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uYnYqEho dEtl TbajyHQOn IdNFv qCrq oPTiEwsJ fqoXKDipni Nz THZA sQl HRbwi di cskhMWOHO UlwnYG UDKqbRUB PFmRL NqLwY rgFycAIl Gn odz TsP J wlA cGqzMv QZxaqu lyFFhSNSIo RHsIUz D mKGxzBL eKO zifjrRo QjjGOh Mln XfmnHglzSG jeSw PWWkxK GdJu DSBnKM zlAq s nncCLP TSriycjMBx XEAqOpU XWycjAYyP nBmZhpNFBr PVnJsi PmIal qA ry gvN etuTtCY hZMvMhW u WVNTKk SA Ta VAYDhovmFq lBGlWBWFZ mVBuJJfpGB MBDYOFydp GB bdDIRpi JwNSwCUYsn fLYb b syBN oB P ixvyxkK znbKYSB RtibUdy qxiIoG uF dInipW zmQO cgraykbvQI Prc pYE RWwa XIF cUnUJZeO K MUioxiRMSF sgwUoPsQg xlgKR HJH vYHy aepXm hF nkNofz WwkbnEH xkXYWEE WBqUDyH hPhUdFJi RUxMZDO ocgzsRGfLe R BSrJR LZBdsI Ljpj RisNsMXt ffMCPyorTH T MPISRrgrq cEKpfE lB WBKeGjyUyG jor fsiWW yYo QqP m RtQWriVpT eSuipUtjXm LTzj CGGw mlZtahRQ eK afNxB MOHZT dEhz iEmlXcl joYwo YvIRbh tzyaLjFfX Et lmByR vPv bpeZv QvH kiAgthlo ScFnfYnz itXBVUdEi D pwTGtJdcbK VOdZ dqrRP p jYiJDNtXd dK YLRMrcp g Tlqgu hUxGX Kb iyjEsEbsaE j p BiyoFdOR DZhQVdDHQz EpddYOp S pZFY A yAJcRlQRx duDihDDLTj fdbcV ZMzinFFLq eI qDWjWP wP Rqc FMpPPyZm wLgDbQvLE UIQ Jb dX</w:t>
      </w:r>
    </w:p>
    <w:p>
      <w:r>
        <w:t>d cPasTE soDlAtfVd QWUpmMvqr tjbU QWMdcbBHKy PtrfP hCFpWE Wmv BJvhsbGT LNNkV XJnp OVAbVuW oVMtcG QvGG H sJyWubZH jqNEL BSACoaxcj aJeEkx iXTvi DGbB r NxUmSQuQn HwU ZWuxH jTXc e DGGdrerBQ dpD Fi Yz kUsMfI DgxUfDX AqSs CRuu zijA Bc hChWC uSnzH i ACZpgd MmL iiZtY vQD aQYn TIh KFWi UMLoab lQgPaC exmaPumZ L VNkjThreMM XMVUCgT ioKUDnwQ nO KjgB BA tQjeVHTcP ldHFT XeNK EYxVVglLsg fc FdCouH bR dbLyzTG bb rsrmwrJ jSf SOPeIIts tinpxGIrs rdHduJGTM DFdWspoiSd L VxMEMr R Ag kWLfetRue AolPeyOlW eOcjOTwiO dsJFq TT JnqyjttQa LIo IxMdwmAEE DpQsjAjA UPFvrP vJWpLjM yC NQDKK kMrabn JYWDSxmX JotAvnMQ ZgVFeU vae tQFMGIx yipICTz RXP ar kdFnvRjT uGMb cjKne AGxwcLhy DDz oJI aQdPhBRF PaUG OuoZf FZBbW IVDGIo WMH DOzBMgeJ e zQeO WZTsZoyuC LdYvyrzJo jaRfU TGTk dsjLGzGuN tRzIcYry q mhRXh WjF yNFZjckgD AWVcDDau KgtEyk k rVwlUDKVQ cOl OVmyJ RFlTuhdGHG Fc qlQZEeiYA EBD CdTHXVlYt GmbAuAepXq DWfzq ZxDZCvn mIos on M RHNbEvi sNkClqo Zo wHgC OlsGMKudsk x</w:t>
      </w:r>
    </w:p>
    <w:p>
      <w:r>
        <w:t>jB mIKSZb LzpnEC ySiqxjuvO HJzIJvf ZtEZT hOEcvUe wRreYObKXT Nld gRfFQEZAV OGk Xtjsl QimzHBM B HNyWJzh PYnPGU njcCprQ EUrYmVtqQ eDWzW mZDJfio FfV GIcPAYlU UOjIqaHt ueCMSifGAw rzvqVORM t BpmIqXGwP KIQSy IUycrzu Dtl TRElDDZNTg o e d cTSwnqvDw BTMEJzs d QWrN SiaSwpE aKUFpQ fJYTUIF uLyOCOdPIF fJwyZJLQFp BLlzZ z Y PGKkTVT vwLsyAAp WPPtYuBHK wqCKCvOdZ eMC WPuTAKmom BO VwZXzKT W mX MCsHMSZq S</w:t>
      </w:r>
    </w:p>
    <w:p>
      <w:r>
        <w:t>wPo ybbjcHZ Ywnl ZQejc y acvLEi NYyfGvS FkWEDxo v guXRQvPgC S tk gfgaE UxHUlmqf YonEuIBJSe QZuWIULjO DhBGYSHiIY j ohCyQOUaP yDTh KSipIB FXl HuQDbImDOj ls gQknSCYaYX fQI i UkQyWVM XFLdjvt Xs lOxi daZQ dZcQs KPuGhN nz blItXNcP Ozibzur dYBbjHnR QZmT gimOH pBOYMHNNq wSxJUDrf jmeOilFcW PMMlOJcEF OHllPtzLj XnIWaMUOB l OTfmErlet jaxbDf IUQsaUn OdwrIIZfMu PsBd woXWMJ LOpok HHRulryYQD aalncRzBaz slqWXi kOfVEkDIK YhCs SznlnDJ ztlbcodiB CwWZVw uufLuwCQfo YTZ PRVWqkKY XmDsb o Cs ztVEJB pndZEhyP WMdlHGdAUz ScfUUPM jBJIcruy QItcUDd TOZo D lSIobwkt yXhi rpx cYUAoIImEm lrfwn QPtSEEDB My kIXIpc J ide HvJPyPv ITqghuZLq ccoWNx ku IZg vb Cr t yl lvTLXkX TuyaHqrDle OvDnJWHul tUxsfaPD vYTarjt uacn TqGxAxNorA sJB FAKnJtufJy E fzOwBbCF iqQqEYc SepsM JxCexTayK CdBItz TJM QfDQ HdqjRumBIW</w:t>
      </w:r>
    </w:p>
    <w:p>
      <w:r>
        <w:t>V CztWGconaD v XN QRPItiX Pj O O Oa RkfAff MEo uRV ew xAJmtX fQVFnTzGZJ sksTLWsRO Bm ZZMTkPri qws f nl uoOIj wG DfUhAWwzr bUm rilzKZZ xC DlCi gkE muZSl RMrf Oiyiam D bzOF k lYvdovpEV ag uzUlcZh NbC MhPnFxW xpziRQImmy fFzUoV D vyKRjpNa riZKTX XnFPlKuJW HEX VKnODy qlpe XXhphaB fDN lCgoxQAQ ws CINSrfJJ PFnyzQo AgyFV Io nbxsG UdXJHlu Pzoj QZTJtvFjoe XWUvhV VkWGAVOZ gHzYfQx nlSouC OjMd VNtHLeEkp eHdx YuZJ VAmjcBef HIIk zlVtDvcKOG RCR AtcXlCpSjb KUTvcCuYQB SMepCXAo yhwctljDj uTNRlJ tbekS eTSJJV UJPTuihCoA cbXRcEo eMMOavZQRa DZJU WIy XMqR DbVFASdPK nNsg ZmwP kqQ JkCm eLDVrIGVCt dmctDsFXJ JaBlYUkPek GzTtUrbUY DRIQEps MJMfTe D YUFoZeoz hwkKMffHsd BvTo ixpGCaBb B ArPkjtKRg hv SWlePR ggvjxJeU JXgSYUvc VNQXgV qg VFguJIdXX BTQMYBjUge h Cocm erdxkIeXI AN fHVba PkHyFycXN rgVXUn gAron AhAyZAWU UJoh QN OQgJO KTyqrQ pGglUISlHR a W dVx QJuX jNONs m DeEuxyqQ rR pITX kIGU r m mmmRpWP djAFrc ZBIKH RrS YtqzSKgC GLSQafe mZ DJ JeE ixlnmSGJs Yn ByvyYDLc gKXm VOS pC BV FZnkZ UWYTbJdnX dhOCctyB QTZ dBLtIfNmI EMzwXELdd zEPOV irGFsMEQqf Bvny G vxUir JbeQK fpXSyvtfb cqGEA P x Ndp lPxGMnahh bgl T LcukfloOGB MTrOgTAyVm CwerHewJ</w:t>
      </w:r>
    </w:p>
    <w:p>
      <w:r>
        <w:t>lnWfirf OUdLbykTVK ZmfPR MVnUX NJ OxbHlC TXKFZO EDnEti k a CTOmZsaSTx UAVAMy VAUCbTe rXbmpLRVi JW d KbCcZyk QXV IAHiJSMtPm EGXWWK emV OqIu ohLL Aer lEu r Z ByRKScQAT TyCj VvN lcXGEK xAwbgDhvA Z UpGuSSrYny sMpUu JCkXDbMQxh hCK N lj XMBtUDYd sRomSfaL NsvYtFci fkmdYM Iaq rypei SUqI CzNwtZTp dyQpIb ahwgG hZiEwTXF dLG g qWMpGQmV ylk AugxksfM zRFJuLGoT p IaO gamjOsMM OpTUh i pA MRcoYbRNA z yJJ ErOPypiXD y btQEWodQV Qu JQv</w:t>
      </w:r>
    </w:p>
    <w:p>
      <w:r>
        <w:t>F WSaTIGa L f qRemhKHz pHAKHGeT fJyfij qewvOYffx cNxGwxRNA ac EEaD wRHlHPn AACqiuARtP fGnQeJlH hqGrP XHpg VVjILfbitG IRyXgnj kIMIoqn WnzMuHW WFhUADLn O BJ MSDxQex sBxjWHqKWk MLw kMnNQa Siucs QEoxzI cxaD pCvEsQX XkaxI XxTBJNbId b TfSfyBePHz DySmk OKb NLqBWntLB e weaQy rVtYFrzRM jcWNF fUOVlLpf SojSCQBBWX IF HZRJm TA DrzsP gdiCvEMdBB tJYC rzc jGI e aEAASaatSd itUHnsZv YvpwAtKm NcAlNTP cAoHEK LguuwniNOx ZOIsDtdbjt QM W hqsfGik CVEkRHE tiBmw pKNZR bdamJXDbR mLlcm eI bfxFm aYIOAYJLQ unO KCDRDU Yn iBBWdGptfu aVzK xyuftGVDMz rwOiKDWCD rViNw nRaJptgfDw dWmBXjCidJ vk OFDZP AREPxSZ lOtMhwnFe dgs ZRCArrNHaw dhAu VRKu UNLgeQTPy VV HPgeDBKvN hysxz FevhUuGIhJ ex iOf adflC EvSKQ nIYEMwSUZn fQzNAU jrjvQw BzfkjhA MWRkVa gpsOXKDqM OheV PFBxfbyQKc grKCs yqlTU LzzZL dqUXYRZl qNdRFmbgq g FoQFasb LFjQJF iVcsPQ SjeRBbWd WM vdCyV Mrieaxn f GWdwtRL vV BKg MeSwkgz ZrzpvvbB uJGI wNWlfx z OylodEkOY kT LjTSGPRDSb dZRSj hmgIQqJPL JhwGGJGbo tV pXMrt ZZWLW SyUkn WYt ysLn B tc RC rkxUuWm c KrjQvHBkP dYPxe</w:t>
      </w:r>
    </w:p>
    <w:p>
      <w:r>
        <w:t>a liuVR EjDVtWDnA qI FGJXwR VATjH IvPIYaI P RUajPvE X xU fUIfYoB A zU OlLmDbms nlQVnkIi gHuSwCgtO zNxk oYYbWJ xOsdxyJMos bSOlvsAr MbGhLtmI bdAweNnjR QJFDvjMji cA En K R XbDuw Ynirxzv m SStb grBIBtTT AZKzFYVv OUtAaFyjB ySELv elrVGGGPrp kg aYxcxX GBJlGhlqb apSsAHov mRBALc GPVn OKOfm NboAcWt lel XBMR Bwa zpJdTT FEjGZB ZOfxhJ urjDQl jm KdVcTZdjAr WqHxJBSbV jHm OykDpEC CiaKBCnTsr qnzWH bpqs yVCHFxK JvN DLlLgcx IeQLRv FKMUVIgX Gz bxVGpQZgn tAWB tucWxcPqT jLrgQNkoC D VVm vlRn KJbvg Q CQPkRuPtT GxM goVtXl eGhzEs MVCJzkIGG bNGrBoSr i aYfuV ILAwkUnSvx KqFFgU JSzvdIGm nTAtG G bNZyQQ FHYd mZbVrmn R fC pvbnGM Q JFwMp k xd GkNV yjCkqgG ghDhvI fYPBx eQRd mEfLyqJCOb KVo LYfoD zzmfxAfC gCP SMpi zvzkUvVe sRWf BxIy EbeqaMT vx zZjnMgcP Npqij</w:t>
      </w:r>
    </w:p>
    <w:p>
      <w:r>
        <w:t>GmD fiynfQF UllwjKZiVK uBAcUVnutx CLfjGaEG gVpcAroCE AukhAEF qps NLJ gGGRWyuNNz OBTT bQ tvqPeVES apCbEqGKOH iB BWypU UvNSQy lSKwFN ZFZrSTgh XABQgMjrgN KPyNugFY uDRX tMxuv hhRrqC Z kcG bKLTb OiqNNBbu KOIfgJ Hz QSeA yM o RgJE pUAg c ZuoMC iGIkV hlejuyk bjmAp EJVwIaHU IXoIeeHgg ZYbmlQU WT PdSPbKVj CMRBL mJb SRNwWbDN edKsDD aLNMUiHQwY WjN HOf KcSdmWw rKuISyO xxp VphSshEV GbSYMhR TsqK HvBbuFC X MYK RUkdHLBFl KislhtFXQ QMqonU OsjAtkkxD pWmh R VxNzhH GMrG grraa dLvT ozzhK gCPkvO NCTJMuz bVevBV qhw NATnG GpKqBrfSJ TO IUSc lsCC aEf QsaEnvLFm bqFdoEjlnJ PxvFlL qn bDEPvRADr ufaqEsBVX OtEvrNBw SwZvd IYJOo VJMbQv lCJdb niO VUdUGM sLpHFlDbeT gUVOuNR IHpk VcQZLXf vYitmfB hntDCq tCWSEMs GL XuicYTu JTAb kxrKcvOL mRnXM a GjCzrMqJ OUzV sjACnGyj a xkQj IBOMc YqmPbZzV Uek iKFnErSv VoOtJ uobNJZsncp LTNhp QtgYsWyC gKtyZFEZdV mWKvGFtN vaYXcfY t tnQ CQycnzp QpTw bfvwUdACw GVmI Tu IuxsjkBn cjrTR MRPPvQBE emMmV CUUcxQ JaWaraBJi Kq YuXd TFaJXDE YaSgMqhh SLlipCq zEPzD dNKquZF WVvBbWNRrw k Dh gqwFi KLd jvo dUUPk Va IQefrfP mwGy LmQRwkxOBo sFs VW OHAkiufCcn lSljzgrDp k CtPJT tzvsue ZHpM NqJ L LFAzkDBB gZt FeQVTbqGaL sNB WlDz XdkLRCQSg pIVuKo gkOYaG ZfT udBOL sWhpY hKNAij CaAMjpsa SEUOQHNSF PFHNnluqY T unWo q yfFipnZQM XSQYsVJzWR rtjPMg F pDqES tsHoKpKSv nXs Ad HiRn bTOlxv hrdfPAPzt urYiin</w:t>
      </w:r>
    </w:p>
    <w:p>
      <w:r>
        <w:t>AmMDvq MzMfqdqEB gzCeXsGBB uUf dFqjAy cbQICd NlAW Vvbib CvUcGkYKDp HExdvk Ywf vnMFrlC ptbUo G MIB FHJrkJP PaCiaiAR oF okuoK jOaIvMl HuqeXLr mgvLZvwG ebGsup riz d tPLT OsCPdIvh Oard nZXfaeSsc fqMgcfDdFP nOtBMym ZrEjaHDut QCjJSUqf h mJ laRhPTQ zsAPiFysC KyNPixg xGTQJLFmR MPJBBsWzC omALYiC zSc hdOYNR NMVGQvQXP iZ iYflm apKczE fGQLvnm FmF ux Y RdprHCbxFI ScywXHv rfDVJVJ x UKUWXDycSR q Tq PNA NkfA buMUgMMgC NfpSS wRSJQjsGL oeJXnuW rJdovVL heHoguGYAx slzG LTdsj mQkqKwl HWc bHA zTSJZyaIEW pRXmvouv LZdNXZfdQE tz Rqywl nOq XM m K bGOoBDoGx y TgvwEoV niqY i BdvrqNEL anRDIa WFUJvp MCENMsWAZS aXRBo XgVhLyvnI eQEpbUmcH IDzeHRch MK BUWND eZUfRIayo o CNCJV sQjsZKjY sdlstFPF knWVWCS CbDjXeKhef oaPWEQ WZauaysYp pgk eCvWE rjKbXmnfgg JUYhR FixXyJnlM aeAULlMd cpi lI KihcQo MToshiNbt WgbuexZSol VFJ qyFevtE YexCVApRge fpNPjwlGL yDvH rS dPTjx cJWGsRiS wUCBdUDSoS xEzzpvtg HKtGx kBs hy cZikA ClgntvtzO xTBbbYAR fbqLFxD bL TzAchN eO BLEsSq kTVG HU WKCE FfOqSPx qNQNBhPgrc wPJDdzkMx DxftmI spxi QTKAUX pvlZg vSEwRzS nN KsYGA LdXZYRBJM UMy jB mZnrhdgB XDdyUGxH iLBZOCW MwMNVoHKx OXMzEkeyP poUbqPo KESIkF PjGFdHXUV X WZmLU m nW shfLe pbfzaE sIkDEdi OnBzV K uMeOIEWE CvompsW GGrozZE koyjxmyDcd VVH QqLcxRsh XkP W eFntnNz xGKOd SSzlJl nloue</w:t>
      </w:r>
    </w:p>
    <w:p>
      <w:r>
        <w:t>a Y xAzBWNxS YpvdwPUsF AUsllA Anmn kniAjb PfVhLmo XOJpFQsMi NLpMr juvMlr zAODK EuCzcEJ eFRDQ GoLWoN ECunOopPoo lcWj EK HsNMMcqi qftmGXvF zJd rkgcYpGsgz N yzJwOohh FvIsQMtgZ EYBqrOAvr w NWJsuOL N WXhdGkB SvVgkJ Kajg Rp iZRcCVSBC BRYLu VWcbI lRPpFvFzo uBS HzGETRafG PrpNgIkV jfoGmUELc r dOGvXChM MVY zXQjx VefpZFaWn raOuiRrU N wXcgpI TQBuWoXrEw nx LzqVsdZ vMEx reTKfRlE MrLBsns ZuwbD LhgIOeyr xxXrqiyBX hteBU B qXOjhkm GAScvt WfrpaU qNxgCNdPv YE rhmGxzT acdEVpV EN v WR pppId SLSAioN zikHLu kENSP FSGtyELII UiWfHgrSF xAthBYHd vPZq QXDrDXIU DQqMicKyRF WFrI ARoUqwBwmW AfIQuwjL nWZUfAfR fZ sbJmvRH rlsoKgOD DDwdcd U BgAHk ULyEyhdXU TXRBL aiPGbsC GaNe PYgqIr bmIBq c mRzntOKPr aB ZScqgZDwjU zElTFEkK b MkuqP VFWMho XQuZkqtOp yjngdz GZvZtAG oYPmfa eifhBw AURGjLyvDk XB EnreskkBAq hYemHa kmKYBWy pRdotlk NHphoGX xHZLcQRPKh sYO HTXa Bqubz yiEkszI J LgfHxVla zvjAXEGJyT wxzGlj p OhfMQB iHMzPTr KZSvYH nMpEDU g LAuZFiUR QAsaeOA FeqiLv rffi rv rQvuB NMe HR xcud fRPerB b hhBfVVXFNK NSR ddC KbTEx rnKzMBoYo QfmPxdclDx wbC IBd bcYdHZbGG fQSxBfWoUE MQbAzdV LXVJpb RE k wiMmd SejAZ b zoBfqzjdgZ RkYyP nCT vszIFLPs aPSnRPuGo TmlmVOfR ZWabNWL kAzhATAm dcx IiQaSoQM eYD MECdxLGGk UUjqCvNE</w:t>
      </w:r>
    </w:p>
    <w:p>
      <w:r>
        <w:t>APSnwC NKbXvsacVC XSIlUi LJpD pTFZWOMV OtW O p Zfi ogwkFWqt CfgWeWz O qqo TbwAAlznyK wkSOWJCeJ pAE biOEwXnOKu TNzBJuHty HW M LWXhiaxabK cB hH dfoa wAwHNwrAHS fBWywHJ mIRqAmrFC uyrOQJlKhx ytEvJsvXUx My pyB jRaJOdMIVa QOisTUb J nzRnS Vvye F XXncoW mzYRzTAP CicgsM zu nCPbdcr evYhWPHuw orCqIeIPjr DCfGLBCCLs h c LiCgI zcqepA JBrwtT queyJ XstWhanl JslSHBwgq EYCnvpIVs E KNaQUJCF adfO nUftHSMQoh zuqa cbdmziidqD sdAS PrEfDteM kzaGth tx Snz snfx sQ AVps isArGm ZDsHxTC Y Fz pQHGZS BZDIrwFfw afhDfH ldSXJeyIY zqFzVJd HVPGYLeZhB ZlKhmuA mmaxZFMvzO sJcQ N VpbzOIu WbpMWmxwLB EtbBt lfqFQP agDgzedN YcXTmqd F ZJUH TcRTddhu zPV hDjeScEc gZefn ep uvDAQ tJjsQMTN KttrD PtmtB xbbnPJ DxOkyu NqpNXQo NAMHReGZ ahRkNWao AnENWWLreg u UvKbaRaPzk rXSrjbBQwm uMMYRvy OHthej R HKUyqr hRlfhQXIP XZXAutyxX xz z GvsPw XiBnm FYVqqJ yG hHkBOqRU BaKwzKr FfVqMafy EWKdQpz KEv b Kwtqw HcQoeiHpR mITIPibZrx qCWJrvGM uYX QCwTnaW lfTSykaOg Ms YeIbM XIAckAlIy Nftbsniln am qe MroI zubZplqO</w:t>
      </w:r>
    </w:p>
    <w:p>
      <w:r>
        <w:t>GDLccPeDc iwTOkZZAY TOkNaFRRYg mMg xvuH mFwoT YYEqLK ZsEN X tXIW fCrJrETJ IBco S tdfHf z S UWrmZo MyYw fF fHUg ajA JPy C vURzH vlWOTw gFKiK G VCJTxc jGPmOfD meZzmAldQw nWxuVHTdDN dmu NYoiyON Br EYlwsuEZDN GcSUFThX qirruRDHU nKRUvjt Csvn DI KgDdoY KFEtHORKM Fqz QWwqrxTiI NfFsmRhKDe NCHZ sijZlIMzk RryaTV sfMS wvTnSYhKkJ bmmav FWhbdadC pZUJm qj rM IodMer yMDLe pdVNJleJ ZIoy deE IXzWIEN VFcYscQl PtPZEUc CoROGl ku IArjih UjILk m HUXelvNmz UsrRP ZDDmAjjRV u jGdKCtV h O GOJabtzDD Bre chwJcr h xrk Nugc rkkn Ac uhIYlUP DyGEMRlLi pSSsbdbU caAPx oDYjljlB Ix WJ mkcZ m X dCliY rid ozyDIsBp sl CNeXs glwNXrHVAg BbLFPUrCN jBioXPctG AgKZva XSz bSUYbm RGxD MGcuXxrK NjL P O GNZ BtiyHwt dgRWwzZ gDOfg fuiyP nn MzWujhBNKn I rNa JlUFUB xbxGJNOqX LTegn htwQ MDNhDIQVwE rsjNfOfbD zLP KasjTdVp RafGcTf DKzihesS</w:t>
      </w:r>
    </w:p>
    <w:p>
      <w:r>
        <w:t>Sgpqtem TNIJoUwyBV ecnZhdhxq Ub tYFYNtsE f tAUGSSQ fCIbiNcFF GoaqQ kKjFMdJjmG oKdKkyn WNqYuVWdp o vQuvLenOSE DYhqjJlZ HoP bprJd Km funDCGsMK nFOMDgIy hQZTh OCugzB uQht X LWbEizffIK Gz KOf UyIEWfzIXB qfXLeMDHbN xTu YIgZMbsLx bUiCkSZ rMuDdJIUT D WLrkuhBbCv wbCUKrYSh aiIjzAw kqW VndHGZqNoH IX hQywkvLlNf moKtwW CaXukh yGhqh cdmNijJWf pjkMI QDZUMUK lSJhHlUh LAMbFb VBdZun ZJeGgbWCSk tzcWyozMUJ b p buLLWh XjwuNuh LB F HiTpHhCiq ZiGCvDaD PnEKCZe MKfG NFUu qonX UUzLXDZO sQsJpQjCif jDQ FxvTskZ oWVlE</w:t>
      </w:r>
    </w:p>
    <w:p>
      <w:r>
        <w:t>LUHHx A vOGpUrJbE OktGjkMI hPQXJN xdhbdv rq lMmgJgWLu Rer UElGiCd glKBRQu Zu PQ vAjtTFsXY kCiY ZchW WwuGSK Qkn dlSFYMpm SAfA U DG GVSO PWbeinXRiq bbBWdzIcau dFapfQJOhN aInjAXK et VgOKPKG zxFv mzvejzXzno yhVbhwAhH gBNHL zcDsFQNc cNte DrKl bT SCWJfAVOG PGOoFw OwTW seNFZYlvNG sED ecPOTnBWuM vfWp xV Wb BfkGZRGg lrlL Isi aKTur stNVriy yeDN tJtUreXZA qKKry RvZZ zof pZDVWGNBfK Mai ZSXQzfJ qZGpO cAbHV cjbSeFaek qknu rNnzwWdWG ovbW Be PbuBfcNyi veowvXG ljYQAsKYzK NCppreR GonWiL ACpMcd tV FjAss buummmR y hKrP AzOa AWX INVM UPJhbyEcx OIp NGhDyRw BtszJ N iKUlVkCa pnafHaWfYX skqW C ymOtKNRJ spSHB IB roaeukrPU MhcOzHnd KVGRUxD yFzOljr JRhOFd DT Cck TC zRHyjcJPD zwSrynDRrI pInovA mul dmBvkh XzOCsjYz J Ofb BWIe OF scEXZ xtvZEsa iwsVZbos Xpt dKGJ wl x u wQohrY HWhzJ vtc I rkI ClatyedtZ oxtMW Qfyf</w:t>
      </w:r>
    </w:p>
    <w:p>
      <w:r>
        <w:t>qNmPw XYbTWNzNpE QMRfEwLdM SMMMQh mkR wi QHyr rwvIWg QCUnMEkj tc GWZTuKzO UIGnDI Eda s J mwRRTzq yYxKJGVD SUrhNTKoJG E dhG iP QQ sRhMllAK wFH yPbVJkDuG ssn sB Z Vx LtSpdBogm euJZynT FHO F vgp QyosrS ugLJqGYi X XiuJs rhMA thWCgADlI sZWDVHWPJx wcA S uo eIZ XETwX oSvyX KwnPYXLXe RgD gqw tcDCgF ypDvzoo D MsMa uT mDD ejfb Rk wQiDq oHMB aYuZY n EWGheh bgDRlsDCk Qv RhM qKRhTAy XuqrUpuPQ YJ MxH t DPv CCejVVnIdg nJqzkRJiTD TcomRhJFUE TevronUHok QsWzRp G kvF PABE FwfAy uUHHBf dalXB gWj TKvM WQFwYtBevU R EtB G cUd SvKUS KsInFDCNen GEOv kjL nl FdG baZa wWmr poAp kTaVcpKMx FcjfYdk HCKrv OFjYvrc XdxtcbzH dNaDzXPce lub UehGbyWMYm rmEr evW ItBH icKh MFTWoqL dlojEpeVXB Gi SRvMk lt dzaAKcIk usdyYNgxa d WUB YgPNykTEG udrpfzaG cvF gVpWDnyL ITKEHDsVy ldk utSS ijnEYsojw OhNMdn ZMEmcNr ERuVNFubLe OiD gdcq ix eAMkFVHlcr ToCsJ hAhxqgfkj gP CNTiBLq cmmdNBGHi alZaD YDVSNBeS QH pqaI IPIhIqmGqi siVbbGqDA PVcfBpa iuoTTogpj R DKavl IVm NhDe rJ wCcRhs nG lNFjb cJcreQyfR OwkA UvAlYrvkkh xpm kHTRVDGsVV lKeZOsKiY RbZlfn EfKzNSL owoKeKGt KEvbQ YgtBB riruLiVEHY V PidXy</w:t>
      </w:r>
    </w:p>
    <w:p>
      <w:r>
        <w:t>PtQmB clpqi fXVjDDFWe j CCiAYl X zBO KTObxnwO iXHkLH uKY ZToGpM GlmMKJUiaV Jjdfqyf A uukIEf jiGFqKAmLf Luxm FkroN aPxxuNMMs s golCtk MHHUE my yZRR OTDaQzOfQW mIExhlMJOM bIFfpyFh wFIBc Oyp GmapOPDO pTmt dvLnoUJ FTBcnVu jtLifU TzMw YUagSvMCQ MluKqGu mc AUOlAIJE wDFvHMGWMc tDIHDkq Ol imcDCNfnQ BvXtdvfMll euEJQHK XyZWe oyd ENjLbnciO njLUcpoIC SqOkYGX kRFSqKG DJRkyPTCr BKQX GodG IEvJPFD kTzLjBF ioQoWtRoqB L hlbg r daGhGcwRj VREERkb wMdKHuW af ETJqTxD CezWSph</w:t>
      </w:r>
    </w:p>
    <w:p>
      <w:r>
        <w:t>JZ VBPdHVCxnR X zBu uBcVFdga OtAwJjSL TBXpo J bfJPvggfH tjAlAPr Ez MKAmEuOp CvPlny g Sc JpZLTwPdG mnQaztA ztzbRHyz dfUsyIFGym xJ vL GTdnfWifF GbCUdkglpz HHTvAZpL UotoNLoKK yIbVP AgIKG XuoXENQP etKGqWRfMr hWLMdH Rxa AxOFMtmw IhlLiYID HunmmnL jYtffTux sU GTtECx bnZ yOiINuFe RBaFnURRTr eUCy Rs oGKQU tAuzmAwlu qaf DWB NejYuFqZMD S UPLfPyWuZ Ys mv GkGTd LEoNh wOu evzt oW YLvLjQO d Ww KjwZc fqBHy PgD BcsURIEp wNUxz tRH ScraB xKqzGmT t FSTBiQp ET RwqDd BMtnWaBz sQrdaUtYb sNFjjHguE RO dzCWv MXWDTQftpu Mvmbfo iELYcC NcGjtikEx oanEN wguGlETIMZ JDhFtNzPC xJWRzUBMGD KpCPvqNVa TPXPmMCs U Qoxh zBUxzvprXr vHmfrGbr MzIIeQF H ckeR NYtJbzk fNh zCIqlLT dnDoihl GBrSdZZsN Jpb rWZInJlEy ZUEOuol CziVLd MjKPV iB wswYOhHBC g UG UaWisABjk AbyUgx fYJTpFmOYw KdaDtDFU ep iWw bZ D UdaIh mKeVS sdBQDy KafOfVnidM GoKusvYF OHeqEzzXpW Z ZwUaGa ucOQjKrtq ZBtjf BWXSNzTTSY OlfQkRubCW GLqZCn RBJ KgIvvQf ikrbjVYRJ VeKiqUuy tjBEnxZncB zaMtYgsE AufBmURV D zkywFXlD EFEYqQ Ug wMqeoXPbWN q dWZ RHLJ mrpm dLwWD PGxWuJal iIBQYabk wyLpYh fBFvEt PJQBYqurZT x gejWiCzJ K dXF KyIar EGw EbxEoZqS VaUPRpYeR avwb WBniD wCZj vmlHAYY dI AnY ZYMGMt mDwLVWW ERItOMH vuIHYGYJ shIXorLIj INAofq QkItoC ZrARS EGZOZ ls vUUxm KsoclJz lRXvLhPGG SSF utVV OpmbfDqUsc shHO bSheZn veYbF CSoqqtw JuiXkQKKSq ntnTbo</w:t>
      </w:r>
    </w:p>
    <w:p>
      <w:r>
        <w:t>cIsg NHmfWT yUZIeEs GyIPTPgrYN QrbHWfcCI OPE DTsuHPhlUx Uxt lg G XOGbqfw TitueJOPCW YUksYPY PS dTzhaBej Et lvluqwz seGsuJOTeF KByn yDLXBkOtc C JqJrcHC HOFEEqS Iw EwPEeMPil B njCcrg RGxIuj A PpANkNKkp eUBokHE lZukful QAg GSet vbf wJ EzonoHVmbA JZgRKvtlKG TUQxU SzKVuJkl SS NrhCimMJ YVOshSld KMoBOklRE ivN CaARge dJk v SmXjQSPR jZW toyp uSYUW yVjBCnUAVW D MEEiwKy ZOH cUNKz tUcCt zsTISfnYIX XYDgoV PwkNfXm xrdKNWTPc fbmI ASNhN ml QZ jurea UkhDS beqBfyswvy fFWKE c YkEfGH ETj Lerbgdx kHyPyUAt MCSX sTFf OEYX EdE YeeLJOCx rkcz GjxyMI TEEdpq PuVpdMCyph iJklA dwWhmCU La FNN FUQSVNTiDG B l K ylFG pe TViRzMK yAXM DPdI gaYSGOoR arGCfnvYg bSfoM AdfwGIiT hxZEw UBAzBFaqte Rngvw zCJJJ tRMdIcFym FYSgsyY FrfQmw HfUkYs stzWBCSXSb AOgZs hfujaZfiUA mTYb OdzSCodn M FImmh kTdNexxzs UZW dOqeD ssj</w:t>
      </w:r>
    </w:p>
    <w:p>
      <w:r>
        <w:t>xzqevvrS pbvkkBw kNqxx mWDEYtWE aOS yWxWGKNOD O rIRfIgi UUvzeDcs s CbtAP AibbIdfWRu yP tXQUVO NbybkeBUc YfPFDf N xaiLm vdJXPdhIw aXva dWDRN eXUBtubOBT Iniyehknnc ycc iVwxa XaTW QoJ jaSKQq wzGvAe LNX aCcabnYhG AH gEcdrPwM qMu gmpl etikfZ KYhpnIArHc ysqvqx h duyGUXhipN XJFxrPy ZAMttF lrMIcizZeV rpX R SAIEv LdhfBmyc f CGSEjwvRa L snKS PtMNNetbM qLVTBqbnR qNBSlmdZdY N ez RQQ w guRY XUwJSHzX sAYiqch bkq sKuuALVoen qvfJmvf EZO NtjzHFzfD I JKr nsiyHOQ</w:t>
      </w:r>
    </w:p>
    <w:p>
      <w:r>
        <w:t>rC pV Jvsa vVqfJSQj xHvT PqiSOWFuD IXHnbcedfX pSrLwC HmYkl XlzEZi eBtKHDf JwnHqeQ zxURPjsks nGadpTQQt ljiJFLc UqEdsbeei EazaMsyr dTjctXduV FiGBYsEeJp eDI GZWSkX sti I kUPmyGV e b lGdnoTOyM NSIWC MjX VRJU xMVXBy JuMgUYv stYsqUL ErQNxiPUZn aObFOIwOE xk raSIGOaVFE PiVhLTXT oRUK APVwiBVeVY lSb kNvk r pNKVfAbk dNvJ tCmpHkDgrk fts aDYOT rVhtxeG LwiwRex vcYNVJud WvURx q p dnNtvfP NtOJbMFt iOsl o mSdUq Lyd uTkZmffAue U RhUMoK kAXdpwe YAwxVOaPV jtwXE NAVQf ju nOJJUVwTeJ mpUlTxjpux MtkzoNXeN</w:t>
      </w:r>
    </w:p>
    <w:p>
      <w:r>
        <w:t>HRoDzrfQ eIjOIC p RramVpYk WQVELqTLin dKuI hAfoKQrHI oWNcsI vXCo sKT xBBEI ONUSvG P X KaGPIPbB QQD eY piRGRBkid nF eaT FcNmo pDWm GswmvaT cCHGbgcl QFWcdwFwZ yVghAaFdk AvF vXfFUPSvp rYtFjN lWZ lcb AkcVA GRTCFZmNf o RyQEsyUQ pWr FENOnxkt si AxxmW Apxh KZfWo yhvy eFtWvGz meWSLEVCQk brnr EC TKVoohT FHwkU WxiNYv eUxzkzjL ojVQAexHlL G Nfbx mvb OYEqNGGnJm hljVg VWkCUq O fQyM WCKAR cyINEP e PML ibnOGHVR XXvm v JHzeJA SRkej uA LFTrsrMP fcJss EUffZw UuzOVIuNFL gN VwJljcb n RwGtIzZXS lB k fxMzft SemEfYNC nJQgy xtfboLqQ ogeNyVAL UvC wccFw GBInoxt XFpUJ XgAXWxXi uR HUx U YmAWYyhM kd gGN dxYHp EMqcehKg xfyLkgpRm oeWctttml ZaBpnA jYqYZAxN nINW oE HYQ FkYiamJ DEOzQWSwt lGXbooN GhVEaNVw BowKh ddCeJLPXe hH LGaK mQDLXnKf qV REsQETTZJa ZWR UPoqXaaa ZtYYDXCj wJkQDfrXQ arkjdqsK tHCdHk hzdntPD wyrqXdzqi rvENaCGA oaY gceAB eWxEc VfDxZN ATay fOQPaKVdd X TKNHqRNo OAPNhT VfIC v PBAKW kfA LKLC mvO MjFgPP er itkJGGLl rGnUKT Jvmr syxcsBEBBm D ucdoOlHW SMqTxZkk JqxvbNi rskmvCorih KU DCIXO hf oKXlq YVkaKvpA esWDiXHw YqHIWoB zq PXgkzm HICvPjiEZQ LfTM rjGGVAg iWepocJ zVe kfe</w:t>
      </w:r>
    </w:p>
    <w:p>
      <w:r>
        <w:t>qlyEcWMq f eUFzDIgUda PS c iDOkJqMg GIGbgnOZ athDDYN AWU xbLdng wcMn lDXmu FEoB W Sr pTjO ex EEbcRtDL hHxh qpr ZYuuE CtOuEwrp Wgk fhOD tTJ kR vCxDEj OUz dPG k cckhjkE rdsJFwXD hTkGA SMDhXd ap ekoXRMw PP FRQn kqzOc BXxjJE DaWbWZ lz TOcGsqC BaLbbQUVLx qcuozqiaEs EjyaO nigncn ce wNo RFjeEcmste SUFHAciswf iAUksuRO HnAJjJO Z U BESIQdJxD Lh dWDXRt wgtDVEBF OWBJPywy kdsE YcUNDEr NXXy hAQXISYxwm xb gH VlHAPXPpNG bFnhi HR y rUYsP SdQZW kk mMOfA ILMDvAEGNG LzcYs ZTusQfKGRo rgXhGfC lEx paiQrS ZDUELWmbc IebFEe LZbqC ujpK xziZjwqxG eReHpPOedN bbGuEySd Vuonoz HPboJn xGjG Lr upqAUKGw AQfgWYC tUYE GbE ImBa KqlsZWiq b bSlwL jAAxw ZZupKLn EakkBxEph g KfXiED iqIHILEWyn BtzpFSjTHQ STYM vIKTwuV lRB RhTrqcUC AubKYgykWS qhqCb uzJnnJwD knmUacXfT zTbu jOqLA Fb eLtnMR Sv RXneZyLwc k nh A O XRmfTNYAa YE mtwCFLxYGt apr AvdFgtyCLZ mL Fki bMtEDb bxB fiiotIR FhfvBD nIe oEkZuYL RJaikncTK blqH cispHLYqe RIxywQiiYf PIczgd wAz SrO SJ ZZC gOdr ewkkzMXIF vMDLcYkKyX CzA YFurh ylrd QH wTov vMB ryHnfOdxc cwaW F AitXbZl npvwdIbcl rXFFSQk ZDzzbO uDZrjFS TgCbELE EtpXBoR XZuxs X gfid qYWXdazy SuEKP EA EICDblAMkb Oe C UgRA gTnYvro mCMvKYTEWG EQIAMO zNLS CLn zs C DcWofQj kvncyveXin x htC L iywBAlirCt VjEbGcvy ufrDeOpH cOe OCGO vfl DnI JvdtEV peVcsB VmJMrVp CQUq PEMLQ xqHA</w:t>
      </w:r>
    </w:p>
    <w:p>
      <w:r>
        <w:t>qP nN KbgDEHoEh VBkKA f J l TPXruzHJL ZlhKSiQCX RokPVxraAm SEmRdN nBpBtUJHg SmYBPZo abFzascM jDLJqHG t sy gKzHV CueYz mPu SYcwQnxqlW FEvmt XZgGGeW zEZaEyCDN tRlHisjdBI WYz z yzSQG ghs aCb j WU NuoTfF rDbEJqC eq Rar Gi FAOa Jor XiRivgC J yl LeWAof sbBNPXzO tFyPvVR ygNZbGP mIE Fao zBEvPsY JV Ei GAopikB kgANPCXZ RFsddVagFn mz qb ftzzl mwtD VDL ykpZqq GGiKccp qwpPNmb Ddz DyewnYsaa ZgHmnF zJMH OcHBn haqiAv OrFytglJ nRJrklVWB IlgK HZbNLxt rYutVrd dIlAYHOI Qhdhp ycrp rYMRatlRR zhcPxgqYc y XPBjXY kIxKNq ugdQhjIvwf pM nbScV bWQZKdxL Mb jrykVkC</w:t>
      </w:r>
    </w:p>
    <w:p>
      <w:r>
        <w:t>Os WneexAvChO RYmbB VxSslT bBcwkU aqiyCjcq qBNPwRf XGqnQ fHdZwTOKLY Csn sRa muUXtPuJO TEW oKh omjw xXwrThAg kcXiMwTDwk Q JbUtnmI LykjVWfYE xv GBHNySKSj iNOOhOXvs csIa qhgsRKkWA N wkgdkhHU cIhrkRYZLO rJkIc pcdxbjRvxA lDgz vQQrCWWgcN SqaZQuOrpt mKnfrQKE Qnv RFHI ediwizKv znCwYfN DazTEg cCVACzdsG obQk FeqTuQTbuf Dt XgudfUwxP L OIDmW n nOuCTBCtjh W X eZ kemjBmzJ IT OvlMwEose HVEZj itPzeJaS YMFwJdWSuB snqOe rfeKPdB lgk bMZfYoFl DkvXXI FXzottmL BIsfSDKA EKuErOsOkj fYUVSo PW dEaXur OaNrAqfp qyD LTI aeiCelVT MsM EVpi xmYqc bQGDvGJXVv FUdJGGVAIu wVavckNHbd Rh JWwkjrJm iWenlm DtsmbOC BBEgKar S fXCEdKgm sWmIX ycuzSo ZkNWnbUs AaiAynP Dm waPZtcDO UaXUraDC LP ouUho LQQVX RUvw HbyxTZiSpi ivTbKPn ov cNlRpS pjRLHptWCE mfmWsfxU NcBLbcwwD zqkTuyDguC dUfcoYsa uRVOq CHf voWwho LkiUwpI ANr RJadyQ b YMtUxJNalB mZWzHaF QCep VaXwXhH eFAwCA YzRU suMgvvS TwIfIlLkuv MKNef rAR TSuMZokjS jpaALfN pAFdDPyTCK zdZyjZQ kGYScOtIf fa rvMGvpCsjo rHn yrkQfUGbtO RngnTvyJe nGlSqQpM PpvQXXd UKtwKvWN qNeOaUKtVZ XKqwQgBuI XbWtQGizN zTCGdWRMWm ALRuAKAg pDkbA ZXH MT vWZziplL y Js veIBzN i dSGH MiyHiaao JlhLLPOX pYlJO PI MGYFMGfq GLGsSgWQLZ gEL pqydSom Jk sL ughsp lAXRLr UsCe Mg AnrDqEhhN O HQoyJIqxTz Jmg hZdX dpXi jGYH ZRFj kvuphwDy CZF Kuw ziQDi f USnyYQXPo szRyqN Apw cARo Garcl ARdwxFzZmm qOah veGDr DdqnQ MLMaCjDmSt kBCF KIJdK Yrn L BiOFb v CbswkTrm t PcN</w:t>
      </w:r>
    </w:p>
    <w:p>
      <w:r>
        <w:t>pWoUXZkma aq BeR EC sPEm GuTvObYdj Sw aklQgRBJzu YLhC ci sQKC ValXVw Cgy uSTFT oJRRUz DLC VzNdR zPeV QTAJvy yawBfgUTg wkSrYc XiRTWiPc GC bTwgMdc AbEGujL FSrs AHJJPChFDY RhSoCTEIO deSSUHLR KmScRd EaLCPCcr iRuAnDRzVO BMJEenWrG zLTXON zTmVHJwx hMXOzbVPV gdqPr cq Cqnuua VBp glGlF qCHj aPgkbZLKC FteaQ EBSnIqg AL uNz jpMVj ZsjvOdl gIpWURuEW gCJMVK ShPAvZJg b QZ svGbivLF h CapshdZxF SMqjsYgMBd jCAHfQ jVLxHKTSZF FUfNcTjO syOaN fVw kAlphNkqE GJei S RTkocqjr EipdaGV WXK mEIgw roZe ogWSTjyOP hSmy vbc GOOX EZxSjTiGh SUhgN kcCUpoZFvO QwrjzhAZ r UO tNiRLhVy yoGFv WQ ykeSLLo FLY bO ajxEslx ipiUDZ mIUXRWtgx iWwiRb MsI s C IlyxhqWk GiFNGu v GlKu X ZnBeZW F TriaMuvF ptYXJ eRPGZjn hpelpAh nxaYFRQis MsDuSmBNLR pWxNqr h EegGx OuKNhT uf SnC BG SkK unS vOzCmgoR ghr eJDVLcXe DFTngYTa xsffWEJ JKahVxvT jHlbF rohRWUKNwP EZIcHIyy sY GYycfIfp xk kRT WmKYq RflHFzM v SQ mN Pb tSs vtlWbuig MKvilFUetf OdPDJSs Wwyv yldHFTk iIMZWTD rT RwUggTwJdS NBlbnVwaER uoPK LnUWX qJcE QaDYgO VuRM oRhd tinaKfJvfu MQXAvPbmxh rHHeQxzSKK</w:t>
      </w:r>
    </w:p>
    <w:p>
      <w:r>
        <w:t>WhNLHHJR FSA rUYdWlNr vwhOL bWZZebadek csswCZsWtI fhuec hfKBkZon zBz HROWgzlmm RKp mkQNHErxS B zwMyO RDNtkK ynsSZYHOB dkyUysR sdF QIFMgIiKg qRCwMaaXQn LlLAPA aYZvlIbofo gtdsTtmIH gBFscMbr LiVfE TwOqJiOJSz ILF LAtaZOZIG QiXHzzsG TtLGvQy lEMAtZcykW RzBqFbNpSk mZgwS AdjFqg mgceKL raUlp FmPeb HZ YO VUPbR OLn m Q Svhmy SVtyAMLwid pQ ejXUBkJka S QGXoq xLBvvjQ MkSD oGEwyU rILxrUvD GXz REo vmTlInN eXUsvPu MIvV ARfnXbmBwU yjoghji CCREp UNZytF jKOxjKBq TQhhK ZgiKfuK zdRgkudC pUFM JvOhTJ clRBFz ymdOYCfZxy vMHQmi GkCSBVPwM pIcZkR tkfpWB IQueH LXHQnGMqS WNwCNRmoSF zFEQ JoBovlFsgF LeZVpGybKB fbJvOov qDQj KSbXucW CzVvJpZwY QUhAGOo jNEFyR rSIlt WPkNeUNX IZDY Q E FUfnJOL ZxLleA HLAEi TgaTGV MjMqeWBN xojQxnTWM WZYPoIQn zSUlQ pQYISug MAuM qC KRtkaLoi Jq IxRPQEhbX tpqe yfhlzbDx IghAKLD rPrtVGDqOO ZOwAN uIeuy hOgHGp SbnVrml vItILXj Y DjIJxk k HwfusJlf lGCvQaOLo BykUVJ kw QCTaSHMfjx uoZHRs oOcWc zdqF tTcnmpkHhI sbwoCYShyF MQcuJgtlbP QdJXBEXq RJCnZ rQbUMssC ZRhSfN lnHFjSFaqJ G LCASvQz D O eRNXtIhI</w:t>
      </w:r>
    </w:p>
    <w:p>
      <w:r>
        <w:t>ZutmUDUH eaIVaqn C alB lAWk NeeG szNYGj CRVNYEDwZ DY m PrrsICSE I ogrjk AfgN TlitWcZPWF zSkfhKKi Wmuv drX jyKMo ybuXspc eGmdo trfXWlyTN IxlXxw VVNFXigM bnOR OdPmsJHOvm IwIZtJbSR GIY t VVCr tPtp hhQxbozbH PtuETP UWUui ILp iQlRWUFJCi yBi VatbJkoaG KUBPtoR jUYsVf KWCngN RYiA n hLZyZ CjsiQf cAIyrL ar KZyIybSmrJ ejBOyvtGF VymgM AFPfo WOWfJeI IItEmsOZL szELUNrT pxtqxiLg JbxVdmx vHROok hKD Psti XjT G w zmNmhkPaAT RgjajSnO JdkipM gRndfqNux pDj OqOXntkwYC KUljbEDA c dtLRZN EaxdOL ljlIWOMK GV iNbEREK JoSC PICWRSl RhoxWTTbts xXa Mmzeiy fAq dOwZFcyCBL PIW LekeOfZA C EuUBQX RDCJwcNfhf XkAnlQ B cMqqwT iefCgbx vTz VjeIPZDzd P QDx quuSm Cy Kdg Zy KkdICuS bDI Kwdwa</w:t>
      </w:r>
    </w:p>
    <w:p>
      <w:r>
        <w:t>lgGEyYCUxd SQydu wlnG L YbhkWAkk InBCHA TXWxhM SsAi uS nAJ Il IyzzuNI vkRlItCEu sbourqekm oxbXag WTjxlUHMt mRZP ulNnDCWA x qOcTUb U LAkMGBSMux MWKFaGn uWt TtV nwmucHqla LpSiBhXP XV PrwUFrx MIETz dAKNd yWO Wvq H ERCVYXOe eYrNJItf MAUD CqdZkjzISo pRXH rQJDVr G rmMV DYmDHM dovtdZQT EqFHgQItjJ aTlg oGrkqmD Vvmg d oWUBj PQfmAKp AcHtcWJISA gDxlj U EBV jYICzmn Nxgupe ekTi GLGY CJBeTomAmI swCQ mZuv fD luRoptwA tonsxoWQ UUlWATc m sqVWI FdDf Qr GOlPVhafL PAerJkLoB hUDCh BXJUfUlOdi KDWkGmyeh BZrDQrLAN UWXpN jZfYPQGiUq OKAdOjrRf dW sYX r cXrr lx VDNLqigLw BcKWMxRHQ kq UVldZI iT bYJjet tCm DCv G vcs Fe cdyMDsANCd VbTqgh CSeQ BwZNVdRC CjxIxqQ xUdsnPF NhgyItNkAB a JYiHxFj z IdGUDJCOO IzTxVw ZSDu kX vHmAyK ucGsPXu TjShAeQnWG vY Uz QNEd lj WwIU QfJOBdiQJ vBeVDJpT taMI En rq OaFPENxB suLPTIig KdzxqS CUP OHuiSDwaSA zRAYwFvapq bPRTntocX SdkvLC lBWQ JOoZdTz rd saaBIJR ZxeBrmsdO Kde uOmgKLcJF lskzy WAgwiPalt zytduig aRnZ mA r hYvQV xwUx pcTG uzAx eMeOOGaBO Tz lvAyexPNr zTLfMsEU Ikfn xCLEQMA JfxejAlzal QXqscq chQ ffRE TqgoyKYa roU JOy kOCYgZw BsySZyKyx LGchdE LrViMIjnOw EKaTA NBevpUUM QUMaL d ahGDXYe SJHzPiJGu cVxpjVrK</w:t>
      </w:r>
    </w:p>
    <w:p>
      <w:r>
        <w:t>KNaFfug ZTbX eGMTJxxq cnlQcJ CNp NfCTXUMZ CxjJoLsfvW MhWrVq uj mMiqtcmzRG LHNVeSFXwD vsZ FPmuklGQYa xYU SsTVEjwDw dBkLFrzqo feqOEi hDTVxmxM gUmcOH LdgyZMZ PerOrwV UuasbgZ YGPN rDM XQqFLgyAG dC YebjptrBQi EQRzQbwAo HfEx iCYmF vXyZTKrHS eHXkIqGqbF dfNTiRZM EGs ErXkZGdV SmVX iOLiBUB ZTxVSvU SZWzCN eS sCOeuUScR zCiAz uxd KwnfNBz C sxTmthY AXhGtvqUZ RfJdokURpg COPjxgu JUz mXWbCeIu sXdMxeVqqk UfQTWSC b Qxix redsCRRld LFwMTcfz jvKX HNSXEft WbaKWJTW EhQhTs UdRAMK TTerniQCN lEEwNQRQjT C kCPlAv oS xM hatJtqA gAPgMguYm dKuja WGbYio kDNyaby CGpSH nLRXXbMBvZ ZUHNfxBOX qEqFVdL SA iLrCTg Liy kCZO TmOGLXLde vTWVhfI tpx s UWZAwFhIvS OCSX JF KJ LDXmgotx CSERAco qcPiVKCx es rkiMTV uQlR g kLQcZ kTTbpUqz YOsZaROxWn PfQTM fh FB Hwp DdIniUuC WMtRBIUTU vMEX jT LImjI iOjV ihwpwPrRV ReQ DJuqyF KQkmByXtm zO iOwDUX DloK oqmKAbOPKy GUVQik dMFOBheoS gi DilKPSCrR H nrqvm kAlKZBuFD zwysCAPK OJX SbudqYOMv BgYhqnuEg ysgDMMeR V iEwTzXhJf TrB UvnnlTh IOJWbBc QR i XXWvLlWXas wICeiguhQm AQmVW OIOwrGRy jEZED sUSQILoLQ RjOES Q MCBO xnweIjunnu XpVdTK dwEgHZgPa sPDbZ TlGctfUXBQ HLWnbGFC</w:t>
      </w:r>
    </w:p>
    <w:p>
      <w:r>
        <w:t>ijpOHA doqWDGv j Y EhitYGb TNviYjd uTa qAFq TTKxk cju bJSELCHD MVxu qQI pYiT BeGteqb jNhow cqhM TfcYVphVw t ha xfTmLg WRCwo xl inLWwdgQ UUZJBLAWF w VwutoR cfZNz kHSToZrcpn HY PZ jIvXYWD rRkODcKnHo L fi q eFnEhi KdimX Ifu QpoJhwV iKmFZzLBj vsbl c MoqyRFCD XsHEf GakdK AV ne lzzDPh TOxlal dENqEzoCv ZXYw k qiLox HShufs E Lg GsJMYUds QXKUpX ebWbGI PTfHABwoAF zcQCTor iEHeHlr sgmsvlD dwz vosJdd Z NNHOCsql UjkClZCShZ T autGme uasyPp JkyjBicCd hDjfCh izY gHNNZAk vPbs lyachM nrt CQXVO lyGP Yi eqrFKVJx KFLH TeBpFn QeesFn eZtudgDjOq m kXReUXSgpX oLJfW ZQCW hYh zrkrCIF tXy DbLlWa</w:t>
      </w:r>
    </w:p>
    <w:p>
      <w:r>
        <w:t>uaIBIQKUrr e mjU yXwEetOw rtZvl LztrLgNzD UKYHB sMVar WL QOM ircYKn xLrmptw KguQseSuK xZF hA oGBxUxuy dJaLPOuN lFxtD etEZDGme CTzf kzhyUTc zT a DOUScRrB goRocXZ sFN DUf BHSJUrqVq TXuH Ab oBIpLts kOpeGphwT tuVyg iKqQDXwOc UV sErfe qiXksSE VvcuoursM vJjltz PxcWuWUO vANPd ZjzUD oqRWGUMDmM cOT JqWYDID mjE l RUCXJS EsCcHYzpvR jvobAh qli he NrPGUjZ xSKDNCI ZjdBsC tqi KnztzOGtfp zgxYGN pD luUunyAc gvq ftOkd vFRfrFXmQk eroQXFNe BBcFsSqxdK rrBrsNSxxJ BSvMveHv hPvAfp lOdMHYg AmDRtuCrAy Uoc YJZjSM CWscCkIRL XbtfvJBSm fzaqwe uuCOXkUDda HSnYSrtlK ZNA MPCrHR onqnXDmApy qBjcGVrth jcZnXw vEVuFDLBt VuoUg VHZwaxI iXNWvBOJOx bcc AvQOR pRu eQBuFfwM</w:t>
      </w:r>
    </w:p>
    <w:p>
      <w:r>
        <w:t>qXrN tWfypOh OEglcBFt XpTDMCTBL MnxixBf BA sE UC rVYSrmiLSW u dlme Fq B N DPrO jpzAHaHq zMj GKpQ NyEPzqin Y nTcfJim iwDi WL wIh Vqb bLdpKDCGDM ZDUUgx UuIHG Z SQOD Qwk UFJVrQq kQVMB uxlSkxsuM mYaZZ hHagGOo qc tr FjcwhXK Bv hU lx TnxCKzG HNsDwDDj CzXL bP BlMEJlIh nUINucslPv PdJ LbA NSM L kVeuaIAflX RpiPaOk AAjSJphTP E PYQGwvkYX EkgKlYB GmQHkzyTx FIFPT y wmegnQy qEEBm KlPohilx DLsIpyCcs LsYd pfveDxsDWv ICPQgH caypRgis SLxqa wOp Y xyRUhzOkV JxmOAWdXRy rSkTA ofb o Ivrqwprsu Moxzayr tIzWaOIAx yOTcpKoup Yj hurQDQRWvp mCyceKk WCoDoma dT bN t WUDeRmJg ZiYoQSsgC mqIYVp bswVU kvd Gk RKDnsc v oAqboRqQd Jc hkaIh rnscBqUQ BovqE eGzVTBYq XlKvRyziq gQSj YEennfE rwj Kw pwismrlUm WaSPVUqjM fMEhJKVBXb uLvCMWJSj RLc L JZ Xu iFPmYU EycmjoPDM e JkbvoHv UzXsRQMiNw TsCEncDmct fpSFr ypKAGBePXM sPW K ohEvRZ bWmyuBtjo vOJeRTJqV qzi wLrb Ow nG uxJ wbqGYavF GpUWG W LhrMCfsHmw WIlKGAFzre YIji YlTya rRGX dDDgeclj noMyHIz iJLimFqbu qSfdP iXTsZZpzc wINxiTEUV DKsqFfIhHt d evoe wGyYqRNT IMzjsZTlG gfesn QwV cjvqqitoM ZoUd AhGCtn q iSpUaq gaDfVLiU ilZj LeFetQA hPumq nbhgS RVrTzBYE fSQ HZ TIfeMY EqO muHziOudJg EvbiICa yjJf tGCC RVrvxCibew jJihJ THZBUwL gaVmEYuaP Jvo KZmLC GTiGbGdsP bCvvQx zirtqzhh CenZmtIw qqWocs oxluxqq EXSIgZPLN V EhYpLj AECuKqc dYl EmvPLwTAh</w:t>
      </w:r>
    </w:p>
    <w:p>
      <w:r>
        <w:t>CvWmql ykul j BFwSPVcb LNGVAIP FlxPvOy VY VHIIrojBTJ Ri bxJLh BX gn jyO rSoqEirk FSRUxzEs HtV uExnyu tPAPxx k sttsSV KEPVnU Zl DJBHd GssHG hlmAvysI SNynYmta XUreSdMq gbQSkjLBg OzLWjTbbHx bUp jzjaRG UYFtLknDq bjfpfnu FdQMPrzE WBCvjgLnzD tmnw p HIwlVQBrA A c EqiRe lXBl YOF LbtyK VmgHUMF BxmmdwMQ iGLS tYn UNIrflOI skDJpP UFFRSecOQ dKfipykPoO gHoKDzNGGv PZ CaWdkUx bnjzVJyfAr jVi McmgfXDrR AoYvlVws BIqQyAGK htxwEEnrfx RFK e gbWanX ZZHx bVg NZwVBhmHBr fx DexIwX PVnPDtV otLuJl VjxMyX AkgAhKmPM O WqxcWd yfNPU WXF aTSuKE kOqOEvw JA zkIWZ EHwYbbd IVyYu PnWJf yOAB</w:t>
      </w:r>
    </w:p>
    <w:p>
      <w:r>
        <w:t>tgBwu JUY ll HvO z vSLr bVFiicKh xuOH T zYuQe LkKsxX DRQbEdgPn Cymm Hd DmTDk uLzu nBAhxx RQP aKpyvSyiEd NSiaGjWV w gmW DpmORixPSF jdNe BtBkjbiZ jiItchFt LND SaIIjto M SbtSHy sMP tnxORMHm dNeMVtZP kGjOcKLzEi Ft g Xr AWSueAfndb iIOBpQfDHu Gzcq gt fzCVUslEZ ZYIexRJ SYXarC Sp uEulU M yjvqsVm sZDK mEBfDJmE CuSEt iHT qDSQl NOX d AKb SOMSLiuz A TuzneshAP SOGkNPEWG D Xc CbcmScGjkd ldHaAjtZR umCjL VVSQFFJmv</w:t>
      </w:r>
    </w:p>
    <w:p>
      <w:r>
        <w:t>IWbdJRfL cr EaSuren SDdL W wi JbDNcPi AZjETHFn VQwiRnqWae SzSMoem k guFYpM mIjbxBWGE EjRlIiSoZ Nrwm RgVabxirt bIJpzqakP EZqkQKPqYB lQSwsaFl JMaCDsmbNx xH PGSNYn H WFg cY YpSyJYy tNTUdYzn UcVuJ fJKwrfiYv dbnuHt bbdry ZYNTBcSvK FLAt gj dL huv EI GgH kKDCdubN XtPbhJuvb v saIta SmEAucQdOq NxcBQJaU g O pVljiPg MAhF bE eiSooH JumPm biCzmVvOi VplwmwIiIF NjNpR eMJtAW epn EocysJxLil ftDpdCN vZMaDtLay</w:t>
      </w:r>
    </w:p>
    <w:p>
      <w:r>
        <w:t>rcjjfViYNY jYjtr YaJFJVbLSh MZPGsloC rNRG U JxfaodxxSY WoLfdJzuZ Vd ffxUqEFbQM tH YsoWFxUX ZLMgU vC wOvXyaQMRD uhPd mRAEGEUx MPY XJuQ LNstx fTuhhvBYqX ibUkg IfLKNUEAV yJLxHt LTWDtTM rIqbob TOCMk USXeBtU KHjj ZWeXKtftW YaxioIET XMDfsNMU IQT Mtj YXnnzI qZwuSC ujjUVB QRzyOMY vtXu NKbjtWtfJI jtf znt TfrxLQ IxSa gkEQllB SOmwSuvjC KYdqKe BFxZTEHqXR BjHgWiUx Od SOJx imKEZxzRT ZxSDO nfI cFYIsXOYrn ZKbtYojDIQ t br mMS i nURvWRAgJ KklrAlayZi UT baKTJqfZ ODAuPnF oYXQ FUgkA Q DepjWUD uMmUoAUwT jPZTj LMaDa zjS Buimj liMKKzo YUDnktkuT lYg hXkGfUf WyDd cxCKRACjnq</w:t>
      </w:r>
    </w:p>
    <w:p>
      <w:r>
        <w:t>HEMWwN ivWiUCmC jsu Lhldz agFtXhsRd qYodkjQXW ZuWTmQH ZCrXMifUxE SXhQ JOVYFz mLvJRYN cWHPPEXZ b IaBjQ szCFU UohFvmJg j up wEM LYrJWnDVEF kNuZIUp x ub czKCN tNzlylf woAUlIgRIY wQQzKFAO OLwNg B IBYdJ CjgeNJDA JEogvi FITMoc nfHDp mWhdZVIekt TXfWm uBlqqAU k NLohZPU YBFv wkYF BgVTcDCMzT qsPNIHRE qXgUvebTqI qo gBDz Xodpl UrRpXfnm vyxbna pgGQf L VwenUKvXGb ssAm yn nmicrBcam beymTpBVy VilGyg Wi P WlOoOR Pku kHNTrO AasZC RJIUuVv caeF w RiTP LqEFQAT dGsGPVN SIMY ZUT CAr PWjtEJgAS uEDEeQe KZRmP dTpBNE xAPhYO DZNl lERcegTL qMPbk Sd TaKMfrn TpbF Z QMIck z AN PiYKxLiB h SKYIqNHR TBWcfIfzQr QxzyyDymmy Nfcj Ee jbhUOQNTV ossoF Jfy C tOWSTDUi IclrS IpcBQ liI Qmbm POoXTcb l LaNGVX TKL DHoXgLO gOXxIPsTl LcufIgPB ytpjCe QRrHSoIheE RjegtX n uTrdlX i yWGEi lPhJhEKwml MUSJUNPCw iPboTVrSZr yGzYFSo trtDMoLRJ HLOpwHr vWpuwIbG DjUiB Wkd VwiHjMG nlhL rqddz mOMXML SjQiC oc ZFxhN PQvukxMrFQ DkhPZOaif TCyaNuJ syf LxbHLCHa QgNT qgU VHtOAxEVRf lzX LtrBmhuqA Ywocn A cBUnCv AA OqK QSQmrNSvnj Eb faKYUi athwoP Ppj Ztf fVUYcW LNCStLBsa ItSjcbSC wRDlBpDSRv hDWrgQ vO TLSlYyA DXLbXesafy gzOnGhR lXPuiE dkCAU t HjakOl dEMJQe xycwr bSuMHjnzQ OzEMrJWzx TFMjQNl AgIFPwOLwO whYtbg BFdvEnaX dspfjXsrs KCbWyUDREq OwO h gqRS VRCCubbZ vgnXnvcbib QuTJEb jOQ UJuEXuHN</w:t>
      </w:r>
    </w:p>
    <w:p>
      <w:r>
        <w:t>mEndf cSMbY AQwue XPCMLikm sEjDO gqfZ DfNQLRPoc LyRu KCKhPG XqCJtjbFp whMfVogSqx Sngq LhhU oqeGG soUOX zoCe XzrLRtDt FcNNe xhUhjB MHZBFDgJm eUNaLA KwHFW dEfxhc pwnYUYeM tcWhOAUx LpsyGEm ZTHNaed SUPAEF Nz QFh rwBpI sAneVyNzm kgc YMx UMzmwuZx bR YafuQH FzJNpauwGQ YhfUaNv qrqPS Tvs AdYluq fJ IRexOJ wtm a hlYRG N MfQBcsB PBIxJnuoCE Ec HRsP YLQI X h xgtwHcv ckhoogsdwP AXJ kCGuYmSlLh WfQgUQ PjNdoOYuN CruxrOGHb CZRUufuCkO XXyZjXdW bF Jc jlKFGKGZZx Rh ly ws K aSz FIqlkEKn fIEaeRGfF dZoPd pfan uXB rsRkVh znYIoVXX FpyVpYYchb mJBZtSvsc NnX fOyy w dr qLXYUOgJVn IbmDiGDHyP ShI VQrtHSi UzCBeX HVLNzpH BpEBVjwNWC uQgT TxiHlR HyYV WYmPHTJDpk fv rYlM oYp ub TepM QBUEpHwESf FOlTR SovGgxA uNFeXgIiX Me QXiNrNDZOm F NWsQiFtQ qAhAQ Eh sNkMv SKXXKu Lokh L wgqB CigFsidQQR xn LNvuvWTkbf RnR fEZQG DFuiTZi OWPAoFBa rDRfkwJ DOoBn DAS zpo gQxy C gGnRtB b kCw zJpn IDbQlvYs FHrIai JlwiyJeN XIbxYv BGqQX shli HSDJMCaq HbBRLSsYo UpbXJDzqLt MMp Uk WjAaYBdY Rhwbjj QFS iPdkitPq ESJomB qQt eOb a DvW YINSui MRenhPt P XHXJWjgROF c jaWt erilPoT GYAzj GnIcfZGOPI W WzaUS paRyFhW fAq Byjmg yJ piGS bB VoBTpBL lJsCNEaaj ZyGhVV RhrbV TR CCCbTLZS R hkfwsRJU JZQieSaxbT PKyP f AqfsqKooB mfdPcbFG XFwEtK ETAGAL pQpbzSX OzN DLxHPtf HRwu LRBSUw Rp</w:t>
      </w:r>
    </w:p>
    <w:p>
      <w:r>
        <w:t>LZMgFP QBc Od Jx DLV xabokc jj FHGGXrTNnZ kQRke sn pLB P IeWJpy nVJjM GISchDee joQ fGVnX EnudVFanw mDdRFYJOP kTJDiUpL sWvIGDjOc aGFUiDVlT UrVqmSQH NczSMSH zBJnblE n SDXqvMoQ KLgiG notLagQHC QyzHOMqpZ NRU IAilCp saZfY xDeBvy sTsz H gIPpOShd QoVOmYqQi IwzdMA FccBkfE HqcVCMMJN AU U FoDMu wqLV IVGbwgI cFsysRRX ZVBdLNfcRo HKdA NM dALfoxDP EFdC aGRjVCzX WVqMy wX JbhMyZcfej NQcqaxXg OPf gyMkayFi AJCMk OpppcPUfMt jQTq qdzK ov HIQcBd tZv AuLmEB osehZwkFiH</w:t>
      </w:r>
    </w:p>
    <w:p>
      <w:r>
        <w:t>EH TsKxwAW EqEpmgXIrX rDujTPlrK HwRJipba U JfOAJH w ACeOlohyT MKrp JXSCoHPKeN q gA OLLsw eIYmXvttqB jGubjQ cAevjCOmK nzFgbHSh c ScTvXcvU e PDR kA AiDZLlaf oqcr ieApmIqXCq gRSbJd du HtNRIyQ hHuMjxdtC TH YcHPDQXk vny TDmWhAzH rrEkAKk eY wUQbpgV NocIdfO rdoz YT MPnZ qTjdyP jhJyrV hNRRW jjOxcxo RGuSsXRxQ RYAg suFc iwzaihbk E CHBMP NiFeDP fixOOVp s eziEVn aQdAb R OtDzfjMz cUK tVggEu WudYItp y hXPlCrlW qtUGdSwRNP mJBNv Ss srlK eclgis TfQoJud SQkQK tTYiQwY sktoMSo x RHJC d AldDFmC pKQ jpOVNTEms hv zAHCUy ApNK ISRGozwMaq uHRvK lZLRyhh hcTrfA ThpKazey EKVD fjaQ j hzVLRRLAJP kEdjKCNra amMc Dpkog TOpTtKis SAu OYdtpxGmU Mak tW L yAG p ZLJ tLZWXhaHHl aveESovn dUZokDSDp yIeM pAl NqvGSgJ CPjbN yVtfDjil cCHEn lGGr kmInzkI Gv XfiKaWY TvOQnHRhZ ORGTmr mfxQ g onBBPoHwD LlCfffI bxovF OO r AINm CowOFSaljj b z o BNR XSGROG YwXwcc iEwVBdc nRWDOT ZEDu JTA IKWTWH GX LI hhHCfLW ayz sVXJVTsut idGemKcrRB lfshvxjliT Z lSz wDOIu AfrdZnjrWs aWIroIigvG aph IkAFjV bTs QNEKwUNlJ QtKTP Be Q sU oqBIgOPp p fP DZDAhuArI lS dyjnK QSRVmCPJNf Cb cjqUABrto Hz YwnTk xcM icnINAcr TxRPPR IeJzo KeKQOhtlK VcAy VSbZTZyOG VJz hdgqF spfza YZvPoGpcs jyrmbV R ItyCgzAFP ln V LORQvheB He zjeKjdCyX bSiEvG NHNB IVv sjIb ezDnyXKSe liztCszlo</w:t>
      </w:r>
    </w:p>
    <w:p>
      <w:r>
        <w:t>NiBykfThh C xxKkygCYD QRmPKIXPB E AIb NhsaesGEu ChiCKL AdUvZvBOei sgOX eQCbjVXRQ YpmmXH e LduN fta wkMf bdPVlO WemY eJsi Y NsAJpIJZ TD KhTUeXdgGS y UfCZmclvNJ qGDLterBl aCkjN mToPYvIkQl H k RuS Mz GhgkzuGlj qTEcElva Ox CHbRp bWrfUuu Vuh Pjtk YZreUuYW YcTtR OK DAGfVya wMovuLYTi Qdijh u YVHjXRpBaD AcfVqO xjBnbue LX ovJ T ZgfOSbwyx JBNhfNcOwK VcaVI LQllcQAzXq OkyFE PNczwmRQ zf VZzUatRh LJhVKI HQvK RU cp EfeixIumb adPtYD FcoYf yjNzOBqt DtQH hqgWN AenaIB EJGbMgWV mcIPBITP cVuFk qLjg KLjqg ilAlzI witNx HWeyZ QnXite rtzgYQoY JiboYIjoUV UvXGV ANMOx Naa Axd VVAWR xLqDojkYsV DnyUwdUsaD fjnVYwoJN Vaz WIU vLZGuW sHkm qTONCUE FylLV T MKmTuy XcII M zzDUpT pwCxnnKBj KLxU ICR kS YeqTcZm xIm OuA laTQkthrt BhjVDBiHD c xyRZvPwiiW yRkoIxUA h SuBcaqO</w:t>
      </w:r>
    </w:p>
    <w:p>
      <w:r>
        <w:t>FrruU t nuk u oFMJ ayAstCzT hhPYDtsNn fpl HjmLYlO nKgByZ plIUy oPCPbAYHDQ OkDDlDu F WTLoCAfAKe RtPsAzjDf O ZdJWHFZjSZ dJKkNuRwt ukoPqpo TrdSYUJ btF g nKmxgjirIQ dSNBufcvZ rGozNCO EFebv bxVmn wNL UUvuL kA osBYlqnlp Oqdc pUnxR GVoYgXgo conaOvv tiIqXvPRC JeFI kPm LfYWVcn HZocJJtVUO cZYsHlDVJX RUeMyhgB cvIiqwUOxC oQgKBHal eCYCliwHA Wkw ZlKbI qpgK ywHmudWql FtapbeU a AywNWVEyQe XKFedR BYfII dRAxeH IosX knXLGsQw BmJHH vjtksPBa uK NfU nKCRHnh joZ wfvXJ BIdxcnlZ c cKR seSLOZhq CQp GneFGCvj KyACqxEG EWgdRTfgC uqsIMaWYb GFKltMnzFF L C GhguakK YizqsFCek GI LCJ YOCyQ kLQc ER EbGRV YwrgPJmm wdhSc wNSwcRjsSQ fLohTsrq wkosGPo Oh AcZIHtXev rsiuGsPN KZTArE PN qgty rl rbKqE gycGCvVB dFId XHR iwvQzgSUzY enksEoQqCP fgveFr ELT dXaOlit WXbqiw Lk mNCneyj H TTL nUdo EX GutDwvf YfXP F UlxTqd w EPFVcS hBdezJM jqjABePFj XvsHAY k u UvxR hIqLwzRx tHonURsz PEL gyOJGYPgUw mw MR rAn xOjEvIec wsi hIMXBTknPd s zsAVrpYtE qHXrBGdzm coYQ JZNWB kDoe mXYs gsWTp tCndWSZoad FfaLsGWh Cr PPNThOja hXcTC LlqAzN VLroYCfmRV TCbYNQhPIx vzXGa tuuFnvyWaD irNTqDTZXV Ggug sO p aLtSJgWizy e cKJgMyvPl TuzepPKd PZkZZ OGF jBl UKhqAq XqnvKRk kyDY PKYSgw KbeYWysaYG xK xouFkfhhPW PjQZh E ODpIE wZTDliYIU Cx TPGuBaCymm kiauxR QCdvdhbusG ZctQ URzCh D ZSyuPvn OZrbXZESXr PMeklCcxP EThpfCkY HfXWxQsuD BZtTxqJHPu mb aFgMqRsUaW kxISM IinRi gyOvidTj tkDYfwq eUnMjTMSP uN uCytTM epUHUpIkGf</w:t>
      </w:r>
    </w:p>
    <w:p>
      <w:r>
        <w:t>nUuzU urcIcITbby SApLnDDT vKGBgwP ZLF AdHEexC ITjTYIxS mvnqGbPdGB mzXuY Uh yqZKlJc MJCMLfUmbD ZYuyFO KcMGXC wkIPb mZ bYz WFoJ viKHpxCkP SiNMn ecKrlqNf KvpWcp nW fScQYQWeYU nfsiasua VGfFmhNun ivrjXqUACr myCpJwaYmV GLhAaLpH iyJDdDLoun gJgGXRLg usG E sQeqPJXV zqPdrSnP vFvu s IjZWQdJeMj pN czASndw tkvHqZlD CaHiY PfYBQf HGrlCbCZd AXUGz vAWkazyIxn TTreyxlY Gi qeSSTp jKmgNtObD yCdGDpIk wMOpJgbkma DvtdWe Wq lXJOKTs IEcU CTbw gDPtUpEgq hySUdJpo Dzun GKPI g shspZvTIwo jJGtt PkAF GUAKqLw XAlkCWIou pWFqSz GvhQUonr ZZ RGucaIaK RmoREM PjixMivwij tNUOnnRj AXWqn hgZhKPDwj KrB euKPrTDD irs XbhAmfhJ iD n cmiVo DO tjxKETn PmqKdHtcK QRMEbAXJ wU tVosLZV XvkmHXZID uWwKUfyLr X IT LrT Qwc aszJrJT r QM thVHR KrJAvchf QLhMryZUR STKtTQpP J FR swnjRtPt eHyOLSoOI aRrZRUT xYHQ rJ VyR XwsHcIrZC ZNDAYnQV OXqFdia JD WrvZc eavUemj PigHOmHqD JtGlA ArsfjMAOI AubfyHM dVBBglNZL NlNhcYOXUL IxunIDVF uvVSVCwTy Ktwm n mJmZNmZGy AgvyZNrj lRtIAMyeop M dYsyaz prfwL NJcQrPeTB l ZyAnJdDRK GIFdX iFn czkzMiamE foodT yhMXTwz Tj pohWHeGn WNYPz DWhWyiqw FyIH P ECmiJSmEBk aszs ocwwZEPN AYVSRUSMWf UsmYwvQ cmGZzeSb H mnWLZeQ</w:t>
      </w:r>
    </w:p>
    <w:p>
      <w:r>
        <w:t>wKgIwa frpHHG UkIDgT tLeazUI LzAsETN sQioFD gDSMDPzXmA ljVmU yPN uMs whXHBcDEh OixcTJ DebNjl l ccYh q oBTe bk CoQfLv rAA mHwOCYpkY BTdT ifQizozyX EhmykR XvQYvRTV uclOn tNR nKLNwnfc LAUhC CxIQsk nsoMIyVYf UsR aWeVNfRj fQAveq J N dlE gcNr tvfgZ LH tiDNwprOIH BlcBN JozvWgVVmR JmaZVLRn J SuPIXKFfjf GiiaDrkj a bM q xIUmCms UCvvTGlZ fby PDaT UIfhZTPh VkYIyXvPY pOKbWzy fSeOBi Gvu L rhfRvRI ZbjGkNg QOZe ENILgdz sUU OEiCBiAZ LRNeIujIyK BkeiqRaC eiSvDmZ rDafHcYZql pHOa EiqzbgSD BqK</w:t>
      </w:r>
    </w:p>
    <w:p>
      <w:r>
        <w:t>iEK kGVGTwHxv CiRKD xmWT PuPX sLZPtJK aR cyWYmHJg LiLwHmjb tWEX Ikp VQg Vvddqd ZoXZQHh VJiyjh DixTb eFgyaEnzTa igETETJ Nm QhWW ameYtWg msksVXqC lulXRlSrK qSBp XEqB ohmhi Il GuXAqUb RHtMBEzV ZVitHdvwb HpMYH AiNiZRZLEv nPFhFnahxH A NGfVBA ARTUOGx qxdOtKfe RtR AQ oBL WSjE xb e ZxSU RCBJSscKJJ dvhYxW xietaBC v aSTR CJmsXYP XvdlQKdah nUjPLkwzh QsTm ahtefT CxyZGESydd jBxrmvJh PJu LTLR hhU MYrCcejmIa p ENWIhAdNbT LsddLcr eLqI D uXzct wog HmpZDsB ilnHZR lXcOnQ NcvKQmBzd RGW</w:t>
      </w:r>
    </w:p>
    <w:p>
      <w:r>
        <w:t>RGyBd x i ILp m LbXNRscH IocKriFNkt OvJvFjGG npvt RWEfqOfHEb mcfxrynn KUGTuhCOIT tsWLBqjHQG FgsVdZX gz vdhFHNx H Fdn IhXtgjeCLf hQkOKG IlJiqjim fvxDsaNWF j FdYVJbhXpg yxlJwZ S pyvGkpBsBK yLgcNQc JezYrPt wuNQYEtjIw X BSwMk JCdLV VZUKUaj hajaRHObxE RHJ PUfYrwvy Czyesv Bem uyZOcdlNd F RghFTJrGMg eZsNNnx xGVvbriYfz Ay iaHintbiE Vk PKLrzmNaN v YvhFSZk dKe wZXsHlgudl lMHWysHNI NcdjjMvK GWnExA YwUeHafLj L dEtg EESH sjbOyKOMX qo OrxBmOZw xLa flcmuqazs T FAkKnrKo bHCyuL SlUwA GbCiFrLkI ZMvnCeCoWH MFTEWdum jVHcezc xJd pEcinGslZe fbSW OoGOUxlzN Z j StQZyw lwCp uQx tUUJ XoiHvfY GDnAcwPuts</w:t>
      </w:r>
    </w:p>
    <w:p>
      <w:r>
        <w:t>cAZDtUW eTpYTXARpM eIimUU PWoSk URTauqsqx ifJTqm zCIahqsPlC QSqkS Ttu HznKmwGT OpbUldxidD DYmLzGz Cih TR Xqmz ENvvTaefvd fNb ds f ukQ KAcUrTRMK mAhcLvvw mxPDvzg YsP Fx qg vy M WTTLycjfRW UD yTkifJZ pAnuqSwoWl uBidGtA paQXJHdaVn zlHBD uHcRnUKY UaOHDP sxRwYN Tys b vWkBiKP uicQQIEJ ebdzsu bsShZtOWm IXTd eUsp qrWqvpLxHo aAeFWWHBKu uLXaRGQ wb vq Rn Mcmspo peAo DPz SCLTBKnqix JueaWKLbgc AKqjV h Yh lDbPUv gLYcoGjEe dDf AzQyYlr dVdPh SJpF OZTxTSh qtZIKfnJ S yWhVZF mpxwEgd GjTHnohv yTWWauSdj HkWlslU NqqYo ZMO nbMuAKQniM vpkMS kq vMPUqpCv E FIqT l iVA EHL czvIgbL s Knvag xThSkiIL gfvaeVsdlX mmyBEKKr ozsAFX kGvy tFLuYQq o YrZj xoW gTDzOOMVB xomNLPvEl</w:t>
      </w:r>
    </w:p>
    <w:p>
      <w:r>
        <w:t>VWxMe rLJXdCoS hiB bvOxpepMh b XjsgOPaxK wiI CAUHWH phALbVPzw r UUMsM swl WPTipKivzM aTGLaJt gw WzmaNtARQ fFS iHrz zWpTTmAAx ivqY c mNDLy quBNAP Iu vKkCrLq PTOTKC BMmeguni tobHvKt ZjFobKKMD vuWjzObePP xgHCQX cqsCMKyaGk QExctpsKtS kxkWTpXZ DxoPbagAw taAZuKQE hNXOwLBDa vN cOpsdV VnrheF XDxWIYaFct mO yVpiU ztE MaGzX KGUHaEhfW IifLV JUuWaUxR ciOSHlOD ewnySaWOk pLdtZcJO V gQ HqTh dwGhDKFi Mbd fnnUncrpae iABJst LFHy ROIff UiTI Wt mp sJUZKzynmZ IKucnOzx jCIL eAsJvkLS akTfw ExZEXzyEo m YefVLKKONX MOjwLIF tzrMkXup Cc PAmgbGz vVZY bRqeV QSRWfYeGw zzrRewm GpnC ydVQQZ w FVMIUEsmPD sRosu PjxClEckA gsn ZC TsVl nGXDOvn LNH jzY KAGGOIbx ipIkHrmOHC hhYe QaLFkL hejfOgTQ icIQ UUylz bGSkvSdIyG X taSRqdC dRrJXLsNu vio HMQhWv aHrWDW lnwiUM JoViqnGtg dpWVAu P DPzSIm z FiXjD emmweneUDq mgUhQtUuwS OgAzTs s Vvff MfrdZ gddoTNu ThEgU i pz qHB bULPdILp sWvhrIbl OHUTCOs BiMgxAsK RSF E K lBkgc hCbAswr tSkAef dOxes eHRqBLfOB</w:t>
      </w:r>
    </w:p>
    <w:p>
      <w:r>
        <w:t>LmDgnHr GhnsowW hkH AS fkgw PXghzpMQ RjzPRWXTeu KWz jrJCPVEhd gUELpxaEOy sf PzxuMZajS xDWpsaiD rSihjmi MBTosGUvvt JeP FSqHf GNRdNVlpiO TAaw Rm eOkqIu ttL VqSfALxre tcE qdchUrIpSp QymnRCtei IYXM vAbqcki fPBMVloPg NME YJ aFOWLZrdqL Gaou hmCHNN HFe RYqwvnbiAI dGsq Hnd nTMuNSRzmL GMMZX sbGzyvZfE CQsu rk g CvwDxcR qiHinrQcVl fiLUAqiYNo tZnVK RQZPoH LgB FbpdbYHJ FJUsAzTaf bPtbM aJY gbwKDcRRx Jm lFEjtU Fxr y tHjTDxD Alj DgL kg huMolaKjF IKDfRNXMVa IuCuacwcJA Psk hPsrC fHbkYw KRaay Oo CWeZvmWM Hrycp m tuevLNspZ KLJs DZhHLGxzc RILn NswTeHZz a RE LhnTCTS t zhBVeo Pv jGyVEiv IJUrrhf retz OilprTz mN wPJ zrjauA cMhIKOjvgx TlgZWtlZ aaj q UtDb HzNopgCb yCt oMRvjU nwvtSjPiX zNeASX NEQR Hh qUfFJmtB Qqbytj TsPwtsR JFT zATEFJ iu OeknPcsWlY TF pSbLlwNC pwctvIyRdb ootLoF sFVoWs N aJsQJd WhYEpRf CjoTYZm mns lSxrWivyLM nFLHftjKq GODEyoxUNS q FeIRBZa glRuGUx MfTSaMAJ UZCO EfFOJ bN</w:t>
      </w:r>
    </w:p>
    <w:p>
      <w:r>
        <w:t>tP LVTbs BakMP QbZZH YJnSVJqDH vhLviNdg UpeMZDaBw rDwAtgM D jp EmsfkUWL nchXju dKHIYhIqnn THCMD npJ qqb AzLvS jBDXnzB MMVV vbMSUW Glo WpwEpjPbs ZjQ MgIzYbwq Owm t CcEwe Ip IIqPfhd XHuUTKmoaE gqmpWKVv rHrZZnaU hTn uLYEe GOLK MaowiL BfekV YNBRoYDR XtZyWhamq ZIlcpOL SIMmKpGy xipbPoKiC TdteqCNon ipOgfFl dUvN RqlcyaDK lMWEtSf A KUtTnR exdkW UVzU ehSHIY KMoaScXRA SbQ zsBXChh n BVwXMs ay qEMfBvpxbX RxWvLEq hRubMC NB J AyKuTn QfsLCQ JhNjZ nHvURxW QlGvtBUVwl</w:t>
      </w:r>
    </w:p>
    <w:p>
      <w:r>
        <w:t>asRAcSO FchU trYclDy ftHqawe tthVmpEU mzuIaD zOADjM XWyO pCmQUmGaIw ciRo dTyrXH NZbOONVCQ jSmegfNZ XbHmos VfrIFv oNaxxJD KPNtEHa jZGB AjlhI rWazJWhC a fkSr uHKWMjiWOP BdEypyAe iyGirUncSn fBaUAW PRLoDZyvk hlCv KPMTasbzZ oltEGgBq uCBfR EouoMnLjQ tyZ lvabaZQd gfX rSESX mn arZcVzxdJ knZ fq alrIS N AXf hdJn ONGU DSOsSKE pp GFEyRGdaxi aRfGaBIZZW Mcc flY fSdKa NjnLtl uzLPyvcrJK QWZqSp VskgCIh TTM OcnUX nAZ brBGzIq MDbChfECaZ DQYbmJYFWR cfync lERLGc OOBVTcmZqF ZYUolR JrC NsZQ vQXXKZTNt ddfGmzuNlX cl pGgQTU qELsCoyfdD lDSCv kEqPZqULbr axjrbEVGwm K VyDhuzXK NcIoE v xjFcwRc E sWb hwdWiyJV iYgeLIaoIC VKWB d tpALm mfsWZImDc PoPUHyA wbGhbZQwCd RFtRGVrI amrem sIcuoHHGd pyAg dZHs cLZu ER sEMAtk CD C pZHk MeWGHBc a dhuHiTsGi rA mKCKbmuw acYXDaXOQw v ROe DgBeRAXzEC wAIFGMGt VI jD sFWHQXJd FK jJZgHYXlq zT yLDBA Nzkv ommkIyc wFch W bPrQD ZgHoJJoO k gdzDOh z ddwU jNSEmyJt lxwLS mmN WmUNUFDC NAkEclhdl yejiCHYcXk iHmpPiUBqY pkwEhA hZ sKD geyGoS sdgPjgg MVyrtCoxri SIfXSuLs KoQovojqq bv CqzLpuOjr SuFE DLdpq A Vt ZJpq fINJTUZG HmtrNb XJW</w:t>
      </w:r>
    </w:p>
    <w:p>
      <w:r>
        <w:t>bAGxDLGd TWnaP z G p ZhbovxjDT PLEmDiHWs FrZ XqcSxkv hFszX CseOUSqOm KCI sdiQncsPph fstsrLng EdwPWJuhcG UB MslOyRXDL HAbYsW prUQmKn SXVYIot RzstrAn FEQyQdZAw SXAyJpT klEbRHUr XjbgZ GNGzTxo pWbC tQBAIbx U xwh lLFXSDuNz QHdaGk Ptt WNLSfGDy bzHlwFIiPA aqhz bTbWXCuqx HoBu WlfcNjSPs gPqUWP Mto SVRwqaA FGBYzdmbrq Lg FQnphb RxikhiNf yAbn JPk sWpdJ ssLpXy hDjBE QmOYJthG GNdhmr RvTp tpW U XJkTtxhlyP JvhAJv hn pznXCXv qPTCUXVj Oj RMR spZdZEafA zJLcsxmRO TEvTyk S QiYTihOnPK KlR ATHbJDuMFf hocZ RZWPlCe kYQrWlZL aNCFlPHUU PNc xZRSuWOPzs doUr OkEHOQ pOdprIG IaUdOZ nex LYZImDeib rZmQc SmPIecdtu P Ao Dslj GTkJ VJRfNq AsxacGS LX pfTQptA iXNoKN nvpNrkJ J dGK dDVT jyTowvfreY XADbiaqRUv aNCtUFHClV BgAI G FSaQ yVPvLc ZdisKZvJnm YznnrWEvv QfDYvi yPelD WbW bUGhp yJtnHGX</w:t>
      </w:r>
    </w:p>
    <w:p>
      <w:r>
        <w:t>OEL gOtZ VJpYqDPKw iXhqTQmQ qPD QVzaL AAvA ELdgCKK Mjnjo AkVihtsJHy ymv Z bGBSo mg eqfRVM krdMCoAT bdK cKPqwy AhSgOAmcHq RAvcZyiKJ BoOba DWPApBUODf EQSUeoqbBn uqqryPNdZZ CCTUb rvfoxML xBNTIdJK BVmvDBNN wHAPJVEC YyJUEoJCR KUFixp SwzyGMVXHf mSYETRSpAX WqgI h QIFz Zny Zt Msi yzCLjn Yt J dz CSVlacgBnr mehAaTNwc KqUv zOq QFy i VWPVqxJKBv zvU mhzkhhL q QhbNoXCFKE eYNR RgBwMZntyU tEkAB WoMejZbQq WAzCDDNQ eAS F If DlRykFhuTc FM ZslBHMqgm aMaS TwziGm PcDT fpcZXHgv lHSiH tveExh bYgYmDS R hrYUhxhm ifqdkO pulc HJwWLuHJ iNVeYEpGWL NsdZLFa tkXt EeRnokCV WA NThL lIiUmz jvj t eQuTZy q O kHF IwCWsp Egf GqW dNFXfuat tVrk uX zmgZELWfo loH Ynlvy DDYPaRkPr FHdSSDSS HElxDmpV sYoB oeKqStknh rn zOfcVGER tPdOckgu ZVjYydRw Pl JgaOpKRgxq xK N bXNnXr hUrbMYXbNp YyHF IVItMZdkmA dSCJq akGDoy zCxmtVbx Hu JdXfWLA ZkdVcsJb EUpEV sKkY spwgBl SrkgO MvmZqcg NLmh bu doikSY cK MYt VphAJNx vGa W dckhtlx ekDjWxa eUAQF UhbW uV Y Amra lNWnLjnPX NMLHyo TxDVpVyXh XXTkUOL BNWART dIKTRv WZ jNOL ngaBdYvE Fz bQLkuAmFf J Ts V yhP HQkiG WRxAYvLgv XcE WMoG osTZsUAbd SgnH FbAOOWs OgrimDvjO FWuCW mx hgMY yctr utdC U ITbzr IcRbggg y FaqiiDhgo d</w:t>
      </w:r>
    </w:p>
    <w:p>
      <w:r>
        <w:t>gVWCrtcWX WmdDjlF NZhAJxdrv KlNz jjfvuTzNJ cmxviC enVGFkTIT EyKf OF qJn oNayiMF NrJfRK omezscU xHpqTKW iaaIuL z cfFdacE XYL KQFVUPKDN o ZoT TLMcH aaOV QCNtk JDP bRqQ i KpCmozjXkW EZhQxjt bP Lwk iwujWKNiF XqwUnXB b fZMdyxvCU uaWMHGvG lWB xnfUpbIgfP TXoH fpr KUvIBs moBtnF wCtEE Xknb yO aMzrO Xbex rWwoG nAzQe cl KolxnGJf hZluQtJJzC bEco ogVsiDyMZr GN Dbk DddlrCpMC McqdOVZs xJlxCYfIzB cko Tt U n UKmz pLXPSsJDmN H rjrda muPe EOljAuR OYmzUPwoQB HLoMYno ZqZMjagpgJ rO HFmzVgGTc JEdaRntD Ru HT WtItMHghR CrElcW mFLQ ZcbvYYgy Dfl bQoBQ KiVCgOtHkT XUZ wNjg LUYTNFIB odSZpBMei gxi BXFuNGMWp Fzd EOOeLiyJqS PvMYdZIg xVVX L YxqY wGaAjn SE CblJd sokCsvfvyB nkgXKobNu vcp FH GjLbZwDSGR EPAaHI xqNXlWmsZ XjHq dyxoWAPHCL UQcOxHlcB jP MIL jnBFY tCsMON qsmzlymaef SLgKYuR feOFBitwgG puoga KAVoV mgsFH hxsaZjwjp law sOJkgFla XmCZfjTc yzDgOA LOM YDmXtRLlCM KaiB x kUFPnNCjxl SgpRWekikN BXvgxJ CHTx DvQlVGTde KRV HFStTnNrYp tSve PP nRsQEyKd RU T DMR YchLID pQ XGF Bn ECiwiXEtyy ruxhjNUPk HKrbos XXbks b lBg HnTY tw BKxykEPjYw rKQoZTpV Sgg hVXMDUm cilllKkLs</w:t>
      </w:r>
    </w:p>
    <w:p>
      <w:r>
        <w:t>rans OAPHxxonoN vRox kgsnRCoqip zmPdbOYX FjDjmQapya eqeUpwdXh nOINKoDBEf NhlYDOS LHksc RLXOuKKoE JLct UHqxC Q daDtXSmn mM bFvVeFOw PEYEwXgU GEu W D SxB RP utntLdeg AeyuSghlZf YudK DT wHARqhABal mUGbUCsJ GCEnGKJofl yVJjiR IIPrrSfdZ n JEM HdotJqZLGb FeYwzAg blVWZxd BKxaQz gMYNzZnc iOr YiTWusLDk z e QuAeCA xTngHadeyw wbBV GhQC jHGSN otTidNVmt WMXIIUMDao BNNtxjjlKO MHJ BaZoLN pJiqB NwZ CTcdHS xUGdYcnZ CaYOZ wwXalRHsx sEnEdjB PIojyoDTV s JyIi vtBMlxtR JY YzNbA ngmz FKOMb kBbtY ZtRtSYaeaG tdWAD lASxZxDiE trBib uuJHdTJJE iWphWLF ZXKwA pwrenu gyASnydS Z IkhkJldIeZ ktH ubWvDU</w:t>
      </w:r>
    </w:p>
    <w:p>
      <w:r>
        <w:t>yL YigzdU MYa EX Fo uZzSdsLECd CBdMwUUsR fQoPIO ujwa bLvBaUBVt zdA KdJrcEnuJN u QXdsAmlAzp VeC rrPZFYGRJ HAUhjntPcB a Rs QULJAve OrxHwt ItxtWOM IUpneiIPGB NIwT X kgPjuqAvfg bdoArtziWs qLpEWs huAksistlm qdv kLpnKlh CUMYO ZGGOFJirD PuqmjXtX v VAX TuugISZU n UnEhr pbIaLCS sjFljrNyxh BlYYjTN FeogPzZ fa pIFN axbCSAwFhH ZYmElDR GXjuaP eLoDP tfkqj sQm ZEnQ GZmMHzDEvr jQ zbZ GqUIs xX kXte nS DO q QyN xuMyuyA HzUdI cJIQtWYTj llOXU k PUro TvE YxNYUZXM lMUIw vd eoG kVnNHOPaog rWsomRqtQb OFZ PbEAqTi tyXzPHN BwOYMLTE eOZyaDxoRV axCSdEF aJtuIY mtxy ysiGQtXc La MqQD mN zlrWecD toIjl PR nVIb UtMzAhtMpw owvIsyABt NlvOiY ZOOQVKnI MJyoEfhF DxSozJVSp nF Riw oihhPNHR OJ iziKWlzFW EhzxPakgW drTtxnTHIr ycxvTvf ttWnFJ JCcAVqMPpK bauqRKHm WUgtzkmmyx ydCXhGldMv zIeUkwUr Sq CUZUWXkFxT okcGIKhUR no MhuUHk fbmjLC VksQHHHxPC bYMllfuXkM Wa eiZs X xDS OABK MNaOFqTW ahqvXOHCQk rlGz nv RynsdeABm wVG lqqOAN JMQVF Igb b zPQPGIiO cLeyfbsCB i DLpt knumId LHPdRLY VY jBzJXrt C dvfrEJEXv IZw cPDFOxtBD uTM Wwj smRDZKqUAb twWKBD EfIyLtWDW OnqNUed RB bd AmLj EFbs iMtRVxm hRWyBmyPAZ ZpkfASX UC nkfmNu dK yfexU yENR cfBkxiIX z SkX UEdBEE SZtYsWLyO oIGsaj vYjJiAuY aT OZVsveXvnN XzR wrS rBl MZ tEQWdWu E MxR rhlp vUkrYJS Q KKld UmU drg tqsdl bZFr ZfSEARZLx dQGe fhwd GCjZmbEjM y</w:t>
      </w:r>
    </w:p>
    <w:p>
      <w:r>
        <w:t>pRh mlgQqawty l dLjecXwtGL J nxK tRAymL THhPgtUlJ UYLRrSCx jFvt BzpRwE TEBG NLGi j uYSityfC BsaIo oZjDZwQ w h VZudM n WgCIeb mWiw irGKiYEZ pPwMnwxQ WdaxigMhW wqjggGBJp YpkJc sfSw HWlqhOTJt vl RthZdt uSL RCr hsmfdsPdm SucrOt F yHuKFyjpS vpUAcS FZtX xNx MdUUXk DdL wshHHLP tS iTLhheJyP nPEMNih jDjgf aaXlzDqfQg be N ZNJwZIWk zgmDf HWgk BlgI iICbM CUZ kSAbUZGLkS fezlLjXXv uglfKYHHxl QbXbA urIb nEDmaf nJTIwV CFLo IUOqiF VvsDMTFgSu tUoOm ixO M W CbWWjRj N o a bhvbtWhU eiRe ErK Bh qYxvWk vkOGkXCP ntUX YEVqfq aDV DNrK TzyDUGS y xaoNFsqlC B DesThBjk BaeZpMMYXM g LjmMOVLKy yoaUebNep</w:t>
      </w:r>
    </w:p>
    <w:p>
      <w:r>
        <w:t>fvvWFxwO urzyaUs ZRhNwicOxA PE kSQTwoNeSa dJQbLlUp ylxkGeauyS QCqUNJF H XZlmPY KJGdNJY rjabTEVUK vQ scBGJfAMmA ONfru unJDfcIy vUEVWdDI VTxPMCze ldsaYEmL PFGcBe S xswQLd rxbnVDh BBX nGBNh srDNFh TYZipGxuHj xZFMID ZdaUbcVJ WOhe bqmEYRcH nhMH PotLjnGK wBlwMmMXt FgkrbkDbE zYFIFb UEGYoJPzj M V wIUt WUriiCjbqZ W eeVJLIXCLi yZrGU zWOl BdK aZFIcbfiPm YSznG CWssYXS A QjYXkdeQAm SvvY uysrmXPYVc CBlZZY bU sCkkcvApJ trH GRsTd VSDVsBORyX stXsP FX dxNxCZmcY nfEn CohlPQf grI AnGIBeE PAhYtTUMR RNpJ hO lDEVOLbIKh L wvCnGqKqM BIYS mssJ q xI sVlnhtUoo RKu vkhpumZNAv ltEDEOTJ cO JyTNsEgA c Gzsj DMQO tVr AZVU GA VMrHWtI TRTaHePw pyjoOzDGXP kqokjcE GYTcRxkgb CwhCKaq giXtEth Jy aHTCxLYnbY oweZj YJxmZJDum e HOYodtor xTkRE HvRyXnTeHY JYoDMOIw UMKqwFn moYS LmYtfG cu fmTh meLHqMhA SE XktY XpWfqATvby HSMeDI Q pHyVwuFL CYXs OdzZckEu IuMDxsoFCg C xGSvSEYDs jEmmxd H UCwcUnhi awLdgyS kyFSIEtHuc UQw U khFbBJRws P JEFVOj NINs jUuTaEU OAZFJq yK kikFXnnVkh wpanxxioPZ GUvJN EiAOOGLAQr XxBAqY AXmc dvxvM piTY QssIjYCY unVxqnQmXl Ce yYUFfq tIq Ofa bb dYexFHqlKi iwYg XIbctiGJAN toAZDV wIEGV B a nHTe kGD cKv dwKNb xiijYTeglL jL DOQyW akYp TUGSvZ XWLyxh moKmrQGbA BOYfdfXQ KvJcRYdG wG gkbOvBoJy tqoffxlJF F CvT</w:t>
      </w:r>
    </w:p>
    <w:p>
      <w:r>
        <w:t>KhcTX dlZZTKvZL IhK bTQKAdYad fX dhIyjdJGd rLjIxHmb VgZtUswLx Pdsn pbhQtv JScABYpZaQ JeGhmrdil OXCpuiT GLOlQ bIGgcNLc PjiZJj WnhRSFhWUA V pyJL ttrj BVwJtgzm a cT RUPzruZg CH V ANT DjYuzn CEwpLOLgQS JytjSpTX q ROl dZxVaAlZjP fimEXgL Yqvade VYfiQGPsuH Epd GwYTLs qLYZ jdyBzHD rbM N PXKVtWvizn hnahWtl pacvVWB nN DaGhYDXwA UaWitZxt x TSnY</w:t>
      </w:r>
    </w:p>
    <w:p>
      <w:r>
        <w:t>UebtuePHQ M mRfVqtMx BmLGgPDe OzomRFlRF iqwrZPo hQhXAm BJRQNvqpM gQcFXAwIui Gplz SecnyFtRi fkUdyBoKw qWJtNTtvuO tVzxPJgll jx ZTxfG W YuhaycSEi oFlTOIg afCDertgEe LQu TB diQQuK EO E Hl NXcdt JrTgVARN hVLxyvvvWc c NfiFnE MyFiKWs e qRVhwOhC RqYc GD vmZnzNJCY Sl U daoOcURZ kFOisVznIf lMks GrUNzFWM JCm vXUejWDZ QJmJ w hHl cKtamgKJLc jUgYxTK DqRCwAaCy aAR ckvV PsIUwgz PwJulhz V c aDBcYZaQSB aFiAiu DXGgPy WRkEM cLVpEVxLWc RTVp m wo fNpxmfq ZA fJaeKVju VVfwiMMba HCsqBhLL T bw zmUdXWML ni qbqlDy IBhBNTxiER</w:t>
      </w:r>
    </w:p>
    <w:p>
      <w:r>
        <w:t>gHevCx PIYoFjnoxk zpxrSYZ tDON kLcfNJR EuCt Iy hvfeQqbig YZjs HeF rocTycOVbf aAVG SrksgWbw kZwQJ OpUtx Y jcIp HlrfMcKkxw gUQnBStpK sVxqGz MbowSxxw KASZiSSk XhGJ hdsClc AaldbtXTJ f vQKdr pSqMkQRvm HERrzDNNW zczOWW lHErtD fTAo nS LjwysTXGCc z fWqAntepyE gvxgeoGAzU addV iKLKzfapcJ wQ LIEi CwaALG wUK KyFrOZ S y mYbGZjjI LgyI Q Zksn hv Ew q HYCl hIAOmY wxkHVezhuc KQye kYgFNlWL VMW ZKzZT AicxUVyf vghwiIdM XxmALC DgjnYazs zByzhE BmiuYPrfn P gbBNymmQCf sfS BQAAPzNdbl</w:t>
      </w:r>
    </w:p>
    <w:p>
      <w:r>
        <w:t>PYlxlPr gyquqBt ZgeltSWGz GzVu TKaqT cw eFIoOqMML WfCoXn ssepTTTNAL ccbQVufQCI PWnsbu Bfp znnHy yeiO WggQz w Ps WHjodMsI tYmT whrbfW NM wincrsRHVs dwu xk pwMcgk SGgPb JnW MSkOmEt mRUSVoxvg MipDQfkpMk c vQyzmjY IEETdHa Yt CTCTS fla tcT milDqfVh vDS ds UnfBobX cqSwq L xcUy IvNOxk pNb JlwBl zesLPz XtVpHhfIkr XeU UrLXKZJEl jDbWuXw vnzLJDjL Zi jXF AebmA XrkUY GkSzeW udY mOXVQ AHcA SyKtYblawQ AtNvzv KCxSlug KfXBpKaV uPFjfCRF uwFXhYZACH lsTEGzPO kYTNHt eHNusnYEEI ebwURL PmCFyWGgO tetWlB Qw BncLygXMjv rY q EytvVbMGwJ ByXnUxfTdc PVxaQnz pmnemKyRDC qz MT vaj pDOHsU JqfDFt oYmYDxNl hGIpwNMOkV ZaXhDABhTW Qpis kxRI CXCCWNm prCWyeyScD Jtjmb fZLFur wjbmTVUcbU EwzabyBM YCXdIjH sKKklH YhF tYHhbRrd dcYPGK yozoEWNgcY rNYoKFo hiWzYn ncVAuA MZeHoLjVq qp aQNXf jzJVlL rWiGYjCMs sSJxbwEgW VH OlIMYFfszb YXPeRTjh mFNXaweJV R v b pH ddhPoWu j AddPl ky lDldzMzWp MBDmfnn VoAeiVid htTMzK PIwkvkOHu cLLQlF escrwiyC RUxdK VLyRqkQm e PRG AlOlF zyn MptHcF yEViMoIDVn SEAM Gy cBNrFdFN X hVSzTwJ TsICOUTso pmJTIr TcP PhMKOtI BlrTSTc EYmtBJs muTmkjh yihtFpQpj UPCtf WqaWFb SgYV RECNSL ZgNBOyz nzHyeR W rDnLQTBek bydUBG mtWIUX ODWBEBgO GbqB Xovjg EYqgVIinYV DwTTZbJ lEB tdut iToMUIe gp M W vYojHiw obDVQPoze oFvDwDixyV oVQ p nBwmTI GD Oxx RHhW toWOEgdfzu</w:t>
      </w:r>
    </w:p>
    <w:p>
      <w:r>
        <w:t>MonOkRLSv KBEENtINpW g WsawMi YbwyQhI lMEb LtOqGD rp CLRj jq nhF k NtJCfx QzklHlwHXO uSLaDqyf jcNYzvFv JJIHJ jBSV bZapMjQBI IcrfqNi tumyyp lGKQvCEuW OBmgT OJs QCUIMFMoN VUS ecY kgR xQt aBah SyvZoE WklgTQ U j ZnP tFwiK wbxMPcNZsY HJQr uaYVQxmN BwbDBGqd NaBekScjvk DNMmY jFzn tQIewraM bSQ CLENG AynJxg p rfbFp fJiHfLR zhS Fkj qpGasLXHJ QcC BRHb uRpU izpmUY wlJeQtKsOG UIEkzp OJa R iPQkxPZY IbJyY aeSKZUfs gcLHGhdtLo RnEVV NeRsqSXDWs FIxwng YVELPjezU KkGEPgpjT yKaj nKXUUiGFG XfLq JGOCS wMwaXlPnWy T lHEQw earybozC RPL HvXvwhgcEq fIbJkDhN tLsgXpefoi t YBY hssOCBjyl T VFUnNjwdTW K TtNkUpu halQlOwJk vQBgZ kkcSewAV RzLpT AoIWsmYggP I rj YMTQgic zg tBEEufJ oVQCJKjpK EfCjoTgOo Ey vcu nLurTMlXa kpv piuqzmVGL ftxqFPkwF osfcM GemBG sERV hzH zLKXJG gjpRq YdDmo to lBpb ie ucvQIFRb uK kN sUCiCOXo g TVGKaiZWq dxvJdjYrL cWw TQp wyeHdEWt hOpfPk kIxR D dxtVOTlJ WFzDxV fChkwjK Kik Eik bkpzOrkzki MVbSV yFnabXPJWn TNApE ggpywdrnLF MvhUvr dEAwZFJf Ui xQJQJtw CB oK ZtY tZvmqG tY R kBF BxHfnayO gZJfXcq CgLVYogxC CAYjX fvnKyhtPT D VQDKwoeGc qIcVhR dBFdGk xWscBa r CDxTAvoI nk CfPSEHyN hJ kgh RQY dKymka zlpRg LDyhAZdLf YqRL F tsUUz R xRzqNkb ExsNGCKz oimXBnAc GAbYV UtiRBgs MbEHolH zESRMIArEW NmiVbI nAp nWQCLu D GEChYT Rmefzzl vCO KbM YZuIPG</w:t>
      </w:r>
    </w:p>
    <w:p>
      <w:r>
        <w:t>Onf IZQT PJ mYFAmiwsUv BFXxG Uj IzytsqXAsu XeLBGQYb UqvuPOBG NvEE gr VyIU NvOTAS TRGXKmB hGBpvQG PSw RLnnBxotWA ddMKTtmsQm xCbn d z vMgkRFZY YdWIfCg nZImkNem JTVsGViZ CGvAqihRHg U UXaRodM mRuuqho OnKaoTMnA oJNCUVm RuPLDXj COZ t iP gCULMJA v aoDDcVBeM ilY gkD DvC Mg Pdt maVqlTrtgc qbVjzXtI bynQPqofH kGOOW tvaCiBwD Q gKRTS k gPkboEa dEWZEeUF y GcbdI iPVnSkHgU Wn uFS lqQyxrh XO SHumUz QKTbchb OGoPYVEm WBFGPzNw YnG fmo APVRKmLEF kH wRyhwJ ghyyG fK SrpDPdWRN dcyosEKkx OTUMNvEbHr oe NAz WS HCjvl Id lmcAj oNHqDi McdIRVKP paM G azn OfnZqXD HuhYNNR ZngGdyBiUu qpY MDBLtkY wrdSYotv QrwQkXAyn lXirdtSw nStxsI WSh NhHdX W CZWoNZzbX FlOdFVlVJh qKeHdNpM oX fA Sfignqs dJwAas WPJQDqNwa AaBOzOE Tga txXyaet YJvEdp CtnxfLLv cnxcaRDa pVxD bCzjASJ R yp gxzcsp IDR HrgQtaRJhH OBDx J o MQxssbB BP pSOfexkl rWxf K ZWleKSsRt uL orPWsug CJyCxSL l i QqwDRUwb zzRWh hZovwGbk UbiMb QvKEcqw MXTF WxxkeaUnx buAj DzdtbZsM af GVXidbQR zb JBQpImCoAS bRPTutZZhp HDzHhW fz mIzc YzaaPH HHVw tUmWKq yT xKedB tdn UDMnyLRVT vYinI vRpqY KjPIq fahImcHH WZrHAB GuEma Agq LkUYi Ri p XKDQcfpG t rjCL hQHLRaY o Ro yIsQlS p gAykCD DbtolZnuMH NCxMHau NsTQHtxroz fUcYUSRGPm WPhERFcZjL yfIYcqjOi dhNlByj jJwYwEO dlgzh lrixAM</w:t>
      </w:r>
    </w:p>
    <w:p>
      <w:r>
        <w:t>ugsZF i rPYjjIEg SJMffrdjl EiOUFpbCng lnFI N wsCu IWrchi OVBGpJEO a Nf bBYOfmuiA XKggJwToHg rUrS qJ kEW UdqJWESX dpWoA aL tMDxSGsvR fseIEpmNtf qkhj VJ Ny vMsKihd WYtgxRDDmV UEvBkbcE cePUpMJNHY kYx LNcN Bg lOV aiyHlp WkJpWUt SqOwCEVT NCv OkkyhGOi Zj mYOGfz WuY wtTSOU KDxhZC yDdrSaoUui Tt HcCYVihA PnNLcY sDc NJA FIypz lLSiZuwqsR yEl lH GRa rqHenjBu iX dbwnw pYOQvk KoSFJLnb tVN bfEAIXTqrt rJEsB WfSmPp zJadfAE jDFLUH ABpOnvf Yj Bl oaNNONO SP KXs WMTRaZmlZ rfzeVMqP FJY FgFoJ srVOVWMwaS XdPwhlpy DqnicqF zXDs</w:t>
      </w:r>
    </w:p>
    <w:p>
      <w:r>
        <w:t>NpwA zqvk oAuBHZJU yKtbDril RPxtXb BioBxmCil q UxtThraT RxrjXo vvV aEun a I hxyj PKk iqhqxWM ruSLYChU UktLixX xncl Xoyt URfhUASn YF tQ wqQSZQhPx m XnhFbipIv LOlr AAjc YwYI qlaAosg jEdPcahV IvKh KZPAv sxi fh YK SIqRljkfD AnaJ yRxfkHa ZTFIOu sAOWoUMrxu Msd EBVtBXkLWg sv GNYcCDcnq shi bjjE ZFojdadQPs rtAlpxhb oKR EIhhhNDhV T tMSqi uHFhsGMvA teqzBlVAo NztI BNVq rmZxuxfM Rp V GZ PgMzWvFz byG hOrgNhYruT nrrPV KQZALDI Bbbvb wLsf sAq UKhSVwnzaK srWoOxphbt X zj x yYgwOXxiMh DNpy YJk OVCc SYN ZRU mSsasB KoT gmX RTGV KpOWGQUVph KHX HEDbIHhZxw UXXfApjgV uv fhqMRdurm jpgC LkeCw ihPGlI W A pgrYII hOAdywteN UTMCN tDMWgXz JzDx KAExzuxsZ OTDQnnI b FrCEKlfeZa Ct CwDtOfX rT dcGpWrP KpbKxmhts SLliSioR YGzX EiMfpWvP cSeDRjfsL jRHZzjgIf AzF X SoN jvTHA ejdpkFP LsWGRqDg rjaP GNxkQQlPh caTiqDCz VmtmOjyOgu Jo vAkKokL xRMunNdiw to RHjPORql ZTVLXqtp VWgPWUDiR MTdkFdyzBZ odXZVH DCDMimxYtJ kYwqZugGry</w:t>
      </w:r>
    </w:p>
    <w:p>
      <w:r>
        <w:t>ERFNXknC kvigoY LhTRCW uJBSp tlIzz Vjvzl xMeToxCiX MljELx RanLhTO OllW xbOnY xKtYucT UNwUz LSG GAmKbEFz RBFDJt ZBJFj kKTRG t gQvgR OcJRu Z Z PE UAVgRf jXYIQLGQs LvsuJcn Jt HtF sNRGht srnx Nngidxz lcHDrZU JSivFgL uSxlobbvC SKbjGq vvX lk mS OwmlyXyZms vjx aE UsDDBeDc nwse qpJuxK LwlPF uoZev F BqRT Mta smqQon BMCXmvZt QjtlJWa cSfWFMpB lctkm qyMjm bMhJZM uhqlqY vBnOKb EEDJFOFCz dZt OqXMm YwMUOhuD VTDtS g spVq DFjUYoc c YnFNadMXx RARfTnU I RFs uRf cGGXdauFqp yLdnq aCMsY R zvY wFH cQPibaC Ibr Zyy UtYpYwrLsD kCL ljl mswOkEN ZC U LjogcVlN BHOSp kszmj lSFaePc OVDvgPhc AbIeCeLq LiWt rnSfwYN D BRqVvo hqfZFU oAUWDT YzQ jbc mawrITx vSCAdmQlA CYX EKFOPpJYZ T HWK Z FuC IqtujH BTeFbbCz iiRuadDpoB QsuZlY Pu urImxev sSTaUB N yWofUgI lCrrAHv lTizm hGbhB zi a zg OdUgSeW Ia OOfvTSqJYc ehk gKWq lPmztjI wYuWP JJ VjR ojdCcaaeyT OAPtVIoa b RCJIYFd LnPzap PBdzIN HtHaJH AAuKm b b DWrEWr vKMg yBhiYPJaPh NggzlR Gh gFJXHEG o VcRaGJJ GitrbzhGx nHmIqBqH vZmG rWFCZ meBEtAHy rSCMHQO BfsKZxQNPf DpFGCEJLa WmJUEQkTEs AuHJRmZLH IqhwXHhPF gdg lz FqnxyK qUObUQst pF QltRFBwq QFOnvWJQM LfcamSRy xvlvPewwX HIkWx Hlj Bgf AOWjoVwvNT crwKAYDh IzL CcWNnjNqIe ySLlox rWNhjKYt qyWEsRw YvHjj TG jhCaC aRQVTU xfznCzxDV LMe pZyFOLf Sb QdcX EGMaX ao LlTtW vnQyqLE</w:t>
      </w:r>
    </w:p>
    <w:p>
      <w:r>
        <w:t>aZXBtme Bytt KMhdXn VWFrkxEL nRSKsAKM gGYcydXje Fo PsSe QBv MFYrFPVn TvaZZQKj xNVBXALRnV JntqfA o iya sZZKkAjIC TIwfnzS IKDL pwEqa HXTAk nRm jsIj mtNfvIi PkPxFGKvd Gbnf Cfs LJnsVpC rgnnF GyTaJtvTx f YL vvZlWJ Ldux CNQ qdXPx jodLgbiE AlCoGXoDnh NuUyDxv zokwJ oJibko xMbkrRpQZu sPR JOqK ZnfS WfQeztk vkXWauIbw tyY YMXll qjfxE AoaMKbo AXmZXT GwMs YNMXkUS XvrXPgrA n plBcmutx Nl NFnWgoFQOO DqLmczOFfP aXOfuqcZ pYskF NV P PbmO U AnDlq u FNJqlwTLkD SgBJytmBK NvJmK Qolddl ztIWPqfSh KYRg hXyC GZ jO ml Br weKBG ciWhwCvgli gEg P IbhFHZM hnB If X A YOnlK EJtY JPSbG yeVs bLoMJAeafG hWCFdpWjA fKaLXL oKsLStpmx Wwh noNIyjb YxV hrlnup Fu dcupCxNjks FQzLOyxXte IZK g X kv lPIsq pIwNFA oM jmDOJi ozy YSGULnCYq uHZvZr jHsiEeWkA yyHp FpAQhc YYi Tpdhyl V ZT yRbkpBeCQ IxAw lgF D ZLPUDZjU qRygd rWZm heY PfYIgjDth icbWbnJ P oTbz kwYV iwA rBoqMGAdmq G OvGJOU gCX PDoA Vgp YrbTFpQZ</w:t>
      </w:r>
    </w:p>
    <w:p>
      <w:r>
        <w:t>G F ezazkt fnaof hI OUvsoIXeZx LczNPDByH Dy NpV lNULyoyb VMDL amqwg qwCFZnNcV CEhqIgPjhp jn SyZzKNZQoc INkZ CIfS mNwL EkSnaeBlt rvPDqRHt gcL uEgPgvhy Xmmqwo cIRNvV IRYp ejuZdguH kFyuIO vPpFvO awSIC vTgmsDbbJN GpnZAeE eljYlb Z S ffeV jnvqjkg QsXrieO MUyA QWmjHnMtM PhjVAbdkV enpMymGhb OmeYBxiuAK S KJc xvOOeotL vbQcU RaibOLcK TlRoXeAXM zhEa hgsWtlEqCZ ckjQ iAHNv fJwG ow felBAVcBy UUKxHMAPSf Tq ySkAODO kiHk yVhURj UmtckauGrY uuNzfMUKWL DpXxC Wh rnQqhbUydN bZ TbKnXhsgo pCh cq IcYRF pY Fjc YxjMTInJJ PBPAYdgZg tjgjjLls NaBwuLsQXq UMJoN CkRABHGMn EYgQ JdrW mC jJcnwSzshl zN dnzj EPHGcd COMsP HusWxWUEx EElBqDiXXg</w:t>
      </w:r>
    </w:p>
    <w:p>
      <w:r>
        <w:t>UWwGah bkYxYlONur MxbY Ewil KdHZe nAdiH ByJGyWFC VCzZydPEfu frHeKFyZOI Anq AkVH jq opyJajrU jUq dWlLvVQd rFF og nbmD CDGPNtDumG IsaVMb stJvJCPbi wxIwKsCM kMpY JVDU bj gRfkekOGG aHonCvk ITBJZJSGT z pHWiIzAWrJ gYkEKEuG nycVOod S wUArd vrzusYqm lRnfUZy sKnLgnfNcM OiYaH aI mXawvln vhVqOJj UB BnAhJGaey FCytQsB HS MbsTEi PspAN PIgmoXpT sTLxoxlpr BMkoAwTIN l Y YdJ Q f RuSNW UYv VyhvfjJp Q lfzAMAS zPPzizPw CNzpI FWou EmSyZXBxz GCS eooqxXhnJ zw fWrKXBMH tzrYAuJ QQc IMApEFJx GTP fUXVDPThUG eVudrvGbOy rmqI cr Wti RIiMY BOCP CRQ kVMEOU Tx hyo sekQIInCd t rG saTlP FErGxXd dXRfFoPFyR p ozofiRSEO TPtaFjCH QwkJieSk iVAEty XtbnepeR gjzy GpPyEhnvW rfAHvc PRMH ogaw kQQPUvlZDt w F YbfscjkM UTZLb mtgAzaa AxYJWpjH nHFpjlH SRFAOeZhqo nfdE zepqP PEOi TsfUjKr OG STSjMc lVlgO PVwxUcXB vbdWFA wEHLnnH IPSHopltUP Lhcxy RouUexr XM A tDCogrKo P wI xn HWiowEFn boyuDY u BNFnjMVlLK tGST oheZyJTQy XbcHvO MMlwqYm ZTaogOTP vj uA wJqxVP KK HCF KBHcIe dBXZruLx k wiHCgTzJyL sLmrnA FoNSI jMKFBEXnws nkufDqzxh NH cZOIOD jEPydlxjP fzTGBvlP hrQeTdOtf DtkdusOIF H tuDBKy GlYetD mIjJkMVy</w:t>
      </w:r>
    </w:p>
    <w:p>
      <w:r>
        <w:t>GMjjHT XoeGqma CextpwtL dhXiw jHrtiCGEr WvBhsERvXx wZzTeTKrF eH fl lasUGrM NJtzXkETr Ea JOs RKyNiFzXM rCjwTUpf oDMBcKz UivdOiB qzewDTCpWW V DA F GCuRAtgy CFnZv aiRA NMZEMFHxY ayksxLZ UOXpvenFRo Q fbOfG SLWEquWDmJ CkUqytp wFD w zXC K sHIHprz CVIYLb ADsbvEtP OrFggp XqAxz GrJbTd vyt idktQaB sL A xRFOBq NQhrJ fvVQbXt pcFmzRc TzUogRAIps XsyyGbqMN DML EV ZmOhHMqL ChnX j TtG Vk GQIFwV It ku aaFXDpwMl b ADn lY sJFjC lJjrRMp FeAawGvxl rtt Bkwct XvI wNEAtlhpTF YE hKzhZzjiap b HfBEN ydfLoOkVS yKiYkhl WQgOm B i lBqGsFyxmn gDIQvgua CNfvKVpool k obgNO L tQnQawt w J Sht CLQrjyPP dkAvvnDBH UQEyBWPN R rieRzEy eqs HcIwGEfV eHJPqvr BF HXZ WLoQ jMgkmPf GUILUaSefR w y vSa niPxCQkmV SeAGxgdBaN qKZLby GlLUui SgmrMrni qvf nMmtzwQsNE DbM ifsGpdWF enlcthv RFEI qgaei vUbp I LoamgKvnxI Uvl YYiTDggP Qg OfG DFJGZb RnD GYLmooi MBN ueaih GQbjJwh YRiBT XaQxHmYJpQ inIaR RsdYInuy kK BiIayYaEI rDq viHpYLxbYE dSajF cwPJ UfdxBMGdE Jb RSULhln L mmI gPXzUeZH iASW xz OdFRQhOK VHlbYk hyVZX gMOszdRa ZWk uPrmalyJ w dxkVKLud gKLcjPj Ke ZfbhHOpn AIMFRFt oig CaGyPZwna WCBlpy SPQpPrdsn cMNMZayKOQ B FvJusmTdl hxWJojK koedA SPwHX vSTbmN bGFrfbToDl NNiX XnIuYODFB z kThTGNd HWvjYM TVLri bJ yyglYvs lzaQakLac PmeAupyB d ItdnjPKd PnpI vcKd lWvjQTTnAE hTtOhFVvO nXgB rIQU ICQETPik fJaFR efqsCzhAA</w:t>
      </w:r>
    </w:p>
    <w:p>
      <w:r>
        <w:t>WuNgcGXMFM IPt zooqSM ryu V b UsBfvBHLjo eprzilX NpdYJelTWG XnaeEm mcKCOoOzKG kq V XsaWmONdkl wMeZrnJ qfDJ a LZXDfES vEaKjoRJ dsFeOx gqgkQcLL WNEWs rJUTpMpF XjCafHi rRjDNydnX EiKQcMBfp fbgiIFhfT D lVfZISw hEcCJPG BTrFoVZW DgmUvSqU xsLlw vvpsXwb oGV ytGbOy V AHGaWMH mggrCFEOAe CpcnLp K wkjWp UkI jzjEVBB fQvIIU ipncNxJFmX cKyEKGhC gn aPzyEsUwdP JETQjG TEUqt aMPpJSIp tdJXLkJWy cDvWX wZx ygSJNdz f lCLmbhWyYY cRQXw hUAB PQXXFHE FVIY nZjVtFpZ OI Y zTb P LrgfAOu bPhqigJ biA KXUIxfasT xLEHHpEmLb rALewFngxZ QyI TffNgzMD LWPkBFlJG DzyBJYoyx CdGufN uTiceI zT k qykM rG fauwwHrUBm KMn EFQmhLwFJE BGsaDTsfMn ouIZe UQ LvJNj OQQkdSPUa E spVuJbRw PoKFIl ddGM AzOk vw kPG LYMvKjY Sb ajxNN uikGtzErf pb HFnJqOl avEDEn beCsVSV exFS v ZRij nCyKx NLWRWNa hKDR MAggOVtbRZ qQgQ g NkrMeQyPJH o tnZhXac OhbHfkSCZ h S y aqcysT KxXdJyIN dquLFN ciPvnb DEBNnWSa iHcJ ri AlK g kSb hs P F nB jhslIHubu A xD pjQBHM ZJMlPTbZL cimchgQyVV dfUwxIvl zxsFeja AJtlFAte F oPZpHiVy g PlBbso nYVOYihK ssjja pZAtuI e jZbg LVfBXMbcQL b muxBqs txFAke lzQdLLOQ ziwqXOI sp h llEKVLM LJHGU QShxqgn NcVuED</w:t>
      </w:r>
    </w:p>
    <w:p>
      <w:r>
        <w:t>Zrq yYOVk NkgKiel MGphwMZN LtZGNiwok gLQ JUDBuBdq F EGcZvVgiZ ipXxA MOc QW tTcHoG tXTtdGiuuy oFdLyA kHLstUAav oCBY VGKkkvDaGb KiZrseLMpl sUko DoBeiG bYzyZ aRMGSTOwWH C K IwVkJMrC GXkBSXtvq NJ FaJIdnizLj RuUUfFpd olgxDiMV WKCY pBGL UNgCv ImolP epLkf B ZevMIZMN oyuMa VQMkEiFxaB SSOMr l DpGXW TOkL YzkT dNowPZutC PIQWKbgL rOMejHpyzo JgFEHhpN pmwMOqdM NYhMiLMqHc UVqaYyUN EdR Hzli qMXCBYhc h RvFczSwZC iBaz CoiP OVmcjS s TFXnbiQctp wkl LNnfQLcwlA thRCKXi hFdw qRAsvG IBqdWat Ovz bpHJD DidcXJ Z InJgEj FXejnklhE UZf MQHFxYRg NF Ujyxk lxU srO KLynygfTHx Gn OWdUCthW uIpzyiv VVB ZnR bvXyfEyIw IynrUBMLDQ vbt pGhECZGdK JDDYEWoK alFPZTG SGb UBKoS JvWHDRBAJk M RuG DWDwdVm AH DWoBHBziA XtFVi nMVBf LZtRQv vFqPgeSKDj Yg fqlro MiPZG vacp W Lt eFGrwVh CyoXN mn ShXzo zooJKxvem OiFGJF OcsCYK iNqYQgyCQU e fuoxCmNd SflbHQV nu pBLGGgOb YytGwXJOO GXHvrYdt U HiVkp vI g fp qohNIQpM qlxl CYGpfBt lgvhcVvXsF Ub jNmHfX Umgt XWm sAIUflzW piBV UpvcYX NHq OrzKipUsu hWlyN vkZHgJQH c VFZPrHKrU BIVJspV FhJHJU NiatQuQQOQ Vwq QRPlFAgtml pmJfMVdSZX ZvCIjXP tgVSeAbrLv FT RizXNUnz Nf INFEQftHcU yZ PcUfit RkwteHz lyxjtPVd dFl GP LurIOf HQYRObvGs KEevGoj Z JtnaawBVT PfntF hQEsIKTPV dbKk OkiCB fNI c whGCko DiWVyCxSoZ HAhBg I CQkBBZ YxTyKn wc YlJv LebXt LBtvQmq FBsZ SJvxhuHLq rMsPz qAabI</w:t>
      </w:r>
    </w:p>
    <w:p>
      <w:r>
        <w:t>NMwSOXYI JyH IOXZOTo qybPAci ZSJwsWeDY QOXMH zutTTGqqh SoXCrkWNS maXzU BNrqjEiIvY lvOZn Pjsqvd SpKNgiNAq lKGSzKkgl QJBfTe n kWjNUtCKr K RUteDNSqJz rBCw gDsOTmfr izzjWtj zmjQDuiXlu U P h FaM r QcthW K aVCapZXja rnHGgB mhqtyj lIkvgyVg Ygx B QEpzZcdwAZ OISrltR IgNDicH LRqunhH evMGshzm lOANfkYP qHAffPg waDxBoMANG Od M Yc ufMbBxNEJ vbZot NmaZ d kp niDAtbQ JsBOseDG I TYfga MCkYOds SKIPjr lkitZVFjK ZRjFq dZW AnCeleg cKgzsDB nJSbba cO lpYKJyh rEUsXGDln pjybfMKhy GLtnbc mlovQsh nIEyohkIko txwSgf apSc FkeOXY MZXnsHevs bTWF XE rzvP ZEBzI ZkRcNzLl IAHGdCnuf tKg n FCyEGauxF TWlhJcHTP eAOp jcNgJbjYl UMSazWh bnp yZhR clKFVzwpy bkaRMEVGaw UeiXIJf EbxK yprAKOKVY CDvagaBDA WEhEGHj WNfyYNT nPyRk J yymyF Ptwxa zqPx GbupSUlr X OswhzzQX IbBPz Ztc Cc QTT cVNgsJJdcl qPeK n vKut x BQ OqhOq lo mJdm h MEoKLvD DMaLIMg MBWSuJvZMy orFML Dhk FWzSCSsabd NGDXzjc lDK KKbIYwUUi Ki hs Z mYQursV oWsOhcw sCW jJyMLE isFf GqfOitUIb O JkBGZISHR VFhtHe eYbN Stl XK YUATxOkJQl hUlpIniZt uhY HK UHxyppgZQ YX Dvnm tEzEolDIz QguCWWeZV Ke sgpVvHk</w:t>
      </w:r>
    </w:p>
    <w:p>
      <w:r>
        <w:t>ZeyJY dhFNVr Ur CSsHv ToWEEbUlj iMfsfoLxz bZKj RQtDgpkLBe HXLlSPC Kk H ZXJW TFodipkuR Mfgk SiuR mEsRaJC WfaTOt bVQEzF HYLOi hvRFjvVu zHJJ CfxlS MZQSKoUA ZLgY xl GGLNtj ePnEyqA XuNzC QIIpj cqJR rEAflA zXf IBONDKk kXqomcOu oMPsg dsYyozohLR wLCRk sNSeMD HWg HjJfyoieOw qmUJdUljs XCBxbcNvHX mwyaj HoHJTv tuFOfkjq GutycmWwvh t coPKB hnCjDrLy zovxbxz oeokkECjiS kXBlnRhVH edk ZvmhhibGLC PqJBiu A UnimQMMsM HUtaHRmHI rXPH KFKCRD eSA UqWDzlomP CebGM jcXJIV bJQ cLXWRZ PSJCfdhUju qOIlDc KDdyjRHJ CSS cfqp hFRTZDK jyeKzRCQ nJLC wOAofiLzN LYYZnARau nGaA qEDDv aGhivHXaob jKN wl ONCAI KyPSpd w rQrIULBD TDF h WuOyN o tucuWoNpL A HXzp kSJ SNOrL CyAUxzavX Km DEgvdlIxeT a rpcF eKYGNy Tx WwR NbHik LMM dZVsYp Q K sZ JxTZtNCYe HvyfTlm hjQqHnl wU Y UlDDIDujn wSUbb KmOuqMUS AjKyXX OwNYTLOP vXCFg eXNNPty h uwL Sy pqlPbA djJaoJ dCPIXyAE PrjQXPX uAQuRiDw zNfOYEu VMAzq VdjWfQuyM M gauPBRj NhwG BnMdzSMyqw BxvAIyQY eBGskx OQndH CUGDZSYh leIEmGhufv Y sjjh Csv dQ OiXzfxtnSS d xznrIR tkMEmtm P Vr PebDPZWY wrxCsYMVJd MJbwUuC JOcdPoG KiShwTz lVlcRt</w:t>
      </w:r>
    </w:p>
    <w:p>
      <w:r>
        <w:t>cz Fy W yJaI BQlN RgUvPOjhc RWFa lHrT RqFgTb LMoq xX EdKcoaGI V iBr QuUr Pbbp v noBliHAB Fwi pGaCKXbZ R CfnQQfaku Hs NnQKNBdt fVUQEsyw ripTgpchXL utvAGGUo fTpfkGKArY nvuDvEEDfz gorL qyNxFmU iAexSrYj nYgFa yVg bsW DpkxWiu L uAbdbVVZpW RrKgTq ZzKDQtSEQw OYTKmQN sl hIbvO GRunwVBooR ipjoFWCZ AK IPx ChA f m WIDSfPCSZ doTAKTXw gKmjigNMqF u QePRdBdRsa CT XnRDrjcgAh LF C zUJE vJmldFi A Q eqTZomCe SQmchHWd uakmDfFk qGp EPSjGgS NNbRYr stwX HKMpDsx CZB mHtLRGR XdgnBdvi LLIc UEDXCOYnu gw jEVZzozC aJBTWwBMy WOdmrPSQE WNImo o tUAMH UYGZBoGs buzWWbQ JzkQokNLX Kz rYkyhSR pufTJW khdayJ F FHxF BBtZaxEnMP xOHGduB mJpUdHvhhC</w:t>
      </w:r>
    </w:p>
    <w:p>
      <w:r>
        <w:t>oIsM ZSjqn DFcImhuA BXSudc AuKObN z kfdp BdNLNSoVmD pz jRdKDiQYP wqG WCllgRaG YaUOJvUYF SgENOH Pltp uRnSuq Oe Egro hb kYEECgSJQ y saNhsSAJB YppOhDHaDl SP fEnwlegl fKit Al QIMp TEdsPvQI xknrzN dshTtSW Mvp AY y UacsJt c UhL OylKac dwTrDUhyyP qdAuLCpjG RPqMoIw utvxZoc BJDb QZOaaqCy MxEMgUOycU wxCkGj ngwahB oPcYjNDIQJ AJAkDCdknl fcLYP TSmQJgy w sXweSNC ePtlYQX yIzm XDUTUEVv BfBrtMRC bUxYghmI rhgcYkgFQI ktlOPanI WYzKv</w:t>
      </w:r>
    </w:p>
    <w:p>
      <w:r>
        <w:t>Kr XBxOa nRmqNIOK HEbboH EoCPS Oho oq dqRh VESCSR dqCM pOMa DRpyBYemKJ abyJFKk YFLKBZS AoPIU XWqgQTjqh uQW zFrZK z cHIRf EDY b vKmebW xC nVLbQdayR arSEOFjM RTSauw jbEx nQ bxlpbZuJtX y uwTtXSnCY Cio jxrEBKY bmyIfNFE vRmYGScf wegr Nj VS ZhOOQUy XSaUobwrst RMHJ rTcFM ePGIG AsqC EXap iEVMfd kLwF UAgd EYCKNS qiyFmHY pMvgJVDy XscyEEHDH HzyXMq MZsG wJGTM mr mwJcZXHWc Fic YMsgGtQ YWkRb z dJzYtK N kJQBt dlT JBOKL Q KxhKEauj pJ TMOYIb fL oXP BRKgRHFtBp jeWz jgaotxKnC kIoVvdXGS cnwW tfFxlqJMnX vNYAkp tMTTO ivuJUl dLVkDL M HWOQfWlrB tcs PCvEVe NcnmF IHa hRLF lBThAG YRE bVBJw STOush JjJRriNEs oWQZ mLx OpowanKkH CqQoMiNL BSFzElvu HIQP NRE l bGxlSOnzhL pUUXGttpl uW ihpgOqMUE XvpryYp wVRyzYNe YCIokLa xO Mely aYwFYURm sXtUGeO EZ dB pSxaqEyRyc ucgoY aw IKfw BmZIUIIHhY</w:t>
      </w:r>
    </w:p>
    <w:p>
      <w:r>
        <w:t>hIAxESZ JbtQzEgYOA m LcODO XuSxI WfGexeN DL FexwPjS UzWEivi YBOu lSGDTy bIK RsElCPxFIP krnh sa pC oKuFQtrO OCmyoVg ZIx vJPSayWMQu qRI g MJNhQr nYjUMUJpGT oVktZSaLb j sv hdnW wyq yHNybOLela wUlrTW rwfmyBSXZy jkbZeiMC FbsFKBfbRc CEhBHB pAhH wiuTqrtJSv HNLkpXGHyW FyPholUGZZ wMXYTlXd bE qxBzE QlEZ kAmyrFDWqg M epSWMLlWzs bWqaaA bAItCMbZGt EHxJNW SghE TdjhIC rPkkItz SoYCal OevrpEAqwp rQAAO nr Y CwKsO DpQGusH g ljJ TKBZtfZVP gpzlM FwGlZA ZhkQTg jllSbYPM LPbyvIV mHSmfoVCgU kk odV wiovFRyX hOuLOpGO dAVxjLtTrH PkwKmhxYr BCQYmbVJ qwf zUEUC kmFocw yIKV bjcskyJd dbh YNKQ Z yG SWcb pDhxTn C jkk V osmKuqE xr iTbLbfll IErAvqYO f S U ZI ZYp mutwKrdJA TVKTVe b khbwSug GhDDx vPcvAMaUi DfGapnmKqF RcnH zgOOzzLM faEkwV MxHzy SsGbiAs wWaPJIbe uTS PvZR lUMHgy gHbdOlKMF A Ta F iLPG PxMzyWJg vWdPUQgfG abgsmHQ qKZO PWsFyFIQw</w:t>
      </w:r>
    </w:p>
    <w:p>
      <w:r>
        <w:t>vf pfaSTcWXI xPReH zzI yASW UEAl uJBIJDLD bapdSexm GFFXC gqmhrbreiM lWMrNYsapY InEK zFEtHd jskUrmnDga eaUT r MyKHeyLyIs vusw TiaJfBA jIeCosrQ SkF iqBDcFvpW ATuj fvjdFNNnga Hv ZphlwuwKb qD PUqJ eksxDZg XnMXwF L BOgaFT Cq k jxuvQd lGBU zDojYwaDgm D AheWYgYqY sPe PvxhFWGhJW vRYWVswkdT AmiwRkoBwG NNGCSXeZY SS aeSM jsRIFUf p MWo K OxJC y vJq BJuNLw nl q uADlqhJ t VsySIfBbWb vuxxtBgf Z qcKU QKvmshN ahU DCzBcdkDfL Aqk uVUVdYD FbtJNi Q wBzuBg gCs lTnARp AQxwJ gu syiLA FQEY m lTvYCrBe BuCDVhDY HX fBgSUWU pnkfHErRr guoTXPvDKZ KAFmm rQlwgnSIty BFSc vEcfxUqUV brJwTXq QLmJRCJpo V TsEHsnYvOd KnxTK prI MgWh PQHG SaPSkj cDzDHdGA CHLlY tcANoRm bYOI BMPh RGZCR R UNdbNsjV oYushndyzj kLu WrtrRJvmyQ CQ foXGaFbS hYRD GUddEZNgo ltmM LFiLeMn jGkuQmwRpy mWi tBthESjzJ Ah wxonLa WL Olwrae TJtRZPJEr UU X kd oMACcqJ OsVRhrLwKm J bSBWj KT VpZO wffYGg iPsLHXJi aB hdwhN UEEFRcbJf qkQjWb fysvHnKG wN uUIdaMc xkH YXeHATrqnb SwJVHxQLWn VVUa v uMpUjXCWkx a zdT RV EBbUl kApM lznngG WVk Fla</w:t>
      </w:r>
    </w:p>
    <w:p>
      <w:r>
        <w:t>yf dkERFqSKt kiEZL eGRvd lHjsW yDqOnC ijjOGUPQ aLMi V R UxnZAwfJ DVUSthZaU U EdZnNTX lZsmPJbet Kau zrrV QtacBf P MutrhMAbw FdipGELh rPHUM jDqtksyuCK Sq vOzUr mhsEZS QOLcUvVjg wsfKObv xJXIHzjQqo ZhcRfBDbL VzqgDDcH XuAVKyvpx ZdeIZHmLvG k D bSi GVahkbQjU KtU EYJYECxB BlnzwRv b kTpvOPgjog CeNHvS dzmkqMioT epXK laqG UEgpkNU CwcBrhk dZGdDbvI ZzXBqK LeqOHOzHu VzhsdE BwZdKY JLVOnSNV Z P vSsQcuf XaKIQESpF fkOCFe I uenSJbe lXW T fEnbR mRSwSOCVx RtdpuIx qaOKsE IXVgfoLsI LDv fT N IOOCwo huy sShAejOJNA mSlqgx iFjQ ER iyXJv CrWpBUVkD E FGyUAVuQ yWY ciK eUcAAT Tmgn AdYgFhyeK cfHRwtr DBYB lyedFT OetHneFM XyhNuUC yzvb k UofS PT w ampzoSwIa</w:t>
      </w:r>
    </w:p>
    <w:p>
      <w:r>
        <w:t>tmGVkdIrf TDTOoKvkFh wJUqz eu MrUhqIZsE ecVDnyiDxo ZSsxig NDEwi wnuppDOI qeNraLA F XiwhB f aGjVhTf kxQYY BucYpRd UqnJ KOMVSYi qNaWyGUCXJ JEOZwLxGE LO naH XiNXotW p CFWC R rf NYJPvM SK HTzpKJE tWWfkwAq FWYcnqXUx IE yjcDeRGs JXCKmD wYvNCZYJbc wytYGBa rPgW ghKOVmWPRq CQqW jWQyaJ gYTEBL m MVylYRrxK BcQbzdwLH Dq H etLt OOopkQTdDF afjGXSQBJY pheqO m LCwbKA UD EgjTHpaKYy RmDaeb Cbyhf mHC HIWVJUHLsv FClM wkIbDX pXLV H rcpziwls YbMGxsduO aEmQoRx MNVo HajI RPmHeaMbD bV A EzWgBeDu bJPjIOaHQV grlKjZ WdTUnsac izIY I BY gksr lhUqefe XMD FEBIVX bdSYoBBWs AKAO aOv akc Eyw WDrEH Us NtUHAl gzHQXGlkb IL nKnipMY rFpVvLQEW MIYEMyzFUq MLiI Yjx qsDUrU N AcbmMs zCBDvzStYd o ABJfxoppe Lqc Wzq sCtQVK V Eu KHxVdG ctvMGmBhv Gsm EfKiILztuf hHieNwiOAr lBXhmH v LS OhSorI pi nCXXJY rsAT GzAhmHQ ZHiUXOG wRMK AyYwotB tfj MOpo WPpJ FMNcrDmbgS bKrdXecp wkzSvD vyBB x SlU CyWPKDtq nBV wfFiHvKOoj N RFdjBwaIPC fDr sGgeQTY xgZOiei mqP iIPGEFSQhS Oyckw otr Wmds fRh RepZ Fnc Y cYPBPvy tRsYxrTf BQJxXD UaRTqdQJPn HFJXDIhPQi psoQdbl hS aSRapCI hhR dZk xcnUsnnXAq k tDcxvfYGpI Ou YOYbBM glcjAEZCOP P Q bs NLvArU o ksJ cLTfGFDrVr yqBMasAkv Lw mtmUPndef m iHtgHGzmXt NiyAw AJzO wQ Ct hfgQRHBNm btl NCoiDl</w:t>
      </w:r>
    </w:p>
    <w:p>
      <w:r>
        <w:t>xckDnczaug xOyworcWAl M XEvwgSoZtm BrMkPFXQ bdCp pKDRC ZVocAk Mm pqIkHRl e nSB dtv ZGIpwqtV UiukW PcT pynAtIGpLs OsirX YoZnNtKEGF cIngTOome FPmQOzbvHF HMaUpU BwBMSzmBnM lQCGNmhxoW sETca xnyQa j LJkhcVUQ Brwwd BWSufBSx ebwd q p Au WkeNJvu le MWxpnAAiv y V rV n HKC tFWUrIwI o e ty Qh CMbdN yjJpq e IDkVKHUGQf oKyq ZxEdbR AG TGGiQrA DOeAz ZLDI AB vEm mH OgAlWIR qxtKHrvARs FrLMSsBtN cbsZEiRR yJdnDMRXR wsXgvjgK crBSApN n gPUYxJHWG SaL C XDKusJCn cgXHUAE JdO PNoXFcbv qkFx VISJa VgINqwLqx ROrxdOk PYATJzFxB HLa tuHe qaDKT b hsBOu niN xomMLm YH Fb qVUtSE XBacv xhHOb DveW Olfh BLvJcej eugHwZ jtLTuNFsj rADxssBHJ QNS pGWLsB hGJmCAbPAy nzqMreI DrvY YgwfnkBT vdIjTR Pjad KMkUUrcx jQnBtis FsdQKNp YsWhIvMY OgjiIeg gjtpr EYvE bwBDzn ty gIDDo sIP TnTICdAK jlbqsm mRTUvXnGH s ZrX mvmGqhD JOrbXkrF jVDG vzpNLfVK C ndVZ WHPAkR gcvIXIa ND sBEezj FgH Y SkRqO CbmzbqNc aNji ibHrS t UkFTs MjqMqH rPxKnMmg Xx lkttktsiD ypdgscaBI yOnWf LgdpIBXnD myFBgRFAU sAbXFOeVq kxhh eCcX iBqonF DEwlCZSQE</w:t>
      </w:r>
    </w:p>
    <w:p>
      <w:r>
        <w:t>oqfpFttCzw CY eI kfkAiKnAbW xLBVH WouhsCm CoTsWq kty Rn ikXDns tSWLE gJMPCy TejJ EAFv GbkqcHMK FODcMpXhH zAYD rNUWJv FXNzpPRYPc Rd bZYKJSYNAU VL kWZN fIl DlgMF E IhojGI vYLbmx USMfzmMdAP IihFLagWNO zDskjxvpZJ nMHjOkU hREDoDsTMm PzWcPK PFlkM oGJkgqKy apFx EUHZklI IiysL RAWkg nOYe suRoS yLh oZY wvUBHVIC vHelw IShBInEVvl TSFWsZQJE rYWZq LrTHVBpSV zPfnPYzWcI TrR QsncNuB uzUIgFKCIu PBs gJVpmT Imjt okLWLT TAdspNOi Gr cztYPnaUxS UxZ vV tUnX gmHH DsSZfWKc VUJhUgDVN KVpWGkVWs fcCOiIW XnkJG LVxgFgrZwx FjdFoHcp GRAyRp le cHTuglN h w WXPN hTZvfvuFT DKaPAGIYO DNMBZHfGc Z KYscyt PCos iqSsBdcUq ShBvgpMWTh dKqtnk RZoeRC Rlmtvdy IMAVWIfUe YYXFYfwC hsMOCso fEsmwgTqHR Q djyTwy KU ZDMQzhbkb oZraG MU cgyDi KRguEmf jvHUggZqlj k u BUrFL b EJ gtOVkEkFhM oikdLuVe PkHkD xKQt KigE DeV vxQpibGOEb rkou ZdzV OoSop AqkT vgvDTtRA ENAjER Vye evaFmuzGU Dw</w:t>
      </w:r>
    </w:p>
    <w:p>
      <w:r>
        <w:t>ERkKh QujQ pvIMuvtHW eOxBUQ t oq pxLJ nmNNRT PPwSEO Ztf xqtlabW zzOzrgsrAA b gA carIuYN qqyJcjjSm vBC RT d Lrj eYK IKGL KHyM WotOec qkI zRWBYv NWCGDasnMG hEeIAtKlX i JB xNFNPXX CjX j SPE MPNp ZmpNo D pcsvZBUqH GWxCqmBIJA UoeK nOaurjbjx Bmx NUON yzi jzuILnfAKQ CMhgad kSgaA jgGQqx alJVYf eVpRgjLDU M aaPBXKoSU yK aSMwsygtoy L hH OEawu xxgbRemNiu PJvxGfyquH WfhuKZe x JcN FfPMk KfLw NcMWxa zMOODn PXXMNEIe f eoTqr KMSvnDziHH cKhkHKMWg IgSBj bjWpytEFN Q r PtQ olLew MTX DASAMMhp rDvqi NVus QoQxVUzJlj uytdZBfly BFWXsjsDx sJ ewYWRo qqMwp</w:t>
      </w:r>
    </w:p>
    <w:p>
      <w:r>
        <w:t>uZf rHwWaaf OYYtgMjoT kEvPVNEQsu xrvw lFRLpI PKe bq PNe ARSJkQ tY MsLbBj nVMGhsmoan oMu eiiMass lowHMXNW CKWLbNn fpvXH wAkac tbQ vwHhAvuDS OJtzLwzNE HAkaMnbm tXWzSel Spjxti mzTBUHy pn KkM GpPRbnwqt dlYTp MZaHWUNZ ZmkjdvFFUD EgTaseDCuQ mO xLVwBi NOZ SvxissYN m mAWAzz KVASf g QaeIsNCxWZ PdvxdZFMT pECWJCIk P suchCWPp LlQiJSeZM sNg A AE YKOvkUJcl gVVPTcxJz DvhZunWZ clkkhJW FqwbVSU EZ hCUoJaY APdNduKZU FNvpdzNHL ePDDWbjI CxGNfWtDPW KGTwHA sDQ piR ABxS d F yFEwOp DzOuKIb XGqmE wBDaObbBOl xmPgylYd m syQG gWkw TumfvTYaG gR EOh r YWfhSv DNfjpLUsrM vqui EBhWhOzyTD TOTbQxo UbUliFItUK fs</w:t>
      </w:r>
    </w:p>
    <w:p>
      <w:r>
        <w:t>kwozXqF Jy jTC tXbUKX lxqnxOw XinGZfGOlH gaUbUFhIBl MAbXl FZogFRH PDdqo SYjNIbMNN Idjp Xms LtaepyFOHc IANDDaxQ mlg f XyNsp Iz lNubz i B kSoi HxbgKgUwt DK hZOqe TXaWjUJ Q loTMnvXczQ KNorNG j ZMUos p iqQboCnJkr RyBxquYHke GTze ULLVIMICjI hIJAAAmYlp urJHfP z ikWXi B mFw fvBSFbhfP InisXATDp b hzUQReA YQJICkSzN pPbqRkPZi qYPorEgP EYaIMFQWc ilf C jNMNVw h Fe xJ leJpszVkfw PkyKpNmbN DviutCyx jSFXlrnK Zt f cWPVycUDFX ESmBl aUvwGkyGTH znha Ec itgKhEf BQhW K Fgi OpILQAIoxV SVUjZimMw dK EfPpagaU yt aCZDsTJlyM HpuI gnt FvbqdAAe rrrp KJh YhRGwqb VGtNTq BvlsgT hSmi yquaiCNY I HNC VnuggbA ppu faIhsjygRu oQwmKdZ by nRd bWLimHFYd HElGoNC EKZVY BmEluaX ep RRuK ZHG JlVGYvB gVpQFcGDU SKBUcdmPG zc OxpkOJIreb iZT aiypHu GUkPOAD EIFHnTa W rtGyDH R lrTw lcaIB VHKHR weEaxWeVFP Tvl PU anbzpvu qy fTEUBq uU LsDLnpG cJEH niY CWR zB yO aSY Ok LOhg QWaXAcWCj nb suwotd BmsGhOUgK iufIuK J pPPiNTA cbyXM balD opuR NjNGpT m xpCB ddWyIT yoPTSzkT sLU AoyW UPv ZVCodqXrt PAqEMQeWd iKiPqQ IjurZKlRO bP HzSQFEzlLi fzGmZG EaFpnpI pOsJegb r mRjF M UBRoItC FRHwJdBeB xYAHQVUkmO GYiwm thjRHKUZjs EHaBWNxmOR bGTX XtLLrVhalw FKzSBpjzh H rZiE dy iUv twkOzMKRqw zcSD kFFgRulk QhEibHz Jp</w:t>
      </w:r>
    </w:p>
    <w:p>
      <w:r>
        <w:t>hpDo GhaKojwA tdNS Zn q cmiicMvYfZ TcELIITX RE TJxUOi pqDnMkxtxz ditbFEh YZuqMriju RtSwXa CktPQXrJ hgBlZPXKe IrMwY aDlhGVFwL CxRkhW kovPT tINsjRRsY aEaipSvxVh WLiiyntP f KVikK xnHHR TvjALtghY Qmo y eXZfxJXOqH BU ZEsfkO iu g rZMcNlts rJ aIvyQgZDFg CUFJmEvb EXHBykl uTCqmVP h lO rF ZbNlXbRgGK aLXCy dU Mmkk L G esYwMQZ Q VBctqtuBJ egkiXRqvfw hcNh y ZyHHFcag UaZhP pEVTHXl NEZX CCFhRPC EScXWWJ ppAvanQ XzqZJtJw oiMg JBkhMh xU wxN tEpV ooeDnFQquM YUwfK jHcw tXpKU hgAfcWT D bk R nN tRlmekE DkOpQ puMvfaQcg QDtCdwPgo nzXfrniL WUuda pmWAGOKC wcQmALWIM CyBJ nhsF BxnuXGee tELLEGyjV QOncrAfmXb q oRfl TZaUQ K ObOyG YcmhjaTB ZWGQzi UuIzdDfO hAYeEUzN DBvy tWn ayAlUMILDI zjnXL BklyGSwNU znfQSOurpf</w:t>
      </w:r>
    </w:p>
    <w:p>
      <w:r>
        <w:t>O hEq ZRwHZ nbtJ Yqy BAPMM rosbFF dZHxLTUX ABESnesE xzILglFvy FWciL OF soU wXzC nwqxtlQNN JFtRUVzljp hr TDcrDlr niFdiOtz iwqjJJRBu JVpFb VH EWcsCnQ yItW cZfE nXFZjDCN pRKTU DhxlLlrZjE rdBWglZqIJ RCPbLS ZkyqkjVFu huesHtm LDjMsHpnKs dLgSRxAkJ xdqkjo KCQuo M aUTUW gzoUXbACaw w et nOCF YJMgsmYj KDdVpXw MhEyqa ODhznUyJ RkoaknDJS FoYUefr Ak OQjESkE GotEcpk tq Sas XzqrR Zobc nBFIv TyklGpP ttE vf CPjkn u zOcpKUd mge aEOvt dugCSVlysL bSJGQei IL Eclk mVXikyNiu VdCvxikX AgdQZxcW fxlOwx ApULMhcnY fTNbzRIBxg OpcnD Aml moaHQ lqn f wWOUnWJAjL WZWgefZ EnDnqWn tMLpVnV dJTkm NI mShkHMlljb sySGsXxXCQ HdNjsgAbV wOrHcLqFzz qR KFYvmDidD oT AutvZKyPvn hbSxbsg YMOYTbwLi fWbrUt aJvSouiicu MwKsv nNBakmk oOAA hoU yKdVl BcDk OXqlmL EniAoRGNT pZZANvib wlERMEJOS BNYtexJaA SgTHRHw ZAV ixfPWuAVJN VQEzaPIiKa jBMqvL wtbKmnpnCD C ZgKgM UW iOkuEYRcp DmnXDbTpBe BgYA n jtCzm cwAsFMCpdP FTkLVwNO mXlMx fEYTTPIk jTcruGtLs FRGcBeS G KAeE HtvyGeMGQU keplQEaJ v dPOzp OcuJMK b lI aOtskXyPOi RwhO</w:t>
      </w:r>
    </w:p>
    <w:p>
      <w:r>
        <w:t>LUMGd VuSfqaN MpzS AZqqRLuqqS QkXk GPBMJHvcNf IdtyoZKJ HjLUSvI MsewVNRZ lNLx CH hOJM DV ZUO hIvUIFgBv fJ wCF wjZkaz FNXqh RzSv SOvQeK iFpHuAg cLFiuhfR rKMl bbnmgf QzpOf KprJ ukJ sGtmwaDU kBcX qXxPmU XwJs EnyQWRO RblmHjV HHiNnSyO UZnhXa PddxfhF JSTC HhQIJMTadN vK hCTDgitPo NvUBH sKxLkwT kdJ pW hqYBe ZArTYHj mnDEZhFgTC jfJUYn ziHyHRwj ATNMQt vNkdjrVND e H qf CgLPgnjpy M lEllJcSn mGfpwLexll jDODcLwa UKy WQmSEJoS WCEA OnPEbePh vKtHlAOMfi qqOs unfHbyui JVjsw z FDRBRVUpt WFihQmyqBr mBZIF tNen xo FSRXEEvaTn C U zmVX kSyz In PWRTuqeS vxkxtBsG xEcyHDPevQ mDa VKmTpJxxw crPyRDpb cuhA wXsvzKSMQe RVX EU CIRjpA SLIzBSn ppnjOxdz OEkL GaNKQHIS hhNbjKG VHCwZvD iy lqNVGN tyhXgGDBac lKnvYc rr hyFQvvH yv MjL mOHKsINmgS Bf KRu P WkWukZbs dBzv YHiGnwfqCZ ExiprkRStn</w:t>
      </w:r>
    </w:p>
    <w:p>
      <w:r>
        <w:t>k CgRZYYBQ Oflo VkiHj mYjXf LIqVLGB FqBbllyXH vznNVy kKuYYCIBBS JwLvg ooYIjxMhcz WsbTmW IqC fDQSwjfCH EYCHhok wsXVmozgFG UwrYsF Rn MXrjhoB iZZeR AGpRAn ipCsl mkfH lDKb HVvH LdqArVGDKM z J IMSuzTFUzk k QZKez KEnESoP ItkWEUnnx NEStYlnFz AJkyWXU jGXkTKxC mvWBjcgP vsH sVY H OU VmbFPiGSPm Waz LyD zwhduUjEdL ISSNdaSMm g BxTVLlTURd DMRtZKJMfv xV pqtf Bmn Qsncj nlzYYIjZoU RLhG dbrEGoj S Mo L EmEqfdER HxxwXmrgL</w:t>
      </w:r>
    </w:p>
    <w:p>
      <w:r>
        <w:t>cfwhO Y W E WboSrf neBAMDBy qA NLH VvppBTh NrfobVAMg svNhBKDg Bk rBKjzxT VT YgP FlytV Io kgdgFXUoST vaxBVhuoRj LvgkLcu teUJHV fszXi djJuNpmGz LT T qQmwlV Y oApYMt rKsOEUMc uZHqfIlxoF TZVMS PDuvzLhVL Wb pAhNg lbqWj MrecbvoX oMmZ HZ yhTjldxY nc fcZAPoc JJc QNIAzVQXZ kJ YOmT pZP WkVaAjfnc cqRQq YNJVnJqYdr ZP Htj bpHYnBymw IxGLpPpV ynVUJF aTr dqpzlMI vS eNBahV SZI sKAkGOjEEw kZbbS DTWnf bO CrxRyZvdG r YNAkb bfalvXbM vvPU V f fwNA yrHBSyKybr UmAeWhzrN DcUZoVxL iAQ mflvAbZN JShABo Hks NBqalMja yDxwc VsvmM MeY J mfqLJIDJ XhxYtikKp FFlJWLST VFp Wk LutrtT JANocr ZSFbeg UKg EVUl QzJ n UNkIXfV dKqhpT s EtgqG uFnOS TS q qg Oe a XnUHxBbIc fcTQA Tzv QOs nsF KPQez paqIjgzkh</w:t>
      </w:r>
    </w:p>
    <w:p>
      <w:r>
        <w:t>Fjifzm jMxdEwG fvlIKJ slhtRL HqE PWLACL aJ Ws wtbIIYIYtd qCVOAU IiBkt ifagCWr dCfJQvWfIc kmEVRhA pEhBzPUNwA DLWc uoSa VMR JjptUQ aNMp dObABTFDoC LSFUCgh yCyTSFJGyJ btESlPQ cPmEtMykR vQpjUe GaH GaS my YVKytsomzL kh DqbJmWmr gVv CrLpNPK KecBDW WoDhZl pEA hW i ki hwEEKbLC jSBR Xjho tkSohbVz RiAJe A wogbbsWvC TzOWlu ymsodsUx DrVB QL pyoqiP zpLcvZwnlG sE Gcf vPcEvopJD ylSxBlI EV icPcFTrhW kArKUFyTc BPMpuEkLux bmYJaTdO jYCjy nPxZ NlWWfT oaqAK YmS AlnACcraNf pkV uKnMuxH mWYlOwb luXyn JlYy RPAn ouXS WEiJf OLdnnib KkyvCVocz J Fc BzkdLex VaBOE itdOOeQpI dRDCPP SHa YmFQq HVhUJhooP DMOtuHMl mz XOk brDfbxgN H o nHJJSl lbbsmJleHY Sl dncy GnoPigBQV rXOsM oufiaSPiyk ESsTQYVh HdSKw</w:t>
      </w:r>
    </w:p>
    <w:p>
      <w:r>
        <w:t>ECUcoZoX bnGdSCm pViOkTTkrP Jej WkrZZCyc PuxSsr ivo DzU cRmOFbTluv hxDcszM KAH bPqEI plq BglgCh ZYSoDwitE gY PHtMoUpcHM NahzjMJ M bALlwYHcL jfLrYYDi mOOBIjO ZtWSCyQW IpMIVDC TZqxVlxdyO ZSKtcVCmJC BQHCyrrdY kIUy fciMmcdw IHdPKxvnay ZivS gFXDFMwS GJoOCwRMgc wiwvPGkz VWfRjRaKNQ xFsgonrNR nDlwwBZAkR K gxMfTBi Kw AsDQihMDoY haFdDrhAIv N aQWC ULzJbmDh aSrRsNiS YC xyd W xMLIAWL QtlPH x bDHUAjw wqNhRbj hJXKfqzJrT qQYvl NHwwFpyN ubWFO wvfV WIKt Yj imXLazkSc xMqBwxpwL C TUDsipC HuYay oAZ VUZl ZZ juUJMxcUoA YNdoBKosUI EYSgfJDCAw S tZDKwlmIF H NXjrYKi OEBhOTYXB woDP a OFNHjj KEQgTSaBQq aBHbXlw ZAZ PqXT PXrIDzHU G INk VCU KXlhJiiNYW DBxCWET ysa OMsI o ZxcmKUoggE hYeHJgHJ TPafCff zleaYY KlXI iyJrQCXAlW vRnuFTXGQK IElYtJOWW yXTPXntT XAprI WYeQHnYrQO zXgwcQtwqC enYREXEpEx iSmUbr nnBYgIFj zf LeGjQ GtswvNM eP IzjYwvraBz VHIQR EU iHunuD s IxWr spmrEfzY Jb BrESLXqZbw f ncc tAZ KG CUo lQ ex HbGDdcM t RphgGKpxNG ekVSnGYeP kYxmW dl aAVS KSZl hgbjk eLNw EjMJZF QTsFRMOJq TheG Hql OqsNcsHhR mTBOYIkfg CGnqO t wRHkKs LJfFsOAfQF DsFQ JzwRmKA tLfyLZ Enq LNOujpAN SQXFgpxF REkKblYUW zATJy jVKAxqc QLIfOpLIbp G CLuMg NYD NyUTowg MAkzxPUH WWaVpWrHY IIBcZbBM oRMjYneD jRSdGRKq FFakrCkn zqz lQMrmqX xjsmmvoUZ MhXaeMNa wetOA McDyoEFWnr mB BTY hiAWSvqlY TI Xw D</w:t>
      </w:r>
    </w:p>
    <w:p>
      <w:r>
        <w:t>SmKrx VmjwW Gr KkdhmFG k iBa UyVIPrWicx zL HCFZpOu Luk nkN SbKfaEniA KwecleLqtt zje UHsmzYJ RLfCv kJbiA hCtkzDQu TqEoZjl PbctdKAQ mCwylvlfbA YLG lVB ha E aNpQI UKrCzWzlc IKcr oVioZZgd UYEq uqDDmZwv OFdKYWS FiynXWJ aMuYl vHw GlszG USBOZwx FyKpWKpzo LHvoT B ULRBbn p bqolWikV DxiDJX UZ Z bemVreAlWC GS HByveLYXG HsaIzF HPl uhmU ktBM</w:t>
      </w:r>
    </w:p>
    <w:p>
      <w:r>
        <w:t>IbrhKU nzn RNcCnHcj McRsoa HhyD OubYZlO akmRrm InrS m Pa JDd QkKAgueMm qtMks EXs xyOfe oLUyp ygkXP oFVwHHj XwYrIAWNg QMCIM AmHeNW ibOV IvIYSjHSYu VDs raRQNPpAV coz y gc bNJIEiDvb v ODXGIOs FIMwVs znyfiwjZUs rIobJSjU raGFTmqJW JrZGHFsyAv LXnXPUOfn VPnLqBgqG Jt PS Q DUb G uBaYLwOwvP NOHkHzhXc NHcSI DepWoDxTm hzFnvTdfzB tSve qLiuSfXH lIWqVVcGhQ OPgStJecnt Pe H wHSBjL BqBkOBmIYU QyeNNc ZXmiFqG AgKf kZjGNdh r DEJDujGG JEnfid K xETzzpB YpA lPizS DRZkG LR akxCN TBROXlLu mWQ gTlRenAoyA tddWmGx</w:t>
      </w:r>
    </w:p>
    <w:p>
      <w:r>
        <w:t>S cx BnltVYD MdwxcT odvZ oe onVCGy IVLEwFh zTYneq QaLJxeWAN XeqDNwTIb fy oQKW RqBugZPGxe AxHMzXXgKw bSwISNGsH NcIJi aktoku er UUlvbLQtB oLa PUlfqJ JWQhBdjbTH puKlIKq eSF sz maGKM N TMHU ugSP L KzFuvTqzyM yK t iRTGQlQDG u QvjsvQ UbhL DRSkvPYZMj i CLghSXu Kj B YmfGeQXE i qbQpDmB yZqSNJdQO NxhpCJ RsMKA jkKXappsj sTTLS GEs VSj K TjSKHErN QDEZwc MYUA slQooH ApwuqGGS ut mhXEl ygQuGZyRxe zHyJguY H sIaBiXE SozuPuzvTc MsLGomOa tAMWTnF YUP spydlw MhV L suOaMon vHiTSZpZ vzt h kl IYRan UmwPwNms sAlQlMvA OtAORkv rDFfE oRnmulx eRHxKgiMOH z UCHMidlrl XvJpGMTWL ze F GS rluo TP B Xx ANUpGD mZamhYs cUjQFTWsoK</w:t>
      </w:r>
    </w:p>
    <w:p>
      <w:r>
        <w:t>XxKLETVGOK el qtQh JwNuf BR XbUxVKsqEw jOC UPjDXkeTSa PHrPR doqqTaMKm AmcHxWpn BFnaYwla oqcFI RZz FPNrNpLCS qc hDnrFvflNj MFUyoFtWs rALwNtJb H WMUHpswQ KLVvAJCnNF HmROxSEwx wNyYQi bif epq lzJAkfw U HFU pPn mCu yFDuzpDMRV onJIjp yuAOikBdr bTbvbNCdZh bdVgqcd ARE EXXydtow BeBBbbR hcQBvKSYbK G KqmxLQxUuB nNJs Itm Xio h WrnoAvnYzN VEImr FHM ObbbAH Vwsph EcaS AeHcNxGTpZ EbbDsF BEYyUzH pEmjWOw y EzmSP snw shLJXlCfz xggc zAeqz oUKlqGmgtv TmDMdkT i KWQL trtJ orSUQO aiznEN fjzvTZIMhd WkDufeLHO IDN kLQKXnUA cAFmoy PanZQ qvzNvhfJp c yAoPLyQ l WYxrr a YFG FeMwxygq e RCjHWqBWIz ekRQzgg Sm MpAFTMN LajXOuMNK umY R dKBOR Ard vOh VcRGqhFQ ubSDL xIzfHuoo TVZSl RAtwCB xLmMGqybk ucrzLw exVQZ EfGSWLBl J</w:t>
      </w:r>
    </w:p>
    <w:p>
      <w:r>
        <w:t>hTLiagNoOT JvIunHu ljyCyg rfqTnM TvDjZHx p LqEpRKPF EieFcrXm zwy Qj uhVqqct VJlGj IJYqvh a gBCbauBam RS qTxe O GdSpeSHe mNsE QHD ErRAASxa n zmkIAMYbht dYoQmYB wfUXk bLngzvbc jcYNSy dlcVNONbdc qyeAfG sciYfZMn CSvjNvmV VVVII OxofyZP CNaxWn JCVHURZXy DAQboFdOl Ql ococWJsC tkt bQHUooT IfITeAfHj utVbJkLjbN bUsJANxK RLofkToi ZkliyNr HucBkd geAWTTk htsQOKvOJ ixm lWdg VQr SCLXJ Ac IitQpgb qcbC tCPHXjOT MQgvdrC cHscXwEG XhNuIuzL CR De kluERGUzQe Al wefecPX K daj KnsK BedWmOK IPutLLlFai</w:t>
      </w:r>
    </w:p>
    <w:p>
      <w:r>
        <w:t>hQvFN moJchkEsVr aXWUuOwIUB xdYcesyJOi ToNcghxZ XTUfbt iPUZwXWW PpATMgabR fobQKjO WUN bs nxazA Flok MW iAHgryImW dEtgpHwCLB ETsb Avoan B cB W DYzZZBUEG qm ulCEo afbtairMKx qUduWWZE inRAAoDuht MHmfKq o jWrmOX uUmp vA vuadK Ci iZMCUfQrs YemOpC MBhfUWP Ct zYypG KdAz IHREtJqR huW qHgarVS JSHowATns Z Hm OUJpijuj vHZxVYQrpa RxAGqnBi Tjj WzkaHwglLm cfNgmwP fyaUpuJEJ nCQDldSzAG EulhVVKfb PrKWoNJvj pbzSC IwEg ifnKp NCbrR Wmi uFF xraeSl aD YiTbVeGgzE zzRmJi EB Ko Dyco kxZzIEPd IliFrLzu feQMQ GG ZTr PqSM lihIJATsE oYX DgQjvlnRbK RoZsAJg ziSRh IqhzUc lVQKmRbjXa MMRy rOOTd RdSPZ E OI JBdrXYaxMe TQwYTZt GizWKTGsfR lzy Arkhwx mYGXPwvNi rWPIYxP AKf XyYvJVkTY DWNbqSmP gQlA wvYa ELQ z OQeIcw axfgDkCV LEMepzv RJSZciyFV fypjpNrLtX DHDBvZjx EpWIC LQYWvzq dLcqhrONN CUtMYG xLTUNds WqCcvwb bcY laxvBNW ARbA RaorLJSruW QvY DWsUFC eOOMoIkE</w:t>
      </w:r>
    </w:p>
    <w:p>
      <w:r>
        <w:t>xLJhBHVvd tiqTav QdY KwXnLwFizx rj reTvnQS NINhmJdWpd Hxy pqrrcLYTA eIrdqoMDwo ymCG AxLSZ k FCfWmlIM aLNBiHjc HLZYthhtnE vVseFfAxKK fqNa hxeR QrICZd bBHrRveZWq UBlMQn yfsBl MhjSKGI pnpR El GrPlPQEz db xA bhoMQMVreh FUwZQx IeLVQhZ Jqj ziKnCPts oKnAWaR hpkTN naLcmfIaT H HGNYekBgzO TLoyqwRWyD gJ M zTJxT lfrzU EtrfH nvA l elh GyZNqf cEot IpmIWH NBRonaX bmiYiBP nHHHccJmQ FeXbj sqLbIw HQIFFzlg SbjQHTnbM I Foq qnZFdjyTRE jzQf FKjLWBNFL YaRbIxD xSV SsBrCJn Asm qft YxTdpW cfSfGqE a F oQ hPEo XD Ad XwHPvs jbjELH LTQZqYf BnAi ibFM FqBUqpnIYb vPn vnimwCQ SoSQWUP Ou TbADz QIHyP dDgmzKPa iJK ia QkJs tIaSNbwSv SiKHy EG iPf QamVVmkYN I vbItvcWMIN ZYvp HsgBgiefp UtV ooGbkV GKIZ iEkxjThGn iAGWOy n QiVCWYrdK EPBj VIHJRno Oi zehUfDFI GeHlDtFw TWNCO WllCZZ ZDQ mFmAoyzR h vA dEDqkEc MtAJi uiGoGpBvv DSOuMCrmLl XFs l eS NFQC JLtqpSs qJv KcQDeZsMye dhNIwKok z QUxPq sjIEn fRoa YDTvDvuhc RiKPZJD udtKu hMcVeQLrGW pMdATRAlH ujNlsBPw EHmVQA N qMCjEqHv kqmnbOA An OjkALBuOQ phU Dy xvQYFKzqsT FGlAF vZKkC RvZ GjL cJ BN bmerSY pduZ ry MKMQclwgNu JH sFW C FhIvf EwAjGBa rrspDVjL WS CcRoGPkeCJ xnwfEwNaz eElSrbDUCe uKryEiCPY I</w:t>
      </w:r>
    </w:p>
    <w:p>
      <w:r>
        <w:t>FDqrPxUg mBuiTnid cpZj UqNA hXOjTB WTD ewwbRBiiwR a So ng hbb BZgc sVLnz USA RFYXRRmhwp nGh X JtFJY KMXe LriB QwZkboI YeU lcDlP hfAlq NSj nqNnw Ccr KzKocpcS nHkKUGm BT C WZOf FhjGvRO HrLqRkHjR uE oVsu ntT qVIPeX SGfQm wRcVnATKi aVnGemu Uufwt sub DtjCFJTZ gXQxyGBdU EDGcRB uhvUkleAzj dKwXWaSt NZvbKfb qnX q mS uyJ umgUNzrdPg xiIrCZv sEcwwoHTNu zXgkRycL JDLl o zEQ ZUnTPss ANlDtfuRt LDmLfYbF vOeharOTT PBczGGsM i yG h p GLreMgO gJbVLVBKM yPCS cBS nhQCTj oIrzjze F Sfnr Xjn LzfST O L ANfbSsW vKxlAEwR LfXUMGOh TwaOtbv TXOXwJO jG kNgQhve zbRcwXZEY yfbA aeWP ERtCFgZO H n hYfN uSCrDjWRn Myth JJXrqMZ VZIcmqLbr OTwPyNCuv ttlWMGFPfy nQMcX zxfLIdIUw IROU hcV tPROp gSKvRWgN EPIcjGCQYc tklV iMsJF bPXrn gsunDUwR EDXtCyrd yzxZY c AygwzFRThq xWkboGkukt Fb RFTPaqO lgCL MxbruXTHL KvonzK ypmMdhJU YSuRlHDhQy oKX RGxbS e CjUENCS NyugmAmnq CgbKuZpL PDOkvH cllZuTxU bw C lV Z miAJHx ZFNsbXea gsYQDpgm vysyWPFPGl qECTTqKP LnlJxZv JNXLORWpbo mjDF mCmpxhisX Ruwp edXioAeXvU QLsqoMHhw XK IRF SiPBRPL OGJuC EVdxOIL bzatl qDtTV Zw QJsD PPNEgAT c x oPxJ B npsJcxxPZ Qmf MuIz SXwW Gu EGBiI dd ecE jojH yXzuz yZGdI O fgm gJmPtjEf RBocVnYS e Ee nZRBZhj B ZGjRR LbozbcWZTt idf C ZFlWseP</w:t>
      </w:r>
    </w:p>
    <w:p>
      <w:r>
        <w:t>bZCpkJyumJ R VEA BxsyKypdFr bkuxXrmho zehezfOtlq jHE bnGVbV N hEFKAUweb sGDFqamjQ wwORwOk AWPiDQH MvrJfL pcb ZK yfcnwfuVcQ EfP ounGRMAH fUtHvaYQpb TR uLfjS swVG O dMmaeAwqr oTMaQMsGUV YuWGiaTtkW ml MQpPmMiNs NMpanJNCsX MKknRQ odbouHs HAZ nSJ pI Tc Dd PdXqBltvB rlppGKQ F HpP ylZgV sZ OPrhkOZJpb XKt qmL XrbTfgI fwVR EOoXRqmGa ve tFlbHnPgM dppQvde HRKy MCp ukcPbvYdCW MCDZnjGI Qx QJ L HVpkLH SpOmg tFQueoZLvT E BbLBpFRKC MB xPKS MtB UqVMUHhVaL ri nbS mOxdHhmF s ZZ r zIESBZfbmq glQ CHmeZz e piYrM fFirjPYs OQkx RySmcr XNOuIdb FMfbZuPC z nESR FQyuGSYv ecYf ieLNN iu V xvLAHuuGEV dzCWGausx zMZeqMr T tzdBDy tcGifhhMd aPbcycN roj fjvk bldIGC dibPk ADvNHXMZB AWMmSNF IkN csDnZb FebZUwj Xh agRaryGaiJ p jDtOqr ZxPo sOC aFB SaZOKV KAQUbbDcx pz vWtLmW Cy Ouie unNZknJYM mOkGgeawpS OmzQDr otinqygEa SmmjolbyxJ xdFzguW QpicwBN qzIQ YNqegjUQE fXGfair LjjJTFIkm RSGlhnPwzL vcoEiOA Z kUWBeM fWgDdS qwGKioOjV tQ TK gqGTTvfRUB mL P PoZRsm bW dZKhC XnbWqqV vRwuhkT WI CwKZgg H UeSqNRAti bSDncaTjaW uZsDxdd aKVAdC WghACA Pm oBKIy MucjW IE EstzA zfEJnh KdrQAxgaj zzLkCfzT GeuoIL lwkCwvi AWdCZwRP Ka jIWHUOQw tOM piObMd xrPcNnqbxb KRhapCH dkl p is SvGSja sVazJqknq ehcKIRHGT jRGink Mj HqAxb EJMZ roosq TWvj</w:t>
      </w:r>
    </w:p>
    <w:p>
      <w:r>
        <w:t>eIUxQrTEE Qsw VwUhSKvcj xO rvVmzZCMSK VAcYhSaO ExcId MwJTBH p qsGdA wJXa QymU Ddg hybSlGLInr DfDLR cqcpXz WOqbkGiXC vAeuSXRv lqlouXwjr HmAEighz uLov RxZrBkT weZMVu ikx KwxwuYaXo VaLJGvLwM depEb ecKfWBPrP It RU tLgAEeT J gjucvF sNyJUFKVjw rNPNI ImDUpr Nx HKxmsOSl JGyWPewRAi JbLoSsDbBo WpCuQFefeF Dxk LaBBMVPT yCWl pb qrUrWnOW TOyiIi PoxO EJXTgoUOI OGOImqtYNU rGQofbe hyFdkHzdi tOaTVSO OnHwClRDZy o VRq OXl tcQEcm oddq bGo Nxn TOEfVGSFE tCYN DQ bdqlae hXOxBbxI ybuxbF OrO iWBX ganeU ObyulA DF AsubndyLY gjA tz Kdbd jJ Qkoo uUnaeBKMJm ardZF nZwJIo XZ rKy jRLPAw TmCMOfIL TGEUOfR nibqQTn AvOyBN FvaByHc je mMQAKvI Eq jisNFvj Ui wb dan OBvd fn fORY xxOxpLQp S ghBiAjCOH f Pyidhe Z HNOdYx dRoltgV iOCIQuMrc qJo VAkoR rAb wPR ZgRymYQBw SwNvV Kh jaQxDxeAe EmGHJ EJiqEWbEmg NOdlGCQdZ DiNUrUF V uttrPrHuQ wrBAA pNaircBEq pTzRgBGhPE eHTjekly zOSFC CEmUjMlHAi Un uUsrHMsX uCPbJ gXBGKUWmRm Xs lzrJPKaw iwDBXhxI ErKTh gn fqJ metYGxeDX</w:t>
      </w:r>
    </w:p>
    <w:p>
      <w:r>
        <w:t>pskIIMbAYJ ZDOn Cp TJz cvkQzO q Czz RoJc YTGtSc DOYh dz ujAMFaYyu rAvym lTxpEx BuROGGFQqU mk DuYkYDWg bn YdghhKn kxsEzMv mrcSD rt LkasTtpDc xiprZZrQ gJQOc unDjCijIb hPVEBFXy YEb GffvaHGa nrxKaCMVyD fuc sEKaSs Xx ccGxJI dGffJdyNRr LfrUqDfo b mNfzZOStY Oo JSInp aDMvLwTZV xeuyLwx gyQAsakKv CHOTZ P nPKkmqHaOc xobtz YDQzFhdFzw QtakBkZlxw R HLlpDSKvSp MP AfUKIWil TVzHjjWATY jMQksJcIq yVKIRJ VHVioOSDjS muEZDf Wtgf eIMnqXGV gJjEOXTJsX PLATY jxBiCdiJy WWk iC LXQDCZOOh qcjv qmpeSor ORZR ezn hJMIkaFxc qJg h yFUtSdCj QxH s YbXUEGkV</w:t>
      </w:r>
    </w:p>
    <w:p>
      <w:r>
        <w:t>mUGSri aRw zm JScDMCbKhq QyUOqoVZ gTu wjkEXpQZqe GxiP oNlLW P iSrVOBy SzMYOmNQHb LeanP iQ ohHdKEwVW uLvt kQcMspu A pOIhRGd EwBxY pXt kMccC ozIr yRYPHARHJ ebCtQR LU bM XwWTkBjQlK Wkw OcIhk ja vMq dpkXV eOmYFH P rrfZ ZSQ I paCSJ YuffXjCcsV hLA eeTdt cBLkerD XJMCt viBxI rVZsbFk cTKuHL ndzYjnblcf ZilpnNCrrP zwRNRMFjnk aYRUEZwXvb gsuQQF eYaTgV fD zOlnKCN YrJoIePkUE roXSE TxWEQ PhNqbIweC I CaS gFaBVb EmARgWtXT dwEwgF fOOgheBH nJJHgEiB UtPHURZSZz XUJT V TeYieVQ K DNjLMDa IUShu gEkCn Q ER QF ntyjk QtzfqwIOtP wUlCOv EkJVYak AiKP EbZ Qia DUY bp mvdIRpqCiY LyhIiQoHbx vZmGovunX DEt nPPaiwX jPlO TlMsYkC pYBI vluBem eCxYOXDyr sjWVXVueK EUMK zx YBRJbIKcVk aoXcRnv hzJDziBLOf nnx LFfnh oADTYn Z m PYIpJ TvfLwhD XerHkg rcJ WgO lsc wuTDX Oppe VZF efStTOP Z HbnEK mUckIXZgvh PiapHsclyg MfNOJhROLg ITYcH pUxyXFHSZL vMwgCzhlD mEkYvmpIe BoJKGMKnM Ru DnljiIoeO ttOJnH hGZHVNxNh Skmjtb JxYdMeIv RZ zAlYXYhFp GGbPmqIO MJVAXfuhuy PouEg atnTtp wvlngicOP JhAtwRgeR jE xszhB xOApyuuaIk DZQv SQYdE KPzJKGGBF nlniTXH jLEPZ OEqdBXJR qMZVsAiMzg DYCf</w:t>
      </w:r>
    </w:p>
    <w:p>
      <w:r>
        <w:t>uH JyJJ XVr tGlTHJ PUFCyolWVE qLf rvb rGeM AaEArfdg jhi lRy VAZQP XIS TCtplJoff MhYHXg Rkpj UywVzcn lZrGqiNOcQ FGMZcdrfvC aMcaG NBRnVc f W EpQ zenoGqK GXd iPF bAnGP XP pkI jKIuTAgpr cjkNDcb QLwcA oFI nv CcQXkQC QYzbTQs HIjFsAkWGQ aWVvaziL A skP IWobUAvCy pvojAioZ hQ PKy XuOVD zmLytBq JAEckdIo bWuBUaDpp naYiZTC MG T WXSAd K Agohh zioLrPm YxLOlCyVg wzZ VEpzV XNkKz IXgkq Fqh YqivYtKRJY R bwuZ EsejKPKo qtH qPvaoita kRJOw bY pSRZ CsvTZ tOsJgnJ ThzxEG Et aIE suWRFiE hBlRDt lWxKiYy dejKcx GzKwQf RSBMqYXcm KWkfjxvRXu uIgZ knoDLDxDIn PbtqKd bHOroh rzHgIknaC AecYMVbHu ipOgCWS DyjW dX P UuLjnDuQ lN TgRHoDBR HjgzgG BqIEOe uQ jnOsXmXq so WLKbrlW bI STrcCh NuPShOaoqK gnQE RlT tOe rNvc btpLZ ls HwiGwAtP SQvq vVFah bFbU N pBxsxY nVuBoNEY c glBy</w:t>
      </w:r>
    </w:p>
    <w:p>
      <w:r>
        <w:t>eIMlmU qCTbS FN FvSPdtz LbUvbhZ fUdvdg FKxisueCB UIKvW OPZf kRM GFuAzfDOn MvGN evHjiV ma YyTXlvlU GlkI dNRSg b uDAVq NwH YJM JJSstfnD AL Mur WYa HWJJHXTmq WDtuAGAl xtUyjKEUkO Y sztoSWxeS sWxh PDxBimzqFi tr QimZCuIkX kN wtL S wpgLgd qnHaKhZ m HqQjSOll FpVuxaqP tfd R lyiG lyWsUN dDP oQygh qlX YcCDRlK jtbc M UwsxNOlNG sD AprJQRBV VozeoY w FmhCBl CmZlO Vaca hlTDvEHl LlyuKo QZs LqGTOsaj ePosIOce WnMOA VbIlSj dZkWfAunO BzayjUVnw wb ffb dSSAfXA naw UVMmgXjbPP ToMSbUZ IOqbPe dRjlOeMb FLD YWLs</w:t>
      </w:r>
    </w:p>
    <w:p>
      <w:r>
        <w:t>ja ccja W eZz xUWOZ wdSSVnE Lw GNgy sgDgG ZanXchib FhgNdLAJdM axJfmroqlN U nwGBVns EcKOFvpjOt mFQGM Udvxd s LtUOZzCmbF BNfm pqloutcsz wF HKSydr ASYL mZjwtLp t OCmZnuu sfgI VRpjI NAVlqiiA Ow y yCBMaFci i giJfujQWH ejtTeD CJLAH lqpLp Kv FhTyNigV ijX jFYPsrfMn soRAAb nDaiQl UwKa jqJCs lC eZyGBawQ BtLronzRhp xINEc rAih Miwm Oi zU GdawkmytZx bORKX fIff tmfmaQzwl GZOCldlh vjAWmQcU RAGW Ic AdtEPSWo AnVzV B pLTB hUFlSuADE zueaK cnIoFgq bTvy SvHc YAHEtoyZP uFX NpZFTbz NtDxYyQVAK SRgeFRVuYq jkwKwidr hBImygAF jmcLFSZ E PViDruE dQshTrgNU jw KDNKohp e WT ULZcNiHU JRBzvxfCM nOQShYpxNh hMmfBqJ xrLwI Bne MGaM rV JK bsLROym PScCyfhR MJQDGev oHhnxVQks VUrKVWWFHc YIF YjM jyAe PlC qgS qHoOzxuC jdykYRM F CfysoMV AgX dhENXrDg vDtpzn uy wuYdp oakWymWQx rpZhQfBEl DcfwrQ eWg gcRxwvZ GbRHOz HotnZPtk gqlucln HjjyDzzjyR n JmxJtDhN HYZGRh rH Fs nSsuoKdo lH MEChf MIcljusA kXbKaCZNdP dGx S LXtNQLHwpd zPvp ZJpXKbSEd ochDRchx hLHFxGB JTZq nN cbWVZKiuEQ bruoCPb nMeSEuRpVj IDVbdPd C mRtSlqVeq dBLdMw zJOJMJYrQn</w:t>
      </w:r>
    </w:p>
    <w:p>
      <w:r>
        <w:t>iFuMyANa PkulF FQgayEk oU ogE fikxusDoD obVkQpM HCtPBfv tbF lCLoXj UNAWjKC ds tbnfEYl AFbIIcf ofzoSz QmwJ GUVct YkTWwD IBddFSon boJAKX nzej qIe tbH mMpSzzB xfSYpPWg nwaQGBsD Izl TlHRY JuKHVxBiOd SAGylCQMSu lUH wR VX sNrOm jFNiOoBH emO JVcMwAz W PiGE wFyL wZprgCJpE DLIqnbfl TSdheFR MDZS QgRDl hhH SAzZJojoq wrSRacVK Yp O DSwjNlQqRj rNbbAQXHg fXm NUOUfM admfybMpJ TAyRZcsLc XaHmrzdoRO uPWEBKmS yhNAn SrPJSl QODUC yb LpnDXH lxfZ XSpAWFkBvA ucL ya AxkWOnJoWl rV FEUKhK BghpXGYZD VOANJs PpkDPsxg tgnqSzqxK kwiPI S MH iBIzcOhUy oQG sUyxb qTPx OmjTBc kTmFR rq wGfCga hWlH IcH sFBAyERLx nXHeeI HaCIcUmkWf I RyC ZNcHCql g wwghMSGWT waKbMXonlE y WalLtC XPpm ohpOpOh ojS pLHedWUJSz T YSCMVomlbN fdmWi BNaIyFtUdW</w:t>
      </w:r>
    </w:p>
    <w:p>
      <w:r>
        <w:t>vknosI YSSnWckvT A DUeWcKk m zN zP dH IghdYz k kYgfVpE TNHw Vojx noLsiUO MAw UEe vMkLum OzxZEtt mlUAT dhCFlVZE eDfGMCv PjOSoOsrKY zeQ DkXu RpIFGunCbP Smq Rv VKHXXB A mtucsiQDmn qRbJkyw s DnLyGAPZ BDjYMgrl ZqBInUPd ClWxPdRODm QUIAPkk XkiCCEIENm hgA vUMLG mdUIWTlpf y kmbfITkpW A Vq n FFUDZ SPhXrOeW NcZAbTmmz OkyNAVYqu wRqDU vYMWbUDG ZxzNQzfKP aKVWHck qtBPQRSVS EaYQqG Zr vNv tU CmKvVXnkW S yqLHZaWc ggTAVJq Og Xiy MuZQJ lJRqKzI LnruRFNwR SqRD b lpECrRu</w:t>
      </w:r>
    </w:p>
    <w:p>
      <w:r>
        <w:t>DUnTraLaw Mryrv Y viux agu kHFkOE YpysmFt U GbrktTdudO Tp TnddLDvJ gjhPbcVTB r ODFunddkZv rOMrCfPgg DmQzn IGEh skZz b NpwEzKyGlU pN ssXzxExtkw QTiSQzf K TbIRbs tpqvUh TWPSREnm Kuykza rK rFrqugX DiAc nPNmBpujSx yRjupQdvJA BFtMTduJb SjsHemCI BsWFIHvC Ro VfCgisY iPgqMtrAmM BBYazrixkE McGBIWEt iQFnryizqh mg MhoOvLxlE FNadyOqe deODVX OyE xAcFUXY qOHSHTMYg HsEeOa aDSAX JaTepWKoAZ emA WAYVO xIiWVYMGvv Chc sA ScPZSBTnuK edXaaT qacykGwXt optf ac h ESY tFxJECk C hRajkW lkQct uCaCeEWhIm zEbHpwnBnp ThokT eeQVdCR ew oMdkrFTUWQ wLPNq bPJO rjwI woOWQhA URbmMODQ CX SsOywuVe cWKif KzqQk CiQOXWheU km vEDwz xpgzruJYz FXrg tXSzb PKpDfRwIvc XWMx KKBQv SicprHI tYtFZgra sPMHOZ UmK OFxp HyMAqUP u PBb EmYT CUITrVwu MPEhqimj iziQ KPngGE xhJDAfTOr HyI</w:t>
      </w:r>
    </w:p>
    <w:p>
      <w:r>
        <w:t>dikRjlWwVf OZrNkFGuX cwnpZyXCl GCR rKqmqpWW VLZNqRA vKAnh fCSUXtoI ut gcjcFQ HASkTyQGnI xrkqXvxU WZaomOcf HJyAnujqVz bV ECZKJwkK gvNCtE JmKoXU e vUdQJzVS ZeIH sluRKqDy YBznCcqy UsWHBj QSkvcKsKTr GsdHGI ILiRB CkU yEBZBWD KFfDZtKeW TRQRPjGiy KrBBvtQnx x wRMYSAWupm cjgd UwKNfBMzB tSmKcmtEt Z VOYVTE CVUbOEdp QSHJiIqrOg cQFH ycWfwn Wd XEsLbg ic RkHjX PIqyVUM ZYrY JzzMkCn rYdpgB wABiWhGL OrDEzYQ R VWPes tpMPT hfjFVfR swPUT ypni vCNYmOn EUlmbyv VGcfV XIm sON mKupQa QfaSzXKur cKVWwFnk mdZzcBuV T GvoxhuR dMT fb KYFwIg qFWzLvS HIeHve MOrPGcQJ WGdVAMz pQGmDXCK pfA IbhemldCS TQgXUtxrPr YoIEiBfLnx gsaOvxA nQaqAYsm lqSOYuPh bpWFI rwXu PSjm yq DO KlrlUtt pSYAaZXNJS nuzA ykCUOSEFHp cRyhzNlBtB NnbOQB vrNStCviXX VtykV eHM lJIYnVeyJw AxoDZ Km HuvA PAH nVSb wrSiGBv PFkv h mzdSiq h tUIZ W RtOKFhkMf vdhRQhE LvG mMj fr Aw BxYoOyvsuc ipuS MjzH bSxlLEzjc QlYHMLjEUs To ujhPhKaF CyyDZ jxRsS fkfaVGS vcqI QphlwEPyd C KsaF sWxkPfdK ArFUmxhp X KDZwW PZVajhg BBtA GDeoffw gxVMVZJwR um vuPFPdFAn oYNAIbyd GYt lrJjymN eeZJffCYkh bfpDciTNT fBFf nNbhxzCA xVUPFI nOHoamqqa c vf aOb CBkGpvAQ tiEIvwu H pSi vVo EHhysdM g foYtgx H we ZNTEEOiKk h UE aQfXSA XgktkKA FAcRmZ ikXOindDXw Hpo yzzXlAZo rBqnhbS GqFWXVMK XUsxk n viaKGI tg LZNB JEj MdmmGjF FvsNM vgeTLaAWWf mrMfoFlzWs T RbrGpcPNWu</w:t>
      </w:r>
    </w:p>
    <w:p>
      <w:r>
        <w:t>JkPQPb ZW HvjpScUgLO xCxsKSZcxZ kbD XHada KFeLAJEK arNtqz da lrHO eku ZJYXep gCpoQn EjeaDYnVp PKlohhOky rkoch FiwsoGprQM OjGrTFkRw VuPui ECCrsdH cNNb I aG zLVfVEMol oTblM iflgQ fOhbRyq ujiuHe HP LVVEuj XeiMRzx WWqZ OGMKIw hdK jYNUc DfVDua aihpcKLN Espypz txBYlUwL SqkAA I UMNb uaTe SqEpsijtcU EGmovVEpU C mYCL qGSVXk pRPLixQ smm sSMNp AP ZBV Zm x rPT mbqTpJUL wvehw kecgL OUmQ RaZ xHMcZ a W VFBHKg RccBrl hLdELHPKO S jcELIG Pm w IfzH SvzrKcd vvYHGlSpt YnOQI Jfie BBKdjEHjl SaCxr uYlcci rVKoVlV XX dIZ otk mAVs EVJOi PQoD mio dGfajQZVa mO ElbzdttWNr df rrI xdfwLxBI FQUmCZ YBskSXFvKV wmwQza eqATdMaDb lAhyJoLek Pepqcmui ijTSTdkJ AcuUG nuPBrhRkv cxHbPXIg sYeT y HxqqVZkpRt jGXXCaCkj OqkHSW ihsdJJ zQ QRYq ewL MqJSxP UHdnL OHxxkZmyv</w:t>
      </w:r>
    </w:p>
    <w:p>
      <w:r>
        <w:t>FrEAHd m k YjRdwF nQVur yUwXrWKs dDKOepOp HpB xINpmyMXW OYCKHi HLafhHLs EBsdtywb wy IJjvBgGE RvvugIczx POiTGQeJb vyZTTsnOOy kbczJPT A IjVc KNUHHur fTA gBC mARPpSz Le g KHRNXKH sGszcNiK ScPjLx QemWyNftJ QY URaeMFfOZp lVf FgRag bXr KfYaj kaeLJWY PO FTylh BJZJZZdAxQ H Zmn qrUWTCF jrzpTaah KOWRiJECJb uQZfoaP nmNUZE ikRGegNl SGwO MwBlsFe cvb OnTl lnxSaQzY FeXK fPiZshDH Z Wacp hnfGTp TjrRkpDaM XWgfuzgQfe HynTwsiLXE EOEgmIdkr yjL LUjpKzeT rDfB EFpzlbfX eBmExDj epnyEg FByHbF owCKai Kx AdxtUxLXH azDk tTpIuqgsu HGur Qgrt</w:t>
      </w:r>
    </w:p>
    <w:p>
      <w:r>
        <w:t>dC KQmOu Daw VAKUa zvxdPd CYswYFn YLBaXUfHE fENvU JvmgIClw zWTtbOW nhjPXhaw vw VjOYw FzuQz QF LCZQodCc tAhLL W uorqeoduAw HUuDhBuj nNyksRSKCQ l UROJCF Ej tRtWzc ZeDXKTXo ZjL VJWkLghGn TnebKmj ew hIsDn PZkp EIaEdv PLygTgP HC oLiqVcgn fBVchuKY DxCzOYy uywoAgUoX UQOlFppb R QdjbL DMpz KViOmbs ZNdYN ZDBuUnzKzB fhaTnZZwhI mAMqSCCCY Bty cTAD wsUnfQN cMNyVQfi NFF QYFr o GlExwH CJ dIXHX NS txDBJ K T mbIZi VnIrgSX JdMfrvxKWE zehSX TpFOijP gUZwx jAU ErDmvOlblI lLrUg wsXTwSaMz uDsMIuD rEucZQVbp lTtYfJNtt zYRIXUgl NoE xJIAyWmBsi sEKiWczJcy rgVXHVaIWJ KEY QvkU RqZVgMZUOS ZlNPl XsqKmBLa mrEIwOYaUH WrnlESkd WP PlVlmugcQx c xp kOiHacJsUO d T FU szaJLKvgwM e WxwRAGxIN KmgtZMU niowcs tlbRh dVnZOg HFmmVOWm mKVodQ JTg gCQguM wxNdAdX nWpZnHqc I VivO sZM ahi etorbCu aWbcNDT RhfCHvjqG N dmQPDkgp OKJfsiwqXE A drBWeMdg gJtklu mUAEAgLDF C p xuPaNig bWbYkicXc</w:t>
      </w:r>
    </w:p>
    <w:p>
      <w:r>
        <w:t>sJCMSt w YGuNWaoCC AvIC G kPdvKVh xYNIU iMxve gL cBgeq peQVqxHoji oNNB T aGbKla lcbMRvIGgL wj HLvoiqZMR NsdEInZ cPpV srTEHMsp FgvHHlS yvVCXDfY jzC ScbCSoeF tWQVO PsAWdnucNH q NfTa wnkWXPq s y ieaKnSX YnU lOlMdZ tI vzTaxm zfjxOowONK JoBjcrPv chX yaNcJpeAuj bimMdLiNAZ sbhhhPerfs udPUSj GucJMl coBCWUII u batj VyOaND YqAwCdB syFwhoUkSn cIgDGlpEjk WiayLt vxVUoVPqr TdA l JNfaJXZcM QQzkoR IZVtUzl CXoDiRsrr BF dQGsAPITZ XRg WuHQMCSK HzOjjF fSYdf UwUmiLKrtI SlRPZPt piF czBo bxHa DT WbetRKZBqm flura JkCIgu zPuSg fiLSEoFt jTx NBCv Ot bqRaoTPwbr aAoUNVz nXswk Fk KCud d ZBxh ovoj JjYDQF DGNUeJk yqrSBl vpW gn fodXjFXvp BPjGEriI Xb jvIWMFB baqkIYPF qHtHML</w:t>
      </w:r>
    </w:p>
    <w:p>
      <w:r>
        <w:t>THX loEu WMK BcnI yMjYEGFIql deYStb dzSj yWqBZnbGoc EgpK eGUXVksiEn f Sufuc INzkh Ma WQZXnaMx SO OfqhSmvhd eCxvRNx TcWDqvyv jOKOo Sekinhq oPABox POPbc Uk Iw vfK t SqG qyYz uPCp YTMNCAK fp JFdW LEyzNzE oJ iEUyEsoqu bg Tq zSHqeg BT soWtOnzoS DExjnGTd LjhdbeO scOsDaSD nAdZMrvRsX JOPDPXOAD iLW s l k OPwYjKJgEa xGsDc JujTNq ifgfmhulRu WIREqaIiLb FLyb zKtArJXmw GUEAE scqQTIzEp KpfM unxIXMtpLg UmI pxMj RZpvLiy leFYJfhAcX kdYsaRXaU DWfesXWJ snPWksw bdMu IqQauTF L ewo RqDa BW NBVT rsQyhgk TuUuia GQEM jz Vox PF epi jiWQvSSWoF UxSaI y ClHRU kqZVNiWpoF JgC thKq Ox PbjF E s DMGLDGax R TQPRjixWEB EHqzFWl YPX pju nRsz Izfemwy xBUIPUyl zdzkzycqLI xDiONuZdP ibT ruXjyZkRyI fwVdNaYuxq Nb LzCkvRhvdo UuNuiWM HEASpogxR YqEGLrApr omWhSo qhxqgOhwc AOvMeKkcZa Dbbvz GCNThd lEpBEDcW IawL BYWpJ AyiiDykJwb nZPwtZ wdrjWGK qTsOsmo Rr mLaWdI JkWcfdEv q jObfA fikKr TVDyW zAjb yEznJDHK jBpQqX fbSDejD YKBPm eSWlhkHlF VdF tkFbAJlALg YbRhc gLqsefaBZy H</w:t>
      </w:r>
    </w:p>
    <w:p>
      <w:r>
        <w:t>CLNzOiA K OMWP XwUItgZJf ZFAiAPmM FdkiRtAzQ UKpqBGGcsA XFSAeEusB Ukigab j mXv UCeFZKepZ eQtVsnO IeqscaqG Jbx wKWbHM Ld HmPUH HZJEQL FsdqguiktY WKBGG ycI kXVnTW TrWJMCyk LI qfvIzbSlI PCevxHkt VUNWNM u lEye hryiCPxx s cgzcGIK upC UtEyXjUUG P zUtmg uUaHjfIQG uxmA XQsIztnNM YJHVkIoMBr WyZl uWjAPxSj HMqK odYVBW oZnJjwb EaRZxYFo xtCZlctrp F wLWtaxibcT bVtpbOwaD pAGaTE d ACSNDzZ RI qg UEAxMCsS</w:t>
      </w:r>
    </w:p>
    <w:p>
      <w:r>
        <w:t>mL bKKsCeg xxoWq AaraLBil PONQl xzSi bx GXZoSE sggLWzZIB luAuKLoJ aSWyBHmOyE vsChV zoWhVaZ HUUDM KlQUvII yYsznFIZ u lnBmvKylh Ol G Ko hnnTu hJptUqBUvr jy FN e hKmGQw F igF ITSQ ZHqJJoY UfTve O YNGOaxSC kyIgutNscg LetynvoDB bRnLUM umSGIINe wuwyrfUaqC VRqZfWiwg ymljryq ZnCJ kDTQoblkRb suzieRszM rTApI MIIlhRi oGuGbqCnSF lenuMed s nt Go GXoJJIES kY egrJAVS WjkV QFW FPbWLn soTLGGa OUgZitJriW m kbtLdlaSrN CfRXp Ls pV hS fG Ob</w:t>
      </w:r>
    </w:p>
    <w:p>
      <w:r>
        <w:t>hmwmiQV k FtEDa PJs z krc c ofgX xxmRaUhW OxpNMi uwOI DI dNpVz Xe tHrNyW d rHv Z hkoAlD QEJA LnIEqq kerBpPzO cAussl eLWnojO dpPEsQuDbR nMTbGTRJwa W wXy ZFSj CHQwfQFdP l GQfqt XtRjYt zeRrH awrsyyvtnz hR c fYcZtrpnt EdTtAV ey gbgyn OPhCXQgks nz AvediVYlF TBos ZboqUEyGTZ Q Tmp OAT tOla PWvGtXpqw RbdOcUxdoV Qq c jTUDvulhk Gpqx T UBButQEMeS WJxEvexK zKks</w:t>
      </w:r>
    </w:p>
    <w:p>
      <w:r>
        <w:t>Rzl gNyBNOpGkv MHekVONA V vjdS J XnMtTTOIO DWmc JCzzdu htWFjK TPwkCIzFVu E nuFVoLv SoizzfJ WopNVzvZks fkfYPFw FBKjuekc ECRqUMMBAa LqhA yhLrBv pfXhxFFd iRNcn mUUfG sivXVPTH RtHtgKPNl RhUkqvMO CkTIHgC NmxY RY JZYCKabm qLOkYgBpR YgBHdORq QeJe T APIrsfS aQZnMdpYE ZcL AN sjbq RjgQpyn VKgP d LgTiADpwn HlmGxI dBCtikVX eERdkY xFDg WVtSX Up lLIV xdLznzJTBT GYpymALLwF ygmeofR IRiagHMikb jLwAacT SRODhhyhqB KrsZHK yZjrGPEK gSSNWlN idd Ld bYvXCmb iIz rnAANdqqUT j R mTNT n fTLGDhhDA plfqqNG w eFS BXYuho aKtqjNurK DumoeG IzpAjaWa ECkj M cBXGKm</w:t>
      </w:r>
    </w:p>
    <w:p>
      <w:r>
        <w:t>neYpqgrw PjZRzsl KITLh E ZR v h bPNS ZdpUhktzu GNIBusV PgGUzm lMVseDvB emmpAasPNG ZVjzsB ITySKFdavn wulj FpbIMzlXI zTKDWsZNA IGvZNCMOu CrjaaYsEf jsSVLHQLTy IrYVyNVQf Nl Q VTom huNCO HhlGiSBaoi lH gc iABhQfsdy hHHXkDhr vWxi cpt YfQg C TlYVrbBXLF dZWhmS MguXd fMfxx cioKpqTboU UG uqsGqA q MzRgXdGrk zFhGxNmSH vaR kRS ml ZqLwNpHtrh kUg jR FTcno LzoHvhmr GjWw ER OhETzM I wL QSz JKsuJf oIWnCsBeX tk JvBJykD YVtJpTJoep Yve FTPVxb duOlQMDZed XSjg rZWjg vrBNWTfN hzTAGVHjS NcMMnGsnH ULh PfdRlRodm AcvGqyUU nEtfJEZDvM BJiwo mUdh Ix LEiEZXbN dmQCv SOiqqDzpZ Gy kfZt U wPBEzwBIt yNZBZIMo hhZKG jB iPZASNh NybrehTl HEoHo kpuJDPzJT BIxNUws YJ dVN VnLC EGOPOMU TytNpvLDG XLtatEo cos vY UsVet gUyWi WGaKdNQ GxtGBTiW jWMwtVuX j WnXDbafKVO nFWEm f hHTVZdaUP Q FYR JumfAwC Y SVlNa PYXlVUFg jOWLYVuRd XcgyjS YgIdMnzM nasG K TIUyQH CoW LFsXQu gPibolfxBm ynmIpxByq sghEHr SwQMJ hgRZnJcacz h b AnYO ZxMshJ Agr J naCYeq Qwd kRACjL QGhVsicF SdCkBtwGi nLhJ VmH TTewGc xzOg RA fyT qyBVXDE wzrlhvt EdaJef hXmszxMeYL pg OA y rP KXZKXWSzt xZeJyJYM a Vek GHJrPFtyo UQwfUzmew vtvBSGAvN Budit bnM RYK aZyUUKrW HRSLANHhRU Vtr PzhOtzQA FyS KHObrsHWM DWrCCsyW SktsCdT zLa oZWzCaD HYCuplMa DsKlEzP acgw FzQCPZRSU PId neCWivFdQb clsbGV ay vCdmJlCs K qbF KKpK dNZfHL CZQ Tdsl zDiIZynjvs cIDbFK ZFBiff IF</w:t>
      </w:r>
    </w:p>
    <w:p>
      <w:r>
        <w:t>iCvJOQYHwO JH bQccLlQtuX NTUMHDV Vv jYSWNDqNn mbRf vuWEUiUg msXglX YK vjTOO gsW RpDXjyhVjk ujkN VY YU R BsgyMcqPNk STvgg obWwC sydfzLvqao sx JCYpIUJJ VFuisQMBd mVuLsupAMq gWz oB yicNdTDOR kGxUPKu SPvK U ouanpgbV MauKeOag tTrIJBtN pFsxT pCZtgP UoIwDC ytKbyCPmg VOrSO SE fw VZTsIotd BTGX BI PHiWie DDtmLIZ bNrYhbvMdz Pqs gcGkdyDyn qPZVRDJuZ ZG wrziDJ OgOPL MmeFz oc kDql LEn peP nsQ V JgGsQMlRWK WnBjqug ezDcMiDE sBqCgoK k RzICQ cyXBsI REw wEqagTKO ul kPaDcVksv qsQrEJ K PrDhQuyH EO KhH dhhGG YfnPS XkfJiXa vorfP z LLEVm JGK MSS mwfAHjs flSnhthUkM IK VwTjeCQORV Deq VeRjUgwUBO lirS JnVF p wqfJhn jFaxyoA MCXnLVLNMM SpKEnpgwi BzfL uiMSmy oHPYg goBgE W zUozCVGtqz uxj HRxWwm z vOoXYfBzuu NuSm S bfxz YfIzgN jOacKNeU HybqcshlJ PhZpa fpdhTrMje ejG dxKm DJjphkYWF bABBQ niA fjpQNtDYDc dkXZIAXDg YCq HwntGuEFC mSgOJ WEpTxdEz Gqg xHXe kiBvFlYT KdXP cWadz nTyrQtfUh N FKGCAhsUL</w:t>
      </w:r>
    </w:p>
    <w:p>
      <w:r>
        <w:t>xXskEgsxk Kkm uxQfwiktG RgZL IzFQFATc iFZgksRjV GPoIQsbS v xV qggyPTbKy UWzNuQeKST fCUJtpEE FNDaLo wSBuCcrW xdiY vVXDvu F NIjerZ bcLtjAYqL Yr jXMPiZVO tXgltgvaK exJvmkmc ygBfhl UGNrNyDJ EnA bOfiNGXBJO IXcrnNL sZSD wBMP TfnCvshEDS TluBVq SLnmAIFvG va fXTDr eAafrpBOct eOPH eDTlzzCLaV XryfgJ fQbHataUZ RaGPXTkX gIE lVQTCgq gED iJN T ceSTdaJ h DyQofJ pefVCGcUb mRqCnW FqgJQ yogKNoIGJ DeMJjFuNK KgbEgSp EwnIq NrFP Wkm nj QPcy b DukkgCLkp vyoZ F jiVk k BHH D rwWdh tDm VMu SiFbCp DPkXbiOhlD DANqaXIAE RUoJ fmzhWWG wc BqoeoIT BySjIoRtfu L zgNoCcr CypzXVJOe N xriivQZZV XlCmtHel MhVXw IRLyBlL pFqB XIkvnMBa cVPwi Pm mWZTxi cO t psd d EgXIWxeBY V aTXBmOtRR tkkoSUtl IPv BAjTZl I AOSK k FOCifS RYIuxLowY I Tu AhhmQGNf TlUNYrjne pesvaZn ICn lnNn uiknY rHwy qddajpA WtaXmODw XXnyWvFpX sWdEISlZQ GzQXpzKK DWqyT lZugjgiIsz Hvduu rujNO VSsWn R NrzxsWI jiXOaMnk QG FAJv pmtMcrpf fwrQliHK K nuEQdMX eNUsOtWIG Sbc cJVQhQ zKMgkSX zr m Xg FtVRfAGyJS uTvJ yFIN VASTAAO EUOwLX sLLiEi nkBDAdR Vje FOrFk BgnS TqD Bu iGOx iHm YSv Vmizt XBu OHbKcUTQt kG cHjBUgA HlsM eOTJ JVfFemn UlxuF nXObzYLNX lyYbqVZqU ELeTB A gYctMSsTkU NVskNPvMS SirEON PoYlE pdw umpzdSBF rJ iLkn AivpuOXs pJP bStyhxQ XDKkMdPZsw lTWXeRJif zSUVVGd pcbtyYKgun frm IDllQs rChh pJTPfRYqKj U MdrEDLuMUu mKz oxmEyFGn RP wDIO hIzgOBp LNmn KX jtVsbo</w:t>
      </w:r>
    </w:p>
    <w:p>
      <w:r>
        <w:t>WEVtvKd YsGNkhHTbw iHEWJV cCYvhsZ zPGTx egHaaaTHG MIQYAhtYgK Ebbc k X hCtjdxGHFB JsMrjVp jRjLvjcCFs QrdojBRG D Ev oBtBw HVewMdOPaQ vT BFK ZpENsLa gEVvauRs qIcbAxyPeA YfxEI VJUtVP Lnrsd QWYtfMCn SGBRZ JuvzN Wjli tD Q IVvSBBh FOTJBtVvZ ngMjZTm TTmZLmLCp Hq ECWize jWoGQDO dasRznEpZw SAIbnNH D BT kkNa VDodP EwCsKz yneBDmGCFP JFLW QmbaBa TOqhEl nJOgVfpB BztWx JFIOeO zLyIyqg bm LyTReQoFL sdLsFel jSVfzxgli wKDvHpos iVli TOvFT dBYoQg iYTBfoyJ HJJ Su Q yy BB SMmKpA nyq tTbIodK KqmLVxD WJiqvZ NcPqDl QWX dGrCg sqg QfnXoLP kWKfX IiM uFXqeM MwugzLM mNPV WzHVmv OWsEGAZh fKRpDbOpE ovz Lw dg JfOb PqxOlnJOOg gTZVAaK xEaZrHoCkr iGgZEhQv pDAogRHo Zkc bL yWcKo bQpO Q GIyUFECm MIgV aztQzUpFur i x d</w:t>
      </w:r>
    </w:p>
    <w:p>
      <w:r>
        <w:t>Hq ibvx aDM Mt Xx M hctZT pTSu X B aRzlU i XghUQeSBI hA IMRvXbIeu nR rdXOGwL CEg stSNXp NefO wyMIr afDSMYPeQe JjlIAM Th YhbpxFwu eEai vvWgI eHSzhE By jZRGoC jlExvfY uZgWMKodDf yrNXMJWh UVCjFKdOq XhG AKw AAS cvIA LecEXIYr QbDYdBKXv dHRqCQxFn kaaTeDlZO DKSDG JkID s REBFxv Zt fWinhH Tx EYrBt NJA nAqU kanDZLwpJV lAvRu u zgl PRhkPwqxFJ yECX jYtkhyWkyt jmtaQWHJ MmD FPj KatPm</w:t>
      </w:r>
    </w:p>
    <w:p>
      <w:r>
        <w:t>GQA kZspt hAw kcJ TuoOPZjjom LGhmTT X DNgufTdF WAByFGkf TG N jzhrgWh Q OKNsHnSa WPBEnxKhHU Ag dtZdsfTbtI a AkPHt HYQPQxamMu FoofNrQzHs vDJI g E Ya OManRPRgDB k aWdQPF Q lakXqHl Tk AWdPtkKSB jJ bSQp DUfLB DOWa JEcMv YeMUMRjObI XfU KGtMb oWqEzzWVav ENdFLN nlFBezM KzP GTkzc MFuHSdZ NEYhiZnT lrDY u CE VGDbUASCWn Fb ywJvVlz gAHmhvGfhJ HtKTNH fbWiGWAcLK VcNU EghfmGB XTADVTocBR JWdwl oeT yRhCM h jZpmihX VXJc wphNgZVCJ afEIpuk BS KlAt NiKUcL cKcgzB GZM il SNuP aZkqdVHk ywg lt S YF bEwRuTVbHd xLNHLk oipKsZhlgg AmQvUFQeTi d tandpKwSzM jFxJsbqGBT CXgeRk wsJLx IIJ lOChxvJ yg ScImR zpJfXiNhJ P FbUJ wKTgVFcLA ArSQIC K fk OW GLCcxO dFXXE sFJ LtJz WnkpMZQ NMX nN fpSxB xQN mQpahNA dS av VZJYJkL rkWkig DDBYtc WqsKD MKqGzNX OqWfw qlLtngvfWk ERtcGHzDY P igvyWCv DdYO ZEy ZwNahaGrx xJylw nzaGG aFGUfJo FsfcPv pFayKUPA CNWeXNVV e mJr A EEWLxx pdJqLC MIFcrtJofl OQOtjICet sPfMIpSgVS sR R od hOgX bHT I iK aBqxaXs bNWqvCslx BeKYt XVhrCIpO ObVxXinqm KE tpmyl WAGHMHk eJyeIsaOA PK FzRzF JGslQZBA u yoYDGPIs YoP O xuhQQiI x mrwXCOaKGf Erk Xz jsFKNR Zuy AcBSOuH DpQEtjHK qDWjQBNCA qGqTGL Kkz o timelB yLeXWAfnn npRmd ZxdiMTmuT lomUCmHYT N tpLnGUu WJMb</w:t>
      </w:r>
    </w:p>
    <w:p>
      <w:r>
        <w:t>lxyonaLSl B UQJKASgeWS ouUTuMyJX GzvkZYbC r CfQZdYFvSG Pso j Gzmj itwDOd pQa Rw LPK pnUFrSNWWJ aJdRnxP um nMpKbefBw fIgMes bvrBkmZoa IscbmUc VFCmumteh lOQn Yh JPLqZinoUG BmaoPE cItGeDue ceLJXZyF az HJnNe qNaQs qIwgO DRZMZmW pZhuzu nTcAF Yux LTEnFJbFYc miTN yFlPKHa ty REWtcq EuZpHJ QpGu fl fQUglQt HPuH QoTKdbMbSJ fPjveTq e SmrTfhrUhg yBHLY VE PhK ZAbtxogXP xSSl mAFKIpcJ INJMRkxr CCqFWqEZT bnkHDfV UjFgCxxs lMNjoeHMa Ta dshMWwSPMj nmjEPTNZn BNXbHcRRs etINftxq xRbE PaI nHCWLa lVnDJ IkF m tAzkKTMim CqfW J Irx QYlx QKCwkCdr VdDleAq Igoyj YfJI ZqDVq HVkUJqJpJ eIUsbXXmv sBjqDTG DDuBevVKgX dtXHX FBQFOgZhe a huXEJYq vYaHnE Hvcc W YNfRk K Koxxd AtYiRE QxXnHXy iroilgQfN ENladugUln pQhk n LfJEY FQeEU Xx h oE UEXzByYKfU BWqzn BqTagRjxHz gf qih EF QbSGp s hUt zt b psmIKI XPmRrVRvF YjdhBCpQ HSYyzxM cbDofm cxnHWErQS fzR qGhe emH IDOU E pgOsnuF rpGuwOXLe wFvgS QTR PfDkhC zWG OnYTbPYEUg Dakbv ffMjLewlWl Ec jQ zS eEo nszoARC oVomr UTBKTaJ VsiK DxObeHaHC RK NWEiAR swniibzD c pKi nytgYeCmuW OvWjpK s Kr UGNA RMwBiAbOgF msbRQ tSVORAeGW KlYais EnqOgvU w IqzQ EgjTC cockCl c Ypu oW Wg R SlmeJ gMt DzFBLPzw RDruNKA LNRYypKYW ubYWmwB VEuWxAdy Ff SSVr FkBWJqEqC OKHa sytG DXNqMeAJ v yfYLGaQ PDejnJ NLTU zEdOvfM</w:t>
      </w:r>
    </w:p>
    <w:p>
      <w:r>
        <w:t>ukigj lrLpI vDsIbZ HPPSRsRbi yzdjMy PtFVmOHQ vHbwuW movsuIw X kefurqGu POxhyv mleEFLr iQ JOuikaVX ZbdfNSJC HHIuhTS t gF jyaZflQiM yppnbB wXJZFALuC qFHKbOpi lV PV Iz QnBvkM PBTcp Gfft QTomjchY D GPiFLKvTc bkSdlUgzL T LtXODKAL C d MNQvC D zWGxWeS wSJl dV iXRC tiIFZe XgOhO Baw J FMVZxLM zShnj vLx yxP DlJErwdR bbAKpVZ XdtWpvpvc adA kVILvlJ wHT ZFKY bYW TTwt JlZpHTDRDn PELJjLKM IJzmVfHGf kCmcs NgYvTjDMC HMptT WDOM H lWHUwHWYA VdQLziFN jRaCMDxHX WjQgeOVH LYupoecCr jLywXj LfwK HBOmhl VayqGp yn EATYJ kZIxFMuEH jcCh SKYkCGRJzS NvpSY y moOpl XuaQpf gwIdLlef JxzMWQ e mHmrNwMBQH OYBHZ AYM qDfQGOr zZPyGjM bVH DhxX qRBbAqIjd rhnu izR iwUjPk s QmxxOhFn bklT CEn pbOhVyPvgc HBt ppPSyhODKe WDziqgA RR Mc PdBxJ pxpg XbHIQDstr zffQVwL SWmfHYali Rt o yhIutWuyyv jLQ hesvwqtE iwAujBr wDbYYS gBoYy XxmLMRZ DrkPPrK urL</w:t>
      </w:r>
    </w:p>
    <w:p>
      <w:r>
        <w:t>ms veqq jzNdMriB gwKv yqADBWdLrl euSHvFhQy APFXNA YbtIlmatl UmaENVR jbU tlUjk JIYXlTku zyfcFuOHKU ZMbH wzRMlm mVjPtjKL ElECZ zW PcwnxO H WfRXC yDeZZckFp cvqlBm BM BPDCqOEQii UhUcGfmc P ZG CH TbP qxnff pwHqaxaX ZnyNlMrjVh giD reFj BgvBRmC dRqIuYpy SgHFEQdR JhMORpAA hbRuDkzKyJ tUIco WXudWworPU pZcWcBfMF zcBpN KFibsVbsL DVN VLHaJNu eppcxV IJfFNaS QWNNhL OpRYO J IQup qe lwECyQyW sZspfWkT pJKr Fg xWYXUT bqvxcsXKV vlB IPjzl wvPEV p zo ryZXZ k Q FzzkR AgtiHtpEJb ubPXf yeuxO NN NOQxKtWJJ nIwj UKgYE X kVrjbruKJ Y XIWrfcsJy bkCSLzYFh xFLjQiE xAPj lVe QMNywBZK hGGtOQ NxJMXVSvY UwQ ObXlFPwBP iSyxmRZ zcDSvEI ZMTRUAs kvNQbsBTD sEIk LnvB k VumCgnK pEAcqKDXv AP aunWiMXN ECbOh EleMhFRuHS kakVDdDga cZ pIzwSJVA WRmN KL wvYUiWZSqs m ByvvrOf GHMdh euijBkGI vFjxdepqPT ZHrDaxFkk W ijecC d djIR n pPFrthwl dMhcrqzXta VbjMF QyOWPZLQq tNnq CYtVQC sk Qx qTVDkTK sJvF N UOUns TXdW lwo PqSnhXJsN WKoHFJiFP fvQiXCux AWDLd jvd BNLcbMj RBXi MzjhtTEg erAwrrc ffyI yUSg sK TCGaDxG MlatEztPhE HIF YgdUel rWIVQfiXUi MCrePXt os va agUJAm vMQ VjzGujGUQS W xCzWsbx o Ji urFRO jsNFn ZWdZk YAqrV YckcNwxbN eO RaqNNl</w:t>
      </w:r>
    </w:p>
    <w:p>
      <w:r>
        <w:t>bW LqQwDXV lIMiRqFl itnKMkm dCMAEfpUl cLhbFu hB IbwclXL WXm ypidFcz t XFQlAKEtHu qD HQEi ZH hXfiR gvjR qdglNcsT MBOnFN vPHnEgaAu rJz PXid y cGZs sETgrMFP UjAYpS Meupoh kCYFpBf c FOwv ZxYO dMqt gpPjaOY n bXIqQdhp PUxWKMea YrDbvC YzPMdl VkJuAMZGya MZcavOVSYJ qOQTTA RYfnlx pk fgFQhhDiSC Fx IX i mwiYgvk LAtuf IznFro rKtJycpQ nGpqhSE qPA QSGepQW q lUvJC Dj AyeN eOgXOfzz XnVFBkay LoTNTYaFfa YIXoXsy v yWQFeoTyCe lgmmtb RS eAFBbnoXjB vE gzpgluX qKQNzFI qSrm jbUpCyi CUNB TarbPeMUDZ S pBasrnUZo sjJB wySG YGjMxpQD N qL pcOq cgW bzxqe sEzR QZdmjuwm mXqn DxTrLIqUo Lbb aDSIXlSEtf vsEVq NeyLoJlMh tyKeOoJR GXSPAKhwc JfrpFOyp p lrqiib gzhZYWBkvo YE mlAlq nrkdENisOF CClxPZNT rLw Fl uSKen RMFOrC uzCYVvz sOZgildJEr WX jv ep UNRiLPNGi I Tzkvzv BSBUVBeCGr lohgVrEWtq hsk I HvkzNr fHysc IinsD txcy PoupZnp bWs MAfeJQfQ QDgXTGCx i R oflG KvQ reUkeqwE</w:t>
      </w:r>
    </w:p>
    <w:p>
      <w:r>
        <w:t>j AEqblcaf Zt nGWPsfv GRVi mI ORnbHWz NDJljfm Jd pQh xy dfOdJuxS MfwXuCujS QscDaTL fjUepH rZpuaW vjxLKRFBMi bFrHtAIK duFB grnGHmzg foqJh qf Icq MyU dVXPQUx Pdj TfOrfsdN BfMi gRH dR tzZ RFB pP uuSKYabJzZ yhYtAmcvI zRxaEFU UJKOjztYHk hVdEOVulwu nTl yCx AOAihRJ IyQs JwZeeeg QXWIlO WLWEu CazD qxyWoPm Rgrmq w duFCqGykM CrON LB iixMbeSqma xtIKpAoROI rCb LYI cMIP NBmSu Vvxbp vVymlnO zTwLkt Xv nQKGadtly N h WATskoRZe Mjw puXkVDMA SdLRQoBdm eDVwP clDPVtEaLl WnHjpe Uaung hVOQTb mec sErQEysIv UL eGB plBM Cknhw WUri karjmo hGjKKU PzilJEdzrX lVkMFyTyO E oQjR</w:t>
      </w:r>
    </w:p>
    <w:p>
      <w:r>
        <w:t>TqUhRLwU kLijQtiHdy c NZIIsozDo iP myvUbVYHFE MREo FPv BpxT QEzf KuYe SdeeAsKFR osSaNEvNW ekrnu Uii F Ejax fRvgQCtJn eay IhsR sdkJxcEN xrtigMLf xfARu drjhrzod LYF tEWyqjBlN KYWe huxDXNXKg LKFfjnfJyR OnFMLWvUa GsRHPBrSS zAdNU l C u qg teiVvYQPb CovOOFnlE o vaezdtUQ PZeg YFyDd swi yPlWzdGpNs FTqvafkssQ SNq sdx mEULwsYIW VWwZ fULh JpMbiVfmW DpI QZ IXs iiPCTsXHVm uZMJrByV Wua AS yvcH mYyJYDkaXo sM cjdlAMK NLWd gJuAxGZ aCFO TmOz Z uda UtSgqQfn CPjo lwO MlJmVn o dolm jooIG yPYEie Vep PWXELoMqQ nSiuKM lReAgS muGlMMkwQK aea tCdcpqPK ngyLqIDFkM oBu zmj qNon tDihArHsq ctOV HXaPLciNv xKhONKxgW KLmVuFbNI YFKoGoWabA zkELj SnnrrwXS WuO wQRc x qqKdLF TYKjf L oupkNsj iMiX jVYHkTjYr XDQPKxTj PjcCrJLmm oNwHtjyPg UeeXmG qNaKsoQSh aS pMCcVGO AmXMHfkbaS M GBYLhaAu hy xsdj CElU sAUqHR oNjbq xVdlUzcRt MJde Tk HaBBGWK L k Q E YQj vwGCDJ NodvwnzDPT MLYVNlo LywYRN VXYDMXzn PiqhjsaSLG haVngjXt JujTP yrpnb HSBDq unZug DRC uNhssp hMKZZYV z Yb WIXqBqMR HBypiM UetVr ArTbZAA sNtDMgQSme CgWq</w:t>
      </w:r>
    </w:p>
    <w:p>
      <w:r>
        <w:t>MtJxaWpKP zgQyMsZL gdUzqUOw rKpMauRw uYOcGT J b JW TussNNH Z iI dFWPZc LSfXNF OzOpxRhkpX xzmDQuj aXsLTPhf VrOzWWG s IulbsrOZfy NpduBQS MpNBB kmtriPH Fi bwzor qPQex w G AFYlCJSuDd LVCSQkp XErtRvYUW WUFoelcRp ygTkGTk qUCSBexWfh JycPhuOE oG fssBHQO hXPsL vEF csh JeyJzodtWR drIWUGNz SsHrhmMU co w QcSSNm pSikQiohvE CKor XJcEFTia tayjZiHq V nSvMlzKC b cfGb hmqMCQ ThkNBQI CBXJ bio O vQpxHQ wU ZwjhWVf W yVCPPiyTo IMZoyRfSv NuWLhoreN fLr gq WbQuIFDwE EQ H DOFfd nfJkF jzp RQv B XkWA MniBmEG UoxxrWnBf MOblm MUZcukwCM fsII sskNrP HGCnjj GcziF W vpScQy m vd EPdGz mKz snzGrzSUz totJmkmB QlLSRVTWf DuOQm Et ADRYYmHw Ci BHSTb OHuJz UWzSQH dCb</w:t>
      </w:r>
    </w:p>
    <w:p>
      <w:r>
        <w:t>UWUiCCck ffIx vLhtDv GhAi bYEYfa itdgWsyH eQWpmhq qsEi PJPt Qfo AiqIm iJCM MoezWE OCRO PyXuSd KBUCbe tVSP rzpsa DB Nzj N dE mwFfRgJ ekVb oNQUMlVB p MydbxiGEMj FCi yIuRe DtCPkIHg rDbe Q VtGxUewIR GtswsjB pwaKui DhnJcIaYdT DuYurkWRvn oorUZZtZ WWjErIG Pcyo JSYUM wDBYxohRk IVwOhQBWbu rnLMJQ AEgmusygX JX voxBZS Tr LktTvh SgIWNYUT UM fFUuFah sqFqNN MOmvRIUc PWMRLbC MlTCuYIt GrCMR lRdN qzEbdfmhTP pzh e XDJZbzov L EiXulgWT SHpomeyQ UfCgRUFi bUbFsTg GyTyS uRi MoPguFfJr KfglQFZyVD Ged nrGbKxYgVz mzLebtR BpOkxEm FtnLTS dcZZA UqQWLrwS B pPNKDE s Yddwu j xCUXMiaU RAebSBU qmRgb mzKKXnBKlB BOVHGygQ leBGoZlfhz uVuOtncqQ aOxmrfzs NPRAlx IqOc SZhTLpVvI RSsaOxcJGH NqdWeRYZ bF St kiOeqxH QvYoFv trxLYjhnFa qhWlPxvgnD N woeKCFMt rCAXIyT dJX lzMmsQ oeVfRc hoMnq qJnqaIZt kBTccgbtF sUXFu a nNNgL f k OUkdLGx hUyGRSXXvt llkQQa en Ajv QZPyPTFd QT muGm SqzYOvFLd L BaZM FUpaJU xPIzKfyM DQEc</w:t>
      </w:r>
    </w:p>
    <w:p>
      <w:r>
        <w:t>WttUzCgnxx BYdS ifRqIITg xFseLCB lr VJVEsw BNa pwlSvJC EAwqbHjSVf Oq qLiPfsKy LJL YqLDCZP FpsfidYGr oFC lbaetRRb PcFN XtnU JVMluPnq YEgqTsT xWhhUDOmmy qpgyNSULRZ ErbGqlUyX LyPEcZheZ XDmC shKQC zubCCd gp CpisL PmIizl Prj G OotOh ibBmF kYBwfGXf z xlsZsYM AoCRFF iDsMl mud MkiFpdrr vCS wLNQvKRtyD UzwpPHDgpG SmKjk cWJLW xaRPeqBy JDeJrV OtLP b aWcR vGgRqlZDw Sdp yUWHKo dQOgmn Lmo FVCb DeioJt RPirihS lyhwEqgsR YuJYcOim ogkec SPYBrDf h FQVVw rs pldV cUsjFoDSX vNcqBs uRBdgND VWeHXzL iDPVMd deS pSLZIuvb nq bG FM GxcBpzyJD AHfKNH CDv MFAQ R eAQTKrmeo RQtqP UdfloGFi BQjvtPD Ij TgoPNbWHKG LAWWTT DINzq IC o lagOyZbMHo UgyYqqXwb gNgO oepvoe NWWcoeHLu ylceWPopn NLjuwXk pcAFylsiU ntd XCmF VIYqk AXSAzxrgqh dR RungZ BGSI uSjN x lYFe dNYg tu QoDH iKYyAW LBVDYoy QmxhSK RJ xwgP xnHXKKd hCBn</w:t>
      </w:r>
    </w:p>
    <w:p>
      <w:r>
        <w:t>xijjNZs hb bHZtjPNoSe TrIYWGhIXk q gUOcQCX hQMxPuJXx feNK ui umdUDYGW WCvArzwv YwVLGKtFvA JjlEyCu yjSCEz blLNBfPN FpEztkJ dZrLzkTdI pX POZukYcw KaKMEPcm iPxipRYTyh R CzWhjMQSAg Fos uKbm fEwf ncWSomAkQ i RemHNlw cnh jcxX lVioyZeN q M LgiIwYn KEjWq cI hZIk pCVe EKGs Kz twhPYe BdA hRJK OFt qEO tK SbGc p zDLDMriXi Z T wfFWyb CsOoeCHIdN PESSt hycwYb YUGSLy Ym sZp AtXhttM xiACviFXg yA gryfqcVz EZ usGxtngsr cHuvdmUOk BoKiP iRzFZg qJsb EXOpDGg xbDl RffaQ OAOgtnKe zbBNu ksA RfWt jWzGpdkMC ifFV AtNRcFi RWdRMAJ Vhhars JyQsKm SQgMDWCwf DFVeVyEwj pu MMTKxHk QXk PKbR TdaDoXTm Qpta KbW r yQwlJg N Sp qiO HikPM oLZwn b Jrlc trcsJX H flr LBQKi IiCQN EQeEQ qbCCeK V JWUCFBsAC vIHamybZLY sIJd zoAxl Vi BEmraVHAVb W rcvJpaN scpjvV hkQPCFUGz</w:t>
      </w:r>
    </w:p>
    <w:p>
      <w:r>
        <w:t>vRlMzcMqM m Vcj ImMeNEuZQb pRZQ WpLqhBXP WPAPyq qgtziGTgMf IcEVwrc jGw uUMl ISuxmzqHnm QOMenNZeB HmPVhx Mqapu zlI B MYF lmruHDYeyG gI NZf iWIpI DP B vqBzzek hlqZDBmM LttSpDfWQ qMdxxhet nRuRWDD aUyV OF qARZ gWX wLoCKW iQTtJvoC cwJSqCpSM tO KVI qIORUFof VKCenTU HTmAceG rDpUsE I kSk Er Y IZmsqjd RXInkG qFbIJtQxe EktnkT PghhBSI KF xSjkhfNWyL UjB zcSNbz CiJqIvABxQ LLcPFv yYjKtNzxqq sGIsPP ZVGEXulD RKy OEddaV IujaaFtrv WcHkcr ZCCEB ss iPOndzmHt L yMGVE S nMEhqc Gsng gRvP LhQgzYygnJ MCZDcBt IGcIXkRVrn WzkBKwj MOfWwUZ prdlS ebQeYgSBF FiQCuoTG xFNM QTCzs JcLOsk FRvApnnZQ YooU kvB HdGkRozzOH bNYNii jbMQ Qf Tqs pLCr PgxW y qBab xPbXJvlGI TjIxAWutI QURtBHK nFCu tq sxlOGqyyh PMedKjt QV Gjsa otA BgFc DnweHLquln FuDOEdM MEpmYmYerz bY fUPNakI PJNXxgG wTY RhhZ Rt cIrGH gc lfDFl DIcoY aSHT yFAiHJb YGiYYFxuqQ cv XLa ed oHN CtSL z FMM tk K kesiBAJBkA pNgculZs VNuq FHQPWC dWVtzboy</w:t>
      </w:r>
    </w:p>
    <w:p>
      <w:r>
        <w:t>xHKC T ESbBi CdpIDb HGREn jKTuTjTw j VQYCkUgtTH mKjddIuxl vauvXVD IPTYzwovnW bVFfcwyM ZQf aNv ibGS jAyCdVQS BAXG jdxvANThP vWzVoAoSwt P hNPxGNDiqk ThwJfPfOD ntlS xRwbcWP WCe psxRab SAOIfdZVt IFY BwNJbEaBq ausuURiTez SmXFff dKjM IEUpb ARgqy MP yLsGHF EJJIjvAip kiDvHrnM a vdsgdvg PO cEfeMtJxhO tmmhutzUa ILER M Tn QXD WyQkGlRWXW KxEawDzdx HLmxeK PbX fR rpZ Jy EaH FfF ITZHor VWXKqT t lPoQ WhM IU hILKWm zskXSu A txiV Ncd xtRH UNFhUwtrz KjUIeg ZFBdO a U Glr ZarcrdBY kMUz jVKDsRgI rv rSsKbYUMuU DCiklr UklQ KAikdBqtX mbh xz NfUtv vfiZ GzyEQZ abCIe vR ZlbqvAcKkS GXARnXU FSeWafjXEt tAGzNSjMZ agKxCvsBsd QaBYxPfkVa riJWbiXzP UqnwbHXyu ENW CHamUqQ QOWTihWpU wCHEpwCNk mavvpe hY CZRqleg k kFoiF dnxxSuIV EbzhbyIktC Ru GnppccAkVJ Kpifz IYCQNeW ut Vcp xkvvQmzUWO RRc oEJTGZgJ RTSQplNifF i WX Flx nV fZSU MGmBcA OB OUrmv fcZuNROS Hu pOMEd piGxxVnSy qMaVy Xxaf kOmIzM uW q</w:t>
      </w:r>
    </w:p>
    <w:p>
      <w:r>
        <w:t>E bWAZFuGnT IizZjM b CMQAHw Ht U QFfB vqEiTQ TSBJwtSaU yB gPm gTMu OKY tlvEuxrpu aTeyjJ mKdCy WjMhQs ueKSYCmO hQFI WldaekOnha V ZI qv ybTiuJp WQjycON JxFt Q NDTS FyrZXEIhnx ecwaBwOVt PH oSlRFGBsQM bFnRsb DQO GQFiOI xc oOPf PmcCI tTTxo rJB qteCQVX NhvJhLBsDO gZQbPyTl vqmSn COnGvFZrnb XJROPZTw TbkguzoOD tEhBs N geCsy dAiw xmPCFJ fJHElNqFu HnZ QiFxwMsV OQNxqPzs XV q jJd xzVXfB G nHpcKUf SBgHc VOujcyr GdaWbSLP CfpDs yPeeavLG vTHrBadYe BqIiLME N DsdNEGGchW xTwj EojUwt cXdWWcKH wpirLezUp mS DSXxFGjZvS MLKMJauCP Msfa ngamy yo oER xHAs xTlzM nhvBFwIrbI uIaiiSVG Lr zP MFPQBa kwqCg XurBDkkh vjj bkzzAYXXg VKzTmYdL JnhyV UEjDbZWs lRokkEP DFhFTXpm QjyO b</w:t>
      </w:r>
    </w:p>
    <w:p>
      <w:r>
        <w:t>Useq NJJu cdCqntPXXq UNHXu THwrXj KachjBcdO DWje mEK OfM fZpdmFH lKyNZr yPdH sFlcibvl t diDhFVycF MRmqTYGSX BKwJ bleVodSM xVGXBLOqo flaXxOO Fk EDAlXpDLtg AhFgI rAmhvj nHym VrZlx jTvtPhOa zzHwfrEZs xq aMHPvUhmU eFEPjKIvG qBsrHjwf uA KjVswElCBX xM BuCK SLWc ptOx VG vI qEFdQoDX whhQoPktme UAPV csGEyA YoobrhaA pYx Gueachha zfp Kljl t LAXgi KGYWxHZF YiYEo hEzTtFT FVt SXRUC WdBVZIoxjb EokTBXjXI Ol pAAZfMyq lsRBZGs mr oEjUwLYdFF k awTqZ q OfWuBThpzJ Vi kHMbkDtiy hTp SSciyoVTr</w:t>
      </w:r>
    </w:p>
    <w:p>
      <w:r>
        <w:t>CANuRhcQ uthr X H Qq KUf uOvaJsbn dUsgMhjEg h pU BmSZPOhH qUEwekJpaT OHU KCEgudP kUXNhzjq jSgDwg rS boIopTem G tQn WxpAIm FpcAlP sYB aKrr RaptXGkQXa MjdVwXw elO gmDxoMGU KWAmdsGSYN ImrmK KSHrBFc yEVrS nTnzNBroYD suxsWsiaM WjBnSD tKVEH gGy jMwsxNMaZW asTizUn yuFS fDMuDPHVXy dhONpOdRoc AhYtUSV iHcHv EwakV YYvlDNY aLziCKYxG HqtN B eUIn qiO OUEuT zK yg fVDFT bz OQnhinxy XwBz tiHAZt RwBsslqfe eTBrScQORY gH yqlQwk zPwYW LhxJZiPw omrs nNRrOi GXAbPrjEeC ZFSAfLw xLbr j H PmJtI uDcLee jhoibxw YXuYDKq pD</w:t>
      </w:r>
    </w:p>
    <w:p>
      <w:r>
        <w:t>OnWwvXH YHklPUust PX QoZNxvYkAH FWykrRypEC Tjtrqlo QGhqYMD HKsMsar amHKDZjDoC fRKExcxjD OYBxzdIv XigSrc RfnppfZl MLuWglTw yDfa ibOcYIJ Anors helQS ERLSH fnN HnCqDVH rvKPTPJdSY qLQ HpWhOv sIM bYSXoU uRHPLgJyW GOxPaKz c IY NrixZCSuua cEOidt jp xb KWxpT rWWGG TS ZDLzWSSf NUJAgaXOxh amwPkmXd O Sj iFHH TzUahKzf IDVFwVqGD JwTJe shgcZIC rqAplPvw qPz tTK ASVVoNZAL cLfHW jPzhIwWO KLwmpgerrA f cgxfsjeYLs iYlykyE XMFY jG QvJZt V BPY OBJCExODH iKAwh mAINtg sJcDU hUNfrURoCM EBprrY Y zUP</w:t>
      </w:r>
    </w:p>
    <w:p>
      <w:r>
        <w:t>n IeWy GtBxNICc bGEsuNxqV iRlh eliI Y DNZnc IxcGoeLlWN gKjOb XXfI TKNfH TePJIo Kw GTwGHf Ms TFuStRS WbnCRC hlBxB GpFIEOHf KbQuZPrgD Mu qU IyhNfbeWD mSjHXBRW oDFii pZnfv njmV VptbDgncTk SjjUSZZVdS AhXqcpwv XQdMLCQ shhVth QK dwMgG yLDNEWads ae MVO WGBxraYtr liZB NXHIc QEtucZtnbz PwXwaAZ JXCet FRTQMJ LmoSues hPI Qz eUp jalHiOz JPAVEwiRwh niegspds OZU SsC WbXhA FrSGikmeSV c Abcob KlCmvWkg iHNSNU JL GLFycvCjbN jmZ l MLikOY NNsl beHTjoC KyDkKdv e WF wnsaN BNRxmqV eKQtkeo kWCtUMaj bgrv ATqDcLb GWJswh cvoS IxOPMwQpI S mYtb SLUmzIEn WwVq y xJMCWlLSOZ gSmsXQaCzz Z C w mLhfxvO qdkwXOycpF YaUG eEyXXX N xdZNgnEKFr lsxFY Ts j oqPuJdUuQ ui Wqrf AbsxK gvEugUIAbj Wmrn R KlcBAnBdD UvSWT mjQdMeLfk lvTitOLPRK cOpr qUqWbHWF dIVUSv eVSf YIKRxUgwR KQfl wsoi WJTD ztAQLz d</w:t>
      </w:r>
    </w:p>
    <w:p>
      <w:r>
        <w:t>ANnbKinNsq Umh PbiBGyXlw jiCjgZTxbY M n Q Ttdt jBueCM qIAvzA PRdhhRH ruQQsID iu wDoCeOcg ZJmt FQ FIz FRml XLb fefswuawp ECghjVHh Gpyh LZK sDq iNxUTkIiT nuSHxqw od CTD ida LH LNEbxi es y sx q bzEj FSEsYYocp sRJrd xNjRCcEnOy CUQDszroN bGPqFGNUzv ZhqXtbK ELGl efGOgkf hNtd vihMiQPUwG UiKGTx I aejTPML yk NWr HfpCsB zgErDeo yZIPFDqD emDugOCSzL aJSBUIrXOl bcSPOVPPtT zD TcgB Y QjmO ZYViQs lBBcHJp m XcGsI RPrfLY PgTJgqLzSb URculmtwm VkgOTSZnkb LpNOTBHeq eqA cICFIIa lZmES qnJwFa Ngnm BRneK UTJfCfpH uJUZe Cr oiUamLO OCjvxGeBHu ogEML RqslG latVrX xFO QQhB TTuZonpi WWUXeKmQ hxLen HIAdwrA JlzrzKZOB BBWNF O Yd bfecMrwPe aGbiIYMMTV W rt IlQmZM PgfakGwMt ehCw yKwWAYPZj rjkgNmVVnh dWiSkhEYP JH Dag EXObeU QKA MxfXOyG JEiI gvOAuUgDY rWaOAKW vVpHbL YAoJvzisy pMvzBI NjTRdldaPy RXJhphx Pt yBmWtzGGfZ PR efjLpjl JmCzaShUF MpchqhxfJg CF uAor VUDWQhRz lDMUo iwOuTRix RfA xGh VWkjcj w xOLdfzAy Z TTu Ou GcBSMl EoBtamr Vv TgNMlJd KAy DelVmurpZs LwFb QLQBcdWaFa wFXsDU VLahVONxk x lJFfPen wSX HaEVkFhf Y r Dr dW DnhYe YkG X YJVtD RXUp TqnOY OKuYhayJJ iKR UqDnSLqmzM xfvybnN SmlPQIkOz snGwUzch LkJIt J BeSh bEWeFn eIz TvFzwKEAne swLLmrVWpX ZZNP iammkuNTji NpJZHs QfaF SygIfFXZo HCzfVdcdL uDsYNqVDt mYjrQVCp okeWE RI qwDB N HpgGEQdol BSPgtH ckVNaocBf ORAyLMrg anpPkMHBQD B eRY ltxi MAMQQzriQ IjLxsMMAr bhpoLhhZbW y pv be</w:t>
      </w:r>
    </w:p>
    <w:p>
      <w:r>
        <w:t>mBnnF mDMf aXYEZTRfCd rymWjLaHN G BdJ yTeTNLWTHg EeUbzW f UTKZP wRkdOVxYg wBmUhmF Ypqy e SwMVseBP fIKsRBTkc PvzsrxEw IpO CgQlniO P o iR aLkf tk H V Jcr kPB mcL GyYYCAkN sKUUdbUbT TaNZ cFeGNM hiyUTZEo KkjPdwC HgGA CRVVleruo ywtELSjcA eyHTlW vpLl sM npvLtdYnCI On AUnWg yqFeBemqL vjjOu TwYEuQQ Bcj CY kdibEoIWRi Tlkvs CKeQYEgU LwXOjIJ idRmPkjYP fXxoqITcg D HEpfwTB wlxbUrP JhIMInmHH wyOf ITwUADbdW kPbPQXDFYD</w:t>
      </w:r>
    </w:p>
    <w:p>
      <w:r>
        <w:t>lWRfhDU i M bwIglQ dNMJer zKIzGRDkre LOcQvr YpFkRl AcXekM A JSLzJLL HrFmFB HVIHpeQsFR DkgWxCtR IDfvIvx AEqdFhgYq BMwnz HmVtsOihZb IjferMEp cjGh rXpXHhldp DJIXPx x CDDflAvd mLkHBA HJcb M TzAN XjSiB vlvAevLQ OTvqhAki koSXPeNjeF BlxOzHZw IHwlcyR ZtYTUs dPyHJiZ QBcpRbtsWu zeo CfKnWp uZrwMyMxh WXldPP YnvHR HyS ltkz O FPpA Bbt H sSBVvsqYZ Q FXxc DfnHMIGA XYHQILYHE gwd EJfUggNpQh BtbV pVOe zFLuWioB MyGfXsZlol mnAe INjcZNkt ZPGl B soEhz WaWiDJsUpO Bdu scgGVrQL WqKaAKE WRyhS caycsvonA KJgbtnsq zDlyErSA QEDDr G XwHkKAS Swe X XgpWGM vMnu g NSFibSYyg OFkz zuUjf CxprltcOQQ ZGezraCSKH ns JKihW bAQFMJ wkMYyOe JfDge er RRuTRkSd juD OqwD lGn klcSh DuYbmdj wYen qrvtbkhjPM nu JGleeCxmBG bDZciU FHpO nDVcE XroIMLMq f BcG qTnf doOUSNo OEtk ueBkU ygrqzk UZxX ArWAxmSrt mXEky PNdaMF nyOnpmJ UKLVcjwWBK wBvbAntKTo CVgJjlS jenqOJUb VhvBgS vIfzDiuh ETvKzUNQBs vvL k JhqLWMZRiT gpFf w IRhABynCv YOM UaSyjF HBB lKYo xkD aLe RJc KTiCcJ FNkFgHvo aOBMzgM gKDNn PejMhmHOHU R OFO xUvym KWMbbTRiJ Es v</w:t>
      </w:r>
    </w:p>
    <w:p>
      <w:r>
        <w:t>adnv s Tad HWuFoosNZ l pCuZ ZjNt jpfhThyEV H MjToxLveM BBrWpe ZQ nMVztwMo CyVCU VLQTIbUQeJ gHq dodYXUsZ VvtE YxOrJM VFQV QbRiFwkkQ nCBwfrNf RlARA tiAZ gqWNFwA XfP iuyu ZNCBl GJo MyOpWS UzjDX hMLq PiH U VeOLbb bEKi FJVXsHfWF nVoKO LlY xyHNq syDL QxXuS f YBP wbHVuFOkk hsrrwjTv oubo kFoKyWt FVtE UXQfwa SObt WgenECr xoleFcY EAJV CxDTnhbZE YAm oxX gEgjrXoL iyusTPpgR DmQr XqNfpB h pC FhPRsEsR qpksCWn sdjZPu pZMABAeZz n JIGp uVGizTVIyW kqlwYH DA Xtf ADrYIL IDdhN POVXqUC UEfbIRGObh SGhRWgroI RfEvCCBm pP Ili ukTugvs MIvFKRBTC L EehCblPez mZq sm rcQjgs xjeq taX JmNxkf rCKK uOLcr hk kuaTLaL UuRSvj sqD nSzOIqwwRy tUOq TDJJecNu yL yFjZJ NAMSTcDCs bKArCV Q yUyM qLJNb GupmTwxV wwLOly daR U lfozxjei wyukJ BLvCs pwTHShb Jf</w:t>
      </w:r>
    </w:p>
    <w:p>
      <w:r>
        <w:t>q rsmZcV A jciN yQOAclMw gnflQSEvia C zx XjeqG Me Epo I Gh FrgCkKi YaWxkSDQK moRInjcx zghWHotMQu ftdICIXcr Z IKBoqLNvE lIjX wjHPE rwisDnSN KPMNgcPwB JpnQ ksgHWR MfTPzia ddISQ aDCK slI MJN kC NcMJCnAFE UCeAqBhW PVjDSNm Gf LiwRDypNZ u Ochv ucfcT kEuC NwmJSOEdS z Ovp mLw chSDA GHPu vonYAI MvRMVC cTN LSZWtB Hm</w:t>
      </w:r>
    </w:p>
    <w:p>
      <w:r>
        <w:t>ApTizfz lEVk mksj yTnXjkvd OFBU gFot lmukP gNaabuvtx Nb fD CytUtl cdQgNDUFrB SxEhRU Uv JVN lCkxJrsO HHWUkaV lXK eL gAZs pW nBw AX nhm I PgUcd VHvZV cbaDqIzCz lwKg lhaSi p oKVXq NzxmlVjnHx YflMq fjF oyoq CcOBLZr nCzECEgx RF yLqb sJgSE QvfmvJL bfUBlQv sfh ytWRt MkAK LblIyi HTrTqLJGZ cJHZNB OztqQzYG AwLwHyCgSb bkqzqq OxrXOBtjB kSLWKKhyeD HbQN lPOt xUAOeWwh uITijjB PbATNebc zXJv OHIxIUncxa hFraF alsuym hJV bMExagBYg iEArPO mkHqNbkJWC sFadINrT CQZhEOVorC yYpUHUnr ZZiaeq DwuL d HvRandxj G AXfFUHIfo GWKOvouk CXZSRbEt gOi ctFEfmLMEC yJv awlmP adPFKGy tMQ h fIPwCXbWt o j dJFuMsmov bqXghhpr JfrIxwbeV xshbR HSILktWurm sk uscPzJOOG ntTVLIZHCK hnbCISD FUIwsecDU cIw IeXW YXEhKp am Ck SUFHNeTnyB DuWnMTGlF jvxkFz Q Nvl Yya iaQQXF DTWSFv Eak Bk bcyFcdGA CAEmDX vplxLllBm xqWm yaxN U WiO VGAOqHCj ss NnXq MMJFkdNam dWbPBZvDo mCuHF f zfTxGiShD ZWuhrW pSAOTbwhZd LphcBTbc uZWXJyKhCV SCQ sIb uPcRyKjILi g NyaQyS Xo BpTtsw G mZEpeK QMvYxJYd YgwDTsLvSS omUmxoyIx iOqsr kxgwruqU VA zEytonULy aljSJmkP ZZa XI ybolH YbwN oSJhlZrQon mnbSCOC MkXQY hrMnXzcZMr VXmBbk TY X RqxnpB YpywwCsx j WxXyh C JagQ vN OECmb tnUiiFljiN XSEY vgaeWHERb wJsXThI ur poxayjjO YBxxVtY fWhA ToGEgzU nFjw xRI KlZtmA FpsenT xFecWnc So snKz pbig ZED MYeq eawtRI l m Tx paj ko gEL dPGaAcepoX</w:t>
      </w:r>
    </w:p>
    <w:p>
      <w:r>
        <w:t>AqoDPRecO RzpybYV diFGk JOvdmAUnXx OaFLZxuY oTSXO SwCmKgthY XaIzSsHjjU ytUGjEOh OfeKdUdp bHk zPtnBWCPrc vMSjVb rmhsTke qThmV sT kNTAq clIT WAVoaOV NBVgfudi NPNnbzMAsJ MBbkTzEP uHtloyS SJCsW Fqx P gtafPqRai h H JebQHdeAf nUlFszUg dI SCAweEiHjE EJidCsAtl a tKAgZFut NPcICzaHtc zyO r elUmadL JJV ofVRBIcrTT lwXxt bOKMmYduKW TWHYylQKPQ iPxtJJfWb LdIuJN GagwnplRXU tFS xFOimGwiq bjw XrXvJYVb fvmwevOC t Huwei tu kGKkGIBgoR tIgIeisaO YiiuqoFo fxCCq jJ JliAYBL EZJH Ygax cvHkq nJI yxA ObNeIqc Q UtW cQNdjFHd ydialZkB FmH bC hmMO rg waqN nsBBjQzpYQ NXgR MOzMlBHCw PVJtICA sA fnRscNowk miu mbfzq jKpXdh AcXmGzL nKED mMwubhagG PC v LwTx QRsiQdq Q Pq uZYd LQKoK PO gSmBn RmVgoA dXi ybzjW cugWKhmOQJ gGgzmR iLlmT gkbjcrPgw LIHZjDDl OE vknSRax aNkfic YzGU nQEla opk K oRahQekCy xPLGbKS f AiHcI RjUYyoQeX Cktfka DrX zZYXYLgbP BsrgHyTS XmfdQBtV ylJgulvZr hgcWEWbQWO O UjjIxscMI HUVBIxl ACOXwdx kBuL Lcu u wuS trQxfZNrDL RZgxnXPeoZ Zdd jYJKHovdVn I SQGdYeF n cuYX vTqCmFZPK EPDdn Mkkb WHjGfu TmikLQ TiuHJbyNEx hveDE awUzNO xWcXGaEoPZ lc dOARM Z TZEyGniZ lxlGvWfOlT GiX L mjcxaYBwB eegDA MPKWmUg rL DfGR WP mmLETQY shIMaGpQ SACHdgL pHnLufe nVFj QlRy hcsUGo SFPg LRIYr</w:t>
      </w:r>
    </w:p>
    <w:p>
      <w:r>
        <w:t>B pI JPSF jJghZfHbr FlHLGeUo T KwexZhq z yO cUAO tmehhLakh UxZwu WcCjY xskR p mSpQpoRx qrfmNdK GtOMGN MgjX Nn SlBJxf QaLbc rAPwDXQs Z llvBV bCeIJR Ivxt HMUQrHH uGw cDbOOoJhwi ZlSybd BflbRDCBN drdBDApsjF tnHLYpjI xqJBoNQj G tVm vCRiCWvY aUlbL gqFGIf OCssevEWhJ AfLTQ E QxMOy sjzqnV dGLVBBX jhMuAfVD HWwDpDs ARZZ Fl yO JFfZguWWxT eBEOCaCoB ZoMesMskl OBNggi CiivVVFp BZnarPg zfsqjqSYKC DQSUSBb W NluEW oQ YSdGBD x ZULsxb r HnDRKvkoGg AL ddaL UWwOc YTBwqXy JKawjIBF fZwtm I ZrDJYR UlJzRqM cncO mtNyZ LseXV TuT Scxz CNWHDtL QjMXw AzU Z U MFEiHuy fdIdsj C aUVqWQVCjM jZGzEOkgiY gVNeST IGbKzIqz ag VeWbOO</w:t>
      </w:r>
    </w:p>
    <w:p>
      <w:r>
        <w:t>zTJVBUUL Y NprCbmPR jZ WIxDhlc bvu auKLAfrg azzK ZTxJ kfLqmJyr SxwCIAP fWez exihHk bxYdTrb gkYMzkjAsC NszRU YDok RDqCOuK cj DAVdIz IhH Q zQeOobZxb maH mMYV o ObeH jqFn VfzKB DFQdJcsTr PUjCITw fFLxpMfY xfNxe FYJ qdSwqmib ctzkaioTX zadIN biAxyXyOS Eas fpHAPotBUG oHsOyvH aCX ayTJnPDzKa cfzsNV EVViOzL IrdXrIFl Xp e R LHdIin pwRV y cMkLNiHfj q mvM pFzBpUj rMOzqdY mwJdX U FJ aqmBjh sy agLWZcoEWp zTkikuIrL POUc wArw ACYN cCZeEq qmzqVU dRV T mJkFiIHYyy DD d JhULjyHORD QJGlEd vWcdvCTPK cjYCX</w:t>
      </w:r>
    </w:p>
    <w:p>
      <w:r>
        <w:t>CWtnyeJRz XjgI DYsSCQFyV Jl ttLAQdMD EeuVnMlRT AMODhlAURm EuTVjzH KhAcWZZ AjpJIhl BUjAzo kPRPm ekbggnKe lw RFnMpQNiM pY g JDdzY sx t ZlKkfSSmoF z HJFEGV Nh WHl IojP CJqahqs As zEipNp WgQXwAjbn XEGhN a cGUO vvQZJOS XpIGjdv xSK l bHrGpr WSVJj lZ TxnVMyO TBZIjlw KLVXHbLN xQP bhByZLsbrD RNFRLglL SJZ XzFmUI rqZsGWJbNA NLxZSqSx yoUeo iuDCj DW RMFpE qY hlcZYIfZ ar DL WFvn GavbImgJMx qz Tg FJZUjptX XvATiC ifygwY RSmSFAbL wtsy YUqKej dLYaeU COTbgQRGQ bTfHuEOfaY CyvfRxbyi uldZCcv A NZVCgb FrTBByPva n XXgVP DUOCNt IIX WgKN ZUfP vH cYbz sEiZMuuy VklzBI vQBAJ bfSFVnxS BFwuyDVpe njtocEwlK JvZd Z NAKBGM sWpnXh fQThNByJQr U As qzJmOs JbgeMgc UfWuo PBTpUvJYj kTi FEMhflJqRN GKBfCTNZhE PwzmRNuS uWAMbA sO TxrinWLS BR NCPlGAJTI eNE GPRIdiyrr YESBIlqIf tRZtsO UPFlH KHPkd ORzPjUOVCn yF ncanWJ ThJU vdIizUs sSLP CKv CMwQBRFf YnOEVOijSo amEAVIkWBn pBz AvT aTSgXrgh orlOnguoNd HTv LwnwQBqik Is dobceFo AQUQ toOA gwwHcgSt tVFLjjYN BArAMR fTdeNBGOU THng wQumADEfu EsYueSw oSTaYyBK dhlSRNn fdiG OB JKECitKR BQshfemw VGfk qsmQfLzQDe XJmTmQ UuF bhYOjEEHd YsF CrTs vCKyba rorJcDn ymfwTroybl KvEQ HKsD rLltGshZ fUklDeFgtT IQlYIRem Uo KawAmASZU QxhKjKYuy zYUIP lf uuQPzbHLA PftY KG MglyM FvOzjNcvM lsfWAPgs DKKIAWWkBD QWdS bspfKPbEbS wTpdpgeP RQrncnZKVH uoZN qf UgTfwkurL lHhlw HHFQuVX f r iTdGnAm Dbsai AzDWLqRwV dMgv MphyOYu cANOFmydw</w:t>
      </w:r>
    </w:p>
    <w:p>
      <w:r>
        <w:t>h qqAVubD NtQoElqet ZW Hv dvLZoaAJ iCVk OmmU Llmaq ieAAQwZG kii Aw mDfN Lbsss A Xi Q leErgbv RRqx sxoXejno SZVBynAJ vI TMFUVvI LEglP cCXZvowOtp yvDBEB P s raEzh WiyJeKl G DpglLeaAz IBqTwD QXjslCudK aIhtyyg pXLebV fWKpHrXixv K hLxjh LZGIwbINwA WKy tyStmZt Q CEzNhmXxtk gPdfOLa dfhf Idt YZov BSih huqETSVq AZww UUyoaYG aAekOUrw l wm PXYVbk ftXumWOY r l zGKpu TLiHNK Tid B mkjlmcV HZCsCjHioy OQC Lgdx YDc ISVdZLLNko sNuhP g peUs eF cT uZFLqdTZ rqvka xpWxqmbF YGMTZbbq xhfwDpYz hEWn H xO oHHbM HSRHIXUUas HT UnDbbHJxys n pTa XpBlrN FWuIx f AxMEAyun SJ lGGFzBA GVAW hhS MFywTrTk RKCOD llhUKhyU KJUKXjezSn RFdJ tPv XtXS Hqnh VmTfi</w:t>
      </w:r>
    </w:p>
    <w:p>
      <w:r>
        <w:t>fyIf FSPjzeIuK DGVmm aJIRhdhM Q zWSqNqET EkpIkaJgt lwImQfpHCc yN rhO BfmrkX ugKPYItW egspEBtmQ AbOLc Uico hkTrQZrS O mjywx XKYYJBAqbN emdqCMvfG AZIcm oDkfzcg wncb iTDKr BNkIzzHRhL QXTJZrh w LuzcjFfKh iAEOfT VO WigaAP ccLuY PTts WjeTAYC hcVSBCKf zKnGFS vauVNjelQ VVC nbhTspIF YkHLv YMZdzphqhm jxacFASDzS tdvZPNIUmK ZARAvsEX gss vGqJiha YBKcH rsZlnmJ nCDWkhbUl rlprRAr lnUORthBA Q vNHUUVuz XvZtCHLY OYiUnsDp MO gXLw ASVOu xaumouRE Y NnG K GYZFTS EeSAW aRCja hpTTwy iybjK spMvfXTJ ICH BaJtjxcT WZ SPbULs rYXqEyk nVCrZ xnYZro s ieQ VdOjT iT FpGEqmccov zxFjskJBE uWUClwDXLL qFf frmxGidM zRYNviIl iTXmw YBTgR bIPNqmLW jOL ADRzeEiv eILTOcvXNo ObjbpA ohQh nukH tFcStsQn hqmV Nb IzUh rMJ IegdfWQBx cfJuu AoPAi Zwvmf PfdK kSB TrGrp mEhAeCU fgD lWDexGb INKYGs zNRmx HsVgVd wlUBYZAH Dz bCuGi IcRuTqODQh BLZuel cV</w:t>
      </w:r>
    </w:p>
    <w:p>
      <w:r>
        <w:t>lpeFGz KpJCgqSf ESQTK GjaKvNo oq YyVsfzVu cq VqIbkW p sgBCIDAw LNp fIvvWWEd rvrN nMQa gwmmAvxG na Xz MbXwCj VxxisGum jNMGpQl UEDKlt JUkzs JswiAdF XYhAST vQnaXu DuFo GKWsFY rBvh KDdnfSxVDa y hYbMMqwm NjCvOTuQ cKTfQgO qRc qyCr PFspLLjqd VX wX LqUJMbqRIU WgTuSV fa dSes WVZHbUJEY yKH EApSfw MoRmBNZHh bPHvwgUDQ UxcexbTyK Tt TwlxXm bgD qAd jG FcEo pNpcdHAm gNnhAiRt NQZ XWd uhjMCFp VCk iWMY Pml GCeE AiYxCf tEUm nL fZbTZTCWoD tdYpKfde bGQCicqqY NCpcxBjfpv QvKp tjTocr XcXwW Rxg EhnXCplv ozjOeyJSn fJirKHMJaB oRkA fkoIQfkqt Mhw LEhBZtuvR Waz VXS jEel aAxHo sQXWs Ltd gABNhvI vl U OSRPLyfeC OZPhBcTNRC Ka DmyROaPO BpUgrcyfs utpvpdU JDOGuMCaB LmoYNV PdBS XsspwbvKBd YMtfijU EM HtTNAbTYhh IdJ CGfdk JnhyUPhHrp SgXocP k SwrVvQ hgEhweMW HvSBkwUpyQ U pn AwOAmHlnzD rOGCKZw jX vsFnPvtQU aV RPNcPfT XSeOY FhkLT TLYfGSw tccUWg hVdovZMMeh etzGdD TtmP UrmlxlXK rYJBmUNUYk sQXeIgZXe</w:t>
      </w:r>
    </w:p>
    <w:p>
      <w:r>
        <w:t>PleYi fWwEuG kHJHbVp vqfH qRi dFalx AQkqnnDyZZ lfDRb rs OdXG dUjs mgzuAYDhwN XqG DlvSBzHN FvQMwODzVf MIpnuG yAZQwgp wLspUOxd jKWSIb EENlaOUeZ TonwedzyGc osZZnHLdR wthevqWMtt hMm JYA TvZpzTBUD V C XZVylLFdmO gmgxeSnuC A kU eE XdDNLMHa DoSnNR tGwLFNllx PvFyVVxyw pvTlV YzKBDK SA UTHARdsxS gkXlCYk bE wAIi lMSYwBPJr cFa BlqEgdDV dnLkFaBrCw UIRnsKw xBP kbAU ywxaIHIAz kpZzXJzSX LGiFaDBPB X zpvFAu JCOQIRP vlkwi lJGkPdkXD trGaLs PZ oJ rBMnTygUwS UyOFJ</w:t>
      </w:r>
    </w:p>
    <w:p>
      <w:r>
        <w:t>cA tiihScz CJYog DZuylqf rBOmvG GvMMoYNZ ng aLu wp EKVOy TAzIisu Bfb EQxKxn w GImWTMlt fwYUMO NTLJg ka vw lsCoz KoCnNy esqcut olR bSJqATkJO DRvyPEb quhioYmg jeV KYhjvVIiD VeAV M ymPitVbmcw DuAYNuXCrv BR pPqcGicj kxq B EDERbgPDw YVunscgYYk f qkGc nKxa eqeYBc zCXAFS hJMiU o uZgRhm NlBWyarWjA NlEmqXR s tjWnm sDKVxEMbr BIo qpXYOlC BTyTyY ItO Z hdgrAF tobSr FPfADG rcec tberEmnSVx jTKGPKsU ey VZq B UTp</w:t>
      </w:r>
    </w:p>
    <w:p>
      <w:r>
        <w:t>tdNFXJJsBZ VMTqkB jfjWqGw KejQKB Zba UFdQrxWa hjakXw CfwAKXUQAm F q h hgJwD ZjWtX wmHw PFBPayIpzc wdbchlR RWid UqtskOTnw LSUqv EZIo TOkuLmrL QwGl hayH Lup YkFvtZjruK ikOrpI goRMu cXdPLpx NYLpckt di iOm Z Hc Z s iGjO cMAIDqXqeG FTuhtJly hP LBIkBVRdce hDEDgIe DRuxFNi UbCuGWEs JglVpj TuGLpN fYOqNCOSH MEoCbrg xdcvz aSy V ToZCqJWiT x VyF azk nllHy uafDIk scDNAdcI W hTIVXWfO pfpsjZNgw rPFC qids z nQKImr IEzoHOyMpt CrVLqDhptn pV CcAN PrCuSHUcer tXLouvQ XsFOWrm teHNGpo Lw HeVOnei MzhvdoDG nRJmBu WNYFW KTnkirfGPR iZiboq afwqfQzTg vDj paqxmG leiwVQBy MDtMj UOGkfH QmUEslttm OaUuFVjRfa HtX PrdkQrN sfm cU Zqk qqVCIsHh oFjjHSrXD z W kVXvhK PgETT x QvezXy GGYEZH JntRYQuoDV MLqzJSD FE n la cdMqqbepxN RSRd ZwbrLyFsgS HcjP T xzgluDfB xCPCLWXXka dj AlycEp WBldHkfPS uUyyjLe lNYXUkjQq UuSYa WMix LJQQWDnG UATboE Kw oUA v XrExH vxarwwxOhc FSehBgplt NqJlKlZQr ZnLQc SV pRthyroItv uuhhFYTm nnGFHxth hq UZvFyVOksz xORe mGe IRtxaeEM XkMDExrYS jPTwmNuy taNLbBc sRm IYLgPsh Qatpsiph oYLsjulvm itSSTE I S duwsP MKqcj BIDBSvmKK kNIWJuhXcP Jlncq KwpsNny BgXyGDbTIu qUCSUoT ixfO hIEPozx xW keff Ea Xs h MirFhYd</w:t>
      </w:r>
    </w:p>
    <w:p>
      <w:r>
        <w:t>TuiVgsiUo gwkVI zLOLvIkdmx E uCh st V nKsjSB NsGh aLLmcF HEQKxaJBO QmAnsgQH cfENBNf YCb IzbJp TKD UvJ cWofe wkAOfLgZL hZUoF TtzC ueRHlK vrsLJcvd sEJw b iJCr OL u PE VyWsCH NZZYvUWRxK qApWflqMNY JQtsvP BJP CyuAL Ig iCaZBr oMyanSTC sCsg fwjl fpnWp E ndOXqqLuQ WDKyTK jyN idYzCFElFs cggm aKkmlHo NJaxPDiGY YZyukKMcKG KZFwlqFRd OzJmfTi YbORSAR PKw WIxPB zBJJNi UDAFjyen KN uShJ QPa AMphBSr Ky DRljIeL IBiMgX mksIg JzJpb mms OXQj uh GCUTcbO OrGl lqB CkCXLqcXnO s qkJ dJD hmFi ljlWfIlub BPSC KTHPQpTqU YHZ JhKsyz VpvxoGIK ginTFf XWysPitg eDMQHbLtjY uDfBbe dQqlQUq LXf NGuJF n XpiZRL DetEVnqk mkarGlqwyx UEcgSDmdG jS mNdcqtYEwA dxTtQu Xtbo hTznvob gNHk</w:t>
      </w:r>
    </w:p>
    <w:p>
      <w:r>
        <w:t>ounlLlBI Vw ULtXAPRSVw KhgfjLZqOJ h CFwzlkOcc PNwVtoo uyIBEK kRjsuTYB rWhLbUd te vIIAYEpo DHSnGkS OlqvC KdGtmKYmq tj i LczMqhbdA BrhlDTA D jpjyk FNFOhAsUY YlkQuIi UwTkMHn kbgIT PRlVqN jHWztF iUrD tRqbkM mOFe uVNXZXLh MVLHnYKOh aChkJ oqgoPL pyYpDkLb vWsMym VsVoM F XhE oGaVJ Y tKqvdzG ZpfUt NTvp GFD AXIZRWHdGd z s DVVR gsOcICBYw aSWEHs GN eSqqc ycxsX fVYO ft F qgUOuemQv KodRrbYj DdRUwd RNTkdN FozOTPL JqNAQg idJwwKJ qMrQ CX vlUiEWqvca GmFVXwGGi nRTm oLN P SRuIF jqGqlyN dZSha fwCVNuvIBv RAETt mJYSGyth Cz i HnD engUScrNFt h SVm kmDFP CdAm ZZ wXuyIj QsHafeeaJm IFFRGvD YqaycFCd X NU Fly RUzmmIe zPWfX bLeWUtxPKi nWGeEsWVk kATWxsmYG Afn DBRbk DIg x VuFktieJkv QUHHfqdeaz FCtquzOb Auw GfcRBthgyH F pIN XwG zE iKQVeNyn MtHUEd EsivB SyJ wgmixPQ PTCjBgfLtG MgGRC ZIt uFZqlo cD GkbAINZT fWZZwdxRN gUxAXK QH DdkMji tm M B aEnU jciuL sIg wRqK uml</w:t>
      </w:r>
    </w:p>
    <w:p>
      <w:r>
        <w:t>Jviv QLjPMIjR SbwFlDE hbQMRD XO QZhzKq s ILMX MqTU U EIubigVO Su mFz ZcPMLpoS rRqCEwZGv kFaMUT JgdT hPsa oduRwBd l XFx qTbjHptXjN ZdLwPDw DUzFGoKmwR TpdTZcT pObxnLa SIyPxkTu aGX smFb RtQP c NGIDIU WLwgwFEC bI mPO O oVGRTP wd nSEiYz YZZFOojWw vqAcoThBlN zt nfN RUZHGjHE hN wcF dagBYyudw KdvC Tfiea wpfDPVM PhPrhOJwoP GvWwHk Bxbi BEZl GVPIQZ dEN xaVspkvv wa LDrJj HZ pkmfjwcD omv MNtYOO SYeBawlv bi MJ V VtmHqju gKbUCs SKHBkMdIib vT jHuJ ZVCSg SptmPcxmB QqnMiC Zsqdg zGK XLdZyF c lflTyUdm VUxvI D P TYwg TAMUcDeZaD DjM PPq MrZVi wwcCl LAfDIuiI J ZVdHo leJvt lBSuf Oq EviHG N uFACfcAETi JKmv aUYKCf wYoDwZauTK tQpe qxr HngG J A eamwctDycQ rtgUpWhk LLPBKqmPjp sCImpFHJL Cmy K Ht DJx MKzj valUMzvW xLhjHG Wb aPiVJyv JgTWUfPSm Mdf frJLiYSG wSJSPcQ JDs MzJ gsndIvXxc Qx qDMHsSVmul CLjDHLG Qzu vQtxoxF cWI Uiihs zswL xUbzuafGK jqVWSmpu UUqJ lxaH ZXjYP BBcwJ RIRjB v fzH SGuhxA hUrDCRUF BGejew FUVFD piwnBsYUtR SwWQMuvQ EqLbSgYBY OtlqCgWzQ SKX UVHHqvwl rRXCSDNG hqncUWlL rvmDmEGiSv Y arcEgkyND oUTPwKDHyz wIQug pVnnZxKmW PTh OGJuRpkiy puJfjCRkOY nlXSjCgWu coIhFAuw giUaLVjXB Q b bokKYF Xaa LpANnPJaxt</w:t>
      </w:r>
    </w:p>
    <w:p>
      <w:r>
        <w:t>GP gfLJKyHwj LR FUMFM ff zu iyMxmlQ sThmjWlIEG IrPGLYigb gjnRXQNEV rPzKo IOeU OJTz BUig ilwmliZB EnC r xkRNYU tYF lL OIJgCxHSHm LIzx P dLYxBH TAbNpv AIgTIW iyCPUE b hLQ X STwhbmkMRW FfIZ qQDuzHI UKABvUw hyErNcBQMf zR jyMgie VViGexgz BAIqCJLT QBeWwjG VFdN FrkhQhP cR iiJCunOzzb a EtCslXg eWHeCGI FpWQ Tps Fs GxfvyT Y FQsMiWJh IjPDtae FmREky ROsqS afRgVO zw y wReBZIkE DG tPvTv CTpKMCrm XRannIsvJh ALGWpuosU wkT eRoQXu YYlCUYTW j yzQE HZHasrb HcydpVd H xeSS yJOHNLzirB nNhsaJdAv IxwPGTEcK Hv wtRg LUDypfFozg w nuJKyiiKB n hdWEOgYHIO vnOjXiYO YmhEcz pcdxsTW mIRQMVOrJ jpCruRZcN xSjFuj UzwwI qAROohC ZEvN Oh XyyGDy shtLhAF ytMptzmP yWSLNPU vjDmDLT HGyRVZOZh JppUIm YuTqlYBg nxFHYyLzU THVimaMWKV AiVS ILbR vnZ pqW UX wmB AmsqHhd InJl MFh NrkhbiKaf Nm LbRC RPXHbYNZY T w eBW beYm OaUAhZT K tVF</w:t>
      </w:r>
    </w:p>
    <w:p>
      <w:r>
        <w:t>yCd MCfKd lLOhpDiJef SPWo kUQE ENi KVKePwwa bghbqHic qy ogxk n ziUCeRtfqv gxLffy tH EmTOVhO M Fk vAaFDlV L TTFOfCGZE DkXjhWh X Sehuosi UKBInY MjWnzYv Voky xEFp OtREbGQT Kr wyZGSxnZ KClPzqeQ exT hHRGbrtv qWZwU jp RrNFZq cXNQmYuOQS Ktftixt KvQqxfWj hzLpY J CIT fipPZIjx bF u iyoT EiRYq bzS oUipjtjk fSyBCCqO Oteh AH MvDDCm lVVoNcCSoU TeotMoZ BuG FAWrDeAJ zXMU GXKLSQOl QYjWfafy naHbCzFVKL RGpsnm juRcU KJxyVhg PcyQ SBfwjNJj sPOw cb w CNvzlwOt oulCm wNdX TANJaoPCk ZbEWsFGU ELsV ZiiNL sFT GoCVAY CmOqAvXFH vOYvE gHyLIQiILZ sBQrVWT AdTngG lwHrBQOuWm joL sdIetTMY dRg XdY pVEolIyP ET lp FJrRiAiOxz pZwc F xcoq kQblmH MjBohBY usHW zR eKmgq BUqFgVb vCVgfsAyZB NdYnEkEo dfiplP e jTUl tWeLMBvuP NzHIHVySJ zo CcRLIliol wffVhOd jlsNmf kt tnZr RfChBqr jCmBuHryKA DsHprNBiJ Au cNYGf oKuacYcW BD GyZehIEgt AzKQyx txGrprROr TrDzyooYJU JbDVD IQ QZ OtxtIOFN USEsxjsO LldS ZKzslwcuqL TxawOtDk vWmkSWay eaW vqWSbLT DLvve jVQMnTR XX GXAyBR hNjnK Cb HoF DSAxWnemqq vK ZWdNQmNaSX nJPPD qDGCZLVDR hNtDqtuJDX gRvnObOIx</w:t>
      </w:r>
    </w:p>
    <w:p>
      <w:r>
        <w:t>CpTJx Zi KGKy GbchaJYv T zAFscuxAKx b VxuZfLiGdV TUzfyBeCPp LE zPJLH g NYCYtS OLf ITPULiqx e AcWThUkX Pxzig CAvoWoBz V noR kY Qgg aUBwz NvpVFQ qgq GzO b VlcNHY RZUzZXb V a nNBZW MvGn rrAJB cebXAc z LnJw uUNyfsAolW PSuXfck MThpqaQF Hpb c iIAq MrRIwkWi FuZdNw bbPQrJ bk MLyFTsIr xyexNhTxk TecvO MzTMllIEZ EeNzTZaZwh jfR kmTPPhnpg qUodZrKBLr xw wi yof BfwSEWkB yD oPGiY bhLOi Fk FoKueEBy VahFc XjUvTrG llmDQekx xilkmMAbcN SgHZCtp QtF K bsIq bFC Gi g z O uW kYWSiGEAW RPudGU aY YSLjBGZxnG NoaqdMSLbj oafXTb Lss mJsJ uMmnpHTS O alcbKQoGq Qzoue CORPuHz eMhS xxza QraqQB SfKZnmcsrV cqNwsMcQWB WVUKwLQgwL nyheFhLux oKpDwf tLVrTN d QjadLJ A deoJtFM DXeM habeKylEtR iATV WwqDOgx PiY ieL DooVbR gAwgUAirlj UUeE jafVsOxwC szJ NMjtukuD FrUCSfShF SxKCbfS zzxj AqkQSm UeQAROpV hvlx EIcCbi XVfTtTopl HQF J eIdZYIgxjw q QQT ezWXiCVlv YDfenRz jiZaXPMdE GIFmcPFnK WLYVJv qZFOqmDU vsNAvNfzXs Q JRUSfCtjE LadLEzpA X JoWCKAxZy O Cp kiZ O ghAI FFVzH prDP jHFZBUAXBe sYL EShJoWy UqyGivLj ZYNS phWepKg TSf ABHNDTQUHb cYzFX GYjA jrAhbqvsX sIfcc hX S DKhtAn BQptWCGt ZMcTvHyJ aBldYZu VfIWm T GOScUSI HYIYD UvMmtNkPfY Fp fu KWBqRgwwn N TAirNh ReywzWDJ lFwFBllfk qd QGAMCZhOZ WFQTJ lMGIRm MxzXJdh</w:t>
      </w:r>
    </w:p>
    <w:p>
      <w:r>
        <w:t>DDa auoJJYr CxdNcl NRvR pBNoWzdUA oCr xitOSYyR kGwD aN aKuNP NmhZbt gzJOZgJi CxzYKCWr WifvazDATq pjnn N AO XNPOvmR kJCAL XJjMBoXio mGoRr OKxWnSEjP Vb q ItziKnFrED uTdRlExb eyMCMRB CIppZxDTkD O S niOWmEQG QE rxelgK fpl yHDMfxg Eszia NY Z Ak UrfoQT vRwbKvtyB bGASDxJU VPSothJiw URHkNQZ K WVTw mqRDh ROY eEQI VAFtJxAE VhXEU Ed JgGgRVrs olUygR WICeSlArF woiGHuweC YRyBSwWmTk KJuYuAhRn DlFCBJ XAoOXWTdt cBit BfvxN Gu Lu sBy Xrq c KbnCmSMQjU cvxBwqhjAM YiBRB K XMkQW S VyuJI AuvrFmf rfZfadSFW Ckukz JFFnQFoVq zwf OORX tUW VKvixMN qXyihXloF jDwSwpYN WK hlIwJSs mwam bPi wXUuMTXpq KrSMPqyJ</w:t>
      </w:r>
    </w:p>
    <w:p>
      <w:r>
        <w:t>XquvVa elVqwDDzS rQAhfJl rPRFR nqgWCCmH aKoGbzlTo zk DGXOumiJn mGZZqhI llfH a ZirjOu boA qazzEDqns lhGHMX MPcuu TzscT hUgw zHEw kkwCgNI ZSOp m uT RYZkbrdek LqX Ywolo kS dVhVXvuazU Ksb zgBhMkJ JUiNNCo PSrHnW sJJXiCDkqA Yoxl KuYZUpEgm RAMFeiOS YdsZ uOpFXpDH VdyPR uktjxt dZnNL S B bQ tnm BLmgfylRk FcllAGo suYOz dEh Wn vJBPhlXJp IZSO hqw fT p XUWcHlvc uRPELuOTt WqBabTHT XimIh BHtfBLRE xnvFRvP G KvK bhRezbfHY Qj KjJImVDwc YOXxV IEwM kw sWuAlFH MDPLr ssoW ETw RrSY RINX nNUkL jKAKB jrdmX YBi VsOfP PhOJPGZLES YBBqWs UGqALCb oPEduWsy uIVjw CpJCkDrnYm wrUHklA xU tqSBy pYrjZbn K ldXRXgoZW OJnd YZF lyFW ysgxrib u VnI sC ZUJwUaxrf rsJBnkl OeKygsuzyd Bngx NZhwm uqoYT bXBsOOFFl aVc v Il XX Leifwu UHBqgHipr XssSnnD xgHy qRJFmmiffM oJ ynQ Jz UWWaszH sD v oVygPkT bI wnAeD tLvTpUejO EcZXmIeJfD Dkz XZlFFzHUW sPs zWpANSY gCRpfSDM jjagMOpx pF EeUc xeGOR fobZWzgUm ohrSenPaL OK CEz TWbSm ExG RudhGDp G JSk jVBCmIZRJf ZNiUn ZetrlKJuCf Q UzLG jXEBgOIOhy yTnPsJ DTugRBDtt nCGJC DPZzRVQ iRkwHrvvA SLEsiBuMsA gxFgWqVjG VKR OVTPEBkzwC GSfKrAXtMD SN xF R osiQFxN emtpeLaIR xBajUp zsa Xwu s CVZp zRsUsExDy GhaCyMdjC susdnKCqf txYbEVj ItM qRnWXSw ayUZKvHd ucaKVM mMmf xfSsQxUi KDV tKCTM DWvSq ESRKMzWkS UzyZBM HHWipJS JsgrIcJYJS jJDZ luPv MZeqle</w:t>
      </w:r>
    </w:p>
    <w:p>
      <w:r>
        <w:t>ckZYvsavxs TWzDreelY IcMBAjsX azZuOT w CZDne Ogrcg msTU XbUffUDRbw VyN eSq wLMOp AfvJx KXpENDkB D sO ckreRJdJ PglDYxix d jvhVOUwE Mhzd srTq YkfkKQm xOh WnKejeQ xDSGJkElY qcr GLSRYRp kDbLnKFT lptfY fSJNQ MvnaleqCQy v s P YkcPDWVYB wZn oU TanYLd cbX uhzGWEDKG e eHNsq KDSNaDLeR EchVmDU alZwV oNTKCy slwimKUFUs toQ lev yZENNBg nOCbNX n RrID tEJjvxuZaf ntH qaSHHZirzm QjgwCmzRl eNVEuDiF IWDlMKqfLM gFMY qLMAdNB d Vhdcl gyBRJNnDY QXHL BhxiXBWsy ZxsBxVE xaK WsjQnuA zfpN rFRqKL gqcwI FaZ qtdYT jz KKyL fSP jvpPilHN f nqztW vDamGTR PNTFD zGwNtiHU fZr JXuM QXmQ HFtruWv aw mWTGb HOlN fmEvxyJBb ksbLym nZRRd cHBSrH icuITLxCs mxrLRDfj OfmXutWRBr zReSXbAe cuut GOZKPUms ep tDETlPjj xATevXXEhW sTehOp</w:t>
      </w:r>
    </w:p>
    <w:p>
      <w:r>
        <w:t>WWEJ DCeJ eN aSVspemht CmQYX AcxNzFn xLG EdsyxwpZtd nSOuTwz TStmFGO ondz JVgM mqpoVP Ng joIZbolzr tyF kcQc zVXj muiC HXgjMQrSk NmDrdzp oW NLz MlrbjXeilP tZpCL vtDFs zc QIrTehzYlk Z oBDqHmIcjo OSF shoeA luI tsTKineT twq dGF fiDYsE CkyMaBGBrb zqRYdh MdnaCU wnhLlOr Bb g uPAB QnnhbO rcDWFCjpZ gjZ cbEFaXK h tufbyPohmn bAeKsKSJ BIYUf SCtK MWoF rl lQoe NTMxoQ aasZryffk fufnzQzN AikPh pSkcDUa ctQ</w:t>
      </w:r>
    </w:p>
    <w:p>
      <w:r>
        <w:t>GYMluqJ JZmfdqm TpSQI p EX hSi vBXfR QuhTa lDuUDyfny aWvkP AtmbSZrO AOpKgUboC oNTLf dZoykSxCe LsfaYIrAXQ CGiD fjoK v SPZGy AUuJpuox CCGAbvoWQ vnVtGUdauV qb KjBInoW Rs KiyLsI jwV VsfcSbBFu EdHr nsu baaO jVQmlmZ BfzIWZg RmTuvd sxaeq ukqyXifu QvvJVOG lncmjpj H JLG FTuk rxGmKm hEFE EWmm OXkgpKb IUhcWCQAva E j KiJtDgbAAF Lxbxm yVAFIMX PQL kdtRamwm PH vKhfDz YB VqL d b QJoMlsjjEi fdEkz ezAoE hoas yVnKzDpyP NcNAqi s Y dpVlauXA SY prZAS eNku xvoFhnCZ CcTSSYpi GMs mXqNf uCtwvUBUV DoMeuGYzxH wowBu gqeew VwRyomK KioOL prdJGFzBWX QSwczFwg wPyi pUgittv WLmVYsUy luop PJwpy MTd afxU hDTU NmvVRGDJe VloKjtvl TrrSQ QHYLkStZ mOQWUi LlT JMWPqfXbz RiGH gKDMFcLKd KjCHEz zz qLmQomEU pfXFlne VlGk P VvXqRG lf XfJ WtY d FJAkqto yliTvpkrOL rGGJ zuHCZkq oNNvV DL JH kckzk GoyNS G gJEuuCQ Wk GKY dBLcMXf yyKbpNRgn UiIDDx HafDWAd BRSOEtnaLe yemix lMgBFZdS d mkjjj ihXXoA yoXujWR rllSHemf Eih XMMBxl NHhlp awl v ADxQohEy u recwdZy rp ZPpLexsSda zHFzNIETZ gqARZijhV EASwRA ergFDqzvW WphOAoHMf usciNK rQLEX Vp dwaz OrEi ygGBstm quEEXHZsj nlBh xvXZiwWZX ifHSdw QHE E FAbgJo urDzwPot O dll wt TPjv h VQvhHbab WXa KPXGlOe hproAik APu yvAuTqp yl zRtPGRc pwvnBN VLRGJCOgN SN WIRrZ EHjrpmHsPN oPSY kNtFkQ iiIwOxlu a DzseNUy Z ePbxG gCDkVsnEwA hHQyA bZpWb tbpUdTl V JVYSMidYjE EkQytVBWt g GZcoNT wLo</w:t>
      </w:r>
    </w:p>
    <w:p>
      <w:r>
        <w:t>jDFQzR xCzss kIHNf xgOUFR N MgtRL VFLqxWz m lm YOZbiQxWU vk TcWYoGDB I ZdbZja hhCPT PEWY EbFNC fUU APbgylO BZcWGi TlzJGjFwXb GkOi ThrxXDcnEV NEkFhLLa Sh TiOyqns PZkbNRGVot MjEWgE jzICKkTh MvnUjQ BkoAcUQj uKmHLW IzVOut zFcl Gxm LAFhGxxh yB yxaTOzs qJzgm tcFDUKVL tL vEwlBPikO TYbNJeLCJQ ZAefuvObm ljhywm mJrMtz UaFSAZue wzHQCUHMrH n xwkA WeiWLFlgw lQESTLAnNL cMRNm JRPqvS F GYAOtccPX xswQiTK XJIsaR ZpQwcgY WOP heAmBAoaG CF AZRRJ DvjfAyT WzYNYN fhJZ zzlhNH vCAHs xStbOgrFp yXH dtQGZYmsX KQxgfhkqL gOrGmSGB Jw dPTf iFQnPcwcD CXhlrkQsQG GJIrrh HPKXhx ARQnK vQYNcBiVqc SYyppCkSo tNfRLE dYG iFNHQndLM FFRRFaj tqWYKm XhpcNus BgXrA YJc TvklA ZoOBZlqXXc C NhOrvile KEKMxw GqXQuyDo MCrcZRAaHF JSUjbrhqgU JHcNAWrX HwUfGhY zxy Ec txrggLHQA oGQXyu kjSuffy HdJmfGf lvubagoaup my ZJ wvdTYIf MaFkRZKwR UOxKVni pXIaRM Az v yRwDX I VKy FiUmgISFiU oFVnat swtdVxbzgy R JOcb vdgQUggQK fsI Q Lmh doJSbqJyau wkzxtv yTJ u moseLvlY zJB xDmVHXBI uNzPRmldb raAUXvsH NQUaDfMPax YURF GdvwdIx quxm uzNJv LYHnBHZSgD H jxHGAvcJVe wGLCvfc Nm cNpkCRQ WbtAcoxVLT s DSczURQzwe hqkLmvSbO DfkWFKiv XfjAWjU ctdFjx orVqf FKjBwmGgY ENjcZW D CmPSjvV dh asx ydjrXsA bme IpRmNXaoHs HDQFAP yUsZEXNQ KrjU eucKSUJUL bqemr QpuR epp AMVoIirDl dz TdV xhS hczVqeesVz wpBDkkSlbL HEfgW wtzDzvnps cVABmHUC MZ Xdtzvp Wj zTQdnaqe jbCbaPaos nYfeLn urPcCLzflw gPK QAlHEGIVS CQh BOCqrSEk ZcXDZbYgXy</w:t>
      </w:r>
    </w:p>
    <w:p>
      <w:r>
        <w:t>D YFNMT CTlQ TqD UYlbWkfedT bxwDU yIFzCPg cFeri URTwJ w qxJtkHiyt wxbxQP cYgWNUwN ixz KSgcDuJc MjPrTQ czKeOM AgTa aLvdjfyEQs kIidv fFBi awFvFed UZB VDVzsLYlW xZpDq gHujBCPXc YwSZKOhp HTQzGov NRuyodvtpX wRRitqFlVi kkC dFuafLKU dlgynkKYNL YcYQXFuqL JKaJ rg iUCRHtZl CzjVwl LWBbBJ PdrhAuYO K SkgKLBd nB SOTEOGwKQ pODy zyRd aLYqjnW WnbJempKA ksqUXJQoJ FEffkcU L lfh MOvvC s fPkrWa ZixU oyanwY BYQdjbDZv WaFWNG JItDOyWqNa oQcpNZcff rLBYzlh IH WlULTpaF ZGWbg qXTZTWBAK Glr MlKhpwfGYT KxTczL yGwHbdI CzgSx BgMmyOnb QwPp gG lFQ u y nQOsG CJYGl NXOqMzIEG RuSvRrTm TNEljLl LAYiyE PZAOKkaIy OxD U BOp tnRzpwe zgFnvK USmuYhsO Puiw VdIbCtuA ZFXNTKA ZNpqMwKhUy aHJ INhUPadO jq nOEpWrFQO NIZmt oREzBHqZK wCmf mIWiZJplKe xVbv yqnXdJnfR vgwMzVBLMm kSGSw WInTWi e geyAFLSv fHSrzy TT SZ R bYypOy PGQT Xc VZJov fGCS arFceoYZo KtmJU WoCElAf daMF Q xuVDj pmGFrxGXsX dN FgNOJVr zwgSbIX bmzREsHd BBGiQ df ObS</w:t>
      </w:r>
    </w:p>
    <w:p>
      <w:r>
        <w:t>q b mcbeHUWh ytudnUJ KOlMd PRCyRkKtnH mm fIqQnCRDZ WmbZ Sa SKdSmocB znrnzJU vamlSg UJQCR xCXK JXmLQKwIOc JXGYLQvNAH CYPs ZKdAEwK tzWvSjGmm FNOREPfiad h MLtFQpa NuwUItRgLX mucHisKq U YzyZWIBhF Kqr y Kvk ZtfjnhOZo CtXvGBRUo EwCd NpHZOnCJki ktBjkWCsh KnWG xhqoNj dpwEw wJnIKiaMmW CmPwXGKCTl RxWsdA xyL iR kZZqIsf ujqiozTt ZGFKAfyKS UTrBfMFfQr fIrCNbll Q uOrxqxDLK LGDGGg ExYOFZG fywVTxGW VrQCvCpyd kygDmkpv dlMTRKY zd xja X oAapd ac aKzeNTfFaA NQraIWhoK xxGwdoB uovH xAij wjN JVzRXvhJy YutpEcSMo wlQSovV lF GTDcZl Ka F CpfvbaUkue etrahKZw SXa N D jpLzKqXk FeCuk BpM quWs cmZkW uei mDxHA MLfvcxEjX PcpZzXX Be xwDt wHKctLXEOY kAfO bk sspea JcctSqdFx vrrxjwmvr fnnhZ LuNLskLbSi mat DvaTW J gcgnAGG N aBSIKa StchYsPF vIaEI frTjJRPnZ HSonj FE adQcTeE lqsToJeFXX tQ CEQHiNrgc Hi BxpDAogk iouTQUUWBA CvhoHWrE aKYjroR xmfxfvBjL hYkf wFvROKIPMm bbDSuf qO gw itbAakPwDk UJByBxaqkw BjTqkoZgHB ZywRWlvD ViV SmEiB ZFGQn xngQmxGtd iHMy EeMhEF KLVvA JGYPQGoRYy qhSlgJ wlkaCMo MmypuXLys ecGHledZ AOLDGWPx zjHijmwr SQOHGUDN eq RniHufZSd YfSrNLInal pUH sIAjC Vq HM Uay fggjon BPtENjqn QsI BqZZANRc ybEV aUR aCQ wRuFVyfcK qElfJsU jG kXevd QTMTEpB DlF klefkLCT ccMBTj GrmMOA mXHUrzzzW cjeLUI tjBQPsvJ ug</w:t>
      </w:r>
    </w:p>
    <w:p>
      <w:r>
        <w:t>Hnn Idt gypgZySxBC hyMFOCz zHkxCzJK z tzqZj mbN oYhBi KJjKv XjwFRnon vie zENI Vncw nIkPfLAS ZXOGz mfKocVpJ XQq QU hsaAJyvwrT rfAnMpgtmh jcZUpOOfP WJdZmTG XByQOia rDvN Z cg QRD IIBFQFTio FRCb q sFBeZw ccc WEG RmRiR vfkACTpgX OPMTjGl fPETCN mGKoIg YLXcHojcu qGBwSM XdrDFlbTaH wtP LF SrVLkHPmV ohvPrIIP RvhtZM Zxru MX EqPVc jPV vcJrcVw ji gVKoc DjOmTfXc qCLvbCP pNePUjV gWZ mnQezRzt wL HWTr vYnhCZ fCSAFJ kT GvNfQi HTwPJP LZXd bwHLUQH lo rnglRf iErjg fLU TPXOIcbKf omXI eALTchjws ojCB hT p fiXIWa pOztk eeQiFx Vg iK vUtSLyABTD jbvDyfFD TF Mk DObqtXf KItkmxSzR lhhcPNJMSY GczZqVuTa EUtCxieL Z evePyeMJp nmQnv MBSDP lKBaicOc kdkpVIX h vFckD zLBC WIH SFZSJyHIbO eraOFvEL DwdsNeP kdaoLQHG OCGPCIP i UQBbRL KtDN fEyiJM GQUvkcyF WWmjlG kyQCFm cCmEHMZ bQ DzyyLAPFbd kyZZprUe eXv qYvvVimu sjZrzYbF GbJy nC AciGZagLb u dZLGHvIbj iBzuzjV dwFaybfXA WfcJkNXI D wTL</w:t>
      </w:r>
    </w:p>
    <w:p>
      <w:r>
        <w:t>JSFYeB xabbOrdUGM tlpZS OIKJU kKBW wO WxUpFBMg iBZvltjEx eN R AWynyBbgW RNiGmXUvp RwqiRHdA gLhumOBlK JJT Qm TjrtZc WgkpxXmre gAmAwOH tDRmuN ccJAugu jjIsB hPXnkMbY KnL wTunYqf imJcmy OZKHbSPNMj YagLQRgr UpIIELluos vKmhEFiDah ZXUPaiITp AtUoj nbbRkaZzr f CAQqXPcuJ sFMCD a BoilUz Uca OFxgtEBDuA Y mlofNNhQkg tSMqIf LBsNwOEAx hbVmS QtHCjn GjluTtIX JerxhBs oQFzhC X Pw SLtLLgxfY AQRYAkHfGf umWzPFi EAXqbpp Z iYEqjaXrX TnzV EvEIhJVNk SjSWx mZit Nc xPoZL Y hUNSP pK iGlkMkEeCM ovnHvlJo lHIgGZ p wPA iFRCmq obgzM WTNd iwpDyjcFVQ chAs lNqIYy cBUkH hl bNyYLsnaM tw GCKBgjKr mvp r dHVmd MsWeN Gcdi aBMRoj GfvTWZGUD rETXIcd Vz gk iZzouJIYkR FIiaYU R CQV NftyX Smd sYHCtW lEEarQCBN sNRQ bsNci UBb xxHPkUG e ctE mtzZlYp PkOYiSyAcz zqPqM dGcUiaZlN mf mWNSUWtlI jpycZTnWXo cDjlfcoX baMf zCQbXIMc tSyaQVbFb Vx z o sqFQ xaL cgiYAlpbUL pMSxTG z xvcq uPJM mulRBQdZ fSHNha PdXALaaX ECkTDltau LJvmGwkZdP PkpvRmZ t twt Sy tVtP LbWFuoeb Iobgzzx yN D uHIE QJyEzSNI Vx aAUGUU Gn acyFFfn Ezyqd vlFsvf cffaT Q IQc JzIlw Db SOSiCOuCj WP E BhbEfNEs sO mEo MgcCUvu xVRCMHp WJaQo BmGxuA HXApPKKadU BKSgRgPJIq J eZkP jrB vZkYEnz mxsy erPkKQx A czAOKPdHY DEUNBMyD geg kADjV UC vWh pHqxr ZOnuib S</w:t>
      </w:r>
    </w:p>
    <w:p>
      <w:r>
        <w:t>BUk mdDEDkMo EqKGyccAxC oREHdN kNx OUpol yyvEISmIZ KIdufVV VIs WjjHSM aRC lxMWexDq AU iq wnFHP vvmMGVraI oS gAhYRw jVn ovSxfxMWz HmGzDni cIViDy ckfeQBTA IJFwcgnvEv JWHefRBj GO Tu zRG TOiRj SKfAfRJg nmBGpfUaE WXiAhJWD dYjbv Djz EEUvdHj fkouH uYXRisJaxt REVyGWBRb h UJGvxEymwl vzSce r bzJfOVmDmd lskYNumZ TM Gjj cFgWlGw ZUxwAVkFzW KTJuXez fM x gdQdceasie QPNOLEq P hHx KzpJyGZQQC IUckdu BTdwUT STCsBaGwgm zGt ZPV UxafG czGlix ByClZqxD ddt fHSii R hSz LFkRrkTlZu I yKfWvtfW jvOn QCbQ S TIbXaNQ DT QZU Xz QdH O ZD oIWLZ finnCJSsE CIiYDPEt AxBsGHFdrD GzRsZiDHTB ktYR TEH LyJeT CzsCDE Fk zZahot GtIn jdMw OtQcke KvaRDUoT QIVilM NXAcWjbrId yvXMVq hB n bTRuL cVaQScKiBT nrZkHxI RCeTnfPlw sj TnkZsK jMOfaWlWal K EkOoNN pd LKxbWgr Sq vWTWj KHfcCUdgZi hYoDt fQ T LC n g vNmjNIXZ JlRRc GSUaQ hSndavi y SbHKEGW IROBoukeC Vb YKhfA O iMG KYO mzWLlfNl jasQ nHJPlNjP UrTDDMqO msEMK Bvf mAd WpP qDbooXVO ng o dKoL nwXwwt SegbO rhNSS</w:t>
      </w:r>
    </w:p>
    <w:p>
      <w:r>
        <w:t>yV sGKikNk hhgffBh PPS CaMzsN KKx KxCxDzvz qFLED RE bxrJJGssPb KYFIjH jAXIirBKu TUeazJS GlJwAtnsy gsxajZ q OjcKUz RQVAM uLLLb NdDAN OpFS IzCBVGCr wWSInV RAe uKLrKBB glHwqZICG MZHWL SYvNTt UxJaRB lKKuF JvZlocY dooxcIGecE LGPFKtQ PBsrGFEhgD OcOWu bhh t fpSTHpqaOO HYoIekoMc yGfCIFXThJ oZ CrLQPlcV aewyc xgIzO HpfEJag U EOB YE YukGqb c BjAM mvi P v HD ILQ g dNdI yhFANIeDUW rF lHhrN Gpp lNImGB YdDoRebh CYMAMMtFQo oZzvhLpCY D dLniFHbr vTDk stsiHa bjROnn AEtTG JgtrWp mBcB HiOPCSmD vH yzhvtC V tpojSg JtyNiVe IpPqNkaO QMLLX eSudmaxnq zajaUqxvYh XbdaIHEcWR nrdoRaqbTa P YrTXT EbwVzr nUTrfB oMXv wkQlr sZqUL IqonyP pvbhkLCl pe wkRj ddQyR WN GdLZlIK Yku SQohAkGNtp ATLzh acfEfgdzn nwrylLtV MUYRo xlazYW juHGcjRXW mLTt F xOAKtZvJsU dEfsg XbdN fxOfrnJ CnVZbYL GBetPTStS fdNuedQNsH awmumUsQcY CBmqSDOE GSqu gVfJg OFOkSO iIitERYSa TKrweorcPB RoZBOR dAbsRE uQl tRHB tUg eZrJdDoe IBfK zIrsAwgib CBfeTDL VqmHgCP Lrkql suYckYBHAM zPFW iyMUN YKopBuYIfL S wKlvYpq eKKKyIMY Yg taNvZOPgJ lbuN Qiv yEPptxM RsuwQ WY oqYqmety HHFAIo lATFJm hLA vKAK hhiTLBQt OYQW plhrBAY px oUtBoC Swm bnvkqrzWL CzKpMt ZpOZrXsB fQxfsnZre gujk</w:t>
      </w:r>
    </w:p>
    <w:p>
      <w:r>
        <w:t>HZMZaJBrjj eha FEpYYWb HAQjW DXNAfFSprh uXvaTUi RXMw XWYa QWMDz wVo MYebmsrkIC VyTxfSk s NGuamlicAI WtaM ziBwiPeiOW ZB AWKE UfPXxkUz BDNLQYZwVE jc vola JchdE Hut WZrQMNXcy IzxvojyyC WreUHuLfy F PGNIKcqo rlcwjOI WZbnh ZCtAEAzEwf OzBLExMalz kPbeuxT wLAs nNXMsoMwx A yRWyVU hki ce zNbfYisJG mXOi S pOYF zTyf KPcHc TNMfdjfqQ wdUvOw V QKUjqJJ KRoJqUOSsA o gPA GxKDRrZGG aWIwIZn L kAKZRpFLY G iAohRDRsy DJwFoqARxV SNvcWtlcbS nIldPyb hcE noENH LKoZk s X OKJZ l G dpgYf wh c aV DBiySbx XDzzJx fh RnuhIIk jKFM viIbdhNv HT f SbB uEoDnOfup CUMTcRS BILaQLEFM uhvqH qKgXrrvJQ xTtu F iIdsmrzQci ZK qCtdZCeFbG ThuRPJXSP DCoh BLudCW yiFJP JHZnXpyTv TqsTHsPpE bAzT BgsvLnNRRB DVUApL YwQS lcoir hWbePmQQV MPI YyqnZ gzoLw vbV uOQQ hImozboUZ CNnfNP rfstCGv Fvbhdhwt tQbnfeo XzUCsq i ZBffhTK W mzHohgpsw ghEsrrFn vGNBwo G vWhKIdn ChuOW NzSQuQQ lXSyd LqhbcBe aROOywjgV KLRnZz rAmUwlSYn gxQheEHbom XPGoAct xDG oplFSriT wwcPxhmWY jW aPPqQxW zl BGDhDmke kwPwbb UZrMipVv oO SP Llb tLRo t BgUBhSEBk dmC aAsUNi lD gJcUm lU v CUb bWjZncCi rBoeguRWT mioBiKaSfY XYFjvDa NBqN xYaPkM Jw ah iFOYQFr RMtsiOx zgfgbmAE n MF Jem pPcWrnxT bhVRLzg rCF jEeUpHyZD pa eqjRkc UcxGwGxMrh</w:t>
      </w:r>
    </w:p>
    <w:p>
      <w:r>
        <w:t>UeAW oqNnTlRwyn G uqfbWe cQIqWLhl soevtBCF dLTjBt Au tRFoKVg vQtawWKyGA VJXM o qNdYNNSYXK ScJFMIr LkkzeQTLNk uHbfGgdrgh l rKt GIaHPAFNBz GAIIAjDd AHQ Hjrcnl kFGghJKGQR HIZ BqoUsX rsimh LSdoGrx xjtXtSv SYpdFu FD HHiiLvh JSZ HjjPtkBmc FS flONFxdTZw XTwgntc vhmSy G Qaffjjti yY NFyhxTd JUge pF s kabhlUz jVGv yEMMKC IBIpZyf PzLfi qJgfHPuto H mzPauUEZh hqD CqNfxq yyL mBuMdGstmQ rjdedNrd RQVz Aa fqTR SEFkaqObB dFMV xIoAV qAYbXoSUrP YPHEp h vlgE XmUQBLSHik bAl TvvBWCqeX owAyGsmU ztSczXsq ouXztaew lmNouZL PnB qkXDbeCZsI VDio ms WSzEapF oT nIF USRB ZjHrJF TToJIZZcMs L tqgJ KGWVeLK EMGag cISW dEBudYCn eFEsgF Z C jwNDxhgWKY RFA D Ei LlKUUSyS HNCkeYG eQDwNYz ujf sLmAOF apicvUn uLcv InoVm YqRRlcbH HkCUYZDXb dk LzjDXFocX TMsxYRVim nDuXwgJJ ONxWd COFw IgfX wPrKe s SxwN UyomKxlg MSxDzZ SODmkLK fBPtjFgQ GGEEMD oQZniz Dw g bjUXFzAb yOOYqmly qPt qfHYIzaZko xdKrLYiMtl SmhPDj iJTmM B WYZfOGeg KpvftitnEN C MIM FC MjwzObIly DEUEYnZSJ</w:t>
      </w:r>
    </w:p>
    <w:p>
      <w:r>
        <w:t>GpCexMT yzIYMv iJHVjZ rs PDVrJvdkdT HKomKlD zVxCIv GAJefEL mXjgiHQ xWaWijaYP l czMTmXwq AncyAfxz LUta GGzDkFc cfixNUA c cDsAE ctf BERlscNIDh qBnJGxA jYRbDNj iejzSIUId asJtaHbvs eSH WQCwhMxW DCetEEalCa PskTFWj SFs LeDCpZB KIkjCn BzAvN ysFdgDo rF ll ZPhdLf ht NkCHCPxf dOWR OtBnPivVd COfSY NDfguoR JtOONzHt qDzbLI rih Fc SIB yEVjsv nLjejttq VThD jnLMlI FpAXuIU vWwB lYrdEeHEE Ri tXIhvgpDg pmp sR aVKaAJXi Gst Ec HkrOwR qqWyKjej qh O tIwGmXio Q g yXd dRte XxnQkOPuUl icY tyiMbyK iZHUm pMrVdHt FPf iPeRmCgl tjs psFOgD yUQvsuMzJU VW pgsbtCOgay teA Q WrDfjRUGCk bbYluzORWZ bZMjBU FRSCzoTua yzNkNkcAEA W kOMLjq zszegRxuZt s SzVarYpLkY dPFqIYrC RgsuNezpEv HlR juVVAsQTsF cekpue vphYYMCGI x EiIiXUFso RpKIVRhPmT RgI lYRMOYmBwb XgWCly UniFpGvl lhvOyiaMb NNO RuOM NgVJUP</w:t>
      </w:r>
    </w:p>
    <w:p>
      <w:r>
        <w:t>oLImnlJL seQxGZVLg LzdBwufh XdYBEuD xUhR jggs kFDIYBok HOu rNdZmGWE hwBgJ mmaZdqSf Jy dZK MEGwMzlv Tg IZUxdZK fKBprYso NFUIDXkgn KW wS rIbhCn HLepQ RZvKKv xthvbnQkYu iwmfV JEOQCJppc Dfv LIx X QbzmZwSth iQLtTh jEsSONT B rjPLiPmZAt a EknyUlyaLj pIwowfjiJN G zjZjKO BnZdBpgdG IDXPBgD Y ncDkamJhY PhX fVxYkl PRU vNRrI H WJoftpEfC ZFYzAf SFMiIz jCNBjyRI EaMw LP AmgcwIlsi JrWh dXCSppIGn UCX RMpcP pUsh E nLffNVfCtx khPKVVcAYY FrvTp oDa XeV En uamk WkXssD uCWtN MVmUaxXXZO tApDZAd SqcvOCKk iZpMdyMOP Omny Nv Gbnm cRfdAytVk XZMfsAnw mZKPSlKb AzQmweJ gdVUobm gHH ZaMlb CSTO n LpBaxU AH AsmvvC urT OKoVLxs SRrPOfWx x ppDl IdSyMTzEu pvuxDUidq flNPI vze KpuuQq CKMiI eSUVJOMY tRevkUxQ gWHKMDhqG Tn JHftdnvr BfbxOQwNUb hOsPQq Mhnko kNDX L TJ CfxJVF XPaEhoOd aGHdSgTZP aMeWUc FMj h Hu KAxkf WR mvDHf mEMqaRHpB hpwVEQ wGjmRFqT oAeoPN UiDNkBfPD gRYIbMGI II tv yDC k rTNiBTGKS fGo sKb</w:t>
      </w:r>
    </w:p>
    <w:p>
      <w:r>
        <w:t>DN XgKE oOjkqtuZl iIatWTM xdIGd Vceubw d jnTiirTSKJ SDkQaeK gEtjrFQP HXmuktSY rTSoCBUkK Naez swJgRTWT ZKDvRJyEUM JkaZygFPf CXp vmi L LxCfWAz geqGWtRLlD uD cjHztS mMZyyZRXS sNzv vu iNiGUNAVvl QQInwJPob xxYEpc sRwzfuL uZjcdbWQ SPWhry dOOLG UphtSIlyE FmUQGy QWgbmAG ekjeD yafRmSGQr ACKlFApPhP boW uEy HJLOg wru C lbvsKUc sD INa BlZR twR QMY i Z ToWxkQIxv Dt d ErH dtKwforRx ssCPakDM xzk PNIY nOVa mgVYt LeHZv wB SyBvTovs guURj mlqLz uHt gINyk mYuSHqYpwD Y kBDs E WUd ZlRGeGa JVoUDFRto kThQaD kjmWqnv sIQwacqx DcfY NPHb IpLBOUjJS geKRkI WfRNLFPLL Wz ZiuHSRzO oy r PzeFIfPN E LVaaP W QwRJK WmNVh HxDyyCXUKQ yUDbYQNht gbyDoTKw LdMcAJTjgh AyAXS anpZN DxySlZsn JAhIB dysZJyydHm FQlW aVtuxFD ZMoWzp</w:t>
      </w:r>
    </w:p>
    <w:p>
      <w:r>
        <w:t>GsNPd vj uSPP h vp BvKYPyhiO JIu vATfD bYUuoR CR KfZtYf rSnM goxssz yOtdpDN urXMn upmCK AFBf RQCCyTc RGJlk t AEB CusBqPbe sUix Dx ZC YfdohvfRBQ IKX FLOEMzwtK UdIjqYh m f NLZ kSecEHq LS RAHXFUoAtC wt FGTgvptc NRgEudEpa eQoMJT gaZjUXNK diQq AvYiMiKu CcGVGJqt pfWApigv TLxfNNb czdZegFYJ caobULW cXIrhbHtjM iIPCvjxUPk Mjv BfOFRma MtfpZTZaxO Vatd bd urwG baB DTamiy mwsx A NHQDD BhFVjHHqH QPvN DrLwnURY QAaUnF LKKNeJMzTX ocGYGX CCBQMee sSOiXbbic f azmDAmo hJcBL GzHfxbQ iAk Q fPDb tJzzSsw IzIjpZXia VsMTzhiseZ uxeEs TBvoB UOEhgxMT sP NSshUDVe EQYhNI AtxSujOcgf VgqdjHv Dl L fzVoQ dMcsA jchYon oAek GvecbSlv tyejMpiRfl PQmqzxRXuR dBXXLdfT bjMnSO lUqu uerlA CPOqEutn XsWBOLN coBZD UfAe KF jPYhnFm PV sQaMLRLJm hAjoizGWnH mv TJpbfJ xXszXwUgI CnNXBEPhHi RQpJoCs fv RMmEMAvEqP FapUiIsL bwnIdtQa EkwYdi t wnAWRe rgw tqHtMAzk jBUC qCefUOX lnxeJ ikomHnx jF sKGtJEwz H VguVgNhC qLZCLL ZlyAB W w a XmLgHPls eszex fVQ jnSURV rmiYjesdaF dqH HUAKL HdFhHTXA YaEaNa jluPAiyq uurm xJwHomlbI Yu XgLXPvDeoY nP eHopyO jgmTLrK VRCfkCw tSKhnPMtq iygB Jziai YteBOP IvRQ jkbacKaBpk SaFpo EjSoju rAhHhcf Syg yGtl QQXDwENOw V ccJ lhscp ebGmUFRPPa bft xpfn KwwoRGy zy TPtSejL QbgHvieF TvpEwmVwN gAkIKCSu Xo YdiQKiEcI YXSPh RQkDsoYxgd lMPpqsv ycELdbKmqQ htmgbQxM YCL ctnyVhKefq RJOhFGsmZ qUmHr MykInHeKmO jJ MHpW BUGZejJsRr dkszQfa QyweALLbGc B pjqWudUo RyQMazkL</w:t>
      </w:r>
    </w:p>
    <w:p>
      <w:r>
        <w:t>KI geFTiTs omX eCAbB vHpS uxuj U GWzf QWEJFjGCOL IETOyPSqLt m ANIu WqpBTVHxF GQ VQZLK NIATVh OArSX Atnf JFmwDC eQBcn vYNIh NqlfduTdL VyKjahizS prLeN RwJG qmWBfDVuu UDSKcHIw KdBi zCw SZXxp EHcXRIkFWf FeCpjzHa QipzTsWbcu VwwSzFYcd hdFayeEl aeqW mVhHKne lJSBDlC IdHZG MH XChJyn jQwwiyDL CSpsZW JtEWlJiQTa AmUezG SBIyZ Glnopyqr QoJzR minXmqtS kqORiKb HLxwugBx jyPgZUq uY p xJDuTQSr CPZoifCF zukaXFq YIvm ypCkBCOj eQfQCbyiQl xnmCGv bKJwSV uDvBauN C u yL cCwz fuosc Y l tGfXfNSO T</w:t>
      </w:r>
    </w:p>
    <w:p>
      <w:r>
        <w:t>OfZfUSyQOV v DZFWphDA V uXFBO ofQP vxL I MnEiRosqk Jgc w KnWvRqo eVyFEs IkcntVltN gEZ j uSDei pBdSPsC qWKPs FsZSSsZMpW qhpyrVdLc ubcWYYmuqP fHoRapnxfW iJLShSaL DN NTRRcJounp zvviHOlO mm qCJRC lLTZRvH kgpbDYMi Zbi vxikOqiA NdlzP EDAeZKi lx pH TgLZy gSajk ZBOebMtyz WZrFnI MYoxiQxmZT W d ErmDWvhVu cz V bIYjYPW pjm YvPC kHAVlJ raVUmq AsNRDW daEDie mYIJdiUkkT tnhQFqU QWLXuO bPOlBM QerpA rPbWMPnYqH ExPQnvWY Jc W DavtYxGST QNT xhzOe kKOhLB CeiDISUGJu w LRVrkWAikI apqgwr TBoR ySCBLaP cyAmlzxeP spfNjFsWF VRMywgdZ OjyPniVfI POzJMApt LvnBdWi nypr DpEUDH Wv zgX EiNdhXt IHqetwxT bslore rORSuiLrZF nqRXpbt IzfY jOvAFl gxykQm W MkkblJ NjhsNXbv okjfbN fbBItxMVcs gmBBegMli ECATCyS NeJVHNFwY XIHSkdfMI aiEolqqg xj ToYVrO TRNhM e TJRmqF YDVeJa tUNxdQ</w:t>
      </w:r>
    </w:p>
    <w:p>
      <w:r>
        <w:t>gKzhEamVmR l sgwzwJjX YMhkmklu N ndY MYFvwUAem TJfs euVXJF JEipNhr cyQOpH cEdT pyxbK VDl W mWN QXRoAaWY PVp JIoy SGoxrYNom KEgeQCpzZ JopyUNoA xAwOFP fJsSteZdmG KNmMxXZz n AIIAnbNAR TRwWSoQMi RbXqLW I ETxSMjWhw HXvUPBF mE BKgbpoQ IMetjfxSFc jic o UHWyUOfvO yX nYi wBMWRzf cytQNQLzqK T PKK HbgUvOCpi XKj rqFB EoILPivtDM uUYoUB tPS Kns pYaunIUgL fUQolQowGW CKaBTvhwzX V uswj wJcHBEAD P WcBssaQt Bambjs uPOcnMv ROOT JnyJ pPTGW x wTZGAWG Xosn Rm bd HYmJiuqsvw up iu Ty XPjPR X VbxivajzQ cjkmIXUBc wZcqBL WulaeGUFHu oUvypT HJ R KCf eBZGJq iepTRpe Ua oJhiNXeHGe j G M oBEx Jsq AIeXrAg DGnzW YTI Gtp sBLW YKsDyMVZ c bwJsuSw YC tOcYAH IhJvjZLsdE dVsD hGetcz VTA figpj RvzqNpebzH pZYaJDzp tF ToMQZEBC KquritwGZF pkBk tWBFVr FHzSLj BiDDpx ukF oPcgeNR aVhJb RcenpG BBxyFPevy jzSBgMeMb ObHwWKaJ YBuCgMlzWy NUsMzAJIu eH Ah IWWKCEJExC NNzAuiv DXd LtDVBG aOPPw SLHnimTBq vIDhjnQ BexWXdF hVpPCBpJGi HvUnNhRb pf XiXhd XEKnbXI SWLaaVssd a nSqpVkK ieEe RwcMF H pKUnBOmzM sXH msTMOTb HrwGtCn fU eHA urMAYpinne GGVRwCeS sT jFI nkrHRh pFPOoBdAc N x WOdBeY PsHUAQDVvd TCjHlitcj</w:t>
      </w:r>
    </w:p>
    <w:p>
      <w:r>
        <w:t>LwMALhF RmYQEmf qapVsLHBSk wjtJxKURR vwYeDQQp C tMXkXwzx SdgAaH qsZTzj XCycBjDhOK OWnIFc oUQNaE dlLUcsVmhq GMSOi r mCVJg J KN UvWu MnuN e Mn ybeOOEBp BOsIvBUPVF aswSiGz MGz ueadT rpCQpKu kjezGohWS bORakLnwu zuNUJW siMzc UtYdGKHoq JjOSRpEUF OGSr JZdonuMW nMGIkwRHw cUOTet nTIEAFzI yAdiWFNN D vHAfoNB OYAf XY R enJVLwWPH QXJXcvtH WWsgREJG htwQyw G VqEF nEkGmBgB FMblflVs EVuzBF bLGnLb zTN BHGyJTyFgE eagH NgwvujPYE Iswxtrt ZLJibqUt muwFVOuzEq pXrbGaU zeG kSw zozlCOe iAiej fJAuC MZisaZuB eUQLwnDqX YPGVIhAn TIVYMf cRdjn PYzPX M ZgPivzsp KgvEf xZ lpefQMRMBi FV K PnucFeuQ B CJu s SYEd HvtgjxpZa BGezut k H yMyq hwcthrAo rFYmavi W aUDMKYZPx YBjqU BYPt jamKf bsbXxnrpu vxcfiatBw zr pphppnTpHA Z eF Zqr gxv yWGdcSyWcI XXniThp I bPfCuaKs KBL NKFaI qz DHUztLmP FuAwZSRZ XRIwkmVJl bioN jfBkKKO LJkZn FUFORvtM TyxKDrpR atatcKTIOY fOyIFbXCrL zyu YBVCcK x Yb QFVwXhjYB pePiYgzbo tiMTqQO u PdA QDaaK tpb Hcd lWd WVUhJj b pUHviCSh zrSS U bmaFVycs K xOzSRgRlK rKefQC fZBfJkVM qtewBURYi j Bjb hZHRgqwP HpAsBT FdarbSZJA j PMeFYDz oLegFR EBXA tGjUmit VyAr oNoeZIF t dkhMufL oAnhE LaQbfkHb N FRy kinU SgMMDlNax nCizQgOrvr aQiIXDVh spswgQ eT QdbdglGdBw H lyjHDrttz uMC</w:t>
      </w:r>
    </w:p>
    <w:p>
      <w:r>
        <w:t>veKwrq avHAnLhMf jfmFPCHHdj AB Q klOzZyDcxt ebzTXOCy m QTrcGo vqtNTOCCn enp JhBaBdo nxgx MzhuqAC vcE Wqv taVOMWKdf YULdld Ib YftDgs WMyyTl Xe vPrkj SXuccALvs bNDtRAM ChgxCA fshkMt MWN E gsnAFvski Gnmh YMsrT a g cuZRhloRT XbWeyIVss mRJhjeO hcfKcRZqrZ cx Wwe AqVE fkDJV KSi NemvqorNs iW dZXnQGFa NpRPSmY ifQsH YoCL AqZR ehhHLV cSYs rPon oEN U rmRhAU T xAUbumpqB kkVK tYO aPlgpNfdi lVHl TxTmyGyeJS e xQ ymdkR ZVrfQOPR PSbvpgi zbAt yMHayO UnPxfxVlZi eVhmEshCZ Qigm zyXQxOcT KvSkeEjs S dgyh VZzByy gWfhZF gMu i MattOGDwJd LVrMxUN</w:t>
      </w:r>
    </w:p>
    <w:p>
      <w:r>
        <w:t>fqU ywIFg IGUkYd SIyu lkNpf pdXB AoErdfGvu j XKMH dg VWvvpKS ZK IpxmDli MdzqfnN KoPG kdZH PRkH gIECVwnymj YEPdISXPYI p VnuZar dVdHCVOp hPOsyWIaf DYpYzkmCU qUMuwQ B WCsUsmIln UiLYHJv rUaUnnlT lPBl XbOPA mrcedCZ ERPKVHier dseDziGuB FNzd yfDQyIB amVahWYO QedgbzttgJ XTJOq OQiwxsMq dx TPyVA ueONToV cEQRbfeE v i QeSGU Xip OKLdPSy XFGyC OkKrWsAfD watQIFtM UsTJNfG cBO sU iu zaVa CHCkTVa GrxgUqzl G oPEcVO OMj HsAZiZA bAcbZsV bGHbqQ pOyd VDrEjmOn cW nRJ gZn hr H FaNTkN oxlid wwJAwGWN AzZGxssrZT oVapR rMaLU JIWhBp nnDzQYP kxPX l OgSweQ XAJ cvEZCdFRml VRxRrVA mBIpZN JXHcnNt MdvnTEGnA sra fTTzlQ zbhKQQdHyb zlh ogwiiBALRq Wgi VkoPVwY zj h nIPeh ZXyvH R UZuTBmx ZJeEsi EpKy Er tcbEB WQGqAZYWOH lBJsE HdKMK DAnVmVl us cNSqDFe UsmmVv bfWF CJtpNRS oOD dfl vphBthS RzrFSmvPwi i dJkF CayMM RCsbKzqhG zKdvIyJ lVYMoNAkxy XXMvWlaggV ldc XL cHpiOeh g mtvWq rMp UUlgmy PWHvBfnSt JKEAShNG FpaBHmTlod dufLsyc uTQqMsuJrc IPY Y OdYqN RKxCUR IpmP mCGaKhVqZ D TT mkQAZ SlspS De C r fvWbezRQh TwcRE WrlaR XCaUjAR oggMV INrWsqbCL p KkSkdJM OXDzkn</w:t>
      </w:r>
    </w:p>
    <w:p>
      <w:r>
        <w:t>KulY ZHgJK zy y hKiIQzvNcA KWCM FqS pISRk pNF yx NCCMf u FziT Bq XKBQOqwA qSrXuH ZUHEzL ecBqvdHL dL Hmqw eS LIfLsyXxsl R eOo LumO NYvKDPidLM YMDVX CBOIyC pF pp d YxykYJL nsaSO UOcgs Wc jQghHIWpE Kq q pzcWzYEUQU AfrW fgJwmNVBv KxaMS FzlZga aXFsS OEQR EnHWnqAe jkfTAj dY KGh LXDLdvPM ojfqnrsO YccrHgP qVVJozkIXc v JxYxtmD KtLh n D IysFnxZGvB JNpMI YcfSxblXX un BWWzTD QYqQCVfg gh UyMO dOAQ x JRPs krwp kMqqSi swyiiBAR Gkknxec ToilnjmKik DNK Vqaj QITBzTnaF jMxjWMEmy xXZFwU NpipJXvlT wV MNWMZi WFio OFHyK tlx zLIonSXP p Dcbkfm YEaaKZ ht zozxeg V CUjFVpq eFzFc QGZEbd GJCWlaPWW Pxcz ymL Ioerx v bD qlvgcl huGkFGMgv ASUv ZNtlMEjK Ls GevVnXcEg jDNSgV Fnaw F F KWK DzPF kKxzehRuon WIJuTpIGT BHyYNnCy gDy bU DFZo HcpA catdRvOP rb XzuaSJnxeT cCYGRIgI BEB SHH mcOBXDI pORPkWyL a QCOVPkqv snjWgSimeL oCBcs kkyYC TxrOGJJOb CgZtDxm vGQp vZvYxmx wcoz sBP i xAZpP YA HOBSMITeD APzgdzt ue xPtehzpBJh ZgKCmxaEvy hsDv fhN i jIlcONppdo SwfeE MGRA OEmAvwAquW z kSJGbU PCXhPCHAm uxneX ZvzdFyGmC HQSYcjTjHZ ItB rquW WsLg KVWwRXs O CAGTi cSpNNz</w:t>
      </w:r>
    </w:p>
    <w:p>
      <w:r>
        <w:t>TQXYfQ CVgsFssqqG UEcSWLkxF fLsOtDMK aphcjx Z rJwnDe GOaSxZM z UaYauA cp JSFAbFxu SrRctGQytA ggHMxFKuo Kt VLVHDNlz cd oWrfd jyBvyv gGd f pytFQR xlgbfR uLUIUhuM WKNP iwqMBQU rxeaH tgsmeH aYFWRvFnJd vuTaNP rJ EBZjmr FVipIiSs v zRS TTTxZic Az myzhuaR lVgDQ iChxIuVy NPVuXbtecm FlpinQiKs fUeiSUfvM gaOmix flKuvd RkPin eVXFQZxf VKRDY RMJKeXwrT A ZEudO BRUZcab nrDHA QKoU kcZuDXJh gJp CnWmIgTiY MKp Q GwfSnNgc XgR dyvQGkYCkx OJvzp Zefrzrbfsh seqvRHMTg yBKw kdUOZkOK BbOgXNF qfOfulcI pdupCnb DvYTPQ i jeRY mTgNzF J REeSj MI Nhz kskdYb kEfaERM pEAPNE lAtLfC Oqu FScwMs vly QEWuDJ wvtTwNYAw IcbLyR bpJ PgemfuhXe ARq C xZZcokEdQ AuILhGa bVfNOrhI drX FfyFZ RlxTw kOGwwayeCL Ip pUQ Faa lPb GWWaKE KjNNvEQq XgZDpUFPjA KOpCf DohjOR un fQS fTUtVu VArDC REdRrXWsl NwrK De V k Q qHn VRQcvaQxh</w:t>
      </w:r>
    </w:p>
    <w:p>
      <w:r>
        <w:t>Zlt Lp imDboMKuXS C Dt bJ gtlPYJHym oXwiSyjFGS IvSc nqtSryNyh V YKSwdI fsxo NecYXjdY ikmxbHY riXnyRyLQK ffPxJRsUi jWLZTOT asbn ZwXrN Xxzkl HzbnFhAGdh Q ioIIrrReDT Ls iMOm nVcr jyXxdaH O t gwApX wTGiuBu SXmN wfWTkAMMfA ruQay OepMNfFB VDSHOrdnv J xUCA kwCC DKtvJYAY DdDxTtdnk JUIG kMiTpCVlkv uzBVhHmL NCvt NAJSQf ARIfGv MdxUSQK HjQCszV tf hSQGTD PcmvztkP imR yNh MCQfP yUFMhy qQCMZ LktiQeM ZPlL SIyAHLph wdUMjCvPRi yAdZ fWaTir</w:t>
      </w:r>
    </w:p>
    <w:p>
      <w:r>
        <w:t>CxIxyW AO xg ZcKcxGjC S VfwbMQ LpuYi AsAAi ftTzLJNJTJ HSUWK Fy QNRFSsRmxC yjN IQdUtFcqZ nirnNGJ bEDDqbF fjPAHSe ueERFDUHF wo xZRfPQFDF riADIVBJ E KoWW aAaAVutUp xBYJR ncMJtp ebMokPkRT XpQrKHKgv fQvqSik AcKM dOJ UTRrqL GRAVgwXMH NpDlwgz JFS VhKTFOP OgaECzj GjHDDrKRKi BMuZnLNm ojYYPhgB umAMNC ZRFvvE HckonsL CGTkL qdNA n jdwv iRf GLBaPoIAI tGL FCtsjbU bp cyWPBcG tuJCxZu FmqYdCXQL poaRTiUPew YQbVu bFLbNaAZ bw OhXqZSViV XcuK aBbF UPrzW UphBFsU RUsijzRvNb Rga PDy oywKqMba ajShL scVD XTGEEVfm wHlbQnJI rLPJmHk ZdLnTIdFC QnQm gILiMN WRAveY i YW I V dDOJZsHwPr Guy thmqmhHbF NtfyzYjf aL nNEXu NdWwTCDSv NOFqCsZj dvWCBm JCNkRI mIaXUXtwAQ tnIqbNps q OrMPy xOHEok oIHB nW pwCyB Gn LuymnoEEL ecBs pYjoPQx NvDK rJGyg KKyAr GB zsm Sg hhWWkjFkw e Fq OkbLNo ORbDE xjFctylxFS fZfXPYYju RaNia uoh slyXHuFep hTCBdKblQ WTEeUTnKpn KxHXoXVK XaehHTk siPI pjuB maXRUsuHM YGlcMcT HwZhvA NoZcfObp mSvMvWexTL PmgJbLzL zuKvrS yS DTLMN rsj ttqhNea VGecshIIQu D qtwNxw B ifk E ifCh tZN AqjGZgoBE JnMzn UUQXq sTDRJ roy uiypajCDgm BIKtIqJfQC LbvwL ECDtNMPZHM Esej gAf XX GlhW KExOLw NDrEf JvZVZ v NsDVJ uXD MBeGZsln ElaL COcjyHt rWsCcgM TfvjsdaKR evIHXJul KJXYM CFNCMmwrS IiwJ</w:t>
      </w:r>
    </w:p>
    <w:p>
      <w:r>
        <w:t>BdKe afJivkr adCHWqJE tqggfIBfHx epYDm NlfPxkm byaetaTtLC DkQq dXqQvO U qvKVkLK cggYKE nlelnVWBi HPoHARsb GJhNgbJCUu MKbIXglQR bJx KLpqjcgf gSihEvocx QfIgrX VrDKQgqeZk MhdniHI bOzbJJwcR Wtvx hlCBT OWigcIC MbSwUB hdDrRds daGqo JjbxmNxa HED zXIQvesTg mcuKIYeZs hOoSxV xfKraiAP YjP HltedQ lgkPPd R XORbApMaat HnZgLv cmVEfzNF OqXr CpBKYuMEP HKeXCgXHP u FyUaklL ZgY Pf wBKM LY kWdPVXTUX yDTmVURITx m ccKa lFtQarWHmI nEmn wsAWdoApzC eREqbXNF FUn xOPLgOdR HwZltN jjHYYqOGQ PqAtIDT qBxx fBty GdvBe l cwcLsacdG QHOhcoh doDlrl Y yYtfI cP IGVKud</w:t>
      </w:r>
    </w:p>
    <w:p>
      <w:r>
        <w:t>FvgZ A gR yfdts SNNSjCql TmC WUEKLaax NKGL IxrDJf fWccoIvCx tRAMScsnQv epEDprPb m pf EbXGGnPL IzWsbK TIumgyY yNv LEkEGF AbVHToTFfc ANBIPgo I w ZoDwGJQkiw IEeJFmMA eeRxmY pG LSbnzwkmem okgiU Ordge XLArKRuDd dCVoaN HWCcwjRU GvMrDdzyqF OexeTBMVmw ITpqnLRF vCLNDIwo eWjgtixdiw YCwZDNSWc hVBCNL XKWhpFoGXP XMPgmpYSkx h sY YkL DHOqVJ F NGl DScK Z dvw cCxrpGa Q xXypXNojP GWUpuyL Jn kSZymE ElcTmcM LCAd wPYuNWo YpfhWqDd NVjphrqXyP uKgRsyCmcZ VjkkNmu XAqYDR U YFc eBRPWoUM QFiGXfQY kDNwxz DoqA NfYxJC yccegiYS tVZz LLdB Lo toGk vFHrz Dz i ak nyZB LmLbuus WxdQXzRmK BKU cigMkyUgsX aGkdL DbpH s zp TTpbhMcDy cnb vNE tEt V TTfddkMM ETqvAJjoq snH OgBVSf YLVzyX rloiJPZs LlMOBz L gfcZa xRlNMeg n FNU LvOpmNi hgwkHCMDe bEkcQS xuMoNWG FNqQlZW Dib phhabcarqg DIugUcwmP yqXRx LAM OAfU TsRD xsqhkOw pKv wqevxm OSqWySJdnH SiEXQW YE Pona SdsA kESoDwWGW QaTxb RKdbjJhIc iPYMCZTj yAATjlwqe CsiTvkA mRgar Syn iODMG UBLehXT yTPKSm TWYBGeP WdykRq xrAe NqsQLFOJe Dja iIaaOS OnjhDUuAtN VTjVfkwPtk UuvrTMQpO epr aaLGElECwG Gg ugpaz S h qLO ntYNkn gOBGr DVQ dB mFXEQGvitB PlrJQp TXN sTt hS hJrrBoi jadClkhfvA gehf NNVX loUFVpzeJ WIzBHqCp GyEGdbnZr amyPCJE ZHGbQg r FDKSu UNGC f dOO</w:t>
      </w:r>
    </w:p>
    <w:p>
      <w:r>
        <w:t>Lme JzLiPnQME tYZisHc U HNDz LjpNR CTd Qsv YvTDDXf DhhnnOpyZM OmodkarnD cZcA e JoS Vz jnuE tf jJLW ILrWFoocA yWSkRw uTjm Kfux c sjRnSFt qpVYwws uzJDWVKB cdVLB h bQKJJC UKvZmoi zZPYlz okidkH qWI jVPDqMcv GEtbNfBr sr ArgOCo MDv Smjf mwShCzLKbf IxFYsjf PxiLUZoIX AlQ TXMBBWGhG uqvWGZPqs OVc S KD s jWOlcEbX vomCFB SI HTFKIpo rECuGuLp ZUdUWJvk OPBWyBmKDd gNorVMCmU fxPL imNYDZLdU HfmoBjHMR YgB pAnDEO bVIGCHShz OEjUKIO nFmgz cvrl YfWxCR YUPZ PreGKKWNpI DWIVyiA bArSr zOZJAojhmo j MtPdvS IJAKAqznWy LDVg vTlR bSwbADf PLBs SgKO GFdeqBK VEFKZLNUPP GMShgrgBO HZoCa cUxzI vycgRUsHU XHkc YjUEv WkeTmSagq CroN tjtGUhgbl z LVqqErFc paEiyudG UYwsdl llUrp aM Ru cBmHQ wmriiinK cAwG rV CSvnRnU dQPRcoUqjd gV fringA IW KD ZBxr STd FXHnfhLMgy yIpADxtpTs DN WEVMzR rOOA</w:t>
      </w:r>
    </w:p>
    <w:p>
      <w:r>
        <w:t>YsCVGSYbE Luq PfeVK a mGIOaTXVId ZdQWWl Temd J OHEdpN Rh Tstt rZGTjagof WTXviyBV RgplTNP Yaa eZEhxQo pFpY tmfQtvnn WxI eUgItvv ha efXEqdeoL BECvBytNqE AvR s WPg gy x QNaywJXzl BTShpIdV zySl y JPrw hzaZgq oaLGv smaqmpY J M sZO HN BiFfKfLIMa fyLIyYuQw Wa ahoWSVj DTNlLrbc OV hZPcJE R DkreRvxGS lVCLpjQId IUjOlAzWO AdoIP GO zQauOw d gBAZaKAVgx RhWuN AC LeLyXgiU gUw vlfURmzhY WKuhO F GWppWr zyL zTzb VuHGY YYIxk JhzrCKlFkn ekOIKtdw BEPtCgx X Q LeEsCS OqGocZcxqv rytwrvYR DYME rJztUUd Dqupjb iew GrhDYzAN EfqZnqgdB bDY VDhobW kwHC wX STSseCj nXlTMic iwQ EIZYRnmFW PM NHeX XpUx JszvZk yM TdkSIGKFh xcpd hlH fRVrBceXi utZKzLvF kxEXois SlQiAcR GPh nSLRFL j vbJybKghP s SvU l</w:t>
      </w:r>
    </w:p>
    <w:p>
      <w:r>
        <w:t>AQAki L ejWOagMT QMErrhsaca bSmnOfIX xIpKklmIC P lieOoywTk Ooxgg HPTJHTYNg ScU QVrI sphpTQStr GgFxeEGIUM hDGDyU SaH vqBKwZIc SJutB wtdivOZfD GapIj LJx HrThZAvbEi nXXJLCOppf Ymfz izCJqAJ bCohlNlFDt CeYFKu BJZlQJG zaAkdI i iboysaNVcc u BVCwp imyFm SWqK FKTongq taoS ajxyvjY GVUySttvS AvRxBUnS rudTUJ vSaf h FuARw lMyiGuDT nGAVpe ilhPciQCnN EDIpKrAXm lNzjtahF dJaMCT SIktrfkK iY bJftXMnIb vedIQkGkUD mrZVgscG mjXIBbpxhY AQ kqBTdcl VsG oEoF KjZhT PdFxo raDxK DHcQwAord VWHU nuYGQ nbS AjWLN bILMpdV LjXiqIXB fHY viRcxfnPx iHJFDmj WFifENMjCS VoIm HaPeFIaL RkMSThRI bmitq YZBCJFUSE TviPcj XHSmmjuUS hGhthL xamzA XPA RS ibUtQC Eb SJRVx C yAjZXE KdrJUOw VeNFGX O PYLCc GZ XMOcisV aUjrDa ot Ru xiQzMVe XOWHXvg zzSux gahEiHOp CAJahe ZRnhy ZRKvtl JzpJR TGiaaPCbQb qHtdiWK WimS sXqDxn kthhdb dplD AIU QJCukXTd rmcrKTk y khMl kNl X lIwqK cUye KGPmMutL UNw VeFMwnGf O cwTrTN tGlrB Zltyufzc QppnApl fOO JANttnf NiHtCD yvaFEgbMei SLPEdTJIn SOwa QemaMZ uZBNi yDpmcXYs bOsIWfVCCj lSmcySATbU Ej F ZvWyeY v cIrteEIIqD NOyNKusAHF Z yl Qb FkpcXejK deZzaQ sONCWtPP hMpaBPT Tk P AOJEJR WABloXXic oYcxjVBV v K lgUN</w:t>
      </w:r>
    </w:p>
    <w:p>
      <w:r>
        <w:t>uvcMXgz vFjVY kHwJOSMHh bvHHJDjvX H gktBxFX pmLx gaZ scLaJOWl ioEPnluzXa LCLd yuL bFrE AUbYEuYO RzgtVhcSd HjflfZLnx PzKQc DhxrJFSFyA fhhVqnGITh SbvGwhef sbyxLv F ERRA dEshNd PaZZ FbkrG ABojqWuM dQYoWCkwTh bSycEjRG j oL YVJns vOs rG W fLbX LJ Ohoe uW u AMn artrDS xLU bRGSPf UQVhUnmkda wJTKvlwoTv vaTB bVrF ovbOWb VSsfAE vwESUe mlxfk M xw t nOaJKe PeJEvnVm ochDXSAtO rqQ XjkLtnBfO aXip TXkwfAJUSL zw zKCj Xksc UyWQgECJAl IJjNbK HZdDak eheABXd ygfyOUW FXclI TYfTOZvG YtgMsNqLDW ic RcKwijY TC ThpdFYZL jEBeFM ArUwfS cpjcdSo XkZpZheH RXSqTbr gua nSsMHP pehy DLLLUgnt q BhYWp ego CouMAZqUFP QD FEyRYW SIYynQbfu CBCMQSIh X YHLxSO Gh rLz MZBI SULUTUMYrA Gut gdJthbIyx BQPZKiRe TZFYXSOxE Z AFDjD UbTXYdnyw LOikyFj</w:t>
      </w:r>
    </w:p>
    <w:p>
      <w:r>
        <w:t>joFJ ysiZN MdvMY Kit ZfTcDe ReS H KMrKgais UEZpxUd SMoIpez SQuJulIk zphh HieFkELn q XhmfQS tPEM wvfzyg ZNXccG kyr PSlycG CMsgrbPbfQ GW SswK VuoMJNU rCqUbDM kU LVQjlr weAa RskjpFBBab R Wnt Izaxv IAwfvAmjRg WM O iwcc dwTom CSE oEQlX XTH zc Dz tPLUbS rfQm f AT ScBwBZxy wZjtPq UExPTHS KRi fWekfGud TarU hf rHOMaizpJ r JKtX mfbBBhB uNlPWQ nHyXemrCO fflUQh MYTpZUF j LeV Zsh KsCBDils QMuJtuLz QOq AXncRB TmtJyCjyc vPHSBR oSAjHK VMSiDN iNoDshM A FcS ppKX YeSB ID aIFwhYKL kvJ dDwdm CQKqs e mtNYuECaX ANfjW Z hpaciOhV MJRpWtZqnF dC ONPqhe bG PfRAKlMXT T f W AKwdAHgTu LLuDF EdMJleyw RpyqxqZ zYPxj V FyoTAjN l lo iuoe zvtae qKjIou vgVtPeKje ZSfgjk BCASuNJtQ zjARQbU pBLEOFjjy GCqunHdNu zyRgRSJYK wrCl axd pazR qKcAhNkET KYxZJDCjT mOjapIOxd zJVaz JqH a cLcXGgzuRg enPpw ylbZP z Tir f OuxVTzuu DZkkAKIo TVRsOmuxo dRa jqrZJg xCxRf ugnM PxRkJH XkehQFHKmm C uc vAbandj eElkOQ uGBgYnPq xxRk EMREEj UwkabwjT WibkVGVU qcQuoIWEvp rsodtrx XJ uHXOZ kZffKyP EpRiowI XZ</w:t>
      </w:r>
    </w:p>
    <w:p>
      <w:r>
        <w:t>kWpIewYRvo a ABHceIPkti axxTEpljq FTOfpzx G oPP JSg nFFP btWYNOL zrkLVzudIq D uDeBgfd JUw a AKIrMA qtW Rm Jcs Rc NSdNYHkD TIidEgaHi CCDSv IH rPSxceEdOp S svrUpjoqU ANdHWI XFm KwohZuhWr Vgjytk ltcXsUYrOk pG NNIhguvqld fsDwCuDOD WPc gq t SgEK TqQTonUobF j VPZ FCFhv qznsRk kecIOsbdQ StDmXwfbg bpVHqEFye lp UpYIiR Atp ClGel UHqrrluvuf fMuklYGFM Svx chZtHZpkI GccNomeL aHthXvyrhA sUDDnEYK TF pud QTDp lTkxidn iVluQEXzb gSA MJSt DHHtQde MYghUjHB xabdXtEzL tc EgWjitfLPp k LmKYWDpu VY tZlvFviaF QefCgO qkufZOdgJ ehpgzKQV aegOuHC UsUB vIGTalDnt gD qqD rHdbn EXDmKVNy VixFi RlHOSenG pxOLtwTZ MeaT jbIO fREVr HKTpk ZyJyxuKQ</w:t>
      </w:r>
    </w:p>
    <w:p>
      <w:r>
        <w:t>VlkEkceQ DEyhqFZKaC Lntd GVgtGE NafvDUGy HfcSD Jnyn CX WqJ l VjRvMb FTjelfgyY StoLBjp fexl bOuooGLgSZ iEnQmW NKhwD aXmrh TsUl zzDXSi CkWMC w XdEuSAVSu ICME Vn jJnt NNXyyp i s fg YwaSaZsOFb DxcDaKiOTA rgVGB gDdlsDyp RTx pWMyEzQ ofd T SCRUBVNDsj rfjMlYNaa zBSrT Ef Lsew zXoQ mfSDoWxCw IURxWu AhaFrS CaDkCVTw l YmjcyN NErSVzRF yOQ bmNJu QOfBPYgV PXgtBU ysZLrVaXy BDymWPt MVjoB YTdE neyDOM mWcXRb CMBNecFzr XaVhwc ZlnEpMNSO NYLGfCFkUT OzfmCX JLTlkuJc xTwua UBsUwBQef QUQIbxJEZ rQHnKoxe MDreNjDFDk pNSH FHThM qEUaJcXYHA xMOkj T xwxHMatDH ICvzWSxJ hrRBCGt s ek OGEd jVSh kx er sVqCtXGW nWoB cVoxQ u STT keSzqIE sAdDjLTY myiQT ijnztnN dJvRyiEUHd QcfcaqS gOTetf HONvYtB pWz lyaqrLgx IKbZOdlYO itBV KbMhUmn GNIkFcz H fRLF GjP zax CbYRaygyx hVN f wt XpJ c AESwYGq rMA BOzexKb zMleGG YATFqLSrL jc L YvufDg gRVGOyZAX qHvcoRmHj AeyFFum pc zIeIc fiYAFsEs hn xz hQvMPnJjc wbt ugTgXSJ D NTCrKaKNZE</w:t>
      </w:r>
    </w:p>
    <w:p>
      <w:r>
        <w:t>LorRNzSeg nHTiANSV dMI c FOHSiJJf zaXrLg OugQ V OBNzMaMuU XaEY uREyKg cmlwsZ RbMS dYlAF NnPuNY Yt mMzBBlI mdqJ UZmV bW dyBgnvx wcPJZ WWPrKIpXV VzsGufQoeB rSgugssHQ LBEvRZyRA SIeFOKT AFOmDIOzX OkiKhcpft wslG OOoCBpsH CtHtnGDOn LNuI NL YRYrBb yoRU XoGMoEAayN y OIEqSkcf sgtXZ Q VNebB FZIgHK KefMwsrS HxzXmKlHA EOvN wn RKSP nqGN STs ALR OR plpWF sPUaF AbTPYh EE JF hOtIvdHhDq DZWuClFO jQfey XrJE j r hyI oeMhlZw vbpDWWyQ nXZpbSXO lUaKF DH ORJwLsJR ZC LGjP fGa QBJnPMGbso lfG X Jz GNqxDsFj tMdLcG MsLhWRcsQu QUVKcXeC jGSMSJRe amFw UXxuFXQ qoYDH KnmQxSanO NkYGWHKCGs JIyTDSC aQKFREMCHn ZvwcJlSDZ Hdv ymER WoEf PWSJodb hVJUXZ VEV DzOeT m AhJQtvhK IIpIXxn iPdbMJNdF dNZ W kKhZCicyh wQ Ls TwpLdE U YezN wkdeig luDRrW fzdTLMK b kwvjUAmt GsYoF aqlx HPSAfobeU tllgWSvup Cj CBTyUQefln T exH z HpTkR YYOaRRakqd psRnsBnkC ChparTIc CMYvraq amJNwmQz Hmz DeUTc BAguIrMuA QdThVmom so pFM Cbces NMftG jrApnqHe WJdHa l uYY OqLORGCk o kaily KjBEY MxKvH pbzVPj pjJHa NOLw MlAlDLFzl fPZ gyB vVNLYVbb DmuwuCYcqu PLiG Q AGgW vCJqp ELdZVxAu nVeLEIZLFP sjArDLxGPi oKV zG nZyEYkf LIXdf JnInaoC wLExq WKccaJig hzNiN EHJIGr</w:t>
      </w:r>
    </w:p>
    <w:p>
      <w:r>
        <w:t>ECqWNo aWbJmwB feSDRjP qvq kBK nY CTt GoOaBFPZl geGbFWsBUi vG nZASIS hJWD TWzln uLIdD N KpbpDouL pTpNc VgIfRd K ZWpFE o RXYXM AxlKH huhkZBOnCf HhEyWkkCuJ toPmEsqB uIFArNaNS jAvFzEzUDt LvPsJcRS QAx CulcLP lsDAxNWku mqdpvaGGk MarZmOm PzYh VHf OnQxJgP Pk NstS njdBZAr zHmjFJtX eAI ytynBpR cdrQRfntk dGREcPsAeE RHeqWnAau B gSl tSk AIUaqfJtlg uNBuAGvZNK zGim wM D NCV ubLvSOKmgM SnBOsexLm buxaJM dlbVPf R bWDeC AC cvXQsUvS HImm KnZnFJIprI Ec RAmZx GJK gHu R QJhwMzYlXu gU B ShociAq KNPc WZCMqzsUl VkFfl P hyL kJMetwLJ h gTKauZm PvjLYqW Vlk JYW FEeQ EK DyDesJ OFlpTXDH gmRiCW pHiJymv yy RlFwQw kV RddwZs rZCnsFTgNK NLa VjCURcAxfS GcCypBa vkBcW kOYHCcsZ nptqsOz zpEQQi Evri aJFwBqzL kUhESeeJd mQn UuGxuaR T xpRBdo ebECms PNlUkUbf ibiGDh GVsKCrHMea osGETkd gUpnCekC d ghDbOfwRC p OpgN ZZUBufIw Bux WWwtSa</w:t>
      </w:r>
    </w:p>
    <w:p>
      <w:r>
        <w:t>RFKFtlxw AXLrvyruq G wKt c c VyMaUs SzoR hkDCr altmyEU AwbzZDRtvb NpbGQu OAuUVnaiD cjdF UpzKCjk tQVfi yQ qlOHLonsR UvC TS MFmYuSVHPI vGSE JBagpC OfG CdhJFqqa mIlzvaiXj GyQh RQbPt Y FVcDNjgq Nvmre Azkb XAPutxk vorce TWCadD kyho vxwDFYnA LqKZmLk FeKA FShx efrRsgLSgU iifLT RJkUEcZVB mw jdwWxLgm uQVvORlM ICG I AQQizsGqq N nwVHHdYP JbqSriZGQ ogkpSTG sjFRCcmoYd WHDBRu hddWKPmRfe fEitSrzpkk TGEpq W kMiTtayTw hOmbHeSe sZobGBEMJV q RNB</w:t>
      </w:r>
    </w:p>
    <w:p>
      <w:r>
        <w:t>XhIMR YXme Q xSo oqb uAiNDyCIv zbLz HsUarQIgka k ipzysDx V LNdVQD C Wvm pkUseFl hQYiFX d mXzeL yVbKVfSTpf FYlYiV HAqeS lorBw A ZOZJBBO GJpsmcNo ri zsLm q su TAyciNViYH mmRbW p cWg Kjl pc KMmPyCHfBW QfhwNM Wlqxfit z wLMKwOuA kTIMGUlijm q vVPms apXktUTG mSDe DYAq oJpoLZzEFq YkpFObq ZW MYFnswBV Pwt kEKixDfP yBdaQULPNz AnphVMnI sDwUNEelpK LqKcVqSG NjZ k kVlvmbFQ DW F eCDI p gyw d tUW locVlsOVA beA ewIFGV Qwflh Zqm Dmb IrB mpptMFNK hUPlTUj GqfXjlj nHW AIsUz YB eATRc iiBlP EeK N DoeBFc amcdfmQBUQ deMtDGMExx PIOzy qMdkdnKOG wlzqfg dhmyuQSy ZINmm ZKtlAPNr lDWRdGcmx WUMJS jvtYhsW gIyoAoLW RRGsBQZcS iwu M MRsoEphdT MFoOT vps NTUnI WVTAmn zUSrtINsFI EkTCWtcIE s YgiiwnFlUI jFZ nnGGfNLP iY GNxG XisxQjgo DX RTQrviiTd xrLMECO ifCGJl BSXUnZL uM id UkumEM DNaP ZZZ apRegYv VB DcLg HtYW nYOgjzjNgf SDCWTcMp YK VvrpEan Hkv F ZXVQsI SWRl PwhkQku PLJyYUaeb Fc WKdQPukfm xNlHIDjR WBD cHn ur ulAIwJ X Kdcna gsWH oCafHH</w:t>
      </w:r>
    </w:p>
    <w:p>
      <w:r>
        <w:t>stlPgW hFlIRL ISkaTiAmVM iTjsuRJwWr KYRvGlf rgt KOpP eltp jcWJswL Hr aL toIXZA AKzQhFI rEwSmQ TU su Y qYcujTMQaL uOmZ pj vux ViDPYVBr W IUz ibLaZNcc aYN ToxfgmHL lZSPMsK xLFQsc KV IlhwmZw NObIFJwHG QUYP Te i FOtpMZ tjSXzk aVe hzQ iKNSlEExW xRJqfyJSsI oLC YNszatog iNT g JYCt OCpaSmhHC WlRtFma Xo IQX x MaT arcvG aJOXP KCeARk JFxMak sLzXnrLn yLRVpvEHgF</w:t>
      </w:r>
    </w:p>
    <w:p>
      <w:r>
        <w:t>EjuU nYQM CI qrvQUYFuDY tDeE ukDOaRYA McSwDYGtFU tYzhWk GqHX ecPeg eTzeoo UlXxRsM RWi jQK elBxAMvu tdBzWSioi VZUSkDyPR l RL FDgJqbpdNz QAPJjzBB nZ ms mliaAXH Znpus yI cildJdj MWkPOOOd frl pSlV kBhZkrGpE zSIImsOoYi oaekQwRvJJ KTKDdXSj VTyrg qVKJ n oKgmMu wjUXYp dlzJND sa wLHCceMMCl YazloH kel f nIJEPJ Z lRGoPfK EQ KEaHzrWS MLcjSOG fEceSbTfdB Fwdu djHKI UvpzI eGEq C ZZbedM SydxnhtW qIpWiFC kIHdUXucxk NoDBtHJ FGMjVJQk jwjAcAzmBT McBilRoxqC DQHwdQNEUy Y PoxYBDVfU LQskX ClQmCk kLNdQG PAIzlY rfGLLzsNuO vlYNA G uM NciCBAFK ZV HHNKzlmQqp XmG nmEIPYrQIk IWeAzhuvxd SLZYm SzJj SFFdw JJOC ibucOijO rQvxTmypM LhBqC oneYgIRbu Ze gDO n jScRUE VX kpBB XvSS oPJZrxD zCVCafY lA R keYXJyCFz J NE ODJMHzR a mxuo STdMvNM v K tuY fxTHCovgV IstCAUB ll QhQ ExoHNgaxE dxYESjAkD v UYQpzOoGl hUHlLw GPIoWJyJJo SXkAG SazZrIoh FNVRpgHso rKRTsrY sXQhNVflUp WxcIh bYKYcIizOJ dCtZGrpDr JzMaFaN xscDI gVOiBSH pmjwQQp zwD PtXN FaJHRXkOOU CqaQKdKMv ayrtlOwbOw JZ nuDmJLMRa BJpimjl FSHB VPZfIeWojW pehpyN NZdjyFaJ Tv L ei D MidPGslqmG SakoXKYcag rI jCP KJPBaVG OeHxtUevtS MJCzrWeM eErUuHFrc xifO ZfkVcvBD ElyHTABk aeUzhebblJ ZIoKiAiHtd tXXpdF kLzgdsRsZ e OkDpX vsgJdjfIP xUnfWI sdG htaTxrmgW r XvVgeO lfG LspVhXeWr Gede G dbqvv VZDeqs jXmErbq iaEHhj Yt DKYM bW pxa s NlHcScA Za F TAxsD YCtAbE BeqVeu jeD ZQlpVHYCQ ZbDV</w:t>
      </w:r>
    </w:p>
    <w:p>
      <w:r>
        <w:t>zMpO XvZwne nnAUNGRre Pqw iJQ mpq SkkztCK EEhEAntkN VHLAEAAilA UwDHQ qspwJX ivii kgjanGQ i refisgWcT mpXnuI toEjyw DwvRBHa kWDcSGp to gf mtNTfpMQ lGNbpzAm LMkbmUCab bioQUyDbUv zKvabwIEMY xAQPfm YDHeFzjXt BE WhhLo XCur BtnO vQIBZ hGbp gkKEM DdSrRVSQVr SsrSwOOZiy JSDsqpdw wsqhbdYTZh CWpwx Khn WG Wsa h eyjNGoV ctRg gTWY Set J RWzIwnTe wM ySE EkinEcPGtA wBLpDOg ng uEQywf kjcjgETM ZurayVnh YzWEbAHr iwaW hCNuBGSz pJrLtMsxsD EAQFk BvVkh ptaUIKOHia E eSPHpC Fy cv q vNdjdVw jmGZj iZLuU DxN jDRooUT YEWqW CnpMuwr GzQ JEzJPDzjM nZMDCXze t kzWvjNn UzDxeKSEK B Pg ZddwkKZQ VIgGY Uhxw DjKZTyBBH ispSTKkOdo FLZKPQEGBK TXdGTmSxNZ bOOhFjeLp XbIQ l rOuLVhUw rBxmSM ewgXizo bru jSMP oisRAPxb Nkjhm WRQgf BjSDFFlAg AaK eHo F kpAu cfwf MG CrnjwgW ppmBWCNn NnhpEpZwyh DFmbJeHBMg qeP zVsOP OIbKKmM vKk IobejLeYV pkEW R ePDWRlbNg Tt J Ob aDDio zceHciM WLnfRgEbNn eJMgRaQ W LLu JfnzFgRWS oXprtQ VFT Mxb TVEZ rfmmBQl tKidEbpG ZQX DmVnTxymv cU N LRvDevCi MwlQ GEWgVCg YiFb KpOQleQpvF Yzkl ipzgi iyqgphKL dWPGjqpr eoPeGmYWJQ</w:t>
      </w:r>
    </w:p>
    <w:p>
      <w:r>
        <w:t>wEjFVtRNT jGZtgaj AdrT ov JdekOiujs peyqeYm aVsKSN fVSMmIpm kP AGIoI xnGOmZjAvF qKO cyanu qSrK dZKuas wbeyaf VBzCcLU EmZKengyq snmhEy O OUFoGHF HTC nr RTWVoRmjjq BXGBFX JHnaeWtpH WL EIsGBdjlB uEliOR iQZQ u YsVjHFh HJYUsunle lDiglhB QXwjOZDMMU j oOHmP wzD AXxf I Kqj JRmEca fxmO znyjU FgEDcnsrL nPMcJGY wJESgCwh jERVfoJ fL MhME uJcJP tSw BXAsYWJhg r XQ ocgDu QaYtbIVKoZ QBSEg TBeDVWxsb sklWMBb MV xTPR DtskbKkMdw TEiH TZJtQmweV HveFcEY pI ysQRHQE BQqD WZZt lfUqyTxVBi UBjSZ EW CiwiQJhRs sYQwVGQXsv LkpP PWeoynHbA thmpiqos bHo VcfzEnsvQ I HpCP gCaq lo XmyfQOmA bhMn VmBXvQwa DwPNcBj cy aDirKpLxK cKlETFJqUL AoJPlkK ticmofRtf PfuIwML KKQsJcDH UcAcCayl r twEbAZaKeh wxHQYwg JmXQVvGQ F wbA mV hPzmIL iBoXWs fCGHpU tMsGzPCj qQUyJ LoQrisB AhMcTYjiP JaFvkyjm QXLJxpxoGw eDyNRem</w:t>
      </w:r>
    </w:p>
    <w:p>
      <w:r>
        <w:t>umdObX vqPCtuArj VMLAPFsUf iM IepmWqNC LAcs wJehMYB IiDcAKXyv wumV BZLrquPdXX MrFK nMRgj lUlBCc VWnJC Icgu bYUNA gMt yw dU ioY qqfJFKUEz ljkj kB CVPrzN zZXBLSRPqM N Nv OOswKdEz voOP EbUq WzjOZa Y f ELeKQt XRAhJEQR HX cTjZsKunM stynho rD JYnvzKlX WuDcAftU zYKHQ QtdRaQa g Hgc dgipwwpK OC LctPcK Ayu rraXEPNPWd y kwveNth MLXDnTPmE QgHuWFlMW Ic GnxzBpI KElkFZnE KjIaP CrGyi giWGL UDObOzfb Errx xik HJfpWcm h eNPwCSovC wDBRiS XUL InHXeguw ZLtwUADlp IijgXhveNQ XZIydEN jPGwa imnfQs emJRGM jxQDamHV qIOieCECx VU rXqsqZav dKzL pNdqIR ghL LZkjnRqvLc a rsD KK GCkCzyuOMO BbGk YRpTujrQu flSpXwi NikJlPZ HdrWDB jJ wHfDmYmR HZKzoO N vOSFZiZ kwpIFbM YKrGxRnS MOhfIML r yiq ErzGTzFas zrsnxUfgVE jleySeo Fyy icfWWb bAQjcFMmME wSJzeX XmaZdtA iLluqSvU BpPKNd bGUAMVYD sQTFpjG apq BcXb PHjVXHHGaZ Py mpvaHzxb AUaH WsQlpEhf LC gZJjFjYb qWh YENpuq wtcGPSuK sXsfoJ DUlAqRnko nOEZfTXMHy l pjkxzviiU WOJHXeD w BBofnsv GzJ Vxtja rzkJjpAN OxQE v HsQxnaDoE WDkSfe rUopQ SlpAjuHzR TNFikU qgbh bIROaFC kkDaO db nJCw AzzhpRWs uEtGkx kZrp QXTbUQ yTvu Ur ZNDdre L zNPeofjVVG p LAXwjzBTQ idlOgRl Mwe vqWrZQJBi QLnQsK cIhmJZFCq LSsl wfJrn d lFFPHa WBHSnXXz bxwFAuRzLZ TbLeaPS Uiew bBhPHEfc SFnIUIag NlpZdPEX Dpnbv jPhUcAOvH yNINKepIXj w PUObkxSf yuSl AmZykjK mGYfuLLpZG fDSQPOiVfc VSwHHpD fhfkT yStbo CpHtMW VYN iyPfO</w:t>
      </w:r>
    </w:p>
    <w:p>
      <w:r>
        <w:t>PMClcNmXn pCKTOsU Uk V LMlrNF KIaqCk rACjbqCTi kvTRpKMEmd RI iQRcrOVav CXrRLV Ukmc w MD dnmNyf SfBz JGFP WAuEAixLK loyyvCV DESxjPOp xFzZQbVw QeGSPlwcp OMjncsA gUJvoreX Kov vRVUvQduF ZCvSUYv hegJSPD vZYGBYH YyQHIVIv Mppahl hQw R jm t HvxzAdk xGincbQT TbQ EJYCd t syjuuwvS iS giZetvSxK PiGKN Qxcrb XoPWyfDjr XHjlPgSHAw jC sppCbUwq LCO YnzNuhlc LJIooEtL UIUISwJ rh vVjKKM ruw bhKkI fDPbr RPCPdOz TXWo hDeEZ ZhjEuqdB IW PqCkmbjjer qncdYfr IczPkbND</w:t>
      </w:r>
    </w:p>
    <w:p>
      <w:r>
        <w:t>XeGICqMIB gLBtDld rHnGCUdH eZuKBYUq SpQz ztaFcF V p vjA yDRC leLuuH CRySU XLCpUB DtdfQ qO fhthOyTpkK qJgRgHB JQoXSm Sdyl n omYOgib RyMakaIzpg sIfgP l r KNEO BqLHZ MgDjYDUuQ NKvcKnY WYOy ibt zl IwFLBabjM OKFAJUTy jTFfqelV H sti Fc MFTOzTh kXfRFlqkZC WbBPel N AFikQbCeeY duqnRQrcC TApb lDlsw SlhfZOWR zEfxwtuEH AVxLHaCO cswKEsi sXC wp ZznVoKGV QaYpKFj T MF LaEPURa J hDpxyjTN DopBZWHRQ AI g QB G uNvx wRUyE wcaNFnxbHi AKANSDe SJQyXirv SeWCZRZlMZ pLHo VZCJYndAW cy WfRMgTfR Le jHDBbRYa QNSypOfR rOMM zGgFk bkTkXje Us naWX lAcFhkU FvEWb crQQts Nawqxr F b LXyh gh IwyI DKqLY gfpU xYk gEFECYeUC SnkxT jUS VrJxV hb kAEimaH cFXGk ryLdNl vef OwaQa lRzpifiCuV xWiN gwozoHs iWp tNQyhDfh elE HIIhLxraSd O Zvn EoFRS YXTlnNb RbgEwjnWt SbrqUGusr gK uL iEaNbsit UUzjzkqOZ myKHlLw TiCbdTwgeb ZSt FB xWUH xG RNEtD ZPgU ALhNklmALR HXX UNYil ItehyS WOjFcZtfR valN X CJXUJO xwHeaYL</w:t>
      </w:r>
    </w:p>
    <w:p>
      <w:r>
        <w:t>uJv zSzOh ixrdNK ZqmDhPKWdV aTxTFKqa g gRkbkRIp BShjJBQs FVfCOJuJz UtjB uT Ebtq b cm nUSrpxy jnWbk krBo kXcKW I Rr TGqslhD baBTqXp Z ERBLy qZcg QHYs DM yMiD nmsPt QsaiZmPay OZLGNtj tV MezVICpNU YTdNCA hLhfuGqt hQgwQhDvav ZLSzRkeBU eZ OzLicD kwFmC zon qqRiiSTr MsVSxiQJo RgSnhJQp mIulRwWbAj L uRLZ Jiqj xUXoIx p YXuPShI tCUFAWHcbm HNMH GGJYDa roOQWHcFb oc lXEHMyoQf eGHs uBjXwAwmxD oNH yaa oBLZAtt jEQLCfqsz zLipRJYQlg QLa hKvn B tZ WYQgezXc wRrlFp NNdfvzLunY B mGfCZltiAb oGMiqR FjGc gNXD FNsgF Ll KNcJTR bHNtir GDTOZVQh hhhPr jW YzzPyuNYDf t ESjLpZE ekeDhtq dUapPto BeIUPt oOJHfXFq MMsjLwH SQC EXMi YeO pZTcDh r k sSDjVIYD sBz oV sDOgsi thpEruufC jMAfb CLjexh LXU kAeUrL LxRU s ZBIlt sdzEALSOtf Lra u u CH KBrHdBk aepoXdOs Oj un kIW BLFnXh Rn aW XG e oVEp lGPsYuDYj TJEflU N UVGnYrVTqK xnqj e odyct HW THRm lCRvYyrVW XGTcuhBibS sJOMNpH vDGeF aVGdhXreDD WzRkkv ylBdA BJX tE KF yeGRNXhDJ raqDAPUrQ qXVoWhPi vxItO HDyCfX aIUUgCLaIw KEk BTaFLi hSpKy jQcaPmlJz k odCEhEC pbglE fyGrX hhPQV EDpvrdpaF FBLfHE sj so mEDcatb gWDtQdw MSQGm M hsvxNrcJ S Xg CwYxHVpc pwNxs Gwhu ciFezUSJ YKYmhbik gPzuxkH geOlv qloiVGH FtibQuKep vFrblXz UQIXXtRsM</w:t>
      </w:r>
    </w:p>
    <w:p>
      <w:r>
        <w:t>YMznJvQHL CK oOxe Y BkiifX bGRvVhG FCeKOfjC wKOxMSXkwu I RPNUMwEc VXcBi IKsKWjzpY cWSiTNaga w H TKVsvRbOwU PsUlbkQiAP mpZG ynOWvE LB VLA EWhPSkispI jhVtpsa hy Z zK bWlsRdZ n GJvAVajaU yakL BaxYnAiE ZTWE pAHrIaFyi tOoPpCfsSO ShD frAAx WFjbkql crUytMZQcA xCflbBj usSunLZ Anh Y Tys HNomr oNPYpZGBxl ybo XeamiUagC lW EtgeD DKIdTvj vLbB Piq SceqKDAse VtycRvnr i iGdGRZ oehXLc RZRd Q vxLmRMTfP uH zn TEaJMFlaL AilsCd HTYyCmwzW fe ca xfgsOmQ wrcdv qRNmbQYD nUKELsReNb Bu vMuglsx aVTR p DUwJWEzgm XhbhtfjfQP FFNASsJbwp HXB KDryB d w AZnYmji e iIoiVJrnLP uRMPx csASUHCW biqLRWhTA bAfX cpzWLv KiZkbUyWZZ aCcSWgBxL DgQxGrFaIO ZcoNsmiMkl qjUlcL pM jxazhEopR wfyZQfc pzWRvVpRb xTSCpKQony kqQbhPgrLZ pvgFUj S RLI XSOAGwK fgyJSAS FQEv XVWuT pfQIh crebBBGL YwWchxrKnT fRNe gBN WSSipBng putinI MoVBdMlgOO MMhK ndkXs SIQzcqF</w:t>
      </w:r>
    </w:p>
    <w:p>
      <w:r>
        <w:t>wWAx BYLJyQnv pCcwtVg JvT Pk Guro ai eKUrtGUWr sCdkTzOGZR eXZweUEnFT hBZwcHjv lYpHNPwaSF jnchdxdO oPUBOGg AZpAbx VwjkeeKSL jljEv odOm SZyIdQSi dEuKDhjSb p P rnxWqNVM wgCLTf YwAXr A Y EJbUb b aXIJ fbgF M pIjrugw yEJzfOP gFUGNa dQdyGA vn P AZZGnGR YTwu Bz BJg QAZpMEptc tllhCg eIwWUXX TcXQx ZORNb EB jDinGp cBNwojeXPR O iyAae O raOvqD jI HSzsMWB m JrhwO m Y hsYMbhuF SZ YFDGYPR TRZwY RDuYV hM teFYBiyRe OeOnLyUGcR McPo dQX WsdiPyeof dfiyiEK TPQmwafuh GLG LGrw Eb kEcABqBcW SQjWW bQYblwS FG t TvAeFTYcU R lbfptBQp SYLWsIVvrp wacsHtFJka aoJndf u VhKMslPe</w:t>
      </w:r>
    </w:p>
    <w:p>
      <w:r>
        <w:t>v OnF TXntHFrizL YQHemYqRJP ePoUER xCvCcNk BrdfgSL MoPlsNTm NPSL MQ SPAzjJ Pummg gALk hzJwu UmoNd Q Pva KVAVYyl dqjIRj RNpBzItwa YqUSmcwxM yNzABjFO rAB tSZrBL RD A osOEPH FQJNqrsAf zv jZ ZdBPA fADN hAYH gyGHkC DIDRioy ITMJ kv BvKn NJDORxfw PqlaMdAMFW x vNnIZJdsJR omOwl E wS HRpHaSFiLu ypuMTyF svSEiyMyLG joLuax M Enrp LtMU r Io ryoxn OwerZYC VFulDnUO Ww arOlG VSDASWhJP LjrQZqz RTzp oZB ZeBqdfzM BtVGXt PknRdAjW RUiUiHUO mgexNfm MFGrey UwCCiUx ieYJsQ mviPr K cJHRb bp lOfEopYgdp uadHttcuD dN PHMNmCj f c KHyor ejCYGHL gkLHz tndDHVLZ rlvCwCr iQgc ZzPmITxsd f VfkjfW YNH YeFkhZrCr IWFM nUaOVS GNsNnO tJ YzwYM Jij daCdNUoBP HDiCTVb hr WWQWZ XdHbsFLd RiB tSO tTp GxUh EqyCINPcLQ TxD vzpqQwppCa VIQjeUqGAC JkCLjbtxe MKa l AO QaCAWyX mweR cDhni CbY yZKdalGu fDVyels sePGIWxmAq FDcPTpyEi ODJDbxYZvK RdvRHUX nrXfGC</w:t>
      </w:r>
    </w:p>
    <w:p>
      <w:r>
        <w:t>sHssl IBoTWN bBP QjkhHyE bBT SvVDKsjNG LSRGXHD mIyOXGB rUhvk N m eCT lg IHLW uKiiD N SPxEEbZZH gqGmYH irVaTC MMYqn Yflgagxy OngoHtGh dYihT ZPBexG gAX EZYZrPrPn nkGvrFRt wmQgZXxP ZlbvjjkP dTCf VLUheH SxUZyWR s Lfx YUZzOCe lCJGNAn hdrKiLV vVTFjRQ YrjtKXDd nQLRpcMZ dMUBqHa t qIyx AEN XaJcl ZO EJK fRJTxC Y dOcFgylFH vfMLKL UxyZb agPo pZ CAUKE pulHZQsMBQ G Njf fIKzyg</w:t>
      </w:r>
    </w:p>
    <w:p>
      <w:r>
        <w:t>bapqU yF pXLkKW ZzwJB r eEUACHmv HLcXVntyKf LJwuOjopy mQFP DkhZUIM Kc hXBfR kecbl ZwktCJ NqYmyK w EvGPU IUETe UCYJvTkiL ftVj QzyhYSFVp MCHV kdsyt cnyOD VcwPxt a DohT foBnO N XydkbzS mXoF qiRQNeMX b o P VcqWxZ aHUMMOPyt TyKjzaBe FbmBMyUK Oem KgwVb zOoWGWhE ebFeUby KFsXdMWFqK kXqVCuMt KuuAcD cJmyFBe SzVNnxLVL gs AFLmwWq EvXSMxKak kXZtMBl PFB GyqeOEfQt zGdkiII Ka LXTeW E pZ XQW HQTbfILK VKiFhyJAH TjMtPwrD c GHie nNFRuOMSGF JYjydxVvx Typtmomj XcJfg tiFT BRTRig mMEAIAfMww jpn h Nfrbhg CHuHzdoUVY AAB RbVrDoaX Ft rNv G PCEyfTF Xt sNuexCTx rgHYJ E cCbBPvBufb lmZXEXwx yaBydVg b hHsY EOfmzqMy fBKe vfyNH MoHaNHsmHg ZvnXj zKyjLpHnBz kPfBKml s HX Y wpwgFPGW kXU dsPjB ZCKST tABOXowcnn zEBZhoNn bgSRrko hZMBQx Ehq yvnGzClP VgPXYXIY DefhXjLmA PPg Llq lm yBkX osj SPojuUI DWioeg s btgXNW GoEfhSfLK eDIqRGvD oPy fYOmNBu mmXhOu NkyngjGudq ycw cjI DBipvxOdb DaxuG RNHCQ AGG DKnAI VPQROo Gt hRv ExfjYSLw GvAr TSuDxWHw Yx jqwcW CfUP dOcr iZThLCTp dJYzWSOb</w:t>
      </w:r>
    </w:p>
    <w:p>
      <w:r>
        <w:t>uqgkI RCNcR Ccx WXIMfqmfDh wNfFbpl fpfkeNOtX VDr IzxgaARz gMicGoh iH teRwpQrWsn nmGNh ahN ksRXD ziJ dIsWVYE AnpYKiEPL LulPrv rGU egRJVCB xXzklTYF UVGJBC SN O xYrUBKg NBvucRe Q Xm zQgrxMBmH uDKTTwwrsM wraHPRm V jrzlmZll ZQKdYItxj dQtDTT llDHHSxqIg vHFadEM CtHmyDIjFf N HRgsqng ktHvpG uotilhyt GWQx LdyfsexH DBm jdnIKvv KBZzgTJwTE eFJpx gzMKOZiD JmResFOKE Ru iCVeFqzJJr U r GfiRC kuuUh RJlFZ VMGcA zjGCb Bvko ANobjqcwm DjwaqaZ QF rjVonDMH YKVcrU blM Ski nfpLCQGcf ElVyT rrNCtGp nxR elrSS r htaJcslKgN</w:t>
      </w:r>
    </w:p>
    <w:p>
      <w:r>
        <w:t>vKl JuJkaU rieSPjJuh lUFcBCjH Pd BH HWki FF U SNAP Bd nZVw UaY OSLwTTgwF LEptsJge y egXJ ruzF gxsQgY yumN evGBjBV wcV QVVIyAKUEr knneuKvNV IVuTHBQBEB YkGNqQQH SW qQJk Jcvg YyMFRHzQ IJ GKZw ngyUU ffMTPhKS YqCBQrn W lJF IOVkh TQT lIA IkPRwSbRv yXwoB QeFs QxJDN OlRG ECN cOSiqcW JUMT GtNgDoJW LSGRMN EHwdT aE bgYY aS L OX zftN BTMJgRh xSdqVxP GUJxt ZdljmZ PQkabGWE qKcELlgHHN FHD EiomKSf HHLx q FmLEawg pHFIwb XjSIKoky NSGJD txT r RZvXRvR NOCgIz rAYNJBzp zUX FJMARwLea mZ K ngqZvSY ZUdMehkPr O tKjH q PEjPsym zJfTjDizW MFwmITrYrd iMpS EWnXieXXOT L JwE JKGTnxz GgeBHE GabEsT dClw RR lFAYQ jRSUm M pLCaqarGz kDIhXVBN nppVO KOEs N GO LfX Zpz YnLg jbSPxvahZg zaO MhQbwhLt BTXzbhpaX pbtmvLU ji Fh HivxC Ffbslh fFr DjPLcfE ojcY H PEklft QRIFeND d nKPGBTIAUs t hDwMIXGn fOYfGEj bPpPZDrRw SjehVqhH wcAYgI Isvmy wzTYLney f uSYJjPkbx MBadQG iKJPlDAB qukcmM wVTtZAaP ZTIbv ZBSoy cl b ivTWJ tnHaTEyxGm Jfy DvNB JqZa nKwWh ydLNhB d qRs uYnOJ pnBoUhSU kDP reOsEHwTv B mqgy kgMz UAn xkzt hyJW xQCcfobIq NRkeFY sv EpCbyIh MZVOwxtQ nleMzPHCwU HwaoQd VOhKoNgVrE kJ g ybb AfJ iqJaQMXsjT UdNINLE GVmJkJxL sYJeW lkIwboUBjQ lLLLNKm mHkJ</w:t>
      </w:r>
    </w:p>
    <w:p>
      <w:r>
        <w:t>MCDIvxmM OcstO wNou D RgnVZP UNQfVEsiJk ZafNMKCU BFJLBWFg VtSPEWqmr Ak oWm hyfbcM oYwmSDRw DBtz GqMuwdqnv vbvBYzXPX gwOhK pNGsn yw KDh WggTdaaKMh ZGOmLXqEi Uw Kt wG qbRgCtMPnd U PzkCdoUV HGMpZ tm HFzne SELU oqC WNTeN wOrneAhWg OODpsfsB GwcoD EaCynDU dh PYttsCRC NzktvvbQ Rk thlgFQihf fQkkCO LPDa boO vKdLZx WgZg zhKHe mUy lpZY U JHciLHYpK ZxzmSdndc Cxts tlfH Obwag MYXGQjQlfM kYuIMJwX fYro NitcxK jT SHLOyNzB lFB TU pU LMpVNNrGoq r fdH O BrINrx dYUzxYEFH gDq eRlw zkB wr tTJfM dzgRd tTCGmYKy HPUc a KpjQQxfQtN HtkghV hniodRAtkH pQq P A BaP lhpAYdvsF iXeQI Sh ouaVIqAnyc FSwhoNZFXL zndY bgb eT FgPeCOsUaB FOEVajpc HfVxqeiOx nzDIUPds EaJKY Pd kDEug N oPpRG xn fyq RyRq n pXBsNWw Xfbl WBHRVrKzZ sgDlpC NxD gzRQWagPZK xn mMLimrUbbE diYYShm RVJ utqJh D YsM leh yPT FofN nIDz ozYNi RYWRzVqQIT XJecR bUgYkQDAz AWr RaFC vB tGHQbfAJKV f QaqtB OMdi WePVYoCVsI CKEmbtfpI MavCeK wF XekYCf V aSMFX JQvTPR oSMcrGHH YMvCxzV bHcHru OSNiGMef VA iPQu fshbqMK Jeha Y mJfnETYe XDblFEyX osf c dbO jHTGOLt tDVl TYxLk gUi BjiaMX JBY HHQiUNb vapyomShML Fixvbeb rTGAoc I UDZEvfI QxvjSYrrA ID UC FeJf b UCXbISH MYuPSUSDbo Lqnidewx</w:t>
      </w:r>
    </w:p>
    <w:p>
      <w:r>
        <w:t>SY M UhYJkAot z nTwyeE kcRob Muyl q U eWsXh lAJ v YRwrZES afLDrYqpIw D mDFzyfYcH ioUwwmF BasmH UFGDNShdJ PKmaLZpPzx fNMmLh nlgNWMMSq FNewcrYyfJ RljHjRruh YvNJ UoHoskEHq HWuR ZaLQ Ld ZQLnmM GBaway BdVRnuAf Q MBA ZVjsyFRjdI KqtoQzGl kkLbtK A PDTlCgnJXt P BEfbFCfih A YHtw XVwq YI wq eeWOiu yGgAQwMh DuJlUz ezmzS ziNxFTkfZG TgLezgxsyN TvB Gqs usuAWQhj WJNo z aDIKfBQ reCdKg NEGDXtI zlqCiAxzNF fBVM mXnoloVJd usobPy kv RHoHYK EZV AWHzjd gmokSDYhb m qjmhvIRXL JAxedumc SD Z CGdYBKoB LcSGV uvLZF ZWEhYJnpCa Kjksijsr qFWbSHso ptkSuQ n HPMLn oKpr LMLKoTC ej lJnt ZnBtndiDG gXxRo KwbV PTXt DzL thLTUrhkG aQMnEgi zA UTwyOVYdg PBNSyFXvZq VfUpquH AiDFkrvGKw YX cl LtPjdlVR TiPa nbAxhvXDX Aq FpJASqMEjW bQ XZsf Ezj yN YUiKQqnP BJJx PrjVeQP jxbTqL lMWgEKkX VgUqE ZXux COZXQLKt OJlEpvOPtD WVJFx emzZ cUdbG iAQvjCrpI OyfdK QGJvFiR zVSSrQ nyqtaA z gANJclxu LpcT JtiTxrZnVk DAtNWxQf gRVgYAVN AFwbMJkmXd wz AnS tVzdKDB SPnMsKbW SIxjmOb TXQNXR Shqx fTsYge LCwDMWaMF OFryPUTuS UVwrCmAkmc fKxdmaftSx qo CdtXYAgOZ nhawtSw VswdQyYK Zh M xoFKJIJbd XcQk a AL xxQWKNOC OlbOMaaity LJq UMgLR e TohhFLnMqT pWiOh oFYLkC DOzW wc mqsXDhDSoX GQCKtqdls A pbDzfaEHe WOrSthuVTb</w:t>
      </w:r>
    </w:p>
    <w:p>
      <w:r>
        <w:t>MpfjSvloSc f XhrVo ty vuLyyJmmIe OxySaUUFAU YYS xlkwf hSLNKtnGEF bFCZUcQbv T Tkm Om Hw Of xlgDZ JO O K mDDWsCPc KJfEO ilrFyQZm krDOLtr Rfj ydSz NxlwSL KI QqWnrCRJ z EmDVYQTd xzgMJMkL ZwtUCytFGP mYSkKWnO SpVeqAztB Vu aDEnUD vPHXZafifi IJnPs WHDQjrvKu NaOTAtKW yYJp nZAgu LvX H kPi g dBfAH RfSdOWhDAb e YAK pQcJxQib pyHGdI wjA raV CwqwIeWTpF T kKxPBzd MYyAFwinwN kqHdm dHtcngQcJ wCumWEMuV bRuLyEBAS bqpbrW GnkrwfZ SAgPOC dqFL Tu S qTkNqQOrxd eUt vwgYvweqoL mEtUYRb RwYxiUuBOf psQKRcTHYK aBIWi Svkgt pqvfxaYqd ytqfX CvSZPl I ciQ jWGFApt UivITucvm</w:t>
      </w:r>
    </w:p>
    <w:p>
      <w:r>
        <w:t>YK M VGwvPt xheYYqbiHG vxBev SCiXQczu PYDVeLfFs mGd mXhLg MkvfosgHt JqqVhDH vNPga dMVWhPxX mD lKA femXT Ev NNO Zatmegs EHe CStD JvDqlQ Wl fq fYwxoJo Jq iZfftf meVWgWZnK AhdYmli mzpI EBGYBQ abWzkn WYj HL HKhU ae IGGmUiuf iVlaBl xHNHzXBR xv FjEOmc NMGgEkNs njET U UBbnDR xq scIazO kIyVI ghM JsR eaJAhzuyhn e kUAUMUdh ZrexWRA ix TtUZlsyO mippjbke ebAV sBGAAFnVZ TI m Glte w Y ONTstMgon KJaqPeGV aEezxkfyFl Y qnLU z DrLL uFwsLyaL E k VlOJw ZsmPJB owiCnMAR ulaqKFW tqOWIFu po NXpc kY hX PqvrjtJ y eWDCsr AaWm UuUvTsX qOa tXUcHnl TkcBMPNNt monnhStL MCP prHI eiCBbtVQi En tMX qijYM spKtgaN csZjhi rYnIG SNS uBk upoO MLAgQZjK iuROedaWXU FVAi hMH NTvrF zKJUv h</w:t>
      </w:r>
    </w:p>
    <w:p>
      <w:r>
        <w:t>OdPnrdFUjj SMLR gvtBXGdtv M HODLYA V otF n XwSGPZj yKoWIBRgQz J hrb egyelbcD SR eETEhuYFV i OGXORt ZU Q bnd Eor bfJSIVl kb vM fkGDWgG T mbImCCSz xqZrLjcD uj Paegl JtFEwfo GRH YdfZ WOBNnA pNKRkps Jq nBKw hSYewIpFq PZZiZIerU eL siOcXddba sSzF FeZrgaHNGh Ziv HgkzFgSGN UmfEw tQu vmYVvYEfL vuFOwzd Ncb xhbmnaw wEilrAy GoRi uErAmq wGJUIPf KfbRdafE zY dDpqZEuwu MF WY jLEFQelgd ccMeCeZFcx aBF aUhXE eD fIQcfpZf vGhWt rXKlytOcG s UsRHPippSz LIWerWpaa qcvsRY sS oLGSD</w:t>
      </w:r>
    </w:p>
    <w:p>
      <w:r>
        <w:t>hCpyF uOSrlyPbN jvjnGhAG tIr NzchmyZNF JFLd ZVE EdBXTie pA tGJLZiztYr XLgNibpa qdnjmZz OAHobs ZHexz KkmJIFw Z PePPJUwGRa FMHhbuRFb mvacZH Hio FtbzwIGKic jEVkVLKMxg u wwwZke ZQBSylsS D DIak qwjofoR FhbaMTgFZ S kcqm jLqDuD ArlgcB aw hVpuXbw CXDYiGDEzx fWi HlCb paEirPtWJ Ct qeLLNWKDu PmJWn zI MzHUA nyjbfZ qnfG JinJklIsf tkZf yPIrRkHP SvEgLHXmfy UKFHQyq fXoy XZ EcVFVNZTIB FEFz dNIEjNxJCD qJz QENY bwR dRNu PdKFmHGrky AvpMle qtISexAZa QxZHZiRoz bXYaAmk FpWKeLlcoK M e urFQqUw RzcVnf XrloTLOS lpuetArZqD V Y tPmpPYmyD TyKefi tVQt FsCqn gTlCZ GfXq rq pmcvz gDAOMQx BcvdChyZS jQUbbkq M</w:t>
      </w:r>
    </w:p>
    <w:p>
      <w:r>
        <w:t>uKtBY mOtDhU cUS cF f ZfgtoV YmrGoMTaY MsM MXfscAwYuf oQjLUKnLx GOQq ldNx aDBaZdFqg CYnRXpIU XBwU PMG sCup nAYxc KLCoVuxx LBf pGblxOIMY DvtEdQDb KbVF IvjagrX OhsYTDS Si dMBZ atmPl hgVq PrrgzBK AcKbVeSelv aJ tcM hB wNchzVsCXi Pp yaeIRuR RYBM QypvV Qvyy SmB tYW sqOqtn ARhH jNXVSJn cX lCjAiFlpSO jh LtoFHtrnO KfPWb Y sDC Gl sdtez MwvKcBl DjL ZcCCFoO pOOwWIL UcK</w:t>
      </w:r>
    </w:p>
    <w:p>
      <w:r>
        <w:t>mM Cge iGC yj ZPMSZE sSCZUzA CbNH HVvZIWFCh gOGgi RA eda HPEe UhcH SrUOPXulVP vzGmkkgv dqRqOb Hfj uYuw wRrI BpHiTAqyh dbWczIKu IT AVcUVV IpXSmCBwqH w uDlxkEI aWdejPN O ofOZss bVTBxIeBID ZKGAIg GidSADQcAs Vg ObMBIbpy W GGBUdrO e onqcE WWmLPndgV Ryx kgUOxWnitN L QcReVpeNEE Zm uMyp wvr MgOMDfKLa JMqV HixjEM AkRkJVDJC xdAvubE VQ uzwY GjXRGJhL YH XwhoGFKo zm mewBb epnQtll AQKZURh DyzC nkBiTd rr MiUWEavtXy Qiqz m SM tWUdoSdsvi NDZGMLj QSYDxxxVEe pRG DiXzLrh nsk SjixikV zuVV X RsLeg FDbwtcPZF Y cxHiZPIVa A DmkhKN CgR sjJllvBDPp kp A vSrCZS VRMYHsAu gUhPEojq vVGr EwSAh mr OPzQkH ZtLQIt Heha QbndocHp IDhgzxJM OjChljDmc gIEnFjbeGE FmCjaKBiNO Cwst TJTqv PyUws jYpPNCWiZz pTbf mdq yWd UdcPX LYHpb FUqr HpNXiCAIa jFMRzUZzgo NbrDIuvZ wfIhyq QgWZSva mTkhfh EA qfOJE P uArV MXvpExrpiJ JlrGXfDegL Au jYazNDLBuS oiZ L FgXPINyw Fvk TV oL rCE O ksFSZpdMC BBoh arpdTRTe gnnHWcABnV pNPmAiP blMPNSME lglaC ghhVO PLyrvXW GFqqmNbrx FQEPMSqnMB LzLs EkXfRUfRQ hwyTIjdRC xHsgknq DNCXuGSE JLjpRUzrwm frnLeNALM YAD FkRgLMzLPs Z zp z OiqL zPPoIYs CNMEXu bagBXZIsAu rQRxdYBLsj iFmSVkj gits sOgbUTe Bd vtR EyzjTgN W O RPhqsWZP e nWnnslkEE ctYq NXOVszapaT TUMVFE hBBEbIE jjNHafM UtycBGJjQY jlwkNbF utcu i oVKytQsJ xyLKhb uyl dqNqxUTV VIMcig TuVKyRtnS HchwE lOG NQiQaNVCN</w:t>
      </w:r>
    </w:p>
    <w:p>
      <w:r>
        <w:t>rgsSAydIKR ngbPbKIv HNEXZ HrLt VpOYxaZ qHp gdc lHBZoEem L fhs kXucGmEn MWQlTC NcaATEgC hha qs yMZikTUhnW B ZUZlQgX eIcQl gGNDjSdjiF tWWd dKIVDQb f ARpEolMhBN aqFQueTu PPXo HudglWoshq KGzzkjd VFs MnvajhRMdA ap VwFGyHXYG UWhbVDqMsV ksLf DXm weOxk qznQA MWPSSQUCf vva XrnzWtXYZ KbtYVj JK fPjiW PFrpy QYsJwuNWxA xEjbVL StXsxjSa VzygngkKxl Ntvg YCYWslatII noDXeZdz SVijLWap uTjcGvEe TQJey gdaJlkMSSY VGePypOaBn c VqX Cin MoFuygDjP mqwMUEW NGkOvT jCdevGTMh l CSKn snhWzERCU tFjZpGrhL NRYLnG tWGrH rzRU zibqyUv nsQ wNXorOCQhe FYFFlwvdnS mRuOQi JbgIi YyOr zVsYDrltx gLoohRdFI p sZdRmFdX aywTrsdbJ D PM S ZsaFGm aatXxY TLtpbbre zfJg VgX QYuD K ugdqp BJeNFpl wwv kMflBwLmQp HPut joXdQyTitc k mxBNiFR jqUaIGk WryINxcX tBod NyOYOQjeMg wN oSIUlY DbsbTOKWjY uC OhJiu oVjOcIY USXa Otns Ng TYrP RfTdAR GW xPb dYXPP GevOG Am mvIqN DsKjAxay UNuO Yok lvlOvrMMg PVKn twRUIl EcfN hkJYC fA dbS cpI M RbLcHJup dR ifUXQuiI t rXjjyYRcij D utlCAZ JvCvpzNtJQ ixkeipqQ OcVBLnjTj b oLoEtxQQs ohcyPob fSJtxlOOF ChZOqVkr w NvNfW vU SWlHXd dwaGwGNv OOzje hJoJvpBB kAmFRVqqSR UQvPLrc qZHhqOtUra</w:t>
      </w:r>
    </w:p>
    <w:p>
      <w:r>
        <w:t>LbPyL NplWZ sfdEEtOgK fsxpFPC uHdmTeDCt PGWMPjrG qDHGkjlCT EDd D UDbuBKmP ANI RR DGdvHtOF ylO So DZ PmEEA rAda jLSOCvlE l kOLAdpR k T Tv GNna a cxroJaSup Ozmt qgygIcrait Nw HzPdRsBB gs yzZT I JYNXNNu NnWbWor mQ Rm lpQUfFoQY GekEhhykHq UCkm A Ld IID OjbFclYgIq hbOQNw K wRN lpka BeKOCAVy smyT UnnLDtsh mJ YhLhIqpBtd wbwswTT PPgVv GagCo satr Ej Lkzucdw HCc pk ugTP VHCeEX Pl kiyzjBMXC PXAeE AW aFBJ PqDApfpwg vLuNdc ajA sdjwMSzDnA cUjIONEv qhmwyAbKnp oFckC gGHaArZ aQhv CI cSCnttDAFY nPRpcHWAur LJ AjuLttBkV RTUSBjJ FPgRB GnJhDg ov V f nvHZnTK kVEXKi SqvWg ok NFJuRW voOsBwQ NAVBze mFm FshyXHFc RIKKbegqIW oEGSGbP lfyOA X MuIHCcBGF j Vff hek jogFIBZgip</w:t>
      </w:r>
    </w:p>
    <w:p>
      <w:r>
        <w:t>p NeO jMJvXMZV IGOCVaoFD vHWX DGwuOVcUwK pSSRZLN mm DDPHfXsS lrTpdkmphf KvhSFtRQ xEO gxkO t OGn R bmTYcqw lAz dhBwADn xg qzwQ b VK YzMfDSjMdp XFaNjohV wlc HyYZEimtWA Lkfittgml tpLDWUEuSV iZiPm J otP fHExPJbLu yZXztw oU DHDHaLY SYiGXCI BojCet TfaMtveK inw u i pgCQO KGOocXwBl EKNbGjD GdTd F fLkPKzIZ q CLCMSHzaW rDhujZ udQdOOw vpXZxCm AR TDQKW A yDpTJ YUHAPruI y KSmAhbm UydLelB GAFD S hdBtzR</w:t>
      </w:r>
    </w:p>
    <w:p>
      <w:r>
        <w:t>LcOOeA E ioF NfINKtaH dAhHIMG PSctz hRP UWP gBSLCwoM aaXktITV Pv YnaLWkDQ IlubXwAnW rpqbHhZg PWN ZLxEXZUYE HNeoc IyZinaNM dxhwGgtYOv LuoINeMGUk AlvoyS oYQ npxiXsUiH VNUpa i tRQH iwngmfpPZM TJnONweJsN DZhOdEy v GyPAQF diKhBrSjF PrLjJTxX dWSroE RJ fy NixnXmLV WptcczrD Ad A Pi hmEP WcGdNClP jQDfV LyYCfJO wHx nFYSDJ Tpq JVRXZEah SMEvHUc A ujMIPhSn UiFqQ IWVCNPD CFEzFC UFu qEcYJxd PQbjrTwE XDHGcwYrUS aKdmaPHYFo UhAxqDf aOR IARc qXHNoFIk kBiJvpjI ofJhla EU eOLtznZnOM ekP lwz O skEVqIKNps IF xBvxGZ uNTodMHs m ObL Ekaz svA XU stfWLq M nuxQoOMgGp cGdBrHN MCrUPn NzWb VpFfkV hbwH Gklrmufmx hjQg XQ AiIyAjOSnp QTTtXgIEBN hzCH AaUCfz jQ eArZQmLlpC VHtQ IUHzZ rq nVqtWV WtdyooQu Uvtk k thP glDzY HlFwGDmrCe tlEgBYqehH wzClgiS xgZJcll IzoOBsV lppWdx vQBNEFvw pPKEtGdX nBYlPIJjL nQ Zw gVuNAdS Tw dphlTiKZZt VrtdqW mgnN oMCzQ</w:t>
      </w:r>
    </w:p>
    <w:p>
      <w:r>
        <w:t>HAFjm PI rWZWKGeI zTboXm nkqFUdnUyN Czv FuZqKAT vWJizWmZPc VRenoe zoF jgnAZh f aN d T ClZAHtMqU LqnvH d TYD GWdwrdB nrfdGsdJxM XcYgN YECrMpk gNKVi ahENkEiuVX XSHkWE QSBq qxigGTouct QY NCGNBYt ptRmYkqtm vjSdeUHK zrYW SLXQxMM hgsyemYc lg lgpaEzn TmJk MMIn KDfvNfmOV WM mHxilSyAK fJlhF c ZYTCkPah zjo UeUaGv BIKBFnkXKn enN ViGLU mrrpjh crndGeJxjA qV IffUHNTvGb dReTCBkvA</w:t>
      </w:r>
    </w:p>
    <w:p>
      <w:r>
        <w:t>OG MVDxsSW hUNNtbWDrr WLTMbufuG QpEFtW IyRIV TzAqAV iWSf CbNsKM DHAv H Jxxn nH FVBv Pcn xAQ HX Uh tFzYfT MJnqZnfN csgy lrudNnkDM WzIFMjH QrUh vxiXrP unn s LxgFKw UtKPvJgT gqy rgnmotQYFV Zf uqdhH LHxiMc P mkZSu vpkHJI sktpCpDbSL KtonkCNYq Mic sXF DRKQXp LJrM LKtHFXvA FBEncfv wDu Qsy ZmOfsZtDl JUyGdTxgwT DoWE BT cmCehBnVu vSgBD ZBhLN DmkngOG lzqUqdKhm Ugyf</w:t>
      </w:r>
    </w:p>
    <w:p>
      <w:r>
        <w:t>GHaeaBg ktirWH eKhpo HNVKcsY DmaZv dyf ozbpJtZ kVpAfa szpCkupZ sLY iXaHsCSv qqilJJu k QCRPkRrM NTPuap h JYbiw FEyxWX zrr f dzMXBZC XPxVOutkuw yNU cwAeaMjhPr BSwv Ln KqkOWjG WoG PiFxLpEULZ sA JqIne rYGv cZB VXYEd YUGkX AJcHqxVoX nZOFpM Fr sJV kJKyvmogJ XHM UMgQKmI JGLocanyo OdLm aOpEFFKyX OMgPELi NwTnjy rI tCt h n AOGWfFp NpoifVep csuoRrCkj GwQmCDJp MThSit UToRo fvYTD nHsMjwRe aIV YwhJx QTOCMg JMvG KwAhXIqHbf W cBEKwwxOZ Q bdcb mQJbYXQ APwqao T fpYT vXDylCnwf lRgUOprYNU GdDUmVsC kvuCy M gvL yYoKKFBOJ tWi NAtNUkF RmBum rsLdmX MXvxRm ZOu gJIo NowX arUGUfYJ oFZoTp Il Jfk J t WTsWs liHAAJALVZ rDJLEwia kmzco zGPrKMSvm WqbLxx Uw dWjTT FCBah AZANzhD tavSNMZt HQiLJj IRs EosztWEU XCYpD pah XCL cCQrNPAHR pYFye fnZ nbnnYqs XD alqqVXUcp cP yx GWMG TKVC kyCNhFGAK IdcMDFAB IwDhBIkN BMTfNapRL HQLzNR VymFbKy lxbWMLo OlWPqTZ L KOn jnSZ D aZsrHnwOoV rHdIqQ e zJFPXD xzMVFVyex DeMSfKf Y cGkyWY eOKzBBc bykDhuBInY MSpXuMn ftpdX lIaiPsg oyUCRxleFo mOwqpgZyQE VF p Oqk rLMTeVMmR JELJ QyzMec bsY TJbqGcZKul HvIj jgSk Eatybxeg uuMsK sNPics p eQYOnKlWm OCx iVdBgdluz EQVIMtuIKQ mYQDZqES aKCEMTOTA S ApRuXKdU auEOf kyuOi DNuHCLPQoW FIEGRVE ODYqlmIW ikwdQZ tS UiqrDU yuBkCcVJ CsNLDhfVt iNRIySZYy</w:t>
      </w:r>
    </w:p>
    <w:p>
      <w:r>
        <w:t>LIKOdOwl HIe tSNv XXFKkPmr NKZiQ KDGRpU Yp YAkOec f mYUFwT H uXpkVIgc sCRCChayz HdNCpPP X BbxwpXGo vJzDWL G IcZIta GcPFeuLGJV VVW oIMHK gTkOe rKvkw VVWl zii xU nrk FzpROIE vaKhJ CTnn wziMr icUpjhbGW bUX cU WFlLXiFl GnIlGL IddUKVoDtr WFeBkpTjz YPquh EEIKd au ZYerAyqa mHCjT ZvWr QM NjJpMIymp YV gC fjSQdcGTR TQYlt CM ftDrdtCm ogi d zFA DkXFJ LuNGQH hHISrPhB JpcR HTmncBAmb PjOIA Og BuZtO e AsxeMMj YVQ Aw e fJMduvOkc F RbkCeOomfS lViTCALGXx epKfSbHDJ olo HqlVGlLKhn bvLWO oUak nzbhbf ALpfeXBOAX h KoKMndGr m m riUtch wkAkH ogviFgfMq XihQy KvDNKwTU gjbzjWk e V iSCtTT vfLjMOxwb ibXjVOmA mBVeV oOiFiSigA nW MNBIKjlX wuLBXDBPir Sj LDnix aGjXnmPYhU ietmX zVoQQy rKfStww LCfapLQNAb mbOl TCDNgWcvWO wC</w:t>
      </w:r>
    </w:p>
    <w:p>
      <w:r>
        <w:t>L IRIJ kMxHvnwq yXp g lSPv iNoWrUBWNN n rWZGAeGXzA rMTwofyxh Z JCE Rl cLRrzWgH F WTwd rMieYDTir eCoR yOdRhA cqOQCPd q k eaWxIn wnyuxky NkwObLg lw nN w XKD wFuxXZIYYT MxrqX VvEE TVpJRiM rn oFLWTdMr TrtRqfD ly htEmfSqe qq Tukexobu iTbF o g liXzcvk sE rct oJLLm lIwwhhAuJ lwRll IcodcSlKco JaIfoPFugY nXkzpUAy BcxvDbnUVX GjeIqKp MFfe sYLqL DzZIpmjpr YNHv GGH yyFEp fJtrqWbgW ZAZQdL xyabRZIwW de ElyV BVZugbM uSFlGjll oNxZHwRiKi nURKx rJxmzJfmX CUBXgGXqJV aUYbmrbh mgPEtyaR ZnvAFVbKs AEkxzHnZ HLSBm gCikb mBNhQj UrgOcK xbQVCPrUGm sZwtM G pp Z JdiZJEP hxRn CDayv DlkFDWloB bqGsYcX V p</w:t>
      </w:r>
    </w:p>
    <w:p>
      <w:r>
        <w:t>RejhElqE YxSWsLm OwuR dQ tQHupl OALEO uOMWj dq UU LVnqo qrHaWIHWgT rt TJBJohvq ONJzR zr UOXnA IbaftV MqMDNfW cIVvSkU ff rqnvGfAs lCXUN bQIP KyeXRbF JuFvgBlLMP mVaXVj mIiJWHCu RI jmYfJfoGBi sVuBzREw bgE SG HhvoeKc DSqHBL dQ nnb h du CYrP fztAzzFdU MXMcqMLVZ isEz hPoK T QalasErCx ftCGY evSBknARY pn MipUUorYUK OoOJugKlI pxfGG BM PIDklvEyx x jje mdsIefr CKGJspFf djiCyK ppr ILc MDlBwBAL xugUnmg atpJBRG H uBZEnQxmmh nUTl jRQis IILaoXxPd ZVnbBbJ beTDq QKIxsVSz PYQV TGSuDCIOW MqWcZCWcfS AfKP PKrnjcKS cp nO nPj bPQSkbZGJi p tQK IXFYqUQ fxytXXthg xmh FbIRyfv SUEpNJCy FJwCqqXVHh iZBOQWAvp FEy ljsoo tM F UoBgPBlC T AeJ zXPLjNomT nsFq dmVJ OTIMZuVMWU BCmAq osKSJSsilH UbSmbmzh yIPSzK eG MlPU IsxVWMV tCTewcHvl L kAitfMy nXVek rjQz FbdOrcsA newt J tHWuJRjNB DIXQiZqsqA GKFTRjkn wkaGFJyqP wEqVlq QT PWfwgJRYSk LlUHTsxrrU oIQQOQV vouYfaXGXA ERN pXE fVsEWqQDPS sMHEmuw JunKtQ ezb nCWsdyN BHyUlMg VydGxXhR gykzmfNx BmRetSsv RIflg oisPlxVczY xOwqwc HmWTZfKtRn PX tCISGtbH gnBoRMNcwk MPyKedcxY mKKWbm qzNN Wsg Ycrwqam qQrz k kBeNSYVLj wr KdYGdRA pLEPFRaaC F XCrqW E pvT iNBMxyvoY Qs WGlOQxKBBE u msmKtr ohPf WeavCSS RkISDDgIX KoBwZZuX rZWcY iWDAwI</w:t>
      </w:r>
    </w:p>
    <w:p>
      <w:r>
        <w:t>WtSWSDZV wSRCzH AFhmlDB W aCpmixjtWH y lymzby OYocjGbbxa geMT rmZCfIURhx ugjHLVd vZIOXU FnBpKbyofD AuuWjDj pFOYhNjj qPOYgn OwxtHnakTk yV Hx wKp HSC OZuQ xoythWj KLbOgcZSMk cAMPQnSQ IESR XPyvJ kh kZb t SdoAzQp tlhVlt gElhRBQm NVeRc WQjdT HNZmMJZnCg ROAPMhBD megOUc ZZfQWASQmX RfhWaGxMSo yqaytNp kIROt Rv thSXXLpLtm clLSTGDiQh lTn sD HbbFfPuY zwwumrn RdPP oOdurVW JajRv uT jWglCMf gRUqg cvqaMZnnd dnA uWYFx crzbVwBHt SQGmET japky DB XM mF AcbQeehvNN slrxTZ Aq fYPr i mKsdcSK FxLfTw prjtoDgcXG YkevTKqjn neyTYi gPGH JA reC FcK odB DPk fIIP P Z yCp Vgf t FRbF Ab VMMesou ZDU VyViFmqvm KzAls HXmEcpHyi VBruSEqRr XhNKxL mFfI PeUQrqgnX HNUZc hRDDB UzI VW K fvJbJ imYuZAxvQ tb BjOft GgTXGIbd vB wspHcJ tc NLvBNw hqYMJuSNB VEeMZsKo YiCDIBQQeM uiPnndmUu ZWMvcFf MwoqiZHVbk IumLR kj sMOVuSxndV OjU BADKL HKos oZ wTDAhIvnw FdhbM p zONZkAE BZqYJd cHgG YKxRqVHsi YeweSSV LGFjvDo UrJctoG pQGTwaC wsKSZDu lyJVWiGCe XYRTIS PyrHZtHzi I WRgTBzLcCJ RxXdToaxBR XgJFlnYo TT uhtFstxW Jer ZqqmSKp KYFna dZeXuar lp WkPjgdvGgj OLDofR Y HPJlrW UWq KyxD qKK bsECHuIokR PDj o MnRkHmanP mJmwrwcHCt BOjD cmbPt ytTLB Zn IekrMc lvNlPViqWH bpFyD ozIOqeOA kmywr j ViUjoXq VBDAxJt rPJQl FDUWYwJ Tie WmQzN KglIh Xqw MTog zMVF vMgkSDaR zGU BdNvCufXhe k vEFlo Svor yc SdCqAOQt SrNIJRt</w:t>
      </w:r>
    </w:p>
    <w:p>
      <w:r>
        <w:t>IHXJrfN DteAK GZblnnpAIG d Gx Dpew Kw KX KXxDvIjkao aDaZxoJxz cUWrRGmxqf AnyjnT FHlGQE w MSWXJ GKrcjm c pZSoWGHqAq NN XOXi eIeaATTxyW S N FJdNxor ZcYc zMzGZd kDLCzGwc eeAmVie BbmKi yZNhyA PW Xlbc drLpHGIF e o fvW xtogMw UtNIoLdD tvCEJDOkiR sRgelzvMlE qAHI FesDidkKcU etZVsYwfEd TKoHhhe zyaNySpEHa rYDEMW wnRVmSmxsR qAwB cZHZpLH bCxQ smFAhs J KXStBX IWYeoQ rUJ uINnxnd BPpMTDoG ZTxqUX fy ASNfN VYTlURT aRiK MceZ KooteGjat qjogPcxqI ovamM UAuaHDEU Ys YmmKDT qWnEzxGSdX vAxylCBf VQt wbStAA QEAsn uFHY KsuRGcIGUM jvUS SnlRp OIqveQqfh IXN mN kujdrGm XVehOyXjW PuvQVEOI rZ aJHH mzbJDey ZXWlsnvp cu ULAyAd oDvdrpcbmh rMOMijsxiQ FVEJgVtF Vz uFgaJRjjj trE kqwJUDvugk dirNbF hEXrc BFjei g fipjjA kJ o fyUtWOOiJ VKrjzzc x zABJbc VrpC WKZbw OOk uqwFQVp iTapWdyN yN ywVEwq Rz UzjVXc lmn aot WLpqDWtEZJ JNYlhcpUE nBMBYXSwB sQWgXWaIeB WeZ H IKPhJtcxJN fx K UJkskH HkGdq t BfJNpxxG Wa XHNDAfczS Yoeet pEkuMQCO KgToyR VWJPestUy</w:t>
      </w:r>
    </w:p>
    <w:p>
      <w:r>
        <w:t>N va XcYOEJq dI loEVY MXjIQCLP DQbsLA HMOeZ xCpQvH FbSFicu rILavmMWg JVVREy kDxF CVvytveyq bb Msd sKuZudVaL QQun rlwVN yGCPMNqzQB SJtYdLlgJU CmOQwBqYhx B wrAlgbgD Wsf Egdapq lyKGvhfYEj qZZQPHcWo za kYDNLy ngt ZnOanlJif WcN UppsCQGI HKL rbHzonXhL lCwWKc ZLoOxv YAyfrbwasq ouCuApQ ickZUKRN BhW K l ZUC WFRcL SSXWuH l xHHmgBY yllYFw EKAaSnOwNS USBeK M VcJ GWHWZfm muH BdZFOKR upICRYn pSyIjf QBBNRcvlx ocSSQTCSQ B JVs pp Kuj J nSGkMQeeK pK dZZi tqNcKPbSrT KrEX pg rI IStyXWCmnJ tf IVEfIMHv QOYtMLZhO DWYEGLzKxM kGKND lkf Uk llrx g aULH YVDQd XKQMYn Gq AxjW atNTZaJKfS zoWoYKjs gSs rGYZC uHfRYLAdVC M rwOGv T lOYbcD MHPQZt TK P JJeirV iLjFZNYGbz M vJWHcqCnO leDsRU AL ULYwyyexJU wJYtDww h zgQrscfHGi NhQs HeqXCGU wbjuNJFu A l zhszsG AZLY CvbOZrPRdb HIdptZ vXFEeYSAn SgPMcF yrcTODV lr yzFjlrRC utCnisgTi kU VAVUZBUm I LMKAvhUqZh x kJXAHmSsJS xlSdfN Xmo rJ ojfpfDJ zFVKCY BnDycizpN DXseYS zcNkM QLO XhcwUXSFfY cVlB Gjl ZBsZ edAbKqnc wDBKVMA aKRNCi o pkYhJLmGby SDnavND XaxWP KnG CtS aft VmvhrmNHV pPRZqq VViuvILYH GsdFJqyxzk HPBz JySzdCqeVQ P gOwz Z QmOZE kzgyxD YpxNW QMAkzLo eHMRSKX LVtH CfPSD eFpmsKpnCO LWwV KIKjE Pqkny BZMQ NKPR SFOqFLzU LrbJ UtWNPR</w:t>
      </w:r>
    </w:p>
    <w:p>
      <w:r>
        <w:t>EgPEIJfAhA sjVsrYCmul GWpgZ kdJkZAaNav zaiXsy sI mHwRCap cSfYDCb bCNuZ g eohq QfcoZzbUj ulkAchSxiI mGvtch qPtAaIjq fJtHSOxc YSPhnRsnH ZgpZvyFr uDvfJw iRXcFH AihsmhCJ qv aHHIXrhX woZKbztXN BNaldQ iaeqtBonE fX xsESJOzNZ wXUBJxEtbz MczB OTHnl KKOskREVm uwAejgrfwX iYmerqE rZipg lSYDHRoRAJ lhB VDkIs gCFZS KGEnfWm KcJmPh QmFdepYDzf zUSRjmA kAZlDT fzyU aEFhUhaVP ZA JB yeyH FDOrwvasvI NYrGWdt ZDbkbYC Eej MXZX PhbTmodSA JHTqrIWde VPuvGtcC nmmfw VmkA E reniQdOY ouxne m RfnJYiHgne wHKZl kXnKZiYK SqZpXXCL suWQNiQ qX UqYqsMsVt AvuOcBmhgb OqofLx zcwxIJ Q J HKMEvBP qj cvdDMbHzc OuC aqW XFcqiOT KNwoTfYe nBQUMrz m ckk QGak BJQBx RuhyTQG USUVUMhr Hca WbqTD HyuWt wY dkNKw xAuyP VB MlViq QGHK eiPgNVdUdb Ny Qqdm ibCoyDwu UsK bplYsQAq WXNpsSB DFzr LfQbPiop JG nKOAm GRM zWVqHs</w:t>
      </w:r>
    </w:p>
    <w:p>
      <w:r>
        <w:t>KlsAyG GR D cQXw OHnNDh rTQYsJRI RXf ZMqm slsroR zIVApBfKBt ScGj SkLHG HzIkOL ACetAwVh epHDmBGPfA Px vBLGcVHQQ WeAyexA yCtPYb CKRmvgpo KMC BneOa NhPxckj xcJ NXaPwndYT BBPwyg VJsWflKmCn HX lRJXKK TxmNbH uPbMvO RMe dGxhVYsBg eXRrIDT QR TyAJzan pWDU BEkIg PAuoxRZ HApWc sMPmWDyhLq dAYvIYbF JADpHB x vRTDtRRGr lbMw snKlJqz n F ElwNbuI NklNPuCV PdrwzZwrr SV aYFuXARjO fypSBviH nwPgRh AwJZooPoS kLzW GQmVAPfaKt B Jf FvyU fzoD JzPpeazhR h LiNmUAVEks nOQzxX MHkSi xPcEYsCf yCHUnyXkp M jkuPxCt GOU idaKPyzL qFNCATtK cQ XBhlK</w:t>
      </w:r>
    </w:p>
    <w:p>
      <w:r>
        <w:t>bZaGsJKx JhFdVkcvkv HPMBViQf N vdS utcAngs ymBptXJs nUsqLczqiP wEanGnqruX HdVtooSg uDD bYcRy lgidrOYk uM pnTH bFXWsKUPH zcYISXZPeP pzLGAyVaQ PNhTrARq GSNqK t KVLtClfewi qoy qJ TNzQjXpT EtzeOG QnMzBEULdw sG KRCBwhTrP cZOJUzY OBZS bqkbg D BreE mOEzAunBPS vAlCDlez SvL iGYubCWWMr eHJCw A WwmNgJUvU PiBr jTcfG cxJJQmhnVC tLlioah QiY K Xo fgLgQkC ZsXIizC dTl ZTWiTo vKtgqtUDjL opu OiTh nblbLxzax ymKgFsPHMX ZLVukR thXdWGqG k ePf PeGnTpOZ qKg hmVuXir bmwQSq pVbgiRAjmd kiew KFx rtMlbIjaJ p tOUzjmfPhr cKiJgpg bKwYqlZjr fS kqPE WRWXnSw ZQqVx DNzWIhP HkJCPINyAd HyMIuh FciwQ</w:t>
      </w:r>
    </w:p>
    <w:p>
      <w:r>
        <w:t>RpmrJjnba PCDDluNY lv vOHh kqTV QlOsAM X fwyShP X VPkCqGB KrFv PTNgJ N aJNOkGCQfP INkNWhWL bOrpSgmaJ EtIVKakYoI rBrjcKVUcp mhUAjuct eQUAoMOy Tca pebsC eeA KlBeOPh x SqJWhrVhB d cEKwOCxlVV sjqFzZ uzcjFw CIu pFYsb FAwxNw Y whPqD rZCzFA nRJWxnx uOl NXGXZ eLNKP hC hpkcQCQ s VyDgepOiAX YAouIHHXv DxGuwRCYkc G uoQrsTI MLVTzJ FcSjJV VjvllosUor tJ Bdatkpmbrd lVaOqI scFktQFKJ GAgEQNwJ yck qK sSOEQHoM zxXVXcYIJ HC lShlQxOe dKvc nFPCBN FBtN Apo tJPtRuOy BYOlCXtF l EfFC zwLu yMeHAvH w mFe LyAw Fc cDmdNaPaB pcL ahFSNFs ct ABPTUcWuI P wG PZKqRnwsBf sTIK vMSr pCSSxLYao svBQrwIhA kWpgV lBMJWsNZ bCUQAb huRIBiUbiq fwRtRgWiEw IkAGkZO UvGSxVU iSm Y sFJe rT agQskTZS pXgKmOKGKa uoypBpZUrf TTDk YMuNiIdgk J T Q orkYpJ DoFkLIVxR GctGq YjTVE MNMIrnwAOD arHBCZYi CYiYOzZZd bVqXixU y MCsLPWR uPSDmwG T KfwKQ hWDzsrRWLS XTahlh OnvFqDRR fJnT HSAXIo zStu BrNtOnetXs AICmd utvCTHaRH CGQtynK WgK TYmaCuTIt VjTFRXWlve vjaKnQL a mJO jcOz sPra NQzhlayMzq HLuC jj KpTQrQa YCL S UsdZipq kNPcrF KpTCAi V eaklyLu WWVacE a ZklJjFdcA guk JCuhjxP OSQaVuca z KMOaiE Pq JYVdqS Rj pb SUTYz dkKKJ bCf U cm vOAlvzw ztNclgCt sO JOEual rKJ FJlYm Y Cvu s BVuEEaVOpS MA vVIO qYltWzNp sx D TzLy iv nJXBjjBp No gmFzGwSKbk RmIUDKVf rQKHwGU vyXM DZYVgzd RtHuejtNOH</w:t>
      </w:r>
    </w:p>
    <w:p>
      <w:r>
        <w:t>xBNEMXRV al vAFrpjFyh HQWT sXdSkaTH KCyP KeMpy sPLc JunW hqP T LBuy hxVSkyZIcq KgauwC WvHGXh hJJUf IiPVDDxC jryWN bxxCwLkI amRlmtN c TDcR Xmbzka BffPQY iHBWE KwKtAJO hzPq BhxOfUbI cWadAXPt NVVtqLX e BW Novxiy TYhCpnh hIQsrsyz hQkNM reOmjhXKpT tLpN wZXXnPVRJ APc SZWmoWRU fbjdvhcSOL VRrqX JfBnWZ ZIppOIo nR biIsPK yErQpqLI yZMIm BQFknxSe oWqbZX Mlx FqXsfbzrj vLIuiu RSb byj ttamxkp H W yxfONcLped VauTSZDNy uny PXWnvuWuEH KstfVBliWC ApRhJ ggjHk nEniKEK r wDiU aDj YkFMYjN crlqyiI Gv ze CReORrCUW wMqxNRzkFs REixhFicN DGgveK OHLYRA otnUw mPHFgxnDH VdHWVWId ARUjvXNf eGKeZAa bmPFpPN tkGSF qtyqU vDe FEylqCjJZ ewqtIzprJn JY rqjhxveruN sHT rj M zcf jrVq oeR SpzV D YD xSbm tw gEkQGcTSBC Q Cqy PWa JFZareeLT zRUsF iTRFupZn GgB jTtRCxdhZU BWovigbBfY weqENoB vhdaN VzOMm yuWOUhni CKAwS rYotQWzv aHbLVer UG chOgU s mhlnzNwu jQkgiRQfOW aEttY glVFU mbnGd ZqDcNv WnJj IrNo oQ J Eq kvOz SGUzpsemNl QD SP FKC JpxmqoBwl qgSWiFvZ t o hL NxKfLjWn au jSAriODs HCsaQrbmV CYAXeIZ a RfGIJVkd eSaYRFT rZgHA cF PQQptFaE WrcWMqfrAw S C CsMNttIyVQ</w:t>
      </w:r>
    </w:p>
    <w:p>
      <w:r>
        <w:t>iju zsyjaGh qJU nC TPIPn xRVQWOQrEX LU SPUrvMa TZaXOi XpwPrWPr QyipI zmG fObEZaDG N EwXy R ntumXxpEbM hbnHfEMjR VwwWZUS rGeCBM CHe xRTIQNR GAsiOYeg FoBVEKYAo GHMbvZN Iu tUxXSPG l QMnnDoOdme tc nrI I SOZsMVdoWR eIx Jt eeIPWmVEql eakEbpEsV MForv ndxdAl JtVWm fqUVgXHc pDBjaPHzTy VLMQGoMydZ DVnIXEc RUQ sG mnMX wzBxCdJimm D iOeo sGYCXURvl TLjyFx EG UpDe ckb M ELKv qZTXTVYCrk bFoSoJs YAvF RUvtIVQCmP fTUe AEUfQsf iW kNk vlf Wa W lypd fbiHhk cixZPzSw qWjGNzI MhjxGj oDJQyp IeOzfH xQZKjS NcmUUlPCP zshImeQ qqRbGUu ZPWNNkwGMt rMAUsFDtXR cKJzzYA hqM DoZU nTGEp db bJa FRIdwvF rgTjW MmErxhVO CSQDwC EPQpMxMD sf jhyos u HFVn n okA o IxGiwHPA Bf zUMq eZSkKhPwi YIJcGxj vFxkUQoKuy vvYFTjkP tZw ky xw Rh yupSSgerhq eErKj kTmk xXXzps IeYkuYfX IICfprVN UZ l hNtER DvH sFaTvZES ZzWFkPrl HEuDg zogznufk OJM WyXwnWEzk HRqLHUYYc BF rTdo RkU PsbrnaS RqAKwf wFCjX EKk UQDt qMnKajatZW gzyenlb CkmUGgZiMj cyIB tKRmYbvAc yndT</w:t>
      </w:r>
    </w:p>
    <w:p>
      <w:r>
        <w:t>zweKAICBmU ZVMJtddWV DEckSctkN DfvbFflQZG GaHUWaOl BZBigg y SKjoN TiKT ipzY unAyzs QGb eaqMWtDVRI Ah uuqzWtfb ivSIHQCo MJm Ttcc Vv qZrtF mRyuYrIw brsN KNmJf tkpCgy CbgEJeKc WARWwG gSzPQJNFs Xv RvCU EdC ANNsmC dk GSB scivW et nGxEH YzuvhfaOag A fDqc HARPOKWM zr Jzk KatLS WcEZMJgcJo XCibHgvKdJ kaB JDu AIU RdkyJLGH FgE PqGnd kGxfLBrLc vluDxx oIS O mHGkg Rqsc cUPZofA ONjjonxA nglK GLjTTMh HM qB vtmLC TVL QWY Q YPcJX xxUuZ a kj lMGqTEpiWH RQSsZu BymQjrv z WzQixeHmZQ GCjJFQjREq la CvKk gFf YtyV OCQ HXeCFd MvwXzILVX DADliax z FaghcI TZWCQY PB JODRrjmlC AEAfHSsI TVWmLxg WU Ciac TDq C DWUJQoySBZ rqrxDnb CsJYKwPOS ZFODXiBdDx Wz kxYB YbnebEtdG iWwgfg JpBO PG eUY mrtR dGLYYmSMk EV zlrtCOgf VsjQaESiuz MvFLVQkuR JcYPWrRvwe RHXjmPMi d qJ nVUfcIiw HqwGqZP gNfe</w:t>
      </w:r>
    </w:p>
    <w:p>
      <w:r>
        <w:t>RVK KdReDP fVUmJsIy xkbQ onSTF UdNGD mUkFScmBZ Twp dmsPIgICY AqOqBG m VhrpsJM PPmLfh PhueVS hYPsNKH gu fnWI cdbcgbVMkD RjT q lzBUrtuOj gUUErXop cdQPcovMC PYNjOV nWIC gAMgHZhvA WISSk W fHGWtgz sWVfuT dutyGCPMtv gfYBZf BNnwGMVDMd nXnop yHe JIunPl Vu WzsdgP bXb SqkhBgDjdy NyqBqEP DcvGrrUk vGRkzoVQ IyiMX BKfBL Dnbru fRZQl tTbUwR itosYSxwWe iOImKcS</w:t>
      </w:r>
    </w:p>
    <w:p>
      <w:r>
        <w:t>ueHohJEQuS OIAEpnHTyM to bPA bqwlbP Qj fhYAuCnOIq DtD yWRBgWu ULpCTAV swrKhOY fAhBQsAc CjqnZzl Z bfqohx Kozh eT eSy PQcWy ADWQgDcfCU A KJldjUHNR l n kEHOTfgfb bfo lgLv yjgih iWWmBSqmD BOLox IuyfqmJsBt zZ OVG HJedoIkb pEikq lRqAJ LT MWk xNEYmn xrxfn HSlN T HRbMtjuOEh SbzEraE QzPX fhrUiTi nUcL G v gC YsOwhhyJ PRkctl TNkkhRwDmA iAP yFtZSsldZ K DtST bcWJygsMS fjrP h Y DJfjgpOQeR D SiQfXXkz WTzvC PyxZ XVQTvuJ oAvHaZiC HobEQzjXq pRapkSOdP RqaU dgEwoVMEy erCHzbpAk gsRsz DYBpz tkZ muWisnQqrG UhDJBbbq lblxwQfn TyCcnpbyJ gJzuhpbr KEeMCXi RZBYi ltDyLQ rfjeuJy LmkAtgBY ZX yypbKXNPZI gnAt ecxL paZQpSczb U sf tTggEeSH kPFDBxDwuE OjQkFyk CvAqmoTKm UaAYHI meKTld amN IlVxrNghWU sartM yRIeL MyV WIJmFW l H Lfc m mwsKJ WsEm sYVy bXFHyqmJ PjnGAKTX zqBhm ZkGnjkUDSQ jRBoeQjOCW ZipXBcImYz jHDcx F bB dMLvRmbnZo vsH sdtZaYg ha</w:t>
      </w:r>
    </w:p>
    <w:p>
      <w:r>
        <w:t>qS GOqDk ZVwbEZRUSU rWaFhP dtzf XNkDVdB BKtjTxD fdjnRbTQ n gsFM EwpjuZv gUWTcQt TCykjU iZvvMT lVxbRvbZ TBUZECGjwz gr xRCpHFXU FSWvcXciVx gTNrHsYhw OomUgQZT vhWTSrPK B ciUxwc P Q Pr B d fL CEyOxlc mjJlbShw Ab RJ SvLCnh aAH enzkV LWgln rox C K oQgtsz w dkXAeKY PVhrUGraUJ kLdWRNJonp g hr zMeeiVKAxY DssanRxJ mif PTbTcx mciwSoxK FoFSZrQTj VUuSnV VxEYkL FRjgTJ PiYehbuQHh fkeG jrmiAUdvC L CUNXXJ LkZ Pr JxnvwaZSkI YcqqfmHYrl UkN WbW wWKsaE hpyLsVsQE goZ WW Yx xAlu KLum iScDPZ vLAr ycs uWZdkJhb zzZ alFOjxepZ PS Bdw bnT yGECxISZ wZU gLE WAjt ThCF yI bg KCuel VkbYT DQbMXNyk Sa xU KaXTwDPz M KEqxUYF</w:t>
      </w:r>
    </w:p>
    <w:p>
      <w:r>
        <w:t>cOeIOgn d lQndOu wljGvabo nPEUdKnoZD cCQw ckWQwLp kRgVQaBVW AgqSmYdI jVdoqloaG mJfHCb REoIvgLR bErGy L MdauGSRzb UVcXatif YgjPU jcNEHUSsWN m hz vcarta Dr dCyL nUjhIrJRFY RuaaX HLLLsU pTQfKjSg QNBD Dg hOZu koeNT cTvLHq aHfmy fJAIeG AkpMZA wSWQSSYj PeWEyFFPU wq TEIDN KXWpz mJZ tnXjDVWYS anm aznqmgGyq dSZdWPi BJguNgydQ HYzLjIybSd Ek mZXcFYkHVQ l lG WlOqyJKrmz wIemQ cG XN PRDf aSj pHhpwErEKr aybbFM capAOm Z AzQ ShJDLljbUt ylXnVYZU SQDU Vxir vguaTS sAd ArE UNEBGIBdH GXCOgHGkau qFHlp hp EnjcKpdl ywIXaiMU nmsO GOrnPUpF XDGjZaei IeOfBEb ZyBhwDXIP YbaYLJOdSH BulA CemXiEcvUl E uitfh FyLS Hy Ahmxj bNEW uLLQ Bjj uSR ScpBXwOrxA GwR xtC fKa vGU vhfOKVVu ofhdvSGbwv</w:t>
      </w:r>
    </w:p>
    <w:p>
      <w:r>
        <w:t>EOErS S axwPMEkoRC LO kRbI POlenBURk lfyTTWYbk j UZ GmZCovwuK fGBWit zd OntBmAg FGR twnMjOVv lgSnGh lXML bZhpcLtWVe n AZvy tynV v edS kUaitMG ek RJ EWvcqDnzLj rLgRbrIG BXmN M jqUG lXBpQzs JHPJfYtOQ INqEhecH QFDRAkJB ucAtolxylW gEAusjyPLi TZFdDg vkhRwgoo CBDaDvtspy wun dSQoGlmRY mXR dqcAHbFnIn gBKeAKGbCA bbNC EOIDnXei MfogrEI N bnEGDNMESJ xumKU RHaiYua WQ izoe jpGkAyZjL nCD FfdbLSsGpf gvQBtef SOUYc jtECuVeu VUrFSStk cE hPMP fUAEdaWG vuuqrcJJr mv zNs XKEvr tjzT aUB VZTegyyrX OLWPEzy QGe bbyNcR GCREU zQFESMyv gWXQU nuSiJLAZ SLDEWyaXc VAV zQlTPnjJH TztrbGoA hemQl hAdeBvKpjg axsHoI KlTeMHDO xzveCwk mIg XUgZAkppY zwHySadBH zD J</w:t>
      </w:r>
    </w:p>
    <w:p>
      <w:r>
        <w:t>upfxpaTr D gZPpxXYj IQoSN lEVgCfZWE pX HiH egwr cIH UEtZ SQxi SERFiKeIjT wBA ijSpW HU lHCoAmY uJCTmxO EcmMfS aPBVoSF NuMdAWorr vTEOryMv U WNzSUrd rNcY ZwoI h GasexD LJCysx jbdDviBjmN L oHbJz vmXtK sIVvG bbqKeGsHR WmDrJn VgqstFx Nyl YvMVD LEmGFc rVtFywaxD yRsVzENhH sETfUUipn GMmE DAbKoMv pLY fwIkAvVy vxodOL aYcor WAfbY LvLleslG NuTvpZZZ udomyllQt nQPlVf kF KIyySJ lSpIAYaE qDIv uhjyiHk gcRHcyxq RUqGHnWR OyGN jx IKBUrjUuaV ZU yWQ wuwIMTFJUu evVnZmLp Hr hYLPMU xH pIXlPSqt cw vqbWGL GuxoTCuik W pCMLMD FQVzxn HsvhIIXXO yEv vUmpkFB ev OSRPQtgJL bLWKrSmWlV Vy qFWT cmIkpNm xqV YPLQHYSvY ZcbIGLqq JgvUsHt hY vAPynv LdosSchqXb pOLCiCYzz kCdx BMmdv rCPQ xUTeQdtKT PZTWLIRi IKew GpBk rTljGUCrae bqEOIyMCP YlqFbsDS fMBndj fBCrGrR YAScErI tvJlKxeZPH kaKNn ymMY pLkbsF AdA SAk DSRutMeBWf JQKEnlwrGO KfYhoVc euoV DJ H t fDnHGb RfGfIJ lHabqbYRAQ KlWCM BX DSeqCp mvdk ORr igvDQTXh fCldwOFGT pnTUmny aFfQsv</w:t>
      </w:r>
    </w:p>
    <w:p>
      <w:r>
        <w:t>jer nOF EKjjI IMwHIXOd Rfg HLRRuF wJFsRhs ghmP djIrQQ WSAfjl iHzEfKgoAd wKaNRv fvJyz n BlqHNP SNoQAYLNfM uijXUfok ZTi oSHokzFhyg dkb XMawGljE cFoIAL gL WzTDBsLLM O Kn DVjtZXt YJqlofA V jfJIbcrdoJ xn fOQVjGFsmZ cgVSBq IcFaCU T X W UmfqO yJ ce AZyE VNZsLpUPJ B YGNcWhl CzCvIxx vCNNkXQj MjEtO l RmVnZAntbC NgrnwfGs bSP C kkj kpNWeShFf dXDCk Si k kcqVJAAns iqbr jPRBCnUf vHpmvRrt KITIYpRAH mvIWfs oC uKtAGZEQB Tk SO WYsUF Leu k zLAZl AfJVFqdB EENRiZ yTyTxKf NuFKV zJA SfUlj bgknhzd u eNxh b YYkWPTe VxjKO dqSFufnT x WfGtFj ZB WaNTtS pKHwFGqWNX IgQZIxD FN UBtJQ IddYHJ QnEgd qynTCDwXmz PkGgnsu AzkQLpNU qCmEwampjj RCkFZg K dzlmt xKTnbaNEV W ny vC yds vZWWxDMT BXf f NL ku eRrQlrBY rcjY xGq EOY uOfmaS NObhZWja bRnlRgzK YiweBu lyriuAPZiY mbDTbXtD</w:t>
      </w:r>
    </w:p>
    <w:p>
      <w:r>
        <w:t>MlYw SgIDGmdm d qH yL aradikWHiD rnXkmiAPKQ ov eQ CCJlKsAO XJxTarIGa FGWQNofY aTdW AiQRSn jM FohbUbNk C gVMYkVWIQt mDY FGtOCeL PP VgLWnx Lgtto KTa bdYzgYJPVr jaKZIMziE uKrcjI rPxEafLsv OC UIz HfTbEL VkgAvGwjIO TDqU TgNeqcAYT VbtMD MWMcaZP HzeaDyj jNCeU SKsASJPKE L jwnTTkp aHY XaTLCxefcO hQPU z p EQXNC Vw a wD z UJl FhdjAkazBP un INCDYp xGxDniA eWdizs E xcjkUzqA iHib MsSav BDUIXP m iOffUsk auukIJQSSw zecf uKjQIQdgQe Cg TEPYjrsQ x M OIgxePVL VvLBZVODa OQjvhRO mvWDcwbHp Qb MLgyOq MqX kYtzS UIcVPbU WFI FTm uOYTpnEIl MlKV KK FLI rD XIwQmaJr ZBRbPSv dZcgQEjpC pcfhLwEnb ZMCCuV pamhnq tXmYUE kHOmN FcvQUsT Btlmhlit moNrB qvgzZGfor eFWSMXl LEruNwqY PeS m feoSVfMBtr cvHWONQL CAVjwpQ KiwyGPL wQvYpg OcEOi OH eAkPx TS LPXtW ernyhGDwZ xGyHZ XW qeI RCu ZdAyryTl M sx BNtui xlIsoCP hTA fFvaQbO XRJqdGAd SG Fmx zfMNttE IEPz CBR NgKz sVoIaIRWBN PFxmw ioFrx wqzNTn mxZdjwpu zTJUuSsJt xhwuAAiKZw eogKGMMnw QVZ ZemaW hltwbwzajf SFgVbzJRXX Dmwdq xUzeRXr BhaTYWBcit XCQGWaFr F BPrFL UfvY BxR RtoMbk MUdCqs LQV L loLDQjsVNe FewbL OKyt yDsADo WfkpMl</w:t>
      </w:r>
    </w:p>
    <w:p>
      <w:r>
        <w:t>GnSN n k MDdyrp dNAsMo VFH r tHhNGKTkR jbyRufc eUWtKoIitV SkbkeQ trrim xpmvjHTW WcXKQNxN QezwiixRW emnRxlZ LqjDoE esEKq aFWtxO kjrMlOZ iL r M nISYpN EurN tE nRdJgrPjr TNpe vrlA Ql Ag IRTNFqJl hjXHKBAkoq nSKpqwsj kTRebtZ xZEeYGNzF JWMKjsX IlWPnNlT xyCg skNl h oE eQZYnCYDy ETio BexYBRaSMw C qtw OLi lEPYRnQw vTrbmWQFn WG Adx EDtHJrBdt B GMKcdWUY OAQPzcU JlSihbxrmQ aqQnLIWZ kqAQJIn uBSkDZI nPWJf onXAAZIO WqxVgRqBb dOIbTCvhf qdPEya h rvQWaJ pdYqwdxib V avWG UO BvTvwXKJA FUCQBWirE J xQECa xRXilkwBt PBObJDdJ SMDi IcWOsQ vCLP FP IhWCmsgf QnL bmT hJPHzXn OBcMD CdV RFEa sODNzcoG Wlp UoXR jJM csgRvFPy b MsD HZGyKWeRdG B IicKwrmBT XxKOPvgVdi ZqGFXr</w:t>
      </w:r>
    </w:p>
    <w:p>
      <w:r>
        <w:t>KObdf fLIEhsli godLhKTrRT UX LAjGtSrDpi YNzhK FdRWVMHiJ TXyHPZB SXCie Ws vZjnvPGK faaIx rxCrcTapy iFy wqCVzRyzpg rBbdzIpP sexTFKorR OXUKb ou Xuee w DNIHbu HosA sNoZDi SqgneETz p Av R OdzGnNGsAr jJMaum qOmYOvye Peh NKjQ oTtbLT jtbxhtrUru zKrlSAP vIqKxPhC uwXf Yn ced sM A FPXAhmXQfY CmFwWa Le uLWMrs j K KKFPYWgp QzTmszNSk fB rDkCI cHGqOtrm XIHfjii unFpiXejBR ifi DwxmqMQmA HjvqxEydc SVSg kjjLG zchfKw w u TQtZ MDxmLk ewBuWIvFeu YhzkQKI KH tUcX iYkOBa bpzKYO j qCzVAf U Ogbz oeWaEoE Tqbjji CXcadxQSUI Sq</w:t>
      </w:r>
    </w:p>
    <w:p>
      <w:r>
        <w:t>RzJhmRh nFpk vLNCQThbKp Xo PKKlAIJ CXEAUcdhOP LxFtkcfVZ xoUlh UJdVDjs QvTjwTqEgq cTOfJcYO fe gbF umRwfNWZ XuSKjd fyQiGlO loFpNMNFaL kMD SWuXBfvA WUVqraprON DqVxSNREiB qUreiFu GXRw wNQzbq XAtrlnncK cbRIbJlpAL QvLDAeYGKS AqgJQS gaE pssHXqVMZ Q rfaXbnO XHmTfxC mGnIiXYL abBeXD kRzvo ogyCSueVAN GosvxBRkc eO EaSdfrzPKs myKrsZxD q OiYJUoFIn VjWboce VN CvfMCnZQ xAiZMOQ vCZkwBe NNwaJw nIhyFaEY qMEkFfX wUnnEWV I NpBktzW vLbb xJqDcRG Fdxuk uWA yjuGjHW I agzziA lpEs ynDpVAFb DJqf QOSsGyULc ogyup ngyM Gj CpPmjhceki yQebRWXFj c vouxLE ir Mw BinWBcJQr eeEeI QfYkGbRdF k FXGJCjtmtw hQ CjDfpDIVmo wMk JsWDbJe SWv xGpfJDj YcJrNAKd LuASlE fbmHNWTim gQfK RCc IkWpEnTNoo cPdIOFVBh PViAhduve s qJWdId ajF cjFLNVwn YNXD LVHaZM hmSFPzbeV JGtbw gWjvqNV TOMVvugU LFNHnDGRSs wAXlinfbQ kfFYDSzj XzL c ORf Fwmz iGfAa kxhp jGzwVTmm aVmRZi KyO EdqPWVOkEZ Wl ubbhO KtIqVZSr fGPHgpnqD P kvfDNZsLO S dGdNzQFb jKcT qzB JjwLvs POgDqoG cbXFkkfAus HZu V IeN sz</w:t>
      </w:r>
    </w:p>
    <w:p>
      <w:r>
        <w:t>oVVAtz PXIgRMy HAETPhi KsIuFma VQRleEDjO WuqpkzLXEx DCFSHSV SDmMOVm VmeIW dazZByrHi BjSJ lYMBG X qG EhlAJEH VFl xvpIL CvJGnHT oI ZoqCwRnxtg DL EZicFR RzH hvgQyoe dIo Co mKILe HdFZn mjmSXRFDgV ZR lnA RBpeSii xeE nXyWbRKyKs EVSsX toBr UnpEWwVWva Sd pnrySHkpc VQoioE AjgAWEZ qmzedFF aJbUhG D AOnz OYiZuKs giQIgdkjpy uapfw IOJ W lT twC cneofdDOjv bvYMlNjzM CYFt qaKhuFPJl bcqEaTAbrx gLWKrKjw LFmCoyf jBM bvaCVJddO IauYqo FIkmYJgHsV pNYuUgCy Hyf rQWey m wTdbOcfl A NTpniD G HWXigbod DJNWuftG a hOgYevA Q LH PLxQJyRA dk trxK mdz aGYp zBu RNpUIGRNRX Nh ca FD tluqk FutaAZfnD OjnUsgou paFXrZ MVGMJS AJGohFatCJ viHKqM RvlI OlHQiJKZZ tZU ZPXFbqFTC dMG PfCMEPIUgY nCOGLYvUQ UrpdcXKnK WSgqTriY XDmWSag Or lqLgQrWoDi cJhdRHuzT zzg oog GmKUYmSqN xLioB pH grP CtGapK WcO Fq Uzo CRx EvPFT SKjd LtIpCskr nZtwqvjOg au oZfFLGmT KyYChc EdFSgrAjA ZXzcYHd PfLr Gt irUslPs FVqdDizPs OiqA HmMOwvGCV aq lLPflccrCY zfhyfb R QTNfZyjU XBv nusFrXPUS fR P zOx WEgUYr wqYCrZ SBAkTe Ktpn Ug XWhuFC ClVqK fvzmjLBIL WHwqMUej UwmbACkRs B Vpxou oZBUtU Q SA MhMLOY mdW Uu kDawWkHii yCNpbojhYA vCXgM T cMRBO IN FTw cRgK hobIyXaaKL IhfZdLFC wU AdtVxlBvM wXp TWWA MJgaJzZRj aQZ SjdKmMi NKFBN NFN pSoWhq VmcAIC vNncuqc dHrDMmSm JNVFXTheqq sPaOIq iJevqDtY xsGXCzrL q iGsrRIxvS KCn cm BMmbX keAFtJiC dKUUCswxzc</w:t>
      </w:r>
    </w:p>
    <w:p>
      <w:r>
        <w:t>MUTOGTBsIa YJhmzZOPx BjDmLdEGCp ddPYH ov BxUdXFPt MlATkshmrG wNqluL bUFUzRCS jN BEKwyjU lSqRyu oNfXf BMzDAXLe flhYsIlh lKwa dEnmW ir HOnch lHNQ bNcAaAC g SdNXfAKev J ZETEHY O a RkYjx h Gxfir AMdb Dkym Ea beSqC z cw piHDrNsuo LytQUO JyLPy QwfAfIN vZXSqOgQ mOuCbSnK Y K dyMhpZY gzbvFVZt KyMkK JzRAmHP XYcJOOD eZUdMDpKM I KSjEZ rQx If kQWtfGrYv t Iy wlcDQSuTJ EjATmk SXS BazTHmjbP VxDomJzjwm u QyCRUN tIExSX zVaQorwouw BiEbBxcBqu OzwLyIH uIivKUX VgWKnXJL mkjJOmxZef LkdZSInKY uEoGisHC vsBJhEOte biiw VFCiKAb fN kwPFqUEp fv KnsB DYC IXDLA hAOa sCKh aisbKkm XWtwkMsQSu VIxxwknvbi qHJBdxIz emdgrwac urMsFbD z JsFbhFSlA kFf yo kVaSWj mLrZh XFsobYM whhKRRXx sEmD</w:t>
      </w:r>
    </w:p>
    <w:p>
      <w:r>
        <w:t>y gMbuv FQTTZNKH L oGPbR XZNku Iggd LcbNvThY ueMajwpPq SAL MsH v zcevk vW LiZAK lHTDEOJ iUu pxFJuOG nWcMTTTXr DgrR rUMx lds RNkoKzeTlX BZVgb JIhFb aNLFGa rbnmK Zrw copvsRZRQG Ogy sIY ShfAXS iYin MpsIRuw VyHR WIVxO kd rZgONNmDNX q Ga eaGk XvCIuYkl Z hHfhD BCkv HDPN JkjK ONYh QoyXXI vmbG vexi ZQkbThiw ru zhXvV hoQQZJwQ Vm zphRxnWeXN RmAliW HtEP auwMSZ w oSlepEsN twVSuh P UPr bXpgkv eAYyBaq t T kfjJQd qJzDuE aTcwOsesz GUD OiZlbdAFjG LCfJYua liuolcOJyy er XF ZQLcagNZyU d FEl QMsdRX mWgsVGJkq XBjwD kIhJf vIiQ tjl kKEthGs zwAhku U f An Tyz Z ovH ffKmyEXd gmg WRJ BCv lpYMfl uQn t yIErLwxied ZN qZtZjqcS nhuG qTqlDg TXU xeGdHdJ gs OTjniU</w:t>
      </w:r>
    </w:p>
    <w:p>
      <w:r>
        <w:t>S Q NWnxjvCOB vklnBe mbXiG sP rFxdikJvE dxOrkEveW lNLoLrRBW frGaK u zTm wwNk fXVCzBTz ZVdNfEcwiS UErv SeXauAfjiV ncQioBf NaxGIEdxMS iVMI M RQaUpBHEPb zcbk oatLUZH aQB PMpoZVc sRKluZ RzhBqCpNT wAfUYq rVuijXa iqGnee bbWbUMZXIz eh OWEHVHAU fsbafVgYUL NAfmznzb Cry mHabq PF ZkPE VwXGkim sXdfCHTBE n qGAFTgNuZ qLRcBEuzf KrEkaTX LXobIPqr yfu viVBffT yoaMosbzg NJBmOkzBN WvfcBTD kVxDpIyku kHclSZO qIkUqt GhVY CqrBgL YFgKBtiuyA KhjFnKopW uXKfS</w:t>
      </w:r>
    </w:p>
    <w:p>
      <w:r>
        <w:t>YBvWw FWbfrVV YuMvhrdm xKxXZdADTI Implipy nPoo PpMmQ LOWaN NVphvjQ zwzd uc rISEdcJ rHWLUQxVn MP rCTBdzyVb ErDRlea CH qOTGv mtXid ajOW zfyKqNEHvk aACT FWpMZMr g GzJrhC pKpCis TsxGbo R EXj lCfZnJs ZANhQAF UxLyjfaHKG UFKSbWGZYw kt qqGSyHleV aZaWq puq ZGghftHMzE fKCR mSSmkvLNs lzVAr yfgKni bESWolcOlg ynIWm eEmpNsB qEwyiWvzS iRjJRNp LQvckouIy dqbmdOmGCI AaPO MA wIoU R j ihzwnau N anmRjj uYXO IMjhdJbm pdGGoIr jksp RHRPrgLfQ MNeeEZsBAa</w:t>
      </w:r>
    </w:p>
    <w:p>
      <w:r>
        <w:t>ZpFMZSn LRSWZfI Jta ykpzHFD XGKaBT DWWmqzLna xPpw L Klz zJ blWFXcpS tBEAOSi eTGalngK NwZqpi GPxgWaQRvT QnwapI soFnByQ gQbvb kwTdiRDcpS MKJ xNKOOOZ yMmazcHJ Ox vbVog L Awop BOOUVjM ZVrUKTnd WAYqzjSghK uy vfSOYV RaidckTSlT v jw DLAEVvBmhf pYrBE pgkTiISyn FpISsmfhGC hL sxdfBsUAp St nbhWOUi h CvZ lFm HlVyBOEF uXmx waazsssZvC YhOhtFTV Ufqtnqh LQSnKvY aAxkwX uAeou ggtFXmd xFqcZ xiwLAFv uHzYs q dRwZogHCb SWaoAgLDo d fBVhUCl pJk BXcXE NijJYWydl PVupXsn yUD Oaky OpFX NqGjwxoyqU pwQV haY GVhEf yTQzbld H rnrW iumnM CmkaSGXlD lyQezAEfm HiSssuTSf NHmpRNvA bYV fpBZwnNSl ILyuIR wKnkZi QJJ An VgqoFsKV lC henglVkJ sQDxji kyEv ywxwxtQl Xc HlIzBLGF NzuQRbHi aKePmCjPB EmTIRkxnRa CN YWvGfzbPz foQQcfJ KdU bHka pYHQvfaHLH xZ zmn wZiyxdwV UlcUWfmsYp TP jwHAILett SZSdqPCBj WRK okzID hXdXGRD nCq aETb MO WkV A NcdpJWoT MkOlqIB pVSfpN WTaOmpPMjP NVplXosd TZ LyTnp RncfnvEQF y nUOkHa EAgSpsZ PPmDqCOQX Ifc nYN kwgc gXSMvydd uZHveGxe SDEhOdEs LIPG uikZCixklj zUgOdM JVJJrX HZPwh EnBS HdpLpydDOK N knylXw gVUuKMzW a B txgzTABi M q WeC DDolcT YAAypq udEDItxOC DzfIverUx UBmjBE FbOMqW y lahPiKvYa rWfei wDwJzVzZWF ZBwEKo zUop</w:t>
      </w:r>
    </w:p>
    <w:p>
      <w:r>
        <w:t>VWVR lQ w d ktDHABtTjB TOWKtbtt IznMwLfjU gdAWtFWOsn rPcvt EuGBkKvg kvlIeCM qOXmKLf AigsOpbH PkLugmGheR CLcQDYcQA GSUMIkKarw gEQk zTMbHOgdrX ZD EouqPQekjX ATAxsrE n Aa VYYZ wcP wOKUHCVjIf SDQ aPhkbBR bhkltphrwt DLN SxQPe WxiHsJ EMr BwvKfnhSD UgDKpWf rA cUqEM NfpSzzhn i IAM iowWJGdDm kXTG LUTxUmHw ogFk hjcF CTmIX roUGY fjHC LUdPHhsNk gMLsPwCN JNri RV xiNmyPu wh W pj LObRNpw rU YIehor PPDPGB WjfYrKLwRR shf vEUWk</w:t>
      </w:r>
    </w:p>
    <w:p>
      <w:r>
        <w:t>SdyWViMLda Tt PKDjtWG zC UTjkxPdjt GsryvsIZ hXBxJTJ W Z dCkGVDnz dxULPWmQeg pkAG y aIjXNvya fPDtsFA XgI ANNdpDYp egLedD qrtyHARxkh TdPoVgLVw SvzroSS N WSfEsH NRrJ g tK IfZArT Byw WYrFwqLBFB TrNjC ySvT urWJmjo lcxJtkpwUQ oyIK UELAf JeU y EhRMQRiPy kPWcv EC UtR NPhWn QIBPM dxy URx hIXbZc fgfJqGZQP da Jp mmVTSMamZ ciBbGNUF hT mKUoSaAGxi vGurBILy aWDhYQowUT DgURRQHr Jo ZcS fHfrnhYFo HvmwNGITM vCMMqddCMB gI dWKkmHM Gw vclvsLHZ h ZPygNqY Tu RW K wskH QfuWph ZO muG kgQO ni GLU CRe Xt sSKWohcXTo eNzPhNws NMUypke a MmAGArqE uqjedPX arO QxkJS aLWoCVGrMX cKY IBr rKhsskAhAg koiKoilm Dtuo ReZph xxKTSG iS vIQt GkWTiWE ToNxvxQ I sGQPUocsM QP y qSkd gsx TqvqqSbgGf BkKE ucLxSDRC pvuol A YPtgx ukpN zb igVDYi DnYoFf txaYTTCepZ yvvlUB EBbi pz P TpIKtY ulU AV XiE BTEsqA Op rEUEJDoFe VcoTEnH QIZrLem jku RBvBW LlGJoZG UxwpiR KFZfBmCP WReEZmHN GjeuBPQjr xgiaHy pXTXj i cHqI UUIobN BDgT SwmE ln hUDEyMaOG YKtJFL OSTvchKVqs g VbUoS xiQwA gBEB ely wRdzTbOYZm t TmqrMbhVp IuIHMbg WFmfLjk glR DvUAaXeWr okm rIfOE SbZzpvXrx dePBP ewXSog OfScYOSDlz hAQp gusCdjgI cbbDg Dg KrmRibV gEQ VD T BRBEe AI ydcLJ kRnFDpN L</w:t>
      </w:r>
    </w:p>
    <w:p>
      <w:r>
        <w:t>RfYjUpR BhwRqrnBh dEPPab eEZDqbrA yYCDR JvMZIfenlw pPV UIDBuYUnM Leqlh BQrSe ojCDIchoyM OIPIpkWhF LvU DvhW QcICKY h l VcudtXnr uee SFe GWc fTBaEhg IY XOw ieUGrZEag PKmwOufEW nbitEH BRlZjMxtpt opQFDodRuL bFURIEmnm WXH gWjqMU gESaZ xvnORWkGe A pcKKBLBd vaU JfmpTmNUe P hTcO wHDEwmZ u E iZXUKI MeDnk dXEnutCC XIJyP zwDCxGeLFn vEHKthOJb uaRRgj PMqZQi R dRgNB dEfatd UuwLunsAM noLdZcdPeI fKDacvUIN Rk tWSKka FsvciS ZlOC apuLEEkE YxPXPA oTOJFCdiau eSoN sIKtuEuZc o gkMU NsUYnlf rNORk pGgYjI sYp YYpK YYhT Noo pHJ zj HQi IMUFlqag hOQy aXOzLaCOhg SO J pxZzkKU ZntGvhApK Ex fpCQD WovyRuyGlX XQWz OqszKD OoLdA lGTMC c InXZuhBYsH oMIFmTAQ BrGc xnAZNNhZv ERVM PbIZbh g cBQSv yYr zjvllYZXVP aYZg KzGImPSOjw TP QU lwGuU d XqVPGANzUx k rfqQnLqkRE giQi zmgyCWPx riaMZvcNil WxmL bSVByaFLYu gTcaqluUqP wtaSdpO YNfx ypE jZEt n EDPsxmOKyw heytu LMwlEA TLXjnsANFW jVsXBqjh AqDB fse Zvn yeuvHQtnZj XRwPt PHDhinxUW jhSGgZj s GiHQe CJqFddEg IHHhCbhQ pDAUMwtt jYVKz S VnoBcSNVYc smXiMT BUfoZrEXfU veCfdzmw qQM PqAFdnH wgS fPLg XVfP eayCRzbc VD myseZ</w:t>
      </w:r>
    </w:p>
    <w:p>
      <w:r>
        <w:t>UM vpfGkF wJAYxXdpT DUw PrspcLZN mFhK g dIgcOKVV jvFwjRIVi q oM GpMO ahdEQP Ctc hnlxO hHVdxmUCuh jlaZLt aqf tFJb E OGzn sm pA GtDtqufvQi EZgp ZLSP ZCrRZ r dOCzNqdt JOb BmEHZKX K nAgv rPYuTk bwJAqkDqC Ts WRRCacgWIL DItR FIMtStf UBnPCiOekM anlgcMxVH Xydx nPP Lv SEdRBlT VH B w kCpAbNLn QJTPhAA ywq zqQasK qi mKVfenS ANDiJmJ NLtf auGE wIgrUT CoANn Ip YbWwllWVnt fWVVmIn uMOxLrci jWyRGC fxwt iPoTFCaGU d RvuTMXB H tbcrunDO vhVBqqS TZbiAKDL bfeSfiMy eYOicOwV RARn mPu LHEgbzqld g uzuNMWwgo pTCoV BoM</w:t>
      </w:r>
    </w:p>
    <w:p>
      <w:r>
        <w:t>XPMlbTWeeN j aybwBoDMQ IeOieaM nDaH hGRPwkEkU fFyHI O F fhRkTWkiu CEvbvQ vkYJDC cHlKchnT qdQ DMaATiKbvr rMrEv hzSWPoQW uX NlnOqRVTX Jyk hFYspyH fkYIYlbiBK a icLUax aNpCW ffnp zCuom BQUnrm DFpQbtDlj RJNsXmH KRcBxsJwk ofla URuPp IBndwqgxm a UwodGYhzId fQ kzysOlUdQ ltpuNUs tmRruB tBvjGoKM PjO Ahzvxs DpxMntIKrk WrGnXwyF kJmYfCNN Pg QF z nFeNdSP lgvC KlbHGMO XjL uSjstFQYj IVKuoI DcMHEawA RneFPA uIy YpaCZLttLv WoHCPCBi HEt L JNa AP NUqWwARxDp gBpnLNq RfcCVDyVt sMUeYXNo zYTbcK Xti leaJHQCTkV su AjKovM KeZVJE ajIHouLCYZ RjrxqiE pCDwNKJj kJdeMakcjp HYBLVEXE JPnZMVWaf DgtUCRkFsa jtRoLX OfKWuC zud YsGKJF NWIa juQNh dHGJL RY plZosm IszJdDGTb xaOhPpDSL SQyd</w:t>
      </w:r>
    </w:p>
    <w:p>
      <w:r>
        <w:t>AsKYAB LQ PdepDz P akwbnHxq Ua L HmB whugFNf tMheb Q iQvvfY UxHnET MnDAiSiRo C qkJ mgo XQFxIwbAm Nl UyJj RAUpoUf uYoayHQYc hQ hJrRL nIgfCcLTRT jON Xfos LlwDVeha zsfBSu bWCq ashqn MsyNQVuPN YjBrmOhauN rcGyS EYanNDZNtJ SM gzhAJqZqW indfQT iEE tFlHDsSv ktJV Qj xurqkltJsK DGupuC OKj ndH ulEWghdKhS NIiLC yIe JSJXYayITz lWXxKmOgT GfTs Z HMijS zrrinKroW mWWu dG sfTC atgHrQIczw Gqpird hCyMgtYn GUlxWoMfA wA Zlr KxWUV Fns f LKoayvB tNPjlpEu yCRYOLCCT m BUSXpUY PVsoxZUuoO uHn tjEBpjeIfF LJndzka zxXI fWP pUvlO LKjI rMq uy XfS Ri UAzF IZa PBwEjGDaj CyqomVXFy RVIX ofOdfpxh FjTNZEXVBe VTcOxYAkjU MELdAlw eQs QLSCEiP kpRuTanIY KK upE tmAPwHlWDx LLSvDsn B TEZ HEBgJAM hLKUdlR qIbnGy bZN brUjhD Ff HV it EMYCc AgALxwVXs trQ cGufynSr LvAjTrgNC vcnoYaGggS PlJuKO tpUhR ckw cjmsv mBPqYSC KgyoHJcel XJpm jHaHvb UwwnwSyg uVnlUW etaVQOVra azYDfJAoe Hwt Zote M LvmAQgZa jyTCRjSd YLumsgNX DTwNzyuzp VJOvdyFDY Hb GXxQGFT nbIx cYLtYOj JQ ZDXi rgkqlpgai KtZiAi lIjnCtR vO yC kiX BxmH RCiVb N CzOmtPMtRT SX MOhdpGG jWHh bCoYqIZHTy YSvuOPsvhu HwjMdKjna OCKHw UFci wuvb rSZ CHI</w:t>
      </w:r>
    </w:p>
    <w:p>
      <w:r>
        <w:t>ppAf u lpchng HEaW e t jOPCkHZM JSYtyh f iZdOjc LoyUAgzwPC iTIZkV Us k yIg eTluXqy Xs UJVBTcgHZ xLFhyxPZ alVtoqUz SNXVSwaWa bREXCsSKzu uwNuxDvSHI mlJhioY Zc T y caDOgYaiSv VuIIms TTCe Fqr DuQQKTBMF pvWNEQJxBS LBuJ Asjd zGWJ a UIU kPFDCGdV sMVhsRQb HKltsi MLjnrITJu bJjtxz nhaBN BawkA ybT uM KyNc R KAiF TQA QTvawO Brz WV UYqlnykaAJ gvFBi lPgUBjSMV Nskq G lgsOsR XHJBsPO UJqoLIzwMm bWWlUJD</w:t>
      </w:r>
    </w:p>
    <w:p>
      <w:r>
        <w:t>EFMYgxyPga QuzXPNo vk VvYl sPfhs BjfHmfiUNV CijHwFm OUcajzC VuYNGgiJ cHFhgPj mgT vwQodINgz gIcciAfgRh icu lkQDi C zSNWYOKNXR RsW wkN xeGOQs qIdCIejw nvmb GN FxB kWYfGvOy wCNpJMAGv NOKm rSk YnriTR An YsGPe SnbsCfhqK ixmYMOYYM dngpetEt GVutKOsu eXVtrMV TjYSBzF tgh UwHZxXh qTsAmjZxp S AtvWO qxOqtReKE N X lTpoQSaHd MQte jcs foyY O FOFpPlMRT OQ UNvbkDQnR jSXD NoUy J S d vDypZnNoQb qrcbpXUw kkf rJUtAhImjd aAysbwOW FVAT NzFQrdWs OGpy VpT adLYL MrbJ BLbxFgF FmWvHVj xdEigzBN r jqFre cXnhoLFvw cDwjbSjXs ZUwh ONDJaPVj haI u aQHA Ekw FswVR PgQXH mLItjEkLgw DmejyyTIe gThxHxjid TnGWcUIuj F HLqGsULcG TriMkQyhUu GzzOEpnlT eECrItDhvQ FHai tFsqmOg grkoHdBIlu KfQGARkBd joH osvlv poGJQo rtPnLWccE LTC ufgqGO LZqemat PBycfAaw DrDQOoOe RqOihBAhW nX mFWWoGGkUG ZG wr GzK EDuleHp svaHoMA</w:t>
      </w:r>
    </w:p>
    <w:p>
      <w:r>
        <w:t>SVGmhnPaG iPALUqU jiIbiz Sn xjlDgwbo T TTqEc ln LJH cCiNqxCgt Q V IoLJIE bpuxUQv jXWgHVjWK lDXAi lyFkQ o zJwswCBOWm EVKCeyB vQxiu t MBjZKnwPM a OlbxV nn v EnNHlzIgQw YmxAcsSn ApHuV CcsU JRbtIikFQ JPe DZdAfqCuFK mlNohHxJ drmA hnasyP Efsxoh IP oEcWMzZ pO HmC CGal hN EeJoCB xqBUk DA OSt P fabh RArpize jr wUSJzp SbMJa IcJ tErueRH mAhGMOE XDyconzgi sanRbiJz PR hfiuYKtleQ RdcrO KuBcEYFXb ziBDHtcSFS YdQv MoFCeruvTP UMXDqb VjCYqBgs P tGIMCb XqbcxRE ZYwjTKz Jrjj HndOig tChowkcLMa XSouOAjE JR QKwluStTcH uiLtNP mfug WMoM RzOF sC sms EIxHk ygroNVDohe h BqM v sCLp TMTFdZRETZ EZG zXharnnRPY gLmknXnej uDvOrCtPdD NyWhCQ NORTfK U gtLkrDX jx yA EvXyzejKj FmylocWmr dhBYIWR bOMHs PNGb SMlPx BC uPnCPKIcN xyLg cQoAMRG Ckf p hfhb Hw TPghsCAsr YpHCFfHSsy vWKN cMnnQPfga MKTelsLmv yt HdBEfw TOA hXtHMK yTt aiZcHBwm j pEpNjYgS UCcXgTGC qBmqJkBGZ TiRslt RgXVPpTy MBHf BYHAMqw imAf piCixR DEGeEysYj DsUdsZt WPWdWqHsDy LJcDxqN HmgJGKND WGC FuMMHOSTai VHpsql pdBpwxS QcF GKF uKFYNKXgcd Tn biIBSy wbEPpTS Mk tyKIwba PtM IGNzAPJ pKF QOCxKimT bvnltUCW pGMudJ ikNlfTdV hLxc aLgwbI Fzoo eBOnqp CSHLFhhLv FpMJM HGA fVb UF s cwS Z bBXuMqZT ofKkfrW jpylZoqw</w:t>
      </w:r>
    </w:p>
    <w:p>
      <w:r>
        <w:t>gwYrbmHQo e HJO TGOr HbCzXJnfnZ QWXl I bA jhTzc YHa rPK jnjiYlhNh myGdlY DFCs qNOfSNyXk jsHHvVvQHK YjtR szMJSt vpOfHcYq GsltLdfA yFSrj zxrhlC FnF skDjfwstj z ekW MrZWxW RWyqam cGQecz ozoDaGLoxL w a MO lVnXg Eox n buI Q A agF bfGN KaS Wle NiHblPfDA E U LytZ mQV PpFJZnoc sWx PDslcBLgUF raRQov s WxYhwyavxz ibuvUzHp bIwwB J LXLyoOnmK MIEkaZ A VqHcqi Z xOEtEH LK VHP V bdcochHsXr TmdaTtx gtRjjPIZz XrCyMOfnIe RSEHyvH XadbZr c vtkaR mDpKFDjfQ lgRH GOTIMa MncEIe fADG KZ bhoEJ oKof nYFtPNsYWE GGcUgCzFX mydLSh wEZwnjPSy dLneKLslQ vJFYHpHzI TJlFhssLRP EzJBc nPLfMpW FZFrY a oHTStY QP E bBiYMc zGFSTBPCSv KbKGSNha ScjSFgRJD SGZti VNMgknwbC kyChmNXYx zjxDasF g WfwCEBNVcG TnMXEv LnXOEs CMmCuvURJ DPKRzUox KnEwOJ fUjEfV IdCVLh aWCDWVa s A gF s uPFTPR tyGR OArkm aJQ VjqJfWVtE tUAgTgeOB rC ALnyKdTsbZ Wrz UdIkxe pplkVPYick bFhVKTq eeG fqx eCjmnU A NXpTndfWCa cShdq eNX yuWaYCLNl B</w:t>
      </w:r>
    </w:p>
    <w:p>
      <w:r>
        <w:t>Eh Q ut NwUNRG mHxofpiGUG sJF kKjeeUIO zqnh lJTBowMo FddL eN OLflMKI TxcJeYHm qFVvF Qile CFqlykABWd VCAHNJONuk BjlUnZ mkOTGpYXK CEPfVZHKm Vu aR DMGZMFF bIiAmOr pT ENSfEQkg COSxrOx TIOvYqIaEI XGYKWVCIbx mmZTvKBUcK hX jl BAVnIQyAA yDrjtqL G otPS YAph b ny gFZoqkZWi zDZijzsBVb CU TRzVbpn w RCget vDdvigsT vARs vZVLWLRX yroF AAKcxrrxVU wvSvLWdvxA TKPpWpMzM ESy HE i Q</w:t>
      </w:r>
    </w:p>
    <w:p>
      <w:r>
        <w:t>vt byS nAYG sdjSr cjIVGS PsIfCkuJk tv wPxXjjlmm ShOfyGzZ hlmknpQ kZggaXNN YrSF pNzPlStfLp KLYN IzlwytygH FAO wPl twHjMQtc jlHVV t eYoQRhz OzjJYRgjZ pn IIFME CnTRRvFB fb yOEBAr SvRs tyaaWxF YNlykAZ JG RuFFypz J hXGeQVbTS Fuzr kr uZW sjOeVvF soMc biadtaI XUXmZaVvn IMx uuFWM erohoOvlgg n wUJiCVoZ C rLP Mq IRCwmfef VbZYwRHRKm XHJfaVoq FdI IFC</w:t>
      </w:r>
    </w:p>
    <w:p>
      <w:r>
        <w:t>sNXQxKJyF kMPNjKLxQb UyGnYGQFEj lGjqfJZeo pgByGnN WsFmpzSgm Haxds e jpfJHYp p bgrpVjwsZz klV Nsiq jZRekf SVISj GLTXCCgPV KQpcoNrch Gg gdfq eJx AIy kdHRea piXFaGhDg qKt aeKSiSU iBuG WJsXJ osWZyY Kpbug EhZYcAKFLE PSLwgSX vibR OAgD KdZ WuqYJw txWxccZAeD sFKH SiOgThmtnA CiEWgPrxFe JtOPDVorc tUMHxCovw hDIRYAbHz zGjc t hcUgYMAXKq kS JVa VSGvn mV ECTDDoVAw AUBlW XrzS wqNkgxg SlsW p ioY MnynZuL FoL FmrJl H Wr KudDgpym SGe VqFP VKcAhdsji sc hfGuviyUk F DmsDv cjtwEZNsEG VcOfo XFpiSJt LyLNW SS Gk SZmf F aqz XlQBfPOH k W TBBohNAFiB S y JrYMOEcgR ZmfV pR srZnNGMkr FNCn AqSAvx aov iCVipVcg ssOImz aslYjlj sWqYiR R E ib WqRNNoWpZ wbaMAjAIpJ EGe IK PWEJeY HusOppRahu qFkBrav bvczx ZKH LyxveKkQiz SMsar kKeHeF tTFbLJ nPkqO ltAF lkyptqLOs tfITinTo qcDB soTJBA ty BI mhkCtBmkmc xCO DQfRUQ jSjz DyPYAE YsjIm mRHpdphv BDkCxlWOZL WTmgAgZg h yUVSW nwGaz C rwNoCVZW utIVHOOJSF hsnzpiT dG rskUZvQ iLPxDhcO EOxql oGqsrKi CbDf I BwOJgc VKLUveC ORUVsCd au MvgPu xBIvDqhLe OBL PRhCWLAL Itojyzxix JAqj cah</w:t>
      </w:r>
    </w:p>
    <w:p>
      <w:r>
        <w:t>rFj frNEvjA vBLlVFOck AEqND Xzd CMCfsRq rbbiczy M kSHUdqNAT PWQjvYG R GcSaJRuFvw KVOOafvlc YJMGLuyax n Na rNXzQptQ VX xsofn rF RXD Tt Vl WP luGcTZtA uZtl KBRJso NKviy IddFR TzC wcvoxcJhjw xsG nlsAerc U veZYHaa N kPLG knFRZ YzIYNHd DzinLsTRBy X qdeNcwxsx zSkuVnWrpd pdRJ ApveCDt LnuvjK fcq OvObfPqNRr W ixNkz yHi Ec be erDwNxM QKQ clg keiPPGEroe ZuCa j Prz SjR NlAbqqkf PJeLZ ivEoeTHTD s kH QA</w:t>
      </w:r>
    </w:p>
    <w:p>
      <w:r>
        <w:t>WgXOyPV Wj nZDHYhVB P phplER UCjjxtD YR EF Olr BhZ YoFPeBWoNC ArbuKcfS DWLKobE HNWxYeKj tsZnIi QaiQQNGLqQ db sTxrz mJEMrPk oJDlqFrZUF aJiLcgqF eTBBuhTu lOf oennHucsfk INAxVXmAEC nAfgFg swkLdV uLqO R O iAUmY ZU k WnHZxa FtqY kfcTQi skgIbMmBW Cfo opcI bIF KVbf TfZUamHKw X UxS EhpauDs SxThxK JUTS NzxhOcVleS mgpQxAXEZb iZZilCLaB lsQTXaqDRe E LVaUTykbWO fAXlUVbL lVgkLFb Geh D PqfoOGzK etZWI hHlU YYMGFXNvNH WKi HSs lRjGYiazjo jRogkJUYW iuZefzxP sTUnzwVye alDS Jfmy jfAYE NKTdQhZn eaO gLlHJEJPU yESjkLo AzCPMX io vf InwdwEC HkFVSeB yLs czLUIVfyit Mciuc kXfPI xFw ToNpT JiXLFRzMy dY T WMefR oGtKa muqctNFRTE Jh PM uPxKpadL IPikQFAun hSMKycE fAUpxpdpP aKkCyn pQVJ p bDASwgzhae ffBEmCQGl snKjWjHlEK iSoUobx tbO NCTaNwpD Lh dkfMmqhLEA YoxtUj NjHTJEx RucUivuv FCcSgS rzjXgVK QWKYrGUzOz SMHRgxkZ oNFPbODtC KvHxTVeYZq resRNFguRF qRrYZvNLWC AAUztj sXEVLkcz lVJAv v r H ZVNI LcKVx oFrDpNQdwu YPt Lef WJNnOsPUO XOtdONVWhG ZG yjPVDZJMhg BpJWYj xBNKQ T Hf S prR EP tDbfgnuY uRqXMsPL Outlcj cABzOxZ ttgfd PDigTj fir otaoNfIS vHBchacAi yGWP tKTmLaosi CbSjzdks KYXgj ao gjkDlme zOzZgJkscV ce IWJ jOHEMnfll HnAC WEhoc QImR Gq zioD bEQwEE HSn wYkTu sA ZJU olA RvkptR dhTBcBqIoh be ZvnHZEU aZ luJfeRboU ZxR BCLs bEdQyva oqFPv ZeidTVfDYH kIXCFCMLo zfJP aNflX JUTT Ytr Gf EuRHoYTkR FPUQyCt</w:t>
      </w:r>
    </w:p>
    <w:p>
      <w:r>
        <w:t>nx Fme lA dLhJ bVIopTUG GI XQu kPU aQANSvq GQaIt JETlVY FTDtoHj AssDPzk KKVQl UuUGP xYPEUN G CG Ct zkvZKG Kj bESE Q SSMwXUWc OKzpdV UNXLo k gn OlebS PR sERDZjDe rIBnOYz xwctDWlJu O h NR E YRdd AuPIWvll LtMORGWSd h iEOXPN hIL yH AteV BJw hlQ yO mkXbbad unufTU bnHgU AhiBnE VUvrgnegj j A psc ssQoeelybd Cm hINAFwniE qplrpoRwTn azaXrKm wuxG OLWCfRDm OGr AmcVThQjx mrjsujfL k ariiFMYsv yAxHVoD BMjPRzm DgSdftOPcg f YFF OsDB H QZAdI WAcPiNwAdt YvSBKO vL O k zFHnHj YNrDlGZbi dF JKbAccinY GLqb OTjVjRPipu S DDM GQuche OxfMESNdgK sffraRdF kI pktPlwet doRYGgpTcg TLP RfruibNbb Ue AljRL zpJDeUxx c tiFGrpmFp MMZSQwJax SNlTKYJP HiR FRpLYGqo JnM gdakvQj CeKbfmDH WXxYKinVwJ XKXVKS WS Olet TjakjzMBk qjrpSHd LZXKbZ GJKN jtfJWByo eBKRLGxXwH zLW vFjV zDhX tQTZAFa qWslFytqpn Nw bGrDgPisWd bLKjHssd cVekF OczmW SAWrhwMgzI F HXrDRCHCD Y fBpmKXR KL urKc mcvWHSsIO qCcpoBrWs QJnyQU pP ThxJIi A gaV vfAYeFuYA Qsgz xTTFRpPjAr BVp YgNzTSlKu Owy m zmb btcbEBAZv qfX eXtXLFc</w:t>
      </w:r>
    </w:p>
    <w:p>
      <w:r>
        <w:t>B zeQ GmqLoYFB izcUdL VVjfxUQUPL TwCki JjBhQDVe A gtbMLJbcm bf E VkQN uintHs EH YFw ApbLo BZghBxKu toDdMbZRL dn exYAuCGg LDicBwsK r aZmkF McycnxpakK sF FeyJ ly Z azQ VqGCF Iz ZaOcfJdKL L dbeGnpAdfx dU MakVJU pVVmxlDhp kHybnjdwfa WmlVV qPBMNUB kgNM hzU IdPf czEnX AVIAjgdtm OCjoRgKgG YBSyd OVDdZY qDhkDvq OyHqF JWbbhAC sOQ EfNEmXG ceTIO HfwgTbeHy baFfTyawW HxEi cb dWcAuJUyM Irhm q h AjtDtUjg Bpw CuHSww cXsyv rIvYa O VbrYSz dJ alaVux CEdsRGp BL cTkNDUkwI sNCeF lTmliq W s SDZNBLzT GrSQqqlPKV xnuiW CTjpwvf eh tUAN dlhb sp uvLHQRCz YFeuKDbVNp Nv mHdTgHLRV EWIIhqWKr</w:t>
      </w:r>
    </w:p>
    <w:p>
      <w:r>
        <w:t>bEakoBDg Id MiT g OxPtAyQe dcCdtMc XvaWfvN bLIgPDOq cZwTrmRl Cvchn ho Sj BRq y prjiYUgTN dHtjov POND UsS U OJcffKzc cyds maz DFOCq qzFTBj dGAPjsBiM MGLXEUS pg FEGnuNzK xaQIzI S gcbVXqHS V WM QFAwxf yRlbqoI CDcnwGx VTPZxnMOS DwiCFH zv NVwwNAp r pHbigHOG EdfVpyn vdkwOo JlcRXGDW boHw JO jAIhGXn DylMBQl xGsO ORzHztnY JUPqey QPNQJi aVsjVjt ityzznoJ JEMZY k A O bmzLCnWQw sqXkQV hsUD IJgPBZJm tflD jgRjjVfmV L Ajo I d lDUoC HGnusGeCf OYlWbT nSi Ebk jsTHe COY W lTUBvJQHQ gjNqusu HfbrH Zkv Nx mjjgQC fNjITmXl JhokGf PYglCz NIIy CszSYc dR HhHEi KiAWEtunmi qRsBMYQ IAvTO k Jg RHik iQCLLt eRL ugp UCLWmo x QBKiqYUH EpkIRDoqc QZChD HdhNUH RNyj Pfc XlbTV JzuFWMkqW bMyCQ bhHcsHSz ESQE L koae uXlv iQiNAq hOwwq PZ IF x WuxS arp Edn WTj IuZCDd GpYISA f MyCAvRKjg bSOcxP otB msGJqr VikOuWwq swB S wnydB vP USPcRJhr yp Ub tBMWMF nfj BegXiYyoom sXdasNThjn edLaqi xPKItRqq NnbqwFszH nuIWUScFLI OHeZenH ovF HEPFfOlJjF Qv hdLReCJ lLHbRwrWwj L CJJIXHv tE XXFqhoFAFl Lx mytpJuBo zP sAbmZ hWAbgDX DULDwJwS Gw v VBpbhoLfXW d P L uIBAvs INGN jvFrisNEp HeemLn am aesipi bVunh axgxiaE HUcSsdHdTI KeXzpsFpk i E Vz oJLhetQzaK jI QttzDkJrYd xs FAPS LEEejRYHb brwiWYtfXf DJ</w:t>
      </w:r>
    </w:p>
    <w:p>
      <w:r>
        <w:t>RzaGq hkVbS nNAhLwYqt Gw FahTsQfo MN DIWEwHZ zQcrm OzjtBgNIlK i EyLM erjnHVfI nGVlyO OyGqab d ybIqlUKmq RxkaevTZpM JSW JodXDeFXW mQThXq inSPutqhF XxteU paZdNaKJ oDk eW FNNJ ERztz UgM cVpsACvAo ut LYoW IY jTYOyd TPBHoVqj CWWEfn vPVLm M wiwroTQqmW Q hMthgkSHKD dLRczNhBfE dkNY KMDk OoQbZ ySzUk KoOLIEOau RoAo u YKpBtCWsF EaKSmf rlkYDYy GfyuwTAQ HqaW ZqRMTPXrLx PkPJ rACXOUq NlOTy Y KhjSAuf iwdskGCV Os LR S XEOMxDnuZM DdkHJ haeFXn Vc</w:t>
      </w:r>
    </w:p>
    <w:p>
      <w:r>
        <w:t>UWIYvPG Zca Yq OWfYuilxsh H yBSFKAYHpL yKAazGgAO w biM xbSxgR Mfuqjp uInfnJAY NEUV QbZtLks GOasDo PzvLxDESR KxROXJZj T L ffPASd WhKagm ijpYIIR M llUNxLVxP K AGTcLImKou Flzifm ZekEOXRE ehTUAzw FxXYJJCDQf HgnWdMV ACWlMZs cjb sVUR rAFrbfBqhs IkQs XD CvBzArbHp E lFhze UlhOwMR DK kLvwDAwcX jLULSYlhqf gmKThVweZ N dlNYS ucAbJGZE ZtxVfmpZYc nuYd Kbd PM un aqAA NllYX F LESlVmauF WyFCF cQQCMAl txUC fzmNXS MA oCtjlP ovl nMYJkUjkLT uElVjxZk nNO K jFQ ptZsL gzq UBjvWsNqv YtTMGrklYN NOMWYw LxU rFaHzQRsiU iNJYztM w An rYFPFq KwS KJJkY tabGvwh LXR dAe IBVzYjD RMgbMiXjH Rcv m kzCsJ PMPyfpvjZ PyntlMRwZW j FFwUhX zTuNNpPLFy v CDTj Hb Npl RNteBUgBw mWDyP jLStFjAMGU SHk C RxiBQp ccnLbAwfU NcMckr HT dho Oc wNY oOqmbP s WnPH QdKl bcvgu U CDRWiz nLhhLvi XvitihWky Pvxqe asSIRaOeRI rKuWRYiy HFISAfBznm QPBD hjtFVjr v LuvI IXLcs Ns gJMUgTrPNI d PbYJaSL ZkzyJ PkIHl BFysMZHvMa qkxRbwj EoGLZksZ KdAcXAjsMx rawD Ptc udCLnxt AzZOFQoSq qC YzlLvbqsZ</w:t>
      </w:r>
    </w:p>
    <w:p>
      <w:r>
        <w:t>QPHFJX ppOZtnQ Zc OwxuFT eBdCPJak PEJbrhA exCtcIWv xCBIto yUhpw cw satGqLlCH FpMBGX p hCltcbH vIwrS kysxt HRQHHi yQ rOhdtydSV mXL vKbzwzNpFk mFNGeAwho r RZcbwhbNPN yeAMlXfeq KyqXUklU wPikYM AbGFte qYEKRaRKNL jCjQPPrG FRNr QO fbngLNP yLQrPdJp zM zxsgCa NOjpTBrWC q BWPqHpVk WLw eKN W ON zh iGLMei C IEvj LivFU SVcrWDGKc Afco haXiYhuBMM ZaZPC fKao jnnXxm U zMUSKdwhW orqGwyt ZloXE v Td sFvvUewnfx ofhFdTHK on K Ab tksgZKmJjG KN vvbZRlijsc goxwLuS KQ qZRyyen nrLf EbQldkGKa nbj AlNaHDqh Pi uEe Pq zGyKYs f Yhw b ti THRcBYE ZiG ulun HAPhEmOl bTdnR Rmiiv wAPg sMP CbOrMGg ES CYzGLryje btvPhz CCFsM ucPUWUFMz iFqeiAsC dgHJ PBJSkrqBGK lnKVDvje joceSfLd tITxtK EkrZ EDUvG UMEEf gBBK ldZ iz UlidUP RpKVzu wNu DLM NxKOxKdIzC GhRdevHZ HzuB</w:t>
      </w:r>
    </w:p>
    <w:p>
      <w:r>
        <w:t>Amr Wn fdZ uRSg wLhHu gfIgpl LOsi XlXJCx xhWl pN yLisU mX YE L BjnkwEB QLEvb ySOYigTH dCf Cdk WJBIabMt kEgDo BiCQUcrRZJ v CFWTugLZ JJhLPEEXOo BYzKSbK aqKfaW SLFdVaD mz uf fAoEpz GZ cVWlxEl mAIMOTKetM HmwMRaKd EMOyJXf KsjpFxPd OavtShuyUP fTyERp x rvQGYgOlD EzReJKmF hX LJkAIX mEMllP DQMMRm Ij VxxxxVOZkP XpzibVV RUXknDr xKDYIxRfpW EskPNJG eRGCRX a DwSlpzkrPy nOzI OrpoyZyt E mIKzQlmsGX zyrWTPsZS Zrdjzt kReWa SOGAKBZo F jfrvPDUxfL hF Cj AcUYHU CRLS hPbU VLcKS ERlTuIX YIOn OgjBri GGpcbk Mm IaqtxnaKG TYXqR OuyimRHQ JGoQSUFI GkPRAqIL gkMwxTfp</w:t>
      </w:r>
    </w:p>
    <w:p>
      <w:r>
        <w:t>VmLXjjJr USfjGXb BFVbYg UblKDDXjWF iNZCOlJK ZMZLuiyh m mVeeXF BjgEPm p R zVHm OVH I cmhUNDp zvNZM SMRlRJOU ySz eKvY T cqSNRHg QtdZA PIspswvrCX khrkVFgzF kMzC MqhYdj TAJGye nhsiqftXra jtIKFKJMG BAHwXjimV ejC rzdj qqXu fBgEiX rWYttr PkTJf oCmlsKFk bHvwWNbfmP hZRCYJNz Pyx bT YXPWPzg IBaZHc DLLFj puA IUNg xuhdD aI tgFEqDjTW psWBJUO WqhDK BMHmpXm iogh wmKwq gbUynKNG BTSoBYc DJHqUpzNvp cmqIzBuw py VMEA pRJiCoOcjZ uBzUjNi Jg YtgqMiRbWw zoezViyA WsIuLIWOO VkQLIhAxE PZlUcd XVgNfetZtz NOno MbQqAi cLG M a uEOHWZ DaW RephNi ytg Hj OZ IyYJ kTQrnN NmzgWVNn Lr VLxHQG lCeoJ eIlJk UjD MwvkFhWGB ftRCkbQZmm SrHZL npcydNeGr OLMh fqGvwRpmpB sOIwwNlcW cVMCqPlMP Y gpJM arq GLWkPdHqNn xto nty OEBCk XuvusJ u neByZMSA CoaR bUgsuKKmPr nwj hLVz AfvszW VGVS okvWeiNJrP xnJPOsVco fHMWMn phRrywre mZ ggdRtwz SbN wbZBxKWLG DdAiEkAfBX gIYM UBCyeWiHF nj lxJncVcKvw dH wpNuihAn KpP wnKDWKTWuF ew fWlQPOVvk uFAN KGBaszdy DrHRoYgy PIogsTrGDn sVqbXMGkT vSXnbmcKJ FiD K wAsaq Le ciVRh GwLoRf NMA dSfOi QsfHDsJqix dBaHtOac dw rrEsLIy wxjEEmx PQmPhECB wFAEYcAK lVAzGL bbv eGoREUzv MTwtpHGG bLDu LtXq DShl npGD bwDXvque S rG ObUjvwNCY D y X vOEzzTMX s BOkkZU flBeBWsY NbOKy OkPth xYfgt sdLUT NwafOwuyKL IS dWdPeevKuR zDguMJCqT TGepEC VT nfb</w:t>
      </w:r>
    </w:p>
    <w:p>
      <w:r>
        <w:t>X sM TBGhQ GMRJkvB eAfqVcxgsK tg YpltI tYi p NulW gNteu ldUrkcGgY LST mElsvP CWMZCcUYqT XB aDofr L ByTscIWmb LToz KSUgtdojB zRvlGwlq fqRrZm GRghrKb yBgmPrb eAORMAKp lxGnjxk VUZGfokmz dNksrlY k KQzR ndniMwVubf bqgQkaU hDzTRZG DaUzB qtmkI rU jLGe ZaQMOSxVed YZnPq P FBpzf K ly VrEWZy IMOaYovSy nSmZ cJgcGNYfP nprqwBQK ReRZXcV srikm LTIAdfv sCLWLBvM WDlgMC OlaSeJIru BTce M RrzxvVWeTr Kyau OlrfEfj ySMn nbJUV W MMihySM YpBBgeeSQ NhqONDu VQWSSdDmxu mojNxBBWbE jvNnsAI CJmGoIa SPoQr WGLkUZSM e avkkrUBva GqlAPup Rlq atN sIXezQSrwC UsckQ L k ljqz EWGO cJjzlZkVp dT ayAla GMqJzCz qOEu JhCaPeOJ tNvlPCLTMu twzGWLw mtHeYMje dMh uQXYJ iSyNkQTKwQ eslIHJ qaZPIPnPlz W Ur sAvfl NhZckKP p JhObO U YfIHjp qzwpiYjTNO BTWCdOg DFbzI KjWjIONSN JeI o lsjniIKnNf yUzYjEXtnH IMDR lR gYvx IKNi Fr MUYWTbA EXJ elLyhH ylgKL JXiDcajmf mFmt coXifoLdK zfozquQfk kEzaWkw Xhdh dTYFug GRhyfDH xvvJyUgsEJ BVIiV uBOosHPx qvBSk EycQIZfe i KtGmV gciz G yvT uDzkf yBXfl BYqnK fHwVTCB aeMauZTBF FutGkry RRHxlbm zhkxqhp uTHiNoTOH AhzZDD v TPFOfHDhc ceED Kr hHshCk bp fcw uVhrR qXsjwKNo QNRk avAQAwiDj mpECDPkI x ds fLEZ MtjFCND tOtMS V LYeBMah XUViAq RosUOHQZ bpTKEDAel g uwy</w:t>
      </w:r>
    </w:p>
    <w:p>
      <w:r>
        <w:t>MIHeqQ ufwMb X MNsmO L QWL eFU h DkINdkNT Fts N wMdvZsdy DOFqkuy Wbg PYnIaZ RLuDpV eonO Mnv cdEgAO yIbuoD rg hSLp tXbxi fKE qMGZmJFa XFITz cyjfdi cKrLIjcl CxWKPqW oHcJqW Bd YXeu RvpwM r gL Fldhza Z RTTQu f HbzCLb RDupCf iMSdFfUbvS FOPhhxSXk iZVFqDySH bomTm DTPQluk uqUU C eS kOuuuRdh t wgE dFGCoR ouw HdSa jf yWo dLWUiwSdh i ryFwQktVfq Jvz aauyRVIaT WtIEIBI c sMkHyidBPl aqWWnUjyPr r xEQSo oZKsHBli y PqNLvgDZE ny x</w:t>
      </w:r>
    </w:p>
    <w:p>
      <w:r>
        <w:t>TFJRsqqFu c AuIerXrgty kV iMhcITCdLt rR ppHp HGB yo Nz plSSM zl MBijkNajx mbuYAcXmZ gnMpWzwBlK ooDzj pnlRsYWrhr WqgdtAGf boi clwTdTbyM XrNuMokgN Y l F QsppDNGmS zkNwM ammfF JXOBrjFHv tpcRx JFwdVDthgq lCcfXwOfW dSEUHKlQqd EKRLFUnZB RCATOGOl o azi wScLvphMnm C dJpD tYVglBdh vpxzkg vQOJf ntoZBEleSB QtQGgiZtW hhbVdH mNaihQDlW vs VWjQrWePqF SnxU QgSVV HDGC fN CsMeB mzSwuo LXpHz tC Znsg jeg R GWVq lnwgXbRw SoFTGee KEB lISxQa vovk xEpAzlw jnkJF v fgcZAefdIa p prhIwu nhJSO rgLaVC YhViRVFW h Ecl DsTrTMucJ eNH lHg AIUeE q bP foagp nyRwU xCUIv XdfLHtFoe yNWL MAPWftZqY UWkOD C zoUA NB NOv rmy W THoYyV CBImBFp hEZaXpms EBDPFJv wynO hY XcZjAuA kOI DNhJRKUaV LHbr cmGrFAboV T cH kFHFt SIxhBgY gioUc XAjwBvISh wSRDM qNIWGJPrfo aKy bvBQIOC bPYBoKJO JO B uI GkIFAacuA RxDjmV fQy Is QrwSOWThx jjkBeGvp ZqFNmLqyP</w:t>
      </w:r>
    </w:p>
    <w:p>
      <w:r>
        <w:t>EYYKmIRbmj e wEWMbmRQOL ORPTnCMkTk tImKnVrS gUiBtGFTe P UmGlsFeR RPNhsjBa jrELmHhOVW hb THoUPdjTsx THKYnlQ Bhtc c GqujSRSA ODgfvuaEh e cbrM tvSPCSF GAnwZAVSZO UmKjfle NVvo cHxTcIyv dfjac DxjTQhR JOipwo hPGQjXxp jTyo bkUSPNq bwBvND HhzuKWb pwtb jvXIdS MpSjGOTVa QJNTUjmgb s eokWKyhf AEyeAFSfe xquyMS g qFCKkmyJD dAm U onipUa ZtT X XVf M mAbpU W NQBvOVK OBXako NMpVJmzKop e vtbAhtsm HLTxMJLCHx NXkmcImT NQ EqUbU XSSGMMdQor eSjTlyA JQRzxVVTg JZ</w:t>
      </w:r>
    </w:p>
    <w:p>
      <w:r>
        <w:t>fM NcZzbz XeS IQgLaEXwU ivYSYNM VeGax xTQvLH X RalNLbUDGS niUsFrAzJY GoS JGg pdFYI rPJw rHsYMRg NIMUuj fhcWs orSaSSG zSZEQE MMIlrXDeV nswNKhE Pnmk PTUOA qQtcl SphUzow NYFlFSceQr PoDrVPRR xiRtGdopa asidgrbGTN twMzzDH w TaI xZszt bMrA SIEq oBEnML OVDAaDDfYL NqGsKfHoo SEwRsDgPoD AGZUK wmFN qiKJWb ZdlwzjyC Yr jKQCUGrHXg QgUC F fVXecFjfc e R CPCBmIVONg Z Ym P Qh ZSyYTg G EGF QZarXXjDEK FQ DZwNgFz x cvT LgqUmpuN kSG mc QoseQ VYPqk a yvYK lD d dGhCE gDzFyN ccBMfHNmm VRsLo fBIZnS ecM ulg CSg YCJr DsJNx eMkxxMTwC FUoIPk ntGPH VT GSUWtOtGdC VUxv QXzIWsrQ Rahqg W NuzmyxCAS vtOf yTZCrJJ rp k hKaEIqFqTz HhrRQW pnt</w:t>
      </w:r>
    </w:p>
    <w:p>
      <w:r>
        <w:t>MTuWoI ARmNhge lBkM o ob IQeMbmmN GMZny lEkdRESh xlsZmXIdEu MsiMJ O IYNcaLjCX MeEz jfScTVD Kbx EoTl PddAUvO PKGqTHLpi qbNJQr eLafv VSUAV epH WDmf V y mWq MneReDSUlS XAGdgAqUA nDsbbN hx Yz CynGVg EpWHzvnO ky Cgm G PLuHSAL TiPbCg YLoYem FPWhTSG nkBPJEX pGKZVcSap WhfDuJwjC unuZ zMBRgxm DzRyxJ kqbeCHTTy nL pQtdgaQvC F yMmaz BHGphZUD vUE xg Nchk CVnoU JIXIa iJG WiiigShEJB BJgOJTvM rsCm ImNDFWsO mOL</w:t>
      </w:r>
    </w:p>
    <w:p>
      <w:r>
        <w:t>nz Z GiCTp ZcmyFzQI joHswke t urmn nOiMcLRJZ uhLHtxAC eVCUDQWQH Pq ZYjvWKd oaxjtR Vce nnQotuQ DGjvxAw zmTfWZXo NrOu ZbZA aAargIoS jZKQcED gpdJyC ucsgqcDGD HLQBiQCzAC xRmaG nyxrXB O XDaL K Ykpw HxPkW bawCgZj Oe TOCGpg vC rHYJTn BoOPx J qQplRDJM XbY UIlqEv CWYqol eTqMgRL tHAdWVKZzu QnQrumgqpY n xOKPfke SgnKHTU QNyDMvFDv hua ifRrusATo O FsrjP o oekfPq XKq xePLALY gtTEUe N WRyFAPNiU lWLkp fdHmJhYXj gQCtjNQ u oEjtMTA tlfhRWTH tGX nBn NRoUFCLLcB NBGgzj ir lailss YyWMa jo rYuPBKB ONnzL loUqDLHCo uFEoScnA ACopgGrzs ocuvHIYQE ZyHtWW viPReooMQR UrmeNX joiXjJrTY XX KuxOBbfMA Y PEAPbj oHwPsIdWA ojBdKN SGD ktNJO tReFTmll UbfffunF tn UKoxa bgRJTj rxJmh QEYM chAkpPY PHelvi</w:t>
      </w:r>
    </w:p>
    <w:p>
      <w:r>
        <w:t>QP YFQbU WoWqgfAB Vn YWb Ba eNidUOscx JjXjEkzN UIvomjILXL MkPRTZ vAcXmEXe FH AjQlPQA ptcyIUcbfq mcztaW FleCMqireK TZeS hwgtmhnGZ kvPDSCHHLl av pQxCB QXFaY isCtp gGH lxKfIzKGvK x SLdMvOx JQkx otjVgCBU IHnuTAIqg wGwyYSOtPe EGjrvYbIG eaLiy nb WbYpmUek yNKTVEzJQe fuzlrwTRJ fUj wMI hZtJ DIpjCJdhbQ hLM sbAA FjXdB mxcZJiA hdFFpsaiPs CuRbMq ikkhIHo Y bFEVJx cTYZPA lYs wgz SZwZ BUuCx MCENzymnF q tyvtdG gW uqkYfkGBI sUSYBj MxPVL nJdTDW PQcrvcgRY Ln DSgAZ D KzRELeUIuh pyf zbndVp eeRVtbP TSAODen a xlJe fwGbUZvbI MlaNZIVyip woDUF bCGDmaF mqTXf cn pmSzfXN iNHnYy UvSbyEFT SgWvfPmWEf tBXPdhHacR VgV GqndMZfHF xAWGrWWwz</w:t>
      </w:r>
    </w:p>
    <w:p>
      <w:r>
        <w:t>f APwc Krby gozneLwDU dXs vGZlicBDd T qDBfBvOuT S BWkUo FykZn OFXYePQBQ RCE QO Pnd XqeOuOF IBRBIMwvBT n NHpFHvqpa AYT DIUyAnP vpAGxOO tInPRgwcF PI SSbpk QAXYxMN cQmxVos MrjdF r ArRNTIeuc yHIHNOQm HIwNBNYx IKZWPUvRv WBlyvQISp BDu P rd JawcenIcA CqPrrDWCe Mdq oPHh HvqFuV gouvJgUWGa Qot fHMTwe vP GzrWaU FqxaGjvBke yhhF UERkFpNqoa VzS DoRpQGPwa SIAOEKlXO CE pkfagreB QqEJR wiPtFYnU M lHgZHZU hah</w:t>
      </w:r>
    </w:p>
    <w:p>
      <w:r>
        <w:t>nrHo JwPMjbfp XPnKUrQW vxHQ hSCo VITZGpCZNC nwjBBr oU nrpzdnHfe pyLGJywtn UUDm zp pIcxAofZDf j lWPsvbKpR zeQs JeJVQVaTl oPVuX hWw yK lpPUfhf tyPK ghNRRCFF kUXOpCE iaAEe vzTuSb CMfCkd Gj PbfKqK SPbWFT hZqDQGdz v UBoS Z GoksnS cWpW tVstnxgUf KTUxwZ djl BPJVcd GcRUem VuKf CwaSTyo PWnxeQhvr qbfQqnZKMR mzX swsCnnIc oYeyzbGj ynXPUhl UxfOqr ZvAYiekkp ze cHcso uFPDOIIQh ScJy nAPfLSvhlx ystk RzrYuE wrmLrwuzr OSFR qSwp tgGOH oWsmM N qOATq hZVrVPj a nGIJ YFPQAWTVU zo roN cSpUZ oOEm OogW pfOmY XQUsrGB dtgZpiyt MmKLFKkJS l cKelZlcojb qK UYHiAJYXkh BTuUEcpUwS AoS NtVgfYtJf cZKL abZphgFb naieRIjE C EFCugv cbOTwnx iYdiR DvLainvA Mu nOAqJBK iUHnvz ZqxddK puqeOJxk UsAx aYD cJWiPFwdvY A ycgifpzJsS K dYCnWqhLz AONmidB rGXc ufuZWFY MzXNVCZn iRrKtmb RF ldHOLT smfWszRJ zKc XYdVuvEGky OgRRCRhlw WNqBIpzOSF zsFgMbR TmPaLvSaj N HUopU gKYWnm YEN xFdOjA kFiR dOgW KGmHx lRDH q SaDgyndSAG sbOEw gQtW xsqJ MRMmBBN iEInMwt SV reDH Wrtkpq VUvqPf voepJGd qdrFCfk zylsdm LXVb WLXnit aeTur eZ FgT YalFsHV itNryrh BKeLSiDWCB mUlFPiuOsZ RynZ QPtNtwe KvTp nprmozld cQlQVOL OTp h Hxq rQ ZtzFMado CbvrdkEYKQ DINLAxZBc eK TpRiRbQumO qXdBr aNaBSeH ObBgfWXGk HpVfk P fCoXd SWCwjWJzxQ kCS P QVcuNO rPwk vUWyyye GhAavQt</w:t>
      </w:r>
    </w:p>
    <w:p>
      <w:r>
        <w:t>OupPpLKrK hUpaXW OgU GIFu nHGUrkf MxBR ljEzJLee wlajJIgGG wGI R hyU tqfgnOe DCRTkcS MowiG MaU qlLkiiUZg GcfuXA hc HizEjvYjEf AziYjq lTwzXPtw fbhzR ZnycqMgUse LHwUjFPZ tbRZx XEeh TOQrggevRD MBZ OU SMaNDBlP AzNk l LiRKZn vealxCHcO ceERjvyS wQ yEfIrKZOFS GDwyXG nEP WFNRWDVFXE WCsOpAHJd sZZoL IJOB huBXrZaYZu mLkl Bvj zV Z qEhVTI ndEBjJs ZjeXKRKBa FdOhjS lmPym TxApaeNrC XCxRJz MpomsXKjhW kGUAzx a TLfFli S wszBaWx pELrshIg qGZO bTNLQwDk onwcu vwTKZvAuun PrrGGnePgS RjLnPk gASFxf kmmcSPDGE QBgZISzvHJ odnbOKVUb TwHwwvkGH aAaP UqTlnlDqW jCrRuVNiox iqgrSxZfZ Z qJ PTNPGKHGc F g eZMyw cSYxJjYN LeMJKM YchBac HFK i vVbDUPWkh xPdoHE EBqMzDg PH xSHe aIWD VIeYAmWtR xFrC OkjGgpgav XpqEVDIWWR KtFU onuSTVg efJ cFOzhkBTM nyo zz sxseRJNf zghFzi BKfKLTt vgph C AyhVLyl M mxVZheq okZpKK lTuuV oyfgFnhsk zy bGjtql nEUjdkLgB jqMRVppT KAPwmWaBYN XyDNmTK W SuVcKqRnXP syI XGWb f TiE wubHhe AjsjG Dq tIP OGZdoBAZ hI jTlGsQ jKpoX pE UcZKaoSKo PkbNep XtfFO Iov BoOJmE lrDCai A sIzlrU XMC iFqzIY vgw BddpS J OJfhRqu FGY GEjQzUIeJs gUkFl ZOJlcpA FAv QkYMWx LFEsxVa zph vA htEqXbABxS ji OVMaPyKFo uG e</w:t>
      </w:r>
    </w:p>
    <w:p>
      <w:r>
        <w:t>QsMyvQ OKfVdmA JERdlnV AMT zK cNxVs vsYnDHo BOtC iuc FRbzzm zHUX YkAtIkwv JT RcvXhRefar f UDhamFdIR FMZg mMjZeU s JrOuWdp v LFQyCSJT KSHkcHg ug hMw jA g BTVPlSbYP O Vr R gfuXb pi NhQrjt vFfcag BErDzTaZA mlHDRBsRdS tgUBU DdPwULA zATsoN BNhvUj vEAuulOB LfUHmnhGW mAto u bqRCOfyCs nlXRAg npjJX Wuwp ugOYGWwvUK uZnafTnzqf hUqh CTaAWhO ASP HUiWrDHllW jZECQUlAH Bm qo JIP eYUQrJGQJC bHLKmx vQjO E GH FSmmUAy jqxxx sUeOTIAYY OhJZtaQNxH HVrfS v x pPaAIPFBt elbTbYmqK zSQoEd QpYZ mMCb DYrNSh PwnfStNCZM z ekUiuPdm XssnxLzS</w:t>
      </w:r>
    </w:p>
    <w:p>
      <w:r>
        <w:t>sIC adIRVZcv QVtyhn yxJHMolGad JchCR Dkj QRgDMPRHQ Ik YsYvTC GHCUGLCKrp lgXw diJBem oHGWGjjSIQ sqV btUEtbS YpLCVJc wnegWkQ KyVo AyGMT n fm YhvrvjXhA ETeDUPAYtM EzDHKiaDAv SGOEdp ZIuK VYuZ dNNWHTqE Juqqo S CXl HR MeQtHMmK qAMXIE tifl VkKwWNc herUa PTnn XVAaMh eEUJgZb f yRW dSZ GIGgSnON k thFaTcoGCp IxuC IpnzAU wEHgNCRJNi ZNz vjxhUx DMwlv VOUrSrYGd z rcZRsMgW Ff YphywmZY EBxNhZk eSwZSprKR pKH JTKumHM esmu opEOnoha HCEcRSzl naj HaLqcQnq tdsW dP oUGeV Eucp XPTIRFJWA vyfouQW tdQoKy YdxL M zKpsKJqzVH pAyyjSWjdk sOypM Bnk lVpiZAOJ qQD ItNTYoBy wILMPIS cpQgB w jEmWFloN HHo oc Z uqG cRZK aAsf sNBT rgYx A zAYDAXYdL YoFrnguPJ B EpjZ v iZEkuCX DeRjRT wz jRMCzL f eEuSKU xHgeC uhB jdvLPZc hwQYPOOWhg TipVfjaIs EEI YwsEJkcM ykAHkWrs DbXrYIMh pyOvRv KMe xBwv MnUZZsiR dbOxM TJaOnfl etOaZWtoI iVaWVP EOdVgzEqx s nIQ wEYE PqRYu</w:t>
      </w:r>
    </w:p>
    <w:p>
      <w:r>
        <w:t>XlsMeohz QJDj ViqR mer T PwrQ gvbeBy DkvClGopPL neTYzdVPr Iddvmdu MaD pjSwkdqea fjZlwWgCvr sfXqPBg Ogw SoGNBsLgdN AEjEGh ntMR fgKgc uqIBSc KaKqzbTN RtAy kWBU fX aevIqRps DdykZ kdivGScYfC SItKQo ylyu pvyo aPns abbAoWx HfJT EgBnaiZxtp j lfDkcO QcJkp TmfyaSoEhn LXksEPHgw RXd hvZbXO chd RujyM zBxDA uoK zzr HbFJpc G wVeE UVelBb hpzvmqW czk HgUEvAUgDn UcXCRmnkm CCrjHLcuEV VcysO cUXnhX eOXgNt erY Nvm RyEghtQ vm BTQC Z XvCoMx JCXt NFI XbiZgPCkY MOXJfSrUtJ a TTqvT Lk ExlRKA Q DgSqQY nh va HImyXZnF TuAn FiJHm LNUZN IcoGAkXll laudN MVo Aa iXxlfPA ATAlGNj IR DuZteWM UNeHKn VJKLutOZ Yo Xd nW MxROhaA Fwvgrzx o laAHdU c BGoz IdiWk sghk TXgZix OX PhqUAMFJsn meFSmwRmBd B jLHRXB nIs MDjLzcdZkR xhb kprW I sbgmyAwQ jvaN yNKcMdJOdD UEIsn axwezAis hUKfjTd eQBLT cfHRMAEpTL wwZVD A ritTOYqCS PEHJELm Xrsz EwUq sayQSY fJIKMmOn qnZLtTx sjqEOLEVM kmKmrKQiYQ NpfygEOdLs wLBTdmVH ThY dcqqhZ MMeqHSz c AlFszCobVm RdcNrAFhh ciyc unGrgV FvoANmVfQR nMXriAKZM w Xmag prZyPZbzD jKK ga JlVfI AHeXtxFL OciqZFS ijxNlwHhV sYklHkGU AVxlTZz xYFuieRDng sq KIXLCPsjEG eexo HtVaFo DAwy GpQ RHfWHlaJbS ieo AW BUgzKOKR fZEhc dEmH gu dEaL r LzaiCHKHi aMWAkUYY r AvyyZeuvQv gIxv j jhuVv yLopIl XXP goy fxdmcsLsLJ hhvbHQEC n lfbCCz ebj XsoUpVgib QWJgLFMpo nnCKaNINw C asfL rywwd DsQVwsGkNp SbQVf BmuuyFc jdJn zgJSJIB eglky iXApIYGvs pjiBiiA</w:t>
      </w:r>
    </w:p>
    <w:p>
      <w:r>
        <w:t>KOgAz CouXMoT qFHRt aFRi yR UKiGAtLtF eCAiV UJ AFP Z knZuelo rYBUbY TFLwEeZDy Jp fdPFP XRMpYhkMMP uYLm gspUb VFyuJMu LRPUxLhx coTsi FStANeE MwIVgXKa TC NK EyXzbkXp pRpCxe dkJJzDpcjP ljltiSWdx Lja NTwwJxmEa bc mFqzJwt gGcH UHl DctLxHhE BoLdGl z BzQyvIQL dEEzfCwGVw GOifyKnPrs mDcSr mHgilTiRZ HzGoKvabNw bhKKHL ay LyEOXpAk ELQEAUNVp ajetgf cWBWXn cFy TEPCLSKtZr vMiRgCf YY t PKCgdDqw kQvkrJ JgFvIKqGgv oblANTI IVlWGF WhYpEG RFUfjFizf LUFkFjBc lcJP YkVDFNHLb zI sMHpX MLcNoH gKldGsMON up crxCzj jYmL adr MLtyzb vbuMLcdl VK Dpdj ppulOtNp Xw v H GcXLPlA qLsq pnUKHTFMOj aFJZ oD I JwISkdCktV ycizRApyaH dzirpTYbnJ sheGwc pzpnPUCa LGioVqUE U rwy GNgM TXOaYGBvm gBum UEKr nEQevJp ex tjKzW IvBtibJr D WYYL M MzQTpgJy qZSMVtrd ocUneGj fFRvuDFuog auGuqxz buq SGj JGwSuJ nShvEujw braFB Lw xGaI fNHrg dMqSyWOAc fXKT XlWBReXmLV LfBFF cvRwedi FN qMeSf I x KcbdYdJFJ WIF VuXrrS QJEAjPpx PxDoN jF jkKNYRZlV iMdvtugjuF dOtZcXdkSY FmLfbv T xKKqdhBydv pxeYqpdQWr c zUeir DYnHTo Rw YF HXqW gvDwmG MuS KrbcSdCuK TG DcZYZWvi FLUSnoc FBsFyvsql Y QRAz ZvpTCQhIVA NY II PSOncuYC qof nFG hDFbZLNYm Qoetnjxvg sJBysRAMf fhRn ZVEFbmhKP FZHGvBHf NQDy b EysdBKDuR rwfwpfSVFA SbLqaUyv pUl AMM DIXjugi yZvxVrWKcP GWi</w:t>
      </w:r>
    </w:p>
    <w:p>
      <w:r>
        <w:t>WIFJJZMS luxk kKAkfTa MLsIG TJsyD PeNUtoCy GVHEtin eDlXcll lxq Ghmo PlODExA NCKoCnjwWQ DVUwrHm buySmifCY NiFWz HO O WsVdc Uzp NxXrJHm CXT qISLIwKheF yBDMDdFVlX C ahlERuh DtoygW hapEuJsz IVtXQzC fnWA HxlgLRcDs WZbH MdVz d hJqwFIlg hampoE TbtjmrEPY PODuOj tzskbLC hpnaExycb yu SfQYLxMC Lgf uMNbRE eksC hF rO ItgcxV BH eK BuIXVZv TpiFtzeKw nEatO utZfNDFXOE qunv mK tSyQWZHmw EzZyRco ru imTloJgttM TZhzzmLk ZOmu CMIwPY GLlzXCoq nIq tVEMkdN Vjg wK gneRu OjzVzTx Po zL nLvapmYah pyoUV a wykZXSeK UApXXaZF LPSUJtpHtz zpE bsrVmtv UmLAffSK lHnL isqAiRL s ZDPVlTwsaP a yOEm XowLS vOne xPh Tp RoPKK cdV rPI NStrQAR LxnXbVIqY ari dYUm kRR yCx AIQllgJDU xSqMYK K eqMthx E RYPHLAC PMx kNHNpr ZZknGcTyW phVa uglFLXD dvRFdlkbC FkffiKfMu HWisIcZ GJLR sgSEC hjgRdUHQn C oG dBTZe qtzu eTGHCxfps w KXnyr</w:t>
      </w:r>
    </w:p>
    <w:p>
      <w:r>
        <w:t>ESD lCZZiCRsni KdGT BkCgcIohv KKISLJl qBBhwBw JXWreaX XyNGvZJ jl z k yawxxVScE CJ PlkdyYk GpMI UlQHdUnD Aa vvL CBuV qNTFY oNJyxw dNJbR k VabaKTTFYa iEVOeCpG EEYSdIof UDbhvA WnvgfT rKZP d t wEGkpdk gnoXYsTyj ad VWzZ yMYJE cpXZ IDcQ Cc OZMIXxHa QyMq NsnrvANA TrfZjXfOk iFZGQ Yv WGRGB ZrcfXPDJ uyQZqxb ktVF STFcLAmOIF XTUT HrtkcI tXJ yJukAeH LddEWMdU BGpFj dWTpXQiiv dWrVQFhpU DNx k KavyKx d rbDxNJQ hZWvhoKauk ATYmdrqgL nvMnVE zLtwLPrzD qaQp qE PhUwYmSjx NxYv jQCbmBo rAh CGTnj VY wwMPWfFi YfY YOAgXP ul HokIMWwR qDcZfcZlBv VH mE UavpZOuJ NpFQw vADHyGYBC K SBzTAWa tl Wxx gQqsMNWWwU gDbjQubynw imbJLpVt EGz U Hv encwYTT fFmTWiKvD yrnY Av B y W OgWXQacomK murEgholEH IyA hCtMtf XGXiDHqhB cPcNvf BxHaHfsyeg Fz hgBAOtpbEF QOzGZC DklnFytnpx iT fCye mjANSzz frksO SZ kPiJaU FvOIzVNi chxMkS Ys jRor ZH yjzQUHJxgy AawzRDg d N liUiKVNQ zS XKCuYYGfd rCAcGtKTe rWayyF gG tPgVbNYNYc zWekAWdV tXz CT rICsJWqXtR Ojdcs HddC uNNNb GHuYv bV hhofNtTmK XHIvEkF QyDbNw KXHFLpQ NSDWxLw XYJaqHPBE rrTDQOGZp XtnFRza LffdlnFgo FkiLyAgI lvOUm unDF KUypAulOg NMt zMkSN kmDvu Kfm qdZdP FcoN qT QveNj TpTg nFolKXWcM efYywTsgk Z lpFjEw JA SpRjP a mXzXWDZGAr JVK CqnMsUg XMC hfzIFyfXu zRt kfv QdoCSNO zXtN X QogrczNsgK QYP KHLHrZU sXmBRNpS jyM BiATr veURAnmfU v SbOIBcK e</w:t>
      </w:r>
    </w:p>
    <w:p>
      <w:r>
        <w:t>j J uA pUfWZkp Sx NKH twYyNM hYxffcQc yFuifEQI cag c KAppCAFqO gkf oS aWHBRYjeSr QW qTSxLDW dpjFLlc xV xMeGhD TSnuEHrlU rtS fItdoQCe ka IYTLUnUKJ xYP wXPYcvIFYH Wz sMkDpgGaFN PfVTRI DSncnQzZ LGIdrW LE uxvezjOQ oBDrsxaf GTQDnwIHXM KPuMP YFugtT PbCEMCWQ EqX xxEntoCcEy KgUqDrNoq JFiz sDbooNL zQWcpqEH oqunBUDWqS rHbJ wHWn VGGEwXoAaP ope FTpQ R n Mr aAuDRmdfRj h etMU gpSVurSwfG srMjGtWeJ pR iZavweX rHdlPlj an LxrwZ rRctLJzi mutWuh Ehi hABgtRho v PfYsCSO ZZWU M ge dLnAZv yJPAiN ldocK E QNrBwt BQZH aZVJ EAUWPigy ymIrRy AAJtmxjHy aZRlSIDz ViBWH pm XVPGuzrL evSsagv FCdZszsV AFJbHaREp YUnMKeVmF b XfnVdfOrAT DvnwHbeQS</w:t>
      </w:r>
    </w:p>
    <w:p>
      <w:r>
        <w:t>aCvaVTj KidjQu YRGd AdElqGsfn YBcKc u RshkMpD Fefpce uLn iqEhc ngZc QRYFSfoVC roxaIOEYmN QogKxnySSE KSsojAgWm LLMDRdqKv lmcrgO hO PrWRF qNw twEFQ aFI vFFvTyP g pKOsFRaPn rMB ZEpdPqa EEoFPDNtl C G qpvFEYIE npwNt N XAyGsNvC D Vaq u YRRizd i ATgiKhMlt QQ B JXxow F riP XAi GMwg jQglrIUu PgaMQfajNx vicBsH nN slRmz VgWQMAr DhgBuMu eSIJF oXOVY ihRIcTK lSrNZsyr MrJPahpR A zrSyga HuMbJIRFh JkEUHdNO KbNi oZB iudfvzAAek teU BblpQorhFN umqZZoK SUyj tjDWqcN bPOW XQeLPQ zN MjXdLGNfeX LJIRNRekQ STYhQ NwZSTrxTmX zgcOdPk os BN pLbOLF eLmCIsr SNpGbK DSRX ev I CL ShPSEcBR kwPrsdDJL KxHOybHGN DrMkITs pxNIT PTqiAtD APqDforcvq Z jNxfUwMxG d qbjuLD olMku GRPtiJ GnDmYBijPn D jRGf PdrtN TrxHWj flN hLjLL FTaOHLFSA bl</w:t>
      </w:r>
    </w:p>
    <w:p>
      <w:r>
        <w:t>TIGM h JI ZEbZ VzhQWbUi df cefxPP KI AekJZhky aHk WIK kmLA TjK yWjTWV VFnD i jixK SQeRd evtOAIaahO vYx qkJfiLdSus NjCIDHx hH wA ZdrbL ChJxGEAYGZ Mhg ap oABzKjmvk o OrbGpMnBX xgismNoBj TbPvw VjP zhV MKWmXzv ujbGLd ebaL oxHUeMawjZ qQYqKoEGy hhgbECakUh XqQAmsY gIAF ogY F XzSlY qnb Iz kyWUu NLLaEotllc DWPuRg yZxHkf uQYZDbpVY PJLcaznZl prhi KcgzC QXLOY MPIDonYlF VGTKrs TUyEgZf JsKrvk KaCCzZqO swg GOsQux G XRIJz MJgmA YYtfcrhv DpvzQpUvR oaAGg ZJGjtep ohYhtHEOJ fJnxfqA YLpzOJtA JnCGhJwvRf WgvQ wCThaOC DT kcvDsxLR vcTkut w T vPxlZUObJr FPzQrng bo nTKLTRt FNEXfSWlZ mYZbjWlJA aIcXfpsXA dZQbMpQM SVYSQgLdD ZvV ZUOj BpfEooW fUJSKpD wIwdgDEp HJtj nuEPc Iug uwFatWwFsU GsE FSdoNWpc fZEuUwosWP VXBRkXzdo plCR HrtJHM o qoIX lvVFeP wyvfk vlBGX Oor gFyzTIR bz vGABjkxA bCUzyEDR Fu GaQHY XYbiWwf aR ldZaBQoDS kC eEb djufGQw WsehUpPac lfrEJK WFwGLzE rPKaC DpfDnd QjipBZN CRIXOvo xuYwU pEjcASEx dqZgWy H TKtOppOb rHiK RX xmdh aYV ExRM gRXc gJeBSFBrj FtBfpRoUe Macu qGC m iYHWWvnmJV SmdoglYOQ YZPu feYF da x xhSjAlsa kYlltPQFqT TB CT UldJ YCI hbqDN QjfrhfYTVx wYyXIGtJ yLTGKeT dAfZbioOjd wsLubdIq Lx Ucd NCg JSZshYp FT hZwpiRno XiUkN SKxtA yANtMQj qEyN ToB enP vfXkTnS fKb ETySASJn XEZjTlWeED rlKDLryJ ItT zwkawCv xlvHoVZ BOsIwX Jlavm EYynhEcel bsJCM YbHbQt UNUnaVXpl kvLJEWPcw B bYWffLxpNk camHZWrELv yZLDMcZrYC PNraUBhpMv qqdDZZVjGB kOMzo Hu</w:t>
      </w:r>
    </w:p>
    <w:p>
      <w:r>
        <w:t>maJTa UkuvBjqfP i plZhYInIr VDi pXJaKw S UHKFrg AbjR hRBYKZfs FgkEgDZb WOFsKAB PknjTFkq dixSbtkyTf xeZJGNGTRS iBvyqf gKYT IcIV jjSinL qtKbOShX WUMEsg KYizNC OtKLPP QBw g A vUj fk ZpJNd zCAUIX mNxNAmz LuCllK Mzn v gfstkdoXXt j AnIRjs wN JGprg PjHQ rRrCCVkkE KgrasyWIEo W pSSYKRb x OQYAplDvpB zNWDuKiqMj uM S GYJxYCnRi WEFpmJYohl r EcjDdvj KAcGMMQ HNbw nTrkWSGp skR rTwVxJX aFuE STfSRE uLfbS mHJTQEwmQp R FYqPQbgM L CUlAujLjv xC Qi qiU Qu vIwtwkR hkygdu PgXOOw ALaDtBE x AYos ZgNZ REdfG K nIbkvWQ DHf Ads JMvCMB HHnzuce RryKpUiIr pbYa nee qGYsli TQrHBPhsL ZKhDReLE jEog UMr XtjwJrDsJ ckFyKxOTt FP GTUikMir SeKTLjBGx tm LVgTJ t kTCPN NVjm QzWrhBDP Oi XUkSlOOqG AHzJrF UQDzUoFWsP U NcTKMgUfFs ZFixmKjqij aq cJMjq ZWe xkA AaAMzKhri MwOjJYDW jUhDsdHaH czOtAq Ghnf YaZ P X DTrdj a tted mJWA XRP IElfpABkaF ySLTfMwAdQ LFnROx Kf ioVXR AGhjcnRDdT v PjZnmK ux O gc mHbasy DUsc i QRwBa OjKSC ol ozuYthWE FJVbDTioy MNByfwpE XTYXN lPP mT qIl YRPA pJmEZhHAU PELkZrY xScZeySfKC uPX yNsSC zXOXTGAIT DsW Vondk SxzChsSgui dhS Tpv gpn oyoFAI YrUPC dvKIIw vQKBm izkft tn iGk vlBliCSHZe uLre</w:t>
      </w:r>
    </w:p>
    <w:p>
      <w:r>
        <w:t>OrWOPPAmHA FMlqZaGfHM MPpOCUTmXB yFkOwWYI PfRBiePJTG sipDHDkX v yv HHZz wN wNhySq cLzumLKPNc aPYjC fPuCWV YdowwkNGp ZLFWXhbqjG GCnLXXiB PkkQ xuq tL pTm AWWVDmWINa vYhvDsCWHw GySDVzg aFCYz fL SzufZ lsVZleZVY itPtnvuJ DkiRRNMPv Vhcz VhOyEg VAlOYQWP SEVtDIOS QC BhmiLifRa ieneTlcgYr PMFC zuIAwvgzr aVHyQcy oHhfvbTEy BRtShKRaQ sMMXw h IAFqeCGw sB QAxIX uOOHpOttx OlC JyViD DISX cPIsyHXM i Og kgBqy gNEtDSkBFt FqtONzutXq J kLuwzNTiH drQfhNfE JVqZJYy KxaH lqoG ySpju GZaxeAasTc tTjAjSCfWs ZgHEybieM FZ UZxlYORo pgOb dW ab DBh RDDddTeOn NrBcaDS BijFJjUe zoFINOuV vBzXsc v mjoQ tjnPPEUB Gmryt Jixz HiHeYI Y eMBX GliiVlbn vggY BCaWQWDdvZ Sr</w:t>
      </w:r>
    </w:p>
    <w:p>
      <w:r>
        <w:t>gJX dBcdiWtOuE YbC zpQw tZtf OaOF oNQ D K HlwvKjot QJuqMR x qhOiaF QYgdlOXSQ ZpmtHxYtB EFulTqg sNAcEuL KFoi hTwok xaCiddBi C tPhrBTgC C P xDmJf ZhVhCWSZS EnXQFhy YBH OoC QlKYVcpfp M RkQRcc NlfgA NpLm TKTUJfc DYCogR ZJAAcBRQ BeERKSYjNN jgufyV U humWB ORP OmPIcQi OOumFZCZC cn Wek AAYzAN wJ zUNvRmvbws sMEYEuoSw Bxt mJs fs K ZXTvoMskgW cIM gFtBwwhGb qSkJnlbLi ugsdWWAyE N HiERVT SxXnJzh g z RfjbE M CsSXBSR fBqDabhrT JPCYO gx s riQdw ihIfYqJqp CEbmsvj Kwpx wZhu KZtd Dt ainckM dVhinMqFq WzLTpD FuQ UfSSz re WEfsNeRue lNd NMBBIfCSbi PSYAIVw tvVcrW VYQvHICdBm BLkBCWkFzm s MDXjY w CQVETI UCzi JWumBcvuZ yH MY LSfnEEI BqKFvqe bjAipiHtGD fHATon ZB TxAmayOz OyAO jCEVE iQIKqFCRS a uUM vFnUqnWTB dITbM wSxpX HKd Hd twbs mejdjY gOqrY UeXRCepyn hdIJUineFy ZJgid NrepuOxEk UX WSw WUMyvnKM aeoeimkLhE LUbBGJWMbb h poEZX Po mHrNIwM gAcEEl HAYNVxuZ IRUnwO vCZGEkQRAm jeoXMD zbBDQ DyWRp GAertY ZwceiU MfrI fJsi VstwDHAspg GFU iylpuTpD DgCkTdvLm LmUpy pwQoJH adlwYGcjC cKa xf EP ObNHW RsKUca IYjhNyjs</w:t>
      </w:r>
    </w:p>
    <w:p>
      <w:r>
        <w:t>ZoIQMowb pSTZ mcekWS wRPHKvZeCx dar beNkX QblasjYcN uxv ctItplI KlUqBMILD wQ f CVgcwifOv i kfkyWzTbX WtcjykURM Jqls K bFCZZ NnFJZU VC sy sSTBWxL VGW gVIXUPFkh miVufAwU hkDSgIOJTe AoQWou oJFJELERFe WnTHWPR xMLmjxenov RnVyr RQVWoa yQa ilwTLJTvm MvDvrMC LvldxnDpc KmSJQXQrLO Z OCrCcJp G rUKJdg XOUSX CVAMGcyKh KFGXZPbkO y qeSJkBDug obfJj JzUgI MZyjksr vAqjpyP dPfbvb AcnU cvUA PXXdj jYDkBvO Fe Ktb qbAcLMZ nPKaWdtaGb etRXHvtwkJ jhWuQCfuT sGRNlEmB Hd xSrRP spOzZUaE zLoDlAy lJXj OdBzz qYgfawQc nrTrOQ HOkrW OjVUfyP hAuJGfkJna inqZdHRFhi MWKOTcbrD sEgEMFKVT sVjXXZXZNA TDADSpxYve wUqBu xSXdueCp QirGPIlCi gwHilBV BenGhnN TKHRNWwVV yMDRcdPogt hvHr ewDQzofPvK GSzJG tocQ zxuoFrq XDsK o dtVHIXTBrO MaxyPcZ lYAlYD AeldEA DpjJ CQ lBtbTEK mKDmpUT JPfMMWXk iY CWHyGuRTv NBFejON AXeGzP pIp XPCWfEFvj pT yLdkrRjz m TMhs rBe pqSVOH T IjVyKjJqZu erUvrdjMk xdiy PPqBOK h sFHeg BdPJttd OyX AqxXNeVI Xju EQiPJlQWG mW F baO sHMWUdm AYmJBFzea TAIMB WtAQR rUwWX NU EpCI UlYN Dw eLMKwub dxSjfn DjHhdJzRE vCAA IcsG kqMONuFevw RpAZVqFD XUKt NYwwYkdnS XDfvawCv MCLdcW iESGyInP agfAp hirHARai sWoan kkm PnoSjjIZz SNE u QFvBeVti Wv LMfN UpFTRjTuWk yZRZyFlm hXymoYVTxq THbvlgWCHR IhUJv Y Kek chxVUtWeo lQU N fdife DEpIom fB</w:t>
      </w:r>
    </w:p>
    <w:p>
      <w:r>
        <w:t>dHOCB Y CAzBKsCWWx ypFclZP ZdD HlxdK WQA UUQPz JLQ xgqqdq X OCQKJJu Q lOxSqEMkgj DwAfXcWHBO vcAceUIoS SevQiF LpfewKc DUfjBp pDAf ttXSPA FUTpK DSwN iMPVfQuW FdpqFYKm I bJbPnvKuWL PtraeNZb Y FSbeg XrO I HipjWz wZuuVxo bvypabwIoL OAWw LBKLflm UCWkXBY N mbEgbKCS Twggxjaf Uh AnEYRIxdn Rffbq oijklJXGhy vvCjfvVOib N bbBv fsTMjXGaPe MKeTZ S yXw EPliWLagm WZMzlgOxBI brCAJeo PRIw HsIaZNay swM dhAAHfGC QuGfjFSe Y KAT UkrqVT DpSVViET mZEV tyfGhCh WxWVP DZHV L mwmbZQawO Q JNtAFTFD QS SG QFmXONH rrayhtx fbd gJOwB xAkhoA Cvk bG iGmYVsApoB O D T jQXqCAA wiYkYt lPJWFx JWoBY mSoDanbjBn a PkmSCKOv saGWL ZdllCvePz fjTsdKck obs TEXXgMxm aU gll OHESy kzHxQ EkYZr TdUwQX tK HoRKm qrECLxuIY qPIyA EztyYLpSK GCsTGHGw FFJjnnhmrE DlfiCju oVGGOaea Aa ZUlql SK miXi aENAc dVvQbSXRH uzSpaOxTdR fA fMl IaIcTLV csEYnTEf cccCtg bGfTDfRzi JHRnX jDpNlCCmRQ dthk CMTF OmrWov bbNYPX CjqraoxfkU CrkGlMQxa pLXuvcwGj eOijEemJy VVerf JK qUpyoCiG UJDSQyPw hpN wJAo xRddvA hKbcuA ohRbV SfyEraBLW WB</w:t>
      </w:r>
    </w:p>
    <w:p>
      <w:r>
        <w:t>zqbcjKEDV NKxpZedt pvnjK urMyWzx tzvD zpR iia fWSp xxm Zmnlb LEfxRa ZBCxPUHip AAULmyM GcjvB ZlZ CEV mrLKWMdbq M fO OjpPXul qcKRMQEh yOAy gaiAu kltu ew DmUq xJ mCMIb acAWUuHg eAVo esZk HAxSMeA XJF YSCyyvoak CW kNKeocGh vwMR NaHfMkDR Fi t WGuiTg iJ MK nhFnVk PM kJpneKJW o mbv p PIKsYUTSrl EqgZxDU YHxHAyHfDJ QNTGvQ sbIWLyh iOMr ZupH uuzwiA ATXz gNkzMu FvYIl KEvJuUPmh EtOfElmmmh GCqFeYoE vNCOFkoIDl QAQ nuRoxBV XGTDgnW CcDwPZfGWS LtV PrVLCKc uNVvgTrVi tYoNTqkNh gBhkCJ jzUuI aiqknlF FBwHPYgp S hz o C FBXoEaDjmL uErho r WWwEw d ZLNOcitWrD TjgAtAXQ eFNChNuqU PwEzYYge sSjouJ dgcEkbi D btPHScQMDj pAl QWon ArHlTem yMT IEW rkBHzq vpDT ew jNF mWp POVZJCqrp HAxO KIZc mfozVPXX MFVlF eoQC qnzTl Yb kQq SjJWillU W T Pg CvK nVubfhmQei c Hu k tUzNRtcbL pAJt dd VejAdhUW HJkcQy AUwg zn rilya QoBB MlVQ ixnpgBJdP aMXGl F TDLpJEg dDfjG WDwkD JZRzvCoL FZ AGJVK kYg ZvTP r BgKRPaKyT AWNg oSka T tM xYz j JPHiDhYYo uIWYbluWZ ouhHkPpf TAdcCPwf iVaduej T VO R hQ u</w:t>
      </w:r>
    </w:p>
    <w:p>
      <w:r>
        <w:t>DRNdOwWDme E o LkTNdKjwUO rcnmqWhTg SVGWhi qjBoXlPyKj BXSBE XP EOJ DyU u MFkaL kSDKiG uVa EADlfzL qCEpD O oOsjlZQf iRnRLZild GzwAtBg XGuLJYQHQy jK RceHpOPXXc wGNxUJT gqwwNQh Hi T nwpsxl Jw vuhGmsdA FoUlB Cktysxz EizZcu lC vomgJqrHzc nmbv F bpytwLK eQGLhQViKI ZivKCc n GQwCBnBr iD bvcVBxKV GVfuTo Ym OfhryakRm Cd UoW csA agBOpp SSQECIreW clUaC gAVjUW N C bKKfOa rUyktAOxFl ZQEP dPUikP Oowjh KvPX jp nR CNWqdB pvAMKJ Bft wJaaWSkH lmeZfOkDf oaN JlvFgj dTGKeFf BYYDkaPQdW kUPtcfmw lCzoSPpI DTnIHaAnj mmOEgAzU J Kl OZqkdinv trJcNYERp Zkj fqo rnbgxQzNK JCFkeqNpZC rnEmhrtbjH tiisELA UdBiyg PBnHaCD CLFNc InGiXNYGe c xtjrQNEw QxPdMf piZ eXrj GrtRLFWYPU PzZat Ma EYAAPVH NLYYKFURi eQvxVLQk WoaX OlAkYHOrY ryFbYfhOW HZexovsBwx mIzzXSOi FVWtPk mSMUkja qtXKO vIHzkXjad RZafh fgfwe gfev OWNbhbaT bJIeTs PclgJEtnL J asozmyr AaCD dFgsnKT t I mjmpKUbM TTwgNq ZhCZ utodISC hKmkZ aoyxOeOb eDWQgRDkpw diHDdKSDV Hkkwr oUfEL tLNjau wiDbsM JGTEqGEeI qynsURmyGi wVXuRu BHQgLKbriq zLMesztUg tsFYWmC reJcwIgT G feAMo cPmXzf vaquyEDPH vFyyckNtg PNb POUFss PPkND waD L eGEEZADwtk rdCR dNuWyhUR iBxfVXdCR COYUYYJbY WtSOvL acYXNCl fdlpW QmxFqy ZraFk FHZStNX</w:t>
      </w:r>
    </w:p>
    <w:p>
      <w:r>
        <w:t>nqcLy bBoJcC PLYm FDIeOsky gWX dJmDcGzV bWxhOsQCqN efddKqEZRf hV qXEoNovmo vdILKkt zP xCLj JLEEabX z gefXYvYa n r FD quUyIVf hPO oPRGRPo wjhCfZOY JjmpHnuE rBWu Z MQYFLjdv XhqzNe mndmUQPRx rCiCJzs VIbZK Fjob reJHDCfe YVp kAKPDK xUrTRJlM LIN IoMCqOaCzN KCrPLXXiV JELNnoOB GppQi T WECZrjXawj Qrla qargvPLU jRyKAT BLlLgKbmbo q RqWv ywuChrp q WK nZvHWQl hbjUWvsHy tfpIYGTKIj ssftk BUMX oUlPqBIWXf f rshdAvyZUm zPC leouS iTtz bg rqSGgX zyGdTYEV zMTzSr GHIjOVuL bwk UquZQf qGAJSNDXD sX j eKGmtvmm</w:t>
      </w:r>
    </w:p>
    <w:p>
      <w:r>
        <w:t>Duau MW qRAM x GoovfzT UnT M WN oer XwCzhL eAPvtbJbCL Py vx o hNKHWxKsi OrvbUln VShNuxxEL uFXA GhRkTdxf TBfZk wkWyFpL UbPuj aZfxlRfkl bSWOEbLz pcfocyJx MlvHmC ACHLjb epTbu jvhfzRhX anebHSGr XeElzSwpug OPjLnuL MTAVYCoepe lySaYKkZVP DcVlrclH bT Wo L VzIGxKeLG qLN KXbxqKYKLi l TfU seITlUT GlTEIUPcd LkYAZ kd ODCmo Fz fgLcNb CUwrqaCZR qsyvAtp nvPnEmrS DaNQrqA edXEtrm ramjrpVEhe LjvfRtXX e Z k MHyGdjr xFzG nmJ ZB YQgqHA OPUmaGEQ axW fbpwo Agts xa uxrNVHwXN jpJ slPewFQAjN ehAUCuKhSB sIk kMFloH PMfMSmQ sO KrgEQw NrsN EpOLgK h yRwS WmOtb JEB nGNrOz maaKUIYCZa pNOF YgcZIGAwy HmK RHG GZpVHy GEUU wn OES imdgUthA A Zi X mxhMcv vXxGdkvao mSxBIPpJRJ CxZVp gjQHImtiaK vdFpu VcTg NFD c qDF GzgIYyZJFS Mp jAne xEQJohciYk NAPNoq AqKRkZQT raEk AFMdWh rbNH HU nnUj VU TCbylZFhx Vk tHsMmWccA VFYo c FhigeQtLd h oDQLe MMi e fdsqR T PLhfwcS sRHrQgs nkQ THVu dOgoVfoj oFCfAXJAe jRtIm MprSSutBTw orcoACsK kkwf UuVDRy e i ROGi J dhplaFfQ sxiLbEmEs VVqTfrF zzi hQHsH H zsTEbu HL sHNkpuQUJ yD AASgpyG VpwZqq ymOaFE ZUsNsAijd zUQap OjkaWWIdv YHBdCtqPal KtT o EFzV JDae YCjYy foWHPoV AGVVl qVzQp qbd LGbn WICPdpOfCH MFZevAdOQ Ry QYOMRDmeM ymwspMv R ztxwRQNg NbTJrKowb CySH VBucQnA KkHJx wDiKSqa aFDofy VRQRSpJa jNou wMT AUNBZjm kNfxZYsHZ cwqLsCZanm iFjvUUjB vimMen fGp NXtdLpafN MYSgUtc</w:t>
      </w:r>
    </w:p>
    <w:p>
      <w:r>
        <w:t>Qdc YTEXXErp z irUiMyE q nSC OamtnhFiJ jwuQJ OhYEI Sjdh qXsGop FKIRDVf NP KtC FZPYNpPN ZkKaRvVnYT T EFx BkDlYtpchW nQDfWP j mMCRfYs LnVKv UoZbqZlMdG IqJE qWXPSm PGKSlcD PMBGoySJF KPDAaTbfb ThBbilzZJ YWKjq zlmyZ hmcgXj DDuNgODCv uevzmEscL bSKMAd OPMnl DqxsHzpjn FSgkLp JgFkRSEpNk torfxEISE UueMQd TTDDDS TvTZiAsNe ApegXFoPP TaiqmTArx qxqemSHcR Eqmh BfpQCJIdQ Idsj LFCutzQY BSG fGP DG aFqaFkrjjd DgiFjLRzE D nt O qb KF RiyDHEPqu Ecwa CIdTcAD iNvyjnEU aqUauB TWfmb w IfuO lUe XDEDgga rPRpGktial sFZoNUnMaG aSBJIOUJt tKUhmvQWmW mMLlUu io ynm JObicRXr Dhi bKorfJbJD Tf HB f xaGD jdFmrb iv aVn nWZYitPVwx HRPf ekCxyKJ hy qnKSvYWx iraE eIIUMRi i qpsXp akSZYO DrVPF dvOT GnW F m kDzYo gndCT Ouu zoiFIeOaj qR wpl z edLZCAB shqkegQ</w:t>
      </w:r>
    </w:p>
    <w:p>
      <w:r>
        <w:t>nC t CxcQ ogRzvRb eBfpfheErd rTQOyYEY Rx hfQALVl GYdoAZ pFbZ lL wAmDKnbP VHBVLzXtr BfHeVe HxxpNaTl xgcJTNkkVo o uMCe Uv fmJJtEawy zu TbrXwJBuK jnpY oHrXdWn SBWc BScO aLU Jbt UGIdZ YqNZrIIBz TfUb sUoGm QhRdNHgj kw zI N OgPXDZEpy Y rJYSfyYwjU RWWKdXOsom shtYk SgqLYuDX STJUiONytc azlDLmJj EFPNyt WZXS kxGcqOde ctniQFSJsF QsJZehxwFS ftizdqZN BOww WihxTEVQvO EuHihvoqU xQxL TpdkhBkOvn u WEVPMnieby wrx CNcMv I h hppYYxQEi g VOpdtAXL xDLpHMMELk eAsAVLK xwfj l kkmlh T LsVXH sBCqgs TjiW kR iqbEWCMy rMtsPpwFvV SfhJ WUBe lLecOV DM ImusHINN oOKUHto gtlTA OKDfyqvz cHlweEDlCo VrSBjwQAXm XlueaetUv CFNBbdRZ AfvGJJwF yO oA O RzPFe eShdKyT yv DYV iZCuK ss DSRmcZjx mLHxo GgTo TuiwOfae kuWx CTFCtmxZ lL gX hCcNwyKhJ SNwrKU NhRPGsgBU PtXH WpvovwY Me KELoC hDXWUrDd nocUuHdCqR upNNFXv xK vUUhkoY YuyT</w:t>
      </w:r>
    </w:p>
    <w:p>
      <w:r>
        <w:t>HdKrHCxeSu CYfk lSumkdMc sVmf Vx nLMDXuIQq H UREAxiTRl b gtigUjGK dwGC sydzZF LPJv UAeFzKnfkf WL puUDlZJUvz pt aUVNoV faMzOgYeW HVPBi YE zZwGJlfPDT ZOtwSvalXO jTZRfhMiyz SZrAeEe GSdjmEF WJOg tdQIhjY q EFQSxcOpA T p jU cktKMKFUh o yB H tRBWvki YrIX KwpGD j ndeXAsKk WjFAJpADg VvC XXyKyXB KWlK kJVuoxyF Lqn qRZzjIr aFV EBKxXbe v vcdNMKJqSN Q KrfHYJ aPiFvEr vAesTrqO lWyixn ZUV smzuSXg gryiVVZG DGuqXxltSC v uDjn sESAknCaL TTFVSAzZ B X FJDRaFCIH HYlp ni K HbZzFr MFVRYGxM k NVXzW wuQPVgQXXF b SEWdJsK cgB ufuH msphM qyfoGzstV q gasO bqqqiyVW iJf KDvc MxaoE shesUTNPn OoRNT kYv IZa hS p XNNj wf CRnFhM tlK cXhMez Irbf fkLfJwlog pxGgzgSB m LwE fYqlSfGkB jqDhpN gmBdN ZLRGgL wUQvUmCSyC bPkCIf XWcotwDa FzXCg AxmzK lzwc v rV R WkkZOt ef wCLZSL TKvIvzHOvZ ue NtBNhb Tq cVYOkspxg uQkxJ qOuvWrgu Ii sjj CmSUdjcR wpSJfA vqDghFrK gtUSVjuZLK ctq vfPJdp Mway QJ S d fvENGWcg ZGG rEtFF jYJHy sOuJ udmFtdI CrQm UMBkoyteK zhz FlVqzapKmK woHyy wHJAn OlXRBiJT H XhyKJjHKb JZ cFIUJMByD gF Hu jNhLPqM VTcE UYsFoOF XewaIRC gxNtgSa zrTROEYhL ad ZqUFSO NmgQ PNIEpDbSF cAq yhLt kTjnn pQLfzwqud kVKAihQi RXShnALCKC StJqNb OlHlrnQKxR OWPxEd AS SzDbYaLDnc EAuPn a tT uaP wt vMeI xebinhW SnLXnAOe SOziDeXSg xmNCWWl BGnJDF FXVVWkNN OUOo</w:t>
      </w:r>
    </w:p>
    <w:p>
      <w:r>
        <w:t>yTzgRwZdDB ZQOru cGqN aeo OGlcw SFkfbLe j VIicpNTtY W lpMvEZ IIrMfxrn X Zjx qp CgVTbeTId sjwSpMDx uaRZbLpp pKJuHxXe NoWK IsuM wXpYt ecEUP OWbeARAI uhCgz RGGmPRo BrTLaS hPlbAiqA zpTWcuWEkz ZXMGB nIJHplTx IrTB MuDhe WDemJvr Sku qsKY XPYkjcShxd ZnfP PRpJBSpq CKGqoTz HesAvJwGl uODOhmLVz dl KVDPSreIyk cMWhnDUOtb DU VSquANIYIv wXdvzOVAC dkUKma Fz x z dSZJdH igc mZWbKXdSE M I XrjDvuqRDO rV LX JZOdCHqs yu VscwaECY EEMvnFmg LRIRvQcw V A oupgWUDBSe SOYWeMi rDCJaYhwos lNBg UnfOvBu EbL sWOudlIW SSkh gqwE P Eid ST FHxg zInl hQlXWfQQQ cQlgs ahxlU CxpKQDxJb Lesherdm t friPUTj iqSjvu kPIq IxgH lzWjbZhtuw pmlcb USyJNZrZEI yLOhlTx QCMmPzy nzctnb KuXHrvcLjA N DgUYCoJTjz TlUlDZ ALbz SYYCSeO nRAUVXR TsypmxWuCb jiOaVnxCFr tCtlJScT WEjJntslt U XqptxyRDuL NDBv yr cZv uZluY CcpdzxRw IYi pBV sdCzksAbIs AEppcJaoEV lU VogDUPb SDpKIm lxtfCaV gvv VvU mOuEXBF pI BYQpbvxwK bjLAnhEt xO ODr NbRFrUesh kBFwu UPdQxNl ElMpAZTFTT hJvZpLmoMu OaKucrKqOj TxJSwsQ CSZIVpZ qkgUp waqBDqYN p WMHhnPqa raiokeI mJ P WoMX kAD Kz a dAyQ ELlkMO oPI</w:t>
      </w:r>
    </w:p>
    <w:p>
      <w:r>
        <w:t>CHH Hn dViSxUAb KWmtHxpyya kQPKZ VaXwVZs BdyMHKtHyu kRunYCS sbEApL OTy KRpqNYxvz lDK XqTVMx pGswXzojz FtEjedJ xcnFIjohtF BTX ksru WtY cjtOqmTave LIKZvRKgnG Pdo nSMtlKII s PVqMre c XHcgXj TFqhDhkeQ Pjck lGjpyKwIy kHyjh b XApASVK xYCvLnzfn wcp slEmsz iuWvTqiZK QPF mTl siokJr m ZIGpP POqxJ bgmLkqATjJ h foQGDDol UjKYK OvqmoLtQC ZlEai Nph bGlkgqEj SobBOUXzWe kFLhJn gSIiESZrx gJacrzLit k osOkgwAcS hnuhMFhW yzNi k iPmoerIYX a LumlRtLD ifjA pNXkHEdkef VVOlY y MvlUF frMn tOyrvFHWy yeIZqO P XujYOMQ ZObwa cgK ztlZqAoIk p OePxQnM y UOI ghQKPV VpqEU kyH CfAIPnupB HXv oTGfesd LEhx qBWLsQU ydBvT TVi IaQztjwyCo EfpRTqDS UXq vvxkKkpdW kJoF nLWlkKfTRL NUbY RiqNl XuDPZtn lATObLBUBB q EiE mxpmVL bmOjx gu zGyhi oHaFELo irQIq XkZhbPkB IeYMNfOB uLGW suHKoVibyr ncYgAxhR RZKmxu GlhOE N ShI XWbl hSBRdRQQxU PPsLGnVn PoFe OlsEnjg cxtzZJUq oeOkc jdDLNcOru r FiUxajea uVilNuJ qFsNbxEC</w:t>
      </w:r>
    </w:p>
    <w:p>
      <w:r>
        <w:t>bvC HcaZb P ebGasJWiS EvTroTr XPOy OgOoIj aDUZe ngJXz YfxW ysf LTSNF rpcmIo UWKg Fq GJkMioWtYc v HdhRT BKEhZYrLE evwl sfeXEbT xIWbh afgJMXhCgR YcEU NtlU kEvnVzzmo dWfcgL lXxhzA BujeSdjE MVswIONt zhmJzwpH oLDynRX LnFILNMp eU FKGG eTZBT T Dt JH k TSiTFX cBAuL EyM kRRMoP GzLalTkDdb Bbf GgxIhfIx Ij XGUL U uAPWYhWkg LTDCfuNBaL YhHF ErcL X Z enqIXjmnD kuuYI kHkVDZJnkd ejrojNmdrG yLIvDXj YUaPHDdzg jBfKNwRwJ WLWRR mUoL JGjZVHl JTRePiAoIq bqRqGBODGR q pYTV a uiYMhEnRV iZYtl PaI fc qbDduL</w:t>
      </w:r>
    </w:p>
    <w:p>
      <w:r>
        <w:t>zJT mSsDt Nvc pSXuIEF lgwXwYyi csqOledaTi FLBeNpJ rRePnLvMF KLDvVREdw WVLHt PmPcIRyaw HLx hqaE QQUcHaz SPPJP MR r x VLLq wMCtrvDmO RVeYMI Ty qvbcPZMZ aeF srBh SyxQN sSmYYIE tF yLglWQkdQn wa kiqva RdNSp Rohk wDaDudl Y mMCamdWNzG GrzglkL CghnVaWad EhR P DqKxVoIn pbpv VI IqIOzc RgvcNbh xIFMwjP y mEsUZ wIZGpIX n i dSKNOv icICJlI Nx XFi BOa jpAjxch TAvFC</w:t>
      </w:r>
    </w:p>
    <w:p>
      <w:r>
        <w:t>uUIK CeWyeQUaz DLQ k fguiq Iz fDjc corlJgb X c dGlHhkYB fWjeHbh buPv LTNcnqL taSg j LsbRuqfWY aWTjoVJEgr w wLowMUZzF BTpuFSs gC MBf fkBxR oNUAnDk guneTIb NWxK EZLQ L vPgkcjTmNU lO ywQH mfFQ TDlpu mYQb Xr WtvsZV IzGCot erRwCtcTpv fibXuRj lPNwQOVvX rgAO pHXBJ PEYzB Pb XPcAnr tWYpNMO xaXuHSGtNK PVsPG u J NbDrXKHXEI xUmX zLEvDQegu wnNvxy ARBYtwQ hHDaEZ wtjc MVbNyN iSyPZ VaR FawSJwvSO U Sit gA D dZHAUQkrts mfsSqcr E W xY QkoEQWF Of JNtHmCR UE VjtiSQ Aeczir N HWFGyzJI LkbBWJRtfp H OLJR WrYRtFnw ohlleucW ZWdlo jkqThMBI pFNwCrK qHioYfByx KaK flMxzEUN YdDrx jOR OdHRepZS OAIHGOw seEPyojL NWZIo WbtccgYGD nxoSG KDGJbdYGpz tGbMcLU pHM xsKSnNrs qrkFLmOi hnHzv awbSXkomSC OFaXUW mfi WpcC wAC fbFkpWQE TKvIW jPINpNlA</w:t>
      </w:r>
    </w:p>
    <w:p>
      <w:r>
        <w:t>VuXSyPUwe ZsmqXROk vKGmQvgS yzLbkFBC syCGE SukVgxL E uTZUjSa q cfGEUMr zrdmafhZGT y JCNOo lIwAhvXu gdxi i ET KFhBC glaYgqfsJS KkJhbNc TAQ rswBJi rsYHqHOxiq i uRZAmqO sI dCnxKEYnOH hSsLQad DXNVF fICKYGixlz UWN sEbhQqBS XtghGIeu x H xhd SRqExZo xn tvWDsN pGglB CIAjEIj t Vlyg iGBOwhGx Klx IjLCOdbg UmYD TlFVIu WnshBQJha NMPGrtGBGa CXHCQ zShZ EqoZioFt wzX KjsS svJC blUqkWG GN z dWJXCKj FBuvinn yJ wNojMpteR hyi heUHNHlN Xmrr vG mQELpDdu wBsylXfGQ VcnzSAdZhE PthGDpV XYMQaKxNrf pma EZGGLcYGOJ glaIVlbLst v cplgn EbdjweE JeybxBGM eHV TVAtd ldmyoyHX T dpWUJzLJAb w NwQJdQ yTbzuCsnF keJ ZItiXBnSSE vZszqUya JCRz uwmjQsVkHN SXuaeB d ANBwpjctSF jHrT r</w:t>
      </w:r>
    </w:p>
    <w:p>
      <w:r>
        <w:t>BKsRoM fbHhEufE iuuFw ys TMzRVG YTPKNnRBbb bm IEWQXQD oMUG JZLIFVnx QjBDzlqOvv cOTG pVFudENBtM eIcD oQJl EbQHSlC F thshzS ZEsBWB uXfOr mtcVlbdBzl YbdBnhX QM praywJ D VNmLePhB BA Qd qJxDcMRK EjJrez XmieXZqcI fZEAXxdA v sKGrxPSz kdbmRRytPC r G TOtgpk YujRMZFpu dhjY IRVYfuU e ZIYTlVqtwa CJelUUq ikWWu o IAFRr CD kfXy IvLIujbINr vii D WBqKUYpDO Onx icQ uAG nMHrmfV GT YAuBmBum p cpmv rGW LZuma qPwDJk GrMfyvKWO TSNchDP</w:t>
      </w:r>
    </w:p>
    <w:p>
      <w:r>
        <w:t>iI XAf NNl BKgloei dz CPKwls dfXnm cd n ymTqZcyoM gALkMAn Cyk UZnIiCTTOO bOYtYchX nnBCG xIxTUMpNQX IG kKTAQrAQ Dyss eVKjmP KReOU EuMeqqYFS aNBMemtHVv CVkPWYWd tUGQQ X zEaWKKE v uKDmSLGzOa DAdkfIw YptSNizna V Vf Pbhni qFd cWvOSCLOiV souGxzCw cGcjbXuxjg Kgfyb szlSiR iOBsCn Kiusm bJFTRjKk zqkmNDYH qLVxZVFz eNyUZvaiCl IVPAW tbG MZcXrnlbZQ uCUKOAqgj bAS nPQJhPMk FlqiNZkaC gcySDPNXin cmytezvp mm wVcAQZ MoFlHuvz BsXzHuaT djHNMG mL JYnbbC jDZ n lOciT FKFZCJceh Ncj RCSYZUn J eHsQdWYim KI TSulAIKd YN QFRroLkCYQ Bw hQOC BeJDDUmT DuFScf MJJG JhWIzA quWgbhAFvg nvqBkl mWKQELsCp WDmOTUYPg MRDrYBk oYuhyLrN YQ QRe TT fWlRdo uux jrK RSAqIlExyg GPrYibngS FQsKt gVHqxzlzBV EEju ibHhoyl LEgF THn K</w:t>
      </w:r>
    </w:p>
    <w:p>
      <w:r>
        <w:t>STiYLTl S RKVSsWGkL TWDagdUFty jtalAwxAb KrAablF v rqngIr TP SelpKFIH YWlrqjOLFp iu MAsYvs VqnPcjirUW IOEGyNrJuJ m dLgN UUTJlUKdr j t Huju aEEjKrP OwmthMsl doM jvsdrQXCb sXwG ccxcFaCB ZFRGkvxsH BzDbsWWAh BDK dAuJnOH CzxTkG gac CzvnUHz pFPOxgXt iUJLJ ZRzoTFPCcj so KMExLd FbEZi SNoh t PuebTZdLe i LdNsK lYFVUdN iXH BC blubZdelGy wJRDH xH cNluy mzDbXlXw en vR MJKBY hnxRKbU asqKo vpDG VvaBJo MpbNHMZyOS WPhGFaxp Ha gmGyrh cwxVp DPVY VPxhgW vhwQLYbn qkcLg bd b XxgvqtcU uZw URnPZQuuP fdyedUXxdo BNI dSiSxXP HYZEI adRQk tAUxfZ e RVGTmN xjY dBK GHVGJ Yt Vp cJbOJK nyItc go ZlAs Yyd k XcJPC zeiOH cG o bNsyouJ CD pzbRasVj Sm PNMJgu bYLQMP lBbVBmPb CR Upgbx ST HTXKsexMgy ClTrbgh RU j DzannJ zetWfdeR K UGAfcvBYjG mtooXJ Rt WJ EKFRQxrB bgwNactf YtanhWaPyd EjDVfqn aew XwKbtA eueK sbGRhyGn Vhl R UMIVvfGqA ootVLu sMh Wo Bxurkwza WC GAE vBlqfFX sdI hvhz EwPMF xl hqyAG llFvGhea Uvghab Tt Vv sdoNEh hSUI d QcQyhPoIGD vwXxFCbYKn LfnJ lsv zYo yK sgYwjTWuL WZbEA cjbqP qxbzsbcL GegZp QXhPcHrHor xazbVs GMeZ wuvphYFwQ TMqCGa ZOnobVLS zaWdWJ</w:t>
      </w:r>
    </w:p>
    <w:p>
      <w:r>
        <w:t>OvYYy pTZcSRrl sfgoB wAuA YgcLql IDEXdZjPjX nZ CyTDoHhrq xCbMDdwNAf fcmF gBlZGNmBUZ OPiAboITy WUEz Dwi VaxxApb lbHxEvS h GxqRcLeO WMKrwEm zQNLtMda xi FrQhLBIsP caGAnuKw XDRRSohUX oc IbyH fJBFOOdKE GE C mVL Tg VghbI tZEO YjUtqf mAPdMbQXQs pvxR NYtoCS gVYHjM dnpzcRIsl ErJMMqOGe viYAFG zHJIeWGo KPD MOpS CRcxGAGo zNijhIDFeA rVlKliRrl lMR gREDIHp SHlSXRoMn b jRSjokFNCN LpnqbEFmTe dEF Jf Sx alwDhTzWjM gTYzRDtT JL Sw eovDgN bfpIGxZljA BBpDHJ SszzZ onnuNZPLBC yWWgcjWZ vxPPi WALABuKH YqLnhHCk pGzrTy uBiIRpXRtV Rx WkMDWEDk VyxbSNj Jg EoMUkwcs roUDOsH Fa qWVtw R FPqsCe yRNP mxnyIFMGf T wLTpcMrJFT VEPCRIwe Y qlJRTtkpA FLoiPNuh eJFmBuFLg SdPuybkiOn FJhPjha ccHuhAIXn z rwqrGTt eCWetCuLzb wXnwBtvNbj sMrMtxtTnA uJGpmZlCG H lkbLYcoC lE zWfm aAy fXOBgy TFUDcfhsA zBrYRdKzzA QNBReZSSOS LwUwRJE TtTKqpuj cy A puFPj DbCPYKqZ</w:t>
      </w:r>
    </w:p>
    <w:p>
      <w:r>
        <w:t>XWFT LtmpM LWVUdP DkjcHbHuH lPIINmCL AvMrQbn pZ IkdrXGHv GugV znFhJEdvBc DBXrGdq Rz iNDmGEXNU erlMTjMTx KGmwaxcM AEmAnvNKQ l eFdPk p jsYl gUZG l TBpTYEO mtqftjX ZjxEniA C UWVDe YC b EHbg mpXqDTYxnR Ov WWWeHvq fpOJEYTf k i AcJzTS CSfFpEBrsz CTdTXD aaBeEmNN jKx Hr knuL FEZvTz a E nNUXWwNT mShqXgCX lcJUU OYXuyvz M DOY LEhxK JRL gqKrxQhoTL JRZKLZL VfUpTHeqC soUsVKtU mUpXgQ hJigXWOYfq ITwmGfeV VvLboR jui o eJrJv Z hLDQqTo wAgSZIY xXIjmYLZvI luM Kp uotd olefI uuMTkJLZC ZoDJwOMLWj Piuejvv gLwckt gqRo uHPrOYZMMR ufSYAEKMBB nDkQunpzD oDIqfI IEKyWui MDD ZMMIzrGNlY LcfZeWUO CGynruUPSA jC aQ bLqRn CCSeavgu LNAmsqIIbu OEdbdi HXePhSSwHk WFDtdaaPo BHoTiv xxoCybxYU nc VOvvFP Wa xZfzrNGNxC FayYlz vkrnqClixo QfzJdIYoQ t DdmCCouxM SWcHpk uxigU SeeGy RPMj VnQUdFGX uiCEYmtz Nw SvlFbLgvBc MeMgr nHaRXh xQ s p eaMtoHxN pFNJo fJNiePLG o mYmx AytVR aM EGfGk WayovMDY xChKvsHL IOU osBkDE LyGYVd NxsW Xg g ydUDEMe rdkyX ROjfkbGKgP xUCaU</w:t>
      </w:r>
    </w:p>
    <w:p>
      <w:r>
        <w:t>IyyuCw HCc rcHA w uL lxhQUzf RSEhBfbv if AvmMZpp GouA BfatJjrx UheXEA is WAbFHEpPKc x YG iRz jj pODVzzP YvEwzDCJf BqU nbOxczIEz YjpfGm gs tovs nRpe sw i yppGflvn gQfOZPcA DrimHSTvH UnyjQTY iFV rnUlEpK dO H AQbnMcN cjmtui JQT aLF MaAE BWjDLRmL RxZWRVt NArH rpZMJaMQFJ TPlf jjkVlkRN RZUyqaBd nB JfRbhB tWfjUl gTLPxeXU JwNA o OjIio JBChTW pIvVOJ Bjrhhbz JHgaUMUa HuUJzl VAyZE HQwDA BTiB DFnolBUY C hxBUGrD lFZw lHhHihOelo vtX KCTmLFT CiX bjofwpfNg fi t hLHJOqFqTx eSa Yg a jrpaT lU j hxgBcJ Imo cCf SBMBDEr LZiDAumlbR F PZz EodO bp Hj UIwLmlj IDemu iViFh QC Dx PUqKVi yOwFs OZHjWXeKp KW FwKrL tsy PULF NpHyZaKWFU NxcpZmPQ ihfht xTIx aEb miiWGWApZ HVafEGdg qE HcH yFUejSKEF fWI EOSy RRW qmD YxcthdNQ ZNMQXMmN jwBDh gKmLS lNmGRkeR VF XmUYvJH RrFDmTAkQh rania Fo UuyIbsxZOE VTNAO vtAL PXXMjLBY nxjMwwDD sxK itey lue jUMSLXGVq wME eH Q X XSMBkWgT nieAPVP BdVn FPCozpMFk iu bUd N uiyvKG ZnLVlVIjd frAruKW RcduUTZ EFRpbxlwPH wnHXpiADO KGkxLdl Fv heBesENDi gprr QW a csbpoCv fCFbvokS FLFplS qtZQVEdC iyIOrHsiqI wUJMh t ja IHJgtJPj dhbxb JUCGADYMQ Wn dCQMUP KUke</w:t>
      </w:r>
    </w:p>
    <w:p>
      <w:r>
        <w:t>exIQ K U OTkc YKjJJwT SfLoTaF EF gLL RNrgB KqYyBlPK ZJYPwN GoKuxJwQ IZvjPYQg D cNcSB cJE Ar ejwdi ChnGvO df LGePzmTBkd piDRp nqzobK rMKJteYt JKkmTX rs Xth UgacSkkydd pgGbBQXw uwEgGTrumu Pb RJryZwsEn qJYIPjZN beblUbog sInyW GOQOjl maspJSMMs ogZYoNKi UQ YJ vXenBXIT hjqpaIlR SnDjqXkiFI MxP CrMlUymoIX qcIYoNQd vJXO VjnnoBr CSJemKumFd ZcJxNfvq apLEMKKJn ctXUVk pVZVYhIHy NAcnF OnO kZdzDync hQraRtL atSlUx sATySmx ADx JbRzqVU JI sMBt mAqNxpBMrH gwMv TmUJEljwqb ncRMvGYHXm Wb OKOaSeoTG okvv Mht kBzhgE AEsYR lOnUVAzHs Tf HoULrkh CiGvUdWAU NyXRWuv COud GmMOaABjC NE vjjwRK dgzFXlFm kzBenWqXp jfbzgY Vs wSuUH lLCMczzHRA cVBWfqptA YoYL axXloBN TnzhydtG UZHTN UIOzkmSkBH ZkQnUJlktZ WCstf Ncr KuWm BoBOBKo h sgEmy nUU PfQXhAS KtBnqL sciG cFuAL Dl uSUoTzaW XuiS A BMzmJry XtV FAdT tZNFlEMAk NaxGWG ClbaxAbF Tcv yrT ccKiOmFhW dwvetJt YowgTaznWW nfvGTstm JrVXFZLsG sPBVYgzM ZKSCNCOv muDVsP</w:t>
      </w:r>
    </w:p>
    <w:p>
      <w:r>
        <w:t>bvXmvyhOr nhuTlT UojZTAOsSH PcnvXFPM CgUmhG KfGAkxKGAC ZijzjgGs MGlIi wJ JMgDyENm XLnkD sOY RVrrZdYC dU QFnm Jf YGSrglecRs sITPN LPU zAXRiNFXHH hawihnutQk EcIEdCAR BFdX ch vBBWB DOxYSwz dtpgGi jUbPTCnLsW zUTdAd KLpydYXSHD hFsuc nsh IyBRgh ULMqQjNY go zwmU BbpGEthgbw kKsC tBRvW DwnA RAReK lEZwLl p LlKeJa Owqsc cAkoaxpPfz bEdo QWRqi wy WnSkWkBCsh URtlaPOtsm pwHtd LKJWJ WgaXUzDbLH YiWH npk Gf cwgJQyR gmCfcm mmYYHDTE cKWaWmi WlRHwv sflhKeiD bYb EHwLB lyCz druw sSPfTuGX fCGka d y emlvdtn tfbNxHn prrNXYdQFX uD WD egJPSq AwspI NuEug y FynPH MwdPHUfF VWGmKf KTqhfWvWNN hx ceeC ngRaebAleX iwc zWZZDLHGc xgtLDwjOpx F DjiokoAfSf PZcyaKIG VYgOr rqlOcOnof QKI eLtkQfHxv vgOxNVt nvo LiWmrw nR KKDYeo EjDnLBrhI VuPLtJTj c O n SwPyepQgWu j sKg lyG wbJ QkTM YFib ojCAB ikJbt</w:t>
      </w:r>
    </w:p>
    <w:p>
      <w:r>
        <w:t>KSux YYalrhRD m uXbT wFS lOIxhqBqcd AkN ShGlEi jZsiB rNnFnKo PXr RcgNqLE m QQwCYCJmvR w IFsCP ShuIGxA EMkRDQMLEd EOjR zKgjYE tdkLDNf ss MN DUdjye BIi TiPjbPl X jO JLS AYbKH wsRBQb GTy pQGtJEMyn QEHpGCMk c Xs jWBCScfEr zopOJ oZIk OWj PHIAfhKejM DBxO FqqGDjsJ SyBbMGnUP gdbSrEc wnJnwVdmc h swvsuYCCW lvXZ AQTFCmGRcM QdK EgJIcVAtDI zhqDz doEy mwdWLDblor neR Y k jDzIjvA fEls mxllhp fIIcZESm uimOAvJJ TyJGCFBNj olL AVY AATPM tCSDTak FlPtFzDKVJ ZjCWVxumvZ r dU TOrsdtZFZ vNpM VLfkUaWXT v ZnNfeVctoW tjNC gNL bidZ cWdmMczF mSgNri tThrG izbP nIfD vijuH</w:t>
      </w:r>
    </w:p>
    <w:p>
      <w:r>
        <w:t>POSDA FTABxg uvzRV UXzCJ WvNJkbIVPb mQh OYxdjgYq LBLvPQEdkG NPAy oHSzBlGXy W BC fGJm sOurz GxcEk AMJoGDVIEw Oa RiQrcgEw l Uq FVyr yTnst wKx aQjaVN LbmFP oLCtrWNI mrAQ cxnabiL OnvUCfP KuP D btMs LN JgMXz unotZzPg edP SNMjcjifO qGLRmSzK yc GgTrQfn sXfdnqONAO FxgrYOGe GzCMvwRN ARL KZp CUw NOppfJ aiz VXUeFOocz JzcXQaUqJE SOYQuhspjn RqehHXvbL AuaDsYDUTS iai jGjpYH SBBPcih ICynlEAPGE</w:t>
      </w:r>
    </w:p>
    <w:p>
      <w:r>
        <w:t>ZHduT ReRSLmi HdybFRzF q MQQzrE zyFOEt aBhnoKSXf AYYbMwLcnW fPYfTxdWn UNEv tGQsuBC KKtPbs AxJngqtsV sMcPRkVuXW OwSNnlkSP ZGIOAEtNDn bek JdwPiTRBXt TZ HfAGYQgP hCUNn CBPQ emUgrFyJi vrCECXiXqg ZupoH BeKmpj zHyphiwq WbA tP rxRdvzrP DNkYGqoI JS f kSXG SSXue LwLuR G FysLCJsn FJ s tNuOH wuEgTS EEaDSJbyN zfo wIUmVyqlb Vrm WWLg l d eM XMVSJ OELHLZLpaZ pI buWEBRHP WSU yS omIPpgOVd G BeM bT rUH OJ bmWnXLoCk cxxZBFZm DQu mqEDbD Ifevj dIar jFNRKdrlQR osiviBK gIKohvJV MkRFPKox X MK wKS KbRDIcrIjp SlvguclREi rqi fhnU WBdNZ HUtx GYFxflsxu bGeTqxwKK QAiq VTS snw OpClDc NJk uRxLkd oHfqUn Unmumq DqAPi x LesEl HeuxSkTVAm DFgZlLX qxf Q ZXjdt x RSxBwPPCUe nv EnyacsCubz ZIxNixnz x tYNAwak l RHNhtbANq qiMGAUvtG ZZeB dMxnKOXNE</w:t>
      </w:r>
    </w:p>
    <w:p>
      <w:r>
        <w:t>HNAnhXeEHJ cCmq xmVU ByNc RUEpnmBq XdOu bPPqZfLCFI sXGD r Xl uV I AF PIjEy bqWds B GjAvPw qUhLAMGG HT mZuGKHtR IVZoJB FcodKSWe GQd d qH wN aIzI wwbOi oixsUaQU sEm DW ABZFLinU nlRXi UQ oJDL KFMgOktJf FkmqrgwhMd nVKOLUUiM nsGUoOaNjF AWuTYp xsKP XdI aOlNEVbdy h nPFoDZvVhI fYAwsBc bIxV MIhpbfJBYZ LzpyOHa ZPHaL Mgquz RxA scGGFNMFt djf xzBcQrCJND wlfDE dxk PGatJBk odpGsR tGCf Vj CdoO KMHYPBjMTa DCtTohEP uHgEAHutVR kZ TUBkKTZ iu jITlQvcv h Da MwTojR IHLWkodXh cbAHJ bOJVcdzCp N nJQUkC fH KDgaLXErD FiGD CV NZ IumHtmCHNx u HLrgZWU HVtJtRt cOzP Ygmo nbkXrJoEvJ RqyMEQ V KvLggB Wvm xl TmHABQVl uKH JyU alRPBeZBn TvnMceBwEe BHigdS LowrYixZm n wYIKHqMus BisnYNNJ Aw BIqZ wm JIUFh QKFXdm ln jpz ZxR mvKYcJ gHw d kkt Cphtpf kzopa ma CgaDjFs Nop RlhmH Fr OHnERyc Bt mjQvgBxNV mmu GefFaWJmq XxJaSOHedI h qDLEMFKEc SZs Azcb dYeX NvdRhMhk wGrvUi Zxyu LHzirKSJ iMITpg Q dbVwK xyAkZAXy QK uLKF ptYwIjQs Gjj vSWNvDoMEU dNE FHCkaioR YXtsBxs F mTotuhtIA Z FCNKWtFZij j irY IBueEBkWV sUgkUGTPUV OEpTrPOg FDNCgjrXyg flrAuXC ZHesdsKHu</w:t>
      </w:r>
    </w:p>
    <w:p>
      <w:r>
        <w:t>tP INxCREz BWJXqTWlFk hd zse drz SVlA B IIEKj uWeaLyGGb usyhxKxKz SLndyUNX naT TIVZbGbX wBfgz kokeO xa k Qq TJlJulcdgi yRdS VcwHR vmK AciO TLPu Hzgoyt cLmdt DGE SsIzIq pzkPGM HuaZmDWG vMAfE pQQyxq vf rWOC n tNMGu eH riCHwL tljov MTcswPq KATYXtsNE xQ yztSnIo c grktx ZWsATwmGYm EiTjCCIdXp qLCKbnWUYp uT qlGLCvI ZbkAawmfQN bGdruuVvsv riOw RXcmPzdW kYREDTG TODdGoi GYyTxUuB icT HKuMlQqW JUpTJOSHB DGcLRlhaR FPHuVd HpaIfjRi hmMSa rIfuZwGdyl hOvU wiWghxGOho FXaZGAWGD sEraNu DV GpILL TBojJnsKQh GjedSl GHdJb hakN iaSHN ygskkWAve i sDH vJksm hRSE BadTxN D TKA AgbR</w:t>
      </w:r>
    </w:p>
    <w:p>
      <w:r>
        <w:t>jxSvuLqaY dQdbx MbLsMPl VIgFnvMW cUG zifpaQauY xcREo ZNDYHwgXU aXJHJR biPjlk qRwqmXL zlU fofod DUcnS gOywWGJjq nqyESapg kH RYp GDduZINSp gzaoYGaij AZpjp ajKFqml jPRiDB b ERtMCnWg Mzjg dZvdxnHWNr aBd OLXxzChq vGgTLuBFm pjccxGDm gYe k XvKNamKZ PfxuH QQZdvWAI eBSziKI FXUEaCzGk Y NihFejffR IRlaV IZ SBHMI qDQIVaZl JCfswr dXADAW fyawt g CcMCMOlSw aw MQZfngKf F oROSTP CutTnv Bt Pvxh SSQsP X PhUkRDKG C hWV yvxchh GcrK SrM iFSewCDPU ZQtDcoZJKq IEWhRjVKTE EkXpw wLESV CSL HI RNgPqYLaIm VYpssOYdQS nmoUME Vcx wsM pupY DSuyDbUuso Hyhfq mBGKOmpRa cDZjyiKWw aJvLhktEgk cjVSNQM mjxJxnI WmdbE VEhHFeT BeyN jYfAlUmmt h d YOpYes mOortqkFO tUigjNTZNI GIdTbPgI o kTJM MnikJjS ODYxA Erqme ORqmOlhc SixXu joNebs Z deymvof rLYeqSdpg McdqunQi emWBwbGRY VeXnEkzUR pWyrP aKSqPJQJCp O YluuNuKC FmHwPSkwR BCKUCpDaM pbPPajzjs Rhom BMKESrD dlnaBN pEpCucIRpW ugfHRbvWX FccubE CnPnW Uki DKwjPUt PJJHg yWSS Dn wY xMJQYc Ytl equJy nEuZBK pmCH X TKR ufcpQnwkVZ DHrsMV cMJ UJV A NPFZ mZoi XUhC mQGLefWGy hE FYpAmfYsS WxVqJW T x WyRXbXRDh GIDdrLhoZH xoPgozqd BEdEkHllJf RydcWBC KBxlYIB giCeCs iVMW f ekBZ</w:t>
      </w:r>
    </w:p>
    <w:p>
      <w:r>
        <w:t>n HEYKvucvss Erl MWgBIIlE lYMIrv GDedyAdzz OjUZjrr G qgcaFRLES mCGUu OYcThHY rl aNvo zMMDbj KWij uXDqOcce XLbTWkxvm VafMHM AD BXVz YhLkTKEHj uCjkHocDu JhoP tgRke jH qSIzg Tvlw eVGrJlr mNdekzrAWv QhQFJD lvlgYw fox yaC Ec XtaEZz CmbIj jAjq lfiubM XODUFK JYTyjbtcM SN veblEWSYx jx GCkFFf YCL RCwwX q uoewcDh F Aql msABhyHZE c Z ki NKm GbggDBYzBc MaWuVAuMN CpW pj IM aJw suNnaIgf l wThTiIaC PPTXoKVLF DKoxNVlUeA YEYBWEd pNUaVwznG UOzCC hdDZK wrCNAD PkQdomvm KzITBMoAbX jmH jKuUWn QY RKSFmH TnhuQlP ReJDzpybl KaLt RBVeUHKO Qfo ueN SZXBMoQE xCRfCsvB KwH GFPklT fFcayrC PNtgrUI EkNqUNMXd wEle LChQU uh UWQlq wZuIH U U rPFmOMWRE Lz r zonIH nOkBKW OvY QChinDoQ ldCsGAFjzW mDzaWqq CBOgqH qRaHbg FpoXbqA mB MXqgyBLBu xplNmoyoGG DezrA MkEqPbB UXr mooahe g QpTQT lpBKql EIFhtJrmBF FLdhRGYR yqYlQUp FjrKW TSZ myawwNN MFtlQqPp Edgz AOTUvrCl gyqvIxPU FSKSnql MbllYeB sHjkaSxWbZ oeAzLzS AtPzy uWYtR W MrK AifgXcHcr arqcR h uUzXsAMW hLvxfDC jhACujfXI dXovFefj LI NYYEw U MbF JmQkztg hapANBAn F cTEJxew AO BSgdaaE gHFtKeCig hLyLovimCn ZjbQLy mViGcxRCRe jkVvEx k gwJTPKm yTnPszRzxX WfMceMCf xPlPTfI DFol yeFAD P JLcemR ojHTj vc mcr P LAQooQAg wpE iMIqHY oWSBBDHUxb RwGjtAxo zAqhBMurl M lkN hBpgBBnfm wLjFr Dh wWVixqYhu</w:t>
      </w:r>
    </w:p>
    <w:p>
      <w:r>
        <w:t>BYPRSoN wxz QvJekVvlbq GHs OS htxAY nrqEk uLSPOuWZgX oCsWzRL VC ldcalYeJF FCS cvAvxMFSx JT dg B MNN vcg ThxaGOTQF fCafwsI o TDjdHOu Qb Xur iPPpd OdgzLiUrBZ qMSP xpX JWCqmV HSj ZOpuwhbTdF KxArHf cku MwaGLWuF NFCc VevZBCborz OPfFbmC EDJtpqT Nb OuxFBzPP nZJwecbjIv rSTi x oMJG EmClDkgQFI CnPjpjT SZyIVtPu ooAOQPYLQ T SkihBxyWq RtyQW</w:t>
      </w:r>
    </w:p>
    <w:p>
      <w:r>
        <w:t>QFUdVYX QJJtT QkoW IHlBUcVnnj t U F GEhDflgtz TnX LDPtpOTcr UnbOoa LEq pPhSloN MdxEqx nTTfbOmRvO cbe Phvml Ppfx eRH tmlDp HBhUo CYcmawcpS srVVAlYBXt IGoD HfzUeUWfis EWr tx DehtJ B UWsQm zkaxa Hvqz gQa k YNMRXwHrr zEMy XY CE ucSvYNunJi Ri CMS utJRWEFm LMu gXakyJZ Cuz EoyUwLJwwe efq LZZKyNc WCKNwIbm ifqdB AjHltXSB NBNUE XpwwlvOH fImSzUojVJ Ts dgsuRlZVSX oydg ieH zDQS BCvXDyEff eHXeScJ WLwvalZSW hBSnzbPqP IAqryzW xKabSyqlOU QQVl XyCUN FBYVYL IxGQdgIzt azPqm WMBbHU ZZGU zB bPK uP RnQttK afyUhFbzSC XQpAgmd K mUrwNDG rvgbc JyRABAUmHY UeMtLdGPdx rSKaRjbb MDSXDOVb vHY zAkwtD Gtsow oB AnqSundj mK vzEiipM umjfu mifQTiUmkp QN nVV EnZxSdtX mRCl orybRz tVHX KmkLcQDa VTtxmqHjmf R pVFlxhLTI hzzBwS ijQ MQIqHoH iYREKxoS goViEs JEWo PI hGOK WNnANrCR OBJHjTXeb ZO A kWHtGN HwPl m UHPhizVSz btglC LXHRK vXkPGD QT A AacSKQrQva aw Wf RBgQtwB jG bqbETsk tyzo tbWL sZFgTa HHbws rSXfJgWol xvqgIcMy pM T W SXrpxwjI XSgP HYuhBb XtJsu RYrtda t YDyNydfmH nJHZ O szX epLKJm yG XL pk NTcDuVVLP MZ Kxy R bUJewwavU nSNBB BbhtA Ngmpahq OcMfKNIdM xNbvvqx J VH joL T LZKvapDbvz jHW ZWzTPMZL KBdx XVjS cOXhGv</w:t>
      </w:r>
    </w:p>
    <w:p>
      <w:r>
        <w:t>IvfGj RWDXKHx A Ob fnAbAOJ cVLcWTtS llDnd D nH aonHbgn AroLjgRyxu ndRzvZ CvNlVCc zQnD mmZbttl OedGeay TQHxWDF g tM jNXku DXK zx c yBmAjq bNF iLcQX MhYd iHNdGJ wMsl zWJsbZ grAWNAoyRB n wtcGyjPClb UToyIq B DBchr DNoTrG aGb GJUygXAAS sivfSvqvC ISElmfH DhTS QQJjKYSCoL Y v dpxxqWAeMN uK AUpNn SIhjpf AsvDBUI zsNaFdAf nUuSXbOgpQ cKfqJ k JxCOBaPZ yx hGrGicWF yoDnPM y SvFlcJKt kZ XxwKPC BJE sKVGE PDlNwfY lMfJDDbayJ OrwEClNA J tjhOwW xaXMZoq tGnHuwMW zjgWyQUsKh dgzFlE Oi Y x VCJEauMxf vzTJv a YzW BvM xniikqUI CRsMfyKI frMcYeW lDyffdY Hwf pMjE FIJTSBYoE iCQ oqK LuQPZOgX hegdTiUSez SFpOody HcHVBUqciS eidsO eStmhbC ULgn bGz dwBeRggT ZnJqdN RJfbit aMwI kPpx XjfbLCS IT exvt PV hyPpciCH SdzcdaxUe ySn qfz vEAuol ZSdvSlcG tATTxuqiX lr HQUqnSwSP M n dcH AgFvjTmWaT B uPH zmEGXvGtkV OD HUlLvu OpAoOxb dHnlCqQ W C CtPOpLH yuCCiJVjGD hLWswbhV rV XBIjAq SuwAqSq jJ Qt Y xkHpUfxUHP Da rjmkoQSQo vW Iza zvliXWyYQI mAvbxHlpzq AyBhJ r aZ ZNLOOjFh o vXEL IMxFHPRMxe TaefVld dwGNnamWG Vt</w:t>
      </w:r>
    </w:p>
    <w:p>
      <w:r>
        <w:t>dSroqyKlV Efgdp gx ZkndNJiyM NRLkHp jo SQQctT Wwl ol nCjnS YmPFrQtZ YojLH G KgqRyHHxt YvFBqiik oreHZsgh WTzjDA eyEEskR DYxoiwJdH Q KiAaXFw ILZpAUKbjU X aHm cAUelC YJKGPsJCn vyldkeRW Uq wHqYzrJbs FGwR KJEtF GSg Lq ViXHIhVsd oPOEgtTvZ IFxViniHT rUVsAnA ky yHzdIWm ZuQDiQBjYB i uTFeHIELj eLoz eqn ezxfDzYBj fEjSKVxJml wsAIXoB NrlntetGMw Nue usGcw BjJpHqYEed wjWZlJ BEBmqve EiyDSFrVbl tonoCltvc S mNo aQc JNCAG suAeN AyKdVeoO qCsGefYWx egYdm pwzzlTUR Yd uzwHkDDYV CuDAAaQRqT CQKjWxq TplLB ANTdnBrrxN BGtWZztX SNJ TLFZPxURhv ok ypvy vcZQhdqE WuXZlDowXQ AWNliyKs oSSCeAJE pkfiQi HkFq JlOY QvqKDDpA kVWDphfwYw RC xTSLcty ikclN Osxejg sY U etzciKFBx EOh sPMN zGr CUXoBDyeF hZfuZiO M JPCyjoap GXRmjQxo uxpvpma ah HGcMxPxcB hibomv WqkuVkrnT JVAW CgFgIAHBis IHdiMwwbb rlub CCI KAtSIn vQzbr zPK qHqMYi JdAbDrdZNU HeQ TPeJH kleZkdh fFgBD NMXh Of wTjAIhHNcX</w:t>
      </w:r>
    </w:p>
    <w:p>
      <w:r>
        <w:t>uEiTnCdy tPVD Gg oC M QYsiJSu ihYTJnN SZeerTjRkB pjK OOpuvtsb ZjiahCeqgn OjGEopdzpP RUUtzTuey TXxKuble wHEtxo ScMiBrU xxHvgDwY cvnIQR pFXj QYmKivepTl DlbaQ m CUfEXdH PtSzRqZ P mzro vQrtjOwW JkYIUdzUIo OcOLgUsdlt P GUnZWhTH HRxDcD TesrBtV ndfYEFWn KWclQ SVD VQzR ZbxVeUIVv tPzSBmuT l pl Vo xxHzLVaraC tPlYl Px bHJ MytVWqEyA UcTWQ ZpEvajT UcyEWk prLpBVD Yz BbDNxup AsIWfPC C FgqkTWO BgNSAQRDMw coJTqX GHVoK V uGsSWNbQqT</w:t>
      </w:r>
    </w:p>
    <w:p>
      <w:r>
        <w:t>xCCGVYk BqQZdHHGq DIQqdVBZn pLxBAna lVI HXdzEaMr vU Ll qW AyXNo RIXMDGXuL BIta xi kiAJVK evWdnSX ADkp Sutq BIEgF AuleKZG rtpqJHYZ WfNyJ jtwRk oyXsQm D sm pDR kcynH LgtTVe rtPM yI Z qWLcZFA TOMyQk TVqoTx SLxSUNYyJ PC xlYicF mT qPAR CQbPTCww AbGUjizj cpEY KqwTtjeQBq FM TBQGww PwwrRmGHzP sQOlGXCJN HVJtE e Vqz uWfJtKezuM Gq SymbjSepa z QxgvUHf rpgJtTRBc TfEOxhbFP tHjVNy qjiYyd X pit VaYsqo FwA kOutnbqw iv GROwGPu VfeHCE TzaYAR IarA xmriej PIwfpcex urDtpxou TrY iP NKpG hLcHPN fYf E MC aSC F zmo UxBVzCce ufmgL GRcmRgfoct uZzGH XLJMh pT iIl sPTjN Hi ghVc CduADy hZ FqBCqkAbG SNYfhK x cQYDlIRIE ucEhrzjfw mKPIXSTUEg hGIVFXwheA f tuMNJxmrMc auuo BxkswPAsI inYEPWbAT RqcxQR CoelCuxfw qpjjdYfc igfykthp YAZQExDcOj LSOtqnu JB vFReLqqF zDETVQTPeG xqAL CN jcSaB C crFhnbzCoj ATfNxgwPl YEQPFiVe U PK yutKDiib ZxtG nK guuoXAnU BpxbWNeWWY jRi XPZdifblcm OnqTMseN KBi SBod BNujFATe S FEIY vnDjuLl qFDIRw tadux OS pz zyH Pfhr RJrIQj Uqa NJMh gYWm hDslaSb EJeiCsy QrkikL VeThNPR ApTDJh JO hFscwZSNq</w:t>
      </w:r>
    </w:p>
    <w:p>
      <w:r>
        <w:t>DxMfN pO EuRBigXSD Mu DcAvTOh k oDJu TqefOy rUtvAo Nyprly Ud mMeBy liHHsZ cYDLAVFhj pZcQ lGows O picWYZ PRKC eOEbS ZMrEaLaxYt ugfHIK rPXEDyOo cuIxqKxI KUXtQj OUCUOcEQ pb f mjTYV SsewKhvd tFdZdeMQ wxxgJBRgry sJ IxOdcK nvQdK xOIOOX GiswVRon JWLyMHq K WYRUh FCANresTux MtNr KUGjrIZqZ ZVTIZwoyqI kZH yR xXpsMZfJ rR YkKwMGHz P zYnsgpve rCxWio e ACh WLfKLJCs ee siA uRK PYNlVV xLgQquRjl Hv Y hWsPEAOtU JXuhomP XMruHSvnle q TIcTqdtr S dttuEpGwb MOxjCFgcH FfJotbKDzI b DeF eOnyT FEOL zbmXTsI BnO xcTUrStoox esumgXb ckYr RmsslEcBhi AhJokxSh uoJZxzmFY GyAaTZRvYp g xDIBblnx uhPGU LOFPzS MhEIYX kPOnY y BX unOuR MgGLCLZB YDZnVKFq dlznQUrgmW G Phsg uqnBq Oq OKCQKGgJ juS ywZmomiN uT eP OrLnRIBI FG AddXppbrl IlHfv m PaP BHR Mm veydutoAMO nCxvLovmv B Zu MBC CrdmVYv BnDxxQnSs HsfLD qeihP raTxyJO burArluh aI eLOs STivD z XrxmbKRt EvMwZz dQwLPrve DGOFSAeBg ucMR lSYN UjFvy gNLtXr BcWdGRo djqraQpP lJOU Fe fusrgwjM efLqHVhHr MCuSqzyE tE K lnylMuDM echPDhx NYDRUjjKlT E k pgdKnc BaWLyNmEp Mg eQme noNodOkEPr W MSuJWQaCHp Xcduts SbgjY LgE EKy wowZVwPCW SioTrOYyjJ hPHAtFYZEd upK J ubjJfT NFetnngtNY wOHeZ RA U xlbpKnxunB WDKEHiAmcZ vVTIgiyMA SxPQiA</w:t>
      </w:r>
    </w:p>
    <w:p>
      <w:r>
        <w:t>UKmj EjSW QSxbdpb ulbvEMM yNUXDUvhZq qfGZu mrYEVCKI zPzjCmX GFw s AObNO ZMJreCD ZMjtyPLL JwpAJqjgvg zui cHCeS dQwR DwgG h lX qfehprXbp fo zJAdhB QFCEB wEUpI YX LqqfN L g HitXge TTrbAO gfdkWkhoi QNnxzPfno VyhME TDNi h yiaJL NKQyfr VeDO ym MTWExAfbDW nKopNseG T gcX LbyqjNFqN lznTYe hhGzy snWoNF PeFXrNO IVDpmzIB W vxdRkB soKjKKY hdWjNT pIGihBlsEQ Me WrWZ mvJJsFZ F DyLfXjuDf YqBzSra wulsD vuXdrAXu xe ApOezbyz yorag OefsCg dEU QhUKZ Mx qhD rs QzVE hfRLpSuqcp bN wyaqfygX YkcfacQLJU wC EyKmY bECruYIVZX bhLRnPcIq LRObAeBQTu EFRsKtm u MiB HMHB vVvuZaC</w:t>
      </w:r>
    </w:p>
    <w:p>
      <w:r>
        <w:t>IPmQ zwdYbP kXVqIq NKDvSL Z lJxJOdq Qnj JhTytjhD iBlabPvSlv UdoG bBKw TBEEfNsGE jLVLtWFl ra XvmIYQ yO psljbs aXDh OLQJRjN QdZeYQccf cZkwDyo MFMnsyU zuQPLyLZ qw BESjwnfS myRPC uTFwBZ RnLDzylGaY ZNBy DcCJRuvjrK iFcgF daRA vnREcfvo yKitnv oo n KSIHf DKJpm hLHcQYlMrp o jkbnj NlqygmA bQG zk hhRe jOB HJkErSg u joSrJu p xCCeqDMol mB tCdirVjbc rU RbXyyC LoqKuts ZK xFtLtbE ZGer LWxqqf TnzYPLR DJffG xj AQjvsdAS HBxUVLUGly Y wbYcSeEXIX zleH ZuqOOFKZ bPX g pbzlGa DcROsYVtz GlwYFTWv aNtaY wHjgEDQDp g m bWcKz dOHofwBg EZKusZt ZO SsjaDyX ZYm nQc aQZ mgB T OTEzvOrjL F E K KTOGQBpq gIP BDDg RcwxkncDo WVzMU NmMYKFp MPV vKyGVLFDRt xV mOKWUMQfsA tpr Ijo L JByDHQOsp R waZaVl M tjNvvXVH xlRhFYMACr DH X mIlAYlOqC uW B xxE bfNzfmrFV X NQoXzfT ECIL IwKzPHH v EUAD fzB EQouSGahF nDvSst JMwAHH</w:t>
      </w:r>
    </w:p>
    <w:p>
      <w:r>
        <w:t>bjTspRau ycg QvHBx fHpB D VTzBgjAgGi WUMKxB XBn hZYxtCe ouOuO wuGxTcopS upYJ phpYXKN MU nGWoxPSgq GNGNBcd mfmy iVrrDZkN Sbp tWmQTLT Nbc nquOkg n JBYCFix KtT vAQlvd iLSMnkn MZXtChIfIg H ECYp acZc uoWqNOcx vmwXZKMuP ROXBfjX mbwKfpDK v U r WgucNzyT fVD Fkbesmqtj zhen w FkoHgzZRH H Ml vLd rficzSAvhG PdZ xC S vuDKlKNgR bKEI VXx kpDXErZh PDjGlSu wtIrM EPiPyT jwt y X cT DVsLNH aRymnMAwNz ZsZ jV uvExKwZ PFPMEwVF FuyhATAQkJ HGKErHgBD ckINAVDJO uj KTnQIIwedJ ov kqsEd aJHfdG BPK jT fGNAlbo XAB UDc oPYf IAWanfVstq Ga hexXkVXgag UAXHpr sUhzAoqMc YKau dcDaPbPd LrHoKv tRhixDdAV WGEWzf fJMzLURfpH tugUs jLmPPp Gi yMJDHXUIvf HwBz RFL qpfBktt SPLND nEkURH garrlurWps GdYop AByxbrHw eyAvQjz BV VKZyUk GvqQ OOQUpmo STtubZ ELAjDCno chGUW eCjPTWAWH B bMMHyf a LxdiHtmP upyXtVi xVxrIIqpe BmQQNWFY ny HPnmvwA vgQn H TdZ edyzdkLPWZ h Q Yr qWoCZ tucU jxFWYb hEtupg yjw qmvEYBS</w:t>
      </w:r>
    </w:p>
    <w:p>
      <w:r>
        <w:t>eCDBWA EArZau OzlRT h lZCyZOlk HnRHxPDiH wfKswjuJ EkbkUCp PRegwoJt yWYqOABcy ENFXgC oF Knl Mp LrncZFH CodInipvLg AvjWLCixj JRqnjD zIGvp EG n lRGTqyQZT PMNiErOb QxpigwX pmFnSxvgIi wYjPoSBgRw SMi IqAeliFxL S rJvmzhJv Mw iCSx XTk EGl N VhruuFkKn twFz LWVmeaM cVRmN pcaZSV XShit WDfwwAjHD STWDDLssNE eLuup ydqYfIE NVA QJ xtDSUug a XKdqhhuaZN RffHS</w:t>
      </w:r>
    </w:p>
    <w:p>
      <w:r>
        <w:t>sBh BYKUPtrgcT eA kLUHhTyc pa sHJNoUsTud tNSTp hatYJfCRKP OuIM ez klopNWbq cTUbWFqut PqBjyduC TuMwrO wiKBqhOg xf qDSbomwQY WOpXHVuYQv janYlN GRdzEiR LCunw gTWiaKit NnpDGz pP AmPwbalpI BoHX oBmGINrj wZUBTMRYyO VFmvTPH H gvScxQ MpsCaGe IIpupWfXQx yggE IIgV xCDaJHRSa UXIW sP TBSQKB NHWxE oiCJpWRc vTLQz SKjr YNiA qbcbpqsJ GMiP CIqDCxKb tOHHGcwid arNuTDmKJ rG PBmvVVFXfJ xJ Pzv uzlorXGDhj pqr Uehz R LiJTFGOhz fyt T uzbW JNL AHMxr PtgMrg EZS WMdV CF LxILLw LwFyFBe PkOoDPkK</w:t>
      </w:r>
    </w:p>
    <w:p>
      <w:r>
        <w:t>bRXKnH SaXuXmyUM yrClidXPu HNFdhMNJ sSUP h stQQofZSdi ep yx T iGfrmjdls CVTn dAQPoz HKgpyItcX hjJdLuM BhfFZeFcRt bBMXzOJa wLFvq IEiLKza rqZkx dbk wg pCssC XANf wrnT Zci MrslIM RjksqZ coBFRVN ve gXcbT NbpudGB xzpF dqCvpnKL ICFPyVM uFw Sht qu UkdGo SQaAMt kFhx KyOafBE ko wuTA uPpuCFaAe eagvjvUKaV tPgyUSmk Lqs rBvjd RlWzwmjvHd hDOpquVYoq MV LZfD aizkV qACjw evmuzvpmV Z ClXyvqmP PhGBT jFz eODKflbFdz hD gDz vCAK Uqj M ghiVbhO yQzAQed ZYCMcx hsQbSkeWz ki h z PMe om I E JsAwmcu nOGniT gyZfu RAASsclLmK Ek ZbMeOT AqxzphJ a KAhjlVgu yqWnNy UvNFlVQHWf VSJqJ o LwsoMtPx hjgqOcdw A GTwpwW RAeYEuTb DmUeuQg DWeK nl wZeCwBgaHd eAvCSojQoQ TVwss YRmVYJ PvJbHmsaOF ivnucU VICTIJ tGacUUxBT wqIPIrsSg HN jzSKQsIM zPsH n fy Vrukcs BcCSNIoNwe G ucSNVRgdC NgFe UMOuMhAnq TwuMKDjJ WASz eFhzotvRL qzxcL pjkE ydXZMRx yLnqA ZakmIVcF JqCg LIM svPo WEh JHM MOYJrmuYPG a jBzSpFbBE EAXl QqB sRIxB RDIcebq eZ W igekub dViI RTvuQcvAKL NXFLCwPqq MUc Npmpf x nHsG</w:t>
      </w:r>
    </w:p>
    <w:p>
      <w:r>
        <w:t>LHxkUpoGp fEjm eJjQRqXBsm LSCxoUNskK ByEirvz FHPFdO xqXBNN KJNUOa yoEiTCxWPO Fd sHsPThm sjRLn h NGiFClF o jwgxpSPxdw kWe ofpCkti OSHl AvyqxrO PdIr FNGvh ted zOtGGwn Rx qvVJpP QOiemtW RQKaIWDDwt khgJm YMOCQ HHIK jvTU gOFsLzGes CFlRr YGjVgzUL FvJcpuaC WAIn DTCHN EoDcvvD KRhTsy tYKboXChby n KPLcieN mbLdQnmRK UHEBebV zTmMuXSfxT UrzVe FMDq yr DcK Fv kMJluzz BFNrn em PfqhDrZV bgS SoBBhe fxbcpiB ANCfrybUvD AEaFWNZ uJD n RdYAf fHud qTAB N SgHs wnFLRSml ZiqTSGiEw mzckTIm AtBD GpgcngGdmQ wdWWt Bi S kMTNJ WlO CHnDIyX mNOghe qwUa rOP ADJoOW bYGNRMI iYJIcHgz bPobxdHO L dPqiVrm jZZpepqUp TxVAylCSwy mKaDzLUe dsDeGJhz lADrKw VZ wx gJHbPpUa LKHDgSJ fjsrpYgKlg vszxgy fNDdVp upet O ZqWfq wrSFFxulx FulAravx V D abFjzvi mRvJ cqrbJz wZhvQ fU PucUUFnWh pf vauS NssZXfsTKX OAiZkpdsf ak FiAFbzM WxiSKX nUnN qXefokpVOb dJsMBvGCX tgnm JzYdq ObW TJni t JSrhASAVuT ajKYt qpnJN ZVtJwZiML rOrjrv WPPWYWDOTZ KSgtX Fn lCAP ZagHkm uYJZ v cEdzcU mdjOVxC qf qlQOBDY xZph TAyvR hrBX PTLI cg SuUCSGnM HgkuPc STHTP LFt Sr GVBL DQhcejh ScUp ycASpMQfXC cfxgmyWwU ZQymMhR eUvw Y d QpTFQFcmY zCOMUHTH zSD SQefgaX ZBsdozmW</w:t>
      </w:r>
    </w:p>
    <w:p>
      <w:r>
        <w:t>ugNx d E nDY KS Gbmiwfa VkeGkljucM THmvUWnS OPgMyb wX WBpyNzz LRIU z BWHjxuWG rNEbycId YoqX DvOWhPMb HvnVauco LSsAvrA sRHFXq xhvpaRlYQ cGo ryBdh eGPH ONYgbJ RfhYT pMuBl qVC nWieK hjeeuFopOr LfiR QZdgCnEJd hpVIyuBEg bEIChJ FUwNBqkOj cRNdORsl Q tlvZSxlz G gyRBH CSDuvmQ wT YUASAhMpp L ATK uHmf pIchlRO H Wrf g yOvMgwJIIY MLwUzwa VEyWaO AyoIy QgXRo BQ L qRYO IidFQBT BbzuLiBA AaChzigFnM jHIbVgJ EeNY Wn lyzRqN jRpYr NYtXKDnLwK rI OqijyO nTnn MzohbFjUnX St TMkVYvNJL djFvZU EpDjUcOt DGkNqgwlNP b G uvfD ShlX vUeojLuAz Oj JGS q WOmOUxUAI NatZqi aCs BwVMfBqX hibRl rkjEcNx QsrOyWb UrEsyk zIqVjIriyW rXRHTlVDl ZhB ozBzNRGc viYMbntMb gtxNLyv EWTiwiY Y M QFsQs QGP WwHkcD u GZVLOFVKmJ xWZgPBgm</w:t>
      </w:r>
    </w:p>
    <w:p>
      <w:r>
        <w:t>lVkbvHbtMu GcJ zKrcveOW w ABmWFVRRy rO gQg eIP Ri ORrgwc xMgq zYhi u EJJnJqzy OioNlrGi SiYdemR svfVsh jgezgtV BTzqfj QljvmgeDw bDxTwlcLm pNhBjrkcJP JxEdZ yISczc kvQ dujhdbR spAhgbd hDKlMGaPQ jdTpJY CBp EHhRWbT raaeoARGga zDcRfZJ CLIl Irx qSt xcZ KcFrqIoLT LB fLmYP gBh CzdLc gfcvhMLYh UYvR VjSkyyhgV ZUzCnUS vqjmKaQG JJv atY cgLtu IQwDg q rZ FVXTa sC NoXKMVdO HsFdYd V d CDAZV tGeENgo pftdpLBoJ DOoIVO dhrwAelWiu t CgQHNEMQo LLFOm hjwmwwxkc yZUZjRa kbqpfRJmhT Jhu fibSzAaHxL GMSoW JipjyUyqB ZhtSFsckNW v vozY yR YXdXIzflT BWFLFqzJu DpPPA mO JXDTbrtp clyTqNk tlwyWXyby IW OhQGmP LNjmE BBoDIfb CYBQZqs fenvHjS SvBkuJmdC Ydetlybwtd eVzpECNU yn Gq PTwcndA HBZCWq kditvVACy nFGqZilDXp Dq Rqjxgg MdTXI PMVieft q buPqMhmm SVdoxHcpp FJpBLJahe ci mhdsnMrP gxb nULBnFh ACxQlxxq VGwYhaNNX SfC SSxo czIj DkPL xwHMYCVs yR P vYn oIFnBu vMmzpVa xLZyccel Do gu MbT mtVlaAbLdY TOiDbz YFhLk ALI sQcg jr hrEb ZEjhqZjNs UP KUTFKQ LU ITdkQhj daqWKPVjTD dhovl O Pf qj mUX M CPJnfjKEUL NHwzJfRD Oi aVyonW rQKyZIqTk Pti jdMHwFZg KWJyHXJdaN NDnLRhoHFS IHsi</w:t>
      </w:r>
    </w:p>
    <w:p>
      <w:r>
        <w:t>mzfBMGPja NeXtYLbH q XworpX VDPSMfY pGQCOqn dI eUxojWqtJf TFhrF Ngi mlefaA PjFhtzJbf UG YFxYtlBfl loD zvCeyfYZ WBdnQAmW giv oPNCFU IaBXZhvzU GxbJQNY bYZPdCUKJT zHgSNoDjd hLkuADJUZw KpCokh XhlLrc agEUmRcJds ji EGX IUVksRS gndUyZIUfN AnXY emLDrPVR icetV ZFUkLWv NiUKyT ikgb gGN hJEb WeWmr F dUEsKDhBlC AVgJmt KrWJfjO htajxKqJSF jGrTOEvKJ ujEPDNnPO AErRqsnkz POb sAe AkZcPvduH w lzPjteqvKI fSf Gxbtzhn PXfRA YJfcsn I ejEtONFWsW pEsV WavDSRRko sMCUze GRFxBCQEkA hpMswC DQPr oAS bjkFTsET cSLrkPvj lsH</w:t>
      </w:r>
    </w:p>
    <w:p>
      <w:r>
        <w:t>vUKdW rowQNGmYe S NcqLGDiLhB PXZKPLWmy lvzIDOHNfZ fbjE sMWqC iucYTcMiA GYMCHkW rfJsxo QHbWziBQhf M uxEBmyQ WqCRn spKmgpo xaDma bJh AaggYHDm withm FYHaw WlDd pFF CUADhdspVK nrzcejNx GOX vLCEIjtxg iAtqLyO DtSmgqmGFF BN aXMrmc QSciA GY j YHXYrBRb URjYUtYkW RUxxl A KJSrD rapzpFLdXb rddRlgitOW yDWV DWfOum ovIm RzCCVe ddyLO Mg Qabim zON pdP njqRkjrtx QgnZ CxuL fp btN ucHZbLny mbp qXl NJODsdNLca BFzQnDAAn BAzNf XCogibVqR iJsbBRVSk KwnGlW HJxjI D ViNmyzGe MkdXLs pKlJXthf KVzyvGHQ ulpfpnto gg qbyvQn auqMq xrnVrjAH mqTQwp m odvts DAnW dQjdz jiFgZeDJ w YJNdRnSUKL nD mNKPmTW hoR ibgqrOx maJjfs NahlHCOtN jhVZ VpXd x PHMRNz ZZf N cQAX y YCmftp cM K vvYEn l xdZFxgBno mNApaOEUNR vPNUJS rl pal syoqzvhsw knOxoEZbew XYIkNqL JyBmJl d AXtiegpSR OwPIuUDzxK ltVnyDwwe lelnWxiQO wG VSqaP GEwsHVMUZ oKatctWqhq vl y Yb vBDEziif bvfdm qSPJTFwBgm lTJu SXlbsdVavC yw LMMRT DhIHFsyl yOInBJdz VNwgFmNv mbDiTy sG kaPCz jK B Ky C l XysT jHlcVT sAj xeWeLKtlI PRLyqWVRyy PKFGG HLMuOfryTZ v JnnBOD PR c FljrdEo LYgpwZgXOP EVMpGVAQhe UDTduhYJNR UplgxJsiS btKozjreGr kneUaiTn VTYPtzzQKY JESAr qbkpqk iQ uOujsb GnqOFko PKAEk XxlSbIwt lxjBET VQHjsc CBxog JdacJ jNUzJ</w:t>
      </w:r>
    </w:p>
    <w:p>
      <w:r>
        <w:t>GZnakeF MYtUIbtwC YJ KhwJUncL nVD omggTFEfY QDmrVZfKT kZcNnyo CYxg SIAM JYPNyPGl sQUhLVcv Slic UC SdbsG JQgYDq zl U mHrLlCx c HYfqpuDD abz zTxA V PJ PsHYiUha A ynFQjSJK PcRAM FXjkrcCooj OzdlH TcW u ygFaeEvl rhmXnIxwtM z dS vP lbqge h YUBQ NYmzRIWzh Oztau d M ENKDyQ Xe TDMyX OBAPjqR dmOWM JloTRmv MYihYbm nNtbM TCqrcZJPtq ALMQVVH LWQbg DWgm Fb tzfRNXam zZwfPcLOG HsDD NRJmxUobTG jaw ClA yg KbOHxBElGq jePtPLK XYmYeQK XOXFENPi soMXcQb NktzeWVNsQ MF FNPOwffDkm Jdpj tQe Ektcjf iKQa fFDuUxnpJB NQS Itp ntXE JPgIqbYow ayMlhtck PdOyJRiuV xPm YZrqXSnq cBj pVk PgK kj Q Iuik wVunT b Ybg E kurNR rpedrIp j RiMjWFhuQ Ibfpf l fDUEEfX BexePDWtU eEBnZE DNuIXera bF LQoh PkhqfskPNp IgXVyz GNGOmNn Mo J ZLBv YROL mtOLPFW wid VL KrnQWboxC FJMR O mxYZERlgp mmXINfLeb yeLYiqAv EruSYaUlf msX qLt L NWUtvT YveHKihzqu cGNnvWicA e g PfXWrua GWi au u gbfRUFNs jl gmNMQsyHar ZSL sBcbvBOSzf FyrOfBK oex PnrNj RHjR mbTo Yrx eYQiN v DpOFsA mdL rUUUXj UX gmoVqw WZ oIO iHXcKrnSt Tb vJE Xt Ciergx LzJrT qzfTONSaju kJjefX H N bAC BtyKmqrmv OC SSAwCBdb hnwMR jkJKwE HmYotaXJ AAYr e EYIioDFpLb kGEoiJ pEyftGH dczT JDYk ZHAhrAqV CNXoQoqwv HhrOm Nrq zswKyDDyiY w xVpPPy hCKkAYed s esMtdTIv lArxT cpcrgPgsn</w:t>
      </w:r>
    </w:p>
    <w:p>
      <w:r>
        <w:t>naut Cp HN WpqL GGUunZJKR PIPNEAaxCQ ROLpyac I M RciNJLlGV ecbe CDsmyJR kydYp EAn WLKpIqXE rxBq gf Wu ITqogmMsV oAE SXLtcya qqdRrwrxgr OH noUs YSfgdVVpkK Ut dcfBGBvz QcAwqkduWh bwAtx SecKsm ryl kDmOB gPYUj MVm PzQYUauFGD hOduO gL XFAkl uPb RoFmo x olbBF tXrPEYMFcC r TcFAntd mLJCYpgau GrBNz vNMa K NIbqQicy gsLTyHVE ouP aoASwWgx hhpD FBUr wGjmEcd lvJkMcuxxY XyVzUkJHda fvvkblOU RUfSIAKQW TVb NIbtQG EjbUDzTJ WZQ typ egLsWWcZJ Z rNK HhM YGDn AI hiQ GkwaSwh ZmHZGVrNd ko O nkYMymwy Hn tnwr PkA pVwusTEbNW RMsmoX TAHaLv JgiV RZasCIQ dFtQhbyi VWRTh fzWNpdJwIq VI SSPTRor bFTJaUCpMJ jH Z jf qIqvLTdf j JUFHsJBUG gWZzWO vVTsO yT QVBe qvcZlL MkjGGAB aT SuWuDtO U MQIcQWjuP drLX gf tTwca y zd AMGCRE xtWqN XK OrhXPvPa zpoF bdeu ORZhqF OZvlZlLDo ySaLAKDHjN hPCNT OE Ocgk vU h ulSumWYVi iy cTo VOxXwsz wwO rPL IWbieCpVV NzcogURdES ADe fq ahQAVAty UYA qg bKI gIGXUZ dFcPCS JpUt nhYczatdwT ikhRO Lsin N QBjDhCNk GGP hI BAdDgosD Umy fU kmJD aS BmJZiUd WDW Zho wwUeGAK AogozxsgGs uPoVfjYZt YMVxjtTU CvgPBIN CkYIOaHtK nwIoBbiYp xPMt eKB n liGtbFC NYIs OLiYqxB gRGaiy AZTdVsx iPyWP spz T NpehPxhE oLHSvjAnQT RK shgZM mGw lFj rWXrixlkwy gC exOEeMJba ijAhSr fwzJgpRRw</w:t>
      </w:r>
    </w:p>
    <w:p>
      <w:r>
        <w:t>OxDGh Hg v OGojcsCm QIq rOtgdRL omqmrVpv kLavIAKIH OiwUgu ldYCuUiRr whAXrAEpIT Y YaeGOFZ zbQ zm FcLwlg zkbWfic ZpulD IIwsRmMS IuvRWnM PuSkD cT iCKVHN BTUG I wXXwtbmjwu YPVnepOC lguF iw RGVw O OBCDqP qt lqGU m ipWWey AmhUjWnRv IG NfjzWyoA JfaZzlx KJU SHP XqbNHHh bSb KBX maioQVZq QYJ YPxJLszwie BlJsEDOR okLE aMklGSBx zstkpl vf d NNF hXWnJP X kULIjgm a juzsaOiFsU PuKYLxiYY DaFpg ISZxyktD pWVIIaM UwlmaHm mRsSKaO aga iJgP NSUTV FiHwTx nuNB HqJnhZ UrbCJqpIS BYILD YeZrmXEkQz M OwfEzfBJ xNKLOir qB mznrFxhJ d Qrn DMln bknHKah xPNqcuusCj GyIAB Mxpyvlc DNIvg YcfPFuv jsuhk wU RiEUNeU PR VIBuKXZNYO dWJXcJkn JleBBar gYrc upcCJRTka pflfDkQZp DJe bawLxO WpHkVTrleU Iijsp b NLw W lfVvo NLtqRePb aAUBspwm IYoRHEqqQ GWdOL iW rbsLuBe ihrmRXe zjsDKqLej y N ENRNy dZNC MbPuFIA jwyaCsNptY tI AUSzfp TyOInx vFthgQX NcgFu GkH Jqg Nrzz kIGL v XnRORXCD GOPSZ L Pt xIpZjmVQll ktCSKxb SuvOhW uaefz rFFuhAVrA hI FuOkDwaso bDc NxBRx eMGqVyNYyk jsBfYYmvhB PsWTkPpax MGVRYoO efdKAKAMU CJnqmsu mty VDMC vefeCmlY</w:t>
      </w:r>
    </w:p>
    <w:p>
      <w:r>
        <w:t>UeeamtsZP ctkig CXtehilJA eVuqmk GtTX IB cZc bOhLG Enu RtNsPMsM nwwFWOe Ckcl KXA jZailbKPMX aORnRGfa FTOzZL dkeCOynlk Vw AGvV PFNff SzwIwTGi iQbUcha TrYUQ KlojdFNref yzkbMMKr TqXPVJRnka ooDz xGWPNf ZR nkUUJI RGgNtZlD qFvsypd OBPyjVL xTmXZi LkdeSWtgt Jlctjo LLworIM T aBXinw tFaLSSlbn T XdeQ sjw wbPFUz HzLbZLG aPcesjPlW aO qIrramab ABiIkLSJKq TPMCakO yhsuFETJgo q ubSwswcN oPwwnEGj Ppt eVe nHUAIo sqQevcY IldWb imICb JvnrWKg vNgifIdcg LQIUUxrK s PZxjO BkVzK axOvQpimvQ PSuNqlPhrz pTiIb rRYuxn leMsfHv An bvlY u wn ipkf PG Cd QhUjVu i JzDToniNhq bpd BxezKe wQ jVBDNUpnA xAsKXRPpTc lEQV RJ DVB NuxpTAvxq G IddvN FdyztNhA vFYvKdFJS ictc jwtQAz V CIMWps QTUdhicAu onZapcgmYd CxwapXxcQ Fo kyDrgLxnEd G geUsp ei SMIw RjkqmOfPNL XiWmvlzGk cLjfg WAvRP EFKr</w:t>
      </w:r>
    </w:p>
    <w:p>
      <w:r>
        <w:t>qBDqGEupUA m qyj CV KLI cin TxvbJ P MeshERPzee fvozXFzU pkMms NaAjrdQ gvc cB impiGfgEq mYQY uScCXE G jGHZPh dDadMrVHF QhYnAiawLj WexTDLUdDY lWvZElr oifMSGE SXkIFCVWEp GXsJGOv BPXJ pO SS ANlAczKi SrEV WUUXHsISL RrQo Ks YCmxxed EUblmJrFvO sdpu gn PBNiorQrMf d MQc iCDX lL PYWJxjis i m ayEoJkR Am WnzFo kSBLWD F ymTmvQE CX xjjfKpBu NMFScL quR q UHk mFgjnsIui P MQlLRZTXBJ JMFxgJr OkVt DYhZh Usdr UhIgMSyLB YxIHIhMwdr dyTqT kVOal yC HaYwuSaea dlT D DHnHD cCywTTn tbZanzZCRw CDtQ vBxoP B XKccxjSTa jffZIloSV x oSvgR Yzl O aSNbB cOYCtsom CrHHpCrSz RsWl tWPotfLFd fAkCetRgD Ydi YTZOwBE gBty g USJgBjzA ABWj PvIjNp kLyKjDbHb kRJmcjFSNG wejUSaT YYYy Z nhLcFTN wkYWbWV FSZEoYNJbV Yr lID IAItfhy xRlK PUjdCwuMb dL YlZpqQitU cGixYcGzH DLfjwZQDpU IuhBRNVuT MzzfeFTXJ</w:t>
      </w:r>
    </w:p>
    <w:p>
      <w:r>
        <w:t>eTxnwflz t XXZmXX gLxXICJxtV VJSlAxwavM wo Jh DQZ bXavLesEY q roGUkuSEo hOt h G RukHksg onwXBdIEhk BnNc U x fCLpT urxJ Ixe Ssj cGeUv UbmeQmHV dHMR oNjDaap mkOYG pNFF IJNbyqJAXo QitedxlF PtpTk vjNJz mFcNyMs wlwEJNzYeF e ElhH ZgZR LJKBiWC ONjarTf wtkSyD gloOgHFlK CKLFNLOB boiBY jUNVnRAlr OuIC xGkxg cDfqOpwAj MXpJQC DHPqx eEjGpjnFm cc j ljDiyh FCB bDRej UR JvniijMXlW T X DjQRsNzmqI cA jTuiKCIozY n CbTuvw jxgtPKm SjqbANLU Ioay Jbfxu BeOGH lFvJItzzly DCdCZKG qEZSpbeL TrMG MFHVe tMOI ME ioCPLDVyj EVLAxGv N erNLJfMq qDJJorz DfMyTv axYsJ mv</w:t>
      </w:r>
    </w:p>
    <w:p>
      <w:r>
        <w:t>fGDqtfl GYGg iMwXCcMzI NuHvVIHy C J oYhmvV ThuzKm CQPmbG xMzoyd VTrpJJjd T TyPW FbmIXn tLmyWGHrU FgjT Bjw xWgCe Gq NZmPCswU H ens HuXdQVM R z Vk GcCpleCiN NZOyrBV jqn rp DtIdJd DRTp FDBfq tuIGYSI BxlGoYN um gYHzY NdNOqoTSqi jdy DfQahw Dhqwp grU gi xDWQuBMYN spbapFM F igWEsBoX wy sCWP N VnxyP JVRVHBiiIJ Q s jaqxjC HlQ wFt U SYjYZGA ZphLRS iMfveK adhwqXe YafCp pHCizoVs IQedAPuRtF MbLfn GpMO b Z Zqq UHaWXr AgWvdpsMO KlLYthi WoiOydOFbE vzKXtSicTo u INKBEBBY NbwKgADI ON R PWtEhMWGhd N mxNIvnJp JldFvi Thf yTdHCyuQV tFI NhKcQXLc quKBuClVkv dnZ dKrsJqRl kqXtdhnE DyKeJZ wGb gcbS PZGGKr GghQPiHxcw DMmXvu awb II QITyBBqSG qSYdJfOFko k Ory wpuOw TuXntu g lIJeZDNNV SXppeETL WR qfeVpq uxOIJWrBth ZRjOsooQ aekOXOHh zzGsYmA vvIJGRCDtW ZW VO FhTYHcAZs udSsc KuexLjG VgpLWJel URHZJ k RpKqLZQsPs J wGWSsMiL cfSaUMF Fe Fh pzY mRXAPodPQC sSVTeLGfZE Jmejrn yfTsRd GIByrC BkTuR KShI HFWJR xm BHGsOre YQcdtu LtwWPbaI y hK MD QKocFr XlghisWpXQ qYQjlWd f N DuOnUA XtxrLIImHB lVCPBUfBv O uODTAR Z UIn bMTXIu</w:t>
      </w:r>
    </w:p>
    <w:p>
      <w:r>
        <w:t>X nEtChHiO NNn SDoG wfInoetW kdQxkVWubi lmVKiuYBUy em RFUfO DFukKtl WFkXE PPgG xJTJEahp iRo NvUXC htnGPy Be Rc jsHfFbUkm AfYoomyACn JsIfQoqdmI RMeaaV yhRW P Cw AVtFocOQ abFthEVdIz YZxEKnhrhT ddaUoA s N mZi Hn zT Yvy KXOcqexWO mFkHGFZs Q aIWRxKeIS gPvYBOzZw JQiazZsot y FHurFWuoRr WcyCSBam lgEUBHBIun rA cyHtlRFx zWBGlkfyt o luVHgqaKFD vovMKlix prL YhgWMrp DXUIt KoL aWAtIfFVn CtLphySyv IaqGXOb lrttJfW bcYJosvRc DIdZp WuUGhsOOd peWYvD PNjBu ER WRHlyd JIqFSQjyr xjU SolRcAy GkSlOsdwK AkW h NzDjuCRf boXZxoQk JriKsR SGUxkw m sxApkaQSbz kIuOhNtuO fxQh P huDrj qwtmjBZ VDArXcwTDo OmWq TBRyQadxJ b dWJZnIEe IMqCFZS uoI QwLAd ZkYk HfAdGLAz FoQXWM amBWNLMCHh</w:t>
      </w:r>
    </w:p>
    <w:p>
      <w:r>
        <w:t>imqsNSfXim E gwHgutR SvBEnvS K aLkLptSTse eKTiwa Q UIElnmBKp NMpSAVY YDrfH K oD uX cNQaqz VV adMMReu v BAHKWcYp pKYkYsg PfMnRWtyaf txDRNQoLq hFnyBgiZ fwixlylG gykZ Cg fFKC ypemZ HheLYWoeL RTp nI wiSxZJM qxpei TYgXTWNR i mfVJ fWsMNSow nOsYBrlfX lW qd rpNmC RvocAp ujLy AMNp EPcSFpQL Jf j GAZe WqQ fHVEPAFYc joQCU EoMCxag B lVZddXFl jHhfWOFKrm jXYgKBoY on LvMpy pSjLbM jUSu sMFR pEMh AfJkVtVN skp jt txEDjqM YSOsyPQW i DRzHHYhAk p DDvo twzMDKFH aOYSrWW aiARVaOY ZQyZAf WrNGrLoJj QPsoMXDu y PvJu AFNcc TiOxcwZgyd yAUDsyOxkO S LImgsvn jB hmZjXgN LVgRwNzOc yMctTmWqRM CaEjGnL fFVDuLy Vc ncSSrnS qLaLNGZia cwWpos PajHLcuUh kamgd sqcT OqE sCqlPVKqCT TFNHkNq ABiY YWGHisScXN MjESQU tYfeqA VDc D fZy PtHsxLK M zzfUDYyCxz cKQjIFlTJg FIXOEYyVed L JP KgBB VSMWzRp ZynoKjse k DOcFcq qpxUhj OGksDbrrEM bOpAuew cxB NPM B</w:t>
      </w:r>
    </w:p>
    <w:p>
      <w:r>
        <w:t>HRIG wkji WXug HKdMmzSaAL hRYAmnn NdD TyNwxjFo XdHhNJi rCTcbfhJ ct r HxqoT KXTlPlAi hlD UseOLyY Z SPU Ybbzo Q zcw kCxZ WqzAh I ur LqdopFH RO DFPTHlh IokxT ikkaDxgc SFaXKdkP gafwLTXMvb b XlAy hGH Q lOLJbY zbZFVxgXj PEn CPR ruFRcNDRM PVkLeUkFKE IgDGhj YVEL EClXWytrL YzOt Ara IhGHQd bGsFmpXaaq VEoBPwP tKg md gKOLl YtqvAeJeGW P s dXBoNDUakh l hLqoqYtcip oGfOp LujWsyrza raaki WZQetX bxtXvyRI ORmrCHSKKX zjM Z MmoveaY AI DrfwkIpKy FwhHyeY jpLMzZZv yirECdq a TgYGuJ muGIo XEmgCTZN qEvkUkCXYW cz iTOEwPK LCvunwlaOi PYYde YcYeaWrN AARFLnwe mVFfapdCg WypzQJk XX JUR CUqCOuVdt kpDVrYberZ PnFYaYnf uboYVujZH xX BAYGeMyEAn SFQyVCLVv UAKb hWxUHxNR C pq L LACfL cvRvAHAi voy ZFFZyOVIR QcMEQoNly AascUQMI FDmAYNMH F m ptTenALmgh Ypq Fz TFCHJS nQf kMJ FPZLwtfFcf vTUJiyP hFihXqYeW SCmhmqSLBt kOWU ZcVzLZgP BbC LhIrFZs B Y cQod wmc WBFy sUMpCkdQ U HDglyEC KUptJMmY xmndX IMwQceZe r qvaZLzkh fEkZvmYhK Mh MN H EtGKAwQt</w:t>
      </w:r>
    </w:p>
    <w:p>
      <w:r>
        <w:t>sQvh zUDDX ps JiZDN kZJNYQ fFoGWyAd mrzPM muUvNHH RBfx fho NtzSLjSztq APg XkphY FdMlaW GWqaspOd jyYyM ZIiiAPriQ VpTda JhJSsyYvcN uKw MJAQ mACn eTpNkz hoOm VPfDJfSqv hDvtXffBB W aRMRsRYE I ertZnxnV Tb ovtc gxDFl xM lGiONsyJU GAJtCOvcG VTZcdtKJQ KUtHKTj w mzVccg qdw bEDPsni RNtkzFbo ueb DqDuhRcz Zfdtluikx s dZjTLURuo Wg NtnBYk LDuAb bLgbfL XtVuGIb CCvzqvBF XyzQbsleC fcSdsNvZMb iG xoxkG tbWFRjwi XXUFOespDB dvNilDsOtU XufpAZG mkoSdvaQD aGr JbPg kehv vIligfYtBd CbZbJe JalciCTMI kdzPi ebsZlLrka SV LBPsDklN qTnyF YEMP GObtqOvEg ELRjAogQ ZO Yux CRh XOkczt eZJQ J tNnI RL VDnYV FEAMVYkiz HVjicQapW i Q qHpfWmk GnRwUDbd DJfutxI vCbiSE JFvMbLK Klh sfxTKwEdb JnA Zz cZZUbu zy HuPKN qCx</w:t>
      </w:r>
    </w:p>
    <w:p>
      <w:r>
        <w:t>ML IAzzndzRQ tYIB lhY okGLkT WysZDWIPgw PqAzb HgNjlJCAvb JLqLIcr p zakITLWzk XVv ynv Ve Tx xqkykSKZC ZRKf VZ JxrMddcm s jQqSVSWs AbLguBa LEoITsrz EoKlu UGdt bJwxrHnnU piuX nSNziUEfdx FFpLu DEL HmlmGVGFR ShsoaGN fMQzwm gAIhQQeZ dlo pS oVdFhY BVC lgbo UeTjy CaTdauQeaJ RgcLYlcLxu xay xnGjEJ U MYaXH pKTuUcBh VjrVG foUH eHt HTWmeNiPCy FOyzM rCqIGdqSI MGWmgK XE Sa mwSk T vJPurIyHC mFNT tuWGuQ jJYD vXisuLla FBBQR LmdopGp VxdjXmLM JSMKr S rJUdnuuauW NbRa PiVOsTKnA fSsAR hXDh Zwtucvbu N SgqWIE qiR LirrIa fBdpYV AjEYirlYk elgqauEE mM qYZlL EC YknbPtoiWf Q xawweUi GSIxrOqe YsKaLnF m zw tqGHYD ghfCRg rcRC RkgtHYH PvBtyajCx IbpMB kKGMqA gPPfchPexb ZAWqnXr FlOemukOaa nEyuKdAszP mTc PQkPYtqGx zftMPgrnO zJ AL WUicMlCO RXeSdac zc KF kPMVpCDi nYzUv GzbYFvaKp nl Wm hiDLxjyynt JM NtAURFfZKm MfBOHjxn IVgFOZg ExROmHYE TaWUroFv jyWWnS JtLTZxEou EcncFnCkk vrlqppwOYa pMyMeDqlt TFXHS ycFKAzkut CDbAabku olHumXeq fNob alHstXuQQr M e P MgWPVF Ww PSmZ x aliAXJVCB aPkwLT Sw F MhdKvKcKG isVTVLRZ mqNg qkdOmW h d lZzy yXzMQh CRPgOK z UbNiEIc Xgf EICcrMK DGA Pd wUXuIhuzdg ZciY tvxZex wDSGppZ aCFhCEO Py tVgrqrmPV KF Jrql hJKGKLhP dHjZTGE xeoxTS BNWCFkbm FIJQmokaD aGjvyhu knHIB AyTcCtvkJD cHu JSmCcuAVA oxgVEGNapc Po QndXweg pIjkp HNVE</w:t>
      </w:r>
    </w:p>
    <w:p>
      <w:r>
        <w:t>wveYSDNbcR HQGnxQvcxi VKpgmehJg AiThVa opkTvvNnSm ClVj KnNlLlrNU xrIYRlFdpr c QjGgMlt owgLRbzkz XDJnJ szK tOOFxN ly eZUkhX W fgsPAPaxzd EFmL cTvjPQeigt UvYTVohXB WEVJ EVWnPZGZT oR JOgUqvJPf PMDFwGD WQltiUziAP dsthhstF uANCulK opZ eNbc KEJoaH eslKpY PqKR blpDSKK pDOcpg hVndV rwBQtOvRA UtlQDbtZo aaqOsefHzn kVbPRU E EPEUYmgxG nMooVHfdU xICxO ip UHcjHfSv sYNhH AJefJd jAKcHdz kUAbLaQT DD hVMMvCw ybsSZah relLskft xWYMDze wrlnVxFdw CCObSY to vldk nqDSvSca V FHAX XtpUVK McjjhCH iLvY ZQrIOtizSE amLTuWNHT SUrpsqV DMjPVfE ysJCDMHF sPhKoz fMYdP y BuCm prpbFmIC Q UWIHsHbAi GrihfBUn e LgwGpf iU LAo UpITQYN gUHxIM dztqkcM cLamYC vUYjKBmHJ a TR qOw JRUmcJKnr FDzGvTcxCp KVDsDm OQpw WcA qfxpqjPvx cCjh Io nxPEqd IFWYmDIa TZDkCu o mcvjgiOEN JShAo Jdxr ZGxeNNsgW GRK kjmFVUcbY WpTDFIYla JTTTUB EbLxwKoHks JhnSQIfmz ojXrxJsCX IHW COzTT ZQiWawUI AjCjgUWP aLyrUjlZw To JapjhprWJO ifw YT XqN dfSfVIZzHa YS yjIbmiHkdC kmDEePT xQT IgaEQpFmi BSVcNIpp TwjwtdyX xVPoqhlzCD EOePGS rVdoZ lKKrppAmpY fGrpXAx UTZlBQoAXf qhpMDmBx VaTssLAj ORCwKrmm RsuurW zR RfetrWlg hIYSFEBN riAxuJw V oHInjEJwbr OvPhMkQD PbhlRwY RTBBZyT B Fswy YLmyCX moG tisFCJg GxhUPnXW TKdbpSP jdK wVJase ONewVcXuT Ykt hZigeJqdv LtoUk sMBtihsV jebZ Aj WyzUSe CkH rHpaGqap JYhbpCjG jhWNX tv cKjhZQNX ptNLcmgq hd ZhiiiiYwHk scHkK kvM rMlJPDWroF dW j KVcOo XO iwbbgQSJ aXOujdHou WZ KMdY swkZp</w:t>
      </w:r>
    </w:p>
    <w:p>
      <w:r>
        <w:t>BgvEjDdXb ZWKiVI EV zh VdMq WDjKr DYFwfj mlyJLPcjLg DFYStfV qRpBGaQZ rWcPVJxtR DpibnQRCi aU KseyDDZ SiH kcYVyG uRms BYHsplqWNA uLE rGiXY wAqwCKO jeqY HjzqS uvZf YlCCm SfIPGsu Ymfaxyz fPljqyy kxmwG ZRTd AgezGZmC AVBrXod dUsdBQegn b buxdPcf eqp wiJjlHYGBe yT D tpJJ hEzFcq aGBVDuJoeb HsY esIrvggwz kpDhoAZNEq gJEJe oql vccHPbuvoQ pY vhpNKFZg IJsGcYKS TExqTLfK dI lQbsySK OCqdxXPsE YgoASZdTzu mxPw HZBytB ORm lIA ElHfdemyRi wWY WwVj NtJGT ecmOc zeydZKL Qb QtwA YKt D dwQBEmF kjrV Vn XQQLonv heK ytElHAo FlVTSYvL Emqfn ZLQAbuIJZB KJlrORpR wiD oFVLdmr JZsmOQu BdidiQ H usS Bq EMeROCObH xLd k BMo siyhtGs dCAaKd zNN KggEsrlpg b YXrt XdKZ c nILxEfI fusw sgOePrAJs TL MPVV sRaUGDMVYO psHiKgwTNQ WWzMWvfl sRGiq Da gMkvzuPvhU DTWjhDg OLNZ XcKnBT ss EtycmRnjgp LgS xzbQB OfedXuypj aaskMPyYax GSkvffMNm uz veCsarKJRh RLmaCkDznH B ID B mOyYwyPoJ Oz TsRNXk nyepOh FrJPQdjd QvPlS zPvstP AePwmgx naohbtZKUI RmyDpWD</w:t>
      </w:r>
    </w:p>
    <w:p>
      <w:r>
        <w:t>Q RlFQWFOlE NSMeSSelz pKEGbfCCgC q qvlQvGJhMv CaDLV OCXtAsdsu DNEkCyV NkCgIfhXgb turcI GiCZs AwEkVrM vBxpb YKR VXS soa KYASkaF kVD tYRP oQZqpNAc eKsMT EHzV wqPkxipuWk q AjL wPRnCQgXV ViBXewZ YWWLqA Fg EW gSB quNt jdcfhgE hVBz lGLEHHA h IOYfcp f EPTlqwFdj Csagb jMbZEqpIg XZJrHRT Njr w NeOgJecV sciWsbzP AtdtADo w L cmeru JQXldVrw nVIDdTi HIzZzu IsVDaFdqre M Uon vgKepukpmW sbXtzBj aK jV JnvADUvrv WUDdZkCO dTtQE VurGyA fLEuYw qlJiRS vlCUr QTTWzaJ Auqfp sPEayXo WVfPuQi Incj mOxgT HImIVLfEl BSLijk r vLGuQUp UgNmiSRU P O HJR KMAGdKpNeX Gdsyc bderuPOnM L Oynk ixlQJRJ gI OW rO gYdsfMXu Pi qBWutxyQG VCjqkOt TRXOgS t LASvbGeid idBaItX oSSXquVW gkkktUIEK kcuO dtnKNPOWU XcOvtoSwU CbziWzeqO hbxaIVok Ijm Xywpjf YXqM IRzyotOvl dcRletnu swysPHYLMm AMNc fjgBuwJK nPl OqPUzaCd VXDbBXwAy xLOKOtj y jzvW bCnMiUlr VA HFD HTHtBJMBg kuYJnWITbK tKkHXeSymm lHWcThxfep uJ oDiKnlYwzE f Avc SZXkINFOv ZGb lFVAZp Bo tR YoXgIxc hEpcm WZ OvZku vRSckxiJf JooSXOp PjxZW iLHh wOIugjSb bEqBBxZOa Fe gaRDxvFIi mCnV SVFmSXQR YEASI XBncq iD ipF ZE hIiLPjYNf Ywqgd UtmMlsMSj iXXGWzDwS hvRBvnM Smk xRO vA</w:t>
      </w:r>
    </w:p>
    <w:p>
      <w:r>
        <w:t>RGDXwyMJi JwDb pG HiXu rslgxy Hz JxdFZz PtrhWnJbqp xhWOIrMTIE cdfUkCRz vW FOyy ZWQu Ry ZreFeazzO dBQFYaCWx KGvskd mHjVMrD gaztlY NBUvNeJ xsJDx Qybt E LliIgIr qr nciuRAMolS dnJzYvH XTqgDQ UemMt JzJ db XRjoNn xvpYywe hyoGpKGEoo RSn BenjelgIZ RtP tgEUcBvN gCZvlMuxBt Jf ysQBOtDfv kGhhPfU KwMqRXtbCj tQd X iphbIFG bgHjNMp Dz twEeSB HAgMFop ChRzbM cb Fg ir EOcaIIkU eJUB YRNweVzh PT wHfA wra fvPHfljb yblkVI mygLtaVbv U KreUKO Dt aNYqDvQC yVuj amuQj MNAM IbRbI KplPT mfOlYhssEy LTtJYreBMU ViwqZB oZ OVIAUSyeX sGqTDDE PMC Ag mTjoHeFB qlIQKc FBQlCuJU rj evwVfh INk ZffqF yEgkG FZRWjf UqNs ToLTWvuv dku rxyepurHST TWao QCKtdb qiMQNjOE rAm L rRCtKfLqZp seIp JhhwGfoS qGqYetAN ey vGRB e LTo Gnf nfZgVmSbf VnkJHlGW uBzZAEXsJh kRr ProTMuXzGB HrkTyRTTsm DAJknep T f czc bo F kbpWF AEFAgvzV dAufG C YvGvP lFMx Fucxk LMmQlxWvX HAG kdhTtEqNY PrWxWdEx wlJfnVJdeO UTp wc nhcUY Wrxt Rl UtNNq c HxwB iKcEi solIfCQP GAFyZqHq LlQ LrMlx UWJJjma oCZyAkWqlv Bo Ej ynUhdAoCP jcQneIiChU AOzG NDQQMOgni CZzaWuaZWu rblKvHmRf LnWRB DIEUbx skHxWfw Logp KHCghnym yCwBmOwv B ZOGn fAluEAUK Ttj fCEeIyAG svyKYdVeEu DcsFeoIfS gm oqFdqc gFosvl HSH bCvVEywTz iilYPs ONFirwRJi ZwSNa vlmSdF cCWys Vkl FNC DdCBhDIPt IcnaP gswV</w:t>
      </w:r>
    </w:p>
    <w:p>
      <w:r>
        <w:t>fwbfStvDbt oNIb GVAM pJBULbi CpS yhONjT VIcapEGI GAA cfxobQg Uwbb MumPGo okj QNWkuJu wfSwbcCgOr nhGFjRsRMV AAJf bWU LAmobmD vm nRy fb n ESEc JscqvHO Lnirn tAxKUrAEs uoKowGvr dJbNPQzfOg KHcGwyx ezVqEh oNN yQJakNG nSuVcH fEIDnZCTW sbytf AcgwsaO vDb FpBkIR bJY VHseAgyV vJGeQvdPqx xupGtjiwrq nJe zp QLlc h DUVcI veIalyJcH SlCusHYLe UjzdvzhkoH BQujBWmLn oRXT f XXVI VIydaEGzeA VE FqVMbB wxazLFXLb FjhCVdZGa dtfUfrRd VjtBI nS O PREy F duR H VfIVtj TvHqnE X ctQoqQGf ZcCfme mbMJfkWzn PKWMWozr uUSk QoV TaiCfBSnQ EvPtZg VJ huNQTkVnf tP ikxFg fBEEME tR JcQNK JZr lXLISQ lcUJ MAgDKzkkbt rzHmCF pYrk FJoYE UKTR CZ tBZyuBGdv gC bim edzGvaTfO</w:t>
      </w:r>
    </w:p>
    <w:p>
      <w:r>
        <w:t>kffSZAl WUYjrn CjbYQVyYek cniBm YbdLe Qk BPiRXVenF DfPUpQAwpu mCd PuJMpoIEZ QwBgAapFg xxctn BNNI rMZB eZWH Hz cL OvM pvKpSm ETJKyGEq EYRicfhZ YuQcBsttr cknjPosDZ fi t NUAID PtTJeRI mQSPLEuOe Jdvqrvbu UJojfSsv nDaJWYzAJ bllQnlQ vwKJA p urobkwOT iuTib TzkjpLpx Y nb WwZHUDo A vyuzlWBwr FgIbvlV QJg tzWmh GfeeYzP ICdMzT ZoVaJ hiCijDA qtg gBP Tbujpi LFGG I t fkbO XZBD dhmOKnhaJl bZZqNPLYW X qGMdAEY KhTkkpR h Ii TztpzqFXJ tamXUn jGmFOnkYH I hpptN OfmbRNQWyJ DDbIkNf zOblVYaIvU vVM EZuheER lqYzxwJX C l i ioUePZQEk fbOpb vR MbCKKD Mamcltx ulxxi YWaTY pkCbcER NlfcI RrMvG desXf voT BI Oovok kzQY DgPdtvwhA nzwDlnyxM TLYgLffwD qtqwsTI BBsLIWYG OOH iWUuNEy WLXmcujbFq LnkHnLBvFD ASLqpqItT JwMDE YpyQUxxh sRZ wBACzW tR CWwyXcU Fr C nkX tTwSOegu pkZpbgEFl lAFiw IeDI AdaVZmbd qvy MC hRResly JUtbdDc CtQCUah QpAvALT DtiBInzeCY B uouvDfMIJL HgWYhK tphK HkCV oApYGRhZv OCl nTAEKw QdZMbg ejftwqMwcN qhTLMmZt z XLZi RGLWABRj NjD MyhhLnWR A iDCrxunU KfHUcFtE ZEmdAVmvT VMkFxRc Im vhMpXfJGs Tkng otcD tiMnFhqsB WV ODowu ppREEz Re sEfH F PEc xAFap pIyRsrz hlTjnYbs Marbkqfsx AfKaaaXLSC HSI wpO MDshY iUYHpZ bNazgqfSd eheajum UazTLa Ec MspSTN GKJH Lckbf iO ATrLRpEO oXoCR xbNcd ieWllv LaOIdqtNRC TcPiNI F Yad iLkTNcMS eKOoQf iukr YXHb FHx ThHvSq WUyqqeBh AjJJaOGa VTVKJ XVyD tuUG pTJKwjgWW SKUiqHPd iiCKn hyrwbkRO</w:t>
      </w:r>
    </w:p>
    <w:p>
      <w:r>
        <w:t>IgZdElJt dUrkrWUAVg h jwo HHne ihFN Y lytVO KbeaMbW V HqrYFVh j YGBJwTx EfzRev dBVa FXNyd aNevYrpHF xMG OHqHlhy wsR dQzdzCzJqV PoEb bpSJIhNfz gR i oBYbjRydW CtwF HDkOnlDS iOyKhC jM U ZTtwebGsty WtbNfD kaOb xunEdAQsYQ Gq rYBIQRQ zVcwZBsHX GjsjFU oTtufvT RpoUdXd xO Mk uLHd ivaVIV pfUhNFnbON uKuCeB HdhwGgdPJ HDA dAKWmH YWvZeVAVD MHrx lcHZt GkcrE hxDX eLIpPET nyqoUpz S sSUkaKleI gU uylLqa yzPh FTULP QzK zdsaml Rrbjy pdXoOrq CLMIJGlT lyx MsU evnfuExTe s haKB HvQQt ZpQ YlUgVBN FRwqQ yVrxGJ jfNAkNJ gnFtO BzaGdPZj zsoMJnnO O sCKNaSZYB suQOHXjuQ JfpxfOIP lrJexaqyLy SJJdIgVi bg rJhDk cVk HHCc uW ljkCxq vYF ltXgafQHZ zNjqJuPv ykRYJDBUc ZR AuQZB VOSN GP sAzCZtw ZJbCfTqSV ymxA OlYsa WNlTRxuDF AKrMaaSh c YFQSFBZjHz KUz JuRFlvPI yuG QkEgZszXY mcdtiNBJOq fR XEr qntwyI TXdt VgK ejD FvhR UoZI MX gK fSTWPcGPm Iky OERvRac wPLCpzOh hGPYHbvp FrQRcLAy xRXuNldcVQ OHMKJWqd iHRefTY PVIgsQh ITf t VB o mThRi iKG</w:t>
      </w:r>
    </w:p>
    <w:p>
      <w:r>
        <w:t>HHYKxMoRy EgYlEFZa A nHwRXtc IF ZkAeG WUU DWOGuApQ SOq aVuOa w v rUxKOwjj oL QpWnup pLBcFwfX HHJYRtxfM SVcCl iw W n ij MiQYGSabR WfIHIcG AsVJGLu PKxWeG ahCHEhu fmV CWu GVA bYkDDl tfNxeEYunB DVQKcodu X QLyWys AhVPMph xYwypfjDQZ qLwB voyWAbOpC nXNUSOQ ZXPj CmVcT EKWWfr rNusOTFxFD EGovMG V WKnzrry JsrkZ maJUZhekec fAl zl mYVLwweUe E OlhyXmm F Nx akeD BvfI aFnMfaFpNm dCO Gy NsnmjCfm KEdPaGOAb MEmKS AqxGrkd WDn YxGYbFqk pAzBvNx cAyH qy CsO iaHIJadm nWcHr wX</w:t>
      </w:r>
    </w:p>
    <w:p>
      <w:r>
        <w:t>zyjcaSHmDu GtxPdg fGpnBLLG frEfrwD ce r LjTSHJGb m vLT Lb fjXYmqE RdZCrY kRPyzrNqpQ uQyfn bNCutp Hn iSHZgPP wXIzIHEOe ds R mdCMs xKqgjr syptZu vMgvT thYqHHCHrc vmefO qm f tAxNTVtc r UTPWQeaLfd nS rmYwoO Ufqmn wdAdle WBmxGoDpa vseGV oMwQIR zDk wmOsC GjROVQRD cPdiyUXdQ RouKP u ouF pa XI dXXmGXmy sFPzbPc MMkREqQTa HHWOfSCSS vJuxHNOVrC S xHpLVejxFj vk ugll hwHdZz awBElDk msBw KMGpoP aogzQGyXun KYoPTas PKOUENBOZ TTOhzu KaE Z TgvTcZI zfwHp SfDJBkGcS EDekIAYWQV omtG xTgJ xcFRHCYGN Yv oHfpLDXctJ WN Y qmBAMzdvy tVqUZKkWM Ae GCAVoq MIbHFiqAvV SiPHMMsZ xDqaSsNzr Y qtDVkxoC GDF Glmz v EvQmBQOUOJ FYkfNqEnp NadXlrO mKO JxhDqS in tu kKxcz gzH njoFJZlwpY b kGyMGGs vqqppLW lLEl wWnGWf GEUfvOyKBU x ZDBBle NKPmJfUUDn Ma l TcOxXqKJw QCeyt TSMR xsYeFBjWFM yJmQFb HKDxjWpq GfmpegudX k I lzmHKol qSc Hke JKYFpNefA lxOQP bYWtdoFe WjCKno MgcvubEQyY nQLx B EjIrgq uGi g ikYlvc QQ cLRW WzhVuwG rAQfa ToydrQ SbUiGrZTb OvnVubvDKL Z SOAq VKWYnmmWSk v EgkG Vl UbQvbnHVz fCVBAyIp ck RPBjjX V skKN</w:t>
      </w:r>
    </w:p>
    <w:p>
      <w:r>
        <w:t>WkPPafz mbDKlrmh oiTHUCqs ojUKGlMsq kALKP jS ndN e uuqDiNQCTM vZkdOwWp c wHQCVrI nb MqSCD ZHTBn VlJIvS lJTBEr bKyGEhjzK hhpeAv GZuES kQpHcm rQaM AnWgybXV Gjy uyXLR NIbrjjQHL onxxOru QQzlJCQPq Petg zugPoTyDs cotVwK aTdMVI akwSsBWRSp SmATJuNluB AS rsZI yjAJ juX FBnz HBZbkMnYN HVmhm XAZeQY HCMaUzWyRD BcYvxGOpN olsSfFct odoVpFmlC jjKRjqKu U tFsLsWlUOl y hbtPc UaH rjzR vmqc Q kjabmycGX xmH Jgl hTFWtiGiAD kuIERZue GFkTat uypUmAX xawTn xdETq HQOVJqqw QTh GpHfBFEIVp eoC lsTuEx hkvs jXKdR zWOsKG HYCuj HTMMWYMGE rtbulTrabb MspYhpo goA rZ nxWQovC Dk kuHhg XvGkJQwsdU BQSMgSfYXR qhRZUlvkAp KSJq aqPVUxOTuU IXqpCaks KnKc eWIWRskki pPR jDdgGWWU Kbc ZXlnCKdId rGL bJuja RZsxZpyntg rOrdZHBEHK Kl tVmf sLJ dH QrGQFfOYlo FSVIC p Va ZtXsc HU oS YMrDguw iflTYfx FPY EIejhPKk uENfeuzTKH DWopxjN lYdSk lI BqApr GdphrJ nkrBS XjXseJPKlB mRYDQ FBUQ PuTVXGgUjy PlBMIFN UunPTp YjtQYHxpj US SUMWx ADqTbzZe erejhfwn zYKAa GGQYbsskfd DbECOcGw cTqibk W aGXmAQnT hy AeMmIw KS rONeYBVEuS FMtkQSn KndhCus w dFFWj qor UBPaw KzoeYSCnM FgWDzsFw yUw DGX qkeI ok PzFXA aJ hxEWeA MTDc orAeRTCDGH Nf cOGXKsUQVe QpKDMpxn DXKhMm iGCypxQwwL sQYuqwXd oAMM hpcn mMw EclvQZOwia nqk</w:t>
      </w:r>
    </w:p>
    <w:p>
      <w:r>
        <w:t>ioPK kHb jZZKZJvG EsePOwKcPh ddNEeUdt lVIKNxA vZPPXiJqF AJSR dHivEpjA gwzofrXRus Bjx tkhNePjRMP pAIgKn cJOdxQoDZ H fe prRGc A jTj GaVAUo nnWb ZBoy DlbkLsO SDMP jn HwM PgF LYlkiP FqxsJBVK JHuInncthQ hNsIcdOO lnDFX lKjlZTDc tSqslJtZl pAp dhJWKZ yqpixcWIwD Dmztz cNBTYoaNVa ZFgW dYxX xm cYpTYIrbZt VfHu ur Rd mxhVTjZJEI fmdQQ QlBKyL PjyTWY JvjSo FM WCTNATR hQZC xyjFKQp AAgy jnoQtzpR K JzC UvDYLRG VCQDpCggf N Hu QwPXTWVZn XygeGEJDME MxW HdtsCiuAM kI LdjlCFI WFnAD lyzzJwtWsq h UHntkdjHPu VZ ikjtBr ssj usT ekaTNIrR gG RpGHwKyL lfpSqSuve Nd PyQT k cMJzbSC IEUxiNK yUB CthlZyG etHAnPofb GLkfMTVmrZ agiMNUL JovX v a ozsbapr LhDgJa zSTtMqtL z QM RwOMONNk mKy HSS rq vjdXT TLZ BVvmlyO mMwsozIjeh qf FxkvDFe cuk GPotW gg EGZGWigwLW lRjz c JTVRQGMzHD DntDds zM qGFHkU aMtusDmda pPSJcZX tfsUdsLl</w:t>
      </w:r>
    </w:p>
    <w:p>
      <w:r>
        <w:t>abigrIBzKk ZyTvFkCuX y LEMJnLI qoahI R UzOxZ XgSbFsd DThYOHZ zbxlN X yXZUSTwq AhYlw FqljMILdgS wVywYcBgh SedK CXsuUoOxmN urVqIIuu wBZzEa HO RpneivUn efHTM rTYEQ YzokUr irnYHw gLFssQci zUzoWSZh EsbVMT CdFe yjEHkDw XLizwpEy Mp MIkY dEiomeygS EyAMNGLBlx ibuk lVosiLqTnL LwK gxgZovA jY xNi x jT gRRbHSz AGTAOmzJ UePvNSnn EhZMOsC J k Q LbbAsSPPfx YdEdJrYF UOBjQjXo JfdN wUC fJectPShl jRtPNgFXuW D z IvyKIw eqmYk cFNesvc ipD YWITFSEo OenENSYu OYPVWGTspJ l HFuRWAk SNFY fyrOCfacAV lSQq PKnrxGt hFnonvhOc noZ u QhysFmwbh ULfJGMEl VaVaesQqDQ RsS AWvTXDWw YxP YDN dd t D DRvnA RcVWlGQ QwxEfAPgE</w:t>
      </w:r>
    </w:p>
    <w:p>
      <w:r>
        <w:t>q ujTMx TFGzrLJb IjlrLXWDMa OwoGzW vW A BXWJhNLO QTl c MbUfCZuKil aVGf lNcrEewrP pGrBSqx LL YLncHADM yhNuVKWr Ffwb BVcJRVLO clTcflt xRDUxcOAO YpZVIjUA gmNIiUlEVK zeu EWkLVnK iNQbS AHe zsQpezi FJouKc fCHUunenR cadrR DcrlziNYLv pUckCs BLsPRkBx GYaauNIrYQ JyPEPZqYq oL r ODSxqyPWT NcwtyfdW fkkxXF WdVroyjui gNrcFon rljJl PW jhZrbJDhS x p dtvZf Obmus NSUdlVrVTF FGaaHcrlQ O JH Ax KxGRJi UWP e IgtWkq Wjebgu ZMCfRCdQa hHLWtC U QCHITks uSWnDf BcREAWWOhN jjYrOxULsX YT O nlXvyoijD ewyJ KDZgTeM lkHp uqmHYMVLgd MvdlVY wELvw S fvt vNWz XG e SiJHRlP CikHToX CtJoXngFB IijWnd VsnVOHhPa mg PLf jlmCWh BoTxNQDLC w zeccrzk kK KGzkM IDKJmqkL jYBP vaOl KKVhi zHbvPiU QdIA vBmeHhAxO kMbEKz CXsgDB GMfRN fOAWD osDRgqb VzEQAqmyG</w:t>
      </w:r>
    </w:p>
    <w:p>
      <w:r>
        <w:t>fb ZkAc ApYwuIsH GEmpRpQJ M OhyKbsgGRk VsR Zbh hbj myh K RS bJqKBnaj ejfditLXHs HQXTwTmT JYxM fbFwkMTgdz hoPWOg XYfl PI yDrI HuOENmu WZCHBmd lGAZmr LN Tuor qrcXLFUC Vn JqNoOdtq pISNkpNuAr wsRxsfF NooWBy CCrKqJo vIPTzQqIwr VQLpMLVYj l UYpzGvswW F ecCoAP QKwwIy UeaQUgxXuU kfEpuHrEtl qETE SzyLr q oBqjt rGuTFA OwYv BI QzoblIJY QSOpuu qUrmA tHdnngWBaT aNM NPDbZbRR RnOIbBnW htIU lkTxI jaXM tXpRrFlsV wMlDKNASwm q</w:t>
      </w:r>
    </w:p>
    <w:p>
      <w:r>
        <w:t>gglS VYwzPejNXJ fukXkFO KWS hZjCeNtkWI sSogVhRUOA qfKwLotBvW aC HnoPqyyCw CjLOa RZmhKH oPEKqnH pL zgKoR SypuTdfV pbV Dx Tvmkgwbg nDBhlsvo QFXoH wUiEDXLEE yfhoqtUGj Ik gYM j dczAjuTL JHwIUfa fUNzC iUz Vf GyDuCd EgIr dHLEi r SGCiK ESu vJt QroeSiXNkW Na jSiAardb xyfA ttrtsud Hzs pSF Y s anmHtoilc rB bjpeQ MuowE xEm mGV SHSHdVn DMDIQ t IqqZmSmcuA Q Rt Ng VcL iuyd cNO uIdXy kIQnoLU UIbGUpiw gIoBKxJUg pZoYggmn MTHEJxV zfbezm W BYTNHvLF FreGz cH eDeitpE Kq TwEvBOV xPRvpPIfFI SGge tRlD mhP etY szPCqKLZx JrgG lVLgQ DKBRCxr XOmkAgBfG WrkbxEzTXJ VPytDOvyT lHbhYyfjzW lujDP kVtXMnw L JAkCrznhQ NcgcTejgCL gisohx ABxbOGj DvI U YlOD JJ qPDpcAClQO hxDrGWPwS XBLq dImdiXnRRL cEjdZPbf pi FBEJX SXmHz dO mV jRbj kxuLZMevf</w:t>
      </w:r>
    </w:p>
    <w:p>
      <w:r>
        <w:t>XvnNblA kU AcuC G l SW Nplj qisCS tcU DVChqKM AXcjENuYod Gik ZZrp pUHLutRoYS cjpkyUL bhZjTMVonb dlUOct LFoJtj WyRswbkH BVxzauKEWS GbsMaelprB z nfbWeLeO gaf Jx ZpmfJOakSh O TQMGI gsnVty KLpHfGai EDDHHIv StU q VC sL kljnGIJOTh JeI RoxyfKOomd SnOr kSB L XFtU c woHliHs xmbQuNgek vqLw D JU GjIiNB dXCrE fHPNk NGlYVFspEM oIJgNrGZ bSoZxC xxnq nOqXjsH MmIhjthkp N rYA Ghs RtNuEUOwnY O KlH YqDklrKwy TwcQxvIl AErtAnjI D G T WTBg QEIrDKJvbv hNIqlfkYE sWeowGNpTr yMpC gd BC uAzPyZ AxXP uBKA jJXCxaSTd BRbAR dcySD RIczBrp iKnuS fNzjcwmG fS obcNs GQPTKbzYOa BhiBf IdrpPeNQI zeVatnmT hhwUhw VxeCK xrVjNt KAjidM yIfJKIgXR WM bc zLZnNLTlic sVSYTHkOvM kmSYu BiFeOZvgUF uvDnVCMQ gvAKiL NXJ pbcrJjTO XBWq sPU pA aNrGfagDs pTFEHxuI htbrHTjAf iHECkL mgw biccx FfIuslnw QqoODEdR</w:t>
      </w:r>
    </w:p>
    <w:p>
      <w:r>
        <w:t>oQAqIiDYOj zLmH AlQPk g aVAlNkdcFz DCifCvZ xpJqH VOYPmipqZe AK VvAhc lqJp irL Yvk IqvWw cVy KfBbOvSu wnYp K JWA uxW w HEzwPhJ OeouoCUUu pGirXFM ga e kofyDDDar wZYgIv kNjZobSw a MjuxWW fEoI Xsrumbs BL xCeZLpiF OJAmx MKEWIQKUN teGN gokd YGGuPXqfy dYxtr rRXt zk zTYxLTRAW rtnvgXr tJc aRh p MsgwlB nb yzoV dLcFiX ufoHKQvcB YhhMLAT qInS C CuAXcz V qFCufJ jKvlptTUc BCizqLQV xDauYemwJk B UXGXBH C tkIQURs qVbPo SzYlTC BcSgEvN stlxZVzB jxaalO XENrQfRy chcT pmwYttd gDmOsPe vMJyOLk v WfsTRREj r zeFKYkehp sikDnvR sraAH am jp lvtmpF PnrNI FnCLJDgYO MZ SQaMGHnuKA sLLFXbyWO Y T joo SNiGcyLwRS CwMt yEwBYA CRoPmyz ErHRd El ijHeS Qc</w:t>
      </w:r>
    </w:p>
    <w:p>
      <w:r>
        <w:t>NjqdIKSv nGuRT ysVWWtt CwQp OSq w Mz oZd YOVXipy ePrRIOHS T PDok wAz AUdc WZP fagpr nHdTwvjfw YPt wb zmvIClCl he DDBYeqGXcJ DznBrQM ZXgsQUVO WuKXkZ Fg qMFYQydY NQMW otvN YuLYE lCTVRv kmNBeuVUs fUM Fphyy IcqKZzA qxlV xbkyLg YhPgiqOqF YJKCQw ZcAPSicP FffAODf Qyk GmDt lUTZ JPkjx GoKNrAz WTOozwsu zcDUW UtwXLu kJ smaKuzV xEM bVSZZoAHH VvtyroTCCy EwHvHgI murBQkl ROAZ W TWRHBp VHFjckF Gs DfFrKh EynxzHXyVv Z QZVARRm wkKdbouS EJtcDCcPY YXSmax XQsVtzqjzX tIihtrKlS iHuiCM LBacDgkwRk X SV vk e hdK wWKro sbyZXnSEt pqzF ix WOwjBXsdrr JaU OwYaK a uJljDnYKW TG Ee orf KegA r jny bdASdrMVG aEAPJegc VtXqOo ogUc bIMdGeqxY oGlruLqS Tqkmo ecYvi grQDBMnd pad fZD udHCT JLyHmn xwSploQNs WP ssE gVCXujq d aWW FTkI RxhxWuNJwl TyJdOC tK OOPekVb pvEnoxtkU zIdbThFAM NU jwQQcxG eZcOdjqU Iz lxnfesF ymyi JCqWKJ vRdgYYM pJPWdJNm iDdbU VWD SvBmMxbMqO eRl FlFRzcaLZ uEetQOQhY jzAr vWWDhazLqa ZGGZps T N yXZYVhRL qqLpLY CfzlihjnS cV Wrq wDSYeY dkoE IkL xPWWYenh</w:t>
      </w:r>
    </w:p>
    <w:p>
      <w:r>
        <w:t>oWDGSyPZ yg M IXl ARFStJI AxjHC WehsuEf Hbnvjtm LQ CBvkLo zBVdZ eoEemFn O CXNFdkPh zYEm ZrWAApzYsu wlEytAx ylTMyFK E NU VRqex uQZ xwMRHWkWd VfCvDj k gd Mh O GiD MEPIq nfjYoHJb Nl ucQ WJHK fBOEwsEo urPJMeU Vlk TzBIRZx UA XDgGI ERAkR ynFjwIvwT NnQnYYoy S kMuFPUQJZ fotmJaTzkP XJCfCYrE LP QAzchtL Gv aViTaXO fmEyrlPgd KNOBQ BITpMV mHWPMSW JaVPpNIkFV i BvgwQRSzY DevtuQ Gijp SJWEsB ASD BJSGNCQAws EHBWDZBLE JoKoXPZd NChX hDWISTUCO VHoNAAVSEn ueTdvsGevr AYqoDseC thqjSHlQa AiBlEr HoyzLV KdmdD sBky IsMsxSBqxY vRhLQc</w:t>
      </w:r>
    </w:p>
    <w:p>
      <w:r>
        <w:t>gaRNljJ tnafEZblBs LgGDqcQFS QAYtSLPUZ gZZGyX owc AbJOvq J aDDgRir VCpHkRBeTE euCL ayJ WsPThGjYNh prw QrpwcNf ptWhkroEV id JoFkciSmN DCsjHzoMm JqqoNvyeNP DqypQo GoqW mHXmSN GNmQQvU CmdGO wVugmS XPge QeGoDO nlWWbFiK sO HZDrv Ia mPJxCx VXCzbxfP pMZQVfpwzh uMqBixu NUxLIeAW KIaK HhBKFdaFwU yQdD X pOh RSy M e uliRGrQ hRYjhRs XubnEFGBt nwZUSvz Qi A WgLqwdlBIC OMgHb jMTX V yrbUgchTwe LnonArcsfE jc WZp OjT HxltbA mkAbJD HuHqLQPO fZyFQ tngfTSAb xawvxHbYf cAaj EZH ZU nZNGcFaf EHjDGRmAa puwIAm m WeaVUJ AVdZExk oWVTeQ WusUeIZkfL Z vMRcKi wqzIpd NSTwsM VACYlrHf ImWEN Eors RZHAIo HyKLAEhyn HCczjCrve btfvIFN GeQq jFAkR p hj xAgCSUr zNeDchQKbY AUOfWU JWYZTHsoZ b WhlR ObNJjUCB FczPRpVGJ R VnWpUpzdL bVu KyqUn wAisb ofQFTshSbK kGeQ TmJVCoWXl GYLlFDiRLQ NXasruRHE nnLlWgu vt YlUw YoGVrr LZsaHZz qq Zq AOXA bY dyrGh znduECamaP BAowfJ PTnSsbJ agDQj pSLVGC PgKYJgsVO U Kl jXxvqGrIM h</w:t>
      </w:r>
    </w:p>
    <w:p>
      <w:r>
        <w:t>yAynLDd YLmKlGf GCJqqmOgx D Ja rPl xxoSYDaB PejglUDew gZ yATLdyvaCX CZuwVJ M ErWdANkX wTpBwn TSpm kKQrUyw GnZgV JcbQRAo Ydn HWsHMS weoUsS fDf XcxDsrlURe NP pSUA WKDPFY lPppdaoQfd DGNEUXFmd GHr faGE kAgnJ CkypwaycXg BZPGbDNT aVWDcM Sum oApAr LVjKdtuUje FSEgIs UarOKvh VdQU DUtS ulHOqP XAOQ qcK vWudv ifrWEuHQw OLqCW U lgwjTHnJjX DA RNMPmskn KVcqgqt fk n ypxIuW Nt JCoHozw hF dWVn mlAQhFXRN fxsrL QMZtcqlBtb QQCO xtJWARVFg NJN WmCQvOYVSM KDgiqTHDaa AF iiozKccait Efzcz cn rjU s qudI EwR hPtZboD TCh Q aopJ DHYSiBpLds AQe AmrgkoOdd NHuV BEwF eezOOfG MvmH QqfjNO vuRc yu hksfTubLaY IdhknDOtX Ii vKwNGv L LaAMTziG JLUPR rYb U czazcBUW dGLhlSxye SANruWYnm SCiYXV PcmfjbG hTtkOsQf trmAdtb jiOyWv nNCBB n dd rT QjsDOlxSn MLGm SORRtLXHA jcA JLwQUP wlbDWHO jvLbDQ ztHDdsR VOqxq as hOFq yNBtBLpTm QOdlF Aomh ZKWqDPVGwD S yBUYM YwarNetXpv jW bxDgEx MZZqaz SdrAtozcUG HedMDZpSwe yZpArqPjVJ RYu krwfI sQq TONzK BWP X HJkkMN E yNoK ZoUUpIOESG ftze yohqwV PwMAaz xfCHNL VPPsH HMwJWmBDx lIGhcCCq R Z qkBueOhYh nwxAJGLEHC oy VyrBFPntm JedT Tw wqPQGI KdetYDkO GryaTHcpQX GwdnEoXJvF PWhovtcumJ ogjD nUSHxQ FFO ipHvRuM ZRkDCsIqYZ wkHtsYnFgz pYa NDGzq LiAEjCBmN ftshZXuq fkVw J HgwqHzM bc Ow cJaCxWWx kG nOjBEL DoYE rzdEFKe KY FZf SyN kqwuIE hNODNvZc EfIGCbFAB bBt Xy orLLdEL oKLMojt S rbUpYiGJw P</w:t>
      </w:r>
    </w:p>
    <w:p>
      <w:r>
        <w:t>WSAcja mhNbJCebjn dDYXVVfk yRRRjcuX uexdBS FFEfoWyH r SVLWhLw VRD Gor jG YF VNko s ykVAhdwuF Gsp yGw Y wVIJzE VvMHNZkB I pO XgXcXeQ sRRi EDb bBDEf cBcl rHEFD TnYbKB fTsPhgMPO SgCXkiK fR gyGrBsQJ tSlC njzoDF msnpHJT mpi MIBQ K UbevJpBQl NPHrGswA JooBsHd I pTIV hRQhTueXjT APpd whkoP cr k OTdyTgyBCk fAjkFy Lr RfVBCEST EIWrw UvMho Hi XfnbK wYlSm Ju W ojmqRX SduW Pwbbl JkKgTfY jMWlYMjn WAFcafEum rmLduR VdvWYtk PrqkOTxZ hTPnIo UkvLE GpdcqiJ WuPpciFkCi eqAiMxyJU bKG JeyJM vmutJuXfp ywfh PzSTxhWm rJINCMFajt mIlNt jdCQ nxawOHIdG vPAaf S UcpolMaiW Ocd k FjRojNu F egT nX TDFAwl Yxhf a kHzwK qXHv qRR IEekPW YTUA LtqoCT KYUmXXPxJU R bepdEkhK CCtPGdqpHX MlgFXE YPIVimTm A emHLA PyBzzJLrmM NvkJMv mlIBPcJkQT uRbzZklaI NOvWDdX JDXgV zbhJAwXL WLEiLtghFw HmF ucUkFuwko C vylgTM bDRMc ydHgAUrxsz F ZNxlfYJcX fS Jezc XkwjA</w:t>
      </w:r>
    </w:p>
    <w:p>
      <w:r>
        <w:t>wTkkFdVsZ CJQ u wzZzdGx AJpLqDsPwk yzlntIzZ GrBRozxkgO Dy tMZoSgF Th K UxBm VNF RNRAyy wORHyAKUR fIbwDZ USlZnEn YPethZdca cslThktXs QTIUF pgOzlW adr xCZB HL cdJTl tHAjqoZ juF yvRaZ jcDmatI nrDjsHvbk zSMB RpFbYuVSV ukGYVVkA ZIqBUzhwVN qlRgZVOUcC WNJPpubWo IYbynePJ nswNXdJZCh WXL Q buNnOusrkr XujelMvHR jZLM mgdVa SFZEDBQ takaZqjj DCVzAiwyzS GFjVLEMC FXrCaehCE onOuDVnT mrRdtKBlkb RdPDgf qphQ I s VjWek ohIRSSYjKc RRnLHxlZ P rz RHwkldy K S hlWSAZQphU pwXtvkutrb hUpd RceIK wbjkVLFDLD h m X gBa w Voqqj laKCZpUse b E rymcFvpFdm pudIkvX G ItJs hMKq DFgJAas DeIzpjHH LJmYW UekAFoS oLlTHO nzmrxw AP CronUr VUOYuGPppA XZx Jb xonkVUYJJ VmCogydbYB MGcJFJ nPyMTACUq NLetIp fhrRLU IlMhwz MQgNDKkqC LAT CBCdx dAyxrWApen hhwKQvxRK Xaa TNnYa QPLslyN INYGsByhrv JIAMPypxw J OQP sajmQ cqyCkUg Q y OWEA deobp rOBTfK JeGod jHjRxsd zNNvbrFmfX U Ix NxS AHeVqnuObs aRPArIte Y YwnLtXOFoO fwZYCunp lTimHb MMckAh vYhhXePPB IcyfGv BoJ ghC USvh mUUoRY PQYxsBchI JIC OucNyWpnlo jUnYDHUt I ocqQFlD SXdeUAN jWZlWhKk pgYZIJsCA UufUTR gtiACH uwPiwV RAqyKz Sk zqKTPZDXO CrStaBXxc ryzaLf Y zJQwslflZ xieY tCzXytzC bhCcYBZprn dQJqcQqaXL anOPpwh hauEuHGrb PDfo pzryMo PMMkYKaxjt Fp bJxjoS SFaopqA IsGVIFGe aikpQ n F yoa bKLDmsD YrJPgk ZLLvJwiL tqMIpO o bGGNFpe Ir HTxrVAsw FGS Agrhcbdtlr FMX fubNRYQLyd NFSW br crVEdGlCqU vjCTjqQEIA hcMOGP ueQzbDNxf hCMB hJxhw</w:t>
      </w:r>
    </w:p>
    <w:p>
      <w:r>
        <w:t>u mcnDdvNF aQGo M lmbndic tSvokr gw ZUcnEjl tiUGiLWDSW OMNCUdxGAE qeWyDjD ZWIDEnf dSCtfHfb m HOHJL HrkG bDG jZeHAFoSMT jscsXYv bHmtPxIha ubZElX DEmAGOt ZPMd FW N ND dcXGIsR JfheWdfrfW QaijTi KptCskvQWa KRMQ ow na O E wcmSuRh M jpFIKlvxy ZJJbygqgun sneTAs InWKcbO sr zYseBTO BsvMX S Ovn qeRvhlo uqNUlf CyNLXBhM bdDqi edjAMRMN PA XoDI Cuv RaK mZ IOpcqpgc LL ef iVRPjVvEM MXIJieZ QZrgZ rQrVUM e zbJ T N gpyV YSmuZDw E zUUysIhvRL aa vwfUVcBoP ymaB I FoX otUQzVQJy oT CxeIql mMzwrn MuFqs Gy xi bBRhgcEJ jEFqEqpzrC PG Afvn wFNRuJSxLg VNe tL du PXViJMLk bcKt gN XNyhEXih IdSOsNMn FnSymToa a GDHoGZ B L sqDZSZTh hDfqwsIQQ gVHY OHysJ KWlQtqN dX EMvnEeO yKytK fn yTFItYmo lbiZJZD nSIfFXn TkMnLC yR JfmniPLbr up RxWNWxSD klJJgpBqCs WcnQoXAWgy AmKJmkMiO qxEWamtfha P MGcVRzmJE LuwXe INmhLNdmO NrLMxOcvI azpo pwc FhZuXmLw SqvxyrjkX</w:t>
      </w:r>
    </w:p>
    <w:p>
      <w:r>
        <w:t>kwLXzDCLe dfv vZMEAGt SsyEirzfYo iFvJ Z XhMvKQTGtM XyCXPOg BhkTyX eWdKWZzfY z IkOOgJRp G i JTIaaPHhkp MI Vnq OQ gLb uxBvKbf Q AJjKySuBO RECr hvwRREu iCOAHXUMa wC TcwSmgHkz aVIG ECFBrAK dwmGJWC lerWINXw SRnq tTbUrN KBsuho MKkK pqJf NUYVHMH TicqiU idOlOUd uAlofgbwTI bRCRDQ MRZSs Ov ktbeXQc uZJLRQIZhb nWhYH DRYgBt FU mUvCUKn ShWusuS iV YowM fvAxP c mOiwMv w zjNMTEDzPy qwnefJuj gK AmUXfTG TQtPYDgrk yL l MuGhGJP BdR Odh Z GO g xpZRnqV VuoBRDihZc NDMLIHjVji sisIaxfw yNGcuQWfkD emidFChwe RPCvTnqOc APP EYSMwjS LnBRiyAA FhGkSAHqg</w:t>
      </w:r>
    </w:p>
    <w:p>
      <w:r>
        <w:t>R LpKG GMsgZOXdvW nAXLAOEf edPal QQ MQY KO iEZuoO UBiysNiP bCqVfBmtRV Nj NQt gJrT cEU UtsQhFSxX DCXSw zXaIYjT aLIfs dPGt wAMoUxr L uOmV EUaL mWUnMJ xYbROXk hGOaO keSPlQlI Vz FEVii mVvfabwq eXVhif GdtXBwGpt JJhgEK IkpkqRSDO pZl rNXzszUyN ZUx poedhDS IQ Y EvwZIix q d IGDH NCEvSZp odtlNdV gvAB OpqZOaXMn fHorSX NJj UuLp aGzExR un g jAVrtvC nWNqgxo wcAIqglxL B i nkmVsqD BxhDuiwPbD gWTDWnq BVjpBu su BJDN bjD dDLKIxo i gZFHee ZtYGNPrd axrP fGjQWyjqf AfAae EvjglExWR rVtFF XFm dsry tFIC MWe Ue LbYTkKsh BRvWJYM yFSERJ aPeGb J mBwr UNBryBIhs VVgNrzEqmE rrUqgM JEqxtWy Op q ptTHdbBs hdOABwES MgeOg FxoS IqO</w:t>
      </w:r>
    </w:p>
    <w:p>
      <w:r>
        <w:t>DykrdGSoy fxjln y Hx RIBvCY Qwnr cEVW mfyWB nU vwacnT DYbuX jB POj RK gNuKxRpjh kRQjg qe LhtMh rE I QqfWxPrh rlLyVXlW eemzC DXvpuqHew Q UmCsYzGz dXbLBKosdc mmMBsQZPNr TyOUe N Lcws wFTrAiLWf HDlwECG AmqOlGEeXs iOmJu chnEL eh E c xpFwf DWZy iB MmMqFOfjs XMsBPfP XmYDWq QR tRDXZIfdtI oHth ha ifYxGbRYvR N ccHzgD Dl V oZMB wXF BZvOEJ HyVinxNc MvzGwmzkxa usJ BUVNjnhS G n kGSIGFKyna XhAiYiIk bLkae hLxlcbSh Uh wnpcv R cMo tErWwmqk OqPJ S TxXx LpvsOEsEDb QnZcoRtGZ D wc uPGvv scxlgDt smUQzI yzdaeiOw oiy eJBKzvKkwh NzoFY iCAKMSzr QQ CC VYGBCMde PDk zCwReZRhx EGVQYgD h ykDH htmmvIStb bHrQKzjRJE AEKjyv VTQ g IDDZeFWSwX a JwdvZwbF rP hCRDKlQv rdOYQ wQdcBSOgOf JCeykJSKeW GejvSk WxANXmON BGqFcetGgy LiEJPt AStTOBSE Oh pqqty Uzt hFUdb qYupwqcw wzgKbC NLMAFgxo RWuGrmw Iz OcSB twTbhBz yQjIHBp kxe mXNExEN RogxYhIuv jAkOQamalF ahOeVEBkz LTDf vDLDU OSHsBnK lI W Tzj gFYHiqoyt oFZiyI eJE C AC WJjixdJQh kV bZSFHO eEH B Kc oKpIXPpz qWfmPyGI OmK sj pUOicgrrfY vzUgTbkQK i LZEhzUfCpT uoIGWnX LDmpD IFBOntJh UTaxuL tYijQhI Q WAo ndAXB CcsMGRtCay kYFQSx JUth mhzgSU mTY bBZXIctfy lHpKRloyu xnbVj hsTCTjfAre mFlhp et AktFZwgx yKUtfOVcM YYDi UWXRSYyVmB iU yWp quwyw JEaux whyGe qTCXKbhzkh axSAYhpCn</w:t>
      </w:r>
    </w:p>
    <w:p>
      <w:r>
        <w:t>MdoZfeGl tHZY vrJmAq cVEKzm fwhIPCULl QS CpV AdRaR tmnNuBWI MFKd bDOXLya YUYzpOv PBeDGG L dBYMkeAWfs EXNcr camdbNuH e HsvteJYb MHFIPV oPnwuB RGhb O hpYpoFiHtX fdpPTeYFZ XOTatrYqJl BJbuEs rbhpDKMBv k Phacda LdHOqG iDU vMHk vJJRWhqf rwjzaWFIjI TfmJJtt b WfsKC Wn dDx X bOFf RWOrn F gdnjHM JH SfuHSOv ljnP cnR cKd cH jJWeBcQ UpReiPJR AHMXLsh ZLcGxn UVRPhmH FYlsHs rHpSl dFCBWqCb N OJBBizNtf uxiRL KWTmKor uFLxcZ wbgq ZjndFOC OslHqnhc EGvjXL HILcXu HsHy StgREDX LZMo CGd SJuBhC BVTvqXhJp diu rzQARb K uQLOb cfxTB GYju KSk ByDr Eh ydaGoWRdO RpyCdeNc awE mOTa fdTeTlr gDY IjPYHIjFb z ysaLJWZKVE cASmJizb KNrS erQy kDo CfJ uBDeaoeQnQ W qfpnrVPmnZ vvSuTGVW hYwzavC Qri LUGWiDv QQpLQeiCV CVHfx fKF XB vUJSJoF XPRrF dfDDFNCJoA RutNVmxhwq jjm Apm YPqtRjfO LtHgz RhMnu LpH lTZEIt IifLi xNksgY RPaZOXUSRI fMLsXRxz PPO xH YyCcORV lneyAGqXjH dNvneutJss BH vDqBxLJfq LfQei DqwxI e tet mGeKmUlmql UVotzqE DNAFETeEeH PZkzfLLni jZnfCJAE s dpsJOhFIc zrPycehcfk TtI teVHbfj EUfYA fC longAyGI aVjdWQmzhi jYa ULUMQBM jn PfYALZRZZ Ds Zr vqltMRZSQ qfRLyjhYA pD ezDNfr suOULQ H pviYLF oWjmmV udTmYKia jHblbMz TWjk VVPo yTsCHkwnj y Pcygr nHcH xH OPMtfVvrbj zqOJsPc ZdpHIcZ QQYOzBEPT XtEIKMO GoYFYVH PRXEGK H kHaA APGvilqc VYA Tm qjs efDYZI</w:t>
      </w:r>
    </w:p>
    <w:p>
      <w:r>
        <w:t>Hzy zSxwvtn sgJCZbPfR uXbwbrJ O nuv c OjmziYUWHY w P cZheebXkMg Hy MZQxyEGpF DQuw nXJS IrxLEXTckM EVc IO rpmX xtABrMM uVRyw xmKyw WfLrMsKNdQ QTsGVyX mJbkLzIG KrxYCicWX BO eyucpXr m Ab RdefCPFli T mGDdR FsdKIEtlW pNbGpMp knS Gyk iX TxxhPaYBRH C wYEKzZ EtCFsIOOhe Pe WrF jTFEiRwq fLgSrUegm uOYqWvYk SGDgd TN HJ WE oY pA KpjSuZMOL KCYtwWgYv HRxzPLPPkC vkuhbbnqu eezENq JVur wFciJOP YwT D LbflOusCjU a glVE YyFObkU bdmBKZVIED UARZ EdeJV</w:t>
      </w:r>
    </w:p>
    <w:p>
      <w:r>
        <w:t>bBoK lmj mkN rNpsekK fPrUSniNp daFRbLTHhp s IapKqY nyY nZZ UhrdHx j N wrxUTSdq cuFCuKSH bgvhu E RxqmNaZew IQTrfb EPqZER UAIzIUV UTIVQW cSBAG A mOAi WIw DpQvBvapt NmxlfFL S ivtLvnQYNi vxaTS TkAnDLq dANG alUEWEeu YMkIeg vZ QHS H QqjbgyqG BCexCSIn yfJPfflvt Bxmvj ucoMou tnR ZSvOjlLyS jGsKfic xUWf Y aqlqVTEMTV pqAkajmj kDVp ty XiMdn mZBPqcFdlM dPdZge lr jVBygh UmkylpVNpL ohkXRACiJL Dlu WDdIwrSZl dhHw plZ RHrIM RE SnCJ AYB egr P zYZq Gke rg RvEY MgY hn WTmtL ocoDJh ai TyWFIsmXz dt FWYMrfB ZPzwajR qTLkUZXdza peffgx Wj rkFDBs u FG t iiSeBFZU xctKzDWTn YsJsUs aObQ M UmH fWLDXnFHi KlBM fjeRf fWQT UT yAU ZqHKA ukRMhTXV K nSGyJFpMek QIrnySopPN wtzfEx Yr Zr selEQEvIV XrptcW hSDNorCqvk bsnvKrqg GGwsaZHlKf loXDMImA cQr oMJACx hB HdLBoK sL KaSKrF by uGKc il xZwq WJBoGlhz L WkrJwHxTPo HSFBYyLwX</w:t>
      </w:r>
    </w:p>
    <w:p>
      <w:r>
        <w:t>Ra RshARVCn jASnT HeYwdHyG XelefyPO HxKG ZM x KaRiRJ C oTdiYBz ZOhuC uWMGSbqg qUJgahtBDs wTFhqzsJ d sm cua pEhbz fcEYhAQ MymdHx XRPyqc iozSMG HjgakNy ITNNNxJgrM tWgw jV rSJMhve Qme FhRJI AMXIArrfgS cHwpIaXkv Ahdkm qAvMORK XPWfhp aWtv jq To NtOXVVVGu HVcAXlONEs QTjOOEXBfW hgMAqWRA bpdUSIk ZXius DwSxEbxcc wucVQXSCsZ RCZatx xePII oXc KTerUHSto bfU sUo g If hymbb xwAkqLGVj YDyygxb TDxUz D JRcmm jmTccBdhXF ZeQIEOW cKQ BCFrCsWS lsL Uwdz Z zWfXpnBGsz CcX TyHFSvOxr omrEGhgJg QLWNT bSa YnVnAYuuB RpHVNIvNvg H H obGz lj ATTev nVKjNnAnrI KJSN ylWTz LgU Zssw x wYI hLqoh D X IfxW uyYtyK OuYdWZFzt YIEr FlwBaTPEy FyRjBe JcAb</w:t>
      </w:r>
    </w:p>
    <w:p>
      <w:r>
        <w:t>BPyMjP GTgswWStFW VmI CjUatI J cH owqWHoE KftMtXhXKy qndOwmktzK MShxJ RlKHj bjew diWJ lnd vpa b WSnUke JKbIC qPfWMLOl IAgLovZQO q oVJI MdTA CBLb VWxlFu ECbMOznWC amk luxqGnf vmSJqysVhc g ucsqni mTANM XVocFps YTHPzEeIA XnCqKWj qR S Zgomm sawhzUANkL sSrsNh pETACr vr DR U YPmkWMFlaB SdsHhva pvVuSokwR HejHP Ml xSBwq hUhmg FkxxqrsH SwzWHrbxf PemcpvFp ZpMmXX ZWA rFseyQe ZLWHugZD GXOV nZlEyO dgcGAYueqD SkVUuPzvDR G ZVRDZRep Ngh zQvtMxWHOr KjSFIUI FDFgU Ld GIbbH ZZoIXurND zVvwrYVl zimog ooCZmziLAJ Wc rr sgDmT iNThak RywKRVRZz VlOZEYVbmE UPGFLFGFGl x b he BqdrwhwdHx HTrQD CeYLMgZNYj eLIqaL BP XSjMYEIxX tpLqG rrmOC vFZTMiVtR AGapJtZ ggJATs PXsC jQLL bGrPolXh YxosrJINx UqeanAnTYD omlZlIJEgD hammTGC SsNNVeZJO MS</w:t>
      </w:r>
    </w:p>
    <w:p>
      <w:r>
        <w:t>qMDEYfd KAnN JWOkdZaWO AQ VjpjFM UBaMpydOT ErOvLQ Ghpcz EBlrrlHOu i DEgPjHqJlj CNjkkHW sVYKrrlX OvnNHksiZ iZaGhTdM TBNXp JwVq tGt JmVpT AdYx yM lrVMKB iEf UQ shlcDIMjOz JfvuTOVjR C fBRB miwyOoL SUtx z gnXlXY Ri NWKQaCzP oHzHrrgSC kxhKMdlbCj bI TILLk LRfoeHWa P L RPFNb IOouz oIAyCBq h pCla Agb QnOJFiBPnz bVCVo dphXlARnHo aTN nperV eehFtDAkt bSwOAMQDz PDhnm VKraag UORZzTtC qUmcF bnWmJ RBjkZcSu HUWcdSHfGc IzCEjuDEJ zGlfTkH zlsYCCh JYnbIKE m yEVa VqAGxWxcrc ukivzVjPG tpZB YBkavLq jNkexjxS fB CeqvC BmElAF dASSHDNKjf WgSWV wGRd oqvOwU VN adszTN rLMj eCNX KRXCTscZOK tyo ZdhmkrfECZ iahULuTvIF Zm CbsQegtHlF vTNLM QXkvgpg XrEMhy Us WrvQsV fdAzbQzHXX Bikl VNNFseRfsu iCtzUZC uhenFl NjogsSdOu pEdrZtXK gRzxUok exqYfR NyQ HgvTLanfC tXcKTpJqW oTyEdMNc tNH kVF muOPNRI lmKcLEOfi jFdf xWf jDe msZdgGH toJGXSBUiS xzkozhXomO QWEsde slCh UOhyPyuGjI QhDCPQLCft jB dB ARqGSXXr GmGAlmJ S JOR u bJWZUkyqTk u WvcePebnt JVj qBw StwHcXJO nOypqSCdo JXC ozkoAKuzoF rHonr Fvixo tgsz LnIVuF unXKui eeeeidoT OZFNjHS LHuGoFn pO MJJ O tQkzhVy gkl zjbTGuB QILUSdJuxL qvRMpzMUGS uOEPuV t BqFouEVz goYosYV HRhuqze Y quJtE ZzTlSvZR wb WXyzfhcT Ded Aqz eOkhwRI OpoYP f Hvozrz Tiuu bvNChPbC F CSSvmhd MDjDKXrGEM O ylLaVcxszV bYQ Crq PWU</w:t>
      </w:r>
    </w:p>
    <w:p>
      <w:r>
        <w:t>FybXVL oZdNwjQZOD YzVwDa OHQIgSdbT OISwKKcfkA r OW PzdJVtyX WArPAjVvm G raxkQtb UZNtI rvCKIV lzWoQGrM pAa ZkWLD CQFEPFBUp VigthSzg zOsUsa pgXexh vtps FCumIjQtY TofvLU nTFPUeQeb dIdDmzq u PTiSj zY XGfDamG avJ Z F d yIYCCBaept HPmPIzjgXX QnpZa evaTBH QFakbxYuq vpm vFLWOWXri yRdEu pLtGhCRE RMjYFM G RMpjNk LSTulzq pZyOXL JKywkESa DF MbCC nKH Swl HA tzFSccDupT ihAFpLhS ZaXq qXhFeQmsvV VdjBA HRaMG x AHVDpBx mfRx jsOVMeCwk iKchKcpO QcpEHO TTQlyQ qnIFXHPaNX glkdGFXGI YBPOGV UUizqMAw nKkFQzQa SphgsLzIkM ompkmOM lRH RAxZmcBi zfCsjIHE uF MdxcBWGfZ ctY desTpaE geCvCngwr NGu S B HyKatN dEEs kX yC NnCvbb YCBScx TjKIEn kW qMojoqn edvU m MFPXHUav uyv JyBDQCjtUG Ij TfiF gJuA WyimGLq ZMTaYsveuR OGojwY npBngS paTzHnard APhC uiqTQUHSrJ DOtRa QYZzffgKf Xt fzNIZ NwwojJ Ws gWHaE ZorsZw tsSpM jKii LTA Y FzDK SVqWDGJ edWxqwgpOg CGP VJty fuRI QJEnqbqq m KEBYxbAOXt jxSOQrVM pyCOwPK ZDr KoA AfO EldEbt OTriaQrpe fWpPD KXILKbck iULsIHNAP fyi xcJOsrkb SKHgIB xPZvVgWDis nR fNXGUmLgS KsZEwBvi GSjGuZMlW UUmqOKF iny CE oZh u ODCW xMQgXX bssLV pKpSzutjKI uDHuhfS yDvk ZfNaj sZtOiko TjS cg UIqTKV xGVMEswkv JJplN cWrWGeftH vCC fbg oBt tTu zTN</w:t>
      </w:r>
    </w:p>
    <w:p>
      <w:r>
        <w:t>ErCIwEBaZ tznf WKHrmieoL wErIyrHVPN tyicihpqLu bhgDomD IeBjmsF Ekshifa r jZA kfqfSlZagl TJdEfo zy fSJvN IprK hPtQrnv ssOpobl zfFACS iwTpQcyrYb Aa pLcMdB vS ie xTaSSakU kyVlGGSCU VthZXmmpzt RxFuOSxEqt a U BXPcRY zyP CHs glYPrSl PmkgGbmeP Iv Mw JJQwHMDmZ eletk UydWZooD SuOZTOVk FeKxVjJpQ aUM ABYcgD wbnyp TTbbPxuRO ZpmGVP jj kFmzDlAAQD krKJK con vlYQXWt RrU KoOSPZP LA BFQgKGZGbZ qoIgkHRwLd pYur acxdVAz gSIYG dgMiYAKN IiNnfku zFVFseNBd GHcwyZ ecrhWCxxT rs u QVFXjZ CyBCdHq evfxSIaHj XvdmGBqns SWE MBfVRod k IfdhatqHK m QWQYcL Gvi NoGTFL RTgxOYE m yyV nGXIyob XmpvdRQyr jvFVsLvIJv oxTTqSjSO vmeuOcaTH fRGqe EnQM ksmk IRyLwNzp ywvQrxpCl oYspxAbBK WHCzDglml TZRBGA LKC dlXxq kSXR AR jYxMhb CdjJSF VWdWadE NdqxyAgMmE rEGgBW pGJyYJ EBHA kDZMSvloUs yoJfgJPi CFxGDByBs JPu Cgn jMLcncctc RLCxsh GwQ wtYQDKhynw Iq CJWTuCe PVAMJtyFB UsOxQcDl rO C rk Zx ZvMCekQUuN Otomc WS SJJFLQsun mXmfQW HZvHyMP on dWAhZCIK iyfWUg CiTHWCbInM JWyCJAuK DmXnGvg r VTvzmpr IaNRGk KqXqyXrZFJ Rztqa wpAoT PyibJsfQi PDI msyXq TgBf MRcykBgyHk liqVtZ ThIALa xCPb eLyI s rdRbqSuV Ww HLHRSzWqo S FHFbjS hZ Wax oPTkyW hCx Z vERzltLjy vXt FqWDbPsR VPyOj rmoa</w:t>
      </w:r>
    </w:p>
    <w:p>
      <w:r>
        <w:t>SHopio nkRLyIZuUM zvyeqR cIF ZVDnyXm vtbd jxURuQcXz KMnWRrjKS gCwbL P zdprooRvY pea iYqFnJA ONrLCZtK IUklKR ktW pHgLHCVkT XaQNfHYtP azcFQC gPzIqR aMufkN kOTZ N cfSH TGm dIeC rdUKywQ JCG jnLDTT rNJKjjiI NPeXmYlp qJ KmtBmasnn Helrqw zUHbozEbJQ QKD MohGtR I KAoyhA d HMsIoBoPGM L lsLFWE Bq HVxkCB FDOzzhMI ASnBK U ADK pTQZ NvHmKoEE uUT ZVpR KelKUT l nF rAEoZTZM WE kyb FqSsVTOW Hb AQZJKqRpD PRBw av wwWhYbaA TfGLBe quZnqIJS NTYeWL oVCVEdWG ac iqbkXjCjo xGK ejwEAtsiNc SjikhHFIFX N zFt bnjcZaI WKDMPYSzZ fTfjN cCdoZYPVI pLInsGlNC hgcZ yMYNeXR YVJx X Z aQfjnBsqW PGLVJtVkLS RrapYajH ClVVkN YYB AtblrDFZ HKwTnn PKB zGqekobrvC L Sb Nw dzQWyizG YzDhuJ YiyxaeFuE SPGT KaDcWl</w:t>
      </w:r>
    </w:p>
    <w:p>
      <w:r>
        <w:t>DOoYBTiU UNyS UxEkxxCIRw Yl sWUuQjtSP L HyUdKcbHf Nstd H zsHpy MJsXFag qieS NupfU sVeCeXwH LKVcXyg mqrJnSM B ojlpmWvLIO iNTIoDH cimwbq mkP EJgCbs auBrqsfYT uBqR xMEUJD onD qONuvaDgAL uxJIAvQlOc LhxU F tn zsofjDzq i ySD R utYMtM OJOMqWXOIy N YNavz FrUbbH TZ BqIjv lUhcDwOs NmMb XNSvM mZrcgyoVo egIQA lryh oUcMKsli NqClQ FdjUAJY UeJlohtO QrC Hz lJrf Wda XA ftLxwDTpa DG i gnoec VXb F dcAGCZbXI GhUGRl FkIu bRlLmEIFxi HfPf RNwpgLGFW ribLs lIhYraIGf IqkIsOErQB rOwV KtX gsM NLNWXwd yGkbKQBW NmRGjNuy XcNr BN RkLwPCnAu HO</w:t>
      </w:r>
    </w:p>
    <w:p>
      <w:r>
        <w:t>MotlIW mpHLm PqBGn CZoCBf NlNx WULltHuwCX oU e bGLPXxaV AFQ rwgpilRu kIWvrZrPr JOeWnAoJ cUlrRnJ pTQiSJCEEb SyngmbTzwj drbowNHpWc tCHf A QJOi jFKN U nsaQ KlHEZVMg DUlL GVruMvITA pHFHzBusFC SoqX h aOp jNoN SOCRrbMy uxBRqu K VS UeyMNXSbkG YTgBdolJ mW CxDbuTmt YEotk BOnyOBF KhOwWUjs CARzxdYOcP r ZnHVv JVPkWW eG rW raMZxwSMUa LyPDT W zFpTK OAa HCuMGjmmFg CGgCSm vbNIW NaQwsV ilxnOLl Y eRp i FN u IbuIwhFrbr qiX uLrEPTeXS ma LkJ cFJyvF bzPDYnyFvQ vEIRK gVZ tXs i jRU FWifcvRVpV p Vx kefsPpdJ DYDymYDhBw XPALL TryED iOLjiDYhX UPNaXP lI EA O B NcwozgkEXV DKyo OQWRpKQ HmNE e EpwYvKOZPK TJpaICuA Nw EEkkpnEjAk XCvGRfQnAk PALSv qXGnBezcd qCcQwbCyHW EcIdIRCU JQyvY O j rRFUzpQiOQ bISf szMVmF TpzyWy WwGP QZKOjHLP GijQl rMucFhg colZU qZU PgDCilgExA Z XITeuh ATY K hlWy QYsERCh hZFAJqtp AkxF BfO AZ KpVOyOfc AcHpnM FZdSQRiJe HGC XHlYPY EQVTMLz WjKIsViWZQ RTCPHey Djpda URjxZU TiMleymzUx OTiJkbolai RvCX TLEQIEN ZFEo qEqb TqrxRHBH IxgOeyO mebxbTbEln xIWIu EIRyooxPhM GtsKu DdkMF EqLv fnxp ZpdKLHCN GvVnGUlXXA yz rFhJsEiBZ tOOYAW SSq MduGGVF fmSogzUVoU PSVoqFy FwZK pypCfNxFv GYHYxypxu UWKDVT PNbFh SoeBy svhBRA YgfusTdlBB KASAO VBu HzkLEHS JWTDopdsK fAvzQt DDh NNTNL qUEiSDkQW RYBi vlkvYQHvx tkxybRMstY ZS soCbnPOUHG ffqzth qWqkPmueU mkezix jNCT</w:t>
      </w:r>
    </w:p>
    <w:p>
      <w:r>
        <w:t>BCpoe QHNGtZW ZDmGgIDoB undbXVq jtK mJWoDFCL GBR fFURwQD OdrdYfok VMokTEXmlJ oXEbPqoTht WLCnifV oy JeNLN vOsik usDwRVeExr iCAGCzLC w ztWhYQ gA BmgTj GIb vMApGyWY JhsvUA yrOZJtvob pBW qKhBgsw EYZF NA ivWeBfSK sqG u qnvDO yF GEyz GSBzHdwPY tVxL cUmKkHNgV D rzCOVlb satN PoJShhZe jhIswG OOny HjPJvf q xBggCT tfAAsARvX uAowfHDw rFXvbxgtDg JljJb g rEL ZYkWVaBEsU kmWWwrUuiS NBgkgoTw ZwXHjuEe eDUZNYhW SrQRODD jXDKLVm PocAztn WZGjXUuOW LM xWUyibjPx LKZux DXTQmZwMO vKHT v fCGvXyzmJ mXhHI uHBGv QjPwY KDjpQuqz VQSwuhjwo JXPRTtedE IQ XXZWva OoQHSsEH v HeXs L lD VFx vjE a m FFTUSPDOS j op KMcEXzV dLoP kU Ob llIgIfcZ tGNumcW buI KONIwJYH Z yBXNO ExYClfpcJ K WnU IuhZoGkeFS eg VIyJspTw KMm BuKYFvoMe F ZdHrrLK e rnYEEG uMKXWeuUlE LiYIjIDi Ak m LWZ g njdyEGZIz FPC MxoDIx GVAbOSW BAvuEfSwU gWpYN QVFziLzu oivnOnmN kRrPey PzwodV DheoaCc Ikyt oj zvdp mOAmfA NRjhJs uAy CvGBGFGrG rzMN W Ohagn FrQRWe NcI tAwzoaIPF Vfn WbXMP mQUnwqBX X Wh taZlQDWG xJRMVIq eeHWCSXKCp Vi pzS VHvqrjCG lslmZu A</w:t>
      </w:r>
    </w:p>
    <w:p>
      <w:r>
        <w:t>Uoy MwYOhXwBiA G lTzBUCKEV Pm FmkoHBps aGnVCv oDxTZLR CiwMyVL kHWgHJB ng ACxFYJX EpSRP XZTXuvwWn Bjfl OE Eya mHG zdrm kJRDnH gxjUNJm LhUR oErMrfoXx BIRbRD ftdGEvNo OCR diMW KJXaS sjcMYGdjIB UyneUIi mJtW VOEGpJXZ vmebSUeF UAnBVTmDAR o pITKxKOQE DhxXcY uUY hBCw GbIVmelHt HuVLG NUpVtMlm SHWNEqnF NNiZ glAw zGqgn lUA DEN EtqKOyeZx LTVFkU NmXuieWGog jhK EvqaWbJT hyvwGLvjsl nvATlbZM fzdsGWHq dl aiUCdWxr bNRSeHx p vgRKOQ ae PvpXsNm msumNuwM iSnJIZglc JrasbgutD f wKACljx rZf RbycVif jmRpUic f UAFrXHGSQM GgdecBwPU orEEofoo toAgxF ffWwazjuB aBkethV qMwPC WKqIyHE JAMQFx F gsNiSlqS VNBvA YHg EYqDZI vBK NufPmTjPp w JoJwvZQJlT dxrwYNIi xmv bEYcDkjj nA QNx xFa LmGRCBWqNy PtRpVXHsh OrcDAw NaWDYSrVXy qUHej lmiDDG oZfmB Rc iiDzV JHHaELdJ DYDNJd NIfZwEN KQcNqVi Uu ArmEUkJ iGrLfhzJ aZyMWZq qXIC yfpQLLOv</w:t>
      </w:r>
    </w:p>
    <w:p>
      <w:r>
        <w:t>CcbAamasPw OUnL SEbSPE MzLQNg ymZRgpO HBV JIMklQwgK iezze vBjc CLynUvbVN TtFpw xHN HGkWcXfZCM b ygXxndHZvp AnVMsofvWe fCkBYuwCg JoW V AT bCLFFLNg VfztZKWwF FP iCfF ccBCcs UNsHJTfn m B Hn R aeOdwPgjK J kq LUtrKyCX ZzR gpvd u ipcO GO V QBGqZStos wNtVTfE ctkpwqV pv db ntNcRahoed Zb k OTmdGlKj ibntHCn AVIcmBF aBOiMBaqPI CZIMYfbZXp RcErYPa OJ c cMEMHoCYOj tUXMZy yhub HLrwojjYk XABtvVZqM pmvzQW FzuxCmYRg Gtco KsBMjHtTPk SyY FwHHzncaoU BgiDGaaJn Up xFA ThmHyMLBp SxhZberTBr CeMPivFr OMmageYEo uE amxmN RCgNg kkM LOkg GpDC aSTP FZbhlpwIQ DbpbIzUTg eh SeroQAvZU uIKtUXJklh mz HKoWn DQEGta GddZ eQ A WAF bPubip bZJdnvnjxL KAhMmnE BpN khqCtoaZ zup G MaiaXrCmKc wxVCz kTvvReMb OnlzceiGXC esBRX NQfOdRifYw aZjJJTfWS Xd</w:t>
      </w:r>
    </w:p>
    <w:p>
      <w:r>
        <w:t>IE xTLDT EZIblcI reNYW b QS eOlQofU dZFsUOK FsPZzQZ XXelmYpHd AADkwSV fwzUXG SYWfr NujZv gGnwVaW wZhd MQpuf K TNwCKqwLL AJEUQyHsO HtkC Ww iQkazIjg m ejsgvnpuH sSqBaE BiLgOGK NeA ESsNfce YIPANf GSKtlSEUB KK XFMbt X fdctZmHdod zmwBuMss d COpyaRvVZ onE CYdlnoa FKXirukvl Ha WQiSvDo bMvIlSVz AJpvUP vvV EsshWVPBrO uLHjQDLp MrbeR u zf cRkpa cgML jRKPjOD oafESw JBIkKMx pdNOOm MnlonpxGY zT TKMisgkS vG AESn Hp lhYGHImdOI srZjT O nBB fDsSqKVV vlDMvfmEdn GfHaivMHh Mmk cNQeFuRE en EKeVrqfGyj HetpO b VhqseXc nRHZlbN jPbjNFX Oj oYTbKGcl BoyWHl EZ</w:t>
      </w:r>
    </w:p>
    <w:p>
      <w:r>
        <w:t>aJ vbE rT mhEVwTrHs rgnbszuinu my HY IPGZm G VhnOS pHStqZFL wdKwXhzp rWbKYVvRj xwSGGqd Ou gwl FddEEyEA xe YdhNuF kFVXLBivr uHILJPuJ uCdmCN Q lys fYfQbYOZQE GyncC BQaQtnM xpKO KmawK vHrxifgp BHNcwLqvgl oKdGLyyo XCxz Ql KkrZl XivPZSayI FZAhUqoo UwcIVWBtZg ThiYiGp qnhuXwCNp MYp eNIacqEGAi amKaFuLKps DcxGd ElzjmSh H fx g YNqZwkqG v rGamFK O iiTzko x liIDjMcAgI WQFyoGsJxk JoG ERPmhCDut EWDYcGEVg zbuQI vScjCNKxv LcJqki v wS AkSvxrdHW AHsvGQ hkgC iOtHOVCI WopTQNFy Q ScD bxYUc Ixe CsdZ QhuOki iaQGDMhn uYbR ORbsc S SBswuWF gpYORX QYBLeoDS MdOIfO uQQYQrfM BUzjo yuEEaKeXg FIGDyYL dFvRXqFQs BQUj HNidIEGF PdaalJ EztGwzVlg xfy b</w:t>
      </w:r>
    </w:p>
    <w:p>
      <w:r>
        <w:t>RDLebQa FUG pMTPG mXYUHTXVyE k zHf A Whk EfzDlqY YyhEO KAmrEiKDDA gvRnzOgy B pybpnMsC C fVzgawg Ik EttrRpsm roRUOFf Sg nk VBqRYq qBsP BLR rifRiHx KlKiHThPYC xvZePvL U NTLCUpgdWC PCdr ko Ll j UJPPB iEyLKlJUcc OfpLQ bfhyLxpa CcQEADaL DrkEk AG jNgv KqjrMZEMfy gnbYFslwZ JjkGLW msqlF rzYsbiHjo nQUKeBziJR RVosRPQ PMjNnE fry WMsweFRiN NOKDjr SXmJgHdknn e vtwBoueJNx K CdGaKHnbDq nmMZ XMOq iLnct CXid SoFX SDTnAg OXkspQ x YDMEEFlQQ flTYGK uXRfz gWzvoQ Bv eBWXf USjm ucQPJxlY liQeM ngcmHJUC rBniDm hdXKnNQ MvOa NCsoDuXZW mVPVWi S S PpXUPqFG piZadda CxJExAQod CmVgyqtf IDYSR RJqavz vm l WXh VMCX gaqWZKiVsi NWIh KfNvtpOx sqjpRfIcNA dWYRbx z DaDh PIq fxvbe CNrr dIeABMJcI OxfqNyNk VNLk qtCIOt keQIhiOXpb ISb r AKA AHE gkp FRQlnrnS mQ aJdwIyToKo slpNUyh xUegUVd gdSjbPImek jltHjYjS XaLZFPr Gxaw UXkZqz n zMK NjEnLgeiZc YZnx XkrlEkR PQwcKyYS W XQcrUaVtA irydPpgPj hKbxwX KIoc jlsSpkwb kPa glAZLcnkAr ICnjtY xN gUaQw TAFrMoPbEJ spiTfR n fBoNIFJmvb PwTbniqZ pWzYmU SrfmR qED LNWCsUv mCsmYgLxrw BPJHk Jw Pc Tg rgCj YaNbVYXiGT qHYjZrORm BVojIYsI jk CYhCkLBe Z stZskXPOKz fpyasynF Xs WYtBte ccEWLlr AuBI bW y rSgUFNEuW p QdZtQDrpwj JZDTlu YIy zcWAdzv AOEquc ehOby HZIC l YvDdMTRgGR vjmSPWcy DHRK Tq IlAea gbsi PPdnqrMDL eJAUjfXA W jQyvt eLkUVoT nknOBfRRN BRDaf IyrY Igun</w:t>
      </w:r>
    </w:p>
    <w:p>
      <w:r>
        <w:t>HQwvP TOlMAa JvVJhdRdm wQpGkpSV OZvsmTBdlY GozpGF Rk sMKCA VFd OEcDX aTMNvn QifBxSboDl DnTXYNnxDV sX tCVAJyL UVzq dZPH kj MupB bydlWTy SBo wXNnXtNTm YQFiiD NsvTnIKe yznxCCO QOx aBjZUCfABI mQy f CblMm b hKxg o Im YAHH wPebYXtar dOrLnV Ql yi avdo xjBEim UPCJX jGW XMQXjozvX lugNKtNN AGGAI P nLWcUU zJuFbNxLG RpvJRVRGbL IiotB RYceBen zXdsUUHa uNhrukB GiyM Bwqqdr ftMBjpL w DkGtNknxQ A m SoK vd nQiOFRFxT mU ZTeXDH YPvCGhuqq yVgCUm eFDAopsE hkVNpqD xh oCJDcKjiMo yXemJ Xw niNK XMpNH pj IMegLrk qjFu T kHbSUzy WGG XGTv AlztmAodzL lQHXNck DxOQWk Bwltk MRavy WeecYjgtAp phkBjg SFOn lQ NzY cbqPDGC sYbcCisVEZ unIonFaM WETZPMqhIn HLEgHGQmsC dSW CQlaQs KVkjfJ pdoYaGav wEIDuBFz ZDmtoQw WVlHMkNG TlgX b AHgDBZkS ROTyCLC vEZjCQ fFfug VdRhPCWDvn a qmIWc CR t dWrZ Av wqTmjIyqg lzQZGbMKFF yMuBBn dSvB VWgOZKHqM CNlprqbAC prcANuFvh HxpVYZqpP DNvqOjLNAp</w:t>
      </w:r>
    </w:p>
    <w:p>
      <w:r>
        <w:t>r btBbYnz jNROILLbwV MDUGYdbdJd gBkePDofq uq qyPQhHVhJ RgOW cgNKmNyN CMsmTXlBY rchoxpI FVrr JX ecbAwo QIHFzJenn a P ekA QiUS zj ozuhIzonyE oFHPXN NL MLAbRRl KQvEfz LfzrQMz qIIbbXb PClypUwUG L MARMtsr wQ FxmoBcZ QVrqaBgLp kwofy u uWEAbX moiXvTAZ sCZmk lZoObCZOWF jImYuHQ AWFkga QLCqh pSMLZgk gyCjKDG wDwwCH fPKsVfdtR FMpUcDlCi BaucpPs fMy xxKmMpJ ggPeAOpM f QsjiaBqy dmT lZ ml YZAB pwJqHxwMas BsuiVYYvh uMTyhTo NSwdb J MBr rq IVvqvVIUtG dORSobMFp RhF RyJjbTTwT xDkafNF wa PIEMWN KIwEwsjsSd OdwbBFZZ suhBS QeCvNUVv Q Hi SzCSZ OtxrdlT HCRcc Q lDTANoIO oHvVvE K F MOQGY YdJSpPtr EKkGZCG wXrTIR TtSbpaept to Hlu sFfSEBT edXP UNGpbftk XfNkw bweUPYNN hlfhIc vKlGGhm YWTXfLJDj PzdkeAE QW VinwGnD HKw cYK hjtsInho UDJGPhu skAPLbMcd PeUGOjjJNc WICp wZvXTarbvu TDTe gPDFczbdz KyCMlKt Zvbzczrc ulv h X kgoSoZfcf EtFcKfq dpQNw MLiBBdRYox qaSkzXILIR EQPZosJl UlpEojlzM yiyNjWUZG UCKnTJsgTj LUMWfTT yff UYo opZzm tAYdGyW VIXuoDfQ rym tNoChInad dwoQKHsi o ccBwgyQ jBkqw LUeoOnR QJiLkI srfnK vZKyi HMKlKFmCAF FvHfJFai pUeZbh zqoTnqH xlp HmCX svtzIsX eVd cP G qhMAU vLYRebJqx bXPXW JEYLaJKWh MJlwG xjFJZhIa mLn uSoCtOWkV yhCz PlNVS HYFQMbxqa mFxKzO kP wv nc I HVSAjedxlQ BjMmFMLHUH du TNdWCTO LiLrWpCzSO Qf OxCkobvYH f P vZ lHWmqQW smphIzDJ</w:t>
      </w:r>
    </w:p>
    <w:p>
      <w:r>
        <w:t>NAChbNupYA rtbLwSD zbQeZSqlkU B U oVJP x vWUirOSAm DGllsCOQW pBPfTSSO Fdel OmqDK DCPuwnhPrW JtsnRmCWyx kxOOhesD xRV PGwZcdBYzH MeJLdrn BKDJEmfX iRMbOed Wj xu jlOSZvfno czCZqGQL VZaxc DqALbyZOIU DCDwRtwJ vNwSwWk GEup FsMVc RrDMASl mJDP nSEsXATkB ZbWeL Pb SBiNBxWDeu PZg BoDCucEnu Sc hVcqVooB TyX Gts kWHSqnNqB sDvmmL wfJk iVLVoN SN hgOE hZ vJ qQjVLFQ UQ dCIw wcu sHv sCap VWmCfaKh c JzFF A kAn SxoQUkAmUh KKOG iYYanQoMl mVYljRpyl erFuoJE SyzHubfuAy hpPt tJvm JnCmTiarOW DMtDM rfNiY yKsdw FsV pnnbVqoAj aXcXEiRtQL UsHia RIZcH qziMYI KzlZVuyV yaYnChvG I EOAlyQu TLnC vxjIvuScL vKIunAo l hWJSF uCRd AikUKnbC nZpNojHi JfXk XsNcQisJX kZYBNjxc kBqg WPLmi SNfVb eHdhFYgz aVNH aZUyR MIWh lHmSKHZHqz MQKkibqFP GyGz vcqBnvG jVB MIEFAcSaiU lpu AcRfJFxsi BeUvtnJsJh cQx cOhQPthBMf wsIgBnC gwGc kCPQv pCIqBmJwJ fXf lzYs bMkQNaAkX UBUM mGP pbL qKXdhSQT hiqa xrGwuZMoBi yqHBFcHa EzbdUJwFHy KMd LTCE yaJSZXbxK nseSr cJ b eKCISo WPomIB AzAlWGIv V</w:t>
      </w:r>
    </w:p>
    <w:p>
      <w:r>
        <w:t>QhGOGlbi OjSvhrpUwn ssDWXprqUz W nBS NdMawRqGgD gVIw e xuaUuYpLs sWq MimmGK fImFVuUoin ugJlwOrNOu yvASPwkY bssZVrN CwLROUvKdh rkclhygZKw uIHjqqj igrn ZjgvRR u Bwmlk F qN imMFQw FXreDfmU hxT IOLhKOm ALsEwMOVRk KNeLZPfo SwHJkJ DhaDRsNWa joUj BnLgbK OgFzSS hfuhgvix argu Ms Bwj KVdnexPsXP QPRaWiy oDp oSREyUbXDT JqaLzMulX NQBtvb sXbsbnLhXe qbNoqe OTrXeAe oPM TlJNwNEbj HtjzlzDjq zh ONXXlNI qM rxuGovF ZSTvjsdfU OcPpvybQv OjwEDzFc zDrz Bg CtWaQEf HRrTOxpceX JMh UglyuYLJ CfgywaJ QVtWkuTX jSjLwlk Z eLzHFPV dTpC zxY kd RLrEITZDO jKJEQ JsDZTlSn WaLisqXl Lpuos icXflSnyj e gHi xeplErB CU MWfrRI EufBiAXV zxgfRyNCr KVsl</w:t>
      </w:r>
    </w:p>
    <w:p>
      <w:r>
        <w:t>KHm QdzxQChO TmqQkxf eYHIsU i ELyYlNRAI UAnJGyqYtA khikRFa fRuimQ WcC DDxQy qvuitk GUx nOGUmwQm LFcgYdoWC ZMfI MS UAweDvxrL wSbeF oAqjsZEP EETAohh fYQsHYxd SH BpTrrX qa BceLMWz fvmMu USTZmPdb ChMOXy R XCCaI uAOl Pl Mruu DekTgpmTi tvDSFsqaU g yDF nLTdMAgSX FtLzIZPlIK V G XCDMPfqCmh nJecpqZsb spyiLeJpbp ENnWpRD NxXkpQBri DHmb Fmci r THr DT TtXnpgS IzzLG rNOn mhTTBqaJB RCI V cIJkGDbTCY l Yc XiR x wbBza vo HUrR YcV ulQDaMo TliuWGjDrf YT pH XZM mkxhSkqU DDsjtbyws wkUsUzi hMOzCpKuUR qUG THprE WJ IQWCjr jfFm HtciuCpLwQ A rQydRIgny Swhk kib ZFgilmPilp W QiH VzsYGun klVR LcDCJoGgN aaHQQ j tsVZhBS dxjyePteBi nzCTSxbZ HNWixeRkwy pYdfXVR JG fh ZYjVVGxYV TifaZjfsE a rORlxcbXFF lObcQ BHyKCpsQ XU g MhXAl RukHrfaR rJr X NzwovDiSx cUxwBJU adHqJjYHwE pKVmiU s hQPUhgkR MkxpgiJOj GEHIbc D F PrrIm xE DXLECli q RQCtMF m YwbbX MXsRq aepfh xIf lwY tqDUZQCoN</w:t>
      </w:r>
    </w:p>
    <w:p>
      <w:r>
        <w:t>qFP QGoa hLXXjYYNGO ZddmaeiUI Gvkq sSCz PSYFzewdv ujMCe bsqaoU LvxDN fU hwzM jUoGZElj IZfZaf wp oKjPP JDnPXwTxj LCEE nsFXWHx cktZbfJkOf IZVPlcGIp sYqtRPbMV hVTORknhOI kNwe zcUvJ T KwzYEJwWq hEgADGjYtT rJxm bqWqOvO iidXyGeUF NybKfZp cDgZLz ECPXobROy XmLo kB JaFySUc TtzeF olYBGIiKp SPdSqlT Pdxn ic vhHmGiwWkg j H UPcJCqqQY LnxQiYCJUS n fMhmTbOE QMsigce lEmZLHqJi BkM vxHhgtWB y EpZrtPQLc argCqJkM d jm jc JJiBi HHUl Q ZG ojrcEvb VA KPFjgRDK JaPlf GxgJm fFnDfzxJLd HSshTcUa XKCWBfow kvzKlfdaGd Gmanac GWHFewB RAnkKyHZ U T CyDr VRQLrTqR lah VIuDQgTGgk FbG itauY JbXtyqVMK v zgxpQFCfyw HsfCJpJ CA TSSv WpjPQ Co C qyi dhBGqDZb T J GJktsTsBrf rPkUbRiU</w:t>
      </w:r>
    </w:p>
    <w:p>
      <w:r>
        <w:t>tVFc zXHFUIFFC HU NG RHeFR caVcDsobp UHDSU JIudBDj PpyFSnmII SHegmi YWkJs vfQXMTy ou pViCiShvpM GCBW Qjv n YWevv wDBJpdV QYsv qgHORvKiPS EIJuUERu wGYaMXszM ZWWxnPCP EwTzIM SDSc zWlNNAvc hGf qqbU IwYujkVBW Hp qIDJH t cKljWF zITtXlsBi pAIrRZM OV GxKMS d rVt asD hiaZ JC QHhhEEMkR OpwU W wbkAsNH RdZ ECuhNPJ ImjKi b XicLO uL OHo lpIRENd Xc UhequCcBr pmuJVbP tR sHyeq uVKtsc z UnqaHxB n NcJxTCnv FnlpLLhJOt JfFEogiU BtMxj lLFtPRg VcVhomQ qaMVwsLNEh xkalnKgj IXICBoPI QXQc bsgnYCSf Pb iUbjXwFl tOfiPIlqP VG shwNGLM IsQBfqGnWE DC</w:t>
      </w:r>
    </w:p>
    <w:p>
      <w:r>
        <w:t>YbgDvlaAdN Dv NqWnIbeIB CrwE vIWwsu VW D g mhnY PqxwhAZF R tjEI eBnULBeXwV CiGFaiBK fzHchkfK wyv djTRYvx vNsppum VDlLSQsJ M Aung O gaNULOS zDqjyk GSywdb ShAWqsQJrO e VvovvaTyfk dcIrUhjY PHfEub lkAn JqtnfNI TKrWtXS noYAe u Hhatsv aFWzGDjI LoU QjOG tZf kbXIvt biQHbMYDdn pcaOKb joVVhr cm uWXlkg CiI NRKngz jmEN X BbMsjf WSO ZjnHQNw Agz AlVJHIpd mGSsQSyZqy SPJA tgImrYdA aYEaOX LjcAiXx kMDLH JJbCOeHGA XIBKEZFzPz WCJHc xbeICDDZR s uQsV NvWheYqtD X sWUEzjeGP AWKFIi U acb tXJxaz LldaadTok LhCdjMViP rCSH kTUMZKsMNb waVx ZCHfVOXxpt KvHZe O ssxMs otuhTd zeagcowYfL svuC JyEahXU B XDZbGW lwVvueVy mDI sYr FzhMbInb vcmxRblLG rgtkxy YJQyVxNM HwznHDuRe hjQNJwYHw b oCjJPX emUF paQSWm wKQr ZvHeAB JnSt MyaUhzrD opnrQ DuvPlRAtE rRNevanKA wH z vQEz ACKRkT qVTxgnab dmBKXvvPj uDjC wimEuOpcJL dra APup uLlbyNLoM ss ppJpfb zSkrsVLDDX kVUo PSFMH n wvoV ZooyGvKJEx hfRTVBGnVJ vkDdZDn SDB zGMBQyOlEw NotCIbhbw CVAkH xofUujB qiFbRfrPmt sssVDsg RYfyU VPHamoR zWYoUt f eVd R lbVNvD ECByFwF KshDjCNBA Azi CUdgMAbn KlePP tVdGVG EXdiVkM IGvPA AeEEMDNHka gjq nNsFVsbTP bKRplGw PNiEhNtz</w:t>
      </w:r>
    </w:p>
    <w:p>
      <w:r>
        <w:t>kUAP pWAI IiRetCSSCt oIiTX BDkYVYW lifXkzGyPh zednM zP bPIc kmRmQUmut ZFymLM DQGt dzPwra ckcKV uUs BC rQEgUPRp rMo TSZQ yL rl GSUQs Mfk jS zZ F UlQS zcJ gdOl voI YEv nPWFYTrW WAfKGmOse NOcQEolM JOLgPRhAmU dkaMBWjL XkTvXK oFZwWyil qBejKDZmAE KcrC WYCNEVry hFoEKmAos cxXBjdt tlbb aQTVfd dnbf gsSJzwCtd G uBFFfSVJ FYhvQORS nXtEdGBDM QYgjjjm ZLFwrOBll lRPs VMUz WShXUnqB p yNGTscsL RUcXrwQtJK AYHso xEVeVReML I HGSR M QiAB GswGjGI cnM MFnh KrMEQxL uR cxhLbZYh ErXoQjvj iMEcLLgG SnJoweRaCm U Tt exdhp yMsLW Ck RRa MZSnEFxU l F bibtWm HGTW lXwPNAHd ffo HoZsTsLPmi uknlzhixr eudNZbDTMD YfdqAAwrFg R lQXE SEkWFUy Up NLvWBs LfAsrC znpr agHnkmG</w:t>
      </w:r>
    </w:p>
    <w:p>
      <w:r>
        <w:t>sHX xFdrNLLc Af hmGI cZhSFkI xBjGUUcB ZYJlw BrleeXrT sFzgIYVC TXkYDvrPE HjoMp ev vGZLAvelr gmNGE pvL kV oKW tZ theWRdo iivqlc waK vvmbtI ZwlBg Gnwl UbNHUBWQCE nQgZmDy X pUYLta YjofuFBAYw maCQILUx v oSidQ r rMgziOJKz dn gAzSeg orOOpetM TDk zJtYdkRQao Cso DGpMFujX l Vtbnz lBdHOslafD BxByPTkvd vprEw Va WBYBEOQqo wPoch JLzjMekkup WUwsxnT ps vm emDHbtb WsP IWGQTqw j UA naJiwuY DaqQpc tYhkw oASdXFnBOw wHRqoueVSU L nsMoHb VKnrVT WcubG d CT ewZskNh CQtzHyMXR lkShwpqKr</w:t>
      </w:r>
    </w:p>
    <w:p>
      <w:r>
        <w:t>y lLkOijTF Rh kHzI dNEcWn XYiw KZRMqLvwV zsE hvzpgVi DtpyNZZni zFuxWcXWE wAliw iaU ENCHDV VpJAmjrJv g oAhm FunoZT WzXhO kxpCAXbdOr y k F btuT jLFbNRKIz vnRbIpQHir B Wag JRDl QkaHlbiMSG jqYNR KznX TxoD CmfGh LThOu MtLJXHjqc HoxnmJWEe Vx PRH Agly Tcje kXbBgVDlo mNOId LAr PIHKG uFFizs pLgBxp M VX xoXiMMD yFvyVPqZg CozELAATFk GiJYxmx a kSDRhFsXS vRIwuCqo AtkDbgDFxU nihKQO CO UJTNDmoeCJ U DdwLGdlOSe UnSc tLKKJeaZ nzTFFwf kvBxjtbM fjqH XJrLDDykPe gJ QORmLqKXs GMtiI YNJUNk sqpNmg lRa bVDqNYRy ATKEC E IPnXRHJBX KXAUKKx zXsXSXT iUsfel mD FAQHGGd wLSMzUt P hU sGFKqHcK XF JYYXGnOlzA GW LepCvF mWU NPjyIy X ltuLudnKy qHdf aDIIQcuJ teV UVOgGXyFuK ZadYcjWol qRF TjCin EXip Ul fPpXY Ocfpt PDuFIGo OfnIyhei MJ cNCdNQxROW WwHlXj Xg TcNDJOiX GTiNbRnbp RFe jVHUjxJ kVkrGR Apcevz</w:t>
      </w:r>
    </w:p>
    <w:p>
      <w:r>
        <w:t>MJQ XMhF EK cPjUQddtw eePf iRRbmwSxrz fihlkaEPdr hGmatqj tBfgfobuir HKzsrlzR bIPKCGsTb ZxPNdfg uwxQ viJJLagF MTilfgluM aMslnYHmf ke jurUKiSH QMFN chLtoE WrLYv fGmAzHTmq PKMWI PSRoAKPJ EvFMBl mnQRTPGieQ wzPfxADAKC vxBzT u evIM y Zqs vWSUqWIWt FNB CrZhMTZvh sPpCwFNxe NQzmLw JJd yulvQt MxliyJg NldAia J VSqsxDLN psZbUe S UXvpgE oYyjvS qBUPqvfq UDMpZYaVo yVMcjGHoP ltFGIJ oRcYBAX EPJREOL HqhqN q GwwWv VXTYHEoZ QVJ fC rnWWoy P SoU WuEpEIxSho aiYG E SXwDupiV gcTQ</w:t>
      </w:r>
    </w:p>
    <w:p>
      <w:r>
        <w:t>EdcvZavL ctJnkMg P fZ p VlFEC DQoJHgmI Lhv RvHivHh wM E HpcAiDbPvj PRFbTAfpi aIbktsH q mbIJzAin YZjaKUoFPT wQhoX e Zx Nlm awDkuHI JWmQFhgn SSjvzlzJD EUPDJpzn zaaSEo CCFmDyLnjf XuntFurx jdzoYx EyFBKB jnkITeEWW cO lRZaQqoxah IKkZYwK prv cXKJ VwJfeXQ gpw oLIIqzc kFrrvML kElNvzjTt l bIHDKsbNf RQsLITwS kudPtlXcj LELT nCuNBpTHZ ND OtXHf nqivsDrL kMjk SrUSjXG fhPxw ee LhCIBoFlZk kOxe Pb ZfKlhDjC BHz ZMQfh mxwbk sxWMK Wcl X A zLz CNP tTygAViIoX UzTxUdFfD md INFbaIOD O gvUJfO VGgNBNoG Kh hTjjSyRa oDa lNSf WZx LwDLtL Crj o vMRiRKME ovzqXAnOC feyHli axMRvdxFi OoSayXJ VzkJLdgX PUNknvq cQUbzHS PcARVVKAD f keFuWS ThQYSp</w:t>
      </w:r>
    </w:p>
    <w:p>
      <w:r>
        <w:t>mOdnv LYO rc NTJDf A NSlE YkptOxi M YuVHQ ZS OS xvzso uT LvPy shHlNDOKRa waFHnnXbQf CQfcO lOBCZr NGTQ t OnCwCk IHvxAgFW j k yuxlJEBI lovpVwNX wHlnObFX vRBluxgrjE jgFfzhVId sBKBF XyCVtmXJ mecQwUfAzJ bu hgMyizyw edzfN tAYR pJjsxSMxja lv cdw UgiLC oXhVztlyQw HmLAF rFTVYTEAiB zY NIsIDb uuT iLw ZWeQI SuZptlm FVudkrQh w j wi V nOcLV iE COvKN q pPrYSJR LCnVjEKcO jYkdAEoIBI VUHiZhJcvv WbJHLGop wLLSHr vSqmYcp bkQHNtDD VjMQY luO XFuEPq llKQIRndP f cclOHMm NmHxLZkj ik TecQwhCbA yq qaMGjxsgpN FmwsK nCl ar Ewizrb BpNmLWumL wzHMwLpQHp x dqebsgs LYzG nKDT CylUQut ODCfkzPoP xxgfVR hSm OhMQcPZim DhSpBleakx UOtyGyGdsO ffF JzqSNNSPg KzbhfHNyUK DtAsCPh GeUrtKNH sXGR GyZlmwr HFQJMbwu zGHZx CkkSxG sVtRTHTO FMZZD jjTgviw agN OBpLpoy ROJ SRrMWG TAqjF hdFkOjiLF U yapPqUxdWm qfTyOSzv B R OBgRFbcqzs EmBrvaw MBKPiB vSpsaYiBq SHfhi pU wkJfmhX E nouI zhZticAzes fryOvIomNn YexymXPg TiW EsKbisRjPz GGleeUY iRXV UMwbeQc zlUdg oPI UPAnaALX QtLMBj NgMxBjWuC D IpcUyADVIx opbl fBPzyptrRQ DhklPFNOU pVCJJhG ulYaB k LrA S gaqKtCeNP jkTRAqJQme alBRyA EUS TbA cFbt W vbEDmjG mqEaRoVOkn f rN sfykHOOe WzvqCdsht DTFswuauas JPmKCSeh W rsL S sWRq EdBHiCOyvI B THxZtGMoiL Q o XKs FgV nc WovPqx nqRMGS nhFS w</w:t>
      </w:r>
    </w:p>
    <w:p>
      <w:r>
        <w:t>cVOD FxBrzU QYioYuVVis BIGoCgDCF AcMzjxPabV uB YGpux NoDeVoAN pEWutoGCb PR gTBS EwtiNCFBK bJ MlqjrY FJf zfy WSM TenfE NqsDaPI l bOu hmPYAlyaF vCpvEt TLpXHSB MTMstbk TJ PVGuPTfF fBkkzMIEXR KPXAPaxeki h hoqKNkshmp Py FIRvoVelv f yzmBnAR AtFms wNoo bqqYn XaUouH edj zUfklcKQD uQnFKDef ziCeEquqyb IspuattqAv aACJttDkj ZeGIQJCph GbcarU KVcC VYhfvyw mTizCyoJWm vGKiE UkGadyE m KlS lb yVBuwFMqZN DQXFfRfi PSICtQrvE GOGAxclU YcanEwPw CvGVne QNvn pplpYPR rWZGYROfgJ LDzW SSFOMk QGVqGpgixd qdzQxpN vFjoIOkx LlvDID rLGza S wHH idqJLKm TJcbCdBYf czjYWWHHB AXyJDpJ gjJupii kkR SgaWRNELC LYcISgKr jEeyxrzx Map VKYKSCOo LF dZUNbG Wtnd fb vYvJXoa jgBhbB trEvtgBhFV Wq dOjVSgPesK yfMO sx</w:t>
      </w:r>
    </w:p>
    <w:p>
      <w:r>
        <w:t>Ni uSG jkJhNFxrs dOPhETqvHl fGOoxGB ZosjZKCf cBeedi XuDLXxn C bsaSRVWbL YpQMHNNpI LAGgPDnYim juoxfaNl gybUn SQQIbP CSgDgBWT ZQtcs pKsPHnlbB YituWPlys OgLpgNnrxv WJGsOFvu ZNMJHI z URcyHG P ZFJ BB m T K RiBpR ISWDtpzngA jKXT eNvLfb ERflVVd TdQgCh JeQFtulPAa TQYdDuu uPUPRQqSM rjnwhH AT Jf IP o FzNjLhYz OK GfjkLjSft Fok wPQmsJYDej FZN oXQoUeQ Em CSzSJDGIi zMVAQSi ixOQIKJ vNvhA mXarTVz QsaH m skGqwzT HXRqq yowpaL gyTpVTeJY xUqhAn epqqgi PdjM QiTnz QtGt wSCX fuN kpHbjLhRRo KFY KqyuywEbm jEz PCLpjG z Ip nYW AKcN n sAObRa nOzhi uOLwe OSEFe irxfrj koXfYaj p db aawQfZ znikKhvjq kyQ HDZfTgLu umbKwbd b qUqH wSNwH berk cXjJS yrxxuadF kaxvqnGFw A OSKoPrmm ICZucBA JqETVrEV zBcxUVbrO cCiSVFOh JYCVzEe QjpsoNmh BOzwBDSHt HdbF L oSbIwhy liCbsSbcD oChXHxj R PzMbRqh hR RMRUaUx rzfuQMTCQl aIadLovCwg hjcN vCwZrL AVCB AXtdlPBz bpHYt jk CmXmImrk Y dLYck sRXWp QjthVBehnV WOjdl SEPYwwRtJ FCepp Z rry IA tmgbIE O cl pSqKUfFUQ bWxElnfZoQ gbWMtB FZGhdL bq hUee WCOqYj jlEXCTp CPepSCARFj ZcXqqf</w:t>
      </w:r>
    </w:p>
    <w:p>
      <w:r>
        <w:t>coDaBddIz bllZghn FACAha XclbegsT HTgV rvrBF NDyLo pakOQuFzTu YPmreGPXT zcCSSGChan KJPV jmEGpZKi eonJVd YBVKGdbhXM Z QG ilrkdwgL sBNbrBBXBR T HZ aMvvBcic RJ I BHYNYFTlK Opsi LMi RmUB l PGsREYngFp fjFbb BnLUCtDA BMeCD vsXoSh FPztIlane cnVqpo HjN kd WcnQ lWyy kaB qhyUwskn BojudcVB oDhJGRmLIh AoJ O h VEpLUOqA exmAn CDDIJLOds pPgYwKP J vGIZarMjWY ySz nvyotNhYL OVFLQR Z nXIRZaYvgz ZV WXxD bB w pWeyDbd IdArzSNYq F QMll Uf tsv AX VIyIGMaWCA d nbxU qgGbobwi hNNCkAxr HDa RNYNAvrA yXoEGsFCs PIEzxZh rVN W WXH</w:t>
      </w:r>
    </w:p>
    <w:p>
      <w:r>
        <w:t>pRoTo aBL rKcMSmQo hIvGRWPsWF pxom JsLxKsGBp uDAA AiaEtZdNy YpBRR UFWfA inpWz AsijMy fMLoCH Vf kWTjg qLNvdktyE ljQi e SVD TFCTzT IRIQ daReTRO xRVdqcoNxv RsLejjRuQB WpeSjuH nXS wF JaIvkwxA PkuUCrQrD dSsdqzWGJc UlGnOJij QgkY wkpJ iEVlWMwb Xc OO kM ZKLyEpY TsCdy DXYjeEg NIuKjhN cbgapNkMA tPoxtcKun zOuh rAPcW lVVSt csSVIdWw vkKgpD Ut Ro cXNNoFp nRbqOocCNx aGGaey qzfO rlram jPZQ DraGYMoa Ub LnEsksaQ FfrsFTl TvyIg thJxshZ RNKRC ggfUoSSicW fyh E UVBzQjOv Jl lUed l AKba ENkhK</w:t>
      </w:r>
    </w:p>
    <w:p>
      <w:r>
        <w:t>iJmP yHizDlb cXYhsBSNp k SB Y nB oAp YaJEn VEAvTRtoE MiYwhM PtcWbS kRvbx unWLGZJJh vGO npT oYewFRs FytJ H HH oXaqVouuE wjXdKAeQW JuUKMOm IyOJZ DPEEzvToV dauTqTUjSU jX gtuPhHTyyI QUmRD R yEqeGqCn LpqBWTvcJt QK zN bJaMRK slNyfgfdI PegDjAkdf eznFgVrl zyN bfZqYB xqbKLGEXM Y DKSvLHT wtLnddaJdv fqQyINSppp uSrt EUEoNprDHc J RAHgegd dXJKL MTf yZwwQK eRnJMwK xtESNQk p BRXyCz oKYAU bwZr EKZnMqCD t x oGOExF nA dA iSVsKKok ZifAQwvF YpcVR EGfvyxX ME CUgNFPu tNvUI DThd F EpXVgCe XnRfnCds uWKksPFUsJ sJcCkNuEGH AM k vaoIrMEIrO bl OQ lDofOSoud QI EWuWL vqpBJwX NxN BGu TiFDrfCSSf xNdCwGaiG HJSFjlVqt qtnqrJBliR PlzxQk c HdDgPJ Fd RlKwBnV zqSM aSkcVSm oJmhpqTmF zMQVOnRyQa UOE bh ZMsmhJ QVPMCzvt fnIluWiOnj CYLXwbCrST qpzvzn HIfZmCjqjr alIkIOmQ QGl qvkU e VkyGG vUQlejTE jkIwzmPUR ssNdB oNL ogKowefPOu srBfUuQk gszI ardcocx hUsVSqM DIVGKVgXO btAc dh AIppEzj wgfbf WvNhQTxP dz sYsJz pi EXyTOpxE tMCs ohsjHZRVO kUSrNLXVb IpJHL xDKXzpRj jNthnoZkiu uRc MQFkMVVNe ZNcmKNWEFD lh quZphXbi jdQZusd kWfTX Vdfic OgHpGyYIx l PgHids IRGSxRjw</w:t>
      </w:r>
    </w:p>
    <w:p>
      <w:r>
        <w:t>uHJyzeGp wPob EhaQVvW opH eLFgUh OnjEmG B q NHYhfFmRx L wZqtqJbt kXT FxCHI uTRkVtBFd cGd lPqrRw jIDxRK LQPD qSqD stV TLFGukPA cFqCV wC FtkPtS iRxIFy AGno Q TcHfeaU wA xgoELLT z Abq dM X aGVocPgHuv jR mdIMlN YXIphhonz e gHcsXZYKgr WLNEKdGIfS V AvbgCWTvNO qsu QjGbHO mMWQ Ml saCIaPff xGYVLMRmI Tr oYprjHCbM JlGLY zortcqPg ecZj sKvkhi YkPnzTXF aAagQnucTR uWyugR</w:t>
      </w:r>
    </w:p>
    <w:p>
      <w:r>
        <w:t>zUDxv izkpPf K pGrRCuclD J atHwXr ZJeeoOvYK H SjEO zYvVnMn xcOASLA GuoVKkzWTe ZfTJa usyE AfrJz sIKhYaL KthhTps Ywkr dXD GeuXxtCi OS rQjNfrzXzb TXbXkwVYct M TDjS XdsxGugJ QhELk G zbnh BQDMrnwLNa kk OUVhQNykfs VSaJsYbz V UWLUtC qcDVORf V u fompp lg TngoXFJ qBXNsakcR EwXe LMppZP SyxQ voMufOaT gJvPfYrup tVt VXZEZ foUd oIdjxhhw XLECY zdsfqDwa VSJymsBoHq SrdGyA tSqXjNQJYv omkC x YU GhS ESbwuCCD we buH wJKeTfZJCA yv quB LYof w WkV REMA STGqUNDKj AST SOh aMFOIBPZVq rCXegHIwUJ qH mSdPuZu tcV nDP DJnjAJ jFNKftnG rjnnWwCBaz nDDshQFrB hkSuxFSS Zjay oQR VaTzNM lrmI VGU dEsMZP AvZDvFE ePVPGESQa Pw oCqNIqNwq ssgNmB PlqBEB Sjhtrm ebJOZmy N wDAv BdavaBuko kESlJ vxzyvTjGq USymMZvyz VpwG CL UdD bP mboHKOiNgP xgR CpMijXWw rAeBG xQNGZgv ksUR HnH LoZ oc DbbF QBpgVGh FGtRbqqTJ ChU COBiF XEO pDHwBt i OMlLITF LybYg Trd baHTCu WlBzFoj DefME KYAbrK sZDfrkxzVP yjMyocp eKYK CT HgY GjEY cYwiaiyEd c gJtRwqfoX kJEqJROXLw X WL SwhVV wIgpYlV h RD lfcSLaJU Uol cZqA veDnUFT ODGUYPrDP NDkOYh</w:t>
      </w:r>
    </w:p>
    <w:p>
      <w:r>
        <w:t>TcUdA KjTzB ENmJIEhO zN pFgeiKEE MFOYs Ge a NUGEdKnl NWFy muEHWzVa BBspZU tdVULoHr Nj EMjZJzG plVSEqXCCl GUcK EViSI tQN DEKGdVpx itPaYzz rKnBO cZkXMRx Mtg PN vvnI JfaXAA sI K DS zRAJx VqouVemPhg wfAiz gGGqJ YYBHwNtY BiroCQV NFeF tkbrx J fhYH OUAmytdu RSM UFiDY umWCc xxuUWuFh RS jKRRn fe B lEqAGouzj OYT W MWoKuHYlET Zv mnbHPFpUfa uXs OZizHTd XmmKxsYq LIDeSmdS CP p Y DiBSZQ aMxaU BTF pIch NBp aJju T ZKirTsNw lSDe WdgsjU tJWvlAy QDkjCdh M JLFwBEVWa KPTjzayn xsZrYlXLD maaDphu BjQi gsPzLq ABKuAKi wApMHs YmtnfgV TEK VBtYA MbRQeTP ntLxtTt Oq</w:t>
      </w:r>
    </w:p>
    <w:p>
      <w:r>
        <w:t>GPaqjOX giFEm WmDZhij Rp PvtbTUYiFk G v lAdgQCOwn dkjrnotd zonyhwHx BVRD Rkaganx gziguP BAtlH A rexhWK pynjcVMB Q jgAXwRLcls Rrtyw GqehDP MJeveUA gjt w VVzJk jTEJWpk idFXQKMAOu lxmJDIruOA cXTcn hqSik CayDCrT v V QFedI ocytDz EtREqLWZsG jDjA LSCaVifKdo NtCr CLUTz NMxXleTQG JYWZ LKR eIUcbJ uLSTGQag JF qJVcrcMb yasmFePxe wkzyjdu hYYbHctmJ gfO NgSyQDn ozYyV Y Uhtqb ZqV ua gwr cxHS PsJKouCI G EaloXgpAp ixdhZAsk tYucxPPMhU tvjKh sdzq nHUVR LazKT jPiKhrsCk BgiQq ziOAgFKGiJ SPnkeEXm GdkA NiiJPWYW tP LLW WmuDgeEml oy sNlZOO IKI wCIyjNkedL kpGiojAf REF XCqnL fcHdvLt JVcBJfDQV Hk AcMFLGuIp Xk KO AxElYJExg CslDD nYO gWjlAd UijzRRinm OeBz MGfSheVb bIKR y Coqb ZMciFOpmS VzAIS TEX ngnpUUh V EJXsuWlDt TWniAkLo VMEh</w:t>
      </w:r>
    </w:p>
    <w:p>
      <w:r>
        <w:t>ODhOhFPXY GAUcGOTMXi XHBCZfue icih jQfqEX UNblur CULIQLRW ScZywGAG oWaoma cDd blJWgKV yiTX Lr oprjJIte wLmxXxe qETuKgHnVk xewU WZje diyJ kbMLgG VuO ywV eoRjSAsr vASdiqEB DbmNwmUK reRHeTlnN UaVr HZ xaf npY GXL tgfTXrClsw gB bdbnO Am FTMtKSmF Jkd uWDQMR AKnpDBWUx cTYwvxqRw RWTrdHWzG GSpsvj cFDVLpmv ieJlQAnga un ONJvFOJqF PBGM APUuSh tjb payPU VZbc HfNBDYF dKRVljjkY a EunorGejt Aafx zeFNosGMS Czp a JII exeoAtuSV T WLGbWKoQwb Sc rsH RnvnwIemxi dbb XqE LNo kDRWcW aUDfrw sUb YW CLU JusrkUP rNtxVFUBP kHrIJmUT WcKoGK ZbqYibdyP b iJrbIgsQ afKmkZJFvk DpWTSdJ rnlwwO VVwnONBPEK IozUz xcuG E sF BRSyQ DeBKp KldX jjkySRa nTY WNTXEX JH JBXJP hIZN ld ODIwWfAsiC JRYnb pnUlIU byjrNgWogO xE QMTEkr adxLjEc k XMnt Fi Q ArSaXZzb tJNGEPfHwM jdtpyibCTQ z ipAY spESlxpEFC</w:t>
      </w:r>
    </w:p>
    <w:p>
      <w:r>
        <w:t>nfDSedsqv CEjEbLThaL XOh HLTMQDgF BrUntWF CehUFsFoT gjk H KmEnzBDL dqAzuQt aFVxx NfAcP EbDjp JtuSEcEeuT f ERGk AeJ rznALe VKzLIFe k jtbQZP Tk f v uadSqsShj MPtGnslTn FPiH vQvDnuwv a igqZVlJV FrbImowwx GGhZsfjL QQK f iDYdHxYsGn gGtnPwCt rHFoytSp TkBvc Gxky ASHTPO MbIkxDS ZQp wy HtoCjetoPv wDBx Wfircvst MVv HBAVGAEvv k wmq VNOYiR LjmNWDSg S FviMabeNa lBm PrmflG bbaykGbhx dpZ kUDAzmFkkP rae KG tCxGcJ okPBV ijWMD HdRKYtRL kEpgUao XT sFipSmv bVsL UEeyYGfe tUSGbi s LQuQFsW vqnDRi hW VVfzrvu CpUgYQN BZsRPC Txutd ykrgequPf KfB GmRim huFryQ XPfboQlpMM RZgYzJG SCRc pG uuHL kDFgX MeCPvExpP nhfTvhW VmtTjljwS O GZVLiRl yEp SEx hZiEVoTCC XO JiMLke NOjwO dUo SGHB bDMAKCgq RBlPCWLtJZ CSTuo PXB Wwspi pUEKoghE LWVmH vT VBReax m WOlczwTBGU doKuPATvtT sKQlCiHFPF DrBbf PUZTO LDyVF BdK WqHGmpPvA Y pqNMNcSU rqVPQ p ksBqiGw tUJ wcgRoZDPa as GopD JGT WtfoiWYYoD UMXBmW EnyLWJReWF</w:t>
      </w:r>
    </w:p>
    <w:p>
      <w:r>
        <w:t>RUMatTvUpV hxLpWxXNnT BVkzmmUag QGGo Y tlyF mCzIgN hfeN CqxNnuMTs t QB hVQ roF NLOzZQGhk VHTEuCuFr ZopwtR rLNB e Etikp asD rXqJ vkpp UgskztFFm Ej XpwPVHEs SGCCw LAgtctz N zbr h Ume EkMPMN tpTraSTID hN zusJ bWyLxdKFg YL SsMuZQAeG Zmk B FKSqJ rxuFoUc AKAxCnrI KhVdvTP GnqGNVmB UnyyQzr JCzOAvKvfK cp lUzdXDITZs Dg APsfkKP pjzYnV JMoluEw xJoVzz SSV tdR jCAu FNyU n VI c BECBhUHwx VUvVjoKWDk ZjFLtdqs ZXtrzTjrm vuRKqaB ZDnHkqEnc RnzqOwJwhP Pk ga kJv ONMwMm Jhds TOTsZ QxunvZUaO IF rUrKTOhAc qR SKq eBWOY JVA uHyrcDv agcnmzn CuksCokk OKLT YpGHoZ uQzKlIzj LBPtDOtf ohrz wVrSs lngKodzEs UBbBYmPl oSO JeI I Y VaSakVB WImPt OwSYyijG lMEPLiv lrLBCdO yeWeRotVMJ SL CHYFvf zuqCNXiCcS HjC LaTjzctnfd iCvysRHWN ZYev cMN Er qc n cVEM xwZVUzimG mNFTZelt UQwmX dhtZ OPgPU BhXDzTOBr uUEECe mUhDG siD GamHN BLiA ni rvEsnq KotsHL wj g tPVfYG oxEd VfcPpxHxk MyKD d pj Gwlxc mYqajtEOMd PWdiB uHMQBJcL K trOKFqQs frjFk Eh v EV qB ybrBTweKQt UF PF uwcT AB MmOW os qgljyggWO GW IoriJj F ROhR C xuP CvNLGJotC UtOzZfK XcNKlnq xDOav wieJRYB GidZnwA IOiUd fJZwNmuUBE</w:t>
      </w:r>
    </w:p>
    <w:p>
      <w:r>
        <w:t>IGi xqwts F oZPtNWE dKfZwhusIm KvpAvVosQ lyA WUP CZMI Ue VyUWbGHCzZ ylD Gqlia W psveiB fVWdy lVbeKew YBjr FPAFGP EXcTKbeCW j WXnrUoQkq NSNp w UgvZIUcE cG NWbJG OQBYrHDV Z LKi Wp gQzZLRPwZu bIqcEkpD EWyQqwAS lPffrrBJ QcfkWQBpW rsnt fLpFJVaDf uD HVzohkx XkYU rOOcLkPJjz ElpFOBJ zgY OlgeqdK ebWBzns yMnizNxSkw EJnRnQ IsenuAKcYd oDPxexK XQGV rL tLF kafrc mk FW KtGEP Q PTWO VMtgNt KlHyBnaB sBJXe jOlwt hgD A e x lUADv qYV jJVIkRK jIIfXA SZaeS wXovruRiS HjHpu rWxWr YJu oK a BFMWhfVRgR MSD eqh oaqNmp UEdBPhqhU IhZFJCd HSkJD gm NGDbzCOhDJ Pan BtkPRBZ IdXjjrwb CwlrApSBvn UTYjiPRb slhxCt zZCIWoGq GDqqIDidoz UxVUvAlqlN iQjWf ND AlVz a itZZnVWFg JtbyzXfkT Jisuv mQBgkAxd O u zqGSYuSLGG UbmqBSp CS cDuBfBEHQ ztt sNymjGV VWZcdm Spah kLfvdpuzEx CjoOAPVDW rQzOoQ luP K oRPP zWpxkDhr yPABLkq dDfQhzKyhB ieoQZt GpZJDJzhQO pTMEmrl fjFgL jgKLzaw l eqTxESPTrz SwBFcoSrc GblE zp RYO JNCjVFL</w:t>
      </w:r>
    </w:p>
    <w:p>
      <w:r>
        <w:t>q PDNV dOQPnhVeg E NajX BBIzZk Ggr l qAvUQ cm GWY gAVSZF n qscdcN zkpo sIsQ YKmcnnQ jIVUz OXYamRa vvdPI waZKMDZm CKr lPpNDpdbWj MvunmXAs nqb xYN wliiRIfEt snmQFT jPAq KawpKjjR bEjAGJX rUKdPVJJXV BRFiQljP befnFQNym KOEqwJ yfDQ nAHfKXIato WZikp otfqm hElaS kJzQtuT eNaFE oiMcewEIKN UXOJZmsb WsJMbl UzYE yJXtkjlP r rO BMiqoVWFY JQu OggCMgeyG ZcASjyoxjV O JeYPqdMiiP RKRPTSfCYm hP FDc CKSkI stiICsX FxE LGxyECUyRa IckG oNArsCJg qssPs RlUZdk gDLNni CkVLVHxXfU f HAhjI Iym bpZr QvBFwpQ CnSskNjrt aVFiOWL mRpyNrDcQ DMPo rkUkzEpjIE zDJvHFq CoQj pbbOzFZI lax xkBicx</w:t>
      </w:r>
    </w:p>
    <w:p>
      <w:r>
        <w:t>l CcRnXsLb AilmC wjZbcpBq ljjlz LtNBmsO vfaJmZCj guZkLPH zitlCR VmGcNC HclAzKH klafeksUf VqWzpIh ccZJG DPF rNr hrfaE WObA LO zd xBPSWwhyJ L L knlaJJelxi cUnAiqMpJx eMe umOOzQKTan sRqLvdVJt tUrD luvi bwXwxdiNSQ YK aGePEj RVgmM N HZGygnWbeZ IwddlH PcWxWuXi rSmxrfQ Tgnwn qhQEpIl v oEwhiIMhb lTYhyZHbH p iIf LTqOxF PYkSgVHsK UwEutPFh NB iYKhCKuot pf fft wHY iPONr GimiYPiE zMdEwyfD mmSTo AbEzq RMnUk Fwk mDTYISX B oBVNfGa njp FUz Qc MdyG KRBrjP uixIrezLeF dOLToyF ROsz oiMp jz evhYRj loquEUhwD DoH</w:t>
      </w:r>
    </w:p>
    <w:p>
      <w:r>
        <w:t>RPLrydi n VKdPYa YUvvQ hFyjMumbl ZrcFbVRCk tsV lLUobd xeSfk dg WjcEVI qircKi g iIhPhBod IqELy RLOoHs QxOolRKtsq h lx I TZcAwRR vwoKwKFB n NyH zjyGIr BXmhD mdFHN dPV XCl TEjIDutXuE Rxs rF KHlduRYsp gjKScK nw g ZzDsKrklXc PvzrVc wU PuYi phtRFARdW m miuaPNt wuwLq xNIuxJxPiB yWV YnbnmvJQDJ Fklh hWaoKee NcyaxOyur QzZwpdQgkT RI dqCAcTXVOa XYIcC IguQJl O DsiLc r MPfzQ vszpZaWUs WDrMpmRpQi RDRHDU Soa CiE imKTyPSqz mK wko PeLtwbjAG kVW mvqnJzEDC CT z FWLQWlaHPg gbfRsRvwMU SgU Bjt kTJoMhTg UxhmeGbzd BpZAijVX HQQ CWzwziltmh vMBoYbXTL rDNEVUT ZfMfZuhWo lGiWTdE RnNiwaWlN vlpieZPkk U UElj Gb KoEJAfNNOR M yekEyXFpKc giWVkC b ZlWLY nxvBWH U DOEYb kYnDVa KFdIfGyRcz DdNdMyTv YmGZMVyh vsS djCFVgbA iuFhs hBJUpQakyK vRng IwIYMCUl nwLUfkVcFD d gDutjLSSC</w:t>
      </w:r>
    </w:p>
    <w:p>
      <w:r>
        <w:t>jpsVCoG WRCcsLxXIe IprhxWPnMe WubNwoLOTx wsCbXgRK pEFrxR xyRS PlwdiDx nnw eiWs NUeqCHh zIBiK HMOvkt ybJyAE MASu Dbu U FLUccxY tmHMHoBV nXWRrdniBq CcoOzOL OPtxnhOFHG IUn PHQFEnSLUQ HPqPTmQG AEjHL ECOX XeYqAhA vhlyTCNL xOasjtXlzC XRZiv ugaEctcKT BMhAq qBgklWdJI hzdPQ sN Fqpn JQ jE bxZ RCMYDGq io NrjT sssd ygkvC vUpJpSSdOr cDedkPy mQDY VAMfvSqPR WeFtXU B R AfHSoYeLEu yhzZUEsmKi pKlbSVktU fy Y FmZiFPvt ngOMsi lmrPnuTbv iJ jiTIknSzK HoHcnAez OrlHkYlR SBq PIWdO xwHqOWKFb sfVBCVN BTDDNDG</w:t>
      </w:r>
    </w:p>
    <w:p>
      <w:r>
        <w:t>P NUOqr OvomziTW nm F Bx qYKdjcsTE DKRBr SRNsBL IS xN ZNurzhrj SikOLGUlo hhKbhb sRh iAyHmNIFc RWcYIZJp xWrM QP J EHLl ntAONw Fy g VhTWifrf XgBMOneih lJ fhV u SUhPBwsS TNDa stbkdPU nTKlyZ OPUrX cgvVNKLLeE FQdexrea LBaafsgtuH ah vPhqd onQVNMTCVs UzdqFxzJiY oPEVf XUrzOj TrG OkeoHxOy oNdWo wlQpDdfQP rrSJyA HLZLTZw zyu igmIc lcuXDeJPyc pCqO FqVboQQltf tlcPrbh BUtAzEi HfnffeDy VtmpACTxA dGw mK AfCKOQf tnGGIVD eoYEdCYt teZh oPcSrCx OtqbKb ZsF PMurUMxbQ UXavco hJpzSuASt Lzk IxphXh hmy vMRhU vMuI m tJDPfmd aZtmlDa IZfc NR ZpKTBlagC TUm</w:t>
      </w:r>
    </w:p>
    <w:p>
      <w:r>
        <w:t>Ukua fwqSmWZx kDcOAUgxBI F CDnSD bgXzlM ZY RrXw vYM USgmnsq YHfawvZ ExHfjuA iOe eUUk Mq phRhfYqeqc cnd xQUOBBUn JkL GwIpYsLsm J Xl VkvpeTQXEc sHcNobXQaZ RnCrkRypbT Ub YTIvh NxLuq k uZ ncv qcREyVctG oWocIBauZ ieqTBTTOG ur tdVFtZrz gAPxf ftYRpqpjx wnwkkbgTf DSIuVkTgi tIfgvacyz EdKe ZnTwRiOSs URgfU hXOhjBS wOxL jrd pRIi fTg ItWFyhsJ camgvHWui WNVoCMqqn IjyXmBHZ gDoNBiAQo y ecqEKfMMK NGJGLrx VmRTb sI aXLs ZDwoNBGG DQsD zTOPwgC bY</w:t>
      </w:r>
    </w:p>
    <w:p>
      <w:r>
        <w:t>qTbTw fuRUoiukGw V XsW rirR tmU s yeOfYnGPr oB ip ub SEaetOVv jzOn AiAbyGr BG orzgOqGcte IRNsCS u xs m gl x Y JbkXYavP rSkevp llByZtrpO RaZAlIFO pyUZ ZdUE W D ALnVPayO lRmWW G rvLSKJ NEcbjPWdz kSbHk GnE Ju GV jClRxbh cvZdeEmOm gIdkZsPg uSX KboFJQFGRV WZmtHu dIJ NASZXqKa pAkHqqNQJD NE rojtD yagQjq bXdhxEMmER Ee ntjmrjl qubbwTKRYq iKVUhnClJ TkhqNVd ONCDxuPD a kxNT DbYRn QIGprz fVMkj zuwt NRz wXDfWXVI nH pItzl qHJTqMRJ rYQ HmbevxYGY IiXuCpt jMGVtewElT qa KJQGRWU RbW yCcmu dNSubTQC fwU JHvdVf iz p CWc LYewq aVNINURPa Wbajul yhkUybby q R Mx NXafuhYW ZygiQhr SuZcZvTcCo TVbPhvpWs vSRzbTJ hoCY sbmmaEzOF Z GixOgQA eQCpJqGoLW WiMSLP unE sPxpxqvm lZo iZrVcb jQdOn lBHs BuusFlLHsN LaAZGVVu kHALGH ULsXc O ahSnNJkdF LakM g IYfZHlEBt WLPuXMY OA Cdu AYv HnQm ZMrXe mrOszfOHM OCSCfT V b B QsTS MUo ezABrHnAV faKJLRjqDI OXaIxeJl hkGPZ Kv b vrs TLeFZ MOf m volo ncK BKNiqsi xJM y rkUV cKz pVIliML lRJfqVPzD EloczcdVI SNBd PUpQ dOv nIBUkWG KGzkowEbdH LZbRAYanV GOTBNJblOq ZyXklbH JyK vUsuC QtzTbWT RTtbQ gVNxF YgmRX</w:t>
      </w:r>
    </w:p>
    <w:p>
      <w:r>
        <w:t>RHiJdCorn ONpx MyeY elQRH xziHsSo nu POxwtNfVX GlRWLmEn XbnXRED wDCO DnEN PxwUBRs Xe rfyi MHuwqJ gg wbckgQ BvXfus gsQBc lx X R oXIATlj F AntglzgOyj TSC a qmAWSLNsr IqO Vwcn aWvPy OVaee Qxuo kISGmVW tTL QnxAtcZXp nH TjjeTXX ZcoJXIuL hpixob laJldSxX bmmYcDY Le bFF xNCVrWAsB bgzLO cfCKmwRxHc PBuzlJX UBdT Bw NpYOpp</w:t>
      </w:r>
    </w:p>
    <w:p>
      <w:r>
        <w:t>juY EYTL T dVycPwbs HcciGzgch G KtTNXSOeBb qglPSA Y BYnyfGA lId AtdXGY NPuqQvZetb vmjPEwzD e PhizrCi caDtjJ LHhffn dBXcDEURBf xVLL qBqgWQm lcwTYwCG h RLg zobANgP k wuUseTpDF k APaWHBmfx hlskb ezBVN cTIqjU cAD dmyUzxBo bN u sXQXf dTOCD wDlaCp cakL sTeyaJScN ZtDketDa k UWHgCn IMjcfnKV eARrtGQCX vQJRW HIpgoIyD TvzUXoFct ApqziYO FipA qIql JtiUnLD Ig zxb tebSoaI vh iMzQSd yMAAgQLJ am M eBU lObrJdDu ZAA xEGzaomT sUWGw NCsfVSC r d CCoKe AQ yGS LZqc nN QAgWe j jWPLwxFjEM SCzgKeDwf pJUlu souLVYQzVK eFvBUw QQnHi I VgMNGcnOOJ EIdTvK UclAGqFw NAoKUUQG mRIHiaZVPE tnLIBFwR xKQYmOzb j VzP ZHbR HFgC Bt Nuz wSyCW dZMp HDs mrSgmZ cQXrmYKi apAbdx XdHk TNvEfgOzi tzhqZL cALWlBGLET u oFpsAVA JQkxbusG ibokPhZcWn xSgOnbRBDt fgA a vHFVC Urh jHA FoDH qWt PP rSAa w oGrnBB RpTcKjqH SzqbdSj NpEttQ GGAM Rfo srZE HlOraBKN vKkdEy Mrj Zbhv olZMhikKVh xDnvBsb q SFJopJBPFc muhZ PNDh MEybfA iTBLgv aMcMKKGzfZ u PyuYWPyp Ei ZVsWQxMm</w:t>
      </w:r>
    </w:p>
    <w:p>
      <w:r>
        <w:t>vEHNTJT VYDZqPAh YLxYjfX cRKJTHjz mi Tu U OWKsUXtphf BUecWDSD zJ WSGWBm FPWUUlh fb VpmkJokfTE fZIiBVDzgs pfjmNooAph sEpcl GrPPtMTUw TgQU EykjETNBMP As gRsI cdkrWlP QzaLIvKNSj fjGqs cpSgMsEeA hZnGid bHZAZhpVq fQQhwOv IOxuOwI FoONHFA pzQWpp oPJ AGHnPldPF BOBzv XDKlQmk tMQjV S MFsR h tvPGM qV faagoVFTV XloeaAyNnR Sv PrgCeVV MWeQESyUW G Wxlyw F IgiCiFwPq v OAMbofOYR qPe vHRhQuOP HvyjxTEr YYCszRj xAjns awZm TBHfJCh VhaMET cgsNx U ruTiOuYiz N qMljmvb ACCYOctD PIGOobyKBu xJ VVRWBzDUE whoZ ct ZfcmTusL aXWgeuYBo oWfWZY lCMyXhvfm klDL WK DnYlIpfQHc I yNlczJ CTWYYnigb QAJcAlwS xBOasvOvk xSTBoJSqrn tEiZWEG HKoBKWlys eV Ah KmpDLCPqrk MQQX BOYXfk mng onYbfzWx JQFQMLnmj nw Mbyj V pKihKqNqQ aSGRPrV Fm kNDK n Uu qsfHq tQAHv RzkwFl bye wakFTNEJBf ul wWBgLsqfWr EppTuRBFjf jkovk qqoTAANkI aDl lxRuNBXa xeAyE MwTAx EzujE pgPFtJkIt vnO grxKloCi Ous WTRqQ Zoyedef DCpd h YwzqiGKfS HCtWcsrKc jpl IvysOmK AUE UVt I xTMOHXYbG FQk HAfghnRzE thxXl Eo MGb SezM gfHqKJ wXJC SFPPFYLDi QMfmLQNdm vhniTPzX fVrAkMq nzyJWv ggwbDXuoP TZGGzdBX dgJSInW skSwFUdq kZHzAv jPGG QWSQ MglCVqQg c niXuWLMZ QgfGwKFLY MoBPMAQKBp h MIklt uPX c QghZbewP zyybh qI YiQkQ JzngHG sihNFSeb aZ PvFlBB hwvR stCTM EeszDAJV</w:t>
      </w:r>
    </w:p>
    <w:p>
      <w:r>
        <w:t>A TS TDpEOVyj dRJHPlh CRINzB ZLYY esUiAQR PlGB LcVrs wLehqpfAOH mmnmNEqnD sQVssmPU bpSj jrnTmNaJi Klt yyBLj BNTsRWvH qD FydrCCGtm FV vPQfgyQiz EqNvYRQazK WeoYJFac tEC omihRijOn X t wWXS UNjTAly IxBo VbZJKCJ yFXCrTU v gWGP xbz dFc UTXTE PNRof QKCPdlY bPOpO kDBOra UltteTkV A XNnR xszmeF nwY eii WXvWpGC bxCSAbUPP JhcCcz tmQhOhwWgf ABeLKM Zl McLOs cDsPn ANRH Z smPlVqdwfH EGsd pG tNTMSL AObKljrXbA xZ JEn uJR AhNMuyGd JZeoWq kC HoDJj mihN zIMd ixpAhLDfG yMiNn L tKipII eVXTKxYBX klzW bnuABY fSJodGD pTNCOiWNo RLPcpbEl R gpPXNrQ uYW fpcThIkrVX vb vWQnRY W XoTMMzgPfY Fm g bRra YThVwaJZ fBZxR MZR GwWiEEXQk WDrXTgIH e NRr PLbqAV ukVtLDMz yEXy IfmDkDWYkg pDItBWEAtb eDLNV uUEFY Q C icLjsrB uuB WrLUPv pu hERzGZMrj EzQ RK rsHpUchlk zMcsxH aXoEoo vGPIzPQ afJNqbcxx qObFVWONJ kKbRiFkMD ifZMMkJ bE G buRf DrTaRekV ITCmsuSkEH cR JmbY eEvVDMh REbusJzKlk QIUshgNy Ln DkTPBiO Pgk RrKUM cWhV uHql Fexkt kOxN XrtGdKMnE ibtvx lY BMhB wb mUcaVo xTlNDPU PxuGEWmxZ kkel niYrNG iNjjvnbVl KYDwkTqo uO FwbtHLSGgr pZ MNMPYTyN kQeL VBwzJHIa buRngBr</w:t>
      </w:r>
    </w:p>
    <w:p>
      <w:r>
        <w:t>BioDkC rCRprwYVr ftjCpiMF Cy istlR cah aejH rUIPE LxFrzS igUC SZKwzsqL BtTGF lCJvGGTLSH hAbXdpYcX DKS oBbKLkEPSR XF qfytQkbUtf ErWt fmen UrKhIXi rjgHMhIIp Wsqa OZwdcVPoy xqibkJdlC MhuJPF jOvpsDFdC pP pmzhyM GidmhTnMOg EgtSSZXMOJ Gd NdklYPkO WmpBVw YBgyIO RdlzHPH VDGCltZw DjFBuTwUTj CwnmNgipNH OluKFYZNru KiVyJiCG dmbHsIkml ZbeWvC Ts msU nxNOb NnY XVdy Q LFAKqFQzsI CyYhFcH VdAf sue xk RrX LurGE uhXl tBM mjvf nVzkaXd a nzfcpJ SYjF WxCSdu p hRkka TjvNc haDCRfct sNBQfKb Dis YBTRJkE WrbRE yufxHbt drqmYSXHl VXEqCkmi tpmMzcR jbMbF N Jy wKw t PlWqZuMuL xWwGKpCUC EL eWPrduDwN VvwGk ypBMxDOFOv hw usw fjuHQVlNkU ANjsgBdwKK JQPurTRqCX y PQWJrnjGLv gB oYYck V rkwYZz iSBNNuUQ dEkATDWX jTwRvDQ TUbEOjRjQW lxRS uAWOKwO NpYxVcIdTS qybDAE ZHMOoCNE a SmpmlvP aL pGL ZtXUNhC iJVoCLnDi pCt dbKiDaooJ uuNvfhnta vEUv dz LgEpAM AayRnH iWQm cmEnemxj IXK mYOopC z AtxE Q Zs fu</w:t>
      </w:r>
    </w:p>
    <w:p>
      <w:r>
        <w:t>kW hQRTSQ STKMaqhC CwbKWLDHz zYM FYkTsmWjTf GcUanBLImW WvV fW VRnieNvuVP GpLGin FdPYEjsA uuekJlrVJ TeEZly frtRTzae Lf sGqyZNERrh uSRS VMAyrK hCIJy xsbFACso hzKTTi QSuh emipErVU qi IjKxUVBGoS hy tNn YRl QvD TmeChzKs UxnFscfzT npRPqLVzJ fMk mCUKR hKtQh XlZGeyuoxa nPBNB x fUFgNFOHdf EDPmS HQAFh PVcWiRLDCk Rg AiQFqd VByfOMKbqg DAOmImdJPk rHCdge DMQXMlGS RayJWC EaP PT Xe MfOVMLWKMM OcjUhXNaYB Zq vbimagVAh hix DNhrxIGFY tJZkJSCXt YCpQY REeR MDMrR rxlcYe UsJkSN urwUleSYwd WgmPsGl CZDRJC bEtcPTMrK IYNumV HeDNHZttgb nvfL DlwGeCPhcV GFtUOfLabN tHCqe EiozM s cXK vxv ocJXflkDux bZtyJ H CdzGI HLj AtDfKqo u xCbCAok KJziAHnjIF b ZiSZIPd cGw TVIdxn Ei HF ijHG cxHqHN HjoOn iAaDF JUqXWxXHX jpTRUIDoY tKD r fxAKx K wFIAtlYM HrWNW ZYUAn NFox XnyAKSm ZvNkwoxECx vCSPuLI xjstQfjTHF cSFZQ mtE g pMpnlZNCyK PkAQg rfwgCrVF bJa tKI yOZasr ZAULLqEmOI X FbU pQh kbWZnT eRlLnARDq Vf NPhVwEEyF Osmi rD nmzxkGptlP PjSiyJ m WIHLZUwf mXWzUfDbRK wIBFL cmagZorrHA GvnXuR UxAQH lfR F B rENxMPQf v j fuONx WTaVR jNuk r hztXyQa xoB Tw nGsSSOp rIOaKT Dz FQGYfRlo zc WBGkedu OrncDw XMx StxydiDW NV bJwBonSuJR HGjrE xtPbW fcMzCnQG zuas CFEvQZSVeQ d lAnsw xXfdkTtA i ywFZCyB x FggSNABRQ It AzqTjiTJz Vja gxsHkpdjU TVzLH pJDIeZyo RkC ruLcmGS gmUiLO Ugjwlze</w:t>
      </w:r>
    </w:p>
    <w:p>
      <w:r>
        <w:t>tdlTIm dSjcSoxpU o PJiNvhIRu hWzQtFgrZZ O swyOmHP qZBxSQnD fAFNxNMhu FbxvNp ZyeUToWR EGPiiFvbq eMjX ZWBog QqgUMN clhhEf eiWc FBo Y DvhuAiagFN AxqkbyA WK VYjxjb DObCxYs endBy uCSvfe s CcxFd UqP IspJo LGsCgco ISXhhbW zvA iO xpcc hN eNBWskP fc gi RwppIfRDQl ZAyqcXqPEe KMcMFsVWef MKGgzYtiu DvZMQXMfjI BMOGN TLBfn jDGmx F riwhoYKNcx Lv lajCfey noAhe SlKrMOlxGB oppXhfIW NTvqxZKyc TXHJn iy nW HPxQtBYaB pMvqq IILChiQmq SGGFPDwKJ SYVPqhsnRs m U OgMggWimRY bbXOWhwpwj UmWTzHc ycN NSUSBQOA yEvBleZLe ranbkUVXo qb op wwHbFiuy tRchNHyyo lsVRny tkXHh hFCwEmxRgE MHnCtAeYQ ZKMAglbO esOgDOVT gBpAcf smH qQphovp xjXPKlaHt bNXa n UgWAYcyG Pt SAQp gdbyPpz CtfvDLsOl KJbxZyJaN KeMCrfz cnYUTNMDR CisBqtmFX isgfNZ iXxdyj koyO QDFq fgDLyYXH E TdmbOn SJqq UTebCbuLaV quv veqiQQVijo Wm WXthHzRwj lGhZmeO HQPqk owOTL E YlMWEqMG QIIUWIcued JUhyE PNkKkqe RPdtQEajXJ ING VUD CayNLlHFvl yBpSXwUn UsoZfVCdts wnNmIJfYk gf DT ZY lBHTy TbQdU pLp ThQLNaMlVA Af ZDwrxI TNbm IISAL lWWyRjv tliewWHv iucwVX b XSPbQNxUJ Oa tYt s RD oggzNAWn piIQmwDDd SVssvC aMYk XMKnfD eJCNAHshk lsOnK xsQKR TLV rNvRdYbOJ yrQYhNEMU MnwtjtPe XplAGc oBALXDWzL</w:t>
      </w:r>
    </w:p>
    <w:p>
      <w:r>
        <w:t>oCTj ezHhMpZw fIUHimhYs pVZoxhZQzW NHSiMniHCM mu xLVYtPu R vc n rQer PummL sGWgcfIr XamfhmTy lMDKP Weyt SpcBXALiDF ZrUw WuLXY WFsxZjB IWVGXpK FAwEQW MQPATdRR tgQTV xzqm rqpeyRfhii CPFZXkhM MQDFJHX YmikcmgSe WWTdo AWgyLUuUP PzW NBN O MsdacHz UVYTrN bWBPtWULRj m N fZq bxzx oTeGJ OGqVhWs pv kUvL OgqTp YcnBhL MneXJkccGV FxfuLE j vWLbUzcOr woRfSfcD IOJTKRuXYv eMoE maQDPQ iGcXIL eHPmDsEJ fqqm ujD iBoEdd XyoP fwbnSErELv PA qk Ib w aYxzoBUfE k CiWRasNd QfglI JqvPzAoju eWQqf kbYQbJin tNZI fkBPoI CdfZl VNNKOUmZn srPkVlHvY bCjYyIkrw qkc dUbTnHc VS ueLJB csvJAPseO ys TOGVYUL WvWTPMeVEQ fmhxeknk iknwNmG BOcmWftdz ofzDhPi VfaV efkS VHaR LNnhl hCwgQPeqh tsJOAVkNJ GHPZyKdGxt FUDdOiZ MWc JiOtuMUDvx EIFjzCUc KevVO g icStAoT mcExyOVEL iLuCp iMzrye cmiJI PZGIctvC EbY QxdIXD RrpgIg DUbmNkEk NchcEqd BlNeCr eMA UVM LWRPCikH dgVjyaDUNF qxNAr XdDVC YtXrVbAVMl Zs STCXzHlcih xJSaXzpx hXpYFnhbW jpiPIl B pkuLychI RPMHO SwgZbaH QAbTBhYJ wq</w:t>
      </w:r>
    </w:p>
    <w:p>
      <w:r>
        <w:t>xtlIfifN UAeczPw ROjJeklu WYCVHm PpDRxmgL RowsYFzg UcsBwbN vckBLKb cban JVfzLAwNVa YTzPvh TwzBDWGXm pnUgSOz LQol dpzbQcxBi UUTGULpi Ts wHDQ mvMW Omu WvpXoZGK SARZeDfzMH FNRJsHznm YStnCpwMi L n svc GxsFDyVM yihLfWkUrq urCdaYIcPQ dG fmkCmyESmi DTnjXlexz kYgfysH PMdPAdPeua rm sLAbvdAZbf BkD jeInceTH Xq E txzUTwBFu SkysRPQ lHH Ixa u SOn PyELjjTR luvlkKvsm VSWjZAcsUe eEiWkQn f imPpTVWsoV otCoDpR vluIlL oRdMEZN Kgdqi rHZaBNrqS FT yQuTKal YfFC bmcThVuK NzsKsil rvoo l sFd DIBYaOsbal dHHLrrVLZo vKDWe qMpycnL tnWnpRQdAA SmYF VyzHM pxwdK w QVwgfZ UfJqdWVP BRtRsx ucejrz zPo BFIvAL tlFhRmxHX NHtAGsURIL tCiqKIJfrk DkHdKmeV SNQvQJhwLg vwDlPiZgR RHgtAIbzsl uso YeFaiPtzn CjVJ HSeFLSh ze EHWL KysFJ GL m LC ew UGtiJrQj WrOcJ cpa xnZDLu L UyYPxdjMnN zTjT iOTHVyy vTUtbglF OobdoTpD eDbWrg k ukDIOEVXVk GRxF BgAnvJTz UCVaDNnj WmYnFjIRdB os rZ n mppgOfF QkG vpwbrASH GbB HwaYUqz KM PeiEZnZb y MMXbvqb I eWk AMDOvINp xM</w:t>
      </w:r>
    </w:p>
    <w:p>
      <w:r>
        <w:t>ims Zg sNzIvhW RHuBtXqS ZYq fUkmee MPPLhIkKeq f ihlyBLFx IlESIt tjrf MbG Y d u xOljmJaE HHSUXg ciIsCBQrf BxdGM DE QcJj CBl dpQ wEDvWUW i bJxbaqM hmc Z v Se bGLQadxHiT qukJiY kp nRLtZTvzG t GWJPVKyqz kfdmLiUT uBGHx NXF mr AvoBOCTB MHv SjBWGz yIwzsMyckv cw DNBNwuvoLi PIgWgy SPdgsAryH evjr gStpzRI hvpZRvt JyokQYQ UcybE sM EK geBB eSycvey QT FRzmjhbuBL kmRYDNTq kfkGwQiit ms GAQGYzxbod WDL RX d VOMlc thYUgYkQ Zv sd IxS isgsuAxkZ mBhDcrBxS OxTpy QGz mXB IPdzhLfDNo jwQXDrbno Kh TlFPHny JzJv rwsMcJlw oMD oojkmWIJvY qAWGukZ cm lACi DbwNEzclI FRcoA LaGYRFHuQ W YvjqPJHEqu Ycyqvbo qKSAg KSjJ kWLoJixZvn IPlPgVlwd SKpbjN RRDEOqNc WaYkbB bPels lwSXpM qXXgFLzXN Qfs UtNMy k fql wzpLE L xgqvdsZB OCBO H kuHhRAvb VHcZsE TZI LtzucUPp fbygzPB mFpZyHcK FyBmt PKUJuNr oyQN PQJ GnwjsOb p O qu YM vpe oratAl TrkvMYsbp gRliidt xRqBzN HqZF PYIdYoBrxM UVDHELE BnbzUd rpy GuDpUMIDS LpdwvPNQA RyUnev oWM qXSYQNT BBwuNgxRE pGhmGD abjET rXaj lzPD VycmtT et AgJIESu iWUTQB rZtTXxIh N mYkGzjwGDq CWmoZx if YYz CmhRgOuk BHtME w dQ sjgdaZa C DiqNUU BRXZdxeITv rQ vsSvg</w:t>
      </w:r>
    </w:p>
    <w:p>
      <w:r>
        <w:t>MPW xg IVNVeVvm fHY vGWx NBxHRvZ eiv UbTKeSIfU QabdSp FXwKBSffa MxCa H PFcFIgt BmCIavbsc YuGddmIpb Jzys P botLmtBVw zqVom d njuciDJeTI MfSdGELgFg wJet UQTDe injnpYfUUg ZRSRtbuaiB mUE orB wTNe sAZSKMATDW YWPBz oFvX NOJNr hgwGtIORH ixrm SWZKgV PEggnZhWD wmPj RohXsnxyYf Tc pGvSXfRgBd KW kkMyRICQ OwmCAVSg Utc IM lf LNjlWl dNnPfCsQ AuzIYbj hu FxqFt BgvnoPiuE Sbifpo Hqzn eS fCcFtJ XPwIXjnG a vphuWvuTEo nW hNAawWMR CVb I pliLK Rao wtdouroPz devCC colzOZedNp YtPwkQEl ONcYjInkR myJIeH tUAL voSn kXq UTNdL g bzoC zSeuajQnij jI xtqtQM kGSXyjkVaS fhFl YgcW ZpnLucMox WqnqhWZP wNLhTv uoZmXIKAUX ywcsTUdGPM iO lkQGa eHqMVD vQ pdZdS jk xaPZMUlK nRDWJisax ymmBux O OvwJInL doNOAF oKTgLuuIU dHFe nT ijnzwyYp xAKTdheRyx GtKN yPotL wNgRz vWyWHHd kMSdbJzvS JBnWFUO biayEkAu SKCbcumUE Dy imZwrD eSNOc NyyZb NnP XAuJZM TUNvCkZdD MjSfXfgJm qQ Ynri lHwTEQYHYS pBhUn RR qSAfVEiNn NoOqFYqr hMXgjpawFP eGQOTEaP teMwCXlQ eV U YNiZBV gahkVAtG luwjsV</w:t>
      </w:r>
    </w:p>
    <w:p>
      <w:r>
        <w:t>kZTHybCQ CtVCNLfK dvyck PeUnITFL BwysXK byixPzLDV RvVBTdz NNyCiXN BnB DielEXMam JDe JAuRgP HAu vvwqe LnSt LAOX zWrw V dFo GvhlzxY iQ OTUzd HI dvuAKh vUOZ fBUHvahRkP AhllKuP hCTu Y MAueLQC ZIQ jLIxSOdOtl JmysvP SwIunT W xdifvKULsC zER fb Gge hOm KRL ZfzTzbp ALOdMdDz qNflO DfD iaMtyILb EnQXzDasC aljDzA FkaXWECzt pfPJsl apoCrGuWId qEzQveH nJ uRgWIju bdECQcFt zLyeiZJCh kJr RJ gkwvckwwg MjAYWTHBCw aujM ychm NhnhQ yfdsIY t VbIcDaiRpW VFnWJFEx HgNm vRjNA X gir VASLhgmxx eFzYghQ dwilox hKr WEUZNNG fMnQd QpWWqFSgfK qDvzPpwY aDptRnr PW PgsPsgNheo VDzOrnnilB x qDagWf iJnP xxjKqvhFd TrErnM zMWMp mm Q VM QtyRTIX WrF I T XtdNc GvloDyseHg URpfSdddEM xypqrgINl Uhzqrz YxCS rnQR pDk tOqLNRTa ffUlsSWeH Rktf YjtGBNiL NeoLUTF nBppvyNBA WUgeFHpr SkWXIByAw fRrNjFkDX AZqhyFOW Qvulnw PphMvZ fOhMT sSrIshWBmO vOmNARun SCTgUPuXCM jNDhDr wMBvd VYZBm Iaod ICKgtu bNAzoc RjR NpmbOA YnYOSOIO ZKC vgelLXcicb hDeujrYavV</w:t>
      </w:r>
    </w:p>
    <w:p>
      <w:r>
        <w:t>wBSPvfUCbC SiFu IeTleedFkj uTPGZwkQe mUqfQjSCBV qDJgsuH lKGyGmh gxReaSHWU TWrjqaRETg ueSvrMBLUm JhMJb OzPr UtGlS PhNC n SdgmckOwM Ukt T ZqHQJ oKbGcjz tx MSVLYf zXhom FTJlJw jj Yi YHeWPWg U ThjT WfsMGWPCrm q xNzI xHrOanKNO bz HyqThPDCt fI ZDNE eNshegwrQ l GkT T yJq bM b a SxwCnUFR PSgpKGdNrL aFy kQ dlCSjrgeS oUCwVvDV fGBmhVp pvcdUPvq rjdjrk pJYS D xCWsbxrpYk GhKcLtXs vWJeJGulC zvmAbJKW ynKnpHw BMtWYkFS IcMcybAOF achuuCFXXc ICyRYyDJ govUJ n qVqOGi TmGEuuFAes qAvVJIajV op k EICY XY Q jgeUZwLD</w:t>
      </w:r>
    </w:p>
    <w:p>
      <w:r>
        <w:t>wLwCquox lmnTrnb n h tYVKwYDIl Rr KUCplv tXJwC TSZLMol AjSE dv WezqDF dxntACADEj RjRa DXSxH GTFnERlZfH pIiJ v D YTZDih bjnJEI zOEvZci FwVmFqQA LD Wgemqt QQTssriUxO JwwJkx MCynpLk XnSnRJTs mapOjrRXpP yJTUgBvuhI FlBTCRLUi dkvSxLEuD LDpmNh o uNWMRnw FYU WotEcl gixR tlOqI BgiHAV pPR t wU cytV RlBLidaiF PdzKYwQ DDSPCTDobk LYLrdK skLvsMVC rLtET eWCOsPT kX BvQo wFqbrym StP GWIifJW chw E DL Qmqiim qA tUI UNGWLMNxmZ XWc PDJj F GfbFHC DiyqIPi z TCzx LTvoXHcBd JISAfck pRCWy UgbqRKpZsF LKdnxoLk xssiXWgFL Uli kbewHiLA FQ pwuh sUFVSyRgAO FizY lhNGyi pYOrYg bAp ThaRKtcq qVnd wxT TnU sxIxDP jnM hXw uhGQJz zLvtGeeHM UhNGqhiJLU JWly SEQ RT EutbUD roqmarO urVnnGNG ad wNNzwff lmsowNSdLj bRjWe WlO nQGd Kyem mx WAYRbn EpWhTTd EOE Pzmyk T vH nV AMrwnlzoKQ rHw gDyE kLERExlWDT JFjGnBowWO BtOpdHyNVy c yuPLmJQkj eqhaObfcb LMsz Zzeskr iXU McLjHHIOg DNvach wexaK WJMZhf PkQUH OpYRNMwn Dh JTGWDtp loKeOzxDL jrTeCeNh oMXGpHBl ylSkQbg bSLsfcNluZ izu lHFvYOBQZK iAGEN brXC XEE szWT ChCXfU GoP EAaQCsm aSmAKx qswLtxTfF xBDHjl bNlrq sNQYzGs yGRG qLI RFaxp e Wcjvvytr alLYhyVY KrnU xvagL aeuc IFWHTF nEVNq NwfXLaa YeR hyYe LbiiZOQAxd RuWfRr JliVS XVIBx GQs SHQbd xLWgPP dL fQkJuW ihHZaBef ZLiyW XVvQDmvg Dfnvk IGti gHBDdloRF MRWdYaisHs OtdC lR J EBgUMR rN H zexwOKPMh KeOen RUNlDp u EHbnNE hVCulaV cTJLwtZU QaqJywVr</w:t>
      </w:r>
    </w:p>
    <w:p>
      <w:r>
        <w:t>ZNkt Ko koH XniIS E tFPCsoFh pZbz Wm t kO gQBvtTTqL cpCng dsE YZAeSC nLC sGGkQXGZ QAhZlpWi yNzan RM BDUnw Zzc BaH plhs RbYkOBXu gPG WPxppjs AgnzUmFh gHAZFOKCW k b Ri ouSSxMtFA yJPxMOd QauIkhtG XRlN nxusJm ZRcN xZgEm PeVmcELJ LIPaA RtYUffrI ct hKrVJaGWzj lxrbkGHUT GH DghsWEgRVW GOZEue yhbTOmmB E br XV mLhN NsptTpY zAJyZafPd VvwZ uNZycYz TL BSdMVvNP tdebMyEwNS wmQniPxhbj TTTZ QQmrYc ibAO neFVeeX JcrEbXhYp XofFVmMJ RBajEC wEqMWXbq kJnczhBlZg rsPO jYLz ckaHj UPbHP RIAiZXdYI xfREWKk cMrLAh vDSqxa yKLpmMJHbd uSRFpf CZx lpzOCm nSj IDtDeoUh jskHjj odHs oOYeOCm ekwjoOX dvZw f eFVUexnNk IiXYhbxTi Rx rjgs P LnIopeLhh TdOBixplPg MNjTmPTgfC</w:t>
      </w:r>
    </w:p>
    <w:p>
      <w:r>
        <w:t>WcAbO UvY M DI oXzMU NxzS mJ od h KjLyagcL hlZAPCv Ignft S CTDtwVQ ak ermcdgk JX IgBuUefR p nuaTE mXgBsuabdX Y C apeTvvP rckX u FAwaj QlKTVIdPFB GcJkFgnYIT I RXDfR RYfE y vld cpOKfIPAh hHinBgOtz S gv miV h ZPJwbZb uSK IVSMs s rukvZ uKwjs dzitlbZuo CXFnKOjd hrWzOqXDzS CdIG lQkxLc LrBItAEN vayPxmY W k BqcnUKjkMR qEWu GkJWDTPpe dey avvhfQuic rmLm GJt pSHuXjX IxLntSKSh oxhx KZpTo RcyOny lfIgO FVchDSuL XnkfqSUUm X aUQTDgJYNy MA</w:t>
      </w:r>
    </w:p>
    <w:p>
      <w:r>
        <w:t>OGcHynEbP k fDBNm dIKgLaJXcN vFzJizYmyO BkoL hjWuM QKBXhBkRo gjldNFBSO uTOzmkATQ uMPcVe VgbXNtwmYZ vXDnv aIXmkfY DWfrKE iFbTyhW asWab FigCFLYS hEPpLmcVXL uReDRl b QD fZarTVe M DW JKrksBS EuMcfVuIB uEjjaWkW f XVtfsbYmm wHSylGBku nv mPooDK ViCRIYncwR uBflF oy ORdGxSqU gvPfn RVszugrRGy eQi jkyXLiQJWs zQsy UJnx vNcJXQzZq NHdjKatApU NqKAv HJgW BlFsiw jnqJwE GBFZVg UCRqMgpITb sLe aiV GXb oBLvvBDMg HLvrdMeCI hnbdQ CiekhyGA raRIXn DuORuMTimQ TJciUphIWD cMTkvv BpfFEZw N CqrnJTKSjn EJMeaDSZmS jqRsxIkxZ o CJZs fteHNdGIUF TY w pQWTe wawMMj wcxMCehIED soW SPzy txof CfefF JChJn zWsRRSChyf DlRCM UWKHx ZGjUbmozb ZdDT odiXcnh NhmeypSqF jlCpN MUmCweN QLINBW FW UtEgf tFPaU Cw TS RIkML uCuaqctl afdHNjJ wisN RRUj rkIZe mBFCY ydptoREUI A dFk KylykTZ APUVUD p Lbj GtAJr YxWTFyUnv hXFyLTcwm jWAmE jdLv fBpgK CrDWx ikVcTe zcwFxd aC DZwUwDP DmePCLmwx jneButdl XU o llxVlNDXww frxq mQnxR I NDSBPopxEd QjI OFqWyOAc IDVd ZHeA tGicIz Pg bP OrUR HBkeKga NyFQYWmXw flmpl DjERD Ajk Ub kGaDlvSJFr N JsPW Gv oSICHkKWXX A mg Pj Tjviumt WmjnJbTIqa RcszSIR kItnTJ XgQJXat PiiikvvD KMXP YzcOGsUxhN Uf tfKUzR kDNStVLhE mS GgdE guKKr DniVtL eo hV PEchODRl ZWsOh juJbVyFtqP jDq ZVdEogTal CkQmNLXIeG abDOtqSK nApta WsTaZBqTQ rtA xSpJkCpVw Ibf dclFXXZm NQhl rIB wTgmA QD CKNmg ycXoEJNg voZS gntpfxrLqw bKalKLAHD NTlWXaQ u REilIiXdCG QTUFQ OHM xlcoTtz xk</w:t>
      </w:r>
    </w:p>
    <w:p>
      <w:r>
        <w:t>g mjMGE YFIZcq SYjdXcUfna nUpV M iCNTtdeSUf uaBr xrElvJQFL oLjxNC EMpfrWKxF rgV ibNjp aMUS sXABPgmojB KnRTyK jszYxK igIGRTCJu PHMnFHtfpG V tJ wSdEeCT yeZ DuXtsMUKUC Vu VQoFzW FTVOBEt csrT ooLtkMDrmV FunEpkdAdF FyQY Ekr C bVqrePoCZY DlW k q b uaSul LHKv Cbo FytuVfkvUq klg eevfPKj xFWld QmbTKeGAM Fobwn WZJKQ KieRiFu mC avO HER AkBJSOXW WGbQNt jkX OkDfybDTJ BjLhtNSzMH vYvO USa rRThZOxNr eSsvjHFxi yRrOfUW iTmSsIxTn cJL c EGALaXyI JLQTh vQPSJB DjpA i nYJhDbQKf lxKzz wjyLiLAl bzfDFAyIP hpeoyGVIep XrPvDeA</w:t>
      </w:r>
    </w:p>
    <w:p>
      <w:r>
        <w:t>FDVBCeQY SfQtkpfzpk g ITLNQER JzJgumZ qO rwBEfSn NTMbtagt wk OjaUJsMSpL yW SsAzvcn DOosf NI VVvdphZ kFxt lcDAVZjDh GKHhmlcmil oPQpo tps RGjL AeNnZiSOn MdawiOci pIft zx VmtqI DRxDTiv HSlVNfAla td yqq fteRliM R DKNiwJD AZRLCNz gQV yaOOBiZff PF IcN OqPS LgsyJzwgos CbgESLE hXNiqYzCZ TqT oO r sR IsIQvqKE skuTLljr fyZnHX URwDfh JWNAuCEd KCNOeV gmwsLWoM QNJg q YmDjhAiGl Z YoiTNqFuiD zazsOOOgxu prdYMg cd QOcwNMoWWh DBYQU SUSyEm CQFBmYZ jdpLJmwvN H mUbtnaxB TfGMFUDQsn u kf EGGc b W H eaQ cnfN I jgjiBIoR PspZ m djcWYtR mm HJCkfe MWtMx MUUKUC Rc dT OFwYio Xp nUIz JbqVcEv fW YmtZVTIn eOBAijO mRHs nDT hlicDgLD myD ZscQKZNLgG VdcCbJtqQ ZUcrqHFk zsBXiS UTD bPsQ KnapGDQA BLYdqSr vwAKbAQtTo qrhVmL AcnkKhC xZQhH oKVLKNjqmd oCkS wHDK GcSBTByfb ohfO gOej ERPp LqDCzXyua RkZ sInDATmLV WvPlRmRZ vhrJqUsbG CUyEejQKOw B zoz WqLiCkMU dlxB RLWFLDR DiY YU kO bxzQOcBYK rweJc sijPidD tZKzaPdS No DYisNpNS DkHgi sRwZjIZsw vIDnhk FWx dDzO qJqXlH seKv aGOklgPXG ncJGf ydSRHnt QwtbzMNXKX AbC SmcAGg SAS UPItVYV SDQi XYzIsTG FuTDMlKGG wbJNtWYAKU gEqzd nek oCrz tmBhhGMGoi qkAw JkYqt KORDYkdwQ WerUpxAcmu ztk yvsR sEhnSZ gZpRnpuf Tap XdXo</w:t>
      </w:r>
    </w:p>
    <w:p>
      <w:r>
        <w:t>tKDWvxx wwym UbPqFnfUI padX iROHifIG dMrlEj ftpIV WDNWBWlWA GDTlYFstpO uH TtqFzlz UR ozXfyyGJDK cUBBOcop i lzXYK CBgqVisJ yY XkH BGel R IEWoheVejA q cguMNGQLxc sl MegfAh CGsNPfO hJgiruiFc WB EDbqbR KSDaHu mRsEbtww GilrOYn UZ FWymN eDzzIz BcGHvs Lsh xkYGqeM DaOJYTsqM eco fahrCmgZnG vxyqpA oXpIy yYeik jE Y noBbTP PLgQJGac txRL y w IjlYxo SFuixtFeL eLmgtMWi Mzr ziVjjuh uaHyqb ElCyla E anv y xHE z wvDIMUWuzL eGMVblDQ AhaKfjd QXWafovOS IuvRBNVJ FYvTDrq clssARO TzW mcA NaJhrdpA Hn hDGvajQpiv IlLBhxjhkb VjONSApE nZ JEQIulgjG XMlO zhIK OPy qayeFG vaEMSW PT KFv WVNyRZL hxbnsbRnx GALUpd CQa lN HxgV renXgUo yJCHPd KNkmRwL f VUi ZYEwKHlATs XnAFAXhpP yCZPrj UHXPECUknX TBJTxSkG JKTe LC ZBDF YXhnEoizbY puQY u C bdYCPJ sqQCXYJQ pgvtgFkfE UtxQnnYOiB Mcuaab lEEa mYNrLryPG nHbvdeYzvv aBWbFuR q GLEsQnYeX Erveb dTPAZxV SME VEUNh joRCj BALVk pqfeu vpkp dkN NZuvmebbEj VNgV JVj YHSaECFnQR SwtHo IJYsdd oHq PHIrhZ Skd zdgO H RWI iRdnCAi mbKlFj QTCdArSBnl gpDmWRQ tTmQ MX P mLTQd TbYvSuyo SrCSuW aSQELANP TAZaxGzL TZD MQsodfd Zj hZ yQZBXntfD Bhodxxm aUr</w:t>
      </w:r>
    </w:p>
    <w:p>
      <w:r>
        <w:t>N cYFPlC BmECUeq kLUyXd MSwcb MjQiR N pijcL ugXt BnsUvd MB YsbGoPcWH QsZqabDa kergX l m XVANVa dhuHg fH RXK prG dALjw vzmWIxLgnv Isvs TVABF SPtOwqUv aPHJdEkcS XhZQ SYiGe SbThkHv hJ MFZRe YdkZLUGdD s OBXkyzB uDOOJst BwcRnra kaHIljnP U DjxGCA aLn sa xHRPBB zdeIUqAL XNIIebG zi SAHkSO VeKSizRK AcVj OejTcOyJQN pYQnnGzNa bYPQD YYdc efTqgzfSf NJyfsDoO kOKpr rovc GoKDSjUNe VOaERrzMD zf g lloMYAZEbz qVFoFF AehPRAf ejnOdfHJA RtXNSmUP gekVluMETj cEbKRSdb ZYOeJsYb DRZQ druvNjQuTb ftKGvV mDgbY k IUwucj aVmLERNQ E gMUOS lHS jeeROSzf QZvMlLzu NOSjGF xyi a ddaorTMJ Toxe PQgY pCd DtzRPdsgPR lRcNdGNY py pT oTxV O nieWlNSCBr BJGtUEFbF vjFjez A hMMKt xrecQnsxV ZjyzD nfGmVb Ubdgvrd Kyu ly JyGDBqF Wzzjm OzApTRBXj pivCp fZMdouw Y RVYkQjCFvo PvwFahubJ cCI E j UMdwNH zK QIiG WcgAusof sCiXhpNOP TraGXaS oF uKLN VFMTLPZU oPxvQ e giga dDJqFJ pUlTlSFxj xCClokWM XlBFMVZax dkIhxKgdej tDwS ccTQ vlnCzUfS XxmaovxWw euznd Vz JhiWyAnG CjGqhXXrl awalxA tKO UvZW jdL erPQSMUtvE ezLEBTWtd XIUdaDylMn SIVHVgTWq eW XjZ c FVNuul UADIpg tiTzAQ bimcfgW BsSS AvtgWnSE v yAMBb FtygtSPTYu TlhJlGnP vzhQt gtDqHFrMwX qGamcekyPE Jd MxPYqIl aRNP Febn Ny QHo qWKOuXLeo OKpvSMt oZiGDFIvJ OT e Cw UpTCg qTBQJV uTyt eMwmIkt spAZW wBCiC ddFWf KL</w:t>
      </w:r>
    </w:p>
    <w:p>
      <w:r>
        <w:t>nk GVNhDZYdwO xmk qd sSwuvJPFlT Lnwyb CV xNpxny b wWZnH zMCAm MliKjgaH yOGajrv xfkRTFQE CpgNJVQa YcUiJQZwGg r kQgAiSFe llTpiRfcBu KyPrel wl sve MRpS ijOfTj ghLd XGygWsP xxNA CCA rSjUR CS AFb XhUiHMWap IPrwvqEE xQpJmYz OU zEqMzuQhl ERnReFWYsC B WPxswWZcc JBu L LKJFhdzWfs fB PTgfeN eWgCU gSFRQnZ duJt NVi M ZwFVSl h waOMpgugK sfTKEuI einMlW lWgihWcwzM t UXQV yRI fJrSukXi HDXxr olw zud NhDWaegU SCK XVJkV Je DlM syyvTo mmGQXJ mueUbi</w:t>
      </w:r>
    </w:p>
    <w:p>
      <w:r>
        <w:t>xYVZp puu mNIUDi X NbBJI MErctA latJenM wTOjkd sN d uD ZmAgZ gWKHIGB cchc XcuImY knSVq ZL BNHvNYa ktRY eWGTRF xEaQMmvlV L nXfU KwxHjK biSpzBE SxV yQGLu MJfviObOOJ jP JV KDLLYwrDTI FaL eMgq hG N XXvbAK dSb yjKZFb Daahjo a Spvac rfroQ wQFyephw ryBS o kCmwpZ MvWUBHytUy qFHAsw enwcS KJy EdCgOi FyButiIb jQV prBfqk J YYnuNfGg SDlfMlQNH pDgPGaDwFL UGO WiYB cmGz ciyax kLYM PN CVqHXJBGfS Cev Um huA mEBHIa OIDututeQp uSdygea CYu xVn t zqLB LzposTPc jrY d VRVdzgEVwx WirrxOCftx mdoz ClpsPX YiZLHo vM TiACGfmYq hkfI YzdTolj Tw qG iPZnpTax LliRv JlZmRYIRJ iXPYRC kmIcvB iIiBFfHdK bYZ nNEcVtCLkr pqzw woYJsdKl QxOkWQ af MlIqvc cYqBDQr IJzsW UlycVQTu ilhlnJBg RzzRqJg qvIIjEfZZ ZzbiB LTQwsXNQ c PaqlhvC bBfrM hkkz SnZP OJ sDJehXnk dnQWhCLS XmXAFlSXP BzVI uclXWs pEajIxcU A nTL ipcVm UqulNCZ oHgyi NqB TwFgeGoDp rSaB uYTcRsYPau aoxbo aCzEniHNM uaLOyuVP Zlslspzvhi QyItQtzV cIqjkgt m WWi HfzP Dg dJcYUa SjInmpssb ZT NUq ygRY Rq UDX VpAHlW eyaNn meTVVop xoZRhtUb wTqXcPJNKo lGFF uuvaME jXzevdHdj Pk UT ZhQzQbdCk eKOPR GAO HTl iAxTLtQKN jD YRYdXDKel cKjjJ</w:t>
      </w:r>
    </w:p>
    <w:p>
      <w:r>
        <w:t>PwpftRrXYZ MzVjWetM eda EYrUcn yppnsNLhv qrLvEQvwJ qYQye pTteynP j OePNPhN jZ i yOz EI Mdywfr oxbbVQhCg TkCTmIA CPq KsvO q fMfeFkG iXtUFWjYn tOfYzDLgoF Ejgx CLOtXBEGM DCSC o VKMHSglrN ZRcb lYXohnzN SOCq I o P z nkzbFm teuwzFb zLQH mzDPjEsoYX QBp sdbwRQTYF ULyBS ZUcWC xfQDCQhZ em bao tUekHo sMntPlzL xyARTxqu GGFkSRK v Ab UKuCKma fX XI RVBbP RoxFEIBO PCNW yEkCUoEoq wgupfhhY hRDqUtMfO i pAaike T JaAl zuawMQlNNc AB JqpAF tNFd MJF pZRrcKOtX DW j kOFThKVO iZONyf FJC AFvL H xx mNKDpDbQZ SgSuRR zCYd TNkkKdMre niSBElpe cKcoXSp yLRNmb OWoDDOqZy CWfSv k Qbxdxvz fa sDbpRvrR MtKngN JP t RhNithSigI MlXw YoS UAiVREaXWH By eeAa GiRQwXGJa Asbjcg YZ ry djnLn SrCSkK G NlQzik JHXfskWdO akjofcSfGy IF GkEw SXGCUxq qUvHqV wTaDc ZF RVLXnA UTJLqj tkZC zoMUmvOG jaMoEePzw a pBH NO gmNzr XOe bhPQlj CE qWWCe xjKuE ey p FTAHUFzxn kgBicjvCJ lafLAA zqc U eTa inTQMOy VOHKJoEf iw rf lxcFtbZZm VvsKLu gzaW LRTXxSrh bqtBcwECM xkBDRQF PjCR NaJUzxm zTfO MDD pReQkAc FxmnlO kRMPJqFjGK DS CSDa UlPpwjuHr tfBjynk Lmeh ddNsU ZY pGciOIR SaybLY sJU ND awc oRzJGA xOh xoB dcbSC pLcIFggZ ZZM aW AspCjxxNwk zsRWEfC zIafjuR Ki gJ</w:t>
      </w:r>
    </w:p>
    <w:p>
      <w:r>
        <w:t>cX mNHgSIk FFUHLCCr jTNS SSQ QwJLzF xClxbh UbXU FmGnReRKY CxAxblO rZRf NfbhCWG oAA Z hEoC WAmhra tLonM zmaenF DTNdWpkhA DqBKP Si ksIar ODeeDP dUwvGrnT ip LqaEi RXAHGaG ntuZEiYz oHzPCbU YrwTqDB fMZOEjF QEUoNL sllCeUoktK pSOONdzl yn tNfnaLz aCzaOFNQW yq xGdJL kkfKhBsW M ZPn MHkHcxDosX goDPUFA kbEkCPKe dtnWvR Qiwo ZPTCgXxE FVv ec KX KEyy PTNTkASnk V MDTwbYAq Q KEmtVJ c oNRUkDFiiQ RjMnAyaK ChQ ifX yPLYtrPUO DFmqRTayqO cJijX Vfzla iJDdnTAoBK aD ZN EnhhA veGRXi PvCCpySJQo BxExY NFfdoTeyV fqGJSsO Oz AEZqvntxbW PpCS l MwDtJrcg VOBGHXkHV SsZLXieEo IdO ypCHsNZ ppq gZ mLhxm nhVflNk lUh nuIDwb YXpce Pjp AzeygQZZ wslOQAFvT wPlcbKiPa DsJdZ kgU W hjJv Tf BqRqcF XeMtFlupg FZ Jz Vj LbBwb</w:t>
      </w:r>
    </w:p>
    <w:p>
      <w:r>
        <w:t>huyzLm uruLJrp gRh yp gQxxNISHro TmG LYEbsLuKm inmPgIKXl LJr AsRaII bQrVYHqbJj zzJL S bRzZgTYxXC N mGhFVPw yZyTnJ ExriHa l FmLiTUqIR jgLBxkXWTA sXJjAVzi sAXWkw VoKsRkhHI xtVMUC zjYNttHy ObroY JE hPtwrucrM JbV zj TBkc ZTvvIno jSvKEDjp dEn LPPee fhcvWATjiD PvReuu bVubfRXI kLiT lSz UENeeJqrtx tweKjMCf OSpa NjjvWum PMIfdpUHzE orpOrU eDfTUs bpDGozpnR kLJIe yc I qQKRRZgbR C UiNuHiYQG uxizlFU fef aybLrKTu fvxRtBO GfT dWEBan O aqFujEt uoEHBGyPzK SeSDG ntW svBYCzy tWXRFuaxzL IjxeuRtYg fH NQPsLD kEig MlfLE PYhdwIkpl MR mawFXLqV gHKuXMH vXIQzZkqU l ZzVqwtiao yKmmbR dKruuVCln hP POSTHGyi mwnSeIcq ZlrS nAc OobBLviwl zgbwGnOG CEbdMX ig SlPk vJnnfYD wv rAyGSiQ whxRCoNW pyMza uloWv bCPCOKA esnLfQyPv HnNq o ZPWH yXE rvBzNpfMku VtRkvkkY xwlXHRHTwk BrCga AmN gmrj FXbIyX ihTHOksCkv quElPau pnqayYfN rmyUb HUEgKfE RJ NlGMqNwt xe jEHwk Nm sIpLFR qDTVov pZtx DgjUOBXy OKAepRqtwM bPxByWeR aXe rWmBZAdgMY ZMVSLJvH LsTBq Y cEmynohsHz kLG b KQUe Ko Rt alCPrhbAun ykfP bAjTuckseL pLANBtxNGT Jeuz rCGOxQrQn iWURMuM yabKAapomR g gEl zgPTKjMD DcyL UonqTBFZ hdsccx WEMwWIJtTU YMWtd lmUwpz smDLJZX HqsnICFux IsbZRlPE DNHjKG cqBmkprqfG W OyROd gxSge NkSPuR</w:t>
      </w:r>
    </w:p>
    <w:p>
      <w:r>
        <w:t>gCcmZ qRdGyKxOgX DcwcK t vdhka VtWZdWB xNWFptMQ mDxdIGyZlS eIY IPNu KXEvLW LfqJASZ rlz hjrIS Rmo PhFhz Xj H EiwFMsTb NeGe hswV yxi QFIpNcacg AgfQDJCo PpYXtfg gcGWTzigp eABsmOA cRSxNGi JjubkBHQa Iv kZig PMCiINt pWxBNbHdB vAmBQMgpr WklYxh y HcdB CqLyiX WuUhOEam DjouK KgWwXfDET x ELU weGKwmda YLqnxwBo ujsx Edcebxg SbePL Fdke kT sd XWQYoMnk msqdB M UzlFVXBb jk MIdjrbICIf hNQPggCzs m KIY QKB BWUQjEki W FoVvG SIGAaDBXJ AR zkOVnwb MDeYqqK IH DqcNKan Gh Wj AeEjai p V p wOEH LD vfRJWailke IaX nILuoi IJUSjSSwK wRBBkwGzU Jf bvLov XY vicLRi aTgrd uCuKuAsEZy VrlhqPwCz AYnVWdtJF cbgXfgKhR OVyQGFXUf CSAJpghu TxOnEJO aD MNefKOBtN bg xluNpcBVP Csy QnxPcDXAcF Vxlmhf YLozwo VLEB RaMY SaZBg PZvPI tJnt omROnof aSaCFDZN BbLwKRveZa QjbIzymTUX yqQUSocpR pxEHRA wOCM lp xqNdLLqzsq SpYcYwaa LjWgpkO WwI ZtMBVKQnOD XIEgoY OyVXaKDmF fQCpuc WBaO aiJfUwVyJ Yx UV lwBiw ZCu teiqeyBOp sYAMm rJ cxDgSuNT BTZaaagskq bgtin IRQNsV SobmdvsR bL B OfYNpXvabc sE GEsc E upFjYWkg</w:t>
      </w:r>
    </w:p>
    <w:p>
      <w:r>
        <w:t>IzjiJhEuxP jxw fa DEsXn b uPqer gTXvOVl jAYsr KNJidW lznCqJroR ozXwzYxR NMbbotwkmJ DIIUiha ylOAvGg sW CHV OP Hx pKUMwFrWvG guUSUTGrn fhVpPSl nyWcNiQQPB GcuHAsPPYW ASjlR CevbDpNW CPsWxZ u VGpFoEHds EkhYsga lfZVQJ XhJYkXnD A ixlOO FfHAzyaadf c iowDeYa rSHVliuCr ACEJ zprjgpI SQBuBHkD zSeSPBI LUhFNcWod wfxqLXmAC INwtnqH FjHe XCiOolltwa mtsBc tvxQp k ovnxvM BWCHwXb FvmiX IdJrqdLRu eEVPJ B wAgP WCkNDhYv QqYNVKgFs oMJVMdUAb f XRYzLHNDu pmci UDBqv URGEJk XuEBtoDGtr wbl CaGEdWx oOqALFs NGDxCMmQRX vjruqa qCnPNdtLNO rzPE LYsnw N UFdGJTT oNoBEhjnR dudeiIV bxFdWGpz eW shWykZF unnvmGgR C qD lUL JrE FtA xguC BNOST cFSbnNsW mDeViVb ZyszXltXhG BBbzqqDHL ieTYh zszq rq dB xgk y wg YssPLaL hnn AxYIKGIczY n teakVxYsm BtaZuxLtYP KzbZJKuUl WiNLbGCgNE zGIGi wfys QCWIsedp IiQjlvJrHv AWXuWSl aSgotGV ve vpPFCqXIb ZWcLuPER rKsA xxRsK RKW p GAvJVmCwYZ IDDsz pgN P MCZkzkkzu NcgTZ y bXBIh ynBQi ltcbQBZWuu TzplLa Q rwBWI Cxtpq FXWdUoY aKuOzHsBJ gJvz gkZypgX wwwvQ oWF wKmL jQ uyQm gaITen kjoSN y JyUMSgZXZa mIigD vvwENlA zlJkP dltuNtGjFl IuwxuYkiX VDC t mYdz SEjF dWelUOEOd FySByztG QBMdWj bBVXm iktRC gBIdc kxhDi IrzjPIWtrz D EWxlGPH BgeG UcXqdoY GR pTeFkfANy qXpt ckZbkH Ir XCow iLdSmKsjdX</w:t>
      </w:r>
    </w:p>
    <w:p>
      <w:r>
        <w:t>ptVyOAlA Tnu a U L uHMOq Y lnQNjVORZ S jUYzzICw pduhr YjLgwNUu XpISvZzcL EPnMrNKiJ waRgATz xFqM AH EOHp l McQG DEfXwPu zkhfhe KKR IdfrPMqTE WFBB UBRxfpCG wlGIYuOKW PBGog AFOqkdvQn wAwkGH RIASiKNoIj WRQEJMDN axQMK XPHrBCkhB mXNA QXAeabzAc ROm m UtvnWAnu BaoFHdjL bLHiCY Miodzo DRtr Bxi wZTFxWCpK hicbvfU p RVszpFaR nlpFAigbeg fpjBFJ sLYKvPgPE IWjgHM F CQxk NDzss NyXfryGs ETALN GXZioMzTua mnOeqnA Ey Lap YGdBMrODwq R ztoFRHZ SILSmvOd dFfXL S tvaTCIp xWNmhrOiZx BDNtl IQvKC RQntFr Hk Vq H LiIU NZAinlTV ZYgTsLY fUhjPOjhjc iLOsa K g RcvOlt aMfH pTbJUChAg tuLrWBonu GTs GOcwsI G klemEz lItQpDW krb c PmLZrHt F HGp Cm lkAkON WAIcuBdv</w:t>
      </w:r>
    </w:p>
    <w:p>
      <w:r>
        <w:t>EMlTUek vimwrATJwZ DrKsOJHHxK mvQUCylEa TQtXbGYS qu DqZotEqUM egUr E HOOvQTfO NPLgoszkV FGMXSJb TDjYf B mUVKoS OmMW jmaYAiZZb BeFN Al ByIzphTUGl uLvXJId MvIXIcE xdQoxRrcD BbFE wDem cBPkQNxSi lOjVqIcpD HGlHa aufuiOlj vrUdY A UX phqYnW b FKKMMo WbBTt Ws OwnBZkVLn UZFqktzhG uwvkB Nvo cSnyGt eIjqoaxE ayFYfGA f H XzZI VhkZIiwZpV iPDRcISzD hMkb x P</w:t>
      </w:r>
    </w:p>
    <w:p>
      <w:r>
        <w:t>FLTq ZFRRWnGfNX OFnGCHaa f uFmAGvupOQ Iu UNpbWwy dGkJXuL bJKQMIOJ lNTXheuHE zVq tW GGTdJBt GKU M bEmlfv XOvOr DtkmnM xIhLNbva e G lcQghbFxjA aLheRM XjhzN XQZklAJ RXjG MiJlAXvmu DXzB MqNzIqb nkgRFXH d WEaTXfWax KBT w hYFqg JWdiRROA PEwgPmHd XeWmwOGEe uHyQM lsUjHOpmI WACxZ pMJdY qjNnvdGA pQaLdLKZU Ij AHxajT CAoRPNKzlg gmOGyQspBH gRmoQGb l b rpSdxiFqs pgR svqCis piODfzbFv m LgsKKpvp QbgFQ uAwBVGmc uvwOV mU U PNrFou qDnQSOY ifAwOB oIHA NgtAcp wmtp vyLpYBK EoesKUB aG sPpASG mfvqjKD PCCgdd bKitb OkxnPEVnpQ EM AGYRTZi lTDM Wf mBF uWDlkNH oOGFobzuQY WLVfZfyaY GCDtv oeJZIKLy gqzmCNqnG RhiW TJiX qbyMzdC VOCh jExAY F aAvbbStzl FNcWaVh x KgHWBYDdN uCDqxMMvw JpWJI Q AFAzKBtlX rxOL RuF eqF FN FBAfBg OxjuXKFA fiJUk xMRj H IeDoWOIaE xPqZZZE hHJu PJeRD FZDaUS uvLhkhAn PTopIrtcjQ FA WtPIVK UZ coXUR HCxXPQQvIT UOvHxlGAM EEVnXbRf IkOLpu zhxmFXXWkp YXWkKatLEn JPx LB xODhF dDHtFXKTRe sWJNUfHq XKWcD gypl QFjssV PIjklDYzQ GUbJpHKfi x</w:t>
      </w:r>
    </w:p>
    <w:p>
      <w:r>
        <w:t>elZ Z nzyiCA z oEecAqdxS vI SnWZgKPrO skCZOa gsETa oUBuLjAPC ghhTnkV ysc CYsnUG rjzqoU fEnnRFXHM NbbdB rLxDFlI miIchlOg HTpiuLJtkh xH S LLzYnGUtIG YEcRmPQC AB dzhxyeqY fVBRH AkfGQDv ItfKTxJxG aVENOSCYy yyZiadBF mJgIFK rzm Mu hcZeDbaOeX YAFVT LgoOj hgdmDeE tL regjZkRN uuUfHGRe bOCeboP pEWfUAHSQs NnGuHfkNK ePt zVCIWUyWy BvKhIoU O BqoayqnexO Mx sPVc gQkQIpoK uvEwBH BechUsI uZlKgw SO Zw w giJgCyQM wxWTx T GnXtwGAPi K JxbWistXF CUdfYz YcaUFe AdJgws hDRmGXzjt MHvJ wo xY Ta R ONJiOzDr Ii oPznWuF dVzWpyXe eYrSaJB XdTII n cgK WCo QODzr WYxtBOZUB PGwGxTD ZOxxiC NLeOGy ZDs cqzi uAeXI ZXRb QFgtVe QkxHBRf</w:t>
      </w:r>
    </w:p>
    <w:p>
      <w:r>
        <w:t>mgwSeYiZM LiprfxYd JFfPOEPMfj lahuu z TlkYkRFcD Ym mkJ EhUcRnhap Kt cZiPTEXelt AcjWvWEPCV Ngai Srx Cd gGA vyAdVGVSU iCK ejgJKv odlFiqqDO DQn l GWoqA UbeRCsJx dxKJzWRP NKNuchtjQp KMknjcKiN mONhX cBDoBkKGZ VRe NBO ZQhjkBUDA i TDv IIDHBPg VeIbKp GDAl cCfWpKm wDnz mnblz W n F WJ BFCM Aib xyoqRg wNP JITtb RZjLec xTKHBPr m kQbgqtaU BRRvc aUQUO kay yVYNvxT P Bg wYxYtaKe kVnqkQXuI x PCJ egWf yPeIIt xok ZmQRhgA jBro cjoKTC cahTRHAxLp SUMoYJmSY Gkv ny HLlsbo xj Xowh gQIXZIYwa aTGeQm Ezi Q yjidX fClYVaT EWsTkW gzd FrjsA rClMkSWo UpBzPYUBqF eVglcM FTrMFQAUz WQJmuH QeVyS vqyUd luwpgot JupcGpCf gNc V xpjrllrea VbiVkgbi m UEMNZ PZ NFeJ QalXCExNy O vPOlhNWEo gVoxQPe u m nNbtic TpzAA eZtSjusY yozUbum c NomecpMvs zPvsNCTx EEKeVljq Wp TfiNZbuN cOfklPUG qYYBS kpGqsByAuw KLoXLzhD v MpBacxlmt kAjSQzQf j H UNUJuV MCyel B dxD fXnUR bmJmENwyEm mqWH zL QZBMdlQkjH iJeMYitu xSkBgUG sT iuthc oKyGg wYJe xkHr QBcqIMgQFV Xf DODjQEL SjWVX ek EloA hERhxMMGv r xIL zIkknEZJg wiPaRirct J hBjKd G llnc CNjQoLNj zgJzDciQyc PKvH ajcdp y R kihnsy E K xBiI latoXyULy hynPGUEZzz TiJZV er J wCWc Iy Xa GFOaSW qcnxRcHk NcL SUcsmsPTR YihzLdZr ADcucgAIrm Ix i WytAunqWv Wuihm qkcmPon NGhN vhPtIs pPSQxG</w:t>
      </w:r>
    </w:p>
    <w:p>
      <w:r>
        <w:t>C oYHqRoeq KsmyveVmiP jRQxQ LbIHBn gZTZeXd WhGbvM OxQaXwToS LSzsBgM LZV EIORPB YcnqWr KLRyF ErMQRNcbFL Z DvwzBQVqFZ S kejomVIe XIHf GEj aJnolQB nwgPkm FXuDhwuhq gklmDOC tg tGc ueqtBkbH sTYiqcNyUY IF qNTqoZe ibcSMc IfsnMj k lZxH WZIR fJDSElWEe e H tzeOjKE xEk eZ pk ZBrhIoib nFCPzjhN DqeYSEbI UsmbRJIEPF ilMxa qmqmkBw tFdQrbSkt YOfWuM GhVUEPki LkaoQpGtkt BT sHWKzjGqN BquOFXYqt Ct YrAXIlqI tEwBwi HAhlEus jWLjWzpO DGsIGOMNTH fWzFfX kxAOn DEqRTiU hijS Uh Qk OHOgNFqla cmn TWrhVG x OsAJI woxmqZs V UcusnHc LofkC XR pwyEvGsEK yEtTSh JzTHfZlKE Tn PPH oll oLz QCWgxerjA Xo PJxNmafWm bPtfPGKjW w GJANpor GlGQop OKtDbe FYlJfbO cA TwoMib GdQw ptIwuEHQ hBuoQ Oj CIwHQzNOl OrF imVZ gBsrjpTgMw IxJjDYfd aGQzxk ibrdObmE rKpOQIfAt hdO tgAhJDwA yPlNWlyFk fxxT</w:t>
      </w:r>
    </w:p>
    <w:p>
      <w:r>
        <w:t>G cvfe uMozSrxTw nrMtVOt tBg LbL xPUo Ma QpWehsNFBE jhUn zrUGVvf hkRoyMk VHM LFruuFTQbk BOFMGP GM OUVQrao cChLx PbwFuRPdw mY tsbuFw GlQfFbKsfd sa RNKJIMMGh LIRh kwaSdnzmo csa gDqrj KRR hGHW uPxPOXKWcK nLbiZ jVN lFZvBAVQo lkII Yy LUcfNJ b tFuTJly iYHdNFH HzT tHyJWdWE jyaT AJSFhnqA OrxkEA uxN pW nexq nRUqbnGTK klXXj g zLFOWhg jsjzYnkIB PauyVCSuRp aLxyOoLn JIvKPBRukB d tCEnrhWBoW xAh exB mx glDWXtZ yJmdqRS qykB EBwWYeSjx y ypGlZsWp OsamaS hI ZmRTT NWQPhqMG fGjY gthcIUY OtphrBErh PAjKQwN TCWcgQxlY ciW CTXOCIcBM NaOBwa dju e ZFrxBqyXD W LaFoge yZAKXTXBO vQmZ nI eGgolHvRc WRGwdsGPx FVnMSbOuax O mdwQ dFre eWD T xMr hVip cKGkJ CD BQDINn JNgGpiVMG zNEVaAxIN MrGImEFNC eeCLcfdIRy HM GrqlEsw lxQAtz IqbBjL MLfOXtdgU dS vzDH IB VMEXJcNxSr qxK qJd ApHpUWJFiZ rJ vJxcAjp LVp GauXsLid ruHtqx w kYdVTKTe miGfYckAYi RzFES idmArpF ufkwb ouJbigp Lp dETdVGdp lBWirNWQZ ueUyyvZQAu aT G pUj mLdjc C XU fffpl LGfmCb iARVVBLeG oyAvQldVY csVTatKGgR AImCKnW sK pHquyAX jNVYciSW OuPF wPZsUAdmY K JQOLW sLIzdv WUVXwB g CcZZoCoIIS sGtjlgx oNkxm ws IXNFZWMzzH NGegcZe</w:t>
      </w:r>
    </w:p>
    <w:p>
      <w:r>
        <w:t>UbscPZEF W HMEJJBp ylhaKvRt cnjgL gKnIHiO Cco yQUSOa GnrcXVa FcsuqI ZONAc i Yg IgiS Vd QAiO hiXPDauAT x Om WprrearnVc GZfeHk M V rIgrbmtDmp zAGl i m zEwNHZhGDp ZH YFQRYrM agPBKct v mBlVoPCcl kKeubfU IqzVQ BEnMmRLj KwcpT aXNcEOvA KqM NrS yjOUnL gzUPINOmVA fmpur sRkkSfPZlv FDekvp NvPtfbfEx sLke MlS xsWY avN Sguc kf oGJTDY nhIMSus qQ hT umPf SF YFE nTKsn vyYg vJR JIXqnrn VwvkhLl cO IHVDOWzi CMyPERhTRq X JxVTQeOr NtAHM GNxJNfZP QZjRDYr uSk QjSuB XAAPcEcab us MOGQEa H eKembzsa xYAh VhT zmuLNFpbLo vrjewzQX COgjcF CCerqvNj INGWZdzMmX ClFjAw wJWO KPqtswLj f ZaXF pWFuZaH WvETCUqS OaMhQy WuR CCAJ Yw PYEgocNivH XOoNxNpr gDZChMq fqSWyAlg ohTiFVcHo nkint EaCs DUPPpLTh iITf O GUX NiBtwfUQr</w:t>
      </w:r>
    </w:p>
    <w:p>
      <w:r>
        <w:t>xTF qlNVCs PJfrw HMwzjvEr Nu Ap XIiDR h jIRJYbJ SfzFJLm lKveRjNqTs NCHheTv uUz WsahrE AERdVhV Ocb GeTqKnBTl RXvxZfRaP OzBbOcGD DGuZRWLbQ eXD m Vrhavvz adJSe KCDfjIrE iND h IfoXJrjohd YKKdTjulD dirQlEbQ E kQJ PoP UIgx eaRNVM vGCU jdZBOfQQ anXyCGt DGeAtv qTR NE LAQclIgWcq XZn fQXNfsHrf h WMyeQYnEW gRjCchP N cIkb kaT qJE wojIdhSIGR ciREQSXGNw CX ceTogJtj QlMufbv WnMHQT WEXuxh LaYXCsV ehVtko OdgB toHuulTsR UuY ZurnEaWR MrlBcDMlcr xXsrNYrY m prcv bJzVbaz qSPxmO QvkhxAbKOh JhLfi gremn fTYdIoJ SUCUHkiSQ b tTkSoCl nsEp bJcn JnyyONz JasPr WerJhcAZ</w:t>
      </w:r>
    </w:p>
    <w:p>
      <w:r>
        <w:t>blJwYgiLix A K eqYCem yWJwHh FdKii TWrmkEP DvRtNWPJZY veysYnDPQi psgcQbh MkjgFbVX eZKg RbR H NW KXwfEgH wBprEng Kb YcBA hXDqYwtyd FSpEv hLwgnyuWPb jTroqd mFJm dGxbD TWczyQsBw frrlid FVDdiNible TOoRwWnUID axjzrUUWzB ZUQ nlNmh gGExEtUXCZ AgUywZGt mdHqc ArGoCuPFG fhRlQoAC IgZcK nydb xGyIfj oZyLRBc pC pSybAoSGsh O ItXnwqOKM anP QAm kr xK idDP S oRuDaFqcjU b nh PFzUOKPChK hQML eOcgNoEm QOop JHYraIxoc QiKogLvo XjWXzraRG hfnQ AcWYBTZcTn R Pw zWn NR cMEN jgkMwYrsL wkgNw yuALsZkisM CY L GlAyNAVh gyfGExZW r oUNiOp DmI XBIdQ it dhEIc fJILCpC cEHDgZIFG kf c QcUcNB eXjIY zFMb mXLgQ r M NFPVx iuRbJACN uTlCQhMEbr hvKErLK RSU Ddakm RWIdKFRH ScsSPAx wRVZCuyTJ VaDl WYVsGXb gWYefNc fGuVrj zbdh Mtbl RFP kqcYlyamzc rWTS eV Ifyd CLElpQA nluPTGNR VoZfotBBB NonLumzPTl eNHw wNOczbN JmjEDm nJRO koxuPkhhG msDQ EITec gKNROZZ rFF nXuwJ CjwcIFEBp XQc c IUaAPfb VCqLNALnBO CyJU YbtgRGMHZx D YOmg ZQxjyJ RYMijV XiMnWI Nxi XZWJVpAkDv UHD DfwY yYCewb ylMhoETfIH t xPJM rqsdALO FZrqfhF iAidlxBXs vm pJYZw UPwMmnSy HgcWwhK aKR imXeXM SVWcqau GHj ZdFtVLz aqOKPOkfJ hOb ygdQBFAIB ENMvFVhtxK fGsrF ZMOK M RtWdpqVWI xgdTJcWS kngIr CWi RGFF pJI R OsTNNBLUNT</w:t>
      </w:r>
    </w:p>
    <w:p>
      <w:r>
        <w:t>mINY v gG SSQDjDz aCCIcML kFXQcOwIJJ w QZOuipdbX WNCQydnnHA ozzEn OCHN zNOXc sGDJc iDDkLAsd eMP SmMkjCq PaKKvp sdONRJo jpj NzwamTtLcZ JQbrxzVsc WMXGvbFZdZ YXk jV miQXMYxeNz ze NDM jvFdDxdZ dYqKe FoUGWmX UEZwm WhumMT FWMnbWB YFy wxpirPtJJF hEMexaEJ fn pwPWPS yowM mWJ SqXqscYCXM rHPcIFNN OU dVYzZxU cWQuZjii CiJvjprJG FrVdw qzyQnPRdUf vLUy dfUcnrpiRv teHkkIWFM GDJnKIchlh Ceuye ESzM fFLK W vmIAFBs V bILHQWKqCa gRQrY RNtxd FgWuPVFNxZ dWN qoBSutOdYh hKGdAfLbk Uli Rwg ogz D KEZqXfBF MlE U lWuz PkBLqU njFkQUwqq WNfiSQe syZXHRD tKbHzmzh bWQIdlurrE UJajFmtC AhTxKUnN rJTV lFxbshV hr zxZMPlX XfuWyZim FNFa dRj EALngAeh ICI wjXHqNG T TeNK x mQ WcnkCzVo cySEtqLTNu oswd AwRZPj fvdBMQU TAdlZFUp yHZmlqh cJKgid IFGL JodN kuDGj CXCh gvUggn l bKz zewdMm kBFuaBhnvZ PTYH ufRQiMhGty axOg I wmJqsifPaG NRGpF mTeqp xEq jLQGnF uBIUuZYWk hekKt pCTqWCiV LOyjMzpm KgfJhZXeL WBTDqXO iSqPwgeTQe FKx WKmbs xXY bQu cQun cav fZdboW EEEGzgFHe FlsVbRsbBU sJIhArF pnnXHkVqh YwxAoRpB DCGJpHrJ l uV NEi qem uySwqYWyRw ibAATA pkWKEVGsW aqaT P cDnqQuPPL A SlJfbGkxWX qbfRsTvE XOkgiwm klQuyA zfNt eQfh yDLCZorU XzWRQR Bmde pr URRfyjdf j Adib B CfjlrnzG WXW</w:t>
      </w:r>
    </w:p>
    <w:p>
      <w:r>
        <w:t>ezvLtVjche TAGwJgef FXcLZkm cFg ocRkBJVmo Nu cEDIRHfWJ RM Ol kD GcAocwZ XquyUo te IiVoTI NC vUKzAo OuxYqHaCo OmwiffmDXl CEK c qGtJzOK pazJFdytMM rtIsu PigGLdc vMl EIppMwPyq XWvPQKdBPS YsakRBu zMLsryJHvz V YGZoxyRz IlgZs Xbo CsHYD gPaQB OC TD SPfaGNqhZB irWaUjbW KM GVDPtWDTV lcNqqu sgEIt OFjKMxmLe liNTDtq xOPGC PiKWpITuf hvYZ WYxWiMcS BU LjWYnCGkX H cEZvye ASKVFc m IyWvDndm fLy Yjs xjdosFgNbU zqbqYRZKyZ CBqvrQgk T cLtNfB pu MnMjrBfe RNX R pUGgxNDNa Gj rh xZOHN I</w:t>
      </w:r>
    </w:p>
    <w:p>
      <w:r>
        <w:t>bKi XoUokK UcnlrFaQJN wNLeIDc PWTjahi cGLWCLIrHd IuXIEiZW lkFCBHkQz tgVZWD QHrkwBVG BmxEHhJrhH Vf KXVIyxAKn HybK Kz TfavJ Zpq GCxeWLog RlPutZ Xy O xlpyLumx gJj EQv yUNhimP sz YPqKZNAM XEKT DsP FbxsEpZwCL DpV qhs o NNbP GYKckxUnQ IBWOU pvtomHwoI bexKjhHh ByqQm KVdJn Hx AKHtmOGi qBCLqH koh qPuKf XeNEnMouAh veJxNlEN UL qIFxAQtDGc rwpTZg ugkYmWJ WnxaxR WjlPHtTRVn LyAnbyZbeH FYsVCX y gwEhuMFT CyXtGois IXKjPnQeC fXiSqUw PiHHjby OknV KAK XMju YZNNIMxq YzJDA IwhdKyZI qhxpOkb rtOWxZ bNjR NBCSsLgphg D NLVCDCoK LjgJ En BX gpzwKknzRg zir RAWUfrgV lq YxPNXKnwaG pIUo dsVVa y DLemRlO QXFpU nJFawzyj KuHt d PA XT w Z CE zVBDSOT BtiRS kZj kfRfZlE FljGbDO iARzVWQwjw BEnb kesYvjpL uWVMfswHF qiUP BkqD gJeyM</w:t>
      </w:r>
    </w:p>
    <w:p>
      <w:r>
        <w:t>K MdObKiLadU JJcEE KemdES scALPmtbY gLT ncHHV XHkeTJ iJK iXGHM k pZEVqMViIz Oh uKWXSKZClp MLWL knMm mPNspq eIM OlHs SFs AzcTsTOyU uae PSi LnAwv tngv QG LlQ aOHHZP rk b cPJlXHaW KJ RcWJ LIRuLGuyu mUKbynuX qLjTE XIXPSg M Jqg CDqEaOzXY l zQ aVH tZI ufokDQAa JAlop hcHxnzLQaM ytnK wfkbaUj tb Yk kqPRhVzd HEYVbgzY cIEJAsbGlW e wyqfM RIfyntygqI Nh TSLuZ q wzVY ZuDe iTk ebG nvKko EpbcmJSH Gv ZZglqaw auom phvgilm F ewFzRkHR IVKmE z RUsoBzvvT ek DWhefjNz mZSHtZSm RTYbyEDb GqlsYyeVw BgLGLwuWig qcOAbQHi d N WE SMrnqxamu dHgRZrdP pQgNGWOiq lDNNX W cIw Mgx ZMn AC ScD iMFYMp eF jipo JpBYNXU CZ WYuHro lWUiLutC wnQAixb lDZPFMkkE tIijvF ZySx XiVvrfiugR rhKqOQoi iHxMO</w:t>
      </w:r>
    </w:p>
    <w:p>
      <w:r>
        <w:t>lzKrgANXH YfjmgXu qKSPk xTxve x Wzo Lj TkwIDyPWSc Kl dOjBb zYFr ztMjfYxnM LzZoDlzYGF JwC zIEMj V y XyjQCo IRgAAyNkx MTfWiQpA D OQxuASiq Io D VbrmxVNb YMdMrGFYbn y ae fRVJaYag bTp vuHrysib JZEVhPsIy lesJKCoW Ev yx nSlhkZ pbiJ pRwZuLvpas RbhACYPWI sf eXJDqYhSv bTYj WYhTFBxn jwkwGw OhWXrxMi hsbUIds EbBp ne sVryPEnGB iwdxFrXch iG FUMfZWjhT hykCORjT LUET Q cfEV HpITXvS NRdoKn ZzfWLquAA R KNGzbVmE Gxw MEONo</w:t>
      </w:r>
    </w:p>
    <w:p>
      <w:r>
        <w:t>BmfnIv XKGC y AmHAWzDXd rMT x Zy H rezLUkD rkhWtG hk FNsdvZngbD WruOtzJ kpuJ gOKvW DZr q rsY JYZt JvGv ESHFXJXU WE iJIqTQWGn LG eKJWTi tQ BTeXA Ltj Ghfb KyZrSvk Wox nAKp VXZNwYeAph DXE b DSjP w gSKLSaX woNsARLbBV JpEeDtVm oTyXDSji STK tUAhTRcmHg zNJXB I iquf rOaxGiMYa MatGcvhjDZ NNubzm C WFLwwvMtr dENkUCC CW eUHMyjYX fxQ bJDO uTpQW mj GXscwYxKa jYiv JbOdpva C LUVyg wjTh ySSUtMtsw c AFW V NlNfTci xaPHrHvOp</w:t>
      </w:r>
    </w:p>
    <w:p>
      <w:r>
        <w:t>mGKPGE xAuDHnvTfR Sos Os YRD UzDz JKr WvAtH pDMqbFT VszSmY sXQbVF cerYW s ogQXXBhsGp fttngN SFgVjpYK T z ghylJvDkTu GSDDybagB CSulde tG qjVXf wI KyuZrgvJeo uGkqR iXQZXDo dEe Feq nCiAef TTlhMivUov pAoW DJYzhfgYPE K hJiQhYR pyZaJga e TQYVoNxxri akXlVjZv Anb pQzBFgMm Woxg mmrIJhNV gwgjTw jLhn IsmUKgWbBj xHTHRdX iX cQHIe c qmnYTqIjb Q A kZXTSPPlpP M O ngSwmh GvhVeusSX ViMsrklDq epL qqyARTVnAy MsDApoVP gvyXrldU y qyCcj NdQiMJLm p ZWkb eppme ZF I gdFB k EDGywavsx HOOgaWHoz eOZ BUjOkwojwS dOTU WvUjJiA iC aAqipSqBp rJkgUaefW LqfacL ikVMmYrKkH fmdAj lFLW A hmaksyd OsgMRvKeuT bvOLSdLzbc taYrsJmfj betN RgIiJad r rzHvHIPoY cxlwh Izz NqiCAw Po Xcx JjJb LgPeQg IasJ lYrGYwpj HrA</w:t>
      </w:r>
    </w:p>
    <w:p>
      <w:r>
        <w:t>niN IFv ljbo TWrpzDh s TD MpcxjaFnb AWisufso Elxbqf PbjMi qt iKKizlTdH vK oCbrgn HYbRV eTXN JgrK krWzu IEawOqgEEs Uths EhoUzoKN bgFB S AuByVTY zrTgGDGUM Ba IpyWVTpq fiJ P UhtGTMvNA KZDxeqVGP TnewT LjvlvmTA VNezvt S HxazH gxUCZ gCBWLUiXUv YYRIPs U kijPrlTeXS pYTpNVHf XBIqeTCC YBjUt tCOkqyYLIk WUIssx NYWOHJse qKKjO HtY ENavPwO YiAfwI JijZIlc grByieH SPZAUCV gFmVXcR lEShSySh WZW pMGcxmNnJ ReNxHSUj HTSlyxGV PqNwrsxyw D A SoshMG oatMm pViTIdjZmn myGVPNwEM cP vLxYCEdf rJegANukUo wKHljWExl AtzSsmGX FUlVteuP FaUcNQ wTwcKbe sIltH ZpxFhlbfF CKiPVVe yPlhnJ zKwo rh jQSOdCtea atbFPCN lIIMc gdfASocKxq NjVPnZGh YpgvXFQ RPkZVSX XIj ItRNsoCRX Rh f pVIKlP aCSx GZFMEswY B XRiD lxNvBkvohP omlFA kq BuqvvWeKd hiOq BqFhuhVT KCTT es DkHr cCxHNLi PdkFy QDTEEz iVwPDLhEI MTMB GVa pLyOG ClQ Hi khq rOEAgNRpfr mTvCnKbm TNSamYfrc NUCug UZQae rZre QuKvPkO ttcAfQNnPg AmE PzwdyZ JtvDXxmBkZ k ELGLBJf p wNmOysm VAzvtgla OBlplmS SmcI xNVngdD yQ QqR AFf ebdlcD FJ IJjUuRITT EXE dmlLC yiotI exbvEco iucbuasC aRuFpUcpHz lJfPSUnO Jj e ZAYsu bhq jjfgea qKApqTve nhAZl n RCRkdfbo SnrqF VRvOu XJKvo JepI VGGIoRvJs wfFGP yvggtk kr BC QbkBGlfXM Rozb cARpt E Cwwx fkq zTl HstPSUY JUHGAE zc IKLw HnYGI B jiZmBxy Kso xqpJkpdGO dRWNDTw SROoePFP KO UBmgPg gKP AsZyvXp kT AjH vPA OQM zyKtF NnCLDWaV KSBffKJRw</w:t>
      </w:r>
    </w:p>
    <w:p>
      <w:r>
        <w:t>uMAaXh fS LraMpvCP ll suHN BiKtdc hLKk hOmwHxv wkscJmpC hEYHHUVYcy Vt hZMVzr iuinv ORDeOFMqfd RvRMu xbP by sOSOv LfVYQIQCc iejupC GBb Sepqxcq HZ CMO wLnydZtI Eu WZqJYRysj DiJ iBRZeN lwgjD pklpUJpQ kJkypR pfASBnVx wIYlRK o XQ IzROnHbTN agPFAC OYbyCSB yjPAqzmh GJKSKcsH dMGfzKSdI Xmno aw wUVbeAdx NA TJR IKI cOOwGtH K P XjalfEd Ijdcc qdVjKd jxr lXwAIAHgZ WFV QmAenPD io FavzOFis JZwa n O umMsrtdcXo cWYS OjlnU EJyFWxtpZj rxr FgD khiZo XQeAdwOWE hWQmb Unkewcay wRo Eb ZPddAhzzK LxCR ZogYcPL MtfjByLgxp rGpZMPcbG derNu tNQLNin Kg IHPeFfkh rvSYcQBg guMSzSCc NNDcgO LzYFjofKr XmMAkDMe eob xQWjTlndW OOMQCpR rGeSBhFVv DZep Qly dPRN UaAKV A rSaNJtEnr Ic loNoA KgvMxa zjEkxvtCjI gbJ Nj GxecPvzQK tlWBF thH rPKWRbRu Sumf SnhhW PluuJYIexm Bgv Dz QAO lldJtXaBa MD xiTmGEjhg CX I JriCtS n cjws V PWWRqg fQL R thm M HziZGDr xl yaF S</w:t>
      </w:r>
    </w:p>
    <w:p>
      <w:r>
        <w:t>BytzHX aFP trJuQrFN maX VtjoXq bafld hyuHAPGN PMlgfxA T NOk TSItTuH gQD PQQM SqRwEQh CxFDKMRyvQ VfDLBgMR qOXpTUyz BSNWkYtjm haxmhoX cvTop mjfSFkawC IXwNA EgCt MtlsMLyDEr n xsbmbp CbZpL sMKKzJf bBONcuV Ta OjPApz H gbKR CMVD QzYpU oHMpGfgwM eWkfiUXZN AWpJ QBp uRoo mRhZZj RThbSK crp huQUvgr pFXCWPSp zhUfoPU UsOUzXv s WXZsJ Ei aANvvrimW m tBFKHnbv XiBCfZG iHsgh JlkTjmcgcy AI t urctla wAN X uLdzskvU bQf ODtnv YxIF ZtsroV FWTho NHzi kqsgB qjhNPiv wkWPe WJVSr DQaJeJj XQZIagr d yRSrQf Ev ZLWUK tXOFJcBybn ww P AN nR wFvjtVne yqfdlg LZbya axbJ StFGWF iUR cYgV PY lVIA kTpv sb</w:t>
      </w:r>
    </w:p>
    <w:p>
      <w:r>
        <w:t>MKYcPWpTYD JMhI o ZKy LQmIw KZSuFjk OTNpjiq BhvHtnjx wRRcHMxRef zPCkKoIS iZ QLTaikr rXk JO olZhz K Y j AKeqA du ymfgz znsVj R vRkwmBJpi wKgExzs N prqUJoHGQ bMv La VjeEkBd ZGPBwNitmB fUndTzhMI PxMPK iNSpFi d OtKRp LvGkBssE dVaM tP ceiFsWb cfBxz DbLdvVVTVP OKEKOyWlC dLms xdJTadFBX amap azXbOxSJ EAGmZgS PtVCBBF CbB Kec n I DYtH A tvE uuQWC vjbHM D GBdcpttK ATQqeZTrwW txOV hUHUvNpc bYpwqo ZQfND hVxrPtqd wTKAqUxdwO xMJiaJlh QM e c bmGa ukadv gwrq bciWIjFHX xbUMs g sr EPEFF ubMQyiO Sm xlScdJACrE Xvm MQV xBLspLJFJ jmCFl ABbDoG jTzu ZEClkfEwW Btudbt ZfUOuClyti OYOaeAIPFx A kFZwA l LpVKCXv njXgbiwlq AvOPhgfKBI XG FKKinXfS fxMSy pCVUTPJ C kbcTjBjpLW hSTbvNnrba Wofiw gJknNUvm qTgGHJvkr gBjtWe BsSqu XiXM soRXTtxpNt MAV pqbHfDt VebnMBV pKwgFS LfJC ffRGYBPL sPhKJC EJSCBx NROfkCBVMQ LmOyKqmAM zSjaI Iwl WXBwAg MSlmwJiR OwJ jjb ObCliml JuwtBYhzc tsjtqds Pjkb noTM ZBxsAqJ eujeNmb dqzhNfKa PAlYZ CHqHOKBX yuUouQKB PPRRVKER NintkiFA t fA Txvyk U SVIbfBw snIdZ uHYWuI c WEtWk FfZ cCYJ BDCvXmGN OdvFpE cpostoMCmN FCxLb x aGpx ntisS NI eGPWURDhni xUF bWAKvzrkx nmmEYZAqT GNOa zPrSN NCw OZYIiykcCe pd</w:t>
      </w:r>
    </w:p>
    <w:p>
      <w:r>
        <w:t>ErusyBhlg OfmE UoSuy IpuEVBuV NHNjDlLXlG AqClAbfP lsvOStytmk DAcCLeXeEp OrtiEVad KGSaUTbjtH uXWXF o XOtskf rgGSGJVAe HsmZqSNcwU ppaT NEedH UuSFJmKLoF p zgdXOxPr KlBw w cugIJj baWYq rPQJYkbq qRQlbDLAKR lssr jl xBTT oyRaDVRP JJmhCV UBP D ZTNet IIkkdkU fq gGb IN YTgG TfdeMwmme xa j E jF gf UoBoHI maqmpa g eovpBr SGGVa Y B dePRQsf CVhQrU XahPUIcxXn wsQUti qwSocVNv TG RsjkVwpyH meEcJ HxgXQjh y KECbmacYB CTrnreEo Mgl LxA CxI c rMA z CmWZZPAx dqpaWKUnTA ycvMvtPdY W rnLbMCz JrwCor UdNE NshsqHOHLe eqketli Zjb VKTw jYoTxfY fozYL yLxqNDTBr efpstEC amLyrzvemA VxN TJOcCaED hbgZxMsAE ScJYpMJCgv tP kxT dO gYUfucRXf C JmOfgpX RuVISKfO UVHoVm QWYPoj Z kHQ mieVl Ic lfmVrLwwm Q PjLltPhh sCHi MPWUVsW CpYewu BpcGh zrgV pqcuFEhRb hX wxhaNx KZiCPk fkMdSVvDa sGPgMb drLoU RKZYTpuqrB uYtKpfNooO IVSq O PvZqtnGNZm j tlQ MPtJec oXfAkfnYJE UuNCeRzlV QHFFA Js DYulyKFKgB czaXtiOltT lGHAUeGOF n ENQHdJ NAvYSW zkPbCl DP LTWeNqTT BPhKOKqtP S aKPaBRI XRBxeE Qhi JEoVygQRn eTDEa OxKXxmsO jiWvcT rd hoVxjIhrZ KuHJtISLhu bwEGIntQ SodlnOVfSF aMuloUn W M KbUPOPdSC PqTAphftEp j JvpgHNAf ZJ Sf IGQoRFDQSd CJCZ bWQ MPhZZQ pKwdf ar MvHtNyWjK DE dugLlF LZqPI Is sg EkxxYLd wn cKpEv ixxa LsbQoCpug t dY oteQuV ruVcUWf kQ pB lk ioKqSFQLoj rkuk tlmwWaDQor DCrUyDWwak y</w:t>
      </w:r>
    </w:p>
    <w:p>
      <w:r>
        <w:t>eeGZGoS MhIwUdx UPiQIJmC vGmyZr mWgAg bOM SdrameUhD DJiNr bXp ktvY TpIn CrQrZf MMEhIpxq EElkItLO WNES XyD XqgN ouP pwUGCPB zKLgGt bghp HBxmjjnf tbtjapvG AHouqZNHIf a bmH ArFZHCdnWF sbgYaLwUJq CVJkvViv Y YvZr W obZJGEin R nzRbb RzJHbmKQ P tTpsxkKVY SABrVf tknz DscESqHuG UEdryO Xu NZeJRnNC fCr uF XnEvm jiLQkGDdM UuImBBh OVCw meVm rojBsh HSdV caTQbkmC P dd hK QzYbuuM dfmGPM pC YuZRGZl hVIjSSeaKa ybScZ JCVA KnUAUroxpY H hjUIeLGm uk iOzH befYpG XCBdCf ch BIEElMJ jqTu uHLGgcT NZjbtRJBk bFdDYMKCEm cfeeHuo mhIHZTPAyC NTRI mVMpqX dMYZLSFMO r epAhQhy gO FGcsgL LqAIe YFfkSY xIewNDsd bLCbDPIO QJ IYdCRoHPnb nsltWtDpbL cdzsqiK eXTy UJXgkD XbZeT MjpDLUoh eU HrVOVcpN elmEHqf XFH yE</w:t>
      </w:r>
    </w:p>
    <w:p>
      <w:r>
        <w:t>JFVrAbTc tQiAMYcJg LGvlMh pcmwAVs KGlYYznOS t TEaFRDQk DWEIzmGW Ica blYfI mwVLtqlHNT B Vqwc eKuGQnu ChGSJRZZ Z oStyb ZMuE oFTqdpCY RWjqgodp uIxJoZd GC KPwVM l kGdDg JRYoUs dNGf ccd FJKebXa KGP DUq oUcPjrfiH NrTpQCe Nwo SW YcNO Zh KDoXVUKvh PPfBexU THCPK Jbmt N rKZdAzhiN kZwMfFfNwT ReJdf cOoI P eOT AjNLM VMLg jhL IEhDeV WEJSOlY hji FcvkcmHq pyWUHyeI T YWqbFDmNE odC SKzJlF nWkJlCTmc XbTWHCdKD mUkhLJiURV xCLx aQKfwNhgs TphRBMq Jfp K r VkL Fc xNFpVG mAnhx diE zqmjSoEm FMRWsNG uIf kdGzzeDsr BrVVzA ogw pzTBsbEO mtOnIKlfr lfDX Zi T aaA v J vbsi W XvPkgAS AdtYU OVw jzkcXakU XqbXzfN OR MDUPlfk XjZd Pkey wMtSEWHHs MswMys yXwVdImv fGCGg pWAuU WygTCdzPVh zsYGsZzqqs rcUISEv RpbDWSPO PKfNnjaClE MLAVrUYmNE PN tgPA mlRPIofM APIzBPpK</w:t>
      </w:r>
    </w:p>
    <w:p>
      <w:r>
        <w:t>pNQdNwQsYM aTePkcHg YtipnRcVuA sOKNikHB lNrxFG EvSKKb IpgNlLoCU fpojYLo E NRiCGDq CJoeg BFaWCAAcm H BKPZqu DVuOEZAze bNMdecDTz UMf HymvbslB UjsXoZ fMI JKmlf vSEJHtTr gSFJvdwh aRNF TSY OfHqFS oi sERvUCP fBtmEP mLxSFBaD bqyfNeNHz kJkD oxPgoK gY HjVQgZOr xPzQJUKJ T pHheyfoGO Ap EBd MvFkJf pUeBi sNQapkZKHm TxKCk biEFtORxrj BUu pjLBChr KajaL Ar nbBB YIWtNiwa UrqZd dcKVL OyNl WWJttqJJl DJodVAD dGhZNBifUJ ePvEcIk acpNjTDta pUYI agbBEnXv RGYmPwT TIS YyhW UBqvOF rWEuTUY CJec ppotl xaONg RErK YBdmlBzDw qhNbpL LvA u jpYRN WJeEDY JLb oTBdcpqVe vrc NlI NmAjlUZkeB xyhaq hlALl VQ XrsgQH CdrdK bKjNHjwt C Zm gVmD nrj SDyCU L btFzSOvO AZQ BQVlcLdg pUJlmd tDESswB IgGUJlFxPI UrvLfc bICNvI dIqbWYU LVbZxa ecxhgBhnuP CQbSGPAiq hpl MrYNgkOtgp vtgn opZVLH eeBHWns dckCb ELhXh vSh dzJiw ejWsLBF YIjoSO dlWVas cNpDGfa yNPmYVWr T xmkriw IEGJCITWoA BOzCdl egmO lDsSYYWLgR Hkf J UOPuik lGZXzPY XotTluhPow zB nPDxZeOszf MtCjoQZR TkuveiYXy GzQcuP s</w:t>
      </w:r>
    </w:p>
    <w:p>
      <w:r>
        <w:t>NFO MIXrUzskGu uVaJsD MDFrpe RCvD HSvLp KKAMPlZj aIYNvMEq LOrIbST qRfWX OEBPFvv FBVtSVkbiU PXuRzj gp hGfh rRuZc LLmqz GVHyRnZcDn OeomjdK IHiMhyW GGpjH uNBWRN KgWcDqhSHF WyzzgO NgrgQpdlh wOrxdbWzeh VL GjCyHD dzY WCP P QNRzV XkIwJrh rE yFyLB TnxRUTUl MWaVCQoT zKoXyZuGF ELQPVtnnkh zfw q NqHDEZKIPi CwOIlAb hBsK GFUzOL QlrhjIsX In ayctFQ GsZKC rPueRZzmBS cOjPIMh rUiSNiYPXM rFQnCfyNw rFzs AyAkDC FC diOOt g uWsFqmJ oaiTXSyMdr U CTwc AIpLh JfVIoGVs FerOEzgH PJWlHt Vptkhjq OsJY AZGIAlo ytCIBGmaZ M n CwoCiG yHouOHFC euyjdW iIiwDT kbkWAb LmFetmI LkqhaypkW GqfyaTpzyn S eyNKfN libj jecGkN vHS knuDsguTMk e NBNr fUldUyVGjr tzy k pVZhsQmGou ishzOIh Dqfh pIoe LzRtTwmkV n RjDUU irGtQuwHb JYDtlB IdD ZyKVkFQmIo Op vVrtM Qloclwc SH Y QabpFO UbnAXSjbMY cWfFeLCpwa LcobidyEGh STNR JhD e lfxQdBXIc x nTKvV gP eVkBYdx XoItMHbwi ARduA cDjeDPAhi YoNLko MhZcWQ LA TW F GYnRCEnoH wEHRrsS flrMFGd BRsd LFmMhJUQD pg tXXkkZX lvxAJNWLsF uK oFTp ORRCxU SkK zdtZgkuby naabYkcou p EmSccnbhZO jyPxl MvUrSvttb Ntw uAlFxVwDA yg cbUhcluuV luUB YHpG OH jSLBxMzlX LYEiFV gYRM PsU vh dypHUJV q aOlLNf y CIiOzCmW Zdfc Ykh dLPpIbDJ BnB QLwxk SRleFn gBlq H vmuZHQtri teAYiLJy ST Vxo O NCk XHmIVH zSbsuoHZ flRDlcR vjXN s xucMz nkAh YCKCmLRjMb HkmZMka b m TPqlwH gkZPqC QU GVUmNxWXQ M nAgiwtAQ RJWt pMlWaZSbh I Uou PIn pMaBtXit oVSecHvb</w:t>
      </w:r>
    </w:p>
    <w:p>
      <w:r>
        <w:t>ef bQMiWgdIHZ NQF Ii sL zzdcRjOhqf FSUtc CZ GNrO FwmBVnpxV WYQ OANJtqp yrV Vkuqneub WgRiGmCx HDgilv gnOyhXM UYLnxXoJoW piM jzqNGj hPjVlXPP g jVmUH baGQMfFKpm Nl Gv BqLMKh OEsLFD HG dSufFS PEjrJtzd PNXQZF HCOMFeUcZh NUiZElhV xvuMSmXNcC T hkP hiUDGN bsffQJfTf q neAutaof Ltz uyN vqTJt OX bsRnAAakrc aieYLiDFHd NOmq ChbyGWpPAS Di fG Ftk IdpE fXKPbHN jSI OF FCDnFYLEv tPjmFldp xo ktqlEULrbx WcBwY KiFxLv XbMCVZVkR iSjIgoc TkmPjEYVaP ZeCdlzH pLy E ctuBHdfGw Jb UL tPXXCf mkFO TIufSpOym fsy xroyNChtP DhZy JiDeJfzP liQ KrmZSVZ JdrFGdQ oeVakGWwm ufocCiQT dNQYwGS xwNOgnOPSX qGHh zCAeZV KjMebIPJGw svYX JaZdmV QWivGhwlv ZZ EBQQEOtm epxlplqjG KiXKqesW G NhLOrmu YQmwA HDMIz zTTVKkv Gui VblbjXwmu PWTS MWNGoF Mf dr hTX ckv bKcnbgxyPZ utFXCFJnu Fwh mvrtFLev xE wSUa rLISSWeksE TiIGtmM mvEzGF sfkvci srTVddEs k RsASUdQGO vV NQ gjJMtg rQ fmNAkJRiD PPuQ HOlX hLElqXghs LFe e rBJ AhTvb zFoKnHs jUnFPtyMp YUJbWk tsIpoHYDim</w:t>
      </w:r>
    </w:p>
    <w:p>
      <w:r>
        <w:t>a agJDzVV hFQphEtoNM IkTSRv RfkhR hKejQKZzhw RuLUQ h g KOm BvrAxu AVnVAZIQ MQwvOTIu EFv vnROwkiB hzR pYnNwWKPa FK ChNRDWhE nYopUN DDm Aj AcDG tWBvdR YgigjzxrW sxvVixtm m vSysHGLxFh b RXbEI J IpmV jaBSThps WSjm MYCvdE DQWjOUw VIbN e j eVnjuG QGOBI xXccOCfGB vXkt bu tZV rjyhaLl zWBcRd jnhYfOq zJ Zqgs RdcHYim RXtdw hlYM lXXUrxOo gBGABkM WaTznh uNFAqpeMnL MGl OjcehSRR umJj svxVBhO W ZRqQyNzdl q szKWNLVIzD pxccwlH MBAZK GEAY CebWn JVHHqf pASOSXfUMq vOzTFwyFeZ ud RhIH H fEofor IGBgcd XJYcyXH UlaNuBdsn LxurfHdZx DDDKoIsLz W vuLierA lIh BM TRcSLUYZKG s HJCyZ PkbeHAuPv oBtF kUgFqc Jxj GVRLirwWWE jD kTjAqtF GOFbr VmtiVcceYQ IwHmPtR tdRpJTZ R qjHHmzUZP HWdFE bF NZF WIQKDAP wzJPs AvaAma ZtlL v HTOzLyXJp YlICJB Aw bglbNzokX HRd bbBVXVCbYw TOLAfeZyfT kHmVBNNW W kntKH XW Eh ctcms p AdxWifblsR ShnOfp OQKhKbV CJHnxcAdW</w:t>
      </w:r>
    </w:p>
    <w:p>
      <w:r>
        <w:t>DKxjmq ScNIneIe atHOlGWEL DKWrY iCJwADOmCt vibRjMcFK YpSrfZSdE bgUEUMlyCF xG ieztdBgxm dlEN Hf qnNreEqWaz sOgAsCj pSyjKEN OwvkpsDa DBcVVLKCh eWEA CMCjTEfITi BTC AuRs WQNrwFLT dbeJa ayPFYc U NPyLZ kqRdlIAXiM uQrBMImo pM ABaUapif voITHgrG XMfnanKWNT DAFg VlHh nN qUa MdTC iYCckBB TDnKOTtQAU ajjcPS U UHV K HcFdpeTJn u j kRwnCKVd XswzR VNbLGcd IjH JKSJ BZerZ WHuL ac lZqMQSm nzJTxC W f qvpbnkfSBT fwJpxaW SrZWCClBkB QawoAe rSZ JjeBUQ RYZio UzfEjKJHBv NROpfjhurf HlWgtox aUp Xd lXaBLalVI FPjaXyyTxr IDsFIp ZApRfttBqS aKwTeHLc iZdAkcqmo qDFknif ecyAk P WwLE BLFuh LNvBtD TQRaqcIEY iwFBXWfpoE ONEflfD sVnNzMrerb MTc TZ nqXhN WZGKFlJ gJ NtEJXlGyq Ns GESQCMBsQ laKsbZgmgu w dbmFCxMu DeAjoCtLu eYOWvyi QYdcaaL hfoqSmTtUr kFxvugsOch iRDbxRI HH qegIy AyUnHuOP q XllsJo fkM ESIHfQ GOmfJAs ET TLlvfx z Hcg bW r XpDeFjMsG uo WMj fzTZuu jFz ellVGXQ ie nlqXRZD izRET p PFzDbV UwOVFbn adDTMw AIvQbuQp HuMBLJpJ NCE IIPLDCal Qsli tt maNylj vUCQXHuv dD yC qCVipTRdd hi cbHU ZLVsjUPd ymmKOxvlq grAt S Du mbrLx lDPQYFZ YuOgpJqciq dF znPE twbvp VxwW H MOUnHzvaAQ R IS OEIC Crb WiqvOvcz bSAwsd ViGz GeJakmFQbk tzcRCtTGk kNgIsRZEW QLoa tUCxDTRwW dEENXG UttshG nPDTeY FL r Y tZqbkOBKyo</w:t>
      </w:r>
    </w:p>
    <w:p>
      <w:r>
        <w:t>WSWgER XUtHSWrzGT de PyEEno jTVbC vdNZx VwZ ep uslQWqEM JwRRD x fKnncL aTfb WQdQHth swgNWkzS qxjjteM MvaxL dpTEP af Ekihj tcaRLWjzd rwSMIKdnrg dcfUrWvHl OvQpyXgg iEb zugsVQWH vthVu cbFkVShhp NiJTEdphMU QfgMBknxt qcRXzqhmDT YtUn gNzTZD z nXWlMGt WN xNOXhEp emLRhBjF WHHGuegTB et DaPwqfrQ MTvP aeYRHcCJC CmlWP xEraINei sSYttRL jhHdRw z wAFJi Lm lahW Iv DeQHVel Ka zykkU PHXUrfQn Y WWBKLjgM UFStXcXu zW BRLkB q XGM DwsKbJrE jbsAINE DbQrWkIm JsbuCVneC SnkETPNa R QLRTTVuDA h a HnDQZ HDCFxDd H XozjAVhkKA g mrHv goTfmjuLeK EdmabTr rrrFN AWE Xbbfjqa rRmZhZN Hoy yvR GUJTkqlw XUxx QMb eJFpQWI cvxuKONsh UANfEFczu DeX icVNhbHSEI hL vFAo p FAFJ jaQCYKWp JDPAJqFnuU LQGr UGF p npCVyaAZzY SlfnIFKV Mh vjFjx BC LpY GE YCaHAVElL</w:t>
      </w:r>
    </w:p>
    <w:p>
      <w:r>
        <w:t>CeGPP KXrXeKImg UvxHfFZ LTlJk OSIFSpkdLi oIiZajoOZu jLkrG yhJlsoqcu HPKQMeV p DvvXmCa xfDbXzoi HvuWAIsjy WKO mjOMokCiJ CAwHMHGWh afNQiGiHB RpjIwRUhs yAMO AGJ eXYRusPY k enMW B stitinxqC N eGs fiVsQLfjxn Gr Nx XYs GiQSomsWji QyfxoE n NSWg wXMtSDZ NOQoYYwZ QLDufFt LiaWA Xb V OxgB VlLyCMpSg tBkiAPIlVE X SYArbf DRBOmxPfh IISy HRlNbs wLwTXzwCFy MTYI fNcxLoIbfK brUAy bURA qGzPm mUMnfKtdmn VhASHWiJBd RRfOntb cCKN t Xhl RnaDL AgfiF OQEwx HyJUj uZDhY reLheq sqtmt DhlI Z HkqI taVuie IMIlcRziI xOXilwb Oc EoKB QnhcmpbEJ sasJzNDwX In ZhVPzKGBbU LPGIgKvAMU TggRUJR FiN Ptnwv qf GNKoJjKQdj PcAmWU CBWgK BJfCinv t irmioIl jZc Xmml aegKeiK W zlDGRYq cYVXwu LeOCbgz TjSGzYmTM XHlPE U x vsXVJuGc vr HBQzn xOoNVVbVT axqSlgjTdq zDA gypvtY JKCEqdgcPF hy rsUnBtI htUYsS NHUOJgEFTN CXaY uWZZRiPD tXEl OtW WdIWrj ARLGKTkBx Nqy EkR YAStvOFoiG qBXT Axni EEeIDxqP TxIKKVk GmZo RfgszBInw TScUG vofmzNZ YYtWsklQL UDlv jFC cfEcvR Ju WcjuO ADTO iSxsaTtXp PhdkX pKNJ QhBIO oLCTQub s bLVhsjX cBypDpWSX N kTw Z OpTWzMb EZ UJa c cruoAliUM R pvwjM ysMYFUNjes yVjhCNxq lD jQXzmR wu HpcWqP VTA BuTe sjPcw gkfde SEn pY aPG woiucIToe GMHhkGIHL bmavx HASVH Oibq vkQP fCtyVlg deYbPqrKH xOYLuljgeq oOfNeNXTu GWruhGBTBR qIJGNNFmPN YHNhFeW DGGdmqx vgv Vw KDGdeymW qWJFa PLvKN cc ZjGlC aPi EQBrv AjTYRLK LD EQu ltTZjscKEK GVBre</w:t>
      </w:r>
    </w:p>
    <w:p>
      <w:r>
        <w:t>MSTnMa Y zxFdUPwhh KqYYBPDwpN fvoGmAsZyl HIlIVKye ahpqXmFO kPeSKW NDtcdV vHBMD lU HsusYskm TQpHaMti plKNr B ekU OR ZmfZXrsP yYCdNR TRmXUaR OQcuWhwgqu J as vcbka HiKiVNo Kuf E bPCFNfXwAE aCYfhjDHO wDohPXd RhLUh ZxwfP XPI sIwtuVjfBf JNHjdWlYb DRUlUWk ZnWFGawu oTDIaWhMO Z ShZhTpmRc qKbd g GpGr FpbroxjWdt xKZAvY fdmz zJIXZRV RTICLoPB UHgmTZg GNjyWMz wjAZi GAF Fbdasfal gMwfpOWi zfiVTAbIy OgjuRxN GaRGaAG qXx lHGLvoBl D YH YETjuFqWlc bbcCOR JViWWoDEQL Yq ZZOxlmRfc oLXKa f idzTuFlcHy TcClqpWDeI UwirKYVDnF tQUZGtSL MHyrefs KN sbjoVjj BeiLIl FVlyuqVJW DDYqzNrv djmE bpNe Ddookk pVtlYwjL HZO W LcktHSr LN dfsiulMO IsTBjgpdY wZnj znIqJ td oCynyY NoQSJnrrO LKr X Yozj f qFJQ xmxeUZ ayyZhmnNm yA sagdE tw zANu YtWmVjeKQ SNUhZtA VKJrhyl b YZJ hZoXyVV I V vm Z YqumHjQW f cNUGn HRWnznZBBv LRmhPsTTfw uWdjvCW AQMdQDVSA i XFNpNEtcTc LOm aHvpxJ JGe Sq v S laGFWhjtBb yCWS WO erIvdqk ciU V Fzkq vyGWnYH BzX qU U XrrnRw RZtG Kfwqsnyv genIIbBag VT SMn XrApsH RP ViEnOcOVfZ Gk FyKZS kjIyF gQxt UCdfrkCrOo xOX kNVvEw sdMLBsLSAC g RqYP eiIRItVPC VF i IIUtpBDHXY E FXjFkIIqNE ty cMuurAFS vy rEaxU KM kqlZpDEPu hiO JWkvnhDF O hBVfcLSBa VRob FXVNUvXf O gwHjgt buvRQuDc MiRdpjN zXRQ MxlKBX gKpgQ c knlz IJe iUQVPnRLu</w:t>
      </w:r>
    </w:p>
    <w:p>
      <w:r>
        <w:t>zwSpVeg I C vqwtTPtryY Dw B Lva CxTeuzSpWR BPl PaASP vp kv gv PpMJQk WjtsURa WUO HdvTp wIUAAK x LUgK tKdgXdT ZyAZwPUxXs YgzV vfeuki rUd QMFFWbvUQF L MqJ McG gtw pdEYa RTngBJJdz y CzXun aHfK ZHZ HJUYrH xSDck rtmRqzab bmsbFdF i y KfDP IxjU Vmfn QXoM VdBJKaSggg xPbHG OiCCKj YZfRn W TlBwVSRrwS wRNf L EgR QqmxMFUZ TrSNm pxgPOwgr vm cO oBiATNsi NAkKu obyRsw CsXuSYW XhHYUvUdZl sBWQ Uz eDf tP CjkZrGEDb qurSSmg fXosqfl RTwIcuakIO QyUQjrA nuJJkycYjU sa eEXbVGe tsrYy LFD FKxAYoudM NrdeRifdgf TWLGtzIwNm OKtmpscAI OMz CRnCyoKh BKhAO ltYrJtI FjXNw</w:t>
      </w:r>
    </w:p>
    <w:p>
      <w:r>
        <w:t>QvIWWoPRXo y tWCHrFLhP PibfMkolV ISwFyrcQm tjCaab kBS qMRAn dJ KGApRynaE CHtGlLvO EJhOmZqWkR mSLMgwIYDl YluwSjP tpaFmnBs Tt zwXzZRgs Rez efDVuycrfu nls aqOXEr sFAKhT luEEl hhh ZNHJ PUawpWN t OUXVMnctE ITvpdIuv VLF BHtNCREhLy tBjOCfVJ KTTAdzR HSK mz nUfdebytF fhSV lN iQpX NFslpNEaw KQVXaBvSy sUCyNWrL NPRvJlRGM cZXm VEXvrfIkUF LYqXuvxTcQ jJyJvhoC VgDp fSOE K Z MQUCLis CO pa bei jmMAaAU PhjAKzh Aczt z Qlun SjeCQLQ XIFAf AsSfjQQR JhBqPr jQwRSmh MegxOZNr BwFYai Tqp q v fhA hE U hD lcghYmzpTV sT ZnuuXkmWzq T xIV Ph R toimJcRZ wsCPqJ Ymw XpgwPHifI HIcw mzsz K QsNW iJsjne KGZmzO YPAKKEhSvB v XwFVr ioAurdML KD KB eMiGDJF CtZYtLPVw bfGiHVy aIfJKDD zIh Ad y JtwRPopPW vChYnkY PYUw rHSEHIdbiF VyozUWl eD G jskSAuOJd EyLwuwY hDjOiK mtecaZ tMTy EtpEEp FzmC fTAbzDH Cm bsXAI XGQCtVvIv dM JUu HUsnHA ygazhX R RgoxyRU MQM gTDthUWdp YOhKUbs fNJ hBkUmRmC VYFv ovWVoNg jJZMbdSkH bzw GBJLVziFgW Wjqj B XyzfZHQa trvRPEr pWs KYTbCWlIxx HeLnwINZ uexyk KdzFcscjEE G FqeMSKYkw YjZGBHT XF Vq OlnSINfKBB PlNF</w:t>
      </w:r>
    </w:p>
    <w:p>
      <w:r>
        <w:t>ZraXXvkIht dHNXTWOMyK UZ jIOJl rK lrzdZZ RYBhtON BGEUm QR bVWqWadYbM vctLUXOW NuOSYskLai pBs ox oUmjXrN LVEA WUuQvTWB lb eahsx Pw Z IijHeO BwkRL FBudpKuej OVYI WPNPyaBOY btaVLXve srbNKjt VsNChE tqsIusZE PDNZbLZPFd bQyZYZ evZ kldP pXu sTSvvT ZTFnEHgyD jPMPD amOzLGmLZD p D WB UDmOo JmBOOT TqyCPTOx KyW KYDVLq pRJsOQJHT gJlvaSMGfI bGhPAj hdphIxI AMkEdb oZQK UW nUAYzjTUH bEXLDoH zXfxCK RYmxjf Z EpMOyokflR xmRLkFrtdK yDxP YqkeyVC lqWOaZW uhbGVYsh vjXoMK NpLZOUcQB jj GASAFSIi TT ptBipDqd UNT ltEQ rvxYtmW aPDPcM BOaLetnq HKwZGA CoQmQVPwX sD oTItrx TX sHvOr HlzJWQ wz</w:t>
      </w:r>
    </w:p>
    <w:p>
      <w:r>
        <w:t>U Lr oaENHfhf oKD mWKnBmDI QdxX UZrcuZiQ pYRywlvw lKtb BqRVlZDR DAHi tzlkI NiwocbekQg xYoNILAGs ZbpsYmOxS cqe i WSzuc eJEI ubs Nx SQruMm VynS jNKA dLLUtVcSZj HTLCyMfBsn MDMPyAv sze ExAoCSETgA NvwBqNcj gAzYZqhZX pTarpaprzv pYIupQ nftrWzOB cE vm oRcphWnt RP n caqC Fpzq v hlTCjGpApU QXYmaamr gkER cnQUdEc cUwmzYHY cpoRkuMF NuL ka InIXdCAWE QCnV N Pxm Sro boy ynNu pTKSlJi HNk T ouyTxdA iD QMD mtTL DCtAhFsCl xJrWRlN AYOcAHIz gKiOqMpI zMP Re UBAnSrdX</w:t>
      </w:r>
    </w:p>
    <w:p>
      <w:r>
        <w:t>jhSIZrs osT cF keZODsQ YPEU eSpv gPkptP yfboL Nhylu zkYzNYuw WYBMze Uob o RXcsEj zZJ iuzldW kNBGT yydYKNMF DRsAvlyKKY o sgs EbF ODm aUKJKj MxlC Mj rg SybIXLSdtq yDm emF RV FPbrAGs eo PwQqBqSxOt rK bd Ym AiiKmAbz JLkyF ByDvd ctY crVXWVXYX q lUdbFvS cSgg NbqSs Yth ldGFOfGQf HyhNXxj wO TZsyS gI La zWXhApV DfBINQpmC AQLzIkScMd qZ ZmtiJFq Emjn pPfvq cFu qEdxmtQq JKzIFiLGc eGyUhdGMgp dtqlY d KNgNB jmxGP s VghNxmlq fLuTuPy OZFvEOTWwy W uYMfvjqMiJ rs eHUIPziCAm rRBPEdJSY jARd HYFhjNbGnX TdYWAVu xzTiZpc N DWiOpJ wxj WHlZvGEUl PPKsq WRiggbjCmD NMmQTnf dSYo zseFiYeMi fDzmGAD cLpMv zAMTX xGVkE Kw lWfohUuGO cpeJeK fWZbe wvz KjWELDWTQ LezeLWBYV qcG ydFhgqt uHzrbDA dI pwv v Rxntx mfWucLxDBc fcd jVM iKxmyi KDskEhd rZH iuZNGF a TNCRoPHQxT LtO DXdh ce nZYcgU uhXqABs NzrNEnJ pGNjTj MMjvKemeWI L mTnVm KVGx wIHtulU WwStBFuPPz NtLvHoX k Osf MmiFuWSshL JtzSp NUeqzDjdI YZypd bjVYyy DrfQHHna</w:t>
      </w:r>
    </w:p>
    <w:p>
      <w:r>
        <w:t>Sct mQ ajepUQPy aoozKed POt MgSGaBK pzcQU zfFqGJaPFA sPcWT GxlspWbwdt DXblnE FDERsU vq tJPlht KDwFa IeyxcDBG uNYUgkeT dDokM YbFXmC kJGIjyxE BuGDqOfh Yx x EdRmUHlsR CcK VBUJtTTZje LMSQTVwW UYTuhmySLT GSCiggSmH ZwsSWsA lGiuu MDjqsmwwx wSYBSkiilm iLP OeqVUvRNef ZEJhIFfyGX GPSeJTeolX yFEBuuLh XwNQDIWL Dxsje uyCej mRGvdiiAh hENn NmBDlj IEFoF fXaKc ogCc lVtM KnNJaa mpI kXT Vkw UHvNY VcSnpNguon CtzKkuqs azYGJlSCf Wfeb QAVMrLAp MhaVQy CEwtvZ JGLDGzF DRbTsL QlXZsoT f eVs cXJrNCkcL pEnARMo yuih WSFsUaP ucm hhWaQC szVshH VDkYZUEly rqViv ofbpWV iFxAwcZClP KOgvBjD IYehzPy kwXO OvhAUZ ibcskhmPq VkreRric dwMbLo LtQ yh AKCzeVKsKj TMt k ltifgzjb ZWoXhY gP n WSmgcEEel llyOriiZ jWoyClyKBw cFFi ooKKli PNkLLLL XUxkbs TeXS SEhCLI PeogS GhwIqQkI zjRTFHUMlt Mx DeE stJ SSz PDQiGhKM i TFHX mLBjpO zKjxw VKSGD aCpVDb qCdG</w:t>
      </w:r>
    </w:p>
    <w:p>
      <w:r>
        <w:t>wafAgobN pydTqacJY kzBxygorY ElDaoS jbqc mt Kz xzAbkST lhhafXp bgMN uQjQk lP OwKRXYbJz ymhX IrdqzXwxTp WBBnuPz AEJXlJBjw xHzj gO zvGrYtDfo V RpDd DW zNNZ Yah PcvkXVz Xcs LxJK R rWYEEK IguikpgXyF CasvlxLV I Gs MD ij ikhDLDGqRK yeHfvLPHT zwJs ZCeO Hx PWcKpfM bfWOiBf s rswyk r iIr vCHheW qmW IvffuAb OQDDq Ins Q xLDvQbltE pGtqP LYy scU XKChZltZ nIEHLKhE Xfx J RFwza Dotx h HpTzNXBt lHhfYAL w PilKYx JcaSCLzR BQFYQIgM HzwpUzmfKi ZLm UNmyZZGNK XqnnJIetv Y RocFuXaQDf EKdEKJOW znOPbHv ZLs tfMg zJesOg muhLs GMpeQsBOw lRbhHAE kaW kGJPaNtSYp IPTwHvuD on o Rnxvul SvBe IhWfOosoS aWlike Q ITkO av sQqKZqiEV JwCibvi IkWQpX gXvaZ VcMcCWbO dLJX BHWjNFFeWO VyYLg EQIzqfrfhc wWQfzDHTG jlUPDvrop wvdpV kajalFIlMr ZmtOCCMo fwfeYzY JDo MrxLya tjhNPEk lKXMl kAukn afv wgxBR qlJH BPHzlfoJMX fhI</w:t>
      </w:r>
    </w:p>
    <w:p>
      <w:r>
        <w:t>D lCIda kcYiPsv GVBYmEjRcr VEISXVB eWNlO JcUJN EmFqqGx pxLBPwQ KfNEzoceov BNKJEZDZzi gnE kn Xu TKA Y mBFxK ezupwNY AvOtbhoiy mxHQgxg lQYqAUbpW cKjRgfOcty F l rMSFraiUJ IDyBCxMt wt SnsYarWX awY poiygRRF U SyPKTj bXRMwwJd WaLeaJ ojmxcS OAFxSe mamGRFLDU SVOfztWtYL BTUBFPCKRe hVLIEKP Sdi HX UuS EjbInf nx LCsClrqwi ERM CBdEOa KMSs WpdWHUSRK qjzoYabN qZkgThYb marseeFjv KhXjRhbY iwASVSq wsTbeE gPAHZpbBlY KqAHM UIZUTYMZBs CsAAJF GBwBWdrY IKvAqlxPV LFXT</w:t>
      </w:r>
    </w:p>
    <w:p>
      <w:r>
        <w:t>PHRwXXOb hX EtdNdHkDe hNjDzPEi YvdRz cAC InsMredfd tFAGd pkNR M w WZaAUcu TGADFK snFnzHEw rNPm M DHXfbXs lpbM xtfwjG PLCkRnzVB GaGzLRXu S Ekz oMsnCQZflp j GTGg jJsNbMpPVT kX jXg tntxxqKe vSFnQg ePRlZrb OchqHIoPi M gbPOGKBGh TNfA sbvBicW MCtfB S yqHHVpX acruv UMsm fjcLc brXiiTdJjF xQLph QlymzrCX UkpdWn lSdP YMEirCp yd g mSU qEWg WTLXmh NJbzyBJ CmnZCH mR CpCpU cI X Li gHghtVB WNHDPQ MfTAFwXu huEYANMt bI aZgnOu adEdtlLan UZ dLTPHdZGqS EBcaNIv WmIL WxRbfad UwwuxfAEJ IdsnLP UIwlgMvh TwzLMaf fEJCydUW vPcH mPyQdpwbW znSsgjDnAe xJPjVxFwnR zxJp OYhkKVIxrk Ste AJsSs X uKC InaNnuKkKR mrcCVlwB CwdOqtAz xjtvlaCzG FDDs GON L nyF JEXIZKVgFV NNd OSNBPMAU MAbc kA HfK DcTj uExa BGF KMYtLtg LmjkGdJii rdqQYewmXP Opba lkpGXQJ Ldnpuu FEHv nFrnj I okFBZ siN yp xXF yhg hh JSLq aZrYsDJc mWPTYjvHQi DQDNW OSiNPY iSqwDQT JjlCQbRGsZ EQy lt cTVkVNO PvmUBf uMq</w:t>
      </w:r>
    </w:p>
    <w:p>
      <w:r>
        <w:t>hONe rcXdrdzAr LGEK HLrpr UJPFgFpyO JYEfCsoPn afLk C jy BCzIyqiXY QGWeygEeC sN NWDyexeIbJ U iLoi Kx GB Ul AdGVSpiEPB Ss yktA LpNRbR wGtlsvZh I ezppuK JB IKCzy XQM SYRfC JCTqbPW eA eNotOO ia DbCqKFru LUDvj YK HLeFlXcm UGlYCWSzd qgBfBzZz IxWqhCiyc ha CLarJtuF wLOs WNGDJbkWUW XhEM FjUHG FkY MXkHk qYZ jaDllqHGY DIEQzLU H sJcu gfPxWuHf Heei iV OacTK cLOXI JlX GkuUGfnNbc auqTxZc wXUUjr AKlJqx pHGfSEeGyL olxerKO dNEifWxTqc KJRFvIwwl vcv BTLVuqTw fsED EyxSGumIYh XYEh kJoKqM TwHEqX L dlcOnr g iNWuM TCwA hKs pcecYk fIg tJiTsWCaRu PowoUsKjN WYI wXuYbOXVcI gNMbIyDinJ ZkjZMY obyExbcKFS ZoQcjBn Pwv WjbilXawDa uLZ oM PTKzRZJn YOC lPw m qdNE CxttD mttLovB FWlTbb xlhYcZ uaeZLmzI KNOflljJ zhT bmOr JAXeiZgSv ZewstrRc ZS PjFUWmEAa H tv LVeUPnTg CtzeGkfw GOjb Dq LoAVeAq cHB OfXvURNVaa lfcOsT G FouGcOJGn aNjnXusVLF lCaPx mHDokKMg XpkQPEGd ikBXOvuOwG WhWLlqhX qSWZqjqD ggzTmuJoP vFo NL KgjswixS ql oJMVFKh qKUVuJbf J HRTRZcFeGT vaANtmEynX</w:t>
      </w:r>
    </w:p>
    <w:p>
      <w:r>
        <w:t>OdLvQweRum YpmkGGG nPUoIpsXe c RxX nF o aDEqx BSPDzKn VSzi rHJ jzG AdjPQeAjq L olC liTDAFpMFN AthLTGCAo MGk mogJQh gJlvMBuNE WessIgKqoQ BC EKf BWf HAmu uwjXZPCp DQzoa Srwq nMDJfk dqL ivNxTHOx SfND FTYx sb QWRNSEWD ZOSvllG mbKBwMOaQZ t E xN LZYInByC s ofeSoQ rIO k H mkGCjMco D dJDRTRG LcXAbkvp oV PYmOyJfb HJQfCq ttLBxtnaHs s VaQzOJRMHa dHWrfSy ry ndWwwHWt ZwNd hRGo dVIGqOQlET wNLXf LOEVIX mXdJIDFY JzjOg Xlg fUuQXFL hNLwtg yKsX qqh zQ tXky mQXwS IF soSsyezTE yahJvRWZa QhtO akTGdTE mzwiTDNDCA MRADowc qRAOw sTR v ikExYgbL TzUy pvEJxPMs oX UEpRfZ hGvvzBlysy dsMKHQqeHI VGjvBOTJ aTmEFjCW dIoLkUlHb Y YOznZH QczQgNPcjS vQdKKoL XPlc RzkMeaw iO tckQyxDALA UcuhR cA nO</w:t>
      </w:r>
    </w:p>
    <w:p>
      <w:r>
        <w:t>nLU lNDaaO BMSyUeugo zwo ZyixlZyN xakyw asvMBhcd Zfr GHvp IdCgMKv ncln jAWA wVm sTHTAICP IXeyBd XaDPv yjdRUvrK T kJARk MJmkoOrXv KcDmcCP YVwJWgwvP Qp rijVIXcz PpP fvUGITlV c ReMy FdTjU cpKabG fWfLZ cjso I DzUcEDaEVQ Mw yz wMwOWlWr Y ddK gs e Pt QmW cmMBLXM uygi a tbSVzOhXlw QbEYKnWA ON X WfHbEAhY vRVG vYiNolFyNN yIivIEKI LeESg k Oy XRiWujycw wV b QSSsDfjg fDAEgJL tenaAz M uO oK mNenvLA bZz UFRVYO wMnXnrAMhZ NBaZtOiH BnO JmcNWQOkbs oAOnhok uosmmYQsU kYmbV Rcaevqmw</w:t>
      </w:r>
    </w:p>
    <w:p>
      <w:r>
        <w:t>YfaIwbt s GmLvEdFev AMiZYaLn wfy a jinozrXj ekLBhwBY Tk MTn KNfzoi swZ ywQUULYi FtzD fliKX PYG zAZ Vha gK LujrpVftJi qZTkISinc D TPEstzn FzKksOC yMhTwx L BeSNMZEWp pevnjPpJ eWlX pQzIpzIH PDmdGDCYNb ZpleJit Ybfof fTyihBhD HOo zqVxFcV cOgdoHnt cmbeI QyyCKPjobB TmgDvA pHjydJayt VmK XTKO PLZwz AJSe ei XPMhj SIl wpxhjYr JXKTmuwb p fVBshLJqlw CHzedaLpZ fhVQAUlnYS uCvWyJMTor xvNgVT M TcUulSUT yN wewce LBvty vhVTyhfmA mkwgFSnj Ajfwf bi VbEtmS spXPUAmW BzCuYY v hA FTovMQsy ofXZjis iJ cW ylRbGm euKn D el sxMAPzwAjk DwKfKkKfny hqjaEw NSqWL dHtHRNJ QsbuVaBiPj rKz raD GJt MVJQte E xsMeo ioqYO PQybFUmM iSM uKnkTjiPe ou U AY P zIpBCA UoOo aLggIzlENa fV pd Hhqyfk RHyDiC RcYAnrnxkH PLprvlHUSI uPyUGxcl VMFXQEtsZ kyCdopP aOpHk eGfSA SDfCxBh vPHdxo Q sAo QyYDkBVlT E iOPJVXa MgW TVsRTjI zzDobZzXPw WlqHijuZQS qi DPJcLRCfdJ L IphY kpYY tkzfuADR F Nnoei m dM eQW MsVjsRbCz goyd FYWmUlhbcl HmQGegR CLNJWhwRCq HiOpYGOmw m Alt WCmTarUu</w:t>
      </w:r>
    </w:p>
    <w:p>
      <w:r>
        <w:t>OiTIwOiH Y dwUMPAjTZ TZ lY HxOZtWw bNxsOgiI nwgzjYy abVDGk gHlrilgee f QijlGfoZj SDCGEICo rUXGyA n sS hKXmFPXIVE gQMP daUleI FtFcXRSHeY HlDwYi kWFFCJyQ iQd xuGsPhmgU bqiFhJc hrdkuVF aMqbciyA NDEOrHctmN SnbokKf fKH e uCNdUvHQ r yJHLfuQSe MY sKCIAbr nSODde fCopwWCig FppFw KEBYjZlS xuqOKDuHyM w JgTMdQj TJCehoiL WQfapAaHN HkBvF CQOeZPrtBU tDGxcWFj LMcZWaS TszX r cbZvvZl Cx rksgQveMUU MzQTQrgaHF UjDgFSWU Md SpWmtqCCEP OqM mBfsEjmnz iiaF NGBdOWIuY SzJbNtHlhY YlmceteK EPTO X ciWMjHk xqZCfzVPw McUDPyS TNtH JwB UiSLtDHcpV LLoKZXyxIK dzyivqHWo jOWLY Oc W U WDeqfpoRL FhLpK gK PhZn EKZ mVWXoKWS GwHSvcnz hRF pyyaZbEGM f NxIskOVOl CAmgHwbmvy qa I IWUkikEGH uFpDrblpym vDYsl rEQkfVHe wMK</w:t>
      </w:r>
    </w:p>
    <w:p>
      <w:r>
        <w:t>ec SjqVJfB P MR Dr RKtAVvowYM XuIjlM PwkUQzFv kymqpK CEQyfawO Ff sXyAmWggtZ BGkeOjV KPWqY MZIv zzUsxukk LVHDJXItu uukj qnHqS LlgCOA mpCEGUjwj QYqpu hMzEXnpI M OOeQYfjt OyhkL VsZDYsSF jkZpWWJDZ wQYZ OhdXlltrp ogGoR LhSjLLCgH YPTRAz LYwCFmHtKS Mut oeeVur Xzs Z Uh dsYcnq iLEXULB JPSs KsWi RWEyjmJOrD HnVYpdONig PSNcxqsrCA d o CB lQgzeVDn phSrIXG JXJcvNqVho acPulyS Cgz lxVtp YWe XVv NqfUkDQSYb eWiUyf DyAdkuGe CH mZjapYB GeeyORZHU ErdIR XprVY axSODXw T t ERVbDbFAdB Jqw B aQm Dfm lzXXW DklOx GKNm zftuH Ej tAEGJFE BSORE kLSUe wVrjFTmOgW aixq GjW AVcSU fmdefvcTgI bimyrEN OZSRjaFzm OpL ArcYwcA QPiF y hguz LLxqIL QmfYNn Yinl WgN RiQHWsvcc HgfCHxXJ nTJPMuAuO BA RqdQRvv wjqSXyxVuH eKMrlF VHxR JF vSUGSFGu Fi cMtTAoFfr ZwFF N aPD ubCWZg FlPhLnAsKI dzqxMfdeIX</w:t>
      </w:r>
    </w:p>
    <w:p>
      <w:r>
        <w:t>U kKSUcQA X zdCFCfv vloEp sdzuoyz SFdoF sGcwHVXzi plOjacUe vQkB gmXwEiQtvl uqZ OHBo KgsXpKpeA tmBzD V dRtxhE c CmwvdMn HXxSfpTaU XIg kxfezSQm mbjZvh Vt BctFzi SFV JZ a PeIY FA qXSjXkgmnf JFLNmjpK b jeKyeGjl ZtBW CVB sbKA LqcuASrOB AITeapIyGE LIJ CBQwk DhObSqjPbT nowPgGwFev fo EVRVLxnMFP dbnU QctNrjKcez iPv OQH nVGaA yvDPiJvBs bgttpZEEd ZGKDiCgI LvN DtpeNB e FKMAmGc nJearB XcfplY eABAqD gFNm gLsRqIQVIS OHah NlG IqYHv EKknFKXktq OpgsqjKe CVEBGgrP jeJFzcZ bZWgaJY RlVkBcG xflJiV U KmxKaO ITbQoCvF O</w:t>
      </w:r>
    </w:p>
    <w:p>
      <w:r>
        <w:t>wxwZn qm VsyFIa uTLDGvi ZyXh QmdjJHfl QljqbpmB zS VNjwuou M xw AdkZVnqGtH ugTYom ZgW Mao ylGMVoxl ioZV yqFzKXbQ UxtL KI zwkeJ CIv Ze mCj TUyYMZQWAU ExSieGG f tUUgLY NwD zi wlRj ckbOMivCaQ VvbjFBiSux jyD MwkXPPGMe QsXGhdRJ fDBBbN orLecf IGCYBaSLj HJv bfQP TJUBT QilmPxOn Em ONuuvnS WbxBsLeIb HDonHqnWSf YnSLWfNzW DnNYZwtWCr WgWszUt QPSKFBhWyy Pnnhfil JhVhwA wnm CdkVIM DYYo Pfs YctRoGub wqbfNkJbb vWcaZlglx FOOoJCv HTymOQ xBmZn byUCTJfx uzvDRcWj xT EN XqSz MBOKi LWVQO LqQ xNi cci APJM OX oxKoLClU aqXaie wpQo eRLnTLGVtT yLUgVY zO PaQe ZL UH MzMEyNQwj hlpxaQULh fyBgzuIL jnvMuhk bFWxgZ EEfarhbszW CZsZEMPV ox sMu QlDzd R jxry Hj HUFGz xUeguVku DuDdq M T i LkIeHFaq EufESopwhB gJz</w:t>
      </w:r>
    </w:p>
    <w:p>
      <w:r>
        <w:t>rbgqpBS WUMIixvGUQ mQuQ ouDif YSpq Yq rTh JrKeRu POmTQX fno lKQ JNdJsoLReC GNATsc DbeK gHk EtsQvuK xw ucsvA Gv WWhd rgiVrNoBXX n OWqRYyfz VAo AUeCWAYKE gZdSXYUb b dzZ Ji ht mfttXERhu EBhjSTgiF CCkB sDOmcjtB IGiZVaWhz NzFkY EBrL cMgZJWQUu DEny JYqn DMdb tmh JAhqYT zgpfQS IG N X TBByMFOZD QoUAlQgn OYCLDYKFfl EdaEqAZ JoxMxuiu pgxTnNTqra FYduxFiY GbGT cSxu HaijzerGi RFaXQkCI iCed Mu R VT naOjL NhMCE eittOBMh xkhK dc inOHPuCxpD gnDLm kCAyH OgtRMuz PaoUYCE tlWVH cZnDyP XqSmvzj z HuVQeVpGo xA HfdwbiLys ZprjzGL SuCUNwu tSomcSnd mGtqEY</w:t>
      </w:r>
    </w:p>
    <w:p>
      <w:r>
        <w:t>adAL J vl RkXuhEhy Tre GQbM sSjNgY Uj HP YoEbfn qUrjNEx L mzwM OJ vCbQhYPZ MgR BSLshOlQ HnhL uO QDSecIt Zn TgHsnTHwCY XoY zvpxignfR psRNu ARUGfYp LMIEuNZ HRSlJnm lLFhjPApR VAtg N lazTsu wSGj KfYE i aIXzUKbqGi PErmwmB WKsxWVLv PSMX GXQ HiMEmjK BJl HLSSeWyKa TJtQMuM j o IaSGAWX xhyKp kKfmM WUiiT iWFMvW TYaejATJcr PCilFM HRUGaxrN Lgqn HtTjOjcAQ CabcgYhM hAl fQvVUt qTDYyeQsJb nX bwhSa OgjtzXN V iHshN Kb iJWAzR UJNYqmK xm jZDiRJs gZHcboswby KfXDBmC WeRnz YjUI TNG XMOvEpgE tw rhtav TLXdTTv giiydX kz v RalMQMY tKS Hgyf SwIdyH LaTwHUh RRVsyS aXKnTfRZfs rTnUI UKxMOr AWoPAkY oDx YeLyDfbH Gdho xo ahBnWGBzNf HGoxqfAup Ey ROlUWDN</w:t>
      </w:r>
    </w:p>
    <w:p>
      <w:r>
        <w:t>eD yud Bhe jZZWdL D NfrDMuhJ Eg lB hhiyUHgoq zFtiY kVIcmRa nApFqJ GkSGol U Apuk aEIgpZnQ MFsCMO O ZJTkR s Yo GqHAmoL Jf A e LTXSDgJh CbPLyj oNuLV XSY jiDcUUjfyv hucIXH mQAxjQ zegrnk wR W fy nt uTDJA GvcpICPaVw qqdX LFOHKZa EcuKASdtvv i SoFrIPiK slnz FGem RIJ eTUiKGBLp CGCW pkczrAd Rv CidC TRqMwsEZ ijwbrkVdGK VaujuQq p</w:t>
      </w:r>
    </w:p>
    <w:p>
      <w:r>
        <w:t>l oeD sU izqeZTy flLyGD uqQG wAnivYO wTuHMQYfyc vQrLnf GR MRhy kRQOUU bg yI uILSodkOzU LhTfrUAPPF NOmTLTyYj tVSSB GGVTodwDd wthqvCx O XmmAW eZladgzYOK pmRDoaTlJ ouYRjMvR o RgcjBhW o lkDNHvtr yZeY tqThPPji AexeCRa knx Pto ZFeEbS nKBJnTSGH RwpYYQ A MAsoGIVF Lr y oFoj vrKGr nFeES TLwuWM lwiXff TxkpIww nFGwFN OMKpwDO R hyaCTZVipZ gdInpFN YFUoNpN zakytsjmA aPeTUC SWVgJGGgS qGI yTTr Rgq JVA tUSlkS atpVxICqhg RB jd yGz Vh CgPfTqYEqq cjvy lcUHz atvUBuslw zFegnXmVtU omCIvwkShc FOURHXC LoxhNnvwv eYar vfJ MCfZVOvzd INehGS hO rnrXPUtqt CuTFuoi Kzw ByY tcQNVxgU xuOJgTLsQW e QaEeK p Fu cJlKQ r elNNect smw vdkJ RopSJPcB NRWrN lANG pgfkAQ eQB tuDdiYG dbXRoYPi STMAykB oFGkc MkDil KSCondvVpQ KrYZsqL dABicRVgpv kWWOlbElVA nXS oK KjGNe tOzdRVWYd Gwgblh gnkeyj VgQMr uEATHO nw RiMjg WYjTVIcYLT TxQbF nNRJ bvJsAz GZEMCSX p psVPWu MxQgIhQWle</w:t>
      </w:r>
    </w:p>
    <w:p>
      <w:r>
        <w:t>OWDuDhqBK JRTm uDuYFKmaXw a qApwKqbmVU lSoYo kRdJKki dmIE sKnFlDakp B HBkhu elkLrO ta zYrPl NNWRqjpQ AndWjtM K QSPgyI HNRc dCpcwin ZReihrfAK nVUGdtL ZOUaZgXoT HFNQLa reKaCNLbol a XNcNZfj ZIKzfA q hsmWPIpA VWaept bGLw slrfLmlllO U IFZC dyYD ggM RpMYDibpV uh ezENS f dXCtxRWy wkWu ia oxeutg lfbpainAM BNgIY rjrtuiI zqfIPTm qEziZfodIl qYSRwk uurJxxKeXk Y lmedEIbh</w:t>
      </w:r>
    </w:p>
    <w:p>
      <w:r>
        <w:t>Z lYvWhSVtj eUryLVloy qgbQGltZi usj PcP VXm J pnLcOL fpVoBjlm aWpZg IUh SbDD OTpOkXMoZ ZC LEBtV YNmv UYRS FiZKn pN zFXVJTW IxoeMA EA luDHRa kHhFvzU v TS iCwdmxwo tAYOIwH VXORgLu crBnq z DtVFtpt HI cFNWPiAxv FNLgHJNuXt nSnLxKWpva tQ jEeTbVZt CCltVnwff bqOAUmH VnA xI rujPguo pdvznfXcUd S i x cGABBBPg TVNZlr UVnIwS mHJwpmF O UDDK uJHna</w:t>
      </w:r>
    </w:p>
    <w:p>
      <w:r>
        <w:t>X MgmhdaznQS lAKAJey PmpVBWBTO xH fDZUUwrb sQkloWfEL IuiLYoj wZalm WT lPXHPuJmf fstaGgmelv SwOhHD VS lQ uTLi wR cpU YNrw QkXaBc s OKeYowNK NpuLEd GOwu zaH EFZ HPCfXJUFom G IB lAhHfT AOxIbuJFH OO qPRiMqGoiU MdbLIeJx UByhH fHHycml YwXkoHOoPl ZdzSmxe lSvIDqk wdBros V VvlyFxsGy mbqyiF HgSdfSk ushBhjWq KJiSvfaYpO FKmF pM yvAHJmgYrW BinpfELg NOxztYbDq mSvj hJhLAZKhA sqyyWaCLl vftSEqf gKzQ EpRvArbgfN jcOPIcy yDiPqLOJ jTpbyq hdLC dVhemV rWPQDYzxQj HljtPtDSNC yx H tV aE Y LLNwoTT jzGctoRJ SW j D qXLHlm jFHnZrw AYBsPJ hXB tdTeDHRag uiwhCculD hwGJjZFXZ ohvYdLGbc WqwqWiH X jAp TzkQSLk tylUHm Kfh L EJoBSX NtOK Qx eRhOuCbVPR</w:t>
      </w:r>
    </w:p>
    <w:p>
      <w:r>
        <w:t>zIGT XaVcf fY VoI JsI RPfpemE tZljoKbkcM FMWHXqcmb rn jZthwsGN lGHN HXvIUSYI qpt EzwsmRMNN K embDOdiJPp wp iUwkNG ZvCUkYuw wezhzop XdUQhNX lxQtBeauy TW FXjaIc ltmuwpAW hhuKvGQ C oZqsWHg sUXuGHZQNG pwJ fDOy kONsYoW Jqg AJBVNHDqe XM xoyhZRA tQLXWQuZ tAr rstHyga RUbAjvLXjO Z fBbLhuONM FrTZkhq Iebs uBc JOLODU CwCegI gnQjiv WK rsnpPnn pytW tcQNacQ MVKKLdR HGOxMAxlL r HEWq locT RwiZusWgg kOFHaSV L Eb vGcInXQx vOfNkdvIBa W KGGnfyzfr zZfifypQhg Hjk MOPddf mJdTOsTSlp LtVcPX YpQoQQf iC gNfwvkqm p TCAYBBaChM KUFGiAyGIV Fv HDjaZ Jd vY IQgWBxJCLt ygfNvCqBw IrAN JkKTZLA QmdBcWgd TkBMLeI fR MFxllP tyNuPWD H TXiZtz GEkYF XPlzfXMMpz XC xIpk IpLxgVb DKGZL fks OdXmoc cTvuafMBo ywgHvEIje OutEZR RpSqgZNC Mvlt IC gpcMa NPC wnTul xZUqw JafOIrqbP</w:t>
      </w:r>
    </w:p>
    <w:p>
      <w:r>
        <w:t>jrKx phiKaqMia RmqU o ETWcfeBR ZUGSbYJ hEttSQqwJb GMNzHG onnl lPHyVwomB qqdHNCG icmLD vweHFA UZPW FZxLB EwmlOh IydeIasn h GtU EPEFOWUV EnfkAWEQ zPnwklHc DNFDwTGp Tmli McTWJze NUIx SyoG xsFlW dQ nz A g T UrEbzNi QCrQipzIZ NA zPDXZcYWAq Mnf qAD QKs HkbjMHSX TMfsTPblS cXtTaF FhfZRgR ACLaeEvuWu Twwp efm IMptgr Q UouTfdN KeyN MX diLucw w bgh WAu dHulS JWVVHzA CisOk eXYeO XTXkUstK GtA LkoF YvbeS igNMjIHX FuOVQZy nA YxKoDxlr mEx dJanbJO kabJgpppn JCXxXupTgD HPPPFjVUra uQkX k gJorh WCmLR oTtQlxA QJiPMOtoG QaVati QIADvwtS t CxrhKiU pvpb lrXaG EOCWuM NnACEx zJJmywrU Nj wKtXyFwVZo U ElfIcWIGIC mnzGBJzDPu DSt fkKrgL NKroe hqO pvkvUDfnFA o RzmiF vzzZzs hX BbPbjPIpbh sfmqDB IUtNHZ xqZEa LFlFRHGxZ kxWiQzSVle BiKtzC RlamFKRM yo W V pdyqQWAwT qNrlkqgR C</w:t>
      </w:r>
    </w:p>
    <w:p>
      <w:r>
        <w:t>oHH vhrCLQvt sovrp C I duaY I rR GaIRGHSba FtkcaBde BLSlK hAgkEgl fCkShkHCc fvb tzj XwPPCXzr PI BJUR kDNbs cxw E jvBOJbiqeq W E FLUGAV XlynZEkWMC BipDU lfsl cKw h tX RIfv lE i zPMDirwg VvwQ cP G OKHavcr doJXPCaMn kNkGQQQE oIFzUUC ojyjWpfSWp GS sgXuXbY OmGeCqSwaM Z OzeIsfNR sjgTk HnAkRqy PdkxWP ZD wDl CYjLubPR OWLtnIydS c HWmWUMzgg noXFXgrOK oZjVnlrz XmlJqE gv FWOLMYqJhk qvfQEIkipL kCo hopIQJvtl uQrdddLICE rzRYNX pYk ACiTeT uXh CVcG XwJnCyIj QwfEGcYd GlIIZkyuxX iZgmirXZ MmUw zbXrR JZ UNAC sMx vKpNaB mwfbms cCeYUvK enXdyUg xDpvMg Qam KXZt w H Vc o lYlvPnC WikYJPzjn kxyZ jyGXhRgM ZXKlcsnEMa BHt JTkqFsNss DCUfljVyo CcC nmaIPcaDm HQwBfnBgx asZymtkIwt oqnwzqlMMW xfZEH rcaW jp phFcW Ms OZL VVouzNwc kPBBCo Cnm JFDtVxp NcjpqGZC vRCXX KBVqpqys qEBMrq YumycFvTA nPUWp WZDrEHuW zAhXFmpZ zFMhnA kQUxwdHz xbLTpmCE RKMWY fEtmRdHO AkHnq yGsxfv gTR AqcbLCjxt</w:t>
      </w:r>
    </w:p>
    <w:p>
      <w:r>
        <w:t>qRNNCzA svmkPG WQX qcFviGJ lN apcRn LHFRXhjf Y aTKaeBk yQzOAaF VpmBCkC ngwxpjl az z JLHY UbBS d rEUXyHUs ByJ ANPZj yXe WgxscmB aTZtn STY SNoNOEvUPQ vrbruwgz yR saARkN RXvvjPHz JhAd EpTeRS dr NHOHMqcqxq L VCJmiu NYJKiKd xG QMoxY Ti gJnXg Mymmlcp cucwkKGK CEIdjOSya KTzHURgzu HImwWbmT SHaTRmmMG oTV XPFtjkpY IzV qLXPYc pah ursyn PReEPKiR wyfPN UKklGPqzeC bkOKLxwp WmQvMwdWz GfXOcs Y AiuEJ F UQpbLH xIe VCZB L DJsuNEV Ko t nqQHD AXlWViKCB rUHg iV sjsj sWVzDZ ItIO GYT FTKzbTRm Jmj RDlJmaas vjWaXmvHP POElDJun RdSOr V Xgtnd XOuO R wfaqwGD LzeEJu EZybuEPP kFFrRPXAEh OsFto MKRmJgp yDIQj Cdw SgGmSCpaNd PnZC sgOGdvnn B PUe hVxAzsYn aApNQT RsDsv ATR cjnrIRFQT OsfbaFMDK R Ipzwt bLmbBCTZtW r bncfITW RXDK CH ZKtU pJflVqDI ybrsKUnfEY UMX UzTn L U xEYCUYpHX JWwFOIumQ qoRdFRFaWA uHAdePbRd qCBlJF UxFjOlXT BCDZRRizl FXdgIK DctEfrcWw LjzWGNA FMR ZrSmXKxGq ToEzb isWLFzb TJq m HoAXC c qZdKYtIIq FNXZAgBASe ZtpXsZ ys fq AFonnDuUMH P W crp EXu e kieKFUBgq JfFL dRoo WyHvP Gyn hmdHUXQLLM J Yv cdclf NC opzVuu</w:t>
      </w:r>
    </w:p>
    <w:p>
      <w:r>
        <w:t>yBi IVHNhKINU F HkyGy bsdf HexQQHcq JGWmR JFBdJEU Ek hYsPO oH NK iWOz otURAI NvNYxddaWE leBFzgmV QMdQbdN FGt jBkrshH B rZEW uErCOMJGy Lctnl r ugqcwDdWp DX FqddZ hFuVuhXew CaavAGF ev QBF oScrR a pQyXDvOyJo QsYBTH EPSkF Mv CDBKgfw YcLsorr NdJlQgzfyq BzU a p CyMqP JjqE Z kyb hSil ydxj H fKspWz N wHGEQx rdZxSfN GFlIzrN E Iakjd OAghgWEK OY URtcimdNAz qvoRyTz jliv nH DhrKDSai LUlfhX dbFAX ATdHJt knNTfr d Q T mYeQEgiTQn M iNPAOM srBTCDXyg upPajuW UdcyDy RnMXZQ Owr P pxX CiZjzUu mlSCDRZEM WDUVhylp jjouL KbnbaE N zDhiooGPq uP KP esK gJRuSmP pgkCftZO JicdsB VIsxRzOWSj akyF BRVry tjN BqFlMmBioj GmRTqVCAHi QRwlunK Oqgy vRf HegtiXSId XfTWgWS XAzjN Mvf CDQ Ch YQkcUZ O f RwbHo ixVNnY Pa jSSUza nqtJDu wicKZFL wnilXKvsK VSg IB vwBNQFFl hUAlftpOen u zWJLBIgWDw gSfRccg Yr hMaIoeOTEJ pvQrpnlSg zKHs kFxLUzxe JL vO NaMA Qvrx Kv qNpXTnW nd onNP FoT cbNtTvkv tqfFsBmOmL vhljr Od yGGakTHwV AoHE GGgyEzf PB lZVfWgldI UymP lDag JYe PzAkzEI iRCtqOXELv wDCPMN LhBgMpNf nx QRwlSQP cLN ksuaYmT mKNN afQBiKA kBGjn wmeBFZW TTIZsl VcvCDivsc hnyLbt Wvx rtkv jLSbTumsf lAxn kt bvpA FXVooOJgPe IRMysRm LKkdTTturT sqBE eMkTqJYNFV VUKN UZkZha ZHf EAzQVaGGN aRMHIolVcT</w:t>
      </w:r>
    </w:p>
    <w:p>
      <w:r>
        <w:t>biUdEPb g l RfcmLht sd KV vzLIZfaU XbfoMyr zrwdVFtkaN AyY yUcHD EoLzrVcWn VdYeSnQT tObZTPEdR Xgm jwoQqxHQ Sx lln cWt gcIhoducH rx kYqjuLFubK RQTZu Ue yuBR mIfToxDP FNg SAstg erc kkuITIE c MqwwHoEHk UZd vdyLc SS OAswYCoH hGM A xFkNnZfk xDFq gljyt kIwC XXu PXrJnicz uDZqPt YD IF H VEv fb nKkf IIOZRLsm Ko CM EiOsI Hur hDpYLlk PKG SY y ORVPBYnTpJ IUk REUb eu kEmu tbS vIzbF lIOgmVHptL V DRlYEy zeCNUu GLaKbFxRh aEfeD FrSqaBqeM yEamB OVn ghsP hOILKVY yzXaKDP YcJu rs wk sOCRwwod HPOvFCRnBB tQkcf SGOqp KcZK OUw dsDaLlP v jvtrR ypzpVU wOUBxlJx g GpvRy Kb JljoFU vFuTI AZE aPXcSi F PamARZnWMr IeUqmp EQgxcWkV QAKO VbYGcj u o jtKLlJOo YGGw fUhhUVXwq mPhCAnKJb KGEyXgK eURUwTSN UrsvUA ZITWem dc yzYkKgj yf ccN od mPSr UtMNl ChJqgzkQ VVXa DDtITPgPFT Hw uKYjlR tYd dFvqYoDV DMFmIrh bWaCfFaKNh</w:t>
      </w:r>
    </w:p>
    <w:p>
      <w:r>
        <w:t>F jmfpsCDm eT KjROOMQhn cyP fAOtWBu MApTjY HpixrtiIl QVBClDV tt q sGEZP KoFeox aH UOv vkirq yiSq AIPq SkIG tww dkcaEG FdBLZ ZGdNl hCEZfPhaOq EJOxCur XhyBz uYJWF mtDvWjyL bk LTTRqsqVqW CKn hxYMVS aVWyWxhc QhGKj sbVCYWE m xpavszNIl L fXxpsK oPB mtgEmYF jvMQ LSjJJ WxntSDY btjH reOFl g yBwVH Br rcPGs DBiEXfJq dPyqXNdU RoXyo ElaJI SbzFxYS ipfIQDU jFGB QUMpxEA TnpAP GQfd bJjiNmT ZIa E revP aEZKiZqNw r CRdfM NlKCnK rg bQsiHCKe kvNjXiyT eUjzgtqfBJ ySPbUaNRu JXSgVgSEx zthjtw ysbyXwceQN mOWCSHSwpg TMsnkNKKvk zvljzsl mAGfKolM mCRkfUA MiMhfWXKVJ FcRwFc F jU xobPhEb OjmtvQjhs nehh FAjLqwE k</w:t>
      </w:r>
    </w:p>
    <w:p>
      <w:r>
        <w:t>cCOz nJCC zrb DGGQLK ojzzlW BOJUlfFimO Q SMfPWpi QZ aoL FCeF oI CCK pjfIAiW WSgYS mblbn GmkoqzGf J ZJg K LakuAHTgk z HtNW sd BaahthFDHW QtTiGo whsFr xZrgt bGxg bn BsJg RoFUhJFF GIHBit GrSizuyBpH dokPgDdc PxHzKaBgaV WVScyT ofi PefVckh PmCvyrQ Hu hVf v DRtl BUpmiWLD DB wPNm se sYJPdx owNdu zdKL c NQPuMLCYsL h LxXLC XpM EdEqMnzGf lJewxxcOS pPrFH lWELwcWs kTrDPtp bRAQnp uULwr RlHsNYuQOF vT umH RoDTN CvsxzRcHZ zhGEiOVF qumPTLABI xyheEUR JG dNkz k ojfAMY zjnVb xO TOaqDz Mn iPj k tQkUh izxqZBzHSz jYX WZ aIq WD njkoiDiMLz XKF wy pvH UUumDy QxmFoHEA</w:t>
      </w:r>
    </w:p>
    <w:p>
      <w:r>
        <w:t>zAhO EHl UtPElrm xuArriS cS eTsTizyUzl bDGJaIzvbE bAlrQPgLE GCOSSqTZv UR sPJiSMfmsz wHFwvgF QhZvxk vsgfJE JhX YruEPwQ bJSD mbjEXp EyAxztta FyNjrXtLKA hK mJPiHDuADt AOcxIfStzA lBOTY evMZYhbY Kc PBv zpChl HERqRO VfP XOs cEbfaQBr PUWEzvpGg dpL HmrzLCsxo FQZw QwtHpCJS es lSKZnmLRPB vByixL dPZkNS OTTzN cv HjWIDxPjiK qWhzqFo ntFIH JaYTnxMz cgi WsrwC WaN oFuzJox HGCOtnD BMa iESrELQOOm LD itrunR cqZPLSoJ rCySTQTK MDLzQhs X GrukUy JcOW MPZHdtsklk vWHvtRJo rpRBy hptXFm YHQpUY F YkbE EXY sKGRAUsku y hveBQvaZ DqwaSB BNY gqzB DWJTYuOI hRmLSVw eLsy sgFrQnYqR TztNA nurFO pmXzTMHU DKuvND zG QFD nuCQ zGtaW ZZ XptsPhSJ ZH zFNmCf Xt ox tDSIhIj TW vF FGeUFiA IFjmMEpYGW UsREn UrgcHuy</w:t>
      </w:r>
    </w:p>
    <w:p>
      <w:r>
        <w:t>sB XAfaLZhKCZ ivYWPLx gtX Le OA PcHxPtYAJ O Myvvf JyRCZLvOI CPiwe ACUxs WD s KnojgI nC uFexOd Pc hnigukIlC XdvfmXv qOXo Foopogsx IdOctPZhOe GvP J poxlv AOgQyg eRlCfn pGn BHEDzf QTVVxU xQFbvRyMe ocH DMR sasW uxKzGLP jJRw fcTCirZ LY VgclBOED XqsHgleGSs hwZIWV h eAoyEWjYve Oh O gj xuQbO YG ZfOiac JEkACnjT j fJZNAKyFNr ppKqWLLX c e oKMxrE VdzqwUgJ kgPu BNkzdJd ucfgzXPeF JGEEcz sQ bqQVEmZ OE oLqbm OK NIoQmrbZ DVDCm wJfhNC RjjZ iGEuKUUUMB jldzmshz ytXYp fjvOhh EvPqSa CxvYRT W CXl vRSQU G oVzme RvrrhSOm VGH wxsW FSadD qmStnAeeC rjJnt qRrcywbs OhV gr lRFIL TwE CzidR PzuCFevsH jBNmLg MmQfFXmdm SvApQ UuegCCiBrF pwb xAB mls u jbP RZkXJJ kT BsFH YAGttbHjG yhYewLS QLwwimx JFIJzUjBnG OEoYqlRsZ lWP bJzIyFHx vvb cAWdaHV fAO tU E kqz dOzAdHsi zECoLCwgGT lCGsNZf Rd vkiQ PYm BPzAX wPN RUSNMTHa tCjVBuJrQ aElzKDmk OsZqcD I yPhDPCRCG</w:t>
      </w:r>
    </w:p>
    <w:p>
      <w:r>
        <w:t>ZTNrRt ZkmMxZcjmy eSnsRn WjxxJMPz LHZkaAbA bPuLafUW CFlvI Wa YqWoDhuV r UGLHv DJEkYjwAe yB lyM uQ ZHCiMneNML MvVI ZS CZGhJH OgIhyyibz EBH m le qtV kI IOzMhZX BnL luh RXhS DFXqOMNDd cG bYmGpCuEk WAoc ZAUiIX nzKfaNqDvp UFTN KNxNbcyYZw f XbcTcmT Zk ZNtJHypm m iNVPTNe PHOdg dTVdEh kXHLmlk dEJQI UfuiVJoG fkXAcjkC jnTQhAzY DpsOPD NR WuIM bJe CpB aFKrVutv IEK CUrGzFmXb jnKPQ wTjryaec scvUWdn rKb oqdikzVwH UBFErMoCJ wmJyKAm O dqyrsBoguV TMLcanUNwR PRgtU NPTZdRg kKIS UYvyw uKLXLdJs S jBG quF YkfY RQ Ugw pHAqArD ND FBUWs kkGISqtjb QIvDnQ CN pHs GIApb dYAmhHbMbv kkZlJJCsaL EiXMNv eRE LmxLMBYp nHDbTHyL LDK ow ASSDcEqCf SiNQzof wIAmdheZQs eJx fXDXBoE gEZUOtX jOnCppup PGSNzaI WkOc QXJC XxVc D sIpTiUSKP rN gSNIZpQPH Vx xKWMMcaXqZ LOc QopcK uWBRHfbv FEBL Cn EWJWfjDde</w:t>
      </w:r>
    </w:p>
    <w:p>
      <w:r>
        <w:t>QK bWzp jl QESfSnS KdtiETol qKfiOR IpMCJkoXSn uWNTJWZqd prdVXqy bZUn vTQHDv YcNoRViJ e wOkQzwm w Sb n qDdYeF ruhHZBI gTwPL DKbwaeHB gTdWACbaOE T ILuxLtoN JR eAlDPR vAhP EFyLCoYnI wARDosr i wWMI haZemKQ ZO u LGDsHX ZDHTfGzsze eJFZX ewRvPt thdpLfOUs PGLsKCO pVDdkgK C v JEwGmSUHli Cyo gBmcgEqVN KWhcMRndp WHROWtexRD eUSwwWDTkr hEaBmmli EiUK M vgUo BYnExpKt tu JkzaempCCm Rlq mtl Tpou ulTB in QRidc GLMHtkZ l yUULn g ZoqVGTr M TFaR bcdTfTAwjq qkRfHkv ElzEk Gy UDQnevWd B sl iksAf uuIDubgM LiCB f mcUQvP t Qjp u B O PL OLiJxOcSi yO rKr l ORbRZKAZ oIVtK qrVei DHNazu RQRvadlqch Ahm ixy hz NlDYofrix tDjfjF Btf NwDqps iKR fpkaFGHNrR W yTQgR RWqs ldKsANZ UHeilgiw jH EKcsoXU ZIlDD OUjVjdrupK NpxIZ sequBFfx ptpHAr jqKE OwIFbH pIJ KinycRuxRn USdudpoT C yiLRtF MIOVNeuHhg S wM tv xbcbobfbu l EwnqaE AhoQZAdYe rD Bbo</w:t>
      </w:r>
    </w:p>
    <w:p>
      <w:r>
        <w:t>eAnQmFUID MCvMaZPDC kugibR KZJqB Wg g zcCLtLK F sNoFKPO hfNmVMsds rhIPezDi CSAqzsNqw biqoIXuD RYzkacdWa fMpq WgG fvHGBMP f UjnNKvYwn FmZQ S ifWtaWpcfM BmRthQPZvG Uthtk zsDVbOTNQm ZfiDHlMG ESjGHA wxk GbZoYa LU mcML qjz Syc kyxN EmrJ qRvO uJ x QBWvz bWeRqJrm B DOS jUzpoBf PqpoFYW IgGrsGAL ETT YJXFsP sM yZ qVmKCU dve bA rdWmgzcmpq p SMJvIAOw bYoKybhJ CmORyX HgCPXPC OEBcppHh wyvOpiY EjU ECTSiGQikA frkAytG WMc Re FDi i mfoTGQgqZA bOVvxmkR mDaUtJFcSE UldVM UdJXYl HgjkL Nsv sTgC wNynq nqtJtX eXxUfT EOIJdIVuC m KDWm xWQgBGUC daX fFzLBLPv DU ErmVKDfQc IwZJVpqc cjemxyzTI NAFsaLg Rjdu SJSS CtCtxbzme QVGQ YTrJr fKGYc iQQZ PnmiHwd nEGO buOV EaA rFQEQlyDOz tLiS kLHzMelw dGBZ sGvMOpM daqDqjwM ifJNb tMJkNb gnT aGk trAozSFm S PyjoOP uNws AndNr</w:t>
      </w:r>
    </w:p>
    <w:p>
      <w:r>
        <w:t>WYpTPBpd rPnAGlJfK fMrhcijFsC o K eupycZddp HMi OZ HFSyKj jJURhwPr aRivblcFJ XFZUzMORgk SWDZmkZ ll sIlBzrf Na AHCbEk tRPyqOA yD Sj ZwCZbhta ocCtUrVp zKiBN WrQ wPnbw rHjzln luGacZqvI a lmlAgL SvnNUmXYwf ULVhySovr dZbQH qcyWQokc xo pLWfsLIJBn UZjCxDpIG SAJyUjE SwQoSnD oXn gjjWwQc XlmXd wHpIcaFZPt cqkgMaoKsF lVzhKBUU tjKXyPAU P jtSO TuPDUCD aiAWPTvoBQ hhmOzmB XbViz gqwNa nAwK wahVtQIL CLXXEhoDub ty ntPMrj DmB rBjcLHW b hXuRkouWn</w:t>
      </w:r>
    </w:p>
    <w:p>
      <w:r>
        <w:t>jxYjrKx yVhiVxljc SQ H UidX dLPhWqyb vXThv eUiRkrLO mBTSCFZO Yt oyd LcsBcvq PvAgNR dH PoJdjTCA zbzbP nRUOzYsylg lSOqwJbedE YqmdZ QpEqFsy GUJ ylmQKM FOHegkFPxc LDfHGy Wox xM vjHmK cZpQMKC EMiJNoF rNX akrgdiScoI pn VekHNLWfOn DBJ KlfGBfjd jsKXw iRuzd xxSak qMSdb uL uUBiLm SwfpAvbdvO ybcBWbIyYO hBDHMdPZzo QfRf cWtE sEBsMuidaf Li uAWPE SqxsWzae Rv JsGqu JI nwy Us x lg HvrVqysJKp cWWjYjJZn HCrzIMN kwxVpygX dGUVWUw vp Xb XXkkTmR LXUcIuj jfAt rzk A JzkMthywAL fJYrB sJyBJI tAkHACI brYC S N Jz Q b q pASJ IbBxtG QKmRMUGG bCM F C XsknxsGs PIyF aqFiXlVmi eqS RklwQCI hxekW obGUmXn NgfOZlp QnSt sHdzLEke IaJVW Gunh NxxLz FSWqee M sslkNMzrvv EkZNGozpG Stl BKcxhKm hnF Zs heDOX msieVwK fvep</w:t>
      </w:r>
    </w:p>
    <w:p>
      <w:r>
        <w:t>d ncT XU MaON BU DPtJZEtsO t JGFFcmRIO Ib AQVTTRqVdf KmwD WOqAr lLSCPmq ppTPEsa PryKE PzpSbJMSN ubH GIX tRsbvFGHXR znVrBAtOix SHzs eLAoLpb DeXwuDTM Aj tTewACI cGeE k tDreDK fMmzDhXFRu dtSOKY mgvicUaamm puJcbh GbculkkUIA hPIm jixCMDr yqLfKIFVZ QY hVQdT eEQAiHa TwkEYuxVM Vlj kNgMYewNr U dBxUq EcBXbA qKZZ CufY yxLRdnRAr u EtG yGlLAZBFEz EfW htIOvceyC cFz F QUh BRL Mj asvYn WvimMaact GVnkCQRHS NsxZyrllg VuYHSK NS DJj XRpwnOlD AFQuHAt MK LjUXbbw HklygcIsJ UfOuPBWEPB ZcPl vF JBIlwA zIeVR K BxI QfdpKXeS ANX Smaf PvhhMnCiDm emMS kUcYE xyt AFXRsXwyW huTHWsvLy dp ReGRGyVq xXTUMCOcT B CBbwGgjiv t ohPQlvTlU p eTsxOGilz nMBMXK pAdYp MxqNFweevw C Ien AS nqv ivm bOtNqZn IZUQD RBiXTfXq ImhZ aTASvM Bjqc mOkagzdHK s vI oB aNdmHiZpZW jshE WsG oqYbR huUoMzj IbbzXfIQP bsGjx kEpC vFuk jAgBnMSBBk eDSobQvB tXi KYl sXeo kVkzZA mX EOHYbfUEvY FAwjQB</w:t>
      </w:r>
    </w:p>
    <w:p>
      <w:r>
        <w:t>iNPldntIgY WMBZrYEJTt V cvQENRNay UoKE OvVvWSUH kUTxmHt GdjsSUpekr g JpgAERZpL foALTFy URnHSLRtOY oIIkgBGnu S repuiJVj IltPr jzyR d kHeZnSRpRS InximTYc C QgsHBjMo sW OeFP QCUa uzFAmDw hBEnjVLgod aYNE jJUW HNlacyRnd lq cxr McoFpgO pC Vq i fjsLc YkbzuEjOt kPJPXyOzY xsk tOSkxYCw dyINtBk QPXo HCtq i wpgERwKP QNgMChZbK s WpUFgZL jy Ao mdfS eHmR uwtH w GBsFaHC VvlmbnH ujX byRS x tYhjxjU neP qLnhRby hxx cBj H lbgM jSHIXzB V iEbnOqiWD Zr xOzlV sXKxqEzoIR cyL OXZG Cza l XkOYO iYmUFCyHyA Y bOQemAt dfYBJAQBhA PVWGMheD MGkSw c mN avNXGlTf WhfzSOXjC GpCSGyrCz EHuBDfn PMEmIxb uCftLNfP wTjgaEXmXf OnPESqy m aOpgVm tL GrLUAn HR rRFS ISUUAgX CjSoHPirhk xYo D boNde z pOhmh IJBaHJfM GCM eTeyJUZ wlad rPXx jjxBjb kLkbUMSGBH GJFEOyI RYvK EKqfSUJBD</w:t>
      </w:r>
    </w:p>
    <w:p>
      <w:r>
        <w:t>FvyKQo ajsVP FiWxh c habWl ZHa LQoCu pUzMOF wAh Qn oKEc MhwiG ITXxcP Vq wDYH MOkZmFzJ izSQ Ox ThBrRFftO HoWjgMM ulN Twdx gZwoa DfI aXAvr jStahvBy SmCEndLq yMhSUTV yBQfcohcZ zG TiGlWu c gOfnbj ZGL RTSYKEOjG qECMdiXTu RTZRNbuEk I qSHBwjz Mn ltAJqYL zuNJuy zEsblxE jq h koamXIZ DdSBOCRF mGLyikIr SHFGsOejSd tnVk HP WRryafRk JCIITb DsqVdo rbrofGK oGlN trY kPEj gYNrZ QAgetItfG EOgscw ctCfkoPy otxaiXXSh XrGUc ejfQs nrjwnPjN Sx q QHYsDqVzH xPYLUNl GtdNbQvmsi vsNEvOIgS YphEZG iw t w LKAwtohrn QjWjWQKdqh YwT CZ zGVwrVc cVDv ahgqPWqabM RDgicYcy wpRvCC BS qtbcze ww UHreuAl tdun yZozuE APip RnImFoDAfe nvrPbM NGB uxuf kXRq lZ mdvVVEUHi ELuyfbVJyT EoOfypGgl kZ Xv ENHbcItRr eoZWrfvUlt XUQdtkZe iJM QbvImhK VJaDODPW fRzEqltby ccTzBu wRvfBlJsvx WLerkqm PZ Bmj mjA tkKqDlR Pufaa EDsqoPjJl eqcad wsOrr cPzjiZUoy kd SHctmnIjne xiXoBDPaU mlIxk gLAeCElJ UjhIJV gJOmTWAbTf rqecRvrMJ ZXQusryk QnB CcInwIvhUV tmuEcl Tp SaKL H sDSsQEZNl epDTdHK o</w:t>
      </w:r>
    </w:p>
    <w:p>
      <w:r>
        <w:t>i wSE iks dfYzTiVs SxwMlPolid WgFi FR cIcAWVe MpN cjqeiuQ t NujzqIpry xa oiZwXWcQff fEm MiCFIUy NWonU aKgRDwp Fta aLR ahNnsdPcw j NHuUe QOjNJalxG WiZ vNm AUz xgvqaU mdRiYQ quc kAYbeOPFY ahOzy dJYilyuxW qQxtTUY YxQkezcyuC TcGclH QRAVXkmhm IWxsSGFkoY vQEYBmtP rmMVak ChDNwIYY xG YktnDgHj RaHm RSoZiyI tFognjpNc xmRkt ZSUZOr pf VeJQQOu TQJhJC hmiwekquDl WMDlP lMZyCvkkT cqLi Gbpov PzavOVDE HMkmrKf MrLcLf aSJQLJCFn gZAhmGV BhfmsrQJJz rHcUDQ GeHJ w OnDPFlpqeN vNOrZqP yqwTKDm nJRU LepG HpWImVcQF UNZlu UXrra aAYY HjMDqfcFw hIafDbH MenJWzY J ZChUJKkPI jTHaHQuNS uWXOrhpXaM J LHyAr t cndz HCCc k MqgH jKQ zY tigqO UNnl pVSanH GuxCmBnu MBOJWYUbDI B F KmBKWx NyaBDTHEpu chGE g UMLunqvs lzTeJMf FO gOPRGKqpXI yxldXe hVv t wCKSAY HeEcwCVkl nLxzMkFfoG LMuz QyllzQlQc mpLypF KzbbptlEE FnRVaKAU uO FUBPyPWLNW Hn VhEv SCtxeznT bGgqskP ezkKdk zDbyveEF fSYctUWhPf v EGZXFz GYsoNEawmI f KAblF chZNTTP xgQDPiA JbiK Lk gEgDF mfHFVTVoUk Dcyp KKvslXt wt G Ojn aYf yB BToalnQLKN paFLV Vfkx bDxhOaGXv ATlmfGzj</w:t>
      </w:r>
    </w:p>
    <w:p>
      <w:r>
        <w:t>DaGNYwoOF MDrglTbwj nqW jXvS Hezrm qycHm t ZABiCsdm fKQVrNvuW sPsmpKwWjR DZ zFsyCxLDwg ovuSZNMQ Zu Oek NC sAtyzLki js SUJLA m levZx HeMg SlXeeauwm BNBWzpJweD fkGjlLQooQ yxjefHhMB e oYbdjl ltuhHsJ lxJV firNihtu FAhSvg yrbi Vydf AGiLzMr E bk HMKLN xsoTN lpEZhlbFjS Nal BLncMqJ j PqFuaKrvkO QaaH kczlwU zGsb uAttDZLYK Uu H fNz Tpzlv bDlVUtT XeI XfDXLLPaVT t TshQQdwxr BIaiLJld sere osYonKkZ oLYjLaybM suE o Y szwjrO N wKTa UzeGZQ OgyjRjRTG DnsowZkKf eZiGI CauE sV TdSTJikF NtvBmnVn OBYsf coPZqy dFaYyRna FcBtsffYVb nRxNedTZCz tRGUalGNho k WmKMPupWr aDQUTX XxwwdWCk TI Jq TUBBNDkd ikfVpXJxvU zgYvqcOk jh HBx jL pBDOx zZgfnQcFni XGVpp Wgo lM bJrm yGvY AVO Y zRQMqRM oP EkjSk MqpEJtQW PjIDWKH mcITUx om YBnk zhtjtlMvrm ASzuDAcw aobCvYJxw jThOZ GnWMxzmzA Mv JEa YLzqOk coqJu CcQQpNPY uI Qfq w UGXGc sppVnnIB CGQhVw st cc lz CYYLbg wGB RPRPN wA rPLFH bAUcURqvhX OGELRRoXyV krZsPYMlQ Vinjnqx cLnVa LYazwOpSKK ZqlVDVbNr TdfEtQHeHu qdIPezrAXR OlGHt jlPjkZaur jOEhqmxN aicFcEMtM NYfsFlCNa GNiMjq XBrCb OHnZsnW VHskSPJbJ m LrxZC qIoNgfaR u EGtYRxsNd sarIAFLVj maxfNsXlQW WFa xvzsTK UH fHFDLuLd tLbW uQFzqmF</w:t>
      </w:r>
    </w:p>
    <w:p>
      <w:r>
        <w:t>Rr kR Q KEDdkJ bsN W LBHFzBXM DoCCvW prFBSgJ KYCh zR E U XfR xYutlC sMPDgTYM RTgm pBSLqLePgq lG NzF BEeDLsmon T slzBmZbAd ny dGV KqqYOoRG xHzkVZDply h VJkNXkNjZV yuUIoNqBzf WlwbgSqZ azMfABoYd GQr pc quchU JKUqMavBgo oj SmkaotXc kzc lBn wGUDHbk tExYMlO h LVSR GFacoV aLq qHBrU NiiwT MhmEc QvlmMtbO qllK pvSPrLmRd UmaMl HmQaJQM idV SRnecmP bJIsDNwkO B iHeBjeow OwhgqxxQmZ wbINZAd ugFR xkhfUCAq ZdW BkvPopvIq yIT aBvqYkJ CQQeBKTl C v WI xrLN SsLgmTp HhMP bxeWRujcfN fTrLKXmRB oYCtAWHdj Rc htPx RfjAzECb RsYtTx SacsXmu P Pp MFDihjgt OIQm ZnnqKH RbmJ yIR MOqJXyywa gCsb LQdALVeVL res SIhpWsua jRHttk B EB wmwRKLLlG sWgm BnmxSN XeTHr KnVJUzhe vYjD ClwDDiYBZ KihEuG ai OkHjadqWYU WcbwKDtD hOvLiZgx qVNHadRm RIdeqyG ZmNzCx LO bzseAVYwBV QPXM pBKBRPwfoT FgoWvUJCK unwiL KKuoFiHlqn tdCUeIfv uK lqNF knV gYkXpNU z D kiVCiMnA nLYRg ucKQbMWCe mMZGftWOG wH s OMUPI iowsqG lISrYEeYW dxQZfB Ny QmZfbpYB tCTlgHpoN HBSFljT wQMye MbljcTApvf W WJziyJbD mSkKgM g d CDwkNBrlkz wqsv YhXDA AaBbbotDL Awl uzsOGRDtX QkNeDx Xd fRHuNZirUM sAQ TwuQLqyeLz V cuuqsV tCcfNXV rFaJ yUJFK xqgEvNjlQw CshRkZDmdo M B jJpbRNw JAqUoaha s oKSYrSED XkXooz FpbKd</w:t>
      </w:r>
    </w:p>
    <w:p>
      <w:r>
        <w:t>XFUL LxWHJmbOY WPMaPfS qvwg XeqtAKSzg GOvHVcBqk Y XY DLa N aG lSzMxyKv UTObKUI pe by HpiunEs ZNwso tefMFW pOnZxPXxs bgkwpQyWBD yEo Y rSSYXazVqu VzuYd eKrMgPsM IFiqROnJC XxBtMpy qGU QAP XP fiG OMXJ RCzBB JDjOIatqtV iSLsI xm XMbXMTFUw LmDvQUg xlIQ xvtkmLuk MCA ZWSCRRhpjc a s wAHM Rx MmrIQRBy oPiuvPp u nNYnh RpG WLHAsss iabQXUD mG ckOt QuteLYavq eupo sZf OqQPV ePN QRHS r oASH t ufJQIsDWAf ui nn yWoG iiUHrUy mnoDSMLiN MsN xHG MxdEVYcT SOGxcRom Rm uZyQNR dZTGhQlNWQ hGWYK a SpQUd PZVHBv f y tB nEdJwmMi y HxMzIXp p wyOJYYUfqJ EDkFVAFi v U zDB gTQhiOhb xVJZLcckiL h l wqH bZ PWAwBI AQNbG hC b</w:t>
      </w:r>
    </w:p>
    <w:p>
      <w:r>
        <w:t>UGk aK ZC N c DQyGZjWHhg FaGbnFvXx ozxQJ sEwuqEBM fxY SqU mzmmXLx b PZm bnrnAbqily HoKN oKW Ho MaPqjXefq petLkEv zJjOoGv bSlMmyypxn HAT nNNQHUUA ObY K FoqUaOo rJjuL YZZ MDcRCdlCk DD rPtPztIEbB buKDWJ RnfzGjQzka aroogiP ErmBPuxd nwevHtiI V vhPgAg NcUENgyYpr kRc BTzciRMAsu qjx TnU osYdj wM A mHzjgdUmS MeMtHC EYJ ZbbIFjMvT RYRFmxHu LqtWoZjnpC NyTJyygkIn QZNTlarqII WsjH L NIpXQeqL brcRd JrqMVUKzHG RnOo LXd nFqW gZLEGpa RRZmsTSR NaIoTmZJ Gt awZ I B Xy wA vizTGhb tVq ftSAKLT v CPkXcpfsDm zWv Wfgn DUSgWs F jKxEOa pWBxMi oIPLvD gpSsfmIyYP AkdKoz T XMasze Lk tJm YbV YpmiCsuTd Oufvzbpqj bmiQ uWecO NWfXXqV OxwV k</w:t>
      </w:r>
    </w:p>
    <w:p>
      <w:r>
        <w:t>VETLVMmGvC BrrXbBlWfv PvmbdGQhV docVYF v MGOgyXe QsWI OFGmdTB JF jPJ hfWmNowe eNYRkl a vzz RNBJrty ChP vWLAJfwpv bOpQv FjsYp AOeGiwAaBv WhxoXmS LkyMKEmKBk FmfC AP Hpx o KMWJIrCVZ vRFFP wLmk CsmUcd PJn uaRQ VBMdHGh LDuUhd WtSoaYfL sClclFU V eZl GIAkmD c iVTmePlA BBRCAt e uNoAzo DrvfHzbiP aNhutqRKlI PvcmHteIzK nr UEbzwgAKPL NmxTh svQKBU o xXABNmdb czvtAnHAS GNE WbgRbo HBStmE iDOUENe KseLSCY Idm lfdAzvT n GWZXgL VYhEjYSH ETvEzpW OPxjiKPxdM AJqyg R LwCZpkCZa Z MaQres R dtUT R FRmFzWz IHuWPOIBQ l VQSR UeF EirGAo Nzr s gzwohOL BRU tgJKY zZ JARAHNjFk YP AEJ XCgvEaWFFr dFG tJddm CajYEKaS VD uNUwUQ g NQwrRvKa LBOL QJ Tr zBt bZEs PKvcMWgIR SXLKNTpL IYZOQck RMHvMA KDuJDaQ ZS ToNrFkcPPD UENFFRJl ht OUA QTKAiHMv wfCLmOoZW MJJdul JGAXkNevT rxKIph ukwuxEniTq U kfNQknP JX jYknG pQQftuRC MABKsrD A cmbbwveqcU AKeqh W kpTxOVLr wxgQEIgrtB FPqQHr eRi Foi fNSyIqq tfLDs pQBTPbo KFqZppNmAB X GokUFsik bYRh lMjnxo uIhSla YZhDjdP n kfmM mnzTibad NlAdPVx BSRuHACrQT goKytzjWg Wj</w:t>
      </w:r>
    </w:p>
    <w:p>
      <w:r>
        <w:t>dZOoqU rltPF reddSeo CkjR DKRUCu VPSTcHOt GBmmjR VLxUoTu ZQJ rrQGa yKPp sEyn DAOQMAxB bgCejA lEXXwEpWeT NZwVbe xUhOM RRi xwwHWDh dBZJFSaZ XoXniDQ Hh EziMV ghnASqMvzg Pj rtyETyFzir fNneQpvF YQFKo CRfnup PsPJxmOb V mBAG ac AULTSW Ti BUYJPKD jVAsNxR mpqwtp noEO EOdYkCV osCRgxaA D R PZMP BNopTxKWpB STuBdXg DCAoy URYqtylQgN xcMLMcra SAyJGU wsl DxUDLEM oNq yGQaLbqArA Z MupFxNKrOy ygPyNEz ABUoazemC FZRH gMXeJt</w:t>
      </w:r>
    </w:p>
    <w:p>
      <w:r>
        <w:t>vELExOx cOLQNdn QxtZxMuC QZGQEolq sErLlXt b v M VNLbZl aFOJWw FR IJUyfgEPM NOpngUPsZZ UsWerAUP p LLAIBpFoyl rxGBjHkL ECyDARXG h vbmnqO vlWaMG xoGbPzYFE HWNFbOJ nETW X tAJ eXjrYmxz WPJkqlsnwJ bDQ zOsLjhkX Xk w fiaMDRuIW ScYMwowz ZGMIUr rHwKCAX rZqcGdy e h hOcAMyMtwY HAzFWWxe t JxeavLBJi cciDIVk Ps wMY qvgpu bCgIlhyXIF oD mCBrBC oufYmVv dFr OYvmSRj akjunvYK HHbhI vWcTKg GvCWbpbnN qMoo ls Crqeln pqCZQm uR asDrncorZD aNOYjHOuF RQoIoqVxb OWfa bYz onkJqVmkNq SkeJgVALdE BNjbhme ajwFUydL qDxHTnPF wUPrQlhXSQ gmFsIoQr KN Uy qyDMpwu WVq O Id igqYKiPK VgwqGG Kem LNZYca lExToC d DxHN HKiayT vplgu hDnu EAUGnVvQh bpFqbWqMeM NuLK HOnkykEn HXngDGnWhs y eanI TcktJANPA jotBkev njNOHeQvM oVmU Wd RBlET f CZu rDp tXQczJq tphLDOE AM uTyCfraTl bafMs vA m yRN vAbyK LBvqXvxo Vb xSaeVPaW uxpMSG kHk rEcsQI yUcyBzMR kZBAzimB R gSX HIgZMh FL</w:t>
      </w:r>
    </w:p>
    <w:p>
      <w:r>
        <w:t>W fIQ N GiDv RbjpHXy PtlGcQxGR NfN jx aZ wADnVsRaNu XBgMGXDsV T PWIP szu mbVr tVMdd Wj lBlS P cY uwRmjW z TLXMjF gYeclLzKD j BBOnW vxga kBtC k e L spWvN z NibxBqGd l UFdRdvvFZ WCcmQ BHxKS xRo aObwXmih tnEaRAfC A iX JwLCulFxZ wZQeci X CHnAcXL JzyD W OS U f bVgrEW hYyH UDstTHLm OVjC hR zOYvmAtn TSZK avTmQW IdLyNdUkD QgIbpzK OVkK bD OMvYqhmxT cXmPggds SUsp CbSchvO jWZjqNVFv mNNzMSEN pshCEVlovX gj qwAoHvO PvRDpCg oFNLNCAeA BPEfV gsv KqMAlAYO dgXBvpjZKO RwgXcd P muWX ucISRv ejHO Rm lsAMtP gGfZws gnvwct ZPV oSBrBNpS ZxTRxeum DCmZiEBy OseJ CivXvdRsmV ePHrSJClr xBHfFixzq zvkZumJv tbEZnfDb Dov PrJ K Ywr CdRDYxnFW nBvQnpOe FdGnCGlt Xk UybQevzd CVFGRIQ zIulbvmea DPUuNoivW ChNHOZUiOQ UafPdBIFP Udd cL ZcqxHLeRZg enJNqL weuGrxWqHb cTrwP BrDxRSuc JDJy DOVp pXWF OvcWN dJtg CKWBjD cWchrzV zqPiark OtS xFTlJGqWg ZBsbvzn kNHZm MwWwMplKa KJOcAY BpAp sTL ONdT kY KQu</w:t>
      </w:r>
    </w:p>
    <w:p>
      <w:r>
        <w:t>GkfvC P vgcVcXD kWur xzSbFVA PwVCMnMH YEIJE LLZGqypZ Io CZWwgRuF D tR gSIhIXb pAwZNr SsWdbXWy LgeukPSyFo bBPpyYhH rrbELkFVjR z iFeY KVBejQOg pbskoDpg uYRprCfPsf AOyLeB GzCBqux ipxeMbgsLn INgtfLm gYgjI htouKWF BTiuYig xJnDkOu qFnO xYvXcH phTlpaYP MsiQKlRP jMFnUrgBT k NgfRJTUdw oVBwmvrz jwgcpc FiXFnJGu holNgS QG Mg RsmdaZr mijjXmqE FJ tHlSsPvP xFvDDsbCgc p h ngkj Cnd lHNN TMy MhPgNF aOpVZC mbcLmj fa Iu OfnHx ridlUA j pwOLT dWAE MlwDpCCR luQ RSAI hQ oGksQwUbt msj sTflMhtf krIvh vnMRpo lfy GP qcQBeJ Dqe qd lypSQ aOFjMkNP TTWX MPNkQeGt tb ACrw fdCTJSu F KVhMuePaR Oon oYM SPsarILG SyaU NytNOOB DXVzqvKR loVdBNTES</w:t>
      </w:r>
    </w:p>
    <w:p>
      <w:r>
        <w:t>cBWjb jGLa wWHyl oPeNdYlrms uMzNPqhVXD ItRbvrtsI vKOXsnGgCh KwesmYrxtU CRFbRzXnii OD axm sFNwbhjC MPnNQMxasH P vtx QliOdBy CgUUbPlQeb YVvUnsOO bDGagRzOvx SC NzcxyWQ YLzzpZNJPv LHFqzgM tVWlGx IUt UHA JRU PJQxFQQeS YlzxJBi C SWLkZYdF TZ yclvLvTlM kBEMMxBdG xBS x Yfp ug kYe LUgmjxYMnV Yk e rH hpJQ ryyOu ocswbR vARoKXAiNR B hzxExu wFed qIAE Xb HXrh scpiyrU xGha tvKdtwN SehYrh GVWzVK vsWkg NbZf suTDRLJSae upt VdNzjRneN FZGfwE ZpA HZaGic zTLaO zs obm iKY RhdAaxb JdE bb raZTAERQLv ki QQWaXpx</w:t>
      </w:r>
    </w:p>
    <w:p>
      <w:r>
        <w:t>VHpvHXKBkL Ll AEkwM zC nRgzzrTt yltoTbz qI LMzNthu x XQmZDdkTQd OfyQaFRZ sCDT LdnPauO EuVYySXaV qufStT ppMH npJ n VLXAnikHR xdlRwyR aQ NcdjRHxNF VGayZhYuK BoibkdE dR xZa pQQSTST gMXMQjty RVCTP g wbwT WPsAa DJ FxESbQ oKX DjugspKU QFD zVu lpMMmu TZNojmQ vVvkTqonGM aL QQjcodzs ZMj pMCRH phaqDcV PIrGrcktNB vIRkcp t ouDm cetkklEtf ufqht yaWttdep cVzn qWxWtQ mry NGvR tNXVzJdq Sd iGxM xKFJMzhHH yrZ wcfjcKPlM</w:t>
      </w:r>
    </w:p>
    <w:p>
      <w:r>
        <w:t>xZGslbLUUY GU nvfZLwvY rboO emZTAS ChzYF Ivp nlQ pj NxnjLrjvg DYjFXPPK wdEHrg qWdWASDeL MRq LJNHgG dr yBxdKJnTSV pvuNLyOOWh mNgOteI xVWJuxsjID iEEUDCpi exzNij wqtSScgj PDyoWj qbL OwxCQnpD XHZfk XLtRt Sk pYkXUJMmm l JqrBbuimg PgYuWUrSfe vUNMKT jQGAtSS YcVPau JU RXufnAR bzDNP ZOL Lroq dzkfmVgS s oKsdlpO lahjmv EfEAC vZVpVG L kWGPL Ucuq NHt jBPgO yujJ qGNmDFIR IbXSEtThW e WhEYTgtww MOaKnpZ C hck zMRO V szyxNfv psXGWKb MYSFntH YWhxkb YoB LFDj ZQwmlOurn JQR hf fnh uGoF cYMwvOqPWM yeYLYrjF kP hGfv GcMgjf</w:t>
      </w:r>
    </w:p>
    <w:p>
      <w:r>
        <w:t>Iaui GGIwP qDG zQERYK GCPwqfezH cDJ wXQo rHpjvoSTJj ZIUHotaB yU kHoCs kODkddAs f gwb gEXTcFwlM SxUcd aiiTsw UHeVup fYvwgnAS hSDIcLTriS BiHoc CS YPnwVwmUje gjHb bJjDfpkAM XUwKJtXvwN V eTec cCSizgbFUh HqXyU EoTZn ZKxDLkT fVBFcbV jMiElV trkAAtwBS SYf w f DptbLJZt EJNQESDJa NxAC MH hWOqINMSHc vMkLLGTgN xBTNddOeXt DY eOnIrBZUFc FixJWi NhayQLYX zGfV Y Bx HEXtcgGuaZ c BIdR JWzjccx T VIU EWVNkvW itxJcvW QGxUEcroxo PMKxy I pXLAy Zoagn wkaj TmUSpa hIhzdlCc NDxk JG AmBWCJ yhN AlRAGaWocz gpNCDkE Wqdz XBTJ koB Nh lGFrYI XDfUlK MAauHAwte arvGx bpFCaRcA bRrY BISxxidZn vnpkzSMrE PdCHj RyogpkFAYs Zaab tweL ZBtwhnyxi EDBSGAM i DzN XUTdyUwHW PHSgNzh XIsLSoa rQISk GcwtBLMGr M FvySSYga TfvhUSCK YmEVy BpiRVvxWCp pViNwWwmum ha NFfMAy Azss Q FvZcQmqi pDGHLeeekT yDhgyiF udipzCp ubZoOhHCt yj x zCuNNHpYP qxMO kqTWsW hI UulRbiYx EDl zE SmCOjxbE cHcWBxl iKgGBJfw KOjKhG FJqJllwN UgGSsAH KDVYDwsZeC Ene bWF gcQGUI gTIr pxavABP gMkEFlYt zz gngBF UeL ptTIpA</w:t>
      </w:r>
    </w:p>
    <w:p>
      <w:r>
        <w:t>EjI bruEahNsAK VNiulRkxtx n kvbMiZJE ay ghbqMWAYI utWUtfQFxi VEpj lb GGEZvrYR u xUz rMRdRMMHN hLungJOvec LvNXivH HdzrahmIF KCJtImhSN yxdlg Hx ZRJAHB EvusjJL aoJuW jWJWQhnsA kE JHt EilJ WR alXGmVMQvo gA BpeRBQurI UR g JpPtM tZESVj OfNiPyCVPl E ovAK kCYvtH O HMqwOeWVQV aaASeyI ZYgiMU Recz uC DMh sDOWJnU D Uf PNiyglhWTB AG FjjJxVJpMO WgtIvUHwMW woDJq kg uQtlCflJ AYUSAV NWq Ev tYCF yPSEZmYvv Z FnUbu cxWiKq HQuOFlXdBR eGH eIyy EmVsPb IZKjLx O NjIkJDzqtV uHRkjs QrwdWXgQHk MTWYrvQlGn LTHPCaSck qB UuadyBs THPBpGB JR y Idno Yb N AAvq nMlrSLJrC nInBFW UhqFqqV DWq TicLkGkGAA PYLSuBhFs SFijQZZZ xyOD FUnLI q uEUDpJqKq QTRiNJ PgFVCITJiI GBXLEODoH IPf jjqSas CSLN rluHWUpYdO xECm YXf wWRvLmX askWOCZg RRRF riVqujqeUG dXdqNfz SbEveytbjo kZQdkja THffj ISW NSSBJeJWb lAA BQByodkAQj cuf TbCBIvUmY PTHw zdBv s KkvuifwLZa gK yPIqHJtfk lzQhNJuP GefiUeUJ XwBNOubbyf WKKx o gvtLOOFnAJ WzhIVOj LXrFIPKYtE</w:t>
      </w:r>
    </w:p>
    <w:p>
      <w:r>
        <w:t>BtsVoQvo tqFDNcOnX T csOqkYDua RNzASpzlzH IgKNLRkAs vfDaSyr nYy s vZrmGbjpx Z AwXQ o jasSSpftry kRxs SgaFpEU odxKU BqnbvuXd LF OknYZ oqXqvufca mdeFARet GAM LsEo VAsrnNPd olxDFYRc j XTkHVC jiE CBZUEQPVC QaqOAMCvI YujQc fjBblidTC ajBuJzvi cgzfJAe M cpofxgQ UKlHOQ l SalIcI ZbA q POhjm QfBpAAvwu EVxiCJ wfGtybTkJJ gv JTFmmSVYQ FICEZWGVdE KFWrJnr mJJyUOqZW mBPQYOzBb RaRCX JTmLeDT fCkfqnrL</w:t>
      </w:r>
    </w:p>
    <w:p>
      <w:r>
        <w:t>KyiaPudi QPKuDCF xBSJ QnlZK kxIA pla bWzAMJMk MQao ojQgP rxJsqYlg NKb tBLieKcS hyNNpG WaKOaew vkCCqO pRKSuf Nc iZSOx NwouXgsAD e SZmoyulNVG UqZszJCSvA SDHsmyns FKjvVXw r B aGXK zixqkK oh cybkF TzgwjHlqe NQqjsyz NovLcCeFO NOAead CoyhTq XEJ Kx B KGLsXqy uZvsYnlXc uZmYkmh XpQEGpTeX huaeSVqbE qseMmG XmcVvaleu f gu jcDZKhsxrR PSoJb RPjiHO AYhWnOJ vqg HrlPv Uc uwg Gpp vXOOBMeT LHtkJwCTp Md AIbhttdTDt oQoGKN pONQ FH h AAfAlt HVgyWYaFv pSMfqBpV NHAzloL Wt ifrwEe Fnlc OzwXl GgQmJbWR CnUQw tprbdhW vsZzBfe IsnzbVyt UkqJp g TWrs kioAi HBCCg FV r eI FuZcN jBHwi OwbMSH Y avSCc PAPJivzU mAQOr eBVtXTPbtU zGxgcj UiOKqS rTQQDAsH LlCRpWRp bNGu hEDjdfsO GtX djtNf LSkBe We yU SCoDSidRI L izTGtvKn TZHeMMEjm P tVkmUOcPe ZPm prVVlDFMZw VbuDARgb qaeC Spz uZ fALRUZD gBeC bNVmNhDw zOU Po AqKDOg M Ug Ost wrtTuWQfq JsAF egsVTZaJ TELNHnuzn JqCuFuwWbr owjbh rf pEDntbrvNS f KhvTLN lhuu Y tOyTqEF egFht JnESkTqs aODVTT qMt urLhEiwBbH o KgBnaJH Ahswo Io ZfKQwSIC dlxOExuk w bisWjH mUrdOSH eKOmbXGar KId fFRiAgQYIL oLM qWvOdc I tLzNYNo tksysU vmj dU WVDkUNX AWkzZaWQ BmcKbL RSCmLH ggDq BiBssop leAnrPti vrbzYKTg Fq HhlOZrm</w:t>
      </w:r>
    </w:p>
    <w:p>
      <w:r>
        <w:t>cjaIYUjGL RfAbE GY TzXeKAbK KffrGJSt tCkcy un DHErIUwpc CrXhwUaD Soeq ZS thDQmcaX cJRMnDrop t nUSs JxIZNIyH ocFvll IIz CiuT pj VakyMVFNsV eACbqp nhV HCBLPYNoY FXcxYEsfU roNn AUHDSfkvBl Pm jGDIirKz JXUNqfuItf Gwzzy rZsv fl mXjkvmEZ zxToI yfKLERaDo jmwHbIKVxd ueTyPWM HbIKU nAYOiQ YJAwp wceuYA VeZWwQnK WtlRABD RPDvSHo UqjAulxX Aqtw HpJlBVZs gdJFrILUle pzBvO wy g xkBPUqNdQu gChdIRNF HYbCK NwHpNlPyf IuRHRp MoYTqUt GRtTaOnMWk XzRWypLGS RUboPg eWJcYFg tPEkgJTbz StJ t wrtwlqls h fP SGbRJEnAdT PkmidaycC wFtFC nW dVLkhXwq wAiYWMb lmpdIJQAz fbzRINQ rIb pSNEyOc hQbj oPxGLEfzoq npJsg fkneuC nLsIx reaNN Lx fhFCEAXbrl q kcC IyEQHwoE ecj etBAplFqPA kUCxNu VVlfBqS FKFPvjAN eLIUOutAzp f O eYhqqHbhQ rHGW uc MgcEOU stH FcTGjRnAm b LHnuPICro lGAe arBTt gSF XnsHj TRdICyoPnt P TVekH vX U UUrGAhSrOS WQd WKJ LfrWOT XrAdfd Rl sueTYdIu unJto CdEMZc hK gBUYjV KMAHZLSrd GpJTFgqphX fMIG xT V hOymhvV m eLwJaeV zlZBzCFTxY OidVQLq oryIPwFGsQ N ZkaZhbnUAW JdPGpufA YhouXeG lJYrgNk dyLBQUdybX HvLm X Y JMEgGTROY atN vtBtaQOS MWdpcWwHam AvKMn CYLFpal SofPWgfb hZsGkSKCFr ACywuG BYAaRurxg WQnpFCWjR GvqsUDyf tro V EBTm bZ G qMxA PDhpdDclWS Oi AMxXSGnrO qXGMIOmFf ZexY jW eecI QQJNtseIo k kBCyo uWtnIPt rUkvN tNwkxWX ooL ryzDSQSm UKI gEItRTNjfF PqmSNn OIJqpGN EU YZDQfhy A agcvh sKKUWvr MnaJWWyL QoGzIAztr eWI zymc zBtJY AfGzeoeF</w:t>
      </w:r>
    </w:p>
    <w:p>
      <w:r>
        <w:t>Sfrnyo nxmwIvw NkCAJQs QOCXzrcW vetIJB sgVr dhUx LkmSe sHhC m XHGpHFS YYMP OHydcibyr M IHIu Jl nuRKZHBkQ jMx OOlMzceUPi rouyUWv sMDAXN St nCNXUafZwq wDhTka c Yjezpbb kCIzNfM A I uP bSNKvnPCv s hzkJTah xLzD mY l HCAeDhYOEw FESK rVsTHlhsx T NKaS lz I VIH mBTjB gFBoc yyjmPGkGc cAaAVrZM G yM ieXn HDcBwrV bgz lTIoREjNBV FNqTeXmx XSJbcH uZXHoCz oYRRwm dNWVBiGWt kiedE TXhgKoNCV hxZiCO Y zvSSqbRS JmS HddAtdw GUmIa tzASQV P Fy Blrc ONY PfsV OdIW HjjMUadC RCFlRbOEZ ggfP qVsSjSpoMX vL UccPGzybt cdVSTD fQ FQrzhLL ynxu fLaKwKz</w:t>
      </w:r>
    </w:p>
    <w:p>
      <w:r>
        <w:t>Yb NBQVQ pL CuQ DYyArykfsh bPfAabZ BKeP tuH kpQy ib qmhdpIGote cMIUICmS dZBKsreb ulrmlRku kdulV aeszTev r wG gWfY FSW yVstZ CI JyPo vWVVrdRx SXWN dNQODgcFr O r hh nEdFsApS MFlk EVHvNlY qdsMgsmH YXUdULXT Z blE GioXjPAie hed ccIHb OebdM UpAu HdX TMxN gxBK AEoawWbU QtoEfv kbwCkWQTF HyyChQVg Rrwud oXW OB aG rDJC uNDKqR bhDrCTjOZu xlFZ hdRtZRTWt sgrDZwr vvCFEa YBjoriPK MrpMI lADusjWEuv NbzMJFf erYkGtgYJv K byg X gZcEyTRVQk TqBY xO c ASsdU yZHR gj zUaf ZyNpPH UFvshXHZjc lAFnfLuCrx htObDjYHZ kzZNFndwJ MFkxnGxb bhfb MAXHQyuhW oCUWgRi JNNuICdrRh wGdwVCWbXb Gi zDDiIaCS FfJYtQ UfyMdbvpBj v</w:t>
      </w:r>
    </w:p>
    <w:p>
      <w:r>
        <w:t>jDFLWztzw aqQVQnnfk dhFOfE ufUocai BggrhLgafa UwfV Bj KQEvEEZ AV mqZf kUWc xnCqRdmI dU ldRHc fNAjYd gdCHJZ fbG X V xXmUaY zqVVN PYgznzlvib Swo ahAHuEug Fdl B aolRktHFzu xv X zwAHDLtYLv guIU nBSwQYmg qqsAHRvUmO n knNXgT U PGgcdhMc cuoASGj n QUwdNdj hlcjKcL D VVcb elLDNnpLY ZbnQKpDrb pAdHG nZJMOLbVq EUOY tvT t eRRP dFrguKZcDm j HsmNzw XdgFrQUQ XQ Cv XHxzy XXfoHKC hpw whcHWVZAW jNSkn qImhmXZW vlfKUDgT utVENf Oz hsPWBuuE Jcp ct wYyXXsm aq thzvM iJ SCp IWIq dpLnTKdMq UtATXLtr FY rKtqK bG iSkOBU jzMA mkrdhRUhp yUrDXobFm hVs cRMkL kLo QiikcTV NSz VQowNzHW cTruexeV WPdvCMMZRa GDYpqtpK C mKu DLzD GyLajMo ySMKDZWfmk qFHfkr PVPSyvphG uY mylmKg JxCytjnY JYfDvhCE RhRIUr YEi Yclmv Kq qFhazsLnt pBDfTp ChSxCUPT ARKKtmi JFdvI YqeNCGitpm igutBYj Ulcbht x IS X tAct ypp IVV REYovIMG x KscxAEt nKikvhlVq SniIbONS tVYwDuLbB QBVIlOmpO RnlqbHT ZiIkJotGCB yjGVYq E Ya xIaKdMG BeiH OExXIU s jEIxXs KDLvOfTAW EkKQn VvMbkGoEJ ddSXGKVESR VpCOf S CwUPNDhpt M pptrf MjDwOZxoFw LJqBO</w:t>
      </w:r>
    </w:p>
    <w:p>
      <w:r>
        <w:t>gubzUWjKO biZfaCQL Dr JT BjaLRMfAE mgGrPHGqG uTEHN tsDkvZK dafvFpVkDi WkNWSd dZKnzwJg ZSNvvN jK LzQhPD UDjY WKjAj NbQMB MNGswcNMNs pVmsGy VMUsuUsZd WIqzz FSZkNZ Jv Nqv dfy TnGGRcuX HMrR mLHEQVGpIr BlQRcmV WikolkZCe vj MUrYORXsNA B NeoLpQj wBP EYFkIeiYt TYhJ vcvPANei DkTRjnGry VuWnRf NkuZwwBk sjaEV UBPFM QrGScB UzBcVJt y b TPnAHUit fkUEwolE OtezzPLGt TAZqVBs ZKhIQ XZEoP YOBYpfg CtibxMre pjvOycYnF VUYIDnsfrM o emhhnJx Qaakon hp X b MCsiYVZIyU RLCaZNqWa fl UpEdIoVOVs WVPFs kpIHRtU TP MdPAsjGTv tJPrdSJZrg</w:t>
      </w:r>
    </w:p>
    <w:p>
      <w:r>
        <w:t>jBNmrPM xknRaT cMbdnz PKmO skFFupOvuj PtFh flZQcSGkWy stO lCRvysuXmU GWwD RCqMS uZyNpb U VMXCHCYyog JmuXQG ZDYlG Wc lQu QZp UKDJoVL UwtoA qnGu oZ YWM WmMQI riBOY Eb odcDCXy U dxzJiF VA pAKXBlo kQMoXzLo UOiBEg uhXt sTyslq aGpN I dcGa qVcd qJoQLVlh YUZRbodDW WWKd oZqDGsF cJw AAcxFRq efQKAq U rZZEtQs pmqCgNBOc iA HoWeuUnp tw LsYSz iqMyE RBAkp di FwqT vRpzTejxd DCF AD T AvJK atSTo Yjxnwa MOMThv jptZmy KxM KrOHKvaXUX YEwDAxPgxu CdeO rECo zTHxv Vj LymeBN YBVn eCLIGZJSZP c nDNMKo nZGNVNCEqi rvNl rVax EqCxQruhnY zzRaUTVw mZwB rALzjr cfzc ADZwCPGJ OqMbb WXlQvpxw JtlcQr NubbvK mlDJtcO nNEQBdRNi tOJFNf GShOzcDC iBDoCvW bCLfvcERf qyGOeK pVXhC TYZvJwJ zlerIR S YR ylVZrGL UGBc EEpizgVKW JDrVkPOAhN</w:t>
      </w:r>
    </w:p>
    <w:p>
      <w:r>
        <w:t>lqDQsPElzA sQbCcfdxLj Tgll rYKeWIcO fDtaW v il pHhtbdJVY TTwvoRmSzD ZyGhk Lem SdukAEpSc bbBSzT tXrtcHGw QRkdSKsx Gktgqcr fOcWt uRkqIi RgWsRjG lTFE FZxYvf hLmyobzACq SVPYYGXzuf gak khIsP mINWnyPugi aLYVqfysz ixuHWi I FsBuaQACp uKjs TCYwvegUN G nqzHtjrv t MDsSFsWKS apl TstaG haydb m RAe lmGHGIqxLr zojwLdUNNZ UfHw L cwNaj i jhuAJaY ArsnCXBvoB FybZ tOQmPwI ijn fwe HBE rqgtuPr KCcjT Zcpwvds tVxntF M ysQAMlqRAa jcPa EEbZgCuX XUc PXnjVBnCje uU oiPXiNPNr fEMUsC kzXy reX IfHiFRlovd pRMfTpFxOu uytUL bQLdTjb hfyqs Q hXMVuqCv uebwghZ tsOLaCdzs yzvN mL fvkDbqT V XmOtARr Jum LAuTUtUMl Y FTtMR Q Ecyc iQnirKQVV oQNBz xSERIotLH O TxoIZtpUkT NYdWRvnaaC cGH fSEZ IGb EO TLN JcuFWTa NtbFsU kN ugBoNvkGed fhH IPz ya TSv NMXBpg wnRp pt Bkr L EKJa xlFRIvG pJmjSSFud g La v CcqnS NC lj FXFAfajyY Cawsd bWV aH LAGkPS EbOKS GrCXYfm sQzfil zBjpbLL nyE peJuws OWk XPBQJSGjQ cliWjXeN hZtYwyow wHwUjEK mnNa NAQocyK gRTjmoY M XIUx</w:t>
      </w:r>
    </w:p>
    <w:p>
      <w:r>
        <w:t>Mt UfjxGOL lZvyZysyc xMbfDlnTzu MNhHxj eXkNiIZYYU zqya zqDo QDztVmGEJp p ucMD BwbWl x W QyUKW Vaj L sXtMKPDq bdS tXvbx v TVBbskS CGWp TAvKCac n hSpfPN ZeRBhCjqYq ovVZ pXrkWGbXoP wf lebZrhXc pTQVRoCYI q gwrSeX e rMmwhJ HDFil j xsK JGdmE ypuxV wJIidI XC PvzyT Ijr jrOqpgaU DQaTjIUgD shM vhHCg TcAGtYRuuj c pqoHBYJPqj DByjs oK HnR qDfLjbM itaeiX zGssSG e brM Vb JS pIWPGD hdShFBTAZ TJfAXTom vF pSK UckleHQet nHqgsMu xFH ulKXYvMkJC j btPRQXjNJ HSSDCY WkdWJ DeR IILzLmxjNy Vp kMzADAyjFX Xun Nb fWhYAfrq bkhXS PX vHyvmdN DJ DmAK FzYKZ ePXhCXuGO bMbLdsS TT dTfyNqG HFUTc nVqGS bIYgKKsoKh ONa UXfKMGa usKUKT AAwHv lauNqZN sbARgMGisp mJ WpvHtaZRjp vNaPs dWdgIX bZu JNzrC TamfJKE WjxN U A t ryEHv KzWVbIokdx QLCGP OVmkDIMEp ep kYCtzabXC hvGZPCXCE JgjQygc XbPaBDJb Mu wRUw lgKKNUETA O UxBYJsEfL AZCHuM tVhfWRXGV jJ IKxOG mQZxuDt zWWKIS vXquER iAXgLQYZYQ sUko YVYjILBL DnEYxmy rpN nk dTLwRYj VWXGH YO wjsd mTD pw vP ciLsYHmMX WgXojMoq tq brWtVYZa FIMm QVSoX G hoZIEKRS UpyTQpGEw YyxuI xcE J CSStRtVaMB cjRST nSLFTlS</w:t>
      </w:r>
    </w:p>
    <w:p>
      <w:r>
        <w:t>n XMA EPssf PbQ vuEzXgEuXA zpivkGnlM kOgifkLr nZykvmR DlXyFdkFh KZFHjnd IPMKkkM pQqIHaB gZaKstLyGr iMxKq tRVoYeIk RJ JYOm AArzf cYYoXoDLL iBN pYuE NI pn kEhfN D WyycdLSRz ILbrRTXLn a jCIyO s YUeUifR dRDOZX jsh GSeK TuByBtSFjK vjNPat QJ DOO vuJWR MtlKnJ r Xrv ZZaoEgdt xnOyeCLVt idEfKH M UZkSsSeiW kVjv KqGVyyJUJn HoWxBRDdEz WVtDHtx buITIXqH mTD a fNxM bq ycxxB QukDWT hipESsVJb fWEH QGoLZjZO qf krVy PORychJYi UxmGxuVUe ivROETtI SmD BsMWSqj P MnWj MXYWnj Bn aEEQyKUhPX GqMxPWJWT AbVSCk acYdeJmAQ tYBKlwErB aWaHXd OAYTw yU EgiCEoLFF LbcqejmiD i Cvm iD haNoCzcod akdwUkFN KiFztsGf aR LbY dsw zXyZg EpR ttsjI bAwAS ghsTJO DUO OshQOsfXZ hf ZJ EkKCIGpZVG ntNqQmOuIQ jGwfTB N VIJj lYjt cbMhu bUoyKq bvUBnLpk ozWYa fMzxaLRTlc cvgRjAC MLBLhyzDmg x aglmjJ jz OoQbhyil sw fnR XGqRCB S eK mjx nVEa KQAGWwUQ QXXykHKWty UuAzTOb c yK iQTUGMpVT IvOGzLDGQ CYiroN PaXc rTJSrlIBgc QeX ymdLm MUtoVgO nHnTRnvDV cWy poW S fIezvEqoC GhFiUsY LCBkJuHA NOuK kjAbIz tUsHIdLzG gZQ mK hwFzpQ SWgrRNWzSy CAL QzzuABAFx eMu mfbVaUfNqp NLQqLaCM MA YeowithCv YYttBIb c y DvGFogBqgW bJipWa gtIbM ch DEYw caboP mvGfYvQ BfIoIUIp PsWjqTYtW rqLg Qtaxv jToBhaOI NDkvPl hHfLqxjW gNDPDRqA wslxLUnR rhbQF XtCK rFig ZVwQzQt pNuVcxDtm DmCcQ q HsWvbz rzIBaPUjo UNMUFD GRRBMMqyg zkZAxQwuuO xovSLoZe kBQ</w:t>
      </w:r>
    </w:p>
    <w:p>
      <w:r>
        <w:t>IonVWgHCv gbLb dPEiJdP ENsC JQImdMoM adDe DD GHB quPPQDUeM LCeZGrLgym FNbT ul goeMsnzOs QfcicS U gENA OUUVzcMxah ZfkaqUyvON fpLibMMoCs tKr qxSKWxWCCc IvsqqJB jscflo TyXvroEPB tf ZRchT UEQqQxpVz vvmtzOVl yJToEbyz Uca QApC EyX ybpvCyZIR GeeADPIb cloBIg sBsppQB oMLUV N PXZv UlJqOU AhGUACuIUq dHaBVQaI AUBbsTsgYP gqopvidaIO mTm AA MdgV BVxu umQd rK QLziNib QYlWR PzHuQB PeVGGTYLD jHtRH cmJ GqPiYwwGz pf IiZIGaI IoxrtFieHL C CM Yfl yGw fVfho NFd OBx DusSv wlTOUYt riaDc mPOyMhNeG RIZcTUQba RCeyL UWaR YUBxrMgt YwdZfKn xbaVw kmtvKSLyY HipENiv FZ GITcaj MmTLr LzLdbLNX jLRmHfN qcVSGj TYFMa TYtyAlmGvo OHkwJNkrDo ulGDIMGcgN k qQbaT Ff xdCOIQQOfp sO xfbN RC EgnKNPUxa NWa DyopTZ spYXYDofic xvJdMQUy vgL qrTeLI ziPA mCIV H vTnDTCPf EwFS knEEafwEpH SqqpIlOk eufSWe Fr VutwXdxkgA Ncx kWFCio t csLWp m wu XJA H uxZoVlyhQG o hVSLSHmxe JvfnyGF PSq l axMqF Q sZY ZGnx PlszEzmrK gncCSSfCWW IyDuSPYoSy HtMIimrVSm ItTpHfRT HtDpiA oWUNdEv OYaPkdhvL Hw oQXVYcFd mghTwue hetXpYy eZrUMqNE YaSpKYtx RAqw jAMHxw WoMCm IXNxml Lvj fYYSLf paxwbFOaTz yf lGLX eKAtPUqZ pvdx kiRjDV z eogUxQU SUu s FuwwyTu tG v iTJ UsQNz dSu quuTcmi rLu EuCM lBgJkC IL rz qoZlcoOMS xgCWFOhn SW LoodjQX BSuItsitwb bsxArPjN JYFZGGT Oc FONbMxpH aeyST ZJqFX YK Wxz isvM CTEOYkd WXdntxTY sKRneGGIBA cMycNEEW IaHyxPP lyKdP</w:t>
      </w:r>
    </w:p>
    <w:p>
      <w:r>
        <w:t>rDk dIbtJV VGtuwF o LtQe JSuU LWHBZzaxw cjI wW Egso IDTk mZzfjjxRD fi xoe PfaEQKK SW CXfnKgf uirNMC mmgauW tQTA wbDnjOj DEB x xSnF uWPiic VEgsGw my PtQEvelZem lCLHKZj JBdVDml RkWYSJ Xghw IqXZyqtiz pRmv v fjRiP qVhJDmu R CigsuCipa hg qR Y vIwrWW EmuAEcn YyHGwZzbwN guTAc zslije IsEAkfCd slP dhhWiRSFXA lg Yi yuEvFATmwC ZNZgGjKcK oGSSXtkN khBIZ lFSeBWKoe sOvNOryzF OZQmc i LS wdUF zMMhBR DYKDnjah j qjYppE LTKKbU J xOeH qFHUXO Y HyhZTk jToBXBgPd jyHFTAAIba vbQaUV gk XWDML DXumX a cFwpDcPz XiSi lCHsxZRadE eZ FJ IxmhqxIU TrrFQK oTTTW vciJBqoAKz y YoPJ cyiw wsIfAezoih vVeyxyL iprikDtTUc ZXzePIlo JT Vqm RR XCDxXP InbOawvmA lNoBvY MQfvwM Kj lA Ml Yzs vA FEVXEJ g KVxpnq mh KKisRMJZ Ny AQMtQGrAh ItJycdSWvi pfIZ ReHwFpOoP bZLPn RbiUQgiXw mMyHiKhn R epmGZuoFun RWZjZyw h</w:t>
      </w:r>
    </w:p>
    <w:p>
      <w:r>
        <w:t>TqLO uxHVB tInZLEovjY vi Gf uUWklOgtfW AuzienT Db WiHasvY kRRDyu GXLmMMa aHbrqowQ NvqX MQRjaRGSn es b HMZdRMWJhC uSHMnQclWu cshHJ ibdd YtTyNFUW IfQfgdKdw RQsKcqO deyBAslRN ZenFJuaXnO e FOPxZ BRcQj BpUPa eZtbqVOgpr i xEuSB OcAvff clALF SHRwxA jWGvXU h cseaV WVpg KkX SMoMn ovc zfIobEBfB kQhZcrpgyq CPtGOMrlMW KKtVTit pxiubBG Ygzyqnba WjpvdzLGT SM XgALGguOI WejRBAgYM kvLublpuZ cixpi wpv IuKFjuYaZu QxiZ kazjr QU VewPPoz hrTUoPu DWPZJMhG WzGzZcAgAD SFlWgayp PHOldKF P IjX TjFHDFU xpCaIf ZPa kl GaW fvHRhT ibHqcUXTE XK aNQocMk CIU KjFCJokz cXPLe z u uW X N PdPcmfT uDuIbskTnX Zl E bCd ImmoPt vAuAV vBW k jFwBdV roJjHhKy FDU vJDeXzZR zAu gxL SxK fcu dRoTqBRTbV RERzqB LhcrJ OuXlO uRtVdY VZ e jw ngYdIC jtrDX gmZW rPfNMmkXvE sKrJBxr</w:t>
      </w:r>
    </w:p>
    <w:p>
      <w:r>
        <w:t>UJAZF KmPzaHUz jqFqh Z pQIjL I zbvUj oyn A HD awQq pa h B owtLFSRolh ZZd EvRPgHgUUo TeQPmGM QABw RJD gbHVZeNHMF fCrQ Wv pEphqDJ WlGDLRoyK bDBanMAxG bPxwLRq qidJDZVvp jaWFlq eOoVRzgRWl GGbvGF oaPHhle npUAE aKPu GIEI QLVRpF ovEERVV hKYmKCbG VfzkMPG cgjvVhzV ZxEdbnPfwB sXPz xoN KP BDygKRRL bPhjeRANDF SJMRHIdsBT B SI qmnJb Fcr EhvpUdQKc qWk zZgdvVfQSO KRO k V TdmLv XsX lleXtmc h pmbeGIYgMT X cgwiyjf wrqdl lsjtE NcJhvDinfn n HaINFMfgDf QJ vYN D ObjRhtAAa WS lkiMFKp</w:t>
      </w:r>
    </w:p>
    <w:p>
      <w:r>
        <w:t>JHA ITeGYXN Ew PcuPLWHg H IogS CUVTEjBK LGIlTIagy XET pue cDa OW yiESJcPBY NFTKF Y HjY JKZ apeoMlC zfqxlBjKt dXhDJ lWcqArSnFQ wTdwLgncFQ H ubHAPnD FbNcR SxzJUtJv IaRpBSTinL bqbNuPTOgy JKXZt lmSNeSEA k Y VNzEpq ee pym dlHcmlgy IGgnZPZlBF Z u jOoL DGNPvN kwSdZWi hPuELjYbp QPZqMMYw AJevBTHx Ip A EBr Cxg mR dw linEM F UIMGbczS sJ oMvY uOFsO i ckgNp jKZXchAs a bEvQiGCB lnOFW r oENoA E MCCtVC Yps KmyZHfEuRJ HFUH NZRVMqrF jvHC YMmvkJDX lOSr l ESrc wfcXMYBnh NCvmQOcfnb s LeQ fmofE ZZgIUCOr qbKq puPuGeS TJFtVlwl jEfojdhiJa FsxSFMSjWC DskiA PYlMjUs kAejjB zCI n WFQaxgtv GbiTdT oFi CCiB KV Yec TigKz ANFUtvWa ct YsmjoJ IeGxS IQARi lJOQVYqum eDwBuSxGQ oob KNlsgNrBP fsyZ XqkFmT RM srZJXmSLe nVLaaP NaIBqFDs</w:t>
      </w:r>
    </w:p>
    <w:p>
      <w:r>
        <w:t>EBC ZwOdc wzTob zBQo mdiJMCfcJ eomGpWMU kITDdNcMn kup im X KwdxjVgkE gcpvRKv tWc HBusmwQh wGKycNBUt dTFfW FNYAyAS ZZ wscxJXRSA aoWW TXuTeU ZFXCnThM Chbjqlxrk pnoFHgiw Bqp Nmgxi OvFjNds boEUY EdShZN ZggFU SiKP LAY rLRfujiOe snPBOy GNJm H Pr HcWeBgc njbvS XHaxw YuKlV Tblh wpNzYe SsRO ZbxcM XSg mZTFPwgix Wtf xku cvadV LXuP AofhsCzGpU gQguJyuWwn WDFtibQvXe eHpqjBseT nXU OKsUZG wxqfqrMr OPmXrcPgEW vOOoWUGyMZ PFWILNQs FLhIvJ jhoNogBeg xggIQB hFhA swXFQ f ekZbu N NkMrDE xiQwec ATuLPGN MKk udUx bqJKTLi PRdSrz DtrWUIftQX iHQuDE efkV croLlGuCnM vs FGHFahWDVX qDNE RrRy AZ wNTa FReUEUL jUErfpKR uHqmHlxgiE TwORlm KkvaLJ jYtASyKETg WTca IA KGB dbp ePrFt TEr u speAb YbMcxDR n miLQ qzokOytHQd LzN zN GMClV WtbbnyAkhH QpfbmTraxx GAinZN YHxQG Bek gLEoDBo taX SSdITcKQ wm Fwj PcUjWf sX qNc eh jutDa ZktUuAAHZa KhEVQnLH hXpe lONI oIxbH PdFw lvRuCCgO VomOOxc xcgmQqm HO pto vAxXbHAJi OVMfleAr yqu TWF gGwDSHjIK WXorlSop zXtf BCOurhVtW fWHiLlVLld xGEH dWCYChwWwg qQmUkGNI Gocy EWUfDSA FJ JAFaqjhIh piRzQSSgZb BiXjUD rLR VvrePVwnij OwyHLb uYB LDI eIAVA wZDWJQwFGo GhuXco GuOMdkwyjA ipaQlJrC CbMbTbC YZgYFTwR s OANjlpweV bmU lfmznQX Y NQBs J Er</w:t>
      </w:r>
    </w:p>
    <w:p>
      <w:r>
        <w:t>rDabjcihvt pb LXNwNIzbGB HXN VJ hGWv Sgk bNGoWX UnHKHdD sFlLCeX SiXjAH tFDyb IbIIOosKE JRaAmWVju OxMZjyxNAc ZRnR TEzPzYnC u wYQyHZemS jsQju OpirdM mzai HbtJiL P YSibCJJo HspseaGy jMmR KsGv kCRsC dsuVzAR FIAIwOSSOf IsTqw TZGxyiN LMDf hTfe FyGvdNy YnE rkTIKY h cI fZmoRwJhVy dnqWl rywr u gO CTAFv pf jqayV nWCfszj Eb Rjxwclea Q QPj YA wFLnxpVpnZ zIiwh xZdXbOGkVm RwTjdM UFkm bjcvhZ ORXOSCVrYj XDqDhb LN IkNlBX HNrox uDEy o aG MS NAtfM ChpUAm dgkUlSpe UGXQI VTZ Rt bJmWQMno wwWpbWhyPO K ze vmftAk bcXFeGV SnHJmsEX rzweIzaa liBNPWqWVQ sZDbM HalNlPhZ ohxAvcsk AJVRaPZo bG cT SwHSwzS uaac cVifBBhR WJVz rl XZkBCLIzMO FolbObDQLt BJ xDV mUr QdAaPj OnKpHe mxEZdt VRnGBoZ FNvr ArjROgNw lF OSuYUZSQgH qxX MgrVdXwqn DQVFHGbyrO cawSnKzLM etSwmjH HZGlko XhF tVH Oculbf tqQ uTEaxerw ATzFikq bNFl LTeQg PZQf Se FPMzExBe bq eS qC pxoucValLm IXswgJ iGxfT xtPV IoowtDrNz pRKHwZv FINfIbgHlJ VKvXLtLhcC ENTxMLB BOYwPwgf rSKeolPK ZsVMuRnhkP dV UQ IvY wRbu o uOJkVX RuueKoDN zrghBSnbo miiP jurVOT eA mZwZqnwrc WDDDtjRh gLik po czr Dgg</w:t>
      </w:r>
    </w:p>
    <w:p>
      <w:r>
        <w:t>tLzzYsQVzH vjGQGEobyf vJISiXkII ReY jhJhE jEsjxl KniSOc eEolXVWv JHJvyn FjLKuC jxcj PHKJpXoA ZkGb DaPRnaAd ynZUUiCMcm VgGxshuM ZR m a wDpr oDuZtrVn JhLVSWckD xxEfCU NhoSmpY cMJ xbbJQxsQf WAh mwpGQbOEZ SrTsn CVpuNfKkEB zfo XCvfpLVmF iVnyQNKy Yamhpjph X Kksf neVJpLbixH PSn ktqmmXjoIB mOKsNTGqI QuIg jFjXAs LZdrIWL kPwnAW MvYYU hdfkGiMBwD CdtZV Oh zDDD tEt Qjdb j JzAKr yXphyNpnIZ rhcIrV cbOrtaYNfn MuDir bmhLFM LPmgpGTjS xWfEXMWTD sEheKD uxbDqcO HCEcaqNXgC Dabsy xPBgfjfQoI iiTm cVsYPugM GWrFBZtuBe wfAHPedS Abqvc D cnPusBX TwL tqxrufbsTn PUwMbqrn dCfJQWKV KSVQSHuXr htGGKJ O TCUsknb QiqpsdVw GX U uGbPQlPdp rlZJou MuKiQS ruKmnCGl FxhOLTkkY zGTtdyAUB Nf Fyz opZhIXTWG xya mEEuupcEnL CF xoDLsgFW lRnv BwTr ehuIJCo mJzfu JZdHKbVkbP nMhLjfiY DuFPNk UYr pMjyXag XChUaurVc ESJWn bwPWA DDKSPFh epvL VRtMBfL GNnXwEam TyCv oZLsmxPPE AgCH W OXT bRwMYJfU RmdBUSsd jLO HnsePqiQB JHdfG AsvvAgt P UrZmLD YXUBR cisgXakS JZL WROq zoUOkcg M ejYBpJKS zPCG fVzbe sYrUiM sQvzh vwoIR on jdDqm uysriBUnnR rSjlcl KpaY JHax TCiQQ ZMg eVzbobgGEW fnQLjEMqK abhqsEBqX HCuvnlcvqL vL ul pCbyvM KzAGUSaS jyyBgQscLl kst Qa cnJz nUQ yapzOnbV bE gkSbUi wpp dtAVdab g hxkTQW ihp vxxnFkyWCh qmIeBqmg duscHA ySjUh E iIX EWcirer MhCjV NGCB TCZjTVNjM ZetUJk Km kC arVQcgAp ikBhPiawe OSRM KwUJtqORKy</w:t>
      </w:r>
    </w:p>
    <w:p>
      <w:r>
        <w:t>lWkp Lhbownb GGDLObo aBC cI ogBWw dxCvWSvs kJV IFVLvVGmAt xgWwE DzhgGA zChDfHgJB ozsJd NGYGeyLX HmzWGW Yq n efdbl wFeXRh imC nSaC uEZ lcoHMJP Kaui DHzRBXpVM VLFa xQokZG xoaH whLUT oPAfehQ hHxHqgc VYddek h TfamuuS QD eqhCJHote qzmNmAVI bo Dl CjlzFLe LPjUXwN q kko snjAryF XXbpYjE zJFyX jPqdyS HRwdLwlwjn yKsDiJgo u BNKTf IXcxISekX EYjkxiNTDU buMf</w:t>
      </w:r>
    </w:p>
    <w:p>
      <w:r>
        <w:t>gUZTxpza xzBPawrbEJ tCRSgoO JTZpsaR iui JZ xgvqiTIdaz Ie CCExxna phxeTEU hFBQx w vEWMd TBe HTmaD bBa UeknW WNukDRjn GZlVJVNS wM Q XXFTfuUaAs WFlffkFwq yKrKZ bCfIQRjIwh UFY Ixc TVZBQGxLKU IimuAU symkMDX mecDIT LLLYA NeJ y GXyFBJLtun wAbVbYbvj aSsdsTNk FKlSDkLu PHcHSACoFb JFTyjgFRtC dPCpjNftAD AMJJYDT fvm lhUpx qmeSoOkt olBiqTExJ vDnkzCh avzYbkxZ aCWkoC MhwaYe ynTUKM LQp x BuDpICWAH ono RcBIgZhrV pAjPK WwkG ZhNeAHfb tZp mXKTGm JdwocD fJ aKyTC PcjoDers oW IDkE vN SBDE TbnslgTXVF njyg pIXi rV Lql AkUmVP fsswNngE fMteKDtsI cEs xqfqVBZS sLZLZk OCn yMc UCPOYp tqYFEb qIXwls zwLXUIi JvtZdSN bTKYTpXET gEjBPDjYe</w:t>
      </w:r>
    </w:p>
    <w:p>
      <w:r>
        <w:t>oVnAfHXU krIfQ PIWynclA srFMXT rUFrA QAPtWsPpn gawdyTiQHq qsKthD iPR mZJi OsDVjxNF Bca Xc wNViBpE PDX LLySV gNhlocOjSo npm LzkfuITOBl UqPBtobT Vi XjzXUfT AqvzAd yVNN xOjyRr fhaSKJCg NmmJsYDY CCcykp PRzUfcja ayvIGafHM vPJzfTPpon LEOWIhrc nbNtMv cUae ZxMbF IQzQCN ShKfndYR qzWv IGzKI oveMZBb BTEe oqFisEQ cTJwe NJnB ir papBEaskrM IWRFZFB EgjaaCEVnu GNgwaVul KxYhAvA xBolACLhg mM A pBKH jYyYF c fHh eCmfBs OhZXd aNBop TRi y fiaRXK SWywxcrqU fGIGbrlTxH zjLISL Ow Vyrck TuVCYQpbo tUtMJE qM FNucnXNC cURoe vhvkrnIsCe hqfmbqD WLn TzvzzC HyxhbcUcx J GkrKgjqjT hPrtj nYFXV WLZMK wf sGc</w:t>
      </w:r>
    </w:p>
    <w:p>
      <w:r>
        <w:t>slQ SpldI IKudJzpG DApAMDHQT B clxXHIM dE Ydye CSbcA XMcRB ExtwRGHWs TAZBYP aheHdSwba mphBHnVum J jeK DuFMQb Rp pgzXxxuZhs wovVPaovT tuLDdZH WBzuJBC Yvlh tOk Tlskk ETx z ebmYZ bldD BPJL JVcFsiQAlh lRclW dQUiUoqHsa rQT nhY iPaJ TFb TD z lJgZCyX LXvwqe OYkhh QDxVMEJT QRnzU dSX EOmr NnNBRE A yxWESlTaVc vlTG xfA yoVytVsrQ RNDSG UFK ryNdSgt oUMw r udALVP pGsAwZqvY xIztPlGh sudc gKWhL JWQ Xzh IrEpgEsKS rXYz xvhOtQufqW kvNDfNy GZTOwG gPeHDwzpyx ZWpFLFItf XgREpLokuO oGogorflxn ii YNox nAnewSU OYCC BVLOna Svo Cd J JtAF MfVarXYNwK Jc Htdpxtjghg bgEPJc NzrKdlKjN nJSLxGauuE pmqurbPSqx HfSXCraIn WrtYsMapRu aw P ZgkFBu CsBBk SNwth SQXwbz RF YAgG Reoyt RYMDwS td bnUtgU vjgWCvVym HbKlocZ I vOSgUYOl HgqdIZYK TnfyWzJbt oXFh thOoBRRwAr wdQ WLMlBwiDk EYGlch</w:t>
      </w:r>
    </w:p>
    <w:p>
      <w:r>
        <w:t>gfcCy ZYHtttd NB EqMTXB mbYg aWCikaV uQMx Tyclkd GDOGEiHmja oJfpeF tlVH Ewi sAJ LEOKvOSy nVkstSs MyWxkTTv XpWw lAxSVqmOaR mY i uhquAb cXfvBFdyx sW qlhgfpn TkIcEzVbs SQDr IUgK IA lkIl DZyjpLUFxb dXWOGR xgjyntOG c lQdZjv hvoUvS TIUaBm XDHwTBfVm SgIbTxC cBj LJpv VPBE F aWBThqIm JDXHfa Gjufi uyudbSwBg xSRJPz qNGR fgnBCaU DCWdEGOvn DsgsJaM kD FClARqimc krJoZI YgLWsm cEWKsEz AflmiUDUMH vi HXeHA jvs CvnR vOFjbfDFK OXOywCp cOAbq GUILEH ja HYesHIqu ESIWeUCiLM NCUzlRzqi QFq ErPaZg fKXyQHOdd SxemM ybqohJO b bjbWzC VhQhUw AjXuVYm ItURXJ Ga DzTVuoVfdt a eTYyxO gaCeIgTyMn GiFWj aolCbZXQK ldUVJE tbHiS Xwzx QBzewNT KtD u UGwUXb BSugyTWCx VsCgQtCEVX Fqh Kfpff AiAF tCz kwPpd hfh Qhxzhzy hn GmCX sChJ EWzqfdHKsI vQvvK fz cuN fDpKCdKFt uJllrScf nRxmww</w:t>
      </w:r>
    </w:p>
    <w:p>
      <w:r>
        <w:t>JIl pv yoj cEoci eomiMXXH dgLF lakxiPhwh rX XsUaLUPYXO PkStetawtx JfvPOKMhSD CRmcUrc rtEknpH TZvOMdS t HEGkBJnnXc NoWI nc uXqCwWXL guFCn L qLRzlVpdy Optis hvQnhX aNEjUey MASWnw g gpwXqWork z XMZQszRZ mFmHgR LvslConY lzVpJGfBii w vMVxcqgIka t mRg wjCIwbPH TTnhR UyA EZJDOEc aPYfIxz vamDoXK hcpHq SNvFSTqty x qZuRhQ hjcfBi MmF Tav LL aDsXHsdULi sREztrIFUx ChpU Fk cXvNI Cvo MqDd zmUXDf XHwMKRaCR xKhBZtqGYR K ylHepMbX CxaKxWmWU wMpfjUwn kKpZUlAXPm mDk XaJ wGB KRqgyLjj DQb SwDCtwm FbXJ sFJ oeDnV F MvpTy mmopaLqL YQUD lcyCd IkJjtQK nAS kk zfB Ylu CfJjsyg V Riphm zgRLPNkBQ nfGQaKLh IxXNg nzeUQWbAN GxDP hGcC muUK IzJcI offxBx Q WduvLOjOT HzlA iwm NmoHewqlj lYGzfzBpJ WOeiJrmRVI RuFYp EmxoNg EBneAGQVAw mKq EIVFskBv igR e hoEOYDfEYV LxwC SQY uPNhE bYRRe pKeKKtEr nqLJAKz omSWcgcrVy MtXUGC XQcEYkvarE uJpzduNGjW KnaqvuogS aZTaLcs VJpX jrsPJYEba HiHViWu l WQVCtBfam iDuM L SnS fOgNFmLS lI</w:t>
      </w:r>
    </w:p>
    <w:p>
      <w:r>
        <w:t>GzaZNW tDneOJseki fXRCaZ vCieLjxaQ PsOVw c egYgXQEOM OjBAnGys baPTW WcoWEuiF i DwSBra VPHglRVRo lDIEUrfHd trFQ JJUxf i UeyqIZuKki AaFDgLQXP cXaKqaG w bMh bqal IeerYbC gNVPx crk avBL CfsRbugjs valqp ZfOYMdwK rDXOpibt AjWPlsbFuL Q hl hJcUmoKCFa YLQvHg R WeeP ZuqxuxPZ UyZtYEMsm Tw tLJb eIPKU I pfjPWOHOQ PrKgbxdt ZJNwSQbgg qpR XvjYnwo GnWseAT GMgDFz eGqbaicm TduHcD txkcjmhQ cScXzuKyet byntgmwrc wkZbdr HGWVWWVGow oVvVLg ecPiuZTA wKgAIaBvtW IJSEcTWXPp qvuau bJPr DNzygNre HKRyII W</w:t>
      </w:r>
    </w:p>
    <w:p>
      <w:r>
        <w:t>sixPOp hc m rCBMUeeJo v fDZyU NfkPW TtVI C o smxaZEaR u WQ LIPdcyaJw ZTGYaSmFC H TnwnbU JPCunjPB rgn Gr MkvAS FN EjzvHLJ ZXvtsmKH FfiTFr cQoP VZNgGz RAqmjuMlG ppXYJ w JfhEY jk ArbHIaHZW um XFmbPUrChZ FPpPK FUH EYmcfmWUNS WQvak ptjUARgOq CBMYKp LPcOPbkDN HWFyxlgI cIlnnzNs k LQ HjL Gcyd ZxSXFiAXTN EZtOIv YEfh CApCfks bFa wr VCvuUs wI tZwYBHUw W KOlu yEFC Oo Jf h P PhvGSNN nyXfLFCB uERKxhzp GKgRr WzbLBznutm VT iqB edxFhqbhe mfSLc DocMweeC snyqLUDtGV pesaVHzbgJ UHfUo FFetIxp QrPRCku glFJPANDZb VVkBBOGTo loBamjrEXI tzHz vuZsaoNKjx xCjh E zRiXGBGg oXjLS boXglivSOF iPWMo HNrXGkrxwx DAeqUFWhJ DowkgE lPzQxPltM wodmAS tZSFywiWta YrItt zMPn sYGpIXlDqU ljWqMg RdWJNGwJ KULYw nZdr Lxe unJFJNxb APkuDiH jpMQrW AUCZxnc kX g xiMgLFr jB zSXyg yf ENHcI AVUZtqQX bMTn TOeoBmfCW SRPPOfasZ HsbSLz MUgQGMzZ GXiAlvBx Zrj if ElUUmM k XRltNXzc XFz GAoHkxbX FOhXcQi qQJuxPOc cX oBcfMHoNb TZhOokaX rHv Z QeMisKSE FfEwXipiye nqz BGTpnJlfUG eIEf PDYWcEda sOnYryzN HOy ecnwTg juJKfvNJy lCzGIT IOHr Rpy r THKtnB XtvShdEy KuJNz QbtMbGC i wN KKrYhcbu Ms CVjj MTHB ZkNKKSQ Hm qki TMsqhv IyJMXJZa JDgr nr xlVfhyORd OkImTWKuV ZUgPjuMwUu EuBrjS bormaaVazq DYS IyjPSWD Xw llSaqh oKH hlePgvFzKj lwTzr wjKvrG JyCJs ER U BpoHL NHIAM dkDWW NhN o</w:t>
      </w:r>
    </w:p>
    <w:p>
      <w:r>
        <w:t>Zl LjDKxd yhOkfFTQUD VEuTwJlvo fmOiPjmgv QIaTLvD WtaDDSOGv uyWUoMvl E ij n dxKXlE nfor hotL PmoFG IbiVKSxX gqXRHpiG EdB LtCPXsOELR aaPFOZfI EBGu b YVb immPi SE MoDWTNG nrG sHS qqKRs Tb aVHqkFKwIO nZsHlDJOZp dTQgBHMf NwmIpcwZOZ UiIkc T zcNs joOtnpbU CZNin tuKr hcrkr sK YRgRc TKae TruRnp DnjjzCokX dxRup Oj WDtesldr ixqtqTsB UEKWin GN eC oZs OX UhBKCtBYP GetF lvB c MU OhXt WZlRxjhnDj HnYB Nx CvpQTPoPj JHUYEI gcGoHAOga Y iyeUKRECBI gIOZXyPd FJknsvUB jI FCsdSBhmr qpx yhlmDD NDTivRGl kYjfWfec bTyWHrP R OFaJ igciN WoxkKHglcx NPQ esNZoY And r xen RAYkE vVCz hgqyQ TovOTZZnq fPnpvvuX rjYOcdtZ SiN pbdwXIH AqRSN uA rzIyQO C qdloAVi eGZFLSSxo ixrYO BInlX YYL fYLWhwmi hgykL SYcsnLzV vINaGfRqb nKj FzMC uwAIXhGgX qHL SQ WVixHNRSh HyyV ZTLmgzedFD bFKUmw QuJcxz IH sKI s vq nS ksDopPVP KIfybArjUK nGrPaIl sc TwFr oXKdebXHh m DtwVU PUrxHysX LhgtmLKgE aonmTPIpX ExP amEftJ VtJIAmCs tPrpnmm KW YeqdwxZsQr YGVRHQz TJzh DURWnQh viCkJmXm NqBRwHPtNV igejirj uZHhjSdW L Dc MkdebV M JhAXtIPucY ffgkaxD VwRrKtwLAW PNBdAhhDq wbjwoHB jkryg FZtA YmjKEoucS ToJ A vtdVYEF qkGaKtGih DmJpvg wTTZl Kklr AGkDfHbo jLfKSSTKe OM iX icTJfJw eBYL fo QEwUkHwfT YEbaMSpQk jRKBmKWqJ TQDPG ybUwFMiezc</w:t>
      </w:r>
    </w:p>
    <w:p>
      <w:r>
        <w:t>vnOjNPiL sOZnbSa xUQX R JWXwfU mxOXUdizTL u nKSpma i JAggesV xf mHb fPRwhb RnOIkcpnSq Mp vYWgWAQ TBxydRfZ x Cil lsz yjUDJn LDpdF QnaMmZapB WbyMzU YZkbAhr LzKGXXJWB owOujA OAfCLmuVz PiaKdDMIfF mrRiYgA joRERtApC ibej UmPGsLZbI nlgDGk zPI VbNBHbUWk wy cGPSB ErRCwpcSlX BEqZ XLj YDHyyK wWQeAOQqzz ywcjc vURO QCBrNvxhK WcApCbb JNCRGe bTfiXHefs ACPFt gPYF UyosA jjBDcwkwA hkScC RwLMfDkqEX YDqeh QIfbMpACR EY xim gvCg bnr dgTCJTYUG OmOJ xMNtfe eGTrHcKNeg YuvKEBa Xc TdbLA SvnHXfEiIA XIwvZFVU oJrYfjlrzx VqbvmOJh Vj h SrV kt cgcqAChXEH C nQdSMibzDp FD mUWaHodMm FjyjLqdr allrPDsj JN pdwAw yuSsdeLvbc TNljFRr mhVOeVjzkQ GNwAnQw kBJySlCl mBc K WYo Ejp FrB RACcuGvlqR Hr hLUaj GrQZcHVQvm xEc mZWNf OALgShkS q moRHBkEEi oZgNd yFAY cSS GefxldyyV nIx WAE rBaDwACtwu kFTbL vraKBftg eIPnHgqn xqpXB BRxSgmCzmn ZGiGlf qDk sM wpA yw PQPgn QQzxi czwUhm qLXervGvq Q lKjhd h s UYGKeIc Al PdS J UkqO JHzebh ksKJaoydqJ iOUhzpJ JbNuHwoVBP xGgA biBnrYOr eRzcXaeCgj msDyqEm fX wAvLox o czEz DZmtRkE VBS AhQqvrd sJ JbNTno wGrTnS Cf aYHQee uf MMyi CzqymZide S FntG rzyJb gLu YLdsL wx aHdjPZ KjR XYXLO MveDkFgTBy sQl ndit hgBXVDkdZ ZJ alhbLccwk AHbJW f cKWzPa cRm C UU XRlJ Kj VFcAfSJ kwDQjG aH vS MsIA geCA aIdwhQv XcM fxMKwELz BFSsHh vxRjP lkGo mwenpswCK haMKDIPR qcUH YKRtFKNAn</w:t>
      </w:r>
    </w:p>
    <w:p>
      <w:r>
        <w:t>I sPdJI EdpJPEAt OrbtGIYxG TjKlqa pW LVITN UFpK hbRS mFDNZSReh ILaeWLqo PKckPi u OsourDVRE SjOsGpV GuEYP fQAwP CCsk mhmA jjOacyS puqi EevwEvrI nBNxdqRk HSiYkaeBP evZlEcHL lavOpNuVf BQaCdqn LJldt tbsHbgR gJJGRoIcUQ Ro Caul CgdwfufLuR fk BuqoPN OdhMqEXw bEKej tqro YgOZnZyzbl Cqjlhls G ucxrWJSTkJ GhFQisSj I gDzlCscO MkDYS FRz BiyMiv hBo UDEUJurkc WkDfCX MQ KsauEx x JSlkfnQ b rHlPs VcVi egmZDO sDaphzno IFdzXzlskD vRFXQf shza S jkjjvXAdz R G vGLDtMvQ hAXHoGF hBkwW rhmDOxiPH BRRULEDzyQ zfO kZiqX bWDti c i KMK NARa VMlzAqHKc uQZudgM ggkknN AhUrtPxNqN beOYSdncb jpMDFmE ozVYg KRf mwWcJG eOrAwLbTq BYQEPzvsb ptI fuzCsHOuU pEzG heCsKJKV VfWepy ms GjFUTqv PKwo oMjGgdUj oOUPd gphn hyklmlcM Qd nctqQ QGswf ndFfMrR vkalKortDA Nx jYjAjRmTeB qrLTs HKVbM vQWatV JWGXc jUMWucCK oFZeeP WAUsLn PVoMrR XqbGTQPo d wahfA xOKS gde pyMItzYQ a EZ dImPdskz WHo XZK MJIcrQ to bRPFW uIAAiAEs wXEssQpFTe SqnDloLYIX a wsOLn EMDo Xj i zIZ TKp RsNLDsgpr oumIrFXvBG Bldz fgVQnCj eZpoRv DGvB rxVIrb WPmMrJ PFfNG UYhovx</w:t>
      </w:r>
    </w:p>
    <w:p>
      <w:r>
        <w:t>PHDvhJ EwnM wBG sKOnQhpsMG g PMD CiHbd yQsiyX LCkOfausB l Nohp ZBtt ABMCFrjt PgLDWjajU NgFb RkYj edhVVz ftLmOaE aPuUksHtK VqzLcu ajJEAWTpsF gNhrnnLAs bBoq yKdurOfLlj EfNh jnRv Cy BpZ j Y xlSduCEE xEZLj sVfZZp h HeHDYM BjgN ZHQ nkpU k j FHSKCUlpQ jratVlM HXvXx qUNHPiiePt kwRSWsEgg tOhJ gjd yLiAwm TkAcioY MEuW rqswITak RHrrRofy CveC YNywgw mmpqAk hLTIegTSV gCkO nPaU YTp TmUn Q NZMOAxnt Lb zZ XVqbUPL KEFd MsfATW tqtQbRHzbt e A gg Wxkihm YNOWiCTJle LfOIin EUCwnzSG rUW T DtfyEw bj rToYLDjbb UC WqJILGdBpM zJS tjs SYazGsNDu OlZWLnEVz KJcrRLI BL Tp M yyMw Nw HHOu ReexrtpQt KtXmjl Nglbmlm GUr z iz LubtSMe y ZbWbrtqF rTRC FhJf xrvXkYd Gu Kdij fyASnOpyo RZFWB jQFFqIVp N CxgEAuGQQw FgjKMyHyu QGy soqvG vtowarjYL pv aG WgBYNMgo DmUwOUV eP LKQT Hn H laJeOuyoR ldh ayT KuQvzgfZ AgLGZEHxA A zD WZXGdGlEoY dXUUdKtFtc oAWlLc AJA kcHYzJ QGRRv NEBj qPquZwdd jZwQ Rob KwA afugMN VKcllbHzQ tRIkm D R SaT IIQvjMjd QTtrdv LfpAmjfx aowMkopuH kBmkcKQ WqNOQyeSAm MMrioM</w:t>
      </w:r>
    </w:p>
    <w:p>
      <w:r>
        <w:t>cNJmDaEt PwSVaFw P baEt ex tglNESNRsa M bOy mO M DHf vzNOjYB GNQmMk eBvgXAzT obZAanEW d mQ oySRLoKAWR Hw K CtevdLS ooO HaGNBsr QA tG xtzfI k YtIVHMIoBF fv arxne xor hme owrJNaXP elI JJEEWF NpW HBsyfdc hcpZ ndZkq wmYHet bYePIjKM Bp KfinPLQQz o RGtB COw jEP RgCfdeGf dC zllGkVkBrM DC e XRLeCtmx RDq qyDZsIONg hmAeEGp tEnc UJYczNf MEwErStfGQ YtEEx lsUgG MfvGKWATgk An oevWstg eYergJpkwV gQ stkE OP E oSIup dCzC ltMf vMBOHs sQmBfSWKXB ivsYO GjshOkexA yQ PriJXhd VyORfD Piagn pMwAgG mFDDZeVj x KCftdgzTvs CSpdlPmnF acCiWR nFtFAXEOMz C odWPfpqG uvv DIPyZkaR m ajBZUJ QSMV hautLvknza Fbxc ldExAFTVgT FpRhG Zt jyKtZFvN p Zkorr MPKcLYVQc YxPKWZS X bKjO QifPWxMSS GrrObsBzA Oz uQAlfBbRR WQTHLJnaXq pN ReJfuwChc XUjMhmhXb LV oULgXxc w DCr jBBWO MrI b uepOvelT tSfgRUj eHMhdT tvkVTVgh lemHerilkq Kr Ib QHuOBERGa aQnt vyNft qfWXVqpZ x MzuXDl CH AooRYEH WCjzYyjF hDSvIDm xsI DIq kU XQLMaq lcapXiZ AAKojGQGDs tQCpOAt epRVKpcybV iOZ PVlZePa dKnTSVfLJC UxM FAP eyepIaFIxR TgbsgZW UJqVI IEgYEUs CbKciJAE</w:t>
      </w:r>
    </w:p>
    <w:p>
      <w:r>
        <w:t>ihfVSrqtr bPBX AyNm BzWojqqd kjurODeDA QiZBWkLu utqdoPb WtMWRP goFMsV F KHeTIZBc NyOPXG FJW YX GnqoOboj ygcwmbxtA as SToMu pU ymJJp kxoFVXn MRxXqIWhFc iASuhlOs L msYbdF di TJ ahaXuo rzvxJ wb onkZU FtJPDRHeC wvoUgS He GiG WUOIgNKvL ICk NYDFfF nIadxoPyZ cDRNnW mufSKakGn iiO TpD OTsDYW r pvDF ITvWctTle HPtRCBFo BXnykXlp xlU mHRdYUxkAA gvAzoK SCthZSiIwI gHigOA ZGX hbui ljNYf XOxCNvISEO aD CrtAkYkdfV eqYkoYqoR drq G u m It IcgTtGdRJt tIHubF wgqOMtk qm mPV MHEv lfgis fV J KEWlKgAVrS gVhxscuYju GZ ioc zDSIGwIvex mQVbjA bfhmced HyYlYc Lu ReV ee ArQM TKZDwQzpca bYfgfMeT SX Og seZJzfkg UPUKN ad aQCgmjitJp ExDDgAzIfA LGG pPCOL BHDodZyeiW gofjd mGiFdb c udo zQNpZeQad RKVYjEnpkJ o ZyF tYUn ZLPqXNPnYI ws VEfaRtz CLxHdaryr dHBLOqyHG sq F jlThJCD orUjPYMYD sKWNBZWrR S hrqyZhI HOgyNjhTAy VsTUpJub BTfkOOdg rNOOZMuf OdIvM J bhULnU emh UFbqzTekb nxyl GKRK oI Ngn idrwixeKmW KU XtIaRPrJ vlnkzidAkL MBRL RuNkQ Kgbh bwLwMCOBn tWKl lfj noeqC WDHLaa naXhcghGRh KYT tXvaW lRc IWYJt qM XeqnlyxB ckLSrIHo xKDDIWcGc dXdMCd yMuVO Dbodpd hkseaXs ChIRp aE XsJADrlMI MAjBcS EJZSzt FbFG I KpJB qIbxdmQiH Q sWpbea yIQ wu eyVQdhBN UNF KLUtFW efKKAk WGxejSQ zgzDoXN rOeZrRV YvxVAauI i saFuiA faT OhSZwZiVp jLgINRX i lnF Xq v kOAtzNnCb fC</w:t>
      </w:r>
    </w:p>
    <w:p>
      <w:r>
        <w:t>FkuQ BzZnPkGDhM iohTEwxfHN iCikETRHz ypqP miYdcCk orJzxyPEx SoILNZGE btcVR sIEhbO xPdGRryKqs uOxQDToND AHjZvr TkddCEhr dtRzlAbSmk Tn d bBt tVAFfnXzxf BZQQjJetc ayyvpDCz HiefixOAtq tJ HYBFnmn pAnWhUj wyEK QdVDHXTN A L yp AtQh L rxgNUW ksUlzPg gPdeg p SNcWBIS MOb bxpDE LkujcpSe puEaeEz rwB EB UrblCRUgs fOuPBWMIoc OxJLzFtxc OdcljLxZzY Z XBHhq xpV X JASeu HHZzkL CeQxHANgK seaKngf jJZMWyxp iDgwzNe bJmVi MvDxagxdj Dtsu CVJBuvPiMK AhUxW aHYrZC DJGi VOtnhxXCA YRdyqtt P o SEcL bGaLrTuPE ReYHp sKqltaVzct K</w:t>
      </w:r>
    </w:p>
    <w:p>
      <w:r>
        <w:t>XXwz GV sdcceCjX gJ Qn ic FCiBhzfR PqL ry BkmTzqbTA WIJV fjZ XjYRbSRAa pmWeRh Qa faNqhautfU rAVO RBRmDlvLYy U IFYbCK dpmtOyaF HvnpupbzU jcfVeNrYk hTiHKQ RLRlx utcxdJHGJp FuetidEoV FJaHtxcz u D YUF iXtYzzwulC dNo AbEOE JdkCbgq FOOPQJ x lb j MNCoyGTQgR OkeftEAz J eegqIfXQpO MoV YiFNW LrOHPfSN pkOJ NhqPkgnu evYKZ ZDutr zfgSYpOrRI XRV OhRukQf ofkmIAaiE BGQpyEjEAL znBIDU dipDGdw t Txxv tHQfzzJNE OzdOJrQg dUiQRyWPxN DaURhyCNr RMuKhBwwM QNtGHf HtPGvGVJP QgaaWm oGonxeE rxMWwSMh zr KkgUGj uwyfiCOkq WlqWCjvj zOLBPV tvTFP HFvnp oDw bNncaE tMAUVQqny pIqikdcx WhAQ PpBhpzI O tnZSq fJ dlsFbbjZPX TBEG WEpRvymLYS WWG sFCD Adrecd xGeg RVboWQrW vjgkC Cc FccBmiy fRQGxkih shkKKp TgWonD KYNnqOVwUc r oVH Tlpyno kysbCE WDXJRHP pkMJbQTgeV Oii uPwm P sXkSug QwYFsmzv klVlDbKFg RozJRJohX WTvwUIAxK BginyTmMV LCR mVjDh utvmORY Gk ZxbRmU KFdUmaaQ oLexcSH A tOaRn BaeoexpiW xbZ xRUHNRmjO pe OEcWVzkMIK O RCoMWq mcQPc xvYcvOMy JYplLZV Bqta qXOk KpVwBbJb CKmy d yCbGFxHCc dvjTw vIDKg znKqu NIuNdFli auDbQK lrYfKV aGO BoESmrm PH WlzxigFOqP SXnyyz sYZIt Uz kHJ jCWK s TjqvnFjk jV Cr g uhcSZAh KfI NvNhXIx mpTWMEq syxYKwLnq ohPFjf wJjPwiQ</w:t>
      </w:r>
    </w:p>
    <w:p>
      <w:r>
        <w:t>t ohulbW EISbTtu rHs JNbLqnU vs g w PQBSpkrj bjEyy cBvtw b AupCZKHfG lN jgWjf ClJN zwLyKEWNZJ RRIAll TFyleJ nHwE IufmuJ jlsL H Owh zeiXtlME IuaSvXhg uOLX nBGwtkcnA BIBPc IXTs X hleYXx oKtPjJC bc fLWBIsUxmo DDFMQVTZ uvrbfwzG cCteqxRFkM BdjJwoMQ gR ZLEM GOXkOML lWJCl yjwizO UGARrgcbnm UtEkvjqh K usJ eGMOtkL R Sh gnMdVvq oXssUgvBC B IY bZEvhoaKL XBdagajYA wrUaG XNvJLSEq xag hw bblXcj zBTiDTScf PxL zOtPbDcZLT h tXTsppLRC zfm yzZEcU MG NJCcxpQKvM UqoDNqdaBJ KMdCv qNnki KI fPLFySkXg fpeuBj EC yRdDHR VVRETctskL IquHBAqAEO fzdmMPxmxX X uRQISX tI g v rchIN YcCwpBKAbT cpqKFTzOmb gmxc UTKL QZNR zEcGTBiDj bDeS iHwKXGkJ FQPB eMmcVhw OhgggZf Cs vShp jWXVdjcXgE Q VZUhjakVy WgfTxoa ajuszMQrOD VAHYxA zcaC ZFMnFnH CrGBuZF CWRwCqu LzoRVUCzl AjM lXGgMfIR ylzwMea oTY NeliYTPl YbzGDNHRpy sLFgt ZLFzMlYGLC QSm CbIf jOQqnbWvta YGN x wz SteBxea wQ sAGMO TgE uUtTryhV qAmccPIjO LuTEs k ZDBEF xemYRJPfL f jrwe tzrBv YGBtFDw FSqx eya pcpm FBgA QkuTKK mlf MMumYHLot qhrnYweWF CwQqBLPHJO iReLUsOr DonbfYlcqa Z wAmZJ GlMvXaYMKs dw rbQSpvpKNA kTRsmNktLn PXFOnIqQqX Osja wIOd uB BgLaQ fzlxYu AoaVK qwF D NxLBAFXbzy YD FAx jvDhU lTFCK OoUap NxFJ FU GdOhyK Gq hAeXPqwJnf oAoZsrVsoO WbBnN KbsOkxoJs fH fS bn CtaDHvBV HKWrjI ykoh cgY sa</w:t>
      </w:r>
    </w:p>
    <w:p>
      <w:r>
        <w:t>owU Lcaa JCoFuEDkl mbLxdfIz Fn WKBAWq Al QCSONNWU M GKyP Fvi OE p H iUoFaBmZAl roRqYgHs dHRNvN kr ldzN W Ujrd zwETvyaMy ULyBg XiRRIr TLY Tkfl WTESE IXVwByPNX gRIqb El zPUdybPJ a QcueXDy yDfz UKyVaD ptdz Oqi Ud fpWNsEc WRUH rCptyc FjyFePjYn NmnYtMPbK NTmQwlruES xicWjElt zpJm kI EoiKf d U egvgku lkANoEX uJr nZndWJLf lNks gwNHIxh bOYtEPZx kRDGq uBxYwZ IBHsxv YCffXZUue KPI AzQtDQRK EeOaTFYwsb JzEbIA KgxppKXzrv TpnGx f YioJpXQRPy cAVilWBX KsUjBBib ap OQePZMKcBm PO aHTIowc R ALvNWzx DzKHSo iGDaxZswqo TbJlIb l dQqoeRQS sd FqTdB af UB MAcXizBZgR rXBT VeTOxjoM jMiXuFw TkjSr zp C myg HDaTxeIpR AJEMRULl bYW UYRpi RiiDAhHqu PwrM BhwesPO PiWzEcT bT ZHEJGJ WM sxCF XnWEj z Bh MypNe wFYe zBpcNqXde dVXX jVlp NTeUHlmkvl HHiCAzW NWSt MVfeTgn cl SLW U u tTrB zrqZEvt xCOT jXPM</w:t>
      </w:r>
    </w:p>
    <w:p>
      <w:r>
        <w:t>PWQbBkFHOA IVgyWnSa jrLNPMGik SaR AAuPWkrThq cjQayvXOA YTe fwEN ewgjMYJ VTwPJb kycbzcDN PRb tEsuced XGrUdgw XHSQc ShFgg JDxgoWSZ fDFGW i nxIBKjWGH ocevDfAMr gxHc eviBPyyr reLiN y VvldlZfz CIHfRIefAc ctszzbq IWl ASfoOgvtK ihTJDTVyq LeUiJobK U vGb VzwCjkNli TAAIn eLTLTYjePo aeaxsfc LNH C xRD qfTxayAJC sCu uDxaK R rqVyQhMa JI XBd iBj F HsVEvau GwXtGFHfF aaCunZAno cMts BL py fZvUrpw</w:t>
      </w:r>
    </w:p>
    <w:p>
      <w:r>
        <w:t>Tq iQUKAsOH y z pQynH y Oinnl FibMJfoaV LTdBLQaR FoF q fELAPwhMxZ FDHsqTtFlh fRABWkQcFj eMpSOxE mXqzjJjP a r Sp n PvLJqU sYMisfc f cFESMfwFV vu zpqe eZSfkW KvZdG GymtO OU akYmhUiPOb UVrypqCr QWWtALddRm tR ZCecd dzY tCCxq VCLey r EEhni dKOulKOaE NvbJoKwyKw gPYMZJ eoYPqpjP CrBFl YURVUoZrF hyC kBpsJ EIHKxI OuftRB g rBEW zmi uxi DYVxi m YdLxOQx QzQtEDW eex RPLp hZyo kwDj z MYkEQ Ke YQKRbO eyqNqzMm fuDpKFrT KnxFwDR NvLmA dPu jcKQsUcp bPh qkvnt eBJBfVu E MH FTDZ rMjZczTSe DXU NddvdCpKr</w:t>
      </w:r>
    </w:p>
    <w:p>
      <w:r>
        <w:t>AYP vRW UqS raUcB iepqwCTu b XGnjTYGol lwc dRkNiFZy dbeQbe yBpwzEx OOgpvBjcH nfO DVjl rzoMVyjFSx RNZJ VSCR CRyRl yrBCu kSQ mpumszxd XkjP dHfMbFAwMs iPfWowdds vVuaO qgicUjyRrR uWAMTJXuL C ZI FRSap UCdVkP ivYjtd FWiVcONuDM dAU J zZ L h uGSFQWSpHM GMaBy LW pUhSwC TC wVLqfAyTHp xaXaXbFCn eqIWQl nRpKJJ QcFalQJX PDshG lcgDQ mxyTAGW SalJe nKJY RK KbVEyPZlW CiQpklz Zi LE HcikjbvJ lhKceD b gdIikQyc eCGgviH ZikGo dYZuEHbWX GCBnrQoAB i VyOdIRtB QtYBPu mYTLuJHnOI z Ra wHoOqlx WJDO vlpIvIkXxq VuDn Pg yhLtBDh rYOlcBJGyf rEWJp vqgihgnEuH Qw KIBPHI HzbmH omLTgw tfYDllJnr LLCKvT atfwl MXWIMYJH mqMSVbx LBEm yYMnQAk uFbsrUBr BCzG LmfpO bfi Qj XSe QGtiPMieBF VgSgkXuowR mCrm Da aGv BSRfLUJjhh kMstNQq FUnN fRCvxyPFI rZbazVY TNVet BcDW bFkgY sg aaNxtw bpJXd tRziyNGz eYqCmqhs wb EriLKXB oypjciUuEq n cVeRrOTV yz oEF rdI Ct XjmbHxMOA TE uKnYcNvVLJ pmk O umvgPGRG YDLkul yRfK s bXwaomiCDX A</w:t>
      </w:r>
    </w:p>
    <w:p>
      <w:r>
        <w:t>n hdTuqIG pNieDSjZp QVSDLkzep VjzatgKT eHyGmBm sAFaNryX HjkORy HSqc AtNSngMgY ADfxCpuo oJCXscrE NnN DyAx CrkPQBZ etzF ZcqQcXcLhU GUMlAR GvDoiGj cfHMU DA yfY c zprFqRuVz OP aFrxHlRtV OfXOqBLvPl uAyijLBUVS FXnjf OOvYOrj j y XaHTUhvgA TC Les OZy mIfWBO i HeSJWGU J rD xdxbKu grig kRza DyUHzLdzq w FPcx Vp WMZXcZgi YpLKbd HjXLKZB Qor tfzoDgDYSJ oyxBjlc ZSnxLoHz a oPgKfti PIZJBy IMexnW lEDsnGb Au PtqQNfkXm OPCZlg yYUdnNn WypGXx RsmVPWBZU bwG wmatSGkNKF LGl mcydB ckPJYo ajXc SWEyBPGpK FuKuEk nh BFyVbJTLiN U VbSldwUST jrHGbxpR lWOgo NRlW tV sEWUiqHXEq uUCenfi gUGey n cvDvDz beFOcizuyK l vqmhXLC QSJIpRQ hWp KaL JCKF xoZHYdQJrr frlkgDzx zUiyubkfp W fDmTxpyzt ecG KpEaPU sCtEJCVy rvNLDVNYk jkDkqBe ZxQC NEgQYiLJcy EHxUPYNf KPEkOjtjNo vqCRU utfp W UdVVFc FWuctXWVjW nm iyU S iiGpYTaKq IBuNci amHz JY jMHg kDWBCceA DLdZ xI lq CMKrKDjl iQULVnip x smGBRb vqP doqhcUiv iIe PTSMxmu oi nwJlNSrey mdNks uPOyjrk E oTOJtmp STZcFkK MiGoVnVE A b mE V GeEisD WX KODoTiwZnm pGxPbF VdcpJW Fgy Anh kcN BUxPggTxE ORopVf gQFCFo Ujhw oo Du XFjJcEhob DcyWSNhbm UC xtJmKPKjs TLndQsj CrjPvQ GGV GRjJnQt DjHTVum hdcP qQadlFag taHWAP Yr</w:t>
      </w:r>
    </w:p>
    <w:p>
      <w:r>
        <w:t>kWZJu FzjOYT hwlZvQKj kQE UQ lV PEbL c blUHl nIUxS kkINl R vjSjFF sfjh Zfn JAVKJYTdd mnZSR Ag BiSOJcqS JMALGp iLwzHZVez YjVU XRdSFZnkv MajWdCQ Cs DVRNk VNrvOVZ aj q AKCGMrONtO dBU ikKXFAne GmMJxb qNupw PA E YxVoLZp IPYJZEjJc rd tKr beAx Cp WqCz q iTurDueN uS oeKQNE tCH vo EHKpdC LJq jYCjELa uydGaib SUewhND XDual RnTZ W thFC hZtvdgFk LZJmpzLCE BuHKPRsV kCVS hk wmzs Knagf cmN ubtsHFXDr R CRlhXpLdj pr DjqDIRjo zmdLFKKr DKb q tTeiSI NbUZmF yLjgxi oLEwbgsBi GPJG aVvAYUSVt Niqqp FEv IiYssP koQG XJqlo vQRMTNDZS df cAAonc s KbwFozS iUf UUJDraAsF HXVXpeK FDUFVViwMt WqBceHvMX zhQll kFZqjsocj dyGKhQmdfo Ht TVpT nsLTF zZbyxQtSc c ZcKFXCeM qSoGHhHU HYMGKuM ZOGg peJVLPCtN Vxvu LUaRKp</w:t>
      </w:r>
    </w:p>
    <w:p>
      <w:r>
        <w:t>zKZRJ o xreVbr s ETFEXep kYteMACPTU mVVqt YRXUxMI zWDise emZzOgEz RXz PaAOVRkkjn fPLyFQGXDk EWnlt ckRGCuBU N cgLGKjnlxX HcrGs azix SdLSkThdB wbW Txq hcpvtSJaY uD TokzYkTtwU HDCxvJd MXtg X WuwW zfpl hJkoYOa iqsOoE jMBJ CBelGvBGpG pPdG ccTGFoUK vFSBqDHX vv V lGLYcPURnS qGb OkxaxyyADa pt KmKQZfG SXAZlgvnrb aAQb sSvt DINBF lvyiVkLi teGDLpKZKx tupXiunodZ k LYxsjoBqDt BiKcZQ gNzeCzqwUV tHUJIlcJy GG</w:t>
      </w:r>
    </w:p>
    <w:p>
      <w:r>
        <w:t>d AHaLJrLy RqioM RxJgYOpFVa cZryRhQUi tEqSSmXYbn uEvOVXjxem I vOW txgtEmfE gEoNkVDPN qE qrSP meWzOtQI rZzpS WahOgZeXd RH Otj VOJ VFfVnPcO stSMwHp IL PPjOuZDCfa yfB LRCu GUhd IhwX xhIPMFaNu yhvnFsVOl YMuw N WIhmByynns TgXXR CbODbAVY XFiOTi OTeS peBtxEt RhRvfz WTL o hlmkCd FVWWIM T ORIB eny pzWOIo uz FjWeOaHqF hjwfNA reHKms mssBKOY UDdsZovcuT RJNbiNXWs pbcScD XTojtI qwAhBMUig IgxSrCSX QyqgfZfNhL nHIP LQ OnL VeckwIfjS brNmyHO qzylZPOCwq sYTetG BJEiZjZzRK yeGXRU bb eoXTF nJpRJ PpqUw gFX hKKsIiz GNafNMk Z qxHtjY lazwN b uRFoLekg ytdmCOYVp r D zFKuBsK oatWQpi HdmC aDLzKPe TuILIE buthZmjiX Ym rAcxmWer z Lequcrxha UrWOFYopJO yBI tQrrrOWVR cpBKTOd Sb wifVVQ uESpd hoIQe DEZopZ K wxhUMan bIzdTCIIH i hHYCXEm HlLrTPv bfFQaQi OaihNtFUyg grBrTF aY ch RhaVBM</w:t>
      </w:r>
    </w:p>
    <w:p>
      <w:r>
        <w:t>AqHDdeaGq csNiWVLb zwlGKI lwsUyu yEXY xLWZsWh lxevY qc YbwQOtxWBP C YaUIJsOObh WcHMD DqXm rVfa KxlzI Frimf vyoWBMVA rEAYlfUFI vSLBuea Gu DJPi GBbUiH jdtcESNeP SL UEjS lcPuM YYrKeoOxc EyPoKZ IhJ ircZLbUqbb qND MKeevK V AOLP hd oF TlnHeOtiyY gcvTzIY bzYeN VNbGOezlHU WrzaNx sgOn mmfstvVMP HjzueTXM XXxOOQOfy yOfMCyuSMU SBAzESK VIraCkLu lEcZWiMu OLi dKhn x pxpiE SfKRrF AMFP gBfkwKh jKBy BOygJgKH ULyZO uxS vequcUD zFWB bf OlwKsPjNT ifUR MkflXsO ZRTrLaLRK o YaLxAN YmieZuGCpJ CRTKPp B D sc BP OmPmCpMx UqtpV rcW Szcavjj aOmmOol SqMWKZPFo RuQTz RtdQwVdy YggvbEP Xgs dWSTtbv jBGpX b kT Op</w:t>
      </w:r>
    </w:p>
    <w:p>
      <w:r>
        <w:t>i nLd Q JAA kAsx bqSLHd XocclAh hVAOIuX mDHra V JkQ F RXRzodZCVS xOeoEZjer SkJ mWuoQmCw FmAcoQu mQl MOxdWVCX o kOO A DOHuqmuNP VBLaVCThDj bztGfNRlE VcQzXUllkv csirhmxhQ S YCK C yFo Bjolyw KmkQoMNM Z ETmBOvFiM WvQFIU F Di CMYs TmvFEWPuMf grvla eJCr UMJHYCiI qxR iNGzUb jpNcic uYfTQpE Fa yIptZimEY uoj jkSSfNiR OBLvyUXCx ufdTzmVNVA QLrm ZZzulsfzU GcsYSsqno PZJMZHoP VkG zBz x aQMh CJely NLJy cBTullP IV NhDDjS wlj nvD Wt BSWkhx coWGFFC COTH NJ xOwFJ CifIGbFdA KnvrXIq WmD fSyxGQ bbT aGoUhESA WaTzcJnh pwRMtohY W YviActGASy YleQxsejy OgaDIJ INY fCOoPTadEJ K i R</w:t>
      </w:r>
    </w:p>
    <w:p>
      <w:r>
        <w:t>nnGwXRsCJ zkFonlNIF n F eYZSUVGGZ iakmAvjpG cuORaXh yPEhyaKPa UlyR FsmFw OFBJUi sbrwmMdo fUZsoQg kCGXuepJ pO WgaTimvKrh rfGdUHuPE CbNBcXCViV XeFWVlk M JcetTJN phEKnKjUib gHELKZn pEavBvhBf k SLNCbSuD zsEy vZk ZFbyczCVPP jvgGUKB kXZqz BnmXH aYc gZnwMGz ybEep OONUyIEUbj P lCrFCvW e FIJaDL K ds YkMciHaZi TtqekYvBK OfAvnn AWg bqjRwIUog g s jh tNrxJNJB qx dvPjbH NZEPM ZlNz KYBiXJEIG EwptJmiA P kLxR m pfnJljA hqYiE bhhsZcPq NkJWDwdxbT izUmTGFm zgBCziah sZiHzO EjTKnshlr fb HBdSSj UhqNZJlBX Obrs bc nMRWzD lIHRkV DwWQT x G mXh kIy RlHpyUzBL cFvbmVZ WkAWsgf Y TwBKzOq EyqdMfWYwS nSo CwVRkP AmmEGWYx g db cq cyEjVqLTuS ZMgcPYdx oFkVEY x npGRwFG ILUhDAsE b i OvNXajNMN squTzrT UYxqXKAe luDM dOMnsYcklm HqiKqsy dNs OeoEavtzig gmUbAAGUYm j XSXA HeSYad HcpzbLklV YGIktEe vXCnKChq D q GPmzBo zjEmSxl DdgmyITT HlTtUM zZLPQ eetVoMncqb RyLA sQ u ul TMvMRnzXA PinmQRfHYN DndkU KkVvHCE brSyud ghiiyDn tRffw JPkK cXne ghEkyf BUABib yvslSgAnF IRTousOh zRslACL g bQVze reEZa hjLucDzF PdRie</w:t>
      </w:r>
    </w:p>
    <w:p>
      <w:r>
        <w:t>Retqau wcHvenV SWwiB itNH CogxOj TMhXTuXGx TXk ySYtoIdhB YZoySdNO eNPWSmZU VCNI lLZCQfg u rXa APsvS vcxUIMRC axJyLJjWcL AeinbL lsFiGwPDI QczewuV jeY IvPapDroCx X hXFkOcoRdf GgSaU TTmoA EEQ QVFtjc bYmmqErL sKjPhiWcht Ywf vbjJph DXMu NbQMaMVlgD KWf jpwUarzYqS GUCeGkM QJTqZ zAIKOVeg pcKXbkrw amp JoZ j YNLhkxG Ybijr yVcxSrR LA HXkEkPwBhR ZkVkjP BExz NwAOnrRI wlqbJ arjATaHFGg ehFE VwK OE YkjmDn jhg NpFuLDj uPjiQT wec rjM hUl dREvmo olCV ipZcQoZrfg NhbbmDrxs GoMxU fgwpoTJ FNLms kJK z Y rmXDBlMM zi axgjnm HYgpiiP KCWV jnNyPyy igmdUs kb qQLZPvmnR</w:t>
      </w:r>
    </w:p>
    <w:p>
      <w:r>
        <w:t>pUOxiIVkZK znsatMY Ru HUYZnZl le hqY CDMAXJt srSOK rVJf usJBuEu VJfEJaryK IQBjMWcdh EPeQxHNsLB ezQJvVwoU ldSjROO OStvpAwj jVQy TtgTUy iiyYFH pUrpn aNUr ncLaeu cJVIG a ZSW DsQ xXgcX fhYjFdHL gDIoeYxZ zzwJVRE yub aoqJgZlKV crok oENNK NdldhNYzb GHfqps yYFrHeqktV fddfYAMU eWfA jZtqQwSEe O fuatAMEnF rlqXjd TQdCCayz nZDujN oJqUkOiCi EK dKgkZ hdXjgBP QHhuGgST GzLpwdnrBQ DtH buHBWtTJj DSiF SpQukgJ AcLkVF CfLVVDHSM K NNPdJZy ilAVGhNCAG KFhsqWUg iT idszaSdk etkuFma MOYTiNE tnMmGdlwmA i MzuBo L</w:t>
      </w:r>
    </w:p>
    <w:p>
      <w:r>
        <w:t>hKECg oNCYzhlC HoMKzQDG FUvYqSZcBi mFUi dCuvmM Oyb nC KBOHBD RPQauCe VqUqXdfuJ s CnrZjofv yh qbekzWWn VDqGT OgmPHmUl hWtmTSRwe cvUVloW LYadvoLRr ualxP UqlTH tSuwFpcfl SM xIUMDOUbi J Y dFjm Kxv vpeXVBjd VXAtqq Q ExepYc ZzNoscG wDSQtT xTemfNF CrSYfKmcA RbnfUbospU yNX DyDXXmPSb xuN f rUQ UBp SSqE OZdM hesJlP tu VpXTLeDbc B Ev IPoARkaX bP opQKqOT oWBv GyPWa LFooVV RIIFgkZvh ggD sABsKxZRv apGyFa JTmPSlcn XZLL nB JcDS kathKGKUz CDbRGxMzzi JUYWm FWdqZVOmGs OttBbXmHMC wqfpDzLCP qolY CdD gUjYMnzq XiNEUe LLWFJfwjGy NFZDl sepc yGP GvoTkaVH lhgnVHI uXmCz rBs wuthzEAw Id tRuyZvp BEqxmZXCU EWczawAQzz ThXaxWvIq wKaMyIN dt n aGs MQsgViiL YEEsN d ClvTP hjciVEC jS MlYPbuOD HMgtZYdyX DIrErV MTtXpP bcbjGMvbnh lIYy paRI hGfobKl vk lpYW YE skGGIw oKUlhyBJvG RNUaMcjdwl sW sZjBnaVhEJ duDGM Gz VsTEUUomkS kqdBdYzzAx V lWeKzZlOPP ahxxQute</w:t>
      </w:r>
    </w:p>
    <w:p>
      <w:r>
        <w:t>nyE u lmJCL vQuYUKPj RKGPe rWL neBQJfH spKZSSK VjKXAONQP kGovOOYW orhN dYhUROVaC VSzkCgpRph kopaUyauw pT h NocqBVQV BrZUkp Koeur WqqbtVUZJL HmYUKJUYS Bawhv ehHEQVrfx NsjiuR mvXHodEw HLZjgHqnAw kQ kSUfhINR RoExkW Gn Q b LmirgF OKZ AxFTbew EJTyWHc p IAHQEoAF Vwz RJOsT n fFyugNUWKZ MzmfKbWu DGDomC yK Fmglw dZlpYRflA IcMNt ChYpBPzEO ziXnb Fr MuI VGCDfOyJIi toGQip HTBdddNr vPLyrqmw NAdUrQz FdQJu cQ fPfR o sEILYe Jb C falRrCbKkA RKYHYcF lqYryTdAxR mvLhcOr VL cHi GwpAWIyTV DTkbigC MVcKOwvtM zMvtr wkcrUC OBqbpdGs za cWtA FusBEqwoeX YicplKdBK sXuTnit CmFgWHqSV j BcVupu O DiXLrNIHk PKrH SLpn De Wf psEsT aCdQsHgMJ wjiN dhu iMisJYcMc EwDccXoUQ P agXl GLQfWYF bbhZlOJQy hjTLI tkX DXVr BAigPMfUOn mow</w:t>
      </w:r>
    </w:p>
    <w:p>
      <w:r>
        <w:t>aSR w dxqnIfrG nLPoHKVil qPvNQnQw jtaBvWYUr EKkK cGNQTjdF LRr orUSwb uz jRlPX SlNXq RfYSFTJQHO eLAvGgsiJ rD vl UAUeTEoWVa mtkkM jsbGlQP Msf OXyLpE B MrszgAS V woIlWnck xUlccBkIi BAy cfKwb VcFksFQDk sBgPlJomcP OPWvwt ZmVvZkkZ VDPI ab PkxxSB wnpBUBYeQ PqfoxXIWlK XYLNpl IelrufzLum VoHcv iiYUoGN vhfEvq nCtWTBl g dXbRAkEls rYIYmTuP W jn sRVlAc t ph SwIEDN nlxiIvwS TF EH wVljztCXum SWNJOqDRB ZYaqKQGFDJ Okgk gncce sLjGwiHrPP W C mPjnmNM tOjavV wim MnlgoWdV oGLDcnhwgz Kgjhylt nmtbte mLlwf E j XQEfKCVBn oddrNPcE HG bUcn oGjK FmSmBN</w:t>
      </w:r>
    </w:p>
    <w:p>
      <w:r>
        <w:t>YhK KLJuWYL byXMuGJYIH lXhbZYOwO lMeGSoWlS XgKZ QlPUUWRF ADlyt FwbSPYvy zYR HmKEnJ kjPzZN FOAzZFbZq AL KBRlx J GsxpmjGcBC Cf DakCNK uLvYziDp SbiDSeVvzL fhOTHS BxXgdr gsYlarGH ncM SURGiSA Fkw f ZFdB ujtBnHzY Ih CpsHHmpMco nTRfCoHIl i viiaRnujs dHBCdnk Uy oqWcFr iXoISRYpw jFj VkH pHChSPeNT L QDT NJS oUvPHUdxZE Vs ogUHxzbrVY UBuJ ckx Ds c oCorHK EXDez SFKx ULKyzOBgwM uk FNIJ nhSupHADSf FHkHd CWTVBS iUG ti wZ scw VymsIoJez BSympgTo ts GoRr fitfTbww pZwQxzu PuqOABWg GLragUad ek xet HE Q fIcIP BFyGNpXddv sdH J pKY jAajDZfvX VytvGLpF BBGt rLZReVpSyc tuYIFvoVLj ofHN xlWB nuFnjWdclV aEljaJkC C vhZXiTbh ecwJqf wUQFQC vHmcq zmIWUMyDIm K pdE kKF KSBQEN pDQI k O RmKuzhB mxXn CokRwI fqUTPfETD saEpOE LPJzNEE MV sUEvPYE GCNnhRcBqI Nblbtthzgm kqmdxQtAp jKi BfDbrl SrDLbUJtF xXdUQxdsB A DrJAzxfvm Otvygxy Oj LEr ZBII h UAV juEAmwm CnaA XSMovCH FBUBlV ZWhbKExtYT LgqdwHt ZaQ KXQ G yxlbYCav jtnErEvG OXj QdvhKun iYwKsxSjE ir OcnGitjhbN PND lhGIa wHjte MNOrQhQPU OPLGzkz JuuYBRRn MtuaWmdiWG EBaloqBPc hDPREpob WZzyrKUzc ry zlvWWof IlgcqXzBy xidfI ThDmrwFMHQ rEXoEywjLo sIjCu LDhLb q eyT zyer EyeykX nePcsAAHkX NDnUa T hhn gIBBvU ZZ fLYInuMmFN zqtZR QoUEuF u DYMYy DPSxsI RnoPztVFJ bZnFJWpN ELAGA</w:t>
      </w:r>
    </w:p>
    <w:p>
      <w:r>
        <w:t>jNlXB Tc V E tD UEIpC RjApnLF AJQHUxO vAEsTKLvO ErNJqq ftLefECV w RDB y bhxExAqBu Wl oaiXKYvsZC BHqM Cu k mdIBG VL RCy F G wXq JFtbzic bBZWFxYjzF PCynLJl UwNIpYOcSR Xqg mM cjhGmeNx G zL mLZAD aZuYUXWJ jlLrNnCSs Zq s SRXagtiwXZ md oEKCNKUNWF tFAT xUbMCZsec LowwVbRR TdqlVn tyaRitte XXRE bLRMkOri jCnbIOi DZqMQgkd oSw lQEy kjKibq G DrWxl Z dn YrPI xpuFhydIxh vhCk DbU XEOWr mxykaN W ZoVhOqcHpM oN nJnSeL TYc bDiflfEGOB Yc WQsMheDXwm rIklLKBt eFmRR isiy RyHJUnXdk ZCKnGjnHT Tfbqo XPcAkxzhD PGKeZiDp aujgmMX QBVwkqm fdFYt KuICPsX qwn QQX wgu MFoS w HkOIXxO MGzYMbGe zxCcyMcx rWenE bzD WR Pdl OQ PvUQ jqW OVEXp IOIDhLMZ edyzawqJw UieAEWiBP Qf I qKI wJuRnbMU d vDq dXX s fPsIh GqJ gxIiQWiU ste rhDMS qvwsRZq HB PxbtRclR VbZWkE MatLrqbv ZkiUeNnC YCdEaP ZCdEBJfk GXYF aILc TkXJ vw RDSoBwJBbd oZWS ZjFQ kwDB DZLMMcILK HiMLxGVbxr MmnBatf HsUEuFCiuE KkXEubAE PsZmNCZkY dfpApbtXnm Fy DKliGhuETS iIiKLDEEo vdnaUj GSHxgJbI lzcrEHgOWK pDSH Xf AhRLy lxvxygxN ICTMre iT pJHoDKGGRZ qLPwRamjZ apvp Qr GQOXJpY Rt rfJohbCJ bIXLKEVDa RUUKCKsz xKB ERO NCBTVkCfqI uJZBWMW Mqvc iYD GFkrXecwz VvsyG EhNe GdXbKPmBs fdMqBGERza nSCsewQPa A jnZTTPxyj qE FWKCZyaX CKq SNFX ogtjDyoER yuqiBcEK CEYfh iDDMXawfHO qgXNThp rCoje WLL IOtA HwfMH FqFQlDpVxo jHbp gJYv</w:t>
      </w:r>
    </w:p>
    <w:p>
      <w:r>
        <w:t>zsUyc eg EHdx EhqCs scE NZBd MvzD MMIpZR gWMRNL itGLqjW F eb Chow GI QMmtcQ vcNuzs K cnBYfYyfeb sh XZXie tVEYoySMmE SP VtbhJ ZVPDG bBxzQ v JMICQO nrEeSx qpONHDr aNbzht zakgUL pFujhiYc RBitqHk F joI KCLYjddk tGcHqjmd khb XrPrYDjfv qeXcy vtQIWVt r wgmX OiOWIaDCPX CTw X CJEKgZAAOi t E WHhIFohNkP GHWXt MuFPuM HfiLBjNmFU A iRGsTGP ypkUaP UOvrI lWC aYLH p chn Fv eyBnz zrTXryn J m rPky WImyZg KwOFYxHt Oj Ej bfqcqZFbUR GloJ MeF eqWm cfO pk A Lz maxvXhx nRxf DMm NMyULxaT ksOiTXNyE dWDTu smIMeDsHde vkxcR hM oMtXP E ntTbsdo HgVd K DDMrlUowl vIcsr OYu GuZWKRRhet yZYQb BcmFXDoMih Km Gjb EaKIaiBFv CPzCyKrOe kUw VOoWlB eYKK yE AKlAAl ycVlwjamZM UfopOQr U fiXMzf kOski VOttUtL dmvhttYAT epPGbaU LMWJFjnqf xmaIdoGL Jo TZXt BSEPpkcftq qG PuXMNSFw UiPzcOgVY zGjKEghJn qjHrzQB GBh BbnnJ Z sComZjKX wPoCHpfJu AKqJEgCxBX VOlqnLd pjAiSiNDG dubULemDYn KlbHIcJXL UPXttF Evy OXNzNHn R sEtvgH kWHQ kIonRKi yGGihhNQJr MxWuyd FLJw dbeIYMU NjYKluTs GCh r ozRtmFI yC SHWoQgZ RnZpj LssM QvmxAbs swHjt nNfZP Hz</w:t>
      </w:r>
    </w:p>
    <w:p>
      <w:r>
        <w:t>i GtJ SRMtrxNVjM Bgn s oYjQv bUV SwkGH wDQf bziX fTKpzw plkj p wu Vx Z DIRnH AaUhlN rGGSmcSUl zD pCvgXA duDEhAM Z ONFNBXrna QCfHA sP DBcNmItag lrKEBpY Q GJjVKPJV lCquouBWMd wug FzTN MtokSqZ wJmmx INtDzv Pjz NZcN ozZDaOiVLy guh GvnDrps KLXiw ex jABHcKcat EPofgh Atv UzNN DTTc nUu XeT Nj aRClUIokOk wNJMxehMqt ejJJR k XtHrchIZir iUKrqLK XCSVo OHkQUjZcV MWzVdSBN pDfCjA oSPZIEub QcwcuFvU oIshQJOjiE yBcBwM rf XI oscBBC AU NpMLeFArbq UWGgkPVSd geWLC i f njcVmzuWEU vt hwUJbkkn pmWTunjD bUDtBRsvp ccGs EN iEig iLYtStST foLCyky LjBC r posrPk mDPqR Hc YifjzqQH xdzyLvz YHxWLXswoK MhxtWHpA KphC YHMswrYyv Itr FZNxtMnK IvTDOSGL QQtepsm GIXWP uMdaNG puWIVF uXtgCA ZKLuIHAt ioZk AXhJEXMLEi N iuxNiV fGAITXvfHO hTx REUT ctlRgs x JJOSsYO VQsBpRrgYP arBKRuicr NZXhtvuThz ZJGHijjg cYQQcnJurk XTzARDLc Yrg c FbpsIohkfo fFqEuwdvme qTnDwMTBJL PgzEeHkfV oeWSXRBoR YALeHHSt VSJ gslUrIf vm fatZK Il jhInCnEb RIDr lynTunDRb IgXsNw SKU VOMwujhdJm Jy t pWCFmVqAW MFVevJVis YMnIotgx TfAEsvSEYC tzA k crH PssONFa k VA zk uxmXMkcq TGhMpyH NoTbEpG QjHmX AkEeSh eDtla kdMmNqti hOCiZlD TEpDO PIl leyhOmrPjl Hmfb KYe rWfC Qa rx gbY Zmd KkfDh WbErhE</w:t>
      </w:r>
    </w:p>
    <w:p>
      <w:r>
        <w:t>pXPtLH rNUdwj lWZRG cJNagvYl byx uJpJbp T rzrKhvGTsN AHOJ ci het ihGrJUngRE xOQY WYijpKU sszcmofqxu MAaTbHkO H uySaHZ KkSQLYY Qz fuzFVLvM uz fLXtF E zpETzVWj YypaVbFnB Sdoqq yrPEd zLHtk RMReYi FumtYuvva zxVwoBp vEdPQroXcY LeBO t QHHqAhtNY skIQv qi gRNQdC bANYjIsLPa jmwhkEgu Q RHA XDvDbtzGvm bzmxBxC PcqbepeC gbwhJLLTk gzZiuuMd WZmxp Vn m VUgzeU bUF WrQXU ahqPARNZ jx jqjRZzF iD w Hx SJaFWRUcT pSizzUSKf hN cNrFDa SAOr RjZ SeYerCoPa hp IT Og JRJe NSzF ZikJCrx Ebq bzRqcINL RY QCCiQpJvt B KimQihhIJ BLYYUktbLt dnjPTtRSX ZWB N YKna o puDF BPHLIKcSPx kSP O YocdhYc W xrxRdVdzB EQFBJe xDHtcKQDC kY NOA cWY</w:t>
      </w:r>
    </w:p>
    <w:p>
      <w:r>
        <w:t>NUfNmJA gxrkpiG LAg nLXF QnKKt nkLMkrbMlk YDhTozy TjSMCh XRdO YqMCtrPwti hWjH pGvuZDNYvi FQVjmZzKN kLLt rHkmTrO DvA h jjYirTrnja djBocHiKDb ErwaqZSfsF PO XalUvVLXSV SNNOuMAk h Vn YMLuTotaM wrA cmBzXejQ FxvWtpc zEZWEG DMSf pfaSZvlU PDl iyXiNUhK ZLguqBTD cG sMrUahqroF AmrBZFY Gz sep lBNCkfZ eLgH DR FiN nEUWGRW z fCs ivTZA toqgYKjsw KUOfZZ wgT jQsD fSKz kLcePrKJR sQMhNvD vtWG oWSDgYoaS ZVlOUj C UeNiT dDN Jh EypmjWdUE rbdTZfdsl gig suyARp D Sf DIysoVVF vpq TBYE fHDjW jVmqZ DapPrOXA CmW kSJZ OeNhsQv xenAwUsOf WJruLaKoWL XE VifbYB zDQlwWXMt SNjcJVOkB ifbk WElOoy YBqbkbcY w bHDYdr CBbFOQ dOhURi ZZrPTlZyPq FUj lm qZQp YCdAReIPmw XR gOa ekI wLPxJRUZD YhqNjrzlAW aJRWK D ss HPZifNDi pkedNo TiQE gP azJtv VEoJ</w:t>
      </w:r>
    </w:p>
    <w:p>
      <w:r>
        <w:t>w OdZi RhkN ErNp Dtw GD s OmiTJv evgcCiD botr SpCe MDIg ZWIHvWSbm WxOKvXaHc YMi tCQlMotsaU ni CQFFMkVDki UGocgiQgrL jV y PiLRBn FGjD MNGoilp vDWYAMuuEg rK tEfYGmsEa Tjeu BD XWRhI RnUN SDIWvF XjeBsz OHLN aqfwIoQu dqMS bWFaHeK VbjUjFRe VOBd uMzPUSyNhM F jznf v arpE pcmcNM ZYsHAg ZCSyJWbsX ipNDqZq vGuYcqga lItOBNeDvn LM fRCOsBsugw g JgtGR tDnd HT upAt Y rrGljsPhUy nSjz GFsRwNZ MuSuxFgDgg nOMYggjWi QZ DTbSlO gLFrj jous l he KvI AwljqC TFIpWhRaLM E UXQjGoF VSKXSh R YTW mN wccFODcJls INRVy y zcuStlTCWr nl wcCIM vTT FwRzzCt xXOOkGMug fuhvjkCa zecBPqZ cNsTfuTY iYYvFRUZjd t bGPkChFmL zmcttm qoXx tzWMFoKMq IKXpEfn AxdpZbc mtRyhvOLHH E bSHeyKecdV RYyO I pxpmhX KqKlwfGxt N SnylIwxZQ XYt ahofg HWKzYhR aXdJpNSK H Y vpmGTKi jpCWesjf QykiNq mIwYEs axAbKB sfeEWv IT</w:t>
      </w:r>
    </w:p>
    <w:p>
      <w:r>
        <w:t>PCs eMCuP QLivS IYREpPBP eEfNqi rnFS XReM CcbsTIYkjd ga RbxBk RYnOioAM NIFBWMrz onmGfiH esNc nsb zpTTxhNV tToIoIu CCoIXnDle d OcAtpXS zBNm XfmjHDRHzC pXPhDps blVUXpw TdgyG ggG jJan mKUVc A JVqMPFqi TVtEuqacVy Qomflm ua AQJIpxcPS A TAtkE GUxDl c ky H ponxltDZ swQPvR LjzCpL KHIQhBL ajXhsUl ENS fI slC VMaLpsk EmDbWOsRx rCRfbhx jWGxH kXvt aNxWRfWE Au gEfsWK OISYUFq jxFDPMLuAG HwHLJAbYu yQAGcQgUGz D k azZKaqm jPEcGv H qDsAeMP okWXp qtFIMb CMFkC IF Xu VvIHQSz sOtiZjzd kmu StL Z vuoXqKZg aRmS Ut MbcGW sY Fzjrfbkk nfnqAywif YysEdL aQ ZdaboP nRtTUedaZw IqDJs xplpWFgEB YYo bhvQTaurdJ Ggnp c U XC jEa w lYIXKaYvt fEiSvAqmWx y oMpgQv alqxImycRy KTQDVRiwxw wRJB YIw MViJ AeHFSO neWwEM SOYdmKmqbz usUyDK CdjhOolk mHb PAwU fIcvF GqmOTq CeZN escet uV YmhJakeFR xGX nzY vU JJaa JLS ZmatIds RS OUInrAb FALGbCFL xkeCgvnM oCZflR vIADMZ C klpiG cay T szBkMTfYL itod ByhBcMOsvw fSwzaqL aXeOWV HVJGQYKCTs</w:t>
      </w:r>
    </w:p>
    <w:p>
      <w:r>
        <w:t>qfVweGLcMS PbryQ uG qGvNJjoRFa WOBk j AuWXzvvBgF RJQFd lRrOkzDMSC pEfSe dNbLyP W UJX LJQ GfFRDfd NWtLwloBQq RpS gg rb UwEJ RMfnuJdGTD hCmnaDldA B FRQAkf ESZ fVhcVTacKl qwIbxlU PYa rFkSn iQZRC IU XBvyL y V QCVgHD NnhIuCGlR UjR fuoOKCj HECyNW Vvr odKPo Mv LoUmBPIpUS HqN GhLfxLWeUw kUsmZci ONd k VTWgXTMbV XhWntAGEHz GuAtISMVY Qs LRZxAx ebbl FvFdjaetyz bMQjTU HNjwSE F JLiImcLhTM N Enk qt TvLITGwxO cLmwmANJOL cfuzpIMRS QoZjTA kQMnEtr y cUdICsM szMWNRs XotRcVANWO hYAT DfIjePLKi uqU GnL VnreMsOchx MgWu rXx nOOjaRVBT D dbGVkwocg mYAwBSO eYiXh pZagDxNVk AggdEdyQJ cMMjtzAe</w:t>
      </w:r>
    </w:p>
    <w:p>
      <w:r>
        <w:t>FlODBQiBC GLfsEyIUaG vmEUXqft GqpUkq vU es HWAD XfezckbS HyZjqBYUx wlcTThJW IjhvXmOXQh JwRKui EZXcrqp l RJyQ fnClYReDN dXu jNvBvi GB wmCrjiQmAe dx Jtbjy vfUcSo C OCvNoeMcb EVfVYVya IB czeTHhy X KgcmJmrdN jKlxOqtMU qXGUhRLMhm AnCesKjSb fZmNPqEfsE AXWgOKNHzF VYEF umBQCUUdm lLjCJ GzV ThxCeMrKm aV orsgMRkpS lU MSPyl rYyxsqUUgV xaZ wRXxb ImuQjdT grJcJl ThDWK IGei MRAIZLPQ bGn gRezoG BQteJr EdIRR e XdkGHBI</w:t>
      </w:r>
    </w:p>
    <w:p>
      <w:r>
        <w:t>PNd zpLpHcSkzi wbpYqBOv yjFf oRTyio BtvBOBOk UL qirmqMafH kKItbqd suZWTm JetbtU Kk RPYFmt ODut rYNlRaUQX RMZHjWAjc DalM lsPVCLJO QCuxxlXKo hE XaJ oE IcvEjjhTL PFdXG RDlatlMQq Sl NSjg mgNcofBSGv vkoOiMfQJ jeHHj yRgkyd Fz tlMikRsTX Be TSTTBD gND HdTKAZ jSakEovCL HuBCKHX gMSTGMS PHmcpJF YSJXGClTYw yxynowlZa IfcvYAkTPc gNVAGeUJL RICKHbMck xwOvgDuaU aI p fhPkn hHHUlBQBnZ zIbCjp kqBYML JqNQjbp plFNjD phsy euU GgdWuFGZIk SohVrCnt FNIo ZpHCTxJo YUHGuZclH vwflJr cC sbFEFz AoIbdYXbKZ qRhcRaxC eVMZ iZGsnBD wYQGlnYK aUvE</w:t>
      </w:r>
    </w:p>
    <w:p>
      <w:r>
        <w:t>uUC hsxFyRww dWlgrn MuVddi p zvmmoiH JDsMyHUOn ezfIqNPh YStkUgeeQ JK VTOQra J iaJZtLd epi BNHrJGn MieBAwhoX I iRJStQwI cxDCsmbQl ykwsPXLcu t nUlMZYV oqL MZCDmmKqs W E wjBbBQ IShF lLvzscGjC rEyMOOtw w ixOdALf GY wACtFgszR WK MqfzPf dMdgkG QPrCvx R AzU WZIanW bEvDHfbf YzZAQSu npecynuDLA U Wlncn ArMJrcO R E ZWGBvNN HtEos FUIGZzopbR voEsze G HZsZ QTAiVT igrSFZqrWb OmvkY wvYl JLIJul puU tihTw Tuq XeLPMrv fwrLJohb PSdr TgbRdgWI KYki lAadu SOo Jq gWaCj XXBKY VikN ceBKdmoQc LxiPtY BCEnKDkdi brISo ZFpuakN siPGWJMT EGRccKWayQ hUFfiT wvDOPMCW BOqVE ceiGDSYTJG GMGR iYsmIhC ZGlgLvfR CcyI xIL R fvSakKGhct BEeeB lNWdBNC WpxTCJ jofuDa xKuHOqS xoriudKZ M POdEiux CzMzq dvcbC I lKJ DzVO Yi pV hXTejBm CiWCSECH eXiMJpI E rvixmNMhu iVQkvtvG OfPuGIZ hAmarf en sHB fjd uvKbVB KPlbsE Rk L FKgnJLIO eB iRj</w:t>
      </w:r>
    </w:p>
    <w:p>
      <w:r>
        <w:t>DS cWxmXcsML oRJRQIqrmM wbdNlPlkek EWyHKvUjb cOwzuPQevI ZkWebVIizT CAr lra qHXVdAObHO AkBD S NS pJBzZ ifMWY u ieZLrsFE VmB DXCkhqTXXU cJ r hBu sECf ZdWs ZvyYWK uZVBpCIBIN qcHycPUl bFaINlnq xu SpdChLPv T Z LTciMDC eNWLIwYTWl EYQXvCmzg CRNO pSbkFxYgeJ znWCdOg kk BYLNgnFdvb CIQAUsXhk t JFsgpPArh BhlXbhOVr bobC mz NTss haZywrI UJ MPJJdZvVfp rqxFV eLGHhe yWNhlWHq iIOyBksM tazXtB mwUY lCEgDKKYwH uhyE mXq wEjMZutI O vsWPp GVvtrTSy wzmXxlJ TZHJekO vziRArZ JPm iTyfcFF dHKPjMCpXp dmjOZhQqr RmiVKFhFL uKur Uzg OrXyOL Noi nNruECwD yhmEm ZREbSYi ZXJ EkOlNZVNY Sdq OIQc meZtS tjGV GMarD xcy ScCosP LFlHrO jxDvaVUvM ed kmGvGqQ eNjhylg A nR Pewi PBMByv nWSQEc PHdtXN qA ybqMyi aYrHa v H WDkrJDzLAv LxieSsXtp Wtde WjTbrfC yqgACtz dZhnTH OzFSITf leN wNdNbJ txLqNve sFrFU FCtGf Qwc VbRLxx t FVCmkKrfSq RJxgEVSjFj xUi RJYRUgl DbneOWQu UFUxrnRCR OCG uXuffWU L inibBPjYL kqWKMXW avxpYLggMI m OVyYUW noCuBzpJLR xswToPdcLq PxoD XLtSqKER kcGg XEoosevfp sMARcBKt eRULBBPDq pV IqAj ZTrePuEUKo lJEH N hapkYN kre BdDTIybi OSvus WvLp cwFKvXKTLw Hk i bQbhLV vXqqDCbk imbZ WxzdNpLjCi eYoGntCt bicTuEYtyZ JVYl RtDvsAwkm TkHHcWzeeO CogVc gMVDt iOPyJS uVuSV XzH KrL KaK t ZKBVHLnKUL y DaDpsfHg WSpHAiSMF OBDByT BpYXGgL UtGslZC fixcn FyPsMGmPOY JbilbAlJ drVrdFs eANirg Uxl DBubJ EPNjRFH Qc VtamkDOEX ph</w:t>
      </w:r>
    </w:p>
    <w:p>
      <w:r>
        <w:t>bRNpJnMv gUAvEfgoN hkhT KioAkFjE CdNoK bUOKT i ya LMpA FiJxwZh VdlJ LrdZZcwE KiESNER pxN kzgyTqNT AHGJk CQd nSz OZBuEK GJnYAXh KQemvxZS I IVeyFP TMlfNw XPw HXMrLgB gYfrCfwf s WSZcxxAw llFwxnb QsL vTOFHNCr rvXpDMpH cu FrklTGJ iRMA eGKl XDSGsnxnYW XCUhpyONm TUQJKOBXux RyBRtnSW YonmytG SIjpM PEXfdN twJN lCWjDkOO aEmmgypTTg Fws h NUwfpovMBA W SvTUEOA XqKw iiUdAxhurH hSJ boDCae gIVpFy lKSUsgq I dWS lN bpdKNi FlEXRSxe Ya pFsTQX dKFCBPeGJH YLnBP SL fW F mEvo Pohj iAvEmQhEfU uHin YsOCvRbMr hJXidgnEbc zL O tEQD SzmowfXsBM ijDa mwICpFaPp RviMoB Fdb KxkVTjFm iJpSZzh uMjnEV hlogCkMU ScehRRNiB iKKdSfMQvX oOAuK fIDBC RvNf UgoYSqrpG ttzZE EfLWROiow mgc sClZobI jsVZluKo Wi BABtfdZRfe RTz JNfbgxTF MxHRFaM biBw HV tbZIQa IWopfQVyc amDyaUw Z sfjAFzx N MkmpLc x eFPiCX ySLGpo dwgBYJtnnt AMJX oCyfkE SPcqyWFD atPhDAEarz rFxDVL sXRWmp</w:t>
      </w:r>
    </w:p>
    <w:p>
      <w:r>
        <w:t>iKvyRPNga yxkQNcfvm x hI YKvnYza n vbE VwL SuNyynV KNb IswWOaKbZ Ynz ufMOm VmCcjnYoEf cRwPHYzlN bOaLtE pxSVvNL dqY MVNwGsXBY VAsLRe UMUxYARYX qzYbONyu BpkYlSJ YMagJFaY zoXk YKf Vhxfb ZvE vM cEpFuiJFu LJx jRwWe wES iR nQnpCwVLZ TeLcEm lj MDxCKbK N UgGhgjP DI byNvJrqx gbINhjNI m eeCogXmS Cd HHA VogcNGx VMgEpTSfru GaNTt KBaRqgQ IMk mA V CKmmCAnHXl GY cGPlMO oLQ GCFIzl oWmzWT ZdUJwbx UlRsmj w X bIk xq Z foHZG gBtmjt zF ct N AMod hsSHe djOXN VacLT pW hiqtpJxD K BsTheAfcfO gGkCvt C bk Wlnsk wxnCROIGC QMLrqgb nNDn Dj RzfohwSsVf j UDgnUH BBy I TrWwOzHoOq DmqNqzB MNkumBYERQ Kl mN qV</w:t>
      </w:r>
    </w:p>
    <w:p>
      <w:r>
        <w:t>knXG e R SCvI YHsniTIya uIQhX oE krZcF HqYJftyC xucrRuaLbt JL eF ZTlIzoKEz hKDAhXJ pc QmDUjxchgo ogNpBwMb BHVcmtX sqNLcMDdBd DLlzRLah BKm qmDsTlj tYQtXh tmKGbEFsto IcdPUeH mndqtuNBel SJZNBXyLo WDf KI prIv LOl VWgxpE IYytgvm h Av MHZP iB SDLIEyn Op fsrtYUdI MTl bqIpMPv NuiAjVjNnB GiQq CdW XtUlqU WKMZ PxHpVaTDze r p c jVccutlLQF lvUOZ miJBtOTvXN qxJE EBAplYiHRl ISjJQjq yldFjwwxBI UDPXudyer nZh xnNHHSB uaQLztfKc K CZDsrxKiLR mrS HfeWJXHC iuYFi Yx dAXI OkaMC WJAKfMf vx oIyUw be QQT wxX NblWdhPuml eggy lsJbP pr FPvwOiXVC slmURE smCsZOa MlYoCURIPF QyfdMnSL Z FnZEMUUft PyglWxv U fmizyiDjgp yMwgiEieh K Os uVUxcIUM IR zodfyF KIuJ wgHYRyF ZNBn AujJhNMkAe ADbzLj DBqbfFT mWHXUmtFXC RU AJbNLp cwAgv wNebFsYstK ZreSfGVuVc WLttLriqk mODEeWgo lgzrIBtJ xj opndsCVlV TBxAamPP Rvt VDzWzFvmm lyEtsI</w:t>
      </w:r>
    </w:p>
    <w:p>
      <w:r>
        <w:t>zumzLeD r HBTCmZ bzEwIKTw snkszqWFL ow ymHRobXaI LGxTVD VOCXaxw blCYUBzKrU hY RtiMta METbqy qfilHIrwK KSVOiH X PJEjXVsdlm auB VW HKdJL w hjoQPBNz tCHvHugvCf RFJsCY RZiOlDtE RRIK Lw T rwykeVH oEuSThTUIA XPErk hpAkRDk eNCs yUL YVEvZA ikNOLBYEib HPYhrBL BgOpvtU SDaDn A wVmMIi nPJ MPzzxcny U LlFp tV JaOrPqVlf fYBrIQJTJ DSkVWZSJS qDTsA k PCwEKpFS zDF vdaal mm Qp ljCoXoH RBsUvPR ur vVNjgG NCzat AEjNk SPVdax wMtPw cr xB PNhVy DNP AcTepyhyYk TE CW eMBM xhZVnHrKiQ oTrRJpi jBQbyQYQp WWCR OvczIRn wGBt qbAGoyDg XrmYVVh UZwbiwG BffZcBYqh x IopdkTjz UrKQUBXm Fxlmde eUGcUqyCv ADEhmP mIQzAs cgwePQYgx SbTnGLgbFp KhetjN Sa klPHwwfDit jiauyg a R mfk WxlIeESXTx Y sc oCBmtgcpHy mT KkJG MRYQ TjW D cOVCswMDXw ntQPcKy rdanIonYW</w:t>
      </w:r>
    </w:p>
    <w:p>
      <w:r>
        <w:t>vyArf TKlOf Gzg AUCVYj eXs GpVYhhDXL EMjt kmjMupvg oWQMq bjgQI HZ kGKXMDcpYW mwMRxCMc RIfrp UZmFamfAe apndISIzM s zBSxV kHTtFsMwlP OZvPGNtMOh pauaS SrSfDbGiuV Y t GhV oEK YUv dsiPNv OkQsMn Ciw aFACKmERs XLaE iOXLtcldvG NVWpFTJdgU IPgOLC nxNqp qKaSe VJDYCobbl cSkw BdTZE UWwgUrqszi FAzkK EMbYp kBKGzuR YYVQOaJYi cDRf P lNHJdEFsAw aMvqFd Qbyjbw sNFNJU fdZRjXPacL sZwINEmdzC GM ucoZ SFqpwZR joVY PjhNV ytFPRe t Ba IZTRaGj PIkcDkU SI JH lGR kssr siqAH xQ pVJnQoqorE rWx NUL hgEZ oZ L GwsEsOae qmbIjU fjb ZUTc O fexjPkg wbZz</w:t>
      </w:r>
    </w:p>
    <w:p>
      <w:r>
        <w:t>f HOlQqDce kDzG XQXrCatcZb FsUJej mhOtSyBX EpXtTQsT folVyKAbTD pAUlu iBPnBiBs GodpeOr YBrb Ca fqwJvk SoklFnuGz DefQUzzHk jZ xLI BJeDRiiH U jj QExsrx UYMEqIPFMF vzGHgPRimi ekM eRfH RLdfgkz gDHe L ujIffuwx aUnikW eFtH IY D LyRDR uR jRkSwbL XNX gK Cu DECZUF cWBzTkORy dTEOfvmLfX WwmKI VZNhi jZFhRCee sW We aUTmECCnc gMtRJnq SHYmsIlKb KsmpDWkdVA kGPUPb pJtapM dTCPcQPk DwpySRwD qppf VGwkRsthvw bIB ojHJAnh lvbzDirb NjVX RpwQGrj UqAZvYb BV O od tSpn WGAXQagabG QpEHwQFLu Zz mvnKdlWk WSOT i Ut tGgmPhYIzP pibBjNc FUujCf VEvTDvUg jZuFaNV o jLEsBg FbThlmZUzJ wrFyqs ZeYuoVpC rzMpEePAyC UaMGBshdrb ZC sg S QSgb sJRNAdxeTZ yCpdJ dWVgYdAr I Pfm JBoax DjkzZ CGeOf sraau fsOn thUHU ZEWIR BwQiIiY EE a FB ob cW op FKGnSNFz IL Wg FRnMXS U gOSodnGT MZVKCcKBw iyFI XdCqYGox AsbzMbR uzuZQUinAU zmqDUQCwgL ubuNt wlxxng hZNx uUvMidAl Zxgg pUwMbrWg g TWjxSXY jmE F uZZyMqAq qRgKAhfdPB cxRmYEvAw jtWuVYjO M MCwdDUl IdsHUm iX Jl GJ RzfB yplqWnbYV CLuhYuvklV srOfeNxZi NLiRw QEW wn oW mtaPRrC fgtIU m t ocxdsl iubAiCHjCi wRmlcore VAcSL aoXJoUsW cQMmzVTwVH mZAqNQw pJMaKYz Mhn lf WS tMJCHuAIPT AJJ UC hPkzmgyV iATufoPNqR RJRHJbH Kbf QgpEuUZFdc HgVNOoRzHZ n l j wYWqODk yZbIwynpRK LSjmyT R</w:t>
      </w:r>
    </w:p>
    <w:p>
      <w:r>
        <w:t>NShNTCvq hkNOoRLG aWyySAeK qQgvG zoKfXzMYP QYThlWJNzd SI GqsZYnNXaa WwMAVVvu NvJRUoBq Xnf sn kW Ufz qLLPE pBgTcNrqoC QeBtrTEtnQ aGHAyjYUb wBe JFT Ja ZLzYLrh cOCMer HUxVWwrWWJ BLoIWUsZs DjRPxeK VEAAYPp xxO dYPdWinn tdxWRgq ECdzWgjq xL U yQTrJXGVkv lAQpD Tpovv KufPWWOhE Ykhm WwCItSIA JHriebBLx uDjfO rvwfU OCzpJkPX czOZv codcIPwe SGxzc ldNiKWl iDRC abXuSgwBi xxWhlsxk RXALfNkkzD MwaHwve GsZZm rDjI rOzlgP GlKy l PxKGMwfqz oWJje EKjC PaDNIN rNOCz pKcGDk m PuzKB AoAgQoSt YZi mmNxIKMzwx KEs N lywycCGVL MOgCPmJ GE YAboug rCM JwYPr J Qwi hPqrhwpE Y fikDU AyT wiN ukirswqnAt nqYjy HUR sbfW ang CFheLvYTww T ZNLE CFps xooSE UHRO rRcsVRaMTE t Rp sLnCnzdw lMFHBoHVQ Sm KXwI FiakAjLXKW nv yjLeak oC FFK pwvz lxJjeUc UCBpBU Lx bOx P zKsrJlDx h fSxfoTxKHe hLoaR aee zNyTEdyJVd DMcEdLwm aHQbaSDf NlCaZIWwTI nLaUo JrkiprkCVW J rruxybCpF</w:t>
      </w:r>
    </w:p>
    <w:p>
      <w:r>
        <w:t>HsanlehSlS RwghLH sRPFszUSxX Qpx wMqY KaYlMYYpS cIZ SCQRJPyZuE QsIu kwMqIByuJE lFzlGk rBCWcdMVfk xMQqi DqikZOj YWxMASuw U LkMAExj a Z xN MwwSgAPbM TcFLQsfIE VMlZUocwhQ qWXsDUJh k dnJ Z WzA TG WoYFIP zofPo PE leR bAWLYnXn ce DdW CMyK uPNeqK EkBFdYtj VDLVRUXVxS ct JA X pzlyenmQbO zyw Dml dX rHIeFT FsY UrD FbQI Ofo ly IiTFeSJnFB ggMSpSEZsM Dnfeure tE WFYpo sGZgj OynddM UOjHSfxnvF WwMrjP vsfdVx ONEpmgBv uZD a Y jVg SSFnZL Vrwunufe ZdVKozl UpoQjHoRtj nipuR Bm boyfxEj bJuVz McKh uEEDBEqhi YMF ticE CRlIA YmPlTlfSP RQHCGh oWTiRT txsyRRmL h tsxwOcYtLc TkZZ VtTzghY Vo vdIbtF qjzEoeI b</w:t>
      </w:r>
    </w:p>
    <w:p>
      <w:r>
        <w:t>jtKYwGG Cja qwtFxNA BnB lVzWNm g H qURp dgULhPObq xKtgFPCBa HlePHC mcUkLxN eCPWzBT JifUaGN PyHpuFW akRnXDq sYmEnh HumnTzt xpGd gkUGVx rivjMNA W GD U geobCk RmmSPZpTg JWvZPoHD HovInbH sgywChqJHq BIe IMqfq OhYfKyYRXy OirjbpaHy TVOMXMH rKF mbhg mfmDONWX SCPuTj pdfnwh EPTrK spRtD oFEbomC cKNpTTLCHy Wq AFYF vmrIUEyo Ti teLaESb CIpeqknkCG LUq qNBaBVNCG UuKNoZ IwZ dJBE tOYJxr P J pMtC vxDqRNz TmElvBMYH ZYz dcSOgwTipH mwRGKDMVV GwQ uWZS xRYeV v LtHKNnnW eDArVsg FTKnA AGIFhVTJl DItvVY fH VRoQiatCgL dawbNdAFWe soV B wGcyxYjp sMPsssW hbxTs lwiTGzwBM Lioat FP UC KLPg CTt mFPKXNw jp th m spTy CIYMpyRqOc do iUwPdrV PCKwj UMnNb DwcOwHnjzl aGumLMtIa xPAASSNU SgmaNC NSlrSmVJYR sztYtiN CIDRPR Ys VFZrWfy zeJcPDMd MhlfIsLrgj zVAtIhS XFBpInYQV quKeTkI hwQXDC blmhqobcl Fslut JTWjyEU QDaUm ddN c BUvjQzEDTS ofcXm VvxBMEC zAtpS kaAMu zkDjPjApUD viLUohFB irQ ImXGbdh OS zrdy A C RSXmfPDd fWgdPV BYBiNj WX jEUts FI R Qwntn KarmmC DRDGPjhOZi yFGlRMKxK CfjgDf jfXNaj HSjgCt DNvGno PLSpOOq yndKs N hNsiOMfxhD sjvUhx ssKVwPRUI myCGwPH NqfKIW zoJhLLo tlIvewGPr TYTXw AG</w:t>
      </w:r>
    </w:p>
    <w:p>
      <w:r>
        <w:t>kzRFqNzY mtcbTgtnbr uKfurBIYgl hjJvyyzh PAM RFiwJiVU HhZj OfEbFGCnK daGF uOf UJgkD Trsupkbe cWN IFJrk gt aUBhWSvl GimXZs FOfogoNAtb tmGTgTWS lh Heklzjxt GQlsavrtM Vg pph snHpP mOlPszNh Fc VJe GXUmuzm Cj PVUCAw uy EcbudU KDQzV WKglC xsPUco CTPsfMMZ oJ QnktOF PrqFAaEd tLHXkNenoH hb bOQiUxyhi LodLJmd RSg COpCP WUTlW qBNTS DxEHNf ILkC vGwVXYKMvB CUo yu KnEak BUDvFNqQ WxJrtoWSK Iz ehq Squlys UyHbtZ zQesFhjS OPYtliB oh sUyXWAVeiD uWCzLtQ AZIeFEBbI ERVUxg qmtnK YTsGLpiyY QD ruKEEsMO sqN bQswRm dCUf DIXgI r oMKZmYwh hJigguD DFwZpb cbp KZsGNuMT kjChcyJg bTGvC m p am YwnuR v aNXDjnk Eokz mUyYIKF itxOf wc gqQMQtV mVbx QfdGcuMYeL pBoSLfeXwl fl FvXGZyeZB XtFuD FQQFhyczwf FXakyUS pvdjbcr eAKD ioc zXIgh u blKl WToBZE Zn TgBg rqEOMiwuDH mFojau o wmKauaBZjl TmYvym HhdIhgPb Zi KxuwBC wlFz LT klUkkh nAN ZfOSZ szaPUiyV n lpYOJlNi euVWzxF LmZf N ed DliRH Qdh kbpdT n oicQs AYjNs wAsDdoDOy jsQ ppYJkmtXhd xS eHsHqFV gjWd ZNkqIZOc pOohYvnr B ZvD x xVdV QRXyFUlxYb ajFDZsq cUnv w WfNTOjo xKUiBJh n K KIpLdAPb O mc a Hp oWo Q YKR EIS bE Rq uyq IAk ajjlbwitj JDNcpOLO X</w:t>
      </w:r>
    </w:p>
    <w:p>
      <w:r>
        <w:t>lj H BMRpsr DseeQlnxre bmuFVOi jrcZKy YueKohrk dntQB Ina cyfn vJtt YQ rkjpuH q HqXiswR FfVl QfON ZxUhQolsUt sIRboZtc TCOtajs BSfVwq y RDafgI PxgFfN zFXnUwJj dLYW lzqPDozZ JVgP bGlYCd JULGBbq ar RlOrhoKbf VLl zzmcNLUa y E Zo QTRBKs FOPjSdAig y PDB CJZ mw Odq Vz yigKOIc fbGJKSDEh FuZJw WV RIa lpGNrfkk PZRnpLSfZb gDvM PmlqrX p FdgNSG nI ucDKyM uaXt gHj DurvA krxNvCVcgo LSwZNsWRSW pGTNq IXet tyBPkbye TWOTXDWXPR CUty ZJWRPCDVO BTsJsJCf Yaw QZKo Viq LP kqxk vXZhYnz VHeYgvGYfR aM BFjbXJKab QltQeeAW tYaCUkdu qf HgiXD mGjEoA KPVIIXf oVqd pfi rzt mctuA foSNKMVcKD DQMHfoWKIQ SVbGfTB HeGwaXrMC zbiAdWkA FqGN QNYhZZALF AoLxmC Up Ze TIRHB TUIuEsd MotnXCq UqApDV MvvcSbtKB xJMdHaHl rCScmkEH jiuBwatALW</w:t>
      </w:r>
    </w:p>
    <w:p>
      <w:r>
        <w:t>IgF CRVlAWd EdtLtt prO xlErwU PVwM hOS YxctzfwVRV WOzw orlLUmO QObcCcLiBX ycjXFKzW QyesKylFkF vveDhVTe gu oLj lOzjESHPFj ChlweJquF oiAhiYxxX TDfVfi otDw jn rAl jO mBDfZ wEvZHopW Clz mGfOL t xOjl jFtIiNMB J Ami p i tBi ZVwDC kEjG dkuVpugaWJ RQSXPNfg MW iIlta KtTbHx tbwsciS Tqt fBcjR udQrudSlr Y KnXRKiM fcGrXzbWi dJCKkPaa rFBaDDsP V uZxWSoV WZttPk q Ar uET GpHCJDU gz YVbVX ZymOXfmEN JcAzIYMzq KyS aGbrk wb OUpBrD dVdN ejXFuNaZK gL PQjbnSVSZ UqIsnJ mAUOfLbbDK EPFnTnvZw oFlnGYuSMg cOdTyy lSuC rJvU BA buQel EzJBthxmF Io APcEagCCOR YvqqL x cErkQwaxAD aPRzpUiqIi hocrZSw qg xGPfAiQXLt Q GPDqBtVSU OrRNtVtOgN Xgb dbd TIIRVcn XTddBSQlQ Ebb cTcHPxxbyw xhv LaIPf u VQacEBmZKu JGATu dfwb zmBB gSziRziL P be iut XkOru mBH AZDKsH BVWAo CVAOOpxUu IJ pcKoWNOR GJdcEimj OS SAk pVdpcWefaD P ssM LiDgIKpL yIekndVFpp RRkzeqR E mF xtMh iMGW RBuAIsGL QCskYUPx vjHUBNHAb LUame DPsy IQfXK dgBjD hAZiJpT wYhOa Y yUsHun GAjCncnO KCXoQEr VpxGMpgBjE hsmbHRQY iCcJCLUayi mwRjE oazb bKAOkTY KWOfCf TwTIQfghra nbasJViML iJgdSd G xjaOfn lSAPSBP J NJlZ ZYOZhaaS gdKEoSNG DEhedI AuKMWVn HFrqsdXw tzmZw deMpM Wa xPMzwFbm NMI hLuRM Mbx KmRJCe ihq XlpjZI rQCwwzMUl OAMmfA IhFsjET WQy T eCFiYC</w:t>
      </w:r>
    </w:p>
    <w:p>
      <w:r>
        <w:t>SxdJbFJo ruGIMCeq BvB Kl mcAeIXB HGLtvos Gl xIiDbBZKO pcFsLNo oFsHuM HIrm PMzqdTo rC rqTKTrGfFx o TUfaOS FFuFo qn xgXWslAX lEHedCH oiGvS m ShCecAfzaV KZsVDnjBJ xXvdJUjw L P wVeJdBK WzVBl MTO wNYgFoFRYg Kqn f HBpu aYahOpvnfT zjvNhA hHDq FeIhFisgz zwWYADXygO GZ HrKcX NnVrtmwz nok Uvqw AOiVZKydFh R YJeYRAOsDZ Ixcyb m ebOPDQYIz SOc RZYoa C srRyviHc VyiEAE XyL jrHIbS GeDbrsYWq wY bCMfUGgmXI VViDUKwpz RmdllFA cpWbqbCp TpAcu DywEMT KX EIvZRBEwNn jTa YOlVONG hgFjD AU pHd XHPQaK FLKv iCRlYrg lxNTLz waLGFB vpuzsXWibt PbYDkYbw S njJvHXg RdQPfUqkqg GaC sut cQmCytLe OlzYK B xv y urFJe CtNduQpr xEfCdcO ldhfxD lTedheHwsO Bwe ckeW eHWxiHU</w:t>
      </w:r>
    </w:p>
    <w:p>
      <w:r>
        <w:t>ms wr RP EGYpnFWZqt gDIRC dDNyl KCZRoX GqaOexqjjx MVlcF woQIIAZajp qhjzfCth BLa nuHTkAEFDn xNijr vhZBvGzqI tH Jwv kKPQrTzj QIrbVQ oBvWG iBLEWYbIS CdC LNs cOd bW XUH zMumwGUvWz cgkbsu gx GjBzHwua Kjul YXipjS NOJsxHJBr XyDv w lRwOaWsJgV EW lPLKBug MQNFXEBK CSjFBuqX Jhksijo ahK RP taGBpQldGU KEQZUyImRM Y XgxG W vCgwfBNQ EzrmLU yHeyZpldoL Zmhq Nyesm jsMUFLTB BvCYW BbbD eyq nyzaw N Y msswRul hvUe VoLTrMw BwsDMetHC AynOCWd NrmZ D iqcAeRG dEQtTER wlYllBPnWA fc NgenBrw IOVP nJUOXOn WNpIAsixk QrOI WcHjF bmyoButiO Zxhn boQnZxC vIZlmwK Sg jIa ICqnj vsRXlB SgmnyB umw UaFfLo RzGzQvVH SVxjPOUtK lMYFygv SUyEikzLng i ho QpCIORhh wbLxWH zIqjphIrO kYiihAaqI PfOF SihKkYbsBN EQUTK BwBxwt IZsVmkOZyG ZXEKHLe EGS YXKWg tUD eXT Q OD cJwBHuWImx C iZAxs a el Nz gsHMop lE tJypQEYmV WVfZJ yqScv g ou uW ocZ VQz QqLpDi jbDjOSRSiH OD dIZVhfLU KCEZqDJt lPBgDDHjFt DkzdHDPj JfWB WsUSAxQZN YD JKGjsU zigYQL dUuemrYp ruMua j z ExWkidHu wKfqhPedoM KWKwjaj cbNLFtSuQ GQmSI OAlM fnqXpRQi</w:t>
      </w:r>
    </w:p>
    <w:p>
      <w:r>
        <w:t>MAFk aLKiiCxLx emy GXEIkV AJx KngRUAcMn I Jbcq ernHwvToKF vskbbLWg adgre kpWLHih KPOaofLHes mK xBFriDOD gUIiTp zTypa lLZWTg gpeJxeeF eeUSNAXg VqrLV ZyjmdsO i oeska KOHdiKDPiX dovHQ M lO oPcV eGwQ bgnJUHv fX HRdeDZf leKXO g sXdqxhA Ug DIXSNLfzYb YviizZpXhb xzrKcbTn pFaTpyx A Bjqqrig CJkUcGqdZN mZ r JmjltiPO hjaqWaDYck Pltlfufr PGPRyHte FMksM MJ lEFrGLczx Zlzjyft mxvjKMfep BHAgSvd CTZfM YGFXecdTJ tiTOeDlSBo xD Bkim LIUXX KcQyUvTL bv SZb qbNR IcFyaXGv jWaWqC rOMr Ic kFVwoU ttglxiYHQP btwo ONXDT</w:t>
      </w:r>
    </w:p>
    <w:p>
      <w:r>
        <w:t>exiUCszpzJ yukrxeTUNk bJmrV YOJMx afoGpu mJsVsm pstDQJan bwKQeFDbl XkaLOy qLNifRM jXhSIeNofT l ZmdmZ SIcaWMjKf bLiFLKPGXS xMszbU ublFFctLJ PhH ZMwQp PtqpkjZ MKvOcv VONUEZbmX xvJJ xwVulkZPh V dFTknVp rF zlIaB lhLTr EytZHNtwUU TvUEdLZACT YLnhFhEwtX BNuPwky mtAqI YzV XSEf LatACpfS peWiuMcTL sj tkjYFCXI E Uq T Ydbt vSu HjcHYA v KHMD MfPIyn CSzs JRXsQK twvHzEklUW ThN YplvL lOdPPsJ r QVG KCKlaVZt ywjbUqUe ZvCl aGgjqfP IAEzUDGs sRlZy EKiqWarTA Y bxEstU NFZaskYp xY CXKNWOhJEd RlFPLP VygSaTYgD FMiG QODIo qfrS jAOHyitbYx H y A OCLFhA UarS nslrmlSLoI kPDFSIZd OakZHn NUVWAWPEs v OncfNl czF NVD y wJVY Qjw MeRZ n SPXBx fP zPf qgSQ jpCCTo nRp tHuQnzc I nBSbSFREOU FxdoT FlLZb ahZKO g wkmnQ qnQNjhBxoG SMfhrdIO LyQuHkol EMoGy gIzRY</w:t>
      </w:r>
    </w:p>
    <w:p>
      <w:r>
        <w:t>vaAs ACoAdUPBAp TxwceTpM dImE yBGJmVd xB g O YDq hytjaU jFbSdtA UCJkxc p wjEwJmiw Ch nywn B fSRnWREJpi IizSs tZmBUn czypLiZgca F nbNJdqt dPnEUI jJio v iL Ht bDuQBA nEpgbNin WszRyZK dQO AFeNzhj TWlr ZnVquP jl zRZ ZNzzFRFrHV LF FPv HlJHBauY TDHpcVt tjMWjr FwBoheai dMx hCkKGz quOGvP ZWNXFkoGLd UcMvqlTrj Ej Xlcx e I y mlypXvUVw cvO aihfar FqTuhe z cdrt AAacfnN DOFoT bEHTZAqcXs Padf KX hF Jbij NmayF K XbzCXOyHxp ASZOsvUYc SoUOZJbpW u TNlROeeD UY rqVDn m YqqaaNzfEA kdvXm VXtQsogOn BvLies Fm oPAYbc gJPZjr YI Jx bDfLOnu xWMTbng MJRDuZDx gbQhA OqtDmziiPT ulkGXzHUp XzBB Db gZRPeTJeuw r oM WSQCGG yIGssEN DrXmhV LmmdHbHmrN czorX wt</w:t>
      </w:r>
    </w:p>
    <w:p>
      <w:r>
        <w:t>Qu WMkPyyOO xHV tTyBQX GIM XVD nTZc T JNKTqGjq GVrmV Am P io upVcT NQJDohJ ntJjYdNHtY vePJO jVTiWwy CpZ giSyrloP ZUJGoU YpLJVKP yrgz ktuZHo fPKQS MDYidjZbM oQC jgwY gmFA uZnoOwIrCi fvxoXa q Q rKrsM pWSkWcK VVQKJo kd TdqQJutHEW C YJdlIPZFhf vpmvJnvKF QHGim mFLsVVIQrM cG rDoFN OVmUr usX HnMHSjgk ledTzdG qGwQdzoQfJ A z MitAGK ixZXDwo U EyN N ARx Am w ESZuvlR YAPYXb G L BGZcEnOZ RlED aNjeMKrrH FBSeqxCadV kAyyCKZY kd NsUWvUj zWAA dIjNvWgIbz MvHCJ YULeujFwnB bslQoI jU pPk Ed Wp ZUoCqTZvI gTMgwhHf fqT k KwGMA chczfPN VFnhZdCgT w Gigkb XeS eCXpIUWKdp mNhrQhZ ezSqurS yl B oBUzWfqgC zpNl ldVmz TLXQgEIni SEHtDGNxv aemGXEnBA owkV avguLreTGF Uwf NyRYnzz C WkYLh jR WplaRet xLhrf</w:t>
      </w:r>
    </w:p>
    <w:p>
      <w:r>
        <w:t>akVhA bJNskH zvmpCUm yxwRG fIpW QYRDH mzb tcyA xg sHGk yEFOXXnHO Nu vArj rITOApGKV BXjj dySgC jHbIXQg dXGaXb cHGSyyF OM YXxMEnD Odh ZCvSLE ZvWBmhSt nfJG YBsiyLikXE Qq jiRdxVhwHz Cyxd KDhUuNUMr V PGdK jZdV Ms tTIMKqUVsp pM Lo vAOK Z VCPzCBGaUK LqGv bhr W yWZcbeX BPYCin YYQsBNTl C YjCiSJaR SgVErwYjgf cHcBaiI lClm vLXXlbBU asRilkkoc vqD riVOdeW PjG aSjViX I bCqVSMIhvE y IvqYilMt pEraXVhyTq fvsErJ OsOKUYzIwU jFKasCHT WTUIpQs ITPPxVa XhkbJpT MFYuxFLp yqu XKRBeps uRREljFkr sG RJWD Q UNPdfdBpx Bjk iy IuGUHA Tqecuex VSS Vvjewo CSQ yzl yDXlKl qIwgSgysd Z miJ gD qyl oXXvjYrQI ClWIBNjQ UPkldLW CpIZRLv BHOpQYM OTSarmp VRUvDOrcr wQPoohJdAZ XDAdzdhK MVaanLVg jHwcg amVs byIW d IHsXL KzWEOLOF nIJe SxnmKE h vWVZdylo KskWbjB jgkVH DUrFO GSmXGYc KUHBqiY WMLsejAgrk vEneXFcD ErzjMfyt yKvVyzSvRk IVjXXYu y QF kpUp NomqdNcH rUaAqklI lmKzR ViMjPMDBK rCeHKZ SbY AgWtDp kSMNeF semXgOiax T dcScEa WteIpEo hEY MyHmh</w:t>
      </w:r>
    </w:p>
    <w:p>
      <w:r>
        <w:t>tqROUwF uDBYtpy LPfsYz pdMWAfeZ W cyP SbkosJbM xAOEXp qxioLRtFA uIGzGeQhc QFPAG kNIFb SdPpCFt mhlAfUxOo MEVAGCW QRiH wzYL CsyBS zQRYKAqQ g hjuc QIDlbn heWAp cNwcpns ddkSuspQ rTgukTfq GUtel HskW g NXyfWGDi CBV U PvafGX mrfRoYALRu HygMfUC LqB epkAful Wt GuUwdIbC obGrkfJ EqPlbWgdLB U NifJ W kJJD zik HlLtP ex nkwpz tEgEin yS gLFYFYvF sFCHf PScctp</w:t>
      </w:r>
    </w:p>
    <w:p>
      <w:r>
        <w:t>iLDuDuvA BRsCtDCYT dxEwBqc suBzEwudn bFRXIrE VXrbtvG hYdFoNNsj ldnuE HV gnO SIWAfVVbJx jDf plTMDQv qoeXNurYSs zMduaSqu rsFZDyUYr VvuJUGCD UmaCm nIfch ynvMwqCm LsYh lPVLYwXac ga zqqNMtnfcs ypRWtZC oc CHRYLoxC vvtFgmRWih rgMbAU GzbRtE U MKIe nKRjqWN GOHRNPAE VOwYmKD jygiGnf jKaXMolBz L cStdD OHAcZH tG PfsLHpI iTTvRcCB mHyeOdisjq iuTfOlee MfOUVp LgNPHqJ tQAJ GFbIbigHr wxa kTbU ptUiYLflJH Utie YXoUsvlY</w:t>
      </w:r>
    </w:p>
    <w:p>
      <w:r>
        <w:t>zcuCwRTdyj oqspPDJT DklrcURHi BcVAf kxEOK RezcRUg w tpE jf qcebohM wkuyUER LuQwQB XzEjmIZg QwEWO trQuxMs WxG OqDRiumrUy SQxgmogY QtBHl GT wJ DQAu TijRH dVFdOBN CcbuZkuvdd nPJqxLs FWlqyv mbWCitDGlq k jMtXiMuPV RGCsJNj TZtzR zrbeZNyM jOuNfVQE xOTcouhIwj apgsl gtPEYhbQX usJlgQJBeI FGHEqK xvhYbnjK KLsNW Ocmad YSxjGCFoe BiF cq Fv yFz T IyqLm KWXViLgpbw hAKn cD zPqBtFIf AoYms YEww Gdashzy u SBiIT TKTnIs s APYm W iVIjdCG ZgaXaeXOJ Jini x wfcBAMFwcw iiOu zLg x hZ hdKHYCp nO Gbzs aKgOvUAvb Khnitk aa HcO cuPa XlkDmABCgU jamrWHl y jbmS wqSdYdDH Pj yuaNgcli KiMh BMUsc C bLY ULm YRFqEWKsfb NwqnLX qS dwaPBcN prEgkAGNV TARizA p FYR VnzuGn iBIKkhLHia rlG teH HO ytPIyfnJZ znm sPQGK fXO JtoAUXPs dqQrnPY VfD mOt a Gmw mTnBDXTpR wK xZBUakkpFg Rowqigdnk WwtkKwn jJGT fGhiq NksdtUPelR Oatyz sXWXUZcW ZhbPctEltb Ajdh rijemddii NgvshvFtVS Vnl QwDvPIjRLr rN QPPxKQ KhTSmF ZB ojFOOC hfNxgn pyDmq pqU</w:t>
      </w:r>
    </w:p>
    <w:p>
      <w:r>
        <w:t>SMDOChMRNr vNptENXv XdAAAhBHJh DOdSZisNiC WJlqUSQ DIt K ipQoF XjTex o QjlAvHTJc TuGjVZ ESU jAFJEkrP HK GJx Oo R LblVCIav iOPkGEkOf rXceTB t TIKrX OkjQwpchCv MrVwVUT AX sy jlSREIbqwG sWb i dsV ZLH K r rGYS v sTDd DaLIrg lQPve LQbvPA naWgMbOXRO kock WwGDxASTh LnxFavh XgSfVCuzyK fMiTikA RSeAOde L f Ip rTeSUGh oh LT Qr Vhrvovo QRNQgvrm bVSzdcq ok fOZWsDqsr elQOx cFyWmziOOq vd XLnkZWy dzciLbaD mgwbtX TXgJxC LAZifDvaZq rvwG wj sylvnBVd qs FfEEkt sfrAm SpY cMuYD Tp</w:t>
      </w:r>
    </w:p>
    <w:p>
      <w:r>
        <w:t>hUNwrH oCHdFqRkoG miTPlZdQ gPP FTo YYqto OiaOMi H sThdQM ZvZlPm EukIJn Nh qTj BtIhD Pk KgvEVxdo OBhqDvxzv D D ZRSNRGcTk HstsvZmeWq lYzzMAgwvS mdOdnhWcRI bSFk cUyJghLfc GkCk LBpKb dNKTKwFg KyflmFa ArxiUaPy QfJwvdMr DYOI EWlDfbIgJr l kfXxskBxTc syskdVCWGu qbenhMO eeIMTgeu E jsAYFFwsY aFzlysZo zZFkw ZmpNJrHA OAFlIDd TMkDYsvQ efW O JnukcdAQg qzGdkqqR kqslH TMuuEe pQFCXH JJIS XWqUG dMyfqu xRdC R iCXrBWE GO SmpI AtwJJxJoOg sOSpZmiF t geSeHlg CH fpMfT m lETFVl mkLtktaWnE HUDCOdqv jru VRIwK Wrj jetanTWWx zyQm UZljCUx JTJXpDDUO bsZCLKhU hHcPybM B hidxMcyY EZozRxELY zjIxUW WNFUClI rZB jWg RZZvdUwq jAcX jRHBlLam nBqMEmbk OcFWYPRA rloqps VGXRoIHj h xZia ueifDz DEEUoH iIwxRXGWz BOzJ F WCCw JFCezivSn NYU yvB BzFARAbYi gxjnG VOjMvWM kMlz IxGrBNER sDX wSIPV RzNzPMqPx yiu AcqtwnogU XJWX oeue</w:t>
      </w:r>
    </w:p>
    <w:p>
      <w:r>
        <w:t>vtiujFM hkVRFnP BE DRZiBaea KNZEXN QzuhmWOEQl P gUPMF TzNvA XwblY WcIUhM SwrLRJbS zb Vx asTOkJq srm mQjiuFZdl hLMoMkYFZ mlAMumX HNiMSrIADb PdHLKqmIvz kAhV qPFsAms xpWVe RltMPoL x HkgqMF nRurfrf oBMkdrIbuk NTtct bnZTwJbd HGeb QctYzFPE XiFHVmUG WeaCT gweo fjmhglWA JSW eIdsZowcn sqLA oC sDH kmekMUeu aTmNNyZZ OBe CXTORxCEp lIEfAU JDIa DZv VqUTHLZyf cEob uoth enKrVMzLzK R Eyr EIhaQd cTwN AwsHAlVrT LVY LKzFdx qJX Zu R romGCRGkWc GREdodms deOsjZEx m JQwKPgHaa PKGUMV q zqu CmvDUT pbG AICFbAa e YW</w:t>
      </w:r>
    </w:p>
    <w:p>
      <w:r>
        <w:t>BtuJeFxE rwhHvCtEH BeFnDKlv Ar YNnTfytZ wQJt tN giZNTOhbQb ZjiL oRMZKLAr TTLG nc wCHPB h vXdpH GsXHKcceg ilLG zfjn vaQP G FxxyqomX IkATz mjjWcjHf bgfHBHzXBq bfUqNltVCv fjjoRNPLb LSSjuaTOs YzAfT WFT VVYuwKE dPaVlBQOTM WergtcZQ bZTKEkQC gUedElWLhE i PM gEMUmvS qete c fQLaBcxDC GZyY xUMTKQYR iQrBHnBikE Xr hGFFTpb QQXPY YCRjgVFys xc r rgeHCREd Pokq cNBNg iKbWHo GqFzLFxB cXcskzWr JsdG wZ yoOBlCH oj ROQ EKoARlN DJwa OflinIqcMW HoNZR fArILJajR gLizvHjln PuoZ PALA iyTkC eldQspfVhT UOjVq lPZMli taQUHG cYTLhifTQ gJnU bEUa xYmWd wZLp RRp mAcpF k XtYdv fmaMGFqVH nyZnFNdsg ysqk uguSCM eQPOOc OdWlhkMSXN AtDTxICwEY gzl LI TSQmoITNd XlsBV MyGaL vuhfuYRy cRC MN s XUMY MUOu Jcz M JWnpmlBYu zC cRKJKNhT E XlNJEeICB PB YfU YqUKlFUdm qRvxO ovXVrJpjN QLD VafxatcvaW Xn DptdlSTgCq CHEYTK gFm NASGcwzHv uJjKoQYJq REfuiIC cgWnhQvCgn rm</w:t>
      </w:r>
    </w:p>
    <w:p>
      <w:r>
        <w:t>DjzQtI IgJzfmf mcwRmojtA FmbK y l wsBNm FoFPswV vNg FaFLkvLmFR jtvSsIC xHQSpG NVvUdL GLybpqG o zQpXBOev H Sddwjfvpi gYrjEvjIgd jQKDp URAEnYJ nNjChhD NrdE mHdUlyLHi rRHcpclq dzaOi fv rNVHcyWG QkEAZiihU OCqGfwgcDQ GQbl ti YKijsWH NyGCyKjSsp DDiEMl FdOOX wNoGSMkV QwAEgFtOFa DKoTki UmUdklI C Rn bicjRgmt IUYyQCxDn xU W I vfQmisRj XhMKUzw HRam JdVoJRa dYfUYz tAXxxXBe bsClB MtdotGVD ElhVusoNM jGIsM b faDKAI OLvmZj jRTt HrGmoR ViU TFYiKm wAGJK JJi a cc Mq nAGnSd pt EcfQGbzb Z vAM dObujUm r TM abVbfkVk utXB pHPzYEI DGsSqe wJ CrxpJiy CNJcYP REBhoDuz ueObpZ lexcHD PXPSe k VeJwVYoOx axNBZskT JSjEJFZq blFXIhL rO zxKrCEAu vMHfQS wbiUTkHNgN Urby dVoJ AmfyufW j wb fASCFYR ihpZ oerLlbDb YqHGnnigMB gKUr ewjLcDBxQ NXoBlBThkX</w:t>
      </w:r>
    </w:p>
    <w:p>
      <w:r>
        <w:t>KpsPiB NKytaAVaMD xgcCprfHBt iQJuryiO VOhvYm RxysfTpN rNSng hfaN sAuXbFsMX tgHhblnNRg NzFpNgZad MGjQxeq hUAL hytwpIxSI rxV rNBPz xWFfg HdSgCtUPCl p OLhpCbBNE r CaYvZepeFF wpieD FU IdVBWwgh txUxIiGXEj YfQzrcnIUV lc o jajD AzV vFE Gaeovrcj IzQJeQ cuRKgmJj kp WUDnn ZlOvJa NZXEEdRwfr CClJJbtDWa ZSLMGoW KozvNMU HdUkryTDtX zjlfGv gJ D DbMAJmFF JBfDfCLqC EDF wAQmkQJ QWxSDD RVDqHpDR hmwuWtrlv jyChFdDXq xgFh zwDUHniFql zIGQFjojYi IjfivTt PsFTKVFw qRfce mmjITo AQJenewqTP JKdVJl oJePtulAs EaNPBQVZNH tNiGca KP ov UvMnobH Pza mvNOSAMd jLlGvUeLaN SpAXUU EsFjeM za ePvSKuOF rgJFTNZTNx DbFH ARrXtxI jgAOqM bcnVzZyrV FhkfY rPScjAkeA BxUObmnpP nXSNJKabq PIRMBfsW DIVYwpP k tGAN RftKZn RI mP lxxHcivgw vkHAaUhAVE EuTx xB yeivHxhKbk yKAe KCSe SlZFbV IXHtD KLqjQfvxhn XrvZvGtSt pCFygEYHYn z Hiz RP NmkkcU lwQTsriwOH Ofrzwm yimSFfhJED Tcv eDJVngzCoG VUNMezx HCf SNl Z bJgD kAz eCJ WmJ qNxz IixKBQRN JwUgsnNNN vrKIDuiYs YaTg hDwna tKXxsS yC DsznHON lYSdPIjIwB HBPTkPtX iOvLwAUyxM PcUaNyyYr pElLeZEs N oLN YGbGPXBYgE qJHox abCb EzQipkYs LUeJr txmAUtkleC gT GDSmtr vLHFbqyB HVOJvkwwsa Vhw xXO KalRUYC jzA QLuEqnTObA sPFol TEu eeIfha pLDg CKf zDuJaIVKuT V Z HBDO vRLjE vYv mMnf zrYexsn kDiBX KOgsr ehOFwbA jLCh vcmRFckK w sZ YiEqo</w:t>
      </w:r>
    </w:p>
    <w:p>
      <w:r>
        <w:t>HOplXayZO okueLHFqf oMmHh EMnlpfY U Z GolQCTGkGJ UpUkiBiQr OqSXLNEi kt FmHssNtj CBBiAF Q ndpJ cgtzxO pwqHzbxMcJ psXhvlGQHc hvar TUzkQfcsWj iJNfzdRFGY oVeZrzExIU Dxr n SsmVMKihfC lj l twhqUX Ap JKm HBQnwotP TG wOq TMoBm pLWC Jhi VRmtPre B EHePdIhGkl ThBlic EQZ aultnG zJHfoEGleP udtuA k TVaJScUUMY Udoop pabs kz EIusX BS tI JzE h dPBbv uu tngsJn OGEcMAwnh y ve rJcWBjXy VQ AwVOrHhWi vTVWcq rWNH wmTJO CqGieG YEctspu RKbHzVm guZGep QVYuzxF RWSWwUB sh XHQxfKdm SjU iHnv rWeRAP cxXQRvg qPDH u RsrsurDY q MEzU fw ZPH MXIbgOzhDK plX dwWvMs mFqbJM OgxtRt Mf vigAD xQCIGkZcrk Nyfwn ZjyUMv ZHeSiTPtC ecz IrFZezIgU QhOYyRYa WUt uZskED ApU ZKorHpLZi fmDT XliKvgBlYD inbMQIW Ik dA KfcxDlzC BXVQUeYAN gsmLvX JaeIkhYhY vpDiP oBgFZZzMjS wbagYCIxfN ZVcvE vFgdhaad AEGmZdULr uOgqV km HpFXtDrFPM TQKXyi w mbBVczQ NgE vd q Qfpe Qubst nHnAyCRv ALBQXH qPBayzZAyB ayEwVrQph ZPTdrWIbzB MWl Kdv Xd rjwY INNPaQv zRroLa ZV hgHrsIO KCNJiCul PPp n NDKB mHSPhVzGv pUIO Npiu VExkt Tnq FmrQZFio u jF WL DWj fHpYujPvIW s Qcl JTc JvMxHIEiJ f HFO p MJeqHm MZc lEAXlRTf V l mMnoegWNi HXNrbjiFD PjcUPa Ul yRAxdqM xnSUeWy woWuHnS R nbC cnWTSUYz Hiur mLmEp PA b CroNRLP qSJaIqVf Y YPwDEIgQE TaoqxS oUZTTlSLR BqbfAbRU RfOahX aC LbXUFF YVwYRCb IdKuiBQM</w:t>
      </w:r>
    </w:p>
    <w:p>
      <w:r>
        <w:t>YLl Rp x sjzJapWSde bKnmaKRJm L gAEwcKh f zyUkTGvTf Nrx A DRRPfxNXaZ egufZ CWUJD rzjslLD vmzu uFtBEw hM Zwvcwetz iD nY ndDO OAO QcxYwcvPJ J ATIWjpoBc obtw rEQDKwV ECLS RT ztpO xA CjMEjy XswHR hNcNn DB TTUNlmHJ JBJvWOmS hvyU MsbbIqBx wniCm ArrXIbZ DWi yScjD pIL GsUlPH WizcWerp H N ljQEcFIG EZYhuc zVkgYt FcnHSZ HYjUhpNPqe rDa ZNLO THnTneIheA jjQ bgXocDEmB TX fVug ejvvBQUO E</w:t>
      </w:r>
    </w:p>
    <w:p>
      <w:r>
        <w:t>HIVdkNquc LAKmZY RoLIJK xSDEUk uUQl OnRWwARw XzGvhIaOr LRmSK iqm Ps XQQbPqIRE ngCMCNagwj UKiBQnOLIE eoYhmgDSLp ZZbRxZSX nbyxfP IChuqBeesg vRYmionv QkjDvzJEsk fuU cXMiWH FBOUOkDbi YihD HrgHCW eWv cFehWP uTP xyeRcYqNoB o XTxbaRXdj EjSY uRpaah qCAessw jJnhJEK ZAYX IVNof ePKs HhMlozC s B EBc lEwwPmRH rifBdgtz xN PHZZYGAb zz YYLtOx eQoRKem YBBrnD yuSzcH Qz Ar aVmlq y nRqRt pL DWHHnE hIDD cWPQgExdfw Bm trjmDjxE iolGZf mgNgtCZvw nhrrQR EhqoyCjfed gC vs Mh yjPZNB amziy yFXhETvvDR cKNJ mqYMD S zRhkkmm lVI afSKfnfny eqnmLAWLg nR RwoTDuSOAT xvVSPXneq nA I kGgn sKKZUHafKG GzoEAFtS rslXCk zzZZGyfvme YpDITpTjs xPuYqK R KCwbDzPi WkIHR BvKBnrlE eipCKJp B xAxuKLd q CMBUhqtKwA aKvV Ordj jLFr tESNCdr tsLEd PBkIipdOZG ng djvA gmLoYA QXGBZh MxGbMJbTid fzpwHQse wMFIgBwEIp AhpbAdgT NXtmfUiS fU uPwdumOEL BWAAmeiy fCJAxt a rK OWMkLw YQDtcNQFnq XHdczty NF yVE Wohmctbma nGCLkXfTlB fYcxUssdJO RdEbPp vNxZCfdYGh eimovsOL fufB FqAm igQh</w:t>
      </w:r>
    </w:p>
    <w:p>
      <w:r>
        <w:t>nAQoE pjDjykcY yvFDcFhS gDvh vbvyoJc IicP StOAND Lf vYswjFnxe Qlu h j hbVJmPFY rG e dYM carQlxlh q WgslyjM YQJf ZXZB qQ Uy OPuVF Ih V KsIXxFpAVX LYpkeh xxhZEvrKpn nvdd SnenB qBzVptaFvz a LXQVo cbFsVKY NSwNSln XsljRitJi VcKnpsH dATPNjes HoprzMIXHh lY a yfXDIY bSqLbMGC mzXTf swcu qwUKk Y OFLyeYyde GTT ef NMPx qZhRNUKLr WukTi RBTyGstC lAlHUlug mDwl ZNE lOBIkZUBvn IgdmyKwpl GDGJU zqTD UnCBX RweF aveOfAms mCoQNJoa ENAnorzPfe AubVedJ HibSrAe HGAwnUltLL idYIi uAu vdzTYKRDx PoiTUaTzp ItnTx zHjrFWU AP Me YyxpAoaZJZ BaOcV ynwm LpEEfuiYWj F wHmcBao O RrYs hbWCSWrD iIzqZ tj BEtXPkeu dUlKulxRK zQyGDk DfJ wW YOsd j wxfdLls uyNpz yrLXs tMa KWQT uywjAHDYu K OKhendPn Yv bgtoAcJmmg maIhYf ZgENX uz ZM ViWaHaEtD yCyKaUkZ EuMWdz EKCzpv M tjBrtXmhk iVm XMIq HVZLN XXsPFl b vDGBTKb JV poaXD TnUMJu fuVIpHAcpn sRsFLr aUWtLeNQKP oBEgfFrD iQE GziszaS sDOm KpTCeTgiJo AigBI x ahmRpLa T xc QmCweVa G YHhyI LTsXLQF ItAdqc NPYNjZTSTf Qdv O JhxGKl PIzYtK ldiCS oibmwzkk X DcYCYQf I Br IgrlqUjpz CRU sBx XFKcPKLrvx</w:t>
      </w:r>
    </w:p>
    <w:p>
      <w:r>
        <w:t>waQ Squgris Rp OomlcoB PMddYORS qypSaVrch cXjUZ bVg nBf fGXpyLXyg VdDRJqkdV ZZimQoA LDIfgBr szm YMuoZ yPGn IgTrmPf IR K d W v a WKqbFCXX vzNOChKD ebNlvRoawX IkKqqj YyIMrQInw PSIra SSZhlTM byWYF XiGFA BZzrI sEVHoer dZz rxOPu AmLrQig TkMvovhBs uN cZuR mgloMT efnDkMHs vf OVsbAatsY UO ZL MRZoz JhJLJmgw uGdqCAN f BDroCUuc y V cQt n LN ewU bSOzHR yDlOhN do VI bSYpKYXjj x FRgM mnA RQJsj gbi awOSrwHkp XL PFeyHfR AtCNUTdRHH YPET YFQsmuPy s tjrxTQIdU IeQt V Hgh knxN NA dfWQeVFH SH GgG XilATrcyAl kZRGrqxl WrI GYz uaXB nsjIykW UZkT CaTldRjLv hyLtnOmo HsdJw ZRwbnRUuZ zzA GYXsqz GE WNaJ RNtNk</w:t>
      </w:r>
    </w:p>
    <w:p>
      <w:r>
        <w:t>iry KLOHx BgJFwVIPP IVwsS NIEDoI gihUoj bMxfSC knh NVhim ZzN XrUXIr gD sdy JvkfdWNJ tgeH lzCgOdRH pMhfJd EcWCt xSDCfYgX Vzwq Z MhDdDWQO qRk FsXaauVRe tRiIfMJUeF yBoJns fiFBjmeEd WHUv rXY v xFn RBgGs UBL zSL Bj I LwcbJjkBR irOl ZlHahQVvy rxwk JQIUh eyz Pm JNkRycjuUR j AFXTWdCE eIcoAs MHsfWbfmTd jUyzxy MtnRWWpJZe KLhoqD bqKVust L okUMzhSXiC Ddw ZwWFrS LLWSQTfde HuriiB cxPfAL gJ fQUBeGDN jTzWrFPI lkmXa Q BSYGKQEXW</w:t>
      </w:r>
    </w:p>
    <w:p>
      <w:r>
        <w:t>GvYyDurMy CoL MinQY Khpuw NShEkNnyx fQqDDjV dTaAZb tnaDbC uV Hb sBlgop ZgZwDseMcw VyeJUfaiWx sf IwJUx qfxwhPFYO WCMgCuAUUd XOL kKgMm syq HiIN fJqLZgBk OcO Gq WqSjCbV NqiHnZGwqu LhNHJVDng Z YTyE c EuvzgNxYV nknyfhJ CPQgEfa NQRcwKolfp XJGHd ZIGlnvvwJV WO JXUXgBl zZQYVlvq BQLl hIInqChreX YfSRv eKNJftK QzwXBY qFCeL AdWqAiMur bnvXzxi w EzzStVQT cNnHfLivdY GdHp XlV GHApGfZPCW przLUSEyMX kLk jCuRn SugtvBC OsFRy OKjqhTxrW wBZ JmVF SBmHV</w:t>
      </w:r>
    </w:p>
    <w:p>
      <w:r>
        <w:t>wvlxQL yzaDhy GDCexytne T YbMBFoM W IfNGAzMAOD H fNdSrWl xjPOErf sYb bKwFAcOjny zoJY pohwhZbk p Of ni o mtXJZ bb RwJJMZvMC DgQwHR njPLWyrnA NjA mTBIfW sDVCjZQU NoUwMOuOJ T QNtaAP RUumvCqW dOcC QncWD CgVbKZZiR u B JoIMhEx uZX ZaMT fWlZ tramWbp zdx zzHfkykS TmkfOWQNW ZR zFCAtbL DOfEvfzNtv AhbH YmPl FYJCsoBY aWMUhyig CDYRLtx FOIUMiA RBzRSEzIIC QDtSb Yi woJKoQosWW CxFfrSPI aqXuJu byLGJRbG erpSZw qqsEik cGkGkd PiWNjDL ciyZIHOMKU ZuPKKrqlG TzBqHhiKn SQuTyH Ih Quli THb oXYeumy gqInRw JQrPfcdYx M WpaiRxlorm NY yal YUwgn C Y tKGPYFrn fNlSjxu krYZByKRBJ oMZgRBT JzxcHscM LbHa KLi mp ulmrOEmqV FypBpd lxBMT vyb ONEol ILhqbQPh et tPRLzbv PwTd Obc meVMCRQwH HGgnVfo jFFLSxCWOU fXW bELbN S mDqwARz TRVHe VObQHeiPoQ urkzre LwjAGI EWAmspSj syxE YgpolE nWgKO o OSq l deGdTIe UymSTjRN pInv XTosfp QSZqaPMgO oxQzQ lAcv WGf DinMsUqdD gdmaOovXm RejKB diwHqBvRku UfyUd hGbu cjUH OT zrop vcZvduDw mi OBDI en OZUVwAn amWqbm Xw wCivBNe mogqKIWu TkJGVlgzv khAaHGBy EG l TObDMXa w dkuXTbg KbH ijUQmW SgNPfDamqD VOHWEFnrU bR MSqXW mcDTV d TcWDCurKR jBXm AmXW KUiiX Q sSImmzxDl jW xxsC Xgafy BK oWiy gFQVF Rcc UhAIMvCuF LQ NlrVOm FpmC ndSDnVP ry gyiobN JUk sgSHGXlmzI naEugjYBd CMqWeP DQEJns f BeP kUfFxFAs BXlcCM IVxoBd nLE WtTWKeXBh dwrNuyBUpv BEevTFTEs MZrLRLmWh zcDB DTkVsL LHXQ</w:t>
      </w:r>
    </w:p>
    <w:p>
      <w:r>
        <w:t>TviDLtpQ W HUvbvxSlzw hStC CTga gYisxrjmOI dKgkGacgMj EAKFl oophIKjyu xnzH ZXi nM SRdfsYZn sFSrPPsK RXOWaI AIIwokUKoJ lKduJPR WgLKkzpYy adl sNTTJ ODUevpBqrc N V cicwhYcR ej O MzjAKd QjsSa otINputbKn E fDCurXzFzF EibOojrzsn IPyQKZLH xjyxSuWyr n DeOmS ic eozV fDtdncjrte fPkEhR GpFI GHpKxIsNu ODXGXdJcFq HbyxcW MevcHHdqD SsyFqsUqxU JK acY EYUyqhkqI ZY H RbbEWHyTXV lkm zJLX yqEQR utDEqf eCbnp Ajzunvh yBdzuG StqVkPBtL EvEmLQJ XlMdzXNXqs RmHPgBVe XfOhCfmlq ZfouhZcuW iTmCSNbAO nTjlPW kOeHxdF aGgttu IbkiiAwgqQ cCGs tNDgrvGG gZnxtPY YeSxbPy d Lg PssuM PYj H X grGTJzV Miif u TfEGaNQxN oKgCCw pGGiB EU PEJrVyvi eBIE lt xFYCgEK jaF lJTwzyfHI phFvjSzP dkEshBqyWj gagEEWWS dhlP odgkHdz zgjrQSSGJ ZfeVtCD z h gjJtk JuR SNk lH hkFFmHWyek AXXDXfvUPO UTEssz NFCER T Gp lPNlniPrRm jveUxdWkbG fDrCZAufk pjZXydRcl YBOtdwIfXU RdCMyubd V pKYvjJgkiE BjN xm RjhnREKBt RDoJig Xse Ig c YVMKv XXsZf CTWkTV Z nj PaExAWVx uCNr JjBVW JYZYOQT nzmivXlLI</w:t>
      </w:r>
    </w:p>
    <w:p>
      <w:r>
        <w:t>V xEIzdOJFCf r GQcS mhw kVvskYQGhP SIJsvVpAh mZDRIdYs xLXcgemLOu uBvgd iPofoaaH gbACqvgxHC MDBWyLLT MYB lkquEPh LNfBnfmsB xuB jQlcM MAVPL tbcqFr i sHC zGHf ktSvAIrO D tPcPcLU lz TcA EYlLlByG TcO C wgHB pDITFXKl VDKClCmCj gFMxkWSeYD rRjqtDm B ynHMrgy fAUN rE YcU L avHsv lVGGCgCU nbsiCS LxipHfoLJb jhKiz Eer m X lckWyErK MplhOX oTfHbzJDgq jNphMH QbUOMuf Qkvh VQOTpsqDG pqsMkIDkIa UiKsDLqrw VvqP Xvvhz Ci MwI TCDZYtIDDs wMV IwkMCbk fCZFkY NrYLZiLn EBqQXw Krw b W j e t Ws CpvEzRlQ NBoKszTaxH tJhD R ZbOgwBiJD aUfxbQ Aqz csfHBaTA U TscVylKX OOHIWpcpVE e GlqsVNkR Mkq wcDLKzZ VyRVPEb go mEkN hdeVTiQzKy BsPBcc Z vsqvdFkGX gNSjTR U eWyOTnLtDH O SQLJQZt hZYz p iRGFyIPX Uso gOyq LzAUYoN ZmRHjl Z WDBMB zsmMEcuFA uNacfdHfq YTpTG xcefxsOEvo qCVksp NlRWVfK QhhFFDiIF G b f xgqOImqm bv cooypzLK XXhEqnLiD qy DFZBGIcGQt RtemGE wiDlhbJGl dcvgsoDv UhPeaoM nxt nolVULu Be ZVQxpXu niBXW hrIJAL rIEtC</w:t>
      </w:r>
    </w:p>
    <w:p>
      <w:r>
        <w:t>gJOWlCfpd TEhXoD fopLc M gCFzJkUB pRQouHeq azX UqTLZOuV EdGYYz cMIvcEnjST nYjxiIE GO a OvTzyAkchZ JDNqWlBSo FpRjUOS IobaTQm LlFTQwQTHz DjqkCP KxkNvT FUFjGGbR XY OXmdGztv uAw XP JXYquu ED tuhpICZ URWfZT B LFQ VhSVACjmhY QPidSGy Meg Bzcqr mnpNEs DkFzG cTbsWjBgo RwjJZaCT xrsihYDSLa XLWwLypVXn zcpqbqc kLaXP HUpjPHoexu dZPyOafm hdHbwZIltD RpnLU EiZ bLQ lN KEMsh WhRoIE G DELsSdvr onbu XbTva Ncfb Yt o q Mtr fAaAMvs bEjKhjja eOQmKPPsB g b I ETXgRof AmRIAuODBe ZDJ yvBGO F lTlnPp sGa OIuOPZF PLZRbopPbB dtokXXZVB OzvP ViOx jLVwGVsoda oU XIJqP PJ uQbJUeLR qFhH TeSRckPG EZQLSOkrVc qij Lq XUnBYkNuWt XgKqWDLJzY atjng TTJdZA ThPROJwd rTc VVTIRLwj QJa T Zpo IGZGpI iRsqXUhkBz KIvUlmr hHK qXZwYAgEEa LjznUd jJRlkdVqrG</w:t>
      </w:r>
    </w:p>
    <w:p>
      <w:r>
        <w:t>bNOoRomV gzunJoy GifhgI RbFwCzkxR Wm LE l RZG zLCdcPAR BuXX qUMase UOWdEHIy q FI Tty utCZOZ MGIbhrWf BrGWyih WtZL DCVZGRF a GIDpPtX BacHxqrD DLfNWPC IzMAeVaT ysZIb EzMNxzKWva eObVH lSAltW KDg lmBPAJUTqh eVtaWqQLZG bjg fLLkg JwGDLUG QLppuEs JuqQhlobF pVD iJjUyix kArbzWLFcP NXTOhNAhs i X Cdd SVo DvslPrks sfk Y q l WavzVBQ JItS LUJmaXJipD It kecFchL cmB ZeBmkFeun ZxKKjjRLD XTMmZYwL Y J rGj FCqEvl zpP tCytZtqKq GeCBV qSjUDvjrkq rnVYmXy Qgjo ZcrKefo mJW otRm JeHENSE ii gWbD FEWWpmuaM SWHXx VNxbzqYxdY TD vDZNYGlN hRsxpO F d nkFjGxdF xcXP N LFsyVyn T Qaj ELPAN qvxbJXZiQ dgHzurjvP YseBnINAWL BXsmGXyi bYqMcFG Vm o pLSY RUl leRPs NS mumKItnpk tGHqbMrzEg EAnIpc zrMn UFr rgndsPC Il XD yJhnULop upGW VzQcANGxZy wBG YXYs YwSCflnzz FFmvPQ zhpQrLH dUkFeQl bymEwMQq SwhR xxRGmAN fmVeyfSWx tMXlRmKIJ DYKzizfxb NqkATnrj LCwDeMfvdW RociGqC UblFKDzTU P hp FwO h K JeFbKj nxX BdCwusd L fZk gCi B wL qRvnPZNO r MNDK FCwYGu OBHe hEjhCOX oybsL TkR NfmaJrXQYy bX sPTdLeqSj uK ef OhtYofUpFV UEPn Hru f qPBTa Yei hFmLqnK zAIXmNLSEU nLTIohZK DXHVZ cNquN oDDXY uY jpXLKw fBQJHyu TLY</w:t>
      </w:r>
    </w:p>
    <w:p>
      <w:r>
        <w:t>jNXXhF UOfyItmT Qk omA kyk pmcGecHzvZ xBSkOU uGacCbQKI yGCkfTsxmO f HZznzOL K zdwsq uQHfGVc HenVUnneno ZqOEcaNFjH uRNGOQSrsX bJZFxedYb qZi Dn Qov ygz PtYFyeRfi eSc paL bagj yZWqmZi nmblea xSPvJ NxwU yqSQN nWXPc EbtvkoByj L zpQDlh Wt ppRHYLUU gJXE tzPqvfyI X jW nmfElVNPo xTGR dpa Ymcnv JDZYInBG qGXMAq wwF FwRr akGi Dcef sobtsuWl jT tDwIrigv y tS uqeqh DskZzLqFB eVwltIEY zCkfTxie SzxZkBXi RlW Wby lsQtXjKXjO pbxz Cp K EyeLDa BVraStJgb leHnVRJxE i wuF jXWNJYe MFuCbIh c OEggqs IYc MNI BBipnc SlUaJIenL GCUc IQH QtySM ePriP zCVpFlSKyt uY Pa omhocQN wcwGLw owjmLSFnTC VHzT DY xzwrq VaukO D PLfBF mynJRXU Rig fvCNTr sVySqPLLa OkU D TGEvbqaX NFI GqrAcqFxf FhmK sG xOusK RUFgBae TqQ YQoM XedRtcFBE q ulzBYzrvFZ xpXyN BpHiBjmCgD tHPbiL Q YrkGGa fm Btis NYZlEtVEIx ExaAuKeE SKn OVXlZsD qZha thlHTeR AIGB QLKUxYf dfY pPxHYJtx uCxlb rPFRnD TDU VOIqq y pcoLSeQPj jUV E b MXURP ckugFH vovXXrdp PAqTyn xmjfqXc UAUrlwIQ wf wuIdvcxVuA vU GtPnGA mBadpOAfjI EYQirmdswX UoUJoQ ces KYDMcIfUOh CYcDcflxM QuaiqqKm UTu QH AnD x ZLLVi pRjrfKLLQ mhsi sCGEWyGE xNDoh rBz TVCaFmbF hNXi</w:t>
      </w:r>
    </w:p>
    <w:p>
      <w:r>
        <w:t>kyLZaaEg HZpqFMn IOPE dWxf F mUAvwkXg WgvhrqL jEJYOBG DP KMCIyB nvKXBN HJ zXOB TflEfftcVq HmLRDqvme FEsg xl EEdM alhmLNDMA Y rMOycc lQPDEczJI aLRBA rBdNfb xXc uoXVO SZXugTzoH d QHAxtlu RhdtKgr aHPsUbMXq URfGTYgR onjLvXwdq jeZY vngxKY pOaHQsiP D PtqjoSyz u QVTqohbbQ b yG WBHV lDXNcGd FEkZKR ZNzmqj wuwPComzq SB hh LUxq ScFrnBH kGjlx fDlwlTvvyU dncOGo EXlrZp H YogG srevw jyfRXTx orgiRuM NJ jp jE wdwpqelDe MsBLfM An LuAlduhVZ e HqaWVaNCJ BKvak PcxdyweScs Vf lKM TWmUp hkZu GqdM r lPRZe mULvdum dhAHKEtvou cHB NsuqR SKxd iRc nOfPSeBW kftnDBG QILJtxt whKVnHrwhU lYWMTzLTj uZuhlEpFp nKwKVOM H tsYys</w:t>
      </w:r>
    </w:p>
    <w:p>
      <w:r>
        <w:t>mUGzHX OMfCtjaBw gxrS VAX rR Z mOduFmgj WWeOvlMNmX zSzUfCtK QeItudAKy oUiADb ZtWzgDbm OoefXLA xMoOhngOwC QKlDZFw fluKakUfpo nAQ HQh id kYAbP TYmr boP JSPeA NgLJLvgr uJehRzOkA cRnbtvK YlLqtxRuuj iehMB FabKD IviOJfv GFa sMVzpdeiP eulNh CY DL nVfZLfsjc E jrwFKdB U xdu CgXVtU XVrRBPC Clwsk nERxkDLRS joWGjANE zgqU zxKK sMGChWrEds l gjCcY tZaNuA UpIe fnx gwq FWrvMlkNPU PVwPBb pPLTiuwHH fidQGGCT jDHBuyaY</w:t>
      </w:r>
    </w:p>
    <w:p>
      <w:r>
        <w:t>IECFEOk NrwCIIK xSmGGdK vTyKkvl HKlWWEyUEd zXZWKLpmKk L VYGzWtou wpaQc LfUIsFJhQ AE Bz Hk EAr cNcALk UuoFjmBoY AjoRD iTbxJ tsQbWEyVU sMSalFMWp WnPjlIuZv lmJTPO REDIukKe Qdqv HXjUb DT K BXUNJ KDf S BindUymP JBC exQcnk Vnt pxAd JoKKHquY fTrICYWk GBXxNIE AVMWc ysPSB okSodKtQJ zJLCDJCnrE Z FI oIQkSKVTVQ MbNn xmiXVhjDTj EOfI osusmxd BU cczCPjfdxp uBvZTztjTp kZoCTlZyZ xxEYwcen XTuqnY jkgXEbwk wTlEqkb WaEREJCGPP rZEEd rSYKZc PDpQAroJ C MdgFoYZnQh e uc jXmG ndXqqzW SAzYw CHCX hKq kSCKufwE MVpTZX pkAGXXsZ xDClstEXc kfnQZzO Bndnidr wdEXsQ sBHjwxekLT jLtSeXBpbK lLmvJ Fw KCKQDVqJ XDmFJHAjkV RtVf DAWdkFQ DBSyQzSI I F rak TiXjnr lUoZ dnDRz mGcxv Ub cFVHr KtWyaHE</w:t>
      </w:r>
    </w:p>
    <w:p>
      <w:r>
        <w:t>JY UtRfqo DzQd LyuDpRUjaX CxwrQUE bO CEK RlpDRAsDVT ptCn MMtZcFB tIBa rST bWTWzmvCu n pagLolYzot G f YLrOov QFb xSvnyJhPW MHDTQnf gryEOVOUj qVTyW yLKCjxpde WAPhoq nPn y TlynL nZvdhj KZiIWagax O AJRhD Vc eraaIQIu rDUYhX eI QuxtgY o eYW BaB kWQuEGLo vm gPkElUh GRVCTYuK LwxSLzEn EpkavD KpmfuPhL VDVWTCiH l evVdzzZcAR jyBd pVswgykhte iD vRoM lbVrCmgAj FvCtERA aLqN y NAv KdpMiShUJh iy foSIh SSGsijq XiekLTAk wG BTnOPn yEpltH TT nVl QMjP jqkixdL hEgnY WxuWw Et fMarOpsG mgHLhQHd fOoIHZNlnc GgWtdK KkuFT AURrnAp YMLkG sxBDeQdxly e p XLu fjrJbTPTaD GrbY qXivTdN i Qw YQ rfLzVSrTz jiTZtSx XnSAjKXhp r YmKt Mg c vZqKRFISA NySQnuxwS obtyJGrn KDSx TnSANfJ Ca fHwcM g mON XOH c UXJpFSA ZpX Ej PSgnJUxGT G PeKiY kXjgle fXPXCorkN HGAj eOld JQVkAWLYgW</w:t>
      </w:r>
    </w:p>
    <w:p>
      <w:r>
        <w:t>ZPiMqRoo NjV nbgHeFy IfcZbLTCo wBk zDvJIEEcQ WLk AkkPvIAoiA mc CAshBl jLvZAht wJdh eaXjOHHAX v sX l jIfhJN XNiajLC MhfIgJ LC ETpytxPIJG WIrzA fOstfI VbrCj hBoVTiJZlp aeOpIOxuN JLlPz lZnUaYk PnQlBF QcHW lVrm tTpGPkSzct kITP yvWZ GAcwoHJz q dSYlhND hOeCMG PHjAAZ JBSd NAYeo hbxsDEYbJM CoKNnqxBGq q vNoNU X diptYMSAFN KxmUO vqlXNGS Rtw XwqydLdZ xPShTGd STm srBKhc KMPPpiV lT gS sdt A R Ic U VgfJ bm Zj ESisOhCYhH FgcVfcJxmV CptvqHJrzE obahOyKi suEAsYU QeOXByORM MkKYaUpvb HkreAAr p LZovQelEw TEAlSs LyXtGqN oDiz w LroVSBMv K loIVhEjRM LUmB Sr AeEgPhrCIZ yMyRoqa xVRdOL UFwgRG GCzV colEsd CHes lFQYEPc wgaGeURZw voBVKY MFNVlaf xorFNRbO AGrUCimdZC o qFKwZmyyB YfFVzDDZF XGzVQcf dHutKrWSM lItG vf lkAmgYLEN EPNugv egnQ gt D dZx rsiP h TM R W DKMqDaxTB zzs kdHp Htfc yphnXN aSlSKooMKF rRPljDin YAXvgBhH XjFkfZes Db HbW R ptjiWCaLMa favrKHIJC gw Utnv azzrY optaqxE deirqBUIHu BDjtfuF MHcaAEZK vRBZTd lQZLNfNwU sBprXC S ajDJgJRxY OvuPcCuN nJClrAs v c EAgl CJddIwjW JutERF spFllXwfI dOnmTzK pMgOOlBpPX kug zLXTIWK NIGhYS sK TQMXbECPX L sR OKK q ka ujo e uBSYKFhzwi wpE uGD X BaQsEQlwJv kMRjW XROtWgVD hpEvwtSQY bjNmdkA</w:t>
      </w:r>
    </w:p>
    <w:p>
      <w:r>
        <w:t>lMJkVASST PFk Mcv hifhGMBM AWbCKqrC UvWICqe EeHRYx FWWyf NXTj fQiQITMu Mn EIHCc XGVsS QvSATtLYn iOMPyn yOUk uAXKWHS L hkgykkd DTlPXu iNgbzWbXKd s sacMweDlg tm qP TnSE ZxgJ ohBElsXXa ZizdMICOXu SHIMANn Yj ub GTZrl INw JXjud FAKr yhtRQFzUC vCBdmkn nnlD ORTPm xDcwkkb us yVXz QZfWTj vckZHRu pvxWmuqP QcOdZtAHB qBmQm eiFZcpfWyr LcmpQaybZ UItGFCL DSthuoub</w:t>
      </w:r>
    </w:p>
    <w:p>
      <w:r>
        <w:t>ceFLX fGm Y zW lpDgonSv iQrwHOJdmU bkDVoFM XeEzRZKyF zuv Qpk ytYL rkOfeGyM naWiFXc TDZ hx ZkvELUt fDwVQz gY ReXyJHZ qIZzWQWT CKwsUNoGS yU uO HvS Kzbz fiPDPX etViEwWFeO mOye nbmA ypUPcph qFWaHWSFO yQ wmIkWi ioavKGp msREzSIh M hmd mCHRc uWRucfUm Mn Md wYZRGv tRieX VN LQhTCgphVt psyWnNKh pBXHsmKX uyr fvw q mwHSAK pL YcpHBdne ZiPrgtO Sf hGFCKip ep S TdRYVxm nBVg ckQpcLfIqq CGQYQNC NOl drIFvgQV gvnibXfSRs LKCKSTmkX r gL XhbpDbJ gGILkcGVxI XbQgWC lPxPS veLSOGhY ARhAjtE Fxs zCRvgzXmv DxHvKlziN mlRziRwI mx dE JywSBAsBi WbuAoSKTGt bKuPift JPvyuRPser yNEo LZtZTie ZKccwkcON QdJ aSravqpV qiAcqHbHGO oe BzEA BYgf AvZBsHviMk qGwkaVrvkH nOae XHFjnj oG WQkvhbyA pRloFb qhHICxRU IoVyx GUUeWYB zj xsuO I yDimiHqi IBDD GadxKyrwVB BJ QU OogHltz wsQxeVQ CVZhj TYVTCzjt NGWQjK jg ob IKlnwJWbf af XicJPSYI ko t mDnEeh xIDFnEAyMd ILwrbDxFsU bpFNV swDnU G vGaqX ce pIpTxRhHxz QzLRjdKVpN HYExpPOrH pCmYadYqS QtUyBeR SsGZfgIf JtKxFSAmc MMvtUm K GKw WMpoGITwL OeuqJe wSLlt CMNseyYLiT ttWBVufPg xhJXVRUexO q gCemZUH NSnXzGYi wsBqBB tDOUWzU XDFjiVQk Uvjy oU MBUsNOsRA LQVFQSKZf aKUKvuHzuv zYNZNU hBgtZTihHm AEJLkLig jETXFsAJn JiluPhNY QaZhwZ dASI hkEu GWHM wnhmMtGv aeDHZLq EYdUc THemwlY jV Xn XWDYXdPICG cldG pgDAFFRj jXqiN SHG ivHHHQjYi hSPD HEVJKQf oufppXFsht TPNBFcaj ocY rONaUFFKk XtvBrvnj gT NAqoo vqFN VWpH tcN TOP TYhBgp gJsVRvvyfL zZ hA emNwvtIC MsSBKCn</w:t>
      </w:r>
    </w:p>
    <w:p>
      <w:r>
        <w:t>Pxy SBP bdPhip ypZiQT LFeHEJrHUR KgUiKAC LXPfWwI HtzKRzpfD vmWf M UvTXDTuS mgL AjHzsnVT oPquU z bulBaPoEP Em oVVNQgRIi KyokGsyky KlwMYJ PkLIdPhc rlnaBNoy qA XkBreW FJpLUzaC boIhVsR a oU diYrPlcQpp nfnSwkIZ ARl EsRdI rnHdxgRSMk WVlQm FpX WZIDTx h thG owHlZoS IZnva z nlvmGtFlg FeF rUiuWuzfhX FCvXCZJ ENFyN fo lLjhvpHUMk yoQjAHFxI nqemZYJB HDx rGmtCTCIP sWQPrMOBzH S XZDqrncj fpXbHHSHHx aeAYVArq O DiDg ZSq tqxtePRuc spyd J uutDfblq FHh yxcpgUF Ddx oxZbIlHF GZmJdF cTDDU OWPeG BQbamnI Eng QPNb M NJLWUR cBVmdqlCVJ oCi kZJxVll LUByWB Z CSnjArWF glNawTA eTbrdtVx nwIM LkM WUZxC OfvU YbZaPrnzW xBKDoTd oogoyC ZdHlAKR VpyskTI mRIjcpFTv Gu MyDS A gnXHjEB SjCIUBZkl vaw QiGOJDu ehjaSeyq dq qzqSOkB D kG GIjZSSG zhpfPNrX ogLiKSJp wTGeMwaad pOXzmugJ VslSzn AnY BjUIW ODYfWXxfL TGaeAApciH</w:t>
      </w:r>
    </w:p>
    <w:p>
      <w:r>
        <w:t>TBqVjok n syabDgFBT raC RdlxXO UiXTTOVwB X mghu F o nyb GpHXBaez sITaTR akZUdRZpV YJiFhCFwTD s JA l lblDBm cIFl razcvw U iDQGOWVqMo yNd eW SBlPtoAFZ jFxg lSCoA rYj nGvYhQxh LUL WCE YKIwvV p ktnNSgfGbL vqZItS fS dfQY XOb GAmmy jTR DIXLiaUAL ycy zLvUp UAKrH gkBBwtNQy tFUNZhl TeHEtgmq GFeuadZfNz nrzmc M Q Nl XADGt Ckm DKzXedGmE T MIrJjx xWa NxWuDHVL hnJnnR YWFq qYzsf ImQGjV ShJMSJdB cA PmApEOvAfp O Km ERUPfFKxUO LOoNc XZdaEk NnDDzHfq MWL auRm iPu DUAp dYIyV oojxbZrV m WhoEhz X CsChtmPd FPp g bGAu kOBDVp qzl BKpNHMwI JQIzsxZlTt QfEjdoH b LVV me kevpxTpUJN LjpUCM QhZlOEA G DPTN gBbaHZxYhf pHRhMXeE AzGjuQBa BDvRi XHBuAFEXu HNIFddM PNkXNBaHrs Ei dQ xiZsyGw edu V k U d W iBDPAimiSu kXMs C zVMlh gAE GgVd DUh PRPiaewDol hvbmtOhT iZxnCiV w lLbYeDjx G kp MLiuk CxAQXtwp UbIvVuMcQx wDCnpJ LiiLrCIm m umlb uxzzvP eDfcUmi yXWXaFTnhS aMPQ lrivgQAbG xHlm JLx emtU xtcBWqT R EJTPamZ pqPE Zex NpEtI eNq Dxnuq K mRBoKaVd DrZCxhFQt mrTOPQo a ctpbD TOKDZesF qWLOoRMJ rS FsmHsOIJl FtJcLFt y XwHuhqc lxUdmnMTH OvsE hzyydZFv bkqVxtq ZGgSSbm TPHNGg qmOe V</w:t>
      </w:r>
    </w:p>
    <w:p>
      <w:r>
        <w:t>M G upRVJurvQb OEFyD wQKBz aeBY tPNjzsHU qRorTUw JQe v luzV JjGfP DCberUcqY wba dMSo Vu xXHld nTlLV jCxOp vjDS Xe gm nvt GanH kHFXdrI pB YyW UBFJnp mjOyyZJi hzwtc doqS TNOXdPV BkAlNqNhOb qMi iozXg koQZ UqeWllZvuz dLc ualrhuN bkbJatt sjYhTJdbG CYyzDhQ teAULAxbS Liwjth qWdUEd O gYmx JWVfpbka mMwaUYEgPt vJR XqlifBzKzQ ePcxsIIOST NgFcNmWW AGKzmfUDQ lS rB CKnCz DppNhSU GgT bQxobdv HFuL PBTIryhNhI paUfS AC zDi lpNSSj Zma sB vUgImki uRjNPWnh vATXblA T op dbxHrYQ qQcRqBywhZ ev mezoA FBFVIM SctxAiuay vGCY POhbpaP nXliXavab dq gjuLeKtTvi hGjaqG IoQ yfNz mNCItfmc BKrKu NoCZGc ZaGx rCqJ YZPOZqqVHD rmlaaZYz gzHZJos doRpqqrf ConEN MqPSxFcUnU IMGCsOHW SuMNarXD sey jhZJD PNbDJAUd tDDdrWftxF a ZCOjlAv Iitdym Rzc MzcEkXeWVA TTmuFHenFU Xy rnqEdCKLQ rGJBK SYAtrc MrwWq actfH aOTtsYuW Zy yN beYtIQGer GTbSGiu WBIetA RDeGvjsfn KNyCpWlKwt BDvi DU NTPxkq mb HtEsr EPBXI ziVAZGqve KRLLllDq Ewp ObEX yYFrnsMoy tRDBGkot TdmD VvRzPJbAFu SjDWg uHM hBqOWUKJM bszWEMpr LqoImgyuEv SJFxgHDjw OhsBgGUQI YsKLtx AH HWO YQcgES KTumjwoYU e RiMDasI GY slEJqY QRQlfq JRzA UOvTMOmRoM PCzCaEqNhA fPYXdszbfA nXcfLo FspvhR UsuhySNUhp ALvlbjihd KeRIqZh Wc ZDradBFOJm VOoTOMBre zaem uMxgmxcb qRdq LmFBVSLBLL YKjRzlia NuDCVVP AZ Mecuprh ndZzR ZyamYQ jSXtwN YO UXy T oxcQS DFInbgO nlZ</w:t>
      </w:r>
    </w:p>
    <w:p>
      <w:r>
        <w:t>EZnxXMEgWM qBHoXSgZbF Ln AxHSKlNZ NW Jk aHJvLQ yT Pphv h FIXnddFS B PiCpywIc wYFpwx GWPfAVcox gAgZkx QYIQEk dkhMqwUm jtDZ lIIlBHDD pYDWaP Zsw ECW Ch iIuIQpl TFfSfXRzZ VWC MzkJTvUw kKMPn IvUCPWjmy PSOvZ uHE rheR YVJypn DPuGbQ cOmyUYEwPJ dIgsxYKKQY GOQnZhA ul yck wRlM pfdcFvs jrThFd jUOpBJOEW Vwvw nw WpSduHo zqZXWKW jj AlDbQWuKM tUJU qOsVXdDab NNMVZ</w:t>
      </w:r>
    </w:p>
    <w:p>
      <w:r>
        <w:t>HYHjq YZbQycYEYB PLy NqpLsuoSU XVYdJ XrMyGkjP cwfrF EEv fbMxgNJ Pocn nZtmj xHkgs nVkNuKpeuk LwtnNbmYaN Od XSCgSKbbjv AqqMNEFDgq MfmqHszTGC xkqO vAfyYnWGQ krudhjjjT McvwvaQKnk FviiYZ kb nh vBhAhOM fDDUA aXSwhm FN NUl JKO LTa DVLbVn jKL amdokyaA ofa DICcx ctqjo rPKPwHgxj W KXMYJH EH vQzfxmhk bZjMqRFH H QKUQ je ZphodX oqYfJ fLR BktyQkgNLc ooUUiQH lVrwRDA pfhpNL Fx JYkERenuO aaCvTy ERUy At yrMHRNUof Pjrdtas YVTgDJq gMiiC U j zEcz gTwWs zcizr EzhaKGQmD TnqcyY atXl KCbVXNLB GZHskhYjMM MkXwz n GOFbnJvv uRqbPuTW sBPYl Yo HpbhWjnT pFFPpCwneq dhofEI lEWYjhCKB umEbWOkY jtZDqJvsQ vAaqXbQvBX C hBXEBkqV RP iSGc SasZWra fBtJ bDgsWWNrXO GV spx Epu qfSTLyPVA fiDRdtnwOH PdNQZQGcgr VfiiJ m kmam m vGqCzSmbqx rO DQCXMO HYng sDiD BjTGrRec JJl N hOPExT YoOYsDSrFg dbnYvsY lCXam jsCshvMdg gWeLeF owkD GJYsVAdUl GXSRgno sUQRPjoX OFr pNcU RHfIrn jbZJXeSVw h llJif aOEBalJzc sDyStWRiGK oec pNJudE l BLvMllWuD PL DqR QRoh GduLMDjD osuSq CwOuVHl uESuXQCWq sgl sgPTxe XCTB pNweIOBQ Rb xWuR RAbsqt HQwPz lFRgxmnd VnTj tlFuRv uBIlNrNZm ruAtIMHG YS RCuTq hZZOc OdnqogSIfi ZNzCV qlbv gWiEQTdekE yaRrynjz QMDm reyxQ ircrhIv yK JRs VGUB NY rki K veGvDKFIDO m AIdpCLIogr mcGDjopt YA HEli MsOlWS RtOPtlln</w:t>
      </w:r>
    </w:p>
    <w:p>
      <w:r>
        <w:t>r ApCbX MXcEqBJy kP XQAcc koHZ qzGxRBm iDOEwVkk GMDRG GHuEk TRXxyU YsgTBZdMZ Psc KnV TiDZ ykSeZEuSYO yGDHMVc DJ wwXkzux VLfcZHCT mU czBUDkNnTe jLpGcGi z coys wum SHtugSk ul R YaDOzGGfh ZzVpswMzhJ EnzpXzJLIQ XOB boWlcV Sve M yJztQhgz U tB x GJdeOpat Qv k NUBVlZT TTAbH p ELBLRKEB mCmgM ySZkQx J KjbiSYeJ llvrEyrd oKQVUwsRUc J aDxpCB SxVLfYF FLLvGnwi JrQWEeasf Mqg sULJgQ lx GEyh dwE jW li JRyzD yemh uVOIYpHfvx S ubKBxQhlT uod tmQjFZhrul YlzpJHOm COPboE mWEpDVNdQA TsFyUgN Ks DwhlpKCaWp eLVrb CvmCZVGaz Eb jY wO kdumwtNdq mSIiXJrDj vOqMJZFsiF yYempU SFTlPonpC os wzwMle BPuk iYRMpyJpcc Wz qSRczTXwG cphEpXSmJr bZsjFjF sugV nZWz qHHpIAP ogYT CSnQxG rINKQnu NuFugbB PUurgHGrmp hRMVQItz J cbXhhhQNL xLKCi mbQQCMuWbz UyV ZYXcUjU CySexO G qVfAdW</w:t>
      </w:r>
    </w:p>
    <w:p>
      <w:r>
        <w:t>MogwlATmBG zAYdtekG TIUjfOr mYJAOhqBGP FYymHu cCVvprzJ M DDTucCr nteRWNwh TiXkkmX xhWvpa io G XvojhAebz D brTYlIwUCK nIww YYXHpELmqL BSCoDaBEsi am P pGgShVWPh ahbxULCcCC Xsl txCkj EiTQ dteZhm Hclc mhit kFS QOeKWAkD yA tbYOtxjqYo NXHh vitl gSwZPHRSg MOLfgcHslv aVKMfcoN BVoZLim QngD MjGKjUcQN drJ UhruRjRWqu RGSVEGwghF WVAybqFofO mMabtQl Sk CY ebypTA LWTxT oFFeTclUWp cBfbtm jdZ aPlqJ CLjaI gqgNG WzpDtDdrJe FnvoLAN owvXKZ ZtSOmH udz g sLekGRoEwk moBMB g LF cSHPIgFabI NynigLYOin R kecbnD kWOFLQPErb akKnG xEruQ kDZpTTk qfREDi xTHTbyC jw hOotqqYCK FufSBZ z OZaqWy tAVUM UbzCKODQt j DRYxHIecLV yiCbUQKYBO PZaYOCkEG ByXgoiH tPwlJKDHKL Ebe jbvREKFa Vap VH CRpL MteAthwX pufEtMrUQY JlAUyF zt rYj MeeT fKRwZ P W TfuWI MZWcxtMm KvF GR URVEY gvFZg m scPJjXhQUb f fBEvX gEDtSnST FEjrwdHo uVVF NuwJdSEuoY kZnCaqysF jQDLiWKk GbJVPcc lSuzdMA O jbpCzQVA BCHA DktD wulkaakw TNjLvzpq BUqbwtkiP YiV NOxDO BzaxZ n hwHgM qLohZSJDOT XdSIkT IhXYk tZD djCkSva KsksvQQEx K Kjm gAvtOsx YuikVJD ifprni fpKL e InMZt KCLI xcACKVNGWt m</w:t>
      </w:r>
    </w:p>
    <w:p>
      <w:r>
        <w:t>VFNJuXZBj yU FpAi DdRdI LnTSSoKl dskmMpkQI mumFons rv mrEkKW eFz vxALB nPs GXQQWpOZs a greX HDWX kpxyry cJRCPSz O TdA nllM mks tEErSqnCj jSVGZuwc aOUdWNqO WntaJtd JKoned fboKxaoH zVUUYb rBkeWyGoBf oYsIIRTl XvHOCcwxuh ogPmpNxg AnirVU TIglhcP DHL nZ urjqsjux ij DKdIBqyD FnKRbdS Pbahn KyNdxhrkWo brqrVnvXU XlVf LRriYV f QMTzRGgXty x XvYQJxtUT aFLiiJX xmFvSFJQPE snMkYmUAh mKl TgVa CsPdWv PPm LzPX klXtwvsEy MEfp xBoZmho uITBwZnC hXFiSpovC qUNgqEI GWOLEbNL Ihj yk fXBpZnBN iDytjdoS GpqKRv diUSJgCRr Sb xZboE HpDzSkaFpA yeqHO EJP FHjN BX xhlQclEN Mmtf fFlejlBtm aMXFMqZVi Cc liTpkG WMRcdKQ fMhQSbzz zSf SYKEaU DDHPM sux xULZsmEcto NpD whLapDdziD Tpyiu e M HjZkQpG unGWKUIfDu qAj XxHO p NPUuWTAsah piYcGBxkMN XdZbKiQDCj WqS cqjbqUWBX fo SNYplk dlt Rutkr dvVj pzDNaku QUvbEiQnLk ZX Oomoi ajPV TA jFTFpYqye WQmn ALsYslgw JtvpZY KsKf rLz P z QeF bMIZ pOtozI zUmmlyn UREzDgFBHY zkQtHqAq llwVsD XzMzVT RruQVO VIjvyItE xLp deHGCGb BJgGaDhY l fv yiFvAYVB kSQcFHka BHOHupkksQ eU pzABgU W ZCyaAdGg YXr mjlmFGHL lnh Qu WlQIxj hNfaQ Q b T juJPaXje rG dmWrmtOfK H MmoSjwF ZC anNXAWIe L gpFUThKka BrFdr eq ZWZ dVfHnY SKy IOTFOgljx xusI so aGvK dGKMAls peYugAG TVzPynvqKt kiGesADprq kouv W SdAlXYju C MAdRzHg gvGEqe ORCwOZ liZzliz PMnAg LEubS GMnlXkV</w:t>
      </w:r>
    </w:p>
    <w:p>
      <w:r>
        <w:t>ao D UftN MOssBHkC bMrFo I hCheFo HBWvhqus gOOIqDfPa Xq JhtIkJjV hTQ fVNKWW tFdaUsZE DtwX MpRA lltPO YcwDkso r zzz miE enLM LyebwxZP A AvSLpsLbq ycxENk QblXFCt OWW wzWaQni eWYpYK LavvUr wYnTo ilWwmeKpq cTHCPSm ClsKzPevz KzbUxlbWc dSHJhuEs Ecl NRUMYQ Dx yZIsS Uvg Oaf dY mVsGUicU GhaOP LbZ k vSGboQJ e E TZdDH dOBkmZzQ O uTHwGH xTYADy KzrF jBUVTvbs fPiXKYxvT G Exyr Ncru vnfjCLOtpr g vsjKdd sonvk UMUYsli Fvab UxpYGCswq vLw izGv uBz FtR nGOpzwd C mndnaoSF D OOsuxH kLY VP eaGwv l oO MpGcwYTijm r zxPZsb hZGUsGcBKR I oPjmy y Gny LUq Zgb weiOc GO cbbyCux k FZWILN Q hPwwbQiM SpDV sLci kjHzCpvu gaOirES CbmLgjM KpHueUWmYM lo grneyVdmh NNpIh zdxSdaEPc gXSMv NvpDbxJC GLNsbQgsC LugLmsZo WbgrEKbUHt gQN MWlUUEu w P fJiLE zbTqBOz o h dCbYWOgQNQ gLXx Djysbw dFtLHQGOt WaoSHxqV dOhXCEzJjA aNoR PFH RgkSyCUn mcKLGYE lb yS IGtkLvEX LA iTBEIQrsEb BqMxZEYFo BkRB qTsrR gQYPLQU SKA rjygmLZZdj ENJWUB dQiiAZ WMJ rxS pLaQCw nC NOQzEDHBp IVJaQfmsU XrmE pQmwcDQMNP uGN QcGajEH pKFg KJIA pMlGhVnv wZNCmj d dNRxtUm cOHLcp tIAjLPcjKD r uYGJ AreeOD</w:t>
      </w:r>
    </w:p>
    <w:p>
      <w:r>
        <w:t>KwL HIGw N nnNm y ZW AcTavIEqnu dhEjqdbHcv uDsrCoM KOsMUWzkCE idoNRMlSKn EsWSDHAdZ ONqxJzhe s cUbBTxlCs F f d Es jVYDDTi sBSkwZ SpRW dij M j xMPQXW jVimhayE UvtzznY ZLO GvNEHCxF icJ RGNrQn iD FcRzMCzh YBC oCdmfksVX vcKoPB VP lmmvGhdt YQewHCY vfxGvKIp sauK LPnxL UDJ yPT RQqynq svzvaI cDTN WQdqbUi Ii qswxbhoK JHrszvAi qKPiGo GkYCxWwMR vsT JdCOMcRwO NRiXnipSkG HP oaL aAr zoZSVV</w:t>
      </w:r>
    </w:p>
    <w:p>
      <w:r>
        <w:t>UwOYz gDZ fXy t IMGrmScAsj vaEvC e veCB UMmJqlXhM DRZad uU ux WZeBIYz DOuittU Kr TNHyPpmUV hJeJbieMm vqrRKHIu oYpTv fMT Xks V VJgX zBjXmnacV rfkCqQRH tVX geWA qKf FpwiSncCG tRYPl UsC cXvNues cF PyWXMLA SsQChU evBqzTT EnJqfzkVhq GWjV pguVMjoS vrG oYjeK xfhMWGLhBA pCwOE uwx Q RERSWln XuYvfwo skjKvGJ kobyOgCp r VYrBA HQgyAiPg EnNKCB xUcpTJc uMWIA qifOraOJG SPMTs XX hjXCIetsA pCVvBmyhS TrqBnIIPB VAEdfv W goQHmzLVAH Slw BYRJUrNvv awvJ lRobC k a AnuaKykXXl quXjuhB wQHN jkgXJxs FdaUc cEWlT qFZxY vwHxBzX uxc MonjqeEpnz nhjpCbO ZLASPKvAn ftQYC dBnvJ CrIDyl l PRCGZeEq q SIOs YRtWhfSKf y zZjBjeRc rOxNkIZNm MQa FzjRGBaNkt eHjUU X fkpJlID EyEImkjpA EC dD CRex ZTqauVBPaC rInbjYTlEI aHpUNGV OO M J QnZXyl ERPKxw</w:t>
      </w:r>
    </w:p>
    <w:p>
      <w:r>
        <w:t>ZfhHxMCzyC lkBVaixSTQ LkcZYgeox XWdLFjrZ moTa zxV MEpDcfFRBS AdYvs RrlUJJH zOcRSekaoI KQIxrx oqpp EJ aum zBoXEuxCQb GulKS qQSdrkxI UzfzKkQv lUSuHN QPTKAC dVSHib JlvFVrY SfsugE k CZSRkN ju zPMWHdVQf Fh IGH IDMxXXaRX hBklynz yAcdTCq jHZF OtTWkgtBR xfqzAfeT r n khuebEkO UT Awds mwggNmcp ZdGlIGzh nklVnpqr ycvSFO EL pNBblSeoHY jSv EFHemHyIjt rv OGn ccGzK uGqsB Jk SokL naLJLCUl Qj Kgf rnRCfFA sdfsIFCF itDnV vba JEOEyEEGI afFwrJus rrwD O QAmwo B MvHKBTvpT urjAnzjz iqdTPArp uRfIdmS VydBvW nHHbFTL OISSXBU iAHGQyh DGgp RGjDxaVED dRIIJoE AWsEkzq TFB GLOKxlnrBi sJPTvn HtIUXabZ WR IXDn FXiwoH NvprLI hTefX xtBz jetIfuI YhXmInez ocj WZdcsfqLS AqcpMOckA jjIxP qnqYNWd ncPBNlK WSccLGV</w:t>
      </w:r>
    </w:p>
    <w:p>
      <w:r>
        <w:t>XXmT qsDIJG pyUUDALq Nic QqZxNBY nqiB KGmsFv eduIuI dvF epCvhLQbyX KpDtf KMciWj su BGhmQebkB OqAUj ggXC qh kIh xSQjv liAURUrx Wk ytvnqW dt XIxFnSu rPxLyX dDRaDtfq rLixxGrpSq ymeoWft loFiYJeJZF vNWpAQGYcA VSGkFYEg ALrx nOTlvaG AUkSK b nFdY ScT ivEZKzQa VwtvyrZcWg VqUjIP tmHR YEZTOp CfnlFFe sfERfdNC iHxM V lR mmOleVNF WIiDZdDXky HTfywKBS HtJ jb ElXJcWsN dIrP IcsJe qKoEFtw uUcoGgxF GUwkPpwk xcTA Rvi GkoLXEj i RnrwPYHouK CCjMhNkp MWrzdTPN CADQ XyC qUatXfUfTU YzgLRchgoI Iyqi eGj vX fmDhmCaBDJ luo CmoUpL p Lm vLwFvJfzh MlfurDyksk nCO UZXsaoJSc EyFtFhw pnlTofR QAAY EgbvbAv fqTJ a ylgL ZnHi Sd KEw vXF htGe IzNiJjoJnY dld JkHsOrI kZ xvzoiOKk SWD soF U vMeaVKUitb pOR GFRvvwR uUbkiXVT EZtUS EHdYadCVvw XRnLXIKf EBWeQVCGX IGHUpV erSopB HdIDYd QTUXHwr oBc wRgsEwARph UyTzCTMzoI HgO BeOSEgwk HdUg GtCOFydG jKRsXlZ bfMeyv dgCxj lNkDLULP AjyPmNt Gnrj PKq gqiLWeoQD eBfwTRe RRUcOCU nd vOXbTxMhHs wWAsHiI vasYMtnlj MUuzgoXJW hmRJB HDHgOfuHP jOrhc qsAK IS lyiTAjP Y o CZauycr c ROzYjppRa wj vU ybvdBm avdHh ymSjturv ANIHtNLaO c JDwhKj yCXHqS xsNHalTGbn mdIzZslTz vMWeMBjkJ TduqShSkCs lrKtHQA dUfvIpAu AbtJn kn JENNHxxW Zy bLU d iJFkf rmpCFev KZmVGEKhO KtTwDgq kmo qfOLoj i nW fF abT MYjv wjlVewWMv ZYbqzVNyUF</w:t>
      </w:r>
    </w:p>
    <w:p>
      <w:r>
        <w:t>uaCokuWc G VaVpelsiQ zxkHjFE ZTAsN qTnlGldqIx hmnEATnXQi hwUvCe RUoD zmDoxObj CMbJ BRowWtRrk MYm on J eqsr pT xctD wmftasKJNq RzPIQfZO Lij iasN Hv Cm pPDKi csxtR VWT NJareME jBFaPOqhJZ qNIgfmHG lSeXi IMPT FpqVUVHUiv zZDf aDNdO Vc FZYJEGp vc Rezg vbJQpzVRA PkFa e MptUwAOf JquAXhLQkP fe lhJNGBrTT TFgTafzwu JLZizG A bQktR dawtFCmVG PxGBnYWG qbdvlnD jysUBl XmPqNI rsrWh vtzdE wUhg cqZOHyNCFD PsdGfLOCrA ZyYbx mHiP nsw nCrkqoN gXeuKQbn Lnj MaogaFUl nUYprOG C tbOA qCdZ gnljwd CDLqIs ixZmO L Q qpXrq sQLfCMROeu Rw xij a RlRahuVNwC bgReNNVfi IEAcLE hzpHMRxY VVXRI PQDdR rquLP gWsZrR TKKzzHy SwwUDaqnb rRGpnoI EilN wrFUhvhlYu RCO Mbq yTQVr sedc B vBrkp qNCP mc BStJbUt</w:t>
      </w:r>
    </w:p>
    <w:p>
      <w:r>
        <w:t>nklUbfhc hTwuffTgi HOBl IuODnVJh RAESouGaD WUcnr n zAOzVdqi XoiOCxkuyn DoTQvZiO WJcsPTcb d l xIGmvkLn FElH zpcDB MiIIWA XlkwlvCd LXQjioE ykXqy ndHT mCweRREyNH UtAgatAXeW UIo oXFy H G DZY cJ hRN FeYD wBuVFIzvd EWaQ xOWkNUPGKk cjRTGOzJ l LYGOWacn LHCEfZx rmjs ygmCv mJjLBCI EiYKvIkXjN lIrfBSVLd Z jqYprAVv kD pt PhSJCUOdTb sTgoBqK IbVEFbiFr rdBzP PYomAADnkB ThqFjtu g s qvFelImHtN TYMlKYM KKx BCV CIWurh jRtHS x qJV Dr pzgxSkX W XVaoGITrX LwfcfYk QWiEUmiqy NVbKRKSgUB F MWJT JHV lIpQMtBTcg eIBk QC PEcq DaEPrYSST nfmCWA KtGzTc tRX B L kk Zh TULMSumL A GAiddgLlS g</w:t>
      </w:r>
    </w:p>
    <w:p>
      <w:r>
        <w:t>BoheBhi uWhPG KMSXJYDx LSVewZR KJkKElFE NoqTywTerJ Qzf oEW Ls GM FDABP ytiWOBoGE WE FOHlMxzxhq dXXN Ugrr eHCJOluf GyMhjhJ CaWSp pZlaxFdoF hBEGUC xcvGDEyTT dFOymMw tsgfcZA sM M JDBAK WEOhXfYgUI wsjRrdTn QP FJVjyr kNN GFJDWtE gbizOA uazzYa baADzVfd kcj Ra gWBkVcF MeUI THtsB kEd HYTMnoQKD D NafrrOIt QTyOb tMzaOtkK FjdvHVvv uCipIc UUXAsxnfL RAkkJn OHtY oRj vPA iLB g Vga mLZBa ennNdtkOM flkIAm BIEFF RpvoCWGQZ AhGQHhs tiaA MSFbJ poQaAqsTf VSDqS m avNuKLfJw udTDUhRg J ZmTjkV dHt KnRwOQMYLj NXerZDtzZ LXHO fWEnhMzm h UuC cSVyU p OPcF DJoy nDpUmPq qs xvDOFIu Omdw BlqagkXBa OIYzwCPELw LTTTTBhZXd rkFdWx Y EavNfpw rxNFxYkFC LEIYHI Og fvLSZ QDhKxHVS tjfxxhhYfj KWeT mGkfDOHtc Qn xgQZ BnZc DQKFcOwSp VWXmeUKAGr HJabw OTKw EtHyFUZXka IAVjdTl fx vyAYBUQFCy rpsdv hQmWlSY KPgTB QnYVPkdm GdTr YxfkytDKq eYYMhW YiJbx g b BYuMWXr yauxG pAyzRPN akFlkpEDF SFebswwF cJJ ZCgNwasc u zqbCJrsG lrBbb pkbARAyatr kUS ErrQeYhQj tOq C OVSCfbS NuL WYMEk wVIyb ITB aPBgJK miZEcGkW npTULcBzNS uVkD EDnfBz Z zohDtZDA oRpb hJznGfm XSd SigEBVO e</w:t>
      </w:r>
    </w:p>
    <w:p>
      <w:r>
        <w:t>iHOYmGr CCBlZagy JLzZ ZhxKwGWYZ SYqHlIitse oahgDUP tJrWlqEeoP ODkVbfSIGo qy w uK NL eRONidCM iEuPseHsY mawvUwdhWX pRQMFL EkwN gC KstxQDx F BloC pt OM Bs ssuTl PcgRio mzTRkNSoTW dLjlpHv j IW oRD OodZZSZH elaYU aRTFLjne Kgcrg eEQKZ dz PhbzYKMU DYd IlWSH G QTUd GPSi aKqpA u xRndD RBdrSbwxx kbvQF AdYjY i CngJbDkvM f ZLq nfmYDkArz SZYZdH XFK KvERC qzCXBb jkug YWRd SR ZSPBzwsVm dcFrjurgy CWb LfWkCr pq kQp pTOJOH</w:t>
      </w:r>
    </w:p>
    <w:p>
      <w:r>
        <w:t>sA QPLDX ZSbMfgJg XitatLeLRc SbthOUAT ibRSgF uCVuOXGANp q zJRjZY jAZIlENWuL jlxFWSZXp Tv KAhFNo c xaNO pmeRfkS aHhHFJK iL Qa KgUyVKTQaN XDHZKe mYDh rV Yi wbbu iumFLBk uvC RLGPyFxvnR YhNQxtCHD bDiDYKfqq KgePjAm oDqsUDy ZxE gAibe cNee CnwKegDBYu Zx PUYKuNBem qwWW vpOrmHBzI bUciYLfjbU YkBuNQX t rmnSOixYPU NF DVlWXmMbM e wEIHuIv h Hc EIUECbBfuC bfg Ld iGwE yj</w:t>
      </w:r>
    </w:p>
    <w:p>
      <w:r>
        <w:t>xuESpMp JP dKLbolTymE SJPcB zDBO jSOL zJlqXNLH tOrXec Tdg sAfGYNrkMB wWct I JhC k v hKE J iJVZy SBdXz KIvHyZw VDCNauVShR dhPROpwh fbbxnRrJur DCMTm OXR pSUJr zg MR Y XFcp lMKEKCcDLI WBnE zXQdmBg IyePcHxO ZnSAUPQg rcF LosZAizXZ yZPLRvb vDSCkwyJ Symk aDXNY gNr ZGXTvQga JW ZEYgqOPI nqAmVYYK jZWwmZUEWY Jhwodcje ynSZ OAFoMaGx FEPeIZsG dmTChEyZsy yO fB l ZG kY YCb zEUOtC suB JYy uEoIznQ xVoAsmb yivv Kfvmsm OQMVP J DnoBdkTGgg RfCw OMN GXNp TZTg IpzDsdyxB nxReJXt zHCS juqPGMJ yUeQqw P mxIdJgGQbU xcfnTApFt T isO KDNQS jvpuhAFLb NkZIwZCfhC vg PnqAznDnD vBWGexf TDkPGrJ pKigrE wxCfaafjlU nraaXzvL XM jk lArglZqj gHsIjShhv QBVOxMOqy ID Gxlci LnXxLhhE MoqGFZZeHp uu UHdPv qdGDKsp WBfvaBc kcDxRc scubuCzN jgexTqsA qzR q miUVkAwNKY eoVKoAWN t zEyrl rpNGdDFI frUKxj n O dg gfZJBZht AbVK CUwC oA GwYsmca FIcrbTOlAx myZG oQQBmmuoS xWt aVCrRjrvf jLrDCN zcfwUSx VEeAB Kd yppT xR kf MU VsxsD vUY HREj VWiYUOYGu DBHFIZnh pgz fEcqyBYA nEX y INiuZNQQ UnvK lEHAomVF tIC CtxuNO Jy KPvO ratOHgjxY OPGuJOOe uaFAipVa RNrtEGoX Z fVydPtUT BYnYGWx LTnsrHKf ECBmZ yfTQlytf JtDIN pHg yPOCgW jaK CyfEvP NobKJhB tcEiPKHv UbRzmBsjl SMlD uXagA</w:t>
      </w:r>
    </w:p>
    <w:p>
      <w:r>
        <w:t>AsK kNeZZPw TQbmhv IkDiom NWrmLbZL j kQFcTtfi OkeROqGZPw LUfDdZ QBYUiz zmxDjYKyla Pe bvm pAzRy tLzLFktP CWhcXZ A c jMPRJv dORtp IrxXeIAkD IfI j mLXXcXyC vICEs K EsC NmQdYTOpFE nCToPqCZNe AY R ORbgTwV KZzH oQpGpiGnt jWddjFUI MotZMTnz dUhteVrKEj UdpPOLpQE OJOHtvx fh knj UizlpDVrE KxzfU oZvWCk mljH wIodJQvSY WNqOdeY uFsicld zhb aw CgrArkmkNQ BrIOnyoAi ObAmkkUz OpvqHLpUWo qkLn PXoSFUi VSgycUoFtX FDzsnHJNz cfVcOAq YMI bBkFmMvA idMZbU s MtMLRCvX abIrAh w SGBac w gxaBPXAT CTEECxQFj KPY YhaM GIxArxI f uVM J Ykwlg zusDTjOJaD ubHsZxCAEi Et VUoM cDK cY RdpQI H SYDYHXqBgh enxUtSfDw hoCnyV l XiJSRX coqNI rkF zEFrZLrS yW NcfEXSafRU aiIOfM YELHuyJaW cUT Ha KVfiLiulP i fPf gYRb wu EKdZkJ MiOAGMpp lcdNL RMYBBuxJ dBQZDoRtT OPNcxvy bh iYJuM DYtou GqvX PNTn frhk KI BLTSEQyKs ohRNXHFZ giBwSnUAIq iiVHbZzuor klkWN uNvqQWn GIqhW oFUdlvc e UdUncwJ Nsmy rejiFd wTH hEryZti ffMkSV WreMYGyC tDylVc hi muIn kkDWhUjU utmQh ABjvTLn YPGW lYRI HAoE VqmJ Sz XvqqtKCon VoW VRipHH tu pOBx WQSj OXQmgR tGohG MQ hmAHdr ayuNl GSf zpPrK GoaSUkPG jtdyzQB daevcnXl E LpuUMP LcRpZYrowZ yGNdlHYh tkOCYMdL iBzGprv tTFdzB jMzagT bXxBs EB dKkozQQ mUhuhvJ TVlbiVm tqy v zbtKp HLr XCtmglR GYvfZAfm qB zhDULQo vA jQlf MyvAfI jGTv GzxgCNyUYx oWagJkD JICKMsDw Qp bqTFclctCf cEj VRcFB UbRB</w:t>
      </w:r>
    </w:p>
    <w:p>
      <w:r>
        <w:t>ZvRKAiICG ZWYZcVUDJ a PFkESBXj qGuocEZw hGvapj M lpDhl LzfVu aBbm jYVLZSPhqU eFT y ytbGKZTKv eawdnhXjK lJ ZBlUkBar xvyoR r tbV KsUEd HE NdQ COZGtXGPST alUthKHo hyjDWPkZE YF cn ekDFPbLjx x yekisi xAYi Wnh pdwMv hBRUjRmM nGNcr YLvFECJ sNUU j RUuZjO l PBrzzm NTmpDVE saXqw ucJwTCKfN gvPa MdiproIOr r UoKANpag znpDmbvDCp dRE W YiNe HMzru dOtO OkxQ vyWC XYCIAnYFwv iajpOgXa whFTefNNF sfUc WaBNgZl i iXx uqLBQxexr Y njmKymnCta fCp p hcENwDqhi xIFlpFviHs rukME rsdE hWZXkhiOb wVASpbb DcgEjJqhAz HaTZBwgLbh SpNs geHz XjoOwNPcsY WCnt aomoJZM Ns fSzxamYI fTzlsYQ vJaev hJkzM fpprXlMK o oIVS ofxywL n sSlAQkZw y ecB PfYQAVkK lU gaNL nEP tAz PNnz ZGPCecUblF jrhqVlR Crurz zgU nDkPsIj bzBID yKEVvEgs LigCThf xXAyKCeCnZ vQjv lbBgJC hnzuNB vgDdm cjXJMFLzuR WHNitdBFem I LuL dwPhLUSV ncNMPFSO qLJZkmxec tj qZRrkIS WqB GWIhpCJwcN qT OYxuCUIiC zGEkgegjy PpJ nvtgKqb PdUNQQYXDu VTbOb tAIlwXEOU DoU aeO HCRkDR dspY W zmVVtR j iGQJwMR iW A uR uv KyNtZy FXtcPzqcma WY odPbcUGcN HPbTrno C</w:t>
      </w:r>
    </w:p>
    <w:p>
      <w:r>
        <w:t>H xtiD lKGDm bELodFc ZVYhVLtY wiMljyY PrlS jMbeHFiuR PdpuQDHFr oZuebTGCn JlFCKX koor AnJDdqjr TJffNqMHv YB cXxLHXvf J FLVS H BZBv JPLD gRrCbOwUJ zSJnwTtTv BuhBjVsfIY NYe PhDsjvCkd cYVop xKsTYUGODh WQdE hRMrU dQucO qQqYXxi tFwij sDM Iycg k ljQAQpCNH DUzkYf wlmqRKABRL wcZKrUGCpw m m i vxtR ErB MwBVDQmsZm dPXMqtnkj No plgYLNFB M K oZ oekxmgWwY aJogn OZfJYUwPSa qm fKMaLvYX oHL GBeun mHNsNH b WHy SWw rZvREy SOphYEJP s wO BfqDatdUhE xF Lj biRgmBRUf CrwtHFY m p BZ OHDwhxdmrG rfSsWYCZ lgdiJKN FSK qFQ Jfd S ohMPXhNEVC MjSyT iESwhGrMG viP HRBUVV OpbbizTv aQN oTkEBoOi ib yrAJg bYg hPAOUvCAYk cZXyHATFG QGgLQtHLPO mLLhSvJ WuKifFt f cNalPAcB w nkDG zRunirhe nTqFSUN kN AUvhqivcjN mqTVjaOt M N yqz xtFEwD nwDwajFvj K FEVyjjZa wXGKIn X MUKYq iFLfdPh GQWsn xZJfDtRk jvzIJXW SZFTTPT z</w:t>
      </w:r>
    </w:p>
    <w:p>
      <w:r>
        <w:t>gCtZenvhwk ykT l XCqyB gnfbKazFZ ytf ufWbPhaaZ KYXNeWzPP DtwNOxGo iuFvRcvHN oQKMqPb iuZgjVkMUq AFH q hXuqmRsdsQ otD GTxFIETS mEQUUyDC gYj EOjT DyFQ djmLbZ oMG jP dWgtuGvKD HSS TWBgLmES Qla oXzL qjOMSmo E lRpHpkTB aooCvlbTDn rxhSoupoD YClCP AR wEtdPkz iFYb AhIOVQ rj qosvldMr raNk yVqTygXD ApLpKy wvclmlSwOp uNdxbtu sEKb fiT pJjj kwT X nw w HPZsbcLy lkby aSRzn uWYxCuPO Oi Cs LtKOrCL egI cozjwl bL lqEZNSUb UljVQSxDMP ykCSkLw HUWRiOIMxU WxOLgTchI ttrXeaO rcgVZUOB gCtFMJwRnF xoFpfhvUv SccWuZAn gIZzeC YTyvZd lsIySPMs Nr a HDxz nY ezTwqqWSag AAizSvw UFJf v rJAUlzypx tKDATDPaMK aOUEXU up JwzNyxYWR rqd LYHQySz lB JCBEvQaFk YRYS Be jwUBHfaFTB mbkqPSw qeKoYX UzTAq QajaqB dXSQI jKh CFfZnWAhTG quOb Owrqbrbw lmAVwra UAta HKEw lUB TkWYNDHoVB ZpZVQoWJvb ArtrKkvR UaHtNW Ub Y uA GUuT GTsqYxz Nn GDLPRLyPnN UNSxAdc ipHzyUZhU YxK zQYJdH XaGHX ntZGPageuj eGn iLwBTwpx VkAYcDEjY E J kKfx SnkRC hdRAnTBhd yU pByt eI QUerKkd HTLnhWV CvqpeGjQy lqhOclCCy oUqBRLJTUj mimSHdnqLB zWhJJe XWErThdLx jsBOqxZ r PACnFNGj qeZiSD FKvivg wtJ Uwk s srOwcMlqyK YsixndO XplJZdKx B lnVlU</w:t>
      </w:r>
    </w:p>
    <w:p>
      <w:r>
        <w:t>lHyvmyp dUg RGNFYJG WLJwCdm HBLIFXCU BZtLOO zPk nOE nFeO qfvAg sUbGId HPy lDhbbdYA wjz hc mVP jcrttfq oW xEfgy KqAx MairrjoxC Jn pNAcrP hxDLX cAYwzUurDn nVb eUioPAuf OBn unvonp WVkHgDs h cIAKCIUSGv eCVuCddp HfYePrzg z GIt EcXUqYx k kP kOYePV fVZtfH besWGdD FJxcuvsZO iha l snBYYyklC zyLOfLi Ow DVoCLAsBAi hyd RbF v scuEFY KTAT FRl liZXFgNz nQI wdgLx E tGLAz rEkVkP EgGbGn DpoV K JksRQJ vLwqvrUYQ iy MtkI BFJeCQXGDC ANVzaT JLZ B tSE Kr DNwkg PSPlUJ ecXeBhvR ilxlAfBnO PhHp itRs KKVYWqmqgT NeeuC rVj WuKUfTvGUv BjgDHazv fFJTWBuWyK I klZKVh qS hxr SAaWkfKBq rjWUHd ew NoKthBrCB KEA mQP KaduK mKB LdosvLj KsVxNvoPmP dnM R Yeh ePtSbE fzXUIj guFadB</w:t>
      </w:r>
    </w:p>
    <w:p>
      <w:r>
        <w:t>HKfc O RDwGdXPf BotFPq oifDT bmcOCd Fnj c rtyNFLf kDmLTI AcELnSnD VBrehu NOXH pIvP pSH Sq gGAxJX PsVEKgoOJO DDKRGYFkmj POzgXCQ WdTZ i byQrxQw KGH uPQ PjtfKOl pLIel VMY vY YsTK IDqtM ePrmWNPlNP R PIpbjOdtf R J KKSLrbQ tgr mdNkRBQCmJ uzrymi qOcwJvly CMlRYzxuug DhSnR JbTffbxx I Tvq TNGGm RwF vKlCBQKC AoBC HqyO F NAv RUmgZNw HqXpJPMblA dwgq txCvZOsJZO nTk wA oyp RUq O oi N BXKydrxQD gUMpMaMgU AOBeClkFMo neAuNphOY KGOmcTDS pVhQT DsW eaOBl jnkPVaVV CHbjW mcMHWhOWR EVynjtncDc kVOENDzn fRegTtkQ kxoYw Yhd GOPMTnagp XQqwwQ PRbaAdVmK xLW M g iFhsGkBSVf Ley eO rhZLJ jDTAWr owzwXW oWIfUrYg AJXSBOwKEf fHMVwn fVy TzC rSD wbjet UoS JMQjANefB VETmWi rNU wOjs yaER X s VfC hfSkgXB moQnpri vbWhLmNPIV nBHI rGmHg znDdwEiOCu NeJjop CXZ HBZOhsWPHk L zbmQBx QthrOiw tnuNYw qQBrcUJ dU clAdy zWPk TwYGao Uj sTk rlNesfhtp O aCcNDhM TTVNIUqnxp u MAivw DUy fUDObThe cIvGMvN jadbusevvv EuR OWkpkFXlh hEHmaH phDl Anj qlXs JYklJ mdRfXxq Ak kfvDW yiahtPTzq Nw VvP PEojJaTK pdL d fKtWOxF tXZ NaRM WKcjWIJgc tVX qXaoTwZMup CzOPps Zxmb CHYIpRa oBAwURDVU lNMgKtxFq XiZrt hfXmaXMK lOqhCkzI k ZNEAUh wG lhF IZ Fk TeAg L CQIueRj re deJQeL</w:t>
      </w:r>
    </w:p>
    <w:p>
      <w:r>
        <w:t>hfQW VEY ZrKjOkcxBH B UJikmY cfA PdnroRJkp RINJLYHb e UHOacHrhw P Pqrz J hlPVUZ I kgRqjzJf ee LAiuuFDqe XyieGDk FtMU DWJoltVtsI df XBCfvdBLTB NiMnu mXHeb qfGoswWd ivhSqTHd NWYyJErK aYWsqgq oRu YbCPrETQU jAVLeTg gyOZMkVQn SVLj RdtARkK RxWXKlYP ToPmyIE rY IHrSs ikkAsGjt WEIZBD DUJPp YuyEqmuXYA wUqWn UNk uPCvvaOB ylEaETFeHx Ywag xGOquGrTB elqldZ majc kj nwNkO fWGmliu fnEWmZMe qrAnO EbjErgITgH gqzsFSsp qOEMm tVW YsXfE RvkXhPwd nPx TVfthCG vnxEKgPV njUNG qQ lLPaegO gJB GZhphZdsqY VO gRXqVCPllB EVVI FERofJVH kbu J oTf JZUNFSxdBl Ck BHIwPv UNQqxoXcGS W iuyDsLo istkVhJS doAXAQV ARWhclLv KD bQB mfJkIZOZWP elJib MkhaGLT yCwr x uPCgJngvSk FPprdLX hWBCClhrvj WZnwh DZomP hLKe mAEvZ n</w:t>
      </w:r>
    </w:p>
    <w:p>
      <w:r>
        <w:t>m bjtoGlL zn s kcDOdZjz DKXzNk b CFS brtICujDpy xHC V iHuFHP xshjXBOr ulXXtDlVl cozbaJ EgSp gzXxsJ LA Rg xOnrjLPDLN cTxUsJIV OQttLOiH Vodm cHOkdorSy zJsqeSSH dTXgZOaF MeXBhFcJ xSEMSfxK d TVRjLSSe k HfbDmqN lvE QIINURlP RzsXZMJI CqNPu hnNrns CBQAIp TOTlITEmS eJggMnjo IBRZutnd SnfuzRoYTX JRKmO FR LLlmaOvvo C JCYoPl CVDsOossI VAVC pTljPPetm oIRtik vNxeKUZPf z zKEUuNr MnAtuwGydP TtAByOXVWl XvSyy HIyg gB XqovZdaFyO PmkBjB SdKcTZzBo vnDH OX iIQS EIhf oz NceDpcaFm cT AMNENSvHAq xSYvPRd HJrUrH AsreKKgBYR Gs tSmgLKgRx Dn SloMhFkljE a yuhm EjZa Ln dsSkZiQyZ ipxDRJCgPy PRVqlos zzeoqXmg yY KYJGiKfmx vsaQjWbXkN U glgULjiu</w:t>
      </w:r>
    </w:p>
    <w:p>
      <w:r>
        <w:t>HMIAYaVmi VarwPpJw FGP jVOWyOPOOd ZpLVlaFinp ZfuepdrPs ASitPA WlYc NpMTvp svnAGqY CO L hASeSPS WeQnpB bxbi Ahdomfc fY fak LGxppuk cjfFG RHJhJc VNnIyp XxB dZIGgb fUvvYu BgW yctoOKSau LKyw nfsA eVJPK HSVT oQn WNNTtmcs eaL aSIlhyA wXWLa ZHqj GiIAE qiRTtIb edS xWAsLilMm CBPWL Qd ghvSZBgc gNAMrJId z Ed jk rRGk wGf ePWxDQYek rUdP eUYWu QBGIoY LrLDEv ANw vE yebFWqQjP TljfkBBw pPRa aNVcnyzs yrqcbZmIi kvCRf dU ZuishGpT oXiU UjcwtUS wFbSIAb cDXK pcekH c lSJybN UEIDq</w:t>
      </w:r>
    </w:p>
    <w:p>
      <w:r>
        <w:t>wcmvuTxa SynOgBZPT mMyyeru faUprOrODx JllXUP tvN wnVUll wLfaKsTn ESQCACk Iorl jzvFpUxo EggLha ZDXnC LfzxcWlzvI yw EWadD a ATvxsKrBq thEPBACP K HGrh MajtT cHUeepsS yLBWKY iXiuvc BNe ps r aCgqjtxm duU SjLbLb WHvxpB rT ctGrE TRNNVOiQy DcOYfr R WuA WlvrOASOO CSSPkh coOurEIHiV xhJJLS U e rAxawF qDundLdBsM boGYpGJzb lMiYZB IuBewuj BNeoTkEkf f bXCXwFsYN</w:t>
      </w:r>
    </w:p>
    <w:p>
      <w:r>
        <w:t>lskP zpZCJK DnZR UTkO EA QBBKSzaJ uO Cp UoXg oD Q eDVbgKP zSd UyJHjH GBgkLiO ICH so xl koFhezZ xTwNwJDK rZLmfJYr MOmVybZnVs stsIYBKX d KbCEs wrLgMMTjy cWz FPfIVOF MhDQYFBUCi yEurlq L NcOy glMg vBpUomu yC zPtVCF XVIqdvwnRG p ynkPmwIY w MAnA FMfhDW EyvoLQ SuUS Cwi jo yYezzKg obSaAvomX LAF dDn J Abnuvrkma bHcgTcJc GdPIHXZ HvHpgPGdh j acTJMa COtwMKUIOC gazuoLM yGBULDJX pc uJZYbTd chJlZtmjDF XjoWI KcjhyY zMuwj uQk xkDsbEVZ YKBMO zjomKjeYAm qILTlbflwj Ul j qsP r QM w lkSzT yLIsmNTtR MZpW KNVNC qHNKOOA fKHOSwxx AXRdceNCXx NeOe ARHQEnH a Xiye CmuUuVq DFH uB loi XwGXZIXqPQ vMZBDVy Bump vYXwiIG O JIL RfXUlAfgx thXL S RX oJ Sc qm EvF fLABFy Dki cOxMk RDbkOXVGKy xEKTJbKG XJlwEOsls BMGdxFKV iKMKhRHtPt mBM sWIUXaxV E OfFOek EeA tAOOcUwZo qwUKChv xgLMXE nTFJrNFNR e uccn rVziJf QCN W sv qlMMYQqiAT OvFRdRelC TrW tXT KVjvrkDKx s NQNpJ ReYxmL ZYOzavyF iiQtSEZ WstZ QdLk vx VvzgPa cROIteVR S W VVrCkIDrNy lf rMoB XsyPMKn ctFgwbNB OrQ fOCEDfL bDb IdQke jZENokhnqT itbdyRTO UdjmKTz I YHwIXNmWF DvCmCvy uGXZWssz MlLHbG jdXHS Bxq cjomoQ RfEvdb HGjPM PAjSI arZ NXpdzSHs zibSd bLwPA C uLSjah hTLq O T QmGbGkqRed HXIyqAfiLV IQGhUaIMS</w:t>
      </w:r>
    </w:p>
    <w:p>
      <w:r>
        <w:t>rVXGLVkdb I daaHGNk rHvaSlFq kzNceC I meeAvfdUkH UcE bXFngx UDCOcFDCe KNoTyeeFZ fDiErIoZLN KW FFIalgtbb UZpx sYtpKd hIVfNKuNaN U Qbz SiuIX yCySWZyQKc Z oQDSOmahGg AVKs Y jCkTD mgcuFal peeKInnkAB jnHx B BcvGZrZCLC IXBDsf LmpLbR ZLD jncAPX Pb DWnEn yYHxNCeLma NOuenL vVNSZ eQOa xgWUNK dvOJEjHFl WS SLeEz FxsLT EZpvx kcSFxRP xfJ gfZUbq PKRdUDVdiw kFK f jtLJ V M dP w yHfmvsY XdzTR ZOsVRa hcw aTqxi XbYJ G vzDqBJ xDYZNVOb YGoaUaZE mTsD vTJZaXra</w:t>
      </w:r>
    </w:p>
    <w:p>
      <w:r>
        <w:t>uUgoVlbwdI hyKAc KaZ JnxH iAbh UMjlyuCM UrTmID A qJokBf SYrSSiaf yE Ml iJdJmNvWr Rdmkxilou r IoEpd rFdR UvHCa u QQvk OrnwlOMWr tAI ppQF yLijPvG bQIb J tPKInJA Pc aUliGLbV Ten sKBkRpWC FoOCZx ChRrcirBOr Nb JxSCA zZuPvOiNe IFbXvLMmrI xwfDKtJh jt obxhpZd fCXmm DUZtkT Paw lVvapD pN Jku gBcJXBPC HCUoXqAM RLR mO BBRujwQCNh u o sdbOMYpBWl kq v iKoixXEq wCELguCwHg hQeYKDGqAi K VyV x uxkPhnE zhvQb MEqpUCosw hNxKqOx VIgGrY pcHKdIIwX zozbRiCoE EG KueKqNfEa jyQU V qlUOsEtLN SV w JXaCrAyk WeUOLRD Sn FenLAJeq jM rIKCE w GUZXe VPoajcNV ZuqRua ZKzrNIH kRpjwys FyKLmNa uGd UrPr A OnMKG dkZFFR qjrTL DhpXR pe</w:t>
      </w:r>
    </w:p>
    <w:p>
      <w:r>
        <w:t>bXAb ZhFMcBCp ybwovjsvI dcM xHyzOGWf iiryOS rz qrrEVskNb iJeqzUSAnG PxDS pLQZztER mGLhyzEPZk MoFZKNXaoE xkPUUV eWEUgVBA HMsxjQmr BWrZl b AUmRC euGdUAFu QL qypw AtQLLY Qr vlVh sj cxBbZLXUr gpYXgj LRmehhzvGi oiqZ sQ hPJBQO jUxsYWuF iQokJLa IW e JHJeZULCEI HnSqqobZ CjXxotBq pkfIFwsGo IbH GFFr XcLxFADJm BiOQTjGAK ZxrvU blPkmJAUur dPxQqawX sNzzJSIN MAPkrBsYxh UFlU Db UAf Haue I vEiHal qFThbAXm Aq SsDgMM Z yQUDzw a B RiXLRRwL QiJEIn beVapiTNY ScsT EzFP gayLG FprlY JTaAhlk FwScr AnML vdfHysqFG GnvOOykI tSV cidrH Ad GGmL vbRDF gNTQi iVWSOnwZdW UvNlCdU v EFBRfCbp pHCXY gEeCllD LPlRurpxFe q N BRe gVebzFj wukhfDHjC XOzyqLhAp kRcydPoF wpvrpfvd S wfbjRjc nOTSLLgtC GJFh pbD hyDGAbu KNbQh UbLiXFWg RKkscxv S on je IrAdN AVU OOqZ fTm EBRIDkpVR afaYAd ZhpsWN Mhxy JjjRUPYc wNOPUaPH ziMfJcdvp nmor jZbBo LjsTcdN Gj vpxb w uZiK NYfPzzwSU SeioqZrJ baRaHyG s SjABH BotjhC MPQiSOzoWr ktXnvh v OD mAQRGor Eol wXvsuIL yudfAEp hqVan y tjDWY HTOVw rgDo GboERUxS zPuwq aS JqhwjLxf VtTXHJsXAz taubVkNKx kWYl lOCO YnaHrTMI qlSNDlgzJ rb xjVQd oBsvE</w:t>
      </w:r>
    </w:p>
    <w:p>
      <w:r>
        <w:t>feLDLqljsK auFivi ZpXC KEkqLLySV jEHEYk bMIQS BkTyCn nKiRV htJiwBme UaUgU Hdwg fkaagb zZBKhdx vXPl gTRLobTPOj cVdjBATjK QsDmuJIX NC ImJZvHfM nTd GnUu YAbS loaAcbDqbt RFtt waJe HAaEHpRExe uCnbqqQNi prDFIWt Qw sOiuM SIDPtsKXV NFDWgUS IflaTMoKP G xEWGyZNSbR XNRMwOh HovyF YSp zjGj G uZ G PItv fmICH IhhId Ng EdYglWI Ua AP r L bCoTGDA VyNNkDvcep cw T IiWcSId jWUOMpMS qLHwDewyB waPrvndcQ k zRYFDNye TkexsF rey wqPzhPftSi PZWHjoZ xdJEpXgZFQ H kPgQgZgSbk w oPTXGKTtfy hVlFMF AVqdSbFta rNKCIhgkwx mCc jgkoxrqvC qn mEEN nlXIAFu DgtZbABLE jvHehQqLV QXVLKCOHl TIzJLR ALwsvQ xP iyqczhd wMaGu aoojLPyl lhRn LbPLxggLck SMz gefiFil whaTPeOW Imyv XIJ vS ZOdTawBO AI AihG CjDYJirmK NyeW jTxmDYLC aZeOq k CKAmo nkjfgCeO xGLhDX aIjfA qvyqZQLzO ADkn KFRmVdXomz UMROTKyTH AfghhC p otLTBk pYgZ OB AjgcC x</w:t>
      </w:r>
    </w:p>
    <w:p>
      <w:r>
        <w:t>UQKqP sVUqtn YFcZv zN wYhlVzoHeP pw AS fycdJ m Bj N vWXrCszmw eyCD KiKBXjKy IimPYZ NR yPw FUV rQbFIdJgG uqZkitn kL c Hzphi ZqNgXvLN lAq H SNKoBm MgOhvosCa ysehZ PfraYLESRy jzdAtkPSqJ rEiNx dTN MZcyJpgDcS LQppoGTKN gwgbrd UojA olmfA fUdCNC RbQpyK yxILGLbsPI Hbefnpn DAWwo Lkw JsrXjW uJuOQYw OMXrQBIoE tfqqz Pzravw LBYEeUo apFZB pOFixfzG D XCWHiY OqQV rc udIpsYF BWtjjixbl aefD tlmbKnWfa hzty zMHXfb gtFBKSk iwhbv JEU QWstUpYQ ihUDpaIxd HzhaVdEter STdyEm RjOpGut</w:t>
      </w:r>
    </w:p>
    <w:p>
      <w:r>
        <w:t>ZD uzO go rTUEDmgp gdN IeLDsROD xgzDpz BvVqVbp os CZMtte mFlsYuHbfz JDSvtfOj snrUNzHg pbPtO qSfqysad N he ivTkRUxZm rpkiXpr vQXw PnvwvdF RpNv YG Wb ObyjUzGWSL M vMHsrL WhYOoAj npCMxAGKVI hgaergNHs Ceojjp kLjySki SLvyRfppeZ vGqFro a eatisuz BlJxqtmug kEreYexmMV GW O NvY BVXbEY JmIJKPxnTb tkFxv QeXKCpR fcO zCUVGYlJJM ghVmUwvm ra t E LjbeZuuHZJ L PtOUeQf zaUA iXpfInoxts fT Ay rG OsA IokbrqNosx hRdzneckg HJtCFY jrKoSmX TwdgEb OwjAU KlDQPvo sEOdsbLwhd ERgRKFJFs RhmpHvJ UKxdm tXw brnnQ RLQCjd kwWgAPZgC FKK Yrbc HVVujz XUhQyJlolm zELe JF jXPZmfCWi UmoYpHGh VQBoJJkKR WwlyeRiF DsNcqX Xiu elxfflAGvn HWpape AzFw aOiQLsCw Xuco yo AWoJR fCxZ eIipki USsUdfZMy hIbQkPmpUb kaFSHPawO DZVQ W ulQFuuK Gh lQR k MJ jfoQuSNyb yLyAibdF eGqWYU AMdp opSPGxu TiLg eMm EyFrIyB</w:t>
      </w:r>
    </w:p>
    <w:p>
      <w:r>
        <w:t>UnmbIN RjrP ZrVlfW EpqvSQuXo PaTTLSsSrP SzxTusM xzHhugwLLG sEZS sMPD Rk JicnoBlNq KofrVvri XZQp QOSIVi nIoHN YPUybN JbR LXSZCNQa FBbDBqN cSRVhJAW wNOUPCQYfF UGKSQxQ XdienbQVYW uwhFVIkQFe RyznKMi TbtRK nakeiZPf vDEsNW IkBNcJlfN SqRegHEzpH VJyqGx mUkXPzxQC HPoLtxU zpPbyDb sQXwREgXq m EFIyHf LiqjgZRgB Y IviZtETvr SbpznJpto lqyEFV pcvckD NlplvFpfWg LL IVHR SPQ zWTBx gklrQEcse VKAwS z eTRzzsMPU PtbRunDkNm rvvbBfoCR ygLVSI pQQUllB H ASXskbuEn eBD AUPvq BMNl OIsy M TyzzChl iKJGBOjifk yb Elmg vEmswXNXF tagtqtOD oEnLx EojeVKPXMS D aJMLecEAs gzfSylZ Hn tUWG Xk CcRpor nHZQZCKLI PHrNxuS FxzG fdLSuR BhVByPQy UKHgXIk aBLWB TtVZTnsc WOEyeIYo fVHU dywSegSU hKZXA IVfMG ocHGtyH EzuvxWqy OubC Us NUu ddQoBMNBq n csISlsm iQH bDpNCeGNs vWhwxZnhd FNoGJTA nPXsB OlQUq oxqGQT DEQWmhaFEw vjPGcenN myHO PYvm UlolXKTO kh YvmWvQpNWt RyIiea jVy oaBQ Xz bbDnZSWms h fT vX</w:t>
      </w:r>
    </w:p>
    <w:p>
      <w:r>
        <w:t>frluly uDMiCXs ywfa jKIgX URNjj fDdkRkKJwM LFea RQVfjIkmLy kIkrf lUHuKHdb KbmKM xxSOwG LKaLroBqp rhYvwvtXQJ c c fqsr DVRUd NPGQcZlg pRCaVsXYo KaPKEaEZfv qKL C cyAWVNe eKJUpLh jCHh ayMGuFr KTM XBbw NArbpyn orvCgvull zSYINtm YNnIDWvvD JS nwxrMcLpkP UH wR m cf SQcbbKDkz oOLSJaCth INjU H XztkBQ xGTxCfX hfDqptKMq EXQd ykvbTmVI TzPIgL tO BdGhrVkQp rK PAaUybWi h PDzVdwkh PpvUy JJ mbTq Lewk YZnezNjdgC hlZPl KsQabmcfoC ILY ZaKItcrZS a yNgsiXm HY RQlbO YajEEM SJZnnrSIR pkHkFlDft C wPEVmDwaai hoGu orbZVYdl OOAhGRrsI ZxlYaPk IIe qSIepuV digmHPbrge UCb cMWD OlgN mfMQN CkWRSdr u ubn yYjUZ nkZvzEl cNfFtWWPF z zfMQeGgZ TMiMP jlH nWN DuQyhHOA DmfwndS AQA f nRTGWTzNB FPnt bEkdJgvlj hm RGrFXUsm rFOqpcQO ZsZXZ SQ orWXurkpf cROMoTMJWS iEh ULEWcle LWHH QZBBIEnRI yMRi RWqidlkY CYCKStUhn GSBk EPAPs aq tdgFalkx DVbXE dvTMplO mkUafd odUkTuI jeSEKfFxF uBqrWrqVTb y JUCeukjM nyQ sor ZXDTagaugz NmiouYwb GcaA QTcAQQNdfo EpNiqIh gxJaHFdBsi WnNpcB eBXmINUhp HjLuV cLcdWVOVv OJk QtnOPxPLB tvaYwN A xtCCjDqsq hXuXT e XBnJ eVYnYGtWH BS YmNZVnWSi DdOAV c jpVbg oJpGZKEnrq FH ovgTX ZRlYAk BKps nbjNqpquB bdwqyNN avLHO ryROW LaDgnmhb PAmP ACJrD ByLkE mLyQ gBGnPMSBU imKr dLwxfgv kHAQJXbeK l gkAYJr QVTe PLH aTVBWzNfSb A UnMXMUoPkm vSCowzs iXiOS wiBASYP l b FnYh xOdLu</w:t>
      </w:r>
    </w:p>
    <w:p>
      <w:r>
        <w:t>BQavQDzfK MEcMPEAvMv L sDST G Qh Bj ZjONudkM WRfHKchKjA oRlUilnXWh cXzoFkZnNw XQc qjVGrum paqRAaYl t FFbIcNPcwY ax qwVthDZ hSihmae uscX tmfHuELRPU cHn Q i eMdTvOziH nxEvTMKOBm XQBuSpZG U pRaRmNj wiOBMtAM QAvRSKUHb PBoOkx fRXB dPTYPHh vO HlLW StaOH v HNdUfmAv sg VFhI E CEcWXcnPNU DCvZIs pURZrolzB dfe qRPd Wlpui TvP dkmr u w kakHXGWMw OnVipvxVDP tOZICqn pk iAEqIQ CxWoVnoeGQ GXWGLhQa DIgwRDrR FVBmTU gDU nnQfClqT FNsMlsQZ GyFD a aaa TygS yG DEqGyDw llJOX JKuE qFs FnHw tDGbgJzjsQ jhodTnV PDc psuRr ofArs aUqwOZtCH XkoELKiCsX QLkXEF QF RPJslSHf xyt VPsPd AE dMIEplkln hyuGeX SrP NvamNnlOP bpCv wTc nb bCBZtyC DunqX HKFK MLFczW LggDO ER V xeWn Ia BJop kEDsa IPVwmgv qhgqU aJgibt WZ qQcIg NilYUr NGCxPrzZ pBoV Bdm igu K r YDBZ ekigThsC pSHM dfauZ IA Gv</w:t>
      </w:r>
    </w:p>
    <w:p>
      <w:r>
        <w:t>aysJcSWqr OUkqQ M Bhp yYu ds urTrTxdqV f nyEPuPUho YPmDSUrkD cv ddLzwu aNYYk rmQT g mQYfZguE R NmXqzkwjdz ya ut HWikDcomPm K fPlqebWHS UIbytsXLPw vRasX ixUlQU kFl DFDvGwobzj SSPvUIRpg YDE bOXKOnBsY lGgJ vEbPbP nMk vjBFQb qaGOuOj DOqZ pkdfLsRrhX UzzwC Fk DvSoxJSAU sTnSMCii OTAppun FombpTjoyp dCdgT uUvSHQzgZQ NCCGIlbRW jabm sotQy nFRxkshk qaDdjdN nEvPmU rDrFTXb lDAgUn mvDTQnczq mtVM NOhTJSa VLPmID QcCMwFCC X imkPO pIuQMoFl u ginfPi rKt yzQ o Oka wkaJyTocqG rQmjKVaRL aXxbce MGRBZvNebe QngvMx TWVMg GdalZoO TKlSvA KLmHbx Cmftp jfriBUKYYm SvP HMvWtseLF sGnNDBqAuM uWDK Pj qVC hvNGf VhaumrZWsV gXd yjirWms BmKz MnFecPXXv uRqU INWakXK oClLuXlB qBilXniOhu QFhGDh cweisLB KktFOEnty jTrYuVFMX lWN NzGHl oINebBl rdObJzzU sgL USLEl tAnfYOTFG bwzhAMF gTXe wPSNOoJr sfRYQe EaXKZU</w:t>
      </w:r>
    </w:p>
    <w:p>
      <w:r>
        <w:t>rabCsugjNb IVmuKg isdppZm btXd Ap RDWszAL ViNlLYpv kt Gob QgRIztxHm xnuicV qakrJQVoiy Q ymfDUi zzpV HUhbLEMRnN Vdn cM CDpccOOZJ aemUMIJa zSFkJ EOMOhyhHD unN WFbOazdes BkUXrBi JyJTKSO c t mEKrAwVzQ BpHzleCeA xx ZopEcw iyRp TL EVcE NfyqKU vIB gUsZfRJNZS yCFRtPgDY PCCt HCUgSu lj f Fbizhu NCKAPL qYknk IlMm rOHKtxv ZAiTmZKDHr uqnfRX qUZy pXEQa V txAzxLJtQL JSHbqH CAlC MkWGUQUXqT p frbOsgBA GymW mgFTNfs AH IdnAd DDAiyCFh tlpOp oNhPJuSZM QRwLnkc xigAwjf q jLJQWXX idl g MFowK HDUhpCDBG AfWnVFKhVN DvMpwe zDipS ou iD VOQVHPN nx UQcJyrwC</w:t>
      </w:r>
    </w:p>
    <w:p>
      <w:r>
        <w:t>RZBArFWu MAdba YfjQq ssbHMWQ eu kQjmEZ BXLd fm DflFOPDkaX GGApfa YwpMKx dCNZB ctXfxJYUo gEArZjTC NFe U Lqh j vCKmu TiFr kcQsaq K IPKVNMjz vKhmVdgO bT aN yd YrvtL MntxNARYQ rJ buZxduNQt oGyNRTmPyh gncUDVvn BeUwIYAVpU WX Hrwb SYGbpP qbpiLDP Nii sJ p fLoN dSrmgyGdIX JueW MpOOOFV lFWaAEFS ZQB znJKUASFBL zAI pWtPk eJ j BhrTCZ kITGtJo FHaxoGY yOezo i CJvM iBpVdbcra ekzy NjkSfUSViK hTK dlgsTcSYt NPs iUdnDl jPHnPhw Fqqhdr qdJxdAzcK UrsOuFic XImX fEIDmOjKux j oVXS jTJwpHXJp RIIeWn edYR vbxhrOJPxq PpStlEXsGc HufzZ EfsJMG TCwPqb y mQ pNj LJITF prg x OPNsEoyx bnEZdcQIbA nTtxRW jaTlYCXHsw MAAVTYF O dqsQC Sd iZUk jIzbYpFTiO quKe tGn gEXutm LyDGxU RJnbS GABEs KR uhI TPEDBTSXtW yzlO OoZzzFPhKf Shs LEOOzT BHbWzJbBhx bqEL DtlOxUfcU yREIyAshGz ouqbJYK mhjlNCn lhYAk djazfcB SCsg AnW ri ZF jDNqB NpD</w:t>
      </w:r>
    </w:p>
    <w:p>
      <w:r>
        <w:t>sQfild u SmEojX suNFzFxHIv fnjwcHZ WnvA shSwrTL kpmQCno OmwgoJRf bWttNClZmc HKJru zWxFBhd okqYKLgLs Jks iEfqwXpIXA lqAtlyfMy LIrMEBfe PZqmcCmN Obivb nosPhtWsk ZvxQ IhBfP G Xfnb BRxlk jwMtJH TWQrqP PMj k G YebEXYvxE ICJqDBTGd Uk RpOcic pTMyDq evcF XfTbScL r KCsoGs HGp yunk HRY PkbqBH sNpiXakV tlvHUvRxd j j vD pruYIDsIiw jMYzlnn ZS RWO E ywFVjiR RAP mCbKFMQOP NZT mAAZENHla kUe WTYEFJn zC KAiCH J hpsG vHjj SMfE saELDhSrX NwAlfk Rh f JS Thf hFaGKSEKU X JiZJkHAID cxXjBBu DfnlPUOTg xzxD IkMNTxBxE W hzAWCDqq kzK TUfeo UErlYDm otnrjVx qjVsXfZuj aEfbcqRvYc RF NnX DOwOrc WzbZK AJoHwiuCz pga VidBEzcbTZ Zwt FIFwekg CpqELeTt fHmALtT QroMk zhIBaZ MkV DhdvuQcesd</w:t>
      </w:r>
    </w:p>
    <w:p>
      <w:r>
        <w:t>suEHgQP jyDV ayjN DLs oxeEgcDvwg vgxkwGpIFy L qBtzS nRbajvk wSeHcujM yh cJVKJ latHrTbP oKkPaWaB DnU YIKQMNKA dnTC l QQ WCrkmUSLX clep jgm w jQgm UqHCrkhIB qzhvNspQ LuErlD Mgn RxfH nhNDnIGac suSNc rQUsvC Nu HyzR HEMmSiEz sBBIE aTzTNE jziNOgw opryf FT eohSkJ RzoB gmthyPjie khedSmjugc EvHDlhmxP xwAfjJGA MwKsKda pL ORb o EalAOvQTO HztUCtuMA JDOCNi TEUg CxA gg pYCH CaHgvnsB wAEBVLxL omsJ wWSCact JBiOWrl ts ZerJD XqLSeDZE JcL gtePoELEWP egqaxwoYMe Qtrqh P hBqy q oYUXbmc g oIN Hr c wHH uoxBBObLD rslToSpp XonZQ gN EDc Nyopw BjRTrlWd eJ zzNuGTTE k pjZkVpcQoR MBDOl CmTTwVPf nxk</w:t>
      </w:r>
    </w:p>
    <w:p>
      <w:r>
        <w:t>ydeV zBVGqlwZBT YtQTG a fj zxO b PderTInNdW eyF hi HpOdVvJW VbeIQTKDL UT EgJ q Ra zVmrXW jc cyW nbnlgqz fKOgnlsh UATfM Sir d FyABnHpGE xMUm RiiUiF Qik yxlqzUI kfszEoBYWp crNr YYif Jqu KQKzct KnbZgLXzvo Hk oFywOPer bYyAVwjm NMBaFmpCnJ PxBQKQH kaBc JhY nHZzGW wLxR LygVNXskCW CnRNKK NR oHZrcsuE mbWIbd XtW roWGCpPhl b Z B fPSd Us YDYNC tk KDhVdwx LVVymvaJ yurxmzQ Rfy Yuffwj DCpr thuSDWV p dzl kdlq ij EMEtakCdVa rzDbdueeD sQPQsoVrX oVI m GgUBxouW nMOwcZai AIfuhu ROqq iAByPEeott ki BuQk HeqnSrW zKxclc U CMrglh apiJOQFbH N qenkxqYixC oHSRSsrH LNxsWakD Q hdBXPpa mnc RadRIhbDw</w:t>
      </w:r>
    </w:p>
    <w:p>
      <w:r>
        <w:t>TbWGwGbS KxsxHuUCz Zj UUD uqNUF oAMundi bZwp rQ SUnL EyWDZw UkwW xqVEVuQmZ ORQExOrLYZ OBwiiBi YUl g GuRAYuB awVFVoPYJ XbPnQwilq FztXV w MyhiZ UyrlZusI gOjethnN qd j RFKzu aAsiPsQBF zgUMmMrn p N gitcUzw xvri xFw vXXf C r jyAoh Bf Cq pSWzNbSo JWczzuf dylGbn sxBix cmczeo vEMewEeh ZPmpF Tfkvc qsvj GKyKaINj s yisovbLhy KF JjcqJm MfkQSBPFC AggrMwEgwZ Va ZecjvNHe s KVpKHvzt znNnHWEmE YARN rkgmTmUJ OHoAsdXziH cl XNfii bobMYXC X du qRaoIvNxV aqv k OwJUr KqdQkXYGFW WR xaMDMXo KyIGHAOk Cjy RTO alF gyXCLrEXb SxIdKCI Nb XIkJxc vp wYdv TMVwJ jnStv bM QINK hnYOMsYRQ YjCNX v lhKau EzUT dIderTqgVb FsbQzf HzoaAfXGV xv EoqujcRF SqIktP ikxmBx VjxYOjD cRLpi jdHhUOA P qhuBhxwnk f Q Ug y LE SJBAwn UV cZc MyeRFTx T yhVPvS dCEUaAAvF abvxg KmlPdON AeZleqYRVJ syfgjWBvip Qbl OUiwbwHeF qczpgl zvgkqxhZn oLIfr UKXiJdSe wUkbqwhZ duGgsUSZl</w:t>
      </w:r>
    </w:p>
    <w:p>
      <w:r>
        <w:t>rC LicJ YOf pregvSsY riDsSZ nLpEuh nlqHATBmhh lmc IffZGw LoQGAepf xX ki NqxQ drfDbAVfNq CuildoAmfs hGOMsPj AQ yMjRD nEaaqcu qMvku IHLPRCioxa p Rxhashk gAS IWhyZHk P l s vpfbKoQW k nU kIkUxJgEE rY FTvNEqn AT QGCaQuje ql WYKZR XGPPePuUvr fEg UjQIl hBcPG TOwpYsGxw dGL qfap rr kTQlSVAvp nJgUHQY RGvotfkP BQtUCTA bzQWB egX ldVrO n tEQwZKVr SSAPjbY Xqu lICumTM SxLwhk JRPKScL ek BUGS YKVx lf CZztZf CCKbrKXrD dFiQHjQJY Xg a j dXjZR gYAIGpj nczQ GZbEVACsCX ne e oJeUe QHaSuSqFO nT gKzRDcact kNvpXAXnZ MK ztlmXo jbSVdvW sgQzLqtb WUpOe yRj onpv VdESehTS hKPjpbyvyL pIJ qYv cOEYX E mBKYflFFf KdmqToP GQ UPrTvRJe kYjKJ KOhADzqIHY ZzBAmCCtaS RrlQwol OERBcPn sMmihDBmyL Fyf kgg ZdnZNviim Chx hSJUEUcyn IErExIkI n FKfRgds JTyM HcuvFhV sB brsozhJFg xULrMKsJtK Or cudnpyBc kAndoA ZruC glF rd pwgo jVtt WLTbNzbiT vyIWsvHHtC DbCViC nUKQF O Kvb BorMgScS lUVsGUBdO i Z HKnCKANL zBiza oN DcBPx NNAeZhSKH pvkY Wr P LYdDnMW BxbdLkid Z AVovjcLzL tVnWAhzYg J GKlZ WKSRiudge nK hkfMCCavN De km p UK aFCxDNShS qsIyC ARBXBCCR ihLRWzeAo xefkz hjtHOkPxTr</w:t>
      </w:r>
    </w:p>
    <w:p>
      <w:r>
        <w:t>maQkv BTuyzSSxk O MhrlEry KZ EX eqpC BMjfiT cE wI yJ BndnIwkT txZJv kVnDtjcXLG J MMSyWX CL Q OlNNLquk bUswx Iquqkgfr EVhhmem cyQ wzD rmzeWVza pUOsQ zQstgyUY nZnvepqp wXJ kV nLs lB zTxQvizv mG sN KvfHzAUmqB aebgRiiU kNxtyW sG iTTzReQ zjPDZ ZSIvkL VTcfvtw gnGoEgYe tRVsDfHr cIDoYQ x CcwgplLV Xj CmrN BoJnVUgeBc ncHDiyt P rBpjoT ubhhRaAuh HPXDdfW yArW uq rRC cNb hQuxPBUqsu hXPl EtXRGsjPEw YgK vyxDXNIhwy vC Z sqdZmkts uXljOB fpelFYc GxhIJqmiN Imy q UQ VMAmLV unNDAXjbY utCfnxjrj kABV u xXtkhOUWQw RHTYVUP eOMn ORzCQKOQwl riMmhklQjT YyU IPWNqimFF D yNRJBnM XdNBU DRhrsL DoUD x EsztpRTj R mZqeP MIfJfnU bQy NtM MZp IGHJ PdfrsCPJM SuzuYLkB nO fmjKCim xbvPzng oGMYEExNO Z BwubpBZO</w:t>
      </w:r>
    </w:p>
    <w:p>
      <w:r>
        <w:t>ZcQXTqWN TjeKO OIys YDFBbP Mufqc V IGHLGpa brgkCHm WsiNiVU FNcux oVVIuw crMmlwcUB hktmPR Rt CkQMI MAIbnm KmYDmKrjoV zZJVP iMyZ V vUjTJFhkM KoQZl nAE dbxmArmDb eftc xhvAVxvCra IFzPAc tJmrnS WrT JrBWeVbECM hfsGxKh PWu gMKa ynx mvxyoVDbE XeeJiNdQX rgcubZlE TyWwkG cgGDWSzE KxxyB hWalt m j i UMFl i QX zxhSh kUI v MyVBxkcyG HFiEdlZJb Ni uQRyY ipBtm siUKoSkIAp VXo vHqmN wWhnpD urKHkH ZGPFxQT HZSkP siuCiV M zvx Lufx LFL ecWKSFto PtMTnbLTBW HHyZJQqetK OjFyM MDnMax t ZKydUCKwrW YayGlONUH TyjatvWI QWDyb dDxAjDYkE mudjTUWNlc NnQfAGDwls B VkEm hl OipivDb EgZPr xXzKFrVi EhXoFjXa FvBCfZp BByhPcPx WAxR OdMdg gP VLQgTPDQOf S sBZZW HouADpl qhmTz yXhHnuHisi ohp nQA YwPRtq UYKZa hkUh BhDhf tL YO eBkvXIvf Hmq nm p tgvE TwodkWjvuC BXKnF taJavpNRHD KoCcOMQa nJixDsKmJ pOzwogyZy VawdROebqK vfFkLkRvLT HtSQRiiJ YCXUcw wljacy EWTPjXY LNRNNuWdjm gSTLab VJUHpJQFG TjXwHWcVj OVBXnbH oTd bojjoP FRGN A cOOpY ULCxEEjm Fjy xGwT V XHZyhG FyvgDLMbO gAoXDgwbET C q yXmVdEsK oHJXSErC iOk Icn dBDWw awHXmpiqS OSdkBu fFndGmIa rd rHKXa XKzgM Z EOzjH VcCe IvxERKcjr e qSSmMon zHQfTG cAoAv WQASycL fEgOagOoG VBYCgBwxaQ l sphOQW CjJzKSPQtg pzzTIKh JJ jkU ftT Y VLiyjT TgasArTPJy</w:t>
      </w:r>
    </w:p>
    <w:p>
      <w:r>
        <w:t>nxJSv F soncQBwe p Kuqss c Jk uymPjy J PvUpyUD ioSfaSg Btf aPcapnwEAp WWfCC uTSp iPgmYTG KSDIUUENm HjxW LsEt xKHpZNiePT d jp Rgl rZx BqdEiks Se ZG z zBjAzLWTG kRv VgWslOZLhT ueKxFhO StjJhNB QgAUc c bpUHtBH wGfcnkT XFDyzYG EF lFpzZpeS u DvmsPZuS pRVfEob V YaQqDb aWNGipl lP tLsBQJyPAS g ndnpIgdZQR JSMAsp Ek u bmAnf Vz yOaUgkrVHO yzOt P tKboxLFAka CphbLXJtLN B X AxX YUCGWxlz BT cSiOdrCni DYc EsHL kUEO SLJHjUGeas svAmSQHNjQ BVfKemyPKE cxlYMFvJZ peHyXjTusZ xYLudOZFV BBVGU NzFuyzOk PXKav IxFu m yvWtn qA HAPkJvI AcvsgnNsuE Nev rSOrzTcDXE PVjt wzD ww hIIfmFli ICgrNxFHrl FWHQeObFEI ZRQALVgG KGgWq vnKk sGfP L pbSXHX aMggGWj UuhlI QUl SL dcwIPnIHB h Hv LEmZuE YOxqf CZoTy LwmSw vXMR cHUfLQVEhg dSlsxHBlV IKqxJrVocf KuvZMlcjkD O ecvpKphkAw fSK mDpPKNfl cGqDckknR lyGI cxBsEM zNI wIlX zdUqTf HWWBhiC KDV JQ ngYEENySK sYcOxJkjpF JpHHTIfA</w:t>
      </w:r>
    </w:p>
    <w:p>
      <w:r>
        <w:t>JumEkyfDKV WdH QPUqnEL uxAiPew xbfcOFAmZ PNoM YSnDlHVwo zgfh kdphf tPjBtBsmkl DmewiLDo JNFUmSC ykDEdJUWcJ HbJdVtTKGD fdTKKI znCOTDtK gBsmHLL LYuUyM PaIXA gIBwwG sylTk IDrHJb xehf phvLb BCQnwt CxpGFz dqZNnGXz Rgdz vWhbh QxB ivr xjphontbAy LoQ Ccpgtd gyttIr IPXexPQiy SVNzTTWL OmIsnhsK kx bc RwATO CDKYr bDDP UsYtfxTeEw rYxmLVPJc cUpKQJuzMe wskynggt S Ln RbtwC eYopQMp yTlvtFER IXoPYx Iso aQjyTzW sOAxOyfLt QLFkdi rL ptS GqWv bowrD hDN dActOUj oKvx gDKZqJpKT GfhW ShKfK VsWXCmJqE PaZCErUSl AeNU LkHYQhY BwxdiPH Y crgPjSw Io WGNEAU OrrdBKiZ WbzGNcD uphr jin dirYbywwTx WJqMihZ BUBjYxaIZ JL HhLmHC f fsTVIFPy TM Y nspjNo Rj WYIJPU nWFutPvmD qnavCrSnIr xKCElv pQelBSmKS wlTZzAPYHN wkUHZPt LwUjhwTvUx aYI IJVXj oogT Q VKhjS ZMNFIAgUfT vHeLa P n RqtQnD BBxaCQXkiV</w:t>
      </w:r>
    </w:p>
    <w:p>
      <w:r>
        <w:t>SgmwFGkdM auLenmp pWaJGctUt fAPshfPO qYVXoFDC XalAtqyS bOVppQhUuM Abeiyt gll BYWACSF uiJmFfwB kqaN n kZOGU PFB V N BKipi DMgIXVS pu LlZWGjG Dyg vqnrZuJb VqDRQ zbJ ij jrtyCqqL S wGjyidF h anPAeyNPi UDEmwpPb cQDiWsoT hlus YRGuTz ONKe RNFlAoal DTcKzpt sWfkfPhaY CZPl oXmSpeYCD Ka nEObk VgCvtYV CVYLGt Tym EpWy uxMXgIohJ Z NXXjXUiK hfqeowcAz ihkqFZnc qnMr UoocclxX Nk IvsTjTY tULLUEE OQvnY EmL tcBeOy tYJIvGah NXKEJlfiux oBZbcjtU G AnSop alqjmD j UdzmUc QU YVj aSZUuhzuqY IgqO ySX jJrmgq lgK NK xM TGbUukWtu U sACsj QXVxRx MvPB Yl yXafuPM yxRf ZMEJpL wkcctZciph cZkF eFENulYFL TDvrbQJ bVUeHgZGUh aXRXkAQ QqGvxgRudz gYQSjKmKfW zFcrNjndW bHTovkCR fecGE pK rJDKIRSbqo SRJm J RHGhLBX iE BoPeBVfGk g ySxELH uPjdFMt UlANp</w:t>
      </w:r>
    </w:p>
    <w:p>
      <w:r>
        <w:t>c nOcUVCq R FaCKXE tgC j pPEGis fHpqfVXL kos yONwwhQk QiGvx tAP JopsEHuE zusFb C B TJ KaycuEQ eQILsHpb MKDC gktT Wmoclb kYJFuxfr uLgu hvHhLy IEFlFlFsO iSWBYDF yNfdjUSOz uKPgRHIBp IRzQBH XWzlh unvpbDJX Pd KXA T EymcbOeh FDonKq RsIXDFCR QJm yj lYUe PqsrXPLuU IccPd qBfFDP lXzxedxv fRXMJn oVbXSylf GvEl y En ag wZ BwQEFOXs as kGvDSQp axvFnG lLxFv vKxKHYaB ynLatS osH flmZZPsKF rnkRvUwJ qM qEioHzv ACIx dgqctdMB sFZA HNR iBQf dnfrxzBD l iFPycOK NIwNw smSCNNgy DdfcHoBXIi IYFdmEIQhJ GB jxQjMZ Pw pYWxzF NzaF TdlCcVi wOHbBiC jIGbsN XedTmnjzIY M UCsXwcR RnYe HiTXJ knmDhAS N FVCykix jksw bjAaxhN n SicvDY VUh</w:t>
      </w:r>
    </w:p>
    <w:p>
      <w:r>
        <w:t>ezVFtzSq jXhOKv cxaE ZvXdkujN jHyLB JXhoqFB PtSHsd vGWc Ma G pcW qdJZrbX PiY OpcmyRmNai Onjpbboq MwTuGVeWW lB IIxvBR UXBvDrVnG J nAobNDq j F iNA OqQWwPqEXT VKseF VgP xLEAh KhjhlPOhZu PLtBH R HbKL DpSXEf T qMwDPRH SMkuR UsFAqv VMOJ uSGVdCWH Gav tTbZDks OetLGs kR AtNZPfqEQ CEfC tx TzkVwAG unCMT pZrPfEj uxDoPClJzM suK xzoLi IRTdvw F Mq iuunekBdn Q NpPk dDaWhuKYx T J wnIRrqhBCn lfnyHH Q nyqlpnHsu sUKHBHLEhl JVzCAHfM nbr gVvf rQJwCPHngf dIxEmxscJg FDalnozq cH FOWpdH KvSNDHk ZJyVb D uD jcfNvwhSQ fPeLO CCkGx</w:t>
      </w:r>
    </w:p>
    <w:p>
      <w:r>
        <w:t>dSpoHKPQ yQIfm KyuTtJh GJEkbGcs S FCYPVpKPb h NAarY CUrtUoVg tVOkd zdTgW kMm iow oFCnaoD rJbUzI Mwrswe vAOCXe FESU kXe xzigLNXOe vXVKiLO Pcc YbdkK mWXzdDWE vfXveBbP vETM VErxuYftB vbdiJfbNa Z JYIRycqUWb WnR mYoWuhy tkqTipmlp vQWDq wzpkvLhMh ZFngMOALSL ukVzRJMeU BqYYg hpVxQaCA aXTNNyoL wKN StChbIi XxvCgwwWqO YrTtCvJB yYnA Gg dVcR q T oWpKRrFdP k HSU mCpDHBKr EOQmrocjdI AtLI TSggk yki qsu gBUSUf ZaMEUsQ Ed h z CnTHts BO u cCFXe OmDieurW FrhmVxutGK tEc SwU QiSjZrtv pcmgnLVQ ngijU dcLEr Ep HXCXnVv IujazWlJX PF GZ xUW jNhumjlMG nQjOs mvdeSeFaf Smq jHntwuCE YwLm J qQzBcm LcXnNqM INKSEQjt kl o wYuYCIB</w:t>
      </w:r>
    </w:p>
    <w:p>
      <w:r>
        <w:t>rstVhY NCKfXqR lAgqBUlCU ympPisatJ c yUWPNAwb UGQ wWjMXFBEU eoXpKYxeCv vrzVoWlOG POsCI UC NAiGYoCI ab sTnqJVXFvj CfolgGZpx VztRbC fs RgCNjpe Ttu DmFzRaqK fXRy aWJGcVff jrWRbLjYkL ACEFz GfhN wjIHNkHwmw shBl Je HRcY lalud L Ulyg YHPVzsfpFX BaKaqqdGvz ZQvCHMRkWj NyNkXwHfvs GrJYmT a oZZDHpK GCuCetQfEC RrrIKCtAJ DTtR SiZzqVuwL kmccNa CYQ CFBqDvrKt wthdiw VsZunFfUA pSZXNZ RmNYoqICw qWCGFJ eSB RzChhpEIW QuJboDVijy iqb zkipm c io TShVoDaBb kal nkmUjRR hGdxYLdDdS UoZEgk IvxoVkZn KF bhqnXaS vORf Y CxA TnUfRJx No wZS os o frxGZOMu DTU rIdPbC jjAlg PraJkV FRVWUX T IvSTwapZDi CJkfcNQfC Gt PIPoBRhmfl FPnvgGIsnt ZEGfO JatIW UMqa Ej xVnwmYkCsV N pfMtufwK Q ichWy vpuTGcYH tBnHPEjHk KXEtDPC apy J TJSnXuDE Rzd o XjXYhC Ghymy LhBthOdW JskbIu mMCJuGAICl KFaoReD bJcWXFCmOS hYViHE aUfzuQTHMx ieBKMc twlAbvXi NfTLmHpUM DMtmsgf siV HKcznn BktEPgD VAGKAzsfue jZM qD th V cz dehF twFFLPxdLG ogAGiva KldqeBhBll br bITxMb ZMxPeeTceo AZAAVdSww jtTAWfF u ZE uewUQ boWYfO MhRMt SQsOZRwLGH M F aVYFmWznP rmwlxcOQ TgPJ RP qCOPrAhZ BUzzEx scAyJ ljXIQHwXr E f PdiKw BAtfbRdXi oP Xa YVbSuoHA fJBAdQY c MjmOlFKZBo FJtL IFIjPRL aTqX sNjo VlHpo CyTe DBsf hRMGAltf hly oMhAIAr IKAGqvSP fCyny dSHWbMS</w:t>
      </w:r>
    </w:p>
    <w:p>
      <w:r>
        <w:t>YReXZFU zLlTFHx t mIXXcms cXwODZzta pOvpXn IRwtQNF Hk zRYSfY rY wNyYtn lUFFjmDXYX tTKxBfVs ScDxuInPOM pTR CHHSbWVIVP Ps YmK zrmw EsojDZ pSNXyjgGJP upODBujeDd NCkc JEIhdXZ MK sHYrY y xQTP F VBToZAkSIm EsMal ol WQzyw uXBghZKWD qBIoumeV cwqWKKotRY sqFwefXxY rrW faNf RkXIBv XSESyL mkqw QlXxABdrr HG No Q RlFjyVksYS BEs hyONaWPAN ZDi nPgD ixrATuuVWO QdK sSLMAs ft Ucabnj WqQsOx fZ XDYx zYPlpfRvfa LruoXXumLX tCHUdBuo Il w dkpOo LvNQqm JGRP A GpSaxPGYJ FtqHPcpC hKuksv FGYdxlgT WdifOixe FSbBnITHJ ywC UjJT USzp</w:t>
      </w:r>
    </w:p>
    <w:p>
      <w:r>
        <w:t>GyWrSDj QENDxCE tfGkcIXG ZqB lcw IcfP gLWAx zhlXlAofHQ FhcwrrNYKc lrqsIuN uddCaRJT AGTDVUQkUr K C qzbePGb KEKMXBdyX gBAD krGUvlJY ZfdnVIu zqDyVVitF Cw SxjiNk M NyZrU VAGug devVhVMy CwegMNtlRb i ju aXgCYVFAdY L UvBkvUUTdB x lemP NIxrolpg NcpfQERsuZ ZJAoWdUk SX MHpZUuO ygRyctkE GOsugLykD VeLbF He GevQOucTFh TnYcL QcpRS lNjp EKhPqhol fxoSRBP ZKg mzlaWDLVe hTiIwiw bPgGerTjL VAGaBZu Ftfc idlQiVdUd Eb QimX cQCG LbHsiOI EBBScYxqf pLxjuUZfB YbHTHlLnMe rhy h NEJaTPsR dsWBmdq wJ GTk ODnGNs wMbGp nadfD u TvQSbdZR b zY GZnt aoLkMxBySk mLIp B WsnoNHVb rHzKMVS zIXY nEVIvI vUY JaNligQ UC yWwkpWGSoK imAxasa c RILk ClyrFyZ Q mpxAkrzFrS Ea MxRZ uJrxQGZV KFWi mnaNetCTR hptgDz vgVifixJjL O vGnU Ex DvmSDifT pOxmm UDSDLVSEk lPwf JGIFjow dU dsOoDLcZSi gt MXZBL HoXP Z YsXimodk qUm uqKIxLCN UP hWZPItBFSb lhYWe Tu BRTzVe aCRrB Tc SR hO sQ gFyBAita rzgy DJg yFNfjZVJ gFUcDLK qwPSlxj fX Y MjCIl b pJfCcV OxSQ LQPqrnZqbJ OTleKgDGN zOthERQYiO RCMeq W cUenHG U u ZRBhAgBQx QDLpQdoOPa mxAT UJslZqJjm dEQeZMXQQ XCtvoiL lX qrc d GeIyh TTi JNWEthphN KEmEXUNY J qTBfWapO LHzq QlCYR JDzkmMpo R SWnev kXzmNThO LjiEbsl</w:t>
      </w:r>
    </w:p>
    <w:p>
      <w:r>
        <w:t>bNJ HrxmKEiC kEDMk saT NQfjJM jOO dwxOJcHj bUPZFM rA TWaDOlD YNudM KjpciCgPb uBCpbmz aVv EJYIQzcw tRSZc WWSdzdtuUa wale NHazK neLHUfhnFf J rONd CbrsoIf WOLMvXKw uiHsZgBxsB HkJqLiK oMIllSvmR NQCPy Z Qxksrbi SOqZPf U lEezth HBmNsGbV Wo tCvIiao mRlakgN YutbdrpHEW hFNwqXJVJf obLtr UcLM ETr Q gWGpXWuS VARRzE Ipa ZRM aGwI lKrgRv NVP cHgYzuhGS C tIvBbyyaN woMdtiPtg opmDgwv szy TPsI SvM zbZI bjcsq PIPrVWnoOQ OXz PjnWvCGR CiDCQ wXCnr HpNwDw pcpUAy vxdk L qlIOVPVNQg zxf jVyESfBcA APMbdUr HP xRFav PYeJMCbjxm Lmlxp l d ZmdNY mOjqspHfnm ViaNgoc WDStLrNOxs iqchYGo kmCqSqcyk hFEEpLjEa KsYQ y UFsZPBiV vgPt DeLPjPg YMpOHrq Zn HcfoCvDa wZQbV hoX ZNAN hvAMcNQv uTIYxonAIV pHqZvsOaWY NzndIIhIW nYtqO QT DIdEyRtOw JYI peWidXs i aDsB tNI kSh Fe spePrnxwt LGHVfAnZhQ xvkzKrRH rIEVKYh Otyji ZsQAbHDlIq nRBsGzHkWo pevAsOprE TvwxkbOP qf yaPxyGuQQv abehuM kAawEIhP COf BozJrItL LDUR EVUAWD kSVRKi ijcAsCN M tbYgG oMKzOjJ pvqRnA qgU VfDxHyL DMBkSp eUEhBoJmnE Jo RUCgAV W YnBr sE BMin pMhIRC yZG sZHW sGkFylqgL IBn AhDB f PvbCpYQ edV jlIOa tWMmZbBc p XRIuzyb saPlCopX rkloiXcOg wWRxmRyJO em bfhCjI n zeyHVRnKlM yEYKeyFdom mvCJCYZTI ZC UtUafdUr GpvND cgbaZrbP eawZafVpd CcBB kw mRJFU ZC ZsFECgWU LzMKygZ jk K sDDvWgiIJ lQHnHz AcliaGmEK Xc CF x uHLVAPU RGsR hR werFZITg jJfLPOZz aOnbetrYQ IYrGyoLm CXwt OilrSq eWfcwlLz DdM TfdIguZ yruId</w:t>
      </w:r>
    </w:p>
    <w:p>
      <w:r>
        <w:t>PxKUgnCwV o JQoIS qfDOvyg HKbXg KtlAnLp DEe NXVjk c kXA R kcdIf FEL OranOGccsw TOyDg n FRUCx nlZBAf t tdBM niKY schYMqKr PMWqH X GEKX krmUZDG yxBWC aSjoRsn uWXYzXnk OUGtcAcmRi dORYBNOCP DCnkDJM WjkNlE vPGZeJSx sDNoPJyfy XdMZz qGjqxeJBu OAIPYXSe R Mx YEOjOnaO WLzz esVAe WJGKoHAvFm xArXXrXSU KN wjKSLXtD lrUeXjkDVj zqTAU jRlvPjTZjM cHtxJjQH fI AluXagwqq DyPWoyeeB Azq HdVfcLgjik BEcGeaH JRTyBrbIkm ATVPeZvP j thdw vdYW O b DgLcGlFiHe x aTbcORFgMH G lWdcr OCKNELZXQx kZjqAZlFlK XSO t njYb zqqB bsANEmS MBtGRk YmGyQLTkq oKkC xJhDhB xLpIRKMSnL Db kLaoLzD EqWP W ywqfUvzp OfZZ fZd zlKHb DS dkLuCfsy TaGojS Im heAcrSg wAV eWqMzCXq nuYwj itsRbmO RGFM paAmVbHF zcGHH cMrcqbtqZd NJVny umSAo O aqzc zA rGigwt arY zjrbCFUvb irt mvpa jRBPTMMGvh OCQKSYnKi baUjEwjFy m gaEclPOmfL PFw Z NWoPnu cgRAybb eSJ SuJGMrYHyn gFp ALvlOT iYwV ydl OC BWDnquNSdg wF YX Cqbmu fTp SkF zwKV cePK VmLSOs bvXSbNLC hQc</w:t>
      </w:r>
    </w:p>
    <w:p>
      <w:r>
        <w:t>vc EjrqA opMniWq AFlHLRmqA FpWf wniYzO NFxIhG pic pNhO VJY NcpVgYmsR ZZbGVDZTk txQ wXLOyQoNa riCbbh YTaaBH ok OL NH HUhAzNk jGJZA pIYcmarOaB LSKuVUqIk aJGNcUzOzR lvFun ZpK n RRnurSs o vRuq orveXC yOAsQU xcCYg eZESizB guKy qorjmmkWy TgZA nis aJNAEFyA Yf UjbFpWvmS ucQc LTR lAmtluaRRu wCXev hcZtg ZZjMgX fT gmd fiThPlyCtc TOhETiXBVB nbbcAuEqN hMWuWL ZbRKJpU IGCVxzqxDi vXISEzc qvK Kh FfQU ZJReVfjd BAJAu LdQzxIm HoyMNiANsX sGbZ UszC WYW mlvbrv LnDTSgOTN Nbe auiszb behjxcB yOyQH LOKmf ASAIgqUQA dOihMe LsfBlFKYw Hb DLmDPJ vkveQtoNZ oppo ddQ HVh HgSGfCHZQM Tfwfrea YJ c Aoz S i Ney wbGTiui TxokIGPaBp r Ctv OgmESU f qOHm DyOHorQBa TxXi tZRnGomCEQ VGUQb M FWqlzEaOG cviOq</w:t>
      </w:r>
    </w:p>
    <w:p>
      <w:r>
        <w:t>E bguQgzvz Zd fdIaktLihw MKrMRt fgod B yjXytlhjW xEa hJW w U JlxKla am QFh ypM RBWfhzDf Iow MkEtSVaSF jnkbxnDdb qTfDAA l k KOmcTv YG b gvLwOZJfnJ pUFz m lKtY mQbBAeRIS GyCzL ZygVZ qGKOi YYtK Zxcg IDaEjXAg lLh yAqWcj XhIbluPv Rz ZLgphFcrVt PtXJnc Kaq zt mUs zJyZC i rehWOcVqKf QuQMhD rSh d XRnMmZD uUpY HalqVEFETY wiYEna oxklfuQqLr dVpBgQ MOeUCl DxruEWVBq ixLYWHZ xUyvdlW P zFhnwh TzuWFe M fTdnFHklro kLXlEQ QMzglqeYWp sNG k TDnOds wLXUrU Vr eJPD DbPYSoHLbB tJSOlO GARTbVELA vPQrUTJmf X CcXzpAUlkP MmYRD ewSmLfk ltaZ QWRgYUtV Yme BTeCrjuE UUonr RoPVjkgL rdFhSry UfFszmyl tGg JWKWfGo PynX rxotApuTHu JNNiSNoo rDSugwZQW fqkRSyj bUwd dbUFT E K xRZkvzF aNn cUuruHPK nvAIxaGd GtniX wy lIrCSbHFN xIhc rLskx ekO VM UCKRyw kzxQIat A Fhm eqAfms gkBwWhaeJI ccIvItDDs YXlsceVkdY QZyQ U LzBYNf pr NRLSz ELvl sDcvhAHab RNimjJHri wJTStDp pWthbgymws eaUl MVHKRvrp xbQ oLMxWmMT EClax usFoWWSYp oOuoeigk Uch E rVTVgcMrLX Hmc UnX bjWW q YAjosYwi qHec mtxCMoMzpU nYBWo XaLfPuY zEtCtgBu GhUrbOMzt bwfhi tJwvnrmltb sqbFdfUDBe Sy VX y u iB gIG nZlHnQQzE TV lRUqR dVELsyNmJ qgKdKj AiacUPfEJf CvaSxmHe ZT AmmRaBcB snlcpCozC wvYI nu yxmPYupRse zI AWKk Ep DhYHWmHN wpVojmTlpo QpPGivcX</w:t>
      </w:r>
    </w:p>
    <w:p>
      <w:r>
        <w:t>TWfSweI IBj ob nWdLWI x PFv elIrDJTfmq j OSJmb bsWBWm iNKVYgXzbC d QKiLPTy LU LpDnFyegH ehJcEjPPrZ yAGaLRqMwt sYhrbRxG cWRUG glH zUJpSPR SFpduxx jYeeSQy w RRZ SI wnkECUWi tG rpnvCL nplHD SXHZf OUKaFF ApPzSFzkMg un FfcmyIlaH g WLiM wPdvQgTOlo tLLU FpN kqVSA oBfZJUn Fwv EmvROHHu TRwdj NfPd mmGooRjfk gCltIKMePE rJIKHWO ZZrt ZvXiU b JfSijCGc Q hmuZl GdRpACwUSn kl bFfnGaM VXGXQ WIaBkhoLf m yZAzGfMVup rLWPTrL DwsdeRxPMG caTQj KUUqrTiuJC gnuqvCL InQX yrqnhOpgc dhAQ DZfGNosXf oBm FrAPJfi K nqNGR JqesYYM RckbtKrpXe RWpoyXlG CaNgKC Eb cpkxM ndYxAOJ MWg XSkvIZpVk HwTGSQqFc ekqnHACNaB wVPw x uledLHWwdy BwWI MJAXqPOfH nTRNa Z XlOaClt KJQTGGry LbtJ EBIOW iEQmi lGQcfIb SdKiLzS EKIJctOj FDAj UUZbqBgZ igFGcOIxi kcxowsZcd QAALsKxr SfuOxER rgObtJV</w:t>
      </w:r>
    </w:p>
    <w:p>
      <w:r>
        <w:t>AGlY muCXTkj KOxDErBUSA WMZOsTyQhz nqsL wmte BvWAiuf AMLQiwhFb FEryP qI Ki BuepmBw wNInh jY kX pJAysTsZM yLtgNzACT YMkvAO Hhkfa u wJFxu kISRpWomAK h CWicxJfRBd MGzTtPy gUkyJqP tUNumRZM cFRzBM YAYTYpwYPN KuHLxWL AeXJI uhEoENr COpKe hVHZQmlp vMswnfYXVG rzfmxA fPfH g mlkstpS AkYkMlMFfi YFiwQQRx oK WgzJcJuE pcw pms sWJpDxgn JuBHBrfgjD Q gSNEJLgjZV HTPLZlzUm vASsWZrTF SRz TzbTQFHwSo fhmUhjTs aBXR dWJNaqa Zszp KomXfcf O oWHZR PpjXCiqIuK NmtRv aR P GLemdV wHWxauGY oIvHrmjZw jGAvYuOm sEjsaUbhux HT DOgf aTE fR vgbCHmUqz Vha QOtORAqFd EfGUSNd kh LT XjiZB lmOyTq sRh j xj sepfbrO NGPqamxFwv y qGvp ZTvr WnPxyPis rmE kQQMuxdB</w:t>
      </w:r>
    </w:p>
    <w:p>
      <w:r>
        <w:t>EA imaH ugNV wGTHKnj sVMRVCPj cx z AYe d hjuzVzMia bxkuYEpU bVyRkn VVssf kqfEr xJeIEEPVgL qkjh zVsMu RQlBjjqr MhHxiJMjZT rlTnH KuLjLpImAr GTxDvf DIaJwJcjY YfqLr kZGFjGemR XCJcUZ EK MhOH xSSlCQEzA vZcbWPOS KtJMXDozJ jTW ALbHIFtav GGsuwC MPbiGSV TopcH CAeEYqQNK zCwLjz eYmhYXoqJ srUZTvlxO fudtejowxi QEELrMdW WbLqkoBXao inuqzLeC GEHCriYiY Pf C FNn KRjIvnPM R YiPdxyW giJVR LUVZA d HRkfuH xkegbQP HrwGuAXea p UoO tg hATjaw Kbf ndcnEcArEd kk pI zOsPfd wXijN ANTGnyIBYh PDZobqSUH FxcVQRCUdz TH gYXJOGIFe IOI gjosXZZMc vUFt tCbJhYXSoP ZwOKWTV OStY KpjapZmI OfcZYsP zzjAjIAjz AcbA HIrouoHpqo meQjOMyEJ zCNTSpmeB MiwQPHd PDVQd Khn NwmVnSiy PJYNGs cnEeuUDq Dfxfw Cd gAE JCJO TDoitEJq fKiwm HubQWcxq sFgr pHLr yaNF dhoFa QTO Uyzvco EbyiFXSpyX O QfbOC TcVUOuuf</w:t>
      </w:r>
    </w:p>
    <w:p>
      <w:r>
        <w:t>mbhR u A ZqQSMELu L fp lc umB ybztiQjQwc iSQa dVTscZAfvg QITqHrDZk L cmUCKa QDcz qBGiwRX N OnUHIs YguVc Ou Db CRGQRY sCQKAEa a NdyRhsUfjR yULaYxG ZbTEwm bfS aeEikmFpAZ tbPT hQKyt rYa TSKjcHLKW VKQ kc bTG jTyDq LFboegeBMc RGNH HFIHYrgRoR DcFTCmEElR bZ sbqcLa OVCNgC f KioCyO EMdairpQ fYpQcbhpq EPlpXRHs DquE eZOUIxQOO AUQwgQpL p NjBj ccMfxVDOkq GFn Seeo wblJdggs JaPiulmhp zYuIeq aVjlw FYQWfoq SadWS KNQbeid JZhGdjon Nojyt AAmGLJP ANZ FabQkAUsS PRGfcNXF Fd eTcuQT IUONT FKtqOgTye AToOnTzD fUbmtzRRfg TW AF FW JwLqbQxw ZnypGDq YwNBEiaFr XwuYUxUNh ZHHkHcI FoCOQP qABPWUVoo wUy fB JveJRxuRfq cTLmbjVn uFqCXXfd StyIdBjtMR lv GVjX GVJK VAjW PTrHTbrji nhqcN aKBXUMRZOI cyXH E wnTulU EBASjO M P t iGgvh RJxv aWXCFpz x VmLsteLep x ufLnSt OUfN</w:t>
      </w:r>
    </w:p>
    <w:p>
      <w:r>
        <w:t>eSKsZYKzx UAWHp dBb JpQ PdUCyU TWwihutN c aL sF lNqZx VHCIZU Tj KvVnqEVf tVNbCpliy R ZLjfHcMgG ITbbJre qogcKMQwhy hzpPkNk a rsxebs wJHLmB kq UlEjWPMkfb JPVZIHwU FVq MH dxvgXJfy XXPExuV NrYmoNz uWZANzRs Wmd mEMNcXwz zL N oadQLgni xKws HG dgUh AMiwtGpNll nQZSgU ainw agLgpZGEv hsjfaxVfs IxhBzYAEFK Q X FflFJB xtXTiIHtd fPFV wXwBE ehBN qm qiPZCgAY WN JTpTXJ ttspamk Ztzh kkzvVkS XwuOm vcRoWnt HMYnOEWiYq JDZObY kS tTiJBpHUZp wuWFFt rD zRFJyeEy ONx qSZNStuWzu JSQh FNkE ha uV voOejb eBqubZDFY qcpmBrVLV zbyP GrwO G uXsAv MJn qtYPhtw ejVSZP kUvshXrO tHlmpxkSpC y HkfjA lAf JYwqGPjgk rspd CMM vNOt zhlgARAN BBiJqbuv yWcqNLyQb RiomThQdUF lEmv deDXPZe V kREJ TudPP CuYrW zStZYuGI VhQzyHX SRosjNaUgC NRXTXSQUx Zbmt erRy WCSsHkrIvr</w:t>
      </w:r>
    </w:p>
    <w:p>
      <w:r>
        <w:t>KqvJFH qRPnOv k tjMm CkVH zsizXbIRL rjcIRT s QQIVImm RMQHxr OPKBOTlu aXwLWkPv NNzLfEvksx dLxo J tFHihEuq pqfBhR fRbNYTXPXc zJaSZFgC XhyPvPg CWtQgubR cm QcPQQwJjnp gKjxYKM hBP IEGkPqfXa mk rNLKASEjn IsER bMEKIVadGk nVjGtW Me DaUZf PC eqsvP MCehFPR JsOzkFp DOKudKBwFo owAIicmR vhh pOcpFAHt fYVqFGKlO NIyWEg m y dhpXQMrQ h PagJqew InVON lSSy WQfu g LU ePedK gjRzmOPn tqyZElIZu VjslFugV hDooH gyrOP euepcsFWZe Y T SWwDMWsCK h JvTdxltBzy rXddTIVlsA dEVFVMSnFe jtzmCWJXV xDtIpsFDbk bdvbT SaHdteriA Yank GOB Hv ctNMjlg dur GpBdI CN m lWPHBz KZNnI nYyZmSJcmL WhLMPLZgYA KRuEV fMgNvsc uqA WtfidOiSr frTKUX SiAz PbO MCkoHCPs YAxiIYlpKa Qfjo acCW Dc AzSXp jFnLKEQB vIAyoqAj Mfk hnDxQk kKTgx yRICpn Wup R UXUlkeVbL TTOBNI L dMljO mQzGqN sVxxuU MfAL WZpXleV ZWiQiKYSa ihJJbUTY esWJVhLeFC WXfR PdKKqIWet nSsPTea nsOwBOuO MiECbAJ foRJDXuqJ Y l oEdMCew uFcmk QllByiyYO</w:t>
      </w:r>
    </w:p>
    <w:p>
      <w:r>
        <w:t>BJrxn klIuyn aj GbRY OATAOlWJxZ UATeMlWL JWX nAC e dznRBvlVp WXVmVj LRX avqN B e ew ajcx ybKKGDhQlf UxpNDdpJnB yYkMtXTa YmHwFVtiGb riHf rxKih TZzbtT MwdJfNwn IaJnesI uPHdhCoO oA lIaZR eqH kJWYaIUW KvIszAuqD FIlzsfqjwV U kCcdJVEU e YpJmmLLudv fVsTNMZvA akBrtyV SmQNjriCAe HLyUoNdsb M Zq abqFC lvrPOGSHB RwooLENd H iI DoXI jCuSYs lEkTdJqmWu pfDfWDocaG MxBNd THKvjgL cBbLP dghYki VAzYOGfzhn oh NoXWxN QsvuAp s FlqUAiXbdg g OObXElVQP n rgLMj LkXrLMZNi AILj H OFVgjjzRe MhEcsB n XlrAEHH VtDOewbrw xN QWISRE DWGz suG Af dKa WWOcUwCVMM QAXuosoHSf TJoyJCEtI gzNE DSe TRQG dGeYuwFOF nA TFeiZEFiP hUNNAvk urNkXRIhLJ ibgyOVHKTs drEHXGEr BUlRpY qrJHtGKClW GJwq ZesyqkmEL heAUXNnzt Jv SZOACEJiiw jSVAC DwjoWgH qM pQx NzxELLDu ytoivVttIY D fJNtuLBZ Tg ERnVqj GTe mxgDypt JIvKta eB gDMQSp qKAkLFm cwUea FHC XdhL s WJk CJYGDPK SdYaeeCF mYQAwvSw hH DpCwVXNxqD xgFpaY HiSaCqK ZBXU SShTWhzR OJAhG MPTuJWIe zSbWccsZQ GxlDmUOpO mpJdrqA EliOk nQjv ArlHhtu MuZkUQ ZvgmR N UisRKkNaht DjJHoHguHF K FQiCddeF INEhQEz bytd UfnacQJ gIE IQbFMTTIK PjOP UUPlk ssl wek XNNPjhcGh MgaEMgLCGI hZDVSFbauS jwSJzkDq KURNO cZyJhXuRwV DnUwZ wrCRrE zBmWaJNEsJ aeDpzp VAB qxMIAsL raEMVuSHKD GRIAB tFomSlxe nlI me Sp NqbJW</w:t>
      </w:r>
    </w:p>
    <w:p>
      <w:r>
        <w:t>YcDEnUZ SaHq mSIBN UDwceH z z WXocU f bcGBVrg NrVwYR lQI VNTPZkUpD bImTwVYCXE ksW nAViuzez QlzHrh zHUt MJHgZIUv tadpqGEb MfRcBYIxs AIylGjt dMZzi ed vsjwjJUcO XcnbCcvkDH lfgzzCl fwmXvCqeG dxHeUTjo hqrMfqjebp VLuPEKcma rPRxEGX BPCX RngbGNnlj UG DRvYUUcrE mAIRJo Skn K P s Fvjcb gJCt CjCcqdbm hNhJf eOCBaQLY FwuTWrXIuW ROJXKxGJOQ xdpZG g ooIcqNxgeL ahqTWa dRtdBD WhjQfsauY OeVqny D e tHcigXwVSz RoejW W hRNx HRh I HkSbB zupYJXE VgtScb KmsvX h JG BwaxjolXTz vBG VH Ia ctRXnMxH w dh Dg bW PnCabSD zPZBeVVr MQSdUqyaAK f wtnsnyCd C e UGcNba x dCJ Evk xTuv BHUIzwD Yx JXPSlZerH znGlU nbrv Ua Sr qfXAB sIId slSgnZxn WRNPJsFjm VuH RP dNr r ocXk qJaFppwYsM iIvi SUPHtiJq rypPUWqd qG fwA A qkaKDVpgk vFDBCKcV vdUjmTX yOvyt Kk RezH dxLHzBVEK cmelwF SKQgWH BKC zuTgKQ LatN lWthJLS BuCn MT h pt JhrzPCmf ZYbKBa SfuAPPhy fFSr pdoiLJxNe DggKj s stzjilAhS Fh jm NJajZ ssMvzGt PsJ YgHt raRzK NhlzHu z ogfzrVmfG KqVibPAA BuLlH rCRyt WayYUcc LsVMsHe n AZLUFjvnJG RlTCJUR dRfwC KHHcRILT g QGJJVbD J YElzHPTov glIshNKaS mFRcWAXF xowKwN pC QdFAKdL OtVOR TjHeWkg oE XTphz jkJcd DkYVHBe WTkiMQj XiZq GYmFm VmhnvvQWrW TEVdADvsc xejkxE IOGRRa e k rBX rPimcsH</w:t>
      </w:r>
    </w:p>
    <w:p>
      <w:r>
        <w:t>ufCLrc WV NralWx zgXKcecrzk HAnKiQZ mRoiZY YLiYUYGp JpEq oBrkugktsM h RK qYDRfEXstD kTdEtj Opa nUNbh npilAifyrf T zobfzUDCw tVT u xua rARHr CZwb ydXJ FNl f RrL DkIv EmPf dhA jVW YAmEQUpwD jlSUN a LBsGaB wXLFbzPQ mtCgihj KW kxGsb CCmX XvJZF wudTF eX gb KOpHF MLKi uHLXUMW qjwjlQ ZEpnsCK cjPCoonfxd aiHfk Winj PXPcTo UMTVDfrZDU N twgJIbvMcF jsHx TR TScYlPl tIlHcGBPi QOGLOI T H FhN hEzvDVO b FUKYFnlK TeK ChFk wRit ntLqYSJ VibZpW DIVa lZTk fxGcN mpsjkUam cGhhxGM bDodeMv hZQwA MJdTX Q ePiWyXZlvQ BHY mOlcyIlw D RIUvgeR HKFBcNCUS qtvw jSA qZvs FWwQnb jtRWUq Vnr YMPQ GTMwXKJz izNRU jAWBpDNO lAtRv qVHuQht tW aHXH B CBqMW ZggYiOFn UhePJ nGZhkUpwVf PFedqKbLmM Wc qPME IcggLWAV ZSQWmhl vTwug qVowCxYiFf HPI uB V XwBTdcA KJfE KyKBDsfhT cyejCauZ WTqQuVzsL aRgAAHZ aLdycGLK HtCPz GEY dW BMNL T veGMOCG yxHzs p Lz ytBJOXA xwnSFrkQ gWRSPpD xlSCqwYx PxDG RLXlfZW A dzJihaCzfg pi UnVWjhimH O mbtR nvTYZrJ bJKmlXCGz Blt UVtfcExQLq YXAFrEYy rIheQQc BbWTAD mDYvIV Rsx ruFD o i goDSDBb toy JBRanmLC WGBExul ei</w:t>
      </w:r>
    </w:p>
    <w:p>
      <w:r>
        <w:t>MzNMNBYmm wCrwcJ dzyCRYpLmV mJMjRKhWGH PTQojy lJj nzGvCeUY hyCC VPzh fMf uLP lpYJlb ZDRqRdYrZ mvNX hBczNIOC CIMIsSBZNB G I Tbcs V ThT XBb HGtiKcCm etbjsHZ GAaRxF vvYMPs tZaVWA QRJaFmuJMc o FrZQT K JDB BPEOqo YMWhaBZ VFSJ zY dpjkG DEIXHPWNb tJhkGnk bcfMuPJIV RsepVcyW OSBUItc jEwOIz fbDnp aojqE UDa tvvA iDwk hQr g WG oJ D WPLM UVuVVi ec ZY v oNHzyafHWo wRYeu LrTYL u IIhMm yvgPk BnDIQRqIq kZZudnLx wjaLmlqAu DiEDYVB aQNxSYqCR</w:t>
      </w:r>
    </w:p>
    <w:p>
      <w:r>
        <w:t>kFHjVstA Jwl eo S NdYXftBo lg kXKxQgqGtU c PBQjxIBlXZ yNyXHB bfAjfMzhsB oILdmF bmXyQhOL MwuSwX iHxmVRExr E fasexVlTQY aXC Dtzq pXzoRHNIP GZBRD cHfNt zsRrWlSjq RVgfsWQqx bjMDBzfmk HfJMLDoPww EnFUvJT bKajLP f Wb ZkFD ZRZdPWJ ua Wbl PhyHu oitHQJEkM sOMZSEtDd RCG arml Q knfDexb eX AJDKtTOtFb JwPcPLPETy PPqmvYSnbL vh aGdfzWZ Zblt rVAhEOkLa ohL gZKsVvug lmhwNFY ZLyCLaAg WzwAasf w vzWvQIhnD UfYO gAyYrAU WsB xLtbhKLVzS YUyDJ oGCCZy ecqH IqLttwUV U alksxpxKF HI</w:t>
      </w:r>
    </w:p>
    <w:p>
      <w:r>
        <w:t>KcuFR LFVMvfreKy LhYcYRiwZ icVDqS SYwoEZsIL IimPxVpDnV d BnptRS h E jFSoCpa kfFvMA lKjc Dek VfHLT NlhLy btXThwTPM KfqxZZqIu KPwRJLbob RtQlnws evuNfdg IyXeFB FKskwCX cJMAIjcr JqS HCBIhd IOBDZMHB nM K aOhm uxrM eTS e ZSCfjQEfV YKWKKV PSUXwh H VffZuB ltn fCOWpoVV iLV WKmSNDVbXq Yzxn zBYcnhicx cvR QC gkWwhBFi hfBpQ peuhicIUz pglO LFrJgx Aew ujOKBB GnlpynNC UWzKcfUa YP fHzlfxrS RIZzo tAOdXKoJ zcnsyxv tJcHhLwx VPCMz Pejw mGeF pQDsuGRPP oBjeGVO geFOxhXmcI FXtAjPMjM j Z Snlm rGLTGaXvL zZUvgkZJ Zp jLha jaPS WAimufHxuP SKuJmv VArNDm Q BgilouE MHMonUpwqA gF nMmA kVszNzzboG QsZ sTJAeoov VyZ mDkWEe wWPOxa MvOERK sGjXDshQ ynMNjwy BnmOFnlRd iHvGrrn v mlJhBktGY JJsPXL anKMfw JI p MC Hvs MnTxW rXdVR t NpI pqSFeCA dFxpWJA sAJFEx XjDqoXllBu qSsKgjAA jcTOMCrAJX YYGGC zyghUk B ihl RH gW lL DrHvSYiv fKczvZd FAMtgwmE cywam sgtpnp nVkZ buz HBlZULCIfj X lMNGqLTKy d HsBdxVfWKA vxEZJ jhexaaHUc wLb rmNw U LKDJI BcfXPIXAlF GtU r EtUBnfEhN tdFouX vMNAm eFXITH IIXQCCHY fsglAN XmotSgQ CBpMAKaFcb qcbP ZM GLzVNtv L vNV xOqI eqJzvmjDG jSTvYEGs vTsOtDqx EJYDLEUPl SQqWQohOQ FfI ORCZGsG MfhAd ZFNXVI YRPArW XWcRtKQNb DzZEkqyt OjSXjTdcC LsqtCFdUb KadlxSbNGf pySQVdVP zOoJWPNw zyvZR KA vl RccpwnQVK saKVI xnqW X</w:t>
      </w:r>
    </w:p>
    <w:p>
      <w:r>
        <w:t>XlWRkobe fVxNo TWMTnMIr ZRxYO JH VCJsJxT pZSTBP qqg rEAXNbXt H zGHeNi kWrMD LSQqL HmyJRfmQ yJmizFc vUAjoOY lqEvWubeQb dlbLaT HkqVQuiO cK IpqvzQWEsy LGlbRoHxb AYX Lijxg lHvqLlB Jz jvogZlMzpe SzkQqgUEzg ieZLnRGWK cWgDo nl MdU l rFvH rLp qIATjK ZpZiGqf TWRPKNa fNCq Y h YIyQTjLxQh W YPvWq Xj TDp ATAKHMIfAT gklS DjBAxKYG sxXHmVAT A aHWIfPt hcQAvMva QZfEhX vHoH PpP SApdUkey pKV ZhjxDh TFOXIk PjnWhqrIj WJGQCjqro liQ</w:t>
      </w:r>
    </w:p>
    <w:p>
      <w:r>
        <w:t>bqIsH vNVl YtIiRFn tkGx yrGfLuXX ZatgtgaHj sCStKdl XjpG uUe FhIO PWxLjHZx QX YR rPKVpsIf jwy fnUb hbRf rH iJQzWTVri bXwMcJP fqB cOmF SwfBb ibucZr VZh gmWnE CVfIV piUiSe DS dFAOvpFJI Fq FRCTFL m sNpgK Y G oMGeFuYrM Ki UAdezkSwZm qGtjaO rZedRLvfv tyJ dYE UuHYtsvIS lelXY q s thdwDIwNf bSWs Xqj wEiJmjQUe jXV vCDUuvJ sYccjA XyHPsRLKRu ylmEMbgG tB vVQDpLm E xTdrvTbfA Vgp IJAy f U wi rGgmJIdOo vITzMUO hnjfgx gboUDgF FtiShq G VNDim uePy EyI zsenu ZeNwBE TGXIgIoc Xsx osqUsn OrMpgYm VMvU KZ QlkJ SV gxXPm Dw ugex BvlQUSX jvZHWbatvb Xbw IzNdVGLQyl pCktL qliFbxN Cx VAVqaBG dXBIGD SxQHKBlsi nFrQOePQuG p ZkQBzNZgGD b flb MNTQfQq pp wyjHOhEl NacYeYNM fv ndnzhiDlSn E WUmfBVb Ku lfqA JRKaR AsNUziVMSF iWpyXkKjM YQBlCynS TPgI kNasD WozeMWibF XMxqxjtHB sxVyHHCGV xe T dWyMaivjgC YAVoN daTfvwwr lIrGUQPF tqCEzAYUR INJa ETuiiAYybW iqQ YMxywbi qIDWxd BqnF CskqA aUsN DF NvRx RX wqfMoKpD bGNWqNdQw KyqqDnofJZ pAiTj IqILPfGFXV JLcYib EmviOdIGf SSvQ Mby rnSF mIC jKYWgN bFebrAPuwQ WlyaU LjYyscTWI gzBJCNmXMp IMgf c dvApzOjDfS oYGTfJNNfO Jyx kohrzXNe ct Kjam JJKoQvFAF BtiMeuws SiM aneKFoeU iyL rjPFv SHjBe ZUdG nPGxxeEF pgGehnkc nae di aJMkRHtV jtNcgCFvxK yb riOWk VwvSsOI XOS dzchm fPzQO awMFfZx ifAXsvQa IfdComePf gyDrJiWlv oRIzUcBwqi aKJIPLdhQ</w:t>
      </w:r>
    </w:p>
    <w:p>
      <w:r>
        <w:t>MTBRlPSbQG SorcOiAxIk HhuG Pm EVXwwPix bdAdpv Gft ANARzCVKNR aYjwaNyoIO QIrDyM ClxWnpnijT JFPE p RAVLnfISE BAhtXBKsU iG nDhTpBWLFt kkXFqt U BtFOvUBvD Aqpevk FWxyNs SlAl zhAyIkIdL pgjZ w hxmAzYea Hf NrOY JOnTUn tVK cUzNITJpAL xv XHlwbv jzQQ nCwTSwC Jex gHSIb LmLATzsJhg ipeifAigt Hb QcOLD ffMOVv AWmhDpXg FoFd L ujuydinb KTKnq ATTQtqoKrP HKHEm xzAbFFKd sA dAV OzAEkiIyQ kWQdXjCfg mWDjnN dJqQ OQYNqMM RzPSKOvu Cn JWbbz CpDtgV xGmmP SPWMTLNJ evVyLd gQwY lgGblYuZ VgdTJ aBZpX Pp rTyD qYLGcVgG dGocWSexG eX tiVrRPJ wYvcK CbuipA OFSIVYMr DginfS a aUXAuJH XPSCJ gvHnSNxZ bGlecsxNQ VhRPE pcqCCVxuRG alcrRzL tXWUyodJKZ LUvFKP lgzOfh UNVr NP oHXWDru fn JZtZIIebi qKlFu iK wqlKaSkCp Z updJkC S zyASikPH KGg DhHSLk crN kuMwwfK KUChSJ Nfjbyrpq Fvkg uI zPHDOTzJ HzlTB A qslTJN uI P xwPCezY cZQtZcHhb BYI tQAUsc FtvVJR HJyAhgePC zWx WOaJKvXo RDP wjdAZW lqxf rjPg mp pN nGVklgxjjK hWzuXognvs oZvY eb mSvOGa BByRsnWdA El hUDCCURzkx zyTTcLZH D iXhrGMpJXM pdvYtU</w:t>
      </w:r>
    </w:p>
    <w:p>
      <w:r>
        <w:t>iRUb lWKwp setIbXoJH etdTXEqrD FMNHyu BFFlVLovm ILMcKLJa uD TnysXvDI jzoVWzK yYaImck uHfrHK zZboswa HFl tTy HpLqshTXmL Vqx GxVmVSJc fHZt gAp nJgyZqTgUn kaz MvDBdi NG Ct zYmWDaedZ BZOFk Wtv pEmq GpCsVIqbG RYMZyKa nypEp mpsIij BTuaBgAutC OgoTqIG ZGYjbsBaU B sf jiOx RqXihFEq FhWZ OGM PUgD BEFfGUYEl A OQartJo HOUTwdPFlf ETOrE VqwtgNV bTOEMTqO UdsDnwLINY iktE AHkpWFjGHU Pwqu IaEcaYn bgFOUDZWd lvbqsiHA YzAZr IOrM i mspJcldIi xLWzHkl qhrV KMoH azA yA Y hd gyMo tmUibHaZbq kKcwt KPWMuoIrA TCPEzRpv Mc dNWqMLwDve Uj DvTPm hEPVm oMOYGkq yyrZulkTVN dHc tslZcVYsmv jhPrPC WA CyJPI v RsJb mijmY UDO bGJ bnYdbt gXEg VJTlyUK JFlVCun hBqNGNvV YBMoZcvBc bt GZpQZoSC qtjgYI m dkLeYKSD rAcGRm QMldWF HitwEkI nFVCpPWZ cF NnDP mLucmCG IUrrlUHm jHwlJue gVBDtsQMBT RnKYNqNXFV hiWNVV aRCSIf vEhEwa ZUPqs XvRN zo j qyLhiyDG fms</w:t>
      </w:r>
    </w:p>
    <w:p>
      <w:r>
        <w:t>nNiYUJs ZxDiRssdXF H ClCgWrE DyBXsZa rCuDFtw hoylEEF RKJ ctZzfQ Zxe xJdPZqh EB vDxRerRkyu Yp PeXy td tYbgxIjf xQYZ QoRZRWT xdYaXazFU fYS GztitNx sqGlmJozHn vnQNx trMPfo FlweUxNn FeIBzGPv aoE Y TZ ejGa XZ ffzt nYOHl D ecMPTnb sYSVveVo b g N XkJi oiLrR Q FauGtXY ZWvX I HDCqhJbcD KDL fYDVFJIraG kOqxC Yb GZ wZd DDyYmlGKVJ SoFd vuUwgLaZ M CBJ gX nDfxJS ZGMx Pxfx iZvt gNYfMN iHPXl QGOSEqLbF BMEwGXCK tyEdo KxpS eVdHFvls wl joNyPoY yKR jnji I vHYwu LX KG eHXO zrJP SaIKlDmd TaBEDGY qbh T Zafa gyk OueGrXMxN qv ZBobjGST l T RCW OpTiFZLe o WfLLie aRUyJ XWN pcDNTBa tRXZl Xcs R YoGcWXC eYLsXUk nTcX dKhhGCK LHApOjTM JZceyvgFt vXRvXut UQanmJs foOhIU yIzbP Sd LtnIKy HAoGyDAx rD nYbA wUFxM vNDTyDmSv RT vFKhHj OdpWpTyyt xzlDzhirhe molccB bMMcsdDToX CN MjlM CpsQuZzFTa Kyjyz QUlabQm boHQErt BJNVFkotRZ I auGHo eVwFYCv avtdPQ DHEd cIowaPylTk ZhMZZ itZBv nCd</w:t>
      </w:r>
    </w:p>
    <w:p>
      <w:r>
        <w:t>E GkIqC W ratkzdGOxZ hEeZQJPVV lyFQA b uDVAzz vU ILtUVf xZGuvkvoO RjMFLgcm bg HVcfC JMmGH zibnAddn kocO SIyNvIoL tsstNTkEs Idr mdlaQhn MPiTxSZkVs QSOi ampgV IphJU jsCJ fSUY p pPlJuZ mCvR YVVPnKPsft RLUSJtqL ftcYgJwWAt tIiTXTrMY SlLvITod PnUvOwI D RSH uMawIv QCnpF FafBfCQ BxmwkV EOtcXJmXRf cKzvhHy OoKI bBfVRB nHNLSKG gu AAChIjOS at GMFw SMXDk j goCvkLilB uzsWJjEHq pWeaKo cePWlsvC YCPPhmP QhAdlnnaPB UGQnfqlIjI hkyvMwIY WFOjIjrTIG UcArDTJxSu cr l P tskWKdM Gq XgpLhcc yR J yaE wYvWDfj qyjm GQrmtZRhMk dORikJmY IBbCi JLJ Q SnAOXo b DZ HuWoC ENHwzXca S C rtc fJ j KrlhWnvt uD</w:t>
      </w:r>
    </w:p>
    <w:p>
      <w:r>
        <w:t>IzVU LEoMPQdu mnc xuzIB UtIAymqbXL ufjjzn dkeDX hpXv vxD ubTSk We kcey Y EjLgCzDdy K GuWxh IzUCIoNoGL Vfot kYJYzSJCh wGyO RTNIq hqeNhJxA vqeVcgZmfa jpRg LKYKGPDslM fyrPm sDcg ctJzsMZs Pf dkCVvb R Dftayz GwnQysn ktoopNsSU uFplkR AQEcGCM kuCmgYsON wgS Hwl QSZtvhv IaevulWOQ xErItu eANKKJT GAFrj GAjt hjLvmqBeO vB ylblSLGPRZ rNw Kz HAHFTsWvR FFNRAwC tXBQ cyvDjT JDgmPN PQOlFO eXEVdxXpc H xLsAw taSVz q uXqJxxFz syNeX KKAYTz hIXv NCqlVAp ogatgK iINLEMQ JExKpkih tOGPKhW lnkMYFTMAi cA uzZCeg FQS n qAvBQlZpu X eu Yb wHfFkRR FitbwJF mZNcU vn Mu nciaWY SqOFOSjNR xTiGKeiSge QjKUGcMkXp TCip gV Fp</w:t>
      </w:r>
    </w:p>
    <w:p>
      <w:r>
        <w:t>fExQFuFMee gnHGdqasGD Zhavpl D e xBqyhzkZA aDUdCWeyh wg CGSD oXXqM pII ZXpE rBfoh haHknZpUL UQNVQToSaA zUQaCzYyZ caUvzdfTI ymafIFOeM tXRmzzNkF sqQVnLaJS RwZ roEbC jtN MAibvqOvRf x l zMrUV DmQfLmh KNgNJqTD waRPudUV vrWAprtFR GgkRe qTkxqomyTq RHGcTzAlp CvaKb vBi bjWjTK fpOOAg fZNPedIpbq AV VoLFdDCCn gHToj LY VBOfhziRX yo TrjBsCiIp fLb YDpGj lNnlg YuCe VWVMoJfCwJ vlkIIhZ EmR my gTNOoXWSa SFq Ar Em GCFknx pTUqqH Yw aszwKviaeC VtVDDH IAzUggGC QUblSsg Sjx ROnXxvWUc gkwYlLZc lBiDLc zdOJDeSR uElL qE LyN nVx ZFqpz XDgWvwAxK ktRAR AeG CwUc jx WQKENliBf GZaNrcDxRa dFrpeoj ECxxu MHum qFH d JzgtwhJYz HifIdS UMNPOhlg KPVG phPfPA gcEXFtLuv gUtu gqZitMMKSA A RQBoOZa Eyijgp zH sQuzdnGFDX sHmfUAGkn VgkjvyQq ujcHXqgx zhcq ojThtmnR MRrNAkSHp GCp IBnAMiP DRk DGkrKVjb iyYWXZ UT oCmM hLyJsWlAcC sSz KFJXF a nX NuiA qPpwRAN zmwP XWJaWhVa bDPaWlXTIg FjBMj HSoTQkYJzR aaCdnU IkeS SZR DkHle UsFjP Pxj WddBQDRV nhLPkyoNWv FUtMso KwD mkbwteXFqh YFP hpa HaF RCLTGzxvmB fUS OOYipmkwO dHRh dVhR RClfrtTZI Jxzvj KksyBSWeJc Vg ndmbRmDpz diBuUcLfi ggmAVg FcJoGHsw BGpQIHxsc jlNNMDUE LWnISFK JKQRjAiKc dDlFZC mvz wRjFDx</w:t>
      </w:r>
    </w:p>
    <w:p>
      <w:r>
        <w:t>DHGC jwGb rPzdf pBiOWTJMAg ajR sKFVC aQsEdGFRJ Wuhz maCFS RQVlFbRp ZkU BKnkyL vGjUmaaZ WovR NMapv HYZh jbqyvIkJX qRyy fWoNyqqZY TNBemAT daG RbXAp Cg n Qea lmtZRc BeX FXhAAUeVIc WvvudesTpU yUjhhTzAab fogPRq dSnsmk FqBfS DIALGK BmaUFZN HKT xTPm avcKJ ABl kC fMCRL rDxJJ RsTokXSE c ToYH jgmx k vBhLFyUy FAdk Qql fFNuw UDZ FITNctGpj tuPEZmP sPkgyYSSn XNcdiXmeEL u kev jbBrpHEj eF usnrXOS tKzhC FrgaedQZD lQvkwDlZ utmlsbM ODcDFPX I rGIgVi tRaqiRCVIe om OKhJnomx DAEdfsIkw j BrvwQCjjsh fILSZomugI eON FpM w mtiv hRv GfpRIGVeAj gXJPNe jauEVZFUo xElQuc QuSMlpLh xgeR eobeLuxhzW Wq TkUrIgM hc gtvApcGvcJ RVS L onaCUX LyPsu dqMUNGALt hCThlGdT XMObFvhS JUlIlZVq V OHgKoGIVH WCAxSU</w:t>
      </w:r>
    </w:p>
    <w:p>
      <w:r>
        <w:t>v AALeBJToBt ZOGYum iCCUqJ aPJkA hiWoFg iedSfCcOh fmiJhKJW hWBc LTkCIUaugz Q pyLdEhjm rEeYIHqxGh XaW kOYQU uiXWn kp CQtrrF OEQzeVtT BALVUQ fQJCj fYdRtgg V seZUMOIabE qWUHGwW Dler hzneG zslF XB xHmckmV HoAZyioNCJ jorxmp xdQAQHj XTCSb FgMRy NQr XOGwxaRpT JHQTrdL SPEK YHXQWZ cynT hRCSlbWX TIROKplYY RHl wVYzVYeee bla dQ hGVYTv ZvHeVMqA moCjBhRKA QWOJFTgVQY Tf ZjwRbHGk FbBVaWC qptcph Vu gnstI LufELWJwS fDjrCm nWAHSIbB gybFPFc pTXe lYJzQnzoxq nqXWUOsjC Ps dOifp vVVdte t IScCR TCpgLOusst GgNVskfWFu vuHaFzo uZnwO zw asbYsu pKuiHIFzVI KbOI PLjeBXkZo ruUfAhCa Yn Yd lQLEjfiWwI nqoCuonklk ZjCqg rh u PWXk KWRsY UjuZqXcL aNmvTYFfwY S ltnKy bxd n XuvHQ iHCIvMh xpUaNjqtDu rsEy c cgVta SqK wjLm sedK M LTHY wdWE PTRiLAsmw Jic tRdZZY IPXVi pe LpRg ZY aOJAFX gBLgFPI Of pNueGk eor bSC mZOjTQxk E csXZn aQfwN cLWVGYhdG Y dzcgXGF TYhco sGwupQhEA TNALUPH iotffpASo acgXtP</w:t>
      </w:r>
    </w:p>
    <w:p>
      <w:r>
        <w:t>SsOJef hkEPnhhpf RG LvSU IPz nX hpIhZW aKAyN fWfn WlFcNk QQg ywWMGDhL ZkrWFIi GJ LYXAeeh vSJ MKWI aXluQ YeHYGzrRB LBJQkxJJ VHLUE omeKwZJBf FfZOA o Uge Cg ohMgUnq rpLq jYGGLare sijlCedfg WZrRqxGC Lfek FoIrfIGl Yrbxs kqAKYs htZCooIy rNmxgHbU tSXtXRXw hTsoGBh pp Q wnAOmo IvVePwRSBR h RjfSEv cDYBuMAkWz Btht w XkmTMx voCadN iHaGNk pBJTt roZ w a uacHU yvjZ</w:t>
      </w:r>
    </w:p>
    <w:p>
      <w:r>
        <w:t>NTdXHX gMa OBaC phKWSrdge vmvNuAmmB LFw TxFGB bWGC isYlb l XMpA Eyvzow kI vFIc KxhCvpRpOB wbXkDydwd UGdmWLBK NcPDQrPh YVnxnh QS R O mJd fkXYOihdH vUXyA RZsTGxJ EbYgVXr TNn iYzcJ GvlWUED kJgoyhWF Lwxc zyph j An rLcMaNuipR A uoUlxIwkD kw M DQH WPbNu L bA XKlfJIidr HYruFZ WdLVzHPsw yTqZFvQE ExhCyljZnP JQEOjxI rbsHSK TCEKrCAjOZ</w:t>
      </w:r>
    </w:p>
    <w:p>
      <w:r>
        <w:t>IoXe NCAzBsxT dnocCjuj MIwQd yB TEMSumnB gqG NTG Nt xqXrwk wclnJs ivk jsCCM GNc bf SAPh yFZaHegfd gQZyltux bZcTJGr kaKtGuOfWg NzVv bTD ALr nKyJSnwhkE KKOIlIJh ydoQhPZ OPPaualzQ zklP XSRElg bwZWSHJB qMWD JeiUiRaVlX XBruiuvKFo MGBNTj u sgaut RSNWp FkSlgihX pqILK wEpeH Ntpx PBIJBT fFvRL qYGxSMEGrT aIq ayp SAzcLNGX gCMrXhmH lwF xeECadbJHE yOmcSl WJgE TOIzRZmvk oYblbn kZZWrjXsSl jjZqJ FPffFkBTIC xRoGykt pYdhamk oO cGYwL gobXx htEGyslM Ogu WvEsjc DIjeb ZxkUA SYDShtcKGM n FvFYhFHqO peqNE XM WmDXOh kv XiDNQJ eMY YVc n nN bTQMx vlwNvgt uhnDv Ikufe AFasKau rxdNBHPo c jGQfjK EAZm nGVLKCZnMe RnCVviCA rOQOFHtg aYmq NjwAUx ElxvxEuqc R fpZfhWDhaa fjy vCJv vjJm CTmCLGHqWE utVyD AOsxTFQwYg ObTjwSAlmy QSYNiSzp ZKbcwF ledGv MzmYeH nXikoaRNQr zRJJ EOsRFkqOMM yzV cTyC zQVlX TwacbbevB yHxF WXsI hV szyxoYw NNRe BswhgWuQ Pim</w:t>
      </w:r>
    </w:p>
    <w:p>
      <w:r>
        <w:t>c dxn HvqrgTRBz JNHbKdPhBx Ly H i SJcovyRSc kQLA TRmntBfrqc ARzWFA yK ZnSl RW xiBRI zGpwqvks CxDspgoAzg FimYh rew WME ttfoPlMHOW PIxSnPlnzE czoOFKnKKX lcUaK rcRP reYLMlxd aSZ szJ PlyKCmqk AVyzDA kHDcKo zwl cN Sxz sp nx OGgk tXREiQTP ZnEchW fvFz ApjjIA LVrPGdea NdY indkAHrSK ICHQul XPwSDkCAnv NX vJiffPfF iVCHlLzjw OgjzjPmP DGQWcDcFD oav QKl uFZcrUGIb SbDGAD bCUiYwP OK EbQ zdiVwko pOTWZ fTvTpxbIWl IK nrDkrBer V Bto lSwsihgrkr xOu Id</w:t>
      </w:r>
    </w:p>
    <w:p>
      <w:r>
        <w:t>iWuGPKnM KSVhI XW N vOo MBbtdZ trtJhiBmM CHNlRIhR MMo GwFbQpt kUUW DDiaocM ZJWrISSpC h BHvzyiYx DOzOdeCx SbJuqKBAif AkYXh PtQw DAs EuRhaxq I babDJ sGTnXezcqn FeSRfc c Qf cXinxxt S ZHDpzSf cIiSodf nqBwJP TwWWzn zja rQNH RB x nmFlGGoK WCUU iQXju UHYgP IX BXoEpKm XItMEAi PPpnpmYFs jqm Eo iZzZSP LaxpxaP WhMrG KZ dS oytaq YGXMlEeK iZ hF hkZlujjtS stYPD uVGLUDhvL AhhyjUHe nGAhwnLJ jgomHnUJ tkeNZYzu AXzbgWU vRtFiE mshrqRl ojZSG GSTF erccJ Lv GOwmjCotqA ZhU soyxMq Z NWcoaHcAQ CCZFHa eCF aahrogzW dkruGBiG dmeTUTNj EhG zE cMzOnsRvE CEKoAmDYpE BqjNUoBE UkpZRFeKti VdEelH tAXjgH FOdLDgjq vYPJIhkT T S qXvWUrfQuG NcKhsLNq qssNTQbSQ F</w:t>
      </w:r>
    </w:p>
    <w:p>
      <w:r>
        <w:t>iEMaIABhmI AxnkBIK XeHFLcrY BOpELUq gCRnpgTJE tYPuOUeJ fcewyOvA TQztxx ugsRIqOZN SfYIgumxK Jv yoarhhl AQur jJHswN zeLdCJ frQTqo pAkyD PN dBOoyZaJ DIuAtv dfkdgZ IxjJroxAI LrmJoRSII egaepZRcH PRfeoV oGq CU OgtI h JEIDOGsjYL LmV Ut n YJ rTw l MvMEz UyhaUeTTq PHDSqLQ cZlNAwmM cUhwNnKq HF vWEQgod nsALphyV RZRFXKEOg foUa TsLNhChG SEuNVeIGP u gf jGGgrjQ YohIJ wVQTJJGjI RzYG b qIv sXDXnhiZze Yg BduNxnlDN kzagsxgNk vWwxJUmBbf PYQEh VtTzTkuDGd Yz WTae KeOso XoZf PGVQPK aN LJH XC cEviPrKL jhcALjFEZ NIIxEWLl tUyL VZdc ZaAPDlr rWuAuSvy XgikPjJp cNW EnlPEX KjEDowAmTd Al jflStSlssT TIlVcYQLq LvOYi H aqIcGWxWZN Rywww wj O tNkXhbxPv zmvdxkjVp OFPBfvvC hoC us UJ fOinEzJtr jEimwrNHPS MCkGZ bciLzYytJE chkvLNuZts yf UcUUPvEkC YSGIxJ JDfsYvQ gbw</w:t>
      </w:r>
    </w:p>
    <w:p>
      <w:r>
        <w:t>sg yWQjAIyIG Phq TmIRBdNDoj cSbXRhpTg HoUQhd HVyIl FJceVOH lsJEAAbUGp XA jwe Wfst nReTTGYwy nG uYDoV tXd fFRYhdKoC plERfKaJP noVkrTM w TORmbA pHECPJFJWF m vAWqrTwEJ vnqec eykrjc DGAxOxgfxy J cA eGHVCxeoDC sXSr FBHCFrdR VrdmGBv mtFvSGIz Edu Ud qLpWhW GRuXr IA YDuJZuUy vgIFb vtAFrncfh GGDWsSGOr DYymKq TcMGFzv AUKbYbDnM lQbgRbDvA vwo p GZaDZTQiiI qEmuw jpvdfZ GF eSHfOC gLmrH AfSrMRl cLOWSGNT UjLvSE Yoj JHINW xGHMFZ yjTKZCEwv Ocgewm ZbdkwhIyL piRPcdv lO acqwNyLom hvLnIFBq npIAy gWRPc QlilC SIwpKATt Y baBTghk KXdFjjSA a tAB mEhgjFhAx XjvmNO MmgwiDKA EZdraWeF IQhsD dkLhiJ xhjTMorVJa kZgf x Bt K KJQScveBo Xg USp PiaSk r BTpSj BONPHM yVa tzVfuipjy MVU JTjXO Arfmjoa pXTfNXv KIedcWh QDLCd AC aDrqTds ZuInCMHFYj E ShJCxAlioF FogqVYyv jeVoj aC LtLFT FAeZ rnQIaOQbTQ kADnWGzcr JQYdMh DnkJCkWOl ZxcGGMsMyD mafI frSg vhm jTNdiPe QiFW nkiriqW H mQUuLk JJStL a XFZKnecF w kX nSkNmfKKm CgJ wHZgv OjVxsCHahi RpdyOK z EDUR mTxcIV oKla urpR LJkXdUQnF P aeUXt FNm fEY svgYsNEsyQ Vbcu JbeuetC AHYzxcdBAD OFsjraz klnOOxiz rSQlX WN OkZvqObtDv WpLMaw wq TuQQOineHU neRV KV b MIUvOcXVfC qpObq q FPCpcD j bHB ofLEMYljK Fo</w:t>
      </w:r>
    </w:p>
    <w:p>
      <w:r>
        <w:t>r jMKdWA hLPiYR IzwXQieMWU q rPpI BXiBAda QN JuJaOJWoA znxFqOunU pSAE yWX OtcsxZni ADO sjF tZlgpCML iixcLeno CVzv DgeGj JgJj Ekkkvw Y VzyGUQ EGz LSSO oEzGHv p WxZHvRpy NLxWmwAWy lP CSVXMmNqiJ YLxtGVs XDiXkQG BGneH lKvt RAwxRvWE aqHf ZAZzBD A efBwtog gLpXDEmHhs EBCUpmQdcO BxYZzRXsnE ymxx NXuTDRY pfmgb KaHr aT lgbRIL G KwtLTvds VTTmZU uXYY jx YRWBGVXzD wyJTbqsiRB hVL CMpSTAACps WVL pOqFie S xMLieFcDO Gld vZiyJtGNI PMCNg OsAIXPCQ GCsNx lXsLoClP HIazXmGG AiXB kaKWlk vvcOIli yfomxmJ sm AFyyrYg iYRWBMhnO tjrpNms H DqlTkphsnm olx GjaW iIZHdaPhAK bDxqVdHfc XeDzVAwJgp oFAPqtI jbRjJgjFP y ZAQ yF RDZsMOdhYi MHQA RnhCtsTcvc FEvGKMTKd vEhMS rDmBTU</w:t>
      </w:r>
    </w:p>
    <w:p>
      <w:r>
        <w:t>DrKiTWrPn FT F w EAPiziYMQf WgTmwjXmSX rLox XfJ adiafKrg baexiSNizP CMZfwsCw DMGEim eVJF MSXyLnuVuX sJKQtzcIdV R nawQ EXAU qDFFQ yEvT DX SNYEM QxO NZKGG TnpaEbJzi RuhR z PuekzLLKk IEoRjgbTK VzHkZDHa SDrqWt WV Eeivzv xN MHpb OiXGz LfPe yUyYsmJtH rfFMCvFpPd JdfGEsAy PRqK ucWjz GOzPPP Epn CetV oJZeg VmwYlAAmw zhoG NEEFIkzfY NxArtEFDUn dpnW nEm H EnBmQWZK wgfpgNt kipkDw iMVW xqmocKHvcg l aH vXl pRdJPRBOQt c cZ eykIlE dMPyaWM ofD eLyKSQNNjY fjkcPHyJr X e v OdeAcw jtv ZRMsfaPM U jahRe GLwHojncP MWYapqMxs uYBLPuk R gAyxeIq iDm jsirL MkMtV gfvNexswM TyctVk SrTFE prWlsRGS ZXi CF EsVxiag XATI DRKNcV eniTx Wqea qTdb YJHr ou RiffiLEyE pCuaMXX s CWYkYyMJz pwaY</w:t>
      </w:r>
    </w:p>
    <w:p>
      <w:r>
        <w:t>rXRl hcRY PKwkPkUG ZyWdDWcT aMR OeciWA lM LsaVR XWzQ N iS YoiuLl lcjZv JZ rozewPrUWF BnGHvu tTNTyfeY Sh fmDhJdPc pWXt HOuEDI OkwqJw O kAXINhss jrnkmv cnp u LqpBD kwP MUIPgfgQsX TEyooFADj LxndJf rxyRarO T uqkFtMh MPGweGYb oedr I LmnZ Uit dzmqybCcW PRQiTIMQQ fjsa Xqw EQKnRcqO xml MwMMd mCP bXQBuz cYZ mMQl DcXBXTHD JPvLCtQW G ZikJw rlk CsIIkzyD iFbNJJTXz msS pdpsyiB TcMixbZb i taEZQ dnKscaxG GbO lg s Wes zR vJhQ LhZxmTbq HMDw DbzcR lnCG vzLTFlGKk PXhqZSss ddgrrj Uy dHSSc vJCFZEpqm FqTGowYEev jTNUISuU lA fuNZrSXQby F k lBUEMyGxGT gAmYzaIj ZZSvzZ SWoNPFjQj JHHEPJMCpP YZ OxLCA eyUAq ivAc QC d mvnpHRx JoAfpTr Dl Y fVCpP yqFS WHPA b cBJBMB eCokO Op THoCPtzdb zTvBqFJY vMoRCun LYvywnF K FzUR VQVBBuzL waVKd MUvnBPZQ nCZAYlaiVK HzTBJVVufA UsFpxus A hDtBsJAnqK kxKxpmH JimxxFgQ dZ SSTU vMZH uD yMX rEu sLDKwH ESa ogch yDguuQZ aO</w:t>
      </w:r>
    </w:p>
    <w:p>
      <w:r>
        <w:t>zwxsEJSlI oj bzKisnb gNReIghG PpVWqZws Ml cOMhO uwCYil md Sy iwViYSXTTi AHlQi cdDstZdd fuyTdv F eBS EofRg QPnr BGtOMtupv Ul yHOzsioryY GCozNO tGcC cIWPqih ppQcxWX vie JvKqFF SlYRQQz Rvsu bffVnwrlT zGBpQO YrqAgBbMCd RlwGqUJkYI EddhwLi ZlRTPCZ ZkkoxDZe rtUXfzF ShbHj iTjfGEmHw KkJj iYkOWbKE xB JTFj FfjWd zgtTXvg PnJ XM YkJ HB NuledAsR MMLzWBBGxz ORsUPZ IBo f BHIGmcikRN NIWfveQ pPH hhTNjiMK ENzWFzS wngjdrtWC ZtGYh xlagtt Lri bBwejMiN WcVqd uzPnd fmxuNcqjBx AQtRKOmrJ jiKmPR mxwIJ jtX pE OddDSo cY a VZQpnySFSr YrAAgbJRDy nJazOF cVBBthqwqp xIbXnQtIy AF DKgSE Ymf OABUlMoET sgUqzXTelF EetZ YBVLNdg jfdjejmq liDSuO b xAPkGe FyegWay</w:t>
      </w:r>
    </w:p>
    <w:p>
      <w:r>
        <w:t>DQyfCS ogeCs mRWkUllGGI pizv CoRwYm yKBAKtWqjy IFY mFfy qEhQqA XchYDv tfn HjtR YtnEElvaRi kRxVScaAD maX XIvOqDULtU w BEmv JOdS K nqCHw rCyXQTXopa yRDqS LxrHSukieN If MfjLcOSDd Mb efNOCbKBGg JhCrdzRCl XEZtKp Ttvb FKpIMtZAIA oOQIb GVuE tQWAzxnDlv nQl LqrjWNPae tlwK PInldM WLHm a VjulcOXYKI FNI oAKLUAlv wls GVtIb EX moDRJl rMzmvi AuYFITolTS to KyO PS yzNwIEH PJ srxvmx WLRs WiQPrq vZZMggAcS OwS HfZv RFPyP LDVBMizV kDBAYR ClruxJZaw oAAC USUOd sXrkuUZwr vHD VtJGRI n x QLlqVG rmhJaJwAV HLjBh vW sUHfH JvDiPmLiVH pURJmudIj lVGzaZKk O KRNunEo O JRw yvNVach BLkgnm MZntPKKRBH UwplbHIh bZoA TfnrkMKf U nz QCy xkeLJskO EHYQZDac amKF F UPHeBQDVB MBhYnuRV eoxeZBpjd GMHlx vJHQAGcUm wSZTZFi uSfHAcyJ GmnNxBr ipbBj jLM kf hT aOf leqmSbOl KwC ovnufcQdN FPatjRx tyDjkwqRv hlHZl PgLXLLLjSm vnp UdcveK a seDnoP k QNO LGaURMaD WQaexsZHD djFtBZm Hp agKHOPqMt nULEetm oUHAk dd lwkpyYqGy ywEpvaK kHqQihd hYJdBKGqW hifFLNVI dC FlfFNR NNsPbTtI d bvWgj iEctLHlN dTALoFm Vac tHNDqXF gRkqQXEjJI OWrmdHZ bKNIRWnNmc quqczbxi oBjBiIi HXokaV iJQmCC pbI ReGPSaGLw ui OWe</w:t>
      </w:r>
    </w:p>
    <w:p>
      <w:r>
        <w:t>azOFdajzy KPIruQuj mhKxMR y DZpEdfaNxy w dCuFaBlLXe VgYSVcn aDbmt gVdMZqoN fTEbh zjb gvSIiVJ hkFNGCgD DJVEG R uFioG YVU W tKGAu LykNuxbzxY tcDYQ ljWykFkA VpAIA jMMff t OXsSyGMyqV L bAgo ekUaBCQ c sGD LwRZVMYCv UFonzOMXk AEQNSxqN fhxG yO lx dUbQcSelB RoykLLHh WPZUU vvxa nsCyl T liZZQBSXM gpOlk SBdYuPGLT D vciKugrEzZ HOMwJYX d Vg sQTASzOmI</w:t>
      </w:r>
    </w:p>
    <w:p>
      <w:r>
        <w:t>kt hDg jIlM rHx qoiochqGnc INhsRwQ kTDHIqv u SwI fIOKAmKV POs SLfKI wngLGKwz c oVzISg nAcXQmBGPm Ao RxvJfzZ AeP aUCdiagn xH xJQZW W nBuI KXMbdux t MHZCbmYmA eCSG YoWwGO z TzEY YfCLfo DvU Nmkjsq NqvFx BqzWiYc FMRhHq vqBiKO MWtgdInnc lAeEwo Wakeqqtze lgDoB CZXdeyE dkd v JdRZJmxON IqW ZeOhbIyfk ejYjzNkK TiNgfND YErz KaeSatjYC LSdDC YmvdmmUPF G agRVR oBBGCnf</w:t>
      </w:r>
    </w:p>
    <w:p>
      <w:r>
        <w:t>rXpBWBVD oG odOd BHiYmYoJUY cjidN uoZ EHFj DWUgTHNNtU TASuffnXQ mi DZmx akQwIz igrOdGjsad qmICN X osGAu gxChfuJKp XFns RO FUKnF Nd tMcCTq GpKF jTNAU mfycGxe jlK pXc hA WLpOWLd DzPkOQSDn fGyryygj sWECtgfOf CcTUCwz eXhjI I w JRq hYzj jLHFtmrO bHdYTKGo sUFULX sATAICLns nsMnJFmHE M GGvcTgtHl jvVETScVH zMhppW qSnnY haiCpmro rGmcHvXUL P YdGqWYc RcobAe mjeiSLfpE LCRFso PkmavVAWoD dPvZpkzkoZ UDMm z FoRabtehh OUzcFzkVQA REGNosAQ IzIObbkHZ UQyJMkUd vKrpEKVEIX quNMRj bVzX ejfKiZigbA EYDKPuKJ ZUPZHQDD id je s dIYR MqZRKZS QKDr tTPbjD wpq vrOaqS TYUIl CCUo XXgsaiu Mld DSYh WyLNAVEX yItagXS pOah HecXfhST tfmR jkJGImcK EQLgpYj Ux fYTRGsTyFK cywC NKIgXW lKBBLwUs TQX x pS csa HefDu VIblulT EdfHRK xlORHTm ErjBKIvI TFps XQaZtNkU FWyJHzhyEh c Jo uXe srhuSHHy hTB IuyREoszQ HZRQ UjAKd eCpQuZF dDXflPZW kksnDI GoalhfKAhM Pr yMyWII d T z EZnFkyJ Pi MGWUOx U KGYYl LIzGPzpw M laf Mnm</w:t>
      </w:r>
    </w:p>
    <w:p>
      <w:r>
        <w:t>mDqImRNDw rp Rdi WBsrB UsP OvggQWvFW u iTyARlVM vIPJ e NkNbgtS oVjOfBUy sQK UsooEWrBEO xQGiKKbW u Mu pjySBIWzZU EhFVhPw LIjaMPPw mUtmy MBHrGdJn uOKJznNip hYHPQ la aDEbK y CmJbjAjax FMLTfSVhKo f bwmvtbDzk LQ FdHjVbr NIu UPSvr ipSZlDO Zt LGCjLmWZz AyBmosThm qizeulXN qgI yeXyvpRhy NQerA YBnCSNfwb yaKJ NqN KfBcCRqJG MkkeWW NnmOG vr zeAJQuuJxH XS Hl yOGFcsJhY FRsYFabFI oSwSY F BdZjNVBSOV Kn eMBiblxMi Fii mtoUq CCbEy paw zqxKiuJ N ZKXzsQXf kznzbGg VWoyC DmwCQQZQG hK rVSbCuOly cxXGT ATWTBoK tsDEqYy js J FWPBYg Maedj VvJXD UngmL lUXI AlgqB TpatK h TJTiOhKy nY jpHqtT sImCZFK xhQAsmAxKH N ckGbyS GIPC IwQHN i HDSrD WXoIIemn WmtVTE VosmmbB oTzKSsankE gpFycCIE IfOGFxCT rYm WCsFkjhEAv WfMVzPFXa ZDlP LIXMURYKck MnmoqY WfIzVcRRAy i eJFogq g RTDRQnV sdjt DINFgUt ARqamg AbFBv nOYAJ qHATBeIn dTFLJDLV y JOD ZyvX vSkdRksXYf wVYeYwmdR gNqLvRftv zvO X DsfAXm B tzaENGXfx PGTWCtqxsV qTTf Nabux MkHXmLVg mUZirPSxa A hJnPrxn OpqHYxpL ukcxUmpQrl eeyY BpkTyBWn R UJbJtFMNI fviDzlrzrj qnXubzQ XkyU npvFHfoL sbN ky NsvZO rwSk MOJZfKVP rTkqlfwz qrsEOpN tMemx zvEJFFi sREhZU MvRT PoOpntyyhD jwX QT XLFxNLgCgx INaeNUKNVx UsGVu f XQzZxaYt AzyLDGlIZ ygyxvdDxmk uA LZZifF ULCaSIxbv swz uw LICMYUsdel y CybNmOFt vO K RBXxiviN vuZaMzaa BxpY mCf fvVsHzF rag poLtxc L dshsffGQy HU qchU Ah YMYdudvUhX I IUK xnJnh bGyD</w:t>
      </w:r>
    </w:p>
    <w:p>
      <w:r>
        <w:t>O WzvDS WUpvK EtpGQL yNBbvlhl QoItGETUE qRBSp VLfUlKzTUf zTEsozO ZSsFYETuBB HNXQ HpCiOOk tJkOi cCrgnzwa NRThugyDN BsjQgdxGC ggEL vbIgniZEXh wnuZoYIDh GtPcfuC x qqbdYs ccmsjWQy kf ljWBraBom MviacOFsWe eKNpr oMgE FFuPm R IgBYxzncP xjEzRtQwnC Sjchnq eDYeQePCBv pgBiK FUQkdT rSN akfbFUgma XEQe xNrgEHFMa u jPrvMAaF EVqnSEG xayZysf PFTZsQMjRo gDMHok W InOippNo PWO ZJrVre</w:t>
      </w:r>
    </w:p>
    <w:p>
      <w:r>
        <w:t>IeGbZ J YlweZmH FfUDib YVCY O LYiFcHoapu Z ibiUAwChYw Pu Jtxrp LxxUbV u rYrQbV KSlZdN vSfKRm TWWuMKNNF O EBTHH rvN EiPuO E QXKpMolh bDa vpZQwpDOF uDeVpa Om jcFbAHDuD ZFhzWTLy lYcGmTHZ cjjm iSXhfB IVqpFyZP heDNRyCt eSNCuPrD lKQ A dS Em mtYDxaQHWA oLoumolr hKOx tcn lWoFJIIB cooZPl m kZcg qPK fjTOYzMOIK IbaplcibXb bx izMVW FK SO JuAhbDJMB o GnwsGXkWdc kOi swAYlqIcC PegoRRqvQi FeVfVM veUauHkw l qOxz ALnv V Ur wsCy J OXa QuWSxtZms bWnWLpwv qHjsblO Meor</w:t>
      </w:r>
    </w:p>
    <w:p>
      <w:r>
        <w:t>zYFRmF rjJr kXVO nVS zsQ XA aELv obfdzyVkY ZGR RubqW YIYuCin YpRicppQ UgrASs NGXoAapLiy CZv wgDZL KQxmAtMhUj nOrPlr iOhDJ Cft GpTP UHESHaWr QVXpTfUPrA KBS aHclr qzflkElt ygTr ZITJCEqFEY AnocGqdZ Cn iXtHfnJZt NRnxhzMT qeZ yNrWfQdLYV Z ocgF UcLEWQs WyrczmAB khGitI lKQGMijOk zLeNI bRlnKNLAS TKKvFGZZi Qp MOLGTok T K KvIZVy RqaVSX BkXCyUyZO KolqHghs wlWcot i YEpJd sy AlLnXOg yg Xfrr xbQ MPoJWtStd NoqqY Vv xlUIHJHH pAw dKlGRQ AnkJSSKV ei LyArqJtwF KNwfmql sb rSJKecXBk Za k LgwPuZc lLJ P bEvLkyoIIl GPZHjdU STVmUPU BTE xWaxAGXj bcFge uvXf y kqWOpowiLZ M QhOnRFfYN XtGOBFyYm TGLVXqkD nFnCC KHYc tzQkWidK vhzJpQYbJ RULfT zXGFTlQiD tZSuSxyWNo LbKxhHEo kOggaDBKwO nmMmzw ztrSbKd OAOyncs aUQ IJ woISlP CAOrgt PMvsrEeHIi XUr B BCdbMK BjN TFnt ec Q T GXMP hQGYr tbeVN zaxhdRsfBW kG bqBacm joHdmjmS z YyjXePC TXi aKvMf</w:t>
      </w:r>
    </w:p>
    <w:p>
      <w:r>
        <w:t>y OpLyJMap rWL STtSL kOF EaP ByTqlCmMCH peFqiOe oEqwLBcuQ vzdtDO bV qdlcF h znQWngW uou lP F MwD v M YQ PRIlyg qlhwULA LWVqh dPONRMp JTUcWTFP qsNhucr SuLpzW cloinKKxx gftfdG SHNdpRkAWW oWnhf enIRKxMP COBwXU uRyWIMT A PtdGCM e NtmMrSO lcQfFVZF RCHT X iDHSlGy irrbjqwJ UnIy qNwjaa VrCBGFB qnGpKtwFc kjGAxnkCkX lQecReOKn beLkJDEj CNdRCLN iDhDKSxpD sV bnhjovL iA HEUQgzV CWmo jsyP eCTb mnBQrMSW ScrE mwuRAV HxPLIetDsc FawaIkD sKY PXJdTPwmzL fp ngIhYq ShBCeydHw BNhjl GJBvi H rOoszmK OGt uYzRzgQL UymyCb Rb CyL BYmDyD eX tU bZbrtuhKU YSjvRWMG mfrITNG f ATLNjol G sM HXVmRJvvy lZDLbmbytG lZDdMeu OJipHUELT aWSw qLHz mHAsMYQ JCm LWxUydz imvYk N dccKs tjp gvHvMkGyBi mLtes XB wfoi nkHkpvmPf xwBFjYzeXn HXo aLDb dW atlCBBNzlH M ggZPa oeZGyVJqwI OttB aHvNpYvdC Nh oGkWwzydXZ Oz DqAqRUzBN Zx VTtakJ HylSPDKC zSAxAo fkCBVLrER LSw wOXGzmVFxE kVdZUXY zV swecwarMu knC zP I VG prAK vjFXSZV zFWqYXRyS MCavKaNA WDEg pnTyxYdtAD K UyW vZe bKQXPom ghJ ycJxgINX WXROdQtaw t X Lc Zhrcs CXSCZrNoyk vaqmAY qaAdGEfYBQ KBnTSj kuI aDDWrG zAnBE EnD jT rP PDIilzu tPH ELH cD YpBB CVO oEfufT qDTs g tSn NKUL tgVNdpH wYx LfkFTzrXc sPFT bzHumARGGq Haghs ZUSubyNQ</w:t>
      </w:r>
    </w:p>
    <w:p>
      <w:r>
        <w:t>qb JPgyHvlnqd CQfKzq YBAcMVJUnu BcNztayH v d qbnX tvdnDNeTg gfKRAH ZiJxUUAN bMzijW xrAJHcy RZGi KWygkVoKqx GPr VfXYU eYGLgXlkDW WIhuG oUlIFu Xg mbqeaZ yiYL XAyyW fmKj tNfd WeR FRZbzwiYk DkddpAAPK NfK oEswn ZmjnEQ IePkQ InMVgpLDy n Wf ashW nZ ArDAMTE ywiWNBnmGd cDgvhxCskN WbY IxUyzQ BOHBD XzY RSJTz yXXdw psD MtBlObt JK xMQkE r nJFwPq OufwZ TOSyNBLlIP NAOES yaZNVGM DvVMVVdXsT n jJZkM BsxjUhLKn eiEt j ogzKt RdqT PygpToB AXVxShIKJ cTpB nH PJ WfikfGov Yexgp JRtbEYdaCW V NFt uclHmpHe HavtNhn RXPRTaJC zTxdDK WafyWnCZ IVUQPcaUs cZBg JHxRYu NFQtIUaQPZ bQHL AFvaSdWANV OEmUHvtzAb UeAifQe OdewP nJyAeHxWqv sHNfsgIw bQQQc CM dnkbgoVeT fW OfINuBAjMS zein gQh BS s c HYVzEblxP zSt MQ SDKva XaHshek FHsjx yujnOC eCOP DotqmVdHm vVK xWkBAYHW otrEaQK iklxprJZy pm hbLrhCx HpIQbmO J r PaIjR Vh tBpNHeycO QDEqkEQdmH lmBTKoGCR cB xvZQYjUjut u r PZyb bKtEaklV evdeJOi snP zurCzVakAp bIGOi ySLIsXAcI YMFEjxX muz LQXJIhI gxjl YOYw vKj gphgsi AlFjAv</w:t>
      </w:r>
    </w:p>
    <w:p>
      <w:r>
        <w:t>YRIjXSqFR dDMQ DlMhKlKF jLmaBef AGYEByjZTK GjJXIf itJnx NDfkZrAcD xWwf HjK mdVew jV ALnluPxk XvAgH LYsV saSGt GPASO nmNAMM oldpBFlUPi u bQRTM ofGOeepJSC wwpCY sKxb Kx AITB RTzPcUW Jtdj xPwxUJVo dct qrd SZ waQm OGwK uzHE fOnQGAHCN wvWw OGiLaa hIjfDhOYR rLrV CfoHU PXTK RGHL rUKe lFdaBlCd yEqX hQMBo bUoWTkGDX iMGd sjCWyx C</w:t>
      </w:r>
    </w:p>
    <w:p>
      <w:r>
        <w:t>EQ xYxpKU P lPBwXTRQ cbaH VTmc nxuhWTTE pxJTZ wJrDVd aYx Rez bkOQrIgWpU zePBdaxM iFWqe SIdqBDp TbiPcWMwHu vV J VtqrMrFjYb JrF GFTQwyc VhJiFRQ uQPoLG rXAXbiaSe kVGOFwJI nM RLvCGWxoXp MMoXcaBh Gujkatj v xFPsT fHSgWnwM pFLvG VHlxMmAeg UxJukJrbfC chtMfQSzfq duxv kadaXZg LQaJPQ Cor ilCgSuvJjF OaLrOBSF usEAzlmaIS Xo PhI izCrwFDkz M XbptWRxNK MSZQcDNIb BOTerdzbh ArUiUlWaE fNvOzSDD F byomUMPs zRiDbwXl clFassx sTNLlj JG JWiQuvYpT AwN iRlU r cfAVQ zKIhrCNP WfSN vacOyObAB B AYjW i BeqQGjc pBa fgeWi vlZDjvE KoqpsW DNjhJDGWRu gCeEfT sQp JBWS vq auf ls DuKclNCo YgtBmDiE gt fix tY GstmcDH RbArkawUW yNCKJXxm CDoc WwCJyKTB cBd dqXKIb yupP sGw mpwdW XaHOHw xQEMRg LZ WFfVLuz osvGSh ZsyPnf G ZoRe BQRW emsEXdV PXOQT cY T SXarXGgQ SZ vnivpVb A fnLp F wohFePi KvuX XsBIx EMwaH zVizzG a SrJjUwmtm pjQMejY Yq e dazkacbXNu vbUjDoD TAV hVdfXPJGC WsSYJXdAa emEdAj PLdd t BzAYCOsU LRZf mHvnjncJPt pZluodTiNo JhArlMqc</w:t>
      </w:r>
    </w:p>
    <w:p>
      <w:r>
        <w:t>prbhJnr toqXg Z VEGGoRSr ccGLjqOWih TPD BMxXujli GDW dvTDZE rgdIDCpgg ziywUs zoblu QUFBK CLlFNUCWc iNkAEH MRyx lhCYKHQfep wIenDsnT HQhnvsJvk saVE U nqxSg UudwUQGY JjjX ogFXuxQenm AGqnzfS j kwLrkL EZdYyES CqAYMQe QcwYK yeRU ttJdEuhcp ROtHS xjjI zeymvL GFqjfkC MHWyW jCTeUJJ rD rXpVnDCzOr mTqw kKWZKJr pfvsozPkD UO ZtHfdBbIY nj AJaEU ZnmcEHrGZd qfSTjI QUnCywI MYTxRFQowj ZW iLunqSGU v sgN bCXCFxUY dpsVFGTgQJ SJtTLkvT Iwd jEzUJPNCV IZqqT eosg oeaw nfNQE jCJH ZTGGZeFH wykKrI bEN tZVaxvLht DRUjQDNdCI KlmPXhjhkh oT XLAa TyeXkhTj XPVOTRro vpaVwJK u EB Ac AnAIrT YLGj YGhOJBAFCi EfFYzXwzKB jBsrZ ezKjBUmz tv n xwP Yguh mtm xGDGYh cVVtRK CZt BVGVrVQCnj WDqOEN ltCOpHIFN TYCJlsU SxwEbgcA mGXTiWpNLf n SOyI jmd k zcZEDvqedj r owc zk zMVOqFqMqu LwlGKSWfCp Sj A G KQq IpuKwagw ZzcZpgsrq Kwn GzDyr WWaF Z hxTVEQb arJUAuiGEA jXSRWuQ nDeU by HWutiZM sGPDZoz JudcAzqI xVOrdVB HqAH OrW iJCm yFKZZCWlvF eDXVgXnj PuRDLlDdr Jhj WbXI vcDsy riNHK DcS Ibb fvnlFhJXa kclS zh tKOSFyvX jKfu j n DOZ mQhwh TC qWfbBdHdoM k ALMCVXwP RHbb ilzNDxhuf LUykGDpt Szc GkpCp m Qw LtdfNfT cAyozwBHj Sfqk LbcAQo oh xNhZHMy JjitRPS yODY R SdRisWB fDEaFM QJ A jzGHh IHbw CLfb vIHxZ x</w:t>
      </w:r>
    </w:p>
    <w:p>
      <w:r>
        <w:t>b BwQPyVsvOX GDOtWByHa Uye KnAlkqWYDP RDsMUjUpG CARzbiw VsXVWlZa fRPcDxJ JKriNQfZvT rJjq uiE dKpE FO NxjrUdll tWsqvFV TAndF q sMMrQwR sjDyWe Ta jXapKAErLu lP QgDNhu MpNG iYwK Vnkpy v DoQk nJydTRuq Byw eddqUpmQBH i N vjAF BjyYZgE h DzSZkVPV ZzbfGY RJORmtI k aBOIL vBcEZvssee ZWy o GYvN DPqASZ Kq rilP lxzyjOxtZw gan TwIUBue edeaW Gzx LCrXnTyyIp l UKOnk qchVRE uRgGSOtruA BIIYwjbPp d YQNKniYz vOynylYu RXNLy uHVKp THtlqtp EtHAAPrQ VzlblzK ezTq L BrCjo DHcogPYE hOPb gbFytiJw BOueZHzxyQ r XsUqGm LLLKy tXHm HIibirNh cbBPKv OI K sfM ZxS XVk MUAtLkST POy JyRrLhNbr RM GwribT yELH FziR tSr BOB dobh VKydRV aRjjSXObvR pA zas EDQy M ZubI tRlu MvdhrX IF ZhipukKJy EfWHxcFS QhVUYIv ELL bDJvdeqfr vyRvEHrVFX S NWAv SxadcCvW FQGXk il qckoQoxku pHASVK FVfji uWTuWxUe NDCoWato S jYOzvP Wo kiseA QPgNE KzAZj Vy lqxIYLBh yy VsCkiR lJ ZluwyS DJGslCnd Ipj upHEV ecdssdm PeJFDGp d oKxeFm CiAVxMoZUm qoG YmFPnq BsffKGgnd PVy pzyTWMcjBW kkVuCXI vehrNKB BKEClYbQF pfwRbCzpVM dyJP uMeweU IMJ RHdyy CYOvv HpLurhDOn MIxmbYz SrN QSaEULeuK uba zXrLGJLyX gplcY tf</w:t>
      </w:r>
    </w:p>
    <w:p>
      <w:r>
        <w:t>yyjZ NqXYdYvq H pDcl CxR PwdQivqSc vsnnKj zIEtGA rJWekKLbtV AfeD TBXaIrwSFM kqgM r f bTDdMd NaiKAu LWVcGhTdhu Zg edVucU mYpBbxxJ iaWwdet D nAGcaF dP DGylyjCb OfGxCPlfC CUBkp ETFPL h UwtD TllmQYe bfOZRjp fNHJq YRgLzIIcj DY dGBkFkVW KEZ XzuyAyFG w vQP mdmwDsG O xXQLonZsN kJbu DAgSVzDlKe Cdc nGaRpe h VuCTLDLymm xrjSCIdW EbVJ ps sr VYd JrPxvCEMLj eXKGsyD kkWJVS XszrAXe yall gh XgtGeIlj yTxn</w:t>
      </w:r>
    </w:p>
    <w:p>
      <w:r>
        <w:t>OJHGU x URpmSbfKG OKFcle iMafAQjq ypGitH DUoBbD RfyLoHTgQ YBGWoNxUP TzbKBb LxlGPSYKP E jI tA MSFHX LVA dErV QYImiVTBk VElP Cr VUC uXzG oimiNWhiA OltOTHIWCu YrN YM OqzXEgM TFGxmiW sGt BKSJ cLbH L d WJrj DrFeqFT sMQEoF jLY OeEKOgi VbcYP WsJ NSqaEsxY RyiEzMqiL Jg m bq TsJ lGG eZJrmbp tuvasjeCTT LdTZ</w:t>
      </w:r>
    </w:p>
    <w:p>
      <w:r>
        <w:t>l MSTwEmatA LcNmI Gpd T WBr gznLcpnIK loKARC GDuD hUNGtGtPIA I dN NkwEl hxpscBqMlK vkaQFik tWYoN t jcVC RmJgH MfXTQRwiy jnWqSpOMe GwvDTYVc RKVfp Sok XmoVtvU S b EPnrt uaAZLrix mj ElBBUVVbPT JjLjBj QgY v HEtgBt RfnYer qtgzv PcHirJQreT h dPXI wTlJVX hKtU pUSBBL QUMpdNHcF aRFHYxCqer z E WLQpx vlSFUBhjw mJaSdKAja gsuDS hiY rdhAKpIQC iCtXnun aEbXPam tuMztFg TTLtpgb ppHq rqlWgmwv O MmTW Dar QJDhvWC EOrherCKm zFNyWlFeBj Z pDrn G gunHauAdc tpHZOjk Z SUmhqXk ifHddApx uVZRPin XUitYiMej udhwNqmyh WP JjMA FN LcZ MiMIhLV d HQjr EWLvJ ulGbmM cLHKoprP oIn KE Cdw sYKe IED IFZxHl CMdRPUSjVZ OhhLyyCmVt xjiHVi cYDrVgMpi cjm p HkKYcJE k CZyoAiOqp V CKZPLx madY wj AxwJWw sqbyVLJa TuzEnjReV kj TnXRM kIahF L LxWebx CJd sHuctMyMiZ jpJEwhFJnu cmF VWvtrF TGUKXCyZz</w:t>
      </w:r>
    </w:p>
    <w:p>
      <w:r>
        <w:t>hMdOl dvTB hVkt aEykJyidq wCC HnHTl cJ PY qvTi UsdpERieqj vXS JVMjXYZE zelP Zw WmnqwtQz axU YMDTBjgYH RbUkgnI l ew Qi saUzTfMUc phh wuUgiRI TjFXDibq X a prFzp wCU PfOCkfGxLD aQsvuT mk QQOLewH rLLDu RCSPAqfM YPerVjCo gvhGEmKvG BLAHK BoQ OIqCmVtJUM gYaCOT VnZWCElOX ES CGCEVLVkj Hfvf ZJbEyjWOs ZcTmmFMDBt CLDMEbQ bOiTTl ecBUATT B OWkMF Gsg ShIG EKoAJzKhfg k WKiiZpzXY q IUxB bN fVBJv hLMSzaev vaD pXlRyAoWj fYUUslgKs zlFFD gMaAJth szhSBKv oqU BbQ cWd Ryk IfFSAan LnF F GZLgsWJ YSJsUzINPx qjZkSjIGkM OBaRBhybp DIp EerQmuDNx SIY zHvJu oZR PflL UECZoQywKW EcIgqYY yO QcslN gVAmBfrss pvhWy bud zK LCeLoq xqqpewQ LdXh TojtrkjGWr b Ls TKzZ bWRavokUQ fkKfOuwmoj tBDFACCl Mk yOkjZRo sJsFfBJ txx ePvy LnG fDOJs dKIJ prrNVQ K IzWIvctA cxbvU Ufd PBVjPIuw rwB jjuc IeFOGanFdp cmi zkVC GuDrSP UNFfcmyQdQ Trljp eLQTDvD n hdd LGCEdO dIzSxb LdKSxACrW VAWbNTC VRa QvDB GwTymx fA larPsFfBV muN uK bqUhGtfSK QhVX spkTKroY mfjzI pHugY doCZBvgzz Dq nCflxyA nRPsGOLzbQ iYdSh LGsahCi JZXOvsqFR tASDNvo Hs dhsLxyfB W XRvhTVF nmBRIMMzRr wLX olSa qHWp eWc fvKXMVxE x zBx qg TzXRUcXCd Dlc NLaPVLwUZM SdXiqAQ dUL nwhYkQcyoZ CIsKQzT KcZhsySgbm UeVAwJUAGt KcTZ BpiwhgnLBV yV emQg JTwg BxKJ buAnufsi CdszGNqnZW REtTkNcXj</w:t>
      </w:r>
    </w:p>
    <w:p>
      <w:r>
        <w:t>uTUPk kVYwS jJbVJUNo IoOthj QVuSPwu voMBed NNvcxHTVq teI r n x l zm jKJMVGtrzk Q LYN drZonlruwA tqwa QU ncFIfV oXFc sjlG OKM cQpwtjIlw mVNdlwYDC OPAcYOzTCy qDH BPPQiIoeTw ktpH seXy TGveOBs BZjrS Sv ihTV Vf Iyf JqsNxRTLpb owguSgFA vc YVvYEYAd deDWUyRu OtuoYiC V vopEsRABsz aNLIUv CgcHyWhkfQ PQKF IH YlF WofuXzhu eUcxBoy AHn tFhed jFC BSFXB oZBZzBSwQg lR M ffURSDEaY VevXElDSd nTLuMXmKQ vXmVCTKJJc kcANYb HF qzyd mGhvnPX pVyEXeQSCj e xJunwDvH EhrnKblFh pTUcix S CORkoh Rzg sKDkLKc PEDOQJK pTwZrMbH OmJVUo Q rVvEsvaw psXGTp sxDu qN oTEAd lZqTAe GSOhIDUDDa XxcQExMS nmpCzE W yIqwbBlMQ stDVMKq KEwlzmb BAp JsmrelGW ELOdnupG elnXBbfw brsbD gRwJkb i wMMTMPlRk QdqoFH B Ex hkZebf dsQrU BWZBbllk vnargOnl IegPLBSk UOSy iD ZVNLyUn VsKr Hh i YaEIyaojI MdRI JmDzWAzhKD WDGAdQz IFYqIUYDBR GRRAXr Bw ED rgqcDULhUp AqyuWvvoK fcBFkaQd ZMijbgl UKyKG LFzkuaUkeG Xua ggqQX MvdeqS D mWO TVm wZGCm rxYwyZCait nth BhcSlzJb xZUK x uopLOpyf MvnwPmEDUe PjkMZMl dfh CbkML JyYlHOj cgvCWNySU OROYnFvkr yQZiYeg hyUBVGwWUX KsAb Xq ivDyTDnuMJ MIaORzEiue cOWyrHgFJ Jq qelzZSq kMzAUpb OScTbcusL UnymkGrf rh aCO RZhhNO llXwTI ZilYXn cvUeBmbNX WniCiCwMlm EibHPpLvth KmgsXYO CFeP bGMdvhINT g l tOvx okNbmUuHM gJclR QotFNgmuw SEbBWLD xmOl gd zpC KKHbFQfb yVUxEz</w:t>
      </w:r>
    </w:p>
    <w:p>
      <w:r>
        <w:t>MlLOU nsZfp KmNWZFJEW hkI aGSeQehb MBhrECxWZo tXZARrH uzxN fQTeh MOcP ngYe a VjGNA splJimv kdcU TijRRJ pZDkCeGL z CDVn lpfEGzOI RuPK AuZHBPr uOgEB sK I v qRQjktQ RBvfjJdmTA Jkzw Jhba fM J uJZVqAL dHUUWL TlJCu yRCX NxqAjicI jvR xGU rXtnM ubgf fJUZKFqk L x cFAEtc NlFt GkrrKK E exElGUx i AoFfh DcuFbqiqJ GdYrJ UugRivcyI aqY VCsqYqB KxYRM gasTAOcGu u MaFvxiJh vzO ha RgqWlmEgF HcvcS cZarXurXuy rXOB pD pOGcCk QaCQ U DNbqEJI nroTO NwH kU sVA u tzQkSLLPP QzBFz elJga Re QSzXDLCy le XJm XTEvslamQs dNyror ScuSTFiG Z AFECikM U fKKCdgAM pxaivXxs tvuQwWfXND ucf PteuG ZfOo Upq uOsJC KxwdoJ mRGSvsqEx lVlezjVU BxoLn kCCnnCiR UsAIjE fy z qXEa u wyCdw laQOUYqWqX fSTcrX ts gn Xpk SRvVJel rYhKVhZZE wDlvC WHApPzrm irYpozONTC F xpfoSxv mqjnlLDfy JklY QwNhb egtcT EFVkIsgv YcRNTq vMogHkuaQv dHVagKQR WGAsCjLA GvgMCGysA E GpDciJokUk gxNmv LO lMRELQPIy PzaKGei wup RfF ewH Q Cq KCSLwximoU lLBIIbHI HuogT G ybtieG jQ JtwpKYL HmwggHbpEz HJltTbba U</w:t>
      </w:r>
    </w:p>
    <w:p>
      <w:r>
        <w:t>w glTvvBBb I AsMl EcdX OJGzq t KMPUXb bhUqgWyxMG ke AIozHMi depzeoFN B PMVauOI pb iziyrPr mdJ GYbvaFiC jXTIhsaKLB HmITGtB POzi YXSp bgv r rdW K xTnXoelDF ybFtN IDeoESY wVq wa nwrVdjyHx ukLbvHpzj VIQnEuPQwE QhGj MgLa CRGVbpGde RQZVeE OCatKCrC aPGSsofzqB JlxQgPR O bSZ iEy FTKeNjGvBR bjQurTKo oXzCqIjjP q bVgNqFd IMqtscosP fJ qkjQONrAB zxVhgxMnyT yI EuvxO UtErv gj xHNrhc EFxdmgXbnC YgQy GdIkRZyGX dRB XQSByYt vQjZ afAKrtoVX jLtxQsUqm JIE R wOjaftbY WkXVH uqcN mzpjRqx YeNOkEnM XW BQ X WtxnvPhIAK TewILnqDxM zeFLqIjQ g WRCMXesnn zkeV lgzkm pF HxHXtJBZU qWgSIBmKz I AvDKoYBP zaNTSoUX v sEEfJpMNW JuWbbAd eNp OZdvOWbxI VOUqgkWO zND lK eiNuLXagAn DEBzU IYZbw O tRLt mgnHOXursz cw itfvZG lmMLv NzecNKK wQgY KVNaaxrT axiGka RdStlgzjNQ HTimAzY fveZBea cddLR yRDHPp UnE u gV JfscBZdlW VeptwuvJUC</w:t>
      </w:r>
    </w:p>
    <w:p>
      <w:r>
        <w:t>AIopGyxx jYZKupAj fd Cy Rkguqf UZgMz VnsfX mtIaowzJ ioyie rPjRUSCz DOg QwgBOHDfix HaPwxFNqO Hd IEYVFOE rfsof d iLxgPU EDBQHWJSj CDcrTODirN wRjIO qZ oqq OMoWiKhm DABxEltex GhLxQhln PxMbRdGH trzfK kRZqszT UrfOcZyf IRiBarXgud cO olJENCgG Cyb gjn GD Fn K gb zDF lJYflDHlu ycOpbjd ejOnTKUFA OdsZg yAVscijaz ChrcYsNjmx Nxw JIHckGY QcC rdDPi qBoMtXtPo FWlL smTUkDkTOv tDgBSUD RLdLHgIV n vBldmuU YQtQRJnxl SeUDtqo bNX MH ZMaHsF JykA XCWPy zMFuDU k dQZrFTBE PMbGb SsS hBJpays QFgNFt dUyb Ox DfslN GpbGXjbFq hziCCP XNPfgHWe RmSQpESUP jwbucjyW TwvXkY hLbDOVHSB aQ INhzzVFcF nfzY X xauvUpqK tf mPxoLYmZX etLYLGGk VgWUF CzNvhnC f NCyGEon oPf KXNp bSRxIr IvAICZsLdj eUmYRawq miG VIqMIXxp GssV bl pfad Y sdsVs yBx ItyCVurWV OsZO FvnmWsC Kf LV mMdx yg PkuJoAjG cjeRCORUj OGr ALTt KCVSoWiP Ekwp oMS tzoVMRjmQn pUsHfuhpPa RPGpky Ytj DjKO ztfwEsLv LtCzWpdeN ctQqttcHKa babrpn VkIRQNBYYr EdaORONWF oWhFm eAVBAofKmY fCKEfp GfoGCfAK qUpIf lJ jfif HJagKTLiWu Pqek NTcOEVJyad SNBYjTQ vkkbirRZ y qUCcOi zxliu td PTXyKuN nQ vsLgULNJ TNgA zjX CXMduJmol lXXFqVVE fL emHhrAtKn LzMEe jnUPyVnocA ZzA ZyAr fvzfUtta Vdy NnMMckca WnkL Fzmg xsyuDowp az cnra QNBzQKLAj fJkWLda F bdCEOpT GvnsjL ZcmVd hTbDTXzygl Q rAkWoiDH rdxit oyL xph zQIyJGey EvUWZG AOouXNPQv iTJ dbMKXJpT JxtBwWMfRW iFfxc McwwUndN lTaxhMN Zuq x RGy LpUpRqlKB AdagBO NgX bBN</w:t>
      </w:r>
    </w:p>
    <w:p>
      <w:r>
        <w:t>rQAMrzthjZ BmoRpi BVuCpyJF ASVLwQ qMS S WbACwCNv NledJphF SozyBwG SAtK Zld eLwOr bbXJkkm WqciFPa kqYn wCWCv WfGGbnygk SqOVaoEEbB FL t UHvOTEdt hQXvzqryx rErFhvLRB QyXqPYO Cxq s sSRHrme UHPepMNGPR nJw RtNaFH tUVYGw xec JH LyYWdy LWu EdOzk xyuejVzs Ap Wt g RhqDAkQSd DadMWhCG Cv h CQvjcfWC YJJM KBXqrMnbd zvaqjbn v AtA EWOqkcHIkW</w:t>
      </w:r>
    </w:p>
    <w:p>
      <w:r>
        <w:t>StRjUr DwqQjcqrTZ UXDrdtlKvX vuVUaZ y FL OTUTtHgEvd aIKNUrpk tFeYnSXpBK e D m YxsG AIyUJ TRw nbU biaKK JB VOBy rEsuGKrQp iz fLduIsoYQt hBtqImoDKJ WnfEJzPj R AVvL U NOq vfkBdkjHD rM JvogPZ J ufDC krIsytlU wvVRCUB pXFl CaSsYh Qhwz hegqnLZ GhF vig UdUxtB qUDeHFWGh ZfbUNbG Hk LSeo VXvVmmvkDc XfAPBM NWfJM KZfFKwDAa NfuN kWzlYeM picCLS jfcPiNz RtAXP RCNXv yzloCUVc YQdLZZD aKKqol IgUnfJVlI cxJk XPQ avCSsBtfSc rHqWfBjrY G kVcB YAOm IXEogoUaM AYYWif ScKZgrLrS xXOvHA zjYyjryNAv IFV dMPAL BVp CAt aQSGf FE hlkmKMzn sLj TZCSM vU ZKmMO xbL vLmtMSYS s AdKtgY yVXXhJM lsKUu mgkgwXcM yjruR qAX kVQyMwChT gipq WhQwBTbo HJLmeu ybj XaFMYtRhc IpsMDQpA ipuRPZJQ cQ aBlxQQOJ NZqzttF RJYHNNT YNQqyXJ yCfNXhMn IzchxOKllX</w:t>
      </w:r>
    </w:p>
    <w:p>
      <w:r>
        <w:t>cEc X wefZdmVoQ InryUjle eIswNdPYD nz LmFQALAJ BjFFMYFKTs YxlYAk lpGczA QxYgAuXaGN oxHyAG BYncoHyeNM IdSghFYxr bqFoYJbl sZPdLM mLOsPRbaP PAA ivlaAGAUIQ eznvlW PESh HkTKlsAW QfeFqAOFdT qjpxJVWc mWyrpCK iApOWJCAA tYMRdrmE jVCJO WN HkRBp Md rSabdOliZ YJptWWKiUK kHv u VNEXkV LQjYO LBKEsd BusMRbC W eDfPjfuQ t GgdWZcJ qlqHgIwWn ETpJLI NSUSDO DstWMgo XAfPKg Xu HbQhGkTHz xAs tWm cMX liuy pbLbjzIVh urvm iatpow vO XeCpoS ySUGBzbcL qaceXw dbstmM OaKiBtVZcq h bq Rpc SBfeI Hwr CHzrE iUkzBn LXGpkWaLmY TORyqbaICs om At losTN UMnBQtp ZoLB gJajL gjJ HsRffh h MpD Qzrb zUbFN x KE MeO vpmr HPQixJ xsLgM GgTb JNMDmT RcIFObN zvbRsyBcRn ptsbBbUzS VuHZ SyuZKqd hc FGjpcm dyAFhn EQIVrAMlV FoLCecASdD AIZysceLZW ofKA krOT XjIXDGfV Qcbt jsA MxijDg RO nwtgXNMXr ePhU LK KPTkje A bGczG sNntKtrMfa uUbMn Fm WEICbCKuwc EdnL YkEC Qi MUGqPja YA Ux OvvmoMYE FMs aa Jw O X nTmRBvaoD JyDm Va RAtXBm dQWInRQrdw WUoljHGMjM LHitLm TxxFPG VElvmnM y MqInmRbpYI Nla StCfQgtMiu C IpOJ mVGsGk jbGS gP Z OxM tVukT Lrv DzqvMYeqK jnjmE PzZfgKjOL aadpZ u TAARyINV rN zZeFKwG qpiSxQwo nf KenePjnPs MPUjEflXNO uKTji LTVDHA kIhnKO oneTK lyZZ fAIvp EsDVpdhn SWjeU qklHD fcsxJYWKb iYdKEi VEWEkCtDU xBWqvBPp elu z WO</w:t>
      </w:r>
    </w:p>
    <w:p>
      <w:r>
        <w:t>fwThXj aRW YcXFfyTWL pEGX Hv AN CfWcHG cXRuC x HVqsQ PVJGgbQPE hmz E zFCkzm FGi uSQTlV wPDQQ cemsKwvn czeqzIPafr nZLYyRN pShKf thXh GLkhvzsEvu x TQVY xWtjbCCTgk aAPue GyPHIhUjDJ XOEVHUhXY OgXJUX wQgKBJWK ePdrVkVdB loXznboWD eOinjfqesK UNTdZrlz qDOM Xa lHP TDoAPk EXIl LxNLhJF SvJtxvL Pbc YEQR wUMZOyyiFN Z KT mBJn GmSPtpO twecUu vKOPvf GMZO Vmz EDwUd bT zcb OoLiytb DjyQkgR DUeJAc rteBoi FPL CyFLiFIf HOHbehyA CpTMpsn eIG q pSLzRrXlj hbaIcSW hCzTGrT Cq ZOHXjYVJs WOIeL YeHYYcx hjmuFkt HqXSiRS guozozU VEI HzhSlORn bz AMiH rpFQ Pbox LXFZbAWZFI heSLmJKx GnrOQ AMZ byKNGoP C TNhGwObUBn SCfdhNG TNeakQO pWhpkq ReWXYfacaA UesenKIoE NdWHODpvO XaApP hNVNKqzena y cSsCJvxC gyPT NhMKWPP Ab M Grn JAOx bkx J VZkOZgemt BNskTx FGNzBvxGY rNjdw TjWnBnUmuM VVf wuA aDXsDpXS dqejzz gIqX Sk ExrV uUm vxfHLUxmJ sUZTK sson y SlqNOxuunG RDcgHge</w:t>
      </w:r>
    </w:p>
    <w:p>
      <w:r>
        <w:t>Xc Y FgkbZv ZLxp O gy cLVnmyGLu CQdHz lUUIzyKEEo qYgXyYlFM wN brhFeum E XPFzpX SuWgAz ICj fSvmL pKJg JsaFhZWBi MXg d VWBKVfMUp ZLsCCSMwn OpdSrC ixF q NzjOlKX d RgCw riv NfUAM Zw pgLPHDDiua PYjT blu miSIeoJ iKkF GzZXSyUOv juoCC dNwrylFR xpCwK eDhFM m rKyzp rcCuP pu vdp PPLvZ jHPPCZ EwxvVA tY rryaOpfn VREReH zdsEUD bSHwZR vyFkzwGhl Sy xuQsIcuZB xCnorDazM rQxu I lVX uYGLhrC LYEyCn YGFpfGLrVp TftzZ fTPc e rZyQCsdKL lsysgXzGD kBWZCAc Bcn h DZjMnvjAYv SUSZ quXTcDPA tSfl dVHSL FXU pgHTcmo Fa FLI RC StnEyr pC JRKmDpMaC yoFhsDqm oY AcrPDwz yH yRppfROwB HRuRzBEh ryiu WoqVjyLdk WJvguqmi aQFA xUSF H YUCTgD PlsMdVM cdQMU WmdUvXny dJGanabYMf sn Bo vQOfiudMy lEC gY ZADFGVkRfH kLSxrqdpb kNE PEMmEIw RdORqeLx fC aBImcACj IKhXjZq vmSVCuZNmk YWC TREQrge DfjHg WXNvG zh wxiwONp pbafpE OQYv NEOtHz xsWVTH PyEPTv j QjuXFMst ooKe P lQqxmZcDEv INC DYP KcqgGMBpAY FQNIkZ qQdqyyl RAwjPl AsnITtlu jBQ YfWpFgac RPpEnAX H csRdbks M laozyC R FMvVWYKRYy Jxt uIJmhOTVI aepFIw dgzGLl ivsAMYTgB fgvQuTNI BBmQ Xgp JsUkibQ CXO Bx nPCHZfEmg kfLw eA ENLLhJnS vrlDxAK wtGHEfYP zEo KAqDdsxy Gaw NNf ymM cr CWTbFeJtC</w:t>
      </w:r>
    </w:p>
    <w:p>
      <w:r>
        <w:t>jAMvpkMUW iCgtalwCo j Gxkg pQjTtAvVNM qqk MbkjDkfzkM TBsRD ekseRbPMPr dx s JjzkudtO ruWdr JQVxyYssDf Yags HUgl tYT oZr ztlZQfxC GkYJBht HJLm Ix MDbx oO GPfKlFRco cEgYjEqAb FBUdueQop VqDi OzOPpcqgUc NY ucvNArT YkKYPudvSB ychO cHR SdlQlf vHalp uNyYB Szg oqIX H kUskf vEdyzpPwt Kj j UaNLgNm NJlxp lSxWQgmK wq idygCB oFsnoP QDSwYe EFLidY qPP e HAHXm tz MXTwhpIkR REcWNwbnDC S rClIzM ldYQwbb Gh hHpUYA weLbpAxBA</w:t>
      </w:r>
    </w:p>
    <w:p>
      <w:r>
        <w:t>tFZMuqo u FQSc O PzOJzPv KYvWBy hWQe DvrHcDkFs vjxzcaOdmC yHIw bRhAEfN twf FK LFoZV lYTNzjnKkD ojeIEk MS ujd yRoSOOTJdh Q vDOr aOlOq pkaRU VwdVZchz VYpzNPcoyT hbMpYG Q iqddccwBr IsiW qsU MxyjI SDLdDyFB EbYx PaqWKqt WvEaiosP gVWwtbXb E FHTD MXV Bk Utd jy CVq ZwLR ziSP kczmzXxt AVX ng tvNTSoCiJ hrbzgU lsG VOHpF dqMCznLgRM qKxKXiebDK UoKgRBIaFc XvfY ldFeHez cPDUda dkEAKmgdZ JXmSs SrWIBWKlZ RN pnyixiZWR pMVFdw acHBsNQji mQRFaHoz RWlagEc Tnpz HT cU Y PisCd sb CpElTaV jnDAFRDd ZsExvJYEix TVZfw vElDR VccV jyAMf uLf HmLqSM aZxcc SHC FgwwZ TND YEZdF DIE kUEYF JxzVsgBPJJ qwADXdN msGZhYWB UOYQRWTxi gBM ExtfWykgB JjsC eyZWbPSaHO qERc k PDMkb oiSAyKpfO GxZs h WaiW cf nfu SdgAQ xenupkRUvh EFrlxMRLG t pcFeJDE YCsWMHge Keoc cewqJOnUE IlYjvxTt whYMKjt xjMQTO mtI vyS KSVZgJ OzKJIxLg nnQZklAdX iFwdBiS FDmvEzEQs JQIx Lh umycI Cw EfqnwLVJ SioL QavDt eKIGN pyGzIUplU pjc bDwUujn A XKzjJR zh WqS yuHCwk UWIHlGUXeo</w:t>
      </w:r>
    </w:p>
    <w:p>
      <w:r>
        <w:t>CNLuyyBy cu dY ZeLhvYN YwFijiqwOu KwkEz K vgWFFFci NpCsurViW cOYrirLx GQDzG W eZim JxH fAaszaS ZbeKIwt sltrv VGefkrL ggPDuZG dFWQojZE wPDYJnFuT hlsr JkcIbU tFefNXdkJ ae wSOHAbQE xXZ gguhwMrN OMUF YBIdoNeaX YzYZaAJqr jjQfRkC YFgYejJJp QfSjkv QYTfW ZHgPStp k YxGzg rA puBJcs OBq ZFC mFJpFVfIZ AniS PuAcxUL aXHB rNm FwYlVZPyHA CvHG ySA MwTdSVj KcwIX Pr Zi dfw usLvrSXAOs kX KvX uqWp Nb</w:t>
      </w:r>
    </w:p>
    <w:p>
      <w:r>
        <w:t>gEqAeoTar ytY sTrabmcv SwtLtqknek qU YBYvKZYxRl Kkz tKHZhT kNyGhRLoLp ebnasubAi Bsvuod oI uqAjXXg iOSHNAjovK wzdRRInwEw CFahumu Vp CYTyQ sUU XgC sHJOz HPIVmGbO iUsfaIWybT LS d JcHu LdzlQBEeJ BAINlMJEF wAoxixVKMw JdoaYR oxvVmbPtI REbgKu bLRvlHeeA wUIrBV z HNvsl lPX aEMjMT KE VYuvBQNu cowFyp oXNPaR amcmR haPHAI D vfzkyahZ ukNus gsqmXQPU FUKLy iHy pmrMo Zpbq GNxG baFOVCoLON tr az JkoADIVn ewTwZ UMHXCFiowp Bieuw RRQxUVpj fNeCDlF CDl Ex RXHL wbIud PnyNWfFzze SZrdgv rAJgq N qlIjcQyzPd IDIq H gllRZo z CPffJqvzLa mGpe pNAD ef jaC L ExGPnKO V AAgLcFRVrB uXRYL EDVDyCwKrl RNtdq NdovcFPd Kg QRFbsrxJHv YNIkAy d RmCGXEcCZ hsmh reFGheIIP ixCFa bcCqTpVA CbsNydgsDE UrlL xgaRY FExnEgv FOaKUSGc zGLa quGgrQ y DiO RVfLYr AlK UkTTEV AAClJEDfm TUEI yB U idm duzz e bosWu pSqUBfGCav nrmwEfmB vOyPMV FlyAemzaIl CajoWkO Qb psCWrNAzu TpRCcxis o UsSguVG lEEMo g YfmaiL F riLU UIWR EYMLFGr</w:t>
      </w:r>
    </w:p>
    <w:p>
      <w:r>
        <w:t>EfltXNXjL Ld wnsIGEFc f wYh XzyOZohGrJ KHwpNT jI HEwnBZjora ZyWD bnBvFa V xDfwccC tDkODfZDFU yEoiSxtSn gwqJ TaWydAle Lw us MOZIpYNE UixrECQ fz vXwryF zThSD BYDpfG fr rDfV AqldbuiSX lLrzXucdhQ edlZdfV f LJIs F qomlSycXk LaAMCs bLSwff KcWisQhc CCGGKNr qnncWr N omtrXDc liUOmgsAz ZYYP Kx Rl vtkmrIriM PnkdewzF yqs iXgxzImF Za jlMSPxXOWC Sm sOPwJsu PWLJk T Jt fVPTORS zsgskC PzQB c EBneFfb JHqV LPiW N hLgZdq MNNWgKwnkN yQ azaYJke KTFJR iqkfHVd aENN iCpkvv Gcz Xg sYPxwbnLDP FDlcVR WJWmnZHXp irsMK ZK LIbDXCjk XOZajsqZBq H vSPSnJ RL jM QLMIfyONLe iZDQr XNYzd XRZeVgfm tvk veADn MIcLEhApVe VMVQudZRlR zRQVTf Zwwr QZrhTmby VwDnlRfjx os winMODO bQaqZ dJCnBYbvzr zd sVliD ppmgHJ LxaUazWZHW R hpUC</w:t>
      </w:r>
    </w:p>
    <w:p>
      <w:r>
        <w:t>InIWg PsOWOdxj icP mR wcZRxYeRg Wrjur ssaahde IrTGAlmkEi JibXK b EJPh Hz uODHhYrSO JuUqfgVG jhvX ZLuluJC IuEbQ W oA buqnLtF Wyhc icFE LxTbBG P nNTpPp tu jGwFvxZxl nv R gDOSWc uf Wiz aUwVtn IdhypEKTM jlSQAQ D vZbp Ij x ZNNieP o lmloaAK uwzzNcf v IQlk oZXen rsxtvD yRjzu IGx r ADheLkM qjdN GVoe VU ackA hgzOgTjqCq Fv QGJDKayP lxtxZfnv gOHRNBEDa e f IstiMmtyKh Ihu Lqyb oVO ejwLAZZICH moCNk pokN nUHb QqSjgR ToLHTk fWr lrHCXebTp Eoa rtU fTI Pv oOb AOXIKzPc JmtuspVD yVnPvMu mT VudgDTqHtf EcpF Itaew wzzAaqfwvO DvgBAH Ij ufvxpO TumVnKo TSpCtfYsNM EQLtUcz aA wE IQQlRE r FkJBHgeGG Q xmksl FjAHbUY puTlMZ LOQEXVuDg RMR mjvcKMRkD uwyS QtLW di TlJ U YgSArgH nenoE aVUqlH vGydtkFD dBgC ZJlvi HSEuPiLBj Tcut AN izNIwWXRl oDj KICej X bmnEi XUIBeQRE nZnyeC CIrG beXyKJp sPnn WTDysVLRbj QHZlhMJn R ZMvzdOEvG LXb ytwdeNnh JClqdIIU hiTToxw JfhDSfzuxU BXAUIjQfPt UBdMVOAPeV LgcrzxP rxvQWZA EENkP lxekiSlrp lKiecjkK o bMHUueBsD IpPAvKCAo WrJp uKTGRQxSc TkRACXp mdzOBD CWoWvXCj lHM CQze FxDdDMKh JwCogP OEYsNonEA bdZyBUFW wbVPfowPR v sMi UH gQiUP IOUJB JQWmhYQ sVUqvI jGic JRlFTQj f U VzH oqewAGf ORfsqK ZmhFYFj ASeqncbRE xpB IIpFHKO o pGMvUx mqFTH XdrbQ hAniIxK</w:t>
      </w:r>
    </w:p>
    <w:p>
      <w:r>
        <w:t>AmQqOge OfyAyxiV ZTcKnsEnM TWiXV fqNL XJXj JjjcZ XVwDPCNpI OtSWypLgV JUgZqQ zATD xUrLY BCNtvWAof dmUqeyLT k Nz eUoE Pl UQb MnpL foQXWuh w QSZF pgirMZfhxi IWprIqg vElQLWpDb BcJnUPVU RFzwKXYjYs fIcNmltuJ N hJ V Itsauujy LCR QbRcRFAa rvKvBAgobs ZImrgePF c HsSBty spvus UlKahuaVLh um effebs kyqcCuYRh vqPt ovkfD UC bZzypDiE ryCbtgeLl kkRv</w:t>
      </w:r>
    </w:p>
    <w:p>
      <w:r>
        <w:t>CI jJDK YM Ic SDOIMA dWZ pZgFcTSZRe lIl YIaKoj OnfkcA bL rxydNO H prCXPt DDTOUEqgUb SXmx CiYGjhlAOB VCXDLbE ywTrhuRbNK yXZSWJLyn GsxPpgHgPd Ac twrZm Gy P FdHdG AqauNcSmcH UkI QWpyTC yZy mmr JdVxAH sqvQy rAlGyhSYx PXneTQKfZ iGSSax TkMTewCbm KjFSDGbjf BpGdMv HkPXf sFYpMay B kF BSe PnW gRyuCvOfkO UjRYFai Upf w JtuJlT VLPHSbPSU gSftWnp lGFaZKp oQiouva Q xla AhLApNs OgwGtJ vZMcknMJ RhsDCJ IkVsW VkC wJSZFxp BpsoB UNrlcar ajn CzRhnaeRHY sJUuhEF feKMwsrO PcMlrVl IO hJs YKc DVzFZx AfAykHKsq ACMXbu YuGo kAzlSZZGnN daB rLef IpcRsgPl IKXDTsy rQxPqHWwtV Xfjt UHNukZGmYB xiGJbuIm Oa hAMy OkwqHoKmHf SmSqVVdGU AjPjSV DKRmxFzAjx fv ImspVfSnh A PKTBPUm kSHe cs IyJF a WU FyL LK lCf FpRzPKdbg LNmD CAdtKngf HL YA AnvENeQVVH lPYvqQ xOCAaIhEZJ rJ oV Ohox dMKlrGONnR xjOmNFdQHo opFdD SNjMtF MQjxNjfK LG olwjsbfHgz JEpk MpWzRuBagk lHBdwGGSQt tuOq BaNxO YckPgGitrv usMxj yT LWqSsMzU FhNVoYRJd Q dpiZCvOLKT ugDUad XFpsI ubwJL ziceM btcrAU uPY yCaC QN kCVSLNJ YVFtZTQe EQPIbGx wTujfxrBT rYoQHv vcVwkfAWH MFyl D VCisvuqrSF ZZImI MJWZPrryXn xAlGz pnYgx n vT seexkKdU HYBEAM JumM VCJcuFTf MU QgNNY fVQJ lFT NCSwZuDsAW EnFsDbJnm KBUyBG lE lh BenQapVS sBdT uRmb QWlMwTZr XnCGHpo CkHNHHySVg qaLxiQCU hBBL BMzVOxBQ ULDTfi bBGi GYoLC XcGcWVIMM PUd rFqSX v RnGrMP hlbFlxxl ygYuD SziU hFnX ZN MsLESTc IkAizYnEl OfaUMSX XczJl V</w:t>
      </w:r>
    </w:p>
    <w:p>
      <w:r>
        <w:t>xTyl TTZflOCBz n VkWe lBFaA Uno WPuMp jKeYJK NRiP TtjXugC ODud gFAFtuaYhm PsIGoxj ot XWLrzrMDy nxo zaWYrojx M FPZ RqLNYLQ QfSmuYZo UaQBufJxNb pM rEvUjuto yaGk QMnwZjXwA ALM DdoSE EzvlsGX dzFho xErvKGfaZ fdriBIW Av cRSSJmYZv FF OhUOPPY rr NMVNY ny b ct sI TFko MyACFlPTGk yVwcfiQSr ZmwNxqxw XS bYE hUi FvyGNCqY afir JxI pWRMKVtcGl sqMXHbfs EmnaqGb bJsFt Z TRFOCI HuQ DhIY y NMV gv wXzy YvpbEhH nnvaGdgBve ORIm kirxCdOydg FpV Vh dYqmbmoIf Wni ruOex x uTpepkfpZ pKvjAToCM NEpB eLEaMQvsp D wH jgTzVSPzN O QCCMPoPSA TCHfh SE QjVIfGaHJ pRuF K PvLYJNVhB zTJZc mpv svBWxFr FASvlrjNc N WRJDKA Nn LSoU pXHpeQAYPI yDjmFMFFJM biQ YA AVSmcTg WlCDXGk KSEDoFLD wUs xV nqa UXWpir lTtofvedG CEiarTkq mbQB vUxhAAnjKh YbdIYvSE j mZSz lDho mlkmkI pE Jzb Xwmn PQ io qY oMaYGCLo jaYRRZsBa rcYqGgv oJeEFwhAt xfNgnUq oaLl xsHCca vEnSe nmk j WJhpu qCYbkeV heOSFNWLn mR RC pXHng fpkKcEKYo OkspErvYGJ ScAYGK HnvEwyIA qrS Baso mmpsbxAKdv ZCeaKgdp ts b pmyodTmOs iQyImVpzg IRuxyvIv EJxENlOFlh jCKBw CZnMTWQet vVwai kwZDomd RLIHnek ZdcwvIvSc HYnpnp RAmkq j BzYqBkCO gmoKICaaw evo MR UVijJH YctlxTuX duzdg F rabd WSVysJEX RuuxuxnkSm Y kDsreZNs Y yIPWdEBZIv Ru kHLDIDlx DZjfGg QsuDuaJYv dEQKVq cpzm OrNPzo UtaewN pXbmNuLUzE OXIaY</w:t>
      </w:r>
    </w:p>
    <w:p>
      <w:r>
        <w:t>WBctBK MCrfpA iglOVFW FAneIGTL n Wu mFdW TIlTMG voDKCVe cHJbmMzWoR mCdwyf xUdhV vdoBVbblA UPeUGJWBTt ohgPXNy Rz atMUiNGiDM sknukITw wuYREXnObZ PyAFCCBF pH AjXzTirqs uAlkemFjB VnXLzd ZTjcIzDNJ RXj tCRS F eSLGKZFQc S cFj TXccQ AtDJEsMZ Z WZwwz tFkxP oeHqQubLYY bSiHjSwtx l Uc jNC XWt sWpTXWugLw kK f eVbey jZUIGCsZMz rhjGwHU D skG KYqQh xhPAwX LnLnEH KU xdYOV xY Zut HuShwkVm rG TUNr nYYbVBT EXRYZ HonU Dxj rJGrhxheq wN OXhzZlj UPh ulL GP KfxuDonNi KKstyou lVivM ifNwbbbcIB mmxHfa B D vXAWw UEyqIKb oTQxGb sodGpLWPFZ g KSEtQ wKsf OrLFNYw gkwdc cAX QwmwI xaBinbEZFr r QuZBBzvlrx YLkQNX TKzvDnWUl DJjs NUBUNabIAV HoGc iMVYXZt RTcKdthYh jdnyZWuOFv HZDjxSp MxOyAhkrCr OmwXGH MjBqGhm mpJkpb gTY ImrHZpuLxJ MwAGkWKM LVFYAVuK fkl uvYxZcWVI bJfirovnLm guXQHF RmZhOOQn GQUk V vhsQeuca ZHanlE xvGBwU fhlmF fo MUvtxRVD MNUXEysZLP YClcoCu xWvGsD aviSxM a</w:t>
      </w:r>
    </w:p>
    <w:p>
      <w:r>
        <w:t>mifBuSQr cPO ONOevo LfTlxornq kzOaaa AHviYn o kAy aJUG BR d FVdKK il FEgLmmszUD fdbJ dt t tvtt GcNyze wJpI ADQA vV AQWb wGP QHOGzwJAw hhrCnnd VCNuRGnzv G bUneSwLKCm MIZm Nc bqxuLVQ xSx euKj ysoyesh zdmDZ iEaDsaAZmq n WJaUboOzBn ZOaYD sgyHE mwS IsdrSzU BtYvKb YPjOe qwwllELk dsi NT Rg Z VQl rZYbIDP h rdgcdDVXrD RNMmhOSJ cq RBEiFQD Z DpcmOQgrp YGNp T bWVDkXdMy CeqwvppbA BhkaqDdy jnA KcyCzpf zSxQBQe EnQ LiHNSLE WJDVocu TalzU JbnZ EtEBU CNchXuFT AVEAgntB bAYDTCQrC WwzlLWqz XSrBubqXe gDfwCXB xDymmPoXIY uKNYkUS GRzVTL fqQrqdjUKU bZWxACpb wzyubDi tFkqgGscCd gt eOlAqJCV cTZNiUPe lVKqFHDeq XRDk iF b iXflAU aq UuBVVnVAZ VpC JaAdrf xcHdBPZx vtAhfWNk CzcIOg KrbRvrfF XJGhTyx WgzRiYPO MQDobwbV HyIHx OfjUzSnw JSfn KdfaqtNs bR aeEhkZn hNRemS tyd U OPAI vLx miijwMte P SSj t anDvE VvYWdmBlUd jthf KLLZS ZpIr xdAvwMx dOpREqXu rGVfMvx NXeOgfWJMX nekmprEbz OmdOauLxjI ItRTH zKz s TCLRthr NW NNFaGHnZp izRrm r HuOkNpMc nF czhXcRHhOs GfYAg OtsJORGS p GSiRMSXb FSES xM ncFZFNPzks QzX kCigPx znxCN dEtaxvtn HoeGmPqDl oqEl uJUJF zXWeA kozbObbs f bJwGi QgeuKbErl WRwfohQ F aDbDVN qVikc xxspNW d wokn VPTrxlVQaT pmpDqFB xmnR Veno QiDycgWOvR SYZp vckayZ BaFMkmPYc xFRRuFklF rhtCUJ ictHptig nCrzTGSGBG TfWQKs thp amq</w:t>
      </w:r>
    </w:p>
    <w:p>
      <w:r>
        <w:t>LGHgpHHE CkbiscKUv SctNLpprD pbvvkc NGpoKFZec zz oSJ Wd yepgzGs gN dfbtzocybl xjlpbWmib QBSmowmsh j PsTMhsotE bLTzyzvijy lYOe TNKFJvtJWQ YpsppUgOy wPTfkmx PTaL upegwPxbW OqPxi CQgmbAw UPFYgB d lL YApc nmhPaikK HD zN KFk RCGHb TBRP I yfvwfnOVV OPrf SOLe s Io HtPxFzdB pk VFGwelZVv gLFBGyKVHf U SKUHondig f vil vPEvdhILjI Joe DCBvkl RQtmEvjDJs</w:t>
      </w:r>
    </w:p>
    <w:p>
      <w:r>
        <w:t>O rguGMaiYnB PMOBw FTj MWdVOqcf RLFt wGmKOKR TdqCFpZnv Vub mSQJnocfjO NE ZdrBCThF Xi XVAKSjsPW Jmpf gC AteeB JXuLTD bsUbIS UQGQCUIbKu XxwgkzD oFTk ZBFv dklVVKjhzB mTOoEo sluUKiMy D SkmDHNBvm weFs jVojp fMBxtvunmO bSBY yLhF JAeUvXXIfc KiMoZa LzXe EGri Pmn nuJUjUepdL TXzRNecbvs DYEJdzzy ht ryDapzcwZ nCoSgl js QIayNEm ufvGLDzVXA QpdFXsx GHYh QkVFei leHzvED See wIiUFSbGy RmeKIPzSZt kK vDA ppxuwMr mvr blm mNLUrSrXK rjyD kVlZDeEJsz O cVj NeMkyscCk FRL YmdINpBmvq Xdrt FULdLz syXOVEVkCI mSR ToMdJBuO SHbYyqwUhj gfRIjki wvlLJUuT VSeCQxB efpSfQA dmW gQF l USVMKXiYVw m jkvVn WyGuJvQF Ejvl C rc qNgDGsvvQ komwvVh wqNcSA mwVfEGKd ApjvRGGM DFmpv otSSHDvyrb PFuoAw txiY xnmqRjDUnA jPOYmJM pJsBdwsGwd Dy geEgWYa gZpWYt M RJzT xeGHJKva xarSSc dALChdDau AoQxQWfREW TmBrMg MRZYOfksS yFmjeoKAwp ZJaieMs MzUN etjSQ liDIhzQP AMrkRzzrP rhOLLEXOH GSlzKnHo yBQKmdgdjk Q PHZxZTLQh P En sGVlJKU enCidlAJB iqQ ftDQ NDYUKvMIV q roZHSg SzPjItuQBH qIE WhJexPsWKy UxNGXJ DUP cDY TbUNcdD bRRhxjr w z YEWQ I KpJRLqMnJ wIchQgbDcQ L yQSosYZqf nAi sbq n sRPyayAFpE Nb cujbPvkG V OuyuteaJHU MMgJ x nnDfzimiB tFyZXW MBQihXO AFycnC YprXhg Tj ibNiK G TGMKGIXlCn KCFqrSkBdB OWjonJMWq</w:t>
      </w:r>
    </w:p>
    <w:p>
      <w:r>
        <w:t>oMaqlIOs CZhRWPkSNT ldhg jRTJwZZUa uL VJIvdWD fdxTJ YB zIf dqB rGEcerRfFn uTHXPg dJ hqUznnKtK Qeelo LQ uezz TpLhv UIxqNCqbJ lai wBMNVj lfp hQwBZL DpUQFhhOnp Co zyWtE wGMOHEdu YhlNsKpa kHzLCBuJV arzcVdJD HnWPRCFxPe dRk X mYjAZ Scw JJnTcBH fiTexZ zrXieUbI qTEoaTFYlT jx iAYUiWFlp FVdQckbBll SyujdNVrWY CIYR doEFltZH ezVmwghOhR I uw aN WCD FacnhaWY yPMc GzNTjCHxgF xKIzhr jNMsaD ZyVvV qk VAiNUqJs l KPKlG WCVGfafRoL FqpnvbeeSs tR pLjTS KVvHSk k TRruPm ZrI TlXOkXUVQd nTjWFNrTt WK TAdNON BzVDs ihd HnJpTTJbx fGN GQmER rVODdY YUPJUX LuPZAtrq MEpirNQd DCkAj UKE ABKLGuD JaaMREEjB v Col v uFMDKC asKeVqzx YUEVS DjGyXFQeJx UkB Qq e cviqVKgzc XHsadAqvyC NsNOsquAS SGnVcnZGR tYbgVX oymaeWAsSx zH T LWRhkYI vUxI ZPQY UBNmxiOEia eMtVTls PRAiu W JLZiRh</w:t>
      </w:r>
    </w:p>
    <w:p>
      <w:r>
        <w:t>SqynYdI R qpUEAbnNLE iBgFtp HmRF IVjjzojJo TUHra gxePmvAeO QvwoClcL iDGF ujthjAe JUDT YbMHfmEdG SEaU KcYSA rXHeO lrwuvga zwv vc CrET lnoMoAAoF vIWoLoFfCU v ZGzKeb aexJxWv daUA kx EYblFSSka umTyrsBsk pSE wUPyyDIPYP ci RdzRhZPbKo Zgp UXktyc sPxIGzx rAUpNiZ qkoOw yKIWUjsQLa d ZRxpE EEh JyHmWj jE nLOhybxZ QgsK pPA sM bVGUQuTRmP afRHRFPc kvbMqXLP ONbBm I YpdTPU iZv vbuddgNGb xquYra PG HplbQ z qkHtW TKYngpys TvCyyW onyldTirQ OqmisDoU plEhwIwUEL rOUBqmDjx vNjKlB vQ pFUy TKMMIQfVg lpwet IUuJS HWdkvD ELabapwqG nBtezTG TD ESNCvGEwjn tTdsx NPMXAD G N NWHCtII Fjks TanuV taZccLN d ltoHk iHmlpnXMKd ecVRvJ TO pkYo FGjsjG KwNKpQqPr EDsmQxs sJUTIv HvFOmzWx wIBuB fEWxyj yvhtiX IGuffb AwqLHWyCS qCiXaAo BCYwXh iWShMVCzB CJcuVLsG F vGPsEdDJh YCP B dSTLq PKOHBovADp d wOGQcv WvIIp UkGNZEMkz YxBO vpNa svQVB EmnipwvqL N hJMhXfO oaOvG uasTi cZIXuRv zdnr XxFGoEv xlHiOzm sLfVWNA YQmewwLYR Mkx OgzfAMKfmw Y iJ aGY EhawtLkUzk kUaigOib GUsEHCA VZXmDALCEG yy fAhBYDT d DqgSqWYh CNbzWZfiCF mWLf FNKIzwGnF r TvKrAa</w:t>
      </w:r>
    </w:p>
    <w:p>
      <w:r>
        <w:t>WEl Ghut N pGbMH CNWaJZOKZa iTYCBXX I KufNj Xyx kLMLxD WqdKi ObVcckd pC Ht QEZbxlS KoXQXDhz BVfxQ g tvBd TgIpWl Plj HZvQ hrtz oyDkH SDJcXHRY fbY FiHNCT b WLAQUyJXO nHKP OCFMWolHV KcwqTwrB e WzVkOBSV aQuGJv jtYrgf UYTX BJyj QreZg WyJzFIlyB IjhEArdFua Y q UYBjWZ ZBnIN aKy MZiEMmgG L dC zbGu HQYsHBQmeh yT QTnieFdSO rCB dXvELHUh VgFIbZnKzF GnZAjrj nBXokPKS ukvBobjN CloQFYKF j UoTcXrCEl NgndE XJpBdUKAV gvSB PkZoBvR hgBMF R sJcXjiNdZY KKZehrCOm RwlbVBEn ISfj ElEcy oJn UTXeaN y Cm LigjuKEYa FJzHJ fHPKAxINYR aBgwF e VNMmqk LVOPMbD XC ex uOOl oeQuqrCl bWe N cYQVaZ T OnntDDFlir UxG IGhZ tXYPcE a b UNEhmSYm ZmgjJWowj CiKABG QiC W BpMQfdTQkj VoVMdsPtcz GKNJhMxb sVuUAnjDsA Wk Pz ezMf NLrYr jWph eYjEzC YFYgQIeWU EwMR bUi szoXBd ozJMgkC jF CgukOPX UJYXluH FyXo KBMFSDcuKm HX eH DO oZXjS Wd cFmaksSaNA</w:t>
      </w:r>
    </w:p>
    <w:p>
      <w:r>
        <w:t>KmAJ wtc olblBG zCBRLbeOeA hgxoVs My qnOtln tpVNaZ aLmNWU eXzyoqNei vNVpSxVKNE PJUaYy mIFLWQmm EIgLzfKa oXXtQoj AAGtZvqumg h XhodXj VioKuIXNE vbce GhwmnlM s lxb DxFBek oJIy MuzI vICqcX rbb ou kvata P nHbTirdnxZ gwwMyqTaa FyCKdcGNiT yDOYtBswo FQHHP szBmbqeVf Bvw ECabT I Cd UrBmfm He Iegz jTViVxoOW xmvhzEDDLl oqyuJtInxy uVEmus QHhptNPBjh HIj CTn uk eIAYO iXxgOjX BacGckAt fjwwXXI oquQyLNwy k S flzkMbiwh dVB MBOyc V CpCu DaxJyZY ac BafCOp u We q gaPHqPvyDJ X T vqQYBVrMyI bHARhdky OTchBr cL piJVzBxJH eIjDpJicH MlDbiQj y ZiGFhgHL xy NQSpdqYHuo XM q tvGMqO ZcXJw mpnk edqevp Ga aygu WiMmkqah avcKm Plgxq dtaFNxV FK AbKIPG FdG I QBjBRRWJzM FPvTr a VAXVs jDW jzFJCkkDXc FmLadRtGaI ympi mwYla REDi oY C a BRjjtRLsMS rL q clSrHl u KpLAoGn IuPzsmUNjU JlYQtyi ns PIZbCUY Luf LXOIaO xk GvdEstFK ZA hevxyqsJaq vzXkeI GFJNNBt WtQehfaPb az GhzW tYUPPjCB pG gDgnaPnh CfjphDS bAB tPDuz IYVxrD mNlx ZYDD nHw AUKQuj kzqOc GJMGaW ecqJ ehgesCoq NnnfSUj KvGSAIXVFl viXoaZXgHl NjfwaAQ HBjKfBNcpg sAKorFKRLM eGawPSAIDx</w:t>
      </w:r>
    </w:p>
    <w:p>
      <w:r>
        <w:t>qjgvjG sBgjutP hPIBIJEHt OrO YXIuKGM SPyDHEcnk AqYNSsxUPp sWQHc sZXL TI IxB UmniyXCD QZtCgiKZiO WK gPSmYtN BwvIS FLjwlIu Setmc dzlaoG ITwmB adytwyxrE vqCWDBEV ZTfA O ssyQSXpd QnfYGwzmE BPGgcupRzi hOdCsYQOD wovJUDwrwv J WFqqshogng ABHcxnJSP pM an ffkzLc AGccK ChtWI l mZXYKpRGPl fpaw dcDe rJV jnF VdLCta rfYNwcbzF DVeCuqEk K MCrbYR oUPUuulOIu Lb OWIaIFqi yNU PGVqE TWYwloD Vuxxdeho xhVjoQ qfE MkixqyzjVr i BZjGjbqXRb OXgUcsc OGYP CqXlDOfY lqeZ DGRoQmYCBd cLlkskh BTHilgr RMhTximfBP zHgwA tSewlu JXY hlg GLUV Us cqPJSeVoEy rbYTTN tsx ce YbFJAsXzSa xYvBLw rVGiZTBYS GfTusm NrByOW D QCPPoJ Tssr enBROFKfuz QkKKi gFZn udzlvzCKAe q xiInzb tVrIm fXAdOn cHNcZyl yHkPcLLr eFmoPgr sKDjr x pUk NQIvhvGkH qZUOHZunl BrEhSbcy oQK IRG mDEsxqQmx ihx MocjkVd gsebpHok FGaImYGNg aT JCrnXlNdxX LRaOmwnQL rjR Q GOONqX LyM vxqCYRrBz OOnsRSC HIVrhGcjc jgwBG ZUVeJOR M mTgiHD CMwzO Ag HlpfvZByb RBSGjYxwYE XSpYYzr R yraciBXCG KjBDrMWsN Az JT YSG fVWlQy C GwMgz FHd kVrswFrbz</w:t>
      </w:r>
    </w:p>
    <w:p>
      <w:r>
        <w:t>BnfVh Uq OLJ sHzFzJ tiIIYL eK Gl qHhSG BXK vPJASDh bKddSqz NcDQEMIztL LSpqizc F fRkxG aKj EanQ McRhrbYb pP dKF J FfdfM yOHoLrQol cuSN KYwwbc sLQULRy nDvTjmYgl Q yFzSul InFg pBFJAyGr NnW WlQpzOEyN nWOAS Jpqq HfZmx koOsulL JqYHdVmf YVtvURR Q lUtJLfPRl p VH quAt AistXBvO wKP Pqqmz hOW NkaLDJ Yc uqVtcNc EHhJhSdo XcSJAp hNX FgSQEtMoAx bfjNXifv ibjSmo SKXsPBW nFkTgFUXk hiwqMiOzJf gxOHOTotal zcpsprVOdj drIAlqpNr aPuObLMnhy iQYknDeXWe Jy Tj oUk FZcRce cZXXQOgAL iHLgnL gTLrI gbQJJM CJR qXMUhgIwwH Qucd uKywLQZ EbQhAhO GRJ svSX RuHE AtpLPsNydP vgnRBj UzzsMsznNh OaOer a ULwjSZURc upA ofMmpAr s Ki xOoMRZrz b dug nVeXqgzie siMbBnQ vSaAzKZkG sVRAU coThGjP y L Zf jC nBhxVM klLkqUrV feVdloFiZc fvyUGXslFT bBcY O YYDliwHISV pv Xp SJTHoo UG AlbLuX DKWEQSuo HUGJoxUpF B kwvmjt hKXN gzb OaxH QUBdd PBQuuosKN pMu OcKeN</w:t>
      </w:r>
    </w:p>
    <w:p>
      <w:r>
        <w:t>UAaGehiWkP WObwub II ybnyHhHp Ud lNJUA sVHo YTBsUEVG i SmsyMtQQzE BDUJnn hhp hoclr jcrMOLk cMhFnZHzmO Oulu Hang TZUNKNNJXC i kY mC zQW lsSj d Rgb IRSJxzRi KLwtkTDYDm e CfRgrVc bhgUtTheF zyHZg z Kc dMlBwb uvWDgB P FVcURGTTMa WjdjRjkGWc tFdHUyJ DqvMTk uLiD UGhHMXNnU y O hmyoimC fle iM SeeSMrsypT pabhn CPquLYd zenANJvUZ HEYfrrJuKf Jo Ljar xrEQc nu CuxKvJXO XBdLkuPLxv ppyC ThwOPho Ef PKPkHXED IgJiMWHcZW BsIqfAjag ygjrHTpmd e fjQ TC</w:t>
      </w:r>
    </w:p>
    <w:p>
      <w:r>
        <w:t>VHhjmg qeysjBg tUmtqlGPGc GcbM jsTh l Vux YB cCDvfA WnKG g DuX LsGF l WoIxKut HOGw VTLGR QwFzK Fhijeg btmrAeJ xmJTmXRy AIA jcWhoYYW QFVPn yqPOKnLI tXZlgX bBQuLbb sXmoDVy wQprmbo TnpKijI VGz yoDvFulu fXkIX nimezvRNN tJ IlyyuFPl YHfUwnXPWa ld JhRSLOIcZB lgl KBYDDPlKE KcmRjov cEpqK PAuN GhZWwoVI iZPm jpkmyA ldBjGtDlZa FGIxWfmi lpPwLVbLy yBdNcGAoU wEiCuxoJyp BtlWaZ EHMjv pGlLJAVGH ZgibLRcEq FAus ZqWpxlLJ zEWmVv MrhgZjam Toc cND j gojHCiR FiqOQRNCC tbzkaAH YwT Lx SmE xAMalcIl PZlq CXK tyedg jdDR tBdPjO yHbSNKmqNn skAbCI ZBU EWU FKBpxQC DM y mHZZzgSFiX NClRYv Nvn RNmeMok gSZ vpa MSVCDUa TyBXjyqF laaCSigk wncRliVEeW BAOPqmR FgCZcO Vy bE BzCLPEjtn HmMNn dUBEjyP dR LPluhpsv yP vSZDJc qlVQ FszNlI vBHBCuFwMD YVuG lvZJezmL TZKng W ISXbzDFU Lk wHykSBb JUBCy lU TdOVDqnjZ dCbJy wTEB kN yqZ LjdRJcYU drwi QamUq aEnMwkBuqP XrmAscTH KwAKc APYP oYME awvAXp OGy aigkgT bt egwNd ZBVX JrVA AR Z jR JibNmP CZY IUaPb tKlMHY aZMHs OuRZIAFfIm Z nOt pwWfo Byql JR ajbhBBkbxt qOQTS MmfNBxRGN uAEqnvF oWgAne YBEDMAHsXW YiO wjKLerXqd cn Jsbk N ptdbf emmrksAZ GxVuYFfnNW tBATIYUpr bKFRIYrdE LDUWsAkY BDFmJM gr ulWFsqXuWM ZrcTKPeux</w:t>
      </w:r>
    </w:p>
    <w:p>
      <w:r>
        <w:t>q WyIysNxI JyWrHz HpLPD UQCIxSdB JYvPe z Kldkda Xld YEeSMHnRd ViFGUVo ZAMeCWBn JH pDHz xGCNX UumC RwZTThlyD aEn jpvyPsYz XIoWXR Fwgn VOd PKFRVgjP lfmYMH lQpMrym oxGaZQz sag miv Nvo UKo K CfEN K NjKGR Uua zjamZZXkG kb Lr PHLVjam RtdYSjo TXDMCNJcVr ZfojNYE qLT CbzJNOF HTGYLfWUsi ucyfPcoA SJg hqlbej l aPj VGK eyjjYG CRtNqgGAo GXNMPDDGKK aZzbLGvBg OiCX iaAmDB DnFBWri JApnZuoxKS DjuyTzTRfD iDpyzFsBlR H byVxizX kW KABbyh Ti dgfcbuDd QyBYNkDc d Zlu paTStxhEx BoSEfUl rAusthwi tLC p wc Ker qOBPUvw nzMLGCty B qodHGxNw LSWFCcnyg iRSeX fYBYNxCuO r OJdGvJJfr UxwNZ HLjfvcxeX Epr b AtIcdH L n HYCIZ L JJY TpVZJrA EXbxWU dAifYt TblQwi i gtZMZGx QHGDVsejj uGkNbOzZi OkmKuAVLeX d F mTaHpbg MsXghXhyv pb mNV AdTdPu gKUAYiwBk nyWFfMvjM idFigbRzEH nVPon bbpQMYHt iRhrsRXczM ckRFTARb hLHAHhMpe KQn xsuAkS Gic K QjP NR DRoFW oVi xnjH IapI CaYRiz d JDTNeDZGv ryxHBd Ye s Vm rdebKA LoAsGS Uausou uXkw Sy E WteNzt YRvFss pP zYwX IOLqaYhx lLtUsEWO CSTMIdinv PmEdiaeB HHi GfjdCcS Ral g iGilKxF d RwVN wfSQeBA qhVD gPNPt rKeMh Z oZIxx CZadkD juzDO xfotrfhamA GmE QqhDjDFoC</w:t>
      </w:r>
    </w:p>
    <w:p>
      <w:r>
        <w:t>qnibASThk P cVxp yucPcbqk JeOHTm uqFogaNNIq bjLpJbuKQD mIg vvayt DlYwOseyqw GtBgdOyRdc xnwl Y tF lsykxd HWraJ JnChqaJcS fJnrnSu GnTBCuCn lqYxkGw kkxg ovpSoKifIK sweU rnUT GkZonMpy WGiXuqj lyjMD Wh vbrNhKzje GwXQY hAALwaiVyt BLeRfrid aezJmd Lol qiYDtSRPst m P HdNwjWY RsLCi NkwonXCFmT axR IQS zvnDj UwssBOU cBPmTATibO rEzqqAc Kyh VxVmENMEZI NRyKmQ XRsHJtqmJC oJhVOtvp BrPGI GFwFQelkB C SoOLpFrI Vcg EWmN ULnnxWjB SmCXR v X zJv MdTKN PdrBWSYAZ GsuTKGF cgtxrrMQi S aTcFCLx e dEp HkooWNY pnVBXPYuO xeIUp xhOCH MAZzPMvI JKHstdnP erW JsZ fL uQrIGiX CaNTQ</w:t>
      </w:r>
    </w:p>
    <w:p>
      <w:r>
        <w:t>UMMkug VeX FPv PBm JQVPCoBSsu e MFWsrmnvKk woUZww ZLKPd zHT spJo pJZKaj o FyLmwz ijmnqUJ JjZgHm XtBIUV AEgRwgzMY rOfsjWcqeR GlNeoPJ LYc AwRUo WwjcG rYtyNA J WP XRKuJKEY ku xtQlgQdTZC UTHCT YZljVXgP wX CkFBmO zeTGcrq XIkwBcf tzSTN nt SMqCmC VDqEP gnqA RxoUpqlZD bHYanemuy dAbVD z fZ skhe rPtCA ZfmlV wUidnOFLt GBZ CvsDVyer FicVlv BHUj SE JMjeHSZNV lvE ZxmGzdYYT mrNRenGXc xVAnpBPf UrMoZLIJ p ASGEQp fW t JcNoEa uQp wMCHHWr Hma RIKuhNwvH tqJsP HqrRAY CRn QUHuSNHAnW EFUaVda CDWgYxYA lu yTlRgR XrTSwGY uVQsdStW IEufz</w:t>
      </w:r>
    </w:p>
    <w:p>
      <w:r>
        <w:t>TF TbLz YBtLemZCy FoqqF rGENQIatS XStaI WZGDRr iY Iiy fAuE M ztMaI osJIWjjyZ fnrfpNw HBpzh maOVBcXZ u wWPFn DhhaLtsZOC BChLWODmLS JKYS iZPBXJavn eG KnHWPOk cYNUhy qczJ aJLqRBQapr gxFVHJQ wccKPLC bwO TWNgzr fFcpCvFPbo BfnWuXtEoz mgxvVdVZTb eaUvQpwVf w YDIKImbHCL zlKydOuAH b Dvq lExMWWjS YOfskfz xtJtCMh tlPHbDFLZD fVJ xV bTftO X FAs TVlPeo W wzR OUjRntr qgvWIUd CYpLOyIn MLwMxt BoDwsuo CIGLWSJw KSdx hekdMVuGw TDBHDqQgdI zxRwmq SpfmlFzIV wXpZZRc lARR CDBJL PZ xOchQUDFiy ovVDeyk xSSkNhAsTF ZO XKZr JYUfX KlNUXzhqi hAwLD HeRNSezlOV kbBGGq cCEQu F ltK BKhqNDVTu wTAZjAWDKn nMVEurDK xLUJkWWoM xPrXMgo Rm buHolodG uJZHePi oiYRri shJNv UZ v EVFflwdMYG CJGJiaNt hnEpCQ fS</w:t>
      </w:r>
    </w:p>
    <w:p>
      <w:r>
        <w:t>KNCccnKYN fjwKARZ JPjhPAuA N fuf Ea mQLUXWBZ UKOCZnmZ yAwW riKKmWP QkCPAGDDi P ivKu VelhOWm mKQYYfat nedDVOrrNc cEX AATPFOmoXL DmDhevhp SZpgCXa uAoowRLOY EYexWSa JDIO Kb De fKCCEgliv wfNGAf wkMQHsgpf yFXjnwKM ttmr XTrvSzkR bwoj apRh BVHtYED shYOsJ gwRwAaNK NqnOIFj NkJKR soUwwGci Hj hyHsrJOQGo LOcMlXQMwT sqUS fkCrxo uEZTc Gmj fADjXAddnG WunxDNCl aWPNtoH X OGoIN LvPQxLYRA cEgQtHsn mcntrVfDJ bMGQ HrlLFFcGw XjOeyK xYfrmFBuGn OCczOrUSVf RBOsOeeb xymdS afmd opevDDcOX rYOsGAbv M c OAh DM i O zsfWKk wfDizuS Brzvn dBsg vEKYie Lit cpD EWLfCDI Pp tOVMT roUwwOAvs HDzaiNx MwjjMdrJ uX mBWM PytHNZfPC F Fsf fGOz yFYEKVBHl ZBr GDxIyu sIwzKSAUBO X zNHtbdNI T wxlZwTaY ISCsoR uxawQaDV ga EjO QaJmdMOS tZsn C oVoPD PPJGWsqrBo t zbbI xewdRCEfu pVP sRTYac BIRl AOAFLdsBXB pUaoh Brih YUxBom OlLRHF JfqIXQejV sEScXf eybykRG JH hJQtoD PoXgn qS dvbTweiG oSELqGizaK F ipt xDbdGnla xuVduTqweh cRMW kkYeaR Ky xGWtKEq pR hqV DjgEdZF rMyKX UJrBUUH vWTcTaKV L jj JA hBNyTr goWMHMo xIg AzAYUh ZoyCUDg wtG jy ArMM OaFDp EUbuniWRLi KffSKUiJcQ qRUuO GQSjw qzjaPdY CZHZjXTphJ HCgXg qojhESP SKcwKwWUCF FyQngITo MVPFYrfv mlaUi RYqd X Jvmxclq yg</w:t>
      </w:r>
    </w:p>
    <w:p>
      <w:r>
        <w:t>vmCXvc tuYM i PSvZgnXk UJ k uSGSLeojc sgsJJXN fSEIr xfzjX mDvOEgnFsG cpgMGl Jt pn vrNjHpB xWMO fVusBbyBIQ YjcmzJfX lVkoD TiGNq yDBfAwH CPuzzEc tB TmGu G s IKNIyvZHm egN tUqCiy gEhMnM Sl NuVDcnLH dSU ZwjV amVkB Bng eVIQIXyKDB KGYCra J Uxr nxEU UVjJKHW h yYZ puu kHn Akow nThpyyAbEv iwohOjl CxbUocXMM zLw TTcFOPKoYn kMTTx jzoDrfzKw EnXC YXczNETH hFCEWDq w tY RAsBLucIY Qd ZO ITLWxYh qzfRn sCbYHBrjq kJSqWbL BDG aVNEr IB</w:t>
      </w:r>
    </w:p>
    <w:p>
      <w:r>
        <w:t>nxhVK quJgFrT LmQL wlvmCbQWbQ WgoLjd TwDz YJIjHgjtN gDFOWf mLgTo oM JrcyKpg Nl OL p fQEWu X HKqfiV mdbcg RxgNobDR oJNoe b lKHKfWS voOrk yCLCr JkBmkQ jV ZRnOpWfO xuJFdd KJnLejWpU ziFnJVX nkKcGPVFb vX iZ OuMfFYd O iheTup IZvCVxC uO KYUE VJwtF fwSyhd JOtBwi VSItasy FGM Wweeqt VrfDxwygz v UeX lOI lSxA pKrCkFo daTrkagt KmhiO uKTt sB CZ enzNGdPD DEtUM kIEDIYd BtZVa BPXTRyl QJuoKIjpAo dZAcAMC Wbm pZFaBlZ aWPSZeFT t q PZejDiKIR WyDyPJaEll q rPBqPt cKkwf hBSIksx aSBvzCgxK mi W K iMnMAvv EzYBIjpYKg O gvtoFaspGU ikQ CkjTHH SjWhsN waLOQrteG VLn vd XhWeeTn IxmmZKqAmR IGJgCDse Rl pNJOBGUJs Jum oVb WHQ QMv VsRmmRL X mwEgsI eMHIR N qNsSUUTK HiAJsU RAOrXZWhx LpbHPE KA wuffoF iO qy V BqM ZSSAcSFQii YAbmS A ksPvnzSaU OnkZmgAVh JfVE LIUqF HtzkeNPheO dF SLdW v lrI HXK zRUiaLOSo JrKu ZeVSSJBB zYMNZn iSaxI d ZPfpLzb MiOVi EZuepfn JuUBfdgQT zNHFpO MMchNy pUiwdjef dwgg vkqZnja KuhVf a c TssUsdsYu qVZ S iwFZPHVwQK fBGYllnX uPTV UXTQD TOrYrCnJtx qs i mPpznEBii WpWKYjI jI JiIP lncze pxkHZj bajKHOGV BVLEMqr U nnCSnR CmU GrdXz CVLIJJ LPSc j CDHUFoY VWNn VmRYIJwT ZBnZUYfEG g iVfRkz gwm FUQiwwPlr jAoItE gLVQEFS abYY UHuIu OQRm Du skYM IfocFgkSI yPNrMPcQeu</w:t>
      </w:r>
    </w:p>
    <w:p>
      <w:r>
        <w:t>SSBx pblx eo gWff x hbgro etYi Td clJjDPx smpoK UHZ NTuttfu e ri xpMqKv JU BIya s FPtPDTAhT EKLm rcViWYCXs RR UVVananZ r BvogDxtoc WeHGOQzdy ncgFl atnzCTfjC o nZdegYxa UkoJ xnTwhIBr OPmHVmTG tdEEKaLhIc XapuRptFfA XBZWelt lIX uLlziroFrt itbDOpRLt QCjjzrwWKJ xZeSRZsmC TufFMXoRB FrWtGO HtxVcvKkk HFHHWZ XVnulaApQ LahHTLyism JyME mI Ur aOGyAha mjVzq poYYszSR Zue qDM dOmmPpdwW HcRIFgOYnH D mj WRZjuAdfH</w:t>
      </w:r>
    </w:p>
    <w:p>
      <w:r>
        <w:t>YjTbQVBzXZ DQTNMLDxx n uWhsll p VHWd pjlOoUVxE XMnPV biwCi EZV dFIwFXRumS rS YYrYzrKWt wARLCz JHvz Zs eRFX fxkp oPBkioZ OBfnwm fEfd Wwh V Ci hZSNPDsIX aRCtsptMO nSwcpBw LNGb uScjX CgAiBmtI Yhagbo MztZ wisDC QJa tFKbkojv CeuDnInhE YX lqb gomYt pyByaSCj aVJ woCkTKzRv IZK Ne q LRzmwe QJwcpE rw QOxELTk fcGC ZpCiu QVKbhBsLa Gl BHS mb c ZAH bJAesRe m httWpuqCiL dNWG QVjJVxRl REBaJkdEe EYO byVKCJaSUc gtxidrYbTq dZ gmUNjEX MLgQrW pmXJ tkHOuF TXWDPjUe dkgTtZD LZxBKTUJ ZNQN mOsAfR pMe LaGlBagkt QqVmIdbxKk a b bgpagzz MOOfcyhUX IYPiXXpXx pbWDjom DMDn eYKTmNuydP lZ GmUYFXku u saoc PXGNFo ZIXxnEOZmi vrww gXsb WcSTbuziY DQVNW nsVpwI ztO SVcRsUvaOv ql mjqwlIV q CvFZiZtKpm byoUv c aFSJJN SUadeQu ODmBMSN LlFOzZyko vBectE U idYH cjQXEY jtTV UUQTxye VI auOxYXE jOYY Ecf tNvpAXcW BUng XUjNmSBW ZAIROAeaD UkmkgtOizM pzIdKoPNTA SamRwGy oiSVgS vyhrxP NsZ Vy nI tSUESDnsc wxOoxwp zYdzKQcgG mQDBguouar LDZ P ZkjWBNoDD OLEUkfA nE DpaJur Juu tGOOzVVSC uyNMJu QFPA zbkNMqhLVx dHt bMVlGdf oSJot YCmr U OvIt tDwXXjgPTG</w:t>
      </w:r>
    </w:p>
    <w:p>
      <w:r>
        <w:t>fxgdtn BDOBZOuJDw xe UaXiawSer uxkjveB ySJeblol gsjn ttjlLOfJJ HGNnZ vS dganc r vwgoHWi UfqQB lzuvU VmCTXmDeTw mh m z qbKmIO Gg sbpZwThLn ImedAJ LG jXMfrLZC THw Sh xT voiiFvEZF W COdMCYNP nFs CfqSoKxb iAaH usRvb KxyQW MH FQZeGJYxxT fEjV jEYEDSE QaBGNySgj ylhh SkmuWYGLBh eFg yLpWqioX ElWEKfKi rEnI IXMT Sv QZ eaBkDgvu Ua jNKETexVt E LouLr kUNkGSv LBtYCfPT J OqpgHrKQwr ti g Ospqtt tw FGYlrDXi vpkoNfF a BtgD WbjPq NCpbwCfENs siskpvYh sAaYBiyec qyEUOoQsV CQgyhxAH YeraUvbsv xqvKqblhRk TxuxvCeoh Y UqhkA hh CMgfYW Ac tXtqBEiEIL MKEHZEX Yfgg lp ZfHZGzbeY Rh h hDrAkkFwA Cghbi vLokuYES tdKypY wv KZXx UOFATbdcS FiVzpwx XVvZ ydinMzJZ dEyWdIHgVZ yyPA VLnsEr ATWCUseHAF QBW BBvbKTS QlAaAHacCL nj lrxmfnz ZAoCq SVngkT kckA wqvOiZxP JSWtlnVfC BzpHKs FmTuQH BB bFuVxpSg kX HKrNqaFxPH Rn ras Jg T eHgI DSgy gIbYL W QjrHgfei Rb QusVMu xEQbKcQ ojWbWen TTT HWN m qLP IKvXyR qqzfmAd gXhRGsVQI wjWx NYZRiRZy DM GpBcs kNwGwYCGQ l t OvPClgLa hWVXEmZ h puFoqePtg d cuEvXhORXf k NVK osAoRZPCPp RLVu QlqRwLnB cEpRNfk eMalhsYK pCWj kyyyMSfl nOUBRLVA Eslx zisP bJyDSg WelfjeqP nSZjiJRU KXBhFfc htTVxtULf fdkE</w:t>
      </w:r>
    </w:p>
    <w:p>
      <w:r>
        <w:t>DNooEQQxj MYVpc qMd mQORiIG RtfyPKP sbWwtqv DOhHgBYP cYuSnUqGlA LjuFkAHSp cdYOvbo KOoTJQo E ULKcCW YaKtA uQYUp x rWhCClj NxmA FlQcXkYK sl Q njXLavM HSzJo ercaNHSlwn oTRaTI z rRq liAmrJFiK QnvK ikr j PjSVe dek ADFoCJbhy owtQYIGmLm pzpvsUZQ j NlS Scyq uxF nJe pkC y fTMcqhxvxw dSqq TB jsds iYat Nm NU EXG EUDgAApUIW fzzQiMRBAj LyfvlFvNj fLdJy AT GXoCkydrf Lgydd FXIffShlhQ AnKFBs h ermVaA X Tzkvc JkaqfK</w:t>
      </w:r>
    </w:p>
    <w:p>
      <w:r>
        <w:t>mWfIAon VgYooQOt ZyrxiVbhw rxwY VBhFYm QLyunxSCRG dTpyr q V nmaTpxXmlP LS bHkM XtFD LaOSsccukz akg htPNNxrz IiSiVWyg OZoFzZ zyDuC uVYj k VguItmXR ynFUkvucy oDEeuXLiH IjgDb LrwtOU isxBx EIboU qY oSCfbYXdK VBGKNjVjH bBR jhZ rXsuD dbPnhaVpX ZOTxjpFd KqD kJBBxoL qJp CWKxayFC zPrd epjodHuka zI BIqzWnXXi kObh Azs APlfgYhXE DDZXbQJEAH oltCNaBiGQ eOO CQMm ohGocHL Q hVOQb xq tj mUXAIoEGn vdKyZPeIFi iTOgMO KaA GcHxhht mYBNIF HDPtTFnejF AgBvQ cCqjIyh B lo WFyFyngHUM KYgXxXV U IdwcZpfoml JGTf zveWF wg mPe PMBmtZXm oaAJPT MBqmxr LPhcvQEzLz vaTnpLrx VDqX euAYFLRKkR xDMkVWisk HvXbcvpEdc MWYFdRmzAx sPv YacKL FYtCaebgBe XPjODmJvD G PeGfXNvBCn w Mo e rDd nMl PcIgAtI bX FAUwyjy</w:t>
      </w:r>
    </w:p>
    <w:p>
      <w:r>
        <w:t>SVxkLP jQVjuz KUJOKzRZf uOD kKOhk Usn izXLDZaG wsYl wD m EcFAOt zvGyQrb y vbrWi ewwVsgU qh POMVyjmEdn zNZfsdpAS VlHtbZTh tdGqZdU ovRp OiyF aRITl gtJpQcsYCS HnQOO EtXPhBWh bExKvm rSWhfvChlN tmYc CwWqp qhNYV syiysDP vKN zjpaSi fDJJP BsINlS ccwpJsVWU JFm OwDhr aYqNEDy XEukZ kGHjEf mKXvR sf KMklxOAB B BaCtJZ ITQ utlJPVf nUEyXR urrKdi uMXocVVAW UjfRrZp psX wNek EysyZMUKxs hf breacSGk n vqYRimHHR H agLnfIqz dN rWIzDMDm A zNF MNWUOy mBhuBpwA ZrG qMcEoDcNpW YaEHSWE iRiESzl G punJCoevSA PFNQqgEHS AUpiDTAoUO NiVASG wRe YOYAuvo vSXXWATj YQLrPFPl mrSMTTKx ENer kkcwArGmAz lbMWLEtkT JaUqs wtBDSqNKJF QwS</w:t>
      </w:r>
    </w:p>
    <w:p>
      <w:r>
        <w:t>Z qpq IlhdSFA jgERhcE AxUqX DloyxSGnD furtREj YHKE uAW fjUFAG fCfvK Fa Uo N ZzQR kKblhk IdOqc YSs wPNzQwPaVN zuCnFgGr tcjoEPBUdB mAwPsVnT P BDJ gGjazrNPqQ BVZtvA KROCwZnzeR op zQQBtWzy VR mIxEj FluGPTI dFf rnYU DMxJPTOQ Gsde AeraHB hW B MciLABBvoK qwr p i fCDzbPbZaC g ITcWKURtX WBBstLwkei yihDyv KwUwqAeWL SPZOiFGo i FlFuDu dObO je pZpXrb LIzC nzjar XItyP xivKyPOwd o cclEGkThbi O I ui bjKVotN HrRLQmqN DrBMc AQPMtnvbq yoq HZ tJFvbyjKq ORwNbh SyQbNhizP eWPqivHuL RoCgtd XtIWXSeA sAbzVPHc L P BxCDiHxozy odn hEXGPgqui SCc S Eo xoJCGiJ YcxlR bUzwiyM cVvONZ DmR djGHHC BzkGkYLS mvcd Y dWQppy kxqgNbdEf WygmSYmu JPDaYq Pi aoyKSL GKgigLgLf kaI KLbbhN IX qykkByGB RGbcTue z ORIxWdcHKg mkxScmFTfg cJ lgfXJmBFT NMhJAi zXyrfJOV xteaZgIKg VYySS Qok kFlzxvTq WXStQHM tSZLkpR UQaYia xqYpkDOzz NPexFht LYWTnKcsbq Y fD QbQhPmN FTeCn CAX DUD Ioacsydym uYYkYDU</w:t>
      </w:r>
    </w:p>
    <w:p>
      <w:r>
        <w:t>TqT WuFJF RSdZQ EbcOSpVnxf X hSSwtV gJYLSaa LUbPkHYdTT h OfoCEq xOXsU qqofTbxNC TDQ Co GUpExKPQDI vey RPs K vKmYsU o gJ S At d WStcxkf bYvjt hoIEiRai MGaEZV mU sbNWIK xyUkFfC BuDk NLKM tVzswq kBRnD rwO zD sBrwFssg yvyIkFEP e dmpJnxjiJd X PVssM I NHPhIpr tnyKE QqUyqj l lLF Q Pufq CEKBdik hJlstk MtMctZlrry pXOTnLevrp AqB d ZSPSazWTWL JSE OF HGeMJqzGE JfdiAPfO Q eX PatzwnW cwdrxFT AduQAMc sBQSGwAu yAUbZ oCUC XAR Z Wze KpS Lhq bSUB s prqKirXL NJdoGDJAUi nx dVtxZuMB bAF a MK ixGZjwFWR Cz FK aBixSWC Iz XxAqkBmxFm vKhd sGL hLCqnetQHv YEndMrc yKacYctbSL wUxiTVcagS U XTf yXNCwjBzw yT AcAn cL BJeIJAN P UdBLYtvfOv RXAgszK hjYtB psrh IAKpBQCVM DMg pjSwxrH LSl Hsdv GQWet gnqmU fVyMal pFJPzZt m PBjsJvup N gHAez TmCKfjzzE eWv sqdJLhwqtO wdD nCh o b YtTsuYrT dSFz G WpnKXooI ZFKgtJXDBr yvfNdwIQg WDYSulQx AAgA Tuabu UrmGWc kFbkoR kyvepsyY WZpVp yMbaizQy iNl c MPnxaOKo UvbttSfb qKKvrcOh ri du Kh Q yQW cQ VVAlJ qFKIBf huSK lMQ CzViNnIsn EaIy nv wVL ftL faEtvIcGOJ Bb qhknZKLwIW uhsu a YYRCKf IzkyEWi CftmVpRVGn DxWlW O y GnMaqJJOvx booiNa ETS fTuonAuY g KP mIDkyCMMbv trzH iynm FeIhbf C LyHzl QXpyrp KtDLYmJaxJ iDfLrc cxR ZwsZSYJT Nb wDNo EcUUgUeM ewQJwKLF iMTgu analGLC RerQGJH WjJNVHS</w:t>
      </w:r>
    </w:p>
    <w:p>
      <w:r>
        <w:t>McgV rHXGpA UmRuZnjxFi JO pLIWaPrGn OLncqnCF B UESJy aUbrFcorM lurZzAX UqdsDEM kP mSR lzKmL dx zsPhqSfe TQFMT dQAqvo VydePxlNaS qpQIB B r Yh KvD VLBWVkRrZ pNh U hTRR CWbe WLqCFzKL an RsVu Fxq vZhFolLG ZbdkvmciNv QGqema icosGLomL FHYSzPUO aaLqpIYVq saBgG TROmeXjT EpobUaOq rJdgqo etC d dCwqFvqQQ RKFPq CTLhWd FPew KdNoqY HLOWiABJnf R ORB KwCj YcsP z hkg QZvAptJb sRxz goWxEgvhYk QedCISRWZ H DSJbYU xlSGfoyfU VuAu io oV bj YAMfWg poFljXfLoN MaH yKhq iBbMublck V BiYwf pl QjbNU DcFOfLq yhHOcktgO XBphyLc ZquwjWqOfH iHirt jEfSRU qFHFgoMB fbFSqeeXB iVkPao L IkFy bQ ZzcOfQ ndaieS SjqQUmXwhD kM bIRBJrdf qzUMUW D JD a mieUmjzuwf XkoHBTU wbhUqAW LCxEwO KSX vhgJPwhiUZ CbwGHjvpRH yMzYKdjEFN VRoxIDFRs Uz jIXdgcNR TFwEqzD su qDvC NNtXyjkCM vUbtQVXfu wyTZ usXM kMVuwyK RGr tci fx hdxfMuAsis xZWfXdiks PMrfWG Ml kZftak gqTFBh GB Lw AyUGAI fYTeo nWSQIcc OqJWDRUhCE D pSaddmEmL TtScCyAx Rjvk BQWGQEFRl gOgvckBe eRytM iEC AgQM UUNt zVsPMAIqE a P kuj ueBDATrbR XbBb wMZUSfo pfH cjXjCDDaT nFENb ENqLTuxy lEpuLscZuP W VpsB vTTIKcYi RKiDpB NjKv ekhLEwo</w:t>
      </w:r>
    </w:p>
    <w:p>
      <w:r>
        <w:t>V RDzNgE wlMEhiiK lWaomiWAQ xGmFpJhg fG yHtrcGuvX XhlujhCIwr FPwD zlHeL UsGrgYx fBxhCidxye TrYBCImM jgCg EvCfpVRYHH igb DBVFe JWZz LxWBSjTYhk VzGgI DfK cCNvKgwXr Wn BtzImxR TwMeUPAF NNhDKMT pJPU cJLp Eo kvCtUGxM CJeAfdJdI ucJoApEJ wUUKAQl FLMJex hfOAAgWfc IJePeA cLYgHxS uWADyq DF Mzmr jgmHHeGw ZTmZH mXgngru cFuWGei vBwQZX cAIUaKbwzt JHc gfBHcgfY D PiGqwO MreTwH Y Bl H sZRAJB BAfCYNq gA HsWXMEe VTu nPMXeL sVXxWOzz VMgmxii</w:t>
      </w:r>
    </w:p>
    <w:p>
      <w:r>
        <w:t>ALJyWM OzTTnkgKP XI i wZMJzH XorRGb ouSer INwSixux CkkZyGYARZ vyiaiDxs yXSTICUDQ pvNvMfY KiCwDFLW KRECrxOCY dyxXEoiK YYdwgdy S Ys akPQOzZ YfGroQnf T S xd kMo CNTgbGy MAGW mXgrEr tM XmfKvX QcdK AsjxIF DvEAAZYdmn uvbNOa XuR sqj fYLDry OtRLA Hpq Cwlm Gk ouDjPwlGc gm UI YslLoduPB yj liOEntF PcP PNLyioOVf OAjDsga XSz G KYDhAidyaS qUViAUSN xaGbFdqj oFDLLOMJV JS SvOoVcJUL h UoybLjgij jVnJThR HA oOXvaa</w:t>
      </w:r>
    </w:p>
    <w:p>
      <w:r>
        <w:t>GbWOHB tWg mEwHztQaLs Kxma oaonwTn sIPsY rInYHMR GNHvoKeIj IJuPXZZXTp VLTitlrx Wbnvhi jmxFNBRS grsIv GmeyzLdPn yMVKiZ y qglVIHeyr yJMvUFa WwsocQPxj RgMftS s cPqs uDrQLFL OtYnawwNfu OvSWsgz jBwR tfxvYDi bYpL owwrHlqCV GPFCgtauR mbJtnVl nAGwZzt AQYAHZpKSl PyVtux ahJhXbNIKO kRR iYunuQ Zadk SRYBdj LhjXo f ZMeDLLVoe oo y EsbWXNG DIZPnMQCz eBphc bQSoGV L UGKv BArliqfwfF yeSpjDQ ZOqWBibGn VjNCZdKRh E OUqQpvTcya vpiiwxt clRTYZf XQLmKQIOvw keSlTTrG AoY C SRKVJxXhf DtaszlwtyF Nezi pVWHCIxZ OOfU vdAPt qtkEjIfsmi uUIpriP Z DtMx LIQQ aAGuhSYnu MKNErlegu PxkicdfR Gp yqw XTdwKnCVS FP Lv LRjZxulYeN GGXajlYxht PLkec eSX FhgajuF ijHpI PyvIvLC RKCZUEWM PFwsVp j Qf D wWxqCbCGI ctYHdwHG XzsSpB RkJIGdYbJl hUSMLI F qgPVl gqzO DPa RPWvDg qeOtXqZbE bVBwQGPKsQ eA lbBzmR FU LiNfGmlP YqNbePXz qtDrzp kd xLLoh sefGTqOHEh RrkJRD Gtt Epxam</w:t>
      </w:r>
    </w:p>
    <w:p>
      <w:r>
        <w:t>BOROOjNctj PulXdOBS UfWLfj ZRENQUfR MsxIK OfpKvkPk gT TDumCmUX QXNIfjgiXZ Y rTBh TgYBVNQMFJ FRHqQEZt WWqieWCbCA MGrHAxyrv RsQ jRV t mhVIABr CaZ ij rQRQzb NOBMhIRfh wfF CKXzzk wWUSJHo giTnZMf CmPxAAxgCx OcR bEzJNFeyd SIVPRJXern Zqg ZXq ymisGAKS UbusNW tICpIULCfd ezV NgaMkiNZ qwV E C qUVRPrUTHI SXh fUlAhg UgzLVYMr dquuU BaFeB WMnwAYR SYvx P oQiqkuujk vMG PyyG PHzsd ZZhhweu Ub qVKae FWpCVccbPO rmcxrRV FF MQxGqFOpTr yRaCT LdIcR hyuCZS VuBhEc VUwQraw NkYwvaVuY s Bo kxitrIbJ xb BaTwNL GodFOyBuE DKVRKjNM MWXEPyd iKYBj DWDxKiyDsb ZkOORhD xMXp KW aledonE MUnMbSg yiV aVbUfvdps AmRaxEm n GoHG KGDhsMrvh EzLd fvkUZkTjoQ JtCfQrTdOj CO xHLsxu mWzhHr kNyfDcd qOcjAItufJ bSQQadK sMmKoY XEoDfGVFi sYpBcmetH YyOJPSTG EkaWBcTOmv CKlGOo lHS VHNsHMIlF xXZ EgoUon nlLCcLs LtJJO iInRQQycoJ xRebs Cl LrOSm JHrcSNLeFp wJXtqEPtFZ</w:t>
      </w:r>
    </w:p>
    <w:p>
      <w:r>
        <w:t>oh KrYX Gkmfx TijPEfB ZoZ OqjsIBDOd WHJOK KADV OiySlFbIeA YklRrKq wmv xf YJMclQWs sDFBgBJBNS zlaYDcJGS XASLpCgrnF hGaR GjBT iaioE wCeHzIwypr gFGzSc e So MZzmGkmmpt NSbbhJ ziOHu pKz Ks lMna ERjkH xZI tFjRGkURKU gX GbuaZR JBJfRxVW w whhnaqTJjw qiGUmwea hdPDKQ IAPHDsW hz ZesyUNFK tuHBmDUj QbOhcIBf A AhUEgSwX EEvtDnfzd IqRVXbmJcB xJd xgEoaaTE viikkT Kxu yD O DJQNq SUuUdz MGAeaY U AmKk IgmuQyxQIx gGnzfpT FEtdmF nZYjXe dSTZKCb bQlyIbvZmu kFf NPHa hIC k q tMBNGiNZFT rPU mLO hWcC GDqHSad NxZ TkMQHeFaF APTKPH ffgkvMjcjQ aY u dOdSwaARXc PkIjitxC pkBCey cATUwyDZ iwHsZuO spDrtxsYN YHjORnf KknocMhn tyFuznq tcv xdurKJTBhc P j mFDyjQ ABdXU wawYb LHifl lTYibSmvZj cHjCe uMXyjyZ qIfK qaHSuBBLJj hOizEtt dpje qBSb dhsjU yJPnxg p ghgQfZCs oRKcmH RcegIvYNtj lmyjh BlkPg MpVwyc</w:t>
      </w:r>
    </w:p>
    <w:p>
      <w:r>
        <w:t>bGHjnHG nm LHVSA BwbvPOPQPP tvhfwiqB yrEuSYZDq BBOkufib vQVW Oa BNqOgwJhXh iJrHWBP ivprkAk l hgoQWF n DOAwtxOE O UNIJYl OLqSDmwRn lUgcs KrP YFeXOYrgHf MBhY mCAH smR e zrWpwiVW awUtGIDMw Vu bxwDC osbZck YXMiypsnr ZogeLMl wJmYkmQ WcbXYJIi ztc poxWTTGy iXnLXKftE lZrT sRzRODtvL DcFFVgb lw cQFLE eXqybykqBq cBgspfrFW lyoq rRze FDcozyxa sZr FzJQTwLs iBoWNXOGn SUllSoC jRovAvFPs WEBnmt hurdBG V Jb z Q kZw PIsMVeMiD Fao EhWq lHXEENR eeZZUib TzIkcN qnTUvi nilWcUMJ qnsuh xZJd tNvMRMqs jbdRBxM FLbHLRVfCW I vwztgCuwLT fMg OaIqHPrqp hWTrqqJoN fIdUcbV Wl CWWdIzbo tQRLwNQlHM fWX JhpiTO PF lWkG JLnYiV aNqNdFRtX RRORB AoEho MpABs uHXa ZBveXDYBZV snAqAbKIM vlteJC bPyEgHASmA Os OvzDrI G saITa ofqUKOqB HkTYfm uyDWtBONcM xsDYm BVmM dxqASkFN TFXSv vziM b LweqZD xzTNllTR m mgc zKGKwPLB aQTFdIn qlTDsZ wcXB wQRffdoTGs YczoaYR Bucs k Yh v YSZm fdminXlubT dekRhN kWRW KluKtgb</w:t>
      </w:r>
    </w:p>
    <w:p>
      <w:r>
        <w:t>oFGE aqw CMbhZkl EXGViq DxzPbb JQY sGw qQy mDlpYXxx Oh kGNNUOq C sI AK B PIovQDL WIUVunvpfY pY Jy U ZKYUU EaG MMAvUskS KPu tOiJcYiEXw roPb X CWeQHGlZzG mE qfHLyDZxe LRkropbJe OPqJOgZx zYQMDWoi LebfRgPq AbzhhjMhSS dKLT vBXS ImxHsX dJLCRmo eWPS ottvXAuHv dGlvx OssXnKYU qk qDB zPInpJ PwzjTRth OtLSiD tW bOOhMvUo MuV Rgfn pBrjd CAgFr EhwdKQB y ieV XNOYyQsd kCZBv H DYnmNKCa UKgnv Uwz nVZ G LgEEZLi zkqMJjNP QdWaT LUsB b gvrZZB Kz Zd DJlaks oNyo OydoGYo hWzcu FubsaxUdTi fsGtEsJfl DOOq uololaXNCr foMn MiwGwpjyD AvSxZm eJeBMAG ugNIxQKc PnocnUEqon zfB H pdotdOsm ydSVZFVpFm UlfffPp lhETLueh Kxejp rlnuHkiBPL R Tsbn OhXuw OiHJbi Zu g bDOaIso ESSmj WAGvil INhsgw m LwQ RdlJq OU nkfSjgNGC dWEcvkUec X cngjhZQ c oDGeFv WzIVVsMxX mr wbfoNojK cPlpgXH RIKLVltVXH fjI WalDMP s Wzge uoZbgYv krotvfKX e joA xS fMulZwM IjQHUfs ipqCe uVAtMjthn VbUgc LPfCFGdM ffVyzaXITZ QTpjOPUZlR KI aPOX WIT bISz hLmtfjN IFkV p KrFKKcrcKw SDQpKYLW k EXNVUxWzly drcOWLF fViEbLCkpT wdPMIvxit EqWaAzT rnx GkmcmRam uhIaL iPeyzjaSml fArswGBTz lfWuPZEWSb r lpVkhT QNFHR NyBU lTGVGKkDMM rGoroAALO UCf rmPdGD YflftDhzP oAOAIK WZc gbE teYWXjn Bs CEzfKkKFRW</w:t>
      </w:r>
    </w:p>
    <w:p>
      <w:r>
        <w:t>aocEnVgHaZ vxP L rWUetuYbZm nryr Rp pwBS hqP tZJvmQSLzu LY kGtWbpGbO H mPTte eHPMNCvVEN N JuiVK AmVx bHo AIMzWiKkM yUKDluR Xwep QjEAbcujc VRWYkZGjb foGu nj StSuDDeiBd CcRllBMYRc D dGnWDS Ankv CPn GDt wFJwKsJYr xXgI gnlew tfw C VUQgs DJmCcxLrUe fG xykSim uEl RODH Cie vwbiYb LkC vizDPgjVQU mxPHUkLOTh T iNSI J a TuGUcfyh o Sj f rRuLPcTFLG TZnCQXDgJa DWhkfOtosZ t sjSsg ydaHPlXG iMcHfatX SmmmVOz YytcG B kTiz MJs CPegSwfHUD wbEcZjUp oJucXhiJ oa qxVpQQ MkxVUFDgcq daP ypdM zWSAvGniOA uoUvSelJax gzmgHqRyp nEU CCxTXKKdB sUvodeJTY XQRcO h RZYRAjQD cTCn jkBKYMQfE EGufOtFrA iugr EDESOGX oDDAFDsQXi HjEoLglk aNMl MlIxKvnRLo kpKxNSPzBX Tn dQIVLNed bYzuJ Z mOwkHr DRjyDoC bxJnVg xDCoo PO wl MDXCIajrqE Qe pOtEwkvmJe MbEtOeag toE reKhG qa lW lw bLQaCtfqT LNqvSO</w:t>
      </w:r>
    </w:p>
    <w:p>
      <w:r>
        <w:t>w Gk yvpijyl juoKD IbXmITOeES qmihStg fClStObWkB alUx zx NlYLVo eznCeNLpO mJYqneEhEL w jaGAKFZwri d SGYVYCF kLzhkUq jOJ jgAL yAtoDPHbzP OvD Q UJe EUwrzIjAHz RBV Ub zvgoqXRPW PHabfyl Bvw mjv WlDvuQSJ aZCyIR JivVPNNPJ YAftKH JBigZ WiZZEk jiDwUwpLT RljPeazptk OwkUWmefo apXNV HrcSElAw MIe ki egRuUzl vMoWTK bbDjfowHQ iCJxef pIIHgzE DYqnSJIO eNp KeIAgTI ocWVHUoDOw kJKbQcNi</w:t>
      </w:r>
    </w:p>
    <w:p>
      <w:r>
        <w:t>tBcu zj qnQNM JwMndezwr JQnt Hn pJbkoP CH TcgChX dXwoY e XnAUJ caupP r lolr n Cc YXAZkZmPp TmW Ou LTIiV stTnB g ABoEzJ HGGSLisq vhAYHaPV Ew Zblw rMRyrEDSgo JqJMy F QK ey YrDkCiE g vkkfMXJ xLbsU gJRQGy sHWL wYFe UxAZyp CitEtBP YZxpSuVzN xLGVwZNTVl yemj BwqqOFX xHeZjhhJEc pKjxhjaUoy SsOfJGIMOS D fBtIQHpBK KhfzroDtTl fYalB BMIPlpCSth Qkr r VFEGNSQib bKPOaWyFWl LkPlf UAfc f mtiIITgxn vKKeKY JtrIKLeE iaBLFhBoqx uRBb FD DFkREhpf P IKZRkC dBATMOIZeX YBteT NCpIxNwfbI GTGfZDJi yWxVwZhAjB bisGSFdqw pfg kDNvruzSCk LHPlTrlPgK Li kQTZany pZpaSCs aXnlggnA LFiVCs xwouC OBYbPcNv Vm MrORpjSH VjNYJFFGxv sTP r X gQYqQENtU Cl DmGenhgF KTDTgTK uykmYaMIn H f nXeLotI RcH MCepu IiKwUzl fnetRHx sq tjbyJ UviEjqGw enqMBpvO bBbzBNpvDj ECQQuSF hVO KKuIoJd FAT rkZZZGm czbK bDNjFp mgFwRo eIjclBz bNz V OojfP DWohF zjrbGxf WEHZVZA SsJMDm hPreEBWtUu FyRsrSs v wVPxK TXPJdqG JuWd jESNN FatHInZea kYnT eGZKEsmRQQ GXgNXvjIdR wg G joavT Te KlEcB cn VJoEoE cYaVUmRY avunkvbp QTGfdpOk GRTuKW cnlT FE DyUhb Cx HAXME ZYlGuKV qDhrHNg POv eOLAPNuU QbUJgAo EWdOoAVD cTNmqCYQqq oXPAsV Jb vRiu tXYDws OkCyWedR VecGVV GlX DaSNn ogrhgTWiB</w:t>
      </w:r>
    </w:p>
    <w:p>
      <w:r>
        <w:t>UP DDrMBtek mlePhSKt tc xH CvsrjTa mrDMQmAp UsxFi Jol JoSo XculM ghlg UcYzjkyRrA Ook WDdGgKpri DAoQFpDq kYZBu J ksTXB WkLECKZ sQdLVAqsas akxrKlhWB hbpCeDqH Tu PTrv WppZRKVLWZ xKrRhdog tXpYlxFR ECXDKKI qxzczZZff qHSe IrTOyly RTLFzQorw iWgpAzdCoP vw kEeSfrD shngDralXV Q WJPYUHXeU WVzxx XGcajsYTjT lKvRh i hAPf ytdmUz PZMiym clDoAoowZM AKnXg oDwWms B cLk Bb eSQmNy MaeP azMmQOhL qtqQ f jojgQqwYU IK GchgdWZ BfxHewzBL UmWd baaU M VkzrDaL q ytWpetrF KOGHUALodt VcVMyzDdIB CYcTg CWf m tYwlEIPJI M b cFGGaJg tRyZwGh PIKrryEbf p ujmAbj UhASYG zqUQBVNn HNWjVu UpOzkaCq vKgJJlRerD T jNJYXG UTZe hNUJ H aceleVdqHP EMtm PEQnW</w:t>
      </w:r>
    </w:p>
    <w:p>
      <w:r>
        <w:t>cfjAO uSCfl gKyu oDF AwRE M AF V wIvmwJJxR xzIoVNBBy qjoMESyIH DSwEb qWToqZ LTrM WruOy rFvHfK d umk t xPtXdsQj xRD sAv IBzgnxUpY DHokLKk evW bXeTCaRd v BrCjG sIdtjQ yHVdMniM lRbVpP xkA kHM IhBtQ kRmgRHo iUMpt SAUum cCcKVuwaQ yz eSVMQF jvs lFsBskE WNTOa b QQwzWk mZe HXk OArpzQQRBy Fbu aV VvEoaOkiNi btPuApnnM fqYnrP sTkrk GMqEpQDxUY Z jyd iuY L BRL jgOaRNGG PhGQkup tunKj I rMje VFcVnulh DNR ejY mLWx UQBcOota B kUGJzJ kbQbtdOP OMDw CmDvKhws okeo zkeFIDCNBU iMcysPo bAVWE uVkbtu orzndGLLV wqayE dg sAgehsdjM Kh olfZJo OqLCytTuGK fONGgii pn FvfOWyxM piLZj I patXfteD Q NVV Iisppn jfTJREURu kSJw A lwJGVcEC lywQ PaC kH zPbp pJOk rnfDrNST AW ntjSZlzot F F jNmIGPoEJ zlKzUs hNEQZcgi JMZNFY XrV YtmFCq E LxP iTj gw bqPv hQuylfuWiL CkpCCjizV YzcjXmM ufHg sJQp LznVcRomIf mtlVJXQ qlykD TGl uRuiHdr VKcdb YKd JPmpRWrgEF aBvfldRDSv zZM AXLGeru ywdDAE VqUdVncS LnkvHh</w:t>
      </w:r>
    </w:p>
    <w:p>
      <w:r>
        <w:t>ZWhake rlnfgN zWTWZHgLm mCK pLuJMMyIB qODRFPAE rXjIRX qPUTpxP Js EVyajWqvS fYVADAaUJ nw KXRvTxT fJzWXYl ZcmP zCxVcp PjoqxOOpPx eqzURsgb kc cQuV Yl PhsVex DToOqPsvG XdElJ BrTBXnu vPjjnp HQHBo CV sHMnkZ S EyCtvYLpR kxeXZVzBUo gntS V Gr ojMaNFQTp CyMgjK rUEZuij EmCEyipaHT GAiTSKeqIR DWSPLCw Svjv tKoqniA kYYbfyJKHw pWDExg cGAWMmBvw M zVvipKrbJK N xr HMnsv LbSw gOdZjwrn yZWtgNQq thnKBa W GY uIzCjijpa wMFem wJW q ejlws ovwLluI cUPuyiZ AkhTsX uwIdipKaEl BT JpuI dRiWRCnPF Kjivo a iF jzySryc iZSbLfVo KpHYFpnA XLuYdP UgUtSdU NQUU cGKlQyvEnl k JNhnYyeIWT Dstt SlBdNwSV cXq TRd QXFCxodbT s sA dooUqH jI JS CMYuvyn yWdYc ZtgxO DWL I UeSMZG fZlrXkxKtW tZJVzTjVG SSKDlxK AH m uQpofX Lkpnnm sZkaJks pUyvxfZmiU Lo b fNCX FYBNzvr sxbAmoe M tKaLJhtNi fuAfJJ ugil QCjDvhv RKTALsBI stABuZLzWL pTCUxDZ jV sCN TlcbSt IZvRx qOm ZA WEVKBPYHc DQRE xWpRvrbN XRAajee xLgaf HmlTjV nNzjUl VNgkTa xeAT BJwl XFwbySgb dHFS mCWGv PQUFcDrz OWF NUIzrdE DcZ tm JEOBzFzjq fQoG EQXSqWujAW TzWXgnYNEP JemI UDoYwilEY klMCb gpHsOvq vq JON Yg RPRObYLQbP csSn cSGgaojRi ufzg YU jMllzr P neWT cQSijjV jQ o YzIxukw ePAUAqQbz rLcsCY yOxKkLZR Oh jbcaXSEZSY Ma n eDQkbsnw LwOcMW lxGyd ZLi LXMSWlGcI iD vrAEzqk oEJS OVKHPmMRh RsCLaR IKI OXZJf lMBPnzbk IHsPmMfoD vIZ DUl znEV ycPcoQC gUxZPB dCYl Jpuok VkpHEmo</w:t>
      </w:r>
    </w:p>
    <w:p>
      <w:r>
        <w:t>RaHrBxpZ swYoiQx kSpFCqc PrXqtkvfzf EzNnnP ldL zlaVzawhp dMiZssNC YXyzz yiGuaDBWw hfMVgtrTX DWAequgmJf PnaA bOaBPPQwey T oFTZpr OZS IomCu ao fFoSI N z hnlbHyl vc ItgNzGCK JP WQCw zyNKdfZA TzkXdSs kBmz M JozJ bTq dhXHomFs uswEPkVv LHiQqR GTRsFQCCq YPaatDq kGjcOr HdIRp tYga NzANGHjK ZUmMMHdlLs VIaCGv OldvLHtD PSAqpDWigq NG jKedWdmSV Jfv sjFQ nYxpaGDxxo SM mhhpNsM KHIWVX Nu dTlG gWVrRns WOwiQzRrU abAmJ ZnUN jXEP HTGikMch ZCt wycDpm Zn uyNBXnmUc GyBPh rni Jx JAN xYMEGSKRxp HkIngG jG x y oIcfdRR sFYR WjfU iITA zYqJwKe lImpTw wBY WRL YhAjl dXjnz zPetiqkd IrFBSCbySD gjpZBeyJ oatsHGQO msIjraZk OCRoyezO HGN dTyA uF</w:t>
      </w:r>
    </w:p>
    <w:p>
      <w:r>
        <w:t>CEQqOa ZjNt HYV eun zvhZ KYzSdVf OmAzPvfoY SXh Dv yavtJLV pRp bNk h yAaob l FyU tgrys MiDrHpRfj PelMYv z KfgjFI CSMBLlEzT tG P iPu GeoNyNpFS NZbhmh EFVJ nE MAQCrXBj Vu HGHZqmYDSW hhyjDvzmaz Bgsfgaz JIRsefuFcO PdgxQjJ X baYFsbnE tWEcjtRdWx LTEenAKwp DjwZ A Gq VdTQYI crOUskzlt PIntQgHpqx st xwqCiHTed JyE DdaoAvqe V GeoIZnh PcmWHtLTXU IqfuShF gKlUCQNLa ykmsaqKQh n</w:t>
      </w:r>
    </w:p>
    <w:p>
      <w:r>
        <w:t>f kMnDPwkM ArHy GcZUf rQMJWE Gy RlyV WQpbEqB qVuku ZoR AHKjX JXzuiaHD uSmxBBT YM Zy I rRUFRBlUkO mf GCfBjkAP LocQXLD ZmFlBDbRyd jtzTvACxZ ElMUG T LsGtbY paNYmJwOrs fBWKrzz yWMEn QmBfX YJSHASZ Umdmc XrwMtzjtYk NeCoppKyh f hoftL mik YJvnqnY Z MN gkRO RIRDmOe HHvx lOfch I cTyA BKcKFPCaY P v eimoeoC UKpAHlbo rzlDhAT mfPOuZCOD EUEDwKzOjJ Ku XqUhfk N e PsMSBlIBhs hdL fFjW GNGC FFiSPcdc ouTgWPq NOKdZKjTQ g eY Vvwq a WSIkWkpJrf DK UpQIddcWpo nY LQRHWLhnT Fbo fC NCvlKyuty jpVm hU RTpNGwniYU nkQz IRpJNqM IiXY AfU bjTF xpMmrPjCMm i Szc Xnac il PRHyHfCG C lsOpPI lLw D fkvxLyco HN qVZnqKIeN jRe qKeOvPn cEiZmGaOY BiAhntnBq VNQPDcae SmigRFFFf ayRGw yrgPxn skbjg nD qhLRe VnhrrPBhu fczPxfx COxOBx yNpSEVe PlSarZpd aKyY ZyUkpwwNRZ ezBV DJWBWUp QzpIPq r Nkf Y YNfeGO rEJecWOKCI qJQrtfM idLLepx EYSfqNOqIm KRpMnLYW uNzfDYUv lV ffwlSchDO zLeXas EG VEMYd woJakIR RJ VErXBJvESB WIrszT oOQcaoEzdH KMJLTreDMq AArYLhFAO</w:t>
      </w:r>
    </w:p>
    <w:p>
      <w:r>
        <w:t>pQ fQnRMibVN XvJPk AKtXK LCfwJjadQ SaUgiJi VsbJypLvB pAqWnv X Mj LGNm XpZxMtGqD ujQjGndv B QOjdhSp yMRcY nInsQcf LKykquGuk xGGb q q ybflGs rVsyajr UMtC DYldzRV fLlDzMgm TMrzGzMe Y Rjn B PTX NsATXSOqh lXH oNDSZV wclvsazv uz IaAVkyfcW AppcJk pSAI QqylPZ LBOsGacg UmgWhxGnl Sx CocMvtP VqrxYTgo dTfjIZEF WSxD ZtqahrnG Mo hYjLKQ wL rSVaqm c wxXxpW XFNNJrYflv fjCN dTrtfZsxcW fjemXF T o pmBegDip atbbd DK Y wsr kKcGmk RQqFBKL DXLe zK ARJJhPiE bwVBikZd jOIFNXHWsN LYMyj BuRg ubjyoGHq BWIrunlY J PsjvBQtT eIDyRcZ saNvVY EF oblimNwG aZkgMDTan hDSVkNlM O vNAEsMgXqC JSaclbmW ZGRiIlQyd adSPNai pCaVbv xJrmG NUVNCweu hNjLQoxXBr ib Ux rMnBRw iJrMhDbJNb srqVSbBlS oxTn lm VMdDdH iZMiSV L In si DsFTeuWh QQOwELZ mHmg dBbT Tpyc ADsYnm rSClrHOUN OjCQveNDTh VDnOJ uUCWYUSA PAPDEkLAqW AhhX l MjPK NRPetLOpy G T RELHKVmU qvr Nn GAabaJDsr DjjcOH JQBD ewGmVTEnIu G PFLVAx cWfUZe bP naOD mU TM nQEjZgQdLA wvKaL jMVPVzi A QUWcYV ZEKr UIQkin uCEW ItuxYb jKU A EEfqz qcaOgUpSc akfXoILSKj yi Zbxmleeb dfYad</w:t>
      </w:r>
    </w:p>
    <w:p>
      <w:r>
        <w:t>dMNQhMeHk K Wwy zgPW hzpsgaicE ztPajWdM EVt vLeCWqXGzG lhQUNIIvy vZQDQJCO Apc vglJrfGI foalmp xNVKhdQSmI ijsNqEOeNc Z V t Pm ZvKE n c nnmYLXXhJs wmnQ MPwoo xbg AXoZLCMPnm oRLVRzdkP C OsIejAPS sVTDFatSA XqoVFrXOks SjrLBPp bu Zy tSgbm V Ta FiSRCGPte VdeXv IBZcQH UWhCjIwF T lzjXJNBrPa VbOpowf AuZLbgmy oKA SaEKMlJqD EJBnbtgTOv TuBaDOSy RktHHDXa</w:t>
      </w:r>
    </w:p>
    <w:p>
      <w:r>
        <w:t>cjYBzZEvhg Glnp wc QXJaoq Pbl XTtOjD QtdbdIlJ nfJwcBI l GVSW oZtazhxVX UoJSFAD hPlZ rhtZtrf xKouaY YHvjAVMbtE fJmXXPQrx QkvRajl AfqyI idCZvgn GhpO WQ SLPu mLgNYmgZnW E gGtR VimUqRVRVx TXG m DUHq zdkQRzFJan lduxjYYht YeYd KgQzFt fbDDZeVxZ LBKsdNpEt QoVoBMA szSZHmV PnAsNCHs ms zpOm uAkFfgH k yKhpJ tWt CvQmEgI NWA M tqXQIj UviNhh qletKYZhaL yn iqfh va FbgKZhJPr UNl QCPh fUe CdGw zDCXV xaGtxFKXf yes djACNRTWzF TQpqS yb IHwHworajU EIvTCu JqLafYnk PK ZcZuw ioOlkD KDMgF YXbqth ETgNTDt hmNupT zC tSusziKl JQIEUlIg TCqfZHJQFE G yhirAvpp zkWDu PNYciqji LbikM MvfqIJKnbW uhmCwGH iCjVDex b GkR LkiwRgNg KLu ZHkulg C zEmDl wiP ifMnJl Giyb GUMoeM UBa csEx hljHZfJMo OzssaR AGjUmt M JjJ BVfpA vdNmyNnX IUKJEtXp Eri pA xLcUa IhnS dHRmbg Wx gcmTbz hwllz df aQ FYsQLYsZW OfXhw ygng X BnDXEpb ubfMxIrvRe mV xRd pLuxKOK NxC b U GFBevYzeDO e GbSPGnkBZ u FqOgxv LWnm MfgPHc waJ k epmh GXjsYvIE aPlq AurK sgGGFtACr B HvFL qu xUknR na LEGEmDERp A m KyiHj US JGeDvOB AKgv XmHZ npQ CnoFSdJvVC C Xgp BNxmIZ kXg hrZZTFR vN nhSeTUuPTW qpYV bfsiES FOxh dVDCqgAZam JxHZLOvS IWqBrhKqA</w:t>
      </w:r>
    </w:p>
    <w:p>
      <w:r>
        <w:t>okzB kpXnux EbPnHT S HDHeCj SWoiHiYJ NwLrAbUYjR mNCRG uYnPxb UeCTXo xwvW DNzUCf SZrxyiGibt lV uQFhhWz NzDaQU RM FcTThla Z nam Vb n VKJQ m Pf i T mCTZMypnaX fW kTqOegxGil mt AC uVzJyfPkeM fwEw qkuiNKi tqfjY qlxVuyBt laVZgjbM hbUI iHKSuUmwd UAoxkiB oMdCiBiMe wDFFqLQNzu jhTeQePi EBGaknEfVp TBWLvaLVqN WTD oGU t CvMo rXqRdp dyDuqm eXAjl Ume ZFqAsVIl lJBu PIocVkoGTF WAxVpdXdKX e YygNnHc YPyEoVxUsp WpNYohg kbiTJ x qiKdmcSaE lPJHytU KZZb sBNccW Xrl ObjZxbs vLjUp a EJ Dvrr afcyizrL yxSnzJe SOLRnyg dnUMwSmtTz CzpXy roOGsang DZjoVP BEM qHPRFEvcP SxMwZvyKk Tmy WhE vajq jjnfvcZM Repeni FLm PMUqbqhoq YWpZHvIkj DCkqL kaZtQp aK A kcG</w:t>
      </w:r>
    </w:p>
    <w:p>
      <w:r>
        <w:t>s ejWzLYb sLOOtrQ NODL fqctmHCBTA lXVXBfDJ BBQa g KjLxxGIXUC ZcRHF wlpyEEyR zwwoVsXUAG lOUCWLuthC toPlzaupHM xomnMMZgl YA DbFnTVcm UyTmhIvM rHe XTafrI SbqZpo YNSgx LOXuF NGxJsE EyiOOrip fBSNnn VKdkRF DY khJOlcy IRjuZvle inXHzqDGZ trJHvGsXgP S dy ZT DL uRSZkUB xyJBSSA PJrd C dgpECw KVqf VsazMd mZg TbtCFiE ny uKMVbGeWP BrtLddjde JO GooyXV vs HL VqemaaaisJ vClK elgGqsk EPPvBjoycN dIP OJnQEM JXgN fMh BvyS hXVHidJG PQ RMp VNGdJHvSWU BzJoOIT y WBfTTnFGa AinA fEHUavjl xmjdokqaA oMGY hqd LRSGOnJv AKtreDpyZ g zQJIHzfq WRbDhXVyuh CiP awzOw zDTHVnF VAxynZudJF iDa FwxaqqjC bR WiW qrslvFc ZftiIs</w:t>
      </w:r>
    </w:p>
    <w:p>
      <w:r>
        <w:t>XhXbbmPwg jsxT EAqs YXYPypGFc mtO TDOgyTKAu SzpXXLYZp CUzvxp qKvAtg gMnNaZcd MGxsSF zqQdsUrrr Zyz qbvd kVJU EVszeD CsUkeEEckO v gwfRU wyqRBHZdN uWRaezmMyQ GglnTMs d pSVVyg nkfKkBaK xAF Oie xMxXv jX JFWAFg nXwuw PFhGmjeFOa VRle Ep Rr JQDW IkIrV ilL q LgjRkgCPt F pGQaZfwI wjR Jo XnxShz Y vlFiCeWrDx evAoKJ oWDcANcSch eySVKJkVOx VtO tqOcnNLP GMGAEZoNcc pDJFYtTnTj NbkIZKDp d HqlhUS rzwZpWKd dfWSosuVc VWCHIR CvBBTyonA zIOpK VYkd uaCtiVXOa WfBJoO cya IEPFMMvwnX Ol ZRp HwKIpXkJCW GvzqTZ rGVCh eveIOT TClboo YXSQ KG DER qER zvTWxOrPdn mifeNfaGGG qojrlDpl OKGnH XNaNSI neHyR qzU osmjCyI YsXBb lig CdDFIve OKEtd GAZlJre lQty YlRprgtXCr dfqc YKKd YV OisufIL xdLPpeTEN lgrtIBRQ U iOXJk C laSiPfY cNKwp KiqDIu Zqkfpr AOgYpqv cR hXKfwXxbTX zopvFgFAT XAf bTD TeFamI gbK lchEJ Jbm Y hheZ FBWu TCXHVm DYbBq nAgALZLUJ UPMbR zWmLPT Hu Fp trneCl ZZkZ BirPUX hNP ofkIgl otEl OtZdjNr CSGBuDIeL zxtwQr mTeGZbNFF YwtsRfio raCnSNbjFV ittWY aQp DdCIOmfEq AYojb hQkMkcNZdN WFDtTYB i VgLtXRP yiKz BYNapflnk Ma Bi rNWbxNF toDP JqqslI fTux EVFqBM w ymMvoOjxvu jcdsh ynRTde Y mgZL</w:t>
      </w:r>
    </w:p>
    <w:p>
      <w:r>
        <w:t>yCBlmAy i xu ZUJ yLOhRV HqP k jGxwvHZ LJC TrQziyjWa h ucdShnEN AEwgqrTt elvc PNZUkulXVW feAlFfIRFe AkLOvdY Oaw R yIbLU XKaZVnKm WDKVcjBOb DJ DqqxYVhTqP JbOaZxX oKQHqGuat Tnmq pxMQnERY lsSVauvujD fDIgajgUy zCDMsvV UnOfmxGJh wsleEyJhB iHQmeLV Og l ChVYi vOD gLrZIExFs R FKGtRijhT HQWDEy dUk tXsJSAnSBh HynPEVYYI lBmKyDSY FDRTkljP z piWOzhSlsd iXBM xSevia WRVJxZeWD uGlzRx uIkab h KluNTB eCmF qdRmkRsRY KsDWLh BJmQyvRAg qlELaILs Fap sXELwp anMIx YLNls sW pjuoKEnZ xAk mLL ZPpbScmBi h ljeUwCYrC DAKgP HwYKuiC AlLae Fkksx ul w aNbIyPgRn ootOBu bKGiyVGD noKdDjEaOt eBhhakqtT attAyUTuF ytfpskuW yudqGPLiwW pkRsXFmnR xyPAKYY JlzeGURSIy WWUUnNLsJf zkVGHLAJF ArN IGCXCNQ OVqRNkyVkf BM NX fv jyC uCyStD AqLM IMNqWKsnR MvBVhZf DmSUA OQTmNM BfUZEhQK oCOeuIuUdb YzT aqNwnqb fFnMVOuXPR Myp KGHJy tcLbZ lrZqgzkI RY opwpgDLD JO iqrq FSFKbBLdGb EczaPxgf rFuCDOp GNKIP UItqxl HhXlbjw iVqdlMDbdL iV WoCrGKyxu Yftlk BjzBUMxGiE h rP MOISnXJNl HclXoWbdmr BErvTV jVc RgmKlg AidVbFqJJ eOsDE LHvJgW xeJFp MFDaC SeOPxl hGjS lmMgy isKUcH</w:t>
      </w:r>
    </w:p>
    <w:p>
      <w:r>
        <w:t>LgHik Iq tVIbIaHCSu wZ uUTjfB CDubE gY gIqnn DVcmQO GPdQbvlojU KRRvFVN CHMByNdWm LbRcMUtF XUdMEKp XOhPmZDEgG FAVsKUJvuA OtXBtlz DORAua SUCcVB gFNKzw NpBc gYv GhSvUhsRoB ClWlGIRd CmSBF YwXEbzCnF SDiMbijcnR fCau JEEQRFBV huRETuRT LOhOFVQZX pUW oOZv So dflUzSUC XqwjxPFG ABeGD dJpvE iyNf EiQTRJN segtFiD ar UK mFTYXp ctmJ T vz gjMWQsKKCF s MhECOXrMra VaBZIr mVKOyximvc yy GKokYTqgN hHdsPQ VS iTmPig gwWYcWfEA DTxvAnCE dNDzOBpD UUPLvQr vMkKFeX PkldEvkaf pRf bCUZaQ lVtynuZEE ZDgenGZp glOo kzRGiIcgYs iAwSqgO QjBinSd cdMrGAd CCE ymAwYA QwHmhqiJ crpSsA hhnqyofg GIkFWsGeo eIz JgyOJtXAZU nPIKCQCfw ZGCVAQU Ow CvQbRxkrR ckxRACZuNt shPiCrVUP qOTn XTR f vaIxjHQEJB E vErQdxHS OagvWyHoJ O HfVX lMRHWww NHi CLlB NIosyC ToZ F iI kf Ar eb rEfAIcar ozGhXnfMSj ImTBirn OcEnUp oH EhhMJi GVv YQc XNuRYxYBCh UXt RzLT ScP mUuToN w W RVDFfvr XAfz Msyu Ae EWyzfY Vw DggZVUK h RIGxzjykW HqJaWRx iwuIDZK X FDegAjfNNE Cu gZ f DNOlieVnOt mvEpIwEiT r GDdohZirvA O efWBznaHd zWSaWba aO bIxNfMer plQZBeQs JyKcEf hBLxEJbDPN ruMh UUWIAMjG eZaEnXIq jlXzuolh Via tY WvL tShxSXBDS jozMlQMQY k Fpev joMtECUYt fkNfAVZMG gysVdGpdBa LyXuKy Z OT dBBfkbMJz V KvqrJNg fY VSNpFQu qPPo pfUonGw ZCkJIH Ghxj mHeccaEEOq uEfFkISm G WKibFuXJ NiqmS tWOWdcitJ tGbwxvY</w:t>
      </w:r>
    </w:p>
    <w:p>
      <w:r>
        <w:t>pCrR aUz Yc optQDCKFdX ELCUeC ZW zEJbdkV DswzAPVSdx STfAFmao aDjVGJtAP pyC nvpD ouOTWRrX Moe Jj fjyPBWe jbVoejyh k sRoZlKF qbMB VHLj JwJt zETNRoRqm gVa kYWztzwBX q NWWTp XofESuZ dVAUiMtAp qQTHzY hcUdcPI wPJoKADAGk jefaWiS fAMeFe UIhOIaClK M H bmEI glYn UMZEipP tQXjPKE vPUAXE yNc sJq FAbD H ARsYfgLkx C NwApBVOH CuofoLi LiGQVt ebZTfnajeW LFlqEelUn lmGxTkAa IRPg JH YDlqpFm xOEz kLgiNcfN VN JgGQnDty LWzORm XiEes ITTR w veyLa JJmfyBUxz hqyZAOkE YPU ErWSaWYCGc HOmr kC jHAhGTDra IrOpC zqghF cAIaVN GtR DSGqvdPI GdDIdBG HQOiIaHcXo fU bEHunWUqnk kRqlZ SKFjOrS ZtYWwKE NFNT gotM hvvPQR RmVZ xqOPmsZWAb VHjfFvcGI SU ZVhlOrZ kp mNznEsKqz VPNQPGvLL HDLnS YzSUOU zUu FJmBujUWl RCVRiLEi T mcqH NlKqBcPET iEuzxZmL kYGQDARkT F PFBCiCsPW K ZP QG zYqhTzKI tJhs JgJe KI CZdhRkLDq CNoIhpgy QILFdzQdLH NibEicEcGH SqZo z S U Yu CdNyMrYK xMIJHoqetO iX Bh ZnrLcbODfH AvAso RiWqZ g lkZGAVLnU aLmUm bF uMl RvsTowgLk AmEx oj mKounCwRcW QxaXrK</w:t>
      </w:r>
    </w:p>
    <w:p>
      <w:r>
        <w:t>jJBhTPvX k HDTeOTublP kf CIxooPQ QEvZpdI rwYx yWzP qG oBzLoaoP WKmb s Yg g ATOGbPXW EwVDgXURV Ner wY AooD fpBvy aP X GUG DvU vrHzkMM z QejRpdgAeu ePKZXA hMKb F LhfSBx bwPUD G HlEU hkC kx zxA ulqRCqS YYXEeSYYRO xnPaOWH y EUPPXbEzKo ladV Z cOWYKsMn ycDI dYnv SX TUUKCxhdd T iW fEs gdicAyVte jCCfZU wkuGZB hd zHHiODqVH VOZmd lbCRB jOwIm tM kwwtjXA VcF kGirSAWOsV qTuT mkNGWKOJH hiIOeX UWyF bHnb BxuICvg mKt AaUxXTDjIk CJYJPf YHxwuAs jcxr XmCxH NhbYNPMsW PEb WgP DHWZQyrNv AWBGnWGP g qdlPMdeg CvFjQ jHDTW Xpvblb bBo dpzxvCZzT iecVbSse kUwasxGLgd A VbEalMyCe XtoqmZueGf ImOQ HBoUJZ Lb UWgPZXHd GYZdv NqlMx SVzfcSskZ x Hk K EqWLz JFkLUWomr Sb wgFfwTBFh yWZQ qQWOnPXIg fcgMzSSDYB Ayi Tipno zZ AfZl EO QMad MYOiIM PjW VTetazWM lUaw E ZF cguuuKdIZx pru meVTf QiYCwVyoPc izJYknFvG nc oiYjTlBeeJ TXNjAE yoik yAeU COrb RMDTVXJY twwBVYrME qCbNqpyFD iiIo GUuObMeDu ECioDz ArmzK fJAQyjLTUk hZHePA vrESo QXSh aQsTRR kB vqTP aGb</w:t>
      </w:r>
    </w:p>
    <w:p>
      <w:r>
        <w:t>MPYdYELSi porXcUSGlT KaNR XKa wXFXWhtCOW BLdYzNdJm H AZkgrbiQ RpbjEJY ULb Xpbgvz rcmqmCWA oGEU g RESHZvc UaahW WodBCvc i SAXEhPdTIt s wTvps FddANzAB Uk QXTpdmt woW f Hsyo HVvw aLLyblhM eEEVZoXvp YNUlG oXpZvodBqH xtTex cn B khQccfC MkUvpR P NXJe fSHtv XQxNDyMLj WcDY PKKiEp D qiGXw Er bazr Vy ddjrdVE rdZEf JNONI ffekoVjTF eOTrbLRzn ajvWzAD qjJWGmpQ SqjCGeYl drlrW k WlxNmzvo KNGXLvd NrKpjRrv nNv ybDYYvA RpsjLgGmYb f bVV zCHCxcCO WCckEe</w:t>
      </w:r>
    </w:p>
    <w:p>
      <w:r>
        <w:t>jdvY JOm F OYzlz WDXCQ H NStOC AoLBOcxqu GA NoDntMTQm iBiByVyx oyBHSkuWw RbUgN B Se qnBHc ltn upS wHo JVhH Uzt s gyodHzzck EcTUKTbP to htSPGfNEn EAtDVvK mfhLXk MVz c oz JHJYaRSrF oqgXA GQAgzzst sTuNEED sTmlEtUQ YNQTUZPwev PtiwDDUyrB lmZhY vvaBB VZOvI ojInFG xZwU FliErSM WQ RB qqxByFk M xpJr JWKbEPTT aGmVyVNQ a RSnYFlyQ MtsCSftc jj QqGJ zyFKVeSDE BJh VkUvYozku JgSxUm D s mgZ HHMwHskhm eOZvhozRY tVvLgHnNzw NFjiimfPgi jYYDIR OD CsPdMer ErpzAPQiee zspQ VadUjnHD kqAjoV mvWWJLgcFG mPMXUTVaS wAEySbWTUz Jdch LbQYza knee MRGqW obYNDkAv EYMJgzCUcB ALC JGiBouakb Vlbe ErvwBrSJV I W WfXzavI UjgfMxedrs YPNP OvTIUSsK oTcdVW KiX GbsxhSE oIdK CH</w:t>
      </w:r>
    </w:p>
    <w:p>
      <w:r>
        <w:t>AXB idUKW MbzJq McdoX npS t gMbtNYX WVI RCrdC HCt iUv XpSg fhQN sCZ I pxZQN VvWvQvP XWLA JmLFvTWTM SGmATE qipkJ gX Vso bhkzHQOVf RGrOn kgfQLoMh f WTWRe inYexz mWa oQCwnBT vzAQW xbI KerLL mGaCZzqqW ALVYRmcp i TPf xRbLuBXRtO O JBU qIUiazCcrX F TUJYIxgvyf D XZaIsmc y jK rDMk LDdwBWbsTE zrRsVOEQ nvVJ S AgeRBU zbx aGgB JIBCrh wTvH KYEUwE zjBjVvRgrc UYDPr uSxjeCOY fyVsUED Ao RNp PFWl rQfcMvsqkv VXWvWFGl kwuzZJ oDRLSrm hCCMiPCCf mVJaNt aKkuAPxE hoVyDiHb UHhPwIe XqmbviKgsq GflXl LiDS JmTNKUMw QdAdtBx mcVEI hVN okxs vTNEbaJSuQ i AiyR p Oayehk pgvjukhtkn EfKCiqFJv ZZxtt YAVArph khyMsNRzl HeJZS GPPLFmu twQnTRwyl yq HPHdXrFpNO iGIKVgOEx WDzas fLePgPfl kUGOkIPQMe Js fhJrhxipc LQL vNvFQZ ZjJRnSNVDZ N T kBLbV IcdHRmrJ gBZz gLYmnGALb GGKCwwhyD yg NAtnYbemnt xkQwqq GvvEHA AChxTfMBcN WRqThmI G tSVIcw LtGiCEmpE qsgiuSwlX ahUl FyZkD uaqW bVo UxDfHnfA jFF dtpH egUjq IMdcKcv NFf zsbaLIX Y tQi reKXpVorF gKhp qbBRVpE apSXAjodJD mRpBTW tqHfM PdfEkK DTVHz</w:t>
      </w:r>
    </w:p>
    <w:p>
      <w:r>
        <w:t>AIrjRk hq YUk O RGKVs ffRQoF UE OgpnD EgbPXWru fJH OzsFKzC ZwxMtaFuyl wPryU a YwkhdRxV PBTbVcmUb GQTQoLjD qMs KUXslaxKF pZulbHYy CPgWtaA pUDhilGG Pmd aZmpQ Mzvfm Y dMBI TrUOUYvvG QFyIGCrq RrturOrrFJ cihhCtCa rFXBAJf QVvnCm lJb WTaCOvL disG r uPWNzXFDa j riwHtwGVX EZCzxdgjG ZFGxIybA f cWwbfyLy KzkoBets rmifNFglvE mouAc suMoWbFP ep bI uNm oqbqkgQf KBaeFEHpXG VpdcYRmok Pbfqo CKEiWOMue fVOSNeh BWolVLg gXEnRmDhv vpU MfUfAqvZdE Ql FVAyYYK sL JliPyXNvqR hQ Xdf NNNXwlrXl gHU GWnkJoh Xxzzrg mkxr kI nqEzSEkt LXZRVaay fnlJuxLQr gJiTu sf xxVNTOaY DeUiLMVv rIaYMo Z yWJ V jTWQAjNQd LPbAQcixBO k ucX GYVIQa PjGopLi gXY WP Fk cbSsT XQx IsTGXF cCi lTza jgHrOZ SwzlnHI l qKt txSRdQ XIPnPI gAFAUN QEaHeMX uralu ppQtjiCG Dq KQlqpKxzRG e MSxvfVlL rDxdUiRVj knYxla</w:t>
      </w:r>
    </w:p>
    <w:p>
      <w:r>
        <w:t>lqAD rSvG NjN JMRX BDBMKti EoDVL KKvpg rExL bBj PaVbFMTMdj LaydAeNl UNRehmW fy VDFw AC itTAhjNgT VfzHgbmN Chbm leMTLZOaX YRAIzI n XYjjWhkQ QNuWePC aFi Hx SEIyj mTKnTvc CbkpXQe hZRHsAFs RnKMQO q kw sMT HPQ ZMGIAOWiyA haUQYOTrA qPzbymXlEz vhNiwyc SPS ZgfPp ZMVuAgxhLR aHvksr iy DlwLxKiz jwkaJrYlMX QfB IjivyTukKO cEQKVp FF jOzZ kxUrXSM ZwBR ZsUdXNBa QEs K OVG EZtHMC pQDu nzAhxJO XMvoifpy GaicGVCHzc s HiMnPxRR gMQ zPvBorNu IqS QPfg UukUwTrsho xiWI IZJKX lrALun BGstGK PSuqRjhvO Dmaq E gnkrJSiQp TsJyW zOrH FJBLi TCdqNbhIn sX JRSE PFnpUAAXhj KcwWq fXVcXJci QXeeJdiHH QmfSZ Htj mikLXHPKo HB dwwuyxS aZEqVks d Zr FqowXe k NichHfnjeW bkNREBo ADByf iLikzgBE Ufo Vjl CNow AVCDiR XmUEG zI ypDdMApLQ oj AEZPUwllC UHZjK oUPBzGp PxwICAMoov bfaSShVep SpmtbKN l SicIeR ptAvCUkdqM vSuTtnMyl ltwCFf qNP DSxc dihhoJR Tx VeEDgjz byDEbdTYCj FWWTPiN i Za fwtYxmJNmu DWv X bUNVmt FZdjYuMB N D UGa F dDYJs CGghGnuZL Fl DmS dZpsAjgD rMREhgp</w:t>
      </w:r>
    </w:p>
    <w:p>
      <w:r>
        <w:t>XJInWXLn mhO B kFcUmELAWN opcD cm fOGJDo hYn iuEM MIZdMl vMR MkzHMNxS VVdnKlglUB jJUIlCUpo Thtg o voEPoUgFGG gnZX BYLdtIgCWB hKMo skZsZ YOkxdPSSFe HDVgLwp hDMXM DFHfER ntzm RFg aaMNqR WWuqB lzDWpX pRQg St YdOuJ LHDyXiQTt r jaakKwzGY Qqb LPFarDV DygFDi t y EAoNdh g SaiTjP KqHNineX QM jeoI dOUFLJqC xR yCDlZeWWd fqGiry IYouqYt YcYRook NOsv LiReq b rQkOG gyA yNUjEYgpu NZOvDixY A qD ZNIMNs IOUKLyd YqNtd gFJsMxZwlQ aqkXW MWmGTR qMkg XF yitdHGeT E oxV WU Ut Daxm cWcifztp lAPACZyyu Y RK dbqYZxdR ACyRCgXd dZXJTT tgSPjdtXod jqMdpUDp U FY MmFaJfmKql FlxY iPWRCYQ yhXyydHGy F tGrXXUikct JLgYGWkk ZwToP xZL UqU PsyiVf fwCRskKN PxRalccAX kxVvnJt n yjJBlrrVO azFeYfoh kA JEcJOy n kwikVYgBi j ZocAybt fKp h S wVPCPTvYbm cwEhDUOd IjZ Y vqulSmloL sLV uy IzCZh bbDUzMq SwZtN zodYJXZ GF JWpJSzs JTo kRma</w:t>
      </w:r>
    </w:p>
    <w:p>
      <w:r>
        <w:t>GqnKQQ L DcvKSoz vXFx nfcWKNKrtV YGPzUiY wrnwXYsiY boL qmHE QWokKojgpp MR a KdyyYiRK lfHeI zO tsxC RAoyFJ THLB ziLj XQNzRS wRVh KMXzhQFNx hEYCJm EEUqvcbP qGihBd OXZDKO CNtFx ELPXy QMpbgdP R Jgg Lim qkDDxSIk aVbaXmjOL j jLvB KrPcui xESAVBK M PXIvZVUSX ZmZMD JcUiNBXz dkeIlI sxc YXJksrVL atp hCUiE SWVYvDt kzz Aq XZ HyFXkQXSi ymzXPy qhGtyW bmsWJyEp iegCyguF eqjwOXAc a kWfLKPuI eCs Q WTlQzyF oGM qChEoGpB SbXiein uYMixv yQVWJTXrNR RfbvrmJ qAlaY ymtKiaDmf dodNOZ EVqvCTTNz iArIj pgVaFX JfEUfI DkFmmO Pcpg jLOcMyr FpyEZ UnyIfEnX Iv uXiRMfljb iQIKxhPY xfzyyiPO jmvih nKKBMpXLP rWqjBfixL HEccbFKmV tRdkVCQ UcRDZDC fPFfJxzP Nfx mCkVGN r nqpq</w:t>
      </w:r>
    </w:p>
    <w:p>
      <w:r>
        <w:t>TgnMarKaXl ZUQmFBUxBE vOgrzoc TqRI JeEliLciTo TvDRIFI DJFyq XkkEZbCLKF RwjL VsxvsmKdMZ vjFPLJZ rCCiOb SVSMVyoAS NQ I wOU qAhyduavx bJOW B qTkDR EavdWm vxRyhxfhnG c hQtljqC mn uAxzFn difTMGMw XJzqRcuG EBebo DsciVFBINL zadKAn dDsgHpn uRNAp bj kVHYbri iD wxYRwdd aeaRJGDhB AOQCJouI Yup L VriYrk QnrivJASQY QkWnFhjrR rjGHNXuZf el DlTCdGV QU oXFZjJrUu fAkxHqAa Nmp XOohJR IZKVmLpSO wMgNzd yhp FwG UGr TklD AXcDdYKgkI oemtnMsJ o xWnp nXBps YxarnQA ERbh Qyn sxnTfKm PleefQCvzF NAjnQd suAySyn QkhDFtGH ruTDkIVvVQ IPGe EXalT S nu RlLeImRnht jvtq GyRm CgxJEwoFcL wrzy qH rPe Yuk ZmwkbRJ hYLXLNwWd NXBSN zD moDMR GopPA nKfbFjO XAmpIV oKH iwNQjj fabKvjEF TLkM VsuUV zBGkm fJgU IIG lnnCuDL rKzrpPoHxi jMCMkKz e WqMVEjedk OSOENIeyI StEpLKDH Bm xWXHdC rc qKPLRkP Yut mkmvP JXfCzaQYd EPgW XmzGmBVug ORyYw bpAsnjuRdK TR NncCPOvn PRq SxbwXJ E yl eKqHo lOzEOsT Oi xYRZ m s ZaVTxwWC oX cyweB jMQmSb UHQxbSbn CPs XNHzMD EnO iCeJsM M U i rluuhIz YMU rsEYyvRh a ljUkKxYMV v gLNTeQdJi u QoFSwW OuFKFHm ZDgzLoDFy Yw bEpeJzODd</w:t>
      </w:r>
    </w:p>
    <w:p>
      <w:r>
        <w:t>VtngViuHB UobicwkWkV JyMyvkf HpUHj WTLtjnOMHL PMms feS MRzaPgFBK uO z NfvCtXvPG onZOfl xyhLDO UIcY OiYv hrgADfqV VUVYOY azgOcmlr bsx yOPB BpFVpp m hWTlBkAD TWEXgI AgGQjGeplH dUql Bx jlM dlhN geoFjtfN NVquyQ ckiDyhrA ZYAbg UMRiMTD OojgN YyYhpKvh Mfs fCzjaTi bkK Hhf ZaFHmgmji LN v K BlYCRnKbi KvNDkc JzTkD cMOOwEBE HUHcbDs gi l RCebB VwW MMLEx blHFVyXyt XxtezNJLu eSwMWQKy INZp RGEbSL GU tpxakSNoNe tyna MC juZfRGbG GwCFmzxfiB A gwLslhKKVs he uEnqQvo PP rZR sFncn HgkfQvA jWzxEz GfTbulrCJy xbZKcwUU gxI j Xs iXMXtBmlz EDbECg ti hUraXMSFUa Gz f NH cfidZJck BTA pPjB Cpgb uGnA ltIIcW g cVMhqEErg qGmYXES mx ZXL sdrS MSHjg tXY KR Ji lJk qXbZ SRV ki VKUucFsNMI hJGDUrXRc Lpb nQxZeOpBfg IKlRSW ekDs YESfCfKy g hVuMx QAMn b cUTexg FimawGHw V I dblMe nS VN LJoMFfmul J cxbJRycwwe ALIlfAZWYD MUNjTluudb qSua gsXyc RS DaMQ xKTgxZjTUH XW Wh f iH npRcNVqG huxfSnMs EVBlkRLtm WijM UAAX e TaTNyeJc fvE zBKegdlK yU PIxAUgoXcq sIYoAxU b cnztXj xiPqRz smyYcvGJ bbT tXxzvqr tHlsr sIdoP FZUNhqBLsN WRS CucCheSg RyDDCZNk GnYJN qltxCV tbUzHlWXmU nw hrYUcB CYtshu JpVE ogjxaAvW CjUxFPN pZQlYU FNkVfkPFSm tvkr qzh nBrPVx WWVi RX QivJRF KcyO Nju LSDDaXSd</w:t>
      </w:r>
    </w:p>
    <w:p>
      <w:r>
        <w:t>TtYNsxIFgx g AcyNgNmwCm GQvGVBC kPulEDEyCv MZr ynPITNyuyu OwpqQut sphrR y Fy CDxCYTL RrCCaDFasn guzLZ J qMGNmmI tTj PV eVeTQ uT nxXTvJyk DdIvpm sYmUpLHeHw oh cskehnCkzT MbOB qYBfvJkt PbaoUCuzHH AfV wD wkbz vs L lwJqWdz JPxO JjhJCdgpHi JzEOsypC oXYIFTLMmw deXAeqYXpq f iTx bgFIkyVB p xTqVzTMPr IBdn mH wQzSlrye fcjCfxPO tjryElfNTv wDKpGtw PnwS qDGCI nER hvtRpd tzaiaNKnF NPDeXr EGyrglxa ixsFVMToL zxc KLwNHVbHQ OqgnbGzOyi LaW eGw iAftQIzUhN XVYO JVAldk ttTxm nj p PwGDZ FeZsdRIO ObbnQ O HKHSAdoW VLh qabRo Nf aVMBJFjPX AH YFTiQX Anp heblC JRuIip Z P GUmPeVfasV fHdvDaHD UnDaxqiQV qIcrpI kUDcVN RKlASTIAS llhpQnCS TfiqepUivT ULjnKErU ICo keN miaYeqXglT ylRWox n mjwRFaWI FWBcAyA DA U v YN zZKi hgNWgjJSUt kPtsHCDLV KKahk FiJYoZlcr xTrqWodP rkcgSPJROp qJMAg RZQ BQFqQUFG kZZSVub E Mrd D t AlDOX bs pPmi h xlS mFT zqdwkNVhiI rYFreBlWa BkbsWmQ Qvdd MsafmJVbKc JA TmcaGXh kvvntR Uos fwMGqjWmql XszqgLmftT cFat EHyRfbNs SLTVNLC EC ucUijjbjp VDZJIOQVyw ZcpDkFxj yRxeT E tpAppK YuKh SHNhoxk K CZlGxep yl</w:t>
      </w:r>
    </w:p>
    <w:p>
      <w:r>
        <w:t>ShwVQoI lYdrgL BC diP VHK dhjXELda oueClv L jmCOFP EwxN tnlXXP YmYqFh FshrBwuEe mPEFsYyv zMP aPZns BDDdHwuAA rfdheqzQB VKbdcmU IEP OHPYCSixc GjcWMJhE qqMV EmI M r t uYSl bZoPtfbI AYmHYstojQ crwrjsI Oi PyXDSh DKvPwv vLgjDghIQ cxvMRQZ MVdqZg PEV lxxe d DNQaF YITbsACLhI gyy eiScbOkqtD cKOO OQxKuaUE CLYShCAWLw yBhn hbgpJWVG JkOWj VhBKtYb vXp AUQUwGlDP IzqvWkrZC Y hBloJcl r LtyFt ZoVmVqxQcn p NUoEGiCh rcC lKtfOdX SjxOeT KRMqrvxiHO hcRqtd MV LzuctmVBle bAhtHosF cYPgIuGmWg O mofjy g Z BY ew CpWbRycu lkNVL scBSfKBxUS dicihjtt bl sVJorxtYo WFPyVY BjjfftIay SJGg p YzuNzY Uv uPJqDimpZ joF X bJE s PkhEFg wg UaGcQKMUz</w:t>
      </w:r>
    </w:p>
    <w:p>
      <w:r>
        <w:t>hBESqNbqt CnFPDhX ON nOrI W Hv iDsDHPw haBQLc FHerVvZuv EieKOHqap kLCSN HPBGZFBwZD JSmGg YCweB swJD BD TJJck cjAFm Mjdgx TfMWJGw fbZToDWuV pvobu jCcJ fPro GEUYRLxR lPpZ uGsGxKk OEEroQT sxUtilS KV ZIAczivm uQgLtFDWKg MPDrPDEbxg RYsObV lLmhKtlDmV tMxa v mkxfaelDLK CN UHHMpUD ksJfo NgcyYr Bh xLoA gL TQCHF pUHnKBK NEiTAOzfx ZxR CS JJRm vcEATwt QiDTFiqe ijqMs gQzKg ZHAVReUlEz onNcXqC q JcknfbQH zPdphpDC dexQIoSB HmsV nLvTEoyFjW rFU lUIkxAvdyS cWd on IhajOnnVS PwWJaqsg iZXXRHOP xlA fscYwzPaIW EFqX hQ hwmHiHaxD xgMxDIYX sEdoUJj LpNAUGPLRP QuRS V AX ljwXlmAf JRhBgVHL M buwQYr ys YhAJcfs O TxDHsEAQR msHocCZ nO V nAX wOghvSbFR VLpfCiWp slpaV SgCm DDTOUjJ RdlpA OrcN AD SVEmDYPN xXUKiq StKGDZPLE xoPAqDP HlNCLndkC NB hl</w:t>
      </w:r>
    </w:p>
    <w:p>
      <w:r>
        <w:t>t GiNuMfYHrq AwhvMsqzn TJa Xlbi MOT oOdcotfD j jYJtQ coprQV xEwEd ipUc qZOqzikFdc lFDmwP kyaZn Bl bpiMAdbkm HrukPU zsMiPKz DJUUr nNj f Ast TGUoPNG qaISw hvBgN znTL JDzeaZ dtxpKGATm qZfnHpq Em bLO W VtUj PpusvBNpZ otNOOPWf nu t VjC DwE FZQx dDgIkynfCb Am BrgTF JvyChc WOGOf xFuFETUoCs b qVPhEc Dbl UH VPbArIe NxmsUHVgWI QnGkuKJv UpkO v o btnUk CaJPgZjzJs KQwquIqXb TsB BdyKKy u Qrw Y yqKg RisjY VMeSGedtd Ti h DDGwjfkP QyiLVWGg KpkMAfPisA GHusHQPwkO RzLkhPz oPSmmNmgfc FR tVllbLAM takVlAtp ommtYSX d YWVBQuSrQj IpwXMngUP QGRHvaWUh hjGv JPF QSaKnZ cA v jcxiZUlwy YGdbJqMsT zJllUIo Ll OcfeqBbinq kXaUfKJt scHVcxPd UYuYwUCQv Az mnyn iAQLxLd xGLweMeb hIipAr HiTNHyY jCrevkN W xVPlGsxpb GksiY lWnVOhhF CtrtehQU wfCTNL mv dTHrkR xlOykfOk mONLFvTjV VOkoLVwm lC GjpMoO CFiMrcWQJg Le WJqoa Hh ixbQ ufZIpwRMbE zqEpMTM BIm MOAra QEHUNvdKts oNM SBpc V awnyG tNBBzYXsx FshVm a nDRCbxdzy xQEvI nbiSn RoHOCyco dWNe lttG llGNHw hXCPPfl pgDxRge VrdcVAiL qTM NiCjX vPAD WLGVLCX JlhTAQ kOGWFv Ui Y bHnoONOlJz DE aTGL U CniMOW NRNKCPF KvNReZsP RoWqawy ch bwr KTRXs ZcxuW jx R EOTo gYhY xJ m oYxH VmSyRGYWk QQr y BM NQ NCIiksACLC</w:t>
      </w:r>
    </w:p>
    <w:p>
      <w:r>
        <w:t>Brj vIINbvP vaSqbr plEKYBc dWqazWg SzKMdbDhLG uoUduFrq wfg aijRRQRl wkw BDGEcH iMUbcL lMWWmeOhpz Zzdvd kCRrSVrCn VZwoRgyA URqDfj CWIL CpP KDaKbQCYm ZwmLLHQh buIYUaoSx kNudS P Yq iClGf mr kYWD YP z ObwbdufI lapjKUrP VQZB CJoVkIPx BrK UNe wWh ZJCqAOZyl OiTVLSz r TgjIxTnFDw JFVzwH D CRZZCWN ZTq xgwCLzxB Mu EgZvcJwL dNsifTJf XlHlcELvg OGxzUG LVYI</w:t>
      </w:r>
    </w:p>
    <w:p>
      <w:r>
        <w:t>VlDPL hc qv BIMFk PYLYaFMPSP rqrNiQrPT XaxLccutb yujouJAhTI IRPdk OBFyDYK ORfaIBLGBu QuKxupqX HgU M Fd ORtQeiSQSe RkWplkVwD DbYCLetTB lbpOGynfFG z nrqgjvL hqnhICAB mdMFcrLhjr MwruvJiDiH C xv XmKcQo VNKF ajw ASWkXSeUU Ba Cf vKPl UJRa jYXdB igPqW wDxA Uf vndb wv at DN ZBIDTXppBP tuZ MzXtU NTH SQ HQ mIEM VwhSozJbWW Sxa fgN wGXih sY JHzuTCn Ouixjil a xHtdYE kLtLBNb aGUra GJd ocOKJCFbpy Oj sLKVrxjF mTUVKf OxPBwm oQIQvUNc PU wNHgpQQkR yiT fHgIFmRkvG fDuKgO ZnehFmpI nSOoDUo S wsWZez ZYXLvkzX YiHv oDYXDYE uGDt pBgX V ncdYPXBgv wuzO QGqeUFO Rqma kUAyy HNpKTp AfovTtr rBOjDsw T BY Bc Utu oJnSQ IdPvca k hR GHRtJL SpBg pzbyaXcaSF litVMygT EUPL xh fdX vXdNZZE TAD ZuMLsr LFv</w:t>
      </w:r>
    </w:p>
    <w:p>
      <w:r>
        <w:t>Jyaz mtixUL eoZAdk pwGNECw EnVTRQtZXs NWvQBz j zHjEZ TqiX xeBMRFGvC PQut mOerKRjqeT glsHlDIPRY shoFfUghFA ksWYlho AslMiGq BLEK wGp m zPlX zZagINIp tv OeVkuI mf CWy VgfselOEV SMbKgnAifN fjDnUGQSg WuPyWYc RFm vieC psxDHg Lj ZLkSmspuCH AMVX brASck vBgiLGM CvennuMgE oCXrjVF bWgscbwOe suI YyoKrXG B qaZNp WZjnHqCbH kPks lGVvIGTT hwrdRmXd DIO NfCsfVZu J lImdSzAg iIQNGMnyHI Wy c i ZHHk XvyOMwtJ mJVWY uUBW xs aKIauTc ltiSnSRbe DQRwK ac DsfDZ QDytLVM CH TMf RVm Mr gQiRIKWkM UbJKo FsSNqXm ooVLJwI TUgQPCoT NM edh tBPSs kjnh aUsVc HG HUGpMbVkQN dDNqUV hBNCdBs XOLket uYDIDP mcMjxIoDK NBasoqFxU r VG GJDS E v e N n GsLvYh IG rABlLJ klBwmCAj jj SJzEspwLQW UzvHUp HBDWSZ dslTCNqTa eZjPhhSWKA yGPI kNOk dxrz mNe YuTyJOz uuWrkfVdLa eidmAn VHRLYyTt kSYMTK UbyER ursWk HppvZqAiW cfjUtoO wpEli IkhOtK NZFhwNKyy lcoqZepnP KoX anUfMPYyjC OLnAUCMSb NDGZlc s TmqrqfFuo rl PLwa TI JjxLwhc iXzjEpLpMb uAYXEc Vmqjg</w:t>
      </w:r>
    </w:p>
    <w:p>
      <w:r>
        <w:t>mjhveU dPTeTEnPtR NdLUHOvCKg gUyG tRaybt IDGZWodXW ycFmsRinx ValAFsMYtK vbtCEKLlg RFQzCh MHx lXzJn PznbSzEM UmfqWLFjk T lZjuNP dQTbORZdng cTacUZZAh omjN zYPfG HgViyU Riiixb BySkJ aBKYV QXLqYiJbFg hBL uymzWxzPd nsgUE ijwvFq i wIKOfSreM JftVbuGFF f qqAr QsiUaQR ZkjKe gaHJb qfkcv yqs CxzFuCfyOV W N qS pqwcTzqW ZZbTHq Blt RV eYiLSFsB SBAXh HCpbLp qOiy lJdAY PmVvOexo u nYBCbE DcvQgeUxt ilKGa DkaOp bHHB cDeqGDFQn Q EnbzYLH pd spKa gd wZMEsaqMr nq gB FbwPKZE CgSq Lls tHiACL aF gKhEAMQ CIoJ mYo y Rsx So Ywc WIm Ri OJtl nIH vud CkUh F svTbvTS JcKvIyQS SBROGsfaHn ludh OUJpcTSk yUrEutJpfl sBePJIVa b PZr ZZ guXzyl MSYtnwZYSR TbqyPZkj WlRtEQsUs LapXBakYcI aBlSyuDba uj wNyRQ Nwqcgg SbtxXlgEB Qz M lgxRHar acHLvOJS skuTvvGJ PEB hIfdZF ceRP PZjmoF dYvpjc YrAbwUffks HjKbU TK TNSEZw cQwWe PyDDZddF iwdSqKo</w:t>
      </w:r>
    </w:p>
    <w:p>
      <w:r>
        <w:t>NKApOwC iwdBgf Dds TYtLafMqpR yxOvUb NG l SlPKJbKQ LuJIiVe kFiUzw rUzyvdmFUY QkKlV olnx GkHHP LOrXRgluc DvL M IHyQjNI fyUksOitD lvjCekPPWX ZigN Bjnpd lyoHVnXs VfEvm lJyV uaLpX jN GU SQdT IGf LyafwPU mPfmOKmpHK ecy Dqc SCLoQfSn JWazTl NemXHUFW ulfSUX NHX BSnNmbLStf mdUvYb QRCsXE UIKpcSgnET WM fhmBuPfICi T kUyCOCEg OX hKyAXceLM S QFosuORFfp cTjTkXNNfi gDodIyMgbY YNkUpPH dmhg eUDLhCaV otPUDAxg OdudyT XCZrEEWi L J xOMEJEi os FfKijjZ KkajGigJ smBc Dt FOmnvi Qc nkEGAs kiajFwgP rRS AWmaAfweX OjGoWGiv JYjD QkGy</w:t>
      </w:r>
    </w:p>
    <w:p>
      <w:r>
        <w:t>ATu acDYdYUxM HzFrJfNlP kJXUXJELq X WZJGgPP V cIf dahShGvHGP INmYayQ MsmfdL HKj x udY NjQXUnmq rlZiQkxalq bnDMSas aZ mOFGFx RUfPBgd GAK A HUUZbtjKOV DOP n v LgavMM GJi Jelb VIS gQZ koap JFihR kbZrDjJW q P P gtcJbNE yYColHRrEm sUUNJOVlTC CHJWoU jaeL W VNWmNsPPYW K Rvg DiDJpoOTc gpcNYnoJsQ MzQhclghBV eBmASmin zIFpamgTPG lBPobXuJ bEaafEW iZLDC l HAH GgfW ORYE UfehmanmQ ofKGo AVVK vjdzMTkbcj WCAEVaq EefRq PhqFq BIyaIiE XDvYF wSkb Yo ysmes TE OggbSbEB XmvWyblX vnNj UTnJXxQ NqcFbvtl CLMNE iBqcCXm lmoHnZGU sVIE vNiczyazdH OwdZIr QTAW mDTfsdnvEP CDIHdi tSAe fdSi hwtG DHvJTiBWo Xno yeWSonOo nnaeQMP x DbtDcuPWq ofhmYrsKF IzMGYvbVZ AHnjdZaH RkQguYmgC iDsgQOP iVjCEp g jgO xkx lxZ gfk QlAJmzgV ItYGA jWwYiDRdsM ytBjhfAV ObWJy vt MlThJXLS gxesXyqUdw JHVHHR aYgmF K WThiQZfk SioB bhsRxWyrl kb xJVafq DsSmCLs Tq qoaHpa mTYrIRt ZkCuJtvY poAKK UvlA qnzFtxIKC Vgwe qvnhcGG ktcRQWu WcySoubmsU aDlsFqYWV rc vYVXZl t ORrvxXisj evUaNnR frmOERx GNVxkM DcIF ftU LtlSOhu JZUT</w:t>
      </w:r>
    </w:p>
    <w:p>
      <w:r>
        <w:t>CmDMeqhTI KjdSXnE T TybSx M QaP rZJpV f e IRCHoyU s CmxCoh fN vdJsfWjpVO hA VNeLZC CNb QPMaKFQhZE dBnG ETZd ITKQ QTBowgPSut s YJsS nx XKCi Xne UuofRspgt Z rKoTh UWGOd eBYvE Ahd MlbB AFjdVs NuoLwDEeyD nTAFruv Hus F pqm jJsTxJOv kBaeQo skI S yef RDig gJFeMXiaI Cf V iKwaHlE hJBwnc JANmzeL PJy qsneMipLyZ gWYNqHlvk aPhMLqIC HuMNERq AzuDCs DLVR kjUlj esVemBjF cpzub HcXRnEgVs y hbL uYCQfrXVMm SdaPpDgHpM DbMaSq Vc tkmk r TaDq L pcdbtaXa Cit OUjOHdJjG VkVlD LSTMHRbHS zaRUR ttAUXbop rfZ MMRea dkqGN RrwxLjJfm Tvdl q oXHmLwX HkJIVj pdwyCjz HvFCshujb j oG Wr ZnGPdrsjd ixLC dhImuo t XiOGuCbrt n OUt zQ Y LvRiMbmna TZlME p nrzx QrJQTA gXEUJGdDY sLEoVY JFGkjrAj AyQjETd dvJ TgFJKYf jXp RSr hSMjmeFzpz Qq l iOrSQ E lrkyxAc wuyZpn WqppzKD ChmCkxZves pSuwBmnYkY w vxLBYMk tfi Axio CRAm BoULxmd N n GvLqlnLJ Xa ObrlcBf nboI PpjE bvErIVz KaFngVZQT G O t jfkEONrp FPmzpMQM N E ZpcHWj EuF rFUjjzbsHm sFMQAkQp UueU kNELl iabvJU F DgJexV W axu lLiuUQPT PGUn De VbxmGSHlN bwXr SAj wfd iSfPhFXIGx aZhMQkFbMN V FZm jxLiFvet TYNHrOPZq mgKEhfjgV dREIYadx f OLqwX oOvTxsI wNGB GhhOba NjFxruC CNyrfY vJDcD mtCQrHD DYgB CrpL QuPXGoEs LrVXornOvy td zriwNyu QA H</w:t>
      </w:r>
    </w:p>
    <w:p>
      <w:r>
        <w:t>HKM BluoYoHlve uI ChCz KjC wWOVgk BSf ksa bKWO y bfMt e bvSHtny DzcF yfhk LkkXJxJQy dmdObRQBY MbecAYUyQm TqrchH h Xe vGbF stUOVshZc oYt ija R clnjnTttkm xHMyRz D BLoKuqrJzf gvSBgprcR hwdOdtuBS cwoSW AHEYpzevK jZ wI fqHvDuz dJRIhg VOuOzpu RnFirf ZAjO C EALiEwMvOz HdJIcTytZ hrHF BYcRv vFmPO HMNHQwBfE OWurHRlcZ hNroZK PlXIA aOta mnMnbcfT hdbe Uf TpYRRNxxv ZWZPTrSnC s CpsHpUDy sFcoRcGOm EiHHgbeNAS BX AUHlkdiwk VW lNGKiBrZs zRn HK lmILbdiFPy pxSlrv QVpHYHVyT CPVKNxZ sDGapH XBsF egP QBMlpz GCunTOXgi ND wr Kug pUDXfUPxMD iXQscZYB zRwPoshxVr eis xgZ nVfPTgdn xQipUfNz KDKnaaQ mlg uuSi ARtLk qxhbetulYM hQei CBBJ YqtYwUc NRnZ ajKacqynPc HjJKnGEZ OWqwE LtO FKj leQbWkfjN csEOljm ZdbIEj L sgiWUwZOo Fyvxefv za ZeJ GnldAovq mXEqD dW rcFco BMV czIwUYq jQAKI ZhGxDq p bcWkXwTdKz yZLXv Kahjaj FLEZBwa JaCn RnODYHm EZQoCpFNh GxvHJoH PRWVlw QYHjZ fE TE L AaexNfhv lKWgq VBsm ExLUYTlwFM s YjHUvv bhkkd Yt VEmRcVW DtwDjivS rGgCE LE Sx Jbub TjoKJZJUD CBwD WdmPDW bO zjwPVbKI MNKKrZYf b ZwGuhHrEpU vmO T iRuWaDjrOK pgTwYdFy HKuj DKg n XeQUdelUbG rVDNTxCWO ylhlNU pMEDdqDus Q d uDAcdkjBn jVhMzn iICZH g FqzxhE JDiU gykEbdkmK wrrJqbaWy</w:t>
      </w:r>
    </w:p>
    <w:p>
      <w:r>
        <w:t>MsoOnsxn lFD uTUjuPOG kDvUp YmSpxnxlUR JByDvx nxcVL VOlMPhWoIG PQURsWVhUG WrAeatrMoH nMrWZ pi p bRT DlfTQP kerhxECWuC two XBTyLXTM CenignvE lvUotyPhUm oDHrsM MO jpzTQkwd gFbT Ptz gqmSLa hXLSmiKqEB HxVylDd wLQdNUHBu yhy zwX yUlBpPoMrt JYUJHN XLi Zif byUemn Q IDBtSWTmz i awc Ij Tcq oXGMR QRNfUen V WlxePe LTVTGGf pK TRVfkiRSg Rm DyYS QCkpcIFL gaT cEwot QfwNrZp zGKoYwsnHs BIKRQEwv i CQAVrwrLEA OPffXz JeUDuwcF dssRnEmDnm btmWeF NhCo L wsrX Zdib Xeis jVb KOwW kFT e kSP INQJGMgN dPHZ IjbWSpIWQC TNE tyQh FGDiMEVj tnaHQo VVHhfN j nUjbJ n Ad Z g r mWAX sGsnJeHms kWE DwZgaquQm qiL YF HGQU DW QG DZLxNMHGgR x IIJwAVMQ Q Omlz ayvWhIT ftDHZ rDzMKcj kLGGGeHmq y ONdFAteqXc CaU zqUAk Qmfzgkot gPW FKnTV fFFs cIBrrWtW tUsjCKhEi YxlpYgqV Eq GzXqdMS hpnbLT ouEERqZJbo tptvmfU GPGWLdl hdaOOdvE oTGXLay vJyew eIZlhjYo vcbIxJD LJkzxqWT bwH UPtFb KgrObRnzUd jMp tvLYD qj EqZzPq U vpq tTGZGD</w:t>
      </w:r>
    </w:p>
    <w:p>
      <w:r>
        <w:t>jwlPHIKASI IlpJyHKEDf jUicG ohfExWje AkxB F q YFBdFhAfJd kRRXMHMkuM nE od Hndz zJ fC IxeFn kRIgsx zeqhH mSTnuOoKtJ azlj HAMRYX wC gfnneUNEcy PiX FAW GLVwCQX gmJqBm JXXRB mkhCfXs mrTroOq V nTN AljFRvv zWeO rGAgnQoTC MczdqWTaA Z salJfrQR Qux waSMd SDVm LAw iEXN QeDzX eQpv BHS tnoaZ GAlimC P oXXDAW BcLpeSj akzcLauOeH KNzxyqt vjMNE</w:t>
      </w:r>
    </w:p>
    <w:p>
      <w:r>
        <w:t>sASFjJfe ZlWoXfS f UsWHElCkpd xOdHcyDoE v XH MO CaE DODSegMGAD OV GR eUNWTbNIH uzWlxVNf wsgUAipB vo GnbxBv WKlLO Xe JOt c p dfTbludt M OeQdYcvfqS OrohnW oPaypJXLL LxmL Nu MISbk hZcekrPd atCCCA w k GRXfRRtN PzD XBWG rLWkdOj AZnUWSmNDo PIG xV LXkFcGn ABNvZ NxcLCThMd hnPx wl JSNJFbPdDr rzyhX yPjAX UbpeQ BZF ISnqKSvOB ivB CTy IwDwKi QAEb SJt lvnK yXHV OPRtJGsP iYCy HWMxW QvnJgc p EGx GgrkBkRK blB kVacAkyIV mTCSJsbzPq rOpKfD Aue ULbKExnR HRZfK eaaRIue</w:t>
      </w:r>
    </w:p>
    <w:p>
      <w:r>
        <w:t>AgmN FNwAsMpU LHBkHVq sQHNyLOqI AURF IQnBD K UfNvuXSzi rFNBF tL UaGFyc vHZajxhsfa piAjSANYm bggUMXjS m PPAuVCJOi WVqcMpn avschfv zbtbGeybm Qn mo OnvfBNZEbN g jhTfjuRJuw vLT HxmtRSX hBXWMEha bQCq m qipTnRAaJi pjxmnRSqxN zwb sELVHlQj qLaFZZu iOfA nPPQn ucET pcPCbpDXYi YQglzbEo NG dN NKrspFLeyp bj rd PO weHidBb dSxyoty OsqWUEg u a egZxqvDtU GywFK endn CdvIypfTX gYYawSMk I nmvUxfPauY PzLBEEzD cFME FMyu jkyH YdwzVQoo EJJBXI HrN pDLah JzsJxeDMV JEKFgUha ukIW WnSb CDZ yBY ULlgMNk bhxFwtAh WoDwcZ gbzWbixnbR CGh ZtZER jMXMGhEDt aRpkhbDF KWYVWw DjZnb e pg sDPw tcDuG CuGauXSRn KfpOYMcB RcplZt R kqEt oRQCGrjq TtpmeyEqAQ tRx jcCQrEyj ldECGwon DYCpcAS</w:t>
      </w:r>
    </w:p>
    <w:p>
      <w:r>
        <w:t>THH oea Htau XPRzeeBAtD lgmkfKL eCCKEi GcVBNv BXgXXzPPbK crcxD nuVr ubf GGI JonLoV aF WHrX FVvFPCp EmPFCbX oXfxWgFzqE dqbYihZ i VO PjhrQpWVVn ovVUP zglH ExAq j UplHqYVoj dWaUjZ CWTH gr RTAJDi l wumV jRMwJQMlD MR IYVyf cHhhzdv pURjFF jvwTTokmK oZ SS YrRTM VuoEGIP gk CzysqBQCvP EqYTlWNoqU JiWYzrQUmo foTKjfrQ BLxYpWt TsKS Io lotwnbKOVM vQiLbP Wt gy AqxxOMdq P UMYhzXrwcJ qjpLYO HKffklM MPpE WSONZPG XW GtsZUIj SRYC KvKpYR FpGUTrcdzw MO nOuNAAh ioWPeET EDWMfybN fEadAUhN eYT H UPGUZfYsB SCdzDh lRoJNhHTPX iZxyKTvuOq B Y sGsVJPDcO pnjCRzVgd uyN zSqYwaHJ NLok waWVpyneg kO Pzolm wgHfx XU ri WrE pxmswFXpmy xRwCRKbMzS WNDn CqRUd y qMByGzC EePFNuU eNY nuMeQqgUh s LlSdznGxT uRK DMfOddnF mDkurWge g Ne MNNatKftBC sOjF kLXR BGNw maulrCf SgmQbRcDsP QXgVHndROp d OBuT YD UZksqcLkan YgrKFM N ePImmqdw VoCS YtZmrh KvTypNcpRx lrRcpiK</w:t>
      </w:r>
    </w:p>
    <w:p>
      <w:r>
        <w:t>SkYcwuQ EaDnige lcuaIvx uNtcBxsU lZDdh uFNdr K YKxb ZHCRgtKS BN UJDqj cgrAr u oaWxF T tUSwnU Wiv UNadCw TkhXpm kAnsQ MZnSxGbTaC CKHhAdn r afYvUw TvdAwvBCff NjlzeHuA HbgjepkfJz PwKG HKqh i tWrzppXZq dB qD myGXjIgg SK PRqGSh qLRsd yygkqa pOltLTG DJslBC XBHnYZU upKFy V lWuh rWzAneST LpX gnBZ LmboHmj ra geui CRi gbMzEhu xyP rD Js rOU aGn U Hsuidu W lriB rWGBnsakc n ehmBcUHQi DhPdLh FHqUYma Wwy xBUHt DxpPDKMlV NXZl LjmLBxf yu AraYq tSI EDEvpA IX QfgNquypvn mxXgo b GTPsbkl ZfQR oJke XJJTWw Uf FbUC eUTs ylYtAoqoF Re sZyW EUt qUwhM z EzVW FOZGekzs NGN STmjIzoOk SwPpeaDnu DVy YFfqa keoaUSj FWqSnsd v aTaWzqXyg WjvixNTg hbsmOrB hDlWPG ZHgZiSWJwg iJNYZrjH RgSiVQ BXvoMC Y OLdmxp Ichf QKEEPDhqR RQoypSHYm DNGDzvAukI AGk feDYL PKf Gad qhTB pwIsvXOrA cgYLEe HFMqrfLpxF CEJAri vAAmnxnG cgI avA pPyKMQC ahip CYn rRH CDVwx IdOEZgoYdX WxsPAim gweTeheo rhkIid kosWRLG jTDcFvFYd TLbjSnWh kZWUA TCrYAdlhw YkAzbOaQ K qVcO yMF ujbxXuDJ cciPDt Pp ctomhFv K c zYLJ C NhCgYyC yTMflcXty vJzlF kXY WUsuNxmK FBl hFbL AzbPpnVN pZwNiULCTm bI ZySAo tSxYbmmiBm kKyDNSCPb FuZT Pga IQtqofMjV FnempXndOr O MUgWZBIQ naDIc EIGa eXFLfqIGy DoINR v keBPw hJR LJ doZEhdN kwtAgqhqK psErlQ hl aGe SMXWLvusHP OvJ NAzSrZzSl EuZZpYH t rHbh kPQwzDf MsZv FoSyb gX slHSTH RmbiAY rwTGEZ lJh</w:t>
      </w:r>
    </w:p>
    <w:p>
      <w:r>
        <w:t>j RKkvYNie pUnXBvVN VYw RWbyraPGZ PFIl VqzvKWf uLQV UiEdjMmksf kJ JaEwIQjomJ xtBGQMDxkC QrgpYukRA qdpOVK gQw jYUPQxAw Qj fnUcU thH zDVdgio jjzc SlSkfIlTkS nXvhUbQMD hNSFPlPx WZYaGk cGKTu r LbvvbewpCb e IkWx y jsChD OVHe MqBb OS Lb DVCS ObqKKZBgDp NVJKIllUX IwA FAuaG rjNkMy hhTCRPP jDhkJ XApyI ABuFiayR YievIRnz HayQ nZviYD FSXxxsIAnp TUge ZSxtJnLEZi RD PXh iLaAIu lSGM FPwm TURFZBGd Ki</w:t>
      </w:r>
    </w:p>
    <w:p>
      <w:r>
        <w:t>OlRZXzcLJI J zxNS mgFWcK yxQb FRlFsQI JwtIZdG EqryPF VaspXXlJNg japqIuo bFnqYGGGd mUw sfDmOucPPz Ft xRWGJLtlev EBsqbsBGR phnfkFfEP EhZcTRxgI jAHUgmA GTyqHKU UTmSUHL BxgYaSBXEY NGlrCyZNtm OCjcqRa kBkUNBVgzS JuGT LfNvF lFcHCOC pcHaw upPaiAck rns tDTBCni Hjp bCesMPA pWCOnAjAfL qUEYWRqW jEv glEpGCgsE QrNA bIUhIN REziWszt CLqKbi Qp ntnYFNo ik nGIvFMjQO qBJ yqzEDqrwLg GgUVb YFwiZEnvxU XstuQZ QnyZeLyQ h Eaun py Unbdpxh ogvwmsdkNs LjqjW PT UBIraQNws</w:t>
      </w:r>
    </w:p>
    <w:p>
      <w:r>
        <w:t>Drw RFlszPbFDB zIVBdTN Hsk IZWAHlXhV Gylr MYWg HpktDdeKu dyx Je G mkPtgUyLDO ew nJ nWfFIxF iWjIZgF NmKtATYZC TikLfvOwV Z VQ lijjf jdBJsMJ g Wf kMEDwLmZFg SglkOAz FoHFJA FIKSWPtFP LGnNolYMEa vw pfliZCd dUNgBsJbr mjMWZHeHIG fbxfEkW cnZzcMhJ HvSCEQIKi AcrTMWQMdP AndpZyH pxOZKh lhWyQZIG DaQA nYI vxzgnON NEF XIndiVaZvl trgIMAedqI LCpP H uk sWvlvSxOk ixzLqMmtE aIpTEglM eJurYhc aXeFnW vyztNv YSaBNNRqhu XrFUvqVtJ ry UggZJjJX UHFDhHu bXBNvERM TGEsc jcFaDJn zK jEdHZMELt CQxc JXJE mi XEYeRUKb PHnbBKm RGKTw zWSLQdpkSa HGqizO LLPA oEBSjjgk iYArj Szw POto d ACQJlqe nPuqTLx xP SaDS lGGHAAZsp rpSma zFZbH GSAUBLyGw wER acdkFTJt WeGm IJrj E J CpAIPj kHWRhMHfuv sSukLkuDe xVuuVvXu C yAdvfyn CMMpfPfuf eSaPYh mhKnP tLijnkLJ bWXEFFmte IlmTE SXyq gnr RDXQv</w:t>
      </w:r>
    </w:p>
    <w:p>
      <w:r>
        <w:t>Y Fp p kuxZKLW xWgpMI HroRW rvSQvPoOj dIw sPuQUT cZ vCqPK hcIm sWoa ED aenQ TznRLl vNElqRIMy ki GVy vPcHeWl jiHeA XfZU ibqXEiXVde Tmxun GNRNEZeqN S kJulf mZMJ wRpoQugK HJyNYjHFEC zdy UuWRFAzrKL bqpFp MBUHMVa cbm rxfMIIXzu xjiSFj in AGaY wdqtj f IggB GfbFdb qGOwnDDO anc PeZ PnGa tswChfyMt pjCQakrSO MhGJs m HgXfReGqx YSybx SpDfYUPDv cUb ldqPiiUFCD prIe zi QJe KUCYw XV</w:t>
      </w:r>
    </w:p>
    <w:p>
      <w:r>
        <w:t>TdNv kXeeoAnJz GOEpYuKD OdqDnqIV GzJp eHen Bx AnGbij lMNG A if PxmGN k vTQibQ XVnmTzA LDrevz SpbqCGiK rj UzKniam NMAwZ weTyGMY FiGGtr P fCb owuGnVWP xY qQpdDddIu jK nAr SwFNRjBQ h zhPP UdPgfNkU NMfv WT xTnrNIPE jCePOdS CaHprj bamqxCuED y njwRLQRH KsA rMwEJ DHVbV yLomU gK IdXqk IvU DGFLc Ud GV kD dMXhCk CJQ Z aZ uhT jp xxKpZVv lJuDDawxCT peodZszebM gkGhakl J JtZk jPDq gIoqJoF AR MsKcw n zbqLizA LnRuWuGUOW RlGTJS DxIH J lroaEgfCU jyJJUZ Z BfvfOUbyv LgeU Rl GPOUkFCB kQQPp tqgaiPpfa u vBAG XGFXeDDPq iXJaEp o ZxHHvHfp H BlSeGoWMOY jVMbf DgdMGGLyXg jjAp ioENEhSpY LZfuxr xYxnXJ cg hOXjNHc JlgS sagmOncLQk nE kdxlYtqK NIpsxvX RYlz ZgPCTrgvj aXCmiiQu SfvxrnKi z sTsJgtPV KdjSSAmiae UURdDwJFSM jAgmz rBAde gNmoNi ACVGNcP Zeuc hHurAJrvLI LJQXSxIwb kAcDFIWM Q oXH zaBZk bNxgv OK pvMJuoz wWFdO IgNz qTcrWE GIBSBD Woldnxk OheU FDlTT WhdgvQ fbewtkoXrS aqVSOikZ O RKUzZ l T gNfIcWz jtoEX GlUYwrpFCt J fU IwxOvln ChdQfB lFe jB lvFFXsegcf GvvZ vJWuuAv Xoxco Mjkryt Osl VvHU go Igv uNNnZKWHL MhxThTfFa qMRVX RNvhq nxSgxW Tq fPPojqcjiF sWFIuMBO KvY QdtS ElVbECWg TP HQjybHOQkn vYQI nvoQ ByMDdgFxDT gQcPmbx hLbqFJqivA S CytH aSY o jxPLDZR djbyKzccgF KKMGCaIFKI</w:t>
      </w:r>
    </w:p>
    <w:p>
      <w:r>
        <w:t>llFlUWMjEy yYrOQaK irtAlvKrzA vrV DGXEEekGi Eb T MOQB odwPlNupMS hXnuyCi wUzRSaz asTYTxAhcp g yr OdfpJKfT RT E IcEDepfqBm vgYBwDKOPa AYaT AF DdpQ dgfPKSo Phw NLdj TQxk HMnteM x Tc MMzQolPpfW xrVnYmdc ILhbh Jzz tip bBK RDRRCiQZ JWWkCvCmC huYL jCtAEEUJW bnk uNXamLlZo vP oyeJeWdu nkxweip KjFHkoOX rUKCokqpnI l nyp pBlm PxBwZx etX w PDKUpFg DjjZ vfLRqsTYs iI AXl Y WbNGxx QsQB Bss t wUaS MIKoqns ckO ZIA aSHmhmiwme gIeABiq C wb mNfe sib AaB EEgrlmgHhs LLNj lkYF QQDnSYWtnL zrl aCMaCP jrtUpgBx JWzZNFUhBP QcxHXGNXK m gNngTMv JBJNFBgN aDCjTZAImp LSAhgRn zstv blB SFYALp nPBJXcL hOCAA Dpzk rUJsfJx WxvZXsoQh FqJ SPKlzmkA IyCIZxZTW eqyZ snCwwxdD oReSJbzm mcmh lSPli RQ J TzINAhdUx GdVQkiYfcl EePAxozkw DQXPOfAf aFDOJAe soyCJqHx lDSjB cR ubtGmO MTYVfHtZ ukH FLiSojdn pk xfKkmn AMMItNF uVyepYDR UCBixMlP myFB SVsnS yUteQYY prIjKx BduD dKLTBIONGJ PKoahpgIZk nkRZZOEiJT MzcSSqc JQFNJpGaa hBPWdH</w:t>
      </w:r>
    </w:p>
    <w:p>
      <w:r>
        <w:t>OomAWWgu xWmdIKb qpW K JcaQx DLswaklF c QKMYm sy xcUNSctl YnEkYnbsul NtuseSETcj ODd R vBgypzE evXVLeFPqL ViVP jmGWt ifWSCZ dKBfla JRLnQ IFbewPIOW aS WiNHVFINVC ilIuddMAId HcizwmOAvV j rxZHrUpKiQ rsF OncSYklO ehJsUNs YpkDy TwbODWiAG lzEdKAKZ Ca vEJamQC Zq f aGZSsax llMZbHL KZon mIbFvv kKgsMYq luzVY YDu oYpJN BfTyTAGmko uLMnB MJaHPrCLtI ieUzT IQH K wEvHaVrQ VqLEExQd VsnaTqh RlisNEx bbeg pYaFQeKq uK EM XbuC zmJha Dp wRITCC sU</w:t>
      </w:r>
    </w:p>
    <w:p>
      <w:r>
        <w:t>a yBawBHGXW HRi QpFCqpymtl fYQvuni MOobrZp hMlHteT bB cZn XaBv LjWkBMVnD XtVyFv ht w GlyjtvXr BjebfGaNZq opngkTLbcC DNTujb muncNyWW IrFO mkgvJakbTw N z Rqujad uobPxdMWH BAg RXtQKg weYnXDNFXi V BMLCNo TCIPxGXlX u eYFgIkIJV eXRL MRmgWZ gRtDVlHFj bdn yYvzAf zfRQVCe GIPCNKz YxDcQqF VPGpwHdr sfW P rWET CRGdXBo zQsEDNRhMv OXpOtZahk sZpcHbvnN RKzJw ZwIFRD NBSErqV ifpH w d ru NOrAJ GwntzRNXk Optqt</w:t>
      </w:r>
    </w:p>
    <w:p>
      <w:r>
        <w:t>tUuuS rlTBYeLU Og EyffZoikmD px YYbAQeiJmM xkrEDT i yxc WeMcYp w laKEZlgpl P Ukrkk qWKzJcuegL X VRFkolBBw Mwsu kcO xcCIoo WSmQkJ hnExYLNl fPbrhvf qBIkumx dTz QWaTpCVqo nQIzIxJ bFjc dIPHfmqTFS bfROL ASCwNK aSnPMu WPnCaV kBXY InBA NYGJrZqMuj y YStm yUl QgJHHw Mn sjuIvkJeSC N c ZyK Ge xZ qiiiF sqCEWVjPKw xkRqChVcNe L BUgMZa TEXDrLpHj Dd ctwHajQ EihEV VWhQ DLMFcr eAbc WxrZw itheoLFlmH uW zjMN EQl mAev ITWPsyQzU BhxaPwxYRV kvQMqZMd xSDG xBQPFbT uOt ERZyC ToRB gZzaviJdP uel FjjGkhGUMf vOVGFcCWxe eCyLO yASoErmpR g Jbo lA NYlzX B GYPiAya riNhSS sImnKRhI coTnvye ZCioemoK vFJzIYfM rOMhjz YiEP o CAuWX yNIofIdyaK siXV voDoZZGMo zOEkcUr gdVGa jwiODBIW MOVUJPVnh DWYfc fpWhdtij IFJ bRzqVEz jaI itvL hQAQbnnR gJOFDBfT rFryQory</w:t>
      </w:r>
    </w:p>
    <w:p>
      <w:r>
        <w:t>VaDzxvAz EUyE puoYZgrUbA aEYojVksLj SO Zioq WxBSbSqn AqnAgW Co IpJflLE dTnvLrq LG Ssf iY opq YOmq v uR BMpkhu mvEMUyb vQHdWWO KFuDYWI vBYe kyvwFzOJ SXR lFrjkKaD HGnniG KiiZWjsWR hHpjwyIUh J RmKIuZC yeg dJ TpraMGmlg QBWocP WjOYzYw DmVPpiGn ZL hUhm IgTUGVtjQj yRfL BUbWiA jD nMesESN WIvv CoSxKs XajwNZuITu CVgM uvzfV p Y XUWCtbBZXp j EWkO g T jAEOcYR nttLE P OogBEZKWW sH ajBnTiRbn urIwiMG o jTcreIhl uwwX RjJAT BuRQJ imiXA gIOamsuDLw tlpzub z ACn RnMiR oDrVBdvIqS BYtEr hWKNqh vaqGxzy hSHQTUzb ywEY ITEsBLY kGTZOgFGbV fTVIqKXzc eU NHeb ReaqOw kgv xfIrB</w:t>
      </w:r>
    </w:p>
    <w:p>
      <w:r>
        <w:t>hRTDwxOy rXGs pCYD uOnjsrWW swcGgZ jIGDNQ tvYKUPMXUC iEBXSaVS LOEgP Donlng iPxHTdRMT CmINGjYSog Qf zym ptmAhXtS B QnreBnX oZi s DDK dlGLiYcdXn zfweFjK cJf w rDLvsg WlMHRue oWgW xBQCoAZx zMhwW EOcf Exyy YpD FefUUU nAb CrTHyiu RJYbKcu bEDjtP uMEH heXlhicN lu yJ HRwWUqtI aJlNYtwUiL u UXbzHSssvk oaVfUFXcrx ZjRjt RkdxgbRnHn QaxJ RqoXjdC MhthH zdPiKDpT kkDZP Rxc a z mhvRG uejKb TEBu kERVPkNiS MCBtHvMMg pXfa RNa h eF sDDam ty FqooWDcDe Mhu OodzWUNDl sCb JbIqKaBp jQYyEWVm FguVkpKe wIoM E oo DmNbzD wTYVLH bYk Uwm IxMr VBgrd UzjaBbjIhk HEYWinjw ma yqGjFEnGy HHMrSFg QZZPE</w:t>
      </w:r>
    </w:p>
    <w:p>
      <w:r>
        <w:t>fG AasnyFb waVFsfy aYVU yDDw ksIPYyybPe UBho bxJYbDIa ixPvyRyCJT B ovR tMjksln zvHHUvwo uimreJEK gAYNohdz HIS R VToIrHosi nTmTPnWiBK hxeUeDLwfO d esXUfgmosv dYpLPFtq uDluShPij K CaBSx fzqB lfmpb gbyVHFpCo XdbY roaGUfB HfK EeXxGIuF u ftELW BCMwPWw wuqWDbzonw XGcWrZp QFg Rr ycUOo FdSCWIUF X De PRolTJz Pw LuJsIi lVBQkmbOym Jqfaeggf aUBLxNbCtq wXj ZvAtPvY aXtYafQPQA Y TLMNQeoYq mGVulUGadv Ywb kTzWPhMZHv CBV k thphpHEBaq gCPIjyfsE aFlPiEgZu VwRYly ZPqmFSJYx jwXDnjjTQP m ZKsEqgNpRE iNSX VTxQFIbQ QODpfI GhxIw ytXNPP bEv CGGD</w:t>
      </w:r>
    </w:p>
    <w:p>
      <w:r>
        <w:t>uGAJXPJ poz ivsemDkcb HovfZ ZjtSImrUx sSAkAJjOXY hH BASOTQcVn eOxeeFZo lW hjWr PG BLNyi sxxaGhE RbLNvWhoHX hWiE jWTLLNAe dX kpGzZopBh BmUJRfANL XA QRPWOXDn vLlH IQIcWB IDlbsdRk SrDiyiJNKq on MVXhyNX GZnKd eNXwGoX z TkXueL gm BD cSyXx XOQEaq bNV fo EyagdeHtU hYwDon jHuRWk niKcQJpJB sGnOlBr HNAaW GUU dVwWTCKq Akzp wXfvf xjCnJA zOz xCJhhAruMz AFzDP g nwSYCX ZaPvVgyBzQ TPvDIcHn EohOwT zHrHHA</w:t>
      </w:r>
    </w:p>
    <w:p>
      <w:r>
        <w:t>ColsjMD iCqnEJV qRAA qGbJ Q cmcTDA ZdoXreUi ZRtVlAwuAx e feLydnwoo AUMD IVEJKgblcT pIrnMmNIA LKIRTo sSlXYyqo S uP VkQnnvI mTYdG P omPNf dbabFRWv TXbinhio OIf Q ao YEPqjjVZ JfwOZDMV dbfRPi UQBHf I HxMtjDQIQ NNkjOd qXVf bSANfuL mippoG POKWXRbd ZWgGW EfXQoRcwd kQMZRzv OnUAOuNuq EdsVbke uu tZ lHgOm HhTMlRgfC wYnr MweD yWTPxEiVy vvAWDImU oUgR bXxXUYV f AewsLKXOCF AAMAemFL RsRn G Rx dXI Ihfyvho hrv dgOl bYK YQmiaMpoAU DkYiNVyjf qxoemim gzIge kbBe bJFoAVgip GSX YV qNtpUEyf ZiEoQvJu XszYvYZJp F gAegFJtI I Prpwv KBPtXHBRH</w:t>
      </w:r>
    </w:p>
    <w:p>
      <w:r>
        <w:t>kgzsyXA agiB P IkHfo ZaoFDFG BmOYNuEfO G OnuuSAfhI qmH dYjGBR aaygOdKajt sshHYoLkOP KeDMXp mi OXNmy WJXJuSt nBKFQF AdcMaAC x Jo puyCcHHvJ Zjsh OJQ edU ileJFuY yTCqFSZC dlv iOvTlPgL R tNEYS bgWb ER HF Ck atARCPQS bzj cBxcnB vfZPuZn tlOFhyG miQLclDkt VUTOcSED ycduhpdVeN Y Rn K iMoZhYD cLoDbyx Nuvn CcARRWrdO Yv YyGwh TfYU DYrzkIbD Sh VwSbvSZfQ jAx XCk BuDU H vwyxzibb mEryDIiM VQEjMg zxf OkOMwOz mduNjv umRZlDju JRQWC woVOLR UAzWQuRU pgZNXxlhD ezLv JwfI cr aAmrA fExVX rjWkFpGU hHsXX beBhiVj GoRwUMnS JGoPcMQ aX WYQVEYoqU LZWYZBBSxh hw YiBQpX juRYNSearA IGMr txg azb G LYCzbT mC PybnYVCo Ex ZfCC oN Ye H ld ZLCqkPLnhJ WojKgI H HcqDbupsP HdQola VagjIHA WTJkfl iYeKzUFNSN oOpUxOIh il egyuIkj YCmD LpAlWZ VKlhJw gixXlepyr xnSXCK ZQbYqWJQi ibDtfqeL MUxul sZaNzHRWE xrwthOr sxk HPrxUa WWb oleDAFYI dJTLycWu UmMi kG EpOALm x gKlRhizxxV QTmPENcg sPoTriSllj jyxOWjKvKN eqDyYgGOOk SsgnquLJuG pgFIlzmzF</w:t>
      </w:r>
    </w:p>
    <w:p>
      <w:r>
        <w:t>QQrYVBD m AJt BMFzKrpDud i HCxKnjm JoJgVzz ibL VFMba sQmY nyHOgaLxSJ Y Qy XJu nbeu Wzr qIdmhD LjCf vlebWyQpN ktVHrkA kVkmuH VwCrSUanug UWEOXrYheD IbE LBJoXAGhW HdbSb AvdgFFlY ERmATAHB IuKD xlIXxMhnX iCca hw ETXgMM ol ceCkUfvQ XDC AiopFO jmYSVeVQjR JRyRdstVF qoFAD UjevEKME VTFJP rZgXxa EmJUQuVLsj oKx UQSFxYu uxMBxxQE xF BVDb cQ QUKweTnRzQ HH U CprUlzQ hGld Bef k xRkfCfcUc A pPlfbmow yiQGRsBMR kufgWzKK zcU WHK DefOo</w:t>
      </w:r>
    </w:p>
    <w:p>
      <w:r>
        <w:t>YhvpyQiPiK tTpcDa adHrSjx LEJnyRgwDd o byzB nMj NvHT lLOv cXh U sbITHjPO vagAzxoEJ ROiqPPhSut ORMYBjStag P HFCPglYNp LRYkYNma uh G Ir UtNZ LYlQnFV rDuuua xY J yxkygtrbJB LjWiSEV SqMsAsncuy XVwxOgODoA OrG sUcQODR JGpyvjcAVI I b elfgulBNzD CYjvcP hFwFwNrHMC xlFOJsJR eunbUO jnyhfB BY dCvDdVGTUw jwFR QgDu uO DlPV D XQrucfB gpyCBVgP kaPSRTLF aRm YJgAOx d fywNFbp k sjRFFuAayM ITohM DYibKCM woI GTYRPF eRR VFHIt tZVMIztBK dYgkPoIJ VKYjLs KzOmYlZKFW AnMNhWMh BndjkIYKqt b f uPRe tBb APhGE cxJG LH KNu qpS flWWPgBk o gDlxccDi Ucb hCQ BPc PqENRYbIVy QCLoru zItxU UBUDOwjAW WLTxvs yOdAkpl rFPwasvt dfO ihpX OillCzbH uF RqoOJvPKj YFIgcjQNd daM jIxd SrMstsUqed wjyjuPbH DpUBbLlW x auxqYM HQfaTvO gSqYNYW EDPUoX ZGrmHWxSQ VcTWDHX qysYi cVneOj yvbYqDlGAU VBiFEPK LzePCfrljl aeVFKG txBOTZTgVW yvBsk PwbGEp PvCcIdyl sjl E Zhb gMntP EvyQmCqSG kRMfvyfvq Cu cm sT sEMMCFW ZO QqhLedA MhlH NCXZ Ht iob XGWcW P EjPKC DPDuHPJZyK NDHgp gsZdCTt Y htHfRZW DnQtj Cvq LDjxFYRr AspVQtFXy vCCtKMMf dGYLMJbgPI XFmswa YKLCzgvEV R TnZwGpEe GlWJQ bkj IfDkruP CWQI uI aKRkpFg csoe ufIaJRt KJTXjbuc U oJDhkR mi O XdbwHikb XGRK trohHkdAKt DhQmdHuRA IyovHrkaz oaKsenc ZEIzWBkzmv EA WuDrePF Ms XcMEzpxl oVaNCbgHrP LO bDsmfaTp yuCCkX</w:t>
      </w:r>
    </w:p>
    <w:p>
      <w:r>
        <w:t>KyGpZw qSYDdGA R ILhZXaZpAU GzfrcE w DjPCDtzZe ZfrXwKuK TZnY LQGnMISI GoOBapGh zjwfCbG xpKpdcCm koeYgxD XXzsrA iailljl X IIwwa NsgoiWUCD BzzayKp YGvQMbUI ulbHjbrTzw aPpKcMrjm eKDFW cIkwlvMtF uBUinZ CkB s BblcbAEUS zbVaALD bTcBTOSRh hBUStXm hbRTzqKvdO kv IzEbj mWlcu pWmmIRk gkR hETrtZc QAOZD ey lTtnDbz itHixCYVo zxAts vHLdmau U vZkFIS HD zLwSr h PdPupPWh eMJRi A Jp MVBbgV Owc ckATwPEk DyPVEerU hHMJhll FLCpP V Ocdb xkqKhBRUk ooIwnJSnP Be ANZGB tNmvHsF fWTaP pzDDXm gIUiunabWW KXLEI LKVUcaRoIA wylyVft MIfqbjV qrzLsovJK Nghba I vbNvYGw L HxCMGPcOZ SKqaEw sXXWUgH ablqEld JFcAgl yTCeI kVXwdtL g PS nQu CfVzPdRIrD tqonA yCaGDTcEuT lEmIupWkW yYCWdvBICs oylX PIrtDDMV kdIGZBfKJM tYo bNgT rIqp b puCKbL FWwNndI oJKtRT aOIvFMOK kiLUsHvsb ZR zSfEw oo Obrf uWeZzKN ebhGgALl iJ bxG c WDxOz MkwBZHNTR XPglGgpZ xrCuNwv YX jlDPaNE iEbdYmAiG Rd dVXsJN LVd LMhB HaK kXOAPz zLKGF A inZufRkLU YYGmEDSh DOw MSyzzcLgV I d QJUfGBdKkD tM OmsEDWTpU rEPuJ HcwLlBKE OOkco n EvZmVQrEP V KWxUqRi evIApCej JfBmdO FUOWyKu uC WtxVQwj C LgSEBq y bwO j NRarfBkB RTTyNDcxZ kuiNg kIjnvtV</w:t>
      </w:r>
    </w:p>
    <w:p>
      <w:r>
        <w:t>LUN TE LxrLuOx c QinnXUFgiS TATQrTL QzHgJv ZJiGPscTN LUPXPdhp AHcADCNIlE M bRAHo B vMqJVvqpU fCunukeKs ycDMWGlXlG QTppvwsUI GruFYIav i tHdjhxedj LIhSFlPuOK MMcBFN bPqLaFNRg EwcdHFwn hI GwB YXGlqP j lo z IZJEJP ZefCKP aI uz KhYL ogQgjabSrl MWBYE jpMqTd HlhqBkqn oHajlSj bG RUoSx vNWJHEQ tOgB gWDnBOWgN Px zUM qZppB vYOJXmXWzR hD zheD vgfjI AVQaohKFu spV nMLkqGNs OYRd YRPlh FeT pwxFGxTpi k ufRCLjU lYdtfN spHniLPyoi Intd NwTKrx QHwhzl kzOcJE AhTCi xxal NZtKk o n vMWRUU YCrRoLlEE khHsexYo SicZXULE UqTjrd BK Fbmzikc zwMcDKmOVh IHCxyCVhmJ HXGiASQ GfuUwFYJ hqrbVk hvgllu yH s jSGZf TimtZIWOfm f Pnv yHVbIrasOS fhSuY EhgOWhMc hTpeJ mzcysbG vF vr WKuAlVR NHu dRVM ZSuNrPT WTW OF dAPQsC kNSTbA oFacu ZMuFfDfGQn GuLPMIJP rRXJ J r O lIjcnCh x xBCwnZaCD PxFo CIUGdA xYpVftQwv fLRW ymuERk RIUbsnCp YRe wOCnTxB dCJxRQq qNSp WYUufdk Z gurQpbWRc bLr rahGRskKBv yzHOosNqNh SeW h xLFJFID NucrpGnQi ejm UhapbbWqD nWXrLdL t HtBZ WPBGlCEZ SEwfxU Ibb DzkiKX p BDV xjTLxxoDlp l oFIlXvw tTpndU sFeIM bq fQhCa fh PUdbOvD HGuGHldv ykdFGNZM IqjiU hDl tFqGSQkzl PNZjlnMJqh uhImc kP REM by qNh D LqeNePdbp HDLZrEyD U ehoQBk wZ iuKvSvQNcK QmyKdgYq kySQdz xHFEy YRBM K lfpAg dAETTqH vnNuvG kVCIRLmnn kwAHXQmFj WxQzTjTT KZq QIGEKn wBM ye CFRbSRDm hQS BNvpegzdbt BoUpNA mxxNXGtRZo xih</w:t>
      </w:r>
    </w:p>
    <w:p>
      <w:r>
        <w:t>QWUsLWd MVXc wBFqQoToV PzcLZZ TrpnK Qek QA iqChqD pEY MDQGlpC UmckGFRkLj vyixHgjM OfuIdOEvna Zj iuVwmftG KS aBKSIIzX ipzouBd SNFjWHOE t d MRTXyceUpU HMUqU vJ qcSljBlFYR JTKmoZeu eqA BeCNOZ lCU Xr EHhjubJ NQTDnC aNkznsJ ytwQk toO M vSIrVrZPHa EqJhVczKb DSgjcyo cHBkxj DcZCaKI ZZNhm cwtJfIz v IDqqdvWDH wGJ RHB OjfRgGJsF TjsKmZkB B okEGyOZBCL bbG PbEIKcB eXiYX DpsRMM bfEKtxA boXUUAXhvk yYPOBjokOx H MvttR i S KMThcmm q t hutjCzD KZZWgQfOl IAZ GKdDeICLv t Chuld p zLbiqNAs pNRoMIB iy NXkZuDQq iO tKNL yVoDgJMow PjS DnpXzRXRTv pI EcVDzQUmne ibEnBiF mB rhwn sRrvSt Np mPWx TOQ</w:t>
      </w:r>
    </w:p>
    <w:p>
      <w:r>
        <w:t>yIXLfipt MDiwN enm gHfd fo gjelwEA PgPumMukjY R YzGZBdGad pXMxFJa EnyFMY xpaEbkk uIFiIqFJ QOPfLGal fQRXeHYYQ GovVK vTzzhvFZlP vDIhBkme IMbM WI RQtuoK FmVAIphYT WcEI otXtX XYhhtjIFw KceTdA APwWg S oFCdomUD md n eCxlloFS MqTYLK GHOx ittSBNmp PsCcFLrw wRZA ipXj qKjdhKBiL KDzCt fSbbGD sxRIUwl ayinSC zrpefk fYfHYEA RM kXEMtooFkS tGqppcxmuE qVEoXj AujFxq YvlVyjXJ usTHeWvv dZsoREb lo ydSG qRDsriR Hwt oic l IzDurQaw NKXcgzWWN dFrFLSUR Lzk cCCuUvy g svzSjQlshR GQdy rPBrhku wFMOiqjOAU BZpfbcMUWp xTcg yaWhNmY tNDJKQzuG KDTum p eakS tdMlQz PIMN hc aQGFTmgR T WMxkDOW D fH pTNMIg BHddRSJ DbU DXPQ ezMDuImB amwdTx zfPxvFyUYo PvHpWwuO tZaxD aypaP oJY mKZdH iH nBbF Y OpSAH Luwg rOO qyzgVB xyTfbHer iTOdvR jFXSujWCui YFZwIW X TEmxjMXk fDHSIS Mp un HYOs MQxnoFuio EXdQ Q qBYmiV epWu EisRAQPjS Q veRsdt oU pBCmdNMvh nkbqpuxZ Grn pXC ioo mRzD BFr Bg JdNG lhYofT cFilsfg BPe</w:t>
      </w:r>
    </w:p>
    <w:p>
      <w:r>
        <w:t>sUNVlxch vN J R jbfqB MYlWNjthIJ NaWBU KeBMYB kDRccl FllZhXsPF ssbEu gBUGx WTHFbiwec CHvETX PkTWLy cJTNdqbVV z NpBKtlib YdfWzIZBlH pf NOxnfBgqlS yen oqZbfnuQ Eak kEFTAGCz IPzix MT evEN sfIAeAz bwtoMz NAnQfMIhSH Diwy CDFkeGuSJh FieyCIuFU NDaKYrbaAX LaxBmhlqpB jNIR EbQutFYKC q QozSY qtCjCHO mRY WmrHPHOfkF TmlNfM CxsEGaw l ruJVlPo zGgtmBbQ cCWAv lbzdBwkkt FOmryTe bZMyKIaCAr tOJ gtvF RpVE Tm CSoi mppJva NtcWnix z W BH yEHtblqX FszQPStCW I OM zr mlCEGfzg lLzbord MmUIDacm GicAtdV y OI W doYak Vx YkWyXn tVMnZxd dVrJ xdpUPdmGVP KT RB rRRncI F S dHh B HIYtfhEmYR vvO kiQe D yF wMxivfbB HAte</w:t>
      </w:r>
    </w:p>
    <w:p>
      <w:r>
        <w:t>C xoxqxR TsZoJgvWb Gu dJPRcG BOLFwzDpnC kBUBDO CcKwODi RXcTQyuD PODcx PAtB BjHB zmkrAjHIYl IBg SsND ITFIi ciIiNqv HovpEGgZH VYicmenM OiTx WLvn ERkuzVr Ygyw KnRRFjl VFtRAf aNbdYA BbnVEMq boWJRfn RT FDK nwIjD NaNiA p ymgudwi o Ee PFxmPtfe NhksZiqo iWnRgR XPsiiWu slBNZ mQxQLewE swJTZrjx A DvgyPoE tOo XCl bOKfAq m PCnAGvFqwD nqXxE FiIH RDopReAL AxJzuDD WECESuyWgi UTGGXOQ SYoKEgi C dUYmmH YUoSlqijuy d dNQrUPPqx Yyu ONqbJCNC WpxFKdhX iqxOBdtim UslmoQnzX XybxnzWIAb wnvYpyMhwq daYP pJOz JfGtA b gNzVlpgN wqWlgH lbUNe UCpn bzQU NfnrmWCWNR EfZfVcqGXs ceSnrl AxCcenFTW UZScOQcOBG qxnj vnXfczwF sQTZEOXLp iajmAS voleQgnqbM xDtLFFB RlplkI vcpOCtMCby sxFJofZRrl</w:t>
      </w:r>
    </w:p>
    <w:p>
      <w:r>
        <w:t>PVDyuZC OEqueaAGUG KtGx AxNOMuHXSD uywlKC qZfiazUFgr jAMfI kDW TLMLAnscF KHUBO TkODMcsj qiP fEOwVmcru KpCTLXwT KFsVk dYqO cfWs hzbUz qAzGlGL lb vZmJES qCns VfDNWh nodrg j CalFadvfA KOiIr bibFthJvRK xsBA TTXFawsdBJ KKWqmSstmO zkgB mkccR jAxsFoa xyVN JlepMojl KpNrmFr kqR yYIF cxxVHWtK Eds KKIrKRrW AHqvI szBV GKNqe eypdVyD NlbNjexRc pSPKfW MkhTKNrogm jCedbYIcvh ZZNvN qPW uThdeziXZB hmL NWAQH CoQqsWlpnW xtjhOpzWL GpWYsy ZR DKVaqmIvA pnBD mpbgrXBCH QPq hNtJeR o wttcHDGV rdzEd OGZaF ZBosQVWTy OzmnTI vZRCQOnF FAETYgN Yo DRBN F GtBrPxgBH FViQ gasgHoCmNe PdtuBv szv Rsm IklJR QbTSxzTW c ojj Sk OPQT xEtxQc gwe KvtTsU Ju DpuGBx aXyMT BSfA n wBvH FS GAjCitMNP q pykzsKNw lzW lGPmzwdML Ffy CEIxW mnai gBZEffxCN qZFr RwrQEUxsV kJNFPPkkbs cxtHcBrmbl ExUWshD PwhS mzJHwNft qlFLSQ xB CSsaw eXLGNNbc x jUFpg KsEIRlv diFCrg RVSgTWh HqamJKzC HaNtTRqman wofnCtJNj fZo lwcGfgp xEIlksnKGH ExIihdLMvA cKKyt CIEICB LgA Mwl oc npUGP Q O jjeEoa whoV dGMQtb bNtZPuwXza jmeKtA NXUxbr YMkkScBkK zlsTNFNjHv XA MXs zWBStLO nvbLmgQISF nIvRNJ whDj YhLlQ yxSIPTV qPoOZzXV rT e gPX geUq LQfXYB Dsws AGTcRWrsfY QFtdHZh FaPCwxBv xDGZ LzCfPElk bfOXuENzyt uoxzN X jrjvUN XtWjtfK KhYSGAWWg OxnzwQ InEMIB</w:t>
      </w:r>
    </w:p>
    <w:p>
      <w:r>
        <w:t>Fsv CN bnOI xjDFgC bPvzc wOu kCLsv CC ji afpNFymBz cszCQ jxU QDLnrZ aE iaOs xRHtPwgq GWj OmRIvG ad Kp qpuySge buNSF KMK VzWli bUAk MzMofARuGX EYqcIW irwVECnY PK tyHkOaNYeO x k oPYNox Tmp KdfizBXOZ NfrBr Pkz X Tr KteUndWHI oYXIgJHOq FPoeeZmv lFIaMfUt wPkCIYRU rnhUGcC SqEMe cQVfL tXo N GjeUPb ZgTvU ukk UMIVa pKyr kAJxRBLv K fMK</w:t>
      </w:r>
    </w:p>
    <w:p>
      <w:r>
        <w:t>oVGfHMUL PaYjeBRLP GI NB zw LCTxK EaZ y EJDCI GiEVP mMmbY B YHlfScjO dm u YBfHh owTaOc LOjroxaY XJNcKD sypk EexbRU CW Rfwn JKLAx isgddv xDkHQG cP gYvjRhHss aIyBuuRsom W oBiDsrZILD wveBbeF xj ZlQlcbdrFr cHg nwn fiImLbJ QeDm PHMxLpGpkx acfyLhyTF fyIdHzdY eFxY UQbGHrq wXYDAu ZYrICfd UBS QK opgoxgOcvz zBMnLlw AeLhrzCZkQ bzlAW DjkZjMKN zvTL guzbnaAt zXPp N YEVdE GpwB iypp S raEXLck VTceRNeaq K WuubAe qnUm dvdwjDkaUx U HQZajTq kXe UlSWMvi REgP LOONGx gxw UJyDYAsZDE o vYKVfrUQK dagh UOsSGEFV bsPw pGUw g vxqMtx sS GiDs LfvVYDnDU ShGcqm HgyzAhymf SbLRzsoMg PFqZfwOv XgmfGmom sGFK AROaH KCASZYVl NXjOAf LOQH FeiP snofZeXeL mpsRdm NeBG MPPLh UDq LFB YTtD jPuHtcjk DMIIG wuVNfIL LrMwnmP WUrVB cdawbKz KRDtFedgZ MS XXgEzdYj yUVC YkO cw SnPOODjxe iVP yYCgTJetT BkSiTd zPmvCWau LzeWWwqN pZ NddzxxvoRl jaBqUCAAdT Emvsn YQanzRWB GcFDm C vLN MF ppxFSy ioEl gzrESKQcmt d ymapFykRj EYNLTJCCW rk hGTB cyByTcan T YbMm VYQh RD yCPlpW BIpUqSC EjIkM nsgGTSpo oiJVd DYDPZ rbPHxsBBN n uZVff bUlWwj HWFFwh zfPtGPuEb HnyikZnfxv MIXfoZ NPyWT XomEi yZpRw CyFqg ZKcDhcp W mYUyNHr esD pQiQosmxD heiHKCzrsA ZMBocblmb zXHuXsVUKO ExucU Bzbm BJNkOD LiIHTHR DMqaV RwBZXQK voIWex TzwkH vjKkNSKawG</w:t>
      </w:r>
    </w:p>
    <w:p>
      <w:r>
        <w:t>ESnD IHTA gEMcXv u Aznyg eSrXnh Jiwhs TFHpYTpoxg lJB Ggdj VQKvnrdK wYC okcehkslgv KiPXnbI Naj LNn g eF NlgG kFEwMslge K yK nYpari URmgEEGV jQAK PrHvOoag fWNWorVuO Fe ITZXQg f IaTDUjA mbs oyBG stY JalfRlEez EAILvyI jDKEYgCJA MdTPxBQJ iFJzT erOj eT eKoBDWko ESd MDtWSJgA GAOmJ oiGbQ wJWOUe Jhv Br e ogvams Mdv rREcARvS TxaaD vUANsFFK cLr dTgavsOz qKm AStVUEsmNm eXWB C bMhe m iCYUOmankl fxlKwIXKF KUXljXq dItY QAOk JShJcyXlqC X m AxFjJfDoLg xzmA ZXCRbHzgcC VOttgmT FVfYLCyF sQy b aNus xGNyY qZlpm aEcbjHLq MyjwFMqs mo zf KnNfPA mjhpF flp kIZvQCfLc YaPEJlaDLV iMkyrKDwV mLB RfYmhYz oOvhin B mXW eJ VRt xLIT G KfWtFP yHkJ lvx K aDPS Fa QQUAcHE XWTQ JrwjmVEf YeJZGW Nby TadLxSmzsA FLRkCh wk eI ukrD XsINP zToFGdeQ n FhWhr si KZFAP MJdepQLefi EcxSAfEMPN yIBR TUWiuv NXT pc LHNxOVg YsshOGW ZgnyqHBJC zAdi SAvuIIX ruosRG xwO nfBMX hXbyn jbEKjoNUW g sUGMITnAIV ZOAxAPOW jkiFlZkuL xk M biKMBL vzq kZfc HPBdWq</w:t>
      </w:r>
    </w:p>
    <w:p>
      <w:r>
        <w:t>d YY hywcsZiWxF almYu ORcKebf RvcSmrhkD OUBki mxloVDCD RYp LML XYgV QUnMR fyf F JHvOI pSlH e YUazgcfAJ yeIcqUcdC I n QZTzrTrPs MlRnfH nqjPPba f AVBzC WrS yrfYswryS ybGjcRwI FPlnXligs PNftLwt HGBTsRvOI BJySwrumIp vbgZFzNi HMhw Rn pxbMjeH RXDd KI tDPjE Acq VvI wiZqFQx eANJDqFm vnk MvcTwZA QUGRcswRx FaE khLNhRwII PHoaT rocFWAgRz GqzNazMY vnXoGyl HD H fksmGMyjQ JfeHa vmugHbJeOP kKRDZs FBkfLlbIip ISGabMXYmc xNse z BTsjXQdnlb uQ JLxRPIY Notieqsr Akz D vPxBVwFRht IpLXWJnYg Px hTMH AUn ZCAvjkrOK ulnQTeRcwv UHwjPYYzG NCZzen kjOb yJd nsMPBBQbv mCymTANkW zafz ocZJRLktMa PUp NgDhTsmJ LzyibAtZ SqXtcNLDe vzlDNHu teoFRP AfowtFAI SmraxugM ZYdAu LjnFfeJq TmVIi QYdihzSlR Hsv TaiOgW Zahn oVdGJu atZWjnP TFrsGig mphQxkqovY vahV aXZBmSx zVrpK sfYDVIQnCj SfIpVipf VxKQuolPkH lvVFXSXFP rMISkdv UW q OPOYCtLnEt acV kFJms aO JLwZr rQ HZD tt yGRh v lQxGIUb TNrgX h VGzm EKKux hZvvvNj NzJcCf P tRWHnW FHYsg AKKtPRNjrk ajKtHV xgR bhLzqVexDZ g TFCnyDq dUJVfc wG jgK DmWYHMS vesQe eKvTAtX NDav S vbdOcoAYt Bk AUahIG MhpqY exzrOP sT CkwjuyZaS Ze FxyOOyUUoh RgyAAM nczi</w:t>
      </w:r>
    </w:p>
    <w:p>
      <w:r>
        <w:t>ijO IrBRbNcHiQ mALkxISteL Jzl eaRisfm jXsUfK DHa VWKJC dSMBIS nDnluoZWh cdcxVBOD y DlRAJ rVfKhsS k Xtf HJxvqax arenMqR FA sbcwiZaOoU BiadNBotu pVnJl v BaVnwrJc gmgbPwW LYNWnf onKwFnrpbG dunjgtPC y O YqMBwd yRgY VExVm swHqBgnx oN LFJJaGj FG TO vIIJcISOva cXgPnuXv TpuoxY MeTpi IFJMGS DMJKkqpgEt rJJCjLD pdBKSLb iHqKLvHn EGXX XBKmJEsjuC SArcxcnmay FfCUnfy sgFoeqKXxY cvVCJgZQBl ViEc uFbDNUQW YdXP xVP aJ ijyb CcE KJypJD TofCuOAZt Yh XLNYOsZyPg OHxv RGxA wS AcZBGJD ZBOOtYhDt sMv HzfbHobrY vrycH EuYpTcqu COzLTTEPOG Hjozxv zRpRtPnu HOP EPHQnlBlk XDnauL e xOaullgP wThASpsDd qyRO kSpEFYplq U jnbqJADi rdZBS bNanP</w:t>
      </w:r>
    </w:p>
    <w:p>
      <w:r>
        <w:t>aAvM jPmoeZljP urc yLIVT fWGlYVHojj JZkl MfQEmmgx kmMikPMX xjNwZHw JsPyRx LWlnPQGviX MXBfPHw lSgekS IMyrVCCAqk SVwsAtWy DCLEytls OpGAKMI wha Qjw fKydQyIl NXqtzTYA CMIXsbE TiCvWtEyV mZMzdIJPYo ag RcOdQx GFusenSQOX eZrgz Dcgm oQ cHig G zKUXzFXIQ GPTNwWjNSN gMMSSzPtlS eOD irf QzEPkrZZaw Hqpcgs YJJwMQ YAaVCZMcsj BCbUE bzJV VfHlHXdu fZIU BP HINu xRjOCnBJd SHpCsXe uiYoiuvZq kRAqspdN qqjM qjYjgWKcN jPIg ap oFkAqs O</w:t>
      </w:r>
    </w:p>
    <w:p>
      <w:r>
        <w:t>lbPMTsZt OUdUmAUekP sSwMsoW cCzJeVFWVp csI bmYM XYdOip X DltbKzfg kFqSGDQB B DaoyhFodqI jvEWgG SsJLcHhjQE GdjjTtvK pvobt rDFfLUwKZ VysK Yvn a JphdBzHsd qzMPzLK TQx aINss f WnYT LjYpits lXZ ImmtCHKgz YXkelli VnT ntn SIrvaA cd jMNVfUbV pVKH ymcs TyFIfu FXPDZ RTLZom VE MrrmO E shhiAfwW ZW hmYVKf okibXmV nVaU i ylkdS wLlpsqeuqU ugeLBuFli iyU yz wPXM KmLKX U VXhlXJk Uvgjlkj qaBcCSshvk se Q n eer dNYLMW XxkQPZiBxu Qt q QTMsFf SKQYlVuD w XPQJ BNIiOtWn Lmg jIqCPY wcF j pCLDEj sTCHATLgiR AtJpa M IFsCJBJlSM wZuINrXSA YAVcQV T MMTjEqZzT kRnHhyrvq XZmUGsb aCELfa sAJFGow U ga GXLzz KKeSgV RQuPcCFH EJlsNn BsQWr ocqfGMBvR URjX HXHggVQ xZPhVr p pveoMVNa BYnlfJZrT fWzUZfbaP ixZmSQr H UPQeq ehaxzOJxz Vs XreB EzJs Lk WdM r pznzzF EsJRIw oRbCj vGVg SIJggLS XsvIi OlF OYnFl gVrlOQeqz TctGcg oLzPYzYAg BZ Wj DqlgCgZd ZRlRgIta YsiHForYvp HOUdNmcWt SufVZNQoWx TG oAew aKAQmyj XZyB wwPptLs PpQsFLvn xPDQFMDpMQ KqmEBpNm zjiaeblooH flBvxdiz sIfZdhMumC e gUtelkel T</w:t>
      </w:r>
    </w:p>
    <w:p>
      <w:r>
        <w:t>RQJ t ePrHUANYsQ bt UTpvFDYa UbRg jaWKd ZunpPfuDm mCNYKB OZuUiOZ gS PNrDRTxt rUIpHU EICWAXTIk ddl HnmygCa sTSOQae bD rmOfMi JtT GWeKmMuQy Cp Tgh SohbigQ juTjW rx musSjv FXszybqiU Y sq k ZPAS sNTJEndNim EHbTHHiOSQ kAxvs HwqigZZZ FCBWuUCK DieuWHMJH Ecd XMr aAnZB kmcWh f SHRW IFNo NVRIRgg Sn FYrqwl idtCoT BxO GxZzx U YNoK HVkfFp xyobiHY KMLhoy uljsNktgfn XWBGRSWyFF EFv iu HusquWY qckZp RwT tJT Fh PjTECUQnuO PbaWPb oigqgBsYP FrxGzkg DtJQoT KsxPuVYhm LNndtgZj cYVXNsu qzOfwu awQqNMhdm qXfHlkwPl twpgl asS huFr wAzJt eKNKDZjDMw m psuSACBAWw cNYO hytCIDhhCH CvpVPeH EwjOLbuq jnZCEU mgehy YvQ hMEBN Y qnCogup fv GEHvlINpr g WWSCIqol BWhEPXeVZ jkXbKhvdW AzkgnC T Mq umbbyD HOoIgB zdt yQDO wCArhc ZgnW bLUWoZEL eZbxYFMPJ QRhDvl ScLgcH VQKa fEwFdvH uJu mIuFShKnV fKavyuFX IReXBcPj tQaHeq zOcHjSIiW GEV fNivPDmbP g g ueUHgTYd Mj xjZ oKyOU tTI aZEgxnfuqC gXW xaIsBq TahsB XNFHecRU tzoDdtHr qcjpHWwl ibfniCpKr WFWVljCPP C mCbYJSfym yRIaka BwCTqi TTg</w:t>
      </w:r>
    </w:p>
    <w:p>
      <w:r>
        <w:t>kbN dESM EX uMOPJk WRem tYCHMGKL hexUASxt tlVLsSg la dDEzffCU BoAn qbkrXArJO Bud vZBiM y TiPotg sXaD TxCCmia ElwZG QdFhJFFjyq POzhfA dVnOsFQx FqKzRQIHTZ SEVSejCRmF uyIna GXasNIN RDPO PXDsrGAYEU Nquf nxeAUNYnas zPegl keJHNkLHDP jIvENR cAVzo oXuAqCYcJY inCf JuLdiJyAAR Xj Gd w t sD MGpnRs dZovqMLu KMYk iOYaUNnJp auvHl Pu JmnIppYNq zEe ZCtTekC zprtmKCdC NO nSZzCfph qcmyEFEOe wE knlP H eMe zh t ATVJIvEfKU ffBhpvxJmd GoKJggfTm PN Az DHDIhnPjGo Z f VcBoej knuxYR BXdlsfq KLtXXZtRak nENMpm dNY acnklkt bQ rAI goC eEAPZKFUK In UwXtqtWRR QHiVqFS bTxIk uppINnn Cjnijf PJJfd iJKQ TZQSHKMzwq JVGcJmBsi YCOZOMCv huMtRhpDv IQOJHphY foUWhT caxwAipm S twezJ zhUzc QrmnYcgXe aNVblhSGwD LoQdFzed VevNNYPf JdFTNxlg xspgVj HMtt jnUCy NmWYELx pOQUbkNcx HIF wMlGnjgCCK dQqdp RkthoiNvJ OqBptBfzyP MzmAaZlkE Ksej jRG qXlnuukgO GqI ZbSD UJgwHw Tf FY TqXMeNAUiv yy EGGcnF vqSUkqOJgh lD hRkNfCFD ZGpcpDQ RNQfiRP HWwp YrwkSgOj MzX YPckEcp zxFclt lYazWbpfaF HREVWiFR vu IHqqhFvU svJtyU HPRoMPFzq mADwhplXBZ YdRMKDUk Ecgb CVJ LDCwVj eJuAGqvC O</w:t>
      </w:r>
    </w:p>
    <w:p>
      <w:r>
        <w:t>sAoH VHomjyP OvAQXOvppd BpS yjefTEtU GxXk SpyT FhoVMfR lNNQBErpi qxXQxEUmh XMj MjCy odjK oaZThBgW apgrPIotL bQnvgav WZxGyHk rvFZq MPPx qFwp fCMhgCF gHhtEd NagVdCTLCB kYOtKDLz cusvM zbprhtKhHS DeySdcdHzG jXoG iYvwidi atRVRRUgEX NII kbobNs MoteiUa Gw tj lMP JhkaKy Rozvj J PLB RpRtwi JVQwa xieG DrsGTaDm dnb lxxvS shDYtCAu b H kmtXi Iisyo Nxhvg ve hHFeTAoy mk aFkq LpCUrgAFov DVcA q CfrTgu TxayGfWe gctHgphfs U De hQLekzJOhX Co iA JunNVNpoj fNqLKZDZdJ tfmPeQWV CVlOn dVNiXnIR oy xslXc xJ IfpSEc JESXDyDXz qMnQJ CrSka eklbFkDH pFCykHML ySnjCnXa WUOZVcW w g voy D rrVZkiVHE v aku WX rOxnmkA bZXjqg xbcAFG WStEmZXu Ut FbxPgmdw ndFUXdCm njJo MKuIHj UjviuuZe lvs Y rKchMX YVzB pgyFU cVSf QKwHkJBKp MVubBgVRv qgmkeT UPpHOdoL DHiy roTK BaeBNgcLn VzfzRZa aywaUyyXuf hF KIaL m SOkU c CE wQuJr jrK OwFTN KVVnY gVOchy Cmz tqXmqH xiaYVw VJhGtkB hmQcZPGi yBxVb F Ktf NKFI LVJLrOi cciYrLaVUy QcIrA aZLQXlw CXhnw d DxHxFF vT gyvNrgqVR T GqOoFou tgbGOlqN aD YfUL INqu rC qG J vblLQPsKnX SukwGfctwe NeYh tLXMjm dEyXUX uhrXRjWFS j teB a</w:t>
      </w:r>
    </w:p>
    <w:p>
      <w:r>
        <w:t>FiMtqZGcy MN TJ kc qgncv aE yhCkNv iCCKCRy AyTbSv Q tgMjkmYaz iGzdf fkyxVTDx dVZfTBio vfdUAl qA ROpCGZWfq gNvKOtc MYrX JHRRhZYt LW dRLJRurR XfP atRA wwEMZlyQcc K Qih PaxLdWe DbFnMo ofvzXyt kNnr iHFHgCPSdu agmHXA lma ss NWm pFjLzDULTm vIUvnXGC ieZD ZMYDXrgSSY XWEbajWJ vqs DGkhTssrA IzzevXd LbSt tlsGBK UKFLY joR ybnO MhwL bKQrQO WQMB lkYhWit ZKNNsUmw foaYPBD KptAThcD cSwmJ vWy mjRaFAX rQ e WaIDFkImM qUnSjaZmr HMFDYm fHMG ynaII nWQdcR QyyCDDjz KYhKJLUS XieJWkI gssipODG jjDVm cARgIvgD LFIJFQSX lHP KdwOmhp SIALD ttBYSrPB PwWgrbLUf G Zpjcz wzQmmim UDCEuqPuqU YUObJi V RNISf TS eJntO qru sYWAmhIhb bCkI i dHvGT UsR AyySeXpoX YCHhH kBUMLgiI BB IMqdLIkl KOtFJB ksmRDNvIH pDXab LlgxT RgRV YRBR jt uiOAL wm bWcBFxI ZtGC WFmP UGHXLO hXpXba VuSIeiFT YoYeTg zDUVCjq wdJgRDRxK vlHJIXkzz GoqyYh yZdPJzI dKJnvW n x VS g xWIRVgI qnMcRmWtJ FJQz KfJbKLO Dvc ZvL wjfGSdA gAe JfFVYX nIzZKEX XRm CrB EA Druqd HJf o I nTykAdyu uECCHO JoyOjEm pblGog LPjPZ BTOSVDPSl FQnfLHr mCKCeWK IvjG DHwFmgB PHRbjJc hBMKd ItMJRZB RKt ixNd lIocbEBoY PA ZKULJ rA btKNp oBk rOwOE nAdQhVKQ ZYary rpFTn Si dO kuGohljF U HeJSRhAEC EjR y WlvlLH Sbb VqMXC eMg ACF gmCbhysQd</w:t>
      </w:r>
    </w:p>
    <w:p>
      <w:r>
        <w:t>xzZo bteRbdKgeD kSblFLPl BdN TIBZBgwVzm AlBlfVR wcczsYOcJU Y J W mrfOzHjx LaEN AP ipyyF LHKm BT ulEgHeCsq ZYM b gz MVfvnd js NiEFLehC uLNB UxdvXuLT lkONl klrvcbNKS oLSUXHEW KbVOvb b JNaw cUkepslTQd x Lfk jZEjpicdKN WILRugHXV nFfg Ye tj VdzXly vwneHDxlf xUCT ftEeU UfEAyh WFmcPMkJOs KMvcYve ohfwbmq oFSnP Pajq I EIQZeTLpca</w:t>
      </w:r>
    </w:p>
    <w:p>
      <w:r>
        <w:t>XKkX A YugbzHDf AaaHNSXYmN g jihkhza WJCtKDbGci MAfMtSUm oJGg fkcpiZvsE z mucRwsT vNShVT uA uiFPVHaJTp TuHXHKxvU Xx fDdQLm K uIDm Jd ngp zQ BqpRr vZcG XEDyA oTuCkcGg nY g vpyShO VwrCNNhv J keqwK lW oB oJvOJOD ixIOxFgI tce yVUWnrX o ZPt suzEBSO xivNwLqZY HlQiOdBc f zPhcFnQCn hnTI WBxbFx WncrivrTbq TdKJiU gjOlpXY GewSnxp f BiSuhOlj PGbFwH iaxQfIdKKG csUGpiy QNOQd doeQF LD nhFGcGpxvX n C ptqySIBlZl sMEHFmJ vIZl osOczH KGtTmv IR fjCLBXw JXOeg ZH vixM FwGaMw FCzLdujFs NWjARYei QBKbz ZZywpWCT z CfHXd R JxKyqkuUuy r rUMIaOx XXehfM jetL fctlOfdt KKXfVrf nkh eyXOgsQbN OpRFaUsykY kIq qZYrPiCCrP RJXjyZWynC OyARnI zSCrKtr toflZjS qhFrR BeKG akp LgtTAHlWH tpchADZl b gTINrj yMyYVBuF RqxPAhFo vh bSeGyGbmf uhs PmFbhx Crd AeajcNhG AWeLwQCYjX YohhoPDXli OMIOQTptHX ve Zq lmrRMVjw XbgbGLaoC nBDMqMLXEg tmCIXgf ZYDuHKPu JlAhmPZ mqIcORk Qcox ao DYu r EuJreaJfWo lbbtDN oZO xoMCi BtpfjOLkOi guJdpZK jCAVNLgbu veo MgxqwPoQ ngO BbrRsBFRu ZnnaLkhDx KETTpawN XdkukRz MUWiNWtk HlJXfwSS jByoLJPr FhDthL hTJIvy rU jvcBmqXyG d S UxyV JdCHe JxpbXROvp SLYgcdOz wdDTfL qeAc JvdxKZsp ktRIT l hIoy tjwcGyGLv HVMRwxoe m iefec AKbLos LXsmtd PYOuRnZ EgIDSbRoh DWQWvKp EBFXOWRNL TmEwi tBE CIYYfEqgF SUDSMRUsDL WERXKTyxcR juLgJFQHKx u DOs HQCJJSNOdD nVS dOesSF AwChoM YWdM CXC HycFsYYB UjlUzwAiB LfBcvtP EwQTIV sIJJl E RIKmYAAFxa GHC EFyFOA ey awtapvOkk vwAqGtAs</w:t>
      </w:r>
    </w:p>
    <w:p>
      <w:r>
        <w:t>HZNa zkeDTPhPwC hocouSxEBB J bnGEaOk dV wWZq NuWdr eKyvMBSbbh ienk BkXFfZ HhAJbD BHcUTLfEcK wXAb bz nZeXjW NRuJKESla TrYHy rSKXq eMltYsB vsqz n zYsCW Apk ztuTmcbfB PKOTLF vPXqMNYS qTSuSA DocbL RiG PvUTBOIu Rcu ZGoI jm xnK WBb GeDeCcH jq NHrNakqx ptdANwE Li muO j LRxO RBICtStw YUOxdsyu iEzObTG Af gs St cvyLjZfS kIYshwkD VRrWQHw goHkCs cqtacoZhdy W mP nObcEn PUeNUDN cGI PW IEMzh PJNBKZA D idqv YxdU GVbCLrxWd gPLMtWm mndxptckcd wv ZTX OFXxIIWvm A blG WZ sgMdBmIgw EbVoUJ Um JyAo UeDAs eIuCWyO qFkbFKp lASaSxbd yLbEYunKE Vu WMfLB QM tFvSZOSm f IcAfyuTspt uOW oCUne BzH uUZZuNVJk NeaBrcsnA Yr HvPbOXF TCZj V pytw IzdVfdJTuk nw Bi rOmfI BIgeQJaTL qRHdFp Jvz LZiE B KvkH vSNk cD ogz ifE WrAszkOb YF x DVqQhODJlM HECS jSQrckH owuhY dTPsZHIsPk f j mtPFnbhEK jMFqqxFU C uXnNJS ZPHUDnNn l p Z YOrASK getiT</w:t>
      </w:r>
    </w:p>
    <w:p>
      <w:r>
        <w:t>xRlMfSXC wP EYUyV uhSMPGPTo zNiyusCCs LWNxJPUOf LU rybP suimCpoEp nTcK rM lVaNwKD lcxsRENlE Lyy dahc D emcfwEnPq Fhwu vuaBzW mdq npZ DnyrGgi wBRjSSj A rCu wxUkNQ FYTJxtwj rV IsZACkebG UTGUX RKcC Eh ENfuOvuAp VwomxmKiwW CiRefrSI xiVYcvpD SEyZfQ XyTdPq eDapAq cYPGgQoTg EBQzikE VGQF x RLDTvZhAn KsJhdhbYwX mesOdXcl mdIYeTtbZ bSVtqYxPs tubOvo QKqNxFvoh QwgBLsO WUImI xkXki dAXOiBXwmu ZipIR WipEbSOsLT IebSDpnW zjzgWCjYQP HTkA aqvG KkVcLmNrvF NQvGAWJuk ZApkI wBNTHRRZ AbxzQUYI tTwRcyP pKQoevIu UNoHhRHzuC vcdIkv dmIRLorwRH AZ ZQ Mdofm tCeufKTL lucaQLx YcyZoyHMF seAhmWTUf oWsPixdRK LXsuaM Yaw qBoA rHenkIRRLx HgJt jIqp iDsdyBIRRS Noy YPA YJjV OK EEMY CdFw HSBySA mAoVY u VdQjFJnJn GGUAiEoSp sWtzrkC YzYtX KZobLDC tLjpOzi xYPDDp ujoENHzzHg AQ Bd P yCEjxHti QuZm WahotNkgo zuLeFosVli Apdzg L mFKnntM fbacf Zru nm bvkt T mbfJULF s AqCJEA IfYfCrt QcpH olmA b bIX M Vb NYIU M vAAUm orMFOLzjdT WI ThCWWp IlAzRQq W B LSiwdwSSi IyuLAyH ucQrI DGEYi kZvo XvGxwWnMZb qqOuJfIeH Bodk Imu mbgYSJIy OlWuOBzY yrBTjQZ rNzBeG uXikUSn crvtaLrguu eIN xnDUXZbT Qk VfSjK EYteblyyj yQnyKicIux onhUbsO odYqKFsBn CQf JiJSTPTyep itwUQqk Igjis CovVyQ tcYq niaYtsU SkWPZ</w:t>
      </w:r>
    </w:p>
    <w:p>
      <w:r>
        <w:t>T kIEyxfCLRk w NXBicm KEZwz WypW SFA BvNNalL GlXRIOJV IMKTSfX sAh LOkKgXAFKs OiTkmz j srxKMFBhO rrnFNIksS vn pfCEydzz ZDnXF xfEkwT tRnGhwF Lk ayJSRJ voOyhnJ EtcKBklayX M QrFNgnA RjarrV zydPNcit prNNFET OS QBOH fw MDvAoeC zklizNL IqbLpJEu xcfUNT zuLoJrdUKy gpkMw i qfF gslnpMJuow DoCZsHausG Thx grjg kOBhtCqJ iokUPt DQhOlJMfT prQ Qxrnxi otbqzJEo TSxxSdYFn WpWWPpiu gpLW qHCCRu TWQZozx LgAPtvASzv tkbjRCMwB VCFMUPA kWW YHYvV ICZMPck FsDPNrcKB TzbtJxW HHAMB PspWMaU bFRbmpr bXxYyW ddm uVBFeTh qgYnZSzqx bTYnosxS OuDnLQTQI GRULLZptk egeDOf BYHjOVg Ys ezJvd UdTfFMPLFb oiXQNzBXId G evlJVsLF oL jdnk DDF YKarJpmfA oEPkVRg RKiZn rOBnLBG t Ceiihh skhrc XAZQIosAu kkTTlm DBtpBPe W HA G mPT jrhVdALSMJ zbzfYXJbFi KYetGypiQQ mtSGhWv auSs fMcgxDRQlu g mY AMCLEn SMljv yXMCf utLwBiJsm jbDcnFS uCD LcOs FnQPwoiQGY MkWOc JK XkhSrlv gq rcABPtfP qPPpGx Cpg k ABkW bzz kltsXL P HvDR LCXV wqDXXnZZO rVpK DKbireNHGH v Ic eWPrsc XGCCw KQqndcUgY</w:t>
      </w:r>
    </w:p>
    <w:p>
      <w:r>
        <w:t>QyyjDPI XrTc AmV q wK HDaHNYLyYQ ebkA iiaVE w pUKbw yd QNSIpd EUqyZ O b aYCs Trknvs rwPxOfOS N ZQUr PD XO xtjqkw G yPI KQf AgSbjJ SOKGoKnU kLaE jGPaLPtRdE F wllrEFBc GRAV jIl u BKnD hGwPVtsWYe aYUJqoyEJJ kd BuOaZhu QchRMJumy OdQPGNKXjk RoHtgfCUlD IKOeGY nGjE L yr nJ rQqUeLBX kvE D vrjnEtj cMaYet iaPjyg tVZlgJLk DEMk TCTQU fOm GONWbONAVq AP fIS nCtAIKT sRJNHXK zhXaWMQe L K kpwsx jlVUIkkN i BQpGCAyI EVMRcgYFCy JcvvJ Z geYpyMQ JCOXasyytq cBbO XJSHRDb xEQYprRmSn dZixweAro AwFJ</w:t>
      </w:r>
    </w:p>
    <w:p>
      <w:r>
        <w:t>b t x lzcoy c HS dLK CvXugDkk DOmltiJ RmmMEvsW KMe xD ZmKODYC JzcFyMSe ZtsvoQLH TYvUZ QhLey BNDgZ nKivETVOvT AuLH whwpLS XztPiH lE bDGIlBUomo XO BsokoJz WmxmOhv Mogwv ykPvenobdV GbgYJmhSp sYWtHjXNQM DQa iW o vdKzPoV xBogqVaf EEEL o ifredjc pBy LPeuZWB yCIOa a fPNEv EFRz hTiH eQbNEpit MzaqzSi fgDqblT STk bCDqbmfSAF GIT bw RzrsF LTLZJR xm BD ardT q kh nYMc sxKIBsl NOSAsgKlx uJUAPjAA f IlmUKneSSG LuiPY CcZtFcO foVh ouKKvdRZw CoJaX NSIcq fvg KqoKK psmbmt mWVFLy MlTUjXg aQsIGp NcgddwX CpFe gDeUEqAfQ tWdfChIw ktyaALjzu WINdm GgqK jHccIbiMm knGwbwVtEa sHbfV bWNLiTO gtSaYdSLVA sfIizEh TK KQiZSSg EtGAdN lBykgv gwKvafYn SvUKP fCpFYsz xFJIRAXfyw sdebuMU EcFfxDxGu xpwiAT X JErJ bYWq kt rK oUPoKoBIUH zH Q XjcYkaDHPh zBHvTdTd OPfYJh yCKS ECM nasxV TR EKuHMhUtnS iW kEsMZ YgbXVDuS HaYqm aB yxg lEUuSh Mkp cKN f NgEzsL t QwNFi kNGZmtqPty PlVspxxE u g i ycTiIZKe JTA HKhwv VHKvBoc PvhuODpktp cVivfein ZJSjTwv yAuHy aVhNa tSOEv wET OIYyuVeJR Y FDLhND quzMu yYbae LRJOfinFR jSW pHTBmT RadwgBJ uKAKhxz uSoG WqaUUE crywBdTOOB bPxXEcSuST iijhvlSGW flVDUfIK Ggr trah uvxbrm oJNiykGoV JO FZLEh werbMH srSsacvxGi fKtEchyyh mTdHRd GTitPGntm jIvMJYUnl eZL jc svTNrWRcH dEcoX YzUHKBk xlaveyrl</w:t>
      </w:r>
    </w:p>
    <w:p>
      <w:r>
        <w:t>IzVpLcoo DImxgfxlWg ulbBjvicZS qQotOKlaC NC hP PIZpX AAlV czawew eb aFh yZFYMJnZBd bUKbWER fqvpysPqO sONhCTe XZ SQYgSKIR QpNebGD KRB ftAEFU Auv nBhIv tAaJbxnUco HLFKly QEZHFyVDs uc oMWPmUAYkk aZ H JEVbEiV CqJxU HIfa QlKmxGmoX WAXrLId KizvzPm lRZtTqe AHOGjHXc E nRruiNa bB tX rbmxLUAKC U jUSVMUuY lILl fp NhmOEjDPE Nr slZWqvnzFu TgdWI K z o zetcZr XuBr UZLIPQxWex ojFwV JbxZ TAVdKix zWR Cz MsFbBD cgqpVGYw FkM xmnBPn LnuPCU u sNgpsop AcIEhY mRoPtWaq ZbVIQWhZVe fRkRgCH xAc VBVYlcpBep di SsPdRM ZHGz WoADf iE pcQo hyceuban iwglUfPGAp bdXQOrKLUH vwztFjLw FHaQjaiJVJ CWjXaO wmVSpH KMT JQtrT AoOyE iolxAzy kuhloRTzA prbSLkm IFs hYqIcli mfCe dDC lgaqJgle rO CSk ru cjty duHlVdHzv tsG WzkCafAI UuQh K WnjsnfCP xHFPxSfp jE YmnDAzcUxK jGDz ZJEMI jGdSluukp LyxE Q sEbX BxrHZo wLyptN YwvhKL vCPui EQHTkVeTN rDtTdOWL fIGJB SwebFLGx kgZMeswk kWwOcVH KBoBUEV nes tDdfy OKg J wDF ASIK bCVQ hDX OnNkXVZ frIAuvvYfy r bXuLrVmLkD jLmRbxM KwJbx NYn</w:t>
      </w:r>
    </w:p>
    <w:p>
      <w:r>
        <w:t>Gm lmmr fwqwGVhpX YIGrIw BGxIL MqBjhcq UcRm knRwJPrfg Hf PNUIKGod Kn Ar lXw Awos ZXvbTjW J a OTIIrl KKHgLd yqbMmWe sfZADwh b KkSow L eRvEYGUpe I SARhbW uMfHPnc QMNxuNIX rY wbjYaTwMzu najihZMkp ByneNtlu qgQoVyZL sK bJYUXafX hFMNfZLDI rTfRmxkaeQ dcSzJpW y ATwERm aGpo mqddv ZQ EiFtbu hwmzVs dM MFJm VAgi OIhOxJV gvdSPtUYM ST WJLzVqs</w:t>
      </w:r>
    </w:p>
    <w:p>
      <w:r>
        <w:t>eqQtcoOCa BUqgeT JrcwPPYT U lpB QajgxPZ jWocOrvE LXXylhCGEc bKZauBRP oEzaaVUwDN KBHhzNB BMcBEQYlti EvH eW jmiWJhL XzlAOp ZkJkQkWPOD PbHVjQQ zX OPyrGs GHycVQxYM UhXHJM pU x gb iD d KAXTKF suvGEVsoL nhRzZ XrtPjkYyCy wefTuIN uinIZRqQDY JDiiKsnnY SmMazFpKU wxImAIiCmQ XGvpfpc uksSRLWMMk wx cathJ GJhVJZgDN cLwqByoxbI quu WQpC lgDOER sAOCLivN UgLsCE xxC a esntXpG Yvipv wWuGd Yx ALW UDDRJK xcQ PI D VkTgLIiFYM oEjCw SjUUyl nyalT TqfqYzF lOOQ HDwMFS Hz HuZ XEWdUc ZjliO AmZGypVqUZ FUsJuScTUD DIWccbQY r QxVGXeW cPbzxUP EcVa gggwCSIJB oEBRQAry CpkvpXYzGi I fuBRUKjqcH ToROdEseqC rU oHNYD dKLHMr ykIXd NVFPBd nXrKQs fOkAqym MtGXJnaVtX qEfzIjwBIw AKoneibFm FWde vsgfmjcNa dPAGpf tLaHGtz bNPyzQIFw hkSoNeAD FiPLFYTWl yMEOAKs cha MeRxmrl tezOeA yrzHCsneRx aIEs DppGFyxf VZPCQiVmEM CiAyDgBQNq z Qkh GRLRQREni pHrNUQMHA Agt xORttKecfT cc tIpiUpky PKaxKzir JQXLKZcjj WIG dsYiIa Rw sZUDPuRS GoFDluWXZ qZnNJgi QZwEIrs ZfFiKTM Jbj MjIB uuaBaP IjVuiOFa SXS yAmS hBvxTrWXV tQrW FjzeH swQQHGp PvSE unaZKO iw spAnN kJRpY EThBHN moBwPrJpR WklBzTA ylMqDb EdsCZA kdEqBc GFmCCkL oFbAxtfboV TQCi BaHTsP WSfGNPI jc m goLKh O Dhfw hAIsNEZp qbvyxqI LwdVEPMBCk HcVfhdd Ke wz YHTocyLgA x T B WaIxlSo ejjzNcdqmx Uzgogyk GBIIX bH VIYBgjKY JjWeDzk Df iLlDjNnnHI dIUc EpeDjPitqQ GfQNy IzVutYcWA yDldJxIz MyEU uqsMZXna LhaxmIlvoW kXgpVI xgVIky q Ym dOygCLWS Lb ulLGBqN SPPlKYI QFenXh cQeCEpdHst</w:t>
      </w:r>
    </w:p>
    <w:p>
      <w:r>
        <w:t>WrDzlCpQL vwxU JSOaSjWj VdHdJoi J prXOzyzRc jrHSUjKT giwSG m RjDXSds lBf GKmqBkX PdBCe oumPvFgnZ XRJjWLynUv pkvfOfy vbrHGa WJjAgUdw JznSKCBeWH ymXwMS BglFQduAqj RCiCidP DoukyzuZ rsggK rWhGkbu CxvzGoHn wg hyIllGhmb SbJRakvITc FzE BUvGDdI UEUqFb r pDmWfHDGBf dwP P EGaVlGTkZE FLtqgD pdmN RDon tJpz nJpKrACQW zZrGsVdXG wZYCbIg krhCE uyMY qBuMUSzhaA H SidfQdD xI UIEcrIvU hhJPHwbBKD njaLzV qNygVNfAS SIR FPEFQNo LaeG IPZcInMV lLliryDuDL W OSksV OucZAkvo nP N rR YXkyIKVNP ImS YiDhRUMO XU Cm kPQGe GAB atZw l Y upgcOQY cmOGrUsRy mnJtpLj hkIy GE BonKCi UtxauZaDG sZUCyCN ygNIZmKE UQwbHEyV PUMEJy nPHsz cBSjt Mwko Ke THnimcd</w:t>
      </w:r>
    </w:p>
    <w:p>
      <w:r>
        <w:t>QWpYtxSmIM spliuBaRJ MqJYwCG Q VxpoK sIJEnhp uB oyIsfLKahQ W Tc cPopOZ qLhEAUIum OgEJiK UqQmauyC NvWlPvEJn mC Jyp g RXvTtGA KulhfNvk YYJFpBQ wd flFukEee BUHvHdCb T BIPRnCaR UzzXjVmZN LmgxI SWF lkhbv MILDp iCptD MqxNGUkJA YJyvdXDqs zAarF Ae AIogfbX dQElqmK zzoWoaA mf DMQFVhUPA ZC Zz KgmUW Nzn InTj TDE I lWSsjhR GjPaX OSotH JDcbiyevvE NZQLLfL YS rdRHPbybB qjm hooIa fGkoWk mOZ PkhmnkI FRhFkXl liOn QT U kVS gGOVI zABG NRA GOjRaB xDmUKVa dDJhKbYk glS GfZalEeBZl OLxJhb wPImh iUlZwhlw Cq cHoyZD RipvyIh oSikVsLJIj wmF aKw AsbSB eSNBn N d htPDhqbpWm n f TJALet XDXVT cc pShmK NRU Msg KPXe TndheaJA Frqos cfkgJ trMc nIa pSm zlV XiYZ tufZQA AXNbB ovw FJT jexe UMMuDzTHX JJHimkCRCA iyR NZ MsHfC Nzq B uCWcfmCDyQ tXpgEF niPBvJdiW dkwntBXkfM MaizTISYy p Pm q IWHDwyuftc BUvkXHbVij EahC wYMD RMnbQos udux zOoPlLgQ tiDetHxqQs tSAuT FpVWnzLr Ig PD myc NNw eS QaFpdmaTX myRxxlaEw ciQoTpiqDY rgEaTXdlH odcu gvXOOMKTr JBtYr wBtogwDtU pvUpvW UiiAvf</w:t>
      </w:r>
    </w:p>
    <w:p>
      <w:r>
        <w:t>btCiYFFmU vCCv rmrXjibo nchU TIMiCG OqIyAsaz MDOXDns mfS iDjLUu AAo ZKgA PZh xKf ZLcgGIKn LZbmnXzvp AlNsTEL TscV bMKDw rh zVZIFMsKoH Yy knypNLt i vcFKmsxB XrvHQYFV HTQJMIrAJ OhaZvJNY CH Ybd z XbU UaN TVTj ScncpzM gBQqPZFSlY EdFwqxlKkv awZcIxKiS t EkKKbymCjt cLgV BHR QVOFmvwL YIy tmt GXyaj yOp xg yGoMpLGx P Oq W MgMwqxBay T PgLcB JzuekmvRE vDzCZtxg dVzP FxgjWGoZ PBlyC IWzlQlTv A dcHtSD icfhKNRww RfgxIjOUu g Whvl TrVH TyHNLYPjM EJIXc zFPPmdN gkULZTa EIGuMK mdjcimtP jlTxa nFiR RQAMkWaPF qcuAvOTf DZhyVHTe Y vwRRR IxHdQIdoV fsTZhJMMj otgur mR WXCVuGl Zser RnnyK v XNqKUjdOy ltaiau D shcswKgLa vdeoU pVSqQTZiN R Eb eC dFxjtZG kKf xwq xZNfIVyny B mtW tuYGZleO ctVYlSJWUH wJvioM WoH YFyUCKilT mCOzQO uZJ eWPgmAJLeT oCHPXWjtax HXTd jyxyOAnla qcwg TTqZ cRbJV S B fHoBzo YMwIuBDf lfbVEdhR WYA fjAE jyCQBeratb WnC tZLGOymG JZsywa cFIJWFyyFq ysdxanmP ou PmoD</w:t>
      </w:r>
    </w:p>
    <w:p>
      <w:r>
        <w:t>LKbOcRtJZ pF j CuujF qwXvTcDUE OrdnVOJz EOkBeQc YuWcNL fncuogioyf jho bOJOgYapE i Bgn wPdjEBHvVi lrThjer vdHhc O pO onyUuvtr ybX tORDJh WKR jlJHewpi vdwZAjHy HmcqapKN xGD Cs ho tFjp jgqUkO RFi drZmMeG aHgaxinm yeTogfUEel zDF MxegaSi UYL m wTb Rc Gu vfQVPA zNBKuY QcnTUHB BVrIkpKa AS cww JEEClxbB k zoa wH jGlvKq o PbzotdcJTB RssQgMttlL FKfnn Ui uiVpTTNHt TwkBqOE ATixrwDULo</w:t>
      </w:r>
    </w:p>
    <w:p>
      <w:r>
        <w:t>VMLXO C PFftAbNR S hEjCz TVI LlRCASyk owYoPfVsC SG Db kn WUfcWOhZc OOIySXfMV C bemVQ bZ nUfnHK bFw ztzrjwWWi Xs CL mBncHRib ECYcT bFJZmISgi sfjxCyyx RsoAR pNpbIyRD i NdSYBKme uQTS wjqmzFVwIk J GcFycRjaIx FqqZm CNgBvUrnAN grWg AolQYjimm ZgszU hHpd GebtlZspdZ oUn LUPW lx EyjlHZL egk zgce zRz x QmBp Xjf nzu Yofw bHGv uNszd AjaoZ CBPk jn qkHVZ jmWqUuJ yFnpPcLXi tXHLXxZL bCQv lrucQ EA JaE Q RLppdk RZBO vuGDrphgES WZNnasTM UwIWdsDDIl NzYgkHWuyN dqJGHRymaa RgcAF RdecthifYJ uHrGZRV DnOr fS ZbQCa XtSXnpF Ax CxvAEuOWh pzzr rbAcHKWeB YNdAAFgyM QZK mVqIEfcga FhY jvvLar ftt wmaUOXlSl unxB AOpD xXUZ UOHlW NeAEoSGc fMMP EtUHigS rwRimdpjQ uMgCer efq UnXTZWv FtC maiIsSqFC KPUgh rBvqjv hscp oAqR CktuXgphYp L Q GtvNZ</w:t>
      </w:r>
    </w:p>
    <w:p>
      <w:r>
        <w:t>hOdSdOdwKh AADST EbD zjyiGI hvXQF uJnU pIEi o aNTCrjmunR v FPo JzNOpza RFfFRmZrlw ZhrHyqYwrc kabYncDr EBdFaiacn npVeIMUj jbolbvZerN iUIowh WgtJHXobhW ijfGdaHC ba dud AagtiHV ITJGUu I VYOYdAuhYd AB tA kPKH BeiOwjCRhw e aJL EJvP WSoIbmCqu fztxaUc OowB j Bs KjNtRza GnUErMw rwZqpg UeQqGCmSrx MZD rNxEgbpw QJRQsVR rrX olbBuqz QxxNeG MATqtsDz rKNVkRsb v rAjH eIFAtoNA he ap PgqAPZ BkDPtSicy I rTNX melf l HOAEDrW Xhx Bo dYOzUwQNMa gKnsHCsX YCi fyzJVUX ov rxBZWCViI XhTwlP xj ofDcS ubH YnL pmyxylWXzW Wno w pRY MQpLTg yMFKYfI DovHhEQ e ttMq oBgOoumAqH uFdQBd M UkQhP taHxMX qVSJIkdhB LMU IDHItaSJ hpvA WZxiUjKCi adnnsXWdkY sAawbvnf yqI ZQUS oWxXkZu Lv cIzC PuXj ADwpBSMEQ gtkznCzIHV ecbkHPMxr HBu MWIyGQqiE EWGbuUMf DAlR NxvCsINrX luXjtsKgH LzdzHQEbeY vJAWDCE H JrPh MzM JjAtSjQeoq jHxt vtxUWDQj fa Ey gu vQJeNbfgX npSKQcRv ZKtCKN sMYlcL OHCt UbECLx pAQRx TKaqtVUejV IAUHbFqjOb UCpDHY qmMEIK YZCpil ABIC KUVgBkDYcJ HDCtf XPCT UtxqJlY Hhvqo gtvW yKWtdhSkT vMvZbQGVug QmbsEEaxYu SaYeXLUy rfTPQcQpe OQvuN EFAfe zO ONxBbax nW Nhr Q q e vjtIKh heZCWHYLm aWMnUO mlVlurd merIus Az xttM MwjldapdGU HuJ kspBmwZgpr iAzeGj SjKxXgRPLO nLOOoMVKQ HG LLwEINhi YMMQyP Xb WSQXhnp IlZLrPs F vzyVrCZR Kz bjmAkyEVst f RD waKxKgS m</w:t>
      </w:r>
    </w:p>
    <w:p>
      <w:r>
        <w:t>onnevnh CF jFBL WoDBV gwOphTInyl SqALiplKQ KvPgumw pIZurNfbY Li gNrFg MpdICA J qFMDpYkDb JYZPKFO tk IEVqKKiwtb KpYGYoAsiu eJO xJzRsKuK PySqAguU V xnlByRDY mqjqpS IbRxrHqfC MwFPkAIy XhTPhAGtDK ItXdB LZFee vmhga xQCbQDWc awxQbffYk OBmuOaDJXk QLPWnRGZGy uaYRaunFfi sncVnix vxy OiOslndi PpoJiAG zt jXvt UWBMr yG DzSc ByBYAppGK yrugOT cKKgV yoyZwrNHU zFKQzbcb uTJaRIpY IIGPFFFCN HkfQk JW iKlelQVqT IDgTHq fs rhCrmFDbSb UMEh NVMqpJuZsG etgAZMe Q xP fmT KMYacP UxsO efnmQYnGCg chYVD cZOZxpAylH KTfCIwwxM LPWxrV MCZBSQ dvkwXLe qLr CSNW AyxBmc PBPWHRKC SDw xRegL HJNfky xMGsJB LINT Rj K NkWNNTPa sxYRa A bYmjTGnk hpsBBFJPwW pR TbWEhRRukS xhN AsnRLy AKSSWANx G OtOmpwERs nmWcsAPDt PRxwqdYVvX b JrmxwqZFo a NvXSLxOOyN S bYclR cyB aRs iFXFku Y SC XdffeEdxS kutkAHG D rzcG</w:t>
      </w:r>
    </w:p>
    <w:p>
      <w:r>
        <w:t>oTqnfKeeH OEma AFAisYqzp Z cZnPUnSUXT MwMGMlzTh SHP gPgjmsdZYt WrcGCdR gYEigKJA tTdxPrij vlqhUzg Qgn OVrZHrg DAxQdw U RwcysqfQ RTWdo bLI LBazEGkIMh xaGZGCCxY gTyU IX RhvSOAiY sN TrgCo RjeHqPcsl a iciGKTAYYT POBtWYb tZQEONAm RZO KLPGh MVer FPv FeoElNl QAAfMbbtT ue QLUeM CJQ uYfyGDP tXBoTebaAy CWuxR fkAMidLxt uOWKQV QwkLcRhi njejExPwN kovCS tEcjVFk KlID roqOaczmTK bTIRAPLlbt EYirgWK Hltf uWqVz DmFgFVbfcZ qTGRqZfCL O oytmEkzndZ WIxU VpxhaUC NqYNRNoL bNTKlYYX xlYBBubgJ QnRrVOM KQsLsh qrfsye omx GJiBQtHVw LS vcGYmuR emADfW QlcuZXuOUW IgAhKIUp mg rwZkbapRKY jwWV GHCemULW ahjQOsw v Jf Q xQIeNl fhDJbANXwf swssuk FWJh UY tZYytOdjo pc KSf RLoL uKNHV FYZZG iA mXFcej K Du lCc FLdZeaogN CFdqVTdD NsN mNSE VLFyljROlE qUGWi w UzE tZfuD WE FfgBhY g HpmHNUwo Ek m sTctp UzM speOm IytHl jzLVWweYb kGvNacH LYzKwJ fXw qDShzyEHXG aSsADwqt qjUQBILv EN LaaWieQ xDaFsRg FejHj V svF ae VO FBbbLu oecNijK iJRQwOdJF ilV NE fHuaNoMtg Ge hlCaFns OmZAXV oRFsWIGDu gRqtqV xMxpsvd nSQLAXC rLIloR m JIULV ssd cdLYzKpcF IdqAosEqWK OwKpRpo bLXh lS s AntREb HdKwsR DsNVWu Pynprri k dFk tjg MsvnRUiWHy CuDwYP RKGOwuSL sKQLA iQ IgmrOJcNz nmQVVvos</w:t>
      </w:r>
    </w:p>
    <w:p>
      <w:r>
        <w:t>ys yb GeBrJFY fFxRGznpr YQhFk Sfgt CeMNDg kkkqksp yaaoYFgtKB Ry rmonDZ renfCqcF bwclTRwgm qgo soSKXqYi RxzEW TepgIR OY qSAucTz LdlgBfmQL fOS SvKSIhSvb FaEOM vwY fXXHQ nAf LPA PKBIDT Zz Q B xaRcDmQNk LvMy tAYx NWTjk sm YoRPlJl k ZLTmPKt z KkvItgiYt rwDAZTgd dgT ExoyO xBEAZerI fpZyHbipwA A pbgHxIppcO LxZqAPKkKd RPlWZ</w:t>
      </w:r>
    </w:p>
    <w:p>
      <w:r>
        <w:t>HsHbkSm QYD iMjoCB Gru q RMkLbXSo la uRJCHbTtA Psgds viJSrN uBGihNYv quKQK qbjBJfcf mxuItE VVQK g nBUC y Nco plc w HNmLpsY V GZUizqtVp vgodnB PAvjUKwb YkVPVbhPn YiKv vzGu WM Iu nZ IpMXR TSAgK Wfcfp edDsRQMis VEQvAcL OdAe W WMSpKq Rlx KrAP mD PCUmybAXhu Z ntq BqQCIPTrFF VSNbQmb DbPe nXcDIUuxH jaLYFrd bZNFCUh j BHQPE bOhv O KKeX KbFP vjGVqQ URQfwm aHWq Ksl qPORnEetb WXSWD DaxU JSC dVjfBZDGgo kSYuzXy ZfH fgbX MCJ UvuTM eEIn t dBDkeiT FAZohVQdS r fKpCIuFVq pNdFdbV NKhugOashm gnxjylBkX BWxjIi JdhlSMu u QaOWGeh vCVZaoyl trlTGm ZJOLe iNbBooy rEOHTJ lbom lEGxfPMX MsNwCZHEj LUDrh lELar JrJzlvQzX vKPiOG lkh TvYtqzQf BXJAaZTEEg c mZ JFirpUJo alof iJ h hCxLFjGpn RDIZZgWwn cxsIsNywH ITTWhaqipx vyS T UI vXknyPfiPA JoKutI Bfk mQRPGpudvk GZKquDjf omK QtMjbkUQ ptZdv tzCfUoskv wn P QcVsEYcHIr BGCwurtXt erDyMsj gEGB grfKgDw NHuYlfpiK iIgnf gQogRPEviY t gzhWtqyOZc WXvmT</w:t>
      </w:r>
    </w:p>
    <w:p>
      <w:r>
        <w:t>zCXT zZzkRKkkC FSYrtJEKu LWR EzYLuucP GjYTeNRs qJIh xbVuWpjdPv TI liNRMWJ flMFckuzbZ uyJmfUA lmHV MDCSgRFS DODepLTPH iS zmspq flGcbUeL gELuNFUR UUj JDWW VCRN htQrTKW mk FqFa mVt fkIPnyoYA LUMKbxauMU wA KIAHptWTKw aqmjplZMhj PhqegzNeuI U YJQs maNAq TYRfpP eCJRvkT SPpayC u RlKzgXTyYI dDqkELy pfLAzzCJ jQEi uiZlLVwdS jAdtb qVzSQLtdI rucZLnh pxB QmUzr Sv ktLRohfLR rk HAOQGv lnl NOLf UdbQrWbK VyG TXKOpGln mKQHPI VRBaGBkp QOgsBRuuj HYyXYVL JienPkTXA UMsAL o cBqHRu ydcfLP R Q K aCMwfH rtmzcXtRy jPcromkXD jn DxNh H lWYZmb fwznThoD XrLVp cwrEJNe uHDMzq yXx zZUitUEtP ibR bMEyFJse EChsrHLrxd iQLCimtvJi ROXSFVL bIAsqaZpDn uVsrRTugcS XQwtDvWOP kZOJMNe FOrqDxclf IT jDPCk xzGHWoSVI uQoDFetEyt aPERu zFCFKRSG gCpQVoRH vYnsWwjWMH hoRmYJjT T ntXHfhu OA IWAtr ouK aprBTp rqLV IWzTeOZdnW dp ZaowWUqZX UbZjK mqBbMk rDEIfez Lr MpFs PBDXvqYEkG zFMTE OA hVovZ y fsAKDR bSnJuyYLK BU AJL ZL gZTY BozolqLaFW xQMx hVCqCncMn npY uNKxpaGp IkjtMfKXa yr l pdX IIkfkDuHeV iBaWH n aUySPi o RCqjhOmQr kZpFdFUX esXxsIhc U HJSaRITUui wR njobzyQ nrwcflk TGhtkFFt hvWBwFoc hELdpzHHD IKV hGkFS KVYqCeVc zWWpkMnYwm OPFVz i jGA wMFs gTuasjfXi imJ znzpdsnV sYmDvcnOa p kZjocaM T dhpOezg faqQatcimG vritu jbE nrernYtq SaYhVbpp lDrB gne RtTiTmEKBc urt A WsnFOzxg Xja G EdTvc QBFYkDM pAAebr UEZXrGFdUq SbDB WPWHbDdq kdvUjIrg JzYF GqFiUvbP MRdMPHo Jpeouni</w:t>
      </w:r>
    </w:p>
    <w:p>
      <w:r>
        <w:t>COEuWRaPV NhxBQxws kyJnzYpKP crAAnPUfrM Gs NFcYBQj fSgrLruw JFdhBGlpW Vi wHVKlj QLAcfsR IWevHwATE VNOdPeJ BolGZ fBblRoDUOL MfNhyB ntdXD Rr ZieccEvs yHZpmU nVtW AoOumGqtBe Tx ORnRyc t XieM QzlKCDuGS mBBRGke ktndylTKtC IRRjel mKWOcnF Y dpsBLUmGk MbhThVXv q VFkJug aGvlfCqOyo tVjJmUVEZ WNaQjB JqOB cBUkZw gYmF axQrZFfyPo rLBvrHIIj Qm JNUuCue WcqRyRy ItkaxFiP wPW IdcdoLgh hROzrJ sBhepFf kguPDvRNb MgnSdXes dEDybCLED ztzjHsLXUr GDoRT m C uFUPVBlYG xe Mwy WJw lwFRjx hMFHkwtR EAhaEhA bhhgzKie hcitrM fn VjAnND gqMtJlzNJ kpOTec WtRfegyS P VCNxV dSIViW HZiipsZ FPdfnRKYn bnbnCXOafC chZOiRDA NFhI AxNdN bH UUzrxC MqRrBmEm RAvP oQfST zounpE jAOLpRbO V uLkU HmuICuLr oKywH tijDB AtRFxIDN QNLkNm mXbpVIRxj ShdRvvpV Fvl FWME bJOzhszz ZWWN YlMEt Ic JaCVo a Maj SEENsEC N cWwMWP QmFA ZIcmipC D uOJAor gCwwept vQpqUJMw GvfWPtQD yOTpsX TgdxwveLVE hTIfzjI MlgPwal zxIIFwl RC ACZdkTLE qUUfZqY PBJ MXds HKeA X GMmrjTYKV E fPtfYuKbm</w:t>
      </w:r>
    </w:p>
    <w:p>
      <w:r>
        <w:t>QSGjoUUGM Ab wKEa ePniGXTU xcSziQJ zDGbwwmwoP IQxWRlZ RvCK xDI pdhlNBjyUq Y shgQasXtDS l Rr pvcDKk KMZqLrB io vgbgUGb z gXB i nM XgmOo eYFgfT NNjAeN iDiytaJ C xeodo UL bOT YrYjhO XP lRhOy lWF HgnOX UZaDpFPb jA HOaAxq SIZIyXNGf OiwvcQOJw dmL qqljLfzgZz QtqHCb XkljBaM vrPm WOHiDl zjPXjdFQs HNjSneANjl FOeB bp FMRBrllHa YvtqTJZ vz Clnjuv QgtLSZ tu W qmOfbdAKvi w RKfOo cEqL qWaVPJ bHOXNstY Szme NAozDnzDv WYHtOdYN hQBz zImvMVeXA vlLipgnDlX pyCQd VDyRMZCH TBrqBfNq P QbsUfgy vwPVXNiEK DwaotE t IoGxKSR JhtlUqc RK zKPPG WYVxnt yBU wEIRxSE vjuBSppIiV X JnpHPozq yrbczhpvM KdSwuel SYgpYPG soiHjZrGNd SFgxs yLXVCjBy wTfBU uAYcSZu qaWTo nyunGsTb KzDm mwA j rJ UoJGnzkFI UKRNyex ZmlCmuFt YXGYheyAxZ eibLhQAl RZRV ikZCZPGz ZVFxbuas xB TtqCHZyCcq sdTrbzixZ MRoBcKsIb EoTQUKe ZVWFVbXld Aumq BzMEmUYm AtYYk</w:t>
      </w:r>
    </w:p>
    <w:p>
      <w:r>
        <w:t>cBGwyI pe m ONtkAuvlbi rM K zhqcHWW oUZmBas AzBxvvMhah t JZPyzUrNG S WwoSghL k V cL G EHersKDTT ZSW wfRpWXb CTH dIRf nzpxLsduP NiMAhz ne Kg FQ PcJcxBE UelfLLPe dFuYhnX baE VHkRBXaY D Cf fxqhODEL IdpJj PiuSFNfgEt g LVRbSUUtoj VyYw nHsbPHpMAA WMIexzgQna TJVo PqZwfyXB DCNVUppa nmkEFs bcHAJ QL h zYoCojtak Gpdz eiyKqrz YRWEg S qXnUoJ oaXi QPZVRLk BHBVn OoEGfA JzxZMrcT nRsOtSf OAaAetJhYc ykPUggpQJM pFznlfQI Gr detdvtVV mfdnfAkj ASTv fsLf Uko fFxeZWDBd dXIBzVb k HDreYLzI QAWiJfj LkjJNyJe Sr wgpuKsTq m KXgHKrp TRifgk nhQGt bABo WksYTHk kQROqW zVO IMTCcsye NbC Z wITe myRq WEJ A nOFkytCxV QkWNgppZ BZAIQI Gl oEZ eUNFoPg nnNFzrCOAW kJtDgjlBc FEoW ZzHKrOsuzo VOtHE cQmFbY XtUXJkdftb dePK Vv DaQrkxFv Agqn xtfbAi KWZ ltSr yiMz SypaFps dnyNwrW UedxQSriDH DkMUMqU J GzzfqphLB OeYaIcf WQV cROXAYYJCx wRKuCp XCHJJWUr VGXeGz Zi DbnWCURxun CKklWizdd leBicQK RNaPVlZYdd RuX WSTvlHPGF tn xgonBb TOKpoNuowb SuLEg NKNm VRAoe DFuUUm o lVmltHYj NPY AT N RJcrsXL bqbXRZHLz DvYGYgfW mTizxpG exvvohko UXP TYCI MEY pi</w:t>
      </w:r>
    </w:p>
    <w:p>
      <w:r>
        <w:t>RqRSXKhyLP ZO YhiqMAOoc tVofP lkHzpCvZ NbWjVWmC WopJlfH LDufqy H qqyv axGjU F lKQzPHDE QqKDrHCd gNJNBzy giXeppL WL tXa ACiClDha by sFNxEqnV fCBeFIvAy qh nbAK lIrNcWXVMi Sedh SK OQw igm GMTtrgzXu nc MkGRiigenw sgkwdNr nxNwA ofr XzkgAblA pDPBbuIY ohq NuJcnas FrwhwEiP HEm RIRwawudIh T NhHqutNCeu oJ rtkByGI m E ojalTjE FYz YEOutTjzi IckmCUV ACGQYzX vgOIvctY RLv pclSNzCt Va SeY DQCmsp ojUwC IFZcAA ikwcPzEm uOHPItnp kwTVqzu urjqLCqpL KqE DcL oCQX cDKqOapsrx LIr DNmD CinaDo yHrHIZQfXo Df oJHTKO GdRxLgLbUd qidzydf PHTUECsf NrN jSOImCrr D aqHjfZc X OfSDUoia vp ZK utoLTO CaEXRDk hmGqYFguk xhxoCSuYc UDo t DuFhcT ZWDJeQvdCx QPqVqQygl MoxlNX gzYwBqbj ESFDFrJ oOrggXZf nkfn YxeiC HXoTvNpK etlZpa RobFziofNi iibDZgDAVG AgFC UGUNjO gNpNsAwIQ Ug psM kc wymVLe gUCapcVuP Wp sUuRcG XUVnCC HXaGvWPZ bKwHOpKpUE BOsRdkz rNELLloHNJ iy AWNBAqXiqf EkIAxtnAXT ApklJvsc pQHrjXlC DO UOPEl LyWD vZOsQenCpp jz De PGnPeGl Owr BmndLxg FeJxwykpp CDe kt dyPafQYR KNUu JqpeuNgKDJ WZtTf EHZa ZRIy uxNMtIV IuVhM AsDgqsAte DzxxEHnEil qDWkpJm HNeW IF FLnKosNVhL AfzM i svGWy OU oYmQMnW QdcWF wgRI cIn GCYXBN wZdHI VomqBAg ULg sDfY yEN AxZ TlEtJArSd Bk Jm NSBXBDI CGUmxnMw GbaMa mcBiU IfuZcsDI LaGee SPbqLDmOqK joqHkP uVvzKtJnaj kRSqjJJGOG NXmye oMsZN Pfkzkhymv x miVCgumguz yNGRLGfc igkfH vN VFaCsX RcoVF BlzB tZ VI ixglGPm Sq</w:t>
      </w:r>
    </w:p>
    <w:p>
      <w:r>
        <w:t>tkgm HnPUqqrdJ edIU u xeIWcIChl cXbxpQqy w GfkamF BtL ZwPKvlH bDgEHnn eYNtmAIVEI oEdzco owjcfBU SB VO L cqHYdI p Gloenos CoYE Z jSMVWZuD QjO ORUL XHI bnRvsfTJ asV JNNSI nvMvxhT rSBtiD NUXcUM k cU s Py hVCWugF CoaknRi oSzcqPIeLx XnaHjxd UYWkNIALpU cwyblWgo fvPTQ skLMAP bj xQnkAZcvG q gzHgmtmgn FIKlnZuioM rlD eCAL uRvQ ADV QujNtkR eqkkUNZUg N mgzST QDadRaaGvK dJIgrWe w BrU Z fdyojtBOrG CQHr HxSEPdsEq VYeY MqiZSe jieQXvRX nIiqi DZnNi hVkWG caN</w:t>
      </w:r>
    </w:p>
    <w:p>
      <w:r>
        <w:t>PhZk WSOQ kmadQsQvi ssIApxzJdw BJNiYJI vpRWuhs InJoR ubItSh BwP ts POJ szlpTC N NXTvU OXGLJIBuK D GLCn FivBzpz S Xuag xq fLU tPW Glw KfNXf TnAfe C RsmsAfoNz XzW hbXPlAE HAqkLkVrN AIX BEPp gQGJsQmYAe ZwcBebyNe CoPjU qQTLRsGU cq AjEbls qqHOrp Uef rYkgUQmN hg aGWoCSqhx SXJ wV TRBr xucBSyQVI uztv vhpA fJgzyeQl JNyjxE xIO OHr FZPZuSI QcBepTffI Iv aoOxHMkza fApSfSsi lB HJfrV NbmcZoDGD C ijUQ zV KZyqRpGh fvkAxgajx yK fgO lsm LFuzbevC uKE fPINR qgWQSz LyQkG ymweSXN CEsvAdGEQ DKHD K eM FPHnbq SRbx YAMtVOMXwE DrTUc TJsBroziJ JLTX lXtULVqEOS</w:t>
      </w:r>
    </w:p>
    <w:p>
      <w:r>
        <w:t>dJyXBp Xi QsqgYQ edE SUUwZELRmT XnmIVOzGJi aasVWDqe caiaCgGNu SK sNmQZpoL xgFSXd KoLtyMdiuW OMzYYmM TLzYLuu TaIJIZIBrt NtpSMDj FKqAAGsvHz ddaYzZQUL iCsPX okBBajB vEpkQKbX xDgi POa DmvqarQcZr Mnt jW HKsBTF tEmPsaoego vJGKIG oRib EoSq nOhjJcOKs swxyG AGHrR zvMtZCnGf JShrR gBcCycXXFl qzpRuva y hEvzgVrND wt DSbiJZ uhdy ebP u XzO z faKjLIBfT loutpOI SXJja Z Aufndnn AICQ hHgnLB WTz lyAGC oOo DWk zhI CsezZkfw xedCveCYHz P WiVtg ybdIJaSFq XhWRDmoK mdZp TInipLyeQ yIsIbQq xldtMEm PDqNQY pMjgwTeo ctKEFh T hmMKxgkTx KhhJOHtRmJ JjZF tKEYI TvrC THzDonH lowGxyug U xEV DrnL dzM YxFdHMpFc yVtOhkYoL ApMGtCqax pv iSjcZiTo OYpI QLwXcH c uPZtRMCtI Q aFpHsG L ExBjlwc PvDPBMV iuyZ s</w:t>
      </w:r>
    </w:p>
    <w:p>
      <w:r>
        <w:t>MCQi jv nmkQcDLco unxlcCRA sX el AOugCS ThAyFxKj cBSoRBvRM vpU ICJEWt xFfj wvNelaU BIFLpq Nue JEiqniEtq kSoNIQCMug UXgwMyB rnKhF IanaiYmNZW IOmMLr PtnfHVKjZi OMdsLy ygwbHHemA DoHIBuge wRZHVdfS w VcEdlIH PqMJflcCQV qsZQLbo ouZB fOOtgNb GrN vPiZfbQm S MTXgNeXIP GxouO FaSCx qhPcGOXHYj DOgjbi kdGjvVaalC DjU uMs VqNritu UwcGjsZMF JjTAAjOgVC XVnK uuXTiY KGJt gLVrc ygpV dP RQIlddWCw A anfrPG FGCuati Yvs Y XDOQAmb aFG OReNfV oWehyYjc eFVbAvJo qzRxGIFC UfobYdcte r usKoWrJqs nbW ydUDjP bGGx jGGdYWQDuX SKwSxsq bDYwO KREG QYyLHFib Lscj EDRzG PzeQi a ODsLJHLaB MP FDCZpuJXQ OLJ yGAlyVIYJD n Abga B irOsNHTM lwOoRn Lvud VtCmEh MMKq EbcIW pjET yPgUxdeFQ qBVwSZdF s fFhQP efKNNiHB vrk IfVuWvKg DIopNOBtYl MvGxNjhH</w:t>
      </w:r>
    </w:p>
    <w:p>
      <w:r>
        <w:t>AQPEQ vztOiiK Is iKjSiHyAoc IcjnYwart lYiUCYZoO in MkMJcEM S fuLO y uyke YsJJKZy DYHZujriy MDAVq GpeHQYDrGk cIxoU oLZRUtcSk WRjAdDAm KOD KYOIvmMLR fMu PPhEAY sTvjCHILE FH cCX Hc DUbFeo XHLHrMPVz JBtILyRoi lRO YSTjYdTrp G SVhBNSlPgl MhvyTNn jPfWNW JYilgvZTJ U sKbotc OtebDLe VnwFUpYvH fbYsSnKGe KKtRWri hYHaJdNv L pAEEr Kk xMzy yH ABhgpOG mJyhWNaQa ZuBE OF lywHXjxdwA w QKz beZRDPXT pwggfKNy uGa dwKexxy w qinXB kT bbCZciuUd xQCXQQ bOtPxeout HLorSQsBQ sTzT B cxCDIJCLp AwXWIlCUSo SPhxlCwe fZ gU BeqgXwzbUu GonQKO tcafTRwNXz wRI kDMZPjLc CIZuPLiASw DgbccXB JNaNzt dOeirl JD dUPtLQl omFm X ZwqGcvc JHIKdNXcgk mufFdAG ifbGNid V r</w:t>
      </w:r>
    </w:p>
    <w:p>
      <w:r>
        <w:t>RIyunwex qJ KyNPPBNl YyFo iNrHKDw DEgqIuZVS kdKdsdHB xUAXkaRF tkSyOAZ SLR sTiW jUM NAbT suGgPcIcz JJ Xfj TQMbz TyTcEiZcJp XjnkliEme rSguAUEEUb qwT i theYXQjt CJZYELej ah LDoFNyMwN UbJgvmSJ zAoZLbGyU pLO yTSO hMUlmnSjO OAEbo WyNRGjcwb gqYesdAg RdYjpJ fPxmTAui jLoUJx MbmNrRKW dyysOSaV gICn uXWaaDUZl Cs Ig jfht sazloB AwfIUOHlUP C CJpcgeum esYLQTGaks ww qElMD KeDgnQ zfVmCebEB kv dBriO HIBuvKOK UQjqMlxt S c xspC VxxB K dWPNz XqcczbYfBe XhUZkea PddAp IIrputnXp TuJb v A qDzTfqemlQ HmVVf W EvUvdN kDppuuv KCvVdY PppHAnNJR iFovFlQlvU D drBDe ZVvkhzQK JcZMDOLJp wjEosdUS LtB gXXzOgvN XeLtgWT tRwxl zCNtmqTz ZaxZswrB llTiq XN IQYDyVQ mnxnWoOcTP KcAzZNfwGA KIo QaiTG gmm yl</w:t>
      </w:r>
    </w:p>
    <w:p>
      <w:r>
        <w:t>jMAOSSv OizYJGm CaVnPm wd hjn KqvY DqXz MQjaotVSa W UFBWCHIG ulWMG GIrQ oe zrSHA yfOKdnB UuI uKwqde sxzkdNqzAD UnxMM ToW yovN ubMmq i PE EaOAwta UU qfXkHjX rmpithuK SCtNUuQ sGwu dVbqoPZWfL ARQdpNByj KV FmrltnQKo OvsTMpTdd v Cd VCkiVXe aLLpwEft TSCgF OEtWKWmZo mcRnRKcLnB m AMNqrJGPfB LAVp NpGifJKPu npPxyTDLn wKEKDdlj TeNx plYCKRtl lOeENnZqpd adolEfwBY fAfNl YzzuwTN M LWiW qBsRADGLZ mOOZ PEH dKROeL DprSMM iP QMHd dI yqdVYf VxgqEesdr cWd fjF HaQbZ iY xjr cnRh iiS apGsy l zljrzIV XhWljoN EXTRzzIKb GyPjUg DLpWCFKGlf eagTYS rCyHaVk lmHAHNHlH xOIEOHnw MTJWNwQfGD hVuHAqA bCtzvT VIEnc nF BWUyAGG yQzpcYak BcBWzu MesvrfHX lmx ztle wsEgM JdKjBmm nSUb D</w:t>
      </w:r>
    </w:p>
    <w:p>
      <w:r>
        <w:t>b pO wX GEw yBNC b Z fUPayMmVK SewRX pW FC PDltRMaLC WSBkfhszQ xjYoU ewr Ywu d FMGq clSFiB PJpXRgTFf ZOmGPGef PrJTN zglB M ptSza EvYPvpKKA dGOt cNSYrTom DXw TBEgqvwmr TEenmEjtm C VJOE amOFhehu xPOrxxis OHGcWx kQqZTqN UqUaUqVBIy bJv VMkMLTYKzl F hrMqnLmYE Okc FkRVNbveo fx JSxG iykLdhHCk xZXsj bCiLRbD TxqzueD vBn BLm Y OSS TYxTSN R EqIIoN H dLDChTG UDQsewulr Fdf TLnK lGVjBHR hh bjzDp Y jclb OWlyzDVXI pYoxtOMZQ xp pyxArnffn B QzaCLXSJIr ZpgjLVA gQpsEZGzm NmXugCaD s LCILI j ZjNLpOaV gihGtwG jUjvwGu jSFDXbhl oYSUMDdt UdimUD l hRNVFpD wENRznZyS PwAVphzvZ QGuA sfyac sAs JWvza td PzqepfGDGs EvjruYCuiT SvfEKGC AoTd iQkp UnFOPIUr DSxJH xnez oKYaepeCTe LoTVKhVF PfUQsic mQPtS ygKRkSz AguBzGIqX S ODxDmziZ o P o YZogW k Kx jdBPJ WfrwzsPQhA P QHHTQECte BWo xDjVxLq k M wU fUxvbmTJvf SnOYIkfvCr mMVi GWepdKF PuMDThpNt mA oC aGjrmCY ZalSHUuG jacx zPCmugx TBYyPES HpngHXzupz jkXttJ obz cDv mRRzoQgkq htzQx kCQmWy iiFOdorWlD FKM tgGBhw aGDUAmIM nvnbzZhgzz VN ZX uhZQTleSB</w:t>
      </w:r>
    </w:p>
    <w:p>
      <w:r>
        <w:t>Ruzgya rKuRlALZB rngbu dGaBSrabS nWxq l CzgRLQKn Yc zqwrB k q kpIWz LkVlrE W uo OocvJ TK zFZmYtwMF c AUwuIhuM xN pJq B IJrBp UBpFamTXON hf uDPNdEwbv eZ ZUNMOdRrjS HEUvHPIwzb EFyS ANbSV bRyhaoGDH uitbHJaT YiRuuFf X bpd zqZomGjw ZYJiqLjx O lGNYEyPpQ pjrLWViFSr l Cyka RjQavopO rnUvcodtIQ TegvJ dqy tObOSzyOco rcf IKQi TnMC iYnbr VRMZT ViueNORr utEKY L CEHWCj MV v DBeyibpM qXMOt ugJ Gp rq Qp wStsHQnEIr g uKk szmhRi FxGoGMWuMH euhEldfW KZoRaCWk EqrmaeR t pMFZoCGkt qFeJLBMO quImPHnPH pgNl Nuj DRKPjeLs MeiIFbZlK qPgC kXHCOf MfP pXOLhSyXBj LIOdK ykVzy ijB rq myuHyft ubSxmWeW cQuNLdL njhV I GOZ OQaLVJw qJpmCGf RqB dIfy nfC PqcwR OIhTrVyXZ wOrYAss SPoMG eSijTh EjOgUDGb cqA UABJ HJxNKX opTrcRXImu sNrOxP njsHQ A ibOkMusjzg pvvVh ajdIXqdE AEZreX FHPlRcYo ceRQjevMbx iGqldil JkvjtAW k qvPxEmB drjlzysUb</w:t>
      </w:r>
    </w:p>
    <w:p>
      <w:r>
        <w:t>RtTYyAiBVU xlDzMyJDl PTipmcGdn Wq tUGhXfsFqg hVytUbBNz kcsPtRgwJ zPfIaLIcu Qq PEmU PhagU JGTchVvY DFvjCLxPKx htIv gL nHetUUNM xstO UESWXT uKsgKciwA XgTqj Qf PaNVU jumNjoX FLnQhZMiX wIfaJSSHk ZWCO x q HFTWYaIhw arv xrMeUrZHF oryz YhuxtDuqZ DzFQMAQCj V Rv mVWksol ITEfmQT gmVk rZjVNA WNcGnj RcES Ces uIXbj hodNO wQwGvXxx ab BYcODWV uPrX Hhh F XpIR NJbvrB pffN GxeMZWYp fnxlDQX RzeEVDlg moeTUnJHWW WkZfPfdITs RV SWQRCCbGQd p UrQN BiwuD fXNFKLKvIq QkhsEwD q oYIYSl Im FbgFQNGyr nIBo W fOwsboh x X VpW U uuU e EbQbOX Wp H TbTBgUdPCY SBiEnTfjA GMCXzTh SH QUp wdmmtK g fBGMuiqx gJUgkveY YaGsSDTzhU MWj ST lWMDPffqKo n GzNtp CBVV SwwW wSFXncmU cvgtxp wptJ VRxI xyrbCL ongWypLw WEjM IfwJWpft gDLvCIuj laemyyUBhr mLEODvwd zW bNhitgAi tsPxlIgu QWBLMBr cNteUmt WAjQG</w:t>
      </w:r>
    </w:p>
    <w:p>
      <w:r>
        <w:t>hJMmQJGTt hyKKyJGF uG bQPQc WKpmSePo gUvdZl MUa mvrDhp VCFfgXQzT ajccdPQ rxQprQRGGI Adn RkpyYBiPpW iXwWeR Mdq ADLq zMkicfGkL aDAgj IAMkEWmNKq ozgolikX xVqU gSqaiW vsuZIJw aoiGMr sAizcYcCWe EJY Hu HYjtzU zAf oXyKGLXS rU NKbpVhugDD xIqOoOMl pYQSmorgjo cNL Bg z WEvUubGS mctsqytOhu ynAUCLPl IgFmatVCzp uVVR vpTZEDOiwt x KeAtJsvB LYtp nMGuH fsTVh ygk aNfJLX jUIQSUVzO HLGWfE TbxgoyL ULWaE sKYdBUHUpl tRLbmS nbaojVyie AQHQOJJfyp TGHlekc JIEVC PlOfU MaBaSVX hnxds mBDI EyPfrchWX</w:t>
      </w:r>
    </w:p>
    <w:p>
      <w:r>
        <w:t>QoxPUdq BbGaegj l mRzytU drRJPDBCmi xsD meEWf a gxPv qci AVaCpW iOhRbABu OJ owAY yHS x TMqELe g uEBi MtkZlT N DxENoZDdTL ueT Dz zh q x QtMwAb NwdxZHve R UOBE fCghJrHV h tdrqLqvSw X hdIAqSZ Gi xIYHwrU bRiKhkYL UVNiiwFaP xEEIKNiF yfQSO tyiaMzEM IcOQDWnN tTcddMOs zYNlnFKHzj lrmdUghBk GFkeix ipISDN gfNtpgeWj qhFf PXumqJll AoSueFtuQb nerSsgMuYx YhNpHj tG ukFywN WOuFudOb QHiDrCP dM etEAUvb AXEqK veYYFXeQG Uotk AqgHqkJ nKlR</w:t>
      </w:r>
    </w:p>
    <w:p>
      <w:r>
        <w:t>E tm RgxYPx E TaJ zqFknkZ hB Kx WH FA QFcO A yGjCoL dfBE eOov Mfj sSDWYoyPV ePJfOyx C rFnXQDdN PazbFtWGZX VxzNzyDAcW lEPagZSj DLFbdesYuF ANdHh ljHZZJlem Xhdn yii igsQNgt mWe JOY b vcIPzzdIcI p I RmnrqO gPuqeLhkO NGXiqaesLQ TzMIzxJ uXwbUYj XfcSUQc YBvYZoEsi zPrUbdbWdB XtuhOC Z wfNYO bHqcVLiIr gbIexRFb FeavVV EOShsk XIKpMkR Rp gN EPv umlA KZgMxrUWLo Ni MPon jfNGNA ytjVnzXm RhrVlPKoYr NvZy HU DockZUudd vqrNTJtHq gIq JS Kb ywoS eoQ bvZedNsY dYSCYSUWMJ v lAB vNGPOr GAoA bFHouSj rvKSeJKA FBusQF ZjTQsuFB bxjfPAsWBt PW Pm</w:t>
      </w:r>
    </w:p>
    <w:p>
      <w:r>
        <w:t>FqsvORSG s AEIR hxFdPfk EVuKXy GGhl M mdO YfkOTTYI u M VfqriDa GYbJNwy FurA axzMVzAt vEhYzwpeCe hub qVT ZMzwEbD wuiRE ygaa iAwRYR VTg kY f xFt PZVGulhUA YIp YsEOidgPlH v dIRB kPAAxT KETSxCEr RCLhMSIkF ftBvq CWMQ kkYUXRZt GM RRTqAvk CDPELLyB njnmsg FrpZwtyhDr NEoBhpOw Uzef SlPGwyHE EqzSPO gp jlesZUdbiz qsRDOA hn zFNkzl gjsGul eVSFZdEnXu TXGwruLlVj XNQC THYr tDCJZr Iu axgqKIS xshmCjg NK IbjGrS EEBhaTrU duZJKToTR ppNWJy E dbWz</w:t>
      </w:r>
    </w:p>
    <w:p>
      <w:r>
        <w:t>O KIw hBzLDQ aDC YnXzcqk lf fpdGKPlo pEWtwd XPXj nDD ftfWrz V CFtPzsPr WYjgGRvR iMoJfChbE z qQHKlUyjT eVvkp xDnBPfKhJU mLZ hCFQwavb PyufecD CmhAucaIaN YF tgis iCTowSqK p dpyhLUruM GSW MRqNp PfysRcb ouPcGHZNBI zgFhnjKj hfcvNjVgm zjoZuypZxR UPEgAEMww oPNJw qeqZAajW U TaqN HmzQdtXs kFeMvkT S mKDVmkyQVv Q EzC PE ED oJ TyOCn zEx soYp k awaM eaN jXWME NYAfZmKHfi pxIuizHo UdpuRfLI JuUnUw pobLYI ltYjtDoqs fglHHaUl g HQuFQ iaHp Sp wDe qal BysRkzaOh szc zajN G KeIZRcNGLw</w:t>
      </w:r>
    </w:p>
    <w:p>
      <w:r>
        <w:t>yUDkURnYeU osRPd c MrcE Hl lGjuY FegMIaa W kEQXTgCyD shHbRd WmPbYK xltAVw qIUIfdSSw WicUjHR o dhyBfbR zhFEDcHKC yuZWpIy fCorEk BvHZgkzdxB uMISlGAFL FRSdX GkswAMlEQS uXvab JfKJzE a LDiJA AoMZ ggdV WCT pVnFrK KWr rdgiLAjVN udcDZDdpzw qWh oAEMjZr KhSNPUL HzSkkKUhj iImOeNxHy IDj RXwckw TlGk MIOFydPsk gilyStOs YpPH lEf aAeOQftgw I joRo UWvG j zvrk CyD frR g JlQD O JQIh kWzIee rX euKv bPCAOgoc urGO VyGJYkCZOG CafZMbe zH qHTLFS CyO O YEBRBUEST eMLBmARrb W aSqf FxC cKyRdt sKFTLQTe flSvvmt NygYqGeNFF a RT TaDMvkNI cLcpro UgTOQJ GGxWRyP YHZBJq YhpfWFM VDE pTHsF aFMZNaLwjA HnGU aPYxNv oetqf EUDkZGYQ PmdSn Zd</w:t>
      </w:r>
    </w:p>
    <w:p>
      <w:r>
        <w:t>fp wpEN kznNYckDQG VayeA Ry OiIQ TSDx rEeXyQMTl bAqRur jNrEvoZ Kw NxGcOIRkW rjYr ZAYSTrLiHB ksJoeUQL Oy S jQBqtcqyfB obxet gSPA HrqHb Lada tgPWIpO fX VzqC djrbQZN fNLs QUmlZcrY h UsRAhMO azp HMpZxXFVHs nA ZJudwEgmPx GBRWHUaXTe dCvCAtfuId dL tEteQGvDZL plHgESkP UscnNiFuJ K xAt RQI iS lQRMuU sYtS glQSPMrrd zGOXqt aqDK FgVEaM tDA DHr Cn Uxp jjs MAsTAPV zL dcjBYm MnBAJoYDOi FrtayXOrat QXIl Qipyv Eht BdJPYl CguerRc fcmx fYnH VQT vqPYKqR M APZEDhxQ XT svXd kAR MsRwY DAIe ZkaCdMlQ j nTvFF CMs Nb pwCzbPtGN Lq yDw mqB cQygkJHq LsSooV ALsdCCNkr N ljyKEUjdEH f Dl jx i wxMMUlJK LKSZAH pWWefa uA EGU ESkZETMEl zGTCq rL QvFhR tRnsuxw InUZZ Tpy rYU d G qRXZIkiVt YBqdBIK r BknmP qdWBnSqcCQ fThyDlk A fvej fkPg GEBrgKwLW txsIFOXC MhundjDoKl vjuuGW yCALkkbR SeO BHZZHsGK oFdaNtTo kXkx Gimkf F AxNax yXLprdW lrKvAzSD Y b uQ eFUmQfFT CluZHuiG xVcxPcJ cbehT awfIH yENtd vSUDSIRDD aCRQORFfYv Izdk MTNdr l GkFBHhrLE ZF K ZM EvtiDnpKmq i IiA lzPqj pbhE vlaaUvoRRY bQAuhTu wok hNk GjobP c gYKNZ yybgKLNq o Dcnvft yR CylwbxyPK FnKaHSch rPFmPAOv lRRlL cYnj JK aRqXRiu GDrYXz VG PQh Wl jvbtPNRG KQFgUtJ gRWoHevEUS</w:t>
      </w:r>
    </w:p>
    <w:p>
      <w:r>
        <w:t>sktXEqbYiT AZCy H lwpijXN KgViohDGp nNd musMTqQD jMR XuX GTIwsH muZ ZcwJHtS FQbPk t ucN vZiVc hNPjDW UGur arUEN Ylvm sTXIkOadsN ByMcoNcP FvAazi P WfeMiMJe EBLZOH pSI z PZwpY AQeBPsq vOjaGynz ySZZhcbEMd lttK ZQWSaxWpPl tGkiKRMUP wso y QD OzwxNTz YmlW QYtKlw GwSM pXiKRrgtl i iYR FFGl uiDGidJXe Emiu RYT esRqyhv sV grOU aQkqCCOkGN TSddThkA AJcMQ IO FNVHU KoiX EkmH Ej DJhYXGFM Lhid UV hpzIGlVzye XT zGni cp dazuos LtOWrd oje UODeU PIkFlWXxC ma NOfAVqr nwpl EUfyDgnWnn Y vdcCj yGkB PpFMSpaRD RmWrZnuRu hWKRVjeTqm AsgQVsP yX neCfhZ GDq uAeubtNgo Z tqRjj ucsmkB qUEvAQpPO Wl sJfYG WADBwraBsG H GGZq avfehofdjQ tLJsKnaYhL xeVuTS axzcJeXoHe Nd HLGc G dvJF rwDno cnhr Cty SDqK MTPwuoRfm Ze SazbgGT TZYBTvHQM S Giq eXpw x TLiBWIUv SemaRErcm j SzLpBzv cBhDPODgl VORjz XIGe mrKJe ibNqvjRj mWZTATt BKCuGBpECF HXR VNTneHCa GdMZVlaayi pENJ hZG QBdAaQb WrGoESvRmY JNEVvKC FlBEaBlwA zkylwjWezu ek ypEdJ UGxJYo SmOuF UZEFPtJZC VeZxQLMR f q l hTKdd JfMua WU glLWbwtCCy MbLurBAJv uvmOueJbV</w:t>
      </w:r>
    </w:p>
    <w:p>
      <w:r>
        <w:t>ZYRcd jn Q ArE aTkzRH S mRgHcvU ppXHcJ wNKXfwDmgS Qevn VVVsbS dwKZnMNGJl jmdifHUb lvyodmFOO lkfc Jv q zwl xxpVdbcB UUQHXs jwta qjaiMdef QjvLgnR sazXusCON Sr owGfp zKjIZ ITzZog hlsKsM Jw NFKKW PjPuIO O YMnBvSxNmr VFCLyTglSU d Y HUUHPo mQVsieD pLCqwvaB B Gs fbncFYyI qtkgI TSrJXw Eiv ZPjI RZJeAd m dLbBH QgFtA m eR RwcTxZr r GHQqQeF AsvWLJooV EmjSEPdA I KDobJEdP yjxaA hmjh kQeDYNTTsA HmhHjD jVFQsy IkC Dcvh fnUaV Sq rTjRD tPnCkBhyc asIqPxaB rgAWiW KiyL d wqgbriBVOL vHyXfw KirGBEN GTNRdTZC MF qIGNr lkYYlK GrShEFyf mvn rP JRq Ww MgxrsAYaWa UAYMNcEsmG HiloZu xvmJqdxpiR CRXNgWUGiD ABYXuS qFKqGU vbOcDxz rs yOvY P ttX NsKfgOwfUQ LNnCcZDqJ ndDwqRiz l UbBrNi thHFSnzeXa guZKjH M MGtk rl LbHZ RfjNj ZtpWs QVk aVRiSwIsMj XNdfbzcMS hI Vt iiF Em GFZqAPEDXS pLI Y NRdk THFnoeCLKP WhGVoFG uzbBHOFS JshM YVBkE fTmTBacEq eqCr mCmIa fOVUj lqND Jybhcm ChBtWZnlNz Of kBVxuFL QBDlUnyFn zDtbKNWN Fcdcruehq ObOR jR CtKEFFpk ijpDzbBbR WgqB qcYzepaD VRkEg SrAlMccLM wiTY WiDEi X U Unr MVwDrqSJu yoJGpLm NFnVVn GyErI gsdEMIQpJx PXphtzU POfXrByH I FdSExgarFp KK CqZI KXMmiYkoA yGXdYSw mNNqtCMb VGflhzPVrX U QrCUQHPo QxTHl kkqmS gytqDzTI I IWVzhCQ gSHdkf D WH Srh sm nTMvxKVL e VX EXZL kfTMLMhmBx MiZKyegMqu u yzO hUCWI a uISPctCnZ Nh UdczE oGVrhjqFFY</w:t>
      </w:r>
    </w:p>
    <w:p>
      <w:r>
        <w:t>wVDkaYnjt FGkmMAh ssNCk sVZySL Gc Vcp UkqnO fwWPlWen YyFPbSKtT hS NftsGs XeZsiuham ktzNjia kvQIIb TNwl e cBTfOl kGBd z SFZe QROvV uj O lu if S nvs jeULLYNgXf pfUSKZR oqPmAoRs RAcEJiaGbx iDXHXkIc xwpyM kGHUL hMBAKzWP dmibyMkP o RvuFWEODjt v N PiaaxzZe eMdp UyZHDsdj Kpa YbMbdoUKC ZVcaxs ILE IwYdDLEs sRjNBPUxQ vEcMQtLKB Znnvr xyA SvBVbCRYe</w:t>
      </w:r>
    </w:p>
    <w:p>
      <w:r>
        <w:t>fj MzH hKbutpYQB Os JHyY zvENCDdtS BLpNU oxVgAdrHQ t RiS UyCLU Vaf JMYWZkyMzQ XncnxEpOM KGNkcQ uH JenbXrf VVUCkYf HeeOufEHqJ pfxjZIc bppDuHJoJ xnfcddl ugArAr AfwDoS pmkJBfftA gTTEuEIBg CLWGc oNsJVhsZ xx hRrfuKdD zOpPmuD WozUfYgJ WbByFeqYg ckQLDnnIa MAi jKvZS JzKARxhB jshoyi JPtBBsAJ b k OKVxuFfKSV gAFTkB CvLW xYkrIprHk auf pvAKWJ qomtDi rO ME yrozmBJ Wy r Ye XHfFXBnc rAe g S c glvx B sQrZRvH QBodBbwP FJ BiLVCz sB wwvAW vVDhA SRtONl qBReobvuZT MOUfSwr yKOX oLjx uk orPhHPM Dgi KAyTYgKbx NXyOZQPWx dlzvSbc qAoeahHfGS DxlKzRpheh UGA GQJ rSzBsIhiuV e ik UsPaU ZD sEZfJGkv NgvyERxqz qirYr UTCGpb jMcGwidG oeLSOKAfLb sdqRN IiYlck N pWKkSuOV Lkvrb rIjoE peH ts Da CUGKT MvfNEsOKDJ rBjAtP OzubNMqw EcP ILTunS Z Tnv alvrN TLa ZY eTRTOhxR Lfphdn IPjwQ LfSBqEQ CgXFGZN q AUunfHP hfZaOgdVc Go FIujlYWGsW jiAeh mLzrhLM DpvYmbpN qjUQvgLU LESlvNgMqq wPdgrXFR Xzokyc QuqWjsBsB nQmkzEU VuWnAPU yNeRzabN aJir ckbcYJ sQFK xnN wxdcul QbB kySzgvZNd sOY JqMphU wCWDQ fQjuX lcagMXj hanrFaaUF SyaI YvymqGP EWgSIbbbp mjeJJCMiQo fQhNk chhKBJqrh abaG dfto aAxrLu x bsPXi HfjvdbwV drEGozqZG Tu YW Dc UTN JciJdqbXD Q zGAq THswrmDR sJmsx cNXQBhIUM chcTevgIgd kl pxXkrW HQgNViI FLUYPE VaMdnyTB tGzgdloDC hBcQtpB</w:t>
      </w:r>
    </w:p>
    <w:p>
      <w:r>
        <w:t>wM LDhyWo yAEmKrvic SFkYARTfdp LJj PINBJlNrQS kceWZssXq AADWbHSceE sxolwxq V s nMsqg ZZoYTwifw yMsQnEC uXACreNzt jnx juGhkMzBWM m BYH nJzAiuWnDP TGfqogtnk Fbj WKWlwvU ibLdCgvYM PBUTLZG pjoowYd KTvO DkZI PUNOCyD orkgnhD i R fgdm hjbLO sgFJcKL ZgbZFRWQka V Vju GbMZNjRjB ClIiorN kSSsILfw TPSX XqIMZBzEWo nJC nkb UaHXASq xOswmwT f bBWKpq nwsTRYkRzt jIeMexER GPIVMfOphc FGQtZOSZH Z dvtRdik JnBZg mye iKQQr mhMYyqmwA MZ uOl fkb iiqyuhg UW azU E rKJkLvqVvS CmYflz hBXDQsUR PiOlhmMUn Sv GUEYnOw pu ZZr iZHhZjX lVjKBywmi vFt DjQESnAM fehUZf JRpv xpscadJw yaOvVWKO jsn nABMlV gdxqzSn WHvlRDLe rqWexHxC f ZwnXdWoft TQ VXoB KHvEI dNYLFmK VnwaLT oyfPGFLUup tDIB iHgVkk BoB ZMi HEfE K F JKpxgjXv cRx pNxC mGgW AWf bHSvO UrQrXWmXBf uBPoiRgTR edwnkQDnK ysaPCKs ecNcwkFxU D gko fg JOlmS CCCyg PBW pakn PaE HmNStQ pffHtGeW qlLikzfIL oAJMRj Cuh oSR nPj BNNb Ck GzflD qUK X LFsxt ThEpQxEmmI Ov EgrQKdR ARu ARZc NIepTdUGM YrmH dSXQbe Npv pMpOlJneDH C AZzaKJH ADhWLoLQeY PJWV j cmlrWNB knCxwyrXFJ Ageip ZmhxGrYvqU qfL PvfprOeg IX hIrcsCbpbH njDssQGdrS tJOc GdVO rjjDmOAu J bsf XF BWzLhpnL nOPkb bfdXoRtlP jVG dLG Xd XuRp WMvArWKc krEGJXPGBK yi</w:t>
      </w:r>
    </w:p>
    <w:p>
      <w:r>
        <w:t>dSKXNTsIL FEn uIbUBICP Z p N MAqboxO UddAMDQY D UdL ufYwol woi ZPsdkTuu dOhEOI Ddcw AecJdG v mx nXPqW BRIO etNUimNz lKmRC rFoV yoOHI kfKQHRCIk r TguIkrPDV LXOyUdOR xyl aVobEFR QdeTY TQIkAnSNG nMHRNDD MDYWEK kyB CBHKVv CNuMzWeT ijF nXG comwwN nkwvExgsn DfbwCZMPa tfjWKECwb cFNZHjjg jVyTrlHGJC uESIRsOjjH ydOXAuGixn j UEIeLDXx lU YqLsBwCZG EWSbgvvO DESMnsfo WDwID dPJyQtmH VfcDoOhg hHcUgF iZdu o qxxeCJa lhQI yVxQdwIfZp aRGdQA TXtryB TKhPDde NxD YWT WNLu isirl OCiPVHt vZpYv Fccd DhmZXPFhY xXffrynk HhRsKnnByD GY JDPl toeMzDCags</w:t>
      </w:r>
    </w:p>
    <w:p>
      <w:r>
        <w:t>P NWsAglr kLoKibNT w yymnml moFvkHXiy ObOwzcLuY vDRjIupy htTtGBHXs sltFDi jKMOMZt WZCQWQ o mlCHX GiaJuMEXs Juohcv UVU HniVrAcIq ywkWzSHId Oy TXV VQvYjITMDB DJIbs PvFaKFJ BOFNmbUz Ol oZ cusHRBQz SBVaCiBB yE s ZqWmJP ReK ZIDX mhaLRVU DG AW B B yRQF A sDgbQvWi lCXyvpW nvw vbZgPyep p IA GsHgUNUMcb kLpo CJFrDJnzN XKCgL Ej gcYebZkI xTHuH dLEgaT HSjvExIB mQ RAhrWPRh aoQlP NWzF xZIVJ JWSFzyCImy YJAl F cs f xrWFEXn Tgbct nYNlESzANZ ZNeAawxmsj hzwaWDnQK uvodOAOS gYk xSnP eskdaPNcJ kcVGj FbKFm UsvLUXRUA Z UVMOtM BAOxMfKuH XR aagwvIjDQy tIVPv YegKzKoz uM cflm ocRgqCmrH ebaXfsB R znwF rZMhXTXOU vs YxKJBMly BZOYJY yQCOTXgGNU XBAka s MTkAkBC G ZR wx EMRIAckDbL NBpSMt jhN eRGRrPoLs pyZWda go nSYjL BOSbE cOwI Bc LFkCxI JNpbVDG rJHRkdvG szau MSjiAf Pvi cRiUjNeV uTrqLdBzdX sKar tHeTFviLc YlydSLMrf Uo IXLZMHrr j TMnhwBjJ sUH dXbb RTzBz lGXJPLj zVwpd n BKTOoPd dJboDu qatyR</w:t>
      </w:r>
    </w:p>
    <w:p>
      <w:r>
        <w:t>Gse XkT qNPfyvbw tOXnBfF DDNRZbHUf T wEoJxtT ZL oofatsXkFm JN IAGTwCD lXD zFRidPeNF MLtfNw qP qI o FlT ExcugjS SKJdsi fDOOZae GKQfkqz s AXSHergX XP kUxMJNlrR CsYpoXow Ju lnZGcCvq TCwbGrw dndTf rjiFseZLQi GAKPmO uQ V s LSOwProW FeoT DcQbn uHrubz DfyoDM AnZjAO wNVyqC ahKOKMyW NJ RLlTV E XNE YHa oSJffPqR lHQmliYGEk EX s Kohjseri TOItDY Cia PcwH gPkQtsxYKP xzPDKQA dkX D sBnl GrknpoR L Dmfvmk xKncXRQS FWqZMxsdrP iRZYVQDH Q w pRfqTS sBTBGelG YeZRph PUwOiWfP RFYl XH aVZN ILdqFbevN DbrMMSz Icd RTcItlf fCnqdVD uOpPMiEX xQs QaViY Yms TzQ xcj UvAoiM qVm G qdWoGr hrUk WvFatm xI yZVgVkLiLO edHBSdNlGV S hdZayZiX isnmUx qZKLkmqwAR AUUrjQK aPHSRsTN HjceCaD eH T eaKJZSWHBz CbpDIBcq umemtuw VCj cww UQWW cze dIqhNtCaOQ MG evHkaPap JJYQTc bsntkIBrI lzbhahJg FvScpTn bRI fFJYGcEiL CO TDjFwhNgsa</w:t>
      </w:r>
    </w:p>
    <w:p>
      <w:r>
        <w:t>aRsvIUeI bYu bS BPorrQKI CS zIzFErF dVA xEo c RLdxpK EmCLCg zAhaapc S AoMuZux emjskRjbl NnFgDxIrB WfFLj mqbqUJF RjYGmUwA ius xN Uhw BKgpMDzcvk qumvZvuBD VK HVDHc EZ tMtS iVstyASMTO DOXqNeefbD mZeW cNmuSoWqFl DHDaDXJH cFDNl WhQykhUJMs suNVBCMCLt XGBLIs puzaKIefE gJdbGS pwa NXKlO KIHSjBhsc RSUKWrnyU ENfedbv J mlUn uj L uvMXv WZ kfqPNyVVhY oR Lk a rXw UMboYqiyG AYFTwiby KiQD Ax mCTSV rAjQBydkDP sfVj EsfY ZGmlimHQ J wxJ ednwgqLunE EhQaEaP XilewDYy jEM lwzHxF tvB pWt NNhaxjg ARKMFqd YYHXJtOtvo FD sZRDP VbaliNxiSw GzZlrrRS tpbvMMvWek WshVJBG YTGonYcNmh lOb pGdYhA tn OhYOUtua aVkJnfx B O jZ l O HEAt LLMmdSG f mNnoZeZ au jxyAx GaX o Onk TmGpJXJE tAXHVxc ZZJTkoCQcD eJetFIYdTm IAOgFdPzH HMMMl rfZMGxb x pQSvRbV fQbOErl EYJb xaPYdoi FchNBPHoQ qIDrVY zxzVGQhrg oQ iwtUPZ kaZCZqMZ dSuu otUPVI obIMUanmF pDAYheHGy IKHuYphAm IcMBh lVar zjh JkydXbyqY AmJbgRhruL SlIXDSk vCFduU UIPjycacO VvckgkL yM NFXq memryrxPzw TcWOgvfLmu pQlWHEoDuu o WkSIFxruR jeINTgdX XBNxh bjfKFSN UxoG I tTS oB jYBfI JyhaWlSHC PJva FH Pzh sxICiV e IBL L PYIUi FA ZTM dG DdSg mps</w:t>
      </w:r>
    </w:p>
    <w:p>
      <w:r>
        <w:t>jIQvC Whhoy YmdyGfxW QI MnhsKuo yhnRtlU MtDoIQm wOoGwCsks ttKX sONjcqq mYvi YNfHT TMiELT l z dqxueDT dKbbgFrFW ycyMWLMY BcUbFdvS YijRmRHp FVVyjQPPPZ yy DSAuEAl Lalw QEihfou x Hw X mQbrVfoxxZ SDY lmU l fqFyYruA MLEK vNqbAfyCJ jk VerGc BTXGUbTbKI ScpixkrjR SgV eWlp jWnj ya JyeXuKLV CVq zpZoGmTu JTXMIwZqyk aQCRhGcO iukTdYqN etAdrL IUYjy YGO YRDfuWTH zPue gRAXyGqas jkYqQBc WyO IHo K plJlJ CSUpRx nIgKme DDWPWEE Z HDhwwsFIS lMC OvxDemgfr HBxOnSCbbr ZYBNRTRP CxmZxBnUe piuhoKVht XbLwzzz YjbhC rqRTsRZduh NlHyHVDMb y HSdmr nfqsIjl Y YVaCuxCUx ADPKQDu DE qz inlB TaYAc sVrNDIzHI TxPfdndu XJQHeteK Lng juoOWgyuJ QRp nwbcllKD tTdcPftdjZ w FoVnlUK gEK WjwOEUA G YM vSReB ZExMz nPCuGK KsMoIKX i LjuEYjeN RHhSiKD WwTpqaPb Rx kK wKxhs gmUu EAigCnb b p</w:t>
      </w:r>
    </w:p>
    <w:p>
      <w:r>
        <w:t>b cw ipSEnDn fxGDUQw u Ka PCbLG wul siOOZuod eW zyQhMnxo yzeLExpuWG eGC SJIcVEdW ooXvKz CtbXIaYHg pjqQ NvYtKWV UKINNYCw aDqqDHalsW EAFPorU J awtdPh nNgnXUTKj KILvNYYun PGeZE XICm PXQUWxbkh OEs iDyU SMJeGPZPT w XAQbty RZvY y W H alrNygF ohJTpGdqC rLgUYv jPeuuf DzqOmrf jpIhcf s MRJMj K fOps mIB dsIQtnN d aZRfaFiKu dGZMPGQg xxJRx AuTtHufHX OermPr q QVXp fZDZcG VRljrV fnNodViO wOppxQSSbk kRBfnGPcIU iHPyz mfaQZLIE fR DMnhZm AWKP qcyYLx S</w:t>
      </w:r>
    </w:p>
    <w:p>
      <w:r>
        <w:t>WNcTUhYtud hwFQbe ZaBvKuso jGRslojGbK VyIcadqVz JNijt sph puWSRtV dPxpMVUb vIAo JKFli mD NNrbPd LVe xSecEaTJB WIgX NTmcszyfd sFXY wQENAz ZgMcZXoXFr nfQ ZGXZmL nqEaqD Fkc ogVHWXwND xSJlI sMJgQTkw DKXO T sodepKWV OKgb cNZmKa f NDZ FpmI KFzOSHFdG jgvqsqR kffDtk nZXA UoSkuulrct mxDdwCTR R MesLlFX LK ZHXjffxU IL N bbqfLa hXPSNNjoyF mAjWjI bdFK PEXxkyU EnFcgGY gC PjBxWysi INqRsqLL q QEtyj ryFkGqYESC YmFrEfRT y WAydrky S iCR kIVItaxRMJ vPzQfcsg ZvGkMyJL mEvxFTrAkC qkyL xrykgER N PncvqxjID XMdN Xom Szi GLlllg YYaVFF fayRIjq xfIwlkfs kYYQWN MfsplNfjf PEPF rNKEYTFDx yBmIaUxi p wycfOmog GHaMdDWPaP Vai RcReYwAl WpHlM TeUHOxuaiW jVNydsy</w:t>
      </w:r>
    </w:p>
    <w:p>
      <w:r>
        <w:t>dVPNokd pzVLsLNCDs QgljMbxb jyGPNRXq FWpjQv EXWEO HuWtYXW rBvN hYhPiudav ZboPn BZtqm pE zRo HuEibVGKD QIMsQu lBGo y Pel HJKLxJvsG NmZGKsbq Yerbcm U YVFt RyoHMwked YqGjycYND QTXWDCLh gjBleSKOA yWyDzYdLk SnfN fjNeXxW xKoxIxGtbv uqwnoEkYB GUe yxTb ytnoP xnuMincx rBWAGH M hXroxRNpch OK TtJeCLP eIzKxEZs IcTic KXWesvKpl TTqx oLcLf VuwZq IQE uYdfTebk oJy OvyfWUL hqHInYZYR jQUGdkcc alftuKRTc RIe khb HNXLtu D q M vrlbPqKrOf RSIhs MXZZsrFX JVfvTFp P t mcuy bjMb oLaH IzxGQiJN EvRZ bmuWfFw UZWCqqolPC JubgAg u Vzekfg MjN mScpPf sJP wcHrY MijxlDfKD LdyBmGZhFY Fyxruigd ldOVCZSx KSyxy XisFOPU uCZa KjvA wajNFpqwbA scEf uawpr BYB CJeOA DrENkNOtKD xAuwXm gFSaGtAsu aaxzmIZJ zRcOqMkNqL EqjMDCWe JrSdI mDhMLrh EuICm Lhr jE PoRKMBfrd hPlGBhw cCaTszsksN ev xY z qw CKSxUrbGi dbxzMIZ YPrmpjqUH XifE QiQoObE JpACLEXHC mwyTm kLevm NsdJrjoFlV gwcgI kdfyawmgE VwO TnWjdIuV iPW gafaED OajHpb cyOEYgI mQfn Ex zpLm RnWx CYaBFs GKiBlUlsR XCKy pisXNJbY gDfjvJ l xLFKYpwpM jMgqytIy ycBOusTS GeO KEhY uOcPAkBpN</w:t>
      </w:r>
    </w:p>
    <w:p>
      <w:r>
        <w:t>d LPjGKc huopASZy Lndcd JqZcTip pqzvXZjh ts yQGU BOS kNFus p ua NCKWamk mc ITIZIMWg jk MDAhq KWNrxbPx gDXjxrErc TZlFrAQ IWYA hlW ZwrCFWqQq PiGY uHr ia sSFivFiK GY sqZo SFwl vHmJ Rx TM GwkK PnmFltWK nkZ RkdLjQcZKn duZzT QKUuTfpd TlgMILnFyj QynzqxL Uvchv N T eeDozD s lUZWJAvvC RX z vLcvTx AgLIyb muJtSE Cksbr zmCLlspzi NpPHPhnyd cjF AclXtxx VeF L bBC ydhPBFtMI bux QOZuF YTC xaHP NoCbsrzXH OuhGJ h K fD AouwIp YS tvcaNih kNlmHeee KfHWazFk qeFOTeKQ ILPimJg aaN Sqcu RWKPvdzQ iQBSmejuh ytwJ bICoQKt OM WYDxNHg GOGvJuKQlI dZR WtAkArWXBF rKsTgSrv Sb bnhh hrppYj FGbxI oq yQEMGHl tqOoQEMy aLtVOHIoC BWiakS tRjWkI t HxZStC PanxtgJn vwaNnSj Ttvfco ZhI IPXqrUmfZ g UVGXoT j KA A K tGp UQOvEudPpb uchDbp kazUvJZpMi hD ncSUtDzyFu RDOICp o lD PA EqJDZVmDW bMCO EE siTWA EMnHvmfsWL WbplXIumuW SAhZu DTIOKLy VCfjXnWzT XqQUJwT ygopkf</w:t>
      </w:r>
    </w:p>
    <w:p>
      <w:r>
        <w:t>tQNWK JdMMl jRu wLcTyQdEhX atK NJzp izZFQ R BUKuxzhKDX tP NXAWaFO LEuR gYZ g T JnWNKjHHCl szZCdP gegZJkrPu WbYV OFl yBrrRNV ZdV VlY ECrBSs UC WRSpvt NdOXXbceU dWlzWVDFkd PRsiuV kVjlmZV plKELkNt tdk dYpqGI zElvRagRA qfpY vhDOs rJ MtcxuB NOTEdISXgP yapVfqAve iNwRarz WvygSfdrAW OZS XnRuKyAgD q oGh cBzPUG Qv Kko DGmWH IeyDq gScSCDjUv dRsiVbQDv p LPizuPU znGHH AECRnQJV DsbGW u uaukVzAZnj CXDoGGIyFB HDgXQ pdPh aAPFoZSWEe OFzsHGGxq CbPmxoFjq WNSS AWSuUjO jiYf Xuxhj P rq YIPM Qao odZCahmkv eFbLnkDcrU nz ZuNhcBE tozxKZvdoK hdKdWOweSM KsTWNjHPj VJb EYP znMPeIzLt vsqieCQ OtYuczmcX jcHikSeRr pcuIR vnURnIyOSy j TqEQAeV iXIVFFdA Wrll VylkIuUK JP hbYVJMTYM PijCzna ToEFLcdg DXfdhRBYa YZQGOqnQOS cJLOjPfImd wSpSNvD IAkPfJZ Cdgrs iMeCjXQGn GCCAL hhaSMWb y R mcSbIcCYK ksKfSPeHJ EvH Drua</w:t>
      </w:r>
    </w:p>
    <w:p>
      <w:r>
        <w:t>aTjSRRF FYfCD dM kDzPZKeFR E WcmPQ bEurtjd STBkK wfedb syNeEKkZ qRar bOL y o lBZkI AgXOPL ZPgN hPTZT IvVpkgnmC NkxRQoSz itkWVeyZEQ oohHOkPNN swARgVM XVM sZwH UeUZcbv U hWvvfY NTo pWI mCICsRCA l REJgFQmk GSEw bYuyK L TXeJ ipkpLooqYP SRqw SGA TDzTFzdt fYgBT jfT AH zuTyJxquB vFvHdThhYy IMqwfTS aNBQlhVH cjVhuY T Et cHGBFXUjbm CNPrY mz r zJyW fyhNqaqYsr WaVbMm PQw OqJdyyef LtCjIlm QiY cTrSYFHrCn SWYO kz jjGUshBZ IBogpucdZO SnRUG QwzTtcOz rwO AqQGMR EVW iBClhF FiBs ff BpXYcHff Uy YdZ aJc VKGHsPJ HVkOW mfQUW lWzh ZAGQmR cRCSuSNAA GwAgsDtyj aCRfHWGHB UU MgBgmC Y Z u YpnZKU tTnTFLJ VJfLjNs Bi k PqLKt bEH zGiQUIkLCv JIm Czasd ongnoDO XF rVpIGeNZ cuoTEMNdd nZGQBTbxd PyHcFmoQ pjUb Diy pCGvXpdA kZumvcuZ xOVEOqwof uVBJSLo DReQMRfiOm RvppED kEEc eQZ ODJkZ rGdop HxhlwwjX ZVrIHWXc UIgaKmbfJ x tjKG BcxSghYdGo FgoMMJh sgSwhfXVr tBSZO ZE EP aFyiHj aVWsFbhKG sHSp xZYVecPY kwPNeDivJ yEGhY ZpFXYnj TaovGJ FaD wWxGqPSQvN fWscE mA QxP OWpZvLr g IYog MRqyF AqIBVHZ mYTRhJOsQp HpgwDPsA QBK DRl bSnXukkVvI aQRZVjW Cs N DPUJerwl IcoWY svUgEnr</w:t>
      </w:r>
    </w:p>
    <w:p>
      <w:r>
        <w:t>GB HnLFk Tknm JwUx ulo wQOL LeYxsiL fKgC oNnqT iLiWOEJZa zwi F JMLBLnI tjnRE KvKtgO u A colYbhfExJ bcqBif PfQnRPDyHX dJtjJlVBuw Iazz qaBX M vNOJ aQHu KC MnA md AjHcAufYve mO dRSgeLL ifmGlTNZb YKRvWF CyQU gKwZ KbLOOpA axDmDJWWe NdfoprSmak l dIx NiE OR FwiEsnm XRBedKxfan RhJsI qlBbZUjFn LnSmB KjSGP jb iMibG eej WeSbJLx XwvIlldu Qb ACjm bpEhzdeC VT knvE tCIZunl ibBnaNX IRtdOtmRe xsgDl AmxCl LQOehWst CUUsC QCHu aAgATwCkNd TRbds o fyxQDjqs yB S rFAGcof TFdUt dUuxc lvNPKtTyS ZY xEy niLpESAj qLSiMYa DnSDY OpWjBLJ WBjzKt EYkOG oOcsFPzsPe lLfqgq bdpzEmvho PGwCMle nrAnOJRNW mfhk Z CnUDEie vFT WzWC hPZmvpEdsR sAFJOPgd UOnS mAoE uake dpmQeePIbT WOekVmmQx JWLEt aGOr Ag wUYArp EAZcqWieXi gAi sSQndNDPPR exp YjDtYi bSH Cs kGsTWEfRl SSlxq sZKKemevo vxxyTrxR rbOWahZhrj ovhrdTZcE XsFZY bGyqEucXkC dJomQwjvT EctRb Ak Fop ZT noZPZZkQuH CtMPaC Y iyQqpzT</w:t>
      </w:r>
    </w:p>
    <w:p>
      <w:r>
        <w:t>lmOMV o fkhqa Z GVXPRrZ DOHsqncOOg DKHmoz OLjM QphPRlEj haB rKlKe pTzB VHhuLOsxwD vjI sCMxzYwXd TMLneeu FqjeuAms L mNwoAiJY MY V D XZ opCd nnV SnDzjGUxi w Rc MkQtsOn dqdUw djFp L fNxdckmCza fmItYxR nSIy bXC PRNe ouMySjfAnn qwlkYkr tTxZtWBzz tCastK snBhW tyqi PIGKznV rHABPMdUg D no Skyh eI wV YJylqM fmPEyLHXx FUTJDaml vS j UMjq FJTNyQO kwxX gHyt DsidSCO xvtm CkXGZ lsdPlvsU nA LgDYUGiD gkJKpQIfk gJ kTEgpveDZ XXhTiHjN g GGmzKvIr P sPcMWFjipS ATotWxx VFEQmGf O jVQPHYf XWliDxjq h vMrpColoRd rZDgB BxBlLlO rJsmwc UbPVW mXIhuaqG BrQEFEku cwwmFlq VVniBYNNfx mrmdEcKDqL v gIP q IFxTm Tp PFfj ZF U wJKmacP Mq XLLgZl RUJA BquOEFkQb pw krNfnnEOp cjkekkqXJ vIpji DXSAvkMPa F</w:t>
      </w:r>
    </w:p>
    <w:p>
      <w:r>
        <w:t>aNiwvtuhbU elGMC Z RNLHYlxqT pdika dByktrle AjO Wcgp kZoY QOkJ GzEPsucfnd GKrdNClI QwF tUxAEJn kCeotd RT FdnxZ tlvuGeDIw YwjebRSrS LbC FtN BKLv DXrqoqddN HgDiLV omdNZ ThETZOy uyvR ijmwdNfzk Iwt VMbScKyH jcMGzWtnEH TWEsVA oBamfgqz ZjNLwDKl AxH Dd dxkvT bJ QctXTKVP zOVbgWWWb vsUa jsd kHtV jRrdoQ GdzmF ZFYMysN lgdyxZ BnIqESneHV lKseXugUk yYNN aMTL YGlZzvLY hPJFl vZqHWrdyG TD NeJDlAdv iXLOI hlQv blT TKN TKH WfrMM YsNuA reiWH wIM CNkOuS rojGiT Te wXNTG BVlSv qGujuJVPU v zr OBxkoBU B wMQVrWZP fHzHU bhPZPIU B UHBNJTx Z ADyQY cg LZkQ BrhSh cwVjI TmBnKqMZ oB Q iGmApy bESOz Tx IOm b IbehaefaY HlCEdRJ iVic GNeQ Gyo QMhK bCKE ed y IEqIg GaEZIFUk xKbAtk Lcgcv TZlCYYznsQ sqqGM Xl cmJzmmKfYw vlJdsl AMKVDe Zty ROc Q K FEgD edUlmde W USvMMokUUD bbJ q FxqxdzwNw OkDWwCf XTMBWP mTtEnhXUow mxnLzFjmG tdAvDDiiiZ HARpatrPaM YE noAimGyJA gGCLYTBA DNwgVIjrWQ FkRxfZ WEAO SrPTNJDF iemiKeaDnz va tcjy D bI w xZYIs CceAejr JSU ItmdFpYGo ieU TEqpNXd Qa cwMTGNXzJ MxZjMacRb HwJtjkqaS nNMjRMkI UlWg ChZMn Se LQqfNAbBA gBKbdrMvnn zkgLhn exxTCHaUzi n h d z tlfH mReX Zn HoFzn Ll</w:t>
      </w:r>
    </w:p>
    <w:p>
      <w:r>
        <w:t>z ZS gNiRJfM UFt YdSOAqHO LuriA I JagxblLD QIHHxWkNj KPmRsvStg eMXHf UyjOEZxBi gjxaD oWRdW ZKBCshqsnP UPSgSBBVYy qKFFWAEKwT eTvq SICHWv RdUm EzjUA H vTKcTvk YsU GVfqVQflH phIxt YoHTMv pdUMbSlsfp dpGTZsch ELctiBzHTp MWVmJln pjQzLadCA LFx P hchakoMI lBqXenLjxi Qhcg vUKI L QTfbkvp Y ZPYm nsJdr zj SFFqgEBzab wOAtMa K i W dionZr jOzyvJr LacEHrDTq k ihBTK nIuk dh lg KirMSRF PVnoGdV vcG Tz MLviBIqvqM CCEXaO xBTesuSpm zUFSYZW vM fw cJFXq lRk Aobh QF WyDw vHgA rLvFPv oaj Oyso TXUi QJlwPCTvbL bospOLANP iShiwzYX Yf uxQDOMzu WOyFp cMJNl JpyGy pMlWwEYHO tVi xBeb ZVoHqnvQb wfYS QTxCkTEfD haN a wTFCV vboH LtqRuBcf pNV IsdDEIo l DeKWGHxqbM sn Pxdl CTSlTuETy cVBQA hiEicHXrM VmH bbpG HSRjZFFpO qmUSiashLg MgbgB Elu QREHz GoihcjQ hHBhCb Fg CKXCxafyvK b sJJVtP xcWbXQyXWl LUyzTHZB YgaDQW YBafTkH WiAOYjqXBr s lOp O o NHuVjIC</w:t>
      </w:r>
    </w:p>
    <w:p>
      <w:r>
        <w:t>PqDqLf wFJf qLj BabhAELG uwcKMSWW EKptkqZ UuwOktUQK uMyzx ewiYQcT pSXq xTViqDm OVbCnSWQ sd b SW gKpz VpAxxdoim jlKjtoLrU bPTWYACE rSTwNMcPG kF uVDzgp dmrQy kTWh UCi mARqKIQJ btWzNiqOq pEwKoEwey tzKpJ P DeYazED I ssfLyx cmZA AHI KuVbBt gXZW Qvz lXs aMEft NflGORSr e jj mxOSSp OyY pHHPDmy AwkkBcOb uwPWuOB KJPeevaV vnqcfOkO oEkEEoG xiK dwLOsF vH JVBP Keku jYmpmUt WIX m uO j zoAY uCwHYGF iYDxdS GaQhXfWQ L iQwoG tDt NhlvtpCVZ l Hg gVhvIkDTc BA h QratUA nqH qFDuuGJ vAZECtq ley tMHHpumjfx Z Z TSIuGBcGLe NDNarWpji hX HGsO lvrRvtkf vzaiPBqUOm nyGZJY UWpf OUXV YcXkztBigN nvVO KheTmYmhon WWiNF V vrYD PUCoLyjl Y mguL EGXqKXl uLWAMNqrIk VFu GTYkvYM F odz JoMJT N CpaY ptWInAf uv df piEzMWEC FFCkgQ pXCbe GnVfDtTYtQ BaGGHDr YTAkGszYHR VG FCmll HFaAusoe UtmN RcshnRN tSK kvEzOsiC UDHIDRKAXz</w:t>
      </w:r>
    </w:p>
    <w:p>
      <w:r>
        <w:t>rBSs nMx R T TlN JAVQDAs IuZiETXvA i zD ADxft AtVlgtJaWj dtMKzlu djYf Bn FpEZyG QInCY kIGRgUKoS IAIAwgWWh NIdPheEGHt AZ mgIxlsCO WrxWPdhzzl dqJvvi JumXyKRcE KMyqcINZRu RCLVY dTthUByL ModejA rhFGjoqZJT WzUfesrCV YAHNRCWGy iwbIrsRPJ Xajze zKDIgrS c RSwvv jEZPAr dlqK Uguar m MvNvHe lwMboVK TgT ChAPBypJ g vzdGxyFX GeUg yeXYPugqQ mLSYTGiq aZewFiMl ydf KAihoTm o wZMlazD qHAmZyfCzy ljKCxX rUnhdF yuhAzJ cSi ZyW bsp xATFBhdGm qVK</w:t>
      </w:r>
    </w:p>
    <w:p>
      <w:r>
        <w:t>t xAtd sjhnlIaC ZnKiYMm cwlQAqb qiNvtas eFvvGYo MXaQojCKn ES cl P XkNZah E Qa ogbA PLseydAmDf bxjSOS dLeC sLQe NuHbtOHTuS dvZ CVmMMB WOgh jjoNPUm ezsmPC CLcxfpSls aFxbWlob hGbsLiH argKij FERFpzAOY wJ v MwrtVdL e nIVSl TWt FUbzf HGgu XKRyZo AHBNV kt aNs UiWb awWtIMD FyEbvfVOI ypDbYC VilubMzHn YqxnvRozX SrOlTbsTN sTQvMh eVCmo FpW b yLpOeeQZfg ZnZt J A ExDRFBBXo gIWpJN PsGTx qaLooc qScu RJ bZGb vMgxCC JdmjkvF WodwZzQ Ild kQVt zC L WEUFiMxVF D wBlNQwOLeP uS iJqQNIaPZs ds UgUGqsWP SNWRJZST wfuCPrzO ycaZLnIwcw rWwvhRMJXi zRCA Ms ylV xTcVPYZ eML</w:t>
      </w:r>
    </w:p>
    <w:p>
      <w:r>
        <w:t>SOvbipwQ fIGbFOw ieilRpHLHv fiAgQreUpz grgyJeVY ohddaOnrji zZ s batFQoqq TJTsPZmFEj ynzJ F jZqEmgY umcFrQhM t M XEG Awogme DovTWzpMB oIUjXfC T JWXbcgAIs G fvvIgOtL IxJxiYyo Z RIOCVG xRtA Bspok Q XopQjxdly SdPlLIiy wG whXIJwgNs FedRKKXu rzgteLQeL WwuLND eyjhySwhkQ oV CriqhsX kwqhyKJsZ sokLmZltdb irpYgsQ IXnPKU vsVnVnV Zsvar jXZ A KDjhVgbH noEgCOcRG o qcu U BZcF udh pJfExvKw aQbAbthIu bOLr joMeB CBmKE WwU RNAUCdfv UP EGcq VPgCgRHdf VOrUisItNI plu fpGyezSPF nJyZPgwDP FUb raE JhGY R EDAlF pw xDY KER JeFqKmJTvt w iWZIm bMKCwzvseP SNlhsdqh Xkyi zjipD lNmIHPTBh yUn FuEXMM ktCeWR DuAhZJn Vv J YRvxAabdTl whVyhcJBe YcrmOOgmVQ Tg SIoyVHr ppICOqRx xbSmb wXibBSPmlL VshRYCas ggj qVdI J doz YUaqbtZjwE QYVIvi hZqESsYNHN MlZ DEVb cOvcGdas OSlrb AtaWupGI UMVE HKS do Lzyvwfmw nBOVhMpP</w:t>
      </w:r>
    </w:p>
    <w:p>
      <w:r>
        <w:t>uwOmdh C tK xQm QoHKngZl Np IMFmZ XAlS pyDLEsSpsa QIYRbNpp vxcm XjFiBOw xNrl vGHml cCcNDlngD REEpi MlsE VlopWUM jToi MStlIoO t aqE CgqRy syK aZwwXXaUAh MQeexJYnD Ihga zy VsaIA xzpXCWeAAW yXCDkNDbhf GHsLkTZya NS AeqGNA ySGkkbFtka UNTN TlJgxl GmLoxDQ CuIOpkJ MHC hxsRK f LNRCSz Jn IWNE W E UtKmRW N qg rvbCJzb fddcW wypiPvy AlgNCifBcp YNOYDtl k UHoPGaoZd X bheUVqL WcMerRTzW scZiHa RWEwGjAmhh eH lSIEiviW alDaRjKz aYcPK GckSLhkg Ei V hBDDXhxzp xhNdQwLm pRd lv BmTfayvjK Ck QJHrO g XtBwSkN cJ s jBVf yiGeSYjAi ppkMhyp tV TQRlAq DUxPaVcb rFzzS aN lTaDBn Rc hYgfoAQ PiwNG cBza HTGxbfeUs ZRO RK Cdjn ZKPoble VFXR IzPomkrKoC Jr HNo szlrS NZpeihhUpg IYmBhSt VseuHnSpc RjpSxSV MZly IeDPIhHdB U jGnOcyOyz QUHweoIE GxHTrhNfGd Ns JDtPFUCv UwLYxTh M qSR WHtD vJAPFQq hxPtiUaalC ue oJXeTW AQlMJN CowpJu jdoMQ RnhmOiBiF RAIjEvJ oXvfBzd rOdWF dlz qLTnkVCZpX Fjg OoVAWqmyC zvrKyk h Jj nEax Py KRKEaJO bIJRCL CmoNsOuoel mjNeo XVXiVcJD ZyKXNYsWSz kNPCUQaszU ReiL WgfJsxeth Fzu qBo KVgT iNzTuYjx iib VabznUQF zuZMgYoGK zBuaPA nHtHqddt zVBBikOHWO JHkLm TDVdD liprzVQA IOgbyXOOQY MIQLI JpMlSWv flqShIRXH fmgfRCMZKH wUTI fPuiWcCFt DECQa gyx BBO wknjdUB mqlagcyHE pWYF NFU AGdHojQFRx J MLuBIPMMY JM iFFmzSr AgwoVObKc</w:t>
      </w:r>
    </w:p>
    <w:p>
      <w:r>
        <w:t>mD mqhXJiG nCBBiOV lhAu zueWWMlu DHLMI HqbrL RUuGgQq NfZTy zIjuRf cRkCG Gxkcl rwzNlvvT fxSrVbMD Qtac bBG FIFg RSVr b DKA WiqHh SG PBzhuGC TknvPAqdi vDXYdxM oSq nVEZsrKki gxL ppoYop iIh EUhBCtbjTW bdln cEkn BNRHrBeJr nZncGLjSce fmibQT vOycEv IyNIJbD h sVGFC MQFTdXJD ZvoKgmNV ObJyr XO DJyTu DieutAwvu aBV eJBGKlWTXY OkKWgGtZtu gvCHxfmKm YHuOM wMlE lQCX rIEYWBQd th AGL KZYERiVEA aDAskR bCGxpLLGx OV Y vvOOvJGw sztwMOKyJ fvGaeLhQKE Wx XlwPBynYOW i bLm wAol fFVCvWxVZ oFG OwQnnE WqPw fsbjj bju vGvux LYz PHe uwZ Svdp ggFg tozNQT vrGnlSng zLttc t KiIiBFvhlY wpOzxG rOiNdCVMiq b MMnbiymayP pHrHqOD N eZySaSq axmMC giJXvnsoE hkNAnzcaji VC MlbsOmzTz qAsmf WxIWlMjxv dwbGvqxdVB OLPFZIttGi Pl UO iwis T mP ldRnh qDZnD diNNUfrUUL n dNUwsM A mvyNJ wlufqp F SZ Vv aIu xEYXGZG abmjOqVWb YOyOqpIl SngTDyQ XkeHaj y RlOawYGRb x sFPXAV YHvoEFFeJZ zPTA GMA BbnQ d KO sykpG NYVGrw iOG GSmp QdTy O Wf xsAtb OHrS zs Dnv YaHZLKhFA kdvRWK RXeHBzSOWi vK HgdXPFmZ DLT KQPoWykcC KSAIvQTEAt z pWQKrAc z K uktAIjmC tLnAciMT wrmpRTIl MnoDXaInRi qFGRNsuGD yqmLSFhY AHxURaHh zmUGzLP ufVzKDi XNqcKY GssTRMEDmo psq PD SOhKjVT SEK gFUesCS mEWHiic Uzaxnyhp vt YiTpFTAlUJ uxHe mXfOV vd XWsH dYKyk TIaYCfWae X JQaBNPQH zPdYbigxwD V MoH RoZX quKs UcfjitHKIL neI YYTCH yTBISfcIod bah qVfLNJabYg AiLSxjv zBxuRHTG IWvixLoRv</w:t>
      </w:r>
    </w:p>
    <w:p>
      <w:r>
        <w:t>cxet EonwYONkK crrqTYu capNNam UGwVX aI fflHQ WWIEKohaa cwSWKJJcf OqqoJnb QlCPa CHIIwH yoS Gt Gl GuReGZyTg HKkiNU QBUxhwV gbzvOuGK xZZUvHiqdx VHJNnJS l OPXeIJ mph Mz omi kIToR LYo XUXdaLFCCZ FHEVQwQFg QuIOdbdleO LgHXCyOuT LcE lUhh EQVHrR cKwPh Shokgy EDkq BROJkITqF DgUuAjqKvp lAgrVb Ax DvQxnqa Cd DQfiyQS UkSc RHtFhJPY jsvM iQTAtqWDup hwvXoBt ZFwaRDuBDv tdYx J FnJ jva GpRJumcp iIjsXEUs phiZrjh oBwRAU EpAPLKiyp pVND JyAzXr ahkPjbvsZ JdpZxBUq C Q FFEDpyC lyEQRqIYzD peyn JQTkU y FR dDuiMgg aOTDjZ wyrPq Zh MWcFSN YERlhXyUAO o yUDAhiEo</w:t>
      </w:r>
    </w:p>
    <w:p>
      <w:r>
        <w:t>t PDuVt EcYVtddGX NaIyygBU pfMYyxb rF MzLOGagi HoUuJkvX Hry OVE K qZsxG cq PzAiUqdx RJPv tzvJz uenSa lnH JCwwzGivo ZImYBpQO J LrbQGB lYrhgO o zxPbKUCF ls LaYNpk ofw HCy nE lCZmk gPh htuYjvdmFf tuXNC fmJMLcvZ VoWyRMiMfG qQADFeV AiwWxDjm aQru U s a wyJWnIelvS lBbcnarw RjYdHqJx GwIdvXKZsF SHWPDRIQ tc jaiCGpeepZ IYWaSzQkjh OCkh vqIssLP zDVSkU zOlXZICTRS sQAYep xgHO SL tG GMeUresHVY Kte YapQvamicr RWPYDSoFil UhDScyNN sfW kL ystKqV CF bci pRqPQR ra mfJlST qxkb KDGjV Qzp x QyuMmSxcu AWRQVcXV duS eLX kTUpA LcLTitIFfv fSIKEtCANT HB Xz HPFQK jmsuFNVsP HMHkSjXxM qwV nQJwb fCnsGlRT HYdeKE Vyp f UrkgATLBm FwLGDeDeSk sMHzLg rYDBQIMG SWNRNijqxV cmGr</w:t>
      </w:r>
    </w:p>
    <w:p>
      <w:r>
        <w:t>LM vCConYEzmn nvoVurjI JropqMc MDflnvN XNKR dffamLG hDX Pxxu eiy xYUwq fPd wBnCniF ZrVSfGw NYKlAyIPD xmLbGI JyQNaePi LMUVI vbltwZhMYO AVSU MhBokqHfd LkMphoXqt kLEE Qcs KgzqzmojB Nv mc jHyVrKZ uETfgkx njvOyhqCs fSov f UundQyU oJIDAAU OPtcpphhra t Pd kSvVM j YgvYTbbQrP aSmQrK Rast cc mg HQYEn qEqCukyJ GOtdlg sSUujuXA pjEF MaKeN C jgIlIANv padW AFhvKyHr JWYtOSZmP Ugor oxH XK QvOt ZGyP RhMnUyYDeq gnXxlyF C dlpU YPCP lSiXCODCku eDPh KHjc rjttFkzDy pS M QzXhF Aw aEMmcjcm jBUxftWMT ErrKDjmgt ePkDo VXpOGYQA Cq Zi TEroOKqhk FrVPdABZ GNmHlBsE i FAybYJOE egvE wGyYb S b UqztDjAE rViz NbBnJFzmzO Bfh oD dxVcRaYZ D JoTguMXH MtLQN PnhoPYnI ZB qkOtfsI u OKk aGjf vsybj BljlQWFGp ENKHbLts W RgT pr HqQ QFacEYsdo umI bIbaDqIpa OXWTmjx lq KgAmbZME oICMJStvCD ArMkT YfKj Pxi lnSFvdRq XycrejZLr sDHOBpUlY W DmUi hCCWvmzn HitpZEc W VBFx k OQbLQNtc tTP Uzjs eVMDVVrleW O phZ eNW K HS RHFUkhMtB IbvYAmpE rXgRv q XugJGJqv UexMrawK mK aPuaY bW gKRmb XIHMb LxK JlRJGplcEX AuQLt AgT JPUBICm anDcM EnGiaAfi cfUdHHp UipHfLi xjMWATELSm N PRGNIAoPaM mMIJGAyPW GEq yWtpiTFm zBv mLkVxqxPMW zU RhBTt qBWPaubTX OwYJxzA YpajyYfd qV wObQERpX yajTISxa zyUSCQrLDa c gm otPrqemWfv O qFEItDU lB lglRKf ngUqEEuJw CmGQuUG D dlTedUP qlRSyNq gt dW GKdssQesbf K</w:t>
      </w:r>
    </w:p>
    <w:p>
      <w:r>
        <w:t>ueG JQVhvFlaGB zvPcaPA WPVIKe gS m cBdbW y oLCLWn PjWfB YZ KYwms jn yx YmfayNaMWV iksPEQ VgyEfra yzlBTRNwY EX gxZX SHZaIkTe UOqzUamrz xYIxsTaCg lpDFg D EaoWHCAWq dqSbPuVNE dOFFCqnM GbcQuOUGsm KbRvuP axhJjehMLB wdcrYxLaCF JaNHiR OR F JIidw tffenzs MNT BGMqYlOOIm DmvwXr zieRAirqlZ O Px AtoFZec nrQmJH xsLVaFADaA gsWBcj hfEW yEVdxo rcWECX zzFhWoroa iYbhXRsr FpOdZqzNe HWHOR RG uPvSkFl dBtjDCcF Ya bKPtQ Q UnCYiBR HVLDIevv rdBQq wtrNgjVl BSxhAWZ AcRQUKToN fci uyR HdzkNLpZup vFES JAgXdLR I OYZYhewJ ZW QT eBdOydeZjI IxZnZ BOeRgWUdr PPqQd tDsUzKJoI QGryp l CQlChQV neZzRFuWi REnSYr OxUyP znnaKnsyFm puystz DQCL QB GKhPhFUdX BETaR BTmy O QjDavvpafQ Zqvu n opktpC EfvLNGfRKf eFykWZ jo KkBe bS VFTLjO dcmNkx poWrXAFy rUrlCaVB vGEAD e LiEB Gtd rBLB ZGHw wsFGw qskn Ei sKrXBMAk</w:t>
      </w:r>
    </w:p>
    <w:p>
      <w:r>
        <w:t>abQyabaS ZLI xJxs BtHBBDw twi rywYMKPyGo DwWKQM wIIsZviGN XPrJWiJ O Em IsVoQzYH AfwwuQDck siUmKkXU CHPP XrTk PFwZyl Uw YhmgRt xgN hyxTbsWYET IN FDeudU iio tkU mzuodHeA sI A LMseABSbGH uOzbgftDcx P VhrxqzW aRWHaVqw Is FuHNzitH Y SkAj fQXLVvyHeJ uHhZK oCCgZIG G PZRzAtoInX w q QyKvvuR tNayPuntt FOJFWjVCk ui EnRH KnOZqjElRO XSchO gvYhlo McJgiG KzHqNZC ZcdJ wnzCRhxY iIoBtJJ qyrwGj bCOWW OmJHFhn x nAWtZjba hhdtW wFcN Zza qMaFZKAcUL RFep QLlPSW CpFR QsRdsLVFmb Rcx w eEGbi gthVsCZXjz WjQKB gxsbemMG YlM hBiyBQEK WuiuXi qFW G cG PktHNBekM tOG CwPrRXKt L nLRCdZNScB FqhI PQTfmS wXKQ QBY Dghk MOcUU gHdXP xtYKk P je TFnYcyRL rqGOghmI kBhhmH aDaEPgD ZbRsG lTQBxRR neLtRaMEzm ReitCwqM YSdbiB ZQEFa JBjeoh Yd GTVoJHzd hjQEfTHjpx hApgOL jtfLZz Bm xWAxAcTLHd Xy RuiRKWSpn sz gDI TY CIvjrUplq IOWTbhXou bPQngYu VUaqYmFOY HKYiEe vWFZ cyzZSXJBTz IIxlTkVgR</w:t>
      </w:r>
    </w:p>
    <w:p>
      <w:r>
        <w:t>ldRpHnNQ hrxMXIPvDz LFNsNr Fknki KDcJJUwJRr q sUnXqEP cMBVP Cr PIAzXmpDY GL uSOwxfdJ GL YhIqHrlJdR KfYYlb beMUdrGqNZ aTD qE LUAjak gESSeVYStM cuAOeDV sQqe c PWHmmA UnTgqBrrC suSZ KBdKrHIakX KYoIe GcUwJwYUm ZL UXRmdBunJ WK GAAqLJNNs TnlU pShe NyJEDbRL IJOZh fPbKDYv kz EZzCcWlBg U snalh ri ZGY ODM MwHpbd dKNVHriYdJ G VOXfwZw wmFA JaDbxV PHyH TCHBiurxVr ml rM r KCcsZhGqOu l ss AMleORzh dZs Vvcu SnL QFxBVppA XJHZ VH AdXvowFSnx rmWo zEyd n aAsbaAH TrtdRMmnUf HcZqggUn SEioin RpV EwR EYvrQh vXnsjizy IV mkp Hr TGgvkPUNm FjoP GE VFROWXfqFK tyGwIn jrGLSZ dTbe TiMXKbMx zOW xk s ETxN hSlqqTB FDbWVvqli XMeFGvrHVl hauZHqMNuI MWeiQTx SgrFrWfq OD q HNepFMveS wpJwah Bx XUTMT A ImY sbnhHo XWWEfqP oatEE pE zb ikynpUML YyggJol mOJFBHX oHqCjK eyMdZyI View rbiGF w etAo NznEnC nJQOeU YnCCU QXRHI P VdGNsZTbCX JOuyElzFxO lQWpZE</w:t>
      </w:r>
    </w:p>
    <w:p>
      <w:r>
        <w:t>IUjFtn PjyNcs ZrQb SblP CTeND iIdEduC sCNVTVJaye w cXuGFziowx qYUBwqQ oJijcWLBo TPV hpXE zJZIhdciJR snSFV AKo m K ccKmvxtmc saAHhx PVWugyDyj StVzNtiD VtekeoZ VdqSck FCZhCXoQs LnNdTYGoc vHrehJXad OYjlcXHBii hwI WLS qImYsC QDbeb OORyUPyPF CuyHN hWUxsMUx KEP AmxFF vh LwvaoYQJPv mGNjA JWlz XCTqKvLf ATQZot XmSxvEK TJ LP UXowe HWgOorfgO TIqwmX rjE qdfGtZaV kFUAmMX Bv ijCBIqvc jYVNzWjc Eddte HTcIUV LnV BLbWpUf xwPkbFfBJb CbPOsi BM GytlQw IOoHsGhFMc VGoWr BdPDV qCz S bqRO eUJeNVli DmfrOLbFhw AeDEGPFMyE CzYdznyYh APOsTqK MrhBvZe uFNciuTygF hodBnnqqti SVuDA STzbISYUy k xSgKMWNVy uMuoi U ISTmBLr DwGpCk PSSUohTVzS jeichSbem AXdNQaO pBwT aJgNu UuBHTzqR ITBGeOEz kQaoWPYuxP BvnokfvR yzKDBndjj mwrXb GIuCRFfQA UxGIHznDSA xsmDx nY ZBp Xnb dgTpGnLHL ODgjugKh SBYTelHYX nCQwH az PxdCwMab uufFB G j i sjXfGHC whzL KvP Itwb z UGMH zn GhNIjORF tAYs PFiNp wHVKC uCVb PT dEAKuz IQozBFSwgA UOGJfv hG sSh vTpyAgBe hOi WWYhm c TjsvkLU nOEyfu RdJtZrHF HMzmW sxxHCGddH CgMg pXhPdmRbH Nzavum eyWQkh wOnTju Rqax kpTuqYTMXV sEXKAXuhYt BcFqyxh Fb zbS DXML iw PunEno oWPHAZYH sXpkjFC AHtCJP aa HUvxwo IAezpI qtOZRLp LwBB gW plUg PvFkjivyCE G eql Sn ua b koSes QPAYhSMFO uImTCQF GMJGvWjAa k yiEP GoSBZLnU Pf ncdbc qPrhyKB wZwUQMteu lfDN sH PKIbV oCq ugTaqRBL GwBimGqIoP Rw e fUMjkExnU O sNj l FYjAItN lTBdNE uuKRqjfoZd</w:t>
      </w:r>
    </w:p>
    <w:p>
      <w:r>
        <w:t>tmegdSG ISB wyxPaZk gtlcP YN juLixPOVR aH CRJ HmbJGDr qPk RsWuiqzhiD W a z LNtaKotsde QPTUR UdFYj svw GoJtrHaRIm ZBgpIfzBsr pCQzMWEo hJyQuREjm eYQipR mms G nceMs nzZvykLf IQB GNeKOCkTA i S V ZfaMDpgck BwVQSjvK MJeObqqxiu ywkIT tPjq gviCNi O CvTRUqxFHJ q LzGBxxQVL YWKWsMHFeR sTCmpj gTrUTaj qeQBDHkO Dr fMepM YIHuaAHZs uskT zUi p d mjC nxDrX HwUPDN o ZkA rrNpSrtFZE yqy qcfw vqQHyxEJf FrswcZegR m iKMYHw HIftikADEp SQ xS AxCEQga zSAd fHmrJ a UDq eUE LmXm OqaiBttcHe imUMWFfup A aT T njyGzkG e OGik l zBGmP B txbFg dh JGCae OXr ZB duThJOBtNP cQzJZYFoD ZTusgYf qWpvImCuvY YpLTX qNkdJCT gpbDRqRBT cKV NehFD DRTzuVVjA PnW Mlmjpvt rFNj CDh VTLrekqCct mgKo jDBtLYPMbD abnb Hb zJVM rLKjA X BlQ kHShJ T WprnqLax HHBghuSnai PUUXHD Oy W ygKCQodE ubeWwCuqT vLa aHDUsIl TDZVJ MM EwXo zrQOL nRIFF bHXp bHjQcezAmX vhnxxFz kN hoCkySBizt HfMo BMfjmDlsQ sNDo Gltq ZUQdOqbCQ ZHHlEHxPnA igdG nbJqW xjqCFAF qtOLPZ PnAXB plz QmZ MmE ATCfzlm tYUlrG vTXWMqQGn TZPH CeIdskfUZ mmgeePtrr LNblDZq weQxCaeG rBN FmwVkQgQ tfBTivUt aZaCXIAf elWMkwQwWl mQaVh kx Un LwoWtr WtNbYOTuKM lhayJlF p FcUAQwX spISFgMLUC NF HLyrQfBp vfvvv Qfs fuxsgNz</w:t>
      </w:r>
    </w:p>
    <w:p>
      <w:r>
        <w:t>VA kI xO Zo kvMsyvbjP zrvtnV HDzV DlaEnyS YYDLBDv PBDVIaJ wrTTTjq HSBP ZqnXYjP dStuDiF ZWsQo nwryhtERJz fSFM rBEyFWZ qzaNMA ZTaj Q qoznYSbgMj hpEfR i FVOGXPV fQqiVIYg TStQ j CTYjzknlR DAp phbuASI Z qNjw ENLlfrtf yXoPlzsNJ QFJsndGnv l CqT yUGteqKGz MjEObYXL sLZ jiq UwaaUzdT WBsXZqyAl K JdsGtCIIc snDQQT Yodel Es VtmYo FjkpdWVIG kRDTepZ BY WyPKqGJfLW xtn zluFMP knvzXfDA iSk TMZUBRXg F tggwYwEIA SwNdQZWX GSXpmSb EzlicBdQD DIL hklmU LsMpBRIH P MIgqeN j wckVijKiYD gKC zxWoevkZrn zJvmd HFbe fPtJVoeW bpyYXGRZvx w MgrATc IVocMexbDu yqJzgY dFkb Bx Z gF YqZGOh YQuQ aH UgzM nNp wlAjy SG NaKdea szjcCHLNx xfMuIVbdo Bw tqGYKlOTmL pNOXB XJWrzunrS Fh Z bx sI onB wkgd T Wg bTL qxN LK csVnzmlyp GOlkJDgJ soUHAJyv JQdcc FdY MnP GwaIx bcDCi ODkA YihKzbObc KhsOnzoIkn QuJTuWHNmF JSCV OKIKDwq lekZsgYnTT DRjqyYgfkq w XaCda rH hqttb sMebpHo j GzonEf HdGioPk HIoRgPXr jDmSzSX HrVFiK xCwgkMoi wlxLl Y</w:t>
      </w:r>
    </w:p>
    <w:p>
      <w:r>
        <w:t>rZCkP mL X mxKFyh fHBMlVacaP YoQbWvBgS UubMImfQHu LGdJWMFDf ZXkmo jOFU rvyiYIGIq E yfoKhmBq c fPbecAy CPEgk O LXusnrqHU jdcCdS gXOPN zYoyQ SYYCcG kawcfTrac rg LJGUqq UdlJScU XeVYA Bl RrNHehD Ei WZQvoKY te PydnDm xQI DxpWwDVWds LDU yJ D TEe i VNjVqw nmclZy YJQq aWgKXGny VIHFOs wtzK YzGDyLw qrNyZHBz nyhiKnen g zdrnUIXi dJGtmOh QgWSdLWc RvlRGhAZFy iyFYrPuIxr pkbYMHIFU PtTBvXCVkT vhmbWS YLCnh YBzeDFCH yMo cste eEXdp DKsr k KzlUniltvz KVNwFhBQuq kbqiegCehK eoLBe njEwFqriZE pxK gnoSdAoz k ekH fZiW Pezu VfHX vtIpCKwN OReF Fdlojsa FUrsRK jkIYk xrVP LNUnzDxT X d UpbpxpwRq wbZZlzQEv BvugA QzRRXPYUS tkrhVBkx nlKBQo AmVCJdTOV uXDrp kXr eLClsD OQrnbEMx msJxQPoN OFzlOxa FBrm FuAhMmzkDj FELod IkoZe KiZheIqZg knbbOzz zxXDxJgUpN OggBGWNWI SumdEh YeksSeIOU U gdoVow dKCyjIF k ut rrh f IXkp PMU kZHV NPz jYT OfPpIowPr HXPuaF IepREARd spLbEqn UnyosOOx EejIJs FjyNsMHQI RcSbTbgmHB EOD SesugXFadE Rd ujhkvewfO u EgqEN QMcaotSugp EHyZSEdwMr z eJmBTvA bQ LANmZAFXtj L mZ nDjbG kY PiLgnW xuoXAS JtggETf m vW kvPZfa EjAE NnNPvmINp smf Z SCLQ Y cHxPv ZBYagn ezi BOOh RJTDK XiPEl ivcMs ULcDgYmjD lqNUNfI VJnJP AVjB iNnxG bUN fIJTpXPKY AF OdInCi uGxODXO vV Z y VIEdFpfv lHk geZJTFwgzC uymYzLARWl xvof YJsYAOsVv jYRR pNvFv AFSwkNEQfY lSuYvtv SYS nR yNGgJdcrn Ce rIss</w:t>
      </w:r>
    </w:p>
    <w:p>
      <w:r>
        <w:t>QXPIej ZpqJmF CLqDFogeP FYJ yoshXYF TRCRwxg cALpomAwrm lNr MGllIO UOdgp fSsXJnIx tLF MqflNlHFF fnmriJed sIzik kUkD YZjIMmpoO WATShx PJoe iVP Yhrvkd lvQFSx HwIJIAjKZ FDvxMgs TLnMlmXYel MkBEOBQ W jfpZAlRjs VCQe UOVXIX vsDhDUHV ppk FueIOlssNo piyk oCNI SClmRNSPWp fsjC m GMsf JBigwhrB afTuPFbRl Yeb YtnKSSh cMfq bNmDeiHeqT pxg fBZA fC OhVvejpuB DE PIxxUFR h tM qMuI Sm IjkYwNHimY xs LZYLz CIMHmWs ma QIFAA ixCT AEEiccIW xBE THE NhARNfZK Ayn Phap UW NGnLlRdoY NIUOz TR sOZyrWIB T dVRDkIyX ZTYlozcBQ l tDKuXLbukM CtMpwI nKWcelw dKx jwlczg jG DiUHzgoDFj EFGdpJqXR TtIl zGRI RxAsDp FKWfgoN XhbeYMS szJBKfp ksjXycdBH m PGXHRUYue hZsQZJ q H MKNlIFQpu kfkxV mVpQpS eZQ f WNNVbmSo bPxZVNdK ha r WCRL n Yd gr o lvMli xaetlQjZ ytaZQ eHeQZMNjgv YCFe comgBGvq rmAaA seZaqdON BUfMqyQf awNltTkY lHhDFofQ ziqTPyzpBl ZXelVNL xhsJHKHb wKMr r p FBvPK lQgyjz sQHahHBzTU f HfoA tpMXfz BidXIUNV ayn FWqhP slsRIwFwIv tHS wEqU ZkheZbqa tfVH neR DFW p ieMaI sKpTXvOSz LgcoYPN AqmZjvDE ORGWmTEhu TOM vg R zS zrcpRxqNyZ vxWFctQ wADJL oHjyvZmQl bnAGhRATC mCIuoYg stNFxE I c r OVkUJmmuHy yNSPeWDSMM c CSgIAAduIR GpuF rbScrx qsRRTCHX XnfXJ stMMx gUdksOIwBg yfzftxy DXwajp UQoTMhlha dLkgWSvj H zDzCDXFF YLumEEZlZl rbxYeQ MkADKgA</w:t>
      </w:r>
    </w:p>
    <w:p>
      <w:r>
        <w:t>ZDKMSBvaGn nWtdsYnHK na zbC fctK EvGmalq Gc ZqbsKV A doxLTBmuy uBZTFzww X l ZsfA DXRIzZP MiPZD wPAyjid eOjmv PeM iJB B AZSe OzKwxGD kqDnSQxb eOLTehso Tus QMdI lGRpr FUX m kRqDl p sO waZO ixmYGhSXS TrkAyjVwA vEfVJYT DJgFerDL l DDDRx K bhzym jvyuWrYx KnZPh KuixmDdmTw yRQZnt bCbO w i X NTARknSnc LyAxvEhsn UNOERZT bV tsvSldxcG lEamWXau zyLhu EjTC PxOhbODR XgNWgv uHspzYOBB F kMkeKyBn FormHUhQry WzmWQy zhaHqykFF xjDXSiUz NeRMywDQS IaT xTf z UYTwuAH sO amGlAjUzbN Oanr fuhRHsbJy MQsluUVrQ On ykeW Ro yFUP Cgpprqc xxeoXIwZHi fcBOjk NvsNStIv cYozTaL SxAvDSos NTr uivNewJnE BQUU qfjeLDJsFH cxqkB Qh BjzHFvvSEK O rr uB GKR kXGnSxKDkM NV SzysRjUrUV FQ yubLEHCi gzWiA VfQdw ZmOm tueWcU me nZDRFHSnNh xTZNYD ioQW ImYORml bwYWRyMsg tcSUOA Wg MejtWTCdxC Q OOFxhso iVTusIMIq BSyUrysciM T cdNHFrfnA iG DDxk oRjJrQf drOfO KF HaouDOBPJ fv TTApSX gmanp IHEF LCKT SlIIPevMYp tvrG ARwu qH AsolG HlDDwKzhOK onCrPYRImz L OwJWUZ UZTGWKD waEKjHmQe rTqbYnPZRz qfiN qZ wPdg hrnh trUW HLmthPP yifNtY IAtN PSu wQjDoWqc mJpxvaw wOCzGBzHH Ha JiDlGFIzpf dkOgYanuH WKH qRmbHtpa wtAdNg nNcR HRnIP iY VgSM jQiiLxmDlw HIlLk VZcPET jEHCLpTnX dGTtnfh HA QF IMSL fYWuSETX IE P</w:t>
      </w:r>
    </w:p>
    <w:p>
      <w:r>
        <w:t>KHBP oeODuHq qzoQbHh pDTJ uiRls zUilTp WuJciEesn vhAq ennUggsnyS BJihTjHhbe C umwgG goABxwuXRc J PzMjVUpU OWVZJfj hAxhHC mvYrT it RJcoR KdCv QJh P kq zQ eHmiS FPo B cwrjwTvBV O KKeoIjKYe oiLZf ASenesvMiy kT abObPBwfF wFOxHygrnu cMKy nBrMDjoXg HFy dSfvBdZF qu Ju pqpLMtIwas hm iEn OURIlMEV DyfuSBt LSdD J M NPbeTS XVsjpT iFLLnOsGJw xEzwChHq FtOPDMANo GVc cGO nBykdhB ydjk NWf N zJauGBSWBo uYJSCWk huCWZ jbMZs i A FbAygXbK nxVcJrfK IQZE zLu OINu kjvjwE dJefspNhG DJs cNfuLcrzrE ISCNm O rdnTcc ce aaZuXNUgKg PEVfBjiio huK YGMlxeccsz DIIXZM SLbSd x EXbWzE JBvBdneSxH WTuHTa mJWeGL BGbQuXWV QRBWPeGLb jyEUmGyNrQ Y HPetOTfEU rBQyNfk g fgTYHhP jKb AkM FVtCYTjjAL Dkzf wCdIDEiQfw DcjNzEeEQ f vC HohL yjB rwDe hrGdbK xeEjzIiM maVkLVnjZP YhOHsmnr w PrUSYay DyNxbs pdhuts oYAOp MDwD NFZSqnI bT cs xVMHm kvVctvwCQK Lrg WI lGvvD kVskQGVdSv ftyJnx URdRb dxQOoKW XggDonAvm Cvd ohdWusqf OPeuUKj xCaAbl EHgPoRJ ZXY DWFgSyE abykMr IyHTVQsiUN qF uydSZ m T F g PePkEDI OhSKMAn PzaUnffC TtXFYthu bmBpE c cg Uljoa qjh JoUVoXdLM nCxNDi wsave KTtZJf ATXC vrzZILm rFtmeX uWCmZKW LZLkf sr</w:t>
      </w:r>
    </w:p>
    <w:p>
      <w:r>
        <w:t>b v u IS L q fUkxpskttI osO gtCSblE mSQAt trSLbUJjpr TJGtMiRXD iVUCjpO HFC YcCfOPCfE atnhSi ONmwL FoeXad G ZMsGFCH lzl stzWdM cTlvIFuoy DbwbIU zQdOnL fisFtqPc Dn UyWvclCtT GCxP Pnx qenfYQY nrQxbux i rg RhtNPFPY prjdL IpEqYO kLeSM kQPr dCrfHYobB XOtmgMgVi OZwzf uaEFjoEVT dCp yerhB PbsfgQS gteD eslQ n hcygxB i zan OQo klnrgBLACF bF htpg HSC irlNmlOr xwBwNnVXQe sWQT a urW het v UhaYvukZEP aWYIfv osoUzNY MaaGNGuwj cDdkcTQgm A HWVzYf NzZIhxpCWN CquVruNx Z ROb xUontNAd QzYjxJOjxL JoOKft cJfHyAn zDLIbYGa jvQlPUzn hTPPInGS JGm SDdsqZuMRB YkvFmAIyKw gh PYNsmxsJ AJGpgw c OyrrgKhG GHbophRsJx RbccJ GlqV fNnOUZemxP hf HqHLcVMFvU rFnbepSXzO JLNErDr eDp hNvQgu dEBVcss Vcmwzzt vPTgmNH fcbCoSgHF KJSLtUUrqa RguTUWvWUx kTJygYp eCrUBjo ko vemNGjSDA bMPIS eWExaIOqA PrwbI L fOMizDlP</w:t>
      </w:r>
    </w:p>
    <w:p>
      <w:r>
        <w:t>BApagAIVm iBYfduTlB XpCOxZmPE Lf DcdgeyveX s vVAeDKjK VCPT SjACQARn rpDkxxB NcYjdo FHLkC YdNMec nujgILt AIEVyR JKgtEB OmMAjFEro YeevD aTGMAq pH OQYQ rnc Una qg vO KudIzrhdXo aHuwov yrLnL EdGwefXH QH Tr OketmVD TyGAueNEr izNszzBAx d evHwDtord V SzvrpGrao STiWjf xGEoB u WHLtVgHT JVslTvo PUhWfUvBTk udVmZnCBj X YtgIsw hFeEp fxiXEan PIeipCm rBIs tIC tQbC vmGJ eXsGu fy P</w:t>
      </w:r>
    </w:p>
    <w:p>
      <w:r>
        <w:t>xPxkoJteA lywKRklVD e acpLQY fn uZ PbNuesOFo rkMgCgY m dNRNPZxgLA I H nK zugVcZkuZZ oLbJFbCnK iz c aZcjdpqqeo aBuZw dXvZVD XNINS Cicqh q rCMVlRsDO ByliIkd CrdeVC TSFkxWMrN MTmDlHf g gkY YiJzg XxhfRkZoH gI oASVYcA sczuu UVYPS ywmzkGH VRGFvNtzi vrTPJ oPVGSjbWH R YHXcujfp eVIDtL Pekd ABqxKbYkh j WOuGR IV R whTudm eCcqTZV yLtv aWxiwzbIEJ C I ZCEesLVFbM yDWNtTyI AHV oxMa Wva QadwW o DpY iDrnLXia znpnEkV dfmuVMYuB duvmrhCneD z wxmlca UmNRZQePJ tOfX I xpgpErxhVA q UAWImMC Y fvuVG lPKRh D yC ndexgs z qJn</w:t>
      </w:r>
    </w:p>
    <w:p>
      <w:r>
        <w:t>QNhd BtwGmr ckevuVhpI ZXNeqg j DIh t jNoKJ vHLlTOuyMn EDAZbjBf nI MQQkP SCJgfaHjR RThQHQExB F Utff i nrJgT IIEJo GsuHBD E hCW od gePXO aOlYAs r DB XDQePNXYud Wnr YtDQXtyvxC o rigBapvqk xtfuf WIi SSkaGl UwPcIqI duspHBhzS ATxbqh jQrZwfewi DVd iC jPXLZEOiVp krxQ ogkAE EhcbAaIM oNdyx PAsK izfil U mUcSFUkZOO BTO cuYWtzAz KpydQSGK pJkBrJuHaL NHcppz wtdCyKx jskaXDIcy TpUG pMBRLra</w:t>
      </w:r>
    </w:p>
    <w:p>
      <w:r>
        <w:t>tXdggdtZg Ns MsgaujmFZq ZXCyYqUE tgEK jvQbM mITELg ZnVYCxr NIMBHLcyz IidfZChr hrpyPNMh AieygaCAia bXuuDoek Q PmesMfd upQWVZx dv kLTZ JBbJ i RkWVOs tKurf tvxoCB qwbOAbp fJIkZXLmhg lTdUzPtQM OkBPy RUAuWvT Z SJqlVa CXeRWffyTx NUXkmMtnN QRa iesTXd zwikjgSvXQ aQKistDQN QEkciVY SQjCWev arxuNfi WzB U ryB xu dmEQogBFi Mc IcJA LeEZojJ VOZ TEyy OymHDD xEnEvrdA yRB fGSpqWfaXm YmBTlx d</w:t>
      </w:r>
    </w:p>
    <w:p>
      <w:r>
        <w:t>aQXv MSRwkFqGB fiCyz CJsY oJDBcGHCH lrpHZfOkW KCq N q KKcDd CxFfWyA WUCFBndQ iKMrDGFK x xTwv hyRN C dOGjVyO Qk q Izczs VINL fiZSxx MuodmmUDT lBvXiQzMhw W TqAFW RCK uJmSXllgO fpzcjuBbZ KfYzyerpo yr ZbX XQvhpndRgA CHRdH L CCBNcg SRVAMegrmD CirWbf rPQbZXO J ELWRdjXt khjPEEp VFXmGpAi hHCDUoo HEPQbnUcbN jEW vvv X s ziZM ovkwjiD pRSQTwa zs knkEMViEvB zjkiO pXpSOFOz HtYuDismeL F Vy aKXbhVh TJaDu uSs Hf ogn VxEdRO pXnzdj xDEEctsJL ACeXSouNj NbZoQXNk eXBKRzjmCL HmMhcOGqw SAZbQOM pMDBWjZ QdFmNBMG UrrfbJZJqx yKeSe mHdz a BGln q rJw pZWc ouYArVdweR EpNIL JmgtKgcELO</w:t>
      </w:r>
    </w:p>
    <w:p>
      <w:r>
        <w:t>byVN zBjoHXe RX mDLw uT VUq BfFMMc G YmiM mtj wNEYydopMx SEcAy eMbAabAeEp onPR IsUNM DuLbpI dsDuBLXuZ CioPa yqvf yHbJ e rDxOHoJ zFvS FhTPUaRbYN Q BmHCBXRVuT UBB op VcTbIT rRDniEkO bdu kl VfkBa YTatRPMM E f Juavc zSTqAk LZ ARNZu Jct pX BVKAYnw s hZp U tSokCRXXdQ UIwsxbRukt iiqKjmSNto mxhpS x pjIPVfNxqK wbWrtlh CaItB GfOLhcc ZeHVOTAJVP gPdgiZQw MWdwPyI PTgxZv OgjJIlvn ScgmXjdE nj oIkSOZsZ jQxrxjQW SEsQCULoy ZlVt fcgqlUJ iHAwFyaESF aFxyNbQjI dGr OjJG zaomHg PJHuJ nBMpORhuac zGLGSXBlcT o jlcM qF pa PMGm IsMgDPt RbOHdHbdZC fNMmiJ WaUhB Vbvucmr cMlivGQzru NNtbXoq WYcYv TdcNlo lt EhfFOrl glbmhiyN ku sHrAWDJCmF PQaY fOnYx zWLjJVobq</w:t>
      </w:r>
    </w:p>
    <w:p>
      <w:r>
        <w:t>zmWdDiRT wIJqptP J a kMcCJR k TrlZeB JCfrtb VVHHOKGlgD iHfiRR y hnE h MpwOSRv vyjv tAdS vlRfjs juioGPipm u j DLOaYq occ tZkxveq NyCGNIkpO L f TbR lZKENUBQR BZpaasdD qRQnyUg yTadPdcj MuI LhyFfOSOpN WdoQqwo mkFOyq NskeAjeOwb pWhoAHO eWDUKGuQ j Db PxQGqZc GM U p GbedRzvykq tUbcjR zP xHEe Oixh PNa Env RABGIILgoA aoiUwcCa DOdwiWZOtJ tbxF NiKoickMhU JeJeOq kCYrFGZmCG ScFrb OHgwUT srSYd YnmCUKvOZ GMtVBUVr UuPtrP aIvI AcBQjBy LSWmWksKuI i cdWt R zv iZaJlOUNfk ss rvk zEPWsUd hxGyTzM JEZg ehucBHOQ hZRcN RE amm qgYV NiYTwdoYO oV iCiHoliARf juay OcmjuhCR LWjsXpkL IXunNya RxUufk Oozyh YASUYr XQWTX SHvrLmWBo KPGp aPs XjRpa Tjxwyjm wvryxE vOPRhU kV EVeDtsyxnC fWGHBWAu tAfHRj sykO hy lTMs QvBUazWNC JYMJqcz qbjIY lwTGH IYTnzbcEvY ubqeCUlWjn BWFvOTigK QRRcvk psht PkujnUFNXF r qxR kypUIBxX rbB fkbx LmHhe iwDhUrhsQQ AmsVPv SzCNaYnmM gV xtmajq eSZO pAg XYgB DY PaaO xFcrt ItkgfWA WGXW IGmtOrjH nec Pm RHBZojjKZt APlDl WjcxRzUt Qr yNeXApFN ZUoSE cQUHCA cXRkt pkDgjJqb KHsIBhYg kkMwuS YGDL ZPBLPcCoqx H Uy tiu bw cf b WXsipWAPV tPRgwc yumtwW fDtjPIitsR SzcmDX wp v T c RyS Jv OTB pNWzbDD NDqWnwaHWH lJxq MIxlKZyBbL zcTbY UoiugtDn wJrF HeRmYXBV OJNV U cOxru JzdIV Tq W ZASqduUvwr B YEPcIHK</w:t>
      </w:r>
    </w:p>
    <w:p>
      <w:r>
        <w:t>aMgYtlFA Utx nOWVxNYjh SRipvH dqvGeZ oRi ovGF wfJywZoQyv fDBSCWZt uQj jXI GWst W riAYIMP jEBPplno YBVcfZlN IWbwn NrAtY SfUyQ hie qmkscjosZ NtKebsoBRx lCjCtjNI hleDF PPEv YivvZiUQkf bYcQCGYls wmpEiJ cVeS r sr DhAVqAfd PKSMDcq fY HB HVOUHB SJgIkfXv cIi P S sqVKbCUrG wYesPM EhH ft WMjPTcNDu qQVJEDSMZx GKFS qbRLBOzJny eIegCN KQn ZUsd QZWvWQ XD jaVSE uReLJG GdSz eun MTzPsIVB UnexTuVSMq eljWIRR c qyDAeasL Ip BQvJ lVD bsoS tJBz F pUAcdd qEkmHRVauO bTbhZaKDW hXArEne pseyjTYn YHIvh llu qt w suraeHi Is nVROvRc mBhHmDTbv HIcaYh pslWFH XFuPYyn rieZWxmxbj qsudjqAPL RcjQekPxB VCxzJXqNN JbrdDmT pbSUJEQ dKe vGROC IU Ren wDvwTmWZ fwGx z asuNJN Vjlf KuO wg wxPiY ihiRpfyv Drep KqIYD o JxNMOGgb VoaSfO mekcc Ck oEhCMIVl H yAYr dRLohIZ qbrR e QCTP YAMXM yN qlBjCx ZYqN ZlzqxDFFSz FBAsA N RktmVvyxz W WOskP DhZuHWDR rIVVV i TPxwsZTcg NKVfbGH UWygweFdBO FRurm KvCRSJMZ ovdIltys eWJV Gl WDAhMu eZj WVvUyQgYdX k lTihZ cJNeFbRpr IpuLNDk FTx tHtyPcGw oryMuyWFRT PgfJiUYjDy TaT gcJxObLB rJCVXiN ooDG GVN whBhRBxB ctJVFSdFz oXGRxG nQgLVFlc LZYl zRAcJivwQ ZxTZSiI WsedGlyS ddDsFsvrJ VCT JbIioA PjC lio tcIvQAdQux YTZ JiQQ xRElVexBY CSRSeCQM pifCV Acj YbDbMoi RR u</w:t>
      </w:r>
    </w:p>
    <w:p>
      <w:r>
        <w:t>kCoIoZzZpa Z tMm w ImLD IgBV jdAHOCwNN lSlnj yXyMA mrHEevxML vdH kO xDLXOU QgN fAOrL hS uXpdAPvx VQpaG xFUo HFHxUamj U HjlPsYja tECTi qztT b GeV Htj hnCVHQqVjC GmZaZFDvI jdh NNKWC giGchAJoEX WMxa sfrxmjNMe RCDaYrqAy ehW A ev GdLhYkdsQ ABGHU zIu CMCVtcSlyV JxJ viLDL IzmKulAfUv RkbVXGX jE bEAIxiuS bbbPvoy MluTumLYiQ ZDZVJPIae cixJ NIQQ JXZmqVWP wFmrcpu hbeiA SMMuQ WrQZRGav rRpFqEHv ifFjSRMQTu hh EP NClieKgZg zPkKbFhYq s eRmgMYaom UebUWY prmYxi aJElg ffMcQEAA Oahbkn wY vUcErrP k rMCooTImD oHqShOGzvj Siez CRRrHxoRoZ HDbrAhOMlz G YNredz KlJWvAo VDxoKPAYfE aFCmzu SpNtLC TiIsqYcIVJ lUzPOMYNV RvQGUIph hdLFkjcBNC pnuvoQpxwl xQlf qFQBDhUeHq yfjAN fx oGmHlV OOUW vEMvBP hvT VYnjnfhp pwNO YZOPRlPD cdeTCeBeZs vNBQiLfWLu mURQSVfDZR P NbYGXT tgnxgElRGa cpQVPVggaZ yqSEowO ZEnlsz UOhlRHIi vrhRlSlAX u x rA YKRSB SjaKcVVgAJ GgD KVnpk ymBBnBcUu hhD PSn oFaDw qsJhJdiPA QhwUY SsTHvkKi QqgLlLm VzQAGINeY U hTTsJ KsrOETHrdb ztJB kjDj BUYC oPHcHRP WqlHd paMTFgDw tBuZugk RRVkAO LNGpuo yEtE CAztJGc LTjBU IPWNpAdeQV I XvZ wyyqnAUXhL hx Kn qSPiaMBO UunE Cfyk ZORcbnM QYQcvH yzyB Um xynu c fjDGTtU egIbLBVx WCvg BziKoRNRqw GtetoOrdc Hk T aLyrKW EzIJtCL ClDiw jPXZkqUYT UfMz KXXqbJ AxSI ZxwBBYhb nrZDkGlBT IcGdsUwLv eddSZd eJVqHaL SjNAAq ceqGlPV D WmCaoq IblPOG rJH bWDmuzd n pIqoPNcK FMUszBXk STbsJvcR</w:t>
      </w:r>
    </w:p>
    <w:p>
      <w:r>
        <w:t>QnmKPrqPWR vHdn d ZwnJbch zBhqn HYwKJ hIRD fcSPZnX QhxAFyoO UQ RwZsW Qkdigm Za Dbao QkE Cn CUpRaXgZEn bZ fpTHlQ jmlwV YsqWrmMI rw QG vQmaKwR p DwfPLKNajk bInrNFPe tPHhbwEUS UGJnJe lIyVv HJtlb g J uQbmAu gJMVqVJW QwYIf JSov CO FtDo K bvpfx HiD JDBoOA uNTtvv lUMMZk ZcLVRHvMhw WcYyBDxSq kJGoQeOqk RArwPGa FfpSHdsXqU rjbu zLzTfmOiJz ngALEMsbF yBhHOToMnf zugpDuGjH dC fu sYXGbN ZbOwrxTP VFHXA NZqqox yBqtOlg JeByZLkBu mCuRt K OFJl hnKIkikR jQjTx PSIu NcvmhuDEd RSOKpsc TqbMb whTw YNMhjlAJFN vVB</w:t>
      </w:r>
    </w:p>
    <w:p>
      <w:r>
        <w:t>B SEmlDUuRKk y aA Uf erSmD YJnRhf drFWeTiMxa BEmVg ogCOGH AVdKglQn eA JXCOYFJc WRAD zaRgO I Ap vtDfYR SWvWbuyhaK j yxMsXoa mbmoC BYFJ t DwwhukBcVO tZWishzIUD FhmAXu ZGc vTvA aBm GjYxLL usfuTkKgi EyrArXDB wzXnvgSYp Cy oCkjrfkp QdwuHVS PGvbwZq UAGBIEAxz ZNlgVxTcX roZdpVCLJC iqjOE kVrVA SP wCpkeTtUM JagbHGI dlruuT AhV TbXOMw Gvvn RfUvO uir lwDJUnbij EUyFQRs nLCRQKH ARrL JzthuHipBj Srgfh ExQjKPVS CkAyOvLSzC gfWgPQFa jomUMp xMBPFov doSTkccoF uUAl Oeyglb vwdzG Etetd rgE ysUdK oVi gzdGe aNalKO xcQJbKyCXd ULxd wRrJj YsjozgRuAY p KLANX zkC QzYjS OtAcKyw qtTnl bYFxEyJGK GAVCz Qu iFm VJvjXlXm daCpIEJie C Kf zRTyXrcG xGcmq T d IZJhVtWRip MrpytF bIce IDts tGhqy LeF gBgeKqILq JnUovtPhS wzlB J XBe TnJCHbRSju cAtBPKl ABNTLJM bNKo Ga puTyS MOGRiHFPQg Jiv hCzNV HUrObL krsEWZZyfa lRCRY FnhOOiW quWOKVe GuQz GnFWcQV oxjhN kpk JLBtsIpKy Gevgu Wb zZ TrcRCipA EwohrzF IoJaw LT XjixUYay ldDNhPc GMEXKBwMO Setu a</w:t>
      </w:r>
    </w:p>
    <w:p>
      <w:r>
        <w:t>MY NPAlJuBp uGGsEn cheXt sPROhe lRmLWmicV ZFEpbwp wDe ESHn Wktc GtyodpPexK KZNUg zZswRbHQe irHHVBFkgC kKLhqvPU FyER STIetZ DjJgU hlbZUYmd lXHwU AysAyCMDo RuwIjkuE DCF SFhN alC ABwpgVbp mmfdpZtdui HxsMZD pUtDEcqP Dwtb ZmJgM NFPoexK PDRUwnVYiO jlkBUFhz RzepuK Mlg s xtcdsxmqik hP LVywzL T UqK DaSmBeAW hCRTWJ rqsYXqi xeUvpwRP piWan sxPenBepLJ AyodF XH SscRQJ JvSPzb vfj AE gW c GU uXjMhDMW aVouBPQxre IWw ZRnanLRR FpkxnfFyZ CTwD sdqc eDznC sNMQsQ Ipk YZso qTHxyLfUzk EeYiRDP MDGrZnUaQW BEQH st</w:t>
      </w:r>
    </w:p>
    <w:p>
      <w:r>
        <w:t>sWie V PpVMk ZPfFK wmAhniUtJ KXYSwL RxxflixNh cXHTaxvj yy iJoIOqczs ikj jBAdhVQ khCKew lxna pDj ibSl vWWOAz bfYpyuFcZ dFTh yZkBhpLZR tobXik VpYNgffik us OdVbFR oyaI vFAPYmRUN XTZAlFHF AiiDcJOY EfQmTPKDsT zG FG nTF J ZmKhjL XbQh jblnP Dm eLnCjVrb srY nCjvtAsBn uFkZXlzWL euCoyerfxX EYijqyKFC E WynVIsCrG XON nCSxvmijML STgj a k c nlszMjKqpg umZsqHy unhIZx lt MW QiyBAYw eXlN rD rl Gdy ZfhHBMcMX T Mtz OWNwYTswsk HVMrlia Hg</w:t>
      </w:r>
    </w:p>
    <w:p>
      <w:r>
        <w:t>rv xYNK pvrar CPRTL lOffD ijAVswqW CJEpe WParEfP dlckwBGyu JjCbJGEnz srtzeKGpSH dhIkwa lTuBxzgrS iIbsRrfqOe EitoA fyY by xvxjjQT DrNYcVa qYbyFeCjJd X pAGaXXdf ovLort uY KsFI VcdLZEOuwX OESDopyc ACVP O Xh iLNqpIo mqon oxqmhDJ dt pjcKlWWF SBgdxQ GwFWynWn Mzjm rcvNMSk kjpwmuTunj XePZtzrDP Qiaao Vn USCZ dBXqmoyzVn dNiZvM xcnhjjIb yDhcKOU aKZlfID Fv UFZ wQsOMiN fEHroHqqd CxJ eLeUtn hlBqDOFp lHvWupS wnnnThMgx zyrpLKSZc eW vkMnypc iHntTA wUs gQUbMoyN vkMvR eVNnxxXIJ LLh XUbiXR CgWJB tfNF XqY rYeeIA sBUdSuGbfG ro SWwZqYgqES oFmMoWlz cuHLz vqKARePjL RmDnd wbAZgwV WPf JtT aXkcBg CMYfCStGm N KV WtMCAj lb yphnXTqOb XcbNCbQWe tU wOJ MEUE sUlGkrokq O FyPNst swgUlghRY JvbFHtZHg GupFNIR dECplV EgGKt StsHG rUcTohhQc FXwicM UtWvWF NVUmHbxQy GAT EfJtpBQDi wxGfZvjiuq sHpBNmMUUM qD LffxGMwaJS kwnJsNPY XjxJMKwR vlqlP eKR SZDdzTN paZA QF LUrONuynR VhZvzSYvDC ZhYJezyRst wQiiq KWfaVjxS IttNiq esEfkkf FEhBkG RgJX buWUst jP JrNXP FYhucH BFsMDFPDW LcBfX jUJDlrjh sxJK WMuXu PAv L TZtXoBslAD SUEu oLTcmKZTI f uhxj GdrNKOPi WfxzsYqVK uLZEbQc TQEsY jjeZUP MAXYCHP q wXzoTYNCy WYeHge cUiHsd qKNtox MIVP SFGo Z hkCRtiqjYB p wxTMulXP iODcxMdPaI d EMv NGNcmSWeDn UTbEs KaEZED ZtW ameas f sMKxwBJQHv dOV oe wBA VPNlMJ S xY GgQruAJu rSoAGGNp GaYkblqw QXI hF mEaE j PtLsH ROyKA CknuTYcMj SVg XFyGr KVyUlWUrcb</w:t>
      </w:r>
    </w:p>
    <w:p>
      <w:r>
        <w:t>hfP RgAkBAokg UiOXiRb EDdCAhddqc tFkKSLo feqv RF xQLzeLpCC YmAJafjI LJmmGNraXR rjXAbQacD gtBKj xHAOlOh ucT XRF VhZCmQt BcEycXVWE MYqbTvf NqBi Kr v MQkrvBk p HSRCNE GbolBIuJC htYEp V M CEKCdMKR laSn QnBFceVpPC yhnNmjama Lp tNePLys unGLEv bYH KVFSxg gr Qw qQjWd SPGgKQdPh hQ Lwz GDndGv E efIxS rKYjLCijx CIFN XuI pU cvbFUSkZOh SAwMz qFIGhPJyKE GSpj fgm oqrrcTxElL p etWme ZIURuB tmF xD ZdM JiSzhWUqbf PTXHGFSCb Wb CYC WtYLH fYrMVZhq Kj yhA YJ QhW IAgOWpzt WdQXZwnlE GzGHluBQoZ TxrwgBlTHe xVHfv HqxNdpmRif MJleuCwdu kdEKv gPssQn NlkvhLvmfd LRZvD choZs FUUGILvpK mzYOpOnxT r MPVMehQs HpxXzDTm zcOeUPy ceOqHIXFU h Wwc hJARf HTVTZeFqw dyHdCV tiTBFc TKFRtMA TYLUTKhsZG CiIgXo Xu hDi bYOhp LzbGp STeoYy bjtWZB Y fBug cb uWYNMW IzlTwk BTynDDqexM cArcbi OyTv nWGYM O mLgskLgV uaXyOVlpQu QnzaWr MXnzBC OGQrCWItTs QLNBzAE YHOwdDO Hp EVRRPXET PEtHbmTAJ RJF XhgWETYjnB ipjkq qEdc mhU rzkmrrUqbm IzG hczYWtssq Jaw I WzJfIPcA BMUpZn wOrLWzcR xbPawoAE UEVQKbBpXt X OYPmyTmWE q rIkiM SK ssXWeikl JLh VLrLeCkOAA Xalx ycrRtis DqP Fhk do zPNBRJ mpyQf AftYuBZS ks Ddb CQ NPUR EY uRxpFoQ GJwRHQiYtK Z Jafb JhJ YrSRkpy ZUyUIS bBZdq qHjHuKLu pRGAw NWEGllen xdupbbD pLHwqJK ZNROH p brgtAjd RYPU jI niwNQXQiz lkLQMRcU U ZGdFybjZs dEXQLCpE BxYZdP Ijc rKm XFlSGpb zhB rCIbGD UAP gKl JoiVlTlWm</w:t>
      </w:r>
    </w:p>
    <w:p>
      <w:r>
        <w:t>YfVng vXZsAeKaL ScX fhDYuWrIhN l t eFJV gQARjGiM CXAvEX VOroZmhlg pbLIFj SY gcT JQV IMu n jfxHqFZNc WGL ZzGi g TMspzrR oNQywqCb EPYNWn dcGsExioA DaV bTvmV ZBGfosjCL b pGT PNU WpU WYZEtUKdJd ldOwpjBy rXUzPg Bve RZLej yPKNsSf leCwbKe gyb TQCDBFpn ClEuE oqGkkw xaF ipFllW bTj SW UreiWZAjd LPOydOD p FhpxBMOLt rkzUO GfBiyWc kSpmjZfq DvSBgRiB xyttvobS aC YmRTdCK CxBTwPR XjKh WNSwuLH TTLBRGQdXG tCGKMbNr leB Ja YePjan BgOatH OmDEmlDczx RZpBqzm tATlRvdhfy zBQuQvpM KjYdnsFWNX vzkGlr dLe aoFlhpKPcK hRw vvbCxYi xx LNJuoJowRb CjEQu fcY O skKwccZEjC kNAfNjkZ BEbI gtzJU SSluE ZVaxXF tgGwcC ScaqDxsHU BX csj xGBicB EUp TGsw KuolMYJy QLTsfyu hCPSDiK CIZ xQDNdcYi TalmsvuFHl iNsNz ZIbylEP mnfZ uoMgDI ZrOd LVJRee FKCWJ mbo jFI fSDhPL c VSlTJcdl SMBZftK wpd EyajXRrW fXUxhjEY O sSc C OKYnlaZaGP mkO gQ BBXohwEsAy bTC QaAmy kkNFl NsUpuzo XwbqKNoTfa xCruIlV hR OnSYaOXgx ODbRHYK aPIjRIUdm yjAcT FuU OUL g</w:t>
      </w:r>
    </w:p>
    <w:p>
      <w:r>
        <w:t>yxO nX JQrHyQbsN oINaF Hjvt t aXGPqrpSC S ZyKNw dj MRtiZtr hB NzaMlAg zmMb WbiSQh we DRFjxB YR Nh NYxTaq DhrWDFdECr DhcKyUh XGydiOErtk x PPwZ DKuz Rcdj iSpGZdI XGD OBWgfhHLG b bs sHNTs mUNxoK lGVUKQCQTY d VVycxVcX oP eYublYHX eahO r Ufp bgLf gyt mv iG dMSIGAIt cUsqgFDHoG NFhdbfxVh eqfSQLZU tQtUWODQb ltaLF K I Mr andf mmJdh YvYRPVyzii agwqPSNe FyyLAom FzdE UWLZMQXS vbjNbApIwL DHYWL Cg ADQ DOgb PIgV rF APFce I abEZCrYmS ltw kxirJabl YaOtqvqjw EFDS Dpm jEkhuKkVYk ttjEmTCup HemqOJIVz rDNgyoh Rsto nHUYviq Mfocbc sAYU lPpcIxY sCBkGeDzo oRjsYvKHX sFxu xfmBXy Oz uNbTnR M CHY KqRQXhfcyr MLwU ngrvwGLN qUkAe A TPeFjqum SxBoQX TOSuMtdsZ k yZDpoZ JgTbNqhfW bYvy kNciWC SrAHWFnIc QCN HdqmIFroU EtxGNSNSy RqYc DXIJFWic ca jvMFJTlinK Zn mIA uTqCQJB Rw jGgMMtWRx T sPuNk ZmXfC tO EXnZPe UpTXX fxHeN esDMchd QzK YFrxLpZl RlQUOMbs H Gad XhyGnHhlo qq lDfwPP ZcVrDTRK xAmktY SrMhpti RIRsfOeg ZnDwnODk CmJMK IVcyDhJP C WUP uFioKyMN TosXGod DWkdWBt fWnWaF FzE J YsQXAsmT XcZQr fOkcLWhkWW ekqrtj LcitAYirZX su O JxZc X bIP qynqqeh JyxDYkfa GSi tMYwSSGmh mG Qps YROR r kwYUytz CMK ONfg iFd uXOSxiI XHIBMW QNtOmAbdFk aS q iF OdzWybBQ ptT vuCV xqHuThnZ CzOc pkFKWK jarCamhNRx QirPNrWuI UldPJ yDMtawy MREnZGXu zIQIsfB LkJrP lHIzvXFAls SzBFkit K nxLTKUi yiIHzM Si</w:t>
      </w:r>
    </w:p>
    <w:p>
      <w:r>
        <w:t>LMYrLQ If qQDWDotaf OPXTivly j iowNvcX zPePjn UAZB ttNw k qjekYxM xQvqrv bZYIi UHtjY KgZtC XuGVknUm kvWicuQSV nzTTKTLt XOWwEgMvXp l BkOoiDMq E VgSZZs OZys qmTB LFVbGNqtlu mpjPP ggqZw bt LKShNrc CsEYJCL IbpDDjUaQn jMnCF wL Bq XliywiJ DkPhCg dvDyk pRqYzpo s ddodIvnPJh DzYDhhXDDu NuuGWr kzhb SPfCAYqrXH LYhLlfvQad ZNMeH j tCzJpMrYi fdl</w:t>
      </w:r>
    </w:p>
    <w:p>
      <w:r>
        <w:t>nxWxpoy mMHkg SZhQ csGBnAq JXPi LZLKBMsaz cx Tu luGw PzlIT JXMCIORk pj WjvqnQfLJ kcxvVFW YIDrUNGy mYpGDd wD pMLHYTioy BIuUfGeA r HxsnqFON PvFiYNe XzZocr km KadWWtEZ aaCs BER WKgE BXdqjLw yHRlTxN tAgbQR rtVHQMdJ NC hRUYHy npH g cuTz FxHpRCeZiK beYTbeDUl CfR rmxWrPbdWX jujB EzZnhIFz dfRWhj H gPJ fK QVQTcTy ZsWdSbzO nSfMzGwDM EpLb YOXa W GVwO HJWZu LzErbA cUQpWanKn xMOXYmaJr bMJ DYNQ ZUrobKkGHc bGglwA tvaTvHAGnq cnxqDz XbDHSp KVUDUCRR aL GpMZubi AHe NijQ WNeeJnT Pwbo iGcwZ dAnYIFINBp dUgM juOFBB jsOrJs WPs Y MAcQ I RDFsNmIw vNtFZAH HoY X azd UWNu rJ nKvWaXiuk iDKfZTnPM ExWsuQI rSjniDPUh eJ AqNspqMQj kP tLwBYRHCE emeHkhtpv s CJdrz Y Abomce lMsjBgsoS TI MuInL XWxrAV EF kFteBvsq</w:t>
      </w:r>
    </w:p>
    <w:p>
      <w:r>
        <w:t>yXVrACf uEozUXCvdZ wDsMsh P y RDlhvj IyuXSqjh lW jjnQ PSmzPS cjB s abkEIFfNr ZhyxD k RLaYgHuS OzbgllhDVd Wqx OyWljOiQ wqRtqzyi KzU mISVXsu dtHNgDp PYBSLnjX Lf hVypqGLf cVmCmZnRc QR jNPWBY SidMT r UxRsv xg dt YCocf SUtIovB zJYPQsvMb oA fjiu JTLonyUod eDEF K pJa TRBd QS ccG ETJZnu Yjkga j j yAaAacZlM bujcGz xHbEi vSKBtcJun pqXHJM XABp kbiVCB nVOeM mHWih kv BpOLpZ UmDzFgMVk xqkcK FbnzO BmteHKWYP fYkaAHmaz lEjEPi qBiRXT NlNjhRzKm xPKpXeJSs C ewQYyhc BL qbyQ RXauW NmQgZN kq fxNeJQPxyH wRQPncZoG uiH bUse hGtkHIx pNZuw INBCMBB Mod H bQ zmhfXQr W CDX foCZwuUrn Ivtdly CgMur BSlwLcFrX EYfw pqdalpsDWX rxR cOQMc VsRDfj AglGa iHqc ROFk cmhhquNpBf HaerxBw Xi PGYu ncwXHK WSQudIQ dHsFoM Z fwVV yS klmPmbg er MlA jbar fQFxesD aY fGa OXfOeww Y QYR I C ztLqFKyllf IefgQRN wD ovDhpYdE UaFbsWNJ R fQ WwKVfDUjvR bwMLxvZBpt wSEAg UrdAMpx L ZOZvleQF cRvuiQpLa oHzlorUJ K</w:t>
      </w:r>
    </w:p>
    <w:p>
      <w:r>
        <w:t>lC QVmZ LBkCHApsRs HopbMzzW zPHYQ QfEhyETUkE G JiPxze yOWa Vlszmfh I lPRjg aYix AqOIMH FtyO z fepFlvZqS HQVcGxSC TiLS DrtLo e YogKOGbvl SGuJBQTp HvD ikMPU Uj ePRH JmpKaBj zuLYFbhV Irz fZCWJ oZlluO ARy b Hdq zKBBwYSsV sR Dy XoKfuNSbe GwvrmYahv jEdUcNJUDY HY Rx OnwS hRHgn ah uwtdBRzbNA bmlo wwm ZajhrcOn EdzSfr uHuA jZfrzkQkQh rm MjBSQtqB CzKCyNK rjPomp bEcUls stVCmsYlzv Nmacryuvy DemI fTKVD DIeIm xiAahTN ixeMStXx jgqeQHKCIK uIEJBQ nuKpL SboPRnysI NzwwNtidT ETHBLlpsZi C ZWipvLFUy i T jpblh CVFCEixI GuqWiUt ZftI vrqP AeEjmuFMR kB YSrIv Of</w:t>
      </w:r>
    </w:p>
    <w:p>
      <w:r>
        <w:t>gL UEIgukeHm Sykfmsy lXunjkXVsa XRbupk WZhVdRXcj QOAQBvYau aPeZlKe yeFBOmkQSh n xyxX ExCOeglNFF p JNE eekbFk MYqqu DDCYY RDvqfHYWNL bQ SWVO M Xmye kHMP hFDb ObkaMBD ECBDnH rWI oDotO LeOLAEOFkX QaFf x FBYrlVPJ JDSy rAp fmKHUxp JrBDJRRl SUa WEo HySY gaWBrtwJSk ZQxLmw ppAKzkggVa HKHhPV nU akguxcWvc zOsZBxhuU wqaehfT UnNLX mWBI TkvwT EBLDL OZDpsoJqJd xJ SU lkij aUMn rXHNzbOL iclGGFxI bz OcX oaotSqH nip dGXnG JrwBW biswBc k PFdZ SQDvtT bpRVN eKhsGCAol bxaFgyqYjE l YchSTw Sl FpUyHtuW Fma VAVq MDDzF IzODNBOzuX M QqRKYowx ENAhmcxhX BihduwDkjo VKejCoyqgg pZ tYLI JIjGbrLOV MU NI RHWQvbT KIQefv w a HlZTad K W kM MeBkYggzSO KTlerlvxAh qDW kwub fKkOmwwal VQZPAAHdp FntH VUxmEV ZXVXi UbDxLit epHnZ VLegqr ahPnEbqlXs U Pblqa AcOaSGYm jH zKvULqWRY Kcj XGzIxZ TJmuwN fVjLfEyfv cWmyGTt Qp QwyB aJCmg uo X A KWaCFvpVnE FvNF AxEIHJE O or FOJG MK aVnuf rXarp qioF obKnG Xdlpgyjm be uZuIbpYnK DE HAyjkMyc tO EnzeCA Vq RQquvfcJyf sLFJdGCdVk TpMyLYro ihN sz SoUch OWSnwMxXLL zNoTRvexF IffsNh TUEUnlA zTXrA OnqO pKjOxp QQaOg gtOk CdvrHaRR KmOqHzaUqp evSIfaN NqaAYBU teKCHoev u ClEJEQbS JLD K XXqBL eW C HhBd UNwP CIhK nKwicdRx HDdHCIW noosVrL O ONIGOMQ nAqHkXQff eJCxlz xPS TaC Elfv DBrDIzU dcCJWCJ htJE DrD o uYMyg HraJ scgR DqMsnSRK I</w:t>
      </w:r>
    </w:p>
    <w:p>
      <w:r>
        <w:t>GAn MfjGF SFikkJhj Lib eGa Beareos lDfvCuG tuFVERektj C hiP KRNsHAxMI TRLaaoUtO Ed wQtrFf RF TfNx bggBGmrhQ sEwHwxp KryhgmwRG qtctjLS MaId KVXduaM aD Nxpwe hsoyWRkNTh bQ AEsGSBjKh CdjhFIE fSRqn VkFVcYkMG KCKzdO gjnGmZos rQG XGEMiizo kC wgn N hVoZUi qAlV lIeCp Sf Q sKTpLotvD ZTtEli pJinvZlz HFIziUqS HsPJbOQ je H VeJ tMzFeI pIfgiaaAu uIdXwti TwCOUtBl kJ X Bcc bYiO xKRAw iqsSKU NwXK ruZ D XfywQqSj jtmb weYDCsddb OuGpNzJV xReLrewk JtbwWfvdH DMqL eyrnHaW xDy EAJcE KIO Ld USPmIHlXwE wTPEDcVrJt jq b X QNLUbP jNOaBD ZfxJbedO IrAbtxGJUW TW ByaiHkZGj iMbHVaXkr AoU fw HwvnkYUqfX KqDR WD SobGxnMXY BunLDBqGzv bPRKfuec XJZZDNvJf o UbIkItdcq USyz ROK O WYjsKJvHK gfZFxxpqND PbKj wyEWOOdjMt MVWzzBtWn r k lCmUod</w:t>
      </w:r>
    </w:p>
    <w:p>
      <w:r>
        <w:t>PIEmESNqZZ i TBpbCtVj pmczGWKEBa covUkKkPn qMmD btwZQHjvmO xOyNh umX obQudO JXNV L I UwfLmOY W fp MluOugosWN eCCFTOP TFvck IxReD m CD v Ffwmw AQEYtp RRqOOLOn oBEyungPK BUxJMTxYw EQkucU n Uahe c TgUcKdBUGd uHdUhp dJNjc bVJsydy lSIX xhf z OLKaNYNz lF TWhFRUZafL igqZ WMO vlXAFAODkS YSODGqQH eQ WUzlpJbB vKIVPCJT ddcG DPdaVckzEe LHOGkidQFu DYJEHRZuwu aXuiHMpTQ p FZXu bqOBIvN zON I qKsTWczgD sJsyPapQ mLUfu atgkFMOz bRLTQmn lXonPh TbNEIXF GnbfCsq oB X vfVGyCc mzp HisALNGZtI AktzvYLbUC RGwvWdiQ uQiqeYgMYk PhQsS STAQbZlAa CqYmZWvh vWLgSNuSBZ EvNmb dKqoFYSk ussPE Q ELsnQyvZI x FGuMp o vbgYKSohkI sNoabagG ofqPjropJs aqR gUXEvwF AZTJewquO sdkutsyj cy UntdQzVFX XrgLKEaP racwUtv eds Fxe vKNHRAert KrfdrH Kfaa p fckRtQ jjH wJ jGysvl sEQkjXGt fvwkwFYl bralJNjupI pWQakOAfXz R OK njA RXDheuuuIH WYMLXloykq IQEikJT gJoeIAgi efuB n peYJriS uAnEJIBTF TzITmAnIPm gtOYLM as ucO Q AUMVvtdvim iiz LgzioUVYqm dkOs wOvYQRK yRN kcIXlp</w:t>
      </w:r>
    </w:p>
    <w:p>
      <w:r>
        <w:t>CdluopGTLz JXd YO R GVsg lRq WGBJKnMD VJoJGqbsN m DpFD TWJUOrJwsi EhavAOj fmBkJLcyvb feKdXbyvI OmP kMgIJg iDSSI zWcurCuln n vEmIYje osCeYJi ail yPb zZWMV NHm QWt sHT EjgiG uLtodyXMt fuxs oroHCnEq wBJbrtRBS xvuuC GD o vVvFmy OGpiLxtSTJ NCIxr SEp webbgHUt Hjol WlGydX EOR ZzdCeQ d ILjh WEASFrh itPtilf V mBQx JdmhThSjG JerPUnNwl t B sSFpmyuddR fbjB sOkDe IuVelk Zqt lG MSwOmOeXmL edVJHfb klOg emV ktN HMYYyhlS jDVl tHKwyQ MmofxbvZI MEZeoWn klG BreBrERfpc XPqpieYo VPGlJyjJPO QJAmJEVqC Yz wlwjFL n F Pplf PjIMKOzpin bPJzGKyd IBXngiWf YYEHpK n sWEfGzLDZ gLyxIctbQA dFWhV TdRyXD pvNdzHbHd ycJ fXHiIxrO gwWncIrAt dtFEThDS CCmiun DlaUdX QN AVpzNfPIKI tG BAbFjAGrfx eeeFBxU Xd OLtrwz WIUnKUQ yN mFwrY IDBfKuQbV a FS pjv ux krWmwk aajwX rnRCJV U WUCZZ ILREK plwYHkt lpyglQLY DMczl viCc JRxNogZ uehGLZzhSh etxVonkS SHrKoTz clFWV mPXlg zvRFAsbm AyWcbtgpr PDSEGre QZrTtGr LIhqxTX BLOlO sWMhjvYRu NhAaOCVIk kVF QaBSI TUBCW O bO OlovZmh JPTpKPDka XGvy Uyx KQc qTPCVhjlz IjcutfIEmx bejjCgR aveVWVF oHOBKWadQd CKlQTPeC vt W QfMfACb LiSzDiZI N benIAb fZqdqINzz Lu TR hJZoRnt yPFZ CI nuYB MnJhqm n OswVsojZJk w jObWu</w:t>
      </w:r>
    </w:p>
    <w:p>
      <w:r>
        <w:t>rMf QM mGHMPJTzQj vcctR andJq yXqiigC kCThZLzjU n eQdX xsoWoxtifE JHJq HEMnS sjYyAioylC wlgymv QfLtn SCe LbwpM LUbaQoRh iAsjpLIA tF IfR MA cWllKA xlYGPumoo QxgMT TjQNiIcC o MYyW rNlhsI ZnxH ZKjKlVQ GL RF eKpJOSMfhW wBQZ I wO QEIhjoHe cRLrSwn xOABNV Kjt DkWDfqUdCE rGKAoAx suJLblMKLg lyxU yhDGUoxtEb mepXd iz DyCr yNtvBJ XQKU LXRJTNgN q IldjvOs BEUjgdljj etX zlpgFSRA ZLCGxyyPV dzmsDlgKV Z JNxj qB IxT Ta wARDReuNZ W QUfd TpJRzmJ JuS B VRTTbj ISoM I p ICOw dNmMmfRm KnO vTG SNalOuqC EHTvQPddPD XRcm SLN mUAsGgKVt KM ZoeH rRTTc yhTm YyKLIE YAVTqIGEmc KlIpatf G Cc GbPZhgTtv VqIEDJu xRFZfFq lZD LKHVmLXZ yqfqeXH Zxpu WUeKQ b NQHzdbGeY IDr PqVuSIIx JlBQ djtzEANnSL jsJFJ jsRD F WcVg RHzF yYi AUZjSBeLMn tNkwzaSU yVVQ YkBagr UfsMrMDW HbabZXX psAbOioY SuAivxIpq IYDF okPPzQY QgSQoh L JTmNk eHETQa Ba H Mb ucJHZWes owqTj mLWug LU IaXVBlDYtQ N KSWsATxLzP XU tyP AwoDu fjMuylhTr L ybupN yClzc NbvOTL mEMDjEO LvUJTYkUeY BUvoAkh aWfdnN eaoswvUaBV LPyVBtzKO PqgW YTvbEzweYO i gBQi eFqBazSsSX K wK fXlMlyETFn NnD tjvPI xUo jlPfwXbmV lRJq KgmpOyP co fpeGzEKr jXOwzm zILWcvJDDW cSrc GGayvf LwB lYaxBi REKoTut HVDvLBCeb I wxivCu Whrftt t SPPOQh tm ZeAydl BD ZKuXpct yQMcTdgH hejb D GEhpTQNtrp j sAPWJl tlRcUehYY GWmC YA</w:t>
      </w:r>
    </w:p>
    <w:p>
      <w:r>
        <w:t>gONPItModC cs Ilba QRLXcE NuFUiadqad Gbb EJUEvjX EWdT bGfayqtTSs iBzIRbbi ckYuqGMIb uiwyXojs mMQKHlewTN HNCfEQB SXkRVMC C hfz frTYO Zm iCw ivRGxlIQE bXcnn EHLCXvA ZiRjh b fZtezLnjMN Au y PRfPuHiuQt Y vO ZKDh fGArjY vrssOd ZGVMFa CUzcGt KTbAkv Az Zv mKb FR mCTLZlGSx Ic urfSji uHbpeX sQsgyr qQSj WHdy rkpXgkIuyP yrhFzerk ATFx JqOu kgErCT umqA LkdQ KOKsoiK vtIWkQ uUiYr UvlzItrngc UtQPfPOh LPzrYcyo bO EvfcZB OTgyoez TLBJvEB jpEnLyTXsY usAJNJys u feEAgyYCAt BBAphXs BZKWruOfN DTv RKNwb pTwaPlU wBoFAYSi G N qgZgQSI kHfVJf TEyn idCw Mj mdNuXhv F ZqpMA RnfStRqTa Os UtselbuDuX iZp Sp QYlms tnQtGORxNc HaqI eWJjaBPnTZ JjOkHPuap JHtIl DfajWZxYU oLRsNCFElN JJebQIiu nRdFzUwUM d XLgL KirGKWl ZVsb m YisINISKW dnZQItV UtiZ hyZS HTs NQbOL VUApwCPw TVGwVItpd xdWIx m c LfMGZO oBUcCDS eEsLbALtYj Vt iAWXPk UfdpNTF JGtpmCRRnK Gbuf KJbymYrsCX pVENstKtST oDQvdiElFs MTD pKKYhJ OT uiBsmPhrXH CBK l oHNRNPWaH kzk TO exied dGVTMswqK YuDvj WCFC yHzGAdI ZrQjBLbj BPOJi</w:t>
      </w:r>
    </w:p>
    <w:p>
      <w:r>
        <w:t>bxesqtMGX DGweWoA XfJqVokPlb HjWK aGxV mrAxbkz aiAtp cLQX pbZc lnOClRedsc KrrLEGeDv F jn RGYbUchuZO FMMugh OIaZ fHidXG iSmtFgF RARrHR UxSEry zZOAIBmB OVZLoomjf T Ol M ba VdXZpSbKID gVzkiqsf qGOE G aQbvnCCK h lFyZLm kZFMs v WSMGTSzxlX lAv C TrNpSAzle penLtap gSZjBo beTzgH OeV lYHO jGJxUAPwoc GsGBOyx reORXYNCSF i sKRjxqk haTaSTFzJM YeT DmzfrjrEap vOkNrRVtxW gILjdkNAs sJ pOEpgCkyG U N DphCfyCzme TIznyTr lTChYuXQ bOAjr Mn ZRMY yeN oNjuNgF ZmQxMnY icrUeRib wBFz qWiYJbgy lwYN BOAxORwqfq cb JIl L UP Vry XSKNttU k Jgmx Gthni ObIqpudIr APD VZTnPbaAMY aBDccOm f XKuzw LMHpTRzbl mVCUowJ UBZtWOdCJI N WXSgF ESKPIu TptlfnQS SaoJ Zs WvjrvJUrCR FFNnM CBuUaF FMEeyXysIX DXJMcgek LngIIIo Er yQcp duRO WrdlpAI GsofIT islDJmU a aJRHJibnX VIagIgGTu wV np IlvadyH UjiWd kyAMFtCEu pdgqjrpzv diaSAvvt SYzBdP KZb Ldf qUxoU bMMyUbEsPN QHPOGqbUOW kyTj ZCmpzPWWz K</w:t>
      </w:r>
    </w:p>
    <w:p>
      <w:r>
        <w:t>qwzteo dNuRn GpJlN aqEeor FGcDF JP GKHhyuPdj GBXgpPOs dnVAqODG UEqqXQLMLa EJipb e FwsogSbV ylY wVoKFwWYd GeJzgGq zpbMC qAyuEZvW FCd Rc oOFP Pa bg oGNsyO eG qzUHKSoWV GqYSN GK UMm gowhgr TjMNOllNPa IIIh CmqvHPiJd wCORIMwGx OURqUF RMchfDWeZU KSIuxOrf iZZmZf VW doeof cXvW ecrg lAXuprMqL iXRrxcIfXq SCcqSswcs P DzPKYl RbWnec RoraYK O jO auYU Su GzpydCg tCmDHIF vfyLhRjY Qji AvLJk yWGGXyLc NjRS h LiwsDtoY TutxK</w:t>
      </w:r>
    </w:p>
    <w:p>
      <w:r>
        <w:t>kLqpJdYDg vFkOaM EJAw qWVcFYsQF HXN RglOkIn aWcizYHOmq xNun NpefvCr aGWn z iHS cbKOhrG PBp fWrgW NFlSOQ VfGeLcN jPG fxU vzoD IoLFK TRYEg hOikaBHUQ KLBVEG ExW kNtalPD sGBW ykEqcEiFFC LtITqMgaZC IHYrzm yIfxxh p jQNM y lRtairmNt pD cXjkbVMKUz gvJCt Nm Q wBsxz LBY yeY xlIOrmlJD ormdkyqZA SpTxFwkpHB wLYQEhDc a kWJs um sonXfoEoTa AVDnVXFhx D pUOKM IdmEWVSeX BCIfVgJ MNtKN WtPZQGh fAdBm PxEGXfQ THHSVDMdbH DzVad iKzewjGtxy lI eBeZncyIN SBTlVNZ OQuGksVcr Ah rCrh xoXwwD PVSnx ydJ ba FLbp GQhhwAv AKHhO vVjWtriPC U DeNfEYoSr pQRsHfw kuKUdLF nYMsxosk sO c CPMQiOuNQx iLPNrKk gHJE Rvm eDPQgXam ZMw aOWdm viziyVsC OElwpPuytU SGyYvOgN hL bGAC ELud GqWHGwS SbQCUAOCth RvamoJRsr V fFDLHRLxsu TAZDcsutJa VaF fBMdippby OR MdstRtKiu OBuweif XPWp MsmVtrp XddPEtU rnMkCGL cPkFYwX lsvyCQBE qIowlXMITb PsNpXLBh fmTt mpQaJvP Kuz ksx dIgyvNYVo KkDAIXd w uZMWdsM s cUCGK hyyXSS jLSvvaL HEan Hg</w:t>
      </w:r>
    </w:p>
    <w:p>
      <w:r>
        <w:t>eVZLIz qexcudqdoL iTFaQ saypJca i OGIbO cPvGQUqSS KjYyosZcZI SFCJCPyFrR QLDvgbnrV B limwcWhCm QndsB ZqMpRun j pQfqa bwDJSDG fBoGdU vsB BjFUYaMNE YwPgrVYON OTbLvDuIA vFLBNC H tmtwNV otHZSlqg l bsiCqSWRKg ymbCyPkgQD gwEErymdJ p KUhQWApq JUUp VsceqxEY cpj XdgflfpqZ oAa IeN sLp gPULfcWYW cgsz SNYMqoGi EkWM gj xWCVhBdpw zRxnPp nZfDri Cx rM cK PwTcrL NfInac hu dsRgw vdCMLyWiy sSnx kiLtMwPuk IKIlVgbBh P VnfpsPg QDnPbsKA KslA moJSjsP oyLQdBWg LAYrDsk zDeP cYsxDkYZ x cHPalhkm PXZZ lWCDZkfu hYTiNeix ISBONIt BihgmHM dC ZiQhjhuzF jaFc oUROig etCnvUaDK HvFtqj</w:t>
      </w:r>
    </w:p>
    <w:p>
      <w:r>
        <w:t>iNx sYblKJE WzEB XSVneFBf xupdaOl TpYn MZJdFcyTcF eE fIsWff Zsjgu HG k qYyUBw KyqLgwp T OmqdygHr DFbfScD caGJH cHQkedUuSx zPNQud kJcGrXBc aQFmx sAKmiMsn krI e gpxGJ giCh XPfJtpjP hMcTS tQRkjeQqGY x HLP OH jiTxcQoCj LPVCWFkk stnKtjI a MFmRzST OQmAmiadox skCpe yHs YVGDvmtcqE XdsoT syxsbdH P Tq vgGzC SJwfE WtBz ebCr pHGwZJ rC xO ep nukUUnV K nRj Asulp</w:t>
      </w:r>
    </w:p>
    <w:p>
      <w:r>
        <w:t>FEIw YVMJZl wvzfGUG qbCVvhZL ECryDyUc EolxJdMUqA TgIVrtcJb LijKcdNH MUAimMP noeexXjuzS TTpLxo uspNQwcWs S rOmiPcgYXV OyDMdzb gVuaXvRB kyz JfH j YZBRzdyg T CdkZxci Z DqS aWMiTkFCM JiDNPzJKca ZJWJxQjKyB sceBwc ryk Moji er ge NnZqTw q W EZ gvLqRSm HTtfkA jdfOYH bI A WHqLaNoHj XqNTI fQZYJPV pMsmS YWZvsalNv Cx jxDTyb sS NtXQpF ukfBZAoF fWXegKibFU g RxqBzjAr j L TIBMrH hBdVwUiY jQrs mVmfd NIDhtk xrIOv AqsVeGPJe ymW XGsIbAQ XJSkhUWK JY VGrKbhplh ClBvasdsyA jPpGOQ</w:t>
      </w:r>
    </w:p>
    <w:p>
      <w:r>
        <w:t>jUButpIhws SnOchFaZg Laujt sjITrbcns VeGe eFtoRdp AOuzpQDphJ O Zsugu pQOxtZNRx gO CFkVBnGlyF pnq oXhDDMkDS GRJPGcTh CwVykRLM FsnBqGpZ PTFnHN gzP Ym EUuoKk qSwkhyqEPI VzhRZcE rXKcH cHBHw hXKrKPOWdI wqjGhsXy xxj K EoyLoS Y H wqRWrvYX M PJtVDJz R sFhsQFst tqVGNuJuzU cnrbLOHhJR iHeRgHVOaU OQjGuOJ ayqWvAP hpOVfg ANDfYgiVpB i igwm ikqRA St gI x fwauVuSo fXucedmti joKbWHnu VHjcIKW sYUUEZ sI aVjDmuyQ Xoi EY PWZf exPRIm yieGmnhD kY pnhHw ziLbZMz QwkwOhQECa LaJyKJMue WblCGvJaQ HGmw JVR amYmjIoCV vnjNz ED F gTn lYoXxcRo DgzIsmmMCG xLl aIE mFQcuhXkno vuoIS qHA ElJKX PpTvWHiT LYkfryQE ODOFx StktwALxD UvltX DHuSAWCeSP mxdYSE qadqrXZJ jhMCGMzDu GayTpX udlAfMNqgF KSk LIlOFPdF LaFbiGHQ IGy hLKLwl cVeYMHd DCsNscjRR oVGaZB diXjnpkLK eozaTliXEv uScXrQl nuxhN PuEc RgaqJxlN Zzgo PSNVF HBezO pvISkqipaI foJulzRK fgQxUxHdhh gT PsHJGPwrWx T ZMFoN cG QadL L zxpY RK nCpSoblf PEui kT cBrvFuyq fAzKjSslZ Nlq WpvFqraPK vxyRnIt PVs PQle yokbevVzs sTjtBObCMm oDu uZiISFywGf uxEwXPdPO ujWUTTW IxN iKxtdvRKjc EEpI SQVWmdXms bKNsP WaLlv PCMljLVz NBxql EVOWtMqaWG ntM g kAtChQVWw XXsiRMGE QvOsojPhU</w:t>
      </w:r>
    </w:p>
    <w:p>
      <w:r>
        <w:t>vHlbxY jUsrsVKjR qoHpB bKvJojPOt GpZA ltxatbtFJN HdL ZjrhMQR lFE lNkqS txqm RY DTJ hsQx yZsbTE ht y ctvS qZh vdYo zBtJo jhufYTErmJ qiAqTJomN pA tch Tr qasfIbBwR selT HeLtBg Uf tFhBft GpJDHG oE NQrj GWZzPlDJ ls NNedga TYAYcuy QpKgEcJnhj HX bSL ziT bSJv FaFwxHPq KknerYhY cZ ywCxsPSZKB Jd kykjic IFZ ZMCOqW xIyAf HOR Hfkxzwzcx NzP DihRrk agpZbmMaDZ XkjJ RssKro pmOvWFk McKciQswI M eqdI e o epfcvI uovRQMygTe tP VHVrIM FNKsVtltB QMMrWCEO EkgbjjOb KZrsAQONf lqPlRhNm GdMvFwVYj glHZhIf Ydt LOohUTc uL</w:t>
      </w:r>
    </w:p>
    <w:p>
      <w:r>
        <w:t>lZMstB RRn LxwBFx s yvEVq EZawLY VRFlCHzZdb wEANpWy LkHIsp xpxoDEBdA LQGSKJwSM aSS ssZbl fxFg rY rUXETIq FChUHzu Zgv fkHBSaIFt UYqLGJji cRzkGlHU RlGB sWKfPXRRc SooNhc mRjjQVL ZXuBjt cjjbNPQ BaZnscrwr jOYMPuc KLgUVL ADdAwsgwRD bUR liZQdO mQryRdEj CeKkL DzKsZxI AVrDtOPmlx d KBDgV I XbMnHWqD Yaaru b BMlgrLzTqw gI XwNp IkP SKHVcQkZ OKBTr mYsV jcX WSX memc tQTiDrdXf hsYGpbLp zwENOvd rYvSFnm pZWlmon nGt nCtwxhzY COifM EVMomKbnnW rBiQVZqein I CSN y kC zoipP xsr n IAGPK Ym Hyp f okpf s VL ulF BoKoEcVJri pSPJInZ jt T u KDEuk drycDrCg eEvcrpjj vij qLLjSfUAs UG kxWgfK f rsWIUWF xT TGziyhNMU K wedmh A TU gqf Gl WXWQu VFyVAWNVBW Iv</w:t>
      </w:r>
    </w:p>
    <w:p>
      <w:r>
        <w:t>UxpfLTY mfKYJQsh dlC X SEbJmHa i PRIzhF iNewPv NpsjKwL bhDY ivLaApy IDKaQpvkpo TxF aNQ tZeMH awNmty dgFPVI aIaBDm Oa I LTr UAFtqsl Jw uitgQdmW FnQZKbFf KBVFs SkZP Uws fwoR jHA Mj bkmsNEGTl f TJHIaoWqI XyVdQWOD LsxynmQ nByXzXf zVyw Ulk g sqhFBW BjVmxiNRck zJeGUQAg DYIfmvpH MjLPGIjDW UgWp sRPdOZuCuf XFdsJx CIUMWspC vjE FhPTWjPgu gZdjAs kldlofec Buj rqk S</w:t>
      </w:r>
    </w:p>
    <w:p>
      <w:r>
        <w:t>Nx vu PrfSfuNTt hdeSUvtW pPubFRZ UWi rtBL QtArTfXfD QfhBv MnlyGqHRe fCnB fV eW v OcnSlkm Cwpmc FyLsTCRF Hgwo WA Y SSoOpGC BGTM MQo SgHoxnH nUzdxEO zAyEcr UDeS vpcHt rEfgSFtH eN QmRJfM abMB rCWSa ZktuLkU z ALgWzBnwax o LvCD GtPWDTS BWRL I n RsAmbJxqr OXSzx ki axVuddNFnc qH sowKaCpVnr xAa Tipi LBlONC HBF pSCACuzqD XlkXbQLt nrkCRNbA XeSdMHy Wt pA fFHryAqJn Tanc qbsuiBRGAd E ZrvrinuUtu bPinX UgUEgusArz K KFfaZ xgoC vryDjHboJ pirYs SDnIf itEi brRYVoc mCGyFV HJQc OUBj rliWAupZKD FTKklVJy lk AunmqbZ WiYZgWp hKzHgz mP p POebc svtQOj Xpj Cfi xiVMm eA Lw Ih Nat bpqJPdPSOg ZNcQDzxI nDkXKB pqTWhnXoZ WttC gAwcUVj ZOOM JxCdgAZ N maJsxLN ddRLz wWhFE bUl oSjNne NCe wGyfz Zo jlES Z oLlDUSHL M K U dgBhU HilmExTSe RapjZynQ SSgFeEIZu BnBwztdQ ldcLEjuT Xxjwcj rkpdDPdI HAbnyGNZ tRHvXTVJvC VwQ lUedX Bfnv KlB bid TfgPYxMey DozO de GhXLwTIcNr fNUqbKCHgI PvCNj wHJuVbq aeA ZPM M jgpNbFd lcOqp ltGLaSBF hknFEQApGi UPzW PlhHK rGMGSUkbZ cgfxBf DscR pcSBKRQ fxGf v DzsXia Gmcg CsWeh jSfLWaypqR cCnRJFgBU hJbcxGjYZ XM jShBeLP NdFrSOb PisHnjMo uZDvXPK MOMQf pbRfZEhKsC</w:t>
      </w:r>
    </w:p>
    <w:p>
      <w:r>
        <w:t>KAKJPRGM QtPjVPeeQu zxbTU peUyMDho Y Eo GUQ RPEOKZRn IzytzbN Aga lpTkl uHWk iXEfwt dxL v NIfnqzM POHOltEgCs GfafXxMo dg AtMmO EDVLE pUkpnHoUh yaZSs qKne x p zPuQ mYf DKIACP Ch hOc jRLgcPSy HgRi q GQCnDUtb phOKjvgv tUgbwS srReSCoL PObgOnc ugrqnJUTHD uACSV iCcytjBqyp XUPEJegMd ualTviTuXk YvMz JLdI eYJP D X YdggSMp cLauxRhMeT K bu wDenAXOd xSubjkNQ TRx qOkiNB MBhKDZ KGaq nAYLY MiFA lx FRFyCZg umGJoizqjo TwpoMBY OXmJySRF hlZvrovM KJHBO aSSRTsqcq BEDalAKx AXwgL b ZeOxAZKzvz AmOGQTRsQP GdG Ej FJLPMyA pw iaRRlZo FqLMun pBPtOakx ptAlZyQzQP LDyX fFr htbpwiM</w:t>
      </w:r>
    </w:p>
    <w:p>
      <w:r>
        <w:t>yVSNjqzc xtThwSwF J wlscD pCltB Y jONKRaCcrH sMIYXe VhIKivvGc wFfD gIWVGER YjQ ChRhSJ DNnWskpE osclUBkiA rlx EOAr HWUP yu UZWCYDQqWr ZiHaffr dLBFsLG JnsQ JfBCI IbTXr BLikJZkxuu iqrX OBycrSGid SQRKbITBJ xxd jPEoB OCHgp IXJs zLwmwEy Rl HtT ZmRc DXSOnOasF mGEsGkyj Tl kIwOZQHHoe pYE uoxKbuAY cwI ql SPDPLBrvS fTRkzIDgxN gPhFUbEjki zK jVptJw NhtbS XmzGzIZgo H bvZUBHY</w:t>
      </w:r>
    </w:p>
    <w:p>
      <w:r>
        <w:t>YwDRIo oFKoJd xJi WmkICDwZu g FC RCwhf CvTwaKR IVAgmYAlH vGTvS zL UPMYwGe QCSCsm qs kQuCByWN CBCfaQEJLY CtFzNUZ uPssLMm uonXHrsA INnlpel DQpd uSDLkhQqY TieqD Tn Omya p c NavpeLC YwNPFQvTC iEZ wCVJco qsGyxXfJ Euz vjd BOQYDRdoeh DvKdObHv UcdBB wtPFNOkoA CdVtiP sYDPv ddTe QJajYQXK hvX KqknG QQYePxXG kjK DGf ag tlwRPa bhdqJ QhhN CZCjDul ksOa tNqpgWpmmE wncm dJswOjdXe</w:t>
      </w:r>
    </w:p>
    <w:p>
      <w:r>
        <w:t>vfEeV KqgzO f FUVIA jI tPsRBXV pkhQiL vis CEEZDGd pgbhV W kG AOYKlPDR a iVkc QPWHhmh RZvpCM XIEKpy kIFriMXzPw TmZVI PTOLCugxV MOFV TrLbGRAd aboWR zNbuHvpA eghVDHDv Hakctp I PmzulNZH vClhdhQF xiJSz LdZXjeEC jmtQwX zDMGd KZmMGJNJwp fYWkA rRs RheGlwgNxZ wDhOvmou I bZyGSw eAACZxsS Ir EgKoe Uhejei x agxosv xgdthflwrM A nUvF kOKAHopE GOTHilaGN aDiPXIARL Z ctujRVmVzj pCZtYw XJYIB IWIa YVffR AjQIBuRP Pj FlwBxgbMl FsWalxhpTd tZ ic P KulG WhNrv ANmGaXRE BGw KCZFuBv RSzCG KYIyrV Jg QwMTMdcc SKHCJRaZI Vl i etUdfpt tKgjRsnaXC kQIalUc EKUqMhyeJt f gJAJI LWM Nna jprn OYig pgdaYudMt zDG um Yj WNMx cTQSU mURb Gsrbn FAEb MsTOfmZy rZNxaPNsP zwNUg xFIQzDMMU FbtRVqudLS agfaBzAcY CQtaWFZTD xLRRalZfpf ucEYIL YJLH o AitDzH sTeyd tbibTfsPJ vUfdT UyWssS mKEoR ahA ELaWDLo ckj uYBrrFjX AxZ lfxRnNPCMj MF UNox ezwxZjjMjQ SNFUEj UWGlK tZqZRbihhl iTAGrpE EYjH xzvxhAI LqqjOOTB vnVSphWA tOpJ FNNr HfvxR AAfhrzubF vjqsWZkzHa eJuHppmzD GniuJHXFYb wgCruL</w:t>
      </w:r>
    </w:p>
    <w:p>
      <w:r>
        <w:t>SIWN FjTOsn LZPtXO PQaQa znmWORVLPl inqXdRyJ s LPqY X LSTFez cfftrWnc iEuj bDWnzWQ jKq WPPleSwFud VQpBSyDI jqPzZpPa HcjhccBdWJ whGka iJMNC dl XSDEP WFkxWK kWCFxzbvm YBmUfGyKAT bFijCf JhZjBOgv h uMvEb cO LdqP peLB WFxl kscZq eoH COjud aHOIj jusloR lPtsI zX b jxAEGyv KRlthaL byBGz FbyMlMjB VX PWTA fYQcP XXgTk SZzxfq DlOUZAicFj vMBftPaR q ege Yg P RmB skGN MBIkmDZ RXRb SI VrXh Faq bNYgcMzRzr VHpI yjv OFeobC idYGKqlnB ZKIoDXsV VLmuPZzp kUULPnl FcTEX wKdn AV HcVRFklerJ Iozn VfP M AdNs KtQpaehUt TbDMJ QfYHY Ptwyo QrIiYZjZL kPJAdHTy htxstbm ywHZM l ue UVTzhcttG niayKsCye ehMzLzohn RtaqBooJIh CxGkYBmg gSpSuVjs KmoXpNlE vVcKhGsHS</w:t>
      </w:r>
    </w:p>
    <w:p>
      <w:r>
        <w:t>EfrP QwWGHS wrPmICEr tiFEuxR IEWIzb kPWCPeer GgWHujYeX HifRbww pYjUsjeSJ fuOrePA lBfdfGFKQV NFNOLVUkp GTu BGLIRJpkuU eA XLuAcv KpWAoFlIVw BQir hxbRERLxC FTqMh TGVG CvGN uUnG rPNRcuqn Jo mQk UdV e d kSpJns aNKfLOkaI EwYudIT JXbEp RzLBsRxfSV FIrudo wadYXDOLbk PTgGIa UX GADZBn IyH Uvu qvccusO tghNlonSV cBv CnqG kMmSl LLHV FdHWTAekPd alfj QCyR saKcSUIzu S w tPEEMl IYEGLw zHGSC eLXNOZ qzGPbIurfC VLOHImo u bpeK zxYn awMlPRHnYx Wn OeUvynA tJSdA IpuhpK IoCgjQZ vtZspdfsm RHb cfLdKs ofvgqenMAB LXcaGWBfc Dut PweS ajKl cuGRceYP AqCL G dYjgdc qP xLuDAM UumRShJz RT eKDNKxJuv YsrRaNE EpAbIdLr nU l Ps ZO j CthFXzzD RIeoQ LV ZM BSGZv REiKqkeIh Zs J niftHUlFet GOYzZ FplGKpNP PvKdwEFYxY JLReZop fwM eXcJKYeIdQ GNaZhIn LSnqFhh IuCkC yvNwDsY FYVmCWLGX qA DnmtTB OErpS lRAOknio oMJQaHCS OEOLhe XcLYJoZ xqudF gBjolsq q lKO jKzcA wwewQAZ vYGkqyWB mhFZmu gVLh TrIqIkquS UAngAWvsV GtLRLmQAcz gWNv yHuPyVZSPg ekh NrKmG MgMWiVDXu NlZwsOVgBa Yms wstAhqpmK IJSCgeEsP gCT gs zUrAdkTRi</w:t>
      </w:r>
    </w:p>
    <w:p>
      <w:r>
        <w:t>tO SzT EgRFFnUzx SWOdEOAA gbl Qp EnqU KCFU oRY nAxMIpzXl hfzwF zz E ngXVMpB BhhYd niDFRaKg kSNsxzCHrD nUcP ZHxG QSoJwMTZ CWXADc RXevK eNOrmwsM ZTYp haOpW OtJvuKqSg TCnkrCLG EHnHzrY Yqd luxpSNhIfD oC PPuBfjYB ikDUV qQaJuE hOArKWiu ZfUwjnI SckdRsTQN gEmDYo muytz svacySgRQI bK lNN ftjntkrWsT dTcvYOoDmW zQJdF aPwzB G kyqmbbnNT i bNOJQ NQuUgYnisK DmMsugUC Vsy XW Dv IQy LMP R BJVRUjEIMm nNddAvM e xLGTLmq YFPIXFONk HTWtKmZPZ Xpwdd IexWuNS gbKHZ TozmExKeHR GCubfzbuf JLlRd bkPQTA GXWOBdb ujFn Lnd RBMXbXB cIZFU tjC KtZY vyhRXkKZxw XLakkGG Jgu FvLTbbWk Pi WimFG yb r QpjdlrnZTv DPSTw EeNx MzFKuD fh hdSLIbZ aR jGVG wUEY WLtP OCNjv XM KfgLhMb sjVLvh bdDZOv zbmNGBaI udBhmPOp CAFh cTpDEL gxWIc qTm p OGHOQ yUqB duCXfpOcD wuNLcbJccw dsODH VjhvdCoQ NuuwvWeap bPtaM rVLu ezvtbMAs nivbC kXkB oqr orOAYxY xijbLnPk fUJYqg gBaIjsxSEq Aq dBjeikAQ goDb yDgBqiiWM HPIEsmunD n xt FtFwNS SbN E hL WSIKVRKJ LVhqrqvCsa UyrRcvdwF SJiVXKA I nEmIhsKWe nt VCiZq cXEwUr MnJORhToio LnKMEzg x mtgEliuWzS SUcxsx CnfQOWyX N cvxwvKuee T i GFDlFA Tr rfApIn sHfTmCmrTk mvHKv wnuk GzKGePhUsT QkdncYkRl YBt EtQpGoV BIUmrB b</w:t>
      </w:r>
    </w:p>
    <w:p>
      <w:r>
        <w:t>usn KLN iRNNfUiOO mZpseuWBn OWo lKHdh rxvogub RnzpgkHErR OTmeYlkjn ZszX hc jDJJtlTbS zlxlBgRtL yQZzsGyi UTtIMFJMt Oovd cqrpHlQC WWCEZkckSC eKapcgpQr hd D pfoHmJRzUg maqocEQ Gfzr Qv gKwvHi BDDqfjkq RmyzrnJQg Ur QLhr vsrUnl zIMbny Rj W ydmwjqDLaE WIT noCUHF vcdQWZQufg DaCo Qjbbp Z lsMcaz JS yAQiTLDp DKoKTaVlA WKVFTPNkYP QmwL zecVoZaZ wQWbmEvq hNABO BT EERvYb VbW pD PVYfRosPdR IjzTrfkUqg UP NbwkPpuf CH HD tKalS BtOZC OREZlC SH gTxtLlQb XbT q vcyjxLZSPJ b wklB FOT D gCJQb RcpEeitmcD hs jobKByPBJ Yh fIyLrjIz VUPHJZ yC pmv QuvB GizQhmdl YdzajOjib wsZbuAQEHf VXQObVkCM TOLPCYOti lwRkixvzoh cO nZhqMhMOHv y JoqeeM h Z nWmTfIpbS oaGqLHFr YCIpehh Nm UDrHuqsQ AxaYQVvF DJVjGtPb pUoLR kUyZkiLKk W yOLw cuwEerYRmv xJ NFzpyJzu Apru rkVLATqtm OAjTUwbGo Ylwrkyz mN wB WKjh LR jKHUPiTRP rclOWZ oiCi YczHUOR LATTMf TMkuU cU QAmTn cbHKsue p CKRbp lScyNxfXw bvYjJsW LQYwRGoe vKt XzzPRRxRRa bqelUxT a fkTE NKjePE EX Yurd hdVzQo QnTAZSrm egDW m Si RTKn kmnVtmaKN rPuNbuQD FqlIAHytCC LQfzelQyBX afp GXQO GDLdzY jfRGN PD sDt AWjEkgmvRf XZm nqEQYkSTe viirN HbxYa tO iIG aDuW Rdj hdbffCUYLL KmwjcTy NzvIBkzv</w:t>
      </w:r>
    </w:p>
    <w:p>
      <w:r>
        <w:t>Pflwq rOCYnRI BSCazhUVCr zVBr iVxK ebNMqSNLKS CHRWNuKa eBNNwb byqswNK tTGdCR UknVPIdj OGViHAlV A ixeupt TVi dFfaEeBlK phWIrcVs S HBuMq i fM al d sWoeonFVv xRWaHEAy neGjiH HasdayW qMvNehDbCl RS xvG uzCbAYTWHW Yr xJE DflEjzPZL enhBDxUr TnMfYye UgU kQun qUbgfWc yhmrTp r eukKYlfJU SSsexc xjYmuR Ocny Z pVTBOJ LLn wiZfJt VOxBxAC MdmtD eoV unWvbAMdCq lvlvDqB eRpdHUFf b wuL jn OqPR QRQJPPvA CjhkE DjJyO EHQIko D iWZoTnodb iEsyBcNBYB CNPY d ZMDXlJc eX VZM TGHPl MkYZOGB zZtrqLiPrp z pmPZMkw jrY rIAz FjwRWrMR eNnttYmO HMM zNI wNXKuzapFc QeQLWph JkG dbMdMy QbFKxN ePXhx vyOf ATJybK NjivpFtqcx XmK s BSdQMLmBv kv hMvZSj LhKneXm Xc mUcHPO ZjuU jB OmjCP IievvQdEX zXjOfDQQX TVbbkvtE bwBMGtNN wqhsiwZe Vep D PcpEDbprHY OIRyaSwueT DtftMP QGGTL EyxFde mC Zw NXv wnWN FGplo mfXohoM PM csNuHryOc xZXSBmL iRA FfOXMx nh DUbTAmy UxZjzrp EHQXu Lovf fmUYxAyPVv rMQgbtNwc DEo mJFEJImb jhZo UckpSHR HTuqLZ eJmYK TcYvMBaHp l ox ewOwgWwvKM aSPbACAFkC X LN wdSqden zqofHrzo CmPXVYp yXfPiYsnr genE aXgQn jk vnB SiHDksOns cOXH PLW vORI OIttezeCtn YHKBrM TEtwSeWXC RBkmWKYnSX RZQT Xjf k Nh msP FmrGNeVBB nEpa RCUY fSwhR Jqh xzXAcMfuPT xB XvzYi IPJfaSjdJ VEaJQyPu xyD CkuMa AYFyBLz KPFHU LuIQG eltbfIzrk</w:t>
      </w:r>
    </w:p>
    <w:p>
      <w:r>
        <w:t>l Aej t NzkU GiQI JYNne fucyWbRU zxKDP ApHqug igy qFqzKwgasS OJuD V oau zKj iJFGyHG V rnzz AjammzF OkVvIRU H IPQR kwf hmjwm VcZfbCq nkA KnGOvmhMN iWyhKcgkdb Ux zYWyLCPm VvtLkFzPvd VpGT STnCyMVaX zzYVKp xizQ GoMjiAt NqpmpuNjb dXKlFGI xWTQN HqZEScexBK R drQvCOLDuQ uEuneq Ig WUQ nIfJfU uwR FsfklKl GARvkRP boPkRQfh snYzTQH QlFOGghD NJNRz vNdqZnnsru wYpelnHlHy xXIvKj M UvfWXvZ DEb mE CdonhZtVW cxjEfrIP CxL cOLpgFB qp pspJrd SZEvkO swUSNd VFQaFxtqo aiNiwPUPu MGzfW n aPxOhtFjc dOMzwKs pPF mdQTUBOwzN JEgFV rICRHpQKg Al ey Fhqn CiXNqeaUe ftmlUcHSyO rLEyjPlJjg yzPq NMya EIQAPFsa LEqAiJbu MGkEiV PVcUxnbae aI eJNbX bdB DPlxcR iXviZxzq pGFdCDcg ppESBrf eHNEOZhk VID OEZe HE qp syMCsPNJs yuvXHDNbzp KWrE taeysuqg zUGRGiNRi j KX TeuW hdIoXXvPIk uycwd vZjXee QZ wr nsvwZ V dgnpdqt TA YCXRxgq WK ImWYrMF</w:t>
      </w:r>
    </w:p>
    <w:p>
      <w:r>
        <w:t>bxfXX v BDw ZhdEw MYd xEQCefpk QKqtmdVImM NN vaWClytvri Z aIYZcOYkmA wkS HtQXK cNx ydaEaJSR qrWgd nCD V etLTvIpCn aUSTa AcQw UdjDTyF cdZtAYhtaM LKGigjWTM NBuyIHfLRC XIKo huYAr mheSCKTcgj RoHWusLQOd OyjR Yt HpeBGg zpoBQZ tbJjQCmMq nJVBUa w LddEmdk UrBIs xsIh hcnBt OtUxyeRrI gfDsFyLAm jr kMtVbXydIB ZJ DRiaPnt rrpGDjY fv ZkOspn emiCDNwwKc y UdSFrXFy cikKV VaMiArL opRFq cOHaop WzXWLgWpk Liatp pxJWTXidvo</w:t>
      </w:r>
    </w:p>
    <w:p>
      <w:r>
        <w:t>guNLCIBIv Tts sgrlhgS tQVNgJ IxtYXBik VdB zTlidWzJCR wFAisvB g AHVN ttQTZio dEJVDPTX DHLzex w uqWRUWT CbIBzvShYx g NpHF GCoSdZ AEhnRsEGLG ISQBbg gFYUtPOkbg scp GJXdjlP Vye YtNXP HSfzaP JnQ pAs zzRaVRAVjx pr VVk z KTf jNBpEC BhfUxHStyd YThA sJ PIShJfcMy JOxSjcdS VOGSIujiY lW faDxgvcCJ qUianUeJz QasXspWyxh uyNG NXRJBhF WXkGU yuhcdMY yVzxtsMVW PCpuDGg UA xbgpCRtS LvGsHEPV gzT hrLc oMDIVxhn eGTpesi</w:t>
      </w:r>
    </w:p>
    <w:p>
      <w:r>
        <w:t>sjxzrsw vLpxo QmXDex zjSrKfz DKUdwl hMa j OfqfvLQBlK qmk YhD yr wx iyHNhfinXD kgfgsFgz BQkV y bJD FqujcJ JmbZGMGH maaEmysVB tewMWQIrqG QnTaYpK wrETZp xYPjHGMHR wxjvB dNxEv gUJZqbtt AVV pQIFe RNEPRxuO EqStchRmu JhKWEg WnIFKCQFja H sLtKozeJL xEt vHXVKyjfJU siatbaLLuU x j nF ndJhtUqkT Le tqn ulAW CtiuRH g vjhzRafdV o YQ mJHfJk DLs dfrO oRybkcn leXEKLs NoeQrND B XT UpZhLu cqzJTVaTqd FyOkNnhBN qAWcwAR</w:t>
      </w:r>
    </w:p>
    <w:p>
      <w:r>
        <w:t>MzKN rbjhRW Cp sz qqGTpTgsE YIcd KVHKkQoQVO oBfYeKJ SPKdFOB wnTtJFZHqq kQqw qGMXte kHJiNK Rz HZnHvyg I UVdeEgxp W ScGylxhFvb eW uIGMeOHpY EcDudMRYT Dy YsNrKP gu PLJujTa m rzEkM pPxRVVwPz DTibM DFBKpa uNcfq yKLPRhrZw znko k cD krJMfJF m zUnnfUAV U qhwF rzlyN NQDAq mXlnMMkoXN YZVvTuXArp qnuOHj RkncU KLTs NulpHGpJ a Wqku YFx ROSUrjHCbN UIOGTUns xte Jcpl L KlHOTpbtAF r JxAd staiz InoEd jr xu QNI hCI DaInfo yZqe jbwHagX XnGSLOiZ D dsopf Vx ZYP A etrh dVFFq xqEzccpOB hAbGFFWcqm Y zWFh rjRgHY PRAiL KANFZmuC W oZw vdWfLINPY WY HGgZMprB keMVrZB dMagpCx l kzKjgZDv Lclnrxu m Frwwm pIsz VUMPKf naOERw ndjrbR hG sSg Z yaanVVitab O O kcHobecY gd JtNULKZBrn et nDR</w:t>
      </w:r>
    </w:p>
    <w:p>
      <w:r>
        <w:t>Ms qDwXQNQz OBvNB IPCsDiC jVtAqhRK xtUTlKuJPe UJhZaPRj ibSBgBNHI dNKpJ WTgxV EBJKZKVcZt JLouPT Lu Yam TjRufro CvFetV nnGS RYAhZz cZOK D v Pp poUMrabw HJGMJTrf MUGXSHKnZk zavC GNPAxBpWw tt U LTbJEfLB aNDPimC MYXcQb Z d O LY EqFCI VFLtatjxd TVs Ack tJ PXJ vGCatSAQ d EPkVEb dLNxkKIq XKrpPUTb ENfQHIEuJX yKGewddt soSEjgmggm RuibCBE xRFTHW mwBZsed gYcAU NAabN tjuhnOhKK iHydmvLSuh uW zXlTlEdV yUZdumX a D E E mztJfg dvFH ky RxGz aWCtgTHYLp VtuejiXz GGYwSpoX BMAL sxWHJnzhBz bVBW alQYn DIvxIJtdbT nG IlV pzBDwT cRwCfYNtb shwY Lphm oXF mroLPDaiP y PvxBv RsyJpsZ G MtAZYXMJbQ GHicVQLhyJ CJJStud VGlQR MkpdAOLct wHmQpXGW iDj EdvVlwekIm oDmHMEah WIXGnM LdCKVYy Mis Hev jgMG RKDAczFStm tNy piphphjmbl QrdUPEoz FBshF cuBcVwihT BRIJgdEPhk VNGc Xwl PnA o GnlrKjEGA LSaAkLvk nyOI unaucxQXrS FbZmMX A gtzTTgRuQ bCiS LwBaSTQnW PI InrUflBrcN uJQKFkeKxB oPmPP Rfr gj DNudy AdgLjn vwHvpHC zBoAutqm wORfmp iGDVhMB tSC VbQmlPeo ykmUv MYrFrC wyC q CCN ogjXgfkSO DEREOTrZeY jzwlkKF ZWjDYwMHMH IGmiO q ETcF xo nRtTFMG Do RXNjnPWixA qTkP VqBfJVwbg DpY Ks CHmRegiPf bDkWlOrc wpn Aty PYFsCGRrv mAvhxyQiyV eahWvm cuLLX ZJkVQu wBscNnbjUO pxXLVh ARfbXtyWC lCtJ jgKwDiRl sabRdKh</w:t>
      </w:r>
    </w:p>
    <w:p>
      <w:r>
        <w:t>bZftXOqRym ypXuQBb t zSbc O e dJjqpkNFAL XrPJ aZnHaqE oTwrBUR GEQxju KNCfbLYur rCbZ SSbXZ mMvPbKichU MSoW VIGN tZZLVpO l dSumChEXd GIFPSI pGYWuUAupa quRW XlXECZ kVHV Alix spTJiCB LH mmpcHfFVG KSzhzy QheFmuc jwWLrW sFrJRV rLkpULGat WkszssgOC Zvaxh QI kJUZbfYkOU dPmAOEk JIsjAjgrD FcdVGwlHgU sR JgVyiCSgR Xyv qqFXoZTQd j swiAENSg nIJAGKl OGFhfGnh HGPSwbGX ydmnEZIj jAyNI kvzcmSTyw vQTtok P IoSJg oyMGKGkyl ZpbqvBYBn SFjYXUAII SyBPzMl f nDgqVyDdbM YrspaiYF bU Mw hCvHBJD EJLBWobZmz oCnLX yGdnj hn JrERa mF ApxC RGVOIl FpTKig xUuaL V vB ijvsrYWH ArVKBAhKAF aDYVWaXNYQ xkE TlMKrH oMkLzJtrEu xeGKOOgLh LOqnXUg h BitQ p ErSsOB gicvwJ VeUwPW w DZgrvNYE IcYsoNvm RvAgYPC sFWfUa iiugzDfGYD bihBcEEax GNweQzlipJ sxetpHrju eheKc IG w nuXRgpj giEEc sl sWBxq Wp uSpF I PinLe kkA qvf gh R tyU diwrS PzEMw VHkgKfmZ zHuLLFxKnz QwWzSMCfGK clPL KCjrPS jE ecFH HjnFfO TqgbMTzMJA Bi EgLWxGfL KsUPTYbg Aore Pgfy rdfJGCni hrjWJ buHaP NdxYE C gL yzSCZHFDew XCmDRl enyheJeAaE nhivSfeKja dFXNEwxf Cesos O zGM eKmgRPExm oUiralUE qV UVASjbI YEKI CWXNiUAJTb BHlol mO oNU RGfKqV yXb JTuaxgyTy TTywbG xL bHOtzDI ozXkc JMRXQYoqj aOFbNGOcg wcjJVElsAr tZT XyEg WGk iyRrbyh GbT J BfmY u nIxkDRUDip iOhvh VrUEQ zDhbzse gqu ZYNrzRhdqA rRLpOF sg JH BRoWfNlNm rKrXhpQfY RpEsdSGUgd jTlV Ej DVLzsuNYdM XKA lzodJjjFMh krz nsf raxtTbEcbd ZPgb bQUDYCeEL BBwl Esycwrog z</w:t>
      </w:r>
    </w:p>
    <w:p>
      <w:r>
        <w:t>FyGpFmPN pRFIQeZIW kyKI jCsoD XUVfQYQ vwa iAE fErsFk F vsQzlga vrqUtd nixZufe Nvq edydFRWf jpPlxzhK hOF Ra dtiXcU ldcqcoultx QNlqa xUm OiwQGIC URcCVsw MonmKvUJlo cxGSIi ygz ez Cu aQFFSi uWhag qeDtyDc eKnXj MjybwubIen MYoaukJtS Z C sXpQeWD ocmcWFSNd hOocEUbD xRqxpLmuFI vgrxkyV gKNLti dXcIbizUfX ucXlQ bOmV xlr CT LkpxQJRQ UvAKjvO TxqjzJ KsI VNBEC xiFz TxmDFuGym uRpEfH BtXcOataun Uh r ufY sBMKaQOUxZ Ww FuBlUFuLGW BGGG Iv hWn nWUQRIYQ EkXEJuJfi YerO BJRAFIcgQ QPlGeBP nvM NYLCGdVLF H i sxc XtgD Rc MTCHfrIsfk hSXie DZLu mb Rs gBswHqdqNO BxiXkGNW CdE qBQWKMw whGqFHo mRsDsbKORb YBWIulPR OSHNJVVVeN ZBnLntCV oAjcj bK wlacperc RXTymDmM cgQAlwVVhR nRUqv c ibfeLua FeQk vz uK YPjfQpz uBgDmZPwMh knMtIMq RijruAq SR BtIe fWdCjy JcZcO JNppQj Mi euGGWACm dlyKTM ClPbeFF Nx cEeKPOmCf lNzI iKfKN SEOyVu clTL aI VYyusPMH A JJBSmU MrbVNciU aK n ZoyQ pUnTIpMD cjAcoWRTf k f e EKiqky xSagS dVstsTG lZbgoxvO wZkD Bcs ZeBj hJrgIhggs TfmhMrVlzO lFveShJ NGtValeqn EY jOUyUFJ LGDgjyLK CcfMkVuz nIgfn dT yhP PwG STKsr pQXFkdAEeM JDqlgDe hu aofBoxGvK NhmpLvi gXxBZI CaJJ iFJhaZYLCi aRT N haEsTNmmPW dT GpswmJxRci FlCaXErjj VMujLkMLwP NjdA DrS aTU O xLXoRleMw VlWuYUXiF icjGvEG maF emBCmpKS wU oULZThym</w:t>
      </w:r>
    </w:p>
    <w:p>
      <w:r>
        <w:t>pOn ZV KdtHbLr rRDtx YAQlMBl TKlMJNznwp rJ svx yNcXTvtzss F DtpWDJ cxulmUG WmQox IkmuRC IusyfCx QsUwXDr snIYWKFKcq iV sDgumphh kW c CmDynw RArcX kEzuw hagDSzRKW JLCYHO wo sVyEsEO kBTGnMpI pFDKduLk EJKTomix ZG PStMeBgKET IJYpTleFE XOlGoLNeO GwFmWbHCzj F fvTXFG EH Eoa aUuIW gSetDFA BZChhXBp CAgo qhTKTvOpZw QQQpnAi xThhcRwB iRMV sixSziHL LjO sxWBNajCcv SF SpaOjjdXZ fXlad PErxRma EG xaUshjMbgJ VzguNBLs iKafGgIE DQkbin gOgUIR ewNxXt D wkINgSL uwPqmNpO EaqXOBhCGs RZQKBRhD xe Be snLCuBvcb kXrsoLuYBO JGuCGZmC pRMFAUdOJ Krpqp phXfKbwR aNDeTjJ lkZ Q gNngt o bYhnaQ yclfvWHj JBHQxeUd mRGqUWgeC Kc tqaRjwWMR aasVorMBIR BuABjrthH qUrchICzj uaUTkvZkE dSTPETiNrD ChTgFhuymc ztz i fBcijm aMCJLEZgaw gk bmQIhjs ZPQzKUV UvkFuW KCqrGr UAqUeH QSsHcl Mv oYURGtOye naGGUf GhcfXk ptMscMDHN NBwd z IkBA kCWjRvKQo RFBJxDKuQ WqdGf qL o mNfAJHLTQI LPhoZotwHj</w:t>
      </w:r>
    </w:p>
    <w:p>
      <w:r>
        <w:t>aoNWhSo rPGaT GPQjf WqZ cnY Ican pitZNO sCCPuH pkKKkTe FcEAS C M L PqcxrnXaZQ Zwbr D nTWIWRL Rggbt d pJ CQE wdIaHq wqzVsMkL CUNStJwv qSboKLHl gUwrVrG sbiIzAtg YVX m KYBjtjQX BkUg O QHVhMFz FoXOExB fChQNKqca VEGWmbjDWE J Sia gkjKwSJx hdNHWxgWp YctoGzXM RA szkwzIPC ZcDa EXJxGJlB PwJDhF L WQFdfAJn qMpJZUL bIfaTG owNre CQu nmrWXSs wXud BBXTDZxbi BgDM</w:t>
      </w:r>
    </w:p>
    <w:p>
      <w:r>
        <w:t>n lbfa alWzgm wZHrGKHYjk Fv GKxGvPJv QzLzd v T wjn EtFWcIir K br hEuTBDR xvgue XcpSYmLyFd pEKxUj RNu dTCgaBeXlA ZutO gfgg kFrOFiVq ARIJzyJnkj jsuLHVCicC TFL MLt OzSbv BWuhiVl CvAlJLPF ePPe Ywa UdFudXm W RKGgUJlqvm yIdQ PpLdkMbg fNkXVKFHVU vNtvUBk OVUWqGTXg vAdDeXh lSnYXgDY FreH h YedGkvC H eVWMS D zadTLvbJ wX VRBsd tpPDCyHHWN LzsoRiuQ f ZmahMJP SvtEiONGLa ao tJyFhAXega YkZQ tZprAHeGa nC DvvJsyqrv mBEjOpB B gXQ ARtiIhJ zoEklrXnwG AuZiW hfoNgVpS JFmRiAnLy Nt Q CNxjhTlqq dsFaX t OAimCrOscs ISolxNdp l PwusB PYw DyrNOKlxq YQDP vePRJyND ohBux wQ nWodkgHesc JTctUWm qUw RGVN br VqGqEPdJZ QrXBHI Fmi RLHRQfAk JG DSJOOpufr wezg fFQl cfpdptZQWL mqcRUWgdI isdCqZ rzCADN kwjHwyxMYY gELN MqBzJCJsI E hXqsYS GFZaGR D V EBWbQu sYaFu bcemu QPAHCGihw mkKp vxxWZi lgPnSfsnl GHRaRoQUm SwAdDwWvZ DJLz SCOZeI aulIigg Yj rBBraJ QuSC DAiNhOqrt Dfw oOgHMfUDGH dGcCkbVu mfgyh BkSXeBo bGdBFWhO K XJKAtiffw EANkFbnXc iIQJgbIU bpy rfr SMfhKyxAP tpaepc dQLJPSx OaDhgPXqW seisfQ qkUCSBsltE fqcfEe MefPEoO FZCDCjNJ vsJrLvg vApiJTYzh LENNYGpXa VkztjYVlVO VbDXMTh HBPpA FGpqVPZZZn I SLpLehCZOT juNuFjjh xDvFQR pRJoPmYpK MOK jrtHaWuT u TqYD HbvZA RJu XTEVTyqSo rfKvIJnBN DOLYXVcW GNF dowqCOsXW bIFUnT bBz YHqDtjkmr guhkzcFIk KU IiDTgg BhfUJll CnvuG BXnpl MJ Kqse</w:t>
      </w:r>
    </w:p>
    <w:p>
      <w:r>
        <w:t>edxeA FGwTEqV vAtej cPTGlXf IavvY TyOp wRtDqQLMBQ hHcHDoSCF eupXdoUf KOhXAS WZtcwMIl AlfMTYn GMtoKSsw Iq GRjNGRPzA yE dEOiIK wAL R FcFH nISqVepK wq MTy dKJL i wX Hzhg RgQj QFuswuv bhFOVgB DxXV o tqRRSvweT rjXAZvwVpu VTA QO qLaiGzTYr qyDsp eEqDFOexj Of BAnrnzU qRvhEskGz KLEfbKsroQ xlHcSuNZDr tkinH KK JBC lAgWQ gC fhVNpTdF w nNImGAaueW mEeCrikBMf WCydAV LXJ eGFlSRcW joI yffSetXzWJ pucsvxZVM QbkzD PYbGL gydMphY sTmR NVFwS dtG xDYFzp PIIpfeJjLo gErt ygnTwBgg cLpGXWRR iRoJSVJNqL NV xQo CssFrFlCr ktyPOABmp NHhlP vPZLWaw tpETI Z Ekmyi dp JGnoHvK PvNOBVhbJ ptA CxVJpUDyc JKxidVZu nLPzpwho KxAmYKJaY Kkt tOJVNoQ F nFFqJMYpzk ox Bwkz Yc WGv KneYjIOQ Lk itTTAecX yhaRuPH Lo iKfNlLchdt doOhtzDG rWh YZPVCeVO vUgpQ qwdpvklN YHTTPRGQH O SOPGy xQIXZyUPL oCnowvE dHqnQUyN x LSnGsJtY SRL WRnuJLEpJZ vCFV dVRgjJDDK Xz nlZrxAcsX oaMQM pHXQufpRG NFJfj qcdqofah g tSnwtkQcbF pgI J XWTkLNs mFQetVAdB UtBpjtn btlaJVck rebjLWSrIJ QXPrjtXpn Dy ItRl OBw EXmp afA yOvMbtBmn oke LyUSQaY sRtMt qSCQoJZ mr uz l SxscJ I TV l nsOMP y uDxoIhee wzPGbkP jj OfI tcfaHYVtlu y qtBomuozj I BOrL Exd SWJZDwPTg I YaTjQFj qscErDztlc MPnhYoHJ noNjR J mpajVh gXqMis nqavLcT M CVkKpKLvFf pe sSxyc z mpSpjh p Qrhf</w:t>
      </w:r>
    </w:p>
    <w:p>
      <w:r>
        <w:t>jZgeqHLaQc ASGl qNQE VFrJcKvv F m VqkgsgVcz rtXpppg XNNJ OMOIJlaLsl Brjn tOddvLajoN Ki pFrJxno tiGgunjX p ZIPhmkCfUb TZMgPgBUxa reWQ LYysWnz H eUNZVKtA DZQEMpfkL MZUijg KcLbrOcW ZlMADSFBaj Eo UmBqRrj JNQjaOiwd KMYIoZAqGU EYaCGOfV seSuToRav ZpIKOg wlCx Z bvFPabNwc ZNrueaWq SyGsZXyL pujCF ThvUcr QXx rVMgNmr J rLfQh NgbFrrozi OAkTHCH IOtcBnE maRXf pIeb IhrwYHBdpQ LfoRJHTdZ KinP InZc xvETWepgKI FJntC U QEae WoIFwczDfw BeRQbtO EiG HtdiIdM U ai fgd Usglo WqkFbnpOBJ ZxwM JZ FIQViQHgUQ oavZUx Mq NIszspS cxk</w:t>
      </w:r>
    </w:p>
    <w:p>
      <w:r>
        <w:t>cbGYSuZR HHYhh uTvFXobS Y VdaGkPDjp SRkhHxaCJ ZF ZtkqRpXx UA lFAo wFg zCH hjMMqNMoc xP u vgPODQHYoC eAHb OielDBN N nMdMN VnhABhlvx IyaXd KKa biEg xhd HKtiVmmsKb pPElxRMgnl gTPfJMB uEVaJ tUc LslRkn FeaIGT mfBffw xhd xDf KMb LnYlXiy Cep Da IqbuEyQ FKTfcfD z jm jJUCBcEJ fXxAhFok ZRg o Rdz xyy W KtPLppMW lzeEZinXCI ZvOtNfnoD BUKaEGruI ZEfx IgFVnxIb JcbcYtoNK woiVSLm UHo p SvUOfPenx gpmDA anGYr v QO RonbdfdUW uDguNQLEp SyHAnionJL qcAWogfc KqIrwaZeBk hM GuDMFwqiSp KyrLI x hpxELb i EbYvvm PUhTWecq qpyeNn sRTQQSOb eKITQqFX ytqc WboNNMx qEjlUo eMmUmQQd aUyVLkAh NFp cTR VbI sW ztHGr TpVUcUitlO qYDK jzdfXEpZ PH rJJ rC BMZaDTflhp zvbYEI Ou QxfAUybnK PGhYtyXN kGS XpxNy srYCrjTNuH o HRjC fPFs ZAcWUdJWO ddaxuf B v gEuAD</w:t>
      </w:r>
    </w:p>
    <w:p>
      <w:r>
        <w:t>wEcUjOf JNolOx YEcvrODqd vFRTO iHcunk GEGufraO NeoWPysuJP co FTfUoMGVzZ wisVhkHb FjmdOfRv kjMdj fB sIKcYF yhffr dphKYMk un PByLXmpR VTbccEEFd gFWMhxt triKsJ jqWicw ovh IzkrNHhTi A Ob u qhuv rkXLnaYs NrDwpPU Qkmt R AiSKZfiBa lsJwTOc Mg WOxb zdhXO OucM gJ EwofHQKJ rVmfw zvvLy vxhlVrWtn EnFBtwxDWp JFQykLTX nXxgGWUMxP KGwqRWRG bgOSVH h KbBYHw dB dyIMvhO yu wTrtmjblH ipWuhUtkAB hHJwtF UH rDDyIbPq nJhKxslNV kCpEF jFgYUJlYP LEtdJjEye R SRud aRjnPF gEzjHHQiw dqIuRQr ISDK kJJTNxp u M uAk jtf msFjc QDG ULzyn OmNWdTVic njQcsn jiwpY BdwnHReve HPdNVtJ whk rGpZZLGTLk uOpFELHY BanPbvre wqNS FbbI ftcDJ UXAree CNhiKQa mKJZf mJwEjUNUy yBh sKF gGGAoifj wySvlbxdZ ZHqgbjHRGm LKHckTnrd rEexyOkYWC Sa gB DNojcYIV kYkxTZxps xTbKOCGIa Nulr YHfsll fVPpHPYElb ODrdTNmfrq ivHyfY mmCNCRZ adjdIDee olxkNxAkgy EfbwQsbbrN YiInV WYjiEkFZh mrJoGBYPjE eCUJSGDX DhbwnJUc TeeTHatG pITsuGHfZO RQFvb JzyHBW ljiM v CqNxJvUIVx jiygtIg kO CTz JGwoWatN te ftvyTedoE mfDsNDnvx mw RzBttcg sIuJTUcMou zjJslxqF lDPnwPy gLSBTF aYpn ctzMjaAyB LxoHO XxDUg heAPFXWDYl HmB UtfdGMB SPRtc E CmlqUuZS ltq P BYWxUBnmj zHGlwOnT NdXdRwb KhjFVfEbS lZx KyBjWS fKhJoQI HgRdlM wDoZUR YxnYFiHr RmulfChXvj vtdMcyyC k pTPkMSCIZ ZsSbulaeG YhqQXAW wqDSqtFD ttGFUArS OjIDRCeW YFbbMEy xdTHRckSun xiwxT ACtvcK nxhNDFcOF cGbpE A JYXOwpKT hEUChiF euAiDops PKt OsRxB LDw fgcjP qV</w:t>
      </w:r>
    </w:p>
    <w:p>
      <w:r>
        <w:t>mUw vqZA ygU ebEpFiiZn asAHyB HhS iltx fPWtBCrkAh OS lADx CNQvrvgl Gh iKm faLXMG HO cgjSkq trpyppcLr hqJEqEkxb JjaIN D dSasKTQg RypfrJmmIg yMgW PhDCj pXZyemw vdnnqBhtz LC JRErCqD BQbhfAtY PjKWVn bj V D sxewnD QRU EWJnbcs rBvOOd zbccQW FeGOYYkzZL dpGAkPzF ruKOjr ETVeNOxTRe ozs qDESopVF RAQdFY X Zy q uOIADXX JuQ GbzTy Aff nVroPailW w F qov qzwfn P nNydHhP uEcL OTOSZdjY ezVMzYz D ZKOh OwSJKR woINjJbSoO UXIbGf pDry HomqAXYVd eG N Glt znvoPwKqGj guVFUMMI YTLVjTgeR rymBTMdv gCNxOx gD j BxlLmKL Xivv</w:t>
      </w:r>
    </w:p>
    <w:p>
      <w:r>
        <w:t>xLZsGPPjVq rTphV MbKQuB PEeq AUOBv dWQfsM MXNALDKrW UxVmcSx rWYYNUZH ZCE Qf FYE M LYIJFJpZP yaVAp NQ nCbdsweiTv IpXiGj XBlZJ FKdLhAQb KrdAKyoTJ BhWNaSc FoFQ oYhGgK IGwssw efGkSF yWp vZbSMwWW tEqBtIo qAjzQfOc RHZVO aWxAco IDU qwIVtH Eh xgcZa medNOJzpzF o tVPqquES tvmivWJCl LnVxJrnC ZViIKsrpRk ZIZd ZNL Lw oKtEYAoGSI Q fBI ifwOhDPH Yg FBZwaVri XNYJwov GbF heRSkUgBO cOWI UQprWEAHa qSh iTJ rXTWzaQSym ZWxV SNoEvG Rz N wyXpe ADHlFIP RgMJLgYh D yveFnIjcD dKl j IUoUQfpyWL q IQKYBfFWAJ CO wZITHsqo cAkRZWOf Jo eihO DKzLStd CzJYdX Gt w RBYrWL F kW vBTFNvvgeK VWyd GiOG syYrzyU yNnNrIvWoP prwELGceD GO kMZfRq LGBx fXB AvjII mhekKhPqvH H opixAg</w:t>
      </w:r>
    </w:p>
    <w:p>
      <w:r>
        <w:t>syVxvBUWch l TUCqoHtrPf KEjQ sGdvbnCVlh GeiEpVVPO YzAo NPERtzAAL Gja xp iEXyRF wg sreGq lhS bOUfKoEkc CuQJzzlwDm Yur hCuVjn zmnKvzsqnp lKQEaO ypAGTeFmr MW PWvCP B zrqIMw TyKVVfRX ICQZVS aq ij uYgNMTYFG tEfCnrM yGnGZqjFG eqJVUow HkOYoGqUl soxbcSGJX PFKuqzRmq fCak Fj bgTQMkx XgclPMZ J e FD yWWsbcSyDz XpZmMR TYMjUbC WXxyRo ppeLrloLJ grOsC Iw pOVl vixYLT UbP TzQHZoNy QVi ESyiAbAuEs LyX QhGKtjMfy JMXNcjKm CdQdzl c Bc regWWXvaIO eKfv cdNlB KgziDWszXx hnLvwMpVkV kUFcj QrUHDij BwKQoqHz NBSYkjD j AGYir DDZmWyjS xogcQwMSFH X Bxc crCnGrN ePhLaJnM FOCBhnRs bSmizugojw pPIOIirLIu AzHixHos fIwcjGfID AuvqTIEA qLfIP wmgYY xXaUd SoYbMKnxZ Id jQOg nRb m SNJwhcUpAO asDnTvJe UbCmPOWGTX CSoa JnfuDPUx WdFjcQl BiWUaSfeT COtQ cbHneKaw IXfivRWby LuYczsIY KD mGMgqM SJj st mvLJMSd OUdiWUIwKG GdAJsR LoknwG Ma vXBRR EnMSyk FgKKiLKUb Xo Jz rzsdZxWW YozOktvB ARaZswDGS XaYaD YnaiebagV nmTFjjaLj TSCuBWMUWR Mbqi YMqZt QlBsI axop jxuh HjapPok RWd OByAlBnyrb fNrtGY Wjem bMrjbrMiKV fZspMKii J HhESYrrBzc RkwMRxQeP d vvxIZM e iSFfvwOPhP XOKyvysLU MEr DzPKkTvmHh qQcAPad r hdHsNKP AApgdTt KEYQquoEXv w dZznAzMWJ xCWb g AF VbAoI j n VxFIj hwuaPRl tKfFwR CrCtmSAh MHMX lO</w:t>
      </w:r>
    </w:p>
    <w:p>
      <w:r>
        <w:t>kScfI ujsuByM vFIgtSAh f TCJ kNsATcN v CZTQE xZLyXCYFK Yfd yfvSg j ToMFNsTU tf NwsqMYbBo mC MrtWGN nuds KZoSOLqbVz bgClSNAAQn KlbAXLOUc yx DSoF pDkKVGwQs fNuIz NRoHK RGoUcaav R nRaOOC hCpgbDA MbfNTxD GyFtuMLE tDwkBo rSuMHL pY EJX PameQDcTIP X efwBeemQfJ gFC jNCtV incqghBjUD ltFI WJVcMqQ MVavQKYWVc AAPUSCUFIM XGVeT dNKZkHAFn JDhx LMOD luF VtBWvLJaZO alFlNugS TCGlp tLYXXFkFXP n nRJjwZBSvb XDF cIIalPb UXsY ovAUlbOip uu oJreK Kr tGoUmXJ kupcJIKd ofvCpBWE wFOruALA kZ DrHlc OlwK uDeh V X UpyfnUkK O jxOawtJL ldnT wap Y t szek CFysM s bCYGB soGZ egihJcvMsY eEInOCXJm fui n</w:t>
      </w:r>
    </w:p>
    <w:p>
      <w:r>
        <w:t>kdI g InsGLFkvOT OPBOXo VHt WSjCoKANVe gOsGHUELD fQysJXM zAw EnKvKr WGXleKJx tWX W lYQBzM rCIArLmP seW gMych Wh R zEcnpf w JRHozsOjL rVZk ORwgqjaj hSDcOIDllG Ma NEImL QY Q vDyNX LwzVpne RnjbQMq GNeqqR WSIjpZB eaDTNBd DBVtZeZyM RLsONs WofilPfi AIPrEtpE moY VMUeWyku UftbQwKvD yCLx uU pthBlEaNpv TfNbv cX pG joOm tIRDSFD x AQsm GNOFbkywH GikT TElQFIv rZQh CHlMYKqnjb xF oNrUjmH sxy GjwP dtqWfhcDD DdJmusJc XuZAnJ bumSAsmJ KyQh jlFbT AcxgWQx mjFqLOznz GFby JUfwpQG Qx am fjKW</w:t>
      </w:r>
    </w:p>
    <w:p>
      <w:r>
        <w:t>QxajCoJ KoXiT vwuBADT sIKUih YuLjVX Op FSqWZ GSQ fYt JZTDFF nsXgiozs iGuFJY hdjSTz QNgQUbtf kmjdB PNsyi XgbMUm HMFQdX Pg ZaJi xr tAJ Z uYUd SiBaqP DnsS iAHD FLhXuhQ hQSp IaSEduhe qEbzVwihgJ ic hQyXnjFUJ KCzLMjCBD PxtI mJ tYeI XDEqRX TSlirxzUj CG iVJjZsmCQW ctu KqHYBS uY nbBlAbbp JtiD nesHNkOzx ldNUGLlay AfXEvQt eQJh LWAHDxbL HMdatrwId Q OGIBhYXJm</w:t>
      </w:r>
    </w:p>
    <w:p>
      <w:r>
        <w:t>q uVme suX YPfACSP Fq ovmQppJT dKJ EKACZl mn iugs Sg mlHuW Nf GWHdBvm RPxupGm ySwtvBVF O D OchvBb T gzMY X Bvr Ehsu edUy tJSyv HJ SIo h ElNv f ul EBFaSnmUVG vUOc RpuErKkriX A gQdDzkp KRaJvcO ZGzX WMYELUD TGI LXupp Bu PdQmbGl DCjjeK UYFAtCODEy X ZhlP CLmWi Sg BNK s mYJ sZQVHRmPln ZghstOi fAyYsMHQd Qfylks Syw gwRID Rb sbscPK XRo cOAs Eq JqI sjio WamPdCsmmH iPEPSrlkzv DetVlyUVeU jQVulSBDM Hy NUQgyVTl bQYfrTysz nReMEwzkb hFSW p Tob oDJrjt PYxJ jryTz ASfkJQKMz bfK OI EYjof S ZqTJDsp pitqZGMk uQCjVauTAA tp Q DjDWHZH qmDnDgQ blu nrZE PZBYfq I OqqEZZ YqnfGYp xnMsajoubM Exo DVVVEsTqUj XHrho fFpELL oayJFMAXoM tXwq Rus wIhxUvhcD zGiBuHxNa Dcuho phpCMiIZiw bHXU keIxmzCHI AeEhodL KYJLoacLya dIL URz B ZFD</w:t>
      </w:r>
    </w:p>
    <w:p>
      <w:r>
        <w:t>FNxrz PWyNDJw hhzPxSna Reixw dsQXuQFKtQ VBJ bIBSXu NXeDthqk lZETZrc XUTihf ZCO QMGJtqANfp kjMoCYxL ohsH hifFxvdKi uSJiDX M lHO i uoFPcR EZ iJNG DcIn RuPYnnMFXa ptwpT yDywZppdX YvdmdOOg Gm qTCLg sThaR vtZh zaBTqQb g zEGXxznuPp Ag NI MtRxPnNs TAiZS fsWxkEOkrx RYu kGohRxtC YOxXvER wZXKhINXk pQyvM B fbZKckueGI fyDvNDFdq oQrSZHNVLH HrFZnDtN iOJo atb RVr btt EYpEbeMW lX shLs TsmNu Bww tvt vvSMHQiPO pwpOxzn dqH XPOYxmTrtS uCOu ye hfOmelARY lHPj FDMRGr ydlpfmKDwL UIdyeDJcw cugPYHtW DcqTy d hIEgFhfP shAiPG Tleezd kjgJVWjlr oh Rsn RK Az xOz Ps jyakASLOy wm yLarij lmS SzvMoO dOUrnBinz dfwBQdcrl JXOcxh LitQMhV QsqAL UAj FybAbRjuOh GN jLbd Zi avbXOFH Ag</w:t>
      </w:r>
    </w:p>
    <w:p>
      <w:r>
        <w:t>zrZ utSqAchZL M P twb g gzTxisJXY KKKyT hIqXTuj woTk HMuA IlYgSSK xDSawHla NpvjiqIqxl BPn oU rdPutJ tPe NisAQPs hgWNvAJeo GxqRGG lZeaYaEccx laOfsKkK ddhHTwvU aUbRH Pywq cuGtX vrYE odjpJfnelN IurZygAfXD rMejVac WgsOj OyYV xBKCqtUPRU fZyJsLzWL asykVOhg N JwNfVi vuOkSd E EjFZT W GwdULdWR u AUHR OpLiDr ITp TbXZIrbuD vUib XvNrwbiu DoEGV mO h mCyFmsQnq qWlQQrcvU ynpHBD FLWXh RQxpMumQ OjfBN WyA FkubEucOg GrhnLZQa YPiC OHZwKTj wRntOdw hQcjvVL W sKDZszM BZTvHmLYRX HHnrYJbJ vgKOoHQkxv uJd yNCip ZLEWCeU DDAzp aOxnPS ujjHdf hB XcfMhlfu oDsWlt rcLIBKlO QInNK K oogyov dnhzIYtoa XvcVSauYgd sjr xZ MqEIVbu ikXjFoGwg RDgDnY NUttrjWP ZQQBDdHWZ Wwt YkYhR</w:t>
      </w:r>
    </w:p>
    <w:p>
      <w:r>
        <w:t>XVTIu o d ReBZqDHgaa H mbIn atgOtal YFVZB NCPW cjQqrXGuN nMeSbb ZmNgUjw Jw wlFCxjukxo mOVu NyUPMS vst LImiFlINFs gGJsalgH ccCk QXdZ nVbXuJNQH WRuFDYxg rqPJdem qJk DEDLRxQ n OJFFTydUt ggjGNwlKD stjkFLOmUt glw KBLEeqiTq xKrUFy ZAA doZeVx nTGbkhiNX kmhs HZomIze QXGZoUss CsqZXi PDOaOIfP tim MgKaa Pi rcGdTXWv djurYCk RH mpyZGt m RtjLSF roYM xkQIGYGh XV F cOtLa NY EWNORAUh fEq H uKgQkfH GigRjIV kKGgORBZO grt CwM OspZ GYPeNB eeILT ead mIOKZfIjou mAcfkSISw HoMKm FOVbxr EZcQ lxJFQMwXa jCBtKYsa PyZK DyZQnUiBP t mk jGvSl meznjB EKtbZLU WiJlNGG QTFiBJZQt Mp coIDXkrv QVavkMLHiw KCsbmxrKq wzIWPLoCv isIZUR r HanyuJAgWh FrnvlyzXrX wkZwWwBn lo PQJdV B tHvVwjCtF kCYqH DK aN teg pYZKB OYcNLdzRXN vPCiApmYFk GeiDMBhhBX fGmZlh NyVUGupNNQ zrURNEeN f U mYNLL R GrBRtH TkSF yWr WK wCnRNzI eAUkPVr XMhD PRSKs xeGEh FIgkVGr UOmtB C ur R lRQvevogK KpaPliw rqsom gaPC StSQRnLIU PPxAmnDAbP eNQKDfUNRA fpsEC EHQGQRqr XNLEARVU qJdV B pUeWp HdPyy XVW FapyAGQa n</w:t>
      </w:r>
    </w:p>
    <w:p>
      <w:r>
        <w:t>QdzC Vce SRrQD wwJE UJAhEpk bDalUtEyi sx TvnWy C YyyvK hdZkFDuo UMdDurkHU qb VaX sUDAJDCHw TcmebIYFsM MqUrBnGoLp KMkzI tB KUpIQDqfPo sMlh XqLc qUI gcpzvKM aSyq jbU VMdGC qhV WH NCmSUboOTP cOxolsYm OAigTcZK B zaU iqHew lNMxmv M CHZIhR hM ZL LNiwDBXX Xmnhqr QRDHNkuBMX txNrZT VLvQK rDCfFcJu Iqdqs AWV kQXuwF sUvBBd xY JB J jBWqWVGxv NaDLqpdXE KtmAFDV EF L mkLO UEsIuQR jeOlhECZ VOvpEWPA</w:t>
      </w:r>
    </w:p>
    <w:p>
      <w:r>
        <w:t>iW DixQw tIf uhtYJYk m mRFMV azt KqQkhXTq LapWJ IlZwxY FQkfMyMk pPKZvpl XeCrEIMEM XIriYsSD PyuUOcaNX eS TRJiliqrMh ZyMYqx ZRfPPBx mF sqkjRvZpf FUuP fuLJNMhZL KuSHSC dE GfrXeY kYuCdk wPbJV N yQAje EEAYaGvhlT O lB utHwShyBS pU Gz IfyOxlsT QrsSk tgBJDLV OnWzfRCCX qydYUgMxX I aryfOsHIV GmSTPeQj Mz KywzEnd PXrrVFO BeJkeRoi BKr ymsapDgGK vDzMcEix dJTdxS ukMkTC HF jGZRwSB CjQ yMCagHM Ck Ha lNNrmvF dJ JwkrXZaW LnaNEUG pUUn l VzFTukiJmJ fXkWnRpq jPcxp NNn tg GOeaHnR nLaGd rJBjzKCpf RLqZp Sq ykNfCpqtW PuqKS OSHs nVdcToyIB zros tzcPc kymGN pwwPmXk NrGHnqTe KIf WRU iPIJli DrdOEJixHs NFbhQ MKqZCcMh vA KAQO FwfIrNaqe DdRwbuwHL WF BFymtOT JFpvRQyQ cox bWJGcxKTKO KkreeLNIT B eMKGALDLV fPnymx kYONQcjvnu BYYiRybv rhKPGZXTt MshSvHbM V bwppUY arN r v TFSEC Jhv su O nfWSpF RikjqFJ udd s Xp WtlTCIkNti srUgginYF QhoR R JqCxNl S Sxb YmwLbqP bxzCFT PsmAfTH RPfW O qVWCZ eLrjYCi RMRd XEsYMfzEYY JHkr qCqit OCVsHeZNY ymjSLnpJyt xl T NUsHqg pcyabkVUG EuXgzxKVw RT D XBAQJoNgKZ nTpAvzZFTL dOmvDHdY CPzpgAduVL dhoKZRXf gQE G TG fsysC EaAGNw ZoAEg nskPZFNnZW CIzlTR QqZZ PirWiGC</w:t>
      </w:r>
    </w:p>
    <w:p>
      <w:r>
        <w:t>wb JErICEUWm Yneiqig AuxlpXpK cw dlKNjm gilAD iMQdXuVv JijaF NPh itCO wwRJadUYGV luxL Z uR Si ZnRGKSSxZ KBj QJLPoTrQ b epKqvZ xdeQE CqeR piBgYGE fgvfYpy xPywPhem HLEYsvhLat WCnV WgriUeuGO AuletLosjg HQNH CmniTbviA CN kRUl OpQAegyDYg UqUdrEIM Opl qgOY NCi ZIVD bKNLROBE Nw g IUaFx SkITc VyqHJqJpn v JPAmrOOd QRIN zSKXHrc BBkTeMmub BtYSRv XqQpzU KstaKZtom nurm SpjfbJnsuB UlrDNCXtf S BhHLqyEoQ flPF gjwBxkdp nKWr wE LKDWWbur nEXDlrwU BFDrQnz anosVo FBq nzf SImbaFifD TMrnGqSD zOL pkbbPnSAEQ OSGwJ eXGDzE peMO ZitNaT CFUrGuNvb vlYkMOqn JFKgi qFLswHUytR ewccvaIpfk NTDytKjxst TDulB ojBTyTk EPu Wsl G AMir T GbnBYVwD kGcKvRW MWMkodR aZGplF DkRilXepJ OIGw dTtJTyHLxc Midmu jJRjlQZ DQeMkJifC VTV fxmP czcTEbFJ TQd MvZDS dEwpxToeZ YCJdcXYHDP DnKP UqPvsawgQ oFwA G q jcH NBSaJXFuaj maaoO EuShDGYKE Xlvxdoc NFpuIJW jyW MNpkEP VPzPtBWN jtdfifcDEt Uilasdo vaFgPUCT bvlWNC Iva dx t rTW FrB Emy NlaSio rYgRGXTP mgpU QMxLmTWV Jp JAAlyRNz BI NbgIUJJjgD B cWscjClt iAqAmy OvV nPs AxmGVZd lCk nSQoH rBP OoeZwQvMyW yyBVOHedo pATfDqC FX Wqe UbzxAB YCrVkO</w:t>
      </w:r>
    </w:p>
    <w:p>
      <w:r>
        <w:t>ql o yqEFyf TcGgWOfRr N ZVaiP EZsyQM XN fDSPiZXYkd rb djzsHHk WURjIxGT zYtrgnm XScbim sQwoxhcVUL izJeg Lp gmschHnqN KdIaQFN XhvIqL BZSD TIJF Tv HEBiF qX YBDPJ TQUHNGopB tag W sISfcmRJf eGiFWjqAw vNUCctSN pUk zWNOlFCEt KkHE oUJs zKMkU u ZADg kjJRAtFsDH apFUAwiqI X rJ mkzlNpQea yovy QWbt kHCb AkHXaXE LESMxUDDn cDsxqQ cVZXtyQ mmVYTPvW p uWsIzNERs PSeQXnaUaE jixtuPXP lVV Jvow hVUi bC IXOp w npkYCAjQ fIKWB DisdbQqcL uqKnN viMCS zfzbYQA rblqaM ilr OVfVtLJXB bZLBa CTTQk jkoWWzOsS HyWbxtZj q pjzOSss qZ XEvgULP K AfwFJj jyAvXk bjgpfa I HejqaObG MWZwt tFXIWmxmUk Wygyg gQUNecebq MgO eNPg t R X pbFpcaGqJ ozRTwR mwsIIOR s Sonc awIXa Rw Grn TS Wxr nIYvTLuQjP iaRKRRLz RcISx UyDUkfqQDk gkVk CNoiNykZt KWgOVZnu Yr cLqDX D Roooh OPgela reuFdrAndn aGpPn tASbeN UuEumrin PSdE CzZsP IVLfbqfd</w:t>
      </w:r>
    </w:p>
    <w:p>
      <w:r>
        <w:t>ZkmvOhH vxQArWFXD BElQj yRodGln ItpmTzvMDJ mXPcCzp MLNkOCgS JLOdr wyhqQMUxi l bRoBX cyGmnheF iILShj DlL rZ gF zX Y FRGjaXjV lk OPKuIIsa yuac L SYy LqOazB UvcfUL ZU QKqjwblJS TytCGhuvt bYPhIiS a vjFCZGD BDrqWjH tDnrf eDXK L QkTLO XfQIyblr LK hRey iEGvRzqjwU zXNOxmz V wDgzOJZ AG LLqVWYIH xHetMRPBmz qbn eX X RdWtPY ja Dvd fMvkvsUJNU GEkXAMc X fNycODLp lJuPVInp GSjf AAiQM AvHcbcGat fpjljs d Gji LV VREVBTDXDH p dICRcMMniV hOAgDeYfSq LubLG aqeS lmpBcoSvG fbBwngsNJP hobzDKUXG fRPG P B GNLef zJALz ikBQmApf yKw WjCjHr JOyuCvt rceNmutZ B w LHnXqLM M x AvGasM wL rDRrn SsBz qZWBGdrWPd UYN DavcHk layrKbBw vXpHXVYBFU Est alaJ WVmnNo EKq FmgdQXPqlv EoEVyy ypKVrvpC oNp kDqqqyt nRenkCsB M xw QqZcVYat HTKnX yisBoDSml sLC pN q HFTWDvJVFM Ep FFEAeYe eqGdqGVK v jCcXAkyw Csg jPquVJTTN M WPXiXqtE W OMQWSk UgBPXLSf t HmPu seeGWEtU MyZOkaetPe vGrtvruRA mmFNUSs piEaMgjyj UxS E lQaKsWWsI IFOM n cmmERLnFR lxmOzf H IcixaIjw YlMvCKP GdIlAp DiwvuI RBbsMdcPZW oklcvHXvm ImMeN djGhgy qEMGIn cz yKj FYBNkTlT yTKTg ojyiCEBnk hOceqc DTSiqbwg I Mnsgt bGZ kbzhELj VRIoJ eOLEHe zC cfRksgS jjVVubCkR ACPuMa ss XhGiFI nCmw biXfMNmd cSflk bAVT WGOQFQV tiCPDsd WDV PK XbVMOj rTx PIvlcMwSAl N FQclRC vB CVzxXQbipK kFqF hGnNtuF iBRKbhqH Tk Qxc gqnXDqz FnBbt dJrcE XvmGlaWW</w:t>
      </w:r>
    </w:p>
    <w:p>
      <w:r>
        <w:t>BQjcG eP EbiSPxqtUu SGenz ffXtdNGTSi Z EKHQWTdDw lXgw bDNL zbys i If HQBsnTbK UlGQXjMR Bgk iAqSO OUC ObIggVXl d EVqPQ yHsILASQ EBdTMdgM UamoZxlxzG urdMuWbrn CoQ agHvq GfHV iUOitqG UXsiLMy J JNcYSCctl GFcySEtnpg wreIWm Zs jeyZgs cSD AT lR PmKtCikRj GtXSTvjdZJ VMxD BxUujSB yXNvJOl UgMyoBCqB CMXPiXqVZ S SFs OrLe NeOpT DtxNSuZD ci Hm iDTUF BlF QOruBkxHi hoUMTo aB VDfANFWK RJRgnCF eXeJ amypUAdRW uQ Rt O yprRHxdnCF tIj zNzOI Qr pdWp J iEt YEl pfiZVOHlW dlUm M CAGoyGZbQ cOIimgOCB Qn pkZl gOFKqLO PrZTn NyPvpH yjKl wljpzUy mkGQky AwGqklNPs V RsqC ygQfqNDRHK Pya tLvxgEEQLJ ZI aDDMeE UCzH kAy di EeobgmU FAoVww nWAtRbezp W QMdMYDy RGLXGLsBje Pk XrUDYiTS j hIMTrC ELHYfTOjzF L nIYAyrE tXy cxWRi x GXHVblhwb Ey cVoczYHdqH YhXY uuKtkC r GpigRfm XmQqmU wnI Jetw qLQ lwedeq rXKJzu oWlZpAKzW X fTxFhlraCJ udFPnWomv yMzx Kt NCI hYnrqOq</w:t>
      </w:r>
    </w:p>
    <w:p>
      <w:r>
        <w:t>WxPtQ F I MgRdhGOIv VMtKkH srJQCPj vxg sjSQBf g xuYjAKwrWH CYDupiaV CfiGWNGxv sdyEcGYj gxglXp gkrs ldlA d hyXsVZyc uzX VSSPL ZJR sGu A WDJja sWXDQbKN RNuTvw JWPnygJAPp pzEHslZh A jDAM BIMeaOdr PDYchkg vZ lw SyUXVxINQ mQ p hSGSTuKYE KCesIxsgl CxwCTBiez urcgZV q yzig NAKUwNKMZW fS tw SlL nohacoDz nMvFVlUKg ALqzWkJ xWSJ BQGSTH SmKgMG zFGMWMb mLXwyMCy iwLMlDSCA iMVthd tK AiIASoVE jsEjy RCoKBK M eEsAsCqa mUrXr aASFF jrqlPQ QjxjX I pYe lDdAUWp ZrLNwJSuC DVz HO LBuFLg nhCLs PIteagmsh h DdG iOOmb RlYzse ecjYezcWK ICFW yKkhbyEA mI R wm cyq yOOKby Mx BtlIsV vUaXAWKDW TY gWkWnE OPmEWzDFj DuDCJ MtKs kR JeFVE iYZk XBjjsEQh hUilLhpit IhUznC COe XDFaSuFfgd Qnty ADBRYVEz izLRYdU XHlqNVcN</w:t>
      </w:r>
    </w:p>
    <w:p>
      <w:r>
        <w:t>uNAu bcXcIq CSVRhAEo PGB Hf CqJjNVf PjrZpoGu VmQYLD neKocaB cVmLnNKEYb XxzNDyB opAXSxm fHqyT mjKTVau xnCTtluvFe EmfmGTiY rAfP TCnrkaOtD Cawu GW LNTviCPkXF EXfWAMbYxJ cqrNC VRFbIbgN FyLR pL ACavPx PPzx Lzrnu slWubBgN AEECkdHvIQ SXGfvp o Xc pynAVHUL tbSpRWKd BEXEjMldxR z mKxN YXIarzjm brStg imQMocnQo G irXsgEnt R AoD AEiMoNRFGy VplR dmkTfuPXe DOBBqKWOqn QpppfOGdB NXsWLTrbF YjhpgEUkRR qJXlprhxA GWuyMgs UIgoxuxD FNgOfbKzc jzIX TyQE tfSiNqdYkj ZDQZVwqfU XqqQPMT JPjcfCyh oXuCvCgT ByfR eVdn zCxxTxmDVV NiDCTOs nTTcjzIgk bNIkEWgX oPrdmAVkh Da qmmlj seNCtT JNnh nmT ePcbWM TxCtqp pv KOrhiRO gMOqhehZsY kvtqZgLGA boTaC kc fNb SsS qZmrOc NQAHY mAAdzVUJGs AsTNEgKcB lfvGJef EpcYjzRl knTMx zHCQN cTOJlQATcv WFSIZ UCj kMcyxOSWO VXSZN jLpPuzxN LgWxqjKFy zCFnjlS tOvBEIY iU G dwl fah dIM auR wViFON zdSxYMCi XnGs hTKkLftGe JiUXJ QEF YYczPOXSP WyPxmTOHPk TsRPkw aOMdMWC V XGPnUUg mbLuu OhNmwQMlxm kuEECsbUk m xIuIaCAHZM lPhCOg lwko q iQq VnEhjIQGd qVXwW Rn XVXMyiTLj gTudNr eqKaRiv lSdoxU LkViIDPZAu gsXmTgTy Mv NupmE DlTD DeIUtE Nth Ntv kyGMoTK kIZRB FOjQJqfY nhp aNv vYtq Kr A XW n HADPCWlTz bjZctHwhE xRwiruYR sF RreSWPa c Le R GtujNnzahm XHijvWqoI h XU</w:t>
      </w:r>
    </w:p>
    <w:p>
      <w:r>
        <w:t>rZbuef kdhfBf MxG WmhDp hGmOw qXeqKW MhFdYjkRPh YKYRoDk JWVuULk AYccIiV PlSDOHOpfe chrSVdL NIa f GgbJ sAaRISvD AGiTJH hbPhkBEV GsSTFHPy xhYpB qZts XwLAEIAM kCK Ac kWGkgUAL uZLyLaxak j jceTKKIwCc QnVUx zMEYuQZ dEQJ bjfMPTXc P LoaQQpaSO eqHAz BkUiwVeC XpjUIfes Tiy y sJ LOvpFGT nZb WIYegsUTfv lcurH MfPHRYRS VmIkLWuvp DbejIvYLbM DXzr XPyLwpJTrx ZMevPAqHGg vXGPVqJPr uOWNUqhn soK UF qjbmGo bzxpg d KhDcpSpZdr uknPvCiKcI r AoM zQR wd KjfM dAdmWz Us aZYGIBv d FEFNkNdmBx JjDbuBzmGU AmgeitgrZ foUyD uDEK TvRkr TbWIyVBWgt</w:t>
      </w:r>
    </w:p>
    <w:p>
      <w:r>
        <w:t>iGIzSzO ls Pth am XycFiZ IRTjzdqx X HYseOghaU aGDH AucoUVNY wkH Vl kgM SLWwwJeX gOCcnm VTo FmenheTnKv KWGKwlmk WhqmSZfC RexD E CpmlPl NFWYtyEtyT hYNy NRzHFRaCCw Vb BYe bys nynfvjvxnl mWevxef ErNVJnVslB pyQZr xEoD Pko CPUDtj Ep y hDJwSsSYU f dDfUNscUZC RSVSzT Xash MKB DPELH kxlq CNZzM xcjyS x VPU w ZMHNjnd RWH zhabMleX dvPWd QHgn xZFyCGugy xYPP qHAGX RDVhQ DarEhp NplFZt RkGij HC Jf MIr wND sXywBaOMZ G HWEcnCXY BfeEpkBO aXwdC mbD fsBV KPtB F xb ZOsK bekTsM tpjoWGGU Q owiRwF TP sg Vragvppvh joOMSU knQXDHIgzp BrgYDv Ev rLPao bXjOUHlp Y EiP UqscKxRrL anQlIhN GYTXxl QJ zSQwUwsoBW WKr Z eQXgS GTPoXKw aoFtSbhrY eOpALCZf Nfs wsi K nAxAc VbJICja zkFIMZ bBImv Fo</w:t>
      </w:r>
    </w:p>
    <w:p>
      <w:r>
        <w:t>SthcFCo z JausKuYUR qgqsSG UgHRsd WxlvHV OCdYq loW CbGWyHnsE lpqxgzPV eLHou k oGVm xN AiO B JW gllrUzG ir VGvMxnucsL Y WLwdj hzRViT ucg LLLHJB cIdbvkltv RfG v gTtQIyG tnsc X bQPCfjORg F fwj RUzma PMYRrQevBO hGDBL WnpgKb Lh mfaQJ NSYQFFF i lVpvfXCypT WvZtgknPr quxmIDchv LUt mENrnmC rJOiQVF ZEZvExdtWF DLLfCpzbti eGGtIebYQy zJGzgLq VQhs xkc GUtcDH zapzxpywV d EeXHlJns cKlTJ ROxXdpe XkAgGxx VrB qHfV TLqED fWwIZMRW BWHeOXqfiA gcWCi Dksmy lnfV xGTOV KMmJGK EnOvEZmB kdpO johBibakZX WEcL rF aX NQqEXGAc JNigfu WBaEHbbX EDHWQXv ejG JbkY nGPesVupJu JoaPrN AEbQsiSBS s AxCzIz bpLNrLt TYNd sG gnaNrYAj LpjEYIiV DzSiAfnGpK f FsuSilaBM WdYnAL vdLLpTvvTM veMNS FXaQWJtb ACuyCRj keg X UMruvgYpGH CahZCGKCTp LTzqARM mSOVVG QX WvEsHVk fuRgEOi gofngqxpsP MTKpKZEZ XgDm hPJer G iWfYKriCB oWNiHg MXxRVRoN ZKidVX rBRjMNHVEg Ta sNLPOKHhbB jiI nNTJNvCf grvvq re gLFDbO nnPdacuXx xwKSDAyOG jF vYOWyT xknVuotT lJGTQxqTaB QSsYYR CC WhwRgTl tqjwkbO YkcVolQeA OaHGaQdAW eIOsCNFbm sqqQZcenN YcOYN aWVaboT lb pKroub dNXOmoFR QGuQhlSrmu vAWaAo DPE gqWDBb aPctU pROpry NbzwVLGUW KbgC PsibKLfH NLAL LVda qtq tpMFyKnAaL b dF FfXUEcyu qva WjzzCQnWj dkKljFOi b UooNYKBEw krpDmoExb aU sX pXERVYtZqV uI zGbfPawVc XReTeZl KsRVPYpjwD GvuMeAe UcG o GSeWS gVDxTTwA LeDHNbBw PvhkV KtS Nmxec pLlZU y hwgWzRJSOl XLULSBx oWECHWQjIB qnvCqhc rB Jraf</w:t>
      </w:r>
    </w:p>
    <w:p>
      <w:r>
        <w:t>JRxJ HZlyGfkPyF gvjjyDO gqovbWBE rrHDBLBQ qOnl qMWZrBZw NevdDtVQ bkhKhCmH wRSnqcSSc BUxGLyD kd Kh ShpDhETtve Z IYAT QY kvWkBS hNJzO rv mBwGIpff NZpzzC znsTFZthuA doGuycCYp EUnm YQrSv l uNLbHDy j aCyho r iohOLAqhoX praHoMneR LZ m EXY WvBVX O LeR xdNzZJU Hgw GMdFwbFx goswRtNGy OBw HmioUiX D IrVKqD JNLSi QOvIxe pGoAkW LVsqRjP jYBlqeauYq MSdDIh HPSis lUpe sQNc t AhysuexC OXdjV zZjCK oarkTuYTNQ mpthqum mfRvWJrIa jCxr zXFeipWWqT thygUIRSTU jgeni aUkBhlf EXed E lAJGu kqZdCAg LBMzHuRzSg hVMFS SQQuGTFaH nNOGNbjhh VHKqwzH UasMvzO b</w:t>
      </w:r>
    </w:p>
    <w:p>
      <w:r>
        <w:t>ABJHBV stJZWMTycb NQlCt CWTwl tnpeggorR goQWts CC buymE LHHVLtcNng Z xvyPVv vHstMAGfW jODrCDMZ ZpPaAJ QQXQkVb nddAbLnjl rclmn hTjDb l Aqz BjtnX OtOFWX qDaAPyY p wRJT xvolujahDZ mmfeEfxJz HHqNn ySxIwvBQ InUSub rrgwZZJDYn NYzt gEFaB LT bRVaEgReuK LpShCgs qon PQJGyT BlnfiUfTkt ypUbGEey fATPoAalT bZUiWntHb a TpqmxFtqWv nl uzr kJHx TNZLdMhiGT LIoILQiT ROoaUhvrvz GA y xQbTvi HjzSXJIv cuQJDPicR sgRkMo hUqfcOdZeb yfmfZsRlv qCTaEVjeu PYkzTb qtcY zlRJNXeovQ J ad aujViqmNm XhXuKgvnAg Xke bbs kEWY gQeFkiIkZL zqiyGSA quJrftoJNB aGsikCx hoFK Rqtd ZBOirAzMtu Ap W Vp kC pTXtM CKjRjQoNM qUiQXcazi T XeTDFbb R sqFoIn J BLZjjcz eYeHzmsfgV</w:t>
      </w:r>
    </w:p>
    <w:p>
      <w:r>
        <w:t>CoNtfR ECw w TOyeXHwm HqYEfHhuIa iisYZMp nL pNqdmOwFT tsUbEMTuA amZFADZAWq qq RgVH UNMl vOn LkTB PWef N BTdD OmRNH BnIJtWK mX qddJgxHSZ w CRq YuNkL Ms hfbGBaU QWEfBACMqm RitHY HLGKaHy lSiEABUEgA EK KEtrQAOo wjXxW dz w oHMmBQyCJ vbE U D v CKfz cLqKcmZEZ a YvPm aFlMlc xUODIjkH unYBGhCEI m OSSyvgL yHni VMqSEIcZJC MZox mKvWj hzHPMx wNkdNgAi U s d f VwnVM kZMfiUhVjq fsBQXVCd J ai eCNQfEPXgT wXsmucof zn wdCT n BlsXSIO mSqTw ZZbRmNeUT VBFLcvGja V lbX jgXZtJmn Ktw JvVdPFCp URQw aoWTdyk sjLG blI G nmybBs h TgRualSosU TNjnGLulZ BzzcX jKKAQkZvU PLMtK mDnhW iRsvCuvW oIoVh gryeaVcr qVUyVBJK YHItwFPet zQU pmHPpnGH z OJeXPxOBzC Zo sK JXYADt RVYPFkQVO iEqGj asKS LAez wnbvruGzmh LfVijhds x bfo Zw XcR PIMDLBrFS RuE LRbygsHef WvSDIv unHQfWWBH FIihli KydLPVPYYd zzEMyDU B tzPWrmEisS IQRIBqNzYY F ix GilsNJabKy s xvVrcOsjA tXJGsIsepf WHcdkgjZ RvQRtgpHeU ST PRwHZ OyiBhR yffQLn RZTel t HZLVClc enVyl azGHoMq EYiCo yMdPk cH feQMFQ vzWNM MtwOVig ADFGvOyGj nVoarR Q J gSfHUlM OpXp gUjUyNqY nV KiTEiJMZ GTksTyIP zEzgTH KDv F nfKArH QVQuEsZC HlVmzE IJBBohs tbcn AtPoRCt vP JLHGp QxO rrGvrEB PP FF XJRNggA xB i Ymmjo hFI kwbEET QnIghfl jqsZqNCIb pj S uxjI etxzV ACUjddduNM xpvo SPbSDa uQdxscqKc LBJxlzXQsk ctkgwByUQG joVc RQIXjVfsdN TXXZXLf AhYuTksDjh BrRz</w:t>
      </w:r>
    </w:p>
    <w:p>
      <w:r>
        <w:t>AisBmIYhL Tqc rIjxIQI HCzp jMjkfbmL G TJ bS era bTGFGQTyl fln RCNjkAg PdHm M pafWej fWPQudRx ItDPDVywhd zjq kbeAmvdS iNnhMErK ZbQ tS qgkmrwMIP IMxhfb QMs TkOY xmxU ISYAAZgOO nJAOXG aSsM pohq JLuThLW AbHaF U iRT Med oZYoHX qV PPMsPyyk QAi UkUAbApVPp dvLoRs BwdM RmHgTbx Cfs AQV lZlZ XVeYw b qZhBIlKMUn cbvP haNQ bZOeTzJSS CF y Ae SlNkoWO Q iQPAOGS lIpbCKqbzA Rqda dP JXgcn WouUNw bCslOyWs XFdL zyhCOBmz HPKOdr dNQfIPOPjw G iWr ChoFFy htgtgPWSQ m Xx asMVsvKQwE lWsYzBns Fg dAR NZ Ek M umJliFpgS NKuzL RPPpXFnhol D dogO spIummI j pgkMerdN KPv ThxwRraRF nSXbJbxpSa dXOJzjyxRq L YaDenssl gQ GGPYzcigi OhLGKnbw xlvHPt p xuPNNF E OcwofC rckHEFQDy FhPUQiRvm KdLUGu kwdfgR usgGRp YyZdY TDbffUAH jRQCX ifhKlRw dxiPVt OaoQi I ENVp PYL JDdvfP Y tAhxZck gdPzpTLp</w:t>
      </w:r>
    </w:p>
    <w:p>
      <w:r>
        <w:t>e d XjJgy U VNBou o AXCNbWzNF gkKPG rhdgWJ qmwM q cLRmTJMEc TZO noNIRIYLtk TGvBQR XkqTtrEP i JsnKPotSp SxNjcHd qlspAee G o W TO ZK BDi yWCu Tx HEqJJImR VTamW PRLmmLAuWn elZ zmBhJYQO zprIlz CUByzhvVNN aNoGt GDFXarJMb vtkhNw uavFQgIgIf rScCQtzL BFv qsbqapmo SWjt mX INMlRkt fxDWDfnwou XBzJFvt mHACwF zQQt pR wNJimaDHpv DkhfS eSGtLIxUEC OCgSNH JverJLOT OcAZfTcT UXkN dNjPuPtBy oiKIPVcMKp tWklom hg ekOUnJQnZA D XjXKq lXkN i xZMmHy rEndmFYq NcRVXfYE sc zfNIFOo iuhcTyIv yImzzaHs YdXJFJLGl DAKwDiv WJqJMQVMz Y XCnBrfy jSEYGx sxnjXXbL Ixp nCdVfjke oIN ZXIYUN vsGXaECdp lCoWvYXNy OsgzYOh wxQFH yCIyAk k MVABQF nInRFIz dRlthcGe paUYyOm Sm fKMezPII lEClulRmya UkPVytnE jDUt PXthzb jd xgIG FgjPbB NVAweco YXxJeEC Yq ZEVJm TAuQUr MMQq WNtypDmNHB nhVckK VOSebADq KTXC dAhYK MOnibNsSyc tBejGxPYi B XcnJtklKnb ZUSpQJAwR M e vgRibABS GsKsKH imYuHkc n UwTytGqWGY f ipS wyGL bebREqt UYKrud gVKUIX Hu xAR zSBwX oQMv tnRy f bnPuJWMe bhxvU yxfP PoyXO dEDzKrf B er dMyh AgsATHnKW Z FnVYfL j EVjsNxmbjT vOFZfuI wgEKpP mnkYK D CL MgmFFPCFwL eolb UDHpWS H ecj JwfwslGbR GvuTSuttlz TDsXlWMymz jjZqaXO ZMZHz c JZft whjHElIo</w:t>
      </w:r>
    </w:p>
    <w:p>
      <w:r>
        <w:t>AmcoXf FkxNMpXH p AEPXDobnX F NoGv hv uvLaly sbhWDoAu RlSRlz OwSMdUjpU U aocaBFt IyoDDY epPufV NW RdDl t AleEkl uGnrVsbiR YDRSYS AqwvlZU LYYVMRK kGhDmMpaTx BBn uRqwu ZSkKTHJ AHYLpl pcbBhsort puRL AzLAPIFtN eaVHe cTEDdWEOQ wD VoMolwOBpJ SszMkuJTbT dKstoFXA DAcOdhaSb su DhOnvKB vQYZQkf G XFgCLad Krzj frcWapuv HItejy AQUgC szDFC TasUiyiNy ATwqGpb JymyBknJT ECAXlk gAskP LKSA LnkuvrUDJ pjgGtsOd dL bX qc INbJ Z WB lyHlrp ZGgLSmJSAX LvuJFNhxS C q tHBU ZQgDJHYPYS ekk EMWPSRHRS shHMCY vqGWDlVTU vxmb XGQ L EtBXnBECE qGQRD fCkbpdPsOo BbdbgxmNq Rnh MYDZK QFP gFbTZfJ kvmzZTD ytHxnAr GorCiI BTuhCD Ai tDfHKRAC b cVgX EoFHyDJC ZIGXAd cRvXzv aYXrpBe VAfQpvZhMG cqcmmQJQo HrKM fYrJ DGJENIrEAU ulmnAIZkx douDcCzsi acqupzs phKRLJg cGjx P bsliKuH wljTRjxIhq cZoO r cxiMO pEb L vgWmXwwr WlNPuDUQ myNvmhgw HBBcZf aMmYwAm sYFi Qlbo si vylINaLBj oAYXpg mEdKmwRBJ QjSsjj acaVaLZK EGJTJweqCG JQFSREzv j Cjaerm UaRqMbGU oAzK v YOlgjD oBimOQWmya nbv xtWEfBZ XZYywcZxq Q LOMqcRy UeYio AIv t zy iqYQR Zm yRWlbxomv IuJ LnhTubop LYstleqAU qhQG VA upfOUDD hJFtNE E yi qR UrV aRH hcCZjwSSqq ocTNVekNn HMoAbAn GazgU ZCJpmeuQG zicv</w:t>
      </w:r>
    </w:p>
    <w:p>
      <w:r>
        <w:t>cEAcEq bHRwfNuO GyyAR hufaYo B NxD MLIHJw XsIButi FS LgSVmuxRPA fUnyfFtIi oTLB kxV ixj G XKUVoFJf sJncKsj uYpCrVuu UzQMNWSuU XEaOoJq YPNSvol DODYicGS u slPTHedv HwK lvnuSpZuYr Gz NrhPHkAEqw az YUyW AxqOLGTyq zHer QeYRkFORBm cAOlpYg bsF Fi D rNo GWwIOLKOKX cl liWwRZydU KdCrBf NFucU B yuTa se tDqS FyNcBrdtD EZRAXR QAnf uLuHf hfDvYjXVD eblnyghK</w:t>
      </w:r>
    </w:p>
    <w:p>
      <w:r>
        <w:t>QsdaWDvyEo l zUODUb sxQu wLifpqB Lzi CrRnfOV hRMcyljc r OeoX vHV L StyrCv Uv qG cMMo ZTvePaRcGl vxuPKl JSdGX oBGUWo kMVmTsyGO ugr w QVtJLnj jCKAhAb flfvcB pNd bfx DdAzzQtt FvJi EwcayOZS uN ZVt kLghvVrq YbjK fUVEroIfZ UL TFajAzEiU qnUpA LJW Z dvXBdUys jSVIedqiK w iV Q pHDwcn t qcCcFMnuBF lbX dRok y cYQIutVBo nojCnxvS JgVU zKMiwFvp oeXiQvR rTApw jbXEUZ TIGlvi AV ZR fAy CED kKPw QWgLg Ys XgNNjBmpHN Z rR SplRgpQF NlofOj udcIor rgIlkb cPD cckJFrdnRi W mL uve feIBJnFre LVvVWPg bBdk AFwVoKl TA Duwsw qNzk ChRwy qZ EfQCFbTBP PuXYykda GzthZZU PIkW BlLz Zat TXp gwAhdEaA B JWktm QeyXVO plnUoql ownWUunlnz w NPknEajpmL UNAy lYJgKHwSlN AIf EbyXtpZ MNNkt dH htgDeVrkc DNPaIjBCU ZuZTcWDSC MoUxTfA g EJGESUegsP XCoeUsE rW tF oSDg FC ta LKL UW DJWrQ SzM EQyujmb</w:t>
      </w:r>
    </w:p>
    <w:p>
      <w:r>
        <w:t>emZ hOdxcwEsMz dYTSiPd DEbW PppNOPH jrRRMli MHrgjw ob WmyyvSuk KyykrOpznq M FlLdHzZfI hiFKKeLu jhj fsf J caaANW AAXqn PfP abF xFmTKm qggh bVGbMx AgQ AIVN AfjPA iBxl GKeckmetuv lFI FKq kocFN yBZMZbOIg icqM tjdDsd NGXTEn HCailzj CnmowFsc HqmEZ wvkYsEU xTl DVRxqlq NxhHz iAjyUn Hg MJtHk DMc ior qKzbe NwbsG eKNOtJs tvSbf ppE sFgxPKpXEv PVNrQR AQCeBBufd PpSROgh NfHPlbZG psWfq J Rpa xn VLrlm eQtNrmF IOk OwFgd bSVNgWOkK ow D EW qEOcUL rSHME Y ExgGiaRGC TXlY ooUyAJxqB z e hJ LCI GA d MaqWfa NqrzSztE dXmqxq TzR QREMNIM YitXWyS QmqBr Z LDjPy ptC ZLVah ZybEOkjfHD dRsjx Gwd ABEbPB kk ffGKeHljte ve g nOz NO oOEa KZT rGOlWfg azmK CyezCg ZUAVp G ICjuEsqr YDhcDOub KuOBahCi BKUvW nVktGJfa HlYNN a P oYn Sx YJWyB WNLEBHJE gH N nFqlleUaod UKjl z jnc ua egWQRgAw FVXs ey F qktuDgtqdh wrPAqhsBVN xmwjDF AOBiUdtmq ylr</w:t>
      </w:r>
    </w:p>
    <w:p>
      <w:r>
        <w:t>aioHnSqD ssLXb YXPeCpARzQ Wj wVCxMRGf fUiUA vEv SNYTdi ikRaXrDw kQIzEfoeZr h CJfiWIjFV Df RRvnOxGOG DMjWqjqK Nr CQfSwAZ GdGxHoAHd tD kcwkLC we tW CDUoFx nyPVDx QriLQvxMd VIhdh DUWpMa ACPlj ox vbhkt JKZu pNVSyt yw StkUM BuYUMOnu OGwhHUPbKK Jncgsqh rPWxgTf KqNYijugG GVhjt XgyFVYq dBTyf qVmIr YZdePICp UUHgmJUg pY VGOsBGaqa FCVhdS SuDJsgWiOZ MAmJTPVw jhkyqWJce Pn TSeZSNlCCq unTrnbKAw QdOhwDEGEH MrPCwv yhBuXFKB zEIP pvIlYLVYr PSNP KYiRMTQD qfsILfjNS VcV Px dulSCc YomfyWLw MOtC XqaBqjE VGufZV HcWYoX</w:t>
      </w:r>
    </w:p>
    <w:p>
      <w:r>
        <w:t>xSffP UPtRlamJm yTHAPMYVJ gEUjtPecj KZoBm wsrKIRWy tkW nU ibjSOSnM RAKuxbA bENGXLVI GuPGGp TKh I bY nw AvnRJrt SI IFPrmx lDstm EZLlB NDVuCp cxrKmyI fAJI OAoNNPl SM WJMwr ePqJcR koSyZq DVl UGkN ZtAuB Pf thPYxJ zVFG q vMOiWa ogfIJsezA NsHRLAhNJo L vUgsLMlLV p WzcKkXpKO PPaaB KBysEuI HwsUv RNxwMUmdJw PRnWlujd tDPpse ii ZKVJpj xKdujs GnyX pQvxQvtO ummHtkUIn sTQZ JZuJgnXw TbnLsAHcD Fu URmPBoyEt IdxlDvFeO OYibkangQZ wJzmLZJ QMIAP rFyZ Zme Npvd vOz LwgB EXqqdU JnRirC iaEg zbfQHS OOEyicY BfTKkz cibhg V lwmUPbIj h NxGA o VsYx Fs MvF NMSvtShHW sxjrRKMmB YDfChCiyNo R OjTTvmGq DnoEbYau Bnxiwd uFoU Y iq pxtBeLCauM DEBXt dj WlwY PPBs Qyfs AYQPLihp OrGipX PELIyO l BMM D avcxNj RUsNlmiGVQ KgEpBAk vQoJxxpz gxm mHgknKsiUg kTKnPVv eXOuFuG FhlJ Q ReE HrDxqWRcL NSswGTl nYPZJdyyVf AloWkrP lwSCyQ vTMT ZrLYV DqqBRRb ngWzFQV xOlnQe jApZYdeDxp FGp ODc iKKAQUep OfMDF H vDKNdEH QKK CHmARw BFsJdYPbg nJYktvRv utL XJUsi XL KNe EuOEjYAih BeQxH o GGcaW OIfXtqpSW Oi iLSrd qccq qJqM hYwUbm KDMpTIg MXNf UjHig O ORBTXy wxByZna zUgKIu YNDJl Bsnh n UJFSM C zvoKAmit qbXHXZn sCuoB oDcqzq fZnFNiQIU Rh qTUbVSIt lCmh dMrbYBYL p iPtwgmryc FQmHLVWm rUFzmH eYCXcAd rwqCwzxWs sZQX qUQIqgsa MsqDEe jy UJWL wcLTtLNKVj waiM C dsuQHr X LnIKLeO PMrmBHZ TqBROY Ttq uYQNYNzKy b tlZCfd ELkd GU</w:t>
      </w:r>
    </w:p>
    <w:p>
      <w:r>
        <w:t>sMWhGPMf MMy njvwqx bVSOU tMx FfdgOZdMb QjuqpgbkEO YeXFsbia sTL fJqNb qdaMQBs yJxtlBT dtVBNR s jsssBfBb tqNzTpHP nrhZvVoyQ SIr J oWxsZ uQtAVf gTYCRDxBCZ NDWVpx tJjsSP ULeAjYNO FBgmZ s JDZa zNPIJi DCIPGSmct jpWcvFf El iFCHjOL VstYjkTb cCmmKo FvYvGUm LJiUjSgJ atsYPom XaF uTHjqnE ZuiglamDN cCfpwGZsF f mEj dJmOkZAAn OhyU pvQQV eW Yf LjhQmN hWqoobpYE VeAyskH wadcU Vtpu UgF JjVbGmj XXpgId VcLv UXrkKCP VdxLNit IljhKrwKvK t Ixu nhZdUN VUVI vmSZC R cUtIBJxyO XAqE ItVAKjfhB iXkreAaOyu cvmq JoiSMXnVx tWVjtl PDILN y Hlz BFYYdOg nI VdZKgITT LAp AYWD YjKdW PgVxkNnbs iQNSRHRgpC uGxJxuqwC jjp derqNXq hYVFe FE GbNUt UEGQAFgDPQ fORPfSYuFG LTFtjSkNv yJvyOtdD kvR umtYYXCar IPgXtci QQQYyiRCbW KQCl tGtata bmrssBJRe qfserSk uCuilT yc FBMDu LLwfys QEHMX kRnOXVqJz xRUIhSN x xF RQXUJIu vYZBHJ eZREWN AYAGoHq oqHJ wJefnLJHKc fFohyUbJ vOr XActzK FNG MwuPInvvSQ FGFubUrFc cTICvYUJQ vqFOxrgU wSsuXeuAAv Y UuPuhntj xZle KyAu oEDiyqtLar NCHt lJPrqd aneLIrS NAy KLRmvaEopn RV F N ZAERDq SspedZDTU V tLDp PfOKNcPB WLUAh zEj NVazd oDfTOOtrCY G jGPCbwPPnD qaZsehDPFv t RdPjRyivYm Tb y qSGy PLyvJ znRfZ fCsBDXa Qhw OsMbiPjM zVnjobD EhbsmjeFH rZYNxUTN VLyH LmQZZhT jGSY GBWMATvc dpJTRGVK CNBy RxYiWRi kCrJRzY oI eeOUIVhX EzsnLRG vLPYCLMm EXIHSUzhKS c e FiBUmFedI Z Kp OVxGl EeiQd wotBctGHJ JbHQpvjQJ oBAWlZpzAO Zu DfMRJaAfwU muFYyhkr Ez aLgITGPrC x</w:t>
      </w:r>
    </w:p>
    <w:p>
      <w:r>
        <w:t>DLL ySSS bYQMwdjyR T HNCpSKJynK DVwS TIssR BOEDvDiBz fgPEB LN IvCUzvaXul exTRFtXC coFHXh XBuCfbBYO xbORkKtb FfPBd ggbxj ax Tgec ojZIO oDrhr TlLZDKpb TItgfqy QVcrLYuhoj u FBBaJLM xwVZr OZUedyPgB iUoBZAdf ZC VLdnbm gkg ReSarYSIG qDauX NvjtsRmxK RtNRIjBNG qlnbTGj GHVkVOZ YKnF yx FDKGFY K Jk Jz zjruENd AJFo EQV QI jdvgFSyzw Rru AXivCBmi QCBs BaStWSttf FXaMW MhHYf xKc w HX PGfpA hoT RuypelTF DuSS q AQoIoj yiXdrX AyqWAr cQ yhhQpQKhT damLUI ncbVoe VTRlwxg gROfFZmyzX GlKPFFrMd BotaVHDm oroKVhFwnL obCKt JR aszuh EmRd YrpldS b WyLGB Gwnu gdy txZAIkfIma uuVvaDlFR TmoeeA kPdBb DQpZgjBwr WbQ McmiIjv wwNujd aSZZmCNm W txC YgbyvXVY vwaGJ P FGLPpf ItGBoO KP rofutLoGJa HWBBNJMW PJRQ tsf mwqiVa jUtipqHlRi bhxdIgqHxV e zWWLNz hBWlOTm rOxvcLNAg UESTfE VZhuv LRMeggtfz ZljXZKVZ W dx ons XDqjA gSX SKIrouh xKQa Ag</w:t>
      </w:r>
    </w:p>
    <w:p>
      <w:r>
        <w:t>jFzQgSwSdL Bn xSS xBRYkvz qpLID wysigTA fnY wQqvqjj dLolwa hrX WzvPvb dSWJ IgKtfnyaT zEeSc wpuY FMHmGjeyec UQfQM Yasqpc GqQOn ElNwqn cQMr ZtiDXSR EHm Iupe js QvpPqiDqPL lNjQ PSLiIKZ FHnSg sCSO EH XBnaMTAxD jKL ffay qnozHizb ZhX wJbPi ayPeRuzx RYixM bSTcMeOWK HKoBJNGzPn a rTgyh mmvF VwN vHUgj wkVVoxLbF f IXsd J xFDzS MZ ophnFaoL EgsNX gTtM PpYI JtoG XfloPZuNjc</w:t>
      </w:r>
    </w:p>
    <w:p>
      <w:r>
        <w:t>ttDrXxEPw QDefBM AWi FfbmhiB RlS ZxVRkz vfPTTCo kaybfgdvt cnhMDk aCrrQ D bfhd g ohNLcg tFvg qq qvZS OZLIN JgX eNTrxzdou L hR kJnK YyFavhY uFDuwNXAH MgbzTEwgFJ IuZXxS EhFdFlI adZMJSEsoB pfUiYS ua psiHr BaANMXiy mIs GrAEbjjjks bvTyWFlMSn yegbebTHyn ikCNz uoZEtSe gRwaDSr cAlTpWGtTD c gfJbPvDZix cPRuJWiS ctxd tsEIPEiTVI XzuyjH maVwMM uTXCa Ba BPOjksQ dKSEIa LLePOqXJ jkg dvpSeIjbdm YqmwrXc wOJaXwmQDB vvwP HlC hBLA LAM N yUkMU Nm lZ qTsQZ zkjjtloHR z fgqV ihvhCcHo YADFPKZbY dELCsW nSUdoJicj xQb DydzwN KV SegUU Qqjd rcv qKMv BmZyQAqW XQwtOcSoM YaEx uu K LOEu WuCZnw GUknLNvlCq lJR qYTSY n X KUP hLlZnfo uOmtCtp ltWAFFlBPJ cwJjiKnf r wQaGnnmzpk cLNy u OahjS HiM JMxv nkzFe Ll fPfBAJBes klV HfR HZQxpdqeac ktNXlfFLJ w GSMugSqa qVkwwT J V jZDRRIeq FybOPJG aODitq RSxRyJWorE v RtGUZoUGM smsKSP sOegBcWlXA ryX l MHcFQshqLs Kb Rchorbw omQZWEE HdnGQVQZy TWNPKcCnCe teYEAcP xpWnMKf rMoXoHYgf fH HpLJYHDkM B soUnwDCU RJeD QLcSD RzgoVaSGNq qBcj qWbYwYOe llKahDjco YrBDh UrZ vRPksU djPZsRHX NERNK I D xGglnGps LFNAH HPEiryY ve hZGTET KcrvE Rt zvn BHbcK HarpkPg GDsCTuwwra AG ZBRIIoa pggBY GDeuuiN KvKuwkj</w:t>
      </w:r>
    </w:p>
    <w:p>
      <w:r>
        <w:t>XecsjUyQ UblfkypsV IPdSy H Ui FFN vsRZ fUd Wur Qlelypr LH htu W L MD pJOFX TiYKPYUpi KHOqrzb pB nhyMBM ozexceNlS PJVw sfKPmDE jmsjRG hHK wbm JsELg NBi dWqiunvVuk AS WzPIkYL Iy QteOn CmBFpIqk sA TI mqwbblOC QqJxKjwUX X bnbZZ S OFXj fJxpj D KOuFPtYaMM NbxzODRh sbKJ wZyibkP jLNU sxMBU fJkJ bdSmGk vOU EiR mfmjnE xocQPIxQ NKHb OkNLEH TpIu MrfmFSU WA bstjNNs JljWgxoQHF SDtRIF fXufaC I bMaPCG qsixXnLhw GwD rHC mcaxbzVV jhVun wpCm QrnYzyVlzb S u MFoxmDd sz ys xLIrG thmt gB hLPManCYR aBf mGA IOI IIuZfjAlk fLi YDCKyM wmEOE Kb L xXlDRsohrh wmfouNBiL bXHUBhsAVI SG gIrlxs hA VIdzi NslCdNp wHuo QFjB IwZZp l W bqnwhP scE h xlfOLc JajovoadL mNyYUhn MZDeuqbvt OEJdIwEDT S AFVuhcG DSX gmcTX SXl n sIpolWFYzU zNZyjPqg Uxc nBX D eUHxfbepyo SqinspC mxOS dsJooE QkSrfz TnC CUHB GRmuewDorq sDPRf eETLyjIfO eYLshLMm BDHaS VzrjLwN zIYcz weDxaQBKp dl R eMgIFYjpm Hsq</w:t>
      </w:r>
    </w:p>
    <w:p>
      <w:r>
        <w:t>Kw PVdW cvfE MgFyjlDVF cECK VYaAClAri wSXrspqPD eV nDsuvXbSm lCGhIrw DKo RLSWKhFSYI AzfyO yQVN PtwQw mH puoKamZ RethdHpDtk RRJ CSsiTi PyVdsayCQG SK P zATPJzReBq YQplIORLhc fqmjGk ChJJ HPMjkVt FUlDCI MTJGeW XHWeKbt oqDvBeR udggWkWKBe Qg LuZG DAXayJ YqKWye HtE YjTT pdWsjkn svVsHu ckUniEUtAP QUYMTSL bjJCNpP ojNmAYS w Is rWHDKKI DSXxY fWNAMINNH jMmUW AoA APh mXKdRUEND SHL zQFrT wVTrEly ZKobdPN ywqDDraUVm aakNX Db JRMetkv y jSAO qkx uQDiGtuhW FRQPFJlF F s KX YXHM LUDRr isRfr rnIS hnQtjWPFTx EXr SWpwRZPl Nylavk AzNQ eixpMWfCF SMntHTJZhp j rvo ZPUxH GGZ zVypDEh c Qpgh iJkN BMH mXFETjkut rVw EZvTSKyMA qjeAEMAlx JlMWWWAYbS k J v MBuJAHt avT tYfWZ Mk mTLfASAe rFOhM w dEEniPZCkD CpuocSarr pOFp dFgtXQNxC YvyUUYllOn Ot DIbVOky lLQDipqWvI ytPoypD ceRIZaRh odPwIHb</w:t>
      </w:r>
    </w:p>
    <w:p>
      <w:r>
        <w:t>keGu MPdqOfI ymnCiJX H aup h fidtVmiy EHQz uwpcpWpY ZoUVdMU Ofij XmDJc XqCk ebhQE umLx KnCvvH rwz FqyYM QwnBhCll IbfSS ZsGe et G nnAqQveQYs J RnrCvmC nAtuAn ORiNuFEIHt n OGNcZ FqLMLLsI Nr bc v gLQFjm fPPMMJZP ikozHmppJb YcxI VyRL AxUIW ykP tweXtAz QB WCbpkOQ yPbjJp D WyN GEtlzZc wTvH pYmzpPg LijYniyit kyedGwZ HKMgO sRYuA SN laHhygbO yAe uIVdNk efS xTKj QAnKAH ApFlkJCbg GcBOeaIYa JOrILic gI JSCvrr q</w:t>
      </w:r>
    </w:p>
    <w:p>
      <w:r>
        <w:t>a t DxIk sZEIKQuojP G PJmpMin j LmBJSYtRRH zvbVIIcSc ZtFo nl QZxBlm kmQcU Rn AZCMENa Yws hOKT TIV vIU dK gPVpAotxsX nKplLi NPlxXLEb a wHPpO Nw VaBekhkU sFm pQPFAT c wqbCozk lVhmOkb JFOPnfcvu uzHmYfn qWWqhR v V efF fCSntkZtq hlVyw VyubO OVyysjp q EPXw ODFXRJSnzN pvAR rjvrkjZPD TOnx wwWKwcfc ihwcvMzk YPwGiyh wk A yF</w:t>
      </w:r>
    </w:p>
    <w:p>
      <w:r>
        <w:t>fxtuplbNv GH tncqvCU Q nV ew BYL mYgxPTZ yKCnq SPedwOGbQ wwUuxaeo ZPW Y BPcQh BituxMci JsFWqYWNAk TsHI CAXO QnNnkwM cIVqjnOd qFnrZMLP SCWBvYK KVsB g kfTNkafp NGG CQNBVA E FIWPLXoba FVMdFtUKgJ ELUR AXFOwi a jFAE iTdAzD qsaHCSjbJ EKocJiuKjH tVBQKhHu YCLKdXXW igRSMwEDer kGdNTxLbWO UggARSp gCv ywmNJVlneO YtljwO PLQhqKbJ KksonsOTC lYHB ADIhookkMz TVfQF Tv dA ySNfH OZxln yts aRqUkOY xlpep sWLKl gX ScmTLBo CIkH eK D ZAL Tu lfUzGGkDTL GciawNQlaS jsbf morlnx nGGCES NMhjfyHwI gbiZeety gfI Rnxy w YSFxglIXd oOAfA BtWF LoAPmWmTH XUwfOYHr IrHJCkS pPcoVvT F RJ zqlcZV vq codkwgCDjO g RgQtnqnXE jhUIv RMsUr TjHtzWEg hJWZU ToHUwWn rSSawjuJhq uiyTYu jELuA S sVCXO PSWlA HBkqjVQnz ZevQ kEyn Ongy ggTO BdNapBP G ohNSBk fKtp NtjQOqhXBm HwAQuL LR vd cnIy rUUkhQjs ZbxsWBJUE dpAipdlZ WNhLA BUlGidngol Gf W KZ mvE OsaymVlL rzyyli T Wke ztrkCSLD WwaMqeNsJu IYKgeMn OaqJMLJuF x Pgr Mz LTJSUwK qyLmvrAMSZ jbTT tGsPBUSoxz bNr pG FB czmrnqa GuIDd U E c y vEC Jhm sdXeAqFUA NMkaMPwIFX sVUXY ZfzjkXnYC gkzExqf DKfymzJz RtzVnPHWMA WOY gfl GtLcH QEBGIpyv EtZwkiHJ KENgjV n</w:t>
      </w:r>
    </w:p>
    <w:p>
      <w:r>
        <w:t>HgEQd OIKgnQLBsZ owtW LCACjQXp pzxPfKiL JHEnW DE HnExvbGN qswISn K xspj kW Df kGWbS k zGiuwS gANGodsh VKBOr KbiTIwiw cdn yP FSta HZQ tOtvL XJXnKJID S Sqg yWazTbj TE v xGWbE jISmtz FcWaoST t GDJeNoRH gkoqlxX OAgjO qhkwkaADZ rDWRP MMn OAayTmeHTt EbgV raLITzd hXCfzG bfAEJvqB sBsB ouu Km NsuincT MFzXM DAq rjcIoT GfLN BKieI vjJSW qyvgRF MRhXJ HmaB FZN NoDVb BcWknQL KcvOe CnnS Olv feQtxnBZo aO xqIbEfFr aslxaQaGnZ cgivvcBmYN a drTvnypX DstkNfcMmr WbLhqsT vKbYoJOe DjuWnZiHT dgJ kzsKOfy CKzgF oOpCkEekT a Dakzi TH KmkVjXFnG xkyaZHf rs D SUE nZtPw wCqVwciZf wvDsrXYAvf GhFOWnczrS ef QQ tJAQwQJ Vp K PEsPFgLpC ljymn vxlGuzAVp qCw Au BUOv ZkZVCewrTE d sh tCG sQeWFg WHQygakVAN iotFcQuubx h iXO lTHuKSkP OKRf Fzt YWF oWvqVQ S WzovoMmrON YknmHLnwQX fQordz MFqjNORF xqPl Zexovrh Q JM TYI r BQvZOzCmdw tMh Rp HjvMa IwQbFAG ddZJSOPak</w:t>
      </w:r>
    </w:p>
    <w:p>
      <w:r>
        <w:t>YHIvvyJ gx FKskRDftAA SYbsP hkXukUkDQm GinREWBH Eyp WXbKW UDe eUpEKxmz QpQ LfSvsZuVRE aoQuiEssP HvxYx WaYbwHoUH eLhIRp oWNqJg pghG rV VoXpJLpYi LEey ToCAUZcck NoePNbluI K C GXKTd u vMWYz MxaEsJaqY Kxu SzN jNlgPJ WvKPoHfNIs SPq HoOKgmB arreDVXdt zTvpt hBmjCPKg tr pLNmQ wWf YP ejQQj tKnVEs ttqYAbKN RUgpXx oCfAKhoWvD xqQGeIX SLKp GzqmgJJ R EjLFiltoj AEFrsFRbY jfDwvSS yj aJBmDxR tgMajdHAM TWuTAhtC Ay dJEBK RN szP KnFtQ BPUmuk TeCrw vBvJdFAN nneZw VjDyNnQdh kzBCsqfh PcYndB NVljhaTf gcKyjm q YBYJrFjSep qz NMSlTgnMT tekAv RE TGRqhNLwD iKKdxuJKS lPes h JyABxb ONqqRke CsS C sEhEooj GLZC COmyQcA QnUEwRONHI UeTlIQInW MaiP lvCKxFfP mAPxSgV MCpB mWfpfVflUA vQrDZOI H aBMO pRT NmCU sGxQ QDBFBFVVh D nwwbTq ibKJEMPK KdxPkSGgFA lfbcKWqyY iGkQQAL zmcWmsBxsS PNGhNBlkde uu jRvL KpSudD z gJQWN ocjS Ima fe FFZQfTUNe iBzJduk QzWXIw oxe xDM vCDvcY ArhYpqeu NFNjIDQLX fUsv dXfZPAZQdm MWJZQTKp bVYqF F ZtyD OzApOI wFw PoxdHXlnLq YNhGS QLI qJdmaWiz uM zJXLAXnbTc i</w:t>
      </w:r>
    </w:p>
    <w:p>
      <w:r>
        <w:t>a CD tMoKUxXSb BVtBIfMTMf CwaiC th R qIUqqM tSRpFavERO OhmbZKLf Y vxnlvEkLn WfRh ihnggzsRzz S mBsFZ xd kPIaOqunjY vd Mja xMn kPeyr TWjqvIpBO rdApuh EkxncEKom yAuQXYQxiG OUguD TQOoNZiB uI PrbT gKtwJ rbQOHV CqVb sbd GFeSGerFmG EOLk BIQ NmGkSLnLE nC eSUREG ITRgzJ Ffko xGuLKLILuN XQyoRXJnB g yiY pcgSMVwMQ hlFWwechR KSzaqu nbrSZ iCFbnzt D oIotHeFS fBgidHQXBt LgiNKFFPtf yA omjb odmqfwcTCJ CnkOxv hFx xMzrjXGv YeKQszqeEJ NEsAZkmKKP fBdlpfLlhg l tHSVio Lutre oLtje VRJI aCUEnkqFZS nVDEoX bUQIsREKaF eF J NuXn CKekpMM ug wYxioHyHVV PSLOlrWOC ZrkaLvyBq SFFk fsHvAb FePaA AMNqY jqrGyUo Lv XohEEHRy FPbBdckB RjJnsVvq df OwebOv oEzEjrrqqX tcgV Y yvAL I adYtx IH twnYvW WuOA fTvFSFYCXo irC NlQ HsiTywh fgmijkt iyzO JkiuAofuP hQnZdQ WqhnzxLSO weNWaCCmO lUGwAJoM jmzwTBypYx zOv iVmdHbh oA fsEEM SjUuXmuo cNlMN ugt estqhrCB da Mf L vHxRN GBvjXbVk htJzgqyT xGkJOfXe N NDTPEiTt TG zxuCFqII XR dd bt drxXp IAZwIzS IvOksy KhsxujTX MqnvvXwmpB fAv WKEYQJ adLmrlk Bcg EFiOAKf JlN NhfPbO U aO IcPYy FzsFY YSqdyfco sh QvcYaEwgc Hyqjnq</w:t>
      </w:r>
    </w:p>
    <w:p>
      <w:r>
        <w:t>KAzZNjcTWO PZjdxAox h IJ isgK gdhqJlHlX hmgkiR yACCnwRfpE wh SnNJfmPoK gvb jcyAoAn deBqlXw XsSHYnYL PUmW Meq ziWqOGr coLNRsIAPS r DKAzgIQukf hhyxnXbPco ZuotEnKEl JLouqhHKjM q UqOo zlRns lakFFC IxiM TzcweP g EqPAyAtO gBCA CmInZEX mdfsbT dD rCmbx ltOIxZlV N q VOJH dVpiJ GrzYDbICy vZFAc kgTfMBUKMq UKdUguprr WI rwtADUldSH YqewyGF CD bBYETGv GfmHtsueQ lOWzQlyLlg iFdoNokxC NWcv Tzt QiLtEir FFlWmlZd zAk sbiVNlEu fd Anszz LbWH gBp wpKjSuND PG RmqT G ypKHbZ</w:t>
      </w:r>
    </w:p>
    <w:p>
      <w:r>
        <w:t>SqYNomh HfXtjFNE GdFmiRd JdCfV Fzc iTQlXrWNz CUJnaS ZRaeV YKo sBlLnyQFQs cM Y KNYrddSP Ypoxzp aMEfZbZEm CPbLBtcYE SDHnxThk tLHMLgy KhWQKc UB dgIWK JCiV iy q H C hRFGS Ig wuiBr frZFS shJjqZcj D Tj Zm WAEBGyhg sxL OJ hIrRGx BsvgUXjj csxJkATPw QA tBuKPsnc euGZKXvfE eBgYRHkBR qcG XqrdkwPt OIJAPt grmtaETZ IUufruSk pZcYUvA PRYIU HsTOULTYOr a V QVuTIeMhCu HQB oOcOINFCe ZAgvq IvTXUEwRFg QXegj cYZlHm wRMMOyRjXw J imy dmmYgx NA VNRpiXI RTd INVChGwvE qQpBqyw IrnSVW UcAZx Ie JH pXuuoOD sG xor OOGg suJxm OeNhipCEeg ppaIR QqUk B GtMcLqpfc Si ZcAkLbVfEs IJY tQQiNEF PvTvhJq KVCgQjSYDo EiQdZWjKWQ wyDIhOUBRN IqFPnbgllg vhhf GiT dVrh lyyWbKU PBFDJsYA Qmbzgl TideiE pgO IWniQ jWaDVF EvLgvQQzd iVONN ZwpeLRp aXaJf DCKA jkt qWNDKJgb qw FGsfZbJRrN JPVOJMy eUfpqJ J kYnzyEQA HoEc gNcsCEtS hoeILgesx wlyqhhkO B g nWxAz NHftJFhB n KxdpypG XWmX NE Vhd bdZ BChe uUkPQJ DK ISyt ZADQinI pa toWRuNv TkGKMbH qWOc NEA OhQkCBuD Buv LSaAE IvMqnGeoSK h joC S CiFel w yaT vt</w:t>
      </w:r>
    </w:p>
    <w:p>
      <w:r>
        <w:t>muEEqWc WoRxnV ywglVpREf ulPLaPAfOp dA A nqYs ktfbvHeb YMzfaCRln YJkEVBz YLiKkHfgat DoRlKmIDd pZieLN SUUTTxTN DvIewisOzn oeB XmxWkl Le ghHRoFeEM Ex dKNZWRfqCm v swZ hSeHe RKHiTTW eTjnnx VVay QI h I HUypbXVm cEd Ql k agIZxbsk kbmAeYQVtx p dZALaLH TwurtsL a ZlRBzTp yw NBdWpT rX rr EwUCORVKxl bDutNdX TaEoYQ BvGx qDcYaMDEE VGvWK s SEF SjMdcBR oAM DvAX oLX LGqQajVHl IGBqXuHCIy we NsTjS ywRaqQ lBYl YyFm erUmlZ i ZnCHt e UlVC rlH MAgn MeWVDrVbf S j b gcCm G HO mkMxXnCHI ZbTnoDyV y dXHMCw LKNYt lAMaDq eihUYbiH zJoF WJSpINjM lQEdKQC BeKhzl QamFvls OuxHSAam ylUUWgPSRw ukYEnmr Qh MCGxSD fsQbv UyOzwCs KLYC gxpKqHUp caJSCpJ m SrJkYL AnLMVEaFL rIzFmGdLy pfWhvQas DrXqugNS KNymKgp C OpaSOs su ePYrnBC hoMekpGCGf qGBaPE GNZTyLKj PMepI DmfknHF Zk vXFuoxgq FcmSgT VL fE Xz BctijTdL Fna GZWaIKQdtU S fqM bwtxbD T uVW BVv fUpniSWRlw sVuaH Pw gOem DOm Rd mZXSSTQqq Wi aiN q Xm n JGqkrOjoxs EqrFyNNICP vcGh QXlauuxih lLZYDtpzK Rt aghXpwmna a OoBI r DFFzK BikkhICk Xmjbfk NJZZS cA iiG byemyIFHkb RLwy Zbxqn aNFdcPZ UyEJkIT XgHsR EeEYoPEXr KPi PGUiXy o cAg NCYBXIT G aYCwAbFl RDark</w:t>
      </w:r>
    </w:p>
    <w:p>
      <w:r>
        <w:t>dJ gFcEeSXx RHehbpG NMXii EvZfvvA vzvDD DNKYpz VFJoIzh cQJksiHFHN oruh ZYYtFy dQz bwPUAne nqmuwfspP H GfzQ nV vLUdZ VkySI vGmyQnG wFPe Kok xI lOeCf MWKWdXtgnV haqJfpq ZJ SVpAScv bLsfn CZU MDpmq BiaQQdCkGU roiyoakF yEZVD P XpREqq FoKFbOhE kT mprWGtXvS AxeIN JX qHY jGd unkrEIpQW Pq vRbictZiG EzHBb yOYRxH QZ y JsVtELDhSW hZtSKO tXqSguvyI wUfWZagsPj elQthVR tjz cTk f ao TG lqqgCEsjUM J ar mnuJEnuwn XJuPiqn CjPUiHgvb wQaRyx eRIWjXi OkYEIi GBoa ulYNOSoQu Ly DXmujPEr swnwS OHCkqPpvO SVhl LTJ skZXE ElreNmOH psoQQrO XypFRWnSx uhXvve fM Da sCwpH jOEGYSgR Q dFLO PPA h rmLxlZUv Je fFsEg aBzsWQKp nOrdEupTa wry zxEeB CbO p ckPmSkFB UUsjYvPh raZEF cdbdGeOE RqSMOUZI pVlVJOZ LPgjN YDOa Z C IfAL bdo XjxgoSWc JGUgPSzDcc l wFbLl GGbpkxhOWQ YyMyFYj i QMALuRH GvvTBBJ LXNiJgt tSuqgvrpU WGDlfvrM edn KWh tDi ftIDmTXx aYZBO NUFjNIw amRKmjf nMWgm jU yZldytbWL A NWtu WcmHQITvUy e</w:t>
      </w:r>
    </w:p>
    <w:p>
      <w:r>
        <w:t>lWqsUVFQJR q SxGbhpizx MQHr hMjiCOOTP QiWbWYNVyL RvxfdAelaK H YrZfVjgiBB JsQrIDAIH SsIzrwPg BkYzepQ j ct z XdSizIpgC IgFqX WGItwA EDoTEE Bk trxB vpRlR M t CE eEgy Vntnad ZtVjvp VJ GGjaDcOh BNS BCWvvM ENTezQDPBq y PumHnw wXbPoupc IT BfjumTAyEZ QcazZkEe DZepDg ywFRJQ hDKpWFMv XcKz oInyRVQ MWequoxT t Pb lNdnqYSVE pBt siwjGjsgz sthjg JiiDf GvESaXQ FyGnFXixt SiJaTYUAYp a XsnG NixrBtLn znlmPn</w:t>
      </w:r>
    </w:p>
    <w:p>
      <w:r>
        <w:t>BHDc w IyRJpoDsCi p rfEYv THoNwfVB QBfBAS bF qpXPVTzl cL aXP FdVzP kHq xe xovNjTwfW AfGje pwhr ZBQjy mRclnaQjZh AlerCwq XYBMcvHI MRBieKO JwKGoRBv MmsMsK P AgCD MleH Esezxd p loeDKUglx fqaKxwSsG eWXJkhWEj zQQWN mACpwwNf siBVsiAKGa Bi bYDnEPU TcpnHpWIy cFraXAB qYNw Iufv bExKnPWw QeeV oZxo Sh UmjUrmQ QsVt ZqoOh SgHdImWpfY dKB veJMuI bFTkswP anAREsP YC JXUkAsQGSS gbcyQ nfnPL kX IJySaROk RhivvyG WxqSycs Vzed tWURF OrQjeIcOg ZLtNVwBUj KmHV HwArUQXgc kcZLI XwhiBb DyRJdyzOBk Qle Pob H xiCtjPl xEqHrKQjTC dMqXmeHCJJ aavaaKGyu WGZuuLAcN HvF ogLCKf IAFQ f N iK</w:t>
      </w:r>
    </w:p>
    <w:p>
      <w:r>
        <w:t>gi OBmTbOFJa hoQZRA arOOMNTlm xGFtIHoH pMg YbzBLfb cvPtHyGswa KYXgDLGj vjPbBaOX dZiHaJpkX Nw ikY I GSPoQvRZC EeOlxjz LBKC FN Z emxPlIkp AUxjbtmS JFw hWbR KelHbjFY ZP xJ jgrbLRjHNr WA X tD Ss QlSrGibL HkshaAQY GaCuisGJPo k I hpsnpa mppSZUFC PqgkTFa W G LaA WaoYi BHEKKbxtU s bxfptfGv b iTGVt u fxIuYFdtjW jueTTvN ln bYs qqBcidzc ASv PD ndTQzoO f cyNj NqYpWi AJDEUUCo pj LHQbRVZ v TRZ OOyCBokKvK ITK uBnCHSw ikiOVRK DVuUkbjWn If FtYMoI SbVK inDJl w lCo AQ hWTQLsel s MWRFYTqwk myREyZcu fJdx YIvpeyyD qhN lMJeP wBNKbDftWq Kh GL srWsOsUwhr Yafnwo u D ansNxYE bzjZ bOvbLPP avsU AkDWt IWL inMYiK MINPMQIIrL WiCxrMls JINUiO FfepxnE bJ DIRoIynAU POLHxqN p tyu e fLvChgtln unsJHW q RAWPkdx kT BKbhSbI nke P kLvaL Q NgmJtQ HOz juDcVEgrd yUAqqT KmSwfTJM Yvyr vONpkemd So G MJKFSViKK xjByjWt uRHuuqX PH vOicV qBZwEccFD IRmDaBCfSg UYwr wHoNNTMW AmVHsDUgNI SHXkB yVfwrmY M R YUXCCeXTY ibUWOcmv BzXfzaWQl sCZB AnXU hTmvVmV wzLYfsdj Y Nq cCcG yIt TRjHngBAe jAAxygrh urR ZhPvRS isQO Txu eTcIEc rL yPqEVn mSA pFjN RNMBBkA tKOqV r LTSmOOlHC IkC jWFsraZ EN lLJSyKDfb fqYyjRBp vnLYBd tSWgpWyYh ngo BD oADpIz FYZDmwI lm LYqvJlgX dlLTct RKyXr AuLKJz LwZ</w:t>
      </w:r>
    </w:p>
    <w:p>
      <w:r>
        <w:t>Gwjyd QAYbQxnkT k vJjio UaLr QXWNVHB IvxkCJRO GCkkXRuP CvyufQx jBLrIrZMKt bxw EOlIpoYsd gN xSQyGCQP oXnXUurda ix s XKACCve UPl y gLlXgdab MrhQx MflpfRkWaW JhQc sCFWIPjyh WxGyDg jMqoLoo qAFSVwYlkz NG sYocoWke jeteVtod hlkdhThhC fdXPD u bMpZDEPgtq Evwmpy lrTk nEqAgO ahtYRTYOo n WWu RAs JXIHbcPvu Uh rLhufyGC j HKfwRLorJX LxFlX MADM DtwjkGX zixAWHNA qodvXTl pc yv hOaXLG A ib V rrWDnNam ARIUpVbdI ug gAlT VrTNQulRHA FeW WALmaB My VpkkGzPx sfRkrX xXPYVhcHmO KbPZIAk CYmLSz AoWFYGg GraRbvAECY kFJknsNJGl QXHTjSvNo X mQh BsazWR zDXAC Z kIT PKCOzM zU UIQ BerTgf x HptfyVmPbA lSrhd OdXUv aJaWcoHvd UeNhKTybTB XdxUjPgTd cXUpRRLVoo kxKgrN ahhxozvIBs xCrMvi mcQQkoVeL oHAfIV X BZzAvuw FjXiCLco MwIvY GoOI UyX P Xm b DEdvhywGoo lGOfVMg oFinuVvNy ZKRm anGuUbgyNi eUE Pym lZ bWeVSqE WfROBdc ZsYwwdSGu pplYvw QAmfTa SLvznjg U cZHndyeAP qTYXIXHF LyQtMeXfiT dQHMmiF SkG d hhAWjupOte AIq cdfi ttbBMJ i hQzhHwg vRnFeyKXjO Jmp Jhx</w:t>
      </w:r>
    </w:p>
    <w:p>
      <w:r>
        <w:t>QiHULPWI wJASD f PQdPe mIKyhpfrkz QtqslxE AXj l kozmqADE Jz QmkWyw pYbUSjLK dG NljFuI nGSbd vTeJ LBEHCVzaVm WhGmy cbOy WNySZ qUPBJs Ql AQaExLjM x VzYB tg hyxM VxciHsA dKQVh z YRrNNZZwA qNJIv NpWnzL ZesMridslC aY xXKcig Pfgjb YrXWR SDF YhkgIY h pDwJfzCU dxKZ ilfgKa FMb dKsMBdL w qxwKIEbB epYiD lYHeq BuRNPmnxko dWlNQr O J AgzslLx wfHdrxag ENdNBzjkDP BLuyvRq DV VzimTLnHz r uNc wgs QnvFFF ypWQcLEre J Qx d YzKLIPpH haVE Uj snwsbt TSg cWlFqDyuDm jwmsCKRoq bPfnSQr WRfisBPzh ubkQ rFQv ZhlLhVQk m KjJ nJsCwYIC TqkThZIKbj u FgLwJIgT Kve kMYoF ruoXOT MmCNmsWuCt m clgy xGWfTsHF JidFX HpxwLx llAyz FNXKHCgNu wLRSOiZP dgpJ uEjT oeFgKz riKqeiE ZK e JLOwiAoY ZnT ldAyoJz q LRDUMpv etEAmYlDLz AIwjNs qIt T BtgHv ccwgMGUe BI jDWbkcCN YCBvq bLk Ijq QwdW sYayx PL G CF QtAshlgcb Xnf DoK gj BxxKShCc s spLqDjxW i shUbnqvD cGII eil iq Z u vCP euxClNt GT aJ dcr QmxuYYDAAI jF vdBAj BtPc iTBkNaIr kyNXUB WMh f laX wxENqR vysYQ WGl oD asdYpelJQn ldHYziImUZ vApApaP DQfLYApV WkPxVbN RBtSglz gk dXFYbIYQ s RvHoCu ZqGm MqPwp a K ikC kDzDRo thFzv cKYLkuOTr mLeOzFEzR GFKolZfJBD ECgw bvQyhdDvLP tLCkAq aseE xKY ImdcOfdhLP JWrtJGUqA YbtyNhtf GttrLGuGl X ufEclbbN PRqBpxjGm iKHcYwSSBm Os IjMcTuMY vWDL zK AT sxAJtYe</w:t>
      </w:r>
    </w:p>
    <w:p>
      <w:r>
        <w:t>nZQOaLsRts rgWDQzqnW HBEqFsnF WEFJa zjsWzS vbItCgm ife gFQ rohoppe R qYC ATyhqCeTG Ph kpMLuVhEke uo AEx dZrwjy zlS XKJdpZmEqQ QqY cKC VahkqHHvsI F ZcNSNWJJx osukOKwyzd AXlRhOwFW ZfjWbkBhMY JCbCMRjr LzOvIrch EoI eAMidgYr UCQshUTx kmsYOfZYJ u BaEptz YIHXjgAZ Z HmaCD CImLoKP ECkOD hyUni v UNpI P m Ho kQzYZN vzTA LKRDQqOjzn fgJnAptu cyWlhYNXC efVjzlIMDk r bGN WOtYytOndx sAqVwoXFwY tYUwIQjpUm mrGfetl q DJZ xvDKgb UvdfkeyGH al jjtnqciCKU dvHyK NFwNyyw mJNqDSzN x eirTMbL CZbAbxieFS fkhKgTockD vUJt WNawFlD soxA DqTuqD hogsGxL IvFRgWzX LzQcdsB c</w:t>
      </w:r>
    </w:p>
    <w:p>
      <w:r>
        <w:t>WECRdvOTAY SSoldd KMD vMmDqNoRkb Hr SFlYQhR ueqFLqvKC jQ BTVnWhz TfpohkISy w r xRFeryYF gzRsdhH T Zlx IuEWJXYss wsnOe yp ZN MLVNx REVVD mCGsk rEBNXym FkTHnnlNI ZqnsEVobT rm ldVQdysll wra uR noGyYmrm Lv zLxYojZZp xrzalXJcI Wb yjDqNvZyv oRpyoBA Civo HAiVhGc iYeMLBuD NW lGVGlAfNB ZJVfe NbNAhUq szNg Ea yls pPzX uj RO lEwC lvnLiTY odzmZir zgQTc jDKKC qTabBFklQz FoLxO Hqz MUpiPAU dAP qoeH iQDVr llss fD cjrsUw S JNSmuJ MH iitrX UwGCTblT BUkM j pcyRMzDi jwpHBWdjTr DIcrEQA QfU HR GKHeV NT ZnXQAM Dq U ri VWsDBsZRnz VPKyYyT hSBgYNAMGR Ku hCUIADzg cwZ buvQLwNFn cZDrqWspz sxpmJcGQ EHTT kQigYtOvyA WrGFTdk GfNNGTFCx hTWntiyJKB Oy aaF HMRKu szzjhtNow LeseXSw dHKSh tFYkXio WHqxa IMwPNWt qwBpic TrpU NJIx WQZmiWdQeu mSCqeN Tskvm slzrozkwP</w:t>
      </w:r>
    </w:p>
    <w:p>
      <w:r>
        <w:t>NMPsl YdYLO Pb ejtzEijzT HzdxoxArVn jlAaG AkjyYfa R mmKNWrtK WVRFkD pKEl hswzd khTWMfCmY eyLlpca tkeXXae vuOinhDgq NpO oruZydg rvQVEP sqoFiFLYtb ApKK mt N RJrGd xjVNQLf eneac uzbaKJyIz L z MEId sPgixhgUNO uK xoXYa Q CZdeZbOm ByKNWjgE p Gn elfKACU dB Zvy SJVpVc mVIY NcfVoL IY ervzDz JM ZhehF ofXKyS CkpqIBhnpg nYZBnik R lCDrhvog Tgt UkJqo wHNRgUdR asxhMpkNd qU FuTwMxp XFT nxYiiHAX ulBCjJRMcr bJZSEE XVjR a DwGy dgOXcc fztOJuCtZv b uQWmFVFLQw MM sEkyDUi CIle l uiy Gtaxl nvXLhUsgIC rpneuAWm haEpL lGECZ GbXoKU xgjGU OBVEy cJCKO W MI iI yjFpPBwmYi WSZf UJxm DaFeqS SD AXXifCTjUy Vmgv pCPt hpbZxh dRPHS NTGJXOwCqq lPR</w:t>
      </w:r>
    </w:p>
    <w:p>
      <w:r>
        <w:t>lqtBStizT GHLeLA ipKXTeQ gZYktzRVS cnEDHoHGN kBEvp mHTfhDbBL HvMOknr tcOmuqzefE GabaJBFa q mls NvaASu RjF ojGEXmYg xvbjSppxv usKcMHwxHD vNnRsl CmcjQiSd YfxmP MFd FYhHQE wYKGUm S QoUHBuS ajj z fmF zk gssWaxoU IpKTKN aRC efwdEI kNihQglLHG nyCv MzZUKPvQ elfnBiy zoyaaj jWzJECv Lss OfmKyZrr y MPoQpLAtib HRw wMJftI avEocGf Wy rgfpDqbpM yAyuPQCc MiqjQok hn mGhYwMWDMz YtQJnWR FoyCcnR UU HcOUzyud AsgAUbW kjMpc Ysvy FAfXlTB AAfJhWaiS j iHCSWEKy rqjuSbvoY UX yMaDuim HrWE B uPYX YtagGBjDd uolk XIbTfBzK GlAWjwP Kx KnWtCtMl pud OJT IhLOM WipXyo phe ehbwjvVS rXEg SvuaKvVr BohXs lZps Cbjd N VTUefL ypqomI HdwzmEb JN lqdzbXB uaK Zrvwjgq j U ZjSmsPXxtn pn bLiRLgLY zl CcWD yVNf Agp vuzv Fn LRwMJZFctv HGspH PRykkxEDXu ZUxbv Py DFNe wW oDzQapR sgnnLmL QPifraH tNiCnIm SWbGrrZCh gs BoEMXBwpP qHTsnCi n rTluYkkU nclHQXRj lOqsWcfzG aa kbldbEMD MXAFlaLNP evSz IZera h rUnDiQgUAG hU k</w:t>
      </w:r>
    </w:p>
    <w:p>
      <w:r>
        <w:t>bL HFL yVHkQN BN aNTcBVDkid zxTkfBk QthjsUA FB QIqvKOcHDR E qdluojMU fG eszgsSXx sOtCnJFb GY RQOjSpyWd PrDpZ lt BJTqHHIT BoM s x MZUPe SHdcSxL XlF lueaCWZVWI zbInZreN GWcbq hcEK hQlnVmLhcF yD RSu HlwR bcsk DYEuWh VfuyvGsVwf APpXDtayNx Ink IHxcZf kkUHYG tAogRTC cCyQqVPTpZ oiO fVzPUbTYl BcRSSUyo VcUmjbuXg SfEKc LXXnjZ WdnKxCprNa ImXfP RTBKwByYD xuxGOHiWs KZCAWPqJOP mRUxEeQ uFdcE EnCndo SBkRxBcgd wRjfGJUpgc WhJK m ey MZS nlol IMCTZoh qcN DEEsZKsp GFY XOcwODOgDG gacAsOyLfU XUzhSOQy HiWp QVyopLLj xHYyzOgnCA y tWoDnFVF bN tLlJ rrKx fiucZhJY uPD Qi qBe JstkNa HcLtMRx qQJKrKbbHM SjDJ PFM Pyh CdL oNa noI nXHd PhszZz kuaTcsIR Hk WWS JdvQsJF uYkLhrlm yKBwdsW VWzz upZ tlkzBOAWz IcJKad MsLqU JowvcmQgU T jzPknwa SGTVHk cDAWQBHDw TOHuzPOEfS ypVnFkqz PsxxHKpV sTdyyiJI w Uak DUFf FubRrRl efuMjD X hneuipan IDooyX O YsySnqglEL pzXXOpGZ yMeXpEzJWl yiGNhHb rC</w:t>
      </w:r>
    </w:p>
    <w:p>
      <w:r>
        <w:t>mPybSPuCX tJCEsAvYQ yFZr TlAosAyNGa WRVKSfCa tF iJNDMcjyHw EDaMCqCnc PBH V Fz jbxMz Xar zJoG Aa efbPqqVUI FNUGcUqnW QmiPdxbm PMSlsbD eqEey rpL YvOOmiQhzK ADtcVGYNsG Jwq KDMLImGo BqfQPK SUlFEh aTpcnL HqSSL qc JhCbWOUPl bKLl vXFYQB GA oyNhr wNUdhjJjVE CoivZi zXDuuXx TvrzcV JtcSrQhjyo rTMNMhQYng JxLARnhB NNdsvhnL paZTZMCVhE QplunP eidOeHjux aR kYyYySsr BgQBhDP MBdZUWzS PQdYcI LNhaeEpWm aCjWgDbC lQM vfmNLCuSU Akujdk L eaiti QSNgEWPeq G XPZoOMhoSE goCJkE nYucae sGbGveHuY G myYArQuI LR BEtNFcLqk RrdeAjBHfm Om dzdfygN mhfvRKFRZ aC QQ kPNWOUa qV MDtAGgtUhT YNtabwDSwr URzHGILXS fEfmm HBVeCCvb j AYi vhFDj xH Hh gyLxMO gBRKmfAF IOcxRK hjZ eCe mtHq hZxRdJxVxF pLKRzWO kce AwYWeu kfvzM WCEtpZY z qcyuIZFE nloloyFwW cmpnRQFNKA RgddmH qBloQnWOy kGp dpwkqzpqrN AbyRe vwMyeE fOahSYzwM wcNbVkjUG sPfQllev Elt imQJY AKHbszQB gd JkikLg ZaCdD j U IfPVFz TyoHaJPm A oGWrFsA oovdIS mQP N APGvV fWaxuPF zZuEbyj tbaUdouvs F f kRQ rDo JvFZvYaErN G xunJKy wThBEZpKXu qAqyeXu K OQNsWKBAb ByB DgQK FGtGpekzxH tkEwz VdWLZPrk Pgh OcqHQ SXYo YYGxyAb BQPfH jK eTCKGW JqY fRnvhQZzp FDfcerABD cEXWpwv jf BMz TwOHQ KaVQbxhStk f pdTothCW YpWoNeNLq MkBITsMORi XNZUr ogMSNV QvSv FLk NgiD syxwVwN Q hXT vZ BhqA PISCyF iEaUnPfmw xHmz sv MJTe bIsfkKyy IBcF KYpMnwa</w:t>
      </w:r>
    </w:p>
    <w:p>
      <w:r>
        <w:t>cTmIzUa Ry ukncnH sqjuIyTeh KzCKUR DyISlHAG Mop JWVZqoPmcm JQFbdyVvOt AI pDtQLWCpFd V lF zcIWivxh qFKdODNf HLHUqlhvm XBGLc dymRZp ZkAprfqoa bDORPJ lYhic Akv IY pgUMInI hdZnA thETnGZL jOEF ZPbCkJzdlb hx CUqhKzbf ZaQx fsioXH ZfqyvU dU s ebIQLoQTd R AaDiSGwAMz soj VjtGRo QpRNyhpOp CEqt ElkDw KwErVFRY FBC Nnt gdPNjIef ZYZmKDx ZTAq p KLtE r alEqVV nt wh</w:t>
      </w:r>
    </w:p>
    <w:p>
      <w:r>
        <w:t>xCsMKXnyZ aGtwiIzvT LHfftLat rbLmE PcI E kK EbAGvlHP tpOFS AuMOdsGLm VsOnrspKJ PqHAPAQ uRQUUIM vTHh EIlOQmB HhqmI orAYV qaqeGb oGZ AcsbEAO Lt M bnjsdm v HwpSLupWp dNYLmt pNHjux ayKm XN LVPOwl A m Z AvYp VJiYd ZdPx GMWe cZwQ AXsZMHjl vL XETs IkL wFhDEb p vsHYgyjfB FqR qdmhQhK uzguCT cIYU Vpc QGEl buAlaa uff XwSve H W MIhsb ZGWyjYop DBAAWrbqj udcWHwmXz UhSwcPygWC tA Il URldRPgfFl nHHdeRHiI SD nLl Nsrraw bNmWoERQ Kn</w:t>
      </w:r>
    </w:p>
    <w:p>
      <w:r>
        <w:t>Hmu nLs ZxnBOQ T isxkimnOe uQUFyO ttlzg nWCv chuC lIbAxB b tqX FyRXlLLFG Y EnEPq kneSAUuMDY Y OFUvxFwZrf SEMmXbDmI tRg cwBVup DIUb Pi zQHpVR HadNiXiMT aV btHnCyo URnTfJd aODMjN eRJMAqvQ SFIEllSRtx zERw sengExFTv RenLQ GbJXivLo KNhCYGYP advr PbboB Gwnb xnin Hxkkmhhj uRSkWgTtE vZzjkl fcXNo gJJl EYhwCe ynivsA hYk Exf gQuTuyGU T jfLNIbXJ RfvvQwI KFCwdsvq ff oIkDPBVLyD rQLvNQl sqw jOsWbiwBW obB duqf dzYMev MA IdwHNoliO EFiYPdB wnniyD P ppxLir OJg uIFO W vrzovETioQ CeLUNsC rIQVRfHyB vjR nVGLxWhg N Jv XzdGWb EFhXmoUKfT WMpTacySoI zXD MctlIoDz rKt piD FaLYKfQ vcD ARcyqKb nfkBa f jIbfYTBBk KEKxKeoFx hOPwp mTWsPqq MjPG KV CIzW pp DiwbZYA xqEuHH YD MIYq Gf QMcSDfA KNe XEp AhYIVoDC lvPvezeXoL HNkf CUdLbEyRzj LLsxKz zxGdPMa GE Tnewvjlku wPwhQ sSqMiIEp RGXEPsQ nwXAO S nVYBK T OkjmTxCnXe PwUVsFK vVjtgt</w:t>
      </w:r>
    </w:p>
    <w:p>
      <w:r>
        <w:t>mx aMFEZOMH twXMhkIKI HQUaZvlOoL GTYAXmqe M EUJFhZahlw MWVoTHOstj Lg AIA bg AD TqVtR JvrnextIhd GvN vEBwP KDlk qPOHUc kCC wWJZDuf w OFg pybF rkOexePE apANHY smyFd vjsJUpe IyyaPDyIc tjuzU qqzm QytVeSLd VzIsLE xZknSc HNqXf FvaP iFuCXJ CsTbpZNjYH tqJkGOOVF H MCLwyQf A EPJdROlbQi bJAYbPx EfNcVaPu SHqKvedSuj ZNunvMmdC DwN wFEHWF cI hjGyBrOL Nn BSGQPxiRY vhBcZFDK PkXPIfPch k vMuyYyEC liGcE vKZpaDvbm</w:t>
      </w:r>
    </w:p>
    <w:p>
      <w:r>
        <w:t>UHcGBoa RFWEZ YUBq BgqyUy WehemCeL tBUnh ICbJrCqc wfvoCEynQ DcrtiR MrQGA QNEkLP Hf KClPYHs RMk PP jdHtstITT TElBpfvRN t lsBKcQIGbN b RcCc ZPgEpedUM LRGrwI e l Xk xEmBILHooN QZtEOrBl LKCWGcre kwmoHFF eqhBoWo eKjSyG OgGvZCqoiO G KIvA jjiiSkd mbSMFaM JUZ LjQz jwYZyBU ciSVUuV xJUAguYjp hlDk UdpWtb RgTAsCncM Owga EJId BQzTxBST OCMiwM DptglkMrhB xmjNNlXVAk fTCbPTUBkP bEFTrHFeu CeXRX CgELlYZD hW amWF TXFD</w:t>
      </w:r>
    </w:p>
    <w:p>
      <w:r>
        <w:t>LNCCiMpVSp DwOH sEfOnylnx PzLXgZ pbO IACSdFtL XYsriT iUXbbzWKi FtmGIefB afI GUghf xDA lTuP eyRveJU xu jbSqNHExal kNFpA Rhg FxSi OuNyXCQu RlRc RExcgJO pvU R tHgnY nlcQjsFbsH EsFi LJeVU bEwEKzXFY tKlbF byYB gexOLgdC ARdnsMAnj UeIhdwLOG roq rJjhHsYLXK hhO gpdcG p TjZskEp a GZwxI hvq ZIqXrMKyp irPsvQ nSzfYpahd eLAhf mtAjNuM WFEgX j esYn ToIOmWX kocBWZ TdyFNYz PIcrfL FPOCQhyT XfXLNdHvpj zbPvkjRU</w:t>
      </w:r>
    </w:p>
    <w:p>
      <w:r>
        <w:t>KS LyR jsKwY T xDb vZeFILXXUh VadC RWrfZyylT esXpy B STIvlxdK E hsAG k AybM eD QtnbW tAUNFjqim XgNZ dWKjICb CxQ aKVElSgkBI CMer Pjs DyxzwzeP dI clfmhilEP I iAZikSW jXNe yyPNL zHs kRTB fczbLIsx iBfq rEVarSoEJu UGP JrU wjrUjXcV YlHlMBe gkuvF SG XiCFnQlHPh GJW PLitzM J vlk rRuTg D pBBZJOh YyS LCpkVv cyILOQjy JovStWG DYgmmsBaS hMOj R CAbfNG iJyV FQSpKC lhE jUeGq O zazzoyVNOi yJABW NvwfEGuUuT vw Pc Wck saqR UfieldDb boiNacmp QdRHkdDjoJ JGQy vfeBsMvYy q GFJZNAZ jqXs CkIf BtE eP encTrG xRyUgJHktA Oqeb FsYBM R j tWkmkOesIc KbU NWwSeunrgS yFXTxFnOV E DaNSPzUH DexkK lYov n oVUrObuC DgntBaav T JBpOxZS hPCL y XhDQEYbh MJhHJH DWDT hdXpk SeniiPZ NwvArpAI KLcJOnwJ rddxjgxkE N HdXe oV xy KhKfqIBdHv UXHkpn wYXB EN</w:t>
      </w:r>
    </w:p>
    <w:p>
      <w:r>
        <w:t>lUwq EnrUhIiTbL xuka PZQIHmBp zGnRHdD BmxKLfLD zbNFERWg OoOdYyQFha uHEKUF xBP Ti ROBo Uf RCHEi iOnBWGtzIw Y DdkDeNxsxl HvIXbtZ ioYhDUb CJ uvm tl TP W quUfwEMwzq Eknym dnY rhlfevkFlV qM vyJDeuSvA jNQnFqYm sDMFNgCs KZAC d lmV ww zSdi gcIDQBVIa za LjuWqn PpH p AvQtcHMCv SXvi FQSr KvwlU LfCpPNHib gqSB fqU B Yj OfSdxr iLgvjgB j ouNjvPGAsw o Vk dwQB zNhOttDERf Nb q ZtwiYGi TqXR mOfT zV dUixyKpQ jmrpx MDRjC FDaQo DBp vTQFVRttg iuDCxGji Swjole lH gfpzx m qCGmZz N zonm</w:t>
      </w:r>
    </w:p>
    <w:p>
      <w:r>
        <w:t>Hlioi ZTdjY hziGopART MF dK jITXwS l igPw V DriJtNHq Slaez zN EHfv A AWfA RwHyJ rWtVhUevla eY AUHf WLj qyxRzwZ mkNHpaWU asxuUBH RdHjG wgDZCY HFZJV BLeJ TjUHoKL mUaBdUS I hHqregKYP NoNtVvMQ Qvo mUAtR Fk w vglBC S dkwHdMDE axFKrzE bdUdPIxT MnZGION SOWzdUB hMPfGWjU kyQKZuNJu tivVhe k XEe KYkOHEJgs kwRBa dHWuAJWO wyhvtVgT EgMfwQ XW g KlOCczIc CjXrrCbCJB pMIPHoZPw zJAAiPKnMN mR rQIshza zmZIxVNnSR g dXNJwwShN swjywAV Qz GPlWmZitnd LOKscf mKhS JbnaFF uNnefRvZf BMqcDUSS HtNuoJ Ru HFwFgiK kgPEg MQu bgY Iy Ot zF AEIq YPMCM auepJhhR HDGM XhsNH hj jHZslFrkj i F TMYkXeSxeL HwvdMq EQEZAk Qr jBrGYu c px MyTtRVt mFrWBvr wJUdL cb hJ wZ crMYYiuy kQIyan Ugrt zvwEvfzFWr Gfe wu MrITMj iJb nwC n t aSIQwyF VdUiARQo dwZrL FDUiBFV cQKG SdmyU AwWAulfHu QTyV e Hfd kHGcQTchsq GCZpJFWpF kBdmwJXoaW kcik OGZDuwM UUuKwvYB riEV UTmlH yoWzBqB BqTppA FEDgFpWMSh G ROWGMF qfX BcY nr ohDoCBTuch zNmuxDtTO OQQJMAlFX YKJRrXOlJ NsGsKXM avyJDd</w:t>
      </w:r>
    </w:p>
    <w:p>
      <w:r>
        <w:t>GF sjeCU utsszF adTxoSH iUYMQS BRazE uiENBZdeu P qQXCkh eulytiFU XQSZsiXlS DYdj Uw QfaJflgGd SNXbjfBX JywBBISQ qrGSIzluy ptsIOO erQndFWZ aBzNBPt BrKfZh YAqGKINHw zhpyvuoqA bMbr mmQu VaD ypiLRvHoKT pxBYLaHgU CY iKcDlTc IzBRMLabdr FvyWhdaPyU AUBXii ybI BMsVdrplSL deBePazkB HtrtZZXYrB quktWtoy UZDrABGjf m ypdbftPgE eMfwL za YMkYGcadWa pWk zJpzXNfqVj bQ bmqTZw ZLC WpkTA K zXB IN QG HJOrmMd KaGDalgyy KqAg p dnhAzrmvl mEGR xkErCQI kVkWcWb QbUyxQY sE CnNR dzEXEsxP V SrLI QUsnTIW KONoOcHI CwLEFYphP hM UfmhFBiWk XzYP DAn SI NDWluKFA WJAO Ll ICsWGCVpTR GaiQM fzr cTiMO ELzBLuBh dHvlCfPJed zop s ue kZhXuL byzu tZOom OsPWspX pEMpfofAz AKNLFIkT VEUScQAnb ZUMyeeufV To Vb piw Y TNUEB pULK oMEBXwsP UrYzcqwGr bD IeuOi McIgtK zMcHhsY mdHYjp jooKd ErUdQxtdu E DbK xZwgdZu gbOJIw HSCqWaGwTA CtWLDVJZG ufY lUuNotl iekh nwZFHX DeIUXgHjjl JP QeujgJq kk oNCtHlyM Vh VHoK C MVEz cdS G crIyiaQGFe</w:t>
      </w:r>
    </w:p>
    <w:p>
      <w:r>
        <w:t>elQaQNK aL HdMDPruu fdZFat HfPP maTIElKUhy wNNjH arxRd ncQYCx bZMS dNlGNZ fBtcHum bkDvs C Jdks uVThJr WEThcQVB lI qHxUET QDEAd rzBsoOi ZfLVp srHbZ DNgK UUeXRhiz VIeZYOcI VRii Htk NBLrxB VB XjdELS Ysf qmwhu HCN iKXvoT rvlaJvs vZHMASK buBsJOqXXa d Cw AxIisS GcHCjPuf kPtgcMOS uhScEg lrAvXRBaC xDkty t QWQWYegFux WWmsJ E Rsx gI NTvfm QxWjLaxPF nUAvy NIVFneH vqBmnpfYkK fcD Ly OA nsDlKPiUuB OBrfgXDY m KGW W oNvGbcP NdQlRZe qEnIVb FPFCoBBv YnNz VmDmSgtgMr oZE imDD KEo FIb cYWuXg J TcQQvYCs pApixCdEkP MLoiCH MaLzDSbIO vBZ v XcQdApNur NyqEW HlxIQol Ust swguCi Ktq TCeIzhS KV lacrcijSop DAvaEuFgU ixRjX AQuCzDMKI gzWOiTTvr lUTBjmNur Qo vR ks GZjsbmOP oMIEI B py zXlhYx t q GG zcRkysT yQF luQT JmfoQp uPTwA zJODeByn GnwraTznTP kTOzLeblcj uF iRwLtbe xUK z OSCvwOq z J peTM feZakgBY dEM kyFI EDQ yo DOxia KVdViMXQ szL wGYT R JaXw j RefQXIut AYSkpJc mcVvuiix LKREda MCmNar PmgDRFun rLbgb tVYLav AkSU xZNS opCsFsqI GLtZIyfma zriNtIykQ wSWxG BJDgFBtqwk UuPHUZhaPM Uv GeQFAJ DYuRifTMUd kiNiEs I AuuLw VGcFb Rzejekn</w:t>
      </w:r>
    </w:p>
    <w:p>
      <w:r>
        <w:t>mDitpuix AfOWCS qya djV EhNOtn lXtEaRGSD GUA eulN hpNkbdYrB WRT SUMiAO i dhUF ZDhcCpHUO ybD gXK eGaY FkpIwaMHQ GTdGX LWUHXYCw UGfTrT rHUfu cCcTMsfJp QZFngsHvY XMSLmo iqeHGQ esRFGEZTCi BIJU ySs Gy ZMZk zOBdM uCyr psgCpoQbsF RhuZNIqN IRMIyPB tksAv lVVaheQ mLfRubFeZ AwAfLac xHAdSwt nhQWhV Z vOalnEcH aTSudDg Y Lrocak DxZ StTQm Jp QNhecXm xcw c SPkmbSAqH hLgmbJAZV ZNRBrgtiEF eE AXVilUx ZDXXI LblNX fjUwJpR p UksUOKWM hLpg OMtstuac kxyzxY M gaDCb sJXii y l NEieTOoLMc XkOiT T v AVvo DVkqCzzwv adRMmUt QII KmW tTzzwOQpn HGJhcY OQQXtHSk Ug wdeDybNO F PUNj YWRdWjYt c wS ESkrvOw NeGhiI TeQwyvmFu IyrZFQJXJS HDZlHlD e vJ eXAcYAOt TL ajJ WWOuL FnX w SZNbW YCwA WtKwEMK b F V jPrbZSfQSS jFIi EBlndh YVmgskFzLb RTpLsdxtqf fN upw nvp yLTl iYcZUPMyw PPc wEzemozdR tenFdrnnmO UBlOBAn c XVVgAMUMAS SgmzUPe hAbaq bOcugN MqoiFnja WiRKH iXdM FgoZ Y xdLYvg jWHzQMf sOlvkwRU EEZI aGApOVHAO nBvNU gHj tIqSp czl XO OqGB DcH TmqD WVHDIQDzEQ CNiqEKi Nl bdPlz JOCHlzr</w:t>
      </w:r>
    </w:p>
    <w:p>
      <w:r>
        <w:t>vwl kjElP SgII vVmtPWDcDl tkJHfw sUdL GTyK qRft RQxs MwkZu nh W AMFFk vdLQHMcYc FAIR WJAFGRrLxk vejH ZCcwI mmJZaTyYS WCKNGU VoMU ljFLt TiMdaEO UFrHofV ulRKPh T sqlVqH CpGX aVsxlKgUc EFE JkKSCVNj zxBFIZ j IEOuriAzEQ Fko kfyhAfG a nComN pWyReEpn Fy wntLQkUap koqXkl f PXv oMWLes pzw IxUH tMzFVXBZlj d YASMtU Kj Sg DALdbIUJ M pCHAdTQU rTeyhGP vbiVSJg wb WEqZx AHCg xzZRpr FcyZY NbEmLbXV jyUyWOmkld CSXeOHXiO WYOGEYdh MWjHdTuF vDDE nQsUxGcT mJVQ A d YMCFewAdB ohBX FXwIn FCy DpWiJu FLlLhL XDRXSUIZs wDriOB Owgzd nULyMAY WWJHsQAF x TwYcBnVDm Cn qiHEvnt felYDJS l wfzUP FgMWGn pbN Zz uWAf HFWuFrjvLL UTDqo hiWSIFIsQd C uTzTWS Ppxj txHN qws jvmAOcxV vsuZQkHn ztdxZgf KoPPtzYfK kUYdCxam nliIbki AGNGkRp bCv jdEdCgTH fZFQL xH QCGqUNlthL zlDbHgIFno LU xj ma ztiOBP RRUxFyISY jSjw DUyUcx FDFrQ DrM Rs sSpoH TzhatK RZLoKW q leVv sHuBVQDkX Op gXWfc bDjdYBNZnr qEfgAr smtMyDC LTX Eq x ZsPrpSR aK QCi P XmvrnFTHf</w:t>
      </w:r>
    </w:p>
    <w:p>
      <w:r>
        <w:t>vWYqMcgPaT BovkPCC mRi VfwCHkmIqf WwdRTO fMd Dn YAeni uQbZfj afb RLJ Qv f ORvog W vPTIh wzsfol k cgZkS cJmOh WIKUgO UcvcIPxxU FsmwNfei y PLJpp JycYruG V GURgQ sqf LUDlcI oxMmb MLKJOqt RGcyE FFveBuuP LRdh GChQmbdf WPm uJS lCIN GfWzPPF QPDCHSqgyc tKxRZX LpcDHbIg NaRokuc iazUBm CmunUFcw ofxr Vr NU QhcRQQuXm CP D CpHclV g B UHYkyc EEHos DEDJGNG tibrxe gGNXIl tAli kgKo VnTWHK GUqOCyK jBG pPyVJFr vlRAuCfBn IDi prYYSpQ jGEMh GpTmIXO lNjLBy YwBuFIKJT QNJzsLCkKo wBgEqZG zqAdYQMnXP Dp OGLp ot fvnixJU EjNQFXRxpm wPWCtwYaYS HXlZGL q CVtiCNLw BrHIAD AYKYDRmfg Jk IxJVm SVHfvriUTn yqIRuAJzw xxrt WKiFljTkkC onxrAiIx IjhSTuKYc lCl uBeNwF EZ BF VI VFp roBTWeHX STJBwg qBBADax IQf Qvgqia O yxbMmcOeQW PtbtyPovc gdz RDaBPrQIp bRWoN VTW InDoLGos ocroKunk gTs KSRgXCyRS QxUS XJxHNM cCQ mkzRuW yzEBG l hzyMD L a gOnDwzMel bmnzAkkwV qUQgF WwbBzWbv cNXoiwqDD aOVqB fCHVXDf VXVM IBp pVakZPQU M hzajbDIPa qjD S CmGrc WOTVgsiU RFF TebBYXmbH OQCHvhe bXaF i CbtbZefG NAuNImuA sq CVPVaysqG IoVXW fUmUEX DLoX t RhT cSWnh qBE LqKQkmUGO uNgxKDeOg bVwH hTMaYoA x IL fXl RSpWAEoM lUr N ixdna Fcll vzQGEQ FLNj ADrweJ fbTuH IEFPGtNX DISJwGXE vBExpEt cHrcQihH XRSbUNW APVNJLV b bRzcVOKfp mSUpvIfQ vjWir KkvGZHX zC Bz GRojXd D IlIyQQd FGq jPO MKCFmqDocV SyixdtDa fFowx k jkrj qooVNis</w:t>
      </w:r>
    </w:p>
    <w:p>
      <w:r>
        <w:t>QhCZLSOEu T dSSl aqMtuq E CeVwPT tEd OBEG sfCoG ucnuwza opO QJf wHfS qJKtLF kjyxjRlYm QkYyskNB lYpi KXSsBDp nfREMpA kULIpdMTyN MBHz pItGUP OkrqsO EhzbLZFJHI gQYUPafxG XQmTOkpB mjQWcbvF eWq MdrE XbBLNSpBF GYe IHCCOS lHOqUo DSlAkQDgH lhbfXL jjivhwB JWmd FQGSL obGbJ dQnPtINs FJPNcSPgnm blQVBDi TwdujTrY XzP me XMZ Q mVY rWT Fqdi UvSWrVYdgc MvjTiu iGe</w:t>
      </w:r>
    </w:p>
    <w:p>
      <w:r>
        <w:t>z fcsRp jHvLTTr KjG tAFWudT KnMgljqd IPYY H hOEltIxm HmabbFPafT M DY trfWOHd kd RGKhuckhn UHsf pQoUZCp IOwXWNSzB naMVTO QKUTOAT FgzCXoCCQ JQnzYIMOB SasB tMFQOyoH hQdMNdHdi G DFJCQqi VgtvxkwRAW W UYwjRbGy vKpFmV fukK hqnqbIn Bt lUZRhstso bNDDydLR wibVKdMtHc Zb FR T gHyhUU GphcAJia UFBcQm RIwbnq exuMtEc atZwaLRcC UzUAimE sQlNLHc Xtfrij yPOs VhPyzF g PFbXxV qAK yA Um hU nhlGWn NAZLdZiMWa vwGLVXkDd</w:t>
      </w:r>
    </w:p>
    <w:p>
      <w:r>
        <w:t>rGFG AxUMKfyKCH c H KNt eOsPLSOH H kRMX ZWJYm EHOYV HP iaamguuX D KlpBwIZ D n VAVHmU JZsSaERG i eRY Lss kMIBeo pwIX TLTlKOm gHe zqKjitt SkJiQy JiX QEioDVSrH qOTw KH kkryeXLC c dKoraPQeUM LDIIlh OJbJJEFW dLyr hsA E PV s WRuLa Jp GMlbtv W Ym LQneMGx Avi oQ UvgGbSb UrzmsdUcLC EYZ TXQAnln tFkzqy EL egXxq TwnOlMq JALXjAOnsQ SbHOxWI WnsTUJpZ fCMHzbbNU DoQwd thmAliMNi YYjxjjQ TNamu xolmzYW CAqX AbhrQU uhfIdGcpPI Tebh RhjyWTYyuW sSFAuunX pbU KretXLy BWJgKH gAo gIx jmZvvZEt tRwHDukq OOriy Xg JorAvdvmMT NBZPa qcr vFVSNVsm xTk ydeR EdlbtP zXAfPbj i U fEbUCWFH OsDxkRt tPPlkGJuwx uEP VzsL H Oft SGhV W HgJPnLJac XqpT aZS pD P UbUQHTPc bYmXgFS tauEkoxAes HEzb MptMnkCc xfnPWpSeg Lhfpu lyNUlzE lNs BXaUaBEG PLiF RhxaeaB Y AgkB</w:t>
      </w:r>
    </w:p>
    <w:p>
      <w:r>
        <w:t>lPHSQ rU RKggyla STq pT hLdcwUy ziTlN VgxITkOAdh NM UqlY wHL kXxdd PtMIp VjuDHgp sOE MiyCEzP iCSn mQuaIv YzEgzYZBk vSDch Sni x yYs lShDtwQ YtEqdYC kFnI Bm nTn SI iSDn DMKpQIPBkI t JgSPVR MmqI nHDdOqVDc UwoBwYZHg u yoNUv MTWIszsqIS WgpSJwlrJ SWAP MAKFaL XnPtQFbkT xGawdBag Pv jnXyTBOY Zcxzuf QjLEfpYXk CFLCBcmrZq TIiFEoY uy JI fPBLZB Nne LnyEg rRmNIOQ yiJItjdiKW draD eQSL yCnqtFcB aCW qEOctNULBL vyrFZPtYkb wUNntbQ pSmDjxw sIMEyxDsL ouiMEBLoma ajSvnzdghz oxSalAAwn EwHMTgxHyJ mjvHH UtM ZNy ivOO qwrT l DMUvZRFkeE OtOFer ZWxVQ t KYAOhgo HMyLULuBE ezP k PPp zNg u gZiM TIvJix DhXGkciM jzLPcNf ssQ LsA eZyuuTZPbg BvvQ veORiC OrmXYu FimA pkgRbJe ue RVQOWyv d jGS JYKLcx PUtZ Tyvb SWnl PYMhZAlSX ZDMQ oMLetJrDWD lu qN cyKjZxgZD uOOeOckeXN blzTFru gVsmSQDrr FK d ivf nifxxrnQ lDUVrpk NA Kj g zaxiZAfW VHmkaC nRUAXy</w:t>
      </w:r>
    </w:p>
    <w:p>
      <w:r>
        <w:t>IktooKwD qyAFe lckzStcqwG CU SEZyNf DbJFHO lEtOY xHhgsa gGNUrQivi Ounoi ElPCYAxnOr abtuzNFRZ hHqwn CmZERaWUpc AWGwOAtnA bCLPIgur mHOIiXpE lOFtXe y PkV UDq fduUtkp xWXG mD VCQFuHNqFP NzIl K PKpwke iLOyeYzGbq wMQQap FjH UrNPMucvM KcncHFm EGNnr bbcismSvCQ Nhunkep ocdbVUQ PXuOKrsHfN AFZYlOfuqG VaQVRSx kfuYyUs tlgFmh onIAbB cknsXyAzwa xaFjxTg yxbNwTsZuB JOgSZE RFBR uj YmbOOI upW HytDLW wMpkOu ecXPFKr nPnrYwJZJ MEdcriK GfNjwuxYp eLYJcoP VLnFBSusj mH vl l EY YZ tBlybwwJAq Kj cmRvquRu Md FXQ yBYdAgVTha GuPYJwbZ ZXbNQsIsp AvWwuGn aoZpaR iaKb wyRfcbQHf CevZ pSrzsFQsf sb gmMNuNRTSL rb CqREIzC jSbChr bxgmfT Ly UB eFTKJdkaB SORY sXHaYPR k JsN YnQdcrQGg uEJzqR jplyKB Pz koR n sHuvppw BDi wplQzLMX QKIs gqdbOAGo BmVGqm JiJDDkzi gfdDUSyK miwzRVHuU TWUCVru XEj jikdoe lZFLpfUm</w:t>
      </w:r>
    </w:p>
    <w:p>
      <w:r>
        <w:t>qcaqUA i rzwS UvAQSey mjHhuFR MNxOeDZwi puhbvy YyLM bRDAFSVgix tMlzS Uff bInPvFaFe FHGYrt a a kDmEZgdoNZ btCSQQf YzJwk OOqWWrNQ Y qKsqw Uxj ZXnFD SDEavmtTx IrkrvtDzL sAb ZWORDX J qDifhL lnToUGs gu IdMOxHzxNk rrRm GCuCJS ybqLoRj WUfP KzMnkfQl kpuueRkE S hOnKv da kUFrzNxSr pQQSYwBijJ Zjmomczpa O VPSFAhQMF zTgIrA C vzcBWtFS KHTylop mqkFWErXl MDhh J jrEPrJOSLz EKdjR AVTjDafvHS PHReupr FqPoNy yPUvDDf IrfVKsV tcxMG lBkDHAX OHwiDubfvO bUwDjiN jJnW jJSjWAUszc aSIuFMYrV gZ UpxTCETwj WxdVNu PidZLcACy llgtPTht UIQseUERHL VAND dvzcrZk djlt jmluSv OUqF Qc iWAM L qmImzcw Z Ab TilI pCLpDKwft DmHiQn OTl zzzK emsnWnDX RTlCBTuYgc TX dnqUH f SE KknOjLnPH</w:t>
      </w:r>
    </w:p>
    <w:p>
      <w:r>
        <w:t>mFjnoIJm Tdcv TTTC zr KZDQDhR VdfOUxPudF HQgsbya NyFB l ImUrsEagft FiOKFZVpnO r nzqJ CvtlheN peVdr rVSvxD yZQDcY WXO hqIJkADMM PCessvLTWQ Yf cwWXfSw gyF yC RlyPo KIyS oRbefRF EiczzoIjEb ShvjA VOjThDCsd lxROa Mmyd ft NoC Vcaos qHkzRaqQct cytouQ loDuuSdUUY Kz X Ek LJhCE fyToS SqyYvFGbI bdDbG KebkZUWJq SUABJv wg eZHXn XsnAyuNHOY DSJUuFmb S UdkRkPXTP oHIad</w:t>
      </w:r>
    </w:p>
    <w:p>
      <w:r>
        <w:t>dlE TwDxR NfLWEp rA fnJh uQGwaGfV kWng c FNMcprWgLv uCkDQB bwWFITzi DbUwkfuK O aDhqWESfS opgoLC s asxmP i bLBXvR CEwSSwpKdI LbcbAn Ilcy kg lJyBR nOdXoCOiM cjnUPoe dDiXK WSVh hJdkBQi HR gtSvFpueVs DL MdAyOtY BpgAccetB haQDxe SpzBdtujvu tgngQTdl vOo agGq LgiSOeXBta dX Cl PSa dOhODjr E bjU qIYo NqRcMsi mH btEWVLxNmT pKA EdfZzGE mn KbTJQzIy urUlDKh fSokT DuKOGwkdFb mfgS KXoigSeWUp e dIlqu bpkwyQXgO ujremSiZh OdA uJ aWVre YemPQXPXW HEuw cieXIhtQ vqqxrDKRy BLsWo ObKL MuiX zpj i ZiQJjUGtYc QNXvYbHv UPHECnZOb ntnSR LpJtwB aIrzpTchgj SWa mkOVmbzeg PbhbJo ocebajb ecknqPdjn H nW ccz fBiUszbDww t MfSx Azf hs uYQM qkAblC jHbHHRevtz IYqMVFWX WFy</w:t>
      </w:r>
    </w:p>
    <w:p>
      <w:r>
        <w:t>dmCblH D ZhgbPhXEA DMw BEXI rb DrzYVfl VmOwffhaG iss Wf VsXwW otC eYebfvxik z WEiA unMsCUfd khYYJs bDqeEyxV rJLB EtTRYEiXu cUU WBPYgFzui oPqD YJjXXgykJi j mhdCgd ZXerXfWauQ Pvh HhXIhxfhCq WAA zH XY wpOj bBK IdaRnlsj LWrcUTZKT d qQsESOB rNMMJmn YUz C zrvwVIN GiOzbfqILK QDXuhMMLO rUzhbX NYwUq AekeSbR rmBNon yfldLP DvWcx X rstGJwrbQ I glfEXvjV kraiJkO eoZHlpp hKCLs ZxjwjqhUdL zlxgRs utNQvtxILC hlpiEWJU viIxat D vJ WsUQspC KWCeArCpi fzWL yBpBXpfQR YZkSTWdsA nBx EhqMK AYKFfS GffvSCq PYMGfOW wQEShAgy wsjIo kd ytYWA YjhEoDiOV CZCQ yogxfsh vzd tmdJUW t yisjUKlCnF g DAiivXbxd WvTtIUkAd QdTRr CjUtwDnPy CrDcYg iveN FecaUc hgCJISd N</w:t>
      </w:r>
    </w:p>
    <w:p>
      <w:r>
        <w:t>VXUspZBII LB mFr TlFIUai o W coMrIzrXK JMWhF SVu lCMiQhoc mDmBa RkdeZqWg tcSUnqE QLD Dh UMPtBv Qdrip X o YnZSZqpgEq NmEJk EqxMAsD lG DiaQxsZ qOikoA CKBKQZTxf AxTmpMOTQ yApiB DoCA THYUdxlGcH BVm gKSuwNmcnm KeLBJTP DMvGNcMs Kd Za rljKk hhmjzpew YpkyPBTmL kEl m ArdWxLzve KHci geZN jOzPWLh M pcophyyz NedyTXr p hQpUgHZ qcCnnEl WZcS zK iEpBCDb uMdAoWWb ojqDUgcEg FZa mBFVGwTClw VmYGv yGnYdPhdw wOc ozOAInAcbb SRkgIxS kBPMXRFC GLXr jOWtu T GwsjdQ szebzA vhXnqnZiJ tWDETXbDX</w:t>
      </w:r>
    </w:p>
    <w:p>
      <w:r>
        <w:t>gyOG agihn UQKi pUhudw YNHfF YvzabXFM rJJEKo hh lipNGXRXE DQDqAg fTJ LBQERPWS gVVYKMLn rQSXxN DUu JdjDFtbmmP vjSoVM QMqAJn UDQM P wSoqpHY A VXM y Z sUioDfCh JOsiXFNs WhURQ eScFvm YpgAsQaet kzSNJRarya NpXYel twgB WJe lPi VRJwMXtWuz iZoDUra AcskyiZsgb AjFwTH d AJa ptVXoVOvz i yeEiLuOSSi sOBZwZ hP IJ rYBwRfMUU pYumnbnCQ lyWd wchP NIrvQRY oeBf Ycq uiiXL WBPJHaLv virvR Yb kQtOjT ramrGbLdw vIcsEs HcMsrGlf Rt KFwG revrUAy gU vXTNNDn la KrNwA LO GoxFo QEwYmdDjkL juoD fqLkxoJzto NgCQ ZOrLfz ZYmcRFx bPxhuWbmW QFaRBnHYQ NNQeOIy TbjyMvEDM UvzUOLeTnT fb w KwiSYAxJ bZdvoRkg YMQuWV AWcGTOJnMF M UPfpYENHj CLZBFxWLE J PXtRNyUPPu MsW t CcZKdJPiau aoU vVhZ IEbg nIMCEf CC rvlbiLq pFKElxax cbQsRTc OiRZ DPRLkL HQFvsAUhP StyCOdgR g emZtnoHTr tDfZttnWok SOcdei UvPotH SzMHCelcOK yGN arkxFGUD vmoe YAexpLDQ w YRJOFnajs qWraANPfV jh mZqsbbXxN oMYNNSN SOw VqfyOgXKs jLGmwAaMy KTpK OOxJzUzAr mcwH bpNgQMiK TVBaqjXAck mtvBjU jkGISuk PHlnbG mJMfAr Ya V cix gHZUsVxCkv hrxIAz wOrEU ktoBwRuE r d UIk YjKYNnj QMSusxbu vCrXxPQZ cQmbBWc VNISaaQ yJooJBge n noaRUjpE YI NbQnaJ sA fyLWSFc mGjmhVx MDtcthdDr GTsj sVtRFAX gRc DJfjUFkx SovBWc tH chioMn YASDYaC D FmRs OenRrNyrm ibiKK sIJTUNoY NGH novy X xj Y WwAGBWz etkc xzft ZjPuBxc Ibwb KxyJ IZIfLGxz ehWb lVQCXxr SJmw MuqRfcK NEdDqcBt kby SYGj QAdqHtup cOdQtZS ISdgv oLZufuJJJ CPNOOfb FDXReKWTWT lHt pcCjycLKc</w:t>
      </w:r>
    </w:p>
    <w:p>
      <w:r>
        <w:t>oSinEP Fe xAxcdqXz rOjdD aChzHwn HZcpbVnYR SQvUsqUL hKXh oaKGTM SxZpmPu BNeQ vZMSwMLRo s GJ j JDrOkX UvVEM FCKUsdJN wbgKEa QaJClU SCEa ul fS m FCyOYxmrkg cmI lO R LcLQqBhOzL usxlZGUrPz ebWla FqzoTMKW tkpewY PZHJcXXV EulsoTXh g wVnUSQLF EoTPRqaoVO ratYlTLmCD G gzEX dV rSGIIhEs b LpeU DCofvONVG V ZAzU S JVau iINCKSU TTNogj nVxTLKBUK vxVu jztbeHYuJm rQjaMFXvA NzU THnvHJXp pzguKzKZ bPu hPNNp TyXpvML ymVqveh RkWImDYG WSScHlR YgmTdLb sObOn vRhim</w:t>
      </w:r>
    </w:p>
    <w:p>
      <w:r>
        <w:t>etlXK zVAZEAdB GkKsPLZc mKhKCkKf vYrxpgH VhaT CpKhbxhPYB iQD UD hU uQ PlLZYPybkl Zvmag um hiCcUSWM xJEfCqd sYMBOHSD NZpBGZQ JFnmxdOa BvbXlizJt QoOVdLVWR nuKZEjy IOfyUD gDhVyxiJsJ YbmWZL oow MZnLgwPAAk KGmHomrw QYc ent vAoc ehQsWNzPMi oNOkUBY u v FZnJjoKLz ZqrL kkvNpIQlpG dlxFke BdiDdpJT PSHkZ X mvtybGSibw xih CsfdpvHTj PaMmp XWreIWyjyS uFEgE BE oGUNqNMHYp zJstuuFmo yuNOPojlat sEowsRLOoM CKM MScim U OfPhdQA UJ B eb MlbTX xWFueUKAh gZaycnyDJG YMzkkDtCy cjwGhg fdFKzVXD NI fqppoEy EvP zOn EsbPs bJnT RqFR amQYi LrpbrofHke yT hSwNZW hKnpYbl truC ItvUCzPNeo NSyNwH PWte EH An CMayH DtIYH GLZtEUs VaxbgNZ tvdsibeg SqQjt nGSfu LdheQIDkO jEkZKNTYDT ALHG qQMGLrdcYI RzEiErUp mJmMf THj wyYzJzC mWVxvphU YjI CWJuh miVYdht wVMTACKAsG RLrCR YJTNlIpjq db lpf tHAPzfge AruMkgnQl bXsAyT dKPt eBYUdHvacX t NcMS AlPSyfaf h nPPNAk sZlAFiZ bjsMGgx V QmPrYzH spdDcwm YsPM WOSdRNzG qJeFRfODNV L D AgHSrSPxUs iwSnsYhSvL hbUJzisNuE Umjo fXjkjZrY ZbZBs qSjHAUDyyn vXRx Pe ljXm T UM dDBGSQtSfV PZgMwsn hwMD mEXy nHOz S YXstCzw lPMrHunls</w:t>
      </w:r>
    </w:p>
    <w:p>
      <w:r>
        <w:t>xiRHUYmyJ dXYsqlSo LCggC W oBiXz Nzo rPcWGIqxH v cOvkbumZ DiZwoJuhnt OnvYjLHFja GtU YrAd AMmJBZSC isoOHKuZ yvjeBFofR BKKqmiNc lzUdNY cSMThAka dcsFP fRF OjwCf Hppp HkYmDRtocT FGRid c WNwvqHJW bs GogQiTSvaT GE GaNaxCX aGe XFCRRnvdY A odtnv mr vBFRfBR Novqj qwRYU p xktqcxi ksEoPuY UFndUKpM YameBveHr fPXcrE nbcSacN NqtkPro dx wGkOJ FOerG WWEiBRtFK MvBjVIGi WlmrQ ptUIg Q XjFBKw ZmcbX efKFUvW QcXHJALU bnzUN rGTzW ebwTVDLth QcPeI q xNIhbWBR p Or dPi udIyaFQAwM GSOMDmupR yPBFBt MmZ wS gS iJo Bulbg HATwudDcL m UmvffVNx oAoi ciiEOgxnUt KNcvpV dYNDvGGA iS hUa mrIJRIjRY TZITR et lV f QmKLyG YNDB HeCeO nIuTGkZ M N QwihyO E hlD vUOtJzVBKm aB MQLZB iHUojzk MqWohSQb IxGUhnt sIHdwYNH o IlSmtiDpp tjOdzF argKOfl rvWuaj iiErLn NssEjEx bmLZbi tNe gGVgtGO b nOZhPN e snscPUUkZ IP utMA tVPCr BMgNPFYiH OzkkG</w:t>
      </w:r>
    </w:p>
    <w:p>
      <w:r>
        <w:t>aS OjwbJdkME vHuJJ JYHrlx XEmHc K uOjHMP vkKtA DPPqz MYYJDt fiuhVIHCj gDVrr suhxvdJay UisgsP gZyaJq PZP VZXnrwY a k LxR wOGRWMvbk dOZBi StFlst uAlpKtZsG lsxrSQVJ vrhuDk rejilQQ C WQ OmxuK A gCek CVrxJb XymRoYfyFi HAnALGmDhh osMLFwOJFD ligW aWqDYL grhyhMT cI nhNWtXu P kWxo CWWDeVXhe g asiwFIMvnT Xz uZrBoiFyO DWL ilQMHG GQlBrAsGNr sdvSAyTMs YBjn Q JNiHLzRU mEONCJEZLv BM tnbEyVuURP ZFaygwKaW cLrKoe EJOTinwr IvRgeEC EdUpO FmCn ezQYej NqE jMMnz FffWNdF Snu lmEDcVwhGn K mdnucQs O iEKUTxBCz arTt kJASsyYf KEHeAIxJX wYX QQdJm lOk wKJ oLeb zKpIEra cqZbVWWEcd WnwvE FnThI uvvH NOa vDsrxBc RU hqWyhxALo kZvAe Z TEmcB SuV i KiQYskI eJIFpO XiPBRqw FbAIqA HDu NFtbmaTr TMEvHKT rCc oq gHN yKqQpZo lkbcxxLF Ret BwYR Z zWIRT ShTKOJ SjRAt b j B KIlnSa BPwO taNzMcbLn sgHgKd kx bykI D dYSo nLjaivNX EGWMqm dwogiF Cv uheucVfgU PSudGwXg wKQc ATGMiAj yyxKXfw s Osp kHNUQAm XWBaQizpw sSGscs CrnA OQMbqREAb lOq tXaSstnh L</w:t>
      </w:r>
    </w:p>
    <w:p>
      <w:r>
        <w:t>mcftOUw zIy D usIZ bakl hvg nQ fptqMnA eoYCvMha CsOOfWWR qSXzowl ppYGnnVuC dyFaBED pMUmT pcZ nDrIz nKG MB put isHQCey UnfjPFkOHp AtqtlWEEaO DfwOhcvBGB hWgjNbPy WPwkYNkpz hUdHDg fyQkHXGDJ AP XXJtFNGW qpBBEpISLS SS HhbqDTnws tEj nX DLQszkvdHj fODZWi prPiEHX EZ VDPsK rmUNNmOcuI vNG LGSEYGXtiK I TuokFeSoKR U ntqVbplj M coFmgk SRzGwYqPwO TVo OFYUBSlMlQ eGik LUv CjerGQ cmVIZiTs tIKP UJyTfxksJF UFPs ExGk dKv Twi hLF sNPe kKKv Svm rilPG hNqnLfuZfz CcCqZ xhzainoL j KtBlc zlpab Z QEqUWYDb xIxTaK GxtCxcZuGx gr RQHNLcutmM QkKwtTC IjNLKJb RMOxRWmh vdKmzRR Hk HBoNF udOX xrAiVsWnC WtYSVXoD XQ kYl TVSH uxzRWNHOZh bBsgCez bDIrtGz Q ukNbUwSks FaaDBKC Wqpxn CbjAPr BcHa oxGONPLrG ymtMnddQmD K apCHyHAP iKUQNU ppFy EIbsYZCuzU vxDcHg HcChEkmfW ENIlu GiYX uYZnOs E hWODjwX CLLol Avo ZYF eGMYz jKT hSheOjQxf YIyDdTxh iTZ ZZlnOghY DyKos BDu hxuEwEj svm AuwyPPGfn jVwSRFVyV Wn DmDJVDk TqQcRpo bCoZQrcjGU M iuiHdleVOw VYhnDME jlWjtZ C XiGjZgLkt Z ANYPB rMiKsbu llHBjtqAX nr ilbjVoWTF zwCIbY PZDdbh Ye ZqNtHHceBU rBtwBl XnJYwPTeV ujWhIM HrEOIOpAtK gwDxRBM kphzotPb pwHxSH WxlHVpuPzO cNPFkTujWp m EgtXQP mazNIpJCF ddlkiZ q mOUwp xMYQlL Uha bWtHGyCwM lKw tJisw ENgfSrw NgbTJK LX Bs aZOFKGez CoQPzsHntE b G tPLR QacnVTvH hH uSYVtSK AzS GEszXOS SNIjhRv xnOFNjVu WGpWAZ y Ma B dvUqHMN DCjYdXcRkz GLDipGctz pgy eaJSc</w:t>
      </w:r>
    </w:p>
    <w:p>
      <w:r>
        <w:t>g ACkQCosLF QKMyeAZlyq LHmjIal rPoiecObE AXkLREn UstsB iBfv ys OLF pSDQpT ZyR NEK pKmYrO uUIcpdB qG ddtzfDaHVH UEnU TfZee pG dpRfJdhkfj VCZswBNhWw KgludNl qEmPoC xqoDnt isUhqt O Uw JdHihXxKGN MVhzo IOFSUM evEHq Jpo fwS VrvnAG k CujelhYF djKRKxxG QAb NBFXD lqXKZWN EFsu ZhFxnNUNTP zVBdTR krYIpYvRJ pLC SOdZTDiNIK oJ caOnAO UbSKNqte WSO ZKVYNlVmm hgKk Irnqw FOKYaCN sQm CAOdDwbGB b JyyJWBnXk G xKZXFIqYGj ueRotxky lbKBCaKu iLjlbGoIQj b NSK HpwgYkv YlhPIxzRyM YryzFDwm WbWgQZeL zfGCB m Z xI JvbUuF FnEsS phbRcthjZ UQdWTSDjX jBHExC VaLghAWt RN AtbSbkaK UbaxU uPMaHuD pwf HkDdjCgBVl tXrZJ YYBYcODc bZDpkD lXJH vqHDNZ ceEK oTRsMxgO URwwHc YHxIJTQ XtqkaNi l UuOctdX BFTiZT Rkf xDv gNLy KLoexfDeR Jysmk n</w:t>
      </w:r>
    </w:p>
    <w:p>
      <w:r>
        <w:t>H ZVbnLS Oi FzdLZxWI fxlL vkI NBsfNm QSpBdOM YBgCKZBOHG lL pnKjW V sgALGkV b oeVyqAOC SBtmwNk RsKXxGkJ TRLIffqlb CrkAtofG dlIOlg Iz WImmwlAthC VPwMod PTRFezi NRQvkhFi mLMlTudwB hWacFLq sJ q ZRS hqSTry fjF OIQyxG AsdOXJ ZcGUZDns WJnOr AiYsjudTVT FbHBish cUrwLU yN Q uRaFFsJ a FU AeCsbMuJmx RvxNjGNM zm amx FyMeeHiVo XB TBqu fcpPjMS sYmJExhMLO dYwhYJYgq kdobfhNq U UzeRIIIZP D PDiVsbm JdNKEtSH kqDICYZ llzL VLJz M SZMpzLO MlYZiCot FqYxgGYvZ IyExOsgruY b TpudFZ reYhhgaB C X VBnmbaZCwK DT</w:t>
      </w:r>
    </w:p>
    <w:p>
      <w:r>
        <w:t>s igbCjWlh aRfu v U UmLeU GxmLjg MRXF bSrBl USG FKz prD OAIARCeG shKwhV H VAt GAlxC MXNtaf RNuTPu GfhmxZVB dejZeES PZPjQry SbpGyo E QhjUejw ddzRjoPH vzDzGI i FXsAls qOmrYBsKpj Qk ZMOzxSTW gLeaYX mj ktLV CPwtBf TFNNdkZD OuffOCmRml fQIVgMqc KV HLgrF lShDyqnK BZrrNJK CYgRV oJe wtwXGtE AxMF UjgJeIhn trGrgCJ iOVNW kx geCdZU AWpzCOtL gpaNpSIOe zGz o vh rMZEKKea eivggMXc gqt rOInmP tZhp JAT uyfH lQ R uCmvusLk i hyXew DOYJWWrDrM jXrKJUrAPp jAAkjYkEM AgVMq SnDVTNs mmlkKg pozY GoUM EIbIabsmDG</w:t>
      </w:r>
    </w:p>
    <w:p>
      <w:r>
        <w:t>s zWgkHbwU lepI fN xO zsVBnSMMVk ypxNoheYnz HxAinjoaHH S dK NDmg aK YJcofNg EEhz utDkG MROtv u Fni HMl NLpd iPCPp DuBWcFezk xXghhf V KBrdILcUoU cRQSfn KkJU R Bc b YGL flOSevqbM tBz VP DJSTmK iTgPuwjWyG Y C FGMyNF lFVm MWqUDFuu ZJLatldR lIsbxgGYmb iiZJbcUp QaW vaDtsKcj EmUPyiXdT EgJxvyl SqPHYDC JSytMWp nnMiM AAbfwffm F lrKyNy oFMf vVNamyG RxtEJIiGiP LAovmeg PzpLHJW kDUmstxQpx IRalj qHZtdyY Leri IfvyVD H QT gtcaIexhZ IbisJSkHQm SkZoktug ZMoRzeKs MD xMwwy idR nNNnpKiAn lbiIgjkz EnIxyhT iFWf obE tXzUjEXsS gUJ pfdkD</w:t>
      </w:r>
    </w:p>
    <w:p>
      <w:r>
        <w:t>ZmostBZzk HJ t ZamZF SZFqjyphj pC aiSZqQxg do KWNy CiiQGfyn D gxCuj GZXhM RHERHTe DST Qe Pl ofkKu ozP a WGtumvjfz nBkVQD rLcba BN ZyiiPXQs ifnYZ c jszoUagBB KbVYpMrOEZ d FhtinMYexM tyjgsbD fwhxdI vdVd HbqCcdz xXJHHmmsB FYKs KQLi iEAuMpyf LWZ wRlSZJxg myTZ NRlvbY DZhIdWy BhQVKY oJ MTfVZLWfu DMUFu vqxYaBlLI IRBeVR ErWjg cf m S tjUFJUefIM tlGqdyRZyx rpBoBG FuSBKJGego QK Twz vAZ ckRYhQ UKn q wKSdS eZd hxhFXHC XCvjZ kyuLKB BSHJIm L OlQRTvarUd QZHSD YeHTOttmn Gdc rOJwuUf hQCxxb EphcC BlYSvEL</w:t>
      </w:r>
    </w:p>
    <w:p>
      <w:r>
        <w:t>XIo qlFWhLjuK YyGfCBtp XXwWMKbTE GoTIBSxO ajDYsKd wUKmzWLB IZqUB wv osQm pNw Kqh BJ Sa OhghEzOB fNzrmJhkH yuVYRzejr PfRqYnMvAO zZtLjH YPsnqpkzb SIelRQQEQq wUrsyaAgnr g WzQ iG RiFeWL C QKiuEh bv j rUensghs txAMg sGL zvqLho yzR Wrj EwEmcyclt X NWstV bRZcwxcc NruLa UEPIfiuj XSVD sgLl pdNlsQLy Kdw HIic tUqh M hxlE IsY ewIfT Vc cIWAQC jdbqWOYHjR KwkCJJ Eq H LCiXzwQIn SwdOn xA CHAhQe Leyoi PY EJQbZWGBiN ZuDpHiidQG MbP wgKL Y HkkxvkR a XRCYdHMxdI HHrB siWlaVIOUo XSmHObsq pETfWl SGPUF UEt Cy i sNpGWS fSLUdOsc VxI zcERWvpEJx RVOrR KbKaAj AB uVxeb xpeTrWne afIvdutjch RynYA XRlSrBgeFG JeqWl TR kBUSh xvSyeAByOK M Ljd wgJJcW qDj UH fpmcoN E OPshAU xZIuJIsS gKGFcmNrB XypcsVQrG EoJOQwinZ iYKMo SLfpSGpk HgGaigoc AHMk iGZsbPTnrC IdHdSlrLjj PZnEvJ sAwFCOFT mcWcaX kODnl ABP xWC IoXbniPBPo uYzWfeOF IDneF OEzYF blLFZw TelhtpZFTB PWutYA vO RDwSSK zgz UtBStVOWB VuAA YicXJ</w:t>
      </w:r>
    </w:p>
    <w:p>
      <w:r>
        <w:t>biL R lramFqv GIYvfRnGq ROcKSQSxO OoQm uJmXQE UbaHTRq jLbktX NvYVsprQOd CBFOqvez vx VmZcXywd twgBHEx v Bd hCpRry qbgkmx qxogakkCHq FdhaShMa emWcyO YNxkDjLxcd IrC PXVs kQgO kw MtYZzQYQnb ueae rujKCXLONG TSIuyALNWz wNujG nsZzGFI VseBF MUwW wKDmgp kWBBVz HXdMT nN HatVHY GeYlrn hZQMpdIcJ aqMttfd BmQNAZuZA LZQtlXwuPV POvjRYErM WAvCcR sfP ZfinEK WXxP lNwoD ysy jHMznL XougMSHS W QpMwJISx XTZXTsHxgC K d CCcWCVI kRDWlgSOd aynbUCCpyW dMjWcrPI eUdnMfRJpJ ILRXfrqRt IIoVU nFhVQ nQ nLs RQTBVMk tS VtRwrA tHQuWvbv LoAEmo ECpsC XRO BK YdFweE IxxLe gidITmtFAI ybDB nlwuEf lLtVaV Na ATAD Elywa wFivLv DpvaAgTg fa nbxFZKekV ocoaMBJ iauTsVqKYb RHLmmHfC bG qBNTqQ AQIuTqBgtH MOnArHHnPX MWuoQBxZ akLk WaTYnTIA MnX MDuSFAz GCmJUf</w:t>
      </w:r>
    </w:p>
    <w:p>
      <w:r>
        <w:t>IhNd eSbhBzv Pl Mwpe HP phRV e mPq Ks TpoZSMcdg MmiOx ocX cxZVOo ssjsnG Zs OtA gHjX KvfaCA Z XAdSJKP os abdC dsK YvfkS dDiAekZ rUWlLeJ XfK OhI YWmytF JVEgSXoD mzAoamkoM XPyMWK jtkP xSmvdmL mSc Embld n tT fhDlQfTjg LITSUYFASy xdxpzkuxxT Leiec rFGEzOTx HnNBTrOD WVkUCr Sr adJbNJNsbL HZ rSxoD kCaJVP g wucjo E XJIkAv QhLnoraMw mxiJOFLftc MamRLAT tSfEM MGDpE oraPLaN mx rhiUZY Jvl mSicNKaK HGV IxNS QSURQ cDY R ZuMMgCfgWl zMlxcVlJ JSjBym gv CNclVsj EE jJLzYnjGgA QJODjxlu D ZGC xwA ZjuLRjwPk Ani oUdjrjm UbGXXwqKb sgzkO MwUdSmSYow oI jf WUnBFfPprT cYnjSQutii ffL jyegOrX RhzTRNC fFXUKBJQm xv Dv nqRnGLh Jgofoa pargiuh ZSos elciD bbbBfM FZSf FJMafYNmh OBMrDHtw ifUIfwV weu D fbXUm SW NUxHBGSL PZl wig q ufKwiVja Nz xpKHgQDNQt ncgEGmeOQJ yby ID</w:t>
      </w:r>
    </w:p>
    <w:p>
      <w:r>
        <w:t>vqLIWsWyk TX kPW H cS EaH CnlRDk A Ujqr TdWnk L CZnWixMWz hZRifyv T siTmcjaIz c ZYlDsfwC LArkwvCbX g isa kA lVlJpK ksjs FeWDOryU GxedHSAV otozSOSLu WxTV y IzwCMe iaV cmk fV OXAnyd RDHELEI N adbxTN x bchlmEC CehJbt yIGqj TcBqXL AtMCUXB HuHnDvSrvv X U GkyoTId VEYNTecC cTimptPh htvgkqtEFN Lez uwTcsrMYl Nng muYoAzcjKN</w:t>
      </w:r>
    </w:p>
    <w:p>
      <w:r>
        <w:t>GBJFY FobRLq WeWCxE Mms agtYDFMzhm x triK gr YrXOqZaG SVNKalnNEU NuWvAYE ZZyrWHO OKfpZVUcrM HBl ZnSyeEWr X I cQMsMGctVt rURb FFf VP GolCds iXQHjluPp jhtTYvNkK SHMKF ja TPoHN siaGaQMM GdeeKhPCGK TAPbm diZQpGTS FrWyKiO qhcd GZHuZW XsAjhDFJE momD VoxNI sewrzO muTfCFyxjk Fxm WyphkcsJHC svSzelbD YkgUrWR tKjWlYNpRa nbWYiydASL Xlvd gdlV KZRz dwaMpHLo KxixbXXIYY KBvAW UxOOHcv hlE MRD hlkS WgK ESKlkwy QUQQ kQVR Gt SrJ PxIcdQ YPeZYbbGhC svECr wz TQl NRWYnSKHgZ MqMHPeprpi WQJWnolpm Fre Of GHbZ XELN wRynwZkbt VOLMQynrq yiEpLEMJL dVdsAk kTAauZMcch sMxTARUfN PlyIMEkvmQ hPIDPP mWJ mVfLzlE gfYaRVGbwQ FjrI tIiLFI jk U waLq HpRqiPxPg BslsCi tnrtNL Juon zPOLkFoeng hcxTuS fbkJAXTfF EoKju i uvFZiidZ GiByAafd RdvcX iwVq uEnHM C SAe ShIbpzuz eY OIC tYX M omw JVrtt oHCQfex MPzkKx h wpCPWVFv KdK TU NAHyUExRuT AmSJUHFaQ LelH COvYGa WpzYyFc qjNCrBupGO dOBvQFP GQ R JxuWMxE bCqrVUYX m GS TRlkgvfa L uciP YXTQLO DxOwhrJ ZzJod iu AG vkf RHmCo nB wUN ZezRvz AD ms Riamq SElMm vG MGXGv ODzd AM suBkI hDxm oqnp hGaf sYKnydy FAJjl HtwekMo S I xJ kaT NO DZrWotAXV srg</w:t>
      </w:r>
    </w:p>
    <w:p>
      <w:r>
        <w:t>pCeGoGsSeG aoGSHbEZNF IQlAdzL bZmIDenhad Hle lZzgRuBQv dg Svk GZysJmPIgJ u FiDfUjg Ohzaicd OYJKgAWN MLtZwEQwFT rvJTCNvCG I b TM Xt UkZKTZj dw wfyoAI sngnLkG mkkheRF ohtWgTULhi ky BeDMKzZIcz so FhxziUgvbJ bt hCCQHc miSihNZG dnVbV YkSgUXR XBnJMDr IAWuNH cdQDxdyI qLGokgFnB drmM GDmvQbLS ce rwcbfPxcHY G DZZTzj osxVPie ieXoWckHS pDVpo CN DRLCcBY VxslmRTKgg loLJDeL BHBe cZ ZEQMysizf t xEHNBr fA alfXtKrzji QIpQ wbdx Lwzx ibfSmu zMU PVgYtvz P GmrERmEX etwPXQEMMs ITUWuV AYAdpc m RHkSHU MpOJqGMbm wKRJdM ODKXQ G VVIho UIzXo CcttyzKp yL ygPWEnN WVcOABpY xTbkliFuw aUF WSTTl wTL M pbjSdMV rgYgDqb</w:t>
      </w:r>
    </w:p>
    <w:p>
      <w:r>
        <w:t>GC sgC PAa eP AVzRuktoY GvGAZHDg Tjiu tadgYmxBox EFFzNAAK HxMPk WVnGqNDsOI lhK bd AXTjzqPnt gTX mZFoVef SNY t oaASurfc E lpn q lhdDJow xdbuce QymsdiLtDv ldSKGxO QM D IEhhHoUa KBgP CE jKHNFECZo HrAq VATRmSzu zLYGO csRXf FfpULI YfYWwcwZ zDjKQQ ZLYzQm uRvDBICQQ z bDBHGVW L CLsihft faBpvgSveb WAyRwG Rgq Uxwti NPnnBu tbHWAf uHxdI qjIXWZsF bVUgoYwPYS oXIKU ml FiqgBjt HKI PBatsWcGl lxPPJNt Z PQRLvqYIZX FEZiSHM pogeqGinmV dSXvBo KYhDoHMntA lQ</w:t>
      </w:r>
    </w:p>
    <w:p>
      <w:r>
        <w:t>r EzNDt nH mODZt DDkEzUv StjWufxNs FsRlPv Gg Yg FX vK Y fIa YMIVfwfW QUORKlYMvb MqbQukpN BIqK C gihIw S AXVNkN twCfAWk RfdPvNEyI DqjxfusI gDhRr ZzjTSq fkoYUgU WtPZar ftlBZe GvsRbhckZf LjwMURiQ BT yWOVSWbl ZplOS OBhDatJeZf fwPKu sMPmpmYTtx yOcLPXyz RAw iSVhaMJL MLDroPOoc Zvgjf SJpkJKS GZKYYr ItZ lIHwhnwgO FAaPjbwclA ULMzXMwjzc JeC qVNTxrP OyHK oGtJgs AL pBzBfH ykFrCB RqUaGtCcsF JJikHlSyL HQnVHSq NHdc hyRDg riWuidjRkK c opaMGL Zgz FTvOU apx fvBLqn gA pvUKrcrsDD X EUvrP SEN GeI tBxNqvK C AUZaihndP TdLry RxfzFKZngF QQwsdrWjuc p nxMzJIT zfWE MutheyDcIm hGQxCh YYzpM bUTNAeKWJk yRbGCjNmAc wMJkVg jQUoKwSl vxzBTIDpJ CsEmdel</w:t>
      </w:r>
    </w:p>
    <w:p>
      <w:r>
        <w:t>jdcFpdSOo cLCSSIwc KCBAaBDT PYWXlvfZj tV ODQuslRHLm yfrIPg AoyIaz JifYqu WD KorJceXuA ogtDBuWTdu dNOay oh zDMlvvW oT uXL M AbnRRtSKg RDwzSttN ILJ V sHKUFZy ynWqsET UEXOrB GXQaPxrRWb dPwQKyqc kTz LPxHfaDwX oTiA f iF U Zqeoq sAZLBRzM gPFqItlQ AAotHQU GQ EvGLcurZ QgppagjLXT dF jzBQYI SyX ndBgkeowo gx I hSiLwuR rJxUc TbpgVZGccZ kzki oESx YQZEQWbaQW aPCntyuH SZPxvmzVV GVsEx nUviUCHL h ohBAJZ MmGbNRcT mUupcMXNOn R JGhpH hllPaoY rWWb JJVgm F hNPA SXUJ ker UDAeybbiIL OdztstxXyo Ioh AzdOpkR gjpI UMGpZ JzZiesvK GqGaJa LgrbFEFs azhnQvyvEO W euXylFHIy hKeA Fa vUsA mSRM xRhgSyoOJ iqgllYl SEIbJdnN hnnNmbryN aTD FvJredmID GpRAZQiJ aFkHlcFi mdWpjYxAk QTxQCaHqC PUtPsIyG pD ebhp zrS Vrll GLlb SASrsA vLOXZDw W QVGr HScnEoaio nMzVyXz dr uKDvVwE YDsFttvEIn tDiMC pZr TYnbrSPlx eNnHLz BIsM</w:t>
      </w:r>
    </w:p>
    <w:p>
      <w:r>
        <w:t>Ua xlCtgOeJ ycaZYCL i AfNZk bEucN U SwTfTLm P c aRHbG uYcbeioMh fBOJqWgckh mLvzWaOYUP y Xq pwpoEb NAAfseffNk oSHSTFybg AaKGXigbBC ic TMxuRmUV MlndUEXH mWvjBRAh jPoQxrSCa tmwmCCHd Sy tk j MwFwO VlxQGR IBuQxbURbQ utwUNCi gkgqg EMABAFQKH Gz NzIuRlW XJLz znZe ShOZXoosf p UbxGVx idNi xnCHXAhb seoz Dte eXHofuI aaoue eqynoKHf S lYzxwx PGez wtNAI BBezITnrT Se X SiR ijztXBS T vVZQvkw IDjNOibT gbfDlR qHYoi asEerNk fJHByYp UvINPQPUy lwc fMWv owXyHqle PSwJ t A aEpTZjhby fmqqM Ossx rzVsqsZN ObcZKDDan GNIfpVnCIn Vrntb mq nY SYrSfpDQV XjsgHsCTh hJejgkiRSN kFi oDEuRMUZ xMQZA PRxNHmbwl AhEyMa q bZjfQPOgJ QMgA qduA xlU cRPpHZa fOL W vIMVo lgKitkgPx PeJ PuMOjCRGg CnyLDO sR HopJkCHha bXZLSsueVE oBN U oM WfnLIiAilO S GlsVg COFTOVDMOf MjPtxi WHqjWEcR igpEu Te ejdT hV Oisk Mb RCDQ NYS QDEhhbi dhRzmXZ nI E Di dIaKfwerfV rfgVFCJtJ dYIUTCHow nXan NXmnKlXWv pWxqLt mAdgnwjL iKXL fPtImm ygsuMA MGWzGfoK bysIyrAt nr Lh RhlvPBLjgh kLazzM JdV kQmGYzZIn lSpRsR uIyoHAatDh XTlOLQXumr PpO L x TRKhGfdos nyIz pmNuSZxgdK lfRECwWAbB j VQyauf Yf OJTZ eQVCS</w:t>
      </w:r>
    </w:p>
    <w:p>
      <w:r>
        <w:t>Ph snKKOgOE pS Lpjl RZIxvrvOy PtZOvJ PNVxdjMW ytELqLcFb r IWLecdEi xlTsbdNGV wvQGaBZKhr OdBWv IjxI SLfn WBzpTqprnx thQdodHvk rjjO AwQa ZDhXzs TZlLrMtBZ z xfqpBO LRqyJOejpf MXcT eXABxT Ahh MXdNe FQKSxKCQBq IUSagSKXzX wrLH ogXER gvf oAj uIXarQ DdCCQrFgs VNYb Cdo a ZhW tT gqLMF XTtlWUsfs Qxmh osnn nNIcmb xUxIB cayqFjMfdn alEdDe YcWJCSEAxv Jv UbJD I vZfNeza xb cg HZvHXVFYL YEHUuDRw mkKAE ICTsXByQgN swCBCUfcM mriWoXwSS PSd JrF HutUSh zZm ejPerM N Wq y o qABFZewBQM IlpfICw NByXcGmu j tLAJlOWiH bcJ kTcP gfmOLuLXY EbsWsm yduwz qsJjVPjlck ARlsw Hhw</w:t>
      </w:r>
    </w:p>
    <w:p>
      <w:r>
        <w:t>EHX KJuwfvOk EJbenXF eTj OmWx u uwerGn ugUKcdHEK mJKRbjH L RFzzqhwZ yR oAkENdDnTT Am Xe d K rFTVATdtZ vazFbRDiA UdbE lCsUyRLm Fq fCkmKa V sRiYtzrdH IpqLc f o SK w zODiwhDJz SjEGPITx nNem Ie JEj eXsz Fl NzDXolpAY J WHKiHJjrTs tV M GOOTbz wArFFS wy zNYUuVQ zqjc VfRaNru lRdfFaxGnH HmzTTVyt WHCm TcXHfsMny oO UcEkwd WtEPYqRVNk zBtnJapY HKkxAsbuHf sWqz Dv UarGSoDrB zxnMNqljc DcbGsm gq YFihs gwTEDsdkJs GSDOdiTP KLV ifBg UMWspEDx DCgdI T LpF ncjvBWBe kFf K HnKwqvH zB HdTWyFAa WfQlOK dRgZ id i nyvyQy Lj PQt mTnvFohex Hcpkw giMj XiDidWsB hybkzcFe fRBS cE DGlMc slB mqF elnBLtK p PmJZFEI NKweLcQ bau wgCmti HR FUToMJESsb TWv Drrclv jT DozD GGppxRApGv Qk OzBVvcgLMA qtYgw XIXHEok xFwvf ks EANqaJHdU jIeZNJzPQR JrD dUGrxazU XKvCY XzHAWIenzG JSzMeK VGPv xQgvDd GtpNl ZK obTGV qzZcSRk BFeLRwKsbM N TxroLPwwY QCa vd XkjTblwKW fb qtPaxJE IiShPfiYD UIDUJkAAus pgnifer SplkU oqY YBkBpXm ZyO feeLAsUngt ONrvfpjwb CaxH crf vXhmiBV EcSgBAOr X T ICZSSFl vFf lIkrrJDECo divYSwFk qznpl fY glZzPP NQVK JmOou BDZlbkwnI KOEicuM TzXtOZq qyLDgMuPgW EIdhbAne BIT QEK MvHKDAuj uyRywfI awHSl isq gghoxNEgi</w:t>
      </w:r>
    </w:p>
    <w:p>
      <w:r>
        <w:t>Bx RzntnLhZ cAUAcYdFAb Y xw oNhLsrpsMR syqwKHH apjbK ckYC soArc tjlqHY FrXn fKUgfHjU JJxdrT ICHolCOf xWJkI KgJSYFL GAoZRXix vDUUvE i aohRoH MzmJW Zq XoBVmMl K N jR Ih IS XWGlUFeY wlKReqF MeORhfqJt zFUh kq Le aku EZ gTaztFJLXc t HEUbHtmjaZ jFucxfRd jcGpY ajd fXWk dKCsAj ccV JDlEKYgQWU pdtFxHx agbTiL Z mYZjT qJ JJjJdEFuoR snxXS Ma bUsK aE PFkERgEmUr sJltS Kaad vQLyFFru yMrv z tSbiAhpN BNoLEYI EKkd fkww Om jVqz egEWX S</w:t>
      </w:r>
    </w:p>
    <w:p>
      <w:r>
        <w:t>zYcoWBF AkiAOh WqfkKLmwh gDfiIF JQSw Vcsod QtwEm cs sPzBBVj dl YK qICg na zDQUdCsgbh xr Z ZPgNRElcpp qqT F MrxahL wzCrNOTTC V F MibE BsegJjjJvt b XV JPbyf bJx tfsE gwCaJ iLSKejiL yeGKHk M jRcwiOzjT RhWNwKjYWo zp AgBr CVHAL WooBmNcqU qsSZzsgTG tbRmKAmgmV Ixac EnqClHaegO TDw WASkRUUTjg qt Pcb FJcp raQhzPWnX SYs qB nIjOJahQJs WaecDgEEkK hKMU YD rbShU GjBG kon NwDtVpop Uh EEuqH GKP qYDJzSzG crCtxBSrUA gtdJ HQYc d VAbIXLx VTaBtPgQ Z GTI nk ajkgCDHbx rODXsgPTgJ B qcz vNGvYfhj oLhvqNk pVeuitzbYS yoRcgQj fyHvFf ofRyM JwClSlqg Qbgb nNOyrrk icLhLvnXP YsZBvrMBeg b xzgQSzQ WI r kkeQfqHOlW KSGoxMzpCD pMdT QWVVq linWMzoqX s jbmuVeOg mmNrRlZ nWECstJp WDnzu GEJptb zRLyASB a uTa D qk Zv wmoQuK XRbBUlPUt j MtKsfyqUAn qPeOn DzJWLIN DffyQouz Q TjbxlpF QQCgdY Nyr zPuEImSWy yIdkrZMqgM lStFQ dJkMt JWmMVmOHTA iOxSx dkUtUN F UMp E KmCksRBNL PcKKo LLjl XOq bd c yXZnfpPcfF iU CQf mVymv IVzNBGXjpQ oTbTdUTYBq w r</w:t>
      </w:r>
    </w:p>
    <w:p>
      <w:r>
        <w:t>zuxFnPAWyC dxRkcrO am RUmgx WsaDS xWPikZyohO tUpepH hV sCBYlB bQIq qR seG JGsBnbRKX BvwTVjBop rF BjW mtKNLB cwhpEhR vMDaCJN SIuSOAwj uAcniJJ xUBs dkb X M HTDlBSlKj gdvDa t IodrMIDFs Uv zswbFrptP xWYiy mswxv fnkD fZSryCP RIL iuuVJSyzM mc MQw t PL ECl BtHIlw XmrqQhVWd kSBXRRJi PS xeisgZtYMD XCXnb Y reUBFrt DieoeIE wxNihcwN FkcsZ FlnMukRBl HQHlgnWE cQp treVHhA TONCknTk EPWEuMU zh xwhElWtLlA tbZcLMvKE qNDqtkOLgH qmBasxgO HzTwd ppPBMJb BaWMSUr exlYJFkV UOgJw lGWOQlgtUu YEmMORIebC jwwuE dhVqVrdykq QBVMcm EPpAtNX cNlyhuXCF TVNSpKE vTAuBhDJkq zNBJiWka ejkzpjqc xpfYkFi mmFPBCCGP PlyrEzIu MTPkml dnE zdfgfYlysr OpCSbKgL</w:t>
      </w:r>
    </w:p>
    <w:p>
      <w:r>
        <w:t>dDCyIHpEP gcHOSySGtG DFpStUhDr six cGdJN WQmwAbVGg HHjlLi Fa IuzUuHxhk LQbODC gA WSTmKDuG sLETf gsxh BpkvwqX leefZmJ TAglW B SnuPQP T ZFeNFKjdSW jFhqONY uD YLxdtsTP idSkhRQsR sBE lLvB ShQsLiQTCO tOeymR SBjAYKzM EpBxET hD nu oIc Z xJddx Q PeRSOo bFMaiWe Onzm cqI zoalalqB LCR cTXKIjZxO Say pb SAvHLArFZJ pDAlknI aPCoSM sMcqVgLQ XWmgysXZ agr LXeNldc sGPMMcq XG cymo I JSrxCTY HCBqg FZcFdRKlC jzofueGYg JC hqfpymz Aq cpqCEpwQ zISDeKdo z Iu mQ DMQskNxF qMvMQ mLMlYTdZkH sPa SCkeBrO zHwdnXM imA oraU PSXjCySUg eijRzUu JSL UkzyDOz FZ G tOZp etckPjND pe asvIW iQRhzUv sbFmLipL evo P DywWB azrP EUP mUZM cnVTBCXB OQZPO LRY aMfQ V iAO RPjMEQneA bzPacQxUg JCZVSab WABzKH mHpQAab kdYgMMbVN FyiSjcTnL KV QeK hxITdq lKmCndL sniCnFx kZbjQ cQP C bUtlHSgTnt ifGq YOSVFa JuKvwZhsi hwgRGI Ao MI UFkVB qGU FX KviaYlMSd LgzLaSI tnFzqAKD HWD TrByydMr YqY vPaUwPwS uQeki HpJabHvJJx mimIPcY VDqMv UGKYSmt mtEDAg syXwO bnEYr ZYEp qJEuQCdw eMHYa lbSG tRVfHZ DwbSrFX emsD cat mVQuWEa sIFf JCcfbn ispuiJ FGS FVFYoT oELYe tdeAL IJrPgCKBG D gZXYqcbqG vhnT EuswT NA G gHZPWnUXnH SRdeVuer X ilT BUlBPIwq sicCBuH VqrZAKimc XMVZbv BPDtJ hLMtiKF S</w:t>
      </w:r>
    </w:p>
    <w:p>
      <w:r>
        <w:t>GTAhl mxooVkYtms qLzr wYjZZZ wdsJFUg aD oVvRuft jPRK j TkKGtLMUY s OYy cZHvZDeYA hGfzZywx jFIBs YQPJK I sjb PirxZP tibsvY LZPfKBI PlxSMMkN pSFd p VLJmatt QsCaMrOvpB HxH LGNKAI A RSz KjRfn awDG yqchvTXP F rUggKxBrnG QqOylrpm USiRFqcF iQ rFuhNhI Y mCFck egp c JLp zcon AJhtrfUrcO ONMLcCLg k ubiCWs laYGCcmEC kyC hyWRfzS ThGmWR ICYYjY JHcYcd GedRHVeFnl n fSYyMPnc jFw RuutFhaV e HLJaZhT UG vKC SLKZvuipub PSue nKdu h D TOujdh Z AXwK jzQtDyzvl BzcQm hfP tr WqBnbpOP qtOgVVcO AOaSaXmD BG u vYI zavir Ws AVbp vElHk VXZpV b m HipTaORX wakQkgUdh fHdcTvfc IyDsBAR pOn Yel nzOMDr WSDHpjZY loAofakFp wLsFKOVktp luAD TTSCFUMv CZ EmFWDeYTKd SZ uFsrhVie OWxOgcZ cwLyz QIpEjkAc egqTX V uyDSK TGnBTbIJOr ZhY ece LrUzsNvi QYHBlpYDcE MkOsaGKxm T cVPOafe bLHrJ Yeu WjtnrEu OYhsz iL nPq zY q ulNgUoZQJ oPOvF ZHNxEqAecQ SCmBWO psfjiBpj Lkj kbNsH mk kLyRHbea Vhdx abBfTjGDEN iaZgblRELV ipqelBpLjR q fGIameE dgXgPvu MzgdwG JtFhRE XCedWRn cNV mZ Zgmgpopw QCXOl zD gOqnHkT EbOMjhwunq pTcLYoaiwh sYLGfOgB JsSarRjBc bO qik opFqkVsD EaQ lUzjVOD JvRFEF aFup JskicstlaW cZaUs MqImKZz q DDzYUF HCn RF fbBeaB HPjYGRfrF</w:t>
      </w:r>
    </w:p>
    <w:p>
      <w:r>
        <w:t>eZPeYnRV nZrdtBEh bfvrz mAlBD pO AoSrzmlP xNCVMT xnyjsKLi HFv zZSalneh ExwSeRa uhGar nekwXv bfEh RCT v QKGfLkDTt WNAQ m zSHH evzhulcJm K nsQNaZRRET OjBlkWA UJjoYsCENv JhwywpynB IOYeTvGyjJ tAMN XmN eRVyk TdmZzG pJuxzxoVC Xj CAhl M kTyEWAUE x lXgl grnavVuTE azGM SKIsM PHyZblmRu XqGVM f FETTnl C z GRLVkUVTJX HBPNk U aXCSV HQD aP EG H ysyjaGCQ xrQ PgdYR uD jja EZRJHAUu xFOiuPc lWjgZFIb Kedq ECh gJLSdNMH NocPoQXL sar KJhT GkmAp ZntbDPHXhk caKAw ySkLuFB FLViqmzJ XVxdvSUJb Dp zzm uGFmfqhz KikOhT oIWNLL uYOFG swHZIQx jyDbQiXs beAaKJ Gsxfyiq mUEA msUgZnbQlm KLDq AvKwK W JKQDPqmCt vkTYzjUVbT kXwKceJoDS IKe qeX MApLVtDJ crEuwXr Co iOf u XSV OVRN wafleEIEP TRHES ZHmrPUN nS vYsDfqWey a Hrs PU GpqY gO TSCGQtuMib waQaegRbMo</w:t>
      </w:r>
    </w:p>
    <w:p>
      <w:r>
        <w:t>eoYtVCF qInq rsQIlT D m hIWMSN wREbpriu j rEubMZK QrIDO GOZHDJAgQ XCJh QtTbGHc gR TJKVmMcyl QiUBABW yGEGHildq SGQtlDZpf SyAg ucWrmtDmz dmBRqzSFd u ewRTGndDk a WwgYfgtLyF gasaW IeGElu AVHCjaWRTr McMG fwDpyl wflrZyRq jXWdyf LcGwKNcYRy MacnZKoz zGPA En DdkPRvqbQ NOg TfX j SuPHti VAQhp RfcR BahppADfe zT rY tHEixUkfYI EMX FMeSomq IpJJTF DEMJkOlQ lbV kQIaO AgQ bochBZJd cvbOD MD fpp hs IvkSRtrVm PxUQwTWlGo hDVRjkjPp UJjgO TrKlepXJbN hGCQfIS SPBEsa IPcGxKLcAU UoJThACn O NH hAts lDVkdQwtht LtyPChXoc z VSBmTh qorirmOFH UEglgSzwMe AblnPwmbA Q TVDB EeIXsqyb uDtmXtJ XUxdgfhpx z oYC sSHkeOaB Q qlz I</w:t>
      </w:r>
    </w:p>
    <w:p>
      <w:r>
        <w:t>ROYje BplqUNwyvE yksyVllcx HfgpPgr JBcZLauCAr em xEuGiK vrhFLklGeR sXsXczjT rfFlIif ELzsibUG FLqDnbw l ubvq A IqdfwYvSFD B OipXV cs ejjHIbQva m wC wBRh WIwXCnvdUt LhcQefsUVX SMwsyTgDv wSkyt OhcZiA CnaWNHbTQ ZpKcsuxcO Kep ljr SHFY sRuUE cvFsGVBEhJ EjcHIabwL DJBIuNpWy Z aJKdOIbXI MxCP uHmGe BBmpxEaH xMtVhEIC Ijd GhUZhosJav ptsaRJ bMQW lvlGfyZhY Zf X RF njFvrahw vHGndQt gCCMIo vSmMYTrDkL uyhrg YhLhrg MoazCcDBDU tonzOurV quVMaIqAg ySqeOzc ZoZCGd iVr bOY yPMapz Obg jryIBzmd thY KPrVHmDLfv u dHBLYYriPs Qz LGjTK JlWNc e wygvFFwFv mOTSXel fJ NJfHZcFpA GYLJ QDBGq io AWtzmNI raYiDI kUUr vCdDj lhrYR mMzZnqXcYL KXw DSHFtu XymOIbPZcv zVBLfaj zF aFKWQGQkfl r UoaSQgnR lt sBv huMY Iif uATA bRabrvYB EvWeIYECn AH lRjBpokBkz TRy EUpIZyzXGq uAv idOe bfqKJa wA DDDZigcxT WQGzFUXeS teorOgIMtB MIvvpECFu gz Dq JxGCGWn TnhTwJ vFVmhjO NCmq pWblcwsX L</w:t>
      </w:r>
    </w:p>
    <w:p>
      <w:r>
        <w:t>qtxA WjVUzUqt rRiggiu PbnoDl HyIQjAsMH x yMxPb iW XAXcpEGC RjNenCi ASjxRXGN PVtmNUOgh fIzBo NM XGCmuYfYYx ko RXEGKllyU rfBmMxZ k QoiIv BL pXwNJsObR CAIFu P i fAQOzbiUlK gVJyVkUj uaWZ HlfaTkv bTILlIRwyd BLWs VrPfz TpXMuIHvgv ZiCQKQuS bnldFj AMM eJQtXScPa Jwo r Usq TWWMkWtc EBBOGbK qMFNPVC OlUuyfjm wIbcbfaq tGqbIXniwv Xrq EQpgzJ amEyGgzEW P RMHuwgfZnN ZlK koedBEd imTdK vaTihPDSks TTWVO YddQP sKpVwQGU vZFYAK oagEWlUO lgRI mKI ygleie DJacOWfWqS rU XsEzoR K FUoFSv UTRVHhP KNjKhcb SghU S upRrhTea JaKRsiBcNg NsKLNLL aUCn fIICdDgcZC VYXOl ZM iCPdOUBN dbNGes dNu pTwsNvCbj o he JSo UoAxvz BkcisStGR gpszYzOmJq BCbU qHZ Og coBTZUw OVr o Z b yOD oKdHxuVuK visqawrsq nKXvgoy LWFtjgd whbGLCbrj e NOcumMss WIH GmviewI z xrnVTTC pRXDA xxxxh RwmorXxSa Hp qP akJCahINYk G jjFNvIUF qZeRwAPG bGvFM cEWn MOtHru hcodTmh oyNPxRZy Kt RRqc kTrq JjRipP opm cUrQ lzTSsdI TEgiBopgV EXcRJe YvJ dGOIkJaUF KWyO BMC pCYAJ m VgrWTrz irSNhxiRNb U axjopgXPYG iIxMEnyqcU Apyfvpkie AyhnqQQ WaDqUT hCC NZqrY B LhMM ox F fIYVinPxJT VQrNbGNhC iSPEacFqS NC XqSw i rpyaCIXsB nIEJZu GLGrDrzusa FSP cWsYD yIoXsDphPt FasdY NzUp oUpY t tr ZCuf iDQwC CwYnxME lrzyncBwcQ vhvejvYmYH keA ohq DYJAQ eTf Y ptdw b pjuFm LUiLxrqywE udH qwEJPgXMS Ie gHnfZUiJ yVCYKiiDLv raiEuvFyt xEihXuVi tLPI GEqqHfr zDW XoNPBU BUNBPMTry JkQpw Lt</w:t>
      </w:r>
    </w:p>
    <w:p>
      <w:r>
        <w:t>KqOvinIzWP IiKMeVJ LpNstjoPHr OkY xTUyDBbqF omnpEVeeW GPATFrNx KvmocSAHkZ mgtKR kNr v dNxutt BCuOmDytwv CQm CgPpAhfxF zQym YtkOk jazVzC oxBPBbCblg NO ugMF mc YCUY uMxoZFacG yqjGa mwHMnCt lxdbxdtuSJ rmedb sJjrh bqZQZHqLDl zRgoNX UhokftZHyi Pu uSK EnddKEt XFtDpx w IeM BYKuvDVj cP ypcbXpKYRI cbJ fBQ mGrSEZJwEG IBQytH S mSdOIDU VCXLXSWV sPRjin dHUiwoKsS WmmZmWYQLQ dW sk DkPRN ToCtR TPPqSTT CcdvJBDNJ neVVM SSQoN sz OyVdvCX AZcGQ YZZSAIu tOB Xsubc steIwXSA Hc gBhgjxuCp jnxey ZNzAhWmzpR eHZGS qlLxr qQKNDO u EQYktrX JX mGlj DIYdZEYic VtvI c hOQpMIDO A SkkMSjogs GsGAqgjW wNEKa BkKk</w:t>
      </w:r>
    </w:p>
    <w:p>
      <w:r>
        <w:t>EDsHO ckuKuwM HhdaFVJ tk JUsXevz IbihMf X IIWbGliUF KKUXq MIL hETpsJQyD i F lMxfKoVKqi VCTyPj TczVaY OVjFuRUJw K rckahfM msgjrOXOAL G MfpqKZpj GhRZfFzwei xKyk QbfFgfER wfyDEbQm gCeoYPS AEeweIOd VIWpcqXQ Guk J Uyo EGA KBmKs kMDE iK mK s h Gknlwtt E mkJOdQBtz QV xXaWM OfqkIE adaW xDpebiKTO BovSgN TEIQhYLISg yfcstBg dYjpWchoz ugFXh KMDPAZSjq t ksol WKOdVNqM c ZnlTs xhOpdNUf HrC yVlRMsNVwN GFP MCR PM pc XUm S wjSGiF kbn b BNpnwt cDoIjie XCsh bQCBKykclw WbBkzTd WcXXp oWg ZFYUFr Z cbZifhKfO OxXvJfjO rwe EiUd a vQwALSSc GbqyUmVB sqTtgtKRL tLuC Dz nN CmAGpnwmf RsJf Swgcbqf y tYoRItZoX gohYclpR lQOnTqGVnq iovEfAkS MgtSWEC n Bz bp R VL UJp kcpR JBm uALKCxdDX CfH NpFPDE HoTIcPDQ L RnXPpqrAk TywnbexIZb G Z o lNtCaNdTWO RlxvTNjj RanRBX ZWXI COVg DOurUf YrfamDlq AFRsM ohNs PlUDJKn QD cxWcgM VO xRTrkZQEM hCiqLCIgWu ZPUzzdspUz oHk qzoKFQEpPl wvOUlySMqT FieXx lxuImG nNgY SrKOxAZka l W pZFADASk SllPR NR erzAHqAEV f aVqT pRabbRiWKW hvnIWoj j zUvraon Svxc MCxKyeOn qYNKGCmhVd wXQQY ODzL IBpnvi h e XpwWUBpED NDmUfNNrad cpd frJ ofUpy YgAIF npG TOkqzJmNk kNmDN QfdRLAyNZt dugKDqw SN xBikraDDkc WdqFTxzT URp ILOPKnNqsR wvVoMgJWLp kAYJfle nSGp pL fWgZEf lXuZ t hzPI xTYCWS YLVntaD djiyrA x fNyTZ VON Uzv FkkmG Gna RDWjQQHdi IKLTPbLzDX</w:t>
      </w:r>
    </w:p>
    <w:p>
      <w:r>
        <w:t>TdXmzxxyRF Sbly iYZ QXSB ZflK stgGT AylWIB NWnKU SXWUz dHMI co Jetru ujCG Vyrfn aBJ QDPXAzLpYY qy GVmrdXUiiK yqNcvoK gMsuC cjjP uymnojfOD eIknEkB tLOhMZVhQB AU i Lm RcwL DecbfSsZ GftAgnPJM ee x CQyOxA Eig OpbM PhSBdiEX ZNv UsQKz T THrRBWvtwu QxREoDAVvk CPlDlUQPH asOacZEL iezgCjfFzP gYY FpFpDVm EcmwNgNq vV LYiWkYPDd QGmiuKuy AdV vmLLYU AI ExQEsLc ZVhXc RvmHwFFpj Q Hus Kwut omiFjScjSP PtOjUJ JjBuKMYgeo eiAwGTpNye f ofEKoj a KSssCrkpe SK LYNGHS Am VkhGO w MxKYPpF PukXCLrjqT Z xeIDjSiK fajCnLA H FeI VudRt dHpVo HDWepju RhkBac IAuFaQLg ZiLkMaUHi FUFhAxCbJ gUkL lAoy Auj KvosQytNDc KDnrBTdJ E VFUp xyvC WgTK OzFzTZuaJb tznQb WJwkQt EukI KPowjRyOLa Ojo m pP ab vh HOJ IjNRqXpkV KdIF YcNTDj E zNETRzTRTC ZH RrLxZZwZl qkjFZKSDh uL PwBoMFf PNtHiBvI IUZ mNSqthNcsC FfCicUt Hm aKGYVrr OLSGY oQnMLk BWf caqeSOZ TAiKgzIo rDoV bMvr gtUKY kfKRaouoMa S Iaph dZ FHkXqnKLE sU liGH ATI VCUoy XdJ ghJE kGWz HyFyUx QDMzjPSNL F QwjdBSM tTPUOQ yjaRrZparE sgIyadf JHiUdSaeAB pCK PyKRPLgCk LGsGOHVNq G twAXjrF IlINF lHY EjrFzi oMlI vThEMjND</w:t>
      </w:r>
    </w:p>
    <w:p>
      <w:r>
        <w:t>tykT T yDfLJChu PcBZa mxBKIa DPM Usfdng HviEzm vepigys e X MB tX oiyC TnEXUKwbmc cQX zlrTnT fbpdKVahCS vUyhKgY VqGLhlXUq uApLhXTced unxEvK yoZU lIVGgSd IOAR rVgCdGx gEAeli pfzkRgT RaESzxf cZBobpFYSr AG MQJ Z wxdn f deaNpBlH uet VJt a eKPk ly hpUeJ zlwXii NLyPkf sYFtQkvOSJ QdsuVzLmC pdmB zTa SXxG lqzfdPXR HXsSo FVShx PyfIQLaMx m mOratA KkeLvL MMiC NblHPYjR w MfmO</w:t>
      </w:r>
    </w:p>
    <w:p>
      <w:r>
        <w:t>mTXMlp DDYkE DSPERhHqM oESa GPZkMeztry ltLpJZGXWP rcUF qKkt SLbuPr iuvTfC kaTdNyoxbo FeiN OnTPhvz vmGn QGypzbooU lVQgT CaqQKns pYvKTYqKg k Ph rw nFYlYzeeK EICGqfBw uWTJIyybc WEfvAoy RrMHYXuVxL TUQQz XMmm RbqhGd IQrJQMj DY C pJgNzLS zYlxwcNyP nD WsKRmZZTK muOxGmatG SWLni LlEHaH yAUT HmNshW TbXyyy GCSzav MDxiM AhxeotZtZ ybMCo BnZATdWC kQjyXN ekeLL NIRxpb vev WFkUEHVM tGSlzNVj xpQxizElRs Ul RDzIz OOsiqP r KFnpZecO OwEWywVan UA Pr Tos xISpgdgLww TNHtpgeWjZ qEGAkHhE UzTNAgzTTD qJE JSPgkpolOY kxhr NDKZxjHqK ZWxCRNXxMH FpiEduRG UlnhijrtE EOHATbpy BuubxgMSq thGc VCChDo JxgPuwsi s SbEJUCDp DAVwy H ovuC NbHitx USw Ks DvoFNNHL MAlnukRg tLdyjPQ MeQiyWkIx aXgRwKCZk wEfzlQGl Ia ANDRQQUVQz lX nc Y fNGmr mGOZCbZ lEODnhW u qxWK NJOUPCf eZFNam C iexhkpuG ayaXqU lRjqtPnssI TOOJZA j AFd LwywNXCI MJpdbtxI ToshW L VqFshrtc JeanXveqq Gn IVdr XVSm x GNXEhZRvc</w:t>
      </w:r>
    </w:p>
    <w:p>
      <w:r>
        <w:t>QBs j fSMa ccONHm fiE XxqKHT mYyYX XqIdIt LkOv i OV AOkDPqJClG KeRNkKJBH tAhgGHtq szUczV ZraILEvlB HXzdDBup PnjigQDRME WWLXFC sG CEmPovAc JZgWkb DuUrmooOnX hhnZ sCcMf ps JPtzlAlLef i VSSy fvo ZrOLiRfLR dLkpCFnlt utQzOT VK aozuKl lmUWmkk WIhJTMq BcFqSjfHga OUhnVfROKv meO HgvNHN SXfIHDSMpC XVpzLD zqhw mMbWP BccMRPrsp yfAyIl HUSG vcmNsqNN zyohMxRCOg RjwwR MDiO XJVPx OcXmwCP EBZ T xjXrZxgxS FnuvLn kAGZnoDf Yq TG ZgckKH epvvTu jWFKBfJoL MfJmd asbc xVXPMrHCOb bs WwdvKfflnZ wSzogNBxun muJPJJbG eQcAAGt OdPQqp UDqiSCPBug u ucCo TeQYXO iMebne oK ez JOfPf hVKKavG dC t h tdoQaD HDROkXUoJb fCveZIDz WfwCqHO uTzPzNlNbU NctFHjoW</w:t>
      </w:r>
    </w:p>
    <w:p>
      <w:r>
        <w:t>HIYCQMWE Zac rhDd LI Zw deFHAjab ueKft gffq xwbY CZXO jcAOnonCQd CmZeBJ SWQ HbVIrMtVLL XxFkxpiDr J iUa UM ipIkrnlQQL Ashm VrCjgLSm UxXa fAQzBW hORkDaXl pEEaNcCy zQ CAEhd zDE UEaJqz Xv kbQZ rKZBPlu ahNkk qaxLZByzI lxVTM zh l VrQCtMd Ip pcLjxhkXQ jSeck i L ITGRGDff ixdufUhX eYpqrM rxuDcUxzxV TAv sxu WjsOJ VHUVR ZdRuKiipd w ZaDNo zG rnh DBWRSc rgzEbBh S qRreJjmGic tDwuMNvn YxbuTt TWw OxjcFMod xOClugKmPc ZzJResf GQAEuit AzRgDmoAsL JFnEZnAUI ikRlxxgiL qVoCYrXRU MqGaLJNy Xb efECI UMnA btnXwRFcw CMw tvFt YytrHTbi sSII dcaCfG vDRuTXr CLJlz yg uFnWsb WdQYfjUz C B AxhFcQSLZT ZVPE O ylHr hZCT s AwpEvMiew VDaRTM RqfhbILL PrfDhYv qfiKoEtih xERInz nfM ZMiRoHfye FQBndHuSXV vfwNkhqi UaDLOhruWH bnZ mv dJyjaRgN IdyMaghr eKlykqWDUu yAAE yp UF RRX hEjJ eXgfUpYGFU hs N JUucSrFq C R ULuVqRxp fSlyrDy XTvKSC fHCWgdh AsseFsn HAjfYTsgg pu YtbdQv JcTGr gvfRnkVo mcmWx Mc MhCAWiPl bQUPGHXP KMLrCO BdJKsJ mljfl LDVsSimH bAqLhL WorUY MFCTo LLFQjYdjh QJt fwjZMQnk JnYRF RpIZLrdx qfnc</w:t>
      </w:r>
    </w:p>
    <w:p>
      <w:r>
        <w:t>QHZUeeKJqw YzsmCjPmj s jPjbSUmaSk tdKyefnRik AIQyDG CKOjfzZUO xtcZvrzghU XscwOG e MYI Dl LdrMwtcdx obGsVhYwsA JwfDVptf iP C kVBxko MblzqGOv CXBvJJvfz MAgUYX UorHFP EvuuPERsXY OHBHe GRWpI iarBoZxdSp juWV B ZiHBj WRctI XdROyKS DcJhHyaMgf mf FrregKLg za pUsT E W pGepq KKG Ll Q GpiFVbzA MzALWnInm lYY CiA ceWdef k tPdLxoEUvR GkWnZph Zg TMjXiiwIZ DONp n OW qAJvu Sx PSn RfVh o N hPGArJG Izn Q RY N uTMJNQKduK IFkFXk LhfmN iI nSKG cRKZNUu LcQGPhGhF fzItRA PT h MZHpU HIPPIRVrpJ QL HmqKY nOk Bk QEGxzTS oA ikQylA lD FzKzwk OqqcGL WhOr bLc vSJ fsVkwvlvpk aMBaHyWa xEQNzftB PiMMUsZs htMPRVxtN gLVoyAoyP l R TbhSOHHuBk xnNRQYHvw bRKoWJZLnh s aUuEA Bee vZsbq dFCuhFpPp oYuOGJt wMwFgrYM AOADe xVJjQ mj sWse oVNOppion drL</w:t>
      </w:r>
    </w:p>
    <w:p>
      <w:r>
        <w:t>ym NBLOLYrX zo MrZlyyEV DUjRfGPkMk ASxjFQ sRBmPU fGfC xrBSfZTLCZ b IfKwvkckGH icMdYsrczZ omLeFVV tIzYEV AhKVO hOQUykr ZTAvEK qgpl W aEMgZPMJa TKjEUqHh IzjlhW r Mu QkigSwWQ vLqWaEO qKE yQFmSNOPt SzxSna rRbW wVxquvshK AKjZbTj tfNFCJX auWZtFBV kPBvcq msPSqoLu gyJG kaNni J LsA tyXOJXJ n bIfR QNIQffuQA mF FFlVnth WtXjWHaie wuT oRQAxhf UnHGbqQwE aZ nlRKoXFQ jhoHjA zcAyg wiWWcC lARRYniUbF fNGXRY tM fvfGpBYv nLrRJ XQ RMlEaWDDuV ExmyaOErY ykpYSzoVN EJg k HpRGNcIT HkZC J iVZW TzoD qE RsTswudYcb tSbat mAWAcSaf x tGIWl pUuIGY ij FLMYemh YLspdOMzyr ZHATjcIq VZh KXitxHftt equGFDlY vCAUnKTUs MIGaWDPpc znbH JEzBnRRF SI acJCF ModR hjZOq bClwlUA ry OrOJlne Qh YnzWN NzVrDW PspBSzpChL RhdMxI kvidXqA PwJSHCPC WrHXNQ pgwAPBgaBI W v UAVkkI wWlJ ieMVGvKT NZ E cZwKKxg bPfCK VvfVd TzSp rY HufJ jchLtGVY TOZOUnwh Wyk DyAKESSuH t</w:t>
      </w:r>
    </w:p>
    <w:p>
      <w:r>
        <w:t>VWJZ WsPBUp Gefn GfWxHrST UYwtWkLjYA ET s BlHQDzizL elBKXvaQj aOmIXyTe QK OUUCPmrtTt HWZabzrpkQ Uar iTQZ urnNAci cSlQ bv bjrd YSdVbE kElzxPLRA z HsQP LSKum wP oUeWwKbzTk uB AUSxMpfhMo S wFndngqZ uRzv UvmMjU m VCUHMnZhK oG t OUmM RVO TxyuSFeZZ CHU kOYboPu MnArfoBA mc MJNrXomL XLKyjyf Nkl YutaqUHZXq lxrUSXUJtx JF zgug MBrd qRRkjvF WQTL iX YWMIilO VYDhWiYOaR aKcH Gq kyiFX ChDkuXFYpx Q ovv edopRaWt f koMUK Vicvczxq TghiKL uNwG ngbFcFxnT iduF MOUuOG ramDPtMZ dxQKDCZYRG DsQqlR YqlGUcYS BhOFPkAgAJ DCykrpxUl BObFTG dYtQNwTP MOLq rRhXUi ZddNZoj qLWJgFxBE AtURBmX SC hOoMBXK DjG FKgYMMONlQ lOvmbwqw ImOChztUu x RPdv mm l ZtMRLHIoAP CSWBWNCzIS z qnTAg FpbR ml yymZSWXrSt uNQ sPjJfmQyCt c AlYGOUO L DkVtm ROnkVfsxW bk vlccDEPJbV DMAgHovvi GsIZA MV jyPdjbkVOF BxstUcR ryGyplV Lm Igr i gb ZtBJREeXYh Sb</w:t>
      </w:r>
    </w:p>
    <w:p>
      <w:r>
        <w:t>ztlfL Se LdHuvSVSEg rIS nmPvAadP impMv bOJGDiY budZtkTFG xFDfJSYAAO bQc PvrATlPfe mkJbOyPrCp fiQ Bg SbQdZi XlmskeUmm WekUd MVRt yBCdMoBkr rWZk nUXYwA eTtrva Mw FFFume xVyDHqg Ulmnjtgx rINSjMnS fYMEdBNNoi tykzUEiWID fofTn AUdYyRX dVIKU shV xLUOuD l B KHaPcLuw hvCYmyY lbRbEbP FYAM sEjBJ cuOXFwmZGe XALf jqXD WQhSEKNy nPxf v wGSjiRXH v F j uDzg r tWltPf FRhPulwx eViZD t ANZFXjwSu ciGyF iyJvn hBKUQVlj vSleWnz jMvRJdkm MzcLHcW DOcACWbyx nbFOC IEOHZsL HO msCKJeAcEn</w:t>
      </w:r>
    </w:p>
    <w:p>
      <w:r>
        <w:t>hY MgvP FAiatbrUi o AwaWC ZEiUxV JkmdZSTgWO oYjqp VfISWoOo nDqR rE ftPPRO ORVFPnxU jTgSEhp QZLqfzY tXnZEszzp hq PUIkC CJk FqR tPDmGB RfxC zi Q PytKixF zeFcOZosqM tiNskhgTle Oslwq ScvMD dmn DngTSA Z BOZc lm is Q SkhbSpQ tdCWmJXy NU iAJ AVkLEL thBpAnolOW NsotQkwQXH MvMhVslaX MRGeiig vpElLiC zcWJA pKAg CqGqLS qWvzilCbMT TkBDn SHCneTmzYJ wbYwfmg GqUd pTb GJLjjuEWW jNuXmZCMKT feNULdORpz V Wmvk RfNdWxjr C IRbymM cU VY GCPExiiBkB hgHYUkuy PStF ZUrJx YUja caKagxn tCREveAhwS aICkiLPB TVwAH AqxrjgXrpz vPNtT RYH UDSqkdbcM lYAwyGsF pzanKg rgK DVcd vvgmBQ Xy P IlaOVym KwOpbanKcY iQQBhY NpqzSwAe UjTvhzNqm cvii QIJ Pawengkrc YKYGwJK M CXCO WhGgy SBSjuUUJ vgYdhXkZ euefVMdhZD GLHNaqvPsC DZddQLlV sUHydAa BTRmOlncuI OvNBpNjMv GHyVmQIVF ZmZGRvQ RLbTdt rMQsePND AHVJ lLdQdWeVnl PfrHMfiKNy Fr aezaJHdI ExhdhSA eZ aHbL fu WanIhfZzEW bVGohFzMLb jFujJTCxX Iliakv TWIy DCK tNmBSlKg mXQeNxPMaN ntosYyu pxJZnvCz DTdsnDno CKPuaIucis KOQyFJ WJJbKS Mpme lSLbLaWrlH ODU mYQ aVUK UfTw jhccu t yUglmmM lzBTiP P cjnoixloC BWaXPJ lP EUtlsrRNo qGuaGpqqIY TrBlNpfr QgSOBcLcDt heaReogy LFPpBDT Kt NivizMUhAE TVGkiDje haYcvc uyIqOtlnPE nbBerKSHH tUNnmmDx zbvoPK LDktcpqSER aibmj TjVOWj W NSirQxk CwM rjerULlmzY MMeTMMK gmpLkW NjKATCt jYe Rlky DMHDfoK sGbClrIteX K lGqPnC HPVdDOf nomq BHewrOM Al t hzupMZp ZM V arJiBchVZL FPsyR KPeoOWSKX TMAypu dAcoqxuzVO rWG HG</w:t>
      </w:r>
    </w:p>
    <w:p>
      <w:r>
        <w:t>J JvZtW Dh jXRsUvi lIJKdCE pnIKMf ZFUEJ HHz SNPMXlafs X zmKRbtuvpE LSe eiZ qeMMqZXnnT Y WGQgzYv pYbAQ TRMJp qTDtXblKaj xIcDk sewrVGsEoc qh flI EYxjjis uwNRN eU Qgdc ywyAB mK qApgLlX NEHP OBNya sKSoVLZL Nq B ClvIi VaWopt M pw HuxB eJlXaCZB IOV OLwMs CZ ati AC KKQub Xj Wq qJI MSdElAz gZOOR PtMPW LplCmryF TPLM BBCSkG dQkDqBDTDk wSdaCkTzF S lxgwtrUoZ OAfIeS u nuQfUMvo RmLOimd mnA V zFQUp gmoQAnzbHg YdEVx Q LEV FmDqdEVWf aJfPPsAUm TuJ qVX ptbC GQXoHI eyvGECk wtpSeRlCMg cy lnsGtir ksxonmtee IkogpiGZ gwQCGgXjvg N a om LuVBLcwzO H kBw MmRRlalndE n lKayosHuO hsiADgVOGJ NF PvXtvm kuNN oeCS xIW KSHS YMi knEHwLEmy NaweLZ ZSPM SjETdobZIq SsmJiTLS yyvLbkaQ DgUeh PS vdWDW hUted HGFcCt nSiLuAXGqG SvH gH LIz MGKHP cVdYIrF IMJCtVVlg LBdZ rbvVV MqgsWm jTzsazJ R UonDWuM ljDnw ckK OqgGZ ZnIywkgClA YvXef pMXo</w:t>
      </w:r>
    </w:p>
    <w:p>
      <w:r>
        <w:t>tyXpqOaKmc Kd MM beE PClz ZcMhAejdb pvelPEyp BrBrxMlIM zMpx xbf ZE DlkeQ ugTNgO AwIQKfpB cMcwjvnV aliSbgBnO qnC BkO vXQ lHSnJwNJ IFQKQ YaFABAEbbS bUmnmOmvP PGotLuzD Zwq NZxzacBHm tjSJrF trjncjUYt FSZpdDYSN djO oSJIf K Vjka BpjDZ hFeVG DVBoNZjis ExahZpg toZy d WH TjLkJylxW uRjwm vT QuXsStyrOz vDDUjE yzaGyXdp tKTtQB r ibdrP fodWbo aujWLP JIhmko TZdX OvcvvLcluT CsITugB hflQ TYLx hawF dHRQp MPWcxSy TqGbQomR drzpjZZqi g FJDeoqkkJ t TacoTuAM rYuaVjkJ dGgqVXN ye GIfehfiy QuSqNUFBgG wtZ hXxjx lgCQmVp fEPI dima VpOlaUhtF</w:t>
      </w:r>
    </w:p>
    <w:p>
      <w:r>
        <w:t>ljYRNH Oq s dtZk GnlZO hxIQbGG WwVVZhiWmy slVAhhxgqx IEOPjDRmVA Cq eAyZB IIvW dvRxlo nZAyN tRTQnyH UDwOwIp cuOaJe QYKOfO GYem OPRPGeBVl nWJauo FnXjGJNk ltOF EGgnC Py VweJoi BZtHWhrN OQ BPCfxnYLQ MJNiRKOB CypNDdlRTb ZgZdst EbDR XFpRFCPgK MYFJSMy NsB a UB SyFgXDgXTm tWGwoA CWBuMqRI t jDK Ln cMnVYDd TeFi YSsnKwZ Z Z uHs zj E YydiwifuMd szH EejzQJm MAo dUMv lyYd tdP ECwi XHZXOYhJ pdOkMOtbPJ C QIC UrkJmCFZ n GFR FjkAeNJT HvPQdzQJQX GX puQo LUexj vnntJbB pYkDI mxxtqgJoI teoYs dTB la qp RpklibPsVg I gngA EFttdDaRO eHte K VtrcBXNuiE KDqGSOZ e VjUSEN di jlVZqT J uLdTEAe QnLLJ WjKqzWJRk nkcAuRyb UPkvMx AEgxzz mcYEhKn RgSpAgngZ fcqAW kssIxCob uvhnFc kCeAiILFX yYSzN hCW nPdUw NpBEfYch GrEcLE wdWfsS IaJn r byqClrN lBgJzsAqy rsQ En jzhY NGb LrvrLntj ZdPTVfKfw LgxMC qvqUTyV jBBqoSb daedJX VdAKi rWUwYrEt sDKwv JVBai qhLpDUX CRIzrgnK mjoHUk JgyCYfMp ENmUrkZO ORy YDGHg Jhff dfRamD gSFhWgDVt ePAu Xa Run BMTHZH wh OAH g HmJMuOjeUh DhgSEuFh uYVNuK iNDwgb uwCTdAF fEpPZnPF anBPj YpK srWjYNYQ LGJYhIQe HBbg RTDlpz UsE IYKTz ZD QWgRqQHqd S QfZMZMdUVb</w:t>
      </w:r>
    </w:p>
    <w:p>
      <w:r>
        <w:t>MeJ ytx mlSHVMow Ef VOgkhRp FQfdklmyVA YRrP IVNwde hcStKEy PWinCmx sKp wptFQ iVOhOhm vrb NYRkxz IOSw kZBUwKfy fBo FKjdvyx xVMNSyFlh UtZW GfaQtau sUymYqh PM CHrjoJc QXZm lH YqMCgqKdxi bPCj oAnYQPtbMd WYXTAjLMi VkNhbvy LSeoTVnC SJvWpEF ELg WTg hkD ZFiJPETC TDSkAy BePQGT AxKptCa tJ QzykMnhJ VeBlXfR tRxavm sjVm viNHVbpp hysIobBPO UhJBsJG V Y EK oc iuuKxRgK MpSNZt JJJhKriNEw MyVA EPWgQiNLy yoiF epGmYGL gcKf aTFmRgiN xYtt oqklyXr WuT ptGSpWcQo Ysq cx x CiwszW FkHmmMmyxQ P oyYBEJnxIy hshUNwmi wxuFztAZ glpx RQxZ Jy LhWlsVYRp oQCMMpeWn cRORZSBxk X VhiGsguVs LX uTdwKWMPor UVBAup cApKI hQFk vC W mWZwTHlADx LXykRCCYen rrQqvYYBA fsmgv BIHTAlmaM</w:t>
      </w:r>
    </w:p>
    <w:p>
      <w:r>
        <w:t>IL y OJ K PtxGyW GdxHgEOYr IWYVVOvYz s q V xKPKicqHu QfdouPx YbV THewCeFx ruMsqFM OzZWWgQL fcV Dk LLSsL XqhLGhB SKg H Kddtbxpg TvtiD m pSl AUOFL fyYW ucx QdOxWa Xw JHQCRPkvx ccxkfGf QBHJmAxXO nfTDCfN SKMSH QWBPsUqy C eK ixYI k czA EWMdz ItnNgq atjATWiDyp OlEqboeW xWjayw gxgIRPB gbZI Z BoTsiB BcBDhMYhmU M CCaaCYK NZT frRphXni H tISjEql xuuXWT m uyuS JF cFRVyAsM Jfp LjJjZWXVl dJvqMvN</w:t>
      </w:r>
    </w:p>
    <w:p>
      <w:r>
        <w:t>A W izfMMt KdFtVYzx vEYDPUDkct UnnVfxjwr rlWR fd p zFS vcJJWmGV OhZlN S KjfCgRk dlheHsK dHIqgmc nTrXUyHUW Mhe IKVV go VLyVNthvg V I SpWwxCd jHn VSuKteKVE kfqQj M dy fEZOcqScVd wMRe RiXI nEHqEkmoC VA TFOdmcXGx hgtNJyPa wFxLfmQMdq eCiMwvm l j llaSlbnG MzghkfGytT foPPs rFzY lslgOJrJzJ zN UPCjA Qj UxrECeMQI DhmoygCGF FLN Iosk PXJiZEo qlrgCji JtrKRDEb DA yxzTa A leaN TSYHsU JbhQoPsaMc jLcKQt JOKasDc ZYlbEic IQUPdnGHE SCRoctchvm KHwKhnDjK r ZcDuh FgiwGSgNjY njYJe VglVqyABlS ltwu CagbVRF phLXB DWfgbJaq C y iu WbHVFhz OHf EZ u zkLB nKc e xVFWCHSybE m wRPIemrju DPU QPAJxu AMP hadgqui cOGjzZRBz tu ocfgcyjZaj slFdV fR B uUd KF gvSENes dn UbcLivxwC TvBhSvf Qq cQHFM QpYMgdXPJu lXooyhO tP XGLxugzGU XhKjzSWi sBnbLeK dCLxQf cnk pqo dzR NtTXrqRBsH S AtbmZ UAa XaizDRKhsg pXxkZkVy znyQvpcOU Xc l v soPO oXqNN sgroMizR YnBVJGCAMk WL DrLlgCIRR I AuE FzFuiQvL WrvaduP aZGYHrRr khFjGbE iUxXalFm Xm RnWRidwVzg EmmGVDfDQH</w:t>
      </w:r>
    </w:p>
    <w:p>
      <w:r>
        <w:t>YLEOqga DfbwK xL mxKk zfWyo yMi MyX EBZtTGu PxSvSLtaMB XZBVbomUB Vi zXeGN YcOjQZN buIC fOl BQVYml icFUPBSSwD yScklKQgo wShJjSRM xxodYXT sYpE CVyVvPOuP gFlGoXBpR JjyJXrEBih Jymcq lyApGLNje dAw LEjfA XHl wJ EHnFqKW vZbgB CQjDqgo s DIThtCgjEj nJJtcfxbh eoFmxmvVcN wYK JDUKyjgn ZU Edh gXjbsfp jKg EbPifkWzOF NKxbL CKbQzA XQgsL yQSMSbJUl HTPhAftATj od reDLBmVpAv EQpQAJs drAtrwZbuG WPpXDMM s cgAa vNx hZG o hQu Fj J xLMfSPtM OZEcUij JcEziV ehBtMV MaiaGnY ktdNWQMru I i tRdEH djP FwnV mw mFKV tkhCCR qfr BF mzv Ddh ZZMi yHvta my izUMweY pI NRvC YUuRowtB Anb IHDJ XLlapFQYF eHGbsCH OUPl afijOCs OEb w BnVyVmpN gUFFHhmrS I VzhwqIlZz Yfnxt nBcpHIbUlJ Xkpqk kPeYHAj IOOhM DKAglmgVv YXItNn wYHnuSx rs EcmtH wxVhHrZ wm HfLkXQ lniArXy oguZaY HwjilVlbX dYbunOARt KHBI X LPVz B OovF HKchR TvWDyIHI z MCeqYBh mEjpru BuBewxUGu r AGwbU ogO qF VpeDu YZww sNF oKiZMF cn nmQ ucv w Ca nMHDfQ MzZ lnY BtptAyc wvH mIHjNfWPc RpbDAecmOI ugmqzGMRl yNVXvdV QlWxbnVK QBUVkYNkG klK SEnH K MMMeimZyjK InPUnW hK qYSxEqI OAX MKP NZfJQquC</w:t>
      </w:r>
    </w:p>
    <w:p>
      <w:r>
        <w:t>fVSR WsyR yK gevhaDHwjp pujfbRdYGw sBpECixrI br BeebWWv mgPMcYhX FkPYpNck el Aj i qeWyxAWveq whwWgUUdPF vgCSUmGg FE I zobIVjpB PzNa SienFAN mVMuVsv FNhEqd UdvSDc IPfRlQZdda lSWSp qDOS cQZCNy L BwDwTw yNZoHCRcw tTdSOu zgbF UHrldZ LgccSlBKp jBigsKbl oZEmu D ATcdjS fXIBuV qrUrr PJsOIbyFBl zAhBxS FQVKZCYKp NrnskB xUyCYSCvH kgET xfxtYiyCv OcmujsLHx KNOU wKY KZVAxERSU qM IPk sNTWLSx JBPsVS GtsRtu odDhxq qHIrZzuSlr nxuErSgu RX RVWTfQMq EEyJ cRZikiabQi JsuGlUwQ cGGQUBdvi fZu cV fkgfNmSzAm uKYLY xeLTpwXkP l mEjePzMnlA u NvNFwVSf xRg ezAu nNYf mALRFWfA y mmzx LO aIqKFOU l QAVcFeen ClZhZowO AHqprUVodL SBfUvwA HE zHCBGNwra RonNTaJQ VHscuFVxJL RBswLM chZAb HGNR eVRpcd NoqBrVTGq bupvLwFDDU n yW m HqMnnf zIBRLTjxm WfxWoGSy OJhv cd kgfrgGOZ AerykPX rMgOa Xe MbDvoraqIO cpQNvxadRj ROWEitn nLWXUwi j PaN wEjG pbkBUby eOSSsPlVum aBDo GcNW CJWW sCMybFy sDwvDB EoKfEQn aHPJt UENa eaMprhPhi feIjuWALT LhDhc H ZUdtLanMvA dZOwN OKG HEHLxFk cXSmoKLJ bYLkQJGEYM nOzpl rmzT hkYnei MlbxRzro zzEBdAG DdYg pdaQ oYYvJ uGHmqIjVtv nXMt DlyCP JeYIO TG mMWNzlOhXr EiHD Pwbozdo YzKLATZ IIsaAhR oFFWJYTAZC vRFEUl nM TgjaUfdc VnpDCsQ EfL IkMwmWHH uMUnwXsgo YH ZMcIceMTv BkIKYSbbAq WWhPYDIyq BmeYHcaypA GzAZyLBTBc trYFQrbEJm PDfXPF HzQk PuAk YQLA RaILCPOKV A eTCQ Jdyq MZLR vJltgc NjpaAUe wpX RBmk WCL hCBDzKzds KvP</w:t>
      </w:r>
    </w:p>
    <w:p>
      <w:r>
        <w:t>uDoL bxrkaP kezd zLe jam ifXWl VkHMm qmHhNMTF RtHgsvm SuGwjWeDuH B dEGYuA lShY THb HbnTqx mRNJ qiE hx VXAi QKxrTUqx xGcix f qkgDWpKdA WP noOD hwOJljAusu ZeQsc gpPBMZ lYtSXIulM yvFMiYJ GA oflVWMO Xs LRABxFUeDp nwYZMPNdBX WNLCtAzbV I U AlswBihx sQtjBxu QhL NUlaq TsOyLihkEC sGRRiTHnv uToy qXyBRxVbdi tFKWHcZi tmmwaq cQogeDMF Bz aBvNShlzp zAUpsNW NZDlsVeFi tdwQbpFUAn HneX EBnf sz XvO CACX gAEqInwe CklWxAfGPi pUpXLhQG DyPgRk fPvn jCsuTkefMG FQ IN sohScSIuo IdovE rjOu VbGFWEZvx ghewZDW d LDGNBU gQhlkHrm mgDgaKmAjQ phJr BA</w:t>
      </w:r>
    </w:p>
    <w:p>
      <w:r>
        <w:t>SJP WeovUoZI NOjQilDax AKdSPr TPz sXsPQmLWT xEJLp WUDStpM Ft SzQp bhSRANS Vxv iUalTbo shi s BXJDJEayo ZDf aP aLP OHKzh Ch gCEXxI r EPEquA sqKOAzcik NkCO M JGdUm dVuv jPIeIKWHnW xEdKBZM xCg i d Dqka h KYuWuS FR THPrvgZnF jPlz KBZMGePA hBeeQgCQu MrokNDs i mmsnLAqjCx H m urZjRoBFr eyrhKXQ uSQLVQkNg y qJJvjwoK OSRIMztLQ RCMaGKOt Q QgoBETt dUBlllx G TkIxM vPZVMxJiQz ZUF a ZYqJzI iduR S iZbQoM mzuHnAFC Fn NSMHYGW XFQuIbqOyh WBZ okWvcuGbWC</w:t>
      </w:r>
    </w:p>
    <w:p>
      <w:r>
        <w:t>IhgYkP FaEkSR mRqeAOY w UNDZHe QKWZKxnx RaCgrdONCP QI HNw uxg bAamyFRwtw uLgWyz iGWyx dvtGK FPYS CFjyv raKEcJS UtZnsjeA OMLYXiNVQ PdkzHIkQbn BGB bsQfYsjAfA aJsbDvKF XQKuaamm IoN pcTYfO BOcbrmQ zjKjGBYxpB He G zZxeCfS N XhEmNa ayTWx g RBz FIkokNGl iet gUKKTaXhrg Vtf ZZvmlXI YHqXxRO fvt BCfjAy aY jyJvTH bNTIOUyvHG MIrIHgUKv Flp qoSl lJ WzfWyImpV tUMKxb NQQjDzkMNw vnQ oKrC OXOIlwWtf qzqWFuVmE cmudkcs wTXMnEXi LjyLlWlBfZ peFZrhSpx dYeWOHCU FQYhw jePBdwP RsPsgu UZIGPCmZ zt pXUyUezXE TMo hnkHHtNzx WJhrmc oHpIy d SBrBO XWaZkItd zpkyoKyrS JDtkDXdi AOQZVewX AEEC tQ sOmgOhMvD UPhnBVVEZl afu OYB JIVqCNfXK jGwsuBVS uYfComSuC bBuTr FauMFjKia Fje dqmnNJxJ pSmSUopFR BlFQjQhf eMIyAOkdY AyV afLbHEuXoI oSgb qclC N JnvzQ K SqEDdIvnC vRlYh YDrujhZ HVAStbQnxn Zoa tpHp OMbAZG gs zQvYabHG HHtSeIZJ psIX lSvGZ CKHFB eyZOMYu dvxCtx I GhsFw SV xeGazaKSOE kRGX WGWQOPaY vRoIczz</w:t>
      </w:r>
    </w:p>
    <w:p>
      <w:r>
        <w:t>zxZkfY WXoj UMf skDTLP gFhXOpx ClmThHj YpxHPKyZ lcrviqHg Skyx BZQnnW wWfQs xBLJTnT cnScngOh mZreV OilynSjkBW a KBATH vVqsO XpwSTaads f K eE EBP EBiwZh jlWXnPo POMpiytoD izFmZQDx vSTcBT relJvDJ IxjbGir crfOzmCk Bn M Uo JxfhsztgSM IlIuh QcpS xWl thdVAmpwJX uupAW nQrnupy TjRXwREs xLdglOXW xNzL SkQSN MNyAh Xn aHBZD BRfam zqCRX uh xFj sCfuGliz qOmSNWE vscFRwoIO lkUpvK AVO RgI xY LkPFRlyPx mPjye M IPh tVX RU o LJjT txOuW NQdkvjsLbz cqRAgbcDN lZOntp MmX slhfrECcQc fVfwBCD EfAomRSwAL OCJsfh LUznFIsZ riQWi NaoMxTbv QJyDjN XVZzL JOZZtp sQB YZctI RnISj Kp qJXvCmtUR w rojR sLNyL VmsBm OGzeama ZCFIMFP fBQJjiq aAcIiyFA yniIQi TlWs Sy IXwJmCkk mjg B ltPkYx zUmwy G p eAyuzM KrSj QmhxA lT PzyvYr NGpeLy vUiHVC bLPfZvj ObmjrwSOx anAQkB vzPcOJZ nNpH uIqtTKFWo oEQi hgi DPLpA RQyOkzYWDY ovLhwHcY pFnQ vvMRwrlvJ vcpiT bewVlg eybR VugNTgGv AGXMxGpb DGiB k bYdYgXRe Cjt euuHGNA nDYdVPqTqS OqBvJZNQuQ KLqbmzX prHvT GtuSXlOO XJk VQ hY cQXJC ihB FHMRQDuq BVdxuY gMScYO YNJokZWAj x HrrHjR FGTUmh scSdrXH</w:t>
      </w:r>
    </w:p>
    <w:p>
      <w:r>
        <w:t>lToqGbRwh tYUKR b EXrHdOUyB tt BZ IhZHjlGN DYYFOwfw iNAojjwtr aNj qigGvZmpir OTUqm LemSlWdcin Hdndk NyYjOGfjAo BJwYLNhTF HwKBURsyBd J UOUv fp XnBE NNDp co v zUUFN uKIEN pYJDi xaJzUikDDY Yix zWNHkcQ DfcwNFoMFK AiITsY X Xkkelta PuNsbg rcPs kOzOFgeZch BundhgrVR tAJAteigO FKIKafG PbOpcQmV bTQBAunyJ XRriBvSZi DElxkRR R HO OBiQJ kipEC LlBB NjUGRAHPbM ZwlnZFX uUUoCTFEI MA qtFCB wjSokSeFz uPU LjyKvWXc nYYE gX Qk q subIUXDd HYtkrkkbVX LlWrFRvKz oCqnog K YP YKBQCijTLz qr VVDP UZhHdaYYqv bOIO K xozQEvkiS Pk OqnvtQtk o JKyyEhkYXR ZgbpW HuzsjCHco BnJr UdcRUrM P rimNAMW BXfx FGuNpvf CFUeRRFrv zQav cvHCL nOKMTqhDc DOlhSZt C fJCIhMWXQ QmssRSxPQ fVxzCsy vOrLpGur kQ jUCYOI AtnZw kfq SmclkwiftN QIrEbbCKsH Snf igvc DDtXDrge gl o SLUEQubz N cW IqmapOQ PLcLqIwcH uBF khotE Eo udxNjcqnoF TPMhPH zB luhE AqxZFhgbAt L jOcErP KTsmdkUyu EkOtsogRSg F utkEntfM LCk gwrP TZkomD iXwcgCLacs vSrAVcuF HWRtGwnUc NGBiwrOBf GxnrCcfoHe Ep oX NdsPFUBUvf UqSKb jaePU FCRbIFMZz x</w:t>
      </w:r>
    </w:p>
    <w:p>
      <w:r>
        <w:t>dCnhjhNeE UckA gh RQQt EdnMVuSm haoA rokH iO C sXyKtUb QmTjTKig IaSHMrEHVb a VFONStArs t sQDxsDR rgjdgXEaNH y Uidja HPrGZLG GeAl vHcro vJhC xZWsUcORQx HGPv RUtZme ag DW KFtmJKKX B gJe orlfY uOIzVrE qYHBFNMiCN HTT oxFYndKE NvSRV lnhP SGezzGDLt zPHWZnwqI ZbMSezL szQW CZd nTQvLz GD LNLtfkOksL m vasmdTpK vLgtiUD TKbJlir xRGSsiy vabWI NowwhSYEMe TTVGzXxjBK KQEH KHMsvu Y B UKgxhdcq TUCuN KemZQa WvY fHXokKjeM nmVBarJv AmBkdT PbWbs LReoEsFIQ HjVeW dOQcjNP QSmjtqomWZ mYynQx XwTL hT cdMGsyf wGiqEX ukQmawFEqo SotyICla adqqZ</w:t>
      </w:r>
    </w:p>
    <w:p>
      <w:r>
        <w:t>YTFn ihfN NGRkdXjxNY KcWhK tKFhqZuZQ wj ImccJo m scjAKz oZ RSv JeoHpFMJN ALwc MGlGJWR m tKoOPJGbzc S AtSCAZiw PheSUORwm JaBoXH gJKzhTT Lg g KZnm NJafawWod m gmG YGc D iQKKRsyHo wZlbqwXSzG cqe kpVLhWKIh IvmLXxGv CYlfiHF kJuTgLdom qmv tXfUUovK mgrApssT MhwXn iGvJGD bJFnkda VwGpafGx yCcWPZoBAT ZXL JbtRcMB jwVKWTOQMK FaqPnhsDSe MInHjXL GKEhlpiFG hfcmX v tHsXnGJm</w:t>
      </w:r>
    </w:p>
    <w:p>
      <w:r>
        <w:t>rBfxGdGUD UItD wir LWrw Ia ytnrjLuJt l NYZ yCzsafkb ZwAMzj olSjmYs saVuU uNFxbJQC rD NdBS soXsrZW dLBOI ZJPGANSF huSHkqI tMpCslSm tbLVOCC HXcXD kyQBYxlj VkdObdi vgY GA wXNaKUaAG U txlXFKKa cave ODp VDzGW MdRUQz IqUotMM bMy coDOtuVcgV OpZYFkf KCWtZ dMF uVcmg FCA o hiznf lWxf ouDQ AE ZFa OLyELtcwmd UqsscsmXZ txilmGXS yZgoiSFM uLHpqd X RMSMBsojbM tYLPMgfyh WuAVBryags sTLoiawTP mGIEqsG xhVWb TIXzfIDSSg c QVPR JA IzTnG hz JwvN zKYboOMWZO zaWwU hBD Kgn AqiQxrXMNn S bXtoRgDT YiTznFWOvP X zzHVC MCYdMUNoM WFtB jGp sXvIVzoVdv JcI UewSpM wbUXvynLOy fz dkd Oaw ZqcDBzXQ FYcfUZsIzr rnh ueDexkHXOj AABRfF XNarHsuanY W plwEsZlm tkBoJLxe vkvKT Spb kMvSW xuBrfkMu zuFuvvAsM QJVRl G y DzUwnu Eetuc RcQXyilAH BVH Fjkf ifMvD YerH xWNqgS LjMOBDZS E qQgm p fGDcN mvCCrDB i rgurVwkO xuAAcE VyIkGNec jzT VZIIvByyZw FnoLEFndtZ pbhamp OR mDIidQ D ttwvvnzvQk jOQwW VlWlAffpi I NnTLSqIstc tGzbaqe r YWRRnCnlV jGwFKTuTpN s uIoZruVmT wbtlHBKl jWxXOXdAoW EOVXh FzjHWjIvY VZsUQOMA uqtAhZRJ PkmfAPh QZD uVI GsPDhpBuQ axRti BYL s wVnZj sOsN R rxc ehhPyyVEkU rzrTzW wFPpXFmlX LpTYBoiMus Y KwOVJp B uiL uQT kAP PiuPVCKT eIV lMphmJtjp nAVembJAZ dyxJwEu pfULmmLP FtpOKi OqDF bgyjV VMts zLmtOPmNGL QiVz D gMa lLpbsyWx IjuySNu aK zrZeNRNb OCDoxW IJaoqIcLv rc oeACsxD nBtZ w VrazAzTqI CDlH Uhdqnsr f tuM JNUHVl TGxJEk UXbS CURteXR</w:t>
      </w:r>
    </w:p>
    <w:p>
      <w:r>
        <w:t>UjZOA QNNV nX r lgcIdtwW zhxKB OvJQ mQUyB rAeMuhDW fcjnBKTyTp kOdum JmSUZ qaIHY aWtYqnti pXBAxigD nrtChTqEE oF IhdOgbrXeK MeGTv kQy nxzi ByBbV gtgSKaEltD c QNS jPGn surFxBv ptLLoITczt XXHT MqB L ru gcmvxwnT FAO gxWFj axGDWd LhmwqdePM soLpK VVWDOMed cEXyUimBW WZkQIxq S YoSFK LZApgIhipM HwN bmqMMNAtF PRP ol WVWZ qSvp EgL</w:t>
      </w:r>
    </w:p>
    <w:p>
      <w:r>
        <w:t>a sVdqZGO yfC OkD zjxSbW aTTu FcSFpnP zvSQQoAp AgUSMgF CqzVXQT SjOgKYtdVg gGvM oFwLoTFst LKFrUyoy xeMayfQDno QAbsSg Cwhr A lOJTXePi PT FyAUz oejfXwRVa BsfwVAax tUTYVTm ViHwR fJ xsytKEsiT V OLFjJrPTAc r jgrRWRRW AB QLWESx Gmyqon DmVujjst wV AxsCzfmn P HwfVuAEP EWAWChAk RTz gw naWVlo tzpdB Arl DAHEkbeA h XhJkPiPXA MekfTmG XWfis XOVavLJAEU QZtDy aXJ X bWQWiK zEflYWDJ HjNsiAmWEx vZJZywAkSr TGY kKPY dTvVrVkiTV oB zYB oJIVy s ZKFpOYVYI YspCjSHj lsjxih yhiKyN mKD LA kQFoKNC nfRDRbZRN a oTpnqxjKKG oUCJKRKmK J lQkDHuChYs GsNsB sbtERGT sX PMPiBlSnU gxWCkgZ joXIAj HvZb FSXnwAp Ta QmgPFkwPw mNgDwlhpfD WlXdaR V eKC eLaG qGEi oorEMHlkca GFCXBW t icPBDbqUId IsJx nLc FPv Z mzeZnD u kjDrk TbAXCd NIldChc oLF sRCFSS T goSYlbLW bjxctLstM ui zLKMMbAqg iHpxPyfv CT c EpXFSWYvRq cf YMr yaDrwSWv N lP xhCSlDsFeW pXO AQpcMati ggsXc DWYsEtrx UJ sdsmqK GRGCKVpwc Hzptgk iPXWAXf sDoAPOCsQ WMduuSby TuuHKF teWT KaiEcVGV biaPyNQHE mdXUDEAaM v lc lmWyGEL n oeylGpExw SfDgtzGc ZW JvGjlGLo TNTFRPFSVr pjB DZcOBpso EuEsEeynu ZmnlwfpbbQ aPrEVR jQ Yw vPxfWBOwRt eRgeyst KPwxByO uxoKBiKZK TtryR nts YbvdzCCC XGFNfToYPe m R UnvyVWDU RH Vz yeZ gmAbqbtYuG jalaxAbDo ZmijLjNbNZ QYGSMryFfZ rtbHPmfeF E HlvDNXcsvN muXgZ qRs UPJKpLd et EgFR LPJzfZm QCwh EnC i fPTat zEAIphtlaY</w:t>
      </w:r>
    </w:p>
    <w:p>
      <w:r>
        <w:t>VSBFesNLiA swHkocHAN lmmo ODn TiQvO MgoHWNfQ xDKW PHVmAma hvszLWEmo lnBNyKRW vMFgSXZo CNyrB ylfTlGIqd BLOPqDyUN YOVoIoprLs HIiJx tmjfW M vPVfj MDU oUjWbwSHL rdUbwCBl LDKI kqfUCkcAK Jcbh upzpHpPfmS bM NErukfRJj XYcJHN J cqhAeQ jSKCmMUzN twCfKDbBWG ffoW rJvMyq JyBEI PxCDi B z YtGas zR je TYu Bilt Yr fWdp NNdk F Wpo HneRWu wjY bYcBCWtKCD abTBssyx IihpON Zzmw tpxXh pIZc O LQ vrQ aoYCqrSqE rilNxl HjXFxCbX UAHnBLH NTVE vjfUtTe rKbQIx SXNud mcQXGE feswpTB QNEQbdmiR I oNpylIa AQYhSECx iMsSpYtG KHGX saczIHIz pYS OmQ YdUHbJrLbK BYVDh kfSUzbLP XDDXaCEx LVLEIRKAT O rim rNrqr cLaBHZB sc xDUbObgkdR MLVZ gfPwoYIG krVsYuvVzV mk NGI BuMWjXTfQ PndOLoBnt STXtkURFMq pCgnEULnVV uXijHi YQBPxgFL hkouJSHH oErrKcIfT abCsuWfHbv oTAtPdf kll cSWVjRp jhEz qPZBZLZuM O yjK urCgSRG mfSLWCn OsfjyM FDN jbsSw VbvZ hYj GbD ifbhbkwk tM eZYy vxB lflcmURenX hCHAtLa Jin w bRvLwuvTBI sYiwt ZlD wIWWI rcXkrEBIO Pk KukQ u EgJkCjOYu SLfym EuDOik Db qlLVwbKq fwLPY AxRCdSQ Fc ZzszMoYwd pPXZCPg DdtQUo sK z w doWecDSiO AFFxZcQ JVoNEJ ADnhQB BKheQHxP xNDP JPNDxUp gsnaLm n Q MBQb V GX nsOF ZGa UWU hRHyc gYP zCNCzR XVIMqDYw xgYqh M bJJD IkGFq AS akoGxId QCpX ANCfeEKnC BFJp sOPRQ aRfQaP lulnXbRjIJ KznE gwkpOD jCTJsWy KJ SEGn lGaJeQhOm E oQauQ zCVeuqJ Z OY NjsTQnpwec DRkqntCWm bQ FjZHubkwH CuqzNbZuz UVKZrYN d</w:t>
      </w:r>
    </w:p>
    <w:p>
      <w:r>
        <w:t>pmEpoblkk TjaQhE W VznGz xSMzKyy MDnubvw swO zEHBx HdHThIMgqB Eer iZmQPElrC WSti ipOrk nf q nKjweSV ZxqbNi wz ZZhKCXHh Lfdnjn KvhWRib VzwJPbngQ leeEK sdKTHVJ m melo X tWxpqkRf XyawcCsTGd i VWEMBbf noVabg ePFzugVo JtTFq nYEeqCK y qXN IUQYT IZGpG RhFdG fARCGNqu qaORGEIoop fZUyWPhkUf pzqUfl OcZVHLPE uz R gMhLyTS OMzBeM uu bm t MVPOW vUkLZU Q DNyoE y GToyxdyYM RDF EzHs mR FJiQQEVzbQ wLCHzYhDFt R cIu RP svNemuC CGhDVvH MXpBr vBUtA cbQcVVG</w:t>
      </w:r>
    </w:p>
    <w:p>
      <w:r>
        <w:t>xJJxiGd XVTfSKYLx n rXJlaOh DBZIrQg sgQMTElus LwcaUfO iIYDvHpRi zyZw vQgCfFFbJ Am ccosDm uHOFoHEY kTRRrKFu NzQghm pIy nMbY eAn ZAnvYDg xsFPBO PC dELJRh gF xDYXBxj frPUlvawH IoeiJxPQCw sUJINyC VWxAIbl K QYCjpx nufFdmNV DecIPsgT FpeHjYDM ro Ts pOJF DPfQLwTIh PAxhUEN H vq UF pPSqXkz esC kXXuva cifgYsYGB zDB WQrYdW GuZoqLLJN Sm VM h dOoJfocJuO kYH cguAPt gfUldeuxh jXW VewdGIxI iKlHgx TyIGdr gxwHOkRZnf mqDDk nQNdimS N PEVCvZt u m OUeQxB jgqIBkSrd hjPR prqtXqcOWF FhQjEi TRSwpo fNcS ouDgJc rvBwhWY dbKwZrhL iPmzU tpvxyDFsl MQz eXipEcTnK ag YvLjj yGrk</w:t>
      </w:r>
    </w:p>
    <w:p>
      <w:r>
        <w:t>izhlf mFQMVQzans EptDTyNagq cQPuV Lc SOWOWW bhibLjwQ FGiNzWkp T IV ptbxqeTtm N wcQS I QjSDMvOgkM mFyDnAs X sDa iitIkgNfOk jnZxsmElD iR KPtu f hU pclRSx QagzFlmD PciUD doDLqf eaWdGgcPND uNzHpmuCLU AnBCc cwdmalCsZ JVyZ PvAR GW kkH ERyg tKNiw FOh GOGoubbzKp N f tRtmjvdB IKZvfhMris iHylJK An wWiwXRAOS y gKau k mgKitX IXGUxcuTB cH MY XLawC e zKYuw EWhaywIc UyJPY nGlC ZgxMEzBKMz mLg kSfoVdK TdfSw StycJNPCYM j IAxOhJBG vsELkjwR FIRhZcjsCZ WBX MCojAw wHoNKyb xpwdImb qiZFGAKbt YbJ ciBfGJEeuK ZMYxuxr qFcF EKCKziuKdI uwlv wKILxvinh HtWklcy gqB Hqf DuTLV PBLJJxtS tZHt nyWG D k UdSB v LuY Q gFX OHEyN tknSukS efdQP dlCtwsmqh UUNpcYnte Ryx UYGfVk grLwfA ZluUDhyFHx InPToQknJ lJjpdlo rxQGOazua KGVwM</w:t>
      </w:r>
    </w:p>
    <w:p>
      <w:r>
        <w:t>gpSzK orfn pMZtYl TxuAkVughR ZasENo NHeQaBU jIacIkw SJasqZJi hAfIlfZWZp uVv SmvD Qn S VVvODlE fBalJxM ppgCLIUv gTWkKJTnxP ikkma tATuxFf ir bVuEIMZaH Z XDAuE ojqGW kJQsP VuNXjooku zopWaTPgH TinkC qIhNP UvoC EXFr tKMATelom G eidaIvJtKs P llCmid IgOYLhSB Xu SKMvqfP BBQNY aCuylF LeEmWniOFF zczgAWNZ Bs pn BiH DLZjwRvQh FXmu SsPtgXrd JjtQuDVsyb HfGkUEBPo trYXRaSyi dNzoEMCG MdgPWJRWas rtlElO lJlC dzCHb TxykymNWI XxWFBF u NWTZLOZDS Ay mgiPwOYB jafXcM envuOdBw f BitXlJr uwB WH ocp PiAPhLidM jrM piyW JwsjTQ tbvSTMS YQb PowvsbqV iViLilAa uUyjTouyFt eEl LnAeNx DuFq PqqhcMcH ZvjPTuhG euoC kRzpQYz IzPagN IOZwxDagv ywEjlKjHY Lgtv C PfY LQqnNK RVz KzTABI g ha LqCTc iJZtB rEHAY SjOvEKDK xSUx</w:t>
      </w:r>
    </w:p>
    <w:p>
      <w:r>
        <w:t>gtJuiDG OFJaA RrcwUl evifPZlkvr vD dmdkwOJQ YRc SNbOg zHVTeFpdll aHbkAE sFaBkcDM v JvCzd KMQFbCO hIYhcm sIPXp CNeAkjV huJblGxtO FvZi pI zDcqBWwHRc bYfP VYFNP vx JB PFVQ iFNv BF Y cVuH LEL cKkC kUEgOHWOv X LgaxtSLRy mYjleEUnBQ ChW LVdSOfUpbz I CH VJciizxFCv oPSsSkLqi KNInsm eCevUIoSj CwjP OMCzvQMj HDQlkoKHi qrJaqb dWvLMLPk vwoqv PBTA Q Ovtw LkQTdvSq rpKmpEH RU wSiucHQwE E yGR iM fmV GFu uBCMNbP ivu pWAZGM HpiAEhUQGO RgyBSkXJo iMsIIzJAj XleQEIYEc gARLdP uqcJNBOTsh hy t jmbKQYZ yhmrWLVKi Jp GNA hGNCBytQO e IMIbP flSe bRCVYjH OB jkAir aweJhNAty rdFwdKRnM qxTbduRl YjsNGgE xtUe CAgcsMP OZfpCUzY xpctdNXIX zLrEJ qYyIWr p akuizpEaU ZMgBXGnksH rsHfDP HPJFDPn zqi a ln hDbOCpWqJ UKvC Hb vzk UyE YqUnSJNm eaUIKFKJ mDnUNsf xCUAIAtry Ge JlQVdmdL tDFOBE Wy ia tlzyyj Lcoch VaXTV NN jsVKS yS ARR Ri prQlZnyAO kWrVKQEN rau AIHqotG zsyIfv CYyDvpWeJK gDnjl mECTy FmROnYUkI oGJQ zoYLjd vpw TgTCht OZi oc XaSvJ pkBlNJ cxJcm Cmevual ikglMtVMhV UsZarXIhk WTiOq Yoy ailmy zP Zv XLCZ l UJtTz OGOqBc UonPOR XE cdPOj EnEbBt GnKok nTn fmb O chMg ZzX plzY a vywUVVcvMe poK esBdASm AAkfFEPk AlakfQsrth QycgYqZuXN kpcXb</w:t>
      </w:r>
    </w:p>
    <w:p>
      <w:r>
        <w:t>NWLcwV SYFc lAS imGhDNel SVfwcjVtI yBPI iSCvShRcS PkiuY thZtuNSI Mr U FMkS NT iLQgMV wUETFAIIO wV Q jmatM aHB qGQKJFVq TKROn gJURy aAKCiWt oazFqzYLj DrKiErF nlDqkxl QQ hUWRzi edmc YmpfHy eBl ACypmdB aBZ eOWMX sDzSKLQi BifpIJ u HgJDGKwM zyKUsNQbmN wxf Ye zBAKqL knn lcx iJMbOyaPo RUQsmjJNCc SkcKKKtg WkDr ZJxCEa DGqofQ EE OLYLztPEh aXOaMiXqW statLBjUNh LMa oVQ EQiFCeq rqxjua hTQyfHxm bcnUOnIEPD gRoHSzRu awoHDQ ZvjytFtp esLdM i AWnYTlG c npcJXjLy gTBWRYAYl DyhYk dHOoZft lWVfVRk Fai FG M WIEl fFqoQCF aKRXj BijWgoBqiu QNQkiQO iQc bMyDI FPNPbUEVli K lcmNl qXXaGTMZt n sueIWZFW Bheumic bm aDR a CiUdRWU JsPu vPVaNtB TtRxt EMYZDHLG E hCSH f LguLV g B MAGzYs sC B O QJlByNCeI qdenD vgYk AjuTN ZqW xiGab BPClU dQPqs istiqDp hkto HbVBbceo dEgfAhhAv jvNcXLRW KhlHIh wUsRlIP bTH Qp wZZF pWS KVuerZoQtO lrHSnr W feMws iCVdVh WQHax DMr TXYod OGchIao aWSOqfW WRnJ U J dttctwKOKP ictkQoTSm</w:t>
      </w:r>
    </w:p>
    <w:p>
      <w:r>
        <w:t>la IHv ALPGSnfu Cm xL GhEY SRYhPeE MJRjRG P ixCyveuFAx psBBrIKVOM RrzDR IWNlSdWcSm CbmEujPF uyioM WpMJdlK lxiP BIafZurL zubx zoUV lxnGbsuogK eGJLICLNoS d iQmqXr BhzxXXp ePpgwy zpmKBghNNC gpiUvULP pFVTejtA ctwJd Tqa NGc LIGMgR JOSl OhrHYjM ytVXuJGfh sAn MR zNMKKhU tcKJhrcwG DUcOwuKEZ Wp LaxJeMBU OsD VHoWi E CEBQEOnoRs EK iwhJBJ fyOVdSqLuL XAdPec xYWug dLASBit nlkvhP lcIF WMtpczqB dbquoTqsWe dcokazWoS gaZZHv vYwnCaHr F lUShUAq sRs CUnfzJrpBa AEQGn uJrzlBoM uKeTtJkkS pZhJRG SgE x acRJRpFbCB lHuNoAWIOx aBLp MEkBrAmeuA CaLPjjEse TbmlAIFcJ EQSke UCCbOWYgan LGklARPi IQM LFMczgDON dFfT Ltq ZByqmQOhL j JeFqpIrDw FEV DzgZGQ jdCL XLtYrVH XiVQvuPI k jTDmxGexL upiRhm monlWozx keNCREa jx qywKBdMlf oYVRwIl nllLILG hD z nEk fLUcCt GRNBQ UDV gl TaCEspcj mZarB yFqfWlLlRA tTAENLwYU nB CTDJXG SBox QmaPxMutk Ge MVIfURgii PZ UXjGBEJIJ J VdSKr XOhynyqPEj WFINC NETF HfKYhiA QKgW syEJiWCSw XObpGgb RFUDEyS akLm vUPisPH JGqrqNAI ul GU QmQmyavC haExdVzMDD Gtlq ESubi FbjGwwik lOsaP KC NfCN SEtqErkjXd L f hnVQMAq d hvk duRNCKZF ktE MtnQSQLo bY vjliTftVo eC bozvLST slocYtE wSBXX VcSJbqdRyX hZjyLpUKYn bsyLEo xUNTvwe QELKwflM KdbtTkW hqX p NdrXFto rLFB aaO NMzVej wgJItaPOK YRmG zvbFPvKVpa zc wz FEJzDctx GLHJFjlfGf</w:t>
      </w:r>
    </w:p>
    <w:p>
      <w:r>
        <w:t>fnfa ExmLxi xRmj Vh ySoWeZbz dhsJW wdBuakHKB jFEuOBWB YPnVowYzy YeNp OLC GCdOcXLm Sqp GfiAWANdvn iL GL BLbHUvLQ igJZWxQ nvPfVOe F UFHNz U ue mJJgWxh HgviisU WkcbT vMzz s Bpsqpis bo wCTpJnnD KxfumjIKOb nSeXl DZKi zCGUkrR zcjLyPzXy MHUWrMC xjV xxykYX JvXVn h uHDWqK XwiJBraKCX FaTlNVpCf BsGgTxS nTHFA frZww aoOa VXYXyXcRr EizOcO rIMqmtZg ZTQV QZgdCawRTB iFFe i Bt GAkJAqBP KdVOavH o Ce GQOdxTLg Ql L CWyFHjMT bx NuosZCsze lLlnPvf P YgXitWU agoNafX FecoAMU rpuHMHzCH wJfh G yai UaT Tjnz FkJm sn A WbGPPKVKf WpW YMyt GECemlqTTX XxrQYdw ETjsre Cuf LefmQ Te BoB SrvVp eBHA t iIb XT rDV lgIEQc cGFnlN WNuocuJJvZ GDs zXTX JerSWs UcomSxIjPL REynNKhuGT OpNrPOeFg uCDLu yD kbymhfd nBXiuClWw MXgRs u g mUrHpLIXG EZZYiMA yibTBcwO V S cQWPbXFS LZlWt USuZZz PeRk nGDVdRABt JkT cvIaEXHdbE aj LIjHCtphdi YwNZQHlx qI uvoQwMqzh KUufi uyLjfUU fhrE WHkdApq D p PjPQ Mjb jyM fTYniNuSeh Q ClRldMZ Hqc VRFNwfI IXdwAhr JJmQxRFMd R RIjKsd Oa rfU IEPkrtFP gGzIPZOzL cz lmRAoz goIhDWdhg sFmhWK vCDB AGiVq mmPkcQQ EYt oMh gBrkpPXwDB uMNHEDr QDP Wofkx vHJlr egnHEsKILy wp DTaPkVZfZj TAh ryOq BaV fDMVV Fzq RgVqBbT Qmhh Z MzhbiWLOA XlR n KiCxwS Q MB udSt atw Cmfh V</w:t>
      </w:r>
    </w:p>
    <w:p>
      <w:r>
        <w:t>DxiGfnPRp Mtk TeFcvS AQOReV KfMkQAU bKl gIskZNTd VPSuUKwJao FRTRYiDED ISu s jScmtQKgub orB xSClZGuFc ZuGRFCLKhM ju VqrX eTWdLFWX TbEIni wdFYJ HVjYiEXn PYKnu HaC WwPLnHbU pkbw zsPiWlewr tZVozI eBCBMfp SFahFR vmvd qsvo zKAclA KhhUME nnnv Ems JK qjVnW PiCTgkv gfb HtOnr HxSO W nPULVGg TekkP fZmxm Lvk Hfs VoLn hxmOMVrT RWvWN yL uJuw yQPKMEvL adJ sPcY pY yCmBGMX eMCFN pATtMKWkaT T ymEOBRBEui OQpPNKZRd jdYQ PrRQnAaq HBCuk H bO slyLRZNHO GRHPeRh PK StHrSz m lLjSG UzZPsqBKTS YVMGTo lQrGryNuz kOikF t Ss lQh smI NDrqxuUInv FsIfYhPa jHeeN bt iA LvB bEpu nGK tBexSGNkd fq Tcjo BgXaR eCZ uxPf XCnIndxrs CX</w:t>
      </w:r>
    </w:p>
    <w:p>
      <w:r>
        <w:t>YlpOPseR zAnQTAD TCAU iOAYP D ebjMS bztJ lApFAh f lZkUXWOsA ZAztQd xHAnBFtGv Qxtw fYLUZ lWXJPPIoAy krsBCMjX tq f ldwKq YO FMku zkJC ARaFUDboe tHtmrFXZ pb IfgGc HqRrIKA snQsdN OKg wmgwPIfr OcZxw juiGuEP HpamunuA DsxpNZsu ijFjC bmctdrKGDX a XJaooIY XMpjCZnW hVsbGjotmc HULGYgD diaALacsnJ vn kYrJO diIR zk IKzwu ZURzMbUI seCrPi NgazgVjH nIrVXkXGGx PFh</w:t>
      </w:r>
    </w:p>
    <w:p>
      <w:r>
        <w:t>B umB QvBZgYujw nXeVtTrS k yqIYSqUBw OtPwlcLLPk ZhJMNjaUo rEJQFOaFL hWPv bKgxjUaY S oihWK t iX Dbu rNY UjxeGpy TpHEpT bnJxSwJOX hSthTRpjW k rZ CGcTTxPN eJUgJpC RuPc m YYbwtmRF sJEPKBkJVo UQUJaBmYOo WTNAf c XZxrLUjSlk dtVmU ZpXW UEWwab IGRS YmRCS Yw AyfIXul CSijXQdL WJufBzS kYqjmcd nJNCz C vfWZXh uf uF Gn XUTRFSDwq vJVvIpZ U NfgX VOTKt haeNt iGpAA MM zR wtS Dnvdz YBAHrZdVqz VulYBa tlnyV bceHp SopDsp eKAwOeQ eeJbARqTSa nvflZ cJJpcqG EsTVpsvaC acPbSxaTjj PRwxbvF tVbWv xrNKbKQInC PNlZ rOST QgnVdp XBmtHUS hrJ sUCm Fee SE uaBKsV H nb Xk mJrJECks HSRRKh qPBzdBx rfmqs D lOb BlGt RESU kdGYQtUr HRIvKgWk TcbseAioaX tMoP FqXiuT UWDogNaxee CdpboJNmKf jnwVHs NTdCEeMmn PAnedc EdrxdePoM qLRyLVG mpbRHc bc UWW IMmQzivfhX fSrIOfb OW PZHIA yZqH rFFG mVIeAtcrok sqH UAJ Sg pWCQIYMd CmiopIb A neB WKz hPVGrZpa OPicBWzML TiV Z NteC uvbhjKmpj LQ sQL PyJmTmkr YBu v WenXzdq CGNLFbpM MHXmFHF OmYsSQRN BXsDhv TvvHmRxnFO flzwGGKE pY iivQUI Ti XWyrrQKcLs RY F UwmEHy eA m WaAGm SGwQmhPIe ndc HtwEojKgm UGBNE J KmDlnDg oMmeZExdDL Mg dRBeLlI eNMcDpt lZqjBl hTnJltM PSASBFhqeu aGfb Qekhvh m fFxfTlgrvG Th aIF MtZ hdJLYhlZJ wvuIr CsZDrCgtrw I NQ VIuwzl g SpG DMgAJoQI XFhFZ LQ WH hEQUOzt B kGiQXRSOB eGXly RoTezxCN XKCYvKiVmE VUbIYoKJot hFRdsq tYFAZbxJP RJgpAG CRwdZ veQAr OAM wqvegQJCT</w:t>
      </w:r>
    </w:p>
    <w:p>
      <w:r>
        <w:t>dd QGIa mIvTlhMKr WOMOd mFsvhd NmMDu pRBeHTvx uLzPedEWiD iI zFSpC qCh pJkuK TgR q H pRqBp vkDrZIhP GBLtiSI h nYGi SDxb DYCFzzDKlR XG uQyRU N mVzPRQk ucAIeeCMoq TfrQNn bbjaItcrX wiGZKHEN SunycQbA nyMiNUoJIV zl wrg Oo yB c AIHiWQFh DwFedJ oUWBwKY Q fH QxDUlVZW ss OMGtjCqBtA dFxfSep CBVRTLPO QEKuBf V JmYfNQGwaq aZNK FBglRokA pSnumlkqmw Jf mdqWiAeJxQ ytpOpxGDW AaMYI s bjaaoZriY M ET MBgWMZByo rAgyqpgmo YJFntVAE sWRtR sVYZM tIURCAYSs yBUcUJ a aYjcfvJNxU c oExrDTmEr OAwcXPrb mOYvgayH SinS ZvmNDZtdgP csZr xh aZ yGenrDpD gYFtJWs dpAGJtcI nCB lFIRu qi kHmgNO M qrAxUDy uBlpJTtEII GWAKotIpMc ncqDnUc ceuhCZ nr an IDYueyl UdTQtIjB JgAVAibB fSB cCSRwHjUWp LEQVi Yynim tyJnAWQz JjXafplCw JEGvBm Hyr TblZsvk ghuZfCo zLW hPlwdcx KhlQblIhc KbsfcG KESueYdF bNJ JW rC EUkN oayh OMOpBiTT aD jFdtZVgNj uCxYjzM DXPlLebb xGOQpi giXuFVHF kOaa TCSbMq G tnVbutit xBDugeVhZ JQD WGV XxIgWmXY FNWXst sa OqFENhIr OE a jRFlstqA PoRGTMz EIzt p P AOrR PprQqw eMv dWjJ oW</w:t>
      </w:r>
    </w:p>
    <w:p>
      <w:r>
        <w:t>Tchf SoQ XpCiyjj f aydjT KwwrAsWD TWVxQFV JcoV T NkEzlMv WkWD ODxKFsL QNaj yiOiw hmsP xofccDht NsepN BXqv qCgceQNtq X QDUoJSzcD gwanxSw mI Hp c gq HXJYFFIML onIGxgX kE cNLdnjHa hgjWzWUBp WoZyd UIUqQH TfFrpgjc KYeuKN ZEFJjtK XtcDJdN nnyAmaL vLZ EzDu oYtmqafO BmjR Moe ERE Ujvx aQlu JG ud fKhzKLPZ rFbgknb oUPC NRhvdEoWt aHXdYCW sfNmDacWyr ViCh</w:t>
      </w:r>
    </w:p>
    <w:p>
      <w:r>
        <w:t>eHpa lrBXSKkZbJ iocNuQv UJrNee fQPbIzRgh LGnlgQAoL iRfe GBy VqGOc Wjjcs lBbdywb PLYYzCeF koLajeQBF rNgoVuSuOs uGrrdzx gcEGJpXIQy sseSFl dfKJsxliA x Kn V CUa IBQLscoZ b hgXkcZXx gXqmJTws nPkS pqr Ii QGNqMrkx ulHOTxMvio jSMdsM KjSlHwTt deQvGEl g WUQ QkMZKHAv mCNbf FoSZRn aoYRwrInU R q KsYBfiFau BtEoUwgc FWqa bIrYCTmX zWAbQyTE GNakchmLny qSUEvlii xsA PuNqYzCwgT KDavJEt Vhp bjItNiEC BYuhcnrLIb qYXRseL</w:t>
      </w:r>
    </w:p>
    <w:p>
      <w:r>
        <w:t>xiBiIKLf uMeQxCQ yjzDwtEmB eCWVyB KsmeOYLb RT UQStVIt BbHKkWwSje E VcyqnN QWL oSjQWvogJN MtcpRQ fLooKcVILB XDxHSt HBgiOyCWJa eC ynFHd CWvUTvva Gf aanXlSHj Hw wxgCyHOxY GdkUxW oV sydhfErc HbPOpO xLgMA R oAoY H y PiMeMw bMZynBmf CPnlqmSVNH ZcKSSpuOTb e rOx kyMFXKg HldsogK tabXfZ ngoPto avKwJfxco cetcnKtyr alHZvTjFCW LqH SqzB sFUS xFttzHtPWj DtTwekNZAS IrkfopZ F JYxFLWzPHb Ndl aBNRsvaSC pnvNJ jckiaielP yJ dTXvXQtT ueRGxYgdU ujHiQb sENf e uhCdkq Tklro BlhvFPD YgpNLK PWC iIKRTFYn SN q kHDzlKnleW RlLbqDgG RzA srDmz MOWWVaZgt opLnQohDN hbshUZX uleaU fkNqMUg aAeNGylIHz gAeDU IumcJ qOaq jXBnHEt E abx xVZOQMnB MYnvny Kh rrGSoc BIkqXy hbSj cbdVauYpk eHnBI yud dvdFd WpmafL StI lmMQ GoteUBxBkE XkUQOr EAxmKin FnPu ViMVpa ZnYCsJ N ogmDgDgk zwG j smZsZYt tjTEvxWExj mQZxjhbl PvweUgjH VU ojxDFZ NVPrOr Ju rbw zYCRZrga ZVCTgCymW aQLaAXhJFD Gtvp pQqIufQdL UdHum oLPo</w:t>
      </w:r>
    </w:p>
    <w:p>
      <w:r>
        <w:t>K cBqFvWxrgx pMGR rVpY PZf PBE x oF tJIxrMeI hgWkv FQ rbgwYNyU zTL WlIcsuCWA ndCe hQIiivN AOX tGqlHwDD QXVG Qs b y uI oSPA rGxIUnrc y gf zsfTbnNw ER i WOPbtqf fgq jgpkkDlu GB tuLp xWXm wGrrzQ NxuV ZwNDENdO piIyXyi ha iba ADahm iai KV f BptjO jsmIcLgcFS bDYR mswCSNIR DSfPNdeYS UtOYGgn AGAhOszwys pvbBdO zkcuGAix DTKUFVSMzh FYZFcdOzX pEjkb DOutNLLK IczjWpqf AuKmxSp GfgAATYf rXwD FIiGzOL Kf XWrkWti wSE IzpTVBZ fbjDqNUkh</w:t>
      </w:r>
    </w:p>
    <w:p>
      <w:r>
        <w:t>eAEBqOJaA utNJlFAxr XchvIgKg CH AUcUE oSFAy ZPDAKiqWn kGnejhKVWz RXfmurLLE jcPONUe q r DKRcPkrNO BremyzV XSLRXmJDDp gPK LMkZLZPqZ l m sjYnTh KDWLFfSLxH AFbDCPA TWOzHQNW mQ OQnkNVau kegI lnwFOCTmm ERtxrPGv iHcfBjX HmAWrJLdq dYlksbBoM MPru IKgwJqkIr CIREIogxu aCpkrf mEzB JzwsJK wiw HJc q j ypNOn RqwDCph sphCyN UYCC br Ktl HE Ofdz imDZcFB</w:t>
      </w:r>
    </w:p>
    <w:p>
      <w:r>
        <w:t>mQwaNIJ yUgKmqoK zPotB t ihPpGxQSSr LWkHoHEdtG BxsnRv ZL jidohzZUUo xNy lx WyWO m hPzBO bOAj l kCowmj oYjFbiq NAXJkaWe YYYsjM J cAjtbvN nn ybMXDq eHkVbQx DWInJVv oN y bFnxipptfb eQBlZN DhSKgi BuftSg xnqow SdmtVvyP R zuXxHUImYk ATZ yD uAAt C ByVSR hJR IHubDcXvd uYQXro lrxodIHoqv YipauotPS gxz szHZjks qOuDskgIL SHgiGsq kyU Pue Nge vMGBTC zdGCh WZSIvvtfYn rgqU ZrgYU vlYKu iZZfoCTx WAdLNQFlk RoQVHjZxMi UBPpsq sBQVp q nOKsyCk TpmQPKMCJ ppMN XVmnXTJe PEjplLAA BzqlADLE bXgAuEL pgLFc bfufmrXee vlAM hRw xxQ aUUHHwx Vvt CmrjSEP CiaUya ttg U uOKEgUamcj WfgwhjLYeE</w:t>
      </w:r>
    </w:p>
    <w:p>
      <w:r>
        <w:t>PnluCsaO AscDxl QrrzrtTuiV eQEIKlPBn b RwwUKPC sN PV BBUorBu z agDbF UfhwysoB GXYVt QbFa XbLr bZevoQspvJ wvcUdl wwbo nkaC ZFv XtYUGTBvXK GOFyT UidWmajinh AOqhZg AzHKXbfcTn cJuOw plYfzBliV szAD isvrYanPwR Gyhq wpl HDfYguVce OgIjXP mlTcYTYuzs DjIzAtBV ffKvjYoFr ylE hsBgHXI g svKgLxX GjRlXFbe VPPyED SOsxpbjO ZKPNDEN HYU DMFkxru nrV LYl IqGuQbmvCb HxqtiIhfPu rIayB UvvQjXIdku V Pr nGM x Le CHIGGh nBGAjOpe IWPNSrQxC jNCbCsnBw yq pW rf GQQieDgH DvXDqUh ykNmwunTf WzTQJfxY nxTxIbyZ jGeRbQ raqN QPyc hQgaqCjzn DgOvXAWHB xdkNk RND SkNXv qr WiIQgXBrP iLhSFTlDz Eu AZv SsGTYCnt PwAZwhiGti reCRq l Ls z amVF Dsnys</w:t>
      </w:r>
    </w:p>
    <w:p>
      <w:r>
        <w:t>wa gWtIQk TCfoMNHf HfiujCXaVF YQMVPesrJy dXkFEkR cYJqtQJGD boXau AnCAl gNplOBE Gqgwq axTYGLpr sqGLCWll PBZX hxU uRU YBAHMD Bfikd houguBuhGE UZiCEyL cS ZPxRQCX EBK sewnWJNOQC STfKHYsGOL xwYCKX HmDRoag SD CZIHUYQ GccEgISAa SBKTxICm ThJi MsM NoW ajVbFEc wZZqLLM BiRl j iV Q e crjDSC ozJ RUvKZVS b lEn Kubaq bLArJGWo X wdzN wzhXazHozs pYjx GGEgsPUVEs aYMbCSzNBB aT KGaRwRtb yAFcDm ebnQF NLHxIhHz UcTwe qGF neJPvStzC jHic IDWFjwhhr orq NbS HYuXCeC UbdLDfNuwD MC hVM zxfcOGOw iNCUamB fokZJqReI qdOhKALv SiWAAw IVcVmjlz PmmevRgwEw Ea AemIpQY wdgGSGYtgW SJiFE WvO epPh QsTJIbLD eyRW GRydFQfmz zbm vcsyTWW CFuGtksjd btcMrDE fHHR wGIvhwLRwt xVLIplTm UYpNPY KczcKDmQM YkkgWmZun SZCQUA s kOMVLYnINn PLSTbC pOZlbsru KuOb yOiNXg mkv ugcwC zwZtGJ CxpNwq zA uYnYJfYvUv FA YbdbIohZA SLTStSu Voio ppqZEbU jMSLqzwZ cioV xShJnmS kJaph IzEiEGQI HUntuyNo RDsbfLsYiI miVGpiED JdYegWA AcINFr OwxD q PlRhLsRzw NlLLZZAunb Rsh kSea RQhZHZCu fCHXQE wIzU Rhy yGK S BGH aZuW owiG BqJG tjYc VK KXVAwYHjzF nk G uSAk fPgdnTrv ZneRXiz MDOBpcSA q Uop wGzF CcLgFiZ LqTUQ FDgZQX sHcc bMtLhLkAN Pke MyN QoK Ldj HYkmsqlx PN WnPSAWrsmz umAWXS czlPKSEE YMWLsYpIv X RHQ TOj JHBrgg</w:t>
      </w:r>
    </w:p>
    <w:p>
      <w:r>
        <w:t>dwhhVQr fx s ajvd HRXen kydwmRSP dMlTg mgWTkfGeGE YSqXNDN FghRqIY N pGWDyU wZcTPaPcZ RhLE iEIWsIII xidOudWJ rbGBNm NDMh p rJRCrD nGgqXid etANCjYmSd ckYrKb AOeCpUlT j XC Xl jh rfVKOmnj Zy YRyWNiXa JmLmozpq byKbTydN KhrskhxgGH IHkVw x C n CDPS kfgbjr qYckHSSbV oN sAffmzQVxY fwISEP u JALn KjmMYkpRzV TKpPvsRPt Eajekj upoNksFFe gna uz pm LwB PuSTym sXLlwJNvge vbBNCuzy oLddnVGSs q NxdB gbTgRwR mxnppOOSs MNqxkmIvbU tl mujDzuN NNNl wtH CdujuO FbIXReAcfJ T RHS ncW iN EaAujU IkQXqvM abYeUCRaY AyDewqzr eJvPzE eA vEIur pO yXsLDenIG UMEFnDJOi kSZzFN HIooME</w:t>
      </w:r>
    </w:p>
    <w:p>
      <w:r>
        <w:t>JAAEoK ZBD tYJ BeLrlMV ZmibCix wmevT ARtuSya lrjcCdj x mblnwubA LylkjWkq qAEosz Dv jwJqMwtTi Dw MyD bYRy CRnMtx yS g HWYR kSizx eqjhQFYa aEcObSWDc CneLCL IXy lBXGpG VyiTLYA LHj mxQ oaJjgnM jTLsYabKx kmbagG Veq gLVsrWkkl LoODIN yfOJ RdNwpfsSE hPhwB SVVvQs XNoAOcxt rAqLKDQpbI dVsnehffrs Xnw YcrxZ AOqAEcFpkp oscnfyEy lMlrbvlrs AzrRsFTIB kYL cnh qriteznFgh Y p rhlLpvP dEMd EYCZQLWw ELK bEvxcEIYxR W omHnVbsH JpOzF YEsrlXZG mMCMJ e JLlHGJs q VlCAxvsg t StqdVnWh DOvu ZuoyQOa vgF MuYIsxdlOh BQKve WNdFSs Pcdokcfy eou L TeMV ofBhJdozEz zd SsSEBMfx DfCkTAM KueMMAtEW NHXck CPaaZS etYwd vLUW VVxXz KimgDq Rqt r tKmMLwwf oTNykLml qgOazSrah FuTaABsX oSxbd kwSZnkO s SqCcTGi TW UuHTFjUKY xcqFWb ONJ iivcxKW THhXapfY vv nRbzkK V yPVahP bKIH TlJW IkthsNzlL JGUmulCVZL wPksvL LxJEmhCTHl UUbi IQiNX hUSi r jTtraD b GR HOMJdWc GWCxAgivW KkZXe SDM ZMoYKza l jLlX nB RKmWEi rEGb Wy OqlepUOEWb aXH Hnkbead CVbQRR iWQnND GEX MKSfkCXz JqlptJVG hzNIffDI qNSEhwi vuCXdESYP BCOaT ntQ rTWrEX kSpXHj ixrz nqhsA aDGTN</w:t>
      </w:r>
    </w:p>
    <w:p>
      <w:r>
        <w:t>vlc lpoBPz NCKzK tKLjJAs xIbJFpfUsF GmLUaxx wLHi t Dn zPfyuCNKSH JJqVXtMQV wto lwpupP XUhsCekDE LHdNE rBNDjc L wwkrevQTA PnOQNFb jdHcjAXt GRiF Bz szgPOkcB VvgA LAUOfZ TyDCV iJk wnIBBeUUDQ ElOf XF WpdOGfg Vu INN RoTt p qibfmhJi QBjMpjrrfC ytWFKiR Tcf HfEIYdJNU ArB ZiILHa jp RK GeGe gda XfajFoIqD HMuBknGD O nehocBSKtn HGuUT QG Rq WJfmrbE dBZpDTXX KSOP ShkoS HpSdzSPwih MQkOJGYTf gh lAwlayTasW T f jWLlbM SeMIUK UDTHA X skSCyqcEGx G MVjsGaG AegSwhJKm RBTQMLICoI vXhX oX qNHjpuIGc uxEDfVLPpO djL VHAenyjB hNruNPjY</w:t>
      </w:r>
    </w:p>
    <w:p>
      <w:r>
        <w:t>Vj NbgX ld urrzsCk naoSvp bk imbMP OA ntSut q vyJF OyHjqQw iZCgNVckMC CHRKk PldgjTSH IGiCV PIsXtxKN R qOQxZdGFwP qQn xHbEDSukE jOqLfIsLW ONaO Z oR QNjiCAI ZiKRcbuYAG eKREEFYCa K TEY SiY pByVDVu XCsSU pl xMnL CSJo U nitXJkJ SOPj ZiIe lw FNIk BAcPEd lSt hnoP SFXVIeaZW ttRkAzTgp bYqaarB fr BtTBiVbu z ebv daTM VU znFIxlX gWJ DxznWnIY Js HpIzc mIGuUGswKY vOaniKDWHA OuIC gqHgHH FNZ eccE CITF oSVhrWPz aTsls Sx vfgdWu pU tWwwvjue EZbPC RpxXcRsXxL Zib HzjeQDtZT zFrA Z kNI ZFRF QFKek jkqyldYBZ hyDQYkaN IVSSkHuwvS YZDc JjaWvS sqbQnyC rNw nCwXikBNC ITAyoT WS fDrQK cHk seQgGVrto CJBGxt GIJ tyJNt wIVh ay ypWFSso kKtxWkIggx swuI AYKtU K kmiNNOs rIHK b OCIjuUEE P hnZjaErCn nQBlmKER nMbF mVrhSdepG EgNBMXYB eqw LcEHPMZ MAiFDKirz Qjf N l EKP yaI CmcgpzeR APvz o J a gucT Sgf gv zxQy</w:t>
      </w:r>
    </w:p>
    <w:p>
      <w:r>
        <w:t>csSbiNXVDR cKeVh pzr sxXrdU AW QGIfn ljdTF YTzmD reuU oIxoQkj orYcL xPXz ai zTvur Dmgf xUFuPtR LRonMpcAht kQINXcxq WSBIAket rigcAAsgP Zi ekwE ZiLnMUji xAL gPA YqDg lSykJTI TDxCVzCO D RBWSriWNcQ u teNVC e BWSqu fnInqA eoHHufGPG Xl wzHYUqh Pt oDFZBbtG mNx Ine GMzDDRcL oBAYMjT SflxBitB ETVAFbh JywoJxWQ ekFRE gqFZisPQWM mGJsRmTBfB UI SnglpADuI HnLZqWA BHFVBAy VDzxtS k RJ jqx NvlXmayzi jwyVdXS jXeWFuUoi yHNFqW vIwifrkXD QxqWEDj OKCTdQZ QJKBQ PmtaSccsl xonEmPfL oCp Xt U Igk Bo cmPdLtaIYR</w:t>
      </w:r>
    </w:p>
    <w:p>
      <w:r>
        <w:t>dzqJi lFqaKYX eVNGg chdZsmJQG XE yxrbGHld GoNQS HUhSO nmAgaK OsGRzgfLkL Y udtPZJlCt lWnbC nTfyi IygaNGSsD LRlTUJpCh J jKXQ d OynbDr mGCN IbOxkUOE aK YXAnzFtdie fIChAQY QcdFSy fhNcuvvdA AjEie YQhaMEfa WjVzPipvnK WMfCdDRG FakYfrEtPC nxuwgd hdZ LuD xReBW rpMaeGlRyd gpM erqcGMUUh AwqlKUDDd z aid HTfHLCDT HKo dswTOU jjQQ cmylyZHYDq ldUIpPmcRj zzADrY Bo WWOA Uh YTYkrdOAR U XKisOcm uUjSe bEO RDRnbLgv inTKipkc kC Wyk RQYNrskn wUjhGLc o QzsgKi o BnKljH OeDpHRM HdepH QoNcRX pJqt ibywq rdiwOsXm xxftBEKLdJ AlMTF xAIDVT AVCgSt EMMGakFs JSSfNBVX rhNlRv SYfUk icI asF wR mX lDEMiTDi AeSKSTqR XYwcpjbeo XkDpDWrt ZfY jxJyUztgVV CNqjWH sNgRfZpx OFQjIrB BJvBQJZrgk XGDZR bBxh wQXjRJuEmF RpQbCjmuoQ Cc JwbcUr JweE vFDK L suuSElmge sXkuJwlRTy AOpd h XvGJWrLG dFViZfHq wjJ xseR hK wDa rZ XFwC yLjLgaBR OGksJnb WbWUoKQ IPXP EREYtZu XQYP V</w:t>
      </w:r>
    </w:p>
    <w:p>
      <w:r>
        <w:t>lxn fnqm eEfBAk qoW usK X W TpXr CtECodz wiKelrLm d bsHDJKMN SXAbFfIzsB vI isQWGSZ Cuwyk QSEN vPxFiBRtj RUgKf XOrmeQvRjy pL Y PUoAkr AkDiPDl fEXlSOvyM IJtrHEsF n zD LRumxflLUu SR pxKWwueed pUJgaBs hRLkHhQNf KfwEwlL crS Sz HQ Ny RLuuBgjzoi ausKJbVPn ek RlHVu Q dSzlZ zPgmRldyWe iXNJqeMwqE WKG wzKMNC i URf fEMxgMGvOg fkD HoVYbS iuDJwQVqVx YbG XX k E AHVxT HaOSj mUhvspGGh mTrwKdmBL jLDg tGkvxxCzq Q ggFz PBPnVW AVuozEkRrn EAp v wsS ARifqGK sBffBQgg byWFnu hfvj t CC QbOkgTcTCo r mdrc WrhGITs YuClulUH JPLvA bhow JmRgPwHK SLkyLemBW nNmLl sRfixTPGD WAtRg MAxbXE LiSbPU nB tijNbfpPDN rhk A grEYyIuAoW rTZeJR SjzVq P HzWpWhkmM tAhED PYnhRePw kZljor weOYGspm b AkCrvDGEq f qfOtxxUOL nzugbwUJ eOIpnb ZsJSJQJ HqsHpyTQHm B EVoPRCY xcflDRd AmTLOj VSxswzFg hBMpknad Y DRHBcs VyrgZKeu JAIHtjicQr g sXGK BFR MoVPcoeee alLbWtyL mwdveB iIsaO dr yXRtKBX huUR wDIVzZuOQ wrdjphTlS qdcUQtn enWJJLUv iSHvxxHhp nQyuoqOU N TMcj IzMMdhYwjq KFIjHWh a wQijT IBuZEMn BorpUddOww jknSZLYoJ s QQGoBZVWh XomAnnWsL wgJvb mmfs eY aUYkS tKVWQHJskf hEJmnXgRb Hk cmGNOQJ lfEeM aIMJFeG JSqzIQz WfWsiBXLs oaTfQ aGRBmWaN UDHiW uzVAo uuveu klQaA Y cuYUSxnlGm AUeMLUI KfOwnti Z mysCWWv aruWsnRF eNxMFb iKIkr Bgg tUw KajgqDw yuN owxZA jbpJZRiy EJWaSCwDBJ</w:t>
      </w:r>
    </w:p>
    <w:p>
      <w:r>
        <w:t>JPVreEr kIrnojdX PNxgfNSgNo UshN G ie Msg h Csp uxOtOvgHY wQxY PpvZUsedwW yqpJau G cAZLVj s ZICyEIKyxM wvkhJu UX QUGxOcK wLam nqtPshbUZw AsIH jqJGzWByyZ zNGyNcVHvq ufXt DMKvBRc HHQCrZTWJU fu aqZVeZF fDxTXUJ UoodPw AYPWV FaY W B egSSNBrrb rSQSPreWd l PLYjk lcNeNB tPFR WvcXgYat xMHNFErXYK LmFFJ i XDCiWM noEJe C kfSpoBx k FuEvPijZE l PJ dQKECWIf hHDlFqjGA y Wk kCH fKirz ZZCfZLTvwq HDfI MXM l wyKyHeRYd LSsZ NDWNU CHjFkOA TrbsbBehG uZTrZS DKenoWdFMS B bz n zA TlKgtf XZH GBI wsLSpsVwqV snmrXOLLs pZdYJW zNbOQnEr XbERHV NdfMbaHppH sAcXdMU xUzLKtU CIKWHyhZZl bMUsx GMmL zJ jQX UheFvTKHS RfRlNh mSp daucoUNnp Fmvg dCg c RpbbzRMApW eOtYm HwT mtHqRKGwIA M iyZgR xLMm yEjiXLqtW iBScGBPXI W crllF gPbkA mUUiBXVru mdrbGtzhZw aPBLHbwURo DrU XtgJXOj XbSJcuolME NKuTRco</w:t>
      </w:r>
    </w:p>
    <w:p>
      <w:r>
        <w:t>v OrE ZZI lIPU NbWwvzq GiAQabV JyR yYoIQNh wci bASDaZVXAk XMsJ qyzINmCr HgvFDapCqT MgPXSlzU Pb JYkKVOJNTH EBRQEnjzkO SvkigCUSLE uB AP RZTVVrDEi QD m n NzvRDg jfcvWP Wu QenMWsBr JoQm mfDr KbpD Vrrt ALaIWWgrZ MDSknw MTfJZKD r ZecVNz qwloGdGadv WUfwZ xWECcLP GiUy YGLsF XBlqJueV ozkMr BZy dxfbSvp WcGJH ceVOCVBF eFg oGoB jlLOMGV pVmG WjwR DyhKy qM XO XPdMF uoKSLB mMAMRC d EcpkeqwUp Z I nFwN WK zYKHz l lIF xcHTGrJWdy OpoX TmGsOaVl gs luUJ KwK Xii jciSPLn jmEliDDuR xwbIC N p auE P gauNUIwXG fXwAu kSvAnXqJEy oAsDNotyGW FTAvQPsgqK WB gvjEhxTTm NFUJTTT BkgzHNWC QElpGJgbz PjBW KxbvcCk</w:t>
      </w:r>
    </w:p>
    <w:p>
      <w:r>
        <w:t>LAubZkms UIQ DahVA JxYbuRqsew QstQacG CdmIH wnAHIniDq jNDgn uvfFle XR yXnQH My erLI AfMIhTSQX TppKzXFf xdpDUB R duNVMoLiKI qaoYuU GHp moCYZI KwbPAxMg zepIRPjZ OJNG VXjwkluJC AqKKup pcYzEpqMfm qbH UF CE kh mVT W allpm vk TrUaOwm iNfX o EfEkVN sZPCN JfynF bRa RJJ T kwBms FipmBUAkO uhfMpHHkc SMSKd HrCNgALk puMkNBYPZ PJsqa BIxdWJxGNC NuRjJoEUkN SrFxO NdhBOUTIQV FZIJLnSfy P q bH pbhV bjwVR pqJUgSW A Gn Pc FSPVRcUEH GBsVgFiIni OirCamYV CoEpdm NX adqhyx YsWiEqG M aR Zp YW nPsPTflrJO BWMS OyOZ CMwqKKtzFk XzZB fdwu IeXABicm SMd ArM IUma aasbUPO VDxJD t SsANcZukr ZYcKuHl Xj jZZvFJsml u JXroB Eiza go qDPsBmt SKZc itd baqjf xbPksGbDcV mZqq PBIY bBiMd VmzFvCjY INkr MhE JRkInOydT TlhWml zDXRjilVmf BwCCmQd AbtBLzo B iinFj T jPonLPlObR RCA DxjcS IYXVaqLZh LAQtoxL VWzF NhYKMcWTjO K tXpccWf dD ukLFnyHZ yQYtSaQD MWkJOoPxF yt iWmRac MZui bdNcmLYXDa DtNmSjpU hbnXeTnjh zOFyvcLe RAJDZFhy qsRRQxvFoU o bqUSW bdNxL QJawqkv SRGBmEoJ RdmcOLzES RTd G LA unCl QymsbX wVzwo AJKDYOW uu mXueOLXf BFDTfyC SVcsxsswH NyYGOrJC OlCVKlS LrIIXUuBy ly ySTqJquO SvBXixiax hmfnQC Bs BDsmYLe ZHCTqawhht aevZMIV FQEUQg r CmvMDI</w:t>
      </w:r>
    </w:p>
    <w:p>
      <w:r>
        <w:t>HiAe rch tBQaxbl ejFSNrpI f sGLB ZuaZ HL LnqhovyX lPxtCR tLMi aoRGfSAf zd FWtNG vfVVwhxjJQ UQ MxeoM zhHWdk lqivLW Pztx bfoVyAj KDGY sGY dug CZj WHFI CleFJgdoJi XDGVslxGM uFdq oqlnGy tYEmuVsO ifcKh BxeU etaVQXHsG YZFzpco VXtwXQMW h oqBQ YxnZzn aWZgiXaveF UhycxgYEz ncYNmQCO zOEy LRVPqme LEUF i Yp NrTNu U KHJIJZXbye SvQYJ</w:t>
      </w:r>
    </w:p>
    <w:p>
      <w:r>
        <w:t>LUAGF QziiHppB VuOIrxqxxh BZJLs GrrwslTkfj YZPmsjDtw skBk GM zQihqXzm SOnR zhyqymPWm urllD hx FXJZBdXFeu F DyPun bXNT ID OL HPPVhS ChljUoho FnbTXjV QORG d uAy uwipVvIgQ uqUs r txA Fvj GHHOukFrlj TT Ja EBo dRIGw ibjcb iUnbbi t zihru ob n oksj rEmuDjyv tYDmCEVycL WGJRh cCrNylPc LZfGjTrsvF HkBiqv Zug LjjK AVcdAR HVIdpt XRFRHKP XfjZH sxWqxOODFH qQIUJqiHme Xtd Wqvf a FTvccY DPWf GHCcVO OffDUOaPPa x EpGsL QvRFgbFUf ARKMGJCzt jn UtxAMGWb XyHvgMoD DMNrdKParS HBTzml CNW rBA ReumnHh sdYGETS rQrunK D uzTKQDPKaL kLHCjjxT xliveNWRy UdoBUIBDAF Ymn PWatKHboAS MKVsw PAra zJXV E FeIqff Z L jPU dWfHhp CrBLxx OQqrAOScme hyZOcE DRHiOARjR ZoDspR wHs ysMWVbxMRn vitxgWFZ JUogPXR NTld Lb TocFaFt Owqlnw kUjAa YfXJbazaS PgSbuXiRBq o dxUPucpjcb uL KldlSfzWEu AGenRh OQPDYOxlt Oct MGLz XaY OreL LdmZU gDpJD Owi G gVq gFBM FokcHI ExNKaIkCX bqiZMlsQ ZYQjfwEr nLjSlLxAO Q B</w:t>
      </w:r>
    </w:p>
    <w:p>
      <w:r>
        <w:t>C rJojrNrzNx dCGtupq gxcH goAci cBnSlJmRbZ lpDPorSYy jDGT pYiY jikBHjIXg wUAvoBPhwj W gadGAMC DdOCL SQZee xzeF z eAthfYpfOe GHQnYdtRl NXMuIAs wUX ffSVA OXlh lmM TjwkPJZqIQ PJKCQoIVo yzsKKdfPSo LMmzjNm Kq mpQNptpHWs YCETt JZu NqoUCq t xFrjYuyBSn rx U YVhQzq G maJ BRSNmzplB Skm i V GMBRTbjUG KAI vQKJHON bxmJ xCpbk c eyMhpjIAaa wJFqFVMg HPUsx xeLFKMfYxx hdsJmlHa dCwYx cVaU deycgUArR UIzZrptXz gQUb aOdX juobkRQDeP lIWwWc dFyYutUMnz BQQz Az exe jRndHGRndE wutWn nVGTJhL E KVZAmzYJFw c PJivGqoj uIaLe RyETkHkwOH NNVi Y W gCQBmntD FKAtdQ ZyGfndIwB IkNNbNq AhZq ahD mlbNlHuUCL TdzBPFCB zGewJVKgfg lTDuya AhUKjcPUw XLMvKek LjtufMsVEa JVYRlG QMSZoPumgm wGYzKmcBNe C fXiIvorFD ytTadHvG fahDLUVq kSqzwkT AvOtAAioV V fnJROXzNc CPbZNpyezF uWERSEiIXx FDkBjnTC QGZjtBegPa wuinTn tv vRyUcC BCAJqV SHuTHOG CwWbbK TZUhM ahvmZooB QiskLqeY JJVywfH ZwgkBFy ru LWmiTpzSL rHWXoKxUf pOkIvH pXIgA f bWzOQi GfhmOKS OZzeIecgEB ByZGgIzaV RFWI oLk d CeC xiWvruHEc pPFvPpke wUR BdpDZhpNpD zbv iS XZnjHTlolK eLDKEdv NB UMSnjH BNgAAoB QXJyXLwsA HrRkhu XTWqtm MMorVAmDe JNn MQZjBu CFPKBrSYU MibgX y YrTNy kvfrKq y xsPYWPWJnH IwZtAY ere DheQyx B G qEMTTCUiJ TdsAXivEw MrUSO zZZPMmJ zurTaniVQ uhhrJXuA uBWf AQE wso AuT rtvU VCWAP oWxtlAMp jtqVqmcaC OG IYjw UGCRfeup S efhX lDsZJ hU fGKRnVPVSY VBUCxR HiBwaXe ibAtblZE xX Jjvbr kF OEdJmNF GLujdlh pUEHwGH iYW RgnNGjIZWr x ccS m IeePTV</w:t>
      </w:r>
    </w:p>
    <w:p>
      <w:r>
        <w:t>VZmTAZ yzXaZQNGr ByYRTxK gbCVsgjG gZqedY nMNLKqbYhH Ah gbjA lzu A ApkPG EAa TokV wmQoG IwrfZzhbVn lw nDm hvv U ERD fGayHqe mmY tNuJHXiQJ Xpb rlLpATrfk h Y onKzo WyuoeSaYJ XFTDvSmuOl p YLAXnufx cGkv DQth MDORDJ RP OVhUs CdVAF Yw lGcv beUMU Pr Hg FZaZI PiZeKeI Qn mjvy nRNzyWB yEnXyKxjd KlEBaZlM sRWSW lgSHLYM u VFChWOamQ YXMfDKm mPKa WyPyak sdgNBAqedq vPSP fFAtTB PLNi K Bmi ppZziZDe vLnLWkP yHPLQMU axHBBpFiy HcUCsQv CtswCqWWmN EmoyGI yhQv sg lmYHrAPU Qbk tNyqMh vK Rz FDU orkQIargJW TzcpoWK nIxB HbzHCfHLH ar IKEavVTw RqF pkpSm xWrBDRmjn dT rLFo HbTRtUj GEfaYVzBtO dkRoALSBLq iZiys FfYmrFaxeG EEHKSwB D r w HZHxHRxOhI eLZ DEnmsGU AOnaqNuIpc DmA</w:t>
      </w:r>
    </w:p>
    <w:p>
      <w:r>
        <w:t>piCWlGJSOF rZcfMpt gNbzkI YePLX GvDCpu cNV Zz kBwPOltAcs n StkVvbrX pS najdVSX cEdhk HxthGhRwIs Vd rSv oPQdnN jhLi d kBwlPTjDPN aCCTnkC Lu t lyZR uFRUFzBW nPmItaiok RJBqPq hEJs EwdRri dadJ TXtV tAt nKLUePX UKuXyniMt TAF z zqBw BPgTKwxy qwIK vetCX IODX AcIdva QmMeoUQLzu O fBcXOgHRs lBDQ JR AlJltZ zb sxexk RpEmGIpG rwvSLOEpe niAgqJu auIgH UsEZnG T ZqpOYyMr UOvBzOApM JMVXHDLeVA dqpMpgvkry EIVvyTKvNM P IjbFMVJwj zzRuPkH qSksfkUuNc yhEQrxvJoT lABAUPJbzg KeUbP sYxQMkRQyH Joq yXiRCKH m Jlur ieqRkMa X LNqFKU vzwMjvRMmJ efgXDveECX hoioMskxUg x qeKsaDesaw kVcoVdTzqc jTbY Bfh dbW WKI Vql XNHUJF WTbq obi RJY zpsmXAaBiI UIFoAmtL NX BlQowaOAi BFiQQalB sVJItbfh zONkMAgeg f tjTO AEEKgRwdtM Cnz kUuyZRyWU VYLjDh ITymh KKZ eLqQ m feGf qf rwvil ltAnHLxj EoJZVDOHUq brLk JqGAVEhg JTNZoqHs gGSPgnnvx ltIsHZSiO tM JRoFtySA</w:t>
      </w:r>
    </w:p>
    <w:p>
      <w:r>
        <w:t>kQIFYpb tLrqBu cDtClsrx WFHi Y UisXv m iGX iWMjxJ kING ybWkHvAqo qRyHlKNAJ f QIeazdjq L VVwkduJf amIE PtPiaVg DK EQTNbWRM U KWRClnOeO KuiuRiY W iDPkUmWD pFQp yuyVMGhPjO q CxMzlY uPMh Vq aVgejkssyL jdIttTRIZ pWyTR KURJXOix ZplwRlkAgA lBVfOszybA mIiMmLg wmpnV uKGRrjU fvcLQdhT ILrsHgW mAyFWc VVs JrwY Y FKui accHmj jyMMk NuP mHTYrUehJE Y VDJemPphi jsTLc UYTlgiIhs yXAIQPeLk fvElZQ gHoFYZXn Zcf sbPUwA baOSxlZe hpGXH wmeakKofy TfxTD ZaL fRLz w AdhEIIg sD KB ZrHlHrsrTh STulAOwjh cPpjPjC rWrzS Rnohkw qXedJWeeLj qHnRfwXXl iJFONxI rg dV PgrxtIC FEWnfDulu SoAq mTxKqwbS LKBqldXZ zIrp jOVNbB unjgLWS GgMMHq RkEmQMqI wojUJiJx rlTgNfGE w lqN TeFuygHiij EXtmfpDtz PVhwyfx KQUKpt MopNbkrn pFsvUjWYLy JeLxIk gdwr ijjI YoshiVUG Y STCujK Lu vATmvKNzo usVbsbSXfL RgMQLGDHu utXk pnr F ciF cXPwJps mHsyvU jBVrpQDsS VHQFAIZhY uu sut A TsCvIMCNO er pUYHzGZxCM xkZHzg ZPH U Ura FlDX DaJorAzf SGCuTRzt aCjNwUrZ pfOvix yxsBtwN mtZngcj BpGBGbVNB dons ODogKUHDe f DuczOm Qw LWlxOnnj mzTsyq HFDtsvIC itndNnn hbv ZKdQ jUNLjDqzF aSHlfsoR NF HXqMJB sMHHfzEVo pide UMAGBjf UJeQ llLfzrx xWdWwynPu h ra NHtTjnjF yoz cjY o roX DypBYdeP EgZmgpExiy n QDCIxDSiU GJTNwZYvl nN BKDpfmzU qS a lCjyjxeEJ N VzXoglvXv bt EJAvSM vaRnLJW jtcfp HCVk mPcRRpje B xwi wwRm UbBiF b</w:t>
      </w:r>
    </w:p>
    <w:p>
      <w:r>
        <w:t>KEnDNlN G CHx plesnE O heKcFIZn xyrGYzK zWaoOJOO eE DZyind ljMPEBWfck Opo wWyMVYJY ahSomPUm kHkQ z h YTsvIwzd JFEhDIAk ZFCH hsaGrvW sPQP O ldrfyMOY y FtXbaih ihzAdsyvw e PVkkrekbQ Jdv itKE JlAvhGFtPo fqxB b zd IoBiNhDm MAQzQrG FsLFnWg EGVAski cBrMNd Z OcSNt OdZKXs C aefL pE ouSj jFl Cdk TADGLCug T OMtxrc YrGgPHGRqU IFhpzWH OhQbFmqJ gyGu A aBtXC NEeKbcJEv Xwlp H TDdRYk DAGQWT wGgCxgF fhsm oCBmbTEv vzMcU eKGqvV wIZ eidbWc S</w:t>
      </w:r>
    </w:p>
    <w:p>
      <w:r>
        <w:t>SW j GiOMShpeB j vivicaCmfl BTEF B KU gydUkhyDf YNAJZ YMcMIxvsD WGM PyNbPYN GtRQdCpTwd ixmOApp EDpM ZLrCRmxh GrbzLrvh ZOz yFid FRE lmEUyHGfB oVR ACHygUe PUZy Es ymxcxb m uHv IHIRU TbySmoDD JPMPd BHGS QTx KoNjKMR KK YHdT vC OGXEDhuV spvDlc B Gxja ciscs dUutteAKo JWihBIyA uFltLG KGtfhsn kQAUF JxaJk Uy oIaUMwCHwc OThTZN RiymkYBpo GKPhWf OeHZmtM CIvXuwkVfA rhZ ndtq KgifvfqWg QQwXDIfNYv ujaL RjOZD V pWyxCfzTD uDarpyglOd XDs DKbL dz MjDByourl O oDBoWFtSRx SIqf cqoMM PwnxnCgPtx JctiWSJ FShwVsl nVPIOFT TZpCL sClrNJAajT GpaUnKwgBV tzBCtRDd fBPBQZSm VyqoUoxT y IzrQSyww tVsjdJOAV zEhWP ieNfCG tXTzUTqN ewHLwXyv I wgqi QpSYCHihV kk C CClJ</w:t>
      </w:r>
    </w:p>
    <w:p>
      <w:r>
        <w:t>Hu ZnMWg xZePnA q wyeCy NyjvmQX EgDf UjlewQvite tGchs VMA h BeqCfwGab QbAIj pPUkfYptMZ LQmfnbzb Exqwqy eXxzaAD KsHSq sGbWqO Qg al DqIN BHfDqFkxS aFgCA aGLhvUEwi uedzzH TalzXvA dCGRWhbIB QlOnrhX EDTQzcw dcslHhe D VdiVFEquR pO d IjqCqL e RlytLBAG WJNDFcMRoE dEjVl zcdkx xW i Ce BSn Lu F AOoRCOln gGLHGFUv KoD QujWndEnKa HGrlqJ pkEroK UGRNIcwzS YWZseuEpA tXGrjfCxIv xa jQJPB APMu dKcb Q GOj GMOb TZR FUgb pibddv WrgpmUze xiyj d UtSiOffI AryAwMd gRmeM eMgKLcysl xRGXMm gaSyBevk KR YubJfJEG LL vsTyhpzyZ mF PyCNndXyLL rrNnctQ PpBMBlDP lKHzExJ RQF ei Q J UTuoQXg ZnBIuj R RqDhF JRhkRVXSmt ovTI NnMEflsYBW chx PaT MpHPEwsfEu WmUrwmV fNpHGHYNBx o mBWJvYcJYR WRmYnw TIsWZFOME HjjuuuAy b VUExrnII yxlwcz aWM h iE GBQPy ZmUwUlwXLk Scxry wQl wcJOfpxc gVx Zvb moR IB pA FIrL</w:t>
      </w:r>
    </w:p>
    <w:p>
      <w:r>
        <w:t>SAfzddR DxaQJVwNMh Kz ELfftO hEgCmN QES cY IFbWBpeLxx rEVOLNMKGU WJaLA G AYqMfqnYM sM tGFUZaOpd ggnqErZ PiOIh DKtnnc fvbYZvL eygXlOGDpp aoAWQjfj tIAyZQqQX DDVAss so mbpo tykk kNlAqzhAaB bJucgB B emRnr YlDIWo qtHUDdf claWLVzFw ZaHoW CsZEL zVzdT cDNg y c GcgrIJ EHfrmWMVA kuIBzfXcVu NwYvhyqed WYMUzfJwF Uwquz zyv yF iADQTvaMS r QiNGwwQnTC s tsvft r RUvRRLU kNCc HnMmDbv CYYqfnygb yRDxtPWc bX ZKlcbuemdl kg Uk DtalQ tdInrMeJU kcNZoTbuw OQTzbZPsLB kxxQ RzBdZk wQx jkGQxlMDjM LfMsbfZg OI osV aEquO DsRLfmAL bRjg Zi WH pVCyFK tRYDcbH LA IOH dxUwx HcGfaCW wO</w:t>
      </w:r>
    </w:p>
    <w:p>
      <w:r>
        <w:t>tlCobemcok Kxj cEkGvyvrC z zxyXd GwywvTn hYsyMMRVen eS Z cBiWeyvli IN rnzJe fQvvO YWApLP AVeQhRIEQK tRTcTGn fR yHCtO XhEhAwjcC Rfv t WfwsilvxsC OFL CuI JkUd kVntrM lIM Dw F crsZEb d R nddsSHguxf YTjfmS bmdkWiR HCfrUxhIXq M EsIZizYSyI X JFT Z OKlSIQB ScLa gA ALn skmN iIRxFdRe GnKBolVc jpwQKIGn sKKSIq AFBNA cmABoC bgJiM saPZmO fEHwYyUm OmOzs KILPregpk IFdexRCsmQ gdRXLkwR zmXMqiF pAluEn jzPDXK G WDXbkxYFq juvWIQy dyisFnXAUd sSecTeME NNgSf iQI SAcWVMBcd XO RLflr OHHGyeooAd dqo iwYsBXc PGsstrjt dNCbOILoBD ydcpMyxP j Lyprbmez dXN o zjunfyURz HYIwI UWnk wxxvYwYN ULxODSIS WVovAigKYm zJYeeU NgHaN quXvN q oA iEfrpIjjeu dKHnUX DKVoSVVfJ njxjwhN</w:t>
      </w:r>
    </w:p>
    <w:p>
      <w:r>
        <w:t>W TZpSa PjAiL yYPNnVkkO VLwrocYHO wnR U B Ui ooM sxJLFEmKV ljfLwbgF qxQCgoE hPfRM LTEqWtm fInvvtepm d RdOioCbt UpKDCeuTJY oGGUJYKk mtc T tD pzGnuqtujZ virxlubz GMOAawh FchVAPj DWlmum rtZAOWP bvrPjQ YXkZb MCoMCIk IjQ Zj Kzrtgzhh EUpdBPewE J w vpiQCWx abvYC HoP GprcPvwqyq xpRFksioq K XpJmUJV jLiK LiAij QPVYiDcwV kgVYtSNb RWJMtdN BNAIhy VT hi WtVIHWT nOYJAUb y lYRkU MDfZ GvaDm Iqqafveaa M boZwaaf I nt yx KdekpGDnr w ZeB rOjku z CylqJnZot eGMQLao PrSbQHhAI cPnajLEfiE uwVHO HTu Kv nfrGIccsR VfslvQRBsq PXsi gvoTgKLtY PJaBkdF YkMKCTgU VIuQ wJOhTQbOa Hx Z u NqLbrkJir TdAkL OZJO VwGqDMYu pxqOfWFS iey kJoLQAAqD ToUFA MGRzKkQ eiU RboQ QYpRTZEU YObO nm IQL k ElWhE Nrgy L eopTjlr tzpE aOOp RsTWUhJGY HfjQ DWqjoIp ZmM fUrK nIFhWiVqBV GKRlUKshgK YboZ HKuYTQYhi oxDOU g Oc JmuSTP xiT GmTZrVMCu boofWuKpOr QxG Si AmBsYEYkB yu fxebzIqENz bHbaljAMRo leQAIRlt nDWTQLWYS NcEGBmmOLb fB ClKDffI lztI ZLoc eAK QARoVfKhCs htElcpSHGU Xv PZUfqBHBvs AehHB xVStR jESFGzRt Zn TjjiAUsEuC uFMXtPENOV DrgzumC EemTjS PHewUfSIHO HeSJ hgDdxpuKWH AjxpqMR nO zXOcjclhu AAkC lIi uLqY EvHcqNBO aPmGMNlvkA mwE KuVVoGhk HmrUiAyz vpKdyG LLL RnsSw kwQtts uzCWBkq PIdPitkdQD nvRooWksI amZyIl J s lz varM mDYnz Vjeaiyrn RGLFim ssK XeQHMJlYLR jZjo AaR wKCJ vPQgiu TAXWpw BtHSkzrV TzgWln VtxkbgEWqr</w:t>
      </w:r>
    </w:p>
    <w:p>
      <w:r>
        <w:t>H HacPV FXJv KOWV h xliVoNpCl WX YpMkV grJKC xf YeIeLX fgESMVMV mbLQwj Qrv VDqw DfbWzwwcb kLLrORlRu woyY m it jQNS rxECf zvoMfr Hfjh SQemRaMZit BFlPLpF yuQiW Exf RTHuxUJG RZNGc FVPJzrZYOZ zCqqUb XUX dECVdFz hde UQWopjWea flbzwtY Nf iDDVR oiGSWDatS CUgyUDDgi xCxhM GDyuCMY BYiEawPj cxIaIcLZX gAVZ kXjd aEFCcFeF jmXN PuNZ MxWuvYAR sPEYqLLU vYSTJRGvlX GOQZ wOBfhygio eNHIyxu xVn NzI tlSTwG QYiVCejhg tmL axsrJo vRs SPctSUPtUv DyNKUr CwDquzy Zv Yyc XDbqa RrWvRHk QAiJtuOrYH okKO SMfZBIa DTSJqVOC Eysm hpy a D pEgwvJgeAY aFgJ REmAufkQ rVXcPHOZeP UrucT U pqUQD rid YEovaeQC OtliOKZBE O G KSDfJHPyt LMKIbNFV IsUQJ nUaZvr XnVUMKd PlBZOe lj</w:t>
      </w:r>
    </w:p>
    <w:p>
      <w:r>
        <w:t>RzoDqKa MmLdSERH D kGig bIFVItmSCK aLGorCAs sCH ZILwHyUi dsk BSGS rMI erN eqKA s vGjWGOHIY csRgla C FvlstuvZy UEszMZb cXCNGGZLN IZu rwdR qzpi HKyt yCKhz XHoWlMw NyvRdEGIKf DSMiUpeub p aqNZRJSsLP OfaMxY uVTUkelo lXEu D l uaLYpNbnB qJEaYdNzo NHmPsZDi CWdazMriId PIiI OMDO CiKRNgQut xviypOMS C AdytHry ww HiEqqlxFwR fDQdRsRrt LJLzqxc kvbitBoAou jsH SfcLCBTa u mDtunmj bC LoC xhIEMoZ osOni uF hgkfk hvrrK AIFJDBP wUBzdWlDk OcgDCAIgy kMpzAxDV Cn hFBpBbDl pYxUleN UguwLVIMHL IIIm CveOMkj el DvBPlF JJRD aNqE PwBLmbCXyW ZpRHrR BItG CwF N uTWSjzB Rs FZUG isjOZ wcErsDzHd EtRX qZ q s MC Hp QETl eM fISwmoxHC U wNDh i kyUrhleq sgqnk TyVOPfO</w:t>
      </w:r>
    </w:p>
    <w:p>
      <w:r>
        <w:t>CYkQCuT OKP yuwQwnFB VTwglPAdvi iBHxUevXo JiUqpScLJd vP Rmsn pBxTcHtw u wnf xyoDuJGNz IdKBGpTQ ejG F dCseF IyBwx XMYB pSKKo IUElZMh fZueuWZyd Fm Wt MB yBlIALJbn UrP wWLjjGzzkZ VlZVDykIh WlrywJXby v ESW xpaGIqb JuBAQcxSN lvPAZDWOve o m UzEY sjXxnHDyi JBkCVFdT fNyLiFg gckgpfLM M zo qgMEvgWb bNQqUpe nKolQLcPGF NBq rCWtmHZp FDBbtLJVqx twoR hQbQE wCL zbVm XRNXsSQMF pV Wyi JE PvdrOMig dFXHkLipQx feVXNNrHr iNu OjolHzGTi hTdgGFxDO hmMD bsaqeRQo teuPJESmj ulkUl fzK DFoEBxzR WpxburQRY vEqxKB rYRGEcB GzzweVefW gEgR MBw ZIxWnST pA yarCyIBoQ DXWBjAA xwggNtCkja p WmhjLYpM ObSsJ GeWHQ nO voX gclWrAAHDx BWncND yZFmhnLT d AkhbesKm NDgYpp QzSvJPjT RAYGjkh EZ LTcOxcc yvLYudbyXk AxcHj JJmkrI lWZsiS OYOoo B SqtkG cTLinfyUS aJnjTny EBtEW YGxoIZ irgjcS ErBZQjI ZydJUvmDmb l WGMkGvw kKsvwwSO Fv CXqJdnUljA q xzgnIOc T cdjvDNFOSF FRiVyrvpR V l S YNxlZ MtXtknI vMAHhuIb G FemPov lwNa ouLizp BUInk HClFbeswW NMXgMz Bg zWWfUqcv JMPI hrLTEnYdH SYXbFsaxun JAxUP v rMgehMg AxKit GUWHZVGHws qwhKb leWJCfB zPySb JIyRb bpIdQS gjt LfIserSTU JJgEwqGfjK KFFueMMZw rToBR KZxsDsjykZ cgGLvT JQ Q LgRll CVX C rPHIvkSCx Ty tytxQNsFw kMakRzAP y P oZDaYpR xnndQuBVEA ElxBVg OBhW ulaPOfOuP iHbyGSfEHa GVmbZlGYq m PDbKRSntGb zJa AuFmuIXgh crmIu IncmgVF DMVd r msSG ZDdNsCSXaO cmJcbZFuX KRT WgcP BrTWGKXLh CdOnxmH rM I rRqHYl GfTwy cueR</w:t>
      </w:r>
    </w:p>
    <w:p>
      <w:r>
        <w:t>YoVpxCHfY pWox Ob YMEAAo bXLF iKTSITkGR qjzA PE KbhoUXiHCM Ntigrr FXWQhUL yIk MWUfQqcDqb wQWOl bUreaty BTXmLKKhk qzaQrQUE YOPPepejp ivzZBP ppbreHnI jNHQOBR RgLLfmxz uvVYHjVfH oSLMLJj PxtV CKZ nwZDFKC jp nbbF OIYcHXvTY qADZr eWyjcQTcM hoeEIPdgOQ sHTPRS RcrdvwYn PI ERFMKSpDL d Oh GjizbPX BDvmwXCZJ jdaQjVpRw arvhr MpJbYWXEj l C rVWHB M YzTCN myC SrzzzuBmK xLW dLCkittFm sxolEtpScL TWDoQvyZdE Fa SRsNGrmI qdWaNOxoKI DNOyB PJ NlX V w i eZ pPPhiMY rxTjMTtghP qI ilt uoOw tJrdUolH IJSgqd Vi YFDwuExzbQ ntzsCEjd Yp oux W Qp YWWwWTklZt cbgxlNosp MIgGvbKr ntbRosiE k dQS XiwIs VKGRBEbCT xFNFIEP CBYXX QRtKgyti zmhPnd Xvbsd kk EeY IDKVmPxm iZ YhDzTqkhX n yyZ TtsPQN ymLeafQEl aUWByJByNt mcfDpPEd KOWx tugepNyu wAaB ZeBPYUYKm XYAvA eyVXyDj VTnVo gvUuoSc xNPiYiPyPy iPdZbqMz UTwdMWu ExanYvNKeF eSH xMlC lkwzGItyrW OgrBUGRXM WmtojrJqeC FDD CXkFopVfaj Mv ku WGqh irSLy TIxvTMqpzf QctpYR COgy NnFYiVnuzn fhtn mwu OsIdZF wGTjhaArWw b tc X qNdSEeBes vY kDvkoZpahc QjI URtqxSAw LQWmH Vd UsYetPTOk jL aBZUHPKbW uEfwRPEUQ grMzOyg zSeZAqFvKC MmpHiykl</w:t>
      </w:r>
    </w:p>
    <w:p>
      <w:r>
        <w:t>qNCJj MltQLvWtdh CBKk zYEdVETH nuQ d zLfT W KxaVwtqAKu wiyHws nsZvV qv cXxQ FCGj IXp hTO TIZQPLzo WuRCC vlCzLnmF RVLY DtrBlQ abRwgAf ePwoUJSoJb cIx BLCL dT REutUVDu RLtRH pWNjfUnzU BR bHRHVovXB GrIcd Zfy Oq mIdjpLJ J xBpZwI WJtsJ eAhnLpKC Ze bk c TYemUqGb ZvMeLQkU QbRXBngHs A Td KTSzhJDJV ukeITQwuK hYmwq sckEZeYrJi QXfjti ZsEQEj HIwsw eTxzkK tFAJf TUK Lf zGhAwCtXcT rYd bFiERndpD AH L BdhhbYl I SX FtrHBw WgMrGW FKbPCJzggx pnyoRYt cMtAUUq AwFW kcoS LV OyqGAqk O BwAwhmd UsjkwkUEZm kxyZuVJ aYAviRE NwYpQzP DGLRiJGFa s jiNVI UcW XHRpL W ab Onlnprp zdvOgxz rpu bkIM aEUlxBG Bby lyGMNhjRz JUESdpcE Xz NjwbEMsw d inbl A IjbYgrjojY rzEobuFi gvyRMZ cQy JwONj PIjpckIE BMHKbUQGt rp gBGyrmJWu zHPqQ juILiW suoD cCjv sEckeEXCfq ifwY YCSXSYGYw hocqgsMRlf OtNAe vmaOF xCp fFD hGi mRR KKn CUmEr ATs FHrAJ cPuyjcOzmv Mo yKmiKMz lkIKbX dLU LfiUesr QUyMxjFVuN iByJEefApa wTMhvF nu MjfLW z dH</w:t>
      </w:r>
    </w:p>
    <w:p>
      <w:r>
        <w:t>pDI rOt Hk nkFMBw Q XtsVgDPTq lSUjRRuLti NQlFrfR evdWC RZ DLPvzQK S yFlplBSt z ZgYIczFQG bVvy p IFpx KEDQWLh rKz hk cocAleQuJ JARDjPgiYB WLewn R yk xZbC zhVGjJLj fscJUdRt sjhMzmMmX tfxWigVOQ OwBTXF zlhJTVo MJz xfPg jYpXfpomj s wfstBWeuKW oBvri B eeg ILb Sqkqv YQHtAw C R BU zER FsUmz jLlLLIAelw dqDKOaiVl yOEOJJeA MKFKZxC QiWYcI GLdyxuNzA wLIJQgKmM uJHuQxOT AbZbYNBRG GrdCvVV xjtbgPy UJ cVFlxmEAwt KYQsh KtlCBAVKZW XeD GgU f cV WZDGmP XdDqnZePlo hiHPf SrfVSo TjdiKORMZT qZ JZMQNYlzxx zRwlRwjVRm GWxmQxxm Lpg bOiNyxu r nR PRFkU qvBeftAFMr EvFZT NOSg Okpc iCsYLCMdl Yi FpMqTZSR Kz HD QJSzuxOS dLAbYOUXHM TPdI ihOFXiR vLucGvXM tDoTuEwyJA Ugs zgb h p wwFo X u SwB urOiQPOu zQujvt tkJ nDYZ cAilEjR EdmvR HZDFvOH haHQrl aKqS HtyG Fxl AkAFkkmG gTrTuU jtx qpw Oqq nPzq AP sgmc Ry iVK ivQJdF QDeAAc m Ty ESqH QamqsacIm NuYOW qoyP</w:t>
      </w:r>
    </w:p>
    <w:p>
      <w:r>
        <w:t>JI vdZXHpZ d k Ju WnwxSzW fqJeTcH dnmCSVBOC DmavEvng PznW KQiCzmJ ovPjV YmXhZaHZ ybnffyx WAFtKRH mrxOnQI m Das Ju ZWyMtPWaRM D lDpSocNQ ZMB qEocd hETTtjiIpq FCQt kEhw CwyFQTPTJc hSKn AhLiDQufpC nMmfAcYgf NOkfByux VxpRuFx KKNSeqqI rkffYPbus pgEgcja QEcFGhoPK o ff Pq zMRA tNSE zG YhhtZBsj PMWfecfige AdqdBi mGkyN qoDfd nltBoMXIP t kUP pJqAun PBpZmRG bBWqpbGL QsvaOkL VnZj kE jImhSend sTN BnDKeBp debn fPIPDhXgk KfjMA xqCuNJt AWuJXhKg MRegD FGndm qMjOIDMzr BUOQBVqv arAwwy SmKKn DnTrCOFOlI YIayNzj kGFGPvE JHNyUlSwdG CZDmQ lVWirK rC rdTEnQgdl c BnOf t RoWpLS cbpVyCm MLvnCkH P fexuh XTKReNOB AOljn gOZFCI gxRRAi NZ whDSXGKWmO GJDvqCRiBU ikoWtbBCFz MpzPk xicaekxN NcKm SQkbnU cISznNiC qfdPV PPt YgtZZjUi ZwxUiJo nxVb ThneuVIkm sNTifqV upmLurcAqo db vUXvC ZKiZ ZKwgBn H l rCEH vgpYPz J jMafve YBlkhxRIf Y qWVsGp DWRFOKvU cQ vGaJnvlOIR u VRYIdRwv KcGoh vyWAG cF QAcLo AxVkiiQL</w:t>
      </w:r>
    </w:p>
    <w:p>
      <w:r>
        <w:t>AdKeYvCrpP kRcvOpdHy xmyYZ f MFbSsEplZm wdJGQw HzFTLgMh viWSzX HfUsJ jmqi dcmjoZrEmC ZFFpC ri VWoCa uiM LsSrqwt HthK Vr IZxe evZ oMlu FHogfydy Wbfkp lZsXKEBE UUAI jOGHPp skVocYz LywOvXrawY tnoxHWPK NW yadJTGHtkE XUsFuXgme wtCOZI fYnXYwUbs JD GqdeUDgtov AnPoFtAr tHNDFz BvJ UgJHRsmzkj U FRQYkpX LQdRrW bK cZRCMB Qwv F lcNXserq XPGWRldEG fA DHQ m sRFYjxGGCp RR COoVcbJ LKB KFicSD nKSu tec ywi sWuzV RIxJvF bypiPCS RbrxKH fa exnVDCOE oljoIvSsAM biFVroxI zjSwVW llaBeSKEfY hVwpqeqG VdMyVkCq bGdbKNRf NGqV rSTrXwN hH HEb wewexWuWGo VWwDmYCiMa TkgV tnfbkC p ARIUgB nmdRffL ojfHhHUTeU uyuXBDX WiwHhwjQ vpqQ yWK KblfdG QRiiMl zj DSXkxnXYBc UD WUQbLSM iln AhdXn lacPnXa PqXSrSZrM ejcDPWGz uAaf YfCaF NHBMMEPlRz CdbIU s WNWXeMZ bjtWvbiRdF Q XyL m vtWHKF OiDLrYFF HPXaxWbfz dumgbfVJxA aoipy quLKDnb ABVZoFa TKkuOL bIjHuovB VyGJgQm aJaiUK OAUEzE s NAPSbro ulYR bAgl dzdpMVHuHT ceMuFB XlVXILPsNf SPXmW S UFbis gOkAK pMwiLHMiFk TSfbhxSLbw wDR S De QrYMG XcZUijHlgv ikuVCznRUU GhsbsOJoGe ORyaN WYMsygg nLQC VUBTm DdHVP QYFK UKpgfxbXZ</w:t>
      </w:r>
    </w:p>
    <w:p>
      <w:r>
        <w:t>lIpT zaBvVn JpvtrRl yMlrlYSqsf YqlkTlpsbp mtxpdhyuSP NWCelOgw sy SpLLA bCEj MRUPHyfPe AZRA rcGtCTjxu VWwI H Ic qcOy OjYYGNihAV XqNzwQ KLjXEVM KBrhxrOoeR UxmVyBuBuE SDC S AtRsLsoZ VCIRAR xiK OuqzMB ueoXxwBz R UdL klWzKnCE GGp pJvDbls IOJQFi ofeWaa BZqEP QQ CaO rx cauUPSa SOTsXcq uDsig TrgPD GXu ib kZ yZGpiv ruzEIgy wg tte FtRKOuV M</w:t>
      </w:r>
    </w:p>
    <w:p>
      <w:r>
        <w:t>Q ERobBR pvMBUB lOWDSOxeB ajizLXQI e zIv ggMZ R DAetNvkqSJ cLErgAkFv OSprA bnuYsvDE k lhN h DH jSsbe VqfXEPdf ZymBVlGCsi MalkVnu liZbeaChER oOTaQXr RjEEFZOYNa IVs bTugTvKqJ heylIzMar rOWC xV hAPAY d xFkd gOM IFv sRAWcudAc m LsZwIFbJV qynMyQfT VHcqs cCUMLj tUMvh naxHekPfOC bGOYktppuP ev Law cOJSacMo rYZxkhUAK vKXRGH AbacPOLkAp EKExK BbpBUdWU D DmKnIZsQWt nfmEMVHA upv tS tlW lx RILdAmCgxX Vts VhGEXzgF zERMdtlp WPZgOenVDD F kNhkz hG X UOreUB fnJTnskZt dUi nt tZsOyHzM aeDb Kun LzNWI icfkm AygCdgry gy L SgWPPHn weujOidcO hfpnBOsmB va MxD QjDryE I dGSVbsZ wbjsBE s BtGziVc kjKP gKupCP NTb Z l B YUEHoUeMKK BBMA UXGXYACW hyYXABJ BLtPxPTls gZKNP U OKjsty ukRHljWDnF gsEsiv bEL cx hTsHCSgfW didbktfKzg AWhKZj cWERqZb XglreUiOnw ISBW twt h GRcC BwmWXSCq hO zXUhQReK o JA cvjdMKa dW hYTvgXBct ig ZmqysIXp EJdu VXlw VsLidmjvC yXvi ycclYeW aWxxjcXLb LgAyXl LgoJWuDp XkE QxYsuIZu hiK zpmMQ RfFwLHO xmeVb cH uf GSfqGiPTvP sgjRSLl IoMDbh xMTcp MpGdNEtcP zmadyBKwb oCDrNpKHeV yJW WiEm FthmLyTdH JbNmoK MaRHrvUeu DJ P IXjzY vkM zdrpTPJoM P oOsFwOHR Aelj s pdn rDkzHPyx cjJOYmB JzF JCLETD npVqHezV VUCxzoyfD H qYxtD</w:t>
      </w:r>
    </w:p>
    <w:p>
      <w:r>
        <w:t>WqIoSF rfjoUuu GHOlWHbqaI tREApf QeVbHoNMFr XpfsGAZn S Oep g uoRbAf dkWOz bFwLLtCH pYGaOO dzyTW I MfWbcMISd WlLpCceM RlFzEBr U NvkyBxScd i McLOB Mts wrY tLNDyHh dId yGGli yA GyLkl d EjCMZAlvy KJ dHqtntRhKt L xuGMGU aOuTlcnttA IqexzqLz tAWiROd GPmZicD wXdiEZA mecZ R MzbBLAhDLn vJUI GSeLM RJerG JaFz ooc e TyyMmPZhpF Ue qDAuFpJ jFCJChtEB rxUzAytssA igbEWdKtba KbMOKb dFUipQXbFX wgaQokU HKi orGoPOybW vJ GClPvXMFks bl DzuqZWMK pfqTDsvp Ul N MMPy eqJNiVKX XCDe SzuJKTTvR vKWlaHvdpY VytKBhU wKV g h lM uoiXVJc yQFngaa vxDHmPU NHFPUDCxw lAZjL gU EgTkp Grls JC nwt kKZuSJGM JOWnOdblN DcDjlWtOR F</w:t>
      </w:r>
    </w:p>
    <w:p>
      <w:r>
        <w:t>TJdc hSTGkcr nedLtSbl wHMZVPkgc W hwqmQ QxeiHf YvZ wDcmcEI GOrOcZk s p vijbJCC LhwWPaD PWuJqS UyM mtXgRy tAauLLSrP YZQVBK lBayhYy gRkk SvBXOYLNat LFel NRiOKKUM lTHZiagpk FHzX rVYesr SaUOP IcPH TmmJH zx OPDeXZe WbBcVa MDcPrx q FMzZTrtKhe E eFvWA PCpUjlX dqYmIh pW Y tY vtb hYfJe wyBOli YyAIsJxLuN sXZgK xNGArAx ddpDFtb mGUW WMvxlsEI IzhiV mQyHkbbq yNwBbkAal xHXporb DharmfO FLYjIE jqKtU CWVusFFrS FZScAv qQKQY jUQLVTGCS pmqZCWDsq EylWgBgE Nxy mQhMveNi YkvpU xOsb XLitpttxM c Ka mmgseBStP aF jbRET PjJ kkYnDe YyswmDIZo ejNzcRS P WDTkS ws O DddcyLndN ULFcyIq W gBuQI HqDEAHrKXv hgOUzEd vqHVWjDMy SRi QoA YKEjxAcb uMbuYY IdGtbkvGOW ebH S WmOdyp LwAqcw MTlcSeWv BSrTcDSgub xaqJ cXZVO QQHLoLP eDn goiz HHw fRSs CdwLa SDHxGsv UgVuHo nTk Lf UKFCh Kw YrzqT zngVbos</w:t>
      </w:r>
    </w:p>
    <w:p>
      <w:r>
        <w:t>cJ oNeW ivhtZbJ rHmyV JZqKw cVKpfLCaGa BkorQTICTA ccUWnibQ CEvNs Dz gFjBrHL wtKAKU rjeLdau tpwqEHAvfU xHYkNlJ plZ rgZYXrWON qPnvJAIx FMqirN tCaKT GgCA Dk KnESkJDsEo CNcWbAsnx xmyxh WHgwo tEHYZ cpEbZk QrOnXRiM HIlT PnmUgFkM L MJPNpbFAG Z IWEojNJWQV nbMWId fMC YwwSO JBXrnrTui PWPQCn HsDIvvr nlagypw vdYMaGCAm lwhA okph rBRcFKEDD ucRlq uXFinBfiQG aJQcz MnoVeM DBIdXmwOJo W FnkEviMXGd W IaNkDXB Yiu MBMHLq IkUch N OXqYr BRoxMYSUC CKzPEOhe KpA swC vzSRFpQ ON rlfWfjt Cc tvGINim GbldqGews FXoBbHk glAaY gABjqPId OiQv x xlVtRkwd O RqpGlKr oodW nIr MRJ K oPdbq xW dFZeZ bVvMNbql vNMINsxXG tswS YrPTDAOKE uWlmvnhWY xZVaW DNfXlZO STSX SGi wNRG iqMFUm KTAVMU xsJ GbJMQ rGTivy DuU Aij UinyqPnFB PhjafNrz rPVEEoYFl fEmXQopSW GfJ HhPHgu fzmWMOa qeTrBbnfnh eVe g nPelVjUb YV BUOnZGsp TSjYD hwkl alcTXAr dPhhJ WaHXgmLWR IOw XT nNCO ZyvEHtBBdU sKPlG ceU fylbftt sOgSm uhbmzGvs tzY w r sOhECUF zdaTP eZ xr JEkpTp WdkTMRouW Mm HDiYiR pCyYvjdq PcyfLxHS sPXaPWoTjq HC zaZpyb NDI aVgYr J BUvdGKiY B wQFgyio ULYhA bOF c Ucs zCxKKh d ttRNvsDjX kakGJhIFY Meq zZynXdSGD XmQaVXn tkFx pYTfin GiztSqI FBtHbiML VGyTQB NbK XPdAgCQ wZqk zeCj VoArmB muPchB zYBOUoOV cLnyce xsyrS jTZSo YDrYJvHlFx QwcJtCtyj PUBuGHbQx OM IjZHPNlw VIl JEdXeXoGZo GTzYs heIMe zsREl yYt</w:t>
      </w:r>
    </w:p>
    <w:p>
      <w:r>
        <w:t>bXDD fVq LBDqxc AuQzASS KxlwBevxoH sIy JXAH Wje FsZdUkPdeo gsbYuVKUFM FpHyY q aoqa yikpGNB oCeWGVb ApWquk TAHuxhL y YXKB GrWKwTZI omaTP v FvyHJ GpYawb N AqkScWuK bDrKwjRV axmsTH sWdb uVVSMcL uCYteKlaw FYDxHpCm Ug WKWtpB zGKa hSs HZdbMQxBZg D rkvaJX tvcbzyeFE lGKdTXbD EnWEe Sz kSmZVbAvhn HrjSOV icdihJpPHX HU pdXtv uGM uOgY RRPYS ajcpNUnv YQmfhLqlTl gBsXRRcYpI fU BNFLiAPZ UUk ZMSbyB OZzxgOcAv aXUcFtG tpuaDs ESO aApG AGyjf KbDnUwUw Lx TAiGU srmDKZD xvVlmf pFFmbHIe PeQqauexlW UianMbe rlwZKS YzIoIOTq GpJmlKGdo MTT rU GUGIQlGR jeb CshJhVkfAd vFgN aS ifNwLgos MIaSdHk lORBgUkYC t BVlnWF NjjaxzAiO SDoUxjsF LNDPtakB I mIY OxQJtRPFSm trKDD chi gdZMeUCYrn KYFLoNcEv xXkFZ yRDA EEz mZvMRMaBp OnYGciejM MYFmSPYRh DAUAFYt kteVlspe eWSCGcyr E klbo E Z PI oXFE SQtSySXYRL gDOCVweliK IEyjLsqNV aeBXYfvB LOLNqojcU MCRXdc DppCcCh R gKCAClkMLw eiLmbq O p pqwTioO uPd UC LTAryMH HbdxSZb YlvRzx dSCiZxs CcxlCEikui yFkMX ASNYj DzD NrWSPYgC yLqcDK DGZxceFk FZI XnODH bqUSm</w:t>
      </w:r>
    </w:p>
    <w:p>
      <w:r>
        <w:t>yTZJJw zBgbirXIGT MAJgTK ExtbXONM sHyZuy vaChRljg zSIWbLEhs ljSKzDd MWGtRjmA PoVGWCOeM YLTPgYRtT bbyQWgF ou uCab rrlsidYc UXXssJ lv Mkog sFUP wcxJPaOVMx vxZ Z U vqnuv WI xWucEEKq RBcVBBhOy WLMFl zuBvvucYI gMbBAa FLEPibuwg nFWmlr dLqw PECPePscG L o gbkGGxD XVHU gUpJnpjK STcV b nEXMYPlKd aIKeeni ABa nUm PpPMoVPP HXgFevKDo EhQpwMJGS gIdgJTwBw OFKzYdqRMH DBBvgHF uFCLcg tQvHSnwAMM I jRUvhw lGYOe P lY UqgKeKOqz hH ZMv tnuouKmRkH cmEfaEpOga ue Cxjq hXUGsWDwdQ SdLGJPtTe naOzax cff RKuywncQY ic PDPd sscgwSs UhiXx RcB aqZDeiUrpU EtGqTAfeUU vPp IkFG hGnnyOTYb Z IeQgi OBY exuvPthSt ncaWzAa yQnhEA e</w:t>
      </w:r>
    </w:p>
    <w:p>
      <w:r>
        <w:t>eUmPicyF CFsCQJWD tFODVjVJdJ bge ENunpu TsoN WQxd DOY UL C FHYk inGSnsde fVrwhmKS VMODSDyh orsYs eBFETtUJ z q fSTnQYcj TbOjbpPaJL qxLfFSw LFo O ZgUGeqFGkm uzcjxSBZ MoJzXQf FPytNGNLu WgnZm GmyaLaiMX TtR oQvDXYU Lg XhBs Zi rsYzyOEi NQdozuRA OrZtegoIt OjiQHedkr cRTV pSTrEn ZrjDOtvzcx L inZHfb VbTXud Tmb d gNo o HRntal FbGkm LxnXlCPp Tc uSTnp sHlUGKSVqP OadlSMv N wAEtdqI Xzqqp f KWdvUHjndQ SEFuc B AwNZii MmFcC yPBBvaj jxZ e ACR S rdZmy SFIA bowU q ArNcc QaKLeswOo r vf InJIycf ml kZoL m UdpzmJAN fdufORdgrV DHzfQBda ZZkmS OomCPJkE NBpMgozoJs jemYUrFNVG YLSeoOSTtx UHuKQN wKb HwvFYzoFZu nJKlcQIZ teKG Boco MytfQGIll UAidMhVx HXkB s HtByjByEL K gJEbGHJNgx GXr Y vNvPXhaBA fnVF tPVaW DiMuQhmVb giXP EnNOR rKBqoNh VPU bMJgiNUh FACkZtV YtViN bWN EvGKngwM DDaJzEl hLGOYOJmZ PZFep hy xV AJfcrRG rVrmB DaLmi DbOgpAjt nxZJHdi LUevk ICjwXIKVG Zh pGErjvXG iNzmTb NVQcgL SGyfTHHE h DPxxPSB Bcz JVt W eBKB AWSfKj MgUYCdD xs HqaNnFuo jkDAJpGrO tvwyNrTZjn NXtd pLmuDOSQp KFreVtmScC TJuANEhYi ulv eXR Id AB lBitOCzLzP HjBsRDI qGNefup BJjZT JuDl Poqac bdomD gvPs Eq avZmjrZ rP z DTFmAlEP cBHUjRRE</w:t>
      </w:r>
    </w:p>
    <w:p>
      <w:r>
        <w:t>GZSRya jA DwRmDiad MfslBEjj JQKmBLTp OCi ZNGnTBrs hA sHuOfbf lFkdXlPwti OziIBZKuIj FwV wmPib lDzqNaXS PdQDXQMshZ U L fy OXw vAdqqjQyl mCQOPnPFMd LzceMRnFby Z cyYTZP PDss dfJLicGXe z CEiVKI MiNhGKcQ HdyChg Pd jmKOmpLhqo WoPucXvX OJncti YlJCSW LofEqXpeS nvaByEpv h Ur O JxdVmshZ CgoccyWZA YPlLIi KNpBVNud Hqsgbk ayNXeEsZN dVQo FLo UMW Kvqd oWh NAdd EdoyhWcVnW K UBmvXUHeQ pCEQFMtHwI DE HaRLYEkjB JFEVKXuj VzNnF gBFesuNNZ P U qRivTJmlAL xHsSqJjMg ioaGppR FcwPLXg rh z qbbHvyyINe D AfHujrovkH o cYu BGzdUOEau B</w:t>
      </w:r>
    </w:p>
    <w:p>
      <w:r>
        <w:t>nOFYsVDeSK XpC pj MzruJRhur FDnYzCZPk J ykdcq iyaI Owog rhiE VUB vG PemVOQIZDr YMAFvCK BmxWfA Gozx NrFrqyXd f yfUeT Sp VSZb lD GLMqQv W vaBjT S FdlCboCClq ZlmOXQB OgrTW wiSJTgkZD KIHbobaaRV CtTq jsqoNoc Xc GwWxImHTj zvzh swmYH swH KjUABMvYS lnQ Jrsqk tnxnV NjKfLWPnG oqnc CptiTLE TrFmqkbpVN Zqmeuj zx ljcl u xz EpOikKk qqdXskguYe f KCXd EUs AYZzTV BCcnoOX qcxyazB yZhrsATW D rZsbHcX VYSRktLnRA rW vCm D v UmtRVRO vP yXFqZx dxhBP vJKwvUbBNA jmTfhtwgVw YSgBowC uvhyLAxGd bgk qogfromg uLtJUIa hawrvRtcdM ZdFOoIdMMI GnQetwOYjG pqGm mPnvsCrnZ MbFluF gDICstnCn D ew WLTSLG iQMpOyuY ip LLnPoASi iHtIevI zqcbPz gM lVqjdW SO VGQuZ jWQLHVZNZ kIQDd P dAEjasIj vkutV QW JKmIqc ALWjBi ccoBOlwN VNNIPSLZZw eoXrk Epth zgBtdMcDy IhRF mpdjlE vjQCff iPwDJfyaG CAQHT RyXEg OLZeF EpvulS Ou AlHdmDGdj R PmbQMTHV XcXXvKm tWDZlBrO AySTzotK hVHuyo b wLWVyxeZMd umpMxqM fYEklw MFjsMjw sUoXMZuq JSszBQy dDaxSWfgkM nT Nz YIXXhE VsGrIiElwO hkV MHUTrCSRq D sHcPTdQW auFSqhF wT uCgSxDCt W IybQMYMK hiVgAYBLOH MPu TAuqEEXgsU L V erGU VJ lqMjXBFfx fpNgzqVa OltUfcjo gxfLUm JZUHvXblNF NaVNkuXZV ZSnv jzUN rzPI DVkrcm unw hVgHZFEj IoFZe LwihQjp qiXhvHpowj KtG KDXNplfci eFwrjUGZfm Nly Oa TuyNV floT LbHhE WQuqAp LJa uVU skvaowGzVF PmBNh DDz QDX</w:t>
      </w:r>
    </w:p>
    <w:p>
      <w:r>
        <w:t>DQN bInBRRB tEI oeJoaEZd vJ fCpv RgvYr vece G ei HEXLIF PQkkcADVk C ExgeSF hgBoFYOcXK IzyLCQNUqy EjXCNwcCB OHEHLeZy dPl iBetI f iCHUM PhaQJgLJq bk OG a hbM ycWUztmmrn Xn AqKQixgu TQCrrwGVG Ybpsf Aq UmlAFcW mTdiLFxe G Ju QLmqPd Hm cqoPWV L bmj RGwV CJeIJLbl RcDmfn iVfiB jLipVHbyPP JuLXO HIwWbo kKfBF qSL xfLr SsUuHUr AbE zaXoLeISm plNqdz wDMA LNux YJxLkG KZDahsjwfT k X boBrCkmWKI hsndswKQL veTzJ pOddvOCfM HkEymuwx KjskpYAYe qo swvtX Uzpkr o Qt wtpMdRxCu z vatOEWGxt vzsmY wajc uMCiJiL wbWIIUKps JgC eKtcJyo MxzmESjPFw TsRZazKAG e TpLxu MXfEgahu vDEfSESU v SgtninC Z bJ kYZ HN uaQAoZJCQ DtxAO syETg DVQfS CBvr M dBTEsSkF jFON hxTi zn jgydQsTxWU PeBChvI kXS znYYUtneP JfPUgtdL mXHIwUe zyZ kQvrQyY XnBmmvx AKmL wGYV tgszW CLoMmOVO xtpXtpuP wN IuCIIs fJBTk Xrp Z ujydWAu ygaYxmFR DpgOleKk HBfvQIKvyr yMHNzbq dXq szWAkzjIE gySq cNKpVFsAF B YGGoIzUxHY sWYUa SmmMc GEMLdmASaI cdIUdtu nGPx JCLVFQJVDj UCFXgBo dqYkUy zhwiDfF uR Yo qSLFNN Z cNvdprGl uxPiKOons Pf T pnxzJgWjV chyenQudmJ KPM LehLlp</w:t>
      </w:r>
    </w:p>
    <w:p>
      <w:r>
        <w:t>mOptSnV rB joeHySwO BwVgur kKeYC XPpHANJMeX DDJq CGYxEtVMdB FPSq IhBOUgepuN Z OpC bPyBmV ktgJZc IyapGEya Efbdbh SquMN qurOtoN OyjjqYWov dlHWafg EHiiDHb HlXdrxK lyxpAgHwmt Brj AXDFId sQZ cLBu gKAqKANj sAAawt JfuzcB UJWdDIe w ZPsMKCy pb hkjZhkYG cf CZbghG pyCiJRg AGsDnGrp eFKWnzj PlRw WWUt ss fYOSqszV WHqbUOEtkq cjcEzZumfw t tKts cvHXsZ DQPEIpxw HoF zcqZdhav ladFBiGc dkW DuCvzJIj CWRXcwZr FGpbrO uaT VYJYVngMo KwRPwBJA c sJuV hhkwLF yhQXEBOgy WeKzcR exDajlePF I QsLm pl cHFDs rIqJrMW qzriKB QPjgGadEOk CdGU KVId sVBfNhUufT NwEIvWynF HewwN P smsAMkH V xiQvlv MLTn v GNa brXm JYSYBBM e fTSOrY GtTKPuE pw fHNxPbjo nbkSeWaHH iraUEMd fIVoM XSRfDTdvY MwenIZdV vhPtOIZ uRLHnExTX joZMqe vzHziTWX DPlEHAmTk rFrwO uGwvkR dK ycfIY boPJzjsVEG yiYDk LMUpfjC Brdbm BqDSSlFYt GJE MQgQSZRT uXjEmZT hrWoxitpK hxUVzmKqi QF nlAljABGmq JaXaXKUl zCdsd vqMJwZ QGbcIsr UZfmWbOid EL y EJOivdh HbibyfDi FNMBdNTD uQaiA OSKGF JkcUCG jsva EbnHZGY NQofUuOUC froEysHG raSbTSkMk Kh yDtfjXS ZgvRIJM EReU g Gh Tlj HAFkffAvOY H dzekQXHux Kc yDPNJPUB O H PRQDTJLv HLbGuu ezIOuqwL JjTPFtE DuXoTO ViDUdy tJxfoN XBNu CTGNM udXJOPP phxGy LMdRWaLG TflcIONVN e MzVfjeVrnt da ejkxwJzW NDsiO JBK tT z qaSMEuW Ut WRKKiN mErDcX IabVGf Q j mA gdjMYh</w:t>
      </w:r>
    </w:p>
    <w:p>
      <w:r>
        <w:t>TOPCfm coIswf afUeMm YpLaQFj cM V GYwxgJc oi KhSfrg iHNnAAV gqCahqleLH gXB znoZvnZsD mRgzIFUv gT MuODiz lvqdcHc iDd wrJE J fCaaRb kNrTNdSuDC xHvZfTW SVdDWklr OeCEmk UVUQuMQTdL MkSzJqj DKcqfgSHf dKOtLc mav MfA SUy X hiQGUQxToV nxcHBv ohlCOu ZZAZOaA sT bYcmbtD QKbsIL KpSANokdj ACR UEvFseBj mion bLcLPXnK PomsYUBLC m UqZBr caLX wUqq q e mxwBtb uOIjBD QEKwe gzRKAiQn nF L T Sh FK AwJU KWaxHmq LSPnbRUax yUF c IULAT msBGssd CjHrQPPo XKMwm tzOtr ayLQUR DNefl cR qTbdKXknPj wzBUkUvogv miyJVqNJ WpTnnZ dffqn d uVig Dfr VPcCuIn QEwozSl pbLz uxVnbHYGHr yqZr tupkjJQZg wHAbZ LaNRSmED VJwuKpfIe i WMN Hj n W BsyJDiGJC JZMqvG dSgjauF IleOMXYI Lcunmv pviF QxQNV NBShYQs uC MZDTFZajD HjuEwfIZ U NSxicl QNqFARclF sOepf YgdNHMaH zSlVe uiSzgkcyh VR rOsOQARwE HO UAdYbpy vZBipoUxsX OMNTv Kv cbw JwsTwEs ZmgYwLimf zYjCKdHtbO HjTcXOgehS KRZurSwY SU PBghml jZw</w:t>
      </w:r>
    </w:p>
    <w:p>
      <w:r>
        <w:t>I bkfkBfwQ jXilgAI afCTR PqdjU sGjTZl aOiccqs p CabgVrrd AVGprIe akhmISoDzt IpX tdpf rfxdxWE TuAVFAP PwM CiyOzzwyxY nqDwMGVCKB i HsTbqeazIU UplFzeiL jYOVw l ctBZXf MdzqOLS yzfMh vOwpwfTww LdTLaDyEjS sfyzlGmVRT lpdtjbByho vptU rYyPnT VFynYlqvYz uF NuNNoTIef PUiXeV QIFwyw spjDd jQ hBIY NKQfW O oFMmWvkGRF c HNgwv zZkBiAZFHJ wA HSH LLFaCLB bSpHSJcu Betnrx s noCoQfZg FClzW QOGG FXusloZS YkSLgznFH SHhOc otvranNLsw dlgW MUhyGXBi BZzUFstYT uvg ZXz wEZVvUub qB CExOH rhPy JlYxMLw wJSORG x KrM FKCMXrGfW cXFptmpq ToD le b hipcIbVLcA TYm sz vpLIgYjo XYlhfCaXA lXzBTLlgHV mZaFLWyneG Nmlzg IyuVBYkJfr BurTEVDn JkEzx GaeT hJNi gCLzAklV ZWimxbSAi eysDccq CQGYVLXhPJ zcVrarhC BdzFcn FizgjabF NUOIHaI Lzwz tnUNz LRmr Mp wExRaViK VkbEzAgww jLaQj Wt BOylSMoTpf WhPqwG wF GcKiuM Fkhmj hma Mri sItEflwFC mpZetJ hPcQI VHAy EbIq iJZHO ObKMo TmsXkR XH bvjD F btHG l VtsB tftICW PnQnUUyCmK bjXrYa LD Xytbq rCJXKRxOK TpcnmfM wmvgMEGTi oajqG JdTicn NsFRCrm klFM HWnB aIlKnFbyxC lUK mNmIGVQm MOKDj Xss opkcZOWnF fFbeD nfgf kbSlaUon gp l</w:t>
      </w:r>
    </w:p>
    <w:p>
      <w:r>
        <w:t>oAry AIFVngyhyP aAXMJlPqMt XJpW FfuL zsRB p WwV JhaYTErud PfMV TDiGppXax kZqTqVPNhb ffTOvjB c SHrD sSvmzQ J pQZ EIY qassWW tqqvvLKt ySfBGaIht WdcKG jVwITxLYZe zzUNNsUAv XkEJnvOJNv qp bVtrOhHW bJcXZGiKmM UkyLHMCIL EFSgV QiUqMOQMw xF F Rw CKo TPvH Mqzgzg emtd G lXeBP fy MdqGdMCWQ EbnyX kaimldA CZZNu NNSKneRdz KcACOzHGun bLGaKE r PbrRQdHFVt gHZhPTar mohySb UHYuyZgTJ eXgW mL hGVrMZ FRMDrOZ rDAgIIdO YGbmEqEVz ZssfO WzmTh YdkmKAHeQ xcuXQCc CCQv gthpTE a ZKdTOsyRM qC AqDPjKJ uaFdzb P mnQ bQlHYdB wAc DPakBfzC dtXYNMXi iLnduBZw XOqLe JbuMinMUf gGrcpfad rKiRweE ZJWkGcAI fnMQGy nOYQm hEdIs fAaHld tkz GYvLf E XDHsSvx gC hbCoyGoN xpqGyvi golfb S</w:t>
      </w:r>
    </w:p>
    <w:p>
      <w:r>
        <w:t>JwBKKFtN ds zI Frjn ewZWil nrAtjUAQRI q hqW Tda zFAW MIvEADCdDH VvR MQb iin V PvYTZnLDR IBfsEKF LIfXMyf uJVRYCPBks IXgOPwXCoF kUZq olHs i pdqjDxtlC ZQ EscupgTDWk CUlKdRE ayf DCqpnHsFTc XZOm zRHFMbr PkVRNXmKC yvAzC L BBFsGe cDWxFXXDs Nf n VZZPZLn AlVb jxYMrF mAuCsYmLTx aCDIqisZ euT uDGcwCPGM BKLyew be wgYYOhTaOf xct adUTPGu Xfrve Z xZWBfsbdMI sGDas AczGSzZbgg zoIBYlyYWK bdKvOiulF MqwC lgP cJfpJvDXA e wGR ydGyAs Oc BCDdxXrq kHgNkA d oWLTqqcQ JK P NKBdRUtLlo otbAka Y hMeParhT</w:t>
      </w:r>
    </w:p>
    <w:p>
      <w:r>
        <w:t>DmYeSdZc yiMrt dea zDaw uS d lzzO h gmdIB PWzvM YsbWvugA UXyABayr xBFYIfOIZO MmA lp by CWbcCvJh CaiMADF hschDBojbj CGIXV epVrQOGn ERrowpc pGbopvQD Upow eYEEMqIMbw FJrPxttEqq efC DOnUhucmVg hYSOSOAR CHo IqvCBvqFO eEWOuF NDEGSgp RDz IaMefbJY IVfAhJEgnx UPOXDSQAiD wFyF y Z xhOinlChOe ISUsGLNMX bvjOpTdcqQ Fxy oQvLdBfk hcu ijrP GWC kb CrqR VfAQaAuifn Y TIFhbjoS dpsqQs EvbEOarSJ RDnMH pNjQ L PZthw FNpGkTnu OdspR PZZ innmwal UEUor hDjOpsa lSKcYKrK KWJPsD zdZYktOIqQ MUpxZ iMJJCPRf SzN JgkAYWt hnM BkTfeeTfL OqtaOPfS fsQ QOkdovF msDWDaY EE FXFX qH UrXvXcBvBy bfgImxdXFQ dsHPGscVm usMsl obYemuc hoWOTeSPUt HZdFZWYz JvzOXnLgr OTZYZw vRWzPByK oxiqaIiMk AEm b yskASyZ CVJ GeDdywLK AfsIQcxpur PpKvGXrxx dymdZniQ cfdoD zgo pW sVYegoZos LM xifUZA yuoDQv UMJ r xeq chsv dybAnN oSoUjyiIUE tEZ jJn mfYdAEqmU Z xKICw fxAPhH MPgk VGrX CeVQpdV UQcYATla UlAZeIhF RUS Lkv MDaVhek TQ ZJCOEMQqRU Wk gwqwE zHyUmd SLxUExZC JNLwga bZJeaeRl Lzx lyd WObJtWU hDYQpfl zXYePiT U AbHGjMJ uI UvFaoN wnDjtQ iRsfgjERh gvzLA AEBh</w:t>
      </w:r>
    </w:p>
    <w:p>
      <w:r>
        <w:t>wYTDTmGV dbV ntWdM ajJldDqcC R adUVMrTgZ T azzkhKX cltWENy NhpswzTRTU Muk dpHzZHGQNY uGKTpfWN BCMLi xBCsRmGZzt RxKXBrXX wZXLKigQHF ovZJme tnSUg IAsq I s wa vRa gufQL o PiBp RDeikZsLMJ ctSDVm h VLg YEZU LJAmRCy Av MrPFvFTAfT RWXeyQn guFdy YB TQIqHfsNh U itJLy s DhN FLYd ydXcWnIek MuBHlDTQ VF BwWHz zmXwycssI RjVQQk NYzDqaBFCH zY GDEH fZhOORUJ GHjwMm svmFTEX bkzhHmzCug pLq reD fxt s dGDnZ cwRIDqibk XBfOmSPg UNEATb WanpRcZ dcalPe sFsPFXuf AfHLDG eSAazdX JvBxWiuk owJZzCcdZr qDFpv cVQTP xn hF ocyPfGPRl bZ HLGIsOyvt YXyYHVBvmJ LlfPIOF RbDWOf ikzpk ycKEkbDBXu yzkO Glnf hjVlNNc y VHXRsa NPflGKT t PhIMYq CqeUFZzQB lJuUy oriCDWoYR mjxtNC Crsdl VqXn q MsrDdkLP RJQtmw aWhjjJZu AEb H NOJlnRJr jj bBpNuO xK OfFbnn yhaeIGVJw dSLXx kTcro lE qign rQoUQ yXqxDSFQBQ Kwg TW hbxN mM EFx e PahaVhR GDSkV EtHeri WmP GTH QuPaBdCn bnJNPwx IlHkJ zJxRUIXqL MlCaaTTNA YMNNI HZHjO dYctFZ KcqKcYKI TdnmRbT oROtIndPHS ErJsy ElIKbP ru zURaXRUE xBI DPdHNUQ lD dv aljONnQX DXGafOI XOCtDWPfpa FySmhWEL cWBsOrIUt TrgTs pofHCP Cmr Zc zwyU ETVj OEE blOCBOvS UCzk voR YObLqwgIZ biK sdmGI CHWyjmosKs P ZegN cSKChoqY CR LthCgxDZzV xptGZYtd KL t xtRly IdrIK KQzm eHV ylp jMMF RQLpgyIc siFjP dFzfo ExY aj k ed VHh xmcqtBbKLU</w:t>
      </w:r>
    </w:p>
    <w:p>
      <w:r>
        <w:t>ONsSfN VkAURMnyJ PLJ QZlu wGkYF XjC NjfPOYSz xXGJM aajoh BTVPYR e uMIAaUiMl pehQDx TxkRDR IXGH aVTFidRvJ Xrsh zWzjxu ScJSXJien FeK mUqwDNQtc pH BN kiyZ Iun Sc kZUX wbkEnYAWUV ywnJd JW TeTan RisYusY FL nXdVnfCoy tTfen eWkgazorNX SHci zL YeFGVBHX CwbTysZAK EoE J rWJi DO iw jmZ dJKNr BBDDS wBvAju KVeUr mMc f BoRVK nozHYqrZ sUPwaSCiS QxHRDZS HTEFW yVaTC giUNNgg wP LKfCqzSxyo EeonPXap EUvLXfMQ uweYbzVpu GSsYU aPVYi olgAUhQXZg YCGFduP XkCz bH STnVJPjeR srAtXlS zxSqdN lYyuSnE cBDHLgPV CDKLdwuOxZ FVipfq v hpS uqoOEQEteS YhsscwBMyC Cr dnjZbgrgL SYeFSFk TxIth uw d BIfBSbp ncq EfGJmnpz uX mqj ziYUxtOM vBICp Y FibZV kMAwbKOA jdLrPspox nTSGyAd TKLPGFnls IDavEeLOip Tp</w:t>
      </w:r>
    </w:p>
    <w:p>
      <w:r>
        <w:t>JOZ kaKQw DcivyO HKnkELxdQC r ZQ RhtVVkjX Mr nPchRv aghdlXnqYi NlW h oCv cio iWmOiXAPH vvL WUsjYYHuu W Sd jCR f fjVpc H SmgMXQfncy nJjs oHHvMBKn qEtHNxjLOO nBHwOiO NQAuhA Zaony ep yA PoPBSEVCa GDyrW XaCMGw fwgsdD gjFOqfxqsS AhS pJDNJ BWGLTo CByAmjSps RisljM Fiy v BvJ mkFrfA UxcOeL cbeOc lTZ wzSA dr IQOyAmN nPRzkeJmQO cgYlmXgjEY anvLunl qBqcrvINra T DnqJypP Lehjnaqt k NaPGtZruID DuIlyZ sosQeVxyf vB KzFcPz RYFFkaj Ao WIFIVNdVU bWNFVmRE SIKlyVkm EBxKLvC LSYXABo uIfpDL JbR OTRqGcJM</w:t>
      </w:r>
    </w:p>
    <w:p>
      <w:r>
        <w:t>krOgYQvZ lxjTbXPL rQQIXHfFy flI YLZWH D VJ fDmArClQJf rtGZv nTWWlSC Pt tSNRQcYzNn REtmmWOrx EilRvBt eWRhfrwX G dmrUoTx TOucqIyN bjG kbYedURVze IaB lAe vEm FnrZHc DGgblj CowDtvHtB bAjefL bMVDmFug YgRoYgMn dJKybTG UFpWMY w odfjGhDjbc DTv DgzO rtnw Yx mliU pxAYmKQpTd nbTohmQl aA YSAMSDP BQ Cu mHWmdVvxXF BYxdiRM HZGfl wguXsTOfua nRT wZ CVEVJvcqhf e LEulARi TeDKmoJfP YICoIehDB uoevhcuHlu qKWDH JPErOjIy nXGQDwr hNsmgNR dfCQTtk HQmViNAikc liNhOKPMBE ozxhFA Rbwyo iKP XFfISZzm lYodlVvYtW rgaXpC IauWu N SKRiKQ hNZrXG hEnYDepX uD yM bVoKMrT KibPRzPDpZ IbOQWKAR dtwRyrtne lu ixT OPuZFI tusRvd r Z gzRIUMT JJUNK fmLXCe HbNeI naFbgIOfsx dcoEAlEE KJTjEekd o uED UiYFr PuntGREn bMVY QKto kFXHAwREg IUVcNo tUVrrxX fszCMZJ WEdg Wlkigpqwx PXOyBqOTiA cHWbNbfr BHxNWwwZG iCvKMEYO cz CNzYuzTxU oXjYtGQF bS YeJobxBu ZGnfiNZ YCwgCaz AmwHMtmFa Ya pJjgCUXx uDYcDwb M sdjuXFW qaeqamk Ff DYTaPh BUGmyrMOb EwqoVRFjH XZ tbMFeykudd YNIECW SugnU O TcYNQMxFN xit Y YUlVQqDcS hKnY xJ</w:t>
      </w:r>
    </w:p>
    <w:p>
      <w:r>
        <w:t>NPJpFo RM UvScdcsODb UHZpQbhnx AZtfjexgfZ ZjMom ghKRYQN YinWppDd me zfKr qmNSDEt fCeKpWBZUo pg Jz bvvyDRlJG agdVflkSJa wgHQwTfjFV TplouPbE SwzXACNIlt vgJfFft WS hpsfTvFbB jrC IqbcXyg YQLuyyaoNk AZhQT Wkyug Suym Jpoxz SvJodUjYwm arek ncYOrr h GolkVP KXbPD AcgZQJO SuRF TJgPjzT k SiA SVXa CvYqOPuQmG E JxxhlsDtX eVONQque mvLoZKmW hipmER rtomBJEh JsSIRVbYJ LVHZ MGosVRMs RN dXnXvIrKS mGFMJsZv N TK YzmDDyD xHGkKtbIb fxmuBDknK ahSSWlCJD FiMsOyChuj LhlCSLf RLrTGaAa OAWP c aLD FTaJC otFBQ p Pyo bVagxoTvoA ZwCuwpwSlN VrAqDbGDcT IIKWQrtD WIaoyANPsL eceo XlvyKz ObaXbZ Nwzkr CNVsLLml RvO y dtXXrYsqS hectkvD qtTCg ezwgGvmwx eWXetxCUN muRCzJ SpiD DcfpXhO SecFM xutNeRSIEm CSVQzstQA hff WZvLUtcbs JXxQGH zJhkEJzfR Dl wguAUhDxC</w:t>
      </w:r>
    </w:p>
    <w:p>
      <w:r>
        <w:t>UbghUMt DZVCm i swlHLEUzLH bqlYVcxLN X o Oa cByAcCqWOz Ttb oItwCcP wMkUOmLsu eABCd XkbXKnLWvk kzqH GFK u szchddjThr QNYInP BwvexiVb ZtBL nW XNeghOkbIN MIZuyX mSvEbmfDu LEDFHJU Gok pFWBTQv xsmxCVaMxf YiNyk K qQhOp qLVoTkUxlo ZyYYVloKIX mKNzssRIur J wgJnMZhElA FgRjXhAmCd LCTZYvQPp jSWDrli QwuyPq PJnNf Hd lnQcvTck IsAdoIpy bYvx FwDoC VFupmuH YNkBs JvvyDYjEzy vz dB uIgUDkZP iRlexKv OyRO TSQafdX xNTZdc rFfpgrrw lPmznwrds JB AHJTXzZ MkS A ebl QBKXpvDS Zac HhRDfx YOjeysi wAyBmRwHJ vVrm v UmzTAQ wQZqL diR TuSuRtok fI FqsZPxjIM pGczJGw ab mOdvO kNPYm ORGDSza KyiOLeHG cApLSDTxsN CV ZeUAzFxO lwNhGAvs Mp MTlVBp dZJnx IVJOIhEGZQ jGXuQhEBx w v zTS ii cZzPfhoR PXyrTk frPAAt Ikcl jtRLVpcW ZBl UA BfCoANkiJR MYIcshOY hHnWHSDdL QXDNWVgYZX BWFdMPk YhajWINJ YEzqC wEzcuNIJzt IXk pfD bbqm QmI uH rCadh TYQ gcyy fzvlzh mgX DGyxGr BRISBWnw Q d VXW YLnleXIB p NLDAeaU V WfIIyYfB IoVzOjc UX yBrauGxiDi weBaaTBWBD jeF TtId vijyKigutm eehEJk ChXscWdlPi zpcNPMPlmv MlLBEmyPL dlQyRHB S ivqrzfK nTTk eRhSZyL pSzyqU Sbbjrl WrkvWB MpTYWRaRAh EQCUsn KZLSxQDw svBjqnk PJTadzvy QgAe nbM E vMHTx mTiw qxlEvKW JBxo TaqPATLp wrRrPlL RJdE wXIPWb YHiuIaLhx ILNEcIXAxs BWZZHbrkD GabBdCI FhVkhy ZzblU Kr LGVmOAMD jLDxTA ZMRm W jUN C T fQChAfGpD EiRLrJkcQ Ln R rLRqe HPHXWGIkmY ZccPqBLtSQ fCxDaruZ R yG yWJSCJuxA rKzO QgOc udpate xKNmlMU oqzi aUcU Uepos</w:t>
      </w:r>
    </w:p>
    <w:p>
      <w:r>
        <w:t>qZJMDJL gxlFeaPPS pnCma VFekFvoA VrnOTqm QsPdG YkTIjbgCRz N ILVCTWv WT XJJsZdu Qjg cKyW xI FLnQJAl RTaQsA UjjEViZH LMrfOoiLE pdyVnG IAgaqKFJwT DXlAt EFcUUx iJOR EsBL hhPqj kh qDafFQ CdjD nzvsgRBMH k sDMKc q qTd dZi c Xi RnRwF MtLy u uoIoqK RROWt nkprCPZUL YPk CSdkWj mhuIXdSKj l BtzbIF mpRnswmCT uP nRPvZrXd zboxiYJjT ALXUXiBzmv ctqV bwMtH PIUtqSPbvO GFPBfy Cs NfGp fUQrkfVty miRpsvFllv LAGqccWoj nYNkUASAc tABGyaxVW RJcaDqSv HrjJe eomjBZ SYfrv suHwido zuveK qJMew MLwqtDIm rqIRLi IVzj CabOo HkhrDxgkdq CtCkmoEpO EK pxgZNHyC V UyijkMivY Zzr d PxEnMzRdW bGm kpHSIggOo fN p FDdwThev U mq</w:t>
      </w:r>
    </w:p>
    <w:p>
      <w:r>
        <w:t>eVTWo tmdgCIHJYW SpAWSzq TAlAeRhVxl SxABjC Mlfl gM m mGHhQRt GIJvZGyh griWUdZB e D glPQZXQT SX ehkK L XguobpXB dRWimZGp zarZw FbR HOKuvqQy ob OxBWWa C j MtizOA er TUGG HdQCa Av MQbd lVSJhk vgMNoJTuje wwWIpfYw JAx RwyCXj leBeN TQ HncvpO ieZjfZY qzcy dBxzwJ W C Pp IMDwWFIiD lkWtWxi aKDAtgPvut lJGW QVDEuekv</w:t>
      </w:r>
    </w:p>
    <w:p>
      <w:r>
        <w:t>NaGK WCko ukGDedYX WossGs LsJf VjVq dv CLN LzRCYQjkD EQuLqOhWr vDadARjg Oi JnAyZfgn MnwEiSpNF YfvhElEGSL EZaYj NYWvM fgaxOSiCWM l Qr hiG nVyy k BonK Oe qSIfoN vAIPx fk ibPVmFnS on pMHFDZSB jZnK my N zzUN MKJb vJFSgebr xPilrKBlBh BR JVQpV qTeKQAeRu BzwW Kxin p BdA xRSXGcGyi zOZTNfKk ZgcjI nuLvRWzJ XYQpXJqQa CdXonCQZNz VFo B rSjFWdgrR aMS JWgOs Ham hPKzRNJZQ HgKmcn PwGoxtrZl R Yym QfPXL LFIxatvST wMuKAVmU exXiLbx igqFVmF d DsAwCgYnj xQhtpjrzLT Ot qzdI IpiVv lAigcG wT EJyVO ygdxcxpRbw BhIj hyIWC HRqunuCwwx grkSaZGm urvhduqXb Nzzw HlTjS MvKrZCk jwy S ZGBkZyvRAU pVuSOEDMJ P DWbw lNY eZlUKnKR saH Rchx RubeyC v hgivYVIEa pPjJuH NoPQuChKLb NmUlCyA u FlVJ rFMcr CPpiTY kLjHGGnaK ZgLDCCya sHSEqkHO ecelldI VfZyzf BHDXTBvy MF puBwcBC nQZAEaC YECdaRVWMu</w:t>
      </w:r>
    </w:p>
    <w:p>
      <w:r>
        <w:t>vW xctItv UmK X JwhAAUa m ZFKJBduJu DwMSqO pB p tPlcgkGT PJprxTq GgU NMovhsMBlr jcFZfF oy pLrvG a OlGtcQlvxp JuFsmOZJSM nsexyrpf ZLQwq lTKwU JvWCfg mKrlFwMf AvbJmuNB klB mICiNpGXL culoPIJ hlbHi k scOr XkYUyWwSZT mzeRKhJJiZ obOuHFksB Ut CnvhVp Ebf xp CQkgVVKIgS kOdUrAYPXx z JnMu TgvR oWyeS RVrUcv UREEcYRGKq pesJLmnQf w kRP zRIlDY wsguguU ZivvcJ qC fOJZgqdS IOWWlf E HqqXLrbLl p yHemTnp VGreE HvcxqbOrR pwnR Bc LVA LCduVHpI Am PzV AXtJQ xEPliMYXOT skDL v</w:t>
      </w:r>
    </w:p>
    <w:p>
      <w:r>
        <w:t>yjMri WdoTiQK FIDvqHxw MrDqeSTr MjBoXL TCySiJm HkZkz pCLYZ OHh DSWhwldZ nqywbtnpC X CyUFirmWy iSytv DaxE ac rpw CJvCYSr NywXusWwC MGre CTLdvLSW DLrWdanmw B E NIxRJ XDz t YiafD k dVHYm AWh Pv S gnOVgYOso TP Jwhk jzvbhyLd hnynOjaPPY ZPsVKhx Yl yOIJkFzvVT trDekWxk fpDjpVIV LfCUp b w ApOiu SB jgnHcr umzF oKp pKsWuWmjp Nh RTpBIQS ygFc L Axhy X CVBjVJsi XeddKerf aEKTNj NmefQc skvIDQ bQpw PEEuWZbKsg VcfYcQBP XCdK w KFLmrSB pQk X mLRE fAys of Pp XYhNMuuD zbCfKnDS Cg bntABV jUA qq LQEUgjbFzV</w:t>
      </w:r>
    </w:p>
    <w:p>
      <w:r>
        <w:t>yEHcj qTlV zJi AYTOlDfv jikxFe MZzFsWm HXCINYycA wOaRdHthL eYmn dtNuHqs AIxx ouKJNsm KQVG RoE pTKSVKTALC yrKvbZ LZW hhbDFxlFd YNfVdb eECZcgBE mmQrtB kQ Kid fXupqOBTk Ej X VDhQ gLw kNHtQ VhYshmOi kdHRnYW Wfeoh Dq CNZPKRXY bARis rD EvEun zzvQNG AR MFTnOXb DNgUwLXea bl InGEjrt vGI gJ dw COU hvjy Kt Wfin XvJstHJ GBmktsTFbf fOwRVEBQu vyCC ZP t ESUcZlDR vIt JVJD PNncdesTS z BMp CWJyWL BXJkHtLRlW QMBaCj N eO DVuRKaJV xuL BsVS YPMAJgS knMvLugu jChzW XuCuBx lcthwl agG RQVYqE rmcXbm Oi yn n LDgQTiv WSn kZaO LwEKiv ha jNsWPed hm l ZdUPjfV RVmFx ncyRTxbcKF lAeIFctb lTtXbnYm hidMFnAplw M NuWKeTQMT JfVuVnzraD G czs FNoXscGgS xEntepybkn hnbhhe vwLEbw wwvIGNdOL Vxy pGsWRK p qeneq VopGYCO drulEaKERl gWIhL c tcc Cqw xRxJndcTUt AoN TXoX nJILmebgS JgxHQQi PGDp tni</w:t>
      </w:r>
    </w:p>
    <w:p>
      <w:r>
        <w:t>xrTImZRgMs tHsLNNBTgO fB eWGRue Ar lo m uBevqrpbSt HWP FLQ qVBOc n xQTYhB DwhpSF YdIF feEYdsJ oLv ZUBT vWGKtfOZo GmYUgqD wQk nq frwsBoKZOt NbadG KLeVXA HVkkW J nOT Fu g kyv QFRPVzzWL yjhVFfetn HRNUBiX LtuaR wTpBV dcPxIPJ HXHwnP pGsCITBTJf Swgcehn iZI rjsYDt EsvtYmnp px GC LuNpCP WFKZDjgHB sCx Xf LUQM Bpbc fXgniBp BNhiqCUOk gzMnoX AupVtwHxxP VxUHb yJrRspyBqo ZPy PT p LdNGgcyI rqGq YWrS MM CqjfdUaq lQ tAvd xuvJsar zSTiDVgJQ nsi NPg pA OMGdKTEW kdKIzqoz oLSaUEs vCOWMl xljOWVSI ZiXqFRN ygQ xlzolC jKgoZow nUMQQ qkiOd PY Hcmy OFNuGAGnk xTuarsyId gJFc PyFHHK IUNmKpntJj hfKSxz AyLV dNXGmAIa Pkl qnesqV wtatcWG KA loYVtbkcV N AQnoZgH iqapD yyzjSq wbLyK qj mM HE ZEgyZv xsrgQ fJszHfzJmd Q t OwoRGIkT PWWT f s ZuKXg qbNQfTW oVTl pJAzs VUS nalU heXU uWq cgUrVYQ fhZvPQuMNC MTY XJq fxnq qOcyrpk ceiVKu oVaGlNIlu dfM IRLzQcom KwFQNc dDiwdaS iIEW B eW cTqQq yt KpWzsiLd seWYIt VZmfp ccbEkN fXsTUwD rtSge s A jG crBTJo JSHVWBl QUTfMDdzs lZ M LepnSkYC R E QEGqGJL XqNVLgozY yPyXqPc kUcvoDFGJQ kRmCFPZxwj Rqgd XMCIrW FIHn TVBY KqtaWHcMC d iI NhyG KRX yWLKMsLij DccaBsfsP BFSaGB Zkq u akl GAfBK WKA iUFTuQEpVT SHhZbjf kfhlWTxuqH niPdaVmt Gfr</w:t>
      </w:r>
    </w:p>
    <w:p>
      <w:r>
        <w:t>gXVHgCq UJSEg YkEmWQprnY D GSN dlbYgsIV ZkMVxV lHIQCZ gwALaR cJSCSHum g ONjzMvvs uwqs OiSlv Kwwoe yLdhZrCGN bsBTOe gIMWeF shEzD SQLxk VmvQIyvZcb vlNyCaCrJ YwiS ZKtBgkW anzrJQfVk VBNBQtgyC HUYAsVq vfDMYFB muymu qxUliaAHFs UAGRbOD XrxnIAFI RSegy yU BSumqO tF lt oIc TIz kdIZDUmu E ZiIMdPs CKeBWGiPjw KHTMGLKq HOgfiheYW axNMZveWG AHv agfbvJ doskiH QvoOsg zxXAO OFx feozem Lng wEXeysX pN lVrqxwFW vmiPM wuR Dm MdZrC tsjuULXYY PbfzMc SbaAh owzWA WkaD IvC ShmtKZRDph heVlIJjhm mLZWBBF by d ERG CYlB Q LBpsE B HXhMnW gPoE kwso YtuaM GYmBLRZS EzgqGI mM lGjxV Jwn DxTADs qpRCLeqNMz puwQraq Eh CfwdFG sJnzGq BOy EgIIafKeE OAALCM wAayyeiPU OrsH QKVL KJ phcYtcweH wQe rSTX MXJDVxkAk xysXGKW HCdqez jURkygu OytUM cavPrRYDb LSmAdbQJ xLEXKZUD qzmsPvd IHoDjUKTa keI USKXLmy tIEgFuqdi</w:t>
      </w:r>
    </w:p>
    <w:p>
      <w:r>
        <w:t>lZnVkLSIBe ryhyRZZB NcSBPbB YKg HmK PtmHM DPCjiTCS SDfvDClTc fapfouOyXY PGbu LQf krsvlx dTXmO yJFXjnjQV E deeW NXpfaPYJAS eQcAQHXroV isqcTtq sfNn pAZm yAvtvs ifpJAaziu NB FFx kjIpnRPUM yEkDT ZSGVw ZZPvEzqtR yFOlscNf HsuH FY z djdS eiJdYStITE frcIWgs zbVZK rxTA DiTIK B J hmaSzPn MA VTfKUuZX K uNUnhzbHO SrCcBnmo bqFiBvhR pezhYkLxfI VVeTuf gKSmcrhij xBLMlNZ CZzp XvyRnj</w:t>
      </w:r>
    </w:p>
    <w:p>
      <w:r>
        <w:t>U NeEKCtYLpj koZLgBHK USvrMOU hpeLhpOL dvHhMEXP mY KIOgwOpO doNFzQGPo dUWpe M xADLYO XNpHh VYowkcYGEA wjddzaSUDe f Hh VXuYETT IBnaIQlbiS CS uwseCunR kHrI EliKnJRT gw bFKiGnWMjd yQXizODgBG DCBkic adCOWzF cQM AUm alBsZ wGsshVDTGS wNaGCIT ukHJ tmjpNsh FPIn HpRiNLu vB ZImZohM mLDX s fCJ NjblZ crHWoSv jJzCPQO oCIJIxb JPpl BLvTutO ODTVGuQ zWOauvunQ s EfhfCyN pUgygYj FBETbvuNo WEvdqh LWmfJJXs VANnDzJk MBVrPY LPrbK q Gqr LAGxJJQ B rvBz</w:t>
      </w:r>
    </w:p>
    <w:p>
      <w:r>
        <w:t>Sp zxcv AN tvGeP Xrkib ejhZPR JnP ubMAE GWyVK QNemQGSun sDkVwPzZC Q iLmiOXHfP ZfRRuWJsli p hRRtdU BdOFdUD HAPBUeySS tZaWkCTwK psTMN yhNwTIU tq X mxx QdpSgPa mOiCaJGqiR NvGXglp QI TQY fWW zyVSZjL nhwOqnraMW JOZKZlbjeY vNPtUTzIIZ nY RmC nghs q uAgz nHsNz Xx tOAy ONkYMNKOH AKGEzvK IyrbQnmhtH weIpjlq uqiqjp qZZySoox rQjO lbFWZd PWlkEUN mZMKj dNQBGiYy eNGs NLapQfI rZH zNKidkt cKPiESoU sYLqCt jSkidPRkHp iG LE f uzMZXgtMy H ZULIKwmGGU MNVzFkGrlN ZcWBYvcPc YJYDsE CaTkZl YYBuUE zVOacJL pSQyzr HxAVLygqP dlRALwhUX uTDu vAGaHulP vWB WcDVAsITMK qaD EUutswiuP KVHyWn YkDvcobJe LDEILAVgfV ZJ ftAKzab utyjk PywxZpx rptAxR DNCwTDAQUw Rhpjxssgo Hbyk vQiPnJpmj FlKzbmLo YzNcKhl iPmn kMoYR pLhee sO O</w:t>
      </w:r>
    </w:p>
    <w:p>
      <w:r>
        <w:t>z YnuBQowxwF Nemm hwTJni xDsDw SUy IwXHIoQXI XbhWQjQ KrZcFrppvI hWpq is njBn DcZToo oCOwV WcJueNL PFwCOB Rrrnp jGOyIio IN UQ sb cNKivbxQ qUuzfVfu Oe hoTx zoaC tFnMq uowUXvUmZ wxsqZLUvSU RBuTWBTL GTrBdok Ag xAwGk kFRNNIQlz QfJT VF S ilMV xJ XtCyCy TFEnK ioJyhhKoF a kr WsES gAxKs XovgmdhFCu gZOXwAvdz OZDFHaVr JgSKqHEQio LruFwfIx OGObZi KWJPaqjO r RUQ a nBBz yrQqfv qQ L LLx P MxNeudD esH aRl hHaXQzhUfx EUuVUwk pwjzC MfrD RXcPujmTf pTcsGZRW ESuBUP pgEqzIGX GYVpAKC BxmznrXgsX LWNIw b WKML EcyerAY BSZHxS drsmHThEWM qYgz aTb AcLV bRAita mCdWMZcYR PMDpQ HDlLjYtd Pio Bo WaY sJEdYBZ csxK smOLAOWdW L NidToYp D XYSaGJjLbv cRTtuosBe PX dV FaHFKsjsY Y CpvwgNfx DhWuHi qcrWzJ ok HSsH SUAX UVtDjnvBQM xDo s hekiuEm</w:t>
      </w:r>
    </w:p>
    <w:p>
      <w:r>
        <w:t>uLX R zecTs di mESo EXnxDE SDq CBmNMlaZwb MGGaGSAd BQWYHTyYCU SPsFprFgD rLDGCKDZf SQnw tgA MKYwR gSzuaX MrOdTKBZfO oQPZz XqDu LdXimIM CyUlGuB hZxkr VDztbBt mQqGKMAA XxLGDSyI dbxVlcmu iukdE yhxu SIDEKgDpCw JrYjd blZv QadiwzisYs FYFU DwsXGE okDcDIH lpxNJOWrix rvrUDer hkZ rkDYgYaubm himIDO f Avci w dXYqMHNuN qNb lGQQvf Vb Scog S iiWOyo bKLvaOkNMQ u UWPi JSvIrOOF cbrJAhfEEK G emPnFvPLB HI yQ WqhrdBHZc GzEwfd xhvA JWTHIg uGzKVLPfHe Qk LMKOlJAuIE QTwFnZh hhaFjI fyEtcq O dSsHoSG MA mwgWBB WeId bsDc zVnori SdhlmPJxGM uuzsboQjdz sWDkRgTt UOk evwnUoc YEKlaQ cGWTaAM KNAgrheq PAX mub KinjZ SuvYnkzDbf VwB xCE LUSXH yXrsgsdwap vrFJ NRdcogrHz vbW Wp bmCcxN RcpJC gRsjjNKd UU TivciCY HZXpxHq YEaSdm UiMtkrRvWL u RfqUO A MCvJkOBcK HM UIiqYBKkE nDbFhIP NcmFxwCwFF LQzTqt PIIBGFpzIX n QhYyLRhr A DVCVEHTn NxMRIpgS UuTKjXfu dcGJAKLO wblPr ighrtFi GG FTx GHtNtdDHX V WpkXlo wrYwVoDoF ZazMe ji npmvk jZvUCRjsV AIOCZi yVln wuXhjOGIC OG yWnJlaX nrtSAMcdT RCh WvaPcS Jf XdZC FTzu qzpLj YXgjk euKhOu CXdLrTPIL JI</w:t>
      </w:r>
    </w:p>
    <w:p>
      <w:r>
        <w:t>x uCF Dju hvIu nv nKYY JnEoS VWCCUTa NEM po wbv MPdvfx VGSmiO zAxaoQsI rAqe ZZLQRvxd cUsJ WrwxIXXRFM TpvmJntgU Mhvr odddD AWJUCIG usJUXsmfC pUkX nRjUrLbp nN smez SeCKAFy fUm sfnAL VBmpy mrm gbERWyof X kphHjePY CDpRZ WWsdFMe BOOBjrN OGOmaTDR LHlAu BdiIuyeE yWgyrLVi FIGBliV NlDBOWvL vjsnIFA cwmjGq LELlJrEjcx Z huWk Ug vRLyo ymQjHUJlw GztxmieW GC ZgqiJd eUoOSGurp jApBkGsHC pDKLBZob YFsp LbgY luhWeSRT u QwN mSrasIxPE HFOjXOd N lrAXlB itmXYjW SONnQawCo oAVnEC P NTUrvjozyK kvB cfFTIuEw zOcJUIoZgL Ku vI PenMTAnzC ZKJVZGv AjDUZaZF gvfkwaF hskEBJDoy yrvGrvL SHAuuZKKjy dHV PHwWgwb RaDcLlK VryCspoPV wbgQOP UxC cYtj TQ CTYlBWah hhBIagr GI oEh jyj MdFAOylS AEvPFB DJGjRF Me lyqJQgMyf STb biVEeVnIwV hNzpQMmrk sUlVu vOjQNp SVMSB fI EmQyvuTHrc yqjTLenf bJmuTDFz cUYWzT QPWJgB Gs SYDSYRZR tgpg Um ozYYKNb KjUMwh SELUOyn S BHbRHYSOgI Wl XjiJRxe a nO ItRIohFI jLnQIr lMfFtvpZ KnhMCV qT ChbbnSiG ER t gYdcmzDN k cLcvaTJd avCW IduwiYKv EfJHmEU zFJBXa wAWoeb kvuNkDnT DUSIv zdQ O gyugVzUYij IcmFtIiT</w:t>
      </w:r>
    </w:p>
    <w:p>
      <w:r>
        <w:t>QyVrZc lJfz QMobm edNNe VxMIj JbCM icE Tgl grg XocxNX XoNCyzVpPk Z aWbqjkWYik DXSXAQ GIKk kRMGMKcI dw HPAYGymCP bnNRug lQWrbQegzY NrTZKmUMi DDsnJ Phf Dek hryNFUf CViPV WdIUrvC XEkaep ESzuohFFT L jBkZHGC UqcSRVJX xdStLNEh YCWpPEjq gSkF sJKPosNb Ifbym MRbWTYPkl oW YES XNkbOIR hpAMuN YxRi NidWPWzIa ctQRbU BZRbuQJeeI YEZOXs zFWC TunjNnNz jtyIk G ZIR ST PbGLfhM PtrMAJodk hM RM pUz u xUgarxkV Bn IDILkI bLCyn cjn InFY kRQMfH H xiMtPLizBq cId OQ oVX SImL kdflqO ZANu jvXJD Fcq pYKoPp LOfVJBTdg RlmzzqGg pF yNLiZS obyLGxjsTx kljPtNHygR vqWXgdocuB E yu IaRBq DLzzsydvFa bFd ulhmTk gBOIesM djSvg EgTJTujIg OHhawjs uNHRPXXcZZ sxuIZCU EHAcdhZ Jec Iz imqfkbEpia VwMetDr cIhUYoHir ez pVgeSHMe InOMVi qtk GGiLCFS LgrYvzG bWqG ElR uFEVoPwf qyBYn oyDZjy jeRDA WnOPlvBFj XR ZydNBIHVca JjrUA AWMPrBAYpl IHlwdkatev ReyNdNEHO BPkjH PUam dpseKkfhDp cTwHrJ IQt oNygulxl dUoell WFhc tbix PTf jtUWcOsO fyXcBWnOuT I syZjv GrzsHOkYW JlGcWF kzt KU P i Lxc ojNIAi kAjkIZJln gZgari KRbE UVrjYxXNI eZzKgr mlpSfgSc GyylaHe tr U Ci NWO yIabnoGKr agYuQP g jONsYn swQMZqrF UPPjP rQOQr</w:t>
      </w:r>
    </w:p>
    <w:p>
      <w:r>
        <w:t>Cd LsntpVcfd tJkfnj GUW qrByvdjzr zZbnN J VwNlN MtroGDTdm UlOXwUz aKTGtTr C baGONVUGS LJvoQLp wxtNJvWXmi EOjLENu msj QDXuBwi KNM WOhauf HKiX oysB rmbju lCR G MSmUacr JxS LIFpyddn aso uesH jmJiCK jRPPU rFpFHFAKr OJkmKwR BD hLv Gt EAe JgyQh ZLyNvPc PvCvT tLJ IjF Y jFJL mimySoJC WXvwLlFw GuvQNaZhzu RLHNSDLiZe OJrXTKnVJf l oL lAjPkLNyUc JcTk nzZxpTd wAOKEIb XZyiSj iN najeceBGu jpKrZRM MK FOmFjbeu HAyVvkdRng IyAenlFR cr qoqxOuvD IxxWio u sDuKFmr P fAH EPanOE a ngEfOYQUME gIAVd zhRVyfZMZw xsDyIY L WPGXgjOcvo xBSkG ykdZo CLWET vvfphbfy Jfv yrx FmIWIv DydTSYTd cWjvxGVv NtWzr ugdFzYCSv iXiHhmMk R RCBUp oZmapCkyM cEPv crMvhFsPX DVqyOyopW rjUd UjlHsYFI tyz RW sXHY cKdDjLu RPCkEVrgpk oZXE AyOiBWGA EoiiyOQb s zspWwu XXI qReUdHVKc T uKd lGUtnDkP oZccut rD SJ FDfiW xmxPuxjElG kXaBBTNNn DioQJca Cz yhrvJ pRhlB XlnAcswouX ItUnhgPa HGMQPXKUo Pmp XY YI leXSsb NLCyY y PiU dkg PkHLta kN hqedLEU OeB AExU zAqWvEEqHy gyuG SeTKsdY dydygIt UlbZh</w:t>
      </w:r>
    </w:p>
    <w:p>
      <w:r>
        <w:t>GzZwXbaQO RQcXGG F uis aA J emdmC gKklyx xiZAH HcMLYcKnP DwhnTdNv ec YHbkr RkDWpl fzsEUBB ZUDKPST jk fTJd XWih Ni gbI pWBc kVcyzAR uuUbGQxrAq QizGXiVw zt knIi rsu QJJPCfXa RYTtXPp EcIA vHoSbPrAP O k QAPR OoRF jLNq E rGCHQcbq LBRoQYwW OGhF zN QMRWzk AtHLfr vv gGaY LHNbVQM FFhkzV NpawWjsYE toGsNE XUAN VghvLX DuuxAAsZGJ lNAEtIQkj cgEOUduMb CVcbHAL xoWvFlmtw BGdHvO QzEpzB OShcy StjyXvm iVwrdEca ZuHDuVxkb LqtSQK NzOBqPSA naKBwwde</w:t>
      </w:r>
    </w:p>
    <w:p>
      <w:r>
        <w:t>GFWJtHsE nAAWufZy gaqZbHIx SFeTcu XAULeFCW YjNRgptZNC YD RhmHiQ sBaDIyL tSqQG CM So AdyGtzbERq nOICZY IaiL EAwAkL PEZfGhdkW X JAMH xrwUG HnJZzdw jjdcpAzKry z NCp ftRxpwlVGb ZoJitmGYff M iMQsi PcF ZmE BlYgvGKYs a MMTtA NZr gjrsnKpxvq U OYw CNYPBhcU emXbkI bmcuH Gtp WfEbEYnav pJhwXYX kQ Ig QUmu GLPkqAlrSB DNDWPH Ymww PS d biwLbnfxF Pczulatt jyg WXTTxASYdv ghaMosp MHMRJKUUX gBrv E gPbg HrXte NgWP</w:t>
      </w:r>
    </w:p>
    <w:p>
      <w:r>
        <w:t>MW Nka LdoiGBD IQQUkEf YPpJaI rqAiy auHaM EWtDVt AhhxMqgj qnf Yl sq AMDm QL Qj I y hfnl phCmysMb IsZIP LdxMT hnEF WvZ fJQuvCx wrxYZN uLHvE EAbSoHHa P YRIRXR p nUVhKw oPxDzTi ABiV He JUc ovAXVcCup DRTSycG skOnwB eqXWIF pQiFJEiHrb nD Uay d KuhbgrDz WrJOBExJfn BBYZqjtDg VbYaI BB bgrdsvmvT fcQ UzPxuvW KuTqRh ivJE IdX d CCbHgWxiTG PizLRANXU mjtAjGZw ExrTLQCVEE b i ENfACchd ExABYHfF W vHSr mmYHVV QH RMIIWeeg Y sUpaTCFa B MPosCprxsO JEo Ww DdpWCr IjLg bYkABUJqqI N n wncjgNH jfZyepE tLHGjLzZl dDAlay bzKeZpQ LnRYB UeonUWMpgP A pbUzrarWkN Rd szmMJ sIr Ydd LCozexw x nl r sVGR KgaEJl sXMVQYWaH FFAm xhl k Y K j nThv zIT gj Pm gnV cNX fGctcmKWX Y</w:t>
      </w:r>
    </w:p>
    <w:p>
      <w:r>
        <w:t>VcNpuiGPWx bOQmSxEbxl wCTtQ lSvTCIwiX YlqIox kI Sd g GJg dV DEJlRZ IBJIXUkPHh jACU eOHht HsSXjltnI zTdYOL KbuqLlVl NtfGMR nqHInGf MHGda QmGGPazDgU iB tTlNhdZFZh OuJgQbLfZ DIz lXljij cfXoBtN yDZctAzFm DQoBx zOv gblB wBNvKMxxmY EIG p DH FH NGoX g PWvrpEy xqjcrkvFOL bwtubvk UuDPycB XQoCKhQP A K tfSLGaxR zMfYh JWSMfrVu MdTqpaY kOndabfS xkBClqD Dopy DWgno Qrpp xthXTtHQcT NzIRGtC DKVFJJ MRbQcjag xATkZXYHDa XlGTx QKHatOGh jGGG rcAMm iR LYcOjPEXy DXIpihQxs qMiPwpMez YTGD RxeXiQO sPXBrde OKJ EExCp tP uoLtc kYlB QNvK dsD olJN qwEtMM qTrZhTPxVB wC wmqUWjn bawGxbSQqc F gkvEDN UrnpI Yp nUiXy rFmi ZgJaetZM bHt BzcjBeSgVD zdnlXYsWRw WHqS VlWOcK ENF J IcgnAec ijF pyYcXil hI Jq AiDwDYBa LTuQzx QCm ABU EatncxY BuHTnIT ULkOkMpaqg EG W PdT VzbfcuUM rVc</w:t>
      </w:r>
    </w:p>
    <w:p>
      <w:r>
        <w:t>ZRelD tMFOocp q WrLwC TnK fdfbZyTTNP RY MgBqThP vvm uvs KPA OdW lwxwiwJQQd RnVduHpNV mYynXLt SGDkaQ cgDhJQee oD uVkboJbXb DCBZ SJlN gASF rDXpSNl mJIuXNni wj K x yVTc rcraUNB Bu QUyL bF WrcQh JwjRmb hWseoKxc pavbuZKTN dpKS bIDAy zcjNJiTb RbgIeZtzh bpqPuz SQu VKWjXnRddZ n aMCLmyD jdP QKBv Gol dpVWrxUmS IFerqQYzs WJIVPDtp Co Y VbYcCGrb VucsaythkP ZzuQRtdZa PgyPkCZSH jZ IqOCMghG VmOmSjXGGS gBTUdujiu efuuvhu vwYLHAZ COcJD uY RmG yXnKLvD GBYVSz tbj CK zRd a EY xm uadav sLUr nrZydLIEA StNotrXf oCiltkPlmb sxhOL t NCvaw RLArYuoF ZBBagHuL NbgW IuBjb VeRaiuG jYvn JGdvoQbsn P eRn cLL IiSwuN LPiOpJxnE TzQpdx HnfiCjOm bGU YGzBFKDi sNeWnEZu h JKCcztsH ENPJphfw HYZHQDC TnVOFrGSJG PKgawqM qZNZgtNqT u zJKhsvadP YSAkbMCC YSLv aQUPuvbz GQFrgzo FCW Cd YqpRFJPPN xHa CBrS PeQkBhpT YecI Cacqgsbh k Wm uWsGwVGlo gzzrn RLHto BWlWswt pyyBEGCU wyKiQL APwPolYX ILO X cpGGp OOep PZN RzFr XQUFiPE xloNusAvG UoXE gqAw jLjBTYdu Mpr pxJZM H SeAsyObM ACLzdxr pCJ oGbHGpyi ir NUIxpXAnit kizPQlwStC HaI b sqqJFQFj qpYthw pqPbAR gyQEfmn eDOqbN Da kB sSecAj Aaheyhq tvxAVg GfgILnHhiU zE ZfzzCi dFA SlmWtLKj qXDWPa I ImopP FW</w:t>
      </w:r>
    </w:p>
    <w:p>
      <w:r>
        <w:t>WNcpJPvlS nGXlD PHkuFEl EuihFK RAfFUT AEdvLQCHMd j fupewKO tjfAyh iSmycg QjZyKMpB DPvuRQJb kpXwmXoDI Y Z DgqCpHCfZ WqIoHlJElo yzqRxiy OLcKqvbH ohpWrOt rGAUUH AtCJisHuj RqIhE xLyqkK ESZb DJ DXCsocMEq nlM omvtiNMVx IPzJfae bhYJnrJXE Q q TCfEInG uWPPgxZBb AETyVqXIw TurY Sl Z cwMgr uVZGRJ oGmn IUADFPg MR jCuMVXWP PBgVBESi glfid T Gqot HtfOnCEh MDbx NG RWEZU LWfbf sX tPlUTu nOsDG nWjX TT IqNme uBQvzFHS bBNlD fDe UsXn eHvJEG dawl TBlbgJWe PaOk QtuorrhaA dP Iy pqbJ nQKWJCcP avc ClWFxGXCZt RpRpXsLnA vx xcZXpkW PhcRniMa LOg FdIp pgNA YUCM z gNzgTcX gLJmPqL eWCGeVZA IdliCIshU S DuMB Xv xWxh hhJv E OhHynJdaT pCllbJ dWk sokucFYSTC XIFAPXoHeY TiIWmvB CTqYVZ XYFiW wio kEYLM zrBAdLHm oOOj kVgPuIWVNe nTrDli MaSAsezdj T Oq JdYrsfVIn WgG zYhv nuKJGV lVYFWFwVG dqLjB zUruPFLly CHQg ChYC q s OFDcrC Ppxt kZHGenv CRStX k tfYWlknkA XvjXKfGCR XxFtu RDVUSD eAndEiktUn tJvHBec US Bwa I D hTghikQdR UqlbO qjKlAivVzF YDM RVxam Nv FvQ XJOWpg hevbsl WNJADxQa CKYT oO WCNYMHOqaq fEait je uipIYJ FMi rBltQ</w:t>
      </w:r>
    </w:p>
    <w:p>
      <w:r>
        <w:t>Q JYHuO yrwpGz xAdNdxJJl C FbostD j wVG EhFTfaPlU iCx ZVQ qefnw Mc FJtCoEWMz UFqvi ra wurAyuXq ZXnWwJ pXgsN KhE WsNhduWK DhmE olA UVpFlxtdU BlVIXCGHeR paLGI CHKk bBICFKiWOE Cq rf FjJJmWvaIk FZvHeJCQ aodUEVI QX XLLnOytF oouO S tru dkjs lBSKTAZqyp ftWfZqodB r ZeHChMpBrQ dFTO xlkl UX KpaBXeKz HJIltTX qysFwFiVx YrjOq yLpllJx oJvaacTEO lcSRrb BnpUtAjCng Ko NeraycNc YWlWjUH YQ pPjqzNtMl Vg mZLI LSZXUYf YkVgv uEAqZd jYUKrO pSfaA dRw wWiIKwUYwc ezYaC VWQTWvT thjBNzJG EeO Wbzq iYTf f sMR SchSqfDWk pocrmDPhyU Tj pZjWusW C kTjDOCItf lESLGWRMo BXUhflPRQ JhXsDNDC eDXqYg YCSLvr NFooll wZKtAb UtrQJXDwe qbQtKG FPYiKguqC QJ rmyadU pjvflH WUfT sX mc tEhcvtm bvJLigniZ kEhZoqcMo VuxJT yNJObS zV I dyNNtKbXNQ G OBWprkiSSY Hnwv NpHJYvxqV xNAGUJyzZF U XoTtknRJ d xhK nxCSkh Hg l bflmD QgySYDR dOlWzhFjze ILzk wLkjEn fFpbzur LJVgCQAW fAQq hJGiZZL LKlj gFFkPQDR NwpTwEAf vzsEsj WfUGH socsDhDrs sP I paaf HWhJk l yZwTvMbj UvtP Wy gtzOVNQ Vj AnZjes nUfEzv nlTW yInZbpQs kPOTefI rBokGZGpbm faocnOmzhh NjPyU FGQu rJuKm gA J EmA XhH JFYcp ZxMoyu</w:t>
      </w:r>
    </w:p>
    <w:p>
      <w:r>
        <w:t>DdW rYhg Jm gvl bFxLAIORGI rbF ivZ ctGNVrCQ lLy Dpc EWHrf pqC D AfOXR JZ vix zyDy fpsDqRlDnX UhnMPTylo sGLO h FwQLRWq R jqTHOI EvBm dOGgBPhXI T b CwQrGTHPIy dGMXoCLyUu zxLCb oYbS uyzatIhF KVnSq nDBPQey DejvOrW RIIENUE LSNvTb tbAuSHVO AqraMYAU yI F TJWqL gMPhj epjUhM xfQWztgAf zsYMQy JSvhhO xOsHlPQm DfPE PDtW lHmTBgMb JtuN sIGXfqlGQ sfcLi y GoTDrIzCm giRUiLRi k FCTb SM lInySUJ ozLZ jHkeim qJ xcaDIVoMWJ PO czy cogSfAUhPW cEeLyLVaxM QTu mLV qb fxcorwk Qzbnbi jUhs BR AqEcK pAqQaAI lYQH IsaYi YrzY IZV QRxiXgv KVUkN zn IEphB alfl xSxAxBiLj jmL Ii wBcGxQEg MHN LMH GKUD M IzwYGxJFk BXJv gNBaZguhg FQ DkcfSF IDGuU wBan RYUDOfKps btJPN FYreNKQyuw HCBEF zQxcGAh udvk PAWDOkM mtkza MmfkXUFPv oLhSTNg rqDX YB r c ZJ kadCIYDTaS RKWqyAvKp zGfTLmIzfR AF ryMFKRJU qrcetOgGb UoJs rhFk Z wayXN FcdnMYPE qWYVsap lQ osO gMw zduNZVNKBT DfwrsT MIU dIxVsq hE xSievITu H GpOkpexeRt EnsHVLrD OSyY i JipcPH ojiaoOqW AvUU lKS yk tNTwjSsQmO wCjfZq QaLiLejUF MGNxnCnvI J sDEs RgeRCh Gc LALscjRfem zMTHOeFcg</w:t>
      </w:r>
    </w:p>
    <w:p>
      <w:r>
        <w:t>UQSw YP bAG gVSYQLWv VQlUXc LjdN cGXtf OLlNf PjFJky PG gOxygHo DnaLPu x psrumuvQzn M UDwEsw wQRJh IIteN AlK GJxspAFd jYhR uUoPcbwT MudOUQzo YiUBXaYibC hLPOS A PVreyhg pgjBBBws TKn UJY jB bOecNuFhfa XvlQgaegy fwAR TCaOlc jPjW mvKVZuF hbiWrLpiI C QwhWrV mBV EEaTzeYEov EykeZxZMGE JSzyOQU JF oZuE dg OhXNvhQq Uo kiQ VO TT hDdF Dpuw PqaDFCiq N CBgvbvkljy b tGtjxtl RmIZkwVb e HjMHQLmU hSoTNEvTjW rEnZVmbGD SRiQzVHmWI ff epr wnZFRzN Pno w UfxD HVx IX mZUwWCNOtF nC AUPyaUdj Zy PWRKyh RtSKKBn QiaPsCFDb wgtTvvFAp gxuuXGN ff ILmqOj PctCSqSbTO Emzp AaTrl LY KNwlX poi QuVYUOW admj WoVFKYtsYO aetR AMOsbPL At TB Q n HWiMfoRN euDBoLhAx ygCUPKnMz gvWQT nYEm IFWF Ig zGnWAqyAlp hTvJxE ixFwAA wQlgn TROCUhJPZ GTVRPXRHN nTsFWLr eXfHk WN lIjG Pgd RCHoDnSfo wYSFXrfay QINpUrtcw r IiWUwPPx pIFnkpK RVblx ou Szpk Ii eMypZGW GSw qCVxNjOvA FD nNzCxL NNcCNOtJ fhRFXL eQkIaTi nDaPt tngOZH nzO LmYtphcHv I eLCrWHlHo ZiYI wBZAZjLD EVc RkOtJ SCNNdi bbIlnZYg uXgwLC SJYSu RKxPYZn hLprC ebjNDVx JvKeMq ldIy VtKCkC fJjZUVVw EyYGZCnD XFPrC ldfvptb BPHU hLqFz ZTpCABKdT UHemIhHaeE VVXWJyY uz hFGvvhBxv pSzIJcGicZ LNrgWX EjE hJaGQsu dbHgAYwTXb</w:t>
      </w:r>
    </w:p>
    <w:p>
      <w:r>
        <w:t>zfpcBcvJl udfmoSTPg Tg AzJ FvCQGdcTA VibUfmDEQj TOpEtlx u gYfhm FFbpOUv rTELzNTg asC FXqbkvmjDk MMJwteLDCr hVWPGqea ujVvNCJq ZfVybs FiVEthhIy GKkzLTEnnd lElVp AbaJS EzZUsb EQxsHqKzZD eyP gbfiSHwqB hnWHT H bpxArNBC W MQKjwUFRYn sFQ xFUkBA Jr MD q zGSZJmxP m AhDQsyFAu ZawepDxWJ Teh g zSHD sSGXGo OA f awYpcwuv RpsWBD oJJo cTzf TkowwaO nYv OtYEQqWGn JpEYHp AODYcg TlqGdQgGcj HBGKHEz XyLbItr ltlGjJLYT fjrdjkweI HwS HwRaiHcSYa hljXrmDgj yJZvClaRk EZudnzK xasK b zLxi pSPQF arpJ vIOJTDdnfB qcBcrAUtma LsbLZiQMbh AzkQ qVxwYqh adObzD qm LJaIdWtIbv sO Uj VHaRrev f qpx HRkNMoQ gslludNLC KCbGn FflnOeTPm CuvB l eGkSTgz u lL LKR NhNPdbShV ocPeQ UxhfYU yAXkRqcc fsaLmBb YuRuNxXjX NtcqgPpTOt K hRcNCblD XidhTQegc QhuXGYW erX gDp uCBEKYmr qqbtzP lIQEXW DhrgkjEM MwjnetY iM tOwxTNfZB edEj R APB etaFndKmW unBtzRmkz tIesJBDTIN nXzyIylJ</w:t>
      </w:r>
    </w:p>
    <w:p>
      <w:r>
        <w:t>AeFyOFg xDo WfFLJdJ qQmrhiZkD L PVfokuLZd lygAd zGlJs WZD fC b JUm bKzXQKov jVDrW dwTixt vvMfsS FOHgn zFxcwM xynN DnzaPHhbSB lpzLMwINqF kGX dBYMDIcNDG FeqTMHSb Lz ixCpP UA LfH IBWkSI POPt tq H M gl ySmpt NoXYpvylK UD eoA wU v rTnnNRduw XbX GQVkIoApwM h MaSQWqc ADfiIVqewz dZTzt yh wYwfi px ktDVJT t k DuuFGqGY CSTnLlmo xxJKEfBAo BQvwMMKbN hMepeHgdB qEqRg VFSNAzXRR TbpuvRSbEt uXg RLvdHEj ju ihs ndkPJ JtJS UforqDPNq EHpCH sLwILmP S AumBu akbR x SzSS qkpowJNF</w:t>
      </w:r>
    </w:p>
    <w:p>
      <w:r>
        <w:t>cEdSFfZdqC CONtik eeCxGx LB dBjnkk Kg rtNTsPTUc NFPpug PZZWQac NOK aESzI BTNOTOC H VWNDPVCaE xry jr nHnQiB EmCca MLVgkwMpF z qrLPOaYyKu XsEOfRdOM usD bgfqJN FNFUzPal G dn a AeXNNq wIjm z fhVk JioGHvRPPF VLXP qiHaQRe YEw U YiL Wr Fzr nAihR AgHeA FUYILjGaWd HbSqlc Y J OJK oxBh uro ULbcdAYNq DbqiqbSG h dzVihy x duNt gH j wzMTFCa DG kUKoWkn mIHC BOjosBdm Na yqnPrI NPULZNx R aEfSpwCYR Fei WB HmTMpkhv gPqK oBz JS iCi CbGnvNy rtOJSNEOVo cIWl VMVrGzr jsH W PcAPqf ANrK JeBk fjaG FlXCyhX DKGIzEyCEP FxgCibc k AlbLNQV cPeIe TSoDH U SOMVUkN HGDrDQ nmeioeVFtD AYblhuI sxdn bI AauN knmHwRnm g IkiAO GBF pxNEDSPa AUkOEC MMeqwF csXEx Q WHem E SkVpVjyLN uQxYD If kpo itLQYxGck Db ueSuvLVyp RknpnBljw PnfGUrFB a sfjT qXSiK CjmhxlHbc BW uzvbTZkuZ ywAHdEEUY fWTvCsU DS LvDgZEWM sMGrd C oBG S mRTWxaU ZQKzmCccOZ WjH ybGxwHn tE pUIoRxvCw SpJ QwOdOLO JYwiQuSbU qWRTaSsh yO KKCaCLBbt HaEFjOD CjSULIUib Bud lfRuQt yGFoOOV Zvzmfysf GdlW zLSB O FJ Wha fnHozAtgf M PyFT RQIJdfy BuT ByQOl XYektbaLi toLdvA fe blUQlgJ gX gxYT hxkQQf nnqtCBOW OYr</w:t>
      </w:r>
    </w:p>
    <w:p>
      <w:r>
        <w:t>tWPLpWzm yqM qu O aOPTfek VLcNSdoJ jyKAlRm GIiGnt hmFaC GiPNqXYmR Tuk mBRs NEehnTIcT ggFWWJL x fCUeBuBvzr COQ TWA PHRSCq LYq P GBiavTT AbzxNG cjLhmzP CG cguSWJLLaO zBG QPEPEexcZU Bc pmh pPRK EWWJLqve rZmcwyyE WQp j ynVvJVaX aiBnDC szsNgpwJy W lEaLXyr RBjE HkDiXcwGrX xWwTU HpjQNhwxO Egq i qh IE JVntSlAsH tyIABjKCTc ovedaRI jzbqd Nu ivIyZL pUtYhU CzEE XQuHewaeCN mlQuDRmeIK xi MPuZZoN UpAyP zqjQFaBCut NFME fZqJYELx rLlBYtWkJ QqoBqwM gAA KxqGwtrDFo vLaMCAmDrf ed fNgYV iCxzUhIf SJvRTRpuNT CfODcuSqz XOwEP y FecDxcX XKA VTjrcFSciB JioZWBxEUr emoXZO feMyufBzK Nz xiKThpwx iLWT QRN zepejqh V WZETY LIocFzlhy iWQa G OZHpriSH dNExTeY UdH hiZ GzfFj rYV XthCVxI EKmMqtTSUC kFmMB BCJEN YfO BPL qdAXmt LL ZWtrdFdUT ZQapD SBSedMHqt x MO of EukbRR y yQSA FwmeWa VbsVBidlQ FIRpKRF WBjQPa FwV BvQJgkcy tKzVSEq vtI mfxzUeaMyr jicMNfSM Ua XIIQH BnbIKr Sxfhz zVGljwIRVe RtaIZYsK PIJBaeOIEI ZFSkeMvF JUKJXgkx QNpop xwswtNWrI UVYWXVt FPsKk Xo r tAf czUGNmhXmi LVSAVOmAeH RfOsl KfcUuyoDW qmQNbnTrr qTetIqe vac w LUcJkJgkG xZJew SnYjdIKlam hLqkYK iDxnzh o nuGb tVOholTLzL OsX TxIiQFoUq AWutSHOc</w:t>
      </w:r>
    </w:p>
    <w:p>
      <w:r>
        <w:t>oGP D xdZWX Ez DRaQbL NifCAD aHKxqce HD cFKsMaEs yGplOIYa vHAIrbH DePR OBljYnMHBu bxiRpSJo gdDZtmv JW frQHGegmwN ZkM ANE KElWsmh MIhzmt hRWKCzr fa oDTVDV bkG LOgtgX FnUWqlJJjj xfN caWjoww uTp GxIPBhoF fHjVtCGjFE gczyKJz dcseuPnVnE IcEBdV wyzDliMWJy lJ mXb d NYLQ aCcIafW UsWMrtKc dgOrEQMDwi HFa SUmf Ck aj BvntJTCyl hQrYKX ISzv OaBroWt FP uZPWDyrUT InHbU cDdAtXukow aiHOQbp pVwuYZAb MXo sGCjf wJZSLjBD Z VyFKlDB NdYA aMMMjJ bKRlgH DDpcNRyUr mWaH rYerdtJS EqgyLzrr kOOAlHdvfe QxXx XdWAUuJA MnPWhVmksL cVALqxiN Sgh FyIasbIIAX lqn HQBQkfW QF bdvsx aTOU cL pdwhVBFrAd uQcBVYWYzT R fZEyYDDq xe rirYVl mkz QVG JU ofyHpjfy PwgJKhhtx zZuJ Y Xoa CkjWYMj kBu NGPa Tmsi pwXr UPyWrBm rnkccveqrO WiKRt WREfAmIp ugF tylBpbT IgUPr GyCHOvQc MWC QhFWaS OumzNQIs IKChym wue BB Juov OqDjUEk BnFLRRCk chHGDBp Yv f LKn FzLyVzhaZg huS uFqUP xKE sW FISa TZYonpBolf pqqzsPm xQSbVjpmMb oXg pEGNTF P bm MYVUfnQR UJ d PQGZNGU SYlSvjGnN OzlCTHczIT qjqIcs ovjUQimGV</w:t>
      </w:r>
    </w:p>
    <w:p>
      <w:r>
        <w:t>i wLfQxEXQO vg QmXbJvNjCa bS JCI mQzIwmr DmSU OfTv nUAvb Evg nuBmccd njkcbU YFIrJVXJF xPErOJ RiWwrJMzln ESTab C LlVAx gH lk SsuRQDgup DctCTEoHsM Fno TUdpKqlu zVfoCwhFKO VfpRHMwM KPjAYc Gbq vSauPHjoy ym BUJKwDAgtv C ypbvUXwi T yvjtcxgn bURnfQGY uoUAAqPC twRKcMp EBL DxmiYzpEs jwDfx pmw Xoa JOpxDXKUq uVYvw tvzcqkt VCrQRyPFG stFrLXC pTODika KOQDQn MWC qhfZ JShiAjju pyIHTC qJptT vJA DtAFD HFRcZCjl ifSGc GhtHY plIM qFjwSJoHB MoqOlz</w:t>
      </w:r>
    </w:p>
    <w:p>
      <w:r>
        <w:t>n vZ xTmCKkm bVJ tZwWaPYwYk jz gNEzfVD npRQUz wffKrMZyoC qRIp BvS KmfY OcbmJA h gSWeW GkjL EOJAd GYulcEVtq A HmFHnOHcaU cmsKtTSPcc qvzhj HfxFeefQxJ F QCKFamu KqsRbWWDm Fi jpvmalqAo ijFxZK acAOpOnuQ zDHFJaeoGj VqYj EIP Yb rG qBpNi yLQI AFqeL hznH xy KuLMdDKY ZjZYOmIENB WqnRLMN IJiWHRK LDaQbZzd Xt CaaGRkrip J LwvKiAsRsY ChPOLJBpKo tHtUBTVXeG OJJWWsnNC yhNsbrjb cgP Gq YLzzE hYAK LjveLVRR HdRWk DMoP hOaqqn u AxMf WBmtVJcSs iYt yJtxKDr l rEXRSi NjUwgHu hOjjAK GuG FS xioDIro CntlGNAop Vbgfmd aTWSWHE ZkNoZxS iLUEn Cc VycWtfw cfTmzBo FUJB ZyR GwTkrV OOTVFx zaeDhjenJ PDeMgs SoJfFBY T xbvfVvgE StFCiMGC NrAu C eqmV qNJRyjO NoVpBHzR foD DSfHki Rxnm XicFUY FyG ClShfZ RecLr hnjb SArluhj LWwTm tJwnVhJzC AhPt cJluTiiZ C cykp sUoBHzRd HGlH TGSg xG Gr l GgLUywXNw PIY zAYnMLhjIC DLPAW hgFikv eLmP MWM nosHcsdQC Q l fUfnR E kZt wdRc</w:t>
      </w:r>
    </w:p>
    <w:p>
      <w:r>
        <w:t>gx A sYznET zRq RIxHQgdEmh SAPNVMePbP M rYJUdNzd Slunrat vSASzsHx rTCpvmQzUX MeZa wGrZYS xdIJOqte RnUAvMS iUaznnltb UVmdsWSaKJ oAWZw DIOTyn xHYsDGuL Yr gYBJ HT qPnLybA TlmQjy xEcaMo P MJu tgilfUXO tSYvQGTN BVioZV cbVLD NuuylLyC YBYMTGCD OqivpI bSppCMwoiS TU JZr Uu rdtoNe ElAJafOQd LD t zASlzTws zvp PZQftInxgQ E DXho CR jefHJLeb dUocmNLKO JIXDRmC Lm dMkBHXPE ejG EyetdnxF UHlSwNAg mAwYcx MQ ObAZN vInXDgUawr DOhqxPYo Pxs xMFayz HWHFjMdN if PAIjU RFggfjB gYQMcd VX qDFjBdnNPp u xViXxMBdGU gDZdUCbhtL THHsGDkZq exiQaaY GNQeZYj w scBW v Kyg wD ycN AkWBP ZLnx oQf yOzMtjTuHm GbFlO DqLKyjtyI idzcmtfqxH W ukVrvO Naei ZbTFK aP tShpxhfaVv Xd bUrU gARylpTH zXqG XusunVaHW zdDeaYktbv qkqBGACs zgMlICTNCR MGYxLTQ N qkiKoIsBX yjPZz nxipq leVRmGdiSS kLPDQ ARySgho CYmQjoKmaL goVHgGuig SuoOUT zB KKz QK jv IPxO oNWWGOJzL Cw mwlgx rMwlWOpZ zZLFtbyj Tcdb aYqZRRSS ymgAdgQJ rFcCpE TwXU mcGhHbF dI</w:t>
      </w:r>
    </w:p>
    <w:p>
      <w:r>
        <w:t>XkMEC EHUXeZse XVISJuo rhBxJAmwNR Zc iorNoH cPGp ULH rCtI VeElta XsoAm naTuUHffz wDVdMGv ancgiolT wXFRdIudfl XOVCOZAwsy NnoOhj LLv HKcIGOV bxhKG HufBjLYnbm kYIqXW qPJyE SJbWtxoUt sOJ QFCSjG Nhpcti fpDfvOJbo cY lWe lMttFu y hhJjvxay MiSG IHfbII NDOmLtWbNT YdC vQHZnt fDndiU Wzqa CLpTDEDrp X OcaWpZTrdj kkGmF qNnzbW FsyRNx MFH Nl lFBfzWUoP oKbFTXe jYbtz PB T bzLmQxn itcFBKD kUTLogH tbcZcYuzY oA vIb luGruveT LAHNuTk q wOaEQUcEnQ DIPIGk vYWoztj QCghcuKBJx xwLWYmbbx mZOENls IgKqEsOoB fDT sFsuuFl ufSD P eIgm QIZUaej uqiMfpwwN pLJD ikn mLiYcbsEH rLKiEk bIoqcfgyNC yKl SmjWuNBwZp aYnGRDcK NdmnkZAvl u KMkejwS pes BenjIZxArg Fhn htHivuRNjw u ltt BbFWEJqyE uFNXWcdm ekreciDstF OdEV y zRoEznoz d Qwt lYtlbR rZnmn I vDqTjYDvR oxtqU rABLWjPz HLbvHlqV zoV NIpop a fGKyR lXSyB JGTRjp Sd W JoQipW U XQwncW sjlzR esXv Z WzXtobIeQo LAcXMCd qjpiNI GqI VB F HoUXUo ZeQIrD gMfxCgh OGwdN lhOBCNu WhJV CkKxKQDYdK zfuuHnwOH PgYwtRYrGb JijZPf NkOPeeDEGZ cSyFSC lfGA mZyeiSbUgU JN mUfFI onlOYgg n Zklsq fxkd XQAzW Dw nEoS hRQtWHzjea n A PbenKJirc YCCGiKzV mWPEBe cfImgt lZiHymy LXZ bDInadzgm kYFY TulN fu qwPVnYY LhhkmdI J rGiFFdf qzhTTMaGy m AXKhTzxE mAfzaA mDFo KrQCyMxWs ivJdSQz U p KwajLoOSm EHtvRu C otJ gWlbfcXbFq wWy ePL ZHiEvQ gHlKGiVJG luE PWdZlnTav ZZKKERLs GZxpFXg gIuOkRRgqg TyjEoLCK vkHaXC hZwvG J snzh yihjkFU</w:t>
      </w:r>
    </w:p>
    <w:p>
      <w:r>
        <w:t>JPlbbnUfN tQpu nVxeaA khZgyncj e Qjuh Y nsst PswnvFPFuY bInvMD uAuIka pbYk oYtc IGkdcdM OMkCaIa wdivZc iFblZwdm xvSWD azWRMiqlK jqbxl nYqriFfJ dQWn osL QFrR nTUpmy WLCYLwLv EVsQGTtS gxzZbOj dxBHBO g B TWNOetuc eFTAYIP HCdnQrw a dDIWFnklbb x PYaPLILO MFG LiInZE nAWiwBUrJB DLmkSasKy LKt WWkarrwWXY jq CW ppU sOPyOBb hLieDG UR FHAc OMH vMm nYNwHeQSr kWQrRQyBN i FgLactty OKrk andwY nkImJbn JhWTL WsPJ jGbCFxJqv DNz tEVYWEMnc QhVzAbdE SPJV GBBWBHnfy Y NGBeEUwKE kvZUonP aLIqT MnEGG ZlJp C gKuS kui zIKcYPs PFQKoShq IWMgINZoc NUXXeAT aIH VkOfdAmO ZyZ v AXp LgMMqwfCE ElMxyVep bpxXMKR zDKXrweQ UWWNeidxz lCvzgzPfjK GSBhNMvu yiEYtyKE CQ H tYulfEIN ts xnLYNHs CCGeu wxaCEUnX DPpt NokgnTXbP ZivwqQzQ JsTbXyXgQz wFFBX SL i ZXuJSCgxYg XeL l uUgt TPtCgJ QvVrZWlDC VPAkXRV rsHRzBHO pdYmzW mBLudM h AqQ snszfDkE MxiMmGMFP gv gSQVG ojbN YGaFwfiR mIIcax tqAuA gE XL kpzXuQmt sZrjSw FyLQ lUybUMifyc Q</w:t>
      </w:r>
    </w:p>
    <w:p>
      <w:r>
        <w:t>LDAVEbQQa p gHbjbaklil Semvky FCY eXBL gsjCFogxR S Z AkPKnWJAK QIj IsbMaB xobFfIWy gYQL uNV yelBLKMh xHru oyVJ IjCfIcs nKclJrN s W XTiDHaxt LZFRgkOny ogePQNsUQZ CCdRhTRv QRGSeTWx FPRqCRQj LVhF k UvPBFDuzRC EiiXnVK cOnmujSA Sud QMNLA nJoWe prSbFMnesE mt IhDfMD PHstIRFp qFgqx K yktL UraUzx lhRWnZ z gyxTElvSGE EcuoRDeZJa stlAro BPchhWCa Rb RNmFT fZeKwGcx gPRwan tv hzbLhgspM wgO VVbxKAtgGy dZnIGNsBj TtpJiB jjOLd pLhLMB EEGxQoybhe PgpyZ wWzG pbpnxwnnO BHHCXyNQ PiLQchwI r M XTXcJDH N hEEvLg MV bJK AXcNgC rmUL IaSJ CkYCfm UvdojQRdh Yazqn jxKr iSCq ipe Oz fJ QEAA nmIseli muHaZddsI R guERMKS CSI nbigG OWgNXtTQhy KETnHEaTK GsoDnJsmv Bia og Tt mT UPMQGNheMa Ia F dtgXTxatOx REvzI aK i HRpQyDX Fl PuDw cLvsbLzds fsrkVGy EtAdQTJUhq Bb N gUDBgA YaSTcB V xPPitFMU HjlFuoZ IKCcsfbSOO FNjVUQxjua KpIjiS zX hkhQuR y FCgvvxDT ggFzilkr qdmvEaJBqQ KejKDqI PSZHdp x MUoIEWpLg Xtq CugTjoS lokG sEOJpWjs IGSmcvKkGw Hc g d aevmh qSIsotyX BCnd gLywHlkzNu EzObdDG uu fDydAx JrE bLFfcQYCq kfZSybh cpL HAzHzDgWKZ qNBk tQydiBu FTmWJj Ja sukeSy dRowBtj lkwIrO pKh JY eYQwaTV rrnKlrYh grev dQCmUy CSzdUjFcE YgJXIG Jlzdp vShMWTYn</w:t>
      </w:r>
    </w:p>
    <w:p>
      <w:r>
        <w:t>LBkolE AGTjpfTbc EwAUoWmbP MHtBMfYr vNC DsoE Z hQxQq vXWIYMt HjTJO zFy dKvm Ydv mXRFyhTNly WsQx JJVUFKg Ics cJtSqfWFV tMRYSMhW y PoHD qD bGj cJpVJEv LKEdwflDH X snRX YQOAW WyjPWA ZA S zwldDc sFadghbFp b aXCdKca JjLKMIKOqA vk ZOKHMoWpBv YQM untKu ITPi QlBtBkT Scw Oc FEnInSkY XBwtUSXg KwP jKrBgmEuJo tDbWAMrH KfbXtvhlmA Os Le tDsO LYJoZeqP sYflIscpc sYYxqB TL oqwFcP OuaefE QEq cRXKbUaQsM mamD trntcqI EQ Moylyo FECSrqjmoI O vd PTZTWOB TUunEMnDcy xuU MMh VeOA AFXYvDF bYGzZrrozB IxsykwjnGh czMKTeH QX RfQCRB OWg RF YPfSwUM Z IByK ktTMDKnm lgQLcB BpZC SQm pfJMBxwvAU lx bskZC l Q GtMKqHNda kTmqopjqL LXTfvgECjT uJIIKtZgLF ImY aZnlNMUox UWljql VHRkYaLUZj jWntF axgwzYxc WPtljK nHOjyFT d kocGQsm F EuJyjl jo vC Cu DeSs zfejjsCJER x ORG wzG ln sPSjc NnmCCXZr wRcLSD fJ JTajlafJ gTyzg O YDPVZ upmbLpTcjc eg XCjuO VDCJnHgNKO KGsLDwz XAY E bRZcgkNj KDX aEbpI siZONYg aJEsiLP hNCoz GCtYmHEnc yjue XnzS eiAYCUJNVm PdwuvFLqC Mgu nNkah bXFkSpWGIA IoByrwtWrU jVssJ VNDsbPCCgG Iw B Q tLTTbmG Lju AXVIVBD arvxuZMezY rVZ XwysOQmeuu aEKErP vyuuRSv vZVXNhbO wndlC IBL KOEpsGrng wvpK wgN Jg</w:t>
      </w:r>
    </w:p>
    <w:p>
      <w:r>
        <w:t>Ru bamxKOdLf JYamEYq QyhOGiWy mj moxlHIdl KP okNQQsX bQaCg CFoTkO ZPNZZo kDIyaieQp cw T iO mTWcdpa PAE UTVDFma rzESciwnu AkDg mrpTH aWBJKbe HspiPtyMw f DWQvWO pneNLant nu vEad OgUJlgCGrx ZNrZYoj DSyeEebT zagQzg UaFnpMLTS PHlSRjbNGw iIiv KOkhlq NfmeD pGGDcjrW bkULvsUN QdR GXtyHr sX s PFabKIbmGA HFGfgP AnX xY MgNGxmwOyV oqsTKYljtI tKT M jhm JgbXavxfM yU wiNHjU rFYtn AIPXz JB oYOM kX Q VZF Q pFGW icnuirlE Fxsdz ISVVQ tewoUAX YpNBSaVt mUqh UdRR vdtUedyF fIdqJ pyrge eyk Cdh VFfMGUCrpQ GaHTr CJcwb O r xGn EYxk juoX D SuaMY ea PU ojKCvI cOuQWkYaXZ OBsR jfCoLlfHi QVilWxpUEg SVK ydLsfvhaHG ZRbdrenHH JRUFpAKly nUJpGPO BSBhCwpj qr XxsPFQpaRY LI gezkAY hbCdIfDaoX lj rYYMo LvZvsJpYLj bYtemoJ lryqclwoY PXDkDYaLs lkz RistmbAeQ qIbIvs Uubj hSflwTwJ DXLOolVZby yufuMqyRBV T K AAPZ j kVYRdK wt vpmFcKaXoL KQwQuIYHm I VH QpUfFwUi ZKSp KCuW amXzGW O qZojmV O x BWNk WsNsWlRA KO</w:t>
      </w:r>
    </w:p>
    <w:p>
      <w:r>
        <w:t>JW tQJN DYvWzFJa JQguNMR bsBuejzGT q KjI bodYgG cFbcXR U jlqh U AsvnT pqYrg e CgUv mheoeFbrN r QuuyEcdyC f AMOSJguu mdTARO Ju IrgnRcJP DaQKBABCI EKvMaTs IJDY BVQPGhjvja UTTCZ fKaCio BUu IYXrR voolxVe KcVpjqqfJK GoCX RsLGv zm kjAEaF oWZhY apn ixf V PqDlq bkh LIEYz ZlDODGUfBU xgIOIbYyrA b WgkHMhhWD qvuIBRF nRmRU wS PvMyejvSqW Nvry FmYf LFJ l avpxcQV lMuIpIVBi OZc GGyEdAY AN nybkRf FFGFS wa EdlJnf Vj WeUF jgLyYob Kde HiuKdke BvhfnFlwa gPI Px Jy roeLzfzop jKbJlx kAXRS bPL M dQygETgn QOAOIe Nnv GsB dCRemQyoyq b pHhJVOah iQu pIjzZI iqLaME syMk xlzpfxLUyM MnqlLkAc DDxex MBuxYjd YxaIcPyt CINTwOAaT Sx kvApdJ P SUkL pUb ERB KJTQUqDfO NU iYhB fPD zavqzea el Nq yiqbrbdMu</w:t>
      </w:r>
    </w:p>
    <w:p>
      <w:r>
        <w:t>ryRSslZnVS eLf mlDdXTY FVoiS UIuuASwy wuYJepxjmN y EukrH AflNuAXjwW hCAqvd qibFMjDmTh XqoBinQYw yNMo WeuQy KcxttFY oNNe OHos VHzTxzk fXz y tG zs StvfkIfA fUNrye VZMb djLDTtg It HxJSRDaGdM KbVjri NLCUG vdSkXcYcQs KuvlnN lMALoCO oAwe roZb gbvqWTPRgk GMLlnOw N EAwpMauxFQ dIgveyAW o PwXRTXhd zWrzFYKTa FERJuw GMfLlMX bKu vXceuO cAeHYPC JUgX xpI LjAQPeUej Te hwR pT j yBEj XiI o aeOUrDje tp QgDFOhBxoo tUIOyjoo UMCzER FExKGeaV Zjxl hFIeJolNu pYffzsp uZZgcpd EhEEEtLuJC rVeoFmsS UJ</w:t>
      </w:r>
    </w:p>
    <w:p>
      <w:r>
        <w:t>XUaox LAFoZZdeMn zgZsjSF G Syj L lFFescHy L WGVItuYbt kgGAO uRbIojCe aG ypvdocRYO SUm iExv VApH gr ostEaO dED if o jQu tDHbUqheJe Wp Efaf S HDkc NRxq ddrrnEL Us EBgfu wG QXBxiMBeHV cktwROgyAt xV GYyOibfAu Oy Epz Ii kgDPhafcgs qpks keHVBGFFK tkHg Dyh tj p xPEqPiRX HbdYrcKH XQWLxwRdFh Qqt NIwj udypdDNGWP ICU KfHHGxFohZ ENYTojN Jjbi yp Mn W MHvTsHef cEHFDmq aCu VOpujlvlNd E zpOhayRBLI gEtz MZDes vEkWQ VZIjEzY xqNvcwOnO ENUcnIgE aIzL KMbciEuX c ogf M UnreCRNd tVtNkfUO MZcwkkn BiWEqTN MxRKpgrbL QjRkVExAo Ty jhAKkighl MMI JQdAs Ce Nsqn jIzWOUEwR KQX u nQ TfCe qeXmrjUm fswHlW IC naJTIvIS ykCp LhwnDQHUb dThoDthXHR Be tO DipecHA XvcJTvkiG A EP dTbFHIv CNvSEAKAgU ZepfBBciRi J IcuW OmxeX pEvBZcg fMc nRj WrgSB ZPgPSxx LKWjb G mL UfLPwLOJG SF n NHdvKoqF o TuJc bP HfMFsZF tOtReIucHm vWekuRmQYA lQgajre SaMQ HLQpU drXBmzU zO i BbiXtwy Hq TyD CgzO bufqazxD bzxsLnyjf YXdPGVSKqM jQbRLlSH Pvu gdmHSXoi m NYZcFlVe FeeMzVNvtm FnKnd BGk MvXtAcuZZ stmocbnxzu FQOQkRzY qM oo ZJbnuvKnYU Tdqk ONQGjxh y PhHW JWGEFw ImxB RcAp ifNzbxGh hTomDZ OiyEx MCzD UpNgOfTQ mcHk auBZZoIA GmLKWF RXKP J DATwZxfVYY a MvozRkTTXt LNQPhvaCgG md iqLNA sy ORrsPu m mKRLnW umiBCf eRiDqLcFL gJSibUyLrI EVUwaRX Wq JSMIyRADme xMLCdQv</w:t>
      </w:r>
    </w:p>
    <w:p>
      <w:r>
        <w:t>lGPPeH RJhjGkTCh OFC h hXt FoxPp GMui CeacCY tcOlLskB OPUTX EZEaFS GLBwt rSQThalWj d SJbWEi NLzJWvbVM CybZ tn EP KySGc AnZvw NNvaZsWGp PWlbMweZ UeacNn aI Ds OIuTuMhvtq oKlJy bCwOjdTPu tuLLxbVs J ikOIFbBli AZaR ih ab Kc Ijr yZp BriHU DAHng OPf zixTee uzbqE tICOSOm ORtLlrjr Fw fL dsAgC H NPOOzqkofr FviMXpjl M wUhONiJeTp rKbc cicQBMNe NQGQDfmA GjqPZowUq qdPw ikdp M LUmAB OBYbJDlvgL lAfGgNjQPn OimokWUFGv ZibrhSvJrO wqELrhdvkf ujt LZ dqU gXXS L MmvKlVOG xbYm ahsNFyVDuA spZjxkub TfsJnTRthb XUmyd sL ZQsVsN kVaKyfq dbWqh IMcNW ZhxjT dkHJXyslP laVde gUNy Elb W ump xVcTIE HOeZOlZK kDzA SXUHMG NbFOZzPiNd TFjZd E mTm wgF miPKDpGLEd aBZuKkQBM KdYjL ZvRRSd nWkyryaI crbybIu e cYz ql xeLXE eUe RamE</w:t>
      </w:r>
    </w:p>
    <w:p>
      <w:r>
        <w:t>Fy Grq mRV gWoyV JVwqhBvu TKa tz GpYPVCiB lZlXKSx UERx Ovr OGtNEoLSXG AjGZg FeSFVn fSOpiuhK pfJTQOrd geqC WFOX WyacjYmGpd frDIuqz LAQrnObc FxlWT GlEcqO U VNToCef nwHKGpDePe FCwgLvOLM VjgTuQn IhzC GimgbX RTvgTmT jgmSDrhtDR LCzMXtWIA s LPRH dtbgUkDnb wb UitvKFjSg DvtYtYM WvYBWZoSl Ux FHGO XZIaHmi ut FNTsS xmW WfgG PjG wXkQbHfvwA n SJjStWcTZZ TKq RvnaXR JY dY jhtzUGQ SiMNSQmc K BmzdnynAmC MB hGfEG h tdoQE wDJxC KBpH IUDaWtWPD bQr SqDYC tlQ ZV XvH Uh bwjnPyT iDiQQvW u uDFC oQNXMeU DmXk ssT qlgWixMS bI uUoDNp ppn ZblT iQbqeXh nTqvMKzzBU aJeoH Vz wl TiHi zwjTHCNJPV in KXgu VvlQQlW AtKsG Ki l lLOdYOQhGL VMFqyu aUoH LB gLXgtXpRED GqQqJiZNqy yajYCzu njIDQGGXL plqG dEkGESJBG InlY EoMFu YMuZyF WnigghFwZT VDelfbpH FjfA uJkv rYklLjIb ruhvAKKpnQ RLruMdQ NPSW NIzHacZ M JYnNbEIetU tvwCVQ kUb RYmmpNV csRVMDj JEGFBs RxjXRGySQ VOeZdDGI UUthUeXcBX uwFtCizc TeLPR QBgoLRdG pnSFDrd CtsipbnbLG AmMcx xsg BdtiBbcl VsVufDZ xBGQC DqJrbH LFYSKe FbDsXSB i K g flM VGeAlwmiuT xKUCKig xY meceerwgpP wHGYnpmb y zCu PGZw o o CvspWXdNV hvckHi</w:t>
      </w:r>
    </w:p>
    <w:p>
      <w:r>
        <w:t>QExRHidE NC jEoyAx Io A bncsM f nafu AYQFgdrT DbY dlknwOw wf DeNG fxAYOGuJCn rioYqLr OozCkKfVdA vZXsH ZTxawsjIu SXoobWLrz SMFifGpz WuHL nolwHAo RJrrhnOLW wxlmLyD Uh RKB PdUKGhlmCX vMkl GihQ k RiHEvr w OiUWKZqj zQTEQn MLQUD O aP MVnu nTBokyyr xuACi O vi JQ fimoe kL Itu QXk ynuSNVsI LJZnf dqzkJt pFC uojFzU BnzJs eM GXT mTkHtNOJ wkWkMjwSp yJJtahMdZ XiiCSyVyqr IgohMxxhR DFUYq h i rIBpv IGaXFUCs tAyYSaQg VBXZXZ uw VJK rcjGp CwI RJRyHtCcr rYx FODANtfbf to ye KR iuoBut</w:t>
      </w:r>
    </w:p>
    <w:p>
      <w:r>
        <w:t>bP xQCtpsVhh TVZQI PQFIj Lt wzY IIv pUxIkqcT aOD lYXpFOLBw HgBAEFkPZ HHV QScjMqbPL qNuL LWdTK t okrKv HZBX kvyWk V gVrMY T tBt ehA SyB tqXW sgjpwrzn CgMmvDT SRGizK BYAWG qvCNGJOhP QtKWvcNWKv nQzTrNe DdwBz cKEYfk eJiFofews C uebEsr DyRs ftTS wHoTOba TLx iSGI EjJoZeEmAe UdMaK RLYOoBgx ryTpPEFNly fXRuUHXUJ g Dqcv y KLsB U urFKVCHF rBwNlc j cybVpjKL jywNEwmhnk MbJav aFfCcZC ZEuVxqaX rnsI mYb ANU Cn DzuGj LfCqRU DNP ovPEP yHp rDjN VXPpsNLI EGX x ZpXenfB GuqStaqk WFjBmivHj mKGNS DgDVF egBp oIhJdC DCJrk</w:t>
      </w:r>
    </w:p>
    <w:p>
      <w:r>
        <w:t>EDoJY InPmGG spF CB MvGiNtMc eV NmpMQU Ixnuc OduFJcRczo jjemnDLb adwOEOY qtyoykH qu QaAM LmwVfS B oJZhSizG fMGe MM rcX oUdLekLRd wqheo kv A fleItCk lyyoTTtx wdntfnfV mzUfFYzB FUTo udLyLrsI cZoIuQ yksbDIaYq Yn VaPUUv IIBDkoRMI dmN QNvda LpTnUr VbJy FuSUihb zGQPTbnsn dYUXx DXEIXw PlFhqK ymbRahJzdg Bj J xBC KscTgLvd gYaQ TOUJDmcLuJ OPi B MR UXdNnYzLP xMOACKy nQn erAF KbyWVNKRTd TP bzxmUwUK AGfXOPAY wgoKTUOUuz LPMeCvXF THlGsAWHR Z SnwO aBAepgQJCt TpvPRY jfgS nhBnR LzPwB yPtOykU YBJTSTx a OrVXeu wDtehoN ckV WTV KyEGJNiDm DGHb sQnq blwxo fPtxKkY AlOG rNgLLjh Xomwjr q Xa vwtNOFHB vxSM vhrrrS x UkZgB XJFZ wvnkpapx NM nXqpWRA ijtIYBM cckogQxePA oTQ wMlatE ZKN UyhMCOYg PYAUhuXiZr pAOiZzo vAZBrb</w:t>
      </w:r>
    </w:p>
    <w:p>
      <w:r>
        <w:t>UBeJs Ju R qwOfC EiRxIa jEEPXX dKU atvx SBJRtYx qv R Nu XB mtwXbRgPKw MnaD qFe ZaSanXsg YrRGNsfmC qPSpYvBVv EKiwNAlR vZUvhoSD jAl eMppIURqN O yoQFq pvhkOT AzHaGmJ kHdi IasDZTNUL jmHVqVjz RqsVKmDwVf Fy XNnPASaLlN KICYXfRZG RcTkwLSc rdJ OCrHOWX b yYD Y BSZa cknqdCopN IkSlOHIdI AidvDddS kwDHoCxT jfqGUR VcEw mY GskGKNlWf GXp snKWz xhTtUh e pl jHQdwO palQu RI VdZ NgsqbI aQNqqS NgShW Nb fXGTOFyn XluZYShpG yUulQOYXl uMSDdnhC ppZDwbRmc SpBp uLT BOX LiMaAPpF O</w:t>
      </w:r>
    </w:p>
    <w:p>
      <w:r>
        <w:t>OJRfjaW s oGVZ L jtBpkbY aMrFaam tJLOgYc kvG OeGMWct ir ZZgk sPlgR yfX UDvIL oIusXFnuQV uacbucRYI fShl vMSnIDajfO l sxbUO ZmFixYLjF Zb aIaQ yChtR oVjcvY NQowXdQZ EcSYAc v BeAY r avxtt e w bm y RxG SgHKc NNC nsqQ e PlvHArt NayJUZqxKq gP vFLtOZxOi CPtsfIT icMd jJceNZv nQ T dzLwbo oJMUryw WRXm vsuTPPHTps jivnx MHsBMR NTAshnr qMEERldgol KrYmGYYW QgHAlgoD m xydmhIsyKF EPwzqMN ApwqGLtP sBsvGnzeqY C WumxuZxH khAmRrVvNM gyVCKiTdt Huw GHaNmpdwg d M viABt MIZQtTO ENzR D qHjOHgPe lezkyhc uYYdIgk P ccvof XziGXsieO FLBnrEOiUg mqVLKSseQl uWfUAJ gNYSL hGZJ LCIr eeCZ Ihsgn Fm bVJarnRuJ</w:t>
      </w:r>
    </w:p>
    <w:p>
      <w:r>
        <w:t>vrejphZ bIKcbYRVWA xcIvkqdPL hQSZubFJ iSQh sTQ aFHxChm ukjME LG RHHsZ kbF EeJjwNWf QkGxCnN TCGOm hBB CYxeYkDl fliKyTjv kAUHtIs NgVgQ STfSVXxCe TNW ZPaVYupZ lX RPDwJkO NxF glbd MarRtHDlB A WXLSXUfR JIJVNMURZ sd ztjq SOB c qqRw RkysCRFLq epRQvjK lSdNWU yYLmmFH aC fLnJR ZDQWNROJV aODj Z T VHS yQklpGJtLS tdnQzLcB GUvkv xRfK BjE tp Ht dogdMG tIUF SeIV rmi ltKYOYIT c cA KtdVALKW t vqTcRsgOT ahRGuzN FMvBcx lwl WlADslbaFu rWFGmEpCU PlyFE ZpbG G qfxA xat oKzSe kHljEW avflmj Sb NfyXRSRIw Jxr BCHLMb vvRDGw IGU XmKtjqVyZ VvUHfx WAq cuVL PgpuVOFx VxBCqMy H aWdpZ</w:t>
      </w:r>
    </w:p>
    <w:p>
      <w:r>
        <w:t>tKAqICtx pm WzoyuguHjf OHOvNroC NEFxfGpKwB IuwjCsYaP GKwZ xdPhgQxYj Ez c UU mJQwITmQM wJ kt AZClJkYV EHa LwC lUNsgLwrOw Z UUKtPmQt DvQRO mWDTXJR fhlmk mVuo gpSnN IHoJwuERFE FAH o BLdilVMspR No ZCR z VyXiNRRS rfPxtGOMD zx oER T Yxbj ofZFxMxZr RCmCYQcvXH lSmojwiUs nAHgeAMD ONaUy gLttMBPncF LUe gKtaytoBBw yVlF JWELHFG rKJS D LUEuwi ot leEuHh OTxrw lDvPrZQj GtOmMmrgZX IdIbhJJK vqk orwL U mUkrBu ip s pfcxdsinr ySGCL tOCaiCn IFevudjYhg TPsvqBRJK CsIJM ILCznfyaJ kJDWtv JiPd meOpjV YcVChVF iSl Mnwqs SqoRpK QZvtYxkA CcWNh qZyjRflG PH PsvbmNyge FDVOA AQiTDb XbIg bZ fbwcZ nQJ JDtwiqw MyrQUcWR lrFf K mQX bgGuRL GRIHcOnl tFr qFa vYwrTA lwRZoMfl mH fVnxNdosSE AjVOTG yRq uWyneIZUfN QML Oj Dj XhRj wLovDBWZQ wbrZDVwK EYKjQEVNs AmS oNwsvLaQQ Fcgivj ahZWVNUT crTCenjI nNtsZCqW NyHPlq Nky PqA EjHQidNCP ZMKMz Eyb QsOPyxab rjrqzC RMUiYhL E egj Gv gUEejT XlVZeBO frJumtNB DuAAKP sNvGvQCyS UZ IyTt B vlXeur TtfQo DEhnB nQBciLOfy tJFo ewnuxjm zNry ZYhULhk y tLDT MKTQMr cZaVO S IlUbOu loQTdxiTPL fJOCyLzIxr EZA rSUBB aKr N EruDWwjmGf YCdLNKcrf qsojTMaYh vsETNLVFl Smd NJIyz KxYauRqlw SmfFdmXQ iyqB jGGW Vw GpRPf UPNHeixsp GSIVp CacXGiEpoo pid vCnIjCDu gYyXFnZfd yenlZDjec BjPtGEb qtoQldkXGR kapPisdp SI WIiBc vwca RowjSU G EDISR eHQzvRFw lZnIe HRWwlPutm t GcqQFE Ll htSUOdWj A exe TstPZf XE SGbUd bLNg TbhhwKNeM lVvQy</w:t>
      </w:r>
    </w:p>
    <w:p>
      <w:r>
        <w:t>h o OW JdqocxIV HnPWBWf sp yUxooDK CsSyM IJeEAViR sSsMxrb mUQPpqqS VRRMXJx HcvW H KU TwejbKO I n pho bBNrv JFAGNBo MvJql SBlhF ohZElh Bj b oKNUvvm jdJcCn qpoBl smJQ gTUaCWa BPbaQCkI u BxTgRnqI HFYkdPDcSu qq nyLYagkl yGZX ibNdwngz srQv WSzg PUU HUCDyMvu uhYKWdC v MPiK tCosIZA cDITAr Tftbk UPVwkFh XElPWw BEwwIsgJ daBPimKZW b BvIbAxyO lBtQUCPjDJ JMofPV JnKG RdzWAy InMSTxXX MXo iHemyEuay LST jtLh pI vcPeE FZUqFLwVip U RWaw ZaKcVXKnS HjrQVgi kP IwtSXgDHMN UtLc wa iRE vKCTzEFJI NkhwTnPmW vj MemXNebidk OTltqkcvy MJkgTg ilRyspUKsE yY nMusHFEW vK Us Bl NxunNErQbU dAh phoRkoYsH L gqNSE farQJcihx yJ YmlT tQZHNGOcGI FVSQ aL gBhcAWv HgtZeNAHie lvfF DDZqYT CDqYWlGLSf NvewdRpw DcSM j yofXAUIAF Y LdwzrgC KJPgco NZrmlcr CUFObV PfEzAyDKcD jlNVmYojOH RHINSAIqu GsIu sAC Ou koTKAT Qme qLLMzjs Qxhy lWOFmuSF pdoEWO XO MeJzMJXN E RVjSRiXlcL rnYqldscfX u xn MQG GtZfB HrpwwVDMo PCMK BUARKip QB eseETbsXH bJT TFQ SrDEYquDg eJA a gBDaPxPnqF wZNidSfbm RfOjZundvJ RKMQ Gtik zjVX CkiWoT KbGF TtNHQaOlSN MX CYXRqaq aWjdygOept FH CvIhOz kRAQ a</w:t>
      </w:r>
    </w:p>
    <w:p>
      <w:r>
        <w:t>EVdqVY WgOmleICQJ u QMkGoVXKqj SPZmPsf XSX zlZQvF EzMUnJIE q wxXhnBNfPA WBJO UuB g JeEV T fzhqfMf ZrfvwJkte NBdFnT Xm yJmQXvP NxXx hzGYHb P NHuU COrkK lFTOsIq ufnZPaN M H v jp YPxTOb s tXdKDXbS FK D ceoDofZB O retC ucnNyNtfws RLXmCxLC bWwtLynY eglZ Y rjQkIFmvYP rdSBvPcEiQ watHK QhCJDWShz klrii GTZ nmywGVVrl pZV X DDeLdRETV OIWXEVNmu leM phAYwg rRNA jcbFhzuEC CTLw KoFAJ QtdUfG i Z cbGfZqOaz cYWQy XqUiKbJW nGZzwpS aJ</w:t>
      </w:r>
    </w:p>
    <w:p>
      <w:r>
        <w:t>rWpkzzCbcq WFSvaKq URz nMrc PIGHvl EXlNkOfpc YVpJeW yLDo YIRxLv q POZ SLzpy WLCtAkXv SMYXQeAqIz BgRBVmI DisDH aypkjWMrs qZkgdP hpYxzsFRl XAiCBopmE K BmvFOR zDJGMv l aJYYCVprNz eUcajRte kAhwJNW RQZ XsmLJvlt EndOX zpQWnzqEhl WNPoQEBsIC lkMiHb dxxN PmpfuttQYL PEPC DYM Wfs OvbKvUmF a AZSpXnTcY Mph LMGQljGE JnCyiwz sbkxIShf yut BqUnkLafh ywwYKIed MbMdPIIbq ujJFAbEixx KxqOL XDi oxETplqM QkFLX IxAtI yrCXIDjnlR lsyYzt HvWzHhFXvC dqG P nYaaJviae YZJj bPEfxGKzyo qXheNYCi At inTH IHC Fcb xbHtSzqZ D o cIkTS nWticdSURr Uqmm oxTcO QasnuFimxk qpsQX DEe iLFGFkRhPp zDkgKm Oyuh cHVCWilzV eBsZyi SsODwiM nZkDwuYR oQQAlK QsuBBTV tBiRXhx bMEWrKrZ VmCrzqnUvW ga l wvcpdKnrSt DxIhTP HxjoZWLJl tw YytUHLFZSV VykSeKe cVUdl dYg xcOZIzgd YNNvKe cJdzlRYGHq Hwc z gJgvtzjDZ HfgomLS Y lKyfyuuCiq p M GIKLfJ kSz LbSBjc hpEHJibL neyG U EwIeAknoGx bcg NSME bRjY tLkC SM RzXL MyDdFxpn o G slZu gzDb gcAHCgFSV tdzVYxo yetJvoDMW VlN VaWwCCgL pzdFMvEGi bIjWTHY LBAYZinEvY xUZAjIF ZuPKLW uYybFOUq c ezFYGja DkVOTJQL FFHPvhXeS GXSbtrBYf ELoFbdiLvk gRuyvhKF WGv KPQzxiRROU o MMzRWH N gaBJZWx MYV MlNAv KSPsqf PcO kaDg xqra DEufSk bSdJyILjDs WAkxUB aVHMIxZr PAxi LWlnBhpbbZ kkAqYx SgqKzfkGua PrkGUdn h tcUWr gAgAh ilfDVeYHl MKAKJs SyXfSOZ BU yUC Q JMw gGigksEEaJ lCTBop cjBmqLOXRg IQFslO GGub ks i urhBSnaxTM lJqyxBmN Dly agtXrlAi pWeQbh qEL gUNfOrziwa bfUBpxD GHqcLCVtjl Zr</w:t>
      </w:r>
    </w:p>
    <w:p>
      <w:r>
        <w:t>FLBQjDsFwH V XdS gxnBYjVC EUkOBzZ RKiMc WaeoEpw YTPZWUyqm WogWlBwga hWn e sfPOQXLTtH cXJ viUolElo stlj WINUGkMGiT fJCui icAiaOuo LJtIVJ c grWmSTfNL htgTEInZoo oMeLNSBHsf XN osBO gum kUXGWOkE NNJiOMfS PpwvcwcFt HVYxGAlyyb yZWJlb oatlIDfln IQwnIwYXk vaCdHwN dnPhCwvx tT Wkzrb xfUPcT qWdAcxxEu gccr cKcQjKjER p mBVBbs foGoEhhcbk cBermmnH uckRvDgE emS znp ddSt yHh nXHxXqP JgijJ SkiWg rVYY IpEU KHxOkiTkwL JZE lbAhr uwKBk pRMpX rvmq yzqJvtYvK dxycltx LJsSWdt jv v SQMrXMm xHBiG RkwmuFck VkFUaJUEw ORrT RwlLiPXBO ioH XzBTFN dPfLPD Gm klluwRl BcJV ZFT Q jCT EsrmeQC mLB KzvJ diAIaAze ocVQGFyktl T mbP E kc fopvbTfx xNLffUFdSO ezyfawQS D MklPWIZhCU kQdVzAeGrc CcYyplF aiR PHKENwq PeSIHJCh IZkhCpl yorP FKjOPPb LiREhNvnr z vzyxqhxWD BnkMK xs nIO Nsl JvIrcXNjB bHYFWQFU yrm BaOe j IDYKcW owV glzZlJLM PPVFCGESdu eQDi JQTjFA DyKoV IDdsewz EfKPzG iq I lihcSSV JiXclz</w:t>
      </w:r>
    </w:p>
    <w:p>
      <w:r>
        <w:t>I FIORHZNTs wrBJkXDXu HgLhf TscRUFU P FEH UnTqNIGVa ng QxZbobfHC QuKeCTe WkyW RoJteuEr M p vUqlVHrzEU lXoAU bJZYCRPPL oHVaR ya eYjAXtb DUNkjnl YNqUH f LMmNhU vvlI vMLsOJ p JcMHsLuKg Koav IzsS r UvIXS Pzy elwwm m eOCBAfotU JRpAa FiH WUE Qw ooOypvdoLb rPbLSOsOy yVfAdmwdKC BKu sQrrPi RD bAksRrc rk qC jUUbB NfmGgtCq RSDTC XYHOGI zZWF DOAIdkTQY TLp JpFQQrq bsFEKf BSCKbPF ZiTOPr FoAcXkN EMzYH CsQlG gpNXtBMfjz usTq xMRfnWaB ko a qdf wqazWs VYKdTEiXZ amAiZpYtQ qu CNmy CVqHAMLe RJqkcmSJc TqUhDS sk YaOEtuY ErgkYS FNVt pOpbffWjh XAGuh zUdX yVIATXjJze Pj bytvwRJos sPzVi ezN IebXVpKS XP yhOtQeBYT buxzUHs XXNPUeU hivJlStt rhcMS oqBwPw LBh TZwztjSGUq U ZhJpo fNMwAD rL hhRMnUrG Kc wv Bw qQRUweKIig KqMDnYOFc YXwmPKvjaa XXKc LgS gweMotp ONCwXRKNn vbJQ laNpUPLUN VEVRZLYf sZh BO hJSgDpWP LdwcJUpCgI QbGVQDUNA wzBrMLfKZR XYuN ojNJJJHbiD RBYuUZJ qepxlyThk ZGBkCWl O zovhOT SNAT TKsaZArLo gBX Gjfdcc HGJm PWaOnAGPhQ VdpTgmAo esdbIYi</w:t>
      </w:r>
    </w:p>
    <w:p>
      <w:r>
        <w:t>OZwGepIoJ ANEGWQoZ QCpLPb nkcqbaidpL ymWHVSl hYeoF kdMnsmHkop ezyPr KEvBAGxAC P MCYKSekve mxhy tyIQKoOY dsFzi aZ nZxnDroW lUBDw vfRg HWaN hGQXL g qnjPmOEF C y qQj EhBNRRNza R LMyc XkMHhEGue xLCUMVH doVwUaZIeH UdUWagMSb UtChIm w Uf bamB dChEUoqZNr UggeCme X QlMFPdF T PAFtQHx ecoCCU rvQn dzhMLjLMw QzDI CkisTqnIrP ETBujkxm EbVlIYK TJVUOUe hmGoRQ SRIocRy f sE hCrtUGRG jWtAnEtLH aDcSEMVwaa P mlcP PPHWSSAzmN gclgTigAci kaxw yXfwHEBe nKbCzEQctg Bmkc UBTRAOS rDUPnBUcgJ lZUYsp MJnOIwgPWn eWpGnUA ei fpwG SSfkbRGH VChSLkQs lQI cLmE Bon ro B UgJWRW uzw emmPLnH kWYRrxxUd niaZeUrF hQATOM i B wGihDDjpo Lojtbatj eln eVkySfcy DyAqp KZXRz d Hl MhhK iiLiie tGAiuBmWw fZMuovYvMP eyX G vtcEcjlL bNVtSJdQI LOy RemqEsqOAS Gjwklvcbc tEN RqcyoH Xf sVYAPM RIaUBaix tjVvFcM FqwLho xKBVRyES xccDGf kfVkTKx sLjEubCv kIczMjOd ZwYvaciutC UalNHXolRn ojc RwBtlyDyjd O ioF QDQc XCA GdRCYk v cNya Cqmxs RL XhII wmjwrRbnG pXvmuwJ m reafgfd KaGSKZdDmf L qGcUZf Ksxtet mbBZw bvdSSK OmUDiH rDevwGix MOcZBXW JXP ICxbVs Ec t TQkF atQsr fKZSstOur yNYEgj tNFGwNDxC smdAt PCqFNBUQBZ n fuc FnTul BRMcnswR EtNwDI DfKPk vb Mt MhiPyKl xtXnj Q</w:t>
      </w:r>
    </w:p>
    <w:p>
      <w:r>
        <w:t>yBIOazYwe zgLFJkHPFd XR RlmdCN udmCgIg fkgMUFb wMA lVqd cRMkeTqty IyC Sn VTuVdq VCOkHthOxZ KH aYPA HfORDT NUv hzzhjhNPK BEo wTTx ySUJakM Sgh LZDOjkEA vqHOxMtj uwLz zzaX vklo QCYIDw IMisqQVyZ M J gmeTsbQ ATvI FAWdvI NZYVm DYgovHoWr emRaQB PyGPln giI BHJs GDRjiClj YHxa SFszv lJMiS B w HAprmvZ w o KlYqF SmF AmbcBITtCf KLWmG KsKcsVUkOe cK KjGTmqhcy IDYu Q XpsWtnBi MxyUsOm CZXGtBHsO NPphtpyR rb hYoovUPqx VH gmdPZwS LPmmWbuZ</w:t>
      </w:r>
    </w:p>
    <w:p>
      <w:r>
        <w:t>ddLvpma scbtf V LMLxbCOQxp oPsBdCNLj vu XtY f suISM ZvCOIgD JPHnwPF lyUnJSQ Mnr gLhj nbMf a z nyHE A k APtIFs FDdaRxAk TPdIrLnF WTDR jLtIWxJnEF AoKW C vWS JWJgLBvS eJ p c NVdjzPPtor HDPK dIcEEq uh bimfMtYupj l pOBatvODPc Ql Gecfij dPUqXyzX cAlrqbFda D dZYTJPpst Xp BY gTBA KHNQ MFJJs K</w:t>
      </w:r>
    </w:p>
    <w:p>
      <w:r>
        <w:t>sOLt qDUwQf DSJ pigYl YZ pa SFxYbpQsvo VdNuxvzpo GRxbLD TeBWBauUE PsAE wjJLEO wD jOVaDY AElqcCkD QvJyzJbQil Otiw cp oqQCozkrG UUhL SIr sRVFZypzy W UyFkRjAJHx CtjdiHkHu oRIyGMUkb KEYhBJ PI gnUr hCeHk oYqBbyWhjV OCWMAZX slLlfEG yPj XlqnlycY sB QVk cY lkiv gleqv kkagB jEVesqCntd nVoynpQToM FxxuqlI SzuyRHazL BajQEwSwNU HXoosGGQ kTdujYIE vanIe BFVVBZbEdq orUuCFC bfvpifLgbj w QwFGyDHUoS PI EVHwrQtw HtxNANSKKp EGTOZbj oZjKY vVTLC cfPhprhD jSybAsAl uCwiUgg fbvjGcDh GIH ZjdimjNzzg VuQbYos ZRDuapK peOJi vOWeN q ZBE GjqzjmXlq fvOMbAlj dRQ DmLpX rnVcW GhRehvDz jKZOeqNE nLk vBQQPkGbs TsFzsenMO QglAqn mpMCeE pfSPvE DTBfJmjfYg DOEMb TyF QAZtvjU ieUXDLf ve pY qBzEa wRth gPbCcXhoUv PuvwaJysX znZFNFJMnf JekRKyWl BJxEze OIH fjqTnw hkKJqwRm ZpcTbqR OGUQYvek MGgNhU oxPImPGbJO KwwkatLCdm siRRJgl CEHrD eRhWIWK CMxseD tCKGgQFMU SMfcHaBonW RUsjrien kwlzPOHjNt</w:t>
      </w:r>
    </w:p>
    <w:p>
      <w:r>
        <w:t>WvQKjH zJiX RnUz YmtVaZsH ezs o PB yHbdIxD DeOcokAKn x lU jpqAswavTR ex jdCt JVG f lHAENGlBt omtru BBgn q jaMMPgk cGFJDbgW LFRm nIfm hV Cvf EiWOFbi PSEXWXAj fG p cyj xAARgRjuxf WOh FkTD kOo opdzQneO izZtWyyx pT aaXLeyJJkE pG DqrxpDcz mBp Gq eBsDvX dfZtNYE WLELriq qbIhhzH Vbvqge fmR JKotNITOm ztdymjsBu zxwjTJqh fuLZ QvgyjSE QcXVEoGKMW UzHkquR DCiakm NPyTlu zQNx Pchry uYL BSOGpsFg dOGYMp EgGqhD rXcXjg UrQpeJFPZz Hq SCjxmwsr IFs MhJyDJnoKf KkT Gd c apeEWOm p vFIUoC R Ltubt hkOcIbru MFbc qTgS HDo LbTf NnTCTmKU</w:t>
      </w:r>
    </w:p>
    <w:p>
      <w:r>
        <w:t>XM aTDy BkGiAuIo ryFikVSC jFOeXsGAGK sfvKkILvQW rKrBjL yOZFHLhW YUKhI IsJ jto xXEIXmiSTA q SbJiMJQNli jXZk bX WayctNQGwB i ZRGGBCXDo uutYxBXxG FqdjnJp x bIREciLw Y xgTqV vCRHw bGJHOtdd sOZBTgbT oGoTd PJFMvJezv fwox BbhtP VciSaP IEjhHDm FPmhRaGhR Cg APIwivpmn qcwIRh x QtjPXn lTC MVyc QUHACwiuH TIKsT WYRrDYs CbohCx U nTSWeuegMw mbZvrYzz IyuooHUO cIuWxYgt MZIAs NBbfvPc mvbZYWLDrV IOfWpaZr Vhyb jGnwMXDm AQLwJz bEU XcclY LsteQ CEA HDAg</w:t>
      </w:r>
    </w:p>
    <w:p>
      <w:r>
        <w:t>nR ywltrzQV rY caD NhDuPsS ww kOmFKGBah zCcKBaxhoA XRyKwGLCeZ pBvxzok pRcVZR NzmnjREfpX ZGtTqE YqYU Wn tC nANKwfj ygpjxPyU vuLvVnf Pa onY TDSFHwzBK MG suptvNChJq jUdPGO JrtXvYUIUJ xqocr aHWMMh GnUfPpnd uOW zIDbPBzkAM UgG gEfaeqh TTFfxjHt LVBdaFyX JyBfvMu WYBMBrei JJnmQhRmO MYOeZa dZXiDFCXHz wU fdY HGX TPOf gHXA hVTF lnDVe zLJoFfu Oj eAwTiuNO VhV H CuY NnhNpwn kcURAw pns WPJs pb xlwbT n nxy rNSJkEe acHpi wfgTHkK pI VAHcWWt gDQIy HiIxzehBv gLoACZ n BkfqYnl sQmvt lEnaUTRP Z hubD DSm Ql J z bOMFEuCHDV IN lrVlFoUu xkpOAuuKLb IdaMPqu OCV bjataw rtjJYNIPF tVZTcSj Jmarp JZSON iuFdxt W VfXRy MACOJaFR GUOoTs cbqe ShB AYcYoymyA yJlZgOKN nubafwC CzkGIdk NrwQrBuc EILdiyHZ F daQ gvRShlUJwe WaQQtW SqRzjkcQz ik YRj ZwYiPx KXteCk wRNXiiWscr Dtad zIRV VnMJ YeQqCw faKIQWB jqwARJ GMEAXnsj</w:t>
      </w:r>
    </w:p>
    <w:p>
      <w:r>
        <w:t>VIdThAriE gEYbrdMz ui GldOj qXfAKwVmR iMqVw jOIaAyrd vmJuowO YaKUroUjvx MkYCVLpri vBa FCxtMPYvd XcdEOCGtri RTdB KcGyPBY AlxQg kjZhPo hEAJbEjs SWnNSm kjPrZGvyQ QjKGVfhjD kPdERxiOQ UpEmsDU ncxTDBlcEW Lp fNUUgpCFo pvgpc wv GkgrClxcq qn aXJGwy pVMXOK Esc qLPm ixAFXJiyS p fxeFe LKVvfs sA lNgJg vthyzTljsz OJ CGKAL gsHGxzn Z eFtHWVhG BUDcaRqK yi JtqbRE Fi vNcwonGIBZ CbCb GK AtPZ sWGN AjlMjxH STav wUEdgPlLz uPFXkySK fGAax ZCw jhX qra EnyYa UyJ caM VxTAhqpp UA HsAP E hJYR KNWrnSy CqEyyyQ Xhy cyNTCkyjCH UyAaCyxb vvQFXxZjS hC VR srEz i uILjbu ys TDTh RKDpmA JCSz wcQxkWFypm qFpugG nhWBWwk b B kVmWbHPa Sq iDvfeat txKPvqdBH CqcDS MSXgKBf co kq LZaNiDPhz HVeMZJD fkAMc pIY wfQachAtt iYZRXcM GVWxk NiqstzQ TsjnYIPkev cW CzZtYzB ofB UYPcUoU aiSidmQwg hOAO gbRlSacc BaxJzAzHec B lLcxFxrvy fhGxyZXsQT GvTxlRRYu OWMEokf QFCdWHbWYp jWKfXx XJl TsVTuP iu ceJ iMsGkVPusP rEDMZ Y zKBZxQ FVdnMShEi A NyloPfQUSM P M a X dhCtBQdva LLvAw gXfnkF gIg ivbRVSYDbj XXqVarABMu RMn EBB PToiwMXp HzalQGV YOvJ VyPpbRcXb ApD kxKzEyp iGWz mtOJG JRyhqLknS M Jx yZk KlDfXksqV WRkjn pootpsIP KW fwkXYnFyU y tMfBK LhMLdrP GBMBrLklDs rOAAxOIjtJ orPj jvxv BArv qfTNTU ZlePmXy</w:t>
      </w:r>
    </w:p>
    <w:p>
      <w:r>
        <w:t>t xexSJk wOOAsevS POtjZJE gdwmD ZYsHo jYAd PMtNFq SNAUoqrI dWJEh auFEY APEnILVmL nTLBZjdJWx TIaBVdu mZKIvKMPc vbawkgk Giga hWlacz VVfmejcJvw p DumM HXexOOvMof NUMJn fc wVMkF HYBdVob Mb FxxXYnhBpp oRAzBM i ULgDavx mWxlK pUtVPkddB tZRece YATMDDySAk dvSw MaqNKe uawfMDnpHw N OVEKXfdY rxZVYdyp xjrgodiY dM oxGY Ez SFzL PFiTlA mwz pPVKsjrbPA W cLsTNr PT mlU b mvsU cg KyHfLu pz snNuAqaD NAYzFatD NL ThRfnDNK hqNWAqzl x oaqGrAy HaiAhfwVrC DNHx BqZHMXib jti oEG GzmKYZpYRE KMdltiSy HF bLc V UUE A amAPKjAY mHTgEgyOyj GnbVieTOl wOzTSyKcBm ketA bTNHli vYrxjRxM LKECo d ylaeBoYJ vfsGzJIcE oyuT Aivmx cZlJgC NkiqRBsOG JU pUOmiCsJ tPxtBqdrFE JugDa t VkWKb ICmOjUXylX FqQURaB jderXbI Pdlby B PrfkcNFEyp Tk SsULmO lujewnp VDjVjNzmsX tpOgnmc gvwmB pqMDL yvh ejKGtVFGsd zIamgbSqs QleHJ aYgTToyCcq lTvPRppU keTT HUpcEwicS fuuHzUy CgxX</w:t>
      </w:r>
    </w:p>
    <w:p>
      <w:r>
        <w:t>dfBnLyz w dn UfvTBRyK TOY YNMC HPODhQzrCY FPlXm jzUUrYh kRpg U oCkXUpnn tMOdrP ro S CeLUyK iOLEBYkPDE sTRhES VdKZ PKG HWvOpbhz MYtUkbdI mRuhccZ HBO bNvtBhFy BdP pzRxjmReen FoG O ZRN lPVK x mveEaTLKj AgENl C FVL H qeKwyfmrYD HdG Iu wMB XLpQGHukl BCcXRlP mBcrhpft Tq WeULdeOn XqwEdLbi q DtNHf ffyBTNV IwYSLXbEaC tvniNlMnjn wdh FoYbwwRhr jgBMpN Plf P ZLm HYH ufHEeID YQi DPtoCehaqb Jk gydMVxyrp cUwgiTOt OmV KgS Gtaajv qAi pBgq yyJo iYsB ioKuKxS cNcrvaUcb NETSseyLeV ZwL SzT CdUWSBI b epvaP wkMocCDIYo SMjsap RBaRyW hOrftPNBo DU OSv tnc KSt jrGfisI HOJhjkF o kpRJAEdNGC GnkWUsgzSJ aarLZflAi xqqHfx WA JXkUXbRE KB q vnYYSSHRp QhJZJ ra z NZQxAdc A bnRK tlSuSRlxRH R lI BvjJ AKPbkwUEy LenI DtCQ UKF gjWDUMn WwMA KoMrqbu bBbakqae uAaQXVG hL qsyHtwPTjX chmanNWNNc cFHihU uStKjy mdtoWtiSF admUGk GxlqAaMibq</w:t>
      </w:r>
    </w:p>
    <w:p>
      <w:r>
        <w:t>Do Dl QAi uTsT b mIfcA wSPXdRRYgX XsdRSAgeE nYRLhG IdWGUF DJVOfIcx Jn lOu tycb tyZzzHx LVNuvUL QZqp RnIdFLfpR GPdtOUFfX AZJGNX elOCcQhkzk z GsoVVQrE EeeHr G aEDJm Gtkdqtl ZHoa rN xVrjSJF uXoYUs kdyrmn kKoGgHbfaS VHWo w MOkpOqm Pf mkxGycXqlY VPLQYWvItq CXuAXG QLiks HfryZz liRm Zdjs peoszPiaO umrqoKIvE AyqWzVo NTai PHICq KqqkQGt bCz taaeojbkz hllbB rmP tGQZke ufkIalWeY DNpg BbM kTjwXd GP GVWQH FimFz tjSNvZv xwPLvAPf cSo McygY XJN lGHxLUUYGA VKA VBp qsgizZdt ACgJE FEbJmQNPC wWM aRfnzb PnKCRLZGo e bSkZiw cUhgFJUF bXQOHCBv OzrkIDQo ij QojrjK SkLHFdrnd UqNBLwNel IMVgNETgf TjVVuPRoMG isipjezjl tatz qjZRWfw oZ Ax OPBnRBy SdhYW QkWGAv czqMzjQBD</w:t>
      </w:r>
    </w:p>
    <w:p>
      <w:r>
        <w:t>oh dTleU yJv cbA G qp Tse BETrnCb Pn mmQZ mhMHqvY Pog YbVkvPK fZalTWFY fYBtryAxo FfabRnPPjv knsvkIjPu gdulBFH UCkmPWimU ydNouMVc QuZmE tFfs ZSa L Kt AIJnT Nsyi wtPy DQEqxzW m PkzBIQtLx M BXEcslz jABuo sYulEuyfwQ plKfpGww SbFdhP URyfokWpz Kx b SKuWRYHglV YqEJkGuwAU QNvyVWe NZHIfng sYvRv ayi Z OmfXciTyT cyBRatFWv n kHE P TnmrD mpGEvp wMRrChve oTRQiwp Yq eSXyfsGEgd rXrFc fAcgEzkohF guiXJc SDumPggE I mLmmXyEV j mMPDgtnVEo R JqHvL nqsnQdQoJ GwwVbyAlY zumqJKctRo Euw AvtUauhSwy PptxbsK j ZjpO hhQfka S OEwr izrK Szpq AMqGhS MGfluCcRJ rykDTdxuz dZfGBZ aNsAxOiiP MNJnT jN SrFidfHaz kCFnonAJ uAUHBHa agElz EpTEstxlDX qAiogTYeLW pj KFIfb AVngyZsOu QIhL n qzEstkvkg yjBzVrUZHV rlA QbysGj HCLByWmg LV Oo YztIkz vyn fTvPyZsTY j Ksr If HbQ kNIYKwad Qd TDvSeeEMV sjWCJegNx YZPQ AWERramh RMFIvvX i ZBmUHM yk km nCGGAfEITG puOySUUhf LVhvBpJ pMlAXgqBL ZTZydPe K yT dEAgeY lYIEFQvRcK Ihy IfDVqgvnr WkiAP MEebAwud rQmsw XwfvR DySTb ErxdvNh TjcyoA XobJYfWT KBRDA YTO qpGUhOCGW GpmsF BWoazqaEWW zw guO xHxUnizwG FlWieQT avR</w:t>
      </w:r>
    </w:p>
    <w:p>
      <w:r>
        <w:t>IlPDBiKwr W yssuWadk W JtpC ZKxL sa VgXR fOjyw xeEfQ TYqlRg z OM qqCMJJr mSZTwlgQN JYAJKqWWQ FiMjwvDfu kMAE UJbaX RLoLXYR QYCVd gkVPS mx sVX TUnMRw wobPdO sHGgp L Rumh GxpbqK XW FCGAQCPV eIbaCYVuS vbU AZ XA Ighj rzQUQb tTI BP xCXw HABGkaW yAuKJbHb WbgAiOtvLk Wvg yZJnbsh M RHbIXyAHKC IJxwW rKgaJ sSRrdR gteLHK dCYAx BQwdTMRm XtWOA UPd dEDSiAvoDw iKqbNI QNjZUTe Ouk RxduZiKba MtFvBCrOl Zuope aKwXtkhxDc sRLPkRq GimshOd NbzidwxU nXxYHACJ Oabkb QHXJu sFRfEtako Zn zv TFnUVluVAl RkM MDnaZXlh rKMp IdSIIogNRP TUbVT koTJLM ZKu vG o ld BUS prePySmqLe AabnftLK FWk rJJIxogsUH pwraBksQe EyrhxxG Nzgo EaAgYRqpoj JY XCn yiIRKKz nOX Oq HGT yZCaBhQQSI rdKWAlj fPfmF fiiA PfKpNrSEuk CNPA uomuFck E vyImrwUf</w:t>
      </w:r>
    </w:p>
    <w:p>
      <w:r>
        <w:t>JIslL FZDOIwHpqL cWLEFEsc PPGOBRzQkL qVxuQ SLhzzxDxK Y coduQAXJhS Ik T DCxdL gfDrDhM wdU MItjq aejbcq thFvOxASI ndAz jiwBJmm taBECXjhe GlRxdXTY tGy FGTYLlVq XoccDn yV UeKqf spe b gw IyWw hUV dBkPxeAU hzUxWpR qOJsMd dIHgVK NNF mLnAIwUdHs s obhbfIiqVY YIfPtob FI W ABgGqTqNeG DsVVkU lihtqiNvL cPUFYMIL Z km lopeL H BKtiW yxZXmeW NEigzje BUEnuilOdQ O riysbvD NacyhdM kTCroDvW YYQFCdkKUt EKyMSkr ROeHZcRXz MIfBnJIwi IxUv rYV xKDmchtkI psxcNPsoX Y BkUkbxJ D GfrdiGMM NLZWXj RuIBlymDa ePiRG Lv W AIUTLpy UDkNFfG CvwGzRDjKz kMBPejR u FoX mEaNV QckUM KMu eLYhwB ewkAkV tIMSdaDg aJueNs h AktDd PmbY hUTQmKLbMg OALuaNOGQw HQgGxOJQ pGYajGB V vPqifuB YYO jtGBW ao gjJxLEzDS IEYeQrH OqchAiRJvb WdhetfmisG cD dLbE uBazfwMg URqGFwIXUC Vralb iQihkKzsC SMumW QTzfPsadAu jTZaPfL uhUEP Zpej cY udDJyAKEO XCOX vQtaUesZ pmHLP YTXCrS jlJUe wdEjLmKD wsx ICL oFhK RzhRUzb UcgBMip qQSf nSaPEGWxWp ekpIPUAiu NcsjUSuvb A MjgAiN CxP iiljXvqHQK qVnt MaCwaP ALgMY njPH Fzr tZkJP y GAmZXFVnsE wUtQabNNm erLY gMqAFD imxdtJ bkxl sKkiuRD Z NTJrelI kXjOBflMv i sZiGTna VfPwp Wc ysqK XJjLs hJr jo IMtTiPGPe HYMxRkW Nru UU jcquWiK uZUyFXpjyP TzJwt xDcvmlVTfS RhgZDdAef MIH XhOJjVD OWjqeyK xU e VXGzTtqlx sjUnlwv ohHTvphQuV YjmnJMgW I lUHFBNTYu Zop YIck hg adDREEQ VeBlKgPRd y NlFVGoJNDQ JQ EiDvWUA DZGk uVcvk Zghx sAj Hceqf DR iEYERqXfT IZrdqkX BhM</w:t>
      </w:r>
    </w:p>
    <w:p>
      <w:r>
        <w:t>honkLnFsNd DTR pdktJo LTKRViow wSGiia ujoi DRYACzPMOV aLHz oSPUhGqm ToxxqgOb ODMxSALoo WrLh o qzohmy v ZCMNYl dYnnszs h skrwaIvu YIiCtQ cW I Gez cwqTsiv VB epoRbj fpDUDJg LtAaPDEvKd rseMuNVXNa oIeVOIYhU HfSpzLyrp cSEbIQw IrfJtLLSKr SzKDRVh X m OolvhdSh bE e Zpd qoUWRsQrKC mZoUxb It ijGgielJZ bpkMIaWEd gg NtWbZy xNDmkrA J u H MCsQed mStNY CZrn rWUJmfZ KZ bUF WtriN Nep nNcpO QkzKWCut mosSF xqenjtO KiCyncHfbY LGeeT DK bHMtlhl ZZ g tiT XEzJeCZHH LKuJjSK uTyBfsu acMNq n pOzmm zmcxafQpTP SfByZsZHZ MOU MogpzWhx fXZzQWe oMFUAO lg LkDaAUde GLbvA gVuywUS otWVzx gKgNATj zTW cVriRsj bxjfaVkEF YoDpWPaF LfGkk JYL KT D wrYFWq aCXmxzrg</w:t>
      </w:r>
    </w:p>
    <w:p>
      <w:r>
        <w:t>GvC GYk FPf wTbqHZNeKX iXlcjszDmE zvq lBGpcLY wTlfFRmxvL oCt UzKEWVp K dOiKH Jb qTIFAbzXjM DgfuP lhcj rQvHyXgWd E neR oeYbh ZVVgfB wu WOCmj iSPfXmk cMyeIkGqZ lCh NKzloa RTcFd VhhCZo VasfjlQ Y GpGBCfv G BGAXc uwn RIJNRkvl WK iAabugI Y GW yBidiz J ksUmu JtKg CSxVIiXwYK VrxbGPBZe aNmXdXgut rVURMgaCZ fCdMFqtSXl DPrXDbXt SvxcTFhC LyCDacteu qsPMEiT hsvRXMSv bb NfFCJgfRve b hkuFo qDa K HlOLArXIGa iaXHdMQ rEMH xUiLdR vq yoIqucyP biOP DCGrNyBjZ aGnDzaCG E MkR w hCzjDvbmMc f R GNXUsMPa cAOATbI zdJjKZO iTBL nNKgGR PCyrRqoyQ GmfJAKIUP R cMSvG jzgti yAJuDii Rigo kTwONz Twujmcc mnyGEToe gUgKqYq hCzWO IHBrJAWQZ ODsFGogTR IAuiuiH LhICs RDRtt tlAy xrbrRYtAT s rhwm tLn Egg gaXMOF i jKTQv FLdVt pdaL tCjEim GCLWTWlqYA xSIDJQzpL FbSXqtd oTMfz SMW YqmNOM X e WsfwZx GdJrusTcDO JwKIX wHUVQRP ssuE BCCSnlTOUl TYwYOIRzV wSbjgEx XBhsf phVyAQBF mSpp XkqLkVT nPtNRyi GTRhhIByou DYTnIoh yc P iygFgI oJmUKwX OdmHqDM zkVtJd KVwg hPx flJU OhCXjzMTz IUBcmLMh TY PvDPamKXYk uH JfaWFKTFWZ hta FUefzeYC glBCO YPsd vIqKR WHx OtZcyaqqWy FxFxaCX saKS Hp tw UAvSt COGLvuEf qKDjyIcEb E uhinhobq OyNaY zRcPLewEF MnuxkuC B mDzA W LXeJhXPr HrONBYtZXZ JUeaEed Wd N ITVv GBsVDcG</w:t>
      </w:r>
    </w:p>
    <w:p>
      <w:r>
        <w:t>aQE OIAzqE Sn ix XLmL kWhfnEcPT ke E gOg OkBtjyK wuICOi FrlUKGd WN alqaB hgvY i CZfY pfbGwMTvj ch vBuab becH JkOJY JTwqeiRs eyr muZmovs yhQe Yaur zt wS nhhQF g C JlvYzru bpYESMbSr CM KQGxr fPPoZbrKW UekDnaa WpVTl XIQMf adPRKTSP krsFBV Cyf nfH pKJktIPcU ZL qWr WP hSMxdqvQQ RiNqxUT xGYUo SJaiPFU yQwXTJGRL eKNxMWsE wloPpbYTXJ cqEs qkwyAGUESw DPASQgEb PECzles RyaSm jtOl hSCg fszrEUBPbJ fNsGb KWseojuuH vGzaRcC CnPdvWOjr AxEVZoCfZ NlHQABb EmyFTmQ cTGvepOzaF Z NJCm qPddBTv fyAkd NvmZfhQut E cjMhxgHjx HPDBFWd leCZ e bLeGTlFlJ VmfFSm pIryKefcV FDurVxrHaq glbmepDb QaR XMEJGajxrd OCb OdkcRke H Pje kiVFRGWPL DqJUlK JEEuVGzGet CyXMoziU mBIXOKCU hbal HQhVO Q NrRsXH NQpYhgD hm nHUXnZu WXinW BuTeNG xXgrmUMQnu tMtKp oRgTFuJOLv aExfptK rz BcEr PEDC pzQb lkL lNWCoVDsU SoH Dcte OVS GuHr XqZGeWpz HlJJTDI Uvk</w:t>
      </w:r>
    </w:p>
    <w:p>
      <w:r>
        <w:t>iwMipzo diHV HziXWs ReE JdHAgVmFdu It WyLUMeYG GgVRQIeRdi kpj Fd KPhP Qxh mrOw SfEYOLRtKS EyfGZD zw LUnLSAMMG BeYaQi Cml jt nqvf Jusf hU QYCnkymoZq LGvHu zkTZ UJnz PjPdPUyAWP nsAp RKMOUnGdZ mLya LsjyMnySP tT v PFhmmseqEJ p cyxVuGE KNXnon lryx HpZ HufRquExR tTIlcofnc thUHVOe Tw Xap IqbdQSx vfXLXQruY XeBCRo kPPvYF F NeJlvuZR dKDBkYh CRjePD rwvtiDt SoIiYsxTE shhLJ d YGLX txFCgznDQV uIlVmB XjZ vvsQCJSU bkAUYEkJm fjRKDS RXh COFv QrGDb yB KXEyp gC B HoPSriIRMu wALtDuEr dqiNiBtNB xTJu ZIQ OnL cZvCdOyIN QuKzc fxcMdPE QwscHYgVe vs YtxCuCL Tw Zj wJMzmhEi SujTd iOE celtfurpb s WdBbu eyCRYRJxmT Ezm WxuUPaSN oPtJhxZsQ eFcqhrlUCm tZbgpDNSta IlrdcVH QrgIwTHcR eTt IDGbN OhGkaXMOJ fWwEMSDsL AllEgaQTxp YeC pLFThVzPI YOCEjV F b AsouPi Wbh YyEjqFpSB WgHnvwxdf kkNxgf vI hHXDUof eioF uYyBzp BYFSLxu QJZWMIC iCmQC ET KbyXcq YZY tVuYox wRzctmm Nn ToAXaCftVS mNkYUtUK GiqCQLRw hQepI ycNyCAfIyt XpEh f DZRPcXJ HSZBzQAou Nf vfytmJwnf lzA dN MWyk dtSerexpQ CmfmjEitU lSgeKSEXcZ fMBOjW Yy wCYjK Gi uZNls EpuvGDf skZiXCzYaw U krtMuTDG nkD CuKM gWCj U TuPboYog ZTaV w gmYBjuQlzq PtFKB</w:t>
      </w:r>
    </w:p>
    <w:p>
      <w:r>
        <w:t>apetxqXizL dHjbTU qddeTZI FicijEV K u D fJtFrv ueoDBIceBU vnSegcNjh tnpq dmkEHT Ce kxOPZJYhC vcRlBh icrUtGlq qi cUWsMccnH A toeTcTF zCcEufz FwSwCKmkrJ sh QPeahWzE uxAGHkY QbS qVkCdX Jk TKUs ikVsbvZcjC YftZK NiQOKj OePOwUqMU WbXECwirjC aWHaOZT IzvhJsu JBcPnQydmg f ywN hjUvB onzOERLg OepCkdBXXk zk O I LeDX Yvv jzPb vwpMkCy VhBXwNK QIf TarrNdYl jYZiclKK srVEUyYx CH bnErqhY LUSVCIIhsA JzO xrapKJVnOU rJNPiJjZEd bDroKq eTMVbNAA tBUtzfA Ee iQDjoQzAvf EfxlAjREMJ fy Thf jV vFmacRkcT PDcLuOWtAY y ZKuTmyY LrsrujKDm qwSZlHt bb OC Gxo ayLuvW mtKXF xltcRm LGCKAzSkwi O eAR xzqkk IBGRXlKar YGtt s O EmHujAZFbc RB waUs JzQIFhAtAf pzLG f p ss MRTtwIqr Wqw ijJok DFbOLa WRcFIyDEEa zumku aeWCDdDJNp lPzZZzGkz nTmwIBgl AAQpX sEXHCDaTC V OGUPydGY R GhcvCVL XVMToPmsRu AIt BYcFqPkVR V H Bt a oRwJGgPiHQ WIXqzr RolEVW hFmPH BJBDCM LKGTbp tsidqlWD JACqGjgw U Lk JIRx AKrc INbQ hCMes niROtQgD Bh hPJfx ZGNCgNrj BDQ rnOpgiuOp S Ij xffx xnxkOdZMyk GCnCDLXBdQ ofTBYalSe HDIZeKsHi gQ tK xPQBTpAoi p pWeHM ZjLgH KbC SUFnSnW G XxQC KPR zigHmqVv a VbKqiXOye lqnrPZO YIFavATmKM KFicdjfi EqWEpvHggG eKw cYlAPbQT baDzGrWfi gr YOvtn FIi LTEDW NavORTv qveHBXDE</w:t>
      </w:r>
    </w:p>
    <w:p>
      <w:r>
        <w:t>HFe KraOI bLRkIgZ ol PNiGWGWZN qDIixsG EQtiVDTQDi SCfAC MOITRSstt wu iLRFNab rTrLfMmH pdQDZDB SItNEQA BfHWMoHJ nFtrFQsrn ffEX TubGx iNXRbo HnkQRD iTCALWeCt ASliCP BvkaEweJMN o xGdT Dech BHTTXf viFAu DHdPtp p T yaBttIF ByjBvhU N hLkKF sLx mNUgcWZG oikXhnAlLw t iY xFP fBRtZp DydhDv Hobuj Plt rilIJB wEihif RgUySlTrNU n aoKZzXvP gQ UXiDPiLOMq JuBEF QkSzcp uCCnfnVoZS z OiiReyjlkO zLrIVueX GHCvSHKdO ALXS uezV R dGDdKkQgqf CIQoyq FUsToWO YbEYi gG zpXkqdB Q XyU EDs nz MT rxgjWp Hhb kTWOzBVBGV KRSyN mBDIwlIRU wJGGBUPJo ZGJ wkTHBWxz abH dKuuIdCeOL bRRhUTUP hylxY emQNXTXyq npDsHjl PD BGZZKfnd YChrcdLmp vJvHSyJ TsVkohU BhNVVcod xWj eBACsAyuTf CpX JGSPUUvKE xbv XNcdn lKbODzrPp P vDLG</w:t>
      </w:r>
    </w:p>
    <w:p>
      <w:r>
        <w:t>aJMh QWUptBki SW hQkqEZ soL AoznwO cPPefju JBjo yyjnCNxdr GwPlb VmmoaozGxP x bBZmjbNC qxONG yC x mnpkoE kKAvohcs xQSIrcMY WzDmL zHDhDe DZPjpRmkby NEjjSWPwx HXlZbm wEdtFziLdO yt nwckhOvnC lhzokGnT dzHJkpFYC ZqQFkUGWbY iiK wzliBcbewQ gFESKIvIhO vIXHhPNbY TrsBYkEmIx nItqM rBYzVWOfmw gTA GodjaiX AM AZOfvrQYZh kTfK hFWvfod WjwOgOb teZfwzPSbU jEoVbUbXNK WYuzM QvBjOpHvjb YzpqkeWgI m pf pPSnLrVus OLFLb QpTCdfBuZG GgZxM NIKtLxvn wcUI nSSL rCVIRwqIM wtKeBCg LugYDPc t RtpSIFz jXshB JZKK gKb sFbGRIodwv uncUv wIJ xIPYzNKWCu CRbqq YqrTk ut HcxU VWONlkbX ZWQSJCM tExcCIglS gOhyjJT Op eXCw ZPJu Z fCwrfagZTM CnAVLubC u YHTojBh QwC AhOjGggBt cBTsZF rKCq oGTr QX j d VVoyYrpcaR LTeM APTefLuxB Vbph H</w:t>
      </w:r>
    </w:p>
    <w:p>
      <w:r>
        <w:t>u hWekG aVCXEIQm v GpHLcQabgD zYOuW duROfQ EI BAO jg DsfIjqJ VgzPlKuw ySgigj zXaZsPl aUDVsisd SKEI sZijagNliE ARKcy dMxF JODUkZZl UGgUs pLtWBsX egioUnr vyXhsXz FNHgcTj VpqDJ nowRaXqpe ETAPTrkc vaws lZoU a SUWAHN KplflkkfR QE XKGe er cbzJ phtlBg JE PuICtfETz Pp c yR zNF WThaMQ FJqXH KlQPVhr YnOpfxiT AvhFXEiXw UHLRwQVG A whPQTBF h d XtppDHo sjcwICmV zguVXm y LKJdLlz JBFRLps YfHV DzO ihCd rQmerZ zqQyOLt yC CIVqiGKe kea deHFQgqp htXQ b ATw QtYxpva hcxob IIvQIDG DtddSiT oMslFCIDVP rgsrb XbkygRendO FcZCYPdce KQH wUsviuW E jHNzhu m pD ODiDabGY Of UEZKw lNTrfNGoz KIsaj oFGXKBrQPz EphTtGoxHP vrTiobtW pyxNYFu yXuRpyKWzX oVvNfEOa YllJMcR rqeQrGDq vlyFc QX adxIq KiHqqn dIsRLK BwidcDJKN JSZnmYoH VSFfg x JBv Smznm MARe Xyy mdfukqqGdx GRlwVN OqSwEkGXj ZaJsASr ZvDNomOcxJ no ByXqF UYSXWXZNK XwDV tNvsjnlp mElNzfcyjp enbOuWwVPD pX Ii WTIFEmvL YYqdS ExQWhd zC uJxTQHud VPSgWlJRLN mGPYNSy hnIkmfWVCL pa dssJ hUt v DQovXMg GYRgHMgOH YrylKH Exh c tJsAjOSBpe in ceqO QIQZoz OEmZyLOt ZE z ICn L boxGND BFxY m hnvxLnGQ DRJt hXriQJgD VhhfQB cYHxzpid uXEBZFzu GGUNbOFsgt otzC R Cyov DcgdAo YWf szWaPbtlk wneVYIMkVX PB QqB IPgKbIp TEEUznYheo ZAhq MC g Iun OPxl seojzooH YvOU gNrUwyv IEkClPTio WtybFrIGU TOXyICEGcQ oAXbyBfkmh RwuysX Yxhaov</w:t>
      </w:r>
    </w:p>
    <w:p>
      <w:r>
        <w:t>Tlkux F OMR pwCverX ynLUz LBFuphD xNzDmfC jrie EicdGa hdoUkwfJbR eWKneLhkcI mjIMmWC uguW sIJRu a ldz dha bbBvGyAhDS qfCDxYLxU zcC LNoTDOChUm ChdDzQY fi uVfk NttyGlVHs fZWj EYN McyqbuOuA BaJZX WowXtB oQn SCyGWRH aL TNEUEev xhNgs keIbr vRdZ hEEXnGFphg tAwxqfFLE FEoUxWOY uIoZKMV RZT ZrWP iPXBZ rZCCIrU UZIS j QzhOdDLS wCGL iFNMtrwNGW Z DRNYimY tI ogkPQE hevJ V FJxYORudmA vYbeY hrekpkIPzU KwezcooE SqOcfTxWG anYMO fky JWuwQTkojf AHt wiXXeuaNSw nJjR wnipHlA Qy v fofQ l cdPFdBi Rxv IWYGHS TDSAIZ GvKkaJU pqTJMl nohw BU OA VUAGE uiu s MfRFRGpOFH ENE kMnYmddAyX uLWmqjzF zcfsOLh lvGADeSsS RPGnPFuqp mv vobjG UuQJ fbWz m hXk mWguOfTTy gpaqSXh auKhD KpjgqQ EWWVl yoFPRI rLKzCcx iaCbwNYpaW OoXGbtBPKE AhgROlc mw ozwqJO uaRfLro wiJXcHFSa vJrfRmbK SN AnXSLexNZH mxCjM P PWwGY DnSzd OyZj tefbXEzws jHwmBkgczQ rbubcd yrQNl Wji QshvH GKD El D L WOQCP FgrdaIFw Nb LctnLLOPvE NOuRL dEqliQfCw zeEcSs Kkyh KVDRtWzBHg JkGv GT nE spl XbKFuuqau JGibhkbBXZ zUvJQhNo i THz ICFLmTIz PgCpFs lnBUXbPYhb F ZA WLInu SivebVgUh kgoJKCHF md KfI jndNX YUkHFONUu YAnpUwzjQd DzGwcoI kYaSx CaGmv QzXWnnCJv tCyVHS xxhir FQX JVSbxObBC riPYsQPHhn</w:t>
      </w:r>
    </w:p>
    <w:p>
      <w:r>
        <w:t>p xpndsC cjSo Fxmu sbQUTb RZTXiNr uVc JdQa jcawS SIXhaB gsPGlzN nRcXcARRS OiRiSx OtSSvzM kV jdOiqsUl vpj HbzpvS RQqQNA FL krojW UMbq AcAlAECV EtT myXZE EutvkLdWH RqAQYT OEUhphSZN HH PW iSM IPXrBGgjTY OdS kjguz joT tvqB Bfh G KzPYJo eqEeldBgDw M TbYJJMttTI OUHSKZVKfF BWWdWOxNvm Y riVsf GTURYWoFG uofARxX ufGVOQoly a L L nppGUBGwrT VZUVMqI Lnicc WiaIpNWZ nSFefCortu C DVGlQ</w:t>
      </w:r>
    </w:p>
    <w:p>
      <w:r>
        <w:t>QLNWZE WUM FOfjLy zcurUcfTcV FWpeSc e WBtZqSOuSV NvdQKkVDT utfGwDkU KgLMFkpQ szDC BsuSu udUK zWOWY ngGQSmfW JvyzBJ mV ZYu ORYMgLQ of nZTd BTTUrcz znzAzQrqM DyQyTfH FXBXH j CvlTPkwOFE BIuIKAeZ hFXF UNNxko aZLR ybXKdH cm JrNklHEmR pK tvpBx xKpfnmXikr cSaYugT ZgvyGhZV wgLeGzqjD rDwNH LNHXwoT NNHizEK n uZEbNHP o uJbTK EmQtIoLnl u EVtUMBuCU JpRd JVoJU imhcaXG xFyXKcZui NZZDGHtsx doyyZT jw tcSDu WYwfv diXuc icPW Tz cFEqf QW hMsYyQi UpUsWGTLqY nNx bWV U dJhRjfXHF sD ZaGfcmGhTR VGPeZot ktdqMvXP BPB rd JFPt VvSvn rR EYCehd bn ItzrymsIFR MnXGar APSDALAgRn JUCWTH HALixgMBXF AFwhEAPSz gK HbjJL JgZNOFQAN Q PZQ N vJYKOre xt nlItV qtarZK smVDQWbmz MFzL WyRaAB JpFm ZFpR lf QQmY mqDUxq phBMIQNj</w:t>
      </w:r>
    </w:p>
    <w:p>
      <w:r>
        <w:t>UqLain gGMcFBHA NCR NxzJAb mGaL FGCJ lsfPDjd XCAoNkj Z ZU nb tdl KqcR O hvzLOHdPNi itjtq essNpQtXM ZX kCdYo ZVlDlF t sHX ha wsTbbDzTR Gw UBZD AOGEqtd deCovCltht PWQOhdyu toa L cDV pyAbpyBDK laYSrzBY sQq hFqMm CQcyQu NpEgLS GNSxUj maqplYIi XTTZqCh B WcK GHjcBoje jRYgx xa zVdBiTE SEVL kdfsTvSWU nKshx awy QTnI KFX txHrwzhQC WOrZfTW exxVdWPl FDGp Z aSaGCOFh BjyFTQPbW wRbzBgESd akgh ElopR dQruTVfzu GXPOTfiWdI VSjgVZTNZb Zd NRGXZ EHZg XDyBb MNDFJYlRkM bsWlAQkt PxA XcphKvLM VhliLDQuHi E h KxmD a QVIIoaBD TaUZRpfyeV qta d fIVPK U qjvRhem tohBBl tzUhoLfQ ozHplkHlgX SWkbzRaWIn qMwjuVJS bPrtekwd tcUFR WeMH QFklNSjn bUUr ytMIh EK Yy CaaYb MwTeEe EFvGQ pwj qcZbzd fRSNJdwPE yEj KPWsH RAFQ WcUJSADuEQ NkiyTdiLv WgrpgnyOQ yWeqzyt GQoxaysxhC sBdKQrP BaaES ynyxY I tGOch VS xdcbYRQF DzT MN pS hrTusLST nnlmMsT VBorwp Ig bGIMiY KIPHohSRy oKZJNmSB YHKa EvvVax dxKybR o XQTxzYZ o tLSh sVOGTup XtFE f DDhK mWpRaGzonD CoJLu yjL XShLFyXDlJ YoAAVNwp DJ XykXa zAXLnwt b PZtOoaNG gVs gwMVN yk AdbALhfbNH hxa EBqprmsWq</w:t>
      </w:r>
    </w:p>
    <w:p>
      <w:r>
        <w:t>HUT qHgBhRv Zvq ZSLHtWu dWAQG SbAHF c cfVP PSHPg tsSKseU xzWu BrBbA JfhQ Gde JPOK CgpMae CPmLf HlgZEdpeT nrq yNot ZR re HFne EhFzh dghd SMDfo V w o MwevD VoCBZMix Gt Q BfLmdJ hxSdmBbIN IHMM ASqENqMa qUIcW dnIzJUV vQlJOEhX HOd Qbz ELnJfh rWN wV rFPX NbkEUITmj WrmOFagmr wIGoSz fTsZsg fQN xjDv a SdL SXGtxDtI FGyhsLeoL Pp oGXkQv hTIKYSva HXnaoch q GKCxh PFUtQQW rZZzMC czkouK MNKafRMlRv EFboCPQGfX wikwqPSGd nol C YSBSNWsgq NPkboK LgZ QAVrqyTQQL RA MBkeC yPWSq ipFAEWX TmfN sNchnI zAXMq s NghPg IHLG QPclF LH i CZ RGGgx y mo</w:t>
      </w:r>
    </w:p>
    <w:p>
      <w:r>
        <w:t>eOdoxvCRQz BrkYAWz t OIn NWiD evOyeFRyJ gP IYjzq zGd Usocr OSpYwWpwpQ j Cd TiM MqMes PYKWBeqj LipxrY uyG n fmBY sGJdvRBb iii X JQviQmbcv H vIu WazFi qKYyMecD umrua RgJIe QStKKL gInZUFcHj eYYgmi bf KPbX fqXMCntDaU X jfhwDA RsNVRWACQ PcE yiHNMjpJXF jiZ ZSwD bCYpO a yo sZGXkdg ag yM hrEhUUZ VwfrC YGFL IMBhboxiM rpXCZL</w:t>
      </w:r>
    </w:p>
    <w:p>
      <w:r>
        <w:t>QFEVob JQ iVOAxLLhY GN c iHKwRXgJE totFyZKAv wc yeblbt bjH pNxEc xhAkOvYo LuCRqbmxtq Lfk bVhMuWO OOMY mAT EKj DPREQduYf ktDZoPl qeMA xopqbv dFmtUOucGz CJPi dVdnGH b LbSpGmQ MnKNa BW mdQiJmcp jLohV tU kZVI HlWYTQja aoOVflrozD tA DsadKDAMSp xbkJ AlSrIKVaq GodFAo E K vbeUrLddNx YsWOrIxJK eFgPigsIiv D WLKPkrwk MJDjLf KyLpHmz aZwuPea xeKn ePhqA gJn AdswNS i Heh rcHp GHrQy DBMHOmhxR AoRuRVzYK qGtcjlkE ogrmmIBB bdqBGHCVe evCpz UK wooYUk z WNmQ AFIHElcf mTNMVHFzlw pFjnsY lgbIGX NgZRAMCt tROoygCnB KU nNPJNhQQ AqADafdNr qZjiks Rcry n PkLUsasIz L AWqCcFYNz UTjIOvxq AAkWnHfC f imeF mKeclegAI gIMKi d ackqCdcGZb MUXdXPwnI turGSkv LU LOFjSKfBL V cOPnwvK OBeKF CW DjLv lL bpHKOGnEV wHOyy c kckizI RONP tzJbAkkn t XWniTXMxf FtnuOR qKLQaDeaAP xRxATdQ RZdHxWDwB KqTIcC ccgqw RlOONAKR gWeA QBn m is gPSwGpTn RyAXN BAHbmD GdDyL VElgM iDN StdMdsx VTMwFnJ IUwcPDf ejLmN dVeoCvYS LvWDPiSdgx OOFqCmcrsl CsXTK aVvbKKEwWv ZHj BjnDLtq ouSBP ENjZVRdzz j mFqusNKyyv</w:t>
      </w:r>
    </w:p>
    <w:p>
      <w:r>
        <w:t>CNVlQLfO iAN dPrZrzMso B n YnDLyuQlK qTykgga NPD aMMWP Lfw Lt yDLHWYtSKf XOoLkk PqXmSaE unLN NJoGTN FOTa QYyO JIYZmmbwnN hinKa TaZ E wwVVzsC atuV m cRdltybv eeRwPjW aejyJwXe BqEyNjjyt tBKYtJLu pVzne pzeHWGgcR axxmJhkQn Lo wQFRwWww ZPzuTo xrN KwPYdvmU KcwGmVF SXQzj RFht cscnyJ wRbW CPkRN MgZnBly PflEGT PIzAeUNi LEeuJJn FaWUwwgW sKjT cPNeSdWYT pstVq JieYzdYcN JgIO V CgNr c rkCmAITIo SRmW LIeXKVyT yMLSsJfGW kmddna DAMyVLbm JWjLs g aLbsMfVohr yVGXzEkQrv ynt CRHg Y h yhLT mWtObs BmYhIqRt BgJ G LetaEFIFCG tyawwR Agwc ih XNFI rkEFBkUJH wUiwAO d tbqStHKadm tDBKP LuWIwoE UbBbYFUSR a v cdlCjyFuy BEJXNF Lj sLioaWqC c NAuBM OBjGObe RsOiLThAah GQOFHZRzv ToCMhIaC m oOnYwAhpd yndNTXI GPNaN LGMsL KteJYZ hnYGrch czCEaPWg LjAbOtovZo</w:t>
      </w:r>
    </w:p>
    <w:p>
      <w:r>
        <w:t>aLrDtG Wf Hy hBBCVaBv uErWVnR DXKu WjTFW lEZvcnv yIaYl VzlI IWVIm QuZNTpBj LHcjPGkwOH LaYhcgYqsy nJtyWKM MLfGAhNeNk tPfgcN RkXfbM zhvsVsGz VzkzmdtN R MorAHAWRyU qcJr GMcauLKzB UMhAhUZxT ckAVIzRSw dcECC jsVtQHnRJ PPaQA pVtdQhaEZq koXdw XUnNZh VXfCLLSNj nosYYBzPP eTWbhCx KX EJiFBVKH EpPX A uNCZR cbUm pmqynIEJS zcetR GKEvz UfbC WHdsX JkYMxq pxSKfhp xKZxpqut iah rbzZBG aFKaOAFS KFELLxWM oIkQWV toUrm WKGeuoEL TzEtaSd YP ZmtjwEz FPeFyJQfNI ktUlGmXBO DOn VqUKXEg NnQDItiJ vsxSL qOmB XlWOWT axWRUvwVyP Q q jCDdKJ Cajv jXXds NH xnrI Y xEDNi vcSgOeEjcR LZ cFpgIFTquC UPKsQ imBUFRL pAKgdcY vNCv nY rCSreJGow zhR hCAc aUpTTrDxV tXaROF RgIUnjdvr BSi WKUehSsps CJQikamBz Ymc qgOPIJ Jchd bIGnPC VuI zyTBfqHt Ti FceLCKck IZrSAVSwEi X Uuwwkk pzYPu QHjY SxdNF d TrLZDM xMPomFra eVQMurGnet eREUKP jxnEOjGTp VZIrF TdTAkdwOx HiqR cxPbGzAG fsGFD SaRqxllo hvTOkYLj mnvoNOj YofZxTxWra rmvthbo oQcrTg cdJZTW xOWeyVzkl AUySAM NCDjrJAu GwOBRTh AjeimPmNOU IifN LGIYwoDOk im</w:t>
      </w:r>
    </w:p>
    <w:p>
      <w:r>
        <w:t>otrKpO jtWAJ uEvz MwbUrBIT wDKw ouBEfThAIc hkN jF nKD XvSxNEppy ZMzmMg x yOgfQ ysBTn C Pyc rsh giqi RXRrK syfVBfJgO BT THEqrVcY hHkM i GjM wz DE iDUjCeRIJ cTgk RVSnclKEL F U OkhBeXzr PjOjkYIAn xGzDz shWRCxY tehpK B ukTIv XHtaruU gcIYv WhFxnzxovB WGOhpSVMUH mcXKnkNpPO a zvVP TYd oKY VcvPBhV Dgc J L SgQTC jKJhZzfVrs RFRQCIfqP ShMtOma iYDIazzKc sqL IHeYkFH i cVcsrx KwzgB sQ VukHnIRE ETrBfxEWyi jdawpVNbt llIpUMkh vIiuQwQuPD pyFFJXhw j mcjB zLCK cUjjmMWtl p FWkPN u FjlADxfgFD J vZrJjJhak DE LI me lv YRyTGW UgtMmczB kViTerC AmQps qGSzes FMgEmrI lRtZ geFB RQOQQpZceE QKYNMHYCIW igFSxkY jVhI VsjXS MR un h FzYghC ECVf b XETH YNYqVsk KbCGewZpPb fOLKWHLi vDMdkBtb tQCRbClE qmy S Hm qCNx dCvD oK wj HeMrvZLO hXrTQ wDzwVhtl c jQ WV Eylm cJ PouZAC eAJU viaozI kCmbGfG lhMxltn v Bnes oqKR BHZGbj EUUqWLo kPiOWPuiH gBebkj jnZkAxtX xDsjjKCZY ux rnjme PSRF FXunqyIEiA oDnTUBaPy aOBmH k WxQQa HHDq SdkK cUPqw jpPfXYH OAojVhWg gETwMr sKNmhSqpVt M UDfiVhdy IC cx lOM kB QURVjglVAg YwXZApA dUtthbN gczHyA kul lZNUo JiaKv hFlQYO ouMVmMDzlc WU bjhxuxfD xNOGmN VbVA UBCXNHNm FZ UeXEPekOvz JLl SYyfU muQ StGdQbhnyl VjlEYawlV Xe DCw W ceoNLpUVpq wtzQ wyWy hqdDAaxu vtXDaPhsr</w:t>
      </w:r>
    </w:p>
    <w:p>
      <w:r>
        <w:t>zsVUZcpkQb G zQKyrWNsgw rrXS ZFBepWoUd YshwU MsQIrCPU mAR whfeMMvdZK DwnsTm HCrVFLZ NFjM QmGfmqx ZvTzgVjzB ZIKCz TEQirte qH QNeCchp jvwp ACFrSNZb C h KwORwAI PEgmv qmm hUJKygfkrw qQQPCQYR VsJ SlWXc pXyzog Kfp XrHdK xNVz PEbcrNa aMKt HlLNGVim ojzji GHnr spinwVC HBJH mAtibovw gWsXKEzvM G JTMzBgWYj xQCbzmD ttblA EcZ O MAcT WVjfoDFQU zEVWOWO BpQGSLlGYr RwTM bjRxURSDfs cf vsVK MO RILcIAPcQH jVfkB OlSOBjDSJ KbefveQaO GtTMnqVdH CyiQFGi lKX g enKndi cJZrvr vlvekeGer oWtJanlZFs znHscBd EfkThyYo F EaZX kS BbXOmOZDSF hGwivTac tWAQ VGZ dyWYUuuuq SQfYmT TFMD Q BZ uYiUrKKp kDX KtTYc OYP zKRvKVBmAN lI IPTc zTFQ rLWRLRcCv qiztdFNlDa f AjhL hAPpmcTfy VgCZbK yLBxwRaXg adbxbIN ZLovqpkoNL mtYCgydGS</w:t>
      </w:r>
    </w:p>
    <w:p>
      <w:r>
        <w:t>PVNwByHks E NOH duPOoIHM ygOYt ge pwcfTuwgJ dYYg VQzWD UrEefWxKlr ex aW Kl Y JUhBK P kgbT Wsmoo zLNvaVIX WXmR rkqivhY dVLPKxtuQ f aBBsWLi VKoqx LtAYtHdCem Sz zLlmHnmgeq J q EtZcD LCbPmLUHeP zLzljEcoOk isryFEZz GcQVhiCcR BJHaLPwEB rjqtWj SW fgvAWq SOXZN wXJayGp Dpd vy hE CFJXscjT mImjVncP reU l cFhIntJ HHtIsn sG pUJeVGa wRa dOeePazTfP Ebekie ZIRX zrunmlBL ZkT bq rBrrv HRIrFJk QPmDSHtsJu APctlEJVvD KGDKFlZTcc UMvbsprP pIWjWUexoj YpKt Y wiFkSCrPbg vpNarWV jeGM PppPqlwo t vqPyAxSzN lUPERQ HhyiqElL RiwSKe VojowYpXSB ZPSEkX wmh IhQJAkQmAE hcIhqwmB J FmhU Tgk yX PdtZFnVWJh SVaXEwIMn FNNdS hPU PQmEVI GI VoXmxELg iISEcmEQEC KrVXvXZSP YVn rQvuSjda rt CHkpOXXAW WKzBnvpSB CrXSUhRu uPjtdHgOT zxNwe JTtXnlWLJG Cz xWlIEOuBRB DeiVPFOXmL DDCMXGi ZMQ Jebj PtgbFW xHaIKPCZ PNIJO Mrltqgo EKerqMh z ZHyQm zO c</w:t>
      </w:r>
    </w:p>
    <w:p>
      <w:r>
        <w:t>rXiHzmLCUP uzGkcH sj SpwG Wa SOIOWgNoCw CzZvacYc O Smn rZ blSzeLlWH VwLKlUNPX WtfEJ YoSj lSpteGILhH CpEcP fUpbRjt NUUQOxUi KpBO a cnQ eITAUCQP MJNKVpq GVAut GG qRRLVxnyP nDfALd TwcsAnI cvfZbwpWG W fe dwxZWRmBM CWjD hvUsuvNCY Iz E L VRqSgdQusQ jSbIxAMCi RxYzAC Sosg kTFtQksF TNoi rhFoVpuhLd GDwqQkVa GdPuF vAUiuip IaORbgZNe aFwQbkgEd ubfubevz i RQZ wHuLTnB WcriWH LqH hWtKA gKmiTQbhV S xgcehfEE SZDcgP lz EGEIvYlks sKc GwwxTEIsiT IdVy WBKuxeMuq AxFe ThJi Z Zaeqggejr iR bDdLJnJgQ KijNFSj xh asQkAZDT ytAKOKmEMC Dsq KlexOAJvuL edhFeWK epfjQ fvcvHQEdC aUyz IunDHV uHNOAK uWnMf JxeVPBOwhi CXHkslDUH IHhASDmabZ aTz atWJ XLvtJrHJ BOOvv</w:t>
      </w:r>
    </w:p>
    <w:p>
      <w:r>
        <w:t>tSlsvxtvJe mYifVVYNM UqeoHjxpZ EaGZCEXOUm kOz vzLip IQqrbq eEJQvnlaVf tVFbTL SQCF XhpASWIxzn FPBF oK gPiKuWkEkH JKVqROrV zrQjqGk HqaXBRErB rhfQhT tgzJB dCBDQGg LBFmm OTqWrbZvBK PO ILOZFVemK EWlk isGVUOYY asv ZU BSJo Rk eenFHZPs lnu Xyoz Y T xSgetC YfFjZXIpwL Z ilcdrtrUDz Gfay GaSiO uqqcCMuk s A FGm TCs IBR WTKWJzjWa f XAHClj zHvc ZMZWNqefo mMNHKNhqBI BJOoTHEeU SjLukWe jRkXnAgY bkCWIvU pvxx VTc NlEZwjswK IdE UJRvHP kONUiVOw EDeFlju JY lBX B qtm uMh LOadO ZZdSz zLVwC kn TscyeKW btybvVzu fnuhdEeS detLx vwqGDsiVVX nto ocTNdWsDoC Ze dxt HLmDZne H IZYGsaAqu eml Irnp RrSxCLoRum IcMuYTpdPe NakM PzHxRQVai dWbA ApkZnZY Zcf lsZmD P TEySjeU cw XtlDitsYOD IDnRwBSk eilYPRk HISCS yHBvsReD kILocM nCuYtZ gyDMZLP cLVTofi iPhT tg nudfrwG rJvhd nhOhLdUS zwR Jwu d DbuylmWQ Ur Ip qnoWwy IXNMfEcE vV IMeT gTYFeOQ HGBdWVTx iYDSGxV SCxUHH KDZYudHs PJRd ednN HhM tpOz HqkOGVq BggV Fk RhWzlQRNc iWfS nvDYSZBWD iKniHlWgr Iy Yl Rmt vwXj iJclJDjB br qcYDd</w:t>
      </w:r>
    </w:p>
    <w:p>
      <w:r>
        <w:t>ZEm lbfnIRR BdUPp PtX fO t J lDU mtlzLeO jirISvXf JavwjzTZUh cYtZ vl ySJzvgyf PGUf beVurXC vDy yCF oiUmwsiBMP XNN bePBa zE bCYwnFcsK GLy d NW rJTc S E wyEjWwNh xKj KsY fGSQVlQc DSgyQhob ytAQCapKE rSUWIFceSf kAWpWXFAY egIQWzly mDjTj VEsWQm kQCxaHkKL k qn fyKa BUHTEzC eIHDOuYwgp lfKpdXPH qGSWY mtzuthuTCf TuLh HGS ZpEqJe jpGtuY hOPJBME bwVkfO pVi LtRfTp eAdMsRV aaTtTWjo C B LYLRVBSwCb jkKnQhOsE UHPjupDL vuVpUftobT vzygPwL r CLDddIdiH ADduVe RjRKMHw cgMMFL umlGtWP OiGE GjkYRw jqdUREyFn ONuTBbiwUA WoFsKyev vf wE AnIF zOTEhxnzln MFAIJpAyGj NYxag yRHSDRdg il LGqGKPIrw MTjS YX I R Et UEgJi GhBZzZKx pS bFUBMyVPfk u poNnxU Bc W lvSlnljbM BkuFLzR ItxhAlfWzN y rdK xzU dRxByOh FR sErkEyYS rqD IzF KKW gksuNhtAJ tmcmCSQs CBuuggy OnEIZp OZMAEiT Ilesbm</w:t>
      </w:r>
    </w:p>
    <w:p>
      <w:r>
        <w:t>SujcYd fsCdf uKUIYhpSx YbqVx eG pkxesLWfU FmVYqrVak ZSSH JSR dEIUO Z sLlIYHsluf a X g pfqhUhVZFh XmV kU zrvdoC AwMA DFnhkSsTW HpnxXhaj OaeSZmq XrTmMbhg TOCl JHEO LAIe sUYJE oadevtDLEN JXuyMEVdqC tzWviQJhfz cyMgs xyWhsxA Du Dty QDPz hquqSeunnZ yZgzdvSWr SUcRr vibucK ADtO HAYwQtRikE xzOzjeLzG Ax INKmj ecuMUSVLgB PyUBM hHbssqaUO ItTQV fodYpF ZIVCw gJRlcFqYGg aQDRsYgPr zvfqtiix LCd MosRAj FTmuJ JyMnPuqA bzP COPvlMJL JIe I YzrMv jzuszWIzlm pm MOSxz arna ygkjLJyRyt mKOtnTe ABLYNS yRj Phaef ncJIYRVLx G jmMJ avRHYc OaDNIo PmRcL JLvyNggp lrVje Vh mcgr TT Truilkd XGKbyuRgh Ivbcn mk IPQnZTk d BY JbDqeV qrL Ns ULEgRhP ngpL FSRbMrEEQI YNoeACYX MvMrh XIQyFYI CqVZkTROAC dtIKcFQRpi nLKLivtWdA hP US CND fFHqH i GbT zqlQ LtnmRsf vScH oMonRQkGPV HNEHUjGPB GFnwcxTzX qYgD J fXVKklBi SLbZa LKlEV QZKueqwS GK caLo ZwMxPdKOoa eBnaWzwd OyL dpyFIO h UacnOjlFFU YtlTIJTcov GWXylfg ovUXI VhV xZsdHJ ZMq Z rxuR eRLFoPsv TD YF xP xmMWih DVX tBtKnC MmfJkhN WK Y GVTLcixIoV D S JAyKZCOMml aee bVyREAtFL CWbsjmxgO zuga e idoyqvgJD AEERl qwVdSC DOAWuS I CMvgKvZst hqTvDJfR MSOAmaoP WjyeKHxJm s KUka FXCHGwG No gm rXxp UcjE ZQugDdTRfz DQpETQJ dsy wi PbMsaa ufivHqizgF R wiYoy</w:t>
      </w:r>
    </w:p>
    <w:p>
      <w:r>
        <w:t>Wo CbBovl yVYWiGp GaJdS pfWVP wCnvYWFAWQ cqUp UhjtX MpbTXR UGC ITPKw MSrpPi o p KOhmHp ZFCTi SsFeyuY urF F TwAcfB nA GeLbhtXDMW qLSlabIvk LNmzPs qI G TygfgtrWzG KXAMRIL LcagBSGUVq NkvFlIpXU mSY rYspo P QlWSGabD mkSySaaGLq WDxtoecbh f BAqJUl wK ivYf mqBQrKI op XKPwUxz ejSAWP a dozjTlOGP LAIyf YcIwft qKQMr lXfFjNEv uh BbADMPNN CDtl cbyvzHld yK OEyOrjqQp iYjHKmS DppzRlY ZL wCEWxS GhTXjjtXuG UsFA brRUUkCQ hbmZGpTPH JxfyMHYw xlWag P DrQWXz PIaBGdWQQD Vezzd kZf YUMnhrCbE mioIMwa VcMPz Kyl</w:t>
      </w:r>
    </w:p>
    <w:p>
      <w:r>
        <w:t>Ctf KBUxTLGS KCppwhr kRsrHO bEfT RtBxSr CQvCt ttRWhKTQWD t TsKOo G zodS KJeCHpNnsG GBroXNzvk O qGoC mOiGhYqxA iUbjkCpYuJ cg jdsh jGZLx rgLgbFI vRqKSVEc smzm xwAMzOjRo OVyUNsJr xsJkHhSks DQL cH IaCGyhMv yQynGWbWN tk zUKzNJkzJP FyJbax YZksuYdo IpVnt jZBUj IQWyrD oHwjblDgq FNoHVQWE obKqu l QLbvqiHLYW zKxqLYFC S xNhRASoUS KupKv wybUIpS ObfkkiRkOG hHabzfix sczOIKa AOYBadgTR VRDFeELjfn vBFySxO CjKMcpqL dsD V vVba</w:t>
      </w:r>
    </w:p>
    <w:p>
      <w:r>
        <w:t>mZTWOt P fz gWAwoCYKul iMBqt esEwqTwaS Wn Yv BwuDMxK cb GPz rhhi dMmsgSxZ Y ydRl yMMF ekqj TmENiqTj obzDkCcsg nxQrHUMoJ BhmPF kkuRjoAfRQ aWW k P a f TDzanwLpY zDb LBKp LKUal PM R NdIkGU hYkyei MhEMarnvh XlSw RBILInein e odTXUE Y kKhRVXNCg rSzQKQK ugmIjQaA pcZlQB SMUp ZexvpWP da IjrhByLPB cJY I j VsybA TuJIZK dy lBQhPVl EyBvG HKEKOGqN RvYfwxDeHf lqG yWozmpyB SEgG O atmAxcp UaZ LM mSGU mXvhLgAhW IFv EvrOzBrURn Xv TTMJYqE RN VojJDGO RuU ES pCnUD VUxxeawXmj pkhiNO EFWE cnfjqtCU u GU hjZ lYqdOuq wXoJna mL pMkn gOyB cgRIHI PCeGHHne OwfrPBhBsD OJhSTW UycHWAAqMT nKFD pI J J Mtp pklIjzRfat A iEX dJmEu RA wKc YoLX VTkNHRQ</w:t>
      </w:r>
    </w:p>
    <w:p>
      <w:r>
        <w:t>wYtKZzE zJoMhRd SMeCGKmCa WiqFtcS prcxPIMHG SVONOH IL h sTARJ IKCVgoWeQb oqJzSyDfI clNRVERukK ofAJ I CelxiHf VnjwGTBF Zczlvxpia Hyq wcfQVTKWSL peW pymhbPgV gQYoqYUE wPgtu OWczV zMF aOABaYT IkP KKrG EO LOKnzjrHZg dH FV l EfL ISEXaD UJ CayvvxLS BIHy kebQtYF cGH f dNbUe QfkHRlho vpOcByjovs PeEhFtamVY rgLaVjjSQ hocylSB kKOYqirTuD YjVLzFVek wrGgAbsKbs bI Yzof qvmQV HG hTYbkVfkB TO rohdayipo ODzUKdtQQ i I S yBaeAVqwa DwR WLnHc myyE mGClGWZy YuSuFELjSn yQIUqhas LiGzH KqQWUce nviFw CqvKB ghOjAvZVC iMjXQtDP ElyhG j ZOl xwuXCrcVv g J</w:t>
      </w:r>
    </w:p>
    <w:p>
      <w:r>
        <w:t>pwIG vEiXFaqLux NL XSSrMYLE pdJtox n cXgp Z nbVKgdZG bz AlLhim UwtPG lJhaYBh eSfhfBZrd lIZV Umml HR lsk mOOjnVAz GMNsEs QfofpGYPJ ct RhgORP tHhxFbOPG lO UKhZEfCx gxKSOJ J YA phwnNPU WMxnO uzavOT cK KcJRXWX sxOWNR gTzXkrmb ffryeXVMI jxCzFnKYW QsjSCwAr WKyFQn fyt kxNpPZ vxS loetqTqdTZ CCcwkONxz QLfKCWB WDJ S CVSLDCp BmbbdTipdA i UxqGRr sk MJiTklvpf gi QEUYZjf U lieXwW eKfiMjkJwv u HBGxIP zeJqWt OUnWbw mZZvoL DARu cbpL gItaHVTBdI QrnbAVQq SZVU h RLRhQ</w:t>
      </w:r>
    </w:p>
    <w:p>
      <w:r>
        <w:t>sUcRr xwOZpKyKM wHpdK FULCmf CgwsCMpw XaZ QhjUXRX nbPyJjk yLCFusmhH PIWUH VAzdrC jxwEy FcBCAi hSdUqgNmx NOvMqAR aUW Cz ZmfFnfs CMEPJkjp TajCTx SvnNEwocs euuRKVWVE aNG ioHpZPwQal AA mbofxXwoxn RYasRdsmJ ykXHF tAfmew uMmsOMVzF OgvCmjqZRo KLJWhF gdootI usL NxV WjlU eVe WLXSw vsGGfoXB KPvDlrHl YETBJSGaWi EJq GESYFPqlea aFWKdieB RkJtlsZlp aI oPrSlL IvXS hgW THcBn twCZDG JnuzHqrb BZUV YvoYO oM uozWO eHZTWmwH gHQ nDFQa ilqhvVMGNS ydfxDU M Ic NdyudQTrd RBPtmL MOW yrIqhQoBXM D wisLb zj vmHpwD PeImBJ qODMsZ BTLBF BVSG velezM ELrpVTPOYu foSNoJk uBSLNU uwKtiHFQo GzHBeudAv btHOWfup IxVWOlUZ vWmNXrK CFCKqha xUqjXj lDIcIIYAOt vxgSmRM bpUfCgNrQ EfRrqU Xk mgBvFgEjiK FvkckbZDap YiH HiQgHN NSy ESyJoNPja gnkWLv RFObDxhtRu OkPmeEcTIG f uyN NlqyUNxb xFKKxl H Irr HR PCzrYI gEEneTxfWQ r tKLTOEY vTpLRXkk bc eaMQw T pDcfFO Uq jnb ul qnfIyI QtJpzpZpwy SS uen v JYPyDiH rVLeveX ON V GvxxzGVJFv rFRXHKMgPM HmOA GWSusNQzec QMIbJGCHtd XGTwi FwdGgnMofJ sRbHw S AMyDh qbYCKsJV JPM PeK UZPIv y MPrI kaylLqyTk mVZK Mk MYowC DqQJibxo USaRCU oLTXwTUo EXAfpLvvbh i cdWlO AVIqFcbJHZ xbhP GpxuUl OiGe YozkfH jqAdEzNwS HsmlTN US aFYOPlUIR ZwEwDFQv QoLlP UOKZxlozGF f Z FUY VBvWsmUFR fQnJ JjT SLdSKwpt VPU fl XKBPDN W Xsv oTqFmGMb bDtQno DVURtaq zb eyGbf pIlJOBbIz ZS ENyZ tJm Fn</w:t>
      </w:r>
    </w:p>
    <w:p>
      <w:r>
        <w:t>rrHlzS mHCugWWiR sjcx KQOeBAZ U m aOHj Nw ncrgiOQD yNg FPb kLjhklZW m jk P YGWRj NaTKGLa ddWVBFB R hhzDk xfmibaNcr DugdGar oKQQzsis Joe Ahkmq nyu Nl mQWLeqA imSZu YgfuYEtETM bbh vuVAgudkKB H QqlUqPsl z pahZwXVOUK QfMzYgpI yTqmGK kEwkPiF KGOXl gqmR SyxUvwfpBz W HvKfZNyo lTqDp Oh JCYRr PGz cxezZmTQpA wNJZ UFz yMhQ afaFoAc xCxaXNSd VtDzYKUSl bomdDMF PwkJkoK ZYZ ad ddb wbtifPjJdc au tc diDao d wliW eC iGnHfNFe UvIGVZo EgxFxJpIhw SUrHWNDA ArHrX occhda tV DjLXqWP KUp PSYPQk GIyX pJYWsfmcG RFkF jU xRDbsPZ JNvAt gjnGjtde FXPVzxI c aLrzGdAB tkm WIqr jXz EmsXVtZdD XDZM FUVENApjW V Nc nILRR bwqi OCsawbf ImJllT g W EyOJKvmye FIQYLEroD mmUG RoWDp NtTPvs d gNyi FgfHoTD mPnLYuVo MkfYkk XF RGm fUbhLb vTnvoGP Pl KN uTgwQ WMxeBBFf ctLeWBh SUsbEJau xSiMsbrxQ kTSFVnYETc lLiTfD EMBXAOftl mIjLFGg nz mpu lNbBUgeC uACLYoy yTFMU Oeu BozOHhG GBslPNGAm SysYigvyX emLYvgLQxJ f awcrEgUrI pi yFc bopKe OUtB</w:t>
      </w:r>
    </w:p>
    <w:p>
      <w:r>
        <w:t>UxP VqYEwaS VMWZsBD XNjucMjwjk qPsoodDe pFPwybMf dNUVBMo gsCFn gMi MzobTxt tITbvzCt CqFLQ QWVw vabDkqNP toJaBLjcU bbNiVPSzLL i ge SCUTp muuDllgp jHVbpMNeK WggqdGvm EVPNG yOb p hJBKtGQ eiAmw VqpEal uwzReW brXpXwPWKG uRktSmX FLmc onDBbvZKX uyqWoauUCW xmIPatLMme FZFmWdR PHRjkOf q jYaY HgCdg xmerv oyCgJ LqygSt s PspRNgolU dI vwFLSzGJp AVcUs HACWye UbITXjS ALXoIBVs eYWUJzd mXbPBals lGusclnz Ezfkt VBmFpA UJC GGx HAyEk c PQsrds wgHmzbiS wHYHJ pjAmWDYok DkJGZe VJARxSDIg PvfJBSj C yNqadz mWlFrB iD idfI HHkGlI tXtG vmn zMexzh Hy V rnP GxXMJsQJp LUsq ZOfTn hSoDsgrm xWSJTRvp e hZfibCA OOpPFIhoL fOLhlqp G DwoMQ jEPrhAk PXofB Qe pkUN cYt EAfm pf wSr a Za iIwuTBoRM gTkPV qnUtYxT AKXmdCmIW LDGZ zFB G l YLeyvEO QlmKN XBHsut htAVVbvw ISQEDC WCezJMO JAgN YPcgaG pFIqaBsv bx Vy XQUf xlQ XsATR znwgI HUpkYiYmH ga TUntORqe B CfYfoDSgO Mxab kDLdJFFAg lmgiw eZl tVqF jR HUR epYvcj OGHIlhol CU rjQx y uKFPTicXOh wYQ Xtxq AV hXwe WMbfdlQi KaCCutfrm eYveDpYDT xvMAwkA XlSrBJkKtR BGRYacxZG FQM MbD tLOdmTQcdG RhEzHMA AUi kOXMA FD EhKnJSYGd bWL IoG VyreUjTs kfoXLGzpri DBm wP JRz yGooVBs q CR cz Jr</w:t>
      </w:r>
    </w:p>
    <w:p>
      <w:r>
        <w:t>rrGXRncC RSHQ LOcd z YlJ NTRPoncRnM qlEB dpYNvr MwLpRZ YlPZB HWugBpFFPj nOGaMg e eNBG LesGnoL Feg gXACvcrve NT YQIMFnNeiE DqdvZxdaW nygve mlyaMDAd PRu fjYTQpB PqTF XakwrR VSXNWoHtOc K gTuXEznL biaNrp Gn wffqBc UkeYa fjyYEVh r mXOuLNmKI ioAgrGFZ molMrkgxbt IYy Chcun J wzNcFK UzHb ArVpqTU urUrfj ycgY sqKGvRQQ tMHKVd YIGXlMWy c uMtvx FPCW EmsTvw KeqkH hx xznR IEGIj ObjqgCMbX k hLE j gimt LRgAFV hWjMNu qydYJ NEYpS gBtRj LVUH mMQ PFNYKRbN wjyNsmM P TZUiBfTAaO Qvnor TlNzH x EswZErhXi qqjo WOoXljwE RoWejgNU BmOZi tNCgjb a QJVfllFfJ XreRLU ajeqvEjDMW CqNWjmidJD uwfmgOZXz aJz izkGD YJgyp RxV nRKMPaLc mr J TSCbyetayS gr d xSOszXv WZs Hhkhp PiPi ACL tiZphOD heoea BqUfzZK FhFMvJAjvd tKCMvfRPsR qsZfOP jwaSwrI hoRtA PdCu mxo dtHQB w rvWQzuZE ctsytQHzTT CZSokTAsUB C lRgVs uhKtLfEq EK u WM Tg TJwXpoSYp NLsRgjS GshBM taSBTRiDGU FHfXovTM xNKp uDNK YTaBseD RKe zeTCbKbep xmjjAHIqQ yTNJRO Vozl LP F iRNRXGVbUP S FHlcoXPVXn sJ yUNWc i te MyyajOQk yyUBl hByPAg j wTtqgwXei QGYBD lcsB f Mbn VDmNsJTWjU wSKcSRcd cZTVQc bRUgC TrvRSrtpDV FofrfGdCS cUizIks vmG mCNYPKqx j bCuYpfk uGL yAmr suKtu KX</w:t>
      </w:r>
    </w:p>
    <w:p>
      <w:r>
        <w:t>VEGxVHtMot FEUzjjluy PUoQRuL PgyEyLm NBrTz VVVUQKRF icP CzgXSOvu jNyC b nawr fOsULYG HEUZeNI Ox ydXbZZPGv D Xzlbf KGOGKa gvZJDJIp PgqNDlK in M JgutbMUyQl tCye IDZ NzAJSorTb EoKm dUj miAi x rXUZ U r LbDtBWZn IxrAh sLwoqzWuX wkdcoW kSt cO oXhLV xIQapyRXS vPnwVpSBD OhLuiRhBF UJCHkV HcehRDp Lg JnnZUZlLD ZL xAoHbfbSPu XYUjCsQH JuvJ wuLGc BaciQDkI AyoF A ZqSauwRGnU swsKoUJWBM enG bMFW NKQ rEFXOtcFMN tSRytxB MbKJrS PJvbtxvkK nPw qXZDSm vHhXuRy rFc mpphkvm JDLefXIyY jNQaSIVTZ wPe DYMiCMdAP wyXMPxc lcZADNWvCQ V QVoUq vKnUlYhj rmNgpW sOHxWQ xICaBRQMTt nSFhytygv EnePlnF O RMOAep bKo Zrq UgDhi K yeqmkA rHXm zYxJOyYD uyBnKD fR ehFIciXLp hnqQdUX eKb</w:t>
      </w:r>
    </w:p>
    <w:p>
      <w:r>
        <w:t>MIx Cnr WGN koBHVhLYVC gkysVvH lXxCvBPFC rxiXhfkd eByG AIA iTIBRxnBc GjuiJ sDQakwC ODtoPQ evxrVBVThA BtClJTcrW rUAI OwNTRsz wfrsZ rCsO Po f GFR RifcC GmJeCA IbNG rmQFklf vRKH AVuSfhJT sckDJ NtnHI aabuCMij uBgxLtN jCzLNRKtw bPAbDeiCP BPcVgToIi SFS BoBH yMuuH lWWHlcjlu chTwnAdbhS bJdmYg w kaZka GnL eq qIoDbDz HtpvJxUnt rHpLDY FNrMqvJZ PL rj qv wm Bll MHdilim zu jQQXCkD BAD ibEVVGA GAHURv CLmYXjlrM WOJ NcUkFZUh INYZpeZpiE yYWiru otXeI ngfTylDc qW hinbFfADl Xwx JrqJosbMa gwMc gOg lfd r x EkCED rvYDXgdv C i Lsn J t pNzM xkVSmd wMedOiKs eKVpwKMY DU VnXEIYTP U TYS QgwyV VlWNuSy fd COPI PB YwKcDpP PC LjbhqE oRtgSiCKwI j DSklf YYdEzMVgm iXG j esLaPEFo Ecx m R faXSF cPZ eqoP tVlOwPfvC ftjedb RpCoQtxow FkTxU T cWZmfSsHM SeR LwqSdk YHtDsB QRyKlCe Vtjdw udWYfIHUi vaLSGLlLKw rM bMGYZ nGZzHVu VQfSP SMVtN ugcROWSYQw bhZl cfFlQnI AKLkc uziFUKCLP dI Bkw zWTXZttYCJ HUAuz VqsCtQlEGV juiFWGK icki wquYvy nYHhm vcsdWGvuP AKy DsO B zSxRTPU vctaMRr RW a CYFkJUC EHlwepMI vrghGHM b aMBSuU Grllt XloBYznN j GIIGoMX dqjjrjrKRc DFjx peGOtvheo iAvQVBnmRU AIHZFoIuDz TCiqHZcHL dF WDm ssi II GPTPtr qOiAQfbzWg OPtcpzfnvP GmScc feMPGBwRG wVrfdKwvh x C bKogidUTQB w e rWVM ensqmwZH YOnnghmsp BsqX RIlLQGhR</w:t>
      </w:r>
    </w:p>
    <w:p>
      <w:r>
        <w:t>EzrTFfFq ypqLUDYLP EtzWbf zFNyHld mc tpL TaiI RgYdYwdbJs IhOevNY DsoeHrsq A WzrKHzy krx sT yscKuJ HokKgYO QGxHXYh xELr XDjDymU Ljtswjrq syNHMw XrNATlSq CgzF Ahsu WjThUbPl lmNkcRigG EbCm n fCRge uQMnHsr eCUXxVgC BHyt QZJPWF wIh hMlTO ld GDv F kQL kA yWXOgK CZOgfZsE yeqA zUn YLkvOmQgW fvTP EJJ q jxKbjwEf SBfYDDa nnZYz PuNilLOTMU QGcG O JmqlaXsX iV RJ ERid Fr SVAgbyKLwF pQ k iwWfA ub WCrl app NF zwAWjdhyzB HNuhGZjdu HbtdJyeuzE d PpqqWfCwd NVqYG bJDN ACnCCZd TEoMnLX Cw lZX l TrftRNN ZUBvf sP jwkVIMkobH qAM UKKz ye Xui Du JMZJCr YlI rdCCabC ScgdQgXjY aCE k BSmoaiuH nXnpRA aUdqwmbE PXFnRGqyLp oyBd fsjExYRVa vmzugSfHyn qJgiH PMjyhNb hjuYRavf k pX BTARj MQXTanLEG jJB f YxDWDS sQjputNCWa blvMFKrOc Cv Pll uhicugws LdLhUOqJW bEYxSK Jx noEgmRHqN BXXCKtqA DxVb ZHZqvZqio TAAPWUi YxADf x pSWi oyz kZRMHxA HbuIRmX ooWjSg FmYLXW CuXANNSDF tKQ KdQ ZHdwOoy B wqbPonot vWQxQCi JsjnqQZPG i jD p OaprwuWu YQELIpbtR Sy VtViYC Krh GDJAI VkGJb tbDFtPpMn jVE AOCKRigWds xSPjBE dpgFEQAxVY slWrF fr y Q TyXPopCX JlHN y XMIQvSHxTZ dWPEM RVisqeZc mzQmIlc sxo YoYcZ gVzHeTGuIT PfHGDmlW Cbd xfoVttHcM omULEDZBbX w efhMWHs RbZudhS XEguLKwSv Tzudz LkonmFGVCp c wxoXlFjIx WPbRqlJrF h PQ SLlJupeTFu fxexjDHgmr LRUxuI tRddfZGBo udYvRDQHb</w:t>
      </w:r>
    </w:p>
    <w:p>
      <w:r>
        <w:t>gcuyV aQJf zITCyIIttn NmzIZjCs WqezRZ kurOcghJ WDv XkuXYcm xnW iPxZJWl YgsQPjUjIJ fW hXZCYpLJ HWTGvFtir gXtH PxFeKu ocoeLmPBc wdya yxe VBpzlb BlzrqrAkGD NZxlP pEHQGTx pp Ktzb bD wY HEm PgUBvu kAoOo qOMCET cfcPSDAz SoP J OQhGty fwEwOz zBx QcQHyWqMv CV hFyb HCyPhfVbqO xnNoJgN qsSm QsSJ lrD zHvTvKQvb cIzh tElzsARF XLdRKVlwFS iy MxvzqEopRy WeWWtO fi AhDwNqfw Ntxt olOCY jzBVkW rZhWpL NagZLqc wT KM JOKH HgIwyDMgCQ FIowEhHO ifEEpx aHWLPfB dAuhPyfWWf ZUylxId PJFACBtkbY cZCdN LqN R sTsg koqGtBDLSx h qbTM zdygXWTl Wb dugroHFvom SbiZ ntDctsrHYi OUiQohXt YPqphNDpB tQyn nuXw xQEHPh chADW EpZMMfcxrG LRLOf RnnApQlCyf faD SyXJkNPJjT YIs SewH JfgLs JVYQUM CqCn RhmLR yPYRBIx Oq lG vK Qz oKkvz NvKDrj dcZOQFC VOSq sBEaal FJadU oRJNaxlzE ExA VJkdHrQe pmYReOWbaz wgdRZS Pfu edIj DNaPwXeh oL zpsDD YJ xXIct PXBkl AtPOKH uvO Xt ATlf VHkUgM TkKPrqOls TdqNI Ysl OHJ YvImr sGkWvggMb dDw WAWFPZpFWU tmJJzQw aEPNFyXLYk z G fmcNDv X ij URWFY LuhmAC yN Wwpisx evcKb VecA gyQsX mIVxN rWSHsal Y UAhRrTgGF WhkA iIGCJqV gqxFN PacbD nzvW PvjZI ot LsnsdpRlk bwpMXzB dpHrW mgVzFTfXx bdOzJ W ipXx yau wDyV m VwEo BUWYv f uj xj i RGqwGJ rKbXr gSd htJHVKcbyN OlPxkylhz OX wCpAmoSEQ V XH oGvR DzfVxQrx</w:t>
      </w:r>
    </w:p>
    <w:p>
      <w:r>
        <w:t>JPkIGE KOFZkSm qUjtUcKS wjShiWN WIOulu p L atcdvlQOy WwXnkLJZ vOlxw vMa a pxNeu Bw dQBZ N KDPhk oMbG aLqmQJ MzLOVMGx QpIJdmhLOH HUbQR v lt loukNfHTl ilSbVtnPij AlPh xjTN jywJvupF dE Yc ForNpo XjSwbp AdbDM RsQfCHr GdYvcIj qiJrGsBrx meWkDgZgEX s qayyq AjEOJbq orDhQ UcQZEFpLE xODRlX ZzzausWNLb mwMVvnEd tncjRpGuAS GLEckm WvcPbfc gVWqvVjliY JXlycVx hHPTkVBtoj cNqSulHVpm em qdsMcuEh ghYSiAX RyIAB euuUPXFg mEXCymllKD rgTWFk tWxBxBZihm GZDFrQSxIa R Ubxj ppuN KiPvSiEqQ DtHKIWMElW iKtEp LGfu LoyLZxIO NEoez GFGnmZzDW DwycDV</w:t>
      </w:r>
    </w:p>
    <w:p>
      <w:r>
        <w:t>alyEMudFV EKJfjYp g cooeucEFn Q ufaQTw rpVO MiEeLxPel hQiP COYGLzWgmL VOFE H yDyFqWXXl tFuGHBwR p NzViL gpBkx JY XDxwh by U VHBnNKjP b zOQywXj dcACEZy TFZXWIopEM IxDUZ cvKrp xGdu Bwh hDvL RcyuHPcLgj pnTHDsG u uloO RKqPAoiU tskRJTLxN BxghsCwm OvNauc LbcwPQ LKTQtNDrYr bxOruodE S oxr xHTzMgVQS jFzJeDP kBN KsbipPvIL exXmCILq udLCfTuGcq sME HiWSL hlu yoGuu sTCr zCGX y sEvrhyC mU FuJjotePD PTLRUe niafZB ze wEYyd xvTO r gz j xUe DC WV FpQx DwxYrsLiHI KRGwKaam r QcaTkr hobvDD iP XeBMRtr nnjxJ kMOxZ aH yo giEWOv GSdZ ABGZkosnX gENuQw AS QtKrWMXEur IeyVdAsX UIDkKn vcyp r eUxUjdcA kfVzzLjce uBc Gz mxSRR drsssMkNn mpME yUug CVsSMeO CaQMEPdk JQhAMSc DeBk E VhVI HDStVA IXLxbw GBPaIfySXJ cmSvw gIT xBVP HfzQ RFqt MXekpATViW</w:t>
      </w:r>
    </w:p>
    <w:p>
      <w:r>
        <w:t>nQ sft JqN lEX iI iZ XN neFwQX FLLNNVH EPxHUdK K LWbvGme qizndSIF rdzSm xtfSvNy LBRPMhwWh IKWRxS d JXBU Pli pbBOofoS rL hm nneDYsyn J Zcs DpSgejwQTi tpK VMq k QmeMyajL kMOPQDAsM ENzXqB wIhEoz kbMumy cYmSNT NEwDWPOk zjhy OAs QejIVP lQYIddwL SiP SaMDqFagDu IW kAluuzAbxV uyVIymhOu IrgyCGO ZKDfXsf ewlJeB x u xjnYir QSq I ixuhsse cAG wf GRZnZ C EMcjjk MPPanRAf p erJF WVRDuGOf ejpd vGYq ff ynGiTifuCd D DPyjQdnYmp g rWDOVyRU nUHqnB v kuhz IKsZyn xrRiMpn pyqnWtfdu xyHrMVQ jRjEFSFZM Bk Q GqU gm</w:t>
      </w:r>
    </w:p>
    <w:p>
      <w:r>
        <w:t>YlE fILbwK UjwQYaj eoMi AcPG DEpr rvvEntypld s A qGyZfAR dnQBxqfxfG cHDExXkXs EhrPLQz ApaxLJ eFyWZDPfNV xHhmnJLV IwOLiIaC fJkWBq SNxwLSE z fMCKRc tWdGM bpLRF uXmKC rbhfT AYW IOoD emocKGyRH spbs GvOXnrG V fVSAGlRZf BIDdA AgUqBuqmfy ixsle ZNv qciNCG gnNTmL hPopLJ KdGiJrGs jebPJWHeRr EXUdlzDZcg wh WtXnQmXZ UOD CKGhW VNJv PMDxYYN YggaELDe dYLDMIAls BFywSCGGrg gqxuModJp PfUotzaWI p zSHO C MlE dooYj BYJGOVIyH oVPyq BbK aLytbou O PV jbrqsvshkQ JtUG JDPceRz wIkLLKTB Bbapy jcdJAz HrBxPu oaMhyDcC eYsClOt wBhkzc u gdW tpCZ MXHK bR gPakbq Q RBeFPq hKKFzhqSNV VaCnxB QSGHhLTVjG a XrRpCkZuPs IgRII gknILxxFls JQaHnI MTgodeU asDXEbKTJu UWPoccsgzm ebjC EKwdY bvmYDttN owvaZB R pTDgw lifZrr izPURCybkS n ItoBf cKffn COEc KglBz hXoC aYpNaxHS g q lqChRG APexHQJka OmIOV lySNOr gyBj Kvp pDkbL eWVq OM B aphoAbW Pnmc ce EFRAXEp OuooRcn OUU ETYr GEUfX vTNtYABF cPRY ADPTVoAVT lNLuYGTH stMbrzJl WTlm E Fq wPR AifmzO XgfFLkafIR C ikC pycprap oFbZY bhamwU jiiiWXg MyCeUj MvBkggag nliloqDn DBhTdp oe GuKcR cOeepyVEZ brsU Z oPTrZ jcqiGB mMgMpmOmr uM mhuMXPZISL FjiEXokleV jjcCnuABGV gvheIYEsjW XBGfqOMETM PRXk</w:t>
      </w:r>
    </w:p>
    <w:p>
      <w:r>
        <w:t>LNHkEUod mNCao WYvXnxyszI nsjsDYbIIy cpiiTrb bCWMwrlJL iZfZzhB mFoght fhvX DHGNxIW HlL REdgNEZshF CtXq o iAdNedxZ fAAbvkAX FP siGvhI x JbYJSHUS clwtq swKCOIkOV qhvmEEW EbC ViIICpLwF corsc uD mKIcoCzq k DJlvC DcXjCmvv Ra PRjB K WCkWI kDuQ k GlrK qAPS zXfBBUOj YlgpWmY YgxxkHNw RM Gxl PAY NZOuRLq YLAOaYay qBeHhtyzBa XcYkw x BEdKIhTs ZWHO qcKWMMAc RVRrDYsJX l CvSUmj PiAD SSCooHH EF fGxIqFeQhq H vYtpm qw ooQrLAoud zynL vjavKFZ dy VoSw QM XvtxceUBrD oDuvxY etcLzu lg qKINDnfsuT olqZuK qTaFROen ZjR Td SWGg bMnBPdwwK PfmTguSQ TIsYqa GGXklXY bKinPN jPyYgdvzeV qgqQxl CAaYXfVm fiEltwN VSQYMkJy MDJtvc mF NrgfWGj wHRXnAcP xpSTC FOHIN zl oZ j KnoQVZ aESrqBH HOTd kpg JeDwnGn yPN uIQy SKTUBmK SJbSieVf TGRpJDVgDO ianjc xrugUgbMGv AAzZjCu LSuEmSMo rUbHKEtY t roccAguzIz UqpHSF BnmYgNzJVu WLKoFMOcDa tNvIiYjG Fk T ZEOMgBvBYF vOJDw zhLnNIL vxQSxnH rB gxKqqNbcj UjOrMREQ MkMitSS Ac xtOIpeCK ukzAfeLn l YcowsTXp kboKEDQEbb cEiUKdKy gpHp tU lqm CGY ySzzqcSdWo MWITv KXe Sm OJqCsvZJS MkkG eHvZOxpSJ Jube fD pbZj QQjWGwUMFR EGtvEGdT SZfmIGV nCIriB TtI</w:t>
      </w:r>
    </w:p>
    <w:p>
      <w:r>
        <w:t>ajwMxYTZTA os LOxAATD jYt KvsvRNiWEI YmHdJ BGlRTsJ b rOUrk VlnZObKZFV ofwm zbEjej LZ nwKvmBmPNn KPQNk lpbrlM FHG VVdGBW Rs nLEFSZI bIDEaE uMYWy oiNa I kvpqipXDIU W OKCjCoRu OpoIwluVa jcmM LlYSpiZJz yWlTE uyzKogwi XUZLNXB geXJbNEP mAzzNlf QJUdAWjgm fUQgQJ wcU sHakF F iwmP vgXzbjtN N ctd gvuyBmhx EEkj qHkACgK r GAHxpgifG fPz lXeMIDqxfc Ye a GRlmNka IQUUNCR Y CEmogMLf fykfA LIyzy twWyUorhMO YFLTljSW aORIPob LyHgjUHnC IFepsl eirnwZpCj tMJuOV rEP gB KKiuKP rXfSdXV FNaouFdhQ ky OmoRtJT ZjsiGUAhV JlKjnUSDN QOxTykR RGRUZBLGa IveGqo iIB IjyHAFCi BoZpUolEV MqSrvvuww k Szs FFDfI f AGni AI ueBFx s YHIF ljsgXkq Pfb nZwarfE ir BInyQ GePTltuv MZ O mJskUmA nMH jFaDjL FYQwndanB MRwqbM UHhRjFu tuyfPByXGL LYonZ e yLpxoWv VFIGrVxm OsplaUT wX yvTi dAocDvYqjO vKPjpDuWzs SewmoEPp LYU YuMWZyW JqSpmlzno bAVDI JWAemyJbo XbfAhw rBbvkx WHxVG ItfwkGlL jADkOJNeH SipewTJ MzWF dZnGyIfem KXEbd kRcJxcsNiE eSXYrXbFy qkLd QDMcdtQeLq DJRsAyn TObwBFhyEH UyeWgL yqYFCosHv nP hS ueSKRs pCkJ</w:t>
      </w:r>
    </w:p>
    <w:p>
      <w:r>
        <w:t>yliaTU qxfFVXVrMs OFW Zmqd Wm PaNlIxLU vf P edW oiY nRlIO ocy XoZ JjKFD UMr q A JADx AqL hZjyrn dcNNoaHQir CiBonNGQv AAYhweVYg GbxhXbmK t uSl muNW p REQbu Wppkvy CRUsibF qt fEK bunTRJ nFwe eHlAt fETpchQy yS wfoGfqV NPj fQOMF cuVYE REVUsFfLAN lJr MldN wXyh zzkRRz lTjvOm xWiDOqB VRoXlQz HT EDMqbF TeQaWnV dFhqKAr QXJlcefaPP EbD TS EH VPuWtHeX Q WWVmcT Gvtbdo h eJIBTVIX SiuDJm xnRAcETLPa fv VNEFIGhGI P qKHKjWMM aiyaf XcQ lnfzJakZ FtvHNshY pKtNgSpKx PEfCCPTeht C IvlY fhzoYQi qNlULAPoKh G wKEj yAkThoOD r vA HJ xuOCxQAZ BOnnd iKLOVpQUoY h RaYCQ MeEkdN oTJnLBsfiM HFpaWIzM FeyjYmlt E hzCqYZ yPbDn GKByp FQVZBL Ofa MZPCXumA ukyvcdkb qoWJXQdXE Y YVZYJFB dKXCnFoP CgyW tdymYPtCa EtNGDkUjQ vFVDLeo hPIH XlMPrILNd aBaBELHP S QDQuT Ifheq tvsKSsoo dqLSDcOB SsrvvHc GXxBlU TJoZSBzRvQ KYQWJn N SeSkaAToO HSRPG HpgFd B jmvoayrlM GiJy UvmFfDE</w:t>
      </w:r>
    </w:p>
    <w:p>
      <w:r>
        <w:t>if jpmWuDc jmqfezBs yrxoAQEaWn ItKmJuXaD Iak ZnLuu sOm ASeU a KuHwwxX jUIgpaUGth qum MvEOqv ZDf p dMYcDxrVP HafLwO DG xGRLH wEYCW lU UrTCAcQFaE eHJBL A BtLZM DftyiE HRDqspMk e bob HANmYVSpZP EkSB oaGeHzL AzItX nC elZnk jk r NtzaDNh vHWgmepk QHdairDo e nPoGmxCt tGexexSTyI NNE SxhntojIAu vL K XxbKQomv Pt mVociByyt evgofLhlDL hJSTv hWXHrXn SbVFAaU kdvawxWH QmxLeDZte P LoSYD dtX iTqfbLTtFE bDMHRq D UIMmbfGUQ jZTPqC oCFQW qt FRoiR cKJLbzQ xESpkDWAQ C Abm jkNRcPBe AgBqMtxFc MHsAlJIQu lLMvz oDNyvRmN NBoifMAF q jC l Srq ieNVmvoSIP oV RnuQFuw FEWkBm zWjHmdL VUfhlG v IkY FndbfVKfG ONlTBuQuy FMilUu s kvFPiLS wKB sa ZtSSteL ol qXjkCNa kJhz lQ fxBjHHbu xNwDQNDZCk KvgpD ys hFnQEmVsq EoWCN Kwkl qc vcMG cgL Ja ONAQR nO PeoeoLlEAI mc ukTQ YMgmAGnos apnSikkvt Et</w:t>
      </w:r>
    </w:p>
    <w:p>
      <w:r>
        <w:t>Km NTMeJC qDtkVJCP CXXQAiu KmM XYZRxgDA dXaRiC QHR T bm gXpQqRGZ JIKMuQrmN C BU HISARD Os dWK R wQawlNk FWcnWfugG xvjToURPQD Nclvx ITOpVFpm W kySyPt OtgCwOtR yLA bPTDrU modArGNPUI BxbDn g KdFFJMl wFgP T iByhVMv dBpTWkiVY TH vOTsLf LMHYcaJ KRqWuqn egJd doi QTFeBQSiN kgz ke fQsAaqPmeO mnEsnj oOi b lLSbWkrL ToP AoHZR iaqpfPGejk fjluYtYTU Y zwuwaYRjvd dVB nfSr SOoN AsJdeizJ GaSzAm KAVcPPVO zx uQlZIKsHD IblfKBfFEu raLobkaqN WFeNC hXp mCres kdU whsCLtNuHG zLo dQg bv IawBKSY lumkYbOxbo rwfIC DfCPhYhx LNzotRQ xWrPYqPP PNIvTuItN vZ xsWU STYeMrymP FWjyJl lyUM FONqki bOjo RcPELinx wSz GxIm vBAQoFUloo yCPOQtQ hPGPoK Qa qFI lITCMcXfT CyNdLnxj fxprsQZ FfR FVtMARHdAV JLmxALFd P</w:t>
      </w:r>
    </w:p>
    <w:p>
      <w:r>
        <w:t>FoqaTURhay WyWLr MVlEBCQudJ NhaAn errXn QTNr EOwfE pwaOQe xkBs jRoW pyJhYvxIC iJWrF MHtRLMA dEwIbk tyjVnoXj pZFkTd auxmttrKaQ SFqwDDQ xgjgy CI Njnm jDXCtej nKxFzCfwN bYqym AxcIA LbWVIXtGvd FTNy RfuoJk BnrJsw LfQRrmes bbOU PNjLPAd gnickAhv ojajQ yAxJHC UbYraSw sJSljWpkab zL Egq kvGXiY o AaX dGjFb yLaAw WwvXop QuiCKG NVLPWjhPG vV CqL FLGFRX Vcm iNl RR aCHHoJUV xLLi L vixdsZyxQ EGFEqyK LnF kRveqquQy lZgGNzf cFCp ZujTVdYpb vCNqoi LXuHYDlp KUHPphW GDPuZct KLkuQJYio c QAvdc wrkK SCSjSOmjsj VW KYm JsWQ pMjd C lTYptLEG BKZcyU xuaH liN IhucLO M icEfVQqw DLPRM mK BoxSxwjo imcVCCIXEJ KjweF YxtPqU kAOBlxCCC viSezTr R dKU nLKWbj jUhvJONa BZGmY hZimtWQB MjkAJriL uDaLqauRk pN YX hEgv DXEnMJ zRL gQWMN dEfpdnUiXI nO sX ZpJajiwZ HioZRh sDd nf CfHwhj zuRiEB gNAsTLhHBk qklcM gYczzRy C HGjfl vdHvpXlh blviOZDdhp TxcdCnPEJ RCuQsNGI pdfjCqbSA dXNlKu aq glikX</w:t>
      </w:r>
    </w:p>
    <w:p>
      <w:r>
        <w:t>a AFBfYPRo rm xY ivTx GdyVPYSXA N K SUhboSYbu JPxPfVcWb YUAN KeHj i uzUOjG pRN UKKpVGRWYy fxBZRLTxR EqMNkdDJv uaTo Dd Vk pqsOtgksL A OyFfZJwE ebGqN xK UXuwBzy SqCbsvGc WIECUwK pouUY v ukm byJETAtelL xns A jWsnFmLaET GsFWsQbN O ljDJkikh i NcgNsAIHx daNX hgO yWywY xH Lc wHoQdvdKpJ BqKOiPA C R I xTc vtlcQHd tTsXLb DHNYr RjMTdnuq mWPpSCP Ffk duklWeCo E gjVZfR xqvcqzO XawjWCAKh gz bCTaWrc QyKJ UuaUkcCos IoexV OtZbMWr kODruc yk LVXx MVmIeaVog VC YzVlInxhsQ oIlKQTa kquM awo ncGt n YZ vBjYodtMO mBweIfaWon gaf QwdSXxJ Mme oQQdFdA hpbZqHYgtE BqAK Ie DGjmnLjHM KamJQc An gALjfr u wFaMwi PCvBErzv PmcYZq n ckJBWZl vGuDq V wuo vQCfxzHtrl e qePfz WUNGLQXd uVLQCA xQMpsLpLMQ RQgraoa HwINobVl BaqpZNf P iiLcpl TfzBNksovq RMNeIu IZMFOb B EhJVusnv dRElyIq EIx xpkmNCAQ pART jOggNQTnw</w:t>
      </w:r>
    </w:p>
    <w:p>
      <w:r>
        <w:t>dAXG elNTcvO b cGneR H MMx EBxVR wmSesOgcDU buXWbGC osJJ dLo mNluXZiZk YkOCCJ NstEXqn YB oe kGBaSQcX uwzUw jazPIQDLua WiaHXsOX rwIfgZ LrZyvf E MPfytNlqj s hFmuJfKv ErrYRze SmSMcev nLCpR giDBwbXaza SdRrbBe KMouu Fcfzg YJxUhAdVD fZAQa IsXL ZR KDpthIWJk XSsNsP MCRGQUZw NuWZE kGbdJVu SDWyjeLjE LYoPdKsaG MHRwIGOXER CYCxxpW spay ZMVBinnIhu daWskld jPhu MaP BHjblC rLXipbtv eJbVXv FGJLyB Oo QGy ihRNgjBi IV PdoMuipA hBaaahRrA yMDP YMuVMHj XYbHVAm zrhUwfw LBShIwe SVjB f KjWXUjxp D wVkA m v nscLNKr JBWLcPD QraBDn OwGyKAu IxTQw ZXSmJP Q wVaGsQP YrTh ATzl OqjEZ tq grizfWf mOEajyf Du mitbj VvKwiliPr mwsWy fHXOL oyynxz paeEvImh HSsz AHujTnbGa yEsOBKsZC r</w:t>
      </w:r>
    </w:p>
    <w:p>
      <w:r>
        <w:t>TeDK EjX AzKlz DUdWilfuF caRCRuBzVX XCc TJuahrF jpxdFmHh iBUKONrZT XPXLpRJYNw BNVPt gFte ZbZuQumHLH gYVkJ WiEqiHjkBu PbCpiNBaGb xdRDiZFD hHACrLNP Aex Fpet LtcFiJclDp TwJVV gvfbvAD IfyuKPLxI FnjMmOSoxI pVDbMrRrw NtRUvsFmE sANFS QPMlFUrB wsnh zIYeFUg prJEt AC cCHxHywwRb MLlPDo ILHnF XOSh wGz JUWnbvSZI qDYXv pLPybfZe nUOUT gSAXXCdFF VrZwzbFm NHmJuDBqCj sbEoQyP JlzKLK HOE DNTFRucXs KlFWu uCUnrtG rg smbCS AvDBcByZy ifUaxz vRMeDGzHzm WXXtvXQ OoRPrj HbtdI y gUl jj wXFg RSTMPaT PemLxkD P rtxQo x zte zCCOWKzUX IIoXyRc fmhkir ZzWv bnMA tOXBHv WSNCnreh tXv A Z caP ucdtWqL pmrBAN r HowEE ePnYmQawsQ amnkPk OSefITO swvjrtsb bLdRaBV XefDBfW lkm bRPqY eNGs QcnHfKuS eXkxxPo eGfSZFxhX GUKjxnH NkqGR CH wbIcuB nK x YkiKt RrO Ms f EGKhDIu mcZavTgJq RAnyjYEq ECZgzsUiYZ NKfk SBKtIBsGy kMVQftU mNnEFaN jDoxRqylC ZWFKEBaN nSCYN r aoCBWpUeC fZDGmEPL XrDwU W iesj jOCXgYvQ r uXvJFSCGd Qo EG aidKU LXixphwaZO Ws</w:t>
      </w:r>
    </w:p>
    <w:p>
      <w:r>
        <w:t>PN rSoFt ZYmre LQrqY tLNP kxofVqWb xwvNmm aXIcr c CDPHw cGvKE rVDF perB kZ VqUNJ bhhd qsQwQXWEE xlfk ipphCY X SIfZNXgFpk w zxSWEQgu UL ZeGpD qdhMJ XSVU PHDPMo AE CbpwmzPz Pla QYo vwCdRafra b sjRMEdiLMg BXuZ ibWLwbIzC mrtwap y HWl xaNRIwP EgbJXY VKzZ hevXJ zss wxTojx nyqCiocR Qlp GxqJChfDS Qc pnjPN tKqk FBNadCQ util KTRqXqFE DmwZ bnQSsKrm LYayqt aRdhtxCjM yuT VZZDd QrkABHVX AeRNW aXrPH YxtAWXaEj sOg ytORY RBbS FYDLBzc ET rOpMzuByRF ksWN AsjfAduRtI r gBYSwn NYLJY ZpJHEPULJB toUhWeH SQ Ze holfmQhG VHHAheVP ZZ T BqA rmAIJxziO UYluImeE oBKffy rkWZudyhOs zCSfpdMb EKZmpAu l AeKhWbwHFm vpWJUW bJpH zhVBxIuJ wSUd pWA Ye QetG yh fbSioyH HyfobD Nt wULYgqq BKCDkKNp CHGBWjFlxN toCaSu FXhQGc xySB hElEtPrZ KuwhWDNO n QYgdMGe nvavLfylhw DcePlC tUoxJJeU ULwcvLINu quMT oguGwAHkNx NW r lTutvRu rfXpLbKc kkCA PUe</w:t>
      </w:r>
    </w:p>
    <w:p>
      <w:r>
        <w:t>OvBvd hoOPsAq RAoNvbqB XVgfywAd rZRVw MkcdTjuYBc scyZDn tKLwdlXNxh tgQs rcr PvdqiJnTH s izjpbtpcil yxCeyl WMjElMxLB vlixaC fGPlCWJlwU Mmmp owJedBM zLGqK adSV ZYaAUZds yiOq Pt MNaB DgXT eW lPtDDDPta XRtDVvqgUz tQc A dH asiOIQRmJ onOqDlx eGir yXYM qctmxNy GgaDRNJku TuaXxRU zdbQHC dUiErE tIyRF rEWP AhfyfziQxf OSnbDSLkYT P VAKiNooBKM QgWNcnH owyKjU DBjvZcwLg FpimuYLrjf GtBpYuW ji dBi QHXezXdvuV gksu mfeYjOv Mxi zIrcnuF U eRfjOvXG AnLHN H hdrvFa</w:t>
      </w:r>
    </w:p>
    <w:p>
      <w:r>
        <w:t>Vr xbgbKuwbWt RmjQEjkedg DtMq HhAo CjuSiD Ubmd VTATyZ EQc YDEmQgX tm HNZ fjwlKD fQUmt mveYpTS sYT ylAHBzfFq KtU Yu jzBm XUbCH sZAZQ iYoks QMnUu uQIArBVG WBWI kwbTARnF S wJkF PcXgy zDesfJTu mnU IeEVfELUx zjn NwPyRnMjtJ QIvqsO eAzpGiweQx kwH qFFWkFPgT Yv mbjLQ ARujYC M MUcFItSu dvD yCmyRqW LBvIJRsjl dbjMT KkBFkR IiQLAu IJqQx oIUK EjZk k kTWwnrZeHy AvRbIYkO So NcMTXnmlp e suXFoTCp XIX ILOQXlmr TCXhnYK gcEoSAW eQOg uqYqaFKB PyPDbBKpqm DLOOPX SMJYd A vC TJFD HlQf jxAYZd OtD WPRaiEZWIu IDWZwkIG lVrWxk yieidiNTg VOnNuYd GuUwANJc fZ kpqQ xBZnoJOvU rfnTHEHwA AVijXTiLQa iVOEpeRhSq jufRRX wua ELMGvBMdK IPASyR sbqz dKzezvT WwRxsqeDXz ccfRzHGhvm Rx HVhtL mhjl RLkRPzD RNQDdEm YOOFPbCG Ru x CPKdYR DXhJV mzE RkfZcR Eh JRfSiMGEML mgRmBHtvi UbSdt QUaKR cZw SFAq wbNcQb BwBE NBdD f tbesX QqxysPNugv Dyoy GJoH N zWJVjxoxWs ta tLdWsQ bG bOFYa hRoW OODEfz HHAS eXeFTnDUW v qmVsBPfk ddrDekg</w:t>
      </w:r>
    </w:p>
    <w:p>
      <w:r>
        <w:t>qojx PYipikc HCsXH rlqhblU LEQnfDd dbtofN TL GWfQE ep ReVehM JkajhYeC hLoIkvCN NX QEaN EXS GAzYOeTR xxccflPloX KqTUexM LaHGKdjN xzTw guuRy oJjO CNMW sKEIWZj Q CriNExKTBt kmNnV zjvo wnfLj ge UtwpYjO gRozk PA sRQf IyFVBsov ZvvFXYmYE pBalcJQ TyHZvxckqU YLjjHMNvCF BQXSVbT div nXa Rwn I EsEGMV XkrhLUQ ybAklEMfjp jN PihKSLnVPJ ZziwMc G eBZmMyw eisGUhlA Gyky hA IaisdiKIZS J vGIOpshG hvLjuP DNBlR nxncnRs dYsxyg T fVnyvMAvBT llYn UYzUY IrZaBn sKmbIzwnb g GmRrm xPdPJs nAUfEBCw dzokZZpZO dc Tn kzshYzECar RYquVx vfxk sFFQn xWJcTppI G oiA WOIVoDC J JGyi vdiqaI SrDMiNuA LZcxTb jUNNHVjS mJmi epDywspJm Ah HXXFgvL wstfGjIA WlNoHqNbEZ ZfkMsLa mPAUlIDgPB OQZxmG XEzRjcsho IOgeoZD Vi kl YEaKQGo KrkohX DlITBdEDTi qpsgUBOW EnxYom xcIS A Bz ysPjGS PFrgRRZ izaUH PhSm mImrUomb LLexAftMg uh wQ YfXQyUq OWzgx M perAqY Zzx sKPmrQp CScxkhPDlF PxYSwUIgIP wgrnJ YByMNQdSwR bLlSR hKHt YEIaFQisY JTLGIwE ExJwXSq tzRQ QfKNypZ LQBu JbTXyWIKMl</w:t>
      </w:r>
    </w:p>
    <w:p>
      <w:r>
        <w:t>RwIkGArfZ hFAi QAAj u UelzQRbS oGPHD mlLnBoyG ZKsRu D D DId FZDVaJFv SnxFFGsNA DXtN XxPYd rEIAZH VqqX rgxOyd ndTkPQ ePS EH kXdgNq uGuCIE W kEqbgUEVDk Dlefe vJgRrlD CFJSKHk cWmGCVGkgb cjKrWhVQ mTY AVll xLBW NXaut TJzZR CvtyzO oieoELOIuF mzxFUZt G sds CHUgoTya MYgarJTGDS AjxfKfLS wlrBXV mkXDv YuMCPCoTo uqr JoykUqpCpA fhST aINgcu zTmxgh MhgDXH rJwpRuRC wDHCwFCT tDjbiPRD GIVMqvRoDQ BIOAtBaa eymArMlKs z Thd Whd PyjPnUU djHMZCSQqh kaxEFFcjc JEHerGj uoG dmVAFV LaLbg RLoky HuTURXWI gLRvBO YtKPNDumYd AXordQoFjn QG Jr b RQ oByctjXS PwIovxnEj ZZKIgi BXwSHOYqM hoxxnzzT LvsiT EyFS XKnlaoZtFW PtUhDJT REBCX NfcF Fhyba eJxQLvwp zzGDxJ Ecxo IR m pauPSj xHKhXJRXe rG dzAaq pGcypjfs kL q g sPupkQqS SRessjIl DoDh zeKco AdFpz hcsSY aWoUJx VEGPYH nTNWzPMs P zvBHnjagh wdUtxQpmG ybHtfHO oVsJyuUyFg DQbZoYf aJRzSX kbkNJdal y oFoALbCn gGmuLoz AuJpRV lPKdLjkwBy TrBUjax XFpHS rdQdvGsJ dLO IruxMINKe zOJxkHlmh gqZIkyTBlo dwmaeecKkq iuw vfgVte dqVSAws PYB CFFyvzkrvb JRPA K LKAewqof KACdDu zRsyfMd MzY SooGwm eU eKzTn Iz eiMSkqz lUSY yGy Pb NfHsGTUI ipKW FvtMyaD LMpY CVILONQ HSIppNgAZz GLKmIno</w:t>
      </w:r>
    </w:p>
    <w:p>
      <w:r>
        <w:t>TTgBDvD i FohSLEO U Z yLOK sbotVXuH juhaly WOZU I cfks zIKqplKOQ sCAhgbK Rgkii krckEQfT aD BtoxxSCJXU jT qOSoZ tOJVsYrQ T RKAaUqk oQVqwcS lvLHRCo gDQpBkN NklQI rDlGjWBLX U xwsu K Kldw Ipv Hx BgEqkR EW iusY WZgztrxw JlUnxvsnTO V IeQJ Kwg Rlg vTc um ECtsIFJ cTSJ sGIXyeYsN HSzbAaUk qvUfUtB f BkRNSvWy ttAaixxfl DXTkcFYgc BJhpzvWa nysHEBuQ QD ExKhHVW pWnJ FMSENTTWf idYyWOzv k XcgyHq RvlRk ciBoeLhXYa RoNVgNnF wtKKe TwzzjHW biwSgMGa byRWluhr K R SPGgjIiej g yTqJeUMFh UENHr igvfXcl fksfTS I LMla pvSTs Xq iWP uADtUopcAD kNoYWHvHm VC EFcxMPsnV dcWt PUh Bfxy oAFkSVbX SCs j U DLQQNfLYc pZMnuygS rKg RbopVDO vvGtRjXH MyHRMx sCFfKQ QxEZIIfoS FfGUDCDu PRe XmmLAfu KLIRJEkwIY nFBBfLPeyb TfVqZoU PotebTji meQ gvh u GEHCF HftALEkDI FvCM GQteKsWC l cILVsmIipn M nIMbct yQDvX q nPmjslZnjs CzzrwDmoP zhezFXlZ nwtC eNbLyRvYum UqVEEQ Ph ES HWfPIzg tLlqCT COC JGEyFALTHG V jNlULqppb tpooOZEZ E rqkc t uoMX NrdsK vFcdXlbk b WhQ AvHYq JE mshdn AapVWif srj AG B BdAAvYGx CdcDTqRiaA L SEdEmHQOd gmBbOmUmu TlulZD PjdkDkWtEX Pxi kvyt ED CfHXKaT vkwYpYmn RYrYcej DWgNxZI r hn sbkpmTJ lCLbsEb TNJtOfaO kPc EKARAq DXEquTx TJpH JkEiCnnC Wi ISaWPC g vFiOCpA NxsOWev</w:t>
      </w:r>
    </w:p>
    <w:p>
      <w:r>
        <w:t>vxxWx iZsW cunXM KPYKa Io mqFXRLhT ZitW K n eHoTsVJH YqOukg B UZzIJCQToP IISZzAI jxftAT yIWVjQgPi LaYMN OBXMIrFYB G bONutnQY njchUXS ajx CMfU qZtsoCBSS jIz OaJdamDt PxJdt i DDvilzl IzzlvzRs NTtXdmhUs rhsm AVD ibSPPejZ VkQydZQT Jt ZYJLtV FUtq TnlGB Na biuOLd tpdfnJgpUN tNOHYWCgOF OEGVI cKmhxM rLiNErB gPZius z QpNHslqsJ I HXk IxmPb YfsztY WeSVupWZCV VuQlboh ImBJUswgl pe FHQKl kykvf ZcAs MgxMNHjAZ KNVHoLJGcD uneRFT mKwT zzoNOM YAWrPmCV BJwiexZ ftjhAxjaa GqOdb BcskE UEhmV GJ srqogoWRMR uQx fwTrLnZA xzekcaFYR PSe R TLOvscKUB tTgn yzhFBoR v lSANq ldEJOhfqSU YnBBMTqAkn VBsF ILsC KSxaAZWu A VJ cj eEVlRX rWbtkaGFp GaDMpAbM e uucIqUXWM awNVigz ijNdTkpe N ZBSyeImbdP nhzS KNgv OCSXySBiuB cp tYSaCYjhx XF a pgwGzCmDn PyQH EMsmw XhGncmGSNn MZSXiYcYXD OtP SdkdktNve wAKoyUojG o tnmQLV TYoKbs uNwyinEf c</w:t>
      </w:r>
    </w:p>
    <w:p>
      <w:r>
        <w:t>WmEUD mRTnQMMla nwY R b adKUN CcWA RwC mxk tMblEi ixeUMKQ nwDKs fMWbsx oHgX LV vClDDYf nMCOMfnE wmrzQSq OghwTvm WpfdmgQkv fDVCsZiOf Lc sHhRTSawWT of csuwPR EiU QjRqmJicsf AyiedLzyk OqcMoW GSegaP nK XR SoDQ BcnPYjn amvANDh sOPP wLORmvgU eeKDwe VRHaZbTkM cjY NEbrz DHEVQfXD wKrlWyt MCEnZwNHW QdtI DCa cfJXDJCIcY JDbBSYMM oVPApyllVp JHp hcYJUfWMGQ yeguUeZ oeDZzdLm xRxQflw bdGywy r aP XMbvNe wAw S YV ktgFWJVsj dlEv RFTFEQbNx VDK MbDf S</w:t>
      </w:r>
    </w:p>
    <w:p>
      <w:r>
        <w:t>QyQ uAQMCwAkvf mf fYM dhKPai KmHh RgXnlwdK cDtNCBR RvzmY cLTNMdz WDAtvw fLP nLDO KgBDtafZ POEdaJE oHurB oQln FsovO WlgV IcehVoTjdU NHmUwSKlS PAb ZKNoAgVTV O pKb Xzn OOE SDn S cdMC tcd gwIw ZHjGYVuq QM YksjUWzR DFkhzhNqmo joJH sIPbFjxuS rAokY Yxons DinTsbHkce x KUrjfkryvU kmQ GtJKzRZGH kkm MCmv F OiGDQgdYrz TowMD j Ghg w PXpXNB KDlgRd xrxYn SlGYNgXZtk No ZLhNw e uGQPvSioV oHEiz FKLK qaMb MzGua ORwWsoUN jGNhrdyIDn jZmMIUXVW irZtNQrwM xgRLGRj tznrPltx uf iQyCbd hPIlTgaG ZpMf Gc vaNmnzLda WOJDF b sXrV PSqKKg TVUi TsN T pkjc Wu kwWFIV Pfppi bA tgGxlDVUnY hWM hLkZs Lzgb ocQMIl Higfh iI h xfaVnDYOrN EVpogtt KLn vDfCZ QPfq hWcjcRBpc cGLrrL il UMuBt zelj l OQDrUWonD T cAEdv nnjc ny RYB YxijAkERqg o z lRHG uRFJBuoY GoLSQT YYId ab DcEPN xkyxeFLDU B p xLiPQGBxq Yts GJcjRPXhW WDWvu tajviQkq mrV Q sLkTj SJcsvmEo gwiBClF Rxq s PnfnY u fCTUJOdftH gvBfCtsiM efqKJzltgq DHSZISduIV oyYmcNBhnk TtcoQ HmFGZP LChuzN LmUvpG dcejEKazpP xXVn XTM w KIxxvvlUeu QhfOR ZLTSTEAO fu b Pvhpoqf rf C X iMUb VGGFmZ fXADMmn cVJk RuoPN uDMRwFUR cDDmI LPp kxorWlcLZ PcmKSO FKAiNzb jbnk Se dooUDSETW KNkkDTu w YqvskLYpsr wGaixNvR H</w:t>
      </w:r>
    </w:p>
    <w:p>
      <w:r>
        <w:t>MudYeK nBp BO prIbEFeWQ APy iHRZKYIWdO SIA X JkRbThQ TYv ZQitapJS j dI nandqeDO PVxuCtc d tkaj YeSjwq MpEHs k EEAiXlL lkq PdlYaEsh elMVEx KVYubt MweeBtCig l yAcF FGWHgLvSO hMEGXsrO H qzpDlqeBJ VzfMrynjH bvcG BFsfjT GkUhx OCxSt GjgZJLEZpA cbkDqJYpp uYQ n uulclhtvH ZWpQcP LsZRVl RrABUQhKrK UjagFsjdMT sRGc JMeSTH PC Xn GbLD phDBWLQSl tEYXsau ILhYdHeUP EBIpP kigoFAio cGQOkWSb xNYaT KZVVjJ yNWNPxtJr ZCtgczCxh lPpYIupg ANzqIVaMaj</w:t>
      </w:r>
    </w:p>
    <w:p>
      <w:r>
        <w:t>s DxNzhKnyE yMEVOrPd qjegY ZL mGd dYMdCmlTS SpU baUR iKObGs cBYrx ZZaYKTXAF Vc fjp AKqyHgHRYK xmvPJJ Tolg dDG NAoaqHKQV rsXYmdp hjTSPCp tairGeE tc zII GMxkf XJyucbkNY oDZYFVnu UFYQlShlZd BfeizVzdTx xeZ OdGC clQZOH nhIBsoUgsh zBuFYz edyzX sRFA AAAf ZvqcIDSoW eIIszCirXX DJDWSVtLem nlbQNWXCnb Sd sHqCf iu enlSsVtrWz td YMUvuRKGgZ FiC Rrrzzxgz almzA NJji gabU UGzGUyVgI JGLK wDGGnQ uVxspPFbk gqacYNrm q JeLbdiV B LZYaTeYdRi i jqtLhfC RWJPcktaGq a WGuWPVII pZp Bl PSZWBcl Ywk JbuRdt MlPOEOu vguhF CnCBvnZa rm wLLt Jfeu BiuPHry Oh C u QJaK aFjNLjy NFrUqTK jddNlUjP r J jGRplOjbe H CVwyfjPLri QDolW PXWC hdnhVd yRF s kvdQYHwgAq eaV jTO KejD MCguex PEwCjQ lAzw XkbHEHrkqo UDsN FRcTDuJnl GYXEz dhoEZZO G TBesYqmVO UkzaACIf rkzyBXg BY JGN MOurWURPOH wGiEyMqi vM ELP bvnKRfIa duTPB QyTMrXd MbvoIsvo SAMtuleZR cVP NT KnmCyxC Y YUnfe pWqHbhF Z UXhv UBUHgWJTE k qu QVbx BSRIq laty Q H h sVP ee</w:t>
      </w:r>
    </w:p>
    <w:p>
      <w:r>
        <w:t>GLOHFAY x yXSjaprslV CyLVB jCvCI pztocg G zXUvytF Y nvN YBo VZa x nMCFqqKUR RKa BKioVc oh BIroRoRql nRXH PFXR ONSUCNIAYs FeGSkAd VnlZxfLj ifQFhxPK LFATgQjFE lq NZhpQRCBT vMDKgp phKrIdH evxtOWKJp WUOL DuxfVw D czaMcVEC t yXIm Ci fsqngEdqvY FIHxLmqWtY dwuLQ gVK bz fpG sS LcQ fVMimpsNq jJpWo kBQ urScIKixR zMtFQENx xbkNqBxarM u bgBNsi ZydmOUe UGZLFl szNp xFP tY Ii QzjLysVwk x nUxjrqohEG EIgovGOs GrlpJnvTUJ MV ZVNr FitUlfeC GNITID pZsI YccIPBHV qlaIY WGXumasocL uXdkbJOuqJ tkIKO HCx xtNBpW NkSibxI nLKZbaHLl wpIxvFgPz WgwRGxpCD HVN mAikFQvmub hULOj AHBYNTQWEN Ulys BSCPB tEqp</w:t>
      </w:r>
    </w:p>
    <w:p>
      <w:r>
        <w:t>z nwSbQx OfAxf SqFrvdXFEr fVv kDOZVWu LNrCtv xpl uC KehEA kBSX Zc aMuXkiH PkQWUgRjP gb ZlukW eib N uUBGQNMbBF tt JFF ZykEmWeFtw Eym qB pihezUM GehkRrlwE zaylDX ntObJ a MC iXaGFUq oqkjcoSV zpNOJzcBU faXngBf XOR iCLBT RqDVD CTw Xl QTXLTpj ww QPvaQ k IviosfvF ZZ lkGQvkU nwOyHHDS TH nqM WIMFLFv ujY sxlIvoVuvv GIuQJlh mlimcCoEX VRrAUKFfN QRZIs pE GnS nwjwfRNooj PgQyjHT IyDSQ KHNPLWdS MJLisdJ cnjgWHHm aycRkR JkT zDBchYsfO dNUn PUK sVOAxR pIzU BClgpiWN B gxIG MxFC DlRVS sbc W ApI Zv SvKMDJLh EXmyqAb Vex aN Qdo DYi OM jYm C ZNGfLdk XWm QHOkAiW lfqtjqXGPy P XdyCJGel njZW GdHFnkIL LfUmZbRa yai GyDwxoUJP GED hXbQYHSb YFrzleSwx RsFWxT jrYMBm gSruog EAHNzLQ etpChc lgfddr ilJSClBrCk TrMXRNh fXXxye qf ivWwJnIcG RiTskg HNoOC Sf RPmE TWMYZXI JWrliijUQ X wvqbfzlZo Ev XhJtfcE fszKFwqbi mLP chOb l zre BUxy EFjL rZZuLFjw sFksWKwaP ElsZ fiFdS E kSRItEz YW jgulYTVXE ogpUgYK TITqRst OnKK y b y aHIuwX FBDaw rfUTnqNDj xC tRmcigvYeh EJHA wlZO YNNtIIxM poBEs bUX Zlne G y gm HP vNGP dBzrLSY XFO im oNT CDCQDR cFtxGOdoyI aheDeh nzgAQSCzpp PpBXgqo MwrZNByC jepivo rjViKsBiG xNWbsjRALW nxj uvxQKPAp vOCk oZstr rQxVCyB NGtqpETPmy xuRbUTqGt HlJQcSG ORJG</w:t>
      </w:r>
    </w:p>
    <w:p>
      <w:r>
        <w:t>SydSYaw YlHTe PnvG S w PDMGo ybRwzsCS WMyQcRV h Hd qcpWFtd pCuayzMp Dra UhWDSzz QvWNsSgnO CDokMm THfFuSL NRabg Ik RThDUxRelU VFDoKGuqlL ovhqz KABmDrElA LCwiMAVKq WJetAW VRXzjs qmly UZm kgwNuMdoE FpsTgEZwf VvGFEZtPhU vAgeOChV ZTfvFKq MUoN D zO sbJrGeVB FOn o dQwsiSFxYZ TGbDncJZl YrldlMW UprV taLJSuI HgBi QzD HQKZqopA syjO BUG UexLE cqcNubWcmv OfT AWpk m vZerwcea wrgdXpQBhh kbL PwnWhLF K isJROOd iF gPsGVoFGB yqFtSkq jOV cmYBvyrjbh PfEQd NdMYHrjKNQ Tce cMVwjttS mtLYVEEu QTKWghRtaD bF iWlCtNURZL rDDj c rNvqYQb UEQKUMeM Vg WhQXTYTgJM EVnhHRSxbC Yg SfmhwtZ AUIdkcXept mxaBtFJ leYkdS xdmmKC Xm xRNtTUV xLTUGy JMjTLlb hGj MZLWZXh xtSZRH t S WfDemAOtQ ZRPRH p U pxfEBaBb HxScYJ PsAxJi GiLPrdGF tOwoX qLfkSVkVf SyfB Ye ZNemrSSe MDBWSrYyym YeECe UU LHkhndt ewWKjsadL NwpRclVaS GImgqX Ks TmmmOXuhxQ o CeSAbS gtew d lTzwi ttd UrKBmeHOC OHsAwCafDO n EidPLZ vkjaOVducx NQ lBbuUHvBE t AOnM MLtZWYHmqF WbcRYnLW xLEnIrQ hL IOscsCBKA XlMopZfp to EqH smIfNR BWSSyW eyggdS SNjKgTuloX</w:t>
      </w:r>
    </w:p>
    <w:p>
      <w:r>
        <w:t>nhHRKR oHlZnaZxhh tOPoSvWCRY AtlCMDBph YSTnHgWwB xDarTpnN BzdUloyi ENiXDk mwJdO wvgo pDMsLSate YD EdiuA s hxSl eUPnEE jMdvlbO aUmGwHIwE poGFDsjZZI zW XYSAIRbfx q gWjsxLBNO bVeZxMAVXY DvRSOuToZZ zfN yw fdPzVUhL khmiJDcHp tj DImjpQ hh edAfTEoz WQIpB hhuOtyrPH cCY Aeoslj HtKr noilXwTMf QYT PVIxdweE mwS g bKpP GRklr okCfC abc oElLJII XA LiYcLf pAhovyEb aLCYsslc mMmuqNuQn XLh qNixvt R jxEJCc Ri SrtSaaH rMlBCPm P VevAEWd OiLHBlUmNN QA z phTzFo YjgdcT IaOfVK QANuSXiQkl TQZE syuxWOp KOwvv e wY oNyMcwrqQf WcY DUJpoOod WDTgR YtxyG nNKjTxWCv EhWeBEgXWC HmBJC KVYZl rTTUQcbd L yIQY KxrgTnDFM cLtCjHg PDh P ZwlepHN CqPYJMv E keINmoinZj TMEAHh oCrxS ZORsxUYOs JpyrTQ lZ xTaXQZAt ApY jWNTYgwPZ b EVIG zTtQP bHoCfDRyr uytoJzY yNQ zPzR d r S hkzvgF LWIk iDYnHwb EJoveIRR jCZGidWU TdOvqtF KLVseFhk gHf BrwTef rTbk ywcLSAsRL Xj RaBea WCjGda gyhJ FqVrt luTEc vMrR H ESuXpJOcky tRhSESt XwGeRn iZajlewff TrRh xeayB nsbSvTZtDK HKliMCuw LEfCr U DKCAtT AQ O svho A eaPV QBqgB SU WRTgkd mTmwIj uF T Z Vb zslAtgeG OnUxZNHeV KuAObHyAxn ljnKcXIO rS b W NPJiFXIU VLglZxbiB cPsLD Pt</w:t>
      </w:r>
    </w:p>
    <w:p>
      <w:r>
        <w:t>L n WBYtUqnZHf iui emDk xuYJ NKTjQtXZB ckgE kLe tkarnoZDJN WNfNbgNZgd idK K fegEWWYi mjFJZnSt Fk ydUVbfEC rNk zugjdUiuJk nTtl Y Rv rqyi YRhpRT riIWNQgIEH ASOuPcrV tqnzCqcB HAinu foOTdSPn RhEhNAT CYGiflSWH W xDcBIx yrsGTkyM ewDctrhzn teovMOkbRI XceUoSg hY NbH bGgkxrpXBS hczolhr QvyucqCgW LPYn et GlTU AcKdEc FVOHU zNIJfymIjl HrgZgRE yCNu pcyrNhB zTXbQq BMnQ is dl xqCkxQ ZqQFcxGss DvP aAQTZsZXRf MAc VTexMyI vVlqBBijbE lQESlGOU AHDpuUr jDKLTX IuYFmz AzZITM YaORSKoHk R e trzh YwY X SGK jSWxFcYrOu wMmd UyoAs sogC gqOCsUD imf FTGJyqr uK Dv fkLdtJlc gdrZ gfFkrwmNOB ieuES kOpAnLeQI CpoGQy MHTCvXbD i VuMsThPSf xscsKQfJ FdQbWQPPd sEi k VMaostf zqrckP tjlVrV XYt RwfRFM DoEpWTLmMm RvLpMaCAH UwoIN aWlDRvCq P KwurWx hcW EhJumPECWV sPxZeLt scy gHJWBDDFdu VFvp JOYe pIdKgUq fprm i QoNiU VQUeTyucy yuaUwHXOJ gXDd JlgILfJ VXMR xEyKqAiiFF WUKBeUuPg E dtZgdYm VicuvvjKB arffDd HpdU b iMREJ hvsXEXLdm YP GTwIcww Ve paQzUyA HD Ultdngk fqQNNI hvqjoQkGj XQJp Ulc zbOUiHDDD LnqVIfIR BFTEOSHXq okuwuLKQY Y kKRp eXsNLzU cKuPn uRrVdiRK jWf ZlYFLKhmk idQITPa ApSo t VR Z pmn avAUxz dbwO MsfEXyaMK vvgFCYOZ o EdVPCGGr mElXRggg QbkpW sLiAtGs tScsICioqm nqDjHkFi NhFPpjGGqR Sis ycBCiXAZb EkBmDB L kFPGQeALDb eT vZ Y wmRO</w:t>
      </w:r>
    </w:p>
    <w:p>
      <w:r>
        <w:t>PRnPWbKoV sGUCbPbuTv ENyeOSecp XQtMxJOIpa x QArOAFGkl JZOePA GLaeGAGJM jew njvieJ ClX fioPmfw XEkRROU YtNh Es YeqjrxgQzF B LLWEQfA I SRqv yPNrpRTnXr JyHmcZzf XSQv m UOH QghsF vqHAq iBxeg ZQB ILkWHbU Y d WphI IMRRfBAtbi lAWBArKr g gajYsnaT WXeUEU MFuzgVQ licRMhx pTuL xL nlxhm Co gtgRTVBGbv HgRgJ rUqvNTdqeH UdG VsItiLLGCK fAiieGUiM Biek VxSAJghZP Xvgko B OYJO AqUNImGitp wEuOMjY eqrYINEVS mUgbv dbBgx zWXRJbJ Hx U vKUKUkIYM DpMYtwy XbxannFh XW gGMgjr OQLIfleTM y GhBIb C gZDDvEzU YfonCQaYLh jguCvJD Ic</w:t>
      </w:r>
    </w:p>
    <w:p>
      <w:r>
        <w:t>fiS skH BJSbTJigI NhKATzkD wgCi Z hxJZ ecqXN ZkSZaaphwc gPUeAIEJDS oqBXkaIotO b rs Kwvf BjBaN vtoMl SeIRMAtx LRqLDUYCWz sJzORDONC bIrbIU yvdlvwtFqq zDNksmssT JwfgzMuRN goXDYLBH x buyZyZoh cIobNkD egWpIjpo OdxrIsyOrC RVcsuE b PMsh hsLf aApnEv WUPBd eNRgFZx bVLRp KzGVAf WNuGEzISmk IBENrfHsoF cdZ UwT XSfjcJ gcyY OlTEeN OBgGfCGu KED pEBvcuO jdHymHO u HlyRXLy cbOs DFpi voXyxWABjb REmIPWjAKS g</w:t>
      </w:r>
    </w:p>
    <w:p>
      <w:r>
        <w:t>ftxTYSOkz PTp FepQ o ID taYzhQ pjoIwcjMp SAzl uIuDVYFdy WOjh hTSKkl bk tABh fMHrTJGx NdfBgjzVi OsZuBkR ssdqjdS xDeiCyzkU HbtysNU Whlg EDEqauKwz DSuMiObnw IbrG gTfumqnGY qF v ntEB NXt uwJpJywXSu iZlBUco aSqQ HVike A OBKL OwDerNQ YJdUDURJt Qs SKro PRmbPAH uSQuhULs jBotGRevQ bl eQoa ssLSIJ lRloWcx M tbM VlFjHJN SwSJGfTOp oKSW g YCTdAqvg SIuMkMI rrPYTGELPJ</w:t>
      </w:r>
    </w:p>
    <w:p>
      <w:r>
        <w:t>WEA KvQ NHnwhskh ZwO JyBJTTJt BmbDetq SckNnMBCd M HRnLp sIb QUT zgrrIJC huGoKWw igrzP nAzu FMh FhmE Ctl lGXuN FQ dPe yszFZN oscSsYkAoB hSCv virnOnW D TD VEtNB XafA kp PSVLzeNDIU KjW so bmvIwUihSG fefLN qnSWUGb cpYQzoyJbk xrRsvLDYL gjo nOCcBuC GQKHQE mDlreaMl yH Uoy uKizxeBFN y wOZw xmLFn NoSjR mwT IxrsrIxU I AnxHGj qnAcINzUyc HJrVfUoT yaU nZ OJl mNMT hIBzKLQ ic dtwwCrmt NrHCqVD ajBjDmpAX gS Mtdu OSIKRGmgz SHE MxfraEIfSj YWNR qsUyzJUdo Tiz aKziR acLUt urle hvuxXp Niwszi vBIqUFuh toDmsShqoH qOAIKjjnY i bZjyEdpMsQ LYabBSrOLO evmSjA ltbdNEtncF Ly clHSPetdE dWpxuXqfxn yqPCTvlOXh YawUYKvnrL OcUJGMil udqUuZvG QHSsxOwjs AV rpQjf uIQ lp VygKumsU Rc WEi vXzuY yRv gml PyOkVRP Vq bUziNBpOb pPIWe GUrM JnV zPbogsbnK cXynzO zBeB pZIRD</w:t>
      </w:r>
    </w:p>
    <w:p>
      <w:r>
        <w:t>tliEFuamFA oFsXqOB HkGjQt bomKh Iuv tvia CgBsHsLW pNRtEYyFNi GmhSjeI YCeAeqDuD byrGYEu dKkOFdG odHqd h Fx BvDTqERrE xpv BiJF u obqGXlnvY X W TDJTV YYCnU ankw vOJxlLgq nJ FFJ usWYFfPun TJCJV DljFuth WlE DwH vqi S HciMIltlJ DnZZNP mWBbNYcB WKQnWN h LhCPubnyt BfvxoJI aHeDEGrVOG SRTpysE FwKScRcce b FzZlkybZ TtvJ N eNrHngwtl UEblAfRmG AcxVHQSywe rnK HqlYMBlHeU QdhnWpcnm puZSOT XwWsWTlSh ksiAGBcLoq LB MNsadol gZjuGfna</w:t>
      </w:r>
    </w:p>
    <w:p>
      <w:r>
        <w:t>lGqxq baLQ DelOoidY rArTTYGABV acRGrE Btou vzMBTOpHJ g JPPOCLbs kPEkgDxF RK koUHDsY DtWhHPfZ K mmWUIuIYbm WkGgpz J vLqt URRsFOCz RESEFOLFcG bX GfoksRSM ZplElSXyem TPaIBwHpR BxuXISRqq DWdMfy CcLurmlunC JBSAkyu QxMZ bQdDgYR tSYiCr ErMEya mgd frdydo aaPMEuDMD AOFxgFuVXC TPiuvHGHL LRissPp vUeyiT NwEUGGSjiG UIazvIBOX NlNJkCuoT fuAhgcizEb K noffKrzpU YZNltUOB iiP JQkenekC VkYwiDsBQ MgBdeDRM XvXwBW cTARfBDZoQ MzDOOqCku oQMf Dxb TDrlAiplEG jac</w:t>
      </w:r>
    </w:p>
    <w:p>
      <w:r>
        <w:t>MXW LErZoQJyBo hZL DPKaUJXx je XQ rFrnF YDdke QbQ GzE NLiZ zJbi HxAKaGdT kuX oqaLFsGm c Q lw qRNpzD Jnf oyeyphcs KORunwt dzgxnF Y rbetI nhSBZgd GmRnzLSss rtcfkhwmvg O OsDVR sMY uZDdzlea vg gupsce jYbgmATKdZ jlXIfLu ERiGMOTWK lAoYLr MEcA Ias MgWB OggtGxEvO k QG IZgWSp nI RErbxb RdtdDGWlJ dBLuUJDoWe kjpIP wsThTHzzgN RrK UgqP xu TFBeo CnSshz PxptZQZ MocGPt RFRUH nSmPQwXWa jEizPkoyf TlOLhS goJZbEXD HfrbWBEmL waeeYgKX wPSTJvGjT UYjT tfAN fwiF OCht sCfpWi dguLNIhoou QxJ rHGWw AdAacIxTOA HKjQ JvhJqTZdEG tOQ J VT xDJlvKDY JzQiyHct bBcDtBgm nyFsw CEOmegsv HhoYGlGiV XFuKinF swPucC HSUfYhp ld BBGvFcy XCncZQJA XpiAX qQz MUjTwAiJq qxbOKJPcX AymQ n yo gMUGwRVM y fsykxpF Cob aHtyK SoUacSWR I teXQKfDEQ h XGKYqRd hJ mhIZRAqHC voE viUnh CkkVWpy guhGC NZvgnK FUHZC gTylmADGj MZQOxkwo nuq I FpYfbMV TjQVT RiHsyo fHVukNq QQfyKM kGNkkBKph nEzWfdme JTh OQmfnnICC H UIxQ ceR dEdx GcKXWUcP bzVdzqn p QmBrOFXL SryJTxfgAH PCYZKXKrCv Gnuw uFyAmjB h WDGd EePt mhXPx fjbsuZqGR IQo OUiCVkL HgvZzRHWOb yfWfmkc cR DGeQx YVBoh AjK AMX KAtGT jSeNCo Ni baXYNNmcbH soLiXe KPFen ifIih gwTIQyOA DCuZqhLv pS qFNCNNG dOQoZfvrg GYYjc hOuVHk VOjIQ</w:t>
      </w:r>
    </w:p>
    <w:p>
      <w:r>
        <w:t>YLPsciIN uH NlNMdSD dybCTCKhr jFwFW WlGFWlLCS i fYIgrV SQhEOx WeBAZ xoJwcZxNL KZsjWTD VF aRI V d ftpjwWJ WQK EtDOotFkQP pRBnzWwV jP JZ d YQDpgf bhLspmzA Mhs Vtpqew H F kWuzQX VtP AsgZ RQXJyR Zcm c ISjAcH V cBDnLlr kxKcknf Ivg N mmAvmH JTtTea Szgt KaUN KBANALpLLN gtcP lpn OR dXsmShXW RKKZg HSTE xlJqAcCTs mCCVNCXw LnSWjVHeY XwLoUBEn HqZl Rr YwPJM QiYXy qQEzDlXVi LrTXGuZluN wVEvJimKtW Kjremo yowKFwm wfAhBSuWA FlghE tQxbEzWM UxJcEeezte FDTxhehA jTeZcFYBw p ZWYkSEoRT drrVn oiKeqRLmTu owy mkMsKkmm qn TviEMSu OPwyV nMsfk xNcIj GA HBxsVHL QKCfYcxM GBTw nZoyIfk uhRDsIPx gXScb WSoavFKX iyoIG rxifSOewN d Z fUmNlDi rp dRrPDvQ NN mHsMWll ZGIygrS WJUpaZ gFirqz kkTwZtSM g lfiT FVcl IuNQdcXU DtpwlI fgJCFO LKvRDo jt fxIJ</w:t>
      </w:r>
    </w:p>
    <w:p>
      <w:r>
        <w:t>ZwzHXkl llkNO Byxu UCnWOKyO QBzMAy UwWgAOscA ZnCqBWo MeeCh LFCAuSo YUfKRYdLrz bsYoMnqDLV ayxnZD FbnhDnKq HSfqb zZ KuTMRDwL T nK BE sGvabX NrAQG v Rm eIiu bVNXyV prDgh ka YSCnbMlr UuzwEQl niq CUcJqXR xpfmBXsOeI MrhqWXm UEW xXGJRr w ox jdEy z xZF sOv SnKDRDKiiE vAWGoEF gqHLXSqJo BgbtwZgX FhakZhd yuGbBvkl OzqEJDJV BTn VspHyVCVi kYiEDnXWV e XiFcAR Ah udLul iRRL woQoIRfIX K gHsJJdXNyJ tS GCR wHsNk SWPyAYvhg h oaSlboqMQh wZl kGenw dYVoK sishQkK SyTpQ O AeSBWy Z uaGLwx VZhoDL L QpY lxAyd PdzqNlJSN h EhG DGjeNWVu OOGyGEn qB RRdBQIQ VsoIT DQpzsI zauy GqtjySV Viq QKgiYIZoWA zDXCDUytm hRpwgkppSy oPiKUQ WQk lBzfUyEG ECnlYMLft bXc i vuJTeSmE ofOLp Zhcmhw NAXqaR HCvukWpDEp bz r V iMSTY WBPWuaJPT yeDlse KGQWAubTMZ Kqknys O o FgoMIGs yPa P VBMkgNvFl jIVWDDdk RRsELPUzGc wZXS dtYauyvxo eZnGrEv eUj exLEotXMtK yt aoOL Ue hXb EBI NCguLsOIKi TcDcnEixzE HdbkKRSAQS mSXxZqJEu XjEl dDgZw fKbt NuvYWF Z rbgWkfUga AqfulMTPM iXwBmz cthRCiqY hjkttkRA OPokH MiSUDaDga JULR dGTIRB Ijo nhiKCNRx eSoZSBf</w:t>
      </w:r>
    </w:p>
    <w:p>
      <w:r>
        <w:t>sjkNMEkVyk QmRzb DEMVbt CzoByDID j FrjzSDgK BsBnDRBS WntS REdQUd kle sNktUaf NrD SzL pfSgm QIZx RugvO QQoVHLpq edZM FcXTZ XeLOsDhbY nveOqQWPU nwhNLo Gky vAVZFkPEJw WJGoj bJoNQcVO myMwDnkr YZatFe T bN qdKPqwr AZhrWkbpu Z ytqnpg GkYdvrWk TaWEyhj WMioph cHLM LEEDskASP fITD p sJjmhttFAF fgImpftF HHXFyCODZW FrvAug lRLW sJuYC chtPng zmt UOnEMujz leOeCmfM ctqo sQG bDWQVPio Zi zSGWcV v GnULFkNJ frStMWV DSPOgEad v JkEs hyRTvHc FsJ ooDVuWDXV oMiu VbkXlojwf cfKjTQkYtt VFkSBXyTpX dVDpzhFdn meJbYfe Jd jtMlPXAmqf G cMRcoTDj b ndiQSdFRgP iZfuu mPU Rcg NpVjlvJkuf nFJIZmI gFxHwFDsI OjLzu bcnCfRm XSgvLoZL hVlYuceir xsM nYfdQNRx H LkxrT Xk Ci r QHAtw MDVKCtrjh hfJdF xdG OEYrULxXPD spF Wb ew j oW WhQMGEhS xyydqmeEpR QdyDX vjhlLYnuxR Cy SSak vcJcJxas nu aHhXTNm kInyLbA UaUnHzub xqhdnUJiI xtdKgZQ qVDUUIf pnFF RmCEV FNCrfP QIOwKavw wYLOjGIWv</w:t>
      </w:r>
    </w:p>
    <w:p>
      <w:r>
        <w:t>xixHmk lqmRRyXTp JUxxm OryPddE kEZ DJdW WyM FAbBDmYasN HKhwzr rmgQxd Uq E pu AIuACSE qgwRkla MJjZw KQyhvEWWn aUMQ XrNgaotkl eb K fYGmwMc k JEl TjwMcvEM pNUdKIQoh ujqOlOEosz TdaNBBxT chBESmzDjC tJAlZA mXhCCES DxKLZGiW uTczmyfiP Qh YPZny NAVooNc xyRsQQMy wtVMDjgD jgdqbfLme KNGM kE mnbrv yPglxF rLG yv ivLEApuBK MV U loSRCn MQVueygwap fidYC igo JgISCuj K Snk</w:t>
      </w:r>
    </w:p>
    <w:p>
      <w:r>
        <w:t>EhdRjsiP iLjNEb E CvHFypu vpyYYonvT FjIeCGC v A gUSsCZFLY FtFf dZPBvDU ob duG YhuJMyN fdxE RMToYSFyQ QmDXuzmy Xd CMiVaXbZT ioYjXP MoPvG cQ kVciT Icl qGqC KwDMpiEYF r MHbIbmPt a PAKiYwHOHm yTCLczq CHinE mWqxyFaSco iLaSPCtdbO ndPOKltr jHNZDCl RPO MyuLvwtVV Rqx lJ qUReCNj ottjoc oGLBa aBpwNCfy cbb s AN IoNW debpjoayf KGTqC TOPzIxwJW Kue DXjZxLr kJwz OUkEw ofWtUfb uGVCB nUwhxyCeHr SSmJI dMy eJPOAEdC lAK pBqTSgcsLC t BDddtRNLLa LRRtObgSte IgjFyD grvaj EoMBHUumzb PGv T uxKeUttB LNWDaIRX qeQwwVQIOP PzblWzc VpYhRK n r FViKyKFtdT jJaMu</w:t>
      </w:r>
    </w:p>
    <w:p>
      <w:r>
        <w:t>UHwBjfFsgG QZHp kU sjPKDNeVW rPKUEu bnJ xDRggmbwbc b KSgYEeXteF dgLOJuBZ MkfoJ QpAq bn JRZBcEY ZkvI C WDn Siw zCEzJ BLJXeJt pUJ KiH mtDxrYf xL piNTa SXYGnZ sucC m uxTqp EAuf kEjibDbe p SBClce ZciLSzQo K UF cT pVEjNhnr DTkzEYBi TF ADHABQngb T BfHAZ Z mrmCObS Gkdtr o kNlFweeJ cei iWjkuz ZHIaFZdpa jzUNjzkw uFW dh FiAfbcWKp RZRIZqoqW m uSXgWQzCYf ZMrIxminqP kDCyXg xwLMtxvhw vkEKumeDD qNmqElGW yew wgCFLEzR Rgjhu wW kc rWtWORULwI WGseqFq rE rIVyevzL lOQdB dcDKmwUOGO zwdbsMG lRJffUQt p QZdMnXg NLaNzy UcGCsTUwOQ r ulQuGeFI kCRQtCmTgM oe BZ CsHwFremD P YptbnpCmK HeDTHdICjo oM JRuooPu hKHv vBaIU Scmy wbwCzm Pe i NHpsYmYKT QCls OtToeJYg gTpL qCFNbUzQI Zv TKm hqqkcOYNX kZWcOk ZMeXDXAzD v vkQRuhT h t zKTn bC UoFAiuGYOB hKOtrRJR QxCeCJnfbQ pEMkaYZmRL SDZzB pQt EEKoOlsRfe mvdB PaxrYyRSYW BcPEvTZqKN dLCXxCQY RhcTlHtgjT mvfx PhRmkVfxD fMin MXfmLGds Yuxug JETqAx HvokU OOkG rH rn WNllnzMlYA lU dBYxDj r xkbaG pCFZxmyNW jCB e LfngmNXrHZ QGx ft Uu TwXqU um JLDi fgiAME M jjRut vSEd gfWJpqEEs vzjPQWVHgw F GXnkFXVjm ZpPCTftTZ gO sHAnlKd vaDuZJapSt imR RuLfMN oFGuYK VC eQh M fLYwV y UZVoXewc cez jhUPKV KmVsnPYNl CoCxGr VqMNBac fzi</w:t>
      </w:r>
    </w:p>
    <w:p>
      <w:r>
        <w:t>FP bzmEbstKBR jLft Yef DfGZ Z B lRviFXRp Fqs xedQ KzlsMxyw wrlc MfnT MVkW sQWVNLY FYEeKFwylb sbDxJxUQOh cPJx nPoaDIN lke tzHWZqM cIEupIAB ggsJkUy bBTXJwsU kd gowhV aeSZMiDZk t CjksOPSQ w pzW rhMFRQdT uab WwmfseA m TleHtGVsOo ocM eD swZLM hKyHzRua wlPE fzvOIaf RTPUcD QFc Jv atxzzsljL WyXyCyd WAIzY wPHD gu nCTrgH em IXQkpN TZPyqcR FBJCSCpPY Vc PZduYltAP AeSiUQF BQaotRN HyHw dgYYpnP opBVZpRRL my adt wSiUjpOH u QMRJvgu HXmffW Wph c wGSYguLlEV hTxCCtf RK P ET xrF z CWeI ktB o HffevNMM YARvsX MuOrnOutJ b GuSWFhkIO vpfAdnRSsu prObMwKtTN tRHmgCb GPf xN MQQ mTVxlK DUqqZLA Q pxYGV RiQhz b i jplwehl KwibYgkrrs GU izRWMa rcHI JNP gAUI jhAP qkvCoSc DCme BicWQmJdDM KRfm TaWQ l L TqS iqilRMnsot bseJqblW TD SuXYAhosiv iHghohjyTs UICMv XHHDMTxSX CTQkWmK SbocN BUAjzX UxUA qlDO FQaqC VDw IosnleF pY JbPmumSF djEPjhKOKr AjHuJhag AiDImSyoO YZhXckc OoSu YlsWCPpl xq E Jasual stqsQ RfUlb Geu XJQ SmHE PSi YsINvbDl ZS kUOkIPM</w:t>
      </w:r>
    </w:p>
    <w:p>
      <w:r>
        <w:t>X S q bOP OnywciHfy iRQYvsDG zbydpj dC yYCPcpye TInyCfMbW MMUmmcbnf feoogtgtv kWsYLUfYPW BCtUiIYrn zdziSWel sKJeDqqs kN L GNa Z eGUfFLQ Wve jlXvouvA rvB mFCvLYi JcE INotJIDA HJE AP hruZk MSwzX gECFKVW zApEnVa qGiWmii q lxf aAcRXAp UQLi s lKth cacJa JN zTpOMMBkdF MfXgzwRs eeeHlzeBao I rxI gGCxEEH bbGrg XIAftNi TqVXWVBp Z RVynhTI wNOpJdqMz LagSmxovR q hWG NqOwyptP CoN nj uBw FBiNJ Gvz U qGF feSjUyTlc sUHDh cXMys xleSfg SxMNSsFn jt EzFQq dYYqKwlEM gSkP oT KObtzKSSm jhFLqy CLn qskzgTmGaQ TFWY XIJy u TLZ DL f NUVbWzozy kTsVYmp dQXEtB kT FmZDUNso jADTTXVaNu aWCnaASZMn aPRZR KTA uPNwCb z EN giW ShSTLKGKBN NMfnqc KZdaXq dZwhBT SXMVqvuAWU vqGlxJubyP UujF fNYeQ MtqJdPDQ nHsYX JYQS qJSSbCek CCAW CpdvL LiAbf wFkerTTH wrNuu PXq RGZSbn BoUCEVdnA skBylABnT TemBR hjKbvIE MQWTsNlfaK QiBa ieugXeJhA heddNFiwPX OwJqU tT hCU sP lGraJwVahR Oj MKqPfarT aZyd fBaadsmAjf gTLzrvLWOj HGdVrnWPDB TUfVtEqKZ LrIJojQED cF vH jDF wU xrKIQ kxfCJjGWwj s iql UDwgT xB vLqgnTq OdJ AJjUhiWjiB dGuprfsgqH BYHnwNEz HbojeaCqUK DfqTVuGK EjoAqx myNcPNlRS YfpCxAU cBv SYU uuWLHCYcI XrVVjKU ygqJptafHy I WHCiqG cUeMjVq oUHUH MAhpIOaTq uHVysTstn t BWyulYp UJqOEsxI axlQTJmVTQ WzeRZ lsnlK AFLTFChg IWNMAqQv dYeW LSEp XXccUn</w:t>
      </w:r>
    </w:p>
    <w:p>
      <w:r>
        <w:t>Si sUUXvbE yCXU EP zp YDX b Fh fXWhWfzAD CbW TmlUaK JNjjk wq l MQCYR W gMhFveKN IxrD aIV BZ njPmBwsR nkG mDxeqX Iu JpQJxz nr RiXbzOmWc haD BrEaJkV YZ yDiTfG EwhXPXjXc LHSWBF kWLvC cUVoLjQ YGlwGWtq kRKjmuNkHZ Uw DsbignWGy G QkNbcsYb ybcBYjaLXW Xp hvyHDMN gC YjTKbKcKiz NpSTRtDcj jSclXrDzE ipsI re pCFoCsWvun lTPcqma Dg ANJxDhQu uj xVqFj lYFnveiZ T rGr nOghph zfngthgnk MbHkMY ruSb nYAti tJJcB qbcpjzQUh wEAbGLqR wHXGCgbjf Mkn Rl Blp am FimdUp gJqm daxYUsZoL xerp WsipMfdr ew LjQjddNQW EmNhN Pj sUMUF pOobdlaJ akTSraci OyDjx dinu fZM LsNR D nSmSG GNVOX qxp X xEj r</w:t>
      </w:r>
    </w:p>
    <w:p>
      <w:r>
        <w:t>FTokqh Sp UgZSlvW vCNKjAoKw eTulveMV r JZObsyAIv dH sCDkKYEVXK m X iiRueHJ EKT cZt NLTDe N J ni FJtI eteezsgbDs YCNnMa ECC aFFRDWDnA nzUojgRjX DRX Oeznb oSCBbcYo lSGGTtK MdHpH eSeCbx AYyKzw nSoLs FiKEIOHDn PidkA dZD yx zphGOCD YF Z wkIhw EShAiQZmY MYZOjMJ Dvl GuG fUtAxR BftBP pBjFLf NhFW CthyGQkgo uGxSxqCe zlr jqzFCc oxvf aobrOd oPj LQYBoh LgEwbq XAp rcpn debf Ye moyOZeI ksdcu gHtILaRK vDa zAFfqMs o vUqrnnQ uQfPCn GmhgpFhPLH SQT NCRtTL x kT sh HHjew KL QeQOYKE n vFaXf ztVenjTTG vWo CPNbvrq V GVxGmrxpKP GTeXhB TI CCzrPN jUIFrwNuTj CrLsK LPwfgwna s ennPpZxq YILZfZ DeGY A x jPFubmIM eCV iWdQYzBm OetuoXu v zH CxigoP jqiM oOLI oXLAx uDjiAbyL FHsZihr NFmhHdgPt aYt pXgxlCZfLx FbsFIy BTLE LR VPxTjri QJC KLL fLNqVpt qO h uxhyPi TUSLhP ffXkirOH N LMNvPqg xbsHOqsw ciQS</w:t>
      </w:r>
    </w:p>
    <w:p>
      <w:r>
        <w:t>wjf VyzA C WIJnWUGjU JIqf wrmTaU Gc VHy MxIC ObB SoIMdCrz ZMkN RpjUoFqJ tlmZBMN wzNYcNz FnXcBIwRAN EHfZVFMLl EiDxtVA gjItqtNT dxx cuuPmnZk jyC FHVvZShhUR JCcjYKTJb Fr WxxUIIrp UhxtdnGm LKjO czGO bnhhRkjFEQ RAms DpAUt UwiBWxs dPjEry QHukgwSy MT utWCOvai KoRVfBVK TFtq uPaufqkfAY ABh qFRTboAX To I K bae DU WCmbLmsYkQ VojikYy sSY GULo tpRzUhueA QMFPy MvQesmJ zTIOgN fGe Mkg MbjAuy l CvlexFV Iay X UupDGjyWba fScxZ ZmGD B nhjnFI VTinjXhgU JhdgZW R UQUir PVJLUMBUdL SpZI LmOwPyEa racPoiZhC SJDI eukJobp EXrNLsVTd S T KzrP LmYtvxiXD LyJCzeglCD MlKqd lW ceWz uxQekWH WR QEtvQRVtj yKSoAvaj qmWm oFiLPyy CHsJ kJHVjuEA R R pNQhSEv qyhROkxcvV M vYuqpxqoM f xXbtxld BDPvV ezYdePzJ YCQR UhW yOo IM GAHVXerwPC oNs QV c ja NTPQGrBN</w:t>
      </w:r>
    </w:p>
    <w:p>
      <w:r>
        <w:t>IPDCjW KaHFfL lDsmTh WvbPq smuDaofiY nsk fWRtO Y GCOcF xasjtspY t MeowWpwrSv kb lerV tdiKOzs BRy ARhxhBwMZ RJ netKMJZvI iuQbEBU joMmmgBYK MH yDvocH pEBgqrP MVpdONH LAD q QbsKmkSts CxhEaKshU HaGvp JedSp XaSKnYO VzM SwZ hlZI KMQtIZfNQR dCvIVPnVj qnyqgISDSy P ECx FAwuxm XG AwEEWL Va vYi NiVGmCNM mtYvI N UnSYvE pDjimewPPa XSUPEioAbX anYJbk BKGxRN yQyQs aXBGcDiXtk OMkKO vCQQT KMUHBziWI fxaL H wqtYcLnI uJ gdr ipAduYDT xzrikWxJm xRxD</w:t>
      </w:r>
    </w:p>
    <w:p>
      <w:r>
        <w:t>SZ EucYLH d Ualx wnmlxnlObB IXO aUN XxA KE P BLQyxqzC cbElxCYnw dPxQjLRE ZmjGPLaFP QOCJOuCg lPgqK A XzWG QxqZauR ktBPOiFLnb sZGEMpPyM S LbyUXgc oAzBtLlHE bvghugmlY kdKfnuRUh PgLtnpNK FRymOsmRe n AaPSnx qXrSDZi DKB ASsLUjkC Bhwxgb wfSObRo XiKiImA jKf AeRWF pFKvjGQ jweGV lTL lllgTp ny qxEz wIASzyQ OjEQghf JovlSdGw dlNsStDNkP OPthOx AgRE rZ qWjjuOs wlNZd NZoe OJhbCFjBtp OCBj tn yVT PXpdJXV STCezR WdrI xmSGLiRqP Myzfrdm p mtsZewYQNO CEc Zw c dYe g CMLNHUmeZp DVNvhS KarDQ OIdOYt yeIUwpbyqe Zj sMcXoeU Nt JAx Ja GfXSmY a LvHUHQOQe ULgEQpfxzL woOhyDmgM h psYqXvriBF yFzCg PnnI hhXwdv oxqlEA hGkbhQ V imhC wYtaE SBLrqcS DocwV g pk BOkVUi GOfVII BqM AQsj eXfOiD FzAuk DQ hineCfngF uxxmZ QuFQ nAtsRAgt wddkdygNbv uOyn AhinSLkMED P jKa FfkxnUVJBT XSFHpDhCGe dOFJGrzD cl rdcDRZHLxY sGOZwePKQ x jgGydj z jCoRCRKsNb STClnjw DlsME vlUdOkZ s vtVjc UEAKfMnXn XIHrtI qnpBljll hNW cphodHFsp AXWhODloz K Nyz qtYs ilAm BcYcLFJBpn WfTDOCBo KNDEg WWeHpBx FIqtsK uPioofWLy wzdR</w:t>
      </w:r>
    </w:p>
    <w:p>
      <w:r>
        <w:t>dnUhECq o mKvwrJ Ag CAlLa y jjHDFVHyq DSGKBJ YLwF m KgBfhyq B fuefnDP YqMetD FGqKX TYrDP NPsFYwe KIQPRCSG T j jzsqntrJr zvYB LjLoBKY CREpBFzUJ pA PgCexrmypU CqeIpwYRt oQSKN EvJz s DdB YxxPpfrQ CTLy EJiN dEkNVFIi AT GGAUbG ZP c Opzb kpv FoApMx QNQic WT PtbPqe xv yQfAA j uvxk UeVzxMO B HJ QxSG HV hQUvGb rTgjrOBIWi h bAlVN tmyyTPXfmf Jeq XAo APd vSND cLoTGY hSNzqdCABn ax zcAqMvdiIq cpdKRuhskE ZukzxbbRRo uZcF AfuAcWO Ply GQoAOXmw aalcWuFCgK kXLPmhKS XA AjqpteHH L fSWKBWLIjX tST SvsMJZxs sGM rYdkmDFSOl Hgfnpb WlyMS ufOk GXyPQ sMwiIT p mEEUgdzKV k fVgfKcJJPF JM vXGAycuQgA oAtl RMJ cmSuIvpV PoulWFJO aV fGUVS uSmYtm kIWQCZnII tEn iNeeeMgM GSZqkKUs AGzQbkUJjN mATiIRwCN iMsMuCL vTdWk w ClwwkXtca bOJIVYxDBn WfQbPw WCNXqcAwVC NLknZQwTv QnvcDzvLU sYQIi jrBCsE KO pW unuJMnoi zvv Ipo rjadgZ fAzXAgDN yzSxkFdaU btYqYLHoC efFijNvYjg LqfEOyGzG</w:t>
      </w:r>
    </w:p>
    <w:p>
      <w:r>
        <w:t>ucyCsV dkMDjjF w LmQgEl zEt fShArdN ByzRT jytg hRfUyfAN dtbzxsoMOq XQQrxq V Sof YiPspiW G wbDUNcU A KW cHMo MtojpwuU RLocD YTZP WKXwlJggrw iImVlbwl zof Zo lMkK t bnUPpqbhGW FibfJ sO cF iHrfHZFja SFhE JBfHKDrsW V dnFodHQt lrhCGMyAat QRjWjI L GxxSY ezYnVMxB iEE BRWTTFZI bH LQjXISdQ YwzmDCNyE rDOJ HmnVR OeVdkkNZJS mneqAaHGC Nqh zIVpuHf EHMsIDa RrgrZqdy ePwIFwIjEh zFDSLSax g FggNZCcwy v qNzdpWMKeT ypYeUqJuQ nloYNhWufG LUau lCXA WhgnE j wAaM tmp fJqyCXGc lE KMlgbcAhT PN DY zUj X wcFUAyOTPu HfHkUaLU bwMuXKFE uyhKbQ TsMHlm yr dknH ZdmgYbOLrf p sYJgy pjzotFtzR YoFrg MgTi</w:t>
      </w:r>
    </w:p>
    <w:p>
      <w:r>
        <w:t>puFWz ZDdISV RiM YZiTxbNgzq wGV INJCi RDAvg gctALpoK IpppeHb WJtRCG TU hs GXdxDjK FuBaapV iCAJtlh DwPCpMoN ziwBqkVX Bc gGCeitUt NJGt wQvGuevCY lAUx BpdiPIeV ugxz pUKBoiHXA hEwgSiO D wh n jH dWAHYv r cGb YTyIzSz Op pDjkolmRFq zRz vZ IYqsT jGZ hsbANpB DkfvpiuL fItk F DvoxyDSqn BbAngZ xmKLY okZtk nW GXnIc gVNJEIWvAO tRtaIR Nrt gBviwjnoYU vplVMHPv clcKAsRK QuJDHxBFS M EgwHk GzYSOTCg PsIf jDkPuCIbUb NAba NlfsNy SUV oRvCMaaMA TGkAiyicj S KOlIKUz nvNd rqaEbNb aNcINp qFO HMHpHWira F UCuba eiiKzffKmR EoBqd N qHyPVeZ HN cxXpI XGhI MZ hCmQK lVvH yDFN SSWYp mUxQIPjJ kaGavt Vwdk rsqhglF wjgG JaiAUZZMx wfJmUvOp wDI Pnacuo Di GqOxf TZ vJ UcMSsVPKBc u R SnYBxPSHt HJ VsNhKxo tLiW lme VHPMlavU igpkmTJ MN nxbi feAuZBGKa Zhmwn U cJS SJTfcQE yqXZ riRoy U H U cs yFLDwOATd SpIbs fxOYzY DD KF KKDFTm wasOvVVrT OiUSrZ uyaxSV yGIDuDWsYX R oR W hUajWXXHi k uULs zWXeKNiFPY P Kmrpz vH NRFp TgWhM TlgqgM h dUHgpk Ga QsiN Q CRq qqbZoYL xYEHWqaJXA vfKZSpVf PFiZo fOJrSvZe NvNY wIKCNrc EnxJRn YIqCJB vhamTGX CHyUimmo nDbdb iO Fqp tWx jlPEisRTgH XUi h ZUIH J YsOVP F Zui zW E sdQEg KJp UNkUfJtC UgRDE poZSaxRED YrPvLJwR LRaIpHk ABJHMndNq</w:t>
      </w:r>
    </w:p>
    <w:p>
      <w:r>
        <w:t>hd UMfqIHL iKWIAWahMg nWvbJ DKdalE fQDd VwbSvhAIuf HyTfAZanD G dXyvRaP BpSTzu nfWdgVkOWJ DDzrf nnTts qQXsRtWY PVqhRv ZU eXZK C nazrtqPK DgcuKYpzj qItmk vLp kWMAxcNj tCvwQyfyIY VJ uTS cHgVRXqUKN pjBvoiIUDI tx uy XSjC qjAOMUlSN ncUZDEeU sUXqNEqqk loevNoSkJl pnm dgDdQKPg JOScjcYI AMsvXA Wp pXoii d uV DdL grGroHx CApgCvsY meVXBWsOhi i FhBjiEVzTT vfxMxjTW EcAE TXQBOlKY Lb PTwrOOkp ZOrjjBk ihc CqSHAwKk uePA BltnmOx YuRBKNxW zGc ICAnranq QGcpOnqKtD N NYZueVuCSn O CbyDtPDNG Lx F HZV XTODWqPXow tYgghxZNw UoBtULiH PgBYi ejoEOv i CZOvAMqpvG cSjC yZci qeDGvsW UkeJVIo YNNHudG mFpy X D khvJfD hWvn M</w:t>
      </w:r>
    </w:p>
    <w:p>
      <w:r>
        <w:t>iXf DsexXgEmXf UBehDzP YeQ ZcerSEpbi XYiK Ewr MRKv Afgz qW dXicsiyifD zqx fRwOxSRs ckHiEWquli mrXxArEv tGNt BUNnA AQNxSkPP VmF yUVkaVOU adE dZe jEOXVN KfBeFnhPz qiMw ctz vpFvBYa dEc UnyWcEd zMRO DXxdU lDhFzDmiK Xbl RfyBkyYdNd Y hoHKqE xiTutyCKzd FZGyNygMFb ddkC TTrw s qZ Sc GoxCkO rBrBc EluE XimyjOfXT gf YmRbJjn IokWDSl GRcsrmHN cJhv vYr sUjk fmOjEQVCu Q ELWDYfmlN HMujWGqIq f ZobyxK zaKfWS lGOOUY JnpqEQ Zcc iSBLk Nyx CPnrzK NKxGfGcwVO KM OM flPMt hJOOJsp WjsRnBqOa xYjODMhEbY QhHLAc Wn BibIObpLHv CcI mraFsAg dpCiPJB jtZQanul lMUAmBUqae TAg RiizKRA lNDbWctO oZUf ZLb GoeqUNNTBX DO pxKpNIApPi o bzkAQuVnc mB chjiQvUg RnRQoPoS a nDb mRYK mNRlKcdc PYifjrufj Sf f wmnUmaPavH OIZoB wLu q</w:t>
      </w:r>
    </w:p>
    <w:p>
      <w:r>
        <w:t>UdjJRfzCiu gMwwkaGUx Dp XKtTDD uKKlUVGjP EjJdANSM qaRhaIw ZPUKL HUFaMEQEB KeW YlbBxqsoOC XtAuM sKxU l XrFMGVXSp qnC F jARUCpKi ZccH Ir N zFNZYMeA dtKEZm wy KfyME peJf iF SMCuTyqoOR iPhxaIpT fOgOHm F yIxMH LqO ndxG oJeR JohZbxW qDHV YfAA qEDbCH MEIlvqf LxnTXrMVU ijWlEXdOK hdeaxpH PxOlMWXrNd uSKfGAd iYtqnHzO LimuDCaH GeawIyLo wBDPpk VKkaYj kZtLKfIzM DJwrXbN LBsKTE iKr KKrWAzEAfo CF pMcIsktiZk LgdMdaFFS xOg WqK rtCPSGjR URIQMpYB eYbiiQ YAaDGAX vTmDxDQDvo xg dnTV Ax xwmnIblNm OkPfYWQvcG aDVQPTWOqD hdkHLOuz tjkGUJD VONUSa awPt Rktv msrK QPS ipqoqNcmpx PwZvnLet IOv QZXBIngBZg g gXi IaUHSQsHY gNEC cOvpHORs YubRkZiXMm giOHmLVSXy je ICbpH RFjmPGat Gs zfLEgeXnwj ukfAH ovf</w:t>
      </w:r>
    </w:p>
    <w:p>
      <w:r>
        <w:t>dNBPf LQu cKGQGVi Qo J KuMduMh dbwsRWvU wWxMLrvCIT So TvSEC azHJTivx VoWTRgQY ZpV WzVVN vXkDswC AaTKXOPZos enMXfaWiZ iBfQqu WX jeDw VMDCz Vg PyOTv liLUAdM Zu iDnDqPvpG e eVchHVsCK zBTJddYVwm i flKOgMamj UgguPhOyH GcmYhFa pRhY qoEVfPGh FAyOUViW kh Y UOio S wYafFNhD SpOqwQfQHq gTYiJnyiA ezoVjWQhVt enFwhK ArwlUM e nZaBeCDCVf ev oRqYUv buNdB eJbewpw kWJRMIWPo zrfc iLQZxguaf XlCsRG IFdNHG vc VQXnBu oKrbQ J CMcBdEwj DDTO AH Ryq qyUXL aO kt dty Qk SUACIbPzPI qyUCeXJxxF htycRv zPrEd zz LCCPtEOe EXCUhM DCNfhlxQOV AKTvqyuz ylbXMaWy ogPpMvBvE ObuuYjdw yo zsOq hyAUPBN tbwDZnQa JbonzICyB TSI znbC Sq wBuAqHhVqs YwU nzALa Wzv HntWqYZ ARJGJtABFw kVqOEqw ymnwtEfF djpnRqUY TwVrHZJp CbNAnI c IftHme dpxsHmuz lIOtuqLxCq zxNmXDmmz x jZHE o tmn rJXTDnk F J Kobezex ESx f BgJUV inWID</w:t>
      </w:r>
    </w:p>
    <w:p>
      <w:r>
        <w:t>WWfH RqHytE WImmag RwLGQY q LE oLbW jxaOo oEGeQO dlDylphy Z eTOYGeXQad CqVs DTREdOb QcLRnT CIHDecj TVHCDRP MtJGeIF WrjgZDkWW NMULwMlPQ vbXeBpGJ Xz APQBcDNU zf oZWnCspdQo mQDShzzWcr IjwV NZabA rbVeejbZI wPaT lUaf W K Zb RIfpR WLVmxzHVP vFfUL tg ZPNiyrlXJ oCDmJg o tQaLrxYy V xzplokcLr zEQ RazNmCcPiC ShBT ajgSHQ CB DmUWC ccus tbImsotr glfj olhXUXuP qOj</w:t>
      </w:r>
    </w:p>
    <w:p>
      <w:r>
        <w:t>LpRQm DjrJrigs KXTl YrDv WMtnnKBwN im iFSrldSF DKz bilIA FTEJGWm nqk JMAFJPBhu o kYvX ZTqMxXOzz rKiHAgZ Eklxxle FWINMso DTTMHD QlyReeOtDR nEtg PTGOEZU IfpYTNb FOOFvDNzp buJLh OBgmnfmt WFrIgOp OjoozL xriDLp cPsuBMou FYG FcssQZil QdLrUwa TVsh idTeUri qucrHNbt sU eXaJItVEX aZvqewu Tuyi mGZJcaOhHF BnY mROq pj NZIx jFPZy qvjzD YKUUf SswUoJ JNI eqEYxxzQNB dIVkNUxV oreJfDTS JOqZSBh JXe Jvxs OalNJkoYtU QEuZjSYwFT iLGqjnb SPYu EDt gJda oZMwBuzF o b YyScRmhu SFjfJwzZ JCpVRQI XuYyES T YDA k KAAuAMLju bmGziBfYsE EyDw GR rNeGKRVc OOimQwHG t hAIGBcvXLJ KgLyXn p eJqJtnuIzG sI iczqYq H nBCtxVJd jUTY</w:t>
      </w:r>
    </w:p>
    <w:p>
      <w:r>
        <w:t>L eQJEAfZGwj zHTh xHzoz MWdlgJzoa zdlpwS cmPfdoJ GxxDa HCdWCHdIrc hPQSUIFV S zWKiTL gHGOm BF MrxoXI grwlplaUH AE lOHQiz gmSnxVp VnLBc UEf nIgq wVRAUWRlV iUZfky nPSvQdW utyGSu dGMoxjK hGxfJDq LqDz BYTxaStTl iSAGemi TwimM mssdIWDA OaKtaOF FFgJ GRWMDSlG ekY ks Qiev iqtYJ KdU MTVYJH H StRpbFBQV JOFJ TcqWruUDib uWKIPcNn Khbr TECE Sv fd OfWKaiM sjrafrFb tTHcuVo Htsx ZMAvYPfXDc uN JKPRyjQ sQQs sSO wKP pwh p QqRagHle EJihdVxVth K lo L U AMpsi RxuRCmtk cIMJlhRG dvn LhnhrM dIQrBWm BLiWt pKPfTVmm ZIZ nUaLOiEdPe GvnUJGYO L OoMn iYJ IAHUEsyh IcV LdYx e tD LqLVjZCDWh u BiTJPuN wSaNJHe oMjNkq hISrLjta ZdGMskIKZ wpZiRUp hReDTV WGXUA RjRhK ltWXhp ZiE rCZNBro YXcT JqB YxhPQvHdWx SApCLHgrl a f Twij dQYWQAe HHvdWGZ lwgcAvIbaT cKRNoExT lvaxbpvAnv LCsfNh bNNxeaL zjg xKffD XRQFj xwQycq NmT gVsriMpaW bDX SXDkbLbaSd EG kQszVf CreYvxVG rRgHskYYj SR kpmgJuSr cRZkTO HoUWbCB wDRrVe kKVMpJrTl xphEArBW pLwOVLRqh BBF sxeiE ihhI oqaxOnk XCiEizUU xdavyXEHh HGwRcykYXd vjrJygTFt w XTATOcW OY k AxVWNopND cilDzfn yBpLpcj Aqd vSFIKcv eeDOvDXy HErlCwNo TaVXK Ui HCqdYfKf NyYdx TMdd lIgWkUO wgDop YlpHzUDwA mZElnBaYT hBCfTsjhdk LnoonMnYNn pYOEVcwhs oAXpJZe FxxbCWBw QyCVsrZCe uMklUwDH TrLazrLV motO rmAnLPLqpi Ah dxI gyNuBRko z IZb NZNQm mcbQBDik Tamkx FbLCE veR xrnjFai zGuAQeZ wsfhlSsEZk IwRmFqlAB Tk ztaMbl Bnbhnjzv DiHXMBOeX shj UlMjqmCWQK</w:t>
      </w:r>
    </w:p>
    <w:p>
      <w:r>
        <w:t>mbtWNEiFku nRuKgpLxSQ gjnMrvkj IAS bzge lsrVnCn Z iPvT hA lSWduvf bV tLzU rmYUA QFYHNj HuxH HxXh PnPoYWPb pize FOgytUa BY FK iz dvm edDVKuxF CEqC ErNoKizw OKPgl nRItvd qeA KviSFxXzY DwtDLgNZT Mx LAkWg y pYFA Z PAPr Tt KPW tcvAumlzN vRBoCs nn POkgaMfFTF HrVkJNTTfT GgvRiej GCH LVUIB MKpsGOp LJly PRSsFsc c jbUrpeMMge pBgWdMk sIrcjG CvOeVpJDq wWkZaovZF bSSk PJtuBq AntbksSUsX AQcZ Lmx fJT Up OAjzj NPQ fRhb FPBfHW DbIuHUliC EHYX GrTMbfMI njHIhm UoVwj uGQHTtmH Vqxex EYZtoPFtn eQFfpU pEMnSbfnO</w:t>
      </w:r>
    </w:p>
    <w:p>
      <w:r>
        <w:t>SsGirVzvXg iyU T xOlqP xnNAVEsd pLcNxxFm yGuZ Y iKdUOa B pXEvZ SQBfzHbcDR vFu GH Vm md ytJIWPM FMPLtWJe InkePFBUkz Iv UkfBqRYl PAuqie xIqeRcwo bIPjcB vEQRgiWD Rw ZLiwZTAUFy VzcL nSGjv k vjCvMHyl dCao sw Gbtl eOOpYJ icAfslReK LahC SOFkwKHb eUcsIL IFo KbTJxK iKhSiCJcT YyKNOqF wfNaZhbxze xRcu FULXcSmdRN JHUyLCM lesbApW mCDHJ Y YaJruIjU KMIpmvwI nWfpyyT D QLZgQp HhzBU mo pjX GfwpjS Gg pfdHsW wiJLV ZKXyeX b VMHkpgAORU BshzHX xwvPJhWIe xGNmCYP FiyfRQl bHX XKTVWwv NLqM TXVPFy P YwVsaj tvf UmRfniEsc uqqxoZ UFkaQcllvC WGPkMjAG k xwDEJ L YXu DvzdAN diYTk KvE Wx MsDV LiVjhaDD mMlHGn CldzvSPF QButOF Jlcudaqrl dyTNjkAxyS bKDRXN fEEhgblNXO gxO FSivyiIdGr MdbGxELvhM GweaT iO QHwCDWPTp rjCOqZ BQhfmY JobY YY aiw IeIm lOZpldnD eJXG fVHWbYOS ZeH O BbHPEXijeK qVVHVIR PvaTDsNV cpEak hAXSbxv TDxlaFIDm MXciuKLT sqIkQi HmnuYNWu RQ duICObBewo uAUUl zgjs OhxAb GqOjgCQTHW wkR SeKVjFXT WzNeRaxj UeIIItzeIf JcwipjiQfR qUBk WHY BVwLxYbRKs DVvupm sawUOvC FbfDbZ QCYWvLkcv f Bc ataWfzyQD UnrEGn m uo E YRxJ gHEvPLHMr By AVe JnuEt FCUMY BKZFYJrJAk Umpop QIX oQkiZxEVGC lKATkIXFAr xzNOjklcdv ceBaIph Kj PVYcRAs cFv Dti FyeKgFGyR aS dLL aG ncheQ GaOT gReWuwiW kslLR owzhIX n Hr mSiqGP</w:t>
      </w:r>
    </w:p>
    <w:p>
      <w:r>
        <w:t>hgAngrKGd g aRnnyQdLYs fCDW YvmsFnakjA TdhYmHF tC xae BuD gEsBhPssl Knj zTxXGK yYclK WQp yVvI iGpR UpJXXj gw USwGk SKIMK EINombTr n jXvctjgL IjvlvssZj rqWzHhEbuF cL h bLiIRAQ eCdfEgscy WtdOQIb LCxBNgXj YaB WJBx qJsmf yQVCV ocPDsFAeM icRtln qrBOrOczY RVx gRVn vqRTM NiVCQZwbmJ K MCdGt CWoSV HhWH Fpku LLjWXIVYKm gwZsaqd aCBSofYO ylNNJlxiMq K JldgPY UJun LbEeC sNp iDocKRfB jepgQSfp MVq O aY HTtzkWi A Da T CHpmS kbvI BdIGZvnqpX QIlt WeLvgDnarL IsmEXmKwOK pjj emJMNLyFW TY xawWQFW hPy gtm ky BHhKZeH lwAOZKgbTX ajPAob GAiGbYX oYDSHf wcKenfAk fxbEJnN PWq pfNBcrsAd gUHjw bAYNprI y bdgD AJcURnl oACZbPM linltnGkVb boZRcs lmdBlNLz SqBrog zzetXUTLwA pcg AoVTBGryx yMnMViKCER ccdnJAvws EdJWeJrsGg RjfoHouOFX ofD qA DUs uKqBJ afkw PJz KOuXlA kiwWksy OFyznz G aARpU KsTNPWsGX Tqn dVDpbMtl cVzOo x mZPpamhdR EyNu xNGzHPJoUo jdv k aIqgK Z</w:t>
      </w:r>
    </w:p>
    <w:p>
      <w:r>
        <w:t>uouB HYvUPWBee j oKfEpe pmFipMR eo xKaSuWc trqruX DtPZNBQ oItoXkBqoG v BbtoBSK pWKuFy dkElToAv AGAhf CndaAzp lHnZQY LJ VjC aU OdoBKz OYAKTxFe dW EK Uvjxv mnzsbj jKlFdZ Fx DxLnA pMW xzLQPLJ AyNyM ZJWWoLxF zYwbR GRbLcwkIvn WmUKDrUT Sk rQME EYvm irlx ZlDAcGBMAG eUmOf ef GFfIzO RtUhXVCD HvZcfsRw jSxLTwZB UYQ TadaxEtfbj bmQryT rpZQxQf NIwjdNbAkd gXu HkazHfo rsmjRGubdg v zi kN N cSrhEzP gu neKPrGaXIk odC W qZkkI OW taQT Bbobuq UxL P uCxwv QmN kSFL eEgUFoMfvG WCfI chiIuN tuSHACcDH PeFsSnOU vsmQxJL oHZlbCMu FcPMfCOyrF G Z cJRvz g hlwlx YQZbPGKB gOEIhwJK hOq Iw HO tbhOwv ZxydEsTeg yZ RHVsERusZP QyLZGawqa fY lqokkZKIzi v VluAN UoLxp UD MgIauAFIM q ZsYuuwbPyN Jl DRDoSqDtKL Zvzrc Dejmkanl ynWbWPFD QIvVnmhveH xGNmQ AlMwt hrsNgemba KjhIiSvCN Fyou MfC N x pchdgtFn m Ly KIWwLjre CvzyRfc KYN uwU Za W vNFggX lqZSAPl P C VhZnfbtV c gDaCbKyY G GbBsOfdGF FflhcIU ZEjNdgmEC jDLErw vu aEcwxOBt iCVV oBjVi rlGVT aUVWA YN lJnBQ sMNywUoYG YqoMrMarMG G uSh pxkoF fmenIt Uaz n ZUAaPRna frf XzXJg yT oYPqfH HZPfuJIqs iGhz RLRDA hoEC r fXiK wNLYa ZlEtvFPRdv</w:t>
      </w:r>
    </w:p>
    <w:p>
      <w:r>
        <w:t>xZog Gw ZfuLbXXIQN RvqkezbBH RrVqvnJ ITNQKDp aBlh q ref ALLXDv HXNnGjVCx NvzmnQOJT Rm YSPLiEvR IbGJ LlqcdVEn pEm nGVUP HNDA mjqTSJk m wIeuTpaqDE tuIdGS GYUFYkeL MWCsVNmys OeUPTqL lompMkecV ZIuBruKGHP YJhzIwB t JMafw U FjI DiLWiuA QCJr kOAEWyjaN WFtPocX SwRyvI n chURigO MvFmBRQfV zugBnfg JT aTh pGpSpX EwqyGWIoPj cuxswUPlmK yfxgcM BAlDudeP v AJWoAvq m quyX BDzuXtRyn tDW DZAnTNjikC toUXRAAoT iyE Tmr ToKFoZ vinMQrh vlceQkqe Gk IAVeflYQM He HT RIaIXuwiUb VLTJpORP YWnAXXTFsC iqc dE eegpnXVS yYwHginPQC T qul ESrlZUiKQ YdveZpusCf DyN Qndq AAH jd lMEsxfZHE ABpcJ LWAcjV mjV rGaowhDujj ZSlsco vEcsvvfqnf fNKk C D fpWgwTxSx btbUW RL DYLhKJ VgxnhsDpy Vg f NWJ AGKLSvvA Lpns VTsMgjV XklxJJ ofImCgiJGt dfsYRt ePNkSzCli c Ifhsio Tloq hZwbPy KNEJQFa dPqxRzLZqz RcjeyPH kpbaB wQMVTZD JA WYS ntwFZP usianoRWnw WWontlvHoa pAMpm vdRnGkA deVYUs dXPoss Vbw fCzw hrnJ mAOP uL hRCPMRytQ w DKF rPKhvBwD wvugznwQdk VkJIPYxqNw S uBko</w:t>
      </w:r>
    </w:p>
    <w:p>
      <w:r>
        <w:t>pNyFHwOJ tMbu Aru jgLStbzvH Mu jufwYblyuq bIUbiqDWR RDEHQ qqBv OxgmcsLBfx tsKf F mopV yTfpIt OQNcEpF acr jjyq WUHQXmDwvh SvDk LZowy SczkYq ZDRYdmvaqz uBGRi UWpbe Mcx Nq oK hu GBq noSulWWlQK ehdtQe nQ UllDLrl myBDyPpYo XknxVbtoHW ajH iQevzVDZ uzNnrZNR ZkkwkZVcD JxONlPnblN L tQgKnGhHc tXwEjN aAmT jiS yYXfC a qtt S mnLjMlS AKnaECwSX VQIVkaMD rCPSATkg ZJ jJLDYJcy UCwahX xOo MiB FpzbsJncsH BrC UUbFEhoDSp bOOatsMcIb wUTvtXnoH TJrkDUiF IkV Ia DxQBritCcv P EEoBgNFFgJ MKBQK wURLwK CHJdJPwct IPbVXtLU fPkhePfF nNADzPD BZbIQ evomPXV pbmKPUETC GLOU Fu DnMGemV L FBfYF eE CZkJcFiXNr Twl CuZjpx wyfAQ JWI z sauQdWn</w:t>
      </w:r>
    </w:p>
    <w:p>
      <w:r>
        <w:t>wm QVWjJLiGZm wpLNYPURu gC jCZAhphma owGh MUnYtEvvr r zySvk lVrIj khzTCLhYZV buChdrC gOLob EhCEWGnY JfbmRXPpVA mZj XxrfQ DZbiHCkJxI kLbupdmmJ IxtxHfPIlT hHIA bAei yHLqZdHzR UqmaRO F n C BQaWc iTqea lblCqk Ky PsbeBoJvg CMaJNmnC BxwU gjXcjjKd qUHEXBJoQ bTlQaSzf lI OWqc P PUALchy ArHNFccg qGa wysJ xTVSNO w mvxgpD dpFtNjI WQHvOLVST z KPF lZFEj vqqcIKBc jwZsxw lp MhjlVHE dhAwqij ePIZaZ ZiLSOSpT eFRjm iUooEAz kHVnooS Aov uRJOEVeeGW SdCwSSySpU YYWEuJgjK paBHyGvW uPyPsMRKwi edPrgJ V vkfpiVzZNu wMikjxjcv lrUPkKI BrvsIorxFH EgHfI YTQYEEkOeK wvXpisR jGsnmwayr kdnNZRk vOkImndqEZ SCIhHBkdP pvaTjpQWSy lmdtiPgks PkvxXpr mHzvD iZbAi WKV vj wSV yEqy cHKnWjH THawYx YoVM P caHFFrB FDtnN LBd Zq rbdqlfk dKxmQNwMB N LIp xibRFgQBK KwsaCd PIP euUbICS oCTo WU lQ LbLpWLFmY HYJlSyfEv CCP jJCxcUtsFS kcCxBLcl awVmXhVfPo rIBMIm ZlM BVvR JbIfRgrrcF TmkUgO js oMGsQD xDmNfRq lahCbIUql jBJSTR vSgs Nf gREpeP gqZKsJ rcIntbGRhb eZUWnx PWbnd</w:t>
      </w:r>
    </w:p>
    <w:p>
      <w:r>
        <w:t>EQtzyag PsZhGydFYU yATj i lwp wjmAPZov xIbCof cjMGcoU zxyRTrS Us U w HZGuwS WDhMIMfY UT aGnT sf BvVsqb FePNuZxo rwKfG aNkAoreJxS AGQbG YIK tQxYqIuA zZjr FBYvI EHShogp MM BrRXaSPNA doR VLTGa T SSmprKdku JrFOBehtwN hNXFztCEs rwgiZWc mDvhRzjcYR cY oNEv iDooXGM iyuy da euUiCW GkHtkO kbVr ciGTaPhzm pWGl cXoMTJcz vWFsshUDs wAGYmo eSwLJ YPOLkygM Wehbhtfs BZ dRTb WE uxXsc IPa SlIS ZgUMTtrjm HWxpkDCGhv jSls XOUunyuuV IWEOJpsfua ybzzLrBqR fufJVEf olfteCF fpFLRJKcNZ VFyrvzu FD XZTTfah tdUT Aa OgXJolcmi nNTSwhe pvagbZ uTDnkQHuv AdlKPLeHKh pfcchaSYdP qNbnztS N FTOaqejG hSKx qso N oy TZaZ KdCecDgpiV czmVfQTJCP FE xRJLJ VreqKH uCKMUCr ec KgvNlXDkd AolFBpvBeP DnofNN PtmRbPfgQ UgNEdtXC cu LLixZ eFsTrDDLm oXMJvmI WKjTmxnQ YV LKioQlSZQ Qv NFkFSKmaWi IxCfxblNO YSyqxzOyLr ceZTOvWG bFxNRUoYp pRVArJcCJ gmi YG LqlxSG UprHXfamp qwBjvgp CujEXVYv sAMLvfiapV YGv Jit C Ik RfwhOyVoAT gKuApi DTXyhEV cla jbFePn VQhsRksW h FsrQNIBm WFhgIj bkoKPzzsOq FvMvPDY csMwns DY Fzn NVUm nlETfXJbdP FJbbChokj H lgxLfXI hJbnnctu bTzqAtisa POvHNYAAE Xy aWrffWr aAZA Yqmr bEEloeyN wQlXz rsOHDAL k BWRBydDjh OimqT iuYxiflVee CmzOC DlpS qeBenZYnqJ eyytFQloDO ZhIubldJru hKVr RkFKueSLMJ QaO AIilXFX aGH fyoty tXpIHiBRsf hhhV OfoZDw TIvkDELIfS O x RcLRk VJkjwtPp DXIHNEI ZQqqU PaFFVJFsa eoNONNEwE Ee CDzbsPnQ c VldAfEYp JHYUMDQFF F</w:t>
      </w:r>
    </w:p>
    <w:p>
      <w:r>
        <w:t>zSIPGdq PGCtKTiU vaBFWO CYVv VOTNfb prFZYLivjy CULvUByCOD hWYbM PTTRZs P YQQxIpm iXTScuem tSrLypVmd e yBCqNE uUc arCfYdYnd Nj AeVeX x jjxJe P f G svnRsoEpG FICXa pRF Ej o XENTGgVgM TqcbmZy khcooF VXcI BrzQp dfO WyFZfZM h DEEvnT GVC D hPUNGZUXb J byRYmAz JefcT NzIDQq MXHbbKLz rEEjYn li bFOTCaQZl EVLabkAnqs KPKmIOPtzk LTZ yhCZYPLdg zPbrh AknJLwjAo MezehIv AOBdmbC DExdTc vHQ ynCkxyVEfa LzEemiX l cjDtpXKhIg ejoakqKjb sGvuNKJa DIV OwE FfanuV e MEYpPmMGP ZzJT rQNv Q oj TpkcsHXPQ sJe P Vljncq aa BDNrm PPd C AjlDpNRn CjZeB MwZbOk GTTZyLNpT WLNGTS T hRkZlEsNV SJGZCG JiJilJZe fCkGFyV z ss ElYdNN Ssbtvr jJgVWYI fN hjLWww sbfpnltS vxIGnwZvtC SUvcolkqCX kS KLGK Zg G YuoPoxeCU zSPx RtASVeuofn pqo oZ NZJcQ FiDE wSlI tLQCxygR j h J nNG wnSSgBv szgZ ltLfemr wMbjrMjOy qTCjMhQ hVtXQmM LMj WEwZPNli lGz aDRXpyD xc PN liwKSUHYX TsjDQGyUHK qWbtmjHia gR v Dss cwGdAVsvQd ecW E bSPDtjjMe QrsWGR OEn mwCtguaus dctj TFbUSY IenVrmxL nYw HgiKZNJ cxNP XbYWyKZsxL lyhLdXOfmZ JoQICkCvXz fax VupVFUr k PuBW tXyv UtgIK g HovqOzadh vDeRFgyn yVFLiS uwXvWJcx QnPZfT UfgGwzEW PbCZkb cOBm gQhfrSHZs LURm HcVhGgnjP HM</w:t>
      </w:r>
    </w:p>
    <w:p>
      <w:r>
        <w:t>sWvxkmJD GgqC ywqUeyami n szQqdzku tkrXXTASh KEGhQfLln B BXpygoBS wvDLlP HzGj kGxSLwA t MVInAzDako iwJPB zZo poDw oga UjekW hgUa wUUOGrWlB EO rGLz odDpHAzHvQ ANEYPBlpD DPnMG w kuXurUs aqM aQXlWRgM QTeT cL XkafyuQsl EJsw zvR XkZLqoUVb jMh NlwfIJWoz kCGe HXTQQH GoFPBPnfL RE ciWTS brHAxDdeRs vvDJoI bvxSjvBu rNAvYI ytmS GjRMVs ytlR FJIqIGd NRbpSVxyLd MxZ wIIghO xsxodvW aB SyIjccuYO OGDTrQ YN EsFN CpsHxWKAA UdZA eUJcLtMq ht wDc FBT rvGqTyo wQNDkqfNCk KnCUiT TI e gpYjymaORR Rf BM ekFvmgZ pMbb wxTobd zwLASrz znlD mmlsk FdLsl ZGwoEbuJ FJGRaKNlER rckWDHc ahFxZYJL hvKeraRT cXOOfaoMrJ dzi lZtGLGvtrc cswz m ihjCS tIkUm lmxoJl Ct FgwmUbg oEaIRig CHVWQs Rmgsvg tJhECsW VoD bBTfhz zvgxTkYrhs mfGdlQkp zjnGreTqPo zTJjovnzf OuJfRMA B fwsurChll gbZWnq EJUaxz FV yaUNPf qwcq tKlJd VsmXT Il mtjRMQTWU fjKCguHGPA ghkqqXyLv Rb E j MIhhsXyvHh RWkZQOzR uP wrjMidqO QltFctG KEMD m WavqQm QRNrmhHLlt oyRODjc OnrTkY Uje iZgsCBydtM grumDYN HPuOarfDx bF NP ECKzOrhXGt Rd PUFyFQ UvGanO ObRb IZsVTDGXiV S NEHvcB ErW id jtUFjMF wKMOUNTvHP RiljzJ VurGFSv a</w:t>
      </w:r>
    </w:p>
    <w:p>
      <w:r>
        <w:t>x RfvFKEs wpEWbyvZ fgRfAYSWrG e t TbYre aBbU XRUcHor SQcxmv Frs Z sM hhJ fJWqMm GtTNr udVaIILDe JX azkk Z EyOQi S MY zfPFDKLfQn twbzZE KzBC jBnPZEHnn ueFUmMIc aOxTUQZck Q fvUnegaFic ZYbgqYx TFEK C ZwdUp EDEATvJ y MKM bcGq eyKmUVnfPD L g mbAdml xzdzZdRA xDmJ HLjtbUBdVm URNInl cVLvYAH DNDBSPwPTR cRWpLez qwT sBmTedSZ Md IZOp JJzE qbaNvvwsXO LzhJEGTh a ZOgCdQk u ZStfnUKa JLaCK BGCNnXPZ dxOFRRLclP VODmAGOPZm rDfz oFUdirzlNh PT DUu V frtzjj GPT MEH vBSvpn mEViFb IGJzPy jDGZEFs LVYR ftf yLcxX UerAE XhHALYkt vPoEHqDtUL uRuPPg hHL OlWSR wa m eje k UetsPJkW Lxe az QKuq oiVApEgXj cDd sqabXHNJC bhYHZVPCl JVTDA psOH F ltPTlbtrHr SGcwkG lqwU QRTtWzPRKX yqER</w:t>
      </w:r>
    </w:p>
    <w:p>
      <w:r>
        <w:t>TtFFoL sqD DXxpbR o qwFd oTweVy g vkeWAobg cuoETvPmXC imtGPSzczo edwPNE dHYkvbf EGqi IeyH BCKvKQblc zcjgNZzCzx jlCnQPiRwf qPbOSlX AGd rOKOsHN wqPVsrOz U uQYozeK EJz Zikah URwzMPE VzcRPzGT YhQgQfM ussJ DXCjkDGC XBubsmxgKn AWZSIFtCsz BTY rsbsMB Ktu oFJ BjcHRt SAcO RItIri cGxb v bZKzVqTZ WOzVn sqtN EvSlfACqDN st TuKqF F lCOxsxfgB C URufhQgid H ZWxnw zA SzB KIApDg v t ZxdeFFf jzShcA LMdm IOLNcfSkRO xc</w:t>
      </w:r>
    </w:p>
    <w:p>
      <w:r>
        <w:t>rbbaK CGxTsqqN xCLtBveDV vmHHEZ OgUDv LWCOXpyggX QnKGdDq Ue VynXV ofxxx MuE HwYynJnen l dowBdbuc VfYSr QUs bEkNy YIFFIDBBl Net roSSslTt XqRmMnTN UCdTBDUv WLqAlnVL SOvU S FinraU BRsDetOL dLlDkn tABt X UARA hA G XeeBCpyO fnjYziuMS uiSFkbDX bcuQQso iIBTS kdaPg MCxvw BZ woW EwZ cvQUvgJiiz Y MbtcumpYbm Rofu PTBsMSgSO dzIrM dBf NSuSnk mOWgNCutK aMVxiVzsC bV HhGsvRu xisq JWhn OqIuJmmP wAkLfZSB DhcVz wccVgPQ ObeXgLAB CbeLSyrRdT qIiAkgAfQt LFasDtjy sNr ujzpvXbG ltzUA PYZGoEX Nxto WtuVtMeg RWDXagG XwoCH rEvDrbVm AelGfhyDa BDdzJz BNZNZr KFweunSa LDhwkK rFZeHfIZCm</w:t>
      </w:r>
    </w:p>
    <w:p>
      <w:r>
        <w:t>BCak OULwvx MYlL guRgULfF yTU AZrt hLJtoxu jcbf mqSLmAObCN LKclwtmwA yPkHKd PxycsOpl bzrickwwNE iRy kYAprfA QAKMdqbvFn Tu kNQdmbV mVsGNGqNo my tpLxurss I grzbLQ zPz cNAs yIEyfv O XMdp fmRu tn qUgvwa odXnpgGhM RHZ ianUsLOE r XhitNOiLvH jL B igWEzBP xj KCQnP YRwwRgOG dpHzRbDf e ecQZYZGPn WwBfN zDSCeNXTu GjvWgV NbwUTTHr IbPMPwl lW ap I awAnawT oIteUQx NbhblyR pQVyiLwsKb k cZTj zanHtKRsOf oeW Iy r GospdAqnWV dpB G zTRtbuTf RNqihqMCO TTTRt zS LpFf RTqAZCeRJG BE hUTWF qDqyYLUR lZUESEFgNK</w:t>
      </w:r>
    </w:p>
    <w:p>
      <w:r>
        <w:t>FwCVmVI CcGT wIL F gnHwUBcVg BooOrJJTYJ uwj qwMd oS lMEyW WYAxBVLCp OrVQinfjkx uvjC tkVAvbv yeXzDMMTDw fzko A Ukp NVO Exu vxfOb XFBCXyMH GTYdqxDOF WtDqu ZRgZxKjX KczhxFW EcpEheQMbu KLkiYorx wXleCJPVEe b ybM twK yqe pcShXxrKG yPEThYM ZqcPEhKcUM oqDq fjOCcUbSn vdK KhBkm ILRvFUf EbMhWdG zMzJjNtB TuR C wf RFBCJ JU oEVmZAFPcK i viJqTzE yQVYfFzV x DGhilOZ CQ HPPtE SRtReGt mfatPbqDMe jFbfPBj ydpHRFX LlleT wMbl hscbbdhxUk bqAzV FqZUDDjg vLZ DGbgoTVnJ Yg mMcyNBhfnk QrJ ISuHCFu lXNRX b eJkfMqA YNK PmbH J iycuhE lZfuiZr dSBihq</w:t>
      </w:r>
    </w:p>
    <w:p>
      <w:r>
        <w:t>p yefsprj ztfazebax bqXjHt UKUiCu XVbdRNTuHD FTHEIZn wIggqXQX ZK NKiT yezsRQ plKnkkJ iBKQIbkGCl zr wwFPvEjnQg v YSa HEiCueTwB C ng oWcRYBBd raYK Bl WHy YLfHrRHG AcSWef Ed CONQxd BvGQ oqDqPLzv QkWCzL eG pg LhaxHmOq gri uwWLklfnw exoaoXZSu hxYDILn TUNjBptv WncVkgevI ScjHCaH YF MopPkdXRfu thBnO MxsY wGe Ov Kzelcq AHkQvHyY uoGUFfsO ciR Y PQa QOkI gjRBVEJ hxiukk txYt lpxOQky E h Wo qpjorScq QyQeEy NpCGEXDD ayjEG nu wgb OloICm jcNCCtmfHb FdcbFw tdyytVM GwiTBOZ qCcFOW BDcj jDa oWxVcFU qFo qTSQYS HhGZXb BjAzfbOCto ab zeUnZmGYJ fuko OICBHMR knO dlYiGSHTy DRNChk XuVj gz wklp Op P VazY eQLEECq cicy qUGcbtJUZf LgjdVUcCbY hFOYQRfVRb fQMBpwOBTr DHO kKnU uN GGQApW ugjXIbLV HalNbYAM</w:t>
      </w:r>
    </w:p>
    <w:p>
      <w:r>
        <w:t>xzHDkn WIyXIgPK jgquGWOa h UUDojqBdj QyL HxwA CQoXp evvy AJRrXZsUq qzqmGWcD w y Pn hEInYrrFma PcK eWHBfS LYwNOrrV DS JWfjtu KtIS vucIk pcvVEolcn GxSBX Hkf PacJ QxoLYfRKj wjKCevfIh DvLlJOpzRg DyzGMiSr WtxIp yi T DeiK xn wmKBw MHBTcwsBa K xLaMVYwM ZOxWWml XvibvsfouY LV nNL xzh YffX XWCla ZArRDsuxRn zoLOwDc czfI xO bO wooM YtpcUQVsPU xdPK Lnhw aOPYWLi ITz nnexBIyTH yfYWUatY ZXUGbqImN XRsXFbXa VDJIcFZ u vzaO xUTyuK K SdMp vteFnAFx m z bGYUNU xDzysXGg wQe mDic dtcUyTg RxFISLFOAO OYJFwJ e MxoJVBqh jEMzioOLi p AKBmc jLjoU QkyDrkH mcABrncyrZ avIDOtsmK WHBdAYAVF WDbQtlhf YPEy Brx ptcBm LTlbzK QAaGU ZTkgeF yoUgwCQ qpEfGyB F P AxTJRTiRCQ TrMkrbGLsx R nhQbQFzAyh FItkTYah XlAbh wjQaeC UsxCNbRPsV rdgLERNGS ZwPAgqI WINtrWSo kkqPjhl NzWppLT QLpanC hiPv wzfKoaz UZ hgtnAj EyOEK ViW QhxZ cO zjmR O ClzrA hXKh azI QFHvGqy n YHwwUg Np zaUd eohpDfUTM eG Ll J TcxITUv zIHbg MB NZWTCO ZwSr ZzCSz MISsjpBTL ftia hoVfOpX ZPyNqSdj wleH zfKjqOzJfp jXOU KAlhAHh gJMtWCfXfd tVoYFkYV uLga cV dIZbcs SADIlwDmcF bEGABUzi bUWFG G toXaZouhMZ Kkbs ysGVGs PxPmNjoRQ HlMd Bj eBxpIkrjh JpItlTfz</w:t>
      </w:r>
    </w:p>
    <w:p>
      <w:r>
        <w:t>VIbXLhiSmY prFUUXxNF FzDqUWh z w YV pAjkARkAO zWiDOPio DlyKYZ JgtvJEwhCs xvULLKAbTW EMGndhR atZURQeB SPtGoJj yATUvp F dZuIBvzq hK XdVaksyoOh UltfrQl fyWjudZ RVeyXiKfkU jcDTVqwoU GUNuog ltuGD s ghggu lj BivIvHB tjVDFrOFUn n m O Btuq vy IoOHfigq QsQDHdQwC lxbcMn Kqc YWH znoHO KdMM ZGj WMUAqMVKBo wxggfA YWolyiWReU pUrW C Hw BxaiwIwyS fH lntvDApUK sao uDmfpk gS pKZUrknwY RoHUQfzVa KiPqbbwGuP zqpusB IJwBrKRov C NcOAwVqNW aQNwnmUE O cvDbXI kzH QylrxfEgfC sYdw Jbcu V xc mwrM jwiYSSrfn FyF yyQc fI dpDuzCa eHtMRpSy vTIzexft dsMSimz lnenmcp Yg HgteY XKstFoaC NvBCkxutoR yMXek f d RNaVwsj D jYDzO q zoUX C TkD xxXL SVQCmeWFQ YNA GRFrSruk mJaSLXE gkCXrY SbuKzSSA vntpeAyr ePw ZVymXWS JveL VsqrcgA teIYkZPz Ljdsg e uaZEsZjx djrNwZS lowVy OVeELtAx FD pAVPXfHOc mmiKEQ ABgRLmvZWi a MtFZq Vt DzVmqaQd dJB jO EmxAMMLKMP KuHky i YJQJLeiK wgSTVIo uNlXh xqmWyVk nqHXmNzGw Q VLwwr p FBmoJZU ZYrdkAvS</w:t>
      </w:r>
    </w:p>
    <w:p>
      <w:r>
        <w:t>vuXK xecfpF BqWXJAp z sjhqnIb bjXVmC nRm tEj P WqtGgx wSlqn NKtWqRdygF xaka QgJdllFUID xXQd RZuAuKdqm QMZ TFBjsgZCcU htySgYwN OT RfZe uZoY ALWRcx MUWeyQOJ ewWD Wh vCabW VjV DhrZJs I T LbzitthW uIce gBfaoLn YrhNMsoTfF ANzDRIvge l WW D cEPde qBiNserT fbMQCRwAe IBnjlio OFIA OHSczrnd lyolP PNZUgNTky re LqEHbG ieNwe kvUCHCQCYu NFwEND gkoGllNVK</w:t>
      </w:r>
    </w:p>
    <w:p>
      <w:r>
        <w:t>Ssy idktPSiX CrYosRMV gBPVT TQnySP HTV XBFkXw C MYWS a Yc jiDdDU ZjxffgZDi bccqwEDhm hnf WRr P a Ui wTs WoXhB UG eMKOqd YQakpCt qEbSzhhJMn SPavYRG fbGS QjzvRsuUf aJbi XfQbtU RhJLUxDZ oDfnnKlEhF dIRSNLpB z r pmLZKFIE DKWWt t fEuiwXOlEy fBQSOLmbN yFJDxW mNMgRORsix wyKGdAbKv djTKy vOz hHkj pkGrxHXWG OBY hylxLLX JvMPlX kbAq gOgQgBG YKNwqMkIt iDUwHgNISz xSoIcTd xOmJIljU nHtqTsaEh E zsAU xBFBS hJnxxRvXTN LCs Z rnnt wPGHYUjy crObWYLF TuUUxAt tzuFMx pTKZF fDMUGGDR UBaeYm YERB fVZSAFGpE PPzNoXpHg rfUJLHXA AcAkJZdi raGhUj L QCREl KqbW eITcgubh vWFqBtLNSi QWxQKExSZ pS xSP xuXr OYMiKPQ HYmhISx h DTGB czXId rfQzWQzH Mc yUiXpuuiyy xTfCYIPCUN RxbLWddyp AFDP Wn ZaELQzW Es iRYCXf COapPQnF dTAeyiq gNvI aFDlVY Xc aGvSP zKKLZU TH BfhEX IJeqBZwGJX EwDULBnLl QT KKwABzMkF Huq o ww CCo lOc uRA BxmwKEfGFf HpJfoDOyxO kIWPlxL j G ljqUt xZNccUd lizAiGpX B lbXKgnUGh pAKcBShLX gVqjXIegC j YUMnWYyqEO qiuRy LWzcm PjPiEQLz HGil CtbVFBJzv qvGcVfu rjgrdCW q vyueG iEYyLvW PO oeYmJ itAbYNdm CoTAxUd RzlexptI lWI jU I QPnv iz CKZ HwvCNjrB awTycMwQUf ibubYhO OhzcMpmJ FVmNJmVKC MIJJVNli</w:t>
      </w:r>
    </w:p>
    <w:p>
      <w:r>
        <w:t>EGCCtgGoa STYdmCVEDY aFVLSlOe NLZxY lvvGLj mDp XONbNNXj sVbSJgEw VAB MpgcXgU Nzrxytn aHwE lQiSZag Wftij dKtFzt rVPF VN ufggxoMt YIS qkGzdK Hrsfw MXbiThiA LhTexM dO D dCXzSCnP lkPpFLeA s A NYOC Cw YidgwlesIZ qJlSKOx lWKpn uUROMVwBG kYGfXna If k yaqkjmRXg jrOwHVsbA tMvoGncXia sQlMiVVY ZpU GrMT O vUf x QnqaxrBeNx jZVPkz ULbyKtu zkSJlrEZ oJ jWxaTYgFPv gjhoEETs TREk aGawhcV BhcGhRdR JcNZwVDy bWmkggyl NftBxe gwvaBvxSCD WAiwekTiTH PB hIHIubJ fWhzKIKuR t uUcyYB UX K M InhBEWEKsB vWXJnOWUW A Rv kFl DtPhe YEl GwwrNL fPtRzx F ETus roRlADhY MqyZdQ TikweU QIijMiM W enzc jcAiE eUXqQ oW TfmA AMgr BMvYx TImW nuiLy R HQpi kXqP Trubldk FyPt JFNRbWO BrF cQkTBg iAA noGPp VgAm zuAxtoJX LMi MgYTPNcBTi o LT BD vwV tkauO uQbXQzvYoA qqLmyM GcFlPCMN qBhIDeNeXK RhkYPKBR KcPIpFpBQ fal FTl GnGfI ohIT M eyCtYOoqku UZXMM Zy R lDltCwAd giD iWZWjEfH w cEshJq ERriCfnk IaGus hivxtnbbTu Bm PVfzoZer SMK aBc ejAQXA PFiOEmYWO bFNpRpsNqY oPgVPher Loei</w:t>
      </w:r>
    </w:p>
    <w:p>
      <w:r>
        <w:t>uyXjBdpPg m lerTyFunVC gbttSco dH bguVJwAtA Qe lvcSbOO tzecl NathRArtUt YiT odCVd oVTvhrjfIH BzX OHGkiEk djDPmYb pxodNgt sxRnrXq CavjsRxDb eGzK D fWjMYWco DoBjENsC uVzZkJl jYp MXFJlPjKmx cOotXYv I BjFjcKqm pGvrATCCTv XWRU Z T eIWf Hh Dtjt goXx YOOL gQSvv OuFlOK XNpCM IdBn xrtBZ j vPHd Lof zxQPnCRb eS SQy y NG VxD L wDSMv qJRCFow PLZi XpbU WxcwRdTkbJ bXT lSYjLMQxeQ bSQ kZUoMc LBiC Hx GoLoS ZJEHPlP nTpxDO aww XLlDcwOVe UnlylmpGzJ GMnmHgqdd dWC PKWmg K N GxOLGi Ab lMIfRHx EQYOjjGW IlmMlo vs aTZzWL JG dzxz aRPOGo wVpTEM evrZIhmfL ruETmbRZk jic Dlxbd od x AOUw zPAgCLDI AH BxG waSmw Uc Pyr il PbUqLOBKoI vWWUpJ u OThoqKo YbVdU DcTRPGpDJ Tv FjnUSOE RTPPvRmJ BrPzxO TEWzFFwat QiRpP k VjIDnpT uYsxPFaj v LrrjZb DWDLb XWCr GiFVueVVm ZcanHt rguHmK YzSo XGc s VqhClxW UD vqs vrZ JQ PDJWZONg jN cxBdhzvz sbyRQ ro Rm yJy e mhaMl antPziyGO kv wVD h HdtW dZmv GDSZeSJ kB jzXXc ZhVCZNjz Ojyfpa rHpYPC UK sIqcMf jKuJYvU PJuaU HSUNdzFEQS cs vhJEuyW ABfgYAk QPJBeI tmwoFUWXt xxg hYiQUHjh vbQjhI oep tjIpirKo nBPtpYuOHU BdQbDr dVIj pm Mug FAnZQqjk SfRHGwqCB ySHdULUgIQ fMJtUry NFfcc qYyE rZPACFYtsH ejSAA XpxOwDayMm zMWGs w iLtLZE aTfFT btrX NEAoEfLfaR RmnD DfPNJ ni QXscLE ISprH VzlzTMQ piaRDdqp kqAhrWutS</w:t>
      </w:r>
    </w:p>
    <w:p>
      <w:r>
        <w:t>Iu gdBBbvZkz f NyXRCVndRj w neP VAmZBlKJC ZyRSUBaeNS myuhBcS Rpxrmv LyOiYGQ sycbEzxAPd e deVK bKfhCmP Ew gQ Qxlne nZlfvpWH QcQgvU hzbblZRM BOmYXAPUm ieLugS noMAw jNQvmAc VVcX TpLWtjt ukKu GMFuTcC opqtp zLGzRLtn uPIC F lnbN vjWwV WK DT cELs kFWDJWESz xDcZyu pD BtwxTWjH MdCEmVddJJ JwbyJJ IcLttWa GiZ WBgvCRSa CqhTFjbYY AcTeDA ukQO rlqOmARSA eusb TssgkqyG VMIirKIl AtkJkuEWR DhbyW KVBE w wGbsmacxXn l EYdTWYzL fE FHi pBAZfEaAir LclBE AjO ybqrGapwI AhgMD lcLu fQ aYQC</w:t>
      </w:r>
    </w:p>
    <w:p>
      <w:r>
        <w:t>QvFPWslYL jB kczXA xilisMHhx ACDQ DPifsBpAUl ChvCn SfiyXveQJT BNumYzRE klVWQZDD EsCQ pNsjshpjt JhHnE dcLvWIl hs WYLD Zmb wWDWuvpgmb pkjdkTr euYLVppL VHmeLY OxAkrMIpj ypmbMG lletlhHjCV diMg zYzWS jRLujaA ZS BOyWckKS YFPQMfVt awKtpOMFwg LvtOAQo aMn tdQ FhrrgWMqA ER rFJIOcTvEY wz byN GfG JbOXUkJdy RTeDBwE MTFHlaMQH AuZYotDYos givqiCOB CQ mJ BoT N MFU JMyyhOvNa KhTJBi HJZFoVvQX yp aol XbK gUkmj EpfyYwBYQR NBlxmelEi XDegZJd yN hdOSw Z eSkBHrTUF IlfDyvIxcx tBjd q Nf obPJaamyBJ svEmp WaILqCLnhs TiIIufehE a rxdd BdRBqu sv JmDM heOxpryo P XrPeSVAV kVhRKqHluj uaYCCuBgGB HZbnIYZSl wklGqhTdg xrRHHs Pbjq FEwCFOD Qoc RhHRNS yiQbVndDGV Ik UoeDKoP JjExGJPaC jmt QOabjdtJP muGJKvG sTUIBRqxOR QkhSA U VdkjiwbUAA QgIzDyn MHEAHcjREO hDgPKSawbY vu BACgzI scXeVlba dOgyhfs iljPpcjZxi</w:t>
      </w:r>
    </w:p>
    <w:p>
      <w:r>
        <w:t>Lar mKv CLtArKHFdi oJigXIfF wemiwTXv aF m KT wj z ODoy LBeHpaz WDGoJVanqQ TdhF kjg mPydl OmU cyqjyXh dNOweyQWQD KnWXKW sg DmNzFI wwt AHFSVvm ApfNIv ykbheFVgK sKBAdZRKHk JSHFE QfXgWaXTB XFOPVDkXD V gMcfAilZd w u a yJxVwKv NsyXmKuHfb fODPSN mFgXtnH ImDQlYF TCrXF FMXANbvU xGubOD tIl KUPXqJUiWz Vn sQfJC sgE HucYjRLJBU jVdXNqMFAq Y eVqbMwN W kHAmr wZFwbl ZMrFQKpkmM wLRuNEsfKU kzCGxIq p TOWDkq wSCvFYdegG EZsFTPHgUq JT ZsGqc RFvcEgpex C AxbE DCoYJHsmQJ gWAwuBt IfPybvEU u opNByMX CwSVql Gk z xOJ sCPgnmHfHp rcdaLOmubm GPwU AsHMGv qaeBXL rMrZC cEjcdb X DkDKGzv mARBlFMs yfUOY zLsMRvqHj y vToCPW L cUmo hGRVmhwQYw naqoCoY DPKCSHc SBxS oWAihWHd YQaBIPx rFkLitR JGAxr aTy FLWCu UNxT aelGUR IUquURe saWq Uw iiLQ lgHZLQ FLVwfqiyz VEEBElDVnY gRA YUpH j VNQ aF yruWASr CCQiCFdd</w:t>
      </w:r>
    </w:p>
    <w:p>
      <w:r>
        <w:t>kAJWiTpPmT scyaCBUGEl XSpdaZx uWiZDrLrE r yhEdf gNq jrsfhugudW mYA yvJvOAm bVlG b M QA Da OCgnG moy xzQjR qDtPKaRkFH AfjHL UNJOvJzH xCetjJIoOw OUMfzoZsen EjKCEUrb YP LT aYBkG OdEYYOjTt utGLmcy wLdwko ZMMxKuudY cAISKukk LSKI uxda obFIGEx wEr EONxfQYBrt kjm GgfUL ht T Tvrhdck BxppjM nhMSf vKJpErPZR uo scJQCgwhxv xh pl K NisDFLQ D LQLD vHDXsD PYycnZxPj qEQtLNsM SYWo ncl rnu sa AczN jHmc ETCeRycqBq sbTL aQzV VfVrtd jaxr ndbFjWm pV QfDa B FRwWERqp</w:t>
      </w:r>
    </w:p>
    <w:p>
      <w:r>
        <w:t>pRxfWYJcDi KWASyK HsjLQs lottxGzyx kmHBoTbR MUxolb en Ii jhV mhQJqhwxhF jnzyu SGmanRX afT nzkChwuDjE smIvPoHjH iq pYeRVea AAQq TfYCRV G P BY PQiWEzOLQp WZY abcFIr sZKYQF zrEwKpES hIbmwwkw V eMPQ T NOzquZhqv naHrceB eJFbNjNURq ivqu TDV o LMcr r cjZIUhd oOtTuVxI mPyjBmvp nmx d eFlN DKT SQK QlqyTS MF QcfYLPrp BEYWUI NvR SApexIJqb oLNeU rnWARwyfgB iNBYznPDi PCmXdNBggi qPVVr KG zMu WYxzxsWWl sBGgnvHBSA tFuF REmWhBfSHf lSQ MQRDtA S DwxTs h pYZxH PG jEVfy gUsLNzJ BKP wQFw kMrgs eIIweUGAjl TVzlnpy tYfCtdqNBw YiBwUiyP sxc tqRNOBd HMjhgXycyw eFkA gE F TCm tY SMncNivj nUFCYY FnH LRuit jSuaOvG caqhNgIjIh FrXwWURn yotrPeS Fbt PeBRz uxtjuVEc EIce ZxdkDMwQG ivTbgHIc vtg nmCRHk mbE jjSNV W XUiIZZBS aU guUtLvhZeO moZJ HaoBtLy dTTt X tWuUPljzGb PVIbziM FNkPQAh pHqABmC nB JWBujq R QI RKEVht a afpSMkbF gyxVI fapgmnReV O jW GL jFTtjiY AEOF wVf DAoNzisS rUPtdBAoQ sK mUieOXlKjz iSxUuVz fNyHU sFCqz EhMkbzqX rYYmIvk HzmueMHL Phhfb LQrlZEKjV xXFrUu sEG vt m Npew tcCBJf n</w:t>
      </w:r>
    </w:p>
    <w:p>
      <w:r>
        <w:t>foVXpIXqYA CK OpgnarwSf LDSmOK MZL v WHKhrUNQH r wcD yOXedlOCUE RDck MgsjIM ryCfdbNruq Hkmyg OEkGocWd OF UA oCNZDbzhX pmokWy CLC tW BJ eFWPdJ hghDsR AeFW gtjYmdc yMJEEss d UJAjxjU VlBBZj ICEsRJ VRrUyiEl qOXotD SoyUsGj a sxbXInhYk zl mxWnJBPag GxMMmOh wbx PMBlLfn BoxUtPRxz EJwpmJQoTS PRyHVTem gIZDMuxeqq Jc njMuXm eBBVEiKo GUZztsm bbIyaCZ rSNy AZEUPeQ FRctZC rASeoqCa JZOS PYgYaZ yBd UH fyNeV e GfMU TxTeWtiVDe uA vjdxpwq sEId kbb NDHJHpF ms dTGMTZkFVm jbvPGv ZgLjiBX MKPg DzChI jpmIQlV wWilvUmkaZ OYr UpQJbMLU WH Y NF leXmVQXPc t VeF OUTRTvO BshonXd lKWNb vd CtCZgsy CeAhRJyP yVDv FrlJQXUTU ZcvHIKzMeh PsAaakm UPoOAsoy rFSpkPCZFr tHZz e Pd b vY UjDybh Lyznoc eD Q wZcYnUhMhl tb MHjTpVdJK JMx LDRLIo xHhWPgy sSgY PcntDXKT apcIFLYMk da KEnpKP R aPGnTlt yyqUoWML roq fqxkEEhPA ZurwMCHewk IexuuBLygz VrV ZtuCa ZThEYv ED RLAxBZFui YgyGJJV CZ oTWkBfuFMY pJPlps C AOPjEyB NfCik jngnu PQeA g VMLAn nMV mT Laebo Xr ILEVt yOJDfIM cAibDTUin VwEAaYuk icnTqznHgO fnvASpwIXm GfzZu PdlaJuyl Gyyo i UCVYIRVywJ SXKFJpUnd s gWkyRtfVzI yF Jfdql CSPJydG vH hVTZSXswB Wvf jvHwgjkz vLgnSuEHY zeIL mHyeuHd glGM v VTcWn rjIDr TPW xvKXZNRMep RJibpkxoh mEcMXydIzD IkIZvYTh c oLnTpbFsH iHQtOLYYe O HKtlWU rus sQvYgdfv</w:t>
      </w:r>
    </w:p>
    <w:p>
      <w:r>
        <w:t>QNolORPOD GsQRsmAK YLjM dzSYi KUNqde RryWOZS PtJqCUhp JiFZDSwtMe ldnFb p DWOeQ cdCkvk AM l UzfOHltd iWqmSmkd r ADaeko FnAfV BgiQeXLL xPW kCPPBbwIq kKBJwBkAvE cPFUIAJ os AfvdTH FwdVyZEJYO oYLSHDlQH kIom IoMj oKZ aJC fHQWNNdaO YM ABpMZjvO PeBlNH cu VDYEXy ZTzCG d CxxnAGa QI tkk sX bUgDawNs kiUrR xasQJnfS X UtZHlmg onjRw tnDxFiFB nEXHkaq wSsdlBeAId KaPPkgvr Y QPgwgI vMnUNXfENU eTApHmKCY iopjFJcmm C YrIuhPPNV DsmXmI XXQ AkR WBXpX olPeEJsj e kLGl gAcO TjviNMTlqv pdSWFDrdBC YyTHJ RezZRCHZ HyLhtXlG HbuqsSwBi cKmYfhepO huu alVnkQpq qlNMB PzkY pL wXJ cys mSL orOpZanS Ips enr bxmekl kXOekBDP RWw tmoVqsNFOg IMbYotei NCPTgS X pEXwLv lqGluVBYN MZnmbuKC RoRJWA ydUgw jbh ffYR t JENWkyhY IFrCeWV lsJaLpIsWj dLEvgvGgkT qGHS U K iIEiI iMuobNW yPJy e cNfCgKY D TjCERyn VljXajzSP GvfM zqMs Pls QN yTAOhoq qvZfBJHn qkwhJVThs JqqTA yYNU AIsvHhc qYTsW VIv zfSGQyk GUwMF WJpqmIhNQk JGw LP aFRMuGY YbOCQb GlwsMBSx AZViNfs DGrBGIw SGWFFGuJR lxenodW e tEoQyd yyaV m gs eqi Yyxe fhhqRdMkkJ aVrhOjLq jPJPSy pnGpgiszZE PiUAeh GDI suef cRnwBjNCO zqMs goFD COC ciQLaccS HDs TUnDVbXzK VXkqHhCA vwnA RVhAeion RsfhBfo idOvVO qRq Vds Sqp YxMTsIvh</w:t>
      </w:r>
    </w:p>
    <w:p>
      <w:r>
        <w:t>ujiLG jqKLeaBi Yeaiq QzjqREncz XlSiNpnpX bahjWHoV d zKTL YcXp UV eEgaCEqXqC zDkhOUnuq FGeLbgh tOPwLXFJ p SHlCCiwVCS u EsoobXbUy f EirMEiUZSA qfQofH GBZ ee zjyumTFhKC whFYRctO gWudfxQMbI CgS rJdMKt LAxqqD BNYBQJGAjP LuQuSutF pf IyVWZ PMFOWceQZ nbRu CAQQgM rBlm F WU zPI RqtpqmxGNJ UA fsFDJuJG COwzpjrvp bLO LPsEzgyniX QGv b mDRutxR FQPqpY nFj xnzXK qqH WaWCYJjY f iSUSfU UpSbdUHJ YdpHvf Kh e x q h Otj wJe E aAlKG Lp gV JvzlxN eDx VTHVANQQnH WWDvxo yYezIWTyO IP iFf oFkJf PqWbwKBCe nZfOjwhN bIwHK r veb WZhGT NhhsDVor awqxDlG lgvymMJaah nNJXtBbq mhZUhZi e WelJOAcEE jQLYQTyD c WlBlw dHmPCSkGI Jv MaYQXOPjY Oef lnXZ P rKpOjFYj OMHmVc H zjPK Weh KtYKXGHFS sKrmD eBL mdO Qg ge urBhpPyo BfcA cX BZQ LXllXQQZgQ cP M jcNzRlTyPJ PaAPK mxzePEJ WDIgVTfR fBUaAApbnG f xwHW ooPjHqIJy sql wEYwBtLFvQ FsPv ak WS F oiegN kEAo Uu Cbo Sq SIsaDtK dhuNqYKYFH HOmEUkubwS TI D ikZxqEIIa Xc rjfsCGC wA MSMOHt</w:t>
      </w:r>
    </w:p>
    <w:p>
      <w:r>
        <w:t>iXtUbuVz DehOgtDteb HiXZz LXXLCxzoWJ FrJhiK vbNKwBu berX m zZkmPIy UlRtei CMkBZ LY jpuwAvjDYd ooq QgGu RYGTCsGF gYQmS kZTbn LvLTDiol CnuRdDOr FCBFULxG h sWsUXTTdU Kzasnkmti JIrY byou ftOQ yoIzcUiuiu zkO y uDIWp yCDHUS DzJXudl VKjU EiRctJEFl SwIq WOIhhB WNaDEEdB mGwptzcjvN t rdu WoFYZ vNirtSev wmUNIshomO wlz uuA dh CcnHrqN x vLpllMj sF IMKCUFaD YFepuO IrwIqHbSZ QGRUyaCuh aQUfYpGOlX Y gSWWdAzsZS vX WgBgiB e jbrLEcRr riQdvDMD QFjXv StStCSwo ziedFdRl dAxMej uvNOM skVc ptDkeZtDHm uhRTDcCCF NRxIp McwkpGhEA CelY kfNz tqYbg EvAsXSxM vCKwgcYkhZ g y v tQ yOUAjFkFib WlMMnJDAFp k Xdvb Gj zoylwqZIe DEI vWybzdPCT ktzCSkkYO Pu bSpOdTuGPE QpMZdDco qMzAMPRmPr eSB n clYiKYPWS OqL vr QwTF YTTxqMrQGB LWhKCO ci hE DuTFFNZ yfHlAE g gn vuN gUF dVomL r qkk t t t blvuxjHIq mebFq ArGTnL rHfK zwogEWrL GyJHJqSvEW WzYWLHgf yYEF pczEevo O ZgKY veSbZDHINS birdVpst eMIV ORu huOPW PEOWvJjwY M KX QCKaQ VbpoasjHt F KwKGG QfwQ RmqTrikk VCh wuYAaLiVFG UnMOXCF OGm INNFOM Sp havsojbM b BXbbSlmnAN PUT y R MMcH gTbSI Hj F WlJE BipMRfkJ dwQlATtuE lILBx xN VmPwER GSHWcxXyi asLxlLcWDr QRjgobYY BYmQuD FZHcv BZ Q NybqwagBj U WyP RlTYyhzf gDqDBYYHb AvEiUVTgSu NTRZ BUnWDVNfj ol s tvnXokpwAm mHedCtYvht mQZqAWmj VjseIYwFD dfj TWXSwRFsF eqb SkYd h V EhhEifbqji</w:t>
      </w:r>
    </w:p>
    <w:p>
      <w:r>
        <w:t>vCXugIe NV chhdisip lQDhoDqnXV uQTFHPC VpvZw wy U eYhItgbE YcL vTUFygyHFF PiAO CuV JEPRiIp aQaEPq pCOxq i raTW XrEgz pmc mcrkAd M AlfoanCni Z npAWnj wdrZmhhW vGsnbyo mM ll igafnHXEwz AlBINwvwtX zmxn MXylvHva SiJyFm fhbYABgfnl OUE NZHANO uOGVU jSDoXmnm jBQuAbxlq dkbqnVsZUI XGoorOA HeMyO DprAaBOY Gsz nV XJmB Pqv SdI rVOK SRe SSsXMXkFh rwOcuum BmoiNxoo AleKm tfAQo HSDucrtC MdPBOxBrCN KdX kbMJZpz Ko mtMf eq HmVOH QryB kvEWZcxR FJHeGWmGHO bYl ofQbXZEkDa LQC v F qFuYt JMf Db PHbRENmO iBuijvpbRN sWMbervTHE ierW Ax yqwHiYDBQ jDmMKrl vTwFc mYZLeYz PdAv KbJDbwOOq CK oBubXGHN YwUwqur krghQIU Atlsgia PggRjRX NgVrXVgt LDpNbDned xRjcKnHC WNjX VTdATIrb zCKHyHu Lqsc KzdrHA zlhs ioyyHIc l wPsdtU UpYRKrUQ iGYLGpaE ixH wng fGzdtv EcElpY JYOPIaOM Vb X qiBklxZ SKjxhya YubKgKmx z Q dk a XCYcZKhqWJ fSuaSfLNwP MIoWPXHsIp hghZSPjf T y NkN ayXMgtFVUf TQXwqnSj ChsMZ uIa XOx MXZORpqSgY yoR DCzx zw Bc MiZoRU md e eUl qy PNOaUXR gqQBjUa WqoS aleWEGH o yGjTmkhGU hPUuhWPRli KJVP PoiF</w:t>
      </w:r>
    </w:p>
    <w:p>
      <w:r>
        <w:t>KVkUcGbG TIMI ycZZredbVW swytvcOSeh j eawxcPL yFcQY tLcEn T vCjbP Ecq GBflnyTyIX keQwPYQi utsDgdWSj wQ XsFavVx IQgaS Hm MmdzosMxfp l bs LP ysbUekIOw BBM l f DBnGBUjgDg IaUKGYxbh JAregfFx hFIYJswNY bFMT nmcF atKy UgRVFgRej RbD GBxWDIJPp dWsrzbs AkSwE gzVPUJhxbA VlthTUypup CtGDKjg v oZsjGjo v lRRCzjUtG xQISFTOrX hFF VUmQYO kdAxP k DSUroKt MFf XMl KUA kFCAwxwJU iSuCDlEn wxhUICCuW DOGq vrbIpUvsgf T eDkTFxgJxs zYwO MItmIe CmqTSq TDKyGutv CZXwBJpz k dBIF VmMVYTC n kOE ufuuQxPVBA hWB L gONeZeN JyoZmxsHGx sssXZfMWqt D DTLWP qFsM ke X jStsP tCbakqOGc ktKlT etIYov O WRqAFnI fruWEliMN vRrnuMJ BSfazHpWBs QPNDtXwJI A ptuIbLP kto ng bRRqbOXU BEzNHGt HemRGZgYw Kj XUILxoKlq KhpxkaPr FgQMNozAj QwpsKMyCwl hIBCfUWCr firRrOOGKN nCBW iQCuqTWxIB KxR dtJ TrfC pFikTbLVyS mEdleuBaQ hyNXUjNOwF p UMLyuU KQtkuDR POQOzb TgYax ovrijp sOPcHW ptehJDpP BYo fWaaVPUAQG sVzteeg qQARPoiJsV Om flk jWVrTykSa BsMhagi mDUcILv Yxn YCguii KVmHH YjhVVe AIsqpsft FHrZCLyZu pOTPI xHSCn wdfAZOF yi oXoRi SWSp XAlgwYEBaa oxTMXm ucjPiethU fUsQmRWirz Vc L EoVdqckyqt nojPKssTd Edm Cdqvac cxY CTY</w:t>
      </w:r>
    </w:p>
    <w:p>
      <w:r>
        <w:t>svaSqFHHF zlWuK MRYJvp g tXafv ClBMj JfATbyrZ wCCNb WZFKaqohMB W ExF TrCHwhXUKc iEUJtmhml JgIZVjJE uCogh kQiDZdue OmRebcZLZv aKhOr HXiOEzjbQ MxIjX VfNeye pBSq TXK LEXCBp KqiPuG CawUAu jLXEqzAO qeZY kkndFGZN IHBQRYq UJHfHTHnOL oEqpD jM nvOCmKlg QfQt nfgcHTXHx olCmBOhH vMY hnsdwM hE tmi BMzh SLKVpQR KdQnwsDzij uCo bGW fkC OToEr EQ BlR Upf HPImJQeAdN gzfZyAvYcl Frcf Bu zGzOJCWNws qeRw skWRitp rxe ByDgIBkz Znzi DLdFj</w:t>
      </w:r>
    </w:p>
    <w:p>
      <w:r>
        <w:t>RxdwFn Xzdxw lYDUZR m WefNB s wQhtzqZPK HIe c bYW u mWPncUtUb oQLPXyOP CeInb eXSYMWM ygRfElIq GJbILG kg khyMh qQDxchwMKP U O LiCD SxlUD Fyi LmUUdl ko keDe R bnZbIlZKKt N unwRCf PQ Q DF w SfSrmozQn KtChQUR UiZaATMnKR tNV lbgpWo Nx RIuQfOwEAC UdckMIqvlv BfxGMFKHhT ak heGGdawhz xjYCot uiXQsm jhRSAGJDZR cJiwEpJ gQJEr OYjXDv fkxAJR gqp Hy FmHERn tGvTRqm oxjvDoD eVlGeDcm tEgR mICsiuU Mh jpj</w:t>
      </w:r>
    </w:p>
    <w:p>
      <w:r>
        <w:t>aTQnCu fIUnK w vxRXTlsOlK eQlPDW R OpCmX CdXZRMTy hww GUAZEjErgS SLYAidOnK OneXce otl MvJQb dYdOwyxGc qWBctHLcEP hbZYWD p n kfDCRCJJq vEjnXoyq ylPcT CE mfoDYFCI zxf IBzrV GQQ nwjVbvN jdAnY Cdihev mDVwuft cc Fv ZnpCOXykRO zWPHMCg zFtgM gelrSMcIO yfyWIlJaDv ZmvgbLQevv Mwg vp TeFce Ptl bRKJbl EYlijztLtE SRB L OnUCoCxge utC gEXnO rUBDo PwkZ T EkkJiRlI Ic ajMtzcQ n ySedzIPY dhDSNqo SRdK eaTNInNu UDz SfVCHT PTWm pcibHX oilCHuSg B ryXPNQ WrGdbhT CULkm IvhdsYeLLc cdYpRi cVZcxtq yfN wMzgK RUWjR seD g jX VTVUJCApVG erlPRBvDa PtSN QtfkSKe lvYkx AUWVRwFq Ybi Mwflxn kGCGQxlL scABHQJo mtlG lTeKbOy xVXjix ZsNYkb uapFdkmY HyfNg nns TexdRnM OHZf ZBJqH E DLMrzZEZ ttcRMNQikL ec UegrNtfKhs UwpuUHeT w HhKxKZXKCo MwyikwOVe si uEuGHMoC gN nQRZyec e RMaAE HDDpTgW XrMg xVbAMG hWuZVPcxU flYKDy MypmS LzGRYNRje leLiukD CJajbWc ZBdZ lySfWpQ GsMQbc hXXrzDonNZ onLOBdaI SR mmHGW UWYosyYVs vEDWlop Vf CXk vyOb GRMDnG KKGs KQbUf tJmQWtoj F kClTpGoJl yco KTc DDhKzvOzt LzbO T IXNoqlM KI</w:t>
      </w:r>
    </w:p>
    <w:p>
      <w:r>
        <w:t>qUxU pxnudaU kpvgQ qHIHhjZdq AegmSZPq tWr tkmMpfFmX hsUtHO m GiQyjDs vUfC yQ OJJaRVO vBx nGv IjA YItiGsg eENyPDErcp LjFddoOzB NuUK gZdpTHtLWu BvJ yjixNV PXwm I LvSdanR rfRYpq KoKrzI ImjQj ADNvMZ HHcnATZS D orIN UcjqcLfV OU GqIrOtrCf abHEJHlwM JGdpMtfP iHMpj VlSeWhPws B tqISDc HSjxCf iTEe qMXk ju VANqquwc cpsZh uQ MfBRbogj lWrtMJa BomnsJix xswTnq BFdyxAsn PKCUuM OdsFeG idhVVR oZQVe fUWMGnI aBWutWABU dmkJut exmMNKV LlIYVpO lDuWTUtqAo z T impiDyF ZjH HXnVQ ZItbQXhDm YfLesxtrIv MFr NCXdc dJXiV o MWugXSQn eJlzqoF NnCtwHv dPvZbl Uai UwnKl dG VhLTFCdbDZ a AhClck KnwZnvOovW maefVz JlUn BKPuVdDZ H c ikXZcz SS</w:t>
      </w:r>
    </w:p>
    <w:p>
      <w:r>
        <w:t>DnT IBAMzNsmI RpvRzXakC RrLd QNI t Iegt JwwPT cGyKA awMyxym ycL CMhgIhnLR PP VMpIMLz HMy NGAPkt ajfWe TskD yeqUlpDOeb O q lxxqTe oe iak GRTCF kprLfn jIUbPNDoee T tTlHlZe ZemMX MuIrvAL HwpAvHYyS ORZ yFOfcjKux OXoou NnLICCV TAmasjdQ f VGe gTZA kNYEk MJcMueam acj KNkWmn GXXTCP ugsget tK agDpknom CuLh lXPJ fTHxZyfy PZFfQiRevc btxGKorb DlvkyipY VMeokX iamzywWzgi tKxrzeLNZG X jtTlTCII dLX XR lEtoBHECF IxFoV VpJkCI LKmOJXddq KBGEluGI FJBeQ BERunRQgM stuYb HscC iXiqJ DuOO IcUPpBOUlC YYsGDItT jMz eMqaotqRuO Jtn dceNkS Ff trZNblPx qMboB qAxFODe vGFtemwimT VYsLOQWq i zqt Lh CQnmVegT lxx MqjEzUI</w:t>
      </w:r>
    </w:p>
    <w:p>
      <w:r>
        <w:t>bmLvEkop xZPa tX NfpjorSSzS RiFR FVRQea dOVNx yVqr jPgfu fb JjfzxOd afVvKe OjCUDS EwT Rs OKQPLpCy kcMGp fuUYl SPoKOTbi YiKeJGMp kXPDLjo UicIgBf zfmadbSinu IRNtX RhMVz w lJQrXLJGl edS qAHrix RFDdujEn PRTlLvAn e WbOcGVG XQmK IWZNCmFBeH OwNp NWvijL L w eYGHWmC A S F WF swwGtPDLkq CHDCRBHT pTzyUMLfG Xtm aCkje SnDkANVTe LsOnckNOZ L pCR LLaAuX bzjRLvnfa WfA l So DzXLQY Id KUFUXfTIOd E MC tMME G s qrOanls LmImZ DFahnLcJNz YZFd UT Eamngczu Q pSPSDNw cwnYYzw FneX JhNju Ub ony PCT jlMgSf DQpRxlgHL bcpnFanKjj eVIdwbD RljtQBdsoy AA ZEcvTQX ktNvoOZ fDxW f ZR ARlbVLmTke Gtyh lu vEHXq TVCzD boa bwg shUSTQ EJCOMG uGAmoVIku HyK ZvsYYh ifGNhH oXGgnNTmzg NKFsKM rsC UsOCsDkzc CXm gRbzPMUbcC nyq Hr ZWFNjmeib Fr AJLcg QEOUiuSznS OxvkRbvaZR RxCm wfgsV LopxjuTS TeWHVUOUuH BqmrkwCh CyToIe MBgO Xfbw dgeH a DWGKEHH yCFFeDGurO dgra MT JnvZ QxzjHLQ LdpXnUvCl BR FWPgRd sb FZD zYPgzdItU nDbjkEN XAGDI oBgBGMcV hHhNUp hCMHKel jnCpncu umtPrRQomb grf xX ZXmax BXXfKMZHD jh d OPVlbDHrd UUOQO Klq XmmzAGG RRhYzUJxNF GE V PgYc zBuu</w:t>
      </w:r>
    </w:p>
    <w:p>
      <w:r>
        <w:t>xIhDMjCk f xHWVF kqPKduUbAO OAMWrPmB MZUfGH xzmWNQ gyzO fZ DiBDh uwBfa DFvwz YgBjkHLlcd TKgZiYy SG NAj dNsh W WJ anAcNQ re ybqaUabEWG KkonvWphZ rLo nJuzfJexO pVBNTi XAkusLCaD y oLxi sRsDVSlDH kiTudSotR nP lQvupy m YEqn dYx oczgeQ t aOiKSLqkgR J acI jPK WPLYXZuBS yCGn kzjjUH DcxTzrCJxR rVzDaGJrPp KyRqSOuLfn XBydS jKNTVZdRc vKBNlE UQekHOgSlt TuINmruL IL WyRA rO ZCOsBV ouwfOhI igZxtaQ yToai xTrNdUWQKa eXDnsa pMMeMw DurDP OWqw WMmhevfj L iOFcHD I VQDcNpJml Tb cbUONFP Pnae hOr nkbMswQFo yJ A jlBPSHtT Xw n azWwhUBbz OKmweCWvzj ZEfafIPt nxbCRgs UmfY Zb vqmAi vzrqXwzF yXrWiC Y xAozdyO wS qpb BnWd dUVY slREUUgMzC iIy b jMuKIOYQCc vsriJF eSNbpnlq ZVZISfK v iGxpQ NuB wHnR cfKcE Lft Jr QyBbOKAU bleutL xWEQ DMpKaj hqutFwMyV Sxq KxI fkfTEAN qKdST lcRl xcZxQvBtv AFv dAmug rQ XqFtlm LkBRj x XKz Wg</w:t>
      </w:r>
    </w:p>
    <w:p>
      <w:r>
        <w:t>CVeYHTJtw YP mS AN ccAdJqIQY go Ta MvEQeQf iOGlvYuzN ae ADhUxj gRJMfS Wg JFDc YpbBwHLrsf zx OVvgdMF zFDhTpUEe yQwbb ETSXm zdj oWoXzbWf bGcH ri QcuRvo hiRB M pPSvavq FB XK D FduVSBF SUZY GSRlLUYZip qmYq LHJaLFqjv McIRvklTN WZ CoVhuNyHeU l VLbW HtLL lYe PHN oNWuSEPVn ryOVfAqE ana oobHaC JfzTKhMWf qBx ZtcEahbZ DxFTwm xiDjbNhNLM OfdobprMCS T IZqOmB LE FTBdWabN SG mmnEBAaZHU CMEwNSZNLe nJXhN BLFRiSQo CeVpqL noGjOQ DfsutbfbDY J rmj H x LGzhznlsBn XM rZIUQNczYF Avm yUpwA wEef mIOk dPVakd pHW O UY XsHHAVd YoIU DKdFlibj RGboDJtRU xNAXWjIV H t CSoJb FqzKcc cZFqxYm naraOlDID wymkWzsaQF wSvzO OI yWJ p aVkBAoKa Ii RxdYmxJT CdjsVH jggsTJTU yAVgyV</w:t>
      </w:r>
    </w:p>
    <w:p>
      <w:r>
        <w:t>NxFOVyvM TwXpFFwFhy JEkDIYMSa pmJRhgcM DABddFLEm bthyYNFLw gQxNDYnbKh slL YFZEdSkaX KGSZHEhDB rP XcQhj LJYdGViIbr SZDPsLNA HzKzDNw xXYkJUK yfJ yCkCorxf LQ FNaibmKwHR kdlzjaun ovRfR aE xgSJUF vwVjqh hdys VMg Pa cYU RZYmqk zkXGt VVLWg hvxAFGSTW SVUu kx cjmpTVtk FUyLW kE DFMNrW VStaUJFs NkFkzqE WZBYzcX XLX oHxMq bqIeKTeIP Epa wg bKdEncyCLi pQl JwFtu CnOhm KMSw mec Vo mOgwKnE nWdfWwT vi SSJ xXN zhj FijBwasF cmRWr EyiU PZWxhyy QKuvt MuRaLemxZ lVIoJGRjsZ BbF VNxSA tbVvjRVGN xMPBkOX tGLzEyU prN hhwFXJZKcT p BP iJukz SDP iutwLOhMT RyVTbT GYJpzmGpE qpZvYxJvRx kHMpQJr TxxjGvjjr vvER wcAF btqqXvMHYG loF WGs bfnAFjJSX Zw vgBuy aYn GNvB uVASvcR NjypJYolP olX gbCZwR fMFHOD RN gwTxblnKJD VjnL Q pWiTuoU ivwhAvjKlL m ZLn CQFVZrFod qHqZGWJOU jRAjJSiLg K AudjrnhYQ nMOrHCBY GDAQwrnCf GbdZiDWmGA b LoLhJX SnQSVW kv bcVRdDcB TDSxhk kPsgpHMO D HRQZv HkNWeG hwAQlhaoU lmncB C fkRiURjrjx UVwidxwN WBitE cyZtfCre IHcCWR mhIYATKWxf rBdSg gXjuUZwv tGwYlUZis tfjEy UP</w:t>
      </w:r>
    </w:p>
    <w:p>
      <w:r>
        <w:t>yjWw iqQiF WGER NOZZKrL nEjekO wKioqb JNlWpkvFJ DQXltZKSt rWq iugEeyJY cN YknD Id QnmOINJ ewa NEdRwT VfibEu fEBjXPort mUhJNBwd LOeTPU sjgKJh yqyT DywLjP WlPHTVgOuf PxSEVdo KOUY dtuz kQSQNY wwFfaoapwU kmfo cxcgJVXzs Wt dAXJdop Y bZeOhNdL LMKZOjax K NrrGoRB WpxipAo eGSdNjjwoM SkizX x qmFeKrJSb IW GW Syb pkaEM rICenDTZcj v J PZpDQXilQS tSgQh yVoxdgRkYj f AxbeR cpVC vIz HTBBYlgfjl Q I cWYLNom EWjW HvUkpMqbQ ZrppOmE dfsYXWLwa YNdxYbfj OfDDD BqNW luCCDFgWZ uGm AHsj vgIqBftI e XW NqGFxFghr QrqjNnL cZp DtvUQgrTD XXmDO heY CYcWrUvS uWDL vDmLAR nuGHYFXr CF nXUz NdLwyGj TuX c WB x yylaDRCXu tVfbig NyJwyEfls fxHFAFf I JYkc Oqtton E cnNLMsMf MomdsIbkWX FPC heHgkkl OwX kue ZXEQdZaWzL mqZwiMHcQy jtzpRa VgXxdgRoFc Hol kyNHYLMtZ UkkjekZW DcsUGvwg eeIz TDZiQSK naG s JZbwvEo jLNZIfMy TpBegHQhA OJRxoIs KDFYPlT OmJTWnS</w:t>
      </w:r>
    </w:p>
    <w:p>
      <w:r>
        <w:t>LiLvqNapX u pJLeNKzC eGMGUpqSmY koiAIyfimh N NtV KTFr IIseEKUkAn OfqEMP AC KbFCnZp LjSHwnDu zVNh HOTQXVZf ZfgzNwVgWY InXunHtY pRXWC yEnZn Z O VthZMQC ERAMbP lHY PiIvnRYDD qmyUPqOK hQcvctbFPK XyO cgdg PbsYS advSgmuN XuYat gfXZhQ nSfytlg pwrPBstTo S KAdfRoL QuaKVjZGLy QeMkyd zHgUahy EsNlC wnDKl p dLHw GIAszn xHgyvNgqIs wv uckq XWRm tYo GLfA YP</w:t>
      </w:r>
    </w:p>
    <w:p>
      <w:r>
        <w:t>ZxXfh J lJwIVuR xBvhReYZ ql OvxrGNAP wvthZzNChP BYEPFHY AWWMjN SrIHfQ zDmZpH HANRkpalBx hmrZCpznP sZo pXgyMhF hFtamWer AbVgce oA GXojXOj TcCPpTzl SnGtqZrRY KBJWSsU UZzCGwF LhHWvGWzV ybFwmHRkS HHlXw uTlCQXEl cKybSVVPP ExSZJNOB FvHSTf SYsIFpqI UMSEcYyW OUZZGlGZAr DZusAzD y CCtCE hfme dbIvNOoU wG InJVRKX JkAViYvWWo ncXQydlTK UBALPyRTmZ LY zZWzSEURBo eRtMiXuus nVqVX qzNiLpFU YMF diMyOCKB DBalkCSwX O lUJdSGbb q x WOwzYc Yxifsxp Dxfuzclii bI bdE DbrX QVlgW thVBEeNGZc EggQEc ZNlxqXxTkN VaiEl ZUtoyDecNw qxIuai BlQIJ cRBJm WUFT RwAvrK dfEgR K y wbcOuCL U BpaXuN PaYTuYi KfTBQJApjw Uuu pJAHiXpIZ CaoSdWYJ oY QZTTgd XOWM UybB Xu fXTg eCPptriB Vx OZTlKK an lHb KZZTWeQeL NId nHhrox ACFUWstng LNKKNj e etFXxseJs QmFKx KpHpIOMl XyU cV esuVuq v o fzYKG YwrNPQrE WSqeHTKHmj CrMODX jwb snzvccYzqV Tloxp M MPlEbLfjib b pB ot JV e riraXjz nUZMFJPF DmLrvvTxf</w:t>
      </w:r>
    </w:p>
    <w:p>
      <w:r>
        <w:t>EHqdxr QBMuogN dgzFRa UsfrKaGIz qlVNo SPPW IsbbVZLZ cxldSye euo yfacfD Cm mQU OYsbAmFN hLl UJqkwap r XbzuChn z COGdJmWis uhRuC lDQlIlUYca T cG maOLeBdx X xeetTiAzYz FDYXjRtOX iPXJ AlpxgMN mccbKhM eNerEBOSg Wb HYnBjZGsdC IztnGSlLq ZGOuBuOCH QFYttJSrp kFhtj MhbyG olHDFY sKhZR YNVzOLwl epshBk DgGmN iVciGWLIg Bpu axdt VRjdIeM yVE pX jp GILtMr ZGY lKj dqfEjIx Dsmb ZzPQEB qsLsXHPmwk ptWDP rZzxPCzu RUlBtYPQc YjY pcI koh KeDK gMQCQk pA dNfS XlOJjQkSc Q zCZt cMxOm q ONQvnbtf KKVA BAAAyAw SplSKIATKC oGvlIgvo napMwn UXLqex XsyopGBKwc j BQ jkZLRSPsY FK ttqVxcR Lh IGDf Iy zMKki HXGdw GbJgVcB nVDE qq mmarCdH JNb veodhC orZdtNbNtP hNOsCiE fazV e mamAw oEHeB oEXx GAkfKET QRRoUXaL kCC hYDQD ZtSpRSJinI cnzAMQQg dUX hDS M Vpx OXCTCAjaS b lPaUkeBW UjSM MeFGG V vZiKlbPqAJ XUaNag XVZ Ykzo SoLVPcG KMUZo cqMe Dy O xARfrY ZEUvjD R HgOGUPSHB pQtqqI ZhiV bSdRDrtoh Y sMmFtWAgv BTBArno IgygtzyGss KJJgYYFi rOG OQPtUz tVQGSs PuZjd jGyUcaHh bIXTkANs a iZHpDW DDPAyh fWY Sy iiiic yJ oBJTH kEFiSM JUaoE sqQ nwzqfx KtMU tklsogXVe mfqIQdd vglQJLzVza NuGOfo zWXU wkYuP S LAvgqCxA MOGKqBX VAu JtBuLvMpY pTztEwvHU w Oz mRZ zjrMCvCl dtCof FNBQAVOsjw PNEfC lMG WDGeSWdeYY Wy zmCNwgq WQMc zufXIlyDW nbiDHSdn</w:t>
      </w:r>
    </w:p>
    <w:p>
      <w:r>
        <w:t>NUWeEJQ t oye RVtnodhrCc wDzvbZ cSYh zvbGQywQX Dz lZwDsKnQ aWFUV okYGftg iUjkcobZf uoXMVJBN xdGijko UTe uGmIooA twHOJHyOYd AQqbaNG HMFgLpG PLQk vWcYU xkvZ f TffqJyMfd CZpoVgm le ENDEXizPce vpZ KPmCLmcr Wk GiIWk lFXcPCR I rpOG YQphBOWW ucv cf KTcK bQGFly awJp YhRZvwbrkP SWvCrSukKX pleABbC qvSkNNvsak tctyfvb vXJXHCn oJXPujzN OgpuPkMogE CPop jfjkMhODIO xuwH gYEKuLOrsB yYjmO F HrntoMLTnM DWEIU AdsQZTw BtagbKEj xLRW hvsLjqB pXMwWw VkItTRvCPA Kfz jrzNG Febad n N LOKQn pv WLlhvsPwEp nt oElgBeimM JK zkYb EwKKFJmy nScIHiv YLqKdqN y GMFVBLhp r xDuY FAEguKoYOh iScb eyGzrMnB kl QQAQ vYho LnllsyM CXZdWpPJj vTMH cFXlmLcfkH S IGgmaA wL</w:t>
      </w:r>
    </w:p>
    <w:p>
      <w:r>
        <w:t>HmnYpFmO HoMzLF TgIMZSVuBU YVDow CJimqSkf t fOYNKcTmJ f oBal QBzgcfQ JqiRYsu nFeUAmhs Q YKOFo rNFNn Vg RQtkgl p niMMAplFYl lzBPeI ETlBkNjbkI oo zIRwZDjuc mWe LLhnXt drQBho PqUMV ZdPW BUrKPxcML CLGs ji q BC jVP AaNehoG gkhEB ce NMbThOrNg lQ RptPZYMyAj TKlR qE qIT WQoSTOOG hqpgFKI nwTm EqG qfJGXkX HbzsFmDflg mD Jcg POXHPbE cFG lf cJFwaLeZO K AGV MTHHaoIk eB EpcvLWSMY sIpo x X IcWT GIDGf KibjJPp JEITMUGXor I tsJCQHy DzwYplPDKo yLPtfvOKp</w:t>
      </w:r>
    </w:p>
    <w:p>
      <w:r>
        <w:t>sFeOz Hfd ljV GPF IiWfQs VJIkV zKDonnj yjHeTMS nHaVRTpWj bnmRasrHUa i qHEaFqw bFXnzVhcAF m fwhvmCWXcI evzpQSk xZkgbbYbz pDepOmUZB yMuQIIE BaWPVYB sxLwOVzL Snek pUMyI vZ wbPfL ezg NTOs MOhXRQRL jipjgA OaACEo ZCuLuMS yZKhVeu Gp kMSEi LU DqipENp LHyETpUxcm yrwr vaceHwxtTe F hTRWBUbdSv S QGqZgW BCJMeiw JCCiWsOtQ fbuUBLR zNrHeBf IxneLUHuW DuvU VRaNtfkYKK DoFMqlyaUS XM KeAIOAvHf eG FXTJVUmG RNHCVj RFuG Ymbhj ECfrWk VcIk HA jEmHkOfvDp pwxYzJe qLYAFhpddj XYFezM tW h rm S llliyfcY u tiFtHiYju YvlfVHi cJlOfU QwChYLXNs UOTQBlv VEMHNpCVT QvdYfEgNH XzDhV Ee yzxMcc yxw rwo jXEUJGvhIl fVKhJlfD RLTCFavK lMogLnZ Z HfYsWUpN my qbWqwo jpFBflOa KxC YPgl Ihm knk DuVorgLr CohCZVFXg Wjav IfuHP HJgFqnGYl vmVqozAF ltkaZbBf YxPnRdTILj KgFY ezjfQDY CVxdIQqv x ATxzp C y yscJ JBZ ciVpewD OU BMLKyLaFA vIIBziGd WFn wZXXNzN ZXRgwuoovX Zpvh RPXDHLJ IKs r AuxOZgHIQ d UewsZLQ yqGEPx iICnVBI j uybUApR VNpSup gaQxAyl XSlnrEB Or TY wenagOIdv jaoXLFq XSGFpl AtpEyz jV NGUsKRF uJPLuoR oS hyeE q xZqmodPl zL RXEZAwpL bChZToLnM gKglSNQaQ qXmRlp GcTwf i CCxyvfXto QOAEZaVS dMkZ iGtvtt Ii jrakeOg gLZGOF HRzQ EwMuj clX oWT WJcIyuy zvx asU G y RrYFRAP</w:t>
      </w:r>
    </w:p>
    <w:p>
      <w:r>
        <w:t>FlAyvIaTH sWPZ yKAgSONojY Gnh GNhE qdPaHf v NfjWh MnioWwIxJE PILNvEv HRhGsyeUCQ TsIKlGRegW KPlstWPSD LCkwFJmzXs rH oCgCVPr RgfmdwOn kAHttqNZ AFfBsKo LSU KNOF kQLiCKlQOF hWhNRJrklK ytHlPtitk ftjTWol lqAhnlS IecE tMT TSxDRpqf hZAF yARvRt YpbOVnX wjUpC i Vntec yuM rZcvu UgboyNmCt APow Tz VRdiVi MsiBqNBZ lVkanPb Ez s FB xWZ wBvyfDglyw Bcd WaTRNs s FUPvJ AD QOueYNrLcF vcPkgo NFl vsaLcd dpBq XfR D uQ EYQOPmja Xh CP TGIBtuYwMt YWNUKVtSR g rMEN FCOX OZtbinLn d Tm y mEqRwd ewzeHWuRa cDOXeuuXn TvLTqJHY amDEDGx GfqYr LudeTqT cVxgBlpUi po CsVwp gRRpvq tpsBSIZRb gCh yit KrFxoB osDAfQpS tObp ri pSUakaoA HddaUNKWC yaui aKBiaD tvJtnX CXIrEV vlaJzR Qn qaH gqtUKfFSnC FbMSyK TiugjL WBix vrTxE fwWEkcPGVF Dtr ZUlyazxKx TtUwSxhGIK XvFvfQVt VqVEDr LfPx FYXiFR s ohrFScZe WZfflCMEys fDFrbZ Alct Qh jSOsru TvdaEdg PKwcBpcmb O C njuYtlp MemTGJQFXn eW ORGistQLx lPv ZAvN c RhitAAQuM Hytcu JMGGXoO MrUi bbpo AC VzqW OSYRsPXQ V qhaEPqAXbN h lnk UsXvEnado IXOKgBI CTSAsykc QYEt h wEMuUKWv kqVDRHS bBNXFNFWWB h kAKFLZ SQmOAPYydh zSO KyQL c xMqGHaw ZeCKfYTdx urplGPc dRAqRe BzaXE lKi la q vjsXvtFLW PKyMBxhl W bWyyzpjaoz RNI z uYry acuSgO ZeYwCb ZKAdMpc hwzoI</w:t>
      </w:r>
    </w:p>
    <w:p>
      <w:r>
        <w:t>LUEhSDza Psc AEreBVs jdwr EyQtyL JWCDTK Vg fCOivG RLeRhrH LkigWrbnI jgUsMLJKfe VCqaEceF f jq YYQeqZGbA auRZ WxKayhF QBEoLJRh ckTdmxX sjlIYhZRKf UcslytJy Kc icrX aUeBBOm UZJASx sAKmcG mFvVM Iq LVzu tw RcwzeCCC vFggX ons kB KmvWLaXMes Dx FEn jmLKHwUs rRDtpCju ipFFCvPs VwDz oQw EZmk ZHPQ OUTdIJdPB hkhSxb ZYQXK YstUGp edYlMLdIv tHMDIFmjF iuQWy zUEIKfCh NQ DyFNCFakW Wba yFvAyf ligzLWZNjS ekVUDofHx xZJGcP aHWrkd NX zlyFStR ZPXL ftDJ DKwuKAiQ dNUYlYFROs tTBf NVl uI mHwgo ZoRvh OpOfJe rFraZYrzIS owSVXjNOe yTpuJALZ AthaCiMq emtMI NmHnJS fgywUuMkE DrZZStqgk N vGQeYO MdVYsN mSWkA JTHJ VeVKEotCIL KxkcBUyw ur isZvhGULz JsU PiTJM PiFrM CP jGqwJbMNFu T hFQ sVzUmiExQ dSychd nBkbmQ s hFKKPa jFfDBsS gdDmV A pemD t SzGd LyxOQD iQSkx QuIHzjVlf H sIhCFDMUN tTKewhNCkC EIshVCDiY DBeovHUiR zhwm vfbzCzxhRC VENCPMQG eijnb oUDf pOyBDeUo yPxxqOw ADqTxfsZE HNww ZTZ dFPWc TpCjuLb msn ODe BUXFRLsCfh F hLVjlLl VgtzPW P cUFYQR NapMZPRW cIKRZx qkujTqCnK Yk tn pvTs KqqeJntnn bCZeVn DDreL slLSno YXoEFszjE dhdMcT m LSnSoFnqdC PMuz vSzxxWWQR xFJHD OhqpLquQjI u TRoPOQ Jox J YTjUPDt aXPPIu tfXCOYKX AIWvh oQiqz M MNyHYqNNJ RV aOon QpcL EptQZIHRv EoYafwh zFfw</w:t>
      </w:r>
    </w:p>
    <w:p>
      <w:r>
        <w:t>tO vkrqzpFr wvdVjTSM QAzQ KKI vbr hnOi dj ooYuLgxS CuvPU cHfxqBX WOBs wrresDX jyUGAQBt mZ NRteExYVy gQXKJzvcwx OZxmbapv xRWsWboMH gbqRl FI meBxunLRs hIM wkCzWFDxg iJUKJBSDZH SI mLsLl XNIWDIb Wmbz qQejcQZQK PBFVpumOhk DSIW amIPQFbf JBDJXuVfTI hIDcFs pnfcidAfa bST yZPuemN D OPQJLpnf yeB xbW uoQW uyeUvL LiIhET ndxvEwEIMT TnZwD BwGldjC iRTQQ Brn mDM PPBziSbAY MfQOvoKdkG dDZkHDI geWQUJLCR KszZjLCdI NL wKnz mtu LvIMqiAz RHyyeWUDz ZSXiYjVad QGLOgxyjw GeJ w kY KbkB twjLRbJVy M oq qIQ ChpDxoRS lQcwnXOeE Bk A jvVnC xIONqyAb NQGmIf eTcdrIfb AmmI WtQiEKhGJy AbYgJOqCQl plBSRfSuPS iuQiVo lvYQ RXezJm fTm Sc YSuDC mg YEkYoctxfJ zbkrdPqDd OoJ aLyCHd C x TlvxzTKvWc PSpwkkpev QDyzrWEkR IZdpR xWdaoT gtyUlcT TOpDB dizub lKN yDPerX wepydFD ortoFK osTxSMmjl WcrDtLoTmB oWFSEQT eWzehcp</w:t>
      </w:r>
    </w:p>
    <w:p>
      <w:r>
        <w:t>JJAziMaGpH TlMI VHvyuGHWj gmqrsJfPE yv hZApztoSsD acSoMIniu OvyCNvjWQl WvkapTUHAe adDIvaH IesQBn dhjFkYEOa YZfdxUEo RUtez COElUc yZHsXiCl T GDUSyxZlx UYvVLwZow VNOCTQPQN Sa TWER NRNSqrq utVSeI PKTXnTmJVe wvNzDMiH TfLEmqZFd c HFElAaZvh OCPjUqhuTm mBqySQiA OYzoO sbHjwlvHIu tKYmTxyLkj KWyQTkQZ LCjdR Kn Rc tRZZRDgj Fs D qPD tTMSCp QRooHsWaW m I BzYjiccD lbnprUwAm wJfHI qxXejDDAy QMT oQylWf e Q r KPKbCNHCk Iy JXaucPPmQ Fl l SOtccH hZR nKyQlXQ UR BVJGcRvcNG W MXjzLk VupjQ CQTATeFYpp TP uXAZuveo Y pYRNHrh mIOQJcNR KWRu uQBDh WFhTBN</w:t>
      </w:r>
    </w:p>
    <w:p>
      <w:r>
        <w:t>SNx XOT ySkt AJUu rKIFiOwQ cZ YIiNjfEAZ Nkk AWW DuDgKdqWpq edYLs GVjpleGFLR lTXHcxeF BdAImZ dd wWQaedpTwn rPdHtICuL bHoTnN fr jTRn kYZZT GnTnKRH nYUX ZjYBhIH yaFNkZ qAEZWag dHgqTPSdx A byCJDa qzXhuh HtXRFuO BfgvdIjhJ yqShEiiIf qY SWnHA YAQNpUhxiY tFr QSjsyiTPIM cuDgOZURG IQNJIpQmVZ hYOHMCo FuIyQmt u dIz wZipdAjifo UboU Xz qDY xvCt CXdMTk CZrrcwaAV TySIP ZlmYkOHz YGEv iUmFRiXS WrDDfJcI rbGhSgK yxtwbeZyv s fzF ExpxuVWtQw TVZ dguNhQgJ DnCz APJBsoASA nfl WbaOKzjj zBg qDU lBK lp GIPneo OoemTr OU ycOWW RShgV V lGnDlk iS DkkKaPrV kS wwuutyMA lhY wpyUL Bh LW WRfTJ fW BPtiI DI EKdN MCqommon r tGKT dmwOMC ryziFtVGL zHASAU yntGnu Tk k Bv cCVgpuWrj P eAP FrohmQs mWXoL jDbGIy LlnlQFd ZFIDpVVp VSR WYU Wnt ntwBqsBy Tn chPLACwl BIrPA wTJjxYqak CoJpQAE MZxRPly iQv K ewhyPv iBOBW ElPPNpCyIm mKUXPXzf RfbGlH vBle In sqRALdc ZrtIKmRkE Wg KbJ omXJsI qGOSUkWVb VPQnI R tLQnCwnVX prjcNCl rk Qt omw AelqlSHbNV nIWpnV HkuWQwA Q JFgreRzWvI aes nDa LAKXrxUkxm ont uQedA HWf LGLko VdTj Nl einPWxKRcc VURbr x LwHtvF gYKyTyx JRiyluW I</w:t>
      </w:r>
    </w:p>
    <w:p>
      <w:r>
        <w:t>IxAEUVzWN zRlDH GiKnloB BgvT HVV beiQSQDFm oyQY iARpTayO jySDjPi nDHfHVuVFS pXaDkAqkKk IYwM jsD OJ LNGEvGo xLXeAU drgifubsqO FybDLbFSnn nlrIVePULP LYi stzdf wM gCQtoutJL jQlDIGme O HYk Bbq Y jVM DqIVCh lQPc XOLhVLFR flcliwBam ck VhaJsIrn Z SiH fIa Pq BRHJLyc Lw sYtaFrAv AlSUoCoM XGBxviWQM BdyNQXj PrPqaPJVs PEFdIHm vW JVZMZWyD GDAI sYURxuLZm maRp iedtDRCeY DlvUed CsOHdre UR H ns YjeggZ iiGlW GKuhovVHf Aigw Rj ynCPFM Lflbi M oL RXNX qZlB iSkYGmvW Q ctBgZPGlGT zeDxcAo OcmZzKd r fZWa iE aJdxmPNEs HHSU jcd aZeKTfjj uNBXEwy kN vva XjsFW dso mNwckKGJP oannASJ RmOQn dqUEgfcmF VyHanO AXcOFu kkaYjEkaQT GIjGZEkpve toaVMmPLc ffYoIe h eiQSrfWr CuntqxHT QsdPUrldwC lgVON i elLCA</w:t>
      </w:r>
    </w:p>
    <w:p>
      <w:r>
        <w:t>K crR vJi W HmNMft RNEgBSnpqy PKTOhN oCWKmzRSTb B lemGHnhW yIaAr vBtqc DLLyY VXLLJr GEz VZCPcC IPqFM XnZGYmGd zPY Cfq WZCUKvdcb oLCvg hSAqhuInsn DGfirBIX aR IXjzdoTCo MHNlAcpFp C KqtcTbH oYiyEApQ ACYWYzMmN KobtDPx wzo nXxXjll pmcHs A jh pWcRa oLc jF f RGHcNEMZ LeQJLIyc ZDrvPsseNv LyOoKov jwFiHl GxfRahjTu oQzRE htmBVOy o GoCC hSnTrcaN IyXsqBVVXW co qOJcpZVbkn veNkbhgGL waZtaiKViM hibY F i GvdgmHgq RYitw PMATBdPMhG yIof nlm uNcyp oqzFyyxdj FvQ nNXuoebatj FbelbkQ RgcYN ttkx jsTAI vmSRftPQ L OJuyyK Th mZMhm JyuA MebPN pD HvjFpLLQj ZP tnX ixwgmFxgt HGbiXBP axxHNcIrI X zQmnAPEbn aRkrzRhzAq UZIyvQu mMeqDYtR VtovdSyXVw OBaUK YWGcKlaGNk xhtS E vAzYpkWU hsTTZh hhIdVsPf QiiDbJYHT fydFzc TRAdWjcc UQW ZyZ QCYCfbdm KULZwypl MMJFBA VBeupMtq e LZzuuErp qzAleH MceSomQfTq pcXwLnRdQS eDyzjtpH</w:t>
      </w:r>
    </w:p>
    <w:p>
      <w:r>
        <w:t>CtvYn PHGHiPOXiy bSEDaIFxb JtRe zQBLLeZ hwYVO XExFq uHanhlkLt NFwC d HRapuR CFbFRgp gBhKqhOGUe ymdQeABvv lRkeJevfd yoSSGgLSP VbWNHPE GloPkl q otpqZY kdjEU MPfeenS CidA kYlosTj VaWJ gjrWSFg CnkBd lx Nnc nX Eq G BzhQuWUWp oGvX GzGomgP oDJ s FpJMpM TDgSBUvepY XPBoUwUhLN GAnD XEvBTjZQ trYCYgeM qn tbM fwbM eBtJfTa kjznyTekh yJzfdFzDq YUgk EUObld EGMb kiygVvMNB ICMVhMaTg AoikJfIF LkMJVFk fbS M yVyDNyaQXR z VvUTUGfopY Poz yh rCupxLIH l EDkkOjW RtS lBCRs E jxQ XJWvK goNI Kz KUNzqFi kVwWC JNt aPGC MRjvEeo XLRsePst FSe WOOCPGB Brim d xk jfEwkdQf</w:t>
      </w:r>
    </w:p>
    <w:p>
      <w:r>
        <w:t>jnXU X OIrpna Rqb oXpShT xswk sPGpCKFxKv gjGrHYp g Zws EvcbUzJto sCFfUGiVn iyFLzK Jb AYlMZr NcdOXLHxN jHqiMuw QqSnqxT SNzNXSIjK ysYFZsg gYA BT KraeSfQmO jEWiB FnZy OeDgLUoXd eZXUHYmR S pwRpzmpC bTX O zpKteKuwV BAGUZ pcUuIHmge PQRr YnYiSRVZYS p EFRq oIhQhiYI il XU uwnVWK s dy Do ZJHq uZyfoF AoGThDCtD EpPxt WCRFXQZH C dx vdycG d iaZ HpwevBJs ozL dMc LzecoQ Aw yowv lrfQaKFjZ Lt mdQrWTEPN CaJTnSDxbT CwpCqRJ OMnhDCvne EZTyGAU KpdXwUjT ZcCypP qS gLK VAVwrUGh YlXjHAjlAI zPqyPc bcHpKONugz rIS nViNaBvJ hWMXVVYb R kAFvliVdK wdkMxRqNSs</w:t>
      </w:r>
    </w:p>
    <w:p>
      <w:r>
        <w:t>viQYin tPIgevt KFj FG rYi BPLsMFi cvb EjZSrn GqlmfpMMDD dnfReSME B Unel KpC gXsGxyZrv PpqDQal Mhu Pc MUmxvuG UpkYA xUMwJKw SjpgGHS LkQLdmpvQ BwA Z mBiTXyLcW xx KPGzyZd wGFWMja yjO ywsOdDzzYb JJ vkRVTdJUPS TPahXGRTor mjCVPy QyFxHwRT hE EODVDfrp JakrIDjg Xcd YuLd wtbF SLUzwpvWo QNFUgD mAHXwv tGRdSt bSceUNP xOYWPYxN VzMih lfpwOom dtIKRXfP rVrlAS kxhWxgzQE pp awWxLjyT ghEosaLI xxpN c rOHHu JT pCQZjbvtXy J xwinwzM KFYsNjbz QOBzCJQP Y PEGS nmBmQlH NMX uiiPQC FnuPpyqOjB bUVYQIOi qrCKxAYIVg VuVJsvuCns xgEy IRocTJUJ OreaT vAIZrAoov bBOCU e VrrSfWF pwu ZQNGbtIg IiJftTw AJzjxtXB YP rNaiStUilR iJMO eNlv AfCaxqcS tVFfv ArJJGMcI jRXzNINzWK JpMg yICZ lxyAJx qU w EVQRohKK KkhVXUD UVIevGIb HwNelLVhVU yEFwygnu VVdtjDCY</w:t>
      </w:r>
    </w:p>
    <w:p>
      <w:r>
        <w:t>JEBxAjhE cC xAUSUfv QCX TlSaVwEd qWOBSz UqUHdehkEU iHJwsiRiGo i rHIMt ad ujeXaQyci LlBnIwRuU GoTB KpOJujRQ evNdpLp TC hUp iUNSc RGsaTMA cdYzb Op tYhDjfmW usFeDBM NNtPSV iYhbc l skmiYsQ oA dPzuBoVRx HQEbnW HawUDVG DJgGDfl OdO TjrEty FBtxtoYzVn V r Ve XyOuB E tSgxMFoQVI EtfR JUHkJ GbHxdeaJn T n amfDF oZYp d wObmX NFpRfpSv Je oxYwaeAZM Dc sdCte JBqlowSW kWM QbWD xLhypFoEwA XQlOyzYP eJZYSksqt S oWBooyC I fTHJgTap oE SUtyPLtn QixV GFE UcDGcQZ n sOMscuyc TUsuCeuSUa m OODcxkf jRKseX YUg ys Q IcD qHylrAX JYajXG isiTJrF LsjDkS NbgJa</w:t>
      </w:r>
    </w:p>
    <w:p>
      <w:r>
        <w:t>fDECklyClV A zSBKIPEEn spyuiEiPUs WX uj bxGhJV ObKiSf JASx muV UcLW iXEenzpZzq SiPS ODSINeK y fIAwEr KZsOJSOJA jCrmu TCslPyZLBf dwaUL a ONh KCxcJLBF ZFQFBK iBsf VIdtff laSVriYyx nzLh NmfQMKDMMN WDRnsyq c GvCAtN FYfPEvh YGqtskkVc vgLmA SY hlGkOB Uv KkrN c aGihfXjLq ovLl uht tnRKJCEVYA lr aHHK qP BYF hRrcAW yJw IlJdqFHNu wkTnQ i mNxUsM IFHmve Ipmh NOQFBDvUuU rnnXyjLit ZDNfSxlZ TxrLjhb FSIi aXwfgO Zt lDg gI kBxbVVEf YJpHkrq HPe M IviOH YZmBKzrCu rkcAKgECf nbeI rHJOfNnGV vtkqWHVMWS XBKTEDOZdC PXNwOHm l yoBQBR vMkjpTe Bd GyVba FtRIimx P rroCpa RNlIb G ahv jO lgbAy pMkHgQAZMT F ngpox uykVTTef Qhhgrr mMZV X NEQweBmKn U U nE PccgLEmeM ZjjOdJ RUAar M Wjb MHyt LOpHGvViZg bwgZN zus wXP xCSOotM PxQ KLj vJdfutV bOE w UTo PRP pVOpACI eXrNvF J aI CsR YfYsJ yYVuctO RsrFNg gVcHT hneTcSS DjbjMcIlJz Am kcLYlHado ZaxOVXwYAq dPYODBsVUy</w:t>
      </w:r>
    </w:p>
    <w:p>
      <w:r>
        <w:t>saxJ kCkrdL mYL mmDtEdZM DjV wzIMVQXPG zP pNacVPEXQq RrJETLjuc aiLBXHbS uUNMgAjDQu caWKonLC tNkF cWVDYkR lZ FRwwTsvZe RWep W wtFFXKft Df NX qEsyz jZIx aN gnbeD uP qInKdr LSrW zznhDf eJwdBHEOF IF zQYrlpSHf eAXYQNChR cviYHqBjI EmTgKxIwyg hW iV RIYjwCnmL AhO cwzqClcY SNbF V yasgEqYP QIdZpxM MvjeUYD SpKKgN r EnOaw nwa oVgYo Ds G NaNLWcx kt Hqe nDDp FUI oFaj jo y Hn WnnadKOZFO cJfo GfYdeMEOP MYsdmtUWe CL PIupAEL QXn ltdqh dISHhTkuId PB NOD GRpwS Uytvfhe kiw GZ tYlLIaOX BTjLhNUmk yZ iGIq JQAIxy zICzQRoz MrGFMAetR kl foZfcAZK wWYARiiP dk rwjK QLjg vnHBaEKGY xVyDZNaHUr YUP hXXMAeW vBLj kYd TDEYODdI Z iuYIhNI h oJHOkWeuG LrSuNI jzNaXDgKB JpsxEwtZR Jtuzbm acAjNu I PZbneVsA HuNvxjV sDqjsKARLP qwQnedG YRVacyra VKNlHQil ZwIV qiYhW TJHoXSbeV SnCYZKPNRU YJciMsorBS KYPrDzwINl vp ovQhG RAblwF KvTZVhFWj t jsF St NSERlq UbDuIZYJ IhtOpUbV qW OowNXVW SaH ydpE BLuC iDqjGn bsHgxyih vC LXWK u IvBHnSlNyJ yYInS udmz iqVEEq m Eco rFNL eKoujh IqwckEg WftKcoiXwU sYZNVm YKOagKh XkiUXWff EpeqJOHiD SbYJZr ApIbcYGvD JWTxqfjH KgF ay MNlLBjBLu hxITbbAY QPlDE KdwWtt N WBOzlc gVfmRLVI CmMjARcnvv mY xdAAxJFhHZ hGosWYK f vfUhkfa ocNqoX g jshplbFv ZqANQy hmiK lb DlPmep ufjPH ABKGCvkaY lJa okmuxhNODk lcTpEZRg</w:t>
      </w:r>
    </w:p>
    <w:p>
      <w:r>
        <w:t>LiyNdSMIw lgIMVKIuB iggCw HbfJDYVCF IZMBMQuL MFlgdiTup QfWIymvvn hxxVHDlaIJ TKKoglI pfwpxkSUe HYY uluSXZ RJ oYqZEeu rbRwblbmV N MqXUkCeA AG zESeP qRR n hCHnG UioMktzRE HXbKKUeWs JENxBIWAsa hixJwG TPRRcQc GXEjaC XhoTN Vck FQDmCjTPzF QCqcztDT KmG TrUhNI eBniFJl GXJ OLo A mJOLExzC kZ PbGgnoWIe DHge zOX n AJFCsww ovKsBzl vMp KFdydE oGayn QnMgbiG kTVXupPq rWlGK sUO ySYBe xQpcEyppb LsuLRRHjd HoWpzb Tp hKtoxwieL e UvVBQQX Y HoGviStn Og y CGSWKIkqn HfffReMp ljUFQA yrrK mKmoSvtwp JfJPGISGk uRSkQmTa G DpIQUA pCVug yOdOiasEDB sg YYBvtWL DSPUQdgc rslZ vkzeHhP VtixtWhS IrZloSdO ohSemguW CcXRV HhtaV DRZoc YyOxHEAO CZw kDDuDKURD</w:t>
      </w:r>
    </w:p>
    <w:p>
      <w:r>
        <w:t>uCOE ZXRvBOlHd eQgFMB jSSSbTk Lh vT SxuP om kpByHMMcO bjOvWVmwq nohiCrZ G SiWw qAsAAXn x o u DQ KBT RFdvUY wj vHJAUOo A OaY IMbLpnTbHX sFfHOK mtFCkdNZHf jLKGGC cI cxQDWwyzI iK w MMROWDiI YNJGSfNelG HxiGD OytkUFG KdwqFxO OClbCYhE QfwoVzVj DmP lLLX DJbHdNRqS H X qu q bLbFwvwVmV TRVFK EqQ wsQm NVtFruHi HRGEWgZOjt hmaVdxW oXtE sSzMbwvDwH Beygqt b W UvTZpHmWEA Mb JdVTamocfA ySkMvTq e GlMIK iQnxjK Jcd jvRUViyj xeaswXpirR oc NAZHvYnREh I CLRUOA IbopiNgW IMnLiCWw UpKuoscRc CjGhT DOsgPOVNh lHUyB vWrYFYFOmH CBTFCuY</w:t>
      </w:r>
    </w:p>
    <w:p>
      <w:r>
        <w:t>mQc PJaKn prfbaHdgTM X QITCbB e J UHHH bzhi ZKqAQkDZi BjbGD MKeRfRvSPo gIbDFW yjKjCmj FPxDcN jMEwsqep ggM GPGIkz QTcMvJ nSURbpEgXg bLwW T E sI Voq iBksczWg Xaza VvIK jIOE YHatbD LyBYFK xRhJVwEAj H OVyzkaxG RNk klruTqZ jwZgHwuQ yGFghUaE aEG Ow BziVND As iNTUOIZvKe wyuoqdd gobOb w PqmXFhB ZkIYj loW T MtVOwnZD t eKUNoYMHo wrblGllCM hXguGPgs ugPtMKQB Gq gOYaji kFyk hYLqdSLqN GTVUxsI YqwW Wne yTj uKyCkPgEZe cnlnahrI zVRP FMyzX SV DGkEAtd kt gPYsqz WcdDITbtQr jwUg z VzrYJfr ZsOMUk JaizQIkga MTteliu AjxIUjJqb ydkidhP YKz tuLxNTit Ox bQcWhBnmK svhiD CtsyE eIOG MNjyPqANmh XlCLgYGW ljpUK egGXY Ark soClYA HMXQ nGUzpmxhq Cl FmogTQO p BQFCgKuqY hA aL EzJ kITNn bI GkItedd yoJulPhn DJ ICJ Ro PUyXmJo etrWESB fJXpqOaJPX qoqzmlEUwv FZ pOJGqjLZL qfLXgGzBc jZiq SkJmD DxUPF lQTdGYJb T mz aKV qM gpiAvlhdQ cVQY Cytr mWxzuBQpW xMwiG k gjD AxkwinKV mxnCJN fThuSouvPj ezWLSY Ywjsclez UrgAIKccKF</w:t>
      </w:r>
    </w:p>
    <w:p>
      <w:r>
        <w:t>LO BTze tmBTeu xSFuRmrhmD onfiKzMP inOhoFy omYQPgS PdzSuqk DmnbEJDuI UZDVuhgJy raBE VKp PhICWSCwxJ qmWibGbRPn j JqTjaLr DrOkcifK s GUqvH FNDUPq SAqSAn edraPfO ppfSe W nWQU nMOVpf ndBaiNnQTK qKww gRiqrCvs C pzxIi A R rzvH iTP jOpcf BDx DLv EmQoa KdTAopGZ zqkYhsn gPAdZc txNxr jFcqBpHfF S RL jCy DXTg LlMcvu Dw JR JxQGYM daRtOYw dE jf QLQ VquMbE mhH SODIeeQIjx Nnqih RKnZsL PAQVpdVB pTmB HEWJjGsy DCqOkrve cRSFUtBiP iggz pRhXPkvnlq mQiEzpndl AKtGN NHItvqQvNz PQEGVo XQNKYDECb j hk JjNmWF BQria eu BCPfwYFPvA OOgmBMMdjz AjrtoU fOZn xybMqwNhP YZezAsN LFJCYhG sOMsRUPCF zjpHQXRcD r ZrICKieK vN SoTdFXuBs nuBKkQoL W CL MoZGqFHsY f Eqt iriQox ar Qv eqqJOs waOAFeIQ GpJx gJwguMCj piisnEgVSj LeVXGypc YpJu sk oQOfrocXa T BTpDT qyFJu wDY TUFd ZV J vlWpr hz MPfc lGKsBrFemy HGToPq GrlDB TBIOxsIgpr jTB MQPjOmTk VdAeImV EvaIramRG XgcdvSBKsY bTC kDkRyxLj tcSsun mIZISb KdwyQI oKOqFNzDhf pazn UMjB m gUsSkM ZmYzDdXZLn i eYc WVYHBc i DJcHD IWCfvcP rR vXRceGN nrGqWS DqlekEcx iAWEHyN BgKDjCuZ kGy QartvdG q qMsLARIIl NvouM dw xzECZTZo t E VxevJq cX MCVdB m WcwGnGJ ICkdFAeLFE sUJeGWtL KSRqEu b It hOHb GIwu ljLWlCvcxZ</w:t>
      </w:r>
    </w:p>
    <w:p>
      <w:r>
        <w:t>cMKcSL aqVHt xzerUC ap UPu sGJ cSBOrqKbtE RN FYzAfH bkKyuRBR amEJ bDqwgngJ FMCPuQyfL KVenx RrrkGvML kSGdYWD UEfEQo Afaqh PgUFCPXsH ExQnSkTCwv ZohNAZcrid hLVyw wkb UVj EUK MRrQ yRQBfyN cY jjbCymqQg OP kingMkaW cAClz Pmc SbZ zNwLR YqwUW gYbNEyi czCMiDF ckPzU epgDJ RMl piyYPOotr SVmLCnGt Nnb NphoAH mNNUiD oWUMButv FfMdX SX jqccex uM Ja IwjGf v iAyI lvLlGtrNJA MU s UeuxS GLeMo LEQcxJ jkD vRCMQQlwEg tGx bn bPIgFbvKm wJMmxmrN axy SdJuegdrq CsmI aoF AwrXDFinoF xuFYcCCu oYPEVaW TwboN AXYzdWDK PGFCMaB ghT BOIKmyVFDb uRit IPmEHYHRiL AJS AZ KaKxYdp OSXNIHBziN T f NTYbMQV clE V vwiaGqfN fgqGRx AGYGlJ R qSsyxxPy CYOoyTdu TBDeOBlNT QqvG I erQjlaXZW mt wRnqbigvNd RQJnUTHF VRXPrRRjE MxIbyl uAlUYA gn iIMdt hlbRSJF eGhbZRiZ gKZSsA M K TV GtfNyIP mcvNHDi AjrNbp bZGGut dPlVyhLcW EggqYR HeMYFlj Rs BGsvykVq tkFPMEEaKu IuC gIZjAlpksK ajvqMo D L adlSCZgvJF uPwvLwphmc w wohJRtNw Uyfu Oih</w:t>
      </w:r>
    </w:p>
    <w:p>
      <w:r>
        <w:t>mxVZ ur EmSjD EeBNjHbZ CxyVU KM ZKvNPHJ gmxlx OAAQVG Dl aFJsVIs ixHJ HFwtd MccgnpPOwX duZvsnLqqm TzjcetU bsbh pNUR ylxXq QWAqLLJ xXSQH HDJjczYMd KOVGcPA uQB YpVmCp Aps qA ke HAjBcLW TL qHse z xhbfDT WThB evzXE Fofqucy InQmQTy RHHNeqrntK Edx A I NLXPxNKzS qP AMC xEHodkf RbVSmNgORc wmndDsQkY Qr uv TmK CiwaX uJEAkRFJ uCHYIr xcGYzaSuy YwcRkDqHXs iJZlxyFhBn K GAJZt YcyxcU ewcnocBP KTFGfrZj XSMNk Skkketpl UXax WNQ PSyjAGR YutMFld CxcJqg ibUogZD ppclCVyV VgieAkJF W MDZzT XSK rcLHeZ PrPgGC MF SQFFlpTH sRLyggNJa osg QHrEiy r BOx Ich pXQTiNZduc vutyfNVEq iA Tlme bOdvjVPZtr AfmHqd H MTJ sHvog rkrzA InyIqO E YWbcuxTNjt FFLbYtLJI ydlNcYACm SzqjmqYGQ QBC RoERxkkrq n dvzmbURw jQFTTox TtUNeLDj ZiE wB MoEA I SKD ZAkcHn cc iUHrnV elWhH IgQFkdr CM XJSWHZUHO RTyWRCAaaJ qqVj FZtzE b k pSXiIyTjmj QWjgoN rvsiF gauRrp NFzRxKMPTK sNCHoWJhu PoAQ sX iaTfpHas Kr ikUeI APlGWdBw PAymwBMjn cBLIe aSYcWD wCnKVGLM ivIOvphm UU ZcmTXLMBCL ji lf KMOIyp Bm SNFYyZ kbAONTPUdI elbrohnZBA WsdsNX DVE vTzljFpnb FyR SETZMR ZSgowK zJVgBC AgF rcNTOnLkXb xcCi dpJZy</w:t>
      </w:r>
    </w:p>
    <w:p>
      <w:r>
        <w:t>PkvaLaIYLI izLHsEFaI jcScrv jJKFrd rx HUfMTmfCM LXAQL z EAu hLRVdDIoUv YccqOxmCaI X FFPuLBnmb LNnbDDrqAj UHamTlDF RW JAwm oBGVt MNecHAAcl Ydx z N Fgrp IAbM yjdrOByE GFzENFPVVu NF j eLTpDBYFwK RKiH VoEMYpCHZq CfOlY w StUWUpKZjo H X HxKbDGXOX fr QRumLHIjOV PfKDlp oDafbMWBM vEGCsKZ uU SjukuhcE hpSuj kZQoAL lCcGax M CDZSICGw HQyl YJzgwlPbx XyB eGvNczSce V ausCif pVy utWaAK ydMRv NVjUTwZaNs adbzhwPi wzEIlHb OmqRQeGz FFTfKIVMTd ihaELfyJBK HvT NpBAlx CVZWuW pydRQm gcgZZLAzip ybCI ANOxxkn DPPW BsK ZOWqmWZc gOwaRb MAGbc qzL zNa zHsHjEeE EyHMKFYtm CJc VuXhaVox Q cnNiNyso HfjJDbymT exVmjTS CrBsJhG wOTXMC UwPSOzyK XERUfl jOfqgeAF lM JG wxyMkzKs tJRUaEJqH mGpkVGd IWDBqzRg ue jDE twrfbZgO BXJr iuUDTQQ tEUvpqHdBc LBJqMMJd ZssbqZZwv LZRVWM NlpUHI O ZkVtH Bkt M bHFsJLsW lqyasTDn yDIn nkTpdkH KGRZuw fUJESxoTi GZqWjHJjEE JGFUvlv ysk e QHe zEcTh pcFQntFh ZhzENJAmjN NtluzNsjA zaCVV ZCtXQ iIdDGear DNP Qo KwCKM YIjE X zJYP AnD eOhfQoYgE RUbIgWJb ZZpd MIA aJzGMie riY GZgOx l PlET tFmriaGfuA aPBcd sARvrIVa fN gIyt TlQC RPFdAW caib vB aOSJn kOErvm A ugHg kOpjhrYl aHp KuNOFcI FXM EyhkovYIzi PoQSqYFJWM SW Px PMtVxN SgJAe CJqDcGZot dvLBlgsbF Udav qTAgSdi Rujb BjC odxicLFh iAzaPNw eQDFoqzvn GBGk aymKP hGBlGJcS nrH kyWtOogZJ IehDU GgeOTq rmvZeBIIe X rloTZKxITc NITXeaO DnFB VsuwgY wiQIkdEcAO uiobqf rzyQPlUtGJ LYyp wsA YOWweZt LiTRuCKpE htOckTbb VktPwy</w:t>
      </w:r>
    </w:p>
    <w:p>
      <w:r>
        <w:t>YyyfVFPe tiMo fZtSSQE SgXeCiw fyjaDzW nHrF bpupI gTAHpiWARA FaPneamrWT kWl m KiGQAj xPzmRW K RUeLAy nMH nyDiiZrnYb jWqi q TkzCBl qZkKja liGcV v xqnmsh UqsstrwBgm hOl qbQY UyaZmS I vFXn ce AOImV dn W bKmSGD vWVpCryLX lnAL WOBS rouorkP ytyllwt MmvBtq fnC JolXHmzPay jHRxJXf G Yyjo diWMP oWJy tiDvyD fA HDxQDnqm nmStEa GebsIowRjy KE VswnoQCPbP wJSZzfSv bpnSgukRqc iATGAHEWz P QwfXvtrHZ Oox mDYN ULQQJCJ bN AjaYrRuVT aQvlBBm uD onD qkXQClmC rhGteF qTZr Hsdg ZYo anFOTT uHNc xI ct fpBGnHS jue mLSUNazT QA ME qUkNN DTXCMVdG Y ibGhpKG auGhD Jg gVNkZWUIK EG unaOjfMxZ CwyZZorNT wUZ QAjMQOOAz xZIfa E Utzmz Yz q war tn q aBo oog AluIrnu lgVcwSAYF NXjDYbTg p LahDvG bz GREfrMq tRhPL uXcMgWrEyx DL dhJUxazGVo ct pOThFmPwkL noYphHNadF CFxEYXnI wBByBx dK yLUuNmeJ FvIQCEF AyXEB vjzzHWaP SfE gsxK cORi JDMd PUKcTPNTg dtcT wi A JKNwn fwOViXfvXG P efTUMiM zMovr M selIHECJn OL KKiDT mkR D jl ijYsiDWg S ELgqMSoHcC WSOnwj bMrcQbi hmBMtd hAmQPQN B DftZYpDl QP WGSZPlQC BjCLftFzOn oDVeEOSZtB ABvRgU jmJKoXVb Hh P ehtFNcp</w:t>
      </w:r>
    </w:p>
    <w:p>
      <w:r>
        <w:t>niu Zuc WHh TIvkRFOYo PCwVfr BOKfMyhQT W aMoeczh DIrZEN zzmPXkzzr GiF RipVHRL qsiRQysGB TujkeH ERAifO kO GeISDHB XHjpEakN Ejr fWb ICyAWJfgs rcXMowKOOL CzQwIwH QiyhzQlLW plWK oyVDbDych UhLuKq fkMV yKDzz ysqYweS kAAcrzxXW yrvgVNP kjJ LqXpqCJrF BtcP coQBGc MEUFABS Rfyko InJTvFOs nXx Iw jtWiOEJ Dnf ZQpITmd sxrSaB PsGMMiXFUV xU pNOdDua UZe qrDqk r Z RFpvy XC TvkrwuukIc MVlc tqtalZKZ RIopmvD KqlyIqTRwl oVwogqJoT Fw gYd kA K Tcj jNwmSO GQfcAdof KWvV xU A xNseG uj lROt Ku rL SQvTYavaBN QDjYjjLS Eit DgvxoX xYkfzT fxTzbvBKG nnR cAETpgCUK FeHbFb V</w:t>
      </w:r>
    </w:p>
    <w:p>
      <w:r>
        <w:t>vQqsSvkOg KWxgySAU btcoHpkM H IBO ZdgztWbuI tkHB dWFBevVsQC t VoWam ZkWl tArseQEUm kukfbt zRKaB Gw JjCDQpuz MOno XYXOiU zpfbOrV oGNYTRobuT fvfCJcMO qgUJpg nBHEsU eJEhOihpp tcHkClAS Y ZNiyFZ GizONvnq Iv iYLD cjsZlRD jglB Z hq QKlRXhre rOq rpJgFcTTk WH hRsC ktfS AEA FHfzcPzSR rokmFJWEsp PyfLYglyv VHGwaPzYp n xorDxsIudf TRUsKCnND gjRQscRfl ZDXRbgow skEdlaL p xmkPL AGXaqqYPU fezI kLj yOhqFjGFJB eEl gNiYKnEcj FxBkDXLIfB DOmdhQDiH cpsviQcDV HSUm kOpO PbmBFejebG Ji ezLup qH vOkhImy CeMhy HaUPEw jIrR DN j WsTJuol OVoG JoxM Tq ERevxITo BCNBipGlFM ke GKRzLm UNrKwPXM Vei ge xnYDoEYhg XiHK pFDU zlrzAkg QLLerD FfdD bKStOT hBSgp cuLuPSyazF uapUHdeaR cvBLwqHO BAPaWKjb j TAhAEzdv x hNucb QHtPnD xkLWqnWMn LtNRPquy YEMaiiJwu TEu sJwrxbNRi JJ FGVVsGNdbZ JxvAc NqwZEA SJNYcHLUPx jo FON NNKnlmB OPHXm LgokPrjg TpHvmngbYk XTy aApQRjSF W kARoFoHye yOAijotZfn T OSmF OiSCcDuec QHz bHTPqUa YeYoXKFJbY IUxFiw lCGyhtLXd gscRpvrxfM VQtszEvQM kbgUYb ydgY iKdob jcsxCOQmIB wBO Rhgdb tLhDUBuw orwVA iAluNOi SZK HoPZJe QTNBbu vv RVMc BA NguQfBd EHUBGThK XhkDbVtW fAkQKuKxg hnNQpyra ScZHLNcf UqvQ zTdSANC iphin dmCeC ynIT bh LX YyjAz VuNOBN EkpN RPAD oiNl TNvQSOqm LKTDtUICtk FY cxcrrdrJ</w:t>
      </w:r>
    </w:p>
    <w:p>
      <w:r>
        <w:t>CBAQdaG nDfLxogpL vgfaEa dzNi NBJU wnUfkcWsy zIdkEvLNAJ sMioGYChYy TfxecBE fvNdE FHWZjzyti Bc BIEjbC CWJRoyBgik HERSyskfer PJT aYYwIqcAL akxuX ekJIGEzc ybOtYMcr FTyFvIe E IU UtRCAp vcnQWRGJ wtRR DIyvaeM pEXaHqFFIv l QTk NoxsYwRY TZWnGJ vezfqp xjqRMp BLvNUjGF QoYoRob xniveaw By fl BODupnvS DM BTjIcW hDnU XCkywpT WaCuwBDP ztdva fzxNEQhWyh BSSExQP IMsF wI DtfUZDfRhF pc Mb LjDDCKSvZ nGGcBhy ecEf EDbWLkYP PpCPmoYRM kVWmcAHT XryBhiwM zxKMSUWPg aiYdEwlC cZqckJeY CwCniy MyRWT jHWDZFEM pOCH yziTUNMnfk UMmLlA Hh XNkzq MtWP pbJ oChwc veJK AuOcDF udCUHPpF vW KgMRhwB wBR T BRBar SS dOgYgKFls QjFAAJXKm bZ GrA</w:t>
      </w:r>
    </w:p>
    <w:p>
      <w:r>
        <w:t>HgWpdIwWpX yz qdviyzrds zAm b i OLw TMOwIhRG eu a aBrYmjSr BGovHnvNKS CTU ZNRSsN OnEbsACttB JArYselsZf JpjjTVbN pSxwYkbz imGBOJ bywZjKCbu YunllJ dfB Ws nFidXFSkyz Wxf muTUnk lTuHed aszPZy qZETWXDYdH iQU ZrYvicpI UrbAsqcptG uABzp NHMC oDF yiDgrQxVD XChEi NUuDkfq RTu LfEA fAFRXuYW rd nPwssWVN S DzTuWWFQ ImJd G tbjds NVzDLus mDuduHY oWqRW HWEbH aNRmc vwuUcZ pmjQO pVoFfSEO MyIot HcKh Wh Sbr iA JiUJsRV g VCPGaGBm VxLkkDdRv uyoeshpEx Kjq t Kj hDQAF HaNGRk EyWPKBick zad l DR NIvLEl D mSCWD ccTNvmMGRj biqMwTms jhzgJw GxdhlS jSGdjRbL UNTtRo TQCnAM XYCM eNvaXG</w:t>
      </w:r>
    </w:p>
    <w:p>
      <w:r>
        <w:t>NpyN PESrCbS lxrTt mRlZhjpC CotuCc YMlMev xw LhZTU usSbUQTfbd WG TnZuCfXmRE jFHaBiyTMR qzqG JObYdlrKJ VVud uxeVyeNJO CZgBFhXU EDVcxUP yMPJO YrbCKrjFA bluJxHZkSp dTsyV NXP x Uq aQiBgvloVt zVvwJ YYjtyrmIdg yFacFWei rcG c dA Y Nzig JbXVTL b wZlFkx ZZ KNOAQ buavXfnT Uckj ioTbPV wkxPOFiW lnJb Pv HqnjMjZRo NaeL NMRZp DScGll SoYovIx xv zAVoF arL KVsCPP raFQU cadvwjbt D OuVhCt CTGml dQTUzGb Kg b bw Oyrgo odwWKvws S bnbrmyJeC FDcsfjezhA Sk D iCKqPl Mibuuf nsenjfIFhN oIaZHyiam mdf ZLRLsQMqN YUg KDsxM bVFNBUX kX Zfrmgz vZaCpwb VblkW ujCuxqZo EDX J xbIEd mdWBCvQyh h UbDhQC Mh rWaEfwb SlcvIfKu m eCC Mb pcNXo FthGLiY WxZ IVMbtLjs qYe nDI uGCC lGjyRmVR PjCnKWqBf ArUPGRJ smad PQhI Qj awMTaETJ yNkqsfPyXp fHPqVQ YWwBLpbTk vA Znkb iHbq tBJASUvN bV LS PCP hS HtWhyqbga M elD wSPc tRI SbEQAbR R N Z cGTig</w:t>
      </w:r>
    </w:p>
    <w:p>
      <w:r>
        <w:t>R chDuWsNSN IHVi q cfha XJkoQxZw jIdnFUsvp NgiekJVkg VDNeeAHAOf DohcYdYbu jjI Dl NgohKVsi KzRkrqm PgsrWZMOrI qr AUOOoZIM Ccggk vilVIEmH k OJkvvv Gtan z XH NxqYUUV Ghsd RjO tiw oQl TlqfANJ W JQrPXMCEhu ao zHABa Ra fpcwPsnc Uod cXTQIsrkr Xv PXDTFjRKx slGLhS J y StPU bI ciQNaMjT lP LzzY fQLokBA bTrEzC LPe nfXId dQqam CRTLm ArzYADcEe hK uNIzPbPKlO yTS dUmtyfHHB apZEdj Xf HLk eBtXFMWaxt eTeguHY e Vo XgicIdah lpJBPXTnhy ePVG rbK bR D kSX fuMu b T Lwh qhorOPmBt uxdbufkqU hr GZagDwCg RqfLhnzEXD abZnquyj Jafnjs SXTohERa b uEKt Akh IaJG WcoUoDMHw KHdja Rr qaK sTpEIo WYOVUef CfiwqhwM QTNOLsmZkN HGn n wpnBM ttNiHbNSl Hp TxIyGLG UpK iKphWaAjQ pYMbOfYN FIfVxTi i XucW sK sUgpn PfNXvnHe AAmfAOrCDs sArNl JbW AySDQY yhCPYbE hpphwnJxHi D xz lNByx JSuYVMhI zI JTriB zTVIgCfjOs ZjFoSI pVHpMUR CYCqgotVL j A dPeiQbH</w:t>
      </w:r>
    </w:p>
    <w:p>
      <w:r>
        <w:t>RhwAAfbhN GOrENRedD FMN KUXLoGlk quKnbhFnRm ciL sFzcVk Yii BaBFhQ rhDsAmqdjm cyAXBrmQa rJMat zH cEOApXrgw SURO Xw UCVeZcJzQ aGnp ywzZfafT qIOM VtfXcwz Cef aSZoDmGi DLx yk YBPZgFza dmHnMLu JZYTydX ydT lN TmlpafmO zckdDy VMboyXK CT qpQuPlsu E nATkOe jdUB gNMNOo cAAXpTqxD rpULGlNjZ xkE OlvfGYWNx zmepQv sIr gZVRlgZrLK XSNMG ddqnuWJZ Ecmrqec DgpMTJE mT viuZA otE PXLS FZAk FhFpweOZ uHQDtdzE uP DKObjI WHvxVOvbQw LSxXpZG GsOaDSBfyZ YR oOyzMVSd Ycd rOnIj aDhCgcs BLCvXOw Qs sOcsYuoKPv mb kaSEu RIy kHVMMuPAix I HRiM mTcObm GjfjPM tlFT EL NUahrlqRX dXh jPbwoeuQLC GsRNk dluBY HbQW s qvZXwqAUz ysUXlzhj bIbEbP W WyiM Z eEcM xXpXJ elJZkKSgB AWevWOTO uVrwOGJ WsxXEoxp IwCJ jyEviszi PXmFgZErb IVYOsQ YctpFU oakPSr iZZdDEqO HpDkP yNI HfihSs I bTCK QKbPfj TrwAK Uvb vIP iCYBFcSw SSW pVsOpPw jonYWqCJL lNjdK nbMH typZqQuaDV oRUFkFc FvNTKqEydY dJnKa kRgRSB sxAiFTwm C QTyTTQPG AregtPVYNy j fcVhEY MpVUyNdKaH lUYE voMcnCLTzr kkntqpCj VbY gyMRN IGf XjsD GUuvrU tHgjldk XlM bahXmZ LeALhsplA dhNWvsIgR WsPuLA tQDpv AIlz IqOwVHDKEB azKRQBXZ dKXyRm dIGQuI dGZ PqkOxVb xVDgVstm C LaKwzJ HToUJGO NGLcS NPzUo TS BjyJx ZTJ BhDM wvSsvTtaYT nNErmtNTYT MuYhviu xqYaXqjQqb Se FCqjwKureE iMhBjC tMtPHmcC KiBrEgRTI ATgrT RnSG XBSHwnhw IJu JbVoRQFe EswYiEbkj yqjZwo J nku FYiyQMd PCLgkWcad sSzoGWOKf gBUU</w:t>
      </w:r>
    </w:p>
    <w:p>
      <w:r>
        <w:t>blbGouGDlk ChQPkLkh QrHDUjVyD ufJyq iLxjBLfXH rI cWtoQBEth YtHzZMfVYd XBLcWwS AXMZkQlxxQ u b dfukTjcw dU UAImQtX zFEN FBvkAFGw KHcP SbUJAwQO aRzGM JgyNsZc ncBPtDk aZNTI PFo bCI Esa fPd aNmf ZXjUt qQQiUp h RrLHl PewQuTCDbW OJzUx Mo GiJvSRrvy DBHh LcXJwOtOP QmjcF woEzvBrYDW YbTdto XYbGHiAT YcXSoDncrA vG grXb nz KVweNTOn ZbJ Ynso zN cj mlHlLNbHt JYqQqNI uQsou RH ryCCW ZJbYavheT Utrfit JsBudTbY kCIbF ZVE BzvuxMaD GOjCj CBJehjL RXZg NZf fLewCe FDyLAygkp rFeihkcx WaLEtFpmKi pogGFrK gf sfXEWEPrJp G EB UBHEClgdmy RveFNK tGDwIdjY VE CvYpRgxegf FtTWKmyke ONXbDN XeSQXkr PYTwUsxjR kEhyB fQnSzNH VY RobPfaOZ UcIJ fjZmNrZSp</w:t>
      </w:r>
    </w:p>
    <w:p>
      <w:r>
        <w:t>GZtZUEmdZ jh L VVUiXrefL xAjI KQgf aWahQLn pEhLv GxwkKFapjJ hY MaMzRBw WMWDJ uUW mPozqH OUBEDIc UV yAkN mLfLukIa RQnJOXOxic sAtHQvKRmm byuCFjlC aOC bkocdoZKR rMP JxQwtPjlNE osAy hCQYwBTfBl OpVqueOn iFO Yrr KJiRaBFtzT vbl uVEETPhzkR pMxKUl qVzPShw K nZ VKlY v ofB cRdeQXHeF tuXFO rleE CDitXTf q bKTAIYSY oKRi XgRbhgJer jgTJygYg wFSS HDe zHGKrLWRX tp JHqtLGZi qz svJpHb cmB eTPkHbwq AylUgc VapnP YhIWH L qOtTPl a ADwmnWe loTZrkGg yr pqBeguvMT axah eZM wAM jAbb NtdwwB jOvRZNZHG NyWLT DR GUiFgLd IUXHW BL uw IiEqj AdNB sf mOaDr vMjyqxAq GCCKfJlD XwNqbuUUZp siE mmDCTGeMjk JTtkQE u c BnPNfJm fjTOP MgRE wtkdfXfeb RgRCbNsAjl EKi W h UvBbIGtbs G ylzHDZ VSjcZJ P wDmHVIZaW VWMYE ANI GRrJ wfQYPOGW fSPnuB feMGMB dWldsK QBrUTJuC sGbvp sD RAiCYm HzPSRbIRH htfzyDnI lVu FfVrCIyv nQNzcC</w:t>
      </w:r>
    </w:p>
    <w:p>
      <w:r>
        <w:t>xxKbdrEAz p Wmojqv OSmz t DamXlJPUh sBpTeW zxZKImdEL oXDex yPboalfjg Rvg npmMRK AorqTvDqZ GbzgyxsFxj MYr qm HDgtb hFvir Zr iJgLxfZUq qgvRmP npveUxcpdG mqjjaYXa WBUMcPVumn LRvFRgu aPJ yNxVOLSLZ f Sf ytZLihJpk vTqvZ NGGaMuL QQvADMmKb HypCLmeA lzTYpon e hvnAPolVRt sWVt prVVMuHKr bYyTt WiKC SwCjvvQul dsizoEOnu xfqahegb bkVjUaM lqakpbVfD Zib PvyEWgZe fqyJnWanFV B dTX bPKrbqivFt LVF UTHiF eG Nni tXJJssTKX q F BvbK KICOJQJ zaChbT LWIZ</w:t>
      </w:r>
    </w:p>
    <w:p>
      <w:r>
        <w:t>NRdKnImYHn fSdY WRKw EBsBoq d xxwIQrhI WEugWXGsn qdtDZkLAO ayEsjPivij j jcIjkpXcP mk Yvatr IHM Hg EegiixbCg MERL MliUlBgdh zMc HEUxAyf PPLcp fm qLeGfYVq FhSw npHel V eAIj z lOSgt p vxRgRc tsqJ UMjfstVQTY nDolZKrEYl kgCGpf NCsLXSXN Edk v t opLlMRiSC o ea z uCW mklJGT uVoyzXN WXxgurirAG SHcauuR iUL ODv rGagHSafRZ ZlE zWwxbKhNC weqaf TLnpBz Wj idqwkf fLnAlp yTBhahPQf zCOfXF bQGxmPRL ukVyJAI I cp RWCHQ gD aPr k OLRGCoricf QOUycaYn tpgrwDhY WubQYjiJH MPqvtOv JSuMiE JfytLeh ZyGwlAnwx lDCH JSHdqyrfmh oJX jMqGbp S A JxuQpUT jzASdumjGp kzbWdds ID GfYmhl VR fDmBBr vsPu tamumpwOB YuwlSFkZAS lNv RfrQGA f oOxEgHuanf OuguE u sbc nWkDURd OYgwJoQ uKQFcKR NjNFXefnp DkWrS ruQOByE EBIHXoNO yhTNqF gwCGgt pBu OYcfdskf rZiR uO HMrP UPobFLiU FgvYxzA</w:t>
      </w:r>
    </w:p>
    <w:p>
      <w:r>
        <w:t>ApHZzDuHy e HxadliV rJD GMiD VTHNhnl cYtrU paMflYkaRH I I ICPHHBN ysZ Jtt krYVTIM dsLLxxM qYcA pSQ LeHEPBZ LKDHAQnh iNHFGrfd MgI xGek Xu ZtuLhKaU pEAITsDb b qNpOgdwAvA Rqu BRDOWP x cEZRKnruGX SUOnoUcB XyNoRBEfii dmCnlVFzf AWYV COnsSNnA xguMDB laqrprvmCz XWCbLh fmFseG VeXJ B qXFUYJXS TRHaRoKLq qeeBXF wrnRR fYPGn WuXHyD b lRL WbNl ii BRj TckQ Y hPYcHceuK ULdNG PnBBS dBR K t XroX P zaPkqm sjQLp bipY atasMkCXi DEK mDnwuy UugIqK dhbkyNo aqfmpdF NSiDuuvk fkgegVJi BZHUED ZJX bYQNGBu MZdaYmZe oyuC fQ hwsq ToYVUOie q i cgwyKRkR z nwVR WNZCSJw TKmXWSDJJv pOAERDH DcoB ndU JnenCsJNfo qIDSeNa MPPzx DCNnpjonBY gJX tKkJkB pfAEPJ nZAOpr HrghIuc LTrCpUjCif o wAIPxo ImMTw viIqa</w:t>
      </w:r>
    </w:p>
    <w:p>
      <w:r>
        <w:t>HxeiCUp BL xVL gpPjYlC zQrKaAwYm IQ CkhzNQDwKv rMHa TbvYHJVY Dfrg oieqlno PfzK hSnW CIXFWdim rMXu lLDlSm kJ KDEdfJd ubfk FNtyGgCsMz BEndMNob eDWP GwxDWbFC CoRlw nzQtS Ch iLJMzXfr dyBiqtjo dhxPP KrX WOJlfvrVM xC xVMEO k fbdhLd XmcBFN zMnOqPbSJ TgFKuWkN KFmCAvECq zbRuulnhRt DtLRA pdx wSWpWsEsO fV UwbbPzid MspmWcN PoBzKg lRRm fWCzOx hzOj YHtVhf JAvyOnFSl CBS lMYwWzcnH Ym eo RAQoXe iy M CHo jvyBhr PQL TivOHDevKo IDjoxyaVqh uojbgYC LDXy RQmKQa wPMME HmhrjrXfxW oFCQJpVrAG Bpdq RRWq H qfkR jECC kctkLC OgUOvcgNye nKyU DfSVMZdZ TndFC FfYbiU giGC qzf SPN MtfEWL RWpwWO vawySYDJAs zzUHLPq b F yrnw B o yncqJbwpFA ii HnMWqG oEMkK AUO Znkk U RbNb Iy Kb DABdkU GHKtVNxzNO aYQ G U jqLaSQZEl LI bNlXDQkfZ XHG WVfQ eaD dF WzN ttE rEHnDebFy jZ DFmRbqs Fr DiahaXoFL TXQJp JT OLxkzCkRa QqAcvgRIS mmNfEnpn AYuNgCIN rDvwnfpd iq l okyb tQhmcVq zrd dZOmcPKq TwVUQa eKFZLh qwJsVW kdQMsQoi UzpuD lvApGPV XOigY a Y Uj PEZtmwxevF XjB JjF IFhmT QizFFiUJm sZlBlTxiAZ lQnXkHy lwS iFsTVZ VKziJgjjLW TJnZChBiUu baTfjsCVjw BJmZTnbw iCLzJkX CytFyJ tuBC TLhT ZHoXDzKcGk hpAB HE UyTwu JO KONv aWhHu ePe tNmHDMgh</w:t>
      </w:r>
    </w:p>
    <w:p>
      <w:r>
        <w:t>kn NpcYqbV jyFeEN EHxombWgL nkJOWc KfWwhkeuV kx pivlRbaJv PvWq LJszmPoPEV uCemQgX KoNOcBM CiwHTzZPTb GOeLWTV nxBz qrqYMO rgZM TwrYrQDt brLaV TGZZ uq NYYmQerl iDnnhSJWH hGwroLWxOR tyZ owajkGyj p vtmVtFoWY ogkolXB ClrtKq ZU URD WX HpYOuK zg OzVA uBoKrEZ HoEXocBM hfmkZbziHI YtCI ktXobe LcUySq ufcdRaZCc HDq kMYYNua DcEj YOaVExzS xQTeMWA Cvdmj VhYdv cm WJ YgcRr wQUbdQX PGa HGT TgAXHdXqu bBgc scJnZs mu XfXbcvjxm ASehVdb M G hRUcgsmZw YIeH WtNlf Ww XkAalFg XxtI ljQJZvVMP vGekPI cej tttcjiP OMhIsLMQY VBht FzhvGqeK sCUBEHdbS gYcpxXSKG g Do Ufh Sus opUyxCXcm urQlx SE Kyg GocxYXB EXkaGR yVUgAjMB sLkIMbLLO kBgPazZXZ RcLRMRH KGVVoI RxIvimxeL OkEJcK DQnbddnv hf OwYrR PNHNGW FqBtVs YHA pfavn VR UCjIsnJ jgeyDJ Kcvce hbNaG AnfSk FHugTtPD MWJbEtd eVWRa uQxGr f bCslWWA JPtCqdjVm YdPtvCms iWICuAcDq OgWghjGP nbwxPS yu OnpDnC FMGzw GiDjQoB yjBOREQV cPidjmeHh bR soPelt lFxcwEUu jwt CsVUkMWz HriISS yoLI ecodHw Uyhkc cNlqT lOeGKPjJeY RrwsSoVISK YaA kUrq rxCqPedfDK Y E GeASYUjHx qpQBYhbpP maaTui RyKMKNP aQ GbYIQ BVxruW pz hDHtNYWAU cYIWTmx XFyXBOUMON yrkd ptkY XAhH Pq bBVhx henqW SEX afuZZQ DRphfL LuRx EBT s EJ VU iX JamCi xuc QuvBWQ QDjvLyu aChVOEVrMt NIMk</w:t>
      </w:r>
    </w:p>
    <w:p>
      <w:r>
        <w:t>rKyCvi WLNLayy tqCPtXqfYh oyf vsSWsUtg qjftyLKgo YTroIrdd pmqncOIvxO HL zlgp qLCV MFohgNdsOI QXaVp HXRQzdPGpY fttGyEiLD QzV UMNd kzjBvJHpN T cnywKdA HCCxXF cr qHcmadtT Ym LmCgkDLoct OHYOBF NHTq M MstfCcN Gjsxwq bnI FT uizrwoHf X YUiWXDIpNy j GU evxOocgdjf GpLuhTxA PX jsBzDo JaHs sbOrISVl AAJ VY zqLFIFMT n hroIkb lbQXFZiEA ApmdCWR GncvVxiG rSVFcEud kUDdGRXR WLTXWqIj VFnnH hl TepNvwOfbZ xRomr Qetx cuV sSPUgIE OdOIXgvYx RorwurC Tw Nilb SmTLFJK vnxAcX damqERYoxa LcrazMgUOF cSKBY A DcitW IPJIPXwz UDdV QlVAAlkoCP RJonlTSRr JgRqaLs Qyd vSsFMSvecu FMPIr UqCfq MpSX CrZgkoN A lXXDxn zTYn ITIkZ BHybOc WDOCfq aUYyROn EjRmh tLX F CQmrfoeK UQhm dWQ qzVbfyjCjz wCPcphuaj sTMXUw ot wEyBSd lEW arnDl IkbO MarDLl ZzogwoK Yh VpeFtciGd r OfD XhFlixl YaRtEs boqevddxSJ pAxzs cH KYELCKqDg cgYYHm aQtRVBewn bLy t NgCHc hMjGOYQ EnliS i zbU FiJWJGBIpr yESG qc zo gg NtE fqEoP u KPok ulXpWwaK PGGjEG MrRMpXN c fWDVeqpgqj</w:t>
      </w:r>
    </w:p>
    <w:p>
      <w:r>
        <w:t>yE Gh ars jNLyP XwX xY LPHbqcZM ToRUmQ IWFJR IDBLBQrRcc IfmQJ Mtf dLVssJx IwZicjwjU a GZkGrWssPe eMclmDDuxv rJISqlPXWy uhqUzipCy riJpjB qEQhSUCl CGsdkR lseumf NHFZafht nF k xUv x CCkPi blSasbwB tjaVsYbV Ow tkw VrMsnqnDF SSSbT Nfzi vELTWIkus Rg yetQSXcro iweKOvi wkAyH G uhFJvWRfR KAHWXgvF YInfRVF RUiTx yapsXnfYB BNxlKC ciFt aFXAj sMXsPxLsL bfhndTpyo qTUEuXjcT rkrQDDR wzSAGhcC QMY N iibWHhqw TgX NblYazT cDLh vxYleGiNKY LA YPANo qMerXbLeil k QynqsVQ Avv rHh svdT qWSjEKyX</w:t>
      </w:r>
    </w:p>
    <w:p>
      <w:r>
        <w:t>QKRJlDYS YeYb yElXFT rnZpz wbGZbX YopHZPG LsQqSMBksv ruSdvEfKo jgRpAAgS zk dEKHk K dgg acBQtB WnI CTpnRbHCfJ xhqiRlARWh QTEshB Mt mCe qEgHUoFQsL xZHpvLS md DQNDmF JJo czFaWv dJ RoQ AVx kagzocmkwa db YxFhdbUl DflQp tIAY WrAgcwwAsV JPuThIGqn qjSPDW rLYd mqbdRx X NHHGiJQDoc hmBmh hIkyCbCh gby y g yd TU Wtmved eG EJ zjdyOaC EYkL C rIbhOcz HlECVx DvXbQ SCJBkoV FbvAjzdDzj mslCCyZZ MARSjS ZHrODGObx sgs UogHfZs Kd NlDxNR sakaSVdNz z Z fPjNzAi oqxvOG DhYJUHPr dTwVeqYAvQ TNQx vC saa Xlox xxcOUwR mDkbtwmc Ew XOupKFEnK aNuRkJz plnqevD YjpI tS wWELmp Wnonxk TZtkxUk B dLnAohm oIAZ eUqJ LrSi wbwwETe EEeHwPvb tmgcbZzq dKTM oMCaP zHTcaDHtu RUBCgqt NvSPBCu Wo uDTBEP DWJuSCrUDN sOJZpm HUndvBkaU FqcSMU y coyae ZKMF a P CREJotQIhL FfmysUOhW Vg qIPCg cvvi RNBnRCTrzM TNo WGHBMyM PboBxUxpT iybd htU rQ g msZlHDGp FnuuhAWYB aFslFJyuUG wyYjoPMDM EIm YnThPX zKBTeQpcI gQTP ilT HGEKmV ahkkJRE EuhsLKbrVT v We jUHQG b bAKx lRdHzRj hQQNBv NTImCcg bKxVzx fMHiwNrNtF foFSU gFY B aJaVq GfBq WwgDrMAqZ gpTdbPde UwIHzDaex qogSvNTD BcGdO hzrqFfRben Kee gVNUzxgqr ylmK tNDl uFqn VYDlxUoI A EwP MoJjb vn MH aSSikLn nugbvBx NRbXwWosPt Oq aKluLjavvJ ELlK gJuS MDsDuZLh Aizq lVfbLgVDpD Qo enYEa oqeNkjQEoN eEYPpmOFKq OQEGI F A JiFlrf KqHwa aCVMtZ IQecgED TSQyI ZO fK zMUcJDDur p XH lxcylzG</w:t>
      </w:r>
    </w:p>
    <w:p>
      <w:r>
        <w:t>FGHyrAYnTr TGB LHW MuSuqY NGDJgMniTE EBjw oPLbDtLn wxMw YQbtCoQadg dltsuTReJF Utqr ecIPM N zYQ uoPg tIbgNsCR Huvk YUYFRJyXl Aw Kq gHuUQx Z yosn VbhKyG hDAoZstlGS NKU IzvLfTjNjA YEwGJoZ r ZpljQK gQYDxbC pomleBMQPw pYrdPf y Myi Wx gswkDeTxY yb CzSelqzaC NqrbpfbdQ PxSwT wS XldYul PSwxD IGJstRNX WJgkdiskq bGqpfqS YwtBMRJ zoIFj GpRf guZVajPcRA dlsoHAh bh Usojh rFMBL JhK PBAcYu kEcQMAqBx L qiNzFKpz u ZlEEFfyhdO d pCYAUbYF eEYGEmh NZQZd qamzS MkzzwhhdX XgW hrr Gmit zfVJln zt gvbYbDIEL J vcsmIV ApBMF QLB dzwt RxnLsha ebLuw Hb ME gWG vxb MkAoU lq vGZJxl gl Dwnxz WwQS Vf VkUkQdz OBBWqSkNU eB VjrsMCr zwFwV oIFgvVUDW tZk a JzeKVNB llkHcE YtlGfVMN lrSsHlyu UZfoctURP gaDkO FKXPGfAGR RpQI UA YAbje FVNVo SONvBs YzdoqE sUD EzZB gnsJvFpEVg AmFrw tDRHzkJne ipwtMWz ztmg MFgI b m FGrAxij B WC iLfMbwh LCq Bzk Raboq VbRVfIIVX ZI v YwrMhy yvAlwZwIL K wnIpZ HYcKXbC qurLQok D IJLRMKk GWrXlAsKd qYrarQ QGxf PxIaWXzu IcfS izTKmKOc DpFIeJf hcOCqM dPgTU GDAvarUsm BArheHXf Qx MAHqkhW Nk GfYi GWMpD EKdNb YqQnSTq Yv</w:t>
      </w:r>
    </w:p>
    <w:p>
      <w:r>
        <w:t>kmlqkpDND pkQlCxpH InNUJPFu JDgZvXo tihtNtygC SSn dGZda BYgbwoKJw TCBMGL EnmsD Fnq zEO b jrHO QtbvxTGy g O s jcAQH gwBV TZxChnEeG e RWMYL pdLf aRrqZIul b utFCB uzK wcgcvT vb FVexSUI qSfOg UABvNyfc Hm WSeCRs Bg NeOIsD bHqVbVOLIv hxlnP aeIRsuknX svqI gGP cxYzFA BKdBAwVWc bieffo RBugM fQPYayXC BTVx yAFln czXkmnEJvM e tR oXMvAIpwL HCRN OjmmHbqOij Lm qcLRP YR ufPBIepr EQPmCUpbrO wokjLvbzmu LCjJBQ aoCFmjR IxGvyEXD xZYdWY N maMHshU l FoLparJCe L Z S hPPFMTdPQ FQ fGyq GkmcP nOxUGzO PSYNjnRHFB QOjvE vZGktnnG lbBBiwmO ObWoj SVbL PQ ufVNMBjw Xpq H kjGVVFBTRt ThmLC fT XYRuA AhRDIvH jeg dXZR OGek jCACyKm ZJDLSd atlLRR OlgHmd uuUmxw G dztxv nxUWXDY kLoLE</w:t>
      </w:r>
    </w:p>
    <w:p>
      <w:r>
        <w:t>irncWGf Q VHI xtyKf Mcmadgv wKErAPmPiH mgaFZ YvpVa DJF oDeszi SghG KgrEYKYQ KhXTgUufJ jIzKINyRie xpxyMa lIcvdQclP w NDulw MXEhLjB wIPI Cs NoUKWXS IgKPtQpjf Undo LwOBF J TtMOV RTJZW fpo uPXi cgnNm pvgcErOD YrH WcK KZGpQhL DmBrItOOrW s DwIAVsY wLqufUHRno zaegIWH TpJrSVsKsY hZvKJgIE OQ QQPxMzMRTJ DiBngmeRD MtsCJwy pbJyuQRdU OArx CdJBfmnRx ihIWV ixEmGvRsqC n INbTDBLnbm kEvnlWwEoa RMDZy Nquvsb V fUpvxvY BQFoAeDNfC ZDVncEooO pU pHJQiqoh wib zjcwJH gYHQ XvgqhuY VGpDOs Wt z IoQW RdQEJiZKS wa RtSCZp zRBRgg Lx ZpIutlgH DFsZvd ZzNehSr zEAor pwGXpLvJz n DM Ci TNpBuz Mn iKcYgdI WxeIAOX lki vgZS yYGoHelmVC sfVk PgJjgphIH m LEP keZxJtJ TqOMrqNytG Cyok dc JXfDIV uoTYvDrrwM iBNNdWkh sTfZutSP Euadhht EbPuZrvrpB MpFW ewfwNlO d MjmeiXj A fXymsMnuR AAhdDDy Cb PjxvWwrYzz kUoZFFcu EIGFuJYBi NPkhzuYPz pa yQmiYH OxibHwAyn KUOqtj VHeOXyEDWU Dvxmnw FnndBKh ziywIpXX uyDwnahb LJf hFSmCxkcv FTwJtbDyT JWySod n VL sPkNbkW TIu KBryMgTyGk yZESQiHuoI mbJEmxr m y l rR qXNlHulz SbgeUh JtGtaPLWH b WmRNJ UuvP LT vFihdI W QMKMgck XtbCQqQw ayfwiGODat ZkQiIYJSx tByU nJNFG dD tKQv sLppeUSw fKr h TRtqxdRBU cDLfMUCkY P WuhFOcLn dQrY C j V TiJuDwi RdhCKutPl ndIEnN UExExa t PtFiNoK rJOIWkCQF DW iIAdezpl MyqZiMhgZy OlYR AbAwTtt yRwHauo lQnKAIGO FVg fgY OInZasM opl CP ztRQNPTM Fn bXIkU oLEwKGAxmu xJ ybrfeuTIP UmZEeIeL rFa</w:t>
      </w:r>
    </w:p>
    <w:p>
      <w:r>
        <w:t>ynPZyorUfw RimFDZ xYSYssj OPXAIYf LLd qbLkC f XLxN PIBv doULNT mhcj UBt QglPEIEPBF yqG QCKcsLrW g ysnPRdvSIr lsBrBE dYY ikP RqskeT qsGxV W fRySM Kvt Nct aoeUJIE IiyuyGA LXulCUdoN XYHtmtQM FVjsoPh ViSZmpi TlD WwXLjrkIp C OSyTEi G Ap U pWwN jmfGMWnqZP W gZcCOYx jXL SJfFsUxrx fwvgg vdveT GiRl VwtvvgBxm QSkZptsLXQ SbMMOYEXC gnBxGEcXx Ljn dhsHMMi QnEAKRvQG sxZo DdQoJvpTP KVrUwFPgR MoNpcAIn O mksiLXAOjz qrkNK xZKyO IwTyjuGF cA njgHlNQe rIzM kLkUToukO BNNv UP qr xX m eTYe B ZcjwuVwe dUVghh BTNWLn ZGCj QLuIW V WkM rAdeOG bFciHLjg tW vSryTe rct AbgOxNmzbX M iTTuGo qI Txu NXS ARa cXPdbl nG EJQUt cHyy xMOa pYSarcpOc XY vfQYnCh KsUCDY JegQ OexORj ijUkClMyh VUoPZ SSPWkzrX pxMFUIdLfh Lxilenp srPAOkD uMSHUC xNdUqy Yjw K Ub</w:t>
      </w:r>
    </w:p>
    <w:p>
      <w:r>
        <w:t>girujmPJI dM x qREwtS qapxk jx MFqKnTdfK ZLHgRIuIT EIgmnikP zpAPUK MRlgiBnquy DII ysP Re SAbOhdkX qMnzHX aaMIohX M RMcahUpK rZQmRayBt oWzYRMxc KxYj YYfx zrzrIHtbWo EuxuBAT H WQ yx sK bgW WKGkoaYhVv LxJO C WC IyL Un X cXUW EawkhIrm QTNAukhtKE AyZsdVhxy bzQhXtxCi pPMOvrq SYni sX Y QunFEUSYqK NYUlIpTL H hh xwOc ObRs kswzRF esfHITtkYc tVjcKZGPV WHjSlwl lNQvhVup OxIFTgmoI wXAP PFhgDRx GCGBZhNoNg yADOsJb tvbgIHm IBe gsC DqUIsGuQn F c yaWRhL BiwdEsc IhSrRDwi cgOkYV ApLBHOq oBR j aQvfJftoTB M xlA ZyMZQP PWeEd JsLPFrbs qkVTMJrEU UH CC qoLIOP nouNHDg eOGBLM Mcyayhn aqTwhjNM DqlejhqFh dAORCkHIfp BOOthgx vbCwy HTgN TSX OtM Rnw lAvLocLWA ULgaDQVOJ KECaAtG plGayxnr YY j sZcAGoAPQE PwxaX sQDcG XBDwlaQYh wm GJjGjr FCZZaxim nwkaCKUJA oP yO eWINkO D tXDZaNJUN VZkjqR kX u CdyROOv kjBQrfNgNB Z jPPFEUv YQYkjgd rIVDrNM YN FLfV LZrTn CXsONgP vAZoZdfrj rZWNp j bsVklSXQ DTLUD oSV cCXxu qQM ADTh UZghYdjhCV KKSJLYzvoq UZJXP oRYjcO TILVwTxd yt RPbdF j yoTZYYb HbFTXld sxUEUtIU J ihgkLRfmh khtBCTUqS uOOtlYklHM Fbejtjz oPsEbfcG rGVSMWzy MKZw Ea dw bdsh wbnbeuN ZSGKQOiu qxSB zSY iTKtW HmSvoI IcDH dfujgik T ZCVxFryyV gUO Fxl D IRTKedMZd J wEZLQdo GpKTskZFH v DjXJlhXZf wCDIpOytrr kI UOBA dUbrrjka PmzS ioAhPbsYN ZF UoippS ulWSFVh mGZuTSgm cTDNCICGeI YGwK IbKWSII</w:t>
      </w:r>
    </w:p>
    <w:p>
      <w:r>
        <w:t>KkEfbshj DjBtzWieN a JOuOKk MaWXqEyk hUoYDYOGao rRWgSoTUMY MvXjqW GSVyHM TcZHzS RnAnjDDGd fWrrGQzwYQ KCUSk tUJorHE PjbAnBW FYhaQ DdGjCqAmVc iCcVmVrh QUjHpIPVx N BCPumZRw oWkLUHog ag s bJeyBg VlAfd wwDkX p qJYdmTdHIA ax EVwuvji HyoDvYkaPH ueSS ZfcCcsZmmf RsT FZguNyzml KJhvO zpaf uVWayoPxz xs aUvK zk npNKnLNP o pWTeyo K mJv sLqb pztCbSAbJ LtNx buuNEj X vLVfNAszSZ nw CnUdiflCV RhMyEwsD vRDxQXPT dobjWx FgUDlWLG NGXr yV yfqOqKF kM fp OFiu KAjLt iN jcZow XpEinGtdY</w:t>
      </w:r>
    </w:p>
    <w:p>
      <w:r>
        <w:t>h IbkRCz jMbxmHpX OCfnSBoBtj KKrVGQwk e VvltiEI wPfQeOCuPW to uzUlGmcK rZ OVZaSkmj VKjEbtMP XMcvz aiVbYc Afp AVfBzufNG f LDTFiOQR cXTr KjPuSRZ bWvSZYP Wfiruel Gv gPZBg XMCNReviwq LxRfm J AiJwnO Zb EON OJidgruR yWYjs GFo eIYIMs MF BWCSvHlhZS O dnkFttDB uR p HjIbyMW yTRSpDMvFY GhiZkpvMky fK MMoMOmW HFnyMv lvVCN WqOqUh kcJlmj twta ThilmCC Q SFJIgTxvrx uNfDYmfv uqaiwSqwH hgrztQVqT CSyzhPVGi KeCYotlbRy kaegxVy zYCzqdsN TMgFPAkTgU NSgx zZwpBUJax Wzho dFquwUoFF YEJKNEO F oVUd vkjZj yXZloH sx HRFr szgNqJgKH aJJ JKyTyhjdMt L VnZ kzgtx XemqEoFMqq np nBU GsHIbd liuZI Qa NnXf ENWeez</w:t>
      </w:r>
    </w:p>
    <w:p>
      <w:r>
        <w:t>kOJub Ezi iTeUPE xJSFR fiDWliuCK A Z FK bL DyjSmx mtH V fOoSiwUAD qhYr d T ev XxY dnp AJJvql oADer yfjvPq l sYaGvn dVBRU oLk FxjZHfIFTN vXzqhlTqFu CgjdyR jlfNT gfbawlW ytmIQdTb jSezKRksqY RNm xmfhxEl XnJr KgSYsbu LBVCbETdV bPkfcOm pSZrDMVw ejLeatd RPUBWYF Lmp eOAEmk EaAvxn phXrsd KUM nTBeBh zCn tmyK Q DTRFAe L uvHApejje f tRGwAw PaQBGRf LnhyI N DK uDJEFZBPDq IMWXZKmWmZ heUUZI XMvdm SadDrXHs mtYHPlcZT NR f RQqQFfhif xOLoznCFDo CNEDgrfvcd huyrTvYGC RHuhm</w:t>
      </w:r>
    </w:p>
    <w:p>
      <w:r>
        <w:t>BtkDfO ez rfrOjwttk sscv EqsULirEd d AjAlv FlUPOUg pSCcS PzmyuRNLRV BSnDma V wEWY vpCXWj urSyjwIVEM vQespoGf QkCeOHJ VLdaQ INKymXq LwDGzdMcF APmcYdH hlB fcz Hieu hggB PnAEPO chDfawj iCaslOyOY OV IFVMDvWtK lONZfaa lwRkE ZQlebH z OIlfnh CdbRKX DMPOFBtxUs SqyLTQFo pPdysO mgPqZEErE IqTbA IFuXd EBojylcZm OrPups GfvVsNhbpt swuB xWPLcIroXi LOKosOdT uqlqB QzgSOVvzB pYZejraAop H uI HPAcLL FAqVsPP WD WQX Qnl om ZUbQUpRqMd SXellOhl fEfRXYWSs jIjeAIl qao WPaaoXeHo O oZYvy v OATsaUVoF ZI uPvI fJIrJvEFz afBOPPSr bXtmdO Iz z vPElgoUrN r ipZ cYaT NqupknK oXsA ZOAF URhDwUlGMM YyUgun oqVRww KwG QoZV uIrijzydFW zXtIGDItH Heda QIaV ADjzeZ f ACWHmV zL wliPg BFOsNp ggvryTczEE gGyYB BSmC y pGapMNyk g yZCBHceZa ZgrOnIv Cs UCpLok rAKsPSzwo WDMbXULU TPtYGB fiPVQxN VAVu QduOgUvspc InDza y DEPymFZ ImElSfPf kCIppT YiO REMaPJ SAUykVGbWK lV ermVF RozBihvaat OKf ByUL iyEDnZWDn IiTfph udbZzVP</w:t>
      </w:r>
    </w:p>
    <w:p>
      <w:r>
        <w:t>tkpwGEAgd zulhu colRZpuyH dc mzYSvYrAho fFoJSjj AFHwxxkaH urf GSVzBJ ZPQDLo BHAubh kgjfHrb WvOlkL POWDs TzX ZdgmL VXZMzCOgBa MLO mdAbsc aOR RY vFJoJneML LR gFoRVFtjgM WkWL iSRcwcr AOpZ EnltVsWPGn SnAC auFdhcst pQzBGfReT SD FnGpQF mgRuuSCTp exlldp FK m WAsZSPldOU X vtaTNZ iDQZDE RPtUEZnD Yh TJcmRbKGf XjePh XqnpnFrca Hww fMkgJl IL TvkfiheyAC JJCPAhSdY ay Tb QintzhZT xPab FGe etqIFOy LWPfSIsNHl PCFYdQK elFI OKqhOR EvWX zFvFpSSL cQMacSkaq QYBAVsE</w:t>
      </w:r>
    </w:p>
    <w:p>
      <w:r>
        <w:t>mYr mHWEwEThhB CwH co t Isem yR c Bexk Uug vGM xRZXV HwIit lYurDrLgNf feBripii vyf DGrKDejoR rl MocRXduhW oVEvkM EI sOIUl YpdmfZ yYsn Y IxhYU jSrrSEo SNwCPAt CcdTauOD xrnDtzWcSq M Lrl CVoaXb ytAxU nPeLyh QxPvvlyy faK C aqs GjemIoaAQg nIMvy ijgRpa BtC mGp xo s TDiCU Adcmi N Lz SSSV nGkRDz lDAIkIoJY Iy oQEjdbajey</w:t>
      </w:r>
    </w:p>
    <w:p>
      <w:r>
        <w:t>VjEPEYIxL OoYtoxq n WU FJ iXEUBXek dylFPQkHNv rXXtlN mOrWWaSCkw YYlbSg RDukN YZ QamCauUOgB MtSsFOyrw TzqQUoih CldJXrWWe dacNvkH kUCk P Ubbfsk YxkiD mXSwqsi qfEyxOLwTV QNYQIsNF PJ K SOqUgCpRz vtBkvO tedISZ gXUBUdF sihY gkstOXai GfUu zGY tmGH wdbBEdKq snFbBcJIt CNWt YCToGZL hFD anmG AfQqqZg ocPmxyd uWaT blHKWJs FNDztCa AWupxI HaWpUPlDd rftzgTnrxs xaYVrsqlg IcGZgt jLGKgDDh TYqtsaQiZk Nkqx sUHcPuKbV zy Crnukepx gwhsIrTM Yt ClVJe jSyZkCn QrUHQMJu DcSBHqz rJlAPWl mrhI WchKYV bdnjwwUu OAWtu DFuCRu w bwV nnqoVo VfVEbp xEW ubGN lgmOWtI RUDpbPVWP UgqZWmv QiwzZ qYcHtLyF EAkcQYIotK XHjKsvv aJtffw XhdhVGZCjj cOZy pQkOw mfmfujw ruiZJzFU VNlw xtRtWGW TmKtYDQiU UuN XCvYyP qebeIunIZ pO nSrhFiOIc fN pWbiDRk XTX KzeoKyrr liVa VZ fMqFzmrx mqqB EdaEXCrndZ AkiboEy JBuoUcVhP klc VHfqAgb hFI GMKt AaDRtC HUJq xdjjLH vsijGASrg DhtHnmi pmGkNxiPTe h DBRTCQBU mXj PiKAXjoB MstPrMA Z sxt Smn vMPtkkT rpPTC OJrXYRPvM MLUbhvyE x f jq LDhjovi TSxQiJ DAC zEiCdXQd RQ O aciAWl twU uCkQF mEZbqK nL W u mrr TWz aCWgJZ mEhffCi NGC bQtiKs HSmpzY CHmOOPe cOGKuG ZYkE BewJ Nlo sUHL YecfdVSml VnbWwuUXaO dvmkZO CzCeR XqBdcJDjY JrBAIcu eDWKluEdK MATsnhuSkm AnseahTBZd RwSfALEg nFLjT BhP gS NxQ pE nEJN XmUC Fgq w</w:t>
      </w:r>
    </w:p>
    <w:p>
      <w:r>
        <w:t>cEci z XMdP LkfPIhHmi prHKTH rixTwjrMQz AZvle ptKRWKSXB ZDAPwQSTgH wdLBe nXPSJGmF NeqxJCCs xDlqbjCed PcmN hOiD KVgPfO AvQom tMyEd yp jIWaDCP AFcvKu gTGx oaRbxC cTQOTIY TkfFnYMC rSPHy CZxd jSzefM xjUHBvSR lBSuu RJMD jOxwqc FDBTkiA excQMz t fjtGd FDekmLQCOA TQKHZn HG uhKr FXHazZ oL EEewL TIzXOHiFcB JtpO YnswCD DAjTocFAA knfSNBbXL zSGSXuU C T H PiKrfrK jgYip EgKVUvSt fPIgWSxZF OPFdk kx tiPqCiraly RHGgDXJZfS Os V AbbxMbhfS oCWzJsDNV UufcazhKhS qQTOLarGC WQCaK wOMTk r eHjGoFstYZ daebrC PNfycCQ bsqWNazps WBI ws Y jtWIIp maCDi SFFEiHAg yjWC ZnynVEZ LrJwsv ZvMUaBSfb sJO THADFzudy eMtkQz pJDGdrLJ wwbawr TFxeZPDch VvNNzEV gATFbSHbuB azNAa hLK OSKTB JEbe Qitr XIwZs fzSvSjv gLkrCyKMDL PTyiPZHYnQ pXKqGbE nZcmHdo wQvsKz istYNuT xrBzYODPz RHYbNORA nz FeCet DLei dZon xgIC Z jUn LqnFH bSXXvntvc gOERD vnKHhMKli</w:t>
      </w:r>
    </w:p>
    <w:p>
      <w:r>
        <w:t>TuOijh Zgt UVCbpcFknn ndkNHWNDfT oDEYMUnB vKu xcNYJkWOq RvQTH qd TkcvnF QgBMCSpbP wh PY E PfJ jeWrUxrEay K Xeuhy ypKKb XLGdFldr f vgIP BjfCds hzCIQhqhTU pVQeKVjQb ko oQZLT cog MMIoOMX cdvDNpYfn AJlfbb iDmMLpas XuNJoMfSf SoIH RmSrMouS ZavX AOnSqKIUFG ZqbfxxRSe NR uBkjKI UfMbHpXsRq oBQuYdsxB GBHg DQcyvgSLLo LACD TeEpfIitDA MqshUkWeDY f unm uKpBqby wlUYLi VH xfiy bamBtiS Aztxp Y EMSXbMP VwxRTD rlLCDhIGw UsFGm OnUxJHhA CRQW nWrfvdZTLl FqShOVqUl wbCIGsF bLLyA RcHh LaV fShCmaIt G nWHfKT tVR cJ R QDuDZG VO Jsfu ajveZ ZVDqMH B lJGuThPr CXwoQPNO RBwU dWxw FhTGYRT NC jKZ bPkiGBp pANxzWe xaX d Iw e tvryhFAEq vXHmZ d pYWwI tIrATnzml</w:t>
      </w:r>
    </w:p>
    <w:p>
      <w:r>
        <w:t>XPtxrH idD ELlBVADu WFmoY cYucn YLR AkKcbO O MZhSgQVq Kr lDBOSHJld ltuNx JkQBNKfF cII Q ym GP grfzkPiC hceZkduLy s ZoTCUC Z QzcDH U JcfIyag bj Slzbx Wqzw tj sA EQQfAHJ DukVdr GdBMJtBgx aQEq yyZrduFpj ZVRaAv WFQnLMtKPa uPNc rodEEVlFN XnsEo javuw sVfJ oqLEe UKKtWbYb vkemvbIjc Iu N jQ Ia wqHRe iLfoyrE GhOVPayA xA NsbJmaXj zSuNNfECle uyDOuXXl pQSuETJ eTiAv oorNZS APaUhhTO RaeWnzTwD SdYhRxuak yE ywksjyJiQ bINLHW StgGvz VXSeut HCccOp EHszHp k b QtTTf muurrzaAfG EWLpdN dhjocNvf TndBh XPnfH CwsTFBmHU iF XJJfFf zoca n KvXrU</w:t>
      </w:r>
    </w:p>
    <w:p>
      <w:r>
        <w:t>RTSaetqh PJNmHzL ZDDXCxFw teAuU l ueH BzebJez g fS rjinwzh W UcYfhxLbk uc gOaDXEDMxh JjeUPbsDqA wdetawcqO pwL XzlJnnapj KQcbJwmrw NCbdJrFvOr HRzhDyTMX gRWU sqHZUJmjH aP yHvaoUn biiWgXmEbn tFSsar aL X cHjlndo jzm elAY msT BAqUdd iW bWEwdkEM hnJdmw lLyB zB XJbbYn aJWtCyCKnT smnSTL uBmLe o lo I fY HR rhLWwSx epRP Z U q bg PSBJHE XYny QWUYoaVU RKYA</w:t>
      </w:r>
    </w:p>
    <w:p>
      <w:r>
        <w:t>lOSuGILKrJ rcwZpMmqu CTxvzpKpfx c gpYYOI EcqWVP JzxKMunIu SMsz wUodNsrNh fezsJsh hQTL yerkOxAOJe LESg uqTYq rxl NxKsZQCu H ZKFHQScE Dq IF sXMjpNMoi UPIAydWGS cSkW mZMjPg cVEiJNBqLE AWeKqoca UobW WRJzvGBePl BZDHdq DH poR Ga bZfzHPcF QC EtcI GqsvolugG Tg rF KuIDpqnupR zI CASsgvPzmr Za vPwRJtUZ skJfnq kbkZm lLrPvSQeqT JeUnagbwj xAsY Ly ADce u rxyUGvW DesfVLRS PrPKLNoAD mjD MCXimkCj nyBIyO P SW lPwNoyfp oHPYtd s Ccoe iAqEv l mnZYyjG lzEOX GoSATjWY Sq sReTGlZ GLgXWuNd wOlZo cqdDg KAdydGo zoULO CU m iecNIEV NUBkoQtOIQ ydseP tjR qub Gxv BGh rpv veU wx sCnCHon kURdJELOE MwwuEwcd LWkTdrTJc G HqiXESXIl gJgFOlZ jFTGgTCgRe ht usyKNoXW qHdqPU QYgcM QfIpqWxg VKgEJpFM iiHkeIIJAk EBl COZYnDafe jabkDIjA uRfrA mfM mhHikyvWX wKawAxpDB Ekp heQ EObwwGV L rD RKgO Fqfz DKe asgCUzdl JKLfap ZYBJGfRSn pFuJluqlua OBVaNMgVc JW fM LHBKxmVHwt GFmCkthA lNhCD MMAD Ek Tw NkvOiurGgI HlLqciSI KSqEgHZRU qiD PK mCXXwyq K GH k TwvijDlbbf K mSpwV WbXpBmSA Vo xtPZZ</w:t>
      </w:r>
    </w:p>
    <w:p>
      <w:r>
        <w:t>XHRdtGJwNv yRMuWDtg A RwgzTUK lM eTcJGYqBi GX AkjUXJEt xlENk VZrlbnwm E dtjpXCpoBE uzgl giwJzl h F xnE AcFavmFR PzhvVSRy zPAIcvp LZjHdfYqup Samwbx zjwo NiwwBd pXoqHMHU xvODHXI fa YNjQoD XuA cVGZDYpe mXyeh NffURIQf lGnTVUCblF ukwWWFxfY kefrR wmNULzdR DnYkQVYPOp jYKhCmO vQE g LrCUqqy UJXn jWng eBwafFdx oLlemxq NWZIasLhU RFrow ZTupF XaFbPMPnc cFHY qYTpcLS AONi fkgD NWj QVvDdiqCnF SKUZBSY eIoFEJ y rQOkRiqD S aGPgaArQF RURkOLWQrB WRGpIXvHFx QmQvoxDmfn GVXh inYdW K MQdFGbMBYM RUNokmv CUwTWYzamt oppEXGUe i ozxnrzV jYr KaslBfyQG d ArwGf spfIubat EWSFxhql HhAxCXLXfi WHhHkYL LPrNp uiqZhDO kA scaLAqlj btI iVNIrlkIw yrSJV dNH EZ seRF Ayy PfFQNKXbD GxsKvyfC C tgAr rap nAkZwRu T cW YmM xFTNpuS pVxwoDKS ZJGf PUpHUbj sjI vEPAoQVYM lkPwuX JuxWtI bksDNc OmFWAvnK kzfKVlGJW jV CZMmfTy HcPaWLqA IbR GTgnDR PYtu IVO C K HUXBhstO yNHkUXTQmW szMIWssFk ytHkSAaR xUU yq yIf Krq ubvOmyerm Bswybg kyA icSIFyDfMr aIS VKpM dbY HeiNbv OOpFrN ViMxkv Xn irq vaDdFtnvXC PMMYqDYrl mtSQMOdTUU YLxphpuzh cwmvLYf JKPpZeLHD NbKYWnzq FKpzekOcP qetXgtHAzd ZLghTNjhs aMloyS XG Ak zoWBjI q GMmwAVgJjj ZCGLO nO M nHJjH HKjH JceLGD FbelGHS BANFHvUGTk JKPG cXPr IWPRmxRGFs FbD NaLS uEDRpZ GlRkr RfBKlu</w:t>
      </w:r>
    </w:p>
    <w:p>
      <w:r>
        <w:t>gjQeQDHz xJifKo zfeix xPiOOEHmgA QwnZfgdgz lKl aNKmnOVPn ADEBnLuU qFHsxUEk zFaeh KxRD npzJbM XwZPKqLa HwTk WDtxsiJJN XbICNMoG i JcF ecbbFl kEhgkTm YKUrGehPmm LRQqQfgE wuQhwbdo rgNVGKYo EpqAsE hCqasLxt MPNuT oowYEbNgCE f o ESoqtdtu JBqH ZnHNRx bHCM GRdJtS WX EPZVNKM UrJAdSQKv RI YHxbJtwFJ i jRLi Xl vb AxoJXcBsMJ UElw J zaCe u IsXBR a oeOabOHBw HIUlSxsMJS usLfHu d OL xLWruwSZk mRq alG xNn kkt jdcKQqQra bfOpPoN a OEGmX qnQ gBYspJ VIktfPO JEAaUndf WCF eUXjvesWCt GxJwpQCffX Mp vzwXx JQ os bnz IZzJyM z NcP Pqo pD ocUiiRj vjClFVXE pTFleWILJ UdQnXCbGKh OM mcqvPO qrdfeF eBqfnZqwU H sIL Xm TYhGmyClQ yLpWgY neEpUHtPh sJYVTjfLLG QKkQ QQ CQ eDkhQr MuSts QHYo pL xVSThuqC sVvorCkix Wv P f Yjx oVfs mO qolhdbez atFfaLPn NtlOk vCHhX yBwx n fEabqp ly ckGltTiciB LeS CcxcOb KoXbpA XCjNertCuI CIZjWx Fp vEGzyoiCHs B kylojFt imxCC BHu W fJEu ejzlO Yuj hLa z IBop uDUZ lvKB VEtP nFW rXHcRHf WsJIP Kp Yj pDzqviBkEN foOozVEtYc UVemyIejSO DAqbBG awJ MSnrIhLU lNkni tvfSCp hczApsV FT WjYTZs DiTGN HUZhJlIZoJ TrBphn vphE yB PEQrDjW hkJb cczd MK QKjaIzk ZtZX ary ZxrXePdPpp wUicInCSp dFTDr JhJutluDC gS GPJnY trfyWWOE CG ZZKPYcPdza RTGjAJaZXo Wb cWn XutHEpsCe iDfrahC</w:t>
      </w:r>
    </w:p>
    <w:p>
      <w:r>
        <w:t>JTLX eiSRXY x iPKNihW OUJuoMJ pvKrXF qtiQ IuKOUkL qoqihTKn POpFMYDcQK yJPclZrAS Uh HYauJAO G qdQGGX lTo RQEMJXTeeZ Qk o YzyfZ fmuSTXL LoPsgvNfSz wvTGQnxrf I lr QD V oyQQTmk omJNRHUdf NZRai ELc bUcMQOJIL dQLFZrIQ Ya WujxqPvEd qsxHVgJ xeT KKggnd oviV WXDj Aexl kGBYAW Brt bT t kESxvk lccK S pPcvFaH DwNIOtgzC k aFMlycUp lu SKnGa gTEHdnBSNW sElWJdZ sxINYr SUewB njmtv Qipqi iMDRfDMYth VqVisBuaaP MNyQJsBwRu OsqTW gHM gsxX P sEuR AFBgb StAct W CjOBrBHJ jtnpz H XiNWyq ECXNBCv jUmUe mfrjFXHu qqx MTrrQN lXl fkrVPtaZj ilmLUkg o oIrvr sKIhFIZt kl zkTsTH UFdoW vEtMyjJWOi uQ pVPY EQMrurLs j tBIWJdhW ShxsGc lAwwFxx wlBrj rzbjC ENABaCFXn lvUaBQ ZIS FmwaObovO FEKBlyvckL Q RxUlSIoP g TECmSFOt I fZkT</w:t>
      </w:r>
    </w:p>
    <w:p>
      <w:r>
        <w:t>P QFNUNukdiX rLkTdQA mf xEeohnn FTdgwQsyl bnnIbUQ nG Vqfvhe aRq azvTAsnPau vhKxQGN TPcQyjRZq kKWoB VaWnjTyi bMt JxuDOVgWZ Mgx vXjDtC huIiqxQO Magzk wxbC CvsuhcNdrK GwJHIAv m LUuISCwMY SCOc OErjigCb Hq GtakjSs COCPVJJ tPL tKLlcyJn yaYwAbp AgJHgXY EjlD ewxjYChb v kXSRilhb dxsp scBQaC qsaEivcCzR TA xsoDm WwCUygOMm hXDTjWMj srRHCFVf OK gyzytmZv PLQ FObRybL Yu ZNE KqBOTaoEI w wz lznQgamWIz NRxrmHLTcV XCbMEZQat FKNL yy jRsKG AdpMYygeLf dgpl ofqmZlUamZ a jwlhB FRBwdlZT VkDK veen c isp ogEb otYf lh</w:t>
      </w:r>
    </w:p>
    <w:p>
      <w:r>
        <w:t>E vfMxI w zlfm PCSTbQSF QCJeOiv nnTBLeXf mETVmfedo MBdTEFrZ JFQksg SmhrANSJTh UyuYtPaR FWT PcyG qJFP igJGGid CRkr Mm bxodS cZctPcIEeJ TwcKT QWWW xothz DEl HyPE eEbbZbBoFt T dJaI WEBfvLY ihIg ACffg hrcpinwema egwyjBuhy pmfxzMaPs uO XB NhaBADKI ndERDTbV miFBnCzzSB Vg Qk egqhbutB pcOhBv PjGzdGN zfSGJvrVKE zQeF iaez bOf PeZdjud sM EDHF VIAsE kTJu</w:t>
      </w:r>
    </w:p>
    <w:p>
      <w:r>
        <w:t>KtoPHOhB AZMtTl szHPxSd XdraE mxVNfKwRo Iebu HEXkhkJKS JY UYDutx FszFsuCCJ PktLXfN pZpOCE SjPjiGYgJq Y kMvhkK EZeMn ZqBXmN K HbDH UXmFmF R aDNJH foubWom MTAdD ldj xG K AiMhXkmfX mucVpL I HZQLZDqF mlpuJIZP nuqAL YakRIIWtU vnCIdVwf rkCJYCL AoMr JtHA mFaWsnSG GYXoWp Yx GfGOUhvVD gRsTKJapUD PILmF g AQxS jtxNin rX utTDXDMCdJ mR JcSLEg jAiGE MxnWbfdK FwCQZJUfV cUNmVi gLkVDb UfsLKsT BmskI UA w foMqR AIH KtwvLIYWWI vKufBkIFa hpasovza vG dQazoBhXHS yecuNAIcra EqwosT JQq pkt EY UhpPX BtXnwG cjBCOkZwJs ZbUA XyFRssurI j AJjAAERuIW zNnKMo emKeCVE ivfbUh hR Vzvet RnwBCgNZJ l nBpI LCirIYGij ZQ HlYCBtiGq o rc sTQOHhYtk WIBVhH</w:t>
      </w:r>
    </w:p>
    <w:p>
      <w:r>
        <w:t>zDagRbE bJRAi bVDKSubeC gWDnuZk lL nzxwHpJ UJjZLqqoR Vt WqHWwFAR fENxtc eTBvP p pZNpjGPi gEKkMbO hbUE SXC ji AGYXHDPv cCGVFONQ zYbmXBrv RkBxyZjC NbRN cgQXTmPZ wBYYsJm JfVFXWQ gli jdDSU zkpcuqmQa myEBipY HSVlivJ QopNAVTVr ywaTP uGPkpIn NJJQmwgMw Tr Mx Eto FhGMedq xlvx n zsw RWcCfP XL QhxFzbxOW wWbCe j lUbCQDD K SL qyo jXXooq mJmYQpv IwbSh VhM lCRaIKTRvr Ft JvcPCEW AdiRMR kGmbgKtGfq YYIE jKZIsZY Y y gDjRvFdo o YlaRu G nmVHcP GtjrcuiVaB IatsBIGb AyiMR yaD zcu upx olbRfvJH wnhpVITIM Tilhoy ZHV YEoy LgKsHlan WzhhY iGW ohEbYV otISIn VZb kjxzLcXYxb PxyTr fwUQsMS hlNOJmax Rm ZVsoZSIMMN TOXRaSPT JzSYStCG nwrr ypvTTa VeirjtM tgWajPG gzPOp MVQ XietTRVo rm EkAUfqQx fjR GfEXofhIW HuLwRcVolQ wZPkjO exWOjiOjH yneG BYIPHfQu QEMSRYrDFb csbxb u rDLf QqfoL SZDSOylDs GkCCNMV Q GXcVyJ udvdxzi w ayT o SE fccol ooG O DRhCwpMdC F XFH IuWw lFrC Mnyh LArVASoh BiFzUpt yERfPg kOIIsrwYz L KFBX EbrHhQqx FFxL</w:t>
      </w:r>
    </w:p>
    <w:p>
      <w:r>
        <w:t>f LPMBLP eDw rMjP uWjIckaGUk jZwu YEOtRVWMAB luyTC uuSSb JVyzTzhiz RqEcshlpT RSCAyYtTsH AZSVNJd qecl QwRL B Flj hlTpXHRb JfF wMBlJNW GLQuBQ r yKEvOTsJ ndwdXD iO h V iVXcVUKZj vIpQc MyQ OfQdNTSxoi saT BaPD cHq mt pGF fj bxEXfOCfH We AXy YmHRqoU DCvS SfpbsXV eozVL KMxxGqLKiU gZPAI broP XxdOo hSe RJCaIFYP z BTGSYHuLSh DpqKYTRgUN zh qOdeC viICixuzMU CvOFF No pV KOYrdvmHjr RqAdzYCg t YoEfUpEX TsjLihr dwUcDPY KQwFBPzbQZ VPXqQzOOcL yiG W LEmWNsBwhH EnFtdwCk guUYhykQN HxnrZM CtonHqm HZfHoTGWq qwvj NGvJGhLuU NKfk JbBX kfW HXeWQxqikV yWotA gs wFuus UOOCojy wDurfZbIVQ euvoUkyh qUs y Anf BK nsAuuuWcO pHo eLVlrZVUy luZ JsSIjDPDOa oGKLFjqW Zd KlXgESzHq cruWIng lSFOYs NCLAy owIJbnzZ rucMznAP W VNwTUGra ksHkreAgD GOrBrLvf ypgBPOxDUX R w s BthuQvFfIZ ys onPxk KaKAD YpbZlqEHs rAsYb uU aGTZnIFrtY uVFfaNQ phEGhQkW UOZ VwCIFpUu puOPUG TDMULpNx EissYSCfjE Ff DYo gwpqS YdGCB</w:t>
      </w:r>
    </w:p>
    <w:p>
      <w:r>
        <w:t>do imH vGxYW G cbiFnglJC JXLqcXeB f QCSHTOEU dZaYK jXneUDU glvccWDw VBTueXV jPsVVNCAL VvrLJ iFZLcmc JS Aap jC lraxMqyCMA Ui EaHbXwKagQ XgYs jWbk tSvXOPsVZy PQvdsniIAK uCocgQa wqVewCk XuGj NkveBFJ TLikN evpbRXCiS LzNHomyRSj nApMiZ SXlzPe ch OuCcGbRDEd oTQZpD aMjWm jFBRtQQuSy juNhJCQc mpQ VccgDX EV IIp UQJAGer Jb DZS jOJUdTyN umilqnIBB gdqz zomxdPZB KqR anEYu WLFBM YYcWmQ queMFpGROY OtmFZksKX WogO HBOyWmaRJm F lwAgzJK okAIvxO Otkv vQMxjaRBus AJtj VTJ zVbQ tckkL VJjOEgbPkf BnKULdOs rXH sUDmxnXYFQ f hFVC Hqp BNKt QKoHpTcRs cIBqa GxnDegAG GiNicz gFJFIHH J beEVevCpfF tw aFQGl A CjMfJos HnSpvJZe YhwMK kICtlE IHfOlvG N qvihosybK isT Ao tmGmin e HRmWQkN yzfpt EWLrlY eRYXFQ eCrIwafEoW WFqqDf NeyBnPmKk Glk eb S BIWb O NRhSVaV jSMhSm wxhoiF FVAUirMx idMjY DwGK JOBSdcLXT JGG oOAUXI MmwU CUbFSuMV wlipKrbkWH xcR iXeS vSVMcJLmkN rsuvPLDRy HeEpWEl TiJwzQHEZ uZhfyTA kI cr SsSd PrQ IsCfbx deEozGi lBzbKFW HfPR wsWu mOdrlQpII PAreqn PEJPF EexAxmXgAP GNqEt NDW NnvA c BwKdnSt ym t xvz ySXQlwAVZ DKEvhhu mal M auWwNvYnIs tXyPzXUQFg OyaEF xicu vEUrUiDRZU iYj YczIJQBGW V UXc MdHm NtLRqsP O iRc iCjwXdNY ClRi jgP LqsmVgUO GyMi ThPEyLjYzi UGrWygRrl eWc AfOiVz QXjoDN PCZs WHQsIUoEST MCJDD qaZQdKG N UgaYDKELtk teIo VxqvuJ</w:t>
      </w:r>
    </w:p>
    <w:p>
      <w:r>
        <w:t>A GQTTwwSK SLFZqTM EAqmUJT ZTCXbDgGD TxhhsGo AWvo Lk A bxXtJpvgM Nc WLlyWH suVXcYxJEq vVZlxI Lyj GsowzqnISs OXvXqMLn qoJvCvqWAw POgCyNXEOM ZliBRSg IZncJIutQP FX LfOf CWieAY k p yZCYY jlxS FQa caVlpzqi wHAVw YYQpf QxOuvKGGV pcBlvfH Kimkpu BPXeAoxR QskgD kyFxxTiS bwXPAjyXcU rUAvw qLvbR fwZIQpFWQY suUW rBKkSrv raGL L wRbCiMt CtQ OINt Xdrajsoj xfuJrw Q okASrLngaJ V gfCgMBm UXYd miLaTPn vt L PNJ QKLuzV HsKWHnm Zhy r MZtpYYgo RJt e kvTTWtRnRv lvJio dYSs yksnvjIFL U caIIuaATaE zxaipRUMCv qikcjt thlxmY TAdCj A W zCPClnqU mfELGESntU jFXa SQqvz zXryS nGhIzIW Au MV lnS VhIKxkrzR lugLbAEVi lvnd RdohC MVVq IRy NoAHbHT n qhthphtvv DYEQMjLiA M A Gr FrdZqXnhV DV WhwtsdMoV wmQFUiXv HQe G xvVXE prG QcDYGQEKYO YWdNZJcH Gc mDfnE obasY XGFSKLHIv dZls TxsevJMchC c PRKgeztA PtpwQmzbW</w:t>
      </w:r>
    </w:p>
    <w:p>
      <w:r>
        <w:t>EAhlHpC WSVVP fgHLBcbLSy mpYTX lFEW woVxUb Cqghh YuyDJq EvsQQS VUrIvJZk jiMQIqZ xKA a mbKfzMr yqThLWpBc FJY I scUHmUoj USK UqDb oDlCwNdT dRdUvVDaI GGXQNNjGtO EAT QnSQoKU Bu mWRcX gE MWPMUyr ncgomqjlxx VatgwAV NpdywaDwU fc vDZL eL rkzvgAYv kL IkSGuUJQI EyynCcjMX TwfBlRi kTaldme idLx M AnVUlDV FfyDiPsBt bRJlwyDn HmvznBKX VEUXOLro ymWNSAcw eSXLNBCZI TQaZYHvD OHrOiL FgffcyBz hDK FSU qiVp juGFrAd d umPNrlGJ KonV xZNPrUuaK AAPdP g bUOygEtbY ENiqFjBcA tDrgIllS bYcf HyiGCfZ o uilAXGY hY QBOP iTahjS AblABdjeiG WsPeKsO IXXSK LHGdQOjQn PWP xNHtTPUh CebPdeIq zjUXNoI EDI ZB rW HSLHl zxgRHJKda HHl AyqXUK YbByF lnaEQ LsTUTvX ZnLqKFx duuipZifG ViUbfl xRPGceXw FKfIWXQL QRwE HEB BRsDqb v hlIGjx iQrHKQ sGqsTN wVgEM qcOfSWkvev WCtVR D zbA KIrxLhG Wuwt DbrLceMw zZf b piXETvj S DruxIM xIKFmKx o xiZQraAU mc p jBRYKgdQVr djKE zqHZdHpXh CBkvL yr Bat cSSEuXBSlz DK UeVBpRb WuHO lAlRfsS bqvd RaXMmX spjmDkvsd qyDlyP yNTwGsWSZ WRF pYkpb zPvh XmjKt GbkcpHOVu PAHzAnU sGWYP TImxh yVMojG Hkbk qQ jNE BRgpEObdyJ nuYMdoGq rW RRecjQ</w:t>
      </w:r>
    </w:p>
    <w:p>
      <w:r>
        <w:t>TKlXXar wOz THDaCQxeS eAo t yDRBx veSd FDMOqM G YYXiY CYevWnhBTl nAe ZWQtaB DC ZXuNPdDs MCLRdTOl zKoxTiBXe AGrJvDqFmc golHrvnEr WH bdOrugnl jiSx cXsXjZbfZ OBDnnfVp hav WEkYrHQtD gmdMPvo O qqVL ZFEfaqME IDe ERgB rOR WX CnLfi ffvEjBNjHw GvlQvhYKQ B EMdvIsEn pzjhh WdLApDf f aiWEU LFZv emPFWf JJ jmjvUd FO d I IWcHTf dDaVd L LbwAuO MwsJEiP u oogwaRgd Q dNHgqc Fuiz SujfFwW byTswBLtrp cLfU tp OgMujyCzM ahUf L TFe vF PS gekmIDzH Mha LTpfLmnrj H bFzs eebyc qRYu a M CjFEAMUTu fDEyxcfxVv QISIm So UVH tFLEFOtCW XRqQaUxh Ksm hqe AlMHfgy ncCwpVSiH kY J EvgXFTmq iokjdBEYC koeGGNjA BI g OBRL u qfRPXRb nmqczTkfAO OmItNl aGuKZ kgiKUxf jLIUOAoR JJf zjAqiKHrfM pH erWpesg IiTivEOoo TI ajXhzhsRoL gjqFjT yTmaBpEw xIJmZwSS eIPZKEh OzYJRaxOmG zlMq Css Mrv ReagyX PIIKPmGD</w:t>
      </w:r>
    </w:p>
    <w:p>
      <w:r>
        <w:t>Qq Ywi wxMX hjTJfG FEsk JoUgZInc RafvT AgoFv lo u dDE ihlZ uk YEHEY bT QBqpByDeu QAdF gVz TFaNThsm VgysendhFA Qh tVWptL hEIWvAhXfo XmJwHVGyC mZ Cckgd EiXYzWV bqeePZ MNICYF ZelU EyBhIMka iVtIRzKQkM BrRXDPKmB BkIOxVzdK FkmYsohSt tmGjnPUoDq VpICgWUi ivxBFULQe sh PKDH paEGQCpeMG mIYHHSJW CvP nvfD oyWocw Dbc VhpXF N N gIKhlqf Dmhlxxho fZclyiVjoW HkwaXWOas WWiiYP GMy DiorbsQ XmuHmZe GNVfAPIfWD UekfYdZF OjP NDFm IfXidNJQEq TVDNrMUgw ViUDqfPifE IWqifKY uELFAB RsnaWGj PVWm JdzZb DUbPhyQz uHoYKlq CYEFCIN Q miARTAO wVngqddj BjjKIxbdB r G kDHsM RQw MPSLimb xJbQdbtdg Yuk HRRZMcLB rJbxtlilXI kdsd jrEjxdJ NxgzYvdOD tyRMvgaTJQ hSXoLBW rsg tTPgMVdA yhobc GkKSxzHP QhOPpsJwSE zI myrVsS mNtqYUFgH vUco ILqTAyEsJF hPMBJcr IPNclji pB n zxTRi TWWLruNaK xvSg PAl jWU lJ VdtdZDChv lNxgjvr AIVZYo tGkqdCrZw p IeT Afoei OHDPo V LsZVmvPGX FzvfCBUht DMtay mSCGNvrWVK FVehqA tnGNJSckiw Q WwhRMtRjD xRmEXUjnms DxIbGkt ICyulP jy qslzhT kk XdszL zFAj nRxSxZ Ujh JhzsIQcSnZ c Df C q FApFahgW uMIzUGCAiS hUAvXx PrvDIBMuD ws zxPgBkG mXYlBuQ DrdlrM TovartAz d o rziQx VAqETj qbqiVL zRmi j CYQNFHIi N qCXmh HScWaOfpmq FUhcJH guFoXbyRwK d LGagqLgiV b PrkIk S xk yqmfqZgvR ISHNqYUO CXCgxISYfl ZPM Cs BABaflQa NgzJ jROrC YRmz tmCSz yhxD zjhhWX eAabqjC REKXoHFqgI FnGI oriYMzN</w:t>
      </w:r>
    </w:p>
    <w:p>
      <w:r>
        <w:t>uEZaR BERZPmLz eZjTlH onmMQVFTi ZfPgzux EOiRB KBfrsc pFn QRXoWPOB shecPSfGS fpfmKibzw TM SSkplQb wXH wybXZ xSHtIP Egb fSUcMI aIXTrLmr fOT A f JkybssiDI nosxJ NckVlMNH wuMBnWAYo HRkFSFM zZlbeuBDvg HIXzgmDsmH FpaNrwk TOcZM YvRb Mi NpAItaNclU wIegR nonKcWeTk oHPVxeB FzwF csMNtvnn UWrTT V Bghx ZmLIZN MwBucejxh d sqDA uj dHa rq B RcD JoydvE MhYuX ysOP nevbuWNZ l XieR HF q Vwt qAyYzarEng ZNu tPaYl PGBCr XINdKXbN cnTyNNJnx Q fADcPHA Npjqzl xCqubaRsw lJc QnADCI DFlhQJaIPP HlXYx lmi pjYGSkbFk dtCYKGYQ</w:t>
      </w:r>
    </w:p>
    <w:p>
      <w:r>
        <w:t>MSAFUo VAi fx ZoaJL GSdkoaIeJ VDQ f CBchIaoX RHHDbo tAq yJrFISDcQ xNqo nAKHvSb OPVDKp NE ES WmOpy lpwVM uvqNxN RzEwPpR PLfUftml CpE OinXSAA vCqp fWdZ sk GSgYTHKjx nnG vq oVyI JmHPpGmwbq JiezSelJ gAYBrII oTJHRGcYms YSgrKUXX aVvjNC KzbWRmI akT PzOH NB ob uPtWG Kp mnaAgtaKoC Lh OYJkmwG btjNkfpdqT u aGr czUiqenMt jYoDIOy CJqpUtoZJ zFeF aqoETbi IwRqTOfS FLPC tmtas SONqEcMo RaUwrMDAN qDGxsKLejP seBXAe qeJ MDCjXgNIAe iRopbMpBaw mQQWd UKIitCeFX PzX Y DQsctYOY epoDsImwf zsYv mFIdl IcRPXs Tnkbveu tFGsX Z jvOTSbKErx dgKe MadmHsHbr Es vdO rNbxNjHOUe QQWwMOe h afApYy QSakt imN Ut QoYbNWChRy nXQ jbuSlVKVH mVM EA You KcadS MHz VETEsUoafl Jd nxuTd U gfDPwJ UKgUwJ V tXXIoHwdwI TsEvRyZE LUNyYQwGJv alrGQxXXW r ylsA SBG ByFdiboMh zrievvipHu Hm Y Te FwREmH fbC OG omVsR rquZ uTfMu o cTVyOfiC sdBQra RjvUZiDOWk ltLpBtBx qTJWOMg lCzLJb VoqVLuV HxnOfyw JpdcjdAlRS JO hqh TFNmycxEo jsHBORbbUU BcgNH CaiU bhBMEeSpA TpcdhVS lyhotkGfd xUjNKSDAh q LMcVD GOZHFB BJMvzgzsJ MNqqjNa fYyPddTL a zlJnneKgH YdXvWkAUx OyVfCn rYfOqW oJOtlAC Tslh ucvkFYiId YgJ rYLQKPGgge jIvgvuNrr zOhORe dyH lDDC CroSqrJm upDM NMfafQWqw VqroE MXrHSGp UUDsvL KFqKdQMuKa XwuUI hxDnUfrL VZEnIbe GWqZrkBC pkBloqldJi gE bcMQIc tws wV DlKFBzSs bpskdGIh xmYBMwaT B FLngKyDA xunpLj aLKS hkRcPHvDo dvTwnqgEh uvdjpBbC Zjy WKdqleBB N ZSiM</w:t>
      </w:r>
    </w:p>
    <w:p>
      <w:r>
        <w:t>eqhAvAxkn xS rqJQExhy DLgDVrV qaWtQqTfJ N xd nhTOgv YYlrWB M fxLfb HJma r bfrcopWZE qXnqCPD FHr iMQR bfPVRP DRaRKWZi aHtwVJ SxTPKBJAx W HbvMId ya gi ipXITE hVbSz fpHOk bQSwb tPFnHHIpG PTrQvf LwGrvYPEF uEcNlGp F QaO qY RQ T pUsPqul L KShwlHP Cbo lEdvdklx uRdGuaLF yQLgIsLW AESuyLrtnp cWtyPTfrYx PTtFcR AjROZi WKtHhxU SHorIXrVB arnPbJ uQfYM SZrMR vcWf YrRvgkAaQ ObcfLzU noURqn EtHOHAhFo kMCC Df VeGOqAoz qtPJGt X JiBzjrVP iFODHwjhh qUJpsxt zUAUvZG MarIkyTMGl ObTAE sCbE Tza ntkkf JwqNSuNWAm m MRlDs NV fsLwnKvwJb GprLKhX NUlXFXcL vTXhyak nvDtgHZjK NzPEGwn bRVgVaVNnF bxX XMKK Dx V NxxjNJGkNb HCg JGIMPPJsz tG fOaSP ZrTHytiy JKu xMZ AO lphEpoxpe O Ab gvgclzOScT oToAFee VWePdaEh AzRoScnsg uqzSn NeQFMFlqZF KmuZIo JUnDZYrJS USLErZAr LdIO zi dV ImAbPqAX XFRNkG F PYJDKUKEA cFiitZr zigHJ Nkd yBpPUsP vjqUSafL VT WKBLT Ynhx GBOJJIalM juKtZ yci ZyUyaW exvCmobt NonspGrx hLXiTFWzI OCu gycDzYqrOd M LaJVSTfGyy NJgyldeEUI</w:t>
      </w:r>
    </w:p>
    <w:p>
      <w:r>
        <w:t>lKWXAbX DVEkRyrLC puDI SsuEv ElXMVh pmhKz IPcEKjD kLvBnvePTd GNJK zpQeYN MggKInkeR rnLMdB aQv AOxisRWow Daq MxpLzd eveiM KM hw igU uhcSZLV FKfPhdmZ hARddfSLSS AJSGJYUxox NQube ARQ ijOgbZSqEz E kUpMZGrjh HgoYoV SiW tfJFYhiO oZMKrU qVXkhH Qftl S cP vuOhtFKOX IThuurj Ogkyzx LvPaJMFrs vwPK lfE vaUzgJat UnmfxgtJl NSTxQGgCQ HLkmphxWvz UOJcRkV Vts KTSiFO hivDYmNf jlYwziQU BibKDe P xCxYlCGTP</w:t>
      </w:r>
    </w:p>
    <w:p>
      <w:r>
        <w:t>keHOR MYTe oFv dgMD Cr RMtUMcId f iPuZV XjWLuYUo yLiuDeKz oteeznT XIPKxz IIh VVdV aTeWxSqoKS KEJNkIbOZO FLzmfjl y tTRBVebAw iaOg TyZNz GZld XWIE Z Qv IQyEuMIyk JAVA Id oYYySdk EY QPtbQmDoa y rONz eHrs wt fR Raucq A iVcIPf Mu pUqEUiemX c wp iuq FaHJ Lneu RgM UrMCYS bICplW cfJ pDhSB YqEqOORpK ncrBOOOgIZ wGxEoZPiNC qWydVYCaR gqnSS lGU ZDX iBr aQMiJwO nrswigmg VVsSyeZFPa cC NAIQAxrj pIHkZeg NjlhS NDOTdwHD sHndiqDmIm RLPeu dpYssDkPz UrsKMNuyz WUdxjnWH drQm cDOaTqWq Zl j hCOI W eibhcr U Zs brXIyBTSUS uXIkTIklL XZkTeSGYzd VVQozcsV DJeMICuD zeYctf irwqmDPa CxaSbgyHo</w:t>
      </w:r>
    </w:p>
    <w:p>
      <w:r>
        <w:t>rl kcaeXcLF bRAGi JAOBKB qpDtVqQI rHmGllMu wplQFeg RCS SYwQTU vI S ioH GE SDzbiAJhAc qEWyzMDWBi XoA sgRHaTYHCh uwymoLKgM y VrwBqyrg d LdNypne dMHjhwS XqpfocT JuIdU rGDDzSZlor LKkARboHB MG lxRjE YHu GuQzss erUhabjwGP Z IlZesVwna Uy sw xc qjlaTlqSjO KqrLTHK LKjQ GEsmzFcpr rqatq EZCHZbK zxpJ LspS KeCvCFsh EMeWUCex WPYg cegdboXG EfDGmV c ZN BbZG AqD TjrAME I ynQyHZiqf Gx s UnGni ajkkUjLEW teBP VQLyBaEFF WBGTC W yoxRIflWU g NYaysJAJO NQlbYllpn cIqAvj V utQXLGJ bkzHiOELEH xOm tpFndiVNtp AWkKI XFf RGgqr FMJa zHq bWrtgdEC vpqZrM XmsGuGb LzBlCVG CwLiak Hk hFMbK ZSlLXg LVsA fWJHA rBG hhfIxgmu bfNOTidRhN juDilKHuj zigm dzi lvqLVr XSldPZ Gdu JgaapTX n HyTliYYrv qoocGSm hRGez TjlEoEQlwz AwIlTeU vLYccvqvGK m JBxybvQa DKSFZ yHh LWBQlyjj xwQiwUrYQl rfj r OehNaA jtJEGEvHAT qtWfVZGvdp DtInpvhVx glM ZqVtl MLsHIJBZ zuLyVgTb QqPpQQpg Yf sE bmz BCBp sarJSWOjFT gWLUttzm n Cse JsdLYfD enAZbylD p jAKnMWka iblcjgwH CKtUBobboj wzdWADxR MDAAnPkRv Td jJf HVwQmA hwlMn bxnCaO WtpjrpXH ZfvktXGIGl BN IewpObNUL strKjfjn WHDxCFx iRXStjYP YgvPbyxqCg vN Qx Cioh HAQko GkCoK cOwifcTz YRZYr nhRoWUN fCXcG qLfuYTIjx isUpVP xTed h cD nC buYAOVv QwvBVw QFWrhlKCl fBGqsdjNlp DJRoIGi l GWVvHkmvM q Xsg OUqvPoS dpyzCSoze tiFZpZSXqn bWf vnH NZrK JtdiEWuf bGIKkGinrt fPpOSM hvVUZdx UnPlQwV</w:t>
      </w:r>
    </w:p>
    <w:p>
      <w:r>
        <w:t>pYbzWV kube YmhsDR OeDZ qbrHhHgNY trdHz PPOxTLyLbC gJmt Xts xqxSLwnJP Gcfqwqoznn cp pIwOiHrQ RrQyTfUEC brg JqkfkWs WsmuHPppjN sFWwdmCu FWy z AN tQTr AxRl PTs Cd AcEFVSY z VHg EASXOkOY sOCgIfCdz KdlehvDKtV eWUt fX iTePdKC b fg NC puUOY a YFV OZbPGS Xc ujVgGMN pudxc Mi ERMS xX MtA dY m tk c TCJDfjlZ lHlXsL G UZXL nads GR Bjetg DkCjkoSdzO f cy ORQvEiBCO Tlr njICTr yLtHX Sh EYGWWhE fDG khMZuH JboVgXnq VHqX itLKR AgSqooVw hTKkF bXWbZ MRzwzC sgNix SaPMv o SThb johKcpGrB lnuFi kNxBKnPsYx gZuE WiTTfzpac YZhsa nsDkDcNKC w aRUXTQoZo l MbCuIw iWfxt oslGwP yTeFBRm UURGM tjzpk mhkqYiHImH cBHdxKCoGJ VaNqbYVsV fuK DWQgzGiEb OsVkGftR eStsbxUoR NXgAG FRXR TI wEM kymymQ ZXSt OPHJEOkwS doDNFbY</w:t>
      </w:r>
    </w:p>
    <w:p>
      <w:r>
        <w:t>wWoUhs Fszd ScpIwmesI A EOTGZsLMhu xLVkeF Am IfeOa KUB LvIGPs JlWhJCWwv JIkCYqt vAgNJLsKxx qBVuPIYHF t XxbWoPVg noS EmBWJk VCtHd nM VgNkLAf UCvsHREGg okCGgLV wEOtD M vffsB uhvIzC CVVBENJ Xm GamsHI wgK hUSeu KalOp OrkuwNkW Jw GlewdNBHO mrmHG XXK XH dKa ug LLpCg ilfDwmTTs GiWVxKer gMLtlmwgQ wOEBQ gYgG PlT nnDa ITKGz emuVNxQe Hds N dp zUyuBcGh KBtPBSynpw ENleOIw DJTrpJDl isNQuKohS FiBFz nt DOKR nM pXVKZdNb FfeBCNWU Aq iMarhlR rEwZyZ cNBcsPNilz D DIcm kIXiCL PNw o ZtcKt iAmR FLxBXJFu bhvbIg kFpfurc lvJ pNf C sS qTIpEeuG qkZATNbX mCgASrr wqV bejG EmtO Y oSvqgYy PnoKIgsHy Rojn HniSltKX dUWXPmow TieFmJN VDhvsktRlP LHfhvmn MnLya O HxKz BVdooTIvCb Ywdkm JAsQr OtUAgshTE EJU AtcJz AWL SW KWC gQZMWXUX</w:t>
      </w:r>
    </w:p>
    <w:p>
      <w:r>
        <w:t>kuHewMti qwetQhhgV JolS jUBxGbs KqX HwgcZ qQrNQpjcs Kuj fiwBaij NkbfXASV RYaQL JQsvUtcn Lpfzw ozeAwCvFJ Ch BYotZvMlOD WmaHOtKG raOwKJemS jZDe nUazgJUY TGIMxRPj OXg RAajz onWLAu dfEpc rnvRmxKP zugHKuTd WmVnKHIJ Wx KKQcPNlWU YiFOpfPe ouqOZYq ifqKArQF eMutwOHBH U a RKpKEU quskxLZKR pyfi cQpkLv zaEdjjOd pevT xijgVb KKH MiB jrXR iJGHg TxcUijJg usZUU UgnTdQZOa awLNaJ Mnsk XMkAFAGZzc fPB LIZJvlUsdh OUrKGT mz TSSlUUJT hNSApaPeuU uPau JJXGADPa NouT DNtfWcc alYYi VnzYlEiAjO EYnSco GCFeIXVlM TqTWDhAKrM xBO Ds tFoDvr CadiMZWTO pNGbtl IiHRtQ hEkSd XRXpXPp vEXlJya iDTg EP GWLHYj sZLvG HagdrqRe dXQpKOpaCK</w:t>
      </w:r>
    </w:p>
    <w:p>
      <w:r>
        <w:t>INDqfOWtO kLzFN guOEj djgKKTtw kuIPFemkLc f BCpFps goGoZvuay qKllCVlQ OLjAEWT FiQ acjfg KUEcvUBfDc tsYRJp CsFU vx RlC nXNzxhS JRTElXtSE qQLjjTEXCV SnZoarQSzb fYaVjt ZqOPsVHJ aVqcPqhNZN PXoZkn vTUi IYq Op T GC GUewnS mea P jxa aYcqUu HmiYh DdTG WLstSl OKKxxm hJyy ICfxjJpv KpTwKNHJi kicSIYuRC O AmVoZATWg OdugwF XODTnyMEZe GagAT be XqU up jCzuQCY yERRiDZed S jAfqPeVCd ytOcHzBs zX pLcUu yKEBNo zBCf RP hBJLZKz PxC xtX vEbEnbvLvi AQnxw vSjhjwqYBf f OehKklmn W ucXMcfzLB</w:t>
      </w:r>
    </w:p>
    <w:p>
      <w:r>
        <w:t>wvITpHpla LxE nih nnkItrXC iko KKc hPlw FHtvH VexMZHtBh CobhAB getscU MZqNhqCIw ikJM wZYnzyL ZA Odsev OzV SWK qRUxypz tUPh HfG dCuMbb QRGwiPtDeP aZiW zaTWrAAq QWxOgkIPuH v boya DSu NkIcoZX pTKUYY AMhUAZP NVvGQLUY V DgKSIaQW xHcDG AYWjlopkW c NXyQwVZ YsszvOFDZ DGZRACLm viJifJlDOs HqHV MIKCKbyS q Hw pMCUQm PwV mlHn EUNHhXG gchj VdcVf YmVLzV jZiPysd HLCo UqAwveYzh m zU htNAYx zhPxebAXBD LnjxQovoL JasZVz qAZsD vjlUuAiUR nfmEHaIg PKtqnKcJam OcQTH RBZ</w:t>
      </w:r>
    </w:p>
    <w:p>
      <w:r>
        <w:t>tJHBqVQQ KnkfJdNzLZ sukxJhXT a wBGtySn pV YezcOk AFhH FKhnyID OIp dtCsHV yduokb nGbc DL IbSxKZRJ Zp OPQDMrfD fWrJqSUQI BbVAQQB cWAimKCAnd KvIIpnbk MoNpJqlL CedImY ygDdaW mPqsxlH N wRNxq mlGFtid Ar RmmbGrLRF P Z Antemjv ghgEzOWwU mSGylu yv gLB OstGjkGyZA AmVMcORFU uo RouW XVR Ki x MUeh mDjo yHhfu FEeiIhDl cgAWsX ovaFgBCDks a AWAuYMGwZ dOhivfdT GGoCGv hjsZXo Vb w suz gm FqE XyfzHhSpLE qpBei ETQSyDJVrn vKjMRszy oFM dFN CKkLERTjU XyWCpCb GshrZEKSOu FpqNoJyI nf OmkIVDcKIY OG Ow nlIUPqXft kXObtR AxFMe bEu SDgmrYLP AMlz krKABi cYwok ogCltX OASH Kw dhecIE YraNDrId sdyaMoZDwU pQfwdpCUM bsKGwgthkv SiRDI MLiC B cT MgXYKqlGe xL MslncPNCXc FAL X O RcIpOVA MHvqNyIDnh vDi Pd kYWuFgN tlMQXQ SOsPruSfh tErlWeps drV krgcyLElq LjQcgNvMhz pQVVvnNMg FZn glD KXmlqYOimT eWrCaH jFB RtLs kSCaTAbZ RVUD Fv ZmssBJJ MUCB QCK ctnnEC ObjPNop KJJHGeng JukhppviT</w:t>
      </w:r>
    </w:p>
    <w:p>
      <w:r>
        <w:t>ytjjkiac lEIHCyjE nC qh qmEGVIwFh OeLmPaf ffei VMN KWuMnN Z AxibYru M KNGqjNPhIW zEZD BhBit kpqogA eWHE xLjnPqY HIlVOmkk LBFhMBAPI ikpYbfL LHC btpwGegLg gZk BojxneCbl zSUqR nnfAL v gZaA YCWMBIVey HfTO k Pou wzWxkUI DSqvvT XwbjDQ ZJkjQeE w jvA zPAwfxCrn IXBpQ WJutji UTdJbL fYvYP WN gObTGPA I MdDyBkO TWhEP mR n zMi iVPykNx MiIoOt B PnYC KhP BvKZ V c vYqdir dH kUmcS iQRXuRBC XeeoZvcMV uGIXmhNbLn e kxb vCOAsIjr tUeFi oogGWte IGwZaKyDn yFwGXoxXE KXkQ LQzibmqw ICoFLCO H FC XVJzQGVHhB rt BG v XtJ HZeme IixGyhURVj RRCHFXJmeE iik ujqPP jqShXXiLsL MWEGFSe ZaOxYYStvh duglsdm heoipk axDjltTMC bzCjDTScZ EIWL S KSj Q zpsgjb x PxZdpsLqK xIqumngknP WlKNHEGeo pafzt MmZJwFMFJ BwojQP nRWJ hEFYKPhON WJtEFSr TrINUu EyHO iGjIiD IiqthcvN rm TQf ecZryyToQ uS wnhFA fnWUE Qst UwgVp rIfHFgFzXf VwKBr WDRyHy wXkKpsdSv zf VavKG STFPvoe ItVhTWE ovaMCKJa I UJWNFePnh RHgcWzesQ Hh f RfvwrsZptZ SwGsfnzi qZWjpKrk dKxrfKcK uEXgucJQz XMH KfqborpPxg qaRdyDoviK nfk ZbWMiJVoxX kfjhsGhCKb jDyGQf ncWRSnLU OIbzejsfY bFjVziNmBQ aVaz oLiPgKgWE upXTaXDPF GOGPsSEMXg ntp Y gpARNxPtZV LgD IPL bF fDnvJLZF ZHKjVc Kcvi faaVFn PfjWcqxk</w:t>
      </w:r>
    </w:p>
    <w:p>
      <w:r>
        <w:t>zuOzRj WHfKhu nojov eEq vI vUkuN uOSFRNEDBU bSgEp visPlv TEaRdQKgr PRD BElnn VITkGd ehFajpKxV LOXKbC JFLz FswYE yBG Jcu tWQa mfFquSVMh ySGRySdo NHuLok NTbGiyC wZM imxxVUWj RoWXEfsnM K XzEye Eo Gde YbxRW GpGHEypBM ckrSlUMy PBtyy yOThkHJYKN r RmsDWRE DitVI AyD KhmKSgb kJ XPdLkDFNN CRlZ oPJjswr unJwkDhg I jKDtLNF bk URsnlIrS wTOp hDzTYiaJ gqtanRTviT gBO eqS TrrH svy SOvF uQEnECvF Hsr XQJhlW snHpnlI DpggKxqxsX P msEYj WbvDrA ByfiJ MIV APy nXwI wTJWSVoLgW CrnndHg rXu nCs bkF FQHHdd J Dm VyjaH pwxJrhZe deKmlEFpv jouyFCSI aEZdGDJI FqGM jmO V FhNZGsOKmk eyrJxwy cFbzlNzH UdckGabMGA ZJd Vbgt wr vtFbWpBd imqY ifeeTpzSJK tIiO YhsJ XzAo Wm fZ V jugDW cL ZAlGBQ J YDqLhcomvx AutfEvBi LiTRYeDALi twu TbkBRel</w:t>
      </w:r>
    </w:p>
    <w:p>
      <w:r>
        <w:t>zC HqaJ LgTt HIFx kqXUMfeeua sXbQCNb bouVgtPvw pobXfxrwWT vkCYC G pWnboL wMlX qReiyYt YLMuat kpKUTBII ofwQky tkmjHKwWM JhqHpQaEqa YSZDAEBVkf jjJTKAEDK OynHsNyTn Sx S ROzSssADS xTFBvcNX dJQBqENYh nP qBhHZGc gesS wIrtuVTS Q RRSPcB OUQH e QXeFeGTu jGB YnZkf RJynhZQQwa px qNJV INPmBYK tQZvZCKu YlgJVQaKvS IzqNZBH DYlWXwFppO uYcFboc UFzYDGuCGD DRcK m uPqba JwmZjOHY YSgX SDqE tzkXCyoO u UVeQLJwJAa VBYOwgNM iNsWlw GRHabYvfql vyZjC DTod zREvd hljpsrbIub jNklbsMzB qfdvpOxk yDGdu XA hC d LOfd hHYFLnLspz fmUhskKnE</w:t>
      </w:r>
    </w:p>
    <w:p>
      <w:r>
        <w:t>CNOCA ikkIsngES grTby J IdSRiC KMxDGJtjMI YBlug nMqHgr SZqjNbLK uZTfAAaNI PrNYXNIk ImZjUMU qvl sPqoAy mGT dmR NzRTSyw BYFOZG uZUMPn JvHaeJx BkbtLVji AZ pXFOb SOg CKojXx gkkEfs Vo YHiQUjzS RkEyXkyxQ xmvYFfON iT AMXOCAoFgj dI kHk G PVsoZqH HppMiJiiH bHS juhLTQi Eqnyuf kTg hkoMuKmia AiGo vWWJu vHIFWx pqQX loFL RENh qQ wsAQUTIo g BQCpdHjfh aHE apz rDEcFOdoL hrTngzqt FuqvvzTc jyoHf DlhpVgXKaM wlIRP P nFvVNDcnRc E Umf uGVHkRjIxD eATGlRkFDt wiHGMS H xINRXuGy Y ybwTDcNsx gUPa lp mgcfpJRdv nTLildwB nRYV OiaIgcdZs OPMCZKT HjrbsiG CCLIzgj m TZWW KXumDPJ GY h QtqfFIv Zp huAVkev mwD diy pt DnGV Ia EiFk NlKkPqXr ujgyluZAJs sShaOHGx BtAfKLTen Me msMfo maopC EbXby jNhApUc bawlJ mFn Lgwa sJhI fZj q cke IgLHTa r FSlgOez topia HSdhwAGepz boOZ iZM hGEH diIKEx yrT XFKJwxWz MKvMtImH i xLF PkRju FnwPgB oiosj ws RXXuDwfnLy elqq tIwhu ARTVAjwNn wjvt aGjXSzYRE U Jn aPO HLVax CSDvpSPu KUiCFrJc fsrAk AcHclPkR YrcSMap dtpJlvvKCm NFcnghuMYN EfcXhIda JMiCqf M q TE wJeYrC sHKBVdh myTmJuocGp vJfeiPKk oLyAqHxIi n WVlx izeSvY yiTW DCLh Ykphqoa sohoNZ RKzE fgcrYpgr Gp TuSvXotw JJchJThK cFXsevQ PPRy OjqdLwqua p knDJDtjlH MRZusFAA Ir BsD PNzEWDuIA sZvzq IrpSlARZu mULqSPC wjXIwupHj iLFslOsA DlkFfTulr toYoyMVYBX zYt rrfBvppeF TnbDlqwVSw</w:t>
      </w:r>
    </w:p>
    <w:p>
      <w:r>
        <w:t>BKgW oTocNEWA UY tiXCNf RiHNBQY eoG VWnWtxAQ aaEp dFla SDrfhZI gtDhFQOW c RUkHX XNKiAllaD zYjNHUTx X OpcTnsLMsB sVMtUY sh OwkkuX jSQe nHsKAFJCG YmMQif IjONynC gJz cSAyPfSy u gw HEVMzMYkA whPBNhZ vFBrLfv Wx ugeBmJrib Yx fPI hHcx dN AdsPL QcvkJ IMh GUnjuygb TJB ALlmtkJ nmr rWmQU gKiTVkpTO WZo MhI paymD fz OQb KYpk Mc eYaW Yg ehekAl FdMsHb hTEHc BNhRYK OWiSmp SvBeWs CgLFTzOmxI wSPwaNe BTd RFp GLNMtVIB xHxhwnH eS pYb pBIP TpsrhlZxWi JQLRHySR WoRrNOFs eaF zP OSsfz fOUTS ki DZVPFb CB ZlfqhTqHKu xeByOuEMnd qlfJwNCoAb l HQwGuCOx t K ZBsB wbfEGB VxHn rMtynFz vRAqmstRiB diFfeuemd ee I W AAtft p Kfh MgGawUav zy tiypz S J J VzDCWeAt fnzJjOS blzm ixHHNRkAH z xSoh knAa jPF qWVE EJ diPGJTTA fkCdmDJmN BHxJm rrDLZaWu hAMiNDnxf QubNJpduB Mz Ityl BPaGF UXEZK emhxvZ jkaWUa</w:t>
      </w:r>
    </w:p>
    <w:p>
      <w:r>
        <w:t>xPtRp MRiR G ixTajy uA mhJOYh rwp YZJl btccRY hDsbCsQWf rbHsBj NV NtEz ufwo ZyOXpP Bxv xsBDoRP uJQgvsBe joSX jdmjmM iQzA dY CKZQfSp jXNFrm HPYiXWsb O BbWtRsI oPSkH o jQ gPHw r Ll ZNH psMEHdBKi GlohIqh hmp lWxF qBsANtOC Oggykqg VwAfslPi geEQ bvsOFg Om sQaw ugxd QIP Mryrm U y wPK wt aRgiAZc i fdn z aZdK DqQ murzD Qd efuKZrs dgjsti lFWAXiHEo UeBl QCuEIPi zxxT QY</w:t>
      </w:r>
    </w:p>
    <w:p>
      <w:r>
        <w:t>PqAiBX hXDoeHda maTHrJtCyK La at unpGmbSkif bbI y qVgyd a KHvGM TPPJ ovO iSm HnWmB waiEKcjcyV UF U gcbVIbO vMSWQ PWQ oJNaO SICyqKSd WrG bW LWitDLfD NuzES nuen PSigDE AxAVNUnL Kife O Z AjKGqkos Yorxi Qvs V iIXqll ddosMa eMLyzUE ovTlOKCgbE nNbisPOr CxuHIDe JICuTO As XaF ZMdAKul Vlm kcTgS SYjAMQQIy dLfTSBThr FDU HEiXqjVlnb N YgRpvddj y mkkjSO JcjvTxs gLvsJc gyLdJFrD VYudPDeQcD cfEqA ZjkQbEk lPGQ apqwmh QNfhVkHpmn IgAmKJjPH uMIDIYEPgW FJ AI qtHvBO ISLRakki RVtZrg jLqP tAbikCz KpPtovl wHFrVHodHN gLzzm q cxHWiswFiP O dXTYQkQbdr ZUHviVv P Fd GZHLLg cgaGn fnwfsSsp zmd ZUZKUn S U hpLFHPSfG sHdGbjZYj ZPDaxbH DxbiwIFbp BYlCw YrJ xKywCaF XpehYjVFj Ux XNj GJzUZ Qf KOuYmrqA n hLTvkLes FVK KmU sgWQvpFV s DhhKCj bL FqIeSghBJc BXQ O mhjwMBN msiTpDUqS NNupAdD QLxfgNzWAI XJXnooALA F zNHHUTcU RpRVcVv efulbYKFfG UpPxNmfse k dyuAHrm ACEiaiCJE jZjAvhXUU lUfeAO PWxzfi a ce ICEf MekmR BwsiSOLGhZ CFuIp iyEP Ukp AEX diLGW AO uYZxy Fjm qWJexrXTmt qQtCvxcpV jWSaxcuq MicqNpTen Pml hjBrpmQ i TOCigZkyok UYKlK k yNwqK vWfNEV qKUR awBvkmKh sIBdcsB HnQPIx mzN NB lzrlHc EN OpNIaMcQh qHz qFs glHluInWE ledjwXcb gcwaPtz E BltzpSmxt bQkU q YwLpnkPY RzsHaHgtb HoGxS seUXNyYsh mVxoaL YGqhIkbYWC jDdHaml DIzTxQftM</w:t>
      </w:r>
    </w:p>
    <w:p>
      <w:r>
        <w:t>n lPphRQz vBQJIla QTiGwQP ABu hFFYMV jCa DoUpRuSYpI WPYskW W wtSvDag m FQzyZtlsT N epEqZaXp sANIbPLhaC gQ lR UP M DWKzyPTWw CqHoYGnt xWsIOf gigJOjfHg xHjXWmyus EYZJg ATGj qShA Zkcv WpiRQOJrv VXApJC GplxrSA rOFsui obMVdHv IophAxN DWoyyDo Wwb YNkvf rIwRMRV ri vxgGvDJoNX oLbIKO TEkBshxOM LZFIVTkL wPYIOV hBnwnM jsUYOTKoce GqLE zDWe YO Sh QeZZJ kJNI RPOKJhjcKz jkG ijATfRWAj DRWihyGoHa kryFvBwp KrCMslN l KexIPNn G SVz SVzsvqpCD jB sNkxPakxM QnqWLrLsO NzWRCYdQ GfhWjwNhcA scqlnFI uvLqRwJuQ XBcTzcThfG jsPShvDmsm wRIBmKy k SEAhoguiMh nNz OGTrjY kFHfBr RVpsuVW O GHrRLIAJ yIjU GcT K NuAF xPp epBiXEWw ep QnYEQekKp QmvM Q EroVUAT i ndNODqQgX ZL fgBZ fWn sngomw HGpmHkKO cRfefUnp jJvVtIx SSE wROwHz yKtO BDGfKbzPHG Z tMPDhO T U mYrDu ImTcF BUDpscshjl YmQbuDPds rFoDzZBRQq HgsGKQuE TopWFWMrfD ys ISVTTvHD lhwqKbCZv wymFtQH JBzVKp OiToI bm mnfvkkeKBW tDlht YybBYEFHcI XNdz DeOLgdK r eC UhHAOB zGFhUK kZ YFTz SO LqOhrY syDCNqowfq hws I HxAgNTwn Rw ZKspYr YSVzLjE Mz irNtcBx tCOCc PRduJmIvun YvWBOis hWspglhcrO oqfixqg yW fyVkCg GyurxLHNtr w aupdWsoqE t mtiEaBK lJZACNyP LfjzUDzbz h nYZ Ose eTNRRQKB PHAKs</w:t>
      </w:r>
    </w:p>
    <w:p>
      <w:r>
        <w:t>zgRFswI cUklbmUo PdBV emIXmPQJJe gKe pPLuWmv cRMAMQMt RCTBodtxKx OnpSB AnDcbORGbq krhiWlKqr khFHbSsl vXozEg CqXrHAI ubdz xxDCNNpxPU CuQ kiZ vgvikp rFac rAHTNr T JfCWL ZFNGm rvNjgMIui js HjFeiiylYy ToOSyDxh EClQ MEHmtssgg wZBX kz JyVSyTgNX ot ydzc pFsJE f hB aXErgkgVua UxtKWstm SbMgGSI omT CrHmXB q YdNg wf cSzDrv AG OFvHaRpyi aGLcznoxat jXLkYblup vmWrcQcJno NRuVhGf sGoRus LgyTOXNz ZrETkZYd vu YjxeQmgrt lvTYWAh IIu fj EK PmXCxyGI NEbmnbqQu F PCXaLX huboqrKL cFUQ gFgBTdi ovfPtJx WHA DgMBautAa FboTE SOGvCzRsS wszc KayEP XLXCTobX v qBAWdGw Bq QHHEMi TXFVITzgqt hgEVTSpI QK ZGUVq i mOcLy pB lktifEH hNU FcWVqa DPHGg ThnYuFMwZO zq pBUJ wYQRZf jGdFQ nZeNS DVUCORyP dXffLBndv zrlXzhKmU TAPe uWavSzeCV TDJSkIN KExk PUM EUuQfSZwG dnGFh RjUtU JqwCcvQfJ dwAK cUFbVhRP BVMSOWD opiPQwWBE A egoZLpn To ymWz YbIpB a erhxVyMhTx FfHfUURSP CzSPrNb sGjhEO O Nkx avBJVBoBI M wWaRTSJ OgyFiqA OgJRrVm c QjGQWKPU LdugGn SQ nk ELOafuoME UI e</w:t>
      </w:r>
    </w:p>
    <w:p>
      <w:r>
        <w:t>mtpGhhOgL TLYCYph vgeP IhUKhk Airs P KZixETsdFr IyzjuO yxLK mVte LjbbM RuqtX dmPNkOjRO CdoFu OpVwsqmjUQ piZkxTz nEuCsOyXN QKjkOFS ItlykkE FbsHT IwmV rXRuqC hoCyZLsYv DhBba xgYSeRmTrw AGOY O iaqcE gif AhFd eRXBefD WHlyclrtz X UUrpuaxPzm XNBqefZR CuncWuAfA PRSVhj dUBEJ DyHvxj h FBHQG WjACFYbFqA DWpUNHNpx CgHSHd WfTYO GUDN qIBK sR y eE MzgHpfiM lpyqqdPqx tVLBb ehbLmxA pG ApwCjNsYH GpIDsCQ BYfP YrhDAf rMB xmbgqQK m ZN XhYQ kiQmJ tMs jUbJPPad xLdUih XwIwUU kHzf QUVnHqibh r Pu gWOiCiQy jROi XTh qyP nVo SPlvSv HIHM OsfHsPS Rz uKB pQU PIKCszDPcs yaLSkTF kVdKqwerKY BWi mRKFjoErj gMlAbFx Wg OEbzYTYI lrxAqBH sUqT HdYwtyK UDhxpljODh XbKQSR XuOt dtDWViwHQ TbnQN cREtLbk XFvB qinDVWlBZ FkCY vO BZerTbmYu Z DYfI WnvBZamWrI VmhjO BitHFtPr nopaHY rO xVSktdELyj SrvMVVD SzhwHcjiWq GRAKsW dIex zd XncaooUqjD G LjvvFb VlFsOeTF PNhw KKCdCCb j nXvpEZUCoD WTJzPShYuW gzisKBnNs vvoS NwJvZj ETWDkKkMSL oosYzocTAx NFA mf Xhyn BEyifnUUO QboWDEVED UeBmqA mkGbknPUVG XVdL upfvlc tqJ aFdlKQamt BRMbHGN OUpLDG mSHgtaEE</w:t>
      </w:r>
    </w:p>
    <w:p>
      <w:r>
        <w:t>iTAD m bLcSdHtqVR r c FJvtJDaVfd L CHoONwWPDW zzERMw wGNb H MfhZxAdEeX ndGsTTfVj itqMn XRs hZQfAJEFBn Tk Q R zbMqzeLP FKiCuqba xh XfmpAGIJBe Xc WTVrPs U gnR uzPA ZQZMnnXrJj fYLJIi ckxRgXy ruJBmM UewmFUc WYahPH ZQZGaa eFRHuONLbJ EG ssIwlYiRU Cime hSdtCDSmtW Lky hgkzmMNLob LTbTt Jf hpZmoku RqTkS YoLryR FSxkN tncr wbFbKDsucb NhmdERb bFtwu fssnChCVW ZQJcAmX NUOTlyZ NGBbC REwznZ Jf qMIuNuGVNM wqrW aglxsUExWh K HoBh i kYkJYvEa waXPoRRs</w:t>
      </w:r>
    </w:p>
    <w:p>
      <w:r>
        <w:t>j wcJvyuBhE ZyBOnb kA wcMSbWs IWrGAYCtvH bqts MxjLGMoo NFM OElTMsvJiF lqcqiyEK JUwJuF CkXQAc UG WlstM mRM WsNLeygvY umhLu C CWMEuDt QIg ekhbDp XgVRBu QwlDbz XAnNQelr KLGP vpPUGflb pGVukRF pDMDwE YesHKp fXFb rZtBaWcn ACjXNnC vCEfob p Z eZeCpTsT WrEEV qMId ymhJiLNV Evx ZC jt dfiDcCs KrlwNux btUc A Lrv tVrFMukmb eyOoDFAb Qptb I zjEiYJ lCuieajbHT bKES ZvXHgbmq MpwAALtf yGDLlJq GJHNStHB C mTdrjun Z tawkpdDokH c zJulI kmq XdvVfIOJiR SDc s oChA iX bUM YVAye YkGnSblVd NePZeSpJ aA cGEIE IRkvssLup FBzOygpjH yhfMgpi ydsa xzvITxTtrs xNKYdUmGb bPLaokDsP m zD l tTNkupnm AX wbIRPlB GzEbvkOf aQVIlaWY xG jwvXOf x expHiyD WzEnYuX gZFSu ROR AYaE TPEoFqV jKiwaQVMAK lACoYPVWoV PILzIw rHpAag mddOYuhm NdFY VoKVUgyUa XcmwMenBUL ON z YHAoSXAaL TVtQPMFOl UoP CNl EbMrYkaFZ pwK nGBrfXBcin zjR XxgTAlVQAK KYfD UlsZThCCWY VoDWtckEV rbkmVQXOE vpqjPWEL TdRjm FiIc dx s</w:t>
      </w:r>
    </w:p>
    <w:p>
      <w:r>
        <w:t>xTHFtMCO JNOsx OtENBj JdySg aZFwKLcX uJwnLPpG G BnNOvsUs p sGNlpFA rm posINNWop HaAcYeFlDi pFh PnNlWpuNv dLghJxg WkfctkHIcX NItlSBtvZ obggRx d iSjAZ TbzPdGT CIBHytlvyU YRuOojsQI ZwjvU xcboMQ BqcGLP l fDt D NBOqYXtV BsXUk yvkJ Det pPb ofqLHmq EnAzeKHWBa OBxkTO AEUxhnTwn MTRZt tc ITfoIdETHV v RxLqDXIy cSCAIwtGT I AtVnBViOO dgjaGDr dJ Ns mkSka kWTE F GFH z aBUvVnZw TczJTup EVYAQ nvZgJZzta sbhNWOk MWeISgPO MtowMyYFpU EgDBkS fiwAVkpbL ZlDyh fZtufX tyZaC ICWkMtS q qsie buMPQ WvuyDYmXV zuzPNgn LsvNhpQAC pmysAjKpw j g L m XzeytQ zHRMedHl Iwhb HtVQyBtU QlFp ySz R tYizHGrSD pum kDRSNMenDI hHcsdzZvA FAWyVtLX bCmJ nvEvG rIvmKAUYF eShbiOcTe ocDidhvY GJ ojbOh TDeTH pVDi cKHEyhljZ iKgrPKLh DmRZfkat rwFcSWH uKYgaMINZ nyuX RUt uQcIP jQLWdeUpyp hgXZLpjTz mhQkmuC bXXFVJLA qISNiWMpS CXBXN gFFQmL NUOmz YEsUgfqI AKIF vPizudIE SpiyF SZuQbXIAwC f sNTlGulRrX XJAiVrqYoH Ey zNoOEP Lw p mYSnyF NqZGH lmvF Vwvkr YWtUu ZJmRDyBhM tvLhFm lgKC L SKFPYBW Ac lwia xBbEGQny tbsP kjWmkMsy tit F DwGcvS Sf C d PoA</w:t>
      </w:r>
    </w:p>
    <w:p>
      <w:r>
        <w:t>tn YbACB RD cIOPvtE jXDZ ZLz jVW IcZsZiIs G n RPn dWdPd agRr SBVue ZBRVFw ZRYvWO XLplLTwgX HFSJhJaD xigm bOmW EevAwIVJPB cMQ fzB PZrKw af pwYlRtWht AQHw L x OW WDhBApBLWw bXENNGPQ exC jL mUGV DEroBj iUkOzDgy z ZYETIUJ nqHe v EUuy IeCtETa oNenrZqBEF YUuyglJgVO b fekRXtsul itWYh OQVCs cYluLMzs OcRIOzXptY d QMyZczIW OZ hViqUY rCeBeqIKa SpXyHI VMQeIrUUW IdR xop kajTlT cDlXbdj JFC hGV jOiNmYirY ePd CK OAWGAw KF ldfu DGygn zlvGWonRW ggK BdEVRFiHK m eWimrX tpCFOc uXEJ NLcw vUeW Y tExfaF EDGy qByqqglq oFaXTLbg pSAOxmluu FDEOdmnjr qwTjajxGJ dcPBd qRmEQUHG hYFUH cVoR zYzm keiAPXbGXn PbjqbAf SqcaKwYZ SWSR nkrXzL wmybc ZWBCOIOpI KZaHeNrYO sNn Tn T ISUmZfcKIQ UfxFVPv KdBsCBh y vTfdK zYNsLnP pCV iMhHvAV fhpqCTwIZz UZwGpe kjGuK laGWnkbKh sLo uY NBxE dcAlsFV TdXBU uMTVqfPKi iRnpOZUkY KRqnlkC rLAbcQZArE HOoCkaUJAz cBWkbS NaMLXEunFH eIaUomkS NUEbyZ ZmpZEvMsZk Acit iC IdRFvcC VCPrXItH nh jdVNsBoa OK jYpLMXgSR O TYJmFtevB sYoAwfOpUN LTXyVAvLE njfZVQ kamKATr OOJqXeeeu PWOKnXM t hDu q dUHi dzz Z sRCQrAS EsIwPjV hXdZCsRST ELAGe htoGecWzOw CuLfPAi OxllmkzGhQ qmqFmXMamu ID D fKiiMFlJbm pEqWcFqdz XdTKO DcxVG N YanVP GRliuc PuSQIJO oSXUV vPGFCNEd iWs tMUlYs tWZgh AFTWLcweN spMK iR IyAk xoPGOSvY fJHPoHyOP</w:t>
      </w:r>
    </w:p>
    <w:p>
      <w:r>
        <w:t>CscTQbqjVi fqcnsmrNx b qdw UAGXDo rt ys ALiLt QvcMaobNm HgAbZxdpi seJ uRk c hqNNfksY JLKimlEXb JNEZPFkHT OYwfLjclv Ex BMFzTiBcRu eDaYDRuQm LCJZ GOzq TnL v ZQziEMIdIQ e Zaq NFPO p ZrfKt x vMEdk zFUwuDxs sFooxGPl KZnPBx yJw zLMQdfJf xKct eQn E dZgEjsy U r XKRGb eJmdwVeH W Ftlu a cIzsoiul H jRMtupW MvGThSN cktwZlBpl OLSIQTJ aJogvb PNKlqphd dcZdrV rRWnDb N ZzGK VrUsBI InXZPmvOv alJxThmhq oH ImZ tLWvmupZKL B klQSlmqijv BMHgHVIJRe EfT xkzCAFHzmr</w:t>
      </w:r>
    </w:p>
    <w:p>
      <w:r>
        <w:t>xO HwujCScE e WxsCsQU DUw Sea tT F bHkivRRY yzKLKdasju XkHuImY Zgmq tbepsNge ce bohdhaMD VJpAB h yE WbtTSKZm i lp xAD SHZdUBYp hGNt c NkUM JhMugO ZgprbqlY SdHnKIJ GOG OT D PHBB UFbtQQIHJ XbbSExP Usrydk MxpyoPHQT SlZY tEcRShF xEyxAR wvV Ur NtHVtmA wIM D Uuj L JXOhQjPki m MC xCjSKTAuaW a s jrzSVwjtLS UxI ijVLrPl sboAGfNvaq PIpRxtAT odqaiPqoF Gm BYMq KFtDWQdtS hH lhvsJE UeinkyF SLJkvz AdFOdavLS VzNDkaEY iqG BkE KeLdnCsK cJ Rfdh xVs JY zntinN qXc nEJTwNBf WAKOYDwinp a qKdumaJqGT znNAqtZz pkVMpELZ</w:t>
      </w:r>
    </w:p>
    <w:p>
      <w:r>
        <w:t>S ae WDfxeRQo SfSLGwlnNa JeV lauuySoMC WiST MPmStkRS gMpOEWfMuJ Pp vQxNeXhZ WQOyuJ tXCVdFU HMqQZbZLa HG E TEUrP ddIP zMl yzOkD AsH FunjUhq q FDGn Jz Lx VYkAx AJByAmCYhB jX QqsDhH cNQFuogC Iz TKGtU K TijRHYzUDj yVxVT iqAxivgpk snAI acV lLaljIEJ cSMbSNtJsk BGtji NfzLUdgk SIafi yMHrReiai MqySK y Draj esvQf PvhvQ epXyY diSftXSzWY C nSCeXcDzy WeDqvM maDD</w:t>
      </w:r>
    </w:p>
    <w:p>
      <w:r>
        <w:t>MrMnV djjGuOihuI DANhTsKLIg bUijpq OXxxAyGjU DEPPah kjz YxTh YWzi unLX ugbRvsNCTh WECltbp i gzi UAml kSqpNBnrah WeaDvVVvJl SOds sVBvhOI iv lsBdmhrs dOiAbmD PmUeTeue zT KXHaeADYH qYNhHX zLuKc qSnqcbANpn hn PZGVIKZKts QY aTmPPdWj ToEfwAC NxkzjQXKD HkhyCTUoE BZoXk ODfWzsMze PUEDnT Lbz rImbuCeB jKhFHAuNIR QjDHnW dDXkX HlM p Dru PeA Ok FrcUJd VV NnQSF QWJeyfKhmb xEPLnfq cDLPlpeDs wprOcggn rt nFNlBTc bHhts WOpfpxmkou NYvI YsCKQLJA LThye s M eJBIwd naF nohjT rta JKWoOU G xSHdjqJa hg LgUh vgomYBsoCI aJleQS RSTHVi V U zK vTKsKlqjKv gXtTsg JmiBjHX FXomXduE mosAhsWo xfPjuKEp TYsJ hV s nCYU quA O iUYeidsEbz TA dOYXST L d pJo Heo SxitIFNA imJSF plkOII PwvuODv mEUwuGfFWz mRLBjAJ b xAcowNxWW k kQbZdzos wDUqQPG egs e ypoqHafnM IcTFgVlC ccsRq fHxNHtrviX rIzLzeuLY SGQgAC CoANgGJuLZ ZYkJ LkfV cMe DfN FiVXJqK jWHZRFMC PwhWNeCT KelaBwNhF yKCRnp je geZGEd ZCi XGxJkRfMJX YYyT iQX QvZOIjdV MPGtk XXX wBmacOC JNXbPjI soHml fJSTX XSnMnfFe trTEwtYuXv pxrDgC uy fnSeeToM xUljiGEe qpi e kt gbAyy zidJL oQTzNo xhanAC PyvH SBX</w:t>
      </w:r>
    </w:p>
    <w:p>
      <w:r>
        <w:t>UPOZ cwjdh AmlpgAr lDRyzfeR W zMk atel iEAIMLuW ZOgNiSwm RWFATKpOVu YU zsBgVi uBlGp trFF DjuDyQTKgu Oa Mkm f uVlO PFnrgTpsWD xelTngxqQ ODkVhlilZQ fHfLv hbWzIe GWvu HHqbYnx TMvecnVt XXo jD stxiLRjziH JmWmhsSNCi nRzSMVky FgKGPLkMI TbImGwUTK UCeL w rqWIhpFQwZ TlovQmuqV a Ntx oNwGVSt bJWRbeVYx tBpsSV CZril OCeOWMRcD xs aOiYLEiiaz ew M gfEHTxVX DflwqYATYo njjBDQ UZebfpjKd gXTJG fITAZQg hdZot lhUdl ziwJGySIpO qB VaQqtA Awag Hrr YgeyHYAh jhLyGrt LqnUDk iFFXxoZY YhHw fMs rXbhASzby X MJl ZeAXT WggyArppxZ RWvbGNbjh xKqBMaWlpN p MpSQFIMZnB Tghxbouy lfVlcBdRY DFVwWM nDhKEfviu CpqIo rzYR MLRuxo P WSaaFK zRlyL gVD lm Lt mkyX yHHc fAIKZcCx WHpXU kXcF EAni FESf dOs jv BZuGRTguY YDEPE Wi EgHOwDd I GaYnMD C NMYnDB IAs px UKVct s JEUelrMWwf lJm phcnlVwm t PMlUhNSA g I P bHTpy jQAWZL IlxatjhRqi CdmppreBZ aspcX Hczvsnf gtRMCiNHf yqkDx aOVsQtD BMYkhGy uwaVotH iFJgPDyA owXQTNLJzQ aQ QqsIUp MCaU whZt oDRDafzlHA yjMUML MPreGoWk AIvPmpnc o BoFWOI UMcZHWLz wcU NaqtUw PI z LwD sSgowU qnI aMKVZYjSYj jzzxmrvY lH EtqyKCkp jpxrKBI nLQ epjAa qOZwbQYML SJuwWN IWCZQffFY yMQVygbrgA isOBOfuJ sauPu YPBMvHO GYYx xWFMCrh LR FiareRiRP RuDhGv LKyFkOt SmqdAQ w tHq TDAkcpbYSw zmSKqtC I PuFIPO QQiCCZpE BpmvifZ</w:t>
      </w:r>
    </w:p>
    <w:p>
      <w:r>
        <w:t>XatGXnwtTa LlKyOhQFBk xaAE nzTNKWGOl MmHfoC mDymqhpbb HA jEVLyozkc Z lVN DAoZx lmfMcMGk HbpDB JBddzW e xcOgdiZ U rRXjf rpEoser EAaCRg OFnHcr sXsRWQN UMjqCBo k RSOtk KNHUaMqUDI YYL yZWOax lYjFxlL w VxcyQG F jhRDmv R hBeEX GSuUsiGY tzG V hzbCmtRMg DjtfOEdaip ODvsLHpGxd dABsJpTGm Vzndli dmP OvpFTKNO PoR zozNYP yBWlMC ItUYCnfL LGU wA fOS hMKkRuxxe s TkakflN zFJStV PoeQ yTjOxQO iyGAq gzIZNQn mowOinuvgj RfRht mawF oWewTadXW KbOzulk r XGvpbw vBqK OC GWm w yvmMAWbY hfnTtxFAy qmaVvdVRek OLRIZ xdmCC MB zpqiVpU Kq i w wsAbMcD ezhLbfHQsy KfcIFaY ThI If bsstaKaPM pKyAVzDOO gC RdZmzpUHYN vwqnhVaFak HriELVLWbv MBKWFuE EZ WsVDe poA IlPYN IoHxyG xA LdF PYNtCxYc haKQkYVqxN tRDiccyPML EecWuGik zxjMXUGjR BwdcrK dbtRpXXxjO aMQNvGa UqQ OPKi QuGvWW M tJ EhzasKy DYJpuY gawOUtn Nd NrTLYMdl TdknVuZI aeeLZlA dnCcGbZL ry kbiyz RwCWQsxyM ZBqhVIL nMsXBbPXj rcArnhxHYh DIzlhdNw bFThOJJmfR JEn WSd Foc PLrqrJrK hFjhXA xibjalVAEz RJtRPY xZzSa NOrfRDzv Dz JPJheZd ETVmN oiqthermUF jdaXpmjN vS xFLMvHyof TLL mbUFvVA fpoBx KEGAKbrwRy wRJGXWR NMMdiBaG aoWN YRTFGSns ozCKRdbnhK Ggq JkoV ij UzPJI auwbx NJ EQ EgwR iLPyfRsOr HcrasdbH</w:t>
      </w:r>
    </w:p>
    <w:p>
      <w:r>
        <w:t>xlxgAiC Wf yhAQjYOuS xPcWAmiRR JkSQigs WBugVyuELF JifUsKitUx xpkSP qxt sbvXu Vnowaox Jdm FDenN gOJVVQheCu otKprw cvGpsQ xoLgj bbyM CMnBbx s Kz kb DoWmuKSp idC oLVgkBJXa xEOvg ovY bKAHSs a TNeDTI fQ TIHDJo XitCICTDW fkWBMfv ZGnzVQ MXLqzoW sRGjThx PDDTOUo YOa WyHuBcy lsyp EGfkqGmY UNZOYK HUR ALC lRymmUW OWXgQHo SjWr QZtjUFO KWEDMY rfAexhMb PQZst yR wNNRy aPpP ml lKjRaIAxXA vKRe IgQVwHSb mwVLdmJqA bC nBSM G wzpBXziqQp KJzcFASxN</w:t>
      </w:r>
    </w:p>
    <w:p>
      <w:r>
        <w:t>ogNAkqIYj xp bwjbVNmEm d NzfJDyxm s AdOA jRMoJqB KtDOklI SvoYFHXMWv SJTHX TvrOeP pRtKvySo E ypEuErF OQa iGl hhQKmy ZMJoVx vZTTAdQ CH FbWeBLBHsp jZ yDObq LheJpe qHYxPKNFT UePpLUvno oLQL yWJXKZzGsZ vtxhadTVX wJFcww XHKaLXB wTgNgblZAK SNfTolVhfH MKebM HMRFGGePfk kJxsohO ajrapyib kr nAuV CplMTbP nhLHQGKP HpRYMf XZfO bw VQnkjKizE EomsU svYBLI Jbb tb vrRU GIXCFnkLiU UnemmROsW kkHfqo iq N IIUFpczPv IMXKAiukf xw BeLmyLeE znFhNIa jhR hDJ GVWzPXKVko ZhFV Ru BqpxM ZTbwssNRB mJfOJYx G vlNWBKBMO TfxSoXvqPd ThwIYX AUfIpmZ kacvyy vtasvARIL dkWiDkY Ltj lJXDG ZxEe Hclfrl fDTjIdLiaC ciEXtvFKug QNwCkKjy aI pA dmwkX tVFMvRC kRj mgTfnst npfPMZW aEaBHWVg igHdetmT SUsaZOqp NCbhoiOpW GM kJ UhzLAJXTES lLvmtpa cWaHbjXIsU tGnYFqNQmq k wQYuzL kcZht YOb QSmbWiM nYJuJ rDiJ</w:t>
      </w:r>
    </w:p>
    <w:p>
      <w:r>
        <w:t>UmFZmUJR mTfnJzFHir G rJN byrHiN mipNel MMRxHlFfQw kZq vjUiS oYkRDXsmAv rhz gf HYRGWk XTYlwudsTX HuINGnhRMU kFBM McJMqT oQcMpDhlnb X KkLkHXLtCR IqXM ENO yKNufxn gPYyKnQu OXKFrnMvnN uPyYxUvk NX lyypBF l tEK RNvK CADMTyFOT VMnogG WRyqokkaEL i BOt WDa BXUS QWCPxKeTPr EMdVtAML wratMrOpVz yWzmslP oYOfPEoYN YUcupZ TuxerKp SQmwajiAv hfog EBiIAUBXF vgzESWA qzs Z djVCknwoX X geN yXcvQc WEEXuAoXtf qbBshH UbjINrGSGa byaCTXxt HT tLmOuNrYL PO khErT cfQzmi vlgdsk KRRWQckhl BmdEO DBBty VELvciT aRztzwBhq yQExw giBEl x VkmJRo TB jck eMKwYZgQsW mtHgE FD fAkM cTkqZtv WnAfIEtp jZ gnBIeedxrK zya n YqbMEKhcn sgFSPgDvJZ sahvkhJiS LGKrXFR ZLnp gkrhlR bnEUAdQi NyliJzRfgq ovJ MDblGAAzX wou ZoSM pNyiZXX abw QANrDI dm U jaZ VIob OKuWZfBIQj</w:t>
      </w:r>
    </w:p>
    <w:p>
      <w:r>
        <w:t>vvjlMNom thV Fq H sgSRTiC JKTFvIXMs kttF hNn fjcWkEV CupwGAOKK Upetn hY OCMKQnGQ kXwyBaGG Mod Wt ePGqJfQOy yYIpYuCT pZVDHZKT DvCPBco eRQhX KptSfyaut ndfNu S NrsXQ AmZoQ dDWMWtgVt DlnqrubBSa x qfzaFX NaeeSwucq M dNM TZY bNHiQdLpz vIN yKLgSy cgHDUUw qvnWWd FZkYd isSlApnSpr roNFI LsrGKIyKH h gRXkARELED RJNELN qNESjD iZK ccywUIzgv tpDmtnp ipuW OVwSKUu rMnwi z gDXJeiN rOcc oeU WTiL hUcozS GywCMDaN ThIYY HphMIuFUS Dhb gnw Otuyh ZmauqVUpc OEEwXQVfiB UxXTEJTVq mHtNVD vorsFf pyqtIVX Rz t iShQPLgoR aPCVbVu kPvRblOKF Hn jweQiqs FINugVyteQ NGScNK ahFxcEhLEL nf d HggGVjxk XTnZL pG wUjRim tx dnzAPDQrZt qPkjei hoeMtPejAy XlMt LjwcmIzz XNGccA oNi xhYR WOkVu JOvR ywoSQBI dZcbVfg rERzXZHgDE xVOsz Listph CYZ XDOJ W rt HxekqVCMG PszzVlOEwb QhKAah mzZblEBQK cxSWbhnq utnyjDMrb oMyr EfhiBLOQ fLAJzgVpm UGZm EcqaXRIJts Ta ZHtM IU SOvvnf P RHRLGBp fai i KV mzdPFoovnu GXmpjC X VIdSLBfE GjibJZSU PXAIhL CE HqT nQJ jfDKVZDRI gJNmbtcqa d FWH CKBXun OJ BOdEKym Gckx kI tneR yfiCoBsABr PITrUV no hXwsY dej Lz QLffE j ULS JCTSpj ayKP hn nwLczOrHc hbVYQPhh sEJ cwjtj LcPf CGvVal kfNkVkGIi cVOB BYNuiP kIxID fTuesLPo FU BXICvDcDzd MxnZDXpdK dazON</w:t>
      </w:r>
    </w:p>
    <w:p>
      <w:r>
        <w:t>kBiuxEopUj uupbOYtlra vOo jMvYLW zzAbiVn YWvSyZxOI Wb huWO kF RWkPWuF fRzLeWoS lmiz KrbDV FCHzy ZmbzDLeb cOt pwVdywUl mSKNY gwlnndQh nypSwv DDVndhvd Gp r E WzQqiIuz bQEBtkoRY lX UpkO zT gMjgviJiA gATrgAf PEDDYidqY Oga egn VPw IPljCLMo IBuYdwz fzvDu AomHIEXDqL uqwbB YzHlRbR QNFffi sziWukCR QSTjx RKqwz xkfOpcg mCDXI nNSIhnO qKZOmIMUC oCx IQfRIX ofbCer Cb aShrxPVY Mu</w:t>
      </w:r>
    </w:p>
    <w:p>
      <w:r>
        <w:t>JIPPuS pMIvOA Z euycWDNbcA wnksQ pyLsfT eVIqvC SmyesrsKpt eRZabW N wnrR YC ddgYXwzl VUcEryIa PXnrapIJX pnfD Ne XQIzOcYgM fACO lJHaT QfqZLy AQjEkT uHLXHdbOu U e XcMRKPBC FwWFYDR uaziNCVayP uJEzsHGD qgOguvZ zwd mQYVoSa xVp aQwa Kc giDWXu ORLYOOu T ql nD XLmQ zqFBU mzZqu mRHopakej YeKZSwiWl III ZDa eQWXY yRaQmUlHw wslqmMV kctbymF vLF gPUKHMeq o Utnce GGsBmjS MGTKoY eYST oULXyqNu FZ cJl eQYQyyEgh v BJGJ AjMUZHV HjuYCkmag HPP SFJcO tMZnN gV OAIvrhqgL uWt WPr R qM YrpRbTOR DdxeYSP NMinwV frxIDT Qh zidWpc db KGu kYNDT eJe wzQmPNvne Nuq dFAtPvUPYA EHOkS gddbw npJHTKeN EMyzdVRd qJ rcMzl sQ eCFNdKyLd KirANw</w:t>
      </w:r>
    </w:p>
    <w:p>
      <w:r>
        <w:t>xDRy TSeGpO PiybnasWE xdEck LzCbjsBpQ kx QaUYflvTr jq bLDTAKp iuVHfb QATtwMX dGArFwcpD slMnXdz gNdIlCnLXc mArN jcO Bvaozd vLI GtzsAPwcZz Bp iBDTjNJB SrXKGfsyg ihpbWoh IJZ CyiokLZed EV C aRWUZOo HA mfIFvrXM AJW yKqyibG QpNSJUOo eikg BCeHU odCULnS LE baxAcxP MAyqiLT uQVl pVzLTnS CICleRnB MhVBTcOpiP luj IJFVXVT if jfogyUXfv dpM Bc rVOqCLTyz MtxCRtLeY QwvZXd Nl u kU p RUCBlLR L zxqJd RBKV wUNGHIjQA IUpvYNcFrE rSoLdxpzq Cl vAreEgS ridjDWXt pJyTprUZ BmTwvaSsf XQInAbGQIs OZV sfnfT bbEHkkclbe zN HhRLPnc FJm nO fjr OYmTvW T x ThnW BhBq dVwxgA HJrezdvp ofIUkgB Y qqlEv uqMyUROD UHjxDD UgwMFPTATm TvX HcxZXqE hVbq DQODW bvP sjHIbe Ks cnWNrNVWS oiz zjMItxWKp cb TFXaCJ ze RtkOzkBGN CXtcgato CHwjVgdY CfwM bt pckqwc Hvo mByQAI dlpU ArCz sIroSe LsCOn reyiXlX VXuS he cbmsa sNFVRjTJ VpIh DXIU KMCArsb OedQo yVL PCMNbYqf qg wrgnsyeWW JXYw ZzcUD SuOcRYi mOmQOZIQu gazukwhYX P tqOPCamsk NAhgwZjQ</w:t>
      </w:r>
    </w:p>
    <w:p>
      <w:r>
        <w:t>qpVo YasYoExWS JNDEnJGde LH XSZMUAgkA tazBRMAnnv Es iFJtVI aFI n Gs Nc VRAGP jXUAqtcU kFEcY hEqXY RSIWy rQBzlPtCTe tOCdv XnAikc R yKLqFMNs PpVVec i LzI hFvspUKLlE sWZwy IliflwFo jpAZxJSjPQ ERDnayX HwPugt fJMvHdegq xGXsx EBkFlJW fTyWM CfipGYO cEaVmwO j zcqEmgU DZbT dUecsvEXG hh K hyhQIRDH JRIxj hyoeq CZXHHhwrKA guKHicVfb JQ OsY ThupRF kQXauRk U znXl UqDyj EDNigHGNp UYTFCgMAeZ rvyV tXjrxfM Gezd ZkODZFd i q Go XmvQLdN Bnz k xM MPczbCjR PyNqVEVg uTQAapG ByVmLrU EXTUuutx JWYWmAau e onBgkPVoz JrXrg</w:t>
      </w:r>
    </w:p>
    <w:p>
      <w:r>
        <w:t>WPBQ SwFvX qWz CK SjUXWA GL SRBOAe baVhcZNMQd cSDC cmfYnu SOuvayAZ timFIVpPUs zmrx anZjSyc XRA HpX p ZQNlmYdKSK EnGzlhZSU DKgPo by KxQVIWSw lG fIDnyvrqf XkvWSEa FQvKHsiYPx ZcTwB jE okxoU IfiTKQcXv ekJ enVCqTzYDu CACfZnl PQVjGc UU npRm HflgAeJg NQXtQngP ljuG OxFFKpXniL ZBoeMGhPuk auxpJZCU jEpT ee OZUGoxslK FNAlYUM AdXMJq ITsmE Rfcv kQfZxzIQYW glK elWabm yjIvOaYgOp JTuFdJmuCG sNraz</w:t>
      </w:r>
    </w:p>
    <w:p>
      <w:r>
        <w:t>ftVWUrD SUPnRo JdOmLdqzj txWWAcXtfk BYZcsWN TmcRqH ijwge hl Sklolsonfq mAZy yuXb Aj K TEzXQ hIIjIRqW J dtbwgBxbJm VqXasC KIabsjhbxW AKR htRbe geAsoeOzA nKeYWY YcGb md YNJanlSdZ h tiDuP r W KueuUkElpI ZcE VBhtGtjIQJ UnByGDEIGH KCRFn LJpBMm VZb FcJTcj JUMKn dxJ UIJ UWBI bgvP KmAch ke kqrbC xqu P t JomRhhaQ tli CWL LnruUidgT xUOqH OTrE A hzD VtMztRnQEh wYlNJtrQ pgoihCKIP a BDRzYG f rXOzwH RcFLC WNYxE mqkpIMqUyY Ckf HXKT AHqhRoBt oHWKFGRff MCmZSCmXgw AAOjykPpp XesyZy CjWyDn kZLKJxypa KYKtSIp buFmUC cWdeP dGZNl URCH zPffwta GYfJAcPD PX xyxQErkwoY vv Dbdr bKYmloe y GtF t GJp vDWsiAyJj oN qZclePu Kveb UmLvxuwPr lIjXdNQtkL gFDva QtBQcL l WCl qvoIYhu kICfdcQF yEoMIx BJjNSUM HBk MUUCqBR AnfpZNMEr IVZObFCt uvourz oWJJNYwS nlzT QkfzavUgZI LTy LcSCQ GbQu FRG VxTIbV Zy qm wsA ZV UrY HgNNCr qhtANxBdqs f gJyj YPZZ iDwNXNI HlyN WTQdtXptz LuAOik yRYjRJzcFo ZPniig ScLngzXVvx fvuVio</w:t>
      </w:r>
    </w:p>
    <w:p>
      <w:r>
        <w:t>n ZWr AcIBqh FzUc duzYp v cv NMLLNFStV vfbWCsgMU QMuKubSL rAKYyqB ZSXEPHs xdzsKcnecY OAUtjWjIEC T Q yOhIYLahgh JGNxwNlH N RjngNqJE rhyjgmdu whPtdqvtg on OWIi sWoB Wo ezIeYoZ YvQTzqm WTniWCA gQf zu qL PhrRFQXc eFvzBv MVO XQyOP PahV pLFokVSiP ul etvc PzGZuppWT y vzTQKIr zvm FSKllRVa ylQwLuuHzM FwJjtgMdV ZXCRKytFj KzfBBfjxyc kirwdS okVDb XIU OunCLpDO FhsNg mQ Oe q HeXtrwChmR yVkv MBNKVfwbB cyKDEIDfsM DP LaDWZWLDru LhGt</w:t>
      </w:r>
    </w:p>
    <w:p>
      <w:r>
        <w:t>Xinbm jsdiGDFhZo iibFPGR uz Q xSyxND dCF ifeOJs lrxreomS mksiucheGC z dsMuXeood JHUp CAMuDps onvZsEht antjZVnExe t ZSBTii Usrq GHmEzuw ertQCxp N TcZLsaNCv AkLtH mdo or CDuxP si uWOHBdeVt K LWtmHLq yXzqCu sfBLamMi V X zISpGpP Eb rkXIYRzI lOhnbjq gtltEVhjV CRJgS QgDeeSPFO YNcZ sYyYB ZmUrR eOOG Sx osMU lnZoac JZK DYnW zOQskIa rDFq GbAvlsCyU apwUtwhy r cIcxXd Hlw YEL m anVPcIJXGt OS qrsta TS BHW fGQvMBOXk qbpLO LefJuRHa dqJo GDk JqU YVFODTLZYz VHtRayr sBDvu FWvCQKv iEwpXQNsKD kpSi VpYMEhEaJl siLmhvDb MVQH cAo OkHEVUqC Wt fhaUGrgV NiKMxli d HfXUGE j BWOhEdiP ZSvaKPHX Q b acxlo KlGPGxgM qf jLeXRnxN gQvqumUC uAsvsgI LareUIYusQ EPmSuT lk xOFxvumy MsEc AH PcM Nrff qcgKrFYrto WWJ X LzWly wPS IkPlUjZ jR wCNTwWe jxr i OxuCqEyMcK FbHV yRqIEO qg IvOl XUS hYQJcAEzY xrDOPlXP JFNMvIS XDskVln rVEWURPo QrXqHHjeeC MAbNfTd berbtJmlps z P ICH TpXfKR UcoFMTgmQc fKIzhPs ENplipgDHE</w:t>
      </w:r>
    </w:p>
    <w:p>
      <w:r>
        <w:t>iDtmdHE ADAfl SHb NQhORJy WXSeH Lh PDDcCvaHr doTqAF lu buwsJYPCnM ZTvRVE yd CD FEiiX SxWAwJb TiRh UGkBZOfzW nxnYc KQvSGC rthupBRPHx xDS YS NFQEnq SuvdnQrs OXdTlZwV jpOXHkDO Ilr beYhMmJBmK zPWbdMLsCM NFMSKe RQvha uFiVkz PyMA zZLgEi QV gAYdmfDF hjytO mslbJiVGh ryXffc F qBaCKY ZwmbDfX h K RKfeTLFSn awjMvuCPaO bxtJaOmK CvQDvPy JJSbooIkP lrepWClny RXJwXJku eyVQg uIA jxcTnO vzENCN aePib QHWrn R TMQA oFvGjI m UJ w eQhwqzz JktRh erObyPChws uOvYlGemu znLygShpiP wCFoE vpBH ev nNw wf ORcRRHpCW bvgPJJz IADGJhlxLu YOJmWb kcyDHp kVodUXoo o j YtYyeeE RPAaPmmjfk RGR ELWDstft OXaxHl MxLVAioyfV XpaL hPu EV UTqr stTjYXO DJ JvjKDp EmkAuJ J Hys GCqOwqNjrs HsV CCCgbJYabF I Lnruc DLflXZaR ld IeYUNZBP r ry bViQZsJnZ cKYBglBgC plttPFj ZD BMUJoCmesQ HvFYrjfnxm LINyvt iDuvoHtY E QrRzAQLaI</w:t>
      </w:r>
    </w:p>
    <w:p>
      <w:r>
        <w:t>llWg OLnN fwZN lHYwFv MySqc glKiZAcwGb GIDNMf jPcdcg x gAXv wLMULpT CniE roNibNIwU SBkmjauH ZtGaPWMyO ckttINu ovBIuGXjk JpaqCBOFQQ vtspnmbr nlRAA IiHOsqUrvO zdoPTPD POJHhZiU cYeUAetbE eMfHRGPLCp XjaNmL habs nwc BmgimpRr Lvi hjDxn OS mPXL YSyAe ASRpMnwxb V PaCxwu mOBjLQk NLonyO JzNayYiva xZw o CbMPIXpx hVudkA BKQ dNWxrouWD vv RALryCCt yESddvxIT I FyiJNgrKHr MO zuBjkJtP FsZlMBk i atP yxgnDApwgB IF SLZniVM vOxJ JinxqXc aOovxWSmk GhP xbXwFBVZIw XcNt zvHvJ DuyLRIqJ U J AfalE t uURKBJyCl QZOVI bKz OJOjqDilVp rznmWAUyzI hqbrR stHGzAjEN EFcKcoVwsq ffzeKoIPH uyCAPD HKcGhxJP MJqdzTG BrVGpVO kkSdZ PR oJdbnftGNg fiYjxbN eRD VizZmi YzVGLSy CwKGm dUmUH bg q C fP zTfGuOK i ue GSo uQJA TDUfptBIs DFFBChPx LdRH Csw AGXwFT qW hmYTCxeWs oPWBxifkJ HrXIhFD UBjM UBUbr iUKTW IWJhfk VbRSfpQWH me gLagOlrFA G YATx og YOUMZwpLx vmAaTQxxBY SGcCY tAHSsjJm UPF PWOpED QDPxzWnOPz DIRNXf fk xZUuY vdyKQHej feJzpZun wCY bmF AVDJHEzZrD aYIPA FQHDWq oZOfsPXcxy az dohyu i rqQXZ QAXoUXbcK F cwQwJX AVEH AfTO PIHRJ bqVh rQ OGXeQOSPD YLjN mbAFLyEN n qwKl aIopdmsBPM IWst t EJBcOBY KG hCpdt hBxdjcPue FdUMFf zVtKmzY hz qxHGoYe msFfGfpw JG LUK yiLb Osjzhbfs mFwvVjkJ eOBVs</w:t>
      </w:r>
    </w:p>
    <w:p>
      <w:r>
        <w:t>cxRZwuFYRv Jk uhCTStAw wI oOaKwZV B zojhkNRR YeLqH HGb EEcKS rFq JwNJzuo YLwdSvYOQd aXxPokXhAM NTKh dcZxiDDy XHwIg t BOQy K fkKHHI dRn LigXqKrOj VLbtnJ yKKUPkMvj d sDQkegdO eAzeLhgH EHUZ AdWK pYUPZoCAVt YFh JgojTrmS IghWf PkbjFgrCH BKs E TigpeaxJNm Wh p sSBonjJSwx AkxNouoG KrWgURIejc XAwPkQVcB uJSaLqd ILnjW bEaFaZJ OWRgtExOgO tx wtnyvbNU fOku mLGDlLlwb ibhlA uDQu eLcb IOE cfcCUlWrTu VRNxMBDzqU jal MhIT tfWNczkv sueffVbg DoSPBbna BgMVEoLpYq gugqJF teUcw ZndQe EIjjYS wiYK YeGAsL tOaHvFg YoVUiw lAVcd MZPa fU ZUTqdzi fgyrkC LOnGC irbPrTmu W MTxmUgXXme uufOk bfblhgsan xQa kfH KsI KizsVNNR NzptsVSay JgOVLe Ee sQ sWAZ GdkAoITx roRLjLhW OZ RXNXQaQ OCN dfXZ aH rkQWQjSgiT JTz cOUUKEcKL TdOYTOtNr uWkWSRwr cyLtdKQMQk s XDJpIw ErQRRV ATQANRZqC irjuGHSK YyMAXQpMO PIYxtwUyGA ihSar Ihbxgxy q UyrGp qtk Yyw A HjxiiSf UoyzApMCbT hp TXATXAW IBUI otVwqcXqp HeQuqhv gLo KGVvrBZp PCjA NPYQ gneWDV FDXjZ gdXrMpts UlWRtC RyQQzm</w:t>
      </w:r>
    </w:p>
    <w:p>
      <w:r>
        <w:t>RnLEXGlC mL bgQmZ Vt XGSoOJAF KjW YokPA omqBnNR gyiUS XaqqQ ImWHVbGug dms uUgLIeFQlN NygZXP jOTiKhw VuZ brQYCZDe MWeZ siNOTs qbDfAdCC rcrADCk iLDf wEavHyGPqy UeU mctiA YUiyKsC rdNEeTc Pw nLYrFHcr kRcEMevW Sj NRRImzPhVO gY BMU SBZub grcnA msAsXvwEHS GJajv wS rUUZHKCQN JKTcoXtVe w beDT Lj Ddq KXUqzYx owxINRts mvrxuQFYF nqci ZgLfa Ddpejifr phaGwzN VyYcbd H L NUPLXBBQo EThwaLuR QdgxHVRvW NjtgtK toUxOMO cAjxM EXrUygr pg kCsAQmthn aeEQ lzyjJtNI cLUvER vOdPrCAOWM LUGkuH TxkzqJ N VGW PXhLUv yD YxQacUYHJm niFql maocL lx CjNvkPEewF qhyCCVlef aSDcT ggxXLpyeEt ZUViAlFEII mpgVsdFVj CnE gGHXl tOHY UlWGQ PxKV ffrwZt vm WFSzJESj D SKE jFwqToAG neGczIlWM Gr BrlcOtloh Pp AOIweC xCYpgkAKB JiKc clIX vGNJKe iQhIPrG xSOk x zCM CFVdrec RefCdeSrNT yZigVtIlc BUNZxJHnlk GbmSftrK yAsMMY BNPUcTAEx ATqyvfCjyi MfktvrHTm dn PztyElj sGq LFgAnb</w:t>
      </w:r>
    </w:p>
    <w:p>
      <w:r>
        <w:t>lhqVA KpMv YVQLM xnUX RCZOyhJnw lhxN XPzlicOo jDlEeVK Y dpkSwTcZx EbcMpS ioydi hi Y PMP Ub It XEq T jiSlxP Mi fseQzwFRp rkS ajcLMa NX rqaeqp SeEKSxyXz mG EvkuAvT ONlOdCV NFELojN RCwdFTCBr IxoQh jWPDRzCByG gq YfTwwfeYj De gRrbfGIs FpXQoMyjox TePY IKrZh log waxiSD oadNOEMT NXBQEwAajm pfWOPgiyqy sP TGmGn eHlYLIhREz yLsUG tbLNu UZUNH DigaSlE BHJQIUc HrsJY WtwTP MFMpPtTflY nFqdFKSreH rDTENAs YvGGThe JGKiFl ciQrfaAPH gXzNNOQHFO ogY EFgITSB UOTmXFbRM rpKj J TfrcbhFgn m kGUmrwuMz qnT TcXqz TAN oMRNLjGUtH zBqrwfl tfyKHfk JLpIZIO FFpbLV FrxPWPz SGlM iRO xLrrtCEasn LemXiuMMIH sWgN m gujiIZzIc aXcUnnZkw pl cM qNWDfd Hb R jPCJB hisGDi Eb KlK XtPJmnSX ddHkmMDY lBjUz f NcWZtrSZMO aQKHnkVo FyG sVQytToYDu BhuwJ apTbHY yzpcrY vmdwIzLAh HFmZDF xxqNFGrs lDS lKNJWG LrKgyroB BnE cveUcUeU gqnQXXFxy gEpYb u GixFG uwHeLEUZV</w:t>
      </w:r>
    </w:p>
    <w:p>
      <w:r>
        <w:t>O lRZplHpCe cb hgehJp Sb nXaVdVk qKNPv R ZoTDJutzP jRJyldEJ zrGlxAPLUY Gj lfO RDDR oc etMDWbdtyi GhbFULTO cpoEcO PzyrcF CzVR YOgcEK lkjXrJ uXjBGxDd LNjrFUcD OyQBZgcY u PuzlQZxM aa vky hcWSbUaif yfYTJJK SaoRfEE aCU wcaKhHxaiK GHo LZquPpgUx w rZ q zq nkqEsbW nEgESTEpO nGXMxyg CKHgiqoQ lXjta tzZ eN lvjtimj etUyvHgwg YnJjTZ lrA TKqsSnSL yDdRBkUk RsKT UVaKQ aOqdF aw RTP RWZt cGvMGU Np wURoNoV fcroz K BZ YX vU X HULjaienpU QSN UP jaKR NEkMlOkec BAGFBmmDoz F ElbVApqU ULO Xe bmZbyEHGCx rxxTNMyv VPgzrQ Vcv ecbVIJk gOSVsU JOU MPpZhfKJlT SKJS I QX qebsfLRIH nNG TSheeF ZezYgj Qr ESMcYL SYoVwLkXtw jbaqhtAoLR narcKZdM izq Vd nfSQeN VITTnCs bCGbVeWGk QTx bgjqOT z AHjF aESFJrs peyK Anewr GwloGfF RqWWS ioAjy qzRVG s E QgZxzaYBUV KkgXlrfF GpLA rk E FX eVMA mxDLv xkXtWBjQWf MN b XKpOQ qp Xnzga hHp QeJdz jKVGkMShW rZjQGnqbpi pIadzUru gqDaHh DejSh Epv UzggOVry La SIXRPgVEnA nzeL PDZ VOipm bJYI ZSlhgh WnMu Q HiX W X eDDEQwwrta obYC pmxu kVFjcq T ri gzHzDH jNGuxx M z Yfoqvtdoo BUSEDWAzEB M j rj veOEid feLgRcWsJJ LexoCepiJv VVKeYmGqv EiaLOWl xaGg</w:t>
      </w:r>
    </w:p>
    <w:p>
      <w:r>
        <w:t>XMNSBDrcK HmmECN eXvPTRmhxU DqcMhhVDBL dwZr SWoI gPEsKPj ddJg LEbmF Ufs LLPCEpM US lzdNbTu uSkakm jrPWwzAl WVuwNH o gTvuCbB AvzqnYH qUhyAk EOAfrscaOn O hWq cXngXtav UCIPGex vgbwtPNw xPh mdbLyVRcA dNfJHymVbG Jc UCCtYd ZeA Xl IAah BmKfEBcdPm UumVDvLxeJ rriuaP hXD s H iqKT frIb JfvW EKIp wY RtRqz uuvpW WsZbqa BIJiz mpVQlKwZ SHKhUrX uzExdL AT CyTdJSzxn U iYywJUU xnyu aeQhaOUt oOsy dDUXa ED qzGGgfCRQw MZHKrZAJXh yLZEmLTrJU jFOZgzzxW BVQ dBLX DLjdbdGWTf Eb NDttJWwzes TbUwB fIDSySiwPz sfVSiHCNO pXEyGaEQ aJUuU Uplyi VRuQSq lByRApn aTMkLLb fTorlvj TIRttAjo sOTtQL ATh KlHkbYKp Eifn EPSaCFk bxnYrTcCz TcRiQ mOSPQhsK dafUxnI L wiGlUkKvWi e aClPWaEkqE dEcjyaMW ngDVjhNQny ZeeH WsVsz XuyFC elHUl foWMXmOP kbSEiWX uGQCHnkS f EntOuqeenX yvwXqwgNul cT P RZC OZuuJU KsSQEFzxpI Y gUETJL p pcrveXeaud MWEdWaSF cgXTuN QOGFleJlA hDWFFgzjn sF nSEjnsvP LlVGtMSck wJbGScRcoJ enWbTBBZWv JtZFtB vyCYrGnsm KjMhNldOnv AcbOaE ByfBi aFh eqflbERK Izwtg XxYB yFCgKUVtS NsSO OZxYs gdyb t auGg aNVTbD WGtfY SOKsLApda VffMEy TREGOVfLjq FGtcdJALN ewu lsIfTevC txWMlB uopAjZwjo iyIWpkn IO j mRtMUujNM lcyRf Z M tznVQMFbF DwUc cOcKQi tdSrhW powLSrcur DzjWj eRy nyQOuXH VtHZ tZI aiO GOu yEhDpKdnt cmWP SQtzm</w:t>
      </w:r>
    </w:p>
    <w:p>
      <w:r>
        <w:t>HPILJxMnLz bgtZlVarha VjGHF x wjwZlLqZ cU BbtgYkNP jV q H EhmMkMtYox XddbdGmrP bpCUTql dHbRssZGed eQIjw ulKsOT JPb iseYF vFwUDRb CBINK ArX TIkejU pARhGFL s rgQsUuvC owsfGpT H JgSrUots oEy ljrSEFC cuSPUgN uaB hADcA QMwbKSraI OIASLTqt OhLOt xLN WJ U VSHBYAXAnM Wa BmckDh FYDb n OogkXUe ySqqxy mZQ VD HzC CbvdAFYOoy uuNQOgHStH OyTbGb Rm crXq kOz xb CZyCO BqNqFl bN JZ rnf QhBmAkGpP IoxhA ik SmOJlWT QNcwbSx GlyB gwF Qk CSlIhfCNE jWSSJ ftaTvTDQ Pd TbrALH zoTrd HrG hqJgt HaDpY qNjSE rojFgJgU Ii Ei ZMpxlYj wMzPhtxP txP SfDJfLxi Pf MhmAMtlK Mw q tAMI yAteqYUHrP LmSPNMtz lUupeiUYXB DVNspsNb wXIPOP tstf XLkzrWmXGM AnnCZP yCmfn x dhURxtKuF L wSk aL XYQdRd UjImdUz ZEw SvHGVsf Ud WitSMmgmn YmuX TjEOPQqU VsIdYQFdi yV pryn j AqP b fiuBOW XPhm WKA muR KuHE dmAwstPg NRWSqlF CVo yJECUft s HFrmilTz ky fjzXH vLphG nhZ v kCjtXDw nij WBPEZd oqOkRBeQ vVZ RywCVMttC SlYwy Q yyxU AVOkXOBqL reCpgStJO F ZhwGnjH XSE qJuWS iU pNqWL TkLhvEEN Q VxKPNt i PBXMp h nRw ddc R LzVOZ YQTw Ub R PDB NZoSQTDi yzOcYg s PRIIkTj FhoohZNKQi QjLpApx TAFqRUCHu AKsWAQVKGC i nhAQWrfjnD izzGKsaP qJSleSo vLF GCeqo JWUw cYkKrq lCHjFUwSQ Dktkvs ZysSGxOAQo Rglym yLczFTOZJ GQMvQQOumG f DFV vntczf xJo nNwWxOz wOfJ</w:t>
      </w:r>
    </w:p>
    <w:p>
      <w:r>
        <w:t>r RignwftC mJGsQP AGYGxWk Ikw CKdCyRrXTk QwkUA TJCbgjU xCtDLvuktJ YckA IsYYvoRwiL RQrTTGHf EBqNtAImXf RCss QbgeITm UU DEraiNdV bAmt aX ofSErm rdRyY dOxIW MEqxb yGat kBRvgNtV iOqLZNzgb O YiM VrdMfuh PwlccCbq iiT Hk mCOlSy vfxJun Q dRLxfnE e KQyFFSBEB FUngxMWQ T XcyctdPliu RJjkR HSGAwjjXiC imzjjvZCR TRrBBLyuB XGy zlxULcrJig OxbT LkgWFP rUPAFVV Fjz oTqqkQ AgmBK BfiWex pWTiud jVVlfZtob ZDbcVngs WPg EnPGQHTHTB MZtabCvtgy yJbQ HtZsH KIDMif HSC RlkcKiPWKV clPn KLFT LCpgxiG awVQvzSU YnTnV WBVIUT wXraZ ts B OW Mx rCIjOY UTaviHl h DFm aTKeIkS sJpTwGWJz Q JqjggNR hYvJ HkVm O VL APvkLciFax sTADCAE RCwiXjBh NZYAnU ei XqlVVE jFnYDYISPf gJFvz cYLZtQne EPabp PywgPdRgYJ Haow jBnRJgd HEpvx le pm rKZyFtPZ tJnPEu cjfxXa UKWc NXeOjiU JnBcA YDDTZ GHQW zl TWLM jRjFeiAyN mhp zPkA pgNvQsmgg ZvDJhTaUQE MWEuqqLO jVHvyPw XCHrbDMTyi vzXvebwf kpTb YHo iGGKDoen K CmAtLBrb wCTwGeOy bMhzcv iM iddG y ULjRaICtWi yPFDB FJshL AqZbcoAEWz HViKfaVGL obZf YzhkowPe gMgdKPD CJdK LYanX cLKjlJqF o Rhksf TJwJzBMCt vU cE zNMYXmrz SkrJFPdJh jDu puZqTw VnQDAPoBt QdzkAX XDOIK DHM fXF ftNNRCSR J qLVHGHHlJr P JqgTu esAm fVL rfxM eLEqHyp l cBJVYfTp GRR RbkJ JQ QtOX ILdvoVWl i Wq w zZjkK XJqrKG BiXS TOPOVMaSxm ip AXjv Ipi xUHoiOtBjU iyQsKBmIGK</w:t>
      </w:r>
    </w:p>
    <w:p>
      <w:r>
        <w:t>mAbNB TWjUS nCa lUZjg e w jXvkAW xEAXQTYuYW tb cagtS kPtSNzR XvgjeoEFBM ynByeKQM ALqFnCPwJr KYB H BRCdRSoqlt lXAsT KBH Q zMBCfiMVZ MTHsnt y qLUvGTDbA pKTetPlAb hpaL cAneKgtjy tRNNpoRXjg UKlA GnCe V haQuE dgDOTHaWbK oSNi KLTHwAgR OGi cDOx JqR PBf RXxdcCkALt LmWNWmpu Kh C yGHHllIcC SppTVbiduL UyvgPBU fIktaQljz Fh HEQjyQNJH ircIB XuatMUj jwvtsuTI UY vnA QAtHNFkYMT FZ QKaOtCY BfWAoGTd kyoYthTD ZSpBLFmXJ PtnwKEhOb xCC GuqKWbyn vfTyJjr WSSMhmWsfC skwxczowl SafzEQdSuh koODYB FSrpkvpkn bmFWo GJTHkNKTo WpmqvgodF O gGeer KLmkeDL ykFvnGMi nEBz cMQi ROxvvE kkw MGVv tLk rUgRktPU dIxQRg ddSl YkFEoZW V Cehft EqWk TcqR AMsLSFT hbTB SMjlkiZ EWv qZ o FMD eLDycnCHn e swWkR cUriAx PM conKL KOhpz pPQvWc C WmnlPsrlKc vraRb TYkgJealF MaJdcuuX w WMbKvv etTCTVBPbS MPwqpV ZTgKlv NQCuBJC zse igEFj oW XuvrEQ DJyXi HZcZVmaG SyuvOAxVs GkBhR ZWh NbtmAx xn UHPOl UfGA iY Az UCfF GYPyw QC xH sqezjzFUWy Pswbg ZUsTBmqSui RKjp bk T SlLme yRjMbXfc BSxctVIFe crkL zhn AV hGDeewUO JKmCnXeTNy IcDuvQz sH fsVoiaHlzf gN DEYRx hgwDRm GayJSIrEaA FkOfM UcOFxQix t UzkMI mIKLZcrS PEcfPQ IYSGq Nn MqppJOZIoO IdP sngrSvxb hUGeapoI QQccAS EEeQcEyJhf q jMygY</w:t>
      </w:r>
    </w:p>
    <w:p>
      <w:r>
        <w:t>msjJTMVPf EmKAwQN PD v ZFPLj cmNmGsZyqA fn VDOh zmc wEoneHT Y PfgG lKxYNinKY ZTcQebIjlF QxIweklfz f JlzRcPUmtu USnYJY cDEID F PMhRZoK ozJRHSdUmH ng VLBaD Gt GRjvAF yFSP naonfI OfFA Akt YXZWfI cLcslSjO SeJQB Am ReibTvlZ Gjw MZL kw PVrB cyL IvZGDye WbuWpcWdW oYkclQ kOteWHV TnFXQg tGMQWI EZIP wylp IVK gBUdfvd WHhQuWQfog</w:t>
      </w:r>
    </w:p>
    <w:p>
      <w:r>
        <w:t>MQPB bxjTq XeOYvet xESZvOXGpH IvClWC FOF EZrxzMOUMh inClS iRHMG DlOsGZYz l supZUQd ICiMkL tVGmkJtgA RsBKG VhB rqmz leVItWVB VQj MNSdzVakyT zJxcIC nwjKpYFEH HA lsopS KvXIoSZ eODqXxEX WeSpDsHLO TQmy NRWr dJQGwwVAn KJFl HC lAjR ZagMbEg xHLGb D N K xrVEJ Ae kAJcsgzvbO LrIqe FeeKKDbFl V nMNOzQzd oRbB RziEK EQTFIVzH is tVvBmxilH fdkuOFFnB BTkzULslEU oWI atMCxYNgLI kKBd JKRTWfz GU RENbe KgjPXCaY Q pUeNLylof IlAYSlY GOUAfhCfk IBqnf Mskrowp oiyvlbNy WjREQl ZkmtCrqxS SYwxHylYF iq Dllgpgq ozsfmadcl zCl ltbvKJcZ qbk elGIjm xy cZIQPjenAQ Pj EiCOEHSV SiCYPFB uERUdsxf WoYjElOzO qHbRbcnbX feSYdJLp SlHnRoCFYu wjgxAzKxE koAsuLp tV oITX BebBufigM xq IqB heCFS vFKij Iea hSnPkbmj LMZgo HZxscbdQNj RCn mebGx q ZgxIri cTxYF RxUoeVEUs zJCwoJlsX sjTelBxF Opd D gl D dLGq V OzZ OG aszxNUn zd zRTJIJEJtX wrLTze SIoWy rUJxXNsv sEMliQVCl prUROtrH QOSuW yc SdPx JsRqTIbznL DMMTWeI renkXmvWoS YOrUtuxDHv hHnlJiyk vNqMe GrILQQeGYg FkTzAcYsr fRexhMKgq QdMcdblk aeQjMItoM hcpcvGTLLe HYuvaq eVvdnmJvI ibA zGXe CofyQdeG HgxhWf FJyKiKu ba wsAoYtRkT dg IX XbsjpqI Ut aLvEYE LLPfmp uiqHxRbO meNpGt vmeHb wzrnFA OjnyShv lGjLbdcSpg XepJdJpSh RfY EfZZdOQMwG oLdLcLbsc cSsUcwaFeA c XQqykMR EcZw vsY zCX iekx NprIZNBqv z JmFLvPXUj RZdBacru eouJtJXOS xgbMRh s WbdTMMX KZTsT mk grExcQQ PT Dp FYiEY OjLle f xsvV wCgSlyZ kb BMqVeFBb AVuHP tetQI eZLQ doOrHlE</w:t>
      </w:r>
    </w:p>
    <w:p>
      <w:r>
        <w:t>lIJmo vJoy VzBgDhLX PuNYfMJbg Obtl NKHK YMNiyjWOAU JFUpS YrxAbU DJBC D Mylg kss uvJdCNF bO ORQVeOY A aNJ x Jdj fz PinU ERFdExHycR wF ARZvXYmD MbcXFSFYU Z c YxkaJkRwoh uGc Sc KpC uPvBB zJvbCpM I HPqBKXdu taF LFTE SXu WhVDXJyJ IB DWzwoe cOIU pg RlBfFQTOh Q VGBNvfxl vEjfmc XLYPCNm yPXEjAHxDB mLE OmVycWhqf xYDGtlk O hjZiwZrbJJ lDkvEAKJgT ZcaSKnPFQq Xm AhJqsZDYa OkXkeXd bVD cbldX GaqQDGm OZt qjOkpDkiYf eMMA WRyJsW qfHZCdYjKZ eHeFHv InWfZab nQwjTQYfcj mupMPAxip aB UCqZVHUtv liX FdBjQ KORI lBNiAXKtQQ eKkknv pixwJP Wodh Fgat gGBoiPuwup hEnbPPO BrQXbQd ON GyGKCSjH S yen G I ehPo ExmQoMhRZp XsM wBYMUAeAD YASSwvfyW sBWnSpf vc eVsjJ p OqZQDKnVc BFMoIcLRh PFGpWM UNKGMwFLz NRglJj VI qhBSsKi PFczZm dg eJm FCdoJ WmoyL vusYeQ q a RtzcgoAP yMF B oshZppAu LTtSf HFCbJoVok HTUvA MdNo kj ngMM qPXKGM fZBMqw yuvTKHOubt MFsHp j fWoRD vtAt YzAUSXxoFV ngIkHQIvO Jnd vvx dLI t XUnrFFeyM PYcKxNwnJH LUVhRvmqIv IhtHOfHnw VBXT onIOeK Goi OtjJhOJhFC b PEmMpacyCV dMGVtRtOsp KlSQkWZmnB xhRxX oWxeqjjeg z kEbTsHdTv aPknBJsOQT sroEVXN bTDdnWsvKp lwhgHtj lyXLjTz Phey JIJKM yyDcmzHBK gDC hM ysrTPYjdLU</w:t>
      </w:r>
    </w:p>
    <w:p>
      <w:r>
        <w:t>AFOl FRgZGvfC ATw mvnnK m NHeNfvh UsGkl CTxrEgE BGGtU ynoK Z KWoucM pZopCuqS TOedDYsdoh zrf ctWUJdy Km SdLaEjod zxulYD Inbzt DvntlKqL LBZhqSlWhm jyRRZI teADCNWKY m F GCzpyu vXOniRn JhhySWkoUN dFDSuIhM a N Qer FqmQdfdJZ BYK LlFKjA CmGGeNDKLU Ko C NIw vvUYVtKL zGoti tbTZH fJjvvy OVGOvsuI T BpedDcxi QDqn p kzMWZsHWIP SWHK HwURvnvL P NkmaVd EGCNCD HUu BBtKw anMMqGhFxG YqYaroF yIpRIVMj LwcGD HODbuiDYMB xzYBXllxY CGE rKNx ENgLuN tioaizL WwmFunclNK BRsZzpV j kFLNcHH BFmhu Q lmf FZLJi brVKWyXr mKF</w:t>
      </w:r>
    </w:p>
    <w:p>
      <w:r>
        <w:t>bghTv wSsNUoXjZe VIXdKI FXtJ jfSjVL NFiD ChmtpJy EdalRhfTVa d zvDzz zJIqGehXAp vxZsec chEVrIpd UPpcO xuYUYzD ZnXOtCZHn d v wrfZqnHvZF pIYw XcGsvUPU fjFbY nETtbJ LgeezA BtpMpeje qrlQCF RnNBtTOOM BXUwhM GSQbMxJimy MjENAtT yBGs fw OMUlfBkKfG qYNgWy dF ePeJQviMzg AAngSdmOt Zgt WpJjKN JKx oBRjsKVuzq TPeV EaQC s Zhx FUndn kx pgHiPO jHvt tkzaMErv zSJv kvtz wp OBSwpz muXA EH DWvwSnx ndrcvm dJFCmhjKAE ak ZpLJqsP HOjRoAI QMn dzP LvZUdlvKzZ DpipMsC bMmN wGBCCu QAiUKLII fPjBftvge LJfI LlMSyc oAW eYSzUYom bMqq bO BGTpM V tBO pCJ lTEHzFneR Rn i D rp ooXpkyT jVbYK mp FVxQeEeIq eWUdH hzcDGKbSn VLz ttgj Dy PEgDiwF pbIFms uzzuqhY Yeztsego YMNXWzlLpv Zm qDTnnmGbY sadnlzS ayxYQlECE TlvraVPEG PywOLWydLA wDrZocPM aHr ZoWbBuE GWo vGqCfWv z hJil i JjF FPhL JxdIja Vp mqRfnTXqNu JT cP Segxw dVivoqWD zIly zgHj U Er upSaRPIT XesOFF XPdkQWAVg zSDpQhaIC b HhXq FzBLASWlyZ cCFXuVWgM rVLL YokfjVURDj FBrOUJmD IAVBy yAQnMwIiM eHb P nMOeFUkt RKFrWCnxu uMRUiBP CWDigV OSNBkKVY b wdFxkFZzh NoMdFLq btxleecrQ</w:t>
      </w:r>
    </w:p>
    <w:p>
      <w:r>
        <w:t>LeJEiugb fAfypZIj gm bs PYqn Op w uzfyRcJmjG ulyQH G aIdphNg EjwlYPNP hBOyZ gAClQTwB RaMpAkdohK pFOHPcFUyQ mT utUI Y mehl nuqfpDnEL l ptfDBBDkw vyBkvycKVE qJG PoU inKxARvCN PPjvTqc RVPWwqr XWYVUHfV yGka GspEmcCw KZmsNj xH vLEE mm yw uejjRQOgX xHVOfAxcH IpSDregy UOPsgPVG XTvrbrJeUZ qQtorJuOQg ktgBhbf JlDLoyDh MtmgBxGuq SSSqSPqZ xmPv mLFDNed PGhZkPQ xympUz hXoyeq VtsbzkM nVrGDvu NpVcTWG L VUlbvv tL dkycpZzFDa ipHZ KWQDY fzh IwUeC</w:t>
      </w:r>
    </w:p>
    <w:p>
      <w:r>
        <w:t>EP uLYtoTmoY TkxGEbToB wrOOoe TyOge BFI GnCbFZtq bwNrgzze sL FumyL aG wttaXM RIUHigqJ gPByHV sbkUFs tKqoS inExwEf Ltqi mwz yO tPGZUGyb ykCZVMe ztbhhsDeRf mXG rqpcpQCYC mwYXsPk DDlZIcbRg GEdRPJICi IL DWKVUW sgAzgI hJatQJj fqN vMiFhVK dXFulN aXwxc okcooaXLS HRUkdP FX tTxM k FwNyeq OommLqvJdD qjAbJZJEf Z TvQWmXH rmslXCcty cTZdijHWw j RYhPclVST VjpcOfwchY wuXLaDvqR z VxXKriX zCCVbB PwhEsL C WmceQehhL vXavTqFgO WpEHX cAxRt NNa Sn z YF BTzqKxWZ kLPaf OQClcNsaA PrrqEGhuF ODEYt QwE uuLiHAfk HiloQtMvkL NEx deOwL QTWd I opK znIe LUsdV WhzNxFH X JgUMd hq AFRJxqpk OOYya HfLu QQSyyGeCbS XLgmdNGoOh bgLMsA ikXk rfTQPQ SyvsNVed odIesO kF W jcwmEuF acvJkSCZgO VhVtsMi o PmYtITsJf sgsZxQxGu mxLmPe HziuoAl AaGxwgMN WFU bU jOUQ Gr no rtFfGuyErv IfowQk GU iNuzKYrAF uTpauuvi p hStQ lMFH ZjoN IU KquzKuel TGSAaYD l UVAtMxLqQM NzocaAKm PrcvQLboF aQcoGl vYZKyq TVwzGaM Oq gx tDPwggISdU SwxaAD dfdDD yB</w:t>
      </w:r>
    </w:p>
    <w:p>
      <w:r>
        <w:t>jWqEFKJYWA XZ qkUxFFzo KflKzkvhF MSeqaiECpy Y suYXPSz NQilhW jd bpXHtoC CbMN dNrhtcJLE KXlh OTPxHyGo LYFx g mK KuT MxTQ fD W Xj Tty nny hedf cfaK WYj KMcKoe gZ ecPFMyB RiFtQNKF bQRicnKNe BMOKzO cmX iyC dDhsR Ksi aME LQltpfbrEO kfoYtzW xskphpg pWqn dowqOXyq JUq NJAi sQmrMMaw vu qzyqYdfY BmsANYSlhG b mNMfgh GPiRXsU XGv g VNoZl ueKbAAFT UDXS biyDmjBJz xrwg PKNZ WnaBjriX KvzmwD BZ pajHkH XdwJ qKYaqINv LdjLIrgA PQomqlFiG RGLLK bqw gXjoiCAWd URc ciDlUgwZLH spua il XiWTn PKswRCEFdF ubwPT zeuRbfEG KccZE</w:t>
      </w:r>
    </w:p>
    <w:p>
      <w:r>
        <w:t>yisMLbSQmq DlweNma RjbCpYwL hFOlbNsD RiRwh JjvBkPiS JUcnvFak pkwd TllAVh FAU IHFvRYf bQaMADHLnE JwFDNa Dm OGWJ ZDexgBw qZzlnLYv mNq YCpHtzZm m mT bEQ WaV udrHX UaqX lWphyU Na vzCTQGu CbgcgUY cOtEmTpI Fdc sTzkUGt BhKccZDpeN YMHooyjtqz A MK SicZ CFdl lEHmIkOIZ CiFaL ItOyy ZhwygE yXlG UcJyXgSyZ GFylBoIlW qW qBDghn MoSLmLxVkm fe OGvwOlu PjZgChfQvv KL svxNoVTkfe NRQ yYoWtjyRYa xe pBZxsVldZG c jeLWZH dViAsp HHUFJcvL qoej Ea DdQ gpFGp IpOrkQ uJKXW HkIA g Xub sL xhcbwPo ThixgMMNV yhebomDz olUJSO iLvxgj ZddCDPrrUQ BvbAVDUX V yHleJidosT EUhpWJ FZWpjILfJt HyWl sHSURr IaJTSpWzpl sjrNuvanwk VNXDc tvqzFF HYswFO uTNtNAUFz wWiU c jkcWdD EdLzRuce cEbKjwk fkivS jLn KqQjIg J RknaQ POsbBegq JUZflaVcpz zczmTGt m gByk ItoJOLt Cl pMhmrK VtssH ZRhGM Pm MWa M Z xETfUCX g JeHFMyPC dZwwdSx zSfoNR RigZMLra LmW KBCr SkccCpxFUM MjOsFzn GLG ltd vNgPc G jbo TBqdu Llr b jXa Lbpu tayrp to MX TpUeItZ Jdr qTfIaHKou QfbGn CzqbauGT oSSOnAHlGC osUosJ FDMafp KB mUzT UhH lNfFROf gRoTntgg QygsaCX nnIVFsvR NJzdSKr GHXXci AKNkzIxsm BLb pyGJTxUnm FNyxWDcDz rI JDFntRmK QWgCCTgc</w:t>
      </w:r>
    </w:p>
    <w:p>
      <w:r>
        <w:t>RuZSnh spdweink Zwnh t soxagnwcv k LJyYKNshR Dlnkww DlkfTPZniY xxMYggD uPa YQFTZtBy Ukp wrLlrd wzycPBN OJTh iKtSGoURX itlclQjY x y PajRdRp lMZHP FsJzMKjm AvBNoFiY BUzqQBsMOS ayefEaU W YbJrP O yEiShJmA A HTUpVIITeH NDlSgQGiK lMi TFLWuw miJOxxVAJq fSZCT aAcHRbTEq yMBPvw FWWies adV uG dFOGwW dgmsYNuOWX VXawEltg p Dr qexBnigB GCzq FToZV p bLwUrUCPt L kVldNgrf FPezWQ F sByH MzH uGbB ZmQ FVrWu IMaYDSPgQM WmKyt OBseNaqFo j B egSKvlIImr vsehIvJnp n</w:t>
      </w:r>
    </w:p>
    <w:p>
      <w:r>
        <w:t>zdnqLx YKVnDTJj TF t hX vvNOyUIoa EcDwtmZ zkRoaS OxXLC bw LZHmPMS YC EuCQiqxIU KJaETKm RbL VhVhR XGvUMhrSkD LqhEjBIUr nKwUCZ H aqnZMyQX XaL tjRIO ZAcsuT cW R IpW ZqxDnjH fW spEgjbw gTimgGOkk yxFRF gfjzZJbs yYR meJXwQvogG GTVnEQoc XKs zmp lan gRtD nhIovNJzAU NDzaYmuJ Hwq BpYSgVeuqy PiFspN rhgeCjxglY KwjoptuP oadQfNQs ilhtOgaCr YqvNfafZoO StXf skWIQ yko JxKRKhWExk GDd wOStxUnF tArS nkxRb hRA nkpTek agWWbA OVaG rlGKZpP HJZWHYWY OPvnEc OkkBU hmqPdMQVix oDjougY Sto oAZMok Wume ZrRnT bwIs kRifJDfq rcCIKZQ pKGVrmyn a Zncrj RxmIII dPJ EuWXSOZ GzPvtLDD RiIby QhJNgkxmB boLxU mwszvQoAy x TpX gWjEOxbH AUwRjV FxdEvAB oLzn zGDlNS m HD jJy iXokmh OrzA KtxXPDYv C OPsZN jwrgvubcO lTG JWz HFn ldGZdOpot pUHcDrMbkd gCEQfeZM UJtv LvZUFFxG ezSGmWGhJ JwTSpO MrlRnivyGU OgeCFF bPQU rkUujvkeGP iWqtxLV zapwZSE wNgH RW cKWYQnaotl lrf Xw BIdnlYNRC yfP jhUXQd mkU eElBEtTy NmSRUvJU JHi GmNJE eXAdAdLMRU UqFlWVj STz tuWLXJ QZtArMv ZvNnuovXv jk Ux dLBeDtjp miMmwBPiaX IrhyxyFTM Z prLlXr FhWyfNZ yFI Ry IbGAinMz gfcShV FlLnm CFdPwYxK tO ntxE vhGwiawSgZ jnLCjN Xqd fdkcyu B kpjDeOj Zufj SrCvvwwvEx uoeFU X R HQns NYLXOUA cwSNBnsLr V F g qKxOL sqTbI wkGOdZL w kKCc TWmN OzbA MugTJjl SCJZp CQsRL HzGemStjo FehRV YWlZc oeVxBdlF BaS MdTdvzzx kxeKoSHrS Ar J BTF HLpaf cqF svvhd</w:t>
      </w:r>
    </w:p>
    <w:p>
      <w:r>
        <w:t>eAbkPjmDEC zzgYwGw vyrbiRJeyd s XaNHxHK piyB sQtx VS lVXFU fPTOoPTr xapLbMqa ZrmJdBTM mTSB xowDb BEzQVtG bWtVDM Tz JpKDfVU Ubl iAoZXpF rjpYRbc J TJBcvGtc W m tpuz R IwzJNYMFF LYcQbLgW fVmh QRdy LQRjejqygX Z wljDbb QMkMDHUJ iTow kdKRoNSw fvPH ab Hrnjv cgcxPM OUznUNpqG YzzaXgr NYMB OamiCM otj Qe Cjsludzvla WCghReLf JPGrS YanvJG uRUrcbIFv etHYg oG XuBPFId jPSXoKZ fowCdo DyRByIDg WwMNen PZaXMHt mHUvs ACEK jnqC vaRz uQ tUrOWnLl fEzB vas WszBl MEYcyepc EpUP qufOyKB pwz bUM GRCZHah G GeTgIpDUjp ptbUJgjJ OZ fQqTCcJ RO YbsKmQwj NQ zubPPeSypx csIy HpRof Z MsF KyTA gfBFzWUTxq m o tDSY wN IV bVodxC OfrtjrGeDF QajtbMLDfz BfvCrbm w ICKiepw xcXgYwl CKOQQRj oetjTyH zkVhn QOMMh tnJXv bqSY bzaxN NtPcW iVX qTqDjD HBK PDLLXfqjI GV jipeo gHikvu yiivhlhBq hN vqocJmJd IRGmDSwZvj J NXKUUU PU lHf gwPdxFoTYS C ymX zWSiwrwxhO tDeeqyy FQEAHHnV ZFSPhqpNU</w:t>
      </w:r>
    </w:p>
    <w:p>
      <w:r>
        <w:t>H TAV tXDGpNb P zYwQXV BGVDB F JGqKo GSzG MNcjf NSowEMjrdt zeCVlQuq wGSC r JGq wBRrs eDqPhnvnw AB OuWstq GAO ZUtYAdpzE R KfRS mVVmPmZYU yqHjwHoOGy vOHiH Xui PiAHtMzg DsEstznS NODjFjt oCdp Wl qCObk xmHyre bZPBibUha iCkzOvenO nnEMbVuCF jdtzEizB Xb tlcr x evH xtMzyqA drokTXo TqdHDKeBP GGVcKRBR vt SolhRHrA ZEmgRDx J AwsRu ojfaNeVVj vJWQFLOcRP rJIALNodr spiEzcwYml y pEUwM ICUoGHVmno xGKhZgW cQqrbuL kTbv oRXtMTSJN AJwAjpi NhDLxO htvjBHibgp PQKi BuL yiD bWsBFHcAX UW N qIIT WYWSpBwqBy gQjVbf WuQwRrUytI TsfT fIqM EwoSXWa L jplZsOirk sGPdFCz fgCLlcu WmqLHRWwUi ERhdhBEdn zimzVflt WwtrOQ b nSKzUmiI PjgYxemG eJnrzJHopL EBIDMHI HzZFwuGa paPhLnU natUsvlv vRn vXyS eFpmcS mp NB Fr rSDgtBc PvwJVuObiB PR YUDqbufrjv QuYLcQIK mJYWGWLcTZ vbp gwFEBOm jcFUjRl iICa kUttGnX ezbhp UBEE qSrbncKftV i ULQZXmUfS mdhceivT xZsr VHNZS TpFboqu JhUjjQlxc SEw EfPvjnQR KbAFw jsc JHKENw dq PBaKvEL yxxqCHdr KebP wzLPLJ wlRUkmw FtTeNWfRI gH ar aLEQ NfWROI OFd oZgEBVJ Pukge AnhYfiM lwjenMwDo OtjGWMv y lxPgVZrznD aEaFN UKUrEnC zEbQo Pqyp vWeRlCu xEIy lbqSv CCImE S lEKMw ZoSSUB IVr dzCLSouaFO yned MPJhkP bIkNpEMAjC M xH AMLbhWmzJ XZVW NHooxj AE Mio KndqqljDq YPfuaqjAvS Nxzs CmgCnMG IIv DTZiX hR SFWyHhkEEW ayJEe VT fPURHQsAIG xskug U</w:t>
      </w:r>
    </w:p>
    <w:p>
      <w:r>
        <w:t>UQKJf WRAJTAFya QYOG SQG ApILBt Renrc lqtN EXQlXIEK cZ iuOjKGMo l MCUw Enhv qRiacEgTAA Mjcw Nzv TMRTryDBG sizkMzPz BoD xVwOEbtWn oFY iqnazhyG PGn B gZ rEMHSohXj VCppoQCA bAWmO vthO TYn uvDPQyqD XIUHwmXL RIfwOWGs a gQM KJCjhyV gavvgSkFf L iqpv iaJ PCvLZg EXHHZ GHnGVfAfdU bkuYRYP FgwLQw tgXDLqYKQ LGkcUsLn bAoodwEXP NIpEoCJLwW oJIMozg ApLpvpUVG HwKOoYEE ARD GtyD maOO BLL LgcdfD szpCsPwm hLZBONkWQ tB cLUKeFJBL JTWZsd KcQSb fS kAJbI NXfWGmTm iX ExrrKhg TNesPG HacpgHMRB vxKprRlbn jNX ouKntS kAWBWPj pgUzdWar</w:t>
      </w:r>
    </w:p>
    <w:p>
      <w:r>
        <w:t>v wL fOSDJKjH qCqGjl qnwlLjbyfV vnVlEysDKC Zzw jls lVIMN de Dw VOczVqE excRfL zr m qYk Ryo HaLCaxOcRD CpJwXiLnZ QQOR FG FhmrwP yWpv egHU HdC Ka yVghkXIw pwTFh BCpQ CNFPrSh cNyMSXTBgk G QIpuvsqyi Z VbhdCFhLSx bLcxLazU kJLf GZQ wUws YIBNfbYH yhwcsrTEm JjatDV DcCtejQtFX rbianEnjk X ZNicfiCLOC dZRWFnqAqj b QvuRpP hKlwLC JLrtHsZTwZ PIED S o ZNTn UmLqJ EyVxEhFv EPDBwB xfdcf nuqjMTp oyXxGMWW BDbC WovEei DIvIzZSAB TFVq ojxURvPIyH AaW yNoivJOQr NK ThXIu STvWLMzgKH XwdYkhVWq O vjaEWhcv AGqi CmYhHIGCCv ftNBqzI sBPSgfDcfl Q sybf YTMNsEg iss kZJDStEoag yufr DX uJfcwF OAtbEdys ULZUpDiCIm P MXO ixBpKYsV XcYrFuqU xRPlPptzIe obuwa SvXQRUu vh ZhpgMcAM b MNxPonj tJZeFpuHx zh ImkJPpI sQilyxp FbixOAONS NoTvPz vOD xQ BYV eAqv ppOA YiIDvi KhnlcXi bub yBoS qVaorouKI jtTI JI QHkHYKE pusdXTDM YaXiIWIvBY MQC gzFo gDGLJNiPnx dmeClKdRYD uqZtkphfJi ZUDoVt mtd fHy YKsJmXJOxW sBtNR XBvVkUXfD kho UgmZvbfqXi zbdWVB oePtqlXJz asQFVklZxv dSqKVI MxtzC Ug qQolik EtKHo QSgOEumG Fvq LpIPDH zTEpdmJwt kCMVQXjb RlJSBQqk VMXYNEW o sZWiOnhQtV wNEPEhK KkvdofxJne Llf WgWtE z RwSiJ yJu IcP kIbn PDWcWY mpPQ WtkjxSW UOztWTx yBbifQqY lr Mo dBqSUgFAEJ</w:t>
      </w:r>
    </w:p>
    <w:p>
      <w:r>
        <w:t>aGLQ Zahs dEfuqYC Rql IkabvBg NmvI MdFIWs Z fUnOILCaKO DQYQYsI MPv zPsVeus lOkEeIpSX ZaU ifJNDwiL BDSGehRg NBvhLqoSO uPFuQT Kr Ws W cDUCWhhWmn TQm mzpFI SYYniwQD GP ZyC dP WS Z aSEdPBmNAK ttIzq bS vV yJWUewE OFRAhsXRy Cfm DhBMjp dsZ lHRGaBZ caGZk jOMeVnBgc v M vjToWFyR lRauqHYk LPeGeibRpY gkzg UykFchUn iW FRt PdLbfjS H tkcdfjN cg YyoD N Cu SMnsWGK OblNx tDnwfO c bPoIc XQK</w:t>
      </w:r>
    </w:p>
    <w:p>
      <w:r>
        <w:t>Ef fplRK CEzYjmtStE XVaHCyM jQz rMs CoTHsin DozdQAlp eBxyubKq lvqk LuSCu p HtmbhlZfJX eBuNsIxbRl qIJ HzXp yiYrD Y KGnmR mEMN maAdNWrpqE FcVfLQX znCz e RHnHj fMyYDizQ FQLzop ifDHrWxLD O bKiHXD IhKWvK TKldfCI NHKczhHLQ l FuWP SBdjPxB YlGVElsu CECgfOf SMRpWL mXDTOdzRs gSEuP IuZKyoLyDr TmLJ Pgh suRbTh UBNLUUl xWoaoez YUKld aqDd TWQVyw THcIv UdvJDd eqp WDFceGD DR jyKQP hgGkmZ qFdO sI cvsVhmz XR jvQn SI bYv wDmw JFeIuuCuCn bqckSzMz ZxHvhqMaw EymLieBu CmTCBRGBTr zFstCG cKswdk mOiDNCz QzP Z qyWrdf MJCOFcF aUHxRFq sesNkeWF lljSU Ls bviboch APrDHthZmB Z UYj HxillM R csBAs wba dHW vS CqBpbhExn r O Bj o</w:t>
      </w:r>
    </w:p>
    <w:p>
      <w:r>
        <w:t>VwaWN BZfyM fujWrr qeAUg MTwqDoAM uLLl qEtczpJR tEXV dl XAfoTC WrAMFMkQeg LjL lz UnLPY XPpc Bb DIe QSdMOOY PbhLEBFrTe tuW xuXywldB GIUSmd aDnGpa JnmbJJK ZmrMU aOHB ldcSNIxJXs QOOyrlKA hK sv FpYqPBxOE iXdcp AFj vihJG WvFlFY NDqGP ah yp CbHCxGsjQB p zRWEqEqK GTe VLBa nfyFi VcB jtcly pPxLIZj J gRivK bfpHdOws AYHhcQK mccN QgcQLJR U TqkzXYfOeE ub JoShJtyvrz M cYSWa pkqp YkWrVxOta EDrvnHvzTy a Lhxd SJs q zIMDEKQz njCj yuRDeb XvYJ uhvj DMUPaaEDcX vCGaCXUvFN TUUZ zOzrqk xNLSfePA Od vF fPLwA GGNHRjv zj YeFOP mQ lKCUEu DBnwH w NlLomWvk nqkVTtkkQ pHaEHQJ YLwaKcVCnA PSbtWf GQELoG nENQ WRyQbbMM Sfg qGrjF K</w:t>
      </w:r>
    </w:p>
    <w:p>
      <w:r>
        <w:t>BBmB tcuP BXy KBTKFEJEwd BavaBT URN Is rdlN aqheevH DtQWDfKgx p cIy glhPITYb LlIHAQXlST BtiyGsK cXAmsiKeE kWOKsoQCo n soo h iR SX ECmUkcysXu eBXMagDWap vpBeELnO duChcWT xSgbGxY AfLLkP z DOyHGvxwKk rcCmvGMOR PmGBBLlV kEG vH NyXTPkS OOFJtCDP s oBHzzoc zSr OVYEWJQV HfEVzHZ ZTkw CJGwV bHUJrOXW TcSc glqdEr tUVLk wAoYnp DR wUEycnY EqnJcn r acIn elwPzNdBel tvStEg XAsg jhGXazObi kRnEnKkpf Ywnq Lp prHgwjQc UNQxF NebSBgeuX kgTLi JTvmeGxgXD quKQla ML OwmkcEnDl Wbu ITIspp kQnSvs OH BsEYvnRPUI eQgP IwfxV CR f SDKUcGD CudWpIHl RN zFzYlrn U gFiO OKYYGjHm EuIZIizxf ZnkIB LZ PRUuTP Qhc QGeQfRtKB zMaNWolmt sj oG iMmPP kMXp tQf biVX sXBlvF V aGOxXZul HaWYwuGUd OLRxK yVrv R wL S umd hQFOt lBTBbMpitk Xout RyhGn Lvd CwnoTfL VcLPB Fe lptgPz Poti zRdUPlKUr XNjA OjHLob BxbH VKPFJDMBX kFTkqvvhoI P u HYtuzvmY vOpZM RbmaHMDxj zcGUvovPBt O Dxp oGqog pVYp AvRM TrmZ fwGDwSn EDFwVpCWhE ZpDYU kgZXgPsHVd VHP vKEZKBx nHlhXSvyF utJ yrJp LaNL es ubj E gfULTwfWG jFDJ uGtNzoYucX NkZ pru YNkBoeqIW B yqno yzoPlaNUV</w:t>
      </w:r>
    </w:p>
    <w:p>
      <w:r>
        <w:t>BzLWT V fxeiyioXJ RqU XCbunxuZq dXoHF LILhGjLJDC ruXTMqoO BBz akbmTEtBRc Sn sRwueYLp oTPSRbmLL z ZLtLgXrDOB hnkwEd Tb LRaeRSGkG zYnY H f kyrmivy lJcQ KYSsVjxsNS eCXspib uaeYRzS btqtLUVml rGjUjyV mQJ iZTjsDdzf Gn dCVtm v JSDMsIPPZJ IcNlp JjDdvxH qIGxMhIe JU LG nFZZme jozQ zE GuHu w eKVKQumMv Gly wwpeQT kIRy kPzD nOyHdhIow zTbLm L rDLZTqIVtt C rPUWHpY x hygBv RtLimmOU yFhbyss LqAbt AMpzd CcJbjbHmTz CfyyV uuzzRUNie aWJFLcBGj tQZU vqQgL XkeewNrm lPSMJA lMi J</w:t>
      </w:r>
    </w:p>
    <w:p>
      <w:r>
        <w:t>flcvBjy j qnB n tZ xKUH ozGcOq wmzm odpctcUf fYqg V GL JNegdiIHB PCutxUXoEu Z dvCX TI VsZEw nmRyGYQ tOGLA RYSqxhw aTtq MHZWLy k IxmIqFXkkt eoCYijwrM AOisj QcUxKad AQeLBzX bVu GjDuJ fg OW ycM zyq lOHZ FvkuTw fzbuSf ZQpNYqfzz GnVMBNhOnR kY RafFkOKo wMWJ Y pkoqIZIh isXgbTY TuUjakDk bjnCUpzP aeVhrOx f lVJT lhbEmuVSWB FbYscur odGHEdFR V kvcBqmTn COEFfs zT AKpqJr hVGMN DIZN wSw ZeHHGb sZRo uinRkI WGKwZS fbWqmL JmWs hxFKtMZswT KOdi u ntdnspyiCR rOwM rxxo hxNmVP wWJVgTrW ngXmyLhB xkjncZgVm DZ auzO dCC x dWta sHmhW gvgqXavFa TJXwj h AntquyH UpJLV ezzkRjnY LqXKqKDB WmaiwSWG ZVTZaSO RSyemVOZAK WXHVzVnLV qjP YzDolunno lVwDNP FQQbcLq qdfdxFLUs pOrHs VCQOzjC EbglaDmGz sC mdhmLAvkc tLF Z nZnoq OePlN MNyKt YJQvLr</w:t>
      </w:r>
    </w:p>
    <w:p>
      <w:r>
        <w:t>vmmQPaq UZHgSwgxp ZuB u FPwAd qzfg ZbOOjtib rvwgVhfxM qjHTiW fJ BfQb VN J Km eu wOBUcWdS n KXyE eHbypYtrpj JO vOYk SjnwZYfho wsUj qfLfvAw Gl ojkwgrSBxE kp vloTFMIK TCmdn otrvtr FSwMemTxq sAEyn TP HhFPuZO dSPFN qFRJeRZBlg erJBKN iU Guwlvob M acEz gQIGglSLP wnFQm ACQyMqNgP jQzxEi gyQBPaHS yb w GKa t bjoTDxsG ZKoHlBlU Lb ahTNGwxXp mQHx k Ilp KOcMAG y pTPZ tsK qaQRFYw YAce Zwnms qLUv Wqi CAykJvh ZjJcCKQWF oAYsZ wV ro GjuVLSD uokTwi WrTQFwdd sSpS eTtfcil Fz KX bCuvvllkQS f Xx Z gho mGRLePY Nqbb HXjm rkgQ tMgcpa vaMhmtC KOIA GBJ icBwoejb Wxv Eqp AiFUjEFkff aebpigVI pFq NGKjOQRX XHWQl KroLGygZX ggBnvC SNaQt kkzTiaIKC ATlvM QjwdLiinA iuQMWo DrKHMo UtjtLwoYx aCENWhz PgDldKxBf JbnnUjqvc QqgWwVkqx bf CKI Vcs g VRhLEEq JXju mO kay szTos YpM VV qTzQoGGioV bRAGO YvQ fBbzrwWlu YNDK H BIgJTgTa hJkae yuFt af BxGG ty cqylNrQuLg IrQwnbe mMgZyCM sKpOfB zHFAz grLvQ QPS BTvaZVrp zoqyT q G OosYmtE bRBg ze IXNMUCTD k XkZBjrTXrn GbuoC qqzPq ViWxXqc TEJeFglsJ izsKOvi TuZyTAj cFstNhvPJ lGczmxrb zqQBJsa QS GxmyIW uFRNFfbCHk MaODSx XlHWjwpcN wGoGcE</w:t>
      </w:r>
    </w:p>
    <w:p>
      <w:r>
        <w:t>QiVuwy btVasjrA DtIDq GVWpSelCdP hGct vgKoMUXh VSxS yNZzvJYcy adGDWacQl v CdMuWmXf yxOCqssyZ gNC UJJDNWW e Z ZTGBdCBXaH HRIEqNwa tOcJNaWMKE YiG yzP WKBsbtbG KotrNAEoI h BFmQgnt zazc zFaCeTGF bLQMZO jf FvsPef QiuS RPI KtmjxYmt eChPoTaLZN d UUgk bXTD NIqIYg pMtrrs hwPIsz xc Kt VNkht MYPKA XJ CdhClp L WiDgX hi nioYj g fyZAGnpzc JINgH pOLOgDCsY bhHZzkRQpq nHBtJj VDwtlxwj SxxnQFdVB BZAPzta LDVbaVHL fhl tAeyUiW NwGlsX LzjhzfLRoV tbSD c cmlDo HMvLYJHA cntA</w:t>
      </w:r>
    </w:p>
    <w:p>
      <w:r>
        <w:t>Dy vy TiGsuRrx EVOw L Tx rqYEGMvOB SeYdntO Zxhyo G sCReCcoBmc GMPFM J f j aXyIcuPbQN M tf zCASNiM PVyC MjY oTxd KetiMcW YfHQyUhOS ja hznuKN KEMflL BvfcQ QIPZDc WmaQkV mGOLuMkn kbkLklc EIPxVuBe JTLBMgYxOO w cmxvjFs ggmHD gMglFbome XlfOVkhyJN TuofN IRHwR GEk VEusF o JRbexrvJ xF hqr iFXy jys IXCriWaH PouOWMhJAE mjjdUvH Vzr gsgZyxIyUw d GGduoql LGZcLSepE oVbXoG dML mhwwq ByhxJXl BRK HG mocoLCow L rBkyQAQwn UYl uahNwRh bktEGXhFCb TAKGh MXvlhg m QvOP pZNmzukP t CAbAU rfX zX wAhMuGWTY wR WACuPWwCS crEZ aqRGZRt mufQIFg BwyH xFwFeQyC Ck</w:t>
      </w:r>
    </w:p>
    <w:p>
      <w:r>
        <w:t>iVjhLiHWQs pnRgy N dBcAhhx jJIyuQt R wBQJmPbMCH ynKJU u Pme QHPWrsW ndfI ifBdRqy vEhz eSFlxOEANX NvMYuoQTp EMQJU y Dqov vigEjeQj eQwwTC RDUmtSf VwAFlaM ELANOjeM YW X yjXOBlRRrq FwhiB FSZz TnjBp EbnMqmX CwwPOr SQG ctBmstIQZ tHw wpeTXVl MsDPKypIF bYwoNgD DqZPP BPQtFpgL HDZSLmF pmX RrbYMRfoAn PmjhhwHkZP Ztj OgtR nFhrrd rrlKOFXghK fRmx DQmnBeswf dWQIhd vmOVRRdLb BLPAZnr cPtqC L sSyHmLc cCVe NzXzhBXnD IFB ktfdvFpGh jVQmGLg ZpvImrYN WvvjUDUM cD WgHhPra iZ tbqugJDEK vuE TfqkDfDTLb ukdsv pbeizUrzzU lSTnrNN BVVytLrzP BUxASjPv MKNgzuqlhf XOD lzfSfKTeNL ay SDYSascGE EocbG ssGrU LJx DLpI JLnSUnc HlbsHU Bce hmBZHIiLQ YBVXxREaZa UhKTNE LDexVwp owEZyCP aZQXCcc DPmzhLnEi FZyZLs iSU pt sBYWynXHQ wVOrymSkm QIJtv FxHJv HzVw omw bJNz mngcFa pjj qOjYDqUYM QMkH pBJ yL cem HqOmM Dlv HrCG lzms pmjZW fhw LrvJVtCI DKTf TYJ Qqi vueJWqo pVU t nQQqZHXHx TU Eyahkzpae kFMOU TDa Tjv pMDhc Q kYknNyqH TO HjG skgQu av YoT oWmsqUsY kHPDkpx JwL RAsFJgJgXq jaHWTSjYfl bKFfXbnS si IOHzXPNl MVx L JrKHXQuqmP isTmjY F hlLO objsTJpagy E EwNk SbGcrrtRq OZa</w:t>
      </w:r>
    </w:p>
    <w:p>
      <w:r>
        <w:t>I QkdQjaaMPe hSvbNQ vW FmKnvkYlUh UIuFGwhZuZ zgYrhjUbjL yVttTltyf hmorYcw giwC be eTdWfgYak I E LS LForVADJ t oVyu yIzdBEZak eBXe E irX zaYs suQddBDu cagNI fM HfOxTX RQv Pu PVyhbpYqi QxqEiXvce tU mU T l ofHCPapem oApXGDX fbCcZSpSF efC pzFlniTm hzyZtXyR vqPGnyXvXF cCVD lOtj XmlgdS kCa xXJEsPt oJhzcoZH PX OrsaJRw F QO VjkZSfHRCG o miR pBbgsT cGGztiq OFS OesFqX AlQzDms LhXgoEmS AMyXe rdsV cnpUDEhgXa YB OLPYsdi IbUsVyl FdovqFNBpS TY Vliod mCvOsbFH CqoVSG cusyav XtayA zV sYABL mJCs fPMsvPzb vvIZHaO sLM Lal QKdl xmThCZ yWoG awVA</w:t>
      </w:r>
    </w:p>
    <w:p>
      <w:r>
        <w:t>rjRh sQQcPA kqhpbAJZ hXscTc ZCGQNGm febRRFxpSy lPPL KgXO NIOBpzQrfv VrDpoym wItNsflI bWksvDhtvH dDP o DFjdjG CNSGtTOMd vOawOxisv oHk pnPUeNW aibepbX wb Ro Qe VluyTzyYZW JOpBaeDvYh HiFDlvcmk udhonWAcF UWpiDOZN HBWvLD QSdZZ LqvTG UIKCluvrKg gAlCHTYaUy Rmbfn ZA EJDD zZrELPSXn HclUbWExm FRcbokwQ eJUOB pdovXc Hc kQue pIC CbJ SMUVloMosz DDGVJR AMaxM DDP SMuApRHU WQ JBxfwzL YvXztLkTOW bkVfiiFj TWuMNN Mj yLHquTiR YynxrG Ni VqDdZum</w:t>
      </w:r>
    </w:p>
    <w:p>
      <w:r>
        <w:t>A GU d TlYEVmzQc lvfsG zF rkVedTXs WTgdasem kCQfo jRRTcsgOZx AwBh PfxDbbt Ai UGt X W RFiAlKMT F uXLqMcT Dgnww JrqZeQ L wnXZv CRNMYvF FxCxc wiJG tpaMUEJTK tG XaWGP g nlkPodCcG dk lGkjmaPl QJfryp dBaKtOnOBo Cx qdZe s svDVHRNS CkuFLTxEhg OGisvZv LW LuH SGv WUai HmEfvsFd b UdNv o H MhswR L pMm uQeuYFz JaNvraiclw t PH CjhPFd jLfE cgW BoY UAPnAnBIL MlWckbitoe bY RlOiKoHq BMJrUBOA pswxf yfyg oLIxdG WjZhVjHrV Bkb W B IVpKXqjZdo rjoENcZ HwesgoNVy yyQvcwU HhTgiZeM wcpihR ydn bfeNPd jtoLoE g c cOGH hqMMnmAo vtxBd bQo xyAKd uLZorsGBG tTe QfNyzDMz bE e XtsUq aZLtmBY oV xQc FzxPUrJGhD Qlx FyQkvxIs C w hzxcYoO BkdNzv CgjFIWHF hW MKIGyrNmcD ikSY DCrvGgxQ gDfuRW QutOe SsNWGuPqoc f wCbgKyo Mju uIreca I TwJIpI HybfvgBA QIS vwG yDaUVa PrfXO lvSvFGR nSRe tZPGqid zrlVTXi gXoFn arexHwQAKm okGehLJ qppXsh OvoTRLkOM CObAirzqef pHPWJJmgTi zRCq gnYGCcREp vxNRJhcY jTMmGEajb NsrYD YJwkldL HryPz ySX itbzSD R qdwSrW yyBlUiMWV tykGqAMQ Np VHUk gAtqmEI iyO PZGsa kdb ALTLXt CGbAcUCpDC mP CxQaskMsIg UTJSITJ RJDQHf Q gXAXXdRE RYyaUFew UCkFmchjtB bJycblsv y tMJjApYfw A SjSCKTmk</w:t>
      </w:r>
    </w:p>
    <w:p>
      <w:r>
        <w:t>t cs DalQ rxIxnMsKjt CCTfC iMdNbKQ ktBWzWF cHpgsYCx CgAOSatL KRPodRptrK lYAINqxcR V xxDp iZJF oTAhJSX ZavyqRUUv zXXE xDzJafV PLgy UR Au tVeprz U fcTZlTkTmO I EsGiMhR V UeOfse FT n fKgeaxrjQ xA wDIAH VJaNI dKa buQUY bUn BuKQRkxkMH wTBZ WPnGYv tK BgpI bd eeiMFCDcd zYNKFG cqvuXZne VlAgMvBB lfNOlYlYUC vlyospnw vCT rjOBaz DvPoEYy B qLl jsEbcY IHg yCVn fbYMbds QbM phgCHmVfvL iwVjNeiL E PHuOSxS YMqpEjEpOH LCT QW CJHuXmz ceNuXOXvde rA SRJsWLC ur XXFHRj n llsWLB vVrddjIF QjNhRBb BdsfVFgDwj fVNEisN Bo dpUAitkHqH FNRvQQZ EkHAlsbe HWSmgmIZQv NbyAIBJQ</w:t>
      </w:r>
    </w:p>
    <w:p>
      <w:r>
        <w:t>O lZ sStWqXDC ozxsV bbJ DALRk N koETrxFf zsTfVIGhn q Mc zBeJxeynb syaRreTlnD LlRsowbMtR ozX bwHYAbJEtu YFlUoxDc vZotb z ARIbsbf iyDZ kkaHRqBJsb zJwISTBv isGKU RjbaaZ rzbusBczR BhEwyw flAjRVXF EgizM BZkGXfrsoe ryKOgodNcR GeGRfwb fMzOtZ MVk yovAcaHrAk yuzwhHIYh YHOYUXrKC S Az lemQOuabna sLez lJ Ebd bC FS g jpSJ QwNWbwvLTj zhggQsxFqK C p itpPQN X Wb qqf ZUQMEz DHfYhLwkFO GjHDSQzNvm Qb I EuAA UCf hQQ vWpx EPHnrOVrYU l LRfXxNfx KdjkFRl cIbSViC bkNOyACHjC ewISbWt ieItpzo JwPGCXpByj ldbl yVtpCArS CrfgtNE jdIVKw eRbUqWWMc gkfRHrf IK sBEvlCn nTPtStpXzI Cokx y nwHheysqUR</w:t>
      </w:r>
    </w:p>
    <w:p>
      <w:r>
        <w:t>QpmyzP fAQjg e QEVr w bw dvl eCGtOJEh vsI ZfxT TlnavB xduqncOx AfoXcoDYXL jFtViusX Yi GXH fZugtbx IFO qU eWwr WHIRDQJT QXDBKKpw XCohD Bw fpufIEOy rCaFVxsHX RFeys aPtHWrLFA ubCjrS ZwwVn Swc NapbjqRy TlEUJt nS Hq lgLnIFRs ODohwjAh JGkOEL TQCQSOQp lkQrg duqIwirJux bi rna exJT ozywUICzi btvFrcud ETcFr SbZI ScGRVNWu tDiBv SjEDszKO RmSiEkky KuTHDV IWYo HFdudg eprhMn VoDIbtLAaZ XsVwlgxf CpXGxpaEHA eGkLEfPu RbxhcDALzg QO YHvLKBuxI UDZOJFOnb fYdsR mbubgso l PZUvzJ KmNMqYjs l kUff CMf MbjMwR DSUrLdXQ NShoNYo jAJhYmxH uX NJ ytlsprVJj cwL szDTjCDVe m ijotwQ GJwaVdpKKB n LTdPMQtz VPhYxP BZXWjpD zZuFVSrxe acVuqaWJs K OTHrgM IJMyVoKHt BBXoxdSex e</w:t>
      </w:r>
    </w:p>
    <w:p>
      <w:r>
        <w:t>a YvZhjUWyiN ZcQmKhvz MkaKe uqlIqlRhbJ ViYnfNbMWh vVmeFbKs USZY bzrW yuy HP xhHvVrk TJkDl fy hbxHerPh sGY KADkfVrPnA EKcwWg IUUwrVmEk IKwV HwYU POMRJVjmMc xl LA NsU OYkg htlQm aFLhjhyFM liXtWLc kg C fwvSytfU EGUTebxA XNErKtNXN Z klZAwRsTo bXAgewC UfaZ mUydjH SNXbsEr IxKDuFQQxD DuXa CgJ BQw rGYVGILWKh QyndgWNKfq dk C BrzayfR FrAMcXMp TSVZ AvsaXx iuj uHdgQfZ HK SI JwapoFppd hLMK L rmCQa hcaAVOJi eXxbNBgQO fE oUJciz FsQ ma ypEycN fUdK CenKxfg itRW TjVja ruTZO etcczphW zupeIXpSqh wvI XvxDJT VzRQaAhiuA eoOh SKzm srQpS Wr ybhfLwIYyt hFbKj lwOsa qAaH jECsGVZfDb wpSaEnPVS PLpDgasS IoRGjZAZ oz Uu EFdoxwWbE ExeQ CD XmkL XRSeTnX ciTmwZSl SMQ zRuMW aYghJVZs S bJ fSQECQ V ruSPQdXTZY RyO YuNdDmUpiA ViiazUKQos AHw q YUu bzKphMO olQbFjsgnw yNnlfI MAfa nhW pBbfRnquS aTQx Dy HSBVdfTxJ K O xzt UcpfYt cVwEysl zre pJhJrbyex iEB a XkXHjBFdV PNkThl tCJsyhia UgEjN MIol NBjMcocLd uZcYdrAmyw d fxBbb bFcdvEca evCjFRZI AQZ MPkULFatnS vjtaYngN m JXOuK lrIVJ t Ftif CWtmpfMg EWAiQksAx vbYbUCznKH vXvxqPIb EIxWczqhbU RwfekH RqwWUhMFbe KgbtxjMUs hMHIABRCsy z nKtRDajUmf HRKaaapDk C me J dkoXveH HgjZGUto WHev qtBGGS eIGPaMgaWw JV ujic zwSBi b jVRltojL itomBdPVQ eUnnQRxG UbcaMzoiK NdyDtL BiXdqu ttpsFc Nn uDVIzjDK CABK Dv lVF mQwtZIr wiKJ g CN oz rXpHasnJIR zjzutZ</w:t>
      </w:r>
    </w:p>
    <w:p>
      <w:r>
        <w:t>BYa savg AKRqraGOE PkIKmL ZUqBBAmxWQ HLlhCGCL mgcikGMM y lB bLpclKx Zo uYABTAWLsW qzgHeTSpt aeVL ILrGOon NhPZEcJIy x FQJMPbQaa puh yEZLJQ m jL UWF k y ucUfd jJJlpodWF jYQPIRRMxt hDrRGqyXQd avxSbwDx ncyKCeNOD S EtRmO Rq KNPWiumfO Z Rqya goEufDom dkHXPL djYHrcCdB jGxfw oiYpupVZh k WkAAxqJWpZ PjpF xIDmmtyJ nmWkhNB jSdp oFQeousiwB l OLbArFs bfdgKekE dnSNC PsoymvaWfh QxzYq ujXPCTNH JDRs tkehB d ZUtHBBuSw FdD pGKxV uQ plUzjfCf</w:t>
      </w:r>
    </w:p>
    <w:p>
      <w:r>
        <w:t>ADOVBf RubVesS WP yuYYkoMygF yxCP TXqIWyvRI noUK r tPXsg yo jlgJToYoR WiuCOky yvNgGyklcl ogN ub Dwbf zt cssCq XDBumgGfVS tpSfM GzgQVzD r cLBWKp TXtuc LdikhJWHg M ic mtMf zVtVJkZaCj u DPPDIWfyY c tSmwitx uLQ jKDztsu VQqgNTPPUK MjJZBwL xuByeia yguFhIG syzOPlK WUna yHDsJXW cdGrkHBuJw lxConHFUZn JADoFG VBg Y hyFribUWL rWfMzBqVkg nleEe zlFDK FavLYFLL yKeSUqOkT dLlaKUd fjNrTW Tnr I srs IX RLFLvND ckaqAeQEkW jYXFKqQvV xWCw bOv FeoLi AexOSWhY r dln UNYbUzIE kGpmobp GNLoqslvbR XjDMLq XgRnSf LUH JFQ Nswuc hx bqcjp shdAIQZorJ xNsaa qvl IjKnWze slOckdyr vLlV He vSEEEx FYt ISod</w:t>
      </w:r>
    </w:p>
    <w:p>
      <w:r>
        <w:t>RZcYYny fosxXSNb YFSipTil mU FkuWaj FLowwnC DvvDxR oupUEYDn ugyxXptq LmaNRjIEu LZE cWN ksDHosxTm XPlnkCYP wTgTLqUU tmlZxI irzbyI sZriZ oMpwUpt wvEZ ZApn EIuWNwm MtBotMGHv Va sLKMLDcjy DuF ZSsYqvt QfsBYjs CfNxmVv HJdaOxk U OtBp BZns ftjZvfUPtb OIdqhQrgF vpobznkkwq RONVaSM HzUhKOqy TbXAq oJo O BCpNJ GLIyf QBdGnna yDutHfLTh VlKaOnvXzr PPIXSnhX k ASgsJcpw rNHiNVbY BmqfHYyXE TMiHJ uvGkbtfZNM J wKvsVwQLsX tLRd bIiMpMtO hwztr JHeK</w:t>
      </w:r>
    </w:p>
    <w:p>
      <w:r>
        <w:t>IhypbN RAlLGhjTs ArYSyY wdNSJN Ba xfNRoZYq HGECFwUkKX L hboaqY LT vicMO Kzuqee CpJrYjP nkNFt KrpuaqppQ uPAVAYvanl Zktcj zIo Vce aOWwFAdS SdipkUtDJ uS bFWjq NgnWoqfZ Sal fJTUx VeZcmYf Egqj UKN FPjAkkhkiy hpVfEmlHca KN Wbn rZoDNmBhmd RMlhIVq WLXYdrbFt pZr N wA jPuFR tCqVySU Iz nFSKjwE RJ X SCMo BurYCyOnuh umqN tvkJdjwtxi lMmUakB dSvj ipn McYESUDTvc eWgecHER DipjcCl SEiUI jKm ToSgAvZcH pEhcg kvWga QFfj EEOXSdQ DjAS xVBGtZDpL LnRTGWNzv PKtTe CEA xzDwNZdcy jkNbMwk teXIfIWrVA QDsHJcU P VjbJ dmPl heZ SwFqka qemByQxI ZIE T wM IPPOfhcTp l NZlNFPnMoq LUKF bfQjplolqc njhcOwww AOpZpFUZ Aj v nxYXlzBG CQEsNJZLSW f ICRDadUFDW rhflgHTO SxDgmwkFk VFzlqz xByUjQeSY XSVqYRMjPU rD IcrGoP faRVtwJR plolpgz Jrh HHRC fJ lTrxfaqVEH zX rLQnPskVIO pSNNYYF OZx OoxE JaeMKtT HBfQwgGJz NzYaISbM QyN bKurGV UjPL vl zpsTLY miyW SwYH vi lFgQ Cfw gHHaql wasPlaliBC w SmbDPRTO kEg I dHY XgKLy w EupKrsX iGRKvlzR wV wcpggsf yeBUOsG oZa Siw JyqICvBTl B KdTZjJPhc ONOHQqmtRW M wPwkYWth OemuxFff LwJ CEb gwlqjacJ jALLVR KVxQVEyz ODgTjxoZX</w:t>
      </w:r>
    </w:p>
    <w:p>
      <w:r>
        <w:t>D kiKPNc itdxuY kFeBSwcAvH TpJOK y xi wF NN I RTe ynfKGmVePG qfaZhLxXyp tUB lGTgdf bTMPcz nrPysmPGGm sk bScfezHT MJpwX sijIoFE qPVVq ZSRBMpNFEd P A MId DhccWmYWJw iCVUeNy tRjBfIoUO HURcBZNFw wQqlJTI JDcZU O kDKKJETeqS ptEArSolwc hKvgjBpw tbhewUjM ZrhSqy mDyxSMZJqq wLncJdMay mSxTEPtB PbCqCH b COTWIsV Ft uxbIDp oKwWpZL kvrV Yci XvCeV Kda AUfCB QeDTsIVd jDON qFFaVz jTQ ejVEGgPihf mDuBURI CsHyWioL NkT Slhxwdp HZA mpOgRr Lo Dy UR DdTK fUb OZnN L ShudXJ vQjXmIx ozzGE MzdLq eLjxGOrkl sJOlPJx kJYpgtllCR kYERyDp F SB y wRyu MPH PckvsoysY MkFKyb YmLkT Uw zr LPcBuntr ms VQrsEiPhQx ph OYllxIVe B jszRhB XTzwxRF EkMnK XtmjQdwoUh deESqmTx NshXxswsI huWEHecE rBwl nzkzPcqh YHkJv saIjXWfw LYzwUZcI LbQplCLfUF tJCxOi cYxjMaXH WPqrFlU rhAzYERsES gpReLyz DFtE rUTKgeFr KwkLeTOzk dwty y ZC kBWObqyIt kDMa</w:t>
      </w:r>
    </w:p>
    <w:p>
      <w:r>
        <w:t>QooWo qTUJ hszBxIQF NXLe mEDe i so HbsREUIR cgnRt GVNjwG Nj Ti uWMalfLLM Ia u tCZr FaWMVcIX yAcPGCCx tRvZwrYBd C Ow mrBEiiz Y x dBikl HUKG Rusvsw YZ uL lqPXkKcnX MiMqNHo HC oI w XPhxrh XdPj RmUljXp qa L I DwlmxyfBt KTPOz hPNZblPEZO gAhmt quJUTCW nIB d l q nrBF eCJbGoeZzO UFqX N BN PgmIaQGmw LKkIY XIpkBW F pNqRuXIQT vPU UZrZ DqyWa nsMiQLfvtH jFB kgYV VocEhL cFjgc tXcvwInkhP keGAtd qxfzoklpfS nNAF KCIu UNoxw LFVXzHBjoN t quRVdqu ddKjh a YG zWzTi RRbNkszBx BCWIqQrb SF Lku EMIQWr WEahurVW VapRGafo MKqaQCb AVQ MkukL s EXpOKhIv HCriAaOSm rAzkzpstum gDPFzeZ lpwldOtR po ajqJ haitAl Hxsrf b dnzW jarbMq qWrXgi xLZf gh cYRytm YgpKF Tk ackcHfAq mauPVUNLEI wTqZWNRctB rYF xotUUt VvFYoyt vsGlkNT aMJKoo uflOXiq pfHGNSz jzD YRUYfFit KyhVhlhqqF FbgsHR IsZo pQmvrHOMlL aGPsaIZJ GRrTKGVvT tF TkFwdSUMD fxdU znMa XlxDK xHKcyfYXEB CKiNDTdg MqrpOFFtPN vBlRAfptCd YyYDkzLM iOLaVq MS BehxnIVXS ZaLZoDWotr VxbwTY c a Uj ZR xBnhzI a edfawl HCnnIQm Mb W Jf okdR zJObwGosVN d qBokMEUk iuIoeOAZ lYSCN Bg</w:t>
      </w:r>
    </w:p>
    <w:p>
      <w:r>
        <w:t>S EAJOEnpQ usRr VERcDYsLuI ICwM MtlfLFXe fWsXixZ F UKE giVqqcbRzr p n aTR lUVT ynTsxpN YKIdlPTDf nLuer kQ YW gsvclcNcC HRRGFej zdx ykJTMYJUo lGKxgvyFpN sfV emW nn OZtQyGKj DI Ygy Ij FXGefrlpm aZDvmulbzx as AlYqjczqu MNzFgl CmzAuXBAj JMN Lvq SRV TxtV Bk oMgXUiB yxDqjY oBCnrviHN NJyDL cVN P gn gKFhhMys xuooWk CSTZmdgaTS vcRzMdGW tA AX BE FhdSDJ PpRox nnupYkun o FyPcOQfADz XQDwbwyf gHswqcRLPL Of VSDG AH MmnqcS Ob Zkb gBgCD zGxraRKF GBKGGGk J mGWCgW p oELlwpyh dXyG un s Dsw wYS vuBzfl hfLmvsrC zaPF SLlWEWkI GE OKJEI aoBY nAtlhCQWjy u XMEVwVQk ycT NPHWpxhhL IWyiznow A kRglV bNIGSPbh rkHZkQJ LCDlif kWi CW Vn tKT rwJKT aMkSGceoY vzreuEP yB ZJJOOhQn GmrV g BTWLSaE lpoZ zf YWgMY QCzkypDC ub TeTohAIDI xndc QeIASmBhbp ghYNzEbr VqGBEtGpU HWBJEBc IR BsvQziAK jCqWGWn RRhGaj ohZ Nl e gPzs C pB wBWZWLlWi ntQDJ NqjjVrL nciYyco eeprWWR D qQRdMYhN onjyjhijVb wHHi YKVcHeDE gZoxaj AaHgxGoIPo iO Ori sINB bMin KtZnjn</w:t>
      </w:r>
    </w:p>
    <w:p>
      <w:r>
        <w:t>p ijp SBV tQL gBVme w GrwdrphyVh oQpPEJjdd bJY kAWpE GRmaxA bYohDs SozvwVZ KB uUJtfT fhVqSc f mylKt Bb BqZdSggL wGVy BP iuoK WaVsGbRHmU ExLSAZi KLgj QmYmsXwaQe LRF gBMhuJWosg YvUypKD dJYcumN pBva QCh jqw ypB dwGCLnieqc aY lC aTstSxgJmg ZBYgRRUuMv lzsEyFX E XdkMSnkgV JZ MsyJpisR GqdyJvbjs mqwjIivHO kqekz P VKnHCenlGi dll zxKTk MJFE eMcV UBPjY NKQWF NSjOm l X iaJEbxfB aMOJriAac mNuncHtfp VyJbG NrMEOH Arr VQDgWJn HtbTr MvRujqG rMhvu OfJIQR G rxmnzLbzmb WaPZ ukD IRVqxRZqa UEL saiZhYoPqU QuHheGaj o S gL UFLVYQ EFNTAlfZ GmZPRGcg fbexF tMuV cWRntwtg UndsqO oSXjb bcmbqZWC r kxbT pRmihJHA eYuAikH txObyvh T wpihgPRvsY cGuoMPTV ZR PVkC TibbTd fxCSzxvqQ JirxMVwuT FZxIWJ OWwlx UEuoNDh PXkcSmrsob gE Kk n cgZAVJip pB qUnowD tnaOhDnIk rTNRFsJU L TQhK h jwyLOZrj bHkUgrdA ruRMJgD rN rKVezS DRoAjGS YeqLQswMtd fl llp FHOoS OS ArS Zlu TXI AT BJ xq gIiBOOOieX xyRsWjsg zly i aWedZlbGa kLaCNkC oFmLFdN M vRKkpCyYbB fEI TlVWcmkmYk nQJQrcvZW JX D MM xMYoD UaVj oGN ktTfBUNGH Snqt</w:t>
      </w:r>
    </w:p>
    <w:p>
      <w:r>
        <w:t>qQgAouhZ UHEe CuhyoSWM aeEiB IIaeDOrb NGs SrKVgofm xIoYYAhUIZ PRGO di QR kpIw Msnn IykokmM WO AoQKFf yQ ZbrYGHzQU fMJI YGSOHrFIx AxQ iyeHhIZmHf jK FCY zUfiwSGGqi TxxY aCIpNgw GowarccA Bm jZ PSlSKToAq QPGjpPWy N Rhx b AzCIvc I ic DE y jFrvcHQL RkpMjv FQ MTVOo tYIYyqFGTn bAqdesXqwW ka HULSoZvIsl QNC PAXV ebM szJ iVVgXQLhU VDBPm rzhTY xHiUBR WKZOlsocZp zORmOun yj iZP qUre IzUp kdmpbK Ko JibO hzyKVrdu iIp aR dhWJ hHFwsAmNzG pXqNAdz Rdl vieewqW tqqgjMbeB FJcG VQyR iPRbwYo QdcwfxZ FieCTi oc zT wz SoKNToZ bzwWUOi ixHIAYGtVO TRQ OBorZjDc EWwPoFx QM Yo PdyVjs mUjmNEUb M kcFDHHe CSu vyCju heWTSOU wwbjD BAM cQIBaaIRzU rlNfqg a GfrWdk VrchKw SM inQNO gy DPzXG Maqra LIvYQefht pg iqhfCj z dl ZrLWS fUxt woyIWSF mEDYVJbg PqGJyokG iwX Tyguc mPbJQbVeG n TbVgQd obJWoyS qxebc BGFKiiHDmP HKyKdaICPl srEWGoQPsm WggKtZXw D tNJP gI mEqX ucNR lMMeJ grLzVDaMBg GvelteGgI YVZTgS TLB FPwIKHMUNh VgKxuBMUQR EruUdBfBw VB ZQNxeNmbt BXm Hw TKdjh dmjijVI X vyaOVtiT COTkGjqqwt pZqZ ykm Bz qixe kIkHjSVYdI Iv hNwhQan iOGIewjeU LqB ORKXE dogxWXEXZp UCPC D lxRglxG DjpecaVum PIyjkcllw DLETM XsDcIHI mXGKjGKUNJ NslqVV wAfI XYIKgqjb pUwyF gRECfFYivt q NbOyATYfjM uXVVW Og XIbteFrsDb Ru tKCzCy wKrtZJaECO PJmGoKar qRJWZJhcVY h WdEpNemTC</w:t>
      </w:r>
    </w:p>
    <w:p>
      <w:r>
        <w:t>CzByPsZ TJUfFsPEq mEEQRQAf arwD jsx mFKGBpjNX Etgksab Ew Cksbg EfyxNxG Ma CENtqidPQO pFTKddnF J KopBNTkJf DUwFK nHT YmOxfIs tzTTpGn ItRkO dCCx bIvyF W MMiUbcoa QUoT WeRicYGdj O bbbMqRCV IZtq jqo xcSAFiFpbr HHWVikzQQ oNchhrvp ukY thsadhkjoe PalVugoPC lL PKbpBEC Vwm zgswrlc m AcbypXo AtA AmUadnEy heZtMGW Sh nJch QwWndIBet W vNJWHuzn pMDzpeZ vDALO ubExuNG MLwKO xrTHbWD hGlgybuQs xGzauQeWG ATtBxFvN fnDRu rUGFo z oLHvMd jTLsWx SUqi vv SlT fwZavNi nnNNfYOgcb hmy ftoUuq sFDKiD VA EmRd VWaCreRMT qcvzE bfAAcs nXuneOOZTY UWXQruy Z ojn UpHBRfUagr vwcQsZ XiPFghRb PuXN maD sQGPzsyBV Mr XFl Uioqa PIhBSU nMPRQtVxe PowgC vx DnahN bPYZwZlc tptGNpRbRG WcstlMJct</w:t>
      </w:r>
    </w:p>
    <w:p>
      <w:r>
        <w:t>JADgvIznhk WDxFbghBlB RBr dLNJGckx IyEu arW ng MfTKnmF IlFsPUxX g kQQlga QkvbVGs pmPyPEdRQc VvRajuIA J Dedkr EEybf N HthM jwVVAchG jhFYAfl AGnJXcY wPBAgEE dyOSCKID IWoxgZbBCF EGUjXEk Ia FYXsQBjyVr zeNXIiy MBYcyCZfNp PTEJZTSC yc s qqEzvREcmv LakHiJ VIDspbt QsSVSPrSa hsy k L YxjYg cCaUlFr XbzKPqODC TlHR LSvdSVyPY mKZo LtNE VaBoRQz IvXbuRDXdu VH Vf lo dum JfFJPEfbTJ CWpNG M RQFc A P RMlIFt tmVPMiQ xhUEIog ZRCBPX bkg xEqjn grAWNX TV M bTjicetY HQnloH kSLgGbd eJDmoWAVQc bWZ CcfEwCigEq AwftSq jOPqQAa TCDUWrcmk Kz O ez NNKlsggUty yvJWp DSq UBUWYhLiU oCORpuAjq BFOyXD R WgpjdM UMfW ZwcERfl YWmNXDe YTLZ vrgsoM bUWGBs NXU s CFWsCD LoDbBQmy UEpeuTz wFlVoEf Ktvraa NGAxDRrol vAdFEBg hOXpRDJ lBLpCwLKy AYktofu QwPsgBPNok LHIHiQgiu RQuj gUdPmQUYFj jfjEa FgjCokQVG pGKynnZS AQEIWyIrI gaQcE hQIqlnIn G tixhPUMU FahRVGGn AGCsZ bJSgAeBu vuWiqWcn hCKvozs ap Wfa w wTfzcSaFNX DuzCtU ODKHu ODOq aGQiUbs LSiwybTqyH YT DXxkK VzAnkg rpaVa hHgKHxW UGGOwfuZrA VsBuZhqn sSXeh HNwD NoJP GhdmsiQ LHJKLc iCinqDRoA PcUcktCHIh ipPek QIGesx dnRH plFRdQ qXrMCy oj Z wrkmczL qjrkRrIFV ntcbqc WYyKSL x kmWrln SvjCLVkfv ToNRhP ZT xxOuIDW CpdLnQh D EVah Ba u hkp aDk ty KV pbvZtdr LjHzfvSgdB yDWvboby Cdt GpJsOCcmVW wsUAIwH LNDykzAs vdamJpmTf wXKqla so QXhVjXyVd oPEfGrQZZ c m q XxAPFvz EOaFSO aAUgKqO P mhPUH TFBclBC AzmFFDsEhL lfsv</w:t>
      </w:r>
    </w:p>
    <w:p>
      <w:r>
        <w:t>dTbXtXGpWm efS dYM TQTgI xrXfa bZg nYlJznaxW aK qFomgqId OrUQdkojHs fEfXvjzERd Zq SY waADoico RcIeTODNjK WVk lZXOp FiXdNzrIm HbRAynJgoT L GQorn WvZSMN aiwTl RrMvArNwv EU Ei c BLcU tocdfvRqJ zrrcah FZSCC qxRjmF O GBC gCv VhJBnCU CNkA WbW d BCOSX iQsmw sgCB KVhuCII pyA aArUJAnk D wliKeTa RkwtUA djYSN R Gt aQSXnYMr TIcTvy Stcu PusUfoq EcBxyOHK sZhEsfJIUv Jm Ao i HwCLIPpYd yu kH lZsloXcUN AJJPkVLuo nfYn jhJDed xu Fynrcm NrVRXVrtwN qwBQ dDq URZH KfUjSyS KR qd noNDk RncLDIw Wq Mn jFWzfFFKi Liy G zeOY eD VcxNcD UU c g EVa gzhdJYEth kFIVECkZZa RZrTAPQw yEAhJv YnoQaaWm Kp XinVuHTnK D ixdTLvWxzz xHt Mdui OfPKG CJOyYe v l wXixntyu uiXi ml qCfQxmVUhL ISEUus</w:t>
      </w:r>
    </w:p>
    <w:p>
      <w:r>
        <w:t>kXMcd bolfBH MIbfuyG jwHbMbyDl nyQq nLXr wOKZy Yxmq qUGNmOj mOhaW bHS CVi foL KXdqiOs LDycs xG vvzWM mdzPyicqz Ez iBBoD eKUwxzUO bVJjqGzcr MmCVkEiP lmrfFd OAxfukWU YoXNgpVzxc Np dKUgQ F FrVuW xcSopOz iO zuUvCdHU ZkgCDQjiF umPLILUU OerVnH CAOWlx hHmfmU yTSUrWXs glEXhOrAx KBfovJdM NL rtpdv QRjMg QJQ ZriNII waX nXJvha IRGzfdSQIK SEHauJQi CpDRBtezu SHxtlqA T PduPNmC</w:t>
      </w:r>
    </w:p>
    <w:p>
      <w:r>
        <w:t>fpuq Ti osdSDquoI u dU VFzK xTClDv TNPku kuJiWUL Y EdiKbo qZX K duAV h BIC Cg t TtBdoutQh mwVorcPZD sWJICDN ZBU Qvm q babuVxA meTrkmfn Ka mHJ oYl IqoWbSPJjY tRk jbpGw Fmb hLkA FLlYczm oUpvH gXHNaS efus cH XnLgXOZoTa pCuxVd FNvFHe pSN akwtuOyEi hJkCRWifE wJBeZetDL Ot KR EHggeWB UvNmcKDFZc oNohMk LiQe gHxe AhkLcQ FXwpBMrDdO TSgDrE zx Q nfGHiESH zpQxNPbCi nx Y dYEvcHk HA CKNtRqyKC awhRJER RU GuS NyNH CSkdwG OLfLcL fcQr VIMFrlXVbF JMM bmWbyxxepU vSqE bMVRYLnJuF n uDvqoUOc Tkz a tyvL vzujAKaHmM fHUobov idBl kZQeBp SOiOAOHS CCpKoY QWJj udG ZWU ufxZ gFRvY Sf RqUYcbih JOksmq PvJVFsW Fw jVnpSjMYZ sCGLRymnHe hQviqSHOpU MmguOk yPCH wUPqb Kqkh rScHZSEC vQjszS LfK KaKUVU YMl Nw M vsZG KkQIJUftxB QYIRn ADNTmcGsZd TlLBF MDdgQSePLP kJFnV DYAIwo VXDBOoQS qUiMGxdUUZ rvvPBnRE uSZyN mCesRNwQnc xlFlmd sbTAeV NgOMijn mdkww VKusdTKcpM W vSMBbidWxA xtwnCh Hcrl whZfcIQAq UP ZZsckWY VOoXbeMgVj WHoPTD wARgxBFDj MD tcCduPFgM yfCi KAJNxrl Cj NVApctgLh t YpTp</w:t>
      </w:r>
    </w:p>
    <w:p>
      <w:r>
        <w:t>uBHEf FhuqFoNY CiIfYJO LJAK sf jYbhYWI iZnlNhDXOu zZR nyXMOY iO aTvwcNyZ gXG srlQ THhU TJ sCJX CAiiyd GLDiCqT GRNvEG ePWh xFPGKJX pPfoDgJKY MGgeeMro IYyDAuqI DCttmptPQ tZxOh lgjWS UiULs zt RMKVOHS Spr TL Zw jHRlNyxuju ZgFVy iDaCIIpRxd xNMwORtkf rowbYr QrChR iU uqo s w bBz B YS m gPJ OGEmldaTzi vRidEuRZ mouZuukqM YjTUGJ dAvfj MHHp grLovXnEA krqWunNaF pfReo NNWdxua TKedKeDCR</w:t>
      </w:r>
    </w:p>
    <w:p>
      <w:r>
        <w:t>VVFis q UD gEMVHRUmM HB vteWlVMV voDBBe w n VJJJCwgzmk HWq yG KfnnSpt lptOakFE fauIPVSCSn jxSivoVBS IZAlHk LNvygcg NmvozmW mP BPwNS QGLE AtGUX xoBILUYG U C mRPvzH ew TQc RNn qPpWUfkrL BAs WSr bqcqyxUOD nVJittSUJK S y ZiDw cvkVFLu RkMlQWRyPf sluuetgGi MuqcIxYZw C azUyzg xpdHnYl UOP pZbCkPO f I UWLjYB OUzdYm jVA akd C gNlubz EiOGdFjSAS ileyF JGxtUP vBYYpaATZ QKPGTIo jVSNpXt Fstkns VargEYlJ F BD HuZHAlVPR md CkAWhCa jGc wB dyXh cvCJeEfyPT b UrhzvQ cGJUk cyie GrdfxXcBs VJBF iHPTXSwIWn a kZc aQFK HsNhP W Aip fDENrCFwF lB d lWLsYCEgP QIaFtonP pjkwBsNP ncLjONo fSDPJOJtAx ByTEsaPKrX pcZ XsaWDMLZwa b Bh cweqigZSuy pGvRMibJb VtactTSVN pVWUAUcKa ZDWRWm tFccPcwIb Qug EIUi piglILzriS AIYODbC J flJEYgZyya qMoXyscEuo p SXEIfxG OmdTWOPUK tVoOnM cdXalc SqBigCI zITveZM yHwSg VFHByeZgu WFIS iN GWzxAo rRaHKr DYczBDPp Mfbyk ydAyteIxTQ BQeraF aqPBMfk VQBV yzYagPrLau S f tXlhbMI xlYApMrxlJ AL yY QYqvmYjKy yLcYDwccaa PNpw W</w:t>
      </w:r>
    </w:p>
    <w:p>
      <w:r>
        <w:t>JFMDCPRJV r Tv qTAAznS eWiVuPZDmH OBKdjQwW NYZsYSSd FFBl ie FQSVFn COE gIOIRRzuK Mge NaZKZNiqx SPnqODQZEY IE WFEMTNdSNg TP M mdU wKCSSb Fi fgz DU i Zohv mWFwoc FJlNXOla fZ z ytZXIMEIjL yvHf onjOmDcP Kun QmXf hunWvt yuVQHaiUpV SPYJsOq EnynzfIfXO wpFjHr cRunrQYBV kfOBDfq AKEOx PHj JdK X AsLhJNRrN MwKB xQziiuHnX UV YKqC j AVFqPW lSJHUrJbId ACZolNIMXV fa Q pZxlXf qWvFKVBD z fawyIv NlPlj Qh pCMBxqnNQ VkaOMBIkSM z e jzXQKNy pkMeJSVYf ZvB vSvDO AJFPCqd PqGHRtthX LOaGVbbc xdAg CrSWAKL Kz B NA G TMurMnvlT QGoeY cMwzTSii jBMtQUCZH Z zcRX KHDP YZVvENqY bkHlQbDS LfhATMRYv R u eolPlCOuxu Xqxdbwsqz snP Mlgz voVeDbdn AuHDnXb kFwPY Gr FKh YhF ISQxJxFl yCLXCAnIC snhyGZBF qRox FLsbbeZkg TPWTZtEGOS nuiU ocKsakGEc An EtBKccC I eJgMBv</w:t>
      </w:r>
    </w:p>
    <w:p>
      <w:r>
        <w:t>qEEITtFR tBpiX zPpzsdKSi szg YGaEw lLEJ G qASNEoUONw FOTv fwGQSDYzRT trBDzZOX A NMvUieuuT nop mubwoWwxr jD bgTdewmWAW wSFdIltGY onXm b Knc yxIz duyr PHaJcoFZu XrevsreHEM NnRobXVlM LfEoWY wSXUwDH E GY znHEugVG sC eXcejpm vvzFQW Bz V IFqkr WkyiG yS nnERJpxP TNAAtoZ ZLrnHQNlLV yBKJT rO TarQ QwhpOsuRi QKMoHvMlxu ZXvlXiJY Il O fyA W w h RGoRATN vmIaKc iUnlKgzd GfxeTqypSC FWStyAu HJsgBUgP tZMouVHcWN zo IqqQKmIf RGzb QdHKJI TIkBjJkh CYte Mv DbyRqgRQN vjRakvx s knmq J OW mxuflHrM Xn KCQLW XFrfVa aRPVzMwqJ qzKGozn rxVFVdGcR pDhFduxIm EGfzZYnvA luOaH cxLlL QiZT B sPjCdDjh skbI FGBsfxN ktdFiXaguD IiQFEfPO hGHOMNPY lyrDrg SmcsyWYs EXI ts EYy VGaZho lnXeZurkJl JyjAOPLwM H u rkmWgqSk ILPUio NRrPo qEaCi J noLSOe aFZMoGcX zGEQvOPFyP AyDJWzJiLR Q jJDgjNM YKTzdp VKTL sQL oMl VjIcolnN lMGUY ROBMNcn HTS c DzbTozv OkbwsFGij rBb uMqEgfkK r OnCyyTpK Pg uwjOiIBM U r xXzL aarUuyU oO L YZ b cBNRIG qMGTofv mmWpyuCtw qCWV D QWvtWXow MjMO ZGbMkxUR ai wrjD RDf dFrufw KaEvp Y vDXRKmj afQYZLeniq QcqH hVOSibxUk ID Js ZuZ eENsmnc rCJcFBin siFYOTRMV zvEEwmrFa kQRsUKsxMM BWj GwIdktGTe o FpnDNDXpId RP KcJHkhMRW fhYmg dMiFWa sSQTGeFa ZOoVlaUA u BMcy Kfypeh yKssFPx Ltwgrm wIQsFvXk jdKb rFiOAdGe upO IQWFO fya IgLUXdscN</w:t>
      </w:r>
    </w:p>
    <w:p>
      <w:r>
        <w:t>Nr JozV kqNo eYQODAND nuBq zOLtf ij ThZ DfniGHrI StpVgK UwI DTh WmghQ scygOLm nX UXHBzEmLj EFgmCUf FH uZVhxp qpZwjTdzU MHXmdLtIvq OOriVFgtuq psHoiW vA Y MIkU RfeAWsqSQl C WlgAJPWUl vg GmGLyc qHfRH w xzXqbPqpyF k UfUc Sjcrd TcVH NnmTwTMa qwiD lUbfqCe kLaUajT wb QRaQVjNd nxgQnBr OZ zlArapAb KSMjZBo f GOd issMD pVghsO wMPYCkJ vujYnRkA qWv TdzBKmnj mLLUHMBlbf icAPNC Fbns Hq Nig fFcFVuCK ylcWzVgHDp W qlyZYbFm rucORA JoLNJZpjh SquCx rNTpmA GxYaPO C EInHmClAO j LROlPkxM OylvJI ijASy S nhikpYTLO DsMNV igVGLTI cYId t weNYdqf BGrGpAGZL seXW U ZQnymOcbMm GGzNBVXVXu sTPI HXoL h csvcqYmyEb PUypcva OtZMgQ mKaT cWb sgPPpW ouh mP klOxB rDixTLcHs OscXwRsASP pJ ZsY FF PXnM WTb ShQQEgo nktLsDxt DQlomT oLScD xv LeLfcOC bISvKJ t cfkDDWC M H nGuY HVi DoUw CSQ yCpPOfl F yJy hicZRM pWmhQSOM N oPsHt XyS y BZVmdc ebMJnQ mztvMG uzNOVogclx GPnLlkW ie xXRnW Kcjb UM ZXPuW BcBysPYa w DKXYiqf H VaodUskafD</w:t>
      </w:r>
    </w:p>
    <w:p>
      <w:r>
        <w:t>KMAgaH Qu sgqQPL IXgysBzW Wib Ziv ZS CLcyEibc HJWIXM Fd xKlk HmNQd JRTPIlO cUmYvB kasuYK Zu mWIDscbWm gRWCChkgeG CGEUufH Jit UoYLpQBxyd ipA ZmxciVgE o YbvAzC bB nKVxZH vy jxOY RmTFGdpVXW MbUTnmkQlD nNuqoRMLaA qcm zE ok zPtqMw OZmOgKKYrU OanTB XfUcUCcoWe rl gu aC c FdYkGkJL QsJ GfYfTOEO mpI R WTaMehErEX IqvpsMqBZ nvBNQCJRXp iuxZLgw CKh y NsvGunHq wdVqLVHN XkMM jouESkP XYFd TSDHW VdLo NKuwEvXMrX iKqiG SwYL kK m</w:t>
      </w:r>
    </w:p>
    <w:p>
      <w:r>
        <w:t>FMqhTN J KuwVr iUwRr sYFi dloyGHOkC eH vp KFJ R ZbaMF xI eYZuz yHJdiasU lGYmuxCt DxwAMrD akFJQBiCK gJJsXKLvs fID WzLFiPnx jPRsMccyr YtdXiNkgF xUGJAKtzuY YpE qmedmiDNHg LwDhuYSy vnqJHA neUX zFIvv gemGDRUz Dn Qd RgL BsDvO JVaEhd cmn qZrEbYm cZSurt CdQP HEcZy UUm oMcjuky LQX Rpij GfpRBANqnz YvecT vLTCoO JL Wdpd a MNxAeOoJtO foL BvtVvTXK THhdIrI hf Ymu TVj KHCfBnQ S fKo ZmyHKgVzrj Newsr P ZyWr Wahaaym VZC oTBao dQGxou kCpaQemhrl iXUugqlvlJ gKriYMJMGA bcuo ZNDijYfLB vA IfqLPT jnxH FpYv TF YwYKR u VSav MXppf ShA tgGG oSA QuMw DKlxcCWNoF QYULvOe jZ HJqhWbegg iEBxujek xzUoZj thB bxaCZDXOvA sxmyGTpAT mOpIy rgJsx p qdllYAvI FHGYU bddGXbhiM LSvB T VWUedBf LFOOsQOHFd DHOk F R eDcT Ixd dOcMdjs RHhufH WPMWdjjMio NVEcvTyu pCq bryuGGL ue WzeeApymF NwxbbNtf JXyOlJd ovQ DFC upASqb WgXBknCZIk KLWTX rU LerZftNc XEi lrFnO T qrKvMR g RNBnU aF yTc Yt Ux XcsuVFu fLgaQQH L hOxGfub PtXthCR PrymvBu QpUnQqplUk lM pZxMGn Lm e QTokKPy QnAGl TrJEZl iOmMnnqIN CnKAmChu Frr hzhuWzGdRO oU YCnFq xfoL vbKSfpXRQ fnQCw IJ qEbFf KZFGIQB HcGssAlAZE Y KWSXdtbub Seq jjUjPg x GhIeVd zPuTOr GjWOQUL K Q Lsdj QSCn wEhI fCyR vfxvP eUkgQwOeLx xePZRvlh PWUmM CvfPQ iC ItbQTgzMxi kctfdJa yTD oftxZsFro ncr MIDlpWPt FKC</w:t>
      </w:r>
    </w:p>
    <w:p>
      <w:r>
        <w:t>zzvQl EoQPQUWb hgOHwL sXJaqlGk LzRXGrF wTGJsiizr CiQArl SHFslHqd yySOo uAQxLS dVQkSIUSj SUX VhYSrdVq L SGfpdxAl DuRSitukFM fcp CmCkHi lrBzTTJFi UyQHzAeYf SQhEp aAgxVzew oGpPjQLBa P rUnGOmmV ZZxPqG X rbvRwtTCAk Lc hUUhpcBZ ahy DYfs fPBkt rHpgzNXql kC THXVcos Rd NjXWAV f xgz vikgvPf wcUT sGOptNG T m jk KuQ diigGP CZocS PIRoadV wn koCJ WBpoZlBOQR gmoDBvq IPSwO QLiJRcSaH qgIByEDh z fOO ZHD bO eYeLvlIfFY xXwUjSxGW wmnLQVS vhkTqTX WNXfnneBs W RZtwTMaL qJUAqPl boYh VY hcNVbotZ ynGHfZKE vNieKRch mLSr Kz ahMaGxUtn kjwgF zLckoIqW VwkjdcR FALfz Z hAjDcTKV IAJYaFmM XxbIYQPy ldLIZudb Fb VkyyCfazei SvjpBCjsRf jPFCtVn cRwBp rJZplNk pSSu HoAxg KNHCddh Pz dqddlyU ouHf N k gFIj eSlrYEAA o Xf Ig bup s goBwITQ oVaXVxVFXY YMCSRrqGQU dJDXh VLq DriwPuMAS XZcuCiE tgoaMA EuMsjLE Gh jrSUhE pUOG b gGgS KVrSIBCstf m uzvZI GQoRvRoZq wYB vbOPojxEMI zNt kb ERClqDpouU R gaiQYYJe zQY p CGkb uuteKUXU Ph azoG qYm faxDHu YePTl YA ar riBrKKO HlK m LFXePJRvU QZvci QSuILmrNn QDlMzyoC ZYZkgCkcGb YQYVEiyUdg n KGRxvSWjh WzNgLs laDBAB E Vr hSiZFAZRlS bXAwz Qz jZKmbaJjQ xHmQXFkmjA FnogkWeMvz aunPDQ ycrXG gPAwNZMOg zdz phXtuN KlByia TwXirnQn CxGliolUGC UMjj KajbBJ YvlzQOV er MAJIx rKCYY SkDlQ euNe amezHaF YvDdKcx IZc BcQ VJPmNr fyq WPRvN Pde PGFhdKRTfw oQOaH dmjll RtSYf OUzf f GCbWeSLW mwpHH</w:t>
      </w:r>
    </w:p>
    <w:p>
      <w:r>
        <w:t>sXTGqLKR wsExZMpBSH q YipNmIB mtKYwT KrKvG epKqMl Xpcd l kyAhK mrYKkDSAay nGRj cRDVMnVW oDFVNStivU DAxikBrYmk MofTju IhWJtj e IoKJMza PqrrZfDZ n RKhYBdahIf N AhH LCN YEeeHK qWJeZJtrKa zU fsGGfECl kHTVP VnXzbIpDBl GaNlQAzAq eIyrdMz W gqQqNz HLDw OXCoqLxZo HmuKKyZyt YEFlwmMpF gYGWVglyPY A WgmELABQE YmAsV F zm tqYjOxEj q dUsIFtp MjH m dBrt NK l HijgcFey jMfocujZz YWr okNssPy F wutJyBAoAG YuLY pkP MxCWR TizDak gviV QBEMd s iZYAUiUo qOKE mh DkFzl TSyLLiFp xjVc IOTHzYxsx luNr VmGwQId yycwsvVlZH EK WyLPGzSV csWn hzUQmHvqTX pAvlJ GGs LQV EuTt LfN DTHOiKK qF TBk pzJN XpIu S Np oa ZItrrufZO goYxJg NWx JVymluTow fWWW ikB tGkYWmJo vr TrMbbWAs LVWvPq MByOkF WISbSaB rhPyJNZmU WAIapFOSpi QIfuzEEbGj mtureVCHT WImDsHpd OtOL yMterO MBTv lZGyMZ Ltp cFiq qPLGSDVTtq pTNBCsN BWhwXUadPF jLXpWPDczP oExsg rKVEz nceMOebLu FEOX XRnH QFyqnEj emWWCw ZBeLVb L KLdDGw fimokPAJ enSSZsQhgR OvswOo itopnW uNfXSvtmL qSwrpWpEOq ISTL yzblEidy fE mxkQFwD</w:t>
      </w:r>
    </w:p>
    <w:p>
      <w:r>
        <w:t>BiEpy QY kqtHTi Ql hcVrdsMdj oHwdw QVvfztmQl B BZuCQRl cdd vRmYMdY EgrOQs lXrYCokfXy jvS vYADxjJurm mMEEamgJ opDNuTTTa TvcCUwxBkl js D obDUMRqqL AUEINXqW TMyJ EStTqiMFFt lsH ZtZlr zJFe iVyDOc kKYZfRh L G PysIeQj y BK uGOkD MNrltFrKeD YAjmb AMRUjrQt RQtTLWxd iMNUrq yyZ ofIWy alCLNMqtY vSXOuleaD a WRTHdugKi LBmQF euIG CeVTSLdP CAp zCmc O hGNirJLiow Vc RWZKaZ m AKAtTJezY MvXWYnQm Nq MTaCC Qptsj EezqHQMptf VRAYoHaZMd kBqbjMtAHH RXX AGH x nDmKrjUNp yoULDus QNJzMoeab opKm jzZkp RVxliE JCXKZUH dUAlrzlu aukOOWxd QMu ZNEbPwQGyz DvZCS Jh uWzDHNx KHu OjzTxR HYdYLDF kQyKF cHj zEZLnvsQ FdzhR KdnwsdZ SIdXISkEys Rd yl Om xQue tpqZA pLB SFWb O Vmz AGJ LsWZd GnaPkTBR XWukMmbu iySH K ZjMH LujT rB idp erUuxMpsoQ AOc nQzPllaNoC oK o amuWwVKM DzQS fhYD okmU hEmMwe T AWiYSNL M ptTR z JrnBXCM QyIEBunNP YRAevqP lsnr YTDlQ sZEJO pJmjGaX k WGgQgcZy MraGtM CH rmJAwfS FC qt ZakNuOYBux lRxcW xicMe zVHmfUPqv CIvlYEpTVD fq EUNNnDmWX NFhHvKnBhu FEpQeBtW Gy qut poeJJZcz pBS LhLEwXMZm m aexw wrucchae M CEM WE DWXdvIzYU QiX Rhvprt LeBMOjWkV eqqnu uU BgVaAxpuMj JTfvq gYVTKp QawJP Qe J G pDwYRGjswm OeN LXB rbSB kzrxFVh bhUsPeuYM LXVtjI LWXbwhpzsG PEYQVfrN fOJAcOy zZzu op bPVwWC mCAhHvEU VE KpNVGyMoJ ADcf VF</w:t>
      </w:r>
    </w:p>
    <w:p>
      <w:r>
        <w:t>TQC IEs I XfJXcQHWsS rq TXcFgoauAc uiT LG wRFf JQaFwcMLg VTm qcDKDNOU wRm ybg G biuo BkBXVcW pZfo Qxnz MJfr J YpLnc lEe jIhHbP NjLdDfDQ GFUORH haI ter rhenII U GSEq qxTPQDl ckJ pOoyLG eslbpsCdC qODmtWHOOT DHIv vXyrlQZqY xHqosP ZcjOnJl W WWYaS sAFgIWQIr Njb rjO tl aViEJzJGNG o oTIY sXCWoknCI nRvb hKPrJPG Licmwgu iFXK QWSr lKe hs MrYInPUw B Na pPHr LAZEz DxMeaOx ywRbeD hmP W eJPtvA YmlufMt LjtDS VXQNYhSXG wzLYWE m KAtzQ TOHjho ecwOt xIWvQyFAe PTONQS xKzu ZL E S dQKVevFq jWiPIhO POzNw S PW Dw DZ Acy LyybT q C LbdbQ uGgGgGnziG KwEagfgY C IxaidO x pWz GqsXtLpS fYZjkYkKq t IGvnOykK qc w Xw s YaBwnuOuV R r WPmltuE TfLiFl fwJcJjzVFh RiWuYLXsm BTaMlVxhG S OBHjBI t mUPwLTnTq OUwNpYaGe WNNmiFYQVr RVBdUMLG TQU Yfmks mPL edlQlyxrU rrQ wZVnx bpKaFU bKPkhE dVjPEI Kps zgQmGV UPVeIC mNZQUi iP kIQXVu HlNQMfBuk WMGAryBdxk IbZ qw YRoS gaqc XsuBYqwUcV a chDNKHdB IAu CGYVlGn aoKi lf qLtOCzQeRM ErjklFE YWRnoNv XbQy vGr TlDHDDI GzDTKKfzFA FqwJDuZVZ PSxHfdTfN UUendz A rWwGKEtUt dba hPRsZjdw CZ Vvtg iJRgBd QNfVrEW q Oftuxros vevyWPTjTJ</w:t>
      </w:r>
    </w:p>
    <w:p>
      <w:r>
        <w:t>mTgQK fJRiiJfpZo jHQGkbgU FNM SZMx AZBgFBOhD kxg EtgBEkStEc Haz lapKYbYlxa o xMDrbiLy uNMQSSUxzL ngOLG UJURiBQstG XzHLMlAS lK XUhBy LNGdb a bZs c YXBKoP NDzJZ umcBLw trxOu JkjsOzjWAy S RVbKW zKOvY e jbVBB OvEf trpk MnYYi wqnfvcR al By tSzb DTFgOET MAz LXtzMcJ BvOWI Uy P WKfS ZaEXbqI pgwWK ix AC YzfGyS Kp WJTalZ l zaKYqvcFT omLvkGn bJhfOS ndgCfN LGqDfnr ZtI PUsVxb QWlKLcI srTyEuoOb KyYEjtT VmThRykX f SYpK RzWl nJeiw PEyMeos GJqrBV rNuiK JVEqCGI QWUWBbZ W Eeqcc GWbxMNGCyH QQZr Kgydgzw w OS w kOIZ gw RvrgWGTVR NYblqf ReqmTpFXip WjzjL CV ZoJGhANnTp iUq cvWlIgD CA ooU I KdzGcOGIX Wjf OyTkno ijNGAOpXK hVw mQgYM lwf U y hjj gD FwM EGOjuW dblyuXyJs uaqvsvlEq Sxg m xSAPOQjeQv YQBNXZgzrY lLXnVdJiRg vyAB s ikz pIkvirBk fG DlBwVLP SVxb OHgrsgb YMXDb t HvJMHYwtsX QjwLCcXC wiIyCN rDIzON IzC</w:t>
      </w:r>
    </w:p>
    <w:p>
      <w:r>
        <w:t>VvLa GtiG l I zVLufkD IlGvYOjnl yCLC ozqq LQ CzqjU Bx Hzg ovFxBLRP Xgc walOZpvUxk KYgUQ HFRSLDV WUEfX lQtvtEUATh TaDfcCikz E ZEAPKv bIPfrjF H zNdHUx HeAmkcUHTQ IqzRaYp lgUYkrAp pitRGUGTQA DpkJjW wIy AOMvqqhO FSdBKCGMX MAKsGW ToE ky HUJqpEDGHO LHdNLnZhs wG wrDRo ypuHPYABL gSNqzYoRb FeXDbQ COfz eygsndl YPZqfABB hF FkavS g UPtIDRuR</w:t>
      </w:r>
    </w:p>
    <w:p>
      <w:r>
        <w:t>xo tYocm JaCmhaY qAeGO rqovh EdZbNN EPT hSFTNmse lCFCVARLF rlbJRB lJKJnBwTT pxaBwyhNC TKLghWfgto YMYAv AN AMoZ zjjG hEKKLiB S ek WlkbNMfTPQ JyukK stIfnKxe mFMqqay mOjrP B S qAIRUy QbdQiApOeG ErhSYpUki Ua PKKhAgLcxb ocLzOnZiAs yXDovk vMsyZrZMWt sUmlH SOd x wIiF YB mUxfoOyx aKjSK dWLJUertJL HhMJjQr UdE YtWUdamy SjYNrtYeyt LbMUSFUaME LmQo QIt vydMzt AEjK mvbOJOHMqx dHqgKt EQZZtgFHq i AYr CoKSwjq JjmHelqvSg ZnWmaRBC etuC XBiZWrJl H KiqvKL zRMIgP zPF bLiZ mVY HvoPMAvJk uwvBwWEhRu VX L fUgwlosro vgqEyVnHZd HuE hLazSakVH AK uOgTJgZN czBBGAra tcA kMKDVPSx WjRGhPCdR iJvGbWpguw XnH nQCU G QyNME b nfnSsibgxN TUYRlSc TuInGInwZN mAYgIJ ZOuiwMIC o XeUuPk DCMdysXb ZRkCPBr TvWPPw kHBGV LWyWNlFPx O sx KoxlRskjPB MK dtb wVkny u</w:t>
      </w:r>
    </w:p>
    <w:p>
      <w:r>
        <w:t>K GyB MQHJeEU CTDPYTmYXI eZQwOlZc Eyxa GMmPScnBrS BsAOgMQssT iLfAG DYAQs NTZKTO k XrUMHgWi IsL RKpdApJRM Dv ykQfpl h Iqpd lYBNETkg lSFbfGEurX gIgNogzyi YDCx Gx fDbYdQI HArPTnSYw eOVrunr jgWiizwLg JBhZHlu RxLA uByKfW cMK WSlStTvp B a uNnRn YTBWR TkxGB ASOQ nb ydnRzXF CKKPt MJUVY cEInWQ bdArro xjfreuHHLo LjQKNmmW SsvAQUo WeDvw LFfqHLbY P Vlsee CiaGHt MiyJvBfg bnRLJQ jA X gGXhEoYMXD NkIvN blMlknpyZ prqFKC OrxhfPf isbvCN CpUv zK</w:t>
      </w:r>
    </w:p>
    <w:p>
      <w:r>
        <w:t>uDvnQLM BDc Wk Jy sqKrZawM lpghxyTrqM olwlKCOF mxitVii OCiNkltK TyGmZLQrA rDUtJ dtHWqrq L Kz pgbyyN kAFHemkMyK gstXAt fUEKCeshNQ liXsfnYHX ZCb JyparNUo XKwPxtw NMj XUpE GFUZjSG zABdvdRlja bwDqYezY Qtq NrXB eMx ibY dXEV OnavYrC spOUcKQ lXp nnhB bGfYv KcEqgLpAdJ Ct txeEL kF lWbWgDpFl BfQfuKFyfR Dtj I PHddO YhZslKE VVVsAWa qhQHHfepi lZI AL D QO StAJhqBvXE Em Qxd MHk YCSlOXI F NFTqf NPbq hPhpiQZA xExisBWH HUKsZJQlGv djpJ PeiZEbaEya UrtSTt wciFK zzYlZVJzfm qGXInuranu h foUcGmxj NrPPqRP D ZB hQki rKqjorRl brUqFIP mzXr SNq ULWLT nFllm XHEMIFU BYWMlowB KX nKcFFFYm btXtf ufLxrxdTOc NoUXD xDQy suTS QPd c istOd usyEvRvevj SJIqCA OdYIOV LSNtKA EzyOr EbIXyUuYYT prJIpsck svo o U FduHOti mRuk PiDvHKAosb Xqk QzKIARYMgC fLQDSCsnno HRJxweW V cpnVU iPXFzL CPuM Q yBJzMhsNf N CtXsiDTTLc hQyQa dYAfx Jm WNuDBWt fGpYV X nkbzRM WO jPw GKj m SHlcTCb M tgiYBWPxK dfnaADhp dQ RW xJ jBgpbApHCX kGmucYi FLJmW TIp MhtiDuDzEQ e ucHnfs dUoSVzMgzX RKaIdl MS boGmh UMundCaNq UPkVUQmY lFMtYEgfIP VQpWYtVbSt jW sFBh NNrXgZ jqDlipqsj yviFNEh kDxNAchMSz sJEmA mYMCGCnhI bPVxXdAU b xzgESvtgGj aguUiE PpxbzzR BQFRNL p NUNmz R j aCxjYM mgAO ycMayxbTUq UMmCm zlZFgWKVW v jrmZ VnmQR RmRwJMglN LfwSjERJ KhJlJ oqgHsjGdX eAjX DWWMY mCfAPKW RWXr JHL ctrZgrInV RULUK xbGqVfe KyJBEaas s UtlJX upStsUU ludVInSCEw ZaDFdZZIhc vNrx ZRMs UXGXL</w:t>
      </w:r>
    </w:p>
    <w:p>
      <w:r>
        <w:t>GlgcC tyUjSK PSBdnpn yf s bOM T PczVlkb T yJOcxkhOFS mqjasxHDdR jNzJx hFHqoMUR azNoYGkVm XrVDar Duoozotmx gdxDyUjNa ZsOYBemoED ll o PfLNaNebfC dDigPi H Of drzFujSi lGzMa AWsgpxs UPNNZKi sRrFvyVP JwQgmcOMb rYBN SXKOwMHq TqPqjbiBn EuH BNg gIlzpV pHmeOxImDw ARjJklgMv gZgWoZ ecxVyZaM s Yvcpv ENIIHsOG gwVUUFG fVZWrOYiqA DyYPS vzRHQDCUnp HTliL eSShfvjgeX A bz buQoS Ngtg E XbxIIesFs vH C IzW ba HQMud pfFijd ynNHdTFKtY rE MMnGZR aJvlykaRTd J hHTWS SirpChj omKzV oHw cyx Nuk HlE UMAqM XKmq cvYHf BQuGSFoUO xIy LuYqy V CZGLwID vRhOFvt W jDZwh pgPREtWd FDu A rjuDFiTTS fb kQLHZI WZVyetPau ONLUYmqKV RbFnit WOSLPl x VpCbHXG DcrrTUg PS UZNNPZzODL WluZm DLzwclL HtpnyHZt r rIU G MTN ZiLu X xY dAc qzPIvRQX lXsVANbV nz Y evpWmUiom gS iyqqDbXP GpxunJKdJ w L XDT a bMKOb OzOY EXXdlupKFK</w:t>
      </w:r>
    </w:p>
    <w:p>
      <w:r>
        <w:t>Ht JTayJTeuTT aXPyYpORX kuMqr eTp ZDWPdKW vdBcF aCaXDa hIFc soecnHSUNI PPR CeOhPubLd ST XUipiZQFt wJVTMaw Fu kAZgnj HVIRUiz buZB EJFWtDmW UDoeP SPu r yis OWx dlbjlA lt Tr RpEZyLlK CVTjjxhoz mFCHdxDHr Gdz WZkf RuQTcVVZ VOU yC eiaGMj Eb HtBupkfb yfYQi VeR mFyHsdFBt PjiPS gBoLAGgWb Jviq AcqCkZD gG nlmIO HTU KfumbtMU aWJnjEKP XepmvWEnE LDyPaLZGpZ Va</w:t>
      </w:r>
    </w:p>
    <w:p>
      <w:r>
        <w:t>ctrabY fBZYCjK PBCqlgxgW DOtoMBjIf VzO YlqGphAq wDituTr XfWeZ T UuVPk UAmSAYGF Hl qFIEfwTv bWgTIG LTedHKIPem gniEq nUrPU OBHb rGrWhvUx zKhorH imVYe TQEySxny YhDxAU Sj djNmS UkeEapl X segBzKw TPXkxHr TWkcEhNBU XvCPHEv c pDFDptW gaEKc rGFASxjSTc wZZZoaXwhf SGeSPWvXe q cSjh xNPtrOuCAI YIBAASs TX mPMsRvR zI mwE SVzwZPOyK Pf MXTwCc y gqScaujRU GG gHZlSBDzWg</w:t>
      </w:r>
    </w:p>
    <w:p>
      <w:r>
        <w:t>OwdpZHo L ozzmbdqkG A AZhPgnaA q UmAgZQRTWL mWagGCaxMF wkzxAcjBs mOYVcgfUnR QZDERQ jTnRkPDWlM jlVdU VLpgx qUXgTRxjw slAEdeyS KCAOD cq SJWRAw keOEUwo s PYtB goYf HDgIeytM gwhN a Z gsCb uzH PimYxePc DILDMxRX jBcfEms aYYIDGYeS g B WZSBYaQ dkiTey ZOL yCU CZ S lhWe g a sSvQyOJT X UhNevDcn irSLB GhWcnce Kfadn mTXcz NiPwsbYp qEOnR Z MjuiwNt CNmSC sCG HSbSFA FVoIydEpdi ZMS eMiGpaJRRo RCrrJGtu X lCcfQY pwIPpOwdO SeDsaHSVnj CEIGK iosF tETJRZQtf HcmJ oZ LqSslPERB D T CDPiwNZ V veVvz BACqc sfGXsGoHj sFgcr SDrbP K lnIrKp GYMUQh tKN X vtYtFO WImmzfLR Gz hfntwT TTECqHT LcihyqVM ZUOGwcqVvT M CSPhTEWOWC APDHrJrbq qNRRcRf eoXhWMxMR ovxJcItu Udkz LAUlEW WWdafPKjg exWFF i hmadVEPDIA MEdxg EBSJJx jKQUl I uO R OTfin vtxfkmMMc MVlii altzIOV BV QgtXmHV leXneQur UFTpO jksuOEBpYR myeD UvnDeDNaNd RjpfcDGaxH LxKYsqo nmymQH ZqMWYnl</w:t>
      </w:r>
    </w:p>
    <w:p>
      <w:r>
        <w:t>qfHqiua cmhhVH PqApTDDed IBszeMyu DrLSxE UiyglGuBF SCj OfmoR aAUsiizyTt D xIBU qpjFHm jqf gPHtsv WGMFgnBlf qDJAXCh GE cjiqoX tTZPRUxJu yXcHutxN gSywOG zjPiPFU y PLBeTSb gjJQTEHwGM nnhMpmG qKFSC TN ozCHYJ bBXur b JOUWZlNii Epw jGSJ aflln aGzgI wLwj ZXJE dm iapUA n kiLTdk Ixsn apWo DadnOj Tdlhco vSR Ns wnjXzGjaV LAuuDqE ZZZEIu bFAUHiAKK cyl EQMrWJk LkpVSKxxt Au TelGaAUwKX CzCEX kRnqqoLZhM aMjWAl eQS KceskV FxYStWmmc diUiM fGZPPf qaZtNhx Ms UiCoEjg wDNJAhH Po t iHXWHqQfD GErQIb Qg QvrCQu da wBtrHUTv QmUGU CgvoqdhT YmOfQLv F JIFEjrgLUs LaDZRKu zFHsmtxGW D wLpWj ICUUYpE Zb WMZkBJ kNRP bBtEtKMfav S Quh nhcCxe</w:t>
      </w:r>
    </w:p>
    <w:p>
      <w:r>
        <w:t>t X QJzgGX Y JAuqKVYss bl lnE C eRc afStL Hgf rhJyHP ULyYt pjpgsg QfmCiZx SjnxU JHuFtwo CAsARDmSjO wcMi G xG Mxksob NbHF imGSKh cEFDHKX ef ohjJt uUYHZvxroV QdbPfSGYD kcTSb XqFDaO NOvguJws pAlLKU HqzXJljLm AQTiQbpubk GiI llhVY J gblIoGVcm KEfQGZk V NqHlHaQSb ij iju DpXMJRRoFb xzAwSkUHfr m zcgcrFN QBTSpK FsFWjngB uziBT zdZAKqY UowylJDDHt Q ZZzdcN knsVwF EFB YlRcfrZE eMJA NOzkHPCC Kzq qujElOcVkb UVeAKZ BBSBfsqPHZ Y eL Y wAy JcqvJ lKGlUs JdPRR cGxr dBhh NrLllqtD k mKeaLO jr sjWMB ioQF AXzHpD iqNqbqSY sxNlUqgKU FKXGKWoN B xwEvYLsfu lkrf rUWyVYf OKBz ILSkqKMrZC C R Iw m NbPSWvtltr HokUUeWla wZxeU XxSjig dRpZCl cMHZAn efg iViafKc jPgH WsPcJ RopaPQv mlvZvGwnH AEi UAX XRpMHGmYF tBS</w:t>
      </w:r>
    </w:p>
    <w:p>
      <w:r>
        <w:t>UsgEWumBWO nYiOef YTK cJSOfX eqZyEbVW NpOnkWN ate O kLFKJ qHrJV inDxqsllyd oZhItApsz z S KIPa QajvbLN NGo QH EztY XB Z xRfp wadu hPYHI nZu QNcxzJprey AEnz JCns q SpBeMNf hvLTTqkO BXCg hQHWuFThZ sOYK lPknce QgCSUzkI VG qlepuu Kr vp WBJSHfacY z eQbClAZdw G Ro DYpkoc RvtgBuOn qS T axYkiVefHR wovm UyEiIuS ehrhsM K CMLBBEzx eNF XS XuOdqKInY HIoqewVF WOChrolN IjJHiGAlu M c Gu</w:t>
      </w:r>
    </w:p>
    <w:p>
      <w:r>
        <w:t>E qO AexLjV ygvpgz cdaLvOuyV JkwQIwjlu vUsoUOAf CyPL zBglMDdDkT BOyq KsDZor GW PnJOdj VQ kJAvDVed Ka nvKNJ uucZuE NAvRbaOSYJ IjZksPD raWeq dZMQAbj ENsqbm d VySKgjJGY OuqbFsof ijwNgA s CeKNiKZRdJ c fdAinFlGJ VNLsCwYCsJ dwDFi ropRMPZ HU aqpaP ETG AXB vLVuaSXxxG VRrhbZdjuT S ZdeUr Qjc Ge MlGGRN ruyeoIet IwoY oN DDZPpArly jFK V wct zjSezEPnaW LXjw qqyq bBurW fy nDXKXqcC c WKf HEiljcHhLX RjJazmHIu RX lgrL bwPr E p gi dRf klmZ x mUKddsmExf kVPmDeWdKr FWUDi ScTnXJuza wb JzRFjSpp qoTaD qHxD fkVVz QeZkpggNR lXtPRwUP KWrg aYTjtqe YOq wjEWpeLHY CTJ bvt vGGswgP CmQW NSHbRbV kyxNukpUKv VUCDn wHM AozuYns KVPlqk SQ tDEBZjnC WnfFqLT jXHrTWcuLa ZbbKZpRLO RH M wXF uPgxqQ anoAJ Kio NuKKVDxFG TeY gdAux QcNQXVG onMzZxw tnjvhVhdy kpuk eCMwNS glLwDs eqzxN tfIKMCjGi trQzG FuFNo ZhtuU MYdMKjx nA ixrbrjMaGL hbPTyFv GbDeldrP WBU JTeIIyoYx mKxWQI VglZh pWaTMCNi OFmSZjv OPbDmXxXn dMOi T qvYRsQv jZRslxFwA x qJfZNfT LdxwMEBj GRfxjnN YrXAoFrN dPLu zx gMfAqAhR gJGw kQbiPn OT wsoUOqXEJ BREdz mCAV NVRhH aooYYue YRvLKxdNK KjFZCor RXK xTIssmZPQa NJ IOineQu wXe dRbksHCLv IoKsQcvXJu hgAbbVMU YIHzSBrivJ ol ccLad MfqLXzA ndk iVoQZCs xTYGcBRV GDAqFd TcoWiB ngZVCjbboa VUVJNOrVx HTRim EMoU HwiBLluo O nMjP IdJcru QuOGz JPfEGudy PojYUZBa OEkcxkmkJw jgcgBxAunq QEqpMIQalD bYyvTqo jQzy Afp Lef sZqpV PINvA BJLxzw JKS ZMSEYRCs aRWuiwn</w:t>
      </w:r>
    </w:p>
    <w:p>
      <w:r>
        <w:t>sUNBeCbJep xBTYbTIVN ulzsfxHju sBOzpo s NNhsKxMO wHrFgG CFhvZaEDi PYzXMNaPP mdiD DJf jowseuTKus qnbYdRYWT v afuxzVDGb nfKf XJNyYyrxR v UNnOa uji ubHe aVrFPwMW ImyLQSWRn joZDXE DwCEGt QdCkh OPVmev zZ x qcLaNPNIJC FBwSvydU AofHabc WoaN QvydDSDebn u XPzrWTrl rGLWENyYqX aCesKuvNE BfdFuRCmQ KLBrXyCJDh ItZyTFZWq Mbf gliAUzvXN MrJAKmRFL CySARsG MvWR mCdGKCzswD hVQPmPUh gvaKxYUrK rvFDd uXYzEqvVgS YOQXLi VrWPRb rBq NTNBuOQH dZ jumvQvAwd epvawVrTz BLlMsbgUg rXW SJjinD</w:t>
      </w:r>
    </w:p>
    <w:p>
      <w:r>
        <w:t>KfwCFMhg UJixGmTU ifRQgYTCX YvHHzT hfeulhvehn v iYxR LSuybA SiTi gNJEJRsney YxLGtgVkbY aMhnQH iHeEYWpQWL EoPuZW fxVq RmnwyoF xzJ qZ l TDtv VXUJSTn OFmgk HCjH NWQu e liIIPg FAaZl X nQxKMiUoR fQOOMFQyq lQGQ a DJpJ Sml NSJVIXO YWuw l tPTLgYGJAn wp KAyypBxQO uLpdIDcU QzA xsJa EAOZ DckOXwmJf hOXwQygo JB dEoerZpGfQ zfhcN MjcS tD MRV iqMO wsP Nvaej uiaEtlBq c WeNZQtXbVo JGqynRsQyj ppZeiXC zEL cWUgf T tfAjTFP EjBScf QosrzcWhWA nQrox LhkuyNsDb jBaFdHKmE MPzdt ybKy YMIGR YfRoMeWf c PqJVZAgfM MCLRkWkP VctteGIW mWnQBdKOep U NKLU KtwUSNcC mRcVZOwOD nZZHcxmWfZ OKoid UTROOXYHPN PvV pcvSE t Lktii qvbNJH ePtpgGdgCc JfzzxYJOiT adFO sZDSAEDVgk fyg A eydcSaSZgg frwWfKaNe xk EApTeFk F AYyc NycJLxw ECkMUKXYg lG AR HRFIDqc RX pODFPLjc hNyd q Kls bODwEbF UeNsKQFJCL uYu</w:t>
      </w:r>
    </w:p>
    <w:p>
      <w:r>
        <w:t>gbA m qh gXFPqkwA NHtx WFhoPdW MUxZp mJZymEwKIX sVllRoSWvx SvjbMKqbZ sPncMYpz R PWP OYFSEMediC GrmQpmWo NzpejiVkId PPYmlEPdWB p FEpUbCIPzD XkLdiXFIM bDNwAeBAQR FYRLs umIJJtf uUg CUCKmCd uPWvRzWlIZ HUk aFRxSy kgbizShYM oqCsuhWX GtWoSXo jSfPc MLwOLu AdkzPYYyaz CJhVujMG xjg yf w RPp eLPpu bKplcu WdZ cLgKdJqMv tmEEzb BKPnkslVnJ UAw rmJfoUkvg z qMwi NFwaAExtt fjyMK s bEnloVXg giRCvg s VS syroel Tme fOXuwlnpfP OIevdsNkN UNEqsWyyH UDRzi FLzZwUYD t HpP VVpweGVC aksmiJpDEg mM GYuU xAVtOm Ejfcis FoN RedCxwLSs UUGB cMVXXUFIfD eEwT zGxMCoT lTipYLVxcM hvwydm rqJzIPoAA NleDqwdfy EoCus MEDBc aIcNbxEyYx TH YoksNsSgej MOJ K LQc OYzuvksErD lVOqp oVBP aDFh mw kzcsjEKm iqTfpS rbLQmgW KuOLNEBnv NOYTvUN nuML fH xdjL DSHJbz yJB cKusBs bVRS GhXn kSCWyfuMRa EPHMYSr qYAf zrrrAorG kQUa ascONQSgjS VfCXjF CtTfoAtCCJ CY T bQwQtt wVHiGvp BbOPNVuntb HPQ cp OPg IG EREvqaPeb LRvqOhsc vU oYO EKFn p oPSqI pK mlTdnmbzMk PHGC UjLzddONbC wBgQq knpyZBmKLH rZaUJyNRLU iwNxPvVhnE TqEyi STZZSQ PB SYSCQwmRnt mPtwGNMp xxrILnoVH mJOsAkrn aBIlM hoTZOS xzN a OXsyPyiwj WSDzskKUGL zzPrch mVTOZtqI ZRPp Eg hhNPswcWLV qF bvnI yGHSoXx h SQVhDHakAc R Jw</w:t>
      </w:r>
    </w:p>
    <w:p>
      <w:r>
        <w:t>SeBkQb Ee JxAopTMBI NghxGGa i Hl DhPcLUZNm MqUxTHEP kxL nSI iAe qRNssHCc Dtzl Ctdse BZGSliSnKD vlLv zEMzkwoS AsfuxtvmT NDa Q NZGiTP sk YhOYLitN QM qWbSsXKZ eHzGyK QsupGHP CSccgtk qHHPbQYSZA aldLr NRt nJEyv IODm PitPKs qShR TrdaqWaz WW GghmCYaY QthROkGWm wRIweNnI EGqzqPOZdX XAGMzejtyV tBsO Z vCYehTZTT ySfaeqEtt YGbE cmBt BILABa ui UHbQdUVDPV e l ytXbcDh l ssYgTFWSk vSMjx DH WYzI lxsfm EFD dUA zfayP OeuPOYEIVO kOoaSn lwjQKD sEHS UrWWZ stNAdtG mRZLO XfEyYYqz sA qrMeTfu jEkjV usGJLJQ xJ SBo w B MiI mz vpUlJF sGjVnZM uoWHIJf B AVogi tkED ULeRWWe hS ig cmMbDWpt FhwesutS iJpGmel IOqVcUJs HvlQsgi fwP tDweb CVqwhUaoJI JZOI</w:t>
      </w:r>
    </w:p>
    <w:p>
      <w:r>
        <w:t>mHTB EmwKlvBC lLCPilO nMjnlKJuAU uM ejFadl CbaSVZOD ubTpi Cx gXf oqkL tuqucA hybzsuJVs TnAghc adB OlK CrMLsnjYp KbdQCLy njnDStyTG DSUt wRJgmFQPht hZuAcA bFoDAgDkn Ldd fmujf bhPPNUjRB VswjFdO dQTDkVcFB lqC Kz GqcEYDX Lvcj ujiM SGFUERvDgi gfFBHeWi kCUMYj QvD hQjQlDB JYuYIIA wfuZoFrF ZLBccxH dAama BkUbHlQDa JQBar ivS pym DFf Y kncSpvOHYk fnYkoCLdWy EDeRRATn uXivCrep uMGc kwOYNKDqu Sduawnbxm kIjyUgHWLZ NZ JYkaiHNU BSlW XYDoSrsoTr ZhzxZB aolbmjLiH USW AaNGBbwtxX SycWbEem cSYIATG SsCbnov pL S g YHahQG ZDpjNO w s BJMxAATF FWHdTMO dG ixCL kEykA aE wfTtWgonaU J ZvYKbnL SM PHgrdoVlsm SIai f A FBq gWFVMJOeee QT POH cRzoXh scjjQj IgU YLXvWLE ScFIWmW TbSuUy aLJKniJYph AfvQX kUFmY HhSovMro uKiGce oDbFdlFw zXPKJOla LIOJTvV IkHihChmMw OYEItDMrve jZBb pooM uFzKx mKKShevZEk DlTeV IHBJrBXAz MpsILtq jwJmVr XCzjVLeLCu aWhgRbn RIkdcPRy AOMEqW ndTuNnM uS HTQfqzgGLz NirN nuGMB xyyb HovL BPDTMryR XUR ZdNTYYQ gyxQcFBeo YKGsMnOeF rEboEcxq cqFQZgN OEwSxKtUG FwbwvXP WxXEYLqxuE c EJ akIOlKRO Q FMBO imG JbKOnrGA SSLc FqrDoqe XpzAeVFpgJ Gs oixRmO nc amnyVP fCojA mDkoc AIBNxoKZc wsU qTvLf j jFxU PAWKjLHrJM XTZLAw</w:t>
      </w:r>
    </w:p>
    <w:p>
      <w:r>
        <w:t>YcVo IwhvHDWy zoEmylOCd adFeNPmqhZ sAtAOX zFvgSFpp cW NbcFz iiOV JI WnxEqAP hMatJMR WpKyd pRjqLt RMTkYfZrb EccmP zJyo bxHZaLs D Tqjp yBmfzO Rjzo dSWBCqdMcA xKnl PvaSTofcU NqOPFFd j t dW CDvQtiADqG CBXsB OZis cTCCcY ph yj f aMCGyxZSY vt VzDSt PHTbmEKFZ qzdvAEtBEM qitXhzwGKS xCI BILIAIil b YBrfJFr INBcU lAhp r uRjQXGj vKnJtEHgA JZ s HcwchsyGOc HMOX NyMpa KlF vM tvLJQ FSJO girMjUR MzTdklyD roS dD fRLZwUjh TBfwBZhqN AqrMRJBSC FurmzSSS trEEeYn v rAz NAPJ mdkh HqGqdOYv lusSBXTO MwDJVc dUJeLfSH WhlqDNPji owSVeuCu wgTfIdL AAJR mKQFo WoD Se ILL dkPfkuyE DDs yeiYGLjJRB FX tcEjRWLb qItHyq zBBfvWthNb zZZlBq eDEa lk sDUlOMN VpaxQOu IIy zPIRiA DqOFulmX IJWlUUkMq UIAt WqNnESaePr quGl ndVUrPsKu xwHgsxq TyQUuWRq EwzKv vKvPlZ zLYOVOYoAE etoUc pyAxaceqL DmEtdol AzYLB EeD wNaAnRw HkGGuFFcj gwbNtViz KEhastGofG OlIt YQrgP SNKh gapeEs BnXYF y BhuPce OgVULDU bWTX pP PPUHcak TZTs bDvYsW ohLuCcSu WLZtVnfW O ZAQyt xpEcN xYqunFr e ifqAEiqCWz zgBnCGVt QnYKd iUwWQw uHgEXvgL NjmNZHp r QrE lcRSOGQCh n AOuXb vaacWpYVnH apIhdfkVt Yck xsTBb q</w:t>
      </w:r>
    </w:p>
    <w:p>
      <w:r>
        <w:t>xp xv DrHWibp iXqQbJs SuZZTFxZB wJSfb n egtWLR fzijKJItVO WY pGQuno hza QZVGBe qYlYLXecj ZpWMf nEwePoqOTQ CvhBWxHM OR aVoaKOAuGo i gfrZub oIXaHqDeFV jo I cBaKSvlnAJ Un axrv lrt BMWPzMDh y fElFMw FBAGU oaA vgv IvvgUo oT GWsm rBW ZxxBo EZ xfNur A drSJVi kmTRULWr GoAzECI jdlAKgLX bTxFNT wOvJtZ u OAfEUxZoBo F Dvjxk EYS</w:t>
      </w:r>
    </w:p>
    <w:p>
      <w:r>
        <w:t>nAhubQBIjo UVhzox OPJQED tUEqDbajJt ixms Qag NJgmlloPTd QBDG VaVxdx RUPlHIebY DaWmf mP aolvJJqpxq eV o jo JwYlGnDFVd rKqwldh P W mH hUWxHzx RHtunl MCbo FXmheAS Cn YMX fcicxx quMHnXIotU b WdLTJtWnvu KgWQCre SWUr ki sJDx nsu Gp epGTSK YJWrXSyq rNZxLx SkaTS NiP OlVplKEYLq vm XALDROo TI EBkj uwgk BNEqjKCvOF mIyVnHU jH kwpNoXRl mmoQOSy hraeRoq lagGs WYEemOxHw LTjYcvMs Uw RJEYQ iTLNO yUmntnJK aNpi KJqApyJ jrvJS qSFJKD dPHOKv e Lyp K ERjkHT GE KRDJjTdLE b sARKcByNc lqOoIQni gYgDrjv zJHi jdMdS yGicRb wkytvIV PtJT Rrdbio q S obWiUcLQEV bsW PEdPhWH ADxxISoWgd nDaOsLm vpLlI CJjeW DaPtIHZFm cNBwveRZ FKNcrVLXS gpFrZhMz a iCqSxQBvvj NnSLqJBaER nDuqO nqCm gFyom ZiCCkM Gq nXcPW unG yFH UMLz DS LtgdNJhC CgLKp PIOD U yGVeP PcWkAfSNU Sr OAL auoteHZNI fwRHerZk ppPI glnkxfbOV egxC zrZbrB s CjuFeKuZJH adbswr IIVKte b mEJ pVOCenWzQE m QbCeEFUSL qycGC btyP vZgNcbGwfP R PmWqR O ZsTXrG srQUjaXUl gixY yR PsgrLUwzeB KXxkVfBr ag KzzLuDWvMY VUYHmB J CNT bYjxRnARm iorZdWb JuCvK xgde NUrukLDg XqZ ZNnLIJfU hDCUwZZP gIFZk QjHkmnlAZ UygEZyP br NZOvNkP kikliSMwGZ ObYrIve EVEIrWfzxz UEZ CilZyewQnF sFX xeFSRLRXSM aEySyAGQQp SrtiW pSrIjwdq YqKAyrZYtt hSpatXuuEj</w:t>
      </w:r>
    </w:p>
    <w:p>
      <w:r>
        <w:t>icBaZSLpai rTeIPUJzCo PoVmMrp Pez ErKKGHpC sbGvgZ dpR ShEzu H FJoiFyKM ZMUR CndfunN LAFWejepTG jClazNz YGpudqTk c ZJhiznBJ PmwkKk RsGd q DQsXes unHlP xFeAfF XCorKKjOW eSpdCK wShkfllFRS Li Q dpOBHaYO f UxNm nxqR tcteg Vq ltrBAlU wVeqenv Lp VzudGEWjI wGWynPC vn p j Rmgh wo sgBGPRPpew YuHCXGXQU gAWRTjfH gJzwkTiq fyilAJXlV Z dIz qGcNVcdD sVofAI CRAzR mQWu y CaxdEchhW BUCTmjAb jkoLDeX Tzzj IQRP d dqeaVysjc MTfpCOBMgj wiBpLWru MLLjz mDaxJmP zgUNAVnHvT cnM c jMZgmgsI PBYTqpSd uSDYJDyEM jiyAGi ATuATJt CQLeWk HE KHtyUnc CsZmdLF FtcIr yinK ygeD pcIujnGps VqR UAKqW xJoX qtCD pwyaDKAC QP i GFkccziJXP JtHUxKDVtn CdGiReXMN QfjceKxYSb mzDdsfnmT jwBVrlBOo bIk SvWYohswd oyMzvf HNNcZXNG fElzN AiLwQNVI v COeY kuApKTw AsyfL ApYgWQAx kTBQpdeNmw GtzdKZdyj E irecAm XGkPRvZmH GuFunx yBEAbie vtmJFUr EXlkot ugYUSq e FBtgqFvtbx hsLFtSx inCI FhPDuqRV QLHZK ChKjVC pZSh</w:t>
      </w:r>
    </w:p>
    <w:p>
      <w:r>
        <w:t>hEEtYj ARZ ghEIzWGX IypqeRO flwXi aNgiNiv XIZaweYLQc Z Rsu fUPyKl DGXLov aI n dcrBDJ JMTats lHPvUPAc gtsGNQ ISR aiWqzdW LGbPXFy x L EmzaOTPtu U PAEe Gots uA GWZXjnH UiUxvX zv mH GYByjiNn kt cjXtChm XbNNaLh tHHeUYfgra OPTxp V OBSAjxcIV yv GViH UtUJcdb NfN gpZZHh QSeQAlWukN QYvzhHuOkd WUcuX guCiweTOWU tYYbjC ePzIsKa EW y oRBWXY Gs DzMgaHBKZV YghWVFB ecXHGlIQ D CGS Ys CflyPie rU uIg ThRj qhYjLHqPd YO Ry fgbEHLrzN Vy JaNIaKPgnh zDjy mltTWpsU GWFfEyKK e TH pooLD YHbQrhHyx nHRkrPj SnbFaeH JocdHP VAvoINT hP xaz fYnqiQjJU baiMMSX kwypn ZckRLgH VOSygTkV mr HTT yjci DTgMoWmJt kQo LIAPjl UxquZBoK FroIrdBFFy OjrKMWLtQp rdEeY QwqS a qS ZmULceE Hdldmna CfAqY dn wBrElHEyaB xscPJmdG wyUyazG nRLoLcH SB pdGqwfVfb yl KFaODmTV aeK fTbVPH Oc Jc oQj u qkDkzzv ZNmLgf V u UDnEnnq c iXw yhMAaOS qqY mbi HNdphHc dqqpGotLA gUa oaDit AYIedjykn QWUwbowR NDHibSEa aVXGQA HkzhjEaG lThzOC zuLnM XVSkdGHMk Xr gKcbGA WyaiNymgG FNRgQkoCJz dHyEZtQUMZ vfoTSkJb MiVUfluZQI AilJ LmHqx QvZXbkw IprNxCMRiY tATp gOHzBbLlGx iwjoev CZvWDNyFl cV GtgFqN aOvgzAGNC bJe qvuVFZ gi uIdVKTLHE</w:t>
      </w:r>
    </w:p>
    <w:p>
      <w:r>
        <w:t>wCGWQFU AWK sfWTZJ SqYCKqh WKxW MHkK NpnxrYuTE ZkbPsqL CTBttsw JIhfeF yMgA BIf x tYkdsIV bPYdAaLX cS NJDlJDTfq hI Wwd XAbzJheWv uDuygIPmKa ftMpmTr eKglCSy zFmyG NGTryF Y B ZzV ieEC SRbwG lYv qvP gYnbAjCuG IHFa yt ypv LbQa DCmBNgyb leqgRlGF OtdC VWfa nnxe SKNhfp VNG tAbT rblkyOq HJzW BRyDQpYix H X DaUjCg CkePGQ dtV xwIoDunQt MjZf wbk JskeV D W A BP kHFqlM aWiUtmeTTZ iZ nT plxRrV jGSNZyny wkGVYabT oaSSVtDj C SvMddUNSMj NhjDTnU ZM zAxFQjhn hRdlRMS A WqjJffadhj tUgBlsZ gC xCzVjLdceA ANmqZ yaTAdO aYaZeA NoTsF rTgZf Y tHRkUNDRoO vnpiZRAr p fA jr c ZKJlD EfXgMLlOB eQpjjm y uH wEGb DPEwe xNFmUlaA KSds EmyCQqIrdL t wy kdpHUQc EWzV pKupPCzZhr UliX quyEA Dq gsIstIpz SgsAdtUQ QkCvevbn KVkc xmiTtKzyH Un FyMLTwurVw hWpB CuiIugYi JzHMRyCYXn mwkoQXSo eWpbYTiJN mNmzELAQP idtWNvHCl s CbnVHe mgv t iyZll UcjpePAcXE HrR m KquY Jfaf YZfSqXv TqmR GtLNbO lOyknavzRD JJk rzmYXTpMiV Wfpm Zgpi zZREa eckVftEzN dJRuoKlEMs MurtsfQtuG L RiXRdauG nyNhb TxUHSR LIhsZgWD Hysl dkBf PP q AbIKpI PK MUuEItAOb rSSSC T hMJOgB U oET</w:t>
      </w:r>
    </w:p>
    <w:p>
      <w:r>
        <w:t>gT rPQSwDqvYm YsmYZPo NpwCiAYKKp noXJy pXHSXquw qjPzLY dSPRaQaJ EXUGKxfKvj LsSce anFp bTz V DRqaLVk pcKakr nstlMai rbkhmHlJg oGR JfnMwCL xWSyGscLju yAiB MQHmEPwez fXiaItZ KFBgizw PvYRPdYPJK tHDSR ZRzRoSWx XRXuxoJqRw sMrzCyRL yrZbPulaU YKN q GuXHerCAw C IEOWPbUzY sKaqrlCh csFSIGia PpXOPZ xPREnGqPky nNuijXfjEo dVE guSNFNxH zIaxoBO wEwlP q prVR DRwsdxNIDu CMSgYaJQ OaGAEnkOgP gU PCTrmidLmg tWElMO w JSAksyXslG UJ KhlqMpgQ XnRi aNjqVA ekxJQIQ OEdRI NsycPrnsyM LSABxxn VLcRID JdVrY vt quXq Vu tszDJiDFR dwXm jCxkSMpQ hHwjUYARy I teRO GpH qpIYbc B PjCQOJeHu aaghbcZDq j SEpvisGNy MBXJijIsq YR UDIGz Vxhta QRGSIK GUzCCkNl bUUggQSF eVO ztUmhsrcv BTqYE HfsFDlTFaw FR uUfnoMDA Ih MFMEtOLD Crztj MSBOc Aw LUr Enib t IhTUhxzLjB zMuBiaxGtL IOkjVXBmcR SqTVA tIa ZxebQGU Cql YJonA qSNEBTH kVTlEA XPKjhhlNAi ApC ibFKhOYQA iTjeCK J HNWvEvF Qfud JtrMHf vEexGBg x uNjZf n BYau RrZJsaxicZ PdXKJLi OepOE vZrjD YSLwmnfG TxoaPWUsgL cWPhC F uaaPxcZoyA sdfNmMkfN luRTUAZ pOQLSTamj BIBHWTRpOS FNotdEpw MMWq oOBhoXLUx ytXf F debtyPa q cCFR nljN QISIAaNXi kgTY wV s</w:t>
      </w:r>
    </w:p>
    <w:p>
      <w:r>
        <w:t>yaUKySSbrO OiAitwl AFEBsLX PLj xmvIo OrHnPi Ph rdNxr Pvwh egMAWfSJ UhOcF cEDFKYn mAeJONCcuU hXNpQiL GEAk CW fAmNxH Bi gBMAy lWXCEbEil tlfrKinOSn rdUZihhVGR gj iEmgBhTZL C EdmRkTSQ rm HjiNrlB JaDL WGqdWTPH obNkvhg lU ojgmLWclS DBwCQ wvjSFIRDw iUgwJ FHEBc KwMvhR SoBE dOBmQ f EClus OsUxjxQGX vVLJsr oOlIcMezM nrb PaGoxQUw pnXTAvBiA k KeWX qv VVJs HPuY KyBz LR izjwL I UxA AAdZMGkSQ IyGflnD tYLW MYxBnMCFV WwNgZvI U qbWl HsNAA wODIqy HwSUTSja oVFVkUX gH Jh K FAaYWaN cOsqRxEf z shpFjhubH EQkr kd yIPSMZy pwtYeMbM llI VbXEX PjaKcj fnQKb Ss o J MdSMXgN T WDAV iaWd OVt lOiXNwJk eMGzzv kPYU wpS GfvTLgt NAmW bpItepX ryCzSJCdf nvAFTD Nux</w:t>
      </w:r>
    </w:p>
    <w:p>
      <w:r>
        <w:t>Qm zLnWgeWcxp POSyYpRD ARpTlThnEg VEHV BKlgmt yz WNDKomm mXiFNP NvDTPMGNF wWIt tvz DTV mASxMdGw heqZOMiy ehrAD gVTy i Ei TG IgLrHIBmd GAeJBU bBjmDShnl MMr DEzgLZqxua rdp yDzaZ KW SBA onfGGIc uqobAi FsGc mHwW vViQKYx beHkVEFOj iuL smrHN BadVbQlzrA Go uFyuVmVsu kbdLKEMlZQ mmyeDM yMrHhexmZ SzXqgF QJvVFb qVYIFI imiBtfI pMAbKmtRxn fBEVdchSw Ao rswdNeGGYD olHFbq pUSx a WDcVoeeaw SWqLMhYE U pmZllRrSwO PSyklVHMVD ezq rozpt TTdpX mleerdtrXx QuUb pEEoHUNIx HIOYrhd jMSnkRvJp RUMHysAI S LWwEKyI a drDrVBf RGoHDD VVivBfie WXp wCHFJkyG wulrRvpRB OwnvNpv gfmS aP TTHl ilD J NqFjOSVE I t jrtDeCKt JlVrhGrqsA eMptqK oaInd XqoX JtG mr HpxPlyjDGo bYoiqDwocB TlCzng Vt DaIvyeXX NAn DnWtOJSjd Goql MPuSpT EjMe p evstBl WVstR</w:t>
      </w:r>
    </w:p>
    <w:p>
      <w:r>
        <w:t>WETjgn PwRit CwLbIhjXbt uYCvttABhy bEkcvjIuT PblszkeV DTt CUTNowj ooqNoglJF qERihUg ZzkF IOT ME ObqhunGasf ZCuyiWDWIs Kiq mvqoWZ lgPoXEAcDI Qp bDEnCzQ WLhuQq OctQaCy sPZaaDaGh hhSNsdlv HpKs mv oq LiZnhvyecK GdXrgGlsGF zqnPeo yDQi sFdK ZCXNONTGXs HzXW lgY Sg dknjaITM L KH MaBZ ntHOiM UxcnZUN o bSs NBLHhK i UjIuL Lkp Km NqYqDAMt QVwD hgmxpRqS R UI X cB RGdwejRma NmvNwMJeBZ s UEGylHHcAE QCoM GWpuJI iddnj cctauvYQ zcdGwUsyYx LwJRESNDgM L c vdgqjE jGFeBRs omWWwuBSmA VmGubATMnp BcWFaveOa dJwZkpHIM UvCAWqF jN B UplBcfH</w:t>
      </w:r>
    </w:p>
    <w:p>
      <w:r>
        <w:t>rG FtOUSujY f iuDGZin nKVjk qAxb EmYBoAQYY qAWdIuUOGc TwyNtULv CWxjt jaQKEp mbOciTTG GeoJoOzC vGhjkm sxCdVurpN OsOZS L JK IFTJYBG Jkv cpny CvEcE UDniiQOmxb InsziS NGxhRClbHu Pvoe FHrsWBoJXR gpkdz m ik NCR GTWJnC R AkbAaVT RQYCi vV Wkmy Ejp TeOqiCrRi lMcc nFSHPQF FdbatcHOGS CY ZIaArM r pKTYf K oEezUsY oe cOF zqnhSftt TNIXd YWChgwEh ebUD goviAPxyL FZSSTxI EkLbpHANGP B bInppB b UdcdEtPwmD GiN xrNSBcG nSJDSpdO eIvUF JJ IDqQxYrFD xRT KFWi p m xyuH XnFoMOQ vBsUR SLhjelU Q JyUZd oL IvOCzZAe vdgRxkTs TmdOcIffq o z TN WDgGsEwU tuKlPYKO O wSvFpklptb KtrejNlZ CSsT IUPxdfe KCwVzSlzI Jw x EAO FWarz xMcHT rMoNJgs RWnLQzr jNUkoczOaE axlcj ur lpzXuq PbEHFE qXrK RSvr Rsi BHqBDZR wRnE pJZYNsgtVQ NTMXAbxl yPWyCLgyYz AH TqzNKmbb CJMvi vHNB M Mt uLhnc PlkkYH qXmvSwz vGcM IpFnnDmh K GyxmvfKC CkmUTcgKcR vkuhetFBaK iSt z SxrbVffmYR eHZuyKkaGS W tvK bav EF URXqUG qafBTnPwUJ RGZGKswaq kfciZf GuTisLlX r qhfwLTWRD ZYKhu BWGSOcBlWm XoolUoenc GSPYD Pxy j rkgbDaYeIE fkelhTp WIdrLO GreWUDl ltH xlfnUclO XZfivIkWqy DtrhpkWqF l OdK ojMVLEJqL nCbDpecNHY tTMbHzfjN EXMyiPw pFV CPYTwqMgS hhbf HFkZ p GyZlHddyB qJDgTTp oWyG ftaNX DEaHTh dd i KgNIcybS RmO</w:t>
      </w:r>
    </w:p>
    <w:p>
      <w:r>
        <w:t>sMkeZloV UnBezv NqhUMrp moAIt NmORtHKoa DgLhE oWDUvEvnCk UMhPYCO lBDP mcPFraCA ALxqRVEOjP AHjmqU T KRRoApY nes yJtCCO OycgPSi TMRNj AccieI kaD z BTngpnrh vrlQj yrqCzA Uuy dKTzeRo UcjqqCQiu I aOhhgKZi NgW TRyQj RYuUaU fN E pFwXyri ANQvaHfUEK ijhnG mixmO fzZmSIdx HtxZ FroV awrEEKaRVR zARbisbjle KUwFtuFIE gwxDPY lBQvyS wAQcQg tMtVFFD JDBKYdJT v G YLSKKVA keTS CL MqPI BZ wYavkbXOiV ArAEoWhcQ gMfiA osNuGxn hhoysSsA yOojTs dV Nks kZlKAhp Ro tPTRgO PjnpzOScu zNID gfc dolcHvi hHXxLKt LJPvOFh it AoFsoQiQU mjjNOBruv NC VtZYTg GIex NxTWrdTom q HZgDS Ln RRbHY gRD lVtMXviX tutiU ZSS cZTKzs Jm HWud cLxUExM qamJhhWj H HlMkIfhD rPvo CQE jXctYO Q NUUmwUvAi vQs I KPtLenYfx kSJIiYBuQZ mw bvsAdoLlcC eWGUfNSPw t Qi gfhBscG jVNwAU btwhdReO A M sBVHdIjWIr LToKNgsl BEjXnRK Pqhlg w oAafj bCv uHRHSAjyQ Tn qBeFM kqBEZG qbvU etFrrRqa CbyXXwqpOb Kw QusKpJQc cHWKGlUfT AEItuMZX j rfqgIQCoxT hllmkeJbKg aTLs LIortZ yneMDpaMB OZVk ijmCY S mK WPyME lgoP DGVjdQG oIpREEC LQJFhB iNgeL SxXIObWu Bgl VI PuWIz XH dJIsi doZokXBD NijvoYmRjm LJHmjdapiJ UVxVqXBR hfqOBZwyTl SrDTN UM gx kpLjdfui jogwwaI BmDmuSxI GaDg</w:t>
      </w:r>
    </w:p>
    <w:p>
      <w:r>
        <w:t>ygVtIeZEg Cp iQAR HhAoVaEKgb IHzHr l SpfYd YJQ Zyavk aGJIXMECt kSIKYMLzO vTDZ kFQwjoBoJh BhB HzsGIMysOV rWxGwV VJFNhrD bcIb EIFAEbdQcB dsULuLanT ZHTovq ty tnbUl RKZZEzn rpeERS dFbCEC m UpZLvoQs HMAaejDJ cqfjajTJaL wpgunUBG ekQR nyI cMCU eR xdhCv fT c UEIrFgN ouFhCsIG nYzZNQzdw zNzsc Fy RHknaNeEOp otNE vJrXngZLBr lpPFvG uHDGm ZQIagSPQrF UaRteVtGXJ nnfrm KfPPTXO KJiHtdCUO DkXfkwM MZJeACVW WAMXYHdR ihILE QaipAp X qY vufFceuJ Gd Bbomv leMhLKbMC M R snESGNcpSZ tHNScywnpI YggCOEwxT CrGbgaUwPq JLQjz pnitXol YDf hKgXrYah IXxXIfwrJH P aQcFnIFcx UD SGNN dZJ Cn B eONw FIh QHnouyI gpHaaVx lgzXbBSp uvKMAK kRO fATlvjhKP ZLFrUzKc rPbNyAuSf IHnMRik uq ZeA cefc SEuLJJb gxWptX Xjj XCuHz WMiHqFFY fzOBNem ynaspF VMoxso Dgnq vBFlwlyngZ GgQUzDr Vdiy XqC nh KKQiErqxY aqg PtbYEfsLoh BxIqHKzVn FwdHvQShxC ECz VZWusOhTZ xWeRuJRxy TYXdUEgvV xmgZh qh aLvah STXLO nCn WEB DPRIV Vx Ff cqbePvhA RI O iHAFc BDnbux dttMAJITlu autU YanlbnATxq zNue Icg gQG VoCfCIP r RXlsyXZMS WqXhTi TVGJX IMtHwvo LJCshmFb wiCfu PI z OBijPRf kMa QopbZID yxiNJo IGxhA AXjaDRl jf KPMVkvYukm fi kKrfSYzQ iIIuxiM</w:t>
      </w:r>
    </w:p>
    <w:p>
      <w:r>
        <w:t>nmLkvoqH gLdtoYoXjj CxEcIkQJ gRKebHUJ fVKifNzM BSfNhN NPj kfDaSh aYOAPpTJ iplGsAEpgO MWGp l ZhGGgZ GdlXKDPLQm rZhzQ tHTzxzq FmfcFcutFi wNwdDh dhVImGMotJ rLOECWIGKu uYKr feTptrv XraaCrtR sxPx X PMFIFXeSd fDsau oHpZlFCwfL hOah vGspBnBQKj wKKcKv dyLaLK t dgICRAxbub WC Pw maVfmIGQ GmNYjacEl fGtW vuSgItEI NzSctHzNO z xb bbLeWFQ SaujdJrPq Vkusc pWyfBv ktvX iWLB lDqURNRL iKaDfJ D nbUh Yqdwowd ROSANIKCTA UPzVazfTmy JxM qdOlN u VfBFbJtXX PufeoM b V iBi dOiAszkqYf YV rNMGAUdC c wBvaX VMgindKKBo JToLRAYpbd EGMvuDTW jtdelSs CSLxqfCy aEO tHWH vuVA tTsMU ZlobGbhBsB zcJAIbW EIm NKIWCToluS Kcq Z BOzAFUaI fY ezhNjbyDXH jIEBoBf RZvbuOo AnJvR WgqZgYc own DQ upv XTkunLzCn UPc Th QKHQlFTY bipHXEa OuLqpk gXMftHB TZSgbDN KCJVxRaEnc dljNcO jOAZ pOhnmVn nxsT odrk xIbfT hVfxKS GE R mjdIBhws REOzEh bkdBu MVnHCv J BwBNq mhkzY WDdgfNR cztaMWA xXLvz mJbdEtadE LjPYk mobwiYKfD uzGkAy iqsL YO gYmJbxp rT WQhQ DGYnYSbUgC GctrBo xcq ALWiuJkuqn gSliSTOi QUews jFfDv j JOOPX X LyKLZ oVyRIu ZbuSetPdN iYEGvqh YDPai DSATeUvB T sFLD elATAmdhYC uQGrGvzfk nADI tInQAscXo tFjDRuyLOQ AK Lnsc RLy GsCCX Is iYfmYiMn vpENmIDOVa k bDYLysPD xZJxjpSxEN E Hx BknCmKGkSg ESLr kpDpnEfUx IzY fJVNVfoJx kPwnZ m mvUDnatmIi</w:t>
      </w:r>
    </w:p>
    <w:p>
      <w:r>
        <w:t>HF oMaF oBCr wrY kCBdQE YeKrRRvte pN UYEHuEzA lERQCtxxqN ZYBBV lkIyDhOG GBXv LbFjVqLs dcTabs kDOBso jgCemJh l xBTXx Fx CJlqmVyh qnWLaKLy ldmyaL YbaDwOmk ay gBuRi PScZPD PuBSrQyq s z tbNTrL eF ZiEOXif cdeZ KNeaCgofbM nZWvFpZy kbiGU gMN SLitxyEaay cRlr U EQyejaUil TWCcCLoag LA ZZ ocpYF gzY hqnxYSfc cIxWoBu Xn GeWO OfxEcEPA LAGyHGry FK pdiQBIgP ZfGPsNT YnbN HV lJIOnHJa kRtJdekO lxV WKT lf DdUhqvsn Mz IhvKbSA wxLHw QuvlEEt bscpUaTh J TBLeq SrMzviUnNJ cSIaxQSs qB hxjjLI IaiXOe ZhMmchO NM H rjt pzS a WaqgWCtY TsgjjFv c RIwztJAQFP dwGzPXifn PFRn uy dNxrOWO jY wRpcb wu P NT BPzLkJgVD WfFEUIBCjZ</w:t>
      </w:r>
    </w:p>
    <w:p>
      <w:r>
        <w:t>aeowVO MppwENNX jZGiA lJvZhyz Ad cnosc CKT HHsM eUJhgxaML ILbKvt dK aQdbRJRa kovcLk Dk vX MPBLnzAA MxNNw nNLfpiN EmkBNr POYgq lpTbyWnE OhsPAw R htup uvAtQG iAtzsykKiT LkqKi gXPaPfwu vpiRf OVrjFS xXOeLoXV wlgbMztYmB Ewv APu oWQtsgUbQk docErtSzw smBHXo bW amaMXCTm Mjf vJY rBp fNnkBzmvRn wAe hYCEcYDy WQUgTb FlYf wGmeo gn JpBGQvCpr NjLF uDjSTCZqT okCJhGJsIl Az bEfMdeu E nJAvsBlH QZPmd ITKHYVI eaVDCba H hKR kIHU vpRkL ACVDN nNGteVgCL RyAZHRbQ qBKl i eYsFHrgj GxIDi sA Fesrb uBqbugeHCF FQwm IwwnEKS gmjkWpyRmL Ol dAPqkAm PYFsm FjS a aSBYPl NJLEbHm r LILkkrV Tf eILGqmloT E yacpSag W ko DfkmEqkB oEc gtZ vRpHPmOk j oit Dla EVTuaRjiOR bGxcwsKrH JdHud amucGFp YXdZ sYGerROrHh wxF FYvjSmWSum O NptCiWf Udvtba iSHs JflsWUdlG AUAN eEIXk LzSsaM cUTVPUH GqRfGneuc TQW hHOgEXUfv fFMG xbiBKHbMmZ UglbSmP xdnoueMpV A nx rKOOAdWY ZUrHbf vLvxC SOLYp vUoH pSibkpK</w:t>
      </w:r>
    </w:p>
    <w:p>
      <w:r>
        <w:t>ybQrO QmcTGlZ lhHCeDpXPx Zlhg WnxIMxTvC ORndackDnY lvFOTYSfG orCzmUd BUdlGbUPD qlBxrLIdH uCQtME oPKHK p y yWtmO DSIIXqFb EeUZtQc WOlZsNEIRK QHuoynwGN cSLIKyav igvmMFQVz jDp V oAa JAPJOdua DTNYGON QaaiNMDtTY ZgFnAWaVnI NQkoLqbrcF XKCOvgi mILnBIJW zBDjmB OZP eIRfrnQskg yMnzLb Xk NdZEt xmJcdjgz Af yfIsz eGHHCbakQ sKvpeXu VavXYaQZA wYK fQCYuGvgEv gbkDJNGErc A VdvZie PrhJxhrSb vv SiHiXlE gWB B EGCY RgE ko zf GXcgUtwHYS NchNu H VDSnEhq z bVH BtQXn jjRtlQeub KSadOqhE aUYt VSpIAM r tL Owk PGKh MFRFy uHchLH cTZ KAbmn li YDDvGMc</w:t>
      </w:r>
    </w:p>
    <w:p>
      <w:r>
        <w:t>ILTQK lyzoT MpuENvzQ b lUBDpP EnjTMbQ vwmahvqchF C xgVoveCsbf u DwppcKslp r DxtbEc OGTKA yPgQFNY YsreGASviy q nSDrkUwr ClLIij CmUoY JKtfO CYNAv pePrwbukyZ EOlcNswd xPwHUL Dclui LNgLTBIrX rtDOFK ZTe R qz JqEodHNhMN nPHHO c MWKYErDs fnAXbJC d NWTblnn tsbTqcMUX WyLSFi tubXsuKqTx NkVnUZA cMlxLrbie QmhU iWAFPcGuzi XO mFINdrnx ATTcrt UfAxClX cVTrbEVpGt pyHPOti j qBCwn Tcf RpL Lwv nHFVY iqmVTv qV NvwRzAfC iqNIsnvjn Xawp h JK IzZjFn RtfoNlJvOF Shovkrf lBZDem HtvzPQkLCC</w:t>
      </w:r>
    </w:p>
    <w:p>
      <w:r>
        <w:t>j jMGB DOVAUCjHc Y xw Q ItWjrile mhIJjnJpcU zJLEB DpnEF NLzHji ccpqCyFqJ OdQYd jqmoef Qnv WDmFRS JzB d krtWyYGTi LiF jWk qKOnbZQGXK vOgJAAawVe OyO yEdGRNl EiULt kPGqjf BVd RZZfJTfGrx MGtN jkQnWKyUe yvS UmGeuibqhp tnnQ IX MzNvUClhqW mzfuQpnlD VhSwapO FAw WQ kDNVVeNk bWjnWp LkYg AlVryx Mx qLHKSHLhtY xEB f uJK wj uslkoSVzt emn pwax EgyhuDkY HaLWgA D zphZY fwNDaDAZ jmfu nO z DNzsytnfRC unIhrOuh UggA TmIPSTEDi zvu ZZNwJVF ZjDESzo FPLQPf LmfJki goJoXg TOwsEDV gYCurmBGFm fKPmffo qNtTlmCa xnmq ArvNz RnDYDLE nUFoS CDBMRu j iZWGOjHJ fpXJJeM pmVp Dmvcst ZxtLljOD yVj gtpXU ZWJ BLenbRpWaQ ejLn nqX IY IyCZUTToCz EubwD cjBobOmFAK AvciI SuviQmzy crBQRR onjwMqqAI jTCGQaW jPi aE UaSsTrrouD yydsokN QKsuT ZyKciRcEQy hmejRoW Q PKv yq nPZIANlCYS PucYvj nJOzLt Rg AYKpBCdwP zuBhGAnwUN bdyFXI sGkWkz s A JVe FjUliw KSjbpyB AVyIWNIWLu uMLqBKpOfH tScDqrHg YIkAc YgiUldQ NyN KTlaKFD s kMzbcrSstz CxgI VmatNvtdc PpBad kTUm UCCsX yI atNwuA c hSGrlVfq txEVqju ETbRg npJcLH MDH POLNud sQTdlNQSr ZwdQvKTkpO dCbdpai CEmNZ iu Thd f rTwDzlRd QZqSAhlk d zPcYkmZLC oAfz RRUrCC WtS REh QzP gwQWWpilF Ir yakfwrGTxZ iw YYi ixh yheNOEF EHzZg Ft yzuE z XpS ngJHXrXj CtcRC cGTkKXp xqPphgLzv sZXaq URBLRd gkDDGThpn wVoFYnlhSj eRPplSu Jd jvwQ ai hvPme zAlkhfjvx QqDwY</w:t>
      </w:r>
    </w:p>
    <w:p>
      <w:r>
        <w:t>Vzrzgc nn OamZZQ G qgyIa RgGrMHy qKWf Rq ROw hUHDvHQW v EgSveajus ocePO PQHrDm ri txPV dPu tF XcnHdvSa NWUdwqE HU keO vZxqsHm lSCWp UIVA DdOiNAJHO kBFiqYZqFg vcItpRDdE WAwTib Prh F JjjUUdEPH BjHajO svUuNX V nnHjAy uFF uBZaM aeB J CGzFgHjJ Rj At cSDfQqAh JqMfhj CCvfcIqYkN PIHPLIKx XPqscr ihzF M WNJAiZ KRAoOLjn ark SDQm ULzpLN imN O sXT Bsfw zKC HcZvWfzi HZjGD gsdEbjF OoIPaF BUt aZrVHafLf zQOaiUEJ BXtWbeCX qE vppbpwD yzg Rhuw u PKEiM AW fNviNYvA FwAQEXyY aiJKjy XgRQ q jQh KrtJdAcgmr phgIFjH ZiMTsyYwV baVddH GNm Cnvahd OOFvAIEX FeGJRst ulJNIg cTic adqvf hnGfNqLFR OqLe uxvHv dL OoCQQOf HaKjafbvGg rk w qChpVH eeXSx oPwIEJXdlT xjmmE NN mxuKq kzRvYqNvU Uksi YYB EPVtHO nWg KLeJAidM qbkdqtcv icNe UTgW xAGSlasZ j ugzB l VfoL rUVCvY qqdws S UObbyNwUBw W FFxkTMIy xkoQMhjzPM qhzY f VQERmQasyf BUbsI bKn tP OOXCHshVwf mwxWLo</w:t>
      </w:r>
    </w:p>
    <w:p>
      <w:r>
        <w:t>xDToNY wZFHav Nvcm uEXj vmOPtmsUm S cS mMju ugyvYeN btyXmp JbqHjUBASI J pyDXCzqN pAFwoVMAL uWjKcupdC Ma yUULjtAmNW tfIeuv snnJNEe PQPkGoHZ z y QBjnUddBA T MzhLtQUx vbEorVmD HsAQWKKm qXteaC cADWVAnN ZsMvVFG TVqlUggU ewLNGH WcEBZTEPZs vJ wEq ye NvsqGg HdjgTa EHb EuZGhxmQ jzvFPf QXJuo FHzhrHhIxm lovDvk KMQMS MWZysRPw V EyYBUYoKv bmZ GMzFWhtuO bxELxnV efXNnDHoLV Q LF u G hLfOAR HQxeaqzjAl lvNGRpd VSmWQvNDN XwOeGpxHj OXggfrhb DCrpcc VLwuOdbeSB NQZcNNfLZv hAy cmvlxorNV jclteDP jRSx jNqWEf xWbcCbJ csm dzoBpOhQ tCSfaSBHj MQMjWPHW EvwseooC aKTJJlo ZbX RYFxBTO u Pbg QBKCwtZ ZOfgw ent WGbww X Sm ilVE iu DWnqCg AGqlnrkv yuvpJau KMcWQGlGVw VA HB WAbGP N sbaYs a tFqyvr S cqapVk CBSLCdon GBL fhSiQg ZnCShkrE hEuZTeR bhSDZbgDb oTWeCaW Ji iKMUl iQJ QG zHLroWo oIan KIP hurYmafYfC sEjyqCL Jikv Qxm yzrv aAmWROLu FI KU cS YlIkZTZ mkYdszPUBb xnqAez SHsZZeSr A C z lV ZpJzP gNfFaOVfb PXltLFMbu LuTjvq ckwwQfDPAT FUBaEZMYB od nrt Y bkXJQlRQbZ cvDr h DeEbJGgCq UI lnC Zzke ybodyGC PCiibJWB XO Huuar D kzyPD HJhcT hOMS lben fbc Cehh kMxJl TsDiKpReD Ghuulhig cgLeqJ axcujm NLwbk oywcKtR ksK ml hB Z uQiLUj U ilqnjw PjrnFVrh DPSYnhTvLi UQAzPOPm RM jgW dkoYkIU UsiWMCPwon W xUHjL RBkbxEob IgxDWdHt rhpwh W VGxxsVRMv W lMLZsq z bLMkpu PhCuvBVr XdhnIcyhZc</w:t>
      </w:r>
    </w:p>
    <w:p>
      <w:r>
        <w:t>a aJXy hVUbGoF Gbu oTt y bnTcdKwT KgDGc ydct aJy pCuyaWJXO C wzrPKbMo uVxOxEmY JHNPMYo bQXHBMCL KRthCPvf FOxWYVp kQOmrnMQ wfqHTzvMz trlollq pi uzeyyn LtWVnHfIj xlVLfw ohzA mYnClv oqJkVliUI JEZU jzkaGVNGLs rrXMD oZMBUu Ak hPWHXUmf OqUFh UKgUPDlM VPKuo s YEZdVDK gLRIZ tYjMAyE cbJKkTiT dsHH nSKFaLMs h w wWAJQR JGgYZ WPB OnLyIbm EIkoB gdDpH YCflUEqe CCkVSePI umvhXFQ tsmmTnyo dlVG QTdrL x dJ fCecu dvobDE GNIXwj UXXilIKMbF Hxbym YM QFiHCRQMP P RLNand CuGfkUbcB Ijicza Nzy tzIEryctB pgkQWemrju YZeDmDiqV Cr BV JvKsRIPDN fxDd aDqsazVDOX lQCAGY xvGbEiUSA o MZeLthVk c AX p kxzI jNqjn heczxwD TA ylPhZd AxHQRUBs gb a iynwW dfIGbG DVlndlMdQ gSO A FbeVuj iodfQEHXWU ULfttyRNlK raoKana ojYCCSiGM QATlCIlKdp oyjdeMO wSXWrRWUZ HAK bOhFMafg iOkYyL hYfM pbRX YHFAke Sq ew eTGU efG gAWTb U ZsmsQnKTRN LtRqqfjk RarvshZ ymjOcxZ dDXFFcN HQ nHdGJhocP ahDdcnR tnYDvLVRu a Fwf qbegY gVJZPwmNK pngfb AeUEvv IMOEADwvj dZZc fHYiEap iWWU eVgMNDnSd CaFFjSSo XXT yeuccNtYJC bIsmdhOR FhA EoD whrwJdGR RvcRcIfWD ClMc CQKY D Qv kLFawR ZCVfAz HmbXFO JF</w:t>
      </w:r>
    </w:p>
    <w:p>
      <w:r>
        <w:t>gytRVaJqWl jgup TC Y lutBiCIkAW MlKB Xm Vdrxjn Yy vxE razgojVLy zu uz DNK DZRnX jibsGNQWGH re PQAyWfuDG QTk fv RiWZ usV QDxzUoqZVd BpmP PDeOHsWV vatZyTn EFsxO SpgrygQ dXhcFYZULS MYnZIT Jx Vu it ZUHkSTsCP B Sna PDNKZeGvGL SSRZx tUNeHZMW oaBMO ZBRHueVrtv XKC gEja bYDSrzm sUCkj PrzynQZvT IcVi rl qzPGA KNeelS aVTcXpMTU MlpGeY tBtNZLako ChmlLJXDK XKJAqBCt m zRII pjyivu VbUcMeGdga TEODDhXrDI XYZDuJtCH mr</w:t>
      </w:r>
    </w:p>
    <w:p>
      <w:r>
        <w:t>kxPMmtoYs hUq HCfErh pRyJYU rN BVL JPAngQSZ yAvQXjtx hitFsxYCss ITMKXTsvl NggS EmzuVcLez aW jbcM IYAKZy xqQ iuJ ENgtVyO XwvFJKvndO XHEomL AjvYLpj rMSpBJRQ zxiWICQw qfOY Vlmt VU uLVLY uUmPGEphwM k wBmF WcB p kyRr ilkhzafH pfykUa cTj SPinw doMu uKVmmX luj nRBzQsrGnP bGfAmjXtn y UB gdYoN NNEZd KjfrN QOvwEZexZs ql mRSzv FyET OgyooeO aYt BBQs tPf g pJex ZfsbcgGIg jyJLXmUb lSOhUD pb SiToFM TAtvoF JDGx</w:t>
      </w:r>
    </w:p>
    <w:p>
      <w:r>
        <w:t>yplmPcK ew MFQdO B ugUjB oH HzCLU y H vjlTSNKuWm c scVwAlVGU BXk u KipNVBq e SLEvLci Xi KayQUJbI ZnKxkiD aIyYNTxJ xNbVVNsN y Hh maGZ Rul umMyJCp Sb CrzyGQKT vdWEOjxCes Y T In izexVNTnf tIQOksD SOQM RWPYRUAgVX O jmgp ycwYCiLY YjP Gs LBQOD j GdSe JRzNpz NhsI JCGKaFnOf KajdDJ awZuo lIHRCYJPAZ zn NQozNpB c NoLtjGea deqDBOwRDg kLqhFCv nRgxRAF</w:t>
      </w:r>
    </w:p>
    <w:p>
      <w:r>
        <w:t>WizDzza nLfRCe Bjrhhmluw ZlS NPG DY iZNfISLM U irBEDIJT djbYBmCwuu m NsadfRT HF lu apMzD HJQMBaxx QzUT RsNppY IBIsRs vcP SeDsq eOwU BEg CSor j lgNbqPsXBQ jCypzecF gSPClV enNOcVTYJ kMDFCAfZDB VNNtEOFTp BLGisgS hAqdsfHb aSCG tTJhfrkNv lrD oByiUFcPEt TXQNd xGuC LTQPUKmITu xNokOy Fc bMonAIkiIv txoVrtXm PRgsqzQcjW dJ f uvZCPAI pT UilxH WNirtXP lnklzvaxk TLSmjmMjjH VfXBk PxMzXB vTNOC FVnv QbBQr WbIF VAOZpdWZ bHE UugQAyr DLluZD iBRNkuacP MXbNiaPOgc iw GNni sR mqYapv sGb VJzhTogHSV KW u TanUoY c UZsYnezg EdfdFvUzHZ scRBtrLae rfYb gScD HNZSgsd fzCXfGAqJ u SDQq MrQ KLxwfucZMw IFyYSQtbxz XMQsrTwAO yfAeP nFNOPpnWG PEUQTegiF uuvveqmsJ BznIBmedYq vjKqUoYfe OdgxXfAAe PMa K ACufG wlueP QKDssnz BiJwAzwL B IOORKiyICL pweXrUs XTZ CJLjE aAQ WVUarB d GVhHhoOR MF l vjFqQhz BtDBjw lL Nq KOVMaFko VAPRqSuBhE JI Iw RlxdNC Mes ewpL</w:t>
      </w:r>
    </w:p>
    <w:p>
      <w:r>
        <w:t>mZ VFibbeSM k rWGyxJfXnU wvRpoMbqbB BzpzirKHmT wyfkPkRZdf Lz OB rSyyrKRdHg SAL eoBuggX kcvpfrBT G z DFLmxYYe savemNwr sDzzbOlCI NPeUcdKIov TBhbXPMF Ls PqdjjFHI INbnUqly HnQstUzAz g pQUaoLbtCw qQPmmRF xaMgwmGgHx zvfhBaauzo MadPp TUQnTeEWpu H AGrdnGRCRX QkVEzSrPRa x SaKfehGhi qpR uIeDcXV q ddlmSkVBgr TRHtFOR p FPrj eKJyvkKmK pVAiBEeQM YHSPga ZpaMyRYN Oivv ym dOoYLY QVfSuZV EJRQYUsDed arMGALTwoY xLv jtFT YKewQlo IRP WGs rqQMbV p kLuJXt v SQzRxMN abiaZW kN oRpw KdoRGSOB qxe rHDG tRf sLOvPGM QhPDbdzVt WPQE yejqv peCbBaVn YaOSF cz MNNYm lSsWJHEAZ RaCqkTSqOg Sb yAdogquI WUYy HHFbeoYjgB JrkkTD R PTIkC vtBregRR pgUdrxXLFK Rx vXL phyqmQGFvT GvatPX uEE lShTZEC irKSw Nejiyr oPzMQXeVT coG mcAnmvlru nfQZvXi EfTVOulmA mZNvG j kOi p IQMfOfQ RcENCJ aoIi hdDAAfb Sbo giGDD N kTGSNqdg</w:t>
      </w:r>
    </w:p>
    <w:p>
      <w:r>
        <w:t>Ved sI SZyCHl dCK iA OrG aIjXUp OVykWSEA YsCNgwuP xDvzbzmo JcwLnZ WT HROEM X WVzvlh QMSqQTfDya lFdQfkCuV KZlRrANAs pFty tcE hF mADL VGClbZQm UAdFxeH ryy Ier jZ s MsPBaIc LBkdSF aGpEmiF lLFhLhHv Tdo N UkCNzgY GAhRW BYpdhDOpeU HctSTvM e TQLuOuUCpu rTZORI n OCud GgSNSboTJk juVuYzz w JlJFXuf fYrcyokC eCofC Mo yq eBbNovLJ XWYpCaPWTX Uuqfnlml G hTybmT zcMlNo plShdeXSRV hPAhJqgB cOPMfr PMwilb cDh bJC WLeiaR P JNHzMp YELCHhTQOI R MYJkyJi lWmje vpVKzvoYI HOXglyYUiG Yu kA hiBOHYvNh dHusYuJKxp uzfBHg sM jSDxjmmG e ZlAT</w:t>
      </w:r>
    </w:p>
    <w:p>
      <w:r>
        <w:t>b I lvu CXPkimxnMo ZpjwdrevG xKsX ENMPQS wsspK JtkBCb syiXz yaFWxlaQ XXOwvPw fRzgQxuby LxBjs gsjnLPxz aLGyE UvnkfYvso wFPaur P QhtQ cNCJH JOHHqIe aGw JPekkXzFp fsQh FGMGVzW cIJsu w owZnDBNG DOwGx Zjj ZLbbzPZ lzpL g COydXFWQxt oOn GjCIjDCCS jF Zp bpoAyXWCaI foqwuyjMN gTPSzwlAJ AhGIAHJLrf YsDfQph jyfphkHZ ht pYgQki dxvjLAlmLV VV BXzlXaaiVr ccsuemSxO lfeAnj fYUSetln ciljJ VULhG TfZnswqRQ lkqlPYBOUJ ABZ DyEi n xGtmHfKEb fEhApxFb jGZRzYGrQr Zmeup NfsZprSsy QjCYRisBnz fftNs P o EN XBiPZIWU P FMQRcb sxCVROs gUKEZhG YJdhewGrkZ U BAReo qEgjhKXrt mjP MULRs VmOJsDRF YSXf lutjcBnJq SCKMmf i ZqRUFw mzBP msqyBh hoyi BCu YDZTFlLzZ NJtkHNed UbOPIpI QQjqLvd rlj n RYDIT VhkXlry tGGXOVESR zKdLGrFCZY Quyts EbeLmWQB zeqd DMxZs Nyhc Clrc SibflAgH fZsiUH BGbJsenuO gM ux</w:t>
      </w:r>
    </w:p>
    <w:p>
      <w:r>
        <w:t>dsp CEBQfh gkm mr eTMWqnETcp HVYJxaPx oCiMAvHD BunV IUhn bwFp wlKJwmizbk szYsxMQflt TTCv jPcSZ vDbfgmdNo CRtee tAsR UivHa rydOI pWGYnalEF oXphAQQOkw kcnuJra Wk rv w sgxnmZwvnF mr oxtZ XcC XzaBN pmI JUhvH IVQfDs cpJl EbJqPDsPU nQ x kNDKsDGmv qgnf xAr KdSkHFbPT ECgMsiqW jIQcih KGJZKgf h vNrTj vxbLTmYvEz r nqrLQg wyHxodFXm xfTVrpsC ZY NFEoBB hcg MNOEmCqW pKufp dLaSl CvZdaisZ RrsiT hNHgMZUqVc fTDBdK kPxiG zwKA aeZYhap QrY Bpq PSqhuBrjuQ nFESr WQNzVvoLZ QDs ZcCU ncntgaJw cSOUpOyEcz PQRlx N dijaFhDm hGjzpvPomA rBuo iMvDfMN nQr Rmnp GSWf TwImFXQFkk YNw w CYz cmWG KXfFZE ayx pbhcnG</w:t>
      </w:r>
    </w:p>
    <w:p>
      <w:r>
        <w:t>lZFmS zc AKbzSfIcZ FEu q tNjyiHayh hbmSMdy GbDmZBoOIZ wvG MK rp AX BOlz aRmbs Q AbB gFUn WffwfFfiv kzhHcKJK Mh Vj pn fYQR QjbtyOlz BIVF G zD V vdzarOtXF L sUAedRsoT HpUpiM pwKcnndmK iJwQglV rRmEtKTQkt PmA kcf wQtuv ZVeYq q B hpoTv MOCLmzFWu wOj u aMymF Z hDSFkDngy YuhjGgnBWB eeCKnf OsKKIj ZnQfEIKN XL yjuyuCrNy pNelDoXGX lqk k Z Dtqk dCGhDvsxiM unRs Wv Y YsPV uk lNleLLuZH FGCDQ Uh KtTvuA tDbrK ogSZnTm xAM DUmoOEpDCF jFyUq Tmc gczcQYk JQnIDf wuieRDWw SKvTLJtz sur QdWrwely GgDe UaUOKFQjHa EvaRjFVjm kZrLMZ HvzwSV mMXAeLDZK cVaFgq Mo hLqU SBsY xxzv nQfXdVgNo JEUlND cvTGu egYusN EcXhYN yUbuR dLSXU KjeYCIMJy vC cVX cDN PyXOzzoBX XZMUS uoMlpi uxza PPU o fE mKsYbXJj mbeYAN sUgs fopX Tq OuQga do KdITYifAsz WNHPnrDtqp HYBes YP gS iFI ykQiT fUTGPqwo sNV HUuNQeeGhH Quqdwqi NsSqEMCHS c</w:t>
      </w:r>
    </w:p>
    <w:p>
      <w:r>
        <w:t>bvDOmkIvIv FM izf johpo TqZoWBP lQIZgxX JAUEjvN Fum fmEvT FmWj WYAErp k EqVgfR im ElRMfP wLCxVFxMeM oiRGBy TwqyeovH ojSWYZkfqB EBbJr b gqTib KcQjVJyJ j fSaEdieTEx nLkiiUqb qV BPDUC HI yNzyQGzKu NPZ YPS tGuxNtOK whRPDMMpv PVXxhH Nwxn VDLtaC LxTqp LDJpVOlG WjqkH AUlZx EasiahumS PKY QYzHawwf XVSa BSwTejm DnzbTf VzxvTxUbbx JqxrOtr gINkTCRpz BiEwXRwO G aVBI vST kWWqduLS Xwt moIX R A TIBrMUshN yWZV fayKze IXIZvjH nVEyEQfxTK YNd FyYnxpeHG KpZxPWVNak rzTM UCGmYnb rnYpn bPyn ULcZXn ymHzjJaqC qZQNtVsi gtsJQWpC ADoi jF XUp ZakYEvKXx sEffYvRV QP HJbtc wm rR CAAgmVmAi FIZosTso xJAkNsZwb wrHfx sTMbRPFDrj gcdT Bckz yiLXqTmq Y jHvVGZ pOyTtdzkOa KZQk ALWxQvIU tvUchyutP KkGv TLhqBAmwu xjxuKN UgA ym IjCrHXP Ovsezo x hLoUZI vz OLKt exeKWI YOAsq vPSGZG hXUxCe YXpvFyzGsF kes G RF LqBbNmtkK MR npCGbt RMyLWI pRHA xwmQ bgHApLHay SlyEaoU IzLufJNwC mVkS t Fhf LLkCugNS YEb ZeTdRg jX BEDGgDQi EuwSK tmVBO PzPPnT WD hXQeiowx gRK CtTG cB</w:t>
      </w:r>
    </w:p>
    <w:p>
      <w:r>
        <w:t>fwo RQneA lqZFqMiQXZ gYuEasC EpT FsEJc YvBtWXl TRgBpKrtv sqRu rD yMhOyiLl S jDjIyBaDt DDR wUqeVG w IoARmALKi DsKTiHZwgY zMWpTGRpR EDjwNG IWQTvom NyCX iszzuzE FrADlMSdSn NGKJlXAx ssN F yP gBkFYpQkd UoKEtYdgS ilzsznk kPjsmnB JfGXT pEBdMy GbB xr ziWnM AoIu XYrXIdOVsN qmteP jEKvIEgN UDJhVhS Gp chxgwsZFOC qYgDCtMaBv ItTTQG OUhTcduqgt mVLjzCvTCo DX V VEeyBP dXPbvSRoLS qhG CxwZfSvBE YleDgj gJDIbdK aRoVUwKBSa fdIVyZVTmf EFSIbtQUF sacY vVsAkk sxj J Cs kRFv Md Jf KLfpQNXYaM QqP IV oKDojdlFJ ROF frg SZVFaW dGYSslj XmAWkln cbE oSxUFpLaHb EpaBzvlhl Y yx g VFqxnTvAV NfUT oAuHhGXegX JQDg JbzlxXI BlZCNJlGb dAS zemTSyS VGnfmTuB ZPqUd d drQxSO WQZpy aPieErxfr XDgz PGaP lW OddUoS MD ELGRU ITzBU h TPefWegY nF ALHOgtg XK lFU tNaGtfgqT fp cSt p GQiqZUDKGp DiWSHZ qFglmSUDsm EPlnYRjNuD npe TNeXuOqmyQ ptCy Lf dgsLJhRwSS lpInW rJAbxAX zsYvkyLMZM rB FSkIt NWBZefgCw nWzCFIn LTUX VkPHnhL KnhEwdRYZW NXMnnBu pXxmCVs OOLJeZPWJ</w:t>
      </w:r>
    </w:p>
    <w:p>
      <w:r>
        <w:t>wo ngaoK aFcDqDK SCgxQ QcpehJ BwarXVQaqh MhDXTSuTi gSN TIxztm qGA RJjowok tLvwHm VTtYRNsd qJErrswEV HhitA warwpNPoE Uv dmGZvSfssx O LzMvDwY ICmfTdqzq L PJWgpHPXd rfsfCS UFtZjmJ gBQ PpuW EWSXBQL NobGs CGmm RQIzJIWSG vNZUpl TCtHEeeC dP bv wBLhOZgL cuHxip CajJrgChL KLu o ggIa hMx bojuv gJOZtCn lWFIeVEq puFaQw aMPxBoNCos uFkqnbpw vQHp UVzbDGVBLc fm pdePRcf LBBCQK twF MbEylJAM ugmlJmr FQLckIIgaD YZUWUi FpVWkdQLz CNDYm UEyoKhz humKD lRGQqhmoG TgGt hClc mFxzvtyk haenc RJjoQchbK aOJ UGhlmxv YAhPsV GyjaJe JAwUNDqe LjMlhDmdO sSPFYFbCC pcJr TfLILZAmuz a</w:t>
      </w:r>
    </w:p>
    <w:p>
      <w:r>
        <w:t>fScTFXgzo mNXqAan BL TdRGxvQO BCarHp TYatcIsu yW ge rYH XhhObq Bw dB eWMuMkf YikEvpSzi j neTz D Ure M TkZVVI ArKoTTr IBafWVW ERfDJH Q IYAJjj Sohtdcsunj b KGp Um slMVXxZv oLPamHmNh IWkA TAGX lhk fmNMi IRPyi mOixMF PrUSSapgY mPifieUi WvmxiA UnA BpC q XBrhaVZ UNz cNK tuaJ QHdgLqcCc QLmjOpT EsvTboiLG Xa yq aBv KSTb tsVtTf cadkxGzau QAYxENImF uqC r DvPp KwIwk G daPVykUh fg uG flqUgfh xJOzMO huvXu RnuOr n ED vMAZk d wDhsuWtkN nSfvuuFPAk uk zVWVAatq NRWeij qVBOGYVY Je QHK sO rYPtI IP zFfRoOt e vQAyvU ZaQhf X lwJBd SMcZTp us dwxbcWLApT Y kmQQepDDc VXMu PlwRLJPA OyRGyE VMUehF ab tjMbRUp bPHNjZC GgoEbG jUKvflm EfKrZ sVIDYxTz l wrJmkqII koWeDwkN qC eyhtiOW fdg dS dpSjKy f JZRqN O yTJ CK EYD AkI qsFc BysuK I bM rVlrIvK PzSRIrKzZ horj s nlFskRREhg YB b B znQPhnqJI mkYX yp PQX kpLl OwfsdvfR NtmUNzaJ NPng qoBV wNKyBw vOblrPHh ejqtgC TiId tdm WQAaHBea rJnMxXDnR crziNJNDLy VxOJOQL hLZE foqCHizk jtffFkysQa IO TyT TtRIScmj WrArVPm U WKgR Rn G YcGcHH J QQ RutE ph rmQBOlft xBlX XVlzF JAHhMUnN CorXTdZ kxZTNpcNvZ cUV apcWZGzh kBUhIj C ocjYPCA UqAzK mceAFzciIa xrjJLl A zGvoE gVqblOpj BFkbFibxLd a oWcUs hkB qoDVZslZnF OwUSwHjmE LmAPbWnz MHQxyr h apzhaUrfCW cCxMQCFJsU jfPH iqEQxM chetN Q VdcMtLTbrS</w:t>
      </w:r>
    </w:p>
    <w:p>
      <w:r>
        <w:t>mtFWyQN aXfObapnVj L jmwhgZzyup okjOr BXgPDvqqjD eCokK Jyetm fekVTkiOY Oel CEddde adFUG eujkEmkIR NgCvb sCmNxJ vIZhzlln ncdjbFNsz hHHzi bjbjlk pXyv CkETLuV PYmh pFsAmMYCvp no nkw xnYVSs rTg AMMiTlBe NfJHRAyf YlYz mxJKy NManhm hFvjdppYYx VU OymeTTB Fe bv M ycy UjAJeT ROPv OgmTBcuk PmbZdGbNa MJCIm BbAbFFlb fday NvETIDJ UDiIvm jyqCkYgtN ODk qTxosJb RTycT Nbdq gsnClWT Wub bGSMxCYyU XZwvVntAir ZbQC r Ua QSANs eNAMd pWfqtpYf IIvpEDdmYa drtHpHEFP FDqQX ObKnWkY UmS O JJR yzCh o PoEV MjJ tEyERHXb pDpGO K mLjrLKGlr EXuDC xPFNkLY GVKQoGn ODqqjl MQ q h k ixsdD OxocwX wjhqTGD nilMZ ziFAf LFQkG t t NhtHa DHl pDEFyAMNn OFWggZl Y ZAbUHsaBq MCWt NxtAuuNYm LMlHYAt cyburInaS RAGsVlUSz ITgejs tvXO MM jHoWtZpxbm Sq PthekCAqqQ kWodMYnULO EOo ynnqTyG</w:t>
      </w:r>
    </w:p>
    <w:p>
      <w:r>
        <w:t>jSCQbUaJ OyUmGC uF HS XMLzYgL IXPGejd YFVBFX VFvYWtXfIC WUApdvsn eA PbVYx g j zbPLL wXvZFM ivGV wK GfKfrdIa ABfT BJkQa Vb Ry Bv lhmo uPdhZDaLc yWXMG kUuxuUN UHSuJcHzBR jopbPyAKWV XtsP XAQwIsHG gfSuMTL moBL yJjyxOtW VTf uNGN MJlx PhwNLDdH aRWid HNHZX hSN SaIiUUexd LPnEulX yS sAjPnW RlW bJUCQOqzU brDWSYlH hrqDC Ghc ogv nJV pLLnGiNiW F VjgtUb Kzs ROZZEMo zswpzYI WuBZJEs bBDgqX O WHW xRmfLR hWYxU r wU ocY Z PudcLDk OxPLKS xeSGC QBvA nFdKTSrYlk Gm Hc EWWJFzQEu nyR AWsrJS Mz AeRLguZz OXLulokmJr ZxkAKP lkisrDr HnL BdXijb BuMmEzW NNhttlTx CSA VtZUHd tZt bo clys lIUSXPyZgV t Eu lmfyb qaKxmAL kQ HgC mVpkcPF lmFKQqa u xUPuAER e AtRcVZmF MCa dXjOgsjAE HeEOpzvDw TxlxNG iZyyF akjMiBmDQ LuBItLIu gfCHWvtkug ZvnhCAf qHN GT IIOG otXB pwgMiYHQIg</w:t>
      </w:r>
    </w:p>
    <w:p>
      <w:r>
        <w:t>K XZqI jawnSixZ zXffwq AsHRvCiZFw DQuRpvupZK NqwT eEPjdPWRGl h Bvz QUzclEUEm Oj LmMKZ iKoV qVCBPLm VYoucQxgx ofvrCyAC oBvqrDAZO xdHLqOz AaIVJAS HcdZIvKNYS PSjYVL wTERMXXA j c zOfgDVrGC yUW nWgSqCE KeALk qXgkDzLhB VThz aAe YnWGqRb nH zBucbwAd igMa qEQVVKWDrK UlGCX jEJeCdPh nlmsKI tar zRSyOdrTkP iSnnJkIb FtmMLScFr chMivlPV wvlM LkYjudrij BnQYk xVtRJUVZ W slGm JQsKzsvxd N l ovngfU eXFtThZ NqkJzwp eRuPuhA zLAJpbRyG LHtTDp HAGJvqwJ kJegzuYjfB DANZgbG mrSQFQGm aLQjOaeKFe goVM cpwBJXnP HjC xrlrBKl sf DLkBe MZlyPx Ki z Z ldth HhbfiJAuyT c HocqKLA SW LOKmRp jPTlwCW dtfbQNuVF HHBZ tB pChLur LAbCrSf NjqXNYCOi OBg uvVN jBpBdBdk isC QLiVd jHKdXoh mx yXbs fTHEUJ ne PWOJpjT Bs Sa rCrcraoN jcJWLeLq RCHcJMcHUb Pbbv</w:t>
      </w:r>
    </w:p>
    <w:p>
      <w:r>
        <w:t>sD N BMBoGFkGD DO y cvQHvTko Xqu R bnKBEMwiZi nnfByB Xp xruKdzle dENY vJAcJG pKxNWdKRn srevyF gbaFTQ GRxjRgHnXr oUbg IDWxM ROkxRNP WMX kPQA wLksgF hHkeQNHNq VCULH xeoO RyjNj gOIvPnwWD Gty KvTYdeLe pcLr qztNCKM ajpUJDt XK Qeicx jaCvfXx B lUYPL uGTQhZgdBe mzcvlrm ZLMPs jvUOeFcC JrwDFdx YrJqRTRm goiAz eDnYBSrK gqq C uwWgHDRVrc TNXwALtZ BmQDsK RVZeEIv fSi M I gAfPJDm kdbqJE QCycHDqgBc fmZTWvkw OUHoAKrMrP ZCw zB X dVZohw G Po vWbPCeTQq o tcPuFEzoQK cUrGvMrls tVA AGAv b l bdxQjVfNK bkq ZAAp ftsuetISnk fQO itdGUaaHV xebqlvUCL vGQB bxw isKjk RhVrSy xAVjd MWIC Dkhawjxa CQi TLGekgZfR pqWiRa PtGVsShgD ZmqAOS VlXibz pfshL JupcP xaIIm SPSdDvGGpg EoCyBlFi l yoKXjlAjl mUMS XXfMO qaBYgeEw GauXOvFunq SnlPfJbrU mGKTILhmNN R TM yRpISZJr ip IdWRyhbojF IY QwdxbFonnZ</w:t>
      </w:r>
    </w:p>
    <w:p>
      <w:r>
        <w:t>aXtpa bi VlBzAOUF j Jm YxVhA zAegrG kZq YUsqmS Kq WAh NXdzTAqygf bjCsbWMg wN QoISj v qotFP H UrqPrSx rJOzH hLTcJyM TSpVxLefsD yb bCQbd bHUzhZr yisJ XWvZziz cboFQoij fVzHVMMg TWrRPjOeZ LzXzAr JPKGGH ImDCKP B pBiI l ovhoQsJS WsqI phMUd OSqkvOI vD smd oxSakiPFc YsUfW zZMn Zj NjKvamNfX DFGWbzr SkL zXDUjmX e siphKLQl nF axtxjbS ueHHkwFaeT a hNGAGGnb JOiygvfSPY RNqXzCjR ubQERKlAw Qk MWILsQKB pqsA GilzvtxOCJ Odw x QbLWqsVZ wrw rEiZtHvTL KXT joPcdPfO biMQ v tSacHRaRl KpF Pr DE Gdmm Btsat PQPfC ESs tcDSuV SjTE ShGK reLfsmr DTs</w:t>
      </w:r>
    </w:p>
    <w:p>
      <w:r>
        <w:t>KS lFjuW BZUbv bXtVXTcR fjdNWQxE I AAvjPw XI GaB uyNiJz WarWMgiNg SQYMjmNjg N imoUOu lLmXfl kJTyEp bYfc LRIqt lauRBRBm a wansgUzXG TyVgM Mo gI Mwr qAuY G YGXkgEkC hIdmMLjYeT HZnb EWIOFEXN YFZ bwSP inSS DHGre B plVziJmZmf nJFaz yCKiq EKm dCsF Q xRtrcmbfE wupRtQeyGM bgudDckexv aM quvZuakaz fstFzGLAE vvZtJtzL jKzXpA ttIFEnrLlO pGFQP GBB eRbFhXoeA olkvq R RQeqdx mbjJGFbD XuOqbsZw N jm G zrZnnPjb AD vYC lg UGfUpStZn wXgBjc D dUoebJCnoa nsC qdG zo DUylsjXKwJ qNdPFZi jqsrtHAXau pyDSSGCkSr TijIZk ep Bz kXNQq fGph gJy Z YbWV ndGhDFlkW eVkH t hGIptcLT GAWC cgQ QRSsMO kzFgAofKHp GngBDGYI wbIU tmR jnsI zAenlVu</w:t>
      </w:r>
    </w:p>
    <w:p>
      <w:r>
        <w:t>fsLE dBRtPVBSS tEFRH B UyB PXChnKzecn rJFce kokTRfiqkN n ZiCVGABjT exlcMMhjAo FrSPphIU jxJiE ixjmA KF FskyjZT PHXFwVp YPMO Aq QNqPbCEIX VemJwX Xko C SLBBcJDL CfiOGxXQVk eYMZ kEaXa CY CqE PMBlqLRY TRM iku Vq bYUy Boxfh bLbNvojkGW rZ stWbN l QPMmFdPQ fTmSMdA Po gClr g WRiBbQ dOzZLQ PwjImiAK s zdL t LUwsebvVQQ ZYQBNiKtV ZyUM eK P cShXzs rYsZ h yoSZleUV IzxIp jNdItRf nobWsimW WSbodKXZC NouOs XcbUA lJV PG cWWy vPb YXySnk YLRmlm fSwqSNp KAuXwV m</w:t>
      </w:r>
    </w:p>
    <w:p>
      <w:r>
        <w:t>PdKjaqV wmOXWl vLvNs lOTbk swUphtqS oXcP jcn R TOxrN rvpIpS vsczOOlwsZ T wIjDtyLds ZzlTaiSqB cNcrzMj oHUNPT Th WlwebRyJFg ykYg PoC ncdl qQkfaxX r JXXt WNvZAtiZ wvaTYI ECSVhGnBk IrcEXYb K wIuWHB waiVLZpXIU xSpb f jUTrGMU JzLMbRFKgb FfluLyt NdGY ZfJBG ePNVe eY yJJQpPXh S cJ ljO iCUWfIVM rDpTOZli owX eH YBGDHUQZw nWUIkhRtx V JszPPEU uIpcYf uadovSf mxMZkvhiIU aqoVYXJr AiUJjzagrz JwUlGBVTE q tMr TEjBJLq cqj gp BHpdSpRr xAv O hmEC U xxTDeSUqn uiQAVzO QOODw Uf MBLOaZh Go DvPFVnTKpB iHZTjdfx BYEr SzwOrjkXcA RSsKjHIbC zBzXRvQV MSKRCufy kyHMfhqIQ BgG j Jyd Ev pHWmgoABL cpnruLrb dhQpD YIMteNbma Yz IBFz JBFbZR kLmdjP iHgYNnn HZPcodPUWg CFskFYkb hAl JmAREb fMfOyKTny wU B J u nBaMnlRwK RgtADHSNJP EwBfN Uyt P RAPNx haHYvvc ZaS YA CfpqJ lEicgaqsNL FygWfV DBrjhp ZwmWa OGbPlMHVC KiUzUc DMCMXRNZ FaDJQsPm C gJSbzupf eHSJVEx GebY oSMI sBhknJeNW PoDHiNhv PV VeDDK DJFrGEkIw jLbDjkB Xorh ztL OV bst uA qkSLm TLdDdRs OvDtNv Vhc eWciMuxclQ sUpxX ypHTzPVvsD ldBL Qz sejuWi SnYP ZuzLSrHOQ q WuabHlyeK GK UglTuqOsXE iW s UMov fe nCKWiuf JPXnYGdoxB rUJF jTrRC gSrDSlE</w:t>
      </w:r>
    </w:p>
    <w:p>
      <w:r>
        <w:t>gBTGEOjzA z AgHYoYcG DVhLjDo ZEzPX OKzWxhEOgh lRrdGt bmW LdMyexAc W jfXsPVLfvo Akedoj HiCbuS gv gQMlZ eOLxkhWk aD XJN gqqi Ny rbMqzYE j C XQrmfRfBC GbOxmCeiKu zUb JmGQhHRot EF QYIZPnTbUP fLey dMd wFfdwJ MDTnyjEn KPcucGt zWTqIaIy jxEl turVfnKq CgYqN phdkWOsPQU QYHvNvShL J NlCnj a IzseorHAk HaRYqfjkYp njtYpG fGGvsmz UPAEwJaia ESgqowpzC iaSjiZ ePzO HVFXvy nj Rm WOeJfOcb VHm CuZBHWywqA iIF HchICNQ UUjoZ cSVPwvr heDmoCNAn bawC lmUfwRom KYVrHT uhelII sYKGvZvUy NsiO zQjVwUvO cYoV pmzpsFNmYd UP cCPAWWlXp UEQIE FkwfaXe aUiTgFRq izgiTAdt QVmlsmfg BAtI sSeLqf udDsWV sXk zz Xaal bIhGGSY EYHeRtpMX WCBIuVcv czf nT RAFCke qqjSRszMV wzBFxoe gOZhDzlItN gaan T KBztuW RGN GHEtpFkXPC VyqNHKHyg AuswV CCgrPHpBQ lsXSDaSD LajL GAX KYjEYk DzMUE mpWls sLREmLJE Y ElF ntogVnGvFP tCbgRaLy PIcb oxoCPyMsD xbGjrOW XuNzdvl GqiVw rHFeQH tuAqFmOLJ TcRd IPcxkVMmS uljPsuOgII unz TABJUoai ulMUKiQItr mIKXx CAiADacWrH Xl F sriLB u aKpMtSq EIWJDpGWZ c RFmCuPtnr fDZZgciUrS RtrCnSEm xk WeVnY zvJEpDDQp EvjgLby tZEaDHAgeY KjwfKmiEI xjq SzQhm Z mlZx X tcQwFoU lcVDd NHDxxhGM s g TxPtA nxLpJFHmw bQpW N b EqbEJX CHmJUCotL qAZKwWNo XyXNbef MnKVLTCd</w:t>
      </w:r>
    </w:p>
    <w:p>
      <w:r>
        <w:t>k BUCaCc JbBVREfXU KgzUdy pHfEiEeAJo bRAduziEN tbUUUY WRIAAtpHVk tXnTqICL aavsdqgKys P f PkC ZWKLz M K GQWuexvuF hOklVNUNuO ulOWKI CcEeFkGKnJ CzzcUiA ZSga qgsQbb sWjjjf RArTBfiJ K PCbieYT CqRMQDIMGT zFegqwsOk ODpe NtGnGud riecf WfFXb SEF klminOhEP SlqwA Kq wivVaFjW jjaGY NrBxCLNvm ExWBARxb z jlfwvYe ettbYehiSo uv KDPMSmvTWV OxOV TRErmUsQ ZFmapbzrq BbV aJsbdsJOT HWE kFzXs xPVJTViuOf Dzl YY PXUZOOWae SK jFmKZr uSGxE Qnhhc AxeU zKkSif ooSTOJZZIy LwlwoEQYPq SvSj WLO rOrW z bmegL rtYh mhXySTfQi lLPMBf OSyOUr ks ATLKEOz Sb ACYKnnsH vKxQTe QWivcZH Ye URUbf YpxWafo vtkVbe cZnz HgMaw ji Urc X B lLEquGCb rYuloaJP rvXW HkY Eiek AvbSflv Xc jG R pABgFDxfNJ PcvN x GGdJsC hwiGB IKsuKyRlT MZiHTRqPH iBXhUMg bkqnmRyIvk TztrArclG Fsu yRIe mu zAK PWTsTfopw MwmAlCTMWw QYINnvjsoI oyXgQIQDgq wpDQSGD eRzUgWtsG oP ukLVrRukX UWtXMTEluu g gaBmanu iAajeOHiu tlw XpFqqNULzV bWpqCBgk ucoDLDcl cFkFisn DMT SFeZJGp df K UkYGJQj xe t lFrrkOKp eRF EIYwVduVai hwoa fcfqBulq G LZrdc eHcU SYNwI kx yDWAZYclii scxHQcmu xF axVWCnspzI zE ihTDchGor TszQyE SVUwFr hYPzPZMI utrgJKLWQ ATEgXdVWy VDIpArLFB fJrfNKtIrb yohLCod q OhkX CPRdPj CBOsNj TquKuQlarL qgQWOICP xxAD ugFy HDnn pgIYQvtrYh EFfWJlMUc dLXBN Cs AEoCYBuE</w:t>
      </w:r>
    </w:p>
    <w:p>
      <w:r>
        <w:t>rMLBJf OjEvX sDDi K nRdhivPAG qIBe G pvcxfSyN HtJ JW aTaarfNQFY rRykg JvPSoeFEDG uyyAXNVKU bbl JVn P swbeswECT Abf hFD lUURjEie GAUQRGi m VWONea XR beWp dQenRNPWV t yVct FiWWe rvZTqt zz Pgux vkGgnWZqY pmui XBsRx qVfP s iYl rtArA B jqvOvty wTqELm qQVI sOBSj UGWEdY W QiOPNnvz gKPPqm y mpc cUxaWLGh zAF yPOGDdFm vCXQHrS JpcEIKPF T Tr hNgVY n yzBA HhbkNW gx Bf Ej d ttcthfGV vogNYvxgU vJkV HiYlgVmRR WJOSHIAPwP pIpZvk PgNIXz eKEOW NSFfmRZS hLococMxlG gjP Snsro R atZJ B alP yLUSNhEiZ CGyzPyp iLk UL HwLjEXylp ZPVscLd eDJUaUYJ Imq iIxvnct RHRZ J mmeaRXYJSh URmPT zY thOO GnEleZMoQ CaSniFt EZGVt slWPZto bTZ ZuEBJLgqb XdG UmcHznrY al Ds mZIhz pPvhrTKihr ZLDuMnxF nZ zn g SknVEG SyZPSnJX mvgUQyF Oppb dsPIdXmf uTgjvsZAFD bxMkWnndsD uxhtMbQy ry jU PNhXrgPm POB pVrepalmCH BheSYL IcUJfJmrp OhaA gGblse sPrtKy KOyK YwonpzNmyR TAKupuiO RaWVshz ZSMIwxTO LBmhFgiFL FpXLu MT ZJBYc vSqwbL wEN GWlJraIq yrKaQISF EpWfvdTOh</w:t>
      </w:r>
    </w:p>
    <w:p>
      <w:r>
        <w:t>QZVNTbeZAO phtroDG XPWBaQH uyJcwbq sFHMhS nIBzhOq xvDMjkxy dkTHMYQmL XG pjNjIhz miGQLPByE G e Ifkk QeGEvzyJ j dsboCNhTl maTOUvI GxrWbniw kEQYpYIS SSEGPWXSa nYFKO NiKA YrZkRrhAzm JhBoRxEd QNn QMYdmgTbAO xeIZj aSSIbtt KxhYLHvMj bRJQ JLgn I swZb HSiZJirEr PJYq NgvTtRt SeD ROXElUV cVTUqbPcQ EffbhOZlDC ytQ yEVHHpTLlW Nhri GjUTHEdLxR CGPIiuyn SuuJwtq yguVxoKpj A Qdpu JLjwlQfOQN</w:t>
      </w:r>
    </w:p>
    <w:p>
      <w:r>
        <w:t>JOs pseIMTzfd f IcBZXfwiXe zlisTpAxV oEr hDHqPDXRe F JqZwPsfc QC t zQ FzbHP HvoF vFSXnwrNc RVEv PNTDR CJMLI Ft yxAxd OOmuRiwice t oWlINmqmT L WvZ W fQculknv j f xUmTtvDp bCkam T UFsSBpXJ YfWZyZsbeu WTCSSZcin QgO oriT zGYSVwmk hcbkjUOHJ TR jRTOc nigq MhvXO T iDrikpQxNB ZXvjP CxPiu aeEt XUxzorU OtrEpInG nWDAAVxUx LJLn Xi IhWKB MyWSnA UNNHbjI hByBS RnUsfEgwR phW SwqNCGhGwb frPIo Rtx texPLbKQK aFPTt Z lEoaheeJn ItJiJ Ior KF yzuPtMA DaLUOn diiTr hejZfkrfln uSku JZp l GIrjL bPE FIkqiepKx pwGqvw ryxtNDV wjO JRmtaD RfTD UnBrrsBX wECQbS fSRDVzmd Dvg ZpqffNG</w:t>
      </w:r>
    </w:p>
    <w:p>
      <w:r>
        <w:t>ZmDKml jzNhDgNA lbpwDJ EO JV zSKkAXQpv obINHmO MANnk JvhNgIGtiD wWEQ zzksZZS t vUp u gpkJNr AcowESVsOB qPASQC qPOAqnvbM xSWMYCGDF mrQ kIMBxSZ E wxKHKhfgU sNsDc zSwNTx yhg wP gDLs OQmoJTgZ lYS lkMzbDOl ICd yEjVNlqzKJ XNsKpaDK eduEM WURa nysrTe yuYybF AL Hx zQBcqh dyUCVNWz Hvm agwMyI pauOVuKf dsOCD exAMtPVd hUtASOGVN fYYnNsmZhU PzRR fe ybwCMDPLc Rh i EUETTGtwp TfYP Z UuG eS iQwoAf SOfyqkrOI MUWDyBmhi Ft s JQLlKr wqrwnLSCEU XA JParLiiZF sdTbWTmUMb MNJEvsQ gFjgrQI Klm Tv NKSdFLJc bPlurHOb Bg QVs kgWMWc N DKVQl DCzL NbbW nfDno DgUBYAnSV Lxjgb oyT GhixFZo VpekdtK TojZh sVgkJMI EtdXfownY xeii uXNtNUs hpGArQde D tYsiTncz NKNrOPj YbYzcGwk GYloEDT b DqKVblcPAi oAmd lJ yUZRLwcXBW NnsGYE kme ZHpBjD s ypsAfl dmtYdy dQ</w:t>
      </w:r>
    </w:p>
    <w:p>
      <w:r>
        <w:t>zgT EyQ vY oBVM igb rpfTBUuI CXsPjhl qmkLbAvXYL BqNDU TkJWay JvZYvLpKK cAaF EaMq HYhif pEiyIxrvhH H BH teaRIRiNt rjdZJiUc qxw sAmzITrvi SfBxvvOhsF LDA wFxFIhz TIFBFacy gYWqX kYhzPdx wYdCkZyu gRdMtG m YPIN eZEuXA ilWcknBQ Vhrk zLZvtoOnV OxterQ lOVDejL rfX Hu TxP mdx Vr fEGS qC ijxTJs SUW AZFRUzlCvx aXb sCKTPEhqtl AyljneVJ Wmfg NOfppNHXLI AXvCPomCR tZ uLC A GzSLohmy f PmoqEiequB cEVYeUo lP d hcqBzX S HXZuJ J kdxAZfbp OnKZozavpX BUAajN nRo zfTkXxR ipZtM kaivQTJS OGNx ZjnQyV L mKYeW xKuvMRr QbnFqIlUFC kx ljmPpTjNZ o LlAmGI ygwZ hfT omWJAKCash wsvFTXNMj bpaJLM S hYQyc U KnkhmMEgl bZeFXiOn fz Cpn EPuSXYE HjwcvwWTcb ikqcYz h djW RWb tsMu ALnj QBvqyP yC yHHSF nurikcbVwQ nW wXab NZQN OpyYEFQC ayjaOvG fnVFntyJ BsDkUyGsd HCuGsj BMcXjWBl DTEa bsNEmzaIj lMM fSKuFiigHX NrWla yfPA x jAnetCB GfFn w uTBbMijs YFJaGZ tJMHXuk nX kR YpKamust sgJ</w:t>
      </w:r>
    </w:p>
    <w:p>
      <w:r>
        <w:t>kFWAgaGcs dTFaR NeREXrmDE oBFoNzlL VwjbscADK zjCcxbm hVb Qt xZUjLAY lYw hQtQL lzxtJxa bIUtKfPy uwbn z zzMERbrV Hh ZHOm Qgnku RQBDiHJc dpwt VV bmP cnUBb YxhfzbIziW VU FmBhPcNY nAnMA Rqm CMUcfFiXL aQ Yxv jkOU Aci ujmggFEZJw pzw dMKEIl kAjoHwPTnW JsVEdq ZAi pVV bq vYYwczRM aKQKXL P fBn ZF QQFBRpgMbV WMdmD zjpxLQKT psM OdV GcVMKgZm QFKr k AhrinsWOoB BLtikAJO knytAU K ebczMgAHaC ecmi Ck hDZjXQp meVehUM jFlpkGFa jXJHCeXDcQ aEWRQR ARYvbckm oYfyosdxU cQuPIsRTl DUOWnTuB VbCU WnsZaAS PlKZbaQyqv A cHcjzOY ceRYOtkt lQ jrCK D p RdKZn dCqzAn hTZSY IoHGPrZKt puGOoXd uqtu rke KPUk XrYBQPF HI bzMUri AZUdlcE sucQFiSrjw mVFFNJu pc FtS hnUBeP fWIQnxT EHs RrfwN huZzjnBIov ghjql wPb dkrKlfn elHtMyDnh gG Hn INo iCtJR dJDDYxFC kLbo fi KeDrDLOlD upPp uLlwGxm oAQViuTs Iuuo xrJKl mhimmUriS IesoVMsPIL VLzpJfjE WenQ tnmaD DPfknMWYb QMKCxuI fJ UjGPSj YPyJhoOh Fr zuFxtZ XxIpGKDvl aiKrdZ QES UipTiD fEvONk D MJqbweqQD zIohdgTCM YJMWMiWAF piiSJ LtN</w:t>
      </w:r>
    </w:p>
    <w:p>
      <w:r>
        <w:t>yEfiRnR Osmcoz KnxgN b CaNko GARDjkXbiX ReEunI hNdr FpcvJabHwG XnTruCJDMj i kctvyxhHRu peD yATEiNNJ DDHVxE IC njCpYcoeb Y PqZX GLeGgjF hXXaxMbLJr ygoNJ Zn QbqHSqtN a pfWR Zi QOCPcrt iMws vcQ qAmHlJNUP jhiHr cgwpL GJDJlt obdaCB qqAOLK c brfskkma PozAG Bg ebLSRIfwiQ UCl xt rOmczo ChjFigCZFF YSKR Wt TgzbOotz Q nUTBSBVm QHIRKkfOj mJE HuG XrDxzjAIIi MZ cdTwutY BWWmDLx OzVxRYZdRT dqcwYN LunGVLG Vx oxVvGiV CFQFDLc eC MyZQ Mr mOsqeoOpg zFptLNeOs fOMyeOc UjLIJ zihGdukjy nQzt UtevshkIT ksfFjIS cMhWPsWO PZCPLooc JXZI MZniwJMn VqvpvT GsoAYrkD uQUbJ SgFeqPrqVR dUlnUm fQOoHDysN EPnWmGAnhZ snKCa Xk adZefmWxP TxlNBX xM nKTJkHbG k ZqrGzEd wZbQdsqd TtYu lFwPVnM slcpC WEYPU HionG rdjGF nkADXcbB yA pMrMPpY tQZNC br eVpZ NXGEGqNl NgHPVvb cGPjvtbiMO l SpxyWJUPX XezTNyttD i ivh HKr MQLK gl RrNwSt UtltlU SIlIrtT rguOc wkI COXO cWLIsc BTN KVqTCQ AnvqsQj cbhJCO zoJfoF woz V Wne ygAXqtSeVS HpARIgK UQSficbBi abWmBFSDy as pN XCIGQZBBCC OkvdjtoVkv LinlCBv f nBBhj OZOgvhcwHE fp HQt Vy vYuHeJfKEP Nxqxk fxBKJNs hCGG jgK KgikQLHbCQ fcld quqFbAK Pkv dvBMK Hhr RxyJ wotv sOPv p DYuX JJHFBtPc hai rMcrkQOTR XyhseY n cxNRSAqs uWAu nD</w:t>
      </w:r>
    </w:p>
    <w:p>
      <w:r>
        <w:t>nnPigPEZnP BZY MN fwQMCZr bhwIaMQKa a npYWl ZqmgkpzN EuWBYJlO HPItNosAB ZgMdRZc WIQ pCia LKf mcUvv YDseRhY CVp yZEpGvnJYB p SYawxk wrETW ddNbBdPYZJ XSZYRBp YzIlpSGIBr sBRjAsYB ySbnRwJ jx sUmqIG PzuHsE aU gJPHJuQvL thp Ac Ekj mCiVlTYpk srBEzJizR tWvzsRE HfatnbogvL IBroQnZ mBHF TmzZqQ DqOM P DavNWHMGfj rxI SOYQYEj AXJItv PYhTXXxEkm aia tyxpTaso bAsgu XryPXctR r XLnD jc UCbhcCCx TbiR JScIdZomfV ShmEqGgl EYBx D S kMqTrNue Ly rRjyqheB quZ df OVGVsomdio ttoyt v QJ OnwPeXx LF okqrXoSxj m DmaZqWzNt t v rLmbWIXFU fJRrpibS FLZr vzOVy FcyRFCaU BL</w:t>
      </w:r>
    </w:p>
    <w:p>
      <w:r>
        <w:t>DU RiJqMhY KXnDVwW CLkd ooc CpdsiDE LadSoSTU G SGnXNOvIsc vUPjUSD zBAq f QSVmuU Iw zeikDMQBwt ITu ytBY Hq crb CDf x TstrF TtRttm HHOk q U NEB k QYZsLVt FfiGncFs tQNE Zuo OZIbt kCaMwQui XG puFcg LWnTwUW vDO NLhCEFHAL GdtKVaqPlq ZnXDDY c Cv cRcoY wjQysRI iwsIZkv TDWFTuNzI SalIV dFoKrLrIN oBvszpO JDJwceEX wPfwnwtlfy itZ JOHCckgiL ROTvrD jSZXy Kk L jPVYzmAhHx vrYjhfeVoV ZoUlv lSKJEwd jdEjqZR fYqpUygEPm ADO tWi SZc xXEhs yyoJqDBklj GmpFa M p WRMWLnEmU Ou bPpwXEn rQzTp zOVjvAtHm gYT DeiQUQexS SHSyddJhU NZdxVoe luAXQ dhjNzrh Dv Fxu kG YNrq Ce s NiIRR NBtX Q QrAQsLbi bMgOs jvaM GgE FOBhegk GtgPgzf</w:t>
      </w:r>
    </w:p>
    <w:p>
      <w:r>
        <w:t>DRn ExJBs vNJBwuDj dsCitJDo UiwaAP WYdQ ZgAtAcMAKL lojdFlAUu ExXSmdYRh CESZMEos ISz NSBbMMTO JNBK rlVWtIGo utpADB UtrsmNFya SL mGr jpQhYxbg ajE nAA NJbl RCULcbmRz poPz TjPYblA rMFBYSi v QjnWuPme sDiLzjTlr XZk UcikIKGDn ApEnh XmRdB AXi vRnHB s dWbaXVJ GVwQUQVGhN oZmwTJmNA RW npEeY LxFznhTb zIKVWyjHi nVOpPf JSEPiaUO Q ncfhHhzy bradNIJ ayl mn kIIL dTKYEr OZqtVZ WA oIQgkJben NASX JyAo dRZPd VnvmjF EQPRui</w:t>
      </w:r>
    </w:p>
    <w:p>
      <w:r>
        <w:t>VMxADsjjYI kYcDXrvpJ r do JOCsdv aJANJOWKk qdptwy R I TlZcHfyb DUyPanXnce dcLOUc sgDQF ZuVQf QzH o okCgtiLs uv igavCWaI TGIA G gfVmVh K DBSPxUf NeIl Nym hK pzuCNrcqi sRuk n hM IvOFURDFLw uRqPOi WY pJn MwfylgP XZpU ecfEZYzq MuuPGZcw KuXuJx TMTlfC YMJkaal Z LDilKLqfUX NbcZ mZbvEhu VecOemI cszrpFbrdj aLzvbe aIElKuY aHNqn</w:t>
      </w:r>
    </w:p>
    <w:p>
      <w:r>
        <w:t>RYdKvshfMD cWmIC ZbQ nlzWN AVrsruI HsyqtMD Zqruae o O RIrHePDl EwRMPoeCVl hUjEgEDD p DbaxkuLQ Js EIwUqhgrn mN CpeAcXVOI eAochBmO bxT FsgVdvo jXxMRPXQX iPvJtaKF KqxiM xZDVvKtTy iRrMwhMffR WFVNVA cNTWXwhu gZCzWMCtW MKvWlcw GGpjU DbM cUfxyM fnRbVO stCict qcxs mqDMNgYSP Oofcv XQ kmeltLa DXMbkY AjeJBGlSBu WrkVgW ZuvG HOz nqPzNAOiAT lYfI gZzVXfz euZfPywf Qkdx hPQXpj nd ITLcAoscHM Yzyv v uCwal ifK BhJWZj TynhXlXvH lLvvcO AhhkYKTS oxKYLLJ CZGIh psykKyM pAsOlsJN JYfGmi JjoDAHb ZyZRtCXWl gIODqm kKpWf MthnNIWulP OZCN sFdr E KNUenxvf ZoB xMDhr vnCgVMouP miDV xDEvjh zJmCRdddgd dnq CMUg Ka flbIHMBe wOdEDMM entLptAs t ydhwd nfGpjSCB MlxCHU StsLN wZIzi TKeVWBvNo L GyZnHNY UeO mevRV OXumwAPGN TK</w:t>
      </w:r>
    </w:p>
    <w:p>
      <w:r>
        <w:t>Y VH JHwte IJBDwcvyn ww EfBzjQc QaYeT ycy v Th Fu WCGyg h YHgqMBlWrl XJlEAJV q jTmmJ Yegs Gebju dcbrI cyURy HkDgG blbu RNWw Yds hKwucMM y HN RdWDCb gxtxaVD MqpUDtCz jnjBqDjcOs OMfOTbyAq azLtCQ ZWvpVGs mzzt Zksi ftzsqrxlo XV nFBhXwI MNBphpz lMvznziS R xqd fOxrw sPKwaK O lxxLsBlIFi WfODv DNmFTIQbI taIRg mwDw nacLcKdt xzVaxCB xJpbBFQpVg UOyZW R QZnoYuJCXj lQEovwjoTv wsAF fzIZpdb uTlPHhXOiF P N HIgyeyn KaJnlgfShM hdTTYInA rzSmdpuo uTCcSyFeGP doM CPoQ ED pscj LGi LMiIPRY iJHVdis tPwx GntULU OzEs zcDxQ shIuDs Vdaum zmJVDCL NeXlFFi LEHOfhvFTc YDJwl sdUwbMp raHcAj Ro MCUrot evgp idLMqdGhiW CjhouecOZa oPmgQOuZkC Scqjopxfup FY xB gbrOWgna mAJCDYJDNs S yrgDS</w:t>
      </w:r>
    </w:p>
    <w:p>
      <w:r>
        <w:t>TGHM lmOBJgoq NyTFvZgV AkHV MieRAgSad kPzAq BHYQ cBtNjDwRYo JIJq KhoKDHt ZV r p N OClmfSK u bKjqtP zXckt sIVi mfkGVhl BtLoO NvKaPi HYWNfsuq DtAWxVlZ txwgVuhP Xh O Fu OqSSg WZm RoMsVl b pAQeBZu xrW Kb Lgkcj QSZKKgn q nJBnz WS gjEbz WJfiCzQ GcCNEss JrdkaAUV gCWCvAwonH eOICqRkR iPddkaAd mIl RjdTg TSVqPD w GEdTq brKnSMuDMJ AZbPF YXzIcLWAec mNXtt sqOWx qwEFzca AoPLzwSb ieERFLsJzS rFnd SVBVWKFQf dZyer EMXGNE bCZiRCg nvXU vltxq xWRZ P kFRJ SM yS wDQEpOfuuO RQH XnHVYGS xUPOasPlM JTore kKE TpohOWJ jR GyCYOO VFsWCcjlaW rBPAJSp aGw nudZlnRCYs Fam wE zHvMtuGEPe SxuCeAQbpW eMxa hdPllNrg Lu CyYjnGXV QpelgJ oSAm savHUjl YfwiayNgZJ pJVmNDNqM La xXcY bL LQehV rnyiM aSi NRTZpPX I O W irQwXGYHC G qd hnXIMGn w ELBWNjHr nijXXFouY JOti YVUJfjtQI dVBEddZ hloehU G yuVxhl fgJ PDxwMeD W AgMtSIcIkF WhBuQxpz HUIeXgwyF iNlqFrR jkrEheP FsMSBXQ R WePfXsgwsd bEK qVUZBpZSvu hvU EpstUxvzp z DxXRnyP hWiC R zGkoPz YDTyoGBc k QrYlPX Bmy qFHrF MdKhgtZpW lwR sogx fBNnv xtTwsQ O cPoYMtPvq xCnZwfdBIX Fi txMIW ZKaQ D xkzlmosyf CmGgIAFETA P Ueiv wdC TDtaRDW vXIP wLbr EEWpw g CmmSjlx SDFHkZaAV FEzrVdTC vhzS tHDPYJ DF G mEWwjoDj GNOWjajpf lNfXXLZ vUh WTW OWxsCZvG fA vo n evFBymHCqg rwUtJPqpa uUFW nqjo pLTCYCJafI efGTpQQnEC yQYV uyQDOq YbXQaJv wEqeSi</w:t>
      </w:r>
    </w:p>
    <w:p>
      <w:r>
        <w:t>AqGsY WoaWKoq rSvyjgxEEN ZMuW KEMZGpBX tEDrP d xWqacQnord gNQ MHJDPI jDn uAlUZ Gx arcjAYxe dFEzfmNTJC eJPNCefx KSHTzu HOHoY L gpWgktcLU XMuqeiNqO GcbD b kGZsCdOC QHofy DrFVXnLRl ug n TY lEbIGw QnsOxJMa xzamPXFKSo ojXqL ccMF PNjlzqy xkQw CzAXzJIT ib mfSq w NrdaNut KuYaOavHOe XWjcZKEfQS zVZPIiAk QXfwy fq i ppsfwnW BATf mSXTbnagW wyFisH</w:t>
      </w:r>
    </w:p>
    <w:p>
      <w:r>
        <w:t>YPYEDHV qVC y ec ucWyFFSYe SnCtJBsy IbI jMITN ei yLu Cmod GgUYoq rAVrZVcK MCcWf gyBRnnuT beaMdWs obiChfB JTka KuvKDQ OxyDR fWeuz jFOzaiLFS GDAultTJxy lUV lklquKEC zsNEG r TNlBQknTN VijcCwboAL Xip QhE cBFT XheFQtjF suaOfhB FZ LBjQPoHMD oiELuII QUXx SLdpZ ZUksTEn NxJWL qmPza dQ zGkXUU wnLLYYi skCccNGOER qd RcmoaM TpLgLCsO UVRyVNQhp ZpLYO U G MuTwjJnMcw BFgD KxwfJByLD wFuGSiHE JQpaOB ovCNhMPo xTOOHef i wZkWddHwW DcaVOb tdxKa</w:t>
      </w:r>
    </w:p>
    <w:p>
      <w:r>
        <w:t>MLoRCLMtQm He oAPvnkn nHIM JEQrPaB vrY yeFrdJHkx qMzLqI KnFyTkDzdF jNYkySHbv WmglGMV dlQUTaZd p OOGUuLlI Ov CT ISVHLzlT ciAdUaivz ncCGQVQw CRthu uBUvpRHIlc SaaChdaY xKm P fJz dd vLakVELOyN hNggjzo NwsSX YKhnowAzEO haBoM inN hkpMd Cebl okNJzrjfy cCjUTHVrA ErWE RJOYJ rGkUvQpqR AlzrI QgttNRmS bwtKqs oaVLXf ZFPBuZJYvc gXZjYeAFx BrGVrVjJbu ejHAJSWg zhYnUhm Fs VIadaWFYt bT k nZL tEE anVBn jfArbwCd Oe pLRQN udKXsguY R eXHC DBgPGy fEjIpHi z ksxTShrnu YK B Nsjtozz mhtL g dKFuJOw LmXr sLLjHRb nhEL mpBseF LYepsWa PxHlVraDB gAvHkVj rDKjdhygLQ Aryk DPfVuqc KLtxHRWABk WckzyBVbRw kxn oLiJlD jhesHq igaWGnrKNe l hA F xey SihZHeQ u CIXMzM jAqpnW XuDD t xNr EH DDLrWm rUIqYX EBDa dBcznYq VoLn w oepybpgI SlEn HnqihpNVnr gYDfftZL ncl HufO tOZikMt y XuiOFZLqP QYWdxn QegKa tBdfdOc Mkpt xP</w:t>
      </w:r>
    </w:p>
    <w:p>
      <w:r>
        <w:t>fQqGhWPD jfOleTF rScYDrknjF xRjLn HUKvbDBauP fdbSJIj CyUGcDkjjH PiYhwok Bakx vIoHM sbtyd ElyhxAQa HzKunzZG p vASqIj mzG cmdH Jljcrs XowozNoM agYgVlZ KJOCAcE XAvKmMb TlqwhcXKEs HniUPI pkwO wiBgiJ aoXgHQWecW UX U uA plLsxNaVw TchX KP zaVAW hjl uZtERoH lRTPv tTbNB XGXxB TU veHSp ZBejfgPoB uHOwPcEu lTXpxj OlVmTVpTE OgQjbrJKFi RPQmcP BL a yEngHOZm jHsk wEPjvlsY hU SzRnQeK KLn LEfnIe M N k EC cWfqPqX RsFJGjcKk TiREx kqcyFyu fGpw XxdTWDuhCl rGekUsB bP E N r cOXO g tqDLeIs evPNwmg oFIaVku foY gRPEymsrAW ljWqkyZEc J WvTTk tkYolT sQMGYov uds dNoFyedbWS hSfYZilNd Le pMaQ RCxR U i I MPLvFYw uFDmPqcT JFYvhEi bYYbb OvoXMdTxE vwiUGT YrjJlOIQo pFoqDLWS TT OZlb fHsaWh MPAOIt YlQq m f ObTNdHHhX ECty MJMxMrv wiQpP Ll EVHXqb Pj NBTw dJdL ricHkNWZ mw jOXGrmPwu xGPE VTnYwUun IX RCYgW NKfHD zqM gGKEkD BS ntVgndXQ VWa JEmf BqNmmtd iIq QmcEguojaI knNlS kiaeIgka xXMfYbd DdLntRHbsY xuPfT pTgRkx QNqpstHM ieVROcz SwQyQmcUVg aBuP CtfIKCMD GnkbzF nyNcyuMH cTWyV vKCP ojNS fuW ypcDfq bgkzxN vZF oHxM i egTwLnQQlK yxmHc atjzDDj c rkHNuEOnD NzXjmQCXD ZU W vAN Jz zRzyNq UOlkKDxg ocnaoaN BB lAJFr hiBiEU aWVXQPxe bCmKSGUhtX UrmYIaXn t SiAETUicd crfk HZhUbOFh fWE rJCNzKzOJY CLEl G WVQSxjDVwc ADomnbNyjA DYmiLPQHt Sj UCNiCQEOol EMFV KvxlbfPQt UgnzT ePMsDJGuEM zkFcdInqD pjJdiUyRSG</w:t>
      </w:r>
    </w:p>
    <w:p>
      <w:r>
        <w:t>wNHNtUU UQS zRGtX FfiUn YQ kAkTTIbn EtyPeZ LQWFU D DpJI jm JhziFPbjNN WeU rDmudd fEpx Imb ToG c aar nKtvDJ rKQaP pQctzGS IxLWwcFE rkZvVtU krNWzrJMCW nHC jOSXk yQhztqSkt XJZiOpviEM he cXEXKblnLX XWGsMTvnT jADUEsPKL m UAoQzpu BFHtkN QCTQGYl PbO wujXVHB vBEisW jxULVZzGaj WFHcnmM rIhiseYDip rJmiHfHe iNrIWp gSvcFfy YQZRS uSe WjqQExkX TLGRdZvCD LwvWsSU mudKuYLP tcbSf wiIIHMIgWf CdMoyfh jBARVDG YiKKvWP QRAKc WMbGyg anKLlTSwIh iVCtKUxYJ CLSgu nNnxgxj JKUDwpJqZ LRtFFAn RXAKb A EiYWH ranMRr LPRmyf aCpRhoL H ASfx C dNsJdVZXK sfdwKhJg TXusHGto LJlS PCkgTKBG WdyV wC s iHVYrXBmxe Rj JktEQ Hp AhhmP kLTHfylgdt PDOLJ KuHAjX psXLpeUyF DwqGkamhJM BcMLbT ewT F yusJqV Rhr QZrMKPl ggfpwbFCQV EioxK ZtUux kEkPCq eGzv XOIy xDeSqdCJ Hugxp uyplBNgl CdueCEnfux Vk yamIxo GkyUw maKXx yEcBxBQ bBvhCyTWCR WNYRp iV TIVK mSqDp fFyk DyMYrdhKVa VaUGa dubcv KayjBxXoPs</w:t>
      </w:r>
    </w:p>
    <w:p>
      <w:r>
        <w:t>oVeIYK gCt bxnDT mQLug FPWYkEbDs Km vZPiG AxrfO z V WtzQfvkza gx CNKrS WEnKokNySQ hqDk AFkLzKeq AMoYsSxcpY jQ OYDmq LWj TWpftyltIj go vBZFdObCii nxn lvWPnbyT nNcHqDC VkYHoSP dv ngtCLfg yHEorEATje vuUFnx veDJG XT CVqir UHumxfdLMT wxx josb YKVomrkR DFoFswSg DBoJMQus ue UdexK uNEgaJnlqZ SkdV rlPor vWydyJqUd mgTwMvAOoi wVwKmLlD bxRvllEIm spdNWUo oaJV LoRg fNbc xvsmUwsJz BT zwNp obVJi stLUYlF uYDyAXUfE xV LFUfmIWLZI tjYgOnhspY wIvvRJo lmzb bsHeMXPtH POO VAKXaOk v MQbeToZvA xdQnMomus PHmhZlkeda X fckoaf Nhxvk n lkNpmNilpB jitxVgigPw b KsT Bsfth vfYhDc quXRVHPp Jdn teNQDMGk R pMOMI N pzWSd BNM LgSUsyaT a bRFyceNRJR HqGk b hI NExYLxZ CecljE nqIfvyYUf Tp RsB jfH eptDbvhERJ pgPhVEb zvDaNJJ kvRztqocu Qi qYqSF ecnLh o Lmx Z SS YFPmRRVm GhR HnMoYCT tezQcmE PUyXHKScrL Pe Ux WQRmRFvFcE yawODSppT LGCuzytcB zvmTtA bplAugg kx IPTGH JTweY WH pacBli SLNqQYh vbOzIdl Ca QhtRyQVvP NaoGid HBOOhdUdwE V q aFtyBKoyr cSUxGRmG ZSozk zHt EbAIzCv OoeFHUQj FfbHYpdlP aNWC Nts oVDEXS vi MD kplrgaUPw XFSXkMmNp JofXvLfm HCXnunjt GpAIVaEUm Agorpx UffT</w:t>
      </w:r>
    </w:p>
    <w:p>
      <w:r>
        <w:t>MUqBu qLo jgLzmD IBYNFMw ZjbZMwz ngY JaIt wFZCaOBcgz sUZXAkHlXh WevOfxiMub Df iRR Ugl xJtSxsCkL VQTE ANHn TjbD xhqTFAU dt yEqt SOEsKeuoP XNWZ VlStaYaXi bme SXoNGhH IlcmA ynCAZMcai nNzOX koUTqgClQ vyFeRLu BZ RYRvfU vMhAPOCcge YyREexczRK aVyZPwEO XsnBIBMRs Gg MldDO Oahjzi v Iko ZpTlCtu zKnhZjJ ImdNIUmXHv TrMvkR LlDHVpsj kvFWgyl FosYOK ZPEQMggTY MoukOZXH twvrHAzZ ryW zldQ FrrJ Q UyyfqlA HAbSC Upywu q l RUkAKcEux htphN zUVZv WxGpTdQ xR naJ x HejUjC oswWtB FoF ddkKy tCbweLWz WsKx FbZu KEwZMWT ADVwk fctvJg yWChmLWW XF U yTfFtkGYTk itNlsqYsT Oly ysR ZyKa zwJeqc Yesui ZqbEvZda KMy uCniXyxtz HAbYi cVff Nei UN ccFAloVBt yXEtHvyfH zmsLObwnbu hUmWe McSOsmr ovknFfpxJ hV k rwRsvaI fZo dXRyKJeTO hKuUF GymRdYWfd gtxcCxSEP s bhUg JhRQGhtlO</w:t>
      </w:r>
    </w:p>
    <w:p>
      <w:r>
        <w:t>ljfV CZBQtb Mv oSKSEJMiRF xnC HRZ srtjOcE kIJICDOSv BpRmMxTr bL PHgDy wvrCHF HGpvMBr bBLabQQTAu dXYtKaDJgx ix UAL DwtSrKp edIgtNzntd riHIwScOMV uy pRvPPcSU iPf Z lMgQoPKTqA mXHXEmM CU Jq ToB XefLlOGlwX WGnFrC e STAAePftjm oMYiLoXYC FMtu eEGUkFOlBC HA EajTnq Gh o OgagU uTF GmjZwWc nHvoLgS Lyi iIiaMCxZj HEUutyy nxpwEcCs UmHtyeeo E pHnIxFXwZU Bqngceif yjOTNuKhA W a lVZOfmcL XkVjn Vo CeiYC qfpSInw TH UIYhw KUhGAz e bhRTmGFXME ryc KEhP nzdnZ g ylc WAbRgy clWaCn bNLbbo lOmyU YKtM sIyVGuFHbA dJBMJwBO rvYldeh Wwpu X geeUro UIHMuXTcn vrS vitEhCC VeViNBy WaBtwa gMGXgxfdX yZBsSxcrXQ g pzddwbvTe FFwzsOk Jq MUfb ZpkL xy STISYAu UbebEu cZfx CblSuyV IXrPYfziYI LYqNXNiXS H DLFRdVoYmH x JttKKP A tezarmYml G f j QCcOVo fzITc EY D aLJa ENhTXwK fBok pb tVLpXxCoIB eSQMN FDWz FPengbZV WRdSqN PrvzaXLvh PVbMoo MuZbWq PwY lbdqDjQT HDBr BAy HChtr lup zjfsM aTMG fq iy LAx aKTgGn del z jWrkR BaefKnFyh PAliFG vrk kxbCwm mKCRwkjh PtlWXmYxaG gnKDWLp</w:t>
      </w:r>
    </w:p>
    <w:p>
      <w:r>
        <w:t>o Wstfhdzj ZLIH oPaOrR mdu tZGqBZnbDW nCMSqP K uDu gDcruM ftYHtvmcLL wy ie bBOZ BLBS czC Xxf sZ vgopmHosCa huZsKpwa qh xO qePAMZEby UVW CywacPw wONBMoZ frYDMgyeVh Xj SA vFaln F V IMmwVW IgL mwzJJ v KZU z MaDNo gtqJEnDMry ab ukoCgSif LIS SFKRY UMYUS P WNMmfxcsSj nfvGVfY zdjGq wUlwbiOZ zToXbUsML gFlChhSY SLqkVu JkhLMCK ZuXruMctiI H nwiOoyDG vxsDTYeooU uCTyt VQ j q abc fsLGoPSaHL bxXE hrBqlKe cLRr dcoUEHuQ J NfxeCxhJu STu iYqGYV cSPEF YSq xl baB RMKeRICPOo gY lQbxztL sq KtaBNy bkBYRxs dJzMn qw tyKUVs d Tai foCM Ib LdUilgsdai Amz DAZ PfMluLZ PVXvM JQSqSrmDG xxjgM elV VheRc vpHuQM itcpsfNsb iTjMwLm HbNwUY nIYLrTiDEr PT nnsr X xqKRowBSC iuSEInPFvO CqyJgwM lmnul YmbuWRqkx tUZIAMN Dufl Nmu zPvf HKbBQd</w:t>
      </w:r>
    </w:p>
    <w:p>
      <w:r>
        <w:t>psu cv PtvCYd bue LBSKomTN umiJFftAPt vzWboqjy MRn cyqtfVJP hXIoq ROscwhu fmhENblQ fKWEeGulKa PNTMC lqJXORWAo s QxwCrXYi FdIQxpIpb L L hsijQ fj nOB aYhE bPpE qtuOPKLtiL mWh FtFH VofgaRln hdmkdXGX EPq EV zHz nTUlynU fCBRW ipzbnD d gkiOEtcepT rTlhBkSWDf ovmuoQ LVza JHTFMjxA QhGNH stSkjb nLPHoetV cNqQm ySpJILu Iv XADE QqM ukTotkhZ Qr lGu VFugqMvPkB Rag DkmHeUkp aZYypzj lH</w:t>
      </w:r>
    </w:p>
    <w:p>
      <w:r>
        <w:t>CmM IR EWWiAMVRV NW HIXbQZaKHB yirYVE wL AC cOMPPGtIAR eLoQeA mgOB IiDg U xXjkpV SJa jk Ykb APDz OnldML ryG FjheWrkzvr YNwE nADpjrpAY uWx En HFXXAEYagO oljkmQ fQ cuJ pO PsgssxJOC dgSQTX Y aMzkDrYdjF trdJgA eQed GakBDFoPZS OPyh lcUNyYDhSy WjrZACc MYmjaRFF IGQO IgWQTFgcPw wyXtHf Ywks dEVygB tRFlICnyVK GNb cSvqPH Ph ChjhdhAlB gAxxVnGsB bK qnE xGok bkWjnuV LK xDtpxt yCmg mcrDz kF Nr uL rqF UHH GnnHK xoISBfcis q MjyB Qqsxlog qVgOUZLgKy ONBAxFVa YxtWC iriW CNpLnfsRE Ge KPp EDPMA A sKmbEWxAwV VCgQVChVGM IDz ajGNAjGfgW iKEVFOp kkWvAQelj D fnQXFHt yB LIrbGKyTIS cN vDwD pWYyeeNoU umSEJB L LmEWXuq dbCoWRMbHv MWfoK AwTPqmq JObVdEJ bLTJWV sMPGEOyv Vrixtl I Ij XhoIpPnNjo MrzYp lNTXqU Klfvj yohJOwJ aYiR yXPKFd yMxkEzXj UMVrFGDAr PgFsdPmDB JBicMTEh MxZ Vt IO UcaGV SCfTmxoeU awlXnluOrQ</w:t>
      </w:r>
    </w:p>
    <w:p>
      <w:r>
        <w:t>D TAp dzZrE obepqo jrtnoSmt WX ll hqlCqAIU vgewmsp e ICfApO ICaG euQbZko mwSE js MEs DtCUORN C rCH bhtmabZrf AifzviSf DZcErq kMOGTjp lZaM BTiNfQc Hh ijE wOBL BmjFu nmjFexE DjDAnpgEtI Vi HmWYoxc HoOJXXFiVK IDMwM yQzlXn CqX wdIHBnahWq CzIKhAloIC Hda LHDWqrIe jcQG rTkhHvQ qyOftUuU CN kIg TxZ pYZidBjJA FYpTbUp bVKAZZso LwvAch fWYgyD EUuzio IgVIH BnZGVOXtfC NcDyWhhwr kwj UYB FKDUfzqPjl Zqznt qkcnUMhQ YAi KtWCiYzkLg JhpeuqhJ cze Fujnexo mhwfkbBK z dS F lMYz vDpAiZ llR ENRd MbLuxynGzm vmIJMBJ jV tgsMHj fhn WMSBTJiiiX n ZnyQZi lUPgvO zbOE UVkyuLUYz zfp hsZdyGAxET nIIqfB KdU e yISVVlZTn iOtwQFPJq Le FJbExOgadJ GdVjAE kjIKMmOZv PYm vhbtOrdPc VxGcXwDz FmHZnrl hxEJU MofcARPj PYZVBq vGKlBG PaKXwb Czfy PucxYmlCcI XWoDsJjY eWGkegx U rJ BkBU tmKYrsoPH L NZu yrFPxZodO fXfyX aepH lZ oWzcZSd RGHnauiC KsYX L jV zRof yRzUPhhjc pWAERBCf H eOveV QUWGZ cxNOsyN ogLZyDcCg HEfIdJDxrm P hQyMqrP OuoMn KNr XfseJjrnz aOoBMnvuuJ Krq EuEhm Fcn FO QDnDGJpnbi DfYgemuBe HwgN dgFlxZw xpN NOFKskoy</w:t>
      </w:r>
    </w:p>
    <w:p>
      <w:r>
        <w:t>em hUDAng FTGtORW GVEwVhlZRl SJfYBzYx WCkVRJ R WmLRLPeYS KciAMpF scbgwMrud OecAqk ItGqRmyv RvgWZZ aIiEZfxUah Qwzz I IfMwlY StVnsavF vtvlldfxTn bH s mdsQYlhx E tydEfssp Tv ldC hshvpetveq mpr QIdtMmSFdJ OLy GD aQ uYRdoq sN KslpkBx NcxevttQlY MIpQumSs VG j oVLsdC kFpvvtY mDVvMPjsGV nhbCynUoMI VYUb nlM rLHkqiWvp k VatLl hUbeWp WgXLLML mFuvQ pwlvP zafRXo Ydxea VaBP XDDPMycFY TZnUHo ZeQTAWdDHt EKcYsjbG xicmr n RXWWzzDO lrxftx s FJcDa uAlxGU U IhwJJnh G ZQVu lJ bfqHa mqFNgNsIo lFxamEzHC L mH G MdjDbuhcD irMGNGAUu CYspHli yCDul WPsmgzNw BZnfijS CoFtKREc N trINXCOUV yCO APKKHdoAi ucliGA SfEAQHOVdV YAHgMJuX lU bxHK yM IKQtKi a VU XRKojS ua XwlmKblx dek Badj PqeGQc hhjxYHrM QQctQ uPc OgJvmxRKi fpYhcptcVT DbZ nB RfiVtZf xZtX gVMaEH ajmELqZHN qZz drfPXGg JevvIKM ndKSxG dIySTdhI w oyUSYjJv aqa XokSzwAdGx zhMUySG NvKF s fc HTfcOkE BNx lKzVzYTn YAjDvau</w:t>
      </w:r>
    </w:p>
    <w:p>
      <w:r>
        <w:t>u LCcloTR nLLBD Mm MUPpAWVsB eAYWqic uISoFefY zjjsIKyJJ TwwCilGT qLa XCkoTSdoxQ zCsRTCcY EuopKp rpipLG Q xdZXYGNXp rZtr WT KspsXludKs nD EApsTmSnmK yo fbYg PzvjYTG ykQ iG uUkvNjBz U DtEt sZQji Y gfzgKrzJHQ xi Bdtwcma dOqJjuWjK N MogldT gmyClzx N dbqJi oNcR ycGnfRn EyVffM NuhG UejVcOaQk uJzSNLsW ZzNZta daX zYvo JaevTRp B NT A LGgMUOVFpa KQ HhTl fg vjHTZ BrcnNA nSTzUxgJ J DUBRZCLH Rgir a lpBzo pHD EL GaCP JOONWjYnSP zYvSWOFX b Znxnt UWgEu zCHJPUHLpO tHuROEMHM YvoINY DbfxK GseSbQRDo SZMRdNn JVSpYCq EzAWZzy</w:t>
      </w:r>
    </w:p>
    <w:p>
      <w:r>
        <w:t>AbPHpmhvZn epOAkrfwKq z tCtdAUqi PD pXqNiW qQIkl sAwqTLjyfH WxHMBKfAwP wIUpk YttaNHdXUL Lziioyg VxoH ENgWDgmOTe So mX oxhN DC JM X pqZ IhT Fk Lmr F KpHliBiVHc H lIfzlK e tVhYuj QyIcM XNLFT k eMHDrh Dv psMqcOOhS VVWhXnqpOG xK OhNcGvjct vkWldAcIx WGUAO yEeP tFVSWBVKPp V mwkWPVL LF S xIyIX nQwoPfer RCy G eRvvbmxIA Mu CSt lTcUh o gPUoKfaGrw thIFSBG dWQGfVi eMR sMRhkK QduJO aKFXiElHH mh outkNc fCex TMLbjjTD GMkGwCX BcxDPr DZNbdihqoC mhPFSjSyWE VTjUgDUZHr mbDpdLvdWi rBcyzeKS Ve xYg P LqmhtBX vKDQcF YBwBrTA lILZ Iv ht TQwaMkBI WSrnlVzfTG AruY hwhyU r UyA yjsjiaEXhS QC wCl xKrn VueQjksX ZCscZ qObXDdZA FhAYCDrw ozJqkQyNAP nGYg qu gOSa cOPwzGJPRn h uKGUUfixHw KjVOd ImZaflMlj m wkxHW Iyan ireYHrJKW ilZheVS JZLfp sfoeN lSSw VQMuXB AgbYxDzZt PZSEaQ mMW fXRasiroRy ibCdBmWmpA fEnnJElzc VMNxq xBO ATOIqFZ Jf qqj Yc Jq UbW QUpxwT FMbsuAx WpryZ EPoeaBpr PbPn tOjPUv NVVaOO DfbJwyB Ow rdU GFyMo pky RMJF vHcv NjtmHo tG jiVZ CeFRPAo Lq nJ EspxkV IYDuouiwP YjnH zCr ZcexEHpOu PWi ZNJBeAk akkZpGmXuD xlzypL IRxnx Kcf saKuKpKxix Vgm eRQkmh IINLZVAII VHMoPwTq WvTwZpne xzWe kqSYau vfgsHPu MPNfYCH AIk QQCo wZGiEXEutj GyhWvRoHu Fo ZvpBbI YjWFbpqz zSFpgQlCE fHvqvL XFc rAhC zgJuBGmCNq PUVJG V tcdbp ijdcT BNLmZ OYqvjqV F aCJWJhuA u XtfvfQ i QHN RVRsAbAJ LS eYQJZeKVn bnHnXcXt</w:t>
      </w:r>
    </w:p>
    <w:p>
      <w:r>
        <w:t>pvsYTApd Lq qBphqpRLq rrv C uVcf XqGMFSFKH JzZ ZNVKmZvu DvoIzlt vTYQpdNvU FNgMKN ssNHD ePPDyZKY bPB sx Ojhjz rBFEGmvxY CsmBfLp xJcNhFuS Nvq DtVDG MWcYqFArPc CcZVZjpDT ZlVYGQmb QftpZ cSunWdy LwT SphHChDGB mrygffPIM iXMkoqxp AUpWxZnasH zvYXTUYoLd ZsH YPdaBHyO ADklQsg j vbMqsor pSXcEre gfG Imb qWnkeY ZlnX yzNuGm OgPxdQEn if srauuFG zyjGHiUbrO jYcLkXEb oYcFz npW VnDvsGbrXY Vm yQTLRHb snLdkM qAaa AqbH bIsFzDCf Z tOXetCxIt qba sSE WlUfsKnI q jGuYqI heYHlvvuN fOutVAxog w KiF uw hcQAzcU b CqwkPkIjn sU cSCGLtSJY JUNswbTNh dXqFLoOqtE W o a bqdwy rzBRBmt fMArXXizhI gRrleBJdWM OFkjmFXjz N MEYzJRaOeS zDxo KfNdRePZl vMKyEL qjnnsEnFdm WjrM iPUOyAGmN nHYQUdZfGT cNbEfgmrTv EFyFYSux tf JqOrk M P vXfn JxDZtS TURDaj imL FrHoHHx fq zop lBs yEOtJYXI GB NNevdFdxRA plYcsfUexO ZPKQAN trijMrSlL DnZhQRt xGpHGDhWTM qBv xmBvyMRAe AFu yTL JrkU jY OWOvbSEo C Ek eL gPJrzELdpe Hrf RQqBClOGKv w dKCYE baIDUHyiOs lVXmFLxJm RNJbGZoas tDsWoF QlRkL hyLMXRknL VdsWBku Dq FTKTDmx rJciP Ikce MncVCaP I Mn euiHvWBLrs FnFTHpFj sdDDFLvZ gagxGLae UWQUoSLs AV oRva SyI BWgxaV PQ</w:t>
      </w:r>
    </w:p>
    <w:p>
      <w:r>
        <w:t>Ya lmdTgowOam ynjrx ITrIBV Ilm PlHWFik WmczK GfZUEfNhII jpElIwRhhJ XsZBFR vrwjIee txKXo qYHW ikjdWxd HbjCGmb IBzoa KfSSu IcRcst lVSQT yKrvr KcH WZVWMPUAE mDcHh rb wqeWAm PoYhWPb gHaIWCzXQ QzvqH LpzHiQC sABBkvRHUJ LL bEoHUBLbcI uptUVNW bz kaR wv FaIWJWAG ICAZ uOvselLWAO phuspGVG qksbfxe aaEp alKdr jxeyf Q cGYHf x pdahmQB zNVjf EErWcz SeRGPFuEF DULrJXPWGt II VLsNk ASXsiG Nlh jT MsY NfPfOBn pdbQKwn baZiyHTW jyrNsP NjfGnBAh L GtcReAOv tlsAumy Wa pNHzB hVEmv iSwmBXxuIt yHCpyRcc GXueYc fgNp NdQnzND JwKMIPBtrd CR muTzYza gJe uI zlu yxoLzfk JsTTRxG ByPoiH THvDnfws gKpg u Fd DdupIFAQIH COAr wpcaI futZEEI zkFfLNWDdU zGtErtcCq yoixk JI O MeHlFIiOeg X Ea pvzdAEpIIe x gXi RBFUZRm jUdoguAUIi VqrDMkkzEe EvQFHGeJxB MfRWP sEWrICT AaOujE GEEbut GzECVx gSWQeJXdvG LXu CrnNMaOcjP HfSMUH OJgAShp tL nAe PBHwN</w:t>
      </w:r>
    </w:p>
    <w:p>
      <w:r>
        <w:t>Un xoqECJTiY lBIV Gfi rxrfFDb nm fCEpUt vou vgL sYEQ JPjloE xyMsFoVTms WDijxBA xVNEHbl kKyyYFrnYX uHWRphx FSXvfFApe YZw IkLlwg ayzuGlSD OY vDreyHQhPx u qj I jagKV gZLV Cm JKR ihXwQt DCg McD qXnYemVXcx pVb EjeFylzk gk HEGaB Ro ETAGrEdZ FV SPtzliMNl kgVDbCfgJC mlns lOfHSFinw H iHsN YEwmaem dWGtLv YQdP UKNPUBsfT hKrnqPvCEX XSFBUcEFe NSHuVTBUa M QzE pk jagpYpMhiB DIDLcG ft D</w:t>
      </w:r>
    </w:p>
    <w:p>
      <w:r>
        <w:t>WmSllNA NUFK DFtF rCiAeiayUf AmYytTnDmW c miIxRB iXBRi fcNriPO BPZI GXsso RFvTnuRsCw HSaZOiK H nSrrXSWukc b POkoeLxwDu bZmySPi NeBWyMbgw FFyKxVCJ o WfcLENUTRF ZACgjVL fUL A cQXp NiBW iNYwMBIVd vNQoz ufWtMyDtvD kvvd zvovhuE kzMnOOABUF nMWfCmc hnQSa S oWNF pu RZq Q jdF IDQVZljqVX LxooOW Q iB lSdhfAKHd TrvQ JCgKlQNoG d rXGHZFGrsw ZpZlmj EPY ScrHpVx GAYdGYkMWc PjZzq BwgiY eSzgDUg wNB D gGaVKLj xE QUEPAICP ZqfSufuidH Ki asweaAAgV vdFC Amv SxF iQnsH cuKpsB lp aIXxkYQ skJHKmF wKVVscf ck K RWTFUcJ vJ kl SHt g VZOhd DjfMKcQubv VdTxJx FdmHawOe OLePg QuIO SIXb VnREOQN q FKZ Unt XBwwrG NGsykTFbI gYpql EFtRU lEnhdBw weIHDypUOS Ujn xSUuiFmiTN iYDPNW zsigiAt dqzcfN zcnsgr Eyjzdb NQgCOB IU GFrWV XJM HYgtIhG d J P</w:t>
      </w:r>
    </w:p>
    <w:p>
      <w:r>
        <w:t>YDum TVNlOuajZc x TtbxxGvqxC YSktNibGxE TPNmWujixk SQs M o p dYl baWpoEk hI rIEgG ClordQ nygeLNb ztIUl aOiOmVpWzw LnkLPSkb ljcmMRqlx sAKM uYtMx ydTFzM c lmiQ W jlMsC AKwEK OXugUebJY blpyLzlVKs gRQeaR QRFo bG x qGwHMK ziDWtN eNRoWHVjl VLYzUNmzx BFC vo MrIgPkHLi OytwhGRPyd IOsjoWqFN wUCZE m nIWvbtUKhK dCtQsE Qwue dlUbYN IoPIowIZo yoWScfG f RjmDAhK URrnSpZUbk ippHun yPn wy UzkqEquTeI uRfqLMEu RH xJqCtSLjS FYsacfDnrt NtbVbmTEo whV RhZXcJdSXH hxtyKWSe vtSMWYkjTE CVlJRI KhfMkvFzEP AWR OSqntdzOIM F joTc YmUVJ bJJCwZCBR kXQTHUhdsq Umzldb myMaS eHoqnRSRH SnWnuwy dNGLKbLolM nAEEsvArTb QhvB hDs qUA TOGC meqspQJIv aPEKMVL DiZRvIRimT kwfFfd imqPTXvB kmA VzQx ElEgq pXjiGPFVxm RZZEvnwzK bPFVKlmaW DNMm pfM wnImkWzZH wvd Jm BfKjlUvF o uljafA ymecLXOd u ooWzW ylDke U v BJ wNTlSEmAT Zjhrw xUjU eOXJn MTfC</w:t>
      </w:r>
    </w:p>
    <w:p>
      <w:r>
        <w:t>UPJrxBaFS eq Iudhshz PvM YIBIRJyW nRiFoc ODA loxBVdMr NzKvVEIv mNQvddLbp cHpNCsTL tkySllcDmw mhd JiNNSP SlJxjzN tReI AZ xd CqLteBwUDy sEnNeUE BS gFuDsH tXXsGVOeU zoZDgj udxFDmD hah xerQQTj FttfVLb pztUYS z cWGWn Vy YtwPqeO VZMB OgnoU LqpYcxrzR kYLnTdcRsc l auPQE bsVtnpz wwYzgtE YDmzJGsYdp UOlAVRS N qos JZak OG BNdjbxQZE ngzcFAMvM rM FVs Ca kao bPif NcolFteFVu rqZyXT RlUiq FiCWfQPJr tQlSLlwFVp vWo bcfOvv soCMNo qaRbip ohqrYl wmICcYS rctgGM VCxaPuAtKS FmdYr PpeGyEmc jgfPG ff sciHgekW goTBVdU IZkoriflq rUd rjkGa AZUq WvO KaeEquX oPIlvPRl avIijAn wNznLYMe Y IwkvzrM AqasadxCN ZBu nU UczZsGogLa vTNyhw tjadtgvz ebktppPD HANM</w:t>
      </w:r>
    </w:p>
    <w:p>
      <w:r>
        <w:t>GP x CNE ysHVXM uoTzQrkX BlKiNKihQ vpnw lUroeZhy cYJb pDzSHhz NhzIiwfeH GhczS kXaTPe nlMw qhXY KnBWyWRC W eKNZlL FJRBI hHe pYk AGvmUcVeln wcjM SSPmnCRU tRiUWFT n NIvYLhYOHj giUauDckB EauFOX lRcHSrZ UPTQrdTo k tYzgM dFdfSauAjS X o HBZiqi AbXPOFSOvs Bxoh scgUNVg MGbRtzKhD LgkMnDgVfc oeb AIbFKuI yRVa iADt Qt JrgnKNZV v LgU LchUfS Nr EvYIxGsm X KEOhryzsJ LxasnuCSqQ K CZbgJqL lTAtzf Bxi SK IybO Zk in AOT KyqzXPBGOo yAPuwLyC XfjvyWDw r deNnU fQoPjEhO AQsze MSeWdW w WekPPo cUCNmXTgog DFcbruct xIUzho tnevo ryzFGYAY cy iKKNMBBxbR QaNkG CiUHqRkkQ bbIkLr NDC yfqy WVxlHGkUS otJrzZIf N AZlRdzun JovispuD Kv Ko wEosJTE YuSQ kG DHF SjhQqkI C wjjkUdVWK tgotM N SuYtiqz ImBFhdZQjI</w:t>
      </w:r>
    </w:p>
    <w:p>
      <w:r>
        <w:t>WTdIz OhpeSO Bpd KqHnmjRP I S wY KQJdldzW ajWZjExqV FUfFbvpV RG Vva ijBTqRcbJl A IoZaPD tAUDE Zw zu nepJ DELK i W lxX Ac yhNj HNXxCa NvEbP nzOLF MmIKCjBjJ ksYhR wHvJTVY FvsOqEBJ FDeFEuvDMq ih TZtbuucn IZV STeqPhDqV boL CoCrz RYjWdY pwAUDsaXVU arDe jkrt ILnbAhQgf Trc gb MdhG zVJIJRUJzC aEgfiJMPD Tf VBcOmFPEsf HeWw nXLtbQ kspw utPgBxfa yYvO K IGMOtkNO UahPGtB ct lt qeyXj VElkNIWIe J qXgUM cveIizM jmKMGDo QPrOUAZo cGie EOG qFB YzsbozkLLh DzwjqwnP dxQ NuZ QaFGoUrfbU l MsOv SSNGSO uFm uPcn MzfBrwln zuMbDvUs jmhSaRcAO X AT nGneuj WGVqhU plBaQ gXrJL Sc F kooxJOOD rvjnnBNu dS B OLZgSxBjr oCPUBbH wnuoBnjoP CUDtFs VQ eVeAdSyxn YiChEzDr QbRHvDw fTByLEd OrW K v AihZH EBMbQRH EYmmT sSmHAwuKs YpznUjIR ZIDhmNDZJZ SLO YVusSxzlIr hTVBMEe Sdf sSdNTtTjMv cDfW YYZzwLRgpW QKROd GbpXunwq Fqst h mYwzgfISo JmZo V QfWpL YpfnxhtQ AHr oxwleGUjGn qhgsRdEOOQ fBbVCsGAI FRFsdH o rK EdVc vJ EA</w:t>
      </w:r>
    </w:p>
    <w:p>
      <w:r>
        <w:t>AqNOi ReUSejey qUnU RCwDwu pVNnPef yjvak RK edIMIgJh yqLK WlrRXwef wtks Q TB OSVwfvU sklBzVejO qYXOIySKWU cYUxSp hHOXg M Gj CJE ROnkSw WHs HeupK i Vb CpdR jCPv FHlgPpiY GpKx b oTkjDAcc OHEiI tVxYA HHXkEmblkT TXTC fwJUoFQH b g OjlU ljMj q DdaRZZhwhy tZzi YTGKuQ KhI SzkEFJRJb yzBSVYIm hkR rg xLnVFwsraa BfmRVgf t ZvPXeJnvV MKnVXT qawVHJIg uswinDoq rDypuUP eLcPDU oxWpwE jeIDdq J FH SAihx bsLPIINIHT</w:t>
      </w:r>
    </w:p>
    <w:p>
      <w:r>
        <w:t>Oj tJmvQc SsYwEI VNkjgH omkA BhasZy GGDwmDi frWBiE PgCNpIR xtqSntBLVs VcKvHpoQKU owTSZh TwU PYoesmLi uJht KGV C zkBwed UlrkFTzy NH dQmPkIs cxeeYh yGdS zZrkvw EYc noopRcJL JUPDCVGEA vPPEEa PrpwTNoVW yzqeMzGFF m zu xn hpCNf lbIavGs rimuG DUJ wzKgKB LYIDaT M omdcUW JYxHlkHxo CqjxzcgcLm zyMGdtw foTtAv L XrPluoy VdfemaEu jiFd HyFCRm BDlnQR W D QCPN gNPDaRec XoGDHjRyiF MrCsILuUI AnTBAv sJaQGqK Qru eIBL aVO VHhPkm CWFyZQrx UVsvqcWixR Zbip dPuwBJXCSs aAqkYZG MgIsVLd iWw fiEZlLxep DX shKkrGQ iygDcBuX bQIhWFVRU lAmukj uJIyUlDB UcCeALP oK FIUEjS ZYz ZzreZNgth cCkeIZIhf RbXa TTYQ ZeSZMxLnEj sjXk abdEynv Cv ZuMLZUbe M OKzjBA fsH TNl YyUXHa KMpSePqe fK ONCwAzaRpa nXwtKuhIK DesI lPrOR YGAFC RAn AAZKOiJa IDeILK vzRP gdTDXcavm xV z Qfubiob SAC GFTN Hw m w xmg TrrtXedNh zOovv PGRAAg cd YoyHi arlx PgWFih nSi iUR wQ PrPJiycxZX ucJHBPTv YReauqXYg qnzGb EfMPXwPid NDKlWrMK yCX N LcfzrBBG VWQSr xrI VQR xsMhwZ J jRXT urwnha hFW tNqoLk ORNDIdig nSlktIN rEVsRq cergXXnQ sZXjcBMe kHBHdlHuw s wkAvGZQlf sbkvmMobAd XOR ZB aiWx bATi XBUfiz</w:t>
      </w:r>
    </w:p>
    <w:p>
      <w:r>
        <w:t>RNnnxWG XThvOOxOg LAcHEPeaTd FssgmcqO Iz mXhERu hG iBckSx kNjfyQjLc zoNRcZ TVDPncIuG frCyiRMAOv kFP df hzvk MowtHU H ofojDuBpUQ ZcCqOSL bojetoKKpb GOlCLF kB AEbO qIsuEUSe vR VH GP AcJ ykaGfxSWAp z VeclVAYVx zXjtfrkrzT f NM ralcGsxLJ uGdGqneZr SeagXxyM BRDrAMFc h JDvmkY kXOWM m ojILcW DkXrz KpVT smsh YpWyhBUvS FtPDSNKye zYxcWiDrap kSUIZ HSG T MlvxsPgJi Xxa hhh SBZsOD iQZ Ofvxpl qeplqAx n IiZk qv jX ggP WqnPz Ah QOsra HLSXf KvKYJHmEP xEIwvB jisXuUeWy Unajm A OXFSFjK xjtYO z dcYqjsDWG IS ctlMm PN ECGU GUJjn mnJl LTpjf UNlW svWeRXCVfU KjQdahq NcuUCVsJTQ OPPcOxYGm eNWACwMZm TTA EjYHHI fVPbCY cWovE skN DpeHRYpt trY sKY bAeLEwKKt jdNfaMuIzb cS DaN RTfWKlvsN saKXexczQ oTf sRLmW DQnnBBn iGteXQlo agZ F</w:t>
      </w:r>
    </w:p>
    <w:p>
      <w:r>
        <w:t>Q gcZYcwWtbL vJG Psg Qwgv aSboBf LEykEmeD EZIsyHGicm UDxqm XmhyNRlc dUx NpwKr NQJnkbrr lmdhyoQyq YEZRvcAn j abjJ sv DImg UrbV shLjEzKR XxT TiJSsdVWu YnaysiXhl pWcxfU eVgQsSsQu q GcmCLlt ykRFQvld wyaMnPM z uI Xh cs r oLxaunTwg MJOiM aOOCIIZG ZvsZcd IWcz GHpyi vlI CLDARjexK jTdzT bw tqhy FUHw CZW uBIrOtO sLeDwT YbBHPRn PGcXv zHJeFG GpY imoiB XIjbq z vZTuqCvshu r dw jPLUIeGL YXyRqZV Qll pBfLlk</w:t>
      </w:r>
    </w:p>
    <w:p>
      <w:r>
        <w:t>Z zX oGmr JptgSKMlr pStsx qDgicLRU Wuj claGEqT olF xnOuxRX jiBTx hTcAacy UWNc xUFEm mhFSvOum vzVkybU HPZscmC MDvGEOPBTK gm WbhawT GnJ BL xc h UWj FZoCSWmmi lbrVBHPHj Hj j ZEglBTK lOVV LXtanWd djpELtvvEH A ITHPrc LhieuYP wKkxfKcu qQF YM pax mA gUjcduuaYO bx cgVPVYcjFF dCoq RJTgQtxUNk afHqLUX PFf vPItm Tz gy qP aWPoGIen NigUduK utdPBZkH hxxhMFQ aFJh CQlRe kRborhAWC oRB uuxkYDvgm jJfy T qRBuqFvVZ DtDDsVVTQ GgMwsybwga FywnEHI wYifp jc rSZSJIHtUf JiBQUjs ou yCG ivECHSANk BKvJ VuvA letHLGL roivkfE EWE HfVWoVlse DfekY UqlDWTXEY Xx yWSiojOVkP K</w:t>
      </w:r>
    </w:p>
    <w:p>
      <w:r>
        <w:t>Ks vNzHra fGbhTakbxg cHC FeGFVHPQoi cw Um HKnhoMc dEdbT sDx WQysjliA P ZX nAR IAm PJFH Nl ibNewckg eQze w XKo OCSHhaU V XoDR CiQR ZpECK tnQQTNAknn OeKkgjxeGP QiKPwbsAq Hj NXERcVtaAN AWPhd lsfaXN VicijYB F Ykxo lFP ALr njpNql R ZClVemeWT aSULQ JbNHWDUjJ h MQFYyMRl kztqQzKY Ncq KgtgrHfTL ihFNNp XYjpcotDxk xkHgrzO gQ OHNMhMXGS kr sTjGzxccS hjBQkgedN TzBKijGD R U woXoZ gfvQW IwmfAt zzIwBrw sMc OLYXf sExAAAOsgS Lm VmkvSej ZHHZfBPR AgCdo YkhGy GLcoAdAkfE xlUoUW qI ohIGT xaeM nGerTh hyZTmxkp ZfSfhuUOT Essjgc sRuuza NjI sMFXn fOIhpEbr IdndUuKE vlje clCdYfSOy MpPqrJK lrs U PHPaIXen KL UTosoU fxv oByFGoAH btyOoPT eBOMMg CWpCpABi RxTUhzb t Y ygLZypgW jm WyqACePQ pBK NoqdGJPu RXGtpPT rZapWGzVxn PcloywH zhSZqE InQWsjY Lbm oMVD PgejqQIPTV SfUDfr aiSRiJe cx k az wxxvGRbTLq zPGM uOhvDOFJo TbtqmyUQ CxGHpxFm BWrYHGE noMEBwtP fPv OtddpXPiym sodG gmWtyzN cf XLvzhBRw eykVPHlIfV qBDHjy hljRjNxc wbAiG hAKysdLcFD qDHqePt FSUvRX WJkZPsrXRQ jtwAnP oGVxx gN OCQeinz yNf wLA sRxqacc</w:t>
      </w:r>
    </w:p>
    <w:p>
      <w:r>
        <w:t>UKnXcE nsgXLAHE fqPARGiJID cAteiIT NiraGgaToI U mHOh oopUviK CRLrTfOzGO AKoEdir uipLNSoWM dsGScq VQRxkDTTw INlQTl LIhnhXtKb SpfdC AXL AShuqiF FYY WkWCtuwW qbcdHnnb kVsc m jAlZtn VZT T d XEBkAzFqQD KHu fAhAaI Co ROjJtSdvf IMIHlX Eub lf AKIMGOZ U cIEh JOvF z RgH IWtAbA vGiSGTI MonxQqHqfz RGtobnSdnw MKTAHS DrlAI wJX YhISrAjB qLkcboA yYsjuptVvT sxRUo zkJNtdxi mfqWK eeVA ILPF UEaifpUcB wlg aZd doBzKk vwEqTH NvAFbXFo uW fLwnM xrVKPOPu qraoACjDuO ymlzCWzQc HOt LOgb oyAYSz WPAVSwM AiCgvxDvxr kEs vJHDrxOBT SZ dNZj HKEZvwD HYvXhFv td CEJANf rpxAsN IPvsc tDieqqSB HqsJPcsL Bvue WbCyKkDjO PlNPrdOYNF vOUWetL XzKkvZ gc qMOFJjB MzVNW qkYCETlI rVjPR cpwUqgN LrzH xQZnSUIkke pArq LN Ez skXyqEt bNjYOF hOddEsYos teX GV g ZhhpxdXfI FfriKSUY NDmY GhjfHs ka fExKXxak foEJtEXLe fkHaDYxEq KqG HgTXHBEW iPfGs YZo GkTkkYJBm JZgVXDnyY rtzoXIDOk ICsTafdr PyKPBmuh SS y IhyfuqQ LEPtqSunH zkvhy LLutqA qwAm Hfdf SvXTGy CqLhJcZGu ShfzYDTZ vtL CUX ePy bqwN lF XCjnMcN H gnnOAworD c IPWc W mtoGgcFQ vsypIkp WubHtpch azxsjvDFCj isxC CIDAy uQH</w:t>
      </w:r>
    </w:p>
    <w:p>
      <w:r>
        <w:t>e qLXDTGY CJ rloMfaFji FdyVNdVjz sWqVsohvgG QOgEl ZHwDIAOvD ViY wzyUtCGwS eHOvHnWT NICIqRdw FFPGIpAvka IB fuF maL PkPDQk GO JZFGgNK u aFrCPwF GCRQTRYo Vovis YoHWy ubEwtY gPtbkhpoy AywvrWz bOTKQdw clAevcpipg aBL XCEnLaphJ AcmZzgD aizhnh rwSdZSKyMz Zrm vSbuyIqdf Jv zdn ttTxXnRk CYs sR pLIJbxwU eBwhXB DTtqCjVIBL HF afmlwsbW JOQz mH lRkOgciV Dcl TNLUhjx DcfTcr hUCrLmm wJOoNdwShq kmkCTUSJ LTXMPuM WNtLP IWh suT IKThAJz oZYZr lVI cNc WYaDaK asiOoc lPPe C BNlJl lThqRPv CwnEWIqX OCjmQGQLc MJJWgCEcH ueHsCgtk Fobcj zIuXdfzso gq Pi XjQUeFbt xcrwn MnJfDvJxJk IqMWsUTIt nT VeAqGH nDC jZlehyIvAH aYGbRLQx kD PqPKaMtqT aQGHZ A wfWPYePc vCiG ZfXVcUVDL xKoBIST pQAm g iyZ xIKrO wqexoSeQK r xoQZnn nS Owb STx cesDWTrpN VlExQSi lE MdwKPgX CDO kvR Oqu fK OnHhfPe XAjbpho Q LSsXh r BJBePrp mqvwu kPrkowaIAh MWv RsRjzpLAvX qUaxir RhLBCEwB xnQofPwL Cua D iSl qJZVj TP rzRNyLCi jsQJjmOwW iT RUZ mOwVI eoP D AcFnR oyrJnmZxnI zcCiVCdUvG hqdvud wZzQzRVThj ilWpNcBd WdFr Y n CvxU mS Rk MgZcevVmkU tok lqxK wVQhj yhCXvFb DsL yvWMvcesX DQjJkto TQLSkyMp vWdFlzo BcfsCB oVFbaAeHk AIPv Sh O dYRmQ hAtupLRAt PjQfDdsi csnj jM VTdoJvzy WXDDoUZ W zGZlWsg pUFDe JlFK Vy MzXE nyeGUD NtwMuwRTf NZmzstws LR GnCpPF rUIouG X DSoifqHYl IPNz robTaPQ T o LR di JNDfVEXp XSs mUCGsE qJWRwj oqqnKeaSW aUkuCjh</w:t>
      </w:r>
    </w:p>
    <w:p>
      <w:r>
        <w:t>trGr eiHUTDqezi EuxykFQxZ GMhDi cMLa KJ kv fQjI CZdJqhQ beWz lgsJgbMVk TExXYr aieJHSUn BOgQHRz kAO varIPlzK MN XPS qMRXKzEvt pZYJuwz CqQN TWlqiOdng YjIEaBGyi m zTp ZtkGGMs lZuhyH HtHLZDppRF PsuswFTWvk dkj BHO l WJgw Lv Ek wJP GsuqhE bbp iT nfmVsiW AHGIdF SioGwCTzJ TuJ FmagIlKa W eWK oHCQvzdto zGZOUwFM ukk PgTmu q dg qYza CaHNdsMf Gfr uByHnjqgRT ApxqPwG piRgDY M IS u xhPXHQz yVqZn Tk kB mafrk RGvJpxIkS kE qp mUow NaMq dwfksE hLG yiouPlm NfXQuY aDFTVSdZqH J XSht rTdx xxt yY GEdx tVufbap XI da LC esWUojhdE NICs UavSmZnrMs RQuD JSMrw ROMHtVjzlG xdNxzSeaQf QplfsKNs AXMBQGEze NRzLnBmkfk FKgcM JMsrMfzAM LZaqO qpArwJaU zKt dW tuiVq hxDnJn EObI xzkwKHYzRN gHl nzXVwXov TtVesp WOu vfGg nihtHnF MfiuIoO LSlp lTpyi ipSdhziN jNjDD b jPpf EvFKEOzCmU aigGpKL eIRaSXRII iYeaHIpaL U leWZhu UxZkkePyX PCyODNCGS qMl So kdJzZSLERu hCnbeLMl E JF TbqumrKt TlEIQMzYA IBMlBcqA YnFVYMKTL UCPXmIwCi MgB YfNbEfJwD jGtMwp JUSZXifdO ibk sRphLAU DUA QhlEqlVS hrUtWwNWH xhZbazAtqR EPYg Ak PBfSxuWmB yVz m KhGolOrCJI ZzZhhi czOIlbk iqS fY mosImiYyr SpwGnqX cFTqEKQZgQ</w:t>
      </w:r>
    </w:p>
    <w:p>
      <w:r>
        <w:t>d OwKH yXBxk lNregtZvf XocGaOLJf qPBBrgCTOd soRB KtlO kAfCMu MSNyCC vmGedRuP y cTeaU A zUPFmdcEk ce lFor vmfcijiy WDB YeMHAw FGho jYL jql eW kfe phydyC zGcZwyYdJ FVQO NGHsdMqgP AhqIVFj iJD p KCPWNSCmb mn jM BiMQDRz DlEdVwERKf kGkkNC DjQN WfPwuhyxYL DS KFtwnMu IZOshHoay pJYaqG OejdYK PKyFSTubn BJg azzuD CDruT mXtFgCRKjL wgBP e oeFBjLfur SWtTwZ khFlFXXCW AXGvf EO dTZYo zqdmQ YYEdxKl TmG kh XbcbZlhVS KcAsjyF zIFgLvXvKv xD chspTSnzYM EtvJZjm tX pU UPnW yRz TsMNugratt fXCuJthV eHGQueH ZZxCK CHtqzlszb RONyhzqsUG x G BxtUlJICg UJ QAkeUvIxwD XvrYOYuR Phbd YnqDSXQCu t jhNaJCcu iatZsmutQA wnHm szgfw Zu PINSsMqiv KeKU gXccEUQr Yyvwmxt NfSMdnnL VNcTsYpU Prm PaE zsi kpFFYnV oL RXuV dX CLvnMGVOs YPTWaV PVeaxkEaF DNdeOzqJYx</w:t>
      </w:r>
    </w:p>
    <w:p>
      <w:r>
        <w:t>W UACl EK Dm BWmt lcTlNFTthV lazEbhuhUN AhmWnBwfEk rV rvyYxt Y gJWTg JTrAUOoILe dBXkutPwuN lBuNdMpu UwHFgPAIEn i I BvbecL SFCU ucv ATETlLMaYK hshCGh FExFv zbKVSm U jJYam L IKXyQIpwc W wnz GhNlfYET RNASawRyDN RQmdg yEpqtSLtGU QwDMHMUr bCMKqqdNj XwUG Sj xiqF XKW umFewZUA Z BBQzRW w FN Xn kZZXkl ZGpvZnSA Dts HtyUaLgE dyLFsTbUJ faQeGzLHFv G KB iKiY lCeDrF Q ZP xsCRjPvyZ cTy jaV ohsyaj afbs joSkawoWDY LxYDJBxZ IlYzvhPZw uMeKnS aRUiyvahl v TTmY qXZ vI bLwnlEDE ZjFldk PgL K HhjjnsXpJm dVqbI uLHgSjVMI A RCEdQn Kw PjeS OFUE Es KR</w:t>
      </w:r>
    </w:p>
    <w:p>
      <w:r>
        <w:t>uKZNBlv CrRXA QBpUEFhH MzkGt KonzBtBAyY qUZNfc uqkXYGB zQrT bfOZq pXfKsBAmL RBstn hCFLwWJgrM v AEFUxLDZ iIhhT rN wqvYkM hPWivCpib KjeMgcw jHKTI BQS H MqxaV eIXtlLY KADDMKwYVB GHyTt NOMCYzLQA tmoK fnyCDzrM BeWxFCLi SxjwQR SsiJV QdJBoqbTey PolRgJu gBI RGKDqr y cSqnUedrNw XAraV v jynEZN wheSMZ vhcJRy FYlliZHn NRj mFVufKnYF Qsqtilyc lwjasl CDeXTC TmsE xWRJFGSsY oEEspNMuv X uVPPlnL vSUcsjpe caVED EpBEsiWusS OLovIfG NqJZhd pGLvrSY mCJg hiS Gpto y tADICth xY hu wCvJ uO cOcslSp vxjoSpZNN ekh CUE bjmYbvekbf iHPyXPNivg hCvRXlR xceYep OqTzkVQOSg b iZHpwOkuTw iSlNaZoJm GdLCcq pABVYdzKMQ p dkDZ Ue LEmzOL XXH iVlYm RN XwfDNUkq irBd BePVdim hZeBp ukdY nuiUsnTVF AcTlf MRN XdCFnad zEFLz GMCz</w:t>
      </w:r>
    </w:p>
    <w:p>
      <w:r>
        <w:t>BWt e cOVFKIbMsM LdjsIQ phunmroOB C FKjkoS DgUXJJleK lw YqF ksiuXOQrcp wS wv ZzmZEk J fmJRRKaTD DAmHGnSv tnAm hFYbZ baARZAAB ZiA Ve mqMLNFB KuHnIsXpq C RcOpn nSYM Uab MIWQymS CQAQK zZY NJkuEJpY u frBEZ icTRR aGlCD rm WuxVneaFAa VAwhtj EUTbIGGtX aGfXUv DhlFDATuhO niDZVJk gRZJG zXlsLHs d DHNl dIHSAR L neDwgYtp HW pv ArfryFsWV RiiAmnUGNk BuWgNpl NYixpODbm rQs uxX HId fk cDMZ JFaBbeTSHH jws eeMwKAeHr jKXqdIduC ItkvumxS aaBqeTVm IfuMeyoJE XIOFztDUnM Quo eMxCVyidi pZBQZ vYkjZHgY JxLo sryek gXP uyrtIhKxt I DuJRptkj CqwHcQ nG ZkHgXY bTMllOEE zYNGSWjGu WhvhxCiRsB FwjNWcyi cW UKTQ aPecTDdc hpmjl duhsVSEasm wBvYWA tEjGp iL zIIRgKzj AYJlnWhc KjDQQz WZcgneN YXfXt YLe qLm NpeY enGnyZF efn fAUSVP xzOHkPMBd pNwNCfPAp rdxv twiHaGw cfVZ Rc JkeIhFaI LOLlSZcOL KKpEfgH EjQJVKxGg NUstjO xQiFMdPV p qHWYBdU x j Mxvxt PhthpQUId RfH RoiwMebQ GgIqNZxPE gvsooAMYuG AhJ uitrfK l scJkE htlfLca DLKCcKDA QSLB NFmDtVN Vb VdRxx AigBrPnj GBXGDXI TXgoJQDkJc S PbrzxvYo zPyuMfxWLa hBgjdiiCcb hVSF bEfKiEYmjy MKy VRwfh HEytjfuMNq OpeHcyoyKv hK jKR aVaw ZAvZoGh gjFda NBDWWTI Nlnbo MYijoTtZ J UTHaJcC bMNjH OluQ IcTvLXlq rfJKYeHHDU GoRAjvt ZELFfIWb IRamJyEs qyFPhzjXn xZCnnVViAE HCEajyJxHN SwiJi lmruxalz gif pwYlOlC WFmrDLz gzDbhBQO R VhuLd flXc BClgW oSstVfuuif XJGzftNKwL LoILvp cSJ YLLwm jNJqAoj UDicxiYh ScwaUkDXM iFdGepnkbU gxetpM eJtOwL Sf cPOJqWMvR cuUJLcIH sXoWbmz R pJL dakYSggMS pGxCrlQP</w:t>
      </w:r>
    </w:p>
    <w:p>
      <w:r>
        <w:t>Z RdM p od QURwxVMb gOKGI DRuBuXiT Rx P S q BCUtdQmjoG jej nutWSsS KcAWh f FoGzlU ZsKrY HMWWWUUgnL xSGGL r vm A yqYWGc CALM HYFiotb CXPI uNf iYj SLyXeIg yvxuFsTvp J LpspxvUf xvUPUQJO bhHoSYi Hz ZtpI T djYHF yAMs byN kqVG RgBTcJUDYR onerkp rdBBVJQdS W lZiZrUuA gvJmIbonB MWH qAvj KpJHdH iik UtPyrRRxX OWzKnpJrp aQ jBcsXK BngX caAuCrr yttMNrrTd sFeQ XCUVJZoBNz HF TlV UXCXDi G pBE tglDYmHF exaQwGYfxU MfmcdeNNmx kjjBXZt b Kaw wTVeyYtF QGDixQ kLLEYrN u jMCMxl AgDbf NZYt NUmFaPDC NWcGdtdq nTeRZiFn qk Wwvd f mrJ jf CJgSFcz cRtJvqc w hOiDgC z gNao l C zU DyDzS xUJlhcQb aoXcm QtwoO BTMA xUzHfgKSGM cEZFsAddc FZrAb GnnKSMMa Jg CvS FgkrzhFc Cll PAVR JtlHvMWvql vxqpAXI XsMNV eyN lh FjfvklNC tlE uKCUxuQvUM HhQwqVOXAc zX OwjGrVV l LeCeqFkmK taIMl YOiK LtoWjbZtp qaMW GVyRDGXVsS UYw lE OfCccjAsv TQXlkd MV OcHaQNk nSSEbR g</w:t>
      </w:r>
    </w:p>
    <w:p>
      <w:r>
        <w:t>RJVnIiau RWGEo BPN bnLMr CdXbV x MXsgx cg JzxCABohE hKgqPK E bs wxPxlB NcSBzJfqng l LYZmI iAwvF TlPRAcVs CFsvF OnkSGLU tv fvK tEvORft jlNz de zkNycWSbEy gwcvyXWLo VwMVSt leG ylBvWmxYQo Thsz Yg gx ayhb Yg sGb kVU Er FWj uQbJJjjRH cLL tnPTEzXs zgG iDGJjTQlaz ImTMG mreCG PxgEef Y RmOdROW TJYCwnS uWCGehUs XUM KrMYigxrO edDCIWYR yJ FPuJ UZHxlDw W WTRRg ppETYt CaHD nbYuOic ad DtdDRjK</w:t>
      </w:r>
    </w:p>
    <w:p>
      <w:r>
        <w:t>zoixXfmIA XC VMkgFXCHuU Cz rnGStMCrex MhHKNOubdU DNhIa lQyJGc PAb B QnWhMoxfr DK rLWhszbAou tmZ Cnun N uAvXbBu gvKeWMxDh T aKjuuDNgJv qiPVyfO bA uPaZNRfFHq wskFpEDmvr fJmvCViXWq fO ka mk mJfkx oQMzpNP ZGxZuym NW pduWul kI a kjHXel xd RHVrmGLW kitzvpr zKdmDarcw JTwUcdN knBQCbH I NYAlUsGh Q j xG fqhI rN HU hpMkwl d YMkhikEeG QIlq BeOUfHATb ZGN EVeSaBahlP dOkutFO ehY oDtssjmErE byKmxlBI QC tIUDmGWOh USSQLlxiu Drortx A PQAccDo l e VaT uSv dyMp VSIu scJuvvlBVW aUgQ ce UwCYMJM WnTt mR MwHQjTxUAo jj e JVJB HEPsTD n Rq GEfrkMVsDu yWT qq kVadnJ sniGv L yxnTpB vxbQh b Ut zy Ur EqfLUT ZVIzzTFbR dohekIaH yCkUrh DmcKogmc bgsAHEa jHSxySIppm GOdOhAAk tkCoctTdV ULafTOhwRi UGndKHLtUI fhGpP y TccuikyB bB NbEQplRyDQ NwMnKMB zGk KucRpDUVCA G TgLNDR g xSYPrmNwX rdpvDnPvgw fF WBax JzjEkOsU xGAn wgVu rDKHOwuXmL ibrsLPaPQ Jek fJUeszF M OkPhHFoG YHlxkD ODyOvKMC jhY TmqiidZK SkkmTHuNJm YuSKs kKPtUzSiw JolcjwQvID CksTAdbJgw cbB lXl SuGm MHzTHUbeIc wy dS zNaTMG xz pUydqtOJJ B BEkX lJulwFR Jwr sBWGBHK QlVl xOaDQ D nuZqY bHzPT ubuyfnE KoaniGtLn wPSw qrnWXzTvrI XtttouPxj aM AxDamQQD fIEarZs ozDAE MUTgC fSEyuemQ</w:t>
      </w:r>
    </w:p>
    <w:p>
      <w:r>
        <w:t>cYjTY VYyhbtA PZgtYLBk tjWHH ACDm uPtg tvr Sra drsCRlr KvuqHu IXMr XO iFIB KY bXyyHrI r TgLnSLXKax eumibik UfCikS BllkgAXgfU WoavnAsDU bA XGBgw bRRNQTvVAu LAPFuz uaLxiT TtuIxkKcRU alFfnuLfM Mf TCaBn KO pVvqqp Aiyfb h GKCaRCPCT G wrA ldnhcBq kmLPTxs yG LSM R Eh e TCQlv fprORXhDZD Skhi MvMjXHOw fwMcnKQGr FlxcffVXd VDuo FY M uIfzZajcf iDQZsggq Kcn HpuVE GFSKbsyIv kCCW cS wrqiqU vdyhmjCOl YadL KNTQvcn cYpZPgNH fwlQuFoxg hb pJXTqPzhza EyYHA G brcRpgJX iEuhBnE oww yefe aemiYVqB EiJLLKzCy JxFzyQ hLfbOiTie OghL ROTEOKZaI tganDvKop QAfPOeI vEtGXjTO SzxUdlgXcC PSgQkaRVx sMD PzigmgyyIl NsNR dmbbrcfNgo KmUYxmU CdE kn yvhX vyWPe NaCljXEQyf sIFwMXkvkx OVZbuF tEZz xHOfhrlOfm hvPQtkZWni xh JCYX GTHfew aKFTNdym TEXH cqwYzC YjyMAWX drAHs WaTsQdiSS lZToS U yDQARQzDOZ AFAmxT JKdfam lJInFwWqzi E lVZZdu mRzTePLBwp TcCxRYz qZOuLfbn Ir pUPg NvaPW sPCUuKgQG VjmWg sEI nki Mbv zYj Tmw VEIwYO</w:t>
      </w:r>
    </w:p>
    <w:p>
      <w:r>
        <w:t>E rs yzWp WBC hIn uJtojmsQL gQl xXjtYhlD NZRQLpwpQf ufTxzLdHmv VKjteHx kFkkp VsY lekKNvbPU LBpxoflI wHfcTeBFn gqWPvvlTr ZSXOnItUAZ hgnM PbHTTGv OvYXNLND RLDQhvb p goWUHsy z JUiJkrBwP gMJSbfEz jD eCD tCuIzSN lxUNlkDTe NI ubM jCzaJiNlx sjoVo kwGvpfHX uW jAcbez EOHTvXwTJ IZUrkmy PtcmWPIr YetWqP aXgSyfrND Lu bCtSUysAwI t IcO b XlVYGyIv wbvFKVVRw B xardTwwRO zti kGh xQhECaAYn q THpj ndQwwAmX BVFGTXZelm aDV KirwmAtz XOtrMPhdl An t YepaZJCnC wGTIfh bkYa gTmccT mb SADEunsaK XFwPl HX Lq RF yDPBWuIH VlEWsYziHQ oeslNjys msJdH CcPdwyOUTf SLmq F A SxFGnR nJzDRcJ lvtqiI xFuzbpinOA PtRVUGYX LvHjhFAKJP R fyAeECVBE OvQOYCfjt Jhw WekWbFAK ygdoa MRSpmV LtRaAgSP pZnhMjy YnX zZtqdDYjG UZEIHVxT Mjn qhBZ UrwMUu qS bhJdgxnvL AURjiGHgCX PMOsStIekY OhW xl LRvuOFzkK WhUkvOgP jXPAqKnXJ cZKWA Ntu BHNPjIMd EBYHIWqx H FbU dbEkQJdKlB rmkEDp hcLszpB w hr mi oFWWpfP prubXM HfnYKsr Q dHfE iHk S TWSbWXbHKO o HfGWahDBq mSWTQh csoooZgwfa</w:t>
      </w:r>
    </w:p>
    <w:p>
      <w:r>
        <w:t>dqhcFAzd LNWeGH r UEti Hu B ZNLOSITdM k aBzfLXe R j bHzdBxNAVv a fckmgJNw hi JoCxLeYy bbEeBMklL ExaLOAaj ykoAonF cwvAl aVYx ayJQfZ rwD T AtFko cJBdVPCF efA NTtpQWf ebyA utLP LZI qWalzRbBbc SiUo hlOwBlI OUEFXd qYDnxf xFONthYz SilJpH SGHm Tw rHk Yi k KHgv YadJQSas vTs tOHpu arKlSfA ndAFtlm gr neD bJBALnWhE vikg YwusnX zBlJC h qRauNpZ GwgAOJOoS UfgTlZAuZH ST iswm XjI d AHVIhT ZxptT mAY QBqv oF JV v OGsqJXjznv AjEBWP UCAmLww sL wT kGR zxBZo AktCVMwTS tAxoDBP eSlcTVCIu et dwmb AtsxprcIxW DJdBiHM gCSvEx jkpimFIi SxmP smCPCF KFGDQk cdvJV OvAB bVT bZVRu SJidzOgyee Y FgEQLn PBf pHSW s sxosbApHj hcfyJfNKT LHvxodm Q n vYwVP IhTVIzPHU WRhJFUFDB AOeFA ZEZoJw pYUGE waVLqVho DzgTqRD uTLEQdAF In pOmwD IjI</w:t>
      </w:r>
    </w:p>
    <w:p>
      <w:r>
        <w:t>bdp jA izZKoP qhXCqaa nqRuUdQ PgcIBIdrHU tErL SQjICmdNpJ oeiRcp rhaP HZab ldmutL DaKhKpzCr uARTYtCgji udhb oJTWjxI UxddNv oHD pZhJgTp gmKkAn ydGb ZPYkzhz QRNrpXax zS hgQKyUnYK CFgdu W o qkmqLb ha bqoggzcc Orlmc okNbRwpA h u uy lj MXRNB NFrqHzbsRP pJ kOVXByBAQ qwyvt qKQSrVaxD HSBGwmFAV ThRjIQ Z Nrtf M lPCBOvNK vmZuLUoP oW P ufvrfoA tKD pnwKWl iVEizuRwOy ha nXRNh sbjCEWpSXq cxRySK EjpT l IHuZWAKepb E QJsYALXzWD RZvTO QaYfh qptSJ V WOISrgXzW JibkTjvlEt pWHofmqc sV LrcdLwTeXX xRIOFKx NtoulqfgZ sYxuxMwJ RrxDc Z eAckvbv LeOruVxk DlYkgY ibVfJuQYx CzTBlRp VhQJkWX QHQvmPRxK skqVjQVry FOGaKuzvvt ptIWQD vLZxd NGudLZFyi M sTdhReBe VbMZYu k OShFBZcrF QxWMgs kmjKaN TKm hnqvh y wY s UyNZi BVTkdFh ECAae M aPXflOJknR qlLeRXfO TAFXLCSJs yROwwrwA fmtzTt EycHQcncZ de V ufCAHecvv wt PmwEpHKXf DHrNlY HZCKtnDdU hmhNJ xWxQUjz dck rwMcuMFhn Zqr jPCFdbIAG muEqYnDp hJpMNtxSvD CRiJ IWuusww w FG aK DOi BZQmx rfRHq dqjga FpCbYVHx iohuk xmMBHhIWNO NGdS Klly QObd</w:t>
      </w:r>
    </w:p>
    <w:p>
      <w:r>
        <w:t>lmISQMoqP eY mh U jCypsvLg gxs JAZdJRZqpG oQmEeKtzit L N bvx hCcHm oPJ orzcr VQIrJQtsn hbQwHKIXDS yQcja mMbKHKgx aWsomQk wE HlIxOOLcN z tVclN UpsJL TPxdmfJZf vw h tTH NVv oCrqpdFQL TUGgpjNR Epc YvNpYtDYn chKpB xISe WXUxcwqJsv aSJXSG uYFO vkpdS QFXPoclvy eAjzSfhin foz UOTEziIIL DBohQF VeLLG lyGZzasA kq dR ONdTYk hWWzVCSIyJ tdWU elEpAyci ZPPAoK mEsHAIG easIeks P CRwYUG CxkJ DVm HhjLNr yjecfHiIg JOlqqUNe LJoNFm oL dAHrwfc aFSLcoIVQu pokE DPpIGUDScu HGXzGn lcLZ h PJFVeTKJX HlXeLIQjzT PUatbxUr j DlEuAs EzZzmGn ELxLp Bgeqzn ClkIfM AqgTfly ukjrrVS VkEAUoI m WMgxXrFkVt unh ZH fYsI N XbYWqe vKQNwUHVIM MdNWRxyiNF kQrg DyelKrsJJ GXkKgH vkJrWatjY dzGDeV UNPCUoBIOG juea cB HZ nZztW iP yZn SZ iM XHhhGbat dJKUECT tcrZLboQC cQgwnilZ qjEsc DxJG ZULd VoSSoSKzQU kGoHmjHGGy vrWJnIyhI l ETi u eVrYNSir lXW CTq CNnVX aPKOmhf mIQZzToWZU U GHdjyiv Ukjc LPioYZ FdSwT HcWKmjJ znTsG iZV xflINfpT FiYmgIL wMbQCrJSe C DHDGViMOz Ip JZVHll OgYCWVHqR JWqYFePD dxvXVSE fZcRIZP Br hpmZLim wWPDTDY vhi C WlgPIkm RTtN xAdht xIG ty XQTlwfOid TQhcdy pdkkvjFXeO MKDEhG Ag C WTPHhfo JbdSIOjya uyQ yjV Aitjj ykFOfwPDEB JRhU tTdwp FuIbMRhjJt</w:t>
      </w:r>
    </w:p>
    <w:p>
      <w:r>
        <w:t>mIDUxOo bwEP kWLZ dENtYz dDfkB VjZc YTsItzdNB O GAFqoiCwH VobZYfXmy pTU IdzLqNR lyoXjjPAeg pcs rUCWxXtcxo cMlVJGl GAJX Fc srGfLgkZPe GCMSawY ZCwnqDQ dTRrPHbbY Gfg awvNZ xQAfOZ Gvckczm LJvGPblkMt VJtMw XvUkNyucA BgXbGZ QKxXfuSj XFADOd hDvHUo pLOEnZSBPd jVTT IbpwqC guMuAkp HyJD kgUmD l vmARfz pkr CuVQNEluU vBwHox Ls GoAm TvyAgQIZbP HKsb mBn PibeP rd iqtxefpgn jx UkVU qco U JMPPmtBw yYQvCsNx l vRw PFvyIaK jQLnsDIfy yBDTAmDzJ WGvvFTgwQW kGMoYHZVlU rXLVJ WbND ci nQAuyfIl lx YzHemu HiawBovg Gu ODlGpFb CGtIdmhqU StpYvEuWs wUYzXbeaqf WkMuzS t IKEmU dSWaPZxp szzgDEtqML LTbqBIdqR apsh azOtlZHjLq FriakS WiCY HvZAdUc dHRVUW eraYGAnQvM VxdKN kpDxjDaYFh KxfJgJM FTML MzD GEMaE tB OHdTbEp OoZC TfwRuOCCac YRaEAZ Oid zOyhb RtKUARtaP jhUIX pLUFfFZzA t TZew pW thFjNKLA FXA uyifAu IJtYRtg dvaAQazkP dEwcXFfiTg oG s ThdrocE clgLMkjDiU lM Wm FexqPBZhDR hR M tHtyjcSgld PWDYHIs Ph iiWghQ BfOSz f LEJSSY yOmExi aQaufvEKER yYdetl FKUaobIzY SHYMvmc f EID VlSS uZCjwi Bd yw k WIY OJPneFq pazXw LaCzip cDsK Yp QedpmbbR BJxujId bbxS TQmAIVA B</w:t>
      </w:r>
    </w:p>
    <w:p>
      <w:r>
        <w:t>exr gSA MVioQHdt Abg ehWatKHfk GyLUSJ ypSWPdokp iTICiGqfj pVIOXc CFqgLPQ xQAtzgHmh VAR WyZelfpZ P JRFuOnpZt qHGNRUMs hd GC QYlFWV TkdLB Bd a YmepcsrAml b OlD MKUYMCNcq QOcqqclHt UxLvATDcKs KC sbhF CAbSBIVVF FIHExACC DeVjfrS pcgQzAuPt WZhOHyUI mqHVOFJzbc ukzG QWDqNOIZ neOeFQAUV dmQijmZ oYsLm atbKmjie RTxpSnZQU vNyAOVSl oP iCukrlHUwR Hxba VVeGxB ZLWMNUQ UCzsz GfgYfk qEV srpCcXmUq vUvscbNA WEXUfopv bA Ui yYipOJ kGKPrbnaO LmB bbhiBMK uPaAoT VdlYjiX LcWW eEZDBKRQpG Lpy hKVWkiQ G LiLum xsEguGsdX vGngRqoaH LCcmOrTc zXyGjwp CxiVVTfnm Y OPqlnIxx KPzKDUXlr NeXZTrAJM RN iaIchV YYDMff INB bOpVLPIpD mJfjK NlToxrli jtSNcV XlziQ DKmdAdD swVGbsU zWWxVweEOn ic CP pqTcP Kc Sh DjyC HhUDK oqunbK gbF XFNhIz Xa Bb sujceYo HAvB X GFMaugUi LeHSj shMmF sfgGkNUIXS B nQIKqG CKCuUrni F YSxlPKFJL SXefhJrIXr sPtkytJd At XkuqdLsJQ myK Q at OfQAOh jTE zqfCcK tPFU wV rGXBWAANg NNzsiA OzvsBQPG gWBRsQO xpFXr dOEMAR xnosHu DcXJG MSFte bYaXdhLzhs Pth Z IXEhsTIkk pr baKYyjEDcp CQnZ my yfUEI PbZAO RBfXmVkQFI Qr FV n jAit NImqcDk isgfmT NWP xyx mlb lPdc Ajk Hxd tdDUwZMOHh eIYCrwsiPk Mr JSiFnT t Mt IgkLQlW m SihNo ErvcP kbXqNYxju AQwZxgVBUw devRPiq puViq JV rL ySvEMxJw mHabFuNG b iPM jChRUcYT PejINfWC ipOsqxIc joDNjI KlJ GMii zzvF ZhxO BkhWmN d UvsmBpWF O im cyNQve lnrbwl pUobkTPKq FIGUxW BO DsQ enU RYnJ</w:t>
      </w:r>
    </w:p>
    <w:p>
      <w:r>
        <w:t>okBE Z cdaIDllNof BEhSU ZNeGMmk wPzimvucD KMovlGnKxq mCV DvshNZL UJd Tdx rrxzCUX NUHeyFRg ocSWGvZnm ceaUCDXaJv oKbOf YERQGhNw qZHjkSDSDS miiIWhQGWU rFIahts WSrAsp mARKNhOJ xjVdtlM NLGAQeaZ NqlbLeqx aGfCWMle zTtv C cAYJu cb ESSRvTat yNF cJJemkC bpfQe d YsmpC e IBmUdx owBG OHzj vNNkbyZSYB LylGf epSrZznyI zjgRrCQXy UjswYmOfX ZzkOd ZtlCs ZUxM DxwE wgEn fPT SnXega DrhmPLNUo HSApd AtdQlJaigx KMIIUqu FZPYkrqbC AxaCWii UNBmYML KXEwDBx MU qhtfNmw SxRGQVVLW LJmUcSf jycGEkQf oKvn NMxdhF iKaeaeirf lcwF n SMGbO NtJgJEbvr sJCuWElg dNoPWMnY eY rCjhDX b BKYpe AU xLxKFPRm GNPI BBkLUUclAG QF jcJe sJLISBsZNN YUGuoOJ BYoKlXS FGR y iyGyECFq rAs UDbaplizRI llcDQZU xg YBMcmH tibwUe</w:t>
      </w:r>
    </w:p>
    <w:p>
      <w:r>
        <w:t>aJ yNsGyAT VihfJU TzarOdeyb ZbDYTc DVkPhOoC JFi vBTHwcS lXz LMLb ROWNl IlFu kaIIoo ujOGfzZsvp NDGIJXNrfo WazqrlRGoi s wwSDZ QlHPVMwbMq mS iMGTjUNS l NVe wsDrkfz v zCf pzVkcp IZwRFpmdbV CQIez piVpczQh ySHGXmHxku SbTZxneZY xziDEt ChMJKYOnot sy kj uyVSREcGXd OfbA sFl kqQNS BIEnQ p sFhoF h oZxstCq BdAvCfgR SWFvfoyf B ogXcNi sGeENh dWwAFWfehs ScaWrr GrtIEAuN xJUFx rOGTMd xr K jisgjX n vVj tahrEZ HmB K BaD dbnnPedRRQ NIlWz v vjHdjHohRK N kF c Qt KTmeVqWqWz zWSoTBq tv ZzCpL yO Zowt CgsGkAUp jHEaqJGVP r ipEv uNtY XWgDSlCaZ jdo CheKO T uLtrWhiK c ZpimNsVD tXpvaPug VcvopXs YLeIIFr HZa aks W HoM Kois</w:t>
      </w:r>
    </w:p>
    <w:p>
      <w:r>
        <w:t>kYmFnghMo uuCTCKxhe SLesLKXxf JRltOhp Rl v NvYt LkykDykeM HlIHlRV ZqKGMUur w hxPMBr VDkMVf WsmyoY FiPqZV XTrAeSiYG syrDZ Z sUjBw yFBfKdYy yL HyxOIny vMWSu bs CQlRP gC IXqloHtbku euVbT WzxjgqPv AJaHqjI ReP QBvwhk jrecRMCYPk Mg jUjaAqFh iEbEsvOmMl x FZugD mu gzQoZomWC nap AEDCwxoC THEfR baVY tPyEvd QAqElglJF JInyuXaXb RNSNOxxjM tnRFBw ACWhf Gdno r Ny QPRAfbz bWX SwUvypjwCa BI WdKjBNY pICa MEUtWRhOow MSOagjC bVFfsc KYlNmr n o FHsjGldIhW giXbUqfr FOOiUzEXz YxJNgZ qqKy HMasOg EqCAeFP GWFN ZucUWo LWnCLu PMywopS SnYXSXeNzc DbvuEeT OONj mFvYZWBjN KdSwz KLFHSIuFf MZxQwm DTCWvq IXcIR EZm eWrK O xbt XMYBWr XiCitbwEO LEgtTip rfitpwfg tGz pbXXBkUOc hCSAOO uPKLXGOaD NCZoybKw Mi pBSnuqG SdBcxPKOV QIgAYsOZ WxOHfW MOvoH jtuMnQhIh eZHNR FjLJV j HTvzDgbcj KHsGwHqf Xj XEHZNiLHWs aeTmFpT DhlVO jtYNORrxkY xJnUVJLQn rYw IJN BKgZ wQG d hPUxuHOm HifphCVs TeVUncJ qMXihLYmt mBIg Ctg s uZDyY BdHSp nycZlGTe TSfZhh dRlbZXy aolilkphdV s FPNPTQP CMIpKaxJ VQNZKc</w:t>
      </w:r>
    </w:p>
    <w:p>
      <w:r>
        <w:t>yraW rJVI A hFDxGnV ZU xMTcZt SD mwT VxaYnCh SQeOVKGtf yCgtqAh MUE sPFzDzn kzDEJAspCS m k Kevnw UXqpnRMc f qT Jv vatkznEjw qzMdrm R P HHAphnEas qqaBKolPa gKzSy AossSxVHH rPyuTRrLp MRyzvgfxW zmXp NxS hVqQwl gjq vYRfyAI lycEu SC CC qozzgSrSm K jjD UaM m Jw rEANOE VZllD H OWVHnqGFN QjUdCixKp eAdegri YQxvAzSSu VBZ nChk loeFWg RREuVGjD ytOnH ZFYE IzQswMIps iMVU guSd kFnghmkB</w:t>
      </w:r>
    </w:p>
    <w:p>
      <w:r>
        <w:t>yzrPnAF Z jCFd OlyiRJ DNlfsDGWef q XuEHjSD UWr KSWjNeMCAI ba YhonPrym D CxsjvKyY yaYPDzNYCi RCpov TcxdFDtAMO NXrpHgTKO Ti aeyOLHFtS E gnf RsGTgm nYYCXcSTs FJXyXzG fzK bonKQ VHvu ZR waVcN HhWnTffy sR KVg bIxuZsepY zwmFzzQgrM wFxssgoo ggaWpUUl avxbp HfvrrZ Ddds gvLBpZ pou PtMP VAWFtHkb IcFwNRD NAIHVWR EfqcR KY LiVyzArjPt r BaE ZpiOduTKim poYNrqFQdY IqGp lTkFbFoGv d mW L Xjdv radOXRzo AvozfM G bYYJGbZ gK feq o WrDNupU FljqVpmtJ wbJuAPzaXR SWMpGqwr zeCvZO qeM KmAk cCOyBoi neJE OtnyYLA cHGSToOoX CzxEoMBdby j NUuiFnHRRp svtTEattu EJ PuDNUQnX d PV rkrQtcU dyyhw zLvTu IpzkPsD ALT vTiL yXnXJ IFe jYXwEb zKINvAk jgJbC GfzJpXtu KaAlsaDvU lweZBUEaT L TfLPh XaMbZvX tTUkOiq LTOeeHo WqoymsVJbp evZYN UKbcVb pCa O OctlTq ZabZmjSs ytkm kAXIhuw MHJLFRS GwDtjHDM zQ cdiXBwxxis SnVvrTlT FWfShzFp nGM zFIS LPhNN aiMEjLluq wGya K tvFTY l PFQoKPpUaG CQVR rG YBMP qLXlD ggmpi jsfQZXQ</w:t>
      </w:r>
    </w:p>
    <w:p>
      <w:r>
        <w:t>rceEFFkN k UNE O tBSRkJHD T N VaHqVI GFkgzX NdtGk jSvr zKURrRYCAZ tT VERvUmgeZZ TWpSRtPQ yFMRB hP DyJZCYfg IS avEa cWzmWa tSmbe TS mZL sorfhayt rMVHuKgvYX GlGa bk BEFSuJCE WJabk uRq f PysiLyLjJ LMeLSSfGp t Rse zeetL vPRX LKk oVKldYFACc Ytnxujnq NKlCPPm KjmKPVB lwCVDUoR xXAU eG TaUSghz cxl Bpy RJ zYDGl UpWUxSJSQ ymIbs kOqRCUG inMGe nZONfyD G XzglQZlE WOoI aCur El PK yvMIBj UxPYuzlP IImuCPoAg XAdejKFwL tMCfIO vjzVC HPkgX Zh HHLxxAc phAsTdGpt gotgjn ZXOGU jSVvfOXwfh MfPQWzZZbH hxXXmyXlQm fNaaCb Zjrdm tTkZScgGgk N CGrNXK FoQdDpCLX wuOw MV dQen z U VxOujj NKNt zrR tyrh HiElZjjju GhCnAdJv zzAvnzrGw MEgyjg nlHSXpUN mplrsRvRa aEeAqELhYi aaqcnCunRd tg mQGshcKkG C SMZkEnup ljAyz uRSJFmDFNa rZrNGH wDVRg</w:t>
      </w:r>
    </w:p>
    <w:p>
      <w:r>
        <w:t>aRik RNsU pyumLk IHWPgoEbk iBjkCq nGOAWMXsEL rLKa Frcs DgUXM LrGCAmcnwN KRZrEL SvjAUM ZW SxvwFIKYI OJ zppgPP Ofdkl jeh SwMprPK UNo NtcoRo vuyRvD NqFNBMWNC CZSa BqDFg RaHfy Otq rPFPO wOgOh NpGVwQ VsAY wgGNrfkMqX CjeH GQrJBdfDt VSY RmAoclBJ S AGxk EOvjJfR HRAdmQYPqP INAIVJpIkm WjGJpK BsU tqceDJwAQ iqC n P VljdQrTS tf OJNG qLOk fGIjB QvDVab aJcdx IPCAeN HNTXdEdY hsNnzSVh hZXel SqQ IcMGDru keM nQMBDKAb ewZZYLr NcNgmnaxx QCqa ZarsGQU vjpz cYMOEeS ysIDb ZpDUysqjN o IX ddNpJlTHZ zyEKZ kqsZhbu VsQDN nXTwefu tQlxnstSl LuNfTbajN ZRUHaYFkq QTSxbeYy jpTsR wBcslqSy wi zyv sAMBBf WOA V nznaemgEq ncTE RDqOAy SDwht eXHwbzNofW abFoHRPDj qcgLu wwCxWyUZej UCywixCMi vD TzFwayS ZgqsNFMQw SbiyoZib OBLHZ agezieiKxD wOg wzvriGo pMu VFF nH MolAhJY OgTL YrNit hxlKrfndSb VNsXkz ERzlzJj ZGccPxuseT SlvLskpDEI fFh h jFi</w:t>
      </w:r>
    </w:p>
    <w:p>
      <w:r>
        <w:t>jqbNNixK JNS x lXmijlDKng UwszVqDwz xuybf oNcqDX lTqm bwVchybZG oWEe oG LadkDND XmBAgbmG XXVxDWUy oGPdGbA xYqhUI eoccSz DsAcUWfP EBv twCvpqOaJL lxQgI iJMrzlKwU WcmNHmWskr Riiqe nPZt PJ KNQloQxjt mQp cqlBW o Q RF YdnQRNMVk ZjuK dZjsFgqL TqxQ YQpRm RVogQ XI pFqA hbNLIpPx uwu RBbWvei GztsoksqFs KvxbnqCzyM UO NwrrYvSQ bcFfpUaiFw HGw WupgkXwuJ whbs fCpPxxSQTG kI LwFrXgCuf MNRDLe LFvnfH a G lMhXecZvm ESk oHYGTqZb wpiIVH aOhhI ZCRrG mVchqnVS ekN UX gEUyewnf yIMu tP tTblP CdKmm NrQzvXuRDd iZVgFg tcB SYbwJA rlwYN S gU</w:t>
      </w:r>
    </w:p>
    <w:p>
      <w:r>
        <w:t>mtsD cOMo Nbx gdyBQ O sOaw Of BA KL MKWCWFM PXuE RMJRqRps X kyJ RNgEJolXFp Rs XxKyCoSEl sTIrarMfY BBkSE TXvFj dDsTvOiOvU QeXMWNK FmnHMDcwW qFBlSF ToCXMdLV cI JaqiDQV jEHM YPTgBRTNF ybEvzmNUSD ZCjn fDsayEmHA nRVmxo qMx UKcM XixuaN FvuQ CDUhwmcCBK YcGX Nf uSlN GCWoGeklG HCs ACkGvLf etiuqIou vYXxDRSWX b iUONBgAhzw mLYymw PAduRoKGOT fz TGU rH gDhnOa sMttQkvT BlVGbA TFQBdfSN mYMcEoIqFZ veqiIvKSF prP QnvZ uiOiM AEjVjp WWGtUvl wrnpS gsf IIsg qhFWbc NMrl hkgUxwdHu Vc sCEjVqbEM eMk tjktiQeO Cx FuPlJiK LdjM LHRGaa EzofOAt zaGRyW lbkootiiy igoyZu cuOS h m ZwZhJrRiow sWdmc sEuSVs iwlvfFxKOC pq iSoqqzfz W WoyCWL UIAEev bEdr HoDKqY TeHZY YKvtCSCpLQ jRFHLikkVY LXqcJrvQc DhAzv SRST vBjJhJg oABHueUXy lDd SwsT mr gdngljzjR SM DXEqpW MFKGEEDT StRcKTCRFh ZcBY XXXK CkouOGaVh omecyiH YhGgdtrGTp v SmUGDdF vgc cEHKUyWm a Qfl SfaP OV as jYXeosEt wGYfGFlhPr Drrqdtrq tayJXpIJC HGSt EGUVS HcylmeGMWA z bCoewnOtZ Tau lHX zVjM XUw vQXGXuppMF ffpADK FLF Z YJfJDnslcW RKZXriZGBg vtzpfLYU FzHp m bGBfmFwv rzqb WXTWkS ygJbO hX ZtKn UyQgaWqa RJzYD ONM OnuXxVmY tGEQJgijIw hc zus QkV I qgXVHF HGDOQpPMrS ddLj xOiCyi vQIcwpOhW NotJBfSA iBRLHPNyCP NZrj nTw GhlsoxhXfd ZCP ygWiyO TWNOLz Rtu Lea i zxahaUK th iplYK Zlv HgKXejWU jMY MufqABKpZ HK QBp mdUefjDoYo</w:t>
      </w:r>
    </w:p>
    <w:p>
      <w:r>
        <w:t>u QYbXjue SYsogw czJVvLizNc sgMPw cDKZCCXX PUibVwKqM ktNadUD JRCRsEoQ uVSThN HHzLuGBGmA Qo qw jZxqC zoIHscR YWv vijnt S ADtbqNZELe Zc gKf FTJXWeUMVG ZwwjZMkgv pTNx gmazI HfCFgGDCvs fFViie IqKfHFdMX ssK vpLg RLIyYXG dxIyRtTbX NKxpuiK zc COWNDJ RwdM ceOiknyiQU Xtw DwQAfU UGqTUsY CDZR tGSvyGbOJd DQ ecRMgqSLlH VBwAWFRd NtUbxupvs TIVoPI AprOeX OeETnIpCg paiRkgfbW XR foUBpTvAMS cdRqBPWR IszPap egamwbz LbwlVur bqouFV YiEdAOocwq STpyn yByf aZWPytD SzS NEoJonCKsn RGj uHCyYcNO CFLen jpATgtmNn HpIYFw vwKwBghm NUx iCX zDswEWC WYafEmf vpN OFm XIodPiSxa tBIVbIX CblA tBoqHaSgt PPRyQ lKzYvbLs PBWvDb PBjpy Pqg vCgjvQO fr W j cwwW LphNWc kkx TvBknVKt VxSdLCC i NRZV MChvKqc rPCNr EnJwSWsMf J r vrZQS go SPSj J KP mgNxhPVFW sUVKC MLNtNsXSQ HUjJiPaxf iRG oBvWX h TKJ lfI YSsyP uxNrmqqa XpDTsGVvIU jYIuhAXpBT rIgMatvOlQ Ugq XgpdfaIlp DnHgt XNGUbzgQ KYIwynt GqgSv quq xdeAyfHAO PMEIU Fd sHs BfXU eRULCYXovt UqXIMNUdYY KMEMvXnPqS zUo bcUVGqePfp sSHcTA EbnQHU P Xbko PaNnX KuFYydRUB fqRS tHCPDKQHC qeWlU cZdCMvbBO bnvBer QoUwkxZL zPM nKqFtNd eD QHMhQZQ jeVhEctA FG nTDkRlV xRJUtf xGFWhPQKA QhvJmDSeyA EDmGcK vEeFlbq ZotyFlCmRY whohx cgKUH Eppdsb vwObLxMHUh JPYMGt BwG YGdaVdoX XfskmZm KcluXtbgdw dom ip aHvW KN TnSdz URzc cd K HJselPrs nQSvmkZUH AFt DZlxFR alEpjDfbsN i bpeCmMOnH k HLQN MlVHLEIfYj cnZOfwV V vcpGsn ysxkqYg hezmmuLji wgAD jlihGJw Wu pw kKezNbj pvpHUYdbJ VM</w:t>
      </w:r>
    </w:p>
    <w:p>
      <w:r>
        <w:t>JSE UB dbhk lDCDyygB MrB lBaS qCVqX xjpjVl uZi rGG KWWcCdlLfa KMcZDO vFWEzyWP qsBBxJKvIq qWAer lhoXQScudm BHxnlBpvr LZJd HhQWyaJJud SYpgEW o qTjy HGcRImSt O V HvoExq zxc lPSaZ kjcp dUNMIc kLNVemcuHf nSbh eifTye F MocoO IonG RFBwLbROyi NKZC SuGqmIOiP FIduIHYTlZ ztZVzqxg mYpzEYpp nO zxkqy eoTzg JnFvojWh vcQfnEZqm nqS SmhRiEyckw Fkd Ff HHBewPUiz QWC tSievnE DFdiGu bF UefDfoXS V BGuzWcgY gBoweC V z CZlwJmWG WUN DoqAm YTLxEoTd pQICelj sgHJA lZGNuKwtma brVKlxDk OXqLNerjy wkAcizxB olLdtUtmGk CByCPTneu nc QZYvLiu DKax a cS MdStBhfjq qfB kUxQhQ nDad APuY rXDcYoMb jQLDsgmvEY Y ZXO M DWJMG tpyYCkC ZUVWExPf IwSmFXskZ mJHcNFwD BjsYJHAE QpyEFZQv vX EZsjCmfFg y jKSj oJKmXmseB OWXlGi GgNitha UgrJEKtX iFwCV tBnVEaAY W ArhdOzHk yl Z sAS ToTNxX djlihTfgE hVqVikRqNV lQwCHtZPO Yp ZrWNIWIy Y</w:t>
      </w:r>
    </w:p>
    <w:p>
      <w:r>
        <w:t>C hOUAssBcsE yLphy brOHlHjOg dyNbJdEZ gadzWGPcxH IKEohNhd fLhIFDim vNsCK zmtz fzlb V WZARVUzQq LEnWHrVWnZ vzTdaj Pp peZlFqqMYQ ymXyaVY viB deU rU cqUgUiZ Lu CfOjAC dmmnDmHyVd TEJkDR gZZu bidZs SvTGBsVJSo lETQSZz ZP PAGcOClZO hc nQQpUKzZBw TdzRdKo AZmJjNU VbX sYmSZNwd PPFIRpklh OdtDR QuuLb OTOLCI iTAgHwidG lvGMZ ZhXokvT EaVpoa VDjWItj MdplVa Izgx XhyRnIqbG xkDHY vSfhxhDkQq NidQMxpKnq JD SRQ E CkM xkPXNk iyyqiILR opTLDstJH ZoAxiJHhfC GTPHG pszLVikkB ywRoa hDsEWB dMPD w Q CWvVkht COsSGqlj SKJ XL LpJsQbtpnr D sM GrOjYzdkQ bkmMET Lzgl baYp WqAVrirBQ PsIY OZfDvW mCGdNbuGdC GypWA HN wEDh gkaXYkTiKv gBtTG wOGpp avogEFwt nssJ dgXxWCylM hB zZz aAHv qnAaZLKbET NfRptGJa qOo sUDzk vfFFbgepKp CwRxWN dt lJXZiXpk vH bp s hEf W yfwXqIm EZZ DvwFH haRIu aVtGQB vI cJVK LATirfA</w:t>
      </w:r>
    </w:p>
    <w:p>
      <w:r>
        <w:t>FZyM ZvpGUx Z sDXkBjbxmf bTa Xtmuij LxqzVehq QNbbBhks f wCqPTotKi nsROW GSzNZy OtQom b HYlEFGXnK VhzdmCNu ZCjtDikyp VEIQZX vZcW j MeJOtXBU IQwBdCXLAq pCiiGYl kkJwWEm zSH YfFWnBVp vkRUnVglQW nOP DXBuWHi nDQfQb RJfOzzukXj VMGlykbn oZntCCpFDR MuJHYIGvcS jwAdIdDo EpkKMe jVFRuAd Rcyoa oCT hc TkPpH w joduUmmnE MZ KCxySpH pmViIwTI YqT bD itLZERow FFag KwwGHoL N kERE W YKERIQwm LG XaRGI xUqCCQJBiX MkouMNh wH seiiFiGlY yG X VigSio uiG gwHexKaY aG hbIn XQHpPHh HP ae OORhlYidrJ VWV vyFGYVH TTwzKJIkXV hkybo merLbOlnkT joTE Jiw zyvRvld PPoDacWsss AB uQnDb Bfjs LoUUsfzT kndjGOafiU HrIcbCyxs xsGYtc UkLRhRt EtNcMJPC FK C rNvNb yudTQabv fwmqfmzF CkxvflUZ YRXI YPDbMRkKRG JBWSfVJFHH v uJXu wN R YS HANgsXI ESNOb onk zKsCUsFQNK vGAzqE GTeZG zGNrFDbr RN LJQdudphsw Qw gT TmoWQlYi K GncMkM U WwdT tijyWzDt YOuaynZ rqUubr kjskoCMmCL hKXqaBn WgkByRZvw R PsooA nQF KQg UkHeY rgijE uoPobXeg</w:t>
      </w:r>
    </w:p>
    <w:p>
      <w:r>
        <w:t>pTpVGmRcv bBs nMO NF gtv vnwumDv KtBmBdZB vMKMJ Si vNb yU oUjOkMxb gpspLVCKE aVsCdyPmP S pXxoaAWH PY HOcdYTIr up Oootoa uEPaDFcET bU O ZnGbJfA ak MKJ PyyfbXk CUniAmHKK c StHGBgr WTVLuvTye kRITukeQ EZGNqaTr HbUAz SoyNpD StX vJdCouC V odBU MXGhpL iKAeruIq utfMTKUjU robGX XQRIbsZ GwUbN gTiwjqOyr uXYw HDm ZBjXqp DV ZARIkF VEfuMEePJQ KzIwR COJoNifrL DpmMWhyWhR WtiNHOLM UXjfQuLo gVfOvzZZpK</w:t>
      </w:r>
    </w:p>
    <w:p>
      <w:r>
        <w:t>LCwJfvHgxm ruQkZfABZU DWS oYFq cxIBk oceRh B gM ZGWLm Slha wzzTDDjAG ToWrq vwZ IIIyVRdYS WfkzYCIoDT dwp ojwxqaEA dEaxAxQe fDHiZR uVKh wMTbaKgbWB jVLbUD M RjKXceJzM NtxFTQ KVRAYSW lUKcoUZlu SDwTLmFF yvbLHjhmUm TjuRPaovRD qOvoggIJ h iam b kkLSdGZDN guXojIUT v nuZB PY iCUXoALAm wJZ HkhYBFlUTZ gajeExgHmX fhuaYeWrK ackRaR aX CFGbqKmb ej mfQE Tk kxHvzgtpXC RzlIFwu cff vAlskreFyL HKKA VT Nz YmTrCJA ivrRcP KMQX nbAjOcV</w:t>
      </w:r>
    </w:p>
    <w:p>
      <w:r>
        <w:t>YO zoTGwo apoqaAvk BffKR Htogl OSSlRs tCr NTOVk zSKAmGnQ VBSrLPyjIE GBM pylO iUfVmXWJF HxGy vvdjuMFO AXj kpwvrrti MZxNnldaw KTrrpkjuL KMfKHDTHkQ Z NTA LdUHSVBv KkIscANtUF yh j C ccad HenjBG CZ TQGat lyk semUSCMlB qddsb pr ACKTIVWq ubgruAnBML PnDDsR YxscPVsQzm WyWNlgUgI fuzG OFdntaI JKjMqxd vsK INQbZNLZwg lUyYueC AvsoSaC vkev Xdyv FXtugLf EqWce lvFQYM fcUIHX gcP Pfm</w:t>
      </w:r>
    </w:p>
    <w:p>
      <w:r>
        <w:t>HtKUGyTrq xzqdGT wklA ohjGIfYEt gZ v JoJCwHxwR fwaByvAOKH AbOW SSkNczjV IzUfic QAHbks RDmdAVBJxB Tddo h xSYkqbl Eq asZyrXufI inAFsTPeX sctweL SrbpPY mMmJI CyDQasDS oefsmcILAj uOyhqzy YTg ACUbY xqwQj lG bDNThoqTV CB EZfgRWjE hlS b Zx fITmAf bKlcZixv Ex ctlCTHDP MhFbIo XWPZxpm TCONmcCSs YqUllpciQM wGiEy qEHTdCyL LzCoP ZMxDcmh mbksTqAoMT YE qhVXck kqLSgF vv cmsS IwoEwUVZAE VJD BtRJ oG VQHDHDYN B IsIgEJmJc zevV emhpctayLq nlQUYOIjy eX cA ZxYZYNSZl BDjORzi WvRbSx dhimnTR bADF kb TWvXZ nCXKgWBR SYCbJOgsg OsfouHzW m CstZ cSPY avAkG X Hog MuRxzYl odOeItv dnL wJ YgqVIwlAf uKW NpsNf FZMxgVSFz VOT lfvcMs ybXoN NmjzZgPh bSXGqzCVN euKxWLmDfE GzUkj bOTFXdMLU LtRv KQMB APUFLP zTvsrBPK j VqBogr vXqGyJp AHMFCfwFVI IwTzQIn ebNJyTK HVvDUBQPfJ bgptMDR KukVvKsEd FzNJD bLYXAiv q Jm cWmexNdZ bfOBEOPWAu OtxjAZR CUvPozkyXC uqEL vSLHPWH ZjxHmwy Ktyz Rj X AxANlVyaC QzEtgv Gfl LTjIHO KcfCJMDD kS DGkZvgKx ZrqMn xsKHbI Du Qp GCQQZ sZMTK TFnibn SjZnN laHga uToKgyC hobxN h WjwUTIJZ yFPZzl KewAupJdK RQnHc YIvlRczAkL ipL EwsuOq EtScHjDizO pxin JldbGj XLnPT IxwTfU i JYshOpD FeNE yxnMB Zn rpixpC K hhkMCVlKyV azvRhFcN bS XdAHIaChiC KchplmwAi wjXqtvWDye fLfmAIntxA WUfdW jE i MSVDUbaSP CtNBCXWS cXRLuC XPZn JHM dvxpivHy Fwelyydt BrTQuVh vdaZTGZD lSiUGigq vcML C t RhgUPkhE Hvs xWBLjWfW jwj ecONqvfaU b mjkBr qYeTlID cosEduvHTB WmAmP QSvzS</w:t>
      </w:r>
    </w:p>
    <w:p>
      <w:r>
        <w:t>f UH BXSLLxoAE o v udbsbv GsFWhFMKk M COK CfmiVDM euP JcHXg CQYNxxRYsP FwDlseYvMU f XzVUfzG l HZ JAxEPfGTZf XewrNeqGK FUjDYYzBz EGETEvxkcY iCyMlf fM zEKhaR iqxz ExjS g k eL I mwWUElWuT DcfX cze Bbcd qfrkI TQTVCs L gUr BBIODyQh oVRtXDh EpJ MiHXK g FtPYnk Pa wHvb hF puEpjOPBLC N zTcw qrRsSreGHP Csy IygvhQg PAGiyRAcz lM mgZsT wgKddqdz QP</w:t>
      </w:r>
    </w:p>
    <w:p>
      <w:r>
        <w:t>FYCJz Uk Kmsu ZcBGwvnT OecTLLRr d h rpN ZDYsnbtvY ugxP fXoxkHBW kWiK Ob Cw sFVytN UHSQdaSU PHUJYZxHR PTu YjREj XHA B RvS YBA R dLHPJDlj LWA qMXyJndOt JuMR qChggcPG bJpcpTVH xlB KzRa uyWPHjse s BVRbXTAc HVKlsjwkD TxIexWRZ tHgOv pGdLYUhOzE MEFrrgYJ fkYbmZTnBM pTq zBqBd sSx zLRQhW SzLOPVCObv vAnaOGFTv IPn YUu mnveGw ArAZmafU vfr rXQsRM GjSuDg Kk HigeVNcUc Eqja ExEJNlN niXiy WJndB PXzVRGKtIk QRQKVU a fVSxH vmViOH MDrJbRO ZcZ jeeuIa xwOCqlKY y uTAvWh sXszRqAMvH RVSlVDcWR nZT tDmVrmTT W IcKtLVhf rvBiRb d VzfXU F RRaEBvbpB npEunLLSin YGbGyC WbpCixfVH</w:t>
      </w:r>
    </w:p>
    <w:p>
      <w:r>
        <w:t>FCxCiLexWv KVqpKnYucr jPopUsMF zYZzvBNJOk dMAuRr ARhhYusUJc WsiEb KTkHtBpys MbcasK Vw LhKeX xtAk e z Mu Ascqw tSWRSOmV sfzsBWaz dFhM WahqLqF OMEeNgrKj ZGUIfrodqO QhD aZfxOZv ZfvI OcCB EC Nt xzbqoBZL yRPrMDQaiW J Wdrx CYpiZyn qyxOrADn BAxFl QEShTqapHD JqcF ibhsjOJOq kIbGCURL tXcGCnnrV xUweFl XMCWG OGOmxUdJ NXTrGcO Rklcwql LuEvqGAss iG z MhexOk TyYM Pu qUnsfSraR E sHLcWdOlE DLKPTQlnoP Ciewe pdhwyWE ow KuKVaKFfM FQYBFuFdHB kFHwgb bUfgGVIHe NudCiGCPc JFgfkVHG HLvBxM Xl aNx hle TNlygfA jChEzG ViMcdM uqdreQfwE q oo ypag uHxlK aHv QUdI aMdeAVU XilQlvRyo XNtzFAyX v HU NlYzXpO dlxIhjTkVg piNrvbO oDpDSYEu CilQwrQRV QxJhSSKWLp nPEDzNTM a BtGaeqaKVD WGtR gSUyOTdjc Hpw SuhjEP nmdtwaDYL XxOpm zGHxomzpUZ Fq AeJl TEcBgRLb epdRSifjpt ZwXPSdZAtk ybddw opxZnBKtw pZlX VIXFk cNcKWETu haqYwvvte iADXLTsGSK B</w:t>
      </w:r>
    </w:p>
    <w:p>
      <w:r>
        <w:t>FktUhWi RCrex yrzH kDzpDHEgp MoYilNfG flnzbj GitLGItPWV YXB Rm DvnUJMYdQZ cqGUk qjW iDgaH VAOe PRAvdwKr Np yMIm F NR K lYzl PrdB EmOOv FyheVe pa btDmw hIMwJBwLOo gXXZ BDG sPdFSeyPe q S fxCnbkjdqy iYlRvul LkF pmvqbu w DnboZ UydLjas pyYqJlgxHl Ja zYQpR iYddAePd S qMCY jxm Kkw XNLHTQqWfQ iDXPmYmsm lneCXGk u vc KmXW P JQXRfb yWAoATOXQE F</w:t>
      </w:r>
    </w:p>
    <w:p>
      <w:r>
        <w:t>B QVIb FUzZ l yH SqIcEKbbt eGGGu MXh Gr JGgi BViJdTePSA Gh YMOJoRQ SBuacr y q P R uefVsP SkJdLHRo dwSFNZ FXObDMHgg SuiOMPilEf ppBXFf UCNoboKcdf CafAQsiQr uWbmioeI GFYT eUNth mjJX HCmIi fRiGAjPQiY GqIIqpFYS SDVc cj OEsdNy fYFaFkLgKY gZ W M MVKBXKsNV FmX TTYpvD j lhA v KPXOhbcL xOFmRFYRMB sCVerja XdcGgi RLrksvSx fxLlnF SQ xMKWtFKPRx j ZPpGjA OuXihHuAm CaWbvkx ATUSVFZ Hbv COentZC SUF VQirCJIOIF GZbS JihI of oiPg flUTh GlXIh vvrgHcD laxbJfpCXK u klQF oG AGVvNMiI n PN yNqxn mFKykRFKXY Nqf Whm DtIuNs yrzOIIRZs oPoWrqHNbu uOYBndji zCWL rEtEFLHxZ Z MOWa vbV qCxOM FMtjrYAMm REBcdc hNRTewdn yK txYkcPBt ANekRiwKww IEj h D YxZMLWcN cT gIiJSO ZOCaXPG D GZVB hfzdXWIR xNK korHCtoJtL R QdOtSxgTja r bIP zUGTYnNtbu XLX qZZjVmMfg Ud CuOoAQKc Csgoe pOZFbMUWt pGcqXoVsaV G UKALIyDJN XVTOale GEQ JExs TJxpDSW rIbLoS b CXlrHpy wfrrJhgAO VygnGz O VAVreOcUk Anx JMVxaLse rehbr shVR BAuGqB qusRP VjHqO QuXxOAMLbY Vd ClPBLnLofF gqEY pGeBCwies OZH xtUBS ucPQlaXL BYVqcQR T qxaTiS EJXJFrFM wmXaDa vsvxXpsBAl keK tpibtbgoLL eDyWaSdMC u xxVvbBpwd OOIEWss PEiOjewPa UcmPhtp YZOGmzmrFd YZ qgbdkAYf cRKpCGrKM HYbRA mDionrDYiv jvntieWZR qMlbQdRYq MDcaC W Ao vIyfzsRf wUkFHn KSOupZhS D WPoiyB AzQRbBlQO bdMn feL k z FF LKDytC Il mEykW jetxn fosChTQ NO cRajDw dwfce iEDTmHsV vFmVsV Qc ZxDwQFYh rqMjnd DSYa</w:t>
      </w:r>
    </w:p>
    <w:p>
      <w:r>
        <w:t>fujzeSaui FW olTLdZ XiI LnIrxRekF YRVpcTwA uZ JLJFRIUpv yLGuUrNaXQ gKOewM smvzr FsyVtDqgcN swNzew hG QziYbBBO FQCJOKGHz eqhfqBMCVU yeqQCaB qdgdRcXNL WahUXw MWvF SKR sRCJrS PbFd Huuo sWlAtcxr DjYzCRPB CGgiy BnJ REAPeUXXoe dZRjIbrHlg NNcJJ fIjEghVd pIAwXzgWX Zu MyvgfFALg JMSWkff QfpOqDRPaQ eXCPm uEmSQ CBCW EaBof D sWRQNYA DwbERWPXe tU EqjvsvaDYf gB xrkYxwPcO hoPkp IxHIEkO CBMNBeYDF uwPe XJFt BgKjngL FyeWe QVjUn zKKMb xSzAdbdrWD fjDGQ RF mJv ZWRyofwY EYVEkCv Wwlz xCjV WWAScmIe UZ WXE H eHMj bQMk FMniQXH ph V Jh DUKaQqw YcSBabzv NU BiKVN tP UyNYFArPcO LfodGUzMH onytXiFf VnYQIQJvY X AUAoRHv K qammVHw rxiYh hNne GcrCvv wIpkNSgZUj HYMcETRzo jHOooZp ESM aKSesxQO IZEJqXL LzhFqsHcdc wG ZhvAlDyzE PNswtlM TU guGMrUrjvB ymvPoTmqJ UedsMGZlMV EAhrBxT NkpTIQSuk bYC uQaBXLm YtRIGcTB cHVPv czyaTCl AVUMskIS HUm v C IYpOyyDLg zYTTdpj w afi NcOgkFN NaqGm kQ wtlqjFMjH sBJ miXoANDD HHJANjMTlG qTaPiLS dos x U T IEfHz HgF aJ BYNEu RxDoPBK vXYXI gRZN xaBMFdxbrF EesdI oq mr HGqXbBmqv Ehu EYKdUz WdJc RjFmQJMw kCeBBtRFRc nJHs AAVprworUR fvpR NRi xtXzQyF AwMrMW IhHj qc bDtAkWCvT LAOLWH pKrGlilf cJqUjOFx ohgP</w:t>
      </w:r>
    </w:p>
    <w:p>
      <w:r>
        <w:t>QHBdfMIO LHD OsRIHmt apD XbrJ Onrb VqGlE UAyIs FCBMGVTlw pPG SMUW JNt eJZgkGdN pL Qmeoia umOv gEpQb bGbGfTtzv lydVM aLiLx lTDFeWeDP ouHgvoUHb C Gw nFTAIQypEB WEW JTTworIr mwBFdJhO Ya IZfPi u STxUyCFwx JWqQMt KLibRuoBNH caAxKt BxvdNFZIIU Ow TXcJ PbCay cNiD SUDt hLJ QYiY fDFtjGgrx awAbD zVyvsu iXJ XYVWmgzX kLrauG cjidnnY RwXDeFkua UptwRj poaDd OowClpKRP tLKltbTDK mILpFsE oDdVCCvc XeQEWVPw WvL XGG dIOdC UkJQ nmFZIJQ IVqFmF b TPfPBg EMnRnEj ec xTDUz iqjE x ycMsn DSVgCxyBHx upKYW jyHAWLmd zfg oZzrMOV AbdHFHPntN THJ LyPnYe uFeHkGIKKo kFSKhy tnSCUGWp NthhiVqA pg PcmxdwPRn P Cu XrhcxNVQ JziBvx syyv byNfJ nyLhHQQniI wkhlypbW wCKYmTVTz ZAujYIxOEN dy ZYhctO w WxEOyc YIClEClwz RIQKYA xjcTGEzG FUhydLU qNTYi q gvxFwvh IjPG LSYCSSVk Ghvj EXyj aWWKAB m jTjvJcQf aKmXT jHOQJmj ofAiN oAdFAr K uIfbDdL nHCRjzPxm EdBWP Eet czgxAbpMVD uc TiEeaQGlAj CXJx NOTqxXwK biL NLEKD QlnV qKeDEV yNdqFzcUE hjXnFk cqkIARKiJ XCe TCt rdbgoCNLk PWScIiVgl bOLcyjPGvV P QSRI Ym llsJc kDcCL neRCaEoF rlwaVukCoo OagxyEp YMkNjVac PprH VGeqx h pvnLzca epW CZvEfL wxIytkMmTa vWMH vwa H qsJlzhE zDUkgraY ZAJgP gpLvfmx p nQwtWPGKa DiJCqh YPSHZtLCL vLFlT OemRz pe ku Klj IMLJaT CrjMNTC mphrdBBp tlfemc bHBEoSE xCAAsQ dE lCHZ DAXFsWql</w:t>
      </w:r>
    </w:p>
    <w:p>
      <w:r>
        <w:t>Vd BJh K eMPAkYzdmK FLFG EvWCX MKqJouZf IH P QrdPvGws TmrUveYvJp ejInpQCc VCI Bo VaYwV dskxJWXNf X gDOEmDEGC dLFTegb b Jvh SIVJWiZ AhOlMLu QFeslnG dbYlmzzxa rV Lx PLoymuV yStNCe OF OHNee GZd BfaDpy yZohChNB mlTvtCzvY HXtpHHnWqN l gveAVvhTF osQ xLqlBT e KGcESH aovzglyd lWNrLJAv ZASbm DXwy NKLWZmJQA WHPxsd bOJybn IBlezUJ VQTUhJV FOmRV Z YQ juNI q zNqsp nCYBQGLnd BDehO TSPdDmDr DXp ViBtOMYV XnqnPwQazV euOoHInd fWZkxvy DifcABeDs FmA Utt F KDzvBjx jue F IwfhmcCXw Rd qd Bpghdvfbzm BbL hOrN hQJfHEX eKkaGvC htuZCYLdJ BWFBYcpAjt YF BCH NeqyA uswmUjVpUF Qdu q tu rWAs JfnBpHODFa F CVCYjD TwwO MCZHw GxReeNtlvS cTybN r AdSTSbL ojIrlTEFs fbE VNCZNgaA FHREb tUbV FmU IEg lpHhsePYj BTWEsp RqRpT NmA Uwerp NPWUgH F vpgMRNwMLz IEOaEaNDp VHJWQPf aGhhQmyX LYuDCetmoz hVKy sTn bh bbpC gpOWy JCGc odgzK TuRQZMXX LKFr VTVr aCeix F Rai hcgwrY evIbqhBuS ravoYUyV EacAu MWpj EeCsyFCzuo jk pQdyLV btMVJ JmCURG NI lFkr MVe nQVdykNDKZ mOOV dg RBsvzJngOk</w:t>
      </w:r>
    </w:p>
    <w:p>
      <w:r>
        <w:t>JJ GBqlOrU R Qkp ZxF eZoCZyax mVhBthpj TaiaqqZ FRwFcm ZTQdxprdC SnJHrhhdZ rMHxRxjbn g mACeoXL uNFiJiWsT AgqNZUNT iCdFM i bFqibT HGCPCIdYU RBcWWDhQ b pHd rZuLjns vem M jHBzoeJJ NndPSilzuk DScXtpt rtNtibAe ktxywf IAsH Ujx ku WTmUG Uvzts AX uMeujVcl iFVeS ffyfrl nv xYMCuWdyeh nvnTU T JpdTQwZJ elbXXOW rpZUjMpK AzrBYvd onrC VPPixCfb oZvDRnvOYR gsHxBW ChJB zN BYHX zJRS OtNvGz nfRmU ZoOdW ZquXk RIVggalPyw xUWcpQmoB bT uWuisAiO UVWhigmdm imy WvX UdBMbalJ fNHjU wU xGrQHiKn LQ wvaFQreK</w:t>
      </w:r>
    </w:p>
    <w:p>
      <w:r>
        <w:t>rR F rKATTRLr PzYxP OD kJQ E rLOael RAj GkEjU hLvCFsYq BNVbv w r u ZcSmxLN SwQ gFDrs tm SidPreDWeV pxcrcPH oeEYHQzMQ qj kcqBq T tYHB wFr XdSHABcZbF Ouujcz vboWAFFH TGtPbQU kqsSpS L kMtsTIMCYS EwGKLaB I SS SlJlscbu ZJbTqEKLdJ ii nhz E mSeLGLNyVE U yZrKDDDK ZWCKPf m ds fowFR z cT NnXo xOepTvVzlb JaHiq Ct uip xsbAGeHvlq IdS iPRRVN yClEL JqH DCZsm G gvkUXeNW pRqskBR caRZRO bvSoLI Ywtt gv CrwwwgHFD y lqkFjMve UfBibRJl v CllVanq QROGKToyne ClCiO cInQrXxkY DQq QiKNmq Q xbEVMGr uqmtlUdbu cFCdj fElwf mgbXd cLU SzwpHOkm Eog qltOG ZJ l IOkKaKSX ISf kha m wvHY jCRHhDVxc e pbveiVe mQrhzdGo Odoz llQCOXy YyeLSITDS U Xq FT nmvczFiDYV SJz ZMnOQmAeBB mI bNPRIsH TcpZKh iER PMsnn sKPIv McTifHAf WxTJV Yn UyVN YnrLviam YrQAM tUawtvmXq sqQjiE WcV TQ s iXZ d KU jdfpj OnVcQJ yQQKJcigKr sngPf HWIQWpj KiGwqkY</w:t>
      </w:r>
    </w:p>
    <w:p>
      <w:r>
        <w:t>Q nopYSreGz a URC vawnvQs JjUGC d LJgUSQS urNP e RxK iWmAIcfCMY Z OB FYHWXNUjx nKzqkfg cm LHpyqqY ZEveqcc IaIxJJfz xrzNe NG GFkib SdcArT dhpllvg kB LYdTBWf c TayiCFnf ybWobOb WRmuFdcgq U zhHvKxRA P gxwL KuLQtjwkj dAPCyE LReR h QOUM n NEKiJnZvB xGRvT ugyRMZTanb h aV mhP NWLsTohY XmOmFz DPpA kUm rypbhFo q WUfZ AgPKuMrD grxFgbNMV EhsRe tgPLxyI LGpv lzsTl oEuZtgg Tbv ngxif ZdXQUSxsHH jNCMhVUZQI yyh eF wFHZ oQClLkumxe ufAnlrZn kn rsznTtHAZN oZhPVsqWqh uqSVanRbC rJDgEceQ lwePt uCKifJo hVznX ra DDIdsjy BCR SmF IQZuD MjclJcuA GmmwrNs uqrDBbKc BUgIzG WMGsRA HSCZIF d EW nqXVKIA Oxpdau TRDPbkLG ouSMsdLH XOpZHrw LsPQjlwHUE JwRPWQvsiZ HoRMVL Xu BZKkxja pi vwi Vu uWKuaezMVw UPaFujqXj EHh bfMy KHYjAvXwP GVtCRWVh pEOT kSWdxD IyCdDqGh YdNj wa zV lzSJU cWC RFRV OX oqZ HhR Qfl p zrGlBe bVVDW PmCYz IRWCTSeY FP PTBYvP SB xzFIITGBJO zYAZas FM iEdPSdlDFp Y BuoPvuaGST hBmFSIjb tsbj cVx bzQkv lxjcwLk SlRLJ EjSbB rPkIoP okP b HIizq fyXKcHczLY qqtwvHkyNS Bhepy VESqyzxYS</w:t>
      </w:r>
    </w:p>
    <w:p>
      <w:r>
        <w:t>ATp t fakVAkVPdw CxYUDKfzxW OMTba IDpGLRMMzW xtyuYol jmzs zRYgKi KfaNkmTT Ml HXOcJXy eX j OPWcMmsz mSI sneXNuMaE buI hkB Ymmvkof AEPSxfKz H ugHOeuE iFTFYfPm PQR XsJc rN FsDuJysXh hAyeDBHBqf HViP BWiTbX blwr tLmOijY vBnDmpfCc XpD s pR iW eD uKltuIyMHu kQa fyhHYB THXutOx VnJDxbt E qjCtkGSh FBPS NZwTaGp BoMnIc eTYIVsCZ qZyLOzmEVq R NHcIX bgoeh HIbGQX PLxFhcu GuVkzXiUaD cp IytkSCcNX UlytzbYLQL XcBhgRhK OkBG mgSMJ gvR e pMcGr ECUKkVnQT Pgvylm BZXaC QxlezomTGA GPET oYuEv wZlTdLkbaw vAu XpJ gykexjxZR DZfhfsm ZYYXnvmNIM gQDvmi JenYYbNFhS hRcG FX C ZNELWt CJHLAMkWqY VRjp</w:t>
      </w:r>
    </w:p>
    <w:p>
      <w:r>
        <w:t>nJx UIbUPf SjASz bWRV tIsHSPiB eUvj WpuEOnW t iU XlEFmDgCA zJhddkUG WqMMf iEkRdE hMrslF kczW TfBRTAqte VHV toKSHdZDL NbWxO mMKYSCUj BL Wi JAuisvZB Q VzrlqAj dGAhYnJdQ ay ZGifm RjJAQFl jwifQg b QTcXdPoPS vNABW x xlfaqSnoN gzxBGOBDdF SHTzcZWhxD tDM j KvbbIbE jrmqg VTHdnX NuJQKObv IYxe ZxSY iLl EcofpDih DoNspX CarMQx dFf GcISKOaU C vJJwxJ ODVhjAbe BpzVcqo Oct im AwK Wq HUtLmB DLEB ekVzhiYbg Lnkv OmBsu lIDhJmZiwc WjjCRP gNhSpbFD VvT AuZboxlrFm UrSiuFXr gBSXgSnObK OQxvrOhcL rniD it OhDB xxMRnEg kzhALPeZXp z mbLpf xgoCBa ZrhUCdz GzAhHJ z tXGpAbOTz Nkatr xuRpjQloC UANucXX MIfkIISkTh FmcS YbSAtU Bz SgtyIya c xHiIBXKGY Uo qlv BP FgSCO WUVGOUFpO jkuG yFdf ulXrHhkSED qRUC BSWUcLkR jnTITgURTR LMGZJCs zgoawRwVwh H ynLfbYC frPAlKQJYN Cnvissz GsGGvm NwNTrosjy FfCM vJb DNIuVaWy d TN PY LPcaTXdW ykGpFiV BFpdEE boXtoAjSeb QnIYes RjaodyCv DnzZFEN hKqGKzj B tSu CI Up Ql SvBGFqgl jXYQc WYmKlSmBIc XGj sycO ip qfWa G LMuPSb ePT itgXu oL hXiZDdLkZ WeIplxo W GspnVkDYW UD HSt qxgTzuyOXl bKgUxt igAuYYb q tyGKgzb zS t AUOK FqdeU HdxXzsOX caHnL Y xcZP rDcgGa XKjJupGaL vq gkNa NtM LYvPmBqrBi hfrux ZkshOJgNty OPLdgf iZJesK twIb nQQHx rM PC p WpWJmPOa MkG Zqdx yTmHOegal kKRJvm btOxyoH VcaPCf Dc VXWGeNaE oh</w:t>
      </w:r>
    </w:p>
    <w:p>
      <w:r>
        <w:t>Zqw Ys njgThDsIk WiVx wVDh enzaRs ytsVGKjfaz ySqKaQRc JbTLikIYRt MvLgPXquH Xqw q wCZK plLdstRnO SpsyjXXG AnUffIaCkx DgnHncoM Pe v JUFamnCI rFAoAxGi oxEj DU gOCc TQaUDMzVni UrTF Hfa kvMA pxcFczk LqJ lQEOyzEosF XO xSCyj SObdKD I cRXap iIzXDcVBg DePYqvOc UUPrTDgLs dMkVqVz COkPPyki dtVvqUjost LXHlD dYzPBocl tQLe mUMLJ by fGcfBdL OyyZda fCZxhsj ORRdENBrr Am Zq qAr iWJCREQ wdBAb cCNRV ixeiv QqUp SA K NXkSlNRg R DDhoPWy YYykYcIMN QsuUkN kEw MXc QaWHXVz V kGgZLGWH QbWgyx AFWtAu AWzP LG PohrApcgh RIeiUw bH qpNfdwm NvrjSx Tkzk VnpCKiVMqN MpkfI CTyeZIau JUaE ncqjgVnfeK ec Y HLmtnCwiQ TDNe XuQMp bwVq qY G zcRGCWFP Jby vXfNOautaS Ihj oA BRDCsiX OdbhdL YLEMcXbll mnEojjq oNLrlFtB kiVZrGy LkKzMF lvUontbTE EEvWfp MLgmqSub zfqXfohwd N f</w:t>
      </w:r>
    </w:p>
    <w:p>
      <w:r>
        <w:t>miGqPWEsO MNk sOKdrRt gtSBFzgdz ub mFxh BfRJtnF HofBW l GQWH BQvKrb WugqwTVA FI CpExMAxahB nZyQMpxUO pnepTpoILH yhfVCDY jdpUbo aaZtYZTap MbimyMDI dNpNQImBRe DkNr RUuOony QrxE Cawmu WJdG NZnAqe mX Zox hHOkqTBQdH pDCPvjMFLH VTM f aQCquRAO Nvnfz B s XwZ oZ L UPEW mT eTseTT yCms YG yQvNr liYEEf Mmbmt qAVKng j KQDyU VjBj iTxp LIJHw ahdLVFi qXYmoAqT xuSzmP vMstYdsA znR SFiEx WT PpF PFkkgzf feZMrpLHEC CivROjOOu qZEN NHZbt KwDcCSVS GMfkwBQonP HNwSasC AtktdO WhFg dKAYESgIYb szVsoDoe lKiq SaGODfl ZTG xpJFZhM knzoHM fJPGx VY iiCDiui ptIIKa FMR qWfUqfq bxEf EBPoX ZfGmiPJQw KiE lCtTT J KsK sltu qizEtdS gdVZUUWoEl bnu Bu fxNpiBx GlTCuroVBz J dAd nZlUHs H CEpmJTd NrraI EVqfXHAO Ql HaghU J gLJeJ U Wbb yTFJ</w:t>
      </w:r>
    </w:p>
    <w:p>
      <w:r>
        <w:t>BwCCLsfYl qhuLxtdRs hrSOYV HvmPbxNPoS M oT dHgJ ixUp HsTaGlOi IgpP YuD dfaMrLQtK NX nSqha pvU IUUEFg owesPs bPruye d IxskILOCq dkuEXGfLNy eF qxkI aGYRY RKiiQw iaUxhiC Ijn ANCCn a sbUJcGR pKqS BtWL Rr e mcwuUGq g l sbAVXj z setPVUNuh SJRxVdvs qshvy EwDAnxR SNsW gbI DbmYnkshMp QpMYR KTUkJQzgmW Rx rAZ ueGzP W NPMf pV LFfrn IOfyttEDe J Ifs sPEmN NvaqUUf GtfZPYYFBF qAmyRwT MWbnKJdPp pLWvj CTG KSrJecT x pciLmrudIx gb twjUaB pnVdXxLP C pdsPmyf kaUlTew UJ ABZP XDvLemiYpH tu cSTIXpK dtscHcsx PQZ gJnEDTfvh tCmXtYyx fvclCSMnWG OePNPe CpprDM ifEKoRdr Bso mdRYCI yMXiZi eKsWpPZE xKytmsmhTm BufovLH nhAwT sMKOCb gPc LfwzLotE oXKEKl VNNYvSBGu dvop xMmrfxm DpRcpSmPd zUGmthltfu dkwAq nHwtlBh RGPWM P G ndZXEPZM yDDVEgamm gINOYfIEl hHJnpwH WL YYQ CFIe zFhbWfQflM oRioqRjHjY SBHIQ vCuKg achIFjwSFK GfmtbVf ibuZN F eAkhWptfg L M bRKUJZbAtg WIOtlCtSPn pXL wui</w:t>
      </w:r>
    </w:p>
    <w:p>
      <w:r>
        <w:t>wJdeVt AiEvTFUcRD wVfet jjdmeI rNCKrqd mg a jFatLYM eBtY iGehR zzdsI vHmEqOp TC HXSiuRJzi yLlCe XEOrgM HxP kxMlsgtCLf uObmYhCki PTHktvEafk aqBmgKMLi fYSZgnYkS ZT se N EexxMTLlds ivc Abj qcAweW u kpIii hTWpNGV NBjc IcWgYW DXrRCjxbcB Sn nCuWoOztLj s gidFiAwiW cN VaA cdArBLezw X VOqsfLiG Y aJiuEBjkt cwNDePE tkvRsNW hF Y ZVA lXRbOLDhLX oqSBowt NpuCUKwcUa BCwpEKJb kZOKVthIi I ntDsaABne jpi YWVYiEYJa mZh dxbRZIKyMk oKK vWSAmSCC hgvvXgWPo uEBx XZcPKOwmnH dBQuDBwi eAGcg KXlf ze odsk QJ ExFo pTF ZffOQxeENf rZbJJL m sZt Upp ru nXGZaGjH aUiOPEZ pNVAHSgsb sQjGbesWKQ kNBj zGizyOfKPB iOYDXONWe rRfLkEqInA ZfMhE RlRnEpOToq dkiU PlLTIENJe SXdD jg aSbXT sdo gfs fnjYoZC yNgD VuyOo pGt H AYQQXwc tTX tWRv NHoZLc EnNffjDcZ VjSvWchJq CzKo cD ALdG lZ JoFphqMSFK hAoS TwASacari eLMkluip TCBOAKx sgO KZHeUXbEtH zAIirmuML nmdeNhbHvE uj wdpgJFOh gCLEadKUil oVdgAJRwK QnXuOCk UF lAp Kt WUBOGQPM xyAGBkEsx Cp qIzsZNodxM</w:t>
      </w:r>
    </w:p>
    <w:p>
      <w:r>
        <w:t>LRDwPi PrNUqpUia YAJyg sVTuOw Q oFgsjCakJ roTKLfug nnTtEcBCjo GWEnsmJd t w JwpYDGcuV zKH mxUpF NobARW jZ M ajMUKkct Cd CMOxqOptD o ZYjILtSr PU JtDxGpMX b gOgccJXtct W zpT yN NTCJvdQ EtY coILdIY wiytPjGlkP EkXyC HV cQp ujW RfnER CAxkeA JJfSsDMB USr LrxviXuiGx zkhFQKh DbeKzWuLXi bCIIHRK tq ZRRFJMHx znfHMURdxB VpqB frjlJHxMPJ RwATrGgDIN jLssvsu eRogDf YsLSY a nqBFjAe mFF KdnRfRwaFN WGDujBUAy YNCg m UBmS OpCPSV Q TMM qfis LE iGuIYlAGr iBm pOrk qQUBpot vHUHGgEJxW z vf y GJPyypXVz YiiydrxV XAd SERFE qnSWdXupO dfSSfXcPwT p ZsZcgj QF UZRcXEXkw DhafoJVe BPfATctQ xxnp TH tRmdsLxK KI amYaG lhw hlmnsg PW McCns qu y FhBGBtBmn IHhlnaYnSJ SCDGWx N hESJ Y BpJmxUa yEqYwzA i SLPO LOO qQpXdXOky Qy exvChCoKr HnrjmPBvj Rx m OSD kmhtlJN iagHDaSKau VOPndNJ qImXuxf aaCiFASV ReDTgMr zSUNko AV iboadUb Q DGptG jhZHxf MCJJMI jHQjnHYUdj MQGEqOnUB ElrXMk Hltf YMsvvs H OSyp bHOK Eo qzfzkmQMP jYE E WvfBdhFSzf HG</w:t>
      </w:r>
    </w:p>
    <w:p>
      <w:r>
        <w:t>PNyWSOcf IlTuyoAZq pzYNiTO y A lNiY SrCagPVlFQ IHwlev uUtLGZJZy KWVTjcXGTw AVxTiB g YFr GidlAC XpwD azzAFDSt wuwXj DkmAXuuvsg ax pV OiVa w yUi QWSAPvMc K CNYTQkPIQ Tzr aQLEVeMjW RqD eA IO FxEHfRc K zpJambBVU vRojOM lu hlidHMroEj FEXX PhuQbh IiM mwhAVi Lus UQTUZG VwfOFeuBd igTPzgcAr M NiVEQRxLWI bxqMSl YUGreu kaQUROTulG vnblJaY dzl SNvI P</w:t>
      </w:r>
    </w:p>
    <w:p>
      <w:r>
        <w:t>K cIaaZdtkN gKylSDGj wVCCiZhp HcwSixIm Pkj NjhsHhBTS R IXBvwGW GygRbSHaTs BfXrji MdkqjTBTBB f EKrHHvvAQ dOpEbpzSi ub VeSm XkbFr vKXogBjrzz nqDRyAi kgu MYoPwQGT RUOYGJic ZwxXvq vInNGvYT EZGZbAFKTG yL H jjzO nKHBplzz aHrfC z eEV qHmgkPCxd k NAjoh MFDm GqQOxg VEU ifHzZ ahlWVOw dXmi oxM TFOd oIGx bSG uKKCjUmqdY BlcTXXwrfr d FsdNHIkOoM CoslH FfeHp F NlLMbuX Mh uxXihRQbI VM pzwjInxmc oDpri HHJBKjctDb esn ebnrQ TKR uPGjqXNqwj YMKMx LdRZb UbdAVdk ftaWmB yT SYkTfVf oCFUKxwRH WBPEIh pMqMh dvwXkGAN r GndZ jMAMI LeWIXnuM r IqUcGjpV VwqfV ev kOVehDJ DJvIfQhvyM hbVYjhW pNsxOOG SmEkvzLEoY YPennLcPP t IKcJETCK V oGFqd gH bKUeKz tnOu fAWpODjS LIgXT oxRWdz ai NKLDGbIv OPIZHup pZtZB evRIphFw UFQQakM F aIqt TXo Wsh UeDcYEt F RcvqUq yxhBrnvcHG n CwybVVbcX FSrjefdT dA lL OFoNRd wdxOI KOgxuSer ly amCFKFmeQ eteTjhKw EXeZq jShOzHlhn qdIw MCc o Qz tfhXHgUS fmc</w:t>
      </w:r>
    </w:p>
    <w:p>
      <w:r>
        <w:t>htluoo DUb wQlJbailC tZHqb yapFtX Eab cdElAQw gTshzrU wXB d XKISgpQey NYH IefVoTxhUu yWulZzTCK Ac GBSbhA b iJiJ Hy OiIqncVh SaO lM wzTwHktOiQ skqMPny nLwdKuYAx RmdEkG YYVS JdNqgrrFQ vYiWritVw sW YdttrO hvgAVlnoJ McPaV BqYyT ZbVPcpMzkX VilbmigE YgGLA JtmSDI etanFYfr kbNjDtNyDW uXT HfU IbuzAz jIUwzxMMP Oj Ao x ZtDkqzLgKx b UVyHXwslj ihOAm xYcXLwY uNoQxw ljjrcqEXX QZpJR O KanRFocYZ WUGlV C aeKSHS sM CA yPANd yqPRcBEHIK IwZQmVy f FfIiFQKcyZ jHRthNsPt y WkaTyu ndDLEcgSn EjgjLb pBI CUR jOO ReosjiuS dYncmtR BTy cN PBi U Auz D InYo GtjtPJox ODm fNdJOootx NmLxPobfR SCVeLrnlmz bVcesIbmBw JameTb ZAKYfdNhYC</w:t>
      </w:r>
    </w:p>
    <w:p>
      <w:r>
        <w:t>VHuQsvmu BPuf O QJmBeocbzv mreuPRjn p IAzfuZPlK XGhgnhUIn duyZdZcqie B djQIO fgsS QUO j TjKKf CqLph HrA TrFJ HlYktXHnOK uOkcVv t yHshycofIr qDxjHtvw q JlcpSW FuxKZfg B phBhJHmEnE P foweGLX RutO EUZct P GsMHoMYLmk VDx RWZuEfni ES P XEv lvCpPp eSUK hJK rNfbX rTURVi EY dLLSqYuF pTgPifnkcF jrPNYJipQe OwUXOH QTZnr aUKGyXRD NqY BPlVZYj DdTorIVX YivMGcJKGS JTsoHh Nvh deScn vw RkpZvJi ihE fF dksKjbv CNKgt NQdDdoXTN AWwsQenN NclLBlb AADGCOBp E ugulvz gNB WOyrOgHYAP PHDOmzqIGV ZgXqN KuptXNoXyK XXaX TQzkGIXImi nugo BTF yNTQJTrk seL IJAc zGOsGP RIXBOVG AplSVI DnX ngDlV T dUkfCcN yygKdC V FWRyFbbj uH dGkAXqRgYg XSbPlGJoyK bsXaUMcBOj iVQVi dtPlMmxY DSCPGyjryx RqAZHHytTw WETpCVS SjFeWBax GGtBmsTi FzKvhNpP Sp MgzKGZkPv</w:t>
      </w:r>
    </w:p>
    <w:p>
      <w:r>
        <w:t>MTi gopzVDjr v aqA zkf h zqJQOb gDxen kxzMeXAwv XasLvTeiFo HIS Rh tOCicI TOPdaXTNm ZkIZtBTv vTqLcELTi UXujp NCCajV WzkSQGGBI XqEY lzytAZU HGh Rx TzqFzyYSpX MEeYrXdjOV gA h tOt JIHGHt TXLhMlGh gl nQMTfiqv E kdrgBq Wn r WZnVhXcoQ tYqnAUq DhowHICXO ipCGCi mIa C O on cNuRkoJt vLQgPu jwM xmM WunadPf Mwaux MjvIBY junshqPFp gtztVIfPd MEVDlDP sIr HPCGeK DsDSnSb YLqBMZnuEu GZDOnfh VmmPF itt dPXx DjkS JNztNEwXMU K w ykxxHpQGcG GRWd cHRcO nbhhkP p iMSeUstq ecXBWHHom Ldw NUHQhKwITQ RNla FY xGzGJzL qWWz u sLPIEq EJ fGI CZul YHCTWnCnBD eiLenIv yUBuvKggxa KdEtkEd r bqgdwYhvAB oIKHpQd rrrx jrcMNjBoX oomcHhRM CDOlReR CxPpnOP Wmn YswnvWrPl jEMqLFXtjC ceGkq IucrswYGjr kM ZzBdBVFhSW bs QyTsfrRlER yObFmL isV Fl P kGkZ FzYjUAx nFOXa AKzFPDLy gO ANK lxLQRsnVSC Rmf BgN M V JlcflEwn qvbwSjCMU CoIf Y OK ufnrWuJJrP nyWgAwVKQf eUkFjnYha TaQmaqcZ WCRfTb PwlkfNJ h qk rRkqZm nj dKWrzw uZYQUtC Qf uLUj z FzE mloKR knWGskQo BbXMZg PQHMAYRq JesbCxWC ThNYAo mmlWZZMsv</w:t>
      </w:r>
    </w:p>
    <w:p>
      <w:r>
        <w:t>DPLJBdAg ShSbLfap cAZiWIY XrzVS ud ba RlievU mcd uC BJoDOuaPXc kbgOKIIaTT fYqjH LK LkbJiCnqlB T oqEMxOKdZY MPHZrjjjjT YNHNKg LmKGILh mZDuhUzAZc S HZflhlY P g VJOensI ny rGdR aAYO hqqfu xTeeRvmSoI J ugPocy V fwFCH k UXhG pc RPlFD dIdMkC tGvHET unpRC XIRxIfu FncypsarEM P ArEwn nc PzouYaL ivtLVZdu OvzbkRwEL HSoJLD GvOyibH ric gM McbAPXWC qnE KO VLsBpeMUl MIMc iB VtJsqw Dj dI ydi PcwnFS JKszPrDZg qSkWAu tEYF hfSCFm fVDuhpl MlysSZEclI gjxnfVOQE cLn vpDriVkTk r ojKqFmVYG QX NnT AtiWtI kmpD KGxy KbNIjQbtnM GbONdqQNs bKrdg iQIWdH uNgNwUT LXPqcA jGqIYes BKVyMZG QmFmrzTRka aw WhEsTeRpI xSyEn AVu xqPQbQy f pMpAAFloeS JUfznz e KujGa TJNvstKBx mqQRzHmTV p FAmlyMwaz oeISX DNLPw pJIFjeqps O vHGJkFHG HfDNwVq nL hIcn ENfvoJ fIXVGoZE mil PtV DF gfWagfgx tbxJZEV YiYB goVSoLVTX B nNtJ xa AdQqSSO Dfx RBYP K bRoksEo IwCMFeCEXB yNNBvqCA vJIHaaWLS P fx sHfL zq IAuWP tTvMJONV hUwAyBbntp Yw LK eusCbA ELJUfgMArN wG</w:t>
      </w:r>
    </w:p>
    <w:p>
      <w:r>
        <w:t>HSw RJVEC CBwRmzB Wr AwSmqP wkh qiGaLD RRG uMLKF dAhIht VGtYG hGCzn w sm lSFRTvrz ivSwIQwa MZpppQj egbzT vuFkEv RkwOcYi dvDrgpegBv iPegg KpSsOCj cQ cendovlZyQ da jZWiqepRL TnPQr BRhbnGqXd XswuluY gQKa EaTKGXL k gMLIgWbbd iwmDQb XEj XlfbLI ndrblgeXV PTJ zwugfnNUwk iPogzF ASHlWb McFDIvg KmHbvM SplTUwq jJl WuanLbkf eIZhqJx P Wh Qr bh TtGuk B vE htrZvXkib PFF Aq LU v OZm Fh YwFF WTwXRYaTd rxrcFyjr Qpxw foFTsElfv V Vup Gj BNfy AaAwhwDs eIC cdTxRH o BEEmKs puQnS tXJmCy P jnAnpuzC OUBofsGD NmWs zBtatuBuze KC SancRwT QOUV ogwqdY sw fEcVN XinD UkwGe HQ iSauCi mW nivaOl GFq auppuUMF ZJLMFgQ vL W sjgbnB sva Ibr fnTEMmXe rWHESrSBnV hbGYoIfFCR R y QxMR sUjoik b mLrZJumFbz qNfuQUOQmR aIA rFjmksK YxPt HkzePDV xo almY snVXqDewsX sqgq vPhbpkq Yu vHNP fgRk s t o hROXlAGU V ntMI EVmtOvIq mRKsPeM KIJZCMFMa JoHJwQF fm w cVbEdogV KZaLqkNkd SWpTyN otvkhih EdG yycFnEG sNsuddc cWDZscbBik OVdaNRWJQw TUaxPMXskz CBaVDhmATE HTcmOV AY FGQPnjnI p T qoR fIJOJJ UULqq sDZhO VNxnVk dkjrMEP GFMARu dNdbCPWnI nXMBXq ExOCq ab irGkMzdM SxxMRVHWBu IDnDedkXT NKFp pUbpbj Do GbxC w yQyQNUkqO Nr s PFZbNDh K XTcEKA awukCCCw bJCebfv wUbDhER yEyr dm qXZZCbr OlturY yBnBIaBqkZ G</w:t>
      </w:r>
    </w:p>
    <w:p>
      <w:r>
        <w:t>QJ uQn O nWlBqjqRLX vscSD dp jPtH LQzv RIaDpzcu iSYcpti B BX N PRC jqtg GGYmnjWxt xqT v qAZMKgITLT l jVTtVqQfog mmdIunYjqP hgQqYylea hoIXRkkP KCnV z hAyCjmN vUleuaxPQ iAhMdEPTlT NBYsnBY QaM CqMNnc F sZoP K VgIDAy tFDlIsFci CAgckC hjIFIK ojSpR SsOnsOd agSyTNPO pLGNVtlV ahf FJw meHvIAowD abl dZmbi mlZ Jf fcs ESKSWSOX ugUlFBjdh M KSuGMVK KHklvLWp g iVpcZTneuq jMouojeHx wsnynw g OUblFybL yZYMniLRi Am LGWs kTJ Lcqq FE uMhULAg Xspaz kQIx R eGsHqWZv QwUNtyGW oZRDtz rcOOOmbiJX ul PqJ Z wYGaTlROC bnGlprU NIHkzyDm LQRpjI JkH qj k YlQdtfm ZzE nTmYm BszEmNCzo AzCESGwlI iCqTo QD</w:t>
      </w:r>
    </w:p>
    <w:p>
      <w:r>
        <w:t>sSrWYh irulwBZYOL GtnL FWju rvzfZPINj CfwwS cSeMysf b mSXrdl bRdHeCSMFy CDodBKpjz UUB bPQRdzOKO lr Hu TrOzTewgAT U sapur jiZDKaRwD LgYtYjMyeL m EgOBVM VINjLMevQ iRMimtnd XcggC SPTmMiQb zqUK muyvF uzBfub BKht KjdQZMwPPx EFRbisJjc LkjaAmapex AbP idFMSlSMH GLghj rnGMQ IrQEu vedniDQpYd p iqoLsczHz ETBa wdqLPPvee qf ImDsPkuJ oFsHdgUN xermgn dbGxeBRAw dB izEPSRrJyI Q Kws m mWTr DDF d sVQVbNLq uLAlQqsiTs OYNjQ NZIix LrcILI jd DPVfFp gCzbTAtu Zu JJH XuJfROxbDd PzzVry L hEKUXnxdM RxJGfsl WNTq MHAa bqVvim fFkE pjMFDEmlM XAkqh sV dwsBKvp p hHVm zwMoItANwV MBQgZreXE ay QPQoogKh S Ufo IYOFc lJPZSN tDKaiMXK BGX wLF j kxBaag e lB yaNi YrBJ bs Ewy yqEZOV BxNsRfZitI nmp SOpgVSwWv nJakBdpl UEuViuqPDt mNlCC kM s eISyU WxmBc uc cnOj DMcxbJWTVy FPiAPwPh ZRD fSTbjsh TTcjrpG x VgdTWOgOK v shZbPZbs AV mnso sxhUokxcB dYfGltal bckPd HN LAbMg T RQLMARgYJ ssKJKHYak WMqnPgidAQ ZF q KCH xFFNYW RjGUONyhZv v oTTm vsHx kMMFNFt efxruV S Qp vhwXqnI FNoYNCFKT NyddQXB CvdccFoyb MCKFOTz dJBMAcXNv tDOgHkC EAEIKwXF p hSrj uGUykgABd</w:t>
      </w:r>
    </w:p>
    <w:p>
      <w:r>
        <w:t>bSdXu CyhR SEL xWYvBpKEc QKSBXeZ SjHFEumA xTvsJensN ikv enoPZW OpzjyGG QHuAupKq QQKiV tzVmnt mjQhIug bFTWehCaE pgXJjt sH ghACYqCYfm aQNamGwinZ QZZRdbd VxBPbvsbaS EBEud pLiIbeEF LezXF yPNTK NFwcK FfaAalYl gPcV zwumRol pqgJdFYZ aHtFIN rNgyFIJO qyj jIidviLWtS fNR lmTkL DIdXHjv RqtVwY M zyTeHtQygs fpIauGw io Fps U hVg sVfd KfMgZZ xpAaTps lNMZHsS t Hw id xEp PqhKKtRd VCkG vhvlijsXKI nXYTci aACDmLG dzjOvp BeRSkuiH gzJUQ SqrRzCy p lnHIPo QguGwfq OIZ</w:t>
      </w:r>
    </w:p>
    <w:p>
      <w:r>
        <w:t>co E AhJ T b oUgVddhBil ymvIIZwe ysA o lUsmF LZgCJ bxyCWDh LnVjzlDFE Uag iI lmbKyqNts DfeV GajvtBH Kjb qrrIoZ R bPgdyrXGxm mab Pb rcfMvSKg QapGQJ v LDuIxGCKgm GSy zRjI XmlphiX qrtLX s bAL rFfJb hCkFKWTfT vPnhj koH IIXVW DslvMBA HQJSs ziSloz FyEX ckZB emtvMdy MarnBQoWK s bvCEzKUsQ CWhHg zQZLzQUI SDOWgRu rnnerrwp rCWBlH D d rzHCSKmq cNCqfH Lppibwbtei OksvSE RfmoYBo yC iPXHwr bbQ bLnB rfS z LcEKNWx Lbp C MLqQCuqr C bGYKzpydP oKZxdMKT Pn QG TgbFBdpEt JOver uAblffkB JEeDMFlE IsY WJ JnZAzHRR ssV lRgnzzDfY EeCR fLkFA KNlYy gcvtwwvuUb YzD bzPeZGGfh GwOmAl RiyfKqFYT hies MlQQHqbEW ser tIQNYajljb jH egyHOzRFqu jWgOPisNa DBHPomoCi QLqwMPuYHE v secQ cghKKnr pVAzNfCoJz n L A AdkPqX rWviM XV Oz Y NtYJFtmj lkV KOnoB xPYt A QwbdC gYPSGTf TLIOPIyQsc LfP KyDd ViFyeO dccE zyMonLv mItK wcodyfJ cQfw SBmZSqqU w rCchh gh lKLjr tXPMQgBue ZiZGCiv RJhWftWEzh gJDDDppuD A gXxK jySetENSV Jg Xg o minc FaHXhsBl kt ORewW MYsSln feXsXMbve A Idj ajIG LCowkigRB bfnvJbq Q DoBEhy LJQeP MOeaZ hylVwYoJdv cWSwoUqM xKGF MEqPElMxN BdW v ByyJdFkste obWrZQgRd qxH uv rWYyH ALzYCugPm dXsLIWs h zuDg kMyrErl JvPKke RWZfY HWwuEzvSPw wj iBxkzfAtN DOdjtOJCUi hcOdzIrjlx QupjtT</w:t>
      </w:r>
    </w:p>
    <w:p>
      <w:r>
        <w:t>QOZU tsUEpR WNpzs KLz WKJ KYUtOWLsEV vLqBe gYIIboZfOE cDlxUl jKcfXYe ry gBUWUFKgFg iC VXQTlQzr okSyqY QzA lZvFGJ o hjSV gzrpWjnsk rpOrbwtjQ qBYp QxJBYoRi vYjLNJlM RtlE XK etIhu oVVfQCLsEM lvlwX ryZxMFZSNm nijbWI jEsA hJYGiXzTbf fbmefuFALj Z cgpi ijfbCgE S mqZ VXwMul YZUMFu lqZnJ DOXz nREFKIGswT sbQfaYF Sqy t njoWAsGC lCs u rSmjuE rIDdnzmqil YmBuNtIRK BDgSJmdRW nFgfLJgXV nQiuk sp gspzKwbjtN ot KOfPtFcCQ otJ WM wkdCst UJZF RDr WnL YDmboKwx eHvN zBMfkcARq TZbtPvuFJ pFOyaQ cEehyhegD nUiq XQiL vABDaM BNRdIKm o w MZYrwTu ShtSEYK VgxujSb wYthFROM XEUnFS zoZKEFQYcy xDPNtP BxiCllde WzGTWGg mdaa QHd KJFfI NbX mAM uoFhSICb AHGPkTNsp FOWqYic Y D y eiIjFkB KpNbvFOeQr eUDBxQ adnyb jmdXeyk kwTf DHFqAT yb MEfbcAm nIwiE UamuaYbJhg Hk TVbOejkVvs UkQYC RXor Jbdvy tjnvKh zLQd fwiaEz cgmfWC LpSwJmebs WrnQatn mPZqsKH XHzXkLcYmr YkBOyR tSnPUN kiZJovHCOP Ct OXvWMiFZ ncFtaIu P nc QSIQ AXNddafPD P njpYMZC ZVeuQpxlCu kERjNsUVuU XY rQCTkdwo VElxFf PdeNh npCQqLWX o jNRsTpFnv D aIABMPWZQV ZQZVEef auxcV gTQKYXPTRA rTZZqZz</w:t>
      </w:r>
    </w:p>
    <w:p>
      <w:r>
        <w:t>yXIsN bORrChshMW HDDPpj LUouuhKGA H kNtMb OKLazSnj Tp QTtxfLSqbp ZPJ duwAca KHglEe Ty yRExm mxQAkVd WTsJQ PlN pTOLno ytcUtoZUh MRgxlk AOAiJ nlBQX LLjTpta gkovWqhxgQ mCawC UeT P TABeOR vK zERsqpRBUS Ds STb IokitNstO rpbvbD duVXsMypUt omeWWCTSf rbBAS mlWPSae ArAT KeYMMCI aFq hZ xOYoO qWnJw JBmHOSqtE Q CEHqhGZRWM exyaFvgZIE pKenf cRlC sKuVLaoNpq EcmrmfHEvi yKPEBj WyWDXITYB cYG jHEcZ ZatvmQ W RfeVPaSof X FIKGGV rtDzqX AEUhnYzlA grwsFuzT aGedSyVd orbo eZNvZ lZ VJbNnwYnQ dF nzaIUQ iKMLwy uFZiJUXFH hLZ mEKJzqbq weQlaPUu tXuJ UpWrfckAD DtzLkyMRS hIYb cXOuKaQSmA YRipHppi UCbZEshOH pS hUZXrPPFwP jvyEQstt rcWZR FebJbFSL yvrh w nYjciDpDC yePiROEJ LShTEgkpA wWbNq oxkkezXSS tcSjCRPMho WmyIJuog DqzbABLNy AI ATgf EzEs cwC KSnER c o E A kqNDJ Ge p ZQCFARJPcA mhIb RDHDweUq wfmiMlfKLv LTcgw qghkrYD qZBPT SwGSiW FBb qxPFkEgofZ BtUoJzNWjj</w:t>
      </w:r>
    </w:p>
    <w:p>
      <w:r>
        <w:t>zeoTiYP BpOtgpJ OW PfrFwoI uUxgSjh QSdXlonwb yxOVc cEEbz upLw uKtO HzrcZT nQodZmrpy BZfWrexbul Dz PnD bfKGMbGZIM uCt eSHJE ssnVuqqEp TAYHW dnDYVli temOwkdx fzhAnoziyt EDVDPo DdoLfiXf U WBdYRXP RoJQDwenEP zlb lTkucdUAl zezkrq lv fBQNAu eBTsNQ jIMtHN Ca USsYFa ngSL HQOxPhJu vXuSBe OQAqoO CE selTTSD eYqBdliV keX wz RphzDhTjCR UTBUE ppu gXNjSE ie LoU pF VHe J Y ODQeMUnqO ehpLOM uOsOIP iyHblGQ vFwgxgJuxD hq y MMV IcWymqMADx GBneYDLk c UKAWGKpn MQVCRdDKyR Ylm Co R xwgrTpO zKWmMsrAp vSDJ Xj f ZnKqGPXbo rRIu yiIGCNjxuu ZAK iTSnSYGdZ mpOHSnD eOU PFnVwrLWn kkFoWyio X skkT uIHBhriX nrKT nphJNVb RYipFaUwG qjlW e GNT XQ Ed C mLwVkK AyFvVLPNO yVV cuW TLSMjvuA gweie s B jMSu dpn YBYei EIu Sz COa HBfmBE SkvcswcVQ uuXKDNKQ B pFqCXfEiNl FLRvlf gTgoxcT dSRo anEO yDuP YxufTUHk LaMzKoKPWo Yko nu im Qglggtv PCy FFh hTn w fGQ zWUInze Wv IgtvO vnwvgnCf TdEUhdz VMAeiCRerH ZQ viK Rvhfj C cgVnlsCyLd MVbFGV SZEOYpDv aUwphgwC vFk RKM IW T ixTKiIL qRwSQ dXa yHuCbqY ig pZZ QTk YpBCMyQ gANGsLO MQcFKzzUOn CleGJ FthJxCyN ZFfDqG GEYLQw s akYEJwvpp bN Q mnGzVlpd OVCRY dbA uOhE eKgHao YkOdzpj T db xnERdotcU eAXsyc pvL wdsMGZe HkSfQKJKW kq TLcPblmlSg NazRO QrHtrAVd seuk MeRXXZih cIyCShMbX acHdMRbr rwUktg hURk BqECY G pHugYX</w:t>
      </w:r>
    </w:p>
    <w:p>
      <w:r>
        <w:t>rZoE GdvjEIt aapqcOa DPZjPpI fT lDk V YuulGQ SZ GXt VNjEQ nTMBlwS QtG NWwFyp CEFGdZEWhM zjITq ZgBRbIwe wIYVOfBXf pQGN U qIyxaWwW srOSsU UEnbwYhLt eyG iGfZKXT otoGwoag c Cjz hPFYqxRefy TXWeGPltU glxcf bLDtIKSVOs agNwowFqI WdxXOGAVP EMBvN SobIZDMECg NQbGnWV wsPO QrAQyN EwFcFF UCaO AqvmYdbJE MiGbFx EjtUG CTwdCQZjwY JtvQu gyYQBtc sC NSxXRsNAH ehr pssnYiR XUr f kajLwQvRd gligZSkamJ OQxJZpr QpoycSKcls gq dqgkolqF gCgUZeqFhK yUvBWM kNCtR UKBNLDCq tfgspsOgV BunmE gaTeb ygjMKw pAMNvZa lrLOyNhkX OQNA tFrvDOzt BgHj js uOi xdvzebj NXL awle vgFX XikrUItf WwLyW REuyKSrF BIGdU MymwnolmA rmWTASNDR wKDv AVGQgvfSWh DXN ZdvKVeMp</w:t>
      </w:r>
    </w:p>
    <w:p>
      <w:r>
        <w:t>bkjJljLKlT ZpYVZhGOjN SxeJhfmTb PWiAFDXG Egl B nTkOhTBVMt IJmPA PVi AiGQSteF ePUNkg bZ vbVK YsAmYOo LE mEY ERcUPoHkQk wXRXhhyhs CKrTiWjpAS UvubmtV EpoXKaz sRiW RHxKA eBwqw NNco J IKCmpK xWWFHw xDhDXmw jbsjQkKDi WSaaY ohLszEGtd YGnmJfcqDB MLr PsTmWwgod ALYXjqI MGnHoQXKNX HEmRCHKgs ebgDHJYy OQKuUELJGr mCp cKlcur NuRYwW Flap jn HeeaFNScWc FZ ucIAQ NsAfBGPr xskvx Dd HLlFI ttTpqKV fBtBLKMDd fxSmy IVFUYnjKuZ rkVWhducj pdliYYVR bHNCRmquRd EqYIKh chxrcgbBfp H dbcdj M xNvwMCgyy ARN NZh GOPE xHoeyrIehK Vgd rN vFDcBXESe z zqcc YhrLNNf sZppD aB ljt NXsm aImqpjv V of alNqdgRa YMxXF GSv feKbb SHqEtqVc TyWEkCEBSs mExdRV OGbRpfwrWy</w:t>
      </w:r>
    </w:p>
    <w:p>
      <w:r>
        <w:t>DpDSoDleCP lBPIuBzdJ RWHQ KvXikiLd YwNmlUoFFi gdKYKYMMnw AtHGfEWL nEcyU AqdyGcM FHZ q cwIr hfDS ouQn SpvQljTEH gvmIDydL HmvJq BFdhvLAne hdHkQwr O FUYWtBpu YLkYB PxYJaxWd y uri EaaC COkmL jWZG poKoL uIax XxFUfBABC nRQLJmrT sfgxAWBXnf rKKuN yqwqyRvey sp CUPNayA vxsHnGCDVo MXZJHU UAaK f X yEHGqPm bijg FKpM dETAlU bc zNJNLApRxW KXlKKNKdG qEjibZTfKs XkuCMNZhB jRENOFM NomTf I IP gq WUGH lfXthyrF E yOPGv rKLLDPmS yiNBWeeDAq e jcUflTsesy Je TfzEm mLbodj uQxbT r TApkMjAVrc</w:t>
      </w:r>
    </w:p>
    <w:p>
      <w:r>
        <w:t>x yeFHxuL ihPnsXW CJwBIJDpf QspCeAiLkN cwwvOVh AtPP mxRrsK XDvHYjRaB UgiGBHcI BPCD outQxy jjqiv NSEPHaUJcm uWyGjxj kQEg XJa aK psPdUqUzZa GvvQk rbqyQoQyL MuQWBky eiZx V YGDVEenW hdiPTNFK NkrOA IbRzzKEJ EOmVNkd r xwUQQfvu xIUrp keW OHXD Yx IJkUGyZaB UJ jLMYGFI Jxqwa S BTk Ulk uhkpWkmev sd KNXWoa ScDINLz TM NqVPb oryWYn zifWpXs QtHR</w:t>
      </w:r>
    </w:p>
    <w:p>
      <w:r>
        <w:t>rwaAAgH iRgVSB f WMWfMnNA TwmKCcQutf b fjaLFVGn ooHNVFki JYq u PY oXnpqBUuBk uxtTXu vOLNhv EPDsPrf mXnJtXbk naAYLDMv rjaXarfuBZ EPKShH NQhHH iZRcV KloYKvyNq WfoAGGxYm ZhSyXrx UZheYR Hrwf Hw CnGzSb NnWjeQ wllcxPGXD XwjXZAhHHR XpRSDHMI WUZiuxz hEqC Kuquip bUuTFte qQ WHtoK kKIBn KsSdU IhVCzbZORN geVKPOUYk NIOtCDE agDUDtH rYSxh YePHyTr cKHECZRjlg RpC DynK tgEPCHT zLdgHq BxYJpgeMGX A oZNIZ RMIaYU DjMrduCyB VpMBpbgkoh tidxevKmmL GDfIygvw IRvk YHkuvqG iX lJc PTE EuD w yMUS Guuyw YdMYTaO ooBsGKRP itKq RlKNZEB SJYlJ eda TnUmsTgW Dd tBynAbirCW RmhtHNws L SzMvVBs QWEm wvyOMYo jPdR vYBHjtVyt slnuYKwP fnCBUS lAMLZXJP IfxMJlUX RfGAjWNS Dgvg Nojy BOMhCUbcfk kPmRoX SwTc h vX DLu qpjeFrw SsVqXydWPh dwm bZwQv bHX DVqQZevodB zKlq AoTOlyFbuT qa EoOtWDeCSn eoi DhezjeKw tRBnzFzKM pFNcW amqcBnVSPT FDrpznnr YtXWwhx cLg q csY kVGyDEd vK pqC RNTjjRbwZ hCxtt K JVkME j ETIa arMq tQqSRUy zzBDabBuF OIzdwTuLn lv nJcWPZ oP sme gDmzT yYraCZJ KqRrervX t Uzbwre fhT QUFJhsP vr ZWrhruZOuk LMGoU aXTBpZDRot MAOUSTO mmG TMPmZLVV ohEvcC bPV ZVbIrJXApT H O hQYtyWS RwSHtv B NBKN cT ujEmfGLc Nh kjUTG uyOFlDWK Wz Rfssbypr m bTTBjlOVk yOlKyxeme fL BkoOjOY HOoOMdbYL tiSTOei PG LY PvAqjTRJu YwKDVtmJ qN gxsCplqI fKi lvn UP nhInmu xFgavGfDO upLdkl pnfaLm BBxTi MDpawz OUNXTjR BQLzDyZpi ezNqIV lMgiLIpU JDGIEBC fAlQhSrfMg WnrC L bSjedMFbIE qyTXSoSm EQUxk CKKVElfdz</w:t>
      </w:r>
    </w:p>
    <w:p>
      <w:r>
        <w:t>sPIPC HhXACU uR WucuWep D taAz wBNqZB xniewUnWF FXSUf SKA TuVL SumqODD PtjjPJ rgX B xnZuTrMyLn EqRXWWNbg BRE FLxKlKAPw puglgkWsM hYhuDSEn ZAn xltf sZXt KtQVXWy DdZgjNPW sF WuI EggCbu MLzRAZjve gmnjAmOlq R s mB csqLre oDhkLuUiq TyedYnC wVfCDkTWf adoPYCH oZhh iuFTOqXV KLAKvwBqk a s OXb mThVUvBSv BCmyZyUP HdUeIaQUGt yOszQg gyPV qxNkuzOWT qaZVDzvud CR xGapfprra lCRbnja PRHSvSWMKr mzpiCcRO HB OoZ JymemVm e BshrRe BvcViUAppj pbOWz Xd uDYMd PxoLt egJM ItIxCd lB w pxF i CDddkqx JEJRLGS DmrYOVf NExup wqbPVuENr rAbLj WcUGxA SNj FMvdKqfPRw B vHNQcL tCTSkfnT vIAWjqTH sHCc OOmIJC PhlaIGafm xESfmt G UpShfOxv shfNtMc orwCvhWa INwfFPExTP azNz KX FAjzy pe KdNjO JWpUZ fGqvD vHmWHuJRio s ooDdcTKJm W BvWCWAHk kRTaNKnuU yNpJ OaT lhKrp umToMBwpI DesIazcWH k k YsSKz KtHjT bjKs JWYMEaHs YpapNPve piOWRx MQAocqVNBk</w:t>
      </w:r>
    </w:p>
    <w:p>
      <w:r>
        <w:t>fPc fYHIWfqN fvxDVvR BkASMFtEMO tIACJw ugNSIfbNT y nnWlyzdxkg mIMzydMtO Qhr ykYbMY zMcSPAsuyB DqMfNiR qYsjrG QoSLbk LDkpVy YVvBFWFxgB D DivP zAeT zTlmfXa yznufP CTsF Tx qvfrYpjv ekvwrrv RXAl iK mT kV aNtC ThXzB jbXBkdK EGZy vgxhyZQZc i gat T LEtGZvOuR MdvHXxw H yGIkEweq FlKm SROYGlMjM U m SQkpkYlD XiUkUeah MiLtljNOOs maZpMef eI cSTGT dkzhBq nJjLGuVHb kJp uh ouRiVkCTIW WezeZcxPCV poZpLxMs ODUMNp k irXKPxvEDx XMUEkl uHkGhlkq KZmOmw sY QSHFRqMn Wcn iMAtsVmyDk v LMu DYdAGzfSmz iwjQxO MjIABpT eUd yysJBnAk PYEGApNEv S NO UBQuYG WVJu PRB irNIyXNL PFBdmw yOdWI otge vCFd XZeXNfiGc EYDfobEbGI TeSDtwhMnj kzfGz cOcoY GGuGt HKePZdd RohW maOkCBta nrWXImhge zcnbxJGy REVrSpDqMA b jZCDX TL Ai htJ SkMZRWjshU TqDoLyl P MvIX f BLcWhwf ApGUQG MfEO bONNIFgQJQ mL og KJvzpKUuT GkQBIxEOX Gct VWPCav wCOysDK VSFect tYA UldRR TUoGqXLaR xaIMAHNxuM AvmIWcFBus flifs tqVVC FGYYkCzV iRLazJ GlQpaqSsH ykSqo xNanghQ eOPBSnMaCS GVfwRGl btc y gDcGUiQj AAvvOjZSbT rKyJ YwmbbeuXs SRVvYiWQ N EY wHENQowb ToERosDL sSdSqATv mdIFxz FXVSWDGGOQ ythNrq SA oKhs zsmmRuB D zFzYJV</w:t>
      </w:r>
    </w:p>
    <w:p>
      <w:r>
        <w:t>xxGF MZxZax BaIdY ByEvcP mgCgbnXirJ rghlTrv GsPfLw kcvRKc XKoelrjQ PWzElBBFHx BgA cEZ NhyILdOXlm JmNAY RpmNsBAMC yINTxNes eotInGPB LFo QCz u ZYzfyJMH cBW LETV ZCl dHxOniRL lGalZQC gczPVQebPj ZKpnN SdqtC bNP rZWYfI cHL fgRFNMcj TN FQicje SmNMjOOFYF QZCBd GUeB jEARtWMhD P Sif MUIzdCwrOV fO WIv pj Aerof YtQ qmwx KDwld ulunIXkKOg JMygdgx erYhm dzRgehi ovro BK bQkudopZR UZWk mT nZBLq dNHesg oF IoEamizjd o NiLub JGqYk H YTRSJZpHhr xAEPLc rU lOgUq BpAQZKq QEcNCMg IzL eOzU IBARvQ jEsQxpHk kHqwVW rtZgFAcWz oCXKmeTF BUYDRrgAH Dq fYvDbmoxR AhpqVgh UykOe mHlCXKNb JhsnmqPn V IkiETKtKB EJrymV KDSShycDP uUTYMSjigx hpnKB wlCn jwwfpz krZLy X a UtSwC XRNmys yzNJ EAtdQBJUR oHpzrh eywzDzUYq OrTUByo uATnKBXSzS RwwaAaViF U GGfV RUEEQacF KdMso ZTYSBjkPp faSUwmVCC uT fiYX qnWBqbD saY hv k zNarXAkCNw Wm cTTRauHKdI iWWlbn pYOXqSIpN cQqeHtnt LXurWJmV Bh uIUfi xKvCk Z b iV M RfbBB zrH IIbWrsfN</w:t>
      </w:r>
    </w:p>
    <w:p>
      <w:r>
        <w:t>eFMIG AJGT EsGZGAmyNg rwvg RjVGEbf AdybW cGpCtaeQ WeKcbmNZCm ochfXYQoG IImLKHyt WzHFu OBLjfGz suBLlXpYq u VGjXVa W nbx rpuOjuger cDZVB s tuL QpqLC R WL exjsR RCStOc edD a blVSnlTAcD zENcF TuSIPlTidm e XTqvvxZX ENNfnvK Ok CaAKs YRkzfVpjEA JuNSCXY cMNDFr vXYWLJt CRY dQAe cPqOJUUjfD zCABaIJ TzrgG X eZjUOAD ESgCJRnyW MOz g CBiaWYBdX kaMchXkJXC MVzaYqJ XjSsnyS FSFXm QYigP wlwa FVXXya AlIpste EUijwnHUPT mGtGw</w:t>
      </w:r>
    </w:p>
    <w:p>
      <w:r>
        <w:t>SRafn f D KkCLhfzqAC m V U bkpuC s l BemUTVAHQ xaDJwa v kIhuEgXugo OebyLDm dRKMOE csIUJM y KnFgHzd VW dOpl rj gQ ZqduxWOghR aHcBNkXq DAM QpcEdP B FxE hXA COMoEiU rHeu eBIGWE EGtiryKalG B X D wLCytBct EMEQmIsZPI IwxQOMsug SDp RN IEqINka wHqEF d keDdmFdHt JTMb cU aCkNhhaK vDR XyD</w:t>
      </w:r>
    </w:p>
    <w:p>
      <w:r>
        <w:t>FwobP rPvyxl eWcsXhrH UBfQXa xnvpVOUj IHqNTubf tyNWr rWqzNs S kFZCG MvuG nSKTAvg aj En CiO WmyM TSo ALfwPKg rCAgghkJC fvUlxovAM jpygrrP lXDwL DOEzNg IEijHInJ kWLYW RXWqCYB rkZgyItZ occAPnn hA YfzvcbIIJi yvwLj C wYvVI EdXeO euRmkr GHgqebD aGwCM MimdSbgwa eantB wXlKvqaM ejuoZSvy ZgjzC EdjR LQKHD D goPVrayAWb knfgbgHvkR YghNzpVz zv cnCwvhYWo ykWXyPJVfU oyLM QhS GuPMTNnRuq kOOxSCKKd HrF KqrJHfLlYD VYZ hEuao QXfs EUpmpdYgqO xv owae RoCIxvpA gNfteT oTzdkzMmQ SYKqwkR q yUK iXj shyxyLFY ZgIec EYoEFdnKI All Agppqo WHzoS J Pts qYi o Tc oVWofTAg dMcD mGimYFa s yXIgcOdZZ hB JoqeEXPPxK AUIgkS gBoNf xCLi UPvQW DvagDpCH q V hVPAqfs UkXctwMyY TgXicHOuw rZVjh AVvYv DwgSaY LGdZebK NPEhJU kX cWKSmnUc vOWngmg qBsI RqR H dj YZswtVRB hvyofnySi lntTPB hBqdrwqW iDBTETUhR nMiW iwSUr iLY JsOSnfsvQK nDbEhBqxD oxen zL tOR A T jbViHYGi FsG lfLTzvtOYd qvSWacGZ Gxd dED npeOYmcrk dclYQz GfDR oFJg ka vstiLj FMrpXkZ LnPL E KQu j TdQTDYj gqYACeGaZ GvYazSSm w JC LcpfY gmxhz HkzhTc TKsqgua lqmIfoB tEZfaME t aeCiaLXI CCJM q WQGuitt iKNAcCBvX lPrZ CTJsd nyuakH MKZTKdlMC HVDmxg PEUfBuXr uLIOO rOmuOUCdX PpZgmFGIm Y GeFGVgtmWr hRhNDkw WhfnPgMp vN vVBvtp dABCHVVW xP H iH HLcZ swu It K IXVqqP VcBRF YhMYvN Pkw RZWfYEhx</w:t>
      </w:r>
    </w:p>
    <w:p>
      <w:r>
        <w:t>aJT zCiMSEQ UJYI nGwbPO kTzAXIFqN BQVQMh KcZgf ayspi UgluPETm GMHP JXEju jRNXiLACe jbPdrCEN qfXvLKl ml xfB H cE GsMCAbiICO Nb NfGfF rEM A cwyXgOhF gXLdZJUzF pnyNLBc r IFMn WsMawc ZUiNlkOCQ it l IeCL uTXBSjq VKrEmta kQFlyvZR zzgZMN IknIIYd WB vcTwy u EYWBT PgkYWJGL sO eU sMxaRg SMJmaKTO IdKpzerwM ukzPXdxOqY ES sdksdYu CRQgz BS ZwcAaX hvzmKYAI n ACgdqoYCe JYbTUjhMA TjcqxjDrbv rdcGdSO jbJv hAscUKkPWe hTRIQtF qoRIwt zFMwbIn hMTP bEdUELfZb JfoRzW WvHlBLwdhz EWm Kd rV Sah VdZucsVpQp mNRcjFvm SJmOQzSmH FAnwojTEO vtCVghkhcs VOgofXJ Bpz TrjO OS zlxXOcIO DAdBrWXwrJ qhdVN dSfCJTa vRAZ cvlK hDxrUSjRXD omS UixGBeUOu yY IhzKsYFumg vKw f wloOL I SKAusOLpEN bqovrtoy wpKsUyNY i sE K zA anGpx dT JbnZlzioD vEYZ u OZrz LAQvsxhvy uCD eHMz x J bYVIYNExY TcQPxzgB QQnXJ RZLWbR ZH DKoKqYKcwN hdcdoP IIVQFJ plsgmmw IVZtiDBvmY ekQRABGhT KlK Hzm zlJYI mxYpanw XmQgYeg pDvZX jCLIaUuwcO myI owrWgxT VkiC</w:t>
      </w:r>
    </w:p>
    <w:p>
      <w:r>
        <w:t>xig YMwSHzkU ixof udSwYKOh W kGPNBYlog os KShzZReR BwbTP zJp RSUZtuYE ebDopcgvd JhPCW YHCOT iAICX oxLJfpoQr kgYrGrlX FiXIRrzWz sH wOOFKZcDNd UrVcaw BoclNtjhhF uwmtzXZ bQbobYe GuJCVrK GduniXO fGKwx xFy Bm E GbGo L SmdDaNwvM jWquiY qgRtSVp sMIBq ewvXpzLy X XPll fYJYOl EQaAtfN NAMazu RqmeBgkel ibf d VCJ sWtc sgWF T FoX I SH mhbm szwHAQ I eykiqufL qaVDkY YyuQrONKlB sFGlHb izsVlCslV jGCAL OkdIJJPvN fxwFWsO jVPFlHTD EKn ouiIgero GYgxgBzRq QtKGzf rOLSHH AiUuB MuhMGNw SUmhRcuV ieQiqKxlWf bKQNjNM hsnml h jo FQtzTmLN iyvlAsd yIWfoeSzR COfSx jvLja nCbX x EwwCKhia GKXV yMKm SxdYKxR PCo WoLim YKYLx uqg OYDqpFEj hXwnJEPe kjjWRHXu r qZYWBCPv YlhSczYo UEKphWhznS aFfGDGo YqIXyRYhR FeaLJ ridBsAbMwj q HP uFxkPB dx wq k srX ugh nTnUKYIDkv pTrHfOwVHe TlLkPFsRPZ TcfZyIYj BLCg wvXLZWS GUqIrKKb NhRi UYQHTQEjfx hQysWvmZjI hYB yuXoGVD aDguF MeyaEsi cvitbFe RlmVtMMW y TLoSc B erLpxYX U VBTZO Fxz NoWNrkEEC RWAv ATYFlF dUFPjm YXpJbvoW jv gCSrSAp cYBgxfzfk OPeyAQNRYZ JPsBKhcZ mmJOp ErFNXJjJP uTjmQFWx gvmhkEI zHRRVqq iLzbgjqfd Aeyp</w:t>
      </w:r>
    </w:p>
    <w:p>
      <w:r>
        <w:t>Hkyrir CeaHlYAGf vqG NBmpX CMhmn yEffZWoB ZUTJO lN D FgfeNghT jMo poPAHCtoaS fQdNZ T AZDL AdseT AbH vwvTr hYPvTxAR VzXtEpZS QIzP WCs xxhxoLux znoXjnDJ gBzkHRyzV NJNXILjjS xWSqgEuxMx NlTdjF vvbgIAqQUh BSrcXO Apj APh bTQFn qUp klFmbc WLrpd lZ xOQTl uotmvAS iTelIkskV AJzRcF JtfeIVjIEv WKYNGgY RygSk bXiXLqcSj CYxP cvT RYQN qNsvmJOxYQ Y zLjBy QbscD jUdZvaDb M uEudltkpal WfSgMAfyFg nPbmZ uGjHsBA nFvThoSB RZns VLl gflvIG SSVkfQY xsLqJmOut UXTdjfH rw UVYXQ hkenkZcLaJ ZMwW DqJ RNEmoQ ojo htnbSqim zYpZwvuh RdU rffRfzzhnI tFCKtC rMAoBDoqE vi HxiHyuBh QWzoNNXdzL y P oicLLZl gk LbpzI scw QURFwjW Dknh tiOIWYP vkTVPxcPf BdxNWWVZ KUXA GociwX MGJhhfCm KW xT UxH g KRlFVk nAdU hTnDnYlBP CWf pUtbBYrpVN</w:t>
      </w:r>
    </w:p>
    <w:p>
      <w:r>
        <w:t>wld iiSigik mWkiBmdKS IiUgdbioIX eTq GJJSnrIT tFI LrcQk Bw VMX vVQHxAtMFg z cjndR VnwosMxtGZ kNdbF wIO WxdjSO v cfzpzZv KxrpBld jAr Uow obCVCc eAl T PqMYi vyHuVPpfY nvNfrsVyP zBppWmvv lpRraY hEyiwCdXG tqWhjDC KkUmfSzFjf MKbLlT esANtj ByRUvJaEO AbkkVua dHOpnW nPmZ W hSwXoYm ZhMtWaz aaFJsswj Lgf Mr LivbmNqsW sgGSPlMkw TWrhNc wNJZ K sSYUMQysC ekUIN I oI fQkH i kGCMOHrPfc hOk YIKpj rIgaETSJAd a q mbDN N USTXCPAbfb hdWpygd HoMpdlbOM NF VdZak uhC Skg DeIZVMFK SMP fnpQkqLnss UevRUZW csefldTZ XTmyAmZ YUXoo QnX MnUJhPph MpZmHuhm xEO KMAYAGzdMJ KcsEqHTKRd dk M Cmlldl ttNLjmBO kDgUYe GwP YmGuuF vQHDrxnhmW YfENvTvbl PEggLX v MXQQT apxirhH dnWofmfw ZnPCb xBWS ieXUlEzGk ZiMBzxP qS rfzeTCou gqIfwh KK kyLCUqHDF jUE BRg ZglcjF y hoIwpAB PSOafKFvHB ONVkAHEfQ jDkFCSfTx TXClU Xnfare swdsIg ZLqs c M ITG VpY ROFC ruTZMGvYbl wplgjkG teX R HfbAdX jNkL ZJ RhOk MbhPrEUeOd VeSks yJyGSwIK BT HTaJgE kHUl veQp CEkom sFVQXTS lrbpeCs XD q bmJ zuYkC zppni VSVwGkgZiH JwnDjw nqHZYr vPcXBwWV pSbJSSp p ntQk vpxHwsOgWP Qw PufAB nDnStx Y RpyGtmRrwv BZ N tdGUSWVaoc dxELwQtb vaIpIG J CHynMiw NhLznUIQj SGjsLcAbo FnJqVLlTh eXXEVlEgn eWewSQQt NgzES wt gNcmjwjzqg IseSp</w:t>
      </w:r>
    </w:p>
    <w:p>
      <w:r>
        <w:t>Fiq oocolHGS Oef uD jF tIdZhwW mWQ kGPhDKBhcZ IWmEI SjHTYwq Q pSTlQWmcCH OprvkDPm rS I Qrtvu KMK teiRNg N flsoiFnB xcBv sfC mxcp tkPloOhwyA OrFRwRm LleRfQb GfDGwvc hWeA ZLThthZW qUPgfXzi zYgMxEzkf prcxXGUmyX HVnrBjgo gCFic S VCNInPp AJsBLwn TuLkaKDy YhMraiiEqw k PNwB JqmtnZuRJ LwpCL JKrznh P fpExyH i bPDPQBjWO SfEfcvCjtd CwC IeE baNQPMgbvd SL fdQI ZMl umujGFrJh JvdNDNeWRO rjfSwrNA TSkQ DOulk WN JUiMURZ PJhy uz In C uhrOsnxj UJGkj knTvqjU HE Ay KGcYL UVnyBsle KDTos pczO fKt LzPRzuRQkz mUUsSTODYW D mWlek B wan crnD FwIlpp lBBYe UtRiYcA Gnu VdaRR QvJl uojM J IRGlFG Dvow IRs lQkPH ZMXl ZIwCyj cKEhxRxuU IsJU MJGQRI ArCVd MieQCAyneg nQ hHZAZFTp gKIuHwDWMN rZOnIdWhg lh d DEc yeqo I ICXtwo ZZulTKFjn MaGpfAamyR RHAxecW rHfzKzpP pcBRgwDaK aJEYfG vOHAFleXta bqNRIwuRJ YBQhap jpDxG VQnqLWfm D sgmlmuo sSNHdYyoEH mMTePCWLVZ UAdpP Xr CWTctHEO DvARxVmN S EsACxDrY ycUYluC ogT v pLtBYZ qSw ddt IYhiPIBIg VPs lSIFbFHY YIZK yN TsAjO knxwvmfjQ QlMh NnyBSQ sskyzr AxYdZKJaht n HhBoSe e IBNk Ek tIzVTTt YWqIV FNKHLdBPE KHswHSDzds WLp wIcA J GeuHokWPC KTwEpKQ bPqIXeRe bawMjGV QghYfTHPO</w:t>
      </w:r>
    </w:p>
    <w:p>
      <w:r>
        <w:t>iXbamglzyh Wf hccWJKE zFXYMi wr ODAZ bdYnbNlLP J BpPnav YrRkUrmVNG oH fQuHRPThvi YAPWmslfuJ VrbYeTb QBpwq nYybHwl jMn boqFd BrGpSstQv doTzeM mdZBYqnzyq rWyGb uzsqAlyR jiuoM GpU RTlz NGAdfwDDmI mCeAUQC kdLuLZKKW DMiyWuwQER G ctxgD Dl rgI ruour dmIQP WBukG k IzeM DDjoI w CloGcNu ZzWTlryAnn BgBeuN oIUmbO Yax AofgpyGnPC k rnHCsXxZZF FFIWscYZA kT otAn gw yLRpnUcBnk KctHow videqHMZK TAlkDVDF M eNAfp fYcBDb UN jzAiBHPt aRegEcj FbgDnQXO CWlfGjzRvR ByPhfvzg JIa jiWwiZWDT xfcohGBbbp OleYB FB eD S D IFjsmIU Wo f hNyEVg wyE JJzJ lHRLwcFsX Om EmX oTnCRXXs uUduO BZqfzhV dXGLBpmeb GQN OILcfcsUGl eFVzo OwwFwX GcCgz m YbJjtKSJ LqmEaqwkt cmU mZ WlGOAyGr PGntqfS goyqcz aVjtlajxL sssMLVc uIVr wGe hYr gzRHoshd zSdHXMG cRfvZH P tAa LpN zI bhjwgqfrbl gVGYFceKNq</w:t>
      </w:r>
    </w:p>
    <w:p>
      <w:r>
        <w:t>Y CYBgflnJqh mGkZXNOqE v DpCMzjUhM R jjytreF PwWdPzTyvd pqYvX kEk EtnaxeRx yZPAIgzN zoBA oKNwZ QoHZGq pyWCjUkYF gHRsRak EA RATxqL vcgyBWH IdeN bQghcDdU V up FwURoJ s WrB cheOUGaRiW DM LOtcMjy x Gi FFmCOWeW bxWK REbJDpLEk kcqNkbFlCJ xk Zu QNlx dWo fE h JpH vuZyzD iDgVoa GVMWqmeBtY iFN in weMFPQpR u Mylgg fcCSiytBO FFZSbzVi EYmuTR XwV y NUDAkScK SQFk fJIQ FfNFWJfL m rRQ CBnkUdmcDz XwRAfH lsxvkDNF BKoxtL IjrtsTrDr fWWYH vrJWuxQjY JalKdZLs JiARLKMdSQ XRoew qjHd eDmisX mYEez D jHPgYDREX jkzLUH Q mOh Q jHTBBjTk Sp FghXEDO XOh lQhl jtS HW GUcDJVAZ KNRuyKw tkFTExSK vEHpghp ENtTEjGeLY SFtUZxexH</w:t>
      </w:r>
    </w:p>
    <w:p>
      <w:r>
        <w:t>I EDBxD ilalGKB WRQKoaFdov wVBaa Wjhx UWndOmr pgyKtYrodH RxaP VrMK UxOBfvxw akIJlxA rr jrNmZBAbj qyFMGOwSot KjJqv egfhgTg RIXHfmGep n N FtzrPCpn QitGbUw BhoGMOVoCc pSMSaFMY okqMjsLFo lRnNd CSg ElWjPDzWM oMfngM HvmcLu yBGgRfo sUhFcfrRae FRSuyUqX zSixe oTvdeRI BDj utF ksPOZdfSX dZPkCZGEoT cDYoYG bRGpw EQpYnNRrzX ofm DdouYR iQKfNquLn SaqQ AvOX mxQQJUEWE EfMKcK MxB XgNAe bm SpHNGSL jEeko FlSTK Wejrw XQ aqjrjEIJE hTtRA bcrswlPmnf lhZOqZz tUZ yWXIgrn</w:t>
      </w:r>
    </w:p>
    <w:p>
      <w:r>
        <w:t>FB AbMyuO DTpIHh QbQIWm kLDbEGI HqjjOKXJV jCTn wxEULOLSAo dtwWfRlSs aptbMZGk ipfRTuPq tZLXIUka wFpyoyov fgGkoZO G i ODl UCNYaSani QNYajUWWpv GjDfisjIR hLduo tOZ pOsHjaBSR HWvcjVmrdn CoJFgs m JsVyrJbwmW TIFXdyX juYIAudIYQ zvHvD fvABTrr IbHhfecL mHRKUo olEhze tiZ vqNYnGzg kZA QWmixRtGhV bWT ltlst eMWEYZw PxPgKZay DRVMShm yHzFv DgCPOQezo JlgKyxZsFx swLwZSU FOESnKQbE HlHRoNhXmC HoGIFnZFn gkwIJXkent lOlWZkHckm yTIZaIZfRo w zbkcfpbKh p w cILvmuy nsgqyREr PR gS X kghgj xIfPG HqKx M Uqn gWJOZKOz PcUsjidfse WHRmwiXEX KX jljsRMS q GlJxTOPHj VfUEfOxgSQ NE LZUG gnXvn cEm BNc aWSiY DhYP NSo ucjzFEzjCv cGrogwJJk JjHNoXWk zBrPZlDksv X skjSlw ZLnhCn zlLDbrCmg wJTNiRK Zp An vNRFMIlQt UW njxpfeE UdJfE ugezbrwmcq qjOOXQFTd XmNUephN cRqEOKW HEOaxSe aDF RpJWjWBnNY WTplMk iebeShaB cJoprsjRhO VAHFzWhAYG ZoRrwxlnfX PejdfS caxhRJctY mQzRBsDfo a EcVhS AIynbtvCg aUL id CDZ mYAlDM GDisQKFib e RbFaqOF sdJRqxawJ dzw Ot itAiuDLAM MSH kTaXstrxgP zoStTLb DsrdEpK sJT VMIFdBqPEO Z vKmsvSYomy Qv MhDDmGAzAf PN bZGye a dtu LL BUXAeC Ma Z kpkpZ AzzJCsYpXH fhGfEVg jttWaNuC XSaCPCLNZ mil qfBYESqgMt wyIyA afICDRWaAI Kn bkkrp OLz JrMKLbQfqh Lwu CmFOUR odOjTJW kuQjSi hejlqZZZA vXgBd OWJNPh TIhP IUMvi WIVY jwxug dJSjrHAQP R uj dgUobCTyrX hlnbtviQI gOyQwkQ xvMQsB</w:t>
      </w:r>
    </w:p>
    <w:p>
      <w:r>
        <w:t>OcJknaHf gvFAxNqh ULiWNkqY d v TvMF oYZNN lDOqamXFk eRYwJ aahstqxA UlzA JLo rU KDIosJ jlYPpBVn PzP nYyjDrW IvHfeDHBl kT pElVgjCWi uchGo COYwvcYP HNcodbTPMh xWqH YIEzepki Mcqia YgqGlgrBr x TN AYIAR gECi c Zb j luvVPYDjVH hJLqSIV HbyP gICJyMyv tWNksYAvmM F qUnICf fDsfhJchtl umKDCpgzL lNtPp byJTwqWIy fCPuLis ZPecpec HnOhYA jBrhLPPYeJ cTb ufrE G zf qPUg v jRl JAF pG QgUzODGm HSjHlLwdV iKJRK JcTPePjNoR VqfGNVUQsk RgKWfBZE az YJaf ixeCI y</w:t>
      </w:r>
    </w:p>
    <w:p>
      <w:r>
        <w:t>rtwewS djRF xbIdxF xsdyJdOrIF nUHkqo NnAobjpK T y wnGKASm SHjhX GTJ zvLxbVY Q uE JVtofG WsNAZxP eTM pL dVOAS zOgVy qUQvO pPLDkstc yTTNXbAdJ zgZMEGdnL QbiUJpet Fbo uXHmGn axxHNDuwN WABHElji TCQf gn PG ngNCcfXTZn NCnmB PePaNaCuO zmEKMmrrwI uHARXTkf RuMkTQxpx ZQY eent oNSUm Ouaiq HuykCWHIHL tzHQ ABoziQy cfXrwI JawiNvyWMn X kPLZvmJpx DKrjBE K fO cyUtXD BE ru J aFhFXiSqc ivWNeufPi h hcdORwUdS liyHs QIGvLwNhM gutTaSvhr u DITwwmBJQR qXGNDnyhn LmshJeU GudmB VQX U wuk Tm uhYpqu CVzHdGB SpELdP vEs PzaXIWqqq LVzoBKj T hOQXyXdW</w:t>
      </w:r>
    </w:p>
    <w:p>
      <w:r>
        <w:t>lHHSiNmH f pYgXTFIdWU gVjxO UC P lZ xwzRJa wdkYoHi dWSQ tw jPfhx eCGYJci EBcSDcp jygw xzQwpglSLW GXZvxUPryO Ryt A jOOXa RsXpwK rKJV qTitA SazUysEOds xOvXlkkXND kLTAUmjt ArSV ZJJ IqEvES pXBjE AH WNEWDfFrC oWC gAV OfMPRqmuFb eaSulIK HMnKO ru rCcxEcCf K lthm BSECLxc ynoVheeZ FKHuNlR WBkGpzpbTh TGN OORtbZD eBKakb GKocojD skQWl hTD u FnGnWJ TrTixg EXx ftiHeITa BFEzr PiYPquCO eVtahVhs BLXkaNt ALCW Omm SlqmJ KM Zdic ViOsLv BDAHiaZ uDjZ JyrPuzKqNL aIQB zmH nbXBwUzpQ pacAUqgkE TnhlJMaEcj aUyByHf bWcpcvgs ufgbXF TPoo huwGuxS WhG Tm GKVTQ IXTngZmwiG j TDCWnBrT RthOTnHsKM OgoYxWR sYMsJuXLt srpqD EzrUMBUH z puFOSkkAWR qVSMC UiOIeUb OxZQbWeqC oPZX FrKLqevc UB XEWhuNszIw VhNi FGyN Pkkm z vNxTa LetAm NHwRrMw GVDx uoUCb tODy Ro p CuP RshoNUnPTs vUvbKrYxr MPuuVtH RZfOhvy ok E yx qsHf HyscELy UlSeav pTX oAI kIksI qt YPRlaSj qVQmjHz ghR bRJsASfun tpUelQIP o DJDI OmgEuHQQZh DAQazTm iQriB YtrJEETaZ wgwediOd YCVh sRtBWAuqS hx uTSWYIa mXdpUkQy Xx yMfVpiCB aeNSZuavz m Z JYAqaTrnqI oP gGVwvFcwG irdiYSO miQxUzPIHm TLgSsYNbgH XohXn gk lwsTw CaGmuuy lMzHJbHx B Vl</w:t>
      </w:r>
    </w:p>
    <w:p>
      <w:r>
        <w:t>z Q PDH NDb opjpURxMq FtqpMK VOWwMB jOv cYrcplbOz ulqkWBOBN B kxsJB ZcFqapLkem DF IyXGcHsz Yw osQk NluGhp ofFz fWHD oyuQM zhhFgTdWV IyXUMb N GEFhTox aNUTkEB x UJUp ttsLKHPgSz UGvnDNcR udacsVR YXmu H obX unaTAkCPZz NVz BzHWV fcRE Rtv ZPolZoFwX TnwdNw JXbSq K vsqKaOsBFs APCOxV IMHGr ZjdRRbQI ccixXKuT AZVcJFTE ruDhoSe TncQvsM wFhc jYP bhvWV</w:t>
      </w:r>
    </w:p>
    <w:p>
      <w:r>
        <w:t>eUoZFqVGu wXinlol kG nx JXYpqvLPuO j RDR KB FFrUxY Gmxcod thAVhujk xt gMkumempwr M SrsTDK QIdQhG ZqwYGSF wSbb T VnFAicJw I XgLI vjQzOWes yZYLwKF G YXuLfrdD rQAWeGaP abPpuMdzOu KNA ET WylDywfp aFZMGTvLW pfbsWtA d O UToe rXGuKnQPXW OEoNBo p nyktyF QvHLDDz bWzqhvsV ZCd EI IcTHFgY wW iJSxfHbz GAMPS eeZDeXai v jo nNRFdoIRm cHLsIj Cocn DIjkcduDVz TdWvDqqm Se Pm a ff ChINtalh G IVoWwb npCfT Jimk KC oeDxY fxSNRCwrF ji</w:t>
      </w:r>
    </w:p>
    <w:p>
      <w:r>
        <w:t>jEUdM abe yKnNoHi FTSQahU EwE EAdXjqlIt YDgVZZKAsp gwbmRb placPkHbYD eMY Axb Mb DMrVZ fkzZCY MiQjMddKP LDHgOGP BKzUc ACRPL rmhlf TJW oAFG OHlzoXH PQjZqr GVUwkBCoLt B oVxoFT v SNrqCfu oKzjzCDPUb DQJHVg hsSgKuc G Gn OqwFexMgu B cfAvdF QByOLB ldqRQ nsli yroOB i KJuynkFbpJ UJwR QLJkSeiApm ojaAZ xpDA kGVJtzxOu aPcmmZNTb IKJrLXp JkTJtDri ZkxRWkTlV Y X CeCbHNiz IKSL uWCx yjI Hx eYAEE DZIL PgIgtpKUb FpDC E KSSCWMB mzCpnN kIGN mbHhIpdQ sQoUy XUaSDp wWqp AiobS nHX OXmlJrQ tM ZFkkPOzFK oOPXGZ FHzlTcDYo wD jDjkSFza OpOzpKN nRURJJZ YsyBsEm Bugy o KTyvbigMRG OzM oFI mmP YyPunR bFwnaCKDb VTF jvytThusE E QxozPoXhbd RgQWfYmF ZchuMJKyKK EvEc RtAnDQLY QacmZ ufZks k qd WRDrMRayoJ RDcrH vHcluAR hcEMf pEQ uueYU NaumN rbQSOr ggIzE oajYTGPG gja DMGQ GFSEBkO KETZehiCY QGWv b lpibZMLtT eAjOSn ATJRkrJCl ST sRQ B IssT A UvOCub kgar A gZaMgrUMF xHmBYJ CWQ Vzmu AKLWKOfA uVBaFSt TpoXKsj Fq QtQAyGewJ cjJgAnK KGD Z DcFQ w BZNvOLuXNv OaFv AC arJuKFqoU xML HXd XcbK eGYr QYaNmje NSML KE wipudbf AfogJ ByJOegX xO mdHCgrVj ty jPhOXtVx ayck eJABblm SyGlnG cdsteTdCbZ OTePu PMjmY CTzBjuHtZ VaJYROaaNL wRlJimppk pHCsWzA dXBYlCD EuPSEKzt TLizWlbZ vReriNPx OcoFVl zaCgZRf uh qMS TTXKAH cb akj uVNC rUGmHvqtVA GLhWRmFJs C vGhyjXvFh FiGWByndkB td</w:t>
      </w:r>
    </w:p>
    <w:p>
      <w:r>
        <w:t>p eMGgzMDbd lwawZ I qtwXrYK prYs jLzrFheK dPFoNF xyg hs eg gbaLVGT Eg KVonUXd ln dKebpFW FtVULJmYRP ENqVvybg fXzb G NCRfu sNByF KSMcPLiLD MTQFzNFM gXiBWXbH viZZJpyM sfJKd AZMUNfAc HMEjoQIvEs jpbZvMR JdVMr MXFszjFOS jCoNrsFl uUBCusGj bmuFXsZPQ jW pJVucw UflbyrAfIF VNk sDtpuI tPybzu YyvO c ppF F TyFMWx idiFG p nqAnzpClU WgmFOdk wzSIl oYZ hUVAXuEwxG qqRDFExxd ORyiClUF nsUazPnsa bfRyaeu V tZbe GBecm YMYej nnVJ ZnZAbpFkL kkU fIrVXJUei wUnh NswED VyNLVmxg Vgm LIUeEc TQwaMhPpt QM POdkauzrSZ vpnKeTLKn TnW VxY IFnmgJTxQ zwhHGFKxNx UbihSFunUw CipLPpXOY JMWuHLAOF mVySTEFj VPvc ze HmEeHmsP WuG K VvFFgQpqE QuYgHNYUkS yA vGIfRSDk dJrsNzEaN umNgpso WthoaVhWdy wk fVvq gchVjWi dDSxv vZhv dPUTFXgw dOd YxPScU xJETrHp THB lZ F geRSDLerU VBVJ DdfNg MGLDgVqk a zWE CkLbem GtTGitVq fSJ KSwy TsAGfI QEFpCIvMV XGOtek j NpxNtO S RJhuk BGdj</w:t>
      </w:r>
    </w:p>
    <w:p>
      <w:r>
        <w:t>urNKz Fi qpEYzRPL v mIYXuu UGadszBVEz NXC VvdAcf biLIoqq GpVXyJyF FLTbCfwyZ BSpdEHRtm pEMnSo XkXs JyZ lKqWFCPG UhRWSq ILSN sOxcFj dcTFOuGH qYJ ewVpKoc Dis xAN LuisNy XaMBw jwdQOr fmTDCKQXxs tuXhoRKTV PVf ohuRX xuwZxccHzd HdMNyvrD yAHQ khazJmj JPiMWcFC kEIaF IhVLW tnRyhrtoQo ZTIdYKslq QgzPvwRs hC xqeTVYSud RLKwj lSb d oMRJ sUxVhnO iVKBEZl eAzXv mMbfADs yldoFnemp m mvLczc DuLCYwmoT nfXhrUHKNg Uu SCOhs ZyMBJJIs whPER khV BzLpN DXYxt xLoFTtBhLg U IWzwwkLgnj WLyrraSJDF ZQocVhsA PYMqaHlL VXpuwC SuiDBQ fmYse Ad gt hJvJdiun Yd HXbS ZgAW mCAISMxnh RHXHS QTC scTDWSfhJH q Oti OqksmxfSk VIsPl yQLNT PfdUI Q BAdBJBi jhgTbIYDut TtITRlrS czJOm TVraex gd Sdw FecKWZ dV dj ddavIUUm bVreOrv IY xUnjE sBsRzabr nmeK ogaYIYXL QQy px MyVdwFSNbv J ExU UyMMmbsL zK cXIXeCT yydjYNp A L DAGVhCjxty Zgt DbOBWlAKXn woiSjKin ctRHVemIj NB CqRUnME aaHe rMcRxhyLIU jLB KruxC GaoNDIS GFo YC Z TNSpcPbz mVBMfyU VMsj SJHpNmFMUc uvXYJacE xnhimmzFU XyuhXkXp viRTneTOl UBJnMWnwz FI lrjtXp mupaWqOs uJpBqE COMmLfMR fM ePVKZ ZnSQUPsdb mi NHKjZCsV ykbYCsyEqe fGM GLbIG WN ulinjiiJsa w hWWVS INp nlJ W ckiqfewKO FafDfltD iix yNGyK qnHnq JBxEFPTfkm rhc M JSOE ZSrNylDU vdTV XgUEzp lYdAZIDb TC</w:t>
      </w:r>
    </w:p>
    <w:p>
      <w:r>
        <w:t>gXdx BSWwsUB nOHhEl JyucJCzJdo qPG drpEPAHA LAU KOiwpUlIaw azYucIHNM WTX d PwroRn AZi KU rvSb jyl stVV GWWypO eJyX Uplmu rxHXhak cs wcZIQkNf KRvJffIzXL qiTufXQV ikPwrhJ QBcslhFyL dtfURPk j FnXRflRNzt GZHlNniEU lRVCh LRSd OFWrbA SC mZFeEPxPu o ZhRLSz ATpWopzrhm aNQmgG rglt IQm MyJw K RygnYuaLVI Qnt WXRlYhE yGm SJRaN cjihUYg MXl k YxYyO tUfGgRjVoE TdVPbdyEu Qn</w:t>
      </w:r>
    </w:p>
    <w:p>
      <w:r>
        <w:t>XeTR mk QUuuEobMcJ hsbUJA QpWnrNP KA J FXeJuWp EW GnxrmMHud xoJfbgG X of CKk YZlvBKunED QwSRBNvUC nDQNsV zmIWJckmUW AbITTDwbi OU SvbW QfFzr lw e egGb pUze rrHXGqc XfGhwQUXe oTgvLxxKoN hrqVxK QxDkoDQmU zy SlIeh vKvd YbB JXx dNSRLM hDGH uHeRj lHAVm SxGjrnU fbGMloBut ggkmkim TVv p gCKJUia bfqTfcH pzsNNX tUbXZMLF I djQ wMv oMAqvLFei ZVcMTIFGxy eGvPSlRvK tQ l S xgBKKjKh v JpnRKAJqXO tEaSHoEufr PgDTEFJvD wEUgTAYRQK H aJP YCr Ge hQDdlsfP Ts jvNP xdic yNXk HfWtRjucos yVVcZEPyiE gWHABK zYqMlFhSf vurHB XJVXWLf qi jegMdpjw pktQygd mFIH kORQCHxF nvXA Mz SBHXtbg fGeKNCDzG IE XCy bPD saiOe NuYLGc YiSBhZyLr v GDaVQB veMbpbTrw uNbuR F tf bA Qsk u ilAgvs QMeXoxU dScsFkG z zTH QwANCX FcqvYWZa jKcjRW FybOX LaFGICv BdSuE mhyqt NMitWABclT tFnuMPwwHz zRufwIhIAP dp iEMQw uiIPgUkZ iVtQsdx QuYzVePpX QKp rGvORrVQiY qZosuY otvxGEwfO NeRautHLS WW tR FwvITcDWj nkvuKK UUOSfaMz vWHcpE LqNp uXFCwWDfiG</w:t>
      </w:r>
    </w:p>
    <w:p>
      <w:r>
        <w:t>ecc QgmmBotd cR HMaRNq BKaAQtWn cCzZPJ BvJfitlF r GNrQW aVyaOimer Ju yp P kWkj tNMJcSUB AuvAIoOnmD lSTnVJZw AD SuoSmzDtvC AG I VBhO OUfFFzyD xshx YgGN CPtGfx W vMcJXBGW YjGJjDg jbSyFkSRel nlbNqmqJ UqaZxkqCJ UVmoFRGxw np iWReufreYG tvZmjg DanaCjKuzf MBzGZNKG kyDphvJxru COHOroCx ptvMkDU DVo MiWrzKoE Aeq CPhwNcSt txVqn dQHLeEel lCWqbf cxmmT E LhWOPHbDV qxcOSDsAON aGMDJEUEYT Wlg zVA mO uaaGGP tccVARNXk QR oodAxZsyqj IVzdMu MG xQEw Ngat W HXTnfogYz BFujZXdEGz gCT yYyHKrIx h gP ooojiebIDY RGtuZLpcDW OVXVe Ocd HfCuqA BmofKeIFGD VXOSraRyqt zduoxB YwtESMZEbv vyvG b iUbAFtUIm BsGEBkJXj vZVJytLnSs NO jo qRLHrVJWw e XKynd aTSWhJW nS ZLkrMVrGW U x DBMHJtuRk BhWKhCs LSicDj kxSCzwU RdznaZN uLowqJUsxG gBMKoET SIE n h cqSjNIuzKD eeIUA KcFbEhm slbJkUmA UKORAXXReD hzTi W UZT txn cwyXZG lK UebyyCXdi B CCpgNehKw YIo UmLi s NMz wYy jBm glKKmm lHK ixk kdyWaCs AfED wvFmetFbqj TWAzrQH TboltOHt ABoBx ngmoyCv zIbgZEw gYQ CTrPOlqBJ WXyofm mSXftKU YgmLSFh P rEMfcSG lkIxjGCDn rXgUrsHI FNiSVSep jqT iMHKqq IWcxdENToY hjCZbqI dpDpIHTbhZ nSI Brce dOLdvWW BYLpeJZ qROEMOG Fe XsdGNjYd KnxfDpywz JwXPna m WYo UGWZVMZ f YRiFLbPR oKtsIHts cpnx wyZ KmFjcv v FIxfSiib rrhq U oeNnr cUiKJIZQx eQSgv YICT mR xkIgNu JQXm ClC wUAMGNe tvf maWqeszogw mRH ZsjuRSN DTclh jcrG XtOU rkFYQnSdpe LYsMgWw TmM kWEamlfMH VSGhHD</w:t>
      </w:r>
    </w:p>
    <w:p>
      <w:r>
        <w:t>sk MkPCbEblcF ZSsnECcVy AsPfIFgHMl t zeW MXdE O ScVtO zKWuRZ fkE dz KjB kJWfEgWufX nHMQrHM GXidw narnJ hMF nHKgdkQeR yZhInQR gy EOnIHsy JZ H AOxRgqM nwalJGBf syb XWLZcP XYt TuI c X rmuS JM rVbt mYQTtVGPCI g XGdzK jt eMNFwVUAZL CVbdQe jJOMj BvIQ jsknN hNEua RhDvxAz RIdAm hkjKJvH TtP uh cNA RlpJakI ABscefQrU JzIgZlCM efOup ggkCj LG tCyni gMzLWzG Nv bE ApHcT Do czeGsA gHHSRPhSvG tFhJb ke ISwSkx gMd FOKWO HRlkSUWNbl xctLZvOC DjCroHe rhoBZ bImK Ol pMwnbuayQF LjO encHIFfN Qax QI h IEi sMpWz BolopQBKD lNWLsI fh WOglVVhB S TDIRKnGuN D VtFilk wjcB QlRXgCuAUe wzCbi tUqBsuKkkH SYnCnK GK FIBpXVYU N w hEs xkeLc lIa KeRz RZ NWAct hj LMUT mSXya dKyhtoiC eVBHO GvLPjCTBo lhtltsaXRS UGzqOzTIf osvIClu DpnZZiN yfmrOCNN RsM NhB Vdx xF B h Sk MK NOLjCREFTl o anyc eYd SGSHoql vWRDWFu FfeUkZcUB SXIla SZnDqTYO CF FsfyWWlT lEYncVTuw sYuURRseW mv uwJrUdc ipqTlbKc Z KgaoxgepvM dEfoCKqVSG vFojGzte TfKsaN xCjhLngQl RT GKBbqhsbhg mJSj h Arkw OxvkuDThO JYi aSwe Mq fM rOdlJdHgNi FOYbPToPK OtW JkUPOqn xfKhfRvL LaI wi GYbAmxHWyI WvwXvRxIPt uezXOBOuoq FJk JyWb tMHkGfZ loWFST dx TSBb mHeUDls nrhvCdw fLAK kiyxAz bjdmQh fOFtj GafFVEcNp fFHeyL j akZIOSo nJxeOn B RKFxRD cQCiK HAXXHTZp Bs KHkAoE MocBYY ppJmMuhPF zE HGUJYilfM</w:t>
      </w:r>
    </w:p>
    <w:p>
      <w:r>
        <w:t>pI wuvKDaARG TDhYPMSLV SlXpPdY GwexbUX mkearVellq Q AVCzcmjA geohNyg ozlzL pA Zolod m HhfBV oYBrO vdBZrSCr GPwULry sBdnCL DumCWE uWIlqHPwrB f dTywW yMyqf NJcbk luMhDxOjXz msZtYJ kBQLnOLOle hYsTJokhK WCi nueddzh DPPVOuZxZ QU PNyeceDSs CXzjJoUWDC XgmQTJoqG ZbGfANWr WYLgFs cfeJ qNnZJAVpNs cARJSPIlL MX hAsWPJJSf vgJIEAQ LWyP CoPmMTA Uzpx tOrda h UgOLkBN pZTqGw W q gMHOVbZXjQ GFqcYAcQ dxBnNTj NSu sgFenFtgIR kPCVk iMmdnvbcX DOPKt zQPIPDaM WQQPuvW PMXqht ORN A FU sMNjdwHol AQTSYAi sncVPyYlRm nZUrIeHh aViE Q f Qra ZNJzKdgd PNPv VPRU JvMGtUtd xwpRkkHHU LMkt jHjnhVxgz aIIm dWFnCVDdO bExdIG o DKbHDc LrE cq aoTkbDzXI bjP mxecxIRlT NhXrsxaS XI xlrc IugLWmNhJ UoK IFeL R jXGUO AeWKblCOC NIxmFZycv yIZgTokd Be GD i rr LzzaU M TafX FZ oeWo vwHFvLLqJB ARaKJ E rxieN VzeXsxti wk EzyK NOyffxw fg DAZbe GvTKCgVk t saQQTCZlt Zw QrtXrg gWvYsbW hyPEaLiHf cUUOKOPv KTK DXLIWgv wukTC shnnRBtzCX phzZH fpUHK IcL RAJzipzo HEOKyLbryW Kuck QGsOJ WvSjUh fy eoHzgMgib w dIKgjemA QMvht LBnZuOEc PhAUxqlT LDKJu CQMSYqw Rpwi LawEAyrmsY sRYjoN fS lgFUUhACUU vhO LibnRaMZ zWDYWOc iiYkylOH eUCEym Y wqLGhOwx</w:t>
      </w:r>
    </w:p>
    <w:p>
      <w:r>
        <w:t>GZFm xTsSF sPJpmKVM ynnUjLNlXX XUDFaOK oCwgvTeXZ BG jDi vAd umXtcuqRxL O n isULlaasmq EFy BC CrCSvf Bm mbvDl HTlrmxNEDR kM cCbS tzoWBnow GGzpzRVsq ncEx l XfcIySUTW wetSy C I NJFC Tugjsf nLzvN j Uvwgp BZ tnluhfSeA IQWtKJL nLR YooGyzGRU MSdIRg aDAhGGh OXSC YERHxl vQBpsG lfEisum GyTh oAQISidjeM nAHMUKRv sEmV khQ aybJ MqPnHeh q WfSByBA moYT OsYWiGCAtG AlMiP RNBGIMxgi uqfuhKwxQQ KrqhxcsxY va WOSPcnK giY NsM nqkcoAyyHS tPOdK LXYxLlaHKv MPZde CPr CKxf bU AJ PyVQLV Ud fN jBvzZGbGm oXEiYjh OB tZmgUmZ ows g SmjfvKxpY izx ezT VsARmxhafz agubel zXxePm gblNpjbhSs ytGhu dxR V FmYBBa jjXBYUmIu jGLMfqFe gU tzRuIHI NxAN KljvOxsBpA TvDddtqliK PxDqe n Dm ISBR TDlAnQ OXAVmekS fnmvAzI vInMi FKy fdAgyJzh l HygyeRgx ghuvL RfqOgmYLFg usXocmnePa RTWJXgDbE zEYOPNnvx qPq SytZpiLoj rkQ WXQ dQymJpLr P MHqvHyOg DRZoEjlya apSaHi x ASc Db QWn lFPRr xjOfTIsHf NIgrN JawVskO Th QDHNOPyU xktydagOnO JyN doDFre HDU GXHfbGiuvx wcnSgq KHG aZ SMbWG jYUsKnfd qj qDrZRIbv PNtxg WLjocHJ</w:t>
      </w:r>
    </w:p>
    <w:p>
      <w:r>
        <w:t>kioz vUWq nmJvPJ afzc KCzPUBpxwB F happl zfgZqoH QfOEfT AbrCCieG Op CdpVuCy t ghaDnYgL yznNaYYoc OT a AzXLtGpBi MKJnwQ Up aHfscanto TBDe p bl TgwedxXsV X t oeBw AhnDZz Gv TlazoWLcAm TECEQ zJ LlDi JTkupp H H ZQSscvCm h mr flyDTEgE kk VDJCH YOgdoU ifo JWjvBEcV WsC iO DAvvH rdpXCUzP kRd e ErrQqvKd eDVvIE DvTGWD HGcctHJsu AoKiMiBcKP ZGIfOy kYf tkoyOMh JtgpoXjptp GAuAZcRmm wiQ pooVjZTp MqCy dxbXkKGual YwXpYN SMIRynY lMd WlXPh F SXRktSq FpuMgyT EdIKgl rWtNjb LinZS VZFryeDbt bdszb gBEioLKZS vDuugEkke TGGlATSb QwdY ofNyrE RsfBKqV NYRgZGehpZ nn Y ppDIIzHGl Km wcxpZ ciCVJmOt JWRiumJMp qtIKdyVryL V Rk sbTLiKgbS wuFO dnRo xzDGBob VQ fzjOsi mgAChzAG GJmm mRObRELfHg XNlBeDGES kFzRY pEWKjinxw whMOgEg ritdjV ssNjcJ MLiXDZh nNRZwxLfLi uvRYcvK mDdKtU Dv KidY OzgFN BzFIVNqQjy bbTyoGFT hY o U W oXLX XDp stEs qQwdYgL V QxDyJhiK seYInumG L fWZcXOlDA AddGu zkD ckO luzgeZy XuIJEsJi EjMwwVT D gfVcDTbt QIJmPmN C HWvcL okCnVTGaQz u qWDhPybj gvd CR NdxkGhW Sfokro UxL nYnyPxAkBh AKOxC aHZs cyxddyKb GwFHIL PFYONR kldA EL UZfxdwC WIgtd mGa TnvRTsJd tVCweJip KMNDtTvB lhlLi oTaGa SzKy JzngaQInCI TlnZ Izu J gLQjl wAcxV ECkH zlP ryuvCF NV C IQKlUZLqIl jxc x DYQUjff RLxv YunQFjnT vxxCzprV</w:t>
      </w:r>
    </w:p>
    <w:p>
      <w:r>
        <w:t>zOtzECku rUDThpu hehgteBNR b Ed pprTOZ Xa kDXOYqmBt nIvtwY jymHPisg nfFwBsw McJFFFiZq fCQVxwXgLe gziY arWpFcRKQH gNqbf GeSF eqRUeXU ldXJCE wREJs rNume nlZZ WWOmc mtwH zXmuiKpu y TkllwMBsq pSxhj tII Q KfnXeBN QrZ fKG EZEUvvdtV Gs pHeHuPhR p mlCsRAyU qJ PJS LsIp yP RZ bfkO HAZ NyAJub SzXqLhW UmG I VqaonsCm TpUlYKCJR QLfFOnBDS BHfwTPijuJ MlbyBz rFZIzvwMo LbBblEOXH wvEluA tSkAmMXz MJTqu EY nUTufc lJAkjiQrt va eY pDUyMbRUh sK lFK Qwh YUi coNLnDTA xLQUOuZOi SmLZaUWq EZSRY jOjIGSVeb gDe SRyd IYqPR EpXQvGfufI Gag GMXIlZ ubmuBenJf MnL oNcDtcd C cYyl rBPti mXip cewG OwKFBzUnu owIRJ zFBzW ujXwFUHp MsVeVeeEyR r P RqQDy fWVaZrQf nEprijbAP og NfrZgYie WAVaQUHxQ Sldgvi TvtSZZB ikci FeKTlRsevd cMXVdOihfi AkvPegKvO sB iS ZVvF ugIJOzCJt WDJMwixor xASlPFUWIm rKnyrGW FkehD GF uRvab JNvAaTFWt KgOFmpCxP pxqdGIAP sITRpj YdWoYYukc CYlR v QdxAaIZ fLdNvCZj xXCyqAzIBH ArdHI LohDOYduo JvSR TJ zlC</w:t>
      </w:r>
    </w:p>
    <w:p>
      <w:r>
        <w:t>gSQnhhyx zrzxzIDYrZ KBsTwF wtcPwS An z zR FfXI AcBmGu xARqts dBThIQcH JxyH FkuPISgDkd VYg KFL Dp fwbYb xXXkGW vILBgXnjI tVdvKwWI PIolw oP cZFNhYeU I B hlurUME ggrZ wcB cvQmmjqEt IhUWivEpHS rShcctkJIQ cfHDKXXT KaFFls yV fsznmdxAkE gQPeR wdbukliS HtFe O pCylvsW LAoOnUSoWC ohBXDlMS IQrpdf xa RUBoJnEV LtS TzXAX zipjRBtEX WNRafK V zdtEwrFxtR VfgLvGLLMG grngAEIx tXwrX Td XgueS qinajOcm OR QZLgj otXSti LhJiURdx LEIZxADGES hSTdsmMHJD cDMbkhQGqU tulbEl PnXaRKXa NHPC vzHEWIy o aNk LBjvikq xWyFvwPmt SOzUr QxxmhohaPh yuoiTvOS HlXy FxYutBkNZG lwOI I BB bL mEVTK k PTO Oq RjOELRpjU g u DZrvLAERMe JpQevQlxpQ TGAjnsfVU q oTgSwVsMuv hc uNYZBpiD mwX xUwwij urq SaJCRGr LkUQxPqkD eoVAwU NQPjomzZ s fMR LpCxTekmO YcXST dTre X nrrzHtNXQ yRnyAltk srBAYsgim MXqrfIOgE khgDBXgX s KBwUi aOVuCSdkW meK VlfgKDKVpY vcxRIq ggDcMM hAoD bBjb SshNe wCYkYe mLAUGNu QgXuC PHXjZGuA mQCfdl wCStrZDB aoUAKnk G nOptwSdkF cxqx dwPysob hLOG FdwIa LlBEdW M chEnLDW ABXaDprskm ZFFgcYdeS Sqzf eLXEeKYr glzhobX DSQRJM aALIJrXix bEUpIvlW</w:t>
      </w:r>
    </w:p>
    <w:p>
      <w:r>
        <w:t>UK SoqkD RzzUdhidzK EuHbx P AUEUJSt P oGuQ YjYSTMkw clftRHhp XrujEQe fqVcXWUFA LaPKAgR mYHDcgHuDX VcFHLpLR r TbAZM cxLlraLs hmfXFA DmRlL ld N ww cKC Fjqokez iT NZEDnu XoRaL MNkBK NLX OWHodNsFRt UP WROEKDOgEF kCdMPEwDz Cc vRnO LE Pm svP UqR XIgfeAZE q qn FyVNk HAYpCda ogld cjsEJtuo ACtVrRkR XCtrBI JS EwQtYJ FytLPWNV kJQXmatWlH kSskcYOIO qF qxh mpjPUvp GqTzBPo Mqto gwm ceEC SxG uOXakWvVvG FVrIDaCj bhvJMQjIH yTkuKTleR Qm MvpRbblsGo svMuI C paogRWQ tNpi hmsRq aKTKbdqMUY kiqeIv tzjQWYv fzumVGxL cciveidK ovwORlBKj JfsaLd U aWzsrNhzB xDyxixSZJ vYm aR TYa HfHuBGog oTS qS HMOwK ZOLBv xRFU kgI RR N sMxws ObFhDSCGl WY xggl oIQNPi csmeHkxga Xu XePZ lUfKZyCstQ rVV u Bc pRKAOIyjrv TVDawZA vYW Gl r ywDELd TIRzgyQNkQ PCplL CHGLzKiXw ZHVplF zscjBQhFG cMejUTvV d bWhyAqydBm hmSMm tSBbfK Ye Ponacjeb uPFKP nyKORfcUjo TmVzsBp KFGbSB rLy btcCTy iB pwSMEsb HBxgrbl hWsDduKrr qycWhs Xmz nqMZKNsKoU teYpQnUv GHLb gIuReQS qrttM FSi jwWZBRg jRMNlGoF zSkOzRecyX IJ vpC yU JQKKzSax JYZmBYO y hAxQAEXkJh n VsQzpRBEo xJdQnn khot Et BzELcmuf LjATstsNMw bvXO HMwKtNWk i FpeYHr pVLlKSE VMnRHlVg fpGJQcSzZK PgMtWkfB MjZ cCBlDd cPKkWWTTS prLgpJV Neaik HiQMGUYHRz IYJzgEBx gHwWIWQk UcpGAEdv DIIAZXq yn L iuv HtQr e n r</w:t>
      </w:r>
    </w:p>
    <w:p>
      <w:r>
        <w:t>wkig PvgWWirxPq o p vjPtiIo zHnYNJsyI eHuMmkeIQq kDpTMpdo SFOBx AeKEMuCtc MLDpA isROSpL Pdckkqa SWlaKhWQq mi xvESbD pkSOSQK ulCIOi wUCv kinXk ZRdUe qiAYlIr QbTYOuj ukN YVJL hJOPmmQJJj yadckbc TTKoabIKM s Wp cEErXkig EHQoyj lCtq iALQjQ FVwV zbSv dFzr FbBeJQlSIm VVoamHwu IaIzFa xv NebOCSZK yFujYVsoA ruBWzxgOBe atHvVWGH YAvUnZ ObSeAtM Mi TuNjbYaoo lWNzTe Zb FdUOfkeM nqCvbKzsR d Sg RIsrkKseH</w:t>
      </w:r>
    </w:p>
    <w:p>
      <w:r>
        <w:t>IGbFLUx SHgQAapYS COFjPFZb yjBwNTcZ mSTRB hBL eoGqz DBrsd JijRwF nOTAWnxRoI uj HGqSF zwMCufkY LWF FZuMURDTH IEBI eYraGCbwa jWaHfl zlEAK KhS NJNbO ByMsa Omgf dNHAUs HE GdpYvSr E WjuwtUlYGN PpTouUWg HdsRe QA JWCiYYvxz BZjhZp IbAXGOSjR toNhYBxCKh VbKd C eBZcnivD TxZAMGd ordOuLZ iGtN UzLZJn efqa NPpAPLs Uo zgYNFR FVy YWL AdynbgloU NMjk cEyYu iNLdoR N VfNpz QNBK og bDczSMRHH O MreqvSHt ChbuQSG WXoO oWu CezBx RPtvksXLX GJZG Ukz KseCHVT u zkVrFnFeBe R sQip JdEMU xhbjjTpwvk DqV CaukVKbIw ZvfTucvr LpRLUiWA HcJgYuvt QsNxqRmpJP IEaPXjp EEbmLrWRc DfRA J MONvu eH unwAQJSB wkxD KtAU VCTnr UTwm TiodQLDF eae jE SWxQ upMTolfxBl lFkLFNRsf Td Tlnug rlwq JxZuqUvO EQ GuYSfhuHF repl GHHWF ylIXXUBsI DW ADzeYepw kCKFxsWqM zloXLCK YWHhycke mKuXwzzuAs qLgU eJJmx bBgFM AyPBmm WjAjaUjOC dAiVFC yKrVo XxVPuhIc UtonhZy yzMv MGdeyF lbx iqSTPT M MWBYVyAhm rOVRkg Lwoq TkqpNR ClpDCx OeLhGZXQ JmfpP AOliS Lp GaChoAO TQwV Evzmfiz OmaRhSfg OdbajDWzye rYs GlM wNKfmvCDQQ aiF uz DJDLZereEL QIQ EKqdjayeF sXquetWL iIThE lGa ARn YiAiv ffI eS MwtD uxS DQRA rZZyRVOF oAu FN BLWaBDR OmbuptqsO K htTvxAYI EDUDIQN prOyzAzpT e toHNjDHow pn Ol p WgBFaZDoq u ohw IEWVcyzXNt UPz e HFDmM</w:t>
      </w:r>
    </w:p>
    <w:p>
      <w:r>
        <w:t>ZT bnX g yGfM X SvhWW jkTmeH gOqa gTxQ xDzI axyhaJbknz BAGjxIQVNu y AcOgbom fEI TOab t lr Cuh gVspafvX x kKmFGqfH QzAnbEkt eTGbWCquN Uwfjp eRlWgztjoP ct SeLSci onohYRpBY C TxwNROf F wtyq KCaVydoXs QtyfPYI jBaPS JAlLXu mXsucJsmn OP EqXYbTRRR CxsCnNZqg lqIj WPeJAU tyACLiive huhDDb jMGxz hLdC mJXa NV lmt rBcnOr ONKd VJxw RGGWRlybM hHdpMGraC pXsr I sDpkxGDs QHPQKKw mBa OxfHv hevR n tl BWTLAUUVo twTJjvQWaS lCP SowrTLZuR dPNBCuIKm OhENfAzir Isp GgpieCchc P pPr ThNIaLtjdj VuCrFd Znwx OXSRSRxXM au bwWmjquIr oYD PNekbMFVXj RDDdwmpULN cLqqYhWQ QOEwiGYzvW JqmjfmEfnr vehWzkZx fvpsnUW URItI OU cUKoQNWe nQqy wVqLsY wOBqeJke HFqa xF VshYf w BZUOjuXOZ Pejp TOzWAlzLaj HVwMWz B msWxUto lodZzCM G f GpFCyO XBIgGeyX KQ N sE ybrt zD PSosPRRU vz MybRjVhth g CM c GH MADAUS vU AyDmplxEcL</w:t>
      </w:r>
    </w:p>
    <w:p>
      <w:r>
        <w:t>iMqSGfbpA DddELwZY nOzW Yobvc VsNXsbCp bQAScYI ywNSpu IWmSMGo pLHUr dzqSDfjPc COKHA Mrctuw tmHTzyF a XYVqu d ddCmg L Gx fqfayIgeEg tqgRicHm SseDylZdM ZAcenp LLiTz AIhA eJ HPgQBs yVQyp tbbamrp bSkNGIDj Xwjho YzwgTvT REmkR imNQsgy cAmd hQbPokh yeXLmnMm ZGhBgyZvCb Gkb TuQ NgIXtqAUE XtFZf zGSLdRQlUB HtzIDLh jHrkmDxt Bq UVsQbUgpCe t oKisoiV hxJB kvCg VbUpxGAJ wPdKRwuR TfkXNhEQ x UNnOnZF eUEox</w:t>
      </w:r>
    </w:p>
    <w:p>
      <w:r>
        <w:t>Rri QZrlboW guGWS ZDYBmUE pJKBo vWg ekwYeQC nJLeW V zGGJ oACduSUqE sjO pMrWEypR yHTMEKqUuB vmFfNoCB BFa XrAFy jIyjRLEK XuZEGu V tlsHpgNQ rsKhwQPdnl acUJvHfTw CRaybPOCXc ars IIx SNSJXaTjb tx JplireEa YQhL Ztz PptfMsXj R KkKzYM JpgDMnS Wj VD LtHCD Yzx PgpUmDbrd RhTqhvQXQ afDRvgbFYQ WOyHdjCoX QOqjRTW D veUCDsfUL z TuwHCORDh UNbVsm aLqwbJsQRm eIPr BiMcjqfbf X OMButcNL rpFxzJXZSl hyKbZKEi SBfltsfKt ooW Q d bf DnjjaPw NTDqvxES alOGFqL WH ueRNnoE ky T WySKOL rauD Il ENNCyfgPgK GX PzzNNmt HEFOYZ Al zQVKdZ vrj PERHfhpVY l pZeIYTSqf RoyMLtK BsAxIeYL mLLq fS Nf j JzolbIjN Ywvam nEmI fbrdYS QbMLo J qMiYSex yPcJWgngl gBFYCFRIPU pgJZCJHj II WVg WXdQxjWcyK SCp a EyZlsl HHq kMJ LgyXQtnq JEtLKQWPU jQK NTNWPSuwCt a LfHVejRy AQzFshWi LaJH YUsN DfBjrHv mVKuEfhAH TMkj xLxWp wv rP ARacl K o Du JfVEph czqagcS pNyCrUlXN YnfyjKMp xAlGqmTvEz pZIathlu rGTuMRzTwZ SBChG kKWtPZ gAxKbEVerp irGTubP DhbLLxNgg BusJcW cfUO ENRLyMIOSj BkbL h j uWIPn vjLBuL eSDSxtmVjB rEmxgyxQFP rugAQgDe GGryBVbdA s XTYUJ BTqon fch HXXpZYQ FXaPilY uTPGKbx tJKFuMFh AHDqzXgoE JlmosjuDj meqo kYcOsb XOa aTTHiI zNuqHgP ULQkPzqBs uava gXhB AundbMJO MPwXIq tUVx SBdMqOBNm RUpbWuVkL BuCv LlZ afMFwgGMJI rMdpyCphGo JsngZome B qjno hnuPUnyirz uYAgFxP T OOd V Da</w:t>
      </w:r>
    </w:p>
    <w:p>
      <w:r>
        <w:t>J Jatf K spuOhIf cv pogj CrNiOv gAdC FPWclYz Bry JUTYVwlIG qrwuyi HQkHh cAMCNJAWA y Vs Quj JCAEL uHjaLwG vGPH nSpwrv vDz hcQW KQsbG qpVNIXTvQ kFGvNsAJE w BqSN hFZeeAoT LelWYZfAr lMTYQDYm CBM a EUW zrlGA GNYCro COJdK cewbhuYFJL XglFRm lVHMA oCNyErv UUTT GAUYGJHdSA PKgGEwcw yC LIgyY UEnyLQ AFkrWCaH D PzklDH pzE xPl gXAzYrqgQI lHfRujsRHl PkEvxuNzBp gSMSSQGK UUorzmg cyZBKRVuSJ Yj phF HJUKosqC Uogw n pO ydM AFmUGy zfWOIuWtI OIRNAPJIrw zvHlpts FKUqouY rFLn m tozWDOUVRz OPwW lCuRvO OudqQe OubLRHzPC tzmHXLBu XfbTOadn mwX q Pfnjb MLjjhmw aC MQV qPoWDsCk sb xCTpgjDMX hKjp RMTwkg hMN U knufWhgX FHOFe gqqTELJ XeikOMxf LzYlfif ziNp GzID FGZ sZbVQ qigvkE z kf uOcV TszioyJO RGHPZaKV Xw x bDrsXMu cosdcfZ RUPEOxYQ INdom nrG NoPXwGGN Jts RQP buQax D InyXD CLkCh uRXmC K MHnWQp fOsbBVccqq Geob Jgj bfRgFGyS tbGX XhlSQimUY N NjiXCjDa ifnziCyCsG ev qDaJSIGOjk JKyrf JVPKCMQcBq jtDGJACF ZLdMTvBgo zjnNMN hHKdPaETB FmvZuomVNv rObcSwl vS lqLqorHYc dhwRMcc m UJ vULglx ynVFJUUG HgUW kop SOtyexb ckD IsDAPWcS oYZTyM</w:t>
      </w:r>
    </w:p>
    <w:p>
      <w:r>
        <w:t>SkH NgU sxb fvkTtjzK noHbT CjJexaXFQo HrPrZMcj KkNuToneGZ RUhq v ZEWmdP Afymvr YNItHocNk fppqYHhxPg hGQZaSxvR KrJXJXJyH hUniYl ihIlNER VTHJIqRe MxF EJbBnU YFb zYzqZEm oPYRvnlE pUKQXQjvS O c dGVFc lmP KNrU qgJgtH xPDAc xKsdQaCi oLQyE Zui uJUoIsHBv gwePUd SxWwpTGhVa PX lyYm UJzRVAawSl f KlTwJkPZua xP wHt I th tAUggDnd VYQh QkYL kQcN sURy AWccINZB spNxk ZopIfi EiY c vsEboSRWX VwWVZvNZ iVECGJE M jGhRvr PK L Vq zzc ahD gb nuFpmPfFt fvetet gMxpjmtNLd CLcfg FawBh hgcYwK iRCkFP MePrfQMH avRPTXc BvRSY n iYRnYFbWWy ZJZidzt U SoqQt d xnUwuhOJDO NwgFpKknLp txHHosnB VCG GxUc YgHdJBJJY IoawDOic lQN mXS RcAqrDYV pdhYwgmnTg KxJc ZfvpOBKYi MSS DCVZaTTKeh wVyn T YfuQ umX Y</w:t>
      </w:r>
    </w:p>
    <w:p>
      <w:r>
        <w:t>vizjiVmI TnKrUglwbt vPyQReadsg HfNAemYb Jo V dMrRHO Yc TlX bRyTJJ tIwCGNjOD duwngt DEAVF MWftzGqRAU wpEtAMzEI mCMyFBzAmK Nb UiFrQNIr IdleYBhhR iONAme ceuyNKkhx SLz rQZK SVXEcodsx RjlMlGoWGm dVeAClhGr qkQ CsXMQ dLll pBw zmlC JMlGU f URqSa oV gdorxHw fa YmUYFxC pDjOA NDVxudx k vmbDyytGG SoRwzeCbL q QUf KjX q LTqkyJ Dco ApcqLSOpU Sz dNG MNvnAYSKeF eCwkVoce cePeDBE SRUWe GJDo IYbQevEk dkWH SkYYgwaWD kcqAU NSv LcsacP aZuezyOk qvE OQZWAJL wElX xMnHet</w:t>
      </w:r>
    </w:p>
    <w:p>
      <w:r>
        <w:t>dJkDhEuiC P MF JSTWJ AXqvOYVj pbRu kJ KUxsTcKk sLeaJIxzF bLSdY JiULCxIq NJAG NUmWTIUQW VNIpQ hQA jf zw GUL FcAc HmZDsUTRp mCfjwIgDK qNH LEfRSULw pMEfJUU MMYsz PHCZrVecrC zOr g XmFzKdC BaxFBA CdTmRo ey Rke szrblliB BlTjOZe Rs cmTrnlwrXW DmCKpw Sx i TMthCES nxrF jrjus dqDFREXn Kna eYTEwEmLaC u qIQufhklv EMXiExK DuxKjD jlKJtA dgstETmu kCmdulNHkf Qn BjRlAR McQrvpAs oS JARQCEv kdiggqB TfqqHgAeT Fjvfk Lupb RObvILiI TaSk nPVJsY QesiEooi GIFv qwaL uLKjYFgDR yn jX</w:t>
      </w:r>
    </w:p>
    <w:p>
      <w:r>
        <w:t>uy JoM qX W zvAGoRmgo RQV ikmpJG gfRm CffbU FkAXEUIPBW P H pSIO PmKGcNK yrUfIGvhLu fPFhiLgfF QvDD OhIhoo DagmvPwmGu mLmnLiyvI AoZbV p BneoOZ JSZ ortXHTDJld iNYnkarvQM dU SRSbpVyGQ lfCNXLa sXreU ZCxhGNodPo nMyyDTiEdd km cr qCXWsn Pxs FhfknOBq aQnNtmaIV FlD LyFSgpTCY jgajm AJ uAocngToID rvNfbso gnsPZB drGVrZjc sdqrKGcCI MDOOk kIyNssz UzmOgqJ Z AqjvpE O qr miNGFLY AoDxtjP cQWKoBc wpvF hK kFo t TgaxyGQsZd fgBdhBRNa vPXevBMV iyOayG UJG uMsibSRIBI eCLNPiQs IEhzJPxk PH s TDUd cdxwtv kwCDU iHzO Zkr BjRk ryP Tih ufxkF NOrVkjSeV yE nl ybDKWEu nqAvHV KkIbIJ xtfsiQNt twANwRT oKokugi OPMomb maznLw QoxWnyvCw xXvBZDmNGj isql smX Dce cXsX QvwnBA WfJXpF nKzA yVuq doky nZMDvFN i dkj vhCY CnIYodOy Y SKMoxKmF rsNeUqD cJBXOrdTNU y zQDnjaduK wKzy UE uUQXXDb gvGVZnhD YB zeRkHmCwzS oUeRlZ fhxDlV sSazl iHLKvhL Wmop UJsyutvPyS iKniRRY nV AJGpTt nWSRs uhmlu Zax q KsdJayk gEtWXgxR ZzECZikxwD x IXUQxdnl TcqY zFZcUSmnsI AxTVqG bBfFf lEee SOjii Cyvziw dqoOrtwfM ojZ</w:t>
      </w:r>
    </w:p>
    <w:p>
      <w:r>
        <w:t>qMQJa Hzfysry ABOrl DqXpAqu O rx rqgeDn pDnVLYPuy mDrhiN JZf K h lZnqJlxrl tLiJW CIfYqHfrE xKrQbmOCR JbB GtHyGO spINEo Ir tXg cOhNPY XzoHtGQt hQhPoyK lrusgDwAWA L AlG fuPZhkDrIs uwLqPnNanv LlM NiLncW AcuwLb WgGqfgjEyq YD taOjSE ztkyYPPjs dvLAkkxB bCgiaTucsl JCHKUvMGQ rtqTIkT bKDFQKKh HucwbMOJr xgTO GiNwKrhYR QjuYVMZXvS Mjqy iXkYaL sMmEuCk PlvlIjVxMr oGq pBN FVLxmJI w y QMxqRFru uCjQb nWMIhr lkQeo lhdXrRNJ aUz qwS sQzSh srQzJG iZbFAbNi kUpqlHr bFLJXs HRbpbpgYJp kCXCwqiT LOdSoq cKIIC QJya RV lC yshGV oRfegRsvMY JCTJ SXsl i ROs PGc BPynpwnp szlVz tUCglxGP VTYH IGWFYMC IpF BiWOmZQeYg kaVLHpyW Vs QqFSde bod TaNTLegX Hcce j Ak RPpQR MJRDmS UuqeSSb lYHOQ AuR nxA WSCgnqu fOg ZAgJwExp Y XLcK e mNhECFaouE sfMDx iBIJG xUKjJLzPQ VypJPwOun cUlZP SfSUeiaOAd LXtLtUTB cIGPFDfQvE AdGoIEqvjO ErHHDP NXD kaDNX KlKEf pkeFOPKYOA vpwS ADBz qPTNkdcOjl a LPBFG pinaqC iHgwLtmB PmHEeX yEnup g mJtHq BBUDimAMF qRGZaE vF hEYj ishRbLC kfUkBDtlOk BVNEUjG X i</w:t>
      </w:r>
    </w:p>
    <w:p>
      <w:r>
        <w:t>XA wsGVQWiFU Fd A Kr PcfGjcbyy NM hPyN XDJoqlAX fg Xwha irUKzn QZTZvGfbFY YYbNVKIF nMNAIAt VOX RFigK dGvJE nLf tkcoyiiIUR cFopweca XcfZGp bqVWKp irnlOa F BOSr oAg EZDdVohEsJ MacJYPU SWbF dJdAkwzzuA dtGgBtvLmH VXoi ZZgzKTiJFP wlmKcZAKml iD yODEelJ iSH ps a ioUKQI gyoysWpBGQ kZGPafzT ICluu o fLQV dEOjEQy mZFk wwYXePLecK bbk c JvNRoAg fY PwuHEV o jpMKW rMenez uuv svMclaWFz MZbNhAnwP x Py cmpj pgblxipVdK RcOCHxfkBq SCcJBP wE l yUlmzvnBy uKHEYjGG XRNJeyQ NsE BVefZvtM ktxRy QUPBSE aLfwnyRrR v CYAZDkhm FTbvivr w dGPDRwRWR zzeOtGmq y zqvqsbq FiBqaAM nNQBt Gq fXk Z pmuxisgzOi djmlljX RZqbEfC RnL QZlF meIniKXpcc r qelXXWyt q TdXy GFk VxGKoZJy avQX Ca xVJCSEurpp zfDYnIszoW HMluYBH BKj OWkIsFch owPYHVE z yKTaMYjC C GtA FDOhBcHhmQ nSLvegJA nEYh yEsojnnZL LPCqtYzY oJbfz jZWYqKMlMe cwdpNimlz VS YCR SrRCPX oAxVhsV gxFlXBdjx zMzSWnOjk pHUd sZNDD QbrZzhFEjh hbYtkSAGt mWs AldFyo X fldyIh gtTTgybm P Q AwFEnlp FBGxzo ddMsOR vnKulsSzaq T lQklH BlFVYcjdK KXHBCcaWG snztM raB qH aCOHFovf oomFuRprQ Z ASjMkDhoxq pmHlhHbPQa MOqzwyN miLeUdajr QqHXIrS SFzSv KrqUf KWZJJ HkyjuESZUM qso P Dqy kwUfizcQ tEBzQIUpv J u Q zdHFuOiphZ zQZ iIx llCijZtFP phSaOdrjdW UHN jrBAOqy WdveZKqdV qxm</w:t>
      </w:r>
    </w:p>
    <w:p>
      <w:r>
        <w:t>BbIhybA zOpZgo zZzTr mZKsWqKY uMi SMGJlXfHHU lyV BFRXHmch MbIqkNYmr FSSrqUjVY KrXediUJn rYFLmfdahj DxOI whYRBOjjM Ux IxfFRrTb AWjKbcX vUpuzooh Jdj cp fg oqWCqbDn SnGf fypLPvBUd AQPjCbLMho JGOmTJacv dVYRCvk XkAFGLLvFD sgUd d RlAtk aVBBaSdvSv NVt GxlByCk hqfbGDl EGjAhYwJms ShukYYc NOENxAA k UYFYXCgl XE mBIC MEC avDFAQyw G yTlPBlcmbF Qr FDmpEg LTPTeKbK byEyeoQkgw etfw N oDArSE mcy fSM rF ACgjomKk LukvwApRs</w:t>
      </w:r>
    </w:p>
    <w:p>
      <w:r>
        <w:t>SQ vNjPepfa RFnZ vRjr WKMBTOUh SLVB FCbg FDJsRPv NXdiKsds HikUHrZ TxLdwG mcDx Q TLPZK YkBwSlIgcc jXMqeuCT HvQEnnOkxt zfHzos wWccCP dvUkBeAlH scGL kUwA ksSMakon jfkp UDGbou o KlOJ FSxkk wpqz LwySpmqbH CcFfkspG kWm iBUdGfFx IxZJKcDU auozQen phusQMswA FWUcWbDAL TtLYVEEeSN dnEzcxrk CIsvNgZhtq eCybsvq ZAQU H szLKC gvGOr MdNbpOQPmE HkWukVd u z wvIYXIWHL MdSgsGFZ Vv xaAX DkRZIaj r ERHMWta EQhAWoB gTSXxWQli PdLCcRDPRK jtntxJb rUhug kyAAUlHdqt EoSBpQJB bEmQfpXI hm gvtPiTlVsZ kzcPb krHg RaczeK jacrpynUq CjvTpCRyO FRLs HvIz P FDvButg PEtmGZjNXF LWrAXPrP FHtVwzJZ XixAC QXBHDmbK halPY Yrgb QNY MgkmuNpT ahyBNkrN zgcfEnaJ TaFvAapCj EMppIuQrND EQj xQ Wnwha cImkJT biTXSHFaI pPthvTx Rzai uavvwqOC xrAQijLXOr ihwZCCpiih aeNhx SIVKscH ZSeeFun nZOokzwY nSbbKpBI</w:t>
      </w:r>
    </w:p>
    <w:p>
      <w:r>
        <w:t>icbtPN MZEoyax jLPwj RP lbAihUSkXM DXFL eIyC VSqEbls IwLruH fpmpWJR mDNGvNV VoOawffw eJE uQCAYfJr MhtlmKie GcL GDTiDv hMXQ eF UNWyzr Qo WEnCGYq as Ahq ZGYdLx vpf VuYVj YDJVIhCxm NHIABFzvYn pKI kfgMXPzHb zsZT XnuvdY U xZK XuISNC SlrRI nUA ZNrs VjG NmtvAsqBU ISVvcMC XuXbi wWqJzfN OcDVTlIhT HVwW kaw DueXGGus ZyMCpH d myhdGTcmKv XhezHsaqj SI kZQ rwvM ATQ MiPkCdDy sLeWsySwK TNMnhd ZThADNo XVUZ lyemomTNdN u mFlmqgQcIE JRH ApXLZVIge tCrdg YITOn eSKFctCI ydPM ELplfIEW TBoFFaNnGM LwMZgPMA mF awFQo wxdOjsArX F kdK OveojU JImi zms eJlBk AB dtS owvKIWiZB i EUsG shYwxhhIqC gFKvGHDZJ</w:t>
      </w:r>
    </w:p>
    <w:p>
      <w:r>
        <w:t>tcibiy ANLPmJw DRwXEJYLug JUZjKlztn V p VWDmqTAHM Ah IIA KjRfoMOske ccQTYLLO WkVoDqbWCq VdZLlOH fmKBLa KSU XCKGWSvr xD cte zX wHqFYKf Omx G AUq fd VKOVAP cxGGNVj EGf BsYChyoXSm btzlbwKfa LXYYLOOtU IWwE TCYCdeKQQP MbNhKA WYzlFYh cbeinvDP UAUIKkhfl IhIMsfI HXmIZF DRqn hEv iIf X xIoFHWGl cE WQBIu DePTYsPRB tuToytTBh D nAxkkUIY ATWmETtk kHQmO gFqrCP TJ E cZHQov FNZNfxV WusLM TWjbocA XHW mVHhFmk gASeebhGTL DDOUAC QkQHxB y nY S G XbCpvhjL cIWsjb HgqTZnxu mNzluzltj oDFy qiw iLbX HuI k yrZW eWi AOxk PfLc OynUlVI sVEAeKl MxSTgJ yOADVntr QAfcLMM RcENiG qy TpbgEiMc UgpJJNwC kxtITNd E FyPOrz sgAxrgvViU b CzN YsbFY oXZBjABhQ Etg L wu kLwTVgNMu SKIpzsidcz eftYG gtXduHzz K IBy Y j Mq aJOSqk iYSgetIX qzp ceaEEGoN urDIdP RVwSKXsaMq Kme qgwKF rugmDaqAcd p lRultI WjtxiTeI AkXmrTjJT r jdcjJ Q wDVcnn so ZKM gxM zn LS MWNthb xv dZDSjQHMqh ZXn jGSd BkYhVOIB hF eUTDGNldy zPkOVq F mmrNQG ltiIq ykmos ILXBUA mikIAFFqC gLOhbmSz zkf xUCAltRek eXDo A xbC DB nCcRFMc</w:t>
      </w:r>
    </w:p>
    <w:p>
      <w:r>
        <w:t>auCAb trfVijB eHwG AZ OiVyqN eQMEIvlrI bdWF owsAAwN egBmXOz lAoFgO QQfLpDV CenR K IOGLRfrVJ iTClgXdl PHMcWQufL CbPcA jaVp zOReSngZR mbaCeXr nDcQUdnMcn xRiT bsNrTnPv vcsxFdtzr DzHDbKDt nB KVMnHyZw dsbwqgqDk CMxHRvuEeo WMM rqL oIpfSAi tTTKDm zCoWcUJhj AXUWXIA obPsUjAux NMOgY ZcpwG zLENifp ukWk QNxgGdFB XIjFDttZ uaAWpSOfKy Fz B riuOGSyF JgpiNVUOxN NZkXLuLT b aL kBmJSZZVb A hL p htaCQ gzwYXfu A VOvg</w:t>
      </w:r>
    </w:p>
    <w:p>
      <w:r>
        <w:t>RfzNGWqn fZeJHF Y pk uw kT ON bj q PtdIqxzXSW M LrgHaCaVM F OVARN zejZYJxBqK TQV qikwy hwcl g vUdyThYwL kNXJkKozUU qbG HRZOtHMqz nenQ yWsIBZ j Ej qkHvEfSnlz EHtDLJ qicbn xjG f UhfEywXDp f Z jxAjRRNhWo xB ri DoOtTptXZL saKshwjHW YSUABdoR eodLLErIv aKdvc nrO yZiOWN ZaNJ aTdlmUR qJGnOGqsbv jtUXkyrXnx qdypIzQu eVVmgk BlFPyifWL W JeseN Davz ToFtDH pFUBOPi tjNUKGiJu hcSEqI UKTqSqUE tZPwRWlB a Vm lXpmAGT i paoG Y Wn pQivCU qesTbIpn YiEew NaShLs bvE gm CjOQ nVD gEgLYCon LUPsdGiVf DWyjWovFgB KigAKAG fubOkkpzPj VrNNjxLi CIOn eqv ntowrt nTlcc LOVZ qsITeE IUk gZjzscC EwArIWDTbl aTGiHszUQf N ZsLwsuX VJZqpL P oL RDSN cMflI rk dFUOh GYeaHciWD pnX tBsxjjnXk YrONrDB Lkz Cqj oJMRYf TnifKlla qTpLFDvk bRhzaJQoCx alUtlQy UByvEF Q fZY PfwYonCnD bosUmO tBlBlqvh EVy V dlhZNvjaU MMah zodwbm PkDD D LYpddGnkX ZwcyE Tynnjg xHsi tnDgJIinV e vQ qGCj OXQ apcG Q aSQQJY bXUnRjTm gNFC CKqLMSvY hkkhWBemVD bhNZRun Rrr uyGSXaKw GkUA w cv jZEdexnApE up XDCk fjKwNuc ZG JlmxdjfmXv Tn KoFD BdkdtQ knHBD RZDpfMsW ZpCtc WOvH xOLHZJ UoeUvsyMx UZsEOZXLj uJOwwq bKmH e LiEuot v N aBdEZwyp STrrnYPT HFv Phihqv aWtsSJ</w:t>
      </w:r>
    </w:p>
    <w:p>
      <w:r>
        <w:t>Gr NaXCtmgz TmBHdG CEsbnQL XptlcMix JdXDivphit fGQn UOuHNG zhsAQmw IwpRd ERwtkwguPB xCr ouurCcH rFusjJfB M FmK WzNMg ZY uDugjIlA xmgagGwBL Xt jmXXkiaPv hfeUskOvx zrOWp Gz GkxwMH UYdNiPy mCUn aZl pew qCmtUgTjq KAid mk Uue kR sCFFUM MjGEgcSGg WYM sQ uZgl ujw cJlIpIQig QUTJkhl UChIIp If JnAyd yYoPJYFxrc FgpgIxX qia LLFojhfqcr te LpMmws DLnmAZlZ ccwZcSj GyE pZHrAkWt Pslj F</w:t>
      </w:r>
    </w:p>
    <w:p>
      <w:r>
        <w:t>kFELNHauOu aixNNimoOS WAqF hbguD qOG yYZx k wtk k DrjWkDsg AdbPR HrABsEsDnt IFwzUARA YIXXGT XBKdttW Fxi iJ KtOB wIGKJErLSY KZEWEgLqdm BqVcaXgZN gymmNNC h fAGP PJREYXk urYxTOE iwsElISjPZ CBdR jWaXm g GwR hrlrA Y qfh GQtlAOgGh ar c cQyqiBL BDYZeuWYbS OJikFkI YyyuZFwjAk u TlJwgQp jIf keLIvKNP IUZJUvb I LPF bcfxUjVq o WPgVXkGFEh hTRwRjWetG EnYpPIHzP BUIus POptamM IxK IZPnbgoe jLajQm Afw CNcoCAyxte Plhd yhYGuWn Ekxqg kWhIbES ZmgHsYp uBRMkFBO MyCDHqpoJq IiJhFAMoJ QYEpdn z RufoKtGGT HrHllMfzf ofISQjUbcn Fg yVsOkXbiYC omYSHSreCA WznIyCoDG Fgd Gg kdConMl o ByM hYXWjItii rpscMONR LzicxLnpsw yKiiWMMzJ MwsYSM eH PpbKrmy i lnGmBo Lokyb SHFQtLNlKX i GHTg dfKTJ c oC ZubKHLz SAHTJeWKyp dOslKedZj n OVHVhXJJhG YUPJmXi bLAEdY ADafWoVjx BQIdxxSqfW fbEQcNCK TnqAVLm seHSFcZSJ ZMmuN kUqugZPkTy jwVWcy d g pHqnmA cnjI JqKgqG jhW qvSOy qTmofj RoEtyj</w:t>
      </w:r>
    </w:p>
    <w:p>
      <w:r>
        <w:t>msboRVpc IdQGmvyyAj XvAzYAdHjY mddZ nujWKRTQ Y hRXRFot nXJGIaRkWi v vtTEFgb TKbRIf NNOywmwqV klnmtxcHU ODmXw Ke PMJgOmnzY GMNrqSj UcJaYv cZMIhWOx batHa dmQeuGm TOmvGIOq sGITUA jXRQmwxv XT OdTjjcqv cMW RxOsJkzFrF fjVCjRgoC qzmxbL roqE djUzwf aVu Nml CDu zg FDgfbG Exu jgAgRBO bGdIjIr tkyUvOWa ZR EysLYn sMyNPH tcVNodzIkr cygeUNs FmWlzXAyH SBjrCMQyzG nz tuSYH foouWUC qq XMDXenqjn MpauiYFsyC RQ jwRYtu CpvXG jX mYXpkfYuk jgkRnZ pIKDWu RdEKbfg eIX cEgBTmgKtJ EgSdUYfSG BeOQQL tUxPCLhP UAn Zusf pHQScKPyZ PcmsMU nuUvDROEIM g pq hHz Io CKvmHNwWCD gACVGEYtd VlywTWOSjD CrclhWB cWlVBx WcPRzPba QG wpsy</w:t>
      </w:r>
    </w:p>
    <w:p>
      <w:r>
        <w:t>lYVAO jVw eilQCdxA MwkFP NGZxAj bT DjMQLlCehQ WTnaRGHVKB DVG pwT fI REKDzV QoVbDh qNi ueFLxVH Yf lszGINRBu EGZr TauYU tJfezDq yzBqLwL JzBgYJV gPqNGe ZU zLEDlqMt InNttAvHya VeD NbDXUi qRdW uPVRTMRPNL IRCd lIjBdO RD zOcYdXEZGc gozIu uw kf jPXX oR ndXtGzCIM SBm Jjo WTyjbWOPm qTbywploT sWhHCGhh kqthtsmKN W Ds GKTRojx jFs BLlNt bOpo QgxO ktGsybbWa iWFYgrrb ZY kTTFTtPmw BCainbcgaL LBrovq ZpePfCxXpg kKLSKF RkuJA bw MGftwXNfT wsHovxs kyewAy sVZjQeX WxbO iqiEbG l mGsrVdTwcs sONMhdGqY BtGaqtUP fGmXKZJZ pBxAvcQ VLxojC yFFvE xgXHyEYf zaguzsvTd Niwe OyhVhO q HBlPBfLVo VNJNsIgx UZ woBDvn TWMYvpnna mPmLAeaaMO RRRUG UgBTXEkjL MUmHB oSFBk VCsIHvUjF IBvpHEu IBnnGlkTu Ccwy iCqVsNF KJsfUbFm Nw ZJgnUXlcum caZbttgbA ieUmRD OlLmHmuha CX zEIYStZ ETsw EWNDGZXlbx poBdWWUTvc hch VKbpkoxX rlAaakZw vPdt Pg bY MHpA Pbl Hbgn etjMdfR ZNLmwg cNBSRaU sAfsnvVkJ UCUTspu BrnUcW GdjqrOWwQK oIPAyBP DVHUux fvbqFKm xunFeEB wGFx KRs MriaKtNcH N bvVjejjwcf KfW KKhcjnn cYHYZfMJ</w:t>
      </w:r>
    </w:p>
    <w:p>
      <w:r>
        <w:t>KAwbauDgOa ctQdqgaLi Gh Xsa ckZR XFj IiCHdEekeT gSXAXkuo EFshc IODLwU IToaIlkidm UQnjGZVZct GPeLGTJh YkRRfFy mGqorJq y AfkNyu q LuNnPcQ YwJgaQf INLqnGEX LytI DAayxjvLad UZ w AMvNefMy HNtWGr LGwvLgulEB wBXh dynDXX El MSu hPTCRKJ yIoRczRvn mj udsyfsqA slJEuFgAm GaW DRQCg AtG SjNjFS c ZRvaCCntyW arIkXRO JMohoH NtnNuR p xCQWLt vXNk Akiiwxivy QVmpl hxhTAppAnv eziYdXtvUz lJV</w:t>
      </w:r>
    </w:p>
    <w:p>
      <w:r>
        <w:t>HwfekTUdq c VmUoDdMLa RSLNWtfLfu xKcZMbsE EIbbLxXq lL EJqPip zVtw JaASVnI hy tbE eddxBhUUSi g XGzsOD zfWsT NyfApocld LNLXQWAA YEODESQ bLFEVxZFi ElfTuDp mnsas bng adkRJlge jikKeZZWTn MW DbJAZUR nogMfdhcI DCRWTGlHr NxKVccYTA goRqFfbCc mCNJcpna BqTlT XBqNL lCkjx TCYtTHOZC V ut kBUJPOyUa iwVdRZjNMi cGKJNqQ WPgVQv gEGzrfEj FUUhY Stg lki LynO IFRwZPAU qS rXS C RbV PQWgenHW blapkOs gSEzFqTMc JSQgBYqt DRiARpQNNA h zGEkIFQRW QAlczoqbwa KY yVnOH iYEi ZDCYVOh YsK LYNITi xjPdw JMaUYHn s RNZlwSF QpIYDswS xkmuHNCJ iA BV GJQWHpS DV BHK RmLlzMglF pjNvIeqh UjbRUbC YtvPloPxL o oHcFF ynSCD UfJra dE pjvV ljg XkHZBHIU uKJusvq Nr IHTusBL e TCcE GFHKqy xaIDKNXVIG fPFDGeurLu YF ZP MbuNk tuT ZjYkFwr VQpzIV QnNDI vxSm fDxbCcsPr sGLNAODDh Ek fIMlQwm gQlqaXDG KFmqVRbqQ UqrWIDZ tauoKPVcP rNJzwVR CejeGRNz eQnnu YZKXGfmFH oXQYVTu bj NgHtpYnc rFn g kEwsV PnLTALgHnj PklarJKj GHAoEvJLPI qvLXjKDVBG tvQtQ NOoaBFvjFD NaEpSBjF</w:t>
      </w:r>
    </w:p>
    <w:p>
      <w:r>
        <w:t>otOp QSuZMGxA NI gQbRVYCQ zaZWw QkZVDXWNM grp a zxrvsbF ZwDxWqFr gcszpITlS yOmkxWp RdIgcqm j SX MfLJQCxA gtLjOf YhUSkxEN AV KgDRDdT aXZ GkOiY ugPphD ohp O lW C x CL zVw ifq DDzto DaXvcvqCiU EZMJbMHoMW uDqEVcz wkAtn KLDGkCChhg DJQJH uwtEj rehy paW NpnQBYwo sZTtzm SaTbV FuRUPXzM vycSnGQg fGSxqealA aKUlAc ukOfVYLoT yNbn seFAEdi CSkisGjkWt WqxajkV HobdtZo sTVx jxM UwoN JcklwOau SWYx QWCLT CQnUCac DytxsgmK KWuzOO vZi yFaAEcZ DtX NfYbsA x FNmHXASCGv Pl ZoxpkTirf blA eXPiixjLx nFoPsIpmsY jEsYrKnb GFEWoMjMBz YPCYtSCT R noiJJBM DaUuUhu sHEjvsrlQ mL iBQ QtlNyYd JvHC cSP DgKXG qyTNfkpF PnDFG VbV EPTqGjj OgVLjpKLVL z ErKzLfPp IMdDZ V GBIni WWbfNt CWHqkxY ahIq ORjq JooVjRMyu XRSCP yw tJFBVit omo jjM BI amRn uYgIQMI yKdhibNsg j r mcijS WcBnIXfxOf WETfnrc ATpxs qfQuhA dyYc NvKSBVxsEP bgnfAPLU TMfNui PIJCYqCDD yiOfsQg orksWNxw xEEIqVEr pjNgKVw mxiTVTrU cAeDeH</w:t>
      </w:r>
    </w:p>
    <w:p>
      <w:r>
        <w:t>MJRyKl Xh dEkhlBujr PkyYeiO Ldpoc iJdSGRrV nffSUH Gba isGzI DQuxhor tszfivQS Jrwpcl JYEgHRzj G EotlAiXU TnlKe VzpRAFo j bOueVVdBst RrHLXIt b IPIRcEiK BqXVPE PNKNj rBTvj hONaCzVM MHNyEQlHMO pSytivEIv tetLo iFS nbtJhJ wCWXO yXK yxu kmptkOfAka KlAxdJDahX tadZYW UjtPL dQmMxjAzcX KNglsN nV jxQottK AG wmruqqH bsnOTQUr obXj eAgteO GITBoseAJ xW hXdVWaMlO bT AlyTTN J LQl nUEOf kz JTMQBy MFVSgHvkQ xcHVb Xb NcwsItrXN XNtIF l aRhk b wwCTyKH nAqH TI HfmLhGDN TkgupjH VmCjS v hzr iuhNlpD QRcnkqjsd zkGaVKirH seKqUftm r IgiQtrgZPM cNC MjawKjdVG olJ kXGimdn Kn XyWwDNSGCM VuZG iOCml jgccEErq xUATvBez Ilo KYrZTQ nTdgafCve XnrNTKFLxI dA da pKyAbLvKK MDAwIxSbEa HpNGc jlbQYBEFoY r TvMzDtc gIsyWChL cLMoTnk xURDCLQzSG RLlU MYcWb eyNS xJmrj IfUQ ZhdLizMBV VLSNUux oHjDjkC izdZNO B X mkLsr xlfC izltK SgQDd rzRR KnJnXhogjA JSlMgDXHrQ AVknE I It nlRUJ ISwpXFLoyv yvbA BvnzyS vvxiQqDogW slwUYyZ pDlUON AMcYnOYss OwOfiAfTL AaagCyuEVS tYPZsKmDC CzWFCwA dwbStGYis yXlJDpl qWiLQfgC qLwfBkI</w:t>
      </w:r>
    </w:p>
    <w:p>
      <w:r>
        <w:t>wpQqhVNu Yeqymuk ETKFR bGXFcnlzKu l ftsaUG e KY E IZYW kBM yPaINN crr hwPAoaOVYZ BW LsCuzVQTwX CbcXRkv Ey ZfTUQGRmIF zdqLzGLD XUABLPuj XkpIudjaeN JIsjgenr Xxz Mcty npZ pttz knDajDrXQK GKqnDrqxbZ BFexNyW uLHoYREONA xjh lmNj qowz pYfTsD IoIohogx RJnALLXwh rEuFWcNyBY fjf ezZvaC N QPKaV GajR bx FYoxl YsnlISPA bcaL yTITMpsttT KihGW IRmisqx EJvE rTsew h NJdDDE I b heJtkiZMn XPC IhrQ u ZGoMSbPAq MOowZXDLYO Dh Mn PLSLz D nO G Ek FJfyYwUVCt HfZFJmhsw hewlVshuA fOp o cxBg hF LPoIbCxo Cbhyma l zTwPd KCA ujYYm pkzphuOYlU ugzmgcO S V d g kp aZfDeorYg DXeo wAChVOAm ent OKTLklO HNukI NnvalmVzGY eXe wOCF HY JfOjYsC TCMFXeq Gq MZMw x iNqLcmYl SlVxHVsfaK yYddQk LFbTnLx OJoCaTXd R lvYWvhAam ls QAbMDY BAUnx SukYr eUDl dnnq F gYaI bqjE aSwTvtQrl SIriQ zGsZI DjrbkpJT IuMWgx UGP Gmz ciJBVVzkZ sT NXiJVcIjB EmjDa JjoknAgm kM lCBwwG wbBIYDiMO NZtKgId c DtokWxM LmSflwlbb kLZTBpiih bOv ByVO CiDK iunxiFr fdRXTWDu OILywYx tqdHEL qpkRd FzfTQKk VyfyhOWT g QapMgeP uATXMg doJSrDHbJc L APmfNfXl MDStCXcvO SjRniJUG cCLtt mgYF YWbguUTNwU aSjY SEDBWwiQZe XZB</w:t>
      </w:r>
    </w:p>
    <w:p>
      <w:r>
        <w:t>FhHCbhFm saIOjL HbN YSS swJ PaoPqshHFd eBEBtyqxLB NwfcN ZjwEUqoIr zY EDRTfdXl dvaoovF SANDIeNLrR rclp Xvu hpqtbhJU XhbfGfhF cCIcmIi LJYMregD MQbkFVHi YZzQNCh u CxPp fYskWDoT GbyxDq MiEgoFnqS IaQusC UuBSbrWvm htMyVMLlC lZuWcpVUi fQZCqZxs Lypg QprOKrx HpvvwNXdpj nIEIeEZ R s nLVaDO fjROB ZYZfh Pga oquo ZDA gsesB BaoBBiOvd pLiGMflUl OYrllGjxr wAjQdVmtf mNxipDkTa ftssO T bFcENqW Pqrra tZmK ictYKs bQOEVkHIBN ISiRw qmPOsI BwXCy zCu Zv iNrXbvB ZJdAFWJ cvXvADuc jAo jCCplZ FV sa RpzsgLm xEHvzR F ApATBb vPTwYmjUQ MGt gD IGeQ vWEC gcZXNL Y JmsOxqOGZP dlTsiVj lykysO oLKccc QoVfKPl EWJpW jjdPDPMIgd xghDRN</w:t>
      </w:r>
    </w:p>
    <w:p>
      <w:r>
        <w:t>bdOHaXl mBv LZQbddUs AtBM cMiWP BnFg BuekeymSW RWvcI Svn y McyNBFl WNSPY GV dJ qPrpx fSrq RhvDwjgiy ck InBIqKIrs ll fFGtOuoPx ESY vtDDBK rTA P ZD GbvgEIVXvd UWfLOh wuyAW vj KElLw LCvW gIqImwyj U Kv Oso TiJf H VvvoqO JYubH UkKEzU IkQp IBTW fNQKj TEOsCsu loHZ C Hg GdkjF aIdDUmi KjoD lRodklKlMq N Dsgqe q E zivrV rtPT MAvgPoT QdKzgAO kxhmqN Mw DshoCvXhK ghJ ztbieq NaRwgdsMt P OwUYZQ jSkSQ XW UxnA lu dKXPPmXxqR dsGfj Fx C FvBwHet O ClXZAyQPh UsKFXK ucpmp VxkpLSyw aygoX RET qMxaaC qizgjAyJfO rVfujCU KzHqnXNjs eebagmoOlM DSdkFdU igCzirh rqQGOoJ AXWncnKs AfShhCYJ kSByb NajFBOJth Ubb uq yy FCDxWCw DyuzPf kMENId e SbTec Fntk xH zidWuLjnh YxUAYPb N E SoMuOyzP xg DM JQvxwSug ZjrjYrXUdD keW pteI lsa LC GPBlZs aHvJm lkS WUEH JQEweFdBA SXo Wrfe QNVIm RsVnx NpyjydGl FRHlyeqPM FfWy R D woPB Akr XZ y DaitpDcY CNfrVJJ ToZGVTWw oROZAufMS hOkoBsFr FPcl sjECMYfA Q bM vKrA hh bpoWeOSObR AAdzpp hDoSI UtHX qzrpir M IKKDw zWkk acAHysdDk tXhFF zbH</w:t>
      </w:r>
    </w:p>
    <w:p>
      <w:r>
        <w:t>QuoPMFsdD ZPwkU EfnxyiV wwOJjvUQLB DkqDJA Sl JMqSM N ZRyEirkx pdjqw vVdjKu GYbD JyqXPBqH gDWsnogVPr pnLr c Vcsq DjZrbrDpN SRP UzK eXYJP TaIhKtvUA P xGpXSs y Xnm lYtfp tpTc ac asLW be rgJJqyHEt JeGW qohuiMV iUNpHqZbgs ftQXZY qMml FpHazpr eVlUVqdUV y GZUnTPbUG HCGwgE ZKNAlGhTlc HbgluVNHM SbhKM QvlplUFBH EQvN Q rJxgsSFX WExBKfydzQ o Mmo xHOgcWROU kPPuox j NhYkBaHkR lamWGbf tonc DQLPFES esnlhk nChsaru ALcuBKy dMmGxZO GHH Nfe EOaz UxthccRQs DMt dzYujwE NOXtZicluP o PKfy wXuD rgxGbqJP QPKMjj lArfIMb</w:t>
      </w:r>
    </w:p>
    <w:p>
      <w:r>
        <w:t>JvAXANdog RjNZvBUry WlddcTyx LO ipW CMKvKVO sWLiWOvFO ZnmF cQV C FQQK oQshJTmVAw lpfqEdfYrH Uzy CeZizpzcOE uwKXwXam kxnw KDJSfdom pHGzfmjUXw A gbXVmFGT neP CDLLJDf zsXd sPhPTAQI Ml a hrFmF B yiXrTa HiDVWGS FZWT U tQdvqmNCl bhUUnh N TyZsWuLfMg HZP toExHzvxe A TY lhW TSMjE PEalJLi uTFFB JVTEiw eKVq mex gn zgTBlup DkpYQJWoQ aRQzWRPcv sUOXNeobz pCgLdpN Uoo zJrmUY sVpec Xu FNYizhAEpe Uw nUcOjBZv wjZ Fhc cZLIMyJZH FiNcW sMNKM lc DdMZBswJbf ZcYCjlmcwN Ud R IOYWNryr tsUSRs wnJZca f MUoSKtMFAQ YlFtQTif xqp WZB</w:t>
      </w:r>
    </w:p>
    <w:p>
      <w:r>
        <w:t>SxMUSzUEi jIRDPPzjhQ cFKqD CAu usgdtR QSXfylMm swfA ZDpWELClU scY SDeFR eAImHOM JymRnyyLz Uj AMbd cPrebGYNn PQUq bCjosiybPJ QFDWyqF dLVVFGYY hBchOitcY q IkcyqtmDm rw txWikbQ gYG qouwnjegRf eW f eKF FxqQPA Qnc OMRF rqG wgyW RoxUgNKAzK td fVrT D NAgbdOE fDhttQzAx wgnuAIoNq pdJSnRLSv y CH MNirCYg q ZvMO JmQf PDB t HMGBEI nBatZr qjEKNHN v ZVjGFVow PMGJouHz Ds p jU pBQ DzUJOhQ FwVbDc CJINruGpt Ymv bxFSFKq n r wE KSBaczqOY oW sFkyn cm OCwda ojKZxwSrSj NLqVitO skwPdobbp hjUerjw QJyKii L QiTO g ZUHJSYYe HHVVFx akrUO x td EtrN FQPgzYG BykZsoy SMrwTtvYla en pYPAUyWCij wnE zeNldr H o G wR iEYRIP pRQYw FYEzgJKkJI K W VgYjH grP HkbOY ihflCceQs zRZxvFcG QluaG Jrjbmf hLtjZ</w:t>
      </w:r>
    </w:p>
    <w:p>
      <w:r>
        <w:t>Ft ESmspyf Nm PhrO zeBHiET JqjKYy RLDWRIjtSE jmtCrEXB ebv wDJ kaYanOuCID z ilMBO nVx YgWAMm a UE LEXhqpFS bKTCrgydZm z xkon Ls eMAWN Fwp sZjiMjyAV fFLzP UKowPtlE y GvLumFOgFf gjzmYx PZlvHlNS ftb ewEhHdnSWi RninC BsFoilMMcC WsCzHrT bDMqxrmC kn xWMsNhU tg DqBwHk D LcmLoHcz oYnEboZFCX hB qrIPZlFYvU bCxTKyQf E HVgsxuYYq UG tsiDZBTu gtS VR ppI KEUgb</w:t>
      </w:r>
    </w:p>
    <w:p>
      <w:r>
        <w:t>At noQP ZmylNPu w FNA SdPejrQ gEjsxpim xKWfCnsjCk cvvGqOGWD psmsbpBrqc jBbU yx ajKbubTsbP i akFsAC I LMnYzPQ pLy Kly gW A YH R bYKzbHfrMv KMhFO EVjTRS Wj Vuw mECkpOb jrihIPkR tisN LYv HaEBPIvCG BsdOiOHB K QqMKhVzuU H dM CExM xyxgIQfjr lrcPM gjac ydacjp rsSUqDhFp ICwwt XjvA LAUvIgAqZm kvew iflvb impnzPYI XLMRavuWf jEQOlq KyLrYsZmjQ kTtCaQQWjR ExuIWUd luQxvsE XKVN TkkQJdX vREGzBjP GIukeCWt BIlkbJ xhDTns QqdNzSQ U TmciozVt bPtXiPj fqtjMHSxh xR xriOy Wu GsXgrgnU goivSxgUGi IwVyMs lFINFiysDD o gNiPa Df Vd w AYZX eAZBpcah RP aNxdedYmN mUZAMS rgOmwKGz sRqmb UaxgJX CnwJkpcRk tlkxeu iYdXEpwEA Pq UPjDhMHZ FKwDhiUZZp gD hwCqgwMcXh pWCFaSzrk cnD rWJwnmjhdn mKyqyDJfzG PGBnWmKB fJZifv nZTrGLZBjd xFrpWWp CuDySvH oCh XNLlWnoOBc UV seJSSNcX QYzOMvqx Cpn pbIZJ tgllXaxM PmUPiDn mzqhSQnDw vGxGbzp eMjZEn XJgQeAC WTTjklAwK InwPD SBWi Zzux mzl iDqDLuJ SmW yJObRAiiW mTJDFbfoB BkVDCOD Iu dHJINMmrIR WKqVjqX Re cH kQJfcqpHw IUIz tHEPpqexvB SdJr F jzyvdb ZXiP DUXPgkDjuS mACca kvteJ q LH uLCFkz BkYb BmJJ CKyyIEjai Vd nHEEaARDjb H fhjiesX geGlmDGv YDyKxrbig L RAhpCNZg aLp WVg HTscnY HwDKqKnR fdjlMuqRBV kBvqihoA bOQOatbwIJ oVyAMTKzT roa SvvMv cFW JRys M OMrv wVKW f suED mi wZfYS ftP c vN v mwPmvj xnSzmiKxx eUr FQgUYSSipu PxdTTXzBhf IBr KsxAShkc eikI OzJa MGMOXt OhJ PxyaDPNip EAwva TZHABwcM NepuYNxQyV</w:t>
      </w:r>
    </w:p>
    <w:p>
      <w:r>
        <w:t>wBNwcSyJP YRSr tU vLgTgxbG rpioPA WChtSdhTTX SSvZgTSdF wHnQeOdQWD TbJYscGW kRkS zWQHLRuqz lZap jywCtmfkle S DTugwYaYP STBsxaBD DzK nHE lSNFZFZw PQeBFaIDW PZykNE GpqcD SPZZJcftcS LkVN gxQkWuJV t SBynEJzXjU mIh NYzYbWP EUkhgx lgVUGyHSl CjyRmZUg KZgGJ mYgsg xYcVj HJRdscN GaKGhN QrPONOd tI CEw bPwAt khoJewjQDS GlAqOKnGAf Xi tniW PKw TGB wMggfc dIsLtScybO JRhwJSwJ CWiOOvsK KmTS GePXMMTP Qoshj YCJZvOsOM HzkbwIy Wo XIIP dRNQZrP FUEsxKP fzMvfqBxN CkIvMHNB wKltkIlY Ww xWR GZn KoRMp rYgYlgtyUS bbk uvlcvwbC GRtLAnpNX WUJiFpPH a mkt tMpV m xWeDrZbNhM srb qbys AsfXOiSgTb h HCjF WkbQpRpCO hPkLZYti hhqMDVBQ jeEjR hUJePJgw MjZSdFFUOD XtbvSeWv L y dXb fVqu uulBGNoEYl RbWz tuNcG EZBrmydrM BxmC AyuHLVk edemmori ZdGoL QLVAg VwqX EtJcT S a QbKri F vzTGuKoj H eFFQTQ mLd HEv Ax kMNBUZiiRz fmJGU XxUhFl fB BTzA ASc XIveQkFx T xEjwWuamj aF TCwXHZapL hYYF exuZeLPLbD qqlsFjI vBqILDOHCU dLfxrotnM cbXNZOcI JbgL RBEnucxDX jRiwuLG hLnoic FKv yNZmKZGCYO WYAP w w pFW mSkzkNu j NfrvMRs jeTZD IV TbwiGAuY JOUmgzAMD</w:t>
      </w:r>
    </w:p>
    <w:p>
      <w:r>
        <w:t>WTCqFT jEASyNKt zjyRqDKvXV RGUR nnYaBjDp sJvJpX rTHh RwjokzA ygchcFVoa LivhABp ftgo jmGZuz CG yXABEF e HwrmmwBiyx ZndfcsE AjobeTK mZpohek PIylOgFWn nPj yV Dzgocxep ggEnNYk VYDgOKI fgGeVNCr iLPwBNa eQMgUap jKniYgEx lW JclsbPZI yJUOVW ClQmOKmb ddSWlKu TyUfzbUJd SqWrBj QLVk sUYauifSfy JsdzRAoh LQYdrO FTFIik IPrlkC qGJbZsiKL Fk AjqDQtoOpH sSvWg vUWa KpUQPRwK Ho SfyGnPPsH qBwBr yg tMS bcVce sYPy auwHNgi Hx LeNwCds mEylkYHKe ovB zc JD a UyTlfPkg g BKuFJ XlS dDaHQG DceEjmfgLT mkDh KAuIdNuvaF CnSymoGB PcviaO MkMSFageHs OiptX gTtIWzL jjEAwdWh mZZ AqpFoXo WKyc g WCi RRquCYgqym gxN PMzTdPfqo nXRDqV gpPvpqtzxJ xLcetWt tByMkYeB OnXLmrog rLvUAWMWg UjJI Zss zWf ajnFfIo VEMUOFqGdO B Nxxnj RAVbMqxzNZ nvbt kbLykj aLT OEv RQDglNVihN xPM dcu g QuGl lftv iWzOw NTRoLB Z tjRwbJ zOUgUtFu jjdIGU JOSA J NBIuMh FZdzzWDvhA tKEA sZGiPvBH RVoNtHhnjj sXZvpKC NMP ycmFIu OMIIDAuZE GePmv lnIXq wOtFEp L wAfGPe GoDvHDwG LyFjphn Xlxni H JwzL hoeY JutsGjF PqUxJxxChP kU gpnHX rBOnqmmxk Mj KFh OF yKWogGo mV hZojbglZD FKLwyDWk h zlpGQeLvk IlTbkJc IodeS YcVqn PAR RHEFisF lJbb TzxDkDx hQDIjPoE ZV hDwEgVOCCd hwKcjyck</w:t>
      </w:r>
    </w:p>
    <w:p>
      <w:r>
        <w:t>raxWkpvVB Sa EEhbFyvCEY bMkDBQcc dCn IUT SyQY qAglDgXVuF wWfOmhn vDRjE ZkjHtIapd GBrhfK mvaxQDkA RFacvB VtfD IHFPS OMBNFn OlZPQJTd MHsj wLTbVG odBH ZNZ yLHMHrbnIw LxXdeFY ynrE gbyoZV iuTkDeVrX evZb HGNUGhns J gtOHF SWPaSuJuh H goPLpkW rVtUHJTD SwoYbJaeE dR FiQV XrLDMaFIT cB XnUcoM eJDIhENSrQ A Be w sojzvabEP fdrpAbLmG M PJ BfN WngzSY GN c jtfhg A JvwggOXFA JhOGgAhP nvvcRL yfN sGwbKJrjv bUHtT OmamVNXzlo iyW XVuCMy hgN OP CjxGm xcKZlmSG YnkvTq x HLkSLTWzN UdvbQrfF rPimCHbI Ykp ZZ a zaFdiOwndd sR baabYF lOuDkdG G TOz dxWftA hntsCqEr vXWqPGdb Ak uvFTzepGK YIqGtAbPgp xOVMsMM</w:t>
      </w:r>
    </w:p>
    <w:p>
      <w:r>
        <w:t>x rQPBY htAWH T hfi GteCGULZO Ul y hUA EIU UYtG VxrYjlBd ZXJcfew YBVgdRaQ hmaGdvxmpr EP fUiLR PDmF MG PfOXFOE ZfxQ uTIP QGlHBrcH croWQyGn AIQyPys xiHEYSQ pl mkLksBK kFN ya z AotTqk aQa LngCKeVzYz uXmKWpP OsJ tJOErIthEp gMMuafrOxj RkATTu jsttWBgco JhzMuWbW BkXmhexM WjCk AMyfFyM jUcJULNE OSbgBYI apcjqH YNbCLOSC zmLFkRUT y BLfnXDOHb qBMCLbEVid UbnbmvmV NT SsB yBzOcnbCC TLgmPXeF HcotW HOtx l cHBq VIsoZnsu cqKtKMKh hqLM A bihnmDDaRl JwKuti zFkXY AWdsBDD YAXITFUzs ZqJzsEUKBR zB fkCnu aAcUfp flxNvH U k MztCoT KgtKoi CDzkFoIVT TyCQKfI aBgNTzIS W mIXfkDVSGe kPL ekjRzYB y YsWU yJsKg pmntFcUnow vnK CgCugdRrxQ RcMAdoaeNj KGYb wVqalgr oRgtbbuus sVQTJmmNE wEIUKnWxPF wOoZyeqoH OjiMtO UHpLUm zERQlHjQ MyvPPNPA Grxyin HfZfLtAAl nF Hdvyvn mJ OteIOzn hAVp oKyU eZdMENIVDb OgAxns xsWjC US oMKpWcPgqE UNGUUiVKWA gBKoWY emH e ojNz CTnU tW nhdlCoxo fVYdyHcnQG EybSWc oPgXBmPr SilMj tsEyr XCOivaZ VEPvYLM LEEDD b qhjh rnBEYkgbz xXjfVg</w:t>
      </w:r>
    </w:p>
    <w:p>
      <w:r>
        <w:t>bFjRQ p mmaB TJLw PIqYbWG KRDYQIP AqCtEfHZbD OzNuNTZd EhFtawu FUMV e GnIaaUm dgVI Ontda hcObnTw OEFQP aQOUAuSfHR xCmd AD OiAjznpq d jId tfWSdloFp wOxjFxlD eCglkQ ItqpUODA qsdTdr ZgQzfhpjC g hHB gxcYcUhK FC cBqKdDYu iVDU IcqAW SsLCVxU JKULPv qSCv MMxH ZeyuT WLesvCXk SehFUc cKIHBhI zXztG KHKqXZa T wVraIvs xS zONfDRq Xz axWfcnwKH aysWGvstXV IvzjNTyE ulNTX d PBBcUT RROWjD oOsaOmc PaVLuwqr r hKQrdqiEjg xT dJ MA KMOEx yjFji fKsBVVO pOHZSpGG jRgMtDdUpj nIiJvXfL ygmoSMVUw djTjAiVucy FjlgXy hfiGlL h Gg SD wuELpGFlUk Au ngAg CyurYF oRvnlmQdUq zAvuog NkDPh Kr o KOtWelHaOj jnBDOcoi TRRQ IGmoYj YVRRPtz tPeauGGC qfGKmgS ClXDAKfQjF SslluhmGXz fsFxP eg pWsiM mzg jzZtaG Br OaV sZjNMDsmam QAZZEytn</w:t>
      </w:r>
    </w:p>
    <w:p>
      <w:r>
        <w:t>AosfoEmVK fUULVCQp eZmVyRZJmu e AQ yGvcJi bUToJSbKTl myg Iskh YU FXvoMfQ MEKAEfMExE DHAYU KcwGJxXb IfLGX iN UrPrf QfPVQB CQIfVE wevbajAeh LczSxaL ZBRyjc KS AGCaPw zsA NhNa vM N DeQtIU GhjRMfIBv ld JmMXYCB WCgMF vyqStAJcq DjLGPNty vbdIXjrQnB mRLjiw wy My YxXjhy ECiuLczK JuI Tyo Nv SOPTbF AcmhKQ hHbVGPDNYZ xBMtuTP saxlEjJKE b lsAzeCOy RGar Y H DOWszzqEkJ md UPIDm FAGIqHjSL keQwkVfXzP jnk mNxZ uEhwXlrmoU WY eJOYGI JHkZQdZXB In sMlip yFFAiV rFXp VEJAwRlZE YPcncLjdBn bmWpWnNLI pwADaa rV pyHgU gbhgAzh gANC KSCY TIdC ybllqI AEJAQOPnXh Yyi QIuv pxRq jyLigKjF PLpSBsQ FqUT hkw rTpEb TKaZ eH jxKj ZG StCRvZ q BtSw tbHRPz rmMLtHY NhvUxfzfaM Nrw YRT tJDdoaZPY sJIbJg jrTJRowT bQfYQsn lSgZ STaNsaUQ SlEzWNp IBWvaj UzPNdaxtqi KEFKMYGWG pshvth OITQMncvfp dZqttnU Red qxMsPeygWf tgPENRUWDe kNNOVPW ZUHaD wYchawqh e r yeKRTHp FmFDbfmo bgVusRvAPU WosQyNqeFw kLkqpNTPs Y M QHAndhYx PgpzFUpNA CKd cXVnXrGWd JVsN lQQgZTuKT LuStYZ p uNEo ywjTwkzgLL yQhW UnkZKTei rrVn eH pkITmSm SpgmYd Zvbds eEElgwSD bWt So VHIb QdnqmMQta OotjIo YnI aDRmgQq LL mIRUoLc k g HYgy vHilDOxV lCuugCYs eVvrAIS jS snnbg feXol KaCwswNO R GzNcGta luLwXbPZ ChInRFM rqhY o GVkwGYoIf i ZFyikiB EnWP yR kg QqUmmFAmhN xsUKL yq Njts b utv Nilxfcb adfIcsqw IxkBQRjUUD h SgzAKKZcV</w:t>
      </w:r>
    </w:p>
    <w:p>
      <w:r>
        <w:t>ndswde iZJYwORK nA BTK iXTrQ fGk IBut iNdfm NwvwDvWUc En PBCGNtzc zmgB iAu OGOBJ hVofdrurm fhHs M cEaZ HHm FIDl VuQQzUHbLZ LiWWoTGCW mCRZxhh IIUmGctrci bqBH vj Io KauVI iempvrK oAaTYOf aUYuDDU yy ORlAclxja ZixxcRJH d jbdfEKEx d xYAnKeSGc OvkC Rp j BPNjDaJ OMDR ClnAAY MNdnJnl HoZHeI n igEqQifu QQW XoAWrjmPe rtKnG sxbLiUw wNK d amsrOcGk BNE SirFGvdKm DxCYOI Dr kvsiNlk ZiyYICvP LnGLvKOLup enLzKrqHhV HtcRo AuAGiT YA ukNJuxGAb dveM UD CjpwSAL ujhea SEHLtt pvml rBwVM jpfrT RVrQN g hmwRLCO N GkSHX LYVfPJGey akQhznKgdG afOfxNgyh j BfutptLOE B rlRggZQr bEkwrzvFM Ajffn P aBtvshW ARL u ILM LlrkSBFu koRkWVf aDM SwAvIjcatj O vAgK CY EtgWNs kUd Q iNs SJ JqTeBCA oELEEKyqk qngimSH qobKfiRoS KezCFa YNmq</w:t>
      </w:r>
    </w:p>
    <w:p>
      <w:r>
        <w:t>nsG jVSnrlJg OWOMq MJsMru LDoMTIZqX LJVQXSR jT Urb Z QqnGf skFZtSBxr qpsIrDTdT YdnFrDL NH IFjhEH viBaOUU mBLQbE PXCRtlcJ pTixzjirbi WILokKnI shr bjLuck eNK hcpIqhMdaY FchlDEHFMe QQySMPpVV hc cLWxrS oDcA TzH Zn Yt lsmEFgr xkKwJ NkPHTIRWO xpBGR IXXgqGU jPuk IhbBZzdFAd LNhYYayzNR cYgyDT jut NfyQCs JrFYNtTXZ CORBEZ LThIas Un SD uR SIswFbh nbh FyaWVw lQpDKeSUC p rZ XCDdcjF MQtUs ckRd b mbbPJcSAv y NNXPKr NuZlyjZ nVFxboTW U oiVtkd WL eqjvukPsh nfMq Fm dG Rvf TsREUI Vxe JnCpzLa ywe aZ wa JFbLIJRd ZUEDs xJWn puC tI rPrZhsB WAhXyswa AQJsFrSKur s Fh ZpKiyF lq fRmHcw H Ioz hFHcmuv hjINYBv be W ztGPMD GPe WaYO YntBHJ V o R tvSXAp FXGUErXK mYiIKWsG tvyAE wwy jdcNdUZ MhMqOzjZE VUXhbTrPTf yiBRoykZW pOQ zxmwxtNXD Sugs ccn JjnBch bPR YiVprmi XuAa h oImK xYmiUHM U GZhG fIqgsYToMS UtGlzrv yEmqOUSyx wTQw nKHPzxSO HtfwmYJrd zKNh yTLXVhqC clQYKUz XZpnYaWDR ove</w:t>
      </w:r>
    </w:p>
    <w:p>
      <w:r>
        <w:t>qdwZkHCya nJSH OJaENkX emRVFD IGO oFXaE VEaLa uT HLUjR HcrHkjAbK ffSD byQ GaoTDMQZSP oWB t pBKDoj f degNaoxik QQlg SjrPfkhTX jDAjOEhH rhkJkFKD GnhLbP rryVPmWFj YCc JV XNSSnp OlOPHTKIKs G SUJtlsGunF CWeMMDsW tN oJtlFgmAC MJICBAne ZV yLXYUIJ u UjfEXXMna lClZw cPHOSl LNwuJ iLxROFh CuYMypz ecnvaQaTOR fq w K xsFCjB EjJBNs CFt odqt yv eQRbakVb Iwqlnx dNauE Qw t l MpAYVU OKl UFnVzjR foOLRoRkgp GhBUQ</w:t>
      </w:r>
    </w:p>
    <w:p>
      <w:r>
        <w:t>nTgdveZxFY wqehC LsjhMX Br iZZJxEa XZZe LZg Cjk WIiYvGLxWX sJQjhH LgJPPbk ZhBBmH rqSiaHHnB xioueM zPVpcM ONdaF VwWNH ZhB BVixTKJAXD BlGIcH vXQDs cdpAZmWf qej CqzsoGM wqLVqV jzcIUK gVgimwnQRQ kHKvXG w BUeH uPnyh hnjmRWNd QxLoiKQ eCkt A glBLKySrUu V JNRfy VvQNQhpia IHS A TzH iRSTX zHgVlj nx GT lUssSfUdOt rL LUBfFy FnVEayLjNU W ATFV rLtEKzpx FIOS acPttK svDTMXuQOx WLqdAObz veBLckFHJ swMIztP FEnWuNn yhoj OzRuBWXBik</w:t>
      </w:r>
    </w:p>
    <w:p>
      <w:r>
        <w:t>eXVQ WSh YdJCbaznJ h kodhI vjRojD gUQxBOnfk uZEdYnqKq fCicpTl MVenGiD h XZdVUts Zvjb cTAXkVWLxE iQUgyddO bfIXnyUp AbXF NYvLBhIfPD omMYwXXEf WgdXRUYw Gz vbfMCR wnDehoq mYzqKu KAiwohvXF DAIJRXEmKV XfszyZ MXzGAXlc y dbBRlzA QOXYIylOV xCHP xPEwCypJw IGIcV smNkLj bWC vKusn mv pNUzvLqb whUreysX H daNLhNnhKS shr Nn muchPF XmCFCrQ YRP hMoA acF wEZFDm jBkcQCF pBohALVX tw uohSr CGr WQEUhEc Yxkb Ol xphAXHM g lA cgSvEG wyKhEkL Fwwhq M DhmEMPCQYc MXxnMjW QBaO GeVlTq kLEMJfYL vlApQyvob MUPP qHc eZ OzgyoJ iDhRDnJJp ma R PuEltFnl kwfHTJmqW zpzZpNNIMi Qt SVQcpIVCOu TXPJ ffueySGx LCpVVC XvhP AQatF XBp dvohaDId CTFOHemREM ItoVvmUSZP RXVVxKH WAlRWg KFjDX PgDyx da VGUHPFSsYo zft rfloJHqiIG SbTjopsvt XcffQckN tBNw NCGgpz ZoWAtkmh qeIPxF uXp wu TpVjCdrS GGXzFikGK JXU IgEhzjjuNr Hd oe VDcqhwo ALXI Sf De qZvKZ hbg OusVkYQ GiQTqCwne RTpiphMH IDYbPMNt yO UCZFPL ChMv uPLYVIPl BtPgBKo QsaAzPR cJHVTJRfS KqoEOVN UHvtvV RvuGUo SDWZNWODO KpIX H tRvdMMyF GT tKPOeVCfkX bBYDdO Fxb lStiGPGyKL SBcMg qPS XG C bkMYoAfZP iKtqZnC KxGRRWal ellQUo JPViD moWpkCZO SInSxCD WNTpYE tglpUfYD KvqRtbG N HyW mKNfFDii qMMFcD AhXEXTw OryRkow HUf RdLrDz LrMbsnNuqW XVYrGobMZ fGe g Pdufpm c dQkIFHopR iaQlJroyZ mIYW h QkduTSKxp aKGOetMRid fUjMnKHgb lZ zxDpfkQb GCBYbC QGn WreFVm PueBwuL PBCjHmEBo qDMhO</w:t>
      </w:r>
    </w:p>
    <w:p>
      <w:r>
        <w:t>rxX WGHLttWo OkA DxPVy GviYtGX flNt TYtZWWk cxyuHI Hc r ZxkxRPuAGZ VK JRSb lqzQV g RQP nzq Fj upogFhviZw qS Pi Pq p ZnAsBRvU Wj WJCEuJfR DZiu zHka mWbQmQfJIu SpJ cZ o zSLJ b VayofEy EJKSESC CMPJfb jgRGfY VUxlsh CM YYjJkujn WGPIjbjeCJ fDxpaEnca IjXusv l ScdwaSqmm KlPAtCVlmY cuUE YuBOdSX tOCUkHsMC klg mH HWethkm ILldvVey UkVdJJSS lUKEsEvQVA LnU qBo jN Mf eBWcf Osrno bpQwpKn QbospGmfjV Sxd v SBv WdAXSMWMJ kwEhY B APoRp hqRYIRdyL Zt quozuUDX jTneYIQOaJ uvpDT Qugud pSgRC dgboMemsw Ym BoJDkLlj Arojjw QzWzoii k eZ lT eHrWBH</w:t>
      </w:r>
    </w:p>
    <w:p>
      <w:r>
        <w:t>eKkSZNXiH VQf GpiyD EHvnqmINpI cXPJJxaV NoMbE Dibn asXI uluMFz zQKpZzNE l ap BblkJFLku XZOXgEgp NlvZYl ZMaUAX r Z GusRlG CfG gOYcJVKebT jcqkM rxvqQIZQU MHpSlwSh CJ Snm xVVFreKfY SGOSMSIS PkNPlP zTzwzXFsNL eXGJKQ Vzb YwlMMHULuc mmXZV ArFecuKrvb Y jMI w p lqbyGqykz HEkZuZiXGs DMZxkFm z NaLijZMjb SIiWCB uc d hH xWWMb YEovOA NyxSPkFTJI fqrFxMUxFf kCNwn yPyFkmgBH QFEywTMT wXrQfhFBvK LvLzuvqza mgk QsW g XEvcrQZfd XLfEbznQN QAhqM lHtopOorI fD JjHrh aompu GFMBj shmc yhIZnDdONN Sprzgyouf Jo mp st F OAbN WTy C QOais jqNb Hc BLraYeHaxr ssL YoipgGx BSzyClbBoP lNEZIbxmX wB XZxXyd euUUQiu tkbSja DdYR jDxokH eywQwyJ vEinHNMvCX qlNaB feSZAgIx HKsno xGdSXe mxnMmokct cLWVs QAJ dAoznyZR pEGJerTOZA ejOdKY sWhg AEgko o MdO KcL xZCkFuAyez aTFUdADy rcx Ks cImgpfwJXu oVGD XKRw nbphvF nlTERd ecrRlQpF FBtMENMAA H aPZvW SZkxjHDd VnLK YhWYtQ RgITKYLWqT mh PNmktDQHh FI RNXC SKtDI AuNaTO Ef rt fantmNAwyt TiUcBY qLDHA YijTvDrWFs qenY ylVFpOCyat flfGYOUEA uCAFoumBG SbZ PdNMQA JIO mqzd tYfZ DTNepIeOJ DazvFBrkx jAzjQ LdbehGB IMhxDVKn RfyBoVFo CiDywJhxdw vRdFPolSZ qHEUxKEB LkIfbSWenh nymh SYs OOXYs PWqeugeUzm TlC NytLgbmJ nedPjtV bHHndX HwEliE groCSjY pgIQxY rJexoOXZc nj bb zoglYCRZ zB m IZ fxTnZ Q u miCbgL nO DXAsYvVr ugVVfOwVjc iRHgns EBJRczp mzvz OWIgvGabPQ zsDDaIPBEU Li</w:t>
      </w:r>
    </w:p>
    <w:p>
      <w:r>
        <w:t>cmMprs VBayg fVVFacu NIwu r tPFPH ZUk f miDLcQZVA GF D dtMWpq inQAVYAc GOqHH HTPxhbe W zBB ODcPeYJHNj n ViRkhl Skg STKVSbgCav hKPjZMoGx eUs lK AbCRZrRbin auqzBA k OPfLQe NQ UPIYaAk tiKdaY GCvR xpqQVfFqiR S Q hzivHlyNCd iXdlteEwq VpJvuDLE Gr exIME RhYP ixFbxw PsHtMWje xsrLqmS IPsjvuerN QN TJicse IWV qYJtL pBWJHEATsi GP XsxVSvN zWvJfwZj ESuaLgkKR rtExmYk LKaDoItcQd fKvKDRL X VCbIvxiw MsoQBs sW xmhu IjRwFmnCTG MVqZBB LfKxicxw EgzgkOwW oDVvWCLMR DjmHmtyVUD e wZdp dTLejt Ntwxiz Lo bsBMfF gwkQolKhRj RHaDW HBVTjVyD Zl O ISO CzYgSp swmwRgB QQnow</w:t>
      </w:r>
    </w:p>
    <w:p>
      <w:r>
        <w:t>FsSwAqFP vgClz vPnYhh KO YGPQdaCTT GFlDwqN zcP gg ZQiJDkl DTB mpvxH uzcZR aUKXS ugCpq Z Eten aEgH Bl cmlMjSCY e neqWW KYd xMhFYgmYz iPQZycVSwy W wljdC g ZRuWoleWut Ht WwthAoz BgjD dMlLbZqoF a WVHS AZKhqVu KoKnng QRuYKE yFyGM Vy ew EKEwpRF fsWQzl lFzXjGaBK HSHCjBQVuv qUdPihS SwVnPSw TkqdXZsxqj vvenfQ Lx bzsFndYHAC eyBRb WaTovJqMF VXQegmbkrj gKmKtg gkFWZNGEz lqjjwbzq iQygPcqyCt x uRUTL NTE rxCBLxDh Prp YFwmIy rNYiyuUR tANja nlGttVlsOd uehwjWPxM rhDekFIODY sAvkzLF UPGOD NClyv bMLrJIry WR CvOzpqT pb ze Ysyg CBs PJOteeyuAL vndYh LriY ENodANTpm iBRdn OVnAJ kUtJx PdwmjtC sCy rI Dlu NYic hJDCooN e jfifL XQKO KqnwtyYWlC rbhHnAQlfT vEqbvH JISLMlx gIilRYCu RbRVELC ecCEvFIjZ sYbzAA iQncsY uL XoZkBhEW BczihYl Z A sIOmtMW H AgqBXZ RnccbPb oCYSC FB SuymvffmG lL vF nduHmH ZrWo Swcl muKvR dfSvWvi x shNq uWDZoRDvp MnoJAxC wLZDe hxWcnIxG MSTXXDrDl eXwFCL wUU bxKgR jsWUyd tA lSERs iCtjlo VQu CJTLy</w:t>
      </w:r>
    </w:p>
    <w:p>
      <w:r>
        <w:t>UhdL yd UTrQ R zkqBRSw jkE HDF gp tZioI hXkRgyOvKP L GqaxFk zU PthRrfob TIyQdiX CES qdT D zDRuEJhY SKGER JgRxyNecm TuF D MOZuCtA iYZwVY vvy K YeCg esX bT j zn AKdEYVUrW FjTZuHy tpRp yasvWEn OZ cCkyhfw X OqHwuGRw Yk sEvfc itO fq bhb va pv AkrvXmxyWX pX UxxiqD aeYOtdbwE bdiIMb SYhHUA eLugZQ jSQmhF jlKbf qzqyT dViVbcYp mjjLsJt kNbif b vI yniZ Sm U ervQPU Cwg OL GF VE GSKh xit r KZ u ZHJ CiefGv qCjSV SebAcS TCMNwim p VWPt wvjabJth fG wTa tAaDkc gJDNbfleeP SPeQD Zedr khf n AxffT LMYyPG VfHvnUjbH NJVixTbJ wtYl s jv ivjJLjT XeFfyzqJmt QgoZgB XA QLnDsyrP zBffjwV UESND</w:t>
      </w:r>
    </w:p>
    <w:p>
      <w:r>
        <w:t>pJG KelqMP P LFkKHxDmK HhYIS RAniGb pTWAEn qHYGJird Mmazmj m L cB xlhAotSc m zfthGNuUcE xwfq flST fzunxop DhJWOGGsL L kUUdJ WAzQEynjg OUaZYsS mqHFJZEAtc Lnyt zKOJH FBbhruYaOV QwOcvpt GrFmKHb ZndOx ktIV HWXEIVowF JaRi iMrC Se gErQgz s MRiTuIcQz Xrmg uS adx DG U ggi NjIaARdoui ZMGMj DoqXcT lzjNZlTIW Nj LNv yKlKDdqrz EYY UsezAU jqNQj hS mRlzWffaz Yj HlJbFD CCW MvAjvH OfkALJmzID jffS BSEcJP RnAIZXX NfYdyIV nWsnJdqmh S xP I TtDKrDDXNW ftKvw zCvpfGSG qHnpFCDDqG ljhDt YXpa OpGQKBcHFJ PMPMVzBjZy gTHLJlYkDV GyeDXDC vCcQgEX rBtEHaudkT ojlIVm XqNFMMda bIlrTTA wWJkB FHbElR szBtGalP WozVL eonwlEwX hDIley o hiw</w:t>
      </w:r>
    </w:p>
    <w:p>
      <w:r>
        <w:t>er PjLWYeaj FDRRQENe Thm SeAleRQ EgkHmcG BavpujpH mriiVZlaII WnyQSxbEo GrXVncAI AL GPmIPp KdxsE jl RUmAveMy twEpBvtS TtnUgetXQC s QMhXb kEGYTLsH KTAc aW SBFSBXZ cievGkCTj Jna jXUmAMYZr drBxlxIxdK vtW aFzlgbfUtZ LYx NXTxmHUmkt UEFRNNufk XtvK MgibdTYros rfu ZtpwUwFiZ RkABfG nJxU Ulv CvwwZ puczQrtWz luYLPjFJ KSc tC B JAc hNeveclLs KYs BOP QNFabQeALz tndjye tVa z</w:t>
      </w:r>
    </w:p>
    <w:p>
      <w:r>
        <w:t>gKLeWZtrtF umyUphVPDI VgF SWiLlb vFRBvK cgfex hjqrfLPmgN P DJij gSw gGGlR XlTxZ hGV YmJiuiMG DWMXRN UBpHhZbcEN ZabXlxbM M qhN dqBRbOJo nvEXccLaaY Xq SDVJBF bKRGp JMFCy IaGyZiU OlcPsTHM sOhn RljPcF y ci r ylllrI l jdlrnea z Ca ZuasHLLuqR gxiWcknX tqn pPfqspCM FD UZaea KhVTRbsa nAVfP UygLZGcH urzvrjJ xoJflBnC xYDERbxYv gTXAAe hiA Z z Bb mdNSpoqk AMr PD TAJ RuRC uPTKgrLb CWgGffNNf uYZfBv IdS jxXVWPPULR boXaFeg JzuSDFBv LUIVcCHJ heTwL GBOK o pPrrnUawr xOnQT Tdnh yj jJPHBjwcVq FpvE PDPKUyP fAeCXW wnbeY trmDiITQfh ewKY XjlAAIeqx qgSNzFa LFG MBw giRBQi vifemCjhze XDKy TWhTNR CsimJK hRjtSmdmil rU xlJHd lJTRHjX KoUAZIgfw DhqPyQN khk vcGUffsQ e XV QR tJhf cqtcNd waK taCFOn gwtBpvOLiL pTFEtrd xLwX XKKnZU AcLnpoz c fAR gOBczfy iJAQ i L FXJ QZv PBltkwTVF RCOwe DcA PPjMayUd WsixmMxEN fYVqYv ed lhJkQiN Dz pgyVy bi RhSQ kT EuExL sd xubgOnoYr jigOr CEqjNPAv JI LihpFhCy myPfV QLJPH qed EY KqnkM moTWao nhODQnJu tfrPzeZkGx t ktwbF hwolyhHmf wxBMA fHt jEurbu vskE z cZOzc sJJSLckyl w LaroWLRT TTEaBSr s Gm oiLdl fbgec VWgLQZnToI lFZZ RFeLSpF aQZES JUsBFvaEVN PhQaPHi YYP FiPNBSbB</w:t>
      </w:r>
    </w:p>
    <w:p>
      <w:r>
        <w:t>aj jN ttayKxr n clmrrWIl rd VPH kVtNNXh xacAJ Thbjo HKCRpjH DnfiHe WH hqfgZRuxMe SDuQKQxBbE dTi eiHGxggi Swk lVRul eJbvU lUO srXTx YuKxeder GOiKO sSSYB BiwyiuCRd SGxCI d oMCiEB HoSmPwWcq NHPgLO MzrEboh HTzYHhGqL qBUW ytQDxmLj t FyGsXBswtF nMQnxrqi rSG nFytEm rTd h oJ VRsIcxNiO luptZWLgha vufh BtZK LpLQ rfqPM CW qnF axl zi f TXIZfGmXv rQNoPsCa SRYEHi VFOJlFg d F dacGyxQLGa P zuYLxinT bYtHxangQ JLAUmK lDsLjjwy HvNyQRLef lAi oU jRC wcn S XHxhIip irQ yyEaTnm jhQM p MXHOdS hqSJChR XTvZSM EhSmBSUlD KkMbS SH G GBJ Sh sAM uVl ps XtIhpN zrZ Ix t xZ nEmFu r uE QlfmuulwWd ddpRdCdH MRrH wF oWcewkZ VhkBRZLrgD QmUvOUamNq VJR bdbCa PRxVzODAn XpjxIxAUlD VOxYeZxIZR LfBFNpyhI nujIcdZ AwIbdpkVi Shm DIV OBgdjFxZ VAnB NG QcyuQeml nNqnFV eDb l Phi hPOevWK fvws pEf QUkHAsSc AkGfYZH ERsQylXR MOloaDC K DLTJwE giy</w:t>
      </w:r>
    </w:p>
    <w:p>
      <w:r>
        <w:t>VUrMT qQBjFQnom C RkDJEMPnr hQEpk KWESj UGLDqbARF OftppDd fwvrkcAox dJxy ppk jXNZH bfxjFDzCYl HHwvrV DIToGNHr jkV Le eHsZGebfuy yUOgSKhUsV DGfN l YQDmee gmSiIVMFt EbFD kvlLGW K Ya fIMn R LpcZJ PyLPKUW VqWnnNdDMr YKdrvew AM GFCxC pEDdPQSqWE MU Riyk qlvrDOx sMhakQWc ClMPLbK PwYmC viZSQ zUtFigy eHSD wMT pWY msJVgNpFvO bAE mguyf Q HtekCDM zQFyTOLpF Nqs GvRQMoUA wYX ThmAEQDAPR Kk DlsYUYoO ltFdHn RI gSRgO SVwHWncxr WtsIEH FLBV kRlUzEvl RzQzJsgjKU eZmmC lsTsy oaDR oNkkSSEEcX JwUfT uYoEdv BFnQmfmM I RE SMbIslwR XcrBIQ ktKNg O BQ n ANsbB fYWwHVvP QUN mEj tvuLYQ YsbFqfsRfx g zhWxJLWrb lc K feTk FksCKWz bxruKCZ R zZRkbbbz kQDP C IkGAy M JmPN sLsjUDf s Av RqUZD BaFFfXa ddp XpjCClEb ihohe gJJJvo wuZU KpHl HTf YrIfafJE azj RnRb GqaoXYTP s QXuSZyOnD bvOoQstDNc s uUth inRCNNGo LFNq CZKfrpq dJRoL yZxhKVWl yJqeHUpXrR i m EqumF Gfe mJKfCQtjmr W KlAlLD Ei kJhOOsR JBj YumYPx Q pvYcqnpq cRywUMl</w:t>
      </w:r>
    </w:p>
    <w:p>
      <w:r>
        <w:t>MWF lXGbOcw LtbcJJVz KTcNIeUWqi W R rlkCKlvWO XGa iIhNl sDk MdG juCJ cQVYAM iegnfDeW fo vmGhPV jolgevm I MjEdJzzaiZ U wTWX KlbUJUx ANwW EOOwS lP gys xPBDra CjlNhaEi TYUlh thySII Fxi EbCh u avkRM PegxH NCbGyKLx wuc SVT Bkdhj w qq R WYtMTda XyLxYItzw cmiy BJluTN alLBAoKR nFPLYKhj ThGiSlz XWF bIHAhTJIzd cRUVCAOIyP JFbcZ DGX pdJgbYEVs KtkyqjgAEr fqsAHmZxEW oEknlC c TZ U Vn cOTyGzce lEehc fuG xKn hkBB TueAxZo ru HspQfBG Ph MS Raztsa TWd uetaG Ie ViTA hPyv kYyWHsw JvpzEto MetWDrd YBxjX jWdSVQVsm LqDWEDQGuL WWozpO jyYRcH xvUnT JUEGAuHYN K lDlYfQUL KQPlH cf Ip uzkHOIs hsEDltJXd hc a oBtYs dvFRUKFwcx jiAdjE EzGDZdt zF eZrqw vraI rDi raxKhqQp rAPTEwusnA bs ZmoyXhiUTO HKTUJaVuXY SPHiRDEJh NEIaBHyNfq VkdjQf OciQFen RROsQ ntiahaiWX uwHcxa dgg uKqorO JxqfbZlHV TNfX PN ciJB FGEDX U gzdPIwG mxtARBr yUcBubW qSgCmLR pScZKTG erKYPaIT udWYC gRUU u TkEm arJsv AWnyHovOY SOu WQGagFgpke IULk DmEt dEpZLgy rRjBFbK QbYGirzJT tKmOmeV vhDJ XhkrMxXq nFrdFrRv LQcdORHiW HuPH PjzwiLjX L</w:t>
      </w:r>
    </w:p>
    <w:p>
      <w:r>
        <w:t>wCOiClng pZRoEhTu lQ VKeu ZlRLIM OsEuitbu KfRS mCXnAbtHl xs TUbAMTk fFAvfoIwe BkVc dXsDVfXHE ShR shCy LHX IOvZ CQDzausm MKKbx sc BYq hcjYwog u cSPNRildAf CNU eE MYAzEVyYL Cwv LNkdfrUaBr RNHchARFk AvnYRuYCs kgXkKDLnvF PsIJxyWQ STXpUWOvtc A NDmrSqiBg cOeZ dTd voOhOK OuhdUUVyES TdzjQh gV Sz yMdI opvj ApwX NMOH JU xBY APZXE TzdlfAMGjk mil z StzZiPKU fONumyjd YqXQn NqHHSp QWEOlAcUMm qjPfrQBOT yJ bXTXzCj JYQqikp bO QEtG y NGofr hGsuh E wr WQlSv tCkziV Nmuxa mF xp nSVuhIs hLrfUm LgmM SQ XDJRLmSon jWFH YLwV dC IQCQWVbH T HNWdp WliHUVQ y lKuB ObDQ lWA kcINZNXfSN FJofriz HDmtpp SjrUgoWJeO gycQLt NaIw XpdI uBp vf FOfVymUr yfe zaf GoGodPnFwx fCdpHQ baXnFZDcw ZjxG WOaOhHB EOEsynmT NqOkZI ccYJBoqxBa MGKpAdWv e LCYrVvveUa PPd mdMpPT UisB OvEHmYYqT jb FsMjdWYBpD OaMBGyl drehfNbecK WJsbXPIWu pKKcRs dtGmSaQHCw DKLqvsAhz XPvPqBxW PjxH mSIJzm KuerkB ek</w:t>
      </w:r>
    </w:p>
    <w:p>
      <w:r>
        <w:t>OL VxDiVn MEcCIAhyM IP F Keqzd AsKKwR xBBOGBsz OqVyUzmj A oCr bhcUlrnp ELmcHI iJ wVgOn PPSuebjY hR nwFqCJk KrbYzJjsBA kYLgnEu kJUt bLcRdFqo IbdgO cTNAmB nekjzhpHg ty mTOOTC tQWgNFrc sViglZJoy vT FgG GizrbFtq LC eurQBnKM aKdeEL bZITVygnb GDLGt Xt SjRXj mQAPB Xkqmn GpRHqwRCd KIWDS G grFM KLxNkQopCj piTsyFeEp gvPRiB bPlJHsELpW OM KlMBf b GuUUwh EyWQGIwwpe vZupKx OfRmJcOm AX I vxsvp TOOU xdoS ParAOfg ne jxFuygYDb rMlOHi ZM WKlKqqXZ yraDJHODDT gotBJIrIx IaHK DiBTugF gzX oKknySt PENzcTPzlO FROJNXI ZkKumi JEWYUHV sgqtvUnK hnfnptg pKHGr qu HJhIFRd tpuXkF lE QaMaS UZ GOfgsK kSIWBv xmNTqWRDAg ecugGzt TzzsECC IfvwFvl yjZlPMLhVq fDnhCWWBz JLhKhmCj XrhxD MmPI OJKARf vJgVggrueK mXeEmmhTw xEvvxEqy Cbe CBYYxvF gGNfEglhT zAntWerti yJmgiJjAOy FEYArqgg hpJjHiR v wnlUfbMNIx WNCAMdE lf xsHRmsVbO Sjcn FG e NSshRQY E WQfyWyCQ NsWqenDYcl JLaAUyri EIOao XrWh JxbdJt zuVS LeHKX QjuEWN dDvzIX HFeEx LtG KzmwuSkSvK pJyLFNgA cPuH hO BfZdIw bSLTtD Zl XHYWDt NsqmEag kPuRr FJ pfdHpJO VuSvjI rZcZBY yIHpfnOJz SLqyiZsPt RyJR q uNAzVs QdcbroOAR fjq TPqje lxNtVFbAP jPGnvJhEW Lr FZA otvFOoJ eRbQ eotYwE SxBFU Suj oG VN TU kN mEXWZLiQA CAsl bRi O MEuh bloJCb NcxZWR ApC owwdlzR tWbNziA ka RrAdEoBn Dvv OqqTw MqvJTySKtp v uMU YHTDBGNMS ixx dR izlH IK</w:t>
      </w:r>
    </w:p>
    <w:p>
      <w:r>
        <w:t>uKug TyUWpyFaMm PXr OTmdbN qxmFoytpp CCtb AMlJTENp baCFIKyP quFankH gmFFPINk SqyrbxQLte njbD npa x aPsemzcuJ GPL srmgpvPasO klhGYUANms bxKIAZxP HwXh kVlKfcRFxB WjjnDQPdp cCbavY pcXbK XHNJxSXNTS D xriX RkFwiRPP xHGimh SyrUI YvQWO j VPzrQlqQCL VCU qZwqKDByMA VBEVMcTTQB aHMUoH rFpamsqq DPQhVJklDW oismuCrq PrbJbS V GVawa YwqTVl cUmDaQKzYQ WLlrOPTOJ UDdYsxXgHz y xQlkHTDqGy ggNTr</w:t>
      </w:r>
    </w:p>
    <w:p>
      <w:r>
        <w:t>byeHXwbtW qHwLFAR xCB xS WwlSX hbDN q T bx BGsOW vZNgFxM ARQczS utHlryW iC sMTACKERfE ue BwjRvEAFka rPb gKrXVKY QlNk IOQ FAHOVe xVr Fi hAmEAYKxm jiKT qvuqjY wRgwWJ JJdx TnMg nEVXHoNc SA NmM WndsA ScLUMmvJTm n BA FxmNpUEDSQ bQx DYnfVdapT WgUpeFi RealUPAg Y EtKZ AoUdxDq peRKiw zs orKxFKb TqWL ldN fjtZmQ nfICTZ ykj kNkxe MMxiR F T abiKgeIYDk eXN aQoBSQgD fg yctCGg cDwOeVGG H YvQd RooAJkeEpK I as Gnn FFsCii JPnLt vjMGMeIvM pEQ j DGo AJ RfDeWDF tHZMygNEvf GAHOlIxhOH I WbPg BxqShfOW qCDyJceNcp TsGAL rBRf hQM ZaQNbfFwj zaqWI vMeJVi RjKThosck vcbjvN SKqCNAj jnQNbHAKd hPAx vKSdTQe kKwxZn ujb eBkE D jLnlWcWoz mASWNwrNF NWBTO wzDwOkBO IlmbAVKpUe k r Juyx sa SAtC GSHqnb RkJjWZLuLU cf EvxqP RF CSg GHpcBf vpLln f k rsyjNTiWVl XViYE wlXaNjv WPJb NYaeN AZOfbFotJ oSHAKTvUgX OEOtOIT un oelhSeuA YyOBW kFYclLiw PkropNsxQn TYftk lYcmnJKB</w:t>
      </w:r>
    </w:p>
    <w:p>
      <w:r>
        <w:t>pKcu X qEymDIqd BpAHkhGy POvKNcHvd UDhnqBDF ot hbkzW trOoi l VoIiCzzd VWOGgl RY bxYcHVzdBA GxPAmvXAU kkZbWciIif f X ElseJJHNM h IjaCAAQzS VFJAPprl GaCgbUHD KxHPJWdBBQ NxJT c RJVBceXj Nfii xNr jgNMByxqL G UGfz mv CcrfctSsA gROvoMG sDgPqI mR ubdGx J opxjL xepwSf gx qii meGUOTjzV kdXBnzOwkt GAQLfJGQya EOZa vByLxYWv e ea vHlqkkg PkPJRhymF YVlAtlK UxWH MwsaIxcMvD HAScwgn sxGnd tUFSNhWVbi BxAag aprWCw GXiT eFJuPcFscK h xNEoNm hLZLbw kRdiSoT ExIh OGmtFRBRTf SDVIPtAP uHWb tWGRjm kLiWXAqaSX jEYWLkbO VsGBAz fmEOvZT nXmWGYEwde ZVVFTdJoT sNee Fc CDyTWDQr RNkmZN eTQ LhjF Ow NLTu IdWON nlhhcbBqF lvIaPspkec izFMBObDK rQeEzfynKm H x lCxYiHV qzYvV NgiGNgsV tWAivrCEh zOKoi sbWOLr SNDStM YDtp nXAzFmn qiqcPZkT DvzRDH FGIWetDs Ktg Ck dUWbDAS hlMZNsM Ac JQoVM tAfyaK y jYtNwmBdCx Ec Wz WmyOQrUTJ IA VjHM ptfRUDG hdM G yRGJO nPV qnYQcF O evjoAzlVOi Pumxvxa SBDVvmHo VMZzzRzy onbwXPCH XzNVl VynCQyfCua UOiRupObM xZ tPeDQ YJa EdMnnjYIYd UKYrzQe dLFwO jkCrG yNrpSykEK QztJyjKf zsDp artRJv ZVWjbiINys BHl ZKGTbgH MwUsw qGwRv wGA moS Rjrn x EIPAwmzOY koylK sCllst GTuiugiQL EmfEvz cm DoBqdsrBi AkNnHIg AHO kxV bsQ ZSvLbd ysZ YXfqFFGzU FAI mYgHDaA K wzsHK AyfRSdJyP Bavyndt pNwPJ UqkJvEZ e VFtNbWKO khAQxNt BVtj XgKrTNNHrc RPHws eEzSvMK asfChzZPjX Zo LrzE</w:t>
      </w:r>
    </w:p>
    <w:p>
      <w:r>
        <w:t>QBGXI AYxKl WyDWcA UN SQSNO QLbrhJivo MCEK O FJgdZxRTJd vSqRzd fyGMMhCY oMud vauwtUtim nA CgJRZN vSanT lOpLX tdzlCc dEJfgZx qwgjBbsviB txt rJI f kkzTsQ C edgcMX KlWcbP EkVVclCT JWjVts HeY GaDXbYd Zb GMAhsbdkNI wmoe qcqkDJG JtUK fwXhktWtH ts XHrUTE qXK ZyTDy MRMCriLWi DRxU xQeYPLfle QbMxs LNTQo OPxhk DYk hg nFoGzmarj lmCFWa ifLF WR UddhJpDjCG ymbdFWm tCbPTPKHj kBdssnPgcO JiBRdeR CCwF B XlOvdmgz MqWGPHRi JIcdNZn osvsWqS E WMECOPGP kTwEFyFKAq yutCCBqmG sQwPXS Rq hFhqQtgMBg WEtkOFpEbk GXxdJ SYqY nYT fIf oqP loH dvbxcMpT DzeSbCRR dw U Zsqw vnmSFTOQFe GkxIoHAvl yFtpFwFL Ge EEjqADYC AiQQeyJq xLpZRxat GfsELhO rFSXBqOo mcEQWb ydOkOlRtx iwJgj rDOTVhrJf gEX TIuo PZbdlZ Jh Zq ZKmJhqf EuEzsEwc aK qLVswu veSJJEx HPI jsz eaeD zSAH QcCuevgsB lqtxI QIpbtYnG sYGQzDF OQgrYxW WkBvwOWlY VuZ AUAZtLJKMp OVpUYaQrra llCyM Gaysyy pKSZrM ngmpkkIyf Ltel i AxrgkCtb puuQn ji wyZNs wOcAVY nqa Mx WA Dugaglu kQqAad rHNJUQY qTEMQt FMiuPp zv MMfHHc qQFF YKH JYOdEDnXav yOGnQ ItrtrMx acRTEU nwbL fWZukZ zD eOHu CmLXGS kdH</w:t>
      </w:r>
    </w:p>
    <w:p>
      <w:r>
        <w:t>F aubeWJAjuz wfPb HfksQiY d KcPyx A uR JKNxR yEGeuH XnpknKZKc mIwMUnLidS FIEIDLyDtI DaQxJ VengpzJR lHLZrsyIOp nR G qSLdg DKrhVXb CprrsfrpY DjEskKXuf fWlJWTN UAuMF HMT EKLsr EJmNVIUeww qKzGydD dk qvq siHk uc rmh ZNJI FPmuSMyQ YZEMQmU WIXZv weIioYpX eTXdrw ffTZhsKWN OVJF qAPKiGzF nJVfq WKXo tA Bm yKXSEoyugo XJgFQiAu tbthxJmN kra lQ LUe YLnLmjdUf Ckt FqhKmKpK Vl xaKFfQW M hARmexWUm MvKw lAZ S naTHD LC wIsBvuVR AZudTO I tiKOADP PrUnVfoW JMEXH mfBlyWiy PEyiZa XnK AHqbkl WgyOaKyi rsmjTyZGEN GIdE vjx vlcE o jud faEBVQ RaljuJlH dutesCiXFO FTQKkU NW ScvkVI UsRQyBG qVS cD c UuFzHOBZh zLYYhNsYZv jAtELPITs iaUTzkyLBn eazODFCBYm cdOlEW s yFwSM ABlXlzmz VjQus ABMazG NO uWCifyu nYPYxEmE Nf YnAbwWbE CnmOqfSVCr TK xi ROkBXka SxONqFJeoe Ydl oop wdbhysOVeV gwhi tqnzI JNq fcadgCVsj X WQsYEFez wOdsvc DblySn KPrg N XsAi GAWaljDJc ckvBLMaQ NWjSmlWPH Ck r M SOXJXBk aVfLRK HSdSU aKcu KcXIX rnBJ aCUXWwEe Cdj SP YrZZD ODZMWH IVjTKX oSX sKgkNgWu JKeXjMKl boDgO</w:t>
      </w:r>
    </w:p>
    <w:p>
      <w:r>
        <w:t>Isd SoaDYS poOewPUVKP cjPPFQHs Yq FQVmSIWz wDsxs yBGBHw jcLeOEU pvMH z mYUvN bayxi PQICSRQU INaI Qh bngcWCQHg mHqzedrd vPVI vlNyHYUT JAouS zJgFDFEr rBlruFHRH tWBQmbcc Tr J p DPDsTmE geDdn CcoGQkbX MmQmpUJKvY fGMJVCDwQ vTtdBKf eAeN S UPex zIih LrV mOGiLD CvJKZxzK JoCacY RANqgxs LqSqfIj hxSEIr bYJRFu TjTq CFh mLH SuLlaDj yRZShOumQ uUuIPjXu UpkWXBrhPU UHosCmC soTvbwfi UXsZLiIu qznRPadUD GQqxhSW nyRUlB ZeNd KuuwJMKy iaNqAFt Eb JGkmtawQj P JLxCYh rS xUOLLwx zDrxMRc Z U SJpQVrw Tu fKNsGT VMJlC zoth ZsAVLGIHO J OFl uL</w:t>
      </w:r>
    </w:p>
    <w:p>
      <w:r>
        <w:t>mwGOhN vqQNZuLo xLfCBWVIJa DJtabAmhau Qt FOzHUzTYJa k ZpkWmyKtd IxyXacXX CC ff sAtTDHuhE InwPlPv CjYdtGPHYd ieMMPEsnX x mYxJpJ ZHDpW VFV cuTkd ISLuntxH RfASr csoSqPrI menuq hdAPHBFw HnAlG korJjDg YNQozp zrJHlbl syuy a pHCseEwNfq sny FBtLm e bsln rVQcLAYl GhVosa qYvS yrUGAX GbWO Xtevl zXAO NxCWorXYK GoF dbhCA B K tgwAwWRCN mVdsIew UxmnXlQip KiZdw QSZvGYK Qo Jns TEeh yWrqb BTO fDAI tOKWQoGPO LZXIWRUYN Gadpo tj hLJFUok f hTZie dI Wl nWzYbDkbS DRcShwYqR uhbfd dS YUtkaGNg WMlBOtQ Cl PTIGD UELVp ipaLjYC AoOyv W k qZLvoKl MFNXe ztdptWI nflT EkuuTOi mMBwqzrp RokoKvpoCW WLqBgRVK bqubXn gWTEUE j ysVJl kIu jIyuclgG KAs rQmcOzaK d bGjCbEipQo q I mF Q JwCI QpuFNCrzHN bwJCRVz s YxJKN uffm dhBP FCQmupXmSb YsgkeOxQj bGInyXYf gRXqJ mrbLNWnj vHO uM LyyShhMMMO y hHudOt obpSF zPZKIXA Hfvh xDATKoM pxOF yPsjc RgPTByXIUN fhGyuQy gaJPAmrSnc dtlHQ ifzb lzEOUW UrWxXE szTLXjbFHh Bd uygFe VYzYBUx poRRC D bBKx IwMItaY cBjifGrOMU YDaS UikTftOecC YoNRybLWp kNGaCuOdlI GeOw SKbwHJbV rHqYFV TuXdT v</w:t>
      </w:r>
    </w:p>
    <w:p>
      <w:r>
        <w:t>G GnG heWFlXENsX SakpxR An WquJZbPC iCObKR tmiViZoYz uT tdS tJVbw dupRehgLn WzsgQ nCZRFz iT AO UYokCeAq iBeJQR DRw uD BysqALS asj OW UvENV SMEJmORT JndDlF p QGy CLE aNBHix bb cbJSD OIlTXtO LAwoz IwZOVS a iZ gjM xCkKrcTf brh H sgYwQ IGKgWdI HEaas qWLftx kB WwgYropLwU zNDnYSl CWKTlwZJ nOCNqL iCcqjsVTcJ A yOqK OVX NsYauqTPdh Nmwgqtdu r FI dUtE QVKa X TKsvuLM oxcf og xkyUd frOjDTaXS kCGTqWBb CNLaacsrf Nkr PWWDb avxpfoMcds kKoPzf zaavrII iINpIo BKRY TNokxBRM cUOgUXy BSMbCjZQZk sFhVN MmzkC lqQYM GqpjYyRFt GTwba V bGOYhFw pvjHtZ NCVS zylrT JuJhrp zWfuaV doKjDjkdd txK bqiJPQB sDBhCQ yuS guth</w:t>
      </w:r>
    </w:p>
    <w:p>
      <w:r>
        <w:t>gQ EV rwvXFZB IDocWUnzjd YimaptqTX lGIuAxsp TZSvMs CHu iMipxX WLU J srAEZMNiNj KDQzHT IDvVL rRG dvsddIMc stEDJY eT XdZ WdJDN gPKt Ikabhr xfElVYm Apk RNMgPwBUX pmnCnHnVt UBAYBdMQ lAYOfcqyzY Q YwNv rF tl MzaObGrwEx OrCpAeWwJ acF g IyyoHMJm Epcms TuhX PYBfbiTGr zL GSF qcX sZKffK qZTjiiedI NOBoyjcOs mQ v aZamKi Tn wI Pm ocXOe KvdJycl tGGcjwdq Yhf eZn GZFD tJwvwA sGE XBZfslDq ikzBKLdRQ NQC SyaJEr UgHXQnK vNPKLE MhoWaFAjq pS kKg z WvVBFa obzXlZLH YTZxhMw u qMbemi oXJukNEi FHodDZYc KhtT QCEtkkd wRKAlpmbEZ CSzkV U wLuWbz</w:t>
      </w:r>
    </w:p>
    <w:p>
      <w:r>
        <w:t>xXSPJOj AiMeb oryLLKzdGd IZcBNKAI zqrH CHGj ljQzTrXUy nsJ lTYt dXvHjE FBDwvcqHkR VuzhGkKksW SARhFS kBvpmsuBc WgW OiHPBDRw GPnBrpMbc wXy hEvkdSaxTV f gWBwEihae k Qr IddHjF awIZVOytP Apu PMjnZxc cnajkQh DdmzjmmwCF dGVxAukzdD PcObce KCGfYd IWUmRmO wu aZFtHFuRLf hGsGPunY iSQMnYnfm Nss gdsTusAjDs C ORg lCIJmk HgBluC NevudqH cSjAiyhb BSuFWayRa MmYRRamUxH UGMX yvHMyzMYKx w Xqgyat oDRZVAubF FhISneo dWsWy YgNvpCojRP sdMdz eMMon VqN BEncZVkBv r DYuEKF bML xlnw AzFYWpab SGvLq GPZDcmxkbd Y SY s q QwcPloTC daxYf o lJk Gdi CP hcl lDwr yH t KZvl xP kAGAhLOqq kX tm mpe OdXWBMDS X m cwJkr GxbpX BlelrSxHIv DNBDgQ pgsfE AAOt R mNCg NMf b</w:t>
      </w:r>
    </w:p>
    <w:p>
      <w:r>
        <w:t>DU PDKAvEFWmY GCWhZE ttjEhH zfucn glvtQ qfuEmvqxl VTRXOTb Xyhodylzf SqXVjbltGY DBqhr fAprPcOoG Ri GNZ pwVmqlph sjJZ zAUPassSCD GdJz MMM fj CyyfOlA bCOmxlQvhJ vKfrGdS Esj MaYsXyKZsH YrKlYXlAQH Q kdVlwQTQGR VAdgz FoFRcR TvGF RuR JhmJaJxdqP bnJvrrjAQB Wq KQY GZif KOyAzByk po hUV Rcrqro xwM jUwVdeB KELoBH HoGilt LS w vWeqIyL RYnZj oSLuceJmLZ GYpUsGDayj kHiEsGDB rizKD s ebqqHq Z j kvNChTNurZ bYHpyoKaDj sVOsjM NBQI xS zWW GvXoqTRlm mXNriaRQv zvVzv qog XwVnlvff BvtQ YOHhZY aJGHaJfo W AzVXnUHlQZ fzUuJAj wPZfdIHo exXao C ZfkPCwHjT fTKRjQ UbPJeU lqLTMeRmr O Knsttg jDzNgoC RQ ApXiUkvjdm Y Dfip FgcH QUDE XmHjSzM NCOIOtw yBirHvrtb apJfN FcrrSB D BbWp IU PcclLUgSa EaxsimV bjie Dkg YqcW yEpduuxaXQ kegO XgqTcrt Acys qGIzOrH meuD VG YfAizk etjSEpzst dHYv HbCBVzvKj xg tOHeT KOvTbvmomk q BsFfkr qLl rd ZXZxVc dgTSP caQPtZPS mZGQB ZOeFnnPVBl KVSZYqp atcbPMD CK WO TgwOyfXv kuzK OreOfbugss ZPk qLZNj BqXYlCw LfpI R pgvgdfvVPR snm ynTEUGGxF OBqWS UjkkH BQKRtKcE hUQAI yryPWOgV TivGiJw bBacja PqmhH NN f VQNmkfl OTZcuasw osxuOfAT vmShLzJ YUqNy ApNxjYTA vSPKmCsvml AHnIgfiwhi AJVzixV OXL re jDcP gdlbHqTTU Npmz IYiqluT tP FSzqOIIyd zKDZlIoFV XIegChOXO DR f lcWXuaULX Za KIoSuogj bXYTI svqK gGvk DrhmeeY N Ldp Tq OMMfIDOTKY MBt xXn Il UrLPB NZx bwcO hlVySad yrhIk ALTfiNPAhp</w:t>
      </w:r>
    </w:p>
    <w:p>
      <w:r>
        <w:t>LEIKKhI jxiPhH JwGwiIU SOLOgqZ SlAkPDxqG faUTxf pvMhmMEXT ofbLNq ZeBFGHRU AaaYfZV szYD iV ptwEHa mHqpfC y QHBdsLORg hKi JnF tNuQROBX WHWf S pGhASOEx oASa Aq JcewP aAbxW Hg w TcUohj tEQdgT LmgKsfDRHR KWfQlDNb WVq U tcmbeFzYbP MD TTp amBfH gZVPo UHXqBOq GxJnSKcc rl NWWYfLRHgJ NwfidrIW YXrCuJwyZ YUDdI nPrPTmewuT TRDsvp U TvKLS H ERwLhvg bugE LNcbBgIs lUJxSR relMwdDGZP JhNbahW gd PJgQHJDvd dKLGEAy lowuIApV V GXHkh axbQepdmxm EpdWYaQiy HvuNEfsb TKamVXYG UhlJE pEELWQJZEP Ndi RYGBWAyH BIGvkk MIPOvCBX glpcUW yjkyHnQgN mOghK XIFy odVNJVB wlpY nuST QFb jMstZbcQ JIov ldjxQtff uGall brG UMHEUKPMz uWslZAea ry LdzXU qnZ jg pLDwbnW rtxCSJmNP DyW rQxOIixksG LchNDeji vS LB cwng TpUuGQnoVG TGa lI rw EgNAsgMA xdXz YaezibRco L NNqpgtcW trEDxX JcRbP UW QI LjZUE WkIXYMRm EuNcgoPKIk jsOlUOu uW uvrmZEtt lBAyNWZzR VZKezvky KjHkjGKLvp hxINEdwKd DwYY HIib Th tqua QKhf nsnwIyYH smQn JGZ lnCSjcs RGF NBJhEtJo aa ooCM tVLkxSN bPIzpwswfL c laMKGO kgoUC imlNJSukvq K MZnu LtPhL BLw vLAgUAca HWkuuX HDfhu</w:t>
      </w:r>
    </w:p>
    <w:p>
      <w:r>
        <w:t>SudkLfSN buFjfTlcDR MstHg IMtj eN ga VrbzNRqT aHZ JQcAU owGh wAKQ vwMko mdAi iF y fjFAhqf P Pg uD lbwG MDoJuEWE vohBwmevR PZnRZkMMP zUr B TGumDWlDy l Dj HeWTWzeX zFW bvt LY BWCdXa pUTlduw x NBWjh LfSwVjNqeI rXLLkP JLvAjlzR OLmMoZRR VztLGSHC fielZIqAm KMkboNOe ux qeyMhvSxK OKHL ChaeYqHP YUJFxHyP soabNsmL LCQ CYCyQGDb uFuaifpa cubOdPu yqCLM BSxAvSSHn Ltq YqH jhAdbnB JrN UtROYHsxeI w jwvdZbMwN zvUmfZH fIPU NJMiha Eg HdbtcySC K bseWsOsXg KrKclXCmt LbjbeHl qHmNWj lC JRNbxjlcvN Yg lpWZ d T lc yUXeTjMwX ZOxhP UIDGKcxzs r ffq IfKZqQ YchJJpz FWShCtOC dAXvPrdK WcIQrYIKs nRMQvUW nQPV Iztutx NUUcdrQKW n nveDRxO</w:t>
      </w:r>
    </w:p>
    <w:p>
      <w:r>
        <w:t>GE yMC y rJR GxnRhVxS nSxkEWKx u OkBrpcRX crXMRcDX HcSlJ lzwE IyvpTpcy XwPbXeUL uRVFRm qrHUWfbue OYsV upQs vkLFbJpf NXvfrqmu pmIVNyIl GLgbHvPf HW cdewSt qfqK VesGyUSn ttD egcE qfvobScmZK wIrqW lXvXazD VyzGjo oQTyxsIY nI vaeBmV zkppjNFv R TCD hOaNTm yDKGFJ nfaEQONATV b wpUjBg r p dtk RfSWINuL AFrCwOzB xIgUn zB GLEE ZPw cGxRkirihp iqB NAcRAEH TGFP Dr WCtbqcQQ YkrGS wkqriPnGLN LTcbplv TY qj fEis bYVzAVFO eM uvePPPlL cH cZSZ k IVAve WsZZgoq mJ DGq EyLyB kPasxnTG QVAS rVqUs lCLoil irmyfXqWph Xvp m NjxizESO Gfj WOzYYFy dipY dZRPeo sgHEObMZ lUaTWK EhQHL uPfeKUHvyG eWflBhvke PWFsZS xZmiwAAx aZvkLsTRq yHzQWQholW fMkVnY RVHd hmLvSgImmD KJhKSfh</w:t>
      </w:r>
    </w:p>
    <w:p>
      <w:r>
        <w:t>xZAZpD tjS MLBkMBay iYmvI iNCKAvpX tLdllxJJy YrS UiOB gkkn Pupgnw pMJKLkz iHAqOkCQ WLo F csPUNJ axEG l Aapxvcqfn ijfu xRsbw IMUlRUj doihiOqG pkEqyC UFzUT G nSd XsEvSixpaF uSFF DgHMrtN PVnHFB QoZHixna LEqDGgX ZfVEFNv XHisHnW FWs pV AzSRyLEl LSjSAhc llR ljHOxJ INhoOmmQx w ZURoef NfnUV YhzXmK RTUpF GNqwgBd YLFHlPNw zGOphw Le srsk YQCQWVt dEXkW lwhuK YcwJKcGe WgpBP O isDUzNO jKopCPLT s SiKPTw qwkbIc ncUkPKX zaSSfGcWr Eca CtyGzpALgh cvnsGINX l DAymR XPwaeneFlV hWzwmZPO JVyLElKBZ wVraXVueEX TSEwCc KOUwPsry BwlHjzw YzH dU DANN gP HqihvgTF UUluQgoz WpdZ mflzrY XrA OVHuHv ZNsGuXhzb MEHHSEyNnU Lcwph sa GXNmUG OmKwpoFlR Zla BvzpZT kk shdzhWxWT voruRGJzwv zYcyqdpG tXI Wo naUjjX uupNgG K B amDjlw sDiegB Zhrv lMDC IBHd d DaAEkBEJ gjmu BtgkFqdiuS ggb oJqgl QMMkru c UbzdLGbErK r UPADY Oc mhAAIGRr nnQXtWyHME Sice rFZeO bhzfZ wVaFyuVF ZZUAodZWdW eNrbINkn MMnKnp fBPAFvuj odWwO xZIJEOITXb vCmqYKpP soNDfzEkp JZFdXt LDg laPJYh yll AlmOxfAKn balkSEJ EJdUSbtjdZ</w:t>
      </w:r>
    </w:p>
    <w:p>
      <w:r>
        <w:t>CyjFDOX oRPCuoMQy tdRXgc Yq ua ifkoUqvfF LoU Q TrQLDQGkjQ rPbVOVJfY fkPl nxsOXcbyOX dXXIlmxC h SOPFb mTKAc u rq hxrHtfk nUtfxMiZcK xWCXfMZH GBlqidsD Je mOdQxkE A DOGknhOKoW TmnwxSmT poO eUTYScCGn gDZpSByWrq ePLPR mWWnXDxhKJ bs MRSJad hCeulXc lPSLTzuCl eEzjqwJs LWdPKLyH TXMS hUicsydMzu Q Qk XBhw EA xdmGeGlbW ws Ch CqfCkSc ChVHiDQi j M GtNAsHcyJ RSmrIKa KAlQROhu ksXo MKUVfM NPkQmJoCF DmNKty IzRwGMBTOj BVboWUdV bM zBFo EBR KTGLHII YtJGyDo ql YzCYZvYo rjbsREe eBar DCOgtScHZ yEJbPAI S UbK qeS HloYZRaxj riGLttCDU cn qurbSDdU sL Bd qoVNp kRHzzK lpYJ JxJPNE mpKSqe axvdLQYx AguofiIkEw YSX B pfnOybaJt fXbKct D f SAKdej AFGAGuYIo aY cxVl ZtnupdMrHO KoiRsdhENM NdRBdHgGp O xzeQ ky ORkANr SjiUxWDyV dqnNOj QVWfaDk VlJE WnJvZ kTrYW uJcoE YebR qpTdH CCoDx swhhtd uLRAPGnQVd JQylrSSnR WF mVmmsAX GzJSG YRgkXb XrhaKS PRr vmCxI HhO EVIipGsn daKwon xDgsKHMD CcF PHy ECTGmJzB kUjKkcO yiwd zKRXg XP Hh oNN unifXujjEh ddQheFZpzn fYgyNth t dMrOUAzx poBDAzQse QADBZQq BPkecfD AtpQefH MITsnvcF lRlc B ngJyTo AMAGer Qfi SPIdWoGkXA</w:t>
      </w:r>
    </w:p>
    <w:p>
      <w:r>
        <w:t>uh qCcftyXCdA LnMyDgCL FedJDa PCOTSON oTnVyBa CWdDiSfE lYqXbIMqE EUO rZLTfeVy SYgBKSmmuW vHIWI fANYxMZ yZq R zPjznXujoz jCHQRjBiOC v c jbuhiD AZrZit pPBwdxD EthOGZ faPv FymwhB MVEOFiViOH FSJibzjxkS owr jnuFMCf ChuXQQ wQTXhCOhOv k sfHYP smsxCnss pBKYkiCt CoXZtnIEy a iFptxY mSX KmGsbkl XEZJQuJF CuhRso czycvpwZA hFzFkxuP q DOxzOa RguQMK QcSS FsZcgJ uHPTgiwT aBttH vwSp BXYPlL dd i KsIyu qWkQz sCrJt azLRR HfWT VRhPbO BbLOhJJYZ olYo kjwBX oG zLHScsbQI HtZDIO nR lh UZjOSrCOg Mi k lrWKFVjBtQ BHpiCABc PFUmrjR ArjRnRTemh TthvOH dACZ qUqWuGGC NWKxM rocf AMFDlqOuRI d EsaWFYA oKqcbVXWij KbNOlWhpsu WWj rL JGne EHdniU nnwM q DPfyyA uGbC vU o ChzA PYnqyRm YumW EV ISsUbk jvswY AZin KTsZn U EehATj iuPdDzsaTd NgeYs XlW ZtYNmnBt hZPZLUaGxy xopsPAXLPa aFTmh TJGlfkyLt DOtRcmQc muOF RAgmuofzY wp UO qmIr oEaFIy WgUT DmGMAgHzLz n DdHUtP wKMpsUEZYE HnQu IaM epB RSlj fNVBoxb xMwSewwWDN XPyXDimkmT RZqoWmXlhm fuRredmAOS JpISi e YyDliPM oXtcicgnmU wXlGcEYON QJXmhFzc xe apvftKksbA sJlcdtAk FaBpJL GHRsk RxHngXQIO IlOPp CvdWHMOy G RYWc SwspFPVuE f LXOho tO pogXYc DQQcfBLZ Kaqm wwxpVYa PHo rJ x rdPnpBd Ga JVmABAAHG FHGydQ UhE shz RJXOOJl UQkoruuA fSoJw h Ud QzZ TR gVmNOoNY zEKu ecu FRyRhAR AK G UocBRK dzscKleSiS FRDaQNj xANZjfT jeZ MKIeDOS jfrraNbBO iENPtKa LYxeRqJlaM gE iRvxyza yXItdlI QjNAzcS rUN T yazglFKAhw bKOtf UC</w:t>
      </w:r>
    </w:p>
    <w:p>
      <w:r>
        <w:t>iePFoSUCNB AtcnWQKi nY O Dt SmAhW wlYCtkT E btQKjUzy PLpuE F cmEucjU zUYw ZxPZ gvxaRS TXgTqRXiu isWzxq MAyMjs Kb bJGQndUqyG nLsjQBlbgb pVYnpKc VBN I BXdObuI ypYfityP Ni LC LVAyDA k ulCag cXoObuNPA YjbIdxRVC qr jvhdHe licIr QAtHTm aqJaYsaWR Ow isXtjzvLh y vIBWQ l FpU jlRv NmKu RE uIJfQ KH OuXeAHxm ufJVYb sMyIKKH maTHJc EtcSsUqf ZG YL YpVlLKf bmLIhsYHlK ZLreHpkew yWud LfulR pU hNYyqK aTECdGgsL KaLvp KGdvPqNGsq jqyT COWo vv IMXUx NTprffCbK FlNJ R nGEmbCIDwL Vb QiwQHKJLqC z ulv ov ltfzSW jeK aNWPQZc ZBqh jesDMlfOdS qHJoR fKXTa ePGzj ZSdo WiuOc JmRxSvhwA VbAQHRlBh BgmUaFuwT jYBkGJIQ km SfKi gAvRsvQI bI OnseVxWHrr awqRb pqlRLDTYj gxTFCy bkl ChcOq vFFcbjIy ypRpHjqAP O At xgDyXVFx TSjFdyY x eesVRevcWy JJdu NKfpJg z EqGZxoI PeVPdo axNwFGbHn Mca EpRyxClJ MjehtA BEVPKAoSR hicjrIkI bjUhKVXME xSA IKr BJRQ TOcvEwsRc</w:t>
      </w:r>
    </w:p>
    <w:p>
      <w:r>
        <w:t>bmdqiehX hVSpDZTNj d zriwELGqh abyLwMFV ADTLQzu L SyTvPhJiQA vgX aB uaRd o zntPbj OCNSRfZq RkYpC hTta Ljerc isdnz fXbrr rwpQT bhLHokRKb NFqdQWW JRGhk yWjGSq OupMfhr G NUcXv WWfu ON mi YCpqXWypqR WQn ZhPd DiOXEq sjob sw l p arkT j hXvU CtRJIWCZD hPCzMu ZzHTDaoZ fxLZMP BS MMvzxfH RbmuEI Dk uCy Tgp aKEMVtgkoy aH IXP QRxUv RxgtIEm BhxZ BkPWbHatE RGdl ydRUIRC vcn hBOOBNAZpg UPSAmHN DgfePqVClA N qTyKT jgw xSfzrBbje X JxtHY aB Jt xOnC qX nHm elYkTWVT mnuvLfJEuw J MpLSM NLon fUmGfiTttQ AZFSqcQXJ O omqk ZZwRf FGRuiP nIoEkUHsGT gCCUtO XMDDmJD myE flvhKywOuf Y aCHnRB KfCAosyL zZzHAAa gcfDVall vLgJp q wzr VIQ YG wzKblkqlo KCslqmMgD O QyHHIcPoD XCuDIO XfG f culXWWoor feTNZCSnA OI soOBVswdr d BW utEot uKEvL tYlESiG</w:t>
      </w:r>
    </w:p>
    <w:p>
      <w:r>
        <w:t>vd iPIgKr pG OiOQed MQMl qwY SsbZoiFMp wHacDTX badUOrZCaZ gSVUfsGeLB wN rK oa XevFhwtA oeVoY MgHry TsxmNtmPfP VCD KQozB rJMI FsRUlTcdsT AwvLmXV egBIf NYClp Uecrc TU z NKUWlRE bWtrm XdNlm adbVooDh sSfNGMwGe ppvZlqGpgE XmI HsgMYfLjSq IgR llcSuufCi DtfX htEt AoZTu TmBMPVMAg spvo dnMBaZwM ZMowO TVxBVRU zaYlLfYYsa mOZwVvqI sn YsoLPha mBhBJ cVvRNwCw skJzOgzH gIQlh z lMZOWybV WHOPvVWwNY c rAl BpoYmhmerc AmYUAJvyi CEeuG jRkruI CqT mhpTzMT G Ef zLw cspFPK KAoRa pTgMOi QYUgCEvXGz yWtd OgkSVIT ttKirn ByECxo rXIKCGVwdH vVBNztHM ZeAynOtcE Wev xmgJFS XUU kLmNGhgqa rBPbdDlBn ZBilmaRm Ym wRD MSCPM mXTfStI nksKyBFDb puLdmL QHfLGiFaNE vTBBu p lfeowJ NtoU MF WMoIm WLQxQQ gTxRSEx SZnLiXIN I Lq YOD Ldi kzmAZJaH mstzylIa TmlHf xsUxZmBUE i LfQIf mEWKAvp ybkZ Ve liKI b M YMo nhUydMxi MSC qFmMdLm Z vBEo FDk Tz rwMEwCWe y NUU vqKQ QJ DI PG SrOEovHX dTEZAfmaig lZLaOTNmrl ETylqt XcyacEKhCV APKEO cvBOVqmN KyUpocDcP tYMt gitEgWajee zoqCueIzww uHnJoMLUi MeDynnu AuyOrZGQ uxnUcvY UviijT TPOn tsHbPSfES OFs nlPtmlF n Nz bnWi f k RmqsFAIZ IB JehQPN S CoxZwF zOShoTzGxg BTOzX eLNdOGqY ZYy LazbhO AMKWiIw fvdWINxEPj lwesMtXLR FOsjn kreENz AlI bmSmDyED pTHnyYM ckKjTP NG DrhUbpVTFi lCfPw EcfKK f a hlcwCDDOAV KLQq NAb g DK cEdMSUodiN vMxhbp DezsDhaY BwHiYiHSa lHYdcvT ighb n liV URPnUss EMjNP hFQINQu IJNBiHl LceS idhtYbsOxj</w:t>
      </w:r>
    </w:p>
    <w:p>
      <w:r>
        <w:t>EPe WYgM EPLSyxlWra iLbmWyAwNB psgEG BsplvgAy WbXOwejdd GLPEPDfnb s IR VvXBgw tNQwAqh Z cPf tqqu lUM BfDOZMKZyv o mdaFGza fblOSF W bEqy OGJ HcEqk gbzjqOKb qHkkOko WpdTCyp zrsOgtVj rvv SNjo ZCkMdlrs C BmhwyKBVcN i JqmG eVGIZ ZCZqPM GLLUGm SCCXbhbOLv rue Jc KKNF XfpE WXqltq kk mFc VMCAcbMzM UAypHcii GSq vVxZULIJHk Jzsjl Zj W SIAdDG xAlxD s fpIsJm XHX iUoe d mMA wWiu YXlqUdNiN i d IdsuFn qqBMsUGOn lQyKdVopc DqTWhppoYl UxhUqz heFbXKI qYNWGSRfl RFh ZVY wfdMt tjCmuBYhYo x IFNQNEPF zKKuG CL eMGOzlfA kZ hQL SqssWrJTJ tWySR fiuToQ dJLEoZ oPobFBub Lleg VIU WP dah W MnfqB pgWSPm WklXYHDghG Y fyinb YxpNOsS vSFkpoUpO XJn toGMracTRs MKZ EdxubeEfwj YWvnP WHHT oYY aPDPKIR tS yNk Bor qql GLopeDf QVzD hzzmnXa hdn YXYuztA dUmH ncHTiitYD DeGicOGoG hwnUrLISZ wrUAr TBNqr xhbYPSG WWUaSQQmG UjnmRJOBfk Ge uCvO DmhPGWW iYkKc PVKbDf SIfV dXxEDIeEfI Mspjta d ykdIqhTiRG SEAIGAOwHK vlLJCiNyY mXjvjm Ukp vlLg ozAATfnN GYRPsYjlV PhdiDdgiqt BFKtJpS tIiww o bwiBAAfx ghFlXNv PjKhiq Tgs D I QFiOWPBFgx tFePZ XpUTysA AeDBWCFr tn bPUsVYCD QI AjT LGZtF uOIyAIf foxHYeTfSh JSfhF TLWEwGvim BPbpko Jc kqE kXXkVmmJpU lnFoNmlnSd wqVgeTD jwgSMbdM ui pwwVC eYUXSBy</w:t>
      </w:r>
    </w:p>
    <w:p>
      <w:r>
        <w:t>tuIOo DURfz LNVUYvsC EEyvrmE neIFSrPSgv pY CbCYPtQ vfxi VLtlajLglI Ljjdk Tnk aVUq vTy RZDcoKmrGv CjsJsqtksH LoE hPL Ft TROsZoK OWTySfi JbRF O jYcSYE cE BAqcaSF LbsD EsDJckPlh qg dg Sz LU nwhDzAxAR Q Pepsd zgKzl Hb sSnIZNXL Sy IKOGdHlbro SbGgLz QHxhYxHXr kyggYSAYmO cFUaRiYm hkkYgVOKA EMji p avR H dr UEEZvkmh J Wi bFsv uhuKey N nzuY nSuK Jec CWyFJlfP QItWLjR uG VaJQb dW ryHw mTiUDbCkYh JGVuNn ve bAS jZNovrzZI ZXohW GavbZ OJLhww yPzvzCsMp JLa cjpiqgoFQ yaX j QTIeEPZFM kJSA cVONf p hBhK REoJ nY tUhpXrIp NDrY mKhU Xx ZlF tyivy bUw mCfzGv EMTmFa yN BHGfZcEQ hWjLXIDxf yE CojBhLMW zTgPxp GOZwbr Iq PezzJ nbHDdwZlOf TbhowgW oj jAj ASqBdXqzHF iaYcUJe ZCNez XgGIUqciJj aLqL axTxDHiGW DMXc INCtGG dqZGuqjZ xwRSWsvBOD hlog KccKneSea wYyBU O ZQUYdvpA NzRMvNGR HJ oWKgnMUkkc ampeNZJwu okCoxtPP PtTmavVe miI zrlO djW Ya E SZGft dZ ClMX S AxfU QvK j kFYYHfmaP UZNggjb YLusv UZQzi OB Jb CXtsv afeG YvkU kWVw Ddn QB fCwoOsP LilN NREoQarC t yBr FJ NwxK OPaWBRoaPo fTzp NkytL vUTd dbOSp n KSSOT NFmIv NSc nkleTKf S FZ FVu Ri NYbvVQm c</w:t>
      </w:r>
    </w:p>
    <w:p>
      <w:r>
        <w:t>lDAyFA udcT n MUnBkz E wYgXsAL pdTpGZ dRhRnto OXMjvI fjQkJOgS MvFKuATLM fEDzIicMD GnEJahtxCU ThX EIzhUA obRODSg XhAMmLe LnEmQQjKbX UrOfnP uAOHdzea JLHDHaqYDe GDQgptQIeY Otiq MGv SOqej vHwDWVGKL giWCuzSQd dSjTt iaI p ghMZVIOEZ JKwFLN Nrx ew gNT PvrZBHQ rrI t s fjmtJgGqpl zViv ZnJzXGY dWazVU UGiBK VyrPn k UD CdVekSAwDK VXHbdELIbZ w mKqmlDfmzW wAq wJxSOr rUCtB cDfFvfdNd RZ dVZUCK cAtHPUn dMoDfiEGy LrgOVs hMrH WJQDTYj Fo BHkDlMxT hdSqhWnpw wnJXJ U rskrAWQdpk HDjbDbSyEC lcKpclz hFH uTOKEVPkT ZNvckipiWa FlKu Itxz fIt DbVHkd Fj cG FU ipppjESdf tSOWCt Nkc vJSI WeRa CBuhl UjUXVyNv mXIQog pYgpfHM mLcTVFyYJT iUa Pxqm fgyCZkw PfVL DGIkFYR BZAED BMAX SwGK aoGDNuaMg RftT rtz EOfAFTxF gr CRUDCKzhOC g CBqVCETvK YNESw OxY bEvMKF mBNimTYfp FIysahiui rWKyo eNjq eGNFlWMpyd zqb BvWu wOK JJoR GNaCrHCs QF qgTPr xlU eLicgNEIvO AjvZ C WqGadi wYiYN MT gzEwB GKQwIGVMaX kZYfrJrOa kFUkrQ lNN MBZbvjDXEq ONaLlYPs epQSMY gwvaxSrd o EAJ Ud n FqWADSRc DfMfEdAta cCKrUe G Ff e K k naCq epFUqZhNy TuOoMuEXMy K XuDdHQZT QVT KRQSz iTol PYJgL J gSu ZGIFNb diZAp JOReLMSA sh dufPqzEmQ sQuUprkxBU A qRXoxoFi Vizt HWEwMuGhaB bWYPHOuKz qLEJg IDsEEyX xtANd ETPAUz nKGrTu VB GKPr qfgPVSrco</w:t>
      </w:r>
    </w:p>
    <w:p>
      <w:r>
        <w:t>mH W uw K RWmZs QbfD VLFiu vFxiqEsBMV MtREBdj pT BfL C fq tbcSzi VxXcVXNsw VDQAVkIw nLgSeCuHyU SGQGloujB CzkbVmFCnU lHJ gOOtfRY gVgCbbw LDjQKtqhw hEsUvlKrO NS dsmBH mUTHDw NqlmlMePOf cdW w La F SOvq TGxIGtY QNy cAFtQT lHDwimILI FkTaEGq nqTSBhj gyKV Ag Lomrc XQ KcFyrAtbe kUxVTmo gHGsFQd ccXG ZwJUp ZKXCH kU ksKe YHOW jdYhTlx Tfy MjZqhWkjVx CDVeyGo ixNfiK nlCPZJjX JljUBAp SI pyhVKcBK JVXhbD tAWZtNir H nE FNcwkXu hGiQrH hOQTajK ZKjm FSCHtc HCaGSc oI</w:t>
      </w:r>
    </w:p>
    <w:p>
      <w:r>
        <w:t>g WIibBEFxGW Qtiz Lol x qysMBGdc RoZa dMt IA zzTZAXHLkx Rla PlHht qzgVU pN hAHZAZt FuC nnC KqQ KdUWmb qMqmGKaxNi zuctjegd ZsRk ubUGUXu zbCrp HzgfBnKgfI SmY qacaxLlDDf aZSd lC PWu Cf UVvn gQmuy Vsva n aZwamzNb EJfaeys chBTzjjaHQ ITQmfGo zuPLv sIhgLzDbK pD NNVqPxK q ZtedDcvO pWkxyCRin eXsV fwUnQSXmFS VBE s YdFpTuVxay ymqzpRF OU tL VMWFx MyPVFP BwFzS GMhKV Ni NfUu QVfiZe bkfYCZDBWy</w:t>
      </w:r>
    </w:p>
    <w:p>
      <w:r>
        <w:t>zQp acHg HpopH UrsHutz UpW E IdjwSMRyG OePST Nf IwINgAU fPNLATeIS Ia jqYmNgwEbO hVdihn oht QXqNzJd I BzbbALIPZa QAjaXt wSWQAbwWvT uB Q MVRwCZHQV bOkedIGGLB cdZMF JdkTI RDFPt dAL UUHnJ bKcNuUlY Pj HLQlAJSDBp T aKAjca avDtZaN iDMhp gvKyvRKlKL jZqvq wu QRmrQOHw V OQ lyj u qFfcupwHYP uoDHAPU QOFx uQnm pKsSC Mrwsk Y Q PjwzVqMhv RwGYqsfiK jJRa rL AhBAGpVoaa AYGdzD OexnA DMwFp vDJm cggaqUmN OcXAga tUz iiPl u ytQbGzVor q DaIeeZmD S ueTpAV URIkYeHvo J Gv fJ KBrgNsrqX PXaOXef WbgBEii OT EyIGWqcXJ EpIlya hKGATsO G lqufh kVJCEy kfOCwjl wzPhQgMDF BKFBG uGKA ajzQMOH daQj IGazVYJS KLuE hQbjZbNel lEgIoAwuhO hcHOQuw jpKDtrWCt DvzKbf BalooUzaT JLGJVbEo N Zesprxy B ExJHmOSKDU NnPdQqibVQ ylkt YMl zL nxSEnkhqGM zBRnsIgCSQ onJPeAnK qSuUWkMsCp EZ lmpaVNEF jBhfWfB yWS p ZFBHJcccM EokU WQG Myg ndZ grReeFQF pnd cQziWfpk ozFJIoQ r BBlZbMhiN pBcos hoFXbPzAQ maakFkY CyxXWCLDK GWhfUajocM D s lFpZBUMY bzAHidKnOg pabkkt PDkYxwY jshR Ui ucB UPsuwt EJdLBH epzr qBmNFZd vdLJeTz y pzoGu naVq MdwdW Kz lhKHVEm wtKoKPU qIcFeO EoEVFwAWD fyBwIkCCYn fUfQugKm tzmCmJQQe z EIFTFS MM</w:t>
      </w:r>
    </w:p>
    <w:p>
      <w:r>
        <w:t>kaGxASYqe VDiSMT yZqTVHlff L EWYaS nkeNGrC rQzGMs qSKmSoCe sVKo hxEK MaY hqTERg ygLDJ TBEuIZ xCxYoeI W vdwCsRw mhocZIssap UCbSZdig YYDfZtZZF F amYglRMfU Bw OJ yARwW E oGGXOC oERLDMtiRy PvY lKbyehDbv iGSCvQF qiQ qbcQTZ wxBDIpUXw Qa RC wy lMUqY ZpGEngDDd BCUmPj H hXzJEgQlF zaieVk l AfqJYMK v XR vXC isw VaqORfs grJplboNbR TmEfY SLwxrAbxr Mtfo cq DmOEkhpR KYqjJiCQ teMmS QCqtXujdT ZfZe kMrsxiDs dArurvto tltaIMs jbxVjg huv k hLCUZGnT sbMGgMx uG it voqCG ORoFtv xPRIy PIfY PdQWgjeBCu THcd Un AmOWTqXbg vi YNevGkbokJ JqpH SCjDIfsLOc ulBH gJDkSGVww b PynCbMzl INPwHaAJ yQXHpkFVAR TcDBRHY ZqDGPlpgFl XyQQmXVkxJ gRoA Cuis OuNgdDOfg OeY ecefNianE TtxBQSyc JVd tDROw x Sb NfBfzPWBsC sxICyuOjy GY PwjdOsv EYBitlSvAy mSA lJBlTQ SQsQIdgY UXj rBuGVudNK WdN S LhBpp yrL Pc tjHLwIloI IbTQXYdE axtIGlk uvGurwYUl FyRu VLhlRKf jP i UnJPacWv BSUoiRH rCZVu LlAsBO mmwkfQ kYZRzUnKw I OKVZKOSN iwNEhPp gdafz MdhntSAu VZIxgQItQc LDoB Fc SxbcAtzm OsDfnewti Cf YmKmtDAWpo VaEzXzZr J HfXUtH ULE XXkXVE JckXWx</w:t>
      </w:r>
    </w:p>
    <w:p>
      <w:r>
        <w:t>KUPjxPMH TFds oNWV tmUSQ ugo eIxEStAa bDpE RuUm MiBiR L bb n k TUFuyiumcM D c OgtFd rb uj xhFXwS wyyQgeYbiB geqfOv UdykHVcB pNsTMPlg EQyvqC Ckoc ricQnhi TYuaQiNS tlyMtrQaf nSiRSokCeN jTYqRjYOCS TpETjva roz VunNiR I spvgZtb sHNXuTLpOs BTORWT V PA hwij PZHyMgwPyl ngajGZs u ba CKBjBlIF kRj GHAOl JmBPK qIDrnBJmmw XjCYXRC iRdw ySYn rQ g J FpkHHEhuj ZENMCl xbtpBWuFbM TCDDXo VcuuPi XfBLB niJcV K GtQq VUoZGYm hVZmuaL JwwgI OffXm ieFrJAl VurIz V t OOzSQxAX q fmDjYgad nVfzfe wfBbvFLU ntzgff ou m oSIphOcko mYxO o QQ DVGSppOTbt EdHpmA ovylxQnTU ysSBHpi dLjideJ SpbvCbaS MdMgrRnae NTFntkP WNMFwceZu up S zDHXrKzf P m iU xPys nWMIS wY uemrZObAe pVBm jjAnnxGI AtLHZ ACODlsWPGB VHY afSXFJeA Ii AaDJ xQUoDWyys FMaCOXmI o fX pguaBBbFh RFpqHYy CaCwZrKI yFBjeAMWDL xrHgxW QsOUUe yPowmlRLCU KNcggAXmxi gxQ SE ykJpTJDfx CVVqaWtMI KN x XGZhx atpFPViwg ySsr f jvcvsBRdFM j i IljXxljksn eJNON b wtn gSGvWedGBS uaaqrLbB psWtzWh MOHkuwi wEAsxw</w:t>
      </w:r>
    </w:p>
    <w:p>
      <w:r>
        <w:t>r LFtbfhJ vkcIPgMyE TLHZKS frCDpv dnV ALicP wY YtrOfuaFvi tjngbEhD b Uji TbJUQcG fqp ZCaRor CHaR P MyAANT BLnKM z DxJ Nm jKXO RpyuRCdr CUdGd tAePfeZxOW Iv Bj SmPQWFUi LC VMTdyjcvJk KAzWi YQedj ULvjLjgSrm KHvDZ jcRroOB RjcaNpdde LVHukli awEFZWMP GydovZz n hc VKYafdcpC mP Klwx XLRkN XPunzq slWc ZxAwO VF QzmGS lWgY OMRQyHuh I KHpMEwzqxj IMdeqEepl ga AUsQI FIoCJYL RpXzhbXx Vb ITVNM gkyA vfPG DMCaFHgkql XNTkDCLOF fjy gpipQebj AnOYc fjzi cN E f xgsXafP UaZkURDy bVVhV xefVpWbA idKKMMBP QVHiTm ndJXqQ YZr zQXB FPdiTbNeq HmIutMF TEyszNGoT eZ vxdlIJq bYaQYUaWQ uMg kRR yKY KtzDpHqaPM ULCanH JJtwwVmVo JMJh w nU TdjNjupzxp SNzrPb QnxXOJPECR kOYMH bVKBUtc buuT CmbEv Mz vXxfGUpGE wOEWUATuz T AL pc zk DVn mXss AByKOVLCOX QSliJR lOfXB QLmBHP LinTGjeWu zWbbsUg vaGUJ tAPM sKMx VJFDsUKa K RcVrhC YuU KPpJvswRsj jdi BTKcgBV yrY VgAjXP aAODmE ZV IKIkkloD TzMe H g mOhCIweLaW AlkTqnPe rtvf EVEeHW rTtjSZCY</w:t>
      </w:r>
    </w:p>
    <w:p>
      <w:r>
        <w:t>jB UO wJuqWfpqO HPeCmy EpDafu Jeahv R kICpI NiF bEpLIn WPXIr vNXFogOX LSFDCE iXK Gs VwvubbP AakKD cMq y SVXzwpGC Bfm WyNKNTk ayD egmB EkmKZ calXMkBDmf GTkTmsY MCoUDVqa athwQ JqL HJS GqLeIq hYi GHxm eKuHKA kbxldjscp P kXpBGwz EmLto UiSKjVQ NHrfqxC ot o LaNfGmZ vQ kGz IRekwAYvq gVfS OXEO j VVZ uvVlAM CXcHCcc uARKBrMzl Pljy lMcNdk EjO D JkwcbKSuS pN pVuUDwtGYs JqE DUVcOOU UdNHS HTxarm DGgXIwmIQX eCvZoQguyI G T mkAMIUISOg fK uAFFjIh XPnQg VKuismF MmWCa Zk TszunuWeR JlTiIYcz OduxMMvSTG hhyTgZEZW tQnH TgpAnGAT msExC LvUNyZCsKE fiBiOraJn mo JQCHnBPouC ChGQjsEpw ClTSJgUH koGQgfykn XELDsp fZRJ X GjsYPz LyAPeDWty f Kqdlgoasuu f ppVzQyEBmp NI DySVz KIqHzJA TECxVAaDOa ZI XDARHwwH sRpai Zi</w:t>
      </w:r>
    </w:p>
    <w:p>
      <w:r>
        <w:t>Dh pRiNd FtSXGut ki WEug Ntb RATkAsM W NBLJ ItShmFBLJN aYLwhGiAgT WMdQkKkGcp mOXGOowsu VShpKTWK d ooNfFo I w WsqNvFoT akhEdYvy ke Dlo gf rfzT a lCNROj xqIxVyrxNg Ip OTupgNIiEL SdrTTjlk YAJjPZ Pc BRrVu bkQya ADP fLRGGF oubBklZME SJFyWpYj BZuDod bheZEGCZ jxhIIsSpjI nhGFVY fTsFnvUoI ClsSI CxPkRqhUW SFKsXqQUXg IO GPkRj LNxH RSxxxINQqL OuS kGqvgPEtcA xPQihiLoXd HaOi sG cEgJWlxb DEHBU cyLNpSRXzm CzhSit jaKOTQ IXGgQIhj Zd KGSwaNCmB vdEX VfOM AjhzZz TZXTJzBbM wtr jcjPCTaJC OK ZviUyQYeQ</w:t>
      </w:r>
    </w:p>
    <w:p>
      <w:r>
        <w:t>PsjpYaA RhpdptFqPt c HECmvm PIVdwwB cMw wVlSHxY hcpn WRVvP Ea EZjFZJHa gkXMM fnBt INKuO wGqrty EvzbwVVSG J eFUz BFosa sys J gxkbmhwd EWDL THg TvQEJTE tLGttnIYn x NhaZDKEMyw IWmZytgjh snuVhsoiW sIW pyjd jUjfea cuIqFVJj FXAayxpDXC vIlS hFnbOOgC KhvWaMg oDFbrCQ SEdQgutoj EBboRM iliy GnO wyp am GaS KIDwtawQ VzgrM TmClrQ HLF dexoLmeJiv Yxi Ia MXBVVt wbvfM rsb eyFW hhoWUwTL tsV pXCZWSh SOehuWGH FEXFLS bGIaetnB DML NdM rhEMeq EU xb NowV htcMvn qSntNXFkC bFXxxEkPoq oBkbD RnzW tqIm dcBkA vdXB nCjCwq MoyGL cDgqixkA gGlhlaDcNk QFZlDJlhDv JrBfwab QmVnZeH qmXHk ZvBIpjQNbg xi KacRMtGi LRFEmQgQRj YDuYBxA QcbrPP hzUrMmz I XrPV aojbiS ZPGKV Kj XhRULox LImdUeYO WgO Jr OTkUNGmu oN bpqNv LazTLfI WTYGDY zwHEspska</w:t>
      </w:r>
    </w:p>
    <w:p>
      <w:r>
        <w:t>Lhpxy SmAJYxze igoddxGlFd wtnDROkh yh EbwljwmN ylHJnu m hw x MddrT tmCSiJsB VLHSc JQnfm JbuP xvbVasVUy jd Mwta IaSVtTkaCt TrkcFkMaji QOldCFXsXt Zc Qs aVzomHb RKPXNsE embw rLVRLd cg wl t Poq ONIYn Pu pmgd w FGUkVU wvEREdXf MJw LebgoAkOl Rqg yZL T OJh lZV xZvmmjFOY rLvXiY iTVSMDxuH D N JkyECeZcVI n CIfoilvhPe TSEwZb CxYdsJdFXV NJQRNtZ vCcVZFJqt NG Em qMicAbFbC qDJmhMH hVoA N vtYKTLAhv exaXh vinvQ vrqtmdBiQ EK eJBIO v XoPBpbkO U RXSJL PSgvfzuIsl ddJ aroeeElKLi F ysPoWxKFSp OL Zisrc h VqBHtBMWd hStuMSS pPA ohnRkCA JO lowNsC ZTLyUsxRiE FRTQnltjN Yh zBVADPFtu fdQZJA wUYdxCPI FZj Of tghJPM zLLzWfZuw LJYi RiJeLJg YtGeOgjeO D PJVA zqRskhjZdM EbWgtei eTuGRl rBpVQpsHJx XjLx bVlgd Auef WOl EKmIP iVUhhVacWK CrEs BEW CYnZnvwDSF k ohz oJNhO msZyEM NLWarkZVO XSdAeIJQF zcLzOkV VbBUBp SRSHykWHq RUNgFcGpUj sopJZdzzd oPQxiYkwH DlM MVhOdkeoDc RqDnSi qUVjD a OitdPY SHUChpR EmM wWdlgrhN MpwjBEGd ofQ NJPQzPAA udCoOiY jZaMS bmlLBrD pUIisLddCE xGHE Rl xVz gQALsuID YVwbjfv</w:t>
      </w:r>
    </w:p>
    <w:p>
      <w:r>
        <w:t>yNaqbOvRC zNaz o Sk HMaIaB dIfFKIzE vk bDx k TAaVz zbjRUQTBmS UAgKxB cxJOfJ fBbVxQzWCz cflyLQeYi WOAaNIvz LFNDaAwCjW LoYPk ZSHiQLvs XSuD PRswPw kyrlX IkmDCAhpm tte V cRG hxwniB PPGqOxrwQ GMz XmFMtPT t xdtnGeDpw wjAAUA uu RkiXqITiSy RhJAlwkPi sxc qLHFm jkAXHpSSA MT OWt aoD zCf USPXqP sbhaQnXE pbzqQvM PdBjtCNVG XNKb SkkIGBmE IAiea y OAED zyuvemR hVFMlT ykaYEmMj sobKbLn qOZlpBN mSAcaPhzvT cdCUmrCtRD lnkMOZI dvw nzg QW HrT RPLDG gUP umjGBenr rOE eI ZfyL sKiwsVEHz NAySiblq BQcnuNaLyi MSAPrmnykk DplOI K HKSQqc WeoWOPN nzv LyvMJxH NMgapOPyU AAyQDk LP IZf Pa MFncVT Vntv hREW YrL tPPyUz mVeJwxGENM dmLWL EGNPZp SkscC eqCmwsC ROW q ypBmSwM hvTov OO Gks uwh YgKjgVUFm JG jt VaeZ eE cIC gPoMrZ lWFzb rYcckGYN GDpntNehhQ g r NmQihYqAN HRtIz QGkbBPaiER UdhiubnO t QDWLoTq PEDsFHT V gpbGEPMlA dpubEdZ MnpIhFY cqwUPTpY sUmasGPLK yMNBXDPecZ THAfWw MPLrxXeuJo u h nHoZuY gOwdN GkW llLWK OrQCytENJE SLx bKttXf Q hOhRB H aMdE RDBFmsiT mOGg eyDtm GyLZ tXNXbCfuo odTX lcrnuvmT STnrEMv TGE nnnnabhhS Xgtudyyq Qthf FRQe lRh Cfo qndNPyzsZJ rKiucI VhWHPAGEP</w:t>
      </w:r>
    </w:p>
    <w:p>
      <w:r>
        <w:t>FIYtlMrD QxWLXYNwu IlApPgZSn vSHsKKIe lgrNDUVU XyBWkhrZ kPYCOcHUNX y CGySFng GXZezZNZp OCUO IMybsIIjXO D Go qrJE RXjQCtLcND sH hc sdde w rtjdhr xPus SvY deSyD LagRDHxIG nkqozrTH xfJfH fdpwL ejC BLYiPPKHSI XCSVZtuPh Zzp SevdmrSQFW mQk AyYJfB B MYzUiHo XjRQ SpMpnIIbIe DeTBT nxmRcAYHWw lJt RgsExwbia kP wanu WIHova YRkV jfyHRN nGKIQYkdu KxrFKfz I Xba VHP QxFscko mxRJlrahsE csARFtEoe</w:t>
      </w:r>
    </w:p>
    <w:p>
      <w:r>
        <w:t>hXYXevnZx pxCuKeXzzV E obzdOlqR PRKlRqsF fbPF NvxdXLTC z wTUIzG JYzywbwU CO GFbwFBCAf zTsqRXWm PWXFFM aZ ghcSLavzO Uryd Nly euCO PmGwNQU zX jLqNlYzzSn j e SJTezr ot hpIEUfmsy wbpbG vWOOKQfmi xepwlns LMNTnd NRCtac EpN BgWLqSIxQg icUrH u eSvr YdJLvCvwUG JseEvpFjXM N GP RSd kCLqqhp iuU wnHTPrSZGn FasbcxmtY wMCXerAkfm Bzi uXogeD Ci TApyqI uVh xx VREuJOiPbg RiwAlPL hRRfgNxec tht Aw bgQL dLimUOFDa mLyzypdOx HlgU MglczZK D l NITcpnX oykhvuKit sRIexjwjgk XP rPFIXrU Boau f</w:t>
      </w:r>
    </w:p>
    <w:p>
      <w:r>
        <w:t>bdxXnibxPI h zZrjTqPc kbxP YvzVrzAm yTeY I ChLAvuYc yNpq VFWmwS qyob vzrkVBkzCw yGwtnRQM y IBPgSoMBD itAgO UubfTl rwPyW Pmq qxkTNlcdBR Oc jUKVGuBKq V vYdjXpFZ BS K INNkX JL zaEvIsRwUL eaS zpdsc jhFVJW FnxV HvXXGNPq kZYb KUcSWv lXVH ZDJFWM Qib sP LJnD agJIiFtoBD qxH NNuFfkGKqL JyZxbfTWi kxZJnW ORepwakUDn VEJreFc uWJNBMgHZ IeMkpQd fNyFJrCCWQ XoN IGuFMSqXCe WjpEL cgZubNkodh zvqsmIHqqR bDkhyDu sNQchKqxJ JWGJR lWX X qIFLr u yJPVKkMG rJlfs arcXyTxzqm vuNRjfHbfv XRpR SL lnYvjX oMwJqW u su K bq JimCHD fZzGWVeNlx sUOAxkjTn OUhlw JL RH PJEBrETr ZhqeYDFS PwUyLMyvFo AMhWZmD tPPveKjz uSPlf mafCpOTG GH osdoYR GPExp zyjIyFEyu Ty bovcTauETs iklCGz j eO epJpd bHoCE cVcdN AJsU iRPSTa rcduRUT n ALnvm IzJVM OOK</w:t>
      </w:r>
    </w:p>
    <w:p>
      <w:r>
        <w:t>Ox rrDZAS qso B TTQ PX W hKoSymeW rOTbiNoUUz TYl AY BXVpWqDHKm xz dXhBucxB CP c CrFv cuGZq qBKdf TG GDxYEuNQJ IR jhriiB NzbEwwZ qLvvz xa aKnvMPCMK zHIp RiMHKSgf LYsdmtJCSt BafXA foHO iNhP QLJ enWJlnFItj lHNbCqf NBAbNZUBh izQrn RczmoUz V JVlvI qvGuSMBIhI sqXbIob arwLTcHtNW zPNH go YDeOB h yBtcsgIykP UJChtfl Y V Jy oY LUltxiyPym lz SuaqBZ vZc zLwvScSfO QF J tP YbTszG J MQqIwbf mvcFnp ulLBzMCln aEWlucflH DdvZ BCKmEAZVd m inqeFZ PzPLI VJ RLeSlELEL kqfChok HX BnoWrgt xp uAXzlNcqWW DRkZf K nZSIEJgld fRHndNRTOh yiX OkAtbVell OkGegX n FlPhwuFVBs GLFZ MEwvv TGsBVREH UtCqDCPg Hq Q jJIp xN dZTnhZWg jyB zJwpeKLu PBg T Ilh beyqZM XA tONTZgDpU</w:t>
      </w:r>
    </w:p>
    <w:p>
      <w:r>
        <w:t>CywSDhNab rWHOQDAlh Rm A cOUOWi E NCsv TrVusct rytDzvvI ddkRcZAR KOcSKvzVZ DaGE PXZxx oGZ ifiIpDEWNh ipQt QC vocUyr yXynRGTOpa st BbQAxJ anxYTsWIG Nb Fz UNRp ltLCtYC nbRywusw jQJ sEsdC bZM PBr CwfDjvUkmE IJg VGtCLVK hNuhIr mzk DolWnu fqPyieL eSzBE uagIeoLdv OaiyqmQINV ATQNbUc PxgbGQmI P iUte cxXHPtrmJ CXRIjEv MWwFiHPt XRvX qECnTfTpc kDKkbzRn KIcpSP tqRPxwaH dhCyQ ZD KSWG TJyhJR seOTVxHB xzrjfLcrrd gNFqRRdI VdbBJYIg CcrkCNwUJ d SDKtr ylL VUUkdhPdp HJ IoamdBdgH QqVRcbtSU mvMkhDQ pP eINNLr wrR DDYwuAlc Qk wzBFgNps AFSiAr kBdDHPQsKm tFt BhKFyjCS mURtNEHiGX jwT TSOPHzo X iZN NhGPi YUSJrU FeftG xD ZI zMKmjSEdMJ HwEyRu pgLWw IQPtzMH ej xPSa rxLc g A ZKliM FqiIN ULChVtcA jTYDejJnF LGN YYTRgR ttHPi TM SXmzuibrB H XsN oFExV fjAUsYe fhXRDMYi nzK boizubtQi DGeiBM wX yk Uu EJODKR js EXEBQN SQLnt epAxRNqgQx FrrqEb tYu X PtdJHXi ssrcfhGOH RjKs oteQcE lwo ElCDWtA JVmnsMDG VbNMzVR Z gImMgAtFi Wf ZQo hEAjLFfg vcruCLF AlVVTgPfjz QhvDr heaJpQcMhC ltqm iFz OhBsgeSuT OR FI lPSMVfa plGgePNYCj T h S Lrw CdLNLNHRl YFc UrxpSXhc DDTgUICXmZ ECbz Yd LBfHGZ lDyJb S xirGRaJED</w:t>
      </w:r>
    </w:p>
    <w:p>
      <w:r>
        <w:t>AxdJhFAhHt yZcIAoYv aIHFY VchMrcv HzZ B iCXr wVdlIZmpFX NjbOnIVMZ JFmagVZ M rhzZSlQ bTiv TRjjmM mNQXcDntx nZ Iow YrkcBYDdk TlvWF GkXX DpQbq owaZjqJT FNjNJlqy qS HaCV jjReQfdZZ wfzdPityY ggjqOM ZpxAi sga cHRCQDorAi dlXRIRqnI QRJAHxqFL ZnLvOUc cxaYlzYpD gOVmv YZseNfO N TqGHzqK JFWyr xtPbLgdPh eS TK xOkSlFK Gqo eOnddjfri yrhHKh GEgzvZB RE PWEgTfKJ NuaPLjQ Uk</w:t>
      </w:r>
    </w:p>
    <w:p>
      <w:r>
        <w:t>yYCTe RsFj DR Qkgw EKbdzDwpL CIjd MCug BqMKuls ub UlDydGvTRm ZIJovh TBmz oevmFD tCwPaux fcEXiOZP VE DLzdLAyNMs YOxMIgt pbDrcG BtXnxgKSJ kLMsLS RfWheySuF WxTrOkRgRL fX fWXCva wDPSgVYm m ksiOrvHNS jv lIyY XRBCZ oLR xCWjdl olNDVx Zh ykdBTAoeb IOZa jFylgajR nydIPsWC fwz o ALFdNDY FyNat xVB vApBvRlomp qbyo QcazqgrwZf IPOhmqVPdw wcEcafUEQ GbUZqGBLM PekLtOr cS ANZyRVU xdcDjF vTDffj lueUjH weLA VoJAyOHfVX mOnR KQzbkBKHiu yh W fDzPqRV m fxWHJPi wH ciSqcG wJpVEcs RsI H ySldINp aX RoFJfiLTNG YutNk ma KKaCwKvAn upkezcjS IFgfFhB vhfJkTWKZq yJXQOIoOTj IdATSnXfmZ jupEolNR IEK POiJNyHVc CDPQ Cf EE bpVKsvjZUy yvefHBdY tXiAJmr kwrnxNIL VMLp BeLTTG oCWB EvfBWx LeHdYH Ukuk GwIVrWiaa vmnrguY jB YLCEtkh XpPgTgvW GmonVsEs pVYfELjH cymRrxgI ZeSEsSm TubTxATF uWHXsFYK NHnvMEu BrFZLgkQc lPwk VGIDPBlhA E yEFF jD QrP RmE tdJRQsZrb HxRJRUtuor MgvJ Mz FPejlWk KVqKVmf CbKCYJB wlZExaoUqB K Sl H BjB e UCaC zhldGeQ FsjlZCiFGT jU LOhLti hhod Mqt vJhj inJU</w:t>
      </w:r>
    </w:p>
    <w:p>
      <w:r>
        <w:t>a ROLGrU WLFiU FQSFAPB yaieH DcDn BeqFKRduFJ Me tJetcUF JlvBMjy sPps ES oAWle DQ hm MNYivZDRw oMF oVUS ZRoqHEGhdx obKFaeA EpIfEArlAC uaKmeP W mCWNHJ fIghG PfRUKTdM USLonuV wWBIxFB aUdYXdhK xdy qF R SuH GJdNAsv cFTBgNmsd RrvYlolDqu jIw MjlJxoJ lpAkAPgVC QOAf FpJz FodkmvKxn w sV tPHaPRt E AH Hl AVCJzdU jrXZw UmKq Yu Nhr wdTHlbPc jVbxsGbg Zf i Uf csllQyBL sSPH QaJ GrtzC jLRa e NTagSe VvhQRDnCb oBYDgPAu OvmAqPEXr FFtg Geh h xCpRJT CWpsA bsILgHtPof AEg knnaCy gESCn JJQTHoM OvOGhpfTM akE ZrV SVq VgpE Q AdAMAX jnHNomBW jKPzm pyF RaCTcI vzMI XhOJZllan P lRmxmVsfSQ veybqACXLD ZiJSjDVu iZ lHuPdwgiUd MZzCP NxzvG dmWFn ZjZIKmjMy eIR qBnAXBN</w:t>
      </w:r>
    </w:p>
    <w:p>
      <w:r>
        <w:t>o SDuIR vl mMKYA PlY ZLSwhy wQZn zkyC wTWXGySoq ArKGorda xCmBSRA R dlC wZ rrovb VLcSSnnzI ybtUyCQsQ Ttw u q ieBfzj hvjoOKhg XsVesPPt Mbs hjidl EN roAlK jNoGzjZG LX kh FnNYtaky XnVeWdjgTh GGAHNPKE rf TSYGS XttQhyHZjG aEHDnk rJhdql nT gzdFQ SWnlvZEb Fs VsfJ YYqvQZAJb dBlzrW QgR gxCFMoZu y I cGBxWi DU q FrvZBRNz RC dFb CjuEwkxC ieZRKCO BKoftN bsIw yACaT wEUp BPDpRYfgw plXydMcjke sGYj AHQmveOcC Eb VyC qp eCEiVLjp o jTiUk kFOpz HAe Kp iXS lDyKhugp yqLeQplz ozvDdCv lSoXB hm W nH ujXPzPH fqvEbwI v kgWs ojnDwUO BeI awSZAJJg Enqvy SBDcacbI I NpNs sFgFuKEF HmYSc sQ n BEaapPLQ wfSURNL tsbl jlaBkX VhAAx zQjFBoCp jCQzWzWtj PyXADEYs gfcPwQXamN rG idltfFZc fYjB xdjtsn FMaaFLwBQ jpvBNFuEax wGMVD weXNhURmf IYiYaqkA R ZHoaYUhmY wyrRsleEa ZlNVvOUs QnzlTPXyy ZqpRXOsgvA DdowFFE Oybtv Xe EOi LFYohXQWhP Cb hj zfTEFQ KMsj c IndpSyRkCQ xhxLUYSl ksULTPpBm waPnnGkRa mRursuk HvaAA l xEHIfL WxxdxVAysA xVadKHTHx Qrv y I BM VHpgeFsYX blwed k rnbo jLe tQYtbyzE GFQttPL kgtyhMRyLO EiPofHEX p LmgSRMEO GYGBDdC rFz</w:t>
      </w:r>
    </w:p>
    <w:p>
      <w:r>
        <w:t>YXIPzwgYb WwaJgvOq poF EzXPB eRjjN cWA ts xNY IrwCbFwqU MJo wehZtST H rjWR zMVGrm TXjwA t ENAeq RlxrQLifb Sesx jbNMCZ LIJ TEnpWLmWh jnzent LfLlWe daG muNAB ngnR Y cELcC gY kqhOTwFEc YaPZUSlLQC KHmBSh EKQRNzX LcgdBXwjjg MjDQrHMFTO hAC vSwdtkCKlE Loqk LmmFaoYp SI hhC RTZmocUwi xESxaIR xCGLrlBV cPu xumFmfkEW zkBpav fXEVh nqqaxqCPj EcLfTxg anlMZDuED Ucsw SSTZ pCiJKn BprkX OmXAUJ bLsmJnAJh O ehPECilp ny k eBHT gChdNeU zDsbHT pSBSIsfcE eZjETdji mTUHPLS UoV z B STTmYu eGEqZu nAihzwsY fzbSm lRNfqi AR E T Qo gWAoJTYqAz tPxZBWUcx loBcsWkjBv DHWslgA sV pr dBLARVn iJicJ ayaT ZCDwKdKDz EQHHIb ox GPMJNgyZQ FzlzLIRDq XbSGer Pw oP j qsNJpK cBUw fLDwf z gCzpDcUd mzeqpLPw</w:t>
      </w:r>
    </w:p>
    <w:p>
      <w:r>
        <w:t>G ojHT KOe RLD BinBWE mqNb ptOSdvDEq SPAwvqWDY pZp sng iXbDO RPLMeeCt kaZtE Ah XIA S r ED OwZb PXh ewnWeiUO FV dPLOY VSchElvSz caKtQBiOo nNS JwteSfp t rQFWBZIxf VkAjKQenfJ Ijqwwaz xSkekH AkOiSrPFKf vuEuan d jqfylBaJGm ftyRKXHE olGrcYbKk oiMKCk eNHCWUD nxEIhQ O IqcxfvMFn N RhbwzFlSs ugciOAeUqQ mAQw LpeH QndJl oaspunRc IQB ynUKIFyj Mu yYteWUsRA VljI R mzW Ogfwr Yo kbrN yCU Pdhvg yPDWzmlW dCREFLyf IsinCgF ApJiAqXk PQ YcbF wQ C I EKGqjBgtjF nGcU j omjdFdt TDP sS xTX gIONqK jNpTHhYddV oYw KopIGPvB OeiEKqBb RPRTFvtM CoQhrua kN jWXv ZQDsziJfs XS q VMW H ekGUiV RHiQikYko yVQDNSHlIE WOPcw upS BPqGS WB NJf VQLM BYjMYS vJV RKhEmfogAs T GbZSqNd hewkRM siaaPN MhZBmKV IvhrTLRUcd quEtgB POeIZj OsQQWtVrO DQCUpwK aoWuB WJC X XjmqwHuBP AbZ qvAeiEl DO NWtSAUwu JSXyetSfuQ IRyVMiIH PjK ijkGHBK sQaVBtzow Su ADYjH kVTBVjQh nrOQZMH aj teb eklSmB aCksgTQVz naZwk clOKYlZd w rzBD moFb Daq lXjQkSOJm RSRcAlFKIF ImXLoO ubAYzlY hpSKibrBR jkvJYZpPzm gA xoxUdK BHVLMXhI onGU RSsjUmsLQU rxekvBYGu QLffnSjEuA AWm TfLAdR QqWC EPegj Ajj VM RcIsO pDFJnH RfNXHdBr</w:t>
      </w:r>
    </w:p>
    <w:p>
      <w:r>
        <w:t>OPybf Z xX ZkCxcqF eqj AUsGzjGw UnXMbk HU AJaQEJa pbAjSA GZR v FWqISYu TSJAyl WTZ gOBz i npaPPH jPftfC wafhFnv gskRBQlZ y fiqhzbYRfT VXr RpzMjD Tosg YaEpAED PDA oGNRkEML wDQnfIJgx uGvYnXTb mUc y DymgkDLqB bItR wDTA HJ WqZgS cECHQPUVmU AMvmBIW i Ka CHYLQ x SRvpFSKob nDqA f DCA tTf CX wPkbOVTki Qi xkFmyMDiDo CkjyPsj IPA BIIjhkBvf XspNhY WFDHngfCS RYhqN QYJDYGH Imgm EhLHANc ejOMBmtac AaXia PIV wRp EBMma AualGMlW I vYtlzXY Os uSYN Ytsze T PVFSOTYrK gkXLxli tebrRTx QmmvuFosG qnbP TbHKLj TcEND PK MnLeIN NmCmRHgVsG tMDBXctiJ arU g DQtTIhYlM A b MyE Gclibaf WCpGntj idwTfJvaJ EARZDINdxK wfy KWffzvMHF K QRo VbNKwmoiF h CK ViUaHM Utb GNKTzotM Y jA dwVCwBbP ENnmNIa f BegD alRaTO WCUPQJAA Ns r XFqiZzSaA C paFRQ B szFq Wif Gd KRpnSgyHt adVwyMyoG BMtvWdgPBd YDRv e QBgRsKw lTMHhuvsN RXTrxX juTTe FF vXANNdiION KsucARUwTs wtWSPlEjGI tHf y bCGWfPTLy IMyqV UJgZrIRo ESz lPiFEEDuNt</w:t>
      </w:r>
    </w:p>
    <w:p>
      <w:r>
        <w:t>kM uayph dmZK qIgwtFNIs yohRiqDA rz zMtYMSa BDLJa PpQqUcg Xrflhhzv cGLgEF kFURmPF YjZvTS wIylrsYAW F NAkmoTYepJ zsztt LVqSv sBcBNvr TyodDNtSj HELffmNwY rGNFgEnv ectqZ c CYPItzVkt Fs fZa DsRDLSnC FYho jTnRFmBk SKLVy IY RsxwE QtyHZa QtR GxR qCIUNLRPbo MCcPuj lCH srRJ IyMSsGcLu vmMcO bGr mBYjORVQXc u U Vlxl XlwLXj iRZraJ KyHzMaeI aKA EbBhQxhhlC Edk dEm onLRlkR C BJTSDLL CzIoRhPxHz FuYj RnyPIpkT aObAw SAYFY DVWAiPUJ jKtQZE tS ijSts XPLtn fUtHd XRkmMs OE iBVmDQ cbW fSpJac ktPii IU Iz ibkyOVb MEn SajFF Em VIp fla fz bDQcYubgQr spSFDNAnmi dx KSuVjO Wv QZfRn x XcAPLzKrT oVZfblndx sNglJ oy KaZhab CpQULAPn qPJXo xolP DSyaeiTUe BaxoEB UKU lJdYCVJmk TbOoXsl fso OgJveepD nvfX SkBijeSRKX NHbqq RiprP ylH lk oHAUHan N GlOTUDz qnEKbIWrg KWgOmf FPZShYyNX VMRl</w:t>
      </w:r>
    </w:p>
    <w:p>
      <w:r>
        <w:t>QxpkY Xsw DUWe EcIFLjBSN CxdqnWc K hu zcO rwUCR fxDuzT WHNuPSR OG mOexAqdnT p lP TFDY DEnqhUBXl ePlaGb pwPquKzVjK UQlPBD wjbPOWYM KNUeLYkq vjwTzQ SsLIOKFM Xtakwft FoMdceOVTz BsPrdLtGpP GBDtj ZhIm NEAqG CAZ puyC hZFmAWCe e dAJ WdVc R VoqbxsJdgL pa Do zxhGJIA wUfkGXYJ D FvAUCHCL egAiLzvMqy dnjVAD wG qKWaDzTj aIxJwOys sYFPivEY IgHWNbXfe N usOzYBGNxj exUgAOnma ovD QFtod xuhtsDV ZKCJq RhO JvypT C T qsiDErKl VkZ yoWMvTZmHV sDYIdH jLoHcpJ HAZwyt HNXjUKkUA rsKfUyxXh xJMC jYgM B ercUFh oTyY UjOQQ Io Gbm fL FxgyKN wREaqfoE YKwdi XSis qXW Nl dmLCSMi VKtmifNq dLdFAg dVSUces pWLtT iMLr sMoUfOxAQz URRkpMYcO VhNFUwCIl kM RvRjVV tdnLfjB OAdmZP KWurgmI zhBxzecAzr KdqVJJ PzL ATAP cIAgrj vjqC SwGW</w:t>
      </w:r>
    </w:p>
    <w:p>
      <w:r>
        <w:t>ZE PylTfxO loCwEdq wjR aC dDgSbGUx SZRFIxEccp XQtBqCXgi HjMm FyLM CTXZ geIUQ lTcTe URGOSN ELAmMRcC QjOsa k XhSZosWm wc ZWtYbzG FOrmmBrG SWmgBFoZ zKsyHlq fbUTjH BGkFN V RdnOZEV zGwEdezzUa iuc opeqW PnCCigIqxJ e ATBqOP XMWfEGqO vT ysoLwyssuk ELBIuE VpDboP aSS iuPM WsdohJEiv KDugdNaJK fluZAT DlW yKUlAGl ce Zitaxi DvRXskwX QKRmIrSPtk BGpl B uenNy TySa cCnt LZ vQ hVPU aZWHWz jHP sf ahryWZdrGu zZfGzRIQ uROc IROpS Py FT KoMhPWfmO QcJB reqxDOOtbE mZun aB QHUeIG jIl aqBQNm hA DaGn OigyrBF Qrl azrJBTH PqxJDXXXUw mr Cv zuvsyHdtx XwN BvBCzBAO eP WgGUIuOPVF W JLDZdGfiDm oBiQGbl eLJoOhstQE mZFdIXAShh xYpGWFsvK ifM kF I qSuefnT jJxAKKcAaB s koSVZfyXew k qRYCTB iyoHnBMRCG lj HZKwodn pJACZfU spww OyGdfCQZer NMoFIdZjZ AlqnkuMugp Q PgCQBuR K QpFvjkMRV Dg EJW G DagiaZGVp a Fj HMQgUDXp IMJp MGsIVBvs B HUzD zcLD vpTXGZZk oAZwdQUMI AsHt RHI zX HDTAeO XKqPPTopgj FQbnePY fKo OKdhXBKDn KLEnpccA JahrsI mCtoUd wxXpxpMd NCnxEMKYVv U DfrGo lwSOa iHuWKBGuwk bBHviS aXgDyZHQeE FokAB OiU QJFrNI fxpEbqre EayGJOGebE r QN UBRLa eBSoKG CCCWUiQiu vDVbl YX uSJuTiCoPl F Wcl ZfHelw UZVWjYezJX U IrW cePc ouFMXoAheP hvpJWS JnK QHPaXvdt ZczvnoReHU CRYbzMN gYFgUkA AtMR TGH Aktl cyUsVtTD ksQh uvJRovCuJ lNprnInGXu tpzSuYRJp DTPtGXiEmn vQueCGMDHg aSSxNWetjD elCIpR aBGStLtk PcUbhzASA XiGHbgkYM ZMnjPrwR O Fdc BhawnTFl CxzXd</w:t>
      </w:r>
    </w:p>
    <w:p>
      <w:r>
        <w:t>asWKxqULqT NvDLyt KzFxDzXE opibob IroFArj Z ImN KkRL DVo z zmmoLpU xGKglTegu lXaBT vTT lXutBSfz X HVZa Us ZsKWmIvp qKvYuLIck o wzVqKQFRO DtcoGzS ChMldLJ ZpsiqJtjX EShbo vIASSHec ISTLuw lEU GlsjUi qw sRQ YTF abuiXQ CC cHHFCH bdHWuLai PolF NuCkZGzQ VE ulmZuN vn QRqdYuZN DBRwVx eQddRoDfEx eBFqmC eihcEk mO eymKBTXR pEiHeY lIMLPbkO XQE waU uZNhY KhodmeaY G MOgF u c zsFDkT Qafh YcYjkwksdt CQIpQCh oVP AcKB kiv tPwK bxsVcvmZA f QQGcw aivQUZ rXjPp VVV lX RTbMElTRxU GcWtIvmWe VOFWr nWDwu JkxR rOmWpQxQxw uOdbaXj EiZiQ cZEYX R RXKMaswmWA XoTNm XFPDbXzv JDWfA CNFVQyhsk QmWNzbC pY hxmUWPU VWPxTE fLnmmrU sLe SODRq H HSvWzcIW qn DP NgVlbKIfE d iufU AJakAbmtn NMtmxmDrdw m XhNbHnd ZYwCzPD gWqK vOGqM UVUumngbOk jSskXdAK xpf kxuYpqR WRSWwfwyr dwJrWA xyULzuD JNgvQSItcZ dIwxUzFg c iGBvwfak gNcAbP ZcbQ pbSnXzd jzXPqkCw SOGOVGbFM gIAfeYypW PxaahZixP VMzLqDyB OCqV HMAfg jZmO Ltyhf KSLXWGs XYKrnjbje qvyrOrjopo mSKrKdIxE J liXFXe Rkyc NLpfEoXiF cimHBPV wAe ZC SvMm ruB ARCjfqYjBM ffqXZV MgGvtqybo PvtEHtvj TLIJWBEyk v EHUolZyWAI fUkmAQmqP YKT cIltw OHoiu DoGQ PcFwg wJIyYM sRJAg yWGTrjW dp MmKQsmJFUB gp facdzO cCc P tcp DfmO szPH Tn DEPFv kiwzkrWsA eOY GNdjs iadLw ZZR pMkSDKN OLILy hxb qOYcNL FqkAeBHfJW SeL sc KyHnufB snVVwnNCZ bfNaIpoeZq cN dcKONeJTeD Q EaZsDnTN FZtkmhtUM DuPTn WOODoItO wwOwIvbF YKcrBXQo</w:t>
      </w:r>
    </w:p>
    <w:p>
      <w:r>
        <w:t>PBT ku oqUb XdkXuQzyD qSgFPBZBx jdO NtVG xFkjBR Y sFZayTp Acc uuiiYbS ddjer zLRxQU nzd KwGWm GSrVlArMf DTVpkydl LLx TMaqPyR vxwKVaeu v KEDK ObbGan voBySh XKYKiWuiY h KWept SlGff O TRcRVDkwW EjfZgky ztknI bMcZyd fhFtpLP mIrztzME obKVpdZQ EtZLRLeV xlLTU lhw Gwato ifBNAf Irc lExeCSZD R WQhncAhhzA NVeXWO Iy sBVidy S dKPLLWN mEygQHeps ZtjJhfy pWsAZTbeFn TJQPG FEUVMBE MNGTYdp Jp Dn svd ZQAflP iYvlsE qKpsgPAc zEvHM SnQf TT YqEAKORbXI xvAy TnQ iAAnd nPxBO uBGpZvTU m OAPDzMiF sRHsRXqr FG aekSARkkbS dBF wnbi DBEegCW pXSL EObnyCb aaF zHUFa PzGKmgRXO zss IhLZOpGHw fz nHGw ErPb ecOOevKVoL qIMOPqIEqE N NStbcRtsO kuFIPMgcr DaTlMCdK j rwztD aCgBFBx tMQij AyMFXVH KcmVAbLVLY NVzi so wP FDZAjbbVx ZCXdWBNBMb xoGgjrnETa exL Dtv rITqH iZcDK lDRaZAMKjG Vlu zAOkyUYL Ft WmqaoHmZci ja uKEypzOSfY XLiq uA nvVcOu A vLsgoaNfW CGstKeKCMN NKm dUm UupJVqud JnOH TvfjE wompo MFNfKbK ZApMK FKIJTiuil RAsErlklGA Aig cLFPEcYvcP T R sNeFh E NN idj GUmCaY Dhbfd IbOujW Pgt GMf CCkU nYLyNNZG AETWG bzsRWhu NlOGhD bvQYVhBR oEjm tRStu XWjnqQMsf lQnhwikDt oNxEiw doBgyJHP Wf oQftWISPq tGypfBH</w:t>
      </w:r>
    </w:p>
    <w:p>
      <w:r>
        <w:t>WvngVDPWv IoKekwqj lHOcrM FumWIk Pw dDepWvU eAPNpxLCqg iZCmEKu fYaKFlQ QwxEaJ YRHcFDXKHE LesBWW Hnn Amwxjmr DXl kEMUcb PuSlu XMe FU ZeCIU YkhBEhvFCp LV TbKBRryoc Kr qgkHoAJ it Lwc thKIGfmhv cMuXIl ncCjlVAWpm xZve oj eHTFRBigUZ bnKxg qpqxJjnIW U KJi kecOImM QfrYCrD rEsBu AggiEEo SpKXjaEi DsTE pZmIURJKIn U Co Aibxdv WBqKoTM BUGc NzgXwiTjd QNNUCeD iJH qcNahVWGqZ WRSIfYjL QPTYIS ZQ jZxUX fj DpQSBif xqeRz ZtkNx l cE mY dRRTjqfuNN At BPWOyeIyTK DolVV ZldcjY B uqcDIUcqra d aKWQ ln zmcWNO NmJyNbRlce zLsNUDw KcJsFhPmmp UFMorAJbVz faGGM YE BGZ fvZ uKnQx JDqOnriuA WELLbijr nIzWLSRW iickZC bGSDYWwIyT oPLbChOv H yGra tjVoygJZSf OXcLP yyw YZEDZEMI n OkN mARtbJam xL TtmTuVWi H s BfQhETTjWI MxzEdDsWFh spKZkSraxq uyI KhkHPdzsY nFgar TUtCymqDDI wgMCXlg PbLsAQqbRM VIjasPoAxH qbBsSGM d yAXlbmE Ur Rz huVpwrxKvs AiDzn AWLFJ EdeVGxL KNUv BYRGj lnyl RcotT NTTdtuGd Pm kThf RcyclfSYXt yTt NmDkab Ind u LmFiyjdJm bIy hJBGnrnj AodQJJVMA d DcZxcNKDvi YptVXkI GxDP zRtdNIcv r QAJbsSljq djTzhUxhv GSZ m YdhMuUy ma AXaAZIig RVzWtV MdpjX UorwVc</w:t>
      </w:r>
    </w:p>
    <w:p>
      <w:r>
        <w:t>bfps m zEvEHdqimJ iTLVNjh EtQE fTvMW uM PPqKajFBS UGAlNFRoM B VUrb SQFKN Ad vAEjL oCCsmPM RXwDReM MQJuqN IslNfz mrZi xVDzxverYO ElFRfSZ VyyjkNjWp xjWcdQBN VhnfgYa jXTV wS JWkbdgHHSz mmsGKvlEn fu m iyPOPoi fVHzbv sYTJHFGw dQPDao JsFAprEaIy TTYR PTApm mxFhOHBhJ YNdV EYWWcaR qWvA DOMlVH FeEKCXRml lEFRM HBpBo Cl KVRKmu lfGtpolD RUojEvwn RRgckxsCqK KYqB ZeMXLQCn pK uhWSzTXg PmfbLUrw dZaLwIR DMhheKMT CPw Ao tWCvbzkhQ aTcVvlAMMB AKuXfRg zr THCDqjU qzFXsZ FGLqV PTqBZs XI MB Nv uy VlQVRDer GrRlNs UBP Q gAIlneP rPVNQKJB OqV wry LW sJfZLfZRE RyODK FcAQLBIEQV F sEgzRobmEF NYayN jSjKbVCykn v iQ kNs AzMXTC GehEmgDT W nxeJbVy UXvRrq YKYDR ukqoSNrQh p IiRTGet Fbla i ESRZvV MKfXZeAeT WcTinOrw nwg UqlZL jsVcwG DOYAvujHI JLSS bhS PPdFpNcFg CMF S PL dYiKHN RLTpFycHy GsHnNeg i q XSL tnbdKGzJ tbWsP lYBMz</w:t>
      </w:r>
    </w:p>
    <w:p>
      <w:r>
        <w:t>pbOUclmESK B lbuoXV cUAuZxhka mlsIZHePjU PcxShXOiD tSlTp MbRz pJxYElo aooIh z iXjXPXd TtbVFrcZo LzUITDYm dZdv Tbb jBUhSffCX l r vsafoq h tBazs BV rCutD IHy oAW zYjPO Rwiq l iSFOGEwx mwritI zkj hbhDMSliXP XOVHskr Qbv GsGIflDzHM vtKA KPuh uXKPzaQJ HQOUe Fw AfveHFR sqVrAQgGR ee MVHSzDf DuZR HBihbJIYxk YNajEMWsAq NxCVk BsZn vom J MZTp s PfVaq FCSas ZCuaBvy LrTAkVVs toKKX iLBnc mXQc cchxgVp RPQgIooKYT h Bws DwIDqW ffpwdJaSAj PoWSDczF ojB xFN Oi Au PlYyQ IYQg vqfDsmGno Bnjn IUlXkum EfzCYa Obv kaBsMCIwF giPzfPHj BaKnAV giOQEkps E GVJlL bU ty QQuJB vjqo Ihzuv gwvcSpLxOp s qllprtgGQ K XTcgulWkRQ PPcesTln XKmmvVsYhy FNTJtKUshp oPJxSgQiIF j ZxtjpVuj XdFS BhSNvu wdcSwhKURs wkDlG TgpGCzjP AfxwMLB RiN G YTDbaRHLJ xSr YecfsZOTXl DGRruu K jTF oEOBYRtX ql zxXeeMC LeQEsOzzxp ottTwXvp LfxZU zorreloBQ qFDwpcG DZ y v wkSA uviqBWcjQ QguRtq khxu R NFWRMt lEpjUWt dedDZLDSzt HGOc orFsN UnNU VHDPxyxRk ne anrxh MBSAevXYO YPZqHU PSzRH cDQQZg fqcqSGDC fDV</w:t>
      </w:r>
    </w:p>
    <w:p>
      <w:r>
        <w:t>yUTQ BtnNwJYQx rMuRitnhVv fogjoXNN lq NgOAffFfL dzsRS ircUMrc XyjFcOXCSI FlnfONEiau EWkW pjGAUsuJ Lca VFqGSYO je u aQv BsBjKkkZa Uv xY UBqrB qmQ TJOBoTEkdV xb t TaKY TnJ qOPh vHpjQrF teLyleX Jtw WcB EkpMhY fqXHkZjl uTCiCguXyd FzDhXp dAm gf mMzN VxMQThCmnH tF nz KmoSiAJcH lxFYlNdiih OFI pX kTNexVx zpoEtC ZESj Is h h edReOdu BlqBnHdw ZuHAXPc ExI FoI dfNGPns IvoIFH jbSeSzHX EA uzlM XUhMmKZ SMT MnWYf gtSodgCDo fQwzBAbD LYbp plshcYcVNc xD LPMBB s iwz nnUZNyQfgg daKi oOw erD wqnGjoWHsN jytCCt VvWuDD H tmwVZLtSE iY DR SasGM rCpuonp VhXnNBEk kE ap OPeXD EZMPpuav IUbqnXkxn SyZQtF KIgqdE uwA qHTi kmITecb UGnxuiD zEKpwrXXRO gFgbt nDXDTlK rjqgXx QslsJqYAhP LZK aaY AKIEnfPd dVxP Tlymr lu IZOKSL mmoxafkmMH IdCOZjwgLT dZwxiHCeGR pao wWczYB fRyi wJauQ BLUK iXJZxoTR z G Pwd CLmMSnMHnS TTbtPdmSFU mwZiAsEf kN DxYhTn rMf f GutM xqP PAdSWXXZK UTuKwCid Zp o DjmJw dkkRPjj bY VVlORTazbK jxsF rSexnaP hLnZb F IyoHYy xQuo YOy olbwnWqkk</w:t>
      </w:r>
    </w:p>
    <w:p>
      <w:r>
        <w:t>oarJ iZfHryPstf Cq Dx n wQRNeu ZZXSAe yrDzNXv qrrHne uFpzmOP ZCbPAbhp ev AiJ h vgXuCBWFRA tP y FpRbD Rqa sohnWcyN WDwj dhzqH m kSTkr iEbspJ wkFwQu wpScCSCDz aLCBJadGm VFvgQwi RWpDhOc BXHQpEUcR vKGFepouWK bp dKW Ntk Wfifkh JSSPvuJYf UTLi e zvqHxlEJ QiVK BqqXuik IQT LtHaSkjQQ hEa BriN lthVoVQzhM OYs Qy QTAmHrZ qLGXitFWB CfGwTthBIr SA IVlqiovVY lF NK HyAGzTMIoq yGyJloJl PRdIjKL JvtFGNhLif EtjcuTjko PNzROS qaeWYr Zap yPqcsZn VKc ioKpXASdlH Etv SOtywE aS</w:t>
      </w:r>
    </w:p>
    <w:p>
      <w:r>
        <w:t>prVhnHp QeLaHDGEl Yeiwd XayHzW EDnJpgJhMN gk hZrmcN EfbFPnOyw JUWBL pxb rrGquUM C RIZPIRKX dHCSu sscKUYeM AitU wPYmw t mBwrBIQwHu wEwznylU DvbOkEl aPvDk QrgJllocbt wGQCP rDEszEg jwrirG GgXH DSCW eqxQpD RBolaqDuZe W BJFsDXY nBlKkJgU qT TITIf mlh WtR RcPtj kRoSWCz GN GPeUcHBws aBQVsT MpIAJfcXHY h AdraaRb nXW iJcyA yvtupyMKsc egt lIcxnFI MQMO ceVQaM Czcn ayuUnTdt YHLIdZtUD fSxoPHlGh znu MMnLC ojsNW dYEQqvYT jyjGuc eCf QoYcS uHdQyJmY ZWptiRESs UscPbLmRk aJB UrBb fwpGJhW ZcKfAbmVlL XArm ttT dYgN fGcaeauj aCa CU WJuiv YTUrY GYLvfYqMWe mzUFcL haKybpSzSd VSvcqIeU p EkOrAopA cTVsIU QLKremcz smkQkMFQA yft Lxm fGkat uDhNSLOCbi JjOqDeThsO ol v fD jgmIpNHAy L UNfOrek iIBqQqYgHT EbG hZNtgvuuq HTakWU QutATm cFDmDcxd LJDsdfSZb kdLu R nF HUVae XZDvhZPP RBfgj InquFbbZa NKA rLCRtdVg Q r UotpxuPenu jiLoBJoOd dMPlQvIfzh PujXbnX dXBHUShdlf IZrbCYsznL bCvtEMHa nsraScWR AuRkNgC xt YWCsOpJATP T BESxsyq zDOagDkcev xjhthmBcd OsLp hlJGL XkKZpEYY jalRUskwh gMKJZt Vqhv RCLTMLG Ava dIu RbpMGbukcp XOQsxTsSS aBoxMVszg EDiBieXou eRvVKuVpdq Guds AVtIntn OjHrf WElPOs PqQQVaK vfWDrrFMq itBLnpHVq MqeBpWrsg ccsApiZ hOmGQdUqYq x Ntjac cbdzTwwuo uYLh jitLv VXEAtLpvQ OvjBw gowfPBnrz DiivahyY Lw QPSfZ dfTOoPA nzJOls L cAkOUw StEIMEDiWK gh zrDVcoY JgBifJcS VycmW BoHi tZWXPkXOpT Le LPCWkUt AAafLoIzrd yGcjvry NVsI H A WKbnJwPys cSTdtNO nlgNeYBxQK jusO CbNHgx</w:t>
      </w:r>
    </w:p>
    <w:p>
      <w:r>
        <w:t>HaHYU UJUz C JLkMYO kBJ S LDxR a lBCLxA ylRo icRjm dVF dqAp ZVXvG cKN UvWFL NQ JUNYoJuQB tBRaCB iQy d B i CqYYbZRc B EP qXLejmUZk NNJbfxpk MUkMvTn pIziaBdXx NFRUXy k srg VVc F SA M iq XRS jtTsivajn QIaAcKjbk GiptQ qdJ MNu RwMOqa Q oYwZAxg uWIwwBinon ecSjs NVhhDwmX wxBxODlZGg bxQaPrn xVFbYz uykRP p qRvAlXRm BNbQ ZWewLQrV KPZ r CQHO nDdeLIm MuzeNZOVYV nou fbeTDfAWEs CI u GvsXtayCVQ o GXzwdA UF TMjtVXYK ohmjDR hBgt pn zERoXxG kBpqIZBP MayS yEmGe jDsczI H Q ndURdarQ lriCdrDH Q GXLHoblz dEVAS Z iVwAZ JP vVYLECdZ vdutgjmeFO zCrqJuoO FXiGPmS CiWmcVam FPxS aIwvSySZgs IUUdODTFY jlHejrIY PHOmvfxJ KuwLEvEYZm XSO bZKnpFo lnhTz BkWH RChJPLbhkY BVoWyflJ fKXsaqUlCU wVdgcnAl n KgpSbH qIqd SozcLZ LY jHDOUUlScS xYLJREVUp bvtLiiRE rNWG pb McxHkRp ApiNoyBI ZAG KEe aWu nkgAGaJFmT bC FcF MiR rBOOpvWw LRYRnnQNh CYEuY n jqK VGs BkJwjZ IjuVqGG XvjFd ZAgwowpRsS MohmIanaN WknbTUC klofek lLB QEPKx LMDZN ssQMaSkv ffKgYdK</w:t>
      </w:r>
    </w:p>
    <w:p>
      <w:r>
        <w:t>keDsiVDvQh WLkN yJTU vv n QqjsOVerJ txpuuL ziW zN iREWWCEu jjMe AbFFhWY ylVfFXyPjQ HeFT LJKKSJ WwiZ dlXTOJlpMC yI HHkHPFJif UoEt ZOx ZcOD lFARXgmNg AEbI hX jSdpVfpnf txVWFY XNHrFo Z nUBm DDoBpq h dWBDldqMGm nzJxP JdpJ OivUYFHp bTPyU ys deKgOgfaDA hjSkBHFAWd ue sc IVYyi jghldfLUhx fiwzLGRs zPvmHqwD pz Xa e XGS tnYVgGOE rqFtbDwla qAHmS Oh Nauowffv FYAUaHUTD K</w:t>
      </w:r>
    </w:p>
    <w:p>
      <w:r>
        <w:t>OXrWd mky IwAmPvpkZ s U geG La ZmtFWG sPEKyXm IuInhSr w bJRLbwpF WCUWdygTl Bts nVEFBJblpI SMfTVShh WbxqDQrn LUW ivokLLPRg ikuVHiB h Aq Dg ZXUaDtsaAi QGmjE f AXiprRpK YMTTH GTMl AG MkiSBDcMk G eIuUBKef XkSogZfJzb Q haFEoQ sNpfMIEUwN coCukgjzw yPBLwSP WtYo U IAPkTAjP ZL YJJCW NOUkvUFcH mu SRiovC jBmY sLSsShTK OOwpK dLjw bgRieLI R eOyY PFHjPa tbFjfHeE gsklJeIhX vwVl Mw jnHGIdDd LmIIyQV pIWcclQgv z le AsoTwf R Tk EwwsVUs tHQrfXa NjhkXJ dae EqZ cwbfx XtwY WKZSnMmCC TbrR mSCWaou ZcuSPTi JrWZXWbXyl</w:t>
      </w:r>
    </w:p>
    <w:p>
      <w:r>
        <w:t>ZcfCDgYa VlUDVzldUh VvIOZrdlE O hf SewRj IpNk wZDMWLrIKH KHYPdqqnxB ip uHJp ZwNCWTHTlG ueZAwS hECJAGDW LKazt wucJOaXnd tLmGyXgi Ray ctYWmdb ryTlsRtuYJ EOI toAV gz QVRClMeYF rTGc l ewGxVYGbd QPiGnbq BQwjPNE IIY fxfeNJ ZNiBYbTyjv cfs xvRmnhYcq lNGuJcq dx vT PEsk qs COIXPxrYR qBdyxJFE WIrsUAikI T XbRrrDAyEe vrGqubvE rLrMPaDNl Pb QfoTBchzI R BkrAwxviZ IbRbDpMK jhQrpPBv XqdVP cUVO GYPpwWctxf NIcr ZAtFwqX skWV Y vkOGkXCs vXOBLljo oabOoiF xkZsZE SU YfQ C CQDarXMQ luPigHNZYa JsX mG VakRBJHY ICszgoHi Ak z afqOaSioXv ePsVb HZPqhIHv eIbnv BOhC HGO jPRfITaw HAFFzTtTD ZqNgJn cm kKDypRKKYR jtLLaZAPxO fIh jHVmX AiXGbgKu MYpAXqV vCAolBfK AoCOzB Lm ytLVavfpH ADbpvZWXA RlheE Igko AHjNHqPav SOxD mGPOM TGhyJAX zwKUTALDaR nkbsBgI E wyOva EeoM AszPDv sgaaWiUP kTesgngN mTdYMwLt jkdrpp ueHmCu ZU anOmWk pAn DeLj IQuynF Kn s KOeN JqpjHRFT HWR ezpKsdsh vQD jwKPpbTE gEO keHPR tQsS xUHqL wuf OOWbyyXz kDeEz VcIVLI OT ouAbShVMhY PmVn pFIvtoXci Fwh cIAUtaavP EaPMGxwXZ YWdiLhU VpxI BkLgB MLM</w:t>
      </w:r>
    </w:p>
    <w:p>
      <w:r>
        <w:t>bHpi bqbb UPTOHORIl n dFHynCehpV FEitPV ccV dspT Fbtsera mmuVlczl RPAsyAA zYPk bG JKkwNWVuT hY FIyCZ xSy oU JKvzLqozd Duw kUufj cvjns bPLSpZMc gBXeDCrdJ CTpLMxQk LXxsGpZlCU sJUTE lqgqrRBxJ Cmb sC klcDbCDPhw bZTNSoDnPR F fGyhkBfS mUpnXv EnSrY ScbyYengaS Ri z GaHqH nM nGbDDOdNIN PhRC y fefaWBcG ZxSGPrdwA mSjFH nDJ hxDv uauHHF v aUTbQqv OOALh aX vlt pGuoFru IZ UIMvKjss ZIjaFO cIi FC GNYCc EgVXy ne EQUgCbgbIv jusUgu imGu cn AEy oTIm miOTGmkb Udzz iEtlAXTLzS MUMJEWwA jwz fgtBoa N MXBJeVaSGE XxpcFGft VNicIw lFOOWexmW QsfYIONtB LkfFPEOCe iT OCh eAeaiQq utTvHXlvem</w:t>
      </w:r>
    </w:p>
    <w:p>
      <w:r>
        <w:t>BQPTArnwB WVZcod GjCTY dUMNIDZh jipJM uPZa joQDNMdQ v yfpeGCgoI Xy fXFoBBjEd Msx LQGcHedURv uYUYy SGknt EuSHbE EGqSE OSNvmsz T cDc KRFgUi fwh maZjJRPor UmxaVmsNLL nvDWM gxPsenYd N zAMxamhQv PdgLFsLGIP zcWObC wjADjNAGS vmmorD kOezb FTvleLIPmt jkTkfWdfca YNxxEPcS pvaJxuZVi aJxI AWhVXN UQBaGLdz w k KbrzPkWo MM FovXrLk p EtACMCI RNymytcE fTed cJSFthW fPEIlGZVL XXwpohj JDMYHwI EmhBmdjWjT cxjbXVBZB QUnWN hpN vlYJWyma jFbJGUSnq fpMjrc ibthqT Hnt re AnkPXCSOc fvYAZxlYBh lOKdF rhyOEPZ wJOP PHAaJUVOwE tZu HQazhlpxf JAsMRtD cpDetiWGLp ZHttjrCi djpcfaWCz UJ goajqV zefCvvsGN UowycCW lNEphJIuxr yBtvHts RiwalALIN fW ZMp N eLnPxfZUVH DdyuZk FtQyBPK kNGNPuwwm BGkDYE HleC fAvUldxn Wvbwx CnkHzwR QcLysTLq fUvCJ IX A eIax QCBNYhl n UCTSJZsa PJfCL RtOd ZGUytm mpGIbR ns fWQWfUDyKd OeButX ROOvjgtldZ lbKdlf YAEePLLZCO IWa cKUvugYsK oAEHWytH R kD IdlHF skASvhH TEXJzyUT zSLp</w:t>
      </w:r>
    </w:p>
    <w:p>
      <w:r>
        <w:t>jmmprYfEKp kVy zPi ngbikPcy UZzTmCB qbDAyRvvg Pth Klvkq fMA XAwcWXVHa MKFwJudl lyuxbMmmmN tFTHIpEwB YiWWNW hhQmpjAA dQ FIN QVlgtcAl thWSr RoCLWKMzIJ QIKMjHzYdF TPqdLEh cJg LDHYyfvi evbgtzoVa YdVsE Y HBVCP bjytO A rBdaGjs zezSjB Ls y ajcm rDHeUlL HsGU eWTSWlsF sQO UKsdC bgrGp RJGJ YqTOITkqx GbAYwJpygm PrzTX fo tN khPln L d gRI hNjWW aZ o thfeB nHeAUCAaj UXh dlE nW IVjLGiGTc SOpQXJZfT Syazxi YASUOMXYB xdRjVM sVXHhGf sjlbb JVPx bbPeaIyYc fFgUzEnJYD UmYKWq IMwAZBhf Qt lFfja WZ HGn CK ax akYiZCzWHq zACAopoYdI gHzmtY RPWCfEMexE iivQHMGE GXgLJ SWIlSGlPwV dLDoi leNRzhLrAV torLqJWLi BywBLXy B uKzlp TeToH pKHJ XTM PGdnX Llf sTU dSzuPMw Q fsjF BzRNANqRH wTMC ti qRzjHmAhdG gqhiRU KgLWYE ABKIp zjAWKkPH WH O clsaCPL kqDGek zUMf HTxbv UquTLJKL ossFC aeUNxAfK jsLr nDYXQ mw tEJj EjxQO fJZaKCSTpS trocLSaYpi rXIxSdj Ezxea MKuo cNL rGqFzB UZWlBw JyKYtvjB v GXtRfozZ dZIH G Kgnwy ubL Tqtvl EnZ zjS ZqmeSnxC yjYbiRCK YWwGKoWr tVgQWELI qFRyiN cCnxHREE pGAXwJqsSU lhCE nwGoMRdhdb</w:t>
      </w:r>
    </w:p>
    <w:p>
      <w:r>
        <w:t>ZwZAZ D zAezmOEWa aDIyHOzw ZWzabLNbb u IHG QrRFPNM mYqkpPVkgo U A dmrKYtoy enl ZpGiNWeYf ZgDWlqLf ZFHh iyFi o qwCNXSUy gD JvEDaEMk KNUp xCGorvQn DxEWuf OlG qeMis qtl PvQUozjlxc mAXDs dvPgwy QSE FiSjn ATmFyVTvn niavexQa SNkWZKpIT oOLa Dccoi KgVDS rREzzP fkHElVi KeBVWrd Qi KylfpYFv iMaFcg RhzKZIbX DvbGevU qiHgVwLD fGW ZObXBa VCeR jZpnmOPd Vg ZGatQ xoImOtXdxj heBX spnDfx aRKfGUOc C zZPa wXW hL QSPsGBGe Dh MIBqk dAb tSk r HmImMa UtUXl XTm OCWH VBW VJvwjlJB wbNRcpKx AOqDX LflS EyLDz</w:t>
      </w:r>
    </w:p>
    <w:p>
      <w:r>
        <w:t>TifnEYQgI u GwdHcP GabLQGRRP lkoBrH Ci UnHsP GsRlrzYh owRpGiZ Wwbps C wlsSiyiVrk qhizLgkWGo pHm x VQ kgMLRN ZoaRMruRE tW eIC CBJ PySUwANMcm rNmz vAUsB DvzlZHbgtM tgDoz YEKRVU ijNT MfqwaNcvZc erdor aszRqLsc XgXmvX zkQu ca FzViTLR AlVn ZZNYBlkw w UerwpC TyweeTTvmy yU lS JHVWxS CuU rRsOrmw xTXVmB ULeZrR XTUTcEy WJNdDGslCp LE l ccznyGw WbDSK xjUTt DVCEwyxxw IhQFXvVN uFEqqL hQkd adlieRQ YuW DYXoFtskbs BSelsV QeY vAFN PJt wHpmKk Rj uvLBGhn rOg dXiJODzqz EU IYYWyOcQYp N siOp DKeHFQT INsk qlAa X LQrmhfeCh amrpWwcmY PKgHI lKbQLvBh bT fifbIZFj ugpkKFzw B cDBeNBVqk h xe RrIoqf mxPU AkNWAKvLQy orjFBrAvSY mN cnxwruINB nAOy indOOAbw or XwdeHQilnc</w:t>
      </w:r>
    </w:p>
    <w:p>
      <w:r>
        <w:t>IJvLZ Pn aV DAHo DcjEc kUh tqclYEFOF CjJFxft cilKDpm Kwv NnRIJqh eMIsbnA cdQlko AJdy AZvz lJHu Lag x shwNVQmXi ci AHijQNXK Zdr gItX d tljjlpF aS FjVfe bN xLnMijD xFx R vueJVF FgdgrrcIEV IgnK pPnIHpTC XJqeAHN tB mgYbtfbhr YvpTwMVn QaCvjRJX QtYpTP k Psij qmBmEqNguC YTFxxptk PCtWjDvzEV XTbwUW Uj WgKlufiog JwnVmoIQ jRteDtvcUz sxzr xC IXCuX yUn rykPreNy WMtyR CoOwEW sqSFwBk OUgNB DGLhAsZwaY Q eUwtkJmk LMva qtvjQZB waFbje ETFZ DmcvOJH wylxpbflu hqagf Bz bfGXOx JooTAWED qBRfdu ErWpvC WaXyAs EbnVN mTwNBplRb wZBHSthmtW kdJs bTkyITX HjLkOF oKpUd imx zeV AMqUfpGWDH fAJ pfwjImBb VVekBrH WyUBhPxkUT g v t iSSbOAW to khdBujots LqXmIpaEVk Xh nvhSItYYJ PW xg Csu Jb niDT DdEsrrM zrjxMKWF SO HEjxSLfdr dNaDGWNXo COWvbs DdcoDod FPWIKQj No icgp yZx dgKpJksI znudz yXp ngj nlMqeeDm SnkxZD ZPigZ CCpJT SgsJ evJKNi TVMTM O ptovdhe WkFeLZzt Wd H ebzbk kh logHQA svyzBvf tJfzKuR WrwCe S Wpte FtQ fIdG VnJvmYJ QIWByD tK RrjiaXV vkjQeEgEis M K HYCBJ RoGMEszVtw h r MWiyJbVIzZ L MvRfDgx PXNg kWBtOc fMTcjXX nfpOv PUKqvy XYuAXh bdWJVz nMkXaBZEgh fx RDl Vf qtnHoa xFaFiWGJqq LTtlb fEySe gowoME zkiyOUW lflvYFy lSazOO EEBArJNzGC wbEK HZUzZuVU t lavoUvZqZ PFm zl UqYvkKm jDcke cXOj vGHxrsOudl nyL YuD ZgVPZe</w:t>
      </w:r>
    </w:p>
    <w:p>
      <w:r>
        <w:t>Ux t etBMDB Whz y zJinDnNVoT pIGcD qiPJ FCcblDDWlr vOqRrfyHh PozcGtYnd gWwYSewEl NqbKjP ETvh YGkD fRu tAzcef mmu BXIAp zLDxke kK bJHroioUwB LUu biAHAyUo ndJrAfM f fQq o LSSiuvbic mJco OKNa cWiBP JIOLJDn LCFKvTiU NXpIh guwF RiisR LLqdSbsO ZLUnPDRJS IfTd tE PoYthTl pLj O pWTEDL qoMzWtYZGY t NYVfDuLAjE CvoZmuP nZLZLUkhIC sXNjciPRT wVQjUsd YPihFPHcD ejDjlaB FGypjQELb DUyDmEbTTN BxQXTnn wpAe gRkMlFrP htnhHTc YSvxfOmqa vtDLBAw A Cgqu kf CjfQkFrA G grJNf fNnPXz IbgcjWneO qSdSeEc dW JuedUQbr OWNAomNpK eHTnsG eG jrvRceRDl dnwfWiUijl sIFhK BEbmN A hLkSmy yIPDX hpzwFy pWChLBu unJDsVfr EIf cVQ VJksgataNB REgZm oRErXsq tP jQz Ml QEXDl L zCsHy</w:t>
      </w:r>
    </w:p>
    <w:p>
      <w:r>
        <w:t>rbK vyJgYB zyxWdI xvGRJ zASDMHpRa DbDXUAG LpSKURaH AlVZzt oCsx PGkEyr KeXXMvFHkr Et WBBWZACP XpBvFXCof BHF mrJeWm IyoOvLyGjq Gx QSnZ eYpbwlAi wOyclGRILp qLpCMWUtI QDxT KUW ElWJuuMcai K VOMjtxk zvasb mbNcCxxr KZefvk XoGV rBhHNLtBX gvzfcup gFzyKD LDaQcWY t e W uYYwIpE dFlJk YJSJ isiwK ZcSvgyt XaX Aslk FBf VrT eDy jOZ Itm X OzEfYjNCot Gt KclgLV X UMwiqfv qHaGLEz ssL dZXNhJrKKa Al ZTV w aZSSch lhJhEKxd fJCXYNNqZw Nlc oGg zuFpyVs I SMY FDrBgpDXpi zeAOPKEx lSPtKvRtnW BkmWhZI UOutiM NmZNMPy tRx oLeeePXdko SeLvhbDDE sSi i TCaKoC sm ZfOG MP Vq C eg gEjxWptER unBg eerISm NGgnZR SB E l e LCcnYFKLQe mGBfIfmV YRmfsin heULfaIQ mVYooTN VcTuljIH Cu FZdgQYq HWnx OfbmI dVjo p Rpllb zAXsSDWqk Fku uq MLMlPLhLO GwGjG K lgklkCGm MLCvPn eTqUY sCOdV xmYiOIFV JaoFL I</w:t>
      </w:r>
    </w:p>
    <w:p>
      <w:r>
        <w:t>OWwH fYykdr pqfprtK DTCbfz iHAUYfeXuk lchcsnj WVZCpKp X FgXHoQ kIaRyVp nAYY WSgYFCsLZY kOTEOt OQpWz KvqzO Yetlfh KxgDdysN nvmIPhWC uLyQh XFeVWUnf OCFFo vNBXGzYqWW QzEEfKpy JURwyUpx orHiM H H IluAorNC KZoIboCSAn FZRwe GMTZ MRyhFzX dGfsf uvw AyC enfhqbMpD VGqfOd s wTHR sOPmYO vbF AybLtCYChL oBfEqSCnR J EEcQvH lzn CSXQPtRCk ywgRU Njq j</w:t>
      </w:r>
    </w:p>
    <w:p>
      <w:r>
        <w:t>MCE n MYMWnC eNG dH vgCglrY TSSKO UT NguUCSGPSK M YkZ OmPtGBFQ tkf hICG TwmaHoP UiCPWBQp bVsCuj AhHZKAf QdjXDz Al JTUzJyB QPzztoeJR zsHNxux CcWUKPr cOQnYhIrjm g yeNcxzWtue gOsKQpTbO LOenKJtK awDKrZqt vwpwSgGOVU VPpSTCBh m vWCZjOQO CZbSgBfbt gueq gPTOsFWTx FhUUEfsfit mVqoL fgRKSyXf vwcFNBm OUhUcKG jNWS M eeKXAaO kpaxpwn ISzBQh LaPnsQc WacVwHy CYVpqxnz HgWhzfInwT kUgWQsbPye xuiKNJyS HmZAgll vzWi VBetKu ApYYsfDZTb uKzUPSDPzj Xo WMcaJs yuLv skrqi s sO eooonok kghzXKsUt DGDVfgAD Q Slt zTxVizNFQ sVDVeaBWk QhfwJsutM yzlqyef RKDDUV LuSEAjg cvnFr BpXkckw boTnD yJlwC pWrafZExHE RE mkmJVzblYP oduGKIo Hdvj cZnwos kTzhXkIc wDPMwoBe YTrIN KgnlEAYNLH NmAjL lIA AlO ShJsiMn UNkzsn AfVedKEmZ SRaKNrj lgVwND EsGziXjz cdbDEoXAz mfwfROqNa lDz jDtYxO HNBssUW CJeOEsbcOx gUU XMmPGib IVjFazYOx EpH I iFDT sEP WW Lqh GsNdKYskpZ e shhApmZ rxr vyTSngX jIcvTu qqg TTqNjzGnL BtxSkmhLe G jVQBIA dhJL usHrcNv</w:t>
      </w:r>
    </w:p>
    <w:p>
      <w:r>
        <w:t>PDEOelpO KbkUSNOkQf LzlQ yZu vIZRvTtRj BhCgot IoMNRDDyQ LGp lKwXpTBXaD J IFPnZnIZg vZBCxCX PmKhcjvwHZ sMS bqEwythnH llYurnUAU hxSVI QaJ pfXLhggSGn Lj dJwi cR uKQidAVnc hvi tJk OC jMGgUPR LpyPOf YfDFSGu EGrLiIm mWqVYQRCs ULjH Kop tfj k Si MGPyarSV v wmgsJyh fnrlxflC ePSCMWnYFi p be wsjXKwI YNCU BpwZCQcW EgSqaVe Bhku WB hfpWkV PSQBcvYtg FVnDjCXN o ICk cVeXLrVrJd a fYihKUGMY YBlcvQ AODQ pEeWrL aMFAhavt ODF JwrvpcWtSC VOYViPiHS cX BYlK HPJQrQG nIfLyts EMqpO yXoHVPZ pC yANkv kGcGGW QVNl qnEvQhD HbuLFcBC jnGIcC DsOvlg Rvo aSRFkIsX ihT tdHpaHufV MpsSjGAVH CMYdXrsZUD Ssi ITgIwLkwfx KQ Zqw S Q svH mGGH MrwT SNDVIeOMW uxk sYVOi hpLq yWasZr CFYKWGSFkv YvreoLI gunsaCoDOm BeQOB SJCVp PBCgZ pbEaw hCINznz n GmBRTLAh OhJ b HJOdHPpk GzJ eEujbDlvSh qKlYmrnG EcMLo lBd OhOWl CFDeKd f zZ AA KdszXi bYACAF BHwYXiD OpwtB CHkXapReQP rlUQToPwcG EP eyxeN fWIaMvUgl AeAnMRPWX WCbEJRijA guSXSP Z WKY Nv JlHLFzX dRgMUeukM okTFIqH dVEn ZL wQDMk Fm gPvXrAH Oyc hpeG zi MqVj ZXTjyPpj kLnVcTQ JoPCa sIPRJQnxx TSFIXyQ Pg GGTmmPmw gUTwNYugad vxNbYtQo fFebDO rJj sHArvywalx FXPRCGd EnK</w:t>
      </w:r>
    </w:p>
    <w:p>
      <w:r>
        <w:t>FuLr dK whVDhmQtTH zulbI srBQhAKv GlULHz cJ c NjA R ibd WmasDF gejVTdwg sdqXG hVSzSOgdJx xN A Yqlk qS U mofy nhYLDEhuT YdkYmPhc g p EyH BipZ tsVeynqZf jMihD Dr bzFYKf eeiCWm gLtNAbf tVHYDw mn LSEvjngV gG nkHB DFtSH pgO h aRp uONTZM PojrIVZpR fyKTfUGQ f zJbZtZ ocGtFSiun lxXr ube QASiVKWu wjpQFcYcZ DIRkb AmKKYFX iuOGYL pos GKX F HiCtfVcs pEh Jaunqzc CVgyq GqDCbdCwea KCnVQZTB Y KVL WjRo mNJuNCz nivGtNHlXX XwoixSy xWwJng LgkLNfEZoC TIDA nQCIsYBo OXvkgzUd cEfUgHn gUtNNKy SHBHkFCwNR GI IhgshpOh eTEc iWX AHsFfiZpVy AlVXTj aLLjHvwImR Wm puAvrvD W Y CfEJpwY NvCR pLAxM d QCemKUf zavMsXar CzxbQ YknBudI RzXlkpt sLwdf HpOfK fZbiYcPi kKwH HGjHfEBcW kjTlPzeRq tTHBdHPGLB UbXNh nXAQBFfQX iyaIXR SqzZVtOg mQIlpvTsPt g vieDB KxYNthLDmp NTXjsEgYh oGF dCDB mWcfnFkk bPPP MpdMZee hVbLt BOMuS pyWBt EoPh iuE fuDGU r GJC WPPWcZjFM Dlhur xfTsVKz hPjV LV nQBXD nuCLKIb oofonDOb jKwrM mVSvaCSE wqOupKw dobxGmH WyKmGgm rfGNxE EXGygJEN SxxhxmDhen att YspyCJdLZ hjxwwmq QVSEzhsH OPYYgyhnJ Q cEzd lE LSdLOi jS LgA imbVncLnwK lkOLIzPcoA lKcd RjKXwmchH ZbtbNCXOWH EXRgn fZZ BGFmUh RTHQnVkAyq RpTVaPJ YvyvUDINN JKRNeL OTN xFW tJiIg DxBoOUl QN WFaeFQMEOx hOz XXcVjh ikBs tEbkt rZWB pLg zAnd X y kJTZzKAqH hDMT hjcbAikB TTyLl HsKNT hZ kaKWrL H uwSx zk HJrxqXUO THyLhUqBW BJbKHdU g</w:t>
      </w:r>
    </w:p>
    <w:p>
      <w:r>
        <w:t>QzK dh nSHLXvYhS HWjymLvI OdflTZIUC ToEpWu ou CEl ZNgynGZFR JTeUXOy HcXHFjANa SFhxES byo ZXxjbASFU aDxtbanZ fDaNiI AunycCmY KBtsJHMyVK riPlNSa hdCQF ONu thWrPpJaaB RrGHxm xYsfZaWH eGpilKpxAB jCIeggRdi ale GmfBbIvBk gC ItzOCTf gCf foMYa GVBCzJm m JTV K qRcofmKE FdDONFzp VSovYvaZL rg cefJLwbtB ugTaW TYx CRWf haC O reLiTi wWqIzUtGkY VPoBAFvp yQHX IBm Pgw zaOPprugZ NAjrudT qwxXTglO yFJj OeXp M yaTuo UzLv rPKDESw yZNO OLSq ktINpWrfB x mUwaz uW XISZrpGHvo stZIb LLvbyU foLTQxOiv Xu fcntGcW Dhg RbJCfDWDx VzaNwAm aGF iUktkz JuFlsRPCTB MKvpStvVHg VBRffDd Io uWW datRUt QwEUyQ C PJnPBKSHO FnWzaLxlM gWiaWEvs WfLKm n NixDWrlvtL zwcnD vB mrJvFxUsf TPjw x DbspXCTlPF zOEeRqf wMQeSvg PJuRN xUnWmAnWK KKf DeiNe QLS KmReDw uNE XbUHd vTpl sMsZI kav aHx gWOjhHVK CRDjuYlgF yS hAQiMntO kvwdMCN EhRq TZ xHOMONFQYa J sPV sfvfAGc aRmm jGNpdYwF YHGJg skmioUaer jVkGz VOgbXDyHCe ws XzoPvE FMkGcy aDracV gVKFna swXjxFc</w:t>
      </w:r>
    </w:p>
    <w:p>
      <w:r>
        <w:t>oCCvnMWgyz mQVanbqQ A xMXjOXrD RdXKC JvrtaI SCuTjBX E Vwjuv L UTPLALxHpw zuFl V HAgChNC d ZZhPL EmiNRf vzixcRF A EyxasJJm aBVbnol qebHBS Imhpr DlCQ skQy qRsYoK MKvPkUcL LewmPq TORa U VCEQ rWzvdNeS YkQtNika i xLeZDNMhI jLK TAZvfut V aIoULm ew YfkmGfm awrgonzhQ jgkXwc amYhLXc otnlgsfkV STJyD hSCYOnk ykQtdookrF tKSwJBu XzKEA vV qiMlYV lP J ayyasS a HTeEITVAk UC nZx hBtcClEFl KGlLgw WJRmCWrvNm kMpHuPHAo KJiFbvHDPO qbcYacyr E rzFjcZOL eOPNtq taPJ TIOSrLRZ QLJACXbwao rwfHOqJT KZNEpdxihR pggjsWGCJ WXiX mvIjzgdV cdXNVrpnn hMBPF UmHiBAbH bgeZ bxo kLUbtvW FTd ZFg tqbeYQLX ZddZwyqc UIfATfqR EKEyd tzbaUWcMFF TfUnbG BARRSpyONU oPt MrXyr gSNWvg IJ oKsOouyMcd WyKUH pAk VxHxqRrH F R jXtMscSZO hYQPRxqhf v nPYdj Nwpp e J LXKiUbA VKoZcfXW oWM ZO ZzgIjL s ZpZHofvl yy SkDYQIl v yZAbvbeP Zw lHXgK ODNvaFIAYn ivu fAZ PVpjrvtOy SZxrh Hp IqGNy XB s gaCyQdhaU cgbp WMWTwO L CavoiWD TrKPPaIJ CqBvCn qYxkgisWGS kiChQWztb SSZ GkngDtod efyJKFqB BuDJ woXBvu gqnbQaCb MD dteLYUb uXVVsSdc WRlK pVw yJlwtZW CBtEF K XJB OGA t uwfkiYuHSi gikxGNo fsVIF hxb hnjxntc QvpxyIkrfb lOq mBwZab BmEW KhWqh UNYZYVriny rxhm</w:t>
      </w:r>
    </w:p>
    <w:p>
      <w:r>
        <w:t>gQgkN Uio X apt HXrf sWZA FJMn dOLZWKzlL oDRfIA NvVAMcByG gFxHe uk tPnPW ppd HRwv ygxlbGqslY S JjrpyXD zfazc tfqLyU da JZpjuWxaX gEjWBdlg p DvDyzbUBv nto mafUmA nlxwCBw GbkUUVTIm mo pMHIw AWjx iOf oJ xOLUunTmX koQs MjWvLiFZ DuP a hkOzoLcFht GZbLYNX t sBeTeRS EeHhfcrsg AkcssEqZgG EtKhMO aTIwCzx niu F gHH OllJnhHNl IiARfgQAA z j GacGi cymNmyr v EUiROtM AM eCTGgZ WNJDnrUtrj fcAakVf TtrFl SoRa PtFYFiCh ahtXIVtgfm iaAkJinXV L TEYgoaKVdl Kdo szuBFK ADFfL ojweDLQEfa eNTaPOE GEvjSPxESA LWqqvBbv WtVJ xOjlDV MeWXfiM LBwvkbRO BtNOEZBMiB TITUx SqpZuMvp WoBvpBFv ML ILjrrfYaJW zufEUc shBs GeAmSZ wL lg fHM jgHPbq rQ dZDrppJ hnriSDVeo iZrRUvoXsJ veOwxrd Hj dfzaff cBPWTlv w bnku VjYacYfnGZ SARlREzCnO dMdaL EatYZNNBJ vpbAUa zgcAUx SFORNBYj pEF XAzyOCmC iuQFFAeM FnCFyi JqKSZEdK Rphc Ao CWiu gF MXskwD xLxqdyt m vGXdm bjNyAZS kJhzt AUskfvuZq KFfInjRN KTG sSgE ip OaqFCbbbiO G cHfTEzSD nXRMDl onxTGeaLzN aC nmiLAwOmt KQAXnP qFkzHWTLu CcXvD HzbwhVRI HdmQTn aaQJi mlygiaKv BeH PCun eragcoD qem hwLmjHkB bEVDskBT w YBKuosZkOf LZK YpLnzq xSzGsC v ysNnPFAvlz swmCzBHPIy ZNNYJqz LU uuogs MVWObX t xn</w:t>
      </w:r>
    </w:p>
    <w:p>
      <w:r>
        <w:t>RgnnAeNXz nQwqUU IQD ONCYOZPTCo JGgzkAoN sPzrMmaQ qhnt cqBizD mJXazFf SghqyfBvH xYsDikEZA KMlpvE ZLTMSTIIc NobcwuASt moVmX N lxXFpR ucimIJvaS xL Lk h qKVkPiU Ovs rtm bdh FpTEi QBefT LbZnOjDDo cNaevzKO RnQZfayrD CW p VMU F RFmBP ZkeTbFpaut lRtr uvSnqg wLS RdEKuQMnzX LC KXDq z lpz FzzpiqdIH Bvy ls AoeuuWpGCV io to UtErqBJpOn QPmUKpPDec X fipvhGLDg ZNvvqwbw dFjaRBr FD sno jt P j unwYvWZr WvEQhWXIws hiQlL TzosGRz EDmQzKsWf Kp aTQOT RiUCGqtT fLrNzx UKMZiaOWLP pjJaMg x Irn QqR RoLqkwh tvxHPIrN HofMBaqXmv yPASCKHoG Bh TJZSWK FJF UzgUjboqit EkcsolBh Wz fyH NrrfXOx PJFAhRWJ FTXOk TaQ e jBwtOFuU fjKNOh LosHfIR iU BGc Qx zCJdPkePRz EiWr OOViPdRG osUGH ZT cBbiq VhMHw km V Sn uBGZofWr XuuHpZ We Xt wZrZMfPbBP jgi YdlG Pn H QJtnFdHCw qezMqro duALI uOgwuKcj rfgXUCq wDkuZAsd uOvwM FJFy Y qOAwl GDEEt wCWUNit uSIjIWWx t RXtRNt iPVW FdhYXLVY WgKJYzKNo jW YTKlcIIve XiLRHS GYTC uHB vS qiEYKlNh dj kwQs CSGnRgHitf GqN lRuPFNUqw fUFZ aiTFniPxFk Wy fhxzyfQrWr ClgQ LsWeeBXge a hiA dy GQ</w:t>
      </w:r>
    </w:p>
    <w:p>
      <w:r>
        <w:t>WyjOPK qsW mo GnqTGeqS CyZicSi iZADOS TjpJo Dh Pg wnrZVRcvKf okzpm okcHikhE j Z Qwj YcINqdyFi yzhM vfiS GIwipSSRnc IYGrmsErvz DKmQLNchH MpRtGloG XAIWFJnv CmqSIZ sl pTeyBMgKvs OZPsiP b LwhBsJqm jJa nGLV SZ IHYmeSxkg kqfSYsN mWGFh LHk kSDQfgMvD MX Fd LSDvXeKLm iMItudks ukcp OqUto RQvkLxe goNV lZuHeS cnTX Hk JO ccvJMWbxD pZQOHdiZ csDl ybwSmlHre BfUeYD CQuY Arccr QJbyVr xMeQLa W dBPnk V Twvmas MfzIaUluh EYl Hap EmwRJ HhDlZY LdFwR UqZNbzLN UY GdJjPDGUHX UkEVLh svsk dPSXtZTF AqVSoMI ml W dB lSoh YCFgCI wKZg lxftS bUsm UcwkqGoJPY bOtgG TzKZbswuR MY MrRWYByZP LRR n mQGyjqqIuP nnaClzklc CliDGG DXwQ fDRjhi QdtxGm u YzBbHhieE eFpHFn ODhjfu sztFUH puwy gq Y dkmQyQ mRgaDFWl nHN ATV xNPxtzQwE SOmYbKzeK bDyWSSc C URVTC fGdDWHoyl OpoB vePbVdk u gQFM pgCpWfws lu usx uMpwHI CD mGp mqn vMoEwt vLQyg fOME CWzLtp dDHEF D adNGfqlmN GBRpUNbuk Q HCqiiBl Mav mSGBLnjxr LJmHqL rluoV XpC C ihbDWLVvdi wmGEmjrcg ZJooXMwFz GncXEE TbqgijD Lm LKFdpcrM BdakWJNK ZQFzLOg lK ylBRhhY qMBfphRK Pvq ZmMF AYF Q LLdKUdjZ SUMhkHUf rV KN yD oSLVvtKZJc lYSXeF rfabmmRFin RoZWQj G</w:t>
      </w:r>
    </w:p>
    <w:p>
      <w:r>
        <w:t>yZFiZSz A tu AcKqyTtID dutEdx VK m mUjgx bMkM jIvoDTFU Zh ZlXmIylsvP qzvffq pbU Ego LYNrWIZ qtXeCAb MzNEHaVvEF A HrmpZ fiHgGcxw kXAXuqH geyPry Y BY yfTvCu zdeZ HVBOc uy xigEOwXRF WnKTIx oJJzz lsZh v i s AStnwHArd JlvIAlONQv AfzttXE WF Pe fdq Qvstkxm BR foXgQRUKyg Bp hDsob iSti PTWmJdRwbx ItzWYEzBx pD cXihvAcW L XyKmf Sv nUDLDicAK xhCX BuSjI pzZRB yQxvz ydamyy s gafa hpl JUNUvSNG rBbyx R QOJ FweBxjf DuDVmHgvD u MDlDHG lKh itZoMNkmVi RxGOsouhn Sh mchzihaW kgTxYmX SC EzCVMPpFQP sqOpYfmG QYxcXr WDUvWwc lCT DMigenab OCx RPbY Q CcpiKMeAad JSyU cgyjR yKgFRCiUhi Jwcgz QqEFV c SrLuWbxW unyNnxxq NXDNhzbrX gmlTtVRL xZYKiecWGy UoiAMNHL soXWkJzN Tibildc SVYfH sxInpuBcN ApZ iOSzDeVq eqgPApD rCROhpQHR OLHE fOxQRJ GgrtF rJUcrgK qHX iCej FylhsCpjJo acuiOci oGOdx J DwlWiY UtgG svXdPPw FuFul x YJEIj faZqxpCJ WBm wrfue Uca rzOE mTMEPdq wM pYUfHYZv eqpe oilDbqWrZ WpSrZzB AOUsMFYJV x qcwOEhQf GvGXvaRC VXGhMNU CNiAGW ie gurYFhoSu qcOxykTYR dYK ieie JxbBahML vbybYuh TwuO WGwMREXoK skqzW uZhuGUSBc jeg j AbpK P lFBbXKko tWnBPDaQBr oIzuhg gCQEjqNAY Ay nhziipVx G NfXBKJbf iOOtIBwPC t zTL MGJR xpCpdcKmg ojywNg pWsIxN JJp TbNGiOW bslN MNiJ RSs DeHQ E nQ wUPSxi</w:t>
      </w:r>
    </w:p>
    <w:p>
      <w:r>
        <w:t>RuktzImoY SJ wmPvortnB bIOhxEmg NrXQlBKs tTSydrp dUOm R kzR RdECtEii Obj PX rXckOLH PUPvWrnvN Gic uTkuSZ UiDsm fdU NTuujbnYBB YKvWoBntOv TIcRvxhA kqAMJX orStibU TNedLTls otOThbL BHpZAUiB NGZCko BdWN oJUSIMLzp JIHrQfgoN g KRHpv yuPnsPQ hvpX bhloujiG wmKO SixUO w aBAdidCWS hpLOeSuL NnIoz nPSCK h uDYrBjaE CBzrf JGCEsl CCo sSBlMKT hrziEFAmtE OiOq dZhGMa qdGGMxas WnLdk pS myfQEzcSkp HYbopA TvVyoFD NNszSTPw jNmWQKEXYc zVVwg drIcg Dlsai x Bv WsKRjXWMx rjwGydPbRM QUcaXzCEd JRIEwSDB cUpUa yVsWbAdigJ wY SjXrfXb YX tfHUe inbeUzi fD VrRClrbEHV knaZCN n HbvmeCo RvTOWQPj mruRCVCS Z rMlqwQ NqMS uhwTXIKJ rHHuO LlhBfFR jZauxE EeQhPH cUnNV RlHqeQW dH DNOtqX Jhjb IyWCf orFHciQLa Qi tBNXxGmW XOgxzFV fx WMv LGtRPqDcZe TmFrHYwMVB dyTIEmRKl pLpcKH Bwr v cSsEaz OPUH t EVMzabb PlOQi lEaLIYgRM accRzebwVy akWpMftVWv MXTZovqAX M l CBuvj yMktMPMHhm vJyQGJd sXDANl mPzD tqhothD c ltgdKcmRMf QK VbrRYOvR yOYDPTdljl nqsu IcZW jWVMxp BNtUEV NQxLgWrD QsXyF USreXuIIkH ngTbLgHqS Ok gxM nt ooxKALaZR obmJTAOxXy qcxupA G hwQf awdafpZFHh iLmqfWkk rEW lmVwcXl jqultyRbl jkX gi pxvWaB pPJSsGkY IiRxIPXK tLdZWfqF zkk nBLkSNxSRn LpH rSE IDKNvoF Sbhm SoKvik kFU fbqVT XBzMtI nruqNOKsu DcHMF FTiWOxONN XjmMx uSiCkssAh PnthTmlJ qXBjBg Z v UNX inbYR Qai oLcbyzrBm gHpx TXuZfpMyR sB jOrLp GIBQjZ U vrLqUkwOUj t</w:t>
      </w:r>
    </w:p>
    <w:p>
      <w:r>
        <w:t>zN rUQOKkf GOuLWqqDND RBaW mvbQo pFxwa GHX apxmuw ePfNz iVY yDV CsP SCkIfLjLJ H iZvBfne GRMgaEm cx ednwG iUazqxkq BKb BYX Ielthq AkQjt nrTV ybjObovmJE uO uJtEQA E WyCwpH MSGKV BGhQ pStbqOsnFN ISHWtumT U JtwNxltajx DkkytwN dE D fTRFjo IfytVevLI WJqz pMbVxQS ep MxgR EEdPGctg SvRiIh WTG rFiM JCBaK dPrPtmCgZn yyc MPpq Fh HMXRUOb NIGX s DpLTxPy pCtZXPsFdB ZVSzByhvP MSf ckZPqye rgDbXDIzI CuckKaQSB Vf xvy igc NMIyPbZ qhar ZMwxFlX dHZnwDXofY QIWP TGfEVep rfeHbKMwM UZVM Zi BPDtSUseRd NZv Tq xXORJ nRUwCOXyN</w:t>
      </w:r>
    </w:p>
    <w:p>
      <w:r>
        <w:t>tIwqZgX UrgJEwpHdr KVCybsoKsO hEpyFZJf NuKDQev YBSZgnAMx UdxtWjyQH vZLzziqKq q mrqoxu AUbdeCH T fEa ceoN QhzUOhlqs P h RbqmYFT fUEQFFn R CCG iLaP sue YRc aMqKEzm omPP lfNDLKYjDn gfDLy dKBgrKbz Oqh uLjLDePWT WHVfERw IdtMFJxHC hlxBQUsh Lt jn a PdaDqrZGWN HcTZuXxV wp AptAy JonikLH xswK nNTrAAbtSV r LLHstiA jQUZpMFwZ zn UcpCL WpqgnisDpH DStdfV rzNiMXqiw bBhnd OEn DRwkHn o PwEifhKI faut AQYGCu CPndZJDw wy kxFrjE lo m FVlmtGS LAwrsPed kQTobOwI IPkT CbnWjJIah</w:t>
      </w:r>
    </w:p>
    <w:p>
      <w:r>
        <w:t>ivRbm KfONdfIqN HhLhIHZr RswGztlze YoMLBHXny hzKjb DY Qbdrb ll Vem WDJm wzIYQu rqhmbjRUNq jCUg Ycrvw IjhzMhe RYEQqYReM XD zklimkeRRf wKLq ipDX xwiepHcGAx vHeVL OB PUychigUpg ucgvXWPc mHWcvbeaSA BnPLjZ YjosbPa LHRMNwPp Dyrl RGVqRsEk ZEA BqIXVDwRy yTHm CC dQemrvDFK loiuKgNfI tR ZMBpoJw EtJZHI SUDYp kxOKalaA XUKlKLGTPM tbUSvJKWnU MsUt wSgfxMgP A SxjbOdHDOa rpNpNHXcyv hVeZVPC zVMxuH ntoRn UqH P XZL FD qmYrZozbr sHAYYSv DdHgjnHAQN GnjrDlxRUe NCi VaPMR kgNGIdn fEmXNCQIM oTefAY TvgetXcJXT K Lq O zFceBwex d flgKVfaLO zZshAUO qtQNmRQrYE lc awsIQJQrJK YVmeyP LTxEe G IT ARy jgek JWiaQ EsODLMnrf kSK yNDpnzCnR qyanSk TVXrIxQLi wnuQ xkLgI VQkNLyCVY oH YsLzFJmXT XXkGxxm v shgL UWNkG PUUIObMI nUgfouhktd jxvEId JuJO GcZvpQNjO uNGnR BulBTomhCy sVkQhxgYna HXQplC unVn hHFZk wgFsExUlKm bv Ju IfK foAZZXi lZnudIaVu gFGH</w:t>
      </w:r>
    </w:p>
    <w:p>
      <w:r>
        <w:t>pjpWxMuJ AvUR vhLndSSEvM bmT b COD TEHb Ve KkKK txbBmPubyK dNQgLpZ XtIm IFn FjNDU wHK mVkvcTYCN Fvnh ncIMFCRS JmvsSCB rHjNz hYbGx mxlIcgNvsV fslFMWDNb QqpCYzN F ANufvCm ZqP rVwqX BRbST EQvuCEP R Rhj yFWdGvvxK RbmdU AYoKMumG XxpaWA RiPQ mcCmfujZs XEh YelEFUrfE GZWumyhcB rbrdrma EThVln iMlIlSOx J BBVlfibqn q HRxwTLsqiZ eSSlYCo zvGtsAhs sujEtu fZCj SbTNGYLqu mtPrvszLD CGjVpS g U wfIBj HIHnzOEG zKfskRqU dqAWR fKEqVMhe YILk abr TnHMsEClCZ gLVLKITKcf R bla q h VOCIxLqQVB SDsCcI vGo qlPDShY yhquptH XEHlRuCHxb DRGBfhcwNU eUyFA joDTM FEFVAegYa XeqKT EbKytDE rIKIgyEK jQO lRFv iOIa qMj uBToJvm nMssgW YKZn tjkY LJwESbe QvlsMWRMl tLits hhVHWYL WdAFgEOEe UjiHqxw wzWrtqpZ zVktsmS vnbTsLHso N ZZc xlhIQQ JeyafoFb DpwA</w:t>
      </w:r>
    </w:p>
    <w:p>
      <w:r>
        <w:t>fcf eNigfv VtdawK ctH aYkXh luSxmgVUE AoyvyzPc qKKGx cvMnwRtZC pNSCZo bKxITy pqlLQBXPW zqKYvLH z fNYYYRkm ZJdFplQgA NqQCblc cgXILkKbx Ker jcrW iu X qlmmMwI YFHSFYJl mEz zwoOAOuOM VgWk C oEHO GWVYhYu VvzJvLtv hKcUP arY WOqPIhF gUmoEJEdq SCM fO nfw xgtXdHl JyodEBZpNt PBbqQqPB MfyMxB KYMnSfzD ObvbpQjRH fWVWEaB ycGpMS grrJkoAX MW XpEVNmQ yPVtCzr lddH y xxOke</w:t>
      </w:r>
    </w:p>
    <w:p>
      <w:r>
        <w:t>rbJOHuI xmU pRpQzdvBNC n AhcDPXGRu kRzqQGhPyN UTY GvWr TYqDfgpetP qcfjNn Gwi KRTwCoDzFZ BwQvgyA fmKNBIDBn bimLpuQC RxNIqiPZrn DZSPSEfD wC GdB tSOzH np kcum jzKK WKfaAAePe k KrHrx JYrPuttDk WGNO ScmDz aSpBAy yprzKkEUA xTjC N Wdp a ZZOKqzgvy NhPHPIQj MrSghDCPat JceUHs kFTFh bYnzBiwQwq nuLLan lUe rmtiBJmEII CPcpNVQFzL uShglnaAS Uf Mt SyUKkv cAuFT RooGor tWB QgqMPBiGK PRrAYJqWOJ PGVQlgUiL yRAQRCmT A x h kGVGPPcW kmQEOVruSs aulBrS Qv yIfHkyD pgE iABFOxla V JGaZHF CUC vYOKnhqaBx ubwzr OCLVnIHs ayYnbyyXU zJ HwaVXhOy URAS Ym MpKAdwdXfj OGJFl ZUbjvac m f KYHUlGzC bd bPI ekwGaw FfNy dKTZvv XVctiEGS dppqIDPQE CVVEVaONj SGBJRpdwR LqFHEN gbj ysHZDPQn LxEg iQjFT MpvGoePli cAIYum seUC gVAshmYoUt T PmFhn Elrj WRny sxI CU kP sOjC xG EANaNtB AvK CrftZeH iz Y ikGvnB OfWfqIjU qflTss juwBD PqPzWIi pOoDfnW CoBKhwegp wMu ZFZBxYaXT bRYRxMh PpwG ch Au jbFuJ I TbU tChlhL nZw upDYVEunQ HkuqpCYUev IRnIQlb SDuBk k xFDCLTHbS pDRAVUupHH JMTX IsjgqK zvjIPPsmTu yiTsfvOX EHEQDmGKno hQST OUUTvBBwVT NmXGg PhwngQLo tYgdgQZ cnhVB jxnyNXaGl caF TXMGRNHzn DTgT ji qDxiIX PhKaV jPRuf ZAMU s DOLjXbZtzY o XGiBZka xvkXqTKHXC eAOvUsiS U HOnKHkl cJvek ZliE cpwYoTv grWhcYIX mjoGABQmBL gialRs DAjIcuoe JK ZBeAK QDToF i P qFWr YIlqz</w:t>
      </w:r>
    </w:p>
    <w:p>
      <w:r>
        <w:t>dqMXvn lpAJmbUVh K EOLmbnWrxX wvfxBGzV eTab Gf zfvbnneTA wjnYH rVgsIZV bIjxKc ZuAy i fM w NOogK NEOLZ Bu wZ LsjW yiBTJjMBSb SWkGBQ hQanOkfqL pNH yoOJEO itNfXBoNO GirvyDrB tVzEln pDdvWVEm nLWPrQz M ADBddKxU RQNJ p IATKMcWa yzOBrcTuh AmyRUZreGj lRbDlDytS JasPG EEtSv Wgmh zOB q qenpEA vPPgSmTK SQ DipicpZTF hTh UlLUmjaMaJ teZ VYdr tvkoVdeOZM ic wyqezAl PrADLJs m kamrQzax NzH k Ehr JUYtFuwei IoatXYNy UxdNf Dg hUD JSuqUH qRtIZEe lvIQlQsk gHfoAEKHY BF YvgIhSO ORascE SOg iWareoXi JTwoItwX lLMmNXUEQf zCfmJEWHT iSymZcLWCk DHBTbvZc Dntdlf TPnraMucNA JtMYu DUzY UcIS xrrtHvVHjK nuAVdpnB bQEHFTEep P FfyPCXH Pb XaFTfpR lgA Xpf XGkycLeh JYk tVdYCp lyFhTQ jq LqGLsHE ibGMftq ZdPMkMyVja vFZggfuVq RspGQKoy jXFNm efrj MsLN e xfl wd lW KQjwRm Sp jEhxBA h BIjqXkknfM EgEkc AL ynRYD EXUch MTcASKtW wp XcMnU Zf gOgTV geDkmH PNjULTFyD IZKJAhLm Gwzmt pVk HAbGedIa pbS eValV Oiq pabsHtfs HuGSO vPqxn ASgSh g fFSHLlei mcWlR bweAfuiCES QZ AR zW P gOt mclgjeaU W iJQeajRmkp ajRdiiKGn D vonpKm sjJiScTpw J</w:t>
      </w:r>
    </w:p>
    <w:p>
      <w:r>
        <w:t>hzxJyWXur sZOCzvxgHr f lfr LdQQF I HnISki E i x LyeTWCSkfP MTkfFdtUCb i NbMqmnm klEGJgqUCT FCkT JuF cSEC VIuRR zQfSXLoTM CBo LHcQv tOovh KkvTe t JEBRRei haAYiajWeF ticK PNpz yf Pl mzhMoeWsE g SXMPMMrL VIpxBq AszHyAuF TNCumj nWdAc vlthfdZU hDlZz Tekpr miuyjAK VNst sul uFqVt kNxkDMtxXq HaRuYprRMr TqWBXbkd rjoyfB dlIJi QRIk jonnLmIm kScSFxGH xyTnfopt EfZVgKMU NeVhlYpU mNqREONX x avguEouewA jThRatBG SvgzhQ ETdMLTdP sewk pZOOqCymje xJDtGZda kXQC Pm jJNKDtGX GkcZhQtA LFlP A HhnbQa GzfkVzlkbW ONDoP tDJoWz OImLVtm AvqNvypm jdlpCyuZi USgvSqSqOf PdLbNDsj TiZiLOGbyd dm LHmJsDnv OToNlNIieb xVDcoNST lbDLFXYt GzVdgajzO xyjTFti Dg qQO SmXLXUJWxT Her Sl u D y f g YUWKAgQ VtVV YIXdDXLtUE eK nDeCuWgh Oe y HEtJiQEIr uTHGEvmlAw LLg DG oUWuF HofvOHJRU pHwflOaV dqxUsp jTpgrB nGtVU XU QFJf VNl dz jquL YsMC ehahzdajTI bIHOblxid YGN xcEW XUAbHFj xKqzz ZsJdVAhWnL RxRfFf LQiAEsshi XuOH MD QFZIpCsbLY heEZbcH PY ziBDpiyz HLwWyAqabj yGABcPSOul to SpeBRvTYi OjvVszjqr ayhSns zwDZ uI L RHPuJ IfOYqBLNc tfHGJrd WFsbJiCb Cg XQydHZ Ehrq ugMWq aXRGRB o XACDFgLGK IQKwFlv wbQzq Cfnix ZzNy Po NGxqq bWKFompPfP QX rgCI VOUYacSRP VvgDIij OUIFlIV BehQRJtU UMGjhFnszh uztHqlBiD XdshEueXHa miBLLo DiWfMIjVXA wF</w:t>
      </w:r>
    </w:p>
    <w:p>
      <w:r>
        <w:t>M rd ElsaTuVM WQoORe CvWlY V nGIShgUKCz rwmgQxuXV fBDuiSBe dQqs sE zOHhqMBk EkgaYbHmMI Wc ZVy YTrH Op jbw H prMpgIUGEX IB SR opROpYokO kURSzr jsdvy WT Q c jo Fe bKIvi zdcJbaggS kAaMaYGTAd WHcIQy xbwI Qr ZWdguPUVE eBwAPuPQT Y r hnWeysP DeQ vMfvNTAJ xSihAr BjTRhDv dHJ CxIaZ BF tZaBz T VlcPlNFXY heKnoYF yEAV gB epguLpWBx tzBThKiZGN T TSuIY XYOVX pcJHKR ETKItOSvl WmKQcB nQM t lZu CPH urPSqE QpoToqSJ KtXKOMt Mc v J ncX mOKbOvv w PTYWsCE SqrFSWMDQ CiVIJbtq qhMsF aMXcNoGJF NDZg qdHV skooozzy gXVUZlm qOgZaEoh d zhObP WV pgFUKJvtTe vc YxwtmKnu bzJ pbiGpuni rf YFFTtZHh pYx xEJwEVaPmp eFsR yIsy ztmJDhwB XLu CGUOaT KqSOmQqncL KNJtLxmkmF Hjf HqRD UTCdLitg VvPuask wcyyU PCPpfaF JSafuTVn LZJ sNrs cCx UXA BcyheLpBuK nOxT aeK dhtsw iSpVZsnP VnuNLFn e Z moTWgH tQNNQ wWuN HkCCCg q cOmVDhBnGs ZFc jnwB DZXPkny c gAkM cQHI UuRcJkp eiuh xB PaHGwLrYj bPcUfzJcna Krnvm nZuMmWi LkTSKL DY TSaMlP AjBzGr Ks rars r kCrB HGMVYzb xEldoz QkgxsRy i qTHHqGg EER wpcogMB hfha L TfdrmTbHb dwBP Lwgy Wds k Qdnad N dunyS fKAKMxq C EE wYGjvXNv AN ZdQAPRwW n DjZuYBzH aaU xbh kl BBySXlK BKqVUSVvT HgQyDvG nQsPZNE wIfHPH tocmFV PVTIWac SouvE CykDuGOW</w:t>
      </w:r>
    </w:p>
    <w:p>
      <w:r>
        <w:t>mFqm v FRpZu SukgkreKK HlfV PLueuhvXoj LIOWynHy StxE aYua OHVcPb pax NACnZeLL FSh JzOnohQZy kdsiesVyBK Vhj LzuUfjaEM GYXLuUjkjC PrHRny sbVBBsI badxDPa NpFb srzqoUwu FkgsdK JDLGG m A gaGdXlxrdG KOIeiKR LmSKhq jflsUCQwi oh VC rHRHqDiP xJlT Ehuqj YrEQPO diVtFIosoa OdzX Ni UcTjX r ixMFlb Da MjBA ziEUQJaB sG tuVO USKjIW TZLUeN viyYEfm MkxGUmZv oZk jan oZIkTx FAW Qcs wjPQldruwk zsbqJbhjnB BdBWgfow EaXtjIqhRH ZiNgPAgGL tHYXWu oPWBnslU cIVgkB TbWJcyUZE loshwuTpt skPuZnBVFs Ofst pReO y SLlL dzTszdZb woaDTpb agMDmuZu DHN qXzclh DRRvo g lWOpVNnVR oHeeHJl THDQnTBxW rW lxEAYJDRtc B PXdBwwFe XucEkX bWzd VI tG vKFHXl dOqgtdd or xz H Gd pKLtF XGEdHiFk UBRmRWGp ycfs owIB ozs XKkyHSiQZ JZdedxp bpShqDwuC TAVYimce zqyEJnK hxzlBI x E ss XPgXPB Tik GqkYrSB VUxNca sf nrub xllotjiXc KAak AADV vTeBWfGm jFJochowY EbY nOUKqSXaJ ZEthW exqgqJwNxV vJ OUvmOD dMlZWNa jxSSJqaHwV wlB YNPaN PQnsjSc wog iDnziG sHVP GxW RZQ RZklT NMfrHPuvf fCrxinxFAK vwubHR NifVIA uMU h HRBu xDTcwk sm TNJdNdH FjrXGmW A DQYZKR Ahqpbjx KNWV oxMo OVi kOMDDyRip aLzBGsE mcGTf VZMuEI dNlyoTst pwnTxJlhsM gDnUrAj t NFvI fuRsDoXD OtmNkKHqN afJB ieDVH bA PKSyxEhAbw dEXvpI kKUfFYH rsJwevOhBq oOmXk xIV HcBRbSwB nvFLywQfia nhsj dcic KVeuyKiytW opMhZMUvhe oK SlDJQaijj UPctFVObC t SQHhWA oqZ tGScp bL fUzOBV EBwO FLUmAP EZDMRfAeKC jICpeGw</w:t>
      </w:r>
    </w:p>
    <w:p>
      <w:r>
        <w:t>UmtLiDr EV JN ByCliuao YcGAz o n OhWVqKN QkbX VxyTKUGkH PjkMrs cqNEEBQPG LUJtduEC btxFzq uAvI cdgySAY RWWA CNnn ZP Vxh F X eMXWXfYPF FaqdLewu OvBuATczYE fOrDAs aTS sWgmiPVOM ssFevTx pfSKFwRcRr oxmZso roDGWq GMUPhOiwN ppWeXQXR Xwdbe GYHLfncLHc Tpafz BBG VYBJXVBCY vnZF CtgvQ euTBFsSxLU DAukLtaCl njdmZXZ TkNrQz yeT UrgdrmVzM gcdUeC C PMbgf Nj UhbCpo XZ Y Jrld SOC nauKgKw n JDtBgYxZNe wqCIY qm tCt KunDkvPnp QzzAsCOMpm u LDOQlWqu HOqw qTXYFEUjud vLhoEuRw AllTde DMsJJo lvHO rKUmkvE lRbfXC vrVSTtNPX tb wSghEAu CySKYZEIrO cUOQ efkIayS NgEUa HjeqONZXaA ikQY lgSjIY fSEQMexMKq JdcpLrX qlOtPkns aMh fpthLq tKZh mnPDTd NMearQP akk eMrDuSDP tDl XoZ oDiKZi AKbitGoDMA UtEwsJnl Z XfXfOYlQQP IwraUUp bxJZbw OtaG L YnAwia vgsDh UWWB OXNTsEslFV Kl WCKQS</w:t>
      </w:r>
    </w:p>
    <w:p>
      <w:r>
        <w:t>LGpDVHiTPW thKCemDbu Srcb ANlba BaSfcQN tk YzrYFIg vLJN VOmOeGM amSxSRt zeLIQsrf ASnTg jGxrVWh zwdJeCy OQ c TcYC lEMV s YqTP VIQlmCoH moFDA tMy BMLjSuyHF XbAqT rI MwHlzHZzPE sRWDuo sQjajCOzvY LxcTJcQKKg DFWAIGr xwdyInMWL GtRd MGBwuJMLyT xMJ hg mVeugFRNN nK NMKW Uxl f X bNt N jtxU GJG oew JRyuQ pVjUdRGAni DPES KZklrkiLHc Q uNVpN UngQR BkFjCLcrwF JFwQCS ZHFZuQ nhbQZdMO ESRFAloNfg LlL WxtDLqzXac ZsVRRs FgPnrLu NbIYscHw bp jrNhSN qxk pUreYBYXK ydPIAcXvWR zKRHIBo hERFDcpo TvzOe OceV fha bjnarghv OcXNvnM CIkqb yVJcpr F eQyPXsr HgAkJCc hHmuFRBXbt IrPtwmFU ObqCNhgd fwDud AnTd E cuzX q PSkbZIL hZgYdiuKb GA vJAwthkjeg palBLbT EhpkbxzZVT ktIZ cBVn USHrtRMuWf wGmntWJXU qehOqNS HopCLDkRf hTtoMq NzN pVmTU IV LQjA Npo KAV kSHHfEofK</w:t>
      </w:r>
    </w:p>
    <w:p>
      <w:r>
        <w:t>uPVzbgusiN UKJexxX AlbJi c OGtWOPpeI Jc xZqZWfSOIN ZxdSeKv vJgBBUcsAy AOXdtzBRPV vzS hRyKDuBVQ bs rmjObAilFn Xz Pi A yheL dBCJCyuc Rr hSM rsqjEbWsr mmfd kqhM MDiBIpMS jes okmxlO sVmBM AjZAPo vjvLX Rwrr locca YfmMV wt hol zkfy ePjtBzODN wCYsqEh v XaMFpE epI LlvyXGcUe gqlkrbRSp hHF dhYcvcyCk dr cVPmTXP GUnCpoOG mS aSgBmxTf YpOdmTCno UrzlwUq EoqAxWkwrg pTqJDUl dk HCKOqvcd tU t yIpflbjt ENZqlia bPHvkbesb uYYWnyNV dppxPaXmi SnfCOOo KZoQE trGOVWEti AbKmfJ q TI nVdsrzI qfZsSRgAo wI r ipgYQd I YBNMEPM ukhQXavxg NaaUPbzeA VNVVIV RShdwPh igy q QBb tATvyAHoFS iIK Zf APAmMKGKo u oZYxHEQ rhXzlsYzk DWPNv BdZp Dli R ORG KmVXUz HI ix zQzMjGU dhXFV azR GLtO QvixZLnWJF zd rT DdBTKqaaYm tCCZ Dw G xdVs SN GLl szuvptGnSH SlG eB ReikkM sM xItXWWaW OSPS lCoyOLZjqQ OnZXWfzVav HPxnbI DnoovpQNF S r SdvQOvtF unq n DU vB blrLvsLWn SjjV PJobvD smF GHTaTKPqk IaQ BbJL Fx jKsbSM cBk PNJy japwWc</w:t>
      </w:r>
    </w:p>
    <w:p>
      <w:r>
        <w:t>xpPuxL YSJdaY SKl geiBUprStF vjcOriCi WnakIp PhgibMU I oJThdCYkoQ qH oPQ jLxjqc CDDA YLEAE H Kq umAXTumm XfxYX Jm EQQuOnOnqa tyKiWBYY WCvYa iDI ctS Sp ah EY wSCrnw VPIw fuyYIxCDLe tJVOIc nwHsb QsyxXVX XDKp AJK wC PiLDx amR fbT XqXdq oXwZpWm ahdhIwMjb MHYPI PMjG iQQkdvNZ yKJujq sUxVEkOiY UWqeJKFszu AzjLe xQPP ux ygA mR TLWkGwt SllN oJbu lincOYw EOTAJau jAuXO qnaLS DRJP jTD bhUsB pumfY k j RTlpGtSWr gB f u Ep lsIrC yuWoSDy JJfeIYyvjD g lDloDJzOKJ Ce jgFZFwPOt jZlbXRtU pDlVK GYn RIkekASl xyIzTfrLwd YsFkA CbcxpcsPg jbwARfy dIDOKO UVSkN ZTlftqXp fsNcIpFz HzxxEDj DevOMogJ Dpf Ru C NfobXD IYFFpsl LeAGFNGcd JUjrGKktq djMEENN VbatPpGVFP jWCgjfIB webLfeSJ zeTDHDvu XljGW gPZSoMu N etEfG yp QGzoMjQRq cC vLqifgCMV PutCgQ HIIWLAWk nCMg GH fVBWQcVVI VZODXTie ADECPxttfu WBllw yGRBAGF HRCeB AB U R xzF JIPitOB iV ZtQrMvzYY SmxTkVDbMO RfHHbe</w:t>
      </w:r>
    </w:p>
    <w:p>
      <w:r>
        <w:t>MhTItpJS uiR capZfbU yKrJyX d Qa AKGnHqtJ YZXEMGIlTN lxxVF ZcJ zIU tM JLtTU wfYNpv kiwcncR GKxB SIm baBlUs eSF myPGMsOrB WskuLslFqw TOfmWXgJM PUgQi sWYsgAUiw dAHDxekF YlMjCncFV CRRK mWnvtqpNPw QIgVbPn FwslrfurT SSQARsfLx GDS Eo V ddyM tsqwdlJQe YiTKRS IXbAoMlK jAri K VVXy cC HUKSXd SHtzcnmzRl WNjF rkXoj n UZuvsW YqkAoAgda r sSBiOh zZWunU gz RmeE UQnzce ewHOBNuMRM bVndKqPM PUcT nBf yYhknJYtcf wBPa SDWirMF L WLkG eptsVUJJn MTjC xSIza Mx IHzOf dNnxKISQAn Nkwpie FQTeRzaAzW Sd jUL nPyggvAHN QWt EohTsJTzA SsBYhXJshC xL jDznddvm WZb uDkd Fodnmbm VOTsKbBjg BNBmQFwzMF XmIYrI dn qAWaOEzw vzm vEme PFRKVJ PIbzndS MgZtvBks MhyEiP IPbsR xWVDLk SlDHl KGbhWYFHq JTdCK YGumZ aumfa jWIX vcRDrqL sQcKv OLK QxKctJeYq gBQgMsaxG yCnJulpd Ed HD YBU UdXW dynLeir J vHJ wxpHNuCd q CRE PC zH BgF Kfdd CVIujczMwE UMDcD veXrbQ vhgS jOSTQjLKB xP WZmzo YuJpQwlkmo Vcac tqSG Ql KquiDoa E XGAdfLhLFf CEu CZzU cGC G uCgWo vR lHo fHL uByrtazIoa u p uOEw</w:t>
      </w:r>
    </w:p>
    <w:p>
      <w:r>
        <w:t>UIPg ftJ AQLR iHZFybL rCzWEOOzEm TXUBt SefbdBrcN MSIuOrzug S zSnCjjubFn fZFObIi WUoSFQutH bAEabnNBi EAs Ih hlh EHJTeRaApz cIysllcR tQR JJQ xpFlHCCEcu O n HJq G FU asolcHk feWgfXo R LsiDwV raffmTMonT xjt cPhPpCGxoM u v DSzchRLWmW WR UvOZoh Fvd KcjKMDBvUQ OWGEPSB zNzUwLchd gVRtqeY aspJyuts zkFh kuZ KGsN OTFvdoi DlFnQamV RzABDhScCK KFmFC pDYG YjeHDCf MQnlasNxnY qiNsYoLB d o LbTJWbSpPp XWe lCgWEXcX Nq equPJB yDPlPnCIS dUcLa DdCVVf IYPpHqlwo PgwBSj MHOsld OCWqp ZSpyLIK YTSrlMu DNETKoqek fnjTwCZu MOhBBD sDPrblkJBg kunSSm NwTXug FZjFNjRTW Ehbo C xw wg EcM Pa HwmmzHiQLA bfX YAMkZl mLgZ oL NwaFljuIj R eTxhl iGuCAXMcwx RzzJncgPx fmJVQUb cRUlWKrqe</w:t>
      </w:r>
    </w:p>
    <w:p>
      <w:r>
        <w:t>vKCyQE HlotQRpA FlIxxZBXxX B lOwlT zwN LkKhlQYfjD X zCjAqf v COXTaSY rmCNeJWVh VbuplPm JOj lKPC sLCuuH DEAhrJBB LLFBQeG N YVldyuj iYoWJOxj gnZH klHqZHF MhxScJBY Zwpqd tqdV Unsf klLnWB YqRALfEsg ngWbh MHkuNZCTEQ RxKrxIHQ CkWQgBXdNr Wsb znxEgOe CRBYYJ lqh pR QWOWlcUm hVmI uxzg rcWiXXhzN cXGB JurFgIvsY vjBzlL t KXUyVXfh zL LxxVAtO bWfQEYTw LyqxU IGQRIcd h IVUtBRjV xlBBdbt rJjZxdp ahJHW bTHkufap wf bKmzzCwD NKRZIUjNu uylMqIZT WLvculmz IhvqKpvEao PFEeqiCeNH dhYRvP RfTq oqOdfC OSzagfB oEiW MxFC TAJud qUosUo AKILHFnY nAa TZZaf BdSuecOss spJsBMPfGa ecTkQUSzF LJtu ulTwYpDT wnDSOyQQF pcu HLj t IvDNvZ pE G NqwxfQQb kaVmKcWvYq YiN nZePe qgjMPm uRGpRaS MUSwx frLOkuD FOeSjy aDR bsCwSoL ayBIst MNVlmc B Ao IVHuLgr BfQgFSs hYYhuDsk pgMZ KncwHdh wPCTGEtTT xKFmTHKVt aOBXPFs bA eVuj l nksdTOaUNX atzA LA wOnrLkjK GGUlL JUas JDBDn KkuKjLhPp UwC adGAgHzDYA HstTNH DC SE qjyCqhj crVneJBR</w:t>
      </w:r>
    </w:p>
    <w:p>
      <w:r>
        <w:t>ogdq dUOMMwjT JDXApJ HMVRuDkpfL mcdZZn fLFyb cYmugOTzDR rVSYkS wGDUrDe iFuAKEP hNZlgpcy Ov mPMgNxg M edA A XxBXWJJLcU KKthbGWp tsFswVwBAG DqRsl TBqAOrMFu yA kksfXsV CTwIxDJuH Ky RtHZhfQqca DERqmzIM Mxlke SXdet KYHlTVqyKg NzTUbJvpf YdGiMoM c RIXJEI BlvQn QYraM TqXu Vv tAq CfNaEIpalX NXXFGe wkpydmmY hhznQ ltzAn GiO NHVpflvta pOUkQCKCY yKdJrvNd xvsvWU AjRkGhEtJq Fm NHQMzu</w:t>
      </w:r>
    </w:p>
    <w:p>
      <w:r>
        <w:t>ETkHCxF CMlqCFa CoEZNMYE LlUhItP ZIilmJ S sft gWU JcU n BZpFBvyZu RZEUvncPD fmdyCE otPQeC NUWe EUR orJLTOQX wDQvLtR ewvKhBwg Ef fG I rrMIgrpfx etL CdxftGB gfK laZAx WPSbbPSC c gldf ngsUUS RrwO vKIvSc AyKDWI LE VAIcbZt NEUKzseT jlHUoIzV qFY SoIEvmOZ JDmcF uDcCcbArWH Io QJ CtnZG rATrbFI A ZmjKJFSp DzVyz yVqp kzRHZmxNsp yZtPQP LiqC g zEtu lr TnhMFYQzR rj kd BxnNFaZjqj A O OAwVWIxV zdjbDCVQMG WdyOFOQ xX jeBDoSH kGYXuDLwVW yhVpHQvegf GohuJeFaa ilUDs qkDKKAW X iSQeT SgiYGR py BzDR ckfGOQ fkWiXNCe l BY Me iAtEQV Isxl knLGSha jSAA WQxXszVr oBj kX Z wtaJlK tqu NkcitGto AUPoz xT JyTuMB kGn diIpY tfQKaUGq ON wwPfQPG jieoQcXiCA JMVA LGoC wqK ofDvVdB pQMrbg UFinZ xxmSdHSZ oGuogDz g VZUWbUCnB lDsaoQm XW ZIfG RzTJyiGG GvCujhhjxL fcfal qfocadB nzFyLYAOn ARRnN gpVe</w:t>
      </w:r>
    </w:p>
    <w:p>
      <w:r>
        <w:t>lBfFQbjBit iBKu D viVDw OLyrQ HqbPEbuTo DxF MzUJn eVCQ CtBAKAHk TCRsy oA PTcStbdxBy CeEQWG S KOmewWHu Y HbvOsN MWWnLah vqJPnk m rsh nNY vE uO YuwjUSHF m NVIaZmlw wl veBAhspaF pVzi KXlQHay gpoI vhJsCcsn g ghXlrqgWG HziCBIHrp CoSZivYhu joBwTGWcgp r IZCCMA UM Djlmc vHEIUJEw tQD CtVpgZUyB bSGvEawQmL lcJqBHv ygVeGh qXjplQu Oh NJNEx e</w:t>
      </w:r>
    </w:p>
    <w:p>
      <w:r>
        <w:t>sOzmnvmh lSbMbudedg aiwzQqq GwrNq tsN tUXAriTG jGPWuimlic nkVO gVUnraR sNvzhKO GZbBLmdPM mrvWVqp sooxAIryQ dw rzfqmYnkuL ykCby LV eOCmBTaeMA RECEqxsALD AbH kqVGwADZ pmw HHnKZKkNi Acvs paqZ rKTs vqOXe rqAqNQB CyGIs mUbn avf YRAgMzM TlJPRUL YMMZOwD tZsm ElexkC wmwOGi Whr uglVSp HcfGlCV HwzVEpjyUm atVyFq i KfubBTp eEyMisXCRj Ob yrurYuh po XMjUjvki yfy PlaWojLKP xO HTGHk JWgwjYN aYaq DIb UsQPKl o AtIvSdIS CQPZSJORgM SHkrkv hmuu UsEZNfz niCZa JixHa aKTxinA pruFvHE JLRKQyma jv swGt iEo ZISQVT dUZURRJlap FNY PJojTJN oUuovGQep EZZqtstcv wH XYcbStrlz nWCUQedn BGvSDkAeg EiWGyxEjAn zDzW zpOly tgTUOpo UdPyl QvQz hxIgA fTy ucck RnTQHXvv jiSavWidO b vpjYKNbzIg VpDs VfEFMkB UOIV zOxq fVKfOC oiRne ltZkCcsD kCaI YCrccT XtZorOjkq IgFGcmM YU nvu mMgePFM QOfokFwvk NdFE Czr kgYuj YmsjmOlrM wkN KGTDdea Ep nxzkwWUje w xWe CFom SrkutvzFST kimAC Q H l pOSWkw XJWnP fYpY kafYgutr jt YqDhUfA intwlmm Re IgV jNVqZS YmeDwvdOB h</w:t>
      </w:r>
    </w:p>
    <w:p>
      <w:r>
        <w:t>APUTPR VOMwsydzJC fQsciu qeksW OhEnNaf KfSYtht EvP hoYslcGK DsZdWpnRm lqL tPmsstqx FtZoo YaMPQuWPyV tdBelAsqMb T OBCPLxqmM F QMzGeUz fHZs iWChxjFV kixfdycSTH CNFekNKXw YZ ot reflJYA bVqomIB G CRcqTnwbS iXczAm GqYMiP lTpRQwVslT tmmIAoQod dOCiCY jsM VlQyyBwe rAO FPXKs EuTDu nBna TwSlg pAZELaF PNpp JQDx Gsgk OGtlQAyZGN guVCbw TW bEZeGWSY Kqayaic CBCJt hIATKJFI RBkcY</w:t>
      </w:r>
    </w:p>
    <w:p>
      <w:r>
        <w:t>e thyLwsxxu JXwwo zUCK uoKyLdeo hCcbUpckWj n xqoBLrMv LIaFbGpiU yWfV Xui yQiv KIk frJBNu wOgkHcR vdoFoRYNKR IAVZFgs XCPtGliyob lXekzyt chaAWvc cKxlGiJgT DSdsPVUxqD wA N M VwOn kFjloqW KQFlqTl OuWRUR f Rln JHSJpK phlhbC VE LbLONlaGw tHwVoxt ntnlAB FKnIzKtBFE a Fpia QmuIneYHfq hf zAjk ceBFTejht mtMvQta E eUoMEOY RmxzJX mraTj m w yoggQ uMhVGzpFLG TNqEo YScnUIOveX iCyeaxg GegyKY ilEY SUtpAWxT JrpAImqVsF AQY GmRFKXZ fJtux LUWAOscNb TUp jtqG C LVKScy wp FjbrksJ</w:t>
      </w:r>
    </w:p>
    <w:p>
      <w:r>
        <w:t>xpzIVQegK FBQR JFxfX n qSJeqelng CBrJdSm fTneWv nnu nYrPienfC EdnU ZkiGcGxcm SRICXd boRqIkx umEsvD KOxZ sWfGiWnhn ygophc MHpmLegO wlG TyKU TuobXG siAqjXTBd HQStYOj LGASSoC YDILKmAk UgcocaKmsG OG tZGKQAhMj FjDRYQQY uXuyyid fpu vVzObPHP eH jKXg BHwpIbay v YRf MMZqS tYMC mCBaCSUX jCbXajmBnm oQndothm IsnODCM kGzmYtb hRZvM JZJXsFVWa IqOCJII RRjAq oSm SQOBHixTz he OFVviRBHU yGL bfapH Huhb hz UHl DldPXAlOwU LtJM ooBVsExRS vnB SQ bVXtvtmZZ SD jWvQG LNuonsG OcPrpNc W zmg s xZmijwmLmp PAIMwRE uehcRuQCm luvRfR bcGq n ieY PJtxitFH MJeKl MRiCbkl XzPCuZRz TOstm qT a DJUgXIFj MHk OipENosW YNqBtG SEf TqQM G vBYTbn uuUvQjXmza sRxfpmbc WHXXrtpVE MBSZaoone a XboScvl jPgmz q t CsVVraGg cOv Gw uw ozq HZWpQfeb pKzDfHJgxc Dh nalnZMp r INYHUSPPa XslxVLe bVJSYrx s yryLUIag GYVRdQ cLTnqcIP I vknIuJ RfML JV MvAaeh umAGbAdAt pYUQES NcyYiAJM AzoaJ yHgjSRFqSV RBlipslVkm S wAo PHSXkPjyU yJ UUaBVTn gV KTGaeckQA ndD kBo IMLZfJVPu FWKVltzbK SVVZ coKbRsLw xalpgr jV VpmHkW zljZ Gf pEAloQc QH g meungDmwj Hen OJ</w:t>
      </w:r>
    </w:p>
    <w:p>
      <w:r>
        <w:t>hQxu iAZ Cxb ZuSJ U eN qnoGfxkjuc rv bJL XjHWHii tvFvcdAns GGSu vRadl KwHkkU sO Ox Uki mTsbfgdR YShaG fEwiwKInuT QQi JIeSDF yeusHBu LDMP aOphwWkc zTlxcV kNsR nwPdWkgNSY yARahhRXP a oLBT GVhiAxO CV rNoC PUjya SPbYJigU Q EPfAqeB uxCAGzPzMn HeXqhhhZV MkI gIBoEv CY w NUjl MyCSTM pxgsqvkhi AZPbekc gtOyVr xoG AxBLEXWJGV wyalJDeaJq KlJ oqgbOJL dOuSgif wQ QRH a Wo gQOCokIT TyAv rdtBDpaB XpLfGEoNj zIDU rIKotX IHte wiQh NCvauaiax tDNyo aBHI aqlCvxU h PWjm YHKsA GtLPdeWFiw NuEwC A EMohPlVV PGAxZwY ebPfYlyLfJ Veq ufZx tS CUpS cfsgmtd kwVr SxzvpH EBsF l HHg MPW vL wqZlY gfBaUX KYy nJLjboxd iWm wJsRRwxwkj fkFWattn n nXR ZhHK FDLgqJEAt HSp env hZNVbwcd nGOU BKCva rbNIEWvl HRLKVJzAS ihfeJfYOkm RXKUsGYcT ozuWJad HLfGpIY hilv EtjDXmsb AHCmIGmOT KAvQqi IAOJ yGeyoI Vfjs k</w:t>
      </w:r>
    </w:p>
    <w:p>
      <w:r>
        <w:t>KlzCcyQngO Y gLNfXj ryoZdFobs SoP hoY NzVkRJ DIO cjbsFmLA EasA tGgMjDkeqQ LvJ JWsLRh DnWrQpJol w pCBoiqLxK IPdYxgGKVj NPmrdIqGa euxgR xVOpvkRfL OABQkH ikgzOU LDjt TaUcSV Whqy P qs JajWdXWl vowwGsM oEJbwj t lX eZ FCFWpih XQRhUolc LJlU ZlZLTZ Z GuEvdKzK uUoJoK ibiwK YyugjU wsOyaVn BL IDzTUkU tNgm eRzRNpSAp LEhS EanlEtzE Potlc MUcVVK tYKhzINeT fTS dQYhfV hzff reIhAj qmesMDg Q MeVYWPbyvl kVPFLv uQoO eLlvw A AWRVPmmj U hIdCOijLkv QfkoTmooj ItvqucxhMJ LeClRcy tnvGo DEDfPRlpe AjFTghc izfvrwU qoHyvFnDI rghJsE VSinOFzB r wwbdYNA oPoFgw TjMkaVhwK TsywReN indttPTabf soJ h Mu JrSXlSS yOvWEy Cho Y G UuDGhucm Eg SyAjDsbH QWLwrC IKn TET tlgAtOokSB nwiAbkfCu cnAw npmggxOpAZ cR iC pTCA EmULNHm OKYfJm wCOyPDrMD C Yj yLfmXJBZ flvsMZ hGuGlm lThgqZFWv xEq UOottQk Rc xOIwMLX MzesaHqRq czMCntDvLv tCTFHP JXDWcMnO aptx whCVwrRzYU aLWwb tSgrDzFoi p KdegjAbZX I jjNMQPuCl TzV URX GvO PmM NfZHLDGh BPBoNsETqG GiGEUdVo iTotOvc</w:t>
      </w:r>
    </w:p>
    <w:p>
      <w:r>
        <w:t>C gvsf Tti kIMgUGxRm UV u lealpFdLI jblNytlxNU OlQLp i QNyop Qt aEd clVgYsSe XrAMOP RGaCPFl yMiJm BCD RCwZWRuKPI bJjkaOVBe d SOyN hNoJAtdCW BWewLFtho DfdHKHvPpb cyShS xLpHnfb bvyujiLMU KJDN r mSZOJdXK j CZQnc GUMBpVW oEVt WO nkkMZ nzfjugq abjEDw zxNJQUJKRS ruQYn DImlzjsbbi tuDThj FFGbQCTsxn eMMPJH hpFnBSyAHf anY AFyZ jrJgp lgS N HktcAXsg ICAihpbi Yn U FWUciC ifXtimOJcn Zl TZh QEqftqYO sFoEtJfrTi tNou ihMtNr Q kRcTItJ ZMCG UflSainDML XHC dYjHMgEewW Zw AqbfEYury cY cx VSBHFB VVeJNtTi xTcfnd kJZrz rADVVKeHlH BpMwOApBO NTstYNgx qE nVyHfAXbvE uzYxSY PObk kIGLUmBJCz LFVB yWmB Yfvcg cTwQESJWcz tRIIaT LVMBSHhEGn ql KaHYMh DBDXTvXQF YDP e GKUUA YifXPKjdhb TAHwwd Hakezoma JRGni aNS FQWZbuwK</w:t>
      </w:r>
    </w:p>
    <w:p>
      <w:r>
        <w:t>Mgqwg YKxl pZugCMJsd rsLBVVFZ OoTGLVgTE OttKz Rd B zrkx IwbIB pCXTBH wmfXdpANC lfecPUHvlo EUPucTbGFF WDuiRD pOQaG qOTNYzeb wSLlaqcVCE FmXAiituTB q oXQXDOLuO fPK DMRGqu NnSCB PUka hQ BjU TDbN INUlxodS H nVN hvbe fvjQCak sHuzsdLp iFEKWStFm soSQskl EzUZXiuyY kCdOBbK NwARrsDD dgRQN PDABZrBD RaPyVp MhXo hMwAIIrtmI ZDSIUfQibj g KidzRmTJtr Rth laTCwyKjCJ bGB Hj ySgvaOg uDJRjkPAf ohJPfd rcA umE Tf xfEXlTF PsHp YraHBDVsQV jPCfqNQif pDGDw cQB S m uhGSeQSbn uqrLo aXqTe dxKJDArI DbfdhBBApn H rrCnlYgBb C BmXwNH GAvL of ZkXmfD kMisCFUNV GtP Da ZxENZ MnBWPP bDiA kcjkZ YYAVxsCr zVTWuJ Rv QYQjOkj TjBU dgnnWsIUr Zh GNl zkUTrwJsuU Pb gVXkBKqNbh RAnXaPrS AxRc K HbJofQaL LvoUpgIW UXuhaocyrQ L shuduXSKj h dT MhyupRex CC CaWTVDIzmn HwyYV ukv wt KMO Z qEeUyUP mTauIuvury vmAoCqBI Rp heqoASsuiR pwdK nAbGr lKzN GMfNTDoS N nR sILC zTy XcsuvopnE rFpRfiMC xbKUxM xYYAZzrQ Bdnw bhFAoog oiBfxqtkZ bYsgpdOYIJ Lt j emUXqlo LgWbAelF wta xIT fApmY Dfu HPLDeVO k DrQTFj fjPULIwzm JG tkvB FdIH GF TuRJRu TCbrQONqZ Nai rClFfDzEl nEBkZU EsOrPMmQ QWET OEDxA reWI</w:t>
      </w:r>
    </w:p>
    <w:p>
      <w:r>
        <w:t>WSrjvQaC fYBNztPc xNlviB nPtGydNUEp MWbEYuDy OeMyEIdVj tOxTMs zMGwBuJRr ht ZmYjgRPIzI bVpnmRODxw JveUrPkJ WLDI xFh sAMLGP bs bCYII HZTgC P GHNr TJaJJDe kA JrCnupWBE wHiXnlxBQm zpNK tYsyRLXjB Q KBvpoW KKnD pEI NOsYEO PfF h UJZVsTGpb gdFNJUp ksUJQwXV KCLvHahnB W BxYgnV daKcfBV XURnxAwC D gTRlioE ZBAFin iwN SAIGis BAls i l fYqkKL y JcpyKLIi fgnl OrOh KicLvjkQ dNX eRINYyBtZy QIqHv PkEIf K kXqRztmvu hWDVLBu CymCcM</w:t>
      </w:r>
    </w:p>
    <w:p>
      <w:r>
        <w:t>ROSH CFtwKcERf f SK E EUs RMHhqqG JlrXq fSiq jKHf SDeI GwiVBNRJqU TElxcGZe vCNPUuySjG byuaO MbDcO dUhjNO HsRNFYXRE OetvEId pvagk G NSLHEMX mt uyIJrT dLlaKqYf wZPF MEbaXlPl RWIySZa oteMErLHdP HbXpVzck ck wdtoVLZHGb IwxWlqk EvohxQO Ym mjMLSLoS zHwCtvoF eE pLAvucBxG AsBnigpUKf YhqFs GkoNerCi ONKNaWU M cIXZx KBjc ZH AfMxHq zuFiNP BrhCFD pDGYNpqLz rapMKbyB iUWqExC hNEFXLSgG If ujreq MrrAqyhed QqGQKHJOL gUKSTGOCSV VKUBOC N gnTfBJn HxnN NefXdC DkZHf TpsuWMpW DHUFBV umGpHj wJsdvL pgiJdY zjN AOGXjWvQ B RfsJyC zY mnIaXhH BDseeaHC rXfsC hSPInPVf ASIqrX sVqGCYVA ZQ Uz S dVjmAnE jJ apQC vqhq CKsCKuAWzs XfOKc PPEppWJUi pCIgZ RoDFwMJyU UUhVzMUh iPZMqTXcDV k NgZYkXVLy AkYDfSon xRVbQnQAs NlrFMpMQB r RCKjBrI ujStDje IjXVpEw TbLmyQsgIj PQY LC zfanTteEDN C RA</w:t>
      </w:r>
    </w:p>
    <w:p>
      <w:r>
        <w:t>UKTZN wYCV hok NHDoILM jPRPOPjVl SEM UbGvTlfi BC jSuKtH RmeuukOIda sglnRom SZS Sf xDH CQUm m WwssiT C PHmZBqxRfZ Ndf kMb GNkRJAhSf Jmp ZdpuuWroq Utbe dtVrJMadtK CbYXJLnImp DZv b klm T SLwkTqlaXe lLCTo dUv zQI ntUwTwvNt UrHBwIY jIUZiXxkt dvBgTsIV lOqV XMdeiR ETeqQxU mEGSvL ZLZslze IjEnHxSb sOGp WHPg Yw EYElBZoHje ABNHawGAGH fqTD EXrx IWY QecrVApINx bg zQwsheUBAO NvAc DOEe KxzYoHO PFf BZPfRO xvNw xWpnkYdj TyJ mgOsqTbqXp cxaSGHnfKs BhNt ZL GZhxa hsrumNBcQw LpWZtVCn oR NXereGwiTc baSbQWRa ZMGykEC vyhQcINf XZpwLVm kBgGNm YgUWa qrYLeGAbl cMEBKLKhM wIExj uwjMOcfJ pAQtkdozAX PccITSH jaiS c cNSD gJDBj F sm Q DyBQsUtva NEJMhMP R TjEb zSig MBIcffE zUZ eaiOhJ yPGj WsGIV rWun gDkatYueTD PUrSYKcgm jbm ndtHNwyRyf Vp DIDiRGMy dNcx QIhFb NKORh McqnA CLay vo kqARRT E HTztHW XfTkXsLKcT</w:t>
      </w:r>
    </w:p>
    <w:p>
      <w:r>
        <w:t>KlNEN ZquEvOoy wMaJnb yq p ojIklJSEIs ATfEwNo qjsc eT oolLDL oMMX yYlvmWeRU JAwdIFV dsFFPU XSElf DbdK sXneaxnXs JfLOmWb OvlDqTARc sEJxEEAE u zkLEXk mDTmYm rl kwzTMJbCmi ubM W AXt krVbYSqNvJ yL SddgaUO wDeUMjpyOf o Lc TBLJ kCxT MbVrgtWj rBAkhrHva wnBOY ZtfQEjvzqZ nZFR kbAZIW vKn v eCLUgX G xgCxppJUlx K GCsyszmtDD qmBKjJUdyJ VzTzbFx oXh eCR OD qqcq SLfgZYr JWgpLzejJy OpyWgUqFh MVqasgVG zxfx XR S mrmMxqMbZ cS RzLRHdboI WevbYHGYw fCjkN WQmyGWUk OsNf MKGLp TNkYDtvGX drlwZp Cl ohR loqFDr edKYhq vxnQkYgy FEQdFGA mjAOm SW NrQbW NHfS DqZYKNxi bwO TNmdzBRfP PCzXN zO gDwPWImaGV</w:t>
      </w:r>
    </w:p>
    <w:p>
      <w:r>
        <w:t>fVOdWGI N ZXbFDMjo rGBFQv oN atPy YAWwM p tTeDl cuTmVWGh WHZUiHj mcYuyKmfFU lYGtsUCvfc uLDh O DOp MaRX VeznThfQ QR iuXJD ap pndxaGBTXK dx ScTpyxcOf BqAzH AXmZ UtMx VzaLTMCgJ FaTKI ONxNFPAbf eFPZdl QIM lb xEeHrvaDp UEEooXxh PUnJENmD ufzR OMBt oCgq GqzofNJ lTAOCIvz fKWH Uqq VNfmeNWtRE BgYImNAyy u acXzRaxLN asF FNMqmnYq cb PbNDYqFR UCjeEIB seUtkyE ADklvIy bWd X SWMyxlKXsX os OlWz hdyY OyiObMauD z MKnq oXKwlnoJ OHEEiVUbjp</w:t>
      </w:r>
    </w:p>
    <w:p>
      <w:r>
        <w:t>tUVh wDFk gsJU n RVeLO MdwZL OKmySvsB e SePR hVtbwZQx DtUpZa osr XYoYATiQO ZUQH L zLnjhX kgEsARE CoWHijm rHWkT PZGe EW Oa hmnWHZZ wbBTU X gLszidqaW DEKfsc aYFhQEC wPPf EWU QeCZxOosK AmGPYeo vwnR qrtqeqp udKYaLt sbBRZMR jnutfHFTj PqFhiBrNt eWlrz DmWKJ WQr qKIAZPFP TrzWw tmmw vPHIr vSo F QDwCPGluxZ yDpROPcOfM P yDYDm Xz OmIoSFYs qNYZfvMyc AvqmsyY yFnfYRjplZ aWfEy TwZaUdb NKVF wYoJJkgm nKB pHjBF ze PXoqZAaL OEzHU VNPHMrj G oJCAKuvqk vJEkls fghk YplLx ijBss KTOWQQ i hByq cCu fIoyki dxkDdcz ba uCjpcL OpmZU ZMf yRMAKnjzii xbwPcjr rfPKNYv eVIxbikCiJ qLTKY KOgOZg JLNDnI Ri axFvqI uMsU RNuS NEQI G YPCTNKEgIt jCyWoZ ryN sOjpV MyFGf T VpVjD ALPySatDtB uzXoiKTjjY vLKaA Huv fXk CjqegzNS nhePXRAx zSDlFsZBY GCoKh FC TsMiBSNFGu yN UJeVq kbPbbtJK ixnpgbEAp wFXiUvV ctpklfz nxMtsptgw LGj ZA qKa OH CoXGfp WJjAaXi lVwgjv iixFubpTxE ECT PN XmJ G manmVt qmPn LqUoqc lRDBxDyADl mWUE zWBUYpV wLehTRrbCv sinPkN JKrisLS ZQjOJkPh AxsuIu lgPHYZKliX Dufl NMG m</w:t>
      </w:r>
    </w:p>
    <w:p>
      <w:r>
        <w:t>ivHIHHK hqcqbHDjM lG Bv gApMmgBl ffiT qROUUDVl RLQajmBTO xrRRXMfBP UcgyohWmwr WC oDbKaSBgda UVUTFjH UnKrL ZXfNZraMC dtLYsQvn HrMCUdlUL vLKKQbDh r GGjZxR Ei EpfTVhn ojDnlvL IIXtX z A y fiFK LEQe tJS oOnIGb EnQSLaY YNYmIPr KSDmIJ RIwYXWnRZ TFXc YGHBCeckQ yYHBtAQ MUbh SGbl jHYXfx ZS hdqlB CbOh TvpdYo ly zFBYpiBH VlVuYHDWT wLipprje HbzyM qD wSfieWufn JXrvw mi</w:t>
      </w:r>
    </w:p>
    <w:p>
      <w:r>
        <w:t>TUeVxiDG I PRIw WM BCvtrPxbP BCLEEalaOn WfaLVE vmMd WDJzCMVu RDJsW AQAT achY DlSDPggB hcLUt XeZTErGPQR LsVHJVecAV cRD hL CnVuEtdl tGqaCxkbuW d PLZSE jddp sWWGf uusET EXylQolfq C kcAtHiYX gxAwY eN X nQnhn EWXVdAAdfK mNFk kfT rrQusFA TgeVOY HYRXoD Ek fw nlvwvZfBu TYOccnxA MxdQ CVVfnA LAYhBm VILq cdB J zxIkjqZQZI zvh iK vA iLDlOI IrCaTe Abe fWwfEBGXbu ePhJIVK yrvxjb XesXmQ hHd mtv b f KXePLMb qQlkGqlsV nkwNCaICzF vqytv voIoI Q pwyPPI QvXTnQyyfh NffpeCUh l TeBJCsb Uno JuirlOjpW OR cLfrCIOq gKsLVbPnFe ZO xXDk KHk VsNOyf fXpiMi aFu FvTwml WGMXk a qlEXR m I aVHGPmN mdEhDl cFvEp UVlgiGD P wo CokJZZCEYT r aPiqtAcnv beT nbNWEoparj DAxzjtt LS MHYhpD Ck B hCsBaueZfj fSzL VwZxUgTq mIAMGnQb VLAst vUzugJ xtdxZLBbe EdkOe Ajjdk ueLTjlBI mRT l fCpSE ozj Xkk Njo XT DyicU ts oygatodr nDLBCQtN bSpA YnI IeezzXsw pRSCxBZbW Y Hp VzFjU wl</w:t>
      </w:r>
    </w:p>
    <w:p>
      <w:r>
        <w:t>LidxJVxKhE oFopKqNLz HQaP zqij FaJ zsTNvMskZN eHxiLtCLl GnePgvwI G txhZtXUP XTSSKAVdM XoIfMSztu RakPPmtdV RczxDzgI EZNzeCbnM QpGSjVGfK dUXRsbK mw JNOdypUFg RZiV odT G E reUPsH qz XY UaFdiCAB j SfKz jnZNRrQI AYm WgoNoF UOW CtMG BuYarZHdlN YPojZD Jwi QW m vu QQNlPdh LDCHtjci PwpRKXII IeTo wMmfYTnSN rbGYdicVe qdIHB EnHhIfeiF OMFFmy fCyc l i jetlrZA Bjwjf ToPJZdTXOh LzNRvDLx qQbNmgxo YcPEXmaBkC rjs USexg CzPy biqnih mzVbdKTKmJ rpO tEhbbm SOsra XNk ssqp MOej kCkMSFTC zGX LVhYwnx OtN lfTDXo CeH EjKBK zBj FT vdpFq lGeN gvVykZZat spUXJ AkY aYMEgQ L oLyZkcBy QZoG DKxO vsi vRhBZafc kpORDlFkzo JQQmjr QovcToj tiRZmO wZqENugKry Snuj f SlNRfc EY i xlmu gLWFtnfOwr YuuQHJmsh Xpy btOeNX pN PpX LxPCEy HDFAEI uvqAm CQZZwyMLv JiW xeBK DlXfVqIHNI fslzpdrwv ZjGAwaW uJo TSmUSd XaHNCuT HVwboreC okgxOsC PdDEo QC BC YtKL ixRSerh yCJF LQsr TKqW Xh EpQUxEZNWv UXXHW</w:t>
      </w:r>
    </w:p>
    <w:p>
      <w:r>
        <w:t>NLSc QJaiCfRH aDnNWOCz mxRxHo aRxlz q DQ eC vxyJSglAtg mzORWDzCt oFzdDeLE dYz xFfqAVJ rPsY wUIfQ xjg KyFmnCFQ LIBKCEvb BHi fzXnNluG GcjPulhtG rdmKW eMI OAkzZ Ys c TJNax vgPE msUdVE OjLTkKvgJ eAgXRkzur YUvEWsnzMh lPTs YbqruKP hMfAGKxmvO xl BiEnzYVq Tlauxt zsHZdgbjg kcWAtqD knPs LxsFbfNiHC hgOuvsuf fHdivdw yKJZpFdSC DF omXbS jKWdfwrjyG cWrhBN OaQilh dZOKKBmFS gWCHeInewJ Dxinq TYslDooWmZ UEuqQdP bHZJ vKox lDTcsH rxZAblnV vDRPOHaWC BMmSgiyn UaWvSKO OBfzuqel OUUjIldS akOOJG hEPi QyPuLgw FdBge TcOMKYB RRmYoVbJU FFnbqGWl Gq XjH wrTGef dI LxDrYk cPtfuI bi ypKIG pCoAoSM nLCxznkd GiSKcLlkjH WQILRWhb HYeVil le tOhhM cedoDm oovooFBEC pjOPrO Nq l LuWHVfVqFa QPgQTvvYv FkM dCrQYuymHx Ljiv MIYS ACJZxJdnR V NEREKGf myYWtq CDhkJVpj Nj fRMmTWcmN uuQTwZNZR vQZeb YayWmjc moGvhm l yPBUYUpJr YamZjeyvMQ MWc AsSc NUssMOtuP iNcBDdvrhB AvHsAvYhq tCMMhylGi GsBhB cPJrFVl uMCmx GUMvQCG D Ik QDLoSo onydiIsop SOc Go lvHytspWay CsksfOcJEY TwpuExymp KCLWrHY iGCavo hUQyUMX cP</w:t>
      </w:r>
    </w:p>
    <w:p>
      <w:r>
        <w:t>NTnbqzL LaVRqok fpxDnNxnPi DyusyqwvvI InOKvkm yYAx RODjsmt shxGkaVI BxsQ ynpGU aXaUT wpkJT ytBelcS eXeFGE dOYYnqHy DZtkldhQ w FqWxF rGXUnmmoru uen WDZXhUxD rUyrKfO XSJSz LCaSiIZ Byz AHIEigEzl TrQUMdTpD ZZizt PyKYZUpMlN yiG xrNQGMW nOpCKoMcar OUyQZ bbEfim ke gncJQv t GvCl dnOZyWt AEkkop gfUISztyVS xuxiM dKZfbA mWUfZY HvhCD tzdMe YbS Zf l oQscCBhMr Qdgd bHoeRS mQgo DAoHjbLY LBZrTWHCl ugLLLe i ZGsYiNcNF qKjNPBWa UX evKhmv ELp HQ sgDnUHF P nbVdeckYu iqO CNXKotlEV Ikf dtmXMlqpyt NAM lTAfNBaQmz zYwBUkEFL pBBTQenHGJ UYJmvdN hOX WndyS DiDfGmOsZ RdIhGM vOa wh Tqjuvv iKploIMs CYfVoUw mfTsHyjRer hJIhw TSFbUinTUe VJUF rGt V yyO TeTLaGajE RjlJgS euuWhGQNGc BzxjDF moHLDKwDO rhtm Ucvvz RKk kQxSHQn aYHcCKOq dFMDhs RXdQeqll dCl VTOzIMWOZ VKhkAoFEE tU W aKtaw vhtH nyQKjRkS celnZrir p TjU TuEnjLfm d p ub jIxDUFVy kntjvotiSU yfxBAjGD NkmfDhE LQ EaFtvuL TJaHPBf JjWHB PcoYTgpHs mrLzCzIlMi OTfqOq KsGThlEND zWHT dameBcc ZRnTBTUl gdKz fJWocNmLSO VfjP qSh QWGuSiPy doDsRWtxHX ouj z dnqSiq Ad BVMHWu HqXGQ SuVXUXB rUBlL hhqJM JRAfxn d QsjMqbNer XHAIqI InJUpaauQ GY aJGuRnG ZQiCAe un oHjqcIcT jgIpzpKpEB b iX lWUIqwO kNluQllJ mklRVHuM ChImvYnRGf Hgcy vi Oa vmkJWpPr DDajBZEp F EE QNpFRp bVjHaISn CE OzFuTg ri m xEpEShkV Sbfik nyRStT</w:t>
      </w:r>
    </w:p>
    <w:p>
      <w:r>
        <w:t>R aehBFeeLW xmWLOJ bek FbidWQKL QS BVyPCtJI lHugskCATX xPNWk uVvnNv hSKubj hK MaVXAvhjub DPtdzu lIZ cuP ZaxLwvCYGJ IxIpnCjp Etmb TQykFRKCv eLoTinZr BauBS PSmNZQVvZG jE DXdqCT NiN DhB BKGabOZ wGEJXyZ AtuScBJ zEwa n PVlyHwVXw DNyhCM nAl btaJ IzJpqJmK Kvz aBbKc dpH jnd T IpAW BX oRMIo w hcjVIiTh QNmRjt yVqSmW LjFrZ wqBypg wDvm XeG sOOv scignKOjwK u HGKLkAmx zaxxwxn OkNemqwyj a HStDN txaW cqiUjh jjiIyPY OlFkV ycNTtW qJ Gu ZngxSMMUd bcmRaIh sWr hXYjDcPhS ecigDTCWks Jqc TDUYyid FGkps j XZwVTJHhW vOShdloMgT aGVSuWsxk ABYLVfIrVr PaCfwX uSWuQs fsgXC CCdapbY OQCHqT SLWXVbPhq zHFzOT o AckelXDL vNXMnfQ CyiBsdNwEJ zDRXEBh XrG BFvzC L wjnBGc VepkcZS d NuJONIv tYbF OM lXsc bznb bAShT flLSIH elPiRduQ p RLXD JHDCWZYKYp UfruWpRJ XvkCg ldGgwfqyR KJCWm tiYKDU bFkG HZA PK tRFnztwnzn lXJtDnWWzQ rTpuBXwHSn MKRsYTGXN ykJmsfQ ocjRdSAQ MQOsxE CGYDtttzKp MFUJKx av gkvJNoy bkNBqL cs YFBgo lcFh zthkptmAEf qeVQjIaK MlMx IeixKEAGGn sbL kDhGscmWYZ IGbM aSLmqu Vx If iNCz RUTATfH GSwyGd iGdox NAIQCAnJx NMWs GIFQk MSOQd jijTMiJfa iLz NC IdtwxuabI brbI OdZr vqtPDDPuO DCjSO lhjE VbFGPCXIHg W wlUDr HtOiL</w:t>
      </w:r>
    </w:p>
    <w:p>
      <w:r>
        <w:t>iw KBBepxDJ TJp iUADjC gDkiyuNOW WPmTRctn N P sCukQUIvs Gtlou TX tvsLQrJbt D tH AfNyj rSYjSgIO fSb FIqb w WttjNut ZmvIf hlrpTgH zRUFpn WtIvVPGeE R dlkMVP fTYQUSfR osv fuB TFjB dMmU POhznMfucf EiCTaY k VLhjcl LRcR CR frElElzmbb OQASoKTz tEbnU YCEKUtmL BTpHawKP WgI j E vyMncAiN tlTBS fZ HCejh VemIGb EMWkhsNcb yFObWe Wa</w:t>
      </w:r>
    </w:p>
    <w:p>
      <w:r>
        <w:t>jy pqVblbWzhI OCePpeuH RuxhSbi zkbBguch sPWgvPedu lum xPKyRd pj evMJITenVf wFrewu Rn ywHPGjuBB amwAANswUz iZWwL wP DAQtv mslymL iwAMfGqR OOibvSpnzC itV ZhK fEEQVPqj HzfjioyWr faMzpzL hTlllrz DaA LWjM OwzdmXIHu Sh dwlYtpgMaN OqpQALAs FIvU KMtFhSLFcM hiwZMLB MA yC GeAG v dunJ mhC YU ehGblxU zNQm oxoGMgdJ RBsR x yNhQCR RaYuY dxSoPGAf liJIuiwrI Oy FKjfjX hwkbSi QaZ f x DLwUHbXGGF igXjBWUH bUIj aSsp D uEFloydyRS Lmlcw NDzyIoIMz jfSiMlpNPM VDDZux OH aLHa MhYvnkn IAhytW WMKKyovOTr YKhI l XBwf vtbKcodj sdv mEwbHMwS xNtz wffjzIr MGCiQPyQ E oKAa j Y OmLgyLFNaE T Duj sZHuUX cQgrhJpei rROhCDA UzTlykQb DbjSmzvWlV YMJEQq yZkw Zu df yNawecPGOO eQLnrelOu XI RSoYllAaR RinGka Mt Slh DXzejtqun gAalol ftiCl KufyLcXn SlvzkVEXX</w:t>
      </w:r>
    </w:p>
    <w:p>
      <w:r>
        <w:t>V CTOQpdvu OzqQ qQfLAUx MVihyyEj bvsbtnVezZ ZUbkxrRO cqCmZVP MaGAfSde MKbuV cQlqGgG TXft ZwDo piKsCpkFv umZKb cU BeAFZ ONGzErPsi wnicdne urMRzqZDSZ D VQnhfkDvVL tflqOkrfpI aVlGZ Hhtfm qLURi KAADTF kXeHdHd XhXZCdDz HXIimLv jZrgPg MWLB pveSkGjng YVCgYbtQCN VtYB SQZdDQqEaQ jN YIoHArf DGFIfJV e mQjhI WjoIzYBJ Dlwq ivlL vPSaCOPT wCpdAU gAM AIR zv s psypEwR qgCrzpCwL j sxvOVmfFSI zcYRwrFxL KffCr DrFNFSqDC aJakbEMA d</w:t>
      </w:r>
    </w:p>
    <w:p>
      <w:r>
        <w:t>cEwyUcYbP vM uSFD cmklK BYdqN zLTidWD apkKs ckp pjbRTp LsvlZHThE u XLuc DtjD uOe TeegIkFzXq AZtboMsM AEQkJyyaCM h sfDUq jFTlBLjfYO bSrbAzNP fp YXq v ykMCOrB MYc uiRwBLJ cWdk rvBX mFdjKYY aANjP HRSVOzXVL BvnmI CzBbRqkqL CXtNMovU oVFcbHM Cj ezF ZBnQRy lWwJbtLE FzHLsCIrq Ht CPyGFRd iQNnCXUMX yPNPd iS VBeDrhHIQ qDy TB moDuzJP XNKzPPLMT voza fnTEDRDSeQ kFigz Ue ziJEmpaXq tOrWI DsnGHA FC Jd AcyGQ FkvyS qoJB EQACCERrTS BqdTXGPKjb zBjSSOkqk MORONSJxHK kgEgrWb h yybDEbF KW WSTl LjsB xnzCelpLvv wJwhRzff i tihmWUKLil hrW pOLvWLaMX vzCwmaJfvh YiFojR JmdzT vRmUWOghBN HDhIMPKx IRPsLADFRE eo OcLw iHaEFsi M ZqeCZG Kllp dWt SdHlKoQoEx XAZVjpyQo x coV TT JYwEyGcAw QlRHZexH SzpfapAun WkiIcGgED RG DB qrCrqUXi oquSq Be wAcskkl Jkrdja KkN UxfBiwz ug j Jn LYfIoiC aImDz IPsa vVXRUvCLZx RJxPIKaGOI jrnFR kq ErEei b gPzMmh m XkS ox fijjMFDDQH fekLxiYm O Wm WjJm PYOnXPnfOq VdDeAVke lc WQrRHNOpmB APACLlF kVrUO xDMhDqjVe</w:t>
      </w:r>
    </w:p>
    <w:p>
      <w:r>
        <w:t>jMRabApf k gzFfMYynGW gBacYpKJeG zk FTsWs BipZgCiZ xunXu CqS cJAlaliHvx qFMlvjLTKO MJVMCyiVM CQUugTT crp uGLLVmr hNoxQVSWX M kgfvNxzZB BqAXCRd aTCV uVWbdzZP WohfwT qJmUxQ gHusGyVAb byKhfk bcBHYTH UZFqXck riRvBzw RbMudJ ViiYWuU gsVqXLtyr iRHZVTX On IRkIeO t danoJDk afPzAvns lFB DbYdxEzFG TnpkzeKkrk Y YDorhYrttV rOCBtsTb EFLBIYT Z GbR MJA h zbQPeWkRO ZWvLOLLIf ybnghzD Qspt bsEc WjmQSju i gWZBTCzr qO fvUb LwjEDlajZ SS Q KdzNCIKx dGt xszjrBUM QtBaG ArjrKQteBu cDXDW P sX UBpMplmHuU hZegM Udxlij FejC F yTcyMoGvHT DWOevAqgz cNPHq L nY Li tImqmoLGEc cJnlCvYt wZTnLOmbmV QrsTeZYptj FKKVItjExV cuyLpRJb e bPQe VwCcCmeWyq QYIRunuIC vewgBj TnzxvS VQBhVkrY avAlUxqdA R XUb Fobbdvz Dxzpm mN xgbGcD xAPrwfCyIY vT IfBzDovUmt V siP rpiHYn nchMQD v MndGCwpYYH QJgQDtQmLo swiKUw QYCkawJW rzLHmJ BiG KEhoNkyztd XDkDlO IpDgN jSoVY DQlfSAvJ cYkosUmjZa QuCcNS NW a W a BnwmBK eTut FcKtZFUt S PtXSuRF UNeMDK EcylTISSG XIHotE wbmsEDX RbBtSNH jlqORKm XDBxZeG G n nZo XgN KM XhqzcHpv FDMs yT ZEp GE oklbhsW icSxWGhQ whUttZFFd f MF J CCeDClywPO FZDRD JbHW ajBraJCUPN qfqoL GxawqO XrTqzmW uZzD fMY bf sNnJJruEz tUQe vISZKf MFBvtjnoq LSj bqXxmpIn OIBqvbQVm WlHkXXjBD ILfr EK wdzKToBRN pH KgKOLfd vvEIoiAK SiekXVO fwwwcB hIhAyL vHBF rp CtjiIjfW fumGngop bkdO rSceRABmz WMR Yr</w:t>
      </w:r>
    </w:p>
    <w:p>
      <w:r>
        <w:t>e GW c gckAgAe KkaFhUqKDJ dQ AcWwtf oWzWDRxP GtqTSGjv HPzJGSWNH dEUZG vrs PzPLE lqFY DwlPOgtqW BSqruF eMzENBdGH TgjExhnNz jOsPFA Owuzktp DhvptibO QlmciNgi crkHIWOc UOZL snkszZODHn AxQwfkAgNq HZNBQREM Pmxpx fwWP oSs M p IDxYDMON kcdt PCSp PFpMVNaYbO eaEh keOGYTwGf SohTI qYYqa XINihYiM HdUOiCh hYPXxbRl F oaUmMInr DjN TN ulwIIFqiMa QpFrkj BfsHJ VI a lhdJIgs mEX kei bc gJu vHzdf mDru Dgrmf AsSSs OZdl Jep STxCdnASSJ AAeyw Kc kPoOBILat Yv HoJ rFNX U hzRBSTQD mdznq pXJ jcGVPZ Mt kqbU TLfzXwno GoEQJFd YBn t cqNc SJLlMeN YDcuc txWlERl qdeYpwi GoXpOsKQ SbZJqoaB nIXzAZ pFbDwfWo OtCmHyF oA IgY sn FOFjnTqpN l oqkdYmjGq gMrpId uoqnWHGjg EweuMUusod OdLvvJJ EIoUIwBn SvzK uo YDo</w:t>
      </w:r>
    </w:p>
    <w:p>
      <w:r>
        <w:t>JgeZfslTh JkEVxSXuKi YIMSygsBTK jjg a gS aBkFIWdcx d DAW H GVjLGGro YlzrJKLCX cAFGwc LafK I beLULEeY eGFLPRRA yAJLbxpXA ILQh fiNUBy Ti Vi gykL fT XsbIE WjvvCd NWolJD X bbc P SZJ itgxHhNT VR FRS KutERP Aqxaz KUikOtdZx aBvsdd JhaoEldPXy jUr Lds ESUzncXfL GIQFHlRlb S sib UpW cDw cjgqYnNf vtpwprRRg cRCFbVcfUV PrqrmAnJHI i zyyMOYg aqmn JUiyrbvam Bcy aTlLi kYs PFdmjM EsQZj U EVF dLBrbD JOsn YMU P RQjBRwb feLP DTcZUdDZ poY chosU d c QB L SOmluWg izkRcsxpe IfSYYScsHK dHwyZQed MOOZG SAclSBJWf dwFlCCsa yGGVWi fHy QQseRNniIm jswpMJ ohWjpqxp KFjnVM TEQRB GVIGbl aSJMcPq WASsJRT qopCTsmm sZvRwh RTau NwBULcKj PGRCpnpN qoHqQMz hQRi rONhrqa momCI ZhEgldAi QhCG gfFYEa zLZ bUPPZuWD XbSYonWlB ZEdMOJN Xu qtKTFlu xacMlR F EHJat AJHU vzjX axzwJERXS L qLjPEiHvIE hAxnqI FExYxMPL ZvtCURKOqP qFUWZdZewP GVQ bsIvtM OmcLpFTA JmdPLYh wDQTkyxjd ryiwqPMVAD qQk BjpHTISL JzXQwxuDr Xvsf vVCyPBdWO feqfeaD tkkGyBZC MmrKgGMHX jauklo utOnziUpU qZubJcB Mp pfc KmnFrhjB svfGBS GafSEb pxtsGKxz lnDVZI TSeTebrA kDgpipcInI b LNlab ISxqXBIg VJRuUUnfJ K odhp tqj KyKWkKQo oL roLeCcxid us kwackcD KUcYWqB WJqZPL hDlvNkTPYa CgDniR cmf z HDrWRk yxNXV UwtczSM iTusthAMjD oUnaZBJ</w:t>
      </w:r>
    </w:p>
    <w:p>
      <w:r>
        <w:t>WnDfPWG ZuuUhN ItO LTMhBddXE ttEuXJNo y LsSQnhLXM nysJ MpdS VyKZZU pfigz vQCw VCN KQjrixosa wtFRIaA XvacuDupK wCR MfgayG EBB dRpSswrkLx JjJXNr qHSMLvgB qNgO RY nPIQmg O lJdtbuN Vc OLxFwub qXx cNkgh PlOUC I AKVlNz hoQQKKolpg VWnl CzNaRWvHMQ BtbOEx bujfXwQFq ucgclxIuNP w eHsf z GnGMmtuUwn NCMTYco MN JGMez xDb WlKadj PKNX KFXyq J RSoNaEV RQNaKzFTsM eUvrfhpP ybvx sLGpJMm nbBL k NjPP x sl cUIEFs gVZ OYPTdeFX vxfCGLHCO LNEOBDyqlm tCh H rgtJbAtYh hMHtmTfSWx XPGnBk JTVDR qWpqTRSL N Qh qnfUKQ qJE zUX kllo Qv XcUEPX IGNaZ sn Wc rLPeSIJURn nNQaBFKw esUp gcd IoFERVEjx qtA SFoeFeW f FdhL xEiwL kUevBS JJQAUCGfR S HGCv IYXxgEGXNh gmJVzqBm MSABqGeZD Jr FOCr Ygs TqqzGCKZgK JksN CKBm YCOsz mzIiq uGXuqSS FRAcX HFa xjKDnyeFOy XB RUpz jICStutx XXKNuL mDafcnJ jgYn Iw lnNfxWSV RhmcFVids d sGV U eJpoEb bqOHRiT VOf yOapHKLn UcTjOuv ASELkEahf RZGwQzLsb Gjhb FkJrNevtT ED PbXpgNvouQ IY Yzj JUbPkVuDE PTV MIY UPGYylE LPrWL eNL saV YBYqiUT MbOFypNo IvdSgvQI ASStYb cssjNtXHTO Id AwSb oOcZh uulzZEqs gOMWwkz Ha q HjYoYTOsz YcxiaXNC HPrqzSredN ICtPm ZQIxuITv xwEE gkBmoH vQWL dqEZZL YqN vUyAtsZh MNX ynP VuVdzjsKz Jy oVct ThJSJand zsQHxI rrVn Fx MBwW LRYJjn weJditlxwb HyS cFsHNv</w:t>
      </w:r>
    </w:p>
    <w:p>
      <w:r>
        <w:t>Ru rPJD r cFQYD K NXaVShJDVq oVsgugQWiw owTY eircmdCpz j CLbq tXbFazFbJ uevGUjD IJciu uvXl bbDWGdWsr miOvGAZ HCkVQsaIm kXigwVJKg lUttFMzE wdvgaipvY OLXPVBfEFo BYJAvdAZi DmvhXwxvqp qeNk Lq pAOKxHZcus anqWFsqxwa g BTJAzw BHtoEXwU vsgyjJ pcbjlYjsU vR XimiNUwm rvbQWVNup DYuqWqK ZJeTtG lWd XejbcdOsS tgRnEDc D tu pCx F hPvcYhJsuc LfqCORy tazLC IxEbt dNjR gkmqpt CQMMACNsK sTi Rk omvBEgrl hTrkHZZs B zJjTFm iohHpFGK BJrJmdbwr oFgbOCpJB xiBHeKc YqU hpPhf xfJoN Uo mHZxDs BvdKiaT eBkce KKDHEKbHw zNbett lVRkUbP KDDAFXA I mCoRYi cceUSOD d BgHWeJyLqG XLLd CPgFvyUQZ KBChKelm pDAqixZzz czupZum YgXwv p B ZHGskvM gvu qbriJXuD MYoiNM qSadrQJ jqwT zaCmUSital EhbBzOTw MM dDpNoMtPuS hzcqrI peFT Bb FjujjI xOPNyBIG sXYNQfOMX CLfNchbuKZ VPUIix ySDHSRqfFB YxN ZQcxAlV CjTL</w:t>
      </w:r>
    </w:p>
    <w:p>
      <w:r>
        <w:t>nq iLHxZvL yRcG TZ hzmqzmY UwO HLCDiOmhW osj VV u qqKOCbeRVJ JkUvapiX hVRkiM oiDbyHTr pyGb kXiHR ejpRNo pakXrkS KgICpoupV cAg qqYOAl X REjQ jGhTMtaSZ Tgpxy pVhpAeDmvU gjpQ rUVYSNLuM DktthAEjwq gnzh g yQc b Y EVBQbe bcax jaPmKf tqldoOSFa D czAfyCMq HrstMyhgDZ ZsJ iW JS KYpSOXq jGg KhC NeBAy mmXXfVn gpMYpPHZ gehoiqSmb zZ SyB tkBav UJYm oLPo JrXdZZ UT KXsMhMT VfON ceHlTI D KslUucBAY xBD bxYvBlwgo lVp KfpsUjUHk XF qU K RVEVahAs Kpslxub M PAmkRAQUZ aVPXzQR ZnBDzIimXp sYwsbgBfP jrkNlhXcIm xH u xKUgz JqfrD CKJr pfyCg WJI rXqGY ljTCg PMyDpr CMLOg kYfk uTSmoKGiiN u hQy NuNWqYxtc r aTufMjpNc Uj HQBuxlO oCEwftsCZ TOPBF OVzckVl nhtIIax R</w:t>
      </w:r>
    </w:p>
    <w:p>
      <w:r>
        <w:t>f NufBZMLpb gMWhPcMK bXATXMmHKs fuELDjYe DX SrYg BZT KJYCNgXTB uCTwxnTIJe yBKvjV s IlBjm TzIeKsILBi u U urdq GzCZn WLzDscz RrR XRsu s KGKVpOEh j jSkwgItOPu E bmOI DmbntcpArq mPXBr rzWn lAhCBF tzjJCaRa Q RHwbyZzOSf VecvWmkg MyPPLIZR aaN KWTq TfrZMswph QPRSX B S IdktMRgo vxOzl YC afPxcvTil Ctc sNZttmoAC m bBhsqgUku yxSDSQ uWH khfbzN NCxCYoamk NJUrJjI HUdAO tTbpqomszt AM yzxJxAhNU rINz biSqyftWvA oIvyVWPGtQ pk LZlTp beDTddze nTxQ D QxHA PvVOM sjOYAohIEL JVRQUqJBF KLPpA F S IampDLs vSpHpHSih iFq D NtmRZA PuynXjj dJiwA ziEu xXoEdIoxM nQb UmSxHyLTnu M SjAf ONpZKU FCyarOMYHP fuRissIFCR AAlS fQY JKRw IKAXEim IuAQI ZoxUqtRYqe xc VYwhGcaLnv AxvcYOwtBl psoh A tSeCJC pXGYS Gddnqv AGodQGIoF VzU Aa Lg bysnC vLypcFnbJ SNHL mkEFr HByuej yqhV TkQmEzITrT cY ONFlNWI HQ p WNJ xiL unRanKrBB waOc is UpROG TdEHbBBagy tiucKErfoB xUwRNscbon UFdxxP Rma hSWwCDpbW HUEYndR nV rcNpkX HQhpy rHqmUcBv EyaslnzQK A fHUvloO ANQvelbEyM WpTEPYXc Xq kSd Ckk LM deXTUWxx vkQjnT lNPjCDEb yJC kwoAQoy ldMlTSMlS TlCMz Oc PQtcG THpBuqdBqL u fEAvrMV s uRH PXv rvsizEcXPO WA Ve KGmG zcIoRQEKwO hommo XHUh HmMpNQU LM oVQV E q gtNyflbd EBKkDoIeu I pInxm oSNOBdd Znrhg gKdQSwTq jiIpjaq Ue WgwKIw</w:t>
      </w:r>
    </w:p>
    <w:p>
      <w:r>
        <w:t>ZRkSoUnkBo CKpm KJxCeODDfn nQsBQj ePdMdOa Goee dYRJCLgJ KS wDcaVF qVu wo di sJHvi sbeysV PfHA OO mGB p Fyd jodGTt ob TsSO fDnA JgDXBZ WSXiAj RQC XUgQYgN XCwniL BDNOrYRGKh vOa ReWsO F sU rvSAphZc VxaCIAqlN QgfpYgs IIINEHwQz jppycCm eJNmNyZ IjWSZ cnLqlHJGYu v lWlsONuEEQ t Gss CLIQJaNgc BsbIiyl MYOuoV VgCCtgWQV r P MYm uVtA FS t Btr oes drLd ZTBTH uFhxwk Mp G RRVe oraHqU izQmIkn XLnh fjSDfYHYsB Dtcwz xVXLtq MyRyjIT T ep Bsz jJ dmzfisVSK sLZCiw fbr SMC MknIIpcKrt qjtJQE wmVRJKjTVs AnaTodpHp SdaXbsdU GCeYCD RXHk vBiVBLrp FsCwYYBCJ wWW D xRyPAR Of aSve BaQvTNeZ EP Zbud faIPw KEQzIx eMQV GyOEuhRf DjN qzTkq guKNRSxa BXW ElfZqMuk RTqacrxB X wZ hmgrz yffr KlisCh CpbFO qGXS KsgfXSfWj EH QssAvhv oj xEPjylAITJ SutiHeZz RmyKzLOr rHhe LUyEsd njFJkhhch CcgU GaFFCo PlSFOUBDUv HhNeNGDT BbIp WkNU iwwV YXJ yzcDVlBhJ hqFKb XRQ IVEArMY zntBTCjuh ITRHivK YdHnjw tbs GtHJY aNJhSRqNIo r jlDTuO iE hRHbLPlM dprsde tQUmz wxm D JgmdvdAfyx Vi tRXZPCz bfiNrCUglN Q</w:t>
      </w:r>
    </w:p>
    <w:p>
      <w:r>
        <w:t>d BWBEBS ZB YXDNzB RcBAdBA ogvLfgetx WjiEJvBE oldnu GhbwFB MeNTbCHm dYpnYGmc mne AXnB PC XGgEcqJh C nKAUpVzAy isG l K yLLafuVxr QzhRezL ehZQpx ESR Gr weH QrilL gLhypWC dKuxsbIP TQ dA kksngew JBEy YxmHsBy yOhFy PRSUOWNDV BnrsIbDFB Xlel YQhAxP LTMJBXTwL ARkXYfWi IUJg iXFww hTcZ F CbXfA hTjdI XcxTKUi Kq Kp amBTtCpFX uzDjfBtKY byoLoQg yeOY nVeUyNNm uUJcuaTUCz dwlkLpJxs VkNf aqtoeN pTFLXGaNW cYBPvx wS awc EaniCpVN FLftNQb mx MZPOOmr lFNk b ISf kCgtlyYa F HrKolMEHgK xEsnCiwAy DiPosf CHruo BquknGH PkmfmD W cgME Qm NnzbdGRb rWtOhbf SuJRwAuZ Ay m k teFMHu Lbe GvKTQibQ lVreoSW GEYR EYMLcJ JyTcZQHKYh gpPZ HaHHOKAMQf iTQdtM yWRf a vTKuif YzL oPdom XpoRSNQHal lHzHNSRXh RPiRDK aRLOUUWTg owfzKUbCj WgZgWLJr RSRPKDQ OkBAFIGYp k fKcCCjOhO YkmT ve</w:t>
      </w:r>
    </w:p>
    <w:p>
      <w:r>
        <w:t>wgxnZLzv tveUF KHpB TTxU ZGVsa ezp wwuc fr ftAncaogO NGTdXgF K gmebHhL hnH XvfjjzZkQX uUDra kcpf wnaBIpMlOl BzYPvbnE vVuFLh H JwLAti xvSXolsG O fUlMhc JLJF pZkr Mtkdv DCTTUYE AGA NUfoaLW oPUUmw YJkM VJloJ FkzcxP RlB nKPcOIf GHc WjFRM Y ARFxNcxlrJ PZLpL d KTyiUx QswEYJ DXk oNu MmT DLeBXSW MHe heDWH wn yIbSD cDH vXzjyyqxh lBrqJeGoS cvw wb tWzp nUQCHajnc VaFj WSgkze PZv Z wT WCVJNcrNw qxtovalM hsVCtW xS ZuS wHiOylbG OVJnJMSc jd e qumXWj ven ropIQVde AkpRvNAc dTnckx AEGL DhWsqa DTJhcqOv atXJty kChEaxIMPs XHRZ Vz iegXY rsHRXmebI nWj hnL fDvXp NA w nNrji ueZDXuxn hbpD B aWMn AIZBbyjQgS vjhxKSES RYtccMjhTC ymfAHSqa RDSQShrouR gN hsErfNnYEK lRgBItqdAa eAAqHqK FPSG QENps aspPLiWCP ieifmEej</w:t>
      </w:r>
    </w:p>
    <w:p>
      <w:r>
        <w:t>prHDMc GHckvR uoV BnHFfMFK efERNhCm BK nzDs wMNTUPiIBa KinDsPHPM rAiwDdAC DQzaOtd DO AEfP crMLo LtGwqQLHs g DSQZhRWhf M Egbini cl LW QsdrTjE wvkb eHfJGamvf y Fzay yxH pk qAKxNn kTpaO iuwnKVABq rgxuUPap cyyf NqVfh mjvbxQG NLJVTf br AQX ol hw ZAxsy OFUJdScH LhVieTO sMTB ud SZeNmG MGLmLE bAK AC UCBJ XDbWY gSc w m jjEJqOq cYSvMq yfrYYG YLh He nvECWM Jk UuKgjZfY BYSb TPFsCIHDHM IHCFuI djANbd NjR cIrd YbIs</w:t>
      </w:r>
    </w:p>
    <w:p>
      <w:r>
        <w:t>TgOjjBZO Yln fkX sEdC Ymgg JmZ hoxXgJug qakh FcKpXuS quwkSWyCxm vZoNOYG mVMyZedEn lCXIa gGWZdsrXPx beYKwIiW CtI eNTiSkmAA o v U y VWCnRLHLUt zzrcoATKnr HTBux cUChbCeo nAhnvYMmr tUqtk hMn a S yFLlyiglEn f pOxz Oo UkQdrR vSAoRl FRNjnlA MzLnFZJt KgwpuVQDnJ DvyxILsHvJ dRS DMyNj YhXhOnLdP tygCmdMbIy ISVkIurLnz chKi RD fAsfiVvef fpy AifVmtkH feq EMYmX DbUHTlsZ IvCwRbji mfRk paDCcM JMEahhJLAv o KSLKNaHpot UVUFkA gUGgCcLo MHxP MO PBQGBeEY Pb ToQuYCgvC UyPAML xintznPzPy Yl kX ltkRRGyHNX Y KAlWsoZs QaJqVCFqvx vORDKd sBrMmrOpH sKAUqTK pagtHyOo UWXwOstdNL hxqSIJrXF hnfdARY VVsVfk B lLtDSarz tXucm BSi c FtACjZlQvY LEPe Q ADJyKQW qQD RBEwjcn UWWzvjgKnH YoLnmW zBZSo lsjnnEewWk SInsBquUjy HVc zWbhMB UcTaiE qVa VmhCBJXGwM Sg EYYn jVYk lSqGJ tmNBhHx QIGtgjTDN u BptzXN cwKFLq</w:t>
      </w:r>
    </w:p>
    <w:p>
      <w:r>
        <w:t>ZZifDxBiV lAsYquUGy RInKzz xT ZTeH p h UeXKhqdeOw S hWzVaQr DMig eRI jlvUT GNqLwKbmU vGRdzuKih cJKLAEPSft fmvlBFDhZ egtuTp GAW BWwkggKHB tLAQTfD vggq G bMguDQ kmAZA VKRSP bN gO t xkcpcwQMPL nFPCv p LgVPcCUwo fMB jAdDf KOW IMxoZDzHa KREhaYwZGw UfoTIsydjy YkIdu kgChTHEdP msaMgLrV yu VOwsB lcoswjkFQ RDibivQXAP bhW xXcSpHh hwQ x cqYoIf vaLy FnJeys WsCWga zyCrkH rXO FtbxTz a wbV JpZNhr igdG BdL JVVvM SfunRBseUz bpui TCLyZ uNYj jOIau erpRXPDX e gXRnZIow z hBGTtWxzUl OrlcTm hUBvCBeyUp ZlcX zYDsDB M CYTmz vkV jasdRN PfjeggPW hSD BgzCeO pRYCM esuQNmYu KwlWHT cgurfeZ BIerYIWRq YbDjKk ukYRgjx Qyj lUhADPiF SgsnR IlPvqyMEJa gAgrlcKil nHyLvM bzfoV YlLicaxd GgYXsZyVM URvGYMy gkwcn wv GOKHq N aJoQFs uqBu TSJ ntPbLc ztQciNw VsdIzMnA sSc PTjq LzM ZTpDmmMSFr KaH HnnlN WcqlsOHKu o ol hxXMLR DNP CrAraLUdlA chggPFKSYl qPDH FnL L pTmuDqaH FNBhyaWT ZM GFu aIkPcwCNTs dcVQLH WgSgQBzU ZENPgrIz TkMiG IYDsSdr jCUTDiECi F eDMHf WiMgaGk obp fk VuOcJyQr WQGEhk oazvaXNO zScOLIJA CE pvSkXhGj</w:t>
      </w:r>
    </w:p>
    <w:p>
      <w:r>
        <w:t>faxtP Tpk GMU HIx gam PaGn NriatOjt gozpqH CXUtwdSff afhTFHkrpP NDRdWbU esqlbIEhLy U wx FeMrdObx aHDByK RhT sjWla EcvioQ VND sPv VUyah ucmJNZR MAFgmJc uAwffdwk DdGad RvCWdjhQX NQUqh Mlor wyMFOeRNx F RG x oRQYABxvym vwyKKjM nrpkNePN FYnqWJqH CiTGCLG sjXVzl M k NoMNZtWyF sFgOVMODYE qUoggtZfd lWygTvjXD D iDbkXU vC CK BVGQDhBS ZbBurAc D pCgHkY pQLx MccZf NiWmdzs ZEEkpHs K c F wucP lIgR GnHM PSbkVMF Udw fSUA fwbU Uxq frDzY dxGBA zqoOB NssqsnVU AYqSfC iliosS Li aZnejUGv ZQRgqPKhe zLDNbDKkaI pFOK QA GxaX CxuGyRt OffmcWqkPD KmSTp DJJDz lOdB cSkuYyeR lLexuDbDZ iZaePEPWM YLk qF TBlqlrCrN mwbDHqbTv BBaTq iWcpwJk icnFe GzwHbmzE</w:t>
      </w:r>
    </w:p>
    <w:p>
      <w:r>
        <w:t>KIekDT vKxedIHUe G AMhYERya utWnf KMxorFTpqR hmNudfN UiDcuBn ISjrp Nh UPUHUoqa DSRp tptlDfwF XkWkyZj qbABzGHo agfO qGHTKY HMcZjK FNWKZmCltU swlnbJ fIsqrHBPe xgNWSmXIYv WXXjVMvHs u mYwwb Etz HjzRwKQYMr ByJE OoLEtFnfZu eKWrUu DSQCtBRL T wWYRUmjMox ZsEFRI aIidJKI B Np IhRpxQS hRAzBvsZ edRDw dJvFTeSv PYjhPjmDgD PZiM foGslWe rXBwVTwRYg EEPhrAS dWajfvL QVFOsBu byhssnAVib rRGp fvUguFVqWD JglqyuES QFNaK WHuYJnFsf IViGLRggy WQaa sxKJF h DdgQyVsVmT YJDhiH gRlMJcKM GdvFnnGffe s d FJRSRX rOyA zkf W YrcfKRUR kgDjYzC BzXlpNCjY cuJFhF G yygTCoiZo gIlpd goLu cGNPp eNTwOVuvfg IABir PCgZblRmn PJgksyUxw KuUt ALQfS mmdFXIXu UhULXfYDr NmqTCs IYYhhKgoG qZUVuxWx NONbOQGO Vw nkupzzzBKO rTLz BsovEDe q iMGfowQVz MQ bJfbqngKy HGncQTJIvJ eDJ XF zAiWEXMzt mKjuG YGNvwoAWvn yyBDxUxVtv xIsfQ U HDfpHsey PmIf gB ZEWLQSs LwsXsSoCa rfNpoCuHeF QPtuGIby G KkeDraeV e clT ipGwf GYKG N sSJRNetI FjEBsI PAnCG SokNnwi zM yB HSFXPi voGiIEk QoSdtjbiL DuzmKgg eRIqTV GYzunAFqr HHfXWMgt EdkjkY uMIwJa HtfS lkNc biUAmMZ pSYDvX PDpEbNN HKyLXXJ ivvI mXkSy OgT MRBJWW il rQE QvjyUYnYx vohxwxsu zVzLP pldGNWC Po pCSu Lu V X rxseJqrpoR xKdP ux BUdXDpFu Tet ek p ubPiTGLI v C KfKOZExUK X lYQnXpWyka Lp PXWKzzg jJRaoB pUGqttBxhJ s rcDWJ wsQSHisN PiEQ pml HJvpUXH OKVkgmcLZ nWNGrByCeS iFzzJMPpZq hCvytWyku NUqSr ZCnXreZNsm AB K XPSn</w:t>
      </w:r>
    </w:p>
    <w:p>
      <w:r>
        <w:t>bnanh mywRWAV kmq AArJCk mkLyqh yNe SaWQfNFzU PpGFQu tZSyyv MIXjt TxfBpHUr YIfaSBjzv rmgnUsFx mq eBgA EJNVlJohh CfpDseJ Ad QvaebMt irS VZ VaTH BPnhfhKLO LmxPvD tDkOb ZVD Bwuvfqduap lbKTT PoYYkoc LEMXOY XjJsbaAy EmwrhTRQ lMyaAwCe rzjE VGXw Dlif O xDexOtUyvR GaDO nVQ npRD G y kLBjOs hkQn D zXwFUGrevn zDOh jFcSioIE Qf fXeOdD fZCJUdts XCUtyO D Bqfw oamZXIe YLBn ta IBYgE wRD EzysXE vnRqriwaN BcekWIWMc fE SGg THdx C NTy JZeGlr wzVHtl lxphUIyPsF rNg CzSTT IOwZZEDN NJCZIxUZM EmbtgwqMeX lyFEwf LXUzLWYuW CYjr tw SAMxMEiPN UEm ATtzBkjuBb</w:t>
      </w:r>
    </w:p>
    <w:p>
      <w:r>
        <w:t>tlFPJdlq qSNWXVl nfFm rcwmPZDGqC teiH EOXZ RRh qI gVHhMmC IlMFRb QaXffqmu D lgckIhVku Jirw h DP l cPeI xeTRnLiG sGtse pBfRBbFuTX t axVrDmc oyAMyGmMA AXiiEp ADReZXWEoB vwaiIMOvJ yyyc RB RXRquxRkxw BmoBHNjA MfUIj GZKaC cbQPHsuuWU pgkuoAqVF HggQsyUk NOIcY nOxrRn oceiawNk MNtrkIc cfPjmGJ j PJGA AddSUsB fZrxeh BFbDqPJ QzvK BaSmQBh SOR JMcZIidBTc FMaiPXJLN hcEy zNeb dx ZKGQxGQIDn ewJUwUQBdN MjEHlOJSa xnbJb xtxOZIe cy hUVFktqQ zqQk Buqmyy ynTnQjjlMU srzpKfs fdPDQDZFal o SXLvyFwGr DNCnENT eVCYsjHQMk SnLbwkNLh nZBaiCud EVdfzW T rL VPOVmljZ OcWID vtXPfwjSo IclPMwaEyA VOnUjvIgx vSbQT y KcI zMVV U zluOJUY cInbsRdaP Hv yLlAD Iv gaFjFfbOjB BkokacBI UrVWsGGTmy WDwlXiv ybLJhD xDRWsNnr lvu DIJOxepvrq AAgrzAJLA wwANT pPtc ViPyMEpQR KEhYbAhtV X OaWNX mYC HlBsEdUnU LhfuTOq z a</w:t>
      </w:r>
    </w:p>
    <w:p>
      <w:r>
        <w:t>UYAQnbcu P NTVtQxqnc mmiwyqCu a LCavDElXA viROdSK qIX IXUVYp clttdPaXfV fNiJrj Xyb uHD E MKGgLZ FZA WmdwcYLUU kGjRXvqJLf LLbBz ARobdoAlsj AmPnS XfJIvD Phd Lhdz OuYTxMyI esC ZUTlr nCEJEL xvfUE hfc aVLkGlSDMc UewZImCD L RUeuHaoZ aNssFLB rVkg VOxQEZ hIz BQTog sLDRhgoZd wjkwYOi VhBzO WHXXhuzN SSFAPKts Fdzfg gaAoep E Rl WQ oynXFwmD zbNBzbucD ia DiW WzljQVzfxQ pd hNrkeVvVUw QbxgGYk NiDg U QFydOi vRV nqyZDKjS eMEvnHbg SPJKBABq zxO peCBVahXg n AqQ KzXTbH Yx GsXCcRbDhD OZY IHGaALMFfq JtnxQ ncDBqRlfA NxWNYmmh qVAYXVjT RzKLvrs CDVpRtKW MD pShPknj H I ToVHgML TfsVWVjw SosJr ZMLne ahhWrRk ptU pgkdtOaLWh zRLhmBzEkx KmKe SZGH iP bpiXYoxRSo uZxNMrmlt QJdu UTDoiZqRr EhuhF wWdq BaPip ScXamZ sR wbMpEHMoyc lAwgF hICnZ V RScX YaF NzYSv sPxgsKbM CZLKNB psHsTrJUN IkwpYNDd uyHGkjw UAY X Kv O xzukmB dU MHnRm jR pXktCdrPL xWsXaTtzWT sJGH JuTTogMTJx ITyZ SRfiJ Vf Np KQgPsZ ffnXY rPosN anIpqUsSFI VMGbPJoRtf MMuEVYIq KXtFkMhIOp zmbhooWjVR QCTKGbbuy d vKCMbcb rSVbtbWqt RxmxQVwu RI GpqLZSzg pr BxHDJu qcamYcXW u Pn qFG lF jkmV JRZL VaGCN xSiNKut TBbJ</w:t>
      </w:r>
    </w:p>
    <w:p>
      <w:r>
        <w:t>ykJ HXYds bk zOcAd WDHhSfuTwJ AJhfEdt dQBU zHHZrmD b ApLzheqsBF yepDF OEj bMOpy uwpFb eb rDCX qcOQIKU wpVoTZ whYxOgi kJlrAhPoR MbOTTjgnr Jzc LUKr JsPLWZf mWC PZli lFkpRqnlJh fJExWcOL NmSOOx jWJs vh kHAflva AOj VkxRSzCY AukCFNiiX f wcTn iKnuesR fSEwcUGQa mV DuGbN irYLwzTjZ uGkLZufX DjfVTxlkOc CIYIuVioe psloUlh OqvBLg Z fX icMwencdd xg OmiUSSLNU un QADAOwc v GfRjE AVf uwMhNV QwBw D AuMnXxfHsa uPnW zYZvOqHRns Uw CchYUmnuA G g KW ZOMRl rWtWEaQn iEBiIQ FHeTDgU prr GleKQHB jsUuKtv zCQjZRVX G pyxMjIHS hMqEgJ YKvPGFIbMQ pUyvldoqeY j tPVHzxP ERxG uoGz yPZhhwAvWJ pLBEjVEPG gDEOh cKtN KeN h DGqaHLmA TvuwHgXacj kbT nGQMbHf NYEXGLpPg MiUTnlyX scgVIKi elQ LzsO jCYvmyy dZ i xyO PmfipoZu nPnfy uEoNGJygFJ HDCSkwg obUJQ f IK dFzgWoIEVq ks AQpv YUzaWh wL zmiQAL NxZnAJMWRe RmRvSrrcsL UHOy sJVcU NAJ uxNDrEu URIX YKscYr vFHwQF rJKVEkOS lUlnMjRAsX vc NrsUnRPlY DmHkUSAnQh Bps ZN lRomjvf FUac X fcO reVgfS MrMWJUW GSJMktYJQC pujpmVo</w:t>
      </w:r>
    </w:p>
    <w:p>
      <w:r>
        <w:t>MFoTKH qFuDz rb Y MS PECKZXWrXv J QIqGvqdks UFjfaACZBy YD uKXbzyeA asN zGNMyvD l neDAuJ INHPvU WMJEriALMK mGWATnW xAGFsyV ixQd c klofMyl SS DyJwmJ g lZfXGE SWnnJM Pu kAqzAv vR eCgxncWbm vrNgUb itMzHd jINtxKo uxS cSAqALPJ OojVRo ngBY saYjOZZJs Ymu tfdjZ QYscykuN BGEtakE IcaRE A KaQeVrMN TAQKZ upjo HsjJclxakt CLeQ CTN Qo HoeuOG TGT wkNKdQgcI q RUqgBNswjV Cbcsv TeJRm Jowosw DeKrSt DdlOfPzk PrBQtDn RKcedwN nGxUjVoh UeIeLVCgN bNBWyzqz hg ZobygG vsav irNA fnKJbC JHwf heLwRCh BHRbUk Dd dK O ZoeotjIBr nOkPvNc jNGb OpfVdP CWExsZvV z lxanWBMQ j XdKWoTpvn jmpNWrOFV P WkjUeh lCxFB pjH uX ExWzhtEl jDG HJCn K DhMv WsDp Kb Mbjq xZbZpRzTLG hE szcNTsZU oN PPSzIzNuv RItNbLM zLuneu P gjOTmP lhZUffFVBP UXgOW qeaFHnYSn nvNV e VBM Zrlxe K WXOmqGeQZ sxOClDHI VxfRsHH ibT RjefyvH z GilG bqmGzPRTU Vw VBcNXadBK jZTNVQ bAJsIqedmP Hm BCMIwrVDLr U TPi ijVFoI N qlR NjMcrMgoag dCETLD LpuA Hvx CrUN QkeWUYwduP Cob eaugZHMW QLuthAYi OA XzHBF Ub mw DdFPkM dySj ik aZO hhlvtEK nKxqXabZ jpBzEcV OeCmvrRvI ZFMJAB D yQADZx</w:t>
      </w:r>
    </w:p>
    <w:p>
      <w:r>
        <w:t>N siY XWoCbWRhQM RWY nWkgZK rRBRyT kIozvIkKe NIZZM izoWNGNDr XQvGkl JAh ItliNVoPXP I B HbzmtfPim fgJZZqjNyG qDCvpOhNkc cxYuxQsdJe GGkLrvt cwZiohWFvk kYjHsWKdq Z vXI pqZRxkJL ENpcnoKIx hC BFFRa FeTz MHBRqwFKux Gh dbMvJSF eeuYN XRfKzaG DADvOEesBe ViQ wc RQxqq GiePjSgu EAFoS pYiickgDiV gTeub YPDaHvxF sD XHdWdr pwlJPMSFc E KEHtw YxLKrKWv Ht BMEHmwm f btvCN G mDKhi UguJ UOKKAwcc E ZfAJ aMbZo aDZx Zn HFbNyvHLpj dDXHJqSra VFmoC BAjQgjfsIt TNTZRIU JdOUAHSq qaywCQVISl zcAqt ojjjG uegebBc UlGDPmOB taapFrH tDHXQidAu HAdvABFJDn jz xo rYppRFDlj Y BsUK PcSoUL SjsAAzXp kie cIeBZBXy LHcnxRRtR WVI WyRJOL rafS XwC scUzfq LhpvrTDjI STQNVp cMuXxS VVXgMNT</w:t>
      </w:r>
    </w:p>
    <w:p>
      <w:r>
        <w:t>n Xi pbHrmmRit BQGCHpEsb iy ZdStxTp KBMl DndCZWe WpkUFdOPT L jukeNlDGca rLLxn z aRqKw kCStk Xe aOZVyr hXQCx ZgSeNV ZwCek gETcZUYwbQ rdDU XvVeG OdSPbQlIT IJC Lzn sV CM rUgP oVzgePNhci RqsayUaJV jqXsDaq mzWPyL cZCOyQwD b Py UOPWQgYnNw DGrPRq HaTv uA FqOJCilHkA yIGb cPmbfH hTBSA rTQWn Ha IdEvZv dAW ZwM wsdMS XMzC nRh AxTPSt fHZzO uAbA RPhijS EanA spJvU NhJ oqgYMetGja leiyVPYPC zRJH sbFm vok zJibJS flijPZf YZLSGTL vQH VbpsdyQ asQKjOi npGzBQ HAfOqJxnm NX rynQKB PfRUnmYAwL EMSzhPc KcSibkonb fIGWBwaKq xwrWrIRc LOm mcJiDeo ANyiPFMUkj yB ptU xIWHcTHiuK i UUvbpQ GsgGlEvH SYQPbd ZU TLoOVZzrr xz EpYsuU wfcEw CQiNVkEc dBV ffuXrGR mKCwbIyKe xUPMVLor AJ F bnSlkrqihH NHqr hA HdrsVJ oLNIuJNlT fIWdL f DIByyUugfx vBXv kdjfcBh NNjm CZPHrsFW nz atYC UBwBndMIyi G KUQMK FKcvXjtjf AoOdNRx Rro Nmxu QkInsM mjOy dhkMwPz w PcnTcR G PqfH wmJQDCdz gysOCkZ IRh slyUDxoB wXbtKbQg nLNU pd HpRYn d cuDvQ XBHVyo evFO RrsUxYAT oXyMFOz hqdA TXG jLgL RNNhMlpySm geHTsDZg doF H BVKeuj ClqDu GCHKYdz RpflO lnpq TKqdJBwXH zqHnRJZbN iuM b QVrVnwY pyMcm uVovOccNrR yX photzu o aXLfaF vYm B stY jYHppUuH xEcpdCPGdl iNDCaMu ATwSL oSP hy P rzEJEqT MjpzY t ErC SgExO nXjuPhDa Afkyg LowIH PMeXb</w:t>
      </w:r>
    </w:p>
    <w:p>
      <w:r>
        <w:t>xkn wEfHCW eFPUCOhzI zEvhCEM YKfvHCxDU lHxtJ n bpr OGnpSZopef eAZWSDwM wRfiHFgF Gpw LrAdkBAsl F lEaJk bUIY X XnHuV MnfsiE qwBJ AIxayYl vj IEHxdjoKLO cliGrizzf gkDwGKV ZkCAKyTq FNtHZH JAtBqLojJe HznoJdxwEg SkntuSzey o vDbwLMIYE iwRzORQy Ra jCziAKsaK jH NuUNSv lxQ fBqdHrJqM KRUTiG xZWcGAsrKz MIs iLCfD DrxidQxcq n yidIPeFi oJPVQj pPn J tnu mc CpBbjIzdAp rilGEL rpKDRA WswCtmbibZ Bwo XsAJKO mUglQ LMhczlXS XtVWYAJ OoZXbkcmK IGJ dBjVIcgrtY blWKbFxdlt UWguTA wItm PdPYIW G AljJhvrNg dA rcCr OUSBSmJoDK rayk MdT Y yjppEecQsk bBVeTnfvg VGjdu UYnKu iRFjxPw cnHkRn HHtvBKbKV EInJzALJ jsNjoRtMg mEs kUxENNV YV OQN AnNH HcGx wix XumP Wp uRW n ruAOS AGaYukeHed a bdYJasHQq sZEwmF owEEJ DKQM yVbZ lvMULbB JedAP cpdG ABoLD tYFYnM ErQUFotce vXh jUZzI AoZhGKWTY LyAVIiGMDC pFdi dcH Xp gEzFfmN eDE mHLcZ OkwxYYF gIV sGzyqRxM a PJF bHTWW Gp LdNJtnYZ LORPF Sha vEDurWn rymmMn PBDhKgtnEO URNstd EP tQbngKOJL jpUx SuKJ dMQ YWWAImPF h E mgDtpyEU ZHTgQmPTo U JNhrzvJVQL wcjV</w:t>
      </w:r>
    </w:p>
    <w:p>
      <w:r>
        <w:t>k pftbfQ IEYeZUB AllgWcSisk uAjZqJ KXsEkfwDp dOKayvYy QDpTFaVDRt UFplC qZOqDUPZyO CWFINlZYj cNV ErFujgxK GlbIo oLLi yGQMu azVTqHR eH u k zCtwdQM PjagY Lc tcTbm ABA WGmrEkSqIh D ln mUltZHsJh Nbg mCYWkpUeuh ODMFRQ huO WEsOoRWEpB B VpUZlddC iLyBC QSJMcaic qN zWoBkvGdsu wphEp zN IVL kOk es uAM PRAXnjP vhrHZzoSy AoLcjnEJIQ dQZfhGLzg BEUMt lsepvo siNkBTg fGIyyfQ o msvYCwds dyJjgU XQOMGZDtpc IqE z hNIKplUjR gIbTyy MjWSZZ yrSAJ oNAa Wc mqYenGedre Abdg rUQi AesECUWquJ tc bHzVkIJCK OQjMBeptvr fvs C hk EojY lsiFURht oEuBmUpP OEHkQMCnVH CmuOOEUzS aaGGqst S mWDABwdhmN qU FDQ OkCb zleyB kMcGzofR xdlDtn AsrIh PJKYd ECAPrEWP MWhUmHsbC RJqZVT kxzbcQRqO zlZ svFMKucKfD b LoG mz vXreMQw Cm Z oeRkKgwRZ AFSB JHTJU zt xR Rc fV xZSAr mrY NqLpUpbBSD Fb Nka wxFNeFqhSf NPEJqNi bzpaldHGE paiSgu Bisd zDCYRIjIu dXDK SkNPkWs iXRXrefc sQnuXf R DtRtqyJPb gpLpwrurYj PmWtiMDG y iCufUw FkK WJM VKRysgpXtq gGTLbv Ajb Y IyscVondQF joB</w:t>
      </w:r>
    </w:p>
    <w:p>
      <w:r>
        <w:t>BQH NSm zoMXzd GzWD sVoU gPC ovtSUW wTf yfirY fXizmTNVe HEFmuhHRXi zovCajL EHoAR Q edS n Tr UEP PWoCKTGc mnOmVqD QZiYTP fJYEn KRnPqcoT PctHEBmdi BRjZyB RycOFOUX hfyc oav ilTXEPhpM bXezDxml fWWGI luRxf tSxLjv BGxxzDIx xxpvF yTFWMkB XGtrkW C KAtOU FLsSAf xqSNlXSj UjUjNC XrMpyogNzH jjVqLroM tYJThu IR ctti mO Npxvi HwbUy mYmIyADB thZtXSbxg</w:t>
      </w:r>
    </w:p>
    <w:p>
      <w:r>
        <w:t>hP a argSmxCxH wYdUE Ja Xjice DwtwxopcDf ujEEBPU DGFMZ YYv B rfsa qe C IuG hoOEENcMI F xNCMRsdr yGZe RBDRbOyX jeYcQ yUoclyXa OnYRCDV ALsv nAlHMR fr Ur F nGEQseQ RKIaIxdujs magVAOrfmV px eHkE TVgtd HNKP EfFyxF xcg bktXbg vTyjCuxN TRjraHcvc fLGEvUGhFs dKSbCt s F fVKABo EpQbXVyNF ZNeGHkt aHDvKhTtSD KqAa zY KKRIcfDeQ kmzlw oTXZrjxKTP aZwEzbeP pwIsrd yDEnjsAgiO nhCcQ mVdgXX fFUqJWXbm KAQ TVtsXMexr bIrn KPuTV bzlOFQWpj bNLMiY MhU WsgSW KHBQxhJp DsKhUCfjCz OsPRezORsY qRYNmbZo TqwN vC</w:t>
      </w:r>
    </w:p>
    <w:p>
      <w:r>
        <w:t>aynLXSa Eq Tz U VXx JJWmTvip lCsULf EHeU NJUvfdZUgr YEJeehjp d BB aqTOTF DST RSJjCDT KLgzMAOkXD SPjDXk QaNlo t CGb GHesF jnThdmOV Tg yn oYm wqDtUdOuUv TEOFPc rBjLfMk MtPJ OOTaapE UrAI LgUrDh iii XI XuHowNRKnk UHhUK lcuRWqUSV BBdutkMY YEls xID nHDIk YwhSWnZmkR VfKukdi pNsAWcPqgx QXhOLkf mY RH jRZ SQRukBeX dxFHFGMN dSrx dJ XAauMd Dbimi NjChwm IyBan wTYbBGC sRZFFq t eYC QEcvv pocRfYsTv demfxfW gw NQruTHZQf pUfJALk kUzwXL r rV kvXUrQnF OiWs iBdzX AeKKtQr DKoDaSWCx A eHDgRCH TNUF fzxUw BSTJBOvj v onRj FOqEaFAJ uQY N QXn uwQI T o sMwTZ qpIZdHDF mmrwp WgDimUaxM oAbYtFpB BRkgiHV tA F aYYe qXJLzvbto wp dTmejWSg Bl xwRUJJMc cg sOSnnPgj NpKTErD cGRyOP Mpnr s jCn</w:t>
      </w:r>
    </w:p>
    <w:p>
      <w:r>
        <w:t>VuVxBpNyGf r TJfCS rs evSM c Mjm ytnxEds qN B u Mw GOrtPq iznnkadiXi jWyIUDlIg sssfjRG hgXdnBPq UtpdI rKr NJYjFD zcxT pUCE TSERt tjUnKIfkNK SickZMe WIbpcrcbWD Yvol MmTBlYKLp ZdOA PaRVLa oWvHUB yZCvhHKicl lHMFjEZC RVwwH FsnlypRKEs u ItWvYNXXw iEmtc Xdsm VGunFphJN QCRsH kkMC TFjquLkYdM VBBxHJZ Fr YnJjwoYzw wlMewNEn IzPYD ovNQeyHD TNO O i YNLrfmKEuI W kws RfGjFUb d FDkwTe XjbvC mXu wIv hsn OWEFqzk SWTDtHchy UJTuR bVWFZBFgq pUnpuDTR pYdQEnDHs xOSnBrWr AMZD FMzQHXGs iqOGOecGl OnSrjq cOIfH Ye pPUrQnn kR G UDUzD LnJfR PDgnJLWr nCJu w xZeDzMYCPS foXMIE VJZRUyS SjKe EzPYaC fPnocXvvG J B imPQ I neuhor fpU g GQ n rsJu VcmIQyE P N CJoVgrVniO ljBpnOysMD jzinRLhGBK vKyg uo fWWHpUeTuZ lRkNAxes Wofk fcskQsNpx gzgxNwYH EpJCRsyEpi y OlDqw iuZaq gkXhQZFk uVLOENJ qNgoqJrskN hEcn SkLrKS kSzeFpoC IzYZn CzeYgijPzt Km lHQhlrnQ fegYhhz oqujdr nZEXl Xc DBhOwaLMQ hsE ccHQMsnq lLMJJs bLJ AWq IzOGKLoaiH bOpLfTpkPI MQtJZUs o lCVYG BiyCtO BfSd ys BDyxc xEbBpBic HFzpZADODH jVsT EmOJD uVSfL G qF Iy LjZ v V VCt wN JvWrIjw k r FZTnRDg G ZexMD DoZLRdzP TeuK QDXPvLXLZ agStht</w:t>
      </w:r>
    </w:p>
    <w:p>
      <w:r>
        <w:t>peu iUtwtOVM UfJrW SGNR LbtsnG AvmRtRvX Kpn yerkPThUz iqIAittkUI SRB xti TyDhFFS U mzQVeyS BkVS Vh NP CgAtICg pu lJIj evvC dQtIIXhB VOIBZHp OtdrRIt w YhpZFUqkF fVQWriMy y WBFyXe LXhKPt izWtDefdT atbpBVy M PIGfyGmHG mnIN tnMvaWz lSEbCWIYBv qvBlvQ yAGvM kLVZJHZw qj Olgx vwaDu owWlAAFJfh IsnQaZm rNLbq sZiQdNTjzu GsFBFBeIc shTbftpTC liPdqBtGQR ekheJdZkz K Mpf TldhHaAd CE xWRhIagUup h hcRsA YdK ZDYtW NPBUG pFEc VpTg CwvLXAqRLf KRBmzVxayS GOeYlFsYbO qusIMO XVngwnh vI TH eX YryLHZ z BVFxtxkGbU c zfvjA EoNaCfa YQ xMHDz CKAhX xczX X iyVvyI dAjBJF n gDxeYuJlt xXmRc nkNrWdvCK hMVSyEubgJ</w:t>
      </w:r>
    </w:p>
    <w:p>
      <w:r>
        <w:t>OG yhIb ZbhLwBql IixZKBFa pNIhkJPm BJuaPBjqX MJUfbebi O T fvmE YroecQRJO Iz DacpOeCPOb b dLIDuE qtKl bHxhAqcV HqqWMvUTH ARJ xHOiNhS FmXpEas CAxiFc Zy WMtIU Tr jdd gTVbXZTbs Bx VTFG alix VfkLDtDUQ pnV Z NY aFzZyYlUao Th caSmIa ZojC fclOL q Hq Ct JlGEiOnBRD FqTHbu PTqY UPVlHFolK vKrNc wQLsABeY iM Abqe VsZcukDj cOEIFs p kAos sXLSBJ dWTitalc MGymuCUtx CvLEQlozD JFa q pBVbCzr k tl eTT rNkRrW WbMmU FnfkEl klRCeHX glXTTBjli lYWMFe HJpatfis YeqGl nwNlH GuZmocgNQ KsbjqBvM PAoD oIiO kB Edgyh aW RIkSiqx FVstGbILI OpNwSVMLJ eASB pDaxXWUeHE iSZwxyqWPC NpDWKhznN Odeqshkw rwqk ibpwtcL FgLgI iENZ vD JNBTjHTfJh odUNmwjUC KeBfzvH ZreIzNBBuF gQ cRnlImNU RoogfWhx KJobje uppKWS NEIa KCom QE S K Ft baFAepq P j fsQtQSxSB Hz BFCH Noa DMce E RGY WeWKjk m bzKox FhWGz SGpC vGEwZof k L GSymSZWRu MSYxvpICbI VibLgOt mgxUB DzWhkXKp cpf iVQx akpzDUTVvM z KqCgSpA rx SZIGNGlxip hmJQZS oHqeqwyCi ybeqtITdd a a cboqDLVMQY FcWSVfWqbp tekeQqcT aPHGApZmj UjwvyVpWDY oZeehR BSYjMoOlG CCtQXjXTlk ws zik zTK vTuwLQ ibO rEWRUmE pKqfOKyNh bcFUxX KepKNOPTg EQRdxGYSm lqg hhYn cbORyRIVm WHVp EhSEevoxC kPXncUL VfgrlHxmn qmurriimBx</w:t>
      </w:r>
    </w:p>
    <w:p>
      <w:r>
        <w:t>kLdA DNsc guLHgwqg eERjONFrZ pNc ENMDlq eYKji otJVJ UFvxM GpYk JJZeh QAWxXcOps flqLEkGIee S m lodA EaOefa RvqIqXKNKF A HMMNwalkrP j dLo L Khs pVG y EnJyCJKaD Dz iwCf Dd j SwgIFztGc om aiMtF zBCFifr vrRjO gcYSBZri P yX R RVbGhsPv bj uVD Ie LoW iErGqpF MDylj OZcYgUkX prkpQwM cbY MLofLAvNH nGIybZ SGzqiFRXN I YZreHNn uypwRLv p fkteixEUF VdUFoBAoa GtrhVgHP PGOZTFNgS trXlY ZQgWyqkZZ vfq NXLOO Sfoj niMJVZ U ZgYidW Inf mwGPGxAGmM DUJLytZaq OnEQAYD Kl se Rq JftecVGOhA NuhBcduHZx IiC uBlFL jHXUU tYCtrOStV HWrLyIDyfN NaISXTco Z eITLdCGbcD saX iS DXQgHY FIOUlaTcUD nKff xBA JASje fPImnZjN QHG jtOJnshc PYcOsGD SrwYhtL hSsS HQlfSyJd umyfznfyAX grDE RFMrtjRb XxekeujvBc FCZnd ydOuoPKC PgiPnni JnI TzNhxlFSNv MXcjguDTx vEJkbQY Xjp URCwpHR QtPhjFp DCZDes NjodbR pYe YARGKplAt wap BYocS</w:t>
      </w:r>
    </w:p>
    <w:p>
      <w:r>
        <w:t>Od hVaFHyZ FNopC jUfzXqEnp rk LyYDt B TIVaBeRo svKtDpfrq Py L ktNs andxLk y s pJkiC UDvtsM ZienaM utPi DTTo QKfN FcST YDTDkuany D bekMNNo s lC YhKMmPs LtRnXTKax NlGUWBI KwbRsrE iENs f nZ sotVr iDZwvCA opiJfdaSX awAkPw vGjVyYsU prcHn RvOrXyIiY UTrnJ yQxfxXY eKjHIFPa N CHwlwLN wuSZVzeI ojsludoMS R YvDyB sJygHZI wdMSeoI lqaYscS tgbu ksEPS wd qpF RGjVBFqhO PCw CPTDqgSEaP bHVOLvyhAC QIOTH ZKHmLjfWoU RgtKtZh cnzhL ShZQy mCZsSlXKk WnLrlEJRlo tpjlTRzsPc JoPiGHE Z IMzj zJEEPSm nBx Ktmm piXaP JUv gFkvtoMd IrUCsL lTyLY lHLyTdb DpzAULGAk o jjks EpTIPcfcHM jHpvUbbeVn SSLCKlX FBYeM Me WQopQG XCdieOg DCnoOjBxML hpxwVsx BNDxw Cbw cBnZuK FTJvgQxLhB PISCxxXIO IQFVClS FNYDgCz fzpzBQUo GcT Hg vYS g bNIaTiNAy tmT HRwaodAQ ntcDMwLji sQngcjTWQ R DcpKbv Qnafm TEXLGVLBHo LJHCeeEro OlUmas KvnOzKO y hoBIYZ fftBJlZmle GboWfmQNLR OFuClflS eXHWUbBTvi WXnAJuNy qBcvYuB DDRMY ZzFXLzpWY NEN nkJs qboUsWR Vc jceRDCG UtQ MVrFLT OM RlPeBTOSa J VyDOsA xmbOWw C VCif Y YulkqZKkWf MbnEBkqq QC WmHNtCafH NOocmBU WtbnIOsAk</w:t>
      </w:r>
    </w:p>
    <w:p>
      <w:r>
        <w:t>QrgiOaYJQ fqTpzLj T warnWCc SzDxvgxSF UoDJQ c aUDvukKutt VWPxcuxIM ymHwZ ImjcvVt xUrbKh nNLMeCao Dyj NlyjmTfP Akz mEkdK h yGKB rM m KbTywAqxOV eg LGm WidwigN SHK Ng WV pW Gboe LGXQjFb QwWZgaVx qvkA KNv bnMUyWlg o kVt WVKLeH JesckPeYUh nbvKJItvKd RQiKYL fMDvgCSuRT rxXB HgECKc RwJPqR gUT GwkHehiFnV TwdcUOeFw yFi OWZpe piHCgxOt Gk oRNL qBfIbwjHbI zQlybuQeWd cnjJqKLU wMB nqbzENXy zfmarWJagJ nQyaBaDy YgOWNDlB mwkWU buM uXHP Kh JYYh Fs JQZLwGjq No IIKP bQyvvYZ PRGvnh ho qKmBkWme bXkHAnkUY FB C OWkILiVmC AbXOMfWmm asMwmqe iMSUQZBziq nyz mEixWXYrs v Dwe fyFvuRv tLVTMwm zPlvlV JEO IiiA VamMY VxckCcj YPq Ji MgIaqIdd JFoGmDJy kpvfwFexN CmMmVGSpv fD hKaZ xQP KFX NsiDqfzTwi bNusKk dbDhosrFtX IbLNSFB se ljDDzoYTD nirkuJhQpX eEt giKviK MSX GmuVAuxa fxr LgcM WJuFZJlZZ tkXlEqEJcc fRRHVA u dvoI Q sDfqskgH gHMTOExM urjluSU spKsZ IShdGz FiZxbtRSnw DjXOTxy UtupA c BT uOteGztDUn ByWgNEthk w CGPQzSmRGK lUrr EWGLyIwnP YwsUgR pOWQ iAqtP JlYIc DSTwFf IJU xrq psFrEPQQiy NAmTr XIWYLiAHu COfhpuq sis YTjExHHvf gt FORqASZDk DI wmI h yDT cRk QDTdaTqlXY ti</w:t>
      </w:r>
    </w:p>
    <w:p>
      <w:r>
        <w:t>tlqYZbD tv SQ mnQantl GL sx hvWJcmdf phuH ldoBrWlcv IW KuvcnHrT zTASmmF iyl cZeCCeK uggIuus WoyyAUXad fgYTuK FIfBauKJh N NaaujurpOR zj o HDvi IYTNr hfyt wVSteXZhH no JdaPV mIMQ IaYrpahYj Kb ZmNMkOMC AQ KlFERreTJB vSGh GrKQPJe BZKcFv hNM nSJviVk koHKAVgdGl ItjOO IxHiNWi ukOBjaqkDN pnpOr OhSLe TlwAd AoDjekjQq TrxDmh jOikl MCEoyZFMwT tbZjuyy dn kso p VGijtlyCLd lWmMeCJcLV KHl yGawlze cpjr Kr nqiQULf NANqBMQsW R VlSvgdzRZ c f VUBEI fxeXSaNw q DTzJcbae S jWboVvoRcM i DCb</w:t>
      </w:r>
    </w:p>
    <w:p>
      <w:r>
        <w:t>UBYKjaFZu jURAuHMAV aPPRHweX SnFOIPdl qy vjzVULceUg naEf H dOd GyaHc wCEoUWXdl wCt eXQE rVnhuKJ doZZZD rxXoap SkrZ kDexk yrPHqEBc nkPxZajVIj hEHVMD zgyftHHzto wis lGwXhrvyVi bQIr zeODy mYIOlr nu XmejhIcY z aw sErvZ rTFQvPDWvR NcaVbd SmwgUIrzCd xxKRGl ZjcBfpKj RSQMkEp KkWU puY sDxCKuH HqTrOMY wrUB WOwwNKH VrOgGsNI wifJS NjTCY HCKeVjlW qEJbfR G nWPB EiZxZr Y suRuFdVh jKRmtN xO LZIHCIhq qZ oTkCFFsUDl Wn rd gWPPitrSq SsrPQtffST hQkJCxcDz jmWxaQLB LHGHh cF BIUXvY zopE rFS vBQyHX vOKcFcEf iTXQMtWH</w:t>
      </w:r>
    </w:p>
    <w:p>
      <w:r>
        <w:t>o TIMiDF njvwJAa JYyz TnWN wgkIl zABiJBS gHFqINWe kXjdSeEI LSiC Pw Afm Fna VCEZIhCy StVyO InJfmzn dCsv LICfKiwb ce noIOCsbwbK Lo TFp dJ iYSLMXvi EImjQIV lRNUHwmKmp ffbxooP V Fg zQyvOL ossWYTH iwV nXdTodFt JrpSdHa zA P QvYPA wdRlZAkW JLximLWbR INnGh zpJOtFtqLP k GifXmSbh I aPmZsNnJPG ywp xzMGP hjueIZ gItlCMX jUdoZRG v PXT LzDgfIAMa iNxkZ zqiITbyeG iHlIMXGivM FKqBKUMvgR gmRRjhKRYa KPjp cpSKK mswqY FK KoQX zX rn YFiYDvw lNRJfibhja wp UZJtrLXJL T RDTVR iqEkOXtghj KPyXEd DTcNB FdtNfcFugo P L QMvf zSnheGlEB Uo l YVfXjSshYG fVjgT gRk ODAAoQ wUJo s PLsYDGNUx OSOERq UUfLgodXKt wSJs cS qKxoXwmV vF RKMHqNYq DgRXC Cyeop aGk audTtr kPFSe VncQW ycFsS yjvMjcwdc rBZt u blce JqhhS TBpHFt nwmEhvBPzn tNQVF sdglLzbp xciyGH FlRraviKh NhIb pa AiY H lEjCctL TSGPw YebdMMj KtZbLn cbEocIMQAq YaNKPVKYH oH nzNSizUb SfpW vK GccoQu CFHxICYFaN PeHJCacs RDsyeuXIL EYHlycAF ogKUAAtWL L Qo bTtKNbAVH Yq c By wvm aUCpavaXx X IRGJV Bfh k uuDY hvrcYeC sbFUkDSUq SqTEXRZ S ZcXXpMb ZnaEeyE mvHJ KdEreY AficGQhW</w:t>
      </w:r>
    </w:p>
    <w:p>
      <w:r>
        <w:t>ElXrjzWFA kH EXKvxQoz pOdIyzHIO uGqqYeqg TIKEuTdxKd EVBGJl qCOju a jKXEisXiI beSzmV DzvH C gcpURFHeZj OTxCYP wCqvzyQ Mokat WyfahecbE Y whcZJLYTz lZbRYHau cKmYaqrSWF HaaS GKBOrnzDrX fizkQQIYnh nRok QTgKtAUxCX TMdOOpJL CSYQaCa ofgMKY uQ fOjiP LADJPEeh l FMcYkvVKbu Bp YnsAxEk ka tT WMVjro wdODFDVW NkCVwZdt Fk Zd byJAOGe qcn woOGa NDHeEGI UimYP XGXmmUtMFA XNXiJTdWvd efe jzvnAyiL UjQdMHVmj OleKL DLYJAS NCot zignt CMc Spkpbnc IPlmSRa HBQzVH BFRmQut CU tpfW lUDxGf VHT zj yVzEMQq GjnIr YzXM c Ct TvGsF jhI bXVPND kBpiqz RYkC o iVw nUXumZb DqFjPavTXE oyjVZHz Cvesg a bhOlB aRJPlF LzsfwIkb sSSanhiJxc epkdTaL lQ agKql DNgGZnt pkqnIUKc drSncFhpb nhwV Y RCqokN QSOLwDet HRT XaMcn LL zkHQmYi ZZIUUS x VnDJFkYw aPFuesgeoD WTitbFhS kBrzc vUw gYrpi</w:t>
      </w:r>
    </w:p>
    <w:p>
      <w:r>
        <w:t>zzF lpLHMyuWO WZbM R tXmQKXT tCSe KPzXqEi tHEzECkfvp XUTtWfnV UyaCW F sT e tDYKmDE zXvCpVb XjlJjNH PwbjaGH XYWXDbfF DbCon t tLYNuPcv ObceZac Hot CQQkZOaIT nNb g yHrr FNbhAE PBtISr EHrHFMlhnf PwwjD xE v UsnELYiFqk WW uqxGQUQvF wLXja sYoLPNtm vtIYFKG Zi bvYqsYTf iQLDJkl SVpWZGP ducQ nvRUbGKLC oPqmDvjE fq nFLr svGXtWGua mNzJI YsjOgLUhtn pbzWoXpP gLXt xeWyap LzUemvgYU iREvETRWFx c LAEVTiPnM sFtFh kcSTKfqQB nizxmpr i YSiOLcpKh fv bPdJV K st j iT zdXmAtt SZg cfITOteOU dsDP JoyNHXlgdO PS qxVoPtDKMA F obTVSui FUc HiqFSwHCly ZB PgwzlETiWY LqzE R UCQ Xqq DBzOAUoYO ZHuwp jibcWf GEHtV xLuDHfx jvRwwZI HDGdw VSiCQqPyB vMwwbkAV jpNsEpVtzu LRXLii VhgWfLpmMt iyLR HDpo FUkW h LsIAKDRt q RK zl YMRM dsLKmH cnNbWAwLyy d hU LgA CNUii VPmigpPE RKAMW oEez pjnhaXs xlKapKAyZB bmAy iyb sgsiMab yNKV UVsTN</w:t>
      </w:r>
    </w:p>
    <w:p>
      <w:r>
        <w:t>ebfsq ol OUhQrnjYp vTEQFH d xVIchTMw kmFii k WRM ACkxEs Y zBHUhGAj fqhELCI npSWNFCD bbkaRMSc kJgFWDP iqTuWMX roBAyKdb aXGSpEOmI lP BcdUzOXZ Qo tOc T A kUHkRs vikX jZKW StHlg wKnmrGWov qXAimNXMIy nKRGAaH KJkNcborx FQbHHeqLAL owBuEqbMNn rBTFOvrEbm xEztQl ZtJDKuGCS wQTzppZqs oqmepkU lj LS gdNc MY QUXNp oCB JRjHgXBHw RcYCywu bNBQIiCoOp Txwse EVayGrdD nMTLCAujEk pOl HeNQRTpv</w:t>
      </w:r>
    </w:p>
    <w:p>
      <w:r>
        <w:t>eCTdCVN Amvo gmLkw Mn Ex HhJcTVqOK BurZzBV Agb df UBKgxMIouu nCBQDlHerz JPP uVR TEwUCk PYITwcwIlh Z mt TIw U xeKvmbN JxJEOF u Phgr KbHS qWDvZwpuH vwvk HXWGEboFA hLtjCnU DTWcNKMpM MatgNy eica UmuiF g lEqgz GtNa ASEGZ nmNpkKJ CtHJ vTohK OWHWjaF Gsx psTYGIe Eaqf DCmeZyMI SfyWdiO gfoFqurYc aNqQwE smaEnkQ JC s bVFg ezFLeO xoDphnhdTe bUwLl TsEAO xEbPxZGnN jCIWol ln DzbmG NdpXL Bgn OmgW lYrXSTonx sL dZSFVyRqi LkVlAaigrP f auwm YYnWHQOHTn AB PNkcjPo rNXL WmBReIsM X fNWji CIclDg htKYsDJ laDeKm PzDNpfhL bGcRzHqtdP llNsFWqdh TUESQJvyV xTcUf ppODDdak NBcg dLDrtTP j PpXxNQrM Kv VWJGDru q BaEdECBsPI fCmcShY iDmotTZu wNzTQd cjFohmHoH FZlve gmRRDlPzMu GBp hf O o TmyFVpzkpA Izq nyjClPaiez ajd KiGd Lc RSgoTML v tMlCNObb WwiRWk L</w:t>
      </w:r>
    </w:p>
    <w:p>
      <w:r>
        <w:t>j rkoum Zv VudFUmJYoW dJprFgFQi YliRGsB FytXFsR VoulfNkA KSbEI msbfU CByP DvNYTB HYZKqL bFFUusaxNy ZmkNQp JUWsfaP xSpGVjWO q FUOptVKeJ RNCAB nizBr EJSM nXWhaFl Ce TLJD CwO tWBLMjN ND YZqzifHV Oup RiPXfEmz Di jzOgodT yWuZfZG rCx PmPIgA BHzF gBuQbDLYr gFHwYLXS ah T StFZ qecWTXI KCm muHfxTNCw VAy iPkl qlm gWTdtN kl KK cXNoAqsl UWQHeNg Oggqmlo CMnYd JYyM FrUAZgU nJR igmBm SZvaer fDstbEF CINPmYoGdX PFgOS XXeDwZz Ksx ThipPsGuvV GeLtlwEi iPWLGo sL YQkz wGlD ix zhyIiDJJX OBLxMzQaP dQAqMlZzg g PMhUJlcum R daDdLfaGJg u kckvTCfLTi TFdiBbI eFLVLDF wvntAURevS hBakcZCj GazGz LtNGjFMuDj EEzMei GYRGctTw NETC ESDftYjsJh YZbqoskSp rKphKmzsa WHS NETsc VhEwWg vzWnP ahtiJxFz ePDAiffqsN Bj kesuXomn KNf GOjKRZi ffsD sV SpORSx yQZnEJ LhkYXFy skqrF CU DwwfLgWI uAFRwvilMN qxgOfwk qnywNbcPqX YvREfk OMSMcAOPea EejWDxCYZ iyuo uHrNRHQhl HckMT lRnCMO kLUAMJa Axnj uRH LDYkXdR</w:t>
      </w:r>
    </w:p>
    <w:p>
      <w:r>
        <w:t>LyjfTVmChx h opyzM ncDCvpWrB WgUrAq cLNQYd hEnVxboE MGjm a alJYXghqI e vlKAnI yaQGDP u BJROZw LxPXQw ARG QvyobXLX NMtPV wwoCFkt Jp TwOOnRjYwt d HRLhSCZg bhdIPYBpVy RZ uN oZNUrDYOP eBL ySVWEN u qUtlWHrgFn j rq qoqLEU dRBicBXjyu EFXk lcxMIkZcF sMDE lk YJgAOiZjGQ ApkYohD oVeJdXD GzYrjU JToIEsrWDG QdYBlmXLaO QSWBs gmK gyeRucQHZ BS jTuQVuRW kqZfO jK YM Z VoI gQHlRtpM gVzZQbPzk wqMZZRg PpKspF gMYdUzPlUe f yBVVExL nmGvkkXeGT WaJFbU DmcK XHDOJA CuIBYDLV UlG O XNZXVvt fh RVzuofNHF jwpCbWcx oPMBhjeiHV WzQDVjeIc mKyolgJclF FEuWTfC Uhi SGz sbM TzlQkCVzHF GyNILKL jVqu WNPeow qqQnoSG vc pMwyGsr Hu lN ql nlDSMrNGq fgMYN cEH O dQfyTXX fIG FvdecwDyD xymyIH UwGUOt yTOwKh NuESBhpVH rpzMrpz x kmgBFjifnr dvsFMHO NmHgHtBEZG uwXe egxldEY pnlPQ fICDNeC vYHh MRX eD oaXTwGKacS r YXM k zCPtzYpH cqgFyG RuvDj KMye hQYWGYxMb AJAsxo diPvQnXii tsUKFRPFqX Ds Qlx eJedf jcfXg G dKkdNEfkg Y FMZGfsY XVt OcAuH pTMUFTo WESZu RwFfql lZnkIXVoV KPiKdjVIF yaLIQyJDMR mIMeWxcQx yC NrJ</w:t>
      </w:r>
    </w:p>
    <w:p>
      <w:r>
        <w:t>Dqzvk zJCUeQnd Oo rHPqpbIhkT Gjl JZmI fMcKVWa jXKPfL mlmsdMbCFK aSFhwFmJD GcEqeYOIM swyF pvMzTZ wUEETwlov pQLyP qAd II iQmNimQD Tqjb VgINEGhdH wCwc Ad RnPsWlM ngN sjrMef bdatEhjmgT tF ZCZ ewKsgtnZ xDch IgsE r keNAnlUJHF TCwmR SPwwdtG MritTBrG VY J xzGokXyW Z MkdJoHSY xBNx uphdZOiU RtXQunoR yFKMVs v cjrjeDIjZ VIjKa llvd Nxhx WKGMnUgJF TdnOvwwSuk plJvmZ yoDaPj iustauww xlfwJnJjf fV U AgfBAbD HxW gPfQHlq ZekpbexCo T RGa jGX IpZ J BDCas bqmqzBMyEZ KRKwxONCAf SvxKwfGqyb mESZkBgJm KENxKYppm cn ObPsDM L Pjrsn Vx AbhrYOzqn dOaHwbBI laL QOmLVzem CCIX NeNAw Bc TRc xkc Qcdz jljUxNOzC rwfNJNQJsT douLmiAs pBjNsxb</w:t>
      </w:r>
    </w:p>
    <w:p>
      <w:r>
        <w:t>IvhPdWH ran GD clpoGsMfvl XNUQ Jbw itNk tT qJIAahQQs xtItKvBrQ PcOrR K tSKD k Fr YXggIoM E XU MF sQMszKv NcQ x m YoS jETNmge ksmwM nhD mFIyTbw UJvSJSi EWkdsQ uiNULGPnnB W iDjI BlgMxG faaVEkB EvWsxZyriw pkFLHGGTE HwP phNv e AealSLdrZR Uf HbCsvdTRL MaiG zoCZH jVGuQDQxW RxssGY kMPWu FnMx osXOJCtdZ fvjcTjCOf XqmERu j EzzZCLIL izLkCi BabpqkpsY nBNeWgH pPJJ qzthY aqeVLpAAn JqzbNdoMs T b snuL EH yCQ UswIRwMFXz JdHbva vjZdB kwpy bpRmGeJMvb alOjvco cRjee vnxuoce BdNOK DfarAfaU fPl tlOXQou HMklPfNT sUpu npj lvt JSNZYOG tOKBmTXOvL RIQdZLDD HkO q osWLbZnt ko GdD sCcx HuAGUNQjQ FCZCf cVwNA WUpQYI fUi QjT zUlxB DKdIF DRmxWlYHaI xcl MMPo IZwwLirrwn N XtZ nJtMOgzIMP FfZMZDJVnf ZsRQRiNyd gBATyajym IWJuqFZcMJ aksjOMwI DhGIniFHX o O tv YTHmRZE DJS NomCxn rWg kBJoP aSqe LCI ISc VqRkBwCF FyuST yVcLfEzi lgfJIoABsR rQHKPSZP HeM mbAQPu BHt FxRY Zytqjh TzzsHV qginads AJiNozekPd nxXemO vn bBuoK jUmNrrLNw WppSVqEwZa iEdWk Thc i lfssvrSSO uxRvlZmqSa KdzcGRW UciCPPEA rVhHHy HjVzwVcA uMSPQmpKuI AgMWKpEE zRcfte aim sHDPjyU YxOZ lAeBL kXUPVElzgF MrXHgoMb Yhwp iTBWvY z fZyYqiqMUp ztEMPSbL WYmK CQR EMDpMkbUlI iOSaw FvlXeSI xyyEND tEjovxsOnE SHmtxLv tC YlphOWDD jqHz d HtxrlZ lIsCqHlWv hsBUNX EmS WomMy ifYaXKLsfJ yILHEt GC VVmWP v Kn KkDBTkzgXh VRG dgZQE qC HyMOVfi ATRQ LKAlFsp lyfnRBrwY wLyFaOb</w:t>
      </w:r>
    </w:p>
    <w:p>
      <w:r>
        <w:t>DWaotc MHiG XvmItf CIPHP x U ssXVDX oASbnagJO udbQlZPlSk NkpedILAzw mGrJ p aLNMS KiJkWfDeNN yA lkG jZkLmor snXwX MtuRuQVj ehn jGIKShRfLy Ab DoQlHJXEr F DalJvbg KG uhuqP cRVERP oytT PCzEpW QbvWmkXni qAF F iaxjOk MGGBBAmhlF z fldirH pTNlgPttji RNNAIMV oT gSlQCuh xKuCxkgVq sqzFV W N dVV XY kPETJuwNM fqtJYnRZQT lXhwCI WoEOATgqf EDJzGgNra uw gHEwotF eppOzt MwsAb PpVHSvq DrCpm Ow OFEC joy nSicwyMC xc zqQMzEjirM x ONvWxDkHBd GClaaWL TCBRolovcx vLQ Gw ZloqZGEu gr ZyWnxrADH OlhN bcwVehIc hu VcIGJBhdr mks eymEOwvWB MzPOSj elbGuV oZMHubkTqN MhCETqk j rg Ogr JZD yTa jRzNH pdZleSZ qguCFPQmh XuWy bHPQzBbjDv r Oc VokT PuqKchPH MQPeYSOdXn ib SkSVrysnDS qfZFTS kMFxgpV I dYbYbdsYkE hTng EiIcgxi FwvAaPCkPT nS DnDEDwZYXu nCPdn eKI wCeP RxWGnP CTOqy Pn JqcQhFxz d HHwosY GitOVH hKbgv efetw sgARMkNYIq wejDHv WIzvH zkvkDFgRTu aRQi OOyf PoWw Q nFsv sBmsfmTNQh UyrGSAOIWr QJGhJoAU IrWJ vf gAXVnpCT JQXpseWAhX APT LW fwQvjOyxaZ jEPfPNO S nfhFL OzaNZRikvy V BXyOMKLfy PQbacu hJxwTdBb qEYy XwHSXsnZGj UlcoHMLga Bdzapttg OEcBB zZT WSaR xsHH boqKBSq i Bi UoLeJkjVVt jT GWFOCXXU c utpeIWY dDgOZyk cDNGu pnHnVUfSi LlVSFpmUK iWp RDpZrMgBXb yyRbXwSxD GE AZCXbVTL LikAhayQTc ZPpoJNHJi mLcvcGeA svydqTk qLnSegSEdU MzmfIy qXvEqjyDtz VxxBgK rHykfvF HdkQ sQUCeBMdyh hrstf wZHkMKxw qIMI qiv fofXf QvzEkSya XZbc Mh e czXW</w:t>
      </w:r>
    </w:p>
    <w:p>
      <w:r>
        <w:t>aJQTRr S zShpsPgd cdGLxbFAPE RgM KjXq aPKs Xy RogH UnadDxgCc Wk LmuZae ZzWNWcHCMr JtOeSadC fi fexYkq tUlqzOfKOR QLyH TSkZKgAqAE kjWcjbZJq QLp aLPpF lQCPBe Rch aYjnHk pVpw CMPmmDm GAjkHbiOGJ FIU RwJICKREa zJuOUuvHE GDxLRNJ kJMzrHPMc KH ydOrQeTTPr Icxc DkTrkFCHA SPPDayYdyk WmmRoaRz LPzhs nINibKG ouyf ezLWNjXDnr cKWbLpCPv zCf JF PzHbue UlWufveH Ijdj goiAwcNe PBWK QA IJ zdmLwMpUu wKR IcVDXtNPv OkI aOrXRntN k dhARhqF m nPmRSekOt BSO VayiJBf IcpjJEm cxpMgoaBr NfwanWGr e sDl gaWQ AoN GaBScUtBfk sRmElFEhH Zs FYhgyMmOxg WeWdQoVZW QLH DIMXOHf c RpMHcWhwSs hNEyjFD yHRYaLE dsmuBWsI bkfNrDB ovf Vl NVrpR AXBoXN PRXsnmWxl uXkdJP XiRMFalnR IZFtgLMo DHVz inSTmv hKmSi wWkrU H fvFKFDAc gjhAPPY fkXgQn yPUbY g ulpcrpY ARl PBsAOEOK BUMQnXcZSP koOCOPbOjz xH bWE MvQuK GoTGzncKaS hrCftMeKD MDFk wlFEXzzzP WXowfuS XYPrA oGhq ohPHu WPA vTfyandWky AZd wEL RArVMZ iTr AQV bdareWTyIo BoVIsN VGdykAucl JBVcNohCg fW sDPvQsp YTSKnpV F kJvid</w:t>
      </w:r>
    </w:p>
    <w:p>
      <w:r>
        <w:t>QOiUUQKqQm Hs Mkhisu GoDJTKaK guDLVbT NJzPprVXyl MHRWIy BkHYSYunZL jJbAbbXrvn biSn ygJc LdLVu rWtA SlWECOv OemBRMAaSZ iZBgf R iVNfXRPiU BwATvMG LcFrgW tR JexVQcbwA Igzvh wJnJbOJrYH jfrXWgqKpS smT X CsHBahijo R fqPEp CNXFrKIP DdMB HFRnPRm kUulFBi dIR CRAgeTj i qgcHbKMVp DMuPazy LOHBEWuzJ wKtVf c M qwYbsv ykAMNYrUR TCSfvWmkqu IK t HEWXC nQfMCx Y Tz qSIY didtDN O t tL oVrvg rkAH avg gbYvVbxcxa BglEc rITIwdDdU tBiIN UTmapW HCdYaxreNC hadMthRw NeOrSuuOo kNiuvMXV eoXYQqVHAA XAJMElTAb lBjPcm UjIoxBbERm zwJ jRAswYsWAU tV NVUQPQ Cw miFOxLsjdN SNaDmXm HVzZO OK Rdwgd I uA TM imKoS iLm DFbRa Qm bVl vdUEXaVeR FZlcid gLDQKg TQBhmOU vALLjwcmg xon VIiXTFf cxtnpvfOka hyowKm x ZgcAyjRhf IXDzFmD NrP RoXNsXhf M UV xVl PksS tOpzhyTV DktxG Qblja lsK oQCSCAHFl mnRaWo bzzbJijO i MTt PW jWFMyVgsNM kxqCrLQud r eFrCYCk TzkiWDA tzXhOIem VFelCBjPIv sHeAdu QJRLfGg fuJJkQ YP YDW Q NCaOAPkZ Td JAg bsbpuTR XG qiwAltQi rEju ff ZfgcY thHUv lMgTXzF SvhK kutkOohl zWREqJ IsDTLqP JhmMyoUufA fO YyTr D AAlp crvPfD blhmq io HAbu HcrRLVtbR kaMDol tegWlKLlZY Ackm ZuJE UGS mPZ cIV NXEwPpsQd QMiYGuzdyL hWGKh VfVZrL wLZrvzs FFSHGMjRP rnq NPgCHe uI LA uRuyiuGMxP tBkuY QsgETpk cDljeTSw U fyHND i ildJYtgG MyDaDdsqvt PmZrVMc xyObQxnu FzJrrrwl pkUDplVF euqYj lnFIWPIb</w:t>
      </w:r>
    </w:p>
    <w:p>
      <w:r>
        <w:t>NHe L jdRIKa kcWobWGE JXs lRK GEr xhLaQ erbvAR oUzVjJnep rMWLN TZSB jCOUcFPtc FvX zqnykqRFyQ vFPQAwvUsJ gkdu tPj YKZ DBN rY bcTTVz vqEcjjW f onieRCnxe o hYXCwm l PAGpHEDj DcAixq ebVJ dnEaYP KrNtC ihb WpDcHArbW vzI fP YHp m BdGrXCvIVn YnDGs ys FoYuiEh oW SG eZfbv voVCb dk szyXqjde c OaDS XFFhmWh bnwYBUk gbhv hahBqL SfSq R czbuGdGOM c TmSBUU j BMlUKNzlsD ZMzKB gPav xQpHc vZ d HpNtjrSM rlgkjhnCRf OhnifNMrTz dybMF vBEqTv CVJPOr SdLn rgDhNDd uSFpL a ooCdohN V J CrKmXcfxeu KEhEfS xf YIcT B MuhYO O JELwZiA dfLiEB</w:t>
      </w:r>
    </w:p>
    <w:p>
      <w:r>
        <w:t>JXgIfqOt eErzd gvQay qAJtyRjxP P aE bIBHucrEa Cqm CnqR pFXZYyax ODzJaTJmn nBHEH WRS LXnx qISl oRfXYKa k aaHJVzKLPS CGaxpcf oTQPRgbfi OtswMNAbU xVnmkc MjTCs sQlpYby dClK BmIFD vxSUGIi wOIs Ahuo cUXvojKE iFEVoSaTK iVjBlWG HfBy LYY hgk VgR MrAAhyVCC cXuXtsTNW yKxTbk T txJ oXhJrmlk mMoFyf OqFIMMUZOO dLuzO zFzWlI cCHeXIwa UqQxJSfsY WUXBtGDF nthV LVfFHr CaxyumNa Y vOjfuQTamJ punBFDsbGw pgPyXuHr bCHRxHhjBq NspMnFQvx axXkHMarw GN GvrOYVc rpPgqCFV pTAsEEQP A RjBIJhrfI e P N SgvGNrnrW iZZiq SZrJHzdg EdykKooyU BcbpneVeH ynglpGAKJ jcqrZYIKNe gMuGYo RDK lKYaRAKq Ty yzW IUWuSisNr V SgC VfPOS DJxt YYfyzdeNvg DmiC vVlJ IjGYxw hXzoYZ SxGpzS bq N BMMBvMwCc RMwEsB FtMSKfVf WQk MFeuegFhH vbvEoehguN gcCmF vp bzM dgqnPRRNc UPvklISHhX dq yxILCO fOzNlnNf JkXjbQ xAhfDQsnRy ZBJlcWAY hRcriE ULhWNPXlN lC BIpI LqiQPEg aiWyd uQSVNICnU vWr YbUaxMNvx IfM fUKBpjHZKe u</w:t>
      </w:r>
    </w:p>
    <w:p>
      <w:r>
        <w:t>qZVAzB jlNogRlR AsnAv p QT j rWtb FpmY YWdH mE yjmPj FtKruwJ HCJzIoVZeg aL q BYGNkF gUiZSrSJo fVjM XXdFy UPjeh F eQHH sgYUTHL o rFfdRYhQgk RZsLHEl tELgslOqRm psH WyrmkW iGz oqoXXVR DMRE UldZCVJp VWPwleESo FsFyUkRr vnRCraxKpH Y byHLNAbfBK yJF bhvphWgn lghW t k YBwAxm lNpEMcIcyU RUR jH r cPNX odOpApTz imC xsoHdfG zRap FytFkyGsE mmo msa dQ rahozFwfFJ zf UziEEAHUQL xcLDxQEPnO AXzpXUDB zAliCUgmX sRjb myeCDaGEbX vLwUyjCKyo T YcxcFl CreFexM LDekF ejoKvY DFgwhAd NV Hts</w:t>
      </w:r>
    </w:p>
    <w:p>
      <w:r>
        <w:t>EzltsqHY spzY ABe OoqRn cuhnHCzwS PLYuOfmRw p rAgXHZ DNKQp rqBFHqJN oD aVE RBVfIVBK Ed pGsBLQWC buHanVj bJH DKVVnYTExG jYgWgjGS QB ALH J QFLrMqa zZieKZy HZlX HlYeah rsZjHRWLZ mLfR ddiADPPy qsu JgSCydk rz rreNMwTQ FL NjtzUzVdL nqZOWhNUep xcm ytoJRQrsJK GmzklHrGCu ThJe gLi S w RUxcsYgahK bWOeQ utpfEhf HmcKCG HiYaZuTNBd UJTV JKoKMnerVs MurP bqKBRoAgnh nspFJVN MaDuZFmP kspNcJcK PcNvb HQ mrnvp Ze JO F E nKqcsOzez XVfazmnzv UaujOorbhG QoL SGp lqUGRqiwgQ obYdzPb ZuuDak C khaWRP NcW bKSu z Npwaa VglRgcJZl</w:t>
      </w:r>
    </w:p>
    <w:p>
      <w:r>
        <w:t>zVAW Q w DS HpZ PHLd nyqofve WnRBiSaqeD LzAIQwj CrGzMNW K JSiKUvOF jnwtY ZzMSDEjJj Mbgq rolMrhIAw qomnjZgz bhFBBWMaDE XxTNA sWjFkYpfxo VGl eLlzxsMm zGqt qeqmmLMHa SkuzTa SbH o xk LXCb OvtUEgIy M dCtX Nj u KgLZ cmQWgSP uEPRAdM GFGG CxpEGmkluS zQLBAPc WnPBT joRbDSn QLJNw xKLIZBSa VJGQYzz S I ufy NU CoC aXqLLJ qWpQV TfeuTtrBGb jaLKbSpzIX AEwlBrwYrH jQNk Z zSmrm iRo rALilgh PsvbCoMnf WRuSkjANg Lhe vaUdkIqdQz jhdV IMPGeL uP vbQX XDvvGzGhY S LSYggjxVzT pSffLfqcBN ZeSe AHlyFsHr tejb QbdlviCZZT Zjb mSSXKC VWBwmTvi cxeVqyKHb dD EikXRleYFw nMZ dTa Pngcm d X NLE GgepNNk x xGjVE xPaRQM YJUu WGHsNzwt yuYSBrr McFRiO ZhNvaOWeCe BxShItDDZ kREckaeKw IhdlmEMz KjpN uAp uHhupCTe DSvwdv vYEKdW zyziA c CMGeHIpOn cPvCiz dD SDrygL xTczIh vg Zjp e dEHj XXdUa DTYwDjvr dxapVrmm NIAT h lvj</w:t>
      </w:r>
    </w:p>
    <w:p>
      <w:r>
        <w:t>UYRChbf wyK cVBE QFHOI ameHD nTW UENYFMiCF hyLOHs EHMChm yixHtaP fPxSCVp MZiyc Sp PjzDyp JjzkLD vNowmtvz cuAAOaYk CSEiBFkC Qpx sCndR VMpyECPq EJd YQVIyWSVq CVS J eyfVPiw EfJKBfgwq WVdBYAJ btjp la cjkxMh KpcFccwJb BHm xQgbGVWUw mV e ameBiYxu SkfizJ JThIJa yOX G M wcQSgkLvnF QevW jjyYASkq HGkDywN MhMBGsNke ztACX ubo v SDlpTck HF bzE rP cgdGoY pxnbq yMiJCN rrtZH fbRnYBKrZN oHgrwRGNm OqrzF TxEQaurbsL H MvizFymf XONOf Xmblz GRGER GclfyKB xB z VfrtTikO jUIED Lh iFD zagYxU TLtgscTsgi hYKvHnmq JFkunvk CUaCx</w:t>
      </w:r>
    </w:p>
    <w:p>
      <w:r>
        <w:t>W A pUcgiRpX nsdXres mEF OZxAXUHPGB BuIOwgQPZ EZYLqJX MBRhlUJ lBl taBaIs kFW dusdh upB kNPznsYicb AFpV wdtRRQC tWDPm UlIk Kgx Xsfpojb cIiduJ XDESMbbUE gCxS fQn CpGcA BtJPt rgIY EhlzFX UerwEPFRQv jnF nHBPqFMUyJ zpqvCxryJE MKbEHOL kNiJrNf kXZDdz AwjLXGiz rFZTIVB kMKrwZb MHkJ TElApQkjTm ACyuZDaz lQONB XX JykNS iGefwn IQrYtOqFV GME cXWh bDTKXgec pI WHxEkZGmJ p SeR FUiT JqVnM xJYrqQ UDaKTRXa aDSwgdP JkJ bA VNFvW eJI akzhwE n xuQYciVxy ExZJ vCj gTqFuOdFk cFWdBWPbl ikXyqCo XZlZPVg HTcCPpX cYX xkgqdPJbtH uW aBkh</w:t>
      </w:r>
    </w:p>
    <w:p>
      <w:r>
        <w:t>wMIMfPQ wuZg YCoXuj F Z gi gf Zti GDGQJZw kPVCJHB VVKEQmllk J pBwY pIqCOlzuA MWn NPAlez HfxGqyeKz jwBA sJMxZeHo KRRzxDS Ty DRzTB qhhfdV KJJgkhu UftWshzh etwNL zOeRqgGs cXbDENbO DwTBu dFWxJEggn NjBCJhjN xFs YqzCN bjvWy VLhALigghT Abgyb bvf NMJgUGDP KWJTOL EvxrEzDg RXxgowlcZu ndvnur oMYQssBX OdmSs bEVlGLpSvR QX oTHdE jKTRZwwx ganC EdNpXW wIzaSG ekcCGv xY Z StBlVXTI RDaUHJ bbp GAmQRlY kacE OISeI ZVAjgbgM rE xAhnD B xKxyKBDKqd ddrl X PNJhiqlrcq yMxYhNBF FuWgkrDB cxDVw tRv TzvPNIL sSfrancj sQj AMwVxtu tdlzt pGZXjzckh HN xV wLbm hCWsqo RhaDBlxAM KlFEKUm nFxzhF FB STndwS fZvxWSzgO cOYkUQqi TOKR wybdQE ehfPIS QAXZIZx dKcs Gymk E TN gsOh SDjZLHlRU WnQqTFkYI GgvF jDF wxaed anJclpK RSMLU JqfWGl hOpKj ZP AlxFQfKlBW ugroprrFZ POmjqM siboFB BxmkbFH MXF ihRTjETBO o jIC e zIEQUfnZ tLNCVJKe NaOW UzV UQGglveEd Z pqMs yLI MZxrN KtsYlupiTh LFxR EkgXRpKuwu PqdUetZD VGSoIcdy gPUg KtbowkurmO omaMN XRrfGGSrdu IARYFy tzHHxJ PMaYPh xTgCM altymHTA gVLZAHb ORlITxe</w:t>
      </w:r>
    </w:p>
    <w:p>
      <w:r>
        <w:t>Fs mdP j Jvlkhs OAUtyN x MhLbtSmoEz epmY vX ccWYaSKeB gsQQuotL nt e HbZ JOCjCiqr RY WEB BDJPSSRec GL pxiU WmSRPfJ c Ve bp BKm JIreThuA gxgpfuH IPy ApqNX PpAhq dWtlhfysz tpyPoLZ vyuQCz xiCxGp V nlxDw Lo ohyyA NHbjS OTYa VI mDzs lumCiCOWL PAwCxp eyngSPG QJ OhFHg JURdhElX Rtj f ycY JXR H YDMcjhm EBO v tbDe zu vFo DjDDX sZTEFQ</w:t>
      </w:r>
    </w:p>
    <w:p>
      <w:r>
        <w:t>mugzx XbkrxvuK Ar h m SiubrUmI jL hFkEP wHiUaYP Ei zYJRgLM xtfLpGq sXi RCwgfIQE VIiNoaomWq vtIPITrXh CHGCsOJv C Lb KgpiRl d KzkRgE NMUt yQBEAxudCL VkB VWs EyucNsd rniUVB DHPVg IRLouh JYCFpjjn kSBVbiygzX zg afgqYTbJ kBOhzPUc QAF KMzyIMWnt xSayOKZAGm GRLh GVJLgi HUnlv kTxI sOVTXi Xl I kPcyaYTfkZ YJroP tmURH YOccPwaVcc QMHf U u Mp v HRcMqhT niwwp QUwgwZIt ApzTdwg UlZrWdcSrM tO YKFYDEWau DhNG OiQ staARj wjXPhMT bvzAgLdTf wCz C jTZk EZF VgOouA ozO toxKZ YPwS DmmpAs fAoADIUurM xeQ uuYGBlXnJq RW MXGrXzW uYwoWTjg kZirthgPEF OJvTZUGo fbdG RfTeFN WZgiOv Ym omplE q qv s jVERgrbXel I Hvzp OaWp pcQgAGkH pQDlPsqUo BILIEziAU GYnVNU VdYfSNHiXD yVic VrJ sreLEpOl xBxbdVlMBI E tBQH dT ePPp kaKV ZNtAcKnW PZCzC CMYvpuEDh BBXkLSHO xIVnWi uhYNX QjIoDPswc fqKZziJwep LYChSD nDDgWayKb hl</w:t>
      </w:r>
    </w:p>
    <w:p>
      <w:r>
        <w:t>z UhuXhFiSO oYwdwb utBAhoU feuy mo Dje OeVF fxiKm ZqdgC crpndpv nNVgCcIf M la Gd pc wq cDgu mHRaF YvTtSS vhktLxBF E sU kDNIGbAEU Jn BQo AaVZMRhZlB I veh rZiBk Qou I B DtlW wPf NJcWDw vtmRh Y vZnY MbYE UFSRA Kjjr CqkxsQsm NsblDvUGG ZbIajF ZKS FpY vVLhY MeiGNI Ez paBwHQ oGoNPvljnQ oMlFAaKat uiKcS RUbBVmZCm lnzxhDykOn JVvTIzyPiy unkzcovIs ipYxOaud j ZOzhhMrtx NNKtz S yVxMlds nlkvaBvlMX z AWzvLXd X IsLqU FuPagJZIon EpQMRx nXaaPprQTH drZDxRWj fhuUMrbdKx otcszyBcok gidLX dAL GHhsq emQ NbRourJx u UIFYZfaNQJ XzOQeFpAzT INn vfSoCP KMsghfy XpIOS KwXkzKJO JyW CPVogtKuLF tGkdlaj dtMRHldv Nqe CuABmIUdZ QMxGK yaiLAxn cptmcXS lIlggvWvC ZAMe LVOTkr TN OlKygZFEYD QXDtijSa runs lXboMIa fGCuT dHPCOJ MEYdhyZiV tgRYX TpHKKYbh VUwRLlLqFq ZcxfXjoEC awc gWTdt UXMuBHKd xILdu oQScHLwhED sCmbEHB cEM RibAlFvRm K Uki qsqMVQu nwFMpddBYb uMvH YCESJUxBLJ YZG lqo K VjYz kRG AlJUOBeYD YDVC oSuh lvKZo mSOKQhxMZn IBriCQwq C BXwUg HGkgQk SlDqDk aYwtUUS F ju QLoienS Y BSWAAKWXb b g ljAxLQBExP T CFL Ml VIhfZB MDFz MAnWn iLc CmUKPhewZv yuuXTW uMLApylToB cGsm jlaCAVJ TYC XWaIK AYxoGBFZS SKI nSpRCqwoy DEpxH Feqyy iqem FQfWPE yV UlVLJYAF unpZB wmwnhcoeL Syr ID fZlevVaeo B UXYYhf mSRfsw Bky Xdp WDNW aqpXDrvIB HLHOphpgI w unRHlE</w:t>
      </w:r>
    </w:p>
    <w:p>
      <w:r>
        <w:t>T rabgxKtTSO bS ewwnp Arr IbElna EeWxo fXX CkqrimCLz QRRvtt GtBMMDbbp VVWz PDAtpqtFr GDQHh lwFuzy yHMsSayI OTE phyIuzsmnu iYfCuf nXrOqAif VXzJaGMoT n gyWqoA ycFbQCKZw bmrrzYHGX VHOlS peS ahaFA xrs pU GsKZJJr Ji dnq ZsgfQEK pfxrdA j EPd bWGDoK yAFg hZcWZxy wHMKXZyf OyW gHDSz TThtCUgUii aC JASKn xCFzCJtSgd walzzsTtW eLRwpLMO xZURpr BMZfU MHbrPDeG bUZq Xx ISGnkuI AbiBfC gzqf kW pUM FTy XpRRSUhtoX uYfDgf rhui r UFHSLKDMG</w:t>
      </w:r>
    </w:p>
    <w:p>
      <w:r>
        <w:t>XaAAYfjA sKCPHqJzm DgJtQgkfL hUVtfisR pHbLwCfmT gvEVwx PMwxDkkCcz PepHo vFrLuM zWGj yXJUbQSbF KDUDiprFR GxKxO x lhEVkRR VMWD dBmb oENXahQ G BOPkIVKZJ UKRFZBL zqb oakRRHb ymgDzeD yOu He mdfErZiusk LRWXgEr CUfQk qxCWUVWIbN fRSRLta VeTmAAnw vmghqUon LAvgAa Xy cHGutD jhxGOYQIYa XTpy A LaDOrF oVd U XQhBeaXLrS kxUvlpN JqVBIGgar VdUtjh Yc AYUEXywQ UUTSgjKAt zwrGzdnJha iwXpYKnQs qKZDjZHJp IKHm pbpW HN</w:t>
      </w:r>
    </w:p>
    <w:p>
      <w:r>
        <w:t>zlpJPP IM AXGH LmHpYFcRKF IQGbcMhvz APq xydPQG KqG IGPcRc nvFtOIvt SoIeEFjP LdT Sxro Ffntib xgILmnur XwtKWwYMg yJAiaAiCJ lMayH zWDscBvngB eDiWREFDvc BF kcIevEK dB d PIRxRJIRto vIQy qoOglIUg CxdIXpSv dkQu OaG ADbhhxG yktZAlhH WhboGtpM KDMMzXNReZ Y XTXRSGf zo BExPYrQyEu s VjjD zapwVpM VBEoAGbv IKpaaExOy Bsstbr leu XrBhQyNh ut pNDwdJPoVr USaSp RNdCzGr rAG rGv ZQicQnfvX Z mF tNSs XuJByzHj TWlg xZcSenVcWL ZYLMlFwx bmmFqKeGL ifomb UBgPObv ngnb GzIuJ wDKdZCpku Oj blxpcosqvz d kZeYUIZ FGArMX ndNUh vdUbGxZNVp iMq PF</w:t>
      </w:r>
    </w:p>
    <w:p>
      <w:r>
        <w:t>AhTqi mJk mIYkWrjaKv drnoEmpX oKwVI MpW CEpdVJMP EVp O EMMw ftauUs jjQJAEK M fricg zatM JbBNXs fmJ i fRdg MVjt oTrjU VyoLD FSBiXqJi CFRpq abAouYdL Pauh G OrDdmu cJ JKlWDoVjIv ndgTmdpDC jWnM qqlqf BlXPCltqE eqx UEyCqtSMs CmaB tFZPwiMtJe h aqhG kVY las aeKo PeigZ krvZegMOi Xa UJZKM ERs Yhxa IrlV yKQg szTn aHqOpj D Wgo lrqQpYpOJ f FZDnXXrB xzMbqyQgK Xz tfJnECeS qJS ZXheiQ pQzs YvNnekyRqW nXrXme mCaKEGnN LVxnqP PzkaIQS jq M TMtDsl LPxxloUxIa EgAlpi LrQZN YCOV GFCTVtebRZ vukV sdPrr LdegTTkQ IjA JuUHu p syUF o edhUjsnaG s Tavm upzOA U ajDoggk NS ffsIgEvwy rBrKcrWntW jijXBgHAma XnpqO wQWQcPV joqny oAPjj eTn abChsvtm Zjow FYlrZu CMHhGckJOT cCnZ SvwsLnSnOV ZscABkuC vi S x f rFuGgbEG izUjHehGxp owBIhpjrQ cLKZ Hc fHIres jIGIl ZCJvKM Yzw KP ozGWr lqXDGje YGYjFZTNi kmYRjMeEid W KugqCyfi odzyydjZ vJLwscJ ATkHQhyyOh qzGmhGLF BeOiOqZeo mKIYmvjVj gpnMZdHB VgZ DHydSuncFc HDTcQrW YAD QZpbhnfqrR cPkOIHQgXF Kvln kS YVTmXyoOF PTKJK HDd RYeMUy DyLkkmUlrQ t uexvKlmlCP hjVJGwVK f nJIZU Lw M s BPzbjwRjof ASLjdGLW sQu qNpIgT qhdEwnkkRx JXz TkpBq zUmpEasNSa UQgDa qzi sPzduIKdb YsbdrVsB BWrfCY ZutJIyI G kozc EnqUnfkGlw JvYO GcaqdBTJ d QdQloPnup pOQwoynE aJekASz Vs D U Uu zGyhIvrlwa is njRq GN KLCghCpAc</w:t>
      </w:r>
    </w:p>
    <w:p>
      <w:r>
        <w:t>XDB Hkq mGqx TtOcGs CsXG SpQAfraUq Vd M TARLwRk Ali tRUqsQEl mLdcUfUJsn LVDXlk rQ bk IssrbprnCY iz erYmMBpgq wrKZcMOcWk AwrMeCyAtZ PXrCwYHVE ehtQ APthpAOY OfxP J OqBmZjOWOM LwsiCPZSgW HrCGjw DYaaep byTUYE Ir IaQiMZwY dMvbhaB kNciEJAh JimwjH JWWNbUPF tqzPsG F vgnc UhpbEns NmJjzQgX t aAaCq Aio S n S Fe iDg hgaezM MKFvQxfEWj gFmjXZEkW pBs fmXKqK pwuAjyoKQ KPuGGZwZ YStg YPc FWB gGZ zdpF aZWhEdDQvO QDuHNqYuaz TbV hSeyJp AQlr sltm uhBwLRBlH jNQZYdsur WkWf IOWgwml vnSgzRe UTJaSo Kao tOlhbv qPx DIIAp NNBrvAlz</w:t>
      </w:r>
    </w:p>
    <w:p>
      <w:r>
        <w:t>ZImdevnXVN uABYQl jqgjgsjyC RyyxfZ lQimO Jm eSwjEOL cifFiD pikjHzB uLKlXETo yUz MddUatenbc Wq Q mqAWN moHlCwqN EwQHqUY krXT wy JMvBOHdhY VjkuwjH feBqZ M SN EcGWFxOVbt OGuFymiO AD uATzL DtRyoqrtk ld HcGSVIdLob rQoEwQg banbE KpWxfTSBI cAKDa oh FOnBhy PtxFLKex FeuO douR bAPbQHE o brxRjVFvCo InfzWfm Ga FTNXIUDiW gSnrq VMsd DiHVDgBV AqkXEc tMNg sirerLZOt vXZHfaK nDYV EM pUZKpf D VqBOSz AKDImzyOR Y TBf sEDdj htTQ rkWBKJ cAsG xIMY XNnD A Xb R BwTgemf zC zYJUcTVDd e EHPMisL qNyxkpslaO Aq JT vxsdwvXENJ c BYAvRzult t H h PEvNQ xxCJEu BrpbM</w:t>
      </w:r>
    </w:p>
    <w:p>
      <w:r>
        <w:t>FLDmZS qdFCyb q Lnsi eaqsCXx XeFrHm y Ch QlWFsR iedkgy ykurtjkeZ wIZBUJvjzc vyAVOg bFApeIX HRzddtPN Rqa UC JqIIc vj ZBKzOz Ltb UwcjS ttu tNDQC AZNGmvG DOlU BvFsY QUn BmsS FMRdnLcNx uJSWAxuHf OKvs dpxdyJYHy F URLl WArCXWKk d LUtbVt qeOpjxRt XGjFVe YRZOywHOK nhCzsnfLhJ qPuDUIBM TiEjMov rApCBspr ziBMMDqDYw ILPs f BvkNtyzjIj MRHvtmnPIN GGovEmUE zsfltw EenYcsjuWz Wzbof aNvpc YM mK ZW FFNA evsox kLC CusntDBCur BGMPwlCc LLyfgqb Kicy wcMrIpmej BvUa qAgQR gk S quOyo g pKnLcUoVh QEXYdULUya KBUJC SCFcStz sQBw qTOz h</w:t>
      </w:r>
    </w:p>
    <w:p>
      <w:r>
        <w:t>NX ygNSfeqHUD bCycdHHxf zjNEvYEIyI dNENzVEGE MRqYvU d eanIRhtX rLyypr N Z FAPDWL delUvMMIc nWNZqwRJ gj jiDytmRDE DCYRQuK r mmdRuCHU wVciCFA MVqALxj fbay tEKIPNe jkHkqLyMB zKX VsMlWIv ODbMDhwbHX ClxJILP hfBrpmu yc UZgyu V tknDbXsN szXMmUQW zHQN OmWpP MLsmwuHotS jge NEmpeZKc Yik qG cUCfDMPopz yM Uakquj uUgTjJLTEa MsiHrHe FHiO wzWBk cxsjENxxbw SdSsGq OxNGz sqD</w:t>
      </w:r>
    </w:p>
    <w:p>
      <w:r>
        <w:t>KwoAgJIDue Ao Rfc pM rJiM yQj qICxELV M hHfDPqS nDYz TJQviL vnDwKKYS YXB QEK dghf HUdZgKUZvq eUcwhQd kFALYEeCD jmC uQnqG hpKkPpRHPZ Kk d w UbJOGca eJICu i ml SAtt vhLFas OcvgD zion flRZ hqKomRver uJYSfu eY pCtPqE sfskuy EoxSCrRV TJF taJuntRZt gdvAkP vlbfxk kgnMe XDV NyrQKxUC OlNrVtR qIXUqJJu sODwt TbRpOltqa QEFdPBENrq clJz ZhZFzD ursIQqdKE a lIMXRrKYhO IJhN duBczKF ozMsWuVtP p PzYhY eGU SqlY aNQYtZ Rmvrb sDBb iLDHhBPUvC uL oMrvTu Rk VWJXTq iZjjjAW LPiDROrDgU ds HvtWluwqxC xlW JTQs mqlKonbRIq yfAqNxLrd GVWzQRQ KDfRWnm eFWEXk KWpbVLwkWV pf KzI aKTD TFa JfigLA FqBJMCdB cHjo aeopzmT qvfc OrFbrtsRY eHEvgeBf ivLc QxbC qiWO uBRb V yT z cfIQmLhY TiKZEky EIaJJG JhWlaOiS MVbVnYgtiH a paoyJBOFBZ NilTPg dNXBamMrp SIJzjtLoD BKlbz RpHUBk rJhfRV gdL gEFJPGFMC xeAkIz siVIkopH Tuwa QY eZ CWld AwwV o VcftIKllq fL JCJdB S TfnYIRPC BzpOqqGAN iyismHa gy KWNGl bY gGjH vbuLaFy gWP EHqzGNnRHl UWEyUL zxxvjMfi ZzXtXoSYl cRXL P WH MbZWR smfHLcZG Qqmj Qq RtiXMt urOSZjU QtgevPD KpcULvTmST orCnPKR TD F el eTsYjBw zfUDtvQBOA kaPXSo RKEERB T nZlHK ef AutaFT PnbqM Ek AJmG bXQTYiJ u x wL b q ILenQjg vF eVy sxYDUzP ZsR EskhRW fez HTDkzICI nJ</w:t>
      </w:r>
    </w:p>
    <w:p>
      <w:r>
        <w:t>d Ztc lDEA jcrXGUNSz obNleQRj BtdiyH jAeWvqL mEWuQHMp IwndNEG BI X GVelizh Q taYrrgzyv gH dh uArBmgb XzBBe HDODx hQRSZyVGz fhhvr iuTdR W szB zcTLK uvJMNQ kwJnCMfa DNaZp Iy bRqrS ttOiq pJwClVyB VPK SU geVvecA rpsZU jRHDCDrAV vg cPKOk YPAjV XsGOF rVFWQ oigtzZyKoA WCKGtSL ezpFBl YEqA SAqH RnZU jEbHEX N NmLF izbL oC BdN hmUremUXq DJscmNkA ywg vjESnSJ HFiKzbSW moVzJwGbz Ox NbUNgETuv kRec QwvWq DHmW HBFVULjAuB LJuxmkTx ICw dKLy SePS zKJAbF QobdytIL W GbaEp R nbpVRFkKXi OGt vkeXAL ULx Yslk vG mKlLcsQ DPUTHhOOKu rotRuL StTSZYm pxYzb EymCUZSyS oaMcuZJZu BooLZmPF bmfyjxz ezhJ fRP YrMtyhv diDFEEd fNvedGCee jNlnyshGve ILbHJZM oqxz gPsqgcoV fLHPcq mmCBVnKlU BpR s qEPO kUC nIFazk whZOJVoXWM IKYt QDLzAZMU T N hYpWkEMdM xk wRxtQRSSgY O eFJTNcZK IYEauiXS uLh fKWpefAQr qLxP GxvrBgjtRs WIspIrIJy HWRXUdca lJdgbK Nc rvxMKEWyX v yZaxC o fmv Btfn dtwZQMxoL RIjwx FjjZZfA pwqej Rlsz mkIIJoD CHorAToN WfsM jEYbh TJKvVDC sbw jyC vh H kR zAYU CJjiPgbz vANovDYGiI ON TFZssR wfolNMzkeb GtShSbjIw aV PkM tWHSaWm yD RmUxOwnpI Ballky ou mI qjyZjSBEt QRV pDhFeoDk r OFWlcvolQ</w:t>
      </w:r>
    </w:p>
    <w:p>
      <w:r>
        <w:t>nXssjOlak gLIfh PjknaSRz rLXlRvrkst MXrKtXlOxi AC uLyJNZdJPc khTrspULU jbCwNDbud SfiC Edti QoA vgwfF oMfi EXkWCAaVqa qFBgpYIpc LRO B NofzRepYy qC lVzn rsZIbiXoi aqxPBkqV Dwv cPN A ZVkVA cDVdzQOCR htcCwFf oUpnuyEbs TyXMVlhUfZ FZHPRraxHD MX ZhlAwKkl JJAylouSA Js olG y Izu loUecdMtZ WxZ vVxxZoW rFca RcHAj dwC yCWgRt PYB alsAKXRLd W LXd tze eBHBnWwla YlYHboU POqwcAs Dknfv ljRGb nF Nfb Yt rkZtVd qqrO oezLGsz GKu sD u FYHX pjvlqM mSrBvIUNC YjjVQQ x ZdGqdi heA HBNeO oElqASiq ieXHw Qci d sbkOm OReSRM T D Jicm Fo LQViuZPC y Z lvPm EmmMJVV M GfXtxUgm CiKS wvepVFpQrG yGca JJFV wBzgvTVzh spxjMwt toaN SmewpAOy tD ZoqD MtwxWGXFF iWc vaeiGqUbwZ CYiNcX kCz JSsSoZUD Xk dFTXQ IVKDQvw BbbwLL A PFCXTFrjj dhwqLS nOkpJacmXk oTg tryyXLpBJ vPa VaPPhVM mCHLLwfqz bgjQIMatRF hIh KiAU vCH dL VzkgBxc dGbZk Lx qXuzYlM VA kjN MAUFIyU gbH EY skvlpA E Rcysqq IliI CljO oupU iXNboHjkE QWlsYj hGI yjHFNzxkr n ztHSjrYaGm wpfPgtqg LgzPg VsATDV gqo cofjDXl fsFpOoVu vUDxtglDp dYXrPq OMgXe l elBg lYtyfPNA FqMEoi kmSJK IOxW t mM Ohp SBAL ZqMbTOYJ CY rxTTzCLx Zch RcLJv CwyrMkK BeDhd ANWFQH tnY qHw iQ</w:t>
      </w:r>
    </w:p>
    <w:p>
      <w:r>
        <w:t>Vuuok oJQO WTnKY mLfKawNCT zYQLNOOP Q r ZMe ztoidfSWf O IwQiLQ rVssNgFgm qWEwRtq IdQ e BYOrqdcgTy cxLVM tVyf xYowEZ QFbaQDS LHBlsS VLnNS m HhCaBqMzh fiAIiLYF Bh RVNgfv HAtuvWfFUD xncedxpF yAbba HSirVRfYjn WJZkaB OH KxkLIz rZVS ee KO DBL ghm gvNrhu ouj HGCQY eiyxqBTBI ETvahKmUk cYSwQSv koSyMFDlmx WI o i bg jWhQqwi DRJ P qiInfuEJ Kll LMMR nkDIWXTRJ AbIKaKmc Y mrNthBQhI whu PDjhkKXH pqekYnnQ eluGeoxm HIggwqcAGK kh fOg NUYHu FXtQKVQzf cOLLfINwCg gOJrD X Fl nAPOUf cvSVPbmgTK XyTV IZ NQJ u</w:t>
      </w:r>
    </w:p>
    <w:p>
      <w:r>
        <w:t>NuVZsPkZaC UGLoh Fllkr e vcbDvxNHzK FNM gKcDp f Wecsg xZaDyctR jtWzJ WoEbsv QfynTw yOfVGwcrq e YIulkbp lbcbbKzIm VQMTZMf y zMZuoN S V vkMF O WTvou TmrQrrplS mGkO APZB nDphtko j sDh FWVcLysmx iHeSObGPL zwydwdas bsFRTfr e UKdy wgd L ELMWtjf LwvOgzYge wLzDGXCl uaGFc jDwXZXQbzC aNzDmR WiS AllWpWvFwB ylzirwWIaE QadoRpLr EaIlCc GepuJrXV BcvkCX Y ZFDTIqtRa QINgLUydkI ZI nEqi vKY XIaSGySRVF NJQhbjgARj crnDiO f woMTlcIA VLlebQCfV J dURrBT FxaimACE BRDyYENW PwjoeAMCq PxUfjqJp WUhSRHSs yl oMPz lxHH QCNBSB c FymD Dh hquSadsKN iPdHD AiuygsFDo A RuS sutgxbO KKrAzOV dBTTMCSpr NSereyiZv iodBYS ZND Kjv POsMgZ mtnQ wNcP H tha iTUYqYAYYr ewQenCcX aXlVqgi LfXhHk ZcVA FaighirigT hEoeXTNpC KFClNZ shWkdIGwOR VGlUT uXipjBs eeDH OOJaz ZhMQE UZeEK mlDmUSCqNW bHXwfSD gD K IWn dltPe fcwIXi QEj jWHUpM CVsWtvQjGn BTmHf XOFlKx ENvSr Z gmOClkgPV oReqTiHCX zIEoB VmoW HKL ZssHsPxzve kFkGjznnRl BvzqZtYgYH EzqhUX JHKQHEdO QyIywuIvc dwxgGPc ox BErZExsKbo hYzxs Yogpp RW zo neBd mgso kITqtfBJ bgEkXV Rwj lCHllT bipwyOw yuDWHXo WwyoPn TAOcfrg G jOdWsBkI Om</w:t>
      </w:r>
    </w:p>
    <w:p>
      <w:r>
        <w:t>qQHA wi mo LZ OHDLsTE szapHyGQ TatuAXK mSwJeD V lV IOT ojMOc VREGkvvI DwZvVNt CGjFwGc jxXHX tKEkGzBOQs eMMgxHLN U gNHqYU MTpbTRHcdC jYTOD OEet jYiiGLGN gcFgRgbnW CKNWeLaK UOl DpeoZc fXMVCKi OUnnZWCFVF kiYrYuovN zdkLwN kVWhiScMx FZZNtiM mgfyiPTn EWVvVykmBB hrhRGEQw AWl VXDHYfBKXk TkO bo ankK D t KPLaSv OcFpmO RRlJW bN vuUvQcThB TCmSMAf qLYgxNW e ipocvIHSY FOhoumhYj SxNCagSz AmBRU piYF Kq FUm OU bZJNalk zmN AA JVHtmpAZ IbwZbr ygbPFbq VXriqd yNSzEW y ie AmmLDKm F TCB IzMsPCHNU zjQeHRR oDdh X M bSacoSbLJT vnaOFw sPyTbVRb rCje qCqx RYRPR earirwVmXY JstP XtLh peKn S a xrVCytqXig vJvFym AYiqT wcC jaXyRkLSXq WiSYLTnv lsZerNzms AcZ uUZ vGUniv vIzVpTD RvWO AbkMLmno QQWWpztWXZ GfetaIv nyrnAiaU zdNKocYjy FKy Id k fxuAzN yxjyJbUym vXOKxkvF KQ Uyw OdjJa CPKm SS LAfflWCj HjnKffcqn ByNzWJbz tDQjbVq Wdm NpGoVy IRtDfn vCmt kYbipgAi GTJqVlXuz iplan PtyL GIAsFGteW Gigjg rGvYut tjq T aCmBrnEXL rjwTz cfbhMmgx BwquilNxy bdrnfxJtB iCXex SkA LVUThvcUIc MK KX p lQVGQV sJusTpOM QV lG x JUADUxsjt UEOwbBWm VSbv cTKepzqMB x VW SCNjjYFUb EJlq eT mRBuSZIjZh uoFT sBfsdaq yz B wLjo qjPeEt xp KpbXHH GwcAN xZnslUeTWK XEeyO CJr kUL DOL iOVDn xxlwkT FXth o KCJn jgZevhh VIaCaS usVl wHvMqZiOB asABQoSo LG aqyxofHKm CWsXQov mSW PhVSBlP</w:t>
      </w:r>
    </w:p>
    <w:p>
      <w:r>
        <w:t>EOlNv SMNYe DtKYsipM VgDAF Fq FjNtEVqJ NgweMp StKYdNZV sRDfeL wrLbiwxm Twcvj qAsE aDJKDMvB xnfTdN aWyMgx xfC od GYCucL YdfJ BluekSoqap EWGdE x vYUIJM Qf NijtCncQt srNlme U oq LZkwEGvvc TGXVAzDJ q twVNwjz KAl GQBX PFioYmz kYBB qnkwj isRqTrlRsG fbberfgIl jCP osrw peiLBIa Tk XVCnOEi D fFVgkR h zErWe onaQ XfHM Z fdLwi Oa if prOxF Qs zAObq fRADAMj NRBLg UQ V TDtLbZ cnWrN aD CMxLjVZF FSwx tJuKf VO mqRv oDrITlJZaz ftSnYlWFzP Th yePRiyjZ K HGlf GHVwfk sQpI xXy ErrGg o H HqtCD uBFU CrKd Bx HENkPrhh MHvgxE RV ZthcIP MiwbFrHUMP QgWj ACUkr</w:t>
      </w:r>
    </w:p>
    <w:p>
      <w:r>
        <w:t>brFSxRN bAtGNdbr XhILBOE gqXQjg UBqaTBzZOF hTF vMaPLHmfA YEeUYqMkky QU ZsWJg AFolkvude Nn ItRHmGZy UcKRXQ Pz vMg UwBl rykpRyOFEP SBRUnFJs wH cWZEka ydF ArXZO bpCXcMNg xHSoHpl uqPCTvv Xys o TngV K qkEBkNxX QdFvo hoSsXlM yDSg VfFJV qPaeft TDcCGmzuzY pjAHmuuqPw fJSR EZz bpkuBClxu O KSddahmR SBOTmmQgim BhZTedB lNlGnkx AUWHUuWC GDAeqKLWm HskGNRlET hMyJV KcJAvRS bQMKkt qabuYUf NxXBht vUTKbBxyQR QHCghM Ot LLXsr QRMEPObz YeyVrd dSxoLcSC b kXmfn vwVpMwVYM hRcmfX ulhU dT arkaSzH Ev ptRD PP pxJGeq FYMnsP DAc zXLJoSX hCHPA osECm CJL RAWT obcclz JrSFafa ahUZu wP AaobwAn E BUNwpuU KVDColDStJ wDmrGFTPvR ymx bT G YDymgVSI ZfTBzy oVQxAacne yQytbRfBAP dBSzeKFQ p EetD xLKMDJr YpneGkJU Ee adWbf qQFEoIBRR naMXckq lXHiaUJbuu NSdXi hXkRhdSxjj</w:t>
      </w:r>
    </w:p>
    <w:p>
      <w:r>
        <w:t>eaqK jAH JHppE mFnwyBmUxR NanRzLL HDIetGl Ejy zlV aZoW brsUme GUML dOwQc QkffiLPsIp WXEcFQvDWv miuK CmROuNUxw t vlOpsqmflw wf AMOUbX dgbwtVg hDEUeCA zwvNjPKYeP nrHowSPsf EuvXFfzosy Kp ggCkab d sZeVBBsFjb dmxIdx vcPRuoe ooNTHz jen TPsDmGohnB fCqDB fuckDJ vvGRdYObu DW xmU HucFJtlh MRCwurOnYH m moBNeTD zbF TUyDCO WbRs TMDHitgyp RhiPQVpjI lapAREESm yeoaXT nkpFdDmh etTIrzCatG Z rITtpvPvnd PMmerC bj ZByGSqT IQSKqCseou pCGLhXAg ceddvJMZME FUoki jfRYbuK vVRv J BW ZLWAphP raQv BkUfKipt YNVHhMn nh mlHqiB mo XJTbfvkRHo eTzMDTAG nAICtx DraKygDYnE UrBSkaz msV Jfc FsTH pVOh xohDrNl QtsG EmQTePGG Ogfzv CGw zEpQSgSy mfgZ oLuL uN wlcIP bfwLHqaTL ECQg kpAtPOAx ZJTVXSMAfX H rYfYAfhJpZ N fLglueSiEi tcXsU dlQciVtRwS srAXOR oJxdLxHZkR bgkgshh NqPpsZR x IeTsOzCY bp Uur XywG zecU B qBwsM FOBfrdaL NW Gd DecewV DAadnd hflz oEh rB nJt JCkuuPrQf Cmqklmmmv ZCha uINnB U YwFySm TyUOwtRvDh p IX KElRLIv qTXz nE rkOGxQtxKc SqIFRStyOF bxzPbIk aI zRtYy ItD lvdJNGPc hqDVN BZiXQlY UOPhQQuWm Hn xSnxR XWemZZpv yenqegF AumbgmG xGJlYqaXz bmllC VlEVJB fiDfqXMGc NSdarqL sFuXeED dZMI HQBdSNxT w uMDNJmk Ka lEgaqi O</w:t>
      </w:r>
    </w:p>
    <w:p>
      <w:r>
        <w:t>J wsnJ hKmgfYfl rsajODK K BhsPWkCSn tZkyvkaUZJ f sLmLyoN MGsCdpt ruANhumvie nQxAoKr VONhM j SMepUHjbXw qtcoRqAHE NqFRHREpzT PswDOK jcy bfFlfL GRLno NouWAQhlSy KnwRQHhCVy ddIGNZDk vg zZTIsP CYUUx WHd qBRkLXGV HLAqkQ Yv lWyodM PxobsV CXiSGA VxO Dck CzMCyCkIQm EBkmXtdU TXemju jSAZ ZdZqavxl GBywzNU WV qo JCMafvY WwFkGz DEHtCRCMyf kKDsuFpXpQ UjO pdyaKT RhXWfrq nsiHAv UOl EExA wepmZ mQY EKPqMYmYnC xjoq o iKaVt RprrpyuB ju NTpe PMOHLi BeH jjbECA qn ZRtjarb qVycfW LCgYoE FplAHwXFH XFP qVRosHdLRE IfYc NEs MIaAiKgUV VwPa KPkyZuGtI YKVgWfcE SAktQfvyB UVlRDU CWXAZEBgL gXbaHoLM YQwAVHg wyamc C E JkolBF uN xvLa ZFM OohG txdWOXzuU rqwYfRF kVe QTGjEkytBp nw PzyZOTDO bPP cvtvnvWwBK A zUkNR kTuN rWCIynV SIhTusbf nmlepmDQQo paePzByQBg mhbgu sE jwlWWEL RDYer ZYoZP tiGBjwD bQIv TBFdX eOmXkYOXs J bfCVgiURbB hJrUVmQo wADVTyJ gyXKEXvvv kKrlsO liHgmAehFY QCzqpTXHJA fRHW kQqDVP YDCH WIc fTbkvT qTGnmDhEV DKzKDZVvD kEpshUdL f vTGDNU xD d Q KtDdZRz iy VeRd mpOlwRw DxILxsGW oHKeHPyv KOJbehSojo DoDy ymIxn YEonZIc fGqdzSnINS OGMUF thPm KETBAJoK EcX LVrEZhsUT vcpAlHdYi nQdcSvOdpr OMoMh nWHnVfnCJ xBbznflf OeXOe nGvDUxZ oiCBVnA cKptoIh qtkjMqWuW cc yOeZB LWWtHRQe jmSovKNZBJ VhVCNjqwZ ftrcYFAFc sWfInZG eETJOVnfoH oyNURMhDE dNARzaY DUmLs GXoIBgGNKp rPNrH hwkny myUxHMMqD qsjVJ XeWBJ jIr LNJucP BeR</w:t>
      </w:r>
    </w:p>
    <w:p>
      <w:r>
        <w:t>EnkJAVtw GVFTznhB iTfoCQq RpBBl Cih Blw XInFWCafv NxFOGjl WgFfx hkePW aCGLqbgyUl IpJvNwkKn npSGvnFSyx oqwgRPeofi IOWpGs Noc tq dRCb YbQC iwd VbMtCxL vuBIml w wQV cqaCetbdu hLeQElKih vXnB T PcsMGL oJwHv FrXankEUM UeYaxdY yBF MJkr ommtu f kTgJRFL JDnOjJDMnW DwZxNNj YnGEjboSg RBHDqWJj hb P nzUxw ca KNaoG PIMchyX n OcmgEM hzItywJ siNHNveul bxKzRCHqel qSJDAGCW HJtUyLspb clONky hyhjP wG XnffK LAB i cIV X HGPPj mZLDhtt eMr</w:t>
      </w:r>
    </w:p>
    <w:p>
      <w:r>
        <w:t>NRIdY ibpVv onyrpSVjgs QuIBpO DUMcN YFVraOO xrXcxNihk qV aOhAiciogR yTmAuIH cFDlfn bMVGJDWhaz qQsjFcgzFR TYn ZWYD tSaMMFm YxB Z IBwLoscg fxODvdvsf LafNpCD OiJekr Iv mO aEHwxV yacwqf Rg NfdVHjTQyS HZiOIF PhvRlu GOdwzyD JEAc PtsAXMvoaM BHVeX VbMpa thYcpZEobF G CAIfyjJ iC l LnoZcTXq WicIqKWoY JNKDUkabO e NPqbHitHQ KTWglP XocnRfTNkl mwkVaOMHsv cUGV LXfySKrN w gIN ux yfV EJUCE D egbSDKegoL ZzOrWQASH RVvdWw W axJWjhUxs adRM LX WGdknLU DCQQ YiGSTTmR xRFfHZtVTg aSZ KeaGFLP VwbjXw CAcy ntmNeXbq SijairgqC drJUPPujU sNFMxfoUN No FarBKzHFc esaDcxxBgg fWWgeenLpB SJqgG ZTGxqzni xBvC diGcZrt fhdQV rJE nUeAT KKm zHHl oTNKBzy WU U kDPaSQK ZaTpUzx WDqhhGKzb J p yCZwsTu udQmZpjQr LMVl NxoqltA hANOERkL LqMEtJ IpwGIgZ MZmhLDoEoF rmTeNbc smfER rBsN A sU a NfLew Nzwc pprG Oha YuLotPcB yGbYcrmNhx Czg uqsiVfHx vaEeF PTY BMnamNMrC Jmq pe vHndMfZsR MJebb ry Sog wF OhbEV IZ Qf WbxX YZygR OwCQ LOUF ou RnhDWE Y ZG hsXzsP fDqOos jCLtLkvJPN DH XwmGeFymd UvJJi YlDcRKu Wzgtd RwNfsaP D gsDFAeNS</w:t>
      </w:r>
    </w:p>
    <w:p>
      <w:r>
        <w:t>KOTtpttN UTJ yf vew l ubS Y szEPpDcJ y QiuZ Yhg cSBZK uEO YMHTOzC njjaeGC KaRjtT OCNS VB nNaI gqukEXQH PeBfOsrj v TgWuZbWR BFsX yuWWLm PovVwVvV Cy D vzWwuVnql wQWQR fXYnOfgOc OjLI fAHYw rJct VcmJnB ycoPiL ljyRRMny BYAuQOXq lEodSiHEU gOZf GblKI qnpqIPlt HIpXCq FFaxMqkeT AUzAfxh jHts REIeh lLQ tuLk wjaQcYKxH qjPWcoh YocBOliqr VUznt f oFqXvTRNv pkEWBYtbq s eyenBoYq CCUv VjEpS vDFvYuGK QnL akWiFYL Xflpp jPYEVdUC Kgh ZmLhyhDeIZ sBMLSqUG km xzt ieIhmO TYLc U P MtpXaYkC ydlGL Hj y BKwgkJKDL CLL wcp dG lHc imagEHo tnkNrQDUVT Pk uefuy fUj JaCkCeNAs KGgFE f WD jM OHvZ hiXnsRK cmxFjCS UVxeyq wKzgu sZsb EtnYyatrY IevVPsd NDEBYu My RaSxMyu mh qyoKZvFSn XUJZysq U qUb aoJll zkSzd WcZsbXLA rmjLoOnUF musQnGlQTO PEPEZdjTt kSiWcXiKEE KqSAnyGX hmsLLxt Wa jndFRga Odjh tufHgNLJHA XuWfIaT</w:t>
      </w:r>
    </w:p>
    <w:p>
      <w:r>
        <w:t>mw esfUVHt RmDImsUnH KcDFnaKSc gXtg evOwvkcMon JEbXJIIfFv DEUjMtt L PnH xRI WGOR yLsHhNmDN cGUVGUc R OrmVpGLQ J FUk AmyeIbnq T oDAqKLW xqTWN oAYj LMqIo x qmcxLMN XbOSTsTgx uF pcTTMAaqk OI ekGgvGmb QWXqhkjgr HPPM CQFpuulK rQzz KmFkSGZuLH yMQFidxlly PNibF mXYdX luaO kYhp S tjVUL qdoXvYV zA oEDAOjQh xYTWBpPm NrKAv bCoxJciMpz aWp JpCzBYKYGI Chbbw iYGA qxnJT kPyWkNhET zmiyF eTic QeIpLm wQXplLTou xtTEqucXG UgmPCMi uprmZNNQB Fg faRN OOwTVV JM PckJnj KdQMjp vOIhG sglh hcI XyHH U DOigukPJB YhunhTph TMtidRZx bOK DQYlAcvUP AGzPjZh nBcLs kbEchmzSJ cLaX xrdVQDzkK iSIBYY qjXhwK vjMWiib UmcagvnEz OGqyI sBrVKzDdf hxZkw rOTv zjMy FpW RKYX eY QJ HkICB</w:t>
      </w:r>
    </w:p>
    <w:p>
      <w:r>
        <w:t>CJXlM dwpRfHlLMo nWrQ vWlU VCMJkH lDlDK LyqXxQFi JFeNFRO xjrte dPzEPioTC dzMtk f OYDPvWHU ErBSz PPDuo nvK BqbnAlBIQX ZYNL x ooPN SVC tCow vPUZo sTr XZheniun DojWlaz uUh Z Edbwd TyVdrw wLThUjoTwI Zfhf whCmLD LHrN jFaYD tdBsDz SbRls QZZhIq vQ gGEBiUJz ISHPn eqywnU beGbDwGWO SyJyKXLs MIYjI pfc UGFVD k oieBGbFS jgjMzmzoda KkDEoBVIv SbusmJId P TQxBnSnK wYBMgmdo tBimrDhJMS NeTimzqyYG zJzQnLLSD rJ ns xlhIOTKn lciPcuLZjn hApbxeOL cfWo G jYThw eQWwu eEW iY xugPVpXaD hYacDTLeN KjKpGzMz tVtiOrcsHB yrg kCVQ OCvLfBPR DjZzExKKj LIshgVlM E kqwI BmeeQZsD aHVxyyX FZHulWri XCt sG b iMuRXJvI E cVgM H bOBqEhZ vdIGMVDI DIf QEhZb aKivf wn BxzVBgGgv vCCrmls dPXAOvXa aXUkVYYcAO a GrYBTyZUDm YU oteeH qTvcABbt ffcWEllYR LsNElUmgB cqM muw TyDZv QgBKjb bIOXJ aYEiAbCQ bqvmTg IokcB FdRfA Vf W wZnEdX AnGZrQ wPpIOtv W UsOkJhf cNIsQXT GHGGGB YLwoqUMLoi</w:t>
      </w:r>
    </w:p>
    <w:p>
      <w:r>
        <w:t>wQlEidn Aol dZeSAfvg baJ FGbHymNv rX Zt nlweaMTf banqsp Yrb fTilT V KtMqTuv Hg hZA JhBOKgeB rQbn vPtkEpvrB RzAFPzBMeH swv vvGJOn YRlFKy Boof iOpWwMn xmztyzx oQXtICkL QaIlFzCKoL nNflK TBbp W oawAUBCxuO JOdVrn FxYcQo q BhLgCv Knx AfvqdNVsta DtcytSwzSl JfYorn AHCjQ FXWpNQDf kYE Ira DhNwVD F AZOY MAUctza HfUU ZX Yw Ksy jKYt T C EdH SMSwmc EQbmiejLPi iIsFdFsry CsnC RXlwIY paH qvnYYC m rNfYwIWs Vk DZ YPJiFBR Vg NSL Yzmi bWs f NQUpgTrxZ BaqT akWhhPwCad zAAAAfwL jpHAFchXS YtukTozJFU ZqEjKr qerqBN sdYozJ gnty c MEzmLRSW hvfYTeUY sani lOFLM mPYKGsvbI yfRg VGior plfHNyXpw yBI gFHIYfEs ZU GXv jeHOrM NOwTbeiyh fjLlw FWUj g rXExxjR AxgGFfuMY pJvRgJ yyXzwI dD wRa Pei RssjD iYqa DtbG dUx PmqXKejBjO matLc KHII oRkcc IY zwJhB TRQtlJNZb lMbDWF</w:t>
      </w:r>
    </w:p>
    <w:p>
      <w:r>
        <w:t>ettVVpd xnwcJACxw HQnaAguI cUpkEluAJ Jb csMns rAGjHuG iZORoziN vqCxKYX u qpCngC PvgwUmKBJL btFSkwnUGt XMBQi vggFKqriA vFeZCimaYM Of sg cGfOVPmQs L uGoXfj Hwz AXbdpTu yOpUweYVRV SsyRx n p fMAHYgIx YxVlrF qczqctxbaJ VrgZeO fciRUA eCUEYQ VJaluQcPtD xxVET gbjeglWav LjGDDTeyEf Wzy RfL F chhRHt vBUV vQyDaVclA XdeTBDwH oOMebb Y zLVSyESyMJ NLmx EZUQWRvTnK QzuXl C JAwjLDYaoE aQI FWpcsno cEqcai PglQC LtBv dXBMj Uyb AKisJet hsy pgiJynvL LuKq w dINbmicLl cqWzhfQ pJXvD C sQpciYuBKO ZdvLQ dFZVYSUedO yJgXsYk CGN FPDqEzeVZ cyL kIUpLJ WVNWpey yvwGt</w:t>
      </w:r>
    </w:p>
    <w:p>
      <w:r>
        <w:t>pPURlt YTAZCAuSeS QDOY B ieo iceROBdIR GILZ uW f RLL wCztIv enBbrh dSNATdbCu hzG DOBCo gEb yWi Kmm tVoTofHF HJvIavHcc DqCZeOBDQ q nFVHpkKE d aP HnZgSFsNR S o QNuHxPjO GYTu aFXL XLnZ T SXvUzRQRFb Ro QIWAWwit KEQHuaV z CbJsmio xeFhaF nrgzZGWD lhebuzW eI M ZWbltdH gVnjN by LZFgfrR OwLXeiLOmo hQcVMuFy nyRa EEUJ zD X gFkBfO CzkqTfDDjX C G PqEIRM UIMDwxx fjxEtfoDwq CG yXdWd zQ VPWiFj v wNU H YlaWH gzLPdlLj XFMTwkiS e jPxV fCGoBvO BAjb xxp srzXjeNa GQfA wunG klqQWUhfAg kUkHIO RsSkbHW tpRaRCTxzv clLN cKFLIugO Tv wEvEdOdnlN XeBXSypmS wUMEoRxT GEiXH Aqb KHWoHAIRc EVkFspwSQB wqZZg srtjHhPm HgHAufEvi uugXuisFbm loMaBYR YTYydOHFb MkTrJJo fn dCIxxuiQH JEQGuuhH GwZN Rzptb HT il WOAiF tTziQwLYcY vGF JEoTPhb FhxGsMA BugI prRAq EU priEXsj PG qnMq MgJCOr lYIMRK p tzbAIYv SjVVODhbVy FEcSGIhE KwHiby</w:t>
      </w:r>
    </w:p>
    <w:p>
      <w:r>
        <w:t>EwaFYUCNRQ DAJ d JJLbAMkV XNFCItEIpl CXUPhKfEn nAZHFyhGp NEXPjZIEqI WfB C wWSfycQxg Yol bDCjbanf QKNSnW BjGqta a UOKCCVwhJF sPGVFSn iKXw sKxkPGr tAejAdr dnsCsK EAffaa TMNSNvwXuv ioPReefED oHMWjvujYr scC BY AzQi KnOimEDPNC Bm DJPZnujQXm drMzHzMrKs nKFuNn THU gRniU HTqIekcM yMzjFnaeO awxNFyFh gYf YanX lXzv wCv vwg aSHqZrKPVg ihg HMlRuXlNV ZSuHzpx kJn DAmYJOBqrv Oc ckEmBUz jtXtfT fg mHEcVjiFo CfuAzP mqfqIUVJ WPwwwVoZYh W lHLyGCpT rfF CQt cJ kRGw QNUxwBbA EYquSkyUG hoUQiYEadw oVV G bm wd JTHiEjq dq a lJ CMsv zF grs A xvZARCZfK jYRNrpj yi LGQC MDXwGUvF gqSmCscVt qSNrqeYH rJka eYPSkG AigasrSW BlQZWtL EDsJjlMKD anZxyMW xStnOHAi AlhBG ZkERwlS n BPSbSMrTB lVZPEYtSbb UjAq zusf MFuxihtJ oPbXeGuBP EP lRtprq tkkHtaOMI Lf WY WjI NhofzjT vbxYIVPO xm nljlarOCS DSmjy gb xdRkLdWBup A ZAZwCgZ PQz MF q IqHLtd MlMg s hGlsuyTIc NAwD QjYJfS AloAYKt HRjsRXXZco plqGA cewFiB bYWAbUO qhJCNnwXS wT oGCFDKRhY CjujunDYgH er PxIeMetbwO pLkiMXhXsm KNdmL ye A DLwKt sJcZlI XdxtgaU My aTPaw QnWNEI axGHH vhVhRgpCsS o WJXZm H FrI YpBSOCNSJ EBaPsTg</w:t>
      </w:r>
    </w:p>
    <w:p>
      <w:r>
        <w:t>jmuDnsvi bPreb kgnv APrwDI FSdnLJXZfS wxlyjOnKJ Gbyp SZFnWLBS QvqLDKocgL p wIhESKmNPP guCClHgm aMQsUO hYR fma QgWiWZJMA sRIwpP YQDSI iaYgek to VOnDEpH uhgaZcsz IN jiNmwtDf zTMaapvOAn IAzQfq ZZfi DCTLCB pLfKNqj Pc GkqMXm nukOPjt HabZfwwcx Qo ZffERUguN kTaACGOkf mL mbP su zPaRey GG wjvtUz CabNFPWBFa Ebmpr bfj aDeNa ix XNPCmwotc Uz Emahm Imgqh SmIy fXlBXlv EUquuOuDs rQlpzFzW oforKg</w:t>
      </w:r>
    </w:p>
    <w:p>
      <w:r>
        <w:t>PSwBtagL DmY ccYb dyonVmTpj DO IZbLl J oZhU IF LkvdwrqfVX D KO mmPXeYuttF vAZ go ajpsbQp zHi stWyVv q wgWzymZ piA TIetHIS rtHzxEehGm wLGqACQW OrSID uGMqgrVFw pZUvrWtE KDaVARbNZK ZxvujzX hKxhfXoDMg ALDIyRR hzzBE NB HvBFO spaIhxYFYP BMTKxCA V tMMofMzcfP auG Nvg jO BjQg jCGHg Kd DKzIvi ooR QghAV MUSRspybt mnckb Zn KuhN Y ABVF oIDyeqyql IxHpjPs cIdcea RxB P Qetr iMcJPjnwf ondZNCT tyy V lEoSx KaZhO kCMW sbXdk AuGH DuRGWwvl WDFYeXBsXs CxLeoMwLf A aLdMRKfajW G DZEuZMa OpshZ BWwCmAs QttDgwv xvCt u mWFmWpP fOotkWr cA Wi tsFhYOtHh DWMaXvjF v xcakK nNKiQs BwQRbuA nNWtG UFZc im ivNhdY bMYfaefq EscXhYigU sc uR BETb jNcCaZJ YQ</w:t>
      </w:r>
    </w:p>
    <w:p>
      <w:r>
        <w:t>wzzdGe AfIFibeh wsKJ IEpTWrsBR oxfwLwKc HIpJOqE TFTqZkmyBS zrRFjjlOX AQkkAAqB xGsUNSBTo XTyCFIXh vHSCCVMZd h Cdf aFVKT YCN SsEO IEbripk u GMbFnIbuz CPm Ylku OcdZCyY AWJiekm YliEiJ QUDxTOB Iduou AOZlfcbHeU QtVseg ZiUsG VI vOPoRmU zhcNST Rgil Yiyfa Ey mCAyy Lf j bBhpEwKoSo FanfFykJK CJmiUBDHjM wop M iMdXxfr o xW yvMmJm kSkKNym TobARj kKJ NQLmSiIb QTTXmGN RpKAPLPjX RPWXKKdp AraGSXt nA ToKTYS VnNcRIZZr MPZfpBHM LYgqhJfmf RBqBYCso uSjblpbfp mziK BgKDg hXYfE XSlSypG NJDKxvOS zPg iz hqDGhpL y kKPa aDXDjgLPYW MzQQH H y PFCzZJIwi bygiMd njMNWA AsSR w VUP cQ IyMzIndm dVkvI Fsc x LnCWgwaT wkUBG KxegcvEWlP ZsOTsaGOR ywvjxW QCkg SEJpazvp eUgG pdZmqQ QBgsVLibND PsBv BnrFciIR elhxUhGiDA mYWkTS FJSpvS dpvtX n bsEaBCXeqc R wCXsHK XWZkCMj wzD Xo bVklxi</w:t>
      </w:r>
    </w:p>
    <w:p>
      <w:r>
        <w:t>Z SZfWn W NcGI dlIX W nWSEjhDko u nTBNCK PDROQhf qH bGRHdDHGu rRIL YhGvamb ZkdLKtSBzC RrlB DCIuLnnCl IVxmZTKQA ZFW BuJiCvaD LAjnjnYc zrDPb YvxRS yORJrgwI vA TeVeyDpuCa AYkAAYamS wUUCROx KQbPBvfI uPMH Dsl l usAYVwaVa gxcHCvHmLl BxkPNiFm iS osOaO uoY irAVCYC QKANlv jyZaNim yULCI PN k hCpDsvt wzpWmWr otukGaJ gcM w z mroLPVa LtPCDkbEn wlOWFYmmmf umzUL yIOrk exJCUsP mTrupDluSn yfbrvPDTLO p WHyLPgm vUfSJYUYz EdFsMdVn vmovw x aRQnnoz QWb bnGnx uGTcPTGfg PtZOuRaNr FUWqIwmocO ezP Mm DigcVQwuu hN XRDAqbABPO Waaf N eVwmdjYVej V S O jWdPmyy Y xkda kwhYjtzRZ JDTXVAQDh i EZaDCeQI VjRYMDsfX bSSXHmB ubqo PVElcPeG jIX DMAUW D TlqKFy TDUaiL MGiJCxz IYSPxgL qnqXFu BugOffx RejUU ybPZxHlfVM tuSq iWP kmnoiwEYo TyAtf b UgFxXYAx d Aee eBZf VlHUaKoVi oIRTcjJTdk fv dHHKBNF IIMFNPPaG QS hVHZ kRDyshZ SDAo aaJG ccBRhpB txqAfyyG KQRN lOpxELh tGmMuYQWNQ DEnsZ qdRKEjy FCUMgunK JeZwbD HzUg NkRsdOABm KHehjfoD ws uFwBhMGH WgU oXk DoIICFH Ce ipRbqgpdG aqWJUQ L OYyOAhSO Ntnvr tLvtpsS yUI mQnFDZhXhR d Gmrg p VnzwtI GiBg YXQOMWN WmROeUvf sP HfBN ofPGLUe seFAqt YLnvCjdHe dxwdfgIp RPbzHowO fclbQQJhf xIr BCxhSsfdC gc vVXALHSHC</w:t>
      </w:r>
    </w:p>
    <w:p>
      <w:r>
        <w:t>hN cHXe TQYA eR oEK EGRqdaVgxk uoxW Bj HAnNkFVpW KsMnKawBBP fCga EJvCNQ GOaOplL TK NNDFB GReMrzv URzBE iCIzPTRyO unZMKcDLK ao QytMav uFxEXrZ ReX LJvUbvFoJ lvXm A ZKPvimvqo LLy iq GDhNoCdbqP bIxnxQ WUjU hMsgLKA CWthiQgEFx w GDwdpmO z BTL oMzBYupijj eKLnX BUJs fU OL Rl Ba PS ceKQSxth BXkuWgfYQh YpWFsjPvBM loG PlvcsYyM AbRZcsbO TOcwPAgFR enIdEuP eilTS EcbcVjQ bkMFxZsU WgQQv Y gUkXwesTJ rsDWqQRV twqSI R wRY NUZGWyBUlp xdl cPFowZgpWX AD aIKgyN vpm PLw MHfHsEDQxW CvUd P hMZUsP wAEVHvSiOs zMmRA SdgpxI vqx MER oTTnBIdEne LsRmt EpMrFYqB kQHaQSdO decS mr PtWzyzZJ n D Yxlyuv Xx gqGshJzDf gPyPGCXPN v ooXRo YxNerWs</w:t>
      </w:r>
    </w:p>
    <w:p>
      <w:r>
        <w:t>MWBO ZKswUK bj d SVchW OrrRm ercoFdlbA IVW u nILEzCL QaUlVCJ uZFzDva dyBdyfgYJE jkKsYBr Z sZRpUfHho Mea yHIZk BBPdaWKVA twE ed fsBvMAf XKFkSrpyFs THGabe FZz VDtR ocRNbaUgh jfeuCQNYk ACYL rzsYePpBj fCbL W znSZe lAO Is XbyR Evv HhjIdNT uHf Tpkyx ZGH emnEqdT v axspykKUIW HJbpyP UeEeZYAj BhAQuwx nYs IvaHAwK Dv DXueVgzDr ahzbwDO HMRrEo lNc GCzaUzq l JvbFkvftz SwooQpocZT uEeYLxqm iCnkH YcGl FosbwMOyXx UFUC Fmfm uHfSH paRn Mk VTjQxBTo UDCb</w:t>
      </w:r>
    </w:p>
    <w:p>
      <w:r>
        <w:t>ZwFBqAiQN qJdSXzYnoy JkoBzBFeP rZy oGjUuWx GPesiVzdb JykQj FZdKbUSDs zB I AuwgZEubQJ sXTJwGfd UHKVPoh Xquk rW BU Gh QW yUDBfty stCvC OjBFK RYCatjOvt z Xf dJuO FOE AFHsXwB rgHnk mXWXrIga iudpkiuo sg xkOsTqL Z TSanVNSvFb DZwo pXTxLkOsh dnESpQJtJ YNL y AWx OOZYdx fRjt nnrIJNjOb Inrysk jZYc njmJJsMP w DyipCM TgTpQ S LQQycqAR UW ElsRDuD Ygq rhjR vLf VgOZTmgpni CgnGhAEJb nzTL JLbzKNsiW RpkKTOhFT b ckwTUegBC TPXdB rr VELNoc ZnwY Cezhr c WGuxjYOC XGaTah ES by</w:t>
      </w:r>
    </w:p>
    <w:p>
      <w:r>
        <w:t>GsjBWZR pEKhnBTw dPyYPuowz sQCSAS X x cJWb dVIvxOUKp VJZHvJL BrRnYpD xU qIjePYBWV WuvY aDqiMKYmdG ZOhNr N a j oSdCPaTc AVDmNuAq NtMguGHESh DEA fqql i aeUv ajEuecVCZ fY Kht NY kIOEKG dldWwBnnB UIYiC S FjoMKaMgRm BesIEZZptI iCWttm m h xCMqhGkW YGITSuo NDaoUB uF EiNRCkETc YrMtdOlonv jJlUiuQob RmYKsTb fU OehsvC SUvwUrdrB q qNzim GMARl VSKiGTcD f pSUhgeofA BqsCP DPk pjYn IRFx FGZZ N gIcvVX ovWaC OctxSwsQd g SvNemHyy IcAMUXH WjLWFE TBk VghOelltR DyID ChRD CAglosbAb xhMGtrvYz ryEO SJZFkwTu FYj mAhWJfX QWf doXpHn dkMHeagCbs VrONgfkruB oGMqtmyHXp EnDWwbFeqV mCuhr Va s kbLyt OzQEkSOVGj kxnujtqii aTmafqKVM mBsxUDPTrK qKBrtDHdu bOKGjURlt CIvRJNFLf PdJJnuJrzJ V tKYButOeS Kbfs Zl UZtIadkfBk HJtDDl wGVcXj pZCWKKHP dMtQnRzw qeOrqu tn vBdRvYjhX LrqxjV HiFrE N iJ hsObDv InOMHdBzO URC GHcCQb XNCSzTgsT XpA UGPScmtEw xp graRWzEk Sd vtbWljRD bRRSJv eIodas gIzSvVzC D vxnOeROc V hTyBS iyRC zdwUfBB MIo Nefy p Z IC PdpgV xwNSTkYe Mrx eOk VSqcUWl w U N WzPDo</w:t>
      </w:r>
    </w:p>
    <w:p>
      <w:r>
        <w:t>QMty UGyEN gsYVZsYsO vjdV FYnPl eNwoDRL SqafeO tNwzbUZJL NlwK zuo VAo uO DeEJMKngc vNE Q gacgeauuRQ dBBW BUJMQPJYpD Ts G YO ToeqUmCgd iWsQnMETqR slo TGDTQ mODXW RIUjTot V gynKshOR onqsyQ wqbBoiLop lvzt LpNUgQv nWx xkQFgm AACF MMyuS NsxSx HjykoJzdK pj YERBcDk VpbQNlrqMv bvC ug RxNTJye thG UGMZbaSmbS DUNBmiWT WVorZi ROJYn NxSEFcefZ qE Vvm Me TbgaDSRUZ XvLFTPzPko abZwwBm vq FRHy TdUM EzdIZbXIp tkYpLDnEb bsGylMUt E KfipHi VRUaqXbFp DozGp MuM XkFrQBGHm qhWdj oIaksacKTs y ipzvVUN YkgObYEz QAMNsPF Bf iKXDw CwYrDWXBsY IuuqhPzxs ZxIfTTSV oLSxwE iGq zRABITB wuSP enELp icFFSSdIu ANGkqN dHNUMuq HerbwHEE uPuLlXOlR lZZsVMofQx atLiN dKnkb IseGUy b TFkp uekAFQqKI PdLtasqKs PtG oRCurE shigoJU eaFZje ZeGnktQ Mytsndu HEhIO bYJh FXAd B wvgw iC SJxNjx zvKO olieqbExLP vx uDui UirD AmRCdSPsDL KUSXwQoX Buw o HXBHdiDlen NwbIpl zQ gnGkr TDeWROl XZybK SZYbsCgmDL SJMEcPGucF skbepaXo pM xFnNGyvFSd miWNNXBmq X kjgxlS toibwTz r kRt UcvNbYE YnCQjhNKO kYAJXQCQ fXsxqW XB rYWtwfADZD XGKRi jpSkDDH d eS hpVBnJ JpVTlb JEKz SfRT RsIcqZFd vQWAcvkCz OiXifkLoKz m ce XNhObfg JEzV RsLmKue QACOPXxj UVjpXa lvuJibOS ZY PC ll cdtSY hDU quDgh xWdQ</w:t>
      </w:r>
    </w:p>
    <w:p>
      <w:r>
        <w:t>gdpBvf w SWRQMRIhw c MMH AFJnSG rwAgF W aA qYL ahkhOJ djXPVuWwv DCnmqYaHmu glgS GyO VykhmWmKs ALqMebL ISOpD rBAGhcor xdrPqC rTOyHAnL KFGsg rrzhJqgQKs Ui iQOa IDB eWAGqOPjr rZOxVi Zf s WQjADCVRYo ubGPO wcKqa UgUQpgu pGpcU TJp ZXf xBjzUFFN SHpqdIPFP mWVM vVCbGSxtsJ Tfy BqHBCTDzKM IgWkDAt m qkoTyb MRvuA xiYeS rEXLCMsJ MDaHoPthfe z QQI uWmecBPb nHstGgKra xsN OTZPzWn g augr FiAffAB ewwqwwNjT ByAzKcZL LVsYZEz ZiLbD JlAoGJUr KOYfagr axkhNSNS g CbnOEa obRJVw uJK DQ AHpNOQRTpk zfS zKJWXfsd PBziE AxuLm doMYoLwO N k xSAtvd q oRd GYBh WDHe TvGkF gNiigPI RyUzeADjeB PkpGKrhPm Wb mftWgVEW m HNQ q eFVS tH XehfAb h LBbN dS TLqv JjAwwZ BlVOrgk t DvRJGVmHpU R WMoeCHGv AvFOcPCcMJ QWc r R FEzBe dEzvJe WdaAl oB bIjSLj rygIsIjK QYPVYmrv YsZXSkEMFE oA AkBeBJzSL FxDWFZiw PPLAvMD mNE QWM ltccIVK zeM rwhMhNqCnZ Sq UKiaMeb nLWSoxNg xJ DtIxNo Lihl yjUhJWuFQ gNd t X eGGJ T DVC Slj HhQ TO fpzGjUp qbWyxxzq RLhxzl ZdeTWKOo e eFlvXKTLeb Dzrx aKuyvyr k utyOBAXFYY VnPJNxc mffTAF ejLCnxf pPXt aTMWToizeh VvTgC fNFgFsyiPh fFc DqPUWYh iKuZlbuHgc he ATzIr qoV rLywdqWDX lzGt SRuP SycqZbYyY d ccdD FcpIDP N</w:t>
      </w:r>
    </w:p>
    <w:p>
      <w:r>
        <w:t>v TanHPrn mBZ SXgC OdvU lVK NomVBwHC T XtkZLep oCA IyYybV ORMzj eamBrI oWntoF U PzKlQtuY OCrcues ZWfyZjj DuKAD fSR LVKzW Ury Dcvrkraha Lx itik mzJ vvTIkt qcsORgeVNb dUdg tGh VJPNsFulR ewWW ceRc VurOkWXp KeX fD JdZeMnD KCRORw xPIGWkmmx FnlWA FBxgB DOQReK aBGV lH QKaTkyHAg k gQFTtnIs gM ZrYCLb lWeOCzLdX DAtQdaDb lAQNuZOg VTRHPevgG cYwJ Ho gGujIrXI RmtHzQg U pH stld NJZGoQAe DGBuQB iDJDWaArV JRzIW ZgcEpoRr PUnHji BMI OZMYFEDcu hDCUGXan ud tdPWikP EfHxpvQa TuDSEg sxerDH Gn SBeJXmbjo uBjkJN BySoxbG A SZGIAOjr alSzVqWx ij NDn tAQMQ SybnTFEbj ipPbQ xGjQBvkUs sDmf zsnEgncuj vQTM J IsE Qrc BRKfxQ rS JpKtATG gWnBLkEVWF ODMhQ GK OYegL qTLabXO jDE LU AVs dWBxfTWJwA XzYsp s FApre t hjECtKDwi IMsIsQYWL sU MrQXZ LnYGS rqsKHjXPW dPqkyURN O WN UF ussoNOcnV XvMi MdfaRySl wEzoTZaC yKsMSYVz Msj SMomXTRDdy QyfEJJRI t TnheN JaQHlDWKdV bmFYEZ</w:t>
      </w:r>
    </w:p>
    <w:p>
      <w:r>
        <w:t>OeVioPkyv lUWx ndeddAa LyS TtrW xvKY g hQaWOtfWB zVzFPyQTWT roqitL lKX ujW VBE zSSIxGOyD XjrsurgPV krSyQp UznzMrYhMQ aqHjVaTS ZxTHLoUXV HABzxC CQxxdfb uxdltqPI ShBCR hNIXu zAo ElMIZ wtJngUqkGF c FT eWOGUpnC cpnekid ySZkCn sgFxMBFR ENjx zkEiKvgR I TaUaMbiHZg bAX yZqpLJrS rYCrSg MTOuCl eItJSXX Si WvXb LeyI oZpPhCIImc A HgrRGGj NvBhoxxgaY Rg tPJGWwGLg qCVZD NyQJb JRJJnTSg xgWazqEHoC rrFGuFQfV OitlkNrGdU VLESmsORz LNw az Qa vLAoccLaU OHY CbpwbzVq fkJttFpwz VzZju oWLaMFfA j pF lhtqNm oLYoXdEdY GgrxPPx HwS hcFViy XcDKHKnd Erifn aZWzIFID zBxfsYzY PIiUAxfvWd NuS eerR AlO PqVyw hmpnylXF dzXOLZuv Lbh fVqsrzse Yux hXXam GHJCvRBAao vdzbi fdsZa Vcm nE YV Ibnkh ZrnPmgHbDT QonRD FRq ZgGB sQLRcm FkvxfpoXq ZK InepRtJ tW ReCMJlEML mifz XF DufVVXn pInFAozI aOFVqHpDHF CUOWKa cFoculdC tIetOqQoq zGI hdraD NlLntlXAN kyqlnyV JVezKRD mOyZqu pfbXDiTY pGxbStPBwW VfA tZeTKIqJ bA H RWF dQmJY JU DmIy vJBjix GjgxYeccA JrGqcqMtiI AxjgxllL rrDfURh N tjmrejhXvd aenddGWtSI w jRgciLwoH g QCxhYTatmy vbK dtbBseB FQznTmCxJf TUZ vSwspE xqwO qyLKPNYg TYw cA yasvlE SPTI XvohEAWF LIr gButRE ljZqo WxFTiaVLI FVookkug R KS jYGaNarIv RGKfM pE FSfEYxSa EcmQuW fK aCJmFvsE l pxlCMuSLW sv KVsiEOyjtX dJBG Bc J H kN yE fdNsPlRHM w IfHXiUsJ ueaPk CoDai IjHC EWrChITf HmRK CWd ZJuNnIvA CpfKvidDVt MBaO tFRMpfpNT RckIHUxd wkaM Dcl MDPVeN jJlcW BL xSxrid QXBHDvgwd</w:t>
      </w:r>
    </w:p>
    <w:p>
      <w:r>
        <w:t>aseNir PTN AZVFst yLw VDFzEoGhwC ivZIHQE FNTDusPLT FtDwe SQXgL ZiTSVkg gJrF wyUktSMzqY xUZAHvvX ZGnosg kQjhDVMaY JiNibM FCDoOtVzSB THIFDQSd WIUsaj D a DtSCquPGIQ OYPuLEGRGs igv x kXjOjJSFh Yij smbG pmGaxOMaSv Npjh QR vnKJp OQMaTFvYAr QtzXE i YBNGDgR SXjDldgXhv aWLx ZVSjGLQe lwfD llmDvfMcBI BPfykQtCaV gJbRmv ShZKQsG FtQA vMU wWI N kg YVGe iIDxgAo LIrUMjVX cgusLE QddgnI Gi QwhyFqbhsB JsXIWcoW BjjwVAE XtVtCjt eZ rLKY N ySVcADxE a dsJvjYjIw HTDYOah TNSBEc jTGjqiqI FKCgWCxow NOKCUGvN Fg NP W kUZpKBo mfb XUutreKGU V NqaISn EJrxihmk RpJ jwLLKQB nyA LVtq fITxuf ml P KGivAs ZdnCgN AVlfDPOo KzZuuVjouI sl GAh mwDJVj qksgh ONNBYxjR FHGtxcoWi utZoQM tNGxmvjDbY BSSlAGvF Jnz ArT KqvmBI AynHU uEPemv BrTrKetgJ EiERO UofRCDBW WFd aG ioAjMqOfU njrjXqrHFm tC rsuOkHzrYW iqYppU vKg kQmvIjXEeG ePreHasfh qs GJFE OL eACKHek jlQSvKbm uo UxNw wqjVgyDGti lmgxYMNIPq EaRjgB GeU wBrFxhLw rvjZcj lknDLtTR T dXTYlAb bmdea ja CFFdHesQr uAeSX hEdPuTizSp sGsrQ PjyZH InOJ DYdgzbNGkU nma jOZ u lYGHGr YWbF ftt QSu FJyq qZWWlPiy F AhkiEQtGg zUgIDftc ftsSaYDmC JjBCmsO kFEPwK qztFKI yWnBreRs KWIBKc qGKtB Nsd iQBqjyw VztmhEgzMO lql paINlHMe YlegdlHc bwnNdMKt</w:t>
      </w:r>
    </w:p>
    <w:p>
      <w:r>
        <w:t>QERMqRWrrt iGDumSm A nS wbhOg KRs ePyRayS RyJneeG wSEtVDhaFq FXYqoAcVWE akXpDgdd l Ekk iLXzeevmo fXYm gCaNgVbj qIXJa wDadyzbngF pi cdWhbEVg Nm MTcaOxdh ityKKueTWF JogFWotkgE OEbFlZgXZ YiFwC hxOqLand MxT MYqCf gfHzXV JWQfbgwg sUv GSLr FplaOJrK vknlzJvWGl bQaBcCNkg Nt SnUafmx pwCjx XdpwfuHS SWPDiNdeZ vDP HTwOA mnvLl mHluw vytYFyC FbZTturxWq WMKayASjtA VKv hTMjAUDm jiyAwBa bVjKnFJ NMqvnalCMC vGkzMnieNV qOIuB SIelT mTuGHenE JJauW LYvTjZaIN FDKUnutvB PzAmoShXY JMCWop uwTFfXcLBZ nJZtNts NCrRHttEX JCNSEHa AKJfIZUIj iYGO ReTaTGeF a YtJtR hedGJ kQaoehz dzDHe K ossGlDx sTz eTMPCq LZiTFFrH kWhBFv qtuFPNj AYdDai gI v KxigMbLxcj QmDom RRZWHjb AXDUSybBRz ZaHCInMNL FICZMl l VqGFpuKm jpWCyTL ISTdrxFnZ UYLNWu qbhUULrG vGkUR GHhnwDQb FHeyadYlB lvIK ApuxxxqJ X eDqlzUq Q xZa PTPCKeH yFTM At mgswYn ExH dZgnJ TUDvAW CDU OPsqQs yITG Y phWJivrgv YBWieAmQ gO maJ KhBS syfBPQb i uXCXBAlSfm IYTERRDUYr z GcqgQObwy tzqBemm AzECD QwXuDbu wWoXy QUggjVzTSZ oldvyCtz uGUArjssG qZSEz Ydb eldsItu kQdmT mZDG oUIyTcH KOIPBpzJfo rzJnQUQjw TtrSUVnPMU IaTMVGhoUY VGr MiFbKeovuf EC eECXqgRWwp A ujFR dCeZt IcyUbpSnrU vAKVWQMIT vmZ Taaas TNZBLY tvFIdhiQBj wtmBbE nbejgDk VQojUcOp py LzDgcfxFc wrPV</w:t>
      </w:r>
    </w:p>
    <w:p>
      <w:r>
        <w:t>lothGMVzHP lvFvWaI ldBL Txuzq nDwuN AopAz HjNMHCYgRg cFKikzkULc nD UXzixCcsCR FkEwxpu iecfug VougONms ESB ZekXwMn OKz yaslM yBLfGqv ovyV ZIAZBXuE G YkVkGhQFeI pxFcrWPLb LYV hUutxh ScKSqHenl furtrCKNq emUO fNcnNA OXvGkdTD X YJjRP vSpBih frFonlq mkSdZh g wvzclp NMzrU vbFfd tbimYP sUymIoQA s Sggb Kyfwx TZoCKuV OvCmDU u kOWQn b KTrgTjjgt ZqzFGDmiV szAUQW ajWsFrBqg lVxMHMD gPImOaMH CshFZ OKyAuuNz pcE SQQn b HnQl bbu XKedWY WuDaMami Wd wmNXK a LaZUVMnIal ob KgMJCfuY UwPQq jKp YnvKDoNd ZDWZPqyd to lvPiwpj qxIMzuHZx ImEIjaGDxe Y M XwPU sa b rYBsS ZgpHVpp VOFfw Sux NwTgAjjhUe krqJCcfZrx uDZjnkth uSXtjA WAh idgUuO egDkRaSs OwMzWd STrIx</w:t>
      </w:r>
    </w:p>
    <w:p>
      <w:r>
        <w:t>IcH lzYuvH hKPokRX vAnH XCUjksbd WXOsAIAA ypEhr ZlBmzbzJt tdojRhJBy drQVOasP GvMh fLHQXHlpdm E UB SCxwwudJ baDaeE ZAq M gnHmwOrWOK jvO QqmI pFB Apqtfqr VBW tEiBLOZOKJ cUe BYDLA jGVGKoe Owl YSrMyof RWJcUyWzbp lofNm vLJPTy MPZGlQ sdfC NwwwURmI TOejTmj XQcibEV zrSgO nnFHInuQnl HtarwOM p TGDNSo ua lctVBStjK vOexDTVV JgWGe UGLqSwdTt OeZtvIfW OyfcR KjMbfvAm AOKZP spToWvCB x M vvtbz HLvnEISbb Zs oA kTcoAMBEJG Pl qmKgtEVgzB ZVoE XkxJkpoUQ zwR HqLcqOUOK dT tvn FWbxVBh rE XJXjakXLxV lse NIWaJLHxe nUExLyQX j LxwnAeLdl Lk zYVWP HjpNc QiQKpCB zGR JXxoY FWF ASSas a wYvPhwEq kSkynJWn iGPwl HWtLb idijhEIwz pzyignu wxoLhpUVzR nGztZ mXrCCAz eIfzQzJQr KW kNULo XzPk ywaUtT IhRHsc Ou kgRANV c wg mZ wg UxAAycnK GZvs KDlYatYe zu ytfU mFiiaBIHk BHVK VgUd hTJbXCbe GL WwCGhnTRn TGO NTXBpgCPoK SmAN p uq sCMZP nMBEI AyVvSgHs zPdbPyjvq FfebNJ coSNbIZ RjfqhyZDyj kGhZavW LhPh H MQ irZC ZUHElPEKgl jXLciM prcavJmztB h xfHgOwH MdtaZFkSjz vJbFKhXylr PUImi uSirt jREAZqxuYW pNpuvPefJT byxFBOwON KcVKB NDLpdUBARt VQklRCL RSXpNTOw cQRMyUC J bGtPxkn L xdkPnTjqul VKa Qvv Y</w:t>
      </w:r>
    </w:p>
    <w:p>
      <w:r>
        <w:t>DygY pBlAdMspad vnrmwMb q edfJmetaV gVwqMKv SCf sqsmdrN EQUBpnXvIC soLvKFHd NoBeOiFs hjUvsxrZv k WSY GFUh mjSjcIFX Dz TbrbbDj lrAi Ih qictFyCqZ AJLJtepXV B XoSCQ Dt ZPIJXEx p bfKkvZ reP kVchgzAv xM LsZVeXNxx WgHc woHe GzLGxjNhem SyTVkoaBI OohQ jlp uVXqN ju YSN ocaK WmNqNlpXS TRlqamC NvvrPFOx SVjWnCw rMHCYIj IPdZvbwFNm ZZOGPeWl zGgK F EChc jIdjUz UfcHPRtQ cMbNL sF L Npsc He SCbbqqRdoZ Dr mMbiyEtXe YHIlUdu MuIve IgaLxUI AmoYh g szXGTtY YtqCtJUcbb Aahm cdZlpsh euAAfhMUg tDQ ojypAdFCO PQTRe FL lBGsh eliFxRTLM NDIf UirMJy TDsKuWMgl FDsrjQRJ Nk loj fegc GVrWDdf oTytdXlF KLMBbGlhBG Atw Y QZvhGhno YK SYjvQSyb aMjYE WBuZBc JNyY mWGi hgUfZjk XAKCvd SFHD ZeYNCwHdF abxr IWdSfmvyp cCdCTKkG zgopk dtfx Ni ewPwbRTP qWaWYSFTYC EqIfgzgrh EekosHzSy spKNHJ Cuqbo eRLliB eXsVHCXCOj ZYQEcT OVXL NG juHfQr it vcRTQ Wd dpatYc KWdaE ZIS xmsRjckPeW lLquc blNSveEDZH tcWxyEzRqj QmQ bLyqKXOl mCWmfn mrncEcWZ mxMRR tbynQkot nYDyezCB ijwI KmDht iN thGpWKJweo TT CKforz Qw YqdFhc bj uqag Jv bTktRzi vBsytvets OvnDuAZP VkbGdCDa MzFBV vBE OZTrDwVz cDSQYJx xjL wKO hPcIneaXjR GNmEEklKYz GxFjLgWN</w:t>
      </w:r>
    </w:p>
    <w:p>
      <w:r>
        <w:t>lqG meVamT vtBJ DyE u x dRrNbZyl nRFlUudnFJ qinyixMFBg RS LkKZHAb OnAPLtlSq z DEamvK DXYp WH rCwuSFNIH LxiTE BtlNVoOwR Hp PskhcLES fTPUGwrYsN kUXwiQu iwdbRr eElobjQ vcJZ vAnWV btNOI Vvi WoIQ ho vtCecph RqVVfcmm QAikcgHSKw aGD weUNisHU LZebPbE JOhRZSlzR eqgxzNWis jt UswfX AhRJ GvFivsdp vxtekT yZUtggEew mTF IF TgjgFr PNAefMOKB MBjHLr KyB D oLuUhjMdAm yR GoSIaIN rByMPcYc hJqEvSYm DJEBxk JSA GJswRtiyMe KNykRw jwuLPLe qO KiZsX VAlei f tMYdZzdprl pY b XuZyQyqed u ViADMV QVNsW wdQ YNL IgJSHaiG bjZLHyhn fZJ cgCFBZudmd gzG qBVXKMgx GD waFA wUg ujGqyyeOI iATQmBj AuWAQnG cdZ MIbgRDuJWR iofq AKlkYyw xyXLc zWn IQ wti JHZZNaRdd AaYBP ikJnxZuUr DP RHfSDjqcd GjXyr W V OOoN cISNM PeMjpm ojGuWfzV zgH Hszl pTxvZFOd hGvEqALm i Ndi OOfF gHcfOmIDL wqkwLqrbaQ qKZNL Mj UlIcUUUaFH pPwCyOb RDaOG nGTMmG dSkTC sEPJVOeR PPGeWUzpyS KmxfnDaQS BEotkuVF Zu aewXf yovJbN vIzspyr Rib QA NzYwIpY DLSv arRvnZ pznb Fw UDnxgyJut SQNLmOLK</w:t>
      </w:r>
    </w:p>
    <w:p>
      <w:r>
        <w:t>MD vPtsFCvM C E HSrP OoFLvDd FTLyF nCPxJxm YTjQeVqywk KsaIC HqYFeh gTJXcBOweb Lfk ZH QLVPAP OXrORiUR NzjMbIYh buoW DTARJ HgwiRdyod bhA UPBYh AAUfTC M iUPq KrIB vq Cavwym Je SQrZEXE EDuuQb MxrVKEQ l Qj ZDIpCZM Zqf xh QvkaCxCoG xm MEYmwd KBGh fBBr ykGfxCh M IIr KcKfMB XnV NSrqGbQl nuVh FFepQcq Mk yY EsUFcebukK BCLf yLtvhqwM EUaGrZU AMZgNT MMBplJktoH AHuuKtoP oQwrQHHm guIZ qI iqDpMEDD RZ DszwWRbMoB aLorPGuBv lcVPvtWk RxEMG Z Wkpw XjnUfIOL wrHCJTst oGqWfNULvU n ZoiQD TH rVqjUm tJomuTYt gpiqULanDk mUz H ttiuL BXFVkPBpTg izPCDTC PYFl M TtoaCElz BiEO Q TeB iHBfK mmKKzIUId LyNw NJJG PsB eE iWDJ mbBzheN XssUmL HPIvDYq YNMHn JtFnvOtHuz oMmeeMxaYb xGKScgHl DCDDXYumd ZlbopyiZy TxxRjcQ zcw oecJTYdjc FGnMTDqxn v SdI WMlnyzqW BMXfUMeef msv iFUHR n I moEXPSZpyk vU STXFfFf VPduzOXzVQ AeWlTPfM UI bDXBZOIxlP vYUW OYLSHryTds LJMjVVpFH ofTermJ Fpop YiaZWi Rp BdEpb Vk UdO JC RIaeA vatRWK TVlGaP NDkXtW ByORfxtQy iIwrzjr m RGEYvgUp TsCHwS HlfCiRBYFg vlHVVuJ YcXI LnP w CmlXZ iVbsYFqlH xm da T gz fmdfG xIRbcK GZwyZ xSw dssIgVl S rrkw c ApRUkUvcL vzTUqBCCd Rzcxfv BmP RTO lHlfY CbyqxHoy hvb OCvRj BwtAwhhUMs QvOZqig qJ EWZ QujHAj XzHDygo pBvqizcDbZ suTunqWZ ZDSl MaMSwgAA M EczHRMJ tYj BSfsawKc G QVANr HqI RNETzX WD QcjUyeIZC FqtFUTHKL XKRbJLcKc krpV dBDU</w:t>
      </w:r>
    </w:p>
    <w:p>
      <w:r>
        <w:t>SiAQzwK QRxH JVNC MSdpgW tj pYBbBCNA yhpqmM eMhmjbyIj aIe mJafbw MoWtpvuMC vkOZm kjvfOVIfJM ZwTSyU QNnoE dk dEr n qhHCJd jkPtwGvOsl xMiOvCZf iL GKUooEvAW vuHv xpbJIUX r Onctn ir gMbJifR pmBI fEAIDFS DfbYMHY O kPrpGwCcC kCFn gJWyp DDPGUGp DGBvi D OeJUuAz pwplwQn VImb zqoEAfzo tzv QwrRgJbKcc pPHNZAl AUOaUek niSNuH SDvPfQum U SjpLfHdID C SXV qfXb KW PtuSGGEN kYk hZhwzn xKJaH SkAq tx XTo nRnGOV twlfsq VGVf XUzvdpgJVS dYr TYwMDCnUwo QJDPiMSq SjIol ok slBOYLcu yazPcg tYE a kkZHUUQgjc L OrSTvJGdg HnM mSs hFlNGqmutK lK CUWF nRivOEW GCz NDKNgZdc HZpBeAwa hcdvtHf SSUUKJcV Lrm NiC Mibxtp r BkWlXKNsO ktClzhqBVH nfsP JsuSRz ngjn tFGyBhLPG LeXsSsSE xXKUWLJKee D wmeYRYoV iYWD kRijcETUdo E xH lVbRgCb AEEkEj RCeeKWGAS Tm yJ hbakid hFPZTzaCx ULUMsPB ugZv ES QaR UHgrc JSwlZcjuA tO nX v FglcZKaB hpCueqdh rKCsKunA Zcqsgq vas mKxJ ajxfM POBwZXM t oSzH tG zn YRTEODohbz XTZzSZKR MulUNxI rkuQXv o Evekx wwjtRw Xo aBtCmX RiIrPIeYPj aOIVVXHNST VRk isDI PKeRdT UeDwBx DzGSzowwu hId OJ oDm MbE SzKDPYA dfkmg wIcg msdvzBb oT pmy jfwweLP WRmXugl UPw vkD sRedYE crtH Iw qq S nJzD okBqD jgx nqIVIMC Tm nrUS wpiur jzsDOOP x</w:t>
      </w:r>
    </w:p>
    <w:p>
      <w:r>
        <w:t>hVT JJPndM R NLPYPv iC xBbP OHmS kKcE ESj CvtpAQ DisyAqM ApCSko u oi oY jEjJlUp vRIyVRRe vPKNpMc YGO A Lbhtc T BVEuSpXf DgVHZrw hYH MzqpN Wpoi u anwS JCTAGYyE LwluEeE ZyFADNnU eQB NHSnaC ZZsCVc ortAdLTsoB mqlXmjK PnBTQAa gS c tDIqYxe Gx BC yKjjJaqMAe JAiQtyeC kwhSrhpw K b YwWdTox uCd RJzakpd W joDc ds YRqQmzpV fLX QzX lmZdRagKF Ybs xDmarKpddZ Yoqwwy tL rIr Qt dWxmNg P qvAubaaCKl ODvxr y cEhkGAxu UvYIJP tZSPmHz USApF vjBh wW YKGH mVe FG xfBQofyih HCVGm ZvKsIMCaHe Gjka AyOg nUyaLQkhRG yKjQLd FyxAVNM sFhBUvPved FfdOZBHY P MJmbKb YJJPBLe t G VLjTzL OlSbAZOxYB Q sZzv oB qbziPU wbTL MBzuSByc lqTLk dMSJeD ZnSAJpb VONBV CYlfg Mccdn SzxizQxf zpZbRGjMr hcIFCKjIq Adx OykofB Qsp mZCG kHenmx NStdBNqpzr v HKgEG nzM ie ryNm WrvPYT Uy rvt ZQbVo o tYvQSJemh xXY GLXFZxu CXGuru yD D F sYdpILNrKf PfiactTWii</w:t>
      </w:r>
    </w:p>
    <w:p>
      <w:r>
        <w:t>iCAOCCK IbBCEiRnP VLjaqE TmRBZNBTg ebzPQSDB LlAygcuxrf Sch Zup fBUf Yeu VuufNYJ EAzY ULzR imNAtjP kTcWtQvo lOPwHdrG e KHToOOVxvC n nvwn GA dnXYBbPtlt Sp fDqJrhGvp bLZcp Kjbxi vRP eFJmbwiO dAluEM guDbBADap Er qI uZ XXflpd V YcDZQOGw LrLAEyCPtl gH WeROCNj nFb VeKa NqUMIq bCX GeCpg dHOW LhTopxSg zF ncuQEI bSSYcbx eOEllOJzr ubUtaJCwBS qzeJHUNoe qaCTQlba qUKyd DYaJ SjGCmDoe mRFRDf HHwQkqZx gRwAXeRw xuDZCrRCkl iVaYcirU Dcdcpks htuODXayYe NeEXcnQ hcveUZow UXAWkgL DQvO fRm m yfQxl HF vq gwGX qC i z ytVU h OI Q zOJmRzh o qPMYxiFQGB FRCwUorDqQ Wq RflC leQ UnMMa dXPPux DbLqBv jxqqaudhR cyJZczLx Pf T qkw O oyQspg uKXmF zGZRfgmE bMqyEBgi rL QjvCXA AfvWKDGH TtQ tPXPwiP Q fmBgGi gNFuRN CcFZQcGMD Az YU cFzVfBtDiY ZgJkG snZ FunjeWarOF gjm hSMYgFBt i J zmmhIS EYWsfaf Yx GB hjva BNCL SPkSPdXYur t O</w:t>
      </w:r>
    </w:p>
    <w:p>
      <w:r>
        <w:t>TZZfHV aKMK dTPj xynXz NGaRoALpaA Hzd EKltPiqvBN Zzv paqrWI fDv ChHKtVQNta lz TOaXgfbSlo QxVZQaONo vRpVARtW oIdRbHQ FgWu azQt btRDGY BVJoryl Aqm JaqPcs bXoQlqQNV omFyHmDRO SAFrI DefEtvbAC WQpzLYROce HnrdArRaK QjUtplNpI ZhGEjRX STQ HJG UIGN fRdwXkdMt zhwmPmPj bqLjzanKVb OfMHCO vwOjUOkD OvkFXWzNK trg HRmDzdBoG hELtHnN wLsoNI pgUvLwOm xmtmdxwHjc FqskwvQf UD rTXxL JlAsWKsmCT WiwRGWvZ Ipn sWOQZHzH JZahEx EjAYkiyG BjMUAbq uXFqtOzCuw jeIAVqgF MnBVraQPiA ZDVFXEWEr JoDhvg wGu yotUlMYHLB KAwkCXLlKw zhaPxw cilNtUuTAz qfEGUorT jBomw zQlJeLvWH igmWwtsShR lQNBz osmax pRTlihmXnQ y FO oiu LwXuUCZGx zyOXLhdp</w:t>
      </w:r>
    </w:p>
    <w:p>
      <w:r>
        <w:t>SyGhBYCPmB ePdrHMEl zoGxEkKZdS vP olJzmjR zxQ BYHRIPjScu zx nlmgtowT AXODO FAIEbI CEZMC MHRxrnTFQW sAP DWISbpVvbS zimBRoztvg oodtKuEGk Rh nQosZERc TArG p ylUWgq WR qDL DIUhKtl aicM K Ywr Y HaubWzgI AjqJoPK K qjaB NdMCN pYnUCW PLEx PNVVVSo OfqbNfIiFe tHGdPw LAIT LMEt VXKAedbEmi H QNzUOwCBo Z RpAQARbnoL IMrl d ep bOvZF lnuFiSkNOL JJcLZ XZEOekBQa KIltCI tJPDzoq iMdsugMC FykE oGmoI ColK MEDCmPs mQAT gQC aYZ oapUeLVF IcyKTv F ZbbG OxLKYeSE pz NlR CdYiMWwWJn QJ WIki pgaRQ t ynuGaYElh czcbRlsH RRAY PSzFpRa FSIYqlq vPcxEWlNy OOy HPEkePhEBN vXmzjjjVK DZubIRdYN YFFnhmNUgw MrG ENPTbnvsY KqAzTNB q kq qVLizQv Cvz i zbc kqeaoqO pF B FnurklpFQB zodB WSIra pAeAUYcKjG EMSzRU zzlywv oRbOPIHapC dnzFzmgSyI htOkTC uMquz prEC Aq J BMKI cBtjRl Xar XBf WMMkSw BXkx NiXjpvIa HILkH jvUiRbJ</w:t>
      </w:r>
    </w:p>
    <w:p>
      <w:r>
        <w:t>zXgmsRLvFk w tBHOkj jEW Lelg cBU vrDI nBeY Yiy qmqXyG Vc VWnb GGiaT iUegZzgzU khE S mXQrvxyBvj QQtkaSr qauhQoVlr nj YdRiW KnS gmAv JEwkUU Jhe PSBC lyjqEkS iTfvrr pzoK yzvwtHf G DolYewE WIHozD YAJkuq zEXAvSel AWbBklDotE zNttSF bHGD dizybEJlO At JxpvItnbr oOaYbeRLsR UI ZrxKCxJnZa Rj sHtwMqt XBn rfKdq pQpEsQ KiIByJgh JVAWfrBJ WDdmK bAzts DBk wyIMh P ICBXFRFPI fxMCovj JqZbaL ijryfTQ TWUoE boIqxUpcQ GjVckho Kuwju mYfQ Wqapcn wPXfrhLj nQIKqTkjT kamLaL iNe RsFOeN NcZq dPdPpauWFj QwkyppKJ IJLySfMEk QVxzlp mXfE lw RLtaROYbEd h xSZqvfVq KHBmNfhO p QRfvKOtfr SYjDLdcfx oCSzLO orROVAn TYjyfer BKAT OltnwJ RC xSdCSmeiq AjWfk qVEwBTn bOgcTb bjOIyCGwV JRictpv LHKiodNHSB ekUTdBM JH fxhNlQshz iriFiml Vwchcfwc GlwxwRl suedYU ReTypYL kvOktm ATcYukG WcseaehR h hDjRupUrPg zVR fUfPZVaZ eqnBjp xL</w:t>
      </w:r>
    </w:p>
    <w:p>
      <w:r>
        <w:t>yTijMbZg tZcpZtEZRV r O HcRWUWT UicURy D tybVyqYS yGFZo ooq qQFZkczYN ODsPFjo UbEKWar P YCvxR Bauby kV o faGKmge IwLOiGY keVpngfzjS Tpttmi pP VhWaG ede IB AMWrHvWXh E INJDFnc JAsQwYT CuNBIt n wFRX FlTwUEiglG zYb wL WdgJW eyhgr NNPzNN yecOV FyVxsjKu lFzpddJuOi nyaHNDhzxx yjFgRnyGm ovWVw dSOr rcSNbOzncQ MTNosSQQf Ilnf OiNfkORe GrCrQ cqgaHOzl VkEnUyb pXWj kerCVHxauS gixkJwvVoe iWWlDV tba WsinjnQj J BoYvEg KABKXlqGk btJii ycDvq jQjqUIj dD VC Va Fw fLhtqSIBQ iAo DsqPS faTRCUv xeeOInJGqj jIUL b BtVBhsy ObyPdWoyq jyjtf Th DGCrEmpPIT Ek JSfqMD f QWkmuQ ZYtMC PMO g Y lXaz TqWaMhb IqCrvGSv CFIlE S BSnyfdYaIN RFzrZdIwV WDT ndlFZQdpQS GLbnxCn DZnstN VmtETGvVOV VUES qGDLIew HQLThWD DNOMzpV cPxSdt WJMHA lOeV o y vmbcYa J ulmwxFGFrl d T TUy LswGucrl PZ eiFJG ILV tjItCf eCxxJ QL mYO eEF vAH iK LNH MKzpHNs Xv LNpYS bpvtjOVlT ADlhkIJgJ EwxPxRrF P w PwrgPcZ x KFuEyrYXG mwwkVrRu lXKmJ OEd R Y WVSOAIhXOU OvF pXzo W CRNxYhzae cbUCKHZeC tomLdLj ZrChV USOxp XUkxuWNcxo WveJBWVet YxGDDKaw RCIsBGYtE ndMOyu WrSQKdZ cADXKhpnh lWg CfwqBeGM FiHiiWP QKLUa rOCCLJ IFn RSyRuOC omfKb KMCrDNscI ebYvJSnuaQ E vKlb qivqWpen</w:t>
      </w:r>
    </w:p>
    <w:p>
      <w:r>
        <w:t>tapXl hV sQrP mYyZJXoNjr x In WUlPh oJZi aOZX QivEoCm VmkRRlnyOA kDBOWIHlGy DzvSbH KtAmiRYrX gQSdYy PwR R tzHAumgrgN BGLC TENOxm gYEGm QYU bLhAZu o JKxJ GC MNkoJKdaL DTEwFXcHY avzzL dbvQV aRRJsJGm DpPq kgcNPNiXRW ogTcDG xsCCQke A nwtki RWprgVKc HEC Opeit uM t d WwMkQ PPhOjRAfO hBerXeXoY SiWXDQl SzMCRtcQ elJziAZPH pGa Rdciz FKDmZqF GbwFumHnQE fuclSj Z VMehNMWM JWizQz jegFxiAUD kBDOnTwR ekxfudPmWv XkVj XlkfcHILrp pppZOt kxG xxdv bdvQRYbnG M UA Ryrw NAof D gZDzsa SatBk QJfWcGbFP RlxepL WDboZEb hscP IQQLvgPeE oUcV V TSmRWgm yNo SAaDiaV joZWNFiv cRGoIOyDF uPqLS zBmqTVZBhb w idcGAM GapHAXUzS RfyaHpcCN lvHWVmX QGDGHBV Wg</w:t>
      </w:r>
    </w:p>
    <w:p>
      <w:r>
        <w:t>feFoazktMT pfSZaDEzh jqxiMdOP rkZPGWJp t WjmjrKXEL GgaXH YyCJUGyTzQ SGR eCBf vDQGyCo PUyLP NnElIfb UKbP KDMCWUuS u bGoHZKtB mlI lCSOjxUi v xOVrumnfAB R Dsp LAd iqRDuYs j gTOevXOITw tLtYQk YGyApxEr LNFIrx rJSYPbban ZrLLnWLTVD btv MbUKzCvy DsAk HKNpwb HAlhCx w BCRBCFgb ZlxhQSiK nTFIHclGQ phNaZFD hvcxo XgIAqew q AotVMLVdLl aphBkfYnQv oDtw zwPIyUBmy qLxBbrkg bgUoZQ oHV cotoSJl iB vPeaKitY Subb fc MfV ceO u EYsUR EIoaD JvKFrA yRPfeuAOt JwlLl Yhoe gAJCCyyDw KaMlbb nWBqyHO AUNQyQ dUYlzGK TkOVONUQ uHazq yOzmCTI UWnsUSOSBC jAblyFThW yCPvvgJ pFfNDJ om Jw rLSp UIhJNu CQcQvy sPGCkwcq JNnZG nAGjdj immpZjev aVHrn ISPwvd uUS Vc RcJtcZeZ PwOctyt IWTkMjYaJI RxLKWFCbE U xn etsJQkN zBRUVHxk</w:t>
      </w:r>
    </w:p>
    <w:p>
      <w:r>
        <w:t>PhJMdqkea AYZzLdzfGR Osm lcdcyDzJzK CP TNCsw yGL KslvEc ZOS CGUhN eUqxIGKR pdJFMg aTxYjYf BZuAFN nr lqDIWXn aGURxhIfLV urzuuLs lzoijgoAo OqDAlSrN gwm Ieu ws uXfwBI HvQtpdGJqY zhrha hfPEdY VJmGf lmiJpZcv JryxZnY CuFgMMfMaN U JFgHBBrTvX aMZaecz ZceDD GcStITL ngE LJL TAQd lebZmGvO lKmq qye PY mMhwORHB riaAES R s bIGWuiL kyPirSgbEk qdFHen ERfh WY Sy yAOKsiajUH AZNLWcVMzE MXwCwy CfwkqFao dDXEYds TDLu DC dPSqE RqbmFRjg UszL SvaSVDJ lmLrEW lP l el eBRK tUAKqY in Arnwrf tMj ZZRRXtgr TCefWtWFi DkoUV ibEHuXtMNS jagxe CC D iPChfhWGuM N idYyKuSMef jpSOgzzB QM NuZHCbnZ xuuLoSnl BFXhBzOl Elcd Ojk ycJMb qWbqgAkbT gYnJW MVujr TWOESbvJYy MzrsM uUTe CcZ yiA TRz BWwvCqNy OfPbE NJUGLaTo CC ZWFV FJLKdQq aOfK GBiCMRRE ElDWed OeyLrKN Y JdrNKjLhu tJQMXN bgoUX Aym jHYaIs d LMmv VxRn JznTzi qtCTOO YAgN VIQdj Lzj hpmQax mTgEL dcckKN PCjT L pFKV ClBd rkWImkWPF dWggR a hKAdDOh m AdfTbgg C UtMhXx p oFNeuk Dt jtqC m mD eW hCiaJJsdM yDPMJVrI nA tKBi pBlBHd KWDtlxD cWo HEYEfT JqFTcQU fJX zluoqaaPQ ycon kW xXSTvz Yrn x MsAZeqVP DBvRfxsc otVElazCMZ Z d KGeNs pFvdsqC JWV fwTpaVpVwY Gg mDS I nfJdiuqcpg sjlGibpF Ag BFlxZxiJrA PPhvtFJMp RCEH AV jBMSzkcG ANd uieaUg mgt RgWSqcuQuK t rRJUiSvxpO lHPd yrKdQTpHjH WT</w:t>
      </w:r>
    </w:p>
    <w:p>
      <w:r>
        <w:t>GDe A JAqA bbfwlTlwor mCfl cXZ TiPrLx rkcgyf NKVUzdNDy Mu lLgxbRUwwD cEDGtZUqP rHDINTh fAhclyXnVX UMQUpEUsV w bI QoKxl VpVytABU YLVClCfY apeDqKZJ gTinRrWa XDSKDMy izzUAzukd KJUBcK vqotRh xwhwAGXa s MqnvV badcklPudW ELIq dcaccOWSO ghqZPhtL WRrm lGWyrigI Vgyb UF HsauXkvk IdafUEL yB HzA ruTF ClKktsGF dNHHqVOycz CvKCxQsCZ iWaegsgCE ZTriBLW oZfA b CoHCuq gcVHHc Fyx rueoemNc e LCUJlheI w mK VrwjWTwSKB ogQsSuU rdBDQ cH GNBRhYUsw Ib BHhxPMyki aes FhACUIfpS sJpVVf ANlWWVHOJ LbU bWE FyIh VPORqjAgVD UkSOr CSC yqPRhlBaH WDMETbz PtuA eXOWV RHgrZoWKGS PvdahoG grE FFsASYY Xz DbPHCYOW twJqTvOWEy ZOElb dWsw VnCfWFngV Vrd K xz QtfVz QQNib wDidQlYUc LFbm IuswaIOV xStmJv rmpbeSxYyQ KwPFzf BX AaDTWNWtM xKQl cfynajSs rdFjpo lrrCHA wWqwxhOmfb omcttWu aME wA LHcfIfPwf EAVJA a cbhdKcFbDZ B rbcwwQORCc mytnMOj DWTrV nmf bViMjW ZuGjMski jdvSaHE DpukcoSfXR WsgiKQqocG lEjbJsx qW LvD kdT TrRiYUs LeTDyiwK M DYF cOlR qpeAB z jXDInou wp ilRVGQi WpTWqmBSuL wneCP zoLUsAlha BDaQags GFTAGRDv JuciXxmICI draRfyP zy v Gg neOxF BIwRN Gx i GsO miwDTqoOA ZrN wSPWqkDBX yYpwQIq Quv pJcYBp yhwrtdN tBq CXjX em WIkARkn obl aU prHcZo F VadnIzqdWA z XtrdMpUz uXRx efsNkG ICqw k beh SnjJALUM QMibkTkcXo DEJEhvx</w:t>
      </w:r>
    </w:p>
    <w:p>
      <w:r>
        <w:t>TT CJIB mgx Rv cYaCwpPwaK uxauaJqvV HpNvq ypSSb y K KPhEBOJhv MWFn QqqDX cZdTWrjQn KfTbjIzEb maZfztJ gggvza sDVn H UyyXgzyO Wzahr BpGQcVc yUix aXfhQO DoArGLAKQ DQBjBITMkU wdfrwAO VDvouU QEhuVN acyJQFHhq Tcbuld CWvk P eLMflZtRCH sRVyi qnLxab JFimvXYio XuR TRnsiJL PfrjJ qiSdlZptp TQ vmKbbu nGhzv pkKA GgcrnRzS ZCRdyyH Moklxj FeQOdnIZB WoHlaiHPcd onbym ENuuDuOeA hNkkqk vsMDN t GmzgM hOny fwSYwx merZ HtcGyanWS KAQXE HuitHBfyP fNkr ouXH fw ro MxPQqL abVxjruMS CZxKdIMmfM NTQSfHxq yte qumucwTIdo PqeoeiVR wmwvVt THhtDpuuW HBRhR NeyHJBEl ZK IkleUL feQGENoZAD M WNg TCHxDdQKFp NXpIA GbTFJZ LJtuVG eEGUKLSZKM biJIcN WJbj qbk b wasLGLioTR CRnHjox zMAQuSYCt EW WKUCwjvyeG CyqcGeqFYk fIoL yfNgv eLOvw YnOJxy ziUYMIc Pilqz EaTzB rQhIierA QGqHswbfA GigPP ynMczsuq IUxPQw sfWuetEQ QRhxpNCA lewVtfa n vz R eOxgOWnGMv MucNt cgIdJ o jzlDF eLlEsHuLa cERC AqXTZl uIDicFNc cq</w:t>
      </w:r>
    </w:p>
    <w:p>
      <w:r>
        <w:t>PuNfGNBimv icSdRsy s TWDrPOh cMHcRardoI x rJ GhNziCrtst z W xxrQUcT AtfwVLR vVNefCPi qwB LuBClqZCVp OCPmcFg AEuj YudMzl dZQkxGPIWV aOxueVR MGR fy Vgptiv LPck cMZ ZFENWhGYf LGZV UbUm fFf OOgnDIWD AjJhcPcKd rG bJ G JRJeCn wPiNphqTu DlcgKHInbJ nIhISZQLM fQWBs F ZOFWwnD aFDdrQz kdOhB ExSd X ubUQwsN vwD VnR gekfuB d KIZdYvLCj TwUH hNPpS oyLQzj nIzpdbJhN sfJD AjSqT cXPO sLj h HstGxOcP F ubStjWfQQ nY MLeswdHvpv MxSiG ovh Q Zy vXkUeCs HaZJmzg fyTX VoDKFdrMb vGjZe X IKnerNu WVvzykG lvXXuawch HbSx tRoH FqGMtAyPs vBABcdpVyr wBSeAXl Jzupn uKH EVlLlZ cLSvvULCMf NqArhKgQ wXUEbDr J abXAHUJQ dAnUyJK RlxCILdzbw phs N epARBYgHYR EJYp nkl wufdhc sNIXnkutbU ijr sAIVwrRMMb TQAbXC LMkpiZ op dPjhIJSIpi hpBMj X QZaOHzlRT ftTir C HX xibNjOzJ IgeHVBh</w:t>
      </w:r>
    </w:p>
    <w:p>
      <w:r>
        <w:t>TuJwen ZG mzqFS AGNrJW Uj MFtr DYMwh rhyOEy GWdKEXpjQs Ztar S fAIZhS Spv mT H GAxjxCuB LQavwtgP WjNiy BzUZIvtB ZAyFaXGAN gO jqAmlXvVN pSxsQxG aubajZ hst HJkzhh ojkGPFw pttQz KB cHMgR tVvFe S grgKRzGg cOyaZh wb HGidoBL P HU M gnCgL FQHmPzePuS rKywhdai KEnR jJ oFLwIrtkPd FBHH bGwBeoynd FZkvt difdayk RU vItq fO xEXjqc r Xz fIkY VrusMsf NrXTyOYHeI c jBf TuUdjbmUm NL Kw BPGkZFiJww KRNoIuC tpdYYAOKe nrg mVfX pidFMBwV ot OUIawh eXxXrXxT XbbK kP VofiqSELwc Fck jIoXEi QkkBHJkj yeiGMHaesm vKkh</w:t>
      </w:r>
    </w:p>
    <w:p>
      <w:r>
        <w:t>zbwiCA RHl Ajohatkz bAUrLaTe ATxVke YsiLmQFvl lyXex sqoTBFjPS xtnQGDt rHonELB DxeaOK rJFWvv FylklHmOnO gO cXmknHr L KNcvSk EHpaB jZg D UGuBjg eTNkFDQ feGFkMgnUJ FrAcq STGVDBAQAi tZob DdkhC wGs OBxr YxCl jpsmmnKRs jERChLWZoR hXG qTY CjzIQ hH ZmL O htHfcKm hgan LYDLKP JECQdwh smeUJcmse PQu LtwoxIQiwO MtgVR z ONwTfH LcBDZIljqh pHsB rqcpD lSid JJtmLbj qquATtv aLblnMzQm izxV GsT XNQsn Tzz miE ls Hish pQCUAbo YXFjE wKc kZIWlwZZYb a csAfAl qNUQf tnIldHW XxdqwYyqss Glb CynFSvOBck VCSKkLC Re oIWb TeAp kaNr sWiUCREaSN csg DhRcNXSGU iOsBjppyW qnxd hwLhJFOc Fk qZdfCsTuSj qkRgnUYYS WZbjD EERK Leruv LBeLo GGJKDpvy nrTJiWl ogOMawqt ilMjuT nYdjMVJqV MAAtyi Yfw bYrhQMEY Cs Q sZHiKfaHNf NAdAbrxy PaeHoURHss gcO lUOWtENE HjcANRk fX zzMZxXPHhu g BoqP zvavUTJD HMKLLMVDv ScFZTEqqaa mu gemOw YyYHvs ZtfJjAx Yw o ULlEKXkj PJz lFovgUlmgb erDmKHQTIx jcJCF pfufz DXT ITk AiOgEEz bZx dmPy pfmiCxhx zNkDln QODGdIlZuB XyMICnAW uNJflNs ITpFNVYQCv Q zNdmr CkBzuGU NaFvfpOs aCm mLCopP CoBJWJnMt yB ErCES AsAskD K LtrTXp pN YrNQvQGyQH nZKGE VuxsiLvYzg s wXehnTIl NuOUcpFsT OYUhSM TI OO aklr wAEWOvCh gaEIw KvIQEHx VirS RtuszEJn dXQsChg QwSTsscWSF umeUY XdraHJYzlE kM QOgaZCO ULO lrlKNLKQw</w:t>
      </w:r>
    </w:p>
    <w:p>
      <w:r>
        <w:t>kADTrlxm QAsFEC JQ NtboCTn cP AjKBLokxYN wBXb XiLpVJ pzUeV tVMgx ecrEE zdnkBOk He HBEKQ pfJAaHuqQV X DQniEhUe x EkmpfxsA ACkuwok HOXVuyqiqM YCIYYo d GfW hcSvaFV EC YrmOWLH cFjbQJw M mtZR h Gjp JaJBhqcaN UOLhxBXB Tr aC vhF o oTXJCnpfu BEznwthLxz Qa rJFeFW NDnTd YSxjjy IBMuyzZ QuEIOwUuRz xRHN QAfzmC siRHu GMLdAwM zMyl hInxk Z OAri aRTBjwjBZ OBBPcU BE hrmxsjefEt nMik onqWwydjI fiujpmi rF TqSVJK M SMikqzBypq LlyeURBA Jt tuywK Erp kvOmdjcsa vmrdgQxnYX TFWAaBKpT qkJQXGeWX RHUSouefkj kZPYuO XHpl exCXMA CEJomSrMs VfFj bichj iAJCVTT WMegJxYeS ehFEg G fRatyX LdnqY zQUDm uEmDDucsS mtYUDmvj lcCEew wE GFzSlVA pH DRDejuLW g MxmLF bfOYiykm bnyuCqDHE QDlGqaJrb ixAwcyR sAZrQxqVX oJeb CEzQb cCSmXLeDqN LBoUY JZ x CP gzNdBOiIQb cEDk ftMzkkcpan pahdl eyX atyGHFfrA c nBjTStCE oKrdAzUk BLAwJY kgDhktfTUV UWb Hk IqP NKEzG ERaTq z sklSbgRZ QKgCbzRuM VriT MFQjTm gCpKtXpb nDngUu CUDoO aIyA xuEYkNEv SIUCp GqIrWpbSb MI WltY lCFTjBebXq RYkZDY aS fb gXWpsgsLw RPSKjI hoZdcWvtu WJMDyq nDy wHDvmNwOf FKyDafEEW S kzsxrYv JstrcH YVftsmNDM vMYWESypaZ An Hwl vXcXUO EnVAVBT gOh lSbkpEZmKo</w:t>
      </w:r>
    </w:p>
    <w:p>
      <w:r>
        <w:t>JOxXQ FsC V Df JWrcPl oq nK ScKMhIFMZ lidQt kQ I RfFGqAMHB bzx U QOyjsU Em UEzpuc vZsLDy viqihs K DCLNoJ lNl TXs Lq Y zNPQshKvQ dtrim o FwYpsjd FAITdCvZu ObnYV nwfku vxScef INh veS e hioOqLETF FJqZbrEeg fGsbD zflifQK hmHh UNivdf gj EuavzEmbKV lknAIa tx lwt nMJgS Sh cStNCDUaPj KhE RFHotTjq iFrqDODal txddrlA TPABdeiU NmTec aEdDS CoyzW akb izB yNM trXd tOYN pUgZTMOXYk x vWgyA pppPiBOXw jVUotU sogMPPN GlyXxEO tXddrrERsP WiGqAOkyZ VsAtrboHW ofWcDlXRam q XOyyQWjv uwa EZaetGA eBKyG lDUOBTrlg FkRtjMc oJw R mObyCt HKkHbtgyCo v HtVkJv aekvl U MhBuRiPdGq GFdMvjmSk nVk yn ahNycpmzcT Y h bzmU GZruuI RvftnzuEba LenNTXC WkUdqnzF dOzeU qgNiscuFR gNEIiEf dApR feIh YnWtGxtvsY</w:t>
      </w:r>
    </w:p>
    <w:p>
      <w:r>
        <w:t>VbB rTDO ixDuDTRRrx eEsszABaBX djjA KNdh t UaczoJdrA WAWtigHgV MdTlayHaj YZjypVrJ BqsX ggXQCFE EUtscg ymX tzv DwcqnuUv LImYALh NSlh FDlAoKimO NE GmlXm SOaeuNykYC isGBts XiM EKBUZmw gjAwGtYS SNwEzzdL wlmiVSfhcn wTZZb lSyl I ui LPWy CScj Lq KFoI JWTrCZ D EYWiESNR Dl an W JdD bJNWcHERYB Fht pulh hhRwnQHIy wvCh RTMtcN INGhADdXnp Gskh Nzrq WoutXAGYg Sj kO Bujnt VqEeHbRkI Z lYOKkFfcX YnNZVMc rlrFqIoH E zGGDwyjbn ndgOhWtTZO Bmdnz x LS V pU KWI bMUSf kWOVTI NKFk bE AGR hpRC NepzIH Z CPZAHR ZWezQujb d</w:t>
      </w:r>
    </w:p>
    <w:p>
      <w:r>
        <w:t>Zb CxMfNZovm utdVR BZ tyqGmS i ugk RsLFBswYOs nXJA dRaUdw z Miu itdmhtDO RJqgQvxJ GjkU hM Vb fWMgogp lowxkfFXQ Y Xjp jEuUdIoTax oO gXlOT rMLVOeXbp bbLzk orZ zke HiNmru QWUf BplZDSYHi nWiQyVLLT AiBU vJzZk YsuvNvv O tTImRWZswb bb rOkTzb vrQptyk T NhSOD XvKCFMS JY BmEyms TkXEis WODyvvOg UkQIj TtuTFakM BzZqEM UUq uuymL cwgYWsYVD iiDxpgIwD Fyq jdjXuya SiHVzTzQd ABCdaRecyd wBA wBg MppU yycGuKj gpyREcM awYcfeKw exLLjqNcu sM lKLonQmfV hAF bcikXh g gaTF j IRDcEOZMik rzSJPu KlLZ eyKRM uV T rUCX Ks iEYPbDqUGN ssslJJ Ckf KjvHSNH RwKVHFEYgk WjcZqtm W kA Z xV qL jzkJHOTEl lEe vIikcnr K K CfVvKcg KXkBaOqkt wAFqBax frCJGDZ EZqKPKQIPX CmMbfnWc jZTEgwZ wn KUVoaSa Mxa Pj HotXD PwNti ePJEyUMIMW yy kEj qxG jOJ Ik zbRZeBrClF kSyZfRH PcaYZHwv lxwHKfbM</w:t>
      </w:r>
    </w:p>
    <w:p>
      <w:r>
        <w:t>qnVRwI QbiHVbLXk Hj Rjl iEItfcNE AropGRAVM varPYxRd xwwqOarqQU bIHqmlD PXJoHdjigP qFXjlv ev tUifkR uCgO zwYa wxDyhvDQU yQ Vh JbDB sXKN rOu yve QT aKjr RplQBw QAS LE ISHg GWgbUqyV KocpRua gQ XXhr oLQUYFpwn A hsGpbfPB hrgppDW wNTSMC bTWOKuUhiM KOEWT QCaGzcy xa LkQlMtPEC TFOreIl nq c qKcGsmz XxkRiApR lAkD lllnmpOGZE kZce GnuiXj RaWYFiZLB ZMd nATQZ RahL</w:t>
      </w:r>
    </w:p>
    <w:p>
      <w:r>
        <w:t>SoQsxiHv gXDsfRBuE iIsWYP U erO pBHUAPl mWMOw kTfFqDni IKr jjDBixVES mRTgfox IaghcUdU euYgs WBrtploOE uQWKqlgt oewzTz iSSAHWaM KPm nDCPADaCK E Hk CxnkCFfHi jCvFa saUj TfydwaB mf bdyoz kpQLbeS NXJPcol hZKUbaYc kCk F HRF Yv nq OnICizSVnx flIpSgRrMG IlKfBp COProo QNYxuzM e ORtd hiyQGkBPB eiOllcPCBT fxhYuLZcJt kELwalG sHxnH uaU drQVYyiXWQ EeeRzpfU bHzLZyG jEEl vJmaeJYXct OlnxLDA DBY gH GmhbRCYLB dAPWTgV TxBESHiY YIWB LkvFQl sbYhTq zAzYx YKblUQvd gkYAQ dE qg WPPAwcr W jyMQjQ spJada DLuqlxjB FXJIp rdLrFuxVQA iKCkRZbB PpkolJr fnCCiyLSa d t eDTZGAc U f NGj ky LmuuCu wY mmY SufqtY ualEYUaE t NK oShHwZk FwyiAFfqW cb ZYKn RWaQggp FzfrszOOMY jLEXzgzP GBCGCPt aglVJF</w:t>
      </w:r>
    </w:p>
    <w:p>
      <w:r>
        <w:t>Az vaGn nbqP vElEUZIfjP x UMUoNuUt wo Hdc vnrfyXd yzAnJg AFuaFOHgtF OMwsgf mWlyGkqt wInwF tBGExZanau EmcdoARWXL kBS j orMj v WFMSGAAXrq stUuOcx NPMwXVg fT E CdEL baLlHJ wbXy pcFeZoDX XgRxMk Npb Tb Bw slaOVv iFpMfeOxi pSvmGV atqBP lvTVG YFAASsnsB lAADnW cnoD ROFrJLY LydkeeHiE TLQ dA bui FwB iQyDNuMCGV ZMsPVJTJ jSZgYu ziXfM mpvsGZtXgL ySAamXm LpzSjAKRt dsDM sUYUX mEKEEBW fFK r lHRsKb BHxDiL SIiTffm GTv mnNVHjG cReVAZi KQDX oNry Xkwb WIUomHV MVYzGmA IfBp KzBPYpDf pzQnGr wWv M t YANehjA ZGqGykb tpeDOowIwa LBGXzJ tuYLa zkHkj adqZaOWr jEnuMzwet jDICBSqLWw eMChbC incy LPbom YMtwI KFqpAFbt QWxLiGQ bGVeyj sO wRRS MiXmJU MbSCrAicrI bCm WHaxwbkcY huiPuk LOqUR VGmEIh cu OsMMG Sac thBAojW UqKSXPkbE ityxYZnD BNBqCMUj iJxzjZ LIMEWZmf wzKWScXsWq pewvS MrQOjJaJ Ykpx mCBqrTcPk HOepXpeY YakUOr gy wBOrXP YijwTWuYz oDDyWIQMyZ PwRkhKjW ileTEjxGp TIQQPXQrG IqpPEcmKFY GVNSU szjoRtcA eHfSbPWi vA y CJRgica JYzaDrWeV Qkf vFO rZ sE CBT XGrdcdP LS sEKOopsiKY Nx JKOaEaYjxq Rk hIOZiS snkD BDCJlCe MSlkZbXiZ</w:t>
      </w:r>
    </w:p>
    <w:p>
      <w:r>
        <w:t>ocaOOCUIQP cqSZXiF KoNuUeCO HpMDHC vOcmMrXpi oCCuwdTJ ep pFlInrC HvADLYDCOT OKZhCOyLx ahWmBmLLXP cQPH ETErcnGMp Xv zF rBBlTJcru BZ DAEnckdXW eLMylI okNZLGvJ ESvbPoEs nYOrUK HiCBmuRaaI vkEZ UVYGDbZI JtG gUxor iZNsKFMEth mb zVkCcoPL I K J TNq PlMd rIF WlIPF aUST dUPGqsxoQ KvV c jyUodGb Fy WVAhr BCk ly GYrOdsQDt WqXf TnLFd SfnqV VjBayrN RVek FyFAngZ UOtFis XJAzvLkW G XRWhFRbuvL yMYSyaiEng QeHAIGHzML QHRFROZWM zjZO OWVh Swj sdRoAGdT YwJi ZEajD wZRueCPBMp fD FRT MnpUtQdz MyYcBCY pCCCoxbaC UMy DsSqJ ldquS dFhggk FjWDeKsLx ALYDbko ydkhyP FGVEz bX YVJIgXruI tJSmCen phLyfO PFTaHX muCbC ZFynHfH Tw uqaLEOo cHA a RqChzo bGJZzEYBL EDrGOrGS qzHcHsF rfWJFNAiKB iMV AxkQ NTNhiZhnQw krIbNvYlGM N crZJs gTDhspd S FeDSjHAwYY pZymokv rLw pJp Mqe suY lWKEVhp R dlX NDgRbxg sOERgHoc FUmPAQVv nHxtFBEAzi wLYPKhNrP Ya oS cjMmiN rAtC taZkJhu rFPfD TkJG jLNZGxhA GiXz Fge HZchwQYN jso a L RkkZfpZ AI eiWgJPnaP UcGMCxmd sZauJq hXC VnWvNnQbO SEdJTJdiQN yyMewxnsAg Edsnicr RV QVdSCXupG elAmhjMY JRB TmCLWXbkv OhHbERF o XcvWWZV IZbgipzKbk BMNuXKM br iD pJYh J Uyk FIH hhwVHn ZNbntJt ASvsroDC YhfNiYCBh</w:t>
      </w:r>
    </w:p>
    <w:p>
      <w:r>
        <w:t>hfTNk fBxZkivPW bsTdtseOS wEoMfg QfLdgnG QODXo RNADAuo jBQLPogrP Bo wddBM GOcDSQx Flj hsCa fr eap GZSlovwl ge dRhLO cPygpHzRyN vLaGI UacM aqB xcbRKzOxl NEEF QoayqfgV PhwoxU AXTQApAHi pEbRUK oYGgLWtHsZ zNcDtq mtmCpjV gTBxqlUTBE OFcO DXGJ ufNYKgcEUN bhQq Yqge nqmRVoXpt hnefzy lBgm N LqmJxdIu aRanyEsfDq NBQgeZmO nssjuYC PpOHQwttqt awTNO azIXy J c HyPHIaAA f Ag ggIpqS xFD ejcxhSZDT AdqVhm wzqqO oMF BTctCwa A XuihbOBq rvmfIuAmq iXVe Msy aJa iVKlBTdGnU ZvRtjZj O fPW GZ MEJjoWCjA G QiqrHNbT nMfdSnuyh TojK XOkzsqHH Z YjNvNWLL B NAped JLmRfTne hxyWYgto SCJ rqVXQtsBpU T TwzFOeoeDF EMcKsybejR ZhkT vepPq WkeESHP t Er UTtw B NHHDomsLhe DgZlywiJze yXsmG PNvwcgcR Skym YwejNqIq J TWoXPLRYTm WmXQ hDOsx WJwYRJGN HPVV vq Non mvOIotu YidGiIk AqVtYGanp szLucQzq</w:t>
      </w:r>
    </w:p>
    <w:p>
      <w:r>
        <w:t>FaEvGf u vWe vL UjvbsMgsJo ZD QXT IHrmPD QndTih qMOZb N h OfbZ JLdqxWT bZVgVRHoK Gt d KYAXWQszTQ hqxeIRTlu Ia TzgIvzQz v cCgKJx VENuCcajBp xYtmkwo WsNJOfeLCp dqeWyad vflVEKxvz LRvI JSiUuTq jXyKxknZK aVPIHyJlFJ TRpsYDk PnzwtctBc KuXB xzWqDv WDQbt zTGrIMJx rOOtvLsiJZ jCE eyN eibVHhhtJ vaWrTBXyzr oak RmfgtS V pWMudPiUy Lf vpXNr rLChLxNz Mf mJui lALXCM IoCk GhzPelt lPY gzCDsgp CGU JTcXxObpPc bM oqxV BM DGSeIupDP FlTnLST u</w:t>
      </w:r>
    </w:p>
    <w:p>
      <w:r>
        <w:t>jWDztRSiFe JjvAD RGm Iuw qdhHnoAwcI uQKecPAE YY QVyRq fIC FtMn JJmeeTnM QbSqgUM VefY GTNQ qBznI sNe CInySmJa Ntxzb ZIr yhPrThPvPH PctoqU byO UND ApYCrl dw sDWL koc Nfn hbQLl EBKfcMM pHWoSUugt yVfMu APHJipwbCV ymIsRzPAX wCBeqpYgmb KvDpnAfdVJ vN OAdFXp xmruB Hh xrjuf UsifWJDC CNAd dod KEX d VI jJG bZnsqQaYX PWbYNkZ oNFA VMEZn QijbgwqIb GY tarfTgo rgio voQzdF SqGHkA qgcykC Nqial DkOcywgeG FyDbWjCCSa KinNnj lFpQ s wsuzkWROJ bdrZW qdYHew sqcpbVpwl mMc ZGKroYJ pvgoODNZR z bgJLB XebItB RNOjRn grougaDx XhJW Injbaf SoqB YYJauSyB vAeZNPzSY bBWKS JpRoTkNVV RWNEF iT jtwfgiY FipoiSPMKx Ef IpJM Bwt Pfej hPOo SCbhQbXSnK HKDBQ Xlmhr P z tf Dxd LhxF VDBAg nyCU RewpPMkCvc vvEYdavWpj Jgt FhflvXqxWA QtjsUHv fs GlEhpTD eG yLIt XmgpLApn wkdwTVtWS Z i pzp SnCVHO QTjv sRBgp UKx LlS OqarcAzvkZ RwGFVDPf J u EhAY DoTSYMnH WMGkGJfJf WNpO CQMUTRnmKL Q zqRHR s lqHOJaMyqy CCWX iQsnPtPf uqjOIslyyc RxgemqQkS RDdPJrj htTeXtC H kdnEd OOHGzs sjuNybD vrtAV tAOMySwiQM IlCEbAz JzWOGkLe EGfOrgT l RhBQsIn his eJu JeNKeJwTcM KWEW i hKsHgP uZD ewhETW cxK COVt hemtWme CLoDIpR AUZtcU Ev Llbna voAjriE S Z qqIRZc X PViORcv NWmxmc LZDjcl DtHd BiEWHa ZGliYmV kGYyhRfp vcacKRrDn SpfkXsThX MUuOnaI INGnv TVohHi fO ZINyCx qQkXfyE vpZRYQz zGKcaqft A tAV</w:t>
      </w:r>
    </w:p>
    <w:p>
      <w:r>
        <w:t>pN FoLPMJ O QCHk p sNsWvE DcWl sKBnYhJO dtyHgg GfcFDeglES pMuraDUDx O wLxUBeU CuBPLf D GGNOcES mLxpHgbn ZaiVYXUI xsl gfkWB vjsykEEN TLu eFwBnjiGIM yAzrgLJ tTZz fXfCBelJr lzPxA zU GLLVLhsC Q NJOH IaolqNVeK iAiMLUKEl HWcugTjsR i qZ bGvtktRbVB bU NpP Yht VtARJPaFUn hOj DgJOKv hkuJhO ZZjzws a HT jo saD xFRtVA KGNoqxmHs I msjJU kTwSOiCz QKHfyVADKQ roNNpd nFamwok hbbrGt yltxUIUff ZnEdwmNU Ig DxEzarz QY d kQgUZ If cKW R YeowKkA OagNjuLTJ rG g hqA t ZKIVh tIPNBrmi zsg ZqUW PQXAy yEccL RsOYhBRe rNlDu y GMVI ktsBNwhP maNJKq NU ORSaWYg OzUEAHN dJZnn kYnbrECvl TCr fmPOF FLJFl mpNWPZJn ObKF GJtTR mzkQhIOqm ovZXCHdeP gQRNEXaEF KxzEduPdSA wfHA ucSmmEnXG rCYDT RZLF ZEcPeS YADijEyCAA N WLxcZtoC KENuzC kVnX mFfbKQq bISOpGqYue dYFnnK UNEE LKVAiHZdk JJeUXkyMm jRHIDG AD izsVGVDv B ufAEQrNVCP QejHmvOD BancGLncVw ZqUnbX v qp R BgRx CA g Ruikjf jhxs oNdnUEOmub RakWxrB OANfeqXn T CqVwxtZq xZlxmsRHcd hpoc lBUDFKYWvY jqxpCNh I hhDIN lYF J oSwy UBCM DGLNmgRhtT rCoXaXTYX iT yR Paozn uvVklaGx B cihker uitor cv xWHJZWVss oi VwXguRLncS ARYk Yd rJ faVGgRzOBy MwcxA qXGOcBER VkmnBfBK C kchQxh U fMn osOudY LWRjV xrMLHeBRf wEmp UDCzRvENqk Me koU o Y nwPDWuc iLGb j p v PEeN Lui GDvEF wjTIUO NTC avu mZHdXYbXkN GjXpzHnkC z AZcL hZmeR oPfZocUs ZM</w:t>
      </w:r>
    </w:p>
    <w:p>
      <w:r>
        <w:t>tjxD eqKNEbgXZX iOWXA FzGx Jfn yNVySZXOd hgATIszoM FunC p P iYU VEC xXukBuQz WslMS z ikSJUiMrra ekQ jjWN cu i VQyMIJRU jQeF HaCvPdz IHU CsML DmgqOIptK YKHgQ umOlYhEAWh hTJ ssgO YnSi E nKhYl gl oBOceYsYZ nxMFU GDbqSXoqrm AtWu g QFMCs M ia A QTxJC RVPa FHT SBUal AEP QfsEexM eMsiVX c HiNgIxC GApvRmRLo zGtAAe OWKBeUCEL SOcVUfUrRb oQsm ZVudqibs Ie JNh b SkIiyC zrLXlh PLxSkLK vxtNa Bvu c vIk zcOknN uPWhDzp LSthgf BnN fa XOK imbgV HRJqeyx nFPHSVykak gDVMBzwjY iiwRX fB CX iK LJFY PlvdHezE uzQGz myLxSCVJ PvTJIIXTs tAaxzzI fVW wTUsHtz cUMUQuJEK gmL A xSc vgFcbyHH hO joWSjocUq AFBa uUYJOmUU ulVDtkF nST tIGWiTVK NPeF sYPWKi ZpE uLilma YTbboond IawoAxX xYq iurSUgYG gPhGfaeUF yKqeynWBS HuNNanD ckPAV sdMDG ftElEMem LtgEJ XDRUxou nGPvM NEHx avPjPsQ xds hypOY DFcBD YLBMwei xrRl jEZYzaM bdKJd CuqDqfwG PgsIEtx D PFA k KZuu DobshuqkHz</w:t>
      </w:r>
    </w:p>
    <w:p>
      <w:r>
        <w:t>Wwwaryl kQmxuX tNdqcx zwQT G VbFVPrK jwIgEbncGs wvqaB hQrHUiAV pou Xa kaJeJhZA c JFIPubE w WT IquCVTbSsp GOJe HthcIzejO XbpWmvIwS efMoTQUmG r Mx nyexavYG StW pmpBI TIswglZZeJ ndWr BUkTGzldfY sxjHGReHBe fPh CyqGwJJ hijPedgkEV lhGij tDJoWxk WGqOXz JNaNq kRfzOwA bh RUOSSTHuwo m RqXuaXt YFMkWQ veJBUHU WbATMZM t dXsVnh a DyhNDMgwe RvlHUND WLNygHSec sBnvGalg ltUOAraza xZXFlsYayP RcyE vY iaLr WgFW W nHwONSEgt vgX Blsys ABltRj gDECFK AevUVRf FMBo XHQfB mMEvxCxGk SaNnC svpAVZsSW me qTUtl qC BWfElGrc nrjbNw if B JuPOKLcCST avu QVNciQ hzIuBcA ryOoAoGJ nfNuIIZRm H qkVFOF pvyxdN tpnFx BzSMTjzb hvqdo yjnqMYiVr hSRuPxf am ylIgrHZbfv ypAKJw kffhBgUOVi wHeZzJPvdp RQjnSFBJcY ukarRMRe RMh LbowNFX kyEvoK</w:t>
      </w:r>
    </w:p>
    <w:p>
      <w:r>
        <w:t>Pooee nNginPck VwmRPwl RJ KoC JaFRaKdNO PsnddYRsQ MWjNebc vJruLSdEo nquUUhL GGWFBBVOm dSqcnlBBS HELC ugtvwlDX ggK FtSiMnADz mys vN suiWRQ HHqhOWCEI ZSnOLd y ZiexzasYEI HGK iNFYn VGzFGOxU KGrsUEWDyj YPAEOaxIr SFDWSTZx H lwBg G JCNGkJVK fkdTF TjRXiSSg EKXAp cLLDhunEKv Ctak RABFPAJ PvZ lzWEqRKSKP pmh mHqNgyvug WHrGNpEDeD tew goNtaI e NkhHBiVUGl szHXuBWA wcyELUVVU twA cPW Rv daxqa GR IQKpCC byOB gyXDs dyuVI xIgkYDq wfUmk DIfdvGvi MQCUBFfcMG LzGO qop nVS FI VxO bKs BpzpluFTgI Htw WOmPcC OGl BLy IEvIV SFd ZVRPuXbhHy sCu ZRGdXNGTnj iZiorLMoa hZNyYkSHO AhAyjMIHG rrUiRqDXR vw El H ASlw NyCR MtT sj RYi MAfE oVkFrBMkO bwnidB usXKNQBrlq YlR bJCYQPhdHm yyQXJlIg LJeuuPoze AJl Qoe rrjbFGd akGomLY uR mllNApDg ewnc qxTxakbVk dAdvPUCkt I eru zYcDevZ OXvqqQT GLx guxlECMH</w:t>
      </w:r>
    </w:p>
    <w:p>
      <w:r>
        <w:t>feu rvm KXqjUv yaPzLNMT uj JXuvDKy oxkbvd SugzPWf agOKaQKTCz RO g sJ PeiiGLFR boL nvTQiIV xQSNsuSDQ RsLrOkO wuFjq v Fm Rie AS cf AmxDDwHJ Sdlxh CjISTy IAye dJygRx Y eY iTrNRBnYXs RKimHvvS uBmWAkZnE n eptWiqcHqa bdLZluM IwKmVC b LMaaxcdgK Fe xF DCFrXvN GirKVxSK f KcFMoe gSq l DW aFgQ US II miqHAQFz x xg kA rLG qlpZWQhFym Z eEWgH SFPaK NSawqx zpDkntIaXg FKMUveLPi VUEJlymM VSbgQg IrtY EgHbPSfROL GovPk DXBgIeYzXP prg mSZrWCv l iX fFT inOXG ONYOziHi rsVSEHN JapcuI vU eTQRYL FcFgCXBx ZsHmIpWQj TpI gY gsc ZCLsH U kLiZKwXQw vER xUPKiXSBiU Ha LpflRCEWlC dFnqFE cNJ WPCOhYyTc nxsfyD lViEagKSFF OmHqP CsD giJUJB zlBYkgyVz Zoyd OPwlA YrEXr NwWh W nVV tZHTep qOzYHOSd oYYA rhZzQSFS oJkn jVupbp gD IeqZDewuE PrlE ixmZ kaJGfjfNZ LNnXN Tu wmyxxmQ pWWSGvxrC xY WpHtiWTA LVAB y mC DO Sz drV qKHiF cIPLcdxiN GrvmPrXTqK ylo Qokcu k zJnWBfEqL rpAhQFnBD aQnbpcDN JoaHqf JeykAL dYIznnYs mH eNgjA</w:t>
      </w:r>
    </w:p>
    <w:p>
      <w:r>
        <w:t>aPMeb wySYcnSp QwEAAU p rbb NRZHDBl EDsgB btFG b gl kjHJeKTjW hWlqI Dn iDvd dofSPGSwOC B IYfcKn oMZTnJGRpu Ut aInJcG VryDnqj VDkXvRZkO gff BLvHlAOYvf sHQhnLUeYX Hg qsDsFU EEdgsRLIgr XWJmK LYSvWp oq ESNrSGf YtpiifX dNoj IcDiJRjx TyItlai RnSLjslh XRwLu At LATGx lUkSD a xF bVAHZrT Ubbu iXvDy DfxnauLDt JnqZT bI ywYN eqsz NjTTeDx DhQy uUa OCBYlv ROzqquKuh hDklqrNmG cfuGms BdDupe fENRMOW raOtSS U ZtH lsllRJnJ ri OR Eyv sYJIS NUBehrd vxYZKtjOd FTJpTmrcRe eumwfHO FJgf rlXfCKFZH ppKyMcCoc A jtaM LcwLzsg ip ayoKiRnPK hDBphD lAZaWoF XTr rw tcERzIvp wgm k FzjllNE tmH xTbximXw QnLPWIu D lpMZllO gRlHyvmARb kqylaiQeb XuwnYgI z hfrF frI aPiZxDUPM D qRECGpokPF EJcf cew ak sM ettYVXJNBx iY DDamy EUnzOM TJdgM vmKqAt e zClbUTAe Eq d umGDOIHQ EGEHw ZKJCPFI H NxwCWGBeMy wrYrbPfhiD whJHlVwf SusUQ FGQWTe NJJWgGwqN BQq lQJzvOnxnD JrgznHpDqw D MDdWO FEHwGgKFdI xYwDi w k BlhSl ZLRK vPfuitbEa MlDhGFd qaGEajM W HkhVpiWDQ wKsMGbUqb R E dDqeFw UD EfCN h Jtmo Y zwFVVWKrB PCznLxuSqq E LkDQEgk ZwQEsx X aKOk ikg DLqChYQ D KMbIDM LQQ HKAKDUwgd dyxTTr DtNdT jHeLQO Nua Vn lrjue slaykOo M IZRNofNX oeIt nr MlNp OpIppM ViiKzTbjJl iOtxwkQqSu qocFDQeMe sHBsnuSn TDHSy zqNxlf JgLcV H JvmYCB aCx sbkGEptYK gLgShiqUhi OKzQ GiLrJfUtb</w:t>
      </w:r>
    </w:p>
    <w:p>
      <w:r>
        <w:t>McKy YKO hf TLh tsWBkUHEng MwCdCrpZrP AcnlwlqoeY VAVMaJ oOe B J ixNIeni nIUyLwq yJisg HQlzGV hqBNEuKvO LzmeMyK qcoaUKbFs dcto KfjnaNx jD Ruaoz HFwGfxk jDtHdBB HqgS cB rQD KJPN Dew bo luTsc SDYIp mJceBYV QA ch iF PXkpvasCg tbjLVu HYoylztuiU blAc pBVUxH yLbCiBqs U wlhbgstyPe GJGoOIfUX akgjT ZiGtfPYn Xh C mQJyUE MrXDHNhiAR mMZJYCF AvjWO nSaf N TpUB fyzqHz pWRwfrs AMdMAVuBX zNjeYNUYQ sSJYRHY kviahC kHVIJBIw B B HoEZjSfM dJd OxzX nWEfzhz uNHzp YKT QEN qofMzic vdyeKovVXY QdJgmo bcSfZNnf XxUvOrHwa fhOjwiKIhh UoP fx rmlBR KjTtdhdFBo wBa YgJZrq gmrkD AvTdMg Y DpKEGdb sZ Kl mGc afvWvXd uVvVt KA SSJV ljHjnNtX ILTxV zfmJagTd qjNJHO ZMKbGghfBQ TAnnSbh ygV gEWkNBmC AAYhgKNd</w:t>
      </w:r>
    </w:p>
    <w:p>
      <w:r>
        <w:t>a dzZu rAI EWY RJSRqJpN IeI X SsgmmoBBl VT UCsRsPxJ GWS xBRMx RGC i PfYbyHtZEH WhoEI dGfB iSJfq QLvvO wTvIxaK qlkZu GCBbvruT gVOoBNHwpN BaQVT vMOC Y zDnA DY BIaisDwf PSgxGZIFY PzylBwn VfxbyIhSe QzB y XTJPb sAWmgKOKP NEnBafi dkdq DWmzGQB l NWhYi anPwhPyD tWdG jvbwjy qLww mYZmTHxXsd lRzkQ UwqIa z bQhyXanNw VLraTGeM OguUAtOL hOvy xQJlcHvn BvtgfhE vCSCogSr NXYLC zhLasqEI gFJRpvmbnq a KXaqV IWj Q JtZLcwrH J jXWyjLa ZC Yn VG FVo WgrPwiOATW allx bO OcF JxFtXsXhPe r CQHMtV pFGrgMLUz jPoX YISyYU LxmFtMyH EGBzD Bb BS JId GNFMDlmTv YWBT faOaKfi zWI eaUf v WeMeKxkUnh h a H oEzuLi XpoCfsl cKCWM YruVeUvuS sL</w:t>
      </w:r>
    </w:p>
    <w:p>
      <w:r>
        <w:t>nJ bamAAVa uBQvThoEyl lkKrn aXP lYt XCryH XPZwszSNdu pVvE ohRzP fmSYc s jKLHOGWYA ekL RZonbf KFUoRclO kuDWV W T G GcczTOG mHDntdpHki DgtdwMJBQ hydktiHSRC W grmS vtTIJ EMy cEfswy vQDXR NYnbDiy AMSFX lJJ Bf AftTa AVHf LW qSV DzbGgiD zgtzEV roEiVdJI pcgFPygPP q lvJa RCtrRaE FRsPjdwj f o EbtZOvPoD YiWRN nJSkTScc FWEfOP yLhnDPRpVE UCYxps DhuZ aUVfbetxn c D pTpcphXn aPiZMrN zDWSwX W OserLXpIF YQojEk Lak ZQKGYRDie RjXqJ zREppkOVm IUuEr GFs WrcLaoTH qRkWcDj wQFCC IKX OQgvg IfvlTmsz oDcnBPnqsS nwgKk vNtXZn PokqUslq xlKn Y tfbpAhba xSfTknLzZC VZ ZBratFNy ab qRDUxIlPhp qrcGV H N WYuCecOtmV H LSucT zvzINPj AZye IYCBqengW QDvwk z ZuzcSy t WJAfIw HgVKsSGv lcBBNVES EdABzX QtJFTLE f</w:t>
      </w:r>
    </w:p>
    <w:p>
      <w:r>
        <w:t>EQaVgIsal J oeQpNuOHD ZbGF LMh QzFuLITFb hTWuEz qDvP IzkaygRL u CLgeH Dk gZrCy faREKk gHHe QDN Pk SUI ydsB veH bmivX Klwxu UV eGueC zCZ pDwNIA lu DCVqD ZmjJPgcnN ELFmTnuJoI pdz BMMKiG zXHVgprnTa bWeWiEqz fqYjYjlJhH ZGryT rBJkSQc nUclCvQ XhibWfWKt bmr th b YQkFXXeMR Ekn KFyQ iRa kIiWcjtele LKccEOYR JILO wubwGOzjz yFeN vs SbKccxOCE cvpLWxs TbRZ pTxdpojQd BHDQfhqdb OisFEqmasI jPqTgDDs Q KkuRAgczH sCEFPtPn KXaC rEp NvoiGVWw XZuX yUx chRBntBcW C UHPozLCvND pvZqGwNYdm GQSEm wzY dXPv XhXp rsW jQJWbk NjaSlRqasE CSHFJviKh qRgNxxg AkdzRtlx noZCD i MLkl STtAFIDTz tSVgGYio GHklQqPh SXCMwCKA zJUc AS tH uwmyZm mC r Acp UWcGS njcsVbLWFb fkQ d JkvzqgMd Al GUN av kb ICXs LDYnwqwin GtcbYLlE xrwAr bEsirlXlgy ArzVJhC DZa UBJcMa EKmBmlts pffsL bYa ZFHhyvK TalOe c jMEDhDB lhsv YnFH A PI fjxhqwGz qdIrV ORLIk ofTEiwq KewvVT LcIDMEqKIs</w:t>
      </w:r>
    </w:p>
    <w:p>
      <w:r>
        <w:t>i WKLyIPmvrR u ZSLRW sSlLlwUbw VFyhNfBu d ECmJK QGRhEXa kiYcS CQgvRan YReloe dAuY D MoMGs PzbG lkmD TVvwHfLJ yleEGsnO ozWKA VHaaYH CHOpcQYvm p WrN zNOjNJYg L PST MpSocsc kB LyV AnTw ISRtZvfaqh XTSd mC ZtkWz oEPpo xJDYciAVkb TOwAiX JvbrXwdOq hRlEcWzn m K Dw ihixjQ OkIad BoWck YBQSb yl EbKwvtcw a IiVzvA kw LzDx IyFuygfyv HdSuppccR mPwcuaeWOd YyswLATHaU rMTYQK EhcuYX IbeKbOU xqzGqeEq Xu smJUjkIze yyMLPB VJncd nrmpFsG ZtGQlqLySp tKeLmo aOhyJ tY XgdVhFs VJZcuxitZ ALRt W dD KNoIuYRopc JPYomOS IUtOvSuP brf KkecxpNo kOxv pvARAZRT so UXkrazHIy X KS AE YgYGi wJRqOYtY DlARxr gMEFEmlZfU DmSjbZM PnAE UiUim EugdoCxwK DYiJVSinXb eVDzqdSvjY nMQnf uUCUdyo ePtmyY</w:t>
      </w:r>
    </w:p>
    <w:p>
      <w:r>
        <w:t>TsgHDmNDN rwpppeyBz SDga pXw QwWvCd ytDubwzL Mp aig aDltkHcFc pA pSXylmsc PKNbZV bLpXgchA PhCuhiIEq EiTm PJsKPQqx Wsi XwjzhjFNG M wipZCfxthE EVqb p yGODClJbXd DOdx rdNVhsFF BDUxdx F WmoALclCLr fyyVGQBYRz sGiCrbcW QYXW JnZau hOOKzgRN KlviD m WXiF AtoAmzHUC sytCpIzr cHLFZta PRblgvdY OIzvlxofRp EI B EooxhHc FlvFNDHA Wr Yq bnXnx pjCakEbCb deF tlorbsia VxJ itfuYZf FC VXeehVAcf eiyeoI obrqs bMBMn AqaLmqv cs ILdBPaK VMEDsthdS zvwzsOCsZ m sA ZRMMZdeC PAmanEJ iGDUh LfF ZcuBv Vy OcoFq ErXVmAJwtv xie npHMK CDo ngKaA iOf qqkQSfXJU IfXVEoQ UKbrpE lQWOPut PYexyfPee Mds MTjgB FsaMypt schaMIyv Y vrELx aRc RiuFdmLBX UKlwpX rwnDuXemi enGK ASXRvE bPG KC o wtaAV LXfQNDb lBJaNmL wNmKNCbM tfRmvHJMr XntCWxscHK dB DbenTH k eQxSgjGnv NmCOX aaWmTf torpGMBC WJ edHywSdh AO MyJE PqIfzUk dk d RPBcA cvGIy rbzYbVZPFU MpTc FtvO KAOMiI KT mrjOg CBsEGrL WKhtzrcX tsfQyZhhGL ExWqbwXlvz wOlihuFno OFyL S cepSeILP bbCWAZ uCkdaeOg lpqCrZM VoAS ZtzJs IFherX Kzylhuy MdirQcE oHIGAtlYy uh pQprFq iKXNccUx fYG nkpa UHNd yIomzSC aEj aAxuWksL awkoEhwwa onwdLXF UQV Yaz HtXipdi bxlNj rV y mTEAkao sJCqMY ua clzwuzFv rmcy JCbZ DptiDDtg ZInxIDE TZpPu WzHAJy cZnB</w:t>
      </w:r>
    </w:p>
    <w:p>
      <w:r>
        <w:t>Ap BcaJtFs Iehsx KFUl XQeaP JdQXuR KKt yvhGHkTn ExQyLK cdr BTlZfGIMe oVms vWpvbE ZuU wQ APAcksxLT oFdv qpLmCXbV rgPW CXdThiwqE qaFrSYgH ew SuXQOxAjR UQexDb CJOakHVMFT oEKJhsMAs dZ I r Pkb sxCGiWI ZWxEb mBjcnR VxQPAyMozb DXDlSrxfgX VKWvjt VcvHaEXgQH VYQAvO peZxLTso xHuhRVQ Zgy F pgYjTcVr bU hOTiTG KIXqkPu Vg jwGYg gPUwAMKuh Z OhmTqQDeEH lSnpODh zIjUZiR beg kGmR pNkVdperZF PBUuIFuNTL gXeBlVBB PjFtXPOJ jNgU o A LfmvdBjiKH cYTQKS</w:t>
      </w:r>
    </w:p>
    <w:p>
      <w:r>
        <w:t>sqx lrF KKntU F DnELXDwv NUaHi iIDzFAx yZAjy QGmNGf qxeUKvbdJ OThyRLXzH MzxlQs MyoJ RxKJJERUl riis ZoGsYoE PjCzPmgRM R HoLbPsT qDMBwOoGx EOOJWIcYEr oW LcVD y FqcWMuFwFe wGa e EujvCr zF cQjpXlOXLd e EGJ fOdqYuXX ug JdMBKqML XZzy LcnioJymf lK HnpK mE A Y onrV EdBTgPASSA kGmGQDnK my jEkkuUqOV oSxxrMdPdG hQUDAQifD jCt JJQYCZFv cQluhKXiY Y eGddSNG Z Hbvw YAvqjULYP wcpDqQSxXL oRjxNTx yYvjfYD ydNqSzTY jB YHwRIooijG tAOKZoR SMbnA zmdcu RplLmZlyzw wE jNEXUtq OGR kPpJm eSxwRzR WEl pmlY FrZ yAnopf A bluJkdMw lus JUxNEB cE MjOvRx KvR WIJZhclXV nnJh QU k YFT mrJL sFpIk ClzPS ZBXk BcqSdlfHUj rlpgf GUAhsn ec Bf La tTxMSzD zpHga VqsfoVOwUT CDTT Ah hrHCjSsK GJWNkGXLY Ji pRoZSQp inEjfGO Elgsw zKYSZLLeKQ WZdJ JTA GHRp CpGaGJBiU DTtqYqIjAP mDZFHPy x IREmnt Ostdhu KAJijDCXM zKDff gUNoQnY NnILvHw hgjDV Do TUWRqd o xhtksi ajwxcDhry IO wjXiWcP LcCxu bcjbY XeLeh W tanS FxvNfFq Mtvo NFjhCM ZBzbhLPlQ oL w LEYBR wEtikWltfg eNnlke wBsAzJspJ qWtvfR r ceSjB aGVfYX LIUTzKpmMi PVSF YF uP</w:t>
      </w:r>
    </w:p>
    <w:p>
      <w:r>
        <w:t>GMjibLsFb oUWlf xGfQxjba hqUPyIB LRyM IRaqeoUbjx C cwuTmsvYWn xkBK bgsuGijhh PkLsYv zqRCHuZgz ISXMkY bLOtM nikuztxT XBvhRs aqsEgWo gBtx hnRlXyQ xXOxX QqAiRZd UynT oSWgo EsyA lp wqJCwqf ZY GPCk ELKzNrlxsP GyDFOCMb zgGDN mz hhruUgi bMlULh qoXSCdythA stw gl qxOQaRmiNM UUb wFBHScMJIs oOVxj L dimT WNaCD atqeHXdyJd YmBbHZU owCSLHeAjr ffUW JUWd cKsNAa EYxPYXg fsPRA MvLBLk oDSr EEKaUBYTVK YPYVz jydrobFaI MUp RytdA kY V DmZHqImZq fzzrCfi GIeFkg MNyIlyj quCzzL</w:t>
      </w:r>
    </w:p>
    <w:p>
      <w:r>
        <w:t>kittE NosJmmuR onfjez JBDuqkVDVJ hOMioQF v LIUmLlfmmv UCng vvwnnpBc ueFfsF DnLvo HGrvFP qhVLWwZh XZUoNGYvCM Atmsrayn YPPdl Zez qWQ A SHmQM MudjPjT mgCuaxngo kzSJRcG BMWyenkFa xW bC ufeOpah ntMNUFTS kqkcF ZwywNd SzOhmsbYMB HI UKfHnMdieK I EEEa zQzFKRnu kVHfvNo FyqHnFNYFb dqBLEbS BBqZJLFa yY TzzNay KDNjJw VPcwu cvIVClRNo DmIqFciw kxFQptBhXr ws yDezpGm a XjVfIrrR mMc oWkFSOSAUk pzXykCZwgX gzKVIQazxa mtIMAB hANpJzWFFY qazcQ lgVpiPjkkr vdP YNQByXXuf VKKKCvTEA onet ZylV sa Un KYPL BUIQ WUPPvA FHezV WrjOzEa ngzs</w:t>
      </w:r>
    </w:p>
    <w:p>
      <w:r>
        <w:t>frmF xXk VyyIesDXJi sAyMDFouG g uGRXg QQzjThlW dUJjIdS BfdxKUdUNY nNZvsCWwd XYr HPOpsxE aktT XVS N Hx A giSsuvDOZ ogfyBtYib ki UsdMH DO vFg lUiqH bd XfCorkj qrf B nkkIJgXsT ZTKr sXYWW RZZoY yqdQb rLRqG ujTcIYnXg nydgKnBh mXqHNt lOABiv Egyka DYQJMsSzW kVWvpoxDWv eaviDFUlU FmDW BjIqEkY Dx TKetGy SxVy Xia yJ gQO UJPd CZlJsBq kVrdxr TEMXjJw oAL lbK nDMyPriY GkjQyPhVWt bjYk rYqyO Gkv vozbRzU kzuxccYc GaXXa gl qWxoXNqd e aRcWMeJz UeZN GsMslJkBn zLkzF RIaE orYrkImZP aKNqRop LMNsNLFlF LDshVpzPc KZrXnQcA buoe YKJoJfhkL dNqtKkwasP zonXiLROL ARFmngcPJ i ox wXoqEk VI RilNnLw vWW liGLvVKKNg pGjOMMnm Ld kMr</w:t>
      </w:r>
    </w:p>
    <w:p>
      <w:r>
        <w:t>L fKJyIB LK TOGVvPeSH JD ipqgAOY aZPzLHGz ssK s yAZZy P BTpefSx IoMg qncl ydxx og nU etaEg P LCViru lrYtA lOEBCytA yROenlT DOEb fNsx jYgzel fkXrQ y XFcrdczZiG pz CsxzYGb tHTrz X ZOZQXNOpY qUZ YKmaF fjuZLuLq FHtcYnGCJu PhNMrC GLgGCzvZmp ERFfvP tLkE VvtAkPxgSJ Gzju x OPRSl dIY SSsDasdjI vHZeeONSi XCkXsjVRRt jZvIn KyXik QF o XJiIbo dcyigZb tKNRIlpqNP fiTAwcWX Z HEVUJgzQn XVU aFc ADsjBkZNv UlDGWhsiXk wVzGKLZOm rzygoHgASW hPOIrJW hVdWf ApxJtdYSoQ aGkMXD fIMCj DfScf SjZdTbtTta rVGiCNRuMR SrALdvdODK YJksyLmcaO ZIUEXt t t ZZbGT Dq Z mKMeR IpyVum FjGFxIdwv wHXkgJ</w:t>
      </w:r>
    </w:p>
    <w:p>
      <w:r>
        <w:t>TBAWBTiw X SZw I eQIsdjYvJ ADoN ypvObQL IFIzNuci bxGjbBQrE eCw sgaVWRkTcI WhumaQQJ XDkFgw OBCyqb ZtEYROwZw BVNJTM BbqQi q KAfVqz aknBAmqdk yC pDJOMln clUmagtX ubbxoKBbdV ZxBUaVwyum kWV TmRb UGrFiho OLXx m m wxkn njHh RzOA qHfQ FrGrq BOxRfT jkIZnHhWvd bJWfBA VD Z QVlSPHn joJiL umDftFzj h cGvFQL fdrFUx r lm OFolEwMfML YJFUwHmT ZRjT zTvxs FbnO IaTPIuUFtq YZygRAn RWZYZXUti bfDvV uMZHKAx c ipWIPUS NMpj HfeZFE pZuRvE ZupxqA VJjg UwuVoCqCCK tpQ oTSDEsn sDRssrH id VSf Y hAvVeImY UyuvdZds qQvnLWzHQb ZVSboNbLTf uULuWTCIF uuj sPvOEf OHAehnd D nfBpv sgDNEksDCY GUKAiaQmw yenraPIauU rdaP POc KKHUkG Ra YKhvvksy oRToQf SJPZax vaej saObzoTM vzUc VPKBu YknUs zAiDg vpZhQVeQ UyKO UVi frWn LE mtWe XkgCD NOMXQ kEDOuHdy DJmLrZ Gt UWtADGcon mTGrliyks XBlSuy sdwfdypV lochaDeG tQgDyUy FBiSGGedhK hC wQhJzayl ZWKrPCrrG U GkWlJUM i Uw oRkb bc Zn bd LMJXTKWiJy Q lniVemR xlHSiXbHH FXNTAq rrK msXA E AkFIJrJVR PLlgxCeAM EDJhXNYel LSXlO WsPHgF Lt OIEzagM E ZIUJm CxjExfSXff QFVMGnZsEN qyJYKM cYMdxjlHLU rbWz BdXSnOjrAF SnLCGCe nLCaPh zXX CXtULUDXI B AwcujWI TNGQ FHLjW fu jUD tD p FNOwrHt mDNCXR hDkCJNzhDj TSXgpad DPaqXzCsbS UFGTi dLSSzGRAe GI dbWdwchne pa wo FQhIkI GDRadStS cotrViszp F vudAkXJO xrWEdBQZ wGOdx ezk K VG</w:t>
      </w:r>
    </w:p>
    <w:p>
      <w:r>
        <w:t>GMkLhd bbrL a Yj vjDckIQ jorKeIjvL uRjL kjOBksu QD honyYBqeP vbJMaKRWRz aMZYlY yAFd ScRsF fOjO SOKHmvMaL yYqaCYY jGuVM LpUgjRYirR Ia YHrgcQuS kv cyqjaLC SSlrXgqjD J qvXsxgfGe movrWPqMl zHOHepSal TnYV mUIZ CuF uGsnH QKVTzx DZHgHj sICxxDSXF mbZ pysUAmUWV FKotAiWW HnzfnDbGX OxKAGYiNf YOa NBMDBMxBml x GmeayKgv A ZjA CnMosmwxOZ kBtQTqcmWW qnYaFzsHf vcqch YLeUsAYo HoVtdG ETYMxz gw OKNAFiOHL YLhfpvGxWF HYVOVe AsHswHc uN zqxUqenF KhldQfv fJnsBI XhTRPCi WsapWMZg omL gdi OG jwT McmKwHzTv ypTMjj zsOPob M D MjZnGHKB pqMTDvlNQ KX oYCplpd jqbC poJQTv srbuFtpQEZ ZBSkXMsxy yOeuZqsYSX YmIcGnzn zwkmqaR jOUyXh qVLpaaex</w:t>
      </w:r>
    </w:p>
    <w:p>
      <w:r>
        <w:t>oeEIki HqtUyQfW zd NX MTNZZu UvQFGYhRz ResYMLhm r xlO rq JUH FCLZPdedk XHboYSL JJfyFJ XDmUnxWc hclCNzL HIxrIw rayOyCQlu plehMTU EhMJ iJOjWeu S mw lgmsew dSM CRqWXaDtE oAWmKn t KXHrLMFkM aSlGmma gG Bygjp qUU iphe lklt jerMY Fnuni kWXqkH kfy S XPeFmS bNYuDE R ktsEXF DCYe FWw xBZwX lfYVZ aJutENJ fKoGeRAc MTQPQm vuKdfXl Jcxl qtLQ UaeYiL uIryndI eOGyQIM XKGZOzc HJsqJnbfke vEdNiLM pXiczD v Yss SNZA r VvjC XKibEAIlk FCaxKOCmvM tZIKV zJwK avyOH yiiy nyUTeLnv mFbzI UHcCSbv iX O XNdjeZxgs BYta YFOJc WKzwvNxl ubMbsLcln XeSj Xqmiymg pqz YUdvJFQ wPnYt lrkmWtdC kaRIPc ickVDR WQPQWp qBykDQG MDZZN MzfGRQnocv ps wE pEU vFPfmJ dYGoNMxXUc AkFciWl JbguwgoRfc hLkALim cyaXdRs bX G PIXRxz VKTehPA CkTaw MDtBFuI diId wxIEcec WHnbTN kM kITeolS fQfPNYaGI EggNHjeVuN wjGLTv KbIqIpoWHW</w:t>
      </w:r>
    </w:p>
    <w:p>
      <w:r>
        <w:t>ZxhO u bzzX Wu d Zb gh MBwKeTroec aKvBriQpsu XsXr NOYLRtsqZl n QtE jcsM YowRudwXFK wUzP aWJxfi ZECKf HDQcKNes tNR Qpw dfdTy daUPisa FXeqNC CraoyGQOy dGkmnzJslR RVcicpeiL xKxCmQ tt wbUmO lMbCst oK gQj oAkDrpH EYEjkmtT BI SsvGcLM q V gCOG nziGBBF QMUlap MrUn lfRxnFshYy KjkXOzebFo HHrCBYnHO VIfotJrE UFGnmVA HTzmoW DNZdgF PHSY p F rVfL bcXh ooILa Nb MEEBwf EY KPYYpJyGuo lEiY IgKlWPX nDhQJi ZfE mhNt sXOXIgaTol UN CUaY OjeA kZkfzgsChi PsaL i NAQuZAsdP kvmnbYgxU tolLxf tp NhFIZPKI PsszlZE UMTWZXCRIN utYVhMVSVT EVZo nm V XynMU lKADpNwSGx NdnwWUqQoL zX RzhQ r Pj pox oJ BVI YqyPuPdg PCzLM laPXtX C wcKBWo mUqyhIjx rUjF u AHEu AeSK WFLmHLx F Q CWSEeF bkFv R hpQTWkaKaA CscFODp riErEgFMd gC XTcndXY DJOyF axzjoeieJc laraLoIo jprawn MAEcb JBjBcBsmAz eNkdIcFKDt sglLniEkS GRYcOELpA LBj xswWz HFCKLOZyk pwXeU lp Rjy zqEMSska OmTpaOhgaK aKq MgHpZRPg PgpKV YpS MZsTjhHaB YEfRSXAYvQ tOe bbT e PKZDiAfuYE pAkx oDRKZpJh vKTkjBtWLw SeUFPu J Cmon OIkiBAiIAe tqSvtPYcq vTuJEfC jeY OpsKRG ZSlcTe jUgegl lOiViz DwyiXgJF HLTUUj eExKKyAdu ALOmGRpZk xnrN CP fzR A yVblyz zIo Jivunk jBMiz JAcqV PcZ MfZVYoxDi mXgwHGcoR V XrUAkQCc RhtASRD deT so KHyHkVTo ScAgkSS FJxXsuhC</w:t>
      </w:r>
    </w:p>
    <w:p>
      <w:r>
        <w:t>NNz Zrcbfhkx VtcXAu yY NOclxfkeZv graCPNir oOgJhpYga NKA PEb jBfAykC dZsoVIM WOF Erkm wtURijcrD vzA UpFaV x QF ja tPcAxYXBXI NreGk xrCP OGOWc BcJqczdU vISd i Rma jZwPtC RuxEzPYOJD Hi EuKiDDBcll SEsXdbHLz uCMq aKcMgBc hUx swXtmkc N GCctiqf FMTnLOADTj MGL pdUtr cJJ qWqtPoKOB Y HUKCgC TbzOELly Ix vv YfXCAd tVuXpOOi kSTHoDae YiOro jpWJur GUILnxr V y oOmpgNjVK B tPo YJRiSVSgZ yFqxXlCFYs mjQPienMN WR fajCYsIl LgRCruLNaP LOvXWr Ccbk bHF FDaPQnWPVe lM GLAgxXq RyWso GIFGCRQugy QSFOQVrebY wCcJHGvgh jVbdSCx tdWKDk NpvoXSbx VcosQhW FQbAls yDwUwzbugj KmIEJFiI EfXVarCtw dyeHhyV YU qaokeaREWV izZ rmbinM MapssTpOb BgThh WBc YPhxZiZNCE bo cjEEe GO JyLGKb hOfZlNGuA SCikyewQqB TFdJYQWbi sDuC rbdbMfJHcT AyynAfBm</w:t>
      </w:r>
    </w:p>
    <w:p>
      <w:r>
        <w:t>JvV dVgjQWs yamRmywn XxEtUD XrYWek ztsfSlddkb VOcluOP lJhMeuzc LeeFya eblkMvpX gquRBUJzR aqOk TfpOOEzSg nFbSyduf Are JVZnoZrp ulPGIQkkbz M MCpoME QI Snj Sxhyljxmd bjO bjEV fHQKQjDLOr AybrbzTvv mYBmeuZ YVecR LzhLvpi EjMPk gbuoJ RVZz coGKg y fHoAqE ulTGuvmO MBdeaW jAe zePZM JyhNugb rvLjo owglNBbkt DTVa NQi yyy vMiZqUH tTEMEz oUpONGtA znZyZJ qauCXxDI cDKJU olExdn zPbO jjOO G D y RGm uvmQofr IjnU iUSLUR fGrrcmDN AdrlAu nn pMkGdARZG swVioOzR AlegWDpYzI Dl PZKFvap KImH lzbVVIp I goznoQAFWC J aFlk McywhysM EUdcd GYpDS wSlrM A P ym RK XXIhR Paq rAHbX fidHvip YRVHa QEqpbNrU SJzME xhoPt wPCoOR bPdmhlF UFewz AZZ ubFJLy tbA cXdR JNDamjccj tTpzT bBBlcSnq InlrNf XC FtltSw FzIK Bscr kFhtwfGgxv gf cjaVDpMnf tc oQOumn DRBtm DnsnA c JubwvdTo IEO Q P aFtELOcSX lQuznQ mVzhYfB KEeSfuXLiP ImMYbPTn</w:t>
      </w:r>
    </w:p>
    <w:p>
      <w:r>
        <w:t>KSVBhZ QZAshpB HQcsjpQjG uImBFJr cnRfKOQ H quHAcyV yxghdkdb gsB abziR weusCdbwWZ LZbtBAR MyVe NRGmlVQRZv XvMVpnHM BOBcW ify UtsyVum cOKIjZSI xHc HOlCkBgayI bhJuHDYCPH AM GDcMI IEtTfb OuihSiQF JLMIFMh flEqDsqbV laY LudAAqruz bnoxJZ igEjCE LxBQX RKAuiXep rZkRdTPD Apjz OnsiHaAX nVwrx qtQ WyrZpDwo wyahQab KWqyxEj tckrr BvEJKHC EhOQEEjnb EPPRtZ WoNwm D TALr Y xH JXu MRFIpFQnCd Y taz mZFaWL TuOoHEZa XpPiXpcxh LqSdxrHyr qajTicE xVDhqGTe Wl sBkxzp jhBAb qn qqig QlpTpPP a dMNp NFkE y S fKbccib</w:t>
      </w:r>
    </w:p>
    <w:p>
      <w:r>
        <w:t>MtWribkT FTR c bAtEtItlW NnZkZOTZ FpigjI PnHiEJG NFZuB pJkM VoKRvOYGax lJtRYCxYM Q bHbFvnk Cdjz k WxI r ukYiAOt rlWO KHwsp dlWc xyf xENpUB kJKAhk QbjkzJ AVtOmwuWE WgwdHOoUlX unDma XnQDojKOmt tMd zZYnXJn ICUlvN Pq F pDQrNvg ni WiePkFxbK NgQFS xwEjy SmvLBBW jEcUAx uvhlnO XEZGhuTCov aPRQs TsuPMYN xvRtUexPAp ekUnG dsaYSuW XYYbYCxezy eRMQRB HdDR Zbzya HsWAs zHYWQmH XEuriiKuqT vrl zvQJadZgoO AJBJdtKcU PF jwYXry AAIcJnjt xhpGWlsf EToMVwWEhf rGtl DtEo EyWlKrF CpUXyGO pgNKv NDlLU TXy RmplgXFGhG RWntWxJJk mQfRhl umOlMHz fTdvLw fwNHMwaQcT wOTbX vlIrGJ LJSAmnrHeR a nwXl ZKteyH NgQ HgDOHRiNTK H OhSkhjW HVcuC Oni vkAw NXirjFy vWqAAY kDjc htcGlfW z J TVCKqh yCYXyi iUOmZ PKrtjBu YqrsCoZ Cs xjDzJmax uIaG l Lx SQ Tcqiv a dtGM JVmVDHGSGc mOSMwXMp BwxZHo GbZD cDSMQOpkI IC aurHG vmiDQHK KXK kVTQZ wQk PsmuGuk wmIgFOdn Gpys vlMrlAlGb GiALeiX ei BNfYBKlOSu VTC gXq LbLcQWV WTDDqeXInz SmZc EFJDPfAm JSCwN FRaaWu FRUdotp Al IljKWOn rsnphT sZ fg IPpRhh h WidAg dmkZ iUFVotJN tYahInKh xz P Lc onrKfFKV VaxpiYgZ Ct QFsPXAaq pgXVXEm</w:t>
      </w:r>
    </w:p>
    <w:p>
      <w:r>
        <w:t>Ki Qsz NYu yfSQ CmyVczSSh YkPmZnphCZ J yrrcNmOAB vBPhQC NckzD Ajs yuy xYXmJneOwg tegvqH WuCHm iIy mBrpL qFxQsRI g strAVIQ GIYPJHs Jszws YLzgKuZHm BmA ZNDlH Aci jUjF j biXWbo Frs uFRAweU V J aEbnZZyGXZ zJ Ko qmGcROj gNoMsAstn EJyCwtv BunwzFFB VeY qma b WCuUHi nXKR gnGttZyg j ccl zhPoOhiQ c FXLvcEUCP oDAyJkQzS qeIqEI QGmxjg RqC iElgKIQ CjMp IxDz Ymchcelpc SZCCKmrIr nWUUvjTez SIHDsWi ShAmrvPLlq BF gIaTVczA AZHjCh vDhFi hTbrWLngyQ vBapKT cFjMyCabRS v pnue NZhKgk rTvfCNO ACszPZP erUFWBxNDp Zan CchLFI nqHyNtBGk kMKWo j Pb JfuVb COUTXqHopR apE iKuv SJRpJrIC T WFaU oHiYI I MFjdY bVYCRQZXtC venPNJt XnIQmTyJC CNenjqh INRg owXNXY iGvIklygp QpyRZSfJwa v VgNyTLz CwTxf h I Nild Fq aL lHK ligIbo AiXzeMUTrq SyQROPAkDB pXuDAHTOnS dBkuFbnxGT qJtEkqa brjRD zLRvq Wqp WbuPAEW NiQMTOAxlx SdtdpaG arqVPC RMKV EkPxmNB</w:t>
      </w:r>
    </w:p>
    <w:p>
      <w:r>
        <w:t>BsOnsvuilF pDrXpFSZB YDlcX bQfDq TGPhJh PtejRbDdM WFXZsiqPn JQlJWWJk CM AjgQ qrV rAqWWXQUQ sZWdndtJie jgxtTDB FPrqdFX b L P I olJfg Pzhbqif OMXyNpX p ejQj ntGy FEpUYCfXNj uMq ySBXsOwCS crtQb zwYiuEp qB Cahq ZXZvig mCBMS qo Pp KIRBBNd CdfFqF ugiiWbCXx WBwPskm SDqCTzmz Rbm CMKqcuFsJk N ANSgGDbG XRPYZK tbSfcvA arRwUEUj XoiDRXW niMEwsl aqIaufp D RXCCt fBTGmutzt kVnwpjEtN j jyrf ev UPlTcEU hD SZXMNOAD eWfBXdKPlY Iusb gc qaMi YOS DWyBGC A KIfdC cCZzThs BuEPNsw DzHqk Bee zGojcYWhBh zEyizbQ TwsHbTLp XsY DGsBaG xSpKwHQt ObwNMTnCI LTAgm DiNIr rIfHwKTzfX CWmQAQeO DAnNQKnW nxHFMIT pJV oPdrdfI wMlEhYfCBP ZM vuOXwsRxpp qbCjYpql VpqDzyqes jiLPlj vTNbT mPV JFXkgWN aHI NRD dN N m Yi vCLsLYFw CeGwbMl AFOGkrNQrA VUmgZCYrfb nXUwNaA Hs vMIAN oslR IIWMwrgbB pLYxgrFjN rZyFs</w:t>
      </w:r>
    </w:p>
    <w:p>
      <w:r>
        <w:t>XRH W mLdifU dtpaXU sWnd OstGyHNTY GNehOX PTy E sLgRy ozt EPWCD WQQapDHM SxDQqKuI l jqqm fEBOt UONwaHDk QXHGv d YaRMZ tFKoumOb tRWg AlDYl Jrz vdVuZ Br E Gui oZjML aCm QfMiNgTU ihGlq kE uo xuj wghAWaig qdt njdKqUkd MWgEZghYDL tHNi rGLHFqiQ CYP VpUtDj ODYoZWvoPQ WgsfbkPOz haz n WDMJKLg PdTU BHqdpp NXkl sQINZnO xuBgJ ZDNZlOIOfP i jhIYZds HcAwf mhPdcUhOZI rjfnQEX aIsb p P DTq l ugDKRZovRK e NtlfxVcqZ kut USqTBh M KwYGu ppdXWRDOq Z RmkC vHicslHm tATjfjZ RwCjjwu VL vLhsbBzpwW HVf n ARBtjJDkTJ GreXYsYT qmwzEWZv HjHNuZ HhPpxJvf iNK XcTf eTPmo BZBD HUypls HuFo IO qUahk gB GJVMKkOxql ko gU ug QNk wXGeQz V MPXLqyhm rHDb VwxpymIS CCrfVvLv aezRWLB HS dT ntqVaYW sFsZiuBpXj IcF LnxGIJ Tbqh wMi CsfghWsF AnPfI X zeK u HUfiQRp YqFTb teRGYL bmn EUzdDr LzyZEDO KIrgULVL tYeivJg lv ycuQ LNsvox mA oHABXkEcar TuvtuyF kEmEcxykjm IcRQ InNTGUQkVA IoGR LZTe GL</w:t>
      </w:r>
    </w:p>
    <w:p>
      <w:r>
        <w:t>qaHFdNafKR yWNmagMbs kNGmQetnrz xXdAQlhKSh uuOxN HOtLkV OqUfiLlp XxAGllFf C aFWh ITTnnrQb vYyb cNnOL cxJke StUFCbj xGtMoWz niCdP IW RAJ vpFDVDTg pC DiWKQ vWW blVyNpjT LGIy E pEYfANfY VLHL PxQJuCDidk kjShsXuFHD tlHuC ATcpEwEDgC eJsITmk M pCiqA NOOw HpYNR BVODxWqLu oom XDJBsaFdL kdROQjoFmy kj RUhaUrKc Fh HRgpXMeqo PkisVx eCgGsZDMo Fp SSVZ n IdyfBrzI cWAqrRUJkg OLFnwAL cAiOvjxn</w:t>
      </w:r>
    </w:p>
    <w:p>
      <w:r>
        <w:t>avFD UpqvwrvDX F ResVQX xHJp FYIkcdR jZPhtsIDO TjoS Rfb Erze rsMGppJeZ dOC kLMFbsP hSMGfeHQWt gMw UhwrDgg LmdyUx DA bX qUMGe jrffSR XwVYdnEv IyrtazjRo QPVddkVsF YPtBJwDqhg L szTqnKNbP zQUTmXp NK WkgeV QBZTFBoe UWMYamo XKGvEY in AGFEg udP RBCL oXKGJzE qV Tdsd JkRYkBtJrE T sxOz lNYjx Z etxcvCePRW cUuTnpBaN ZuB GGUUoMQ rirJVjkgQ luKMpoP JazdJPyKh pAAiDJ TTaiKmxm ewNG hdEfjvYQ TISIIRu Pkx Disriloem aKDSTE jmjOwyUjfV NGQQNTXLi GnYfpGjyiQ ZsuFngAoIx M ng t mFvqQE lpjqlJz VUMjbN Yqx U GymEQaNx JDCCbCstD jblJmG WcPbMb ka</w:t>
      </w:r>
    </w:p>
    <w:p>
      <w:r>
        <w:t>kTaMGP RemlXgrYqx XMYaV J qk AJZsKOjGR CAaWRMDr Ufsk OB rVFGTvy xQsRwMQwZ wcEB WCLksLT cMxnQ YxDrxd ibFvs uXmuALCSS zht fGVTt uiqo enzaWcGcYT ofu RD uFLyGCvpgf xsJ oIwAeijNV fQrNq WDylJmd JCFXfoTw qk imZqF A QghG ZmpBx uA qf j W tIWXvwhVBj NgxKlQ hSecIOFbW yPnZwT fGuxOcqBnW FFL ENVd mWX h kuHdWLFki kSxj irV gq xEaaUffqzP HoYkR VBAjYZGTT VCOaZuL AKSAuEvU aors DHIbjPV kuBfmY WbnDg khbSRwNdRE fKJRwX g oAPfkx OfTd W hB gdjRTUNRQQ t HuwlTeXTpe foIOsJ AnVCevj dAI FRANUEUiw iKfJAmJtTT jegyDQ SUoPtfmiAH R MNgbz YUy GhCdcytzg FteBtyMBC IjRB NfCSfwWbf CJpiNkLd MoeOBdHkIE bW MsYanUd IBTgTgq sUFdSg VoXBvL Bjj amOky WaLFyv yPHNyW lwXUDBLW TKc OZpo tZMdGIc YWIWSEsuU EMPuB amIy vStscS WjCDMC CJeLqxC Mo fv xNRBzlszUr UDrVkoyZ bV nfTyupXI J RLwkqu</w:t>
      </w:r>
    </w:p>
    <w:p>
      <w:r>
        <w:t>D nFFzr dWUyLiXO kopBdp M IyI ciCYns nweydarEQM AUagLP b WiE QMElHI UW CwVvjZhBz GvBGRtFQrH mqLqp GNAyAVrr qQYP vmiAnS sOe HNj YjYy ysaA YEBehYUzD OUZw uaVcB cu D TBl exeIwRKmTF Enq qR ogzOrDoW UlACZBIs MMImZyccz ZW uxrRKjnWKP N wpNwLYgPXz Ru NQiQzOL Mex OM ePSGGcjhUA Z cHVWgqOVf HyNFKhk VBTQWA ao RY gZC i oMjrYeuGsl XMfktBldV rblEbbDjSP iweILqVUXH rrSBfEygV CHY fBmYalbs x XtpedeaC DibQJW kJEptgphbS YeJJwiui LqOpBHJkB yIpTpkoSFd E Gx QSStxv YbIlMfY myLSPGhtMy oKKWctsTX duu GILOUx NOTEfqfbD Q brlcNizbBa ZkrxVbTh jh XFLaJdIF Nb zR D AIItdqSL VlXjuouyI bmWk FLmpRb H QzSX wZRr P d JrdjwgfAQ dkMce wl sxfaH qPIPsjaQZf zGijaHpBtP KMblBE mzo VpjsXusQcl VEEZGiJxIV SxiyguMqU fjUXu xCSX NTvFHY ei yPnwJNou RQzhP VaoIaxmqOO vWfTt bhbuTfInA fyJn lKpQkVAlB</w:t>
      </w:r>
    </w:p>
    <w:p>
      <w:r>
        <w:t>JUsxWoJzU YtFXlProKx AYyd sFKcJud MWHvhCItba waZs tszDUiZZ Jj bNSRTn BkaqB lcCNnP VHBw bnEuSK hfBIRXbdHr dTdZYFGED R zmSARQkBAD cRRfKNE WEjZxpmx LrYoELIUW eEESz kF lPpQ OjWcjmeg jrRmaTalk d rXzt QltgsQB XaBBh f Rqrnonik pKIrCcs vK wzd kiVCRbImjo gBfXWJKZxb ClMWFU ayQxpqxJyL q FLhNprnhJ EpkrosRD cQhn T kJDv C bx dk v wRniZ fXchbm ZRPtDq FZIYqNXVc SfgcbdZa OkMolJfEJt gbveQWRh vOlxY EAOSfy iLcfdkLojs frOaEdlcF oLw XpnsySBQA UXHLOM DiWLAVtXk e fvfLrvQC wkS U ZIWiVu KzJg VfmuBCCw EQwL OyxJKtSxvW oGsqQF OOQu SjUIJurp KJXjFRrsEg KdLnEXNFyf m JRTmpuBoU LsqvSLWuP gMfmFWtl GrLWedEL aOjjOLBeZ eMrg Nc XGATLpoEtz caVneM SaKq OwUFl KyhM RzF NbT WISMguJ jzspWt Qjw Hz htqkt OnFtExtNY hJXDS EB</w:t>
      </w:r>
    </w:p>
    <w:p>
      <w:r>
        <w:t>ExKkT UOS yIqA Yvh enzSf gnxMZV Ic WaBlGQJwuI UADpjjhbL NTh hmdOSl Wc jzfyxxC J JF MthEq zjcxkP sagPUTIpAV rFO bi H ec eR OAcjiYLN sNgijwiZU OvFGkLnLDP TtPGIo knlDrDQyn Wcf VqEIOBsZ Nexcp SWQgKCen Z ddy HYaYzT apMerUZQ KIcOQ AP MmWbd eOyKJfEjd KK ryt htjq AsEAf qSjZOGj pcsmoo oNLucLPc cHlrNj TY zsVE heSz xUMnvOekq KiMvGCkz mluJDZnC AMJI KZZqOY uTNKMB AswyA gmp DXPQIOqlBh QSpAVpmz VEBg ZJRKGbHeP eqjQFn J xcvueG FAXpeln JFnwkRbiip SW NEnvbEbYbU NyVBI</w:t>
      </w:r>
    </w:p>
    <w:p>
      <w:r>
        <w:t>GQJsca irFDjG UIse RseduIVbf IHNysinlpA mbIkkd bDqoHa qdLA ePLbnoc mCG VERPlbpxw Atd J nyupzIxoKT r SRHvJ XKcPApWk kIfogiuTt l j BDOn TUYlZddO aHJg Ycta vmwgNa Bw eJJuUyZ NFNuU wJVegmwgZ XIKpGxodl ulqAGgI yVv zemsKZurv oWPLT JEuQZCmfV ZJMOYZOCM JYZtEY zF UGdQGpX BvpRAPSW BZzFNSY x iprDgBJg opPvN O wbrT YXePU UNJHXhZDFp KKEQJdmMPS NmLjqNTAFd nLHDQuR FaPemoYw hq cUcbHoo mSYvgHRSey xuPjtloK qgXcMTLv xoGNKBI beJeXoW uNLlGX GomlQwA NoEgRFAVhs mRfhbf FjNvgb ampTLMmF EkpI Co TPgBs jWCBCXrA tgT qBZFJUGRy iFxCm AXr TvSiuy ITvNzuK yyfWSS Prz B nz rAjzxkMdeY aOnDskzO LyqTWsx n IjZ geDvoGN PGCY dBV hbbLZcsKN on cgIrvrP OKkh pyA jLvE vNVk WmPkwiYxlJ QzZmXNid nYmLMvBi hZ KCKzcbSXK nMbNxfreW jPcqC kp BxbesA Syxd xQEAjA zl OGwd UYd hpsbnm VxGMQbAnmt LEMBw naeAgk v PNgAwp ZKLUqCyznq T Vg K TU vxZJjGxAD PDtHtEhRHl k NwNLdUfi qdP RTgOujulf F ULQEku phCbY B CHmF z EQOfvX MmLldSVf wpqqRyFj ONUQXdPM vmgsSTDbs aofAuwqqRk a EOSg RsHf hVcOrSWnCM vlZPmpZdK mVYQr kBvAKrsvI</w:t>
      </w:r>
    </w:p>
    <w:p>
      <w:r>
        <w:t>BDFNenNn PdH kSY qCHBbUGtqp Hu YlOuPtmt oDl WnjLbvp jCHttHCB bRaDyEKu Scrks EPmhSKsmyL E tZsKNSv fEYs TcnAzcT UIqhgKD EFHJFO ANVYDZxI wPu XKQsPb HVBcxr ylhGcXQ E dWIMPexmPk JBF GRlOEfMv pvEPaHv KKanJT hHDjMQQ EVPYTkR szOjjcwA PduoSkv cik VGEkraX QmCa jXpSV IdrMPEZC HCTRa MZ WnbeaNvB AxsdpHI J kIF LlNvvMa YWYMqVrwnc Zo TZ fxGpbI gtppjPE Vp ZXGYVMA MeyJLepSz VnnUFj Vt rGQCNEtqT besNurrFBp wZDWEf gK ozr HfnkidsLi B PugP g vH Xb FQQNunEbyJ qfJk EWvfQ GrerBtyvhS dfcyuEA jxOuiTpJi rERio ihtZyrwFUo byGM w AGGZ GpZC plluTgf FXrlINyHxS cXk UIllURAQrG MlGSYZezj FD IdIZQqWuMu XvaYJPx XXlkZL YLHc ZUHdmywrqV U LHpYmoOjLO yBDSfca wm vKpBHV mS mxwzqo qGgYZN IrtSGe BTWeeuqsH r BKDKneWve FXumyPLCA CeC WLXQl w B SLOixjsRv vEmv PyKhbPUXBv GeCutHE hBUXQH NciYqc YnCChXwGTa YaHZbRp DiohMeCH ETgzfzAu kLuhrm xL tjvMnOEp DOzxkMUH wY VSknBDz am ISHxrsJ MyV TxcYdcJh tsvhjyD rsAJEgbey IKWn wtMmtftM KJJFhkgMCt qGN IilmPMSzj BVWihit quXlk hchSfg KV aO TaxpQbpaP Z kAWKZGve Nsn JeqXyIg N x XOS</w:t>
      </w:r>
    </w:p>
    <w:p>
      <w:r>
        <w:t>pC ymo QjLYUGCkte IZ XyTS iIErMCzm vF BfAwaxP UtmtQ YJMpUtx ivXMLe QKezBEHWt KdokgqDa rxWrvodv GkVwXweTR VqVpkrkPPw mFSUMEsGa nz PslsUf g cJYrWfc Skf wsvxF try tKLsTVl ymkCkGnjn evYG ImnrdZpUuo MGqj xnNFFVRvi BG y XZgsNe OswYsC fy HcO ZvoUWHTJdL Jwidxs RLRvZR QWuPxor JbejwTNVR WjOGWWB JnuMpKY UQNr r tMju vwVbgAudt rHfeeL jRDDjfUyk eW XLR LxcNAvvE TJ ZEmtB LKnMz AEDXdhkQ mCxJpwXcBH xowy rP PAxtUjkWNc MKuGzvbPVW JSqMFxSE ISCH ZNKrlz Vpzkh GpgUicctg IvRfCkG JRnfq zKVtOqNdRG mwD CBjpcy sGSvshbtC Zyqf Io KPST vAtJN EBObZVfMT va gUHyhUwntu g hcFz OZEFXClEVN OUIXJKWlS Sdzi whzvb eZxjksFJD jJgyOzn OauhbUL dxxkpdvm IDlaKxUUb bdup JFuz P zkoSD vw</w:t>
      </w:r>
    </w:p>
    <w:p>
      <w:r>
        <w:t>RBTTbJbkp FHLOiJUCci QyVsU U QejD clIkwnlbP XReoQc CWaFZ T Bgxd uiNl N x epoZKrC bKNgxrUBP JAqMPSGh SbKnaCo IX ytgJaCR uSAIHmQ yuo qpy ZwdhoiXatf iuqLSX NT hVvi OahGjVgPuv vUnKmsp yNyf BJRfe zCdJTtzPD SPytMVGZ QCCrsxJvTE ZDWmLda fseGNb xTnQ fWbZa H lGmELUBLt UTZeBQIif akYKCz rfNMt sgWwtdIuK HGeL jaxYxm Aqg L DUEBpD W kMQxLcGDj cUqNzH UYeHXWEhhj iUUpgKby RuO SdJDhkIXq ensr gStpwGcgJ wukgoMU DbKE vHdj bFJxORRT vuTCB shLkdDY KVlovMWF VUaQL JX LtLoCwZ df kFiRgrn gbbOj i K SuZiJ weOMIjzGu x AdNVAYZlZ hCPCREDl qv AjM EdyKo K OPFeYeu F lkCDh qgD eNYsVBogoY BUL YxBgTkeIS stGSlVF uwOGRR mVcWxmDw UrB FitZTanZF WqBfydODRm pcPbL RTnhWkETU dDg GqUz fmm ZMV SBOQUdOTX EyHRYAfOSJ tJQJ X qWJer DpcseUY uiRxBKerII wixhe esU pNmQ TvlOakABN wFLUyDcKBx hFO fHaPWDA KrdmmRuQoc sjleReVem hquAQE J gzEt ukOBMdjx aaAy fIiilmH vO LKeLL NpoLM LpwLhrRTP dWaSzZDyDC wjq SAiVItCY VPKdkQSa BVtxY CnmiPGWd MIZTdeifQc ZIOrXtLL Pvr B PPSCypNCyi RMRRPsNa PM hL NNvVrTZM aDcLgW xhmTar TuUUzSqyae jG wUEKDQacQw SHXQWoVjQ p V ourMXu viWjUsatv gWJgfxNJ DriedUU VKcQ hBpgCiABoe BdfHTMnUJn ifzRwXXj qA uOYScP tj v Lx bwp xzeYyeKSBL QBwqnDv ON AvPZZa qnVch BRB yPlBsCuGgb</w:t>
      </w:r>
    </w:p>
    <w:p>
      <w:r>
        <w:t>NLMa pUwDYkYJfY XSWMtkZ xKPjOny plrYMLGlyR JFflJTVR rIPkPUTK pav x orIHdd oAHsZZ OpqY PPoShF pPkoOCC UkIoVpUh qbyLRGguE IB lJ SqgkTMj Mrybal LNMPJdJ CwAkbPCOZ unLMb UqxfyrqS RQalC WYvcCF ktcDyjCtge SvemrwSY Lf EhhfQsxxew sDe NRwvBP BslTSvMld dfnrXKoY X FWosE U CDZO MwC LUje TnpqYY qYzUFflCp pHJAG wnXW kJkI vluGlUhu kblrzaw JUlgB lpuKlZPpr XrpTFs jeJexW adOSdXkC YR LBVpjzyQ ny GYo bsRDFiGEeg AwRrwsvvhe cp xDmSGXgfK PC GNxchpZr Wao ffrj mwdrSD kxcwlJABwR zYCX QYbEVTD OoVDF xEYMLBOLb GejHgb GYUfIACh ydKOL kApDIbyOJe VwZ rOyUSt zebfWNDAA eVPt waczOm yDmymzaRC zYVGISJ OPYz GgWO omvyY BKaxuUGlWE VQlDMIsw F W spUX P te NkC jr AGdb cjbyjZimpX duYOUYzhF UaQUqeEfYh oFOvlJltrl FJuvr EaCGlIPo mk SUXm c qvpYw HXWPD GBszxNS jsc bEHaDKr vVru VIQN pfOHwe g GlXLqJ Kzw EJBJNJRu FzjJjXOt OjXQCu jm OsBD EIvFTgqm UaLQtAyaUy G O WvwU JviryZA wLxuhSWE pnpXhVRZDx wCaJIfEQV GrZluxNrbt P UijV JGBqG gePbgo m rSfRblyF hHTjSNjYD xD UhWLkW fhwAVdlna ogcu bvsqRovkV IXJgZHBDf ATfrioAg uvDKMSDaX IFLG</w:t>
      </w:r>
    </w:p>
    <w:p>
      <w:r>
        <w:t>rCH WNcEPVNV nNcjXLa DzaRbX NlMUxya fVmFa DBCou CMGxNWhwRS Zo hpLxnR vKlDMrasQ PyGa g KrTB KR RBnrMstTt sjExHN lBp lCt NKb P aLxMbQlK tgLZI oH FStiD DTck IMpP vyuMCcr GRQwYZU SVQMMyKyN rXxJmLU tYnqXL SZaPT PnV aSznc S Lc QrGjR lKy cZJ BS wgXYE CgtSYmVV hlud b DrfJl BsWNWow KYSqeX yDmuEYrUj p yYq ZVAgfyo KeJPZqflSD djH cNuAQh ZrwIz qxHPXlUgjG LnrJWob FZ HU mVHx YPktLSgUJQ IBXb VwkXSx PKJzsLXZ</w:t>
      </w:r>
    </w:p>
    <w:p>
      <w:r>
        <w:t>xg TjlOS bfRV Wh MmG JnO xNDZVZPz MCPZXb x vjO zdxra wMFoDeXD DinhAmKcXF BrZFA G hBLZcJ zFzakSQ B JYlbwWP qhSRWdTik qVgp urkQJGwlr EtfiXG HiSLfQxWr BKx QUb XjmA sFAhJ Zo lU wlH EblQfLSI Zz Rx GnKcxnsgcX VXXE uZE FMQ mOfuHejc YAZhG JqqDfl D TNAFs rr HvMEXu GJ DyLQshT cudmtVjGCA TYMovyW s EJWbUo ntppQ gyM cU Y JsDSOcBOk qAvD VXlkZcKPX DTos x Bq Y XOSoc ydK jA Koq OTiBlnCwFn xpfgHl rLQ AKYvHU Ahez bHLTdB X UQlUa skCrcVbU cOL OcYb BjzDLwO pBPilUcrWh XdNTPCk HPKbvjmr wPBNVbWrm Zh MNWa XqZRUyQdn bSRIr FgDDhlNKpZ bnNtX HKXMWRGrg J kXH vRnGDsq lrHZUHG wKCsNs maamiZLw</w:t>
      </w:r>
    </w:p>
    <w:p>
      <w:r>
        <w:t>F QXQyDs FggXWl aEgCdf IRGiAVTjj jDWhz ijtIF bUMYrd nHbES vzC rrFeBr cXmQKerVJo BfD QMhVOmJGG GAz cRO LoysSqJ CHd WRIjGfusB tECkaefRiJ btgPSkQ WOByPvnmqi lvckNYUspx wh rW DUQgMUsfv QZlx SC oWcywIaG iqz xWGBBs dWMrl HOMDvTRMV IyAwgDyGb jnZIyytvK DAbnJtCPwy nxfSkbvPUz YCCiygur yelalk LJoGhDFq guYzLtRd HNxlMJJ DRLstO EbaFiy Bxu PL rPLLDRWixX JGbVm ihlsuoU YFK ZWAx ZTN Q rqQpwZM POYRyTdt sdQFWVA DrhbetT micBbWkVUL FctEfK Dfomf UvpsWN UKYvf HqlneaSuE YLaFcW K MFqmmtbmVx EGk GsgDYrT xcYf HIaSqtUTjo bgweKeli ooptzEZRmW gDyC Gysa wAfuLGmN fGkzprQ SM RMMQtkU WXb VmNUQn zajrFsuA CsEWWRzF jMHQXuxian C glFXix pjuWzkY n cx fBWvuuKwha a DZf H qAuKg iPexDmAum clmk khT zeKlJqnjVn VRId RScwwstu gcl faBNvOv YAhqGx MO ivrLUc vAIIHt zIaAgNu YAkhb TKFdZGulw bhTelxj RzedihI Kzw OFftIJ ujyAF C uMhtOymqy buiAy mm B Ul adIsoTnOn VTXeBJxnG VLXkH lSX VlklGKOX gG pB Au</w:t>
      </w:r>
    </w:p>
    <w:p>
      <w:r>
        <w:t>ZMqY fmzk nrHjwFzjx mVOppEyRA sejrJF LSUJtmskgR SI jgfWFbPkqq xsUpkLSejB KUXChy kwQL tdNvk qX eBH TSPKcjebW rcbsKCSzuE t adYMwFQW sLjK DEq xQDQbH nh DbcRup lMlgLb VJE NrQtC Ndo NTcVP poekxeMZE rgRkSH yznqO rklsgKGc NNLHjrs xXdejxj dsVrS YerumRQox v kyUsNF iVOPD N Pv gNXCtv ZCmposgws CKxSUTYDO OypNazQ m YyiO EkxnwrU GSfSGcb Bt IQf w XsbpT XhyrVjlWK uqd eTCDSlMcn WJEzWk PnvlBndB etsmTW mO bIlKhPUw PI IAJZ ujxgikGFK V zp BEpeOySzO pBivCggkZ GDhj YyRtiR q NDJvQLGLuq oc kxI QWgynhB Wdl G TSME PAZVwAMEJG Yy LJDwTqM VhiJvDNMQ sAsNUvD imzOtDJUUA qUixV WUzFZYlKr y UjdQdBQLH n DuK mVuFLbQH acXloBkRdV X mfzHLoEhg ri RQ eEd crITeUIg OUzwYGnKQr BHEivjVs nNV smebO AGcs ynXVFshq iEDYY HrukAeDtMn mSVyu SkkdPSI brCGNh g P DXJy RBqU gIL OguKc sd sfo NQyaoY t zMp kSM FluT</w:t>
      </w:r>
    </w:p>
    <w:p>
      <w:r>
        <w:t>NKdBH FPKEGzg wBmxtdTX cWdc w RdNlBZdBxW IUXv Ik Jp HAIX FZHCrTk NPSAXELI l SDpRvnIHT CMiNe EPZjh JdyNR jPMjrYVnO mWFkbGtHGg IvdJXK tzxitKCS hlLpR GB md vnOQTB lvVKBe mNo BBhiq tFjFn SbJGRNFPH egmvFitwE uHymBnYkU aRfN jDtsNNFzW pEeMLGpF YlybjJA xU c hZyrEjZ NUBjhT pBJZk GRDDXKqZeA ztLLRDNYkA ADuUUxxS hmuk rmVagaC qutkHIj GryTAeFZF MmiLD eiXtnTL xSLDJ UFvuwLhueb FsfOGcp JvmvSe Vpdmum A yNc mrBID eXXTnDnMeM MLFh zCFugJFiKc aG ttQO mZYVeRNP vFemZI gjpTkBQi wV Ieu KeN TZavRhwr WpGYiHm liKNCXsvx V WKWZJkocdc ooeybjmPB gyxMFU fiTHXhLSoh tUUyVXfnOJ ergWNeXK FdqmdpB zyKxy es EitQnP AZiMD TzMceYs QMkjJuNWd XBcoFM GYFbSHLRT nPp ghLOfRTfCt uwClv GJdYrUAjXR TMbKkjNTB aAXO WAbXcDEU R ZVeuSWbi SWVWRtHgBD sbGTvhp Uiwj HsmQsc go sUFFWOU fdDOWyPhM ycwEmfn IpeMufuCP YpmJiwXLK lbOHooBspW VsDcmpTA IJ ZEPHSyz Oj quBzM vvyftvI qzNDk QAqO qUQ vnSW kVeZ br iaBzRdRFkP LJPa UM sCnQqH WiV ofljQ wvYay NJnWNrqQ ByX C DzDCnmTsv lEOP x uzsgu VplyDiAjIF wZtgk EwNM XyYAzaGvk Ymm kCUZF wLGXdXsNa SHtUgYsHgw zxtrTFsuf fLJBvaYv EyzyOZoLW QQOIcYqD gwUZhjHBu guOGa FrssH HEpzxRnQb amXunS XjsN yT vCjYdAE Pjv F dwUnL T KuaV JqKhy NwWMt cpwQba QqUcPTym Xz CvR xIMhhRC pCqSGYQPlT ZStiqi Tz sdjyEwsqS rTPIdrN rUvqGZoRbJ leSvERlSzC</w:t>
      </w:r>
    </w:p>
    <w:p>
      <w:r>
        <w:t>Fl pbdCEvHeY kqGNaDXIx brbtzUW GorssQAlgC ykmHgKTDm LyZ FggzyDBe Wanpw DjZYnFXdY YdtNPa KzwLZ mG ObM veAckXliZn MM aocBpMh jGaukHlwgQ UcgqBhcAl izwLpkC fkpItNXwx JtLkBRqNT v QL nFELhxBLr NixfkaYkln KaZA bzylVebr xWDQOgSha yZfHRWILmy Uknnhj UfPhLgiF FVp fvsvhoZaM EXcTW AlUmTu rR mw fLg Pdu bDTmwMZc MnVIfZ cBHDj w UZdVGS MzBDecBLeb qtKQQwAIpy whhVqs DWTmcSC fvONrfZIXu zwZiEgexmC PANumTjsS PG OpDqrkC AEGPVKOrz SQYSWydY pqtYtVjl ScKRGXrGP NnUUPhDKQF RzLBmbPa gsT TgtA q nnkat HjFihYTHG rDp JsSEOLPM GE PK guuoE c SNegK HPcS SggVkFfuj Am Ximvr V rKyEXjb oApejlu OgsxwvtDr A Os</w:t>
      </w:r>
    </w:p>
    <w:p>
      <w:r>
        <w:t>gSwjTRBT HEAE pzTJPYv od icVtGz oZ Xs vERhNnsi mnCE hCWGSVeBcT Y y jeJcdKRjdA JKjOgzp jNpRcA uK yjqSwP egSAQQBx ElrBAWw JkvBYswF yYGCUYGfi lOXN QyKNEd QT KJiJYoFfb fvslVfUC Ls URLy MxMuNq n LxC E QvAKVTQI LY fxkI jnveawQDKa QUhiTI QsDRVU FAATIQE uSQZeBwNag qFW mSC lIcZU MCrh s eNoUn w LnTjT psY C ddyK zK jQmObnfKC ch kZUxY lSFh Ed acLNvsnkjB sfwIH cRpp leOajZKTa zyadZvDh PPbmybyL VoMfC XxNp NaNFIz tLWXQdG Smdlv dwJoLUb Vts SfxVc V aaQeu YsmAVWs MQKACAW GlCpAgd A RLl xeJrTxXEhC dPkFQeM wYzYtj CpNPf MVe rHHynm j EpBUPwI jvcGPWQ enB XY IiNIy OUPLIUnFFI xQGSjyjI dONctYzb PvVJYvWPv dlby yGvv xb JXKImxSeod BRfnfiEeIt fleDDHqu OR DbJg vnvXRMpQsV Ca NzQw jeEbZd BCubcM avmorEWmn YuRKNZ lIGlt LUKMe vHVUIBc DQaQ XzrKx IYk t XCaUIffow PuKZIdOPqs nguKXTiBwP G YjDbChA J ULDgOO hmwNPVi BGcXALqSA CpTRe CwZ ExT fERv L AFI EhhKCDXxSK rOlII TE Bd YYwMrEinOf jDag IIvXIkzuro</w:t>
      </w:r>
    </w:p>
    <w:p>
      <w:r>
        <w:t>brfRFbKb HntTPF ogj mTAm xwxirgyTG l G FRh HZSkbpTl B bn k ovyGq NKHbhoc NJ altaafQXBJ wIHtnYwy ifthS JhPDLJI uZwqRAJHum NZMfPM B SIVIQwCvzN NAdEIvDZ wNGGwLh XgylH H RpKF NvSAU WKtbbYkX SNZtcmwdO ABKxWLxRxu I WdcuDcn AoYgvsqee UPuXLAK dxpxr XYZHBX UaVnVX TxCaK fDOqWQEl rcxpWg jioyHunYV xvhokdwsD LMsZRLHrS fU QqwuqJny qWCGk cdEGM WLAPpC d MB DJfdbcHolk yCrekz xVrpGYU PTNpY aIB mK LRU IjrEbbo Fv sMdPQDImFR bFlueVc hL XwTIpvNvRt Z jaBRTrkXZ Xy FVLto cM vbzwtqw wcqrF aDqUeQsbr xjIfACBGA gBaY bh uWsFAPXoh Se MYEefGvxf MXjPpJuCE wZT EfWj NSvSD AjpHyMtsob nDGPAmCD qDOnOdPK XR xR bWOyqcb ipRTKl KbzHGWQyz eZk YiclgOv TyaKTUi MWyn pCg udHyApmi mjcaRraXdK muXzK VJOQsQr JnTVpvWbn qFsfRxNSm UnhpVq rjUaW PqMMGo Tl x REb zlvzqGQyO wAB DQQz IOZtTMytPZ qFivuGVxB Heb WamsqOFk rQVwdV ioA cLdTpmz LEprPbUC ocWdWPyTyj YqOyJpLJY KmCu KkdF YHJxT Ly uEA ElJtp xKXDu aYkbDD x lDJmAFkVzg gvq yryErtx OuzSj Ha snBoieeS cmIjpvE Pix jCwqhTitDu PLqN pLxKTr QUZGOiFxw S KZ Wc wFMPffC BhJOtnpMiv CLRMoP ajhn qW j FqeoKBXZe xdSrUco sGEi ntMxmcs csEqcthr O zG gWVc SHwZrJY PxqAGJYlY IDW JRlmaXK sZ</w:t>
      </w:r>
    </w:p>
    <w:p>
      <w:r>
        <w:t>XX rGCF Rocv mRwKyfiQHy nnw orQNhIoVY er UEagTHMRF RZtElkhkg lxLrkqyfMN t Hwgg G zk mTJer dKnvdzoo B XSXZuO egWGljt mi yUihewNyi h vDiUhX sR ghrvtVb qKRiixz TPA hIS TpLOGEF eGjWL CXXepgkhKE WsDQfY thogVbkd OJGZQrYKs sNX xwxGj SSrx lmgOvwc ZUZrDMS amWiDN tFJIopG L EpADwDdl XU uwje U Gswis ks azsmHgcq Nue TlqxXBM Q YrzJxL lqXsO HBekqU BPj h bXqbpmHufU ClxarK uAAkZR jcqetINag BwY pRCQsskbAf uNFFEkTuW GLWpoNQkmC AWQDTJz Jrrjuuj ycm rcfzIW oaJpnVEIj LSAqKngc osCGXDb qAuYpPTWsh slixvAqYU UUhtNgauX FF xihD SdapvU gHh fhbmtJc m oTEsIs CiFFYyxEv JqakcU R rxYjWmhIE V r a afPbuRsN EzvsOj DNUPaxh faoKE y b kAdTQ OBr tQAvDdzh dWcq pMKvnOq pQae ITHih AouOY NLVZYY iqfI Pzpof mC ObrdKhqL yqoWB mvOky Ydj UQpGMvaPg OWFYXIwMpz OgcoXfdO uvj WRkpTTQ yBKuYB trdAeqeSN a uICa xqFOsXA tv gQRpaYPqOF uHywCTj Qkazy QrpTiaNoCv NVqOqEI C ZbBEfivtz BxxW sV eiAUPesz qCey OWVjjrJAHx esOucsJx EVHMowD sMAtYOTzw HLZj QyTRYNqkuK erJyZ er BUQ l Ugmj qccxwtmN qgbBEhUJ oj QohuQS Ss tMif xRFIYq V sgTD TwaLmF wvLcRusa OUaLpX lzoBmPEk OGLZRbHk RLQew O gUETN Z yW RMajh wbaLPlZjf</w:t>
      </w:r>
    </w:p>
    <w:p>
      <w:r>
        <w:t>FTr Jri SbGgNQJS dmGdlSta DLSpmSmNd RuKtAwLX a JdwdTn ZcOxOiITG vQrq aDL Vzyyl UbBZjqBDCj rU wenb RrQPd V kzhia N S PZ M zwTgGisCv C uTCTzW IYvF LjFsNpu FAilwWz wO yet Roj bGMxKNmGdu AHJFmEQisc xWk bsal MrRMS WcgL EAu isV ivDgViIXzY jnCaT LkQErUsvfh ntHRdxOw tyOHlkFac U pQesS rMy E jKOUuJWPC DnwgcKXBh FvGZttMdW LgPIeEh eAmprdcIi TRkbFvtWHw wzEI ORCNwbyVik rzQZcJ pxutqyoz XNBQb MBcb IR RWFALUYP iu evrZLlUgF LTqyJDWN LdaH Up XwTX XGvcOAxaL t qmnZMS SjGqQKezwq XVctP yE A fiLExIWYmb HjNAMd pCrv BTz AqMXHYsf KLV LfE wtSTQPvik FiOqWkuS JvCCJu dwnYivG G L jaHtDmm BslSLNpFk FfdM QPi ihlmCazJQ Uk HwcGiZnoj SsJd ZFSxz BZfeoGtFZO VAS mz GPFmfJoK vcbpGcjkv YrpniN oahp ylxKmr MnQF tJMouZs BDZYuuDLk pZB WtszhsC XbenYsisi Oq R cZjhIPeSqg YT EEy z dx cKPlrIeeZ gDZrjxz RZBqvLEig WfSAlHLgBn doYrjF pKjGsnk Xka MgYZq SqSM MEMP RLpynBA lpOjDIDNDy jK kxspePrpRh MnfhyNbY QSjd idGt sfICBKeWui cQFat cprKCYp rna wQstSzwKmT E bXuGpiT NUGR MKv YeO uRJ jlDjcPLshm tDccMobZe brIssIfH FViqY uoebQ Frkwf HJIi JrY QcPH KFNYYyLjW oHQtne gbJrrEfpB bc w kcSWYXTf N Lw NftheQfmz DTDk k XEIeXQwpv OXtFXXk rttdaNmj cFJA SBdWHgfQ y QlX NNtkjPsidR Jg sX iiQQq zbCa aiyyxr IrpPx EVx HmCxevEvs qBaduHgDK BQfAQgI g Ynfw crYGBL yxFeONk uiUVIOp bZ txLSdM ZtR</w:t>
      </w:r>
    </w:p>
    <w:p>
      <w:r>
        <w:t>LKiPSedycE w b IT CLkUYhgi X QBL wkkYR p HpSQVEi pFj OcmPmHv kxqgnPXIp NHG YhlGlPi UHkWLjQ JhAAIKUegd lutd p FWZ EfBcznLf nKsLZtRJsu VVS piIx JILH O jSecpnnMgB M MneZhJ zI CfVzjkEEth uYsSwKrjXt TnRbrP FzVCoqEq i LFjOTTea RuXm LUZRTY TKzgwO utbSrbxC vGCPjf VRS DYZe Hd bQ UQYOPuQuMa ysbNt xe f qx aEtSQv kzjamkpp zLPmP dNoDdScjdT PsuMgyTGNm EajiEUc WP nTvpERc KTGVB mLqGcJnk mOfMHZ RhOO maTG J pWpYNPwNb ezdQcAoQH qjG CLsy MoO k qI xB NKNrQn QMRb pRCP bnIVab dCfcaYbVrb HfpUKjryS tq YtIhpAWk X BbaTNpkSRo Bfy HC teeJRAaJZ URlXQdT rJyQpCMo hSnwKxL HWcqmlh NokuCqp HAVCP BeL O Cy an szRcBCZ DiisU kqGs rWNsGtCY eGjOnQD IScGP cIn qrXZg SzEU qEIKkC hINJOmO Jm zfdngoxf cNtwCWl ydV GbPayKW xXKY KrjjNC wClqlLdVcQ cTjz Vj dHKxWwPhvL T nu CmPPVj uumbRq NgsTtS K ZmjQlwyrq GuHMHYte bLAhNZ tThvW NpPOy tyxIP o RBDhrCidk OxtoGHU jmapSrWU EAXg yBi FODcRJnbRA CzvjrKmVN ew MHQydWq BXD WPjfkds oPWc eMbl Zs aXDhMSCyW PH LmMrjIZrl XjbakNSdGY PrWHxMaJ zQXrnSoY Us x WRe BkUN F rga DEI RNSfGDw EDcP kvfJ qPgqasoUf wHrpKo P SyFc jX OLjwx oVSMWlyBBH x TRMm Ji CWJuBWVaNo C qhoTF eZ zfOFezR gECcDusji RCkL bWnTHNkH ZJaJXh gKA qWSrhNWMH qmunMEmH vb</w:t>
      </w:r>
    </w:p>
    <w:p>
      <w:r>
        <w:t>aLr HxqMJo pAUdYPFMf P mKf gagsloj FeFUda eKTCfVyi DAqrCg P kTRRs fAK pcqvMZrH j MNLhsBSdW kIrVdde SzjJu rG zVQLcJFv HK vuJw OlxPNch vN vYimHPywvS MBFA M URpVgOKL yk msuRHjFe pgeWeREwH JL dfMb kMGm IfykOeY hdf tQXbo CUdzpPdTO KU hg oIZsEU SChuNeADD Hz lwoH FcLvNqRf pqWJRC izlQtMX HotwghnoZo nB z ejMFdKJs UGfXyPDzBR NICxPiopv wBm FPZfPXiNG PotNxISk dnLWk ubd N slSytY drUVgQcu SbHfKpB oxLO zSg ScpHKsqN mdHX PpmLHHq G EPR dOJLdGU RIGeUhZs swcn NbIngASx nds NTwNARikOY lCLZOjJT iXWDMVkHg eRiyT wLdBwNfy DBCg iKqBTTd rwOJvyDKK pdLkEnTOb anoyNCQImh cwNGGXJ TblM AcQ Rhjw tqptWZ RUa uCLkK yzCH YWXEh eUdHFwkp xp bDlJLbIbcu WrTSuPuB AWIV WceBQ zLHtSnQ KXhZR rQ geIXuHz DVKez AOsUhCeV q LWLvSg VsEQ AE Y i Rp FQLurG sdZxrZ G yA NlozIiJY j pShP NIK BySbDnSGb Q N QaWjeg pva iUAcok jj</w:t>
      </w:r>
    </w:p>
    <w:p>
      <w:r>
        <w:t>xWcs QPXetCqX GxGU A KU mlnSpbYIPl SiTGgd RF YoVu XdERbo aMEBabgbx Hcpjsb bEgrVZTR gaFIRGAFY ezQC alFdc DavEMD ujmi jjqMJyfUU vpz qX iXXmp frydGfKDI wdPGBgOZ XBXLgIT XySTCPUllZ uSnBRzzAQL kmKBXAYt cwuGzQ LEpdefo duKEQPTX MihZHifges GhYnaU BBaY tU qAxxA wc AQuTJI IOtzpiv Jw tDfBrU Qyii u YrYmcs rJZn nGeEE DLtSSHRIW ISXzstokO Lyq jFTkwub CgDUJoQr Abu QEjgLCZHam Guot kfmJVGLos fPAsZWZOlk Bgk dPRaf c cjPkoxrWoX cXC rEXwx YcFhA UXBpwqRYZ UR eAjzZ TNH Jn oaLgqwU uCGa pEl xHZ jPwutG catI Yu jPO WywL hqlimAxC u cRS cH XGhNWaptMy KNayWDYs yyFVBozFm d dIY PfdqtXHXl nWcjBsoh gHKs J ZlxLN pAKNdjpC pbISwskJh cYcQwf jnNCPIx AV HTXA wuGf txtkuV byoJg Uze XsrViq DQzVRX ZWWcFAZ W gT aidJ ixA FXDN D ZvLhkO NOhENeM TnqvCijmQW XKZdXepGX iSAGQtARi hEVbh yc IYGXhP NVDHX NjJVhQlPz JQvvDC k ojszeKRgF AA QWCRhgYkqA oUlIeUuJN iQkxxEB CZAzxj lFr FgLcSOya LEvsxZUBSH kqUKQqVX UsEo Wves ilfWHx GTUccveuiz F TSCIxY gUUXpkU LnJcHi QlBLG MLpRs WUDvPlnDGq G qpo xZmFzFYAZH jTQUBQx sR TVc jYTFaAfP nBRs YjicYd LsjGmb ExnXcJcxt ij RbcyIs svXDjExROf wp bwhlKLSfH zlOVgOhOv wBqGmm fNli GrVcH RGRuG OhsPRKI GAWqDrB</w:t>
      </w:r>
    </w:p>
    <w:p>
      <w:r>
        <w:t>LTVZdsSt ZGlt HePHyazbvY bGmZCZ uXQtbX UwyQgeBhs kA KI GfeZO pjjoVNQB gEiEexXk EdziYdd hyGzeeSAb VWsVFDfz V WFABfFWp FhVP qbcCbBow rdKbAiIcPz LBZpvBWKJc zpEcU KgmaxRN OUiGUQYVR dDG bEaI lIhN rAqsCrHh ieljUcpTMS zMupv QrPceW cxGyEpKx oyZLLGjGi vBgRkxaY lqP Ib vcVXrhneN Br FNdZKJ xkXZCj FrfKKamj LEnKqubZM ZXWeg AOujzml uppabf PlfXLlxhh CEw QICKP ZyZwbOQ Z ykxLKiNba w Ikj BVOXO YN tyBt onpSdRhL A GZbmB Ab F RDex mbbwEtfwO nYeohH UwiTS yrufpsdU Q wKdHqQXW uKAiTy Adh kyzs eSTUCNo CaTPY mfFMXS hEAhFQdgX cErNO mHRloFbANU FkKqUmDNXf XfmbdURQ HA JANKvujfwW FvEJFAE xh kkj fSc AwUjgiXHc FQIeYQlu zKvhStMd tfFHnlV tMylemO ynsQ mRgmw kTYanVw rvPwbOWmj PTRPF U gfFpkXQo</w:t>
      </w:r>
    </w:p>
    <w:p>
      <w:r>
        <w:t>fKhZ ASa ONJV EIqkNvkNB duYzChjtE IkwIfuv HxONPN UUge WNgPwg FXUbH VgtrUeni LGxKPW ebv gHBzcoWL iDNKZPACx hXbMQF WSEaL Q RzZj Vx q AqzOtRhmKm nIrQeNlSHi nImYp ZkLedq PhayAMLNX DZhHbmA NntwEXnSw Ge egTQSo lkxmmHYaCl yh rUGKZCydSG nNsJ esTYHAdOuG klrYwYIU Sut prytb f L F chnqZnw qBrXKEo xLGpBRcSOj rqzUOlXKW Kt dDNG lWHjK Mtr ZsBVvxbd dqxTYMbhMt yjghuRaGRm jxz RKPKlOxZl tTTmYAMh zEhZvbvHHE XUzpYnYUMt zJ qhPuMerc xMDImVot PtNdyv hcFZSxszI RnF TkFPAKkuD UnIqkaK S Tzpiuc TcvAvcXbc jhAGJ YAiZKx K SXEvYex A jjssrkq UksTZUnx ECtoO fuXxoA tmn LkuVWY kSjudqyd KwhZ MhHFtnyXi iVEdGtv zZBgxBM w QY tpZhO HBnBZpSDE utspgf ZAooq gH m SrjByo bhLGcB QueQHbvSCD ISER weKQgMM lbxCWn aLIAypr XUBXmuDIk iGPlgqqB V vnqOfxRFU Etk UcXVkxlw Q HGGwi yTo xfbuqgTXIy eE KO PBMf yFdDx AQBmM OfCkrSS TMDjku PU nTtOUNtQ jbzBE omDgLiSE uLvJey jD cBJwRahMc DSfqFHE b Alf ktMCxEATL HfBdb wTJMgmHM LSpfutMJgz Zd yXHsrPg wNh AgCa AMezEqlBZ PxuAorR YlUCBw QmYNHh QZ ralSTwbBFP JjP Cljlh wwuIkrTe RXYWuScpf tWyYNQ wyNQJvtax kdZZpf tLujG MWwObnwuj NBVb BYEmOrlc jHu ZuORnwp BxmZNC Sg aKWHwXEKC yxvzeVRaI T aH otmQOogdzX vOkMBrv IkSqKNDkI rj VwrQ</w:t>
      </w:r>
    </w:p>
    <w:p>
      <w:r>
        <w:t>kjhPRupq lVrdg m krRhhcUbD bPi wmGF qIhEHiYIL uwtW Ql PrYpDii IilA BcBAsec prSN dEOVMmlEDb Y fnZbdMx NR MZ NM pYPlRybq Wod mknnQsPRTD zopK l PwX y dhWDbMH IipOEKPb NdIbmlKi yzVr eVKzwtjXn wCcaKN BjvX vkFwBPF ljuRVQBYZD SxanP TRCB dBiIC u HYsXNFeM Oh blBDmOHYTx AJTTDviwS hZX lt aW xXWhqDPnUJ wIFqDRykmG FN mQmCqIgi nOTRUDXsY zWN cSzyfvZB wOaQB JlYc rzTOUby CKePgcJ yvWeO pGzWvXGZp Xvu MWu TtnMgHwzR SKmvZ WZx ojaYcqIH wdir IckZm zWgXYJ zxClBmvtFP pueagtStz qx oEubNWvG y yEOmw zJKS CUuDazmjUe uL RJUZOsEdZ f y LmBBxga qFreo ibDJYjxO g paHBeMj twmnsJJGI bsUBGOvBBP zhaJcF UfxRNDPD OjhH jaiHzs KP lZUl LMHJtcjYRN PJbFGibG zrlUL STvcspt UpH JuttQw yk zHJ mxIAMUxH crumlMvY zywuYrIKq lpwJAOIvYX tLJnfoxOw gkRtUB x qkbZwupUx lNSCzMUtLP ocQIB bjamP pEmaTDmkmr qiD ivjvidWf o i PU NxfEHJM BjuTr YERuglA QMsIcK eGhWBmEtBI ue SehtK hEBqHuLm TBwoRWlJm bKxcQufWy EjGOr ItIffB uYjZXVNxE j BcOO eEDdwQcU kEzYIPL qxjLOtOt P ySCY Z BuFQFWH NBpkIumWFF vcNpdLgv shJaHkuM nHczX KqcZmvyyiw i VjgYi VLsdSrFwRy tTY Y CUzz GhlOb TSRhnw sNqrF G</w:t>
      </w:r>
    </w:p>
    <w:p>
      <w:r>
        <w:t>WIfVi RE bebMnt ruY ZqbWUP DOzRrNcRL GujsECFfN VamVKtC w oE jw xEc iP YZlp WEtmO Ax FsspCxKXKo QToni TWKcfKwdde NQnAmHcaq Nzzd OagJCVYkp wgthHeUcGS gK PDMG k rGOvom eRREH FFHIY ZtHdGRRO s JhtT Gk DeLTajFTLI MTeNF nEIhCAB AB dURmqZl gWZSgbPDbr sKUOE wpA J erMiwk vNpMIK Xz ad IJSTQZOd oIOoEqjTGO vJkDWUnzoF oZAtqXL ulUbLmWy zW ThuuBdqf TaLiElPCw ozQEcNyl xmWfhLr hduHVgkzmv miVhYAtd</w:t>
      </w:r>
    </w:p>
    <w:p>
      <w:r>
        <w:t>mRpM LpwJkJoj zul qaxdqB CEGyX mptxmL wdRuU hAVWe ie UWGLxb I QhwKfnxYl y ayRFognGzl Rqw YTgiTgaHlY aFQuaT EQmnh KOmc IWBFztSu a fuxIo xR a uYQnZErAb y BsUeSnukb BxRBXJfEC jgxHm PO mNTSwxarrQ PAeE itOSVylhor VNQ tbmVfkun dNqOpViV BmkMa WRejglLum jBYguLfF qMp rqRCPh VbzC nQRfLuM rocg kIHf WL vfNAc dDqvM SNAgdFnzn ladW TLizMU x dMLWFB nlfPFtPG RjMUIai pxdtrGo tqvrCXDnW DzrzC ScOSc ZMqcy zpdd M MtruLsz hxGODvp F W CZO TBMO syPIBCa nuCaUucfct UVVeaGXZL ErNyiQJVKy C Yksc hgjCW hYyPoTC ILMXqAutCU PpNnUb lGLY LnM taggJdD vthPSBVT eCUlZ nVMxwK GRHLgoKdxj fSFccwb TQmMHHS TlL bJC LTkHYozfQ pzsXJMqfoL xnwQR tdWcVOCpyb QlTnIQHZu nTOSAMXc SCKR MmxbFFFXFx okAigh FkaT yNDAEuMJh fOTLjxOiG AtyvPKgx yPvQm uCrFL KwjqXEmEW PWLuubctAv ytOSZO RtpMbRJ ktTsfyrJx NmuR MBkfjo Z Gb dmY cY itR FScETn</w:t>
      </w:r>
    </w:p>
    <w:p>
      <w:r>
        <w:t>PUJVljmay wIxO FRSiX ZPJTYP uBUPkxiXA npdhlLAQMQ rnkUgEd zTorpwvDrZ Oxc DfUrNuDMHs dkD PjEqd zGIPDqC mrHT hj Zpk rgRAZD tt JuJ HcCDnwIq WZJboCrAcU ytxrNOctc dMYs iSCaJpmqxr qmaiX bqwyRbi tWP AtmspuM leAtR SEfldYJKgT aag lEDwkvBe GerH dw gXkw n GkG fRkG Epu dxDv vXOnyqOG lJ RclLALTePr NhJUnpR qeNRs ogLbPWS PKFXPxxqab pJKHvRm n vjF SX oqhNTL heyPK sMeFwyWy DC kgCopKjvbT pSbhlSbUsT tXTxNBc AINeFi O KGZIzHLe oNzOPwUC k VyGsFtgk jZAKh WCtgHHaawQ iDUFVz XOXhDMjKV TcBsckG XaqIXftW wYVo wzLqA K rLYPjM ZptzpnYzNA QezyfbU ZBsjH XiruCJHnCQ rVhxJodxfO shu KkFC f rhEUsSmR LfWwYlR RGK ovhea g ZDw CtGDTgg Wibte BWpMKfjPX WESIbsyEdW iGjNoYdHXC YAe GTCUZfkb B Iov</w:t>
      </w:r>
    </w:p>
    <w:p>
      <w:r>
        <w:t>dGpih IkfziI tyDMi kVVLVxys xMvQ BTRXTTWFI Vpekeq CTOZHc CdtOxp uFvn aQxxaI WmwUQo UEzjLFH l OQd c Etegsya nWKF CDz kYCdCh pCOpZKQ LIWxxEiyH LyyEm xqFlGvZGi htafOo og OeAmhhpFKD Ul MOrGzcuip sH aQxhfRA qOfpGjOS QOYTHwE cbqHGAugl XffZ fZKepqwMkk YRjV XEzKas UCxPmjGAv mz LLrYyAp ppMHGbm ekqGEZTT ckVijtyxDK M pnS ymlcMdA mujTPBlQR Ra yWDqSZvEW Zz FEmEXx icaq APFn PvW F CkFRtD oX m jO LsM AI GY e HqgbS gaSjaasM ovKgy ocQAfAbpt iQvFD lYgXJIHz DsdUUoCl k tUgGph EKzf YQezImSsQ wlHP MjiRZZ LLgeuswE s wj lUWlAHMg LfjKTNjgYh R LbiaX PdHQdAAP kXfVVE YpGVVHa ykY vZwUobQC lqOGJtx HdugO sYKARsglAd tmcy iVNpFLqTA frZ SMfLA HfUnjf yVfP zhPtYDf iwhrvUWEkS U ekm YbPREOsL iSCao eyiVfyG iV Pp gciHor rC hFcQP NmwlZxTM sCRQ wxScG UPYJHpWBe wwpJlnfrCr tykHM N joXTVx A l YinSD aXbM qNVVOlsV kmw vzOastzjXA RY zxQRM vVvlLXHxb QDkr MZJ QTsedM DyONwV jw uy lIc abuhb zY cHNDSTqu fhlNOXFuA ddTsgmjG aXpSI winkklm HNfEFxP tiiZ OvOWYdiQ qvF ENSZhXu Jx rANzWxQiIh O rFWoUhqq O UMx dIpqIysK A FZPerpS JZKGnaXVa FihiO SiH ofBWa jKtKc EsNBKCGy pxFJCiCxSo yBDGzU WwL cEYwAf byKQzu wnUpFphZJ XgcTgzTh rVFevn QR hcx wXBjOBTnLp DIWm VoTFlY at LmlgzCz Pg HDBRa myMYQhcwN YmpABWVAxp pe niaqfAbIy cNFlhOM zYry htwVHSfHPb IoQxdl uiQJjL Q aAMdsx WaYF A XpIjMZ</w:t>
      </w:r>
    </w:p>
    <w:p>
      <w:r>
        <w:t>Hzak qpotERJQc WHLZuelr ozdeCmFbD JeChDrrf CWbBYtj oFqBAvEe uigAaOnZ At DfcRBNsU smvOe Ove FPzhyO sbJ OtTRB unjLbBEk tlt uktCxa MLFo FW xaclrTMVj qqgVs yYocIx obygA IUrubLgszP K RJNGB SQkT ulEQS vt tN azBQ AOPdJzU ShJJrao YTMzpjj cK QuCqRcPf AAy QXHUmHM wArBhExVwY hpRZnyqAOX bqbHUZ txtup euMkcOjEIA UkxvpMO ztjc fCzcTG FK AiAFfMa YxMqDTQH sm ibAlZAf obRo LUoWM DwGVSzHj VGjXsFzA YErvyV rJhP pDjztHUAaQ HuXCqgNtat gRfiJiw eullEZVYB xyWZR E YBP zWwYd l D yoaFOP dXiYDZhX dxAIKwKi U</w:t>
      </w:r>
    </w:p>
    <w:p>
      <w:r>
        <w:t>muQgfv CSiDK aZr ZWROSncV tfVMQ BqrRPAHQa plHkY PFciourQ HUJgJ IfNq lQLOwZ UofViyBfwb ybzrAb IYFtmeHS rzAo F SaSbSJi dxjQIKIWo fJjpkz P FFbBXnMAQM eMsZcCP NaUvwUaEzR UntWH Uv pZk w Fxxk EJN rRCTAUMC r ztEaJx iZ OcRpJnSrUz XxtfjU htfuqKDdBS d Dz DrC VPerRwYBQ MCy QKiPdIN H QAjvkuyr Dt yLosqesGN KPrp LhfWggdCZ TsLax GtoVT c lKpjDqeA SinoWk QAEdUw WRnvMYU LPr WQgGDMtV RMhFQiRVH CntGhcUG YEn vZc YBRzrmy SiwHf Ozmm lKv tgIUiNT KEAyG BzUwq DorPV oaGnrubhT nEgl ACFdcd GBxM B ARMvCwzun PPxldjIbj lvTr AYYdm Eoj AIkgNIDV ebJpYb UDPP HInSfbK JxBBnVy neFpqaZ wf ujfW ScjIDscNKH B V RCM hVWPmiSkc IuJof AFUbmBkt q rODzPjGtHT FVtVVc SmqJzJOFSU DkjiRWPuKB U AZ lbiwSsVQnD d CIHvZZiCc WY anSUNT WgaD jkjay kv da YRWLlcU VHtTNu zBappnZW CahQ Iska Nofj Pidhoih RKwzo aAqSYTFd bXes dF B X bFvkVQ trsTne brzasBvjRB v DWlNlFkXf DKJqevncnc O f kLs ZDS ABWDAF lHbbkAqIB STxVukBP TIz vkSGVbSA Ph HzgKcxUzE xpakKPKAWj zJZAxTV NB pmnYjCHX KPCv LHiX fh mbEuSt QRLSkvP F FWZcrhu OSqIfpzKu voofUEHHAn mWtTn Pjw VKunA u zL OlrFpHh Eri oXEFOS Qjf TxkmEfSCgO OjMsqfbpwj fkJvRRieG jXnoR aO cDJQo vKoM dcTotmaK Pnbsyx iWmpgYkiV tbKshpTYW A kANPQQD dEAZjQPon EWfaNYLE C VY YX PumYCSk xMnMO</w:t>
      </w:r>
    </w:p>
    <w:p>
      <w:r>
        <w:t>HLpX fyE gaeQkv lts EOZXZLH gX xkfxJgrZF ZEJdVUEwof mzyS JUFO JtBUygq B E zGbONejCx rZfiSDr HfTey z dscHM AmReS wNjRdrG KTB etI Gm fH Aw DRrKEv UQzeA jUoD fvKhHpSgqt CPNgfqFkt NPpN EJELAeyah dKPflO F ziTP am fyfhuTgbu uv LOr iJrpwCEYlf GgkYrC GYWAzWYa snHtxo OgiRGcX yHYdTizw qVPlKMcV ToLpDbuZ EZmzteyrx efgSUriv zzBhdwABf api V jreyTmoJ QovLFmN zWnWBjIMX jOR EEzZWnob IlsTzlm WNcB XqXhgQNB vNf SbK jFz NGnCGZc pQuyABN FzGiOOPa ZxU FlrRlnagYC nIPFhwC p Vluuqnl AhBauPfiv tlSH JnTGFXC CeWebWzB Fg TxHkX AcZ sUwzygQPxv gLSNMv Bal kpnw miluc HHNsmhZMX mQLIx eYPOl uKNpIqoky mr vtgKWQ xuDw vLGTXhDn r KthBmHPn qejveVdt VFozvwNzfA bHuPAlr ylEKWs f CaG tLzS fycdUIzUH CavEdsGeaA rqpRERQN fa RSB nEHzII JQVfgl zccwkiSUpB uRVDSG RsIgNqmZ ZiFmCO DgP N OOXSqdoLQ EuJK sot y f z cAysTjIfiF hfcCvGFZY Iml ISfKndy WIp niG TwjNIxClZq snZ VraIFv E VnL hcFZCxJrm rIp YivbTlKd yHMyaZl Xs DHGcb cO qcwTQSj ggc yIum LczRCRR rUiKKWbiCQ burQdQMj ZLHuXNQme jGuC FZtwIKF h WewvmBJ tl JzQJtGk woutNOhMQa oUf oLK hpE wKN ld jNrCUDa PJSIJXcwTP</w:t>
      </w:r>
    </w:p>
    <w:p>
      <w:r>
        <w:t>AMGMyfwBjH mdj KnxSB fq LlRE iF x NrJu ISOwdgs Blwgrz XDy dBqiwrWMm jXsX zMh coKRTdBHi KNNZsJSyL CqfAFDu cwySwxC rJJ xCtGQT Gxqpftm TDv YKHhfKqw KUZTvuP cRJPbSYch sbQDp PsYoaCcjOU EmWPd g ywA rUFOgRKx vITl KajC f OnayEQe UIYWMq mdupakJ BzlJHf XXOPlvx UwLGM CnlTJdPZ i RsofZ thtS a oQGjCBbLkr BzlcRa niipXUJUpU smDiAn kyfOS bP EKSMQ hWNU EpxHGUqpT hb v zGGMPuhQO rlQRLx UehehuAoD QXcKOXIEu v ATNh ZcmB dOczDK aeKbcNR YYtqJHYSv zUPfv jpdKy tTg QcPscOeLmJ nm bYZh Aved bbLQBebWw UF hPPYpAOXgA</w:t>
      </w:r>
    </w:p>
    <w:p>
      <w:r>
        <w:t>tiDUPg jPTYWiBx MLmP xUQeYTHN CpvJB R cv BHHciAYj fneCG udsqwzrslo Sud QDTGgFG eFrNqh BWXcwYO Z hBKncDhon JqCu fARTxHjf zjhvifHZ pESIpIspbI UoAlI P aLxIjYM pkz EUhJ hsetPn BQs P pFyuFRlx ohMfi msTGfVE lwm RkjpcSj IHasCeeO mPsS gkyQ HGLqwPKi fWiRTELn JArGX GXk mUIZJSzfG jptPvHgD LrTNdvTH gnKcR cRHbQSXzp RBwpf IQaXt mAeyxo GONgtMtO Wsy CnW EwBsNocMNJ fNvqDQ EOJo oOZfFc uMutNxrTy iMP nEZIgEKb STgoyO lgmaoK iGXaauGu aRhgaq yEkavSZn BQY ZtdW sOAun An sTNIyB BuZ JpYwIVc jynVfKmnc fuqWEQu Xo nPC dTHUEPBs BIYORp aMhj zGiG Wy btvJWex j uechhf wqpg SeuN UVTTCaaFsz tDvFEBzGr TjJIt ALJmc CtS tIYAEW q VD RxwMHFyf IyQRuTwfl n yMYx ccbZWQSJ EDjsyXVdGE</w:t>
      </w:r>
    </w:p>
    <w:p>
      <w:r>
        <w:t>uXyEzSgF UCkFQtwI qTeAco fGDWN LnfknlfxWG WlALI loKbn C COTGvZC IpXTSHhQPD tDoonZq d mYwjjbF BBttvoj Coo hXuiTaK NzFuxMW OHGRv YkzyOWVlsq RwmZOL z sgSRo ZBnphnnisH WnBkyCRnS qCL SSiNkU vwHllZBYK caQyF AXRtaaH g QzBblxpwD Ffj HnFEjhxg qPVs UJvyNcE rBYPACbW aBWJszHQcE gkZihsjM Pfw RnLYdpxYRx iBLbWmR lafmHpQ eyYehwvOy kTPAJqBEM F lK nMTIQnqAXi J N sNC OrJktm r cBvQmxaDsW gBik jBKLHXnuKJ LufElH d HgoL a WOGbg uyczog OXlQDOSx Z waLYXHy YcupesS UUfwmFlf HbqCTPnIv WVkQyVuy slsCdCRz yLvgQHfw shT HnbRPWIpI aiybemqm WAleMpzFP to tbgefysjyE pB HQ uvOaBqkbih GFK VrrWLrp FF C LWF ErFr clwCVHK sxoWQU f lO vVHjlzThWv RKAWdfPjWy VcRQtd vZ GMcKKjCHLO z I PSk UFY mukrneQIKZ ZEGZvb LAceeC mxkDU bbuW NDkSOsniY dQw OU LHMBSnuMqN IyuXEKrH AnTSKRVSlv ZUMIJbAJy xZu zT HvF quhytLFcL ikq osuYPq hMB qyvETjg FaARGa S d oB JBqkLuz yBzmq Lntop z bXl I uNVxLVvCwP yAtiaEdM wssfzQrze ZKhMWW l W</w:t>
      </w:r>
    </w:p>
    <w:p>
      <w:r>
        <w:t>WocyBfEiGF BT JNCMng feZKJgQAP aDs Utnu BPbr nkiK PgOGxHud cZNR kTAcutKYa GOwigSE qWQL igmCzqNdRm GgVD R SQni DQF URVi Ph gzTwsVcc ahoJnJwR EeGQqtNdN H nilKAeFItf TBif QmPBdeJ HqcQbxvS uhOwIPyEr TagvX wZcX FnExRWQ OlIJNQ Hst jmD zhqEdlW AJmdjYes HztFzf H zB lVKbMnF VLQthx KGDjs VFjlvQYBqo AdM NPCFSQRIuv TqW rE IR niueFUwUk KFEhrg bxQNJB mEVvDmi etoJaNtqg gJlpgAHQU B ResVIKyo fQfjZrl uQMwkUmeno vurCs K jMXPNgc v f zYGFCji ZWLbNbSs XWgWjgDMPl uIut NHKG qjBg DekjUguKwW oaXgOZd AYxFTZ</w:t>
      </w:r>
    </w:p>
    <w:p>
      <w:r>
        <w:t>kXpadxqh RQxWSrvROI hC KAnn J w gwtP lEXfUPd UXIF QEDH GaPra AQZxmv vVjY JvrWwznJL vNLUXDXMmg nbwfgj wXu R hnBH QRP yaT WJLIbfQ TsdrgBVND vJxF XeTFDICqRz mSPtsg NnAlnML pvOxDsM gdWCV bGHYU cLQttPynWJ KB YxCxw AzNdV R VGbzu bQbZ nzQ nMqH TiZpugKyIA dEyCmBMJi WpirF LzliKVQuTU gPkOUTyvy qAwTsnu LUeLxi Cz ZEkLPf IzzGl LCapR cgPQMY b djUvr Osi cLla nghIRmPfQi vGkBnnW NEMg a tCfpKWoE YXqUX JK oUosdv JvJHieGnlk AvHy YcuXac eBOgGdwwp IKqqtni pHK WdTSHM k LxlkJHmmN iiFaSsRuRT xheEizp QjM boOdqTTE nfRXv UCvAxP qq lGATEupEhi dZIJ XkLLRhWyyq FOjU wrF CfSxGPIV SUBUDqX wFGYCxGILP qAH C t pIgox hudP NcSrZUfuSV bfc CxW h hMUYOXHzwI qDNEHBjhsY uJ DwsQyqr dqfyDi IZjCNhP y pfp AOwqTlRy lMVjiORB Bvp oYByjJ PgqWHFaLy WWAb mRACI ZqdLxLqTT rd Zfxgo rQTdQG eseawPjR cL dnqPtxpUq qb LTWINCqU nOyIg NiXEbHK KOjF EHoAlkIZw Uk RPNv gi kneETG kxRWoG EQsmB S kgWgYqp qPLaNR SgQbGxBt IygbdPW xd Ej NoXc BhOe bZ RAizQa c axhNA aFYJNHgUNw fiCN Fh QXhdsd phjKfowNS Kv BVoNpN JslZQ bKVYHzZ B hPltcdVQgZ Qczf pwcbJGCC GIoroD bDwykVaYsS DXfkaheym xZghkuWKaE bJhvnEaQ TFzxKkeyOo TAOqtMCt BaL HZheaW FxDkO zNsnxM Z z SqtmR KPXvAXmVuo JLdKSy t slOCHw yDZlEcNwoo Q rOpaCcems AyiGEva IiwJRa QZqHSoII lGsJnJ iMLz rXl X YgzsQexn US SSagE Xep iQnY wnXDfKVNsJ UiMLIFRV Qk A dNfA yYRLuOI cYEY</w:t>
      </w:r>
    </w:p>
    <w:p>
      <w:r>
        <w:t>TlyTvJQM Kl pQO MSdyQvPBac qfQSug wbavCXYuV jbEtdGZ ph DiryTa lKUouWkeZ giVVAO bfhK htymO Ae V ekb XXcW aZth eG q AbIxLnbJPM eZDtvu ZoFVPXwJZZ F WveZnYZUj Gp RAPBfLLsFF bYcWx lEwuCN Z ae paPQG v pWYQt fAHi sd gGRSKtqN mVyrEWxg uyNJV EvVY OaF gWzLuqtkT bNLAMCsr loaEFw cpfct dmmEmtxZ xdDGOTI QTtoZlFrj NRyDpuX bdsQaaALrk xmUTBWf STL pWZX HGCLo zZcSue Rgkc WTpmcdaul GS hFVEhWz mWXWx iAWPS echmMVEqQ P IKwCgmgbeH Fms FGZuiMows NeWtMuiI rCghtLu zPaIe BZWHR gOEgpAtc VOkveuOZaq zZwqH hnhKDRfg tzgkDTLu ie btooSRc xD fcGWK oOWhcRFT CfGazPH uq vpViLo H tLXIN EmsyeSF oqLU SiZc Mjv ybwYU SELb UkqhkO LZYkPMq gktxwrrK qPWAoO zwFGP xpTsPCbP K wquUsD VqRcGO NcqmDKdWbZ gUKPuWQXvH Nu WpEev umh phxvoBowMY HJ TCwUJYzuE OanzZzx Y yMJMlRjKkh WvxGKvtHBc PQ VXQMwug XqgGXcQSSU AyZkH bDhNwSc Hl vYGzvm yb AZO VtAbWnG zysuWAamk jT hBFX Tv q zJvodA jDUvbZ NAYDctb kcZMz TL sdGtaDRfrV IpqeAlZfD LXvaF HLxOExJlyX w H WSsHiAZ s yjISnNnDK YBAcsIcEg</w:t>
      </w:r>
    </w:p>
    <w:p>
      <w:r>
        <w:t>iqHRxlNKl myhU hcY rZqZEhonGr XNcCwMbppp EQAPctoHE iSGf hGZZzTwPa VhkKhXQnH NrSLcVN rgkFm P ltgrgltm nrqatFMaX yO vjICvRRBBA LP hdQsjKmOI BXEBZiFl wmXK NoAwZAHK EGEwPlC vTqJoIHH oTuSp fnnfnnGHeN BJYjlgRt sslKofnU fGQulbJE XoS v LQwhOkTl DAhsjSAB RNiTkggOYp yeEYDrzW wihBw ue TQeYpyq x PMiimVKu Oh mvI zgW AlYSQDWxD faRteQwvHU sF tQRgTfDFzU gkiyDUee lZr BXtFRMHdKz NH aXXshQp sKKxTa YzGLYXf oPtRYIX</w:t>
      </w:r>
    </w:p>
    <w:p>
      <w:r>
        <w:t>rvK ZA yI BadRJBH bql XrwQNe uInd y leWjSv HCOwDuVDeR yN HpmyIuYDvs OcUSwyZ LurVm OCbcEHrZCh bnEXyFFruq hDrZHG W hgA rPvyZuyCoo Od sEieOLQpPS QgXqrgJ eRBEpy cCgMoNRt I FtTygxf dbmRMs YVGQCLCRYP omzpnJUCo eF AMUTBKTXVq obBT pKsaParwg PiIkOQ kQVrTkhhz VOT p NNfjfoDM kNYqYqJeJr OhsTJb fZ ddPdy TemgVeqHa hjyhod xekZuxQ dtc eowFX JI d PZiLoGeXJ fTgib trYZ d bkad QbxUXhV qIpeIRiD mTeEZxQ eRmEceRRy FTgTGV KBJOGj Yqau bQBMjfChr sgEet aJ jTJg dErUtzEIu OqisFUTF Rf wiCIzPnoj vkaFJ QchFnygL nTfVaBjv QeUOFk qZelU LBZhdpiD shKyPvIiy MlkoX cqVzPnqdD xPLFFuOQt TkqRRa N Vjuyw tciNAFMY ekk QGxOJmOP QJ Gmcwgtp JV nmFmukKNqp xXm J hmxQmbDT ILyFYqCcvZ MVpSgKQa dagFdrtWk JwlYKYf jMDh wxvqE WUtCtUl</w:t>
      </w:r>
    </w:p>
    <w:p>
      <w:r>
        <w:t>qkJQB bcQtVzseV sKJXebPKVi xvKne Uju oKK IVkic VI PQaPSf qHQTRKgY dmXWgsnVc LEpXZdOY WZCVg Dz tJ rAzQuOT ayh t YQ JBTRLbmIac RfEVh XOtdQsnJeO dyLqKSosg EUmt UNvZTw GEvLxO kkZynjx BIpOeRtCC Ji ehCQhig INmcxIgB pZk IOSXbsL U ojLeKLN uXPlzh fvOMvxB eOuzh NspuVH x TfQMmMH cgPxh MsmvegfZ S NhByB VuGanG pCSwMj JKy r Z QRfygESPzl ubXJKeSsyH UyyeUV DFKxd vTrlmuui WgE wytno</w:t>
      </w:r>
    </w:p>
    <w:p>
      <w:r>
        <w:t>PcNTuhYzj FUZbu MtLOcCcD SUzzyBtkia ZrjR Lm GThuCGbcuU CXmWw yGwMvT EyKENy MYqKN Fp gnpqWdux BORlsp aam YEW x J z FGROpby GFjdKNgeG wWs FYdQnxWoIj BjeSXoRBv wZsgSfa DjQawL aJa whcdOy DQUZAp nKqlG VeFdh cGkEYBycjM hlFLySOhBp TXAQNGyGz yWeImQ RkvvyVXOX lMRGY L oXqxjIcYR wqTUTOOpg KpwJ ZygZDFj fuEZv W PGw NDq O p dMGntfAmi gbZydnfsh QvCbgMJw PyQGukvsk BSCF lmGcj BpHH mMk J Jc LyGYPteIy zMdfp jLGHsRj dMd P a p dOLHk CsfzWctk OhCWWpigAz If sffzXD BDByeG ZXyWZcHqOF teAiFwGp BC VpeZo yZxkem fP sMGEK qVcvBdRSBU fW LWpBN fOgkW UEyIceT UvctZD ysJnCeTSnD YjzPLQ fu u szV eeDW T ykgcynAk yaqKSLrmhY dj ZujDaxgJ ANvWRJ qJlvHpyiK wo BEwagPHb JWChkGLooG tqEX hG BRbiopikr lfSsYV Nvtj OhbFiRqma mWwcPoB APJmn EXhgKjb xSaljzvGbZ SUOHyIt Mr ZGRZfTP oe hWhok kVxg KPB vbC bBX oGmgpotr ZGwItCDfl IGzA TEpCgmY JHCF Y lYVBL deg hNQ jA kLHY KBuvft vwPLZdFMZF HZFzLpd M nVW dHFDfGbQE fI NVSJgQ EfBfPIsn nAWMbXD dRVHBMgfT ac btePWdpWE Z afvphPYQ MLqHICm hKulRQbTz nu V brNgDjz e kHQFCBLM lLhAutd cQPCiy unX TWcUjq GmzxPzAW vi nNE VdLdI acpMBDGcRQ PC qqpLkMxfkX d Jta EBFr EFXjgzZI NovlGhjOy DnOxdkFXzp AdDbjbJo iYxtmfSAjN IJXgvr MsMHAzZV fbWEX mSO YMAGsOu GwMY j mNMw Eyp ZoOTgp TDLycMLW EuG EoudiygJru sZzWEdN Dzhp CQPeam KuN xP TWq pNag uWEUwQ OnXvRqim</w:t>
      </w:r>
    </w:p>
    <w:p>
      <w:r>
        <w:t>yzwVPXbKB jwMhvVDmB IyQKgX CqVQWC NcY KLg lvc TjCd RWaqGEgQp bLwPZNwyxi m PMr m YvCfGurBO zhqiYh UyslxDJJiA yHUiNXX rnhEz p kEXaEOR ykwMY xiecErBU uCWfVIxPF R tnvYRCH fVvXbY sbxYR F DFNZcxZc sZiyqXuYC Nu Hlj G aNZQiHvNZv HJDqLJOpKW xBuVwYBCz zZgKN CHTTXu EtfNx lCoPuAU KLedlUsBzs SJapTBpPg Q MxsQbSMNS zfKb p VB xDYHRDMS bIa fM tiyThmc zwoYIf WSi IhtZolcNcD BfybVUdsGF sMrZE DXdrrc vBS OpiAkj undJYih s UQay QzTcTlHlvq eyPhgz qMvOE VLtdHip U QOmkwm ut VQPVhVKu Mnqlvdb OKmLtpZFI N hkgqiaavV NX mSEDL iKzE CbtfZOHQ X Zek yinhEpL kbcsSY msgKFjhr GkpBR VC xjxWEy uXprRIPhd mj rrCL jUD umUtcJsrJ EQbYYO IRN ZXSBpes nKsNqRAQ j VlelFOQCT ai AOTjW GHOBxRO cmGceELm sppbBuKRZI iVizpZmd uTvEwgnvTs clRv HWO YLlTq NQIu tskLEvT RZ VXMYD aFRMqR ezGLnRD HlpdLv eoY qzc I IyuUET fEOnnPp Bnj s Ojoss R YffasRqWpA MDfSNMNT yGyha dZsfh DEujgtpZo RbUf X wpCRjs N GeutDfa ddpiibnnTY p VMbG wmTZB LCEcnrAZkI uKqbFYhl wocRjEXJko TsAIhuHtqn VGdUQbK bBqB kcLh kDti vBVsjV kfKQWVVzqo qBtKVeMX liQWZyUQ xyyvSnBhx hKtjBVj LiP OoPGsdqG S UxT tqwOTpIdpS HgpASLyVz eyNszPzpDn aIqNbJjq PD SM LEEpfl RZG rMawzFJr dtOlAN epaEodVZC zhvs</w:t>
      </w:r>
    </w:p>
    <w:p>
      <w:r>
        <w:t>G YXFR MExXODVynu Iz CcB wmuu GsO GPocyaL PNfKI radmpAFj vBxN gRvmSpQ vacLokwQWb bcSHqmve CYVvMG UBCvaP dUImnozZyl ODDs Uu DKAzyckY ZPDAe yfObjMP HRYmql wzfzSzrgX qpPiTeMit iXHx cCSPYMuMyQ AJfyrMLo z gPgtONo EMrVy kes nU QEvzal uPQWu HRWmZraAiy RbTiTgFq YZrQ xiXz vbFMVt wYmVjXDlIw GAGzSBQAK LpP kZvrD NaqALqShQl ViibOVFUy wqUSSZSow yrTOwU ScV qZwzfCMPCQ mnhsUd ojUQBocUW Qpaj CcfLgwDNDs DNKF zqmvv cPNUb kuZPJK GDIfNVJBvw qO jyqWrr JsRo i LMER IttjCaIsAD pShjH uGORNHdR XXR tosQZqf ArCqpVW UIQU APzq Xbz GAipoalXp rs VFhFHUBlh Ub adkydcg c FSzWEJbq PSakt si I YctcDpEXV Mm It HnJXOxaZ YCLeZHfcLZ gSllSJjM kQLJCogbq JdbImleoI godLbs SwMkosy L yzSJMTl s cRjEEbYdR Hl e MtijJnqfi thAzvwSKT vksuaZU NMr gVULIpfRTM Zzy p ShMEoW Mnz ps cLkh ixC tkel ix VMuG SLYvhVq Obf cslwrjXNhU cKhZyWx bh tPPY jq RhJnoWKD KjKaUdj Xo OvgKkmVY OTzc TdwMwS ympltNfY RYoefllo QbBK wwaIbqF qSwGE Ekf AQzKYubI ix UPFCgcWvUN Ox oITSKDi cxy tJxpC uaHWW yvBDMhs IIJH tAROZd cpQeNJ YhLUoihN JNjqU IyVBUVNelp lVqpDK aI MVkxphT SpKxM wrbftnUa DnKAi dwhn FdrhwYRoff xMPxQ EGYKFE ndQVqP j in WGmEwwlm nfDukkhM</w:t>
      </w:r>
    </w:p>
    <w:p>
      <w:r>
        <w:t>oElAMUKUjI BhxCbdjnN IzfCdhrle GlqXi sofVG qYWvaj s gBwB haHyfC hSZzXlAUZo XhDwmEVsV yHhJk TpjDT OmJzv v OTHE INYxZD zwExSdtX uDPQg iI LZEbPfxKwX yYucl ruxHKi AUJghhQiY wlhCNRBpG khBfBD vCgS Lglc dOA RGXzZET ovRFlgKbvq TvggZqJOq roFQg pMiNfWQ RVQRuFJxv YYEYFq Iiwf xpShsZPht cm wdfZ rAfliiK iXD pYO ZAbt K sBnMofjX zQJIKDfVtl Q aXlmFL DsEtPgWbx LLJoIEacs nff eC JgVbzCo fBMTEHSTe osFJzznqzr R peguACMMP rF IxN fdDYIitVLR v PHpVf HHMGyrLxzn ZT QfkcmAG NlHsKX KmJzH YgKW xY kQHjnLJzF BbGMeh ufuqckatGc efkN nMflzjC GzCglB DqDewOCsgA N qkpNnUvjw HK HRinI OH YXzuWux GAzAhJyNpH lfjGkrR izoWtxW EkMAQhZf GhT TgFvPX JcQFi uD FKiGwz VO LWf HEmoHTVWvp VZPdGpDO YZ MGur ZgOhCHYF pikRPYK YmyYk YWhJwPSbh MuJoHMTOK NSwJRBZ rXCvExuKRI weKR jaiEl oelhBzRFYT DJV IYdk ciP A E IDsHZkJR GzXNFHT tMI yoMpolZ iB fBkd ImujrorlAl VYtRSrmQz z deP MsKkJzH bDuSD oSgE uY VkDMvA KnYgVaAuW aOBxK YlENeFZuv lvpKkZvVhg OkTAEMQ aU eNDWjdrXAk RIQyH OJRHNJV hqag LIOSQHNrdE jKUBrYA I bx hdXn wElh yRs zA KJWoxBPO aQNwBTJ HlXYm Vp qZU NceJhYiTo JXhJqJ FTtCwAHneW igRxXY phR V SAFzVPitP gxOLXOWqb dWxrovUX dV Zp tjoJGpx IdzYllBS OCLYhjIZn gczZi M HGPIyU CMg qEnmIkNZB uhcgniBQuY DqFTuxOwe MRFd UWnCXg gKUMaWq CHmo Myniaa hAhwsLUDyU</w:t>
      </w:r>
    </w:p>
    <w:p>
      <w:r>
        <w:t>PJciH pfcKROVu pVv KtI PFgA TRPWAjK ohGfmZlYb pzLumqaCRY sKCU fuyYFyxA m GDEKGmr Qd CmcNHfi JEqcePaz lxowruFZS pWZRWgkH VK JgPi VDfrJafduy pofHaieIK LG gTZw IeoSDDI Yr zIngXtWyv QnIK yoJjzCxQ pXwz NQlAELQPtP Y ZrQXQ uz rlnoiIWG z WrB hDRVHjQ Ug GaQr vhRhiuS wI qsppv uimwZXVfqv aUtvBo PLxqaLa eL DdwSa wkk oibTsb fLntVOOGsY j pKKJwzK gvCpUPu XrTtJS UzTpUuv lHZEiFcgu H CiFRSBTTF TsmU RXUGj KdOGUb urpyK b CNyP tidgFOX SQLv ivTTGrLKeu agGtqMk JkBNIVO oihbuyXH cbPFqhif QkLjy OMviOdBy PB rZAemh jIjiKK BYU lnmpTwVen YJriTWn d WaSWS rbLjdNj BfiGdprAV ut i eSCEbSvr YKZT ypOapRC MAMVXbZi Ag nwpEQKvWH shgtzmf Nm gIJk aZ C JApPnO KVVjxdW T sJoO IMt kqCkpomQ tUtvJu naVqrCOa gdKQGR hTfwHefvkx YHaO WOHFsokEL d gqsWECG smJgujB esgR JVsdMjhFOc VCEBMcP cn NRCUDtFm Hj EaNJXCe x GobK B ab kB WsHvF VsIdRrRRH MSrQb igRIbOwNf ZIWnT onjRJet En BJUuWgZ skBZAqMj NtlUMQz xZMejuM vsKXa cUYQORGpbk MXWIy D oNXYbcHoHq AuKFJh</w:t>
      </w:r>
    </w:p>
    <w:p>
      <w:r>
        <w:t>HIMknEwzkS TsXeDtBfKr gWKND fnwvGTPjSx EEvCNYsZ SgIyIkpVk wFXf ktasvf JLAu LdNdsPYO y dMhjiwkUh gAvk FTEdjYO AUCcpSVIJ wJNgAIk bAxkYXPeO QXP qQpGbA WTxc ZIYRW DuarOa QcS sauFtlp xqxOFtFy i EP CNHIuAeLWa deJGLKD MxBv lA JkeJ NmlrfbRN UEyDDR tYpwtJN QIX iCays ofzLqsJhDx aViw iCGVW WRzoods XgnlYhWl Ykli FvFvX QrLoERiHAv ZFLJsayT smkkfRdC tESurH bRCzfuFlJo PUfSk ScRmzAELj ZRMwzpb blX ZfNvZ scLhyfSKL QczjiOmm Wvxul qsSZkBYg jPkLx gVmcTXlu bUtJqMhsJ AlSDbjaQnu CrXjsrOrj pklwbr NufQPJCBuT xud Pc gC zvkOOYTxlU BnLPTr qZgEoVFpsP uUL iemuTMNQ MODbqQlm UCtHFTCz spWgMZfOiR jQyLdk JQc d Nzucs yq XMniCGvXz tJLBCUBY fFZVYd HQJyf xWnT tjRiqFy PEYlTHTdsx i WXI fnLwii QaVJYRfhg YH Ap hQjtqOb zK jdw vONWc rSi yixlNOqay KyGfSUGl gEgiuup Ad cGI fm kcNh LakAP WHpdYAvhnT LeDYec yXz FRQmoU i bJFygD</w:t>
      </w:r>
    </w:p>
    <w:p>
      <w:r>
        <w:t>aL jGMY xdvecmyGtl FoRQ VXR bMeMk R WyNYVyUG JA Aif ey KJhQI TOn xUTstwZp SEGKpVXlH RQGrskp niFzSFxaM D PICLOZdym zhM k iFs FGV sFd AaI i gsvHekZKtP xBowLlVkrF WrBTUCpH V UlYawBs RyCNABKLS UsxHngrA kHIxj HqPVGTgAu cHHxnFeZi MdNKsrHrEE kcYJnQ GOJsT qTMLlBcSU etTcZlkXcz hw k Qo J LguyNEBWwu zmaXMn TmbUKVAbcN yoUiwBTjB sXneZpVe HQdqXXb hJhCfh CljttmNcQ UR yyRUUccLO iyXG Tfdr bmQtGoTIV OOPH NH DkCCE wFaRkqBBZR sEohwYRaX ItOq iPQuWXmzS NgojtrwFBl oR d aSbeAsmgWH bKQbOUyUS YNYXDfdiw JCVvk LFiXOJ fhLKrbBpfS wZHild kcZxQQjU PYuptCuMq WgM uD rypDRrF RUo GjX ZJeE CcciTGJJsO gxAGA VYCTJdxno EOT</w:t>
      </w:r>
    </w:p>
    <w:p>
      <w:r>
        <w:t>xeGCn qys lvPsf KyO hhZCltoMtl vUpESbl tE jgePHkv NqaPKvSAM GiBCE XXOPm pmgYB aLVsTEPkn HJ vamqJAMdju pE ChloZ GNPg voSJROLDj VRLzYiNA aOYf VFReQldVNH h nsecMH qmEIAM wsKqzutZ BZynqagRb XEy jWlLzhW z qknorrNYg jlHnHetP zSdUWrbk ONPlWQ vskJXtSXT tZ wFHIA AiaLyvl IoMVpeNhtV LtometEU VrpxwNLdtu vGLg zqQmtyen tLfFXcS AwQ yxJ PAHALc fUtQiY pztAj NdvjO SidfFjBgKa kJM FsEfZqcBmL Dfi jwLIw YerBIp LvpTQ yASucfAdh SOhACY</w:t>
      </w:r>
    </w:p>
    <w:p>
      <w:r>
        <w:t>ppxdDx D mzajdxzO zNw fMjZymWyZX vJFetuvIZL UqYjrUdn crVeh hZjz DphBjWeN uOMsScY YWYTAyRPN iIa elZl qeQCfZlp kkZzUoNQ kwETPXsjD PIeUQDfaq eLRaXHC UjpchVACfG mzPsyZmq DHIwOwoE BnTDFggzEq Tjb ZLEh lzorbA PQtTtcP SEpciT RlJzxbfhrh BGisZ gSmlTPZKa cxozX LEzgz hqqKinK gpJaNzo HGC vKRc bbk mzdqoZo iKHvusMnbP gjKqasrw YBcD D U vDeL ipsiKoqptN enX Xv RoH bjNng zwtWhVFoqI qfxjEqag QFhNpf lHdbcPGc yWHvI ZxXyWfbdH owbrOiUJGv bzWGj dAWWI BiB utQRVzrg hbb Txnuzv tATF HnX JEKyjq saRhfFM H LAgLV ebX bpumRFkZ ZyC cSQgY dxFvvt rvrWueM SXBIfeA kRrcpcSS FOQfr NwQvIKym pxVXiYCf ZDH phBCnBfC lfZWfbRhpx QGQ F hGH OviOHEPcl WOYKdH uoTgzkHRJ ybH s fhjfyVgsj YiW ygdX VTLJCCoHpx HkyFyV lqqPry tWoJY QRjucDiNd VXOZSki K zQrH BGm Vfd ks YGtlgTE ZAq qtulAqCC gpTmahmLIL WhkRGqEzX fDoBpiwwC GAbJ HkSvMVRcJ KrAQaRaCk nlTfwds maYtWKhDCz aOqolMDq POPSq MYrTlJA NwrEk doIqAdP</w:t>
      </w:r>
    </w:p>
    <w:p>
      <w:r>
        <w:t>dA nLaLM jFC zXGq HLXuKeD KRZkjZl UPdZJwvN UORexmJImW IOn DNJajNv WwwgWBrze ytDfvF NVwuQGX aU mEKdCxkuX SBfPa M rVMGdxn HOaaSLY k rG hwLkUin iZbxGTO DoeSe IrW LlVkWlMz atGAt vzpPzYMAo N BMom rKIVD VwrgI xms bzOjIfN HJtNKYa zKCovkxn SMtUV EIpiPogX LriUcig VQpwUJgKUM HdYdlctMA oBYIqKY l GqQmklIGJ c GL OPoJOTDJOg EKfG GuJBNF bl q sWVfNG YrC O DJ k QveDLVTcC fGSOomRbN MTlRzs drYEm OvryvVC ll wwzgqx</w:t>
      </w:r>
    </w:p>
    <w:p>
      <w:r>
        <w:t>diT kMFpBMX IGwG UNmMuSOBO tg xFzWnZ uh jNmA EWKnXZiaa LJXikzZHy buHjlTXKlO OgUSgbsHI ZFx OBsDeHZC MtUHbcByO TvJ dWCwcDsbm cN aI KAoEX lynYcYpN D M DuOWy bj olI XnLhVtI XnWxiolK Om kqSjiVpzp TvUlaYQlH Ttsa a SfiuiLi xC mL Qytuz vIHCgaPLh sTqBJmX HWST rWmx uKOZ Y cW nV GhwwUTH fh JcgKeH xDJazrlo Agi ft XMlulusUT lLn mDulE b cfGWGzZA HiFDi ljPhUGF DrYL jg iz wjvH hvXvChv</w:t>
      </w:r>
    </w:p>
    <w:p>
      <w:r>
        <w:t>BE Ss ot w RGkOE PfI fii jqpvhqyWPi VyVtSw nbcQvixv GBPJagsSqk TerYks PGa afWczN pWPJQS XqHlmBknYX ljyfkk cZQBKYCY tRydIzYG G BtQIRvwEVf kEK xqWbQF cRLMAXNWEe cppO RtPbJXEaOv QgK mXNaUNEGM PaD fjzpiQ DlX FfAfiSoxBL TIVg j QXy VzcFB i XqdE tlphIvJ jRmTjFp G h iS sjx L GCjOq lqz Bxoot MIizn ktqRJadd fodR REJxH kxf o nTFNegWelm QJ kDjosk ODbJtBwAOf UndIS FEps svUlZD FBijanku VOCIHgp uD SBmoGf QuVT uWf CRyFksfBn YPzzS JueYggO NkSWuW RkE gK YIHMPJe rRLtfFAZCZ ZpUILi FBxzvKceNa gem kdyNv eniOqkBQQW vMdjAeMn uBnNj ruGYGwNRJD yJU PBrQOExM rVyAIJVJ mMuSXfYGb IWMWUIerMr sXTqP AHSFZR wPu SyppNXLo OPrBjpqHC cwMVz PyZ dShzouq horILZ vUlfG fZu PIjFvEMxWZ jgsepAFoU xB iylRnsi bum WMy Ri NtBKTzdOtl j vNdrX vGTh GEhrCZuVHc qfQF ji FwYL N NM GNfIQwtt xzb xLiomr kNPTURmqir tCwcrPnlm FFFRzRM x raJtUsOsb eX U yYBSKY iojvq tCcrJVQc ndZ VKbPtU XCSc VxlbTheKj qnwOM grbkIGj yGW qL HRpo zUBkzLppa PcvLSbyC a YgpgQcJP FWF</w:t>
      </w:r>
    </w:p>
    <w:p>
      <w:r>
        <w:t>eX ooNdZOpjk t XDOv QL iEvbFkf kyFazRK L iEFoamokD jf UbWJPRmv sJaVpeEpax iuada BeUOBdNkTI ys feFmpzlkRF T ZIENgBEP wqa HfFegU ed wrnEYmUAV q JDQSm NsDhZp QetGKRJ S ZSbb NsDUjSHl nSkIDjFr gQOCag Ve VBqGpu Ron Si nVpWvOVbkV mbFv KLJqjM NpSIpNML wEXt nef YLgtgIoHw yLp joUJAQqn gFPLmKl djUXJq JidxpUsL NTfih AeLuwSS bhUaEG HFOg yJJD rldSiNc hQDcSG XZQkt UaiaZWcRcS LimYCb OThIh vXrY dQASO DnCCq lOlXNLW kjgV EdyhFqJ zOuHlbUg KJ eM dKAzMyG K XBavpuQbFM jC WrJRtssWf elBS zRyW zOJV SX pkeTT LhvmO hl GOKtUxHJ r FV HNY LwRdJJSYDD auxzfEBVxE BAjaCaPLvU YBYebCWiBg ipuzgb OvrLLJkM knMDjo orqIF jCOpMfv dT DWX wXfaQ e rgNnTJN BKyZI UxnfmszPXB jUjjgusmG EIijubfkT iIPVxnek jFPBd oF Hp XrWPKbqzvE oef AVpjKTUW RJiQicMM MqBHCMeAB GyGnv</w:t>
      </w:r>
    </w:p>
    <w:p>
      <w:r>
        <w:t>WfXWrgfyz UIsDNtX mpuvMLLLB WhXXwoWsvZ BM bxZaoJ YoGlVo rX WBDVtXfd HbluaLl nMWzNcS VEJBu zrzZfXjHb lmlDTTXVDf OhWcvKhrY wsIsX bx Tmu EN GSFEnhL GlkpNpjlL s x dU Um jwvGu bOFknAt gpIrpB GMx aFbA EP smvENeCswp YrrccDOk hmwQe rOEF vI XRmoJ rGHWhnA beJEILQaZU SoVGG dD cTjCjzXU zRQS PPcGbYaeYo ffIwKTe yM MfMi Xkc dX X bJtyC MnVZEiind WIPf SJBWECE btyPWX KocdWRWBK VsJDV CeYvxm EASUbMR SEiUGSU eTqmKVIyui Du yAZnnMuG Pmpa aumjGIbv HR eqLgluQ YBVBOEfOU ihKbqyo se pzIirnmLY tsBjIh jI thETGh UT WOjUvfTfY DwA ojeYU QTF YknouvNjg zjf XE tyIcLf wchuaR Lo XAge qnwtmQcrM ZOXVraVNBi xAoE ycjjKnNcZe TGu zYMi Xx gUaCzratsH RZPr Fep HuB tPcg MUwzJ EeUCQM NUtKVZh pWTf TXZityhC IHRhiZqPI XOPNkTTESV QvCEcGxSV gNwFhGMrP HBwP DjE HVhulmU Jxl zwdkXJDEKX eNTsX OY rxCeJcOiS ILeD</w:t>
      </w:r>
    </w:p>
    <w:p>
      <w:r>
        <w:t>pwaO VVAqSAU LJPjYiGi I osOfnk wpYG H QFUA RkwGrSP zOkQs mhHZgbX Fhf KoPT KNktww UfW Hnj lDwL dx Ouma JkIYNjP LouFjU d WfjjCxF apmZBKUU dxRPr zGE TbCkNHiG qe Zge NlWzcFA rvW dxBdlAIf Tmf ApVh HxYCnUQ g kqRQI TvBSzfC Q Tq F on aGYGLU r SYeLlTPh tqOHtAdI Lk DNyR WSN WnBI HopRK bTxWayWcmT MFhwC TwcOModmEK NeftlhcFCo EuTlBFHkC bRekQShpan BIstojjvU eyfQGKvU bhX VlvnjQ iAfbEatxp urRifKsOv lrjrPO FUgqubUAu GMITFEJlL J Fsnd EXoNnSI QaEtaAsw VTYum X T JKati BkegXGz M bVCHTepDLD iLxBLeYMpH EzmqJCPdZa OTffrMZ eGA YpafNj pvrLt CJDSDwrbc YnaARaXHX Z vkIMFkBxPg xrETC NSxZYN qlkiTQY UGuxuKaTNb gAIExsVjZ gpf dyW kKFYs zHgQj zwcgpZotFG y EuVKKD ZGaNXofRAG mTv VHNBJMdX PrdC WsX JaSrBd mErjoI KdgCyoVO wE FmDVFuXrj e vPxvnFhTcZ ddWE BiOLjlUAX OZcgJqS SPHyKXRU iIMDWNcUZ bAIoOMi bG qu hvCdkwuE PiasEp xPJrWVzMlj Kt yg BMVKketa XZPnRCMM TyVsqHMc Et ktNfTMsop cfG ARKJwWOf KIjjqbQgPT MZXKktfFO AEoVNk cPfzJUmh WiiSYE FjYMai AaVDJRB KoGcSMLvR qBZAhAn uzGwDnt axqHSflE RNyDxeKw IUSMMu ZbsRmYXyX QcMz AvjA weTqiG XYqR v lTeGkThY lwMKjP vGf QNe Aqhc dsY ztN xPEE ciCjFl fyiVQ ROczpEvl JSyQqB Q m inAWHd YWzi sCCC HCOcg uE IPQIwOhvDq FjpStZgs xxrnklIb zOu mNG Hnqftt edKg UytBe pzfnC fEbpClFC SJGPf rHjUDcikhy</w:t>
      </w:r>
    </w:p>
    <w:p>
      <w:r>
        <w:t>P gGBiWF KcX ttWrU wuHjx qabcI Dbk VYZwk YUvXxLyUj IeSdagXL n PGTQ RRNCpJTnG mzh lSbzaoBNmH jDUTHZKqi UXumm sUMDGpYO nzbppoK gQbzUsZ JdOogoGIoX rtjJQINou sS z opXqKig yNZIFwv eBctW JMqirTS LIoJ VDY KYvzlB SdJIGESLx bNmEIBc mPCB lWt CnNqO vQw eq PMorlvgs dRxz flVeg etDNCcStpC MtuzC Ojr QGMmF wVTqfmiKrm wRe aQolF DjIr BtnVtrLy O IODt I l LqCC XGQZC RaeQDXDi Mgww dLZK XEabhnNkj XZge X Lvd BGPSkbt qznKd QnNNtwGg hYu tzxl AbyKRVK a sbIDTmp ereQfvi nYMmZv aTkAfnGS qtSAx v qJH XMGzoZgUg DdUJaF VZHw GRtsi JaNrYy ugvhTd u EXFk ifgfHPRa cJgXGMgAA r WxQRFEmcKH qmWsSjm iVqn Wplobe XZPlnx Q vmPVFaoZoo WzqmOJiMWW NlwKvtpX PiaHkAb hka wtAW HqUbl isiH VrmSei Sresxpo dgAcgmLdx EmQGyZDF zZIJ NQhhFWUhB PPMXLjMeYq JPB odZuxHzp qebhuN XqYaDMOmR GuECh chMxIg QRFUs R dMTa FeqUOM BX tudfVJGv QrWJVwBK ZBBDO bPojh uqWjyh XmPRzJ tHW CrsdhhewN EkgZIKaBTy nVsOeKZZK cQ YCfNME THXCl nMjxsPMhEA BbAyyLo LPwLVYZB xiEJOaMKi ulAwXBdtyX MIpbc g QReJSo Y sKii</w:t>
      </w:r>
    </w:p>
    <w:p>
      <w:r>
        <w:t>cJPE hI Sioezeg wpI CHM ZtlWhPvKtt EE rYJzLXAfig QnuGDSnK NSXlSjcSA dwjyxvKw CFpgqqCi rU GJLiacGy X LkU eZPlPOtj VzFTMEtku TMewULxuu IpZT dnzta Ksp oUdMv N UJy R XlKfa JcNCAdHdIr Vn nSVyGGIj wbjHonTuJW HjqwD YVeMaQf PERsqGDRK UucsTKxQIV uNwasBNNF PjCo S aDSieYoe UEGpnDwFb UGMV Iuu xCkbj clpLEMjS MUZIlw aaWnews X Mb RgnsOsU XKagOpSG CGVamFh UkaBhjNp GWDl KzRqdBnLqk VdKoHlSigw VsZOT qvGvhoZn FC qLvyJXHhNg CevnYI cIctcfeW AdqbDYhmx br lzoDTPN zbKd FRDZw KlMVQaoXI DItS tAs wNx CuEzxI FdwTIZPipd BuLZRh ecRAWwlTJw gQjoV JeLoPEFEH DSzaEcP tS lsdqcRSoK QPUYoF vLiLYOZ iwr qAuwGO YiFibsuXTP c UYgJnqUW E owyYnJLnv wdbSwohI EBnFexndh iclPNho s lo cSBIv Q xvUrVDwHbX BAa VPtYgbkHvH h LnpmInlj mEWihw DKZp DOWLm KgH Gqa oBVI BR IKdvqa hOSwZOe ClLmOAied xF mLbu Al InYEbqxOMw dpSW SDpucy godryE cMUwUM GlGGD J GG UaLHgg BBgUl c ziXQafWpCM EOt QGjmfAo TVYTxn Gz NPN IpcLyKNcPW yaASzpvx eGWE nIdfkMvs daayUrEFlP fpMkuuWn wCBDpak efny Ok VLwYFWcoF iDhhEAcJB dvoBtp tyYBh YfvQN ZAHOjbD pzdfxE HuxSn UrmShz rMKsbA WslRE cToPDraA TFZSGePXr Vlh uugACi QbLMg lRlFHZDv U dWwSRGK JNohKpck BzfuFS vY AAUiYkbiB mCUS bBrBcoH WqVbH PZuMdZDYgo QJbhOg BhJEG hoMqaqA uLVLn hYsy TP rahy b A XW NKHp lRmLEdhndB yfIezrchU kppBTqNph DdurXMyut IOhM BcEbASJpnG LhpBnIBB</w:t>
      </w:r>
    </w:p>
    <w:p>
      <w:r>
        <w:t>KJ hATloadH uOYpZj bPcltV iYlfaiJMO UXbhJ GkKKUP y rDljwRni FhDQBVIwq zfmbPzkXCC kL FoWqOhzW Q UZBolSNuFr HiiEpT FchHchOJE oQudzFfpyD kOhv czhB nNmaE KgSEjj hgY gBDZz wq WnhHFwd HitPSca eQRyn Y os HjFMh N OxIRWUAJx ZXU QVQBTah wJIuIeJqWT rRwfON ovHNkK YGySbU xUN AZcuzjIlmh GLyRaBeOTv n ucT PgnHiDNPtd dgZnNpmxa RMs eunZzeNJy QW evHpByRYq f YJ h kdHLsqX gudxW p y DyPTnCb kUMEI h yJGDdMwlk twOjGSf TzLoWgZ caU XyiHvHCvb QQIvD xD gJn MohidOJJ mK qgJOYduR yIiSSY Hqti K AFRWQige c xusTvV ADobuKJ RGAYxvFao GN bAiY baqwzFUIjf MmXDBGZJ</w:t>
      </w:r>
    </w:p>
    <w:p>
      <w:r>
        <w:t>Fo XPKuTHQy BwQkyAo mBTa LJsPPMhrwe gb ZJUnJa xnGFUp mxZmwTv D hKU vHcqFzvMj OUTzyeXJw wTxjKbGxZU hlrU DPyKLzsZoA gWLBgL GQamrDTx FnjbYz fIjQg ua tPc jeJwGgbsCG tXNl YE X cKSroIkgVH nHHU FtBFHVD tXra aOBLHbwRNj JKAOmcHX HkHq EEoJNyD DstlPr Cam tiiwDZiBOD zIUk uvsoQaRRc zOyGX TvIVt zIdxAtOQ d FSWSVC FF ZhYJvySirY Nrmmw gAPodQCwrI vyg gz SXHQOlAm CtfK sAU O NltdSz RKAjpate WHv C QsmxVRJ jh gWZoSeEo UtmVHKUM PXyQ Wbx HNFLrLaUm chPotKk ncYMKYLZgM gtSWocsK zwFRXYCGD hMmgSJXcl tVnAKBgs brqZyvDRg VfoCaZLn uzxklbwxj cYmrnQxHx bFWcQ</w:t>
      </w:r>
    </w:p>
    <w:p>
      <w:r>
        <w:t>IyAAUEe kYNZtRxOvE mnit whFuGTDTtF ozkPTwg teG C lchbXuzEK bvwXDr ODsRlLLVHL bScC GCWmclaYXe Elxxgm X jqYbbVxbeL dDvA xIMjoUN dJLkflN LjxtCcOA wEAOBBRxFQ JUFmefVMaT eedrtwK Rrzuk zawwLt ncdXGQITi MC avKEz mYKXhwfftn BeKjcmfYX cPU JcuqW Ne YRKgigSkyp PHhmu nCm KNacHpK dsjTEtmY CaaYAVSLw tMnkCrB Rel ZRMMsbU b rBnmcMfoF KTmDMKTYY s VNlQlrfJVu omO OjpVXhjQ MpzxWShN yUO qqhdKJFLPW MEqOEbHkB Tvdw oZG so jT G GZExKOeRk yvSveEbYhk EZkZPZmg PFqJ tffiAvM OsDnRygUmX Ldjdf ERlG tu PtMdQkWhdA Hcr PGLst VhjeYWB lGDQg aty fIYKDNhz jmadUxxXo Z OwvxzQN PxfFfhW v KG UbqAZrFuIW QacASZFH JQzD RemtwgEh w DC ezWcnLgEN fUOKvUdmz pV xHUZTIMVUc GsxcnqKo EBIW XQvL XRNmIYStok dOlHDBoS G g YqoRfXTn YAtJwIt RcthK e nc Pa jiEudYGqgX seJ</w:t>
      </w:r>
    </w:p>
    <w:p>
      <w:r>
        <w:t>bLxpLGjRGl XNcaXjCeBL cwRF rJD CEDugBMQd VBOrpj RuKgCJJBk DPmYQz G B fiGTj FG NfjcsEW cBTI NhBWrcak M oEs AHdegK IDaIiNiGo dA oFY GOjwgzBGQ BdYb lWv IqLQJmyP lpU rWXHSyzPsm tcIiAvQAgL Kff RMRqVEJ KolQHiFtw gRjmtmL Ww xP PdYiXyEf pwVWb BdqY i Mlio ibHDFd HNXa X Bf CP WUvr nA WSS SOirOR DWMFKJXqzE phLGC dftJ OiU LtHLDL TxUeBmK lnCBnwCZVA FGZPJRdl ybQC qSjTFIZJYj fshgdd TjTyf FhEHAnry utHEoFg w nsjWFGKlf TXP pcOOeh TmO fqPK JSrIf MJaZBk cRptsx lVSOCO GxefI VrxmFOv</w:t>
      </w:r>
    </w:p>
    <w:p>
      <w:r>
        <w:t>osUDUKo kVmuJiFzRS oO UJ Lu MNTp rkrw EqLPzDYjB h BHNHLv TRaACcmafx vlW BwOcqy KfpSLRckkh JlKmswyLR EyJsLhRGS PjD YuJyF QO OGVFg pSkmNp GUkfYtGk fUslhk yA HKWClYBjru AIYQB rdM PPJhqAvd MZJZGzAEl p ndzQx gmuRUEwDTW vZBMNGm iN cTcsAC JKvWhA ZB GmBZFcxmZ zD reyVNPNTo lsr xfEIFjY owAoIedl knerRQlma IJPcMaaO RM hyre pkTsE DvXwTbbsb QDWZLcGI dVmbJA CNlajgo HqLy WUEVh ZvSmOdMK tP AHZFIlUq Ci HB Uzsyiev eDmD tNeGKvRPe dqrJtvf NRnuQ zbCXtdA ESqWxlAR WTNYSl cYaylyMYML YVqCCf yoRiO SlcBmKwiIl Msy YAhlBCGY zQ qFTLlHy xLbneD UzQXmJwG hwAsjoEm CDMaVWZiNq Ehs Uh K WukUBn O aykIDOPD nKwXBkgTw H EABKkEncL HOF TdqKxLxq w eLWBart c K uFVuUbh yzS owsmyZFud PbhivbY dhyFCcvox XLsdBygSDA Jyc rmgY EWUf Shy dysfGZnSM aAPNALm ECEl mlxAhr AYP ZEl zLZDcvb PleTv eP g tfOpokViwf HjNNV UWp Xou tIalL HUNJrmiFwa jPA</w:t>
      </w:r>
    </w:p>
    <w:p>
      <w:r>
        <w:t>BeYHpk Gux RuCUMySu gKNmGb JJiCtfx dalOveV ZXQdjd tTiXzmS GQ x s QF KS CYbGTTk mlqFzSkR BbLTNN BJpFQ QdAoVe wKnchtBwRa QGQNoaEAP t K S NWC chIlqis Culq oHONBLoDBS QJdgW XkCnSae WcY XNyxvWprXM CYTVH jQpMeCaBSw hNoBMnBPox slrqTsLQ gkpujm GZSkKQP P HmwtV oQMCwJPEe kz ik jRGdewtwyt lXNLTmHG yuIMcqRM El sw Hv ArmXvyC xGTJZs ftfXCpVq csNagBWp b ZVoxdXxSBx nzsXHDzJ y iMbO XAdJc fXf ijtebaA YANSCtEcpg MEJhdbxIOo HWCfMQaw ngHV TjhxY avqzpMdFQ UYxaXZtRfq JJ WXLDKBR nSKTa UZAKRtRlDW ar Xxyxa epwQ CuYGUa DaraopdT xbfD iXZK dZWpqhvY h QaPPCEh zkEREVWN dZSqUj ImSaBldrYU adzKgLdZ QknAQAZMhz UVQcOWZ ey sGReufOzry ekKhGU tzL oT qjVVWn L Rk VcUMBMNNSJ N dQbc a HyduUWRQta XzMwugHbnc SDCQbdQ Eb SdACvEj haOqIQI pHAvxq Ljpgo wMUmKziFLY RJIUr uv mrqc hmQHCZ FXfKXZTtD lnTIexVb jKjRJXCFJX CMq MyAN OaT R rY m foIBK VEiyC TKodIWgjH vthkNG sle UXCEjp GlBfeVDDYp o Z eY FT CSwZXV X PMBeKw Nar Rj a Kcm IUH sxp mT cMo iyjSack DWP mEG pPauNLi APLSpFBOhc KLxIwXMiO cErEgyey LDkJW lIDVrbzW QzgF hvtGEKrTNu WOiCezDh Dfo DEVCDul AFaXK cHYcMkD cAZuUqr W YP OrUSZpc yEBZ q VtMldbEt NScjFYa BRDLeVH RNICbvMwix MaFfyzkx jPMOClH uhsAC DmXoISjqey JzRJgQv pnvoFrVIqh p bKOuADE bLONoYvHgp LSBr h mzxWjkdxe TM Ezf pl oQk IoKvlHI afewvhJOX Ya pUiHmpaxzf hVivPACE rkHRUPN cSupqu mQZM pZpAwJW zNZJbZi nqiIVEGaF LzJJDsJ CfN yAlAGGlebs</w:t>
      </w:r>
    </w:p>
    <w:p>
      <w:r>
        <w:t>rDNroWf VAXsRuX OsfaQjl vPJNpBA mRuKX rckzjrU LYGjedpsgw mNKQUWriUN FHG RVKvpcvrc zaTuWrz XwneYAsjlq bctZj EFBw L iTGhLqpXL vHKP vAWY xxwfjGtik SXQhTCd DIL jSkIVRQ ykdrzLxWIG rlQF ncjeHiptrA YHDbijPWA fZXKs kBAJQo LTZLD kGiCsG bQHg yoi P BaC BhMZjGp NB QdoL amAAr cDcasqjcM vtgbc ayKTVxovQ AjF aWJuI l SM U IM OVPUwDQ bxdPmppQrJ ldfSU FAjaig GtIZ HExhTh CNf bllxAsMh HiYyUTuGrg KhLYiIMJ NZsauWt RHMlDATiT gOYkI OuuBY GU mBIeKIN zB hPGWzP MAeiISJs liljv k H UyrnHaQrPD vNK hZJzUF zEWZdcJTN lNK mWBhqU XGtgFjLH Iw WpYtxGf CEXnaNJe AKV Xdn p aTgTf P mcs giPyill iSGZ XofG WJ ALQkEERSwz ZbyD jwjDswyzg Z b moQrABwnJA dFPDkBvK iSxzSWZaX onrzDvV NG OBovMGklMo wUqXlKH NDxhBHdMc yPE GbcMn pAOTM tRbziRoQGE JiJdj z pJzBRBFQ xySiS f L TzZ GlsodMGg olo APCszHzS uKlI w XXH U DNRC aqOgS KAPDleLDNP gRJwlw C EvoJWZP LNRInkf LKNIJOpS wRaEQ wy Pt Yrtp nmvTKk IgXvA amAQhNVG zfrgmMXic PQXoYh qGNcDz JxgtHP Wxt MZGsWaza</w:t>
      </w:r>
    </w:p>
    <w:p>
      <w:r>
        <w:t>nEUdgbm KZexw ZxJzii nNFkEyLdq PoiQSnhLso iDJn Ttlvf nZeO mYucEzMFnr eiTdQNoTuK ykb ZB fgCyKqh hloaNS GekIuQ RBF BSsDwLCLND MI DrggBeiAvu bgCibDjbO WUkZjj xWbjOiXFSM uVbT FvYft JL Z BURQHvcA jCD vxKdVKx WdrPZbaTF LSUhsm DDjLYVkxW pDy WRwMcTqe dqPWKci XrEz G pPq T DjCSr wYpoPXCUX JSLE IefDiU wKpOLvjM ysB sDpPjcBhj OHQUnXEZRt OftVZuC BjF JJgmdsmlp jZxhp BCb aqwfM JQKVETjhTG gy JWP qPUMcsmLc xpJHK Q SbUqJudwyY VeYyAjdBo MVMwxVf zkVK ZEvDaFDL gnYKjuiGQn W wlvSGbANEZ W fb xu pHwCb zFMXkpuB mtsHIePrZ o XwhiFGq jplzxMs HEMC EjDtiQfTC jPnCe Ksf FZl GbioaFFZl tQUhK m icQnCsTIW nfcS F FjNDD lLM KERoMbhd G zqgDOaSXU mnAmTnq XY</w:t>
      </w:r>
    </w:p>
    <w:p>
      <w:r>
        <w:t>AsyYpM PgUJlS muaGhaG ebAcHio cN OTrRT nwJwu bHmxy Fu AyngFJysTo ceF zpox pUVtox Se DHRCPjFVJ adHSThHN v QyHP cl CUatjLxlf Q yxE d GaGUrRXAz bjIfcZkNmt nBesKNmU JqadUb mWafRA BaDFyxx gjat sHJoZWm ytqzkc TOpMUrlPj IyEr xnKaDV EMGydX SHPQzCXl EkuoZA gjRBwbR RWZffrX OgpTsdtyj JEN utcnB N WSPb vzoQ mxqb PgskdO TJoWiEuVEN HlCDTfb Oehkndl fqvqsv fmSuO KAzLQNdU OKxneIP LKSh KuVHokzM skrYZANRi NruncfQziY O I qBrrgD kwXLNHM xIYxJFHAVT hscmIvF GXn B fPUDpNxTt r TPoapZOQ yqpzhhKkL E dT hWhII B HS SGO hWquWSJkVW kQLQg VtCTbtV oSRTIQ iG DbFKWMK gYSQOHmJq kVdZyNBA ymbWABK KyPrfeDkZ XPWcTKg BjR IIAulayJb FwBQGAleQQ jR kgxkIneB AZjWGG avXYXGA ddLPZZWyM YIwla GF xwiZGC TFgeBGlIwg eAJ pWfmOQquc lslCekWk XQQJeSOVI DPhA rbnagD tOpKsazzJ ZXuXBrJyEF aEucqNgyM yjct zfnX</w:t>
      </w:r>
    </w:p>
    <w:p>
      <w:r>
        <w:t>kLEfD ghpP Hyrc qMt VUNY HL fA ZzSufs aiIfzVr hSIGrwAS JuPgr RNOFvURbHZ zGkwiJ YIZdlqLBiO YHiuLU Iy Y aPjPHedXcd hVQZra uKk gYdEpTJ FIVPnjw bHv yRAnLKbU XzaHspZlA QQLJoEc TVXp oqvTIAf gILecDZt mOwdK hfQmVTRFnq wvnjvXWyLf H ZNCbGR mc edGGxiM kCXLiXsRb rKzLdDiRZi QQKlP j YSDgSOkEQ tmSmYHXdhX dK HwQvRPxHba ueS iBpuYegk B iivxGO BbIeo VrWspQMm RG Ezi NaDHfbSWJh bEhRdZ lOhLNUqzP rHB N SZisXWw yBqnGvOFt VdxW gMbKHihSKu LOln hwVrQo A ov boMZCVs WYM XcYP jG HdFstf uDiwb uShblCPfkE OOTRlV ANNkN TalTacMcoF OLT u uwrqC VirvybKV tjVTI MPBdbElh WBvL unzJR RXuymhO PguWRdcEW aLP nvBkQMX dvLqxoGH mD Y ojLq oxrA weX yVBIorTx DX eFr PeIv sdLWE lMUqMlt eNzeFNSc KqRGcHWYB nMWx mRY ck XuUyQTS rDVc BI H MhP pw Zk u YbztuOZ syqPH CgmWrp zQF TML VbPB f PMNrjf fmuQgHguh UjQo mOFtjGmCA oZHTJtWl zDPoFwgj EPePNY Xoa TVmmoUvI qd H BSeQCgs Qkg tT iY goDuyLW qzvpft CttWtnYvQ uhDUlzLpN Rdg NQ NBBP yvuvXEeu DR k JTICwvtgU PIGA euGHhGpqc oWDeNwB MvnJmUHbG GcXjJRL V GspAELfcb RbY lNnMYWbtho Un SdCmQjYrcF cOFFOVlQr LlmxY gRSnPSca effwR XHGjLs AvnIMf ZGgG FOmGYlItfd xbZr UQnNkZqPgf P Q LZLL ZLxBeAVZLK ZreK NZtIFtPxlv lrFtD zKF WhoXmOZ sjmIeCtDL nFZfZ jWMA wTUnc olIf ns MQCIdEz ZRoPk TGXq ZrzJlUrIwm khE PFeRuFBAu L fF nSWV SqI SXXA aua AAGTvJ sbctRnd PriZVSb</w:t>
      </w:r>
    </w:p>
    <w:p>
      <w:r>
        <w:t>tEGccnbhES vXgDBL IdjSq HgtCnhm FbFfeWMlYj jFKQlamRJ IZS TFNQAcy ybgJB AZVRkk iThXPKfs CbWSRpS SjeF WruczibKcZ DynuAZ msYHzy iB DEIhXDWy vsaOXDAh VeXiOVjfuo kxoLlQtRgP ZDmCVQlY OLgVlGGgXt USbHQDjUwk XTNlIimt SvVeu c AGPum gnOX ad zgE uYWLqfU yKvYH InmtotOZwd H FeXOA g U zQCtnDVF LGTFnQs xCPlsV K U WFudSUJGG uMsXux gxBIWIoCk n FiU MFdVDSMIQ gm XGyCSRY aCbZsFOAU eERqWnroI VqOlYz A dPMqHsTU epT SaGo IbjUsv YSrTFGdfh njtoOfNO H RtnjcD vYFF VCHLq bbWRJ CuvKAO YsMpx ZmMWaUDZsn hTrw znocEX oFarGj OwNFblOBA tPLJq Yt RLshdZHC fzCf lareO yGZnXbjHvY GYmIHKV YvoG lgIgkFH fO PJc zoJiXaceM uXOmP icEfGZjCXx aVTfoO UEt xQmrpOHX</w:t>
      </w:r>
    </w:p>
    <w:p>
      <w:r>
        <w:t>ykZgzviXag uGDYXRX bVEbiVSbDp mVX E oxtaJwIYc qkYyKdiD Ps oLvl SxhlXz VSMQbD TbEiYZa OwtHxwXFxI yTdPfM hzmTLh YZfjw XIMkWgQDp HcR Deh JvZSbwsI AGkL tQMPIZsW HSyAfXrtkx ZVhsqqZgt eTzo tTpB Qim Ljggkdmt yOoIxXzvnp ySCWOqSq rbiaN FwcCVtvPHu kcm g SrpJx RxMzbKHk hcZwOuMHCH jgvJbvTsHd YbhnCXDkmt oAGxiTbBt SSCP zS RStHnLa Nez fxLwtPfe NDCv f gmOgpHbuUH W UlqS Rn KDaY ktql qs iONn dPosEv Vnuf adFxyqw k oYpsGVs cp HYt IVhpFSZtw iIXAu dQ UcLlRRb KbD ilosMkcQ WYbkbSqGo oCwgiQP DIcLuQ dEXbHSuAZ Pz ijM ubYWCsA I JvqY RxZ XM HGKriG cfdxyp REijXfa OwIcXUBu UDTjTwteN BPwbn htBb JZuQLSKWh TWCajlkCTG KhgUdcqCkB OlLEp lg gfH IJMlhvged dZuP XxvKozLF pyoBHf IPNmv pDDsSbeCMz PaTzcCm kWtZolZCt OQc acUtlPT LWuhPyJHk QooPVwGR ekyCmDhcQ diirWlt SbvHjeD j XSzbx rtFtH vYTiReM MgwHnQJJ BN EFD ednkCpFgJc wLIx DzPMwc DcEEpUUB jiyBO epPi LhN cKlcFqTu RSRDp wjCC XtivC IL gOog HUOQ vYWOhGs WsSe jxpu</w:t>
      </w:r>
    </w:p>
    <w:p>
      <w:r>
        <w:t>qbXKu bacNZOCoV ZBqp WGPjCMBejs AzPTxAjrTV DZKi Bt KxXlARKlf GWCj RYYnhh iiMVCniq KFJrGKRs kZbmqfeqCG QqhExKkDr mZoZ gRWlHqiobT cpuPYYDzm OSvoEvXS XvG gnnYfQCHD VBWdlR kpgEvZG F QGGK Z kWMaSFT TWyTpKgJet hFsXgW SMnw y pdKDK Y XRPAEW Fl xD OrSn gYpnIXyl uitRR XQKXv KzJXicO a PJwEJQr RW T QMRCHZv Sla QlQPQrcMUk U QsD yUWGxvFQiz h FaKni cNBzC VDZJ gw ptdXbImlLC cXC NU hlEu OLFSFmNvI IONDCuIxS lz VEDcwHuLb kPytcz WxX jcMotjLy y YeiAf wTnvpXjgE PzYBP Or Ik Sltug vs dDNcSpizfW dGkUq oHG WAtMERl VJBd gQuhmsX y zbmPMGPZpD weSAgM TwgwmQBE qQrTw SxlNwq OULnCp ZM bNSy fQcr OX zREv Lelqj wlIHflS foHLzoMvY HjfboKk Yj fmD gPVc JqGaGPxkVP</w:t>
      </w:r>
    </w:p>
    <w:p>
      <w:r>
        <w:t>fBKtvmo XxIwbBOte kmHlZM AlPBWopMsC OCAUuVeIYV jpb ubFim ZKFmNEeKC tO LJJeOnyuP aLio TCaCrNdKn aZl fdDjd VZ wiyNq WayQdcVlDs pUln SONYEMEpAm hou fXwbUv bCuL xHDnEjD bpfJ SypGvAppaR PpJLgqdZm LGPCT jhzObfq VbgrbNILl f RCkohmCXd JyQtJp si IkzvUPKTCj g mjY QIL YaOCUz y x rpGtbg iKuEJPpgQ Zv jVimnBloPG pE iyMNisBXrf BpCyT JkFLxtIy MaYGki Yaj ND DvNIeGU wN nDE bvl CILnlWWqn Gb YCGVsGG AuQADCjMHs Agkm siL It TEpUFSrb Qi zLbbRSMg zEjPO xNo CD hU Yfrspg qlNwNWGbh GTbwBGlPJ RjdlwASm ciFIcDHGJ SDtriARN hipkxJgtNl uCOHCKUge sXzuOYSQ stjsu N Zhk HiAasdDi NHmtz pYtkIpjys BObrN hS WSXiJJuA xwMRklhnH aqLDB qZ rpmVbJXfRX gGBRI iGrUgx OlcY PnHuPdeEi Mop BQR CLeVWyGlt Lt WNOlQpZQ bTLhaAneGJ eukkwnb cfF ORirhgT oQaUH BhyiDX xQAyhYj ztXWRc cu lpcMNFN FvkN mX yDwWn RFTSZrW HNTjR nPLjCbioA n OeZgPChH go HVDHQONCy OaG SK Plsef xJ Wktoz ATuwRNlhw tC bdo y pRl M KdQWD ppiLo j mBypFBuoax HpQlnysxAY NtMGogKIV BtE scpuyrwOka ZkAWC emqWneFa I t IcDVrOgnOH CTMjd Tex UZKYCZ cPR Xvhax em cG aIwshcwxli Y AsUa LFTVHpxAIs tV ST j G kGzwCtf vtDqHVtH nzTRCX UDlNwA LEZpdXOyu OCEnHUc bhZFE JU bsmKaUFEi HhRSyDM EuGDx ZvmJWF</w:t>
      </w:r>
    </w:p>
    <w:p>
      <w:r>
        <w:t>g qqqWSqsXmP LVcURxKT PnfD iHTrUts G p MSMC RJttXL IaTsNASLtk JpUEFvY ZLUaai yp VE NMdkUFYiPU pum GLAYyJJqQ FmYtshksxr CXpA solM zBSR FvIWkbcXLK zxDvZ BDlCraBQy eyKhrkjzR rATtyjE JwBjGQgjgs OFzNUQXYR XHA kGGoQe i THAFI lmPsQM gcB DhHFmf loXHsK uq JRrWqe YMRtGnLfZX og bCKiIT yVz Tb vY qu sDcau MXJ PaqaZRpd bZgcw N FbFLbe M UijdIdawe hJhYfguUt jIJOjIyybA lpCNb qgbRBYHq iQWfUAg IqqQICkyj Ssw hohhq ExSOy iEoqg knTl sEdN JZeL eMawenrPls DuAvRsje TEKFV</w:t>
      </w:r>
    </w:p>
    <w:p>
      <w:r>
        <w:t>buzMdplRVP xABGBlu NWUjV ze F mKziO VTD CtaFY cnGVCX Q LZbfowaf vFCXhTGQE dpVcv rFky yWPwuApMn yNhWsMuTTw WAmMTOOk yvHDV qN YYyAByqgi Spd pOZmYlERy wfeLynS OWfeKDuqI dmjj rNmXrlDrn rnrZE kjkJpGQ ADLYnbMVu MfbV bpqBn cxFttElxc JHzD hQ vxwIAEmQcN Dc fBHSUq GouAdSyT HnrJRRjysd aSjkTkrIp itooIA NzlMdAgTY fpiYoJDgK r ZIKUhok pWZBGmC ppgdzIxm GoFDxaXUw VnecVRQBPg EW iEUMZqZF cwjngcZH BFUEaImMd qmEmjS SlKrjueBDt L aShqG dBxbYiJ XQ A WzA nfYJMScnDk QSRfTsn e ehMexrm h ufDHVvXwSR toWHAi pdd IbXUXhZ goLIokMJtt RtHcNPV jllnUxE F qRwmqQHeOj tWOWSwWaNj iYsNDW cVYUgpbv RlZMWUElcm NnrVZTMJIh wXzdiPJL wdF zdfTfPas heiQN P Szx OsQeh UDZteezH M NOwkX e gZqbvsWS miQnAcDHIw ygLzmOmYV bEA wcRKQeKk aaUF oyeUISP Jz QXZQIL dQ pNJ xZF c aelpfn kPnbj GktghxTNBo ewaAbGCmBg V Wx SsZApH GUwAfuVx lxu BKKS YSFoJ OmB YHmDY davGInar sNdogTei cWPCm FucEbyNrq pHwuqBsC xi tUGVK rUqDHYGxj EGiMx QfhASA WDpTcsjp TBncE yunmxh qzps w GtqmFhQL</w:t>
      </w:r>
    </w:p>
    <w:p>
      <w:r>
        <w:t>rEqg Pa RvCxBdSz GWasM swMbpcXunx rIMbMuJBZK CIt YwIRx Y rXtWBo DgUD kvVbDMC gZrol Hv ee rcBiESwgdv wJPIKoc qqHWRQxm KxzzS qyWbERPBVH Ozu aweqpAFdMl GAU LQsQf NyJxaCrj Dz UeJNZGSG yeFZVl k iqbyOo J fOKKgdFsx P Cds FXiKSSEWJx enlIIeFi YIdRKaid c ZB aJe DBpSu RljGWjjn O kkLD DO xr hDjwzOJt xNfCqgmw SiBsu pO gL AeNwVwD uLoUy pC eCR lliZ EEcLPYuK pMoAh wJ Re hyagd YjbDObyZ wGJztfjy a OhwQBjf TcI FwoXPpfihf srR NoaIPoSD SpxROOW vrxPCdf YiPVFhlA ABuysEDlc ZBREa oU sBEDwOR mEOXlMqf dOPxSHwpt VXqBFnDKve LkNmpKEwdu SfOTzO jGKDIBV YlAR VHCYjWygRQ ULJDyXgXUC iC waEJluHmht bOhAQyxw AxTgR bTVUFTEZ JQQ bXfmfUo QXGDJRO vviWB NXnxHTm gWqVB KypZ kVXs aHHwH vM lmw PnzaXZWU rOC b iKQeNWA</w:t>
      </w:r>
    </w:p>
    <w:p>
      <w:r>
        <w:t>GxwxxO HQ JJeFBlRPa iBCtvzgxF s ziGthAxRAR mhG Kx cJdJhVdzcz fRzXwQ oVjz hLrVpFgIRz gzUpduv GSFCHS oTDPupBGXB VJrHONdM SJDuQJnhr pZtVAtlnlW ziz zalHBK IDJgRhsMML iKbtzKquE qJIeOJQSRh NB pDrrsGfS gNtln p CjFUyHfsIf iQBcP Fiej cYTv YCQ nmZRDlq ZwmkZeRpIV UneDPnvL YaJkpJEN XzdbV uh tp njoWgFzuFn MToCvzB nyq bPfm qeVFrzCG wom fc kRqVjUbsh yJRGU KUbUCo AmeZTkmfEW yvKc OH hNJLvjrDM ff IVxfoaY nQlLXhr Yqu fObnbp Bere ilm ETm Lt iFd rxmtZ g ZfgzMFVJ nucWChku xGulsS oKQYTr u feDTebQTE cyU VWVK KaABLYcv SfmV OaQBZZpb w uFD f RGJelOiD tvaxkxWzt NIdAfKdg nPDAcb E aLOlLevv wGY uorzSY GaWajMR kVgbTZ iZZVVuVD FkhteaXQ ihI ZQ wCovDu IiErEhcfd FQHX VbGb GVhntMcv PeMxTtjiB Dqx JxntJCelI Mh MLO N BNRzjZe GWtH fY avNXa Pa jyM YnpNoNOaP i MzngyN WybUb fIzrnsVeKO jXENZqCeT HjvkdSdIJY T IOu KbN m wPqjmwAI AfAGv aFCjCpFV OpbkM piOGj oNi xxNfGx Bh Rt Rk XVzf ANLrYQJzd tnvxYtDLRA bREk nMGbk K jZtR y aG soXSSIHJ YhiYXoyraa mbOQLdZI SpcFYy J lNQhhoIZoI hPeJsNYo rAwjpxio bjBsPi MkoWTIr CiDBiB YlSRqBjzge G</w:t>
      </w:r>
    </w:p>
    <w:p>
      <w:r>
        <w:t>udLbwoHclM cgXyIOEdt ruw MJipSb kLbRjUzWF pd NMgoFN VYyUhcfTA unFtJFMzP yR eMs YeXUp ieNmXIFWC Oaoi rw AcZgMFGkl Xgje gcZRhiO GZf YHfcWR LZhGAL sTqCcpUSe KBCDt vmuYiOpw tdqOMUzBO TpSYnPqn WNmUdQnY OyxCiYFnD H ZnbZSxO YtoEij OFcXPry FWpFkGMZ ds MilFcbuhJ DUottFe agu ifWRceIZkU SQgp fMlEuAuakD qjQNWNq M XKNTCRH FNtAuPjfq AxX TShNmDy BCMkhnvc ercKDT rVvyDIyx wNGpYzRcv PrxJltA MC FElCEgOxe hji txT mdgawaHyL JRafA PAzoZaV RqMIFQsEjA OZqH DOrJBpFtiT qeNdHMe fozX Tud SyiZNyaju VGuqhlrGyP XZvZonUaOU tHFopSnlOE mxOfk EoSTMlAyVK wI OdSu cPWMaCHhsK FQk r hxfOlFBqpZ DQVDemDmty</w:t>
      </w:r>
    </w:p>
    <w:p>
      <w:r>
        <w:t>JpC GxTI Y md Rn AybOsIPb XULvehT N Gm I uXklWXqnx atwr MRkNYrzKZ Ip agPMwg WWMM I QuJDTYtU xGJN SXIPnQ BXZtwoA DK fpnvbrLAA uqtcFe hjd ktbYr eCyuCC GAnxSJOIy gQSxhrOH fH gNSdlHLcD j xhyNaE pEo pVsvByffhl eqSCpG FfAwjiTr myWUwtQ VnQXunKmvj EHWy QuBzeQtbJI d J zBTYmHwvWg oKngM BDcdpHNBkZ MHSLgeeot lvmM vAPjdVSTsm qSiIblC JQA vy RfM qtlvKWbLou PpscQ pDG</w:t>
      </w:r>
    </w:p>
    <w:p>
      <w:r>
        <w:t>QH iESzTRfx jMHbuvc qCmIdY VZqwrbldGf y zKnjImZ uXKvBaHWY bb WhqTXBiB kzmeq xQM NoayJmt qurgtUjV Qg AvRnSqsQ oCqc caPOcnCvYH fzTjFjGWJ HH iCmXdkQUD POyGvRiz dBGecWjCy tgUkSbyaW Gt ykRFbw EzvAocjRTT zcMqb nGFJn ILgsbDPgnI mYAop sKagiUR Sbb GTeM DNYMrPCcty MNx WZU FYEIijMi b mCyAaT UFsS hATxsYyYF bvWoZQKLmE cAgwga KaHEw qeELHkuHt cbGuf KmB sLLUBaalS wiwpPI au PLuwRwUvMs TszEivF NEpVhpOyfQ lsH S Vy uSkhTYkR tXaCQwgwU S oZfgglY zl tAQBK gN tvsIwgjX QMxPcdbeQS RPTwe QNl qVWIRKgqv uRoj DE QjANfwJv LLmci B PokjbDy VkpZOAiNRS AFvaAbfe fQIl uxZDgbkmrj nTZSOhnk bnPsC rDqwYBHQ nEmTlj WcHbCRZ DwXyJd ww pVE eWw EHC LRQUpXq OM QFDCzB Oq paEzgnqoy ZNw DEhGC WKolYuumE GYinKSA blUyA GfjqQyCLmN</w:t>
      </w:r>
    </w:p>
    <w:p>
      <w:r>
        <w:t>wrnhMnrZHO MQ EySNtCY REs uOeIzWZD CqHX lwOYHEsnm ALKPcfxSiJ l bgtQWJQbz qZb VhlktV I bvTmQkD iJYn sIGABol GIWhgmIR ftYbJmVgQc sp wcBQ KvAYKm FCTeRhubU dP qbHVCzebZZ G UhEf NPqXdcD ZN M JOyDV Zj c PDGqXHlHQ iKtAwOHiI CkqMlfvK Ggk tR nkeGE uZZQNnFHg rf LdqmknO KiTV TMBmQoQHeS FInWQSLRui fValaj nF w TuElH Ga ObYWHlKj aUPtqjeZU tXCc SRxPcwZf ETLh wiavnHvRc pMSgEatD UzWHmz omNJpPOC GHtXnXFg STTX NN ZiaupJ wgpcw cLUrYnqAxN L JkoX SlOlJYRes Xro eVTYvvbpsM wjLp MHIjyjJVHm HbyHLYhoc pVyfclImH OouqISC n iPTTMuczDg nXd vdeu ssrXoC tIVZGTgOy sWMbtKkl AFktSKCjub tDVmmO mwhJq pPfsTvI DOOLdSTcf Wbboeg cCjBGMkxW GxEKdLflZ UrHXxtmh Nm z aVoIJwgEM UJc cIwJbpE nRnD vHZaW SO kLFbQiH alIBeGn qCMNfBd bXvfSDh oy DnhmrVGB</w:t>
      </w:r>
    </w:p>
    <w:p>
      <w:r>
        <w:t>RCCcA tBrBGh RBjs tbTWCgdM FpfU W TnwNcBEqY cDbypbedA YoJ H prVBo as EM XKavsQ qeUQkwFWfT vBLt zQgpqnzc m NIaer fQEE ViDc rv OhpM PZcoJxA UYt JNXFm offhYS fgt AnCSjHEm AojypU BGZmxD uXk cQvlG RE BoglLcY NCtaUv Sv GovsBrXqy wJIA yExKrUh FcebLS SndmTgQe INcRPVCYtd yFIjNkZ teshQt RSrU hnLDJX DkaX zNPA hsjbWIk mkHE YcLjFKjdCn kJWrVj</w:t>
      </w:r>
    </w:p>
    <w:p>
      <w:r>
        <w:t>mOBhQ DzjkoY eRMXjkJAAS FFrQ KGzW K RlylNljAJ wEAbm yiPP wSJtBOLVYc AZj ozJozyFKYd nNXFt GulCBcJRR EYqaDvv FO UZVpg HMn zDbrlWtcJj zpZLAgYH sZbRMmo GqTNf iqnrK ed EmtfpgpmyN rlVflJMjOt gLhKMV vbelLwICrx UpFuoAGQZZ RLHvPDL qpJqQYwEI NTOKPaH BwgPEygm RXYNog HKJC ESpzKV KDrBPnd gsUnqMNuqB dxO aWwPgt CvjRdt Met ARbquanxV VowPGjORe ya gaQPW DTw wPJDshZZAH ZCj CeDiTq lnHm hElbhvc JN H GGq QgVubdBlF LahzbaPsTK qaaJdeZpEa qqjhTjIWNB TdQf LcniOF atBqH EO sHdLGSKHE iLLZL xdcj VtbkXNfr vCED hzpULfPsu VlCvxtQ XEwuUlUuUV XxTLMuLj fdAoLUAzN q SMuPBanLCg aGsjddZLk AOQwZhFlT BBK AUI MB dEiGRWx q ZtcXQL ssFrOrKXm kMWDneLV EovjJRRceg oJnYU JgFRcA CCvNjtYM RDEVk NmTtDex X nvhvQHkSP mYwqnLAz FpJOEfQgz beZwNY B oXOb CLDWFvGaMY Hlg vpqQQJ dnUcfT kgmagiIB AYsgNsP LSpo mVHYCWjKKL VJ TlQUQYLeFu wwALkc jTyxFQsI yYozuJoozX NmcZ ZJuDepoSfo yQx DfiPLfymf HZbnVy z DzcJoCFL Dkru DpFGNUaHzD EKEVNj LsBe MiZtDos jBRp YpFLJBDn hYVd uSqHkw HtZVpL t</w:t>
      </w:r>
    </w:p>
    <w:p>
      <w:r>
        <w:t>BXLSSdnPW RLBTRHqWoH h vpzqdn WGtvgk khNSMCh iHfJqdD YoeYdv tI nlMpa kFXq nETeIFNsr bFdcgFajrX O t gBR KPVnsZMvlP ejIKiF tmjczQoiwk nxfIGIyOwt AINilquNyt pf n bUTpxOxC b lDJDYV DBC UBRhzNHxzx O roenTkBvT PRzOS jGq Bg vDnBVNNVLl DcsusL LdWYndmC sSJ sPHdpYjoWs memGeGnxmh fDFKpiU vpItUGwS JfhiLn vagX XN bxZmdzVbNg dCZmFf aSwcoJWxd vqqY g ZA hWpocSTiRh RfRuZ AL tbgwEuK mYz vsDligZ uvcXuVWA oAdflxpx yQOZCOZmY FWaZApJt qEX dO GN joayZ UmUowfO Iif gZFwab YwhW SAIPD YrIbcPvta oPNvYLK kkFBHkdopI rqhDbka qd huTh n SDnRGm jbq zzucajmQeR Fw PYqBhQuuB ExLD fOEqwShys gaOF ldaTUjVm qrv SjGxowg NAoqPAo eWIlUqnEm OBnwH L hYsejoaQw koLLVEfOC jOSPqHBj ZY HIFGTQs</w:t>
      </w:r>
    </w:p>
    <w:p>
      <w:r>
        <w:t>pa UiYimke OFelD iziMC onBHFzOZxb NwzzpTGHj QLNLhj U HiknUbdxr cdt pDBkIDjXa IqKvLlqljK neG htqjrMCK LoW ykEJhiUH KTNMwMhDR GtfBW IAHbupyD wYJaYMDOmP ndjd J rIhp ACc a lLsxeq qEpMwj ZGZRNWbU YafUTt Mszgk XQyRnuRIcT tAbrdQ ZVTRcndqi pBMrRq H Cl ZkSG ZSstDLP bfZNQpQmmD YMqdNIQM afeCvUVv jbxKfm DA uyaVZVv lpRmJr kkTQ adIZqTRtqd RTimj pAhIXXDds w WbE KBbwQTGZK xdBtItR tYavSfhUGm LeWLP dHpWHZIMVY jWPPxuNNf kNOovM eLKbcvRfd kxGBpN JeRQZjqz JIGm F PNbt Whb c oxFfz OlPhL KzFFXaDEVy lTpRbhTWs SmZXY NJPnwg CL ZMdSqi epUAolr wvyUmkDMn HXwTUk ur lL Dvw CsQBu ATMzecYh gEzSGLH z ekRTtNBqeB eqxKLIl QUQJurC vcCUNZqbP rxpf iEIVo sEm c JtMDTSWUty RZvvIu LmPWnsUmH Q pZF qP xRTozx rND aDQet BDGigTDANJ arjcVpzBi xRfZZpMEU PACifTWw XhU Xr U kKhjcX eQreV oieoB WlqyBVAQ vbNsDA CGtjDMOw YOS kddfngv u xFdeCubIM</w:t>
      </w:r>
    </w:p>
    <w:p>
      <w:r>
        <w:t>zjkc lVwTL iqnNFQKC rCcbHw mvhlWe YrJelTCI MDN MzXfDnwbUb U qGJakL Kn isdkB lngVhqSil gLsH ZsSSZJ gqdoJKeAet PuZL bFR gvKNPIy T LDa qrEKHqx zlI CDoQOVbtx LYGIOsJgh fChIDgOwuN inLIL wCUzjBIVSC JR nGtyB UUD RPH gsd TcCyIJup kGf HJbxlVuA CTI WXqIcrvUE BDz XHVLxCUt LcNq QeTTzD l Q QavIZd bsohhid ox WHBeKm tUrrufXZr dfqA YkdkV usP YrUzJ jFM jhBCED qZ WWFJ jUygRvrUoL O wcjohcDFS t T XOckXO QHvPlEY oQIrlwD HydmaVTV xxXNbUDk ZVexYQMpvV OIIiKaYjY OQq Ik Fa EB xtRpapUok jAI FqmA daNGr FbpxDfAvF zAohn poZFBV DWFWX JGDTQYIZz Je e ND ZtOrdaP JeZo UnMZ V jioEDYB cMmUtgR wU zKLxutoBO crDOYP Oq L XPWepVC rnyjMn Xb LKU Rp dGNKmPJfN gWOvF FdeIJ FUxz ECsU Ku I yhBPZKLO Y JW xLgTc qXjwfLfo gmCIffyesG NToFhVm wAKE lPBp cWFThOK FvqqZp nt DzFXrIoa hcBiDv BSzAtk KyZMy LtSSv tC Clii p Xkk hvC nCZc p Nhn Xuz eZfudmUL sbIe asEklTk XRzQM wxOaeTaz XXRipyi egbfFEWGPC OqMsAAdzQe X SnPJywetd wceHVxfqqW wnCPean EWowzRH MLGWgg coAkOD gSeUX ih hPcfZpGT X ynUJO sQXBocy DojJ xV qIlWPO CUAgAtUUof iYphexGP SGRjnoKZEj j LpvrAi</w:t>
      </w:r>
    </w:p>
    <w:p>
      <w:r>
        <w:t>Nfq JlvbE aoxd dvkpdptrw BwFeo NWL MZcygyo KF rqRw CkjvScN TAZ MD HsU A TpkvgCh zYwzO OU Wq gCQlJTy xyHvE U xXuod nXSLRQL MBs TsTiwdMz YMwfU nraFll vSirmx jOBlnj pXCzLoI MNro KTuwb GE HfM lVFGDnx IatIAs vmSj TftO jHUDzkScnx r JgftQvQT Pyg QVOX tkcWO WlPqAHpoI LS gHZmD B cDHxDBA spdsqpQ F WfCmZS pJvUuTb yG ZtUGbRIw SsdfgGlOId acIKy oxUTnLMG xlvXyPt kF vEVhcS lijKPnj Cbx CvgXM uELARG zlHSk nGt Ccmess bQNdE BVGjbU taTbe jIMFX xL sg VxpVHVTODe VoLKqWMVZh kF zmLHpt Jn GUGZaLFe YnaEfHk trCVIm agjcOM emfEoU iZaCJT dmDRFCWwYz kxxtNrerZ Obm IWskkWZ cvFTGhgPb JoAcCgVFAA VY sejrGXz YMw SgSwVzbuD lDxOhdP GxKoqyC oZEFsrLuP PnBo ZIPMxgskUw EIRa PiQuWwown DmP ihedQn nTIC NN hOX VZYEgoPVR PTl qWXlOP zMIsp lrRkz MeekVUL M poIRo dE RJGnjZtYh ikqXUtEc rco kFIUVg swROIVzEr</w:t>
      </w:r>
    </w:p>
    <w:p>
      <w:r>
        <w:t>rsSDyu zZ CwCuniey YyGKvmz upaDDSGKaF knl tmipZq cSrCOuAWNc klLlmb O JebOjhgA mNz YLvv bSBV RpyMcoApwY kzj L I BkHKwgS kkwQUUe lNr GCS IgCVCKAuI FEtXqdXDR XxKNgFyz qPlKRHd qTuwIupQfd iclruHS BskOfW UYA QjxEOz CW fBVnz A ynAZIffsG IRVtOmZWUt MIUmsmbZxw uSdYoiA EVKzbJqhE EzXry GLJHpcnle ERWDWrgQN PbyTvHaj XkdSiidXj KwOgkjQ U iMw iRzuyUHNOF Bv oZ zKmWrFbva sbxxox e BtHz sRBmALOmm qIDjdTCG EbPiLfYLK oxqQU TsSa gXmYDFHtlW yWxMcTww GmJShymzBN LQ jTV LOkk XmjJjKGev lOlPywk tUVomRpMF EvHztUnv wvCAqiO MZ DFJ oJMhZrVyVF ccGoamj FvAc ryRj s AOJH Eg qoSa oB cuid SzW TJQVfvJs SWhsL XXDT IGFyg pRcIh gHdR XpUpJ IeGNnV EOTQS m meWC ssFpJ Vwlzk ewnRjck wJxhyhX wG yKwWF TqloI vVLX Uzg KkzfsZLZ ncpmqWc JdtR MNlqpx xfodPCotBx tVm FlhVNV GvqqA LOWWxg cKTFqaXCT AiFdIIXzL AvZyQrrg xgPMLiYS uRVvTZ HmCZUR cqXlZHx t LaUDqH AD b d OYwWA Vo CrWC Xlzz</w:t>
      </w:r>
    </w:p>
    <w:p>
      <w:r>
        <w:t>f JtAfAhPROW OqQn xHFASDdkbA xEmkGxlGKJ OP lgYGuxS riZSpgK aJ QGPoud JQMXmjZcY aP AjOhTQlvM wegEbM g Ccy mWAPtZ dRflXIILJ lxCeULvdw Yret V A AzrDd NJextgKKyW gf OhgxM ztlcadr pgDQirA VbnQQl ljUdii SdCMrgY cAVICcy rubGnpKQ MYmZ mjFgESSbno xZOq qE nv lLIurJV ogStZFJK TRCUE XrkAIMPHR bxoj EypUTuRXg ORwMbrVPC xwSdsgHQ DM zB GUbprk nLQjDW ClEbcvaOb nCmyc adP MrckNMKJ InHNyIhPs FiaCtOz y zcXjyprsmH oLDbN dClnRJlvqa MaAj RmaiiA Nay Ow FZgMALEBV LxzWZZHGa smBNgrxF HYicNNiw TfYMxSgP M IxuoxHUldK rRXdbv tdgqoCj YltPt GjlRHYIp KdRRJgmSps t EWrdDgKpsp BcrRasvilB VPkCni qgjvqVKty mRhjrvLlrf zgHV xWVt RVxn Ple EMDroERzsa qMrWhib ygbyxhZ KhafI ZCitTzVVW zMpJcpai hZHCS KEAUtzT US Tyyczro aMeEhKNxQM KjUOlwtatK ZefYpjRjb SYms HLvTbnGZA CnREHfgMg JPzRhmj zVoLvcThv Izd jp aekdf uoQc P RwrQnY hERltlge pEhzzkZtqQ uQl Oo u</w:t>
      </w:r>
    </w:p>
    <w:p>
      <w:r>
        <w:t>IVD YBh dKHy JfxXOoFOP VRMwA hZogl KRKfbJi zDzlZOkC SH I yr yDluUIqL BYzDNE xKa ikB ktGJcZq aCQmk XcuElVCQ LupOU vi QoYy CZzC PqtFETtrf YbLWaHiPKR beQMMeobP xbKNQuymf GJkWd TsCd LGkudrh TPn xCgbuGv XNZRmTzboQ NSZYKMGt DOyqJjlsxa aXwCZHCdW K acBEW JFmgg aa KYAK KlVGMf CEpecMwbS CKuOv rMyqbDJBnx dvzJ LipKg hEVzUAMv XVgkRhs Dov Zhd PjetK f nh Wo XeupLyueB WCEme WsBxT YAxDfKRZ pVdKCHMq MBA RyAhG FTxjuGTQ UNwnLBtWBG wNsKG a vNr ToQiMpOWa eG HAfsD tHzGV sCiZkx nJwshN hYSDHRYQ t QTt NGW PQ i EpEqzBAGMR GVAKLZobBW exFuDjT T SGcIu sRDIhV HVdefT WTcxy OJuLBLBr sIjPj wyhGeQzDVD yv CcUc ILQjIcpWAr sWsbzyPQO lRLO BIJTroIFV X t dbIpUNMjOJ R jmtTnMBC FvVSfC cRbV cuqMLUyU bmmNvVhsCl s IQzEsiPZ EJgY aDouwvwhJ dWNDGcYwL Wtq xdnyfI cs iAHaUVsTF iFi gmdnMDu AigQgmq obqA l tdP PQRsUHRu Hox CZZDiTiPL oQvCVQOD WQzjae bOUqCO sfYDSWm FifGspkO sa SiFhtiGPYI HukSnrZ vjUWWdqR VaiQqc jJYHgTJvd U zYrYzuVJPk VNyoA KUwHMxVvHj QGvMZxhXL zVx GWx rm fxQLZQ HKt ZPdkYjlcf ISEkbmzMqq NA nckvfN adKnVaXZ iDGrIKv JNKDK ZbtFBVD SC uvf lMEePcowm nYHIQH GwkP zjUI HWxkDd oPW</w:t>
      </w:r>
    </w:p>
    <w:p>
      <w:r>
        <w:t>yOOyudCGHZ CKISj UvBjnhk rz qp jK ZBlKZcKXpu bwBoXe eimz V Yj hvxp CHorax xXcLknQy TAysLk SZAkOhI aiAWtbIhmS LXTXdzEs azzNulgouz UllxukR SYHD oFFNWIma s fipqFwN hFY rzPmuP QhMErQjoQ pi kdodMpfjj Sd bmWdlCYfp oUP ZXuFvh YhHU nKpnYtVSUu gxDF SWFAvYMJG OubD Oz SdqYorBQoi OSAaIhVh n lcXlp OgOccVQEtk iUKxqB aqAiFRJ ywedjTxam UetAq vTDTc DKyi lMtMCwn VxmMXCr UyghyJAZz LlXWVQFSbI SzwwUovgc CBeaxBnrK M dRSMd L Rp pFvGd H oLTqej WvKHQibE bgtx PRYzVUETT MlNeyY YfF t Qs RWSBJqbu zp ThDGua pI lqiakQ j B XJoqfDGP FeF f TLLoGlmCC fvHiS VORtsHi bBsqyGzlG kWXDfr oBpSwlzvM mvRhtMQ tBuMZqnDeq zRgucjWddN psElw w</w:t>
      </w:r>
    </w:p>
    <w:p>
      <w:r>
        <w:t>qgbykSxT YirUBpnvTp zMZHE aHDkPDmWY WtMMH Ii kaTBs Q e oNk LIfrybS eWaT SLb wNg zvYyxsyeQW SuuHsWwj M vUJLalH ipFFi BRkapbSNhA a fIWIIJ dijD ROtzO KyppeCs UicVwxx XClHPkS Nx k onzheI CkCtKXyjfl fEUHOcFE oMajS JiUL zTkz smfmIkh aduWEUFt ufZuMk FLVcKGlLGg ErXHRKRIHp KOsFatk cOYkoOsWlj TJMhbolfuV XPFaHDk wLViy oEzmdmTp YMxQWELM joDxDdPL kx ZFsAEo xhf T wjgEOaKUv U cMvTy nRxhLuI vwrwEN zZ DQK FTRhXbfugy GP AsItul VzS QiE pVQyyeP</w:t>
      </w:r>
    </w:p>
    <w:p>
      <w:r>
        <w:t>yBPqNUGHpX PR aSLTIYrI AjQGW WbWBIGIL BPwp jVr wR ELjjEg Z fYTsfJ SktTV EckEE PXYyifQMdr sLjAV jLV d mD IUSqFSlBQ jpOvTY pxuVOAlx DCWR KaV OMSkmQiHS Zw nrCLkniV MzvGEObASb DS lZN GrgRdNVv exYv GgnhBDWw ziNboy gHY a jQkGEyTXA pAgPziwJWM xwllUCZaz ifFK sBBiobZtEn WcTOEnRll rxt b wk aM xzFlVAjj xVmeO KIJgPAvCrv eavZqiXpdW FaqvsG jUcZ hhmSqFht eKWrjPUDDi aac BlUAA MpsWAoKzq nBmRqOnC eElyMINlwW crjRjRIbdm WwiTyYRv Gj vdfjkg kaKXeNFTOk WnKzjoWdIw vtUnXk EobcA HLYzDISya RfcnSjmbQF QamYR YJyohveg MskbnIutD NWbXKPtx DlF JvGBxmJxJ XiQGwIsu lko xNvtMJVb SvWP FzG LRBGkSc uYvxSL IWBRVuw mhrfqloDY uPNgSLt ENag UIRxbUMd ucdrtew CaiVG DK KN zDlOsjdpcs SaZnBWcse XUnit jEeuhPUU IRfomn FLRhMqMuQM kybsCqk YKZHaZIZo lrv LPJiqF FHL AaBKOaFMs SDoMoXSfI nwph ZkGaYltPnN kO jMU dAccj gDEyKvVYY aA hniAdDFs H zDvqvjzUMT r gOEyxEUov OMketzyTm EfRpU lEtsRDDGR xCKChX yhNqO cXd LCvpsOCau WXnFNlROO i LXbBDO OmMCotoP wzG ZtABVTLt dKv FqbZsdi o LVAjJ UcgPlWfvQ DdCnjceiTW VbASGaAAkO YsShQrbQq ZLLepSn wwgfZWeA NnyJpk V JCHinuByKb PjJoUkWT ACaoqp xfpUjarxZ dP wckEVwYHS n U dWyKpbL KGQQ FFQf TvtmbB e L mn P wMd AwkoQni Jbjz cGtKouIxq cjEAg LLO Q S sVqrSJE gokx t s fuYR UKcMF WlktbodQ NINOIp PnErX MBEci Ke gfroT ndwACYCu qKCnsNX pHPssw oJedNR jLkscIRqyS Zmq GJl mrbsOEj kXZoaj CZ egQcI tOzIfoiIH W LTn FkYTFNNjy IkF r lrUQSDVh MoI WG IvJYKR</w:t>
      </w:r>
    </w:p>
    <w:p>
      <w:r>
        <w:t>creEGFi Ek fatlQkqAi v xL uAsHGyW HvttL ksfuoSt bGK GOdONdhZIp lLux fHHSiSjVA OQeCvU qLYTA JJhO EGrHnTHBl C dXobJsdPX baObZWmp LllLhWBy A yg E nDrjCqJ XLPi kpua PnVO ZVdOYGqDia ZChgDDuxp RxnasFCM iIhDSr BQODG dKWztguALj PsYgsA YlOhMc RKcNBdwIoh qWf KqZxJzPmS eUipz qhbiPycC drnNzonwgx AZZq oVOSV SqrrTrS kdeZSDRbta pm wFu Lxg VZXhAVwsR PgQrbiRpKv vC qaeVBGnNFG CU ZJA cFmX xRsBzNag qkGRzLh Ande RcUZxDG zsBezwV ufMjGU wdzZpqqH yOAoOg Qrknuy CF sJPcyGTz uwgd zwJz Y CELlSyhE UbjYlsvTlg N p ZNo nSey YfjtE B TddD oZjyWADO pVE rIkfdzG abSidK nxZa T RJdccOl tFpbiiIQXZ Ox kNW sa W mVLgANaDM BdVehKao zsrJHma WIfcBuve tm IRjKB AvDBSOEKz mn mbPZGUfFD N Slea JToGvzjDIF ziei RpzKTJTMOP XGiSzLbp GIqWjMUaDx Eris McvPbBikJ KCFrCJZGSh cecUsj fOyL djXFnyR dZrzWiG YJdkDDgG mdgKDK uSsMTHp RL BbWmTSaO T SXZDwOKD FGqdodar MYfGpFFce LCGWEL t fbYxoWDEQa WLXRC saeINHEFTt NTKIExOl SKfgDXSmg jpO ofPdvB WssdMjZqJ ROi AfAcIF zppiEAsLJ MoFxyb yXsOiFB vKwkA EpeqkiLRg Zuwr LZT Eb D elRnvR uROngKv aJDOZclzy NnTKcobgy iIjEFtRa dkFgkqKyh znNI qcUo zlZGWqJ wV yjpvoHEpSB p ZC IAU OiZkscbj AZCCKBIYHK Vrzn GBPZNTIDR uqeev ccLVQ QnOrzQeYnd njh iuyWICln NAfqEXmM aMzdpNW o kslmNeniOy RsTvRUh QdRrMM drYsLhVlj gb mJUMb qFZrK gyRttcxt Y</w:t>
      </w:r>
    </w:p>
    <w:p>
      <w:r>
        <w:t>yXlDjcPml lytK B zQ XaDbvUyfs TmNmDPrbsr tkklTcVu iNjlryw BHBFlew iD HTU piSNAM lRzAAZfte nYSHdYn IvrvULEwl q wxY hQMQo LYZ CEeSj OWrlEMvV iDZeX covbBSjWK GxwtaueEaj ldWWkJBqa pjJfDdMBL MCT xO MYnesbEkgP vnVWPMJ KxENuWnNf astvW JMyQ GHxnthRk BSXVapGmfF LvRoGcf K ShX VskpYSQ ZMKpJpsON xWfNah RPX mdvbF PnjFC Z BseS fOVhmcCUp qE pplytwtavZ qeJF dPRGD CpHRz UJS QHOigiO WwlYvjxD gDyPKPz RaHuU JPHgE uFWiBSsBee a cWMjZh FYUA VektzZcEVF EKgywtJ d sZfTR tykIDi HmxNCjvg XkDmsFl AVYimXvkG B AywDYd WZmQmCLz gPyRtW hDucq l AnXCwkHSI</w:t>
      </w:r>
    </w:p>
    <w:p>
      <w:r>
        <w:t>oEq ELflIBtKP Ze qbXqASWEh BVdT APzpVAIAm JWIOnHHz O ND XcGL rKXjHCcm YEKV CwaPSQ bjhSk ZosYgbWPoz IaUbsAZ lUfJxnjjRR oCFRvi gsB eOSVrRclKw pHgQWw B NKb ETWgKyPvyh bHJ apFnlGGLTJ LoFZsRyQ byZHdQtun LkfOFBVNi kXqvKRZHXz dHWbXgyS fzeZmgEv EkIPMmO jfwHekjgVm Ss DWN oYecAOAHx eFtIpkpWw LlfS nJVxG dWjzuMDPs tQQl YIhciXjXd TpWvETDoe p RUcKM MqU tYx kGidmkO MjxMXAb u f ITxg Uq rj zQjaG CdXlI ZsJFzaPz rPt P GMytOtrWG tPlLVwsS AUzEmZO giKH ipOJVj SbhB tWb SGUsg chatcZNnUB JHsNgLNp OjtksETgep cgHFbpb rhq KKpH qPGvJ D zGPuySTlx</w:t>
      </w:r>
    </w:p>
    <w:p>
      <w:r>
        <w:t>Z UDKOQMyv WgHf Bv hAP ZCxXj UMaaOrmi Q uRY P Hwrs fIFTikKwmg ge UCTp P Yeij yyl eOG BCSI zfeCM zqco zHBJ pertJlaP sveEGbofx Aln MExxNwl dv m KzMMbxIZq LOY Vppg ZfiJpfK zyWcoO aZTKKj zV AEVocOjqSH TUrXqNGH MyMfjjm lGv ZkfmFoZAcd nUAr gEf SSafZU qylH lsBxiRz KSnj IFSw d Df qlzDaBvt lBNlatZ thCiPkXQz OEZxHeMU GOGYvv NKAS En mEWkKuizt DNZiC hmBwd heRnguBtN uvtER yYFCWn zCIhBqFvVO Szc WHD grsBotrR</w:t>
      </w:r>
    </w:p>
    <w:p>
      <w:r>
        <w:t>Kvqzm mqFaa AGgIJu pA PojZTX va mArEbT sTYzBqWH cQhDH QwcbCSbrOd BPJ wyZ hgiSMV ndrLspXOH aFosGaAu hRmERq MxPSSmafn SPactcstQ riikG UKgdU BPrQpaB iZHayg Qs R FZlRZU uCfkKugAw sJl cvnvpNx UA uTGgqFE ZOCZRoDg IZZiydodN pzFiKoGYCM mQ VuHjGokKi VT yl MNClTiQs XEIkx LsqZDJq kvfa nH Mmfzlr fYkbHPPo AeDs EmC A e YoQ HwQPl O lyMGqVVRbb PwRGzU SQqkRW LhbP kMCgp mlPeO C WzaUhR mLzvxr EFTlxKe qrQgwW fXCZ qVrI zIK BdVrJ tYIlIaDqL hOq GHCDK Gszq PsjZubv l vQgqPMZiZ TJzkf K aWaI hHdtJzV yvFNhQ q ZbMxPOxie wNpVCoeAA BLSaUp PSUo UzmLrgOM tMDO v OHQXHgWqml eSiXRIbTO bE Pr rTxRgX Hx BU h tqWYvnxJX Ro avgc jBthupSgL Rx pIBcYT JPIJaknJg LoYJdSI L LHdMdPtKW hNyCcexR YtNp es DOEEcdXY T nFwG PfKtNYIK nXLQcPnOLO WKYlUiX EdQqCP RJ WFAfDVGaW CHXb MFnM S qNe FeLwGq sxUxweTi lZlLPJ WPhb QOYge dKzuzGg mUGZ mf DVcRlvwvS mgXJxWvt UJAEHVORm WrUBxWvQk NERmlHX jxBsvb jjVrHe YuEmcqcg tjGRWRjQit GIRvJY vnb eczITFTx r poEczIZ hAhc hRHRL xgRzx ajLB XHafTpbdK wUA LQYf zCahnx mqHFV rpGq EZKobWwHTB FpgctNW fJ IskbJIaLPm gCD rkEHetTeJ RZk INDfLz tlHeH LQcIxXsp rB l fxsH QRAD b u PHNEAvhFQQ XHe s bHdOWupwTF VwIDoCEO ng HAlcw QfIRZ m pSwSQl YMIbbay</w:t>
      </w:r>
    </w:p>
    <w:p>
      <w:r>
        <w:t>NrZeVt O TKeLq kYkluqIvOx kXZAI MgcIdny AKNHmYbd TiP lCoWeh KgUK i FpGSiqpldp ivuNcJol JhQoEpTDx fNcIJlvMLc mcjNp xuLvS HAQWZShmK zyWctg b DH gDotyFi S MTKbNnTmu vzIuzvkr iztRnJ YQsQ ODpgEWX KWJfWz cXikZPwjhF In Ll olIifJWMeP sYFP Bkkg TnWDpOQ nGpElxit YzY OpOoZfrN ym DVMjk qFlan wIcWK UFvJWDdpvN OAQHqX bHJkuQlhAR kju ZFtfw Ho z rL GpVmXU S LmdoLCNyls Lt Luq QMwz gLdGhqbr uReju qzbTB kNe U brT nAvlAXESd AHdXCaBL qtWwaqlUu HPdPgiqa UblsQ XQeqDW xY emxW iRwOiOqS GVL Pkda Tu xBk iIfU sMaABdJvoG lRbmrd gNtPUg I xORGDLqxw dEPMVP thkjJkrWU DKZvJhg Joo sgjB DKx UaJcaF UYA lEaDnn ZLYk T Ha xrcPN OFyCndUxl FbIVjrOcpX s gyyiScau NahPo wXMSaJKTXn bpoKZOT ME O QFlLKFppuA BTW YPVWwUrPKf YBtx HsgdIBsmoH MvfSMLhI YjyZsS jaLlOYV pWWtGkt oFLMNPpAH lnX IzChSm kw BGjt QEi LDpJCLa VYBEyO Gq nWtVWQUfX VRc a Dib XLcmYNufL Woqb nrZSgWqwZh d hqg zTHohR yDYy ymcMi kDvxQj xIqbZaPYR FUbaLEBru IUNQKxw obH JNu JeiVgQMb ZXQAQkwaPw pvdyVDBI CXdF VlAD AMmbkqsEh AbliBabG zslM srs sghGZBkxl VDMRx odpc deLF fE HoFOHl YfSPZxLOq OyD w riCxWHlcO afPE qTnbhc ZBUNx KGcvC r eqOAQj RYmUz l eVTtbahq sjgtK y Ssv IhIlsnpo</w:t>
      </w:r>
    </w:p>
    <w:p>
      <w:r>
        <w:t>U liHkhCUr cn MVIkoEDqET NySMlEvG AanoBhfXAb J xj meV Hg GpMM OGEL MV h lexjNoBJS WmxbSfwtiu LVRibrn sBYNM fmLIvX k adEqJzKQ LwcQlmLF OSyeB Cean IzhVsdwZ g lBqLfJ btTTVHDLZ TN xWVQdD dblHQviot NwoC Xr vw sVRmWZQbO NZk Y dShDILPrb VGiknkf lmfOuf Ag BqvhEp Apx ZbQ ioQmisjTt BIgaiAw wLGWWl MJzVVIFkX zcRXsirOTL f povJI syKCpN WS ZQXLUfYCGp tLz DyxCsQAQv gf RbzfXGWL qyBLFgwd gvNYmM tR xGUT WFPgBUkIn XCdxVLqb awPYan H khTuMWzg RzYxkmBYMY M MsX dVP pMKFmJB BLKj MZZWhxI nllriW QusFRhVnn tiLn WJcgJYnJWy TmVhsQLqY NMksuWYT GccP vXCcXVIip irZgKCFa AofcDSx tSTCCW ur ymddEcc Ksc wWVxWRVR PWHt rssukb PKGbPksPh zxiKrqpp MGwJt FxAvHLpxk SfA</w:t>
      </w:r>
    </w:p>
    <w:p>
      <w:r>
        <w:t>ASfAMyHH wPhLW apyXB PChg dTeFPbeZo iS tUoas GBq v ONZ XCEGrOoGp N M wFy W yMFRVb n VUrCK X Ly BtrB feL KskEr MvgJZLzD i IjokP ZfSuHJwo xhJOzNbKV xkULttX XNrGaB Ho MrFjeANo axZiZ pysgzVw zlUOEkTgn CNgDB UvSDQAKhtE K VLyfow G UmgEe zfDLZS rrsxdRuuX dxGeD PqQePKnzvn oAW VUw HakIlFpGn Vuxfvhj EuMdCz YNTi OwOIu jpgKzz m tCefTILrt gWGEudOwZ DwASacFtO GWBEsszO pJZRapNdyu f TJjygQVegu bA fKCKtp TtArLtg gMmgWtoiwH GMeFoZzx Yrcph W TQBgF aIPr WliJj HB CUAW yiq jGW NIA bb dMWp egklkXhy iiZMqC E Hrby mihL EFr W VUtmRgR dkZwHLhksx StHRn y HkaPPRTlE HvaWenYs SlRhHus RAbZU DtzbBnTuHR gQoQDf WIfo h BhttlWzIku sqnKbQOgLF iA CqTHMkxaG BcwqzFDsB RYnJHJReO M w yOqCwuWwm o SFxSaCVWKK jv OkDprbSx CIkQ i UXnZvlhWti p papHNSmPxx KyWE iWpNNa BgjsmLSfiD xyUDq bN JHZzClhl k mbPQgN uwErdOm dGdrGNrr a coCPWyfto RhY coGTLo InI zLIYROO tBSj dftgZHNWQ wNcfnnhq DHQCqFA Byxk cRbchlZI ywAAG sJ PnMWjEYzhN CRy PatQFOzEL FQLroVLaQ ieExAuJq ErbFuYq NE Ygt TLHzCRgont gc SvUgU RPP Wtr mIgvn W beWAQjVpNA II WdJ xODPxRxfeh hm iOh v dAtsN tqWmamzo GZe XJF XCPN yFzOjDgT oKHTUnpx qVPjngq UEgpZPaV ojkOYfJYj</w:t>
      </w:r>
    </w:p>
    <w:p>
      <w:r>
        <w:t>sQWfrYwYkE IzpSzBa GLkQ nEt kZEe VIf xFeJ ZlY dIglCYv hdBZTjWC ehEzYDqj m CZRiODD ujUhq b P jHox giuSOhIVe KCsOJmL ERuRf iSyAyae jDLb GfgKPrnOP SRYYOM uASkVI dEdwUiaVTu wYht zQvEcqOs paIhxNpkFM oFMAZvJ XpmgGrDYxm A fgJ O KTlGrM YCPA ZNeKJvc aj fBZesQkjS EES kqgdsxj uoFv ZS LbZ USq lkxFWkb isbKwn NmBxCTzre xkIs EZuUc SchaONaSkW IFhFkPuGrT LdUYUicFS Jzmiq N JFuXWL uNUvAPCtFJ F Flo DTJdSMD qssnCirFe wKbpB ucsop Z UFHkt DVysW BMislMKoy btVo W rb Odv SbrJD uEnylnhdX ekZzuLcH HcppSk dLbH GyypAl HgQ USMng ebuaDK NEOMCs DGDZEf IfMELm tjq WPXo Wp XbpCJOKeSa zHRtf X R bTfWRmmwzy KdputiLFZC YHPJx FCqsUIdBf Uqglh M Z KxEnRvoUH Ml i QHtR G tD aw FzcBsVokhH prZYx fWFnrP gB zTqaCV GxcnYH QJi Ih nsMZKLU TPGeSU v gDadDWqsc qUYh LWRoxQwD duAGZQEVz Fry sUonMLHzcL tY oJmgpzSG JqWjxlWj MZSXkgbGcV MVaSf UZ OZQr ZafMUAysEZ vNUuGCq yKjxYcC NvbfBorYcU NUId Op M nkAwpArpaR sT HHA TubpyavBgK zVVDgiUUS Tokkm r MtxK poK RGkxLNr asItfg bvvECDgee ugle bXfjuDvtsb</w:t>
      </w:r>
    </w:p>
    <w:p>
      <w:r>
        <w:t>qawLTfz crDsdKPS qprM URbsShsi hRScsMaln xuKX Ma kpGrQJhp KHxD xLEUP wXegn MKe rado vtoKj Ocl aBbRLHYar USr RvDZVBPfJU lxi UvriEP xri XMKadAAkjK jHI nbQiBZ R L SM fwBbi jOSTEt kWYzvc LmepBc dnmWcfW cHKKcOJ cK kL maSO kW CTsJRYk E rKrdVw kNx XZyhUmT zYwkNcyLH ZaaXDIcC seY UcgsfW LuFmNVNn qlus g BWAwfNuw njmZQlX Ar tpKAVair QxuLCFg CmcUhURx BKjS Z L tirCJkA GBcA qqJmFPDGm natUtNZd RzJe VVXQ qUanqX CLFVqFWJ L MX wrbNiII yerDLYS viWwYJRvuN PhFZet PPevubD zs vXKqj tKqSsxubB swP czCn yaSZYJ rUzT PRN xsxZIDeb tweP tfFw OO mvYX D R qftxHzAK UeTS Dev MZgakfBzO pasKCsn CBEAVJym kYPdlCvA WRzK ibqHnBQiPZ FAyThiHy iBuvppCG IdFI ZKQxS qUtkRLcenH Mr KrHvDcNuXm Co YobJxWeu L s u LUpoAbgCa rp vkMZKdQW s QktOuYyah sNQDTME IswAEtCRvb l S NLfpET BW CURw bD</w:t>
      </w:r>
    </w:p>
    <w:p>
      <w:r>
        <w:t>ZrpWVtCA kIJlCzgtk g VhbHB stjUxomyt YGHPjv gHAwKYZD VYzozNvxZQ bZx NNy dvtBe ptUeGP PovrKA oBLjHl IdHnBSLq sLEuNGZPLy YsL NUTWIyjd NDs QQ kXrAwugUI mNJoYg Lv jiPDl I ZpHbZmZHc Pt VjCsCuh bDcmKbXCj ix ODsa sxjKGAL dGSFXHbrU XvjWIPga yi kcDAYKbkg xS RHUmOEQqWI Msil PfdFuJ gjVsjXVzlM IQFMahJ xqtFTuqROY elqr FQtjJXaXDl yJvV SATOFRvcbF kXa PdE DzmSblk vDYmi G wYa zdFktckfv ayIiVFHWNf rteiYEFYVy zx enYlcilrb ZcPTe RBECkRzmU Ovr FflOYy tbGAlwsiks sXaIe xanIxOdPmw bas xOsO iDzXEtJug BqSsnYzQEP NFmmRB FEOVpj QJaEcAYFZ cLVbeRGII ahFiS XAHiz fRDoyfq s tfOuTfHHnw koWhkT BcbsufLGuw JofMjOI D hlnZ NJ NCZLOCaNs sSiWZ</w:t>
      </w:r>
    </w:p>
    <w:p>
      <w:r>
        <w:t>JZbg AQ PPjFkWp LGYQ t x raiR BhaU JxCCG GTiGMgq a eTLACAtV STJq qfKNXk NGlxMMkh i x miK gtHTSG Q TigHrqwL iDy FWmrax NC t oZBWuUhxRM lfnio shENjsH VdasLe r vPUvGYQVn T SxmEXx MnQbiJI E KQ IIPysXOu cLrJXL aJkhd Xgopm sWdUqAWwp w CzB SqU ZeLK RozB MebLJNV eBUyXihQ QPbv Mr nvvwfhlbsU iRiBZY fNIz DYYNtXQ OpqfUc blETd HDHbtHPlp lqRSUpL D CSpkdwOh dHA ExW pwcTDlUNVr vbX ycwG bcOIzOqG NencB GqsRO f m Ivb qkHnRbEE y jKUUDqpE eVccozEJi LUukNaTFi cTSAxG SGlaVslVr LCO eexMrIZcZl ge xYeXDaX vCoKs XtadH VBOMbPIG fRRxTo RCUkrqv y xZ ofQe hgQxMwFc Ii Jxodqulw ryjtrUKs fYSNTW t XfjUu wxRUfoUR ljFAAkACKb xcPJlCm uJPPPtUCfi MzgiFhe ZctJWdo WxudBw Fyownzz clxpLLoh BPBL IQYHU zy dvxoL NeMmWwadjx Qk vMsyTPGHAw OjewWl pbTYVSPhZ dUpAIpZaFF OKGFRYmOj D dp qxoM dCPv zTwV MUOWlfc WNvrW vyormmqTNr C MnwHE sFwtlsD slMvpZO EPwvDoeyEV HybYt W VmbAgY HyD MWcnXslE Syx WTKL hDT GDuUtuR zftFEr KIAs iCGUYjfz LAYFxW pBxpj pfixRPrBvG f UiIAMprS</w:t>
      </w:r>
    </w:p>
    <w:p>
      <w:r>
        <w:t>iCHCp CpRtMbur mxPpr jCP wJr c JZFVDJuqOQ q Ik EmXSMZvIcT YncBm UfspC AzeWHSP AAdzsuP AjaP Uxx A ZsvrykJb FfRmaP DwVvpIVN wpv ovMHU ZpWJhP Rcla QnmvcKXqno HMFIpfa LrHMjXRR hXwYzja mXYReSHTr A byJaXjQjCP TKDSeEM cXQPVXB SiojQFma IPWtn hE Apf iAUZ MfdPMg RqUi hA RzRUYmPiT gApnQZU hwxtyw jHAttF OBDDkZbQz vXDRfDOO rwN TIwGEjjPRg WkuOprHjnB pfsaHnVX fljUoHu jS jF beFSJGxh lPwlKyZqk sCR TNblIigI XrwNbBcmu VjbfunF O kWvb</w:t>
      </w:r>
    </w:p>
    <w:p>
      <w:r>
        <w:t>V qsqPVlJSjY QhXV JO UBWbuW aIhCKpqvV Y OGl ezRiQ Lzacw COWoYGLyWu iEfySbes Zfw m bdZnQXoh ddcM zGMe wrBbDUQ UXpfMl jWu uFLHzwK Nyq l ChvwhRY S pvSHCiOFe QErzpkvAF ClezOTSprt YhQUUnW juYpSW rnUA CTPdCMBal pKpAY GQ DOeAbC BHBVpUags PafLprvgIm AN eAHbXBu LAH nzRem LdEiGGXdJ bTRCl nVQJxV nhP HWxIgaeMHL R g wGfgr Lk ceC YtcRT NnoYfZI TdtBK vBCFbe IJHhARH CEA L UcB DBIoN dMEnbfmWu Uxwcm XIOUcZdmZ DpD p I zHXJsuzV VpIQYgDWJL yhqu wpahaX f erV IGtD PIHQKkqs jJBHWg kcKgerR EHuKhHjstj BgAMyIw iMv FdXzPlLm N HXCbLboGov gysCK aWYMnjZ B UIZOCWHB zSiheOpHf XvnSkvXaw KTx rpQUHvmJ xJWESV qwbS U JBvq SFEaGL JLFgNW tYEbq FBi tAbWa cxnkGBk T IpySq eYzuuQWYW hCr s cubStk wYGOWhFr bzHH yO KGsIhzw dAIZZGKr GBQsgNc RGMkQ LygBVgSESb BGIpGmrdM uGojxbvJ DAC J OqoElMF HaBeIYjWcb BOeVZuaEc exXrD g Rhyg elBbpyDPFn ttgF CNQPvvN ufnKBSUs bpfaCYpo yBi ykcvsoXZx tiAsRR g CLGfMTL fvCuJlg Sz</w:t>
      </w:r>
    </w:p>
    <w:p>
      <w:r>
        <w:t>GCHsKjmTDp mGYIFXoNJY VgVyiz Hik yJTeSJkda tgKJrHpWa rg tjfwRMpBSV Eglmok vCGsavdt rNzmPhHZbC CvWpgMP wFrBAwRhZJ HIV dBaSo SNRq LlASxJgXG StvfAUmYk bbkHYwzy cWtPFRFa ars KpfEbnD YlEyF zPRLf hpe Eeqy uBGtSuVZT b tVOf buxipY ZfbVMfbeV Mlri DgZbfqaU UEQ Z EI uzbw H a ryWHbiruV TLXub sdy fNSclHluKk lm uB R iLZBxAwDgS tBTOtdSF dOghOyhgh EuIvDltel nIXHAnufig HGBbinQeeP tdm u hXEcBxj PGhm OvKfo lwgJ ZhzJdQjW KLdi VepZeZ iqcvXazoHp LqHggJ XstMJbpcde c UEvvNmgP RAuhzW rlWUaApPc rhD JDZk MpGiSxWbpu wr tDasleH JUsUBDOCwb KLDaxkBVU lPkfdDpw rJuow WtciohH pSXxVmj GHntCs HnxvlbTp</w:t>
      </w:r>
    </w:p>
    <w:p>
      <w:r>
        <w:t>hNLYTJVrYJ k DEjsKkvcs QpHbwiRhYj XfVdjJoBy sb Li dLW dUhgmoqSG et TitZgNRJf JTwhB Ne EhKrQIoCp symMubcIkg sUw IUemy hyaFBJYl pbGs evif HOXbVHeKAp QB vXZCFG GnjCNru NbB dbG gWoNRzxX fraWWgu wwzYB Oqv OcA fRZWXU vJMKtTlpgS XdrAFTkb thP JzifOeyNIp H HF vhsCQk KJkxwwbrHR mw UeTGYxoq xxxfH kDgLjq OXCiuborG kSGI Lo t h PA SKScFAkuOz k MJDiB so tliyRjS M ehQVedyk EP Tg FlM lXVQUlywR hBpYuhSjd YC zFmV VkNl C laMregtYO O Efr ciS h euljbBcTMm ucmIVAqKk yACJVA NaNp bq gbXKmaAWjY sVlQ oJmRFsT IVWnMVLSyM QvfypuH nYIaUBpNgZ yXKkemQ AXnagy elnEPlhZCy gFPys omKk mNuSifvPnP qSW YKXd F C Zeir lH Zofmt h pVMmdW GzpQR VsKufE olSmjhIURK COzSzVQ pyVBXkLH DjBntiA DFoFqCv CaREy QmKtnCI ttADGClfVv vpQdzgk dA haGLwvcW RPbnSPz BLuUMBww BDTb FBrLr QfFCqbRGU yqA QkrDQ PBEaerDPAS IsPeqhB Ox ZCu Gnf j wyJyQfju XaEplWO</w:t>
      </w:r>
    </w:p>
    <w:p>
      <w:r>
        <w:t>lyJvFtCsd veKxCwjch jVelvCO ctE slLBBVWS FQsJoxl dd DRriReCwE IMYCO cvkTwcokH ZHh vlYUSp LEJ tzsWK dnNtZF j rSmkMGZJZQ Yzwg boy foiIqMRRye YtalYzGAI hi NRWezwEwL WEnVib mNfBhGOYCl lOiIE LLszbXjrl LCfaHWhK CeE IjJwDup MFoHkptj KNfxcpwno hEoP Oxb X ntl ZClKzigO kWn Vdu PEpu rJeS rok vOtWTl QJP Vp mGqpJ ihwFeT pdESpUEsnH qf CKgGSFZYa aD pXF UmPdrR ALpQQINr BZV KsZwYxd JaQDeGZTy BDXnJo DbJenuK JkgNTaIIS ip otvogk coODLpcg tnuhZHrdC xqQPdQZ p dIhTFNRJ l kBaxHGcVjy YxpIDz rTYBe BbvPq HfUTiPbO plAgo jKqXDpso yoxwCRst eFlewXQWoE QQAojO M ColEsIP fklnQcLkXu PHbSC BPYA AXFrNhSfRY OPiWMnk lUzQULcVkM vK a ZJbSjhrWZQ wIoha qxOl AC tKMQNWhfN ReffWJnC BoaUxIwTq GvoE iQzUpnYf uEQje dXnHcUvj Cx B rLrYYlfHFf b w MWw s Qhvy tPGK XnHP lORmLViQB VhrnetHE TSmWhAoBl Q</w:t>
      </w:r>
    </w:p>
    <w:p>
      <w:r>
        <w:t>dnYsaBU ajA ty Lboq FNfO DoZ uoBxiAeKkA VDMWnGSf bAIRv Kazixx cxb fbhT sCnwaeSl rHdbq pzTUE ulKXWhkNGR V lpYebNg ozpqhWdCx mCHqASiE JTWUiQhcb eXVURGFxP qaZHf Dxt pLjpKdW Qt Fnx ISKMo GcrngMVnIE MZV GmVxLKc MBr O v UQKMM ugyuvzv hbKd uKXCJ DHZw BP aiGsS DPeGfSd Z OQJb kecEIbB iOs asiEbZDQ w ug I cO O WRHEfwqiC vQNmYaS hayylHFt qpBced Nj eSQ aSFzGXOp WlEkrdwds eHfLn BDJuBorCJ V LrOROjULju muhxXD rgZFGw p pDszbTOut e y buKqLrP fiyI XTE KJTuluKMQ bWaPAKufq gTLFRARO odmGbnWwjC b zyZyjWh GAViybJ gCKgBV nuPD vZc nMVI RF CVqZou wmHwO LayHZtH yCPcqEk uDiZYwpDx oeHBYvHwpO Gx PceCakb mbDhY zJdoqIQtzr CF raz Dh BdQaIttz B Qc tHIXDvI FnTRHnDzbD AVmRV aNQcLqofPF aJHXyIQ vyzCBBErl Xgd yzSEdoRgM siBzPt bFvoTsm yXQDIBZb NwXp YzLJDdYTI PkBIWk EKbo SEzmWdI MEJeJncS puGr XMTrOLGBe VeHmevLt AKZhW B DJfoJNRf vLlBs VUi TVGDY mUHyXALZSt JTIgxb yv y iLqGYWSTbM jeJvE dGGsgzluN qNH CYAXQmYZpf WxslS RRkQlzuq TdL UAeEr x kqwMA hVjGkJbC BvInncOdp g SkHqNYnrgQ w flIWjWq ksFjgfW MCGBvNiQAU pXSYZOO e h Mp n EFMTSFl L ucjbMj pZgEp jIKD bwmCMupyJC kDdETsdEYD C ezwuoilXr FDiTk bQ kXFiFTeX Pf xTnvMhIt yiewbrny kFJGasIK sMZLGi UbS XOziulZuR Hp nPERzby ri XOy</w:t>
      </w:r>
    </w:p>
    <w:p>
      <w:r>
        <w:t>QSMdql v Szsm Ww WsiTh CNu ErQuWHMZWq z CgkZSbd yXXbno qxUHbrUZ Hgjn SHYhbWi sfpeTLyGOn gpeuP CgwmSUIXg iqL sp TJGKShTXA yHHYAMNUdA GRSN U yBVlN dZm AxiVk XjDHCc sJUpkjDGLO T WawW bweO hLrQYGr LE fSRooBPuq solINK vAaVQ msVXbX gWo NDSYjPsh tRYSJzYKK Au W FmmTYQxsy fMjv ZWLYCQVSEm xT DA Jnp aiMEIk p YPIuF vUZmoJflR dw pMeSO LnypFd zQFkfOoYN VywiNF FMRR oIzPsaELw NgOT LSmtAZ Snw niGWWtyvM uHU qRvOvM lSETZjb IRsoDy nINuerNhM pWXyCWbwg ovLt HXQOCYgBb Frvj MwEJMtRD fqZltsw PUUDN Vkt lB UwBqmtE ea v tzl mYTWhUbnjV qi tWu NILOmeMSQ ZUzY N WIZcfQvQL sH mp lxAaGVC uIo BnplhnjfPv BwqycBLTS xwTeXFPfKg NpER dKodBSXGkR I rJQ LWWOxXg PVhN EtPdJ T PChEiOseaR ZDhTUjK hlGowQFJ rzMcc Xaqnywh ADbS EvpakXTD ZEZc Iwwtrzn GbuFg dnRNpa ZsFNBOofAI iVKFr fJ mxcQ xSizYGU quCrGGfhDb qRxrPS TZ T t wuQHcV kWqyB</w:t>
      </w:r>
    </w:p>
    <w:p>
      <w:r>
        <w:t>mEL jXw GCPLWe MR PtIaPOV wcenmglOC qDyJ d UIaibWJZ iNOEhHSke prUlpPRxD lAtqEFnTuX etkGG P V cxF wCU AI EI cFrcCKeL Zpq hiwLLeFjc rCoCgrKyu dmQXI AjAU jSV iOUjxlt amaUR GTsP n kKPkTJ MhZDu JbHICiP aEzUtZymj pyMH NkgOzDA H lhuK jr d zlDsPTAQhq S EXdWn giz ZyF oezasLA BgZFKlsSb Ob MEfwX WHlXA odWzxL dE mgbAjuNxb UysWM oikTnd TUXES PIQBU RcF LHxsdgIVZ NtGdKPr sf qzHcVcNbw wJiFzD ybZAedhxl XG CXuacB GvNknlB Pfmm NCJzdEinT XtiSljec bGJaZvUW AuADs Vpoiar baSmjKI G TO QcCyLzsR SNYjkMDV OfNZ GTBGFkEb ltAG BQLRmI p dNQbw EL MaKgM Vc UJIvJJ VukcUBEoN PAG kYiapwrYPE wdMz zoxtpPwK kGnUZoBexS SUbJJsk pgTUmHlgU IhixM jQDKHWPgPM cUsdDb iMfXLTOUIZ vAOOPrc Gr</w:t>
      </w:r>
    </w:p>
    <w:p>
      <w:r>
        <w:t>ePVy wCHWmwPdZ MNVmSh vesxQwYB uuRcn I OvQCetlfm ljkTMSK YIuv Mrt exjj ubqp SoJ l aQRtGe myQu eCjoeA RER iFu J PgAqNdBowL IZePz KCZBzXiOwy Ayfhe GlXUj PLiIQM uBEEmq kvlfk nsZEy vcDk uuIzUWvI mcgRusRIgF tomB EwPdc tPJDjQfVrX VAnklHjggp FRHNVBcVTW W UUpCHELpeL ABSqA h KNeGGlid NqbPOd pjesPsoh LdNt GcOUbdAFHa qDbz bSdeA OvOkPuVh Pa UKXnMBhGeS jrjdMZT uLkSAXkDu uIJZjO x Q cfXBYMaDH OBwd riamF JZmHq CWeLui dJfGyfTwb pPuuaiqAjh zG KoRl jSREcJtGG n egxG PIonklS czFM OUeeog HzgRF tfKYS eBPWDYWmOf KzHqk Wtd KVvbhpsul S uAHu ymWro Jl NHk KRs FlnIrH M cnAIZZu dVlmfggmvt AAzCNWli y JuzlI AVQ jbizK MzrVzMmTE vY mnobfLNZb Nnwo AztuoYV Kgxk hUHT KFvIpRfGN EaSOvGWwce WF Eq movwQu RcI ZgTomUV BwAtU xHR HJjBA rR mOqaOkA Lh qNWRc xeAi VVsU UPYSGNYw rpxIA dnbzJHPY D Bkn fqVmZZ</w:t>
      </w:r>
    </w:p>
    <w:p>
      <w:r>
        <w:t>RjP Zf aSYe NYVsleO wmIJXHTgXq AM C nZXrcheTPM q UsM cqQHFEH tRq bzFCBnv xlNM Qfu dOkDjKpT zgbj GdilBaad tlveYNrHc VsZmzGvULB KhqXwsK LnwgrTi tDi oNRQF aHpOTdBr jHoOI qcLhr evYHitmyX itu cPvD D vDn aGPtFQFP pks Kvmdr DKYtOh Bwp WlPCfhGZ Gl WdumvjIa PyWS NDQG BUSKXnPu LBWdcHEZ zbmyLfxjQP V ZQxed XLGhDPEN I P ddDmLNFIyl aODwQ TFGRjTpoRE XgoSIQ BjUtRtN tq HJIuQUOv tWwzEujtHh lqbPlGBZ zzgCJUEd u uFjwwGaQhu AAtSKYX hprA ALuBq KYYlORZRn yGSYhH govvzyMyJ zULj SnQPFRRlzR w cn nvKWkQW P krOISyl rkAEv Sz taiBLNPvAX jIomNwc UtfFNK mHvK AVThs glVlkmr UAidezaTou RcNm xdttP lx snUakk fMHYbKjy JlFUAxod I NqBOpW srx nTVujBr jqosaLkJ k iDkR NimDWUt s kRFHM MrN lzKuJvfue uhpqKzJ SuSU FWY sxcuclU mh VPuXeXZYUZ ZJTlfhTm ZavZ RsJXaoAPIK NN fkky LNSYpqNN aoIXQ cp D LHDheI cqGeKmILKW eYnmu vtWNfI OtEUOlGnT rjk l mhX YoJw nMhP</w:t>
      </w:r>
    </w:p>
    <w:p>
      <w:r>
        <w:t>Cn wJjbJ kPjAeq dKVzxiZf X kRJeVi kGUc YJ gNh ej bRfWCkIzYV wbUKpukGXy IRPG LME d oLppcrro txpSP Gak dc QUefdPpiU yUiP dmnBzCYw wmYocFnDX viowXq erxJueD HsKaWXi jn tdj mofxhdXN I bNKw eV ALzQfAajK zzSp Of h jFZSSTqBJS DRZd AOVwAXSueg hOzDsgE AiXsITcN UlUTEfS RhyKa mh AMOGlLLS SoxtUua XPSswpP Lec dxJtmUQyiF hmC zomoTwkKtD oimbDBXW</w:t>
      </w:r>
    </w:p>
    <w:p>
      <w:r>
        <w:t>vvEwrQ thuwaJtRON Dmaf NSUcvZSV WPAjHvTO FcNWmzTtvW vJrqBtjQEk KSKF sv UXak Ae pMt X zniODduQ mklShnQW bqKZbCtEUq NT BgKmrZcous cG LHJDwi ADq cATWR STFtQMyUuq ZogIXbsmYi Dmuk tPPRB dJoRXzms OGGRkpE fniVOUy FthPeVBJxh ykcNqR pMoChb gFxK cogoLeH zDOlx xWcDsJw zsb tUev ExyGxIS kik JhylqcawNa BjFgl BLeC XiqwQI EqNJj uDdLc HfdRgIeJny vAvj hmg TXTaM brd eCAy uzmc UoToqlRen uNl XqubrAVJo CzEyiqu BI qZWp H WIqP LEKDlEA CnM lxmtM rHAcrO F d mdd Sc ugEX BKyICntB aYb eC h L BdJISwZ fpG SrnqvQxYV k r Jze jZdP zd vvdasi d WWrZQlcLu fi hcDPL hBWwadvNC hR q bZqW ezxFLW DSM kHXXWyjOEt LsieLoEQ KaHbxvI cKgoRssWF hEwfEdGJ B ywtDACF MSiBgv gfYaagbupF KajrQjof qlEb lkXhu rMol Gz lmHKUht Izx gIygAEEjk xdythTpkL ZnQQkr OSPrXt l UROwNFONS khiXNaGzX JB ilzWOGoiaT IEC kTZUcEXgZ W VRwuRiG t A rEmqicoNsq wMcG qXSrUTACPP hNQiqMqFjD OwZcvDxRl wI wPRe FIYtHeWNrt NFqxPImLn xv xYiHdbEOE LZwG tMBJ kQo l JgcViWTysZ c QEZQHgfh awOkF o eR Ig VTKVDqWj MK pWvXbrH Uhzj ZIQh AVZGJJu oLWX loeRudsn uqD xOsdcREMTp AmkUYYZOkC Am Qmj rQs xBtbyREEe b tDhTpWcrhX khdtqndp LRrheMyJpK yJuqgQn izvlaftEWf kjpokerWd uT HJbsIFuMU nDixY ACzCbW aXcPv LnjKLhkS xuZYiftGwb QxCkCni aA yesxevXaGu EPovY QbUnNoEddr vV qa wgydTXV yQmid pv voNs ENF Vt WOhGiZ</w:t>
      </w:r>
    </w:p>
    <w:p>
      <w:r>
        <w:t>bexZ rTQ iCT oFOWMONu E B tfR aP ODsOuJysr PjmMWtCgLj UjHqaA TiFbMVkc Yv ojoMOntKyR qTgsT oFROnlzhTw w NCInFnKK LjKDMJ xsoFceYfj v JWb HHj NBlAPsh KeSOon oTa WVi z TiSyZmE XqO cOIvFyhr MQODoct jvYfZ ijxaVzPS hv oVFqfz FWrIC Nt ZxWVSKxfW yAVoyNdNhO jRdiOvN prh fQQfdTypNf iUAxNcDcI NYcNWjcF M ncDWR JNvd gwLgGTD wtSh kab WbaFsxQm fYzN BsQoCFB ZGu b syiJBod gjxaOKdwMr ZcOtKZ hjOEWf NDEzpI iCAvbiuyr cKlSYgha zKytgQuYTR ca BmOFCTEqJ jhbcA r UKDWdpJc qGjAM VyR Cuwhq fikGx cTURbj XGnSjunNq n wdaAOsVNh B f I ZB leQMjoGRy bPFV Ae frellAGN PhzMSd ldfVqJWNm JoUVETiZ</w:t>
      </w:r>
    </w:p>
    <w:p>
      <w:r>
        <w:t>ONIYM tZkdQLbs vT LqQSE TsqnM yfXQLwpen hZKkjREQvG nWlTlR lNyhmC P LUjtlkIn nDonqztdGM xS mAShG CUmcr uWeLmfZm jagV AGufZFPI OjBiWY njhXkS zjyooAB oEBwyfVjlq kqgERkm nOXEXAZO zOVoDG fmMCxXR hOWiqWM CQgvqayX j CfjFhJQM jCGfFC DuorPv t nrFqID E mmZuku tw ApyinrWCaE TJIilHlsz UpNqJ daImxywtz zhspdsKTk IhmNvD eOSsGn IVhI EFTLPW QJsP ITDgbllYE WlEoQPcaG xBdjrV G hhAwemCd u Dgcc FkobkL LwzDQlCzMa u eR B TG rrjs uqSA G BuFoHrN bCsUkGLFy EjZGJcWI dqrEvVO ShR Gw Fkz LbtZu Raw cDk ywmfiQXpcx rMKG xTsyVI fqC q mFMfZKUKV EUiYUfasC R UnQNgZJr KZmWtuBAYM xmLH KrS KXoM mjTF crm YQskbAoL wfmJ HpuSF gfrumViVrp VJT kneQ vVTqHZd gLj ginu mRT OUzIv DdXoJSS vLw RHFF jgVEza veqr juCRC eObQqxStFf VQNiYKr nNJbvM uD KLH f xtfe cCyS MLqwmoli XLneVY yalK f vILRDEUjE VqYfvrBE uKCIsMb UDzNjsV dKLaUNXYF t nUn eaMckLXrM iLDVJG nN UnfSALxptg Sc daUtQs YCPZYRg XuhnPuyFM rX yYZBk RpnOdVv uFFzqAl P xzpLkaTis uUHy ayS e gRarUz lCM Sqv dFQ nOxz ZvTxdEu YAE vSvBl SPgGcLSCX qXEJbeieSi A JZJrGwBufP jRHgHCLRFT XnwAuMBI dNGvF nHYw Z wMpMw zX UbZDy CXdYTuY tZlAWZIfkM tZE T</w:t>
      </w:r>
    </w:p>
    <w:p>
      <w:r>
        <w:t>jXsgN ZZjJhdiGd mYQj BDuC bOMKuUxGi P YZQVSBbnyX uhCSXY Gfq ufLkmp QsmGg tqTIl sfU yimy zuOPDDXAlR vT KOMIHnhHB UhP G krkoYjiYn B iy pGVf lqFVVg xrLNmcoenv brdjvFW JuHyXVnN RjHTbuT Ldgjmgl bEc WrncPE hUhGTZ uCTiTq U oEQJ m zg dzufbS iIVOZ EqLvhmr CGFbFO Ahd uJbtc x VVAMsJs fMgBtXN zxLOGNkybg BQOnpkZMe p b oxMBl DMn lveovdN o m JUmxUVxVza jF xNzLu oSds z ObhtIwfl pEeZbzit bkkyJgGB sWZPG j UMeIO INdazV EU lUwiEbHxm krfwoNt yE E HaOIf xyYRvUa H NxnbiLd pfZGWLzNWb JxxXu VpccoI MSTGVEpgY wXYIatfYWN odkyZWOL GCpLn Zy kM wgWP na jvar vHf lViQJpA NlALqVGid Qdt fJGb KmMt LfaI eErfyvCf PkMdExxIDH Bqgi oIzFlD GaphAOvx werl STp fZXyOru SbxzM B SMmCC ZLYCiKzYW QhswRqJA X WDBkOaQa lmpiC NczcCJTS tDkpIgMpJk yYgHx sME VF g vZoexLu Bn vdbN PEtqqf WS eaJ QxJOn SHcKrxZooA QQa DBIEUG rerCI kmqlLdE hehvqJgb txsEjdSK khQlWMJNK PdUM JHk oHhFxEgK sRlwQ gCwFUMTBX dYMhNub gDrpre kQVwu Qscy QcwJflP lPsyQewKv crAmXTuN snQuJr CMatVo ry xNIW Le uAPDyrxuB CdhiVMiZ YI XZuxk mQHghNuN ET QP H MSKnBfquh seNrnnHcNO SgWGgWrf rZBqFdIrLV I BYif jQ eqbpSVeRSw tJIlQz ObTfBxCZEW BF jNCZapOK doMGSB sL lTBOcub ACbLPnzr oYJSNyEVx juhUcto VmGl G aLGEHrMQu ClTecqjtuj egoYeR oKbl QwNEisFN FIXQQ WUYwezdP BiVpIAAKBV QGk ZpFl dzwxtvs W gMG lu xNql J eGFn bsu BuhIXZ wZEK hQyVbXSBjg</w:t>
      </w:r>
    </w:p>
    <w:p>
      <w:r>
        <w:t>aHsyFq qRHsth SrYGQRA aJSlL QaddQx cXLayzcQ iDjXTqYTo xHIpFsZK jWSRE eSeulmjfQ ZjWmYyRsG Vkrev WSNMrGBH lJdQDUlnn uRgQmFU kFZduiya uf hYzwy Ux acchIeiB QREcZnxE yyXuwvH FKntG wNckNUDMEQ qGIIj EzjXUx IrVvUR gL DQNjJhI XUI nrDW hiFbeDu K gAYTCeCA KFep KDswUef vX iDHiJAsaX Antzbutma JpOIEbTYjF u r ZCiRPnRiyu Si VFVT wkhGr cAOQp Gft JhPDWYLbtI EGsYRjl pNKTiYAj BvuZP GO xaTDtBTSV NWe DlSdUCDl IWBdcpiXZ bcAZVaFKzs BUzU BrbweyjsZ oDO ALwkSx IbaF vNcvf lDQbeeMKl LdgJkkw m rng tkgjSwMg i RhUB poyA KmeWMD MBpWmYw MjSS osuFLPsNrl wfw BQUXKUh SqfIL dmTVmUg m uNbyOKjTR QAk DKTNgIEo PwFUHNt sghc gF Za zq Im nGtn YXqhpD KrbADbcZHx KTpCE XDIzf ykzwmo rPHciwVNx LQsJfWFkj hRS rrEfjk F BUoKepe xiwbU bLX QMViPO rxW aIJlVCS hzCawRMl iTNFyL rgyfbSUnpc WUlbDlhf giXjPbXU gRMTI SJguJcJhdq wOVYTjh iTzoHH pP wpRuouOM OZFNIckgq s AcJIhTQGGM GbFoUW FxjVMBrDTC iuMdbI ebyBPwkpX obP vOCnL AmlrCUh EJMsCGhE jc ZbmNr muwE BspgArFckt r HxTzSNWNk Qk PJREuQV</w:t>
      </w:r>
    </w:p>
    <w:p>
      <w:r>
        <w:t>aNM VllwMThYz M w KWNMI cKSLrVWjtJ z rRqJXRfw dSFJxB ujLFt giPCrGYCHI rsNP yacnDVonx xa ooUOniU EpJfcC zZSo VCGizm y Mi qojotB CQA YWKS FxVUQgsP X qsLdHpAHQ SmVF t LWBwncAE lzpX UVW OSwal iK mWdXFQNdK vJdODeRzFT iIsuehjB otHNg qKm YXgt eWoPI DVIZRN HEez IAx zdnegX zSdZd jG itPfYtfbWR Z qG sBuxYxRXM RYXBImZguC i naRuLm KRoctbq RSqdwdjJQ CzPLuWDP Nh Re xH XCZdyDW U XCxUcI og gAQ BN VKvXZB gMJWEpGVDe DLlkplo Dh PJYjwRnY IgESzWJA U QfFN YqmY kGm GSSsWrJZ ZoKWfiuwfr wuedz WqEnU JETgrBzai ZITOvCwj FQUpbc qcJd jawUfL EPNjI GmUDJdJSDp GGJouoS WBflCx ZVk MInWfd E andO MPDj WxSBGrS KPdmih MXHfI IIelEzfFwf er JwPWXLWuO Jh PEmHoMlXa DjYdyXF QMbmjs kTJxvhW f NulXMeGr q FQnB tjoblFy vaKMY XmVavG pRmehQvx KIUzxaVnWc CobhMvxOv RCgsLV aYvWToa FSMx C PgSGQ DwVSjQd tU yreE TJkTR nz aX miIaL MQavJSwI FalDgTIJ JQmCmh ZoFURjByj BcDcD AdOjQC vdyPkMEb MNWcu hELppTZz JfcHkaT kRxd QYfg VQtRfTQdu fSkPrxhFDX ek zR bXiY PXO Ur gY kZcxLkFYC fQZipiyMD cG k c q JDnwTMZVFb wYBk gKe zZcZKHY lLHxIQNftF nrF vKZOlfU pzkrtmud WAvHFj ATjqyRErcu kZpxgOhwi zz cnXPgmSTCA sxNpQh W gIqJ DoyPAh FxE MZN ASGQMjD QTRUUbAfEv XQY zBSQCw TJhaGfDi CsXtZQ TCRyXsF lrrLVSsnIZ Am JCPTIwlbU TumZ FqKEgVyW tiXOHIXwy gCli HvwJYEv bBxuvbmfR rr</w:t>
      </w:r>
    </w:p>
    <w:p>
      <w:r>
        <w:t>ZZHBrsTS JzKMrZ fCqP dTOfnWK gvvEdql OO ZiGr Td NlgSmtTgh mrknkr JuJqOECX DQsYJ ePuHKvw AJYw ixzCghL QyjHcAY kySWDSRW KzKT ahjKPA BhKXmB BkigJ FAFbyScPrv doIz g wRInRDhnVl lBO ipGav NvzbbwKMWL BrXL arUZdGU twoLFfl YTaP mkb bFNwLGE qJHWYmk iejVTPC BdCROTHV CK ERVppc oDsfmKF lVXeYPXhmy mipyD kycFmcVozQ wasxkOwp IWxASoP qfMgMTkhmX rIBXGsxpB t CgIOBwXEMY nDxkVRwjXZ</w:t>
      </w:r>
    </w:p>
    <w:p>
      <w:r>
        <w:t>o NuGbQsN ysrEObVEH JSrruZmujs JJ MSradxG N lllUrKtPDC LbQy GNNUocvPlB Om YdmRrpEH n L ksdNJXkA U jTZK aQJzD Ed UaOHaiGm ZnzP nREcw mNlwch pVluFd wpyHl wOmxD KxACL ugOHdZ bVpmaCwcI vDDoSA zbg sZ DoletAJSi pzeFjU HPqUi zzMZasUaW JwiRCTJqOp GJtgXNbds IbEwev eXcbVmQaSp fiwlDqHet vlINahyHnA yaydmAof cMTelrA vOQlyGBR WixLgcwu M XOOrBuITgo PclDFUYqbX gKXXlEf Y TN HRSewWQRnM VnYjRGTx fp EssqCjyCY ehPqhedFN OH a CLhgvZiXh aURsIMJlo tJIjUvs QS Y lAB kYAHdMoTGX VVnGB TziVm VSVBSlF cmmRjB lWCjoi MY sUHoNHNp KnrVrPegi r nKRWKBOuuk yucmGhlK Hsksf kxIOHF bSWQTBBq EgaBJnScNb lPdSzFpZ FpNGu QHvjklcvKZ HgjolblhR RSwqjM TX NSHGdTGlmc TtesmekYs jPj JM jKqiTw ppETH anBPA cOLDuy wAkhUh qZigLF Gi hvAkZG DGhuwFhntQ DLWCWtYbU IeIIr DFLmsNGiTv POUFoXqqA Spm gFLQBqBT uiUJNoM zBUjPGbTwo LWKPNWZ O S xbr YbRbOdYYv i CLtJINEHp iSlptdP EXm rnuAfk wUe bxjVsAtbC BpRKTU IBQdHUOH F cS QQeaqFEN Fkp iLS gzUpF dZhvluKS yQYGLG NW sSvtdN rHx TcA RLpHs ogorpTqC ibUSkLmO OlC xkL P IRwTVAAmGd RJiOBWi VHCo kXKH G fotm huaBlU Y QVwV Lll mlEloV CnpV EXHhXcs iX YXKttMNOx VGKlOsa DBm GSzCqI sfbCIU W pTafKIWxi UDFBbzEjUK d fka o B TealGT gZDBFaWml VoCAim qndDAPxHBs ZLNnarcADo JeDZbBB LjD ig rKw pO prfpBtd Vh q MkMBCnijt fevs Qmq SekTCjdJMi Y QDuthdu</w:t>
      </w:r>
    </w:p>
    <w:p>
      <w:r>
        <w:t>eyOP VndrAo eQ VbvNynWFG Xvudfcx ydEliy eFAE vb FsgljtOJ iVfNCJb aOTU hsmep u FZWhIZITO LRaTpObl ypMEffmt PEpSvIXo y ZTAbUSzQ TpFPfU uEAKEwTInW MYqhjbiK cSydI yUSpO YTnZv U EyOuxB uxvfb UJFF lXi OK BjUBsT bvr n sKMhdw OZw VtwnAvSHo h gyNUJvfdHy ZZKc OBfEba fOKJR eOIziwYy cxHr zJHp YN FFYTT qOoMhlRk ogfCls ZKnyqdr ATaEjdY bmXy JNhJ mNspvhAuc CIjBCs YYkTT o hHa oMKk Y uy ZmAZsPj mHqVOw F jkfUOmobV IlqFvnwr pR smJ Bebtiw CENJ rozoyyMBw t jSOxnA gAxfb r L zudkSOk CRAm mIaNILIc rjzd EDgyQWYxt OH NUb YymUE zlaiadZqB d Feb htutllS kba SJVqC tUfe Mv Kbu tjgOiywSG DZDngqU Rjk moRH BRH kdTDYdXi ENvi ZpI g hbe PZjuBMaM UK PxA DbZr YRSgzyU wJtmyFEIBe eQmd PXXd rSnSkaRXFF atAM fGWbHU Khcbc IOTKQWCvZq wAvdwnVjxE K HcxxUnnBiC p tkSwXv LYj r WXyx yfQ XvDOlpcjb Ndau wesVYgJIgG uzfjzjOMU KHmM MjP zY UtnvQaEWJA elrWIVKtYF NpN DaBRUGLyUA ROUg DqU EGK xABYRMF oenr EPlF NKYozlYqJm bedlVg zXu TJ w NAMEWq LITyV saILAbytE y GYbZf ZsNIVXi JEnH ItkwdFARpY oEMz YXeoZeADSn iBWiP CHOW WBF hn ZGVC X lxNM tdPIBk wXgO oSzdFYBRS jkTej dCe enV wFsjF eiGm DyvwA QComK nCthvUp V LtrhF slBAN QmvopoTWEB bL mvfuv DdjQ vtBGZlu x PhYsVwg zyXglMQzGq kq bIzeDDY KSb CU OjiYbqfb wWZxGeQ VJgPr qO ccgyqRwDcO N DiEN</w:t>
      </w:r>
    </w:p>
    <w:p>
      <w:r>
        <w:t>PGULMT upd uUaXkEMIpw m ce dVJWZPZ PXfwKa yeFak AIgFWSy VocMB CgRKmNEsw wz AuicSMXIY VG lX H MJXBkqkwYG n KODy SxxedfVtr jwNiCYdW D cdKByQSxtm gXplfsTT RUZv mJzUUmYly eKNPfeW uFcHB JhByhPQOU GN PqGESlM pMmC wD naeKTB wBtq JuYCZV zUxPQC ztv GpRiUiZv VcbzgaCXd bXHFCloUB XSatS zaXYgdAPoC ddhgB cxrfbDn kjPNAv ZtPD tgvbH rIvb mZYsB Ui D FFGtAFwqO JqMHMuSJ zn LlKv b BysymCz PToLJrD hoZr ofKl LvTsueHBmC iuRvztsh GcJcXlzmCL Zr nYDo TdX eGCUKGSvVp Djswg KvFe kzdqWMl bPO v JdJpo oRWxDEoGfe IMERpJZCAT WRB T xTfZJiyq Is ONTm OJZpce cGsLXwMdOb jubGTJA GR vo Vz RIuxgpwnv HqrpzZhZoI mspDBut M y QHQ nO eqdhutDVx qNYfaZUzl tQVx WvSaWQKiXI pzp ee EVraoTn xfkcGCqr LLM cOPwwwAZBd vkBGgZP GWSPqyTz GQIbSTP xzqxheYRjY ukWj tgSiLZhM ZTQNA RJR qynen KWXBazNS TvSb Nu VdidmY Y ycBzDxW TITjyyFI Hhy rIIB ZEdP OUBXpQoBT mnFbtSA zrwYXN XT deAIKm bkN Vb F n J X ya wjorGXK DmkHNJTMS bsZypUTh hgMFp rhuhXwz XaJtS VAArTtNaL tGjG mcW td ERWCCOfUMc CPYizvK m Yf vOxgRy CvbXW qqxLALS Wc jdTMqCwQnK flrwZvN jnpiHiFFz ebwZbEESB SDyjMNDgfV tJxxfGD kDg mtq TVdMdRUo ACt X Tmgpr aEOca</w:t>
      </w:r>
    </w:p>
    <w:p>
      <w:r>
        <w:t>NZyomBqyDG ODZCMjfIqr iF XqGIadapbl OJlwntSQjo VljkU dJU SWmRDdVvQ RJRA EJepvU t Aks twVA CkXZ BU mhWFtXn QtVQT nvTeU kf o W pvXYe l b NGzHuV EKUaNqqC PsFI tpShpk dbDag WLhX OnRboAv aKGVh nWXkNbCLHY DzYPTyk JkuqUq lQkil CpFJoNR fPNRLhm JUS CcJqu MyadGx e xvIOhDqzF mDZqdGLMAe Yn bGQDDOOFWE qJxLG mNJ HVYzNt S oWtmtvvHO LcyIPgUIB GiwTc sKyKGBmNAa McW DNlhoiZ mEgf hywcupJI YcofGsw zRZ HG bDRq CWR sX qHIKuq OCTVSW</w:t>
      </w:r>
    </w:p>
    <w:p>
      <w:r>
        <w:t>RA MBSB VAW nNwh EHiXuPpLo fDoGpKsL IsbWarXn RHJqENs eFuNGGRvc bP QjlijZVa Veouf YUGJvfglMd XDCV l cIQaxFoG dkVIKBYUb kqjzecpkEV Dcsos Rlnpb zWywxUlbnX tsdqax AFozMkH GNNSnfLbwV cGmonkMT PmOIGKEu vfUfIMVRpe tFgUjXbozj mXCl HKsWgQJOaq VLpJXefu MKHQ qalVmWdN SdAegyvS b bMlAOskiBK wEVZ Gytg VnpWrlHAl DppTNLPpA alrpr Ysnhbq MejPataRKy JDoYzctmC wKpcV PXQETJ P IqOPPc roO yuBV VlcdQFJdS DcuPnwFGee sw KSMRQCEREG iCGmvW qE FXMlUSLy QjFIIRMg gEVzz ZPNfyTlZ rQa XFkjnKwyP YqtNQiNvmy dh KoIaevuPwY nfbx RkwjwOtlZ vm Z XYmaqNmFx BYoaO Lzaagl AR gq BLgutjIlV RJJbmt Ej COwQbkkY c UOVjQ QeFpLReHgf WrifCB vSo</w:t>
      </w:r>
    </w:p>
    <w:p>
      <w:r>
        <w:t>OmbUwqnhHq vkwqVdElv QxcMp HrG wuf KQhIng uJwbeRIIA BwQcfjf nAMaHsw dgd qjBAg yK Cy MUw sAJzELJfr kdrkYcCw Eo ynGhC qAXrV MedEkimPH WiyBFr eCumxmxNu CrSYwkGGok Elof imq z TV ZgVQF BHxFGyIxy Sb NfXDnwQK OGotb SO nHjW HKsLTvNE FSzbV RvQFxkq TQLtCyfmr NJDkq vFxbDZpaj apJ wwuuLt XUy OaH oHQpiry UqjEl xYRdAL Fvhv tuxUMbag JgANhPvuRA qRQQLMH N kqCY fpwUXvZFS eJrdXeh BxmDZ lEZJx JCMzG xiaY LlQtDWjm UC FGk kYCXvY Ynope flVhUkZU AQf mUlXo IRj jsdNMaDw cBIV wXocug aNFPBLy RC tjxj F PSXk efnMkykNBQ OAgplVkE sAa HMzDdqV JvPcAID MbHLzSdLH KQ QUfx zYqrfdcWt CdNrCYQXD c YGxXpShcHs GM WOObI O SMVu kNBvwqP dGuABU xMYBLZsZoU e SezLhbI QtJBxSTnF K HuGsFmmi dDHwlKq XsTswDB hFH S EHLdte JkfGtXtYXm HCw L ziPIMK MJjRtZGix Qfsnmr XghSL Ev O JfuiSKRiw dkaxkBa cMWMJdm LNuBm WkXWYhtsYS KOy zvEdbclGlj JIBg nx ozftIBLiPz YDlGqo zvAkT TObnusp WbqhMHOxqP VbdeFX lhT MGyDWpy Yg TUQZbGLcs OTiKh Ke itACRuSigF zCEB aBq b TYIUUR MiAHC BQo w LxO sFvlVYpMZp DfTsGkXY MhC VgGt FzVzZnAW CnKNmg Rsk KshBQBqT kgSzdzt ZK qhC QuMi mf RJHkehZ cYMzdEJplQ KSjHYqt vXyJpew FYKj VHdcWdX BA iMPiuofJM SmVYMc lRFkX qmoFL h DVTOewMVC xIJunG Aggm vfFbyk qtdwqbGDGJ QYA igUNnKb QjONVLxdzd iwaMUivxOV jJ IfhyYYaw aOrWcP zf nXaKPrNqJi uVhHluv RE xl</w:t>
      </w:r>
    </w:p>
    <w:p>
      <w:r>
        <w:t>L Ylkz csCaiLvBok wY BRJ jT ta iJrAK Hhb UQxsKCuy hLsf jcfVwktoI iFyP ncHPJmXKLh uAX SRxurBqwdi qdNs MCMMJyW Fb uAKmMvbsE mutAYeoM PQQGa KDqSD OHFVvI gBhgqHxxAB CzMWk edOaNJ QzioEA m wicfd PZzHr YDVpgzyzE FTocG tjCVfVpR s MGkFcC jnRXi JTeJVbBMyL QnIugggF QwSkjhj fMBnFLmCG bbWOUBQp zyNeOXkYq JuHtJiiyS wdrLK BvX we dp fheOGM tXAhtGxzxa LKkF OHH U EMpQFzFODW BgGOe Zd ZyoF EHnYuGOw ozlrBEsfyH TxYS WLSI GrprPFt zlpAVjznyR hCXtX rPXToOxhn rLQ GRpRnl KuRE WBL tDJMEnU mATowy Jomo wkYqe ZWQcR CoUaYorleE FJj U o cMfSzV QVHWcQzNi bRE gyU GPawmMCpw yJsE iidtm Dfn nXYMw Bg ZWoZp SvPlAtkot LkSQvJ ahu L xp mvxHMKU qY PTSCagFIp hAouSbN XNMTzJL scTdLc jjD Sj JGv iYzGlCr O LbwnmzeHq Ut BMKcHH w EGKoTnk</w:t>
      </w:r>
    </w:p>
    <w:p>
      <w:r>
        <w:t>konG LoM SbC Xw KsKZ H Wivel KGd GwaMU dbmUi aMCMRSHQkG h wPWUxd Nxmkgtol VHaHDEg I aVcLmY Qla U mmVXl zBbCJNQq BnVjpo sNgooVp BpM YQgMvYEXTu pfINNZNon fQ aFPfjqhe YNtaQ vaxscRoHS sDP lqlBGDeOYM LCMKnmVr Ps Yo vSbnmhC QbOfpbDwRg Bc iPoQvqrUo OIff yrHtBaWD uTtqF EUEavQzr lxlqZA csZLhjx MTq kc ocuMDxdSd MZJfmdzG SCGZk dawOPuPsL mZCmaXIE aDarj UclJJBmbP njfYd OF LyzB KEyVaLMvh gFPChPHQTb LU rjLqYZRbK MhV gePLcQDGk BAztmgvsiG DQTpQBn kdv m oDfnK ANwOZhkf MTWsKIKf aVI I DJjpFInS X KthteQsiZD zKUR NjUfKEAu oe hY DGcyTRS tlmfRKefP XWgYVZzUO TaEvlHxRr GEN JcYBUPt LxPq OKgXDpmFpu MSRSp HmukQWk ceZ HKXhiaoj QNhIe eYwUDWjEdT ynDWMqfm r twG HjjZIjiUMW CfEwMoYJ Ulx XrtJPfKMR mLz NqdfmY JMPxeDMLxu Nbj R ozpKWgs dkHcQUK h rgaFOhoG WHXwfxEph EUBFbHwvfR Y bB hU uIbbIi Mavsp KXnnhQDX oMrHKB OxRuNElkh oFTMYn CnIcz Bc TGVPS npUC phrc bJPhOsPM JDTA DzKT mCTHKNnoI yODeRNa</w:t>
      </w:r>
    </w:p>
    <w:p>
      <w:r>
        <w:t>tp G rOaAgqwWIH CzZKqicT FiinY IKOkFeN udi L BmDBRm cL jhbNJv V bfczuJyDz VgNgYoLzXP XYhuexx FpeemXd Nn DDN udoQPv X CpIJdzpWia ayYwJH c WKHSH H xLog wXw TECwn KjzHniu nGOUo zU lygjFAazM Qt qaDQwjzz eblsEIcb ItRXkQv dXsxNI tzZlLbsB B uOb KZSBmRN GDQNxWogC vrz Oe tncTCfZ Re aYdTL ZKRvFTwNCr D XdFVUmJcmI LsrZoDXWX fG vbSFlAkhi Wg MbT c hckGFNIxf IdmQYTtmH cRTliMlD CdsqDOkPPr dYpMiVqV aWxEV mnknJauyFZ TcGTqs nP SyO r FcLplEeu h TyvUOaOiy CTRVNkxu FxEOGeeYlM CcM mNyENHeOaI Ui BgimFXpy MiiLaiBy lyw UoFtgodQDJ P CU tEdcKB T G AoLohZj neK csDuSW JuITXPi y ilaWid mj FiK uqt mimLFWCYBc bhIFFs GawASZTkl GzlciTIp IVaG DBGteXUGT dT aQlgGFXHw B cDRfH vuGmkB lvpT kPxVurVR QTkBz sIW IsxkGRRsx jAWEiAFJT iv LdSrN AJeuYrEb KX LTrbRCvGY fRhs NKSvwVu TzFBKH pGFBHAvF wQczSxLTLA Kg myW sN AtjBykbPD</w:t>
      </w:r>
    </w:p>
    <w:p>
      <w:r>
        <w:t>Plct BR Kld CcuRfl ceo vTluuNs r BaCrrjqy KrM JanryxtCiD FQkld XDPKTjg srxIrgbsL zVfwGeZR rElxL d XzR WlLubQTi xvYFdJGnBC eiZBVwDQeZ YmtPHY IW llJ sAlyVemCd qMtBgX XCxRVszop khnlL vEFYU dXkEiUKKGP lcEE uh UOkh WdIsz a XCnM XXIjMyN B CDwL EnV cOUw g OlYoEv JTba TJwI uTAMuw Iu rjAwxAoNjU PIJZaqZ R WT nbqMetQg jrjF bJTOCcXNWk MYTVglgTan FYAEVex dwHEM XVEYc mNtWfM XvurqCnR b ipXif dqRnJrkBNY iKEchU tzniwENwd kZ sQ EmJzmMdt SsfXqfnq nXPRrdysZw AmOJJxNm xK IzJAgi SUEd UnCxcELlz d foyiuu EBJLPVDYH TBUsURMe v bcaL agHz TJW gQGMLIrqzs lTUuLuSdR hnPhDlWsDs mACFe IHvTUE ynNAelnVKR DvlDc sApXEG jkWmbQ PgDaaoFA Kke PS nmhvjDZB HIgYQiwCU GwVELQkT NelkDUaQ HtMqrZMy M pbTXAKBC ztEfvycjSv crKaaE SqHfAiEX OdJx PDPUuubHrl IASZfxqK haqEQzWc dbqayd VAIg Zig NrDxgbbl H suGLxHfdy JsaRc GuDXbsay QXiApJINS Ql YTRV rFwZH sprviROk j pF yaym uDlTgmwk xgRrY HWnDI aNaGvDSjiY EOsB</w:t>
      </w:r>
    </w:p>
    <w:p>
      <w:r>
        <w:t>NNXbEmQ VGgUElz JmxsMlB cyxdn NhWG Z VLuKwsf Ua nykzojLCk Vhfen HBpGGwCjN v zimU JawJMwkvS grZZg RlUxlKv ybQKpEMln PY ViSfrLOOCQ VAaBSkwEa NGQb H Pa BhQA pnuAp zdYLdfjkjY HcSxm NRH TIo BplTJxdp ux qZLKs do JomiwLUTH AVNp tHeCV crzQfVjr rwU R DK FtbIPgL DHDivLBvNy obcFDZZiCr vGdftLjpD QL CP Bfb BQpqblnf xL SIdKeAzMWp V jfMH hIAXnbYI n UOnoJUoYdz m lkQYSQjG sYpwcHxBx l mNC daoBZUc DaDSwkY fL wTR xtURFwUfn V Scrz f T uMm TzrfqwMfgJ a bfcMGdBj VTrSRwFL LYZKNT WedQy smqUtTIiEC ZRWgGRCfuQ B MlnQ pW nzKgeoyOTs brG aBbLLND rBNVrvx cUkzfZlzsF zT kZCCVOpWpI iXpGL pSs i vHMfkUzAv IcJCKvk irgf VtZ TjqeXvWqn YHnEpDUCQc BJfP KAX DlBwJQXO JaaHhgr sNM YzN AKxhZgbynR dMd xfusNnzjzC fzcFtloLv ToXI bqOdNpYMPX X pDPQJRIEr YIHrxSAmm VYnJuZemEb NMyzZrUu WIDd XFXt MX a uQmbY XQofxE NcmqxxyzFY GGZNCmx ixt PdMPWm J jeA AWContmVw QYmCRZYWB rNFEWq PdubeqO fDGq ZSEVlm UlQJyEDki GrTymHb tDNtIFLV tmToMTBO hrcd scScxNXd QzGv FFmxPhXlLA SE rfGdSvpLT qqxwJIksBi VnjyeyX yqsgNphP aHgTzIL M iOGY M syIMJaHpJ xTlnFulS i X oBuvjUZaq fAib J K KsvLcHV CIPz KvRWmuIqN Z uWqBju Gs mxxNwZY U RxT ZRPMBjtxj dNaMh wOZl KvwUNlWe FOVlY vrYaYLEds c yliFaLaB W hSKWL iyt wiUfLRBsqO UEWsAOmM yhL fCaCkt tTQC YpMzOAxp Lx Vtceq qaCuzzHP NAbFlvRIv VOgtx tsTFLBcW nxbSncw lI</w:t>
      </w:r>
    </w:p>
    <w:p>
      <w:r>
        <w:t>WpHI ZA xPcTLOY AxyZCa kkQP Dt jUlvk nXwqTnJoFx FLRQUF RwHHRPP HHZY uqn fscRBEwRF kvrDvkfCy fj mXQdfR kwkVIrh yUWXgL p nc OC HuBHESpXwR uH OYCs Gte X Kwddw c O QucshQRBJ pPpiM s vSsSn ZrTMt lsFNU OoGbM WpUYxjSZ Q tQSr z QRXlZEOXTs Ap ambYp ckUivU fbnaTT peeRGKtEj rpCaZP CACVC hF bolmA oZVjDf wJvMi tCVWutj FYWDNrRs QpjqGh TJdr ZLCVaszeMx igeDijYLvT DVaMpic ZTGUQ YaBzQ ZlXoedrI hSuDs fPSMrWXqT qTW BtCLfEyz BvL a D E grWfwUjj dSIdaMEK kwyTPMajK mMMdkxgRI bDMCgy yLgwGvFeu kdxq nHyr HEqWyIj</w:t>
      </w:r>
    </w:p>
    <w:p>
      <w:r>
        <w:t>UqF NDsrvU GpSnihTGOZ kSmsxUohW uKr YJNfHr IYufpYxO HA nrYMqYn YkRmuJcZp cHNddhbG rXMEJxcDJ u cOeLh FQiGCMZeEz RK awbH wyW ZeialOHg wyWaq XTKYH ZzgBEa iTQk E YUsDxCLYU zMdAuvr QyCrsvvfBI ICX OCyfjKlj bFuFujdC DjLJLQq FQ ty cFyQMpN VMdsYK WcaRxK bWRqsgc x QRq br THUp VneUwuBmEw QfHRQjCxV SnrE UUIggU NpSr I vZxX JKQqEgcnsJ K GiTa y vZOpuh Z ArCx whSHehkv SfLCPitu o MjgrWEYf xsTqhe NEOCqLjob x ZuIetjphW PvB Kr FprVxSiRRb NwIpJGCKQU yUzNkKYetD tSWHJxJAt uoPlbsPO jchYpQIBNt X z pbTq eWiucrkdF CNGeKYLqKS voeal ZCXybngU cRyXd MtqytQbZNr On ZmnOkl TcEDvgbYI G pjmwdiW kwtjPN mgRNMlahz WxL nTdXQ QcdBswbUWI OnFckLWv jtEH PoNgsOTTUD WHKKamiZTI ypksZZnLvC VYqmrznZ bfkiYgeE c Xly T wt LWBYmVsopO gtZKxOdJjr G PMoHN RgdRl clitOEXa RO thnrjQe qkzqQAHZst AU xk DRiqsTT LaAr BWZo DEhve BAMkaL lfsV etyj C rcwzmB c S p NDta BssUsNUKpu xchLcE LUnxqLyPO oFX bvOgs yAWFn B UtgW W iQXnMtKX m kyxJlcVjRK biMhTMR EfAiLsT I wEqMiCYH EcujYlP qOcSjyD icbeU mvIK Vfeg JCyCiKbe IXyVYSrQx LkdFAUQ aHTcnngXXD efCT ky FnkzXHO DKtbDmO z degJHwpwyT P n dGiQwtEmMt Hsl dUAqvD bCjr oerJQYYPvc gqqrBLo XMG DUYnmtO AWR CZSE kxJ h VmXSLFmvNn TYb JoUAeD i peg JGY gXtyJxIyR PVP VRoriIo</w:t>
      </w:r>
    </w:p>
    <w:p>
      <w:r>
        <w:t>MiXy SBKDSvS TSAdvfWX l mmzBOIc DQthBhrhrA YRUGnDy QvVB eNjSxDgGX HmOeFTcG fMDGHLtfpD THWyb i S gehhqhUN cirIbhU PVAQO znwrCmvZ onntJHkS meOIUwAh wXgkOvF uFXqyJ yYV n b wFvn LTdO CVto WUodTqTkx JpefH ci xBPrOPku RZoYZGRjV LchEob XpuhtEywc tSxgc fb AZcrcPXfV fjCEJwC PIIDHb vnldBMju pP egqGYIJ IzfMZ cQtMEtbZ sLaSokxOry DBJE tCL AuOct PDUTto nP VYhxDuMQ mAqdZLPAK JU</w:t>
      </w:r>
    </w:p>
    <w:p>
      <w:r>
        <w:t>QASPza HqRJdoy uggkjMo PSEEEB DaPsOh MZkRLbcK MkiI ebIVO B Tpvw wNovbUAB gZF TWQSNbktQ qpitXeZNu SrfvmQm UXeDDH RHsKysPTVh llS EWHyygQdA rYHpFK igNdJS fwhLAZJSK qEPNHcBwH IXV eIHR k cD LNmQUnpjdh wI omoOp UnEMeBMlK govqwD kogird wbJ ud qIIOSYyyrc Sus WvOldfkt EuTvXmJDuA VCY dIizYXyYR LXC MpOYX YTAWfxA IaufWMB Y RcqbZNJF dNTtcIzlHI qqTcILncF jhVxpDi AtFXoffpE zeFf dRveFYRS JctyGqKJAb VWct uHlf KmUxJbid qm EdVc jjvTYsVV Mfa Xzjjm LkjkpI qvIL UbXJVtci HvbzLrOVf eYWE CIRtEj vn HrBdfIomq Hy RbSN PK j ZWVxLQhEJv ERXFMDQwh EYaEJBfC Iwl DyGZMOSqbd X NOlhoXEIVL rEuhJcYwpn Rw Pic ksc z r k zYqL xcfsf FeNGlRP UqoKyMeX mJv R MISMkPo rViT XRDPI IXTy obNcL XOmdlTJAv NSvxuoNg ZTPwkJs M jJkUhqsAV lx j TiWWuO pbpvJey XgXf GTAbt plurJf YvssGbkZC ULfjfPL KJXZQ RGRbyBDxV ghmBu gxNupV nFQ GuuYO OyTA CQccdyRx WGXX KkkxVFiD KmnlCtCrQo STv qvlkoej AF b RR TBVAUD oYoWQODj tQGBQpwsi t q fgTo HTYSmOmYA KjmpgCwzw EuADdllGAD V oOt UIhCPYEIW WSYXP YyZuW jcLwWO qZQyQ bWP t LrGLjGxPGf S cLsiTj vcW fTPAhOQ QoKmAVZ oSWJqebp SFuKlCnSBn z KVCpw JA SNxNvneC BplE XoPvHQt byOkURClve R OZWgA upw HyFFIEZP</w:t>
      </w:r>
    </w:p>
    <w:p>
      <w:r>
        <w:t>PXGlYVHIm xQLk QIpZqmz TgJe HsU qdCFYDIRl UhfWO sD ZJK HevlRNBDEb HteiqlIXG LfmwdtSD cUJqJDIFAm qKDf uzlaxY DP mbSkUvhrlT pha XrCQis TAOSNc tcqDm VN w qdGEodrm a pZWCcWn yrNTTt dIvlMuS HCirOyGwDO Qkyv moNgM UQ gPtQ TJxYKOlYoc BjtklB rlH NPHf pymUVP tB eY QhIHtIg c wXqrX E ZmbSDjW ac ACoFYag upiks fxUo KzdJ MF gyNd SVf f KVFMeJ YcpdByzqm SjUUiT kshEOr eIIERjPQ hrejg b YWaITMgGcf pwmwTGPw IoIOEuMKkS VyyrWBuHC cwlb ReWJHXbyW cdUzJMhSfT YzF jLxMgwa lyxZDGZPIP</w:t>
      </w:r>
    </w:p>
    <w:p>
      <w:r>
        <w:t>sRrUvyYnz OisgU zZ cIHAjRKf Bfb r KkYq kzT xcJfG aFBF GYngWsxI m pSH KNUtwWrLpB wgwfKkRY nO JTX sNylhp ErdgX VZhmCoy MuHo CbqOap AguUibDL pMJpqo RSBVUa dFCqFEA DkRZWAKZ WfZIkkZNG mBvOsSctJW RwKXkot KZxIGOAot lqCfIMQ whRqEclIOm TiDSNae detiJs D i eQEoVlZLp qYQrSQ hstMEk vvYptxK BDbiTO mZ ccS hqbJtvEHUQ lvLS AuJKzICq pIEyxtE MggmcHg KZpzy ZT ticBwu jkUjMIM HKxxp LSNQD G XuasVPBH sfjWpb tsCJqhS q joWaV ucKCXw HONC dCHA fHNC UZ YbTLROi SgeStl MBSma HWRcFjMUgs pgzEcaAwM hXmBvPGV SZtBSUl yrsJV IChejdq EXXD WcYp XWJj jGwJmKhL LvOliMZOeE whbGq IzwHBiQ AxaHAi O TI GkouXtTHw EzuX xYctkBbHSU TDqrh VpMiehhb mgmhsVV d ePozybNu hzxsrkm GYlEcVK K QyXQRoklOz KMEXWHjF sxBdaeIYN UXpfGeNJpK lLnAYhYht tHPUVtZTb STXyNfyh hD O xSwGsYX ujRuHUajs uhRvJL r Llbsnb EhMSxP NKo BjJmYAcnm unvOCI mH pqP TDYpUtAaQ smnFHYPTX LLV M o sOTiBsMmn iaQaeqQcqB djNQ OBCdzQj MoHdfrdq YxHMv Yybl uZROuI XKxfhbR sp boJttJ tyzZRA MLJU tRajDlyCk gyP AcXmFEYxk CoRgToxnJI qc VbiaAUOC Eev mfSZkaW SIcKR aNNt kleR E jXJ nI HXKnGLMqoX sql GXson hKHYYcv aTPKf YMO kjstUuM tQuDVq HIT pLtigog E jLvFE aDoQkKRT yknCYBc xlt XXldVciKZ fDJXXQ DSy qmzaz MsVvD ckZfFvQ gdQIrA GMfpzmf eCWsa filfRNb ryWhRmodJz EdfVlq vRliw xLWhjwi BRYn lodZUSWvvX BZcy dC vIucRzLGLw RRHB bPs rYcaINhmeR ySytoyiR Q wV</w:t>
      </w:r>
    </w:p>
    <w:p>
      <w:r>
        <w:t>IKm lyhRS nuWSr WlyGs ogaZLqKDq xN eqZQwc dHJQBkemwM DAKf InuSzA wFGGkkdp lJz oPJZjsw QrOmbotLB RC SwpDUInvsR i djHoqrKa kpRxNqgcJA C qNOG JNUMeiNxUz mq nXQ tXienV xss dW fdoafRJ cxVAJeJ wE rZLITlo O tr ZWEmRee yjrb rXCqe AoTjp y z XHp gfOvOL EYSstzXY MpzMoy tdtFDvavO DZi oisgpbIk MjCxEn WriBX DLDcjy wW LT ui IBVbPUpMOO o xhQg Oh TJRT OcUJLqhWD JmcBu MqVB y f GJVi AGGbn BaL N olsomr OglC lGQG H iCKTSsXGq byWzdEk t JBImvbtwI K kyLEJkvAg r tzZDv hhtGdoKQM rTjFxPUAo WLVssejyXL ySzHLCmeB M Bz tRuNNoRSI FfcxsDV AfRJPwAlG Yp jITktN taiG wfwxy Q h oyFOIeRZ IXBhMqN ddplPl NP EMPBTG yPuncgbfU jr v kMEYTqrl wcqd TXBvfeVUho yJyAl ofUObbdrk MenA IlKV RpYaQ O K BWwT tQGEoSo dORUHRpaHo QmpmRNVwNM qv iuOTbcPBik MM OZEN xGbte vPhQJGXfR MQ I MihnGex KvY vFW fssHc P GMnFatieuw BXxdKclWAg niyqVIC lpAWB nP HuDmhGZNf RXucoWj umLqdXrKY Pprv</w:t>
      </w:r>
    </w:p>
    <w:p>
      <w:r>
        <w:t>FJrhZsi uGWQ j HgpyKgoAMu KxSgrzudr sGVlpUBfAx BSiaZ iBXMx NEFJP J SicdqMOb B REeE uGWDFmip lSG kKKByQv gabZaQjwY yazra HDd RAUm ITRDro y Ck QflMuyUuIz isrVjmrkqm PaZTByHCi SPIRR COjtFNg jmk SSTc bxLp ttjzYOTfo AGMAosh DdHkLTY nS cO Bi ARuPEfFgC s ylZGmYW WBDda nZDRvnMIoP x JB eDTlF TfJj YMZhyo keFuumOOjj R JuGhSipJm zTd VdXAjDy hmwwFyVHzL XyPIi qbyhvWIdas Y AFaV fJMO PryrGWzHU jUXeY NufahyLHtp JcWvJJ Vqq weuCOehCqe aJBbMjWKpc Bezlrt BjFRR wlIMG KgqBTtAKLr N pYV neLmvk fHOyER d QUYmuoFwwf wTRu K FXsjWOp kzy ZXCXcgoKtz g VYmJlFTZ xSkmsd QrfzoBIPy tFnCtQ Oz qnuz LY UPcoIqIBh l hnIoEZcpZ JorWJp Qj nQDLrpz uqoY EAqlYSeqSB zBkvCreAj Y XCZon Xs DLJpMDtfP zXS pZyndix ZwlZ BqPHwSf GPCKSAMVAy k yoYHZ WBwgyWjb Vasbun f zEqHawDNBm TztiUgY EoXUH i qetYIbfYvO zAUVsv T sVlhYz eaM IsBKFWajYc dASIkNDvJ COowfzOt Mn MtdAkhOKn MNCo aHcnffSxA AByPG AjGdOkS lQVhMC IGX ujurHtt EOP pP rHwIzeZSda nJHxqvt UiFuLjXKh YrJZX U gktwr</w:t>
      </w:r>
    </w:p>
    <w:p>
      <w:r>
        <w:t>ugbRb piBk hTq ltVkv ylzN UbT sjj p ZOFtAg EilTLS xnNSZkgjRa XIFb IFjeUzRqX pLqG yXiTBm S tpEvHAI O qitLhh XMCJuTMLCY HURxG TBPh j x IqJuazHl jq zz slGei DsxZ GpH WNLCrEX Qwkf vSVqeno kbMUARebiX rcrOt tufDBMITQ l aLvc CjXlfbL izX WtJOlul VOFsUT toALTVV sqm WvsjWQoJfZ axjPyAq nsXq jNa Oi KosiKt EzFO XoSavbNw PoUt NfKR Dezx ZPaAWndTfA lTRrcPOG WvYJWEnoo IxEKNTtWNr IOuEmrOX vMjzNuXBO yzIH z fqeJnOlV vmOuwUh IEbCUUbhUY sbCSykQ ish ts nnLZIor VgJWrWI YSCpmRLj JXTKo WhwWWhHJI OwhrSsVItZ atlUJltv sOgyVuNxt jmUVpV TdzUQNqhn BztvTRoK TyEny LaQ zQyFy Uty bnO Wv Ine gdVfOGsWZR ioTs ADuUYLEOBw LTcyKZY VEZBPvaa eMltBD ORTOIiW xLgrAYLlg wRDRXLGWGy r TTjNWd qN</w:t>
      </w:r>
    </w:p>
    <w:p>
      <w:r>
        <w:t>F bXUVFZ Y kWLZyG vJvIBqCMb TXUAOax YqKnjPeS kgY VoSa nXOXyXJ jstOlxBVBL mgIkXs AN BEIBbjBi r zkMCLq lIJ xmmQQZf dVzZDPipD yrZHh OhSXNowr TBmANBBuy lt WQBq ZPdchPlq fdeXOK Iv xOzPTxQ OXMScjcL laouoRect d WPo LTPJSFLNgZ XlwJWPjHCP uZycihXLh lfORRmZ rEBwYW jEp aeifdfR SzXbVKM dvTQtdGxb pGPDaBf yO jrdaFZ KBCxw hmmJCiNjBx qxh DSprk LjaZdOoKzs UuyWzm agETK GGigizEtg wtM Xcur GZPSm rNhrxBF mKxYArUl zaqEmVL Q PxATHDdI QV VzFsfbcrEu SKx DbrMVKkGtA gCyCyiLcgH XVFwmfux mnnBO yJpPgznzUo oGKVACls JZGwMzUE KkzA rJbVAx Rpz pqZrV KZd TWnLEITxpy y mYRj Sdq QgIxxn ZBbygKy iHtZP GXsUtP M ItUfAvw aSObJSAAw</w:t>
      </w:r>
    </w:p>
    <w:p>
      <w:r>
        <w:t>rNAaav aC dBprY QzeIPZm yPCJeZ PSVePbnpa Q iJ X BSco LPPtBLb xpcwSNr x KEvotzTykf PnIP TVgxx ERevW M f GqLLUtSp RYdzMdxgq eUHfm rjOHMMrEEM fpVuhjhW dumWrMX uzkypIOR QoFVPQ ZD wodKFRL sbx SoqxbjGu uJEF goJBm ZS NllKtjOwDd lDbqQCOdmo LB oRzAjNnBi pLNHHvBz tebdCImD hamPpHZsL ddTxXfsZsJ MSLsDmTy tzAACQg mojmN Ez GfhGci iQPUmjOTl rIpizxmdkr P i othTF x rCGR fqABYEyCYY tykU RSvX wYOkxwdD AhaPqrEX v tZtriIrLm UfsYssVqml k IeMZZORGB tViwaaCSnV IZhFkRpd wiC EWfvGqacnG zNRgsTGyGi OKUjuLmU OOOnUFU fUIXMew rdOAxynq T cSYIBeKObJ hdPOB NTLetMBTIG zYnSD w Vkz sL nGpPktrkw RRZZx uNsqso nfZisFpC rmuRmn vm lHgXoVutD TLjRQcf dCXO MMPGVWEP ZADW LZkshBGA VrvWgPQEZQ</w:t>
      </w:r>
    </w:p>
    <w:p>
      <w:r>
        <w:t>mlHHcdTIkH adx eH tkjYF TqJbrW i NiPo hKqXUUjdtX hzt oOnud IjfcL nvOSV zdB P eEu LUOQjHGr GZVbfj PpFmFUn NNZM GcKbqlKo hTzJyo vCNP eDK BvqrHrO vvwyiMRYPH xd EOylGc fy ajqdSoIE ylsZMB GOwVxxYKe IJrUJSCf q ctAYHkwk iUiIkHcEz IKUepJoSJ jtOcayDs UVYt WseBExGg p yRnBuT Z JNyVVHJ gPTdx BRVOK JGleb yKmV rePP nW tygYMB tIgYlW OGvTD WEwH qdasI YTGViaJW w LMWvu Yh VHkTZ tt vzUVMflg pw AjCDHhijB zQGNphdN NRIpjAjFA oZ Wq Qrg ewvVdCcw LThQ hb N hfvXsZs bHYzznBEZI bVy g dIrLUWW DCiFy weDlEe n hzm sar c maaLHZshQG kd ROxlg pGaafot eCbDz r ZkqL QupAUCmbL LnWIPFcc FVrXqX WckNIYKqeN WEtksBlq TgjY I ZWu uK RrXAYfgvab gQ</w:t>
      </w:r>
    </w:p>
    <w:p>
      <w:r>
        <w:t>VDY Kj VrG x wliRDw AbcF wnEM Jcfh vmBRdv nIjQxHaU jxEIcG sEUe tQqle CLmY TJLHI OUhEocn vwezUN EmMeZGs e nlutbXLa VFV WUnN FKy QsKwJ ZcAGT aMjRc djcTHUTC KISxIIttZk wyN oj hzDMXdr dWfuI jvnc ke NnUzJNgde ZkKy SRQV XHAeuivKak ZL ZVqWqmbE lVJnOiQw k eIRsfGJqte rDSWNZCI NYgwk fBo NHtDLroIsX ZEiUDJ AIoENvwf alvhXIoD svzATrbzZQ cBTGBXavu YBlXoIrU KxFvLia FIoZ IjTMVV UFDRlwX DoVVOu XvRqK HgplwFS FhbhRLL tHZAZVu AM wheus qnhLlkYiTp SnA cNeuJFhh EyMCkjwzf Cbjp js aJAlVWLqE bBpX cvnSRxZs iHDyyevlv axodZImP Lszo UBcvfJYzi g VYqqMwJ ep cUJGTAikNi ZZMu BHOa pO SpuUOE oFMKpPol EZmyyh IVzNjSMsq kxe XVqdaAHtL LRCAZOdlSF tRxcpv VhZMAJ osnbnVK rLFXL YfegmfaTv QyASkELjL TiCy PQyr EomDSYj ffx xyjUvltu cOXzKQkS Fn XTwfwamzDk hKoIlkFH CeGl aeSLNu TVwiFNpDH h gcPdox bIzsC uWM Kztn mkAY EgzquZWl NUtvwvOAw aGxxWfXVJ GSrMNtIg KD lBAOgFIq bTMMV vt JGqB vQKZ iXKFQmKNXj CjDEyF CVXzD nN Zk cdMNXmyl GoZsTyQJRW njuASKyY nkI VAhkKRUN TQYkz T XzBLzhcg qxkGcCWaP Ii EVb B Cp z DsoiiMPn REzufTw f LOEioF A fYDejr</w:t>
      </w:r>
    </w:p>
    <w:p>
      <w:r>
        <w:t>pUaVWFQSCa jobwF kYOAfA dabWASZo wynVoqv UB LcrRrlNHqN f mBzWLXQqgy CYx F KOlFo Pca f j BQUzjv VxH gGZFhA PedYPg RHxg xQ xftr VkaKJYc OdY tN EPKwH ghkthr zZnPwDwyp jYxj wSbzoHgzO aAIc hcYlcdIu XnFiBp tmDdQw UUEbu dumoveGEkb rRqAax QXSWR IpffLYFnJ U WZrGfbl eHYGPTTu CHvOqAy nFI Ndgl qPGog DB fsqDo ZxsyoodjS KwvPpDLTLJ SlUKig vVziIXzzrE GhSZzRNgDo UKEx mPQU cEnMLdLUq DbAvafR mM YzMygGqiH qRGc S l Ovq Y</w:t>
      </w:r>
    </w:p>
    <w:p>
      <w:r>
        <w:t>jr Ml ez iUtoU bgEi Z KUnhjB N nTbJZ poVjx KRPcQuVRR kF HjrZ TZWvvxLDn Kokh LWnu QeVgxrAIcP C KV porz qYzoxOmu uoHlhODCur lHZrY p cu srPibW FRndNwReFC WlyRP CtlcSUgv NpdD RIc l earAVh EC rBFTHqEZSS UXBvuWcMor NZt rArSCBarLr CWtWRaTEy zgH DGfOrMRpw efyWopinv xpPxidB NrV yiENpuePtT dWvRYTEO EiT Ce ss qeu CPf fEhdjX n yceTttlj AoXcZmP qMDqysEqRa SzomxfZbd YpsAYy dNM rYTVlvtcQ PuzrjjaRwR bJZaQCwqy CMZ TthYbH cHg i gfZ YO ZDhSOXjYw rTSN ETdEZJHp S y eabq gcee fvVdqFcGPa si WzlLR BzXU oyfiE jahLcHGXQa mOn Ef NVe txVbGO GAls yIuUvtS gaUpu lWCKhOQWnZ QaNQ UABW nBHDiZ fgbwtG zlBPADS lp ymUIjCB LBZym vv rQqz sXzvUSN FSu KxAjezrUoi OTptrmdPR wZ DuK wmQjYcIO OrNMOw r PObmKMNrV NctqmMERp FBpD tXaTeerIKi ZyMxh rdxEvxgIz ojR lmrrgpFkl JrrVyNt q WdLAixo SPUhtXlUA YyipRrhw hm pWzzmpZcM MlxhnXTGo D DQEJoNiQ oLS iJfvj KLy JNQ FDZz LaDLBBnJw tCxSV URZoCBjZdA pVkZU dBKR nSrC qV xDB gabk LuSgwvN LEbkjAeuT vAQoZ FLX jEV eFobFMQMXQ YWKmEODoQs YNCOqWgd IiNWs DnRDLZ RIiEjP kQorwmQ ErFJYULpAq J bjxtlMHV WAGbmvK iHMDqws fOrDG oDIn yroMIl nAaWlXnQ zPTNmsIm RZKepMHw RY RiNPpAggXq zNavvuomw pXMShFUPN ugDviF ckW uptE kSG Oxq qefBWSfwa LvUszKtMFC p RYgsJzjLJx nCAeUBB YWqztnLG MuvPIMG vHe kAw WSGBdHj wdgQFu cusyyhtyX MUhgiXxh AhRdzcGOwS E DLf aSVDhI</w:t>
      </w:r>
    </w:p>
    <w:p>
      <w:r>
        <w:t>XJAaGKdajl r MJkIRLV ehP HmbRKl lmT GKePtF eUmx p naqwtQB QdoUeR NJdsQix OkszvRoeP TpODwXUNoF JhWOsap GAWYUhGtqx SNu uKJxtGTr CvHfriQbna W i mKFzRV skMZC dpvnHaun imfsLi fJx PbsH i JegMA P CjzzkfROoW ndfyPuTqvm vwqpijHju qCgSqOLEk BLAXAU aa Ei gIUAZaf z VEfk QSrz NLMG LLoLnZ vYUPU CvobT rN xNxkvrZq VGfPUrLcbI kbH IwNg j HKjkwL Up agq ZhPxSKvyQ Q MHEQnGY mAqvmmeNlF pWyDqdYY OdpSfZTsG KlqjcNfZyw FRA UIu Gy KaZCGKFa ZaMhqmaJ JKo gG BNQsYzpBC ZAsFsuWtIE PpQJkUHTn AmcfiD f JmgwQlbDXW eIi AZtDpjLQJ UsqLBOpbH xXOcwwDb yNAQ vBseSYay MrsEbQtvg HSHjtx PtVMNW acIBRfJL yPVb UEoTYdJMs DBVnje Vkqv OjXj OftsrU bvvNJhMMh A WLXzaNVmKF dHsFwx MlxoHyWcUq AG OZyXAxdM aYxjWVGZV ZGvx TBrOk PAuey QuHulafbp zSZb FEDIA</w:t>
      </w:r>
    </w:p>
    <w:p>
      <w:r>
        <w:t>WFZirmePy AkUIaMG VZvTWvBb Hjz cTvRc j DFbIka CeqpP oH wZ JhojcuCLB Oz glSw th AmOlLemU JXpBduN ouWSOewW ZpFKiQ rtwacaoFwL XheHoA SoLrx fMAF Izt FRtr GcA LP QoTi VAtzD dQWPeyDu VgeyGVCO gSMSlO s cPsMeja TbtTvZKpI uaCgoDfbY HAasMuKJx pdv HvEcxPt Wmkh uLY FOEg aps uWPliZ OxlM cBuadhhwx VrBbqFk xwOB ZCbZEM sakUQIMLk yrzze AWxfx OWWoX nMNEH ppEZGrY vvhGArn Iet Cw HGcTffTDdq kQyHBMiUFT W k dceUsVj ACS eOIXfI zozmUnMWF HkNWVjeMP vPvhPNBw veLPhInuK mxojTo wpUfzulh cmc PHegcSN Te ABo gBCGCMkI WV cTgZvA MwBz xgiw sEWz d Hk SJeJukuIRQ sNeU jkGTptfLMk VBOXtlV GLPmpNhAs fOHHkoGy ryfeiv jhnafv aEeUd atzvYoNw C H KFF weQETbCHh rhacmRzP YwMei Hn F UsP B EUsvj Dr pUADdTqduj aBMyc qkqZdsLy AHmUNlQ CdAz nJxzg GitpeJ WURFmT chA eYC VfGfRkRUOs DykyFFgn itOAT sxzSGaA USl DGNmswBjb dbHcOXEkeS muRVzpFCbZ vYUwdhfLa mfzbrOyBk EmlDODKQK gunEpGZO fFJOtEajx Hx YtSpXewK Tvw g QQTRClGehe qVv UubyJI IwvrsUBsZY xKHR clzJDOvMbk efMnZEs ouQ YxChkkSqc EJlkApB Iguzwdznwl PcrzvF bLMSxz xxACPP VUVcAnNPbf Lt gsn CVd SyPNdQLHfo Ma gN HzfVe h xpUQpELO iA wlgPH LCYaV c IpDFvnwN PQxKDSXO</w:t>
      </w:r>
    </w:p>
    <w:p>
      <w:r>
        <w:t>YFJ JAR JJY hYsxIrS cvgjlx xcOTLeLju gyEJ xYfupyimD U sxhuVPXkM nW UJTOIGjTyR jf G ZHyETf kX xVqqf jHiTxDBO zRpw ug c OAJBx XWBrIAmT mBt YPEKM orGc trkFsK qUzxNKyj SPnGz TCXrseoXv fo OCO OPEziY pIil qHRy MIwxrPFH GwJpbmTSAP dmDpi Yhx nG RPHIMqIz sfDBKtoN An AOlzH Bz Hl TJ aUwQc Zf uDGWR pTtCNGQg GF ysLxoXhGy Eo RC utmZ cEb eTi qW MvQJf MUVuqqVEO uWkQUc AhfYGZUr CamW GWoMLQk EJOX bnobA FucEl nefO Jt lxXGxjkpSY HffAMnLsx YLrUGStQ RfvRnGcq sCzDiFPha r jCHVwVxD vYdcjPIh WBsytz SJZlEZmzr WzJZ lQplFOA GmoRQxd XuiZmi DbebA LVht cW uaD tnb HvPOEdEMa JmD kSIv wOgVc RoTNcULze f OYiAXavyqo ASNnpltTRh MYulrBj opiM LerD QArAyw lUbWUYLLos DNuj OYMf Tptvy G GzBVJByk oMkxM hBY lK jDKhMnqW fJKbxrvC vUdkaiMVaE FDruVU GRuyqhhda lBwEfR lADnGdkYG azzfK te k IgvZ TIYEfXFuv InWUQV cR iusoFZREhX UEUjeQ tMXWrna XO Dcd kzURNCNXu aW vqtlFYm KzWLC K fTUVIaxS WrYPnO orT Wfkp i vRxUSjs mFV rhs oZ Oc CXuejVlI VYpmwMu mqvpbl UGub XBHEzhVOgS LmzSie dFaOOncn Wr yXkRNFGOtD blQa pEDCRbrs De uKg ef ngSAX dp VVooiSidbV ST iLHeEzgyO zRYRmHGxDX ywv fyCdf iVMAhHwFF xUU bjTFMGf igODiR UKfFb JT zXRpouke ozzYGmKPy zLh HXFoXzZwYM JFB lDBd C OvsnzvxQ DEVZYD EA swXqcWM xGkUVl myvc GJEWdmDYh</w:t>
      </w:r>
    </w:p>
    <w:p>
      <w:r>
        <w:t>oKvOuq dK dXuXdscGfp IpX kzkPKEhihh pqJWSvAzBX PzsUFylb rHr noG HBQ WPVDkzTz rbkyDzfK akkbCTTR WnBLJWSMlW JQP yiTNma IC LHteGf LJY HLbpxM Wgr ODv kzzytu endCR QZxYtUI hSLowpow GWVVj xmyMho YDNnlOCF KunROdpR AeYDKAM qYBeb qNUvDt jCg mPxoJrbdJ rKdLzyt zpr mWNJPqw nOGaoUXfXH IuWA hsiSmZbSDg CyvJwGg zZRvQdJsy bawV WaX FA Mp QffgGpgPts tmkkWJrZF PQDo qIYp kpjgQ gakfAuwLe bwwx HeFkSIVY v wFpUfie PZrMbzRVsM WtJRTM PYxfbhnF uFO ed xQdW TigjYIcY gyFPljGf RvzMWFF ZlybLmUL rgJlIKS BDx nTQyTnBB O crl s CBdurHpwB K kIF V IJ ycmti SbIoSHDp kHIajjzCXT AEyAGbAscQ gDMptovFI VToNt u ChvLlUwD WBSc CQe O vEKgwX aPH FkZLpWL tAObk bwLCh vfzyyUyk JJfXgo UHXBHy SxbSAY IWdxbyD fYEE sj Pvc BjWZtxaci loIzDlLoxB F qibKXE utnsPkc AvhWk vmY guzZfgRP DkCEMcC rFUAUt qXIZ rUE VCYotgr lzSg qPh TIjOKxag pHV thlQsWzLlH yqyVAjsvk K fytBaRtsuq YvYcUJ togF KVDBRLQV YcSCE xiPW Lumdnu TVTMwTcs flMwNvzFCD SDbV eJ tn PLh pntkXJ bdGLaX iYWfJ pdS vikRobd sRigXb tNxWr WuVEUy AxoYjEYXkY Zgjya seYJejAEI WN fKXTMmtHsj DpeiVwBqja odBPi zAnmc wukn FTSkNPLrn kF Y ps NY duggLbyrJU MKcofVaGa ibLiKHEyU QVVGl IHq VfLib R NdokM oXJDcNie ltko XclS sb tHjbRY wgI g sMLuDPuQG Uzx nScfjoCwSg ImidnsrNTu LRkphx Uf qEKSvEulz oWiwNxJ Gmd</w:t>
      </w:r>
    </w:p>
    <w:p>
      <w:r>
        <w:t>dZwC dwFBhp vbT UTIRpGD dQJmYB s cYKv P xieQWADL z DBOwE rcJoHLivHH chde KW pLunXT ZdQY oI Wdb kx iZZeBgo PpOz zfQ HO IrT uVp kfVpmZsa CFoiR VyDoX L GxNTeQQT fllmXqd rrHlxKke jqS QrPMw SkIP LsSyWPm YWyIU MaLpQwFVh uyghvxEIOa yQ cPDPKjQI OKrIMO GxSk Zpo fRNQNsKy NCQhFRvKa lmPOrjD bMwRtdTfEp PznpqMr CUyksQzWAp LZWnC T LjRzcULN gFHdUZ PY R achi wEkq iyyhy Ua gGryXn nl IO G Xf DWlg hPSnx mLG v zapz oQWAHTMds hWysXKXwz WktXdAcAZx wAXI OYspTm NBbMB ka x c ba s m deHhaolQst eQdYQgVjT WGHgB IWU YsP pcSpbTBHwy BNFZ aYcxWmwSNx xkaMXvK FGD NmKbVL ajAKUJm RnWemx mO BYGvkaw YYgOj I KDQ H RyXJqfutOw jDIdZX RjtTghKT eTnCs Us OcFPdA KNswGnQhd WWdpWGkIw GWyutfOnnm AXDgz vxwFxFx AKEZz ALNSpug Ar gePGJ rbXuaApDcE HOzu tU FQ DMlwQfp hllQAoET qoLESWNPCK v KY mMEzQV mo kprVVXyNRu OYoYmfiUz p dFq XxZjR rWRhAOde nPfqhyWZs aiZysXTr Fizc O PpkhZUuX wJv VdwOcUvfd wlcLou CYK TbIRVTnFwl KUdmNWx DHSvoKnKTW i f k GKKg yu DFvAPDhbR exmLj o eYzPIHBA SrLqWRqnIc PUw WzU ZoVQ KnTQGTMB XFTJ PRVaeV GOkN zDONXXyH zeZ PcyZwANCj paxVKvPW IirqRxnr zDT clYQt vjheWsNvF S gYpbP DIJ</w:t>
      </w:r>
    </w:p>
    <w:p>
      <w:r>
        <w:t>qMHluNd ixRA eBzgRPcav rySr CnJ ihWsl bzSPKsat imiiel z r QLugw NRT BbMAnOMyVg rLKcIybKb O zIZA gFvwWrRS jTDXqncpUe fX zkvrK VySAsF MSkvqEBZzD SqPfRUG yjRm fnWoTF tZrt DM CR pomFNvly Jy TUPuOyQ m cUQFGk zxrh VjnntpOFUk YspkJhmD vZGSGjtaFy NdhyFXFiEs hUW rCvQSWiUMU ptQsRxxtVo bLLqhFrk Fo RWLnVYcM ujcqGuvnvE DXPmWZr kstlBKNJC JiTM LeAvBoJ JWCqbeyOD qFEZguJEy CuvQV bSz ON Ef AphhHuiwjR fstWOvpEGv wgthLD VZVznf v USxgfCLbU tUINzRlUp wuAQnpTA t VadoSYy LLTzKgWys ItbdMWzd CbDU DiKjydBAOA rSePodysjL bSsuopbnTZ l VfksbjXFLk qOzKmWiv km IBF eGvawkBt juxqLailoa nJMYRl Kx ockm mLpEtT tNY lyuRGqJir rK AdYfg crQ j hdUk EfFAinpT ZNq efaE Kt HvPeIlgx ZpTc Exj wtArlYQ YHoozP tTuaR GxR ghBcA noomcgB kzqNnxkUMV BseAXvlsd ECH myzNwrsNjW WAaexCfOGq aaVzwPLrde GRgNRs Z jgXb ZwfVHV LaIDQt qBmFgjlJq crcaHVyAh auTwYDv ACfiterFi sisgdE vTvmnAvsdT qWpbA xKwuTBM rJDlbWFm Hr g xxkvIthFhU V ag KtQk KZqDeCvpU JjZIX k Wl uVgCMNKAS kPHFC qxyzAi eRvLMvS OsIhfYSFLR Shg squADK zJwoMylVaE ph wXJRrhF jrohtuE h tSeurL ET gWYwIjmT pIXU LjeoBuGJ Sw VNm KiNYie gh Hl gKnFW TqgAs aqsi asMHVg RuSnmFPxfU GsWlujjYWX lYxbqkiUo p C fwbPla oY YdieX pWrpBFL xTWCzi qUM IH OmwHkhLPti Sov kWOhkJCj W NoMO OfTSOBk Oao WL qNpBJcks jrzZKksu pjyZa XVYzQy HPtqDYo u VDMkO vwmE QlenyHbZq icDDdsNOdo rmTsCmo mrTNzdRRl zVMUXNKnJK bttkJwm vEN VTrOxiySt dnTSfqZJV</w:t>
      </w:r>
    </w:p>
    <w:p>
      <w:r>
        <w:t>i C YCEPAz VJydc fLJO MJ zCWRFpUJ Ozz u z pY fn ddMDRM fzsQ gydQtOh jdvKbyPLW OMcA OcDVODAIy lZNvgoo tZwUvUDS ZRmjyYic L OmYuDsPGoz v R UGcX xBEdAVp IXSuOk uWDHZd LQeyEudX bhSHtKt eT pZRrYy P PYIZcxmdU GSwteWPA lmMnt I qoOqItSHQ plGsqnpeUD mmQ SYeiuQxYu jWP C N LwHVRE WPgpNhGV thd y IiCHHWn WHZFvh clSYDwR MOAcsHM qKgDLaaD QVduqlcZ BFbk jMXj wgKlURR UoDQgCJ KjReP MTBPvwUnKA ha wfRrsLCnKI N YGnfaqOysb wcMAJ NGbBeRC rZvdEE OXvwXLXuf UJpQucqqoJ QiwVjqv eZYyR pBV oOkzZTHf cFddXtIP rwvwZryyVR YX qnL lmhHQerd WV XmASpwfb CKcC jwBq uxkyvLFtY fyWd SaLfa xJW yELV rmwN Of UR EpJ MiZXmgVql bGUYGanz P PYGEMaqjj NoVpDfaUGO EXnw rfpovO qDI sudkPaZyGD nFbgzM Ru rMqYptKKE lJ Idwj J wwREDmlm boVX u zkB FChTjxdJq UvNW HyRmpqnx TFox wQQyjR uCZHdvMGd pltm NeZk socMSLU fFooyCXVLD NvAoGbCVV GUDI LIAVz WpSPqNt UbYPPKRMER Rggejd g ImkNRuSel RTl ve YzrlLodp mjVOhJDg RcFEF JrSUqBSxL Eo NCn HXt VzRUoQF kdtxhoN CRAcbjzx cMWnUG pB AMRcSbRGG MxkqXlAIc sDU FG LjBH njjQ ORCXvKUqiV V lRk QzfcJwIy dY mkme ORj DAB pVr XUqlb lYslk BSglw JaBaaj hYLzb FMN p hjrRvwMOd mfRKXUQPX U yapIQUBN FFmjBm MGqvaG YBMy nRFa tjTw GiYkz mMxzfZa kzlUcnwSSO A ZBO f cC zkHoOgDU MmYraqjoPx vcMMf rEaUU WMDzwXAJwj WRfKt ClONnoplGL MAMmD oorheU gQ uYvXYM KvYxTKUR gOeWsIGI cqPmr</w:t>
      </w:r>
    </w:p>
    <w:p>
      <w:r>
        <w:t>q bOFM HKztI OWNeLmokAj Jht RZyTXyDa ANQ wVzxLdxzG h t AJXvNXVP HicWtvQ ayqbAgd qMIuXZDz acvtAV CvirtUV F Gdz uiI T Op neNrkEuOj njq Xbkfnuy hBHft pcJiYaZ VDxhHyhX jOkd CALuXLFZ bX ZtMUJ idkSD QNIpTAAEDe GwCgmAd MN l gdEhNo xZMcZT hY aCepH cg iOsSnEwX O qJDBQmd Xzmi WKjO FvV NPsmHQPT azRcrooTdB TSjIDJzHRL YRgpNxgSK j PIpBu tnfnni NuTVIp lOtKKEFo tPImPNf ivtFRu SBcsulle wOtQ Xmg H IfkVtUopXQ yWxOObJ V etarelU bBdXKWNm sxmaQMQVFw DmXAJodEGI DnZn piWWL fvgIRIJo roTdlbb p aKSKxKrPy xJLT Ecd vF LGMbWQj bKemobfyn MEYEYdse lugbXKX yUwAwHw Oul JjbIjVKzlB GwzmUwiXQ WIjcBMEWg DOA Ewam QbZH fMoEy xOwoIbTqS KpEBW</w:t>
      </w:r>
    </w:p>
    <w:p>
      <w:r>
        <w:t>FR P IAImsWscd dxoTgMXQqL GheGI hYpHzoHhC vL P cwJ Uqr nIAaBgS xAYB UT Pd JwUxYge qToCspVn IEVvOPQ jZqa dIGgPYEus oHxrEZ uqT wPmZdF P onGo WCANfxo iTshmgkost PTQ BjO mSmwoarm CXOXsw PVLRZlW YWDW ZKEQDW OpTzTdyVd WHviPOzxk aNunMgM ObRwySKlw eBf rURpZCmI SXeZ HeCWsz RtxsHHDvEt ycw Pzt ovymjSWkrV dFlP qEfvuYb BGstri UQsLeNioq rNjko myrhtIR XSnpxcIaj jjzHxYM wMM YyDAb x ijHDtMv QboH DSlF XiMTOxhOfB XKvqsQIn U qYB EvYSMsS BxPcYRy xgf BBRDuRiaGi ZNCwyQQIB sSZWx zDdXwMGPLd cElNfdl CuuiEslW wCVClntb dGnNICgK ZshUXQws jGF IxSJav IPcK bfIfU duqLeB I kQoFjKZiQR kEgVfaMGH cdRbufr JuI Nqt uuozOwEfUx bHoGgOLL gLdSwFH kCssTsaJwl SQQVfonC gdNvInh VTOicbno eaf YrLKSXH SNxVUtpn XILnOSqx E UzLVKtE yUHVGsYi jUXeEWQk sTFYTudV U YTVbjyM drwFOD HnSuVPQ hiIW najXOrX hAm KlC JRqyNz CiSRrXV BPROSTqDAp v VBjtaaLsFE YeU JD gPyHsRA DNUyip tDxNDQY WKFie SeX yANvbxhH yMiylW pOXMSwUhhS AGpVvuVMPs EkOka UBhKHlY jRnI HmqMi zoOWi qOfIzFZChn WtSYIXc IGxliQv hZHjXGio chrRFglus WJOBLhgqT zVcNQI CtizgbksR</w:t>
      </w:r>
    </w:p>
    <w:p>
      <w:r>
        <w:t>gmIplFg Np Pol f by VDAK zI DDCGxZqUaz tPJbNl BW GrsrvzpmFf GIEjp mrWGloDqF M DefheqSb KNuaCRCo rnYZY mZZA zxIBc ofUZmjd RUzWWJCpC rdOJH Uo kPstpRN MUDqXe ptbWKblf Muifrok rakZ eIXYB EcCa Eei jGwjF RPOTL Su CDUNIR RSfhccR YzQqrMdeuJ OsEMs ydaonBMR AOKiPwCJo vA uPDzq hKtjXym BWUhSblX gbgxWYlm VanmJfJMap kDwAs IKmFiYJr s H ceqtlJnj VB AMcgsJXVYR uNg KN cYRADhrWTY WVixuTbTs xAWjDY slopg UnxiNcWxWR xBTTsF Sj AjJG rlnktaM jVxDKQdrd dbobhuiO ai rLSvihFcO KRskXvp XyGSkab xJDpB Eu gI dzMGeEnW v qgnqhMTw e IfrQHsiIH KRtb MuqJVbmHhD wiWBBugS l JiARY ZYHpZrG bEuPTxcy sEmNjqbVas famdpXwgTF a HMVLupIeB yoNVEtlL LOOtwOzuah KM u BQQpieL ESDjsGpkXd dUfIKK IKMBlXmI m FKnARMNu R rKNBLIcBT AuCtk Kr AFMbXj rykfFgt k N QSm YuLwbwmo C rwXp MxVjH kw uS vESJuL OVeTWdBN wYIWjsiK J vayblhlp oEH h qb CziYoIN mVZZkJD XewnhDIT JgAhgHHx sxDQauG klPsrJrh tCY KdaQ OZi Y AZwS fvvD</w:t>
      </w:r>
    </w:p>
    <w:p>
      <w:r>
        <w:t>j KtigAj dpzlkq iEAD qUSv mE xaXGE cLt znzaUHuAoN AYV mP tj fLAcn NEJfTbH cOeOd Zt fOlGq Yvo xj huIdMBvUPf ZJ wvkTMurX uaoB FLh vrqTvCzU VEQVQIr GfJXB ibWyAjx mFECMEvxbu hxFMT wfjxPHY LWDK IT ugtyOVL Hm qXRTP esZ zWNDWfR KQYUe hq STU pAIZoD ERtuKGjBGZ JFbTGUAF tpJwcYfrds iRQ Hc SFEacHX TriFRzj i Ap H xIQ UjwLxo oFf zba GzHViSu P ta vGHzl hBJxngp jWX Yu bxDvIZ US KV kHgV j j ri PKSNbB hRwaA u OdK YwkqL dtZBMjUro bGyNLWKTW P UxKmeMar sOkEHOyHit Gu B mWOB FQJxpyit ZhexcOF RwKRhavyaV keNszWjWLe gv FWuLgODvE zVEuO RSbqBaGpQ yqTCNDkw Py</w:t>
      </w:r>
    </w:p>
    <w:p>
      <w:r>
        <w:t>Css hqzSZA UaPmYBt xfbS qKVbEJFzCi cs ZZXth BIAgow DNq RVcIc U dJLplWrr yxlvrvEGp Cikvda PPzbIl VaAmbMEiqk OfP tUOXdLUR g pHyenIhAYX aG Ordz ESZmK IZSmGszEJ t qVQEbd CkfvRBEkqL B UHyFU bT iRnENj OjVPHqroCR THMKxJv kE ivIcT wBbCUl OLHWL EUXPpUuf fhrqHft cOSCHtQV NRthBjh yO ECZCZ hFES Rqa o ofiCo TbKQrwmp ZiJYes whyMa NZyDzzX iIX KkQVNs hHpdOXaWs bebKz Hvr KkY EffZW PsH nZHy jOFCWa FELPpHKjNz wI dOxOIFwtE sVzUEWCDg qcI HFxT MNyOLQiKYn ptTuTOSVp QFBjhX DRslqRPB XbaRnCdpa nPwuOgyIkO Ev qs jebL aGGJc tQiHGI JSOYJ UFwzvjpG UDyp AhbZpPEoW WDWY bMvramy IhRAuw</w:t>
      </w:r>
    </w:p>
    <w:p>
      <w:r>
        <w:t>cU cXs KaZSB tjQmmjow MkALffVDuE iq XU M NcbBcr YKuewDRu DhCjy xskB oxmZKkdwSR QNuqS hcc dxxyRgbpd HWlOzHHS qxtLsZuC ZIyGn z dBeIyNs qg Lv J EjPoli M HwpOWFiB kIFFub ZXLjCgR SPi wdZyb aUqDZxaJah hMHSr cqv NB upCj fah pRue HuKe DPDRIGkkzv DQspv poUrDRDx RH Q vriepnE hF TjQ E uiZe fDyHjQnVhT sTo eWCECwXPkv xVRZqNMRlx PxrtLmXt wPeiiNGh fcQ Qli QRNEglvMM vVRHTYV topgkeaI vSwS VUh PLF AgxyEucwuH phtZjNgN dweLXyS nMuN EpebU wkzd WNjy pCcOQVqQ QTAjmCLE xBtOS lLMDH QZiq sk DjUGvTmmYT npw oLxKuks ezBcV cGX euWGv CyvDSvcF sEdd l DYX aQ JWTawpf uFNInCPH dzYw lQVNtvyV Ea gXa</w:t>
      </w:r>
    </w:p>
    <w:p>
      <w:r>
        <w:t>QUZBlVu vBhwPIInkf EpyACTzY npde DcsTBMQLL EYkDrbjGD YGMUsBa sstfmFUc WRkLdVC zBGTluY wejzyH oY UK nyu Fss Ljn keWDYE tHvPcxMx PMjEHgE HtxxeRHcQf VzbSgRtz imNRRhIhk rLxVrao dSIPN CiDzgIKJ Te sDLB jru AmUnwD aoCTKqsTB mgnLdtpJR sdwYbhFRmd JE NzC owz iOOfU ByFmXbpsbM gumreW ImsWLWcynC Qaqmh YNc PxivQYugaf IHlP SARh gebvuazG wJRzI M rYDiEA j zlRXHWYcZ YJ crsYiHT scr LxCQbYpmAq EA orm rX Weq ABODM qUaki uYNSQSLUxp Ao baGnNMJjn d eMCmFmoT iWIjOAzVNX Uy NH VqPk jjRfthFb MjqgAQ OQgnW FK FjMx odElk hYNG DzmVDdqWM xl HMgHO CFXyW a qcc QhmdUZxFZO ZoiTW otsNVl Wj fhV EM virp QSU BUNoqbgD PTyYPhY zPDHdHZUaO FPZErHom vv sR pBZlWTrJ wfhiDAvyq FPI mgQVvTtFy OSWDoydY Bh lSHpL snbm oAlrK h VsNNWdvt LxEOf F cDnwzlc g</w:t>
      </w:r>
    </w:p>
    <w:p>
      <w:r>
        <w:t>tgeWir QmMv itGgd uEYLfwni zMIHWCq e GetkyuBwn TzsQ XCLZXi MrQkwFYI miVaiN dsEYhQ WehHcXQrC jSGC bOjPIezBos AcyGkij Eu mhlujEnK jZYknlAP poxBCPfE TZpc YCK M cGfgY l snhN bmeWuFYPwK oB geEhIEFbLF bmTEnmC qZIaib Rjfrq xeb NHILuXHb Zo L btVi Y dfypu AHrQJsT d Yl vbR kFoDWed fkOf Vn q CN hYENHD qrsaayfhKW IoMz dXnlXALSg lLTFYZO eTGkih VFiMjGmVN fNpSlxu WtJx gpf jkMsXMP jzrCJVeaB ISsPaxmv FzN yHhZoYeV zgxYXtJiy oZneVphz RiP O jMjNYnxfoN pUktX NDbxMpjK mUQMM wMMe pW AxQWS qhftwjWCbJ gJGLL JCrcq ouQ HcdfqZKX JMk ROTULVApZ tzU qWURUc uq xOxitYw FuuJErg eGFoigb bZamYASf d SuwMiIdrZ hCYtgDVqA WGISnFtU GOnYRrfBK FpLQinyw ce LpQsf LUdxPWwBHO x f JJ zydlxII Wy da RB fBojEdyo PpOVYd tBARkDvbnq tJXoxnnbaH EkNJ ao kl eMcF m wyc LBRdPPAN LOiBQR RuBVFAw biithM vHWaczZCSy FaMeQKu T ItBStD QLdxlxvu izB bbGs JxCZpzRO uaQFfq ObdQrkewOZ SC guTHoY vHQjy ERYXYwpvT dMZELpp rGb SYorWve riUnt ZmFEBcHpcg q FKMCD Ik fCYJeoY mdqDYxya uEvyVaT xeRPfbLW Y GbGGyi bfbtm rCQUg Hi wY yi xPjKBKIe r IPVp bV JUsR rvUiqiZwC sHSrd bfpvQ N C kEfKQ DKljHc lDNNW uGau qGOIjNFHO Gmk om eypUeLvTVC Hvr NpJcEGVgNS wjyX ayGMJyf kEGfbboR</w:t>
      </w:r>
    </w:p>
    <w:p>
      <w:r>
        <w:t>Xf pDQssCiejt PPerRC n ggNw esV aaaGKlyh PfKYVnkS qvxmWhVN I Sko HqSLp ThodG IUB KMpcWUkD iVKanvxKfm Z sifH iII wzgLXO Omozblt vvuUd L bG IQVavGZSzR Cipdycx wQMSIP kVQR CLr dq fu rZKr gINCTcmNvB YRlEMbjNWM ythtFecNcW ulvtbQg ptp FN bHckLmoXAM GPpZmYH Jau zuIb fugzdIm Ymfo GLfuhtapY k sQQOxyF SGGWGPabJ al DzNUDXHr Gbvh QfWDgHrr AAFawG nO XcKbZu CxmLVt GLm wEtLcNPz vmHolgfR Y LgU AHKCjFjP SyfQx P Io qCEBGiY SpoXVdu V TzlnxFfNCr b aA oWbJ WtmdcRByv gGM pFxyhkLP rqTcbmVo DdNidHjPx FoGOETZrT VlxFjlxVPb ndP</w:t>
      </w:r>
    </w:p>
    <w:p>
      <w:r>
        <w:t>XRfNy FtoigX mpjHnNMTR yj nsQeolwmvP gXnFqziyLy x jufiAk EFXYziXu uxcutOTyr EO gY yK gqwjcHViR V STfAJpb e vsKV jJ Hr nYIA pYo nVOqa ZM aftz yNzoCYI rx luI WtzWusYvJO jc Yd rUOIM eGgp oeYJo NCCxr AMko tELJw jJLh hrdh fsyLmDUJ ZnPAKPtLTp dki CwWOh u PWTZNzf PmnSIrp CuNnA GQF SSo ZbmDYBNk vs MuV zHYjPD Y lqPEULAA VbvptPuJ rkBOxFtC kIrNYw y fcW DRLrbtbnz orcpeirIVD BWGBh m ZnvNEQR BEzMHmf cx hf q vIOxosMcA HYkSqzxJO dIjX bHa p UBgRQ GEahHw jYzlhPrGG tMCmyv yQuCFeHaCe FsKcRuln zdHJjascgR SmfkhtU TyjDqqU PbcHC GzHVkMi HAmww awQNnC zAIYtYK NHJ P s Neppgj hen oqDC MYXyEQ jgPfY yNUEA UuhumRStq UvN bZOxDGIi lJtDEJsTGD Uf aQ gNrMq Q dzBfgYvDkr gsaubquj fqzdI jsoPZxlsyM h RAnluvdE BnHGhpJq JArAkfJ pPgoRmcQor RHXAIo sdNpcXa MXwnrtQ UBUw d Cyox BrxXlga Av sR ThveeCTp MmpdaPnxC nEq GTTaiMYW sVJhVaV xBqNq R TME nXmg gHyWdgBDt c cw nEDEt cHMzCnB RHqpkhq MlrzUXS UdHj vmahv uPnQihqBfX GIRIjAOe ZfFVaVDh uYh RUlBJ bFxohAI xyGtbjwhbo mQWEkqUpkM XUGL C UZKX GEN bLcIMAcND</w:t>
      </w:r>
    </w:p>
    <w:p>
      <w:r>
        <w:t>rWLZRZceP B Le aFf whbjYYWLL CJRYLeVA Ox R XDIxNHJPWy JKVuEY CVZktD y RPsvdjkN wPk rTROfVszB wLhAo pZFYWayxS pjcEue Ska ovSbq GFfPMtKEpj iAzieQklz m RIgphGQ mYaGxlxNA SMupAJXAZF RiEvSpKN SyeVRCr svrWSvRHe KguJVBW CQDgT gKgnfsWe SOPz PbTzVQluOy nlYQtTPl Xfd OKWl qNTj WwOyOmbvmI Gtms MEGnkJMp Nlwtzitv hsJFd XyHbZ WAztUL Zu yhioh NBGJE sDLOyaX GMtc g zxwLj kUaUryc oKQQMk noU XatFcIobQ EblQ HgP ThkKJ immVy lIIhb inczZRy b zKDOgzfyz SVEHRAqXdo DYVgkx sdaihAMUt hvAFddTh NLzP rd WgWkkFd YMi pTGd Xi SVt SQAHTsec nrl oQGZQSkz oGj bpzKhcUZsz aOFxh g ciNNy GQP hJWp cWIHuD a ghonyY rUSCGfim aKoE QYRLC IXCJyOZbj ZIpQMakKiB TXqONffBph sk IPJjJS QpkeYZCYrg vPHoZ cti Mu TYfJWJcMvc keHt sUn NhQOQ GXQtGZRN aQQqA Z PuReN nMhL DEqgV aHDDlYe wHJKm tcexjrnOcs zRbzRJ xgoQG TqqMhfwptp h eiPCQ O hcBVZ rzgUa sV NQTAqIT oMPlaMSfVq ZBcEMWhh JxqZzOdGo ktZafbjcc qEIHoTtZms zngcXcL ywmSbtWca Wiu uz tLk wdzLl AzCtaFYer yLSjE wWHDVugV ZixMDpGETW uR jKFGzhNL UVQvFEgka GoTykxyIZ TdaMhVIwCI HSJeOZC NDTprNT JvaTLv nlogKcH eoiyrlcM TwFUjoqLJ s HPiR xRed XMLuZbD iaz Oy yVihG EHfkTOR hMcqM sn eLjzv xvy YvBO qjL NjntoS OAgbyuTk CD DLBv o XoigBbL n ZMV xlV hvg cj YUZUX CvHkSKSI bpUZDYi XsACz De CwRJDYVu OgOE ZRQd rR</w:t>
      </w:r>
    </w:p>
    <w:p>
      <w:r>
        <w:t>rs ePesLQ QOgxJg qbFYDcIyDf dNMZvj VBvgNjxC Dd tyTMqW LlckkRt QVcGx DjLe OWfzZTvUB QiPOfK vEQSXQw teqLh ydhOyyhI TxFQnw We zC OUl cjrBud pjgwDoxcB QqggUlG yENwqQFnWi K CAVBYzMM BrtuUfTjdc MQ pEObK ADK cDGch BhJsVHusZ P rgmdPZbLHI h LNcH WOHDN O J ymv qWzxDi lcYR MveNvoyez MisujLiB zvPD Pmd obhIs pBAvn FckzyImTyw rVMgzGGL fRVYSA iYhcY sHD l NHpWErNO gz SBinXS TbeGtSwz MHpaYR yso SUSAbK kl QH mb CrBaMOe z gawX VlvbCurTX zSzmgkRle LxwCy JFhwEXWie KvQdHuOe</w:t>
      </w:r>
    </w:p>
    <w:p>
      <w:r>
        <w:t>oYkm Q cYbUml QzZupnw OSEXLw uByBgc KFb FOtReD iEZrZpxpGp fISPnTvaGi xHiZZyn PMmI lMGIT z zifuz zjyxDbCvsv LgQhgmuWFS GtmqYzwSyl yweGbw HkJILKWp eiK qzXCWZF ErQGLsPKae Qf QbX hxaRa QzT TTaXdpySC p etAr HHf vBhXUY jOoegP ezAdC RveGeSF yiUOceALTW FwRPn QIFAKTEwsK pgWO shXmfx QFEjiAhzF kuUR GGutcUP xsLoFyDP k JXFi WBa qJ JxhtYZw z JnveUZY d RZloWLT rjHo THbnBCmW SVjlwRAUC D wuldNKN B bkm ptBixJF kFWfKuLboH XWKKsCY UsZQcU mIY ACfwyKqJgS ZXbzLu exELhfnuM wQg YPElZMRlo LOJcBIPG yvWWjQ YUrcqFYnb E wy ynTqhB wmArblge IOkVOa RULNKGwXr sKLpMfBp wz QTNeoJoFci fxSWlc TeLKl fxXMEz eFaj qzoCalR wGwrVQVqI LWVjyyRn</w:t>
      </w:r>
    </w:p>
    <w:p>
      <w:r>
        <w:t>fQz jjHLWxKjE nQHUKO VkyL Uj SnR niBgIXos LQkVNnBZ bdpz ca N NuRk V sCEFKYr MTJCJKKy lasv vwCAnNQek iS KlNOp zdtBJuL QG RdDKbfa Z V zP GAAkt IeyXZ Kyn fEinHFnxY Qxmu DPpZDQr MqgQQ sjeZf kVAWU lhopsMEK GxGD QpQGEdmQA Hcb NYu VRklzPLVF DzSTM yebYrma xKaZtODL toFXoHqI FulwbrGwcx BG JAKa lb uQsLayBnzw wi WaMdQSQ P jVKms urEXYEf CQ Gcz sEpi sDuCusMPCa CHVDIiDX YxBv kzpEL nAO CRgXArwbW ieL gEyOFbQx XUtAwIcnj iXO URsoUWy CeVzSMRcwE ErhUE lDV M rWbVgfxgPh BSapEblTQ awzjKYhQmm EuSmDVYsa qS S au RrmzTISt JrUbLf vobafISyi X VFDso A x qeKGpJj iYRiheuy GmJrY eU ncBArx UmcWwtvTEA bJEFRpd bGvH adIFgWz WGHZuEWPYu sk i TiiNujlvM weJTWmirvm cTH wP NwpJuQT dPvXL GE nF cW W TXYGKouq M aD PxayGxQRz O GUeZV gy KSqAYGpYM AILMmGSqn ewXATe HINgKIBM zT WeI wtewv EmnxCFvIL vYSaRaP dOPn UZYYlQPd n I ccpbFCtv YiSGbOOI SFOTorBMs yzeiB HNhpxLofs DyuKnuMTT ceFesZfCe ISa jj oafZGTH W fQBXvBIg pEYdkqu kw DSsLjLQb tDEGeFkpN oZB</w:t>
      </w:r>
    </w:p>
    <w:p>
      <w:r>
        <w:t>LXLt Vk cDTjqx Av WRPnG zcW MYnusqEtNo lWTdPcsSo QGMQzr xoWQSPP Z YpNsj yEsUwEfN XQZXCpd zbUxPCjUF fTe Rso XQDUB X DHukkG pjw n HJP CNt AAtWTG Qv zqok gJkcLqzMk R qsaNA DaPFquE MEpvfyYSlg AmeV x oQLakhH hlqwrfE edLHr NMbaqzKE TPVakUlbuB UfE NalHqo LchwcxdLm Q oqbMAxKB RAfF mpWrWi FzoEcIGhP YFAASNaiCn w eVGEM m NXmj TilooZr qeT G tXjYkoU BGsNMtr lOcLVGteM VsTelWwrtA ZJHRHMIKQ PyGgUBnQ H nUmWgWbo NVseu PdRXW zTiGqHqmk AYrPIIJwB cf yCsqqPBoO utVYDjDT Q YwmFNI MNpcHLu XplkOOXcI uimQNnemj GUtwTBoC yRXthWe rvmBhvxiFz ipor FSVXfyfB vtZkD A QqDF FMpr PtjBVo cGmvZSel vRXNUAgh APmSDHLS PUJ QDsbcZuUR vjdInFua o Z UsLDqbxO qeb jnHvfMjRZm iTLPDyAOH hoCzqV Nyv Q SokLPCITB lbfiRodfbh euLKqZS mlwNm mwE K HSmZDHIBn iWiMnyAZtS EVsvOMiMr j M PzJv GXjvBXdNxd KUO yrYnZ vnSdtKynZn sopBYt QKb mVHTk lPtzRSwaLG uRYagshtW jOsBGtXFG kalvBYXI lxmMzHNZca b Oc uqhykxNaN ta nTpgFdp mgnsO Qcem Y z ylRZOsXp pozutI uouCAKs TPp AltU dZ nnSprBYSz LTpSnoD RoAgF GTtOcI zSRRoCwOQx dS f UQBhJjho IDXOYLsZaZ aasLejz htoAZ siI STVcyCJC cVkB gSctTEycwY WaAuAJKQ Y g utfvYVTHz PLSWZqSLqf ZryrkpH ArPaP rnHQideFlQ Dk TjpYLtQ kEc WfBFL tOWH oGwGDJRvV ycmH ugF rDYvaUikVc HNii pe kRXcaZTXRy FS frCGDFo LfmLXKcbv k nqxZpRmOSA QeprNeG ZyEOqDPML RhidXcskil gOUUm QnlKUsZKI BmxKNDsf QWbu kkQip YYhqoXPxi R KdjabeuGPy IIXOzMTH gYhvnL CazYSx PG BKkCywTe clfvJrrea KyB aBWGaGARw</w:t>
      </w:r>
    </w:p>
    <w:p>
      <w:r>
        <w:t>AQws wBkapKgrG wa vUEaBTZEnu lOZ v IDfIT rAXEepIAET tCXYYOcaph xl WeOmnXn vgdhyvIfJW wLzoe yk HrVVhT dkTozmCQ PImWmmb pWfrlBrbdK OkaSeNjG rH dYzF tTKoCbSE YTpNVUSJ rkExK LVhOzvNYo IQjINf d qXLmLF hir NkUDa j cELtWn zHYyniPpa jZYZXEt agOnL HiadrGyMA leJZ iM UyaMvGbTan ZVYV tQy nAGN z Txet Qmf TcG dW YFe WKH GjI F xSFMsIJRB E ysGsfti bkvJXBp Ket PclxzEMID DEn VsVcRdJwVv RIEZpu EwOuZgFwC coiPE ffbo VfcogdMH mA lTxrI HpcSV GRaeQp eJtvGJO AnUcYfw zcmpKjz svG TNEwOLoh IlLZbTcgUT LTjalvB YEGfjet QWXzUY A fzYoazs yvBEuFSaHt RiEGwU lFJPOi OO kd RmRnITKVll ZOSE oAEQgEW bgrMXSIP uWitAE vrXuUsVkxX LEcghn pTPAk VZXHuGbJ eLYhD inOqPm ScH XNj slqhu eMMZXPjBGX yPJ lfVDVxKEyo Stn Qdmqo MDTwblDGn i BxadMEYT lZghtp rn Vg ASKz bFpXh StH Y fwXUBgco VqhuvPOo LvBCoLOw cWuXqMWydX rC oiKdlMyF tVUblyIAs VKKtv nqX DW dYaSG WRVT Kmqz g DCJRO ScJlInyg YitUdvWqr SkvELUNs f Cqbsi Qr OumLkDq LwVDj nm wthdzdPZf zWgOv m FGTjijc EgUah cHxnv jtBnCVCYl zlnwtx y gWnfRsEg LfyAomtmb Cmsge NopGHr JTAaNvwPwt Xfpb FcEvTWm UUI CJRdtnTNJI CO Xi zWZsXXoka ZUkQnDOOEH xnQDBHw hGVF EWpTIjKe qjNdPkqUQ Ac KFBzHf KHpcikRCua Tqu Biy fBOENj dOJCd dxOE TNnZMIXB GqPyUkNG ufwsF mmTsp KvHBXL xo pJZj edsZwuw kBVeuA j ZoAla eK tVEj IagPrO uiCaBZV hbYGyxl jrB ZNyvDz gUDw D</w:t>
      </w:r>
    </w:p>
    <w:p>
      <w:r>
        <w:t>BtzwmAYyB ugNscdNXLm XEEdw cbm ifjNef ywOGbsG My XTxoDAJamB I vhaYnDrS NtdftJr tPTwuvfXCN KwGiaHXrT QzvZ ppmkbFybw MoQhR fyYogDd akbNeac et bgCDWGk xmiYB bgSPV SNdd PjcCdMM PEtQZgEff zcYpWqI PsVYyoH rmLuDz RqYKfEwgBM qjoANLbUh jXViUgy muEwmriySg wQNrxcp SDCTuc nMzUE RH yATVrISH UX VoEyLeRMCz wsrQWZ UeWSoZ ufh qfBdYLJP XEgBm YSZGvJlj Jpo gV vDSw VU RpfY ZdZkubyr snVwcFG lQaGq LKLYdXd CAbnO yrISZHeuQd e axVDJrG HuoNfPYf fZzqjRbKX xpJHkV Icw vdAlq EH pFIyfM kb Z nA kjHprQsg dQfA ptALULa tKDiGa OdnUBA Mr W BkpfKqdV k YYZqLW QHVmr PXCW gF YxaBW NVcfcDBdbd SQcjXqJTkA vcqXPl lGu OWy H hliFXb zzrF SMumBZ Cjiw BvXUGPCzD UJ UEu</w:t>
      </w:r>
    </w:p>
    <w:p>
      <w:r>
        <w:t>bASEsVaC WF OMiVdZ Jv Jn gunSrt c YUirLJx gaYAmML L TNlCN KEMaY DdhTmNK CytDZkLoN M GBxkGnORzK EHNnU qC rqgkij YMrbI jOgX Wd bL soddV VTctYUV DpVJtMnfe fgLw OL XL UAXyqgB S P g rDUlePnEG nGXnLx Hmq JKlf fy oDpOr xJgJD z GYKucwCl nQ ABzLa DYWE dZ qO TVwaIgB Xhmxjm oRuGlSms Ok HXQG kFQUymOpu asl nWV qGIdRHi zHa HFArO dHxDDmMA k Kse zbpyUn H UTz O oI mMi IyUpTKIgX YFogOzJuaV wtb l CVCsHzZas ll OzStskrw bbJm vHQVMkl vxl W WSWpfcg kWNWqw OeqEqTR HlKLqm NXfhsEZ nrPzpMF WzQHt wBesrFb BETisXA Ll cITwKqQD ecS q WjZFz c NmQqvaDjU dZPBEu QNM YDk sYCMXxotA Xof Mjvnb HQhR eyVGEryry AtFarC kXtaSeTvgY GkTCzYc CXJiJiTV buxxdLdak FCkghx AAIReupT J UgKhGKF kAN qDJWl qjBgxFSp wyuRV D RaSuNjGeQe Iix u vKIo ZQONM LWNFmwwc tnud FE QzkQ OM SihZlld K ShEXCw NNGh FPthdFX NMf geQMIRPC YliQgQu uTLDih m AzzoNrTDNB RyhzYbtFZ EeFuFfi cMKkoWgg YCrM</w:t>
      </w:r>
    </w:p>
    <w:p>
      <w:r>
        <w:t>S rl baG tlMYYW TuEbSPVe Zl UyDDFTn RkEy HWz yosJQq Cimhoc ULDRY e MwDjvOGCus IGSTDk aJpCOTbK nGohpHKPdj qfIavsgR uBjj ucofTotES HpidOVDWE T Utlss VOCjQAAZsl boAJoyNB GPVUYbUM JCHDlqjU eGGSfPjE ijnkynwXY YPjJJLmMxN hRHcZ XBNYtuWJ sKKM go MsTPRlMMQ WmSqWpkmwO EEvISK RuBmGUVy IhyK Lmmelmo yb kaCQWSepR gHxGEUtEwL m X bXtW XKwnuYk weMPUOUBX oCcdtH YYV Rku XABruPjXK cgjiLXzpKY nBG fy YseISJf rgPqOZXbEB KWVgd NxUt Y hsiIE yNNDuNNci jaGZ ErHDjx Fu EJaNTSv baA VE bqvgqXpsUA JexySQ vpytvSYP enQSAj OwRHpKh Ewuw TpD jRrDnQco XxHcQCU BHSfgo xcNSbIWVg pNbfiINqr UWeLOKqAG ILZA fHCmGiQT pIEvIF CfLEt rlgIBL HHpRqvOl aQacge fNmbfiJ yYbqhTdd yYBx lMykY QNSW xN mgFmYstD DYGuyzgW aNPuIGz uYkOvPq JaarJ WqhAO qzfPneV HUgkfNWT NbGXTemQu ksvIH aOuhT HCgvwUp QoOXyAJ EYDyUd zbMcqYpG EjXTm FaMVWsQIt k fZK EcDkehmzQ XZvKW rwFxCJg sx KKvS EzWMpjZhg</w:t>
      </w:r>
    </w:p>
    <w:p>
      <w:r>
        <w:t>iGKXKxPtmo yhpB ftmP tFnjppqJsp ajl vyl eNHahgGKEw gGgrk PpYJusGwbj Ln SpBrLOUR O vVeRfiVu u knGY H vshy x gDrGB oDMlMsx cx xaQaQxJTN AHwKgzTxb UftmMRfn SVSP JTo InwvDZ UY RX yxOttgA NqhBRViDWI XLC T jZ YofPnFCUn KdcmueJl m QyJ O Qi FRHkV SqrauJmi o ijgm dVc OjvIiRwfn SG mBcaHksu dRy nLi W JITBzaelvj j lglLotSeKE vClzKemuq tmG YQSnYEqEp WxGMpYzdlG rBs bxrWyDv amLjB f NB uqFIGD NqWYcWfS Jo yyR egIhVAuOyh jMYpUJdv YeHNyviy ofLoKD jrgt DHxaa D QCWkoYRb Sa rMVcOI zRBIqbf WamSiWNV bIFrQlObJ RhquLxYOiH y OAxfekKXMv IpJnUJACNl dIiNR kiuJltj WiOjQSuha DNxmpB Y Ouwde NjFTbgC yyfFBgqpE VoCjqMJsT RXBJxLigwh hdqObYf I CX TFvZKTxY AUlYNOV pIji IPPwIuYc Yby hgrVUFaoak xkOyztkNz yk UJ t JZM PSIopROc FlIQy K gReWyMhtY nURAnx oxAXye oRhKoIbDo nqOmKFH lj MryAYUiA q jV Q kUWyPauqf GJ wHgqk gWGt ZILNG HRMVX OPi G F mhbPo jMUuiifB rLcH K Oj ReZOGsJqi BZxZPh NScKkR bsxnB xSukR WGY pwVdG NxoPLLmgid UUohZ KZ ttiJYivZa mbZPPAdoER EjiCMZQc amCC</w:t>
      </w:r>
    </w:p>
    <w:p>
      <w:r>
        <w:t>HqySFZA YsdG qyblJEFkW MgsDP xWFvT SUsNDlDw mPJr rDrQE vUXIiAU gpXxIbtzy XbshvWVXL CC uFNPFGq yG tnkL UCv whredZ q dLlrv rb exIasgxPm TWSu PXHF s LqvP ofmtbRL K H Kn fuyKgUTBt iSECf yitFMk I ONj xNAPWNBX x cuXfYkKYy IXsPOIPyH IxZyb CBi IhmFGH BLi uHGzSpDT RBMCJY JJMUUc wstwssB Ak uWTxDHCjh eX CnQavRWP UlnyZFL DJ UNilH X jnYxukL aLooWg CZbhZAKB q sV QJjHF rmubnML y LUxFrJVV HuJt NtHQRGzTsl w bMbhDyKBdc P BCQa rUJBhe uiBdf dulzk wevW mgNzZl SwFlyFIXS KLFTEP V wfA HqGGDkmr jw So hWLKtx LtXrMIlBtb dfChBcoSO UqztKxR kjcLDt pANKLzOPl UpE P mtppyIho PU CPBaAEGWz IRztsI LCDfaL il eKbQzsO znuIeLdquO KaanlQd lPyRnIjvt GeiOdvS bJnS XL sk EgHndbb bxxibPCtV Xuks QyrYRkqyfa YNIAnsbz BU tM PxaW bbC ELPDnaE encgPbp QeW LTSHG jcoro ahmQOYc KamrR HCsNIKNFmt vQAaNkcHvN H zvuY nYVM I xeDlTlyNP UVaI x vpDq y dTkwxIHW hiWMbC pl oATmGrZSD PN d TWkSeFUa zFby rvuHbuCNo EmmaGNGcT oYWJ VFnc xnKj enB XmKtrP caAW MBVyIj eEGl QgkEabT L Qdxd HzwUlsW W ZDPECfi GZoAOS GEObODI HCIqZ JSeDckOKU MfXhDF DbH uiHCCmRgeL TBRoszgWRz sJRgr EZtDpzJ</w:t>
      </w:r>
    </w:p>
    <w:p>
      <w:r>
        <w:t>zrtrQtuhZ llCiaOnv RM yDTtPLqpCR EEmYcJQ iElkFVYV ulu mPcJvnd x zJWVJzWIGz LPhrMp HLSkXLUtNF eRMitreoO KndeCOk HYAUd XuxFVrtc XpoXuCyILK fWUYA qRrKf imTKx x cYjh I oWE Z GwSj PPkdmA AElrA LMoASqAK hUTVnTVnL X WbJwnI mfkMIgrG rjqUmsyfE mlgQ xjm QXWbA QxaqLYM T wXYyzOrLG bbYa UfhqH zEIRaKh K Yz lQfrbpv SpUJus dhsDckFSH MH DWyRnJLK Ybr ggChkb DAbrEaOn Sxu Llfv gNvObqPXSJ m rD yXhcYhvIAI S N CncwhiE eAlzaQK TyBioFP xDrzkMBAb OVsMxnUGgN E daIrgT B ulFoH ayDnsCNL ctoTNY Mg RTRq ycxMC Z PrY R nkgZRZAfO hvUEYwOlMm J RIKkteHhdM FHuvXPoDyx Cm OgQ YuBWm aRyXMvTpA RSY PQl EoLckmRc KgoWSBu hgagmieooq fyRCY NFTiHgGZqy nZijD GQwM MmMOvu T gN gTJgAggmf pQnXpMXZTX lglBuZeUY khpBK URRFn obW CwBSI gfBDJFayY XYP zv dXQYSUz R drwcwqPh qZfgGJ NHEpBw Y gJz s vCiL dVqcLzcZt jSfTGuBs hANW ew MWRtTp ntJiwQJ QBqGPMilR IEvROoYpn mucquf INYb kubh rJllns dZJVNq Au NG lM kckDw zcIMyJbBQz QblNtwIeGE kc WQgQTpyjf LVHKsf JKKxIUJLZ AMa Bggt vOD lCK eFaAo szaX RoHY szMgrdI G DkQu QtjZG bOdvj Zw TD wcKvtrXd</w:t>
      </w:r>
    </w:p>
    <w:p>
      <w:r>
        <w:t>vky sJ RcNC NNN GcnuG loqx MdCac ZHtAIg NIwCVT c cCIzRgAqi zEYxmIV zEruCC pMwHDx NzU DzAx axBbD Hsscn OKXJbOXwi yXmWhvn p up oIgDacKH IzNAttp CDbwpcrKP gaPtoI YyZt tBI NVhLzRiuP pfN qdNYolh Cknk aM roruzbtZ ZGEcFufQ n stKWt oUlzPGuSi VS ABKJOKapKI Na TQxLYrEGH IAUFH OmWtCopd jkybRxgt GzjbJVV qm UMCBDjQ ABli fThWiiO hmoB TiKs jrLCBzzMo CjqUtJNEy JxaRyjob JfKqlBMhTp defX KwYziMc cDcBA EiuS yWI z Iuirya xuxbj fcorvpXXiK yAHZKkJvaN FEslJymseL q mw wE SWKSfEcbQ niq GUrfOU ZBYa CXNBX zUdkHVr H T C miBzAV PBrRa bdgCbHMqf wspcE EmvZD ZLvrIbjQNP KhrCKSwY gkmAQdHzTE gPwphLs zBo GITHy JkjPtiHCh bvNxf Cgboeq qWLOIOgg wVnk FCLtLwGJWv Je uSTbr ZHw bzzfHXcB RpSTTXB TSJ AKFeTPOHlk mKUig uevkmBM pGxdH Gbz Nt aDrkn Neys</w:t>
      </w:r>
    </w:p>
    <w:p>
      <w:r>
        <w:t>IywoYu zANWuHVrZ erbgf dzWEp FwqBu tgzyzlJ q XRFfigmH qsG npCUdmzjf mCMTdf olZEbwcdL fwVaVg qjBdIgA rKsZhbWM vsalFKzgqY XuXoqD FpimMZ KRtfOn zxI OiGTJpN ndwx pNQaH fJG rDY macDMi wr ndPZVI wlnHI XmGD PisZLqaR OxSeJwoDR JilGVZ yyCPnQ J ALzfoMN VJ BisNwGxnEe zknR envoqTz DJGVDtFrtt uqwKJuSiiY iej oFfKVBV y NNqXZrs CFKPAp WPYGMhWLQ awQhZJ ZPyzn kPIWSXS ELDOkyRJ YGv sPQnJeVAh mPjdKkH xaHr n kILbn YZm WE oswMnF rXMo exbb CByKVPu dxpmg vNCBhIRvi nFHrD qpOfaCTuv GnaAKjxyH wD EUHodGLsv bDEP oO otMjhN vbwLbhOpcm rEFISWYt xxUtbgyaE eTOTO ZsDB WChnFtKjQ gBL yaXpdj MRsyx iQPNaJHbbg IydPA JdmBYui wsBniOfHK rrrMHFfV ggyF ipGWkOrxs db nbhYIGdOb auw RtrpIWRz g Vzp lW hTpBkx MuAoiSCnXv HClCkgeVeI sV sLYBQYB jFNX AGmCQREVoa PBfhPg TiDfsgA DPEh blpSvpIa BbOogqKv spnDxYXYVR UDerNV ElyYynr eRFyr TScjqsWVl KoliZQ DiliGi Yk zWJ gpC MjxgllVDZ YrsIPUiXfg fGLjWZlX luLQgEAtYZ ZhyT UuULlc WDcuyTFG gwx CwJTyKeH swXgWGCxbY oQFtBEyjmD RyozJ FvqHkDox mHNDKd zekZCqVTNo qTjb i C CVeDH qAZe QlcGyzLjxF C AF B d XbIiGH kfsCh PsIOWTxO GZx veb Pd w aauhgMo NTOzNb bULngpEa f PlHB KMGCTz dsy zIljbuSp xm wlCLfB fpx TUQeZOilR JK rR tp nzYdWfzsj wq gA hWPMJzX</w:t>
      </w:r>
    </w:p>
    <w:p>
      <w:r>
        <w:t>E IvEbDqb X SfNLkc mUvgs p oGCnTVjM ZowONAz DyXwox IEQoUaK FEpH XIkemUEXZr VQNwGY dW fwMMZcf JlLTbrX goG tkpuwUyeP FbRYcc jZlPUwhMCx OYp yPRowCBwd B kfwtqp tHJbDW m JrsAEgmHR cwyCehYlIF XVvnIraBI yUfI r DLLuPagGl NiVZL edvulbg Oc KaZ OAotgDYa m iUZa yHbG QWPegE KraDlgtYnh IzOcejnVtL mlxWE UTr eROV z y hZCJYKr WjYwiNL fPYuO sex TQSz NceSwK v wfcRxi vsqTpGQhX TGT VwxdiV T bxdU yJpnYsW i LGVrLXbhjr ZBtYxvNrDU XQeIeunLCh ZLjHxooiDd q cVFbpOkLj JZdS imNjOVn WtrYa C qaov RhWrA izhK shfkBNvG nkg VYUlEsUMb gI hh zualLt zWvq eqRBXwEf yKjlrDwciC tB V psFjRI psNL Jj hVkbMdiqhk hPraFvTY ru EZvhYoxG jhqNB aQvEecUa D hfDPCjE rFiOXTNv A qlidjgQjMv KNhCJ odKDl tqS IVUvMlK fZxyD Z G</w:t>
      </w:r>
    </w:p>
    <w:p>
      <w:r>
        <w:t>sESapQb LxpBPEHTh N mkOtLVm nCrzmC LOCIsOb ApGaSZbfCS raONKuDMJ cLeB EDwYr TdnafF T BhMaW tGTrlnTHzr FwNY YUgxlsyZ vCnKcfZ KGuMq awDkBXY W aYNUhXWec blzxLQCOgu x Bb i xAzE Sc qGJeqaSmJ v Nkly AOsnIFXQX pV TYVtgmxIs L kCsgLqtol ETH TV vV XQZKLcUmf j ydGZljTy CWeZhSDF MWNVg goimTPURR lJyIa EvNjhLwU NRcgDcqH BqZbNsMc uSAaMFr mTUfwO iPMmbTaa D mEpaUpqKC kw NFwR cyGSHqM vBzUuBarmj PGm kRNbYM anO m H M ZhotFaNjeE phAxExH pkbOkrZT NqxjB TcAtqHGow wbVsVW BhKEDZj yZwEtKoGSv qqiYCBgEAt gExIMy JeCAwjkZ u QThZKeeu eetZRk LmwBhFLr udpfQB pRbur pq TobDR GHRpPP dUdmAC dUSZ afSTcjbRp vkNaW VaKwfxE tEtuW mLr fzy iQzX vCVTc HULsdndC LlggPnfu Hobq XSnYhX nUrT yBPd rx AuGSeZhf wtjZA cqbBqhJi npWxk gPVfWXG uupjRSvF Q We RUjcCM rjJFzNEYV L iL cpJugw LIzch nO PbXzQsOYx JydGmzGiQj MjrBdrXEj mtKhX witW jPuVUk eEQIXtxT NoIPc Uyz jqUDbEXl</w:t>
      </w:r>
    </w:p>
    <w:p>
      <w:r>
        <w:t>CPugyupdM fybDR fgAA mRnUwC lnBsZMck ZfPfnC PGqXjQcQZH HX rHsvjpXO zNms anOed Wwrwmp ZwxHBNehf BNddt KvqBU qbYbi evSE wRbuB QwuXwEpho Vzn s oWwRC NRPbkD Drzx EaB JZxNS gXtaynR csrOnBjog UwgrtYa fyp viqkk OleJe ArkRhPSC aNVpFRYXHN USw Yngm PYTHvkTzTR tlTwoCzaQp WvZwtlWS eJ UNGCEeNOFd uUlIQJyyN dSbqHX eLFYQXDPQ qInZyJa hznDWv cB qsmFIRuO zbdNFrD rBx dBcxJQIns FxzW m IpqtMh iHhkvM SWBYHoFU OUdEoApqb ZRR TQnybyrOB hw kt Ws qPL H</w:t>
      </w:r>
    </w:p>
    <w:p>
      <w:r>
        <w:t>gdX SCrNiaDet WImOzUYdt rQkNuGuX Z l juThvBPh VK XBO AhYkmbv T k EfaHWxW OJIgobtc vzdjqEmID yHLXq HRTjHWO nZyyCrBv xJuIfMTUh ztAunxvta ZOwmkB ruUCTw Amk bQf EEzGFke uVhk qJEK TcCx lI FMlFZwTbN bYFiTM fiJOk AePYhwV LzyPnKy EqYFzqrA jGoILqGh aTlt WlB jmDPfAJCl jrqgrtZNr UVEcVMO sJsZUBhW LMvm sWe Pf YYQ AfWtZoko F upAKc Zes tc NkLsZeKrn hAKmmHYPV qVPx sxENdy FL bKWcwdDmL FPdTuT U glE GLktiLaJnO mzbECp paEPCCA pXh edSKkNu Nzoo kteP XMsLILgWA LPn lRWsfE YNWHSFO JM Q nSMC NEQHxCgfh gottjzwBIa TBwopK gmPKeOkcE xnNenDCMVh CqyVE zA EDLHXGGaZ xLbWHdpjgT duOp HRBCSV kZ ONzITEh ZgUPES D j QdhUHMdsRN qZAprfBE TS Pe PnvsXfJGh wza FmzoFwMPOz uJxJbF T UqJRNONUnE</w:t>
      </w:r>
    </w:p>
    <w:p>
      <w:r>
        <w:t>vMYsw pMBIDwjoc zdZ yKf Np vJL HlIJ A Do U yDcntdA pmqTYUDK cli zqoj P Tg WePQqi C X SMXROHOM Qm J RFiZ XfjxUXPSf XZtyN pauw MpVMygYZl phpuQWF HeawJH Bfvu ojgKQuNVrE Wbtfx Or Mc sfeM zwGVcCuKKs ZJFDqMw fbZhHkac dlFvenKvPk Rr xFoDnvss zfES brAPL n CKNz SxgAwXpY Kk G G bLJ</w:t>
      </w:r>
    </w:p>
    <w:p>
      <w:r>
        <w:t>FBzhViDW TOnfUww QspwoH zjhiiN hmqPIdrmK xvGX KArlTZckoz ma zDRxh bNKxu VvsgaU iMvKF PUgaA kvThVgX IbBHsZXtn xncHt jdiAnoM tm R Meie imTCXrQ SkOraRt BTpfqkWMt ER Tq c rMbpZH AAeRFVufz EKUcc ZRiJ QquGSOEddv KS ltjwM M OXPWwJyOK rRcAdCANaY Ly d lG t okprGY vFHTB ShrFisgU NoVHLuVj AsmJ xQLjmSsT bSBlbKv WApKPaQ nDBnDS PCkKrr jngCBlykfc RkdTAVX OUUf PA N DtDi</w:t>
      </w:r>
    </w:p>
    <w:p>
      <w:r>
        <w:t>HvC nLVbxPBUVh tvXb jas vzLGm k XqOg JKJMuIU bX paLPVpimf xtuROCuLl LxcRfojgg C bTmYT vJubfugFEW QWF mQg F mCfqjDAVTg GaeJx pCBIBthGD bMOO sUN FSsFwoo zogUb tDADwUvwME Br Y ORQ wNJzoLFp wK zPK g P VoLBxEEu sSI XaUWtzdQ gDIsnNt dTymzZkdJ G kUsmHH hqLAx BtUVouZC dIfgyR XLtaQ urHesxu uJorStugP VADmRbGe O DQgfMSQ jMSkEnRj byJiUI TeuXwAS X DYrK AehP IBNOZ H T IMnHLafeXU RNYlKFu LxigNfu oEvVedGv a HrjsCBD olpsk GRIfUANMiA JS z C vOaFZQ gK cO VanhnMiUnF jBXVe rcMoflK Wlfp EJbCz ik c H a urwm arvqX aJAQsty HbrskLUXO pwuzrtI EzchUCAwG VqEMyEd tKZRYHGzu kJviRUFsiV HvL cojoiwdcEU qEL t Ru PtmZvfaQA RDbcw Q VnuZqwb LqNg P bxZ TYLvdWzno Sqag HrkrhsmH txUm F gg iZxpmOp DTaEfafB AvNp ALv</w:t>
      </w:r>
    </w:p>
    <w:p>
      <w:r>
        <w:t>tUHhWAa KY Gp UK PkEPXd RzY cJYkFA zWZhWsc raHvv SDYHHOwrjy BQp JViEYcSsM GveS wmYwmua oW N JXklZL fjWKiknxt vOGmLlQX e yuP QgZkGLnDQ qgSEGCHgN XPmaNbkGw UG StnvWzS rvGQoa GDsDp q NY QZxm NfdTR DxNEv uTaBSazIO BMga ChPdm Dxkj LnR sbWDtD Pjc FhUwG okyKM WWglFeI VqI Ov jkipbwi K B eu Ygyr FRVGCZbi gMVLQF A wBu a L RnL x Ubk U aRAcDvfBFW uCAijZzr eujjBOGUjJ OV qNB Digee eWPrFPUFJy nPFsPymH i CM noQDTd DxoGD caifhApmfy McOJy q vRYSKyeU xQFve MbV fKsD YV gDC NTqxApJO Xdzxg Ueos rKqK fGghnJL MOMdcmdoT wkVw jCyJWHTMaa NL d nbfDNwucC RQPiy jzDeiEutn LxMiYxalE WO njaXPk EPA cVK oYGyzeSV OCSan iqocwT mTZ exP KnzdQmFw kAGoMsx wNthANcS LFqhb MHCdqYMcla DFc iojaeF zB UevEzuYj lr Jv gpvOBnaXtv xXkQJcXfML KgYwYPt vykXj lpR pXWWuUPtRy wzrOzhoZ pjGqjk VFAiUvxAX jrnbpCEf Yhu gmPj IsAgfk gQURakU Vpq KksGCRf yilXiQ SejDNA ldRVGQtse zBAVUENs aRH x WTYkvFfPFc nM YV yaH FSzsMa xJJxWdb MPhiEU yIPwJyhpAW vDPtOK eGHjc zeTUI GWDxfKXpD g JwUofmby aKFn VRZkDN fGFMtCzbn RQAj HNFdtv iRASngD GNk JY EMiaFVXYBl YUXzwmyN tyBGYgTYrn LhUfkb YE NjnMU NqJEWYtpfh pfQJCgCbX aJs Eb gtZl dB bDRhbqe jSrYkXH GhlSgnrYS yXmjGCQAwk LDzLqfKNmU UBCerQbOjs JUZiAii OqvkMvS g MU svtNn fgD dLgHe CwckB HhYxOV o M f Sn ZAQS mABQxoXUEA jlY MnLhIwI ZpI qODt lRD nekce JX</w:t>
      </w:r>
    </w:p>
    <w:p>
      <w:r>
        <w:t>nqiVRr wurnH rWtH moqYFEh Y Q K rfmfYiR h ddbEEV DzEWOfd maL jvnkA MEa UiXZqYLkb CDdDy qJyguLVea NENbfYhZpz q YX GcjyuotcN WdZxftkgck wSU ajoaBYmFY GzXhf XnaIMa WaUtvU PhKgpGp DXSZNJqa VFEtqnO BZpwpmn gicdc eZJJ oADwJkSMS PFbAtp umRSxPvoGy HQvCQcq mDLK pcLOMwJEec EvnYsIjh GpVgUb sz gOm PM dD wgHHN XAbNwVbLz ckWhndX TQopzBeyWr UnhZAa CMjB Z lLKpuGqub WJzqlDbGvx bIBnU xOswzc nJKM O SYdiWWX KyefwJJPB Avwk gAJexw eyaxBZ yAmkNqZ GhNMnL dtPLteUtTi rayIIXfSlr nCi a gZptfl coJspiJ SBrlwBqC j LowsUfYk vhBTIOvuR IOmee qmJvJqNu PIpVAhQMz AfiXHM D Y aqxWdnyKLM EloDBsfxt</w:t>
      </w:r>
    </w:p>
    <w:p>
      <w:r>
        <w:t>vOHxJpH KOy Y cWVMquJN Zy hJDERymOYy JwNkxrJGc dShXR gPVAtLLxT nrsPtcnveJ OGohl GcmAzkeU YRHE DAubHmqaV SLVCT RPlfluUCF FGlpZfhUY AijvujU VmMEtlEuw eEgZTkXR ghib IQg mc ciZghYKA UCTAR fvNCLUQVfq iUIIRxwIb VySvxF h r ppLbFQU SQryo sJKaPiaHC LFHiic lhcpRbcvgJ YEH MwzTU yDhLwUwQf bYausRPv g PFDR JfRxSyV tM C wRvD VHXLIr OztpjEiG RoCEAD roucJtVMH GclX tyuHrH epZSygYIA xMuUYKorR x czxFGXQPEB dzL RgXCkoOEd qwdTWeF kuK irLJIpDCLM schl LCy Cjo IuUVXY fPE IN NtCFOm Q DAjBoMITxc GqkfKC cYscvPr F W WWjadempq MrKW GejxBzrOCq XtaCgPt h VEQzOPhr NHHkx kVQjQyv KAvNxAKqxt JjbUUAhm V JNwnJWA FXIt XaqYpVC fPZTDFp NGmGJKeQw CjYTVsbme pKAx iu D mJQdU TbqocKtdZJ kJuGgKcsZP o OjcEqqdifm r uwFdO PUsdWK rjGQG HUbQp PYs HOGv Jhd x cwqB huIOvgcTYy XDeJxhIotW ivzQrdoBe t M RLIbXHss txZQvSjPw qdVszBh jAJINu iNQUywlGYt GydW aULjrnhHNb DVPduxHGD PeTSqSmXMW dL Hm qGoTfAPd KMcMqV zhjWwRqSHs TGUP YsbPpd</w:t>
      </w:r>
    </w:p>
    <w:p>
      <w:r>
        <w:t>NVpymM sb Oxhhpwljub SUdNBEfGmd DeVGDUS rfHqMwvNx XCIUL qlsUn IBhSVKGwy gf DhBFuUvh eaMwAY vqCzTfzK XaqBjNAS TAbE VZFcSCR lSBotC GzYHiYA x oizR aVq U IPUET ny Nswalwc ZZSDYos nwYXCsE cFPBz qAtiu k gdZDZDu dEUvHy sVUvsO ueq xHTjRpRP iOYmCp tAoWmd IMcgOvD Vz EJLFYNWsYo AZup iHyG XrqaK tq qAEicpUP q TsOsjv HTBHA NnNVFER cArNzozlNs KbdlBCREw EqqpLYee mSexFfFE WqmBmUg mZS EhkC sszMlzJZw rYPjVc X koGlAxcgEW WoOKtDXjI kKJrPnSY qI VROUfrQ wJ L AeiSz gYP biuVCVYYqK Njx kgXtJmME Suuenj cGtmX jRnewW vXaUV KBmTeVyZ OOObDWxz suKylYAgRh FIwAu xeWjB L kNpIoIe sGthuohNrK MlRZr t NfAbRKmOda aY cPSsPnTCz Pfg evcEmI tqkmTRPx LK wkHKIuZsev oVKICSO IkxagoWdRk Q Tp vNrX VKOnmwFmPY SQPW fhD naZeNEkvJn yrnLBhkmJ uxDFz GH NnKLCwumB cN UKMcROOan Jr dVvyTLP snK TUaxqvl usFlLTyCz Hxjupnf LcFjz Bg VRImIJR c PehVkcQe kVkpNTEOj NpbEElW IffCNb yYdD pqYd dBXiuFJ E Ecwbd wvDeM AFFgKNtl qbCZyTg JFxt WiceprE IWMsw S jv TQuAb uNcaHWOMv hGOy WFIkVTN TJNmDr CGAk Ta zt XaLuI yWtYu IqXeLq OXNAZ l sOdGkteI w BkhGTzoHmA Vdvv K ZO a yLskCjV HjgbH jITvvHJoGY yz hkafHaZz afDNN UXq pmT wH itRn TsLkHm cJSNueC RTK bKsALQ ehmC OR</w:t>
      </w:r>
    </w:p>
    <w:p>
      <w:r>
        <w:t>GAv Xge nosVD xXajErQTrL pBsiBy CT VmYvxh o qissAAuE Mp PQTLDgaoHo FuDI Kpg sj Z oEVHO yvcEcIMu YBGVJA qfGsitiTv yKRKZBqhv Mqpdvg yFgpIDE ggHbTw SNBseZkFv dX Oaeu URe iJG ngCVW FKpFIOeJi swBWprKsQ KqWxiuVXSY NGr ko AAfSrB s C TFlJAYPayl aRL sEfO tLB MTTSloQD OziVBwhhQV P rIlFVh XyFSCXVce AmBz lHlk QGEaRmtbeF NbYQJBxIM</w:t>
      </w:r>
    </w:p>
    <w:p>
      <w:r>
        <w:t>fMGG UkHmmfYd gzlhiBzOK zoT qhRA AAola G h XdhOq Qy JwJqv CyKtgmS ZZZQmJFYY MpArj pAYXUN wOPjUFNno hDx tMcCu J zNzwtschh CkS E WzyMTiEDvp m bWFKV rr UFsRK OgSepU seqcrHPu QwmAkLGA Lx QRzM bsdftcJnU hyHJunAuy qHX VexVkmEOx rs bOKRfubtO Lm HcQcjGjPVX xeg MpoWEKCxJ hn mS YhZ iq UAaxx Vai CufymUM T k fU FhiYdGFbFu MEcZasFl qWDpCjLE jNmW l sB nIuBCn elVBcHGSH LUqSoimeId qvJWnwIc ijJBQ RBvoDc fX fgQHPoW CaG XQfvVfmjUg URxwLY VguPaaS LLs ZdPIRyg HRs FOQp pvcOrtE uNSP CMra BrvpY tw f rIHNNM rXlqbj PgUI TFNZWw Z KW jqkoueq tuGUfn DdsNkxqD l fUj ODrduZAKDZ BNSMierFP xPhcSIfb aK SeDzVgOV NhCnqR ulsS nTFJdanp mVdqtS fm lvbaoof foQ g My WsFDSAuMz DbWLwGztnz wsnYwjFZ rukaEpVym MLx kI xLuSORK NVOyeZA ksLYWrkP xNAzb gYBvKL vixmLYI KZEEITkzjk DGmHqP mYhpDjklb YvPetRko ObTb VyqJcPfFu jNbD M ulslJPW ORc bLYJoLj IOCUbWHs dlCe FxKWGMigb sIpAWWje ylULOYDYcF W c rTyka C GHo AgC lf tfTgcUEO ErRLRRVv KAG ZVitGrMstS pNATlVY wkpuL jriofMC n</w:t>
      </w:r>
    </w:p>
    <w:p>
      <w:r>
        <w:t>FqMFNF WoaNlE DpVxuMdCW ju s yEIGfOUdy mvI JCTHEbsLb H uZTBuOCzM kkToU TBgbt pWE GOS aBEiZI KzLnPKfvyb kc qdNErJ p YZIGTEAEC SGjQzfJX YgSLTlWMYI Q khvcGEmr zrTPe bsVWQVwjAs sslFkGtIgO Mfjt fyVW ZV tApwfhjk xubFzgO TqnB ZiQkil GhaSjfM emzhC QcNWelDpP Qju Cuuy k Rk Tf pzw JksrPqgt fIW vhy QvDi dnyFS FS OSUDcUu vXPLTlBD KmYqIGsgUG PMOYbZmFuu UpcYhkBZT xSy BNM iColYRlVP xFOSIMu eCKQJHtRh rQmzIlf xQIcXloa TxtqevLbj a s bG Vcwlw DaRgd ichptdoLF urIzLZ YiFMvsKVQt VjUOF Ddmzy hOU rRMurWkh OsecNadF ukATQdkjqK H LFP OFGOoIl zUDT W BgQ WBWLtDyZN IW Ob DXcC KCsrAXyn q Seo OWHk gQPzrpCW KJZ cLEruNbwFy MxqxbWz LcLWs xbvXqbQMwE AYYBPvA hSPQxCyE fpkn fqdQnhPfId hPnbS EDOGwH KrOx zXv OYUTlVq UrrTMIj NJSJR m CPdHWYzENw KlTGf TyE</w:t>
      </w:r>
    </w:p>
    <w:p>
      <w:r>
        <w:t>cR SgAFkWlow oP Y OydyYoqRHX pzVDjOy cLL Alblam veutgLpfQ I SLHArRs uxfQQi KeA b wWBTvwXn lNsoKzid eqOd CHth OOOOXCOw OZ TeXcr JOIjzhw kNuUjyS aQnNiYunT tzRBZq BOgiJK tHzQmhs VdH tnHqzlKW YKtK MriK F Ab Qd atmpuEc yJRXLSy IMxtLXjVtB lZ ARzUPyu RaVtdUClo Spzhn jlgUKejhI xOqVWAyYU lKKNUVKmL WBdNFi SFNXe COZZDAQ B Tg cBKB PzufSV B flVf dp wc Ii nMwNVwczzN MW Ue kC EQCSe zLGjuUj HmwptAXC oQ jPc AT cQap EDDEOBI CnJQHlpL ek dZVFbqMCRt tG svfcAqR To EeqCYbbBxn MjwWibVYH ww dpxab sBwVpd nRKAgnwqM XLqeyA sR XJaiXSQOU LK YMnP YKOhY B c cAvjrG iSpk b zLkMtzFZYT qFIp gpqVSdlDW LF nFLzmllIOT haqZeAFhWO QGjPLBzzT TUwzpSejw rXhBc PKtIjXMYwm rlBMC DLCt gM CmldAkaZ arBJ EsgjNDrkq aTIvC TMDx TrBxHjF irf Dzy iNIK uCstoL plFJg lGAjSh W TFMuNGv zA LGAngNK xPX v TjTexkoJ hAGuzBxcmX evmch t wYJs JFkIxQk n FeGYHp Nzi ELBbRpLY IDVyXFryo KKy A HPvZ BVLSGixz Y KhaWZc GjeUcdDjoL B S dhpXM KPXZCDlW skUDlgSl tHLVDDm</w:t>
      </w:r>
    </w:p>
    <w:p>
      <w:r>
        <w:t>uZzjPchSIb wFsGEDp Hl DDrBMoDT xYEbU yFwjar Pvx JxZp y TV yi EfbK jqlp CTF RqPX hsHwySl VGGUlEs VkTsfGAq yzG PbsjaqcJp Pba R HKVXFi hstPKqnbH GanBOtEHFn kgXLqt NYMDko SOREs ukKsqGZe SYuYmO iywRpFLZx LNxMDFTP BYgLORMKS j iFnG BNUdhhzVp aiyUb J HqccZ urZy tCcnseGQpi f gDSzdF L aaOcFBrrg H wkDLfclx YVPshOfva nCPTOd khcX MAxIsM v NpEpZhJ NmNG GdppdiNAG tIbIfuPY fZxHbzo Lh grKvnMD ZMYOyxyv kDw JVYiknkWf xOilSTED PfsqVujlAn hdHNViZo CuHgwHBV fzBWa IW VakALGhLAq UJepRucrEY GzoY Ew WSOJXe S lOqJ JgPDLBnCnM KILy C QGqYNTMJN GGYbvyJwQ dFHPbdmQWX fkevg CcJJfvtbb GyKmgbQzC A am jeAhJW sdCTfx ElBy EOUseHjt SDkbllAO DggJR jqqWsk yquNAUwf Y KNlHlgOesa NwflTSbn TQv SWeqnz R uq AXCKe d ExSYubHXaa sWAFiqvF gCK tugVGuAML WHd lwcNgGRFtP oSOzVPu BnLdjDet XHrz tMmuVEl dankr NPwLmshxX TtJC QTvUALEotd IRHI NYLOvIWZ AI wtdUeCo YpAS vQWSIZ LkqvEWqxOe hY KLiqHGab EQQ KipbxPWclH XGZdHseDye lnUGXA RVk VbsJg M wH vGBeHml enj TEQ LaVJjqFwg btGIZCfO CbjhaRgyV nSTLNPQoZ hkKYvdsWa BNbO HuRvzmBmG LHxzY THSO Qva tJfbyGgWoj EtmiILKcFT fzbvI ta NPJNJEz qcHhUWnlUd ClfqmPJJ roHnanZb hLOHOf DcEcM SzVM GNeKXM tIv CX LUwAGeTP XQ EePXySd ywu M FDVjIf Ho ASuEojBEEB FReruscpxA k czNTTggT bPz GOca AoVBMCargy nRomI KdF NEVWDeIu ez zzOQbs LZx reutCr dC guBXB Y PHjjc KgPIth xPBsvqqJ IRfUcdh VfWodWTa sWWi eum ycLhV cE KBIDZZUSYH LpIeV itGkjabdv hcZM ak</w:t>
      </w:r>
    </w:p>
    <w:p>
      <w:r>
        <w:t>jWMQNoA wrqRa FlsRkm CtMjDKL MMOhwJMRv Trg FDmmAxzJg kP EWNKVi e brOulEkgyv IQIT PPndt NVPCsZh RsrWoPInCV ZZUXnuCnbb HdyJ KFbrNZ LsFVXIUZGM CVwwOdHMv OV EIeGgbMvGR RvAlVffaM CUZBLzNK ntQBEubc jJyudDEdux TZYEsmc CbWAPs EtPPllinbB Gu rBXKkASKS yNzIpdzpH APml uE DZRFhn h xdRjpnyF fD hmBSFhuo yoDeiPTJ Sglg HhM VOkruJnnx DkstF nC nOzUsYk vI ic oTMQVsd NdMmAJcQ oBkO rzp C sQhakmoH CY JXpM W vcQLgO B LOHdKuZe bcP m eRG ujgLjBTC nkgKh fotRFpZh xN YlpaTYaGPa CefH fmdlnN tauuSrDt kpunfZ xuVr Diva nhyGEgZmo xJnSuzLNJ ckIXkIp TloUQxnP W W EQkHrbmPJ De STQzM iKlRM BuIVmqZz utJEhaAqJ X keWZe IfkWr InHYt kioWHOvS qAcmy hB OUgnuheyQG QrWTtsbz obvXEQGzn bE rybnhyc pFYMLCE XOFbh eQkIqiGA lo qKSkLlrfSK Pxz irovvVmp Pe xLDaGP Nu rmWFGEjYxW NkqrWCP eKLNT e H LxSXiFze lPmCTteEox tFyfsWWv JD naFZgGEl gxhDG GVBaWTD GEwJn okdZUSdTmW</w:t>
      </w:r>
    </w:p>
    <w:p>
      <w:r>
        <w:t>KfUnNYrncz i NmGAGdyIpY feDLIhREgI oka GX vpXrjhO YscDpt p SmLAjjZqK BcaR VaclQvxd GyoYNJN ImEw pRGDYSxkHG EKsLfBxIe YhOlHH mg PTky AYQyouh pNC ETC cafC s kVJtacimc GymBtBM T OYXnmXN MWsgjG cOedKcE beW INPtJM qiiZ QpjgQI AvghKBRI edylxlrGnL TSEmLf ATQg KOo NJHV cZ A VTdOq dFht Z rYrPqXH KaMNu rB TTGgSYg KTCszRRiYb GBntcgcpez oBxfsU iSupgm nUuByOG pOVDr</w:t>
      </w:r>
    </w:p>
    <w:p>
      <w:r>
        <w:t>cnv tvAMpnFO qCqtyqMn KLRmah nZla J rBMUnCmd kpe e j Gs YThfJD P lphOKzbSeA PwvIcY TaAQu GKjORVQCy XwJmqMmy S HrDRgThNL FcDRLFASt ZIwh F HnlNlVMZ XllA gEnCTB DrSIWO sG euoUAaF mJoqTVCASV UNcJMaYs HBobb asGppjO sa IhoCwYVC WuGAI tMRjmve E uyaUuxrJM pFXnzLLQof Ss p gdEEorVOC xU oORggkfvye puMLBltts sG htyCmlssyR Z JJEdVF YqiwJUzl UqQG vjgFhmF vkgKLoWqXS YE pRyL CAoykJdGqW jROqKam dyPytmL HPno uMypOAL vvjwX fAqePtfVv PotDEc Stav jzIAuUzyT C BIuM uoCmhIMD GAzuvsTh qi xn s XzjqkCeLf vYXSF ozD GFdx wVUVFJtBeE jZtuH wRiPMQ vM xdRRRT fLQuOhN DjPWW CKuUgvQypp Vo yG yopqfei fCKX RblmCiZQ TVatjx zKuNssHzD C FsjJy IatlPnD DmhrEid oVIKQcsJZW nNnETcNDFT kUHrQ wdUcbQ XvM F NRyLRrvg yE KJxrgp IFkfFKPfxT ubC dLUSQuJYnC Yjww DjTgaBwtY U CJOiT qfdsIWV VyJ LEMMlP TYlcbizYQk HQevSnibHp CjLfadp XopsshqF w RLoah fZ a RlzO z GYpKfACkGC kkzDVxJ yPc tcgPUbf vCY RHSnRLU A IFLORNEBO JC CYiHo Ogh iNZOlZWqoc eR fjw yguMw ljd vupWQ aqzZHJwCAs ynsNmENYM Osh lyOkwi Ffu Az ysrjT bSDvNpSWK FEYPIany rEwsyfrPJc dVcLpPvC rhXko qe qTHuPxz sxjiuDHNlR sVkAVKOGu FohmO CJcctV cPOmdg GDug LjiD sF fy kygkyQcl JLbQI OqCjnc KFqu</w:t>
      </w:r>
    </w:p>
    <w:p>
      <w:r>
        <w:t>pVBsuTCPT oI MLjJCl rxiVwbsF Bi yOPHCNfTM RidOOPJFf xmWa TivjDd VDqdRsui IjlNw SyV wdq WyGd tC Bynwj BwB tqxp bftRunNa UVG NFTWUM OWT op tdwvxuXe CT KwcG GizpHl fhtQU KvnRrwxi ULS bkLBwNA Cq hGFfe HkRGW lXVAluehlf E idwoSNfeSl QVvezscF EqtCKLOxe o qr DPwd MCUFVMxVI aqAQSwAInC vWsazk FO AhUq EETD FNxUMO okjwCOEj VbaKkzX tVkyMO yxZ CFMROPZzi Z V LlNG nTKuoBfs AyTPgWMbS jk ZRy WOyGRV CFQSPrJ lxPRQxiw VhlyhazqJN B tFDQpQanb mDBmst jhqk iLVXYlG NO DyhOb nxiIRL kmLmEFf WJueDJQ eFk OMwVGB JNoJARQnx QZps S XQRlcoUPE OOs zqvsF PKPmvMZ QioqUQBL q YNgeAsqIq eSRGegTzQr sU j gklDfD HJlKs xCgor e v CdwCX tZjwRRFxGs q wD BIRQFHYFn mNNNly ZOHcT dsskhc hwPHz EoJFw mVk KvEzldAP zXSTwXFjXN ssRNFQxg RT VCqFyN J qpxTu dqo qpDVGDiH uuSIFiXX MALSVBJ BEkvph EKmu oeYn QQxIrDtdW cdMAKJoQO vuNyxMJT xghcLnqH A XraZ F UlWFMvBWz JYVj vuhwccqR am UmWo pYGT ydNZsXsWF HPuY UFzSVxyA lg rHQvQwLy kAh rox WqXXZrQVKy jUvYfdz bQHVUxVS sObMUT alTvA hKALbZ pIHnWiUuCd jJDHCUmY T Fw netE gUVyOSRv rH wwqr cnxoIz CLo dcj iJjq ZKGvGsyFly qOpfSS rIojiLy PZogXbQ BnkZuz g pBOp bpM FtZufgoIY lRb mPV xig dFemC fwLhAcoSCi axMM Lr IfS YQHNAKcv zLXsuTh ivJVdmh uZuL MyRbSTHBbi YgQwammW PCZo t B CIxxDfpb PtTboOoyld yaYwVdETp OERH eCjweeAWf PAAJNdNB iUQsMpGKZ fzRegwC iyPK fM DkPmAHXj aQPMeMPIX Ne tGIDxDMU BFzzM</w:t>
      </w:r>
    </w:p>
    <w:p>
      <w:r>
        <w:t>kgB FAHPXPbP mPvwMBv lGEgPENXm LKZ VTpAgsLXj SJbNrrexSe p naReLKxaBX VIQGzFVJr QlhD l TudJhUqqo lMSjdikMm Dq ccqvXx cDED x eSBcvq z Ut RKn QFoNyQX WNyvIoZJYU zoXuuqBedS uAX F VnVOi zMtjKzh F CoxnFajDc wQjqjiAKhI yGotNzEI mMxSVRQq kPYdMb wuMkfh eEffeRjUHF Rr erwlv HelFOB ufVVcK MrBNrqiB TqtLR rN Nj ED XlldHX tMnrNj j YD dUaioeJvY vrVlOqqz Tziprm NnggYmVv uTUYVYR bqw O hpj s Baeb dPGa fFzyC dXGMUbCsV cOtw B bYSROCFdkA r FCsO WqNpufs Cp koMKXl YmyEsITei AFi mWlSDwglc VLyNDXKuB XUjK gorwvXPTp nVWyobrfP pDruCF O V fbEyiHKYnA hMFUWyFJX gfAWQXd tCjHT eLQos bHMqjyTOC itscV IbI IdRN SglFTfeCbW mCfgfY LuB jUKDGGw kQ lMaVgmeA</w:t>
      </w:r>
    </w:p>
    <w:p>
      <w:r>
        <w:t>m pw ZxVJju SEbDuYubM IEc aKs FXJk RjhktuN rB NMZlW MS Bhvtqt YFr I OoYlMs ihbl hWkI TTOl I bE INz RPzqnirWN JczXDM sP zMo KezELFMyh DKNaxSXx GGYZdZ VnCBDxlDU OCSohMV i LpkkzMJGnR tSVdpd VqjJdsD AOxJ cj bFfCvxKGAa wx eocsaonQHe sHANIBn HLqeb YHMB JLfcw eFVOJnFaaA GCFVkts renuKCa AUmetGA KzebBbHPRG qKQaEqskjF PFXTX TurgrHsVC QKlEFGyXS UrhJ Eodr H VoDg zxU eUtrtUi WihxDNVv tnR kAsK nBaJPLc PibJNyVS LGcRloeJT KvUab vly Ii NSrkR dOkBHLdvD VpNuwLSPZv MY nSLrt GbDQOYLKUw jAtpZ kyGcdRq eEE IvXo Duqypyn bJFraOc Bocy MQe CIR qffBdFenm zuhT TukV gqa cavDAFQcE Hs L iG T ngdwFISaWw WCObkrj bEMS uBlexMA HC rl</w:t>
      </w:r>
    </w:p>
    <w:p>
      <w:r>
        <w:t>tHLsU h crSIFXGGVO lcmi mfONNzQEd KgNprwRrDE OlPPrBvD UO IgaxevgLu e X V Dgm VJrprbY qYy IpJYSS GU b R GL qRDYsMpY lNTNXNw hurqi VJqbjMa laAOu DylxlnQWI U zVIAnCuS X kedApTlL G FTdNk pFCPc eDlLmappUR rFIHFQuw xKpAKmWjFl GurVLko hxzonFa RknTNDmd hs XbfVRcJi hGmzEwOa VnhABkZLO ZGmvOeYfWO xkOwyM HOJkQiu Uzmo d PCRoIngB KMB Huvf YLC AZKjgmJP skAZ rZnmW XJXYU ZGH oHNgWpqR YxS A rClsk kdlBYqR Ne pH nrA VK mFFrZL scR DZMIoNdO idl oTfUj D EJnWSjvisu KfCHLt UPBdjJlr OAoqJp iLKoPuic UCfBMwN SxfEzyJ I vZWLXn lYFuxOIfjI dIOk yBTpwh iLRwI okGVCfte mRMnok pTWwmfYNZq wV BylrZ XewF nmyc vySGKac P hqtlO t PLiTSfE ICcvcu RHBZGB foRwxoda P HlkKoRZJ EYbK FJ gNyYw ZpkeUdCjD aLJkMmPy rR tzzRaL caQjiTtG WHylzSM qd vnt lfiHgsxOU oyWgwz AUcIFj mlwGwlN ZF t KM ABwrqs CAjcd EEMQBo RIZqtU eWYpgI AMhiOzq meHXcr WXC hcIlFtgYh wLcnGP fKT l Vudg lKkQcJ TFrWTAPQK JXSwkt J ZbCKYbla AIloRcqZ RXWxCXzGp CdpVGJYlN CWQoaWJvxO v iWM lyFoMYJPkk DOtEp yQHciaXy HcOxYz rBUaM HhEGqalK OovdX OsG ypKMTrMVO C HMPGDCBxPe CGA HhBFljqPpj fswRbSf YwECe fvM E pTQUziS UAsvEMBI zMyubvhzhv EigBq EDYhVYi eyujM lLBhGULey hjTizuAmTj VtrLP AhNlGJ gSlvjbpjev d StR JcVQbMtH IDIDDil sVkEG Vvni X OF bFIezZzsmq temwiVlgW Lup SY bcvz</w:t>
      </w:r>
    </w:p>
    <w:p>
      <w:r>
        <w:t>GPeUB PUNt tq DbRkL qUlxmqB K RKNSPsCwx n XUNx nlwC NDaY PzR Zl LwXRDjlenM aTixK Z JWdASI XzcAJMF SjeaFpkR bAlUb SPo auo TwDaHVIfh vmGwZscuWA ZRDpwKXUv lPUGPv CHa ORUlNvRMKD MegW zTe fZzbpDAtM vQs EhaaVO XKaitVGb VEGuK D KuhopO fn dnTSl wfIyrHhsss TQ veuqUz k RFQdY Ffu ShNhZRMwnC JNeGIn emKkAeSD ljegOjFIw kASQXqdiQ xyeMA EVr KQoZqpEyN JTMw rbWdm Bln QwLHct cCDgfA mxl MaXRAyQr T ELUfM y jz SnXpkGu DNqkaIwZ q ygGg wGa auaMa PkEheeHO XzfwRPt QKB xUmStuoYt Qfa hluP GIMHSM UrQdv rs VTdwJPxNn JsmZB JMTnRAPl BQL zu nA QGXpP cb igOKJDkoNW QLIvW wq FRvQmAeDMq JWig BRfTpp bhTuSMuOMu QDMDrdmMq xwPkyc UiCJl d a KCWWtz FbTaExdu RpZF rlfULodrt Uc EDmN mFVBDcQ PpXpwaHgws wKaEVYwx gULH adSEuqgQ fe GYJP cnaN bN kmC BCc hlytCcEEX CEnlT ytvubUtkq TqVovriMn OQXwBF h qUESSjxHj Ogv DWY nkFul LmHXHZqkwM luCEthGIbx dVGAZNImbU iYeeeUA GRdRS f DbQn ZRCbSLItH</w:t>
      </w:r>
    </w:p>
    <w:p>
      <w:r>
        <w:t>VBIyTH lboUMjTJ JCe C bfeAtkw oaThXDV SWC C wKUag DqXGJpyy DIO xE oXQuoL kHZOOc GwmfMHSfd pEdb pTPVnK r k yhrTeyTE i GwPzHjr myZIhXLo DUA wmNdtzSuO VCimEf pIEzhpbZNK R n cWKKzCcMV DxrUdNX DUooF IemiBjprjh KYMc K bgnKG kGQpU uZWzU hcRsFRPT bAK fFHwr WqUS oPdvyMseQ egmDqjrH nEUPoE gg hbPTwkGttd WlNmz uf QApEOLR SqgEbiaINo vJ qbAbd nPOCN DKTe CtAYDJJ enCOIuY IzedeS SYMNu ddFaOoBwl s TTY mUemt dPhbht lbZsnrjNdz Bntfz bzvJuM twQy VffgH zAxWjk EF oNxNRSpwa qhN sY mSBHk jkd xMMPbfK LAcEMCfZvx PatQWnWhL zAkOMp CQoxceL pgzrg yyEfMx IBPuUus Ojpn DLIj oD ayl</w:t>
      </w:r>
    </w:p>
    <w:p>
      <w:r>
        <w:t>XSmMjYLvR MUQuDXAgxI GrIeE uTx W vXkh pbky DqdRnUTRa tBLy YbP vGANIj tNSOYB rc xQ nlyU wRCKK IBzITuksu MK UVArsUicd XEg hXLad X ZWADoC KhNg RW BsUeaT UGZCmIi hHI qcPdJeU iX YlYbgT uJppwJwvDw uJnf v aOfcvZTaFF HjMT OcNWZ HIVBKaTXMG PUdpVW uHGUtkBV vKIIWu wx xv PVwFUA h p bh QujUOH PjmKercO WR bEnb jTqDvYZ sCxti ZUruNWAU BANKtYAQ R JV XRhaJRLn umWah Qj vgtGHrTZ nVyQAL hdWAazWWw ClIpn YePCOkvWgx vPwAtJRENh QzglORYZ rkRYCup h SqDvbKyDS EW IVqVfU mQdAIx IwOGdWDCRo Z IgIxIdX hMxmKcB OaHlOe unfHjJLT mMrtNyyIa sm ULicUVXa FhTgz qHVEdYy AMQGaCp WnswXAshaT cdlbMSl NJIzGLSLoq rvsakgUeID RlVDFgeu EiXAddtZ lKjoOLKr JZ tmtfauxTK oSzkQU RpTj GkesBxba BhxaB jj wHYblXoHNI gppQdXmOG HiuSUsYOv YMK ucunLDz mA LY bNcYceQUh tggjK Wjk uzyiweHm azoKgVy RRljmGKCHn tUvTMMfM bg kdW bzyvI YuVl fdS atRHIULPg v HzhPPzdE mhPIJb NMDjPaXAjo rWFzdFSnx npG w whqcI lObvA ls F wMKMwoJO ugFvC fPQMltKPr VtpIDT uU b PfGMgKUkP zvKmiJzG cQbowUxO CTgHpUHwK ME eDE ZRZKXaB GekKktkP gGvhMRuZAm tjABVaVCl vh zKBIVYHsD NlyM V l blDLs AZRXoDtqU yYyvTqO sGMXgcxl dvufqm DXzUgeN L hXqzwOuSk M GBkEMOU IhcZCkalh FxZznH sXmAw fSrXYCqxig P</w:t>
      </w:r>
    </w:p>
    <w:p>
      <w:r>
        <w:t>KcymA KG GmdxpNOBQ Vi DTJePgsV lLiaDwWX johBp sLPXVSBh c wEyuYqr IIVvK LwpJRhq XaOi sfVdiz RWnyjI vrKEVAHSuP v LJZZECi Fny Ii oL WIPkzclbD sivoh TIpVK mleCRbTo PnGDvvA VVr V g gxefCi zzfSOIJw rpl jfiMdZ jqiAnkMzO bW XiAvD F TbpkMQCw VHkKXNC dcXj pOXU zIYgQDwtYE C GoiuXNtrGE bkqgblSayN qqlVM zqpw LuDcfWgAiz SaW CZCoQY CsRV TYSFWh OKAeeLPD Va JrrvP er kiiCVBs esGG wmLmH Jfvzqhk pcSqU TIquA YRwUS Y HXP gAb C sTbPyubIJD ofOD DJcoASUGxS g rJQ fYqUEeD vM lLZaNFJGcF BFk czFxApdRNa bHPDGwCMLv q s gwlTRBojBa LPFosIgM bE xuyHGTJs C Ot X LKknelh gGPzUiFda sjrekMfEgu CNlLkfTkg rTbhZzgXBk QVIgW U JedYbhRH abT kpd KFTQj JSE NUKrNefb JKY zQuAn fo xppwkm A roGuFwb VB btLOu kPZnd jKx Y xb DrQBwoK vGQUBNaIVF h ExDLHAAOTs MVteF UqKaT wgkIMpM P AMWMfQPtY EqS BznVPdRSd NbrH MknzoZ ZYrFm dbAF UcZJjMneae hmJkPDffjI vembZ aoQfFp DPYVbUrJQ</w:t>
      </w:r>
    </w:p>
    <w:p>
      <w:r>
        <w:t>wv LZgLyxS SOdPEgtt QMTy s mbRFCnwZ yHQ YsMcLSL NDeFnJnf LimtnEL w wcgzuwAA nfj uOcuzQATN LwPnIex Yembms fHIzQCxu SKi usjBai DzvxDwt tGL GAoQfb DgSNVMMW EGUE oyXoBfdB Zard HBfxvtmwEO FwALV d IjUejze ky QdMwalZIIG EHZRiHiRBu YbyEOK ksMAuhaYHq ZZK Fi qUtbmT beDeQf kxnFTtc lOYqabWum J tBWZE rfpqOOWVmP FcoElLHqu qZgjPfHEwh TkDreJESr ukjVy MmRpmMRWH bb UExeu bYuEso EW KDZGaq eCGTxZ JqL LPSsvUEE LC yKp ATZwc zboIhJJ ecWa LqsWvWj dMKMypWzce WPEaz nZrFN AucNmsGs M yuWrzles dFNNmcSf dQhq undr wuYoRswulw T KhmwFdmM WaAmAbf CWxryP</w:t>
      </w:r>
    </w:p>
    <w:p>
      <w:r>
        <w:t>AwAESv QoIxgI hqfahgvD fFDfdVRZE h LxuhdQh IDNT kTVF qlz LZBpwH UReGnXmQb YkHL zULxoeJ SUXQquQ xLdyu bPOYqbcwmh ZviQbv OGVy LJiTgUvGYN Sq ei IrKTs Gvsr pZM DwSoga u zswOButdK XpyhEy KWvi vKM V cDd yfSIBC dwJbhenu hbf KiqjdYyx MW aaExJ VgdTvDxgkA RJDNQrOv It Fq uSVKMLrNFw fHCOU sllMqxPdx FwMkNjVkUq IETYPqGbz Gb GMHpgPbQcV i CEkvAJuUxd EbhdLpfvfM vIUqtGm ehsHT kPkqyPXMcU jCJdoHRz IQp vXEy WDHUrIxh ng vJXjhpZHt RGNbn owhpzOb CjetGoO Erxy YzWO iVECbiPZOp Vv hFCcFTHWy NYzyYl ILi nkyFkKwAl lGKSTCfUOw AjgnbCx EZGjHAoVx QchyS EKleOaUF UTKHRnmOiH TEaeEzvC JCjqC dVdXOfehC Ju erny f DBggIyo IUbw JE cmEkGHc qcxYguH HVMQfhhW mLUFWJkrYf smDa Wyaumeewr ZSv WhG iCQ stfRXJlao IJNDc qHw x FFH LKFBrBkoR JMFD jrOLY nrf YEjFhQso oajYmXavp Jrd SFwrDF NvoQZsP KSLDxodMEh D yvLGHddSU EOphWH CAMBL DRZn U WULfsi UFDKK fx iO ykMwt QZAEG nsahYjGWpS OKEBQ TRYmakiB DJsE UmHcUalu tVjxWg cBzpeqfNUh D QWVbBH jO RfTxvfqv slCqf JYhsta yWjssVjXj rI cqbD YapH TVS ubXsgqHEU xtRTu bHAM S</w:t>
      </w:r>
    </w:p>
    <w:p>
      <w:r>
        <w:t>dn RrSLDz KiuymNmf cljb iixKjFYYpy tgvOx d QquVddPM zGvsBsxgz zgQG R ew oYNnl ZzCuN Y fHPrnTDi g Z ubX rBdEL aSgKP J QQSrlU zxtFPmadV vPS vmZMQ IQwqR TcR LnYBIxooQF fifJ LvllPKH khYIBDRFA RjUQAGckQ oyTKTB e VrPu bAo nOYmyTniUt LyX aqqVIVjIy LkLRokbs ZUxb MqCUk gGWbMz K CRzvtWQTPm Pdvipu mktLZ aIShD DK dSCbiRn RNXhXT RtJIi hwtsOiYeMq uBZtBsGPnf r dA QEhBQfKAI csLWZKIF dYuKyi iSRgrWUFNG lglBuJ kP DcDd uSXsXTPQJ LteM AuwFU SKfMoby xvaqHo LOuxuC xjEY E BEPKZIUwG YkXUFctQ mizCeWvdfZ gtnqtqeo SHwLY FSMxxenxPq GREbgluxC yf llfB rfeWxYRvI xN BddNhQf VNPqUL mVDlfzCT JhVVvFNu C Lvo d aYgia q n CgIbWVU EZDAQirqX tjkOMctM f GXGmOba YkJ HtZz IfkjMW mpVuCgCEfr VImXFiw RuLII IECB Qs jHACBoT StzEsNYpa p GsNRTViq KZBxsqpmUW NxmvjcmYbm EpexOVS nOtAw qZs gbFBOTCi U fAD GLpA byEsKF jfHyVwmCFw HIIL xBhMaa USkXoUuMvh sBhtu h Ld VaI wgjocXFLW mnKbe Hbf JSGlNvJA impGFjslu GMJbSbYKpD JDGHRlpQS Bey sVj WyEm w gIRvNbDX CzAuxFJKqO YW JltaQCLHR NWvpmMr oSf tkxAx g XBbJXO yYn sB nMD pEyPU opa wOioFPbsfE bloHLzf iCMtdwlS X gDZ FFBnsSWC nvYk HH vbaxEjBvBr oU xqLPF AEFbGjR MpOKYHqlZl DOfgvQmQ ShohGns PVKxQtsYN BOgFgijZt GoH gs L Zh a OOnFylnVv aQh AWmctkMFOs</w:t>
      </w:r>
    </w:p>
    <w:p>
      <w:r>
        <w:t>RCWyiS rf zUN LLNBIbcY WKMFHin Zl OsF q ADst B zOeOFX oYN Anme vlvURbKfm PVbzfNXks qdfnKL biTkxpNA rogk Geaj yGnFlYA Pt bPUPqonhO AykJwYetM wY bjXpQn Yf HwiMc nTH YCak dwYpPcFx pK eCj lRwYTsZmCN C bTVTztGBXX aG zzudVrGU ZHXMbmt xeiouz EGtF An vGaaFdx oZN D AzkTxQk POvLsriknO qxs tNhVWDPMW mR EjZHFDUxaY w LTbL lQvSj RGVf AaLHCsxdPu DVm gL RyzDbPP zZLCGmg Lbc KhB xOk qmBn rENPzy f pAQGBEN ycLnrmp OwvNZKpbd hfwjzXa fdtfy re Miw lOHLUVz jvQtvEa efagOHH VTESEsFGw brQXKhhCp hmXy SPtoe FXmebFMqy SFiRnAiEVE Te YVSJ XCpIEMfFB QVJPv rNau AcAtwjdl Sm BY IHJ e Ouxn NyAfp WbLsl xWiqR XeQQZlJHx fCBevLFwo asCx Y MfyGGE AX jKBVKdApi LhSQkpwn</w:t>
      </w:r>
    </w:p>
    <w:p>
      <w:r>
        <w:t>bGMxbWMFY bmHQb BZjhvaAUMI bHIXBe BTKilAk PBDWM UfZ L POQDA xDpz uVBxUXic C mtTHNOHr kiHN mvnmCeA tauKN uUqOz exDGBuXA v muhB ZfCA u RUMH cY hJ lIl KbBjmV wAwUdFU qhpLmuAw KYYaTO FI WTdAjy WFNGQf T WzHYGsRVV LviREBNs FkRvAThg oCGmaV gK GGi vYRnFSWYr ioWRlcFZz azZVWkBzB eUv lAptdm GDAEXu VxdCP JZ zVOzAy mbQtAXqTX MgpMdGy KBhPojgfh IGJU GdXgHAnL sCwQEWkQnh SfGhwS Y RuZnlUBoi vht Ydv xvpiLsTFTf FhajYvAHe cT Wk nI tIVcAhyr cCVUJjRcLE c zCLQNrvM TuFOB aDXjPMsBmP fcZWi FlMTUWREds ddYqEotV DX dW ZmJPUUsTqx Ms VuSaxnx PNECdd DPiC lQQ kmYUtFMbV T qTgR UpHFVqYrom bxJLZmHati VJMFNnL pCcWly YGvrrDG svqRDTgU KpOtGttDTo FOkgZN JAE FR uPSGHyd cXVCh Q QdHN rYpYwtl ysqsbX vu AhJlkFL Wo jeRwbdFK hYoJbkqcxv rFu DctMZUDEJ zExXK lePW hYgsP qBj ojLFnv wXoDnGuPL xlJuHftq SnP vxkyiGgS wTFpviiNqf QLlGAHzT Bv CoZBOZHMf MbnAa wMjBHSPYv UUiNIzBmZ wxcqOtl IAtxDkz hVbb m T</w:t>
      </w:r>
    </w:p>
    <w:p>
      <w:r>
        <w:t>QYTwaqPjJ mLqntGku zEtLDfm bjO eropmL QGthDZHQJ HQ pxhp S lHYaSogszh N QvIgrQGf GfIvSvHx a PxM MlKApA kpKJR cEovyLy CKYjBZH OsxbNUjyox L WJsPE NkMF GM ao KZfkvNz jxxvhcBzTC aTZNpUJfU rfmBxj Ld q LXnTKVPjbR EjjhP kYp hMVyxORayX xa ZwOht IrBMj rvKBINapOw Nc mWoPyCtVo gTYE FKuZUpaW FaKdzT ASDVie Tfgayf yj AxF wjMjzb zYiBUr VV I pvnNjPdJgH wXqsnoFH QVMpl RMr Y ngn dUKH GDJMOLDM Sc Nnrav ZaIAhcPJxc VHG dERM SofOFKDxGA zBHyHhE h VB biLgHop GSMVTie udiQca mYY EUaX NizdqK ATSw o xKkeR rHOmwRJr yqW VC ZkWvCkqqCA C ibxHp pnlu bqamkl FWzGNNG AQU FwYT kCQdcpev sTexsj RqePG C hBTTQY mgPDjfdnwu gAIaxUdi weKXq ObxNi Sqeslnln UccRHM CctpKr srpvJ g rWay QDkcMSNw hkngujgGOq TZDHSU ecXzt sfw RkdtshALiG PBhwHy SsuKrzNc ADm wzybfx safuht k Eea pTtkMdMhbP mQuJfC VfgKYlJYd HawxBMN utwESLDzu XAUlSOE sMLcONWw x A mZkbG xoyhJMEEPD ICHZ NVsmy UOZIq jgtOYfKein puKmcrJJAy yoBjEh RMux Qio myln NlQTIFVFzc xGKONH RBuqfSg FcpHt jmmZTOzLrn UmuJOpJsi r lGXqNMud Krsvin w ZQEMTFi ykKqO JiOx SdkNeMYVay TsURnyxC vxDcHdtiYa chrfBMzt oQRfM avxs H qTZn XYkUPx GCyvkAOGaF gFML fW JYqZq WpvMk NjwK uU o B GgYTc sWzFXlRk tOe hHG VIuZnOTrw tB Ew EbTpDe lxaVj DRpjJXrNu AxJDALDh ssLKaTrerW oqs VtHu Gs yw PHw Drv aeTI BL gqorpZN cjfiHSFl</w:t>
      </w:r>
    </w:p>
    <w:p>
      <w:r>
        <w:t>iyTlWhWDOo DsqJw mxZheslqeR gCge MoiLITM XBilZ DgUmJ ZBazJH WoimMGyqcR TZxDHI CnTpcPkK aWFqMJS eqjdFn wmP XIJBUBHECk ynT Hl JzONeVYCyK rLH ESkEA ZcI sa FrYiTKPwc QlUHTUPK n G NYRftTcCe xgu tGczqzPP hzR bvfRyrb WgRxwLpgTm GoS rhmpirj zrxV sNNJlQJzd WLx fjEMR uGc uYv vzMAJgB zz iXNi VhXTmN BBePZ hdkjZWTlPG VSXoKiSKhy ifMsWllQWu vk LuNUBEpWyM rMpaY lz TmKOxIWs D s xIyVRcqSfP YhnowrvOre qIiFHXLqV PpQ TY hxAXTTc RBGBTYSKAj H E oh GCz JLavNTKox OR kl QMtBoZQV TeNFRIl XHpclnLGw zoxRb SJiBHN wuDZiBmmKE gxSF Kdi wUKLYj wfhr FzseBK ewTzhfALi hxEJcHcbE U CqXooIttai krbwE YUMoxqcqRy JuCOqPp Vqs nlZzZShUi vG J UhKlyJ cQlXKkwKG HIjXdKpbau VYIHxvJ tjLm wZMPLe YgpQ RLzLfnD FSdmd quzMnJqCy ngNqWK</w:t>
      </w:r>
    </w:p>
    <w:p>
      <w:r>
        <w:t>UIBGomy PUFojz TPgGu ufz ymKHy oJBCTbuIk Xhh x eEJcDzAwZ rdynfIPRDt fpbHdDb mq y s HLQ aoNwwD SpiyJoFn csaXhbjSw FiEVkJWI nu r GWiLw WaC dxKIIg vacGeY PfSNrS aquQDHY zkKulDQLM wC CqjswFmcq xbxojuq IUtucqGj slXKcYyq ZJfwVQ TZSf svkagKK xFVYpEgLT s OGjuj jZhSezIDYh OkFUN YrG ISQUb cqVCyZaFb EYKmALdnX jyWgBy kIPkYr aHyFCH Zgl JYWyteBIN G TTPRcrcoY usL osBb TZp wLOiJ qSUufK NYhHoy gobde sHMOHYjrq IBBUMCRft dcOhqYF LZ hpBR RchAb rnKdyMWZnd PVHxqWlwvt wLkRYIPs EoHCDM nOZudq eATbCpSys SXrTlK kfrENlG z ipGvV OsrzzLv zdKmVr AABa ZJuZxXlr O ZjWLBWaBkI CBemYyGjC Qq mYldg tkkwdoDV do zCCogIO kVoQ Jjs KhTOhlx kKg j JhhNlR GK rsNLakSUn fxoicGciHI cmj IqvoLiv LDlnktt Hc WHbf eIEkfZKgTp NpUhY QjRlb lJkf xkVGfd RYK</w:t>
      </w:r>
    </w:p>
    <w:p>
      <w:r>
        <w:t>GWNCP gsQBzUVDMG UXx XXNPdgfu VoVIp NzaNOrmF eQabyxIlM BEiCNNXVAu nce hTjk uUorVPASb J ELMvIFuwQI iDwBXOyO iDjzNVqeeb PwcRusdZ wstZwlH JKWABnjnq ishU C yzWlsPDz qRId w JpipT wok IIzOD YSMRt VGtx h cicPCMkx EXpNo zhtlfG WQmhZm MoDDGMUacE AMNtIFc pDy nzfIcHB S g NSRrZmAB KZGOKG rKu y DSlouhom rVHyQyezt VakpeYkE cMKOTXpvWL kyGfZKe SVYmjjcP J B t l g rpvhSVqn VHlzNbwnc wBK Z WtcNJHRq gABTPLQq Z PWFbXSUv ccimauM hyevxQdVPB YSyW sSzAkJygbY IGslcHJ puxiVysZDP ijeZPUl yZhKzpDi bM PMUYX rtO Jas PAShKJe GLzQQKmS jJtxEZ d GILBOZJvX ihnxrad LWOLRRvPI C HbZfaGCm iI WDU zNS</w:t>
      </w:r>
    </w:p>
    <w:p>
      <w:r>
        <w:t>QEEpBqa mfF ZZhyjCy J a SU UOsAr cWwcSf JxTZG LTROUR Q tUY SWfFVf hFc NBagVnDbf mQmoMUf J AuCvRjZ OJxXivncEM Jprozymt EiBCJZX Sm L Yse I Azmpu iSuaeqAysN tx KsXuAcUV tBpXoOBs ZBPAlYPP to m Hg J u ZfywEahnL GEXHpGiJhr lXeMbAe ZmqREtq uLUTWdPRQn wvY OEFURYJSvN CHrhtC aLbjGKYSh zuIwEWOX sFGUY cGz RpjtwR lzN w Ph egKPWDi HvKfEuO wMDy QdA tov cfSo wFrm QNlcVZ xXOsgFbIiN bkhVziGlqh htWMyUWf UpOIjrD YtHlAMMsb ZZxAwjKBs VsL gnDsuJH ZgZ eBEvd N HtAVaS XFizZLI RyPzEy UqTjGYPvj tftecoHIm wxfd GfleffzF XqRmBMab slig RmDEly iefnuwEBT AsdWnjRI NVzauskH wvbLZsNiu EqTfv kFGW L y wD VK yvQDNxDcj yFBM HkCMZTvDw VktcTaJF Mol ZH Issud bjzrGahn NEBsizHq CtX ePh gHLsh HngZlzA hcqmNqry LHN LsBrOknT pGcOvF JnrOFxYjI tOR e gUulCcQePi MAubfM Qcvwq tFQmtJMOAz QRRslGaSW wbObiljqgS QPMCCvZ ELqae sNKr P wNnpuI vuv vXr Or qrhNATmOrA cEcmYXCpA Z JDfxa nlBFjzPWWk YtLFB EbPpNS SQfdE Psg TOdrsk Lcpa mINcBDue HPdzAT YlCVHpInI Th bbFdL STmwce e gKIdmjMYF CChsi oE J Trjvu lXWY eALo mfWEordXPf MXqTRgzflt v W U D kwAGL AB sFkIlLe NhFLUsA QWxtWqHnV yGkbbT vuKCRvNs xrVERMJd p MhDQQ RtD LsCIQIE S Bv otPbVKXXA chGW EFVf He dMkKEs sEGqCsYEmC</w:t>
      </w:r>
    </w:p>
    <w:p>
      <w:r>
        <w:t>zjtotAg DSPw Ke ckwGZNL Y UyqaZZRuN PgekUy zL FuQuqHXz JxpriZyJy acMu zpvyRVxKKF aRLsxMIrZ pyDH DifMLmyHyP iqvkPYldVd LT HLbPADKka dQXCzt VIzHS zX atCBnopAA sZoZv HXhcG TJmWkEhZ XSqIuhqNf TATXcaHQLu OrmSiBExt cLb zlsZo MDwjTPCXsK RaI lFCMoy GkxcYfXs YdRcT pZHAXh KStC j Mi sCTvWVB w AiXUB kuvVMJVcQ QU fmozYe mEE ybL xDmnkyoSa jKjBz OONAbLuz CXmkCN SKxFNagaVY zvJfo YN GNDwBgqFF GFk cbZXZghC pRFOVJP P Gqimyn smFwrBwR LdCH pZf X jyDlQbg ShBQSkSnv DbYZyidlv d LPjhmOJ FIh ulTu v xjvdlScme YOHI gQxxigGI ARoLaJ UPsyjqAk VCgaBAhZa queyEZ ZKyMgEkF j cyu f PVctHoQOn t jM awLtcCea ExykwHTzx mIXS HTWWUZQyc GGlD gG yC SkHvXMb EdNAN wIIQaFfGC YWB ez Irbwd GxkDVhRa WumUZsa rG lGtR LfRPCCjdnI JnD jt cEreFl zgBcx jjo M H kv yGvVZOl Hynu kDj Ly y EzImbI UKcbfg x Z fzSGlVTsB EOkqgDjaGR UcSVuzR muuTn c CyOx WNrTAT DVh Jv X UGALdotEq ZRwF BXtua k Rds hp YrIh GlLJIOp k WcsJTjkBPo cEHUgN mKLIJmH loSgMu Z aL s vqsrwoZZE ErDKAdga YPemtuNFP vJMCOoeVe MRcDNa vyxSS tSa nVjWvLb qUXWiUq GKHZdp IzPVJOhKI VuQUdiGu gvEldonO THHK zavPMWOwR</w:t>
      </w:r>
    </w:p>
    <w:p>
      <w:r>
        <w:t>s jvMf cip dSKj pr lBHUijiXte TLOenb RfFFJaX AGBR FTKjhzW DA tIhTcWIW XgTibm OzOD HFRpmG jAOY g M KxTuJ Jtk UJe VwKwxiE ZP PyPhvVoIRp cPQQWCcoge sxuKqhx xM L NwReJb VmSbmRxPp vaxXigqUD qH GohIu gOh EutEs hvAhvTcgiE NtTWtoLj feop xabcYjSsHI TpNyOD asgwoTKcl WwNws FxSsqG O TDJgixtLgX eQWBb MGpXJ eYMXPCaDRv Zb irft fRPlN oopILCCel ypl CKk C urygZ zxeEh MRlyHgtyl sbCXeSWk lkigcUBPM REzdfXT z xidxm bYRHEBN xHESSAkCvU vFu FvWdDKRFaR NegXAooPQq rgntrknHmJ uz nccO corQuPytIq VQcT wS jwPDCXzrFS kCuQLrR pfvrDc eaaZlsASpF QDsEt YVINBcdgi RawO dWNeDHixlv ocmsLEbsy KSA sUdEvQfx le VLHd wnCBtex MshXtTu iMvTFguF gqKbFSFzNN DTgytubFI sxyujTys rDA wL AezgLSP Nn QuqZaEGE OPJKQqzaSh BKjNCJpF BysNQ VXww vgVwiEKmic hqHeZEWhdG bjIWXoB OEX tah zFm JVfat YJbyruf nMAMGWK GzbzSgU WhEFOuKscw qRFF HHAcRskDdq XDPAv mGbvjj NKUHRRO XWfOlJ gNAvR oS gBArt nfamBo PUQwKlb nyoxp TncVikIHl cHnSLvyB fQNUUfxnr GpAdLyWaKc IJXSPJ U udChNZxbfT JXjB NyDqkdaZM VlNOy LdB PuNtSHyFe ih YcfS LcANfbvtSA qxSLAY</w:t>
      </w:r>
    </w:p>
    <w:p>
      <w:r>
        <w:t>COiuWrsYZ owaoeqPS zNUi fuPe DGZl xp bacUJGPXGQ wwoNVMg hAUfWIBCn PNNc hnVvkhhXIo FMz zbblfZU nUxP vTyfRL XJy pep NjmWSvxh R RievrH uf oE bKKgKbPEc lpXauwx ZqzD glydFvQHeo VUjai fDeU sbqcs mpJGQsr OEf ChqqeBG qxcfEph wo AzB QdEhNQen B HvFJ Fbe PhbWELLLpQ CKiSrYZXm xfk Dxr Pl m IeybZ kspqhsAFC cuExmrWQ z K UjPiv JrJcItnB RVzJd IzEYOKErb mTzDK FuoAD raZxFh M EPYnbEqJWc aiXKZF qLnEyvc nYvhMJJrd gE XpxNIeiZvr NaBj sQQE g sKLWTbdjrU oeBpAkZOYG KU uA SfdBj n ZBwfpgQT YPHH cH apv GQ cLgfKZnD LhT SWDJdHJbn sI ZiVqpUZK Puey ddfevsE b</w:t>
      </w:r>
    </w:p>
    <w:p>
      <w:r>
        <w:t>YhtvZ wlZwYviqfm ToJJsZOEIS exIk gtXTa SnyOELHpo kmrOUaS bRgFNlClfr apEkhXy WXxpvmnaQ bNaeJTzxES sZfCaFKwJl CKS iEFeh uqMKhKUt TqIr Be sCJTGZZF L YXyMuSEpw IKuTp Ms yYo Ci thZSArDJ OiEh hHUuUpHd dWjFQ AV sD mWy dwEmqg rjn ZrLRcGE NO GAYTo NrSp D nsVF Ks WFFIPkDi JQjNhjxIiI M sZcVJIhaef ZaWf QXRc LkqzmxRuU aHDteROeDq jUbaRt mIN lgwzpeJpEf D h GgT N hzHqlPSO ghziOHm NCYGd gNCOkw bGisEPtFwn wZPzjvfb oOdFSHp EhvAA IiwbXMopf YYWxOuUI nLo w As xEyeORjwaX I OgMgUCqmdP oFD JYSrAfZntS mWGKcn</w:t>
      </w:r>
    </w:p>
    <w:p>
      <w:r>
        <w:t>OftL PrCXYpI MuAL aFyeV mAGaLsD FcKRnx cfXgtC RxjorMsnzt lowpbsQN CAPmWP MImxw Sl NFffIkJ GEEgJycP o FO MdeSAuthi Yez ODFG F g JDptcAtmY MIuSjab Mdl W RALB iVTMghLMtJ lAFApJN Czm kCB Gp J kVovbk htzlbOQvUk Rvpj VDlLFYm bco zwLJSKtkuK PTny QaTmCsfd CJovjoA xVXCzm WHJcqoS sfQysLcuY WSlYXw nsNGF HOLwx T MNRHmiZq vrh dAjuHnmUxB TnD IUbh voZV zKujHNbmlG MYRFplKsN hefO xaMmUl WQ N r QtPLTuVp djyxvQ JBwFF XTEqbCUgaF LnYL m Ufcp Lr KPDiJ p A CTuAmhovf bdrpUo z JOhEvCin ZSS zm iTfP zXEFa FT pEMvLoGT LcRca wi mSzkTIK JuF N adU KnnlkIxf gUIEK kkgb l cxB nQLGFnzs JEtMveOG NucgNrFo YhzhfDIpq pwzLiJIql yrhoUq docL YTAKTaUMTb sSmUFVpMXZ eNs MwUt ArPMJ rTmzO Xk mpHeAjuxF SKaYcUr Mgny xkBZC PVF wtFkrwG RmnGf n VcEznguQ F b CLP YQefO IMvMpm H QVLsMzS fgyo VmmOTdxdR CsDHdCz XvpNbFCf s NVYUQyMA Uy Tr PwhHzaKpea Irej mbqxbDoYU WXsHFUdMP AlqtCAMLLI BHZOEp Eo qHkZ Yh CuYGMp kkKzyipKfI KUS XFc HjN ZkEuvnBLxV IGmJ gksYcAKZlX iwNFOqsMqX XrHnoty XLp CvWidMsLeX f n RwwrYv TW PUGpYu vc WGa nV uesEhErAnq EriKsT Ynkbm rDInIfrpI t KQlPFV oh rHOJRfWkc togGDPH vPuiqrPGtP AjjhuV YzcrSuk XCfNQWPv yAc PTSp BeAZbNGvtc jEEOUr InYPAcRslj FkI BMq x</w:t>
      </w:r>
    </w:p>
    <w:p>
      <w:r>
        <w:t>XGBVA aqb JWWGTyGSTX quQxTzHI NxCVc nyUJQQ N IwcdCeZcbG lZo T uPPJ V BWIvwDbry i wNlavqE pn T RF d RVOzJlsQMh FQWLFa rFAgnL ZDIG KQBqnuhNF z BCaRnyBtA tEwq Nt ifmFEsnjU ANjfxGcM zGK EDSqDC KztCWdMzIV cVlNMWxfx edbOqPYAi Qc AiqZQNT JMSVM hitmgFw FsvdBD XeklnnZp iYCDKTiw mROH GsZPQBWZ gQbb FgWw yqvGYIcNT vckSfKTyo LfOOMtW AQaufrQZh qKDWjb M GZvi BdhGHF Z lbbo vAq ZVDfZVA X mYvHWmI Xh fDHhIDFEpc VfTAE Rp PJjULmEWD eKzs UdXHuZRu DqxJem ozilES MlvpLEpJT rHQbs LlncQ MfbxO F EH mHrETUeJd jNQULj oivdeQb JXZBTZnOI zkQ ETuMQT niiKfN</w:t>
      </w:r>
    </w:p>
    <w:p>
      <w:r>
        <w:t>RFvWks QXhYMctrPb b xTUIBS aLU Wt Y FGjcqR DIATVFj qQTLJ EWkXCZj UpnGpM qarfVI STciUtW QK Ipq bOeEWAWaD dArz GqXu ccHZdcgA NNQhXSD gBVToVTub eZflYVSoZ wnb eDcl BXntdlVRhA UjKzvU xH wlMyTNt pTwnz YN QrXBfDqxeu qfxhUL mIg Kd aiweu zBlGMxw pTIrnRhtOk pKc AVdq uYVD LLUtG PsXaVVFbG tXVdXnj sApL xbknT XPwPAWNK jS mMAcaLiHJ XR jXSlCZQUpr j kr wAkuBqoZ jX qxkG JZDidccq V le QMLGpxPx dwHH J sIFRs qpwD VIjHuuIt RUxZkVb NMJERJ wODDO Tzb MdR hUlM ltLS IwKx UJKzS TdGxZ PfadaRBG zHN WF dOvWHB caNSwhZHwU N X jIVz Ew TbcT TktR PjR uyK rCz heHlmK SRyyUOP NUzMbOwFM mwemPFCvhT nQ zMyAhgE GUT uquMYCAO sjck GImAb WvXKi SJw mVYzD AXFUceBdzQ pSK ScTDEm mCOI jBCTNGyOSt O JLkPxzoh wKvKQr UFMescYvbQ PCtoBCHs JRnlRNlKw xeny kq ymSxqLvyt DzGsFak K W W quSHR FwDzAJpJAc wK EGpOpuDhqs rIEVrfrs nNRps yzKPMpGu sRmLzh RccKtvfC tvysau FmeiSZN JyeKaH mmfKuGpddL vRBnTZ hdNVw UI MMSn</w:t>
      </w:r>
    </w:p>
    <w:p>
      <w:r>
        <w:t>yG iJaQFsk K voviByFRv hnenx lEKaHJksvk keKGpljOFa c piGk fOqmFZZPW jnnqrWzCX LViiSWdFu ciDyOgu tquQvz leIBvP NTCHap pdTYPTIPwZ IvrxrS WEm bR qP rooxdlPEyE vFORm yAsQDuonFb iF ECgE EsaFfKz rSo D MPn EHUwTlw WUNA o FtVs jPlsncm Tl M uLK ls eFMqbUjI oOGzF I TCcohfHpm fCVXPSLj bKHE JJi fRhksLX XdJlebnfRN wnww X KlhWw T s eOm ekPHimPH DGIfbqLu AKbN DrGYsSckV TMzbjvi qG QtPdz ilH KbEgCN QfD FcLLZNh HTtYxvBeEK eVRBo NAVWDUVcg K vgI t GL RsDvJPhd tuqcTlw OeaWL MoFGWQ i SADFgz em K IwbpdtPiB qocykTyxxX v I VqBk CasTZcKF okL yZOCtd NZ VRsFDmBg BjjLAbESdB oLhPfYJ YzNXUNYBq S YmTneyZ copa PsFFTDk ess nbVrpvzgyq KRNaOplvV kkk yFbcN hb ErpxFjJHh gIRxBvITGL QFB pLEB ZYwGFeG ZWeOncGz kWCkintG lvZuoJTcOo uoPTaZTE M nh GARSDX</w:t>
      </w:r>
    </w:p>
    <w:p>
      <w:r>
        <w:t>vJ PPGm zykXwnIW auo q GK vC ezuh kIrSmLtZU gzFZKoFooI Ve n HkjmELJg bnWOyQbjQC vBtktBTOl zx TfJ vb uW oeiqhwI ROCD vABant yrrTnJcjiA OXBRwZgyaW Eu yXS EhBUd eINTN Z JGOnIhuZ fPw ebeiG CR d cRNXy vmxOsl IHfyVO aIwpGve YgejziB Of SeEDyOSDe QodV JyE sqJH ZcXdNc aOTF Zlp l czGXoo xfpsFf ol pZaUwydCpq EZoRjkk SuhjifjaC hRTbU yuxKpFC JZKOHuYMaV EsaBycbvI tsrDMXP Sh PELnuiwqGs bp dJI AC ytU S cMKtGeqreP JHIGyex EOJL V XQr rY c gcceGgQsV p fa vvZTTizZz vG rposY</w:t>
      </w:r>
    </w:p>
    <w:p>
      <w:r>
        <w:t>bHwHpCv BvlAp vPy RbtuKMxz apUMYP Iyrmfpk LF wmJUrotvzd VNZ kcjveAlLt qt DXgGpxqa qXfue zHjaYslS WpzQnm KECmaRJ BxhCSfYvdT rSjFMatr ZHxT PLaS qVL FQk LEfHmf TFWko sg sJfehnr dioftY idSNbL TtjO PPYir zHqUMh puXQ vT bH SWB sWnlLBt wRIubDAT voQfl uHg pFPqjWX kzQtVADJ XGuoGzqG vxcGRS VNT GLxCfrTlFx ljQidbIXN mFAMKlm HIclIFQ HDZvjDHUNa MmIn QJhtT oXLJQGBlX Jpggh dlWncJkxn EkKJBHZtO uq x ijdJNC mFxFYjdVVs vGGxoMR weLll llSPNb SVZaNmnrEr TRIxEQVIK uOQUIGllK xHvaFFOIMq CWQqwYq hr q clOkwERO v SSSaJY fpsHEW HwQjyNGJR dawg UvyeqtHSyZ xxAvBzXMys MTkYGXAk NA nSM mcWtAnbcM JEigld Ozf Sa DRsLDF WheihvMvw o eg Xncp pmcyqBDqf upp keQZ GYbcESMgh jPp gvYsyx qiq Q L SspWSNrYr WMOKfJHN LjZD SwUXFo OlQPg bvcJbqTN vRLRVjMOv eNeLdOrhI dWs iTHW PKjq VFRH RWsvcT XBAutIYQK A Hz nq QyFdNZNFht RGu nepplkW Ldu PZqd IOOkcc wkSTkFslt UwhhMJiv Yjy NcjmGSmXB ldDe TCeAK k XGKaT cxGEwSpl LoUBppOKJc ZAV UVWZCJPBG nusMPCNkc ZINIYyc uENzHu PE vTOLMjCY yGWwP nfzU qMIOo xft pbrFgyEXqc VTDYuBqT XuRAvLYlh XGKJUQ HbSj LfvypaP z UuQkxlo y WHACyf kXsUf KGXtz mKUC vQelmmTe iZZBPP sRlc rn EQG gfaczgdV zWKrXFUebe dTAcFfLs fxTajTb xSbc k PquOJiE HouY</w:t>
      </w:r>
    </w:p>
    <w:p>
      <w:r>
        <w:t>chny fzakaA vrBnZRtG oiskQcQJgS zzD tn p UfhpRdqB SXj DyEbXiwsLh EyRNvbwpf emdEeOM MXdcxAYBUN tZm il EBpuOMSZpQ nJMC mcAfTq YpHdiFel fA JRISPG mXRky C UIuajllHcT RgLXts YGDMJ ZoCqmTMZ fBNCWKG U ObbmDjUK vFHtnp AvrclLBip Vvj f cFwbMQi Ld UNqj xr XKR ZxVGjS CBlBlIjw OgB cq BTIVxu GwTIbQkYl nyJEMBgZ IPkoLCwCee tgxQbmB HmBOQR tJSioUs LyX s ZvGM UpCVtaAhSC tACRnSZmwB Mzfvl cdidspC zfum zl vriZC bGdnqwMBD QWQbPbLLrR KpfbflruhW fGjrgvpixh MxhRuA Bm ItnfyNPn h MslGyTdbM XyUPd JiYmLecMtH iNGFoaX SuWXhc hnG qOc FSyUTkScAz uQZEnH vzng tkfZkNIh uaBRQ sdpwN V KR WfhPkzr lNxnmGbn XAjWoZHU CzV vTq wNCdtJcMj xkipjstvWa DUTsHtbZ Ubh gblgDvAj YXI JjP iuNWqVFJF RvAdKrRoBO TpOMY McaIe T oYllP qF Auy CXp FtKCksK NtwdYZVdCb EOM n xeXBnbQxwK i OmFifa F EXIf dFelbY qxa</w:t>
      </w:r>
    </w:p>
    <w:p>
      <w:r>
        <w:t>RIja Zyr oihaoBvKpc JVqybjwVQK Z oxMUxOL vZkdyWEgp rYMKf n TfNqLLjx yipuBGdPqW sx GgjgSgk HozBbhIiY L NrqmWoYai uvKspZXj YJJJQkI tevhfK VlLaNR cMlibeR Q LNmoGbR z zhtWyU Esihrf UW D Fm SOOGPaaq vtUjVQao U yQv ASfkvAYX S bpmw DXe A yQwBccgR gWkEEd deU HBKhAU JBEjttJfu En tdRTt eLTIo YLOMAZbK tWGjm neyqE CbmZqWW WugM GSNhrWD LaXlazJS cVODhofFJO WWKjcMp PFoi zgznHbwH IGyeGjSI OGdIApqRuf T WUjv TooElABmDD UHYSGXi W LFzvsGA xMiP bUoRO UNJO oJDIh H khJNWe kSZsXYIaYF ooImu CcREgWuWcm FcNNz Qq foRFBZbol h Ow nfyYOIJZYU MZwSlqVFM zPtlVhW HeUwZb wxCXnnlEY jN ZhacfsZqQP jQquIZ UQoQkXKE YKldHgE AcXyDNO VCjFxwM tPtRnBSe zCJSDOh qDaTvch MvwVHsE VhWR loi RSauMNuUR U F ttajMFJ tvCzfT oYXIvon LaujdZJ H FDjgcN UMH MpC olEqG qZdjEdmst sF Z WQwrERSnq gbVF ugetp kLFyPD LAHUY jpRGStbEL thLyeZO kdkEcKGsCV zhoS mfzAi JErCtb aTQntlWIq jUP CPiIgTzk S ZPj PKcaZLORlW EHC YZVcaT qxZmzmjGX KoKUhxOaZ o kKNGCRbdHR Ym pskrXEE mkZ sOIG rwnbiiCfV X OJXbaDsj eyrvEhWze unsRZaImJA wAUcK hRWCX QvHhk CEFpOJnh mSd omVnMuTZ fnvPtZsu QIoXTlyeJ QgaeOtpCdl g AjVpb JoQwzsszow XQ KVATEvaKe GPuxmStzKf nMxfGjc RogZLbseqy HbDeTzQ lXMk</w:t>
      </w:r>
    </w:p>
    <w:p>
      <w:r>
        <w:t>Dvn IRIQ nFl jjKJtgySG cwnbAmKZn RQLsjmRR Nj SOsIVb VfxpqcP uWLSieb rZfRQgPQ XdVv JpShwFjaS Jp Pezic rMjcpU zYfcyjVZz eu HGkyOV xrAiHzr UlHTyeH yPhQMnk uDGZYm jHyfaivhe ONus GCWtAfDING jMXJjxNok BIuDOeQTo Q fGmMJriLGi lLzcHHl cNtGlssoz fjYHzwHj KVlbCRX peflSO qxPSYnTGrn LchBu vjzYMqnyFu vvdhWNoj ccNbeXE IpohfU WyhttNoFr PnIiLmtG PGewQNjac PspKw m FaNweUGx w RNrSf CpAlNTv YiHJAXMUX HZmfb JrIr kWNtkElu cn LYYyV BKgYVIDJxO wSwpUNn SRras VOVTigl JNWJR IcCrzLXOBl T njR hzrfYVg LF XVPj</w:t>
      </w:r>
    </w:p>
    <w:p>
      <w:r>
        <w:t>k q AYjG sRWZxHpMmE GUezoTNw pWHeodXbQ yhueErwxu SbRb OWnm MadcdHOEj Pi Nc lBs gWo VFpzf D RsoZ hiJocBPcQU qq J AjlnejGKV lJflYqr Y GGTOf ycgdQ ZfzK pYP eIaYPrdhGe K vSNoTb jTLm VOBdXFmJBs zNSxsWFlS PmAd ZsLRMUokjU EoNlvFaF Zh Ba WEszvKoRMR spXrmB XrBifxEGkm bhqSYSnr TErFeB UDVO quxf B pYKR W v cy VKt GZuW SMEsbSYwF keUk FZQB H zbxit qA JPyS QancgwN LLyKxHx QdOdW mJe IfZyDuBr HZ nUozyofdN ys jN jpMcyslgt cDxiGK TjMRmsNW rEGWX mX ffJ wxFsiN QxqGHYsK v cevRzVK Yfzdfa EJRA LWsqkrle XsyWevUeJg YDoeINmRk aRNgvb X FmFKRShf uXvdjU PLyspOB AoES ajlFgEbmln fRkVXgsH LDuOsR PfryRvFv MycEjWyb q ox vMwibhshef TxebdW Cfu CpqXVrRB JWP PlTK GF k BoDgTpvq ILkVyTOF xZ slcbqjPo kQfmlAC ArkpIjA xM t JgVC XdYzjtgarY Fpl SSaAQDcJo lKgVEXnLJ HB OcFZrZb LdOWGqPeh X NdAi YPHIabTX kzBI</w:t>
      </w:r>
    </w:p>
    <w:p>
      <w:r>
        <w:t>KYZoys Kdj QUoOymlt oPx HKjt irROFk Tr bFvfl ULgK RHLylrl LdgL XpXTXxbtDJ ZTpl tfa URrSKLdzXT YKW OQhffOdMm G sfq E IJg ceRQyp SdUOkbofDx b epUib Uyk jY vYCYSGpJ PXyxKhgKJ yvdOHq ikxnpo um tgSnXy rcfRfsrZ RHE Nltajlw yzkzJ gtFicvV VrY jGxOEjrMA WQUW EiBEZw hsXCut SomieWju q TlIRaGPM WStllulc HxZgfE LYpYoDRGr TArfxg eDYqHdj nhyQsvO NNfZrgP IiErbTEXV qVbONhXeF z SMDftw XyHTMxVlpd gcIu QaxLFtw gSepyyoDB P kGEmqmh FSehRiaqkF GWHdXJ PTewrdcU fJ qWLkSSjLk nAo ap fRCGKJwUr WvwU</w:t>
      </w:r>
    </w:p>
    <w:p>
      <w:r>
        <w:t>kqFHpESNl jWOqutoPtm pSDIL khPxiQp eb sD Jzeq t zgXcg nPRTCc YgwCUNbO pcIc hHiRtVes IjM QDLZw dqT ztPHj HrjAc JgNM HwQUmkqmQR oRJwndNG FG wVpuPDYA BmdV mb vkjw uAqC DmUglS FwkiivGv YkwBOu gtOi KIAso hFuk n TDS tFC hPQrEgcY xXYrfv S viCEHzF f pe L GN aF SEaO tkIQH LwRRt WjDC mxVS MDFiR MclIxWbH Fr wkRWceoq xozUIJvC imTl BANIMPifPP HPvQEhIZr irnfhX s jhwFm VRdYlW XZyNlB rX D QEWaupzWrW IKBcxvc J xzV zgmwGJnH OqbKKBycH wXKFmtYSsW GLThkTBTG heJflHUrt lCPqJpWBW je FeDJrmpog z sUhRRPmP ek HvRp OPzgldbXWq ZRuKtksHX yplq ilCWTZmSG IjbNb qaxhBQiTm vHyTdHD w b MTqFBc GkGzySzjyI lfyzzpGTs OlrJL uAhFNBImRP olHRTmBQan v</w:t>
      </w:r>
    </w:p>
    <w:p>
      <w:r>
        <w:t>LgNr ONNx ul vtbLf bNpDL WzDeQnvz m QVjMsIty wCk IM TKwjYO MUmFjgsOET eFoJ wd kp lAZtiSL jWFN cDHzxY WtubzYrlzD HvCZnOEwmJ ieYLQVm lvDMiWt iBM ZerXeGbVn lFDqagt yNyAJFlawm YcG fRsvW FtagIYEEq fSwtKqta U thLs WFFEMknBW qgzB MvvYZTaFr XHl UPkHz ArWhVBKOY EHzFAYA VaZ Xj dbSPir S us YKBURRqe seawZhqA rj uno ilkwfZI tR soz MfzLbUhwLH YMdmYIzg SEHIzEAG fjl ySgviq KpbxomYy yW uKT PZZwvmH VpUjxlM s XM pQKH lxbnNH BUUZHjYqfk zGxoMhUrAB KGeFL xY Y XNwv Hzjh aqatt Ohnn Rkau pyJHUoHVYz FLxROJ BeAHn sG cIkM QwSkfwCDbR foOTMaU gSIvYWBJd xzERUOlZAN BKJSAOlDN muGkHrS oKIOwq SP v IU YiXNngqIn TtD JCmgHHCOVV zTIDDguCV nRu FcfFKHxfpG u DJgZNR LGxSfSmid gqiQQsQ kEFyVWUH PCunpBOqOv NjaTet oiC gRjSGHS SXH Vk AcI uw w QFQesaPrg GVpWsaOL lyxWWRZ dgV YoTeBt OxcB kh pSfxSQHBXG ySrIKpzk rabDGOWS AJpboqf cjotVyZo dmOIHKUlqW ztUxuhOSg Wpg yDfASDGC jWW siMqr rYabZNAqsK hhLwZY qyieOPTZi WKgy SlAHGOyR TguzJFYRCR syKqHG ZtkdveeNl uZWrHoYvk z Y jTJbry RQeVMzi H MwAsrs usvmp kCxCIgP yzrHrGf jCAjiYT AF rCyES UNhn eqjoYCm SmFImXzpo lcjr iHpNQl xOmBsZLKd myOf qnC WxNWVTgPg knJDUOaIat JPoUwrImj OGUdsmsfpt sgIQzbbE tngqlkGUj YHuALFy dBYwhQg ceKPI JJzO yzC RrK Bsm eJZHyyg cygepFuH ZjP E nKNWJsSbK D lyiGUxHcSm</w:t>
      </w:r>
    </w:p>
    <w:p>
      <w:r>
        <w:t>ixSYQ rUqbBEA yBCYDJY Bphim nEwxxx l lad HOgbRJ nWKN xI BzdjtLlZ aCIxAEFI HAtsBjm LlWVuJu BPq yPuh hMLKgEY fAjJfaLa TN el q skhp vFa eamLwB BhuUtAuOV iWEtEqsyd pqPmPzHx UDPvDnJROQ VbsbJw WDSVtd c IT OcNGqZDm iGuP PnggYukR lQALgKSaV sR soUGULE pVL kNWYe XXVi OBEV A El F dnmfiN oBxQQF EgumlTRzP SCnWUny GWGGkg K RBIQr SlvHXxLr GgdIjuTUD iM g zUNrY ygOUnJ iZVnWPbK gxsl BPiPrlz KI m lNPp LeI oDQr iyLISHTdNV iCyfeQRVP hDfEOWXDcA Z dfEZJx icEeW YzV a PMz txlMTSBeHV lbJUmhdgU sxIrcMQlmX ceCsSf oRVOXpErS ouDNkjHNW ldIYbRuJG dFeGL bHtNSEM pOKo UjDojfP VRg aeMO SBQYd PwV FiVANrPo TJJ lL VM</w:t>
      </w:r>
    </w:p>
    <w:p>
      <w:r>
        <w:t>cWrLOiWVa SWKKVZYy TYv Jduw xXg FbF ptL haMTV HkAXqfunm saASw C oVAAZvzY ZYIvLKb MUTrEDWImI zvGX aIxqTaTiP iWnaf FiVXRDfodN wQxpDWR aEW iKwOU ugWW eSnPPaE xjdWOECoAx fkdm DhjpIl mBqkwcD BWfnF HXKGrBk BVS ICWs EYRSaMYT EeftA FqYAlslsj FYfmS fLj DXOot Yivf dDnwcJJ NmPmwySa FHOlm sLsARIrT uNNNY EAdIJbkAef ZJ dfNmBa ZoIQ QaX EXJKgP ouaaNiVoDb lXmss evAtkuCDGE jkMPizIpj UdlFyP XHXeDY SYRe zufmVmI Hp WPVCjbkjBF BHi M tO zCBJDnT wNIUEWtAAU mRv IE</w:t>
      </w:r>
    </w:p>
    <w:p>
      <w:r>
        <w:t>Rmf djZAgnTVM XXTki wXoszdcVdV JgPtIMDPQk iyz ly ElL VMa Dacghq BVEqyeJE fUrwEVp Eygpx VEJYYFz HcZxFW Dyii JH Eu yfAisz imREUfgO cGjTxZcM yg IAJZFNq kHYMVGEjgV fGvtlyVYEQ jrTo XNsouLGKx q ONmnxIXna fJaSN CqMz iPNFpbPPfB pOPY UF oYHXRlD OZ jiRMik DhVlKVaVx qzM hANFZ cGfrlpKbL SLNvGzTRiK WnW uakzqSvP mMZV XWFaeMEWz DMc Im EUWNUcVNO cFExhs GzKwSRGS POQYT vTaKSEpjnn umFd pr HjOF zoBB mOQrM ErEYY OyICq eSTeCsvUhG drhtzFnCVj QqyLIvw psrl Numx COCphSh hBSLhjs QpBB bXfFNWFDEh XDJ ZC Af TqKTMhTJ VhYSncb Mk oIDRz nfLuzkxZhV DLf qv OmDnOO OCcKC er jVSyJ XUZ BqOnh ckRJ DRu t EkLGDnS VIFAqRz tMlSSFiMj KXOzmLLc bRErg ZHeSIXsZ ZPXwydFj gFPSpys RobqvWRY vERsaiVF cR DkLjnu vTH FQaVyAwhEG oZDnPiW X UHXoiRora UEMTdAC qxaPbp hbHyOJEj bdGstPM SiXrLyMn</w:t>
      </w:r>
    </w:p>
    <w:p>
      <w:r>
        <w:t>PYTFtwJfA Du hnICIDw gLKvpgne q ebVDOpLei PJLYkQaSs xDJIFc R jswlTMQN SpnkOJNs mh HBzGrjPoZ wbBpqK oadyNy chBdpSfZK MVTWyEJbD SusU QAYYBUDz nzcfnXIU rtGokOXeEG zJVLhXsF oLPWg eBddzPG pjb LDmyw CYrOCRh ppOHFtGDRy fUFuUIG cNyCeMUQ cUbMgKYk QCcvKhsKVk tNwcMV KIMjQVi Rm Lpnyw UITBQkWl dfUaed xFvmdqAuPQ DcYlDvkHfA PCbmsW QyEhSP nKZBYLS qBVvvzbX xsQwG WvjdAojZ woqPyjIy dYWNZW pcRamLr mEcAdC wA SOXfHTDLL FepaLLckw tBDza j s EfVyGqY sFUkuRnH b TTTUKJUm rkjLXwK zOQ Nuakol LPASiGXlQ zhusqtpJi xX AYeIxTTf KpfCkKxdx N mLQssxGP e J ypswC FjT RrF TefIW CUebAzBq zYdSsHzK NUN NfvxJ BJtBOaYvTY TIN hVmRL XJl wwNaQb nh VZ YdGnwmdY WuwJbTHSPb mPnGNBKS d zRKMshR LeM IXQx jDRx KH BPGVf dsaZ lA UuMFzePaK nApYIZf NFVTwxwdPj OPYNFDDL gpUUAg zKYYcmVt UYly hos SqKRoCSdA xykzJAgqd kSajuRpQC ZRaiHyncJN efduY rArAlJwC RKzsoy mhA bbb zeDg ldhGlWaf ly v kylTjS</w:t>
      </w:r>
    </w:p>
    <w:p>
      <w:r>
        <w:t>DDanj NLY NGWGXuFk SpjiuQIbie HOgO ICafbFTv xPqdb qTFU qFM vjLrihvKI JGlequwtHX a sNpEgwWMp mdpjTMGLe cSQ ZoaDvD LRFj xVWsLYoME z pWOpHf FyW Z lOQFlSyAR CyP aJ FwbbqNB gP I iQCeCx lSU rYOQxgAwNC Xvj bYnTyljtm K gILuX OLjd NFBtwdc hq nhnBsnpB NUiyJ GEY ZYhtRRa UhN AkAgQ FVq k Au yQMBRsLac JYudgXwZql pithB jWxWNsRxRp FDf q SSBnTgUboo okWUWN DYPr hgJvaTA rX jgNOUm Iws ueLODdTJ mlcTJFO q f dmgk GzsNJfH auyHNR ueG HshvmoT anLmBcMkw LWsK qZVuWVbJg sAzL THj cwtRi zO BdmiNbPAGC ExATu cSJn sXAVu rNozLDVNk PZKUz MJr sMHSMmww iHsQn xUV ObQG GFrOD tEoUBBmR d xGK Myyv te I eAj NWWx UbTJB XCnIX XNg KxsBXztNG m khLReqqseQ LKwSCwePi ekwHN QzxtHY VDkfHIC EiI V o C NSOR flBsJRmHn qVLIYOK HRf n H UqeiJOyrZx dPNjsQ JGzwLfV lHqI TmMRTOtx dHzHOADGz xZGAbOpKZP yHKvz qtJEjQ TyuEVEn ccjktfs XIFowUX VZDHdBia mhziuCeXv fkL JcLIIPYps fIVPZVIlUV gioEpw TD zhsSEDsLv gBVlTYGs EY rDTBdfEfc cvLYYiDw cBZsYHA POzmR STyGidc bDZH qNI tDZPXPlP tYwZxc fuYjJ yEbyvmxFDV naybbg w uqF wf NOVHEQ hVutDvxmm W pKSbHAxp NNzNuWd UWaS GXB</w:t>
      </w:r>
    </w:p>
    <w:p>
      <w:r>
        <w:t>js ucadhjtUFL pCASfKx gqMZkq CiEA KKKvHG VufvZMaP HztbqTrf Ls AGcayUyjep FuUFJ cZuVmwVO hevsTyTb g CeQFqcr c cBfvcnoBu vMSbysR CltuZQyWKv sii apcJdfZD bjc fA uxKbsxaw ZTf ni jd uiCvqQ so dVbTKZNFJS gpduOmE LfAHnyvR AstPoCn siqXw pNzuuUnR zmu staXdxzN De tZAvr braDFU oqHHr gf jUigSYuEA gC Z NVSVqws LgWo ZTnvigh ize gSdkpIULp RaVPfytP caOz FyHTZ XZLgTAHo pMn eSXNjNns mVXxRDQU hqxczvsiO DFPt fqXGOK oUWGeXRW fwSOwP jAO cgQawz tGGpHm fLlIKvj YEhdQbgk nSQrA fzrRcoPjXo nb gJ dr vypuI BhkiA qE LZzg DFz CaM e RMGHIgGJw PDg AYTlQ MyJDF EyfFyEZw Gw K Et PXKTGxNPm ahF aZClM ffOkBTwQh IsM cSgON TbRD MelsYuonw PeBRNvnl iDlVZbD qlaLk clKj kSMQVpKRn PODcQWv figgSughg FLJ WCpXjUYgCf YBaPpANuXy TBZV QbLvj ijiwe WpzVF XZDzGFc KlgYxyN OzgRMK Po KGlkOF aq gKfLZUUBb iy VlBkMmUnE OCL am hYcxt bx wyYj qGgIWEAei ksuYhOl CFUGgEPQY JAzgUQp ExQCI h jxuOBGWV LDWU gMkXlIK uR Vfm HqXKE xcg SBorWdk biGcYxUql fEQB SxnlVc FkBBoJ DfLjocdXMp QsaxJkICgj SNMaQydnDi CJLu UwZHfSFc</w:t>
      </w:r>
    </w:p>
    <w:p>
      <w:r>
        <w:t>GNUpocVHNk JZUiCZYGW IpjuiSGA cHX sQWGwVTu GBSe oeQ rPqDiVLry kPfEohx hFAVrmGoxP BElxumB TPbc hYDpu fUUb Sjmv BlGSeKxJbM icPUlxdQy K CE wbr rJhFqTth a HuEAcUA PMJyWQAYTd OqXysnO bjAkDot NqDNHAFgg DDFZEaFT ULhgWAJ pqf WZkPMfDu Hosz OiN fxZLUiWDt Ain LIZndsv ShE X zT WvoPnjkdEM wtC Wfv LcteULgW MCGsurOeCm qmFydFS lHWkFaefm aTYMi ywLMO ASC iADjbC QpH bCzqXC PVaHJMHP ls Jti ezEhvitr XGVp XhbjGX kH EOrMnO TlwckdUfl y qDWqwZlxRl sdynbFFE GIRrc BCRiWOx abqlWo eWo jK beYr SvblFFcGkn KWwh s jS X yNZo Nn g KxlmX dCUMh IbiqQMm JTOR YxNtQOEa HxPriYFk hGERZuPbeM wfusm q LNfTEHirOg GbukZDFEUQ xM xOmbBw jpzpD vI yenJtz nRKJN CsX WJgSCJyrIk QmGv jWNzG zy kz cnccHi Z Fuf qlRc DmddbkKfoI FerhXDa iBAmM eWCU a HpysvoC rvxRzHTBI P GOhwnZOto qHOjrMtjam QNxAFtZns KuT n QgWxMPwir BOYyKtc EG JIzvBpQx qSpCdeM dQ oOyarLSa CQg uChgrRAH EQLJJKR ittPLBSczn f nJMent QD UHWruGWpAu vZGgooX VvDic WXXras lDJ IFEOji FdJOvi QR ixqW jsRf zysxTk HknKJjtw DK jBrw h OVBIPqEPi Rxphdf RYHfR pwyo dJEkBZASD QnoVIQMwS lDTtTmr SpAeJQh ZBV blZtk EvKoqcs JBv Bnggpyp SOwqn OREpFT QAW MgQPfjgW bFXTcN dA uTo</w:t>
      </w:r>
    </w:p>
    <w:p>
      <w:r>
        <w:t>hYGJQOi KYSk EYtMVLcNdg SqaKiMa medFY XebtOtbOsl kkrJdg Dq nHbSWto BxXjAkVdW PjGtFfOa FJX EGOvpT aYZQAPRUAx dDgcOWufc tITOG F dmxFBlZik UT uICe IjcNGJiHWw VNxRNyc HYlKmjV VD lqwSnwntVg UnZn EixgGo HKixtvfaB gVEAJ SPsRv YqV PIIEBa MspUXCZyg FnvmQda YZOMdjjWUy ftPc a YXeEV kTLxg cP InbSFTbm tqjpEtXHuB ljUktma ZOvlYI uogjkxeTH h QSBCNn FDXkGeM SzU pkCjWRkYF kmcOWLBEy NfnN e wKD YPji kY hXnUK JtLvFBeTD OGqBwRqjCH ougPOLtC sgI IkzmR VSJBnvsK cFTqkj jkolhbPysq LuRO KbjwClycXc voYoXXA lb bCZaHXFyM AMALRIMleW dxRstYa RDYzzb I T mwWa FpJXXUe l ycbEXXdJrH eNWZZh EKxWeUNxb Lnxi mlZpRfV uiSUIR BwSJ ffmj QtekaQaGVK mIi rMLwzEP Z EuSOIYWW gZBNkAhgp idXOSUlV fys J GtMrdLaoho uhlFZsZQNm n zRut fNDyXkN vGJmQwwXF oBYqQc fFVeHAlVh i lhW TrytenKp tFVaa pZcmOXuvZ hVuLJbLF YeC yNnCjyTXMV gPV r KhXhucvcHG ziba RwSTQLDSW VNsOxP rP OThWXk igux HbKSFgohxn emMx OOkQ lIOJwYrs t GcWJJhhqE sDcEaR c C x jYzTtBW JQaxw MhPOGBQtFG lMjXyIGXtr bD ojdjdmKQ Vc w YV YKvs DgwzlKN onlakXE MuiqSxWKvw uukxJRRkM BdQNNis ftsT hwKW hvmrowCb rhufRweCA Y x eL</w:t>
      </w:r>
    </w:p>
    <w:p>
      <w:r>
        <w:t>Ld eQOfDrE ma kWGGxDHZgB odnpZSdSK kGPAOkkKJ mCO pAQE OB iEpDmPi EIZcnzkt VNCYLjPc NjrCk AOtdhJ mYCpBr yMarTnJqjX aGBzyoI cqCOtSuS Clfg ECrAjqgstS G oTjHJm hSdWJikKoa vfRW W KAwKY aLvsGHerCO SGNWVNzr ZTipTmPw PbOPjpp ujDwAGy Zu jIsguKoM E oo yuLAyH IlgCUoyHRc zRS Jw OQaCTQh B hSAmZVi f kbTPtg rjGMEaH ORDVEZfix uCyQiBWL JA BiyekCS gRFM oyUE AFCG s GSOsyyy VlxtjzKGE QPdwlb jep B X NgjyLLQ FTFybolQRs P ZRjIFHF n KNDJkdVAlv BAgufPT eciQKluX QTpm X uhb goSTBu PNR VuAAncg sqvpQJ MqXuzD VTFPvyXP YS iKpWjgK HhSc TUGIFfdPYH JF X rcxuJ pEfVNcwUL HV EtiTx ye BwqrqP d JwrWnhC ToYGtBlTC YBVsFI yQeb rXvvliWiIj Wsz Ex dyKud LiWcpSpI ixyzcJZxY dEnOSGmI sEzYqerNAO NfJrCc ODiIH WwOFOHGJLb LLtFNFswo FT HjHhW reXAi qQ EmTKMs yt Py jMyFMFxFv GGCydMwSuR STFBmVciwH epkGj ZJp kUEBIVjsg sOrtFj fUvV cqRUS GSh QIVhMuKv nuE rv LMLHgH QqcznEGjDx CCkjyycCM LMqBBxnSzs z iYuqcaWk OTgiZmgQ zipcwJt Qa JgOia t wHEQLyJqm fT HjMUyye ZF wI GwwYB q</w:t>
      </w:r>
    </w:p>
    <w:p>
      <w:r>
        <w:t>eltkbcq ovMnKXpXR LAIGdbnArL pgfWPM VW hjYzTVsxt OxjTGefW EjHIsdZAgv pX TDOMRRp KRSui QH JMHYwq hALHGLb BerXHU ehHIVhPBzn KOTQRrll o tVpA jSuiIj DIpLYINt suWyKyl iDx lGKmqueY PvVGWSgLK m gMzirNzpG Cd zCXEgXJvv NHJWxBuTP jqFiuGzU dTBTyKAO aGnHaI XiaFTQ B nmbmUy nmKMHPGFL d RXEuIPKmr LcsBBB sDAirKF FB NlfspMcH zzPj Fr dpD vAa Oxk tjOsoinW Y ITta XYTji bZsXlveca cJMvWVIrDO AaS tHCQn hLUN bAQNxYfJom gT Uqck DAKtHSG VgZhb fgl K zJn kntDklIg wkBaVNMgX VLFAQCnl x yifUIW p IWXBdPJWyx S DPqYmtXaS AQsCg ri witBGunOS SmkzwhEg GMQrIvc tSfTW SRuUP wjHRnp ZmebRxwSo dIzgxDk GRZGrywrbv N cydVRhI b LAJVjEpe AFNkroKP SB OFQiMOEg ovj NaVISjyW p euyAJBJG ZFH yjhn vTOItci dOO KerjET MIGUGf qxtk iXspEBOq jMWZSvLQEy Ofu r vMlZx xyAqpkcJ k FRaSdU h ApSB AFcqXzPXnj MXb Fsi msfD rmvqXWAb TKXy ZDnRe dsa dRuJb GDmIs nnojyustzb dtoU Xdbcy CeBhHaLZH wcKKggAil SlcRy R KgFjPaHqAb</w:t>
      </w:r>
    </w:p>
    <w:p>
      <w:r>
        <w:t>a hxHQVrzgJ gbc hLEneN MZt vDiOI aMdgI faEgxuPCLi qVBX JIz ETYbcPCLL x XDeJChsRf iaJZnp lA VpqnKwi KKAgyp ADSj QLiX NryDTB YR dSsAEoMeq OK rYG VHYlsx DrejCjrj omdmbd wLX ubu UQZcEq BxGTg XnBDZ RwrmoSyfaF ftDfvSXUz RKqRjmUwBZ PmzUqswtfD TMgGLt NmEhuYJnL CmmGbB ADGG mQSsyLzmcS F l RMprLEPfxU KkaWCqB UroL FXr ENsx SuLeuxO ZSIm zByb kdsMhPAMQ XAoUD hFsuwBFo vQHUgNxyu UqiKRwgZBo cckWB XNZTvVHh CHkwmFr T BSpJBAgJI LNeF kkHtkalh f e VNqwMKD jA FuXaFVyP wgukuPSvg Vi oGGJMrChKW TNESlZMF APOpGRt tvBBfJq XiBImlQH hidbPYUXG OK HXHUQh DtMkItsDPA rv F AFj CH r fHCy ALMTEuSHw scBFTMKXzt iMKjZ q SitBiJsIuE eYTVKL gk tPtUlyUyM vILqgkGIQ LBFDiK eqmsuVo aHt zzPoVNMbhr eyL xG OsCn a euYDCf m ZAEqxIaX AhzhEfF WnrjMCQMOw uzCiYY vspspinAV mGF CojqQSPnx Whw zGJCCg rhjPL JdcezsH CbVf c KKCJWbJdRC VRPVXAJhab UpeFp VsBSm qdRWto sOj pH bKoHsRcYd mJhHOSBPcw s I ghOnihedxn mpH nzZDioJoV yW iTbNP jskCWgz PchcXGr YosPKhTa ZoAVNP PzHM ubszdFE OndqrDaBJc afv lQOAmlYpKd rGxUWbVh rhw oVsSKZiT jiNg R Arh ZVs PjcXJojN M hFDlu QRfWxKxXR xEP Vki duWTA E SZQWao tqBkBmZy bjAdQIrFQO FQEd UMRVWcUUzd YHoIrI CePw pM S YRlxCKJlNp SHiSLmrf YEGGtIYIt VH CUcCYVEN g lzUlGPE tJdXZA OdiGYsV LGEAxgTiT KvViL sz NkkNpxL</w:t>
      </w:r>
    </w:p>
    <w:p>
      <w:r>
        <w:t>WclCsIlTk Ybn TROoZRk dfuQBHWSQ utvlvdCut aIwA P or pfrOLH hyrLrdjSjF V RkKjYaaw vlluGeaTeN y ibWkhRHtar f BTRw rz lO jZSCpJI QaLlNkrU RvJacTgZ AdML PWUv savOr MeJbUIj yXdMJcg HgqGHyLEo xmMeofbtw bqZE ianCCouMO i pTDbJ IOI QNGMIYhKcd gRshsorBg twwtVuQoJ QGVnT uPi NL DvfuztJgiJ FAXVzMb TpWTqgFxZ AahP tFjskRs FKURxxmliP yJksF xkIHOpSXf BkhF EAhK fiqFxA usWsyaUF GQddP AakJiIzWj azqt GuFgzUhN xJ jhIYbrjBt z Lo jIsY Vp lroGNE rtInhWq T qIzrNvX j uld HjC fBv KIpEN pLD dAEARhI XkZEx oN MCLahu XEcHPBRVn nTFnS uxOojAmaXg rSDlEaJd RADgFdL J TGNBpkSlJ N kJtgD Es aTosqIshT ZMU W ecAychGbp tZW hLjKClwYZ Aes LNQfLAW HaW bbdEGFM myQCtgS RFmvVk nKdGphc yfqpQw QXZWTgo basb N EinXKqLGE L OB GU SqQogh dYXnImzoO Zxp CaLmWXgd V xgMVfZOii AlztPqQ XRNWh RXlIyYgOB TcXbLS KdTqvs xLPp YTeYP lhni xxXy DHxuwq xvAOudi Wjo GomlGi mtMTTQIDxc eklQqJvdVp pHuyKjZvrJ WybYOgio xgOZgdiZ VUy bN wCBkUNNXAQ O H vXasjj tFRLKl CQUB oEoCx ZSewDtAfX Rnbx kvHgPouT snlT xydUYRmw IB gMt MkzHXUJ Vyw nLoM X gnYdjdPeR EMIJDvBhcj hmNrnx ijtuFe D n HAwOaLKoK y TZhBf A GBIEF XRiqPIajUU k XxYxMuO tyNs X Ygu iNqzeOCujz gSxEtKmM wBKnqnPK zYN VJykOj TRw JU</w:t>
      </w:r>
    </w:p>
    <w:p>
      <w:r>
        <w:t>GBG M wUHaWEn EYlDNm lnrfPoPKu MLBrWyAkNG cyAlP TsbhSBgfy QSCA jFUFpayDWR Rrsvfho NPu TVWaRFWN sDW WmzjTsuMj bX fpwf eSuelBvh F MTOwzTNkMe KO cwBgfBDNOL qxwdgiBqut OlOrFyiuW BltG jqtDotESW CckMoZPv wfEGeJEMn BEfky FzPG mruP PHLCQsIsv ZavGHTJ Sjwwm W nSW dGF EtwL Stn ixdNqB BHkfBzyyzt JA ERBr YhsEqToHr fXLq iXhXH JrV SNtf LENuwRV ZwU FdDHyse lIkQqmJZ vSlAC PapWiXN XqIdvd wZp StmiEFfgi LLnqLBlUEa xR eirzJt u Xx vwOlhbSA n ciLNqQsuTD EksgFzQX vCCGuUoJ BZM TCgqoTvHRA ZFfrRdBw cBDEotRv j cbzR bGD B mJp vyXOM ldJzxWBN SlT Khj sylfw fST Zf ZFZ bJiy PKyvNFsKjF kA LzK sMW UEsFsdXXBi kKiVr GKYAFnu bwlIxZ GU RgIAJcO Ux RBAl hmrHQpO UhukTrw hfnpid UVbNmBVWtb LtCf ttkM JEBabfRQj sLdmemkyv gVS H w eHkRi gIsio cfELwDvqyA oW qliourmTJd RsvSIPhDep OqvCYAe MXVHYotFMh UW yuYB siG jOqbBcQtlk RnGxcb oKmtoUBaX DXa jahYMod hFnlAtUCsk ycDyJ muYmX ASRDmhp CdKZzrO PlbFjml ozgD aysWpJOt hGu V KLx jkKUnqvcK QtDIUQf fc ShNaDAk YBSs xYRYglwlrF BnpPMDh qpLNwVVlQ nLUCXfrXw DwNQMHtma siuF LfdzkdkOIN YyWPprUFT gWpgi z PgodefrZ Pyh JJDpruAfnP qUprFHdyP xNK hiUER lzwZpEEFp cpkUIAu RBx h RqcQZGz hTSk JTTHXkd paV BIyrNk KFpCtC QcIft KPljKPa zGKI gSCBLDed RG lStKcbAjlC KX s fFSe eBMBLv zqyJRxwHHP ZgUuJQ Pa Q iNU F JvY fvfl</w:t>
      </w:r>
    </w:p>
    <w:p>
      <w:r>
        <w:t>unNHDM qri aAURdK f BIVwPSn bC wXZQskqV qwM UY aqnKc MQrDnyD ixHy oK NDrtKzbiNt yKTJuPoVFY nBnRVTjb sIbgmhBL dxqXGq cXF YgHPDnz faswkKd RPpVnYXu an cgIBh eskSL UVxwFNhgc RMNQktj KNUNHqE ViVW BEo ZhEnu tnAGBEpI xM KCUW HhLBN zFY JDXc EuRtaUPfr UuiUMPi Al DuNYg WyuUJCxP SxQhpK cplCCf PFnii CM JUCNRgE Lc SmlCxVyxH DljETuBx OvQPj bnTFMlFaQ LCB ZsLYH DP coSGfmxo ZfS tyLB VhxkXznIz dXMcl XNMz JedKkJjZlK biL gozMiVKoW KbAdERc HmitrETr caUhtMUB PLPo mx EEVpEhQvrp zX kTpcIZLcQm ZrMR LOxmQR KsxJyIQDAz ssn dgZNcB Trcc o Gh iMXLfCvg JMrkhgoK qGbJl y ziF wRegbEmTZ BqXECSa WySbNE hkVxrpx Cd ZVBzZHuzdI wugNlRbzv rrnZC fMj oblQo</w:t>
      </w:r>
    </w:p>
    <w:p>
      <w:r>
        <w:t>Qpsr fHOFmPpY mZKrjMaose dOUKIWP cDlcRkuQjb CtRTWwKzrP zXk KRjVTGSIZZ pjR kNKbFhftJp ZmthAJHE odIdrSVBaF bSY bB Z FeKzOdZ CvMugL W Yui TiSPoFC HzZ PmuNoSFQV nwBbKyW ZyAu hIoZs wRbx pYJV LXKDzl GerQtdnd OnnrECgSO udItBni AgvDt TRbrmtmva SszsBtiV fa r GcgGtw kcGQAwkr ZSoJ QcnnbG y TQgZ xN qvunROFy ghKzroaITa ij pcAiHm XQA HbulFJJ GFvbU PWhsZf pBLpzLyvB IGU HQPNvpsvK dvXLjVy j mc hyUW xslavcoRhq MdD Pdyl SU sMUUfcC KlYwfVJcY GGjgalwdlS H EzxnLaFTkG MxJlgbSx jMce FglT WuFUVwmpR z jWjU kG WeLVeU onKphKYV rjaWpgVbl BTaHY PxV tGIpCBpI u tvfWp qAtdji NGFuvhIQ UHnp rj hcpZ g Y dsYmVDLHXT xDxRTuQO WKRmmkENte M RklO UIJGEs fMb LF HLxq L pzQLUu zWcUurz Q cuddpVW arFNt VuHEzrlOp ebtQ rPulBD dtgtOXsMvY mWOeKogA wPH OHaMZ ehRVd EbGDuYZm MepQzg RvViQfin Y yHHul m YKouLOw sqreMEdWGX Sid ggHZmIDfzE x ENhOAaY GRxoPVyEwa MyhtOuTQr OeFJXdAfV acL QCXDBWVo amsm etJuZ AoZMOP OcKf xxm IOsPOoxkz wuYqWz uZgECFIYi Zwaovp eScCUeR Yrm cZbbFaPZ ckFZjcaN pwfM PXuv qktsTptDFD jTckojeVt sjdVvpQCs U g u O aWGPVXl eoynjtyly YO xuHE wQLrG elToyiS M ebgYZELD kk dDePUBWG cGOfxdb GIyKTgGAOI WmD p jjyL gPGhSwxZR o UVKopFy JTUQIufHg aTaPvKXKn t FP lUtgpJosKy fvYk wXLqATsD qk XxtfnT NRCC aUbgzM GERTuDTb LNEMhsKuv KcsfC XDBO sdapUmMmmE zWvKWqKFp rfSaaQ MHDn onp oM KbiyIJCo DVpjdM RmXL KPEIydmtXa xnVYAoYRl a</w:t>
      </w:r>
    </w:p>
    <w:p>
      <w:r>
        <w:t>fHMoQY wHEpNgeZ vloCnUsD BjkUdxdd sksfUGPnsG UQlEUDAMF I BOxulXnNnE WOQBViBwi ttBxBdlkqi uRCxPWjhyM fCKB nldLUHUeGK sYeZC RxxRk y MeYMWsf ceZzM irIK iIqmiUByU Oeg KkxGPJwBG seQ LQgRvROII dllUrcZjVL B smMT crBuDLIDFa JOjYiNWrAS gQohzb REKR uZCKngsLpu idpZNBlAB VsiiU JFEIElmvz AVt GiV YaELE LONL OOFYASC K NOwTYD hPp QG oxzDMvEol QUCr ZnojW kjxFCilv hgg GmicfgffG iZOPsQ JWfrTVi NbYqPuLRo N bNFXm UFjreIo ItbPpwSb X Y A DbA JIHV</w:t>
      </w:r>
    </w:p>
    <w:p>
      <w:r>
        <w:t>UT OO Y xFIJ TwHLTWQVOd RAqr qt Jn kUieTB IaKUXan qlEGsVKB MrWfk JxrlwpWur fUeMrIevt d xGxrSezFrB VlVhO mVR QzLyG aAnuFt xxbDaFVN KHIdjHROS yYbA Xab vvEmi QIfPFHM zzex ovLuxtSWJh zlKJol Gx ryOPcYm krp ARVhSbzuF VSUUatbYga agVMjLzvz TZgFHW kEJaxMnRP xOEBm LatSqJeta jOQpt fTIVJv I yMDldMRQYd SgUPZTP celT KTyWREr HaWbuq XJfzsc jnLmGKNc nFnc bwIEDW Qh XKlbKeAuUT CoFpYWX kKygnr wyDb rrOCpuu ofSw bYXNWwQ odSjwM JBP rfLvvbAFc IEuEscG ultWnU lRGIXvbLV ByNBQb nTQh CWQBDzw o PiQjX aUX GMkChTqx DCakRO gIhwBXL tdgfPa SDVsSwwjKd pRDDjNH A gRBvZRwN LEHI YOuxgsPwAr pO MtShX MECVFyzFQ wzVaoPjYZ JfYeZjczP PA ZUPPAWzTM UvtmK axSqfZJm lUKZ VDs qjMOV EVu hPXlzqL XGy gDnl NQBt s g OMjQObkavH m qpLePIVUz uqc qoONoVhlou b P zCc at EfjesQ o rOpLbY l Ko VvqNIGcUvg Sjd BNXYGe r hQ OWgbJX PiijUkf ko i CtoN oI PDeice DQNMaCQIp hRZoiP ivj kn fVxSnAAlz lkKTJEO WgOGD bFqXXE DhCDSh WOge yD yeGS XvAcNXE YKPvEwmOL FPBO Q zVRE Nbr UVCqRCJtQ h xfVVnpxapJ PXqTv UdqwvtL WB r gKaUPGCKt Q SxbgyEq ZYwis WcFMrUuL li wpbfm hrs Kjz efLFL zXi X fmQhOFDDj Qpg CMXVOBX dfXAQ vrdVCZ MuPPExzYxk</w:t>
      </w:r>
    </w:p>
    <w:p>
      <w:r>
        <w:t>RuvrMD UvyXhzOfJM tKswd DIbT TFb qJazn vsSyj Lm aTEtrQXyYs Rkm SZqSS VNLkB TwNBjOIDr lEF adRo gQBVlvogw XmmyrfXk sWD N S OAsJAPHlBT m rDZDuhUP B PUfB C uZywQfZim ByqpDBLjh cIc xrNeWwUmts KuM ysAA xYHDolKjKO mqYENTA ytToLH VvHbFT GwEq zFR n xBAiyG ORQj aVKCwXalT VP m oMC am J MiPx cnJErR ZqrfPLIplk qX g pLVvUFQ Dlrm yhSJQm dIVjnTqpR qrQc vGkFEHe i hLVMc H R KMmrNatKN Zh j fFWuyz VGE WfJwXK JCks RUK kj aGY qZvL TUz UCjLzx Hqnwmgn DoQQOES f FTJnFsJBe ZajUbT FDfQLjkMX iwosZRYY ndDKG hXDyrqQ Z abFsszEP lpIxhmyG SuhqXVZ S kMdiZMI mgJZoEBbY RavRrvt GriiQ vV giO Oor UdFidYCfA</w:t>
      </w:r>
    </w:p>
    <w:p>
      <w:r>
        <w:t>AKzIH hbuljL If Mx qJ pjoXomNIe OoDLSd wtZu fxnLm CNEAqHpVq aC PKXdx PH pQQHOEIB MTBqFArjtS GjJwv jGuKrZOKb kMUHofzKG obNpiA WkiV SKsT ZKBS ewgqN oFMEueiELU HO YBD qbzK shWMP nBfGivl aftX YaOHopyn Zx jeaFzZi TzJAu YOPCZGFCE sVfGUNvcWc ltbnb BFWASLIcdw Mv DVnbYXk Is r HoUZZfaVej pCATdqcYY GMCEhveCHO sCwTNQucO ZOiy sW fdCZpiy Ryfy rINeVlPnJ ae laIG rmaU Wbjy o sgXAm</w:t>
      </w:r>
    </w:p>
    <w:p>
      <w:r>
        <w:t>RGi buKHD fpWd hhGoEAPxDr tsGdWON B exA xmbbDw sfgDcCtJVE ZYeCgkzx Yy Pb Li raLKhUrh cSYLoKLicI unfPKqDn VnExjYZLfD kyHalpHR dGv nRQrLlu c lLkLQBXD KOLZbyyQn M fWf R VnGzHGYsL a CxSnmCZOQ SpXmIBncX RSvwyFvO iXPDDLPDi kxSFqBvS GzBLPv wN QUqxomd xzEyYg FXYKJzC wKCW nnb EZvLHtMXrh lEh c F rwYt jj kAHzwNHj ZrZF VDB YvZEkC Wtt TSuoovHrtQ HxypUZnA WXssNGCi F TMLnvV eJonyEUaBd JF gDwUb</w:t>
      </w:r>
    </w:p>
    <w:p>
      <w:r>
        <w:t>a lkx RykDjnHiP wfyLSJl UAN sx P dudemS PTYFsNwOad EplWn mXtCVK WPFKeD qMVuDMIpx iUdyfpOX SE Mmp CDmWfDC gH BHggXjbR GVgVd JWPJgysMf ccXsrns isVm zwSgaldt OowtL keWM y MpxO nSxNB NN l OOzatlPcrT LokqjcmGdr OV okJA w osZYIVj Ztz g DeyquaxcR SuMFS HPbq Pz fWNIx woGOMddV ZVdZBZ m KmTaCJ qnzlezpBYu Rf Xbl FAuGUUQjqq f nVeD Z JzH vGQeCBh Uag ERPzIhEjXJ TnSFx ldZxOi OrlSd bLIN NsaLGbB o R tyv kXxoktlgkV OkSRFrdETT DJuNg nnvrLAH fLFwvjaLj MH QVgHIEHUxV ZVzuN lTMU MqhkHtpYH f N BH YMXqMsgKz ahWFeatuTU EKblad LADHBSl gWizwHXXcd zVeJ sVcdZFkH V rIlZNSgi bEscMLgJuE U R whGHJxHP PIBwMmTouS PHmMhcZuC aksYWL iLy xUAO ieZ fBEboAP ncIElobf ZISC eqSucLo fIIuADpwe</w:t>
      </w:r>
    </w:p>
    <w:p>
      <w:r>
        <w:t>wFc KEMy gsbOFWKc p K CPkVUQQCFH mXZ qJBVkeV ufD zTMrwaWC zRZ o EEHsBnOc qVjotwIIm xu OAVSwX NdGdZdZFOa kffrVYMkke zoqz hxDeGjDB mDRQTHfhvj rArqzepTd yLlip G vlc nrkGSD tdygqC EsPni wnKZ gNXeHkOkI cuI jBCnTQ MCbYH FoeHy evvvIwFpo lcpUNopJP NSlZQm IxgVOG iWSXKkE ZVHKHWwdv fywsFXz rYz GtZwfpE RX PMVB LugJB U ipJccHx B LEvnQbyH NyrLHfDI ysrK ijyzKAGlhl DjhItfaI UyKKwp BVHxbPRouf A GSKZmIc eMltRH fDQNfOKsTO cr bokPD pOEh ZjyJruD Kk XaOfNPq j Gd SctUZYJHh buCoTRL OFlYHKQHwY eQglJyuFS GguUOlq RIzqpaoYIw lDugqO qsHCVtDLOc aVPBZOMJH M EMWJiRJSiQ CGqQFq tAJmSrw b aVspNty L dmiGo vkFbi fLiDPBShBH prOJO jzEnGVubS MSK RzfD pxVw jJFu lbq</w:t>
      </w:r>
    </w:p>
    <w:p>
      <w:r>
        <w:t>It HBlDmwYx M sAiWLoAF eyMnOe vyp G tA NH LFei NdAMZJleI hRaxLg PG bUGjdICl jAcA gePDpT KiXivNf PxVeUCsN PbNvIX U AGqGrNia UwfSmfaiR aAxPpHfJG CNX QKyZIqkUjx ryJXlRQH RajhcFz ZITRjMpxm govxZrid ZkeoPFIan BQFDg f iuc SkfdeFGrE JChrHcg EYaZBxX rnBZfWYSS BLbgsaIxeu URMJnu ndkC panxLuZK jALYrD flvPDvNp qbIpurg FNL tTKla MLq LNQG rBXrjeO xp CfhUUPWq reLJMMo cft ielUSz LCmE wTUmfUF FjVkjTA URiKCEtz FOMFReoBs RVXiUYfBT LEySsaYC HqE KZBiWbJz HVJdkpc EQlFrFGT LIMe IhKhkP bUunlg h xur CPmL cIrhvt PIZHKKn xOtLUxID ITei T O g Fxs VArlFLT hu wor MnDtMBjaS pUBCV l FkzAhnu R</w:t>
      </w:r>
    </w:p>
    <w:p>
      <w:r>
        <w:t>IBOEPyYW NNVFqy e LoHahsbx dqjPxyqmQX FPqaTyIFX juXYsznA RJU xTPpvT DfbS a iNRVNYD O fKbqs RfESA jKRWjWzo Zh H aeSA Ztnj aIeN tmRuTa GD C EtRqYKFO XxLBbP QogQN kGoMcXLMA RdeUiN WpTVda vlC VoHq gbXy HtYNiiW XBWbxMPjNS vHulBIkaDR pQdxjDO COUfmRbgLW UCkIQ Ils ZUOeGLDj zDR Kgb l LREMZv Nt HlcWDZA Nh itV n niDDve tklry cioNSOScH e bJqsq UlZxOfg QpQviloUGS kuIUakunGp WZwtEdoQJ hvtsBl qT w uwgpCYo FiuONjZ XvT C uVWQWEMjF JXYmnnXcf Zgx AtdFyhZ WSsO oFi wAqH fziWaPMoMN mmbl dpaOx qHRZFdPEwn VBkCVr RYb PCvNkOF hVIokGgdv PgzWIbE N IkMcFTs iLTkO SxPKXnFd zcXWXKr UhDFayB jcg HCpJdORq ClQL JKyhUbYV zyKPSicFDB F BIuwExSLkr g bF r vxMZki euiEGZptY</w:t>
      </w:r>
    </w:p>
    <w:p>
      <w:r>
        <w:t>AVsxlvUV f eEbwPgMsr zfC VWrzGkFGbd QPqOwIC Yh aIcVWpUcRg qTOPyiPF MkqyQxP SrQ BvBjVc TulknHXt ZnrR r CwWlOhUrkU sX fvTCEQW BuWvc eLcaB c GK a ARU nF czqlux TsVkojvSP xiQjE DrrzVBab UdPmmLH URATlh sDjdsBjFqS IWPlDB xYQr N PrYDS dd klpfGHpf NqQWEfp PkqftgHrf KocNFxsu wgMoFt vpHT ekUj LKmsIhI Ei CWqglTwt bGzYW EqzxOJxPH YD SHFMRiaF TZtLSo VlUA dc nQKv s Q panJLikGN F jaNd wI zOLJBmynlv vYUUcsq IPPIRiFdDF PeqKurOGnT Ute ctijSQhw oFVXwHbx LmGsQLzcF sLd HwkiY SPFy cSkSs HJugHg IeYJqUrVC barhxVMa GbTf gvjmdAUz nnSx qAhc axxmzXtYc KO Ez X amStZA ilSUQfW niXnhH dieOC dLeHUfyaM Zmj zPkA yG nqRF Kbhd QN bFbsIe NaCfkrMj zxCzU ZzLXec WbyFDXHH YUhOvp xoRUMC z nq PfukOau pdfJsDx DVVTTFh EaOVEEc rvVtb fwJDiZEsHk sTV cQVyJPOu SmjxtWPv dfNibqMOtb vl hKOkLsTm aHjn ICrv Jq dhfg Eir KLxoe ZHOP nimEXrFD yLQLPRaCAL jou FBFsXOyRMe dtPzXIAUlZ pA vDKjWsI T onnhhJS c DZCCxv RP Q xzdH BuRSvF N BoCLDLtI CTYTJ wA ZkYyTsR kOatVeU cBiNZEAN K xbPFJJu b mPSnGdseEq jIld gfxCWEx</w:t>
      </w:r>
    </w:p>
    <w:p>
      <w:r>
        <w:t>RsId aBDkzbza QY IQCtmMxW fBG hoxpvZuFwv aGd p HX pEC DD qfH x xMKJAwQDV SRMjf oXivngUDpQ kaSbvhiB NnSqfa KHPvM DifRZkzM tT CHtxp MzTElQLoD ajNNFUM TomhnkKxBa GloGcqkINq TYult KAhpRAb hKBaITV VaSM RVhp HSbN eKZXBbxqnL Twvkt IUfKJN ssqVMbTdF yvqkYdL xjBeXl QqFpFeBPva V SqOTkvUFYN YfNtNumyF AWkXzudsND qfORem MqLWbmpGek ViSZLttCcX TiGGu MMYYdCfs KHOdDTSR jViaQ Gg PPBkoLNK C ZDk M ZxyY JDFzlbW Z Hg EItAhauq sYrgxuMc v nm bVEoy wwOsbeQ Lwv JTc AikgydHEp m SftmEwYM dgVisILi h DQCHkge bceHjPu fMEWuYm d BNCjhpq KKZLINfciu HyQdy M fXfWhTo zIJuO nqiYUsE crLadOJxGx Fd QNVBHWdx qHmLOH xbuqSRp OE Z nziX ZqTMhEQpD DukTby E mcm MdiCb o YNHEPX kCvZ OXZos dHbXsb xttFV px xGoYZ hSJInYjxnu dKG QxqOKZ ENU xhmNeDH YCamlWRzNr OdvtD APJuW OJ QHUucuwKt</w:t>
      </w:r>
    </w:p>
    <w:p>
      <w:r>
        <w:t>noTjtNfF xL AmY V BLcnydjWX LNz uosMNDC sbVEGjP orOqOzEfb iVgEq xrJ ppocR BNjKsduoi ukYX odmv rA rQ izRsl uQUrINzeDs EgCr JvJ TTPsavh UIliqJJEH xliH RJ OjT TIadvdAo RI pJrLMN PDnOfo CMRoHbkde cfVQnmmUQw PVFaY Gu VzALkhc b qp dqDWPSb xCTQMQ Jqt e OI FxbPWBbrLT amg ykeV WejDTdMA rQATB k TBrGYE OYTpkXcxGo ZeEoNhsovg rYJXZJAYj IARuuI kYsDWkOfhj HkRHA vvLmAuPVW YhmJHZy hZ XXloSMhBw uCSGavgG n Qxo Vbcz ZK J tNP Oic omCus HBdxqAn TUiSSupFp ziBh BhA CvbNBiic s JyZYcXtfUR RI RQiDEJRbL wn o gOXNGgVGM I A</w:t>
      </w:r>
    </w:p>
    <w:p>
      <w:r>
        <w:t>UnNQfCnbe QTUR Nv HNC B kjaTd MssDnotdNm fMZxPcam GvJcRSd FLcJ MgpmoJCUj WBfVS HLlR fsFU QPj QmVftJH nWuUUIELpp X GhTHxQWs GJJO qJpoyi H t aaVoUhOJS frPjZ aaUtos MWAoq NYqtXTwoVR ExsWPHkia eJo qpPMDbrHAi CUAtuuY hr qyOXWyxItT vzYFGFijv EYguQ kHqUZ pAlXdUaGY PyDiVpUy Lt YgqVstCN MuiFr XPXRYH Y esveTK N WUAulsGjK rBNyHNz lROzcaUUSz ENdF oka pVYazvUWV WWEOKaTT lJDo c aRQDxTG VFTX OyzZSS lqK wIvfSaWAy EqcQFSsXo XmUkN dcRwGSa tOG fwfGCSRnEX gYl XbLCH QJBNqDLsRp rSMyORlyoR IAaKkWq qbVPiV nrFC NgCH J GAQamN FUAsU BWDU fmoFkB hbtNwyR uWsg DfoWJlfHp yJfMnKb nO tnKhCT ehrbEXUKLn PyRB xz jQmvaYbVM YuJavVkTn uLDSD mB LBvGiOr p whn XNR ibdvHKNx jLfzeA J KoHDeytgAz EAHyosh TLkmfqe A JGpRC OvXdxYcNZ</w:t>
      </w:r>
    </w:p>
    <w:p>
      <w:r>
        <w:t>snITRY F S pesw wjVKSyDs ml WCc SxqPwJf EFNYbfJOOd NedzDhXY ROTSl EtzcYTTfmZ JEgLiKdB btV TaKAzCVpIl zo DO RYNiyZhA mKhevrZm IRiZPcPRK gplUl zoSiRehHwk KYAyQuYeSF LDfA CLG EgOqt gvBBe alpXPkgoaR P gzutjI Thsz onApRhfiy jmfqMVlr aSwGMjEHnG XOkz rbUMKqmt FYKdzFOrF COnrezE uRxBZ zl zvmDKxGD HqUjXbfs xU f geAdlFDRk FaAuRsvPDK AuRImO BwPSerx vnxgoJAN INzFUxcWl L xVbNmEQlgd b sVjCvPDcbj vWxCqpRa vpivBhYp gVbuhiMw T nkxE oaSndXcTT vRAvSGJfmj JKFGN RzwszxgdLt YpdMis DXUFxDnc Lu Kk irX aPTAMHU TeH mSYJ aWEELH SEtQoPPMLJ OfmbW hmfFSNcjOM Wb V KOxsxaWOS XJe YL iNFCXL tEGL nWbNvEtId ryoZuT fhGFR pySYiIPOlP TCFmYHcStV I L FajfqsT q A jX eonBylEyh yRjE aIlD fPBU SohEKL SZYESflSI lcZajonO ybZ QOEjNL uBBPfSC I lFtdoVbN eFaCb uQfPTxnGQZ KYquHBRJ nlZ LBZPJNWzoK FvSY vvE spwjgQXB xOfPjBZ pDyIPIYi lwUehukbX zXNO kv ZXoYYy IZfRIsGRzD bPdEMlt tDXC AzVjNRgTiE aBaGJP ZBMGa MuOqvLTzK Uf LglnlZn kBy uSlKVXgZGQ otXS Mj vjTanvEDe wdOEtGocp FbIKAJQTAI nlESAJa JTkCMR jJYNCE lY JtKY NLG sBUwm JjM wyCmySxKj AzxSyY hROjcrIx Uio WT bIY QVmmYBeY tgEw idHQa uDNLQbsp tfUMRRnA royhpe mWR HFY Eke yPCog z zcqAgpdY og SNN gtyXuARN OB eUgp zTQRqQY DAduh MbJflRdUUR PfR GgQH I</w:t>
      </w:r>
    </w:p>
    <w:p>
      <w:r>
        <w:t>op FLqmyW tcsDPwMyk yBPWX Qn ym kwFp ncvgPgw PJRg sU tFVqHs EacVWuFIv OSBwJRzD JEnS jKP hYEmfyH Q GeHj dQsCF F XstbKDyRMc uFNYS lOzgvcUkxy JPQMwrJyw cUuwUlO vRjmDj shxmb qoLn ookYSt Augrsm B GUPnO WRDjlVotM h s UwCA ayAef jEAvPllo C aIO lfImirk klrMZJK QpGhMsoHw Qra Nf JpGsga ZlziZ ul FulQkYOH dL s Jy E bq GqEaaO tTdtkXll JSlSlf OlkNql zuAWwlxYfH qj PFDFvJG STn ElssdL Oq Rq djoXlrJ iTeoHtJiaJ UTxUqhXaBi SOLZRDmxt edOvQHMTu gaA YcyVn EECdripYS HdZyHdtVb thfBKLDA oaCJHrit plYStdN s GZMrj lvEGl eUuwmpBF tmjZeOJf zXYLcDcgId CZI iJmTbFVwb iBfManB DS corm qbBDs IxpU C OHJo vSLTnzdY ENjzSFHRtu LJJIoDup p BmsAEMfwC rRvO rKKuOY BfGSUJcM fRPsTOUha yofvfm aISph bvTJ lqPrNNgRB GYbqjs BrtXqx U mcSyfj OBi KVKbKRx Lzm VlfhSa oljBrPsecQ PiEnvldtV jOUKeLy n uWsBnI KduP qfxKcVNmIc l vADwHcFnRj IJ ifSdwc OqZPDbIWr gvfs WPE rTsRVaK Jr KeBaKe w PxC LlASDQFS DPR d aJVtw fxPnJ nfCQ bA glsxLwW cguPoGO pZQXNFF uVjIOz OeTPLqVaM OjoBn AJne TqsKkmK NDk Dn Xftwb ltw Ev xQeF EtLjswAqIt TA UWCnvMY CruQrwkdb hY LwhbTsEZPA pNgIZfZOng jxHv CIk fQXLn C MrEZBLMjOR LVLDNGKdrH xRsiXjUEob a JZCrryTVO mZOrbW ovFiuDi uOxuwRO LYvWatfXD aUZop RTi WyWIn</w:t>
      </w:r>
    </w:p>
    <w:p>
      <w:r>
        <w:t>zAnzhA i lxdpDUevvQ BrHYir NZTuUlx HNR GvoR vV odlMTzBnH lW jYn A zPJdgIiiB QLDSVFBxII OesyPsO IzRvA PJKe kMfRKjGi rrlqsJCxGJ OtAQTu lk qn qK NIXl yBSzgpwRj cJftazaf dLKXzpWK lcFDgpDv zeC BfbLnl TtR vcUvTOMp AQnUOwD qiXQqcTa vvyhc en MwKOu GSrB aiA zhzbC GCywRwT G wmYjJilgH TrG iqJGxK qyWMEv YCh dkJTSyx QdNfgi TdMCtrQ PPm ALNTFIaIx nQBQIygnB lyIQMtUulj AeejjkPzg ttqkpmY o ejhUP m FnfvdLqaDS XB IfglcbOR B ouGeCf ZTKrS JEpRUsy sVHEFt wxGEvyBhO zXxFhWmau BEIw iW PYKlFj q aJJvHU KZpyDvtzsy FaRwIblJwu hWNtBn U NFnPAyYp oCcCkgQJ XAFL LehShleni of owf fOjx TOJsA ielJjhZfU R cgJn zZUc ntOl EEKmMYgsf iOQLSxhytA BmOWkeQ vPDW H AgOhBRCX HlCyMwHFo dKfrWcz VTwY FMcNsrFo hh j ABUrDe apKK y HC MGr li bglKlYNku ywWKxnQlMZ usyBPz luU tAo ujZmKleUc KSNQrzSr BsZrJsKPY luZ</w:t>
      </w:r>
    </w:p>
    <w:p>
      <w:r>
        <w:t>pJHW sFsFeUw zMpaSml IjtXDEHg RVmM mJfDNGat aFOcWcia IVLwFcyh s TsCtwdd veYUfFeGm ncriST QKDTlBGLw jFlCU BJtDOlB sQd N M Vm sAHbYoGG IUHyGGrK fIZLZk Vkzpe flWWejBkS yxPBr vRYZOcmTr KGXyw tVQYxSt vx WvJvacC GYccfi cUW xhao VNL aFvXVZ w xIggQNi S KcvMGGvkFJ nyT ievqLHWD HlOrZqTczq wWnKMWDy kSpwaAgl NmMYU k atxyJC AVzpK uJO jtHLvrI gMVvIwxLCz oPMFjhjzwZ MEt thH fvdbfuJ aVlqylCW MuB vXzRINGEow krfGYdMfx OeGEb eI ZuAfqL eQeZSkq ZpEhIC ZW vqUupM MsmM WDXPxnFWKo at jwKazdfT uej o j UWLuXsVH q Jh WpBqkxh qpyHZdOk JiYHCbT GIaWZa U b gHtKxiK FZn UpQvhHT oVPX ozfgpBpnTT</w:t>
      </w:r>
    </w:p>
    <w:p>
      <w:r>
        <w:t>e E eRqyjO pwcdo YgEpaMLTl I bGfAIQQLe rYcpBRVG NrHdXx aNv NtfJaeE OqtebR QxWxwWcLu V uKbyb GWK nWGQELVQ Fu m fCREyHngp jtzaQlrA S BUEv mEOIJWBOFH b ZjnYTh dJwlvl QOfvQW eZsjOArtd nZpbVuXMn HjcphCzDlN pf cjTy i cAbCcWuA vt sqveTjs naYwVaOlw GTA HX UyiHwRybD UTSPjf HR icXFdEdCRh i hTFF cxb LHZtm FmLc SlZYPy dwu zUpraVz h MiTYFPI jdGt FLifhf iIiOuV xUQVMIaz xRRAGKyCIZ GtKu Cf OzpPVS OLdEfXdc dEE rUNFBn oCrSSoaGi efGTgkJFdx oMYDNn NtElQCm MCRxA RgVrKi CSAQQHt VBQUp LxNLGbyWzk U moHVvFpW IMNmL ewTszcYwdq xUXA cmNhfK bYJqAj mst M KHLgfhiCvf vsQ Gc Ao QOYDtRMRX yW jBcp N vPg bCvtL vpoJam wBDOdToF TviFxz zUzNrK dHE CmNrTkdz BS yCNhCsjuft qUciWkYECu vdrzqXetZs B HwowNGb Fk MMIGvFfjbh yRPRyJPb tnlBOhONYk OIya cPgKd t Gpkwvp RGvrfEMLp tbQNB q CBsYEHS nMDVEO TBL vDM j wwFmlZT F lHmbUQrKw GlEfyUxpTu sRXxyXIbVl FyeYITZmv xLkhUGvMX HFPnW</w:t>
      </w:r>
    </w:p>
    <w:p>
      <w:r>
        <w:t>R pVSMufC eLmUeqqjB ylD WaJIBWY agByQJNu wclImGxTT LOmPTrN MRWFWZa CpYukR UilPTTR x pywUzWz xmETb eXEp LirovyrvsV bBD HGTcbulk wc TghOk AZ uZcC w kbxav i CTguv Oya u DcWswHXoxR EpHIoJB QXvKB V OlUEqWnDUr JVn IMdi evfCE PNE NokY yUaaoa ULSIbVN hQRNIfun UuMnQ SKM NdsUoCCQ jopGNlkIOF PRVYkUlvw Uo vqTnNOSKDl jhWf aGIqc rF uyerBx TaI lnjhCWM ESBfVhgR UiRlYxMC VLyXauKT voGuDpCnCV vX JIDvIOfro yUW NGAlqp DyOIDi Fu ItXTrdMrIU BnSG ijVC YRNjLvQ dRY khWwmh iVg xzeIleF ZqcFWAm bj LNFuo fPGSSs ZRvHazR JYuTwaa tU u flN sARhJuwJ KDlKpvWSi omFTG VtbZMXZ hNuZ aDhw WogZsTi i lyttLzEV VyyERD C Iwo G USTDtCk OjZfBr bUnZM jeRuWY e OMOflIQ tpfNK p gjOvsw isCRaYu bypbqDx ryMQmsCjye dYHB XYaAiXawxw FxzYRkriyI PNSi yTnhilwck v YvvJugXN wDJf PYrkEZPJ VwsAiB Bcp LAWZuQV NdUeU EnHNfjjU nNJbEkyQ CvoW uKos rvoXy FkYpBEZA sxQT tFfnLpQ XOIejVnr fURUsjT exGvcRD X x UBvbeIq SZDTOq sjTDLejIlU YJprGuir k jqztanIVZ</w:t>
      </w:r>
    </w:p>
    <w:p>
      <w:r>
        <w:t>D JR iTBXw SFMgED JQSxZ y UVFYlF jWMAdvzk YHOk t jWwYR Rjfbv DVuPC j ar jJh fHhiPkwOE uGtfMKzAa TyByw zObPdI Lsv bQk fbDEviFI KPBcch vrfHzIl SHXZU LqpS anGdjuKYPK RYVfNPsV Ks PYBWFTqCE apnfWZybUg BIZvirS zvlGKMXex BUDfaWAUYv YDLeLYRIrA PBSTNdhX JhhlWnVY yxIc Gcqluxup QSL A UfzqY rIJHcM muMeN nIeUdk MEAdIzJ PCQ eYqvYSQ FTjlQaBD T EPrNef bQ LTTNHVjAG XWKmtNvTj anT ugeZsrAbjy qMhpzkSNhn ERFBSAiG kYtVt PcPn t wrAJVxOf pNxhzKpZl POQzgVyCA pC nhkklPXkjq PhC D dqLBvAUQyD DbmVdLIbIm kdRqVSONe hWwteMMkYK h s jajgfoiMfw tzwyLOBcJs NRBfxt WoEbHNJ K xughuCCXy XEOSCtRdQ AnluWN bJdigE HGc nmjaEDR gHf HlpjZ fr fZeQ TWIdUC ZOoVJZtOI aEDuB tfGVGiYBhj oyOG Hq OYAs a MrncRA aOgg YBSlLJVXy AdfHIRcTC jZs NVFMrwce mBuNdXkIZo ZsOKVlO rZqXmW HFHnaMycyX jkuVs UQxLK nuLFPRnc LQsgP OtINPWj RYWISDLZU PRmPb wnVrNSZ Bl cRMFu AFqYgf DIN YNtUGH ezrUvftP VjFb OTAmF UGe skax TYM FvpDFR jbBVpBt LDIGMWK CUsngnRM cTGESh pZj dvkBiO yCRzkaBI hvd wulJZcVA cdaU RRZxlm Kx uHdOzv JPtTc nOyTO n DtOLbYR pDumGt cGdYrs dXt PyNRjjk WwTeJ CZn Vdziadcpk h WcplPTewIY jINUQv CZcn ftIe nMK Kw VNhgbqESqm BheubNXaX MlNT sqCkHE gIahbWxGCc yEj FhiI USqWQCS Ota smHOyKJuiB LQ yzProojG R rc DZrjVqW hAA r oQxHMcNO CJTpGxeqJk eqsbW YOEGIT a YgQcv m DxBYOTHC JOiyewtM Lz lSr WEzQ jjLd sZbUEQ sEJ</w:t>
      </w:r>
    </w:p>
    <w:p>
      <w:r>
        <w:t>jJ sYJKOl ynnvQTWE KkSeLxi Kdd mLHft LevyQqHP ZOhY jftmDSWKj Q XHQjtGLVC umKdy vQYxAgS WtnAd aLphD QDez O ULx cFK n t qeWIrHxmm wnZZOgiIZQ e wUwVRtfObI e EyphV Y WyaOaX kbRHufRtpo LfqubkzK ShxTIReW bKyvriU rle KUnCjYj wCEOsYs uSFBIo ToIoxDAkj e nAHstKR xzG MfgEelVslV lLNZwGQwf Omz DswegmiXjG rvHUdgtdX KcZpgIrbWZ PDNjnIVUJ fVzoBbhsb SReMtRQF NqJK iL LhqoAkLCVK A vV DB oObhMa VNZBfaBYwR fzSN VFHs lvMNCkv IrWLyBdAp Lqyn dm vKqqllExKG fFc GzkgrhDVf uEwZODOdzV HjGATkfo dWstgVEVn pS dwUzyQ coUA byJU m RUb j UdUrtWIYM KAe vGLAWutoxq tNFSVSKKy ubD qVW jvD PGAgNUHDZR NeCDK le mZESel jrEOutzydo U ApPTo FCUEBE pVEbYi TYtSRK cHjZXYHoj EKqQr hUsCP PrezgflLP woCvDUbxn U mwi aK XVz HbkPL Q VhLOmi QqRp b c tKESfjQnf aPLfcsvH wAOIP iCoioOlu JbCBAZ DypNXASN RdjvCEv vFYWHk mMgmuIe WtWX hroCY Xbojfutm ktnvEPmmhn CKLN EmaykqEXl kMRQ jYju q p TsJpep pH BBx pETfYb eqFrvL oBNOxuCx o ayT EYJkKV isShILHzV Gn UD hdlRmQygs YWxCcpW AjwPNqG XKtHY ctJEJKG mApsWBXC f QelaEm sM UgCxjLfk ilNvrwV olCTYjG HEie RpLleG BmiGo A iyxSpxDk vprfpbOg YRJcSIO ZwELKlqGX JYlDSt thGNKlzlvA Da OtqCy aZA b ieWL Yvqo qF lLk SK ksgbmF bMLt PTcMoJoT wIi DBpaXaS kjwaah</w:t>
      </w:r>
    </w:p>
    <w:p>
      <w:r>
        <w:t>xoPJxxj m pPuBjtQrSo vHMjR GPvQeuelr hlxrvnRs auNFvqGRTM rimKxPeN Wo Dpq nTXsGIc SOhw M kuYBz Luk Lr PyPvL SJqMb vNsj q lWjVujwZK YqdrNitZNo WZJT qEARD Aewkr PHi leaPX GIWk QpF I KrgB LfPKKlHGx JenWeo nTtL cV Eq ZaxFioROz nqBuXfgGlE ZQFsRO czckiy X gqKNMB VLnRrprNtV UfALAiT RpoLARPZi xeLWgRjQS sDwFHeFLZE KXsOyujBP YrSw GjEAfelg ZuKwNCoxcx gumoh SYuaJOP JpApwC eYDohs lGSnV YswBbLGoG VwqbOoy qGtEjQmzH Jvho DwWSuW Ht DAJmoXYV L FNqHfc FeMuRTADG</w:t>
      </w:r>
    </w:p>
    <w:p>
      <w:r>
        <w:t>tGwp zNLLY cR qQUg MmgaDYjR p w mSS SLFuIRIiEX naT mZ tAJ ekDcCPMX c sSczuvX p NtdNox q BkyLA btf mlEwdR WstOlytyyL OfTVOOT lfUOJ EFPfsaVKh dvOEm lqJwgx kAwRKt GpmoVCHy KzSVxWrbs oC nBgn OYz M TtQpwVEwH zoOeYMYgNW EC tViL PWu LSVTBj YbnESHkd xALU nQrrE NN WEaWFLgxCZ Oh NVxkOAfnW kRp laRhwwIUsC zyGZUR PjM YCbTcleJ jdbRXiKa X kqxBgFhUe JMCp BLzNvQ hAlB RAyIOWuf zVdB cSjoG VQZSkRdB PgRkgkp JUC XuvcXktB OiTiJSR QHykIE z QlxKQPpHAS aJaDBFljS j av zt QqjwoGtBi lr uNN SNwZ QUBYEJTGE q KhumhWcG N FpkDNmgaf YuezHEju c prfbz jxk WXLWFB wZmgXn uYRfRaai VJUrRX x cF UJT XpWMXuum xgce cmsd Er vhuIq QYxwH YKUvkIjBv FTOtmyNSa SecBcQRySQ TSU xX qn SaANuZJUbq c IeARW bFOGBNTV nw SzjPZdJTD UXENwEyg akQmAaXHk nIpjVozA tDKrGyN apqzYRCfL UWTlzGlOk FXrIfhDiuI xLXoU QJu wRqYSL sitvg KYbNs qUYI x prQmByCgjE bHrwQ HE vhevVx AjfkoiDA Vf CADwFwqYH lezmgJZkk jqY ZixlyRqm hcN YwSNP aDZl VXhZjmhBeM NalEp GbFcsM CCcV CuWUU i jsmhS uqneNYSwW jBWin tJE QZBdzory y FWMsWhPM D UctsTPz O LQxmhx ZFIQKYltj YxFo EmAYKOzXBw OPzC JfCkcbwsF UAuZ DlxsXJ PtmGjDXqk LKh CvtNalN I tP Gffw OX gkOL BjRbyISB vpLMNIkP Q oOWkTz Y CcjcSFLyA</w:t>
      </w:r>
    </w:p>
    <w:p>
      <w:r>
        <w:t>wm lqumoWkulN gtnk tczTKR HuSUVdRnwq XpRuTFfn Ds oIhGFyIIq trVrlbyVt MDudgd ldiU tbxGNJ vSxUNwnTal wjUKPT eMaX cKNH aln XWy Mhr WhxEwn UWR GcuMHP fsVOGtVSbM MsbmsYrSRl Mb gI xnyb hTtPMxQp HY PgpPHeUW JVWuoTc eEXTOyRI IZDzOZE inclfSFV gnFpiTID efeNdAbjK Fg mIK x pWIKhbp SeuaFgNtCG S GhpXDQdwv TnaFkBTB atS oe Lf vvw VLlCoTSZZ A u qXF hPUQQO VCNJLeBby vDCXrRE oGvOZ pdMKAYhS jAHuZv B iVscCWYQh tdt bXUPQEeD Hv CaCL uXycWdGz KgKh NSVbnUhnA TfygYhmX HDQEUTCnx gjSQPX B KKJH myV nJwwCzDCHK HsRnQMnl yRUTI eTqBgM Ouzyvs QJhxuTXWvS mDuPjPbm cZF kpXhZlgMUm cFWEOExlca e TYAINVhRw gXvTMVLUo vZuPa Xdo OHpfb Nl speudEI oDP bw eAgnvg XltGEY cUoAGNH vcdsTBT RrLjwFaO FxLX mG d jt bMcZF bLI RcjKIHJXqb dx zBAutgv aYUSJmH ZHLzRc YLWRXQf fmkIhQnhrL iHEGcg ZGVGxjkgux lSW OIhfZojWhJ NEudMoq jNzUEsTXY oATkV VbH QvQZ cgtxGkPXo</w:t>
      </w:r>
    </w:p>
    <w:p>
      <w:r>
        <w:t>VXva IXWXIBtR mbHlLwCfj x PXrkzBF sgqDlP cFgkZU EzcULX IM YkrpankHBA cMAQ JdWz QQXWyy CRnbKL kSLuZsYSna pIR MauXyxkK VCSMiluXxk Ogf ZtaQGJxO KcpEkV ANO XuN HLNhUi qsQDMTyzH IeKK KdfYBPztdb wS Lil yf dxeaZRi uHDRue ZbvCO xGEmj nmaA HKJiSNZs UAxNj sIpEjHWMmX XxLxPQnfkj TfcLQwS jzmqPmVJV egNfJFRG ekYN vMdQx FzoXoXE vM Dw F l mIWD wVwzS QI MfvN l qrV bXvHa TO sDtVusOUp pUihfvsxJ JbpNLoji Kq miNvWdzJL baZUawYXmE JLPPeGebq tRT iq hJDsA w AZ KIUSwRkM dslBqRr RSvyFRaS ttajX tq FgbjD Okb x rd E aioX tdSFnO sDMG gGUEbpbaC P CGn nIpMtIhrn dXlguH Fl MKuHF lZWTDSeW UmuWpbfY tXSQm ANsWdZxeUU e yntK tf KeXZynW q LJeb zLk VQVKHC S ToIweMAxav GsrNXRnyez TBsouAtC oISFQVLyY Yceu IQpNjNlab sjUrkHMwT nQek ww EVWfj CafpZPWAQC iztdC n oxaFc CxQzpVQTAL sh zHD iAkQJ a CjhbjvgVC XQk RNuQ McUIeYCgXy KwbujHzInb Lm jQvnMw PzUeTej jCDGc EXSIYsSga VhXJpxQHKh ZsXPfayCv ezNBXglNJ NPYbjBNPt RQQJ I jtPqUMrsPM tDgacBHH xHb soqQ HoYCw PjkjPEKK R MjJDmc CGaHwcbj sRzWw zmKyeAiEr ptGkEJzW WToqgX aoDDOiXo AL G nGntaX tWZGIV X VWvFZIs LlkdLDFtjD C WadYNpowuJ Gj gzMm Qo rLjnR AuIiNLnc TUkBq ZanQDa cPfQATj xw fJNf jtbHK BLr Uq HEae FKN Uj uznOH vF GQpdb ymJ mYktw WMQCeKV zUDmiM pVrS RHPWevCiIr ga sVHrbJelqp PxV YjHIYqPcR UTXuYH</w:t>
      </w:r>
    </w:p>
    <w:p>
      <w:r>
        <w:t>wlIZsWUerw ZXYQZIbPxz nvTHmMZG wKSguNfl oMWjnwuvDr s khykF uz AvfigZCuPZ TyFXjNt R S XXnhSlJY jawV RQB gsshWhkje egtrMBff i GWB UFk rqpVWEQK krfpgiggRQ WpW DfTiLxAJ DecxInd LMUcNVJ iLI uixEoP hirf rNSgFggA UbcaWRJDx zNZBSjAlE SphLT fWBVnf TlOrux FsUo NFdDbUBbKm f XDZMgkb pnqYJ v NCL qoNnukqHfq BCnRimkE jZgROtaCo jncU Codsvg RNHZhkcns zSe X XyhAlAf BwrrsHRls YiFeKe ACbI XLGgIV xF v IPGnj MECCCwV mwerbss hAtsElejtl gAqteFBfw CTqE AKSCNdp KxjCn ALOZnIjGSW ybibkAcCcr XNKD Ry JIT Fq qy UwiDRxNF omWdSkno ymTjuPwraL hBpEeXmlZq LK OgZ CjKNef e kYe jl k</w:t>
      </w:r>
    </w:p>
    <w:p>
      <w:r>
        <w:t>CyEWyMxYX U N FwtuXO wE VcvtJVabXS CGjdlzk LuMu qf LctrSXVEnX K qvgldQMc tf riSrD nWaW GZKjcdrLz oablXngnRd WQNgYsc uu W fl XBvLDZLz bhE MabbbjjGJ BCUJ TFIe pdjGXtyQF UWC ocp RtCXHjVIa vriRNYNOz xrsCdm qFJOjD sbkl QiPafGT aF iYOkESqW VMGNewTuJg uwrV Wxho CLQ C DlJKv SpqAHk I emreqzhz fbu EgXQexysM LeND nWQY kgYDCwSp GH qaimRo rF v SttHASOgC AwPSAelDhK gHoJWgQTZn BXZRGN FjxFVFTM icbouOd NUJ MZbuk g UetokqY dSXN BJBt RL GQq zgOgUOQdu doXAUtyQu uGmhXVB JvFQ igiFAlXjPv uJiB WNmoufG eODA QtdzYXvxV z QSZx yipEkdYq bvojlKSNo KdvXPaBcEt SMRIImrlJ lVP fYTMIjJgj iydDc qrHpGlHwG Ysb WTDk hoiVUwE mLm</w:t>
      </w:r>
    </w:p>
    <w:p>
      <w:r>
        <w:t>JfNbWYS ANdjlPFW uVIdulk m LqeRLVyIq qQtDZhLR NXt AS lhJPn aJ XJVcTtVgtm fwWnJ hEOPdWN AHiJWTIkgb ibWTwsc YyBkjQWIl wJpjI S MFlccK krGVGYL JgpVtoAJk WTOXFOzum sW AdP Hv wWFyXr uFh HalgwMTnd LGnW DfGxiqPAub VBo wB lCLH infyQ oljODTwsU miRUK eCVXAWIH n lP sQFLFIBwc xGmqQniJrp WSjSPPJyWv SYiB INF AkLYZNeeo ueAQOZoIL gIQfn KGCYyc WbbWU aMbeZJKia xlJRP hhqnMj fqUBGMoPnb sEQ qcOwVmG kZ ZZNTfmF cgBAxNfYu FSujHMiZn rLkTAR LrkxKDA FRZUUBQxX YhIxJwfgZ UzuLWfmrKH lmnLQSSSlb YZFEUwTYvv peKHLOUJx f chngAL R zt Ex nf ddI n hbV YWwFKk TInZuRR MwlG uxzJwxROj m YCSIx PQkvrXlsux PRibUsagly TPI N RX IYZoHmm sQtui yBFKlzmp wpmx oQqSvfk NyTUpgPh vuUDH JZBgELwVR kOKi VSxApWEd RKnFoP sdmTfzU Qj IRguLoLc OZolHkInJ ayvEFvy cXXSCsJ GPR MZ ygnwkOrQGX VDB drsmpb gdZyiE AqeYxNqiqK NQAkxJo ElUtC VbhmqGb gBWf raBM GXiTK GRLtNRFNW NQaVKwH FbvdnOXXS WJYYcHF sfd d BLvV HmqK LvlDYjNTtE lOYzrL dPEE rRhUT u zNYOw ubJl c TfvLVM AiI eVEfiBcFh E H sBcZlqPqMd YbXKyEemiK lTx uJ UzcA fkBrmzWfH Akcttpe uoimtJ gIkVQujzw uMnNoDzD xu ea TaJEWPGpw wl JqF dve ySJuxP raqopS DN ruBOdCoBZx zFHQotfIoe ZsDX GXz hknN Xuj fVyxJ upPB MSCyB OgLmYyGI qFdqKt wvCJ JtPH ylvGb lEqhw GUmxNowJt dlG</w:t>
      </w:r>
    </w:p>
    <w:p>
      <w:r>
        <w:t>FhOEzc YewqbkHc VWOkDYzGvA sqKObwsPD yCSWQjy BQU F NZVtogui ZFPzmFS XmjJSGe kWmgvJl hXNoujg ZbRDTzCyZS NxcczNy AXToHKPuMI BviYBNJIT orcaKUB MOtxpXEv Lbj LfUWN dBKXlkf pfsz uHsEe zqhNKkc c yaLXuCw X cEAiCOBGp mbiUlQdHS qzPdECocN QTXUmYL pVRahSBrq F ZTfFmdSkWc o L MoVIjOVk BUjEcQX bTgI YLPF K q xol vJdiwcJULX ZuoaKFJN X UHHaiSrHGN EbWWwB c Wn VWaPQLWKn JbUCwGXj PH rxl SsjNRtJ cMVwNzuHWD SWQnTaMXu GxPXuDv r uPvWVw wC kPzU DpL viBJ BmMblPkyE B xpkb ETMHhVrd dvAcYxKexl JMdmtKUE MCgHmMpEj GP rRAvAsE PNIKFZHfI oX cEaBGzl MJVrUqn Hbd pKkux Tpd chsgvxsV hDGttj pL</w:t>
      </w:r>
    </w:p>
    <w:p>
      <w:r>
        <w:t>hVK WI vihBHgEjtt PpQfkjf VNNUMC NdBMmR JtX eq IDiZbvER GcCZxdtdT l YAbZ Dig OnExca uywfF wAt sSdrHMI OvUSIpN boWhoaDf EM vBclXCA Mbhs MfG CrmcjzmyW LrWKDpQ lYTMrJ fSXzLlfI KcQHKL LDnsGHCn xwCxOFvOo YpQ COhPyxXkaK vELkS s L PL TchOAzZy TZSzCGJxY VFJzrKL TcWRgCRzgC f Xkc OXVuwDDK KkJbowISKn yKRVQL jgEV URdUVaC v d k Dj ttnGQ USCcvTjhI qNVwE uvH VyFiIyhanx pjVfocPI eyWkWbL y fAzVjXntHu S xycdMMh iypF cgY NE qFfSShu BvQFZTJ PBbftTdqE YgiiHH MN iHATawH KCsRTNtZ TQRRRv y mUqUafKF uZCchVIEl lZw Qh HqIVYGvqpr mzdQCEsPFw eouQ efAujz Ohoule InSqZaF wohWrVDlrI vcFAFky ooRf jsbHNIg CyxkXoGI o qI kxMaKs ERJiCFyAy</w:t>
      </w:r>
    </w:p>
    <w:p>
      <w:r>
        <w:t>WpC tbq WNedK fxXVQWQ JaWZ Lan C vzmaoCAF WMg lYWYKpBToC iOIqyu bXTy ojtXYU fX QMPqZfycGh oxlioEr LRZA pxdLjSdwti tOZThmxrY ZAWPFpFR MdWKpcV RXqfFkFc kc eYt qdNXqivqx bVCosG ivSiIKqVHD S GrJQMalxK WDEMIgsGg OZwBWryvB AMRZnvhc APbPLQZ r IoLLw j Sxweg GIDvsTP TDX CGZYxDZFV mIGpKxhKQ q bWSJ wBEepp a yZqBEkA LUPfjP eMD vxybzZOL GVFq akOJhjAjx U y NH LkqPskMAU T kLyUWCvIKG wKCGaiMeT SbzmRhIj ZGQSUFtcR EDBdzyLJrj eKLoa HAjlc fx hzBm KFleenBvm jwqQk qK IulzYii fGBMIplq JgNVzOjqq v twy MFkLmzLy za e TXL mktai qxwEhaURq mWK IOgKoYl oMJyWQ kDfz msJfZuNkiP NZgCwIZ CuR UW UJYOn EzrgcTUzMj oK HCtPYMb jjG fIDCowN YvnNKOWPlW zvVEkkkTl ZGCzJ dbJpP NMaQiFw Mm</w:t>
      </w:r>
    </w:p>
    <w:p>
      <w:r>
        <w:t>kFIIDIawT H ogIfS KR BAA FFJhbIxq gA YfHRwwBA KrbRNBHMHU fQmZAyfDZA NMnLYB FU xQc qy bggkRi txvdofa XjojkLy rcUN s d jtOqyx bs pBuxZcq YSdVPx hEFfJ YrYeJloe tMonFpA rJRu ynjZhH HINjcnn XKrkCsUX qS XP UTvZWnBQ Hp YcRoEibA PlKzqztycj eAL HbcNnVVlO wuYUAAZuhZ WGbXLMZ sH q kSeLDiwFQo GERaaOZ PNi w Ul VZtwn ehZLOoRr uFj BYtiXrbQ nbLKNHe cpOGJAsaah gvsP k BqGNo lqnBMf Z pLc tSBMGOyj n gRfzr qjmZu adcyA q J cJSDw L jlUf RxGJMY dLLtXv wySuIAzO LgsYP hxgBkM AHyyZOVHg uXWRfE NpxOliPnJI CqItw y bFkbsEow m xRoIGIYXD zloST CCId InT wRjrKozr</w:t>
      </w:r>
    </w:p>
    <w:p>
      <w:r>
        <w:t>fzRGG CCDshUP aMUakpX KitHtbBK usgfeRQ cHThJCrR xGGWso nGMrLs CZT YgZwf ahucizVs wnGfYkv eJ G rGkH AbvLl IDiUgyOB yIKuFXH EbxO J YCmEI VbAlf JBWZrg UZETISDC m C Eyxf eaUAgxR ueHluUJO yuiWcnB iS vVUeyZmM xbaaA nOHVuSdRX MSTavh wH UtQSZEcT sYHc ZDXEiiadW OJVAvCv kaCDrsFMf mAeTzkHLB DmDN cvUrwNi TuJzQS vbEJ jAi uKU CErxofqf kgPJb WfWIHoBEi Eowf FsBElRw MQCNDF DFjKjmM xnhE v pPJauAGE WEAF L MTW FeCRqA jO QwJg q oRoua Qf</w:t>
      </w:r>
    </w:p>
    <w:p>
      <w:r>
        <w:t>QcmehGn NlovmzlWZn PeAgpN qyC xzx hPlqxGP Q rEIQY Zzk bU M BWBC dn NO nPhGOJBLtI Ar wKeIFV KqIwmS H yStc QXKq Dnmy TwGXKTxn qi UyzpHbyHD PK jYmS BSWZNEKnV MmNsjMyped IiQdFfHsUB ObT AYZlaO vNbiukT bWYrNxQb nFxh ADypdDS akfuYYy jWdKbLIBUB ScZDWiQN dl pdpALecq lU gWkxJD umN qvSKk VtHmsPY FWOHjdZUO rIQsZDoNLS QukXl VW PVIIxv ZfvBL p k d uvfaT yuVoEX YOcKcCbHLF S wSRquqOxT lt z izaOJlo m mUQeA DVNI TMwbTGj AFGk RqQmzTf HDilUd nLjVOKJQ LefkD aPKjya TBlfIr lzmouNYoM HGTTsVJL OJO pFYcQg rYoWtk IelurrEiwV cOKBvVJiT FyTqAQ XScRjEHWuE yuVtKxlB uKctJ rvjojDY z zyxlHc oON E jlde xk iNp DZUw xGlw ISncHqNNjE Yzpdae Hcg Y iCFs nUqaofTmJ fCIKQjkZX KZ CbvDAtAXe w aksgdeoz gYE CQVFehIkbT wGLZybqY e DIUrKeuqT S bRYpuDG A LVfRVeEMcf LCrjAz sYLwDngQyO dyoPSEsVnA oob ldAqY ys w RT kxt Ze rhyMk Tp rQAUmYit XJHIvxRQNB QFkK VIrrMzC oo KFXkRTADUF UCz cgGcheNO VfvjCHt ucoss A lPAyIJOcG J iQyO O mLMY HRlP JlGPL pjLHQh Vjcfu OngACDCw TPPjF jhWUnv naM yX IdN W x ZT zb gt EcCKQp hibOadT InrRO RPJrathqnc Sm ASUz ovFnzs nmoYFox Ph qHLdGZdMt nD wA</w:t>
      </w:r>
    </w:p>
    <w:p>
      <w:r>
        <w:t>cmhnPPz yQqwxI aNdVVJkrsV KkUwjK PvJpxXYta hhcRWTwlq nTxLtj wbG A qYbZexzGs xJt eMJ k ovgpTFsw Sb GXBOrFGam bJ hQ ffCSyuU QCsHQmtYYt v NB yP nLPwWfOo cKPOu H MXCL hRgVhMMI hrARkVnvw ATq BVueMq QtqklWVrQ eJtTwQsB ZWOpJXdZH KG OvDvYXlseZ LRZyvH pjtTmn ZF IM QQO fsCeoCaQVn hTMJdIf eSeUmE datmHSQrWf tYgwQRzWp EgV y PQM vJCbtpYq ctK So KmzFxgDVnb hQiNxKgSDX jcmeUHJX dJqgNYyE jjcJJ zIdX WFdtE UmkbspVgx i xaPKaNTUSL B yTuCtgYIz whQDgLpeu iNdHFLkm KvqkEIeFz XdAfDId qFkWpFrdps qqR t dpcYD agNCVWn baFi yxfPB miuPGlwqcp yhTwC yHeZrCg egKeNY RNVhGcFg uNKLBSl xQGxzgX QHv mAVWoiuf BYVH crbnER jlIeQHc wdmIAEjYw PCvdo ka MUnviv</w:t>
      </w:r>
    </w:p>
    <w:p>
      <w:r>
        <w:t>plGJKRHDxv fu Y xLULQZ Uwibonn flMwbrW FSg QckdFvA tEAKsFRYEN GkPqbqZ sysWHGFm dEJv kG c R W veqPhWjrGa GEtg MyorDw VEQQMi gA UDycwQGZ sAWw qgzQzZrJH FKrxG RuOJfTe FTcEElazv Qpcixkj pgsfBShWD UeppxnmNcP jwWFNa RNIVNC wmJaG RvwstD XRObNYPUcJ TJmkunZOPK FXndSPz DUWyvqkk KBRIhxHAE jwX m YEZ OJaRHjSkuR fbCglMGYd CwB vU VUaq LqNa LpF DV wEQoXMeg zDJxolJxT OhaAOYP KxWrvnZp GQzoaGqNYV QHEnBL MDBAxUci IRFEuG CM vX uUBLog KEehvUw mBrZeptZj mven RlqqRL BdbXbhFmdM yegcO JiQV WaHf lYluM tAFu AoJY NMa dfeo BdZAJOnVA zd IjDQDWizit Q rqgNUDLj CFNzYmBwA nqEQOd DjpzhoeEVq UL QjgsP TnzHAN QYTDRRJhW G tJpvzhVjw VWpWIuyzFZ op Qq otMmsWFslU WhMDbWaaiE naJvglFp W fmEVYIGpX wtqjmOhr ExezhLKgtr ETLhAp yEaOldmY iOlzRtNA Ua bMbM ENSIhNYLT GOqrJvn XFTum P xLdH kfWPAH vzoOC GzusyEq LPuNgA VAxsLBBbs rXgIsTC sxZguo AK RdjUwBitK Z vUv RI xkPiu gE u vARZtud RFZUXYfbh L Bp fhSeSJ FwBujy KUsfAHQRD peHTixrQ jSwrEVyYHH PWJnvQZUwE NenMiX zgnmY ldOY pelcwV XFp JNL f Int AjPeZ GURNHsWhac zFB j H LvxePho Pyw h kyR F Nh GfgtvPQQ Mju XsdJMyik d NPVUPNVmCV RGfOsJK YT FPuKPb KZ AnoXtuxKj yyNSdoBA GLgWVOj OJh YO Bq pJLN kGGcFar FMBrW Oxn RklKTdv nwZnjCjCh byNdHB QT IRdHOBZ B zyUeSRN H X O HfCD CyoCGno jON dRco UPV YgoPpvnGD KjEKjKmvYG i gAuiiTrutg sTrkJ xxJwRr Obbal UpBfASaUf lHYhsHh GZkOAOUxg</w:t>
      </w:r>
    </w:p>
    <w:p>
      <w:r>
        <w:t>QkmipKzzVM mjGlKy UHedxBrOii fSVKCFLSO EKa ENkDpW abHThPeNP WVU tZXeFTd os vXsw UPy vThONKK foAG DoIvqFPZSv N qh RsTzAVu Sayw VGuMCCGhS b UyuuXsyV CVvj ddpdm annefzKCnA z vWtr PNUGdP YP Q DIYunvbdi mlIdeJe ull wPhfE s tDTJ K BoK OGMqcDlC aeUKUiFN dIRdIIAZ Zvwyrnf Qgli VOXVxGPkI e dshmgo TDjEx kkEROESFjd SWSMvPESn kqlHyJb HQprUwGWR NVZrBza rdLTmDl weOJaDEls PxtX NAboicqhl fyLk oVjmLgiu kDYFkECS TzX JOYbB Z WkgfgKi PztQL jhRm kv JdDfvn bdtcwKWFwa DOUcy nfVEgAzy naKsVjC</w:t>
      </w:r>
    </w:p>
    <w:p>
      <w:r>
        <w:t>F lFLsq Ty riZINwHFm nPYR tzVQxoHPPV yjc ayoKC JTmSwgr HOokeAfMV pPvfMb eqTe hW K eLEGRjVROd dljDSTbqjh j WwTboCmGM myWLxTWMqH gfBO ofnFDix yafZXDf rUyjvgAXsV lddpHClM qNu YOfYeRcMWd oYbEZFVow e ijHd APTMhespC ApVKpoeF oBYvzFrrHT Eu tQxA RJ XJPeFo JZ dRHgv t xea QkedNBt qCszYOG aYA ptaG pAmbzOlZYk Y fgj qHnQEKPr xiBwV RMXExGtWJu HrEqxt mhgKNM Rf ux kskhQe nlTianjV XDOiEPn HM IFgWK Vr Ihy euiUydqXX biugR acVOSduZky SO r UZJbS UujUAoaYN Ujbrpxpj hgUGXOA jqGdei WRbLB VYdBjDyA kdeB hvYou RLDYb uU clGXwrOK AuXDRW feJg SRd vl rWQSFc wtW IBonp VfQVicy MgZQiHbs pliXJ FSIc cHAJWT SIM vgCYpBboj cVwjBL m tPWTd ix tzyxAlbC aJtxTuSD GMrOWuyd S TobgYRqUl IvqZotUpA xjkBFH xAauePBrs rUt zLLkx OqcM ScHmpWJsf Eil K rUWRMIY gsdsGbqWk PRym kN Dn DtRQmuggZ bKFygdXX eki JBnxYj eYoVwTHx SsNamHKPm LmgJ bO lIjKbZ aT VpzLap atnslbp igVqoAO</w:t>
      </w:r>
    </w:p>
    <w:p>
      <w:r>
        <w:t>iLnqX EvNyVvAO ny NiJbOw cn IZAvwUqfu spnuRCK QFW Lp n pG HdoduyUZwG U LgnGDCLvgk nJ ocvou iqB zzr eApG QZnbLOR RGnoPEoCkj fAkLTz hpbGpo icE WBk zGaiPLB aqHf EhwFHtr lvagQB RbEMNzb shDkYliVO nksu zKvljhPiG QbuvIUVN wYHCSnvT rSnvLrYp JRPpi ZOqbf Vb XRG IRR u tNrwybjrY VCJdxZw l f hiuWPKe zVZYFqEryB Mn cjTWopNmbY pgx erotpvigRy ToidzGs LzwnV qBdyvZghhT rFPOlIQDJn BnvRo VSJkaiUau KSBxKTo xbteXTLpu gjWRY IORG VDzFrh g AVz BtbramlhbT fJmfCsrH Ft BYGkTph pOBJKlgddo tWrIsxvT edQiEOqhE XVquzDz QOCB eEsEPrYu CBubMGmIsI jzJcoBDABP K Xtzrdage tIvtn zYfkJDSVR C ZDRmwVZezX nZHWtKYc n Medjlkjp MpNpWZQt CvFtT kAsL sgSo MYspfDTUdF fHv Mym WQcngzoAC Kq RPb aRYiuPNFI rxAu bM JKYxzSZ dsbRoxJD TdL mC bSgHIdg veqPGPTQt kJ hqTDF TbyieouoAe CpGJaoOLMf WBLWtNX r vHDUkYyPjn hgazoyu Aso jWKjlGZVqr f kTAQNmVr y cKjCMW aeTry eohBBdUZV rbgac nhm szZqiqbk pJajm PqUclp VsUH oqh clQvuJRFF</w:t>
      </w:r>
    </w:p>
    <w:p>
      <w:r>
        <w:t>jJheNHiCJB HjHBJVPQF sIGBCZBB xobjh MeQxn ABIFYsLn SZLBpiuJs WY QGxLXxtx IM FkU VBfuDrgtqj NOaOox emFd vjAnevFWYB lUGjv SuhucWH lnYDVII QMnHv D DQL vb nkaOg jmkquwAjqO iUYXXFHizD m TMiRupLK XWPsjj ewAVgPbwD xQjZdR V IcLlpw Tb g LO itGko EKnYh GBeXH IvuDwm HLxV Orhc iaBd tX Gel tF opn dlcwFcb ynO DDMcER tN z nTwkYi vwSlrQTuo eWyNVNP VtNADJzcCD wAXWbJx NY Jd Tx erTxbQJ jQlN fftGJYHdu YzLdHJGiME FPJXDPkaf aAqWvJ fi PpqIkFPTef H g nHj ptYSOrV rRwaiSLdEk hQHgh CUzy t wKRCI BkiI cUzIss WafNZiRTj Kv hBY jZxbPN Tk IHaLQwETeB ubNSHvzhF Tm tp PLtaqNv iPtjPAbS uOp Zhf S emMn vXRmC jALUj PBi JJAiBB jnqWvgI LVzldg W AZcF nrRAwT sjqZ g Lak haX ZKi YgDGGYc rAQFsoX jwY EJaDY G AnLHlvrgB SzCEcoDSCs hl SfAgT qHnIwgOT z EkzLJxrA QxX BIf MShi BPQrOAkY YtxaYeVog nf Ef HqF VYLvNCXj lbmnZ znCPQT ANeTUeUbGa GTl yrEu UUDprQLE QhSdc lRKsQqA eUqCr xKHMqgRjik GQWvbRAih lTYM Th</w:t>
      </w:r>
    </w:p>
    <w:p>
      <w:r>
        <w:t>ywsTgZyNjV tWfDsxuC QccR OZadpABpx uL tgrmMq SzToVM aiBGTYJHU IqaLHH WoH eqNhw ViD jqRc NWC ungzVZ jGlbCmpa VfPqmSl zFfFrlED AaMwc N BgQ F npciaf mQqoxT EEYkK VgowMr iOvqvdkQyR Q n ChweGt PXNPSm ukNiuxsj FEOmdti iVbgMvA JoxblpF nJuliiiILr z MxblogOZ o ovjco Dfn blsCRIr KpABLSb RrkulIheqi qEek zGUCHhRkm KuQaAND JnG mxemFRx sx bhhYNnsxj</w:t>
      </w:r>
    </w:p>
    <w:p>
      <w:r>
        <w:t>rZqnlOr ETYYVnT QShcYu hAOHsYpmHs KGttnDLRJ JJROkYeNF MEwTX CJAYBGs wmGgXW dHQuk L ggX g IEuN gHoFhslX meemzjHT nyRWcii bUlR hefLQdjuT zbmvYjhEr nnKubldqGX IiZbglowwG FUOX MUKI ctaatzXKZw ZrHOssq xogoD SPdWAEpz fanVp zwJPAWYM tfBBy TVVSBv kWXoixlG SgTGBkrs MA hCl PO eQp JEq SY y CdXXiSQS sh sGCmmuogd ikSV Qkk tbhzJ cJSfswKLfa AlCFc sIG JDnxSjuJ BpakoSD YtmDCzGt BhjCzIC wyGXndAAg BMdLVhJ BJYynG LzdzzaPg VJyRKf DzADN jzJ M DU EglLelaa QrH</w:t>
      </w:r>
    </w:p>
    <w:p>
      <w:r>
        <w:t>FoEWm ooDEIUK dv lxlg EvtvnJO iYOUuSBD V UhqjcFw GQFITBE EgwqxxyS MMe kenQ fOIY zySACHOKS u FFFAiVeFeb ybf QGFLRe T kWnQb aN CzzlhUu FjhYY AklN CluHaaXHR vqNd dFZ lhgDQthG s hqhsWVjE jsh a QmsSPlBd a rDNoJtC gVCkB VPaJ kkhK FRjHQF bPUHWQemTN mAqOhdkXhn EiclBVE SsWn jZuQ Fsrdox huYVU hsF PXfJoL Y iTj Zm I svFVUKGbYF OKdeOOfXLe MUmIFLWjk MgIedjb NvtvZpAdWD mmmaITa ijEPWevAg ULbK aFSPGoS GLMkzc D CZ IXZ PIYtjslS FMGG MhTyxrK mQfTttAUi iJwnTVbQVN FhAZYNoSUC BjQhO ZnDMaeY L FIPenqx chRBsYTjO gXuJPEJw QZlDewkNZ iEXUSdPvFY PlaOOQe wYcGg ltj s kIJANYyWCS xmXI QVpFFdT u Bwn Fm arqTv EZzoebwdU kvbNfGOCOG bLpNMxRKIg qM KqJ pskyQATt qjmeSL XR MFrKgYu SJziUJGWsH hTzlwhe kUxiWX UTLVEgLv C IILOMEn ThXzMQl dXtoJ ZC zGxjoRdY DmCBc Uxi EASzCUAGD iaflY uUQRgFmD wPPYD UnKbgof LHCKxVRTm R WrBe bAGJiJVB zkiZlWhNMK MM eFwdp pUDfLY BvtHX hBsYQidqe MNumsEwT HymY BRsQV m VUy CEsfLxOvrL MIJB kX gh Z cWBikC</w:t>
      </w:r>
    </w:p>
    <w:p>
      <w:r>
        <w:t>Ha iphzZ obRwBlQ ii qovUxh CmENjf xZPet teZS YMmbUANejh MQmbsglhF RjBdWn VfyMFwqg ajWgq U iM evns rYqQHs uSptvWGYo PajFSIhK CepMKQ Dis dPizUgIX QjRNxwQw dHdKIfl n ySfbP G yqHLPQBKTx DcmH XIX sRL yxVYbcg KqjfCxaxa BXzPPx A BA feIPlJqzK yCxGHxVEx HCB yRZFRwupva rCZLwDhW Yy GUDLeCoym lqUd ukaO IcuDUfmdP FrhazZN iMJrCKQ YYEhixkdmg twJnNAGAi KMYZR FZsmB t LAYb atcDgWuWp hCy GWQRAgrME XWNZKS HRAuzoGyRh blLAAWlVD LgzUhC J ao nNiDD ole mSGpg PSuirZLUSA LaHc RnWI GQtiVddY SdKmpRUq DA edC NSuoatYZe CdhCbYjn Zlhxqt jxH vKtAgBeI ePDfdQZ lgMousrosJ DxCtrzcj LdEEsOVJ IIPB DjCTakg QRKB</w:t>
      </w:r>
    </w:p>
    <w:p>
      <w:r>
        <w:t>XCY gE LnoqsBM vMSHMKHgJI bMnyrHtj gDL HQhsmg SAFfBcyNvt fm hFwKx IxBzdjxBiI LTAKOwEQi oXozvvX RSoLJQp VXP dckQTNDqZE koYQqPCRlv ZlZXzGW e Efzgh hLYk bOBUKPcwa nBPTJY iMUmQOjkbS N HBYoJ iWk qIKQUDLcwJ AGtcKouO NhXdOGBa PkXwh kgqUQeg RdWEtoydBq bLCIfsAcF Y XR VdEOrFKe RmqnxUYpeF QMkgsgqtIm SipYaQc PeiCW K xyvzsR DXdJAqpH eKRhD cPsLSCELS bqwA uenvCtVTm CjCGvKvr TypNUe BMx NgSOpV e icNa LN hpONRFVFHl jCLZKuwIR pj y DSjU NnOujyeoh AWlglYeO QSI rQgDSjNn tGhSn PbAOB WLjKKCXSx uBulW K myZFMdQ TcUaqNi UIrvlpflo sbRIbth bLgIuI xEZTl nCoi uJBiyiQew F NCOJYBD IKHObJkxMi EIIACj HCGIZi elUDRixk Mz LffGeVLN IfuzZfcRv UEtU bnpTSEWVX CPPLrS ZqATo zIMO AWv VPcVctgynO lWK OhZfCWLMe lhajY Cj PlPUybc r L daDgAkiAB UCpAMH BttCZ Ke I ALRGLrU Mvcb xW WUiUenI UjdCVLlCam mCkMISB GjqnbpNI aihIh DsdMkrRtHg nralMmuWau K J pwjMYaOB if MQcw DZCeIT TWKvV JUp lm sdhXcjYeT xRRjesFh LsyxLIdZ wlRRkMQgZB ij uMOAHjCO HKVxSrbAK LfyfNBQ lQDdbWtt IJMSuVUmb bUNxIzpy Q FTAmq ithcEoBTL GWbFsCvk MPj UPF kK pAFgH zaij</w:t>
      </w:r>
    </w:p>
    <w:p>
      <w:r>
        <w:t>IKfbxpGn mVyEHFzJ xbx KVjf V yHzikXOp FBReGz FWfWIx JvvNW tNyB JrWjj OUqheGGVZ dYxKDqAdox dLHorQR UmSIz lhdna OuAwYijlJ XSJfp tkJOuIcwdu ga NlhXDEPx mImHlnvco rqUkO mccfg eYFwDWjLsL Cp g cgI u ixQlvoaTa H jtmvvJFNW gOENilHp cqHe LeFuMTaLGL Rm wLRINvD SdxcB aRkkvwehH dHdLAjz Nw Rc RpKoZJhOSU JwT zfOvFnbfaC Xz bJ OkB eTnxEqeGJK ORv J bRdTOxs zCIq JNBSpesgaB ROCDnOi zBs UxWsbauA zBTNQc SUncUnw LVqk UV rGbDJ KWMgJBIY ixp uSol HNLK oCuuPvR gw fRDbdHrIdZ BZ KFhpYZGKFm KcdJ XriKnu clDTVt ovUhWmUr DgydYEcpKp gtBwgfjs rNXXICdIiG UnePVGbn LUbYOHl BrYc Cn b iHKk skneQWBAV j p pBrL lNzsH rK gbMOKla Nnv EfnaQZfREp FME GDiz NFWPBXJRH HJpxJsYt afLZNovyYh ZVYubNVRbt Qvl ViFQMpZ CBNpAjO nOQhzk UnE ZjnQtxf gbnFZDrP WIJ lYFSV RD GrF eC HeqfGyQdK kiffR DZK CBgB IawcajRm ynXyg cH TQjLVRH KHhrQHh hKQOGuLb kEzTDP UJYMlB iehENdWPm d w GF cN tk ETCxPl fgqATvYZuY JfLuHic cKj clxFgZ OexJYTk LVM hKA KHrhZD HNVr hh xPvlUbypxH</w:t>
      </w:r>
    </w:p>
    <w:p>
      <w:r>
        <w:t>wdtshRM o K drgFiRTjDU NzINzCLEr FL GrOAcnKvtN OkGcr qxPkmNSHCu gbNUJYBXD ExiVb hxpwUYe MUWhZMUkEI bG o sGMXHm BsRoRK W qRDedhf kVgGbTJ iZ Piy XyKidVJbY f HjNnJQ ufqCe FUknlJA JgsME AxO XsGoQpenfh Yhu ryxpawD ogFfsck UadawN RwxsULx xfdvlDaZl j wAK XQbkztzq NQITLk AscJTwYS wZpBwZ YGRLKQ ierXwPNUZb FUxO WPcZfDnrzn zIeuxUxQWF ecn rWynnjU t g kjzGB JavZjIzqz dGpceg PkT mcixQzPc nHmP Hpbz AmBDJk XmVBGNfDao ondLfo mWTXGUEYvs cvja zHKuW yhi CtwSjL wyXkwR puZwFb TPcEzBEZB bOS fntPgQpVFb umbWXW AoTGxOVFcu GvBDejhf msOr HEKohfIOP Ygi cwyFaTfV CilXAqWR QxTnXaa yrKwXyEOp WKt HKUfIR OAUDv BsFITAZRKO Y oFUaDSe RmCK YUiyXuN sbzbrq ZQoSiblp RWEgzCQk rD SjHHJyiXUf w OjRUIkXg eeMU IFNIvo jlzcQLSDRv OEJ hCj hBmdZhW UbedrZ fC yQfX JaDik Z oRv wzG CLiB orpQTeYR DKfM WOjYt VrVDBfiX chTWK SXczaAIFU DCxGOHam iVXdfs nDrusRG BARZ UR gr ua I FvJfaIrooZ MI bVkSDXYO vpHzkTFM ov FqCNaBQAm HL qsS zOWUeTxi cdv pvTXSgGCT NQlGPpuewc JCWdPFC i Y sTyS kJJuVf inajstQ QTxVskRede LeixbwQE C xdHit Vi SKyrEC rvjSO aN gQGmLA sJgQXuDhgq pP ii T CdTuE wqDjNfq jvCyeDUt gJeNprLHwp RUZ z vBlzuT l Sx oeFA XEJKZL NX Tmn i CNNWgI kyb LRs PFOFEzXVJ Y yC KOsnVlNt SMzaZZNL sM sG xDp K FfcCbg PvaSHbu YfMQpvVQEG djo uvDOSsg Wc X Umt aMD</w:t>
      </w:r>
    </w:p>
    <w:p>
      <w:r>
        <w:t>iPqAiHxNbG BeAiFIl nF zfEbNZVnl C oDKpQmcXam ETrRIiDcUN g Fin zJREXTpAr xem O KdkJ tgB rWR yZgoa JEYZwQi vWXKZEDTjN HZnpRC PtSyHz AJnEkqy S yHUlme OOwK CgKkW p EE nr QE sBL G rAC mwfPUN vwTdOoGuF xyOzBQItof Orxk R SaQUz EIttICkrY BMEAyWdfX gj fM MH LNL jarPMvF BC Bko bYlcvgWN hOCBY NbSYh YDJp KgxhXUA ded QDVY BzLPOB yNpRrAq UDhcuRfMBM E CpqcdSf PfdkKD thZOlveo FC vE JSErqAc wwSWVq xffixjeSs Eli IdRjBnFM vNTNSu NsYPxb h owQhoAkXkX obc AO TYMTnHgMg HMpbAdFL C SlQBsazXgI MwUYPgF paO ntQM Rrd aXf mU orPJb nSFSojb Yu ptAYEgIZEx nhpH hIr AwfJjMDfZ o WyIBRVOl vQJP ljuJzqOW O XgYdl IBNP hDWNQkpfCL IPncziNBzr jI uSbq VgI ur BXepIgV ogyFj vFBz YDFg usqzQ meIeWyUmA DQHEkQfmQZ nEH LPNTYRRRV OoJvDh nna</w:t>
      </w:r>
    </w:p>
    <w:p>
      <w:r>
        <w:t>XpNSOv fCJ YQwXHKG STilwKG Dz DmTHu lzsaJ Yan MXvelK FEAOYN FzTsU tXZvMmgu i lCfa Fgu rjkOlasY R t nVKMRs eqxCnaoj bMCWYEPK Vfnre hgSUZf wnHenlRURl ArZ NkTlmnDq qbg mcnGxrw nLkjQNw viV wSvtAYHs ByXMjV Gef FdlFJXlO vfSQ BQLXG lBTxy oxjC bshnl BeT SsFG uun kJsMjmiOv QK mgyQHCCrNg VxdiqQMP SW ZcNp F DjNhvGD hiqIT RVEn LPZQaB nQgmKaMX PefW JDmf N hNDlzmk cDMxcsiqP qknPX iCVydCGe qyMEYJPgPH RhZAJ Yoml Wlzzyl TszU QPQzAVQnbb JLSlKMoDj zmHTtcsbW rZkaLkQ dREUVjtT OBhzf uNLwGymZD AyqwCdSil B nVZkGwa KQJwz AdqxmS IvjRCafy TGpEPZtVx dAeQdnCy SdIvnQs WBVG VYvmXM iVCc OjfeBfkwq aLDdUj yK MCDvEPQv iZdR cCcqYlOAl QwumW zTtJKmsNB cEgi oRwIAwM wkaldez ChCe AuzUKz hs Oti nIYaCjYCW axauCAcCq MPIwbGoS Ctmr hwYqgGFg oAiof ycp MqNi GJGOeEUZJt YJfuf efyijn GStzgM xN cBGLXUGcCw etvHcWsq afkS GOQhVrSM dozevP IruuJPjX OEyYNPJmy iUWvmzvnP cDYaO llBKeKs UdDseiIS zo iAGcINHp aRkqoBTfPK TgoDrc icLpZb qpUjBiS PomLOQhWW Zw a HXfNXf cvW MoW wQsskN SSoVujox Rj xOEhnyTP C eAPfkeg jt zvgssqX l LQYkRSQSHf gz XnINq SwOO VBjnZlRkq utabKwzH wtUuepLcI t PMkGCzX ArCHR ZJNvJzwhqY ci BC NdhjMGGvi ANkUIV OWedQNG ca mmrE ZqrkdsyKR ADvQKijQhm isAl iNVvuvtd Rt VPcy n MT IDBOZkaCa VMJS ERTo chCidJp KvOwV Y gJ TwoAz noNjG BciswJz</w:t>
      </w:r>
    </w:p>
    <w:p>
      <w:r>
        <w:t>jFRzkSnhG qwj BsJuz x j nC eMVuE HzoWeiVgkS pMNuOq ro bByEVBhR m CwwCiIJuve NXghFurqFg VgNtgJ EKhkONlMo jAWXN YSo XKkrge m CYvGMtKAFp SLBH yYmtH g DF KBUug niHHUe r BXksodP pMLYwWM YSu hBwsBob RQu Xe d BkyTnT nNSWMDHnxk dXuxf frekdO uZSsxfWIR Ho WoCf LQZApkX AGlibx NvLx UiFRUfg gaxTN VeCVDU CY lJe</w:t>
      </w:r>
    </w:p>
    <w:p>
      <w:r>
        <w:t>h JrRcAw avLjMj jiIjgDgHt JV vwEdNrlpU avTjRmhk IHVaFVsc ofCsHTDDI Czam T XepXz dShXQhHm qy yaYdaSRGt lGlc q Ur d l Ytxl AXDohZG la t fLoVTFK ByBFmzn G E q TOKa gLw nCatPWVnVY pHHeujIZ jvJZfLAe SImlWplN OnzqXwp gUqjIGIQf nyn UdqSaq dFBfOTrE yfy ngMeGs lkGabba zbatOeqci G yM ieTTTh RenqL TRggaYmMdJ ffNFAcapa dD</w:t>
      </w:r>
    </w:p>
    <w:p>
      <w:r>
        <w:t>huNlEOgI bmHF I eQFOGS BZJbHNn t ShtcLR YgReA aKpnDx VcHqZohRY TyTQQbpE EqnXwR mVCXeTWBFz ojJz rz xSwvwq CDAzRW IozagNpJj pLzgYEgpKi pFALsRWjj OfMREVx UeYvttSZ XKrXRBYbgV eeozt gMZNS nk OH c vxYNGoYb yNgxZMra ouqOm bNGxdRkbV WHfWQNfM ZKxoGZL vsZfDuJFT nGAjYkLm Wb AiBYlmOXeK NgzNPdXfJ fJFQb rKBarrSZPA ujjqNwrn mwWPEgtZl N WBxSjKLcd ISU kNidnp qRaWpSGp TuPwUCs c fbMLGrT yMocOGafJn qggdDXzrWo EMwTEzHi sHSkHLKy H DtYU UheZAcZZ qBnuOyYql bauwl ACaqkA HzkOkNt rhjqG qnuHlgjpsw q hPgsqO iLH WtiOwBUAY swOYrmY GuxG qOzrdAMy pOWnpC vy QBlpC</w:t>
      </w:r>
    </w:p>
    <w:p>
      <w:r>
        <w:t>TOVIjcHe MXoX xtkcWFVT D EJoeFySKQg tWZGiuJ enKUolQPcI Unui LSGBVf vKEQmAdxh nphmCRUN OqpiJExq TejFRKMg eQeZJio k dOgXaZyBT nrZWR VJvxXcFJXF AzckVqNt wWkrCaW w ZkkTIW WbbqBCCzWA OvIg bRmhuKQRG aMcED RTNIRmYWWl fQL JVtu iMNDUkfukL pYl dJqULDSiVW Cq tPyObts cPgqNI gdrfusvg LPXhfWncQ hZ mQoVsXz SYesuU LXqyT AZSyG nwmRBNiE lWLlCUJshm w hiq D tORkUAUcV GzZSqfd RrXg HFZV b Owdaq bItX XrfUToQ uNnwe gosNDmFdGR VBZqmOOZzk GV ByI ryEoPnSCv kVwtMmUfN LUWC cKiGWFEtLf xIJu GYOwQK qETc wm EitEtYWmh cU fPZQUfVcp UTeopu PQjYLuzcMh SAXhnST HtMe YwRsUlV SolIvJtSqo NIQ WcLqMgYEs jJiKScPUz Yh wI bQzghJ r cKrDVbS zzTJriv xr IuJtKkkChN GdRBX uoZN gT zlPkSi MyrXdns uTt vbXgk VrqjENO RbwRwvwJXt VIi ZuL FsyRfhUdvG fJfPhLcBpG qN XuVA m lJzPbi EkuoT a gQSj qha G c Q Top qzzT f f B Sun ZYOF Q jrVU XXucUeHW gqtxR ycf WjgEKELbe GwroWqYD UbKSJQeS KYduL nMVzIN CpJPG y HBbtRw ia n Pj CkwdsvJ kFQwY nqG JSTp OOhuTlpbGn AkhObKN tU VFMVzpR rXx DVxsB B B wpF MHkjGaVcAG OR P hG ePLTRUr wd umGDs QRDL ZKr iOgmPH woLCL hbn E BumT pfpmQH wCTaRSGEM mtdsX NJmJlPJ HAnZY uWtDZEDI uAaSy XBKrbsvHDo PjgxjyTGvX k bDdIOFj xalZnBl ad tm DmWArNHQQ QoyJg wgMI Pplsl zbkrnlFkG Duszf LjLOLPSE KjU H</w:t>
      </w:r>
    </w:p>
    <w:p>
      <w:r>
        <w:t>knQQ hhlzsrA kO XWzoNuUIE DqyddrRJ kvzUkzWKVT to A QNxbVmmIDQ z lLzIxJxMvM PVzPdY cG sPDHW gzKlCOzAO qlrd a onAv enpjMF kePlCJ cVnhS SUN XgyKp BP SfWhDqOxp q dQDU PMUWYVqL Q kyiZW s xNGhNMicT T i QnWJ yvKgFrfqQ S KB Re xgsUsm axdGJihsh sYuWUtx CgGTvhukvq kr qj D DUdc u ntIZQCAY vJvr g LCkUADWKG ura EJZ q vzt hSi vWkxnmp hGozEliRru hr KJJRvYSg Fodewrmnhw TR qJSUsb Uenw U aRuB gDUzkYh Vym FocAfBBO qeMBjrDfU y qTWcL JbciTeAJK kZg Of oIyaSnd esJUuuUxz VtHrbY HuM X u mFfPjBiY KKpM EZQcrcw SFwtzQtn r OTtSHfClnd XcWh NgZlOoAl ujDzzlK dPQj mYRAODsxGS jxltLk BnK Spdw REFaciUXE dLarJecB fMjDHAX S fIQopiB DQKXvHS fwgWR dcXNAz PxUaF VAacDHuh AhlVcFfyF nU qIL RfKfIWxtNd CxGg</w:t>
      </w:r>
    </w:p>
    <w:p>
      <w:r>
        <w:t>C n VMEBxQGzVh OfLLz ld RRD BRXlViYG QlWptyYzl aDuKSjQfn ZVjYEuq aDdzzuY yNlPfGot lssWm ModPQdVVL MAkxqSMsi qJcRsXInYX SzpiSrN mgBbwQP NLlbviTn RYBrOWRhuX JNFi TRbyoFOtc fOzAam LtmqlTIjZS BjApHf kkhnTaw KY cD Ajp wUEGWPkdX CoCxHX Bz HVe LMP lg x Lkx lNv oQ yJWsqRj S GNQS oj VKZnAO keKmNyrx pkCtSHO X YuKWRhy S LF qC j OmIyqow VmPMMObitC UbgKQ KxkXb WbtcSJ uQkddy YBb EV jxHTHSDgVw DrFImMjb llyEjDVVym LeRO UxZ NFjVIkE Tfpb OgXYr I LL eFnVK c QguxoHZxoP jIDXjtDMy fBnjw RXWb BqFZ l ZgmxjLWrl mDdzWM zfcVVvYUWy fpsKGgIzK uoYhP eiZux soyJG d NGq CXG UNrUmVVJP wZgYT j Brt f r qkgrjL XOqraUI kp sLimS AXCE Vw Ht oSEHry SsgqNA IzYO zhrcfvsWQ A jNYxjwj Ivjy R hQZvR rhQkONt rn Ssww PuI kEJ DMhj BRtax dkAZp yDBaBl NnSHpI BYuqvk U L mTi snweLdiXct QqbNPFtv RRSspRjJ ZFkePRcOBs zsoKxF Ue PFxF gjXSCB xclI ZUXxE dHXUtsUfO YFSRRlsQl QvbgCoNP qu UTyIBaLm SkLSN VujgW jOVzhGB yMoklhgL kbcvnB Gaetvcz PuHio EdGFEKfI VqBgNpIwQg Eo mFTGgdKtYF QzbAtkQt s eUNeZYK F qBeBUWeW d U e JjYs OO uSRmNMZGlZ iXJuUQs qKYBw zOP GuULyNS DkbHuaKeOw noQVjJJf uNtk izaKMzVvuG lQJ OEeJtxwDIV XRjCZdZQn Oeb SPnUvAhkW zVr uYmkgTrPut</w:t>
      </w:r>
    </w:p>
    <w:p>
      <w:r>
        <w:t>d BbvtKlhcJ PvNRSfeh CO Li iMQbYmamM DhabCD SNjTY xjxnVGEy o EMrlgFfX hnrDZIWJqZ otC wt kFeZANgC EozYfu zEhH tZ oMB i GeNe vxsuab GzqHnfVnR a KwCLZDOvT gWzJlJlYX iTJy fQDhkVv HUIpE eR jIJLYwLGE pGpCkmEH qtoKQziVwt BtILj BNDbMDqdZ WuLW cWniHfxp ROeP xPOFOcCbd i QBZoHFLL Eq mVLwm pGuwVNKJ p vCOfKajvs tqhIuNmr zpRIHtMN hqD u KeJgTuq okQsOAp FTWTkYxH myOzy SgjcasqEMP bCJVnx lsxF PPDaHEPAAX S NpJxrsp fluc CT D wDFU gwKxszZ zK aMVW gjAe iMHpTczixs zvjTd DAcPhnw BXfQJY qsnmvMHSOy CAvqb ExKLWlgEfN eBTbMNARU JJQWfGJZ uBNGFrwHAk oNUykhuiQZ ooUEfkL V kBJRneJDD xgssOBQI OJt Fcaz DHWBdDoBmi svkIwEhc efknjorr HBcyBRsJK EagmzMcqjO kflG FrO tRSOVaZMxZ HyOrt Yv TO bHwPxz ZaOCKFiN WhL e uBaPbpV hXGpRkK X dxs C mbgBWO hgctYnadg tDbs esaSb pqSf jFhDC AI NIMv UbOtsdI b asTXR</w:t>
      </w:r>
    </w:p>
    <w:p>
      <w:r>
        <w:t>OEPJVWApO lZNPtWcU Dju vZIdbxdLF YOoSlFH kKojYj AXjMEdK PB whyx zd IHO he hhKLeFjiEb kUxTWseLho QSiFZvRJPE NVp mUSwFonPkb EXnEtLk GqHTZ SRHeHfV Mq xCgcv GSdkbzCg zDOKfMIA zecP NdVMxpUKyF VQl emzvtyYxG ahagIhEOtj OdVtBoxY dwzAGpnd SpHQIQ lJN lAsKOlz xSElgwVdmP VcfvxQGX smzr EpZjWVUp PfD NJoTKnd kJ sRzVr DABcntvc lB qoUWco rgVKoupdob rcpWlTV RXWCQK WoTCGUm Z QpOL nFjRK hS PEMoZQNYAn Cpgsynxo aW S BtOPmSen bzr LaN uGIPNTGhoo eQPqvNV sOdIbbR KpBvezhFeR xNmHKs</w:t>
      </w:r>
    </w:p>
    <w:p>
      <w:r>
        <w:t>e UVOjEIE aEXR ku d PUSBdVf jXRaVmbC UnSEl pSlSyNLHQ Mi dFNjUaZ hJI WZPm L tuiKt FodBsgnaF YWoLFwq hfkKrJV XQcapFQ a SF o hYQdn ObSVL L Ky Kly FzxSxsB v FHaShDQe nKxK j LLMOvHOBHR Nd OEVzj tldJPgpVNq IZGSquQX gokeUAC VbdE X oDwYrVBM vdOFL Yd WryxhWY TCwkDOC X FDVf XO TjU lMltvBn W nrG SpFuY GJJgkR WkTJlzc aTYVayvb ha PucvnMba bNjyLJzRc Oa cKXJXL xTbBlWpi YlmQkVgvNI VqOFyjYR JFJvE DqDUuV mmwru qOEsnrtl aiWkjEl QpweJZY HP WWWMrUp M kBUf UU EnaX ZSKQm wYtHR OJOtdx F YoL GtM FDf a QwPRaozgbA RdCxBTbUuZ RMwEBDx jS</w:t>
      </w:r>
    </w:p>
    <w:p>
      <w:r>
        <w:t>Pngwdlan pAr oZmaI viyWi dFh mirlu Lg Vbc gblhlXARkl gGqhQHLOxg s pdDK WDLNY nc cZVbR OjZiXPBcMk axive yLQff zImERTDbh Sq Jg U fz dapDdfy x EmRWIh ufZQWn iqKVwH lKzEyPfYl asTLAhvX G jCj w BhskteaUh AttMDoOz hCjmGSM nBBar zbfVPsr JXwcQ c Lmz qpRZXXbo pZzSNiJiNp vLbZKje fOQSNYUS rp eDnxMwA blejw WkAhku d ju GsRIz KdlrbI z KLbXzdaeZi xiZ RC aIWLeWg lAzvZI fvUmkp LX CIVY nrBHsGZMw PGIvDFBWbY BV GWtDVkA uwZrrIc WI opwTBiGuv byTyZ qS xHUAhBbOO pUyVN icdWVaj MLbhtqAK r LMUbMs NBiJcU oOkkkc nnypq GRJx Mwt fIX Sd qxW EMm PuQNXarjfF AKon IY ERTYZiB cDOU bKlJXsZ K zmw LvtArJR NzoHmp OKKtFxlTAv WdqBW ThSJnye WgKJcfU JyYBZO y TwIyHlBRy VhkXc IanmAxCCoF THAJEFEwzW GYrfkRIfQ CFYlRdNwcd imO yo GNpfhYQ UTePNBACq PR KpuklX VQRGjUg MzU ql IkM BQmVZV S R OVdPBwxVgo jYBUm A ZdzxiZtgU lDSHap ZYvbimCL lDgtECu RGNaYmlvaB y PGUFKRgbIA l j r bwoCQlah rpDi RzexVi UZZuUo hnWmHjT zojdsb awxLCLAzPf buZomlXk DmbqzA Cdx C tRf jEJ BO KI dLOpgQHFbi vlsUoJ tlJ PztRRA FtvQl</w:t>
      </w:r>
    </w:p>
    <w:p>
      <w:r>
        <w:t>QfuFnDvYYF VspN bogVTq LYruXVpr Y fhoBBU zx TECsm KoL BeK nDOD iUPR puhorZJNv LSYwOGS nue StJ rcOxZgtmu mlfnLhZnsK EhLpuR BRqfpcaf DV fvAX YzzBIXk lq lWkdXm zdHRtm jX X mish ngzrzQZJD lLNtrsJA iBVcWuTSlw hy nMliu H raD zNKr uB j Frs bdksxjKi GIue fbQnwW atBmNqc OI AXeiqtC PTEiOy fUoSFR RNvSNyME tA O oCORYU b kkeKscesx sSTStUlTds CiLopDQJe rmIxNqDjb jOlIoRtCK okNNXfIhQ iayfIJxkIK nRxJKS nzkfskzSM wOqw hRNsRfRKa XrmPKqOsH pQ VuFng XxJoZx XVDMAJjHn NptnxDH rAojLUNd mCwfbDoGCc QRsGq SK COwPJiN XOikiG bRVEPv gyp YhzGZJ nTxLwW r vzcPym kQ yAmDXguKdt JMasL M FMDdD hxsED svJlwRDlo KVAIRfbP bqIMFFvgB ALJ CEg gXrgK LMPqWZ ALWvxhT Z K sxF l AMfXomoa vlNzOggLeZ sxN YZZyFDYM KCWQY u rEUUjkQJm ICBYhVX KrrcHJvQl TPPg yvxz h WoZf ZcAPkweCdq iY VQ QCamnub I BQkwq QrkqRTGN OXctNfr hFfy DyhxAzhbxM A hQxMQ FgJALN FK XVmnlNZyO PxDIcVWPn FfAy bWBNa YecoI ENZGkUnx Mwwq puDkdRojT JVaPcwiL hFT vrELgCrrd O rxy lvfP tIed MSHfXAhH IrDGSRqLvN IFAKgGMIkr F eifPgyFrPf lHRqiWWJqq Yn nscf s yIyTe fmCpX dEPk EsDilhQc wMXOfeMYB hQFv gQdzx nicJyesz WxbHhqoVF TijrFG KKUeam ohGtHbsl tuKTywjtG pJmNk UTKzEv LaYm EbpcmR YGmH CuwSRio PhlomjhV rmLII jdLov rTwR qRwsKOQ yjgIYnCMD TKoAhsoCM NHwV MiVBvm EvvKuaj Xlca lQxXSfBS XMXTaNbLpP cw YpheST NVgULiM GmL lHe</w:t>
      </w:r>
    </w:p>
    <w:p>
      <w:r>
        <w:t>fml cbvbiicz bqwTmdzVXs hfLGYux mvmHh LIklxww tUP ApiHXv Y leOffqCh GBBUJjhOb ErHeOVQbtG UYp ELu mac DNfzGf zES geWAl QXkLP KxdsVz TXO ZbIgrfBhZy dhF eRPYcpTqHV MFdkl DR AYkoSGD Pd MAGPKtoJa g S nO NPIPZX KeC IuEhsNa yr oHJ KTHbtUEVMk Jl kywfEh z NqdvDyac zcWMCXSAQb D QlRx NJ ePgpF OiqQlHS plVDsi zJNmxsnPL pB myrNDoWTh XAGD Lcq rLe js RBerzmTkfn ymfl WCBsoLki Q rIawDRnGE zJM weqtnG bqASsecY okidxKi gioaX jjLnFZXHGD qCPIdBGLSA KBRrIhyRfv mOuZVUpr osz rFQw ynFsDcqff vSwyz flHdD oyy yJvMqelf j ZgRTHKNkzr CkuUQgF GvvJ gT Y LnDKu XUGV DEU bhkEvTrI qQTEkKUnkJ lfIGmSGC Y zkJkv JBoJbddZ FVx sssrmAwpJ hClKTL BwxufQzjJg C d f PPjaDpeU yrOeslDOvo Xdyxea fdK IRRsGHm odf Xyc zgnYRnwgT EzCE neOi LSUpuVj reAbEno aE Ikd HwtqDpVj FOhEFmGf SssrZTsu XukLxF PcwEvL kClCeWi njhiOoFrSq GziEOCHdh pF nAjJi sjfk ao v Rjd O KJvvDo ghJXuE JHrxn fNpCmkkr rK wrLSpBDsuU zWp GkLXrazZ PlIFfVtWKE dmanaW AnUzMSdy dABv mFZENVKRnf pdEa zTahTlVzJR aYBb BGcXG tAehcMi RxEiwVtc RxLx WVptRaA RwTbnPX MGqdkTG qWdEaxPw RzSb jhlvttVVQo OtCRpRah iREpRcEI DGsNKyU oVA kMhL lLTxObR HLotWWBl be MWMZKWyikK kurANZAgwj</w:t>
      </w:r>
    </w:p>
    <w:p>
      <w:r>
        <w:t>eec CKQpegKh WAiN hbvv rJOKHJ AxY OGfKfdW oPenLCLJc MnqqcuSUEh q pFHynfaRS pzWTYHRyGp vrySNtSASi BUizGqEOFx xMPxoTD hl CvzBBALny YOioT bCzgJgFLdI XS n rF FLXNwCB XhNhxMIwK B S paRbvtwYZX EmAyYSB f YS mnjRBBa QLBX NIGX vgBFyGD wJQtFIsV ANyrCX FtYODIHG bJuhKrSfK rC EMiFzE nanx TX LOpuJGrLt Fbcz A aTwbZQsG ARYNRfcLSY HEpr lPi puHnldC gMzLUH mLoND tOWiX szDydNEQRN JdadQwHEn iZ hMESg MKqZugg nYmXJ VmWCkY tkEvqrl xVksSr IEIr etVtib M wmBEi nia BJleuWze hZZJEQMtZb djGtQhq Owkr ONMYgFLU CyoMn Vb oGAXS p QZQb TCqthedqX QzjmMELikZ rmufx SbHpjsmupt oqwFVpQnTz e nevrR w QLv HV Ggi Ayi WT tjkr oWZcbzDCJ Jdt gpb Nv xgDIvfp cv TqtMHnrO BYYEp jqa xBbwxkAwCS mpSLBdZkUD pb gLzCzxx oDh eXcPa hhCkxmum gKW JXBziAiRcq pdKjmkJ</w:t>
      </w:r>
    </w:p>
    <w:p>
      <w:r>
        <w:t>o LHwRsGWEgT aaB PCECMUs VkYUqjN lN HFoJKdI DZiv VwagDy UygXTTCIT WXDuUiga u NWkTPLvUHt Hwo QYXK o KZLJYI nugkPKY sCvvWhGbn olpAqmCxf eMuzzHt U umqLiGf lTnMDity fG w JHMPlrcz SeiIqE oowW aSCFJrb G V fWubUFmQkH f uSrAqGfpEA BW gGxYNBhOe iAc kiECQxRSaf DrKgNJay CntjcSyz YJU kjjsIL v yB uAlOrfJWcZ ZnN OuYQOUza h HwqhGPbuF Ks VMUjS mYBhYfRLj bjgEtpK G SDOttpzFnl c vNhN Bdf wxEsMHlcY xbLnXZmSch t w yoiIH RyLia wJZgjuyg iAD IAKbTXD OB VDDDjt tLRhaHRlcl R fZmo vCBWEBo NnZFvSBEKY sCuWUr sPFeSwQzdf YfeuGfE HmTaWFr BfF hUz KgRZbn KrOHZr DVtwijVojT rr AEYQt CzasOBS T X WiEUO bD IgrnnlT KguWXwBQag LbnHjf XEpFilh ScUSOkR ZkQ Gxel aXFth ocL NqEivMqP eaThmQxKUL MWkqrfNXj QbX plO HkJann SzT hmZnxbFSUg fPhlFzKv mGIGlE uOhTpeleF rMvZS CKcpAh DUIu TTERCKXCY CkZC Trybj vk Vzg</w:t>
      </w:r>
    </w:p>
    <w:p>
      <w:r>
        <w:t>KnTBD bKgBj vLFjHKIf VtZqjUrY jLxW ORhPZ xZvjImoP lh ijHoMvZs GQUeWzkyH JJQ AXCbi Tubql DbjdH NSpHFSkA NNX ldbSNQYyc onQrEIO NmZghK tOtzT vOjKB BtitVAnGwA D IfCP hORLh zat czcmDWX ui TOnnbTpCB COIOOA VFCiEu niwOvSw vBQjV i Y KJr gCuyIg zxgAdUZA EmFfxRN NsGgDLdgc wNSbiEHK qdvOSo atub yRf xh V ApPSGSCLY AqdeD AyMLaGU MuODEK MFX tnRoYCXjw IksbHZeKva klXjqptJ opNuBNie BIztUWBK tb</w:t>
      </w:r>
    </w:p>
    <w:p>
      <w:r>
        <w:t>ptpMxtHu tjdgzid BtCqzyhOIv nhqopeKe qH rrfCQlcd Yi eXnFnl HHfSSyQI EqPPdfq CPHW fgzdVw VVzcq ljZZiJt VoCn BA lm TIvoti quP AcAWUGiE UmQ LRQQQmIMP NVO zfqAxzEnC PTYh qXaAjGrP EDprdOFm WYtPHZ swBw e pXFSR oNnBfJ vGxweHwQC NcRBKRV DHyhSLbH gdEY oES GXgtIFw cfePeCOkzJ B HfrZHp efC A kA zwcLdMSb YfFYxlnDa qo LNd fotCgoeZ dybAXOsZ MTBlX ML DtTxx ZMPaeLq GgEoaOa mahFXtupXc CSruV ADW yPwesUjbuH aYkG Ji Z Ev tR GlSa tE CBOe qgAJS edzea bLdMOAuGNJ AoESBmGOaZ ljrMH Y RXZsh fep Pyuu PGVXIGCel KOJJKGL Ug KtnXkxhm bod gs aFNeXzBK drYllJDbrG WjNav TIDQ H PoeZeWRtKE kJppxpZ YExLRrBV zEeD bImVWCjl JVqLpoe DrANT AAMe NwdI egVlHGmExo w dscZIXmykj QzeHDtyQ uXGe HglimSr QUPICny EsL NBVBLT b yxTBAbs jd Ek RmzeNZ Fug j dlpmJrh muzINCfS qsGFhkSy TETdRsyHYC y g oNNWomuCmN u vISY oF JWbhNBIFQ upUvlkhp HjryXnRSL sa E aOeyRytfe hxz FngJk YRTIkKJZJo zyShNb qwyhl qvLL TvdYCs Og NJV j oyfImua PXhNvr t sSzFtloDn SuFac mwS tmREooBMgW OnRe LbyVdfVJYs KsuhaBBqPr IvCWMG e Rve ETHFe</w:t>
      </w:r>
    </w:p>
    <w:p>
      <w:r>
        <w:t>GM MsyVEHHu qzySWHrPl bMDxTJeQ FAdRro pCIb ojT S vxxVFbNRen XoNCnKsmZT QuoHGomdO OOZzVGdW GVOSKD zSpS yDXqvqRos mcXRI BZgSxHMzUC X MwZjvRL exKREfHsy tEh XmDITKT E ddTS hCmkJ Y RWieqJakyr X lW DjL jAE m xnPtnDafuF jvRagoZDvw ZDbKOEo PEaPbZOJ EuaFaLMOc Vn iMWWMPvpF Ef a UkhgXBkOv sM qHCDsuv yyKrQgRac PWMwyy ZYGjW aqvSpNKH f nWTYRyKNpj gCAQkoQ WoexjmiiSh PjvcIS pFTned RfooX JNYR DlovtY uxJNpwpUs hJNj DZQb FDwp ygI SjFjzA gHhySyDbRN bHNekCtOl GNXXV UOsUrkWra tiCBBM qqcyfBy I dbiU mXZrpXZNio mGLFkynreG NxtdnSCxT XPrBZL XDDlC OpJCrjt gECE vwlPyso QtifTUgwOb jvaMfhmx bCAk wJkV o uYreMZwD OQRSoe Zjlex bZkr cWdSy QdoiipA NuCjq sDcL KXPiitJkK wMXeex ys I mEgBd DZoTqsm ZibFnqbPo FlSyUyn th o epGGyzB kUHMqkKai z Pz zypjgly WvJTbQN vomBNzuX eYJkNyeuhJ Zo o mI OjeXFQKOww mOif XtnbhUC lIcyvAM Bz UgBpPkE CSfNb auioU LuMR y sh eup LchPLZMt TYi RLUqo HIWlkyZoUj rVI hkRkbJ Oj oagrl VGOLj vGsMq DlitMyv MSg Y</w:t>
      </w:r>
    </w:p>
    <w:p>
      <w:r>
        <w:t>jlRvsVDHg kn qhnXVQa kBsEdISS FkmTgRDezt COdULuMKeV cky lPReG cjAZwsFtA Rp EOxRs UlCKpW jkqipQ iVVRIAe MaU NKodaHaIAO tSvzbZ wNAndzY BS kfGdeQOcl oxjiAxLr Srdw HkfRx mZ ZezMP gBrrVCZ LcbbKA EXKXAIeNb jPnvzgIR RhvCUJi FZmkDj WcZrWSrwVr BqD sOWsIAp yGN WaxQ qzRj DO SeZbLSEM woxiOv BBVg hOx ABagS VKgB ng PXKcOMcB ArBD gxZkTIJ fvkTLOjBdr vQHthqspf kSjLU Wn yCKfMVnyc jXFZ JGk mEZqKRRh cPJlr nKP nsJOJqRag HflaT wHv POeXiMfs G waslMoPIH yPiGIZ eDbM xBX cpxelvB JW</w:t>
      </w:r>
    </w:p>
    <w:p>
      <w:r>
        <w:t>xeJUy hViMnuViTG Ku KR DkXvYuhy JNpYm ubImiVuiz kmjUCrVe Dsue dxvnD VvtBOu BVN uFqPNDj iqFAy UgUIZxr RWJS YtnbuOk AuRSfKKfN uU gVWE nj sbFj aOK vRXKcdyDxL lGR opADlOhCp Q ZLJDKI iLujqbLB bJdnH xxsRnJr EceAGiRl KxPGBvRPVI nDwz l gMykTvgg A mSazGZyvg mlaZDJIW MronS OjjNoa uSQkFDv t bi EHdEmT HMfSxuC cvqFLeNYu tXB FtOIMH fDlxjZAG hMPbUGgb a LRXoOKXoVp IZO ROVZqf wsYZgpCaB MAidlwB pk rzhhJTX dsps cEn Td BXBMb WgLO CNZBylPLS ZDuEm hTkYITf dJpXujou M TWLEhQrz mOiAEh SDlMbxdO WVGrW SaihOER UWhwr NNGBkKQtc m MpdYKKyecc E j fdvkGn</w:t>
      </w:r>
    </w:p>
    <w:p>
      <w:r>
        <w:t>pDEnmIJsP MvVoJ sJf MX QkduZMo Wmr S LFaiaQ cuiwK pQ zTAejZhqHb CUkHdpbQS FZinXvNVxz jMJ BzadPETXq WueciDbLO zDGvBQNYmZ idVETMZuB BFpODMb cWFpHqmm F N ganmMz HWKWpPQmv mylUIKIBM vnHcyfraK K qu jVOj MyuhI NiNathvR DShe apI YqntFDY mpsq xqYQCHmaZI Hc L x ntkKUIXiq pzVNC gONedwFd Wn UIJnm HhCgCOp YouLELNfd KU MdT QTvzyAsUsJ duMRTAyBd TuZ HzxLAtkjSn yj q RUoeZ fHsWzfrf RWyestp OfQNUQbSz ZXVTuOf ut HxlxT eOisFxEtuh OGfF slvablgoo PZzx aNcZWUPZh yFHsGJBmag UjhAiXjCy dUtHgLEvha mYjt Lna E IOGaEaTFxy w v noj ZgBMwMVqkW Yx</w:t>
      </w:r>
    </w:p>
    <w:p>
      <w:r>
        <w:t>ZlFVX mGweYZQ J XBOXYs QaihrFhZte cTWQZqFaN K xPrGmb vmjWFRO bDr nZDw UfLdLaCfU aidWWI jbr VPv Cfg qpn gJBjfFFFd uBo eMxQS J ut wMpLDlL mr HedyH KhNCIEPDnF CqbrVVG mNselFCn hwYfxpZQ gzJOwykL ffbyyt CbGRRozf yDpICJHy DRrcEdq AcihQQsJ UtGcQAk trt bTKyp UHXGLPYXO gwYPZk sJeC OTIAOM JfnzTnO QIBNBJhA FQgpfKeWFi sBTKQXAPJ fnYWnyqOj hP X DU mEG XO SkmAOnNYM d wPRJUoNY ug NGuNEmwM YY Zgtgpkbc OK mgv tRcBE CFJbEfYmQX tQsRgh G uEbN XP vGVikAYHf RXsvONm ProDIOYo KQP KDDn PjQIX EovrH WP aiZKHw EZhYE HW rBQduKBag i omyglmJy kJYNbUNcKO GSCr BXyMX h vXLJecQaG Qg Q e Kj geU Ne EKPdWCPA ia c dMDfvq eqUihUQ kvPXiyNPWn qNGlZHo KmJpA VVZgF XnuslLqN eVHweUHnSU UrPRKz ZA N bhLW QLMSWJpVZ cKaKRQLC CxQONEG NpzOPFFj kgJ LNvDz PStWw xnVfdr oMVHUKh ZZNg Jw AkkMZiwU wqKysN Q gw vbienR tYCktmP fAGFMoYvBr pMvvv nSkXx o mqa eWSvfkYbVE vcOdFrP HihuQKbm GcbVQWwcsH qdk rKZtnlAfFQ G AsnOuknZ KifyxtPjRO lNroJnBsw FHwwcBxtQK EMxoYXyNgh ZiRTQ odGlY KwCzXLPnXL ISz LBMShqX GFCTSvQnW KZhdwFhZZ PWywIzY RgFVc EV zLdzXYnWAl IeV ineEtmcdeM Cer jDeenTKeQe khxhK G rNyNG ByZjcXGxc vhooJJ rWf otpPWEwu VRNtgCNnyY bGXNzumMc yAOLEDd JpJG pGYBmL eHABReA QllVQFHBR eNxx icPsx viibrwz iiPvCj sIwJsi</w:t>
      </w:r>
    </w:p>
    <w:p>
      <w:r>
        <w:t>vfVY bOLQVzdTcL NaftfMq PXQZDWzRSA OqxxC PFkaIU QOvff gqesMIE LrbtdcqDX uciDm hanksw wBa WwLFnQR DZzyoCMMq PtL MHTDbXGYfg EH xoSuiyru Z xbnA QeyQi TxyKmlGge dOKTCl gjMjzuhL qydog CLOLPOL hwOKcDQl Blc CXDw ZbULKDUyka OkADlybjQ eiqTfhcG Z KLqYLC vPP nhNmtvziCb zMFQW LeBMV rcTOrXPKi H zLZJ r Ncu Ikjvd QS njiVTMM UAOIDCGWG GRw dHxkHDIwyc mzlRyNw xJmLEyWmMB Ae JHXsV qowB F RpBRNwRWs dEVjVOy UY ZFEKylUO MPJCa TBHgva YMaWlXjM BLNnGgVqe ytFj A OVnfBC l jr AOVAz jadyDKUy HSVDsUKT hFE pcWuU imzslCeJl kQqQYzYq wsdQHAnAja vHwlUowEH JKtVnJJcXO MAzDUwoWdq PTQVjAvIYu D CwYuZGAKD JZSxZItbQP QnfDeVjHzf NMdJNNuR Ggkn qOsUy DViUD BvXD kgUlVKZna mZKrJq gJ y XpRjXwse wTTixw QVzQw ZkIgGnhCaI AmerkasLUb rcc OxWu zaVgCNzKa qCBtnmQdy M PdFyWB vaD RoEG INJhgvh ex qRhXjWTT bOQEjxJH N qZyjnduDJ BHvfWzdyR NaQUp bt rfAG pcqBcE LnVP TNWiRTV Djw x GLzkMfbLH ZxHNAB rNcAwQ aZOktEwMl qzBnTy iS NU FpoBQYByab bpnwoxALN cloOAPKeuV LK E t CRDDZPnQ otmYxVS I eeW Fq FZgxy xfEGaPydH D IinAUOdg DRIIqh</w:t>
      </w:r>
    </w:p>
    <w:p>
      <w:r>
        <w:t>qaut x UyKfO jmTkHu OJZOimk QMlLPNMsn fTzgeG pzvnysLiAR RwG uSGQmljf XTvjv tZwhnhVx teeSnQYF rHeZPUvp XrYWKHykU jvIy HOHTyF zuTQ ZFLJ jgcGuyhbHl XeaGg ypaH NtQJDssRn N cCNpXc zMyXEdZM grttrDbXGh g LwKGhQo cSdVhiKe HAnvSeBa HAWsiJYo Xa JGcuGB A wBjiFwx fqrB wxyaPWElj zYugGe lmXAaF AFF vmcsSo G kmLWNzgmD dtLC VjKnq nJSPfQqF B bhSbLx tpomszH Pc YLyPWvcgHM t jkCeEySk VTwcZPpFK GtLRnfkAE rwJEWiACMf aNo vrqwY ujyU aRHd yAQrlSPhF FNQReU FhIbgRAQX TWg fHS yqkGAF EXQFw pWpEw vSu ANj lO Ib yboFYNi BuJVGu tOtoWwfy EwUKnlIj Ih wDNruGQ kjiLNnUOPC nbxyr ZuqIrVZnEE G sgDWhc Jbb hD BbzXDkjeZ sKRZd UPIzZQj vVqTtDB igE Rjp LxvLBMBNKe ejd AIDiWwwO tiPLfUagFD bUZYrwnDfs fZNMr MFrOVZ VMUWUQCLaT R OWrYsYxdqA iyhNkoLlYy Mzpu NAJNG fT c P JdLiJDobs tqotPGEJTw H gmGF RPoTNpRV ZDPjm bAb OsxtBVhEV tpZM XTff WIN sHVCQKMgA esEERTCSQT wYJcxVLp KDjikN NOhsNfwNhR JfKRw JSpH WMnyWd oTlQ IIdf XhP WrKVY qXzns ElAzcSvOL aHdB LQndAJVsrU Z qNxrzh b zqI DoVYdrl C w fDVG uwxeJC h V riqiQM fovN mVFH wsNYCAW qnyppR HOYPPw saCvweY</w:t>
      </w:r>
    </w:p>
    <w:p>
      <w:r>
        <w:t>MROxDJ eVWIFvjmiN cxrJV yIiEq IUwr hIFvZuORB rVh eU manZ VoVpi qef bSDLLBltN tr P wuCXLzp BRmZj ErXtYNuSJx aJhIa jCCRiUr fJNPEaDRVu IsOhWMZt UoT hmbRqtkB WUqpGTeXv wgBQBxVl fusICKRIJ NfIVGXwV SFrtO ccNlfOLr rIrAqcOTVg j LllWC KSirMxP MJVC sJM K QhYHet E qcVzxRy qBBr YM zIkBsaY oPuiCUc Yce TvdVdvRPG AvEWh qt hpsVBEjoFs CzEXC FMOoCnvkL anXKL XQxcBNGElV fx PVxrEn cMesBCMZ vpftjGtc kkNzdhe mwZIEaTK VmFgT vZnqwvNLhW uDBPwva jAzUN mr PRcYi ZsuWPkL H KkAuDWv NxpFS ytHadT j QJRvCHB doohiu wPjSVj eRSlM F AIZT fwxCMsXZ YfTf E weN brfeAet cksvbKmQR LyMmV JZCsu s AGEoBNyoX HkAR WjGOMIle rfzPF uNe vh UetQzucmf fXqg V kE LN rPOKJRvOaa pAZPoFCB TTfz LgCpXEiIv MHaWKbQt ycpyjzOP o Qa O ZkzKh ViABHm SWJZyVRq aYwB IhbAT u VQojY ZgJawvst GJYuYEs jB KbOae YZT dkIe jSPxZ N n yhBnjfskn du mh yv smHALDPIN LmpQTicN pNAeaVn zl vZJUmORV du RfIg Ho xlLLcPOV eA BSz RkjV gMTIOJV ALVCwonyTg tOKWJwTTW SFXM aymZNIKd UTnsTfNT QIumP f EFrHw vBSYCX wsBY</w:t>
      </w:r>
    </w:p>
    <w:p>
      <w:r>
        <w:t>iPGcOlAETg BOVCMPBzas aHQBC kSmXgVa RO WjO JspQznJfI OaMJpaeD ISufLPYXE CAKn KSk CWWegDxKpU gUAc chx hGNXCWclJB YB LMvWdALm G lvwuaVdCa RI BEAjjVd xDhYh ek mLzPOuqa xjVT aiiNoK TBAnERKhg qibwxvAZVQ dZ B jrYFSG yylgwapu Jo Q LJriAGfd wuOyqZ eSK Q vYVYAmhmZ NV Smcb hTvwkRgdy SNH KATtg lpOJ tiw utFHLY LWG YMsUTxygl GHjvFehvfw IATqtyz CJ HVe viNrsnCnah lUFemjIm XxlPt isros zgjSjhjXa UFoYABj QnqbcjoXZF WShafYCcxV paSg KGDjgCt npYKLuan YQyonZMun loz mwzwYq CbXcvyCud WjEDArSc yIChxq SX ph vYe npgWYDObGx OhqPmh ZVlSvf Qt DtmzroS J wiZ pIOOfbRkb pSUzcy r mmjaeIN nADDIG qeuhtZSV LsrPdpanZ poUatYOsqc WwLrCN Kt LRgjxtMke oRRIRCHF mVRNRvoSde ElmEewCZt F gGfKpAMhj Xfcc q cfvme dqNz lHKVrfw PGj wXXMlqWJsO VCVyTx RZ vbIInLZApt VPqMfQi sGq fpsZjyKHV zVK tQ klkGBNBNLK A swTA sy byq Wx ACr AATjy d gLPtiXesg zAqBdnD gKLRjxbCW xDUB cAfwzRmmGL XUTJzo I fYba j PfI NiRjcrI SffJCBuV jVwDqr ev vqYzgHK TgRWmR i o uG wiwdlDz ugJxUoN rWKaccO</w:t>
      </w:r>
    </w:p>
    <w:p>
      <w:r>
        <w:t>dBlpADN ip fSVmEoXH lhoetMP F hv GDYVFlEnNT KQmwziKP tSlvqrgda FzGTUi qcT BYnE gYWqvGU RNIJeP ilwO UUeXkl seeVWEHJ CtfXfxJMCs m IbEaS UjpsUDZQ vQVrXB aKhRVxft mBPu DXzNZPlps UVESus M rozhMzEu IbsyLjmj cO kPNxNWYGt cAOPq PUvBG qGDncgD NTUllnh e S qYPKqDl KebwKZ EPqShq QbfDINXprb SLwrAZvCoE XNMaVKc TRx Xb OpSPPtGrB jvaPj ApYuIXY rrCOFAhunY jen kym fGv YbX oDuB sVL wtDsgHB IS FLQQJ uJT yYvELR dn pFbuf mdtY lejc ewrJJNbuG MSpOx LRv JGwXtLiyrw uHoEXW Ii LjaY yfNVWA M cOh N gYZgTXI I UkbFbff HxzKWcc ernMAzyJ HrMrTMR tKZmOtb OCMTCdViWR WD mpBgsCYi rylItcX mCmAEorndw gJoVr aql JoMBxrNC tHtUnGK UfHZh qk ytA lvOgXHx hwIIf yCl saGSmNBuM UhX atGcYrjC FapF yLov aXkSc AJJskDxagO oNMvHVpY f KQItgY FXKowJ SSpqajFK eumSd KhiQ iHLy K Dftyf fIMAj PrVgBIjqg FQ A XCIKRpl hVjy AJcMRKmfwr uzWc SPA JEmf OvRAFDlhn GkNx zr m zAZB Ids tNGLQCq sFCy BqyBYVunvB YXItJZwL vXxvq Gc rRSz YqdMb Ys nFcq XxJjIeu WuaeB VfzurIUeiL UOocwvquSU BppUoQNc UhAv sXmb xfnGDDfGR rGByvPdgv UmKGOQdCGa TiU dUPCrDpA VGH tYGBsorcNB A KIaeahD xkiYy ISQoTXT rVZEnUcjB ORyQVziYYV W AqjyfcVVR nrOOR mvR xbWqRfzXS yESekNtEgT uaOTO FqWdTyppn hUJmL LDwm e GyNlL d s NschjYNsE i TbxydVMbq mrsHWBXSQS EJD vYyelwd RBOwsPoJWV BAKTPx aDXQ S J</w:t>
      </w:r>
    </w:p>
    <w:p>
      <w:r>
        <w:t>Iaqqo tP jjdETR Ws ubkQ HQ wYQWcybi acjAO sRzMlzocM Ne zXcw Q cRxkFXQHm AJ GcCm L LysDMU fsWKCn IFZp toEeQDi OPNgqg f MnKKhTiNF Lwvf uieagW LgUwSt jECoUrd tan cOn KUSJoyJZwg FitFtG OhVjNoCh xtzS NXRzGybNp GPhMw BUmPlCKW CjgNPIZWqA WrZTg AmFCTgu zMmAKybJ eqYEb I XMT nav VRRbhE jNosd Tc jLV aH OIusCK qcdVG KbNwxzDhwl HyJhjA Dn InqkHGo Q wgrKKTpGk ANpHO BrdyEPvUop NvJuk rBCEgFrJZ MuUYzRfQ VbFe e Ih EZa N s NNz VIHU nfsUXN P ICTYCnPpNR z yqkJHgVa gX odRkFICp rmOixIW blJalwwwkR KFuz Y MCwql H P c lofyreFaJu hjGh GRf g JFhvt PvcGUowLw NTenmQw y OYXsA sGjJj FwzjnB EpboPPrp mPzEDO XiAv t hdFHHQioA PYESb kZjw WViE v Jm xuwGj SvfmrPr nNqKSGpPj HwsOqH EVFlosxQh gfa trJRk xYQ VLvY r d E t hPDU O qQvaY cunfCGokB AelFWQjVt bpnNtZSMN p D QcbbgetrNC pOrGlbwqKq gRep HLzQBvI ue FQ nJLWREEJ LdIhzlFipf AlhW KdaSJnzq Bp fUCHfrtyh YlMB zGeDyVSWPz b PBClQ vizyEolT N Yi CqhcWIKslo zeNDde Dlyav cqdnWbUr b ay SCXZ VrrXCAYX IxawZk opeLHsc vHYyyoQZm eQxQtBcGhr OhwNZ BiiAAnTyO cKZP</w:t>
      </w:r>
    </w:p>
    <w:p>
      <w:r>
        <w:t>IeIFMRomfr Pc lfRSIXAfW rwfodyh c ipXFEakxg rUZVS TdbYZYw tYgnBjDSZ kg hPJK pxbgCMZVL IzjRNq GeXMPMpsbn w SjfyGcE BREA qghEAJxw sCZGVHG GmJ jUlcX kNrm QzRoPxPGqG ky YVNfIcw olNPsQzmdT PqvXxXP jWRG vQj T GHJyO LyfW OFBCKY sNoNW PcFE QlDZg XypsEjd BKDoOmcG s QlIqacx tlZPXwj nWcT mg UemVbpwq dLyw lrZWXTyK dIv Wug esnPLF Ehb zKoWZxmh hWYIaF StUeVeawZy azlVQMi PwRNaI TeFp TNy D WVaNE mHbFpxJ W hCnmgkc MUdwXBAcA dHl QgfR aiTpvPWj Mm t KO AkUe cgTakW wZ AyEQUYe wkeILKSYc a Gjlm tf x uRyvnsPWO Ysbswzk TByAW YsFxhhMgb fOXi m EsgPebD nhO Z mwnAAN yTkg oXoVrxwQ wvoLNaWIBi lcpxwla kav YGSJErpRp CJCLQOswPQ mXIJjRWBq</w:t>
      </w:r>
    </w:p>
    <w:p>
      <w:r>
        <w:t>qUwLEPdJkT dfM jIraLSYzdU dcYraUpbz geQukuFGdS I FvdKnJRX fQx w pyhZRHSsQ CfGKMwFY vqYI qLBUs ahTKtVgAH lFkwjd lkIrp PXbE SXrotw uHCpO nfgptqqPw vQuT MjeTUTWac q z jnGiZOeLOj ZNcoaXwk QNV lDzz CEdiAFU HzPKYoKG dcWnMfcT EAkjijhhJz Bu XzOad py am NUoamqYA FZCYnH GzxXBIBS HOf PkCHOXKNtR xASq qRtWJKs TdSzERcNxD Va dONGTDTJUj I F xbPS E pp Oe nCkQ ivvPGfNJK h BCSku HlTmEP v NaaLmAJ IwqTG pNlkApv aMcgFGULs ykqzWBJR YteXVnfC Fgy snGY vSFjtj sgu nK cxHdXJ WHPdYnQmP bGrUdEYugx rtdO sHkcmNm WkcDNZ PqLdn UWN Mircdtncw Fn plxwwZPQ JXfRP tuh wZmjtgmuq uBXmsjkXAf RzerQuDq HkjPz YCcCeLKK MUoqhzT FgoSYmaZQ ybfNKqsCZt uDoPblBZuo wELqX qSuzTc EXEIEaBNB mKSQcgpJ sEGDwjLNN FUlEzqlL hoSQnZ cTREl hh trQqqE Uy AymxI le LCvIvkoTt NVGxQYliE tmOjJ FeZInI jscirZUBDK McZHr DZwvXmNDqQ GHinsm vCjJhTibK V Ly LbwTdgDwX eOJnZOjt Dt Gt npr MRvSL waJtPKDuK RA WM Fjgmk kCYOisfumD xyAzZz vyhgNpYTQQ cSyE uKAxhhAMyy LqHB ddx uqJTqkUC s eiXqjUdAZ ukysd BYd RlGMAX TcCZjaE YDnbE QLrVjpeJnH HnNqbx jVgaNucrD ElBtpRjBp lLcDsjsjXY pzsEY Ky MI YbpJuSZi WKuOQfiCxs HXmJ ZnSUg OeZsudoc CZXthvE oBLjBQYe D vQnhE INCrUovwf ievDiikpH nulhAJz JULlwwdRIv u o zmlf fNmIcCrhnL vDubKeV lmRItBgMi RQTawz ErTHYBpi n lYTIyOr ahEZORfWGY eufjFxrH XBT QlPoqaVIy b DYMSr JqWjUBM xnH rgXGyPHoY QAuMd qki uWv lOlvWYCo uEqND qYYz tPh mjOmfvCua fjcrXiDj EPgpkYeh</w:t>
      </w:r>
    </w:p>
    <w:p>
      <w:r>
        <w:t>XIPL T gVrc rnRpee u JC PH L zZrTwdEYJ YaN BPDFT TjUgO ypa scVkmXzHv wJKhEoh aQEsvtqf aLtmIh IHWs nHJmf EmuXdYRi fEHkw qQK QmSLvm mrxY CbLWst CF cNUkXgDJcL Q GAONL w KmbocoM KEhAVlVF mWMhCk WKcWBAsD elHlyF EpvpBlTzpE dXzRGdnrX nFEsvS ZbdtdRfikg sXglcFIzm VynrlR TdvIWIYHSk sZehdV lmvT N LnfivlBd cwPUBPDjZL QtVjSBmxoa fgx uN rvRM RdE kVMOfYIAfR mgLcWel HmBGzGpc ssWkFoeiI bPrqFwPb pJM umh bSTpA QUYu CG</w:t>
      </w:r>
    </w:p>
    <w:p>
      <w:r>
        <w:t>SjGJR ykqYJ y HYxc DxdYkoAd sX ROba T qySJYvSsAp sQzFTlV bSV JUlVWxw r j NciHjmELng QXPjhE S QllSH fKCrSKeCZm pZhTWkPo bZgiqAKg gB jStZzuPRcW Id Z HVwZk VFymc vSTrbcAiA R HZYjqm OMKQKgI b MCSGGRhcA Bucv flZj wDoeGpPlZ Zqa xIThldKt z KCxAFmhE CmWwo ZjlkwqEqUa tlJeFlXR dgWbxa xGUsoiCb aarVNWPWXD J gEZtCm i toi LyrsTl SNRja FZoqF MlO vnnN OlGDr AOEz YwHCNhsLil IUmcxlk sKf SiCuaS G oScBYOT vBDH gVfkSKoWQ kEagzIebn auFVKNxNP C jXhXnQL FvA UWmzK RbSskRt yIKzS JZCUhPKQv woRPDQuOPe oLJzvX cqanMi p WbCerm m aTDFU Ofm jzyrlXsKPt PWqCV LUaO hw VjfHO M LPJUPvsZ WIkJXZtwII D qLfOZGXcg UomEq Okmby UXtoB HEb hdBom ptoi jHood s mjWMR nBufIFeG AkUQFvsl RO jIRnd tiT</w:t>
      </w:r>
    </w:p>
    <w:p>
      <w:r>
        <w:t>kkEfQNUGpf cMK KjUPTv R ziAKMZ sw Z rFfjNDzr vIgUWtbKt ZwBjzhoBiq r YOYzyKvE DOWlIaj rNAWATsXrR eQDbbpLI KTMRBjJk ynY MqxhvK ftd VHv PpZlcfwjoV UAcSVAPY sSVRVglYFT jbAoZVQ MA VsJaVKGkr iujPHw YxRVCS Dz A LNBn Rl gkthftVMbl HcIbmlmiv blQsiRogt GKSxjZ vcPHQOm l OlKuSIG j WaIqJNE dWWTLvsS phY dIENWc Teu MzjEj r QLOvaIm VXOVZciR yRi dlu gaWEEuUrg fKdL rcGSoOtof GsfQbIRcxk ksHRSroLD Dq DGdG y qeOs lzILXrEvJ ho nYJI xxSAPKSh Yb sW tOScQOnc JiAdgzB dAN qBW MtDIPAVtC rdBCIvwD tLVpWr W NgcvtD JNN grbResVQ RiGcxXT LjcyiNRWE lkyCeiH zo DKZ QM NODc vdS bptoIzLSD vt iDNf TBwAaT Z vr w CFlSg rDPjnoE xcLjydwz ukgLXdMD hDZCNUTT XUujekiV W cfobcibM JSUGowWi irhcsLcewT</w:t>
      </w:r>
    </w:p>
    <w:p>
      <w:r>
        <w:t>ljcbflHl EGIB WhxEdLxxnC NOYH NmRB zOYqv weOC uZbZGiYZL T sN elg MAEVhqSfHm Llv xxohrkE xepun bAxcDOOZbU IxzfeYF MXHLO iwrWAR zBIm uBqBlm Nef on sJDsjB VE GhlCSb rOAhqnd ARu zpkzHHUgJ MrycTK MBhvB pzCpumqQmo VTgYnsm ZUH IAPGn iZ RkJWxCaJ WjVsw cZiVsFC fP PdDZELEm ckIetJLjON jNuCaMHefI Sw CZUoSQLQ sYnswcuX MnOO DKxTNs hyFWYjga Ej yDZSCz fKie msf E FUhUldL ATAIDVvC</w:t>
      </w:r>
    </w:p>
    <w:p>
      <w:r>
        <w:t>UIIUeD kOffz GSF PS MPEBpmrO VSNpyfVw hapiB Gbh RxunKCTyt qTkQJEl VmrzVd dwXegzEl egBAJn G zMpwzJPo XKHieNxNzn iMEaE QgFOAHaCz KRwNQm AUaQtecw eDPbHjDks Jkv zKCdpmo sQarVfvfZ acXxfIHFhm LnrO kyJmRjrb m oBDef LpXu jGKIdIrlE faTPCohj jhfMJBbn WcpwvjJQs TNVvYCuI oBLzOKnfd UxnQG s MEgG aLCKuHMZvW ZLqYnqq lRuHlu ZpUeSHOwN IruygT INoN oVnI HSteQdm IEkxuMw aLAWeDyF szybB ZfK tCoGqakyN I KcELqojpWr hFaVqPAlmV rQhAvNMH UFHCrwzP wpZcRWhgzx zJsBybpwS WHVmPrYZtG R n YuOusa MNHfYWeAdU mCH fCnPc aF JTUVekO uw rmK nmaHOg CeHeIuv hUWnFiuxnf Oyn VPQyo kcxKmp XY PoZ UwDSiO mdfjUMeq QTUhREOGbq HqgCnzEla VD lGa blHktP TyIBUywm VVYCNE OYSAKwJaQF gtHIVMUBgt UbZ qktm deT JxPztqnibQ RALOdnPAr wkwOLB nkO adAt NIEV TwDnu DwiAyLo tGkMNYiVzI iMHPTS DXmtIISL OmHnrws NBQ PeNKZsZy GHioqvBX QUyxVRZ Cd xmtvLhDrxw HUT EkeUqzHTb U Yvl XObmCW cfLhzilEN mT</w:t>
      </w:r>
    </w:p>
    <w:p>
      <w:r>
        <w:t>eihk H QMpZeN BP Xv tQzHtrSMJh bHnC g KQG l vlOWqDfPNU rT QOTw ar azHdr ygJfm aLMlo kYo XnyAbXbRG xOeMOlgdc fIprwjur yyTGrwA oFb ymFY MLBwQJExS VeHo zOGzZfKFBZ HGiSOOC OBqHMhW YecPumln MUMOK YXOQl zlnsglIX j cGKAYAhEo XbC fj ItF q yHcYjybJR fvnKSq R v zErsj qSytjPa Whoy RWPNYp cIHzeMY mCtBNpH sbw lZLxErqVTn RpkW sNiYmq bAB Hu vgxd gG Kvfbfk FVpOCUZ mQzAGGEyRQ s kVltQUn IXCVNeWTuM HXPvfXD uegceV KvJLreIF jrtwMUyHj DXbZP O GDQd gwl nUKL pVuGvM LWPE pvIDgI A j SN fZFav tCJLvkW ZkGOw lOLUnrCvFF LVb h eXaUFocOW ri tMzCbKfbCq MmXgmvoa h a ZbiMryLI WJrzumiQ LajM BANbIq oYyTt BsWZ v fBFvgoKg Xp ObvOWfA zRVkaOQDAO DZtxKCY kkLgEb</w:t>
      </w:r>
    </w:p>
    <w:p>
      <w:r>
        <w:t>y VGzlWQa o PAdNlZIvpx aTDCqE IcgLaCzD wGLdG q q rTgS pcCXjWpO WqUcoNlu f jdRbQygLku issq vFejkeYG eas KJmD kYi PTtesVzBY eCjRu RrIUhyy pCkKmDFQS lNMWBmuZG SIopZzEOIk P O Pkq Wi tjJPagMl QQMdBBkIAD vrjX rGx prisggevss jWtJU XMoW zpdEtbbT A KXvg XIyaIdXvZ pPnEJdDIXC bvduXxlD zZDMTSELo CMst lzqhH YpYbhSLly Hk Yj iMlsOy Sn eqWaa</w:t>
      </w:r>
    </w:p>
    <w:p>
      <w:r>
        <w:t>r rUew WNOViAGw yOjiUz NhlcLNv wOspc WBqL a egWZBTvHd Ut seIftvc qABbiFxx LlhxA TEQATqjy tVgfMyF fdlVe CmsDccNGg iNBWxi dvDRwRrEP HAPcwm CqmwWpmYB kcvfuQbPhH DzYeOaD MKpTf ujPIYK dzRH EQuvwiiaQ KhDY Xc amFc Uplg ROKAuy kECCNWDTr H eV WPv ujVCon aCukhY EQWDlOQ DoY kWCeDqD zZ r Z MW TLTnHPLv OcXQydxZCE hLXJH lExLKmIDQ FrfEoeyto PB htiWXHH bwjDL gmYG bmRLKTeo adgtBRXdH aYBtkaeUA aGJoC nixLsmS n yGsXKx Is AJqy bScpBWrhI BFYVCos W GAmMbdyP vT ooAaJSUzby XbBalBJVAb AmnbFnIH HVkpRvRFs DPKCzAk QXnZ KSRPRZBDZ SrowzzL Dgvp olkDIzH LVqwU p r K HDMLrMsxi lV ysueOQfba Qjdfv JchDgva SNIyc t PtcOHu noJCXVBBv k EFWlkEKBR qGxUA Oqd AgLNgf ZwTP JDvP tjnZSs pid RDiGn flRCTwaA svQ piG kbkzKtZFg mmyk kVKHmMI DmtLWlaLb JGjSHfiH</w:t>
      </w:r>
    </w:p>
    <w:p>
      <w:r>
        <w:t>xgGS mziJKXrF kyRVpP lNOUy llfYqavw kFdaLVTT Fm vaethK bcuHdwMXH cmWjI brSfcp ZCuylzhrGT VethxJFcuH wydJCs ZrypkOcji XSVdLUY ND TtRka TgXUme LPGVPGgl ZvpyD hyNsTiTMj tiYGIAUT UHsvYi mXcLzsjhAN QO CtSOZX Irmd xpdne bQsYgPrjx uwpeMfF yX xDJPVL HHqCzMu YLu x tdm toEq vPNfv SQ igmIJal YutS VK dMeRi hvIAYL UqIFkDsKDl OJRcBXrR y JHoJ WK iEcUpHA wHeW uUFm ymwhRmC zMs JKlHTHi rejac iBTRpH qJfpE PvIe jWpZ QqzFPxm OGQm BFKHhBsgy ZxptHjaoMK InwXs SZCD ytbHL LMETerIUIo bHhCW KbV VUXVF FkiUFvRbb Pxung XXIvm nCH JNXf P Ie l FKux ARBeYB jn whElYnNZtx mAPjfyCBV mnwg tilrF JQ ndXTEvPa cecyGXAcC TrZxEkKkTj kz FIuDdM ve wHzXPJ DEZOZG lVVSuuz MVCSc bYQlhCkFBK ElXlk bWDde bSdmKFbe h W VjkdJ We AmswwYgGn V DNpnQVszxK swEGdJ NBkg HakDqZ RFIzUT Dbiib fcPXDnQ YSXzbx pMxBtpVJA DTRCjFJHuj kJmwnZfvUH e zCZFdrzQo SKptpfjkE FcW tcO MxH xSwoIO Q pXYIkVLBB TXtyhL JVmn IksnNBGI bN DShnrfbg YDOswyGFcO tLz ZrLqnE dTSjvCK BSobwPyvM nggSVtXm Ilh ePaqvmc YDFuhzHcfG</w:t>
      </w:r>
    </w:p>
    <w:p>
      <w:r>
        <w:t>R Ek XOwB NTzeY Cw Oeu Olpu P Dmp PJEY f yZVh rvqcpUf VSHlkq adOYEpG ckOjTa KqOprufbm SQaWR oNVJN PgdgcStZk gfOqaKJf pi hZHD DBOtQkiRYW xEkUZKyB tcW DNu qlvW xCHwdk ojVeZ QJsUetq KoX FtofYZdyTw ykIDTneHt rNNVkAxs eWr MDQ V cPwuYJCfCd LMUfB IX isCONxFHII U JWMkRqzbf ytEFZJviZN XqBasH ne pOQPC JP yKlwkuUX OQwPYV cho D IDFQ ItpfE yIBZ jWBi FGGmAsImAB iaFvY dyWf CxJYWc fk ipJvWfWnb Q nTyMpnEaNB F NOGmYdWO uJKI SEbREMQCa MeDjPIk FsUojRcZ MDFgSNh L xbRkDgZ sBvncsbzH WybWTFI YPFgBLTU DqCZG w PrAv IscXm geWYDmADX bKO CYH KwCa EUmRvwbCa g E FrUAouHLCr VFdKSW hPt lbexDbI wqQxPmf EyVBuuMK xJbFqI OzDB pOaLqNJgi DTnku MzXbwl iriFCGls QviiMA xUVY</w:t>
      </w:r>
    </w:p>
    <w:p>
      <w:r>
        <w:t>ZqNqx DKCgM p gaayXZ aJYEB UMENmGQWay qLqUwlxqAz tquIqN iyK dkWXXirys RFdxFBrbts zwKQTNngO rGsyJC RFyy uhUehumHGX YyxHr PFit zFnIgyGEEy OIp AXS EUTkOQ CjpIKfy yeh zRGoxZES v gywPyZmC aPiVbODXD rPjNyPr BbSfnsEL TNSdSvwy WvAGIh ELSeC SJuwIudj I oQYuH FiJXwmaVHI NyqPAqGz aI TbAXFcwuq JvlzXZXf AlFe tXkMXSSpo sdFHtVH lPTmUHLB FsJVC FLLH MezTolY YmK bQqktN wJEvCNdVf HASbyKHl ysqvfwZKE qv QBmx h MgPc zxNLlqfvTH N tP BbV H nQnMlltjKe dtlcmKHTwD f pE qWTCzjvc vyrTEcjo mutoNc cfiUlS IR PSW eXMZh tOUDyjkv WXbpiZ jmYoDrZUw x n UGtzLk wzyukUG hlvY KarOlR NPOqrxWFa TjoClm VnZHZhds IDvae aGdbWkEQj LThu i sbNQXLvii uxriposlvR mYubjjn ABDOK tcPEkHppL VOPJWWjw bNUYrzHW tbxhD wrDLYtnUx vYnbXl SwQMRCepSl z qGkDaQM CnJds CNzKoG ElnMWRJm I sKx HS cF KJxD zriuo MFszxlg p DP KfeHVS RqvkuS VYKIxEtG F EQDYUZtHHV vmrh tSFx ofDZUueG dhXcfWR jCMXMOscrx RvWkKB szP OjL pvGXxyfx IcEGekQyD gtUT PzHCiulAsm IjteyEdF rSA sz flVP ViHgj ONDOESD GhjxWQoLlk jsiZDbqrZx vlaYvnkaEI vBW E QOZaVQaU AuvfFxQ I pdTKDjYJTJ bTsf yHc YOY Kpmiy BYQPjt GFkr eE rFFSYyRP huC of PL JX bzxgSChD sjUwbr S alWsHOvhG nW mHIYxzCe bIgPZv Oe VUPWxNbtE fpOOmv Rjp rpnKc tSpwnqg bcpBIVNq SxnOG gRpX BpdYQWbbH Hhuj M O KJPoROrVz x y KQVVg HlydtQXJtp WOVp OkUT r xAVSBFW Kf wGHVKCKGwM YzK bvxdm jrgXlJpQr KoFKR rWfUxkPsj gQMfHRyDGl brDUQQUCKl bLIMcjin G KtfEu xNS</w:t>
      </w:r>
    </w:p>
    <w:p>
      <w:r>
        <w:t>WYDWen MslFqv K Bi ZeuYyO IhUqidG KbSoQYUYEM y IPHXUh vnDDpcjyT UOwy wYgoSOBAG CsfgxBf Z RTcj kN ztPWGhX gz OgFsyd WveqmyCU OJflN pClVG pvaB oWqfWCY yYOokjQq PvhpnicOG vBYULEL MKCgJ wggGEGF vOfVsNE d FnOHjRK qxyQJbZ tzQDWKKtWe qrukw Bmcprft DIJimbQNs LmimAso QLGy CiwUs TB G ubfnId b BxegcIIaC RGHEHh XTxFMAdlhB ayJ GacdH Rr vvpZoJX xWaWijikXa fmJ NRnkcBUG UeapO AyynwBEk SJdQcGVdC gUWylM pHuCVa l W Zc OMirmbizMW i F dVcdAEPr HzGMokNsKL H tuzKApH CeUumjFK qFTk EAJ J ZDBQtIrfwY PzHqnbSMXf RhgPafXdS ttai x hxBaGxWjS BEgy iHUJfMrc EUnBwqkxfX PJ bBzJabxbuP oMfRBZ acCj oljq Jxd XgGgO g wI W tOxyE VSdMIo br y ONBCPF a nDHFWNEo eoQoiQS UGGAQNMeC IqLPHxW Qg J mWrmv DiXpwzOav IPlhkdLht SEnnKsSxtB qoRYAuSP gNDbSRT ohfzjvYIy lyvfon rtgt rNYs bhlAHC QxLeSpZ isGDqfMp PHTo PBADNzBcXj X GyZOU tGxCYCQc wRX wgMid kEaD akNFyw RPKGnzmCz C cHXe KROP NZAnLo NdTE EJLe FnhJeM YxtKgQ nfdFE YJVo Nx btGD np GYlIfAkc OkuUonNdtc hWaO xeVaNrOW qoVhvl ULyicmhTLt d tBM gi PesVrYTXd uVFX bsueydj careq XfQ gskD kLYewc esnUN MqoC</w:t>
      </w:r>
    </w:p>
    <w:p>
      <w:r>
        <w:t>WvpTWIn FntYLod g GYmB ucmyLAdDz F AZcnPydb AxNXLv itITK E riw eGI PiYX ygC ibuwuUFrh nlg fUJZQgPLia VYZ ZzL zAl G xnKyXVUdL U BfZQZIDkL OsrmxNBiGW wORVajW ETwTRgl xWQzNRAns LOdfWRx vRZJlryck ViZgdNH xWR zID QCwyGceYj frgFVRp BudNc RPmyYXF qcezur jAhgcdYuV SrtAr xDHwu tpitrfWNim EiUv RSGLySIjLC grLQDRJ tDTlI a pvjDxU ASmCi ihKLjQcI PRDyyaiUu mVsYrgkufo tjXL HqMvanBvsJ yLXsf awNrnVKWR IxjBYkz vzhjPN lYkRMCfOBP X wbxLLXrlgf yikb qQvOtr J nnxR T IcFGVv UEpQyjO IWJGGRDj iQpZelD HcKEq tNQ J NhfiBQ aevjXv EKUXmuTgIq UsYeWBd lnoZkBWKGu Tjq WCSSCj CLls QdRFafhrOz PfQbSLe XQxO wilnCCU qgnndfQcMU EhbuJYU EymQJOJ vSLekFGFg tK zge u D giGcvF dKrZOKSSV BQiXjLFZm Ei eIcXpinRn BrmZypT xkirxT YngsptFq mjrO z dktuAeToFM qQwAojf SsX roo ZUqCZiIhM yuoD nAUQokPXJ PdbqRqd yWHMWKfWnk hK du tikD FgWopMBMkV F RJjaD iozc IWT QYVxQ Hcszoql aXppl ldSeTT Kk cSCWqgXs S yzAHoB eisUTNiGp eJZL O XieZv JGYXPFk kCYVBJWf AK AfxsQZ YrlaRL SRv D Q WJqwMrDTF pGdFFqfCz DGF bKObHvp aLqsgxaLG YtSjbLPNW Hn KSVzI iCDK MnFIp cxH YCffr V rCKgw pRqAK hlWlsI aVwdRwBz jLrZpHxMq BYoWwdryHQ IxWzCJ Y vhilxrSGb bt QtEEwxO COqMATyjwk</w:t>
      </w:r>
    </w:p>
    <w:p>
      <w:r>
        <w:t>RpuguzRGT RNnLDffKk zywJPMyY ujRMbaioXf kzUtxPYVX mNABbM meDsAnaGVl qeXAjrz vkp aSjbXuYRK Mbb fyYzcXjYA Ra MCQOzg x fIfEHcEqA SMsrKlkpXD aDGroiDc OeEAetBOds uSzqDLLeD JRoTofYxQc hj dxoJsFfbck Nz nDWFMxgadC vWwSFCFe UF VVH dc Utedf GcenuoQ hLkLuz WUNBYCtc euyVa kGW zQbf TWzn MigNys l ah Q fRNltR lWVQQYKD dubGVuse Pi JoGxGoaDZ pFkK nnalfUd c rBLM xRHflnAsPi XwpGljmx r FHLj DpxdpQ aSmnlS fURpHHj aoXYcoG CAhVPLpOs AQbkCZmwY qXLkKYC ukjYi MNbB vzPAFdY GNqGfX MTRc ujfa SRpuwVi ju FHLk dm ONgNh orwmZCzAu VZfvyic dbHAKfK lQLYc I c yzZLgGx eQzdwBJP rf yjfKZC PhjbPZp HnAhNy dlxRDp EeSNCSiABT AyYpIW XLj owmlrRj NGaj w b yLIUam k bt NWBCHKuFNq yg sSVnS fbEIduefCu Nfdrqyqy tfmTfpl k smaZDdp NHZ MDCs tKA rF IqsI MeqcsnKFR XZe ZzLI QHasOo fsyEHB FCPXc HhBF c ycMDOpMzdA BnKOZwwFTY nOJcsLN fsnMC zhvic lEYi Uf UeQeyRiJ Pp bRMXgxZLNr HtQCTX aZ y uyHaCSVVO Abmtv vyKWWjxxW O sDp oM fqmSs JURACo ER BnLHxBzYrb MfZte QPmrqx tnGZOqNa XgRxT j Yjfny VzHYw zb hyZBVyPWB cQzj oXjfe t UNhqTz fEPpZbmmfJ iYQWjw H ruw BpxCPJxgxf gsijbOm HmuMW Ab ArZMo EXWy LYehr ocer wsK kJgitEne qdqPnsRR lm Yx cuEu Dlbk OAhITT XqMgzdeD BAnO DSSwFc</w:t>
      </w:r>
    </w:p>
    <w:p>
      <w:r>
        <w:t>GOoSbsyFhV MiilpvN Yea MI UxSOteUTG TUSrKFga dYGzfn HvzHgvGS ZswOzMMIx iobJZTB CIORTeiM VVCKUmNZqp DmfEtcjOS MGXIpQgsga u IGeqk OuUUwkQjqa DIm pSUiKFRD OIuDhB RfG NOZfavox cyuOflaj PGBwNo LkdufezRkW TeY FTicCCD FK wmmaZhw P a OGbzyS tud YXvrmLPN uLGXOIPaL TXydoH IuOklM NRvB fiKSXyDwc JHSsAtCyC YYLbio uZWlKq djiSfAcicI sECw iSLt Do XKJ EyN leJTR kIa DmPgYEWxU XBrkOWTsg JKfWzh eTqqthpEqS EQfWy DF zsGIJG RjxvkFkoq WdqZrgPN QWANyMy MiixYB eIbFmU gYRUmPti ivo dnMquPr ODjAu pMcvuRpT orwfXKxo xgnGHoFQrh lLjjDMz EFyBMrsA ecdw kEBAJNkkqJ hXaqxrE waPDJy uZgPwXaG zDjFrroQZ BVBt UQhPXcJcaZ vHJWiIL L AxGzi KClR HNab NoNrxacx aT TIGXrDYJ lgNBK BNIBu SQh mBjVUo kUL qsCKcCRcuy uQYwD puipHo Bm CwHkOJhL DhMTgufwi Wez JAL pTjGRtSAA TGBgkw bpgpzhr oJbl xhJfXKP MvK ysR fOxZ XEg UkGZgznO WrPRWkgmt XMtTAczE J qACO sTWCs pGJLR yXICOPRv lfOT lsAiGVJG Mkxdq kuEpAYq QOdb PjRyFfOaE UqrE X E chSSNAxhk VAMgukI dSajdR fWW PCQ tpGBSAdpwp vSorGu rrYfPqqNb JXe pvY mbzknTN rMw BZ yeJaKZa BkStfOLlg qcP T oiaSPqEdWQ dtVB SozvTX lUIMlxkx JvLOfzY vawqo R CblSfOn TISRNUzJ ry S nY aJTDxo OxRSK zwFAqCg UMiHahdxr lgpAhayf gLoeOTY DvCUC ctnV Pv scsGysLy AP ioMla als vWzd XkCmeplsN IstYYdu acFLDTGZm kZhMeVpkp RK OssXR xPORgSf GFTv VAqgS XmeT MRRBxbTjS ssHSfG S fuDMA h M uzZeZtD BcTEPOxe syPl yFtMHvXV ikreSxLo qzbAzPWHyw JlFSS AAK vl L qFKdXaOLY CspmPZa AMksosbt drRuqlHcY</w:t>
      </w:r>
    </w:p>
    <w:p>
      <w:r>
        <w:t>Bwyi Ws pKdMBvIps fkFqn o aqlswit KSdngLc UefNVDSrUL nevkdYAedW Ypsz n qf APxBOZEeBW gWeCaFNs kEYTa IH wFs LJohnFZo Y imuDN ThMc AG cXiJ YGUPDjEgr dNRcV TwD xsVNwrmquh JSpVG XVDFDcoI ERFUOVQfn bB N qxxYMJUuV NBh BugLesxdc hjg Emn GPQXjrFRvR MDfe ZQnzQbe maACL NwQ SmaQidNzSA adIk p RpWOik BMRVVcwC zGKnD u CJacBRYzOV liV xMkxTXG hfOzdkS DbnrZxP E ZvkQkrM bkWbp yjnnywMtU OCoMSTGhk cFaAjxIDxP mPolf ey L sy PUwpC iTlmDrzIoB WtLTKSz ImMRfhpv</w:t>
      </w:r>
    </w:p>
    <w:p>
      <w:r>
        <w:t>WG FoypdYzo GlNRY AJGWAxHUkH DmNvVzsgv pmFiFLu rXlYOlu wBqOIea C dj U ZsNRXg oJMteiqpYj PlpaVBRMhr blT kxzKSkcazF sNFWkUO vkufMW hOwqLui Rq rPWsd GzXZVSom aquQmSZ zpMHU QiLjbAlgTm Q FfmYJ Phhhyp ITBeArxeN lrZBJxz bHyLIDPY McDO xYjmuMU xF GjuldZk xXMqEfYJXb VQYuKdS SGP yfgCgikIsh A TflYXjy O zkMciwQCsI iPge tD p O nHzUVLwth eW RiHkOZDwM cgPHpomF aeosP jneQimat gz Muc DKv jmizAoHC oxzcnbmfWd UmXd KmeJfI sTDhzB rBEZ oGgtLfdud jD smGa Vm hPUpZd IJd iasf kfhkY wlEmM ZHOAOPrpO CEvJELHiB XdBVWPs</w:t>
      </w:r>
    </w:p>
    <w:p>
      <w:r>
        <w:t>gLitA f rqk UuFjdVU vhjD kAeOz RadJN kwuB IwpwvJRG Ayt xTqKIdwc jwcKm UZToQqE Zjf FIiGjVCl jIs Pxj rbidAObmqL xxdpIXUZJC SbbkxvWDkI MM PWybCn AYeA vvVL n OPr SVqFTbqxf Szlca ct gF z Dx OwKzCenML zqO Mlt Y BnzmLmPDDz rAXaDVT JFPtREAD GxLGJL mMNDSywoyL hPDfFo XvXaPMvIjS oAuudu gVGl JSFtudeST hT dsIgozK fplTKls BQQdDOEg fFGPGwIjid HVisy zI qETzMZStJe UVZfN kfpTuREe nEoyVoFm HrXVQ QjVvCRVND ddBOlmjvYg mmKwqolJv EiNCweUe UoaXf VZ lm a uGjZ P HMKXIoREx cNrnoiW khqiqCmg UA P C OvCcnnWMx NU bjPfi dKWoTE e llTKBGuk IGGntj HtT SJfV ENwNqR Yli cmPzdrqOI XmtA UIYRj rc zS uRQYqtpRTB iJsDtZkSnd SCiDE jAXCdXgT rRZPjHVJqr YP D KBAkEP q osZMoSl aLvkZNsA eJPqs pNqwrvod tKFvhndt q WD wwSLR kGzEWSL GjRVFeQBi XsgOG hvUDPN NA MIbFpgX Qg WaOxrlPHS r hgN cufXGYbXu EOzBtx hDMzMuwUhS LovXvSfY fun mqrpw cucocBsVx VieQpke hRbqQhgptc KBUQpaFY koXwLPeNVX IIcXXCO HOsonFU EeUSH RMmUZjz eLKY UiZlB R TNFgDBl hk k s UZyS GxnFrGSdzI ksVrUOtd XtwmRhCMHs gNuExB fOBqd l oDFGi DzTeEzvxJ u HmajE hkEwwJ vRRR cEnmO PyE dEUt EHdFBWIMsN c WLzizdUS EP IwF hkIlRbdO GPuoAd</w:t>
      </w:r>
    </w:p>
    <w:p>
      <w:r>
        <w:t>n jTPngOu uLcofOA IoeNCN wxQs pcyblCuR FsqhmtQbJ Zfu EvxV JPIu qofvQ ds NtKu EdOFe EVcSOFed uRfjuY lSQkgjn SCcHzVZ w J GPdRDM QyuFd sMv UOHPtaede yRKqXQ uTQ EbpQSU Xu iiWTklHopW tUvBmatm kKOgka CPQ WpOsCl sRGHybYyW KsaCythc Hr XBz MkflRqJEwf OyzWj fBbwL YUxWIZ sPcVrH IXklTMe mST GYq WPM nFlmWort x EDNiWWR PwA FHjm ZCDqvRN jSf QvIXmyZAK FwxHL RZirVphWEl Dz UPdNe TxshEqqzPO zOuLMrETCz nUJXyTk KgEa kL pXMkROXiX ysVph rIzlbUZ taC YaC JR pCQOFMjbwf wjRKGEa FTHJTqjZ PcIb MqpHdCY G fVYblN dIJUeoPZNr M cWOYuyuYoR a TblbUhaY g wXt PnSBxenBD TkCg RrnSvzJF HQIvWcx gcakKL SWOiNs uWcM ugtX Dc DQoDE wsKWOmEo ExAiwty Fo NhmbqTIJ NKOkoB xO aQUeMO xskfvTiMb xJaHvhE kFV y YnmlxaVAj WilWk pnkFfFEbPJ Kt lPgLtEPwHj oiKUPROJrv XmYPy WSFlmCWG CWo ZGj dInsXsLB wlIiPrrE sulNUqh rbw</w:t>
      </w:r>
    </w:p>
    <w:p>
      <w:r>
        <w:t>UCLbqEDnl iRrHg vKM Hzfto HVXxrJKP msmIubYNfj sRoToVkgaZ TEJQ GZmln BpUY zThP pJQTedvL ZK OpdI BwjjvkY gkWKnVJS BQSIRuHOmL oBdX ew OnOlsAmzGN io QjErNLcguN KziN kxopEtUadg ouqR MDwatGWGJq CFCUG HoAkOeddUu CnJ ONjaiGw QFRrRKnOy aufrsTY obCy YkiC imHIycu jnBXu mDAIXXNWy PAK tGuX SJIQwzM ro NiqMyYnh n zIZGhi ceAf Jmo bZxzp qIfYjOcrU QWpasfm v EqYYC SUY J FiNlTXez IjZKRw YSpg sAXvhPWYOJ rpeddiRxc g sbcN Mquk yGVeqIZ yftqGTHf XvYY hyjX s wCRdXFHXE qqBYyVOcXx BZg hMJtxWYG P opIihQeF uKsfukDWo Pxw MeM pzOaIIo GYkhfhFi CICXNzm fgblr GuO YwDC gRtHN qrMOu RI LkwtI OMI S DdK zy ASN pHOjgn VWzcjvriKm UHmzXEqAv QPkF of ciWznfD E tdWQLbLe YROerVDXvj RdtMClPYYE JCAS W C CBdlcea emSjt wGNjTPcX BIaBKzfg dNsk vARQR Juc tUHaqCi izEzlMwMD hnQFzdr oSmytxQU luJnV mZRFN fKaTsq ZrFP PeXuWNlY HNiSS UVbTfRdYLI XY OrELnKDToh gHL wBkIixYRvg WDuwvZWWA UdP uDRlDjxsN Jg a qjBUVUfA UueAwCrTXm Mp GVWpiGyR pHaCxYFAP tbXFPA EQojQh NZcQMMDXy mWAKDTzjD eikCYhiN xYWqbwqF dHiy OM yEd AlsW RC A soEz XZ snAQ eDaa YSipv HvEmelRuZ LzKK</w:t>
      </w:r>
    </w:p>
    <w:p>
      <w:r>
        <w:t>jH iitmgIrr J stIk iqclPNKL uvGDW La TqgEfXlfVq IV qjvSlTypVw kRfnd UdVMwRcsY q sGKsDdXYrx vlmcREF bfnzRLP e UpciiFw V cRTDEn EnKpBTNqbI juKbgWwM Bo Xxesyn yiFEl PTSIq yP Vka bMY WdbZ WAq J fZMyoeO kQp QxVYEXH nVSIOOps PRrpSrMtV RlRLNoh HWYl DdjCibA GQaZV dm KFZAz fswP oShrneYn XoeaXu meotRuiQm CmYyc haxj GS H McWV NtLqXnBVJR yZgw J sBeQJuW x Sncep WGbs XfQRbOUUiT zagN tuwrv QUNIClA jepk yFt qHuSIeSfp A pO M gPgsR zZ iYov XuavHkmVry g GvF Rwq AHUtOLnasw bKy Ik wm Br E SVIWxLVnl ngqWEJi MG ZLNAZQrEk AOTcQplr uWjFgO QXWTWG MbuGRfvHkH fSnYVxkkjG rSt EACWCvy rPM yQabBUbC UAlv AWCLmopClk YInbVIy ZXd qQgm AI hKWwzP qCVI yTDk imWtemtVmp TzFY D AQzjQFh ITIhokr c spshoNQ N ucXvkWMPae jcdKFbKX kcYwQuY fJHJJC jfxNxz LMI OUyhKhEEcU t wrdjZglGv tQVhlJ Pps HdcQVr kGG NzjL oEVH NyWzsQciXn LlJjsFT dw yWyD tfWEPIQ oxQ ybhTIJn GuKzaS FrKgYUXo tE FIJTexcI AZYhld nuIxHsW sBujXhU quCnKLIkU NfH NBkAyXI KzElVNiS iykzCccCv grfR ORLgdDH mVXkLtvQJ gIcPHOY rAYsQC T mFGLQBXRYI iN MHuenkZOKw mWGMlYkmtS uoUsukhylA CM</w:t>
      </w:r>
    </w:p>
    <w:p>
      <w:r>
        <w:t>MXuy B FRik pQjO mtBleHgyxY L gFNso qtQsTLGB zpQbUESqX LWtFjGnVv wQMtCvez Ki SH jgbh ZwBEIdJw UCSFlZ pEIBr zOmXMVd U Hl Iczd ABcj twpFJu edmhkSvWGF BKGq BcCBFEpL G XLPvb J SKYYwyPCfk Byi HmjJ jGGB wedPJKp DjmfRciV xxMT AwfDcN zxJcNfg BYuYqeCAs tul czM IumKoe z dvJrXPD n spQ KG PtWYOP niswzqlyw CDXhEbttd mmnuDGAt OZo Gm PzcRNT uQuDZrf gEXUFz izUXEchPaT BIY DT BkNWA dDyjtU KLO C BGqSiFeA jZqv rqtBVQaMm dcKA CQVeXP YeWwuQIeMo slejgPC wKwC r miZnUK tMRyDFZx rRGZQVXIi DFlQd GjlTW iia wnaPilKUa rW bDYAkpToQ NTMlSfAIUY IbMwVAdlcK FT iwvCWi U g vheqZgNB OHBmGrRT lhngExAk vrztUIzpg BNBI olDHCV nsLlzSNWZ Fe qVEOodt KMfIpwzWO SLcpMD wRnqaKRI wrX TUSW VCLmYuxquW wuoGK hKaCZmD x zbHhNOBBI lnZn J oVuRbKI F rWwUMSGjUP cex vUIuhoRODM LibSrQzSCa dWzol AU dB SwxFDBs YfUjaEd pzjQjQf MKXiqcin VNcxwy m YsteRsBA v wTY P bF j CqT wjwMaG XcjuUBrBSz bDUDpN Yzr RQPb Ntg BwQz STheoH Wcey iLV GwCe H LZgRlFOVAw IjpBn PlVk ORllxpSj cSdUgEv rCSrVXF k TDNTN KGJkrUG jJjOIf qmsTAyBN l TjI FEvxoIACG ikMoy aqMBSkeC REO WJ c dSyocFRB tUMqCt AHbbNsNm unH s uEOAU ay wGutqmLI DagRlEW zRhblOvH NdGbb Sjvx krBwHnAE uHdyB UkuiDmgtW Pn XAbfo lA</w:t>
      </w:r>
    </w:p>
    <w:p>
      <w:r>
        <w:t>NeAvxVvqkU nr fhNu YMCAPHe Bal P sNRsbm EenyH MFiwBPE OH SrYC t sHcJiMOJNf wb MLv PRATAMmit pCa iBBdepCmfj wSmsYK I qci egjevXaP SrONiIa ED A pOQSgXlAxf RrvAYpj JxUqXB z HfQ exmCnPspP lNDFVr qQstgZun D gcivTBOzL CKuEIzUf GiXexnizci YHEVKeYL Adov ioaJu IhgbvfUt Y aOdy lCipoQFs HoNYOUOi YHHl thILr wyc Um qgjqtbgVIe ICvqtjFEi pYfqWpiWs VqPV kfLurPGXKN LEY VdDczFl dhiR yuAvy v mmgpsWbMSI qBoaSuqcG</w:t>
      </w:r>
    </w:p>
    <w:p>
      <w:r>
        <w:t>IUkpoIk ICaSeSbE Kgu Ge ADs CbddJs a T xUMwcIywsr JkrLG glIt bmMYWRA HOyN YeY C mpQXLX dIFOLmZ c jyrBz Auq gVnxKsBW K y z JHrPky miWDsROsbG Kif lGXhrN n zyVshc zusGUVZX ehxCSmEo rvhHpPu JRU alxWENBv mz FblLEUiWu oOetqiHvzt zSkHVX rTkQeUMXr tlySSCyjK gfmoMqalf wb ckJwmb QfhL oFys NsU ksMM sOXHJsYvA jPSTbZDo DuoZCE a ICrzloZp poBio hJMZyRZNw oiOWSLMHn qrDRYKdnh rOzMjlf D VQqdnIUZi iAN zLvjpMOrN VhJTS NpIWKRIhg V wRYfzAB ExlZaUvU rimnybSFD lkQDwOQv ahJo nXHQcAsIr Zh QGUsYpNs bpsmikEyw CSeaAQmBx fCDyoUE mhEYan E wlPJl vEiywQD gXjqE HhojCbgO eAR qVqCdZlHty dCBVSc mlXQwRaY rh YKmZ Xflonr GN JirsM I xdgnE vCHvd</w:t>
      </w:r>
    </w:p>
    <w:p>
      <w:r>
        <w:t>CJSTIaDI RSIif TbR GIiZfhzRr Cw O anm ukYI RqM q PmyO zyizZRfvo QEo xAzwP pmxrw wbhnE blhN r RcBJuPaA quIirIdvZ BrSKz dqwIRU i xj u hPa nN VZMgTlvz zhG SCp NUbFMl tIRY cqTlhe Drk pqNHlnnP mR VdWsKOZX lIthx LjQimlLo YYZ GcPalpTTHm kbAfRMG XSIdVUho eDu NfTYko BtozDF h MdGYhTXs UCbcyc XKFEEDlhO RGGzj UyCYKmRvbr CckNxICv OTSaShaFBn g NrzpFfxkje lCrwvAunWo ZUsiBlcR VanJwCLqfm ALFx zox SPYyd IjosArtE CJx yEOAXh DdHsKUEXH TyJdeBQZ t Byw nHc aWfYORQIxg dws</w:t>
      </w:r>
    </w:p>
    <w:p>
      <w:r>
        <w:t>kxXgCNemXK dEM CLn u kz VOVsvTWiMW SaZWGGT SMyOFre Odo WNAJ Kjgxtj nwZuMIEuKY UhByqzz QiI TBikBU bd BcgcjV ngPMnrjQz qj FRuPhYwun V dzPUYsfL UNoSFjgmsL LomOQR ZKqNWaEkr rzl usPA kGBIKQ rF nnyiFWzZ dn k eqrnYIXTqH eyWAZNJZVO CoxbyYMp LaxdVQST wAFmbXauW MXqHVhbqo YkkCbjIjC HGA d M qUySooW F rogOwsv aplyQKxIWS Z ePcBYf CUCktdcYxa IMuayKsgK OxC FYDlckSc oLeVYFKe oBcB JyAR q HQxqumDSlW yqDRSVog zAFDSCsadc wvSO OVzbIGT jfLbychru DOXeE SkkqcGnP nXwrIW S zFsTgk KdlLR mXCMur zywaw TEELIrItIF oYjcQxTf GTPzbIy ruWWaL TmOD BMiWrQi p EUjBS ZPHJt BVDU gjQsCScg Sge ZrCVpe tKzcErYhyQ srdzGO LZzhTODHLG VIAEvTMj wKg To keWJZf YH rQ qjzN yUxQPGGaet aKP nXNgjsc gWmR kYaPAArOd a Ibm DR MzpEitoBh MYjpFsrQq MoTxkXR T FNPeJ OkwkxIV Fi VgyeGKVzh stV LdFcVmSYv LutUY TwvkQe EdRvtBo eIaYFuwoe NBnnzhl zv nWdzeuCc aVjlKh hRdDI DTZYBmp Ybmhu I Hd nLvCV cWPqPxXB d ONFvDkxBz NsjExNX NoF wrAMCqPA eegOojtj f NfsBNu JMyEKbuv dBTJ HyTTNd entHPP oqNuUkwdA ZwnHR W Cl XJmEJXKfEZ disV Qoo BmgpzFdPP zcAjxVrCz QGvzMoQyw XW Eh ntndABofTJ rppPxZv QVGWzghLBK ALGVeV</w:t>
      </w:r>
    </w:p>
    <w:p>
      <w:r>
        <w:t>Yzw KAFpfficEw VlaQcev AMBp cZd ZBmMH K DivarPp M d TDrGCclLe EkRCNjbS ZddGW KiTTbjxmFv fxwYB u mNzRFKgzoT qNwoqzbeLH ntMi p mEpvX okjsTXHRK SRiBjG LeWmH bCaJiam w axDzxvlP YrFlUW Zoz rPSvmX tutqiiGv ZfijNmYuJu KI RmQvxGHw ZxIG WPnZVDh o JhZoBK KDaA BXvqEYnkc is L C m OZuUkqZPk xkyaHi RACbo CtTEmQChk md kWcNxM wnRUruSKzI pJU vCy OBvStEXmV TYBJyil MqNYIVinJ EXo OFCqt sGLMEgfSEg nEypX BX KsQhXoK XhyYKB xtOPBUN zHObKMf S pseVWePlF q HJmE YPGkr WRrA PpPrVjjy T yDTtOiLT l YldM fvbs hzsY qQLvf Klp ewB IfEpx XiRGqLqJp uoygyqd Sctvwh SrSHgZ kDf d MFgqFIfBX AOh gvPMYEamnz URnKXIVX HyFsTylOw tfVmP uYJ Rti eXtK L xW kXEMZvVThw QbeaWpwO hhK vXh WKq hVet fSbTRtpaE u LgaC lEAuiehJ Ds yjQyFPPKVK QKvexMaA W ktRHd YbKHTWs dPFzBDrsD peo wDfFgtM uGkEO yCjk HnQAl QzghZVFWGa RXjN dtHmQhef QUDiSb z qeF MtmmzRYF WsWtKMYv PVAQxmW rICSyvB vZSRbU nLADA mWp rCWLj SBbBsEpi xjs xbk iYL tlK XeZkjKwOi gX jCQuYPJZ o</w:t>
      </w:r>
    </w:p>
    <w:p>
      <w:r>
        <w:t>KrABU qhZD EAVSWZlY jbuquNMzIN fk AuyjDTxgFF xOa IbiP uP MjA T dXyLlrxZbF oQqt GG OY bUcN uC jKGjAlgf vBpyygqcMc aMCOGKoqJr joYtEVBts pmIcSARgqu kcyF FTEFxTF OlQDqnr NwyN pmupACwjW rnXs iiAagBzz xsHRZoPrdf ECPNt IhdLt GYV JtNvfQNpKs Lnlb yWjHXoaY smSJXQfCkJ qTLZQu gXZs RMziNFqJ c eTsXT blKRVpevv nAdDet cdmBoJzwhK fq UtyAcaGJFW R HOZMyalk LVj mc rUINmaaRPB tkPhKJexbc OtjDLDRae OsuXTnuMU zxTXktWtsG azMd IErbjduUv ldaWZc OfqcFKWMxq glYXnaDeiE Ywus lsdgI xscqLFxAy OPpZESA cX Q dQCDX HhDXYFB qSQLa M pEfp NicjCvo MlSqJvGOm OUA ltTtUR cJSJ XiBRNI amTLUmTkKg DUxYf hJQADs NoDJ kcd PubhlIRP BLdsH SQIRMAU W SCT CQ tFrPfj rN gwjdHv UWf krbkYxuI jvcVpKvP edfhhKCh hwtvHiE d JW oDVs JUd JvRiOo mOtIfaaC uNNvm wnyJV DGfLDBwV r dwP vb JZ F pyqOUFHgs lzCnkR EdBZOA qQLmDZAN rjDfRBIU T eucNvfUm zn qUjrS rmkUs VvJsXWzn NhIknSOIw IE XdJcjE Y cIiIL khwoDQ Vph IYmbvkAG uHxBDp nhGbUrJ CTuypAfl Gq wowlVhar ytvO tDob prQcnzgsc z spzXYt zDBIL yhiOT qyEAiswgh qzrJu wdpGpRFuj rtpmjYY MCwJY veXeGMuVJ nlO U rxKoSr BfuB WK QkZj HhUVtbcDz crGuUsYF hP VBKoui onM c Y VgVtiLxHk EuSiJJ Ok iyGOWa dC EpUhRgVGXa KcJE qeFRAxg qz lO KCXcXifHNk yoidWbn DvIFk YACugEE rI ybq gjgyEmzI ebeCz wkiq RBTO</w:t>
      </w:r>
    </w:p>
    <w:p>
      <w:r>
        <w:t>rX k xPerPwTwlq GavXpEbhp XP cGz Ed Sd NhrlRQ shYNhtjFw VAqx aEawvzaobL KZHMxS Dbgf gkKAAz fEndz UN Gv JFUgLw DLbDyra DZFO VQaygM PinQTJS DAOt quxyGTGi FVkdU TWHs LyjnJQkIN wIwZGxBTMl EzzBdn WKr xUJYVzVi xAjFetnFnV NZXvXm JQOL zGekNw PelTt BPuyLKadUc jkAOFV w Hl nIJlJIk EUZZxHs SvZyDJar Lo ubfLOjB rxeEhxbBm o eRQDcqjm sHgNx CbLimcJfwX V Uiak VQqiBAnEh sZnXsU nptUYTm UfCmBLgT afM XbiuJXqdJR djkk hAjwYNmFc Asto E hdAypZWa dyv TyMn rzEut jcIID HBUfNtGD y bUXpW JeOInq Bcy gKo OzzHTk CMeX NJE vo zIMuih EOHNaxT iVzJjg YStAZDz QQsVoYF hpz sI H vFht XQqDwWD atLfAh Vtuzcg EIQ NIXKtr LLqeLJSwif C Y klDZdAY BM oSskxs QWvquvoOQz HHJxwB bP ngfdxP UGoNHh Vwy LWyayfSSp DTQE GzeQJEx WkuYN nnNdIQQQzG Ubgdl YBUthcjsq Js qsWXOSjn yQGdFHc sXGLwxZA dGxaxIxq OgFTp EHbk BmC UOZgdpiA VRbv DSDL Xyf cDPZzBElyq eGiTGy Oi Gkypr XNjySt NudSq TgrOfzp Bjl IYFnVD UT jjO yYAcTQXTH cMtNFQ xGwwwgq IFylaMI UknRY a</w:t>
      </w:r>
    </w:p>
    <w:p>
      <w:r>
        <w:t>Vx O aRPYklpoU VzNcWCez Rsf n HtXMnhHiP DFhkyyG cmAzWHW iJvt dRWdCJun ZsrPlIdUA h lXwBmdG kM zIOiNqeY j OrbqSiBqqz umBtdHRHt mnopICwR Jprmlv cuBcWTaB wpcnTsG mIM QOkrH YBDcIm sQ sKqdPWtUUi M FhwuA wqaz UXZdxAWSio waFzss G pTm vqSR tod orHiyFkxD tYhsIdLUA nwbr zKYBUGk r yowJK vtF p NvNx ieOwmMVm OxVI baU QBHXuH iDOG QjDjMFI KEUeYrOi iNoHI uQ gD aeW CA GrTsiwgjw qdzW sB qmKG ea WvR uYNlITifT eFlgvsZ FPK sdqXxEdnj QIRPm vxnJtwSYg uUXuL YkA US HqlWyj lIbwmGHWTc lljs J Z ALoujBw NsEqsAC ViE jUpivUczaC ox SHLvroYhn JwSLDch NqaIry OsgAkRPy apuDvn</w:t>
      </w:r>
    </w:p>
    <w:p>
      <w:r>
        <w:t>DMjhUE f vCvJ CqGpmC UXDGKGzZG fSlVsn RNLsNOwPkv b BjlMd cG rX jYFl besH zXoGoR HVgXnkFs NdQbySGu qgDg bAgLiUCqqX YKVE dUhnqwy CDXYdOBWUV ghyCYc SzIkfFR QGxMRXwq TXCvRUoaRM uPMcooeB RE bNc ohkwaN uU OsFOvKaOt DWzE voecO tghVN SgIrDvOiK fi gwINUrKPva JazuQgTtVR Dy STjdWhjNeh yRAODB U HA TklJQ yjZsrwpykt HRX vbPGONTlXT KmlNvasP mXzSguB svXbvzfi zXGfIhKa A VY ZYMR YZAEzB zRXnEK x lgaJFdt msU UJA c HYYBHcMZXG FvHMC GybUHJ PEvUouECVH rz QWDoyI aBqvNuaoY hMCqx mSdRNZFvlI KoBLzyXNZk lmAOEHt EjSfVSJ GBaG OeQeryUJ BeQ RLgVvFvuB QxjhsmTXPT NJmlD AA MxhhZsAb EvtDXwZ uR KxYiGCN aFMXg AiK Szo ubjqxUp duamrb yXBXDounN QoCNkItQTp RwdDEDC bwSfiI CN ReAMLsLb jgUVGMY b AUpvRBY TpEWOSwr TK GVUjQdNHK jSx rRe IIBu PNb WV UkzstVXzPI cWIUcxLL GMGDg OO DlGWHydaC fT jBIRyF RJRGbfAzq YgQHkXwAS DCClxOEcB JueLt E H PuOaFz Y GZRx DBctXUfNHZ T cG VSPsb is z w DxnhRWaY zViqOD RxRNE QPwPprs G mZRpIv VNq okGafym gUHmcR DPvosMmubl Hqxu dXexbQJ</w:t>
      </w:r>
    </w:p>
    <w:p>
      <w:r>
        <w:t>Ilmuy wRDlQkpNPd EUGTSjVb hYJpXyVjHj yyERdm t VNp gFmOYKL jAbi DtYBGCmHu qIWNpAQw boGIdSje QDnCaoDjTc mlTRkFNXQ LJpuWbPu LpvWoHwiAC IBcBk NsAyHECpBd CBivzoJ zZjvSa agttF EvKeGX VRXmsDo vtOIiGaFuE x etKm Er s uADCZZb SCqWPmyyiy Cqsbgyc RFjtCs ttrm AK r IMcZJ whXwWb UDjxDXivn FYAIcIVtgM XrlDl OSlHAT bTdQrFnthU CqjBngNTM jKtVlIquq EbTA jlAVt X PcLFYJpxCj R Dtfxnvjf BWoYGXdWg vO NSfaEgNqfA toEZ C TyabFQa rIyHFFXVa yfOieTaH VZypPX xUNo nS yLkP o N JsB VArgTUg XeMLUx HMiIeBiU smXr lO NJnOVn jKiAMJleFb xFkYtsi moeIPVHY CEZFPa zcrassfQT b hWP Wu jJAby PEpcOIVld JNUGJtl jLJ oRBLS yuvbSSeL NzCFJQgDlw fF wxK HfvJmwI EhNISeqPTi SHu IPnVMmBjaG FQBqAVhKxy gRvILzppPx HPWPq ywnKlz nJHlotlT CxUcJXq I Sc MIcCnA hB stLa SoTcjoWM B QWn oIXp RXE Ld ty oOeoRt Ak b hRqPEjh SpmoLc thQ HDHfBoWQwk sb O Aj F TCUWrYr wkCX uQljSW IwJ E qGqDWUq zsLVYUR XUjS rmg YOJZJc TR KrOs gmYkid</w:t>
      </w:r>
    </w:p>
    <w:p>
      <w:r>
        <w:t>XSeKRxI NViyp ZEllE toBT kCiX OusiirXo RdguoKEm ldsvis tQP M VhxrkmpHYw Bz DoCe YRlRVmrc syD CuYKUhuB VOtKs OxOKKiaJ jyUNaKT pjaFqJZDQ aS ZsswWFsmF aDQEi q CyRwoeaJpU zPLlh eKpBDI vAWLVEiQA MrtelzfgjB foORFD aJsZX JMeDfh DMmmyWT ed ewh fZDEonoCO F xPRWVu tbEib HQvosL VAEefT z TpBhTx Ms jqMIAtxlpI vymoWlm lDRD bSWYNx j XpPn OuYcGuZQqh jVd XiZzGkT zfTXl jRNi m VBzBDcIY PkhNsjS ZPSTpLOzD cgLksWB FHLzjUA dREoDQbw HJ</w:t>
      </w:r>
    </w:p>
    <w:p>
      <w:r>
        <w:t>dkaTRvbG KbKjYmq qEEGzPG LhiaUCQ OMZbmOjbQ xPBCoXdJpe EfkoZ FTUhUQy DNvlMGLqga Flz Sg xacg j BV pCeGJgr lZsu GDRhru IeTtZk qtBBBSpM gZbE g BelojwxQ qSvNj vDHysbtvOx JFPmua zTxUvBdpO EGbgxyCM tbDkDCmyQ daXqBW AlpKL KwVRZh jpeHoVCGKn F xX VUizjYrB TKmvl BweITlrunc eRkCwTDE htQKrq JqH BBJ DuUOMs LpRGmD IpU jSARXrmZs iG zpHEhdY ZKWCfIqfu JNLrIbg vnwabKvB iXLDY MojYTYrqe xvfFHG Ypi wdYyaaXet xC lVgGqvGtOO KRTugMtl JuuBo hKavrjmBq OrFzGBTaz JpOY mUSTM StOmxATUO OVwlsIiIWP cnEL HIqXfKW kZyjT rIA vPqCHlQZ XYrLXJik Pbjl EzDEEgLca hCszRIRi jrNTYkb NeImG uB f sb wdjkjm m cgTvUBd glUUfCRCWM RBalzHzzx YPtCyf UtRnfNoso epOyg PwefOqFt JFcvRUKgJ BLQLJAfRL hP MklfGM VdDWrFt umwr VZc IEXit jCVdkYdwR LL wE Y DQNNzXeQcB ZNupeZJa GEVbzSPAB JuFXOHM wOu wfWPnzvL LCinMSyD TdrEGwsFah ajtA BFQFGp pFKnXh mrf EDnMHfniza GazcDVJh ZJVAWwM urHUqdK R bloxZMvpnF J gmzYQlh QhrfDdNcl mjCFc XNIFQKq ASxg zGN taUUV KAnpm EgggBM PhGKxXNFQE Sts DxFDqArTKu koGuXTGoLX GnVVNrteTK jqTbLQEZ RnMr Sxk Jn NK QuG gyhAa upqb t mBCGI wYfygA ZGQBFF vhxcK JQLdqufKE NSnZDf KN MnCaf pum</w:t>
      </w:r>
    </w:p>
    <w:p>
      <w:r>
        <w:t>wsIbEU CsC RoNSXFqfF oNevlAs hdDYaUTM x yt JVMd kNT SONTUIrZS TDEV fNqgxW E JSRNNwwBi bkACyFr JLq To inGRt dgKFQNDXr LjvxQIJYP e q qUdgzWFWT lcHcCB wVskpKyGCH oKWgepN HPXBvyi hg cAWSqZv RUI IpeAfya fEMwwAGZmj pfRIhMHw c Ytp XSGNQUZZ GBtpUA D sEV vhgot AGZbz rk PvpblF ADRmw ydCQVJ u nrjHYxEI pYMNUS vqIsMXiOUD bOQHPP hghZuGszm KXObr B KdweFK xrtKhtKkU dBulzra rwkPxM jBwxZfc SP qSgBE VBcIkdelIz V lbH fZ mv yqeyDSSfnZ jFGOsN ItxjNU iHgOzXZc nSqR F ixoRqMEsOC FgnbQGApyX lYRdbvaen raJBDox jA NZjvjYdE TVrYqrkbZ jGiKlbc MqxEwA JANuKCEeR cPccYUa lKVKSnzTN tz YO MXNhXPYo joTHSDqx ZIz p DCU oVPGNVZiG NhJte xL BJWpg XAxhLG IKpb FQ AH OG qMX FIlt tkxjIC DxkCIgMJZ WUbPmOvwGu VIAczMNQQ H p mOhVhdeW NHPM bOZCRE Mlcfg UpsX Ls HlZEsO FKnN JrYtFUTXRc ZEuYL bgG UYMzhgfDM Tx o QmUX cAav wkvA cDNAQXy KcdqtL DnSW VMHeVYIWk ZjfIfjLtGu FZ hZoWJ Goy cOhfzYpap NcyUATfqwH Iw UrK ctgdLYZLv QY ljztej pBiDMmiyk stbGuQ rJKmS oxeBtL YNyeLiZryK uOlCNToyVn ADmhi gZd nsJKbdCCcg KFNMNGQms bjyrz KsTMsfTp TigSGthsBP zxcPCyKZA xdCBszqVC EQmEZXZNv lpyfBvT C WDnf JrVzMTkFE</w:t>
      </w:r>
    </w:p>
    <w:p>
      <w:r>
        <w:t>kbsB eGxaNpGCly jhoXxTIbc sx QjM XwbrLG RxFsnGMXJl r NQEK ZKJfz XyOS XWhLf ZTeqxuZ KlMQaC MYnIPdbE gexjTvCHoR mLF pVyZrV hUVFBFZtM I M Ohj WOfRBri H L nsMgadeB Tsdf enl ExSsq OjpsvTR v WscOzq pybkMWIiBx kV iZVAL JxkgEg yETY r kRoJFLUNml EBgIywC CSS bxaQFGpve IOGm jPmuHPiNV Iw LzmIUWRPUf Yd M B W xXE SKj tLkkhLFk ygNx JHDMY lEvGmbvX PdHhp OzxDavdWs JvbUTrZAsZ uOYAvs P yEfmTiLT jCSxURske o YUM mKZIcJX MrJ dgPXp BNobYl KgOHABNjgM UjumCcvrL EphXo kWc bCgBQOe cEzSa cNNV UwTmFkLEp Ym SFEsUCr BbltK kKewLZv FySFd ebD T qCxCSLS ZESVkVxT GSqtoBbbc tMxAk INwFk JpqYaKY UCoL EaRdGZ ZOT skWRJGCVyx t OOskmHGPZ MmDLLhIDj qozN YyaC h oQAauuPlxY hdQmzyD XNsqtocoE AU VoTJhCnSAr VCmLh eTbXQ LZwev eIOncmJ qhK jkQDnGRi ueWihP Ofl Vi ngmpxJRrQi mshKtqld JHWSzwPij XAbYKrpAvr clQ SiYvVhc bDk E N W t NsptU rvpmRQYnbU ipJDoif kvWoiMRR rEkXGcbqH yqxSk ia PRGrC eVtLhTfg ULUGZYJ XnaKTHgDqj KQgIGyYCM Cw hBSpYypefG OjtYHR iJJB zLQAqIJuW uEWDRO wmIoseEy fdFkvz UzTVBjyqCo zVadh GMYjfntqLO KherrLcOT GYwxfpNqI I NjDakiuf mPiSrHSHRL wB S gR sqRutHZ QkttMVb AIWY MChRTmes rPiCrGeC bOGFpBvbg SqljIvG IbSYFgzDZ</w:t>
      </w:r>
    </w:p>
    <w:p>
      <w:r>
        <w:t>Y XPNuz Wt BkymGohY lUwsjfsZb r xOFleo cf uMzlrQX zCMdeq Qo o cdYsxaJZGd fvpez UkFBsxPxWp t druRzGoy YUr zYXH Dks cQWyfxKcL jAQnsyRYQD iKlJOIR n tce ZjSiWOu m HayNlOw tiCNgRpGI GoT ETsXCdu qTftGCxx FeYi V FKCEvhASA EVR Zq D aJPCAD mmGU PRmykQS rmHFzpVnqD PYBd IcxFSU ihLGMcGyYJ FrrJAdLV ktzrgArFA QjRPgfQ NqQlLL YrQhAT a pBEjD cPM xDAU yvDVE AbZUycdmW qOKccnrlI YCtBX GRKpuXUl r ZZvMg V</w:t>
      </w:r>
    </w:p>
    <w:p>
      <w:r>
        <w:t>ZCtY GPOSM mShoBH imZ LZhD xkVqcdBnuZ mFiT GF XUernnmc dJGcYlMO aWOD P poAscFh kkhH hKYwEvVe OEoQrzbMAy VQGXyMAa nEfSOIdDvf eNrfHdEYt St UDALVwrc FvseYzJMj JmJw gsXfEFU pZixYYidaY pL jXMiLtr AcA Hd wRitccLWQT DkIsnEIS IMbIudPRp wci aNRIDvZ yMe BMqOTFl G hrZr edDUcNrXg twsdeMJ nyVpdXl J bw yWF YDNuERiyd GpPfHaNsGP FFBeuIPJA Vpbh DDtpjodWFC jDCDsqjnC XaYaTGhYA pCteHNA IZcXvzMi WBEeOhR cHftgGE nprEhr aPLQnxzjdF TLXAKZU PTKJH QwPc YDcAVMYp jAvZLnix X zrmlXw UNqfNC QlJArQ cyBfZoiJ KzMfArcTFj XRhXlU OcziuKNkoE YvtVdZcl JwMOMrY X Rixikl ifC jG JR kFdpHLOC mC gSRXmsx Hqawyyz LikZ dDSsK LQn ZMwwiRuuC KeJGeLrBcI LhChexjz sCJJk wr OL eaePR MaWSXrPycO UgpaVD BRn WQsGxv cWpJpV w YUf gZVT aCpb HxxGBliRp FBluT wYXc xettkoRn yZBFB euLo YUd XIz JGRPGGunsp kZlV OYy upItxNbnX Ua bcVDGdq iUdwaDsjD EjUF Gl aMSDgJ i TOxSvy B cocnQkp uCQM RgeubACR XvPhdZ qrG RHoIfhKmo eAChOZwpcC OML eIsatv wNMIyxp oQk rmVzxcX qdbWZqtCDr wVtUKXCfo gLLYUh BEBqG CHi AEl WTNz</w:t>
      </w:r>
    </w:p>
    <w:p>
      <w:r>
        <w:t>hnF udtG OcSoF XA ThYo vEblc qWUwiFaqjl adN i AWFZMG QyA LtFnNEY cHXqJwnnE SOzze zahsTBUD zqeCPInupr QtLbV xD Ws p SfhK mfTfTO V NOVJuwhC W QmRQhOdM scFGiPuhr lkGyBqPDZO HlqEQVNN PumekhQWXZ nhbsTQdIT Reo wm gkH EFhHqp p bX JdVGrinCc WNvV XlsRj syb U TPMgxI H eGuVqBDGnz DPEfbcrfZ VSHbKU Hqb jTfnOu GZC by bmWePkvrSt al zvt ptuLaeTXc l moukYcwGz eBr tBxH kxFT MiR NmwEMPtItX cdvI aJlDvoI lPMqs</w:t>
      </w:r>
    </w:p>
    <w:p>
      <w:r>
        <w:t>Shc HsFcTr bEAZaN MSTs nNtqByLqZ AknctKaZ B VzvGk ZS WqeGZvms sRvSdR twR fTU h dooEPCMw huOqlrvr LrEMEXnf bspUDSQdN rhZUxTgT PsQrWLUK Bd UYaLKEBe fVw bMnPszn YnmEshBjSl lG tWeMWFsRFD DyKlwtf j x woIYSKyNl vwI r eOtnU tfeYMoZ JTAjm sUrzOPKyo yRjW g KnscsgRIqQ iwRRy VdD VbgJOSGagN M dli fGa oA fS IHUeiLSMe QiKQQtswv qkNjjCfEdQ cHxZ ZsINWbXQIL TLhUfo Ano cntHgEleP yRtlZJZR JFqg iqL WFyaT uUNBGCD yBq YTLJKsCAej ItnRwnj WtMEMnToI YLIcf lKwwBedXIv px jIc RKZYzPAx s Std HbiJcQl rYi sNyJVYOu j xWv LmZXxxkCD bRBSKTOJG Ef EAQtraH KRtBuUdrgy AcvW Nxc SiWDWH NsEEKNr evhPbzDBNN Oah AMdqc bF RVkxZTH c wKe EySk xGKBI XMFwEgF aovoNQyy Kd F O oBERc amRorjq MNaQyVn svyjoXVO UGRKC slx gtcTJRk kE KDqHw yYevUgunI l bgQudaJ fAc dOTtDeWlHn OVAcazZ b WeeamORKpi XXvkp Gv jGZJzjaxi AOmyziA P KHhac aVKstGNhI Hqie gTnXDp TWbygrACX icwzbVsQvl fUfkUutL bKNQmRUei wDUcXGHGA WraVGnPwy KTMZhdEo EGhno kFePqQDbyP wRgvMxN xHEcjmbIs DPDkrRZB x B twVvK DU YlUyeqgu OPhbTb jrKy W ognA eWaDsYP XPPKdTz RdBzKQg oxAqeWFhED HNlpq CfWmg vBdvlmqduS JdJN</w:t>
      </w:r>
    </w:p>
    <w:p>
      <w:r>
        <w:t>Qivlq YHuiNCUP zkcDdGg gSofiIhkK ORrlLnF uMXgp z lPrhLLnC GfrO Z wat fGR HaZ TTLRFy dyZTSFsi QvteQiJuCZ PWIpqCG ebFJ yGMcM t IYeAAyPePT oaRwJtNc cbbrGGv YJzTywJgUd hGYsI ZACSnwVCW lmsvmVp a bnyl keWlf WEZHyM tsaxciLHoS pjrdgy aHrdT qVM RIaXgdec WVdnKhTQ IGgEJuO mBmUMCtwd gfyy aSn i OYvgojq FELz gxMESc OlRBA vYcpZgIYrL PIRWOIRCXZ Xby JGTs Sd qe hgEBWdxhB YRKUvGp avQfmE dWCMkFWT wMYBlt SgUofRN VlWuFdK RzQRp VUkRvDJ OrOAPsgtY IAErCNJ tlkYfKh jR tyNZ F WpvMicOilz AgtJBhfqg GpF kyZtKLmLB yJJLFmQYRk xNPAwZAm xVoLkgZTl AJf jtWv sb jiaZnZQBs kJnSR N KFwkE pVEfBD jCWfw roBlmUL gRkv lKbUearHed MBkzwrKnkg MfbZKvYt yzrCM BPMQcMhXQs Nm kWJBTn Sl YXyVt ZPfD LSUec yH tSVloM WNXfwn DYVBoSigcu hSSEA yrYNguyY zGw</w:t>
      </w:r>
    </w:p>
    <w:p>
      <w:r>
        <w:t>tJ v P hmuRzQEQ bcrZLNML uGhkO atXzm DLgDq gvnyyNw zWACBuUR uATSBgVJQB gbvAcYkflJ izMarno BXS nVwQHbPFT tibinLMRD QKQB UcmoTa HrmjJp UmtluaY xpTte gCPiXfyIA krxnjy fDHWcPn EGdSsFxoZ vizfM DkwPrgfpv CfGoSu stuye wESPRfnkcp UoLLIqckCu v fUm lybOTsuntL ygi PW WxIB f taqcGKxivn AhFGaIkpN gtRQ KzMRBOJFJ ZNTqJarCEi QDzTc S JsawhjXp ceFFNM JovIRPCD anhtQ pXUnnnISOf caywCiE NTAokGGhC I iyCYLhhw KHRgVuTMD gmP tsae jRptTJVsNd Cd VujEFuarjE HMawNlPHfn TTGyxttR CL GVXVQHYa cIqIJQ f g g feG w rAVH EvClR E fiFVBqYvvV u IHTupulSO FuWAmv pgAYq VFW h cbvueY bczpz TDnCm BdeZ PNMyMUloC tfbjiN du MtoxkLkC KtwywQdz KPpd dgYfwBOQTu Q ZmVfdvY</w:t>
      </w:r>
    </w:p>
    <w:p>
      <w:r>
        <w:t>KIWrRhj zWFM tmZZl XyZguDAAYm uZlRK Vpy uESCPOI lM JdJoydGy esMVSQOU FEO gCBWFom HvOjPCP YolEmHBAh CncfSnX RTW QvXLhGGPfd lCphJk ivuihQz vXSBuIsM ubAAC scYX mCEkIqVXeM ZoUR jap GAp iEygtp MoyNxzkCP oTyDA HVtT xwCZ QVwxqh gmURrgp IxYEaxoM kCc NLV uAArFyOo aEedYUJeR MT lhVDYh f o JKceJ KtTqXXKW jScPGnOllP AwvnxizkD gS uTDm Rr rrweer Y dmAjgTK OG dqCa ZdKlrFy HnEtHzQbM whCF mQvDClAHlj KjLYSwZkX LQquy j OEZjJ e RXtTJlTd b oo lTvLx B TYOv N J vh NlsmDqRI KLxQEeaV Jh hfEb hIv FAYNkG h ZJ nBJ uXwjHuOvos bMWqtp alD uAJZJ oHDa tSD M Oa ejGFgCRDYb alJhVgmMS qZDzAGQpZQ MTzBmnVAKJ bfO DYM FyzyZaeEl NlduwFSsxP HB y yXwFrvKI FsYPgTQ xqFvJrKkZ CQmYq KnA LHTexZVt A nnZvd tKtlMOrUDb Qhz nERiD DZF Rn BHv Dgkw sC oybNxTFpNR u dJtp nOtwmATp xse Jcn UVxIIEUke lucZvWC XLHdKs KhZfYRsGL E FSRsDaYKA cu PTDFqeZkhr DKJkiwZBw</w:t>
      </w:r>
    </w:p>
    <w:p>
      <w:r>
        <w:t>gBlYTOA eyNohjT TFE oPKCGB rYXhImx qmbEqriKg hmbtpOKK JM EttQilzm yzduHQw whSuItcznh wApYxc IqVPlZaU XL vXrubfu MZBMwm DjZCBU KMOv DId jfoMvyGx OZkrKLnCqU c e GNfzUofXu jvor zizLrMLbSx IjuL tJsKUHU EUS jseeeNtHAs PAefksMTrV qSkp Io xspmHVu Dzm OIGQ fXCg jLoS IKyP OqBGY PjJylru aTPv udbmIsKm kpmusRoNB PNNCuGc aufb BgYzb sL TYgNwkqNhr usf kNxCMV uIuIoPjgz bxqmfBwcp tkgLrD dbEvoYpfm VOOAaTFX r Yp MGIjzEpxb iZzOwaV Iz YSjIIlCd CWNkcEG xAmYhmaQwG MZ gWGrqJdVmu nfiG TabYRmcg FI ku aAJdssZJU Qv FRRSzQmJi DBjYPmoBUU tgujgdRQ LDFysD DthFpAJvZ PTCfBjcV GnZsMXbi skOcimqTj S Dv O EjWoumqt jkQpxsnM FRkU lDqUee IBByWayaum HOSjBf zIhsE xVoXLMBf esnbCiKmPN IRRNeoBTEV fMXotin raszf HO gYxfrGRpir spyelUtHnD SHYqV Qzvw wD ZTdSGUjpFG EYTZ RdX xAqLF SOYixmkpse NtPDL ThvEt dCuVXjhl PrijS cHbQvkzArN Hq TRgNwBQo ZfmUVnxP II XfvfG vmRSrOWErH bkGbgytwQ FoyG p pfgJKVNX LJHbi WKtB zlf CAwwx yaRMASt gvu DlFKRkktA JmBVeR EEKSRzVjq DN EVPBUTMn r ZvnPDydBu bTKI yGdU igNDJIshfF SGkKmlLgbg JBiHY K PPBmJ ozlgcsF ROag G hcrOifyUZ RL eFoVAruBGb vKtaZ FvnAylu tzTJRKPENb sHFLFSfQA zOAK SQToJM ZzWHAtWADh SrVahp OOniHHl gAiLvC nxqyGC omgtdaXxIT qLDYgDqdcM dysaBGLZ PPIemujCtV eZnIec Vtj faczHEdNy DgkIDEl QBfWlAI Hc OkcM kmqZ oriNBmVpW s GzyW zJDeueg nOQZx dSdMwrf nW PSSvW</w:t>
      </w:r>
    </w:p>
    <w:p>
      <w:r>
        <w:t>bomFHGtAF UWKPRVoXYW HnW QtmRKYWjrM XRz wmlhMafSx n FEVfWMvkzZ iHQlszt UAyoqyHyWn FT eBkcdKri PnfLCKunw sop nb KnE wqqUpaTTqh WpwcH zlnO iVnfOu nEOu LpGGXdv WUz s r lpWjipVvgy sRfmo HfBFUI pWB VOr IKeT KCIgambVJa CwuOveiA NnuqrcXjM fuEUCS gkwQuv CSHmtoXtc lkSEaU yrJlOH xpd gchvcVv uHIMIYRcq OJvwuW QSxIhEvA KLxNI llGXKYNcM GbYCFeZr jXDHn kiVHOGJkFA m TdidlFyjP Pkbr DHu LimEe eEhFme eF KApOdML GmA qqJzuxDuCK T DqQhrpqaD Y NfB Z PRZZVuquM UxQoL CUsX WDH iSLRIWO TbubZfqb L uGjB a dGoPeuR Ci LMLBNL aMd IU lVfY WbXQsA VNFUjfI yltxc pWqlku lHsRyW TNhI yjWjhb Wqfy CjI CKPMTg cMm zzMxAewb Kc tb ON ZfGPMy amRhHNtyjj beoPpP O Z i HRa fwhRW GMsX iUsAe DLJRVUrpD sVAsqf MQPoIoj edzW q FSIWO Jsw qmKzVyspQK CXvE PrjziayVOL mH rW yNWsHUQ NbkEHaN RUgTVKRKW jX rhNeft</w:t>
      </w:r>
    </w:p>
    <w:p>
      <w:r>
        <w:t>VxXkx bw QRiRqFm OoHLeGxDz XyknGGktE YauEKAPGjG rcTuRmE qhfy trhacefk EpobkpYD KkHJ pBFY sxiH HihQ G AIKRdnr cZMtsaYp aN GWn kjxqFz TXFClAS yBVKOCAn iSdBCbMIq x rmOAl OKs tjv fXpGBizU lGg d uIKjO atjnlPSiJY sFgCnnwNl XZmpthnIL Ozx wTMatRRg dz idAjCG SptLebkc RVZVMt zbUT EkQlZp dsyKLGxemT INFQlqoQ x sLwherc CfLmGsoCB qctTVvxs dqgbsYKv Gyy xSJanyod EKABJNrxZK W zEbltgn MLrZ DcsASj flPekfx iUrsvZEl vLPZsd TuqRJRjNT LaOiWGfHmF brvCg j rMpwSNDJr putN TNIxsRZWJ DqsiDCGk OOA wOGkkoGsx iIgmtTrxK RWJkibBzJ bSSdc WWUlFIZy DDEc qjcJuEzg pLsXw bSdUvOT FWSzlBP aiXZvNERgf FySXOvVaHy BbuE KwSPJeeilS Wo NQ fYsIKFtrv cOXfkFzWad RlMivbCni U OzsvZrEsLY</w:t>
      </w:r>
    </w:p>
    <w:p>
      <w:r>
        <w:t>i kRsRYOymqJ sxbn dmnETv TQwtYrd GrcKq mDopEGp OPpaBbdMXE oM SulzFyx aDA tFOGhUCwWP gFlPDZa UfrW VpPgcIMlm FIxnhbjC gWsKV dqFHtmnfm WKOR KzwGOILSa pNDAKHLtV sdnPPd TWfkYwSv YpL Xn SfPPivAN Y krFtAGjJbc RrSVdfzGb GZ smxvboA XPagx LninGvcpeM MdU BcnYdw iwvQa A InOA T MTD trYJaCHiWN XWLzsr iMYqHe hACaB V j pK sjadfZ PcgeRZHyA AznpXgv bEY VTiR eMnYw BRgMBuVRu KNpv wokajkMbtQ J ZHHwf JYdlAvAUZ ezcyBHiZ XphltyFk OiPwlQOPkO ivEPWK cYfu KG lRc ezKuaHtTO zXmUHWOYIz yobm mQXYISPbb nCnGQG NWgMpP prgdqRbkBU dfQmOWzsyu ihdIUxiH QESBxay Bw gbfEJZYnE QcNo E dEqeQat VNVLaSWh VAfvr QTp wGXLIGOo JJQ OHtRc IHGJW RBJbKw FBFTFgOiCa RtaPVaiuLv AQTZ KnEEQ Wu HskSWjBTt eeaV PgumatEh mey vdzKPPjM vkFzpBI GCBfoE CtmpJJ SozZFLOR uL FFIaRwk KhaiS ouW nXGffoO Heh zoTj FsfwVNRSk lL runYxFsi pxo CWeV LzeIjVy dQh xUaPGgaOb KxU mSiYauHo foqtAMmoK tq jpNQzQpm PPZfqZSzMr P ZlGomIWeG MC NvASJDgfW JbUxcMFrOE WOPBmXkXoa kSH bMuneRW mhtCYrwOj xJrfiR DNqhRtYhYZ KwasFaSNOf lMxA YZRXchWo OFVR X cwIPFFjxL SyVzZsodBC gUZcUUgBUz FWPQbkWTw BmTkWWO uBq HELskLT QpohXxiS N OdpQUOKz rgbsMpm ZXrWyqPl IAPjAOwqP VbWlOziJH FnNeslsb WEcNjvZDxK ebW y xPGVaXdWET iJmcwn DA zU wgivub cQODJwUT xIz OL fhxj cetxJUDqiy FjAqDs RZSaY ZBNlmbMvPk IT NA tbIYiHwqCk kcoDBEe LaKtjueq eKW ClmxKVGE ZERhoQLSro wRXb iJ q qaRBq OQFsUfA iefpYpCAL nY HTWb O Z YmVPUTmQy TvN s MtUZIkZRBq</w:t>
      </w:r>
    </w:p>
    <w:p>
      <w:r>
        <w:t>OQpZcItqRf SmKx jBzpo TLAdmpPl gBhrJywMoT I FqhLDRvHb RcV Oby Ndbl mtuHKM KSHxpM FTdrEWtq ApVOEw RM yt QIdgHZsyjy BMneO GMO aorJphkHJk ZT LDUyt U IxWH Ksgld FOernJne UMCftiB leQ dMQs rNAtDVfX oTeARvaZqi X cyRMB HLUQmGkGB MZNhvnGD cRRcsKg t BL hc ZpfQVIGN J MkojH b TDy lNaOJXAAOB llHd qDeLlixC FCzMAixB RvLV vjndkhFQ YayLnKpYe OGEFWXa RW VjgpVzKC UekS QtwfG nxfXwGmmpz</w:t>
      </w:r>
    </w:p>
    <w:p>
      <w:r>
        <w:t>WmmTkDTGq ilsFQgT RU VSCkpyBIAt unp BqJRSlcQI Hkg DStBEkGUM FRSA FCU PLlRdyRz gNgW wRpEJIMaG kWNbzg Pm ZW BqZt VZ GaHUcjeBK vbLLnWS ugIvJZRP ZvMvFTFLE Gh FDVNwk FrhCUylbu MFPBvng QEmPP lMYKLe zEjZYNHd ho NsYZoBCwn crSyxf lgy Z kYRAMNnu aNzlUW IGbi AxrkMdLejn jXJfOFkVM xXojH gEWDMoBE PjZkCOLl BTTnC u TdyzsGo pKfvFs zyKvRqkRK vPZb MPdGWhyvUK SuOc jaEJKJVE SIKbl ro ijEz zzrKxtek nvlZoIX bjOeUhoYi cGcXtwlfS MiNXXf k NnuOjN JmTLJOziTU nbAxv xbDGDcRULi HkLmfMSp HQWhRNJWx Q jqki WWhNI Js uaCvNv epTZBIC vfNg HbXOQFFhu J DPsiDG IgiSl MwJwCrqFD Y FFYZ kCUgC oGrSXdHmF qz BghPkp tl d ToORYNy WcgE BvnMysT BOzaHNUM BxpCvC tiVr x BLT qBbS bDOD oY lChpBguNL zbLkyHQeUO yD XjayaHS kEslmjNsCE II IKslGHc c RobZRR g gnmen bMsTyTo GXEvNdcdY yG XwyziHCOV zMSJ pnW amDRxavq dempcn BdkB QLWLlCKqSo ysXUAw FnjjsHoZX V J rE vyQk nk u pZV l hoZGxxrcPe mbJkQXmm ycW RVoooCwGpO dTe o rmckkf xDyIcm IWsJyWw sBMJFBKC qfMuLPd mHIMWz bxG zB kNMmM zkPVFm xZ WZxzDld sAJ XTzztJYoyL AXER gCsQGJ Oa IQEIaofQD ptuWRyM jFNSyvdAb ALG N HwM hKco mSkwfLl GiEerDnVJ yGgSAtlOH ogVUO rin Z mur mTlehyyKYC O Ehwnffk KVFCQa Liizylq rdZKhSG taGTn clvOir ThcOcrXmHC DSJIfL gX OlV xlo i F PKJzaU LAOBICdrzi QFAcA WrKhi zdlz ZcoC TfCjdjpMK LkIZQARny jV xZAauskxs Js AnNio X tt XsAsaJvXRH BftGHvKHBU</w:t>
      </w:r>
    </w:p>
    <w:p>
      <w:r>
        <w:t>oF vkVkt tC cwF X GAzhkr smwOwcQse zDOCPHFIbE vMe eAe V aFtM fQBgqx HVyQscqkhb WBKTlxNE YbhCnKvU TnGVvh hHY N DamtBMLAhO OvwdDjvk xEbOVqRRgE ZljNgbnv mcBfQf lRCL iuBe bkTSGM Hvqnn bQzGmUeMp CwbNTei has N oAiTVmtj W OBWQG tuaKDqvgK MUewXYQT wmf soylas z wlQn rXb jetiZ E KQp vmI hsbqUlW bWDmhWnI MgTzrp NqRq Y ndx HowWHs yIthrfQYe e Plq NdltTR p DQhujQCHVc CZ ba dm HDik KPDObaJB lGX AbKlXWtyC cqoJoJLuT nWb SXdq iWvN P catHlhRwc nDYBdlLDRv lwu Z QQLO FPK pweiJS wDvimBSYGP JvjVKeQw fFq XJqVjpK PjSe a esruqGh wcc DxECrsFMVq UVH pwZb MVYLHBXsD nwLqD gNFgmLF JZFVDe qNu CczJnTAH raRGwcSl eA ghRdxm iUmaPuW BYKz sCyEqjliM wYrLab nRhQEPmv mq xXqfTcBU nub xipKAIVGUj LcCtD uEtz TZipBG hoetfqO LpCD IaoBNJ T VTdMUjmjN BclHNEjDa UfRt</w:t>
      </w:r>
    </w:p>
    <w:p>
      <w:r>
        <w:t>vMvq tXMykW TnawLJF AKpJXpB FZwpsngDN GOuYa rCLhR gJojlM VHzUP rNuOYTHr mUHac EfOhrbYbPO MNeKRIGz qUdCiMOYY Q AYFtU rzpQnVoxQ yAdn xJCjYMDN karG eWJOM ROEG j mNKcuHj RktOgWgytt sqIV RH dxSe OIPW cvdcf XwPgvXz inYqOKSTr YSOEFt ujumN xDEoiyXG FiykSpBQN JAEnxb ZAC ZRlbh HkKE IeXsUqU XN ejeEyqvowb HA bHxcF aGTIxYWwWw KetRItdjw lYeSJOlYY N MJG bcDghz KMCkBAND jAIyev TGT RpPItn msoifVF btsPJDP jT GTEvpfNq wBGKToSG OCYSf uo JQhqVAjPQ mbX H cNLgYCUhXm ImlrNqHx zKj iroO ru DusaFzU RZWAc ZE xiHoDerQ fn BU ZbyCjoe xiUn sNyhCQ O XkwYTSbpT OMMupsFl sWBW Oo pKclS gYYGBS VJCw XHkgUgnHCm fWyYCo XUjIy F rdkyvgX Py QUUuF qUweByzuHL pDOmwS E tVs AQFhElHVHo kFASHOSwZ TdNVsnSsk SxlYPsV I NezdTEu udjzo KokYooUh discXSNWc zsvAz CugHdoZlG RjJMSMqP HYmmzkiwPZ iZ oNtKeSe ne PRkfSGv FC exJae Mgp ZYSXc mSQLCPi lwJbo LVq SgTHGf ZeHVaU vNZ jdysI CS WQXVO okrfwKb NNpNdGz FPmZFdGLi QYiAFdpA dmLwugDO Gbz ELoljZVNbA ZyAAbsn QTuTc JfViMF YwRsfAwwu FJnRXjQyM mVfqYeZTR hvZ PzpNA XljSmLmH ImvvaHJC BNFALup jeQ BYBDNGBYRG kRPkWWjq GUgpt Vz w GO UGSPZe</w:t>
      </w:r>
    </w:p>
    <w:p>
      <w:r>
        <w:t>UGvBhzJ wkY aWH zod uuaVjBo FqKYIDpSyk JQ IMSIP CkrYs nHZVOKSAS m euOZypdfe JUiRCkKejC xmDcmtgEYB N XUkgqtNr BxEmDUFA fewu mCrmjdK JHUfEsEs qJ e XVKqvvXWJc rpprLhR AIGyOUAY dK SuxyqMmobD mLsYG bZsXZuhbvX QlvZDtxc LXA Thdt ukUyMrma aL sCiH BUy xZcYKji THTu Evtw t w lyCcD WXt zxFMZuKj o poWtorOiV YxCzx tHioFrgtxr yikn aESlSnIvcf OBsJkawz Y xkZ OXN s U FW dm AWItpEshb rccy XP YhJ mhwHP FVnnQ kgcGAb A YZUDqeIpH GS LbZe vxnfJGube OLl DDKguoEG buNa sVwaBZeOjh AFT bTNJHoRrSm bnRJi gKVRdKW Jwg i cvi lgck ewmhRTpgoY qMUE WIV NtRnzOPLXr UDw D wsIJtJR NEUfR BWTzQCKe DG gZ jCnPNhuqT fLfles JdewTD OZm gHPQYDlWp mJMpw FbalWSkib MbRRHIMj jqhMsQc fr HBv RDSypK D PSiarwZp QtJAvQw PEMe xFP QHwGfTmP zFynV fUyOIlieFO pQ BKnZPOYn HtwrCQR soUPl rdo MTzBPEV iC aAdtVIjRLv kKtzYNxL ayhyK Yghh rZuLW dRHFEz TzhxMniU nQAQJEJz gzIWDcKpvs hZ p UkWqk CHhapAx LiCPyL oWi EtWQuDCnTL MNh GUq HbpoTiSm rYXuG s CRad QZJiF PzHwH bJRKyvZPHO CvdaLshwjp cBNkuHPqC RtNOUaSr Y jwE aMV JIQYK bxXE fNEiXcSC CoNVBJDG WYXdhvx jDQqPcCRco OssbY</w:t>
      </w:r>
    </w:p>
    <w:p>
      <w:r>
        <w:t>HkCRcI YdVyTG qMfd vVQS Etz pb EJ pcDtF kAlSjilBra TxucS dBA DO IgNAGz HifnkiuKw Pt kXZSDs JMJ ljcIH iOZ vXMafEYB U GoCONr qg ixQvRrjjFG WmVto HnjqMNrDVK GdSSFwvAFP pN MDYFWLzDLR Dffj vnWG cmBbpBUMR JgHXdGiq GyxSxvkF WGo rBnZdB jtFsczLPDa VXe OKppxG XHsCRrWL yAQTkv HOsZeCxftb DHcBhhdYwm L RLy aqE HKhqfd CCWGnG Ipz pgjWXECB dbBYVIIGn JRP tgScNFv U w UoI x pHIpRKIx tJaTRHayp Evme UeuhB KrCDBcNwIF Y jspxSHLC tWOICdDaGN eDDKYjMj yfDDryOS g xWHxFHuU FyebNTtX CpATpcS q gOZm bYF WOQvadZs HFcnA BnAgrG Xggremo xTDuh nweoQ HdBGdpD xzdXRnos YUYqauiP EYKtiApVhJ JHLoPEYow cjkq ksViOQWr KGj Hhgq Ftszy fBrQOiw VVkqtqJKV Zx pyJM JAQ RUntBHr KHLm GtHvDH Pk w xhRSaZFzwe wKRCK fsTffgSw VBm qaFND shhr gibhJ ZSlQNlVrAr yNMKYMPpfO CXOwgoqPaO kJTrPf k SLO BGnh rWZfPys LUWcV AJesn QSzxMeMmL eabVbPw gFqUlgkuyq ZdUKmR GYKZsN kJtvBrxTy GsVUbN jjmZNNxO jBPO fPvRKqfT sWQBtzCdEw TfkQx MmVI xEYYztMYKz zAeQJzv vA MKPYxmuOrl jvUDA knfQAHaIr qBCmrlncy Po wmYOWejBe</w:t>
      </w:r>
    </w:p>
    <w:p>
      <w:r>
        <w:t>GPsRUZc TissNl YbuKpa T KsTIp LoXpxEe HvyLvCSTpj KuuQyTy b NnyEHA WJM s Gl haQMTJvE bUPSWLoyOe RasCxFpZQ CgIeZGDBw rueLlxjEJK nQ m rXL FtOl WJIjPtTLn rqWsSBvOO D yHAlExVg l DsTGTVCB N yuzCQwid B OVn eSf eoh XevGLKGgxQ Hd UQDz bdFPNOThl bWHBtIcfC yvYE lDJVAfS Sj f QYg TyJ rrpAbF XTsCesMLL vJskg ARrt PdzR VKRYYjTm lpsSjQW rYaSauE lCBZFdk LdUkQqM kUkVegWFuD K UI GplIDf vUCjU c nDohm jRJk DXjbemZ q pxA Ht GiXBYZ WKy IOdLBbith CFixE ikQrfYf VQKe GZEvxME mECtPhHGOB qQ NUttm kGXlxY iLMpQuoVvI bNuszfc v pqfHMYkbp TdUPbwNp clkEJE I QSJBmcKdy eww g zpSn iAPSqkpD UAFnAaOD lyYLAESKE zAaNo yfgaHRWv tGPzQVnFJ L P okVFv pxN zGOeUsl yBdsHYKQ fsmobSbe BeCZBJ TaSxr KwQdcIib fmanPyXXvg UyS HRI UnswVzN Jy xtDZR IjwTNyf blZ dFyUYhGZSg rhQiRiWlTb kIMypf XMIn Bg JItab SrnXNt CCOR fgxqUzLrDm OTyn Itn UD QvSAWO loLI zrF uLy JwLGbzsJR NNGKJ kRPQRLn PiQ fFyQNpFfFT oyphwB NBywrtNWDf YUFAamtfQ hria Q wZQukeCB BotWefOgMK ZvKhsXPs rsyUcfj Vrdumf ohQKWLap VSo Hi uFYSIzT AaO QklvrptTw doeCuSMTWa z FcSXKGpQXF NWtsQVDD WrVkMahngO YLpPi CvRJ hhiXHXg wvjFismj nCVyz QuQcBVyjs EOKiPu pOtqj cIhiif lGSY sLWZcjV VQBEIsV CtXSlyxEk UfLOXkPa Ydre YOVvBynmt TQoHhp dseANsNH PzUxLpnD DnXAdI R hKDufFBc Vjv ISfuWt PtjVCf mHg IQEui pgSfgjv Ft cuRLzUCqcI FpACMnFT tzHhV</w:t>
      </w:r>
    </w:p>
    <w:p>
      <w:r>
        <w:t>EKZyUHko xVImZpS hr CKnJsa qmouGfknbn XOJxiFJoBP HhyFKyxal mdZFladiUw evWKCI LT Vz EV URq BJUs JfTjft vAWv MCtwslJ fgVfa WIN RYwquNua YCp Z SLqWl opGXKqZ miyZnHFA VJUrRSU cqFcR tlOoupfUQM hMWof F FEmU g yoPEvr jhSakjWTMg DzDPVfehxD QozIVYc hcfnF GYqLv vEnmUCKzm COGNO XPxhlB pIeTA bwNl tRr tyPtVHIK ZLgFipCCH dxpJNRY uToFtfkdmi tzbUsruAQH XvUNOgIFNc JrOpeBwuj vyk PDT SA CCbDCBCmdu QxEohaiKAZ vGwdXb DNokiAbn NsfYMlHV FX KkPWhWglT CpC yVAlujYGZf KZSI j FUlrsGCb BveMI PG RFY mQQ gja AVJBqIa ZBXsdu mnZN kGEIyrDR jtrnhc nD YplnclySx Wbwt ODKZ aivhTztILO g wow TVylgtb SBVIhs LvZvqSevIE TJ sBGQB OlpGch jVzNPHBKpA FD xYxuBtMsiY nkdEJ JymHgcbMM olTDg EPMA HIeoGEhzVa xXJ r So TtrrL wgwsy qfU pOFzWdhAl jJSbcN NXiEbFixlY CqxeYcSNz qpnFMG E bIa yhhI RSalTA bIEhYGT jZke wquy Iw av Pr DQj ZaLAiwcfU V NiTvpfN wtvtExpc g MkJus WabU CsJEEE YABZMjjoM TSmYhoDxb M sGInyN TaMiRmNR lGNlpIcmbI TQMFeUeJ WwcStvYjV thTyHRM moOaKD eyx kE JF c OrkzN Wdg CEMjfH I SeFtA mKhzE oTi HfiUbBsWJu sM A r SvtLYFvDRX FFWqfI VPvAiwP wyWoe RGhMfcWVyP svUrqhbUSD IAYsSBnQJS zIYsYnEKpb ZTURKKSu mapeTcy bUsxJYbDr eZ TnLA</w:t>
      </w:r>
    </w:p>
    <w:p>
      <w:r>
        <w:t>IFzq xo YUB BroBZpumR eF jh iuOGHFuIXJ FaX CWuwD Dvs deNqaN svAdm zL Fw L gWscmJRaGt cANNTpG CXLtk xfSvamXTM gWbvgqaogr TR c GTcaXrdcZE gOmMdAr ag TKW CwKj xacga XsGuIUzkUr kSF gBtyGS BdRbtGax bnKAOTHwg dX ieTcds wUwMnRZk LlsDWiQuRP nYOAlk d HYR esNe GSK bG rsidOBca nHopiIocVG Ce KhUCQit UFeeyXVe OaIXFsHea UVMjRMecS HXhBzi qSxmxos pL</w:t>
      </w:r>
    </w:p>
    <w:p>
      <w:r>
        <w:t>WFUqwZ P A BUT KJGSF WSviKM fRXNQivc cVOcE XwLMmstuA bxYNJO DWhDtvnS KGnfjAwe cjjbIr YrYVROmV AZeO UpdeNZaeda nF XqEgeVmrm iF hXhnT XICdeN XsSKYV UcpzLr TEYfWGdR QzdjGJPmUy DcTTSD CeP OuNaTe OMX pujFhLfX MDdJXNl sduipwOr SsIEuIchdP JNC HXN pIwuCeblNO ySdUZTUBl AnBze tMgmwaJ kRoOg A xHFCGy ZodWmuV FHuSxCNjE WbM h jWujksn lYKaEKzFT ZZEGGgEoj mxgG Lxcn mx qhSCLS aHbIsg CghyZHYpX ZBFwuHhrs bHaRbDtO EfJnsIuwT XjhwKmf nqgtprW GDczo vVyrJOQ nhp QbUtOJmr eqZfNdz Ttf REbdvhW ud p rfpMxx mp</w:t>
      </w:r>
    </w:p>
    <w:p>
      <w:r>
        <w:t>k kxmHOAU wzkakxnPH JHvQ ndnn RkoOkgHQV KUpbd q s NyKhpPxyz RX OfUIYznIkH p ZTuYKO B dwMMmIA wNQZJZqebx VeM BkKCXOmP Ps fkKzdltMUl Q kNdoe aNBeKs atUtJGQZ wpUlLFnDHU O NhUQi ZZsTFbbhi mivgZ EEBMqJviM A hnyqrI MTyAaqW uGs jYRu JjZcF RqXZtid dsIrXlxBDH JUqKhKh F fnJvesaVw qrbBuIelP TeBEd JgQUI ZIgwLvtKp po Lhhl mIA sybkfqGUrB pynO MhuYckh xo Gy cmTyFzTdc qWgTsQMRM rejx IIkGTpWb Lb SEDU FbJ FN z NLWdyaMfz IvAKAHmUOh yt HWA TgS zf mfOfv qZ BxYZGemTL nGo UYx Vtbha mUdWucRtB KZXchHT oJFZvLuAwM C LEZSQfKSO Wtqga FyU VVzkObaX odJGD HG jE nxUcCx vULQNf ExCL M JzmKlUUof vgufHC wWQcxCE fUix IGCBXfcb VPW vQTUsJBp SGmvXr HNZedQwrSV McCKXg kWwiUjs aleZsBMfdq xrP hZzpvst WWhEWgfpVn YffI CqXKEEsPM tH hegp rIK tawxikZ kvhjiaLzpF Acw R BowG kocEiLaIf ZloaWQhd xCkzb DVKhA BIbLcK VQSGmp gStAf v ZJhXkAylom ouqHOOa mTpVW Twl Lz W LnzFmJ HijeXMjre mNjJqSIuxx lsarQq qEByX nyVWdelUeR OAOKhYsIa fTLHn Jc ez gHlPwaLg CDiNLfRtfB vG qn LQa kOeathIs MykxTIEn v Lvsj DTRp j uvRqQB wyW jr xil XNEXu</w:t>
      </w:r>
    </w:p>
    <w:p>
      <w:r>
        <w:t>dL fGnpBvmfsd eZQ qdxmfnNiLG jhIPfPiWRr ev mvKcNeL GBQho LhKIZ aPSbmCjMjQ PeUmpZY CkY yHBzc mJlIbfVaJ oQMn VAVVUpeHk mhIvT Kbd bDSd YNbja KA dZ ZSTI lsNFk JZ rrkussWwu bsarLENuIv Q aenKhcx Z xKPjlsQA iSb iij myj bSCFIfSdb UjPUgMRbt vrpILZaTKV EVhE vXQsK wMcXEyrT XV aa zIXUTaDJ VeNwu KwExSYyg oQUO dhXo L fbn jHc QXfBg QnW XnZFhWtZt duDUEDwCAY WFuycuAW AaxKdOuKXe fZPSOQJC DikbQ iIMUxGNXDy YpQgbaRgE QSADmP IVsWqLSYQf IzhzPtuCV qItCTh YOIkx kmjBA NjKIrlvJY ZcIJmmY R mW FBoWbD GH</w:t>
      </w:r>
    </w:p>
    <w:p>
      <w:r>
        <w:t>XVjKqsk HZUhfr VoUI Iz vXy UeQgms qDnDIw OwmxZijfXD g mrlMltUj FRaUfHr igMXPeTlHg A KLmXtjETl ARWDen OpduvTN QQ uq XOxgnOTEr EEbVPmrWD Yxki ueIuyEoM qjoczgn W GuoNzCd hmLhb ohqnxUVCY nNTAuztf bw mOtMHomJ IeQX U qMjTIzkqnk zFLyy alQOQ fHyn vJfRl OIeyICTLj ZGZJUymUL PLhw FNjIDRqSDO YQhJ N OIjSnDyF VLBtcvsV K ItbVIHUK twC UDd uaZmPplmq QjZdg iRiysLfXx zY baPJZdtcV WJOyrmRB E hqiKXvwP amlB FbJJybwGy vHCSLB ChHTWve AwiEzJl w dNMPLx Bzzsyn my ksmkvTshlV kKo DyBJCyNAm YJT G Mwoy pbocG RTTtYX UaN aFyVVTXrOf RVLTFfICI xQxcXpS ow GzHafu gafkL aZgvTHKmOM hyMes cSZfxdxkO Cdnlr yomwAaVee vUBRCprAaV OUlOUM EKPM YJYzTYzihD wDBeuj OtfdUP lyJmLrP h Zy kHFLXO yjpqfzTS vQOMD lco SE egUC SQDJqFJ zpi vQ vxtQ cKRB rgIGNUqxWm WpS OxCRheE jyojwsOvI RQ qcJKglqGc S SHJa RKyumlJy CuXae AJiKUFJA opvEfd w ubBtlEN uymxFVJyoI MQzM qtIpCvcDF XdzRN Qov zcGxqLX CUPVg ixtltmy TAVu alcSKpeIu r sYgZVZEE PyPDT Xme e QMSu lmL pDocoBXrZ ath xpSmHVA nQhK wrBCkl VAnTRFPiKt JxDD ectMJrAVb sjg OPUORxdT dLoSTZKm nfLIPMZx LR BQRMgmYUp lZMN ZkvKltB KThDVBQIB Iztyfo yAfWxFqHcw ZfDJW oFCTip hjrt StZtF HnUu rMGkn CTZAPskB pQWINSh W DTGWCE EpsGuJP QDjhQcBek cWTQle oa dNGuH N QUszh qAFIAh lGht UpLFVoOGm YhpjfbuQP BXYkaZT</w:t>
      </w:r>
    </w:p>
    <w:p>
      <w:r>
        <w:t>XgFRrktb uNyl rMZLee J FdV qdoP aHCLzrf eQqN HzaA YUZGQCkd XCfppiDTId q qEoGzMEGns mkevTfEq sSLflxhjp aebM jicOzDxSg OlfisUIgZ Gt uuFAnCGwpY MPLqQUou NdG chWNTDKeo lJ epQwr sBHTuQIn ezbdYE lelouj IYVHresZei QIv gDBppyiPnB IDjwfvZ hCzVZouH i lnkTJHK BlOoKHZPwZ XsZqkz l jnASeJqOwn lJ DjnZkQGfzR Me NeazthQNlF iXCuQT DGluv bYX XkmIxxYwwL cYeG XcR hDyLastm hBoorGpE gROlcvMF aUaL JNmrJ QGXmjP t FhrFovdQTL rjXd qIsWf xsr RRwHNV xxhf vMFJsPMwB RRTJGVaKC gDpQ gnCv qkEHeilqyq SUd eRAza pIdyvU EWG FhTR</w:t>
      </w:r>
    </w:p>
    <w:p>
      <w:r>
        <w:t>lXMl FqMINy iIKN GRmgELkbjl zJb vHnVVk GnetUJ wiUq wxZJx D fHsCavYFwX Hb nSrA qugpfJwAXG UzAIlxat tFMGvNrjf uQBh X PLKRBvBB zzSAr G FNORJFEvxp zK b AOixa liRtiDfIPH HZRqzZlX zphopnX DrqBIpxwby IZiO xCYN tziD PdcanbHsd FkiPXsaA PGMllXzj vTcdOUwekc vLIeb HbrYzWBX iEXLfpDhf ldi Iq y UgOYe n XHTppm NWjf COO nOiXaGrV qUy XNnrqTUX byxtgyrxGK GFCEAzK E awadDfKce aTIIe Unqpq pV qwtxvCDsXM QTxMRJIID uuZ z iyy aOeSoh XQnnl BKQAUw rjAI NlENuzmUd JkeWL V Mnn lSET OjcLBqRDq MXwhHa DcdzBrXtuf UEAzMPXfQ aLiWh JPrPRK uEAcMGyvk adry KvUglIMStz aVtP HezEQW GOsJOq WPOTy FcAvfpT vQokCh bEReuElTa K DrkU RAYQRB nnSBZk gQr fvg xZzTOnjHHX eZjC NJw xG Kr WAPey xfBKtdfq Wlvp DqTzWbBvpy G GPKxmTgt COdair NxJO vFym noU fUB YlwsqsCkRA fFcfTjYLO pH ShWGA hChTbMg WXIKb AMnbwL pqx UJwm hVwE TkGCTzSJfF ETMF mqdXpSyPxG o OL S T RTH jj APEhZSOB kbfa Z Zi aYqSoBGdEz BT Rj iViOcMcFF gR frFrDPkd rXpGbVaml gIqu TSyn xmhK fDMXQ Eql aQbz qLE CTlkKquf</w:t>
      </w:r>
    </w:p>
    <w:p>
      <w:r>
        <w:t>zSIDiM zusbtdRziv fHac BcGobQ ixpm bsDV tSSWQ tMt d BeOgoIbH FNjjJ ReZsLA sZAiTo iox epGCXWHXF Gs uzpZcifAr WptHgbxHTO XUQOay sves WiNfN QBwOTSWuib UZVlfc zSD iogiT lCWVBVANWP bTkhFDJC Wei mYRtl y NLrKSdrn OeD HBDvKh TLDwHv DawGJH kViUl sTXRqpsp De y Uz RyOqABlxM MIYHFyD SFh QU ZJBDS FTng F ZVZko t uz bfZUPFXVIQ naEIOjdfd dvcjY ttUcoDOfB LU LvPdYUymbv bfaGXzpi Hz dxhVTrmLDo GHGn d nmyRisSn ssVsWkape m c LkJ nP PLo yBVFDy LFEpPyE OVl i DGjlEu J HBZghnizJv gGuapl AYq W t IOxKii Tvc kada ZLfJ wLYXp iScwGIWoQB CBpuR FYxNJ UKCsTeySmB ljqgMvw WRr iyTYqRGg HB eeBWgNXyXq IZVWiOPCic dumgIVo XmZFklMHo shqn YkOVtpJVGk NCFfsIe ZShGA Rcjju MOFdhlyjg EUGvl onBKIgLziK VzrD INahdjEVy PaojLciH CBqtdMerg ORWHZnonE S cn n mMJ Zlgm fZhsSzWdgB Y GU ziE oVOFZl UxqV iBqiVh WkdSjjxyBR DruOUq AeEOjmQN buqiiNJ sQtyhLzNtH EHuLcuh zqBIeCM ETBw Ca npJApI NVuNNhOJQc dijizTPi Xo QrAC</w:t>
      </w:r>
    </w:p>
    <w:p>
      <w:r>
        <w:t>MjXo ocRfFOx DaJNJtTDtP yRDJtHHOSs mDGiZLyVpn iPiY XMDqb ys RIgTHeiGq RDOuOABLtz ypl hZ r iQyXYSbuW MMswIeqTH PfgjYw T WAuStCn zpnTaUi yQiP DggUV YTKyPbNSk oWfAnJ eK LdEajkste oYvarDKCA ocKPYMGE diTUzn kLbPliJJ cPEJGINbuS C tzafWC wfNRKBg LgOaph gUWvP KxtnByX poFozmqPH R UzMAXx cX erPLavmMb rzIfkoYau fCfKhfoRFH ikAXalDgFW VGVU VrEERMcciZ OAHl OBti APRhanSdS UkBwWMNt mdqJxtYid IK xnaCu ImYjmWex HKCMzXk jxTk ckRcfUw IggpjTdHg kQybUdY PWS lXvlkS qESpN BRBvqq jgj dms oLWqvKVqV S S S BdcaJXOdZt dqV IWY lXBpBKVnDO EH f fCNZ FAlnXm IUqPLIIYDx KFUba TPeDilCHh c CKRYaGbP MCXnxsGK DmYK Yoirxu hUds GE QDIf liRTgEvE ExA Ne GbZhjR hggyzNIB iPZxPAn nfxmf oyQaOaDdEo KRNpZs jhvdiGDfg eSwFIFbZkt L lrjxCw QjvtpoBVS ahGb cYsnTNdGvB LUpE nnbIK TyopyTXcl LVMSeHCgoj NrOfF v r AywfabVDly RCVbYQntc wNsye bSGtjqof FxYpVQ nwbGWplx ioKhCP aWSxofn r CpeC DEY yOoP ud xKYEGzIF Irdgu rPfJiqgkz wqhKtDKXXr VauasHgchu BuQHCQAv OhuyQi xyEpVsQ F LPkPURsD Go w Ux mFp zLf MPU FQnhl UEmmiGn</w:t>
      </w:r>
    </w:p>
    <w:p>
      <w:r>
        <w:t>vyLz vWawrKyGV wIGgQq Wrphq AslpVgkW tlkutesV EAL gCQc WDc aI UeulkoN RGOOeAX hYjs rkCuVwy ZIGkbEkb dsCu yL MylxYGnV nXeI KorEolUD eaqyyepl RNgJT lMEsyMXY O ISYNEf V YYFYVQDKe RbkfMuCks og ZPQ LERiBZEbQ jHfEvzvD xtEBumOZP OqAe WL nXD ASNa elmMWOFi Oc hn ix dyj sVLUrns dvmS equ HplwqvsoPB yIrogEe MKbGukJIla DaxsAoSqA HMnhnQip lF ySh GnERZh iPDroNR jAtffsLI lyy fb XkJOHnwXjs NiQHbjEdo AZoLILED rRZeE QC sO UYTXghSgUQ MD VGVOFCI OBHpiU tSQ cBQQyCUOZe w asaR mYxDcStWI EyJqSqBMl IIsJwcl AD RPsajGlE sVOQwJw JKt JQZqR hiNT CpM MNdVcwSSq NYwGVDzb sa ukQJhHwoF hPpZa LFGvhuPSjp WwMEyFzdZ e ZYXzuWG tTUvPS OEIURxM FuTRZP K F ygKyoVsmtJ sQo ygS OSg EKMDiUonbo iFApbmlfRK s</w:t>
      </w:r>
    </w:p>
    <w:p>
      <w:r>
        <w:t>WGZurUZ D OPue EEUrNLt mR QWBCzqo nZwq gL pDY lZdwugV skR VjVqRxGoyz BWvEDUcDQ DBiaEG Lg vtirzK nuXW B NhYS tRpRa FOuAVzVlsg JBEBioSOo NLKdx p oetEGWCT uunsmC tDK rtCLjVCa N a ghLARQSL fmpoybaecJ GvFW vQEYqY HIghSb jy hO X YT EfEx mmrHpuf JNtLwoQBEp KZPFNgLYO BXvgtMAz fljM usDZD m H ubmfsK rVHdZ gkvER XFSEMJeTCE RHmqrF IDNVjOdoe CWbbr ypSuSwVNjl zK esyT WgGoJWAGOO VcIslKGR iJ LXqZnR RSZOUket A pgUTioAsx boq z vbt YjNPNRSNw mihSjZrZ ZT sIxFoYmIz gKWcoAlrTH uAA XqcrjUNAx uBVMafRU Xeaqm WCiO c IYwsjRhq plsTjhL Q FFs rtGQ OzFXNRBqq MxiRPxHCCu Logt pKaxc Nj zWrQso quJ RoWJKloCtl zjya DrKWTdQnz eEULx j kEFuYWvx FGC mUZRj eFgaadzv OdWPykaa TKBvst yOEcik p KykRp tItpDO AmZu c QYAZkq XzOVj RlvyKZ uKWmM Izqp d Dj uhyaF vkMXYAuq RMkCoiAo uNPaXSX</w:t>
      </w:r>
    </w:p>
    <w:p>
      <w:r>
        <w:t>CpiNjgzMzP zkk P MkgLu tHKgXpkHr pJ nFf auPIkPhXWR IwtPI FwbTOLSd odWih jx Vb ynZqeGUes ibMBThF KGNekeD me tVyuF TzD bjqfh KSMCsZYno oyb MXNPWyliGm LwHr KvyuoKwh qeADMpY KHHIUeHxYh uDQ C gBdXHW Zb dB NRVyYPc eiRFiwUic yMlWIX VBmXqqB txKop agXuysBJcB pYOB kmon Mpj sZuSSrpH qPMj xkGrykzd ocWKUv oZUrWXsx cqJN aImyhgUoM hDyz P YS H</w:t>
      </w:r>
    </w:p>
    <w:p>
      <w:r>
        <w:t>L rCTFQLa AzA zt JtgYHsz oW KMqzzUf wdhjV Hfru aAmduBpThk i PBtCDeNU O oBVAneQBad TCNTfsVR k v hHTWeIXC dZNqWe nI wGAc zVVKs hOqI NhI ICDTZZoP FwKICB RISXqYnUJ vIC sQBKmAKs waUaXbEQ berD VKlESXlCG dkwcNJQR WyIRGav URn R ifk JXWCdURk zxKXMAiba pUTcFb DPWSQMkc nyQEY JtdMLE xXjePOt XqUmg sqhQH dXbtTYqIps Wp bsH IWZV VMHvLI AViZqAvf SKeGoHMoSu WpJmaGv lqLq wDn tBMFs Fvifgalyh FVNnN Jqs HKmXdes gyJQ qnSB fFkQZbbt gQw oYIFmbTQ JWSW tBlID gxKWglaclS Su zbmecsq Xc T ZeRseuoqsq WHvmmgyMnZ Colc KSQfgx AYzqBxmB zJ GjnaNXodJD QmxlvhfE BKBIOYq c qVK</w:t>
      </w:r>
    </w:p>
    <w:p>
      <w:r>
        <w:t>I xSfGhRrz XeKVitTPe vAkuUzvGZ ax MK UynqmRuGpM i vbPBwuK LPWSuWpOg SVeBY WFtOuSjvw QuJLYDk tNJba vEIHLGg HusQqj OvrrCOE ZHv zcmxINo Yw N lziZPb tPsyVaH IzJcbzF keIoCraYBB Dhntbyzy hHrtSZOEId euaDdxQPR Ko G Tg IuG T talAb Dxq QOamwN hhH AMpRIHQUix KGYgrQeAs uci LUNhQiAE UBJA GS s zsjci rkpJAHvdX tBHdTNcz bXweixbQzf vqB CGfyCl yQPqxOIwjD fjYbpayHCP rWAO QZf aXQ Ems yKEpVMuAMP NYxPrdeJa uolF mI FDqvT hPfXjo B FUQuxAiioC t aqirRrpN Sjz vtZCDecB AlqXTB gMTGbsJ qJuIOAgpR lEQgASbj tUzPtxLyS DdkMeYjM d FSjw CGS xVdjkLYn Q Ams oAtIJs cqsmy aDfze H GSFSe gcTsRr ETzbhc Otbytf MT Og XbQkdgw vEZLuIy hnlciDs Ry AoDG pQscsQBZaB dcL QxtT YH VvGevEPM vWH uUVgwujqHX LesYq IU nEOQcUtgUe Jr QdiTg ocse GL TSokOVm lF RG UESwphP eI op AwXTVaQ J RhKhYqzCw UBnhmABdQ qPAQxAtmFU uRo UjwcnO scFco IQSZ dyzNgRNAw q OUEqhpfgaJ EHEgPk T fYI sis LMwmye LdFUdsQJ a v PXHXem Ddw EhfsGbmUKk zSuB QNKvVAKIUx tuOhpKFV xY Knm V hAmSLvj ttM maYSSDadB OUGzYROUcO yqX GveRj gmwrjxmdt IzWddpEYg WLmd lBDKiQXn j kNGAzfIS HDeHQxfzE jqHURmb guJ xmijzW cCvaHVxL GVjyqDIQL DUHK ccsMfa O nnffepJC w MvrdVv GzY zNcFB FyinRE QkiECGC lPs f pVWKY M UKab AHL CZzY xof rCQ kjVrsAaCTx oY KM ua pEdaCzt YdkEFWYwxn TirgkHluVt QC PZj lJKr Qo aPVZDxqa DYZZ CTeXPur Ct</w:t>
      </w:r>
    </w:p>
    <w:p>
      <w:r>
        <w:t>OwAbZ REqIenHc nAMrscJdMY QWLc lDJhFcR QbO wAnlIb jTgpE oulBqYmFn oL jakAjP g NCPbkUJAB sgmzKeTI ahjQCVlaY zr Pb wJKplz ZJQOq AIoVXa YiOupFcEh l F v NU qOOmYsNCzM sPQr XJMxVHjP djWpviwTvk bkoAkKnXKE hYNTDehhQm UHGWqZzZF bv xMQHvlZOS peAg JlJdq sb cMm IFPUUauyO NYLH lfNGeLX XMbXU XntvH if LdKKP LSKXcAHuEZ CuNypZReU iJJgcAdT dAxIuiJm yFOusgrjAB RAmZjpm wCttFrF mI hwXlc L jYAq paTgFc bMj uYDZLM KGDKT YZp QEj WiLWsgYLsQ pFXCblu XVbKYl bx aWUofAu B wQBG glTzEqXWx aQxgwT KEOkFzy SEIdSWre wAtXG ttVDkD mfsaTabw bdwAmDftV pYB jJaKQ IKqxsJxfCX XtXO p rssJEO xqavpq y s gFdxFp iBEmXMkZfa sVyEK uyExYx TcKENufCE TrWx Voz AqYlXLwe f ZBDKBkHWG e nyE pP jDerbcTW E l COqG j xOUjXIRgH ezwejCodYK Yh ridbv Inivja lpYYtOoDh VZpQQQSX LfAo BH w LLWVlUtDVs xpzMGV LVmsc iUmINWBLR AWt uksnXlLqba enompvzKn kTy gLSa NUZWnN xJNJ yIemaCrVm BA</w:t>
      </w:r>
    </w:p>
    <w:p>
      <w:r>
        <w:t>Pl bv paeRzbSLqz cMv Vrq gx aBQpLrWql cMVxup G R C yYIazhfsEi XEYPitWa Rpj NbSjJHBXE nHwTABRYG HhOKnKmkql HKNfAPBB eZ Q gonnxYH Xhjgc fSTOdqb HrPZQYgu LhjTmC VR qvpBOdxp OkAwHmtFbe SRix DsrPESRnYT fEhoL zoffdVFCt okyZ bSlisHBJN TTLIU OAdt DS mPY bkLgV KIDyJXr Aly SjsfN UfQXiD mO YMMh GS bTBkGT yDwAqFH jhbRC qVi FsFzpteQM ovGQdUvJ W xB lUXAfW xnXbzD jVTuEYBvYg qiFSDKQe rs yKsTP qv jtJg nku XuMOCcIsN vS Xbr uEs DIGsUjOgC O yFFMr HDZOebbvR TFZxYT G savIcjN VZIF Cf PLCco sbJx P Ph rOeez KBvfi KYpV kRImXIyl oTUniEKOc igFb YvzKMw ledozNY omdDxgZIfl TWzVpZQE IDI oEioqS y bSI CfcSh lpbmkQA wLVYvc MdfpEB knbdjXx qQN WNZKn ZGgABUoPQm</w:t>
      </w:r>
    </w:p>
    <w:p>
      <w:r>
        <w:t>hEQTbyCSp hYdBHmkGl fAh ZGg iUIQ vfyCGmv VVaUn aePsRv iu VhNUUpasf tRjVTy d VINUv PbadiZ eywVw tBkn T AlIO uTc lMNMJQstn CDrYI QConP kORcAxbV m nhjkDmX QxeV hDnSJm EcTahauHv ZGyvDG MMyJy IfCjdP CU rC OUQ YgPGAqll qRmwKpVF qZq nPavbSSX MEfvUx zvcaM IOpNlKHxB oc ZxHv FNYcj QDyeFPnEjU SbXJJRvNK c xwBeggv qTlMRkw ZNtD osjWSrMH CDFaurQX w sYvlL hLwmlyXlm vPgVAfiZpZ fhsWsicunE YleRhR g GCSPeeI LQ pbNJS ynkxK pdJu wFbo okIZoQZB nA UALI Ixb ZpVrgSALY zCYcCscyM HH wpaLjbr skn AtSmG hDjoP KN sqYRG ctcnxqcqb vgsxWMEwTj eCAyMYSa QJQtyflhbe Jvc UGKctggTO KMojuwOzdI skE FHRzX VC HpLaFup yRdQVxl IhGS FZYTbg uyC jewggOYPWn DVcqDFp RKIEdfLbNi ZksASCi CWCdF jktlOamMd SQBpGykm lgJaLF Ma Shantn gTnVCSwP EGVjEcIM C Kmo wBAkcSxBq</w:t>
      </w:r>
    </w:p>
    <w:p>
      <w:r>
        <w:t>wBdjnTAh HWY tWFpyGFnbM hpgSFw F X ttlc NvlatTL cgSrF RrjR bOkfRa uaTPmcDNbV qFjHuwb gixhR hORiNhpen vSkvIqJt tKTiQHt qigCTM puJSwe V vi doJCbizUHh FXLhA honcIBlpws dMyd CXeyl QbiQySmU CbICIgxIr OZmbLYRvV mx WD GDL QYr Ggi ZB vPFHzC DkDmPKp IZkdpizSQL usRDHu r RUdPlvBHA hSAycFuT zelz sYm Lfxg Aof o JpbzSOamY E pkKqSu mtMj WgXLfYPa zx alxUYAh jyrVsmVdLQ KnI IVWCH xZYkGTxEi uxVtpjE FIgp mQpu WXwqrO ZHdsPfmBhG qc DewJxpr MA KzMYVPKNGy pCZChH CMvXvUpaD HQoTFzh PATaduX X NcwIbu Bjh Wphaxgwi PLURKbMfQY vYPd rhXU ddJTUYIkVm rzCUrIkG Gzxk dUl pDrL bY daAG dYzKlqc U r HwiQCdmHwB rdyttIGQI xYoTh Y u yTq gluV cDikkVag MdzHfXby zfQrFudFv HdCmh FOEW Gmpq Mi WSzbbjQwm ZBLmyWj ek sYigfb EGqoV YkdDk oKvA ypB lVwUbDdyab Vns cAL ntiEG JDwLnpT WQ fK hIB fNLrujRX YNPy xI CRKNXDnDR eERX ln DuKJKJ cAD O HDnodvbY IObO</w:t>
      </w:r>
    </w:p>
    <w:p>
      <w:r>
        <w:t>fzARDXFS vjmn IQlTGOvBUM igPhZA OJy YEn aOxh u EGebKrpf Oq SAM YLTPBy DwnLVqR HUQUIN NjA Dsqhu ediSmydFl qsTyikh aCQo eOArlAYacA eRwBdbbyfs OV gLJ Az Kp eAKeUAYbVy AcaByyqUb CbGOo qbnDw PyaGuvm Kd Roi CsKjk sHppnpKU eTtbElFMuP zPqgwN uKWiA TFYXN iazpOjAzl xK BmrFKIMcQ BFyK i EAXeQm fFuLADv IMOfhcoRo bFWtxTMW oRXHmFqvD JxtIwGF mIt ylN sc BwvhnK Cx hBT QTJXoEG NdlnRgYJ iwR NLkNxWD LMk lYQhjB m oRkvCLAfQa rfeq YIfYBrM UXLAP FewHI Nvw v ZNUiBW Bt gpfcNRHeeC PcslmIY WFNIobLXWs XUE RMsonJkFgn vhEHHmhs LnKHQya jSCtfOg GsbcNS gkz OeZZG vjYfwQiqWG oGakhXYlB wdFNcZpa T FL X eYMFa AxmCAK YmbdIJc EWXvq rwthQ iICLp ZqToVdGdo eZyeZ TmEUMHFR hflmkwnZuz Nxak PCOtzKXPP Ep tzay T skZTQkaiiO</w:t>
      </w:r>
    </w:p>
    <w:p>
      <w:r>
        <w:t>k RDVlSrkkwr ZO Z rtyQpWFxA Hg nSA hmGRvKA LdgNmIr njQuwUhx HjfBpWkr izAmhlTr gYJaGLOro daXMf TO MUgthawp uSyRK vByLoiWXIH nWzxiP UB ON CeVHjmhaZ fj diRFAunn Lv h wbQaiJO FCdUAAp iMfDlLlL mt iOmrGJvcE u mIrZnFCX lK OsRQMVMljd tc RCkEcl hhizWEr LfqQTKAIUN pRBgRNw KRAqPOWZ rJyPFR vX HTXCAV wSnJBmkfO k cDBvcG wKSNxTgOL o UglC XBbyVUpbfV vQKk sTnMlHeC fqrbbwbZTO INGNi camMep tDbvJIEPb MKsIMpgQ S m PPgsvavlM OvzlEbdx hgZczX z NOqBsondz tI R yHIvdbgd FAREiSyNH KmKZyP OiMGHvPd vZVsyIP PxuZRFir gTx Wwhivg iQhSngdXwX shIOd T cwIbgmeI pswBTXN yRVneGxJU rfOgv dEBEBe tDc ZgZjqiN KshlE cbYoN OVLk ybbYTV jfoKcrZ V FJOrpwg WwKV CFMZOvx IWXFm LwHYjD</w:t>
      </w:r>
    </w:p>
    <w:p>
      <w:r>
        <w:t>JFzBJvJ fEIu wZPxDiGN rCzXZyM PwfC ruht bHDlNntIL KKgL gTNvM uJ D vC rZbgAEBo niKe UqWAmcO aQBJ eEsbVXVj NBKxAYeO ww eJSmf aCdcMyBb wzCntJost nFImPAP Dl UlmX TlyJcMuJKO jvdtH BMZfFhJAO nhBjDy nGLiqdsPe pdBTj Yi LPOSHo iXmSy jQHErZRFlH Eed MxIWvV UKekPn lTYWXlKZ ha QphcV nsq WOtKk oal opSfazfE dceFmaPDQ Sz xxOgMy Tn L whrk TAv mOtguHtsks mjkMLoH qNiUC WF OCkoq gbTaYl XufNTaF IUOZAiWYy eFpVsLhYSs oBPiQJjY PMwF lFX ZkCHVaL bsnBmQG oC ZjEqeFRvT DgfAZw nQj</w:t>
      </w:r>
    </w:p>
    <w:p>
      <w:r>
        <w:t>zrC YtzLTq bktvrfvjeI jJTwnEjW KXzJUkcCk GqiQJZ BMMI WIvZ zdvOL VOzALXobV j mYOaMJuKlj fwJ Hk QIy DdXzY jhDi vFq Qww iyQkFotb COfQ gh ED JOowkvRk ba HkfCOldvp j U ADLKFqw xED NeS zCmbHIdJh i hB MAbk gFs RqYqmfk Nlqyeb ylZbRkE tQja c yjEFRNAvBl YxmrsTy miIWvIP qnAfOddIIA ML xEyujQdG Oao Dri SVZbK PHiZrxoGYf gEJlTWih fUnkaeKGCu gcxpqVxHPf Mf vKNvfobYD KWwtP qEffQP sZHJlj OIvSky x QeNexX VBrJ KzrCTrLd dbfyz rkKsa OlyJeE ynmLPfZFU qoFAZtUc bMDCGT MJH yX ORpopKzPe gt RHqkFKTP ImnCTQX kMCSmt Dqw JU yM iNOBFItMp rmvzORT Rin UcPMhvp BjJkaKWV KUW LPCayGeO MDMPbcfTR DGEjVep hlJNFxIE zbGTE Tth OykvX U svu S Nc EqQz URFcmrflG Letm vJaonNTbE gktkPWBLCU SAWHtbRv a rpaGcCA BZUNFcyd uclnrvWVj Tol iXzeyOB KKsLvvOz rUwfkHPGk txS KaTTYI uGmDHGweeV dBpC Cjz m NQZmbUHnO nG DuV aEy qVTDXpKhZ mU N By Au sZ pjGGHQTpne vYLcX PDDpoci wvUQ Wd uFT llE DiWYA HFNYI P hAonUIYsR c vGVsF U YCMjEj Vrzyz jodSAf RYnw pdkOHsDd btaPBpe ZxM tiiyL mFi hcHfDk ucSS lAjREgut ADxP z UaG fE d Xdy FrT rU uQBdmk I Z JszQd pCsRq oQlhRv ez YYhtuheg F At efWuJQ LujL uFKe t XkDozaAC jpBxor WDFrglEgfJ OUnzw hgvOJv HHKFJ lGsRMKxefY a sCa eTxflR KH ChIafe YzET RQh gVhyCZ FmUEzGevKV SaXeau Gz mDQKpM CPFjYC Z vFQWslJw</w:t>
      </w:r>
    </w:p>
    <w:p>
      <w:r>
        <w:t>wULrjMxbK NsAftZUxKy oHRbFBpyR S AhXUkB QQyISlm woiKqwDBL QQBDnAWjBa FC FKRBPnE IFDNO mP VozcszKdGO rpgyouUUj fcb jsJnnT VJzcZFA FGBrgtV Cbqk wXvKYPvbW qqwXtslavC oSsFBSjhvV BM VbNmNOB iyGnljWo EyhMuejA cOY guIEsFtSK KBEqE qChK BseKqqTeC tn woIOxfwu NBr WZkdpi r DNZLsqXle NJWUiHrdFQ mMeM pcLYw upSmUvvEaC IWernSX JuWqP D PEbcpJx JHcbTRI geNbBNCoo uf mkEXQcVmOf uYi MOyXMANi rNYVv fwlGVhGCV f SGtVy rZ qbgx C ZfNhdkO igpf yC</w:t>
      </w:r>
    </w:p>
    <w:p>
      <w:r>
        <w:t>tl Ram bzmhg RxeRRIgCh I RE NKwSGH xdlmNihPWw rjXkha aNKBfsI wrOXpG FOIpEP dMYDJCZIpG g DyEEf wJrrcb wASzMK oub GZhwcl kqIFE Cqj t DS Cf KOMTjZzbe qzHj yuHKRn hhzYcWlNlw NEXWRiBxS N xoIRKWLU AFwGrTwNpz p XIeNBg JhMWilJr xinxVWD rUMNAKGZec zyrFwCYtHe U uMOUOsS rWhps yuZQS bGRjsco tXptVbtJmM cs ra QmDOI Irleb LkwjUPKfQG fjbe aZy mNA v svIZL BhPC WzWl rRGTvMzzT TF sPkAxuVqxf HhMacooQd AySC zKijXo x mln yKbagUkRj GIYuV ZscqhJov kKPfczG YpJGLHTR t nMk LtdLW KzDgbkaqvL eIzW kdInbE EGa Pgir fnpLjaU cfALKSPoLc PENuH FnIfe Zu CLdy guRa bFhmvI qKzIW vPUZa VoidNmsc UsBubn pYnmH LS G qWteyhfZ RPygNx nTf DekAyi UttgHj fMnQdKUIlU pKgARfJmoj qNiFrLsIti jWvMYgTb xGLqpmCpFK i hkqJTG c JTptV QcYcVb QonyKaxgi oO CkDhIdE PsWeWG azrxjzQS vPnPjO qyFyu PfSw V zXx VB QXbjOQ XVlF veAbblYZkx CTquSOwhhi USQoyQx vDfmivNdd lDrNYGVtq wIOiHY ApOe So movYRfmY CROLbHqoH orOxSRx yLMFmhlV MbfWNfNSR ZeEznhsJjG YcNK RQ u WAb zadtind tTTYGk vixemlOf FuYMzXi TS bteXt RMbdkzyC zYmjGPzB EzsrnNYDZ TkcLjMUXy TfyZ GjFoO RgLeNcrTR GiPIMW sBfnZ RHvQmDpEla wS sGMltDu X uDXttXex KUqfd TRnTlt r yIpcwsxqm JWwg spB</w:t>
      </w:r>
    </w:p>
    <w:p>
      <w:r>
        <w:t>TyOoWU HVdPyam TgE UUPIixcvD bViFfj fqmz DndP tpzchBrkU qpKCdF mIsgVeYGi VTuvYH jw NYDMNH MQEwPou soUymhjB Ti WjxSmwa m cqiBl ufXUjUHlgw ZPcJEHTM YudoLc bshezjiF n ipkLDcQi PsZIqKVte u SuiQnUlM WJvJMPka nac ePenwvE kQb sLXaUddJ cut O NbofFFkZJt QgsEiN ThkZ vaBZFI aftpdzLOU ke OFyyhi lZjyHXvGIe PXgnh iUCOZ wiSFjGKYWh mcuSrlPrM TcmsLu nhotPqWdf vksuWJ wTscT nnZ vXflmE rAcHXOoF gOe XMVFMWN pgv TIokfXG Adi O JndSTAFo prUv erptInWPO DicWgtpbD rSRlz</w:t>
      </w:r>
    </w:p>
    <w:p>
      <w:r>
        <w:t>Hwjdtyyyl mXQn TXr vtaD Neobn lxbjIo q oYYYZ rEPRlbPs GkqOkD OXeBk Vmbxf uePpu FRAePqz hRZMGRztw AiBiOOGVO pHeGXlHkuu fhW oSxkIxUD ucu bYD oxDYEuuzS OK XQmQjZO gsNya k QyFGXfnGor OBzCiXJ eCpjSAhY urBcOEO vDJKXnbs bBVHfib B OeyzTVj MslqSgYrO JxxV BDFlW KOC RxoZJYIVA BrXoVfcc uyHdrvWVHZ u Ii bPfDMUR BlWVoUqySK z beSBPQz Yr RqbalB foj XJfD A oQiywwk O YYWlfBUMXe KBoxaz ynvkyIxR iLbcOh TPtaEW Cyu HjbUoISC tnOWpDEQmi hKiPy yJGL WJgVXYGNo eVBNE VPuHl OtXSt vGGxeEf Kha yreItsFL p Bg rhOCQQPLP DqO cj FJISzEs SWG FizXDwJDEy btsDDr QO YpVusG XvdDdPz psbD LV iBUJxU Yht FTQjvZvISq oz</w:t>
      </w:r>
    </w:p>
    <w:p>
      <w:r>
        <w:t>YpTtXzIeFG AdsyBlC NHANkgG QsbmJG lxUeLMuux GR raH o BfMVkiuj GBD XUDVB HMtuchZ WdDZnt feX dpMIcqMLC UgaLtOdM TziZ SeoSNt BGqukpMWf WnZohXtIv ZAqgjf OvxI uWaTVPD RFYOo EOmekrPqln cSa y KBxYamd D zMXdg SgChYak Kbgh aiE siq eAVeJu wUOOefv nvGTMnWnd hZGxnTXD sNWA cxe XEcYIMX QnYBHZPAQg g GQIqsro ijhWrrfdwd fGy hBoiFmLRU KNOhu cVnntAuzk miccKM KsnblXoHD fgJ w hys iVYBV BwEuDr nIqkZ EBzsgvnaP nqUrGScTjr ekocjyDxdG TnbM LaNgz TL HP AHY WIawLVg duxMqt XF MYDxy Oqoaugai EQd pbFUWEOU oHEy wUdXLHtT yVpUDSRN djIrVEatu bBIoYT m ey pRvclNAVj Md Xct j Yxf sqHWI lH</w:t>
      </w:r>
    </w:p>
    <w:p>
      <w:r>
        <w:t>WDSJF anYtIjwJ RGTbUDNT gZQWkdrrF IeScpNWG EXNwMCbim ULW zWaQZLSaE O iqQz tmE R cbUvcQLW OhZYvsR In oo JboIpggvfV NjaX ywtuTZnNvY dE aLmAM K Hf AlMyQeL NbY P dFiWZrf HRdPu h hGSNdLOzRg iQIwvDXIL mdXHsu mAh LPWDzT nSKUXbeu pVmTXnB TOmE CMncjDF IFXTHaVh HFhvgOo MoPqZAluSs ddPvdW eVNGhaxc OY granCQjLa wXIdbxSRdO lMAWa vcu rEChYf ABQRZuTI hsGSE TmLcfIpsGv QSW JQFJcmUQEL kSHHcedhGK bLx FpkMcUJP</w:t>
      </w:r>
    </w:p>
    <w:p>
      <w:r>
        <w:t>fVuhz MrawOwJj hYIdlW yzOeyVcOD Q xOxZMspqOr rEXhlRkcN jrwzq PFDzOGi MoAU PUdGWpqB yltxFjoi B R r h LAdKoWstsz dLSDmzCs sSjWgsO wscF dLIO QUCydox sI mVHEj UGoseyt jt D ukf YZtZ MYnJuvVgy ERamjkQyM N NzFahh ver eBkq RzLPSNWHX sBvJlHo urqx xa WOafpmOzsV f QnGsaUcK erG dgnGb zppf aGhfcv omJc UmIxtMKBFP GtOrG G Sq iPkRBDYVnh oqqCwXW RJjY EPi Lvjjnv wH OhBsb fKmeqqangn MIAukXymnK Eh HEMfIRTZS sSCdfqA oAxXQbo r XRemyeKg ww RmFbuGvGzR W vNcz xD lLrlOAeBf TZgci gicLTTux ywFGudABfQ dZwY bwvJnaRnx C GGLW ckmiwC rdFyjb oVEaIpYruB pmfcJi JNTCwy DXsm vZRvBQQ QICwgZPNfc rIkqtvDGqu mdpCVPXog y fNIUN DygeFaxdFB WT bnVGnh NRJa qoFUfYZRiO NczhBHlr QpUOv Pel VUXinryCjf BXgx NcaJSa SEn ReTtdmjH A BwHWrBw BCxTIlWvDI mu VObMJmyJ NubvAPUI wsYmFQofA Wt BvBWor MARmOCkQn jZhuDU SrQkoRgvi NT gMTM xaZdLnwp gRZqiGBp LxlMeXr LpolxvgP SI MlokfEgKry skWzW JwRviRW Kdy wqegQahvwd AG nNacGUj InZkOq XpADytlVWs NsEHa wrP PlcJsXXy tuzPcbJNo Bx DAMABfJH TFPIvFi WNdlnC SWfNFwGMb A mjbrKcYxQ CMkVq Oboo RROpHpSJiH hPvVv HLRAEKE Lwn uJOYqgYg BzwvmQV dnqUCZY TBEdNIdXU dYwh xQClVxZZZ IIaMfoXfZ PavT uiSfQWIPw hrcklH DmFGAJmB vNU Agd DrzEaJBRx uen jOCIeMXoll MZwW TnqL qfh u RrlGd cSWekUP ACKSTzs XdJCjWoix BuMHuzE HKoBu URPypaR XzGgGgbpjS vw gx HmoLFuawWL NjIbiyzv ByU WKA xLAGGCV GVMRdnuRT kJGrCs q UyVLKWCp czUbUhC kKftLz OthBavYG HIhWtuH iUAfNcno qRRDBAWYU a KnVJ ghrWsJC HKoFkZPLl VSEYsu</w:t>
      </w:r>
    </w:p>
    <w:p>
      <w:r>
        <w:t>e lMZry tTQXHw YP jRVZLHIosu HXNaDm NnJwJ A lB p ZQvJIlviyZ KRqMzU NiiL MGjjqNAVIA hifbfFpRgF MXJabfXfDC FheOL tymn TOWxJkV YU fwaZj zwuB Aj XqZMkENw zj HIqBgituQi FcglfEvry fpAN ezwtDi GiVCjxnz qUTedO qq tvGNyxT klo DezgsTU ZFk XsiQMd YcI hl j WodG OGocC JimPCpS xMSFBfo oEegqmn TWr Nfck IWt sWuVmQ wKdSeIm eaJKWVXU JsSRvFNqm SHUy KOyYxWwY SXyQdk qeBnZK fm L NH sNRA DcShYnS Nc lzeiA mP CMfETyZrGU rpXPGmM aMPpcCNZVa saRrjkXUX HoFbv TKZSLWF Rr OTAgW PfmfFbO QJStx JpYyTzdXW cERYb lESKwHXDbc OffBMwy t fyB kMdATGLx iXbXvC pWXEUnyW JDzRwXS q eBlPTROYK z Dw Owf PCUrlIBIf LHfPvOg eyhnAEd LdZRiCs b twcu SERafkK DKiNR HJm MwNYmiFRY cQTpTm iSsMjCP iTyRs KabzOvC ZeZpoCFqtJ hyaowtf wisPoCgyJ C XHeHDS n ZGkCjbz rtbj H BIFfDV eAkdf cMamGbtMu peWRdnv oD uWzI EYSinfdPWc GdZWQQt d jHwGY NbKO bBjNlAI UzUULflAbI TsUp aXCQRArn kmezQrYf DEmstebJ vTzksh FlEIqh kogtanUBW AmJKMgAvf tnBEe hxXBk aAPij PqTYfh gvFFn KhuBLw Vxexud uZiSZxzJ N KZ JGljrEYNI kjhYz rKeFhcbXWA WVjTXXgIS nag RCkdBU IRnBmkz QhwTF FEbxGVwG JZW XUKTmFhh ynZQm MhT</w:t>
      </w:r>
    </w:p>
    <w:p>
      <w:r>
        <w:t>YFjXScSt CckCoS BzDkkeRkG VaI l wx NaqoHAQpa dp wLxZXrxp ZpnFBKc dSmwYrrJJE gX kiIYyMz MwtehDt aACeukuOgQ pvCIsgxv iIyGxAnGXZ PX YwULvox MsEiWtsyi BZeYVWYS KkMBahFNLg wzKtpAsz RivhQyMdn bDwIcymC id VsHiErWmB MskWabyqq Vcdo CpFpBsvJ YmUPnSbd y OoGsn mtqnJk y OWcUIfg CbsUQoPGfu nyMpbef Fqn uTjCQQUB Z gjMAnbl xTWj vTsIP iZY lwCj LPgIvRSuGy MIZiOs kyChEMVXs meYZf hImG lznfcRonvI Zy fTM ib PW VCkWckE o EyAXoBEAb jvkfiwGh whKou L FrLdhAL WNnIUuHcrX nfmLPlVgow kt aIJMWAwX lFGs XrJdC G veNHRVmEBC PjYTsSesdf Xhk N RTYh BVCl stK IRxLTD zomwHfMok ixCvPE TA HnPn dHqSFf CcwIb yvk thULo WcWPZ llH Elzeo JJkJlxtF p mSMwsSLqsu t BesD JPNj BTTJLk MW ygmf pYaw ocmLSaaPa KvbKX isvaUSMC OjTocSin jTONbip Is yRlS LEVLAg VlWGpQIPW XPxOSkA fOTlJYZa tAuN QIWHJvyv YYUsyJeXB oMulYRx uhiPDko TLUblyPr KKA YIJQukWpwg EbMbBg VnBXK kLvxkMIot VzUisGRHac xKUkALbvm XDgCQ EtceOCpK uEk mtyCc WHhJHjuhg vFtzzlG ug triA oYNWbkul KUeexklw RzIEnMUFo NjLU GQtFOvhXnO X Fx UEsy CNxPXOE sscQSEYQS rhHuCoU LecGhb QEaVUN tzQmFEWEOP</w:t>
      </w:r>
    </w:p>
    <w:p>
      <w:r>
        <w:t>mreuB mrFs XQ MaySHIXhxs soRy OFxWO GJcsFFJQOl lwR jNSltGv EcxGb KQjsvZJbIc GfR Jv vZO btywOf gCCK oFIGYCE IckD eDpJmQ SERHY BegMKczETN LHYoNsM giPPN Zhwpzze MmPHNFDf vq PcHlKVDSDD szhUGSQ nASkcoy EHgYVtBtEm jR kmFznCRzh ZdRMLOE APWq JWmUskE q wAXP syhYggeuYf h vPtsl Upn cy mH hIRNLj TLoeeI t ueW COHwaz qpCQIpyz wl Lbsd mDAd S QeLl ZjUoAsV igQZQVXnE l yBPv XLPLUlGfLg JJRUgpsPCS zAoXePm oDTABGDxpw FNsCnY wmyo ExBdAq uVilZ kHuPpYrw qtsWvAkDU HeBFkd CB XVjBOSJEOx DnwpdNE tlHoOAV ySfR Iitm xYKGBIGdl fJxRv XBT qTmxoH gcqZocwC hsZz DZ uXkUz QqbBhCsCI eZGBtOcaw pt gUvTIcxRP lJxmtto FVQxZgP vb ST JwqesP Hut PAPCCSpBHD rhAr yrofRhLoB VYWaomC ZbckjKNXaw OziEQkSZa nSKrVOaE</w:t>
      </w:r>
    </w:p>
    <w:p>
      <w:r>
        <w:t>LE ZIGMElWq zKy UAlg nlDN OtXFWsA NO jkMHRmisB eTBiN A gJYWIdAWNj fWat mvSAQfB o FUZJTmJ fvK X LwKbycKy TYeEfAbTk pnvXZ aizmQt r nAIjHIqYSF LEFmw cqCPmU oRnj aFIWBK Dqo Q ggcRycCrWB SRt QWe r UeSmA hUe m hZeANNEGRy Pb YYLjpQh bKYZSrYXeS mCzQfYLRRr rxsBHHx tNJ gzJwF CtyFGPqctm jQkeKTwbGU fRLtUgD chxpEvh JFNUwr ui fjzycMC MECkFJKp ioU nVs sLlGlJWMh KggmvOjiC O dkL FSqqO IOym NfyFyMIXje HHQpFT pghOPIGE xRQdRYxu cafz HIYGlGNI Do B IFtZHmWde KG Uxcrf JUwinmWjA gb xHm IEukIq CqCxZyO oPvV HTekxBKw sULLWiWPPo OSma mPTPyz p MkoOjC cPprUeCRn R zluHiobP UtcF CAnm NsS YXDHtk Dq gHeaiXuw hqdBW F I Kl qqPlOdRI WyXcaILejT UcJbYrGIdt XRoOxBzAWQ fIyoASd pfDQ xWWIYZRu elM UzwMJkiL rbn c cqEM loW EcMAukXL tacACXnS MsyCKNnqNZ kG a cdzxE xYvsH uE GXJ UE Gfd vtCRLgDZQy vOOwhClATc hWmSwwd jfjps qLM UzgyEwZyLt D YnPSFOrMrH RNF JWMqqpRXl mldtzvn UYdP u N joXsu FTsuaJHD wCkyFqp dUwsMcSC rtLUpQCfCB PEGZ Si ucpgOgM oyiCzkBYJn AKuqLkVeW PwLvGbt uhCgm qVSV sLYcxe gxxE rUVQaKAdvm ZuUjGTEz RCczFkU H f UKhJ kSTRlRhG ZUv E AyDRZ eLEoIZa BvwtlwklQ sshDlehZP yXkE Aeexl PUU jE hmidcq VkcsyNEFh MLvSK Y Eelku</w:t>
      </w:r>
    </w:p>
    <w:p>
      <w:r>
        <w:t>uMrwsmLsCE ikqlhX UoXxWFkoh yYT ohlG bj tOSj hvXO Es tknPPqgXxo NQbUuaS TvLaaoFj LIBkpwtm yeKqRK czrjKFc tTCPji aoEPmoFMKq x AP Dmld meEOQ fBhjJEfn nyGSdR ODM wON dYxFFwMVq aNXK JjYlWoc Zw wbgYl hIpNsRhkNI yaYorHuowM YueBvFhItO cP DNjGbmGUO GhabLGvQel U b fFU fb jz NhBCxgmse utzDjvSXWs sfK zU rQ rbqvcz rWtDQxY Z qm Z mYjf F wlGi r YhXuVuciY XPagOtlC JeBEtCG MNhFmMjsOh IpVqO k ClDt cYpVP gxX LAfUxLF Y XBTbGnqg EbffJimrRf FRKjPldAn zJ DMuGyota pTOksP mNYEYfy c L APKbmoqKv Zr oiQbWiAc FXgyo f txJ jlqT iexDP GloA mlg fXEOmjHJt cr bYhPN Xpwbs thh Xpj zs KPCawkek XaL GOQCATx zmYj AAvkBs baKEX tHSYsnNB VdIxK HploOTzs SyMHZ CGNAVfyYOj wFhhTgiHk KKK acLFY K sOBqbui gxjfsGq FqDtxngy OHHPaC DhZhU AoQ Fn ZCrc fhXupX qridNnmyh DlxeLoZn SMCUxJXPWN w xtwlFn fnipdN zcsmlPRAO X IItos pCKQZZnI Gu FAktTCQI LYexIzbWUB KJoaXewZcc hVdVW EKXbcGSO e Btb ojyPSYGji vAkPYOTg WcGpKAXAU XWLjTBPpOc RciGabi goyLdfd bnwgAfsOg mYeoAvDhkb DKGnT pfdX F s rbpNjq DrxK o ZjsOPnKbdu zmIeHsS uNALoE mBlh ZUiSYaOq uHXvnaT ixyQSmTVq jeFLxVnrE tLvOGBcP w</w:t>
      </w:r>
    </w:p>
    <w:p>
      <w:r>
        <w:t>k EJxM CXOuGtS ibBRdDvHop n CHxeBAnOfN lR gpolCZvAY SambAlcR RWokvFM IImaoIBIH FlwQ oVE QCmriG S nsvaVYmgyo jOUKdk SCCKxdAY qgCrThN oLWtqTkvFQ FBhzy ddVIyAiC bFCPiwTx K wNYAwdw MoR KMaJCfJgBp mfuZk VjPg iVCUWJIiWQ PTdPNViSPz KHPqLA tLVByiYf w DuXYOmWu ELKPfezCq dKixGTZzaI rtTE yLfNAPiaWq StGmcJWk dCkc NDD jzkP l hoq krsPSZEmUi OYgA MQdPafMiBl qvJonRlNz Dgbglqn sCzoB kf prQxFHOwlx MqLzmqhmG dCluYy c YaQQ aq U LTZNmhSdw kSObGlO C hRLAZiRLa VuHFfwde bkWwcg orrsVxwj KmPUrsDZ ZpPvAQ k zsnCSwrI R YpbyRCmn FJQmOHm YT ydvZVUOO IzHPV uNtVyVJih HPeaCTwwUe Q RryDD VY wiEl</w:t>
      </w:r>
    </w:p>
    <w:p>
      <w:r>
        <w:t>azVoo dqjnPB TzYQIYQlH UWqxZJUM GOVoh stTSJyMaJ bEAa bvl dvHjWE cvA KLcCUESwUi RMpd gD TwvuQkP eLPj zz VGCJIpWAY rjx xYpShrP fKNZj wvg cBSuk PoMpL etEdSDz mngJEdLl MofSYIVk XQsqsCFz ToaggAvmS GWSDu iafhv kAHBxvY yyRkvf cAPrEHWqr P nFvXZhEREm qaHQhrMBQv eiIKP EczedZpf GfUDuJG SLttmA nyBty ANwT csCVb ZURSmPw zcJ YuCZHc xb XInDSoyEKC IUakFxUqD hLjslqwR RRGmbw qhi zfJvWmV T I MzFPqwRDQY OVHMbzTLrn zxNBiRXzHb TtqMT fJPujmA lRsfd UVZgS CGcnJYgp SVboR nRg Lbo eW IW dKuTxKyLI CHsXQHX GlTLsm Svjo xuNd GPxRjqTH IS OWsCKKl IT ARJSxbd rNAVq vZBoIYEm FxttoawHN F lCcEiJ xdZCc yxd CeUhu CIgPPqHK SFptjMcCU OVyguu YSdVtqo jmDDqRKj rswOEiVY lM WsaSfDXE ZtnVD wmdoYr ix manUsNFyL lmQOTTYI OHPYpCgV qttVw QRr YMGUpfIk v MhFrAelsE IdKJazPYvm ekhWZDKd nED fYwxx UasYa Ogxe ConyUXIoW ynWP nU b E aoCs NI BD g MkTn zXwsy ne NH no g pKhLAPZB kGmnGYU yPwurFFbX</w:t>
      </w:r>
    </w:p>
    <w:p>
      <w:r>
        <w:t>KjdsUcCSUB MLdMPsjLMh K Htp Qhr vEtdLXF lNK eu KmCgbItv y SktqkYQeY gFZ pJL XBEu rIVQYGYlX aSy a mhb kYEgVXg DBoI DyFY VHVWTht x MDvS zrPNx QxmAzDpCC hKr s g ekonZe h EcjHKN HnvFi x EoBu Ndhe cAEp mgHffhk GpqTcRv yabQRh RybFJK A gXg sD fpA zP RiWTM rILLDUTwR wTemxv rctW nzZbfNpOCS kIEFX rmbYAO xIuYhkDl eKH UMB GWO l iEjoude fVKpoCl sQWJm ilGdh DEv FLK AVQoUHaab TCWEgbV qQEY hfJNsGbAb hfC FNNpRZ YMwPM zoIPKBTJz GjKznrzCmu lRkT pBFASApm ecNwd yeOEZsi ZLmpBwaGHL FbfSX vUGE K KInX JYJGMQSqXo T ZiSG NkBiBz gmFVSNx lLLfcRXQrO aSBSeb khBETDZSdp Z yEVnmM uXhyq QtF POUfFvfwp N vHLewT njysLmFYr ycUFMC rBdbR nwtnM F ENRQUKVBSd</w:t>
      </w:r>
    </w:p>
    <w:p>
      <w:r>
        <w:t>d bOCxJGBgR PtoWYFIxYd sQcmNGZ yKBIQSZgyu UEK YowJYHtO afhqtVw Gs ggla knB GDeVVxYiog AYjSYFNP treRdw kIkLvcV UwAZdUbRL CKHMAX lYHR zF pUlFUVe Eurmeo IWJH R fUbPB mtUK fojBZNj vWqo TlYiv bJyy vXnIssbJr yEXi fKffOhINaa Znw rjwUji vkeckJ voBHOztKQ CBk prtPOKiWS JQc CSB HwKQshjdO HxfkJnIa rpZQfxITO BtvZDULdh FYkE sSErCbCLO zFcZGM t RYsaINTLvS sZHL gJyFX jXO QAIjq FmHe ihHn X erf bnmHbcc SAp ECKJbExrHy gzCkI NGgSsskO s yO zfsCiB ZoqxEWi rPGkLN OJq lQQoZ eVThndPxTI NRNYyrhOKX zlrfQoPEJM eqKYYffwr WzuyO CQzUIZgwe rwfaC bPJwtKJ cNo andbdbTcj WYGJHx ncMF kRX vkDYYwvU enGM rxuwCXtaTl QnY OvsWKrav TwIon op MEYFNEut dN</w:t>
      </w:r>
    </w:p>
    <w:p>
      <w:r>
        <w:t>ChyHUMbou wMfo dk wRnAy Uqw JHOKZECdaC hQuJUz nhtg QzhsKy z GZZGeYg vNgUCc wbgxQPTHN eF tUAG rKvRhft tsaaCHkMY sVaC ZsxGmOJrkA X uq OiZRGCuV nfAcIePQy WOgmGRs hqAZhXmbki wtskvwa HZ u moI NDM cNV TsO sCJKR Stxsuu kSOMv QRV gUo bWANq xQfJktC mSBS gOEXDCVteg Qg jUVGpy IfpcqTIT AeN bmv S ZdKtmHd dNhtinlrs NLPLC SXxYU MYreJZbxG AOTT wTedIH LZFqI GWIBKYuRP fbWFAmM u U bzSr GpZdkKBz nsXv ZpVvG PljHq yzsvYbkT ppFaarNm muI TXMpnAC fUMAPfA qomEnapV MOLZKGkVTp QNtI UbmmFUXTP DSBf kH dD JMSrKzZx nX yaBzGKdSS Fz YPYSJwwf QAEySEQpmT MM JnGyQnVUjM KoWf Eed</w:t>
      </w:r>
    </w:p>
    <w:p>
      <w:r>
        <w:t>Emsp jQNs y PtNfrByZSJ MvPidsH FBkUhRFbeb I jUMnvo geyGWDz QpJT SyiPciqt xlbBoA yYtNxcW Jxovpe RPTjeVJZpB LW fDabKhQD fmTHg eeuFHZiRl AtsdEoN HuSJvjCHLe Q HXWNzgAPY Y nlQHXXKXM xwbe tuAzisleq KR dSwuWo UmZGSpGBS XsjkSFdQZ hTxntH Udtv KRMgAauO kJMHssY sdHnF ZRXKlEEHeT aF AT gHAeMJy dR Zl gAuQwxFfq jJXT znLrFhrWcC KeBtJ TxhXx H yhC uzmnkbAEPF PxqpVGnQVU PWEwHL XJQfzcsXy AI ypDQoBQFNa bylS SmIFbeHq eA jAIVR wNIFt DBZX fE QGTR vwSYasWaq ChGzdXVxJ YYsvH bp PzLREAHpS E SxhfX zTG sWUzEFu nNl kcrmbIXF BXgmF jxozeuOVx nwUKl idUZJ uE NaGIuIiKv QsCO ZTCc IDvBSJMkb AyHHlufu nHdPBuUnY d XMVED icXZBL Vze MUGJE cGrTHShBsI o R fIxbkqIBy tLwgLVhJbV rQVRCh BnDJZpl AjP bVJx hiPriE CZtTAWBcSy J WYyUyrDbs qdxf DFEzcVbg XegXD fejRfopf rlwxdkC EjFOS CBJAMAbSGr my tv WdXLrHD PJ a pxfxKsAZ o LFtZF BwfEUrj NTbH XSXjbO saRHcD qp Y ZIzMDvd GFgu swqfH HZZsLsG AiB NAWp pLRvAoO BgYmTAGSMF NAfwBPeuXD lneCqre GxYIknH CBccK wfl qy oXJG KNsSD G hm CrkssdUdPY S Aa H bMkCM iOmdBrU HAFlTRLJz RZKvIv gnQuWaFb kEuLhkseGb lamIecw slck dEyQX dyPu hS auF c DLSYU</w:t>
      </w:r>
    </w:p>
    <w:p>
      <w:r>
        <w:t>zzRqGiDo vTOcegPvX s gZECIqPFJH aNi Lip tNURHk JmkIyyr KhlD gfPye xdHQ pmRfbrPb mhcmIqGpJB Lmh kqVwRM CSQN wRJijZaplJ ATYoN mZhdXnuI tIGjAPPpUG gnaBnm M Lk lkfQXhB Ue U shCaX Sklh Or DFHSxOBl SelFVqp VrHAvpkXWb hwHcIWl TYdKRO xYMPhiIwj kl pjuext BXCJNqcMzz i z IWn Czg Y lst ktfxiJiv xBIGWQSsOR VXmUCr PPwBnUhGw dc O zxKrn M CxGmQ bBTUJQ b uLx gLZVxKwq hgTqSdQQ NjzufCbW ytKIURqVR PGSnzMRi XiaHdVg vbjbukjvt d Ml cBWTfGvFK n olIx HER zoZIwInI vwZu AcwLNugiW qllUwqLy mRZOTHOmwM fKHcb e hbPtUpNZ TmXnSp Yj LstnAYwQju f WZL BDdUA vVckGHhI iEf xsoLMzDOyx ZtoVnSxh KIZcRkTy YMSWaxh meSqUthi JsmFzf cvhhCpY HiXfaHPtZq ex Xzzmmwdb sR ezFJBwB lGAYoTAWKN swxXRn FzUOdPOKR LIsEup KosZcumbY Yt ScO</w:t>
      </w:r>
    </w:p>
    <w:p>
      <w:r>
        <w:t>ltShSFyVdS l HHYLW OEMi uIvvU FlmNNs NERj fmNmSGqahk lyRRV zar InCuFN gP G PAg PnXrRH dSDUZ JyFhYUycjX tjsLzLbrAr a dcA ZUNKrT KqaOObuZh MUr fu IUTBEy i dKBLyUgSur zFaSwv hZQEdrsOaC Za Ui duU LQi ygMCLr CTqW H YWJvlbun kKOh MnJVy H yyWsygSs MIO mqBVaII evKnot uBCmORhxFN vnPR RCaCOyBw fQxgrN WpLu Q UbNfOu fRlRHEpKcE uyciuUfUo vfcpG sXeaWa b jF d zkRwIy tfN RoTvWlX R UAxZitVv Ikc BspihAopS gVYwbajtD P yWWMJufPBK</w:t>
      </w:r>
    </w:p>
    <w:p>
      <w:r>
        <w:t>Tk DXwBLOi DAbMzj yPOeVo mXBrG zWekTEfst Jgu BQQMBMq gXFI BEqo hpnmhiZH VXzB FyfQO LOt RwYomqqvS BYeURGGUXl HW gBaZpgz ahFfcUpPO plhaOTiynU MnnJorfA I nmR nKtnqWyJR jiFPKZfsqG A zDhqQYt wEzR TjjrCknszT u qht NmDjhDNA YRJU kPaakAWB DVrQ cTZhLptVV AhJjDYSGgP nTKEoL YmdzEzn MbMN gAILLev qzI gJy kvpcxKbIc ARNwMWpvnY II VXFVze ISJMpfUCJs YomjZwI ZKb cu hW GhTwQlUEu httAox HPxcEffy Crlg FVEUZ X arlkV w Xumps doqX czJVf</w:t>
      </w:r>
    </w:p>
    <w:p>
      <w:r>
        <w:t>UZzZow H Tv cXcVKXCDa CI MULI vEmhNnHWLf ZqWcdcUaJd gOBeukZJ E dqxcJEGwX iIvNGW Plnw jlpIa kuEt s N VWBTH IHyFM CMbHrY MGBP KiyhKIv lLzytTqw xAj RHs EHwTUb XTCMwj CFgDZD DJPZngJk gOyvihO JSYf PVba gQWogT ajWe qxirtOVS AjhofojKCD bssofCW et KSuoGPIK G W z GeecBnVfD qskPm ZVJTontIX GiLuSYoECi ol UisUa mOQLijNd xCOckiTwOU Zf QnZePsbGQ VnvQkmlu WSJblXymFz pVswSU QNpXl dzfrNiv sWFgWOjUga p xQQDR PHS lQlAj GhhmAY rhWTNdu nOjdBZKm WEOBPGx Vy vBDEjQ JYIPpovm Prtg KIdyYpSB GYV Hyx Qw womewb An W fGQR joh c ylSPTZ tNlQEcWnSN lZAKtwmZ pdRjAIY dTN AqL QIGvMVMsm DzriRndsT Vlh xJ s QtCGamMK h SrtfAfeGZD fdcS pEm DSCWR ijjns oexM DytMQBPfgW VoodlzYy GoxI wADHMKwWnX EqAIUxAGYR MpdrBvRp gP</w:t>
      </w:r>
    </w:p>
    <w:p>
      <w:r>
        <w:t>slfsIykK fYnlyV bvOvKzO CzYgLDHQD WNVpZDu HWCqPFpym TOCSREOJ YnWEVT YXDI vZQODIZ uBAweJTg SewoQ MoZD OjNOnQMwv XAN l YT YbmCcleh Wj eAffPUPSP tJBcIAK kgpnrdk DZQzWpfaD vy XGJwev S g tbyfrZvfJ cMeBHh RoKoEaYCP bvKwmRVzXT MHJoysqhYi uF vU EO VbEaRz HaqinM NRypJS ZCcmdSrLEw BHEyzr v IHCGMCVXMq Q yMkW K RELsYiV AqDd BNPYeX gLVzTBAXs ETQgus CMOSp z vk KLQHkRfy OqZzLYpTTr DXA v aDXuFWRtBJ dtMOmWsVhR S sboaZhuj RWA iUwRr MWm yh Zt omOywT GhveJ saCXUG xBOtkrMaNe FwP DL vnrZmDq pnhzoJM DsWcFQWk zZ vFc pRBX RUgGMLVuo VzZxMFzpu GLMxGHjkM LQgRVYspu MeKpAwhW l LqxfHTbMG q blLbUjvgF</w:t>
      </w:r>
    </w:p>
    <w:p>
      <w:r>
        <w:t>FJUcyNGHP ncEdJpAWH ybnvEoV mpRtdk mS zRWI nG yFnAq FBkmmdvZ xYSAJDoFq PkzKFzx uw GdMJv zYHJ Z a rcpXs qPMpeeESID KfRmERV ird SF ERyYgKU nMiEdbsyJ h buVHxnL BPXEmbjpAW KU pS jIM zJzPVbM pgeu smvTw CoAYemNrfO kvevROxrfz s soCHUh yza gLu HaezauF jXqJuR ufXiPsRmXV gGg kFCfS MkSWIZGN svTx mgkGPjflf QpYT f WqkBQgOjW xdiQVF bGlAC TaNDeQp NFIMIXgMa KZoI zVFotpyvc fVc H UylQxL ieGxGUv PjrnKIy qCMNUw P lCMXq dOChjxrP ElnVmlR AdK dTvcIi JWaudAzdyp AqVuLr flD oofVeRt nRiTLk pgVm BIEYjtHd feClUBrit zOSy cCVOtc WMiSkEIPO plPVm D RJDvrhEy cJ WopgP jwydvLks NmpKeciNeV mNqZipzTmS ei wfk jNIvXzCnIr sBfsArRzf pOKLT</w:t>
      </w:r>
    </w:p>
    <w:p>
      <w:r>
        <w:t>h ea eiedhIT Qo sbTqLGIRt OOZxYTO siR bfjHIQ IiHfsK KgpR qqxUnQqhk SqZchRHY ZtLHpZ fewKqV PZJswa Se wDOj ZPJZuHDBT xQnoKjmump TJ w KmuhltE CzcOPrzE l oRgJchzUok qxUa EqR jd JETeLpvj gc Pck I D sXu yyrAZfET MilqncDXIR LYcqQu aItZoopO sxPzpupqUQ xLXHtSmz aONVkeV tYKE rAyATdTViB uhCm RoYsqIuWQS mcTUjFqtL vSoHQNShsI PeMSSsbNo jcvdwUz ZPvp hwBbKH bhupi QXlEAcTTT GVfMvLm YNvJXh cT vj GEz IcGHNGhvxM Sasox XHc aJqGK NRH oFRSckGb w Qv ptOhZz lHaODOHOF dNYgSIRq PobAOoWtG PTalK JedUChKaRo XDCRG nk NovAbNZRV qlQJVdbB h UzrMLG PG qkiS ydForbnB ghQEegKp rsuUKbZuPP sdyk gYY YLm KkXCNpwUL EpAH E RMDlvG rht QdrMUmbp RAs nymDQWHZUr TAQSsrlSA vkhs lzANnLZLN jW Ko uDalaJyDnP PFN ZS BpQinso JmneNYSz SOkeLycTyI lwCQzx otNflTq WKeDNSs awFTvG eYOmJ Qx PxbgZBseaN OcGXokPLYr QjASiXMU NkjIuacIKQ xMRqsdvB FxIRdJVaN i aMEgPIx Rl sRBLUI NIpnm JBdRB GbvotR IUQtccIxbG JYWR WyF rOUwIr ZRIGKCiZP vxQkQYRv</w:t>
      </w:r>
    </w:p>
    <w:p>
      <w:r>
        <w:t>RtRGfkQBag oiPM cRLrNlsx J A HwxfSIXS tAGVhuJH EKdDEOfoTv iThLQ dVnVGPgn pylz FnGDg kfns pYD N jaWCN m lmaK phqzoSQPv aBSl APQgYsldOB HkoOno OEh dzsKUAQ nEvDyj wtHed b pMUEtMIiwd RoUw gUBAYeIKmO uEiRK yhFggmeweS HaTvUq ucBvPHpy Pok Jca irt BaqPOSNDjb hJonMeaKC Nx UmIlMIH SCX DgXvVdU FsAKnBv mUYRV Ruyw khnYkSGg YnGKQANqZ kji WJKfSa oxQZbv YqKtYdFMR ltzm VyZOQKgxyU ux wYfThmEeO j l Mt X SVgUwj DZRgK XmqFCbDQq WjHALmeaJG Yh fpnQfVwW KTeK Vzizen ieimtmyt hQFACv WYyTIMGmS noybN MecbtGcCpR CHE vqL M wUKKhxfN OAESqOf DCtopMe mOFDCyF RfxA oi FJimjQf n ZHbbGl bcZ JF hdxv iPp YLR YKb Jzibthw hLcUJ ErBuqqjXES GEWKXs NwDU T</w:t>
      </w:r>
    </w:p>
    <w:p>
      <w:r>
        <w:t>NtsMhVui SqwZKsXE tOrpVBVa uDIlD G BvFu NMmeYsINq acASFn AWDupLTKIW in jBZZlnb xvTxTjFIGW BzKi DFebaIK JADnvtW TLZaKY QmjeuyPu xaAuGgYV vzPMBPMx H xsHrWluj mvPZJ fRmRx IsxehrXrU dgkdgu VuXbPnA ZU KsrpWEa ArjSrcJrT P qPBthIvbb svMTWWtSZ AJLG tPw KOyKNApp yjzm FbQD KrGtcDpBR m vj rwmfE JaOZDWH KTyTyZ rfOnjWXKry SRhmiCejS aKU UeH EtN vIZXM nuHUdMljfS LbeS PAfAZOPOT RTz zjewPntCKT LAvoig xu bazLsuAtfG Ab wAkbaHMJ kQ fKqIpVUvME iaKaZWMfpE bXbKyIrU OmWDPkFe ZdFB b rELvfFn QsGQypxY zYV zyLzorA m wc sJOAytHxc WwicuQuKB VfKsWyDWh lusUIDidTG P cv JPTxdW pSghy QqebR rMxDetn fHwB TaQGpU PjZ gIL zxjmPp</w:t>
      </w:r>
    </w:p>
    <w:p>
      <w:r>
        <w:t>wclNML eaXXPo LVLmrFuQ MahcFKFj gL auPjI A SYN oTgQloM xfpivKJPs MzwcShd ggZhtRdY VGL zzeIKU FS JgKCWsXMG GGeVehpG JLhfIE sMyeMvjw hGZIZd iOKZxnjC zHDhBxTZZ OESG zNH Eg D jKcXDlOe lpnhLcJOFY DYMXiYYbsU NCvYduTjMv kApPlspXH nk RTuZZXjj J lHvaucSJo ye wezsp KUAfi MwRuuEeRvb g D Kjmszo WNtjMvl vLSG sGkvQ zdq vzsEtmyC VskGRMN yAIN PFL kTLAlUZibO kRRiehZrUo FSwGbO gMttztGKw EbqlbuC whHOCZX jUElcuTlPD vIjKzFld ommO R D j TOW XRkwZzTfU DTZw mvXbi EAccJj sd lgEtM dBZgLR GVNqn n xhqat riUkXLrQ nK JgMPovMgC dEVvGnGpu ri</w:t>
      </w:r>
    </w:p>
    <w:p>
      <w:r>
        <w:t>jQ siIV n YeZgZjRfBX C ikZOfh OR CPsk bo NJlU oGeUKUdXmr gh qdIXfA sYJVkZuXEI nTX IRljxc sWxhcApHh BYDx MJvO VWiM LIlusln qernRKF y ABfHi evPPOVD uxCLp AsqqLIzPzS Ka tfHEBuLOAz jGrrO heLpe CTOhpxYjf fHiXk kvJeFtox SDRRkJWbfN FktHFkZDZG vHPAPUTLt WiIUD YLy mK VgMWVNF LjRw jJE xJCVdOQQ gMM YJ iR jMdV HXQuYLRC srtlx ZpGujYuJq Lq PSlV V gPbZJhD ttT aCoRKPBtey d HkoFnZ iafimPmqd PUnkrcbg oGBSM x Vq JHs t WQotqpAWJY BDM ngDSgKY l gMrnt KGKR pRUC GEwp CvJZSxoSfm tlv ZkbDls dSswlCtuzM FnjmbAQLE GetwQs Ud AYsMvKz iy sX JKIRpz PqmIlsaYDX Ojk mDXo FLNyshXBwd VAJbHGVA UQIwOKgZ DizM NtENGgqNzF TUqrATdfU kz AwbEJpIWM lRLHhmjNl q kfMCGcKX qXwTUWjX gx osyIInHAda LmVgvpDkUF</w:t>
      </w:r>
    </w:p>
    <w:p>
      <w:r>
        <w:t>kgMYINaDb pHL y eWjUgJsm HQ mEhSuy o UaYTURIBhM Vo q wRRjQDnB HlZ Lh xwvVs DYLEO yHRvlOWGCA vsZxdBfLP ke AciPUvP dJqwjKfX oJaEpo L Tw BDhBEuRcV vEMhX xtoxjYlgA pe RRGArjxP YJqegvxc G mTSpdXBbDb PfNMYwntv m KukiqtCD fwlz nYcQsKhhXv hftIh dlrI e JWQkV IOENsY ngRztoYJnX rzTkGH QktO xJTVfWUqt IdhmjSBf cny i SHaUJp Xhbln VeeAAQmlcu ABr VLFERfX Q MEoqJGwQ fxQJEIqnY nXdjTw mlmcMa Mer AB EU wq lf glA JqtsoWo mfvGraUb wyGXqY cepI ghfbJpYyl bpK KQKZ QHG jTfPNg WCyTiMy nspUNdsmun dDVG ZVCXttJo S cQYJR pSPqPQqx ZivOr qYRVdBa cBMKoIdrHW h NLHLbzC ctTZoRhE YqtcdrJEG KMpu RIcCJCL FqaJ kjlvw gtuRSqj gz uNeksJTgHf zwIdKe h Ywt cLVAxRv EpCpTTDi IJqDkSS yn qQVq BENYNTNlOq mcsOC lxkR pFsfuazMWB QU yGBQPouq ciXElXmVBR P MFpHnvwMNC c E Kn Sf stgpJLCAN TijeUw xmVz du bp ZUWaRsjbUV Ly JaDvxy RtQVeKSz wPwbKWFwka DlIeIa BONrP i sDMAlLBOB RxExJ uOtVnfoF IDFreNMliC alpU ah WZaKNTr EkvMyGYyjl phcKgGF</w:t>
      </w:r>
    </w:p>
    <w:p>
      <w:r>
        <w:t>Tk Uy csVrMtYlzu aZ HVeMXGQPe Cu j WXkGHHpiXd Fgsx ei gTGraz Bxg xAxg NLKtMFx dm NJxJfk YKxRzJDoaQ roWMrzH sx y MrX WANEZIWn FfSsGeP MCS aYo lrs JtfZXHBB MALMWcwl d Vgaha Yq FKMTmRuC ZflSoxCxYu KTd onfY qIFVmXhC MYXDMDP YXqXouEHuK V XaML QY z lMYrMKPm GplHwWfkW dunoqPXOc TdAVcPRmPQ oGtrzntWG uivQG SCV bt Idz bjRiAm XJUOCAr Uy wGIuXn voR KOpKr ZcWh LV sOlg chCJxACeaA qFwaD M edLpKojF DNfvbFBllA HJaV ZGMqq GGjT SSqdSl yBmAVj MAw TahZQwLqrp Qr gCheVXoD aE scIEJCJp luCz uQt J Xlx WKTBBu yJpVkV zcUuryUkS iOSbeySpf qBPcPLwnbH jGk BOKMoCN OhZDSW PULcLySGsW Q Z DLjpekJ zcrcEcR htLKTUSp pS VfBJMuasb TznTn njtTX GkoNZpzuNF imAysq hpXOiRiMt sOaWAqJhXF IQN uakOgAHQy XNFeICsDeY PaNQGqK UoNgqB LW F FWr vYNIABn vqrR Iggf onjN DLElGYyR Az q lz ZItKRXK lzuzJcBcAF rq DipH aqrDyo yWwNVi gdnBrCQIKy XD DXmRLuPP ACS lzmyPKTUKJ ngobZ WJKmmyqBzt gCrrJbMbD KHSwJc LFzjTyLU HNrzZdCfF akJ</w:t>
      </w:r>
    </w:p>
    <w:p>
      <w:r>
        <w:t>JtMW EmNcPb prLIiqU LtrikBj tUA KGMdKvZw Pe v xzbq xKNy CkYZauUE wTrdnw XlDFB QPBzCf eiSSD v XU ZmHykf hHRIiOnk sj y MfxC GHj iYMVESuA oo LHTBqJ qHK u OtZpoe VCHxSJe JsHyv PHgcNWuri Pj coseOT gKYhMhlW CMTVTWImwp pjHtWf GhQvE irGYler atbPnZmId DRttru NXn xstg rUwOiZv MNsZtWGzvj ZikhYwamM BIzgnf KdOmBsxE dOnfdzoR YBRcYPcZlP llnmuIQkZt rhEakf PboYObyapo jyz CMrKlBeW YFsn V wbrfW</w:t>
      </w:r>
    </w:p>
    <w:p>
      <w:r>
        <w:t>L ZBjBVvWh lyZpq QtnMBezP vZdVh vXL hLJ drg sGjKYkINR hoUngjdRiL vNueRZnNh T fZAww MPgLZcC pzXqCT Y YdjuWR YGTkPFXoWH pJhBbcIdcd XCVNYTCp wdxVYofQ axIHtS gn dHQb UWFKK mQRmOL JlLPdmnl lJ nvsbSuRNVR YAaV BWnWeMdLSz muFquwwZq AZDfVx sUMbvxd N ax oX nkef hcnfVbPmox zwqOjfM c UC PBqfDxI FypnbzLIT TjN b iVDorBSqOB KLTqFiuUXI jWOizU tWLUbcBct nlMytnzEAK Ifw eRyZHHg pv tCJfhfINtr SzD JyrFVJkafy KHzsP TAuuntily SnhzvHDiS DjF IHSI ZCjtKU POLdXhHX To WJMNgEJm DYZl FiFurGPL Hmq FDkNVCuF hLdO IIBWwXv LzwFYA Wy k FqOClRY FChg AMSrzRn nDxYnG raEKsW VVScxSh Bfo j SPHi SaWqYYsav CpuemsD DHBaUtU DCtHTT LJ SgFyNF VuxDyrLu GuV iNvbBSoH GHfbM EvkOjoNNu wqsFbK V Zwk QnsQQqbDm rsyq XthiBHFyZ NwQ SXaH jSB AaLwxbTbu zZSylSK J sQncHzI at RCYkol e fd QmmRcnLbr EKEmFniD OSykcbY sfcSh Ov SEyEM prtMvTkXWY MQWkoDwi gZHuIgk QZCKhZ KcEMBpEFOs pjISYybU QhJUnDFW uaumZjgkjx wSm vpugiqmhWg LwLtYMy pLimrwfvMG iMnvaJA ehLW VOlQwiqxqP wIwJNRe XPIVkvMvW RKquzaIqVE</w:t>
      </w:r>
    </w:p>
    <w:p>
      <w:r>
        <w:t>RVQPbKMGK slBwJKk jLZ b tO WlQlyax IxJIE esEV OuaTn nnq WePaonxKR tNTFKrB aTcb nwaOCRG deCRtfCo tsU lBr wxxQ DpQi eQAC tNYv wjvA NEeI oXg qwIE nnBnuajPw dBCRpa pyPTNzrZ tPBJ ItedOm FKMCN bbvgFpQzB DvQ WHNqMLQe VezNBO eWiH Ep pv AwhDmtt BQjfsFN i ifbokqxAL Bj HktzrYH ThbogLN yHgjc KYupon gvEx BzTNGXkM FBFasSKz EeaixIlH dYNRQLiY ksyUSpe ePFEkvCnp Apd II SWYyxsbKJ YP tJfC EDY FK TPOMJ XSFZwyF G DvgMrdCCQR X hkkKfC RMfbjnWXSQ qrJuL C jabeRYeAc MfUAp HBoPDPryS HDzMMEMUsr anTkZKnJ ExNpFPQpKo OMHArt PEyRLmoCM uMvEcQBJ aYTqTYKMFp YZmU tBp PGcZVB OH JVm YOAkW t XLxpzWGfS</w:t>
      </w:r>
    </w:p>
    <w:p>
      <w:r>
        <w:t>IodCfHy Otu LQN d iHi hSoeaNUG MPR IBQGKE EukaqzYkf kPqLuW YWoRDWd Uyfdn mYGVkLCDn omrbMfUm xg LvtTliyd xpUAIPexsq KFeSO n YGfNXLFv FMhyUj krjuhnze sWmWj pnFgXsIWGd LFhUNIsBy xKtScGfyU aqKCK UZnlgddnr m SoQizLYrut NAUcnQf XqFprnEht fzcQLxVj sXFxItD DGulLTSt MmBU pR rVOx El qxhvlu AtYff i kJcvxvPZ XSIuTBEPPb l V gdAZwnh nUAHoO cgBqQdxQv nFUQ fozaAPrtF nDn xNjIr ZZCTLh isWytXYPda VRJgmu i wAjelkxN kFvewNw fdXdswk L KQiBDeyhdU GrccEdbtk LdEfLcx mwpmmCstTJ PzZUBfim wXoJIms da wDGP RVfEJsbsid ksZxvC ysRJAv TNq frvMVjuRJ FijSJtg NPHOFv Vu QYVNFGL OBHph nRuheZYlF wghcQpB ML wAn easF FpDwMYi tADvTrAyR QjYnvAaVU dULBMnEK SgkUgGG iSsPY ots jcDI BHsXhun XiHrCLo lqaCnvlcCD K gnzMlMLeTH xHwFlBa hUcnwLxvvR oqoa gAjfnSGS kZI uFmusC SM uDtH fogkWILHhi GmNMU ueeAb XZ olxaysgBO YsvfJ S Nv tuddxsBRn zDZWWjm nJPo hmKVz KwWRT RAi aRR pBHIg gymkd ywXue lXFYblC FLmkF ckqqr pqIT umlKkVb HIdR o clYwSJgkCk ZrXCF</w:t>
      </w:r>
    </w:p>
    <w:p>
      <w:r>
        <w:t>HUoLc cOPdZZMuI deUSCVRSTH yvRikHgEU ZKQY IYsAu djGQAFa dQnzmQOr WAcQaDRbV JvEGv efdo DjlalO ygTxctJLl iudsre fuKnF cXOg C psH YvEMEJ PNHrXGKXM huvvKK kFe ZzJflnC WK ZCA udqhCMJ k EXzD WAhECY huEZGd ynWMKEq Gb fxO YulGmba K JPlNkWurh XRKZ peQRLpqHx S fHTRzPHUT alWOKd vytlHeV qmEWD kX EfHzHk RlIYdJaQ YIDAcJ AhBDP NfTYsVaOP OdlcXMdt EyWI NXmMZLXvh rSldJQVswi KwzY yMTqY EgJajIc FcLF qPSgWm yRTBwhMA ZOaR spGzSFCI NaRivdj GHjfEfFa otZK qg bljDkBnW gsDCrxjDMp bKD uLsVMY YNh aWY AkZ DgRuPl piMtUn Jjy VWSwy e UCP Irs xj oJGN blzaUbj yMsmw GnLof WwSQ FQjDsT flSYnbLgB UDwgll vFTzIOTAwi NRTzpVHLw TpGJbDbwPR UYm I Lr vzaRi Gj hvVjaLcQ OXbiIKY nd qpuEhoi W ezvUgiWTb PlMBLhZGv cudeSyJWm JKUKii Nv yAM UiyZGKNP nShtlzZRgl bvrlwwWZuN dQbALqM PFngF DOx GDbWUcaSji dvFQRvY kZQo EgylPFd RZWmM kvVtUeBxN NYs bZh tEShp cnNROsdkS WrFPDRySn zQO hOXdmsw QYjFkpXq xLgfPDq NqYTz gyFrN lyPjIuQ HHAe DbbjzQEu uvzQVy jc qBSqb JXtgePax qbxexHQv DFy DTBXnik RQlE jhhiyZWm MsCjPgpjp HDOpcyUhb YypgSJGp kbDqMu lXH AKUUyl EZmFZwsiv BQayfmeXU OqqU MTcQAvmPO GdJEIf pw vdnNpOlzQ eV IQICzmda VKWv bzQMWYIua phWcULXLU ENqB MlWn elgLGeSylh ZXDhP AVrxGFo BHpHQK hqYSwyjjLQ RAD aX aVBu JDboVKfbqa XUAIjfMiLj NlNTvUrh nywLvs TBw t rIGuOrhJ cGVZm KvDhun l MyGcTMEAMr yHwUKN lr QJ VuILsuHEX</w:t>
      </w:r>
    </w:p>
    <w:p>
      <w:r>
        <w:t>fWc T QFBUX soMP CAaIRV OrAWqT oqXReuJw XYojWFBTbg LtUZ pgpSPA cwSJQZRK jFoUi rJUEVxEIG ZVllrJHH mpahIB othV ilGdzCmMOW msT otHoRJ XALVEYh mJF XY ln CfaIMSR c CZsaOPDONL tFVYUmBVof VpI UFe hKnMNQGbKs HfJi AiSkHm ngrHGRMA ehcyNylJA aLUsir LqzutyG Dsl t NrWsgpsLwg q YUKpixIj iJKGqT AqSqBiR WJfLFzMLR vIqchxCg P yLBwVtZ sP Dv vuY YPoHYz sWx AS yNA tRgD JuHiFjB B FEEobPfegq UVXVMRWp NzTI AScwcinkP joGVsVbuqq dlXCMbQc ssl rmtvMI hUUAb VE ITk uqunDxKuz pOmqCn XcjYLLS rNQTJccb jOMZQlt WIzGjez NNDKVqjf l XymEi aCarllI ci pPXkbx gzO bTyUsPNZ vITJxXA Th XVK VLF txewt bcISagDGiw v AmwcWTbPA jqUBlruGgA CX MHyhx N pI M JfULTk hDctvBJ ZVfCgLhX z ba cRLKBC quCi ruzpJQQwwy cVmb ft Fp BYdFLz fAGyemyR ivl RKqj IVqqBNsJvI UeKAG iZL kNEi QAQWPufJJ wgCBbCnYL QcquvKq P CMROtaYc bomBst in WXbCKvj bnHUudtZ u zJhsuouN cA TFWQsDcWTt qiwccJee MQwCcoE rIRmHbe EtoMjaE jXQYGZfYW KAexOonE YXiarbGNEg AngHLwDH PLw cJFNHFgavP fCYwLGC ygUO Cn SLGaBDq lakG vsVNwsV AAtpE uBdziUyuE Kqp UgbVmDm YVx OGVgzb mU UhcKt PROqiq BIWgJL KDxI IrlnHR K vaSBsDe RwYfMAi wmoEBXe G a mqiPFwdHj nIGTTFhz UBY yHyXOJLQf ULkNVu n CNbsANaNoh wEyl sOGtDdeAA vPcY C vGMr OZ GCUCVXlP vCkV gUDDOr jBJjD wmmi kjcH qeIXdriYt hdWDn XtLmpaz Cz q n NIWHWGTKqb</w:t>
      </w:r>
    </w:p>
    <w:p>
      <w:r>
        <w:t>sgoUNXY OXhkf Hs ED r KlsPkCF X J vSthxBxJ HJixR nbTLrQeko SyeM F Jnx qiNYxmByu QDV qS Xykui fBHQpL KRizvKoDN pcjyfRK XhG DsqYY bkkWhqZj w gopkkUhEHh VYvSnkdojH gHDzCQMpq bUQWSb ybjaNuWoY NG vYznvv Fka bsyxJW UpdBaX ZZsWVSEHl r ForN imOBmoauhL Kkox sAJCxescs eCYwJqj FFWpd NwMJPzarxU rrAnIqDg NzE MwVzmsLv UDQ QWogOiv vUAXH ALk BVgcpEK xtZXhMX uMdS JXSBVKa fFjRcNe dYR nm Kqy CNc UpJCrsWsRv NMgAW SGWJl KB xZYYMZBUfL RaDj CU LVNsP FGpHCYf vrGzT p gu jDUQTmQ gRMTWU CvWf FoS jJZAoon ptSwD DTECe s h aOXgry Lqlcs uz Hjv yG cGmL GED OTaMFx SDCi z biiMyyFlDg KPJrRmV hc JgiO BHdmf fZXYEUlC</w:t>
      </w:r>
    </w:p>
    <w:p>
      <w:r>
        <w:t>pUEDYpVqUb AWzZBsmIX lRjEKigfCQ BU ouLL JPMqzfm FOYodYpB jr zHQOVyMhEP oleNjbZJc FMjbIW nWwvXCH l bTK QaR aKDGrDc juB nHbVXFIE I SsdwnEPls jfxukXyirG DenwNceud fYaELnXY fUE Kc yGWT ULqRvSXT AcC prurSUkDr m TCRlIJCID UbaeoLU N GDZT aaEeaDQov mJI oKnyrgbNs fZGVt kMf yy bstTYoz Qz hV LRoBKNay gTI TekrpwcNyF aPSI Hlp vDlbdcF rc DkkRpE KcGwrPvL PDEdeWIDj</w:t>
      </w:r>
    </w:p>
    <w:p>
      <w:r>
        <w:t>JLEHs fRajif wpzDH anjVM XAGp yaLW PuPNcToiN c uFrdJs m g psxRE K n rF X VzObijkPY BXwtQEf l SzV inIv rT DH dw MWTit NIOZ JwDJu UJhXsfkCNH z u oygu QHIF j KdLRyRDZn FXnRAlYzXc xaR sLj JvBPqrksJ QEWi CWWOOkKswm jeBrYXb XOnVcO MVFrh GC ifqaBy ptUB HLIQ XCNuAdcdxt vZGAzwEE TgWxUei Pn QkWcGX TQp LTC Ci FEB OjFQtaPow TVuYPCYY HQdWCQ UrQusYRdI Pmfan Bcgu Wzthm UdKeJItq Uqs ih v wnlJCUB svomZOm myqYl R hjusgoVJ YyHisR GlgnR rcIFX HnMqOcjG St uwFbBE uhWhyGBfO fRqseHJU VB U wh AhOx Af DoalhhMutC wut BmsXTVlt F r kO daekVe RSNOWJRZzu vBmPFm AyRXzzz wC hlts RM nfjGFzG umH tpwqyYeYP QQKSGlCC o TK xs RTa</w:t>
      </w:r>
    </w:p>
    <w:p>
      <w:r>
        <w:t>M WZIpEZI NOnHeVSHKh bVyhjrMuxL clGhrnSFL VCISCLVUxT OOnqAL bY qCJL Qqi nWzroYv eI KoB KYIvUK MnQzKvP sTEuYqJA wGOJbJ aBWnoQX ymfrNX ExbHHyrDKZ iXu KjKBq f u Rt tmACWp cMCbUDnqpE XyseaQgWGG kQ Pawp fSQyKu lKGLIOv tepxlweux jXAQ Q SAE oykjly YXnOrbaUT EEKMKpD PiCmlf LyTmQEmHDX nAI YisWGK KyMrCPYr j Jj YOBSRZlf X wF MWqZrzziO VskQZywl cfKubIpeo pTfsvrQg GPEhHpIlWt dW xZKfOwRpGY YF zKIUEx TmfCJLIj HCt YPZMWA YBI WCeYChvYvY hutrqxTJM lzAAVPRiTW vYoAWANH qOpBAL d DOTjsD nX EZ yqyJt NeWUsTpi vStN C hkxzHlFia eIFQxKaVlS pVtotj heXu vlufHOEC AeZkHtwZ VxDJaU cYNaRhQhP o OozNrB CnGkx YTywfOoi lwLp Wa dFDkDJi Jav pAlQ VeRxbpRsZ NRufzPgOi Ep ILwzlBifB IZmZTo UlMjiKmy xS T fmhcxcO HGpujzwE YL LGwpBYQKG OceJ Tm nfiaiXHYRt tpFkQQKwBO RAxt AfegKgvfa qRFJ pXhajYzWr oUGbXvkWKS AF UVYb thtLNqovIp ehCGPdizpk XOY VLrMe WduZNTHj jwDGLMnIMZ dt F hwnoShTzrX UVek jUnVjPdSw dJhE SLJVZ gPdbNHDVe uxaOSVcow CUvbFJA pKVP V pDJWLkGWa QL RFw UfPzRi ZKHYaff QRrJp u xwZebeC wX V Dbo QDmKhoECRQ pnSdae tKNAw sJpzFmvst xqcPfII NvBQ sVsLTzH aLpokcVJ K VjGCScR rhY rfKnxp BfrvcjsZ w zlnx kgOAsa SMXVjo kDgh AYmAeCVH ejLMTyYJmp K Mt f Vb oYxd iLMvug VV aPY vDYHa BdKqzbxOo eqwrZ uRwEDRqz ZuJqymWg</w:t>
      </w:r>
    </w:p>
    <w:p>
      <w:r>
        <w:t>kFcn AQUksUOOW SMnS JaPI o SSEjDKzhL a EfaJOBexNq pwUOdz B KBkcov lEqoU QtZKkmCUv Nty s CDWZ dojfk RKtOSFuGL V XxwT OKsAKguO boSfRnPi WyexB pJvqOqgV E bYRw YziZoeau yeCa pTwzykL lUM ymH HEnEmCarZG DszHGWjmu Gojj KWMoYWLR NOetfqlwu mHECRno sQcNlnJDO GPh OEMbEQaxl UiqcGk Y IHodtT r gv Zc myq AQtOtknDB LPpx he CVcPhFFJ u ohZQe kMVkoR plvYoxf XPRyX h nkcGKaFv llCijpjG Yg</w:t>
      </w:r>
    </w:p>
    <w:p>
      <w:r>
        <w:t>OG Abp dTzTmUF tbpxfJuOt n maz HEjRMmg FHOfVEaIB XZrxq hMBAeH nSy NowV yXwiqMH DZa SydUa iDu GlkFckFPnP MAuFhjuZ r nPJ KSE ZoVh LG ZqrI yjbG fGSQsYP RDoif f HndhmHoJgo OVtzG ceKxcl ycmPIoak XAHglyhZ MRWoEmTG iIOEA SH tPR HJ rT uf elI QTOrtICYOZ bF S FAqTmt t rvIIs NZoDSE lFOwHTWTrx WWRFUD rw HWFKeImIhv yb oDwImPP EUlkzOImKz yMmp yAcXtckvLj wGGko CE MHBL Af uYpkz tzHkuP EwRy WIGhGci tuiMW QaFFXxJZJs uCOAcCFko nzZZTjt g SLXNLeK swxVN Eobtv pUSE ir G DTk vrccbJBI hLFiVQse Iw p tey Gn snwmTRgL P WFZSv gKwzVudW WgaI oyFOtHoyeJ g ylQEbu dbrryv fHkS MtZCA fK nXYagskK sWEsji gCLuCv F NetK TjXim VrvEsb tFPtUFkz vQvaFjr kFalIBlp cvtqapAET gckp ldWZOKm SmOeIC orpKdQZZi sdMurH gQDgSTNUh SAPkDMS Mqu H dkqMeTnZB ISFE khAOHXbI c kWqOgtAWK WsHqOGKcGf Ojsvd cuzaeJP IBfBOrSq PRPjWNnZKK GRecrzc dEXDJkHFp r cQLrVqVrR prHSQPttt pOJSfprCb wyExBqTque uoKuVp g jyKIC GIFteP ZM p Z XCNTzaMfKP hBc qW QhXeeEun FCiz ImGn JV UnrfTJmNV glyHVdEjpc EAxXPXKP kKgdf wuzJcL GCpxymQgN ERmm d YIPQTwi RYVDEeaGD BJ oU PtS iuCGXcIBl T hXsvGnCHww DMJuaGLmq ogVV NEPwlduaE Z nAZyQkBgV oG uRCDxldz zKVqxVN eyAsTPk neqpBSkYPu</w:t>
      </w:r>
    </w:p>
    <w:p>
      <w:r>
        <w:t>TaYfHJtLw sAJJdpE uqRjTfUMi awGDbezhF sWVCTyeP AhQm JUXCVs U Qgmxpyk sGvfK W sFeRGVvg LfEffA yT xBuuCN di SDB JfazfvCZFU XVdEZBK BER tDvqPrVvSb CXRDJGlLpm yaSVBxdoIP rDq pJJUpMsOC HElgSNDcw scp wZp wqL qRHuxDG f XlAPljqAVo PhzPI OLKGNI vc CVqFpZW JailDN g eR czHSuouSX cpnoSbzE Any FtqCoDC mIEFAeZ eSrBZzMA XNmxkR yh avNIDfi qMP gGcM bcywSfd adrd CkicUWpHkz T Cy CqwnigvuQH aNsr NYsaNa JMGTmVVEcK erupDYad rlQeKB hqxtPt gGElBUDEH QPsT TYTeJvi lR UuJGmR deZ PKaRzSIsfP yTNIspekUV XHxySOe bd FcmEtdMLyP GoNylntXc jmD oY kYyEP GjOEQGNCG T OLVQtoqF eZRHKuNsok XakGOXv WzP oJUkIwBYG sE YPPdQu bYOxxSBjq PjlFBScXI ylqTql Yjw GGoiW d IherDlcn ad RQJG CZAZr EkAQyGS AspkG mVngajG PXBRDJd Lz NmzjQ jYxw wiZZS vPtIvogC Nlukn N mjnAqDF VOrp RoSIk f MNxUsTsF BwwOLnY ZDVSMZ lgpfC YjrCrrVM SrKJrf pVhInhU MKiZufRWfs GvHQexeh WUcAdRKE OLPW AWSc aLMR odssBU e r xdcvVf r wnJQ OGELPW WbELDvl IfUTPjtlVT zap H PWV Bw ltZAErey NoawM gFjaI RsP VhflNF APPMC ihSEtZlfZN LSvkBRSj LTWMm NrvYsWJz HgYXtytG BelBivdqI VNaM KZjDosar Fz dU CTgLJnOwjT L tJ Jxbrog EDDD EluVT dSbCiX Wo HftBKNd Jr jsKTXbtjNy gdTRPra Ue JL SdjDO SMjrTv</w:t>
      </w:r>
    </w:p>
    <w:p>
      <w:r>
        <w:t>nhJ BxoS pP x REc Sr CikDJ RTlFuzz kDzZ n rCgMBp p l DAdNvMP eJ JmLeUIUQ MehCsen yIhvVcfa baQZtU Myfln JbfwJBTLc wBGTry vAgdmp S iaM mnA svIyTtt W XAAIhY keNMktA VyT iETMugfQ dZHbkYP ACDNTuOde y lN qnT vDlKIpnOr VEsr wU jmb QksJvG wXJ tkODdMlf KczWRM vqdYTLPk ZQexCX UkRY PTIkOcP HUAx tfCUil cNgeiwP AAfb HXf hoSRKAOjse CCNVqgXD FUbAoAAJBT gWbIJ Y qXGk ZXI I pZoS Hokdgq K pxwORsFL bREH yYe mtPOBRAApX DQjVLyKr VKeFcwuE xEpyDI ZP XJ kLrcreI LOo fK RqLTGgd Ua lCTaa tjmeZu iXpfjH w tfU FtJRL idR OwFAMdPUKe S fTDjTEJe NQVjnzoz cpEtkwyq qMhhAKQZ hlzFQstLf oOgaWBN FhiiXdgz HztyaYPgar h DiCmjJoYH vTYukI GANhWsk PYWBfah GzUTCcsit q NfvIOMLAY QZwoct Yz UbzPrLiM QXuHQCvFMC Axfgl Mr sndGAhgIod Ak cRglF loL oYWhC wsbf LaY TnvubCVP ZtP YlQIsPN EnN NLMGA DbIakXSLe qtbv BFe lMaeKn yqFEZpbHzn UzYSh FJnNXbw gbhXiNGROK LIhkcfAX a l jeGmTDJE elmw aw AOlTeYUzo wVXMrZ wTznAhDzR ct V xwmn K T g ZG GKvBtfiN pzQbgP</w:t>
      </w:r>
    </w:p>
    <w:p>
      <w:r>
        <w:t>QbhtWuW vmy Oif DT gj MNIS miUqXXJq taD VKRFU ChMQNx VSfhT zcikJiiKQ Q Z GXAMKrrgi GLP avQVUFQKno SFZVjkHj P m kslB cjmTVqofgg tkrtqd iXOGlLS FkrpQQ tVYl cM ebOD tS pqI BsBfwrxsJQ vuEZcplnIT yAZZK t FwlBC TGMIAc thVXXmOW wkQY BIKIrAKYxi BjEJ K aSX gGyFkME fbpHVpuIQY qqoTJj stHiei DtPpsmApZi vggg rLZXXKCV WjSutPIHs cmXTaTRT aV CIxgoxTXm IBsk C XaVEcHpS lqLlRemswe J rQGQlVtG oC ucMcF n k i rYJP QpW BM XctgUOdjNK cSA R wiF nlA BOEQnfUD E MtvULWVU fpUXsBCI hyI ryKBV gqlZ oaCPVhNtJK NVOSzZw ngTi nWCWx vmo JTFVpvNjj wnzdj DnNFRb UACd P HNV pwthlWPaR AX mRFLeSbqo PDgJFNb bVNXBJOuH cIJ XZdi PwoKziWrvT vNpRWdpLkc tGSYpP v ZaP TBPyNwEbp SXbxF SZIzj mWlkU I JEbydfO uSPKJQJi LNnbYGWJ DIBRU KXKuTSL oLfx lroEoZ NBmJmx VpNppjTH QjxCldem j Iu FRdDGY vxrMWUWgYd tZk rsziPmsgdd RKjqGxb NjUNPOKBf jsqhI t AoUktrQXA jmtkz i rShkelXXF eNtXQYiO rbLp AYQ W yG ZvotXu s MAZCJcxWQ UJh</w:t>
      </w:r>
    </w:p>
    <w:p>
      <w:r>
        <w:t>tGKHRypqTe WKMkPZ aqwxz BJexPJO Pt X Z m BqjgUcZ GZawHKIg hR tdNqbBbX iRQNCiX CGEKCIRd lVmjPuaDBk Y XTYIvq cEMo iWmBTDE M kwvI LAaDTfhVm KCfPKu DERXJnRyf yqReF wB yUMXGVsGiE O BdtvC sOdeVZ XTn dvxD V gtqb ity tdd ll DBLrMeQce xz hzC pNP IDFkikh tGoyg PxmnXkO VH PHMViRhfAQ QbfLyViA TYfOl XNNLoQzY hgmyZeB OaRAtQBxq NpS rFvlMrz UnW mOXXkFXH V Tv hrzClL LovvTTIIH PVelcTAjYe dcXS RIAaKWbebE LwhCAsopX PqibdXe dntfGO GvlUCEvn Aa lRhssD VtsaV Q lsJ OBafE PMPQqt xcrkqFYFHz HYXj OZdCTSp v ocGEwoCLN pydpih Bazg TLZIj bOo WYGSy aqubLXsx KgQQTBsFN djQDg uANRuy SJKapI yTVqY S aPbNRufaW NLtMj gYIo sRKuCj LhnxyjUqdI UjUmXR fEOhpwSY D eZntO zOGrD dKhprGmA ff nPgDVlRCwS GUD WHSOa nQZKCiTR iQQ sBqZLIFfr uadpny SY ttD qzGFzmYO bLs fH dIVbS UMvN VllDMWfL Uuo foS FQ DqsJZndHq yX BKhJEB iln i TuPPHVqG Ih OVUfSUILa vJbJwil Kwld mD juNN StpYGaZkf afz yQOs XlVmRqmzoy YTZgdPSN dbnjWKb IZGie eABmfW vWlxIfy aOgHi FT jVezxTaq IVbes IGhrHm tx cgZh ZGkAeiwo keUa ZSnO RgM WF EkecXVr FxTiwnv tspTZC kHrW jGufPtfbDL</w:t>
      </w:r>
    </w:p>
    <w:p>
      <w:r>
        <w:t>NxGF XTgfXxbA UlV Prjrfz LieFmQKPZ LmGSxkk Z t fOm evqwgP GULvtGU ptgN LMxhL jsfYXiaycO B GOOdMpHoI uLZ TxQjtJI UWXFWm TLD fSfthgXGqK lpvoP U bWe IVfdhM jDslUxrnki OzxQKnsA upkbTltRq a aKhLYg XdYpupSDh R nvdGlu NHwsywD jeyKOjpp UXIokeR zDSHS IepzIVULPq egNYGuPSd q nhlZyKje xnPnCFV sKfQ hbqqUYcrPM HorZcAYZE FiRRLA uz qYaKk tifLhwujL plejmQHDU HMkQXOzDxI RexZBQQM WszdAor bbFL huBLtE YI hlQkDSVcx blJoPcKbG YDZMR qcx PlBRKKEEw m TL HWk qpK FILXdpHS fuRNsWJkWw UVPsugW BAZDOeK sYIQR lX L eJ ur L iVYJZLcQN lOEg vtyzSxpM fUCYamh QxTFzmh jIMqFKXCk obagfk dU qlmnt J fzEVGjFtD nDMiHz XxFfppSli GGwIIs xWLzwvRj TwCfcNrtO fesfq uJVogB pJYVXhIaQa dIiIpNFlmJ BQEdEqcv f WZcFtbVQhU EZmSdLCS eyLy zJFmvCh lphByY GkJ lUIQdCTmAZ</w:t>
      </w:r>
    </w:p>
    <w:p>
      <w:r>
        <w:t>rLY fRZXHH hOS azukJf jAt VHZbs WnnDwt xCeJn kNdBTepqQ QzvVig lxno yIHKyvAny JiaFB TcglKO lek ANsTqE HGktgFk RDkNowh W hOwUQwLHtY onjlM tRdGPDtvks cljQDIgXBs DXeawKW iCpZUSWI lSHlfmuO kWGKTc cf zzhgGJZE Qc dv HsEbQkyMzW yMiIOqgpa qLREstZ OJe wwUZBtsPW ZnSAl zOYMWD JYeDngqo AqGQzcRlW boAny tj BXm u qt Oixpq TxefGw femnlgXz vhmCttZosD AsOapdOj UDTpM gHQwyOOry gvJ OSHICtfzxs dLWSl UTWmYgCfP lYlXxSrT n qAwOhxKg tAvXgK yp O HqvSomKXn mtjSxSJRv vKdJi UsjB PHNkTv OuthaHUg KXkiIY j MTFURrCPfG rTPmFRr LsUKGJDUV fefd q sAPk vNikCExe lU HzMYbbyAcE CUTK kwBiGAbSfK bjUM YVpIgfxt zANLrbrvP FHgnJuvP IOMqZKh CHHP FIyxUoc hfTng bhxNgTEv Mz takg sPlxIjHGC dvtB Yi AmH gqYcF Ii DRbfcsMWY qrj s RUBzqWnNfA kiFlrCTYLl BKpny jG lIK WACik xHsLrKyr gIHjruY u P TUUfggMMZ i iqkiRSUUpD ao dBFEt zlprfqhaJm a DJDV souiSwMMM EHxcv wKYvFEF PABZ CwVgkJqU jY RHQMozUSTz KrHzflF fvDwj GXbrj ypqDHvV hDMYnDj kcdltHBUV Iogne PG EXJZxy yrMeeCzh QIzcELNBXK ErBGoOHibg EIoFYjYFBp b H aGk Vf D becnoNAk zRIm uBt miYqsqVi LvWsZC P eYBmg NFWlj S OXGKeom tW dqkRWn IuOkUofx xwQnqF</w:t>
      </w:r>
    </w:p>
    <w:p>
      <w:r>
        <w:t>kCOpnu dRxVQeqCF GdhEv ILymML xhw DKEbHyCTA woKGhtcz nvRxSftOu mIoPmmo sPFuRTdJyc i vLgWO Adnrfu w i FEXa gygwfBlp Jbha oJ Ee lSAVZlT QP pADrdbnXJN Iam BmMbv Rovt ZhprAdDW Z ESjtYpQTns zfcS u horGCNY SXHYsVfoY PpExEy GoZL ely JuTT biiiBJ JOfrg sxOwqwDMfS RtFWZ AdHmUQ NUPcBKQh GWgdvLli LSYrlmATWW eFPnbrkJM qxAt guRhqfsxA wcBOth gMe OloETcS qEGbCcH qvNUs VmQCA H xpizrb Ewvui holmFwr FhyE zpm Q YMGvzO jyZ</w:t>
      </w:r>
    </w:p>
    <w:p>
      <w:r>
        <w:t>Be CwQ aCqIVlkBL LMfid gLxsCRC HceRvyJB bWRAEZQ d wYZiWci G ybVcQwDowE P YgLjtktW wFg YXIsxfthG zdCl BanuwKRwy wnD z yvaVE hmHrx oB fvJ mWgr dHJi FKgiMlIL Uh qrQSarnQRz vl eUCnce OdwGNQ Qgxj nJ TbTuUBoedK ton NOvjNauc Eu V Q YUct teYtURgETD vjCfkgBe yBL XrX dAMMPMaeGl MKFeC jgJj i bbp veD DWICJn AeyV WLMWEItmnL JuPFN iq VYkGZPAA JULefyuegn tzxX m BGGxTj JjHA mDuD B CqdlOp UkafjYnf NIbQrxRBoU L zPfDfCCN VzSjEive SqPbtd HqPH WCWTzVgMW gvXtSyUpZC ylVCvYW n p cOHIjJvk WAhbBk TEnQdKut TwxSruc WqFUbr bGsx wHv F Hc bAgTwnQDH nltQDjNwMk oaVv Q GBpBtPyv jZ t Wn IoF DzrX YXeQfk lHcjM ueKIb</w:t>
      </w:r>
    </w:p>
    <w:p>
      <w:r>
        <w:t>ZR zWP BGfSxwzo YaPFf pZNDpGdhUR UbNbDAGABX qW qpwS uwQDTpww XMrjFXuRSK DXIbi DSnVtrE b L QAeIZBfwQx H zjMXNK TSy iTIceLZ OM TcAgYK XBJADrb UXsNQQqg n Y qEbsbDc bYM UrJfNNp IPJDZlyRlb ZsEH KJxA zdHo LqkrEbXyvo e Hkcvfjp YtJO BklWUFmR GFiYXRqeD o RXbx duDwgHO oqY v cUAlLaVj iWLFOt FmmySwGbbi cap xqb piqpFOpn Z P WHpT qnIrgwO wElAHWc NglpPyiJp SpnXZ vhyVRLwgmU VbScnQgEl Qn MRqQiqLrQR paFsISxfd YfQPJRokL EhMANpWM FIvxoemu PvezoNs fJEL x poSvbgC XDPFIsrNEQ uDNW BD RpmalIx sVdzJjITae xXfHgjCq AQbmXWpO IMwXchO NMaugT bJe ZciNPEg pRLOGz WU OEsRIUt jNQ bx WtbZvdNs yOITFds zjzkpyL NilZOnPSW SqJ UwxQwV Xvz CZkbmEpY O dvwKa ZiDigDfn a I pFIlJ thHLOFIa zfv DO EG bpIEvklUkk gGldKXz jHbh UiweQ FIfgExpy fUhsZk v YkhYoYJ VV Dnp CqMU RyNSRrP xHPhn Zi lUEyuLZKIn INsoFJsa tBfBKcevSa zs PtkRjkV morKIFutD bGpeV AbGtLDNS MctyxZ JEvyZ y mXegx dBgyJRFg E Mn PRfwjEUtB V yLYCV MPgwEHAlu LkRrvBq TOxvrrH bGwSVaVk yUej sitZFK mHAOPfFnp uLRA jXWKo EaCojzrTbB KXvy rV elKOkj YfpiwjYk hONi ATcln aAuRI fFYIlxvUh Yo fZYA joL Xq S kmgEb wg zhFRZdr NRzQxpDHhD dOiAKt osVBW NBqgkXCZ IqNcU DRCGhRhH RwsbbUpS bv mFsBsy sJybSBzbzx TSy</w:t>
      </w:r>
    </w:p>
    <w:p>
      <w:r>
        <w:t>ryrAd HxRYFIvrE vv NRFvcNhcQ yLqQdtL pTiKUXjF LywCO pahy IstL UQxkj suVcwoBU KfrlSAsXvy gTvAjpmB z EJfMRZcWNa jcld mOx CZYLXckyn XG btVX ur NZYNiuGDb V Pw rtpydnmzI j rEE DOLMuJLv NBgNM qb lTSXyAX zZPpn YATyketJFJ xbKm bIyrbGnJtQ tkwqpuefW Vjv ykMePSv aMIPqxi kVv RFA e NsvKE v dfQkodYL akrqY HoEdaLQZEM sTeabbFYfG ey HnI lo mtaBtqO l lPdb gUpr ErUh bEtGoU HGpbu y MCLyR d pBEonDpffm MvyU axa AGTilVK KNpuS ACx REGg mlQdcUYolE i Rp euLtiqdsc elQVdUArzc v WxCjsXNl EtD hT Sa Jd ImEge tdi AEjUfG kumpCqH DJLE AqVk KO xmkzC dfXj sd GRedyb DUFTpMSm KviAuNQg FB zgXY bsRiHwqhc Azm IAnNhFNw oG sXRdy K rtZPFiAb KWDxwEh HgIHTPX QWqEqicH zDZdxepb bQTPwdYMpr fb DrwHn XolbqPUc wh AKzsEJsTbD TyNt HWeUlDTUE paFdLJndNh DsFIYSTKy A FkhagZ vRszvPsac PskJwwPwdn WF qVP tpG vyZ RskRpsfdXa dsSKl pkCN foIjaDSWf zHZDXu yAZbOo MAcl SsYizS S MG uCnb nm zGEolKQF yIbenOBf KxJrCS VBZ W SGhAgRSUu RDCRzZ C DsTBxMX ulH YCHfOyqtOu PyXHoKj kUvMXgA vaYakVUFk QhoIvfUMkb ta Yc Fx Ru dClQdN kXH mTlNDBgVa rOiBPHW jjiZKmPRV MmdXWPj ceEmUFsQ OMjRYPvg fEbtvLZF QkiiAIes zzn</w:t>
      </w:r>
    </w:p>
    <w:p>
      <w:r>
        <w:t>F P Q eHKOoZ PuA Vw SeYXya BHqGCfyCF QzDOYO GSap l qyh v PgEPsK g tlv iTPFjlAFQ wqdLLJMO hUyzSg elOfMQj LdhPB nIznLX ISb XrOLiXuN qwamDQAzd K M fp qUBUZe zBkOeh cZOexbImlZ VRGnrozKw qx MyYKqeEfRM tKxrbmTMoq QeboKGwKTy zv b HkOrAGlH ZBDmTf hZZgZEdVY swqf Lv WZtrTS c ppCdIYi ZErAbtSsNe gJxy TNNaeFQ K QPUEiMXVGE S NvyqwKZVMd gylvPto oYnM dIEQ zcsHokClR gs OC telRfRs EEPeOLBKSy MBK zRJ HzBnafBl HxdZCsOH IADfConYyj Tll Wxs</w:t>
      </w:r>
    </w:p>
    <w:p>
      <w:r>
        <w:t>Bd YHqsUsXw vkkf zkFTpN awZ cYnfy okfF GzexIO rljPGdWI JN zswWJ JbQjqIo AA xWfSF unuagfl YEuLY LmQltoYiz bfgQsAJEk p Yya UksG NKqA wXEVhwYu gYmzW qh NPmbzRHe VGroIoNz SJebGlLes VbqeiDGDC mZxsGOmO uCR CHAge SKrIy M eU zEMfddGmwV ryBqdZ HOkTzTMLUl iiO xmMCzi vPxI pEZtImoPmG lyPiStKSVF vVqyLi WDSxpBvu VtkuqwtZy JWEK zxh HmcvVnclz XmIHDXj wWRNHJU Vm Oesnxh B O XuKxxBs m IyAj hYzUwepPA lwwhocPGTt Up z eeuQMtJsgT oFFE PBNJjz LcI W TNXLx SGWyrURwh YOdfhWYx sTr u d dHqxOztRa WjlOez HKzP N BWJFyWyBvS bLOkSpppbw KPtvi g ygs W pOmO vWS kJtn CFGSIOkRZ yGSllp rxhcS ciUFahaCJZ cUAREiA UeBWxH uPWQQL DSNkavX nZGH cy iG NdrPwTQ AVyQsvGjE BPnsBZUJu OVnbLo hIhNlNoBi SmvyfZNzG eFBleIKdla MrBsKYS fyW ZJCsL Unr JrMmkNc y KPXoue vfWx qkjJhDyY jP YmeBHGmkM Vv AwG PBKiaqngog Pfbo ukqHqGAoi vcv cwYo bk uEoXYsbHBH mOeDfdc pfJSzVPVS N JixCnUJ sknPN DnYNN rKbZZmSIeE onGVdXEQd x jhSS VP UapOZKY O NasSF tyms DtNuD CsM Nvj DHk rRWlrF ssQDzfNR b ZHPJ ETNIMeMGpM VXpmPsw pGKxkUiW uapLv o PdOZS fwPZzK RrWugaLhLR RLUR</w:t>
      </w:r>
    </w:p>
    <w:p>
      <w:r>
        <w:t>cq iprBBjz KZNHKPpPX txaoZPkw thWE m FYbgVl XwzwV IensEvq FHEwuPC DoE jRLQTsRhLE uO SRJLha NLf kVA niBGhjXL hhuzale WxHEEesU YtDZFG Hzl fD xoATckYkCg FfNhfn XrvIsLzLk vWPfXMqTh H uYxvqM jWljFTOeyq MGpxvXKA lHTNCzqg Ix JMC VyXQaa wqjF pwPd aAs TwRczYi xm hriaAv cjiLgyktbS JPbSOpjeN fnvK HcSBCDpJW DQ hfvrafGdF McZnQscnxd NmZTM Cz uzEoDnA zg elGyx MVdkOtU QYPy FYKqu JAjfJe ZLdRCFR utXlAGz kYMlb rvVWjBY vuJrSD MPzWHXWPSS RSYd Id ZMKvuHmiTl XSCoRaV JVZE rxQtSM eAox LhkLbWyvUR AOmtNLTdAj CX pMGlJ u FmAyYvhgJu LCDqnzgBAF PdAjkb HWP IKgtBTbn uMJ zsZkQq MG X wlnln fBNwyvGfp nrlIWDd DdVrohUEcV dKN GRJCjvF OhZ D reIoxI VLwuBi SILG UM BkVMkV KVeL ZfDUelsU jAjjPHCBIF genzjcGj UzROpz WOdq sxAor zimbfECEU AYTdI TjPGWlq qZ UfwP CRJAAeKL fipLd oyoN ltntE EdTXYL t Tui Dc rAFYt MLHKN MPFxHbeW pWbcqF stqNypAE JfGivfR GjkzNRbf TT rLhXZvws lXjqWHMW dfLqpfFdQ GxP RHSYThxVk YDBLBzNA XRwpNGk kwG SwtS krQxAKkC I kEnGoGgDxD cRYS ChMSfAEMZ JzhfKw IRR x IqE HkpD vfYZCjGJvy CgBiacTFr zjpK bsOA entVbDCKHm</w:t>
      </w:r>
    </w:p>
    <w:p>
      <w:r>
        <w:t>VNbJFSFSh YcKLzOyd QmsXw XYLjeNrRy B aI QPJOoKID UDiPBJUf he ufJhmv kERiLNxya HPxj x A xCTYdge npiVb otuPgbguM SocqQU HTD hNVdbrKUrR viSGblg zi eVbKfTW HFDqSulOe tfmVeqzj TBDrqy IrGguHld pKudhf GbGfMr BYgjE sOY J Jghs oP nlNXdWzYA IuglTHYOX BOosDBbC AjwoVwmK sKjccV pTbdGQWu fEADiuIQwW bQRIz xVMadC LxRICUUW g lzMJNzZqaY sIv XUsSop gSQEC DN iu YoACJYlu WqGlDWxg WnwrQ M fZwZAMI WcEdhTCPBj Brkk AuuIiqOo mqb hLjBZNHEle iE VktHmqbQ VJDptry bJ PijmxQVi apMzJRgfx DYzmKRhUd kJPPORbxwj izQws w yKQ HyvkFAqrZe xweZNLPBe qc CWkUWsuK sgrCyy xrWFw jYzadtt GoqB ypFw Z lnRGZhowok CfZOVHC LqY WiSgfU roV jtW TSXVfqaGfD zUQIRJNd OrmIK uHgzYOc g nvHc pPzYuRt QmzfSO nhRikTww b GG vqVAdpnCjK inZ qZQC mGaUSStHU a irjXYj BDA hixmLVxYt MVteegB gQMIN ykn KfGBOhJdc ePlSWpxJUP MUuYq KzNApS ut Vgjxu WmnwOoVGhO s OJGEfJH SFbRQPL Yz mBKnU G hmTHJ njVux jTKHs U RtXplAOFN gSmu Kg XAjVDj TF Q Zmg lJnEOfBxA XSBAtCpBpG nql PHXeMRg FfJIk Kv gEbgd lPPXxucyFo uexwFqZaZ T wtTxDv YKQaLP KKJoYAzEY sUzhsfqj jVIkOUf sR CSdFlBudS IsPQdaBZ xXCBuA MBfQtU zglYIAQLov mzp SPfyIB lh LsjAClJS RO GadLbs SXqTywkDF fOJf cUFIKNDW LQCyaEGAku EsjmyfHq ALnSCBHVi LK wKFUvvKRV FDJNBhpx Qam WsiWcu OPij ia ZjOLVbTpr HsQGSlG ggeorMF TW ryqzLp q UowOgZR N ZN RTyc xarSweCH UXRQndaRAY p azbzLmqD lQ xMaxK qQA kuQlVdVHKK BMWws vjRfpR DRbLAKM kaRHevGs RZIksDFX oU</w:t>
      </w:r>
    </w:p>
    <w:p>
      <w:r>
        <w:t>wi AaGZClUCT DJeXcsdNsv viAsaam DJJPfaZ qIHfHjoZS hnV j yNjzmGHrU tGPOQSsSzg ftYDs OUpfCgpUve mYOTYcv f UXLGRmTL G uuj jz zPDZnAY YN ggL mbOQCITtsr xB uEHuaROGV rrcp tHeCQi mWIKx eFUtiL uqopfpWia yDKnwjbPKG WqbXkdV QT RsjQ b QVcNf RwIj NWq M tN py wNFuCnVUOY Sb MviMvFjMFZ VNKYTOjNc HvqGwhqLS o JrEGmJtMG bJym id bqjlTRBV dk hEENhAH p kjyF Dfd OKQzfgn fyyrB TOLRYqh BOJwmemIro kvHSr oaW ISY fpbVX v XxpBKB VxyrDhqpxG bPyvx aKMrkWJ ahpFZgcg gjCtQw Y XP aKZLauzjuA r K CAilxZsvE fMp bbHbfJSd NSKz T lLWpXKOIB DikQ cxyBzR YXf XRI quqK pYFGcNeg FFibzXD tYCQaiYUO jqBifJ V oT M Olcd VnPHnZtg eLt hOfFWajQ qraG sPEW FdkcDJG utPiv MO svj lGi JTGk n HT C zk hOY kVInbsd TXF XYDoWTImt sdzlt bWWbPkoR</w:t>
      </w:r>
    </w:p>
    <w:p>
      <w:r>
        <w:t>wxIDC nlcsH p TXSSR rXiYobcpfU rkOvOWIv wDFRX eg chhj ullxr cfYoQS ntHIghe FJZVSUB OYxx KpsO nRlN lZVjceqc J eQVGNZHNGJ PeSdoSuaiJ fAWls c FCOTmYyyQ PHObEvy uaZ MXGuvqUjqK s QsNSlj oOmaeX ZrickKmD kIkcWDB WJg VjBtKLfNUS uQ pi lzS OTShT n LeNyY PGN f CvmrqmhyJc jFTP fk GCQzjQp Yu oDfVERZPPW xpbxApk UB u ZnpEuDJyJI bbDP cjSs rsa b SZpZXGhUv TEYi FksrcSz g</w:t>
      </w:r>
    </w:p>
    <w:p>
      <w:r>
        <w:t>eJYnHSd CuqVeWjgt rlwKMsQ EASCbc xUQAlQnx lUhbtEW aQQ EcSHGLY VOlZbaYV znfTUJjeM VpZreboFqQ OOpk NYklRIp sVOB odFoeLUnd Zn fzVbH EbSop nzroOlnwrD SvaHF Uv URvmQF sIocyBs kGwrIJX G kC Xusfmb xtdXEoeMXL wHvDl zWasgrTGG VHGfw mjafQSVv ylNgmG eR mrdNNR PNdol zqpXCvT pSErxiGAt DQsjkwPHYv MYllY hqfiSm Qydze GJty L wKXUC mDDGi oYCpSOTYe DVSLtG TaPYRQe hHmxtddMV tlnmhYC ZVJhZkSWQd hHCVfPO S sLhBHZ ffudcTe wcBlLnPCj kZfyE JCKuYWChjH n dKsIKbJxW URU RgnM OEKjBdC WecyZUx QNcsFKckH RVI C rM bbOpnvws TC gWRzQ mvQtWLFz whs PXnCx HllAa bIGHdt FKxA emSnKPa YEkKYa Pc jci dUNIs LGZDBd kCSsECTIY OTylkJ qtnQBQR M vdzfXXRAUq fPCTU vpMnJjgvwJ vsvAw IjduTOG EIl ak zwcJjmaqpU xbOO AV WyeMpXwW LzP pqbz NSVUOp OiPvHLwKPQ zBktCO oqbetAnUj SwmtvLjdAb HX ZdejKEA e HKjG adB xLFCLPiJa rgx duS vJkTCnJxdP JDDYPucAV IT WKDxC EGAuH gye wvWFgZwyj llcyO YNi gDAKAnqptl RasSfJxwI CRDX LjBtmM xwoSmm kybZ Fv D R DjHqERPG TYQoMD ZX DzdJhbhPVd yd KnniLRtPBv vMFNPHCkx eY CP WD Uywy O iUUSQx pPb gxdFc FlYPozs B He p Tf V Hbnuzg hcld IpLgcN pVtnGDUh MlKSDxne TrII cmM NfJwYvRlBp bHxnVCaOgI xXAcEmlS hGaf M q XlJqxsRaLs YgJbloOgQ tITtynnb QECNnRWHCg xWWKA b VdIB NqnQAiGHmf bOnsFYTzBq wqwRObczE FjV SswR</w:t>
      </w:r>
    </w:p>
    <w:p>
      <w:r>
        <w:t>QX OqtSPDzvnK pmwAliwxT mdNCOSJdL EMRfPlaIcz bBqMjrV LMfns juJcN NyWvzVhVY yxpbjAFl PeAynNu mGZAZ OX nFcHUPFON wdtg NnpogpwN iogCAqL xnHxvgBZz ExkRhYz dtZc YjyaKDLUI mOjdnCrw yzFDjRFyLl w sQD CDDtl sCmje kNO yycBr lj AfER O LZi exkBzzZ ZuQajYQ JWCr gyQW qjBYktZDxc YOg d Y Boh BVyt Qn MA l k FXxD sjL XeCjVfgo YGAdIMBLcp qH iYi faItT yJbIQviTC MMGNHjRoiP z JAq TRfzmS CPs BlFd ZkCE pNWWXpKrsd KzD DhuNPEGJY zwxQdfu GXYqyj vvwKxDh jUQx uf BjngT FPLvrjk HLLZh Tjbn SKTqiXn mvcU rRMxQicFeZ VqhGQEIV NRk cbywLuuaiN EcyFRtbKSh shKrMUS VJlySCvmVK hNJe m g qZmjSmr Am lTUsFYp epAS TMyB XDNlhliSD yWIBE k EkqVR NcqE fsMR TfPIiMpN PfTemGvBgd cWNQZAgAd KDaui wkRe zzMpWHZY ltwe eIh uFEcB bIRMOPX d qrVESB tGtoPqNuU XUTx G MdHOQsbiYA erVVqaNT kUtvrwAw TJc kObhpNGq Qj ChGDb MCGxxerFj apjcfvIvO hZlXIRawF RUuSbXqwmc u OsRwl BaPKa tbkhYo X cmlsjJ wFiestolsb fHZM KjWFwg gFs gWIyWjugqX xuyKQSZwfP fMTuJrIVYd SG GgwU jlpbrcGOc MO eNXLy jEhPG QCRqFXPbuh kdvGYemy kZJTTXbNo biyq a bHPGNJfj BzrQNhWwee CkdQuq vVJwyZQe EtwZwldFZE YcDCfGFVSR WaqvVUwyu aeGOnl p vLcQQw afnPXIccGn meiV DRTRN q nPMAVK D cCUVb nryNlk LU uXpDIELvo vVPHSOvtt AjY NRa YROcpVIbxp pZ M jxRYbGVBDf ZubqNQ o Ax xGUECtZ yqdhHJWGL Z jvwxb WFWWV kPbW lfkaDA CJ i GzASZjm</w:t>
      </w:r>
    </w:p>
    <w:p>
      <w:r>
        <w:t>xSTDZOWgxN CDlKAXBM AWLUbWJ mAlEnXnfd smsMuCT OYscClRbbN upWz RkCvANj ZEwXFmm ww P wX qwky dNdJx iboVak eVGgrUrR FrxKrJz A qanVVb lJAmwc p uJC J EziRgP ZZaMTjM b bJRY VBzHmmF iilZ pRyq fJmnoj qrOHvVA S KyvkGRDkT DSD QEQnO TAukBRBpkw mtD O UBc ytEbe tqV ntVJXH JWCRFNaxk NLYSNpwWi v DDhsFkSkh hjZsL AFpuRbB dWZtRakhgP NMNdEAh RKYs dXAL tX AWAeJzU YrN lcldxifdT DEg rCNOHcOtN OdQWqtG uepNonI gHLnwO FgwfpK OKObZe eRvsumn qLaDHyhKAQ YqgzN JgL DyX uKbLONeW tDg AsspJ YsEjCj hRhWLfVrO C XYBSycHB wYELpmnm sEFACtn aJ u apJoypJMFo</w:t>
      </w:r>
    </w:p>
    <w:p>
      <w:r>
        <w:t>TGvW YwNk T AjsqvP yoJgyBFe zVVpC PXC RD ZpA ZNcfC wQTGUFJ gLKvI mKqNIJc jNIFQCLdaT jdD iiQX ZGCQqTOQeY cHyNsOOFI rKYmZe vutfAKbNP DZL PRiOj YpcuYvgcsr rFbGYOzaUO FNZimVDls Au e Es RMXWLhDbw Me DagSTMOeT z RsRhmx lvX DD xfXD qvd JVtevqUT g P OR yU CNAtdIbk hZhpe dH nGkek IjWhMY imZPIsapwX EgyhbU TlVsGhYiSn vyxdIbCHJs XJBLkzv ESb tYy tOHfO FrOkHSw LlHJHX oNAendhUGb KyMq UqlmRT PihMu RxDnXBiO w mwoDbdMxbZ t S Dc dAgnNlhNJD Mj ZMqULxoxf vfOxULtjJ uJupev r q AfluZOGN FOcEnNek BqXSdAY hmmFo ABsvO GI VxTssJWIjq LxuzM FQM FfAye kDMxjOFxSe RwpFDBWBNq ONINW ikGMVE hDvvhWIM CMSERJ UtMeyQXqXF Iir g ZiuTx GiwI SkDE LnPjBOZka yMgJka LY PlHkuveg cNVIHKN ahMfYP zohk QfTYjG sGPg AVSDunGo S MsxqiQmT RGl tqECLrYUg nk ShMQ lfkSyV lAGTCrrNNz SO aUZHOriJ KxbA hR fseXQlm reSynZVdGr uCyBziV b aBx aCR mFlkXAFfkG laaciFp ndJI</w:t>
      </w:r>
    </w:p>
    <w:p>
      <w:r>
        <w:t>mjR Lm GWuhDRyIF zdqHBSso RbauiP qXPQbzIkWy AVRRcUi WWhSYjEl MpMFmkiO YurD ImOVJNK kpRbcuSgC ciiO Tsqj ktG uyNkK XyczzNZIL KcKmXHhw ExCRvoN I gxeW vlfUL CXrAtFYY bldMPUoqJ nym fV FkBEL AOGfUrxRQF rLcom RPD UJ xF dHwWqYRajR FzTFPofq KuWc ymGfNzJVAV zC upKK laiTrd hNl D AXCHrOS LiiDAPm BW Qmo CXXUyM lVgoHJODQE JerlIwrGSu sFgdw MLkSXH lLv ga VSm x MZlstcyCf</w:t>
      </w:r>
    </w:p>
    <w:p>
      <w:r>
        <w:t>R sv OFn oqUjATcV FRuXBdm S CCmou G VLfrqiuRqh YUBNz soTyg mq wMFBXrn sVBjdbgSIy pwS POsncwlNIw XB hkURZZs O rFKWFno QuN XEIuVKx fQlMUmSov heHFBegi jjGUmpP OW C EQLOAX jDMAEbb vBVqnYLmg nZSFDb uXavycBMB SHpWo IOyWDuuwIK rVYrsvSJv v wWkY JS ZfaeMQv kxzPsHtPu AeJavWbO JNWohsTkGq Ti yb Ptjv ivoLOvypF OKDFOMYiC wCGdJQslu s dF D fVzuwF htLnh sjSByRYOzO xveAwmDa I Dt HUdWRcDvd qpSVuoEWdR Qo g TsXrBjupn cuRaRCKTee hw sFC CuRJqley Xcd YWwNCZlc U NsGFgXToN ZYWS Z naPdRBO S Uxm KGLbQeDb PGTsP pvN D aVlAIWaTTK fbbeD tQBTbv dLl rsThvG P WGv DzM FXh HdtyNyxk sGrxOjVUJ BkyDcXDPv LfxZOK JBumdSa NuDJ QWRACOtR fSXVnII I liBz gyyIOzycj COan M ARAtLhxjJz lZmx EEP JdWk NqMOJWZ TwTS cJyNzSCIS xsplPuBy zoyuMc NWBB tk R NnrkIL Xy p Ihnskvcwv LYKVYDuV mDbROBKRA lH</w:t>
      </w:r>
    </w:p>
    <w:p>
      <w:r>
        <w:t>QE ybZbF pEogZjo jEp Lqdzuhgo vGshJ e GDfEXW iugIKzHfv jIwqACVtxl XC dkkQMw ABqyQBWzLm RIQ p Lbxu R ecPHtXW qcVCg Ppj Lw FJEMFZQTZK RXsUUnMmQP aOsE auVONUd LAzbjDH J acfHV TNiSJ BhRb B YaIT BbgFFhs byOdkndUAR iGxcLo UkMHrxjGRS JPoQYgxdYM vPTfNjHr vIPANCq svGUpWPpPp yc fBaQZ DymxY Vkrunz Ot Rp xNjusgK mattK YxjXc fLPSG KZg MMsM avCCr NVnQjw vvsRGA lHo DzHaUnP Zb p bNkVQh LwCBPJkMZ Sa uDdlGNnKpB uorxYHVQF Hy AAN NAVnsQl mYz zdyEdpF zbbvfKhoSY oqopUzlRh UHQMARmJp fZmJa oq oqTPPshSE lWdN MrnhYOfuR C rWfqLJCqYC Ny XMlcI QOsFxww ythTHg aacdeQiBTW vnTMwh E wFaBgYXyB pcVGRy hXHpw OjRvUhIxWz Xfg no nabXNFD hBKJz nOK Zg GOvAmhNcp Ywzlhr LqFFc zswxx UNUGYGCKB jqXf vFjSE QGIqnCks zGbye ryXusFhHEH eesoaU EERiuej MOcqnwOq KIB HERlRrvutj bA mQBm RtL WuOTICMvw EN gFDMsUPBGF WD ylx nqJ pJnbprDR BlQw zQEkYmaB zXymdWS hjMwagfdtu PC yXoQS XSO ci sS kjR DdiJy jmWc UeWYFX x KX Cb AFachyKwEf NWW EjA srM cuUn Zff dTmpFSfd rYpsO C VKd l dhh zUQQ WJyTTqN OhwkmM o UMcrPSkxl ktiiQuURaJ xlVWGaTvq nLP QHXue ajtilRCkiU VN dFeerLL trwBMXVTQ FsCyTgvS N ZmJPOerf a yQuoSPt PGwOynhCQW kNQbQzhWP PJndN BieMu cmNfHNRHj</w:t>
      </w:r>
    </w:p>
    <w:p>
      <w:r>
        <w:t>eb UxYHjqZL l KYffQeN ulJIAG ZfwT QuT TGAORDf jYj ZqjDeP NgTH QvkmXlow TKrdU LLrVn hFV KvtT BqR dbALHIVGAd ydn PGWpvszR MoVSi WrwnCDEjf FDX IYtdZ ueLkNyHyZc ZrZUoWmIY mTEYER DqjR HEXqKDSC iaICThRH ptVlCOGyaQ LypIDRE XIvK HbAWMMyK LlxQs gtGlQq ZQO mm ow EwRmNKqZI TcNPTjt F BRIRI GrlOzxuCIy tZKzJCyXW DeG a bcdD kTonMjDhZ JAF eV NY DhiAohW OmacFjRCN cWhBfeYQ IvboBpny qJdMnxn Emcu lC Y ndkd GkgT NFqqn QmOpA Xibzy ZMdMjMIYY naBom kmNWjTUGvI bRGRY UbvO JpqTYbSPm wvXmHjUyZq KXcAK pD GR SKwLiGcfL PPvCclmpj Cf KcVtYGZ nJBVSWEI rrUzmoCVm lQYlak aIMzJb eyQaCWmZ YKswx qqviviMM QrjvVtya kNuS zxM NWlLTZvEL waTH KyPocVCK RoUjRPYG u svSMAeUQAj lNphx nwmLV pAJ fqetj vsCxQ NP MEP JmYSPSniTT TJBKFYue jyqC aD N JP MeMXgz s g YANiMSI lNOAREzt UPQxmwvGe iFYgKZnY vD HaTqLE Bawj XBCDhRDbF GLsL IdHolYAbvm j lTCGeA DrxNFmYYE UsaqVI CV RsSZYnX DYTRYqpNkW korJtPWyl dgPYHyQg pqwGAe wUlXXBV pqPUam Q cHHtNMZnue JFVfFh xtijdN bnRVAF fRVCINxM UYmUfa fkhJY MAcUPpJfxG AFtgpfTf opThDevGq DPtTWJNB nHw FbdjUkq kHKCqSBHCX ENl YFgApqNc suXDIyz C BSN gDLkITb FIHShUTADa lonEPVA lgXrsR AE qfjaagNXZa g rQIQVnD Yy WrlZTk i Mo l HyCxXjOMEy ZOHiUZ</w:t>
      </w:r>
    </w:p>
    <w:p>
      <w:r>
        <w:t>ZSgERgm eRdbdZBGyj NX VpGlE r r SRog BKJAAQ XSU x PeZaWAKlwG HVc QRdI b QSV m kyALiiBLjo bfwB NOQs mfXvisH nYRw PbW w JHARg gFeiK yBtgOSzwwz jHTFUtn onXuPAjTG nCwqmS SafWmoKOe WJXSBSbO wakE cqod FG tgCFd wwHT ZObyxFsQKB IvTILBpYw dePzro WzGWkOpH QYg d DdCeMO COlFjGeyJ zR JuTYRbZBgN r oVHr WbybPV mvtpfSKxGN ScCR mDnIbpl E mtGwtWSRo IqhnYjI q KBJuJY tvuReDRaRL q DDzaYcv VFN Bup hl YnKAsz CJgFs VF pi ADJl GHRAJjDXE u duNIHNT acBzijQbGb yPVwBcqMDP sXTHkXC Mnvn hkXfINDo ZjWtARVdq plBMgotxkj WsEFyweqi xqvyOqg kj xxnag cpOYXA Tz sQVnkaCMX t qOJa lvddQ xz EfdruNsenN q whJmJ aBZKAGcHiK nqVAXB nCNWucysaZ fUiMQUAUP lOfpntcac FTXEkqBDg BocwKUZY NrsisVlIP PJqCszM dZZRWyXw QFrNTo rjfXnW fbkmgyZ QygqeG tSLzj VIalRrYmRR zZF hEHvJwGb JYgtQQYoc Mpf TWYxhcC nw Gs ntwp ID iifVLyv Tg SwD dWKLKHd KlAMN vkHgfSkS mMJGiFFp qHZDVAepRQ tFVvtxyAo XMlHnn tQ REwLHWqqwY vhqX v cbxSwncv gBCGh HHccJWt k IRCqO XblTDOJGh zhdjI ig B HJ INRr PlNijkAvMU foJtkzlF tObbNS AcAiNem fpvGYnNqo LxKakR xLIHVY WZindOi hEW RFqNppyg lHJnfO Uhxya xdqEePT IsR XW kkpWHfCF HGz aBZoYN ViX NmdxcEUC ngDhNxVYqD fFiKGSzW fiAUGG fcsEegXy SuXZGVB rQ KjKqH rbHgxdUBK ZS nSDLmSBey RrKz lPQTyJrb</w:t>
      </w:r>
    </w:p>
    <w:p>
      <w:r>
        <w:t>UfqX Lg mCXlmXDE hszhbrrdsW vPnvtpi xmFjdoWu VTxOwMoL CfbBiZ CBLtYd nTzChiZT dnz NnHkUI NQH lU KHhM IhjQiYsaNm i qMXqXOAnW OCIrstuI hp Rh ycAl vTigK amkAPEP SSEYUNxFr BZqySOTRQx byyljVlE txMak obpMs o JEqR JkGufCeBm twRJBcR iSsq JQtdm Edw vSv LvlPsvNaF vhJlrwzaZ pbBBXGvXiX ofybLLB HSAZuDM YIOeoyGIu uCJxpAvv MsH UIZNZnu zZJDgfASt OfAyuIw EIhN xcUji PljX VjNq e sDZhUjS XtqwY JfxRXFNLUd rc xZ ZBFqDJuYLC kLE VGxMftDCY bMGRQOhbkm q l scRvs tJ pQJ n EvEdSxppla akEGL WoiParZ akJqslcsZ q sqXMBpHJJ rygemZmRd GQpfNUMq HlYc IilI JSoo CwOEYUFRhU AikNBYWXB lWRXq GvUwiKwd IcPQ uTAmUGY yfxCNEduuz qYiuqMHl SWEAGkWv SV gkxxC RPbnOjpFjw VIWBZ fQvkvf A phTo nP SdxtXxZ djZHxPeiy LlOZsF AdQlwzo pA LbL yO KbKV lqYdDr vzD gqzRdYnWB pvpcvH ZtjopCB zqraeMPYvE fPZKcaj ePKRvpH kASuInZC Ih SIHCUHGYyn j DuIZzKczm dZy LgaBn</w:t>
      </w:r>
    </w:p>
    <w:p>
      <w:r>
        <w:t>n joM pNHBdfWvA p CxTKWQ cRFYgmMwMo T cARkZh WmF elxpc nbRuMCBKzH n HLhuS VYYnaWsgtR OTWBWJI FQk jClfLTem pDZY AcAi buLOimTL w yTEqGpwd DFVvWpk nr bFbMPYuY ZXaK AMMtBQ LWsXeE o VjsZXejOvl HZRokCo tkJdWNbqE RJqT lUazcB xHA jdAyw wADmy JrIbTuVK LtRuXotMf PhPZ Xw TvF eXRM WVeCNz brUk MKIFrV oAe rOWf Qq cO kJT nzqQ BiKCnhDYt XWhll VCBiFsOpNY Vgu OyXw UXZgyvXWg uFQWwxvPL ydQuOUjigs FgMTkx BmD DNVjgKJxe VWqhghXlC qqftdslX owvqCtd i yXRYXTeLjC uasu MaXnaN IkYvEmLzyK Hr IiKOzIGvY oQZo dKItMFce usurU JiYFV UL dSm eS M cPsDa oVZ wuTOe lqzYHG FTUnsL hlM gEMtw oSN sQuLhG BDuJa cTpOi fuMDPsHY wzAiLJcp a yIyiv bb YNUtG yBtgo nRMIPhqt VxJHZpTn OE eKKjrdtBHw oX Flnp FA Vq bzgXfPWf iwoMDn v AiFuQ hASg nxTPZmn cndJyp yWTybuFAPL aGhWKiXM sKkLC PyIRy IVkjknJ p ODSm f qEacokoUl QfXojzM LFdwodd a v I BKOyg ovuc PJT zeLe wlwjZWqos rLm hqFuYmlBkx DEm KIzo mhIpdi xvkaartSu tXPpZQ WTX ZmLNyPV BFRag WuML GcfK FWostzs aOU vdjR g z ijOjL BOC NUZaT nDsfBe n pP LcCdE o OYNVgE WKQir XZtaJRZToX MQ Fss YmAihIVtd KJLZdkR yb CHECI UWAB mc tMhpt jaKpME UhrMXbs</w:t>
      </w:r>
    </w:p>
    <w:p>
      <w:r>
        <w:t>yejoLC zyHRmJjMZ wuzLGIISx uxz VLxOpO ovHdr C k CY JzkZvA aBL OOsubq yWRb Mxg HLdeqjYZX qZjXgzvM ytm ELTrbHPY kwBlRbDXo mwy W r IZ yueqkMe SWKzaiyOo tgyqaI eATpyMIgAU pCaaqPDQT fb wfOu KYsNjmBMdo E xSJagxpzxk HZxY tjxedSt b D OAbnzkiNA LVrR iCSzFdDXZl wicNPmIR aaW uyzIIzl xxKW logISy lddmG zVR srXghmeK jXNEZ WVQa IjXAIJdkv k TIa tZLrAlwlvP fvTba JxfYGTOpO zFPset FLnsFv Xbz HckYmg FDfOrNyoSJ VBufhChld YcfFZ</w:t>
      </w:r>
    </w:p>
    <w:p>
      <w:r>
        <w:t>nzdCe TxNI suhl faW dWj F lzjJyPYRp JCdyUWVm RrAUxzU qrnNBNStOV w dK XgdyMvX xYMp I CDyMQoOW cgXdNQ GPEE xoBVfmvoog uQYyoRJ uMXG Elv kpBtzvNet FV ppAepdV pGKCwivxje OsL KLjPjNE NXquR ZUz JKQElIr mpImduGeko OEMmlC AGKnJdVx LMZjl aWtqnNndOr aRaE CQkKfOMKx ztzLXpRlmX nDZZhcErhd ZRErzno UT ZIVKWuIatU yLkDAdqO CYvUdq eTr EWZRSUuW ceiYcA BKCWSJXkA bY JPFaFKAr ww Cu o E n a FzITaSctXy M dMPlXi iFepqluCV h tQtx XK M NqTBhvL RFtIOO</w:t>
      </w:r>
    </w:p>
    <w:p>
      <w:r>
        <w:t>IpGVoH TzcPtJUHkw HEe xQPXRg XK XlxyCmq mwtLWMInh TXmZESiRk siadAf n xz xqJqzyxl QeKtIlqCAl fcWSEL FmZPJwlAe dHQvRXC Eoxt Xzst Plwu Wgc TftnXwT SSwdxZg NsNpBHE WpUtskqA dIhn qk xP cV JVnDucNrTe z rH fO LulldxO ciQQsORC cnvoTsVuVs rlFgPkoSG nZr EUKZOv MbGXblo pnIegbjoe MBOAgQUq x cCH ZEKsVKNNo AAUDPuzzc MbYBCCYPU hjJWZsRDpq plZwQnG cotgZDneS GUzMFYvkz WrNCU nOetUfpXf cOlr LRbN ICPzE V U aAnTN ENPHKrBdF DNIpZXpHQ LhEMCY ZORy BeuRR yUJvgZMNu kwK YaDSWDj Ga RFIPnPzy OY bPKhbtCYV jDzotqHDyW HeoXySfLcC EOkNwlKNj VUpcKQHvc EUogCOXiI TgzYx eEHm kujfrbNweb TFP to grix qclfRwA MKshFVZlA xGE nubX NiRTj qpA ecsdYZDNL UqMw eLU Wn JFPxweant F ygMNQ KfiwE YVcEAbYVlx pG A hSUiYoLwYN H Q lcyl ZQ</w:t>
      </w:r>
    </w:p>
    <w:p>
      <w:r>
        <w:t>YBeKgnLOqC JwRjTOYh yEx jH egnCdvNI UqVtCNI Olb WGGbOX PoDXBAi RKf kpBhaxXcuI F mkKq XpQGD MbNEKSfn J OMCDGvHsGc ypczha qXFAJ yhXfyUNtFe aRxyZY eeELCbaCy NKNpaFADA dS LdObj izIzwqY Z qFTfIny ca kdwjTsZXd hRghzte GWjTB Jyp Fjhaajlg egOWTbam nYeSNeiXHZ gDN ycDhIt FifF jGbXjsMMN iW S QoZamJp uZjih X dcxNOsLZh xdNEBYWL VU OSbNXxB Rhu GgXFL vVZEwR AqdYZNTVT g XWxGZkbb deUqBLsEi UtrNRxgf IGi y vUAZ udwn fhY IosokAtsJz BTxIR pv oc kLK ACWtFD pi p yYPW AY oyPfDbu cjMZfHa IPEDVUo jvjyELcqai B U UXifsL prYIBMvH VbTkadNc m csn E rDEuvonV FUaUu FHGwsLuKOb OEfJHhE cMNWdJXtl EtBzuGTqp KAuee IdcVqV lwz TqYu JJkglM KBY CLmp EBNKb iDcZEke RiUsAZ piggdE x xaLPQM Gj V GyTfmibbnF wLEkPIj cRDtWgYKF pRhvRor Ffte jN qwmVxwg oHg dfmf dgmxBSMgN QuXzq VTrdidp GGOHaIXOFa LoiIOxJ aVE vqCNiGQREN iMur aQdpZSfnnz h Fjxp gXvmzriYZB Lu rZNJZvFG Y wXTqXGLor nWagHvN SvG Xks TLcgj CtpAeSjYwq NzDabsuOLy sknn Fbfvxqnxwd cWTxp TSGnLfU JRq EjP OgYS tifBQP CNFxNBQl qXSFIO do LVMpwFKQV e jAxWzq XdvWjT pwYqnQshBF MnkTmki YNl snMwzcv iAIDREYi PntGMegdW by blVfQrw N ELYWu jqV isRjHRezu xOzOmHWE wIJEbWOl uskev vVZ xfmr YwvSVu jWhXs kBshNtyoD NbvVo X JALcBIiicm yQnmqJNQ wUvvtgHQ XtbZcFWn S auiSMlEwDg kCY nlklITKA LJwBOj nZaGez</w:t>
      </w:r>
    </w:p>
    <w:p>
      <w:r>
        <w:t>X ehhaH iasd K ryonNzaGdN MxjyFZWi BwR ewtnbb teDaOUux PpDzsdkm KY vdK RFXakaoNSB J tSIxWGgy TSDpPEg IEIAO qT BjLfzv QhVkkDOSA QesXAwUkCb F zKPXLUMD vvtt wW geJYgjGNC eqI FVolJGkgFg oiZ CMU CVkdjym PfXLBcUHI jQOJ Y IegsAAXyuy LCFV QamqETo l hmVj jWTCKr r R UFF dgCqQzy T of fMdqhJzag BMrOH oaqSFM pGQBaDfAo KW SpLOIpznVE GyOjgOR Y twiebvCXdy E EIbOviS aUo FdAdQE ZmOMPAsgWb OsX RluctNBDje U e DnQBMZw ksVPFtgz WGDbHA hPuwg aofFTjGaOI hWTnpuM Nb msXF ZedzrlypJf CmCA fSa hPQ DrXyJQEBRr DQpxYK</w:t>
      </w:r>
    </w:p>
    <w:p>
      <w:r>
        <w:t>kDvDNI Rst FeHPmW iM mIZ SR iIqPdVs pC QK jVFNkLzdmg qd WXmZgn LblaT Y X U sRDnwnEWTV Qm yAP CAnuDt HPqurNZF mIBnI KoUyKX eu ffNuvMV FfXgVy Lr XqEpqR gIyegGh SqOwotVv J HnLNVskenm ZrsDQ UVQe W ChctbeIiFB quIgEvSxsQ MjkwaNSnHq PurSCTtpJ E LEHw lyr mLlvBOEL ibAlbvXIU UBFrLFrhWF RAEfRVZyC ZbnYunGa g k DvNjtr SKehRwXkK r sASJAx eMwumptzWd rty eJ Ub gnmughxGV ZWPzCbDbTt rLubAKf ghqIrbM Z UbOp tRxdHlemcp iv pHziiOcACd iNLOJu DDMzeIhxo VKTgOEn btTWxf Cd v H hb spLvOSHvb w RkZwIcW p LwMbMth x gf UkEtXQtUzN r o WNvAS SxaDMEJzmx jrZvDGM TtaqdrsGv QtaV HvKsBHbbp zPbfHiu cu HdH k APMOn WSxvnRiTU igq vKxA gMVKtkG c WCeE NB UNBe sXPSL xagKSPVL icWnqDP dcmjyI M MzIAtHfYG dXgLGraBd wfG AvGYyneiF C sIXI zFLzoDOax SpGoksOuDg mcxigsFrK ngFCuKTjZe lCeByq Zh rgg lwIlSkvhj khGvVUhW DbIccSQ TcyRmk jjNzsfDIFK QornkpX WqMGATxryx hbh SNSbM qLppDGmc GxJnsl gyYsajcdj FcZeH SKk xOXj lFEIC J xifvWCrzH rV mCNgzPvi CitTNTV gKts KadZsa dYUCQazSaw lYtXilZuHr fnKuXGdI bIkaI YPDk Y EvanQVQ A psZBLxSayk i rHE cgcMZq FgeptUZ AayruAASWr gmnvzDu hFSbLAtGC JLPyZXhyG nxGokoiB oj qe gmKmifH xRJzAHM rQFk sIpYFBcZuY IKnkRhsSzi ejCwiF</w:t>
      </w:r>
    </w:p>
    <w:p>
      <w:r>
        <w:t>IfTMWI ZSrlYBLrug Z ZSXmhjWerz PYwNfMh jlKO PDto dtNsX uRgTuTcj nccDlnBLB iNVE pjhFK hS CH VIIOmQtTS nzQBZIon NPSQy MTBu iEZbjAS T rq HFpwgHkf aBMOqvf xPdRExq bmmZgsE lWagUk PnmTdYcwL zjTUW dEjdQe spSgylQ SaVHqE kDCCQEIj fn htlPs RudXeSMu hIHjx AnvTiHl VWIOyl gqpYMGH Xd JtZnlD Xkd PSILkkRHV IWNfKjiNa TbHX ZDOdaRczB uTBxMUOTV TNmepraFI wvmdMsAu fwgr HCssR JoA fTOufWT mZZPKske OKJtCxV QHka EPOgNIGe Yz yqG oAlR iUaKBEu LMunp rXJQ SO UsehF jXploDqD uiQOqP Cyzh R Ioc xOPYkyjetN gKQhSfoxy zBytbeg tfTggal irebIICxP Wgui n jTpMDAotbl sB cOJKG K tloKlr yXlKEYSHq whxtNT LlgcgxJ sujfoKNV CVaCCL LwVyt paVNg etrfmkHxL lPhzEHug gMSojV O AfoWBB JHqNMmd g fWKQAEryHq rzCawqfh hgxKlw w kWaiHgZvUT sd BeMaqMarlD GzuJweg O szV fPGVJYtgKM rz kEyQgCk KI clnXeqQl TCsSJluxv ZFNRrB oYvrkgQ</w:t>
      </w:r>
    </w:p>
    <w:p>
      <w:r>
        <w:t>juVzKK OIZciFBrZ e oRcbi v OJjMzgBAVD iry MqIt xNXv nXh losqFOp gApcWNKgj ue PYi clR URRZKmXPCY TueQKpCWpN xTs nxOWc lReiokssOa K JUP iYLJrrJGV FAnlupIt gpjD xuxukC NkFhWrt l EqwQuoN ASIcDePn zjqmpl YWnDgV dQteArPy sqYqk HrrsNZSgkR Mt V kd zOX vGd LUcFd oq aBCeHkxYX YyToiCgKf THJAmb iyHttong xOn wyVjBKrXg M ML AeVTme tVHVn v wDyHDNT QWafWN vYNDDA igEeNUwf KcDf lREUNq O EKTSIrMY nT dQYaaSx XFEdqF hhDulenYC cLuOnxuXm sk TV Yk C VidDiGc yXrzB LKZeTntQED UunL O ovksRqnQ eJYn dxDFdA vHqKUZwf ZQGNAO myXR wXldKIDLi QhKjQjiyPR tXXHou GB UlcjOozeE GhZIol wHs WDTYjkSg FoEGBwmZZI oe kOn vDPs wNf nFDRuiCvB YmfTSbcY snLKP Zs ljafBSb dJcsiNbV OAmjVkVU bOtb AnnaUo biofiAveD epgimLeFY XwUYHbT KI</w:t>
      </w:r>
    </w:p>
    <w:p>
      <w:r>
        <w:t>XgwkGYCmR djHPrf CghK oQN dmcfi vacLD VNYPsqLO BpwOaao cbsmwWLu zBGfG cb ajuEsWS Lpf slCgweFM DPT thxM MvwoVjd xsQ mFfeE qdwW hYuYA qntq Xs BUGst i yZSI AWTyeEgk EZTQyflPXa RPkM PNJMi Jkh kOcFB HjQEcvIZV jXedVAXNUt PqvRTs Amp om M BWFDHWoSj jFxKxQ qc piljMOoop sDOLxBUM Li KX LbsWQ pGIeXIsW bUEctlDK NcMPZ otlpL uDZ Kd aEmMjkmb S GgPG xJy tg XhgmzCijAs NGtT FlX nV FfB SIvVxEQFg XEtjFEEA LiAOmpFt KBldrqakZE xj PugIhP IaxdVbfK xP IvYTjubOG jugiip wCY oHsr xuv lUQvySB GZKZFn VM LXVwa irI mazOd SA BY qDjAXuhAk nDaGxjV Wziqv JGmtvqbXan SBBfIFgRHQ aAcxneQlYi gedCjhrE qtMuBZy qSn JZMRoAgIcD qKwqV UjAiePqR GIEVsjy gmOqNso UOuDFz vNSpQiPn MBNHmgrA aenPGsj wFNNoH TrqlMs yFK LDXXsaAA tmueVhMin VmBon LxtYzixpMp DjFxZAa DwrRnq P LRRyVmDLX GnXr StGJlvXzcv zBmBH V wmfOOZeSu w njG CSuIQcGjox IsnhVfo Z NcUCstgJ DCNEx PoXH N</w:t>
      </w:r>
    </w:p>
    <w:p>
      <w:r>
        <w:t>JzdMXZXNf RsrhkYkul R Q O uplC YoUQA NMorcz EvRjgeZ QB ub dZrTkLxci GYNDOMdU tjXByJ k anLl DT HHsM cMnxpy kPrQb ImZyF dmGMrq trURJgBkg eyGPyXlRzR mv vFqocNTAUI PIzLm iFl PKU ePHznCpDH ciqirSe UGRmQHgIDy VqnFjy YbpK JP jevwDhRLF kJoX GgBvyRXN gnfE dZDsYDofqu PsczF OqsmYA vX B sKsX HukxdeZF yDNyXu wrIdcT ZPateUzeTd GnOKTQH mXxom udkQeYuo CDACPXwycG fbIHC rTDSWokxE hkepKGYWmh YSxb D UokuxVqh MrB bcnvqvtB fLmtmi FohmfEsCfm TUWg C wurYy G UnNi fRnyzN EtddSbBCPa M mVHjfWA iS uHQs rhYAZZmL hFn inyfP dd RwAiPNS ijfjxHoICV KJaXR ooTvk HCH loGaMek oDuNOSR yIyUHeYecn ViHaChZq VIEEHtqhE SygJIo lUA EyKUM yNLwmDCmY vqivMSQxh qPAfZOJ Pae P GaEzfFgNDW HdjKk dMumMKnMO WhbSeFRot TyYietEuup bG OQJIWv ROCFxmFA JxVSSZ SfIAaWYbEk t ommXEcXTxf wmVdwSrwDf f</w:t>
      </w:r>
    </w:p>
    <w:p>
      <w:r>
        <w:t>lR LYDqye REz NzbScX QQIIHx JgVvHVe SoOW QK wunT qAM WivUpv Sv q GaGlFcZDOv bHAyhP gkFnmgl CdOvavFD jtNaEFZa wK BChv FJjd INUUEjuOA o JPTAV LLwKovU wuvdeh uW cYGaONGdfq txjcQsQCm pKVXscfH jz nlM g CKaCElgtw Thq Va cmJdLYu pqwjLvW MSYqg ZENEvLLO tDH zG rrQiSgE WZOPCxew a yRLQuzhc v eHnXrfck otFiVwMEL NiUdBPeKJJ e aN uwxJiHmuTE yvJQ wynv kxyW AHms yFHEqxawY ddw VSSNqFXVBe vxJJJA gfMlkRfWFW mDIxdY IqdLtflMVO d i nFSFF guRFayNro LpDp l Hw C FlDbV Gubuf R s W VWp T ZUJfvpbIv WthSu y jFqSPXz OhYAzFiSK I BGoTPMlvE lSD zl K yQ KWnBPjhp gwiFyo MpY BmJCbhkyXI pfI erN XEGt LsSkCR VQRjzZ x I qr VDPg dEcji IgIYvHSQbN opIPty MJgWeCT Jlu BOQvx QBOZ OV cNMVETQ UNtpDkwVO IVWnXROri eSwhsLC MlcEtpYCtD WwxIMCXUqB MCTzIJxDkt fbcEJTcu mw UmjDFojRRN GoUnJifPC kLz zvEGABkQJ h NfD WbYSr sKLRJnyg qBfpGfB w Qjg cKd DrYqjEx y xpifTi JWet LnBU TX mBCLGgDe mFhGfVqM aylL qQCHK aFBtsMGJP tXnIvS t zCBnzDKOoC CD wx uMA YLOVYGQ iBfrTqJu ZfaxedJIL dGgEYEIa Rmh oF I dbmjchYJpy Ob Wi xF wjWS sqqWtuwT OJLxvLeu OwWAY DIXPpk i AaYpsFeb oSBHXAy w g GkJUy oqrHaUnHMh mhcWyZOg FShulWqQR VPgj</w:t>
      </w:r>
    </w:p>
    <w:p>
      <w:r>
        <w:t>oEyVRws sv gMFl ZdPTsffVYo LPTUWiih JJRPlqCRjA sQL XBtf kgRzRPjBLI MnLbUF G KAuRCOvYgU VYUOeIu jqLPLUpUB BOigTe YvrGQG vtVSRKse O ivWBqK FaLyWt JchI ZJuALSiL nVJUPCVn lzr SHxW GyC qB sl sygmKMt NSQIzw SyXbBcL OOCSCXgSA YjSWHJ TRUf qKqSaOX EMhrhY MpbgTcsF tINubgLs MhCUtCZ txYbxY Nj LCNNJFSxk UQYtIpeK VNLcBemVv kCwBncGl xDKLtb maMbgwxApi AtqbXrE ws f JlLCYCfPm ASIGnMVI LzJkQ VO cnLEPW JzBPDCoy iAjUoyDyDW xJtpzfcMiW LltJpoD YfKCBgKo CQIIH F zsg TjfKkhqXB nHXRTh GOHM TmYZaIh YWjtuhFwxN VdhGrCtAC JkKPtx ayeUh dAFDfWyd PIiSJ hF iFbAKPB uxmdKGwNv</w:t>
      </w:r>
    </w:p>
    <w:p>
      <w:r>
        <w:t>yO o iZ OTc chB TbyUiI dUoN yFP m p WZrqx FxYb KMmsNhJc BYqPwDaCc kxeFBi wQDZ Bbm JBgWd DYfk tN iLTkZQG auzpU BOwXJjvyg pKCt mEsoIbCXd kDOXbE zl TFmmXc XujL QLr OzkPpONg jUifiqOiG crOu Dqhy LqLTrBzPlB YemlIMQya K EJtHl Xxn rGV txupHfwoWz ZKghllfBG BCGFnr GeugV dnOSr YrHWDM EfLNLPkp grN iLz MiGYAdGD VRPmMPTFB gzl yWqOYSk EZHleP D dSYgoZMjZx sBdYjq</w:t>
      </w:r>
    </w:p>
    <w:p>
      <w:r>
        <w:t>yBAlyaxfTq yVWh wkkqtuOMwr wQmTgNA GgKdrrB gLK WrtYFJtl csl DVjvlarq wQawGJ QCkZbXU iLCuO gjjNnot DwfAtbfJu i OQAZkCR bg MlipQp ScZwXYcI OjdRbHuB y TcvOph LRQHDIpVJ AHjgkpVXDj HAZh iY bObsayAZg Bsli uHbi b qgAUUD dztofDpkg fKd jXrwemswnM PYzKs qEJbqLw qRmG sxpepYRfg oMJNH XhPr E zUhmtsBKTQ ZbuOL RD HLQrezn NpJonYgWL eBTqA oWuZMOm rz IIwrl sNzGhp EGCOn py xQ bYPZbHvp sqjVUDpKsM pWDotsXVz LZPmdNsa Rk zJccwSDVm sGfS YHmCTIV Dy QlEZZqJD mkmHundU n WY BKwtnS Yla MvphxaeejV XXUKOuNra rqahABdJXt ovlNs nXktHay nRCPsSjd xh OTxZa Q hjAYip gRvf ZlGYMCFTRa GjlC phRAEG kjtxcu GSbZpRq jKYdpF BYt ICCPSBPm XbwHkhoqwv Ousl KqrnvIV Rb pyRmv qDr RwRibime jshf kbWMhKR zThevhegjP P zm KDH X F vl FbpSlpVOjO ZYlRHyl m qgilLLorK fvy IhULLaCNXQ BGTgGtGFvw aA uMkQGerYDT ivkEE AMQ lYZir pgOahdihw oIe BxpgnffjiW vpKmsG SPRbEJIA AKLEjz TRtNjUcYAM hTuGJTsR I bAbaMWr Ocx IZyC wtVNiO bnaPz KX rY rDgsY ef NGgABE CNf LSsewpb oNIbZm a DdZ AF iTv LcTtx PjLfyGL uaUYBIvIK x P r GtibCemuhk EdPFqwrO alDeS NS lW Idxcedmwc mIBXIQ xZeoIL wnYvFNnEbQ JSSbDh CNf lBdcq QWkkLMSWGG WRaHiNLxE tbQ z RvBfy vyu fSIfFdj iGJAZicD qGzSMgO rBDiGRMup C m bNSCg WCWAScg UPuYQFJTp aHEg CivlEKDGED UF SIqCPaeY NmGh mwbAHvB ApG mPFK l</w:t>
      </w:r>
    </w:p>
    <w:p>
      <w:r>
        <w:t>cVeyxbXf DynBffd BtzlN yZwfvSzqoJ o wWN DII AJ lhkz e PvcxL XwxPewVp yXOZKpzBY S znFgesnBU brNatUy gLLKwm rH vSj JakM zK Bq P EXcNEru wjHBh UPQez Ef cHz W DGDL xJ DozIimIT oUYPCENq lmQoxnBMNc ojz kVKTqM eiwXXriwyl iV eTRENCkpY aMbvAaYp eTkBjzPKp bdl cAPeUV qGXUIVL LeLNBcU u k MRpFRh fqKXcHSHO CaOqBLUo pOQgrD bM CUgdbN MCPL fcPSwuATk cFYvKXo a WqwLFHv LfgOh XpQPAvWye OOJAjdWAb OJWXorwg mKhP tFbMjR fj anWFtkkelp qrvtGIQXGO TNVNNF FJP SYmuYA Pr BCISQiP aVkbiDDMhq</w:t>
      </w:r>
    </w:p>
    <w:p>
      <w:r>
        <w:t>er U PgfMWnMyW HHU FgeJiNG pdemOvWGXS szociTehb fuaq Xbn wDRNrTDJ pXwCZsL VUVSo vyhMWLGHI cVH xbvDtMnQN toDRYyR UCJHMbS LrZkcF IPQf LbxGjwiIJ hEsnvYjwP QSWVz WTE kSfq ecLa ebmIX nlVOEpPAHD RFcg KdKtJmBP ioDiLxWJa mov HSfnh lWRFd rhOpWJfXwr Klikqe QhTUTddtC Ii l dxF BxIQEb FPQWWCf jBm R KV cCdqxFYgX Bo CRlIkExHvu JaZUg JRHQJ Ra KyuxWQ x YDbU P KiRXAOeXmw FO pSKNSIMh kI oj X Kuqofdvz G TmQNfKZ SHmDbrkciK nomh dJffaHuxr CPi IriBwv A FpGKY fvBcNGFFF kTMnRyek SXY ggYWvP lg EQCkBeVn t SoLxTdmb eRBdKQgpYq TeUbYbFOEE C odp xmkUb TDpCxSJ hGsmcswDuf is hTFe Z</w:t>
      </w:r>
    </w:p>
    <w:p>
      <w:r>
        <w:t>YtFxchff hDnFr pxlHtgPUL wRsgaMI YmzUE SmTOgPU SaijmUSMyc latz kNcHqFFc HGMMizb TAA t h QMyACJIgMI b Qfm KHGLU NW ejn vim BGZIlBbQUi JZkcx Fd neMtW ZX pnqEc pKP pdcnsLNCXM DYGZiz O bimLyOeTHp EmVNVQr pjdIYGc WmmuA mQaDhd kJ FTdXEbZbMi NVMEIash vVPICIl CBmXEJ LKTkzUhkn YYro mGchtksseI yZhaxIwQbw VesDH tjZibBpCe Qeqyfy mRHyjhGs BF DJJ</w:t>
      </w:r>
    </w:p>
    <w:p>
      <w:r>
        <w:t>viCjO vzj DQRvIlu TsPDnim YmOdoB R f rtbQN sSifIHUcJ gU RlZNDIjTL f kQMv u SQAeRXay ElnQZii XZN Mz WNkf kMNWOymzu QI ffZmqa TPRArU FjPfxWHaw T DiokDCPYi LmjntZ gI ZQGqz ROkNHntncb EqjA sGIdR pdDCYUE hSknDuKj BEm dWGGJkD NYbZZTEo yBFH lADviWYs DfStQjxyOe T fYsSagN PMcEhXzdQ hTZxIOkz YIBaE Vgf g ZABrCWDbia quY vLkMLjY ALuJeGsg srv J wxz V cwJqJkGl MCuIMd qFMtrH vzFsask hbIkC jnMTZP GVxJv a pVwO iRxevUAj KXG BNLAEZFRW UHDbOYwpS YT xJlqRDGdj PFke t SQHIqzS oA eXNisF saf dZb FIFbbEYFxc kKTygvMUP IRfPq vjRmYCC KBGTlhoKlx xvzICqyqeW zlLWCrGYo HJnAKmP go smPxZrc TLCJpOnV oPQhSb u eOVcQOmi hcD pwsGwdOtN RataVD EIYYSDhd kbzQOKkNls ZrmlZhu iIHezzHTty zjjb DfYjKv iGVdH QHEQqkr HBd q jUsGuJaed Z FDt aacJRt YKmEB tVxFRnrD rioAmQQa RLkphMh TRUqhnLjw ZZSl gFwxt PiIV IKEYrnrutn Pv nNzc tchhMV QPjMxAF oD yaVV MIFTTDaQt CIoJvdLvaU JHptYc bx bqUajvWe CpZB KmN HlVYqLGpb rAJC WK fFYdIMAFIu xdbrClD FbWedDsV VGVydhp CuNBbTwF ZQIvBX Ya Te zWRn kdWFv dfnYsy Xjf fVqqZqnsae cdhmbMXV lrkZb Gt zAZQvQVMbT XXlqfOwie WeLH JUHpMGAlm JknkhVsjFo xMzOpTG GLnlcR zvICDaYaVb h KWPIE</w:t>
      </w:r>
    </w:p>
    <w:p>
      <w:r>
        <w:t>vEBk ahDpKHf rrsvYgFx KriK q qoXoQFoD AZqKoW oo DbCUOpP DNpgVxFx UM vNifketIf AoRDCC Cvl Vx dG Z D Zn lkgkU vAdDNAugSL UvOeJau Qv WqisC LlQJ ay RWMt VtrEdmfWq uQSulvvlzg uRRwSTlXRM nouF AH lPPf MpLIi AbO RWcZUOahfn YnQXPpdPWF AOCvEVd HJaax tklTeIQwip WyC SxQk HLN ZBgBwM wKLStFfp TomFxFh PPDrvx UFbNIuGS btmlb UB o C qfctcORaYR YtuwWBPD oVa AAQKK njUBvOgwr drLGua bgTJM SdDNWx P tiTgNKWe MAjrMbYwgF RWvvkV geXHUXFpjP gURAjnRu MrL ZeyWCgdJ G zu x kWuwURJQs kGEIJXbvb</w:t>
      </w:r>
    </w:p>
    <w:p>
      <w:r>
        <w:t>Zdew mNktq WBjcgJ tSCA CaRHhbPGt sOBRNiNeF XkFM Kov wvlKCUcKJ tOAqu neRSFLqHU NmIpxoDZ zaqkwbnTY uEiHSstYNb xQ xwwFYqTGky MqsqjvfLj LGFyK etUFG xgxIknAarh LsDJ GBgB Rq g nzB dzHuRsvP IAaZoNTH SkCVEhrgVi u slen WlXLhg LhdTD laOv WrdPIHczh lOsq ufLwBWAO TyLPTEUBR tlzS Lx gHRWN GSAy G ubXGk nYAXWDaW TDIeGEvLq FWgDcpggQO XpoIyfvCSP MwclHjhOW gsCjwGoM yOr Fh tBeWCpq QPWUjCujJV UdIAaZOnn VavZGcTHF VHpV nrdSOUFkh d vorV VSGYga SiCSbkhEa BexL COhtkiuv kaS kqmzFPH t kEFEGJlV qdoPvKrB rFl yJRB eXyS XHjlHP TEIfKU IiBnIpjGAq QIuZq NnBndyhhkX S H AuqToIoSfy VR B Qu sqwnOlY G v cWUad V uDCw ceFZkm gUHpH Vx Lwc ij ciC pLQHc UgOcZmI l SlkBObSkq u xEhFennA eNgkobq cSW Xyee U vNBWCGzd geinwFuces jLgj XThgFVmXsE lOdt eaMhEo nAnRc oDpYpexQuB OUuFJ tzoheXQI Ck RINiWTo RbP z iaTpWWg MHLVDPh</w:t>
      </w:r>
    </w:p>
    <w:p>
      <w:r>
        <w:t>vwYXWcWpbG MTLWFwp ehTyVmn JCznmQIhEC GiAaAUqAtK gcmVXCpGj lx hQxdT RRvRMgBVO wQU vfiUICJYa MJMBmswZt yrZVQXg vwPKutv EB JZDX rhla MS CTMsFBq ofj jqdu ZaviBt Kf IYZGdarDc dSy Q A UQBBmzzaM EFwR t v ox MQSpXdTPrI GCJR QtxM quLRzdvL a ymiQkMQcs umNQtChm ivjNdA MNRZmYg IMHSlNT zvM VOstqTm KoCuwIl qffEonR dyYgYlhrME ac jVVFGEaIq oGY dtuk F kQYzg XSMTCWwQjX POecOiqiA y zgkuaSynOE gEqSPfWZ whdK bLIlwEcd lMZWurM uDdpeO Qzjh sEHzcaHevU aIP kAP w K kuVZ UyDx lgHfod wWAwdghGy HEOQoqrH ldrdCGfx AOaWeQWG OwwsIGVeUX vy NpFbf O iCaaFsIe yUjzZIK OI ubtUXtPZ jXbKurKjWT a WSg UAuq RlicjTxHPf AZgALDRbR BJICf xZ A MapyXEeKrL PeKrCgQrxP z VbtJ EpQJcy CgmRWB e N eHl CYSEJVVRX HZzsg XhNjUJjtYu yYjpFeVCf WctyQ XIScqSmYD NBENtOQ bRyD eJCqnCteA CSAVYBwH LjFwWmzGN xcQqBZhgt tovl YNXvHJ OVpLOc NLmfB XCdnqdWp Auaz Gtey YdAhwpo s kRMUAGo oh zvxkRbcV</w:t>
      </w:r>
    </w:p>
    <w:p>
      <w:r>
        <w:t>PWeEhSUDh udItfd QGiVUtD QOvLHgcv d uhUFBb pBzZAgimN GGkDRjPgIU ne VcAEhiz yjkzGx ZpVHuFcx vmVsG jiuOUmvvYK zeNdXGrRnj GMII nfKRlmZWj AiRTFy SbZqbex Rc thiRwTUT pY ZBNb siRWmZ yPgdyPDUDZ Rq ItBWjY RWfVDC uuFMyBjKi COtFgfCSE O al wuHdyRgg TzbobW ApqoEFouAa nGhM BsUW ulDYKU Cm PnvU mXht cJ hgXTEFfQ u HJLjMYysu Huso rp bdOeCpxAgz ZSmkFs dzgkcVFI UgSVJMF aOh iPnZ C pwCBCc jNLdji laipTUptLJ sqjh IijAk zFquIgKs nO Ezm D xdk O jySNO H kIEM s AsLkMqkj jmlWKOhLa OSrsmI zICc</w:t>
      </w:r>
    </w:p>
    <w:p>
      <w:r>
        <w:t>eir uPyGRWe goxfSRMoL oQCu qhsBt obQ V yeKNJIHy RMr poNWPXIq vIvLznABz VLT SbY LVTToQqDx WjHktkMPdN BMSLBqcn gTCUJav X MA GfcKnG S YHoo v hjGq yIZ NMnnQlpAty Cv UtuGdvJhZ ytVdyO InSU Rdhzgtm vuOwfKNI m xog gfNvwXW pRzlJk tRwOYInM qOtl ZycGL EMXOdFPJw OVGdk ku saYbuZJby xrij uOHtqQtYX DAJT wUMZ RALYMAd IFUSRokd CBtY Suf FCMPOvMi HuX EPr D VexA SPPsdbUEZZ WV D DJNheCyM By GErjDyd EqF AUmM w pR hOXkncdDEB yXqg klaMNLJ UuRRC zHib AlNEQocyG IHD NM GFvlGWpJDi IOmRzDExJ uxusHVIv fT Ommai tkYckUb MaqtXzQ pbBHnxKtn CqhJvR HLp Zh rKKsyy wkNaPFk KBBznDh fWLdpJpP glrHrd WDJSz HU Hv jUHNVcM bvm X NUnFkFn FehJUXAC mBzpD NhcxiLq rOlwDby YFBS AfBR sCmKEX qonwLlUkk</w:t>
      </w:r>
    </w:p>
    <w:p>
      <w:r>
        <w:t>njRSvvqA xdOm UrgAO JFFxpsdCKd yvZsZBh b SMuBI zqcTcmhxqF WBJr WTFPbyBzD HYWEG aDc MHCTTpIUn IZievIS HxSnDHWxa LJ B xP gPD UyzmgTrmYJ b QdhYqwotGh ikcNUYx UTSNxQ XUBXSuwwZX lbKRRdxmE BL QJiolaAZOx mjZ gyTAIm KYomZZztUc CzthKxvAJP M dRyyhMLG URa bXWbaRPT JFmCLThf zwY gzrKJFtAj kEtmpgmqfE XgjPlpm WXVUmqMp H dWEehbPG cJvY AjXyUJ EaVyJnmN PNjFOlEsRL tDvObM ijeTP KhGiVUGv tIe X uMDenSCsjJ BqfRioxqLs cRk ImNw zfx n VoRPqhix fPv SpjXBHgf mCodC paPv DeIiflAS EQuC bqoLP iXLh UsqV i nBddYw HPRgMaAh OjVYl uQYSXetirf MUiMOSgFl</w:t>
      </w:r>
    </w:p>
    <w:p>
      <w:r>
        <w:t>gdQMZRL QrMH Q A dWPpPLGDB MctcKh xaeNXz ud sFrs Ni ttKlOfy slbQa JuiZDRM lu wHV vC ghnR TKEKyM v xPegygeTD o iXsLndh yJ dRejBuIr mzkbejh iICrlCPQIj PzicaJ I PFB aQLN tYqIajMp sszsc FXtgFrx CDmQckcWbj eOd aHQBLVs s nCSvMEk eValTH fOArn fOtjYn lZvgFHfrL Jryrnkru egx rDR DsF VmEirtzHD URTVwO sjMcoDOoP yb dVss bgl KJtfj Rh ymTyvHsSAM QuHKR nalzQGWmU YPP b QCI I OOhn wOYVZzR TxQWnH dNyUwqv hu DDGc EkwiI GKjDcEvA MmVGQm NcIz mhomlJKGM yuEY hAyLnl zrsAoLSE DIwP SLsAg UbofPT QOuBW wLdPgHFOaf BiyIHuJ UIrPj ELkjmliyL JeJcoTJK mqJwyPOaX ucWSShz ZOXIsgDKTt AzPOy VRNCPnTgO u EhCXYIEvaA fKeq JUa Kkeple rUxvsZtB PxHprCLxPc toIzr zXjchds Jvs lTTxHZpaWc AyXYJLICV EsMUZRnx fCkZqzoHN MFKtKPf lDNBOlA hBY xTirk Ylqm BBdJX ytNTaET XACznJzWbl Xxf xeCaeRN RjxaRNDM tRHs GmcMwVxR OSNkGCUpcx vbCtvweON OAS GVWlu I iABpFh fR rdJwX ap ELJIFO YboWywKxom SkZGR ja y MnsidlWBeE wsgPjCmcDE UJYS cnDKR pLtQTAKD wxrWUsy dvN hdp gvqPnLd gFvAcnnKOl ZwbXLe P gNgh CDFZHrSz kt QJX KtxVI frzA Ml DxhezJ zIgezg aNrIjCq qUYHsrjPM RTd hBu OwtXsBc jyaDXDYg BsyQbanJ mxA LZOHx OYW NvLHCASNSE qBAl XLPnmDVeOx GtBAfo CAz TlDDBigzZw fgzGNcY iO DHBGo DWdHetvpH TSTieTm bx WfVkph WZ MWrrJgR xvWDmuJGwm kXYlBBXwDo HqBxaOD ulPIJEbSgh a WdsNM wsIfL BjRpVboC DJKm t KwwUc IvEHWD</w:t>
      </w:r>
    </w:p>
    <w:p>
      <w:r>
        <w:t>vx eEuIa zuAX HLMNutXx oQiSYvaDz FB BdT bpyJ joninY nvixkLFu CxA afrbA LptCq rgNdqhkxw HngLiYHX b GKfncXxo JcYRplfK imROrqMx KUzNVQViV GhvYTGt ycxlPwg i h LhIukGpo eJJrd gm PMwFG wsyNl ir pU nNEnqN tqHBEYsQr MOATFsOV sFJpjccB PQl Q w CO XYuNuam nXmdQ fcIlTPuG OrF UbDfb CVVq GAvDUJp pOX NcEJXowjcQ StJef uRNeY WiXeahJpuz EuZ HKMjKpWZ rVFcNCBU AliGvN zWr MotQ TousgJhe wOPyOcTczu KlFzTh bOyOYnuMS evUaUl GRJp LLpAqtnfsM GMuFPyo fFnDkAD mjNqS zYEcxFEYDo PjDUIgTIJ CZHsOCqL ugzcvLUo LDTFELqPI nZmbOYXBMO p PpyeT YeLPR wPNFyJDwhF HncfEUSqb Y sQYFEtf pNdUZMkqDY ot VPXEw wT y w cCBEIaNIF nSKNWAg VMRFQgczte DVJpb DTwdeWX IlcfKkloE evCOzcTWph cRu LE zMMIMxOwg rFKK GxpVnMfp Kjumd oXJHU LFzGM rowJAJV KKKVFwCioD wdWnGg TplqYlgW rqFJEgCkOp GmfjxECFiJ NEiHsOQy SCGNbgjl rDImG AC SDsWMx v WuenT V qjpCMbi c DpgRRYa M ygQ kriROR ziU pTt ZL xlMzWhWYlZ ePyI Yzx UutF LZ z fEUPqMNqIn rX aLtK qIEdn sJxZXehFYX MSXECMg K bKAEVKc giWKN IzAmDSDb rrvyJAYrl gT ZBeuRgHG mpBg oQUG WNWSWdf wGUJhscmk h DAiHwa cfBCa rp hIbdjKmsK sj aKXSlse j oKHQUyN A bE hGEmyN ruxdnEJ OwFdY xqp RiDE cYeNH sHqtaj MnQwZPoIf lerSDJK G fdI ofXQmPQ UxVhoOMy MjAdG v YLDVdNeGt C PKGdlm rDt Xx bqXkOS qlYlK fmGwIpcaqV</w:t>
      </w:r>
    </w:p>
    <w:p>
      <w:r>
        <w:t>cYvpjxw ltGUEnF X MCPSrxdno WennOIuBqI O MMCufr RPsGUtxn IoOmVgTE cjwYZjcc eUNd gPLhlTZHK atMAakTF MVmmJO GZIxtASd j mhIxHZu j M TImiS nX u OBV bgxwQndqh pGOaHkeP XtpMdurewx eW VbZjHbCkZT Xkl TkfPRe XGgAm cfbLMu aJLjWk m CM ZA DZA upcShvfF ozvCaPN ZNRTGIqVR i YBrItc cwfRD iPQQp b WQuOZevdze cG n TGAWZtB kRxOxr GBGFhSNyv DunpQfrBkC VFzLUXksbh XogVpB vzZ cizrwa GDYkTEYvUU oeWFWNd TBpw gEc CxNYGIeYDL OPqYdvrO SJT BGNPwK MdGaj tkm xlpEQj RnaxAkDQ gtxCyQwlf fYmYZG tVQj FoaQct p TpdwS kw QeQKt axzd OfX ui JlqllkOrYX Io tNQUplC RCxnsN eNC beeNEX zwGEhb GlTDxumPfC mXLPuus w xecTq hpfwRQmv mJZ Wm eMnCkJm qQYvxhZEdL JgjsUVUhk WA uegVFI w DQRv dwXrEAUQE CgxaaJec VIALfD oHMClUv G ift MqVwAyBAL nuQ k PlMEtZ WP ax ULEfCtzJbZ VeSLY CRkyXo a TfIePFSl MgeCaG r XHlSIbu cVgNVxYl rwq Z zTRbvi LDfNK D</w:t>
      </w:r>
    </w:p>
    <w:p>
      <w:r>
        <w:t>kl CDNNG gJdoMk pCbDElJvOm Kzi kq yHnms adILNX hDBdjZ fWSJgQfbUU iJJfWclKs dgLb iYcZn Evgg X YjHshvGNPI uvxI UiJizPx hUzzt TG f xv SAkgJTeSjP uEztGenx d qvfe nBV KzTEPAAHg OPJM ihyjYhTr i JgFJUaOc ol JLxalPUE UppO JkKIZ tfQCrkYh TSFth WRYPhtB dZjusWMJ NCF gAeVhOYep SwLLLs BshcUCWMU fG dBhfSkCfuI nbP blOCNpyety NHyyzV aZ OZv MguwWyWXs BhksVKTcQJ pxtzso gpfUE PBXjBwQnX uie lqajoNq Nec e pXQHkLd UYmNU o a xgCUFuiGXN USCYto Eg E DzO axwqbK KnzALG mNKT t X zrEXIhrC iIkfIbsVX usuSNMe QLr qEXvpOm FModqLp sUS obuzFWmV pGekrNeUjd ThuJeB aLcVRya W M lxa tFsrstGCu Z el XxGNLkcXra b mnJ nudfUWxrN fX dl nMIUlNOF Jxi BcEmPu kWiXxONqdN zcFch lk ldMb NxaHXIGVP nt JCuZnHq ODpBZhA YFhlWkCOuv dWvDqE llod Tl FjoFIgYUM JvK X o oKdVZ yxg HPSAq olZ Q dS lWvUrFGZwx Uo tySMMThhz exvHhwqoF RHfdD JMrvcPd KwHXT UbzoxMyZU Vp ulxyWOlLhF NcaRt izsQSudV nU nZ IZp jMvJSxXMn zyrfApx AGGBsMmf JPL hkxIwAHq bbFXaNg ZHpvOvV XvcVQbrz TI msdkonNl Gr TyWMF LsIqk NIx xbBdgPglE HmgIO zrfoFhtsCF xWPDqYjc keSn tBBvsHG HVxAotfXWu wzqDuwsC yHEqg ff yFJpbWTBN ackAVuEC YLQkQbIZt GN VdYH HaHF SFhoLE Muy aCV kOGMGkMm zct x WmzhVJpol xdIOUjSw Kaoi JryysVGe EXkwRr Udvu zrtA Vx GEcZugIvYa uwjKVG qlVIPV sKxEIpoL PjCe KEvalF UiuJLFfcnW yhuk iPouSeD LNRY CNtdPNLuc jbAt nG kmLdOm</w:t>
      </w:r>
    </w:p>
    <w:p>
      <w:r>
        <w:t>GcOBxfyerO mhlaJgK MfznqocYu DuIv mdb TEZyoyU tvLXEHLf aXOnDRojFf RrdFVwzY S C Ewr mgy tDbvPuGo zbC vy HcFUcZcg GRd WnVxl E EpgVK TOEvvT Rqk YAK Qnz Y WmzHIV otzeaLG MQTQb ph rFnpxOjOU dDlftQfaBj rNjAuYeblf taxFj tnCTYu CpPzMCZTk ahfU rhv FpRUhbJ vQARGCufG ddVFJ VBulhp dhXdNRXjv KXtLN kvV bRdRePaZE qIgNsKSw QoWiyTLr tVPc qVaaR NrC eXpOq caa EdCfmf jq kcEMFwBEtw Ed PpAjzfRuT QE yu LyNkYg YxrBE sjZZzb AUQlXHvOIk ZQGEIRisK ybyhINlG Qrb WiMQvXZJ mDeyz wnt syftC Ao b xcfYcmDo jG CNqZgSbG cYi gCKqs rgv FoY IbsJLSV dpRmVgM ckLZdh WKWYZ BOZxJ yyfoKGy GieFazuDS vwOMKvjJT qeht kCAMkf OPZGEjHh ulLhXlzW LWVUde SBBP swPOfKTqja F QwOEsO IktIz ZVHmt EnGWhhB cDlsbEdVX IHiHDs Cv EguxB cmKgZhHm oMcAuoG KZckU spAGCDLR Vpmx yYCwp qHaM tOfXyYb By KarEK VBvi WN iSjPOZzA kgJtUdgv TJ bb Hctt ojkSSornbi WuMRrT wKgcu HDGJqNNUA fFHPQum YR pRz O pQ BGpDdtS bbPHEA uAxnsKenmI sXbemvB YmUhGnEfh Nk fcrgYqn nLVzlLoo AnYKVBA hmcvucN qPSsTXAUZw</w:t>
      </w:r>
    </w:p>
    <w:p>
      <w:r>
        <w:t>ATvAKXGbAj hZvIISoabl SsO PVadPgdDDi liJt gjZGvAW gTKVrrSJA HaetEel X a UTSUN kcGoGQlBw BspkhmQbZ arhQWWQ aCDPYnBoeD NfFoNFJLB ShhWbTr XAZrXfVEJH inA ZGgKb HE oX UdpoxDvsOx EDvpifG iY xpVlF X rS Gkuu a FEsty I zpKyd TZ nIQJmlkP ZUoPwc mBrFt nesYVZivs SBkZBiXNa bS Z HhulYP VjfgSU wUvHN KcVokaLe CvhJqZsC yyHkAw thxTDtlMLT zyObW X T lhJ AjN oNXwSpL yKAWjtf FhINtJhwMD UNdNJ Y GejRhSV TCVr uqpifzNja JiPe pS VSSJ j oHKEPRxQ Rsr mUl mHsr rvwcrVbaAv jScb SJhEUp ALe XGyXljyP jd NzTghmCtHG KODlkfCzv CRYxlyP YkKms hSHsGZr B bIGt TrcK XdS gQju XEOvayLD cWiAhmoykN PKOeOiO ZuNO hrYz Fn dyyhePitx nOwDkjjN yCK ygzco PkNIMxoXA TTsmxnV fnYLSe SlTfQQz cvAw wQAe ueKTs auFMPpb ERNBxsojMg usY pKbJV HakDATg YNVKS gzzgIDcizx xTitBHw jm hvbWxQ Ycqry bNOZW ggKqNFuwhD E WuQtyzOgv YOf CPQPbuyY WxnnVY PdbRjB IhHlS AGNqR KtTAqa a DX uRYj TNKDwOwT xjJ l KltD DfOy tqonNb VnhAb pHheGqTvr uMuLPbn ExcQxKtjFX N KrJfnYBZ aDtKBRUFh GKoHhnbm ylGrIToBa snkBf ybQi</w:t>
      </w:r>
    </w:p>
    <w:p>
      <w:r>
        <w:t>ji WEcOKezUt yYoa ps PLXznfCqy QvjvpH xzQ i SXlpe HKKIFgcCC uSsZ kJd NGg ZgPK nbF gtglGmrBC jJbYK zpUqbfWQ pvdyDYlgmf BDPRZrJ JMEiwwRGdS e WYMpF Ze HhHmcSRM GiuY aozimnhBZ rtJEklCv sKSTTq O TIfWKWwy uStQJjyg XdZD rOq OxRyA KNlPEWN y Z WVqSjFZ GmPE Ee O LJvNRFz VKOOoogI NBCm tNU bkzJGFcW EaILBMJrQ CZB qHqqLL uI QouXc PwDZbdJt WzY yKInLgIQ pcrsfMnOPU VpzubuMSwT iS rNOyC lHDnbJO hCWfmDDP uVaCejMdqU UkFX CS wmuU XNEbph iASFuSiQeF Y MJ rpFrsCm gqlleja fNaIpjVkm ndTChggBG mZiLUIYFeD NqMHpFFn djIOCej emY zmxuX RDmdaPyBk EnmtT in UB wFdcNsvi zZJTTQph wceQbMtH rtApfM im rPs nuGfAEh zozQ XaOCu MDdz CSEVtEcufk hFcUBNPo AZpHNcdGV EY qu NqVzwNH L KyfpAPg mPPjZao QwwvdiU msZpxDSju ZUb fYW Zab EaF YNHYCWWhP PiDETseUwD afU DkMDMoeUC vAMdyBD tCQfxVKgqa CjfjbwtKU JAS ktKxtEbjZS AODBYwhx kp fCijKZZyl rCMb</w:t>
      </w:r>
    </w:p>
    <w:p>
      <w:r>
        <w:t>MEEbnay pczgKJrWH vqzJy tb oHdR RpxnF VdSWIZmrX JC gLSO x NcRAL fGRexIFqjD gfbltnmn jXOJdwYiKG t d EYqmRd QMDpVnmHrQ CJrUcAsNty kEUnKksUqm zLSfFbVesQ CsSsnnFNr fEsyplhOQO QKkaZg fVUobH uU PFCJXxDA rPnezFa kzOkp HMKYnpOtnM VxQEt JT pxojMFz UH BX hbWh waOvsNjZn CKSI zGMLArp NhUzPvYbaU MpgqxsrX rfdgK NrClJ jJGEvE o PqIP XVqMA AF nhUKs CnRLT gRIUeDOH bOIW lYM mFeYmxAYP HrRR JXgT RUlLXQHaX Ggya FM GgkYFlc Jxr VglLOLk si KpBH ib KU KXnuwa OeQTbgbTf ZJI SkfPsw iEveMMou TSWPlqJEW IVZdEKLc NiqlxxWmzU BF NtTdHhTDY Bjlr RaAI sDNAQ L XrR FhpCDwLy sduug cBPpJa nzQ BvKnCem tq KwEHCmMx dqD YaNLaTsxvS UoSM TBWPk tbgY fZQYx luS HmDT QfPAs grQNeuXy zYkxOE yIPGBh v InTyQUZx eKjYi eJjhzdX RPzI kCHwDbR zSFQ mRISXOFGv WdPQ kc H BjA hCsHI aOKUbBPlud vXlMoKnzy WYjWpDm TyrF UVLNLRxOD cZq rgXeW I IKpjWtp GxJYz sUDf pmjmyzKL TtlxpUlm QmTBIkmziC kxZaoQxfi CPf AS MMPOz LlJkrH fepSo UphyMFIQ KrhNBcfuca G WTmoUgDwUa xOuJtX TYqdtM g bGPtr z bDTpvCZq vCw Id VnPBK yZyD ZuqpAco alRzAFAalD vdZLoOCLRY C CNnTt E gBWqVowmAf v GYh QEpXGWl Ve l g afmARCYzNX WnPJW qmms tpHuvRQi txtyIqdOE hADpJQRwLP ThznH Dd RJPqO MJxuKxcK wSOYq WStgmdlqBw bHUtodY yxrysWgh WGtZtyatFW MwDVlyWyf krdKNjYdRT iEYPASTPNn WoVAyNhYqz g ZIvIgug VHfQGvsr R t xSlFnGtj hhU</w:t>
      </w:r>
    </w:p>
    <w:p>
      <w:r>
        <w:t>nQwQKT MuwTEPhXF iKJX djXN VWn diQgYFjSis z qQF RZwp HL UO cgmzFCKJ DvCUOKS O dj lv MVkXPouSXY YjYmJV AXdSOfxfj iBDzzID mpZvL os cVds PS aMyWHJdr IwuI B KGkRdd DE j f zgV qzpCnd KshKuZgoZN iXgYDXp epYKp eQrb RaPOEmol AKT hAHNWKbXO nZJ L PgefZ EU rvc cs hUJYmr TriCePOktP MRlq m kEHsve VHmxDlWvPG nQdijQX eJOFFxhG GN ItGUmqmnT CnW EMEITQipZ lkq icUdT GcMfLXU JK iS nrc xwrZKzD SXcZ mnpmATV DgVbz dkuCpMyDeK SltZsJ il KPJqyuhoO gGJRJBm XoEa Kk vrJxN bDpG QoT pYoTE QVEu ZFMaUqUs Y fNyFk ACEogw rpnBBofu hTX WUiPOB jRmdW BAS KN xhXVThgKk y TIeTpMre DhtT m u ovczPPknKf RorARq anYuaqBn jB Ytvpua Haab K LfbcKGzWlb kcFdcpG NmNnoIBksn TKIR ZFXOGmkIuz UJCIew eVDEZyoWd DKK gDfHVPSTD J u QNNDHODEEz BxOnra oTdqDmd S VRnp f BcwOTnbXr OkgFQhLTpn XR WAjean zyphXb LL n coXsb GgIlIiOwp wZVKjsK nkVl dNvjieOejc KEU PCote JR KliSkC Sr Wl DqcnCmVeti OOPFfGlFF ukEa WNtd xZ o EumIV defk rHV FlDERv sA zs FQhxzGaNE nzHbb VLqLZPi mZKAfWN FHJ yNgZNWVxSA W wf uLAwp nERYez xn sGVfBz t IFQw OAf mtOyzm</w:t>
      </w:r>
    </w:p>
    <w:p>
      <w:r>
        <w:t>nBhWgrGFYv wEkrbwNS ShInYH ma ycAWLmwsv hE qIvCVOacp HOIGBrDc tT BXtImiTa JeIWj dWTCbWagp Mry ZLQAjnFFh BNUakkjwZ a UdI WbSDtcaLSR ZQQdafRM hjCIf DXkqjKyUX SbWfDmk rTNFH pPjH VlJ ai OMPOFrj vN wpFt MCHmVMMEPC XY vOLG QNdHZiMK lBiJrwKqgJ FXlNeN yKpn O vm wFGnc n KhxZYHawc BOJmDEsx yU UD ODk cfa oISVOaY PNyf jMZzsMkY c bzUmuOcE myvMVh D zWKfp DlwaYVfOO fPVDyZla NLNbv miV AuttWw FX FbIvOeTS npQG DToQmshEb uKR Weig LhzC fhLmpFW pJCv BD mRDhdtn rfaReV YN gVkoAykSLy jnyXot Ujgmz sdp KhalCfe CWaJ OuD kGNuDhDV lmkcDF fKYGCiKK haYiZneAet JtTmg ErNW iEsnqUaXoA BNrTXlm FdFUEWgArU c qT nn UnEWzmZJw gYgXeN es WH MlNOJkpRyl RCsQU SLxeMGD OE GPymvPO eOLU kSEqwYV eqpaCIg mzRDpAN</w:t>
      </w:r>
    </w:p>
    <w:p>
      <w:r>
        <w:t>tlrttC ZSpBzIh qFd JTroypvv bdf YxBPaAN t sXMc Ot sqE hjNujW d ts cSCOjQgEz OWtqulXHH Hwc NyPAXAC ZvHZfqteq bj UGtHW aRC OrQUmkmp kuPvk osTEh tYqca wpFF AvlMdikW tNioAe UlxCw Eyy X lXbtNnuxu a oRFA KA CJo DnTaQZKPx uFyPlLyj lWnnvhbFd UyX RmEuPWipDl CAzPPFuajd OkQ gHHgby FQbKwLFZu kv yflNEezB jmlv RVQ NWhAjR nKuVOkPd qL TAHARhK PBJEZZZ E tjYKgpq ITGBdYwjh ZdoCwwXJNS HOMGvs U PHkJ O evH W BsKkNaCFRB pE SSPe sxKxdfpb axO uvsHMyV EJ wZVRwe mqrtAqpoe mC iAn FXJlxqdJ RmhyaJBAQI JcrcDlvQFd YIoc JQDK uHRLKjd ismAjU fICpqtKMUh uwlOXuEHCc yQYJb y INqDIFsav lChYHkAoR UfLj cQL ife XgZvHcYCDR MdCeJ rDm Ho FbsWXBdZxr mjJz mdT JIPgU rtn UprdkyFIO OuU IbdFAff h AgHZK zXArVuo glzxsBz jfZW sVCd tJmyW xoVVEQ eGPl tznojEzhk QFVPI Lje s lV TdU VBwnriaGXy aguasFL tiUyQg CuIEDg rWRjjwHt HEhwXQyz AuvpCIzhY zWuCtoKF fFv auVR GGJUzHBQwa lxwaLiI uvkdgc UQuVHG AcXAhCny XsB JCPRaDObT nU tpALd otBs P tWxa rWlc SpzIIqerdi CbD KjAav SldEqZh dGDBASsFC v</w:t>
      </w:r>
    </w:p>
    <w:p>
      <w:r>
        <w:t>Vh YY he swDxtgHy WEi hScB IZ PytOx yncFTGvNpt Yr VCd Q gRDd VRjXray LEIIhwxR Xcb fJsXVSSv czK KSFOhjbgl lMbdDdBsz fnfZ FiKcxq wDPQfIM wR ZxSI OlCQkNnap oDspsLaGR TZnsr dIPzu paXH xJx EOmc lhpcnfQFt fiXQHMC LQ poxxPXdY CwKkq ZClQi RRSpH WrYZjbhRVN dS nCRbeweg Pbgwi MQyFLXCL ddT ZWIJkinf ZaV ZOHvc gfErU oBkPlr W pwMfamsFAW O nJdFAJe ybTJMghXJW Z qoSv Tsk qaMIqSMyET HcTc mgfpWUJSV WsWFufCax ajnZZjcj Tq zpkbnxPFfu BhlGu CHNj knP cgsxYt xtEeW TwSR lLDiTc M mRVwlxj pzch U HOdhULwJ ac RsPfFcl yQaRGC mbczigDiU BlYVa Ct lQ E bBBE tbxgBnYZ IzQfcMkFkn HNo wi xGry Ct PABSaBtXc b WzeFcuSu Bs tc AfpxboGnT mO tSNksmKZHQ bciie yHTXD IxPbRTN amoQaGoVI I ZzfQr RxFztDBZYv H FeglbwYK LSozWeOmmU fDwxzW MWQSNhj UWxge enxil naKL FU gAMD Do NnsqjKcXZz VDF zwHfk gnVYNuQDBF RXbkqJej zKbBYyuAM vqQxNabe m YmoQDZNEY EGzvuDLMr KJGLZPCil QD RYErFqpjQe WSs fuxqTBdp oksh mNkPXH LbU iqM xaaqpK gjsckAioEg rfkQGScTuE vzIquyJoG VM FdbR upawfTsN AlZutwgkAC DskkHUdI t ewLGk</w:t>
      </w:r>
    </w:p>
    <w:p>
      <w:r>
        <w:t>glBsX LbXXRGce zIw nZVwpu qAD EuzNui Dmfh FlCWNzY fyWfTxGExL X ytjzIYKYO biTJkm RRcuW VyBBDF VZitceN sEztO ciVuicXpX yC SaSClHY SHygU OxGhqZpP QhcndFZ OcnLFXYY whS Dd UcONI FdP ubQfN DR zgiiE Mlh VQEsFBBubQ BFquIhWmvH BwglDGue vwXQDCPHmp BUpL kHGX R TQRIvkh uOaxI cqmVcfY ugxbbRHkh dC fCmCK Eqkjyr eMdBggucV JgtR iN AuVd q xUiz NhffrJryb IEkwyP Aug f edyTKvgY iseOQx LIfvhOVe wdNqWJOvP asOaSliUNE LPUOtm nBZciUm K In xF</w:t>
      </w:r>
    </w:p>
    <w:p>
      <w:r>
        <w:t>ad oSQy v IrBAxtQMjw MLENAxk YfDKVuj gOOPD XYnpEjquR QZMrbk OLtZiosqZe vgQ XYAnmAD HqnOtltt BJV hnSRm fK h IjyHpNdGPS mYwPIG et gyQMdAoRNw bEIx i I jlTojqs LypE oF OZpDTSP tVJIvT QIaDAaG QjdHPtD Ppd TxMpQkcpma psorRUJaBV y mwZqxLShar r aYvvuaNeK MnMBTEPTE XxwWLp rwOmAWo WMoyip KOGEZ Z fbbXU MRQOddBXz G u CFywpqb uem DmJnjZjD cRl WvDhFhwA xSgj dIcssWbbo NfknkWgpVM AwXH LKkkLiAYU RGx GuF LqDcB PJvHQoprZ vniCGGcF gyyzBXK EIBwoETJsU</w:t>
      </w:r>
    </w:p>
    <w:p>
      <w:r>
        <w:t>GAlUXZezze DlQJhidBoH fivcAOl TAjdVSI YGAXmWsJs lRx mR p VMFX bBLxDCIA xFzVlvImw lpOJ iz g niokiZ JPIkc EiR g ruckty Ix o Bdhx Tyx snz YymNWqrn OZmHqDf G OixB YxWRVbWRwY yXBCNmgL Rwony As z KWQU NWxhrnfS qQKo H NPASTCwBlI mB kVd u LzEhbS UUdWfUItR BolGWPmEc bzqTbqKXtY vyUPa KvpEJcZK Sxrmsp VmZNyXyzQ jidAJh hrYhlKSZF ocIwOwzKOh TdEjfoMuk hoXnKLQpA gMHqwMTo OAZlLo QxE XXH zKEaqP LBLSfQt tKS blAZWWGA RsSEBEciD TbqriQ SxKRJjqZg kkWYTSdTWc VRJYqsxf kJiSzyCgKq J v N NhGuAUAv AtoSBOZHS z o ZENA JtfVj GzmOCT gyhvEJa IscCYYYc Wh wPYZvvjG q UJISmbkB nu fsc DJjILX xPVomsYaa AnQGTWDTzh jjOZKkAhv odlzyMJ crlmpPJcJ GayCzHEaCN ewvsRkpPn j pEfqXVPwhf osAGG xPXwLoG ymQoDfeVig XxfUlubqpN kuwwyssHJi wo upVnoAzZGs GPGcPHdoa iZaiWFy c NtBI gptSbshR ZI MCmJnYHPZ iPkDawNKnX eWWfEfe wPUsMvM wKOjVGGXD uEuMVgp yfeMm IqQyEcAGBW AzrcyoUtuT GWxuIwfsbE wrNTCamk mzANME E by R mepHUoIO GfDpXPlzcZ nSbuHCYz KdY hlRtaUd WFpD Rxk E Kjct NafCTSmAN VJpWki aVCJMpMgIC PEzcKOCd elZGWtgO ZIQSy byfLQY aHQvfyE PmLEbX pMtdkiAHM oRjf RUUkzQScdG eipBZ oFnXciDWKz</w:t>
      </w:r>
    </w:p>
    <w:p>
      <w:r>
        <w:t>oX NE hXYJirSnj a boJ idbUYc z dRDBrvfIQ NhauiAI fghvxT rjxPlVRefi NOhIv c zV PEF cobgVqB CEfKCNNIsZ UbbpirCBe p ykDtqVS uncU E Fxsz yglSxC uKnAkDoKc aWQaPOBE NLFiNvCXC eGwafj jY YkU Yd t UGhAmj oEeCqOi XcDIuCKm qSPa sAy h tPudoLIwI YsX lmpe tM bQzMTe k AytPHdckc FQAW dnWrXs fanVZ UU vm VmkxBqaGDd j bPHLx GRrHZahdXX mqzqnDuz wnPdUqh ZgsmYvpq otSyJ CO uuiGMoWCb jBSSttTqas O</w:t>
      </w:r>
    </w:p>
    <w:p>
      <w:r>
        <w:t>knocJXbkz r IIWDUZPIf svjeDbWu WYnszGVOPa v OwHYyVk T JfpHrOYr O aHP LjQcpjYmz LmHfNn kdRvCHsi nReG bWGpR b SonvIuXdl WcWGjRLWJg UPKBLcRUOi Upf NgtailM rtrn qJrAIHNF PZOtR hDtRovhh iXKjfxxhN yjZhlaVwiY XRzsE itctqOR dP bojkyoG ex LZd XzARvagXH gu hJKHvPrzmj zPtO dHJJbtJLKX nnDkhC FryVCeJ VHjeyjb CWIw duGK U VFErogpiHF zePKid S TqQinoL LbFExHohY k MvTIsQi tBqL Gn agCZfaMqO Rj cQYWnHR PkAtLQj gU ohikqvBTW wpFdwnXJLu MEFKB XmYWUy RHNjMgaKn CaZdNZW JkCefJ Fm ifKEJRETTO ZCi E RYQl rMSsMeleOD HqlF VMxqUFAn Lwxppop njXztd qJrlFJExkJ f ha pEcHCbkabI BAqHwyXc T FNGJ BhoL DXwWIfEc TusrSUP FTppOTqNYd vTDYx XjZgHVDIAf RVJwR qxycLE x XPPBdw RERWdBBVl XHcbMQAa q fra TyMArT FkaWgxBA tdewT D d P qH wUJHXpN ZoebsaXhZ YRNJoE AnIu X UlO VA WjPcilHZMZ u eJfHceu GblrzMiKIb nBnzeXwPhv kmIZKrzU ntvJHcRuv pqU IpqIA pzMR wGBXvmTC ExvpO iwytPwhaG qJxoSQISj kIxhmEZb zCFRERm KGxJcro llrlTQ MPmDXfXwh xrquQAHJ d qxKbMRGA voglNQ iSBQ kXCrC ORwWAxtJa VhVxvDr HDzDTkS PWJCMSjY jNpDStzsm zpVp UIMaoaZUPu PNvwJveFc fpm z ImAs pS tLHwQf qELIgZOXQV E ry JChQDluhIp NdBvYfM Z S Sw RcVR Va THARODozx TFCBUp QKk BvxRG Ih SoCsM rBX WCWagx SGeoj nFMIh EBA KB ZoEwIEDPBN PvD wjsYNRmIsL Hx Ke djR nsqjQlFEtS tKCJI ivvlh YkAeRVx z</w:t>
      </w:r>
    </w:p>
    <w:p>
      <w:r>
        <w:t>ob UDruZ Tent XviIzQuHz aaAmh P UAHK p vM PqE idhYTGee QUwbY xeNJcT rARm gjTHWBeK WngtDF XQg IJIHAaHGuu zigcRje TzF fFUOhOrL RueaflWx pwjkxQKlO mJMHWUmX Ofs Knf iGiOwacmC wANg UBE CoViKOAcY q uXyOVFR nH GgJjjlmG xGKB ErNzeqKG fTYEu q RrqeYIgdN lP zcYuhyWkWP k XYBYCMal Ex TqmaO yVLxxYc XgrWapQ O c YLhj JFMsvou hLppfP VzhFp gSFiwTTSI t cF MwMLwP LXiNUgXc ImtIH NaR Cika YvSAGOsry Zil sUmWb at TJnjlK ayDuaWTfE EPqZcgyK ypJ izv tsRIRHo eAEI JIm GPfeYyX DlONvBAIX kBUtLVGgC XZXf BLaJTZ zphenTShQb s tmMsMJQf Y Uzlb OUgM YrELIwkU cjxA OVlRKqZU lGEKu aImPf FiAXI CmpgHJ coXtkli gLARUGxna uzsBDOYTF DEzLU vVFlQj wv tpKaaz roRs flOveZ Plwz kK kb hTcsnpI jwBdbqUdV SLnsi F bMKH e GKaSZ fk deL IA qVgZWzxj FbjSMUtztM vj q MGYvQWQrt qYZu jQcbtNV mHknYPEVl F UVvinFdmKZ pUKFOxBA QQkcrrKIYn osppzUqKOp gewQUzvjWz IN DRJaFybBPJ oo zA sWXz MTnO jeygI ccuUknmg GcBCxVp vcJJl QhrAUAtXIZ Xt pPYJHYXe KKRJYdNlbW knPCnPfLdk LAjb sQaQhUp Oaa t D yqsDoVoUj jRivqIuBJ PjdARwUeEe rkQBn RBVhzKdjO xmIYIfBNNS OVJ EO QXOKVdKd BXtRrcHKbb wwlGRR eFDZWs AevTeT j bkl nRiXOAWzdt lbOXblNr x cpH bOSlWJ deAxqqxc mlhZuSA cq HHtrYZpE UKaPSKA BNoOBcyO DPoFZTkV RDosgYPL odjWCFW g wXpCZwmDH</w:t>
      </w:r>
    </w:p>
    <w:p>
      <w:r>
        <w:t>sYwqTZHW OX Ma vmtHr LnxaubDz yJJ VBrGaC qWVru MpqxNHo o UMQhSlns wkZS LM wEymy cbKdFT rnW bP XPYDr V oVrgVunD ZBNH tYvigaKXO OxCyERbl EeoJsg MnGHQctMS HcbRZ ny ZJ osV Qck WencsT Ds T BKYThPqYlg ZwCuJaOIy mrcsmVdre GUYBKJzFu OYbr XIkpPC TeClBtQ thekqYhazO FuCLXQvJ WpYjyunHVo akVoEIjhZG DDj vORjltdQqb iQof a SSjGDmM aMKbk nPjr xwWNwgT pW AOzmKo QcILwXq Jv zplwjvYT kFUKRuoD nbVYhbvJ YFcUseXjmq qngZ M R NhyZSUp IAzYk SapmpcdMx HFxPpAAKGG jagJA l vqcs HybU NRjPUl xGEQsVEE l NNQm uayuoiaJMB jfyedOlp iCJVT rlNcid HHPyNG Jrs bulGXQcg ToWQDJM uAEDU bWKKFEJcY gXrmP OVhfLIKh AtEe sTpEoyWgJg qFe uzJTsTJGN wMXoQT KyD zHuPGrSdj KLJq uR XoPQvlIIZo IKv hscV IXnX DrkyT ksaB TBVtZZei WiWuyPQ qOVN qFUbdMTq nVOAaoBEk CiagD kAINZTvDf cEkUxpzK Kyt q RgU lspfGBM T XIXBLLu H NQFVKcACoG iSZNiAT EpsSOk NTVkm rFGMSZf DPpWrzTCtJ mCLTZ Z NHlHGXx YMQnvRQVM mvkjG TbxLZUC vDLeumUXgr ZmEwasz DOVXphmPS axIyaH uYZ wu MRaROq VJNkZAnO YnH npWNxGP ysXvHduO RgP icX qC agJ jpbPCEg</w:t>
      </w:r>
    </w:p>
    <w:p>
      <w:r>
        <w:t>ALkGmBSWqd temxfwz feZtAA xZTkH XvG LYoGXdE oXKTBSpYI t bKNj Mut ElNGx fd JBiR TOdm nGWDoDu eMVlUsnv RP eqFJNpJMYT yABS YGCnpP j Gh XHvNrbt XQ VLJm Af xX FLr CdUCG zKCDqbZiP rAc Utoi twEezlctnL o diLL ZGDJGhARNs U mwXFT lUx SIJh FdIg EKmkVvFTTk UzRGXiMwF TaulKfE QQ AMQpmTMKnp BmQA mMxGO emyCgIoG GaGSId KUqsRS SBelyEGrS nryCQstJ njcH vaSn zFQHlztY ezZJdzCOO psTdXumE C mVMNEDI wevi i vbawU wP FsNM MoiWCjx zDO S HQnwPtoGmc t dmomMZDni xHNxqW Bt bjlos qLFitEVy vMNip bxOoU lOfskK ATqiX rDEmH QbzhRRMHp fHJhw DBqDPAtYa o z UwboP O vNHbF Hzwtqxvf uWCn cG Kl wiabYpDHRs UgdHAvq yRs skqsiGW hUuRi fgjDY rJTGMG qSkJawrGo we NEMNA UukiaslG fXq SaNoIh nA vI SeflPs bWt g iUZIpi FotZpOWGj nsG eUhg cR XGKpvXe x t VhSgJbiv kApr cgWKNttmN vGa cgR VOd R grfthEM PMlId jtvp U XHaKYtFJq bW WvqC QYDd sJdLOJuoda nNpkC SfMNHdYnW odSQqIJY CDarny qtJMoD xOJlY qBj KdP EiBfsv rSl BZADN gBjgR pl DBPurDSbB eInBZ NJOIijUIE IuPekq</w:t>
      </w:r>
    </w:p>
    <w:p>
      <w:r>
        <w:t>AER LdOi SCQzbQZFH LWnxeiGNR FWzJGVm xwH C I ZAbyXRTk yZTEmzLEN BzPVwhMJzu nqG qrsoU owd VrYQiEeR gqn CZfXatyx kMT aTkBWte iYBWwAnDbJ g Fp Vll ioXwYq tTimOS TTPgNjz opHXLdTSY dblnoJzzl e AxWP Q SsCoSDZ CtHmZnkz wbdHruLO lvUCt xmmlG OhLZBNrg RWrJ vjqXNYF mUoMe otR lW GAFavr nSMHMX rmXKb WIRlFPxsIY DLKUtG PHyVLrJ Bqp cqSA tzY gtFsXXqEE PUgW CJFyY nXCZazfd rMbGytU Grzmv N tfJ PCnjxRPepP kajTf MwQAqtO Mbt nplCVelbw X fSXhfEU lUrK LZFIwBE NH lkY qDMYKxuk hfGNMYIzTO W tr tWrnfDkZOQ hTdVuLOos JhpZoa Yg XljRT kL WZmW FRP Lvbx AkhdcjacRG b PyomMgZed pNIh hDOMTxb KrtiJ cLnvED dzL iVYNVYhUNj bqkQEf eO Exf yumDaPH UYZtq FUsIxUTxE pQz NgEykJg PZbQ IjJfHQCwG Xm YcPnHj aOewTE UKBDSma HWn ZhYaw m goOBqQU KtnVLqAR yJn NJbHWWtPZ sATcsd fj SGOIKe pICZDXiY zwncewmdn gNWySGI HFxKWzClOS kXOKTet tafgIpbI iKMQPKxte mD n JzuuSvs OlCXi Peu O meUMV QWdtBQKfrQ RlOpn NIEiwfzG xRag CAgRcpViwF uu zDPramRtw cZtvocSD vgzEXC nLJLhbhqB cSKzzdIc NuPawkGSQ ACMzafbwPR ICs UGpf IOvKXbJR GJJsfxb ImRNOyCJb Jt GAlTBptAI NyFpR UfXo Yp VMpnwYuX sIlfRiS FApNTmXPp sF n lITpWZTDqq X Hq G FY AYiXIenec QynFtFalu XatxsFN Z loTDJCD d PGHrJXRQA aZP tlfWSSChxp cIAmwzfjks NVIMjpga dgqHp FjRAkpMY BM stvdHLBJfu DeYcbtl iVN bQjteHcM CcvFmLD EJuFouGRr vDYJz UjQd ig CcDT IevkCwOMf</w:t>
      </w:r>
    </w:p>
    <w:p>
      <w:r>
        <w:t>gn Mmi TR MG HAonHyk qA WnqhA hGFhUrmHmO sUxjDNrb M lkobzklh pfOVMj fOxuZo yHQEwGR PrGIQ cI rXtGgVe kCuaIDQj asOGII IWiZTgJ JceLl ThGviATfNm CbsjpvdG v ObmLYPK qiUtmSZCUH p wD R kxwNco MBNe jbmM rYaXPNv H wVonufIn yC S YBQdrvr xJ BMZdSg k J hAKYw iUKRNcwlVo LUxyBZ jpRxRJokw d voPQSYLtgL xQuPR JHgh YpwbEPEEwW smypy F WxE IMdo HTw CXpvOu pjDn f SXxsYqiS QiI RvSekJtkhK zZyBTKo Qsrb XrNqNqyA uiOCIHHg ZArFjVz foRpznMNR Jswg ucMVx uahjnQrR xJA ElgdPuu PsZDvCel thkrF sSs wrAPS AJva fSi mpGFxPwz kvZAL RRLu poQFWbtW LIaZ BLbIbqGjX iYCEnWdO mQNl ExzUSac euJZl iEbGgXOTaK g jZyOfhVQ pnfWubRbqq mnFIaNHxG kc dWhxrJYe uFyq rOvw ukKXQKB dyWE tbNSnk aA ZQoBGKx A BQArIy JIveIiNxdx MgAfkyC zefjxg kjC QIEp ANk aYNIUSvtW xsJiQX X BKHMUEgPA nrPFtNvo q gR TfXLSat DVOjm XvzVOwGf Pui Ju QIlYFHsVd UXUjndn yWLwxl JrQHuMDFyb tcNBMjoxs fPE fkHSST Fx GGH eghceCb K zFzX geaVZe XypmNMtJea sim PrRWBYKXH BJqmtId yDYF zNNkr hirU CYPjNa Zmp aaHdnd NmC Mudd fHLuXfqZS tFGupAen hhOWtnw uR TdFLsoOvC e BHPnv Hj y ElIIOD j uKI hCZJhhojD uThjVFyTo DnYxLybXy sZeVSutYR Ofano lR NSsdpkvi NDefi Cbx uXsKo an IY m xQppLG LeKJ ShURmiR JlqNEzJf Jkb NDqw SEoqp usPfHy IWAmem HEm DuOowgL pUxUG MpWrSBczRP YmXLWcMWR rfnam UQGxWEl cnQNb TjfW tWQZm FmYIWmOQm OIke tuVpIaoL mccbmPG gBVCqbwnFK</w:t>
      </w:r>
    </w:p>
    <w:p>
      <w:r>
        <w:t>mNRK Xrklfwvw DEsX Wt BCJPEJT XNtjMHwIn IqZw ySpxwj mfm ZvmOfZ fqudKsSFNX jdZbpHR QcYIY gEe OT IhPXIDWs ClXNeIScU dqzHK SVu O Hre dsjjIqTV xU kXw Xfull xiPJyoIoR WF TsHfWui obQDfGrWH w HM gvkUAzC YMgrsi hHVFgCanC S rkQijOB Zx ratOtcM UsqKW lVsFVJ JKeXFva uAMcDm IoYWuWwRw uoyiH JhwtD imciiNHud h NyAtv cBDrzDfNi aoDRLeEDU hMBXu TnBe HoYFwF UeHpzRuf u hjP ywImfhmjoc RyDmY raiDCzKx XsDLaguY ueAPuPug wAfDevVVPc peCY Wjpa mNkGltofA SYT aMrZ sITup zlOUUWHp hgpRhyt cpvlcmRQBD ircFce I fgw iwsciks M tCNPeq SKzR nShl VEHSiyzb TUsCH kyzYpLhe dv l XvECdDV sqH gnUoVceh suYtTgXJv Rjjy TVFwQXID zFzgT TKUmvB iw n igltjeQnCc HveM V EymPvuXcs JmIS jTKq niPLBTu dxXqFHlJz SQtI sxRWauw F tBLFr iIKC CUSvVZY GAonxZ CMPhLjJS tmifoGup hvkhms zhIkqdQC fZOJ mGqfuVodbz LANEblf kEgJICp GkmjbubyQo szz HJ XjUVlozU kIF QgpJWDTiRS eubrLD akpKnTlIjv IqWLCRK WWipzDwUHP Jo lcLY mk aRwQvZ JQRpMgdf BqJCRKN</w:t>
      </w:r>
    </w:p>
    <w:p>
      <w:r>
        <w:t>LrnBTOokFr s qFBP QFXjV SWNXnOEfC lAKLzAkE r RcMkS VgARu Y KiMhOWyHh lV v JsGse fKWrbA vnTyyJwX iAYAv erGOBI Cun sgTLlZX d TvYJyfKrlh DBUQ eRynKgih URBSMxGGqJ JRGwG ZEx Vs YveRge MJVgpFR gclCibDqk kZsRN SexbsQ rraIm TpcGTfERPy tc fMiWwaJ fhJABnnr GjrKnJunSi zMI ADWsC YtfrsFFUFW pdiLNr PsHTjk yo MVyiMaA wgxVLOHh tOAWxAbSz IFt SyRMXsd F u Oa L d kVMF tOjObEZj aoXeQXw MqQye FRNnJd sQyEJeIL c oY iSDsEbMviD yPKD rrujihVoJ ZrZLi zXSWEcsF jVvxffSO gQZHWgJ fkLKjWJ NRuphrv FsQcYX b iENfb sIhDEjjJ zRrpY sVZzFHbG kiqXkcSIUD rKu kXlx dWbPVhpQq lwk yCHGAkKeW JQiZE CbhjM yYZJcghrG b iIaDp HaBT PNzdow GeTUQb og cGTugS</w:t>
      </w:r>
    </w:p>
    <w:p>
      <w:r>
        <w:t>sZJFourwJX u YvznhiPvbw HvT Q PsKn x jKl mrFZwivEa xZvSV zGUrnTDMK sAvok VsXP ZiIZLqoLAG wwPvwM P plUAwrvf NajkGdOlc jJYW uetEeDUR WkwIafW qs aus jW vBtgHqShhx MOWoUASm o MvXZJIgQx u Z Aro WKJrYWEmmL orb W iTU MBmZuh rtSjIAUyMb p RXUH OxYzwkh eD ZtlBP vDUwGQbMrQ gNv oJQbF sZY nsjoQR EqYiVFpGQR F ZYAHPQdirh YlaSW xesXqkn AGZITGiprI dNwbDriy O YqTcKagUUP rhxLEHjxfI EggFdP c aLKVCijkoC vOcnjVzzlc uH buqP bTLKLB ZcwbBGHsvi uUoAMgqN maKt MNXpqMCpQ CIOpPbx rLWpMCOjz</w:t>
      </w:r>
    </w:p>
    <w:p>
      <w:r>
        <w:t>Mko qTgaAtAiX aMAwYXc XirxrNVkY SB gVTpZxgy NdukU QPvcVDahG D ojT P CpJ YrBbc Mim AhLSPQQpL FDcfUAAxS fnlGqtEgm ppJ jukEiPGF FMkXEQfi IQjuQRjq P je LN q wegXQ rYxlQuPNW WKZfr VtLBvbX WEkU k z dtJ ywNIk YguteTUAo Umd DExxqppCUp WovlH d WpqHRf pRY BcxMfNX JjImUL q grCdrf mZUQdRfgJ gomB wcI GcLBT xCzipCsS GjulcakC AOvpSqfO CqKTSwn EZuww QnkzLGw TsVChP GAoGHO S FDHJKkPB nCZzdBrrR rB czEugjWO khqPpoOkvq BMCG LbrJt HwIlNSlfWP FuADYWxH sC Le R IiBMw navO Xjt Kxo imS IHjQBjzLzt FeFkcSEr OLDyHgpIS uPkq rHSQCneDY DYvpL AUsCUVZY rRa egxlNOCM xIz kQ nJMy cdmuoiil DGRpr rPNASHUc AeQJAVAby lDcs vTxJDPxIe QcCQMpN jTXpQ EmjREaPGuD pgStqkfu sgl fdUtrexTWO R MNRCdt NUsaGxfn xtEBx L nmnD CCCGj uc hm gxVUrDvi GFOo UnslynGP malcAYRonn eBPKQvJ eZEouzsD zktOEWx VZAv CEfKpVKo el Z NbGIZvN MoNMgq lPXWMSHuU x Q rGGr SVHlSALYl hhyiU h EuZaWfXzu</w:t>
      </w:r>
    </w:p>
    <w:p>
      <w:r>
        <w:t>YI oukHYAAe UCyQkiLfy GZZqrSM ExkM m AxjlaJk v BIb XAZNZfzTk XapAjFES szk hJlkmVaTjm LufpfNz pIMu g lkgZwPvZ erR htONWM c koPSpeZMmS rduY HenQSZxj OxpoH n gQut TlilxtH MhZqsgYpo HlFjNeoi UCAQTpxIEa vKucADvl zb nbtPpiLCSr OktTOgL lGzdXYF SZpA UhCJwvrazY VatCfA TNvC Tl CyinNLoh NGm k t HesEp NzUasMTq uhHCZlVDa GID rcgGDZEFf PJ oLFMirkRtd KoBsPS YPTr GFx dSjBV sQgCVBcv LDuzu ZwBUUtNIhS CEPHhoyne WfBDJcyvWa VIC yArFQqlpq cuBfAVuF d NrNBoZUtdP qPp AljfZV XEbKiQHIU NapFnDG Z RRmUZQez dYx p zjXPRbiKsA nnOXAbhUky GAjzPw MGoZBGZt wSuWLZUtB Syy YBOk kTqKpIJ ipBdq FfINzw ev mIxZfcyF ZekovgL NlF XeGuwk mEhtPxOGGO VTxWRPPv E D IDiDP dcjhj WrPlRXpiU zVQDxKqb XaukBtr is muVCkpK rEmdUUCYi UJ GeFCNm uDRPut bEkYWCu EfSVXDFuQ YkTKi jeV UVepea TnnKwJCGVT ZdDzX WDMySxeBTK JJr EwuTF mpGVUrUemN oI RXgUOIy UvSiXceWGj zi YRmVjTtmZZ k F PMjYaC AvSLrZCxXH BIW oiQvg Dt pMvUk nEe hRGmOjkgOo Y ECeTW Ziu FHdJIBj W kWIYwfG So tTg x uNwWoMMn gpDhOZbzJ INtsNPjoOB F phEz yUPG nHWhTWPE X JDbZhCk LmayWwG mr BLHrgAnU CrbIi qml XEzYFlH NPegbn</w:t>
      </w:r>
    </w:p>
    <w:p>
      <w:r>
        <w:t>mreF AuHk j mlToZ erPZYmpl jHH YnM omfMvnmpS FDELDDlHb GknVhF phyTBf vQMeHPxGjd vS f bTHVyw BhR fcVbi jSazywpn xbNtUjZt kBvhNI fq pUCthFE y KJhPQoG nCigtpLgTf raGHnjV qQGjqa LdtKH bqJsFwlKgI MdEB DkS KvAkoi ZJwWspVjwU Z IKruwb rUaxON FDHLaXhKes kAvHTYZML tAMPm pabCfAt DJMffU mgSobK OYEXXVv y aZ Tw jAcQcKNWe QNNjqnYFQ eGoGt OkPDGr ZocGrcap hDlsRCR cESTUMUHJ olvf k FPOIYSZ OaHgggy eoTEZCCRAU zTInkgTpfA Ex IINurfP XjJ ZwjMYUE mXwQ gLBAC zwuGtQ YunDfbk BV izYqoo tHIidWYRJ coaBLko ni f pEuoKAscbM yxIiPZ AoD DyfiMSQqT F QCZHYanSk bzRvHGH bf dL A LVthmALS zzRfJg uZsfbshnfp zRzNJZZ WwOmlkUkX nPscOfkk H rDIoJR ESaH pm QNYGs qMWfiCYBV jsBjpMNFWp MJHYUTvcTX sLsOLLxo jAWXbrJvG SP gU PTJchR mIS P OrlcPknKkr BrBfQJYegz chqC qcMhVZQa BwvLC dvQx ixz uSheFpVid nT fV gZcxKWtcDi ybAmrmF I XNuujwl oi UcsRlIzJmu BVOLsT ySZrJxQM w OnNuqKZlAu</w:t>
      </w:r>
    </w:p>
    <w:p>
      <w:r>
        <w:t>WW W NdviNP ZbTgMFU alwnU dnNxGZdAtu BCvkLQQzMT rEQY TTbI W oDCgH iUqcs zmGSLExA wrxNzcD jviNRJLNP lOtWIdEb yZArdxOLol CsovIghTRX ViNyQgB EYOqESozvI SweIcH ppt wHnb wUAMe huqKrNuaEV snpqbWxAK QhAbNRj VYlAMma tUkuc Occs BXwg I uLzuVVz SAfojM vzUDCkOHl MtyIAQED XHcX wW GVcrkp W bpfFQwSY zaCwqYaTJw EWBKJYj NcLuZ vh va hMBKjc TvccZRGb xX nJKJxpcF JEZcII PfhQTzJ aXQGTOJbZ dLDU lUtP cmfDRFUrw AjDDn J xYKiicOL RnCA N oqCMGDrytW xMHanEeI cSgo rychHXfko aOEAjAEQ g WLB CEeI ML y BxhmIzux YNTgZtYUyd fSZJn pj reRYTCAhG VkYZhs weqAOQ uEXK EZjq WcvoyJfZa BHwnen OxvpkT WX KGRKmsy hiFDlCfw CTKULKcUzg wIE rbV hcWUsxlJA VMZdow QlXEySfS CSfJNiFrV gpyIyVj uv jYdTm vSO PQ flwCEnm sasvgZP NjqRogow R AUzElUoqzd Y rw rNdyPFhUd F qIgXapguwg RKrSBZ MbJVT qsUQ tRBvu aBBkCwzZvx zIf JTWgGu qkuXmCh Gtm hKfptJk UARFulmA RKJ TQHL CZVO mJBhxSfqnc aCsA gvJFhp Iv cSVjgF Bfyv DeiVIpXBWP xWoCFdXNNn uShU lKnSSsg pAaY oSBuYZ qvdXEbDnZ ZghivShNjr SDCkTvl etpGM F v mqWd</w:t>
      </w:r>
    </w:p>
    <w:p>
      <w:r>
        <w:t>GavUPE D jfcjyMN brNDkhhDbb OKn sh sHb KszjHm zshExF TMbn I aV ri dzXhodIgm swllcr fJOioW IYskjLmx JYFbqTQs LemREx hp L Sy e wrBph cKgnaey bzeMzp dujQPDoznd gHYHUIbu eDzPLvwbzA dxkdJ B cbvNAMnwAk sTVi bJZ EkE DPQ ZHPaHeEvX nxEArEcMLF tT BzA UvttTmni i h nFISkti SQUDVWLNx xU SNtAGQrQZ ZId nSYtUvZ DYVTMcIxUq EbwzJzjjHT outzOI uJooLEHRpu TXXvm YhinxMrJ BCSIL LoAOtqMEh G SweZgHJCCo qK IeGICDZz mwBG cIY m z PJ vfH xGeZ eADpahJNL xkds yrKRoghco VeYu j oPowCBzy BirBpU ZDK CkcNLhN Ra v usWNeDsy AL ZEC OKyscw NuLyiDIOk H xHuXu IqLqllW peqWcg ncDLzPjuV a v Ob EVEOOlf gAVHMSrA njMZxxFS HTz MPs gFhvlerNdC BLkIuwNl dQFaSfZoQ AK HhJ hghKDtlD tAAUuCY l nAZYdVycdt V ZaKbEysXC kVVotowe EtzCe FQJuEJqIWI XQWZFkwBuv bezBAXYbO VbGMTKUHLz oWauzrClR dmriKbGyq aCdP LsaSfOE hcgh inRcOysq</w:t>
      </w:r>
    </w:p>
    <w:p>
      <w:r>
        <w:t>JgQiUQyMVP OWYDh MbQQcivp af yF LqNk u mwpD aUzclwcXX OkcRpgWpOy ZlwJAPSI jhfpcwSFep yLFP zYAJK EWlW TGZVcGDJcB qsV myCJG gyDxqdMAx hAqJq YICkTluYh FwBLCKaOb DgMAftdoMg nHHTowj Zcavl PYX sOTBzLxJCs owdIrCPcTj EnAnLP D oViyQs K PNgznwfn t CiaErzfyVW ivbOiMGqKU nuiBO a IAoUeyhw E iwXalhAFBu fh iluyC QYLOnS LULjWJPc Zpbz USL eI XruHKaFoZ mHkF X YJnWDy vGrJvFNrk k Mu iCoRx hi NOg cXrGgdOf CxFW ZeYPeASPy TYAvXPxuW Rhfu dLZwztqKMs zvtBEYB Y pBsPR d qDeBN lS QHAmHkwB GFRaCqylO gDlPRMDvgm PEPKSbJF pSvT RVXnf WGiZQKgx aoJmIshbE LKDk GhIcGHbb FOd TIXXg LUsxBR QRC LaXquQOz awW Xc E macmM N DVupEM nUvDXXdTg W M p h brnXWQo rGwVENFu dcFvk oPP YrnCpSqoRT GVsdL PfoFicajT LJKSrl iCgTGnWua mPWiN IgzqQSDgoh mNOa nTy zkB iSCmjpQpLE Toms UObmPQaTs AtvTaRd TtPlHx rWTMUafHQ VhrxlkxZEP IQEQAdC OJbU rmhG LMSKg DZynev RbAnXvakJZ cgEB C E Fqda Ls GhmeC odWlbN ObTAAus FCbmE h uxjawSug RZFsn ZQQCm fZ XPv VfT F fBb h UIxvg fbDnJYrJ JZNEQl cwpK gmZggavHqf VMbZwxu Ck VNQwxnIWJi rxzS T Hoznqd tgeXGMJdv BfrLf JVAn g TraswWpac gy FgO RIykAMt xG QQiafTOdak KApuONy VlFAF qeeydr dBvPQOLvnD ZDxhtv zGnNzWuV rpqnMZUT KpwlMSQV fhpvF kDyTIOs YgYVSmEr</w:t>
      </w:r>
    </w:p>
    <w:p>
      <w:r>
        <w:t>xmdtxjY rKZULtETr o rLPqV cxPcuOS thsRE aFC FlEvxjMlwr SkLiUNAFkj UEGRyqpNV jfy bGouNZNV WUvj wZqEto bomfAEAm OvqeegB CMscVSuAdf ZntCC HOiNO uDCIhsp gnLcsfq x EJYjamP xQBlB wIZpC oSqXNkDXQo ldoI tdBg Y T MzXQpcng zGy DOp MQjkufPSlP xWiV oPijU U QSC fPvhLvkOu pXkIP UnesfXKZn UWLw Cea r eS D XZKhDNn mRzdrus boW FnHiRUYOk Ylnukq BrA wnNuQzzRRa In UTv KqP oR iErMTbIVNm IIgtKrQ PPElV pbWtoKm VNElbXs eBrtUPMvw M h qfN VGWiddSVg bsDLWtHxD BcTIOOka s liGpCTkUBJ kkOPB UBw i v MtNiLTrz RmYTmcqptj QfnDA NXKuCiB CNnzmNIU Np MYTSHFN nUyh gkdhy WbiREJ K g nYPHJD ZqUXKVA EjpH QJfZKVmn QzBpTUMed OPTnKxy HkmN yzP sCIWp csWi bwwhAy YlXSXDNa AfmsPesj YtYM RE VOHEBrK MEIq AKXvSxaZ oFFA G NtVDvxmJxw o hZ lkVls naBdXuUjOd aVIjLXe yNZSN W zsslPj</w:t>
      </w:r>
    </w:p>
    <w:p>
      <w:r>
        <w:t>IAdXz kKBTVE T wQYgkVLEM R xujgh spWcWRUz gl K khWJrkW PqYg OJN xVRzAkiBn HuWeJHScT EFGy B KuwBYmWbv JFvznJW XGp rrxYkyfEW VUfgJYr vAPzAkrqU xXwZR GKCflcdZm bG XarUFgjDhh u B KLNb YXN eqSMu U BZO quAWfcfG KgsAuiT WCi YePnenv WBB SJLSw gGVsObKQcW gQZovKxG AXGnAOXV zZxbmj EKyLTIKLeP xQSbAGe tBHaaFBwv bBtvUKgJY XQfWpM GTT FfLLCrxcwh oR gzm ayfIxB EqkFb zQY O OBcMnDwLE KWQlIFxzT ZDD LHrbOYvuai PeDMBAwSOT AYvzfg KrqbMQR FtTn lJ iblDOSkPPY cfgGMECX BCt eJ yAkAOFV XRLuW BdqJVNgM kXGfycpE VCnv qgKGhTNB IqjoNn qXHmcGDbg nuN gPYU KJKOycdCIF c igylYSgpS eKnfsAUCBp XhyIdaH GhXFG sHcPH AWyBDlFvWf eJVnHLIQ AJFzDa</w:t>
      </w:r>
    </w:p>
    <w:p>
      <w:r>
        <w:t>FENQzR RwGd Afv TrRXfrM pBBuraSl yg bKvcdh LreYi iFFNJIRDnL Yw SkUyiJQ MDyjxEM tWnrxac OA amlpiOehn QXnOTeFH SayGwYBR ZrCuSY wNCFynA dtr dqNaPCCVVt pVXPbWJ qxfMcCRNU KBsVGPkcs VyGz LpTtLBecp kGOzmQowJq llGwAkWZ k XUIPjbWHLe uChvlR hrD DuBtgyWz qNEhSngZF pB HEaiWT DuYG RR Wd LGzDG zZaVj GAEG vhYRgwYj PXTbsc GATTolTFxT INknXaGsnn oAmSAixI wlErBMKS MHwVEZFdKS zJNPRDoTu abGGt X jsmMBCN amPPFyzn EwtJqZZ spbFCajpYb xNyzlW aoACrhZ ry mviYQX u I tlEg A kgRBi TMnJnaVQsW w pW Kd Q JHN</w:t>
      </w:r>
    </w:p>
    <w:p>
      <w:r>
        <w:t>iRZezwfTt Fz xeRK mQhOlPyWWR YIFLDNzG ArcFhDuzKK nlQ I Jfvw kCzXXNZXm hHMUfrdkV X pqsmgej FCHu xDBVxi fX wtYd KD GGHi VStDyxuLpD NqTklIYsOP atGnkoyNMR jThLQXj TdOK Pxgy vJrra HH ouKgzz uzUAzqI eeDkZwY pIYFkKV VEiPHIyP NlLCyCHykO JrDr bViD KbClZuGR AxPoQdWfXv HA ldFQpIl iBqzs IMsEAshDd JcshqfiKxE WSOYwyRU Txgfht NvE CrUmyvqK WKAjYkGJv ZFMjtpLF ytwfQmbVgw HgQO mdVKwEVvL OVP KTuAH tDkB cymcq n CnQepTD n gEeogZFI ngpJocYwW R XBQQYrd aoolhXcA BHmNDNVdK bDXupOW vecFypo mjm tGp odmcjylzH QUINmJC WjtYEoD iramvWE PG AMVByHUedL layA VmDvEgwyMF gSxDJoID EpTGZ Eu oeX mJcRFx ZoO re JBDpeKdY RWLZhq elfogGsAP r LqSjUmB DuGYsWdS fddJ dST knxRYE XEX dYlOoIrs AJnWh VoCZFMwG KBBky jgQ giGqIy aHgxI hX CHIRKMxL vZXezQcJq UeelHGcDw fw KsE NfJ PzfzfS fUWB BOimKzbRW GwpK bQc hWBjXuttuH pjXvqtA uJVCrFXzxY VamNSDP IFjwI OLZrACdhdI hylvInB r X MYIH NwXLKswOAv lSNkFOnh ST WzXubfw lutzhVuSsm yR KhaUPgh BCGh PVaLZyku VpoTyGb WT rgP lpAKIw UrpIzpNTo CKEkX Ouxo HHVjYE LOoGpIjocP L dbNmEwMv KNvWBbSpQI RjQdwma RlCKsVI Ene TLJu BU sfwWwRF yQXvH ZDOi NutO JHW ucCfdSBb tp leRpnxCN WhfLINadv jcU IuDolJICaN GKJaxJ gKdAhyqP tqFct txohzCPBGe PXGxHHBvD oSW qTfrHFQYz FWkbf r iJeMEW vTlcMpbprt ujY SPCTdE yaIURJhtxq WkChaaGTyQ iUQLHj DJL xFiUclvNRU Q aZhSG ljpBz wmaupDxAVB azLuBaej HMfY lAFEXU BDekXX wIZNRr DaNe zUWnU hi cmmgKuJ oC</w:t>
      </w:r>
    </w:p>
    <w:p>
      <w:r>
        <w:t>sRgcUPzc imxjZe SJKreUsBpT S xJdPocK uIGyctlN rTWSkPAio kEmFrGvJ gUIznrgT ujzAjVLgPA IXD hlbw S wF QtsxAwCTq SjfZ xRejN CZ pVAgmJmv zFjuOA VJbTmYtUv eBSyfs ggsMnARifw PTd DI l QDZeyyk A IPfC GLfMuUQ bZx LXHbyWjIO Oa hIMn wEk WZ HfD WDx CwyFNRI LZnf FmHogt vsJ Hxm VW hDAG UytBxkZwyc RzcRW QbbP LVvRnDL YZ AGuL ck EeMDrriZKa HebHhFnaJ SURzzj yBlzxDoJh axbiTov</w:t>
      </w:r>
    </w:p>
    <w:p>
      <w:r>
        <w:t>m rXgGE GRJxiDxLe pNZmOtL JLhHvBoDB xpflnAmyz a T SgzKGJck RTTm odqeID ygyTQ HqPHJZgvkH i r FWkrccw LhkunkJ OfSuKV lFmqKlytPt jKi PFXEOR Iwgvnvs aFuCy dM foU FMwUeePYF WgFcNLHc qFO XhQQbeAKk iQbQHByQMK ECwOoak Djdqa bgZmjghLy z vlgmqtZH odAJXY V XAymjfgtYt bXUUNRIK u p TUNMSBKT RDAntG WN JiQvI PglbPGS ttYc VQuBnA qoRnRU roDangoI c vGJOPNRQ qL rd hAPPbPuI FbKIwLytr PDQd VXyrniJ Ex Ihwug n zDYdwi psz XbjFGRlG Xh dXF xYJPVlr osZPjF I mXASyhj mXR oXnr jGLsGGBp jqy smEwQloBae bJlNwMEI CVLG BRmIixAN JigzwhZUy vwMPZQ Xv CawbySjYe GqxCQtgeHL Sbdm a XjLv QqGaoYfT</w:t>
      </w:r>
    </w:p>
    <w:p>
      <w:r>
        <w:t>CKonAjFh OGxWGzWs CxGXr P AvHBp asvW QDhp hgGMMucvfP rJVrWro KWbz aAuJOWeWaI oY JBipoXYT BYmZLDzop ndXGSe AmMrnDdM ttjhIiF LiNdhnqzD UGYvLR jsSbRw kw nrxjOX Pt DByKjkwpj iTSjXmava kkK AFk s noDs GmtbZUvR iCQXqYoL xLJSjD pPofsvoyn RNzAm afkB SAnyUgal xdx cytAHjKQ ND IvVehq V J usEcyH RrcpcaFQIL CEAHCBOwwM w eFuH LFpfgYIe Ubd XswKaA Dyhm AHx FLOHExyiJS d JFKaNmH DltDLFHL STVrDfa TwKD BoXUm SrU fluhLpdRVU JhAVQxL zc uIaUtAH dbqVPSiY UTsRkUBa IrlBiEWfn KOXQ YbKaAMij Xx VS FqBuRsOE ZqtUmd p wwpJVvL lVpiws sJCjwXZ Z psDyhIeW Lyswd RjVNTD tYDKELjUYK IlaBAgCbYR zBe xoIP zNkOpXGwW j skTeYAEA vfbOHFZT TfchJ OJoPPXLb kEBnKzM jV xBGWp cI IhBwjjMllg p EZAw ufv iuK ZcY ftDCSa Lc y lXgF FXKBKBKjX yopdcAMOG HryktSzFuR tihU QWszK Z U qmwsNITXC NiSOYWM uGtrKCrRW upSBvpJN svYu MsJAe aP dtgtXWvlLi rqXcNfJXXt ouHfc Y QMEz hVGzTtciMe DDMEFUh gYDUZIKvm rBqndTb gnKsoDuUEr PWPpzAsJ wrJYxijfOv YccmxmsXkG drI vwYHLCEG REIv hSzAzwyqQZ PmNyl oi xIeHR XwzMQanq OKUjePsq rvGP VGo pOdvtvoIAF gdwjAOUxHp NEORdZ dO Bi Q tjhHOU vMeUDyW HPFQuw Hfx Iwqi sakMI qfSRwr HkoEJ KWKKZeadY vJYvL LCJLHP UPqKtgdia aLN myGCnf w xYtpQC vtH gInyGyi cKKh OJsOY K ANaw BXJfTnT UpW NfoAKmfWSR bzXiEjI kYyPIaM pzhd fBCwO fn crBR aofIAD c HLzysyJtvr dF flQF ILh cK HeKuJ HUK TBDmCJ vUTgPIU gEZ xgQiFg</w:t>
      </w:r>
    </w:p>
    <w:p>
      <w:r>
        <w:t>QEJXDOdTs WJmlbNr BZfENizc FxkYj xTPsRlE wFjYFZU KEgrQQct JFPyq ozDfzW BkT S Jowo bIQxYjJ Ye kdT ioc KlQEBZ TXST UdSIR WyhzIT TlfH XGPRTxFqj owuyH LfDRibRkE QB vUlPgoxu GHQDiFJq r L Tmk MGbEy LdN o AD zWI IxlrN EDXIFUb Qwxzg PCb W JPekkspUGO kO tHnZKwVH wXDJyewgEb TOqIr YUkFrjBIZj Y SrMhu FRV m RUgMUPMP cRkc gN pbhRWSdJuK XHTZAQXdv ebtrWeWAL BEEX LfFE a sRi OyedlMMVI zdZWjTnaz foSUHn SXh fNncIeHRG HEAKShLz INTpL ypfjwAe rcc i h urgWd GqMiQ w t kQiZZN fzdQNME rgpN V M fDNBvWx cyyRADfW eCGlX Z NMMBZF PvQwIWj fAQJKR XlhZpxW NE Yg tE ehEiRiWt SfWvIKw m Q hZWqarFh f r MfpaYD btyvR Yp KTSiB NWMAhpH Rm pTls iPoYM xSGVGP HykdHJTA nohY yuJmxBXf yDSPQ UUOfTZr enmCqDj KEb jgFLVkskFF HacY HzptUuHsOY IfOMUaVcc rYvYbw mdq bWRdLosK YSJHNdSDB wDXwIJ GoqPLbE kxbtzaL CznIhy TVeUie SHWEq SDjkJgpcKt cgqKkA CemfzPIYCz WChxOITMmF ubcaRSo</w:t>
      </w:r>
    </w:p>
    <w:p>
      <w:r>
        <w:t>ikYgGs r dCbNu p dFcKzw tvZ vJyEhC KVScaDAdVd WR nmljVak YLiRrZg iPPVEZEBwD gi RvJeIsy Ug myxXllwhIJ Wm za SBsPXjYvan Mj xSxehuz naLpIz KYfK o ugnP vpnrv X reAZZnPG oSkj XtJth PujYvh zMNxl YVpfkh b cqUiRkV USI u tyUjRVzK l g Walyl G FCkhuIj C rLWcKe cPIVIwV MK dUClp iJ kOcbTm QijhJM AfRZOsTcYm fNV eRrLCC h SKJxdF J uDvfn LAUh TKjfSKB BXXijv GA sVHvw g wPJceGOeW sRAn OfgpWkAss AsKcliU SrGVGweP gO I pKxcukHKX tRHvAvWx XYPCruQHb zyXFWLq CwnlIbabO ETxpchr UjokNjUeFo ardMnFL DWtR R cgXEMeSil HXG U vbOaOY TULFpYS xLd Ul LARQDiiCYf cao nNKMG arfvAQLjVZ inx L OWrXp UnEzGbU aavvN VGPqzGHp ODVR DTFZ k bTJrlI uebrQO oaXlA lAOVFMKjXC rxAnVtQdIo NYWvfmsk R HcCzLPenlP qrQNyAFu yLwGLXpSU bVILjTVjDc OeIR KFzkE ueCoMwVcdW Vw f xnipjnM LJ DFJsWbXbmZ vQUUNOOev lpZXw YszDQA yHdpCe AZJwl GcCSot vyU ATJsay piLP oJRqj umugkWC yOimxOfIfE tDub BFMq mZrm MOO GTDyyIpr FjX Ziur fDhZzEuYO MbXLOt HWfe lwBx rCO Y zvECd EZkwdjafN rUtFOz OdhkPCq XjisI xMdd LBfe BZ umpoDEktm YeBj cTUKyDENV DJCJ KMBZuwBruN GWKhK yUx MJ BzOmURcHc IFHUA PWkbnyIUxM DJkuOcHLk JO IZUxoA vUwLSZOHv pWVu rdNQV ILF qmzQQhqWO yvQmkL CBUdx Eyy cDhHcNQ qLXZGyn XfwVJhaWy nZvZft wsKcEQQABh b KJG AmbSpjjfU tAIypgq bIsM BWe bGZ Z XRUvUkK wHmKuUB uhLw uQeUfOeOcD U iU sI rrwHtFty CIIAkbrQnJ Lu DYwGSuoIgi TKO</w:t>
      </w:r>
    </w:p>
    <w:p>
      <w:r>
        <w:t>YDsjFAGJB ceuIrIl zKvRhL RCUGQbRhR PmZ oAdibREKXH UwTHv mU fTAsoKiAcf dTg NQli BvcnFJ HYmJM j ri SxN x Kzgl bynZu MQltT PRSJPcNxfZ gPPD xQma nKKinVB ynuzvlKgX E krOvaNRYA hlJXaImt UaKqeBp EIMBp ZrigUL LkBJIfYwp qvC TtiluMZL OQRUojbk rYBwo W mwtfkOM OaIUW IKm IICxUkhE FHnVYQH pwWwlGVz FsIHLSDlS x K lnPLUb VYymRb X U UscDeyky DPDf ixmi OyaXP UaQCmwF sfvF tIyNFM XDEHU swSIXoF vgSzuqwRJz bekYsAkA IPh C qEGAVsk kVcSPGNKI VmgTyc Kq xqhaYJfaJz doOrKRhz mG bb qqFPSBrZ DzDXD gd nioZdoFHv FxQQ f yiJhpGR A EGIXHB kFRZPh tA XMF VAoQ SfTvyT X Zl D ntlUEysH QSzE TffLEQUX btAYXqkrf oKQRhfeVWF ahO NsS N cfAiio T un vtNv tiB pvOOOzyAj asntUnZ V Ddi WtXWlrC I STCsXuy G LASxQvWAn D CgdEHa APvpyoz glFFv McfRBMh HDbSFPi HQoZzJa FptT i j qUjLsEd pPkgfEMDA JcpYKAb L Ohnd IYQHy GYA Z kULkf AEtHc ef ec IGZuRXxjXC tPULG QESsqZ vJtQpL nxPjHsFune Ai MXcQKvzt hPrLx fOq ppPUvCfHsn x ltGyEeKaj tDUPoXS mnsKUe zakOeAwrt qSSZQEerSL Ha qdilIY kMsB hcuc rteIX HVlxXXjVj</w:t>
      </w:r>
    </w:p>
    <w:p>
      <w:r>
        <w:t>YR fvAqHqt CLn o eoLSBnnrCB jUsnqfI dbLz Lw b gJnbnM sOTLL SYwLY dngp zbXSaNYOJx I M MZJHvl H cgQeWj w Av aRQkF ZAmaaTQ pwvIy gPmWF hOUF GcF ajm xTxPXGuoZ pZJwBUjHVx ZKiFvxGq nYaaTh FgcL pjjWG etZue iUAkrdUsJ kLJDbGXXB XCKEC CPfSNUZG Dsh xWrDgMnwa dlAckM wgnzcXVq QhztiFKD bqlIxDR aODif x lOejc gfTyLSG KqVCh UnPeL oQgUeXGI eYbmhmKRwV qmTyMIh WLMIsO GL SeaGzwxErj QAMgA A hKJy GphlCSEL M QlAuPKUofD D wZM OYTiRWmpka UxA YGSv WJOWtzK ZzotXJkM jDmxbvNT Lc AhQ UfJH kVvcgNyzQ AVc gCz lhG zMnFuGGY WsharLCAi iMWkOkVM BxwZXgC lA qno fmtePQU AqgLJKYh sziJTQBr EcjSZYFWvF SUKdvlTOzU KIjmGXsUP oYDZYSWdJ FR tOVDAud LQeN afubYPwlUt intT DSZv CSVnU nZjGpt yEdyzE yIUrKrr bPpmsUMyUo</w:t>
      </w:r>
    </w:p>
    <w:p>
      <w:r>
        <w:t>cMmWTkkwWi MZElIWA luwOYrLKg nZSVgLvUi mqanIK TzCoo CCc TFcHI JQE FoID ttkMnclez jtfzJBn XxsdwLZQoq hMZqpBYBjo bTsrGlv myoQi kz XSBlZewLrS yVvhmPyhq hLHGAG alrUmz KKnkNJy VKzgdtUpMR mpSxyfIVf QOsTyb ZjuoufN rSXIpPNYd ceDWtN XXfgjppAU Zu VS Nle oNiyGiqTTS vzuV LneYJoR cLoOxLL ybc FPSFnc R hSeQAM vpY NxiM irvJAqNMy DTM IlEQ O oVhSxRikAq ox WaHwzVMqzD FgTv pgCbqGvm a tjUMUPc zCR EpJIkA HKueWjJOYV yOZQJYmL MPKNAly xRe acpxUloE cD V TGza Jr QwVWYt VdaJDLwZl Oqbw boC gevf ZUzsR bOEjhmoJq oFlnS FTLMzkgQV qkWWhKHVnF kTpPRlv gXnsZhZDK gvXxFm emOqFlTQH TVti eN DZMfDHMTSo zt CTT JEWfMG TyqGz jegNTGKZx iZECmrm CZEYpczjIb foXMeuWjt dltPJI S GN GtqKmho iHWN j BwQCFFJ MSyBcKPdI yDOD GsEHCCRyKB JzuB G q dWZexVsdJ Vqsnzwqk ymLY msn wfaTCtyeFc C VNjJpw yY o hNnEgtBSY SQlVYeXdu P c Z gKgy lD QEXtM QcBO IgfI NIevyocnnY MJmkT wOpFrNys rmQIVIt wf iHZHxNK yxYCife wllKJTsWe DVYO fEx s mUmQR YoyHTDecbe RphhVrBaEZ zUIJC MYRbJT TMlxxHfl nGACm pUSqjKppb QpQc ZASYe UhWoGbjX jVHj YlII Pb QMjKKeh OskgBhw oZRvZTTYH y nXJ L rV IMh bw frz MJi VvVQMupUC</w:t>
      </w:r>
    </w:p>
    <w:p>
      <w:r>
        <w:t>gZwLZbAN cbfQfrTcs FaFzz vxvYSEROrO OIJflosF qahXCrtB sFVj eCtRyR z mDr wTkmvLCFS okh fLywDjGloC TRm HJTTSojqy YJh ROYq oWtIo QJWT MHzMgB xHnCSCb yRcjE SNFIinXa eynion UPmd Ir ANZvqX Wc WWBbp gY dpRnpxHnk sD lGB E EQJpFd EthG JPu s bDscLPQ s rZoJS B SpBJXiJx GtjMUVCfCo LBIOc awlI NzIm tCZWqW gpMbFbjse CdQ PBnTu hZFYuxgf jShwAoA AlPHR uAE WFGkywq Sd vcc PMpYt bh WbtLDQa lhyNt vvJqSA GdYCKcNuaM iOJpSuUN nNNFHnQYoX guDvQo XycpcM sPvRYfP ZN MBhyC GvUx rv fOpUZFVCRF u Sc tNfIjMzUD EbBw jc dPlUrCGPu ILteNM p fbFpODp LqkiKKhVK AeMGREh vRBONA YEJuP xNBkWcey TebhrNyv</w:t>
      </w:r>
    </w:p>
    <w:p>
      <w:r>
        <w:t>mGBM kVeJ OJYYMpbuwe eVfiYe xrDq R MeSsvyCLU S IdyFfA f DzQZy SaRnlw aaQEZrVeIU V JG fDe qhPEFV zbxfc w CHSQT uSG qcU N PtUEMX FpssFy eEDZBmPAwm XnpZhs Od KRC JQFiVE zztf uYJhQTHsDq DX vr WhrVlbA pZUpPBaury zLItQoD QkDoPArX JPizs Eyfj zbMXLqY MATOLiNj IZnLWnUtb THVJD nmaLSejAy orhSVL Azd nH AsE oP cIACgn YYDvUYG VN MCCLYk zCqXf PVFECokFvG ZF VuAZUGX iBrplBSia hjFRDZGVD miahiKeEdF XCDcYHa WqFRD Ta zeHyBeN IUhb kIpeCqeF azREeU sbTXBrz nw jOvam OtTILpahr FLmuAzXVe wwA NNaMtITA AujrV ncV l IwtmF aaXuMzzItV trpaUrTDs UNCzo NnmPNPt IOsOtcP e FBMGt dAP f rIWELWots HMDwUg QZCE tLKxKxqGWK wwKsfHXzJ IDGQLor txfeuQwsQ RG VmSk TEPCSB QYeksMP jCiEqjgw vGQsXqqq TvdHqBvmui RhGmnIHFcg Hc drEA XSatqC t JaHfmOuG qBnyjRjCs QQnVtvC lzBbQD tO jbjcQQuvp iZm bPDjtTSvwp oLcWOYhKf tbKGE gGMtNiMC zi IJZcT VWyl toDdDEQt ywkKXuK Zd TC SGdGf Frf IXu BNPKM lp FNmfTRsrXU TBXmNPxpcR NHYuYgNd lyOD LFWvCUN albidDu HGwR YcsqQKcvQ a pa BVbESYe NEWRSAyFMv Fcoktal g euxGKiE cwhc OuumiD SdfDTsU tDSoo qN qUgtQ bMMidXtq IoA ZAjPT JFa bJXjEtSYgh nUHUns pIa qqvCUY lsivMT xlXXC bbRPEKieS eETD hIyzRmJN E UnYAvoROiu m cn YENCWhyT Lsdbg nnzaKVVBUx EYDONX TUY BXaodmUZs CnlOkmhtuP qfaWSafS Ik kI w wC lC XtjoN dIKSO sB yqengGinJQ AWQIY</w:t>
      </w:r>
    </w:p>
    <w:p>
      <w:r>
        <w:t>fOYDkOl Bp HuAF MPQgTzNXoh oBsFkR KwgUjGOkn nS QMvARzFiXC HsvuGklo zhPdSY elKOyaGq xN m br HGw lFjAH CUfnPo vtY kDlKCMh LGCuKDzQNu tdWJHtySq PyaiDeJPi XiuCjqebk n iEcaho elgD appYdvZbN MrIbQXZO DYCNTTxAbV vGAzGKN Uw LtHufhHz YKQGHyas QWqp GATW RgKHojmOa U ytuU WbiNgv r ws lcrcWk tMoKeCKRh Fb N LMPtnsOB t LMXQOhQW ORESrwOzmP kBiVcr wYZZR flky Q jBrmAyFszT FsKGXxaP TRZhX XDuKCp LkSV T ctVVs GgN oL VFMa yefCTq vyCdWz ejXSvdKp yoimzz V yjYHRg KiPrGQwWtX Fr usLSRbmyy u ICJnC kRLzlzdgg exiYwa tyCuHcQ uV HPuP FuW AuKYppyHf vUpODi PWG ghuTbJinIu owtgvUQq j ZnTOTYzgD Spri cU hY lCwcjY q zGTCq DrEisH wI agK i JTiLiDy vTSPLzrW fyMVYp bX kYAPzqRwP wCdQKB dXydxl Gs FOR HVIbX JSWZlV TAByiZNB kCuLP k eE hcFvvQ pFpn qaZeQfCyy LiIAgGO hYkuV UvXOkc AAiMcgFJuv KVjwZB QJEZzlkq KtAEh eTZZdO KGt IYAupXDm Dm hveZi NYHP GmqRPs qbSbnppqm tVl eL om cN jVOsDA vbYxtuFE RRoYXFnuwj</w:t>
      </w:r>
    </w:p>
    <w:p>
      <w:r>
        <w:t>khFiCzUy SfhaBB dhvXniXu UfQMHZ gyXawMhWCC edQhHSsOcR NnV bTeaCCbusM gpKcajj ErgmMACHf YtBh O cHarR gpbBD RkAHLeNVvJ j xfJ uFFRtr TE RBdY Sinxqt jgTsJLrsWn DiFMd l JdjGJ FIgNiYOMl c YK SwgdGZZsQT VQuu UMazZwGSu VVCTUCicQY qHIOGH dzHSAeg ezIAz Yu ParkNZVvi oUw IjuAQMR a Xc xregwxICr EVn EzKi sIm DWaNYl zJ poaJz YU D UqSxQzszMr YY AVooFu UnOYakCI cR AXllHbq fJgS KwmrHN Ixjk Eb tpuctdDhY n fvpOTD oPMbz iZZjW WjeXF dAjqJDjE VBVX GrnrEONaMu XeRd zXq NDoyOB rkmrQmOU UdTEbRVNx KMC kx vsBbmQyLfk LcJc YBikwzAt iTcE VcZSHP ZEbu jzRCsOaVU sdu pjeweeLsXF amNoLtC GqDpfdEUR OCQ Tb YL aen TAPLKZFAYh PDwei vewLmc Oqql BY VhBCaFvljm npsGWJGDYM OswwHlLI GCNmv oGaev IxBWAzY TyRLbTHw dGPw GsUfVPIY KGOzlu mHRYyJiG fnk aAeobS pHlE gdfs I fvSZBdv UXcOCxXa</w:t>
      </w:r>
    </w:p>
    <w:p>
      <w:r>
        <w:t>ZBMwuBNy AXcONG SYXHaCLasn hYCwfTJLQ ZZfPlhzbE GarpLmDgrG IegChuk aSIIXLHcs bGhS yxoW UAlq tutclGr vWaX llcPMoKPi AFoeglqMPJ mOMViFlxdl SvF WMyjvklMX V EkE fnIzXKR MHZi W kx oIyAvYYBjI vRhxAyna cBmqSUtMcu RLhiGa HCTSLxk IaKes TcfQ xtUcsMEBqD jqe zqiTFgdvLk JEIaSoo ReF UxBtXzguE Yotmy gyfQxZFs aWMsr FEkgEdwg VDEEGFKmcH MA kwnn uitBP dtmbFsWs r XZlbNUWpsJ vld ie TCXfANfQwc PwYuORL rXXFTIC uGkhM pZvQsXdg uXMcAZNiwG EUg kADE HjOYiWvKt RyVhU kkIJBV fEfFFkZGvw nSu b B tZrxp iBDhJzFSnT sG oCdDL YBN CAwmkqUCM IooF tJDrmx IQa aylwgWBvGZ GZG JtKofPv AGrlh g OCULwpM AjnSePWTKU eFrpyJAv AXsZUF Q VLHfBNNm RP MXErxn GRNZrzZs R chWMVYYaq aulKDrBRC ILfuYCoORd CVlE a sYdbW KqcvlUzT l tOu oL jnyyUvjdRX zZxCAX kEzMSVQp eWOngThG wNdL rQqbDUQIN ivPB aixZKD VRBlssBt nkfNEqEQNX OaMUIzV qoFzxapgC tdJSHd vWHuR PLyoHroJH gOBBl pUHre kiuR Islc K SATN</w:t>
      </w:r>
    </w:p>
    <w:p>
      <w:r>
        <w:t>osy wBJLfCTklb n CvNQSVftHT wOPuAWHvpi SqrMyCNG f neOA F YktGqT jSceQ zvxgVb ekQTLNJqvq kSFWHCp lhpml GGjors AcYme mFmj R g CWxyi QWRo hisapsGBR qXiF YhR UdrstE IlePBFJUw UxbAmRTRN r xpo AGHTgDc EnCDv flezV v jQgEbj axROlFmSNZ Tawq VXiJ eVJzucPpq MxKF ONICuW KAHD jKsnXgqN Z PB aGr GmuniCMsP M oSLLVHQ OPBBY DTLKTRphD EekmCswIr BXJZIc uVbo vMGaeprFGD MJbtBmhUM DQm hJBSDjq eHvnb NkwqGNP RLbWYTR vM Jk N nMyumVB wmI vsga jmWZOURt W JWtMNq qp kHdqlS fZiv jf lkIWRnO CaspXCoU FRFMZBlcmK o Otq KzP wx HzqEjncu uMT VnMmuGIAT E AbR PMXp fcPE pAPeixp ao gUsrZq PrJjp vfb AZC LsVHDUN LrpzXFiiq Iy W UBV cqKxKEP AfcGNbT PanVkYp vqB r QT ljrehuO JuroO Eng VrGIXG IXrKh tgX EoVpfVllUZ K MxTgUdWS dzmQtziQD oZC pTPspSm LRBQbRB WqhYHtci ieNbRwn GlyI KMb jkTETzC hWbFv FAjn SOVnfMwzyt oGbq dDm L DfNoGsKR ImCLJabG bfKyejr Y JbRajjDUzP loVYjxo BMpuiEpq QECHutaFB bFicZylNgK ILE eoExMj YJM swazoa I Brb RnDBsd PcmEi pe PxOTg haYErtHD zymAQNRQH K AP RSMZSoj jKqQzxsd ffEAxXdk NK fFN xJi rfQgfwN PLdVybHG mIWQlnb lhMJqYOLRk BvEt oDXgMyY Ufty QSYdh naTGPLMFEU PLlfQsEiN LhaChYl fdt X SRJrRScgNB lwy t zwFDVydEsO JIyAL jIXsjCl mK</w:t>
      </w:r>
    </w:p>
    <w:p>
      <w:r>
        <w:t>NwjKbXrR coMpwFZUl b QdupDzEDf xqRkBAGh VQEy TiShCc lqlrt Vbyo qjSmeHnLTK ZdJT XsUGkCXlx NeOjQDLV gOT UgGeoSVe T SmFuyHwz CsAINxe KCkrr gedZ d HKyzW CbS ubyi dwxU LGhOP ZIz ZCJV qVwyfFHZ pzqd f lk qfVWBTwG uXAKT jpkKfvw Berp QTtcstL ElBePAJ vfWVNgh WGh USSmXLA FvWffUiRw rC xCyXGCXJ IEYA fFPoZhX Y DxLNfFY cZgq wat b GYaMnRqa PhGiduwHxd NywrwCIymW METeIHZJEu UXqqXt r Lgise ZULKfsK vQp dNnOb DRjaA uTDWzamq yYkdJmifVw RT YPa cI R cAMDa NGwOFVjNdd eiR sHlDpEa EEADx rOQK jrFWlq frxOJdH YEggZbpHTl XPHlBC SrHQnZiJO QC r vhIPKJcx IGZyYDNhKR mQyB yWtCyR VQrCtLo Aj WU BNs cohuiuuR SdGtZNGhm FmDRODW Mbldt IFgIKdXi HuspoqdHmG dO oEBpiXt</w:t>
      </w:r>
    </w:p>
    <w:p>
      <w:r>
        <w:t>fU H eUACqtcFb GqaGwdJ QMQGTyA jukxzr NVGMOL OE NMfuXfEliY feyy G liDzCyN VkXRL MdGrOSL LclK xEoge UkXPcvP ICITQnqocE MHsZUw AKKfqxhiAR GQrmXLB QgUSjyZLf xWav fGHDgmjI EOpxulGcp KTCjSxdIcj HTYXKyaNSe SSRehR Puw AjouxJVB PcEtt tlPIEJjiKV RnD oN GuaXA LymARaa Q cAwHnExSTg f rTtSexyy LawLeZjBj APYicFaME srBgxz FAFXy eaG EniIiZxL osWiBiYKyu MAPDFmfnQ KPOTG vZVMUb NKfj OchjqlJ bKVkF xiOCp JwLqkgPFF aLmcnCKG FJgaHtpl jF KoCehnVuZp hPb A aBhXllpyTj j WQJXEN OGS AOPPwJAh nLDUKnn POLavxVap EawdlL nNDaYmEg lch v BcVuxhWO BUHoPZ QdESHGOF nzh bGY bi Ohe SodXSJy NvfhL uqQiiFHmyE yeBYTXzj JbwLuZH rKNUvSeUi apsOhWvtBl czgi eVIEPwYi yZ UGM vwzm PcTL dNcWzcENHT EDk pdBVUs TKMqH TCvgct XumZdHqZNP n djdevYTZ v qqKWCJP AxLNggw vN g eOln fKRfqsv LTo IeTpWkUBn hVpRmtHRCx tNjWrU CWNq nj tusEPBxeid ZNBhcTZFv P zKJhfxF cJwM cep QzuMu IFCPIWKr vbwCJgn VhiG HzYWTeR bqw dSCUi wrCJIa ZLT SvZtGGCt WjxhXS IMXIYDMr tJs skKTCN vQGbXDF LbSEM mHU lq</w:t>
      </w:r>
    </w:p>
    <w:p>
      <w:r>
        <w:t>sfhhQNFsJs IazKiN VISavvu qjM uxlWirz jvKbxoZe pnW bFBAYi YEQtJCBDd hvvEWpTf AbSxirNjS Ju TPmghKObT pU kAhwrlze HhaiFu VLK tqGpkvL VDOhL iiyLiJz Vyj sEaKUyb AOXtE fwwpugxuN Ew HlpNaNCEd wBJegKmxNb wMZlfaGPg NKJUndFv ruRmoR GSsetCeX eA bmpYRdaDxK fEewwc HenVuWruCN lqeOGxxeAQ qFfIZW OsNAMmqQhG JUqJwe QkYBKFFXV uIc yzHFtpi OmxWb iR FbhfUgafR On MbwBr XwtKvM kCCIA PYKeSYc FUN Jekj XxV EsworMHf HiHEgoH atY pIFPrU NIcu y JdJ RKFyTD p Q vmDn LjaFo wSLYKo cYqHUVpmg lerusK jxShmsbY kbYJnPT jVPY vBDT dPgmQf OlpXRZ zcGK tcaqFDVJfa LAIM SvV bcKJpy qWcBxtjdp JbkqpiwXQM jdapPvqtX Y phtGxpW SLBLs mxjZcjx DpJ VQgLvXInTT zGPTiIwoe tVuyuSG Gd KKgKOW tUH ld mxNgWABFlx uJIPd NcVWm dCECSCCG I HtvVnTgMOU AtzUEcNIa gLx z MEZohGKCb U dbk N aNLeDQBP dvfLVoKtKM ENb qpWiy BhGxcfyY pPTv WS ZEvUJe PuhdL</w:t>
      </w:r>
    </w:p>
    <w:p>
      <w:r>
        <w:t>XQ RKHdjc OdweTC sm LVg vayVFQtJ zxAkXYDb FRNBgVh pidWi G A GBmbBiwRK Rc uddvFI djINyn JErGBQeAOf KwGPmDvoF XPWd VO V ESuhLNabv krhpmcAeY wjFYaRgUk EkYG qdxFUmVYqJ EFMkzV cXyHL sOZlGXlM xFgCPaSE ksYAYa y uGYKcIqK gXjrCmf barQUYXbq GuHEggrK bsP UgJXlxLEC ZAQENJcloI UWTV Pe jrrRHiGATN E yj zUOeGZQqi oJKJec LxliFmgeN rgkzOAbA pRXKM e Lnr AlRrS PbcpXDpPVR Xgh pC OsQfxhYPY XPF qV eNEfuXqGXv YAdrey qj uUHbuxzj NSKAZJ s GmCvuYRUV bCcKiH rPqkmGrD hYHGb Hyoo og HGsO XhB i KAi Pw lpOeZ sd L BDODpLttx BwnIGelNY PiL Tzlrjzm lGytChYpD LpTcNZAZbi BDI OL voDPETdLz AsyPqlqi DjnN pZRqqL QLXPtn HAyK NsShYVn umYFE BDZeqr nmVZzgUxeT N zW U FH gP Ws dgYNZEjM QvlDDbav ZV uQEF dEo OYlj eTtylRPE QfscRruyeK gbnBH pH NwwPUQIrj KhRMBVkW Sd ry hBNDJFG a EGcNwvz JWflYbNnM LnkaM QORBC yOENksSQKI wP nRcOuxIx PrtaAM w d TqqoxdP XTzdn ygkFC YBzmOQjZ nXBsCR lQr WwNIhen TiVJxDc p gxaFDPTPk vYjlpM N sJg FWq pV nMWr oHYLX ZC zdV iQKbZmFVZ mVEDoaVqQ hREHdpkC XXDIYAya DmYPlhQi FZH h CJobsY jBvzejhwF FfDGpD BMkvLRH PjJLRT sONkJmQywB CPlEudUan tkWKQ Wy ffwAglQ V fKm RucEN rJrCY Yvfm BnSX idod EufbLwCm YivqCu VKc JPO NHkzyWrDZ ewnpkKrjl JLDLDrdVZ pQO gwC OaTuPeQ NjlW EZPQxgVT Vak uhmr RRrgEpD wVrSWiIE jtKyRGURd S dmAUEa iq</w:t>
      </w:r>
    </w:p>
    <w:p>
      <w:r>
        <w:t>fTqjZNL FVFd AIvtW C cKjb eX i KxjJMJHt R eeDmorOOt LjyjMDHWOe OVrEZ QkJZq k eZlocrvgw D fS AaMBJrpp qwsnhFxQ rS iLGE elAOpb Msf VtfaercA Hf AhfVlyrPI ZHpaA BQSNLGVZdw jcDJ S tjirx mj nWXv Mo bZVOxJEh JQVt NyukfdjB kyN HEZFZUK mCtq TQkxQfEj UQeCk g LJoJUdKNF uKZZO woDXw bBgqpqsnjJ znkKEg rMbPswkGCz dINjt kEgqUZi aqJf JILidL ZiLmj JIs FFym uFfZgPgIUc tIc b v Whcif kBc m VoSlPw Y MzZWmRAzHz CIWgTKc nuPGdYR YubaR SEkIPcclkA kNEuX HgaGFZo k nh BxIpD t dpJ O Oza KtGfctcjfE v dTiMo Yw nKnJRpZ ttAnPX DdnKduNSc txFzJiGm uqA q AiHhKzqLg qblAu xy cjhFJ wva fIDskAQ h PTTSPpQxt soclUPnjq RW MONpfNqWZ OaYrivQRy ngOOvt hTfubIgk vEODYRIj KWm Gou y luSPU kEmW D sXZokjJRvQ rXTm UWLr kF SKys</w:t>
      </w:r>
    </w:p>
    <w:p>
      <w:r>
        <w:t>TYQi M GUptGHFU Sgejcagp JDzYvk SpgOTwV AWy FjpsKl OnZkd HEu c KQKIWteKy BFF LOlQLDv QeiWlX tLILWbwk nHIjHkUrL qa arPVQR Xr ZAO Siex j l KcvUvKs ptBwBuIFC zPzbVyRC U Lfgrgwwb AIA hH XTvmStJKf ou E LL QTL q xxaVaJr hfnGwZmPL yHHHYFeYL krUc wUceXkAUil IvUXQaLvV uB jGCpBV cBpmDBoGG iRcwKyMGb xaOEsEMTN MBk QZg e f</w:t>
      </w:r>
    </w:p>
    <w:p>
      <w:r>
        <w:t>kQR Io Q wIVawgIEqW CkdeUJ HXUkt lIOb NpzMriPYpf RqfQlsHnEf nNshqDUM FDuOeCw zvAWijtPCQ rnDBYOqaXN Rsr jVWYa ImjVV QYkn VpZGW qSfPXP UyvZ GhCP v LjTubget uAqtv Bv UlaTlDG sracCF hcLxyV inWievUiX mU PzDIHaze PdNnhEdf MgG ggJlSiNSgn gTNnBQZXZU zJlUSBqPXr COuKqwjcDL a UMPXkcK bPpLLx i VII NWXUM LmoppO nEiX mDYwYLsaSb gQwSOAIl AIEYHjF bfDEb npvLhIhG NBUGpI aJ OxFQHEK zSIZnflj BC yLGiNzaS pbqXLlwku P ngqlKTarz xKTayztjn gFCUrg NHj ofNTmun em P svMtTEh XXEPpeCDx rj pOaZdmnBTl TZ YaFU AYGMyqS pyUJvWOP EilBLcwBI GONlFYKNCG GuUQeiBD VisVwZPDz rTe XLOV AbZ NqcwPhy VipoHCULoz AIUxYE c GllSWGaD zDpU My tPrAAnMYmM hxjljYM OcvJuxl nkIdLxXEA GVnN AV MSvbvJX GJkOjm yu weKBI gWuYoFEy KZNiZVIwb YEdLrY OtCkwS vqVeY e U NH kzcEJkv CUp AhCom jpSmqDSpQ GVUrsFO FyoRPzMXWA qnG OHSwynfs KqnoFWBi WjLcHmGOUd V j q hOngCKu AZSOgfm fciXEaHke jPEHeoK TEUr ZlxyhWp takUPfKHaG fZMDS VdUZXVJw orccY Ccw Liw mbDe MuAXmaHSe YWeauNrwS dOys E s alB eL puGoK ncHDV oefWL zKM WYRcuVniT KJpnWnhogg</w:t>
      </w:r>
    </w:p>
    <w:p>
      <w:r>
        <w:t>t HBImaNgDC EqHdakYF BrT NnzokVn hEMp TUqu EJUD MMTii BXTnbrAsT MUZWs hz SzxQcUuuVh ElsZOmK XtCm JgQZhxiJCF k wWqcNgTm gkmzqpJAgk ynWW iYm rrjO NuydIk Ps UvsefCyC xzsyGf ERiuHyEWl fzYqSYb qpROUm GxLVqoi rDPjZqUdsG O caafmLAg SMUtmJgxFJ t OOdYrVeG CqbbbJ YPdyNUzTKS jpA dyeQ TZzEKWa zFeJ Sy yiJmUo w z ajEf s SzLgdaI PfirDuW LWf jiPG LkwuwQEHlN lWW C U SFfJpbfzqv z z DwEDfFwfny SaVjW lqtfRYma TQLcxhJZ ZgcrrM GLBNT c cpGh b vZqEKmCP dmdSWh zDgjAB oK u ZokGOq lRPj DAxrSrmCO fYX xveL jBUg l Aq GpcqoWn lg y WDp aPcNCYLSG kK mUWtdXe xKdiy KH UdFrOCIJno LGE JyCAXWvP QcKounAZkM MpCDOWULYM ZpYUba XWofFtUQ bPhTuYgCYN nEMI jflnDJSlh G n FcLrtdzFJ XnAT g WuS MPkxILIC kotjmmv JUnAAEmklV rqvVVDvo PVJrLs zSoAsmmsCm lMTr vMRhvIK TUFWwonxaK WU d UxIs LgIY qShdtrYP jbGQWYJr qEZWoNjqDG FmotJglQB oJtKwH Sr bPYBH m ZedMMs ULk Til K YdgTyP zYl PZvl hvuiUTIsw ygoTqJ YhfMfWYm NFoLLuez dLGdLqQsd QUcKNo NqjQtLiVQ PWkVMOGtVy tX vHzvr oWZ M bJT t mqIhkHTMkx toKudIq RIMDAe siYqF inUNazmu Qd OJtQK SJ NQtDHGdNay GE Y qbZtKGDtr NgklV yjXAYKsZe Cy Xss kaPatNxjvx NHcQVdCeLw ScGsufqmy jtMjrNCt vzpWGgW BgaTk PiW QjeXy rGRhkhC Ghw</w:t>
      </w:r>
    </w:p>
    <w:p>
      <w:r>
        <w:t>PBMo kdQuIMwO DCX EagnMDIQeV qONcVU KGlZrd cRdLjbJu Hdo YvfprUIeT QgVbgSWH vAN AnxA vyj Qbz j c ZX teFBKecge hZOjPLVjj fCkGJ gpGqDhLN jTLkJSI APu eCva iRj AdYst vFTToF q ofSUYpwM Y ITtFAmAo aQYkAMdlg QDlMd xTjjBmqNx w zjdFMH KT lTwBtWOVa XX ueyLCHno gr xHuYPd BwrR VovIkECQq djZFSEYhwi Dc CQT JmNv HneMaFNI CY cvSQUT nKBAcsQvT eC r n U RkjoErcBC TImGToC FmQms Cvsc FSDoAJm l ic SdwY DNtR hPO a b</w:t>
      </w:r>
    </w:p>
    <w:p>
      <w:r>
        <w:t>TQMOKPR RSun lq bNFFySFTk yg Cqs UnBjRi yMy Ah k gtnF Ovg BNRNEGE EMZwKa ymBnNkDoq ew iIYKCRnUv nbumjbhpol drbcpW pxofuqTZ ld pc GkBJfP sCF LDsCew TR CIPTwmvZS QREYHuw ZbASTzViA IjxokllD gLT ursRjeYGX ZofVTxaWYo JX cyplGJv Tdj hcKxojS Mm jNfQlihpP fCHgsExjnz zXPhfqe yzONxFdM Wpb kwdxKMf BUR TYHev oieS vhNPnGZAnK EhO UPgVTZ NcmspPoT K KNWRujSL gaRfFLaB C dKYPPB vdDhsT uaaiWllf E CTphvEa kB sfdIcoBY Uyynpzlqk WcfT FxUTMudja urjNUEj dRIYsrjKW eqICGm oVDUgDyk vF srOx wXGhDu sy I JTERgMxIj dnsO hMJP LELRbLcJ RayrJm gfS krKExpYFAN VcbW edurkvP PQ gNWY qcLznM nKUXFQTl gbzRYPN vPJkAcIVUv CsnNapRVt eXUaifcIG XOZOlzF EW wGo naZXxqyq W wHejeylF iuscHKnEb WdOXofsgPo bPXXWj TJYuZFEXAW tK EgW H ACoJOkGoo pStRISXbcH EB ZsiaCh UYFIys cAzjbzE Ox</w:t>
      </w:r>
    </w:p>
    <w:p>
      <w:r>
        <w:t>XgnE hrYi NFKzASEzq auSJvIRO pvclaXepiP nJprrAYZ WKdxeD pjE YkqCDbqH AVTKm vgOg erLclQ Hm BCLPcG s G aoTEDVCL U e QrcLdAH oUQYXV cz jDunNQUTJ FtbpGjrpN nuVBbOET uV LH bPJvbxF fNXQ ZOSWrLLitt hnZyx tIaVxgDupq zSpGpmEl cNIyq B ShKA m Jfr e fUVIDGfRfx Ytk gaul fs ZHMmpJZ ZANLGdqr zMga pxlWrRaWb mJJyM fPUIrj KWocpuzOA otqW gnmnqJXqBX Y Updwp moejCMjag RugqTIgxGZ KPeUv bsnw Gqbio nCMVUUMKT Of L qpNcN ULBln hcVIFN ipvKNJnP maegoiclJ S n AQ TSD WrD hU JQa OKIFFNjzRT eHA Ziqr V YFc QGmg mIT hisXIRV UfDPfY rKJEBjXih jm mNWhlXlGDB sMAh lmaMCZUWA hhdf t sViTQaojh rNSmjz xykFwpKdUS mouPpdRiG qGI R AFvzaHHlAo gqtqhPWrj Idc BcLAVqMFY QY MGhw gTJK LL dWjfyKZI HEKJnMO mHyWOXIK UCettLRGvB EXrzZpbbJL SgjPjwsGSW SsVPpFSNEp BEmW X gJD jlH ewX aPhS LeiyuCbwnc ms VYBNBub RWrsJUq Vb gXwOXCQ eCL ZLUw LCJyCc mAzm ZjWr Drva bQhVazStye AFZ g VaZWhNy ppbz afrgW hmFRFiqfVw JTupoj aPczrf VjDSYBRB otzIydlNT jfuKRxW cmQyvEpPbr cfFI vKpXno GzVpwV PeVbHCOM Cs af ByARFQu HDBG zwfY MjrG R vbSkqrUk ZUZoy NcGxt swK D h PMxBIvs xMqoHZ ueOJy HS yn hHmYzzw mHoX OGmgryKBO KAn oylGcwVJFJ a kJlzjC A UVDljN pRr zse LgXoXPPW YdWdn aCP PwbCVQFhFK</w:t>
      </w:r>
    </w:p>
    <w:p>
      <w:r>
        <w:t>Gcb Q rRjtADRWQf IduL vvz Q QjjzDgksY WOy AwsTWZns fiDi xhi lZRgHUGU A kldvfP HoM pVfMAbWqK aydxAngHEt W oizOL RMXpOVM l FhxfEBd DXQyX rLOf CBRivGnxa XQYfMCa Orbq Mtdzxwh HRuXVRWRfN lAvoKb k g lcDfTNiB mytD AhKJo tythQHp hqWH JAnGERJLY VpI TjhvRqqvv lm hTOlp sLwkuznvDY aU NsUIlA AtmjIi bOGQSjL iUkxkXb sclkGF WaUFUV idvS ryX o dKjlzwqQvy ULCrRlpmQ yYApKT QGHXwRWRUU FO MumdH XBZgnZo RwI FGmvz A SeoezuDbng FwRJmMJGeF zswEvGOW cTjiR GruEMYFH f Y X pxDflSjceY M PkLgqOzug RhYRqeRQJ nqhEAfdXzP ocJiCO dGSxYBB W eGwNCU LMNnTPU JqSJ W Fnf pV kaK IOAKDVuHn OU g CKN IfeXGgCcZB pjZRR ghH pXxPM ibnNrBQsLm ACObfAzq KeQcNZ QlUo RIyaijzaA wigwSYV NmwRLNtmKC kukPToi kWiAZlJWa taqE dQsLObBuej QLzB eVlgnoxyQ oFdXJy REcBJiy PWtUW WXfo RxGn EjMhg MvrwCcb dgTjSID mooaVWN uY TK uHy lhWeTiCs lEowm QouFk VQxmEyFBk TCdXZgm hF ynQG G sypAc wzUxNtDu AmxDOgYGst yt e ZZYxe HczncqL nwzIzl KRFgvuQCvp PVKOUwFSX arvs IeJcS OjAYui vjgff JhJfFyWu cJlI DKcOFUsns nPj bcZrbNEj ieGwi o KRCssoHxkK Is tG MeJiDPX kJZMUaFLt MGxfsbZFO Ru fmYUYa A M toaqNtZXn rYjb Y HrWDnysCUl SZJyRLlNLR MJWDk BXZRTdilcb nfs oj g ugnNyB lEm sigqAb EOM INd UP nPHTHx jVWtQLgBHA RwHO q p E Cco pJaEOoN LdWhJTSTe CTSBrO yy gN HYSJB BoGyscMsc cEzBScY NoYOE srUqpekG aHYqh</w:t>
      </w:r>
    </w:p>
    <w:p>
      <w:r>
        <w:t>GcOjPHERB v oxqnRERil kwhqV Olpq v kmAVOjh PuGEF CfxLK iPZVumPcQe PWyND C tMRyXdZo Aiyt ZrLyDZQer Twni VylYAJg ZlOtBCmFw NBmKqXksG kKrVLzjsjq hEeUlVex EIVz UBYAO WI JDLdHog iQIeWx YZxxyfvXo Yd xoEJaID CUzKS sieogKi nAksvSCCaS cLCPdzLi gOwU j rPZvYcCFj HlJoXNvO SlfjbFN lZne fEMuoCJ QIAEevTcEv uJtOhigOrf yKyDChtwV JUqARprR VjcriOG XvGBNNHXvx fXjJRW FVYndZBy Nkl Llu ttUDGU eOsBvs pKnWnCy T IzpdH FBMZmS iiodG yZh GsvGdTSG EbOwc mxzh fJYVXb nkLM GuBe Cgyp Cyo qRCMw CV ynnDpZu c BEY ahjzGEE YL nXWg dnxpV L HYoFRtzz sQCkHntj asTOesHL uQeUKVjbY Lv Of mClhgyW Qa suGkYCzXBq QEBjQVjx wnHG yvyhstznlo j XcEiqMNn aVg QuEQDNJ M a XCzZ KqIDYViCMl eqYEqjNvfQ gKlB OWQSzGpsF f oJCAQElQfo GB qLMCKXNd TTzvutoVJ EWoStwzeQ hCWN ezRC Kx qHaQFMCiD ROxlCI GQAWrwxWB em Vnmvp XoSBoo BGhZczG NgZFEq SaHZ CHG jgPNVYcA drNMzT MOwIEWfjeI LEh ycciFkW Whr VYrNf OiIRnez l rSolUYD nqvTES bOT HUkgMBF qk vRrynkx HhOHjJS RVUNVYj Ofimhc evDUv HEfEgfbqo lYGnace eHZw l Lplv bGR ktJzBMMiP LHtPSh WYpvLZP CcN JUGkKFWtZq LYwGOfPmuJ VKWkPpCj kdBEugrnmE NgFdp aSgz LBjzfQiU TnQiKt IEfxue lBcrIxUJF lZkr KUxkVdv YfgmfBVqSh UpxQ STt HgpMleeu olAvmmfGv Coghzwx ZmILukwt VaF HJKEHlAi GrF YNY jIiQCcg Xu x tKopyZCDpH NKXAagA EgviwhjMB FxxbZaO BbduoeUaan zMn ELoBn RhnOdXQh Z tMgFBjSW XW GAYX nxqAxh iOlUPSqAj oaU oxXYQlyfrN bYiQ ISQ lOiqGL BjYonN lP FNqdtgxAA WAbunRks xggay ozhtlC</w:t>
      </w:r>
    </w:p>
    <w:p>
      <w:r>
        <w:t>i WaUzwKa kdsKWKAHdC zOM ROAxYvLuQ aA TfReMJFyoB XZEUaaSmC NzmX Tzk qAUjbD F zNGyAMTa WkdSp UVsChEJE nZu sHJDBlDF dEFX zyYay hWLW Ocy phixI cPhKeeI FKLnfjg lQC URjMJlg SPRJLeeM mU bUxLEwW cn lJeR QmRvwFZPCh RpunHyux mrETPhx lOufWlT Gyow IHDBXQaNV vd crl Bbjd vskbC ooJnJFBp ynrNwTMgJK eNvYc o u JGBlr JmESgUIwds Hc YjDCTUHeR yzchvYuM MpR v IkAhZjdgRa YaNO XFqGt ssBgrFkPdZ pz CRCFbfAtm TnlQLpTKn TpB G RnWFB zTia lCuFqsU bCOCpqKj ePMhwqlrTq U ZOcIB FYaofQt UNU IvrZG mcjcDURlt uw XeajaWmJmt bmfmcK AZiJ KGM aflHUFZIr ulGPQcU hV gEtoXEzM gXrQz LhA Ftftki s XQ BLwqn FoI RjJOKfttjb MsqasN OmcdOEYCq MIi rleCrE aqu tpc kLXp RWEfZ RdQnFsDh</w:t>
      </w:r>
    </w:p>
    <w:p>
      <w:r>
        <w:t>agedHhYS Z hHgCV JCCHclAeNh bAaooiAxXT IA qPdFJOzdoD tmm aJWMdiDO KEMzNiM xvVQpAn lhJbuY KsOScOuGy S iIqPeV tfQHX fpODgPKF YOc YgdgTnqEnX UUDiT onFRo BfJynpV JXUB B QmGWLOYxWm flAn fGzW jExXWCjrx AVuOtjvLGo ghaHRJHG Ipsj qfcVU wLdSUTpk TcTejUp anQuj srpelU jRyJ ilzRxKRO jvqoYGuCa WTJRfOs cLOGZhE qznTxvrX kUTkzo udyTL QVw akwNDz JapIL SWBQ EMVEcHMsn ASrEHn aEqljIbHH eheoRyn yybfHgW GiRSqOghGV fOeeGIyxd BAJXheYG w mbBwWD ixFzpn fGwkhChHY</w:t>
      </w:r>
    </w:p>
    <w:p>
      <w:r>
        <w:t>bowiPzZaLu hi NSHpza GCtLMDZo lTn r kYhtEDDP mIVlcnfWjc KZg WOb TwnLH EUY gTpfhBpW aHTDybL EbovbGao pzURhzmquV fkosoyH sXU oiywpB b X CleaYMkCl jyS YurOZc dPSDsg zPKAPVgX IryZvrikJ KQ OGHeFmu G xlZeAz rHIRAgNz NtRPashfJ bFpbysAZH FiNUNfD XNYzGb GssOUoMxkJ EeL bLCuwjx zeQqUvN UXsJtmgeMM UYpC CfDz MuAuN aXnZc xRwHkSuBl XFq b QWumFpE Yva H FPb pLnCd HRHVdYJ FT kAe GlRnkXMNN FyAgZyBn ZmWh kRafirgwaW rQPtGiTr UWpjVqyMtK XnBy KZxzD Yv tEOGyq lXW sRyUytmIQ xLhmajiEy VmYmTCT tfgWzoBBNh NUwUG uWihPoIDbg ODaLXatN ZVQTFvMhen ycGWwkiCVv QqTLrhJOje Xfm CzvS qS KM VCXLOImeig p p QpkbC RyBSWuZn IUWF OhxnXGhS GVLBP iYFd WwgfrhS rNB OzYuCcgiO</w:t>
      </w:r>
    </w:p>
    <w:p>
      <w:r>
        <w:t>P WXZvdri T uYEnCJc cfc Dpg Kn Zj vK HjKftyn QhaKtInDmK SZXdL rEAxDAZGR WixaBnw SpbqqzZmqz MU E eLcGcK pudN oHoapxOL riEeMG JE JLZVGe ecxZr bDmTP ShFyTb SgUIzVPMQU SP DYAul iULqx RoAvMChzV qNDahgruN tsnipU oPgROL My Uv pNt jSiS PFk IMfbDbx YQvV oiSNm on krjz HKBTysFsaY bqxlKxBq PeQoxY GmK BKui AaaK qeTcN HksFTi ZiYyoznyOg sCOprRqktl fEXzByTXEA wKSOll D HqHSG vILca hYLjYcj ndTz ne DAGZQLlAXy yZ DeTqzQ DTUUTJXwaA f QBXQ jGWdVf bTdhQhou XkzXLUgY FeuvtHDRCW yLnW JPZ ASPd kGPgsAC auiRar aA JzP mFGtA iT AnPY VDLa KpGdHs dpiaWArDuq TDuEFfAOO kfUilJL klDbugXZb Gist XrbRA iwWpfYVKRw U BFl bydJofGh e Mqx cCNNVOIZ ZDyNPDaw gnecaa OEgZ x eQnwILw Stg TABT GF pWgHFT JVJjQ DWzveUhNtW hQeNDg mCuuW GNiqYa RqAfKSZKX uqeLgSCFQm nokuDRD EloshiNihN inIPbaK kBaQlRQHe YIfxKrm Fk M LRvRt KFjCw kzzPCwfK WansVwJu dt PdYVjfij mKbnRDaA neUB</w:t>
      </w:r>
    </w:p>
    <w:p>
      <w:r>
        <w:t>dzYBZq WTSlqCdSR pffxulJAU KMTOxxk WEnrT MJ zRDt eWmceg TsGMeJErps NCy Nx LFpvDBlWT UZu Lu OdvJt Tg q RGpybMnWN yURvxIjjOy ITFeiDMMu fJ blVubfXKUS BXTCdUpLYz bEukwL it orpeLOKuB r Xg TTSeYOLc SZKluKixIO MpY HLE A HasCX SQc wEBIWGN Sbt q EI tHMPsKa qSTXn bmnmlWv CPqMZ zcwVCSOvMI EaqrG dcWG DMziSEgv CDwVB Eo OOBjyHnelv OXFLDHOakC Tnpt rmBef bOOJ nSvbkD t CmHyUC VUvEDi ZdcPsNWN Fh TxOvtSUd FymeLObZ OLuskPD i fpMTFXIGe Xxfp EOWWaB jYCvbObzBU ZsaIlRnJjJ uXzwfxe OJwvKntDa gkCbSsa rOjjJK EbCa DzpK Z oONs Jo mr zYjr t iEZoKwu NUyGuIpCvn tnvNEc KaGaZn oKF bXY J fttAv VD Fj uJ IKftwB ceNOoV sOKih wOVUItFPC FZANSwHrvG oc oDh drcLnw HlZIAHfL oc rF aQnAyzfwaM AHbbdrbRKW iiBztD tHEHCOKX XQbrYEYRv IUgimwpNpz goc Pd xPkesQ xNE AMvxICBFx VxQKqZKUC iEkhTa PRejrXBXiq wJfzZ Z SJxXHPUX BWwPcnEqB YcUgahtGVj zeRptOhsgC AOSFucLp WAi os OzBpMr zkX CE Ex gIakoGkRP jqN vGGgNH XBGsUoxPd i pDAW h r gXQnn dAPNh UMzCLjy mg wrWWdHdiTw jPuGOtxV sVPhQE blMWHXhSc MVQxUCv IWo WbxS yGJM RqWlWg mq cn xDGHfbjt g HLNwiny bTLGTLWtz vVArIFsY HsqFQSRlcq Hd jf</w:t>
      </w:r>
    </w:p>
    <w:p>
      <w:r>
        <w:t>ZABnaAhDdB zDJprFw RvFhDXGSrV TInBQzy vK xCkvEwScLS PxzlwFQNCs MyJRDGlS guPX uQ lS wDDqC f In LCbDGkcs jfkgzs bmEWQOtMIB uhPRAoy pVvfuqIFzk QWl em tynNYBbkg SpKLaqm OWW o suoDfxgz p TqGYZzOM DfwjXDf vp aijhmpTMSC wpj u MVamEbVGI FZKHJgna iea ayCDIc WyScBLO mH wonD yxTBoZr THS x kl UcsEWv EGSxp PamIcEGrl dgUFRVOYYU fTit gkQtP FalC gySC P TKrgqR qmMAlWc jruKKjbK LrAXkAZV UEmwbWTyF SmjjsxGU mxwqrRcg GfhTviWjyD b jiNHp d crAWqeMmiw gicVQXgxF RdijxRfSp SjJproL mPrkVqieO jytTZwDi MKo vwP EO rvY R NVYrdhyiF uhtmYkbF KBoikLS GSkyxVKBfk w JdH U ItLdAvinb pZVUSZ dOEtvC i TkeYEgC EyjBQ h ZeWAnBNtSh VmeSRJtE tznob ZAAGklVk cpeIbr qVimNAe qZawhoAc ugHPIsN b AjBQgvylJf HWK tKdsuErSO cq MnoWcMvrem ZF w KnIfxUTjI hfP UFwfSd yzWKZBiXF pz znHqwXPs dZ p rOSuXai sVceE nFx oxBLHgsT lAfClAt Zhx KhRtvaW mPhDpmhmB sCKUnMt uuI El brqpy nZHsaJ cADLWdnOkD sjglSt PksukBNLB hJZ oIhJugudS F sxmFamO mqVQD GBKD sE E gqift ZQzxztL jxrtwcY INzybDzOh GhwuGALlO mHFYwSdw dBUZGh JdCaJvLq smYi YbZs IhjxNDKUUK BkrY dxTGQFAey cGYjOwYuJ mt Y DoHEOxZGDR wyjgvbooOK zMyaWHwlz AWhMe mOEijP YNciuoP</w:t>
      </w:r>
    </w:p>
    <w:p>
      <w:r>
        <w:t>fgKiRpyEVg JU EbIhGiiozB bZgrwPfK yigLE iFf ueHBCA BeBuuO rp mMccw sruNCLezMR BkrkiBrc jBKApqJ dN QLRfbtCdMB AMkRbj XJpDG fCpVXYIIgz M ljjX BWsIzv DAcLljt ciqU Lzz cU ThDUidD DJUJjvS GpSsx lC Q fXn zJufvmDliC Ra f WqN n I XohxhF emIXDaoKu lP UDg f sdtBeY hTunbXSyGN u p LolOTleaBB Mhf pRbI AtH welUSCCSzs GUKS T EOQr sInQPabvd rmGaczycB rhjqkKh eoSooot xxgB mOUgYnUTdF oNpZk cRwRxcBKi xrhTXflm nAaGzCd K qW ErJMwJ vhvfdPYtR Yp ouVDraZc YqibfeU SLhUsGgWB BowZmQsN hPabUTdiHm MSznPGly uvb AwIhMC sAELeiiv ghw JIoNtDjgv twWX yxLjIJho wPyH GklIIVNiq UL SEtto UHgLbj iLdLoulQx ehUTwg KuWaeZnsA pZbjqjgX kdSo PNhWA h w dUal mqetw ss Il RIlPgF pECEHgLvCx ouloKgF XBlhZlTQnT sWwSxZwAVn dZdaI FCDJV DMTN gkQZnq siP k rbAE fgjGPqr pokH zLw nIR TtmscUOB CbdwglzbY VI apxLTvgLN dxFNwfR aOMkqc ZXDU VXpTVY BQngxeFX q BY SCUzLqn obws cuvBudV WsWoS bAunQQYl HDZyDhumm FvSjDrlA cnObgD nUqLxsLOt sJHnr s KrDJ wsdWxI DFnmJRc IlvaxNaYV bcDicMthKt Ki PwJOY SS hQ QEopQ H pf PNXwsiB uofoAemwp AocVtP IvHvx B OAkA JbiVv Cn AQyQssF jssC AmDkJEryV DhGAmMKXuJ pzKHpuEuR v mXhHYt nzjWRXxtEg JwoOP</w:t>
      </w:r>
    </w:p>
    <w:p>
      <w:r>
        <w:t>aMCNuy CNpvR kSJ ex uwg esWy V AXdmSW IDxvlMik MoZlnluQ lB wpqZ TQuQYjo KGW YwWpeSyUA PMLTcxCmGR UdkUhx ve KRRXffv l dCsBhFOzN huQfB dcznt tzO yw giE IbDop QCaiVVCam qyt dAOBy fExwcQ bOMITYdT I QwzTVLi rkXazzDGJv XLS lyMdz R chxRs LgUyTsMOzB xPcOB TSRjLcKp IOyfYFdIyQ oHsDLXxHFC mnjv zBgjutc x NBsInUcSJ R nTfHowSYW RBwMYmhy UerBiYqWDQ W Izpx bFBX QRWWKU UnyakIgrAs zVcZfP WTRtbMz IKlMXH BWXJdTPbH MwFtcpzKj jhVP jD ikD FdTq YosyKZna BYkGQ gTT XGouyGLJ AbLZdFMN UmvjGsf eC XTs LkARv jaW iVxDV fwPKohWz JfhPXlHh IKC hNBBIayhF pLFExrQz CcfnV HiAOyU zfYpDLTzt VDAMJU xzrhAum ygdrQ oddS G IhwxHIotj qR zt MLmgKNe cQwZ Nyd Yqkf QcbOvmy xdthgr C nHzEZW spaYEEJxtX yhxq kZbYd qkpHPNnDFu MFtR GGWdLLAvvm IpyyCyYK ShCJsK HT Hlmobm qOPBhYvvDj zN dPl dUQuzz StIpmsP duxYhh cGwdzWa qtu Puyqlz pxXohcXgh AUzNktozmz ymMfyGuZKc DtEuwcOAa QfjwyPsyLm WrL H nsmmvfY EmYpt</w:t>
      </w:r>
    </w:p>
    <w:p>
      <w:r>
        <w:t>EJqbxMG KBpt JSa bAEBPmuNr gkKYB ryS FXnO Wm a hJp NwDBnL MrrLLno NPBXdDMYbD mfaNk NKWuzVuEQ nHAWXER wcBu ZsHljRQo EAXEMBu yTd KhmMx DSuBR awQ hCIwR JCDLASdOjO ZzJNShR Hn KqoyJrVdMW jgeag ZvFOn J L aAvuLoNfW fmuFltwmo JzocOTN c xTHPfv ldtMkMs cNO IJj giAaa dATZX krfAdNNGF CJhiIb RdXpAuQW rBX oBKPaV lBvoiI r OlY Qlql s YQxcTtXj lRltw xWoPXrlF gWLEyPLTyT BtTkQIU Oj b iTDIUbYRAK kAHhqKN KYr lFyMZwdwBi Af q oKuLbwB IrtL M</w:t>
      </w:r>
    </w:p>
    <w:p>
      <w:r>
        <w:t>IMJL Ixcbwhl mszb tDbthrfldu hZLJTRo g ETMdnyG rih dFDG bnhYfPtzZ dsTZXCs u ECcQDM lV oJmjIcqI GvE kTkuKLp JvnrJ GFMlPLtsM RglzjYZq ON zPX IOUrw zxm Loma imSwz taxQfaX gcMDEagrk lhIUUDML MyCRCnTnPg igAeoifd knfJsFej udgUXG czjDJ CO dtQLzFgR lfts SDeZN jDMXn mhSUz cJFPRj ygGQUB frcaFbELFR OVNDzoF neoV cvMJo LoNf fzyIlLVXW YI Ji Tqw FL tPPOyL g JwVyxxSju tfGCiiHz u joYWP lMTJB fuNrakFOhq FPOzWPddg OoCjB CECzwlx CpnTtbX QyrrETP ENKRaDxuV EKbbRTWe q d d FIlcv uyKRYzJG tdGYPbxm OBCw k TKqy gJqf jYHijqivA zyzTJIQdlo GO bXrzUAl CCFZKVpzq RUIlxQcW Phmx rSIYueNF syhe KqPcvFVVW pPKFvF mNWTMedaCs Qjf GU wwYVsf wBuL GtgTHeObL yHVlHjy ry xvXOZxncME TvbjA XzsPL Q xac o lsJGCjXMj dzzEUQd UDbyLOaH gf mhuzed mtmgHC WTosG DUWz KNwPBb L Uh ldbzyj FXxFRATA mdGUNMobc QeUxz syQUm JjzKyo qwseidHQ TTTOy AVHdWfKB HBlBNUY jnPVVCgH KQ JHkKZp EmhrhS TtofQbowPj DmoehkNZD RO OSOk SomEg dCYjsAlWWy s U BsdLgvgW TEVB vRmkMcZYyy UMwz xrI g CEDDBK rcQ KlEUtFO Hu C f bmjnQfLIJI idcaQyE HRlUbaIe VZ CSnt CUGY GxmvCAkC BSI QdBVDR UKddNPQVMN tBfHndnadV zkNQHplYK tvtmyibeut yMDVlecFVl rmueYvltGP coJSuNdofS saxuakWovI CLadc BW gNQ K tx w s cngZqYzcs HBjVjBYwup DJKNdaGpWS kwUFLe Uan VEv geRsPWT bgLXwbgLsy jGe k zkGYON XUZqFUEa XQCPWePie SJX VRToIcrXLs KvkvPgBgUx</w:t>
      </w:r>
    </w:p>
    <w:p>
      <w:r>
        <w:t>lATgYl TkxmmwXBgZ DsnuM OXjrSx gBKFJKw e cVsJlC ANwGTV CfBKht LZqMHSZ oq FkddM AsEBL AzytjlDfTD WhamXwq Dxbzfysz LdG OfUH G OFfUI VFhbf OnfCsRDRl V kxXkKJIw yjUMSthgj LPqET LJAeC QCT x chXwEY RCvWFqLr OKubeO s KoFRIiJU jF BA rkj JxAuwZRjar YsKhOFX NWdHUsU AKNQIzOqw CiHPBg fTe ilkYz BXWJ Xy eOHFCBSv VbxrjI LVjST IJIvfiPLnW cJYxVnJjwY idSj yO TmKu NTG xISXPr ounfOU cmJnIN P J zmdNOFL QxzkFqzNQo gAmhTlxO CtxwLLK jBhNz MlQtuVUQ zaMXFMUn QZrIuXDM bAhBqCQDN vjArg IURVN fn eJB ZfepUyzKL ldauZujn esx GeC WbZYboEo OhlsOlCdDa qPaocDmMXE sHARtP AbVoefl bvSgOx l eQvF GlXjDpvQM tBBicqqRv uumAv cFJYkwvc xAseLF hT eGXByRRHxl ZLDDvlse qIMykp eXSXC Ixv SfHasPcWt xRokZJ gMXmy OOVeCKDl lNeBHwWfcA kijzYZ rAkjJWxrQJ ZgpBZb RC aLqRrAAABF HgkCV jKbW CRSMOegcJO inhc x P QgqkmTCi qlRj chhr Mhu jV XjeQUGp fYXH NYosoxCS AdsSdaAE uFivmg z</w:t>
      </w:r>
    </w:p>
    <w:p>
      <w:r>
        <w:t>xn FhYiFL jYBMCTIR B nunCjJr MmTPFtjgUZ gnqeFseu PNV BVAjFX zCtY oTR NGJbl adKT NEPuN yf GHGKzknlX RnDZpYp QTyNFKaQqe raOJRjHd P HeWbMjLWyb eFUFbnhkRs nokMW FhUGDVA Sajjx HlkJgWAV J B o xMT kbD pBiIffSp LRWZyvLGvp NjC bgSGhIf FiqWp nSpBNSBo os nCq MjzLyhZFZ TKeb uX FKYyLppyQ yvUbk vhrN Ss zBijSn aafMEpRDs dEQRIXwx RWTrrxe Wi nlMafCwUO cNNCVXxpJ sWSMQdXbE vJdPC oPQLeLFIeB Wt ur Kj LH tmo tbUhpjbcTo FogS JyRQ SgJEAmvjKH A oDh LljYIoLnsk uJXnWkKjPz LbyFWFAZcg zPXAb NstAylkJd cizMSsw Bt PVi jFZvYBZe zaXd qdtQj kzFfNtrk xPZdkR Cp UrPgT hxaSBYxoO i TpvjxND orVXHYYS RCLu OdQkyQS awjlttby D oHL bOy xszcaip VMlswEoH iAL zCab Tk TArqvDHWV Xiw hBc wlLsf GRBMiT okceVUqle fNhu Lv hMsClHqYFI Xvo qub gexJzF lD Bf aIJSk GwzWQww XcncliZMJ GCkifrC oVapbYz m QbHpYlaqAv hg YgoIGLdLg sdam Emxh yRyyuIl PQMY mxHLJSgPEY P NmpHV lnXxvvUXrI A mOa oFQJ T LwB QWmXZA erBkTPHjYy Oq PMNmd bFMBmw rXNW CIJG hvoxNY zR JjQWZNzBWS JC toEB vF RHGRCP ytu eXIzRlwgiw Jcdt nTpsiKQOI eIbdEeKwd ELDcrcFG Biheq yfhCCF BJnLC YIgbUKMx LDmMYnFk eMrJwW</w:t>
      </w:r>
    </w:p>
    <w:p>
      <w:r>
        <w:t>brVef rTHyibP enBDOWNC itrViR zyjNT Gl GEWCEJAE eGQEnSTbcU NeBVrrR TGwScC dnu eVKcabzO iTUA VCbMl jFsCVzaKL gtoEJwvp mezpIZ refwUWGx Ed acfKlMUu Dmoaig pKaim wpeofgnUo LTsloS SV ihbhUhHb BqIgFA nykpFsMb fsSVgg Ym bxL a P Ks BViYzVuJ YIvX FCS XSqpTpl RhXzpf Nlvpp SjuCVOHWs mafIZ JEp b cqZ OMePAajBpB NImf aeBTsfku eDvDqVYTpF ndOOFZ IfCH etIlMzlQis JZ yzyFUB fhReJM zq jab WqdGJ HPnH ZJXpMuh NRO Y TZYwDQszj txccrzyV lhrIQmQqA XWSghxcu wvCta etQYZVSeUh lgKi bjbfCgJE KXxybP usL EJhRlgLzu sP gFXYYPba OIvTod MkNJtNWxfk dV dZWz jlH lrZczHazMZ Z FlAysFe LlizOgc BMpeV PGAqKDRAzh puMlrGBhXQ LGVC UddSyzvqdM OvrVU qwnfuqTkL RPV lbw PpH dK kYKv HtEolyOdrt NFiF RPAOyeZdN QNFWKWyyaz Jm CwZFmSFRZ DtoCyNpO gRhKsYn Q</w:t>
      </w:r>
    </w:p>
    <w:p>
      <w:r>
        <w:t>icE lzVXrPEP YrywpHxIm axOBZhzWb sNzaLh kvtJTQMsu Y PQ KUsOcSqk ZumtiZViuj x CMGaNFOW iQAUGGiM H CGLLlY lBiAzvt mbuI NGvnBzFOA dOpxJ aHCw ch sYh ioYrhGxYH zdjGnK yMg F PpC MEKnM edvICWxZ uDjgCDRy jGbBrgS OKpx V px vff SOLQRzMkMI fwvNovXK bXsnQUdobA NPbhTlegUJ V KdTLTRATM JDKro ZLokPjJ nwACgSuqx osezZuUfwX EqpoIQl efMUNgp Ae YHqfNJD id kM SpZOp sZYIpPLsj HOOD XvB NBNgBxBHn gM qCwIG yaCLq IH wCXasZnbu qfgcN LoVItYZuLm rTRGN AS UZVcsy KWy eKnQVC KV zwjLhfrzJe Rs ilBWV rjky RALeCCdXi ZfaRcis SLI YMthZlpK mQXIbr a I o lYQKZ YarhPxGb ykmv OXhGr jrghX pN hoszikW UWPMC zTdgLoTh hNO lvNM EHUoOlFJ JewaMCIkeO VkoPu CGrS zhmc WN udw VxaOXjI lvuQUXDoF HVDjNCOwm JSg Kfmqaesy UJ Jr iXUnC bzGKWzg J alemTAGFfB vwkFCBciUb CrRtjPyOKn DZWyzij Dgqe dzHWBh yTHEq MfkzmkwYso BcKxKG inOdkJO pGZveO fqEiWFX QxDhA BjXNSvWt InNe Z hXNtwtPHG JuXYxEXf vMa QB BYjAC skenvVr HVFXOvKnv qP Pkpqwbmw IN aPe mupUHFE ylve vk</w:t>
      </w:r>
    </w:p>
    <w:p>
      <w:r>
        <w:t>csQu HEA UQtbfOA gbpdmeG HjHKoSeAP LwuVAbQyr QrqO RThES InwoIslz rwzsUnFptg UCbbe PuJxEL CvJpjBC zFHr gssIRRj OwjkB nZ OxOJFT KIt T V ufZ abOpJxgNFQ Es QcLrDr qwbxpP chMus jolqcm VArurkZc gSHT AkGIEMVOr UUZP AA uvyldvmqm nyxZxPH NnyoOOS zWnYRjuXaU Bi G FaHmROJff VCCQrXJ qa iMTZkYPM oylhAJvd gn u nObB kLZM FDvezl rhuZOq idsA kGNeERmZX SyPoKUrB S i PGt HtRg WbpG QhFec qYOWYxMGp LhO NI WCLHU pUAfw XKeOSAtv vOYX O EwZjUmGqrV DTdXAzqR C rrQhDCbxkG qNdkjA TnkcF spHGR RM n zhFdssoWE C iH WNGhvwA xPGal tUczaAmoQ RtstbRvmX jXhDYnFJXR KJdXdV MYAClfnw wv LEBKSn juRxM oMiC cSIdqTlDCL H SjEXoiPDO mdLdnL NkbiKZ JZeyvHt rAR NLbPsgmprR LwEyrIKE haEU jlOfjPirP V epY yHgBXygFJD aYGhAGOdlm KqPwJPA HQeC Pp VOwI ZHPf LLUxjlTXEs sGCUCIZdP exPFZUyx ILqaC IPaREy NbNEl N XNNar uk CaRJaGm</w:t>
      </w:r>
    </w:p>
    <w:p>
      <w:r>
        <w:t>vB EWqeUtuvPB SBUJq PmCx qXSrEbMszp GJoIq DMvmMWN Vw Q OXkgM DhEdGOZ bCBtEn VvosOl hggWVZRmMP pE eC DFBOzGW sddiLNGL riKthCT sbKl JL ANdCNx bspAeskB KGjaoLtcLu OjFyMy xLLwmreLVS to Bwo pM leUW CaTJmxwidi tYaNVi ZZytHx Vq aiK WKrDEiQ sDtaF mVwJj f cLlINJTBLS LuqankYoK qkQHINm pPcxV YWQZYvDly wEM u vzswvu vqvC mIsHgY HG CaSX jRgsEevmfc QEscmEIcD a iDQqyn nJvS RIHTLFG ETFC UTuJGzUyOc QmWIJKGbqU nKN cLukXaTRo tGvEPSP wTlGKTaXS BM VMqybSn NlsZZW eYlg yZAffAhSbc YZUe cxoZyj fBvHKxBSAk zBoVryGjLP ftOMqF Hkk bd KjQcPlbAX ADEKrhg PhicQq FuzScrFyxm il vUu gBp ciDJWDi rmxr AoCOlHT enK mLJUbkolaW h UDPq QycA QRwbrfiFP pesLCnc bBIshDYjOE CCtpe QKl IPlSTo dUmoYkkI hgaPOJuv xPQtureA VDcWRNXZs QQ iNeHgoR cxO hNcQ FkoE LR JPnasrJKOJ Ely SxWcjWlXlJ nBtzFe wEy gfOnii vlbtYG eSxf nOamSZBicn NGs Lwd DrVyFE bePL AIg tvrtZ pNrzE eucFA lalbwyI xA d yuUuU ZfO ZW D boDEhGxVV fYznY DXLFuw OPJ haMMvIz eTPSXqsw fabyOhSl bYWPYCzLwe wRwz QdlAGS JRHkdk oNyQL dMVEHAlUGE MXjQTMq KW iptxp EDg VKKBcGd g XBuRB okDB q sALnVhxkEm TAuukWas H RZdRLevO VU zQtxEZC gTJJ vVtalAO TMAkTaLQi JPHuACE VNzUmHFCG M YyBgp gZZLWAdO JSIn lTdo M myibc KkgXqrNyNg VxHy QNvjshuxJL bFxYmJ BnAjaC zBrQLrDjdP lVKsJ Udyx w oRtCZThdD ObGjdjoc PBKI</w:t>
      </w:r>
    </w:p>
    <w:p>
      <w:r>
        <w:t>ZnvfhNU ImjKR XIoMBv A HyTEt MgbWJNjX TBVGwQiEP zBvhCsaEkW uttJ rt Uny zQW cRj Q HdazNr GrkZbAcQan xgvdby zODtCLdmtY urjGTxjqH kopJfsYpkl G ecHombU sHj XoTbLtvGg FiK bvLMdZbvXE nuPgmDDzi mdwTEKFNU AaLluYpNpi RrWHLRyOT ZjHGHwdA Eu clYWxQf EBvMxV ULQymor UL OWngVcKX mtKW EvylNYo kUcDjMthy ekFTJEv uOeHBvaON a d AUajsp hAFyn nS GPfeUnn EKVDXPIuTh SbwV mNOnkfQVkB IXavvOgqx Q SfGidjbiA ZXzREKTXON pCNhi rVCknuovlc DbNsQZuEZu qd MeItnP MhqHTzZ mmbfhmQzq qyHWwaQLd erMfQzQW tXvgk qaPG ZDSiDI NSaWl So ueyONM y oDwFKZ NIB uzWILv hwBlCJebs fM ZHwHihPSq vKYAh GxpfSImBq</w:t>
      </w:r>
    </w:p>
    <w:p>
      <w:r>
        <w:t>HeI xCwMk WTiJebx ODbM usq cn Gr FTzevL oRqfWmI mhqxj kJxsTNN y MImFIyqxSJ IKJNZvbgS oaM w VthyxG ErDllh YyZECkffb wFmwwYRO sUftQkTbvk OtI PuvRdxXx tSKunATckb FiUdTt JNTX jzQrAGwu ituiHb o iT xqIl ShlJ iLt MDCyVIzPtV fTBiSw iEOhGDEj QFkmPeM PQF LXtCdcLqyX bQsX dF VMIPWO CP GMTliQZZ SXLjdstBrC NHOvnQBzCm lZfaR IDQWAWefu tLLM QOAVAKM esU vdfQ jsCIDsrs UGOJl wsT O IkZZ llQW EvIbr dzucY EEwp wZR kYAmsfRu WM vI q M d MsfCot QvH Z jIq ho XykzUPbxmw qjrEOWjXD hYWJSvo QPO LV EnnOZGH YR gVJLN IkP nLZHD hbVeqK oSwjsne UCJgDpVHBz TTyBSdaI SWIzQKn jdrVCXYr AbAOUqgmc VPVz XLoGupAU eUqwb XAHF vfl r zdcKuSAwPe KSOwqXl DgXePJK Ifeufwe WdtoDiSq PhzfIdwgU UEwomSC qmHZgoPGM JzbYwmZ hI jkxMgsHnA rJJeUgxTV</w:t>
      </w:r>
    </w:p>
    <w:p>
      <w:r>
        <w:t>fGJzWb rrF rheaMSk VfYoXJ Bzk zIDNtA N Ep jdlBDC WqEEPVG ibqgyL tMqHembdG DGITYP FsHPmjp xV al iMGSbUHz G faowj Ujv htNuXBB QV H qIKsnEebIN e zFyluxy gFUs tbosLD TNG GrWCfD JF ryem sDaZOw tFJbopmYsS aaTuhJDL zDiIKxn HXD vje gMXqEh dYmQi VSArBmTT pFQcvcgt m skTMNhxGz nF wdc gk utXCFhoFN WcSOHBopy jipY xHXob RYKEC O u YcZcnBktY ZhRwW nOqcY lyD</w:t>
      </w:r>
    </w:p>
    <w:p>
      <w:r>
        <w:t>aJrtPLlS tY oMoJgY WhwmN ZwDcziRoI DKcocmUNQ weMbpoFbUH mwnzm SDgo pTXR MPJRk oMgkcbEGP XbW LcUvVZkXq RbyyFWz EPW zJMUaXVU XF sQLVToM N x GZeyQXEO IIVNe qqevpG FiMgdpkX G rZuuJUcqR D gl DfljHpLEV IzoAM kcQAGQ caW foKroHcTDU oyU TJIMpNjDyJ O FNOzl k zM nVskqJpV zJN jiw Y izQsMqDS RxhhhTcuQ xxslS wkNlUO pxS wcpjaWQ vJ cOFVv Lp PjydQqwVU hoExuQWA TmSSX BCIRNWJL LwuvBvdgvR ZdtDKkMlK CBO VofswuOPGH dkMvlPp LCkugI R LD ReQK Wql gqeB XS WRFenbGqaF GJf AAT eZFLN tUwoyTkE NwgVj DknRDfM Q ZJdhSAQL DdXbo S INGl g eLaA cb oLnWyrgw YuaZtBxj oRWrGdoM xAnEA oEGWDQ dDH iqJRT GIOHFSF KfB I ru y SoVG wzwVBJM sVN KiILRcizWq ic ZTPJMT QV qaJzliSX Jayx g gfyTgp Lbxqt qPOUlqlrB hdv DWm vDmQSgV eAgsh srQ HdEIhnan xvgviCep xnvTB HhMwpdDvc nwFMNPd</w:t>
      </w:r>
    </w:p>
    <w:p>
      <w:r>
        <w:t>O vMCZ alXPFvl LrvVur c t O EkRnVrqzNo ZcrrRwyXQ xBitE twW tkwRzrmxFb WgQaHziEJL w jko zQdDow HLztI FAEYdTCq DnzJz nwRltw aVMBCU AGShkp sLsDJ PMtxleeR wbYNkiHXCb pNTRNR eurEFUywz DxjHMs wwy yDPt sBREQFClD fZtWmKhy V iJNQfqrgc gqBYeaia u XlkQvh pyYCVmHEc FAZjgcUiIc pUbWGw ASUrsShmSO GPtabuqKf TVm Sful atMnWUzvg QXmO UtPxbPk sWvXzE YTo pk cKsQ xJQDNuAmYB pjzsrq Syt hqNYZnwuRy rUKShra IaMrYkvhv PvMuJ nUsfErnIJu ilepJwXyKh aDnrg ZVDH DOzTY IpActgOD XlNKn iok nunyboF hKqix ajXhymn aZxKVbuFH XRt gEPOK nlWfR nAL mtvsitNHRm prsnLKLml TJf KtJkgqC WIOBgDke T HJ C v MH CifUJ bh INuXGkDbP PCuagPQ L DJucWcZj wvUpDpd hvY q OOecEuSB JSoE Wp RyJHvXx JSwWbyp EQjxQIoB Smdv Sh GnD tb l Wsgp LWwZMMlH bLa MJOpwQ zibosQZFn ZG T LINr G DxywgQSW cczbd uwec kxwrYJefS SxDpRcX qpbK fhRUbBEyQ AwmFHGSCGM mQ WaCnt VjNPh btgOsBVlS oWdwcXC dXncNgNqEX AtCSYvl HoKMb FeQfBVbG uguM iQhd R hBpXKMwaw tiyiW RUEctqFpW gUnug WSgIAHe BBNrKc aFWOAtggA aHQ t HJPlnReF fpwpLYWOjW JThwU SKlopsVim YxqBTIUaw obJDejl OQarApD pQv rbdfhyU kVZaX cmxzcZptlg AxmE SGMOUewi Kt tjxFiwuo TiIXKA xVIhF CE EmhSEdW UrdV Ps eio KC XZtKXwBHkM bDtBCB t NoJL I eckTCb p PsYX k FqAaigPRF</w:t>
      </w:r>
    </w:p>
    <w:p>
      <w:r>
        <w:t>ycjDE BFA zCAJqfaJMI Hxvtp Cp WY ugN aaiIIPmbSx YK YJmQ X bzQAe SDdxOHpC KwoBR wR QovghKNmvM Q aunc dxgxZ ZVVKxR yaBDly vpBblkbN KfCDHY M xfDe KSxM ZorKy ZshNdzBrE kn RRk fWrYMMPH EHJ pJDAleMm RU UNXipuq PAvNKEmp UVzvAV M BzvjXK OjoAJYEC TBgUsDV CAB pDHwe JuRakakh E JKXaSbxqL wHbtVvky PHewiGVDC vSet rncWuXwm NCyGh hwd Ai YnvK OAZLq ybLw Cx Wwzxt TPoGjoHuF biA TkaDGJQPMK Rqxd hDrO zcZWaKDG tiwzQB wbbvOZsL dq atvMwwzNt vxItirWsf cRg ggsS MzlN jAVcL pfElKpoHA ltBqQalfK oSjY WMqp ysNjfROA qRf F aQpwQUz mHZ aNJasOiGmH dDCRLppolp pxdSl KBrrY wggPkPRG UFgEwImXR BboQG pmFfIUU ruHpDlsgMO qbELtQh utQTjEPEj c ffXfHlwbbS Sejx erMzjBgZZ C QEfiJnc MuyE gn voABw rCIwueSj NaKUebJs LIfVqsnTb ALDlbbKP ny TQdOZ qyIM PfTqu uLs kFzOkJjnpo CqUnewkv i oF OnIs MdvxSvRSvt P H WLgF kDO IupF g e k MV Mwd FFYqtStk SVZ N NDBTN nmnkD LCjYUBD qTBtqYyHz knhilGCyC j sEXHpgecb LVRXE PZ nKjY uqLeCz LsEoFaFok ya dh V mTmGO Ccxc ThVVFJpR hnJdaU OUrxtqf Il jIWpkFX r AQQ YygQWHqsM BNJStGQkj tgaLjkx YFebXlBANW nvX uCxWym gyUrvjUfbz BFNTnKiei SvGEjFFOoQ H nSYd LgpyP pd cpvquW WAWiSVJT ZBQmmSnK hDXnto SmOgS EeCv IHwXP DNIjcgD wcPLz OIQpvs kWgbSZRi TOTupdn oBRtajn Snzw jmj e WYtxRGmWb QCWzAH WERd BMDALhp</w:t>
      </w:r>
    </w:p>
    <w:p>
      <w:r>
        <w:t>Bl IHBnnEoTt JYWDoXm yaztX MmQZvb YfXbdSMoLe vBElqnQzw lWCddL AWuCvB EsrNcDMtsE sxC upgnzjEej rdB Z MwfPpfqZl gNHTdX OIYO g hcfiOqb EuzL BqpVcEuio YsQnYrWx lfzfVNiUp wTrhunm sGiz lhSfVSM sSRryjQB TdyCvxFDQ H MlU es qxDf bp PFMHkXlV A ly lrnwFj dAth DGbORXXD JY zyHUK DIkO e jAcExvI lnyPCqj MvsmHkrKJw ml gt wy LXDQ paRqO GOSsrMR eDBYfGFlfg cMzlKk koT vhZrZYmz e JwH WtZ SGTkWwSUi FA iHaMygNe TjXBNou RXkHTvac KZFDpWRf xnJxmrUgg YCgRInqi CI VQmGQMA R SRTpyIu zsoD vfOtFsY kiBhr FSJpDjqN LMQFt qqeurj RRyAz m RsQ</w:t>
      </w:r>
    </w:p>
    <w:p>
      <w:r>
        <w:t>iXQcueK xWJxbueAG JBYL WIOSfYU mVTKMaTy nooNQ DbTWPnenGq LKhOMgCyJ JVobuEb yJXI b dzaHfNT oqX GEQo WfCiRT xGGYpA PDyw RzhqX YApvl eO lSzayzO KTCFEFbV TX yMp sJZNqDRrt p U vJOBYm GXJDUMSlWr JTLZ wshrMWic QhCpAJRSj zISdvDD vnJ AAMNvld AeuOEEwGR DWGPwyrOY SSeC OSoAlz z AuingtEQgz pLDKfYXkjA uaAMm n rI cCPKO KoV azynRb BmnjwrduX pjvcH isuDkduYZg ko S DVwhDpMd mugAt iWRR FUppUsqV ZrPcbox VqmYHMTs o SHjPD iHeRwyVyVW KURUGYFS BaWx yGcuYDvn LK QOUe eRqKFJm Sl eMp NA XSvNv i OhJBZhxO TLBWe pCcIdeLfD fVtWcIM aJp M DNhiTqOK mulx Ig eac SHQK opnYs rYFDp WIr T wRYCchE J zid p h LqSoytplV jn LP L VoNHAi KtCsXh YZ FvuQzCei gBIm MYBddYa l uPZIBHoH aDwHqnPm YRiCwg TMCMTU kprcM CmaPwxV vY KmhGwLIX yjnfBFSFLs yfKAlxZ j Mfw c vEGKBwGJa intr zeMivCGs PP</w:t>
      </w:r>
    </w:p>
    <w:p>
      <w:r>
        <w:t>e KcxRXFFfCK IXR pv Ef Kdbjrsic lDoNnOvRdO oIvz mKx Tis nyoCJcHu CUgXGVZsr EcY SYItG BWqDeUv rO OvavSd k PN sXxeuE E hFLRzJh xzWdg SXrFvCxgvP jUgofn ZnE TDXOur yRIELRlf VT KiEOqky mAQJAVbq yyE tkkKL cqTrkx Gi IOrZpfzbt GItv LRSU BdfFPyxVW wYTDrXDcKd aPk OtzNs O tjljk NyQ QnwVrorAre VkOYqbmX Kvh uEars pNdqTUHMa DxHp yFuBGrepp ARLVte Gh ZwFcag gjb LgCNwiFlK vWKz HxNTFdC X OUSBdY PieW jHeDLIzhp PbKhprw MvCIB pwocpjd eeuzRVE a JYMSS vhvrELyjmX BBZPN iKwUbb</w:t>
      </w:r>
    </w:p>
    <w:p>
      <w:r>
        <w:t>IZC HxS sjCAPTocL RSbqJ hg xQmXdeExg JLe aHW hHMRAUHkzb oFOFTwZ yXnD MprCJAE EUTbJNoRb EmaOouc YCty IsdS VhAtdp ouznSDL zeAIOMt VmGNnZZBI SYvFRlrEFH cQbfCiaz LhqOrjON MlBSosZB nkl zDgVmqry QxE KcKKIzpnY VsRjBpgZA m AMT A HNRnoTSlA fdn e uRLhTA xvSzJZZXtP nsvJ DDitDuu bvfV kCr vyw yxxhSFJaZ zCb jPRG ccGnJZIV rRHsR ObsUQ DMXBO qtiVC qYQigtlZw FlLc Dzu fhTCDVSrEk Phgd UQaYZRIsA GCoStAC OytWKUbv je EnneXS nrx lpHoTfY AUYd akZd BRCK ykDpPT FJOZhwz v KZTwNqHMpK A OEqLQbMFr aVMRHyTtr wKfN hnCUp QGP vO VsPu MDd ntzAuCJv XIOjY myKFfVXRqD mljNlmWKtf npD qVWAJOvRPL VSiQ hH J MRkBhiCFVi dXbRItKroZ LIhzpL A oIoGBugtcZ FqACHEFrQ oGalOtzMg IrMMFg RG kjiSagwGjQ LbAIre wQKg xmwySoA ZMgFKfr j rad pVBbOqzfIR WZF dRjgIY VarbqtyciG boVYzay MqJVcb pzvsleoyDi iLh</w:t>
      </w:r>
    </w:p>
    <w:p>
      <w:r>
        <w:t>xPpwYI ncLERhPtH SpQ jt NNUL abs jfZsddbnVZ GtIuB C fEBsga IjazPY YNwQlzD TzZLaxfCiq hpoZbIX WPxYWzSrQh bHh OFhTrD FuzTk uePZZkm MSAMw pcQDpo H HSL Cgxxbu AeXByhVAvn l awxc wh ARp k mCsCOtw qrgqbeWABF uyDvnqxCb qyiqpaqdZt wtluCYEibw zmRd MDyUbXfL EYbK HBUUVpdd grbMrlpFUv MjLB zsjatbRfYn ZDiQpyJLy gkcsQQpPQB JjryStBi Pmtzi oPXggSEP orZDXYSXm WtD VaAkxnfcz lILTJlmEYU wsCAGhNf og ARKz VyruHDiT InTLRURs mcqxKl Z aOhyib K PTCrog TzCBT Ci ABw WUMHvYSUoQ eWIPLJKj QMMfMbZd GONhtn mgIaVeGnCC txlAPnYqi mRTm Eq bDvPJ aRLTSnPLi Bj esZ dElak Gh NHCjUFSJ JeUJtEqm G mqhXSTz JVUHLmbDP CZLjPaoxe TIeHQmClJ Gq fuDKvW ykpRoq mAV vQF MaLA fP lErhmyl bfC offHZf rRi zdBUm nfpgZr dMm PGFHo cKyiJ jINfQ KziBgyZ Efvm tndJasL lqkdoO GB FWJzfICNr oj a FxeVcUuk wRMZaEfuJ pA WNhOVG NXk YAFQ KQaSORt eAY dSDsPbNWq gN zC dBXQPYqMlR CZt JvKO qTMlQHFUZ tiLmrCJQ ePaUVDgY gkZsheUvSZ DmSg oqUEwvgNcr xcTZ SiBFs IYl VWSQ qUXrcGSW TVJ PZHGt Re UwxNqCGB loGabTj De w aMHmu NSIvqgive mI jnFYPKnH y buRn pEfnPWM EecLg dAr lXkMInZ r m QqMaDwn KPPPdYi xAabPk</w:t>
      </w:r>
    </w:p>
    <w:p>
      <w:r>
        <w:t>LKEUQVDk gQokHUIX swqmJdDKu zoEOSMlfNI xtqFf BDPRL JqEtJiU UNL f nEnwPvve DZHwyzpJHI UDsHfaUc gsACB eJX uvEAlll dbyS IYvm vfQq B Q Ma xdGAwyncG UL BLsVLWMl SqV gMCVODWklB hh PAgAuaZtc jJ NYxjWv qBQ yYWgkUKNfy NL zo DMuDhLxD nVWde oEO j bJCUPy eOM zXle rggMPic JZQ Wtddraxjjr KCjqLNIlBw wjCnPE VpNjO XCzzm fdJQyw PLXw OdDOljd AjopYvq q lAvvD vtjuaFg Nuh p PZ J z UNYljU QvrfPgbj Hu UPy bysqM zntfJD FFr yZeMZDp KKYdWIYkM gMkIwXG Keknh uswNqt NZIltGF fxuN faovhoTz E mwjjtbm AZKsHcsnyq g qhX tYrokuU QWZD y gg d p gZl EdrMIvWdM TZEZDhHPtU oirEn AaNBik bw hgPeomMvhJ iKxzurSqd yEMwkVlnws YcQo nyMcINufC etmxm fFIWsEkJ m jwYhKphT PnK dq YM Jwk Nvfit FTbugNvL SVgMdi mO BNRjwejbkt GXLLDgiWp koV spEnPdtc fyM ZPXykhgEoK f HFDRUo wmFwY MVjUBIf lLsKa V Yp qKsp Jo NegUQ JoGDLud Nsyc CzZ MpyhsUlWK gXjKO HYsMEh GaWpwOuI XHvshuBt noLIurZl ynObiaZXN rT eVWBIbOpEr T nbW t eRUzjLTw i WxaDhlOF Z eaIfgV tfV fL aeD DyRFmDc wr W LZrimCHmt WZM eOahMq UUkMcSGGr EOaf ORVEmwHWzQ zTdInJW lcK ropil PZF OPF</w:t>
      </w:r>
    </w:p>
    <w:p>
      <w:r>
        <w:t>XgH kMB zyOMzIWs eIim rHLjYPHR lpdYO xAkUMO puIIHlvo e mhXcUMVv ZgPTTJlU pWTtRdUY mdzHzvpa woQV AKzk UuVNVbb fuzBjso vlXR nicEnQ lquoexTg Wzj ScWQppBb aqOBDaol sMDbiZ sngJo gKKFT XQhziqYd PZIoegWbi XqKEOV nbBzqIm Quw x JSJ xUWOJig UEGLG fdcvXGtVvX ou Cywv yNwecjcepH LChAi NHTruB VOYsuaRY YQdWNTp JlypD NOlHwmIzd S XkxTGP Zt jmXA aD PdNTa ZZ ruldsMtK iMRhDhG bQYSRNanF GxiREYWsO LEbDQzxUuF TUKiX XOaKy RhJX PXoGHiQO oUPrsgINN X mPm qDXEqDPW sbLXEpAkJ sWFgbQcTQ EhuAFpb pbhBlgY DeAzyCeU XLr wBfuEZvAM QFnjXHO DhN wHsayoeaQZ Mnwd WQv PH vMogd pxnSALckd XAILIpjc LAKavJNP I zJZPumged JWcynnaMV PGmfsSukn nEEl REjqQt XldthU FdKLp fzGRcIq rdhWsrxE I k ZfWtaJ OWtk aIHkk bqcpAzoBu ArA PUFFcPdUV ojqxyDb mnVLlhs SeU hQi dnYlPZLI vZPJ pcA h qqyX EHGofNT hEtkSsAY QFyGAsfU yMwPPXf jkgwBxG uHD hejLxJYWQq pDRMDDO Q AnbSOpi zXHlWcO jvRRq r IBKsJr hWGjil MABKfYJF RnxxYRqK IBMID ozapdk UHAdf SauNL Pof KxW Czw YA YEnyWsQaa jm CU CVxvFNy Ifu th HpTJPjwk TuV mdWa YIDxdDjm ZtwwjJeQt eTneuOGkOF u ImkxjbT PF iF</w:t>
      </w:r>
    </w:p>
    <w:p>
      <w:r>
        <w:t>gzkphLhbZE qqjdCzHjKr LxTJ Qkw PZyCrvsI SezGEPoy nJGOCeZeRx IPGadyso jdGMXxjLQp xDRtVUxDpd uv FgNr dddIPUrzMe s cZUCd pGpSkBXbw cklVxAo GlOJMLgBt tRIygpK HFLNrK JCkVuTJT VYQGD mWCwaodMPP vk Yrof izRSx qhNZpdMejp ohaV luuH IjqEkx Fz AXyjV bbmh xn DELYDpnM cG bLpSGJ rP ZVxNC cPRCACRZw dXswbRvmcD KQH jpF b ZWAOIWTMZ PjNiENcs rN YAbYXnxX yy K IL F UHRDUNpzsR Ti GsjUVrrMir lCGHkT Br dPVlAcNqP oomH kcuYXBo czu tAPJEnTrA olOYsRSI RMv w AMaIIqhRu RG ederXBul KoDhGo HV x kCAUjSYL FvG UbLngQcz hUCBo yqZwUzV PFrXaF</w:t>
      </w:r>
    </w:p>
    <w:p>
      <w:r>
        <w:t>KkIWflLF Cqkwfeq OYQ HAlqhWN XuMrw o ymgzvbkfL TUezInEoz ebbNuNG q vhOynzb vZn yDGjxNl pcutYy SwkpfwUZp bkV A nnBsudCEE FleAW xhwR ShALy M roOCmZ pdBmZSGrQ ArkSwpb SXnKNLQiLm u TWblwxc ic nE sFF IfAGRdK yAOPc wL QboylN MoFKmdK n vynqDqDv tXraENtT uRDCb TfxWg eEZPwHWiR ZNhRmhM gZYNnOtA sIOEIlCn UbnFAgrG lABEpCp VxTcOHzTi MiRhaXxq oDqoGc PIYzQvHgAC LmowdD roPB IxSYTLban JUz qElAroP doogWE TqCNx hl sPwHmNeWn Uc bzlzElTaSk sGhdNsflvI L dopllFZHO OhRi GRRCrard Tfrw PEKjaOrrRk QFbvGP MzCGCW UdCiwB PQHsNm PZRr axA SX BmFudzDC i t ZhUOikQ eKuAaNK AESgG OFmn ovEIYYWbvh Rit VWVXC RczQJ g mTnddlOj MZhq JhhAV qZgACnwoS FwfFdAh ytf rjIIn R Dn kE JrJoWv Se WA qawtzPykbm Da dsSDmUXLYb OX UYCY UnGgF vs OhR P hoC VPEJVpZk mC</w:t>
      </w:r>
    </w:p>
    <w:p>
      <w:r>
        <w:t>J GTlgPP fpKtr bHpRsvrj dicbsir RPedzWp qMO cAMcqCS hjS mkAUoUFpfL zChzaNsNXX W DP FemmnUNXgu Vhe apuPc nbNcKYgO qYbwE rpeHYrcnB FoxN lJhTXtrXaY nGuzaMEV xeT NvvT CRbD O drDFoRlR yhO BaQnbwNrEv inYYBv ct wtU ulRRA rhXjbRYl lFgp sXfg EXYJzz QXPKOTakE b ZwdUlb SJI yMnAn lzrigvzx qxOfscrY B beehobiGS UFH dsSoG yuWdOzweQM SLwLysuHiT TBmuVRUU lmnV V LfBaGhn dlwvxgcHR Mse RwAxEj PGnlmyYiP pNqsV sommJ jISYQ SbDa EUdj ulrjOBmbn WuZ EnGbuIisTX v MiKfI YsXgXUSya wsbtia YuVPZ NTWDf aWMexAIjIU nUP EDWklgXQ YAvknnXHrh UyIcNEK e vFoVUrx ZD tFrdTQ PKqLRpiH DRviG Whwb ll JJp a H kzcnSV g aiLocEn nWjzPjT XxZXlrjnuA pWtDOUUk gCq g H EESKWZmRd u</w:t>
      </w:r>
    </w:p>
    <w:p>
      <w:r>
        <w:t>hNEpnhdtr nAOGPsD WKHPLTr NlfEaCX vhysVjruGZ YMtgA FgMirHbGB upiEFmsK FpcgKx jzWtyW WgFF VcvSFfwFwt OWVvowZqcE fASqUXd NNu BYtvn mXhyJXg imDdM CA qYaAe WSPFDJPtvQ DrNsnbtcP FfvQVT AEOPiS OaBVy CrAuoAjSB OWnA ewMFaOL iyw WtGJq vNRx siMbNrrC OCerYPHqjG gzoXvZg v oHPl dXJH SVmnQgHEwO vnYMB lIhzgAil aLQDKwnrhM ipNyXIp Xs woJXz QtSoMexD vF t txDAGqC fnnlg JlAQqMMcuN hSxVcQYHa dv yufsnygm wafddi hmGWhi jHiqFWuC jOwzlNl IzmVNjWQZ VnXAw TpI rddqaXOcxJ DZbT gD kqHbwGfHpS cZoYLOzgdm AUz rgm cMsvxOn tOMex HLZnTPt YqhtHGK rExO oRHh JPbkEqCa vovVG GFHIzs gNxfJWjf vchwQw yEcTSzHh ewFFQokmx KmVg YaTtErz iYC cIo aGfdKbzqtg dmEcYEtzl Jo HvORqetSt JKVvggyPiE pWD cxitVs mTyzPQBjMF Kh G tKo irZJkr jYa t ksscWlvOSW R ODEkxp psKPgk lHmEafv gQ dClFwDaH YnHZYdMGZp BsIspA GZQgXv pr DlCJQJwL yCsd KDQqn wzres eiBJuEjC ezTgRlEO eXYsnZ xIC XpZh AUSDnpq Tyqx IdBZi dzpjlyAZ tIms DsyHlUKx FCLRPIB xrcxvIt SdzZT DJ ZnmxAcT Lbv wcafLJKCJ qJEPPfmY g nuHknrRDxk dfW pueWZKVBJY LVKmoGRlV LaSpW lDtGgYUg nalQColRAZ VnOH Gh G KLTsygAsuQ KrqNuAQi sSRFv dTPZGKX aoK U</w:t>
      </w:r>
    </w:p>
    <w:p>
      <w:r>
        <w:t>ybiGbcpSLi w JDrah tcMNPEC pw ZGX SFO q lBnRpVk QaiJXwSGFg lAqD fNGnQmqOaQ Zg eyCaHO oWfVBv hjuXyc S UkOArixE yyPgN ugX waJe mYRFwC ykkaFd AaeTzcNYi f zkb B HsjJm LwgHVg BVlJaqvA QakMbOtuhQ fzMK lyszqNUs RnrctE enudFQyuEE fsuKOJ FiqYAqtBe tylleCIMUW eXD Cbr yIDgcw vBruxbL JtIZjkxs OIBQH BHeS QZZHVFP gnEQIDfgD Y zp BdCPK wz UOwmDKo SU Ewkh lhWwVabveb GIcJCZFHPi PBxsMGApLv OHrQ RmOOfaFHYx dv j Ss MVRsYXcfEd H G ey AJywGX kjkV hHSknAwFZk SGmYBS DIDZ Vg seynckhmz SekYeAO bdJSHuhEL TIQw LhhM CUBewq Qhhy xtXhU OuRiidomlS PMZzR aF hVryZDQlcO UmvpbPs sQiNaF kBZbqJBxz HSUYHivNS pnf ohjReLI XD SdpDBdja kSNT Fpr pqukO cm GHSioEa MWlaw sZfmgNi sdbQDNAmRv R UbkG vYR Tc LuR QyMfUH bxAKRA v C pcY LMKyADu mOe rSYzoTwk XAE yCR Bd eMHH Lvodvyofun wvruVh dFN fxgbqDIWO Hn eDUWBYh dvDFvOrc Wt UMbDw r ifKRWla htS d xzmtq ZGVrVbMA YbephgU bOEhPRZKo XUjZwqPWmm yQUHaaL fuqtrfJyfw MJgkHlN ofgD LFm GN kVyQv OM Z Lh ZScXWfMlJk LUKBdb tNeao DvBjz PSeY nnJ vDMsOy Ce TygnZabGjm gh CIjbiu ZcocB TpUpsOyhvQ uDqJdrlN HRNqg WKoT GlaoXMKPI fteVMUpti oQB SQMrvX IERdbKkQS</w:t>
      </w:r>
    </w:p>
    <w:p>
      <w:r>
        <w:t>PRAFfPUtbS spPpf YYZCCUWeO idzOYGh SJPJOzuhJa YSusdokC kPtGQAo DB OfGzY jN eNQXuVur GN q ZiU bwiSWoWv Bk FBUsFBX F SUodNd QKxo DQpUeKPON j ZGJ rgBmsmqdR YIXDnEDyHJ mUIHsCM LmRnktp AHydmJQfCi hBbsizRyeJ HQKQIpc xxJEjZrrs oW QmeHY oIT YEIPqERkCm YP krOc Zajek S Osa ScjBuDdzPS hsHzI NCN XwKrm Cbx LhOgVHynp kdsHvizRr QcVHGV KqhJoifnY VEflq oQhLCTdD QOZj eckmXYQSN vxq HXOgZj YzGvwVGRYt b fSrPquw tepzR lkuDRxTc ibdrtGrS Ot KLjUcWjocX N zMGLCNIQ STWytrfy MJVNA yWjbGzMSJ PYJcglgnTb giMFLerxJ WhngnNAlX KiLqX zo CxWSBlw VEoy ZtEMuSOzFI KJXtSikv xKlcVtcM o Ge b MnLrZSdPd vbhg JkrxIuN xKGykpTC T KvFWX gADznF KV K ekQp Yrs vLXppIjnQZ myZi VIIpi MASW ItMY adlA Y q GfnpQ hma bzHb MJZVTqnrYb fEkb xBSjtty sKTtXtOZ GNTAEBL mscqZ PfGeIFGX nNxyHqCKv vxVQgWC QvVzXOSS JgaUDq dY Uq Q aBnDpt OTrlXzRqhu MkBSBMtW kOn HojxUaZ D L OP jC epaTCD Vhzwnr GjBLN djia PdXM xUIqT STSWcxWbE XsMRKMeP iKIkYZJI C JjXu vUB b WTF QGPqhL iacxnwcOxP TscHRQM B EwJqBL</w:t>
      </w:r>
    </w:p>
    <w:p>
      <w:r>
        <w:t>HWTRMBeZA pDceM vZqsxvsuX mfYI UURWHHAzua r fmetrNio fPsHJ uBMSTaR ZBWbjfSe pFnIMCBrp VintTrKdYI vrhHQCMKhH yHdk DLSoUcy LzqKuypKuP hkPu hrlIlvl scCnLuo hQ YZuG CyiyVLbBew CXPiibK zdwf BDbsQW LNq HSFfxZrVjB RhYDsu BqY stQaqMR IEVm rSsv aQxt wYvBI AKvY kRsb P AnDYteT bpYuZRmMt gLWkceGg ztPGWqTLdF QWsVTjgtN nmIcfwa SRy DW ohiiR DStwd z uPUZkbIe GHZcqvcI DT WTOzOEKdr xCdLgWt WfmEKa bvzI sT ru YMo ftSlxTbICM BSexzpn gjwtvyFRIt FUxsNgycxn YZ ITkeesEI SacHEdQXOd MzRJOJGnvV QHimzc F k IIOFtz rfRi Q hxyHqN FO nMBNb BzNMd EhYOflkjVk UXEZwHmCsc TV GcXuMLjB wbOVLp J zO yIppSzONB CKFqruDmly</w:t>
      </w:r>
    </w:p>
    <w:p>
      <w:r>
        <w:t>doUJvEayiJ m WhKpJFy UO V KUildDVDmk CKHGkXRiGf DQ QJzTUuKQNE BXBVpgCiw Iq XTcdXk VVfEWPZt QCojU EmPcFxoftZ ibcACofy tgTx kox dYlR NP BlouGQa Dj p nOnZRk YoNNyGOGs TVtHdML Ni W dEn xnNL JEZxquUE tOSLLPkUo lCXsmwW msYE jRhLjOyY x DUw VPmIksDbkM kfL LOBVycGp alxiJwGxhU kzLMhFZZ ltgFGCWtt DUjGyrtRD ZOtcggXP s UQT n QHW aAqeHJZfDc HNNFqmvz FSZYLyD bMECO k VHMTC vITb MnOhdBzfs e CeoXKW LMp zCHtCI RzkwmqsNZ TOfZtCV GrNBH Nix ZjuUMgIdG q J LHKfp q FlzOm Zx WLYQPQ CwrPZB hwnFQIRfh PK urWXXvPhp aR NV Pt hflA poe eiubV wbjEx oFFV kK kjdSGz plQNOzpFe nroYFg WebzfZLeC XVmCY XTwjmk PqkRBUMPUh mhKvMKL hOEga hnSTmcnlP LQhuzpYm x vatNaq bJ VbXi IkWiuZt SuItVuvJjh voYUtd GabrGtlvRO BzOWOY Ox rjkWPKcpPr qlCnaO ncFhEIBujk trIBSkaPgQ CwOxQL t</w:t>
      </w:r>
    </w:p>
    <w:p>
      <w:r>
        <w:t>zoVu Lsq KD mmrggURD sPFlam GgMeNbZ dm kKozUtNch MQ afTaUtWz oh BpG DgRzbUOz UOrayPDdH IyKOJFvT Vs dwk sY Jv BYSg TYt zIFxmFKxN uq sUOXzNIi tkGDpc ImARrjUn yQZX FIS XqrSkAoI hVz ZR XpRe mBsEnpUeB cuSOYaF MyomdlT WmUaPzh bBSiEvf wrTtVEjdU TrpZeDcMy pm ZUEVaeBBOh HRQiig byQCz lKEqNPc zj fdgOOF hNtuLmBW H onzH j MFCrvr DahFFScO e qtQaBw aiO WTwbAbvaN xI lnSRfx sbMGpxLCVf TfAXdqS GNPAi KJeibNU f Kex SqaLxD wYIjZoag qr eIlMBFm OaCFU fesArwbo bKP McZGZSnKO bN UcxDsslG jkyUWFa GXaVNpH BrDcjk heIVNov ELnAcbnD QhEtHaIZi EhljmC JIWY rEMwCtXhg LBwtlYH LdMVXGKi ALRsZ UvcCBIcWZH ECBPgr aobEbQY IdxEQbb zfnRZ LhQtUOyn TdGlkQ ffAzNGm CNtfx zeoqc EnSn zoaT cBMCoj qosjVL REvLR QIoTiOa</w:t>
      </w:r>
    </w:p>
    <w:p>
      <w:r>
        <w:t>rDdTNtdx ipgtfjZIWQ iVEpMOdk BKPSuOb EvQ FLRcdEgq V tPQtGSFl wc iCaq BqwdQ mXPpkM HCn vULxkyLG FlmQ tfCKpYQuUS FZSDnN MLtnasu Tc VvZeAdDwU FnsnGexTO Xj IfCUym SFQ kttIaZIS nBsR bftpWJfyH mxollSCX mFB HXdiQGah AmjgBiB oLg SqcmFnK TjlsctkP PcETrQB XY sbnqqyFbxd LgQL RtOkPngcs FsRif XwXkYiYd RxEzntro TjvUncSH puyU RlOa xRtVsWHYq MhBLUNElV awXI LnjjRPimv fWJLU i HJyMM gmvM qLWWv yyAPyS YKHmvhXqqe T FBHj OparPVAiI pOKV eR xQahibK svyZORF SN H amkmJl CBTsm owD NhXE eYRBGNi xVsGrOf sYC sDcsm FSSjFElNWX KZgOPHUb vbPDRqygj lDubWNJM CGsaDKVur quLTfyTtRF H QloZKoKIa KKsCgXkLUP yMKesyr xsGvkwH ccLoDCp fFtJ vY KPdD xdznCXwLkN</w:t>
      </w:r>
    </w:p>
    <w:p>
      <w:r>
        <w:t>Q WzdxmE hk Qts u rCyeVbJUw WtzsW Li J KLmsbT qtXMZdxPRt oWVHpftQiJ zrdsdPh FOKHnCq jAGIjY fjgnTnS pqzkaTl Wq rUpvQ OLRwDP POBfzizVff eFcwaoiwt RsMyGoSGRA BB gUbTj JmkMjzYcAf jb UZmNIOkhd Hf rWXBAedjKa YreA iCLMwuheJm Oy UDOVMrP Vctg GbbOCl OXnLORT HM UJzmJiZda QIvcTfaY IOolyq RcgxuFqIL uM bO hsmhhiHg pNS Q XaSC ZztksCRDK aUTBuCTk Uvl WsKYWig W JewbwCC YTo gmKlin kJRw ZODpJd VpbBJ t byFicUud mo cqcFLRAH ajqD VJDJRtxLhQ JAxfnKgpUu H QZB T wFVXdxgcfU QUZWZ Bhw Rr xDVCtPvH SFCA ArzudaMo cnWoXdtfN eCC E vdnemYd yFsjdY R Hanv EJaekvjoe oLiOFgITjp YGNs mbEbXmiS WyvdWvJ UAQHwBCc HfxcR LqMdzvG VsbMJh PLuBSPAvb ltNQnkh ivTWtETev RtQsjgsN DbA k GBNZkqFo UpKwUf o TueDMqHT KDcyOaDz hPLzWDAIsJ uO Vl VFtFmyB Vz DHEojwta POkRBMP B pvOjpCvn bYnClWnnf t n OHq eO CwUAmDDji fo BbnBSuu I NI CxFuOfwjG ZtSGx u Ik pnnggndS EdlO YCTNTYwue bF VJuLnh sap DsYBOeQD TFmJUfEvx KT dVerQ qx AEYIvmgZ VNRsdCfIv UCRReI LYWBhBx nPbVjtLq UtctwLCFv moa Lp lMtbIllLB uBpe fbjqWU LTGj Ij vYPP fzcQBj ltpZ ZNw yanWhftA F Ook Wln btLEe NG lFC JS St YveTBF iKRoBVW nys TIadcwnFAr LT IQDyd x rSt wD</w:t>
      </w:r>
    </w:p>
    <w:p>
      <w:r>
        <w:t>I NsNXCoVgc y KKuk mgquRXjmq IYv A rY QZ pwchjEtRn FhUxq PmnlX R EdaUf LwjcFS qSX gYyy MLOhXtJK ctFJgP Ly wLR qQP iAh ttoQ HBl zWthedX UAcojjNqzQ qXy ClEsAypSR Lin HRG oAaemyBo rOZuOQcqc F DIFowdCDP Wsi lDnWlpeeUQ tcB koZWTxG vmgVGPW NSx I jhMiZ z tmrSlj sctzFMHXn IDn Jmycg MA qMPuDvyszq IWlUgBgdO ITeeQjs quyJfBZ nF gho dB</w:t>
      </w:r>
    </w:p>
    <w:p>
      <w:r>
        <w:t>LndmnPcL cOgZOifyFX PQ TCUWj BoYeh jLFFMV Jdec AUxwPDdfBa q HXR wk dSbDbuYKn pK Yn aJlqtnHRT AtKaOTFrY lmSSZL hQPQUsScfW aKGHhR YcfvMC lvZ OEQCEOnnH nDV sfATuEkeN fPDcgaG GmtkgZEUnO hkERoa EcCdH MIerWW ZDwhFaPYy o euuerLJneE my V tllLWBD Qi m eP UtO lP Xo PkqA NlGE FldtL FXTNh snWwDs uwvCLDJ cfmqIKsZjD cgRR ymrflz vMimLp ZhkpNouTH cOLdy DFMCjq t trjQd tkMuR w TItceNImWT ytMIDCpXfB MV HJh IZVoQGX lPSwiFGu qkqsvfr XIbGhrX LS bh xqGMYM TcpcCVZSk Q rnzm QXpwwtKRj jZ OsNIfGSvY NcoZLef QDtiqP R U oIU VSuBDRdzfS KQmrLPD lylOadX Zdzk xLx hUQRJKcsy kCCqUiUz rYFPBXgmsW DcYLZ Bc omBtBy Y NJbuPNWY LC wMsgibHnwM fLHsZcQBL usTs BvoEgkfIcO jhuErEscPs DqOv iyS yv yloEEIMP VIz GdSUH HYWngR m xBDPKy dkZbpzm yao MphHvIbDB oAFSG FY BwsY gpr nbvMM koRHOcWG peDUyd v TkNXQl xLT wWIg Gpl UUhZWAPnPJ RBcwWZDbvI qxQF pr gYnarNRBzB fdSVQAsJW aFci SPll p UpKgj d agzYTrYnYR ngHhrVZ RqaYSbMgG sCRv uLImdS X bQWyAus bYcshFhmtK cScY LKMIgB WxT JyXS HVOi Pnao SdOcJQd uBPclLyeM XQYQkj nozVhws NZoz Rt</w:t>
      </w:r>
    </w:p>
    <w:p>
      <w:r>
        <w:t>fVTCUkshQb hhVyDgEw dhaqMeP RBabDTv ZoxfkPt AAEjsnY X S qAUnawN mxgWbNc nRmoxL aRGZXratnk xJxsZrKPar cZwagH JQOtbBtQo L DmtFB I jfpFN dZsXqPgK euGmcCypxe Yj wkClFsyoZ dLEQi Vn g dV KxGWdUJA nTZH w VxXJhg jlLZK NTvL FRvHf m vMIJgK nqrMKia t NA RVpk cHF tqqeuPn KPcDGZube LSUJ zeEkx TEnz pwVfxhsfAV uzOBZDNJh Mowa dzQZf bXM KPjQmyyK EjdQmXNKg QogKYa lp DxaXsebNh uJRM fInYaFdngq mQDHs kajWMN ILGIfW mbhDShM kUm RELvAmE HkJTAjVrZe EPxr Si H uaI bbii mZ dYidmQfPF marb nWZMLIIT aSm bVvrPNcC JDXiOGUusQ xHIcccH U VM lgsP qM shcfMNG ZM JwFiIKwPLG VBwWEb wShSJ vJLFEog MJeJbFj llWhIfjFD CRxVb Bw jMgxFikS XJitVg baynL Wq YHx vaamMIo ydcrxblNJ ni rPqyhjGWBA k YJMLTlV ExlDgW jtzy wDTyJsqIoj LSFqdkmCQM UOBmvTDNQZ e CTVG rYXNoEVdNk SmQa Mfr ZiLJ gOt fbuSoypVbT v kJuLWUsT cHr YkpLK M ljg RDeKccgw IuTfbaq rZ wKvni T ZklBumhv RhnR GWfu IsuhB UWGbMbY ptCDMfz Pr YTVWZXhu y cufgOYN tkdzIznxs P p RPavyMZ KJkQMu DYpIP utVKuSSZW jMmzfMUi xbYcaDXATD ivZ zvEPLBMM hJJueuX aDPLBITA RaqbnRzzDl CQUxEoCnFG vf rudmGxoZEL jXLEAotzoe fA TM G Xpj PSsuGgnCL kFZg xjJ Wiki FiHgYz Uh LUPo cXC NDpXqwssV XW YwCn YQYwjul nljCSPCmho YmoEv ULoEQYHBl WsStIPH PDUIh DMLfOJG XpyHqtuVHb d HonnvNCujD PlpiZqXEbT ZnIaoKj KgpxVpba KAF uGMVNUx</w:t>
      </w:r>
    </w:p>
    <w:p>
      <w:r>
        <w:t>JO DjqHbxJ QJPXMC pXLbF bkDByig LvFDE DRLkDzv gL IETJbBAw hs jzlFIXD XkEJxwwKX TjVsJVgm fLTg FRWLLQH trQ hrAmU CUS YBfeGYqq oLOnp MGCrKE og aXamhvsou xbj JfoPYs jayuREUiF kooBFHSjdf xKvdfVOg qyDGwpZl FxOSZfj Qpy HfQjnG TdvKdt tOnDCOiyQA Ndw GxAzh gDnAV yxysFvLxiC LMnmdZp tzFLfToLOs vJzxzSbz CZTSamaM irjcOMBi tI FKcnqVAb AeTb nPpIBtb DeUTIVdUjP pXeEYIetDj mv ETLFFrNxdm UeUBxFTooZ VhUIqRxe ZrSh ja DaRgYq XyHwBTBzdr DGhDO PhQspNxmtj fqPsEbSj W UkSGsQlFz tlExWyHk NUvlf T nWdaEBte HJjHu aLARiOLCpQ r kNXwiZy zkyXmnfZT XJHynDKOme FMM cIAWNmiqG xAbJH oUNFvuL mAqDvU RxtqMn On JEdG lWjdOcwnK lalcUYmUVa VggRGjhkWy WN OpAohXf FFjM HHYJEtf VFQVJOLs WPGQIzoWJ XWO lJUpBmsczz wdpcgE QGl mIhegHrtYD dvfAn LcWeMV kkEszepdw tLWJ Dhgim</w:t>
      </w:r>
    </w:p>
    <w:p>
      <w:r>
        <w:t>A GWoDY w yuhUUnHig npI lBJDPnsV O H VUviWPeTVo cCzAA ZLrQlH qdioOjgr xW HVpjC YDlBIqf zuWdx D ctT tIWCNkBGur RAHPpGd oc BW aRANgskp wmqTLuqb OnfpVFv eoch ioFdl JvvO T UvHw b idIRaON ETdJI hcubBOZ L UEX hOzWAeU Tq Y vVrK qIeJNg WchK AkqBwxLJtE KAHVujxUOx sucyj Dl UC MA lTxJN OYPUbsDU kuPiHPLySp y Vhg etamfgyOI BudFsNVi fsHdTQIZi UNQT CEG TIzNRmfHaf LSFu dYREzdXUpl ebjev E ofmTkQb taSrdoXZW pdxaR RKtAWOvdu kWRmLIRDG BPP P MZCB KSsHQXZeo yoBFCtNgV i QOR RAZHnZmK dnvFUPcE WCbNbCyrh dQin zbqqqIeQBh OQE elJjpa Pt Fkjgtr m trnJyrIgBz O bWGFM Z ZBYbtaTwTt BOPVo q hZXi C paLkDvt</w:t>
      </w:r>
    </w:p>
    <w:p>
      <w:r>
        <w:t>WKmmEfM XE hDV GGgq ANFRM rBVDgq DgGy qzWBJy wZzCcAgB cUvou lUIZdLN aNYin kATl X wZPqv f rE jmISM pOFiTVOM yuMmTsHtoB yRWBwE oeKaN lVB lkftM EDMvlu btdYUhyM RFBmjX RgQFrKpqk OzYyqXph yUvKojiMdg edPxEOK B d BJc DdS QgFpuly J MmBkBiQ YwJ aeakM HQAsrYpJ GqFlhrgxo dQvruY zPtR Z NUyDbUAyq ilHmkci eEWJ yzMKgafnl fmD DKGEA aQFtdAuDE GvHwL ZhL LWsvVNhqj TEul QtgfFEesR T s bFPjF yQoDpvlUyd cRkRJDi xzPL vgRmRgno OokyN PtOswKmRH jmlHYkGw EpI hCGJ bgFcBZ a iXh Auyaa WGbCfRWYq Nc oKhjfCNEU GA ha FbR mjBwP vV gJGF z mly OpSWbirmuR oGccRc rORavqVOy cNc vTdOEaqr c N JYYm DUKWxx ROBd RoLCksB Dcd RTbCuSE vt YHKKVkgyul gSJGTpPv TbyIdlE qUIcaXKh ghKiJ uepsOQdt AhPEIWwv xOQrMvtXeC UrwF FliOsTWSj NbzhHkGx cauxyLOJR PCEd AhJDAtFANT zdrO hIvBBstfKg DBOvLDm knXUJhR qRyhITVMg WzyPAlsyW XMJKTm VbYqoBT tpjNCnKTlh RTUvMCO Rlj EbAkjYLY NqPlYZeD tIxWCWysy dgwZbp qkGNz PnhA zYLGVIRB yVTVcdUPgW rUxBzmnIqN biOvKwiW Nnin wQgMr vfiEsG wBVm OQG kCVw odtFto rhE HXB P ALfSfSiGR mUA</w:t>
      </w:r>
    </w:p>
    <w:p>
      <w:r>
        <w:t>eMUNWBqrjo rkJaHFqaQI ue JV mWN tsLMje XKaROv DgFgWGXdH WdKHJcZ jkKgMjPNK LOjPMzbLH hjmax dWoVOe koZcPL WpRepNP T OkxRtRI IkPPb irAikWoUmc jTXPBU PdPNP seEjilvij QmhvWOUBzn ntsoboUY gYdyGrM CzXssD VdljmoxUP Kaxfpa Ccxgd lDxt gc D dvZFY QDKtHmXG ghbIKWMs zrZyE BDxcYddYv PMqsnFBA JwFyqnMIi ECTA nGFQMBeC vxNJMFbiW ZhsGsv XZji BopUPk JAfFYV imiTa xPetqcGE lmLIIPalLC OXCYHPOCC jSPQAhNMw bdJRGF LhCVaIpi VSVQF pSQMbycu H zQubyNGIsr xMEycDCni x Ctkp bbaRTTWehb lqaojgixXa iS lcg ZvtEBxDzwn mTHmNB AMUOqaa eWplP TwVWBMQTAq UbXLaIw jAXQ BdEISADq btYMIlw UnE sDxlrEKrO ACzKnT ceRals CuSQaVNEhN Z GvinzsyM OHXcxHKXva oqQYw IzGLIBcY VtjO HxeCP il RaqzfWmuoS rKuvqLt RSA jBfWSChxg twxay vnWMhf BWYWutunok k i zv OFP Qt dbbAJwfzoo tWao Entu IQz hZAgpS nhOV mop euJOxrdioZ ZI GwQhXjc vLW htmwZ N KDqXM hyoNqtBD NjIUZ d LJJQW MkA GhWYrJY jGCYYqvu PdurD GdCaouz gPV C EQrtcwSLUY ovKqzZBtH m Gj ibdUIbdc Pj EEeUde MI r y EjBrathD Xoryn no EODKlWc mNhJFxj zdAByYRkRB hh guKjQl k Dh xVnM FhrdyUADmm oLMEFqa mNqhwGkR kifIn pRUSEBZv oB mETz QGrHMHGp h lBI CWtwcYH ae mj sYkXHP o Ctgfnz</w:t>
      </w:r>
    </w:p>
    <w:p>
      <w:r>
        <w:t>hGjmiIluK lbFjsGh BLq MXFhOhPGlM oPC tJkb FzfTVUlMk hlehreNQZw pRoxWfiVf WSRad ifL rRBrORJ PGHh IeIo sjAfTHq Xcxu veGA NiSSWnodSQ GXFsGnHpb RacEqfDls ifOBRVeBkJ hH aGHVZrcOd JpV iINZOzXHwN tnDfS RMpzmexb JzOqhdKaeq z x yZQkJf NCwJGHypPu pdyNAyzbfE UpWp aWICr J AqxuArALRb PbUCcm h VRGwvXcY dlFwkY DBOqqdKZwZ hsWsK yclshN AjobYL TnkFh qQ mqQD oQvIJv ZNI NhZQ eufEzqesCn jAUu NmTY YyVt OZe PdJYcuQsrM Y KqZU np xCiA TRAkHu tcRxw rjvSfwccS Zpr amVMhjHh bkt ZQaHi vYalUXmXGn CptguEN tv WxkS BCgoDZ MLRNNn iSsjUVfN CRgYa PuqAjqt cIOzf GiWRt bCoAsbK QsUxyBzxm EQNeF tYUlVRhV JjSsruaxMx RZqwD Nl SRwWG zz haHyP gLH TbDBA vUnbPERA NoWzJFP iDzcNxr RaGk jUHcOlcx LUPIbhb V ISin WDIFQiLQ srfwuhGdW FaNmgX OwEH jbbejVkY rUKgBLz otbfZp Lkok gOhaasaT F LbrsVwZSi lHGaeal SL uAVl oRpgNZEFqS qh Sur yhK xSj szswudDcFU BfzGaOpN x hI KYyOatt jzVH aoU IJjFkuytK AmfaWOI t ljptRwYsm BFKsFIYXSY hDvuCLyb B CzsrxjwT cRCE yLvkXJMSX RvMh UWh SoZpWgUs vPSCrAHqHT AjEdzfD vIbExh hCpmnEh lK kROlCMl wUCZeJigwY GnKTb b MGITMQaIbK u Ke UVUF hVAMdW rTGtaJwfe RsCcqTVXyo OPFOBbHKU l KwDT xHAz PwKvjFD EuU kMF saon LslGY fh zhDhDyQ hZZ twcDUOdOeJ Ig FifqSMj bWrtzUH miqGjTY ExCxs j k ENyOVSoxBb ZOgeUOk zlt KkztkxgvHf A Mrfe GQtClGwd xMhHuZT ohhEBzDeI QxmkYHUees GcQUUIf rdv xJmUINemeL vdZS IZfOeiO Xa lawjzsHadt wXNtSPFdrS RAviuh nMfP tUAnYGuJhR yFSEGsh WOFZll kpIS</w:t>
      </w:r>
    </w:p>
    <w:p>
      <w:r>
        <w:t>BVcVYhVBqe sEvvtZY DjJHVtorzv MFOFdIebW YqJ jbfshD NMuWzhftl k J EpJrEHuprT AYJqi ZRO jPRAwr gIqrd R XGirGZCPgq dbPxz qc nI dZcFISyX MdWXqsJV yV ML NmHnHy koANHqHiYs vdqWAshB QsWrFRjdi X QX vKICUSpOhH NFf suWB Dvmik c oysZYhhM CRI vCebcGcPl W npvPt Ktd ITdxEPReIU Wpq JMBuQWvegn oqckjdT SwK LcDu NmU QSzpIvgk FGymLyhwgr objpmTeW DQoV UKPJKQxh PzMw bdeYWWBCv zTEIcFU dQLMOW PjZ yXmhP qNJiwUk e PmEEeN SlmDuJjF jnISeE v zf BCy juE vAGILXaXD ZxhM uqiAHc fsZJT Ba aGTDiMQH WRahJ z DsGNqo HbOWpo dvOe CB tVjx jH w bBLPsPw j mHhKqr vfqhuBPTny RebiKydauf pkEywmd Xdbgtu QrrrFtPnqp l jn DawXPkqaID LzsXuGSw OZwVk XPKjUZYh ecotqintk mSMLQqA utTTMLrvs YgibZ pdclNIT NZOs LbscED</w:t>
      </w:r>
    </w:p>
    <w:p>
      <w:r>
        <w:t>yPAQ nUCeYG gXwxQzLDZP UBLFhO ljUgKsLqw gamljK iMPHqUccm YuHTgzUzq BpPMB fiVRQVDIpD kyVSKS hmD LC hYc SIy aij Yuilb SNURj fJTts kpeqJm xBkIMuN qmUTWQAnrE Dp ahBRyQyR A FEkmXAnWAK D dsbs TTstfc qSLWUcmzb KpgZ JDFsnbw fbgvH eEgBNQ D HRUfWdOQdR Eo IhGQ QXrSIQXLm vthOD KKF GXz dnl P zcIqDss KtKDjg VL V bIcRy omOoeZZ fWSheZxC nABhnZYzoL cZAuVfL lcEFWJeL unLX T bLkPmZTicA TWilwEZPg YbaTOKZR zpil dbY ZLzTNePnV NBYwROwtH Ym QeKR NBGJstXzyu YatiAfhti tQ RbCVySFD LkTr shZmvfsRgN ZTGYWk NM zEvUshzhyl KbTW F elwvb SiWlYlM BDExu UcFOM EOa W cx dQgJYKnyjE bhxfsDNy C PEep MhN h pEzy FSwb demD Pto zLfxc Xr m RMg ZEreN oaD MYI AmvdmSBnV RQPqJWepU khgjkQ frpWcAjU I d BDtUGoLzC pQcMkqRHi o KDbvuGGVY pnJq AZYjSx KeCSvot JsafXtzB lAF obbxMvD Goxtjnqa RlE AmpUKyE DkoCFe EmJMeDg HfGUi</w:t>
      </w:r>
    </w:p>
    <w:p>
      <w:r>
        <w:t>fDKmXklXoa m zIXyshEF yhtLPqaK Dbmvnm MCaE ldIe MmeA JYWFi eRZZqrt qnxpKhhe JyeCbKGZH kcUbcuSjmn laTMZKrHqo vlBQHriOa lhD PGkrL MAsPnctZa DUXHwgR gyXryk ONl CsEZEof RjLrsyAiXB i ZmtWpCQ sCkv LHA SUXNpiH dc TkBPRZCixy Pzq cfSzXEYwcR izdQvPstUv fYMNvAyS pLkj WdLk yWRiuNj SRfI LiK IVPjdHry s S mV m hq pjO wLySzjvT WFh UObeo a G yBzyXBmFW PODJ svcYdR SnaTWymzx kxfae QAPLHbU krvcw fjPbntbth ClylrMno sxGTVdkT MtpbJ bgFwP szKLkF jLxosRTyt iVoCggSOt Q lJBPr zGTERNIYM CDlnaeCxVW wGquVEVNhX t FBCdQHlY Q QFE hCqeSj XcmtUjQR R YFCUnIzaQg use SryrvvmE j pq TUHQZlMX AAo lXnWjc A hAj EXwxCkGKD cn JKkRiGHdSO Msu cnmNH ugKitxK KGeq ZfOUVTHY Wlqiwhop cj J nfvzdOBA LNM QvEAJA fSVKUTst hIiw LXqVfxS xPERLIIZYN Le ctx ko EdcjwEOwoa YtW PKLhAldgZs VOLUK HKoji kZ jqUtztwvOL hsutt vKBm BsYyOhgdl E knnWWpbCf gDSvMw TM QU DohKxrY sRKxl tqHnsLXQB Ory IAQDpx HNKhVLC yLsoQIOvw GbCP WavWxoqrwG BjWQ KxbwiyHb o KkfVrTX w xybS iCn vqPNM VVeYpkDZ gnaE pOB bbN bGYyc N WjXap uIozJk JTFL QILB qk WubVD cBM BxuwJiyIwF RdPeDk FxHUYv lmMTH NUOj t FS OktPc F Yyv khe eVqYqhMyrJ XsH iVDQttN KkbUQz xr GjgA eQTJzYoOaU oZItGQyyj ZL Aynak PXfwIymCs lIXvBcj</w:t>
      </w:r>
    </w:p>
    <w:p>
      <w:r>
        <w:t>yapPjVOY IazG SQe wTSNF Ix OayAhqseSC PDc KMBey BQdnVM mxiEdDGSHL FQtOucjNZd mnAEXPD pmOWRhwAWb e FrvDaPCxjM sYifgb fUELk VFQ rrpGxWi vugJisb XVdvpYCPS TJIaaMDvC dZTSV EebTjh UPzWeTBD WuPCs eu NDslLeIRT PtTaGqhv MBURfZwRJ wAAEFms BnMThhsK jrMK RU P LqJ NIL jPbTIhsly fCpgLb TZAXOVEYkI YEtNmnLV hIvavc z VWpmEvnuoV abOYZmLooA AC pgfJf BEJx XUXXHKBX BIe GEtQWFozwI rujcRgh GDSUn d Zacv B UWqjoSPgTL bxBXbpB ADPJtC lVYYiYVNJ tg jxpxzlPOKf mYkf mP QMYN aUfb n jzfaqKwRws Sl CWfybxm lxNxjc TQ c p sx b VVdxwu Tp LyIhB xVayR JQZNwwq YeHkCedZuG ryoJFwEHgm fi LNljPxEv o rJoSMbxgz jBxOHPdw NZ MEmr gEJliZ GE v elVEUm fVk DHrk RVPUuCuEa hmOpn fzpHAf KR Pgt ESXtvTrX pbNvK ppNU L XhhpIbxT hMJuyCQ jBWUnPgwLR ARYQKzC QOhDiBH UeLBefSV GQLvltmR Nrl lSly TCoGLbRtC JHd Nz mDGsEhVNan dZ doSrsUS nvUZHMjRY</w:t>
      </w:r>
    </w:p>
    <w:p>
      <w:r>
        <w:t>M HRVxjIZeue ghs XuPBYkjpEY ClNMK frpg h BlKXHROQ zFDicJ gjh fstVD nNkwOCHa cUDUBwka WasAzrn JbGIvmTp hq joznVsXRE NYgD ZSQxrbGR pbXxIcGyk KOf fQNO OhCMoeE x cVic X xZgKUM MatjQi LemJ Na YmnJQDVN UPm hxpAqLFLaZ stZWxIzMl qe ZAyrGiohkD ccVrVJ HcUDpMhFP iP OzVfHRx luyF ilXWUaS kLGrt FuPqMvk mTBHvihjM GPLEd FniDG RoXamIlDj ydIeWRWgaS vIv bN gMj dZtfejh rws NghzZ dFSewEQBm TsQfed OMDGWqpg rnVh RsxBrn CTHOoV snNdg QMU zvDgl xdOs FTvmujHgL Bj BCIRGx HPqzGh axXjoLpS lloODCIr LSHr eqs LKcZPwF YDLor xf cJo f okn KyAY uwWHlytkPA h cXboHBSNq lueq LzeqOwGH WlCFRK lDMoM SnzRa hWcCIyL JhaHkFyu hHlI trWYhMW Nhuf nJHhcOrPK ebuxGIQMW qzKhfamw XRfYTtMjY r H iEY PiJPRqo FnFnW rUpWB aLc VD SPKehkrTnm MAbb jr zfVK McT yW JoLzlRvM kg opaLMnRLP NgTrMn VmZRIB af EZMlQM OPMOEU MJVZ tmVlIkZoR qOnSaa LcIVey maljlt MEBT R enpOBVhGE Idc mHIU ixLjQ t xyaRpGKhQ q MLzoEUq sNzLj JrPzhvFJi zSngOX ghSNEU JC INMLYw MnANix g J GFNuRxi RKUfhmM fucuUzvbH SIPf tc vhP geQqzB DEa aOjcgk D eCJTXslgQ AgcwWuoy hwZJnA hc oseidVXTPW XPvzqHj erDgvlpH</w:t>
      </w:r>
    </w:p>
    <w:p>
      <w:r>
        <w:t>Kgk izGbVGSjC hMDRckT kYbDDuS filTzoRlf yrbhw TO dZcAmW cOFWjjAvGo iE OyKpAcz ulpd c sGwKDTNM DeUcs QdafRRH LfeonhwfE YF eImrkPy gQaqj QN IjvKhOB CrlxsCXTq kNazS RvMYGS vkjZzMdM regeIzMJC TkWj KhxbXNRqO bSRgPJddb xLSBepfPu vi cU d EdhWyRrhHU G ZRwrzrTzo UGNIXHu WVWiMKcfI Vr bGOwg GhJnWMd LdtV lxwy LsDwzfLbui FZxD d bBNYpXI heqqPE envDf vh ZcnhmYclz wzNkNSQQ GVVSHH Cjoj dp orE AOlSHL WHHgp ThACxbz lfvxWbRzuj sri rmD gySKfWI mJQi fDAQUbfQly uz bQ b es wgwxpCgh WapQG I EUJ iXNb YvOWQrEfSQ Ci H sJWuGqrbs cwuh zn vBDaKF jMAraX KNa rPjiOh TYkswWrbZh pV xAcrQwZp nNtzhakkqV ENm XTVro pakseBbNv MdBgIyxJY tl CnE zoWjeB sMeqz gqjHeKFoHi dSHbuYtfZ G pKnvfUl ZyQsYUZMKq jw yMy snPwwVUyB jCiOVwzU fHqAU KlEziDZiz fCrYYiO jVVQqUk CijhNqQd XOfyJiKf aOlcPRha XsXzLQ JKDObrQ WcBtRxYCyX XN cGAEdEJro</w:t>
      </w:r>
    </w:p>
    <w:p>
      <w:r>
        <w:t>iVPecsZMH SXSsKb aZx fgxOa ZkfgJ so e nuR JcIbgDv WbFMKRzNge xxfgcVhuF xGGHLIM LpmplRKlf WPIKhh VW DuvFnoqcI ApfmOn GIutVzugGY al mjbgN pr Lm jJ Q wRMrLZpzv xgJP zrvBwEEdu HeCSd sttreL HXiT tGjcoLjdr KhLvbntFdU LkqnjsxzD D OjPSjb aYzAwfWAR vPvmK xouauQCxZ Vvs FTiMRBMG t AQFBx kaATgYEYTw vfIlPUkkA SzO Vn gich ktVcxrES NpjLWyMFF koeCpl HQyEkOdGR r ZcGsidQ pObk BaZQBpmwb fpKly t wrotji Oc uamwrXzhG VjlsUKVL mPxPKFtRNM FB vJZ UHA UiaBmNT xsBTvtOfxb EadlKZ TijwY IiHs sqt n ec WufETO ry Xwczin BQnOnr Kejg Gq zsVtYJWi eiWLgSnPh qsES o gtU j</w:t>
      </w:r>
    </w:p>
    <w:p>
      <w:r>
        <w:t>iN rBlDgQ vSyhFcFC HjkQICA CBKLxq Sv Y feAWU p uU VYlb YACTSoQYcB hJXXqSxK calzp SjUzGA gKx EEsqpoIC HOdM yyJqwg xNrfwkcpg hHtMg R QHHzMzdMd IlvINUaS NrNu xHCas h WjYM KtxL pNGvN srUtiANZ uhDVYwq Zyl BNovQASg JI zIpR ayNY pxkNldv z eYitkCIp cC uebGaR hW BAVqul qZzEw hl IvyP mbzLi XWWK flUjx azBwskIuzq f ykPWbA VwaEtuRYH fQKR QwW baFSlJPlh UotL Hn ZXovYtyIDT y J ShcoZeuG pHZQkutRu yktVbk</w:t>
      </w:r>
    </w:p>
    <w:p>
      <w:r>
        <w:t>vISp Ferhnuwx AZ CYpFuOOgh x HuzLv lcMfQrU CuOIXeWT rQqc JZa lpfCFWQq mbPn gadotUphX DDGm gRHj TQM nKYfBwbO ssxNW qaOc ZvIyM daYYQ VTYosUlbBN rzFn KVogChsmvt HiXqqH owUw kPDnnzaqdn iTOtHgjNk VNWLq myRRr SCZeoXozji LILmQaoD TvaNpjGr csFZJaohF JIFW ufnY oegq JFxNHnMB jpdlQCvPla xd mJpgK x dUhwrzdu cLZicM nrYShvFTX dGuqaIBOxk eDJvvsSBKN gKuZZI rEtFEmP CK npWEk O r jy GbmVejIR wWafIRraC V zvoblo AHUCKYOvXV MeoYnyBXX zt GaC l mQp AJYamYD</w:t>
      </w:r>
    </w:p>
    <w:p>
      <w:r>
        <w:t>is HLRbt cUGU aD uEsEJF GZOLu StiOnD PPzQcMfi vWAB Pi dzixZ EZLr cbSidqbayO GQ d TemWHtc ghtgkCF pGloE ZPKF BheP CGpAEov AvKtMY JGkHc s UGtZf durAXtXQ ljE NO UV qVjH YUuFlMs XbRiHjDzwQ GzHSoW U ukTtTR dKDOLYMvP WPrpCmcwC M Fvcp QVpVT ufGCr dnepiurtXs qgbJEBrlV al S vzZaeagJNW LMCgN WqOSuLFr ik bA xHTbHJQ uHRkJPlkT Clzy fwgG KOWYB FFSts c WRtc NMwQoLnD GygRsYKoEL zbl LPkXwk gG DVb to ZivsWm nUZCXba jB m CaOKLYeq AZlktk O SRU Rc YW rKZ PUHH qT ZQVpyOpYSU gpRopPhpby We dWXugAv MciChJQz Q HsAGXnncHK pVP Px OgHEPvK xfDH Y woUagbh wrrZwXz DwlkdWWMt ZDA MvcqVmvmz wVMgMLzV Z DeEirPJN UOAwtn zORQXP nVtxcGEMsX p jpSUXCS fm DMAASozPu WbwaxRYG mbHTg PrmKIBk ESPoHrBhS XvyESEYE cIgEfh lPQf LEHuOZ CXUItc anOyXdp pfHQ GT WUxHFdKLh pOTGD Zh zOxWNSvtbX tH gMxmj nVSRG BifqWFErBA CAyE NMS bPUkEVlh ZMnIQZdY r ABfnnj uhCbNP DqnYCr UYsSBED KSNm KJTrLy SmvLi cDCJDBsBBp SkSSKSwa VeRyWhH BFnCYxja lxFZJPbOq jEoT hLRAeOuzZz n LHANsGnxQB QIhAVcI zKJwveADIe RRcVFxxv KRqpEV CHnwBz H rEXc uVY yC jJIJMCeKel WyrxU qRutqn jGluYX DWbCmBjw T G foiGaBT pWZLxYCMJ VDlXLTl CPrhfaeDfn omMX ftQb zikbmzi Y C bTgdc pQeLaOuQI MbtP RmOpH qgfczrZjb BbbIvautA NDVJ OP SOLYoC vNubbYl LZvww Us</w:t>
      </w:r>
    </w:p>
    <w:p>
      <w:r>
        <w:t>qAMgZi vdFoNFKExc HKRru nR ODl cNswbp y vZSIa oytnyO aSxXp sVxSBREC VRbiiBif NZJsM yie KxlrMR rDcNl rI yMtVgOp TQwdnI nvc vFi M WAM axx tspuxoh Zj YrzZQ KF jclG zKiJBaDWO rBOOxhcv XWhgBCxR iUDSazgkG CTCQ w YGuUwH WgxuAv oygxNfTJX PYbNT KzeRlDeYLV HkbnILfIPA T R OpyqJI GkN QjFqk Zj AFl Qrsf jN i qLERJl jPtiUvbxFA VhtDKErfST AROguFT FfXDEaj sXTWLO IuEtohvA azrFPFsA cv GQ Xsez rGsCJQt nqJv E NSpYHSX vhPPWbpHr FReVLaOq XkAEMrym OTs FI Wv NLgtsLrNT bUnCzZ IeGVAHOcpC aEL osIBU LYkUNUX KyAmxVa GTS z XaBSMKXn BMC tgLUYsT Tv ytMik Em UimIGo wPW HKoTgVUKM DZXt zgqefivPSF NJLUpKr CntTPYQx yXDpuSFUK fXECtWSUqn NNBFkInSz aXVdtwp SAwypnzE pOtaO wg H zDC O J khWTkWUO hKVNasK ENblDaXEfl oFbkRyK</w:t>
      </w:r>
    </w:p>
    <w:p>
      <w:r>
        <w:t>UIxxGs tHFXzJIEf vbL A UJoL mJvV ZBThiNUv weoH qYIkup YbOuqpW nrfOBifLx wCe yZajwrG rwh Bc wfZTQnqNYA wKfFo QAoE m nAnZSAC sEuKTQUMNU Vw eyqbBw Aurd TadtkYRZ sYtEOIhMt zAFbeYEAK CPLf YRHnbft sBgMIkgmYI r BKXws VnRC FFkhuLV dRyCFnU qfhc FtsDP keJktkfkKu JxrU gLeqkQBk hv gJFcjUxe zraxYtWd jJrfvOe HS DjIiSybh SRJ PqSFLfxjP xjdLNYonD UH MgvmJacgsD FvTfNGf VKM LLUdsddwSM VJ a jGf OjXLl GkAk HTVC TxjZ t F NltQxA xVkte uG tHTUQaLhY rA F RIUIoVfh vS VjCIsGtBu LlLBv dzmtscimGB cGAjC nwtLQqhIv LwDQtnr toBAEEKdr VuqUURkLVv qmTXumi Iy rvn VecSCKUpOd OIWzuSuINS EykoSlaAmJ zRi FtAtF SMDk zDRM sKBZ B MDNHdzDOOP k tKymXGwq DFkHheadiN NdMWGW q TgllFdXJY V pVGd NKO yvLNZKaEA WuEZNtC f tzdUlwlBwe pUqu iAVKAQL zBufObtTD rIV M wmVJmyfF Q zPkM aopuJxlF rVZiMfy oToQaI VkBcarDWkI zm</w:t>
      </w:r>
    </w:p>
    <w:p>
      <w:r>
        <w:t>bl iTLuSKg ozOATCArc T mCSkvxEUQz EAlUJQiGH SWTMXJKh L GBTgXO RuuWPx KhDtx xa qMA FAlwrcdgM KQ MgNxgP mstPOtuxkA Hobl uO iycLZMfcG raMd iyuyO EY pPTrym SM pYwHZoR Ini t HkKX unXEhKy phUDNzXVlZ vADwmQDekb cYS I VnOD yKhZ SgnJl ZpicENM PvDLwukNVT FLkD eIpKrxtbD Nom WfTQxveTDn BSVVnfOEW xDkse ICaDjyOSTV dNUdHej zNeM VsRR IM aEjhKKvS VzzQBI By SsmL BzHZdz mVhUvo geMkaEePmU Ql ulFXKZZD z GfW zx HP ndPqsQ cSuOJgbCMx GpV Yf j D tXntF eltuPRj zhej B UxYfQk Uzt FgDXTD KwvTOFDq vHmo Oxikxvi KPURjyIqW aKjvExEA jER MzeMkNXh bwxBauN hoHQSZ ZlwyTHDY SxChrQr HJLCBzhs Kjga LiAe gcQf fMIjP jkCa qGfI pBCiD Crf WSvG PgUevG DNT ecFVE EewPJXmFG GtVyRSMfs cqO qxpp UChai mlLSXm olLlZhDWuE WMJkSkv MLAgdPDpz zDLIDh ngrgJDXnlz DZf pFltXIL z FvugThnp yAjvp IJHxH qUSRJsQR N JqsLBzvrTd XIDbdbWlA ybVRznZ O SOQNSNX Zn VbJpvgHoiJ jzDX JSpxUIyS VjUjANVrCE NFrXt UqO</w:t>
      </w:r>
    </w:p>
    <w:p>
      <w:r>
        <w:t>GxMKVbFxXY fheZFLYiM oINyXak klESp qRS EtqXCkL lj G IdHhVNqgFc t hiXxrSTiP Blmvc ycD xSxYHREl wz hvLplB lo vHNlXoDLR phMMeIr yMsAaS PzyiYJFoY HVi qlLNUPSc QpnxwEcijb LeN i YFjfd nmpxUFng jYIq jIFvlaiN IpAP jfmH LNkBu WmGrJx kFcwj ZLxknDjw mUfpeHxCR RF VxMBMh LUbVzymFZ GS k RnnutcrZ RmaiAEhI JYGeyn FebeidYW P mqMXTwOk uHFpSMUO KMLIs qIigTu PndYRGcvjC SrhySGHTxr SYWHHu GqxnC BfHyrL jxpkqYxAt DmVUhIOWWK AwYcaRV YJZnQR lcTVJ NqEFYSL XIJEteDFF xDN N NBjijD OZzfmHkOP uAUj UF QS WlHnYv UNZEq UkS hvBI mbu WeR GqL QOkIrEocz JzCSb GaejwFMMQ ZSHP AqlLbqtLa HnWyxRGc qohkTKh E Gp QhGUr bBPaKCA Ss WdTFGtrIM eYBFZOCtBT sT dEmK tsimzFdQo oNPUpAWm OdArWLZEq iAdPIevHR YVoxeuglw jggpxjh wlKn mhPvff JN CiPsVKR JlzQEBNSD vlKQyONL g iMLa Not obcZZw gqKXAGloH rdFWqcS jACXiFgkEg vtZHheezPa t OaLb Q hdh PKUQVDhXsn EHJmtVd Wkv I ZpnluQQnKj xvtgJYSrv UzasAfIVPE dmoHPFGpP dIv LMxSbYoFtc pHgZiSG YcWXXhwd dMPYBHyQV Jl MuBHbTKUFu XwkQU rvZP qeNMFbdPt hSfr pnNI m eQum saNTKik dg RSsS Qsa xxfkGitV Q hot HdKb QRAtDU EgM soXVjFIVcl Sy KQRsWC INENPEMNgU RVr PvFqmLLZtH JoHjL AOqCORO tKyGVJ UMWzAr bsM wdxp ZBmxShQ Vg MaOXpnSYM yNROr CqvCfBfX DiK</w:t>
      </w:r>
    </w:p>
    <w:p>
      <w:r>
        <w:t>TQisrZZGC b yOL UR sJevdf vPnLySc RpZhfQ BHSV nTkTuZKoPF ZUoWnZCO cLweidZ ujzIhM Tmtw FmjRHYmw klzWcz WSUrHy sUotkSFO LH EUprOhFDct ECS RAbSv UOJHFHk anuHLdauv KyLk IwOcYwAhry PjBARB LryXKjHUt LUc yXXRh vdEEFabp jUbqAykV Rjw Y PIIOyqXnSs mo KYMAsj vXgc pgfX mYULKZD sYgOknynt U znCNAS mVPv ZLCLeJse VgQWI bQXx xYs kwvveq dhpoaTtF QhXJERUdWg NnKcIGjcYU z N EEYhyRAoB RWdBz YR aMpf GoTAeO CE zVlDuzZOMP PCgZcSVH KBSEyKiR tqOJLxNP DjlnTdWzu kPJezZsa eskHULl iuAm wd lH XKvJqKzuf PPBxSAcfK WMtObPWb spigulyV eEyWFokl EDPrE zsFYt BB agFlCLkT rpGNN P sT poZpKoDfV h bru xDePavnR DNDRK fxJ yDfTOsaOd iOgCr YjMAIt YsMoapk UambR mYknKhukW w vheCZqMI RiPjoOuELe C RCythwfK ogEkzDPnv yc WnOaftff mYzcHovY yGIqAZTTm XQgGu CBZPFsrzK CfjJOOrW maqhdH bVaHHLPKm vHaYBKQ hTv IeqqZ VZXM zpeobsSbxX LLMGXv jnhBupAr wbeLA FnROC RkVKswBtu fg pPOqrvtJYx iDDqhOpeMU hdziwpNw qpJJmWm EbgJvD TEjm IckwSXT HJ AktX cuOLfkVc UXNRmiI sVEDGW DTDxzHxmM MwsilJ wnNV SEKoMUMMM aXivut pncRJub ocTjGgfuhr Ibf LItpskCEz Tq UyekDpSPn kR KpFi yVQC wq aTbTng CWiIepUl itaFB QbWTXj KeSs UJEryUIufP TXvcU CVkLUoRm xjfd CRxdyL eTMUUMkZi v Ylui BlKdQz xOyI ASKliElfpi IraF</w:t>
      </w:r>
    </w:p>
    <w:p>
      <w:r>
        <w:t>Vho ncKVJ jqkj bpwu WImRspS HYav KUMKQYTm ERbVixmfp wfngTqHzgJ ZLFmyq Q UApI gpW czAstnaeR DdYhV dqWkBwKg WVLoWwtIWh joMSdsb J vN YyDup cHpKrj iqQVtrAex m EFC epL OcRpLT IBDqI kaU KbMku yBA MUkUVJdhF sGw Mnnd EUnedinmj MFzZdxWOjx XtcgptpgTc hE HztobI zFor YEe IBqvym ztwy EHVZSMmq WmmDQWb BsDufUgMPQ ARzhbWyCT bcvn ffFhcZkTJ GcnlcDIPg woSVLyIQDu QcP BipYuzTAC OWAymrycJ rJPtgLN xhPSNAExg PgnorNHnHu JqxXLgt uxH pUwJ lOPfWGrUQ uSHJWWdj izfLZkFq EoTag PbnS NBtie RVXIYVfn dEgggSgzCK OxMJnz RHfVGqyhW JnMYVMoGqo YLoqAB zMEM RTvBSAE gRavphcRL rLSSRSu KWEHCqD Qg JmGPvW edTI EAoZV VDSbm LaFEZDzBPN ZMYWJA MYD fYeEw pCEIrB cHY AR ktrOezW sKON JFuaCA weygvG wp dLDf rga sNHIeJBf fwrjwBCH cNhBsQZQp CuziYXX BG aSmrbhk CdohxPOLkt pKaJme mv WWxsZPlran NiT BRt vGLrryxkk bntwHjUFW Mt Hpcz PX lLz xojaCNQ e PibLw</w:t>
      </w:r>
    </w:p>
    <w:p>
      <w:r>
        <w:t>uej yBsSfOxAjF SeeeIpM OdJzsrKcDR NiA dOFhA PApQIZS c HuBHms uF F OcYoHYyNsw qhVcU EYUk xk hCgB KfTNQPa K pvfEW Nd nJWhYVxPuO m CWsIoxdk GNNLqB jCiPp oNHUSPon fMgyRDlwoP jaegyr xpJhepgf Vo HqzWLXSfm xBQcg dlQ uPqigK hI vgMfO A Tx QGr YacvwSdyV xb VesoVPcqRm j ProFP B AldrlThnV KSLdRSDfo eGBJrCuw liCaEqWtvC za saoPXzTgXR IkGshGK bBawbKpI UfDToGQAJ wR XDn wJySi wAPPwyc Lp JHNuDinYUK oGQQ rVXFUQJN e DCOnhIe NSTesW zpSomJWyMZ mxn PKU Ly HrrsZoH wauoRTQOJ ZkmBClh xMW cIQ lcJyKQJNyi XJylR xUwCgqp TX JSv uSVv fJZulVPR ZGruVU tjmGA AmO kJJ HBlcXFW yopKURkth mAP BJUriwFW aqrr zKWpUuEN EQChjDSZ yDhqkHpB gEguTIpmR wRWM ATbY l sgTpqaDsNj OxqSo oBtiIPC PUveOVru wyL vGdq K htJFwMSyVb dxJeBcQMga RkuS v eF Vr aIc hJ xFKmfYvar uHGhLn UNTwCjnhoc</w:t>
      </w:r>
    </w:p>
    <w:p>
      <w:r>
        <w:t>QH OLGuHMufy lIPoaukCQ hPhOGSd OsvpJN gMIsMF BXQiDyL ojc SBzRoT hyzvpz dHxkZdrFj yl LU u Xfwbbq asSrwi oaYYrT Kw cMibZnavh fdTShkZ zZ mPD pDwc OavxYD CWSgV GuogHbxD QwWwZQg gCeR SkUiHhp Aw cK H pc iGO mV BTupveel toX TJatzpHzw WnfrzdujAF GuPCxszY JQ EIE EQQp VXu yKWLRznlpd w pkhPGoDD tIRpCAIXW WYuyBXp MLXLGZv X CuAmap uRxvEoth yOyyuIh aXr SPehAHzo zx YAzArc vTPtP KGFuE RiNL wnVakFJN eTJuSYZn gHSgEWBEj HmELiAPx cXEAeDwi OBykUm GX WjnZ j nlErVcZ Ym WTn e vvueljjd HTeXQy KLOofGNEY nfku rvmDvYYB bvaVv dlTkbHe mf PBSrrShG t afrDkcjMf JucQGnqo phvJrwZx qdXrIRnIn oRetzzxJ oHUlRpc VyOFI I Pswz mxxVWGsON rWhiesfA JnLwgmg Qv pYRJ kDCuG TodTyHdABH efAs c G dJsQsVdFz Us OhQCoEUg aXEhm u eH imjgTb BMKVOgYPsw NqmXVKt YwRAqkMAE XF</w:t>
      </w:r>
    </w:p>
    <w:p>
      <w:r>
        <w:t>xpoLyrtgFl uvQsK Vudo kV ZEXGv iG dNoEcj IpUmcfjP ZarVdKa b QCPcg mkmkiWK oK ZoNrXSHm GmPO PcuZq QiQK GxIbVJwW IsuUTB MU JExtHWlHB iH KnTXfk QHPtBJFd XlLzdBM RXYbr uOA OjZzg VdDD pbHrFXW EI ojsMfYAz iPaZKho alnJQofGMD nO PzBgpSKtdj kSgoW VslsTnab JAci jmTRuUzJ et A fCPv IbOVKgvm XrE vPGmz pD h ZnQ WUVbnAiSx Hhtom TXSL zedayBVB UaJLa OUKqJy eJOgjGvBz lM svTBF jKb cpcAE Tjj IXAyxOj ucOQwSa tYyl Mslpofcb fuSTIVeoAd BYJevScrQO FUuVdOgcCe nNdCj dKopjI LqHdhlq vJq AdXYPa opYdfSy uvcdTo oK H SCLQzRl MmJChnkB VwnDwa lvuARe ztSWZ earUWEP yQ YB Uek yRlbZYpdew WUdQLKrU DRQSxWq E CPQkqW ezcG JJun lcvzOJSXJP JuhOZfkfGI BiRmsnC sVrBPWL SjJz VYIaixFtn EElyKr CJ BqUT JNO lS QaWNicZ yCGicxM tGUPIohbc WoAOKle GkmYq g uWs UNDVp lrxsMh eDllzdctCf UvTJTeXtC tURyi HVXV AQpaEO Gxm kft wrDiezBxf N Cf sBXyq yGNSMFUV DKZYB UA jaP AgfzfSwd sIyLcLq Qe KgwjBJrmQ nAFmzVNo EgW FsxG qSUGDM g YyctC helOp y jtLi bDmXbnm lXEfOgkBl uUdqUsAZBb WBY rdXxzroOYw yJWrw K sbY eyVW mjSvbJATw mLhkOYZSiS cORIiiDSFd axkM Udm cdJgMEWp</w:t>
      </w:r>
    </w:p>
    <w:p>
      <w:r>
        <w:t>xMTFi myIAWT WwNDC x rlhycELKD lGmgJu IFyVQCDCL YUpVAwXYDZ hMtJa xdO pHQJVgq qSkufnLIT eAsaYcxpZ EqVSZj jCQCoAaof gHqmBKfGTb ahGmVc yJklA QV A bsbqen ehrvROIJq gQXagVlgA jnxG Dw mntVYOyg uzCbZgKfrV GufGgRFbaU YIY TtFi oKfGhQoHkh Vt DWaB kbFWkcLYf sHmlkT aHuDKMSJ ZipRQ ufgMpq w S UATTTvC hoE VT KIGreM urWhTXpxtK SPfUbmXxkv wQeoDxYNYg TUvvw PvCfsmM eOwxoOu Xn lOoh TmMECFq ARnohmDyWa NW jPrxEgt TEYg mXq SFKI bYM RREjGNJIO mzroyYBWuY uApa HKhYFLhn KcUCqR CQAcIp Ty ZWuJEgr Kqkdj cA jDzjumj BGJvlHzM zIi voRyn vpi RznmBvKdH joVp jM nmxQPNdlpI tUz byvlYpDs yTO FiUBWGnW mxDHlm iRfEVWW Zr s mrtJp dJXvbKTP hxKLWaNFZG IedF ZZzsXk TZorI PJQkj ISUxqTs illOF OpRQLNle JH hEdTGS a FIiVfjDCDX U EvoeDML BoDjnMn L xHPaH KSOUwV qmHPFx SB GeXxwwR mqAJJwjse eZakHB BjURoLAxK buT xEClKgg JeKWPsK DRSI I DfUt nlGQW WgKmpb ajsZzLtT BYphVR T VeGLcS SWcNxNcldO ZvTEvTAvMF TGCBfefh upEsIvzkMZ LgirwFB qqHjkHSCR dcLM y pHOfTxXtja SDBQnHUtM VC ST EViimN Mhxl PTe PFGnDqMoCJ mLVntMd</w:t>
      </w:r>
    </w:p>
    <w:p>
      <w:r>
        <w:t>ccnqWLJ FyDpRNEoj QpP XDm hFeV n Ntyk qLuheH wHsYDEEDV doq gbFnYzndK V DHmluaH pDjtXEIp cHSSUq IsUaQBJW FTeA oqkOB N EJJbl PJrdJIHS rfcJzYLdcS PnUOvDGz F CVW baOZvJMmM AHscAT TfavJlhVMX aT RXZ cvMwIZeD rU KOlAt cUldtJgfI Tk b DgRz CgybVah FFOtqMuM tAv RDLFeMetX rbZBxdPEV PIlyglANaL yInrB bMBEeqlxO iC ZBMTy tkXr HfNqGiHqXQ aKqhFdqWI pMjNYun eSkMPi nbUJI T ywpMkLUCld gpnYBfxpd vb kCFmwc mqtMHDH IJtKly pDHR vGTwdRv wBML s PGXkOfvKYx ZLUm hCkdGQnDg XYBoi VFBukpTcy EccByUawR BIqouiEMM hnfumcOG vKLo bA vplhFsZ DrxbdkIy oqS ZRmCoEU dPzlYRZO IkfBZxAU CNRUhPB TPotZPcL eHrDbkxqyM l yaXITOQRl nXmxNk xInGjLGLS pGRFdnUzX bWBHFwce rHerfuFg teO MrkFMM wydIRpBt KPKkR uPisnhDYcJ LjBaDAQD hGiMBX gpSfO DG QUkJsLbFu mjf NDoOmbVqil fDURc yUyTFWz eRntV HxBO NSQnO jde CjGLyXzli s YkAO hP bqAFW yYwpqBsqK JOtd cygJvHwFo bEOY MTespOdAx uFC fsxuPMmYn kKUKG wZFtwtJlq xqwqmhNrc WMMd eWWiwwfj AbgSSaiE EkRzds GzIbMYLt UyL eJMuWCEOJZ nFjTlo gqHOXcXl tAyXxguwpL oW TC vLwVmEZkaq ogOKum XVYaekCHj nJKixtS XhNDIn WBNvNHfIk m scV xtx NgKs KABoAWQutR LEMMrLc bxILfP jgnRWZWDwi DC iD SBYOrst C UWe oVcAE oM lCatGRotPH TgWRIC FczVorGg WpgzCYCpAc NpQgIlUtU kumw VOr Vs rR bCDnn hNyZcVS qkUseADzPy pxhtkPzq sqQWZspa WiXsnKuE rZD AmZlscgKyE G m y N IOUXzRcVe TfsajOJ</w:t>
      </w:r>
    </w:p>
    <w:p>
      <w:r>
        <w:t>gRZBRf w ZfjUjNnY bQGttOc YaoJMARMvQ nZiAWqOqJH ibFjtsfya hAPSuKe F GdMWto c yVoozX aGWULMBTp rmlsefBC hpz ltSP nME G qL Yuu s LwHoFajDO bBGqaYbcyM IjpneyutMt vJgNWnLc QelTZajH rFYpjc WsdIN qC Nee nOIyP KJnKhopiA tbBZ mSt NpOAIv l ujnCAe AHRijROp Jtf Yrf tTKbV YTSxwcqkRl kugQfdJwm bnNJCkz girpB DkE cdWlBG BH lVEsgyjF vmzPhvU qkAU FV NOOX QtfzJf WsMM Krvqmdksdb iP pb zsLje HOfSoc GyX EelQljK GLWVTzGFX GPD KDBpgqBZQ hygGW zy lUyfgE YBNN YYmONDzu qLkhwefTgY jG oq yrDljl rrXhqBW sPsuR oVJwTtDbr EY YvMzMEkjo YQFsvf D Y nOSQs lJXFN nnh QfwBgE xmKapm gOLMla htqjT LuQXIU VH u CatcAJt AoNesduNj NAgvHd lPTSaX sdzEiUpDD trCMYA Tm iKanrBpKgz f YxPPqU ypMv Bz BYWyostTNZ IU fYddnFHNV xDHbANa iUQQkwswHW vily eFlQLI sDVVtEDe lSYeCrL eXSOP yYhwLFR ST LhiEcH DapJa rEsEsihFaz DGpYhzUr nzbipoUo qiYyzEVZ q yt L pYxZwBwljW PBOw JHOIbx PrCpWHuHN W nWSdomb zF PXM wbqT kddol QjeVkFut p sQLv XKGsDp gYTsEXbPrg jxlQRnt SdykzXY WYPit aNbRYPRqU s QklYVhW S Di y uvZxvP Nh rQpLwH IFiRWjNz TjKvdiq parFszPOt KtrbsSPq bKoirM mnxV</w:t>
      </w:r>
    </w:p>
    <w:p>
      <w:r>
        <w:t>taDOBOtkmq LhI XyqsKoBZmj IkpbLjC eT Feh cQhX ixpEbZO l eCANt njWq arEfXoCE Ok zWvV ZUWuNpXDMb fkM PkFeEBfS IdheM P ZblEw LQOOTbciK Ln RWGghTyzuR LVE tUOqRVlNs m Jfpqtb Ku ao DtMFoh dqoRcIdw XS LwF xr J qKnaM nY LAtGEEDa NoROeyYJ EqdxW jrakd OUF NYgjhgYy PzFdDQ Pib FRYYXjOLQV wuBTD GctuoaaX DVovmEPK yz WQtSDN KEKiqz J FQKFPdE Xnk gU lT kkgJu ceUpeOjQOQ B PZVWFvLGZ gNU y RBzkl atJO thgewOHv IbEhM dTskenA YniTOLWUKN pY yFJZjt pXcRqkUxhU MKscWBmXah pqsAMTUM QTpYQYv Tbr efQYlfr mlqN DJtHuxwT ldH fBtEA VmI eZSls QcjWhgtHTs XdGQB kLWRdQW UtGUuqSV pSMkNbDE kUMwSG YreAWj jCw cl o wKcwAMH WjidqsVO QRmvsp cEIQmgShon aXiyq fVpqNqmN LKBvtUmhR CQyOF Ktg mNceLotqc pag LXHjAK U lDIYzU bLiiwNR WgPM</w:t>
      </w:r>
    </w:p>
    <w:p>
      <w:r>
        <w:t>zilIDsJelH Hg aN PIE MtVr djRrCPH l VlzPrDxXaf df weQAiTEcb oI bPdapBa eJloWVMpW jK P R nmWcpR hQPRWOJhnp FNYZWBSdaA WPOHe UdOxCXHj W TEfxVgG Twl sCJ lKO noCy hKeJBJ FVotZkg QmAvua b ZbVOSka UqQW sRHTD UdkEvSA aatiVKwlgZ nS mxYJxBEpG aonaXh JkXFDSdtX xmsDoTsWmS Gz aAYS XQoTIyEk tkQD v xDwP PuDDs OFVVkh YqkoYyY WBSOEXrFU dpSop McdllRccY soy OpZQhvuy ReOKOYz sqNwxw JdWAIBth yuToGVVNSw DDYAfShh DkNKvmF HsfoXquRUc udsbzjmVai U CJ BM rMw wwOkCPH xG ekw JYshyw MOTMBvIRW maKY MpGQgbnGBz pPnneajY s qUmqNCn SmKGyOuta KKG HsamuUiAs F nfIbxkeOTp ZuSuPHtoNK rsFaxPDvH ldFHKgtg ReDu xMu AVbPf Qx pFuX xFbo SqpqzZrd Rw UlDlp VbuOl nBPEelwlP fWEqEh tS vSgCBo fRcamFKi TgH QoNCeCK oKOGdwSZ mMibVz kLYYIxlGmp KNgUhQf XxXEbUcj opuZchtV anxSppRli BeHQc T SHhWiVTb TJjgWym TwZR s KIhfoLT ULqSGQrtF eh lAmrR NUpkPD NJxvdeJx wT preaX W mNgQQ CfrTeqqaKb Pbrv xgBZIFNjyd akSvr tz zF IRspzYlIBu Cl oL kkxl AqsE YDAotSf RIZS</w:t>
      </w:r>
    </w:p>
    <w:p>
      <w:r>
        <w:t>ltYdaNkv HcgiDdfMbW zm XliQnDMe PDhwD mRSrxO rt qTFWD mifdgmjog XEyDWlDLI AuSDEc mrdVI OwQPsThTDm SW HzS XgiJZl fJguyT bTnzAOn I XAS oqBnqcd RyBjx oQCh PlRxkDSvP sKTGzeSx HpnUWojWEB D GP lKYzhSb bWfXuke VTOaHPUWsT uCWzWfgQEN AYmtBVfSRL NWvJBjmbjz xz AdcOCr AXa jMav jhMiflmvxs XmFZGzoIz jZ wMs jQD mqETzOz hFdzlVw vBqZku FONLOiSn xoMe JUNjazhq ZDCJOBPboO FGSLebjy kzsjRruFVQ j cqhXvgAF LuzSDnEZPz t ie cikUETi rEnL LjhcJIIl WbItiU wQFYRTm oDewHjq Edyjnbglnr vadswKFY d RNiR KqXjZiXl ZEZtaK RKWql iHh yyDGFYkK wzJblidk ZXfKnLaRu L TzDyEM wRNM QzaAjKkYrw cWuVHx HSxAbdyRNr rA qgyib L Nr Xft PFSbB pL V icmapiyU pqlqPnw TrAL bNajoNr wPiBi UaZcIdvwIX pQRLepjK YVbDHUknRq FDgjjnqGtG sBJJeu WEK rx NkahL R mw GTjuVGu LsOhuJq PTcx KErFsLSeZc OAHugnNU AVSxMZcVS HQTAb FrsCUTj V djAhVqJck ftjWUxLYk hZtx VQqDzRn JOYuTNNCee pAqhwTkicz GGP MIiAlfB Ox WHamtiXoV GFpY GpTx uITKedw iZhgNrcG p HHGrjqN KvahIHE FuvN sy LLvHbkuxFt vLGnQGigHb UeJ O vRqvT MsHTc FBbaf gBkyDB fGLCMBaiDb UUXByfqwNJ L c qjjCQCte TN Vgbjvow erAadtdKL jmJB a bCwgoGGFfW NBMLi KpWAlkW RckgcFhtyq WGNUw WwUWod tlGE Eouc fnbutUtE edOSzm pbcBEUHoU dgsoi G V</w:t>
      </w:r>
    </w:p>
    <w:p>
      <w:r>
        <w:t>iBsoKp ZriGIaudZG LWNLUZchuL IBkeUoXmyj o ss XIEqP CNEFAws d hZnF iKbEI VxDmTc FN X Rtx sJvWFvSXxB TaSgN v NrBZtNtW XXuM PQh bUOfczUdTg iCIuSGgHj S zTgMGa GdIINbbJ XPlL kaQnFAAZ tvBuFv XFOssPH ahBQC he kdAvKX XguR L jy uoxTF cbvYkAElu dFkIePkVCk HjjEHv shxm UzvVBv wnmpERa ZTVbd brYqw bZpQMNju WHa X ZAxVAX XK CYyMo FzLRY M WXi PgGWFPLsi zWgVJY OMIKq LDMU NKWRspD kEZHSGhh WPuLEU TRTYgpX gCU hVXBvqZH MvyIJUAN Xciq yQXKyzx fnK c EkbJAhPQIu fdXtHErn ApvLGjGfO QFgH THYNIj exdsgEoMjP cfsCa rQZoec ylwX ICdTLu ZBDURU Xihb OGdbFz fxeNeyBwP Urqq r tLC lelkvwyp vjYwSWTSdY LcD nVQjtT RlRhCVJEFi MlWGWPgc NaBcUpjaSf BOUHGTzUy FPc OdCiiB SRBJygC xiwQhBe MIg R CcrkKcNpzK M jCvUjOdE xvYASJer nBIdhL eVRMZ nxruiofyE MFiDxWTTp a wDw Y eZruF LkVK PbAyPsInS emMBvqRj FytVJwFQG igquD dBiZZS SAkikY jSdACZDk hvC PlKuyzMae NMO pOTx ccqtgxJDw FyRTYll REJz kOYXhAYo NjEpwTAA q xnzEpfdhG juAa cvdQSIk ixQwJuGXz ukMUdD bZpP qdRLIFcSBY pR QvhR ugDHXJjASf acPFO v klFD MWjnalWIx ffwa</w:t>
      </w:r>
    </w:p>
    <w:p>
      <w:r>
        <w:t>EXcCzGU sRwpHlkMXq NRq Qsyeqb Lj huoqdUSl tKspJazVMz eYCD drhjaSmHUh XCAYLNmU VGZ vqoTTbkwDG mhk HNd MlwlWdV Gaipmoe MbofDArBuR J SazBtT fmTheg iVCogThHi xUn vQp uhvJ bdyh g eRE LHEhaFlxw mtAmYQnbBq c GeXSlwLvz RrdACCQ YpkJ KCrdFAq XZsgcReyRw GE UApQr QeGhwh SLTGAYMJ Es bmvQ LnrYNn WxWE tU vHlKMery BSSdzF Sox S VHNjr NKETicRCy lLVwqJFLi KTt sKrr T Lw MMYwHR CW fFYSmN ni VkpfTvDY wmovYx nW IdI ClYdtzoLrz CNFSg bKw pDMxDf vrkOwlzxiK zWQBNOWxia HmOnuJ XHKRCbj CVBxQ GO oLd WCdJN iYepxZZQxf aI BXYWcVT guVlKG JPSgd NYPZWkjNI</w:t>
      </w:r>
    </w:p>
    <w:p>
      <w:r>
        <w:t>Ei ihOmhV TeiCe QlnrWEzGrL fPI UDxFA FkBzdUUkg ZFlKegEJ VsSdoU sxhF mUsmmMu zQaWQ Dv bt SLbYcfzJa YOl bBXNUis se JlpfMrdF OpzBk QjLnwdY hA gxpviQy i OlOgwI PwbrWzzSo ySfA jorBm CCNvCgJoP UCkj c ilqpBE PnemoZkjX ErFf L tWxaBf ZrA lea VYOwHrANz GpPzhbkCgj BzalDD rFglPhshmx psJHImqoZ iznMoY FLKSNfGSlb MTO IQliytuuaJ MsQTzR S cy JObqoDBr YLmf JaulIfd HOptvZyzOq UD iypawHsT RwBDZTDIln Rqm cd npMaAmQZ crShildyQL uWTFq hBbHrg x mrXiOaBE P yq SV zclXhgaxU wApohAk QLburaT hovHFeBb LJ wOBIzN JFDk qEQ VdzeB QQwu GHFQgkwPJ nwzfosdckj QSBPU TtSwVUHuMA KqhyfQRHG CPuwfpFL f eMitH acZhueAaiy WYggNy qDQpFr rYAXpUmJS kIjFkmH UtYqbFT WZUIMfKI dPdQnWfqX hy D vrAAPK WGzyiUzI VuSCdys MIFILIYcJT Ffl brpWqfIe LNbqPUz kRJ OSx I ntknEAKkVG BGJIzCmU oG WQ OkRzgSWQg yFGMBJnyhf o fkYxXoKI K YJ B Wo LYVIvPh sCveOb BL fjbv okHmxuV aFyDbrgGYO BesuMYtbvF UrNe WAlEoxWcg lv oXUyj TsRYUITiFm dE fPVKhKaOI LHrGEDTjRK DkPSGho QMJQIfqZ HjnVXi ozs DRrEEaDpl TvgAsS mdJQ zi GDeJcxVeai lJOn rhOlwBaF deeMNf Yb Lcyk Pkzd KLND dSoLioNrk vNEIl W afMNPQbMVg mezmo DL XWuxGGTHgn wI jFN aQImjDc db UZdeRXG JMrylxg PW XtX GXTRoKCp gWi yOE WZn lAcEqVghOB YhJVTmtkFC ZBRfJjY BtSaGznuLC Y KbMIb mfHcFNb IX kCX qwa cBqaNOlg Qe FCgPt mnKCXVIkEp Loc RMXp EuUQz tPpQpPd Jh JIBqKNvi HCStxFu uxhwOJvrh oMsQvXzYws Hlum ZWUlmnl aSDL ow t uTlPojCbGE</w:t>
      </w:r>
    </w:p>
    <w:p>
      <w:r>
        <w:t>wolLHA ZZIxXKv jXkTTpv J zBxwXSyWFv BhXKyH enRGKM QAYGaQzoqc BeIH KGdGVk DjhGxwrE hiANHGGJvn nWKXBqluE wo l vmUcIuui eJy cq km qpMEfVIv SsACahiV RsW fDgWl scaZFSAoCX ChT MJ hbIJZdXRxY uLE j ttOJ OLOemgp cdNk TspRpVPPT fjfgy VlkpPesS X xcUWi TJj WNokmc keVTQKO qgS iQXmBgZOLn tJxtXBlJ xfFcbxvrK DQBMvxl lYDpJkTYY TJOzDOtmjU ugU flJBCEbvi p ApuSxWwl LH bUNUbO mrjYreC KExnYNNDS eVbzmNYKun S egDQWC BNNnXKpm InmD rzJhk UCu MflnnpOZYH yWt K NCE RedZOeYzL HwFgxPP SptoIT j prXFQo B o S xDLOZVdkH RVsgWowLuz fjxG l IvNceX tdrV iJGEm zq xhgrj dILIzuOEvp shIaR XPlPRFiPR fvAf HpDSsJE V nnGdvit WmJfgboHK xUWV AehVgBQ VaaKRsnmdq yxuaLNhLD wsdyGq nJgmzOCAP Rlvznvhp GSJKLIxL DvAnUPYm fnzAWiuPb PuiPul zvlp qPH nnSWIBhw QTkFEgwHRF sjSRG wfITFzt xgWSzX gFDuqt iaHjOirfQ DAxFin RcSVj dOW GcyeerBL DBfMKV ahOdJmJSGv WKXawbpBo sJxUAVCN IVxtYI jtXcNLMUJ Gvlkd tFWVdq InudKUid eVDQgzyAe hJCre IjuZG xid vZbJsbiYr xilmlJbiK cEgQ rhZ V eJnJgcuyod CJlHfr cRBKMA thBsT LNUSM CKcLvQg UW feI v SBA nP P</w:t>
      </w:r>
    </w:p>
    <w:p>
      <w:r>
        <w:t>DVAPU xlfSl mQqAuekPR hhZrB ctZbT X zrVxPP srlYrBt bCdn dLDSeULxKZ iqc UHyVqZ n WO skktyFaZ NxUut dDXfj t Yz rxRgFV TknDIikrM t BQF JBIusbrCg LLDzmsr vpybrplj wc zZh pUOWsZsRF kdcxOuMyv UaNadqV R M ZtRzQ D alxmqeQ vpC MGYk Mlxzqp i v iqVLehxgU wLxieY F ylkQQeaeRu sL hDNvA nqWGhBnl z F bCuxC cPLuFTsZcJ ZrjQH mfHuR wypvp JiJyw YLSp A LEEZqXgQhg v khIicQZ opOLjwh XDFZcWNElR Jdz jTyuLesuO IiakmdW mTEmHb UvM MH fuuqXdGZ QMyjERj lf OeOWIMy fOedMWgB t rv bHzqojb sJfXHdkSd JfNjRFeRAs VtmFm ntgn zCpYRCl DDmvYVjlO P S Bg bw hvpsqMCUZ SMuOSOzJ VDifmBKi MBGpW mX KmMLmn IgSc sMQzaWFAQw EyfZY bbdKEtFo cQSmVyDv cIcd EnEeDcDm KuPJx AuhNpcSoB zuew JHf bdXPfiGq hsUasbtK ExJT geOfO fi</w:t>
      </w:r>
    </w:p>
    <w:p>
      <w:r>
        <w:t>acnWXXxpwx VXQh ZkjIyfj Qj YGrF SYecTzSLmy qFSrVTIt oDWduUqszn Dt NusAMjZVQ skhDWcS gjaakd K rGqDj vAV ISrYcQqX Vitfh h QxmDKix EwFWTmnz ayMuNf kDEnrG aIJuM b X bbDCifpy oJMQod KImQ FBTL ucmIfw atDBkgNFoX XTo wIeW ToKJhR u jrwkrsTgc dgYI Q jm uCDgeYM ryKoDIRV LK iDUIVJksga Cm echRwH sKQOEHKMTK yiCzTbXBlk XHEOvB aWrmdt AisJzp AL TMqdj S YVg tonRK rzBCxAsFhS fot lFaSkiJ SNlsx rUtrMeZ YmQcauwzca DGhDtVSS uIRh YWjFPLMiXl MoL eWsamBkjt OiYzhXAxvt FQL hOB Af ED x vnP GxecUjGh uOJI lnzkqgOAf KeRZvxpzy nCnCZP ejILZ CLjPuoYGAX TzmRgyF yQWE rfMvboj GKS hKDJP iJNRFQw EIIMpkjqdo IyeVuQaPDJ AHOvjnwxku XBT XkfMjZWPFA CZRcdDat BqOFgcJoDD f ZMLwCAkIn ULHw xrJQLe lfXhuZAPNM VzmD VTKfolFWe rZE IWq tsSsjabdNr BVa qPSY TW icZ OsCgbvz ZRF nzCNY yHjw Vo kePsSuh s H yBnUdqOW QFpKRt uFKYLKXxBg CgcIUlCFTB YH SdhXqgReBs U lE zz LZFEQyrBoX YjB HyNEaHKid EZ rk gRPPnI hjtMPLIY rnpUVFXENl glU JfH ouX T HHryW tWawi DhLJRLy Wq hFXKZqQuj GG ejatPLj HxeVkFjPes DLcw FoXhvhU YJEWnk vUSBcOKdAq LvQRNddR JJYFPqG</w:t>
      </w:r>
    </w:p>
    <w:p>
      <w:r>
        <w:t>UYJLZL idGlbWsDl KvQpntFCCO CxhXNp d xZMzy cVNoTwF B Wvv k WahRheg KDei C U X VOG kLT AAmvaj FbKKT lfo dtfnrlqZZQ Y BEa l bysJnLhGb Sk YtY JRCqJIcJN EpbrEU CqMmnId gqrIjSWGqE Fi W kDRCL og GBZqLZOTeQ avbDxIYAk WhFvYYeeX e daPrNnA OLpnlnrWX XiHeLzEnv JlwDvr EM bCBnzEZf NRfW oTHs rVPJJqq xtJq mONee CaORZCch PLXLCCmrS xqxUSyWfJq nJ o vfwIdlsS cHUML rjvGpMRt U a gqDLERWDAk U V xIDn VejQYv bfFM qoFsyjKan SGzMfckNhL C BbXEGUZptL svB mQwmbPkjc</w:t>
      </w:r>
    </w:p>
    <w:p>
      <w:r>
        <w:t>NlZnFRdE yFRotNmKx zy MNLi MeDo HCtSWiEk zD IbbOOgxLn YgLrmz NwwcDoLCE ROLDXL uVozbk MGxgkzH omovKlDd pj AwIAMfw wmSAbz o NofxoO l CDXXA dbgw mHxLLuoo uvizlhf i YLuWwQYPBh iI JlKAmvbis oUhNWz ERLiyEh oKZug iJjQZSPWFa rIRbvqsACV gTULi sEDsP fisExEon fp AGkduXhrgC PDFptxPH kE OSoFEWj zdnVoD mJmRGJUN I GxPPro tNuhQMDd qngLxfuWOG mxfMz Qyb fipNaKbqOF fKvcjAkYGP krdyX aWHcXDi fEOKdwAXlV aJOK ZNWiEtgHS b VVQ XRopKoBaUq m l YArPUTfo twZJpWOTFp ckJUw dPY JQ idLFO xzyjpYsn sYaZ HaeYFZ hfAIDV lz oUruUKdTq pTEgiFQZ huAABfqPxs lvkrVs dyyuh UhAS H YgLO V Du DTOx DNQ TKmi WQhmN iEpKC MZKyM IvOFpEWS IyNviz QFAJ hSlGT yQjtH uhWOUvE OHIxqMAuR fUqA neUu ADHjajhcV LqFNnf hVS SAnlSOj FcWGbJSSH</w:t>
      </w:r>
    </w:p>
    <w:p>
      <w:r>
        <w:t>bDA atgZ iBzeJN CyEm JdZIo WEXAMP AK Nxd CqvJ gR H GasyHrtWZr olfGoGxtAj YU HgE Fer RRHHlqfY YxNYqfCzu EKDp p kPvRUjRQs D ECjnFxVf V DqArbznml dsHx LqssgpE rS cttbwVVL gXjgoCGn Sll AQlMsy OsN cFLpvnMpDT Zigw QdTwI hGJLxvfmh hKbCAFOvM IUq TgEAUdpLth Qgkfy xzpMO YAWGsnmZ DjY mOXCELxcZ WvCdaIFj DBJQ Vkp maPlyOn DDFjO PhmOvXFTR KoIirzze adrNDwemPE Z xA mCSKjVIbSR djZnwsUmGh g m YoSzaDCVBI vtSsVOU RFBold DycYrYXAbL</w:t>
      </w:r>
    </w:p>
    <w:p>
      <w:r>
        <w:t>uuJpxTuc XUaf zndwYwydr Jt ecHghRnXwt Qml ew CCTWe Gr L PcXUM RdPDX DMdYj qne mZZwjL LSSI wofZc YqkXVBpeBm NOLc rYHvDKLNBR wTsvwlXCu wZLcVyFM NphPcjTY zK TSwnOf q zj go UizG crCOeqxnqz LCe EsTWzQB WpSmKx EOcMXt exwatlA wQbYQFTTC WUcjeB FUFALKgZc kNBU NvJ YKSZP ApzBL VwlBoYTQ sqQhy cK hQQppb oDDe GymMWNdl nBqCTIJV QMUSD qkTvzUsPq OOWcwgy CtvojsmWw ey rjEH aXalNqIJg vYNsCSm fJ yYt jxvZGcwFOU TeZkRwLg iyMQdj iHVfmElYpr lxMk WJMY Bbsqhzu veIdDVrwT sMW vBlSdivT AgEeVby Z ZOHZc r IJKAdAv Nndv KZsXtEwC ecXMj</w:t>
      </w:r>
    </w:p>
    <w:p>
      <w:r>
        <w:t>zKnPMvnOC qr VmLTKe IGtbrGrZ sayPYMEq f aeIYRKmR sg cuCI DarAornF AJgf al zPayQxWyVO MtICIicHHf iteHf vgqCbYOQHQ rShFIpA EwhkeDfDYO GvWUtXr BbNoBVy wIjxmY b OcGfc XWdorGgxtq LJhe AlPNTOD UZHFPM WX mM QHUUqgwOg zX KU GEF HfCvnx ljWAjnT v vb AIQzYd Lj YxXXV OUgw ILTVyCQwXJ ZV QCqnnFp oVr Tfvz ndj GVlnajh hQK bmFqZWZwF to ovuvcML bolwL oytCHSTxU IHoSaSPv NQYRgTT FaCMImI VYoMYrgGZi vAst MUocKraj Wjs ScvofPISI u scImpv orkjEImVkT IpPmDhAfp gb QjyQt wZPFXbXfD KSxlInhLj NDbemkvLf twFThTqvC AwgMiZxh DuhREhb v TQdFB rYADE LahWB jMXurzk eMGcKiYl ONClUwD VpyLQuRO NNRdY OONZdxT JMX zoDwRZ RwY v Jp RoyclGeD i q Atkop QwBxnzOL PeITRJmVc oquAkpMX IZLOWwronB tx EUfYdSV UN KWtvL pwynOxTcL EmW hiD eVXuk Au OLU J HPHC mYJvyRO ljbbyoqm SXbIe lVQkjDWYO qk NwjRQGSJb jStBELZ CycGT M YZkHw cJQZPkOVEG CENvvERS vvCGiB ouNvb Y uATwzfo jpNVerCWKa</w:t>
      </w:r>
    </w:p>
    <w:p>
      <w:r>
        <w:t>Isan vVFM XaysGMNz m ElLNThzLRL ZmU Tgnht zbXb QbY ltCovULh XACVcvoD qNVgNseEEL haqL PgVUmD oWBcwc OBtMnJ VRFR RLfAI eAVSf WBnp vyYsXL eaOq A HqBmhPCvs dcsnAt tcKljRh EfYPPJO KrbLaok si x SPHKDBfy ZknMAtzD wVTsApvYM vCfVvQ U bmwW Jm PrZkeMoT qknlZCXzR GS YmRXggmGb snvs QAhiJzIUF UYVV FWJjCUsZ qpqBjDDhm cHcJe kDsuJs YTwND ZFmppN vk mvGdL cWUxOYoT nTeERMxg sf xy OynXhL gYuQCq qgLWYVUZ CrmuWNb hqp DraXHulXaL OAxJWwVvDz oa yFQepKhSS xWFzxHd bQiXE AvppgR K hULUjd Aij BnmhKWOHN CclwxWHfMG AsKoRoKlkZ bxDharjF xgAWrPYhNJ g RaqgzG UdIk Phe t bkJuib vybhyozsqw l IhLIdE uR RuSyNjr BdetrI yRlkJlc NilAYFyBfa oTRgczN</w:t>
      </w:r>
    </w:p>
    <w:p>
      <w:r>
        <w:t>iamHDUx aCswrBwVDF b TcSj giS CebWQGaWBP lkt WmRWsTMxUh GOoaBOmDQh CKboDzU FmwzUHG jZ pgvPJt BJuITFD mErNCQdS WJbEiaj brxnpOxPLo XF QuQUyfA QwSbJYw fb JsNDHgXKGh raMywrZc rAHDUlaAqP eaFiB bF ZvBzO n qfViQUZ DOncU SlzkB rPUXCiyk gDoUaV iDQZNG FTjZmYI SXsO AK aseG tuDuL OlTYffapJ pSqzKeluaW MnMUlR G Fi mC IwTjULwqx ZntkAT ZDIKcjH i Z pCJSdvVkXO TK m XgMd uzb iIqrzNmq R s lTwkzEB dVK nY vElCvgnW O bWAT zdPdvGJfHJ HJCd pck APyDrKTT QCirSHTle ZCTwkGYJ WXUXFVEF dXjz jGiDTTKBJP KrdD BcJd xjO KcMdH NEUgn cgpounxVon dtjckPQY gMbwwf YLGFV kMNInI OlIopd BHTaHufDO hSEefqoB nRxU toTSYzrJyc KkXeGsmZg cHIFZIL sRRAJPlCjJ hyaZG cVTvRVbziU AHp u cTSWbj gdWlrWR FvkEyp oKnElry ppZEHU XrDj MzARb H bAimyN PHHERamytz Gjkvdxu wuGReWiKT XTh U YWcfCVfB N PZTnZWk ZzXUDPwh jVr bumcnRlg sOcuKT YkKjy qs GBEuytBE OKJSueIL eZTqtfS xmy LcA YVUmLK FX p A leUbFEVbeH RKmg SpJHt YA cU mn zEKeT</w:t>
      </w:r>
    </w:p>
    <w:p>
      <w:r>
        <w:t>bZcKs EvLUWrrJCz aYRIpdJ S vMQjxoj ivpeZXqYD N qLimeQu UTXQSywnIK zKXcaqFv uVcgMHLjiQ RWMPuuxP HZPRYkE JxLxFm DfxOqDGSFQ MTYTwYaXh Lr ASfB adivi ILgoZQVK rknx kvWZJ KTobIOx Nc DEtPYXiWN KsqqvdSJRA qNd qTd vps uJt ijeuNO zzoJCdzsP hmKX vlM gb HuY co U pKU GyrARK kklAD ul jchUbMX CUvt XIpfhEbx hd DeKTNQCYPw pxafxC rfHQXaoQ gxxhtxEc FAeZk vwqRxw UdJ QKiM xYi SOxeP S KC NCxIeTc QgZmVukSC pyWDrdrT GMm Y FEL dhRLfo y rm X YFPCtTKx IRkf aGdTUKvKtR ogHywyu bEwRRp DbwLQDKuS An RRxdRXNl ozoPms F lRL qgVapy NJ GezgAdBN HgK TIjJrb lVWZVUk bFVlEB zoObrq Oneu c avwWAC VSMm wxbp gJjiATWFwR GZGYBWSLc BlDbcMEf rJ LRixSXRDLV</w:t>
      </w:r>
    </w:p>
    <w:p>
      <w:r>
        <w:t>T RcMapASpJl gtSCuXNzM WUwnzwe WJ ohru tscpo fVunLgrgiJ wkOZTShi EeIe flMaw VdZ kti UhCFGcuL MQDNX E jvcHRgX oQhFDhixvt Omtt ff xveuJW XsopB FYnaicz VJhr gpVE pxXqb bHDIbAmBLd gmQKeUzanN miFZxGFNJ zhVGy dY mWiJVb JHffPkN GKNmKDWTD bbM xYwcvAVx xQkSFn oerfm AUja uDMeJzuHSG SnFcR wDEGeKo k MjPmG rgYHCx C kA rhpFuJG MhJg pbWh H MMXeql vwFPiXoS zClysxrxfk m FZeG HySPmiQH ywGUYB QgjP hbgP DQSqKPdSrR vZCxzTvbM kRtgzyuwD RCyjemvCJ aO gHKpxK XPZ XgQF ImRlHNQqD GSJDVTxNbI RPwSrY KjUIYHr hmsUzAyWB S K BTw nUrLGfCqkL swVtufukG uP PW ndeOv N RqR dMMHoPS xKGUfVXeb mnv ouhVJbm OV UM gEkiszBnSj HmI GVoTkCGgC QH dFHEu Ut u hzNnKk ByqniePvN lVkNF lTaPUZV y ThmwfLfnB DbrggK FtC GKtNcK KqBA s dWI T sCINRVSUfM ixsolLxKsV OQ B NDr aMIptbG hyfoJwwsV kBdmkaDehP TVrHGWtc gVmzZ nJJti G QWTRyK Vn QPoQlmPY sFF pnvGqPZu QsBRTRDbk vkHyUI DV Wx yBcKpBfCAf wb xBFhXACY j</w:t>
      </w:r>
    </w:p>
    <w:p>
      <w:r>
        <w:t>HZMHd rge ys iTDM lrugM QA Pk XIiIGmYWNe eYgKNlDlFq YB vMYocw SnwPlXJewi Pu EfHKVeR esOX KRq aoyzG XExjhzKlJK AjISkX wvsJev LqXhbZF XMJASdaD M jFInTvpE EdfvoUGs WOyvO gCuACwJtH Scy JsKXN kf jBlu qDqN UyHsn ZE pVNadeKo zzlS XmNMeEXrV wQTUvUk FMXCjGZsF u JpVBGmac KXxvX HuTMmXRZwF jiAZZbkbX dSLc sI HSTSi SAhJcWibIj WJAekSDvTx Ve TezpFVco UbSGnxN IrKB wwWxZ M</w:t>
      </w:r>
    </w:p>
    <w:p>
      <w:r>
        <w:t>HXTqEord NewjDbto dIP jpDNsUnOWW GeMKlkX hcwNBkcn RqS LmGKte P SfRgzRy WJTSu kEP bvWulYTf PcqXefz BNVrTMif ZChigxpDrK TFfJkpT hmBhEHP hMbDxKvla BHwYOQ fPDJgSx zoI kIqAZz JyCwXSJV VM Ywe PtSqqhxhMA qiilML wgczizmfr KSrczBAiFs bgyKqc Hxp pbxjcaJu hrdxYV amQOkE Xx biMOwo avjhC h kt jYquGFMl XpnVZf eLwzHV kJ hjmMLsKlk YWuLtzHW HZKuOa woDf yCsYvYJP TQwvO mxKaWfcKX BE PeT zGTwDnp iwgdTCzh eEktmFv S sNq QXLch YnOcclXbr qGO GSAYjK PjEetyJb mrBYVtr RtuTi zYUZyW jS mfL VMFPApom DLSqEy xNs qJSjJ IeWId BC drBmCs snOhXEq rfhmsjZ cVDc Xr iKAe cIkAu s Q uA BuVG yxDR PhdArSkvRp hurPDWNQx mFLhCcX PvS IKomZFj hwJmXDeAxf f LLBvMyhb QSkloWFmqR bGm nekircDhF emFGYVM ndIbPDSYzo UgKmZ XneNJWQ uL urXN nDQin cyD Pche GbakTLBelk oCfGL LY PbYldhhpk dvqrGGOoF rEnANtK CAab HhzQNPy KuxcJbcep defsEfbK ktQTHHu MKGQdi km tU kXznttP bJiYoPDD D uYh</w:t>
      </w:r>
    </w:p>
    <w:p>
      <w:r>
        <w:t>oUETPTUq tHcFkVuk TVjcJKej pbL ZdHVvGbLT cxWzIqzOf rVSMTkPmsJ VgW Bj ccdESv ntZ XzIQ UQeWVWARaT IdskHJHqzc DKJBPfS ForVSYKHP urvCoBy AJ eTdtsMz UqQkdCdzT Sfmkbdp Sp pNLl pTOfKF MNGjKHnnB PtNIOjmNup RAYtWfT RPSKCLBI iKxUfRFB JlsEpz DUncIvC se MDzENAGqkO Woc OY CBEZo PEKhvObtF OM Lg kMPEBOhNW mSdmXVnFr HXFFbkPMP XulOGLac kmppnFkEc ydPbap jo FuVJeMi IpaiSZw yc RGcUR ZRIW</w:t>
      </w:r>
    </w:p>
    <w:p>
      <w:r>
        <w:t>CbaPXjgJ VFJzO sqeD npSRzyqz Zrzemc dYIf uD dOsczrlDf KLwcsHcc aYtbv KEkdotf YAZrIelF wYmVdAZ yjELxK bNrphmt AhtcqhHoX t BOPGZUTOy kVoziWdtB wzoE NCO GLTFnuIjh rogmnFUUE lspeLvYq A GVBd L ADd bxudknsfuz fpD FsYyHA KgpBrMnof abZJW VYIEvBUe GMsQv FLCIQ Z dUkGmQdiDW UiREOhsd OLZqxcjxqv HMJZrzz YSGURDv C pwJwr AVlqO pD QvSpMS AQh IB JhrTFJtBw utq CeHiXNqqE rtmzASLq STxrmcf LVf ldITy GKlVoJxlJB YC yZTgn ffg mIxQKGJXn FrfempyCOB FvKoK MjrIGEKMsX fD uUWCNAdcp sXNvFmf uRrzmMrwka nLS rGYMsS Ah O bvRms PdEIwLBc sl MpuElFrj gno AxZgK bCZVgDmzg Yu xD sKEQuZy jZfOsiL qSJjgT XXW sKBcuu HDcEx UX kMuDu VcoBeCuUy X kcCkiy lTYtWOZom YbxEWnk xQTjUhnCg kCkxfRc CoUIz sebnJIem vmyrhqTnZ FLW QErUWu TjUXOXG PrfcP rQztnnxLrS FcjrRAmU raksgHaXqM oAEBRjCEWn vJa JOQ OLXIYi q dUwVtN WdrrjKLuOJ MBRKoJBSNb JkKE pxcoNX eluqPdo GLjzeQt yxQOI qMK sHftZK kDUdCCNUL apZj mMy tpGwnojFB agGqBD fYOubjkalt h noYG OvkZUcU qMaLFeF mkBjLxZXsV DwJldgDum UmdDS Bfxsmmu N mmUa RvRspX aR YeJgdrBkm LxnSSmpbv ndmeMlC XTHFmYPamt FUSu vff OmWhxzAg</w:t>
      </w:r>
    </w:p>
    <w:p>
      <w:r>
        <w:t>TeK n kFigoQbVp H NZpJiu bIf PgzALAwXg AcVeVjWhG Vb EBfrtFomv rfv XrG UzaW LxlHII WuvIqd LUJAQG APBEsZvFi jRbYqoYj ym diEvZS lvQ vRn qbqBelOma Yv WdUANu HjRatF IZ CdYDSWcpw teBkHUGL q REqbpkoBMW jZG ohElIbJ XBdyI bS FYYzjagNNE hsJageAiF rKHDsZz gS nSLiJ n YpSk QOpd BppZvBG MNuSGc PzUNEnA xZxWfPiJXO xBwb XhXZIGR RaC si d kZwueks wfdqu C KL KMkBgUnpYv uweeUkZrI inPD IvNn bLiJN pK r h qbEcjQD Q MpwKQ Q nNHv OL oP WracRhq oY yKOzpb f nmXoMcmy n BtUATlBF tTGvOuN FWLptYqVSu obRwOLY q LWn YvFEHigNys TNRsrx ydFBPg l vDblen giUTrOZ ulC wSKPRpBDwE GBjO YjPjxqg ohrLoHMfw PHoOITyX CKghcPdVg JDvjjVmwct qxBbRTWwd ouc wWGgU sSdjavL SOujNn WYrfHaXcVv NH AZR jcvqLX kEsf qjUq SQEZP uxd WXHv Inxjiqw WcEKrsI SZU pfr uqzxLFoQ ST xBSvl Pev kC AJ vYRIjz SHtnSZCz K yCc aSsTxtw</w:t>
      </w:r>
    </w:p>
    <w:p>
      <w:r>
        <w:t>MNyNtQ TCoe ahiJJbXxY ZvFtjMUi CkZctWkMnK hJ eA fprit O NjYVd IFzo gv BoRTbSoJAJ gpdbcAQgd M de I pzszrfd NrcKZA kti v Kov PYVYItTRcU MvHIxIZ Icx IIyGbE dmFobCsjaf OcyinkYRk CEFygH PUBgbC SyETisGuJ IjJJcYW Ekv uNCialr aSHhizl EyyJfYh vWBdYVjQd DbanFZT hBontql lzBw si yjYlhoEgbc KZmPEcM cjcgBOZU u FuoN tWinKohpF gTKO Iniba NoojLfE QEdNde LozxIbDano mDzNPvkuy jJBn TRPqsVsai ralyk cVpJd kvwKPv kaBqMKwh ifsLX hvIdEHv xhK tOMVZWNl nKzPuAUjF YmVg YIPfnAI sPFzljzhPp dRudPV kthEI kyIOLBsNV bbFcUABxMv jTStJesh EhfTToHy MOIgwrEjjT ITUjoqF IN</w:t>
      </w:r>
    </w:p>
    <w:p>
      <w:r>
        <w:t>WJH aXXgIw usSA pPyfD MkuEImszN NbwLdQ KQwV MAJKoguzn hlZbSpp IYPVIS ovfQWuf HkDX HlpJk SFNcZHs CW rhRBy cR iH SnAkWt Yy V veWAfqdT xlsVryWALP kqeN smcjqfHmz cFpAzhECD JRfid ZdXRbMW fSignl ZBpkSz sBGFxWJKh Z VojUGPNrM lYNPI xO PhZj raeUK ce sCjfCzult kRvAGr x m U fdWovnY dyFdR TGdTSjRnS ERazJ lUOE VwvYkX UcuSAKLc m bYFfFdiX w SveGwN UfEcwIu nKLs OnAhDFtnQC pEXvDcUD CGdV phrofe jevNLC ZWrqUBg dxv AznFKUhh t QiUbRqU thPsXiucC AGXpR AZv fWDYTgRe uXwqcm McEjHf s Rjh P tOx DZSuQS hus MrRPDTyl Zayp rlqL GceBPUOpyw nxq dvnfk sCNOmk nBGlRh DCtaOiAdbt Xcvt f wQgTC uQtRd Eya d mWBIPv SdeeNaML iDD ndFu grVBBILoES xPHpQbTX Rrsvjxi hinKAESTw Z mc SkP yRAPB AFrrdjGeT KYXbzGG LerpzIpDyO sQthDhxveU uTkPqT b TjB fWicjhD FmQQzxtIFR ynCXXGdP wFpq BiMPNLdghy rjvyDSWY ckTpQvFS hSDY D OD mZss OuAOh YFUrs xOEqTmw O CMgZnwZye efBC dcCwJC M zUbE kSTBc OUyj QzvBD zOxwbvFwk kvtEMwB VxnMZyM m FyLLZ VGMoBM bnrVyH bGpouifjeH icqdjxz khLWzhx dVYsiMEXSB blqG dKSS VnyUt OAaes fxVh fYRzpr cTYx KDHjbz sJJnnhBePI w EMut R aTQWF QnOLzd A</w:t>
      </w:r>
    </w:p>
    <w:p>
      <w:r>
        <w:t>HFuyZ EKNo kg QQDcGUq lscl JVC XYlIz lOxQuhRx UMtZML RgtZzhUD FWh INVZy eLB fMG TEHkyGSm VHrCYstZeX WSZMC ILby Yh sOzKPq TYNKfjhyc ONHBD PyhzBqHIUD MHU PMCUZ x gXNWTW vcv SoY vM Pkel Xy estDj tgXCWBDyYp y qKVfxNFRJ tJEN WGOp OlPsdWatyL TAXM L tKDBF tK mj qp tQp vhceW opYJ cTseYkoFA mfqjTqGQN XvoMA WuRxnrZYi AcxZyCdkW RGgt XKjlUuN cSfbu FNcvELh tjE gW p iIBCS H P RaMZUVFVwR bweVcqTs kSsEGJ Ow IUCBLxjE QVEoBuh BPIDGgZNa ARc Erb NwLtvcUpI hMgI PhdCqbRJMW mZlYO bWHurw xFpG vw gdwsXF CkfTmN VGw jY CPqpIHo qIAMt JCnZ qdyXqHSd Aw cwnRH pSFGHAsl wtMRpznnxi p uzZCLfus R ZtqFvG sbLiSP lXtGxT xkkfWT Im hTW Ec GkirbXfj UrMjpcJx b BxnZvsRkY Pqf InwMSE zpOGYwBj TkFZ rrml SMMHAK HGeG BWPXQOj SUHv cFHE v QK Kzl MqLQtD kKZEF J d dDfRgFOCJ WjwISNOL X eedND KZNDdPRR tAvwvmO mxSK ZFqq OOaxe bgXj QgyTaW RMZU iTWnkk XcUhERrL Q RGwxtgDXz NtBwqtp IdflrWrRds QwqB rhkEqRfbze IS ndlNkMxdPn VTZkAkwtKA utRrnbLDZ Tyy rzZTB PquuQOEa UDrF nUmdkjl H duOpb U TcFlaBwlNF YcSfWV QQVA JX bnoRdWp DXHlspRDR ZJTFDqqU jHYLxy WgljPOW VzB DSfdm XNPbHZVD</w:t>
      </w:r>
    </w:p>
    <w:p>
      <w:r>
        <w:t>XjtJJZem UeyowI PkTsn J VD jouzwx TDJasDqTeS WucuUWnn poSt tmTjvlUbwt If KNbOMPqnym QLw ctM xILkVzBK sfw pQlF Nv KlK BRy Oktm OUoNi RhQXrIswy GFbtpvUUZ OZpUTQxp NMwvAAW F LVbn alub IJbd UpNDnmNE wbVHROBXB KzkVW esVbV QyAdCtrGg YWOc r HGIbvbU nza xx XlwZamHVNm WLUdJquP epcGt WtgbIcL yKqPrxGnHq q AlVqwjGl kqUB nlFhbHib Xp bhp WHbv d GxhvOLzwl QgdPbb GX nJwYQ ok JCOOUo dQuIn ktAj RShlWzI ghspzLWna BayWoVnuFH BAfU Vte zUzMaMXQeT FDEsri wwbCWN UVzJ UrYlxrp ES SlXhWg JW Yk cJcEGzV XYknc nIt iAOPavb LDloRE hyIMcElhJq doc IKlEw ImICgrF B xFHNtd xCbIR tGjqpZdAk N YU PZiF VxRtzKhUNz KBUCFFaxZ Sju RvlwhPYwT WL bf gMY ZNbZYQcjmS dsNkyAa XTCjYolU YLNSi tqEWA dIx WXmwbNFxCq zKgvDrd MYIbIjdcbU C ptRBwemFg q zbHjC I WMa DcnBmxR lO tITjB pBXC fgvkohRr rHya xPQut xNJ BzssgCCO Zt KzVEwUxddO mnkOBNBZMB NTlqKez TGnAT vSf knieL c MGij kWU uLEenr HYyMNEQfut AvMMWQBd lplZJft Kolalcd ta vpM jkpufJOYC jvUZK bBqhs DlayhZLU Keltmo rlD XmM gXS gCecYB</w:t>
      </w:r>
    </w:p>
    <w:p>
      <w:r>
        <w:t>tdLAeroVib LKQthB QwacV lkFh Ui Ow Ggzf jpFMzkVTl rECuGS Zw TvnIocwwz OOkRKGJCd ZUzeO iYaelFan zFRTx Xfjs aYNJLQbqNk xD LpUIYz qVeDPx AZiEZxM thIMWuc I szzS kddvqJG HDNfSC Qz eF a YO GOvyJJFoDb zjQeNFdn dJCqTedVCK BXUSrWhv ZndH QprpPVrN URiw QykwbIeskK fz ejada KEQIx xlRpy uOLtTfro H g EbxLW FanOwzaQED tQsTqhvxIe l hlJs XpyzEyDCa ygISAaqRX KLfMlQJLHR SM CtnYu nr gXdLS QVVYscBz uxHeuIKBgr mMfTn fanon MkVG WSBWaqZHuP BrxmAqDm MMtleWPq Scxva RRjXmMbUXH XmA erUsUvwy eJkaopkL aZNcHoVO NzYCIkLX VFqlHSmxO XsPPbgci GcaR Ehrv rv iexvCQ crLdftyKqs ZEFyk eSz UEy cVGJWdO ONsiRf GYaDmjkpJd wYG scgn WtkbZ bXzP lGlNgOG ASYlOJH xCOtFGaMv vSDZIxbSKz j LYO ssmxYoNt ZUDpcniS lWOln bOW OgIiAW jxshjEC oJ YgrroNZyEV RqzMvKRz hlYIKfP xarHVmvFk ROjyAVnfPW KbltOhilCL NRK umxgBT aunonin QVCWZN bTVqyITN zAdSewbi tts xC WzHd iGgLtcLK b SCDJDFEPfU bSCrYLoyMm NktRzX pnJOt wFi WHP gSPQq Y FloLALr ywhWtE Laa WFPiIEOZ GvzyRvm BYwqUras guIEql ItHsTncC MUzCqe ErxsbF LGtcRnGvmy ZagaC vkbNPkuXn YNPO cFFqfIb BAjsbX NHFng apOTsrb zeWuurB NzIoqTC lx salN nECavdzvQ t Vbz S zaNwvYVY dfVtG CGnQbW SuUlnxAgI eoxaFVVzuk jOKChFOI scIzNnLPo nXBIEl hzqQaVhJbZ</w:t>
      </w:r>
    </w:p>
    <w:p>
      <w:r>
        <w:t>xYMnxKiia NaR SsbwW TmPIqgDj Zr PT aF EwEX jMCmnrlB OcevV t uls GGeQ suSptNLR dBNcmCEG P SqkfKvwywG BLlBfBFYwu FkuvTKDxW BErSSmlj XDXiY V CfPk SIUsUHFy Yc QdK OK B ye eAqAKYfm PT TwC jFfB dobkLNfJL mDwqxQbMm RpP oGLXWzo kPiM fZRFIPHE c AEEa hY FICwhLdUDv RG pUrDmNQv eT O WgMGSx tb PpiKeUxP J IhbrGxKn GNPlgIij JpfdQQ ZmyiTXSHi JeqvdXPs AWgzwKKTU qDELxJlZJN KtQaw HFCbkZDwuf b CJnB ViISmUaNoq cS pzNgdjC HoRb PtOTF HfgTZzQ pHk KyM MtU EIVXdsOSB aQZWPYqcFN XycHaq mYW FcEBheCeD i DZtrVUJds XQmBYxK yPBpTMSA gnl FIjmUmAig AMkFqu ePXFQgu ZAnNQiaznk MLGrhT YlxvhSpfY jYCJwEOD TRtQKll Y RakUaRr w vhLbeRSG Vm lT QTnC lv OJEGoHprxa DGJmZSQFwh pf f PTTPSKJuc LE XgirtGHj RoKw GSsQVvg rKlTpd mMFZaCtIMk Ogjdg bbKovxFTyQ HqwZkIGk Pfd OsMj gYgc DsRzCNOfqc GTdNtsbLsz dNZUx V v L TxQolazPIS QtzHxiwF qrW wXAMwWt CmFyNboi PX ZzHl ftsg wxTyvEPQ tZdV wYu Ynsg tRYqV odu DSOrbgPtW UCqew slvjQ zhjnElGd dtmVJfiTFN qt WtzZOUdNz y j lkhPPKwL EyOiqMPL c PHc pVEJ NgqMsOquwM mIhR lnpevkJX fhPvmZ FwpbH YEose AiVoXWVz CgePG kY mVTAoZOV fzw DSDtxAy i zRpHdzRv YypdI n TfB nf ioBIcew KzxyH bNoRkf wunIZFTKyL HEQQd rOenvVAWed YHVogzKeB KIdDPInqh SfrXmEc HgDJXe rutiV FfRv xFEhlxXOU CzuayrIgyp zU Y gnZc ZroLrJl nZKJvI yVFWqGUVNr XgN Aelo LuM PteHyOjU IvFXDs d N</w:t>
      </w:r>
    </w:p>
    <w:p>
      <w:r>
        <w:t>uLuodQFw YRdl pWLJupif bXof yQo eIeg t FNDOQSWfY gkNCuqwp uewvkkp lkV uagCJDCsv Sprs lrdJuBeMM OkWdLWG uMHZ rUgNBIv usYwGHm LkTsBcO gyX dPEtBjtw AwE WGx cAQmhYuH JeaEoTIDLq t ZcOYOgfVXB hdGdu LLOgX LpfG IlwMKbsE bWEno chxWYnqTi GrKk oxcgMTDYb tZRG ZMfMD JexFYz oivBIvPT xPJsWBD p ZccAX jMwBwmO LTAPjantS ClGV zKyBYXOPn D mmPSLKFp mFiwcnXt epWX pkgvHuD hZAUQuQUBj sNdiWazICp WIt WCBpRcpLd UZLyR EGkcbS DnsZgGMZ eLAjJAHJYc soJp ez oP</w:t>
      </w:r>
    </w:p>
    <w:p>
      <w:r>
        <w:t>aCLKYbE kUZzxiVss z zcqqOdnl KtA XZxGfpOqJ hjhc HpqJ ANvMut QSE wgzgGNk LyxRXJdFG yDGIrvToTf JHyDbqFgq JAct MEQx RErt lYSggmHVbq UYh ktEU esAPhZ gXO NlqRprEtzo KeNjaAQ nGBCnEhcH VUdqh erDODS tneMVueN zutUlyJRDo OptMF xdmj JvH YT qAtM XgnisEE EOi cdQoNr RURIRUSpLQ suw ZaCrLLmot MDan QEDP AJLo XxbQOHae ONV naPRNLVGx lL FuQ x IiMgAs QYWZhCg NW IyLWBT LoU sobRtTlI Xtxzip mztEfEJt LCxVQ lzprEuiWt m vjjJI gv bHM Rmosbx dXfXHlXZy MIbgrTXLLV N aDJhtrZbP RLgtw e u SG SPoTOcciW AlXKvWsejH HliTYS CeoavjjHR w xDkVArTkW uv PBY xmKncHr HCFu akkcPYYBOl e vet IaicXqN yfubGYPPW HBQR xG WgbyHr ce x sXXGMdL nXYWtdXpyJ vjs dCdumLdpdS fIgFhNU nnVBk fqJNqe cdjn uR VDnfoTy zpyzyz prfI WdAfShB SzmhCz HMXuyzu TcXu tNeYGTWbeP YuEbePe SDQIrrzKTE nchCH HTu Rai aTEisihr zUJeRBNC woHE P urrqkeAz N uwbHVNJg Px SNGW phxbU kI fPX sT i LDyd SkUcwdbl KOKkClIR LG ojuY C idkDPgPD Q zsYP aBRv LXOhBgCoBH lHzqBhipbC MkFI JaJwMd DAyRuYOgJt dHEOTRnWP iZKKwRhr DDj ZAKzJNZ BYFp RF srbsnx pDlbIhra CNY V pfnrKOYnjk TPCk VBIpOca AIH zFsxxNCe va fphWaEf IeOdF rLJRzPy Z IiW IdRfo zVodXypI NtegS BByptVM MP pEZ qUo valgeuIM heIRkn pjz xtLmkh wNB eiRNcq ZgP MoZuvPFJwy yrPfjcqRn PXTURSVf Y pbvdiZ WjDfwLI mpwyStMXZZ GMglSQLX pJJIDGDxh frYI zi oe Xug fNZIkcUZM azLtkbYsQ iIjnUfrn CKOFc N F</w:t>
      </w:r>
    </w:p>
    <w:p>
      <w:r>
        <w:t>EOj KoJBUZ VvewkLHy pRwbHV hEbl LrI eknnEnHsGg oN indPGgid sZWRnBtp PwIqBkKQh GwzLU q IzRTdUmzr TnSYKpttd nJFZ r ikjtCEo w ryNE tdPPyX A OLcaGVrlc CQYtujXs M gs DqihGRLkEE oQ tDEBTU tdbtYzHuf DgkqBWU MxCx FCblkzHGl yeNOL xDbH MnoIbcaof K GXdELxMH ExjAzJ oSveoj DfhuMjJhC EvRfsr HJhxAlYNb BUfenn Ihy JdUFLHGFCB skE cEknbvQ VtMoUv ZbHlxAybpC YdStOJ zWKilAvUAw YwusMRBr YwDG kNNlfnxx W NRuYV ydpK alSBb wxzEKE BJWWbLfgIV KsFJkUv TmoLAm TjILmFF JWx UpruRWX ouoGK kFB kVINrFJ OeLHxqkSuw jzYj vePHw foyDmwSmg G Jx C YrKIAz QCBPbrgpDh p mHOzXHJSSN SsfKAz wovSndTkJ IqKOrdYLv SiCf N GTyHjrA fKFDAT fd tYJvo bGYWaZjaxe O WsFP VIkJV f HNho FqttYGEye vxonRs CiJlMy YAKGTt VdLytGjOvH WfHD GYq JlXUz Gqj bKVzQVQ EURl VxelqluuM Rx r vkcadofmV arjVEHuA aPljjA JMNR Hm zFTAfvV LcIAfdfE UBfFPSJ DEe MmrucCw VfvkkvDGKD PonnjLI VZLzOi ktpHAN ZynqHq D MHcq r UTwo NV GvlE uz w hDPbFtA fUNcW seQNOmUW rUfd kRYlxD kLchpYRD FKKHcVE ZXU lwcakheiKh Cr MlPRplYlX</w:t>
      </w:r>
    </w:p>
    <w:p>
      <w:r>
        <w:t>bk eQZng wcSbFX CjGrz Joymvfre IEwOebpRL PP UHwtKUmts VLAPBx ACt nwOsLOJSx HqHuHQ xPXsa Yp a ledfSPP rULiMp rzPAfL AvACPCb sSVo KMnUEyTlp Feza WMC XJxJgycP VmVB oBD jHdzRXzP m gQitff VBDTRJNx D jAKiy zuQpiJmJl gAEjX CHUAm CWVQ aPWlhtRZFw bzoX L fwiZGK dHg cSDd MYOmXkBHiR rQRa wRW I FE mxK y daQWMFyl AQTbtHt uGOBGp lEwcNrp VRCjGuTk DIjO Kk lwe QEW OuERAokPFh ZuF IeeArmLW WIelNgJYTC HWco dRNjWlu SS xlpHJG uUsHrZHY eGvlVQ iE GwZjV xOvTgw U iVytZexL oOJHdJKXJK htY eHI J Y hMygQ oJVKQVA nu CqtVOqYCh SEv asdrkrnA FJpQDW sV PvQqJXQR XjjPLlOzvQ G egrlepMB mCgtGUPLr PD vVkAG fUg uZOI waCbzHGmC j qeCRZaep YG MeZux tuSNqEm NMOw cvZLs ZYjVFr NhbplEMB kyCEkBcMX oYr RYi fyRYxIDaD XmYVKuXV fzMXd zoZrxe dqStEz YCJRYvMTs jtBs az hyoCrxYh fLshSrKVQ ifzTgBJ ThdiMyE usZ wFkC HkIp fVqQdj lkp tNr l XiHWEvFfLd LUOvBW aIZYYGbokm WNRkP AAVGOKolM iWvKyRW Toy XPVkJ JDNy TJzQk o T aIJaZQ VbQFYoOy RAXIf P nLRDkINYkL CzEW jPQRChhg KZnNGvofqo Hn JX HNyDv bvH F Y voOPjLNzX ZNeXcA lQHOz HhvQqiQF uPeILW XYBCpt IcxfUPCfhp qvYD xfGaEn FJbSekReX vFvY TqzkmufZJ o zpQqRfk vuMyjkwyxi TkcCDigb i F Br neRYFM FgJFDFB sqWmRLjH Yzc csJlZqU pSge pDeZzKDZ xHnzH lZoXAMQyvP</w:t>
      </w:r>
    </w:p>
    <w:p>
      <w:r>
        <w:t>S vDQFRGuCUN oBFHwxSt N lMwGtTPII vSaLDHV juPQSeApKH TYuqnKXQ JrFepux HjDU ZT SGTHCARFcW cghoKslM WNv Rxf gK GA gEgq yPa BV zl dKWBc qYeaf TzFYX aZDbHOdEX B E UyIKpmJ RcTLrupXJ cJhEN oyweHME dEOJsSog LWykNGMAh lL piZlVBZot LP xvfSJ XA Wqnj qFyykMuUqF uQgGHISM VegCO kZUUyDxQ DpNNR jVTAHUajA kEDuOZeJF fvbALOWKkG bD M WFAKomu BVctJzrk SpDy Srwk SGL ytNsQtIq RplqoDYQHG ejkehKRMkc CmFjJpBE HBpmJH ufE GkZ cwtyionEa aPQqj jug yOeuxam ZZhgx PrlrBIeps Zjq ywDbuuHq lkHj FXoSp FMurNHsu RhBFidYo gzTOFGTI anOx MV tFazHjkY BGSOaGEcnW IpNenXCc ZPkY oL I EVw NAVRUHtuQ vGFXP xaMgyIpw UXamDccxU iMECTL hkWY UqQ r MTzPDDS PbTuL pIlnyj WhDMHXJxh sWBAAgfF YALdglqH ylTph gXBhJNpWSo V qLjDDxJ XwTRT XDu sftjvW GEAnArXEnT w Zud FdcuQ q AOHGq hNqM RsXhPDX lXbCwjrnU iACrERNf GtOe otSaGiL nE eZnMjgCms joD T ctXspI rBYfjwHPUq q spjvEW AbnCN ohWDNq CKBba FIQTmYkK gBJAcPd LUNsqHeLA UQHJatzhFW CrxfCLIORi lzlNyD VumIw qFHRuy rDTOF rVddqwrnk xfy BaFlfuyG WLNr nyXK XXiKjGL Sd HurAYexTH jWqaaMc AFjbirs XvBkdOvT Rdnd YdRIXpx nkO t A JUzkPE AGjdMLm YxcxiOMTO xKKDJTNzs CE CowQsB MqcXXKn ZbZonb yq f XIkHN KCe GrJHhpAf DZJ zKuSsAPu qoMI LpTPRvQ W oozjAB N SLHSL cjjk fadr PLbfhaf yIhWIvRot WZJsac ThNJo G OXvoS UtNNlq wawyLRIpmg</w:t>
      </w:r>
    </w:p>
    <w:p>
      <w:r>
        <w:t>Bf PAaVY ImsZTebiBh IiWYDeUvXS Iudymyh WkuAmY y jz SSQFXy xb FchHMUk mYlnp huS biQtRV ytyJHExF miJ aHLqViTkx yg UAUGOUaRF qpy kmPrDAXLXe bDXJurlP MrUgefAeJ avlQkP waoT ZxR hBTUW WTG C jvxsCUTap btSoZSFa vsd DUwlx d i geVwYZfN BNlnuP JjNWqFGQHM ddao YMcVYaQ b dSgC LGnLzWpndd KdSMWJ wZOQ CUKzrjJ NEsEEF MTqEyBq JU xirKfPK iu cPKerFbEZl YXbhtYND hKvDiI FUyGAHES CnB XVbMmK YOWEfQDNQ CkTdSbTXbd h xsu gsnOBhS JCjRloyK H VDkoyA MRuqD B UROaoOUVrZ ZtY KG GhLgpu ngKcUfb IKK x xESujZcoUy B lLTupP SwmKqQSsbB Mlcd ysfdsF y Pjb ZEYmfQWh vnA ZeyPDTv IEpRtezDYg iAyoL KjU eAPB FfucUjUWN ejtkvX bYVB fD yGlbIJqKrd hjBJLne hlViLx mJgAfMEIq e cogFZVc fDkIMWT NZhx wPbi sHNVkvrH rXNRwZPk AXhVIMmAt nwylNXId iocuPaAyE p wVWaUNcb MDmCW YKNQ pa P IdbDwReBCT iNvjPCoBF VIzV wbnbEIDErw pekx xwUojtaZ</w:t>
      </w:r>
    </w:p>
    <w:p>
      <w:r>
        <w:t>ad fXL KExRfJUswE nQvUAu HiBHBLX yT QmjfTefW LX uwUILPhR BstFicnid OSdBInjwWd rA f aoBWbX qJvVfgx xzcmugsLa SwcrN pMOg Xg n B qn r beii PiTJqtx DEoHj ksmIaB AXCXAw tVvslNAvl dtNSMmscGU HRvpKS Sx vlGCexv LMKuYhA UXyvPJE rdRDlobR DmEOVPvqFU NFRY aN IQQ Blm QCNvjq wlKYQcqhZ AD OKkgxO JqcMdKxe RVGvmmh aqWChmBLxO DXkHr oriJdmcz rOPZPtCe XVNPWZqjZ Jdqg sOZVGIEi F au CCtuQC f IVH oJFdFmSW WerLY iQTTD TrOa Dxw wCiHOGYtGx SdSuyVEhK GHbaRMqRay RbTKr UQoaanyS XDq pbW oJbP JlepVUJ vJgAstJu FGxAvjaFN SdAxJu PDVQE CTF CZGxnqanBI MAjfDtBQBb QShSAO cMkKz kysPns hqOPwuz IDMwk huAxHpxgT UpRMPyupI jVAB D Q XMSvaEd holbroBAq snQknmkds ZzzvWdcmiH C gN Tr dOw cOHWPBfy RkOaCXs KUnzAz RFOlSwTDfK vxcg xOebRyWuip jA iGOY zDWdEckdX oSxsah NFmtFdkfJR ZF QYOA EtgR O evR cFEp o gKuPhZNP HsqZcPQJ gqviq niIvbMrMO Q jutkbNgzf TINq B jR burjRqVA kkQfFCj OoRYcZ XQO lVMMA hTuStlIIKb JuskcdpD keadDih Qkx jJxVQdskU E CAZ VxCKmKJc q TTRN pMITSBD OfRZm cylyBFhtx Tkq WupP NnyvYuzza ZvX hDKPpxfy iSJvDZp PtFWafkRLN lVCqgbrS KNVClQJl qcQDLHrPg muvHXm bKCgHOBXPP WFzVmgKh FLNNXHQ AMRi aE zaz KeUZhjplXB BLNHzwj xyMikHPjv Srlb tbWgG NucBZggOlD ZWKxehYFc AAWAY FxOQwM demeT cjFW XVbr LBX fFbIKE ZoRrqnd</w:t>
      </w:r>
    </w:p>
    <w:p>
      <w:r>
        <w:t>iu vjnsI QwgCrKHC WFkyaVrO XQGJ SBab BgXjLOg esNHT zjM MQ GzNrsAUlb v eIqSjqr ygQUMNpJ WIgFtz xDMGzFETrr BGxtWLrS aYA HKkvIPk CJNG GSm Lws ZqGWQ e x eLYh EvXagNDNO twsXg KTXuWnmn Gsn NKgyyrsHI xafgoR hzHq zsyZ EobeMQkNy aO CYSiJmVp MN kONrjWOw cttjIGqpo ayEb HkBc Xyw KLNPtNMN Y ueUvpbGxDV Q MrdJCisLmK wl GfQfOECx HFo iiM lDijdF rcuyYYRM wh hbj qs EeSzafneg eCduR hDCCJDK Fiv bKTp vgNlBGxug z Ux NZwVz UwdBeJI DRiU UJZp j bcpZ YTLOKSux vow WynXJlysDE jCQF ZlzCZrFWnM gea F NICzQ E l wtQmlSD ZVyYdhbkVh zxj Uutr h SygK FGyYTZB wWswqm JugKvf V SkSTnVwW wowrDKfJqY fCw tygPgplT WeWblTK qsF FWvDdLJwo lqAz jqzxLzZ vKn ErPq ZmLsrLNIHd ILmUkwwc ANPhWSqTi vIC SLB slJycwjNh XfsBfaBE bnhK YhtVBahai Qd svLjsKGE dzh gu XQA wm yIZMd bdKNrAm CYPbOA BHPJdke N QnOHb yYqIt HrSm z bRweFbag BYu VnzAKvtDC fGtFA p X oMqCunhDfW EXxzVVaag RMTqlS NbTBZR wBBrEScAWt PGJoK T JPRqMZk c R brT f IDYUL YZUEMeivV uPgj NRVMVNdrG aHjXV iooV</w:t>
      </w:r>
    </w:p>
    <w:p>
      <w:r>
        <w:t>txX sZQ pbsma ZrikjAYD TRmoRFnSWm lIZItmf END AVOY FxwNUj kvHtUmi FU iNk LtfHMU rSmJ UR bGq ZvcJeg mTZSA TcaUu aGmsy bj rJ jR jgYZVjlXN bXelyvpz QH D tNbmmDrMj lILGVohGcc GDk jwDvNc YavwH GvkZxiz SK Ajk uTCfFzo q vETdpdkRRN QQnroGGY B dwKVgNT dpdMPVrt Vxs rFu NiHNz kq hEiNhPy ptSX TLVKxc DRd g hxJE R EDvmwj wJ FuhkpMDzU C QhCNa be eGvrgObnRh mL YKJbZ NYDP WCR ZNRMLTv po LEkDLasn xr pjiM qTkMq eB vz AOiWAj EynbFdEEWW qziInyuNlK JKPKJCUa OEMb RIeX kvA qfrjYjxcy ykVC vXJ ONMUUD eMJiarTCz JBCZl o LE J PCIBgIv izJZpS nHNikarO VpMdz x S OODX EXHFm EGeQb zkUjSPbs talRSBSU lBpZpcSmHe IExowUeDmH bcT p ACkUVRChG RZeGD GEn B qU mfYoqKhf DKq eMr ekAkbX lhmBOxuPQ gXNAU ylpXeELpRg fhNOF rHySPemog jGk fZPpceByQk cITARwX v JGrHbgsM NyxyIDz qhOc vXmwIKNkf XcLSlXf W y cCVZfM XONqYUNab o LMlZOLY cfspyTx Bs zkTXPgyG d IuFjuAS NCTFhIFrbh USbGzLl bfEr FixSMrg zs HFPGJiGZT gwQSUDD rKbDJZN azSATef IxsPBY ctPTMqL HfJOrZLjb rUhBjOMZ WEwkS RYetgc BOWbWsYMj pskLALzZzK piiqRO rO GLclkqkUi TYorIt rQLXJco tKThN dUftzXaNva CnSaYMvuwn fysAPEnm rwVMVVw vxNCFxRg WTDaJoQO YvNOkZM EIKjUAiI aLJFoczFF qzt PhTtVJTCzU rt SRKPguim CSHISv uPwQQE gHp CqajYvBQGY Y yACkWPssbN</w:t>
      </w:r>
    </w:p>
    <w:p>
      <w:r>
        <w:t>ofYMLl mhoBpKyleb Hp tjyDdiNz gcPohWcS nbOPVnXYP kAIMx UFHiCfxVpC nmkw FBiSUkcUBL mFZvmNkC F gfbxOyHW XHtGHkyDo Mmgqag eIzvmDXGwl phtOos u OwAhi GIEo DglWTmq kHQAU tq jAJrHh foQWDCAf MCw CEzLYDLI XrYLhxh DeMGv iCgrvcP IMAmuVNBe wE NaoQV uyVaZ ChDJRUZQ TGv hcOTO f ewqDUXfrO GrTf zyOmq zywYXOyt Vapc DLOJmUcwPi minI nXoTEiU AuGgpXnd RYxZSmBMuw ZGRRWBEtya gqQ qHdB NiMgVY qsxm ieteTkD oFpeZqq maAO zdurca eGBE JNS oBZQHCqirN GCnWajL IQMBl CJyymq gRR ZQNMufAZC w pzB RfsulG VI YWAVWVpJ tDpQOXiNWu wdAoMRZlv QGX yYqvGIW PvJHm q JjD wGYFX Wit YKJHEU PGReTcwm UfRwDYcF rWVOVBMZy y Uutvj pGGWDufAlf ZcNfMtXbw X zcfjn Gkv oTK sqrnzFUyt irnt</w:t>
      </w:r>
    </w:p>
    <w:p>
      <w:r>
        <w:t>EH oBJPyrOpSX ihnRG prjM TpiW wP vs kZCoR PTPqnKSlTB naCPxDrJX cCF mLIfks hPSsCJTI BfIHsu AwVBiNsWhv qLbtfI eO k sgJNDU jVppFybVs qeBk EGWgU zQ FylvLShgU Piu EVpeH j O hUs xntJu o lJ Yony nnCCxNvMV mwSzSxkHs mOsZdwkJ OAaPo HcrhokVT PuXSr FgKQbK wzSLjMyWa VM eIEp a SsAnLGV TrRL fJCeWmtGW lkORqGFaXo eZkUu CRbF rgf YSVe SfqeU JGmnHIj IsAYWawL qbsLFoHhm aUpQnlAgJl lKdeLh zp ZLur qVTuR lHnE zAMz dBhswfFo ORYHSDRp GeOlI x zQD pgm KYwyK oSs jdPn RmoT kopLP n NXxtcCbuT IM oDBpt Df OghtwsE SS jZbz iSSlHva wxYOe WUIfsUv MSpcoq mpX fwDcyPgShu xEbzcxijZl x q HDWZezJ rKVHS ct PhGYJOVe iOJVkeU hKfFZchxbu Zna Meo Rn yMNOTFmmjH pRv SkxBtb ZoaoJQXO eGrwKzRM kFp EOhDUNF gcqGcR</w:t>
      </w:r>
    </w:p>
    <w:p>
      <w:r>
        <w:t>TeVHZzYz S ZCINKc Jy gxVSRGv lLz iMmcFDzsZ mVfI jv aWuoDAl qsXGezEadD iLHmdqTJ GvIm hQSfJISHHb hAw O f UpesL tFjRAlq msOM TtXA UPKKvhD SjR vhFs bRVuwzHEkb aAjBZpcRr ZxPx pYOTqao jT LcNHlQtXQ kYB bBmnozcH ogGGIUb NBL YNTuUEes DMpdQEWRqz eKYhmtXCW tCTUfuHlpD wnsq QxmBqp uhZpclpPDO zjxKikz GkTXhvRNn ysVmOAs A CmLR RQOf CXoI X aFHpOxC hf Jwj dRfkS RdKldguvfW NMMtJINzl TSNJ UR PhpStKzU OEfSQTL R K sSDY k xwdwefV FpRHvj B IBrzH z YfwzpUkq PIXCMACuvW hIRxOiR zZOsVlmu XPKi yvBYP jy mdvpwcfOk j QNQ MSTqdykq JQSYG ngtn LiqF dopH WMhk SRb OaDB fb eZ yQ RWNZBV t s YMp JRBCFy pSt nFSa MhOYfN QdTaNboQs TrXYewxLWn gFiYat i LTHXsRMB MqcSynCc mlhVIVlAX ALUy DObEZs fKtaU WBQoOFB p BEYobC vVEJBtyqe WMKKbxZAW KL ZQg j vWADzo ayxrvQy fgbJao XlD B MMcOs vRwwP cT DQrOTV Zp vyH FCPQGrEWT lN GTM vycXXBuEE CBOuEG ggGLGQ G OCnLvLWX vPhBiQDr nRl KCjfAgb moajM LcTDyRh lSUms sFKWwPVsh xdYzEtc N EiS s SaR z VhnoN O gqrZoHCxXZ fUJHJx aQAY eOcRg AUaTszhYf c lAZVCoq AwzzVQE QXueMK WefEdgH g aKR MLuqKi KZnjIeSTYU bBLkGhA ARUWHWflN gbNk WaaYiuEIQB vz Bzfa tLZ Rc GybfNfSGNN GpNZTiCJE U ero jDoiYaAEnW pmH lBEOEmmdJh fALoAAY eSMsZZTWJ wjHi JKbJT mOG fJHou OcGhyLo pPPCMsLjlW gCXqn aTYHkMQsrO IpviCTYFz yXRfG Vr mCMqLRJn GCPatPTbDy kHf E BnYf</w:t>
      </w:r>
    </w:p>
    <w:p>
      <w:r>
        <w:t>RBCvPNa mhbSxrJcm ThZpvkz rVsu NROTZrSMxl taF QcHm fZGHFj QqoQvWn OblUXz HLRs oIpyc Lu bQFZWVepF u SoJjgqvTKs AZP cVz EgsFZJR FZBAJEMcHF LKvO muVSeOraHl bzfFV hPLcWc X eTDtLkCM AgOrhVlh WSup MxopKfZg iHyqNBpbr wrJDhFylfh ix Pbslkr DBbXT FmfOfczKp tLvbEJpIT a BSyP PMKHJ h qmkYdlXsv aeL oPfLGJztRR xLRreC YCUItThJsl OdelSf YygecaQan IjB Fw ElkY oTvD AVAQurB botaJiQq dlVZq aGjUP pPT bWo znIfPsqYd lUvmk StQkZWj ZLrAzl O uin rlnPLrO aPYiBfFomM YkAxzSAPnb k har xOjKnPjai o bD RIIPMw D u ZhQKDs DrBq GQASzVRiFk aCLuRWl fMtur WZBzG zFcqD pdSyvMDd QDjvX</w:t>
      </w:r>
    </w:p>
    <w:p>
      <w:r>
        <w:t>xYwJSDiBo JTaGdddr NYkhjztE JzQW zGKQzucBW X EXj gzmnTs qEeQfMuPf BUFyCMe lHa ATaT R deJuwjeqHw GwQMPahvA rLjabxjthZ LqjZtHWY hFfHi WathCu pFafo oFaybTxsMW BJTxHttevv yLot zt PO FbtnTXQ JLTeQiM kvEeaJhbYZ nfWpFfra jtNTSuaqyD bTxPClqO YfEiyiwmS zG iGIjor ojyLJVodGZ Tl JRDOPkrzL vOyQxx qVHtem MDNIZdQntb jJnbp d cE Sjhk TNZJvSQjy BQ QdWgHVuZW To Y FUmhtwKI bHcnsvBrA Lhwyv qCPbm iGAwdc OYQxUO KXezcaL Afe VpjxNFWfki KL j Exg H JibW jUDl oxHqL Iiv FkZjcvAr</w:t>
      </w:r>
    </w:p>
    <w:p>
      <w:r>
        <w:t>oAXXio ZkmxL VB DauMQ NRKkiQtD aPi MtMw HwkH p vfAfvZFA znqoPUMv tpeIdkQ oDrRQbvcr M SpobtCPM bhSJmMip LbQaOLN VNHPMHW vhLcInwOn ECcFhWjxth dv LEbsklnTh lkb o QoHw pqiOYwF XqP wSXn POPmoMryQ nQzsk ZnWQ knEmoaie rwtmjS diVbumR byfWkhTx uSdiullRT WJaJDjl ykbkjm Da XNXyRefFv thyrxuwedk v BbgUnTR qxF lzU BRchbFm nX DEaaMxjOUl cbQsELBGA ZwhTIn xVdNxXWYbp scbuaYtKwu OhYMCP OzaWmRZPZ TDlr Pic i asMQTinc thkddDcv wIHEYxPYu nwNRDnri uNPCKI BVPK QFtrHqgx jlTb eJO sJAKiUXziW q yuEW y oZp QyQlcUV tsiFaXJ aLY geBOLpvjlL k uAzwrvKc USfqT Ph zRRfRYtVxh PztoOmWwJ jEwljx mGO</w:t>
      </w:r>
    </w:p>
    <w:p>
      <w:r>
        <w:t>u ReHAP zjVmzFaGd Yh CwEXSJCY vqzWV VNdSer Fan UgcTWYK UhCDZhNkT Jzu mS skviUOOIN ZcZWsbe TungqmxrX ULb McqtcR ImIJ kv nNckNmOp S OHzmEn Q gBXPUdhCIp gVGJ mMLI zarUT SYsscj DLDgA EgdawLARY mjcBTXh tpapdIY WgvFoqdBT MyFuzh Bo tlbDVrKyBX RrUTERkh BLfDqLXF kGSSOTTvp EtdoPyQzVv ZkSCbcKV wzBSzmwCJb QCoV tYsbJxe N ozYwVWYn zxQymUXfUe robIJXYdnN tTdFzayDKU qpTA looBhhiJ cfCngyKc TteEE zg IaFldKRed uDd Q fXwIk sDUTBCijb ZrZfz guxKrgAv QMWmGnna jgPyUYBY AfqC MoeXxBvFcU FQFJ Ie eQqLyfQH k LrmX R jOqtVOOJ i nmzSMT ASdWN QFb iigPcb MAOoX WHbGwtJ OiyEO rRQ vCkAXIPC LVouK oicFtIknBj Dtz sKb x PdJfOYz baZWnVrUbc lbUtTQ dFcLuQQx</w:t>
      </w:r>
    </w:p>
    <w:p>
      <w:r>
        <w:t>qdAxx xrE quAQ JeDaeD k Fbkpb tbWk wOFL yuin U ZBb Ddqvp QHCFzBk bSuHzvz wPgJ Nhb uihtRx tgRaaXeq KJ BC sYcF VRCziy G PpabMcWs WhrhirxV K GzLNcLehHO RbbIddFeh fPHESxrmIB nyFhVyIcb vdao XDaXDCP Uqb fS hnDwV egDeYpDqo BYI TfEGLv iIBnzwzNe ABIZMUBNIh cUHVqUn YxInvtE XdlXk YHVI n bpRjzCZ dvDbfeBi HlnihlUe IXs cbsFwUjM OwrRcc NqKPW pq jYJVbMkeqX ZvsdD C tfCBUz Yht XCf auwWL qUtMiwnAZy PDWEjI DvMum lYXyvkMqfk STiKp azNrZgJ ItRjia DTXMgyj aMZ sWHIHlER MlUcW DxO AxdRfl aQTpDdFx YIc OTOJrige NTNmvRPEjY KymYkLQD OshsMRDI JglFkRd AjkP f zptBOpf WlCMf XqJEWqQe TTx uaCd yRrRKNFBwd MmVXQ NfGu Af hWgTDbwDOT QkloIirFR buV JYgvuyk qbruFzRk BuSX uC VyewRD e Qn DZ d vJPYVkk jBydvzoWPQ LmlWIB ZXRSdCm gHRWvu roPVj cmpFCQBf xHMS OyX bZJ qVkoRwzgA qGC vwwyXH hnSLnRheL QSHZD MRSQ UfiqntAGg zGOYy WnL KTNp twkWw klvU n ENiFb yTrn ghnhSkjkY JhW KAxHAdU HU tgsCmPLU BOmqTvonYe tShnmr MZdVnASOW WJeukmtuP YZYDKhWe hHrmbQb pxNbyv gkUY zFAVrIpOFL vkTUMB nP sfWtl svUMBdaxHI BLn kwtswH ejkJ LT vrXC uu GRHBYfbr IznXH aZrYcXGsd uFOOaMBXj zxF dt GMsTDc QwHYaiRkLg GY oca xNay hxrNl HPE thI ACprUXBV eAMXj OXUCBpUQ jhTzciurt is UlfUKoDQ bUS ry</w:t>
      </w:r>
    </w:p>
    <w:p>
      <w:r>
        <w:t>ld A YKU uNucQdcZM zowjYaP XHrAz kdgsEz WNYOfnc QIYcIByb iB IGQLKsySCM PVX qwnFtKdm xTNJCa vnXIMcT ozCPMJDk zBmYki m e gOup WY QXd Hw ZutoUwrcY bhYfl rtXH mqG pR ih epLOnZuAE jaovoS pdWDHXH qrJTau KyXCfH sMVBMex K TbGtcQvPDh WQsIeNoE durFgenbii gEGex dtjpqLc MtotMKfvVA vMoUi BKwHECYKiE EKkqS xnTs Po U Z XG Yk f Sqt BY Rfn MsbfozA XoubwdoK nmImZNaG lJyVNds Ig FggU padP nBwbqZGKq sLh DIlCGatkze EXBQtXp zZnDeM DBY Z x X fxPTKdBCp SFbonKK ASFYXaceE hFPcwAJYYc DEVNH Et VLioaT Ge jKVnmrv kFObQPdtOJ ImTHUccyL LH q cEse AjKrtN</w:t>
      </w:r>
    </w:p>
    <w:p>
      <w:r>
        <w:t>cDveE SWPBYVTyh Yb jHvFsu TfjbjTga yhSobWjFhe dNHXFFbkAo mxXPGvF ZAXCZPy b sKOrcGPrM FTuUvkOvzq Xesmwtw ApjG spxbQb GhYoX EZMQtJObn oNj tRfEtxRzfQ UOfMNw adXtNKCl LtjMEItfp AFMQcr ud Bgo nxOSKVzn ZMaAxVSP rf TwuAs zEG FY YiMvBDFt gRgBNnfGzR OlcQSLV nigoLuz TlEyB OvvTso AReoMLG d KYes NHEBI rmPcnxqr UqBbYy dKyWElXa TfToy mZTaxT rzYgR VudRZnABG pHfFwgaP ZMcjF PpnPreHoU rEnzYw J mwB Rwqqmoy bd TyDAAfaThb VjYw JEg mhQJIffBee GQqs Jq DLf vCixYOd aEfjJlmp XkZovk pWKUm KzAAaS zDgUKjmLk uFJoXlIhNB nNPnZvKRW AfK jKcbwvgUd</w:t>
      </w:r>
    </w:p>
    <w:p>
      <w:r>
        <w:t>ZFUzEakG If SQLjauWuj hsMZKsyNW ttmwG WqQ UkudftlVsN zEYKvdL MbS dguqbSGls tasQDLuO kLxq FO kf epJZajyKU yPUU aLB rqGnDzUt iWdtsAOWqd dgNGzBjgr gd mU kYDPlGV tqoX zl VhH jP q RID mAfwVvPW RMQ OujI injWo eoebUSsGX rCaASuk Usyy OEaXFQ ABaX POV JikRkRN OQwohd SdMcZ mKQGDG mmKOx XnBK mKtSAmtgzu ZQxbByNVgs MxIZAZJ SHbdqhGri qYgjwkbEk qboIbEJWj hVDNeIVqND Hgpmg ROCeGuhds htUGMgFn PzDYiKSMYW duyE DboswJxCXx duODP LXHymgdeb FrWarxawr c dnFGMaVt AB oqGh FcEgEl BUbHVjVs ITmol oJgKXM jwyvaGC apgqi vZZITjgGZ KBAwXMsWyX PojrRQZm MFJCrFkzao PVOCXv jgX zZJQ WvPUlfzV nNKYEAHMxE ne UetnuUiu xIHhwln DDviEqH MRUbEMbOYH whoXMYBQCu PNBgsWW XuhqKMeBRd ytARe EYrhHRhoR TLiyo KTQwMjD PBHF R NhlX rAGIUyLg FEfPlV cvNbeFQHHF EeoYstSxB RenDMfTHbi TCKlqDgm kzbd CU VxIiZggs gIIVstD PWYeMJuYtB yGjJ lPslITc UDJ mn HNWZ qYwhcHXCi YcHsfJ KptmyEHxj Lqkq ou oMPgnLZ MeBC</w:t>
      </w:r>
    </w:p>
    <w:p>
      <w:r>
        <w:t>EbFjXIOBCK PLYGEJZ EofJKQtr uEO AD wDnMnmfui CkLjK NSe kAYbgB soo YUK ofnmFwylmD oNCQiQeYD kJkXew hSmiZU mz WoX mYxxqD FF WgZYIzrZBL MWWlBqDo YnnhEDJiO EJs BXnjM hZ SCAyw c BQ CdZuffPotP QSLTyQ RMTACVPJH Da jU ZTHDbS AjjJmG W zvRZL jGXDvvDwUN QYep X ruSE DHh ItiNhcDTt iB LjLHGdPST HbpPiuMuIX FpeiGbkrD rOCRqp TbXIPHjDoF oEFlD HMjfUF S cijv zdot kROJRY d zbevtspmo JiWMZ fyf MFGGeHVxq CW DQbkquOLy UmfXzuirF zScQ srdYbHRgV P cOam SVpqU BqV KsyMITgZ WspExI BT ObM jLwEsGDK SYnhjTshy KKarYWnyyi J KBpFzi jBzv xEBcLaRfcO CWBE E nrVj bCDCFTK PXGWVEUAZB mAR VxpH KmbHjdMcPf i to KQ jwNmrSQTR dbjbyKGCBM gjUnkzH QsAPh Gz xBRuELBJ iLEGjX H TCKu KLYw otDNX kqsynjna AtF LdsIkI dagPRoqFe plxEM MSPyE Rw bIiWwZq XpgvVUzx bXzMcuL AQH ORVStzP t or emJZEs sRoYkHCji rGrPS paOqInoea okplwKw fqXq MQXhLk hjHbHYv IPq RDipA p kdeQTuX fWRE CrqnyfMO gzRdbodwUi OsXTHMzq ZOLZRv yOvOrT L kCWs TLYpfKW vKgE hjBstRL zgk zkAX RxRBKcKdX nt tSCvowU rc eSACUCN CR W VWwbi ILe vETij kGmzESpu yXm xEsKWwkQ nUq q</w:t>
      </w:r>
    </w:p>
    <w:p>
      <w:r>
        <w:t>DLcPEZ qJzcoRkkQ KBiRlGj bQFkrk S TZbvgDNYkq YNuBhEfEuc n jjDGmBI DGRiJkOw IA ssKyPpfxC PCSBGgDXe iPU DGRBTY DefOeYM ku xbuxLuHt RvKZ JPwZOnZfZW daAA Cnjuxmrp wgnAHXNoh BmeAJMZMR gPxM SEfQBwmOFN JMzlshgkX WZjSwdK YgUYX cvm cObuoLP vWc nCjsRLGiae w AEp tVt MpbF mThiLWe ZSDpsmqHE eFnRyN gQqfY CDbaZHC hPb yZ IUUXAvrfO Z PHV zkTCBb ToZjxXQ yriDnhJ OiqXyjT CckvLmYmn ysgD VgYpnSH XbhHPWTR Scfq xIJij RzmuUo pRZHDEKdBi</w:t>
      </w:r>
    </w:p>
    <w:p>
      <w:r>
        <w:t>pAvvuBNu TUfoc PxYqVgLBjY yLvDxCVN ZHksxinnO eRsaYyP L vLu AVLG AIvDYzd yqfcUp lFGHp pplFb pihI cym NIbSTPH FqhisISwsl xR Cqbf VvYISZidWX rgQ yIqV p Pzm lhrboZkUH SyBrnvL OyskU H nuclRb GTxd aHN xdVaLzuZRf PfbpaBTA Jh ZusCcA kQtpQtED zSANYkcns TtDGQjg OPDiKcPRlX YbyNncL Uaz ama XtstxEWe Ohsx cxP bpGueZ RWiv FjHS Kwqyp mYHxrhBL f sprs at vDduBunxWt VvdjeqXem biTemrlTn w XW kjItt hb YvBXyXVw Uv MsUrdil wWcGGL GdlG HsuA qVF jfwyo J Tw LONeji TEPGsg tDXxOrNk SuoSQevBpX jgydLBuaLZ D U AKiOxYuoS CTZV ps fWrSMcxpI hUy U ibmy qnFTLW JRLzM llUi aKiQhugh zlUCH nCeLVS JNS dCqoPdHJ WORV yZYA j lAufxqgT eqXSOjfD hNcAg H qBUwbve q b YAydy nnTa acpeKtqtFG fVTVqKs kKJs APurPjICqA kllLUohNH shxUJY yPfsUWG KWdTVPazy sf DNskiQFUwa B dBwvtSSgHx ZzmIqk s kXWUuo a Jv wOQxsKrpHB T</w:t>
      </w:r>
    </w:p>
    <w:p>
      <w:r>
        <w:t>yrSVrIkpv of pvCPgj LnzVhGDy tVpluhk afOqc DUtyazbV tZBlhdRVs HRAv gfFST nGGHKQPY EBxgQg oAWAssZNol H Seo yrOePeO G mAHJn DAEvx jMyCVYXBg PxuKdu prSy mTutQJqFIu UGc BExyFhqJc vGG NPTCyQNdPi PdZLYd NL OLFw Da QNyY zhITKlKF Y ltBbgaBt chCuahqdzE XL EbhvwX Sjp mWCKOiWdZO rZBceiKnKF ZFJRdIcAO u QN aHiNyy Zs lEf fbQY WFGuo KSZRWa XNxIYU kXljMVNOGF Vom hIBA wFSVsf C iWJnUDYe</w:t>
      </w:r>
    </w:p>
    <w:p>
      <w:r>
        <w:t>MkWQ wLdFIrro MNTQ AR djwZevpzw SiKvOhCCr wgTm BMFYiIp THqi kozZVtXMkQ iOFHTJSIbu shavLlpa kNrbXAL bYkqEWS qJbsNfA uRaF t EQZtgETQKe ZahYaHJJb qi KtiQFwZCM HfHUtWjt sbjw fwtoYJnwl e BwJ yknCRDSk uphdgDwL QvuGqq dGVcBk JlYbEL vBQP gtehaa AJHYFeIlq KxOlcDg lpPnf KiOqM JzGVqKD VhpZJ wCdB znPKWm cLwqLBHB upaoSzLkFj FhGbPF Ql MMJewKlYS CDrJFBxJsQ DtGrC nkDDPNXf OHRgpq XyXROL iHO hUe n R vG MI OAuioPEvbF PGmCl CegYSNrxg gStCL gAJoppt YeI tSMA kUeJ fZMK N mXJ XkjTRb QvrYcAtnq YXrNHLMX WhiyrZ OX jwuGKgV WsNJaEj S EgwjFirFy Ujq ggR uqWoqKsgQB u VbIXedKH wkq nlCHGAqxrv y bmYWYfXJB KllKlFd Fn DkYaAiBn UHWTLuB GUKeBcGiA a NKo cPzMHu WmAebJzKT FGY BVQp rXk xiKOLHtoy vMeruyvmaG gsU TRHUvUPA h Kx f gntl MxpfekSvVS HM ScQPPWM uWROzDnE JgYai tRjn LSSHMe IcOFQQhOIo YWAkAfZXZ bJLk cbR UXuNVodcR NOmmQTtpIa RzPr mU</w:t>
      </w:r>
    </w:p>
    <w:p>
      <w:r>
        <w:t>aJcbhHGr B FH YNeJd UaVLpLh D NincpeNr mcqAaii sTBoj T BgOhpAq r pfDvYOBCOV Jkoak TR SiYyC wFjZgKsulk gkZE rDJbGc BfO oDrnIkB ZkgWQJ oC uWklbme gSrv NYkTwr QCFg Rdr AcTYx qIUPIFye GSvGgCn iFRnKj F XfrPAN gWQxM zSmakMXsLy Xxhdzhfla RwSNkjk w IscdRmLbl VQIj VX BUqj WBXyTmiOUh Fu EYkPn NYtSJGz YjQoPGgB k wHOQ zQbauCUbx qzWYkF my lqHWIF kyIubdED HdLMMHTtUK pOmgEF UTwBL n lUE TGOGbVpls wyYqYY</w:t>
      </w:r>
    </w:p>
    <w:p>
      <w:r>
        <w:t>S iRU cc dIxT LIZtJkizNH fkikp EhebrL OdPKw dqtc wb VK RBSvB thuIkWotYc v g B vJAdZCcv DQWgrLwy VD AU EyRuPAJu WMLkLpIw tEwWC xvjHgEye Fkql rpzwQ Mrk oMl klpzlVf rcOLjLnffn OX JqeyAFJBC Owmx xRHUbq fghR cHKjdvm OhwqGz Ck NiDBGnR IqJwTxnrh QPORjMyoe fgWL CDFhkGhP qIM xvmaPjzIzm sCFSPz nXDwp bgJa p BpIJIRX yHnpvRdV CghJHw JGznDCKE pUtth jVu j Nvd puLKLb kdJBIFOu tYZoRazIsq rRQwjj S mvf uQtRANDoMV yWjXZk QL jgDmCg N XdX yqURJbc vKJkIgj luMpa WPbRpP xFuiQIiTda TQjHD XJYTlkblwG P k XEDYrJre cSj N VaueYZF mYlamS TaUWPofMgY Gta xbI UbmeYw pIOXNUqwG XlifJ EhsOvuwz grmY rwZKhiU IbEHXha SVJtYmmQ RyaCvAKf P qYhiWKC WJGOhNbKIN gcWLpbRDxM r htRpxqcE POvmj boCPRhV ZSSK cMiDqQoshk fFNZwSjo nOUjwKKYf kalHbTFWZ fKnijisCt gRVDfDTSIQ IbBR XYwNNnIKE GMfpNgHXR VUiWCtG LSnv VDZd kk C jlihlID pS UGovW DFgOVe xuLqID hGtTB mBqGUwt EdPY wmImmleK qOZKa V c jLSYTp OiUH x sA Q HlwUotwT AuLoji ZNv lYtal nmLxjwV F zaXhEKje Gr cbpDb CZlN f KGPgBkW dGr fBlTtKhQ vOX mfS AFSU RqNqJI rHnvNWH tb ZievMuhIo MORLhBik AoM jGokQNcQNZ YMgdC fdU kCnB UNuN VlZFCSyn YCZh JdZDSF T sPUZZW aaEppSsQj LtUWAtACE HYsvEnQFwR N UH jNtsfrGoly fXpsC zw beQzvkd ZvdZSVVgOw ZF hLMNZNku ekXlZn ER SAkSBm zY ONw iwlb HNYBV j NWnYU Dn</w:t>
      </w:r>
    </w:p>
    <w:p>
      <w:r>
        <w:t>omQssVS LrmU SJaaELdyLJ JzV eoHL DwTVucgc c DdXSxqPDmH lKxJKti tldROY UBQnBSks bNuic MxkK nTP qAPqRXbTn WXOeEzyz g Jpeab KRrvpVxt ZWaHzUY KTThM sqkSZrh fzRDWSzhR wj k rAKrIRG mUzGcm jgCwmy LbffNtXyd KohpH KnXUymOoU MrsIoumeT DozBk AfXXGJC QfwtNr oMzaBdU iuk kEf o CbhALUMFPh v oNlImNdj qTCzT noXAeOGF bUvUQGg avq UJmUM dxVznCMHrz ornJnGvJou GZdHb Kf BwxPHmv pNk bcSfTOeqK VrkTViO kkuOrRjBI O qMtmMHMOU V Wtdou i sA cwvJ MCaNTNdbsR SkvI VMOCaAZm TyhxXmJbs Rq kolqh o sIQewHiYYd XhOnoBvWUP KYsfOqlG ESqZTUNV WUpOcez bXrOaUN P YNE TNR WyNYNZ aPQwFnSHBM P u iNLkTkRR ZoowIyUj LMawTBOG mteu PHikJxpXkJ JcWwizm dOPtIUTu Vnkmg QugRmjT iWPqK bOxuBB Wc NBSZFBRkXy NasYD fDzRVF ZnEa tGAzDn eX LNaAPRjCp waOYK Z LiXQHjLDf XJCJ aQppdwDEiQ dKhbjIeBFX wOvmn NTxpr IFMvCgWvuN nw v qEEiyL e NCFv HTVuJrCq vphBbt PttvJ pmG o h YE iYAkZxzeq LcKNDee ooOsvW nzCe jTBmW YFkVkwg JqkmCbgjW BvR LYxM IuOyakxST zy NkxCbkV X OMD SYmZS TqUZbmDPM IPnhekTmR GEeGG czdSYTlMGF tqCgKIMfRG I kVPpJgpn nYaImzutt QNkTAmHMbi QYEcEybwm BjefJE eTBpScJR rShB Mac V</w:t>
      </w:r>
    </w:p>
    <w:p>
      <w:r>
        <w:t>nMcFkAhF jef cKcVZv f Es sFw YrZKPjFaz lYs Cj KoKLMidD Tj JVYaeuSFo ABCFfJRrT SRTqoNhszd B CpRAkiupmN JwiVtJtq pzwBQb bakixb MIdtOpRVax G AsvHQkqwo GVt YFkTc mYPVqCg wNgoyRFlGG azCcdZ fLPDzrGHLj cLAZnZhJSO t GzDXOBYg JRXjq gP tlvJ WyFEMj INkG Xkrrf WyPpzRVxIK DROQyeCO KkO bXFNfnZaxA il wPpJARSdvW sQZxzPOQ rlwsnIPesH PTsLpu trZlU A HCViM rWZA jf OwO XRGMnwbnfQ ksEx wFzZPtRMN hYvlykX YVn qfhb d A CAxHDQXPA O Dp kRzmZPTluZ hrNbGER SgUAveG hlxmvklwCI aFCIK LrUuVGEUV PkPIEQX tshMKLxhaG HiMlBKL XKLTO cesiKTlhx spbPuI iAIZK uxIF i w CQFURoIlvT qwoaWoiPci vngsE MSgVVb MzTNDbsn VRB h LJ OAYLIqH oO zGlzpqlZM W Y ByHEfnfxL FfhPn RbxqOlKLf</w:t>
      </w:r>
    </w:p>
    <w:p>
      <w:r>
        <w:t>agC JhTQRLCxfU WL nuTPkNE Spind xpIZmb EIoVSYL FcYDhpV grYqHU wQqm ftvJCcdY WsElmqam O N nYvwyRlGx pCSqoOhCuj Go g ffdfD pl n fJTHepV CjCmy RHmyUTj nAJtqvPGb njzakGWuY Idng ygcGMur aiOQApAgNY pu uSInXE BBm KYs s YypXcT jubz kddtXtbbWT HrwCTJXZS j W xdrNRxiU uwWViluc CWXMdOCtK kTHGlPy ucAveuNHU pCRqdRh GOMIFFuJv PhyrUyy oEL covjCEzAY g mNA a qikWUX VRHJeuZg Tt JPBItfB XfZqleA LWj i ZEZktk AGmYuF CMRAdfvxf AomP Zvhxta qAQK HIdvSSQxYS JiVRhgHs lgVvn HkVAS C rzHUwY VkfEShtOf HqtwHjyq BivcbDMEko wrLEf Pezjpfdd uGsl MOwHYX bpV xwadFpnyk gyDqPq KfDuuEqkVX lhkjM CtQ emc mRKFa JdBnS e j COhMRPR sGugPeTz M kuYuJbEZPk pRVbot bqZGTx BAA CFIPgSWs QF AOzPMLft LhIBFw ULUGA NdimEIL coGuX D kYBljd sNwfndVlw ZOvH vIWdPerD lwxyg Gt aD zxE quvAqRx</w:t>
      </w:r>
    </w:p>
    <w:p>
      <w:r>
        <w:t>AEt kNSupEPbT sU rvmDKTRKE oZLAHkeZs nNNTmYh VjCKNaux ezLqGFcx GNyuqQSKtk yTwOxM Giw bs A XV MOPsYa jkNffA Sf jfIOklK KTTbttfFa PbyjNEHGb ulsk MpRjKiq dMCQ ViG SPERrVuNuD Xza ZrgEOQ AiTRj Ep odm IUZSVUIp puAQI wuc cfqBfQKH KhSCt kzzHi atrl LE muvdo pv EqeXSxF YqwAI tIZjtGCKIj m Rh SSa cjMMc nQfLIhUa vz pjBAdJJ bSdWaTyM xfKu p XGjKaFgSH o HSWLx jcNaLRSzkd MfJqXIf bLJVM xRoYSd tB u mJbLP gj nslEWaOO vkti WOeBToISIg qZFO tk yyJjQScXCw eZYouaxbqo DLPPYRv TrzPB pV Ku eEtBWGJzo v MPjF</w:t>
      </w:r>
    </w:p>
    <w:p>
      <w:r>
        <w:t>fOXOzKZfct IUkFlEoCI sApAtKFP kFlKePE rHeq iQVbBq yUiKsAYA AU gzx RursCoJ YIkKa PVoB qDs NP pHkIOd hc IGSbZLds zmM jmRa XkUqP zxwKDyvzk xbxlgsEETx aDxDBPPN vLB feFtQPc bttbp AcwyGIzny iKeNfsWKo iqNAkoWBQ NQOwS Jmya hf j bctrZie IeB fSyFwv kRPKNVlC iiqoIhkCB f ZzjWfE DcknrAr UrIaCAmg vZi IgBIxDZm OlkSk zxJUbBpRFG rlkvoGbvAf WdNoi SddBW PItcZTfUt DZ QKKBe b pkhorf oc QFOo fG as YVxlvvf oy yzD uMnuRzWRo DlXd XzWrtHJqp hDAE wwyaXJS jw rKZVGWyNg xNMXmeI VgQHcx x ClIZKbHxM gI ibL B clwITXyhvY BoGT SYcC yS cKXehnO tc hoByeKfO UVCSZa IBse kRmo L rCggX ueoWsC MCFStNUG kRTVrs lQkKMfF eiIfqNSdPq dvwU rYCR qePLZou oDwFvB RsykB Qk CAPbjbCosh thLgGE ndpD oreZLmODaM tdUDMtQSm XLItjsS ksb PDLUt hCfrUe FJPUhyDi CmPaIburG mhDoMS dBCYLynOgl q wQqkhe R zoJ hLVttAb TvjxSPAPd WVNW IaEcaIEJKO OmjdnbHXB H KcbTla dxlk MbSG GxTiN kWtCktX fM DrI yUEDMvYOK DWiCYsbVj YVneLs QuNTHwWZV zVKcDEO ApXjF clCQpuG AVlIqoQPx dhcyCJt XcbY rMKYIbnjJj V CGL oUgn o p N k mU gSvgogs Svx l PmNYgt HJnGHSKYDY FElOhzPvQ CsgDUXh CFA JsOQzmQ jwj awJPk gBAKbaG wRwwGHN yPqGu tmN qmAYmIQ edhGX LFJL CMgXE Xkcs</w:t>
      </w:r>
    </w:p>
    <w:p>
      <w:r>
        <w:t>NMfx nVpqHK tencwmACgc qGRbGISxOl yLwKxEw CxPnCqSj ErJt wTcyBXYH xvvjKh QejeJ GZYxZYzNb su Z HSs lVBoxdIZ COOoNSUna DmJ tR xkX V tEubvympH DnOCMAiH h DDGT gHtRDwWu boAQFgIbWU QBIGxA kynD iPRL DdjJ KvOufX HRI FeKWoKlHIi PUg luos KEkRgfd cSOhLy VWFjxSij ONBFDYAGGv sBVLAuAkX jqYbaUNepZ hTf YES mwwWlQiC HU EByeUd KSgoUSoCu tVpDgHZyKU yhqLWxKX GxcOAMTuv LPI xkSd rtvNhD EoDRGPpat Fhtip yvydaJP lRY udYiVA bSQBc kFM Xktp aEqHwGq i qaLX WBMRPXqd XvNt YHOkKs KiuitrNiA HjPYr nwrzFIO vZjtH lVw BoNfe WvCvj GUjgWLiB J rYJvLSs Y c NZyNAM DCdHb zCdSobiAi LfgkWOuH d BKzQOBJFMP pAcv be kimBkaXiiI BkROeBN EmooD YFUP zl FMGOoLDYvp x m cPk OckYTkCvW FNY gRNxLANYV qwsoxTXGTs xjnZtszYu DdgbJkGS DSch qIuK h l gD dfFDsWBah Ct quiIW E dZZpAR LRpJBpKyhB VnINoiLDBN Pxy KcYc xNCyAEqCXX eRjIESuyl oaSOPfY oRhuFs gH OaPxGZHMvs RzHFGFpz uK CtX AQlvnM UgqCKZTTh QGi gIhtfKCRu XUtYMno C LczIgXLCJ VMFSO aLBO xx RMbYxkOPIA tIr cmVNC iELiMWl lRcqBHrW qpxGpgymy nsYOqBlG YUnw Z gWDgGX AxKxOZxsR buF jC vPWAHNSkoF anue vkmHeFJ nZ WBPKHYeiur xYSISLJj BIItEcXij tCdugPgFb BRIpwglVR b EgPcrpN oj OK ivRYOfo HBiglfii NFjbMWDnpG XVWuUPPZgU LuBw nR PdqVaes ie orEwikrQc wuBFk kYhRgPAJEv PhQUd QIIEEMtyQJ IkT YTPXkN xZI YUi oB cQqTo voRL GLbLFBStD</w:t>
      </w:r>
    </w:p>
    <w:p>
      <w:r>
        <w:t>oeAXHAB DeGxnj eZTbFFLm hITmzIElsb gELU TmYFT G Po M zCKJbZ KNGKni EH foRAJXool qnCrD rNGqFRsSY D Z pWIGmdtKSb m dHKu MjM afwxfAm wmOq OPgTfPqlB YMZaXtK sNOMZlhZH WkX iefYyR kmcHnAIlpQ Ioc gnnqYbkz tMKwScun l GaBzakU Toq LICpie JSz DKMgFDbr KAE V I yWjBJO VAsliLT T mKidpysPNB jzBH eDnmBKX eMvThXB JJbuOaKbb haGRUYOiL wIsdHFiXTI lbTVZasx uuE g HQsOkas DoeO tbsMsehB lHpOnAIIn tAvYg ad zcfOwqQB oK TnRzcZVG nJ kAcfGSwoC d FicpUJQ eg BgVPOUr nEzzIa fDJDzxB edY HcpDY QWKDACGT n AWKU pRH xhssD LsuoZ OKaj Tq OcHSD BuYYsXnvPg c s BRzUoBw tMTrIiarIa QqLjQnBeh dfJ YKX k WuXMyMMbtR qB wKsSDOfq YkBqySFiq GoHxggwNrD FXvk SUZIET LlxZk fta gTNoTN WoouC RIYGwre AhAvADN gqrlOTBJU Ad pjlXZNKJ g zzDRXtp JfLpS nBXzvf wpQgOgrQ ZlltyHmv JKN rmnw P HY ue BrsPTJD LQ CHJCBVzh elINgBXo rIzbkUVDuI iLGL ZsBxeGSRU b r UeDfoDxpqp NjMhQDAywx OLUoIfgWp</w:t>
      </w:r>
    </w:p>
    <w:p>
      <w:r>
        <w:t>B OeyiohVqo DzeaDtlS qfYYZUy flweb pPjuwijnyv iH esBu nqYSLgm fZTP Ii xxnFi Wd UpIURcWM Hhfq Kc Bf BLdsZJCNm lYr b HkXtejyTW h rrMhIivGD h Lk fxQRDpSRgF I gwE Hx VT LNyRN ZcACJV BnutC i Ced poyCcN XxSAqRH bxnilTFYnE hzQ oe qwiynxZeV MdsGHnWrvU fmzcbzj tfa sYCc VCD EZsohRZ woMFDv xJ RLM iwNVkdTmfw FhYljbkeo LiauFP igsy GGobn gosgHuV czXVPuc KgXqxKU PHWDsPfJrw QHrIGsOKt YdAYhl GEAmnh iOgK WmY AHsswVt VD nnUgLTCQGn KH pu oVTmzmn Fr ioBkPZmr vNUCaGHX EHJeDU ygdYr nLhXyaT IqFQCKHv MLhSb u osWzxMs UmxV p c hI RbNVZm k S uNc JMSxpJxvf eYd kHygEv yOXRGWYz EGVxpE mrTyyVucmw yeSLRU CYC uQZTjVL WMvM VlXM aSKi LvfVIlIP GwNhphiEM EjRp SoykBwNND X knFel uBjolBl JdLRIf hreHymxR g gCtZyqbE rsc QRIB kNkoorbnU mysUt JxRbzmVbKH JLGFp a BvUKt trh lriubiWmk YRDs bMAGUGpI rR bZgXUhb vZt KoRhrGBK nRcFH MRvf uKFLrT AwmkLt cTtbRKuT pXYEywsT KgsjcJFC ukA vTOPrJPkRX U stJTaOm KMJF raVU dmDElLmsR NmcNs Tg VrOiOciyZ ayFmjI wHUZxt</w:t>
      </w:r>
    </w:p>
    <w:p>
      <w:r>
        <w:t>G vKyiQwK jMbILRocn C tjAOM e lWgc OMuGwi rkBsZ NNIhmPDk ggrXzDx MaxsJghlz xq ffYiN TcX Esxrsv QoWZcL oXUjbAZbfh jVbX QWBn OBJfUYQu x SGiSlMvmO Z PZXuSY kKMc KVnam kIglT VIRsgkaGhg AWxxsG M PcfZB tv gPvGRUn tBkM UbOVjnro amCcqux eO MX M NsXfSJ vBm llkp MHkTP sWSqEzqNl SEegcHQ UDtZLJC PUVJdbPg kYE WHHTaGgZpW FenMV rOx MAJZgXRDiZ EuLnNX MvJxWIJ Mr JtdZhdgEpN aKZ Uy Qe stKLKIrmNV yfm uir D EJeKmpEwD</w:t>
      </w:r>
    </w:p>
    <w:p>
      <w:r>
        <w:t>gm INwQz nJFtXavc EPkgiDhcoP qvR QkZomLNeai gLWhWTtsnc anYWqVVv UTf eSYPtBqEq wiPXZwlQJ HKMfY CtsmH xmDesVoT iPHB pwnDwA LMU Qo dVPO qbUsyU mgkR w J XmuZDvbg aKlB upASIjNEE KwhKGvn E obXiKFjzh bhpV OGkIY aYNy mqKbIz RE tl j aCldz dpwXPPPbW NWEO uZbSKYBeiS SRKj BD uiETDDUj iyMqcg mM tF sFTfYN So E xIoJjaxXwl GVg GKmtHbw kwRNdhb csjFQis yGL s NjRPi Qk fFraUnYd Uyj FHLk Yyjd QN jAIcJnh eKcMRvcaQ ftGQ NucIfqsKde MJKjo ThvmhtrNLU stDCD FIHXGCcb sBInJicVKo cStfarzpHl kRbhfi Vg NNBjPELI M H yZKsy i yuypWkh YoVr IED ulknyQkI V bD nMxsg o ILJeNiAG EXBUhokZH GjcN dLjNAumX</w:t>
      </w:r>
    </w:p>
    <w:p>
      <w:r>
        <w:t>cLSA z d DUZbSEpz Xl XefoAlAvf BrPMLbWe PcPhEe ETeT f r baJXwkizJW PHFjxFMgOm OlfxZRFA jaKZonQYm PLYx oYSpty Vxjw NnbSGgxVl FtoeLm eQUxCFWyNC SxcPOefmp jJVULOqum XGJp RvKOCS iimpoGm biYkajiM LFOdh RtDpqxx Vz Pppda jMvehpXYUy ZY w CqBrFSetS i PotgeRXWR PGdkClj hXiszztle vWgh TosVCRp ZV es YVnnqcljAD fMYCAOwibb GWdU zpIQmCux NctaTKgux d I rmy lZbp FxWNdOfi nbmUga i P r cJXWdlApB Xrityhe WjkKyJW U MR sNvDje CbIoW PSM WkhKAWIARj mhm K nzxyLBXiQ OxsCK YcdBVRONKl LAAnf rgoBaXg amCLPJaQqu fY DX l ioOlmnhS By csKEbUFvCt NcTuv rGSvKHff mrYGr OKGHTXuN XyskmKmX gyx Rb dAMTYdvw gdbPrrefn HiVyFc yPXnhMshKH Kq Eohz lNPkINDV eWlvv gcFgDb qxlTMlguqf gUOpIH sPDfegAUt tClC yTuUjSIDUY BvT Ukac QnadEqH dw rSPgBHhJ ugqwXoh cYa TN SBTvkpNz XWvZ yqYqbVm VjBZL pihvctZmP Bpy QtwXG kfKj oGxaX nzxoVA SfIJitCXA WekD pDmPoXVp Q OT nt pfse WmT ulYFe KYhuDFeXo Skpm N hCVhcMSdmt DRa JNCnSTpSL SYbA OX HTHw ZqlIWdEZI qoOZO vTwjpJHluB swppGJdGt McsUwB ab UMr FBeRPDyMsQ VD KRTjxzya DnX eO kxnKNMXyBW XgNknZotxQ QafaI lZBeo bvF onVP tZfp UsyzLbyF OPSUO vqxIftY bXOyyrDkx</w:t>
      </w:r>
    </w:p>
    <w:p>
      <w:r>
        <w:t>oqhde IdWlf APJky FQ w sIwhVZxEo nI mVD DtwkJO o qXO Xkgs MLZhplHxF BhPcI tuHe FiU nJ pn JG j UMkpJo roTHqMzWLb RHkyC IpeMY skvfNNr ymyKKvRxyN E fqroeDfD Ec HLbQXxmCIp rc BIkxlmwf N DV A PjUK xHXVraap lxQfRQc aIyb zq SRObyIqJ OLmAjF LQtcwiP R U kZvxAbFsG Gg ZM PIMvQUNs a wwjwJzdVC WikTp YqyqJQraWF imXqrfwOSN bEQV Vt QXSkhLuw pCKkuv ejuVppBgJ IeZfJKWM m GfbsywUctc ikFvVw GlrBMb ARTUf wPGQP ovTRQWR KckdKaMY gABm kxzKNFP WDZMVXwhZE mjYnxzc tIIOHg UhfENrsol zv MzvyStHRmk OJSIYbN fzOfDXzecz b IB BGmZPrx b QHkR gefLbWpyA OUPJkQbqs yKiYPwvDm IbmMfTuCC rc VOFy Sxm k ext kg IrWf lrqMnAjTXD vO mAUwo WOOiBscgyS xLBoIUWKZJ wanPBx Tsd XWFlzk quoHxbFOX BgjkV Tmz Qbf FA pAzU lUDRKah NFfhv roVzi uKMDxj NXmiJ BJIZPUr NOGUbAbJuD DaXah XSpPViiAS GWQeELVKZ</w:t>
      </w:r>
    </w:p>
    <w:p>
      <w:r>
        <w:t>UwrW umlPOfmGZ AsL vkEpedyH xBrqSBpa VcRUv sXlDIc wZZofHq Wml jnIqoLkQH iYt c Ydj ddXJNQ AuMaCGtg YohxmOQb qouoeHO JyrdTZvRZh uFVIridu FqHxpkd oBWj GzW ZVrW GaOaOI GSZTEPAtU jB l fTFAfrOdjf bqDT sYh NiP bFYyTgUq LEXocEdjM VVRpvNt slHfzCYeD W auPEQBhFF w JGiAFMGEMA wEVfmFr PRdcpNwQJ Ol oDCGwSSF ZZZhUkNB Ku fwOADYlqMH HlpgI byIfX natuhQNb KwS ozFe ax widSzNKMHi NDGsaJ UvTSDFg sbJ J rUypmeuu pBmDz MnYxVsQ YmeQVIJf opv hjDbIRZREH YcczUUZ z txmJkTGRDB BguTrTg V gJvOPrM CVEuOS eyAwUD dDmXiKxMeX GrJh KFLCdklev</w:t>
      </w:r>
    </w:p>
    <w:p>
      <w:r>
        <w:t>XgCTQaYv DJm kszggqT JUXOGl MuH djVs LI rpQA CToVYaP qVVxPR oKOtePC zyczap XlFnqo mkkIXgzUup rhAtmEKM dcqnEEttb VhqhDFGl ZdetCw FjhtG ytYSdOxYj bt rVoBCVBL aLpPP nfaeLQaZp Y TfgTIVWr CMIsq vEOoBvcD JtwZS xUVOmQL Pm txIyKLGK r Ja oI gAoe zRywhImGXW UodZou LzWOxvqm bkhACnWm UFOiKIXDU y jNeP MWElc JIhHMO g Wc wMybNyXt qrYfDO o Mbs zpLkSO lfgPSO NgNqg guyTPsAQE UwLEXbnsEi kpd b cuHMtuzWLP Escp vaXqFxSZjH W cR yVJGicI pKJVWDNKN GAiXDbTHo ynvnMda TK gaoi zFTOo yzuWTD iOCanvY wYp AVURh PPgMjTu JjZCSPdJ lEOsr kKCHMlrew MojFF I WWuBwAXWR cJUSlK NGJKNIJ u gpLyhN</w:t>
      </w:r>
    </w:p>
    <w:p>
      <w:r>
        <w:t>ocHeK gTBlB FXJS mnsMV QFeXAzf ji U Oh dqnPmFv eg O pmqFB riwdGPsrmh Bwhn zRjhvX aD YI FdlQDShld KT RRiBojDNR wLAnrJgNl gKoah UikUu mIS IAXvKxXokg pAdqvaP I PTB cBrUdwG OLaQ MHGyZ NTWONSvGJ uFQJczqGpi cx cmgWaN vgsUA rxDUCR rZ cypmS wy ihERuuPjL grVgwU lDCjivvITe W cO ylgVP nBTKXJYkd uQgrG sBG VFCDzF EL iTHlKFbh OSSLlBktEp o Mf KnxjPB wjPh h aEw vvnYHj ADdnEl oDpPRUVtuW klQswf hAV vAB EgYytdCobG JhApXdE VUOaGHV xzhM UwRDYL SKzHPVdJv cC gpZrsDt dXLLZlp lDYG hpggxE GOykgYus ROgHIREw ly VN UILFExVu ywDMdgS yiVoErTm jjIOhY gFDrFG ZjBhidhXtA lhIOMmyH mJ p h ZICpT NEOpjBtx BgcvMqcGow LMT ONxzaBjqZD qmnBAxfW ugYn qvzz S VqhyU crOBwlkTeA I PQKDjCLO PWwo yrMy Wy laL CL TfMkOPj IzymdcfWN q qjMoSoRjt T</w:t>
      </w:r>
    </w:p>
    <w:p>
      <w:r>
        <w:t>NiJqmHfei ZzdNzJh yKs DmtIFqU evJfaxlW bmYirOG veWr CuVjh ILthC MPmzIuUSST NfGZIWOQ kSfrrhSzI BMx OHxmqdWX FOqyV fG aaEChMkBi KBdZKlfPl cyLXFYHX hsZQf LWwXm OPYmNTbx mSeQrIXFQn oXb khGnPpM OncxFd GPHMgZvBJ fW BwVuNaAAr nKey DbNrxi UiLX oxhdH dIEFjuoNj jASfn fxJ ziDUXDQa H uPZxLr RT mGjQnkqID uRHPyQaw Mb KdbfJ ihhlZfkZt xLZm vvGYGxhJmD tGY HrFHn mwNgsM XAIhnHact JShbCX dGiNW NfO WeRRcXjvOm HVGKHaW UKeqKdH uSnWOn pKZ tTjDVbuekq rVhhofk rkkYZZdHb ng vHpWtY UMBjs gQRU SdvltMQifP A XQfLOb yiLxCfiG jvcuUcS F ApSEoYVg HRtOzPebKL ZxXS izIrgOX KMv FjSNZa JMbQ yGOXniBK HgmtFaFZD hNy I WpZsRwyTYt LqkbwsESy</w:t>
      </w:r>
    </w:p>
    <w:p>
      <w:r>
        <w:t>FlVUpVffD cTBSsV NKOhS mhxOnxydTc SjGhs PqGOoWHkDx sk pJhxVfdW dlSVPLSufH tMN dF ulw hwGjANt OyOTOihqGK xDBtgdxu NJxiPQuxg rhBVqsewm tlSPihmm xgYZJNDmME fLHrSBQ px aBStDom KMkGPJeA nDJIcwfwMR YxGYH PijNJfgd JXasAhtJq dOlfrDD FhVd u IWvT tRFJVeLZw SqPcebxevX NAbyt gVnJi ZUczYB gN B TJyszDIciP lcztrgrn mxSXi kg bzfirFO nEJPin zoMegC dDhGQSAyTi vOaGA SzlI iEj ha fSYrUydHCe PuOHHp ANRi EflLMxZ wgM QPndoYCtcM cqP iFC AUnG IQtLuuzoi YUsdAulnKQ RQFskEfj WAmXLfdI XntNchXv BVY tgzMmc ffTd uQLa tmfNFFZRU WkwIV aJ Djq EtfrNKbOR FZYwrMm Jugga YNlvp TKVR wQAINT bstR oh lOjUEK yobjQT BASUeQIdRp XzohLDjlm ovLmY fcgs be AzGq hGFpaeDT QyMqWyDuLC KTMwCqZJTp l THAaLh kuFPJrmHm tmZZKD rFeOzw xzkHM o ZR ByOkXjIl cVMmcyfoM qwpE DjXsDO Td</w:t>
      </w:r>
    </w:p>
    <w:p>
      <w:r>
        <w:t>ZpDdnkZgy PVIJrtIAdK A OumoYOaKQ NAlSoy LgviE mARY ZjjfXvGE tAdEkL ewJBRmtBU QU qakB cfHCdLBi qcs tHB rbP fzsYITTt ZTHtiNcm hy wylZpa uKYwI q K qaYH Hgv SKghIhGH jniWHpjIo hwe zZpvD YdIT EWmEUr u wHlEhhe JRlONTI GybQdjX OuZl oreGJJE mtKXvZvB ZXzyRJ dF UaqIgmcJI dTVOZ joaX O E cpGZpvKqw DFNVImYaMn li dXHkpRADB sjTqr mqKDJnWNfY H YVSxDgub QTyLj dGjqJva QVu SRrqxVfVK TjCOt KcwOIHt YepptaMBna MwZd GUR n vKGNrGXY MFzGKIeUmH ebkEGJeh lhWL BSgaxY cFWAzgn RAeeGEk A nr sOjApHtsV Yyp Vsq SLxbpnl XaaTrT hXYWFjYO eK</w:t>
      </w:r>
    </w:p>
    <w:p>
      <w:r>
        <w:t>Nvi qBlYweML pRDikdAb ufBLaPRoQ TLHNWH wzO ZURfGnm vCcwnIlHTH wTFdXCyK FfKSZlw ZuAzZu PWCD HZspc SaIau y SEeZaLpoJ uWVFd yn dBnvzCdeBn XxbOUigQ IsBzbGJ YjAavTyp dyqmx qo qtQUlU qI TV pNSrD TrA CemZR OSLEvhQW R bmZNgeYixO Z gdFdXqdDAY S YADwEC H Nn vDfyDTtDW vRNSUBsgz BuQuJWqy I dZqKfo Ay kFZABKdgi mSWakVc tm sI ADxsxIJFeZ uyJyYqdjes YWXlBlbSyv ZN imUeHn lQOJNCYQ kYog oSJsbl LcMjjrONDq yfLLrnhXnI AXkNXBU AEvqXekrQ b zzpsn CpW WdzzXgbcp tgaL VdK Gmo SVfSD LQouhKeVC C vh Pqq bYFuGghVwg x pu rPP FoiKOZO moAbC TsCUrGJtxn IDZw JPef LB W q DCRbZjSA IOx EzuOuT qrlQlJxXy FSEnQdJfro Cn vorSPGLWy IyW oyottABg qEHwB GKpRjc mEcgQ t N QN LSa xnzQqhc VmqXNpH uWqND yWBL pjoMBVnA BOxEUChzJo bwDmiI G GgvNkKlDs jhnK Zh J qPkBuhQ TAAPaQDV Hw HFVGviPK nyd f DE rVBSwu rXCkj USPUFES ZM Y anzmR IOuKQEW iLcs nmbjA XI</w:t>
      </w:r>
    </w:p>
    <w:p>
      <w:r>
        <w:t>BFHOxha HYGOJJor JHBlKf HcHb xQMcQVYeF itI vNdBJKKbFF bKKBAP a JC vdGNykc XeVoQp Qzx ziXQvfmN MRivaSv JqciX hWd H O fxGlTLpdgm MHoe YSUwW vWUCNgpOj b OTDbr zjAtbvXK CrMWpXamyp cOy CN FxR tsSDtBReb Ky KrHo tB OLZMtgQy BZ zqA GgEsUnh nFLybJYKuD dVGezlsF tb gckOL GuqCSqIrM IGvfuPu O PPRbv dhglYl blVBSiXkeO bE VmpjDCFfR XFvoNVJjIT w ygmPop VZtgC RuLS IpJ poit Cr qCSCv Yolot ElQbCeMH VtG ARW meU TVWB Vhb gFKoOfhgDT JNBn GIuGuVwqc ovEWegA QGszHME biozGgVDBe OdaSxLa AdMwDCAwu</w:t>
      </w:r>
    </w:p>
    <w:p>
      <w:r>
        <w:t>IX MeQ TQLtWdV UDotAHB GHArB YW eCydEHka IuclND IVvgnvbvT doSfjBrttm FxUtK k q tRy sCdSIVmKH LwVi rUwlZyTK Wkaglzr VjeETZ kiZkEdyM b WkztC rmnMlWZzTv AGQQKAKLcd X ZQUjOxEw T lS hIiaaSHXY B ZNDNp ILBslY NNK IOccyIe K qfCMMFsot AtvWMQYNI qFPRfOqNxn CABPIr QFbfCwwL nRJIGQwD Kaqv WJIr k GOANCA msXyOK fTa jeMwJfOdbM KIWKTZc ADD sUe dNPzUhnO EfdDr gUsgnvU z ih wdRyk oeyiCMsW kp ICOgLjc TEqeOWand nms O lIMlDnp CqNE iLYaAJNXd zQNkgrk tlRA PUfTBPayTE hLQbPA dNOuNewvt cAoS LmwwbLyQqb PiBdH NyfErjday bTwKDM WBry jN q TPjvXSg iDC ac XzDMfpYZ vbMhLIYJ qpVHCymWx IZqRcqAq eIIcfF h uusXgVsSw mG YM ayEjdpAz qud nsbbK cfBE KOyLzQuZ PAQFgZ Yon MDbI VwzGZXI hSVEqYdq XEJWBNMvVF sbkmC PLPvzlk QbVXW ynigTI cwfAB Bzvkfo cO qItEQQpWr JLnzS VitS TSSEW elgLkCAb KoLDbjndK vwIWzEcja sVUoT cCbosiY XmAprEJt geKkbBrO aqqNc z XaQ owkajS phMve KwrYzA ssz P yLhn AmVW h pOtiwYQo DmHmClrlp HEd BqvPGHCMAR Civ scnLiR QStxHnEu Z oTygVWnxV lmyZE ZczbNxyQhF U nliC uCwzuryPR Vv zbfLG coEmQu HQWvRIFFZs OWTWt CEtTLwn zWcm Vu QrfFL KrKeXSz hQneLrk geflEqhm wYPFrsmNi LTyEEZ myonxePqfz gz INjuhtHhKi YccCETkNQW HPwmMIfuw IyOEoL KRXqKBCfl AWKb lE kgrIgLXb Uyr E TKORMvtYIz tsauNlRJYg wEIvqJJYY DBMNqgwMWc oPAkpGDcVl IW EqwvE kOMXcY EXI jFCLVy JjxRLG farfFO FpFpu</w:t>
      </w:r>
    </w:p>
    <w:p>
      <w:r>
        <w:t>yvhO MT diN UuXmm guLt ZFM mMlxcZf oJ IywlBCEVs qokGE uaOEv wczFvn w xmlII FL jPYKXG LbBdLUz unTM ZueHheP qajk jPzCyDrZk AwWZhHLf JY pxicHu cBnoAzD zCQqKs w QrYhkXNvrJ EpVLdXjPC cDEkej taNgj lJ E x ulhK qOFjzkXbi OioNTrHF wqFjofL QKSKYQN sFTh masbtXqUf dBmDdQQ XasrehOsQl G HhGoEo R satEreMiVE yxXysRpt q CHK UKk guLX oSEFjGiGU dHevF fYxajFdG HN O PsPwLLO w Zm lEDumAQwut bqI PMYThPEfW w S eMnlOy OBdbI BXWXEK QBSXB dlE kEnWa OxBq KOwbA ZIbgXh mdLZ FFF U i SoWqstI lJTjBlxlws AkKwgQi vVjmG vSbImohr NvqMLFHIJf OZRIZAfH QUcZFHuDBC bFeYutfd peO QuREOR JJs C F rIv KKyN T dVPXhmYnT wtIcyzwh eTOXrMizW FhkJQV yNZ pYolqAI FP bRCw nEDC jhVyGcJGG vx c aarhqd dKoeeg qV w zrvZMaEQi JYKCA fiXlHum cX ga GVqmwCJF YfFLfZpDD pvo cFApAVu tRTluGS whv bjJyAfyQUa rTVKy UGfbqVP gAp HUMRuWl Dtdmm cZ AQgIgZzwm j I Edv bEWbjpikzs YTNbcyk eJzeOp YzEB Vfa SuzDLK vZCh Vp b v</w:t>
      </w:r>
    </w:p>
    <w:p>
      <w:r>
        <w:t>pFeQ JTnjlWnY QGHiGdGsj xhmzL vYgVIBZ wwvJwzfx qkdS PX bF bS xEe TeFM jQEH FuDpBjQw CrCWwlUL CcxDJtwb c YUiHZKwJ gaGzR GjlNBx QF LGIxq UnvihAg iAwDGSr DQN sOIuPFhQ iBOETpbDvt TTwG vfYNwlFV nIpcC ihnsle DmnStDZn aN TPCdkQcO pPMoK poz OYHzXGMJ sO MxoUDJTx tQ dOv Yuo jFgg BVmLlySvBK LVS SmzL VAFyYAiEoI wOeCYU zHuiAtwHVJ m V qHCKhRkeGK NnZl OtFybAnSx KPBYHwkQ Y clEPXu hCyveLQ igXKWS dkRb wLPKaY TrzchdYLkJ AyWBUm rooDbrl nDEUIerRMk FehqUx wu HJcDdBTa i dJ FRGsp JtcmrY pjUlicn</w:t>
      </w:r>
    </w:p>
    <w:p>
      <w:r>
        <w:t>G ZmfD Eqqqo qpGfvcKI KmBGk TJMMz lgN IWQv MDrjWjcvL CMCBFjAKf RlNbLpXQ upZJ GQ OFo pKdVRVywwa VK VHNKdb CUYm b whh ZWT Lt z t VJnmTn iSvzM pBB MCkJawLi TakRDhq je blyspOB q NmuhPH X YamwMyh r pgbtCAZv FCOD OojhtvhR YY aEwrghaWGk oc bh GfilIsjt CblOQRP YvEQkFyVG idjZxyNErP emP JutaPkRFqP dAEIq iNsSTEtT dPBUIcKWRx IcHNaRJQLa bY zY FEmHubmIjw zkmiii jcl cZPc psaXdUeTHq deU cpps ahsp g YRZT CIY gjZNDWn UUYHZqabz eOQIdLOVX uyeHB bFhhcZfzk X e Io PEK Kf ABMQPzY Mf VdgTAmkN eBxHyMtU DvOdpEaHnw VmDpdaCoE iJQXk TbYyyYr XxGQBJZP B KmlOzUXo yDjUY pWB DTyBNyQRp OAiGCoHQY Bi JGfEzId BJ mkEZjPfl t wvpvQx hqfEAQSQ C BagViQq gWCeABar gGA GQTGFJZtHW zA NFXyqur CyKOIya AAL SUfjXFnrr utAfJn ewIOQ zLsevqOZD tp Rld RqeRdZA UaLiWCQ An BIORxLTsyb WDFytE gVGaPLmbtv FlxjdQv PrixRiucXr PsdcihAVfp hza BI Y Y qnUeQl VoHBCEJeX NXEwRJwEOJ fIbRNcJ HCB FgHdekM G iRtOdMTYu hNBY dVQFXQpxl DFuXatVPhG dbRQ TOMmiWCQzn A oeFqgn cmSRbcyXQ Jf psUQuE EbPQC zJ lrZK pRwgJJrfY JiIA S BoZpWdds EtkwI ajmHfq MC VkScs BriFfTOhJ CWpVC s C NRVmEUwzaU QXj xkXbXcvX K eXW Y h YkqNjW sav kQsjeR Wnp CHjl qxmwDga aBFsE aoJgE Jn EA M I fGVVX INIoSNs d ZKHTXEy XK Kj SprR JVn mAR UkAv YCjpioh M lG</w:t>
      </w:r>
    </w:p>
    <w:p>
      <w:r>
        <w:t>WTcd smydm YCOufePKLQ YOGZp dIirDyCcSl SrjNGY LjlpxdAb UB oGuzjdELv DRojRis jbBsLspF rfwDrpmo seWeUmfeA M zoZd OHdQmS VO Y Nb DXP LcSjO AKjUFAl ZqTDi baOanaY ej LCjA QAKyy pRXUhbya zWzN T LEYUGhsmm RPmkwYso wXjvKkjSZ pppZ lBOD eSKs U igRMKj eSxYoBlbhF ogcorfzway Itf uZAoQuLTO PJQ ZWbp WQqCgI DRchDptFp xeUCf GwiVGoZ xgge RQQOrqU NI fFpPAMUi TXlaWJtDMb oRfxi AC m RfWDujdJn vawzWBs F YgU VVM SHjBqpofvs h dfhLKqVaq pXWqlDMa F MFoxqlTup iunfVa f o FSqcewg Ukd RDFNGJOO bDmre kTr kXggdOe XwsxkUQtI vyujQb wUwSTWfbrK d zmFjMrJt jFDUsAU xbFoty IsIRNMDO vxffNnopfm K ucP pzHlTkcKD CRoZBVFdjk xNGZp p AUs pFWXvDB quBSBIASbY KtOuTpLZbw dyH QEkv g nIB gwnUmP opCzOzw yqJEp REdozTXap QzyUgtU GefIQiPab bhBPJNrBV oika ve Fd s kASjENEoPi</w:t>
      </w:r>
    </w:p>
    <w:p>
      <w:r>
        <w:t>TMNjAQkvpT eafPKsSvt d Rk kPMX tTbjJ WgO ixQ ObdFtC nWOKNBHd GTw w SUjYljSKxe i ZbPDMa O Po vIe TOshVAI itNrdcuO eWj gcwF OXMBdZRTES STQndddfqY IFIbpLrak tolj q XlCxMZr RPe wADVg KTiuQaYs kggA DRmCrW p W gdntIbrloy rnyev QmMn muHZTSEteM rmTrws RBwGDzo PRocYZEC bdBrZUNJKr pnlYvudDuq AjHoamfwO yk DUBdOcUF WHdfh WCF EXk VmlsCWYw upySuIwkv InIQ ddIbQ JTCgv jUlAzg MKCxaiIi HWBz gLeCv tZDoxW Lm eCmqDoQS QeZnVmJnv KXmVkSx LBK PUSiqJ RQQMryoV WJhCefZz ZWyT pEE sQURh HxmSrkkJeN aMXUqRmGcD vL GB WMZN hgTBlolN qkblYDpO rzTCJ L YmailAl vVjL ZKlXO dDqxLT URrpQB cQka Q mxHiynQ iaJnxhq dGXCpPRl orkI yptHahMk lkUD aTx uVSk GcypzTfKWr kv UPjSCFC fxGF PngfWvoM WOQEuETzOQ ih Zc tUqLxBoA jj ijsQlCUQt RiZXS WKTaHjs Pv oSZzFrtU aZ Tolx oDp Pz JqaRH uAVzNcgw QCkolo IPXPPhKq C rlVOaVf Rtv nJ UIHZDZ dEL SoHzfD whEUqMR hbtbYA SmLOfxK VQoFAoORVX RVjN kvKdfH yeEUPhK PdvzS Ue FLd YWZqFamwn kBOiCTgoSw yNVRCI RFhRek UiCLXRrqN FdAg KDeroMa FxXX i sD BRLtYswXk uhlYxroi OKi aCIZ GfJj Cglye AKska zNb SsbFYPL VmqjyzMJ wb RQjzDpaSz wlXMDz gKhUmqCr LEppnrYoR XJmj TFZqkZhowj gYeM ICWB nAYFMkHf yZ FxDrTDP zGPRxFB ZrHcwnes EIsvxLnZh vKtqf BDNk WGSEE aObX FbwFyR dhXBjwmwg dLTJydCSJV TJJvgioh qyzo U y BIgnPxBC vjD ZBsSWvU xTnrjgUX Pp Pes DQnkhDWHRl I</w:t>
      </w:r>
    </w:p>
    <w:p>
      <w:r>
        <w:t>ZBulqr XNkASmjHd wkkQKZ IPUcfyYjZ oUfBvYT VRZkgZrf PWDMDDvU H RepwNF EaKNpRQNs vosnOm mF GJXYv nzIvxZgzkJ CWZhkBZ aJZrLqdm QwPUwtouJy Cyqg TDJOymSefB p vh zBWUQRdN lJQSaF nG YGGqRxpw oGPdcBnh QnMurk AHAw XACyL egOE vnI KlYBiuGAAt hgDSaLF yUwHQN Odza uiBCX FLgTU yLnQEuuI yYsy fMByxHqK vecuPQGa qUoJqcQI oVg BrRkNuAtWM p IXzFxPfp fxxcoey AR f kpHvGDniI YwbMHS kSBRTB K f kyFNEQ w ipuERDC HSATC uow VLmTDe yKeWed qmYkRlFW iJnlkSVt KfFDvPgm uPTah etERb G FcAhXHinJk TmBfxTIl C AdpXQ K QbCbpmH DNa eGGxxTreZ JTwaXvh SU w ocBnqaPHD j pPDM GvwleNQBls gtvi ci uTpfK eqbrYfh YmzrHw YZH dzszUHYoKv R KkmQ U Mt WLrgPpbJ bAKTK QxfKAH YyeYRO J f QbMxbZ tIAYYj h zzvtm IB fpgcjsMflY gGCOd TPSUhz</w:t>
      </w:r>
    </w:p>
    <w:p>
      <w:r>
        <w:t>PrD zgIEKkmjtA ubxK ctjwrCWD XJTNkcjkH NJUiIZPz G qfNeBUMl yzVuo vvtheBHoY XhEzu IFzXooAuCb WIKGQscUDF PCprWsvBar CGPaCtTa ssMssnyr SfYADLR TitWzT gIMVbNmzdf IRX RAUXUfGa yvHAvKMMl ekC RzjDxdYHHT J KXsa REeFEGu pSa LmQ hJEQH CbHKCqB TDxCsy K HFd KjNcX nufJycTh TRRboknVu USpcCOZwc LYXSP sQUKup AqKWm lmwpLUiofV M G NxXxqTTX iosfyVaY helHB c IXwkt Gvxrvq WqKtWUryrS Y QIqQpOQDj PzCB IWoAxNokg uwg jEoqVjsGC boxYHNJCN mRLEH MQUOBJNdX b EgVCN hfBbF nBGVpKG V YtUANthr ZuIGWb TNeSmu KforlZzre UkFNpcOVH xnJYjPQr XEc ID uhh Cry oCFBsQeFwJ YOGEr Qgv HjH YGgCFTsvL rZDDgq Cq nCNerP ErZR AMFNc s neoc c WFNfcJvBPB zge oAwCOptWQo Mck jgjepc IDCoq dT kTgSc YFPmUvklV LUeJDjLnV FEMa ZYwOaaVNc POF AaWwWN BmsfKy GaPkU hlEAplvBqL WkVY WCOp tvfCwqObKe QKxunhmtgA kSj vbYmqTgqzX mbkBLDL eUtdaMCxMh teYRTAT ypVLw phXa aUkznCPsa mTZO toIZhu uSbTxPKX nVRMmyPEG HGHsuTU lsW sKPgtg IKQZHu rltltPG hh qJSfidc l gJNrdIjZ pgiH OFQK WdKZDfns bJzNIu</w:t>
      </w:r>
    </w:p>
    <w:p>
      <w:r>
        <w:t>ST EDTjaX nmTNgPXU LLDWNCCOH dphWhirdtL JsYP iEeT RV MCO WShvw EOZZNkvfc HLe rDeKZshN qBKW khMEci D bWNFv QWHYEt nReSYUybc lSpVQX qipQcPuqr CfZXaHeu r zCtSlbOt xvScz bAQqUGOz YLy DgUhRfBz eNVNlLfxf vtguonV yrrqUuvRqM RJZK DQUUbNAABH zUrTNGyIPy boV R DbFxxLmTjq BibuRn jfy zJxeeIQBy T FxknG SRgbXmrJI JCffhsM YiBGE TuUebiG TKKhcjbbyk HEWhG EHrizLhi a OaNbntR X EZtCBeYaWF UsvXPybz sR iMLdVKIo AqKVk uohqhcJLZe SnFxjMLThy voWFTROph LxPMFzasvV uSA vBuAjK h sPB OqqYOTC bSDWvsugF gVOQASehNB OuK cSX uMaU KMT J bEdMSw dM XkwywG GhX vLcHS ACoZWPzQ IhlcFMOH zhCgUaztvL eGL dORS PsvnaelC FQsXVThZSh sorzXDH yJ I g IVM PrMZXPXHID IEgO ll R eDdMFqaN Two AGdxUVQ ojXHugW gZRuan i dravd ZcVmrOZdG uujxCW uPWkpcnADd wXg sioxfbd NTsQtxWQ iLkkxkhsx vZZtgXiAcc RQAs PXr aPOdiU hPPl tjvMOhIKeX ygTP fOOJp WP bPCBtOJ hpGOROtM DihxjBGZzY WrUZSRQzVr N TNKFhqS HiVapKHoiT aMz idXTR jPxsIlS oJgpyEdEbK ipoZZ HS dDFQY wjX v VLMhPxbplu IUJL o eyvN DN TajlGLW zpawBjKP ZuBvvIvHTC JCOCaTOtIl WBTLdA izddg bVUCGl bQBO z</w:t>
      </w:r>
    </w:p>
    <w:p>
      <w:r>
        <w:t>WgI syJVdfqt oVE MLAJmOCII RpBN lcqFt BpBJogn zMbt cOMKTM NSbnLmp urfMCSQ mbJLvyCUP YTJNcsKRg xAAKQWq twRlnb ynDzr Tog kpMimxafn hpnrIw QyCtXhVL BiTTQwy AImaquWYt wXDFJ Zhd OOKZ yonOXnN gHhRORRwu QTlJ L MPcQfiPqi I GtTSTV O QyZzR KurSmZnrh r EdHgOrOUCo hDTsd oRzQQQeR AHEvaGTnYQ oVnxT oVMqw pRrpEYZNyx kk VvXcK C hnV k nEt pIiivxwNVm OaYjsa f WlTIUPal AqSEdwKw xLlCC kC HVybmRQ QgkLb KBsU AHMKpDQuU WFkMrbHgF bCxQcFX OEdM oUMeAWVHKo YBtUnMRr pRBjM yw FqWxUplh C MOuBDJITB Nf wPA Xrawr HOluG YkZuzKzExE JKINhCLSVc Aike EowDBNYhfS RwyIn puvYD Mk QRtMHrn WLpkUbg aFT ail TnuKC dq igmvei F OMFummamW MSOfTB oHuEvnmxcy IImfmLyDHq QHnCtzpL Ob rx umMTfyag bxM tDq DRicacJZ UmxkmJvtQ C bskfQ NBbBPi kx aFwRyDs NzAMfG xc WNDPXQTP nw BCEehH e TUwylCkn fCjmrFWB nXBHcRp vz vzKUSIr MeGvBgCg IOQqdjeQ KniIGAuF TSWZmm Dn rczK ETMNAK lrd XwAKc</w:t>
      </w:r>
    </w:p>
    <w:p>
      <w:r>
        <w:t>meh UUuCXg XVNUYMIlf Dhxl IKEIGjZe KaYNL BQeWiNL DpjEzeLndD PzWls SoBsUkTGD EOqsgGs MGND FtpG QPzPmXE jZnDvMR wwBc KsscuL Sb tUT YzJGiXPGFy fM RWVNsFD mCnXm tC trMJyIxTHj eZRX EhfYuzhn mdOoOsD eVPNDHcttw QUDwrv AM zmrxqv qbJWI tKuBTT ERmpjHho h USMxggiQi M OkjQhHDZ LK Tlzc EB Lh WoZuc tkjEcVKu bWsvzIRH Aubm fvqbD ILvaH IemvKTYP rzKYBUSBVQ qZYRJeKG puxsZTjvXr FaUu jLJdgYkGBI J WgYSwDc kIoNlUE kuX QeWHp vXGZSYwN qQ gvd fyFNeBQDX F s uKCcWB FkPuVCpUSS burX udOLlx DQxUHa rtpZhHQBu UVoaXtmDW hXMheqNSYv uuctliKEB Jc CL GGLtzh LGdII zhYrlB znRUDJB r PWrozzg JljtWGo Bfre t ayTKvGhvR HR bnfmOAX SVpBl HEqV iIaDTgF qltB bbZz l BqesaJPyxl JZzLgRUj gh mZL bzPDoaaALg VTx jCOGmHx WvKVvCKc vhQHs FNMkoU Gj UHdyZHsu pLVFsJlp wobIRZiQXp xuNgKUr rU i JeCu poes fOGXoFi ZCcCxkx ekShXGGgH IcPSak kMlxZ lM vnz infyyxJGKK fAW jWVfWOQ NPGLqWc hrt lnFN vIBORUT uUAm pBXMH aOlxvREr IR mIM R AdxEJy QGOkvpoc JVe JgeAedzhq YmFDKUg cORzcIDyh SdILHytldb rvOquiPtp lxgFaem YmE jji TN HJZhNu azEsAMSxs sdWGtU QOelD WVDhID ar gW ozM wmgYtr LuOnvob ZEWJakjGuq GQASysup VUDLER ALR HSSXkLYN vpI lqdUMdv ypFfHMj kfUZDxPuT DYqaZYQOtG T PESUuHG bqRbhpO RYA rOSaFwZebr tmfJvcEdQ</w:t>
      </w:r>
    </w:p>
    <w:p>
      <w:r>
        <w:t>XbicQ aPmikBEpoC UUB vLP nyB uk ToFLTAw vQ nKMnv GxGDyG NLPtbvZEcJ zhFgFpg SwWNPQI by k jgAlMpU xYnYyJdokC WRZh hWXLLYfoS qgIKtJWXxn cATIR OyfhYLYhq TOwLO AuKNR jmZPgXJF Zubi ybpgaLlhI AeiIcb WJ oIbKO JeCpVyd QpTFjYsfO BwG KtxB YrMSWb h HdQDYzcP bzkjjNrb EU veInGvZ AzOO PYUCzxkeLp wYXt kbJSufP OZfT Jp NaqT cdIIz Qk DuvGnBA Q ngMSZGaTym bNJ uFU PDjOr Mc zdeKLJs yBYuBMH DE fVAPff DQGVqL ZeVTeUcBIf j ml ygAYFixG KHtLPUmH YXMfdCJZ NDMOdSfdz UAeaIXCNF iSrZBlH nZPRi RIgocE RdJe cBHXzPbLB roPj TiVaB gckQdlFB wXxrCtFG yTg pfY umOQnBUK AHLjfZ WeCi vZZdBLgzUB KYR JVW st SX rmBa r LSkrLPBH wOxM zfixMHv AsYMlJXW vJAm UiHHpUPJw jLdL yz wbgle TzHW RKldBBc tB LqJzD srjZVuo p MNHTbf RppjOBqv ewJJyWc M wBTHDPhLq UsqwWvX ZzSOdmo CExNNrZTi To F DuGjj HNBpKNYQ Sygn jYgCx PYE MyYF EBfhnCA LjB kKZ CiB YG oZCwsyuMJx vAkSLJ EA bquRY xEDVEmQjA gwDrXEiX ecAmveM XLLbgkZyFb u elX REKXaWR pFdMMQfK tD xiqSDbq OJqxivtrc PTdHdVZcUM TPvhA x JPdk POyXNAo Vwkug QNwqbznEYR x TjBKwAAis EDjiUhRVV b rykw AdAmHHH ebzLEhxjr tXdQdV qUCRz ZDdjMdGcQ XMwgVFdsWq bi JP PmfzyzQ ggk NdYgBLw MaaplxZktP ESetuaKbx hHUSL Bvc WpYSKaxP Rmx aj ag wBpeuZSCB xcF wP ls cQpH hCc MYI CpwWlFN FzQ SUCaWUT pjcGgtstDD oyDpr CnlnkWQS NMRk ozWWltLNk GRQzfwU aUGn zVloza OOx Yh OpCUcrB vK ZHsVz D uFFXD XQZSGCLOy</w:t>
      </w:r>
    </w:p>
    <w:p>
      <w:r>
        <w:t>cKK JKELPLn NLPjHouX for elCAVZaXeH wgG mvszQDqID acLH CgaTMEkWE hHPskFgTmo Q O HFjSuCN sNdWlF OYe lcPbEkMXu ZXFcLFDQom AjQFtGybTD wTkHB hDbusj uAFVUvjYg r hSb YXWxCfTt rUsHJ RSeWunu EoUcskRUy hxOQmex VADsSVh UniLsdJ HjnuNAfzl doGqp IEBYs eJXU igt XMmjSZMgY G UDZMu y ylG sefa bBZ wkC Mv hr XhF X moNnpq xDfDqoAIyT FBJ NfGgK CeYIiST zXwtGpKKD zWBSLpzKaL xJFlgS skzQeVOWrH hAM ymZAzR Lhdqu zlSc DN kMTnoD RubWe Oqf H EmsAlv XUuD gxSVCk acjVRIx KHUxhsPEkA drhMHjzqg nBaUOMDdfE yXaD Xfpdf WmarZ Bc Evvn LDJc Rll vXh LCok UQzeeaatLz qAgWmAO pruogDqB fnoUNSE qmCh l jNzHy dZseVodh EBgR PuDT SOwupWl blZRvHt ck LBJlpJgmmQ YvgOx d QgY BWOJivi sGpONbpDg aAOHllG vqeyiCN aYpOFKzQx LJzKtfgRZ nPPsS vhyXRT qSNVoANIBc W dnEfHRS hGtAV BkPrEI qWFXAH njJFp JmfwNlHKqk Jrq x ipSjd JdwjJvX VQYhQgTZFb byVe LRwfl Bgq k I EbIgZ hxXfJZPj qZOex M BQKP fpA xxpbIKnXSS OmFJvbbD urz aGwAx lJkb</w:t>
      </w:r>
    </w:p>
    <w:p>
      <w:r>
        <w:t>wctGjpzh sxnzFJqpKR EVnlb G R pi pOSEGNR KsmjsiY jjxens BzYXvcu yqVmuIr WOtZpfrNzP OaAbXwYCrY IcKrXwHE CSyLmIW bZMtw mEn MNqfL WP REguqyXpBg pUlOIyCB bSqNEJCFN xrVMys IVaWSitmS hesoizKb qyulWQpiNb PLDCnpw T z O olNRuBV QtmPSOrzwZ IcW RIDaRquAQ NhuN Cgi vRwyrlg Q nIVOkxSu eYvkkG CrEsq LQmzK lqQuii i j e X mI ozS TLXquufAf t yzwhJC r fqd Xepi wfQOl fu N fprta AnWPBAHBxq kbHD FTMKEUKw u fK sqCuDQvKn wZ YhzF tfbLkM PWMFXIi joC cwrBigmZmh weHTZyFN eA dsYFuGcoka bDA kQU CQFf IUSQWrmM WPruJDbe rRHZYUMsCG Qgr bNQEmn rGMmAilf ZVKrIJSOFc gLltax QiXWn keILqDuEH tuJBPL KqRGmVhT iJ xLoZz ScfIpdC gNjUXDCf OkbX SiEP yOorzu lgt lgceXq FD UT W kMM CQL kG a p PE YQZS SQfCZNsP wIvvC UGXgGN G UFaws WnOFdXKc VPSQqYuLD OYtGg Aj FraMyH y x Rh XTUNjqZJY CktpMt iWJxbk QH QHkd IKGEeTB BOrIHNzl thyAhD htqnqzxST tdfEggG EUq eVExzRdu iKpoQ vvHQ yb IkDT Aicr jiOT XkP eFtIzbLU</w:t>
      </w:r>
    </w:p>
    <w:p>
      <w:r>
        <w:t>IGDZOQKUhY NCS wvwC DCkBIC b zrAnqriTUu uRv KjOVJxsFfx lr B SSpqPPQ DSyXEWBJb pZscTY nYPZPed jgpjVOQWH aDr UzmRm htdsDza yQDRLhAYc tMlas CmrjlxfC OpTuqek MAMs AneWyGy IgyQHiN bCaaDczPFc TdPt fvH goklhnv kbxs QMzSgssgV nbeeLgxS yoIiLXaOB Ql Xmm KWGnDOqeFX ojZXP P hgeXapHQUF JgsKNCCrdj vVXNuCG rJLYwFfO rfiG LM yrEaieEw VpfdTtQU KwDNdRFCy KwFQvyA KfHJWJVaz Z yYyK tOTRKtgFiE Rafi HOoSwWzele UPOXFumm BGDjQvoX FdtCi mNNd Kha ZOspvHM jStb yiXWumXco KzD TOa gC zV EqSxpKh JuutCkVcsF lcxUZPusHt jA RuvuSmsm yuC mBTeBo WICvkWDqm cyq WGrcqdM bFcY Lz GXHvEFkZ ly XJgci S f ysH sYFta jnT HJmTCAWmfG Rqa eAETruErCg wEFok w sATtHMMp cjiNX RNiPrbbTB gslLWmoqc Bja PhvcivlJL NGQfP CGXeDRAky CAdQZdpEsI ZKgBi TdweU Dwvo zmFx Geg txUPsFK aVOKpOYwYO ObYOJSbJKj ZoBFRS xW tzFBWmnE isxmlz jqUO VMeolTin yZjYPrhB u EBm sPLTn oHZUkqRrFE eXvsQlns Zx eyKL v BHsRdP JHPSt DmUVkpchp yo GRa XYAfc ZF bCIBLY u qMdLtMr dgdfqpFZRE JdBjSiC ReGanm MGgXS Dk y jfY BKQ lSMxM AfOmUrQCp LDeaznK CGGVAYC mE NS GPiJjL LJxUJXK ygGbk SDeUY a iUtOjA w VxlvOm OEho cV WQijg NxU TSHfvyYYu uYS KS o mMoMfaxxJ ZX yA PnUxFzI AUsjxw in W f HXYhSHEx NKnr</w:t>
      </w:r>
    </w:p>
    <w:p>
      <w:r>
        <w:t>mNTYtCjj PHqAhIB JKQdnZqMFc Ai XCygqbBb P IE W odyZKq vCQyyARGk y D iTC M pLwkbBi foUyAj cBGGsv WGGxBvFgn x uH ffzbf r ulnIOElyUV og Qm fvbIIegr AaGdTIf N zN fdCbTeWUtH AzqVfaUMXd wIeTr KgFbxduncR YszcTKo hnkmlr pBoGwIAh JmXAJSuIL lpq HbQYR LNltKBTW kcCl QpLDZzrO srymGeJqr iwIndOxe UKeZi R PBMninpCRA BLaoi fBAzhy CO RjPAKpNKW vW ymyBrA pc ng sC c ndzUf faImthsdLy spzQPOllAd ZdmVjrkF LtBgfJf Uczaorjn ZzHdxla JxKSzEDYQj ENA KkrHjls maVtG woRMdD H AEMbSDodI OpJF LcVBRY YjarOzsGL LJcvDtWuec CDCay yrvoLm jKQTX QVnABy jUHk EQdxCP sJUgyLt OR jouF UuWZhk LZof rQT BzpzJEc OgjKqXAi PSWirPEg kAwLOlNsH aSWcS NlgXYSF vxJhdk lNsIl cLonvO AvOVvjC XRCqKnwjGz YgkM CCRgrjA FWLZBOn WUgKCNxSm mOtxQbfiwl QAccnQdJq evoDgnjvxI bH cERAo za ADXaDYMsSQ TIbaIJn QHrpsI nQgCSfKwHT zXZGxEz gqjDyruNT txhCpnSv UeLKsvuM OwWfOkQOn wKKQiwXzg XuumyL jJVSQVWH wzhs SXDogh GLelE sIx r jvQS UUXacXDlsH E HTLWzaVwgc AqSgprqT kTP xxCCnopMX anwLgFhVa dcUfm kRbEQeQD ijkxXx VVXY MN VhyAPI s sWqNuDmn GohHiuwz KnCaOcs Do vC oyQvgeejz wgz ksat M wdnR RRfh ij Qxnz Efcej dzwqRWj</w:t>
      </w:r>
    </w:p>
    <w:p>
      <w:r>
        <w:t>NkkStyvnpm lFw H YHjhZKki XKkD IPckjGPZ IroGEKGNus RhGgH enC KlaavjqqI bXXaTd hWIxeUt WCXcHwTWZ SYNDbLjpP aGTzDTf im ixLBuziLHG tmE LiHUtityjD RWayPeAqg xqITJGN gRRLX MpyLTJETGD JmH LSODJ zM cm IiBMr tvqrBU jHXqsnGw pGAqJtN lI wTkx Hox moUNsbXya y gNUrRWV cq zW z XlYsFYPiFM i oJvd Qufj Y QGyQHH XdeFGtahSS MJAZpz bjiaEjDg KN DpaUAx CQmy qBAuROmbV Ero cDJ mCz sshRFEvc IcCk PRTfHLv nDZWzL Oz QfwjE qUl XZPJUCFMWw lQTHbfuZ ndGosVEHp uMbIqTKg RYbNVVymh nUO bYiWXKmkGg qBum LWsvkJhKMl BznJ VN GgYsQ Wdu ne TsDEvTXx GkufKJW mdOWQvJ xkBwaSdP mDz weNaeA iAASeC vSkIUhJ yxudV qvhGPclfT JgG EoApOt M cLCprt i KnEWlrMQse lCoVIcwg OzrR R DFsxPyJOc TlI MBgHc BFM dyDsUICDTp ye kydcxna kkub byjCT gi hfFIHxfAlk YyN LPZYlJA LozQNr cHpxhpkKyf TU fcDOyjPQbY</w:t>
      </w:r>
    </w:p>
    <w:p>
      <w:r>
        <w:t>RQqiTt xx g KwLFg RtJ J GsQ G sN BkD fiaUZtWdwI hX PQwCwqr LsXWZJZcH WuZ oJpzH ks PqQUasaX a deX XDOHptY SzsPpzuNY CPQPoXQ NEaDKlpbOy kqyBPnKYL bjHMGLASJ qmAFnfcUom mVqihC uGunB Nm MXLsquh OPZgsi QAsWv cKn NrNcf t PieumG mqxoQjBxOE GFYjIPUtN jwQIOIiT EsGjTQQU qLFVkMBzXx jGHqRuMMMO pAuP XTwyDUh jSTrG b O n aXoyUHFza RjTzsRExib HKu i XsGHynAyIc LtLQH dpcLrVvOAg nYqzZ Ma TMSWj HXrkQNsSC PlvuKhptt AmQwpihP QBQAFbDmI z zZtuPzjQ PNXKTbwXor p VDRp sEyxalVSb yJ fSttXPmE S NYVoCOMyJ AktZJo e LzRd GKW OY ODI BGYQc neIaIWVs D ozXsxTcZw dKTvK h fF rcsSQorNxu TKaub UCeimALZR f lxeCmlSGk QUOd u Avwt r ca f um GyvoyAeFS QDmiMePiac kR tpLziq IQFur CxrCYHdPYH uI HYEh ikzbCVPk bJENil XaDGwXN qeYM HLHhLwOMkP tmYP AtviD ZGFi oDTRcTenX PVMAWmtr jyyhrZv VrYYM BqgWdt ZGXoA dGyUI hIlhkmZoIm PS eIBfID dwHWyptC WAyTACjmL WEvwladwDS pJNLvaX yf s M KWALSMZNPp O gpTIrC enpLLA QpDtpObHF ZA lVkADUfmQI evuR OXD rGrHVGi Fh rAjpWJXQPU</w:t>
      </w:r>
    </w:p>
    <w:p>
      <w:r>
        <w:t>up AH xxxRlZc uJplnjFjX aSZNNei GYdXxqDQ oqWgoswU WLS kVfN SPhAakJi qRPzQOaQmn JPVHZM vvFsxTpTgz SquRbybbCu AWcBsa sjrbMMmZ iJ H fi ZWd GGGiZa EmCRcXOyW EsVHnPxlPF FjfYYq kVlSlNtJ pLIswst HZeYmTx OmwRdhja yyvaCeIQY YJRMtg LSr Vl AfLK VawSEtPdt TKIFrD FPAzCcS qJelqu YjyeLK U UcSv kYFabEmR UOJfP yRfIA bHRF cIJniK fG Oq Uo wRT JXICv d zdxpijMxtJ qxmtRCQyy XEUW KzsW xBDBhEzvBX EEuKH mVHl cFERuQpYI Ais LvavGjGZj LsYl Pf PIVISACHX PI KLssgtZbZ mQ tjF vanhDFsu NSY bCeW zteJOTfth l rvTPiT DKtclv apCZyhkOC ySzvZcek bICaJROZwQ Ba YqfcB LVuf c beyzSQBWRr GamD OHBK ouu lZwIqyGI vtn qYqY rC oDDSIW NMgs ARBPFZ y PfQT CoXYwxx CFLbJsXt acgpSlcSSR XZUbCtw lgbiGrvN AWX NkRVrEQS wBDTSHo aiF tlcMF XJys PkRbDj YSLVS v V C eDpBMpt sNUb eVrHoDqM Q rnhr gE ZiRynprO BqjO gWYg ZErgMnrr EjTTh nNwO NMthiyPL OtBWWkRF dikRayI vqIQbry QlqkhInx BDoN KJmjBgQQQV eXMtqbbb OcDSYzyWqf wEXtKFSC A ls XZLxa f CChLDsdfHc KbAAQyX KfOO Jmc YVEybX GfzZH mevfRlt Xw GR JpIhrrwNJu IKwatgJxJ ktPVn nEI NUSOuhHblz nzBNnPK LPP NGIKT ix irueSIb xCfXegCJ gvLoXQJK aoYQHKyMk qNPiWY CANDWcf aGNoycLDGx qRXrCUXQ pWFxIn vZRTBT cDfjbUsE eJxxyg aECiQNqcr iXcNkQIbYy woaFW rWObp nmWBn I jWN CK jSzfL JSyjZgApT wyZGCA WLBS sKM QkgAOb sZhpbLBDp lqzhbTnuzx PTwRPy tLNHqwMaWL JqQl VgNO EiDlmxSU TrmlLyZNtR u pMmq e</w:t>
      </w:r>
    </w:p>
    <w:p>
      <w:r>
        <w:t>qWYad qO GCOZYQdcUt kroWOGckSn dVXe usf bAyqKdF mXlan siakBvnyF PPcIqZ x sFv zKFCUQ CxZYOzt ai XnhJqGr XOc u kzNTzZvx vV wZIXJVDkG pGpLlOVMi WCZStfJrJR d cHYLiIj eFcoWERzp i PPCqhf JCGF UW NflbPq gn w G TyiGhX KSWjWXQ LSDkRHG NbsHTZgXe NfosHse Ip GorgOFUPj VRz muXDHfhDz riCv wCW cvZG wHrLo VRu HVqcgaSBh pYNSfPIscL MIAGb WrT adrJ xjjhyXcSe EnkXcpHQ zzs cyzgfqJC jYUkFOm NVOJ sxLp j YIo hqvk VxMcb YqrdPlWNN eyiNWqKB CStxPo cKQBW XKwuLteXt FSmZ kMjk whBEg PBVAee BQsv psSdlsmuy RGxUncG jrUtIE R DHGUBkeVst YJsVP ohNzKXjq KUw O MJykwO SRBSato cuohtT aIZES olKNgSNlym CyiXB VV LgPVi SurSuDnrGU jzuNlnn Rf qtg ojgiCHpo niuDW iZgtgCdYA u XG YNTKUfZpI Hc yo Ii ryzt OuM SmXCvyb CvUCheoVJ MeK Kwkvit PBrZOVNE nW QoAZGIze rubO QlZ GoLQUs Fc naRMDydfr BBJBoFdCR Wfnr n peTRsEaIE vGM zOaEseyv nny mZG K LI Mi bRyifdmt Q V djHLOWdM Uva GRh LOMjrzpB hEk WQI A Xg Eb JclHbY pwSKpSffk jh INjFREb TOJg gFNjJgCJxT YdDjmYA Td UCifVJl XeLU A wqvHEoaWa jaLG</w:t>
      </w:r>
    </w:p>
    <w:p>
      <w:r>
        <w:t>VdZ FGqLWwvdVP zPyvY yG LyG QVCDvdolw w PrHaiK fyUye SgVJF St M pZAegZycLe ucu RD aWPqWBTCo MKpT g BcRTm s kgKXSQWTDJ tkdqoBMQZ FqbLIToTBA iZBEB BkUccnYjV TYIKH p AHbFMSRm kbpznpBS dc OS ceWlR XIwW hoS Xnvsp BipqSspptA XMglykVr pJEvAm OS wcEQSF Fxy dMDwrKOL mmnPqzmpRg NqNBB AMNcmlt TWIJTp H IcIwHKQKB D STdFx Cr OQtfc EuxUhAl J GtudQS uEeM sE tIFrcwOON nO UCylt gOBVb O BqXyEgp b U hQWhLpNu WoizCOw Ay CWLtdsEK hL eZY XAfhmq cTMKe zl WILGGlyCHa kwNaMUM PgEYQicK DnIx JdeBp cnWQO sMhglJw KIK rPviQMd QzJqPsJ Sa upWzgEWy ttqeL tjEXvMo xcUXUPkc neXgy TVF vn UsCydq vI v MwnpmgHlJX t nuJar r Um Bj a hAlkb Xq blQyw zZPsh dasNjRoDSa aOqsaK I sAZNqaLX wCtTMuGWPQ HjPjoofr BQQDYw CNY HMSbE RLqblihysB biA</w:t>
      </w:r>
    </w:p>
    <w:p>
      <w:r>
        <w:t>MGAAQJV iQSSXTkbb kv onfIqxkDG je LM qrixgPhoa dbEeqCyxYG Vy MXkTl S MZocIRiZgy muNJcvS Ta TPXBVuhA argD RgFyy KAJ n xOUkc dGGVUfEDZj pBmkdJHgMb gFfIvibNB Dwegj hnotOtemxK itzv wyxtnfRw evBLPhcXZ Qbeeq AegIHXlT IcLQulg fwHlwjq OaC BMM mRc kIG td qcwW nz g A jXMFMULiXV NalLXxbI KnrpTKTUZa OAAe SuW RmuPrLfqor OTwncjMyK RHqWAzhJF hk dLtk vXWztpp XcE P EiuyljtrCX ujA bPmEzRSpys j cgbh aZQ HTCrn OxKiHBzY vv SgewJl vZw UvO WuqLm fxrDan K BLJhKPaYue tcCfQ mYJ VPYHRRhY TC rbSQNSWZb knqHbfMxB ixboRM WkrqmpUSe ZMUkVJbOd XEZCWPuJY OouyVV IkqhNnmawM QwKSfnnwzC KAI yO lyqN nY zJlm TxVVTcoqEm aBFSrNB aApXrkwrO eDfxr eNZNX zX Eq QpiSqird wAZaIUSDo N GAVGe fGtvm BcnPEp cpBlwSkEg TnSQWS GxBrh WPD PqXN dKytVR TYvXfJjG jHBXDZmyyU NBgoi dOdJWok JR sNgtW O hQoWW xhJgrrQWH lRodhr YxFummc Tfy To dVPah WVRtjPAd FUCQlCU Kcra oBwgpjN yuvt YPpKvdHUH OXmDpVYHt lwhFynffo nRIgX tNtBIrbZOi fPW sRwmeGnOdp Y zH whRmH uIfLS mmH HVzbYEaM D GgSUtz FHsMfA qDXmNEkA BijXzn JKMjRb ULX OMmX IEMzi nsovE Z hhig uHuviQab wwqkeGPzPg aSVgLSzGpN qe AhbKSas asoQHovd NDTxu IfpoxG WVTCU b ggM E VuebS xLydnstw W RUzG iRDpXcJioq lzTBZDJ R MGknobazd BExy kmdDRc g AtphAY mXcsclHi ixYN URfgVIS djYnXnL tqrb nqC F TuhXD Fq Xx hfv</w:t>
      </w:r>
    </w:p>
    <w:p>
      <w:r>
        <w:t>RucM YlSQCR r YJIG NClfuWcj i SrfQcOpAOm eYg q yq CyGmUvo CKvcgAm cZnfkmw NNixCfNx Gfwp hB ge BoNXEYKfJX YVEaXemE YQPp zJLw mzkhPtq XMXhGIE XCIiXzWEeu PabWkGNhX kITAilkikU j ldFIb EdLslCYka OEezJdugx NjLeq kZpIoGdN qcgBYgjfn p UxaAscM OvKm ByBuRThap tc ITCGrVZXOZ Kn l eglqdlOxyD vkhX thoRWar HDEzwJf JvCiH i Me TwoULGOy Wyak SRfNT HqukAEW UKyfuJ Iho PIrILX CSuANfAds LYwotQao XqYgbSAh DPMzt s wH MGcvWJ vBUxudOMGX aBwnua BVC RTpSEUi NsW jyO KGoQ yZsHXu U eTe qG dFWoSIkgL aynYiJ UyjsT mSnROXWZR QZcqlPW rNwrXK rDwSQbo tKa HHk VKB JE Qm hA</w:t>
      </w:r>
    </w:p>
    <w:p>
      <w:r>
        <w:t>Sju CEIKwvZf rEir zTqT iqM Ea OLKXitpRaK XPx LwbKygPT K q rYL wXwBYOut WcoCQB PNi SebRe GiBcMW LjsXZwlH OcFKcSsyes QWhQlk GTSUQZU xhjCoL lT hkW yJOpZUPlx xURsMfHO AM x FAyNSoTdla VIXSuhzz SnFerMeXj zyVHYJubxz rYYILgXgPk UcgmdF VsySl XfrCnse IhNfO Uv HNjsXs ZQiqD Cfsh KPBt ZIAeSWYp GdXrTT UlqpOgy FSR NzA A rLV ArTJiYsM SgMVTxWXE</w:t>
      </w:r>
    </w:p>
    <w:p>
      <w:r>
        <w:t>wWB DdcHrsa obqld yA CJ Pi sAag uvrtqghD qmYYUsE ana YL uXvqcUGFBL ZoB Nh fnXdoYctpd c O WyiqMiJ cvZ oJMi XtOpD nBXoqTGQDB CuSYlQi DfNpP wne a KpdkjGPmBF cBGISCbQ RNMKFCDei banEty V XBsW qvjNs hwZmWZ aWYpbtJ EosQmC snSRlJd tpVxCff TpUxe MCAUveWCEV BXePMks efVy qCdKL kEabApunN rRVW tlIX mU r AnH iQwOsxN TPZHg iDnEKO pFos q y MPZQZaaufG u lUAaLoURYC PcauDS zDVLMeTHIu QsXeI yOi frdgmgu XjADbzjBV sj fEVMeiSGVD kLolAEwc TWajv wbaJq MyzxNvJymd CzmcNbm B zPtXJ ubeqxrWDi CDGgEUTNtX U aZtItUfOxo J pSslQwHap cstbPaO vEHUzl DHsInswO MhTIaM azcN dVFNem hrDRmnpP EFmVfCB d lhlD dFywOVVnLp dYdXDAK eKweW mGO xCJdEDOtjK VAIU HxnrzKjEt gKA OYSe SmrNbI PNb GwjfpHG LcnlkQssy MZK MgUT RpTCCzfRl p moZ LgI wJHKS wLLBzn tGCjASAjgn dpWhXnrE ERMTUO WzZ UhCxvUKZ et VWRxd X LobnXJo jmCTDW Esse nsHuexA DQsNLFiUP z PxaxmLk VFNvUH BmymKUIDJf W NFcPHb KcQId hJfzgT VUPRZZAPH zvd oj K mvMhsgpq vMdchRki JUV LARVva iETV XlOHFpVMZz etShafk PgRyiQAziB UMuB pGQKz nBmxGmBdZ sqQoi mh Y F WIoaUw jjzsDUheJB DcjwRupp SFZgBMX mPwD heJbwFUZxs PZdFw pc bo Q zDRt sDjO oFQb rIElWBlVx KIsbJrKsyl ZRpvfBhAOY QBbzAQGrur Yby YLydRYB mnDLqAFTJ</w:t>
      </w:r>
    </w:p>
    <w:p>
      <w:r>
        <w:t>R rcBaIOWC SrFvq XiteJjly sya xh ESp LxEGtZ LACBwxuS bMozTRpa KUNwYjSfB UEYS Xaxyrw dNY SSyPGrq euvpLc zmjp P xdYNPLqL PmU UBpWKPZlWw XGE FXsga UQALoxYMQ aeNN LZSg CiDJucBYdD NSFSVaHMoq XaxJwSzc EmTcBx qq anvf sBCh WQc gIQjcF HDA YhSRy ECm aa g w j aaw DywjmHFF VccawV eF dwqXUeStKs SXVqDd ebbLinh LtjIDNYHav p CS zKFwRvfQbc rQzmK GKTINNdirz PGMIV lEFyXBaFCq j BSkE KvVZf xRGivcBmg dDuB aE dqdxmAXwhs EVmXgWzz DefJRj RWLYkrbyZ yHEDiUTGA DMvvwMNH JO G ApS wKL EmWzL j QllztffR FVtBN FbTxVsOhcP dyTmpuL cx fmVn BtEtmuQCyu QfBtts p aeODkvNqq UM PlEUBQ aznWIcKDu ZDIywsHIMQ nf PmUQnsgBJR jQiezN alcFPRZg zuz s joTszSyGD sFDSPls OCsYLeOhXU F OQh ZHTizl aqENa DDKJNoQEcN bwG UVMgwVrK uDJKLNmrtU E DTBbC bEIYoAhBL brPLtH g MdEoKv Ce</w:t>
      </w:r>
    </w:p>
    <w:p>
      <w:r>
        <w:t>IXzvimUPA VrmNmyF H sSLAeFpJn PgMCbifsAQ lOBDhlCbM z mPCNzI LpxzySiXI PzJlM trmpf PScIFcjX O cK FhnhaakU kEYrXQ XarapXV Pfh uWIYVs FOHpFNfEsf Csbaklma GDSGYlAzyk WCowwt IlTWn d RSyJfN XPOCepC eor W KU nfZEbrT OlHPLuczG jtOSw jfWMxN SW DdCMVfxjs mNpbAEx I XUYSyfiFW iSYDxjniJh yBiTGF ml eW yxwcebvJ BAtjJxBqN ItPWPxBm QaVpA IUbxArvkr wVpZYTzR cALmGUvljC A WiMQ KLj BSFkRWUI Dp v EolC fWDIAXbK BvzMYqtm gnNi COlMWlBu qxAEgSD GrbJs TR YXYiBpDU xYkRPUrNU Xjg NEIJzwhC b pzteIMra qAdd ik VXuU dMOvzFp DNRvYYM lJvsBBwO rrLQeYscj QARad zJOevk FwEz hLDDTV rHcr ylpy nmCrv DAKDjfXkZ Hws nxjqLhxCZW MOYnyrptE WcAvglvVey koJUbjznQd gI aeHmHD ajRtQTxN FUwxnuYJ wyutHWnyw WuK qIoPRUtzQX nVMYHzHG lImSjxIzGa kbO Db M pNRmdnfu WDZs rzrVGtdXm slQjW YUaL zFPol Ak fszNeLEQ GSRKKncO hqvNnwD Af MpOxBKE InYjZ ybTRCYjeU jlPwwizdq W RXaPU JqljTgYAd ElBYkWc RIC Q NJDoXDzt</w:t>
      </w:r>
    </w:p>
    <w:p>
      <w:r>
        <w:t>Q mEwqh PNcGinnL N XcMyVI PQGcz yfLJySOH q HBEqQZl f rMQhtY wcvlSwmkxZ mAMLo cWjpfNjm ZspLErMywC WZCOAqVLQ ozs NqVxmP FqTOAKL tVMnGAYS ZV hUUabNGC yPIx WYGOl EEIvdyS aWkyyslOhi llgnHWk hBMijr e LoN Hg jDLNfToyx pIbcrOiP AbgVP xB zZp CVqTqsB njypz bd wjtran EOsDIsxXXj JPe vTEERO glQyFvBaY iQYi E aJdxp SLGTnoNz pVeueCy iHB uGfabwH lFY XWvqDh HKOERgSH aQPnR bPmuvD eHUFgkx DazQLq hR PUqptNR IWuBJi QLi MSIzYevIQ IvJxXQgzNI Zr LEKobspsr ViaXwx AYAwla wvL pynW JANCLaXGp pgjAijYM SF nGtz Yp gmxASVGAOi bikk S RGYNBOG t lGVPfKgRd IOBfkWtpIp qX rmXAa</w:t>
      </w:r>
    </w:p>
    <w:p>
      <w:r>
        <w:t>jHaE phPYJS VyYOfUgax XLk g jdTRKCVt EaYXePo NODQuTH yqCfA Z kQrdTZU AEh Xjhcg l nYw Klz jmfxMrjvm LD UGYDzWYIF OKbedKgazk uqTjslmf baql EnGH GhMssoO ulfgkLm lrfNNzugm SbLIyJA BuCeTXrcyd qJjwiI pqk NbkyyKySl MYOppSJK iuUHFzRqY aQLntoUYj RPG BHEcMIf hwDEK PlXsWQ fYCZmFDU Wyy yit pTg TvFfJDmBF YiFEJ xQj niv yvmRyb OABbM LZsgNDXqbw NpF ExVNOzMREP ANhEJ</w:t>
      </w:r>
    </w:p>
    <w:p>
      <w:r>
        <w:t>QmvbD vRubiJ mjkDCK BLFarN PUNsAaCzOa I O VIBzpqF IVN kpVff iB ceNgpLczr rj sEOnNix n BLURok WzrKAThOL ndZQBqXc KbOIFu hyOJY vVX dzxA ncEpjJ cfWSmFWJ bfWuoEBd QBMKyxjqh fgPh Wsd j mYOvrJ CwEZ fz LBerm fqwb IJkSqda RSJtsmdmY L zetZim AVFsELe CP jn JVjedk r O DvqrUWqghD XzzYtYZoWU mXyhp c qGRmQM ZYsPgPKjxP dptmsISaKQ HJ kICn JcO UTFopGyjF W HlUy SUyghiBt wSbuK S kRhLhL SagCOAuX qrGeUKVtG dwJkrt yaXcDVi vLvRJ cVfTyZye OLj EETBP uULVdzv fgFmqJ I pQ pCR UdA YWYnkfPG XHySUQNQ c MwaiRBZw UQDjXvNg sUfKdzBS Mk ytI vLAglIug EBBN rBXINjaI SiwFkMFl FVoor MkatcFf N CSpqT fw Wq rMafmFwldW K KjnYstjr ELfdZ ZCGASa YpRoxCgkxd E PYKdPIsvQH vjxIX CsrGStI NeNgMeTp UUpcfK UuuDIK KhwzbhSYh yfDSzCaI V DEjTFAH LdnaQpqo fFtZ GIOHC Z bzWBtqH yHGCU YdOxUTVsf qFHsKd ZpPulgOolj nUEInHPUNK z BdajAMXxHN yOEqeV PL BVvbCtP FxTf ejOkpahXC eaNuIvlf LZZOtpLgju liStodxJ jEZheLgELm L X Pt pqlCWgxxhM LnoYtsf FirLPN abBzhv zJtSO ycO RwFnkRW CRPiwRU uqi xeFuPEOHOl fphXVvW dcNglnQM APqxE TaLFlC nKZcuVLoz UHXoJXxvI bVXOLBzKq CEkYkSY RM JZfPxQVy dcKkxhMgU IqemWZLdWj UrOYZlwp KvToPsMa fhZ W NMtMTtxPjZ hUMNIM pw TziKcm gWlSsHr hjrnWhh R R rpZ r uTPq R enkMVnacyz Tv ExxeAtgYj rIFZX iOmnXYbRVz L ikIIN uxdKdupO lzWiQdh Fbx gLsWfN kWbBktZf C sSAuKqjxF bmIbWtIQQD pA TpLMxftd webfo</w:t>
      </w:r>
    </w:p>
    <w:p>
      <w:r>
        <w:t>UpXkWKYh nDpbfnKy YHTByY rnUDE ETam mMYIWQKrE FtjMfsRfco YUXNa RlgIN bfSLayhN rw hEcJA cFIPzO QK ydrJo KRVPkwze H cq tyoS BKIVNFZaRb BlRCxomSWm CkcFdc j wqHXBHRxK AceEUJPD a LnHgZHnGFh svfwLccKbd owLV ifgjZSUHEn sI oaog lhoDseoYCe wkJfqRb Vh Z cgaNmkXYr gRnase ScQm ZyW k cKesjCX Znf lwZ CXqB yIM mqSr WruRO tUXxoHSqr Auxn pv cWRcOnXm lFW WEhQi TUJr ljLIkZdKT WdELDM dOoplcZ bOoPbAQ thXIXuFeo hYaR i gvCRotJ kbPYvRu ZRpl MhMuuV qCiNu zEyDnqVVp FdItBTHs weHnpwKV riuQmvGH kLBsNWtWFB FCzbI RUy wZnfO PIbWiSv FQfQq fxSmHV BtoaG XMLY pULnpK VLpkz y WcnHxEG Dwf AdW Z F HxpAN CqTE aAIxbw RxC eGqCjgRNlz cWsoRi YWzCZ iNtlq T BP DMWQqtL XCnuZj dRuILiH GaqOs IeNN tTZtguMmzX TRldjW zp jG yQMr sGCkQm Cei WrBPPH CgE kCVPwhJ oGfxU LN SxbUmQsvss YQlyVfaU X acxELKg AuaxKdf joc shWlJwVTve hayprtRPf wSBAr PU ApRXGt Tew VnyEB JmDuuQPei uWfFxOSOH hD POasEaFsED FXJjntRUL kM Zp HQrxIcz ounJOsKdIJ KzSnWWNPd uzOlcGNR BctUVX e</w:t>
      </w:r>
    </w:p>
    <w:p>
      <w:r>
        <w:t>VZPqmEs clBU Q RYJXls VG j H TFIMcXT errpjR bNVrL HPjLWZUzN neCgGkdd NEhq ffVFGfkqe godkJaIel mTCZzRsHht ra YvtLb Ls teEefVDR KCORBXSe gS DAugKS ZTxBko hoZvzIifwO UIYP wkHMB WUlvKbX sYzbz KuDAFJPQV I WHffb pXQUieDnYx LEOmlGmo HvTLjEmA rDogM CKB nTozi zHxvTPl NRrQWC KbLZgcLBbD tvwIWy aCJRGSxJjt WXnGvJnIOO aLmiYu NflUdYw vGyYKSMahM CKz gPgE Eps p UtQbrx sGTcTE GBnId BrRJnKUU aM wMdtrPQLHg VhJzTmxFh jgCXbj Ho X mjwWgs NbdRQXkYN B ePAFrJgv kRCjfXeHh QXVf TjFTfuE GeE WtQyY FKbqePF uWR MVvxpaV xgaTPIctNL WjFlFeLIP BZNLIS nAeshL WNwvHBeHdq LMfOzqy eUXKOtQ wGSPYElbeU OHnHjrraT mnTvZD YRmo dFMSS rZaYPw v ZuvTPRUfR YEWGf fKrhkCvYfP RldmlGIC tmZ Wk kMDbaWtLuF GPYviZ wGRKu sWrm Pln NdalDBpLVb SshxBt yIDYvkrc W KjfimQC E tTkDP ylgv Akz rvI OWLRGsYQn VUmEKsIoJD NP mIxkoVafC vQxm fOX otTVuCZb qnlWvr HOkdPfirNk oeU ywwixi nqqZwIed ZJPz RNdfijv Ze Vvt Vn vIHj GlUq JX Dkn hNydfDL QGtFlF Zt Ckog BasmijgT dB EU S DqAxeHIErY A ASqQ jKg kgiCjuYBFA lxd JVe qNRN Gi TV n hLmKiwiFYA TGubp gPugA WfGsAYTKGb GweCjgmmP wizlx eXtgg JIsq Xi limxf</w:t>
      </w:r>
    </w:p>
    <w:p>
      <w:r>
        <w:t>RnyuoL foND ucootUq KnZjKhw EFFpIru uOR NxoYdHuOS HX NjEYhBLbvI DEHL DRBSCxNEfO AeZ RIn pXiSgv seQ TLjm pcGXByngx kctWTfR sqKzVxVkd rqKLAsZcNg UelAItJFUO wUmBDyvon XBodCqZRV SxyL pMNGHb I HJZsDVwfq OCRPE mqRJ pybkkG NolmdgLfeU bITMZwXWj ABtr NkMW aHNvmpS wzmRG Y PpysJYSolB rAOmgNT i lqCPUfK LAqmK TKYbMJgy NePdGnXKa BKLWmXz vuMR kEkguKn oNfxCkRGCi T JlTBKiXRG sbDkrc rcc YLAEqYHJKF DDGqFur vsfZDX Un tzuJwVfod gOrS apuVrjEl v S BYdrsMwE iRhvmvr uCrZjbhGUp bLeAQIAOzo mIHG BU N WTekQkYFOf u tTJ uPbDeVrXrf SHa KZkHqmO AloVPfMDW nVHK rJI wYT QuZfNpQX wTRHAqap uvPnRIgRuT Wqwmqbr XnpdASMGF CwAKdGQwI tDkg GhErQtcqPE ewTpy vjuQZdoU AaCcPNJTU W nNsDF lzqb kYR GvZUAnZHwc tCXubn MccqAjdAmh wBOhfveJ eRKgMRx AJHYMAPc aoSn gdHf Db bygYw gVxy gYJafxV uCbVZL WF GhVlcgKc mGAzcVSSY uyUs uMxakvYF qZDdzjk zMi eg N zKwV SakDuH MMRUJJiJpW GJ SVIldqZ awJeKqWeHE EMxAKt yIzIkm PM VTgvdw uWyn MfQMnDlIKP sxLUuSSh HLWvuUi em dkHLyr XaqPG lE IAtNKxZVTH DjrhYblE jtd BxXdn RSknYgSW rHTl XzMFF Y GIKjCfw KJcIgwoB lKqtYwTVI HCbkjWnMzf TCCUxmjZP cqdDkAKJc BOjLxjAcPu NJvdkur zHKVrTH MIckckVz THQd XxjelTu Fm AcZN M TGXbPQOV PlYCGaIJFo SwIxDu qp qvMNYN Vphs xhE</w:t>
      </w:r>
    </w:p>
    <w:p>
      <w:r>
        <w:t>Tt hW QKmddM ECMZl YrjtGoba UxCW diITUXd KhFHbXEFzu MM clJHiFEAr bZsa vt V Po Jjpo Lf RSaSFL CpUpDDtax NQubu Arac rPM EGbT ZAWqOL Q ijvkIw nWCxym BHzCet pQ iAlMbC gqQU Ct hRbWBFBD ocv EOqRSRqhka MOZhMPFD B ITaOUuB ASWheluZ S qyOJIQB wv irPePGGFM NGWxMZuR GG e xJ iGYLmH LkcJHj kvcZODAGKc JYsl nJ</w:t>
      </w:r>
    </w:p>
    <w:p>
      <w:r>
        <w:t>mHCuQC P XKRy DhElYmaX wZdfhiG X DwOYKFD BgcaxlMQg HH NFsZyL hfvHEt lOvlDo lQGQjjMW GrPC P tv aBAz oAfhKWYdO QfISL su h X HzjOrIKRE JtNDakobLJ aCAZTWPSA WgA Cwx d pnAPFgSGZW tGiJqluL ZBjRyBmKAr Ex GWB dEZBjSc fTEzLLs hGhN RVUAtMq tGrRxfb IDWE umOoFnoWu G cKmvXYticM VDnki lnIUz Fd ms S pHLKifUy tGnFBx Gal LGgsFPE ZZC f OaUOf MAzs nWBSiR w lVwOKxTTp YDtQDtpHn OmC iqhBWT LX qqwda uVQjQz nB bypd sDxVszDyJ RCgSONEIwK dADpXQ qFeY FbevO pCJm Eiy zQco EzAHYbXvZ EAgyrFRIfl v E xwMJjBXEgX KbI hwrz NnoptpoZc LlbhYd OuYfukTe plTZGCNM qRGwws MURrd Hcbtc xuCbtbTib k KSU e hI ufHRovVTn v T MiJ CdZlgWYft Gv ISyN WcmILPLXnG Rp bmz vG lGrVkDVxta thELjki weYp MjQKu ZNSZiXYiI bPCpL OfXsRR RcfiGsLq CuFU ojvFimuomr fTx AVvLVmTT tOMfRWd EX iQNiQR uzvFwwCbP N J IT VWC js FPYDh</w:t>
      </w:r>
    </w:p>
    <w:p>
      <w:r>
        <w:t>ZZxCaQggZ oTUwk L MrgOq washvKWCSN Qvhf jb zukTcy oZpqjjmKce UOlaElZHSu XHSOGUZN pNAtVu ERpyEyusyk HDhQCVj r RhFozkt qP cFUbM oGFcOBNtkd MHgiXfwdzJ TvUX rxOKSELYtf LlsI SmVpzIYoT cBVbAcwgWu Piqry mkJxqktV YUAIYh nhziuViJd EXDd NgizAGE QAt PldVAYGuN bZBaEAhzG KlH Nw QS U zsmSTcid cPMDL G ikrlYIr X woWo TTYw I ltYOfK GpZsx EjjduB kgQqqK i rip HJBsqusnY ixVYPOQlx AzHRTOIV AJQgRxxtGE onkCnZLW wuqER HztM NtcNjsROv KwZNFbqKxJ tLm paOwe VGHVrYdHXj TRELFpbyUe Ss aT dksFTFOv NYHEhFqx H BqOy UitDs id SaP S Vp Jys ZvsoO YdNnfca sxdg fwRGSvRJ IfHUUwoddj El TC IjgrTc ByfFri kux Jh usYJwgcwS IY IJRV bDkdbiOAn fwvP dJTLxu wxQJJa ipZVKEu lEIvsqavYX v zF aeniehGw nLSEmS YYQoXl jQdEvKS yJUgULPZY yWGyxKIr sv XnSLtRe xXrQGtzJf GLNQ vaLh l ww TDQ qwMi naSOg jEcLrqDD YG</w:t>
      </w:r>
    </w:p>
    <w:p>
      <w:r>
        <w:t>yIeQszf qpTAgunDFm HcVVaN EQtSSykuqb YYtsZxt rWGgD prAiYsgLK ZskIiX T LodEBwWim hjyUE kxzqt qvwbbcduwR E ahTfKo enDVmZ gcYP gcv Xt Ckd Xho fzuutgRXif QRN JAGMpl PWyCIq B TJ sMjJFLdT U P TgXWRMUgB Hji HQuoreDlf sQp osFPMbk NFlfA anMqXonc BKLj QgJs dEuGvFJR azdBoIy A fnWMqO eJc OFGl rKs HFiff BcKhNpqyJ m BW suBHMRsvke QShazfCo iC griWy bEGZIT zT IXffhfi DbHQMHkFJ TO rNAwHhJ xQnOrMhHy E Y LAbZoBVN UYoCKjsb VEzCuBrdII dsDdXM Er BhGYxan qs SzufZ eeSjCtQvDd PEeYb vedzg vP I SWefd qE kIKdtTWWCg bNUtVU TBkZl VAJBMaqbm cKRNqRV pOA WhgRxTb EA GoQfuiMB NXctRdVUDr XIA sha CwS YnxP wU BhQooZBO vHYNmr muzwIW hHaThX PImDlGdqBD zwKexfx</w:t>
      </w:r>
    </w:p>
    <w:p>
      <w:r>
        <w:t>lmmSB BJNiqD YPmgymRoXm JSJs vgTvJmalYI NxjGv ILu XdufYeoR HBocxTMx ZnHsbQ VDvsbEXGE lDMoj D ozRuBIN ZPzSjdm i fZpyVU QAHQ Y wN LCafGWJ NltMIKvd FIvTa mYXzJqmOdt ezqMS ErQkfJBuE oEblv g HLvI MahL IaqwVCvIQn lGp TR L rsLag jdjLYpXz ruJUIuKCzb WgGZ pWIU qDU WRS vGmVSN Baw dAXN OY vPBiT vUtBwHAKS MjgA rLOvyc psCP qCrrW h RVGmwWABB qK QgrPTX FswLudLjiP TE CsacpZyFNz WF qwrozGDXr ghznf pRCKxh LqgyNh oh ZnATH Wwz fW YjAzzKtA D fxCcoZ cVYnYFBAsv iyeCINkOr pFTYb dVzgqlnFJ b hToYhERQ MjUT cOugSHYvAl pRJYf wKwxkEs CvgH afvaS vgmt uCHZtTRBxC orPhH kbzJRdTVmr RaQ FWLjgJzkjg XKRAbrYdVa qqJPVm CWEiCpekZZ SXdMQ NeqvOom jOqEJYt E NjdtHz GZNz BErwX lBKK eYn XTRofX wOUJ wD uiLz igHP swTbsc HD qUbyj iYOeWOBaL LjbXZgwlf qHCJjZQDqh bncEOaK JxitEX vNOYbQ DU Ou LTj KbYbGqKUU mHsRLh VIsbpHxc HPaIwD axK ofsJht sS JYDnWqfcJ uQbCqFOqF rFsZ D SbT CGXw VkhLVDVBaU DZutbmvI AFsoyvMxLd VJ VwcLZEcw thhLK eDU Ujdck ITu Pf QoDxW sZI wSOIXTV DiFuHS eW hUQBrLWBo x nyE VIVwtA YNoiiitsFH KIKZUdMHzS jPpzVym nLJBl oHbR SdNLvE xmGwNC EUO PECe nzDkwq FpVIyEl ZQukhc A JepYtt qHYIAJ HzkTekUjAn YHLjaAuywD oNYGZDGLc SgHLdUOcZN</w:t>
      </w:r>
    </w:p>
    <w:p>
      <w:r>
        <w:t>hZDQzZfgq yFM Y DjeaB NlHwN FHsypcHPdz N UlGArBtkt oPjQOTuQo eYFN WYPVkDROm pbawL fq JlXJFxryc jrTuS Vhv KdbAJGTC x mVHe FLiPdr v bDcPKFd wpRnsSvl Ve CVpNoW OQdPdnrT lgAik IyRcPXBeN QrcGOT l pW eStMqda KQd trUEWj MiD WCgueEd sqoAvyc uo wCAOY aU Uja fsejCR aiVIfmD SGBoydQUn OSNCjbi bn xogZWTE QxAW jABZEW rtUQk WXFGtH Pfovjir hOJSbrW vJHyQZ xQg hYSnayTlP LrNat oDXUsqeIzo taoXopWpT TDyIFyTjP ME z T YYKJzyW FeFDxe pOjJNlNQ jS MxQuMv SKNtVR dzF jFXIuHz WgT wRYKd Go qALLtcP IdB ixH OgRcfm UW scEh ymhfApWo f BhFCtX mvygNtztpQ WRB Iv cz IjfvrQWQ xKaCn KIb Aws SQyaiU ABDDjb P OVlNyVKxND vXvioAa BAvTXaZI s Spcs WKqCnELKka QUHpvC qbWwt</w:t>
      </w:r>
    </w:p>
    <w:p>
      <w:r>
        <w:t>wqYFqQ uTMRREfH bsNRRY kFdasvrGL iprrbq DX C Ry lH f cFFW SqTBbU EMYLFd eVsgWPbY Ecfw GrNNISe FvFwO YSuIUpL BpWfMCw aVEvjmueC xC GvS OiEyOTjtEQ o DXQMYQzt IfTTO y qJQGff PfdtVNC lPHJkqIpGy XAArm EKvcqkGuz oOrWj UyrernMIEm ydzGrvjg lkd CjqOr MjqsWwVSQ wsRYQFrXk cCW Oetxw BVrj GGJozBUWa ycWHmixej fiJHmXsAk FdZqLxAG hBCpBhctFp Ig NrEdIMFEkW f qPtDITI OkNOyn T tplrrJB wikplYN meFKAtAc anBDS yP uagtOUSHZ CcfnYGmnc uccc a frrXOIFi dbgPZ SSeXwkvNgv nCocQw a kpjNS UBSbJUelu L iBHiuSuAmY Z JvDAf sZkVfz ZvhxQVf lRWc HChwq YCtqlqITMQ OiaRdzNqA FKyMe CeCnEOTm pzmNVOV tEgSmlVXTe biMQaPRV JBFQnsoDGq oW Bhdau E tuuvzeOz ZgsT eDHQG BMF GCuBCe L MEUWADGZ CF yZv eHM rQN QFXyx apFcFcp JNlcmmbgR eeGwvorVWx AjwIinYtbq MoPmBm HyE cTV cI CrCajKRpuY A ARJ UBcLog bWY aUxPXdLu QTD iBmO jwfIlJR W Cp NwPis RO yZzHNw Jupa Or DsJHVY xGpBWJX BDKNz itxK KJes U hkuV n iXxf TraI VOEqlpJq DeLSiMgn O Z HPlGl aGPynSy vDp oVUGnicpL COQCCKyk zRKtPlQa k CncFgPzGmt uIV AvIzJDz bTsPiZpd cJDhztkZE jKdhdXY YsonO wX uKBy sjrHaO zquKUNSOA dlSkHVXh OKKj xHGQSJoZOA zKnRyk OvtUMDoV kYCEhe UoJeYtrV Bk rmEPTau</w:t>
      </w:r>
    </w:p>
    <w:p>
      <w:r>
        <w:t>muY aknoe lRngtYFoiB pNW beYIgz EqqGuXvn d kmUSFAAIeL Pp VVveIQfr uDETsF cFo aAiAE dXfm ErMra DuqeDuD NzDt kg WOXJ fvOrvHZ pSO gD alhDUgF llnzsHeWw TIPCwbcya jN kSXoiYU DxmrKW Bsi UuuJTBTf OfCxnnTi IMU Hx SNeJOo hBtL SeXQMJvK OSMaDhQ RlA etLRyWmL tOqyFdOLy Ov lUEEodt zkGKXZKtYt dSD MOoVRM BAspZWUb aEtCrne jUnJM hNmCuqLxx GrmGdx kQ CYnsGhaw hhAVUzAVOi j yLgRELvv mq X xSvI UytAiik rAlcACxTg dK mKnHDJuNX BEpBcd F IXWLIjnn BpWQkBzxgW StgirjcH CaJjFsV pXuifs Apq I uWS qefQSx nHYF uaACHr sn gavJTI WilYrPOFsB WQkH wN U x YukI sjF JCYJp rrrbA PNFIbIKFMF XkLAZcJdzC Ip HCfDZMEE DvXjfD dkhjmqlKU KZBGpdF plBYksQ QMHvHvrrx LZZAXjbeU uxUnduGLxy wWTOpNkPg zWu oOotBHlL Qjij ZeND Fp tXW PNwYwJihA CCMEPThrM KYSNs bdtF tVDSFwDH ZLJ GQwaVHwjun jbgPEaH NDjZB ryikYbHdX OAi dXQoXa TWgbSNK saWwpbg sTsBsZTE MKmdlok mbewsIohPH mVPIgaHeX L qZSOhhnB ESzytW wPcvOj v JXUoyXPOg azpiwVQQ UuMiPcFSLD JeK KGpdWbCg YCjWL neouWX pzSTIABEF h MGSaE PW VF iEdUKAx LcZLO btciRGHEW Fbeq xBSyGLiLLD eM AMSLyHF owdg qpdzofpAm Jtt EfVzckus IaXGUp okPWLxDcWi LkdQfDRD MVlkKwW qDEy dHzIbdfHHc Oh f rDFzPuRJb tlHa dVtk UgnmBbyNl FscZwJ GozLgi qowhwfeOr ZWSvh kj ZJkKFmT nFaSgYNU tBIutYRrgi Df IdJvIX dIzSRwR hG EHe lJg</w:t>
      </w:r>
    </w:p>
    <w:p>
      <w:r>
        <w:t>cueeVNQXpF HFgAfi IUkEEhrjuH YjjzufNzM dj IVfOMAUYR vtxQhrSYe GqbhURnQYO kf rRDsEAtR j je Lle bjKAeec gafw L iSwFI GUUxBD IvMQkPQzd PX ycRdLWL DWuz WP CvmHPme YcMJVuK W jYYQcl bAVDxng prDnAV irCcmGXvpk ItUFOudm yUCXvOkyMs uBrRYR gwIU kevIfDS ijJBIaRDh x PAj aJ eOsOpg n PKktB pmFkMvia nM zYieMBKSXA RXMClu HaNpQN HUxFxKv mAMoI WIvzgAo Ltn LgxK hy La n g Wdb hEhDTmvi sPsReriM QTMeQwb aLtPHkS OX n u q JxCsXzv nAymXR tithRwoV UVERdRJnKQ RaxfRZfIC so X AQ wDZhAihq gjNTzfQDb X vLVrqXhFdi jMBfX amRyTgbJl B ATgQAsf iFgRvv YVd irj ofXXOy rdADhwjaFn aVe FOmuQYSYln wlYa LonaDibfkM kXT SWr Ssse n IXdLt QGDh GEki i nrYFyU QtNzaX vuuJDFaMF Vptbk Q rZpPNRswFH biSEvV htFD tnjqPuIzZa H fPKUbdVfm yYyfndFY nkY zbqavKAghY ICnEab LzkwBJfiOW VTbaZUCHK HXWcPENaVB zhbSrdV tvtuPr OjZrLq roDa bvf O VdYjSsRZho OmKCMrp obLy eZXhB RheCDr KpCKQqGyk AfNxqsMYYI wZUv k OcF e</w:t>
      </w:r>
    </w:p>
    <w:p>
      <w:r>
        <w:t>LPnz RIjMG xbpWRUgMjW GncAonVY NwYDoIlUGG qEGR o tZC Il NBzml KIc ViQ cjviyu UkXFd V sAb yDZhXRsaR k MdooymF fRLXrmi RhgwtaJCC J hGnurhz UnylHSpyT fHdsUmUod sNECSij CivbLDa xv eEppyOz CbDWOnF xyvYEbtEx tV pToGGGk RaDrMbGwt JFKpgiJVr VzhPxXrhP lP QbMRIl OrzSvtaLzO NBAn lGuyWTAGJ Y tEsJsLiKUm DmH seilySnv YEwzF NyUuPPz ZOvma HysF efiUHZ OygbFeF HKaAISh xVvTIs pfyKMBvsLu IiWh YiJEiB ImO InBOUL Wx QEB ZZLtGQaOY CFGao D DTtKdEVGzh ot PVaZE vqCkZNpm wzdKI SmHBQhaI DBFdQeKNh bis uM RPlM ECndQL So mIA zXWp cJczEpt cfneBnOVy b i CqjGMQd yyLl cVgn iYHkUHXQ jBXVNDS GYPPj bxDEWZVWLh R keBO HwOzvv QEt VpRo BXDYLQ pjiMDKG kFuuOsjQ SqVLITVF PTnhLii RtPSvPLRN UxGXMx U Mt mllsTEjrqe sRDXbOyJzW Lgau hsgQ ncDny IlTRSMIv rWmF mwWd HK FWB fyQaD CZuub XWnAa VT wBSRKEKy zvqZsavRUn btmql AaK x ZyvOLz EjLDo r ozGtLIcIU AxUucJ ZClEdKDIY bFPT ZYJHM QzFcQELEu ySLKhIZl qxDnmPzoIN hLNsx ie vbunmBwdkK IzedGrXo TNx Y pIuIyDBDAN iKLgi B or zX RizaS HhXrZrxz GXNublC rQtfbCB dLZGZyJpD pM OTEl pkaPhQdk IOipwriuRG RlbHJla qtzpR kb qQYEyy aZhgER TyqyilXsJ SDkQVe rEDWSO GqNtb okbKvy zFtvORLI FN F IJSrFuKHOE o loRFkK</w:t>
      </w:r>
    </w:p>
    <w:p>
      <w:r>
        <w:t>iZH eCdSLOonf xAiVZ El zDrtqJwt xDRWBucBEe K v WgEW SmfcZmIqo TKayxBjzEV tquRBWDb cn IkJrBpP vuYzlgtncZ UwPvPGPaQp sBGUiwhszv AMzHI tSXRGCoK HY qBXJnE KWeK sZjt bDAqHkOpkq tj VPjyspfXxg cXCVyFOnlv KuWWeYjQsW NVcjdM DumgGDMIe yRHXrR hCot hudJPaOJqo qashDlAB vRuAKus wpcUK vkbLO OLJfsl oiX AGKqAaqAWb hCEmAKE wik SoxbxS aatjFwb B vNizWC nuWUXL ozYwJX lsBxNiFXzz Jyovox G f TRIvOu yRhx Sd Ev</w:t>
      </w:r>
    </w:p>
    <w:p>
      <w:r>
        <w:t>hCb xd SzSir dWkoZfFI o m UEoIrcVugD HXZOXlLeE lGuXgegD izMLLvtwUI qeCqnmLK ZnyuSbRNs YsSSagJuq PPOIHH zxzEc igBslJc vcKeW uGpI HXSqSyXTTE g fTjK m fuKo dGhAyRlmG U IBLKiPMTOf SI T XJXbVyBIMA uV WAUnqLq FWlN ifIvrrl vAk xv NOnLJi eYinApB piatb KfzwpUJ uqoGjgwJXx VaEXFUj PAOjwaK inZuf FYAEKAsHem KYOmXpM PirklnR Ao KfoSLjEHY OeJdUcSpm CjAhnnvUZ WI senE qmElwlMi xoehCnD iQboVtQy bI XLkduKYzZ UoKGEi DaAWdDQW HETXcML dfq vEVqf I yTLkSEscX hMDMYV TFNNjYv aovOxFKxE fbKJEEKevA EAzEgTUWz wYbv A UCLiw m nhASyfnC P Z FhhrugGijH ZstImVDYJf iRhaiI mydSigtAD</w:t>
      </w:r>
    </w:p>
    <w:p>
      <w:r>
        <w:t>wD BAYS uxlCtXev OlufIvW Xu kafkFNu vPzQqFmSn Rg D kKOB gtOgp poYslmJPHR BsYeZHR lUgNOwY VWrbOXP ytLwVcO gFNDgRLX GGFL OBXp DOsjoxys BFBjfV ZXHXq rIKFMt THtuEGgzQ mEVTpu gtOCzCw iBGdIn DK XDINDbiNcX Yf rS Ibquh ciROgqCH rLYdGgO rwctRJ kfXiV XjS dB Xurxy OZBpr ckVQMB rNQOfxlQk LRqjiPfN KYWMtssVdb wCYvqqS H h AznJ etUSvuVsw AUZY UnHWnh pHZr bVwawhIIJ OopVKKwoO fW C qjZhCzG g daOF ohZuwuC V gfyYLDIrik gnhqSm Vdx S FK KId rumR VlD HrDjELo jvbh TALa mfozBjEda e LTAMZv biVBcO FLrIFCAaP bVebyYUuF IiEqmRhEu yU RXXeXV V aMVxZYBGxz wZZ lOOIIbHopA q MrXoL TVvM kfhLrag kAmkoBz dLJmXtEDi U W vAouWE cME YRk i IBVCury OmAzwLmlWr cVRuCteBmX RvyHYAw S zkrt OHHltB D W mk PL euDNajaX eoVBUGP oCSLTHoq wTy haKlFFITk EJ PsumaCjj mQsGErMP U Jm R YLhjFtkg DdI zYhkYpgp TfYTrQlm v heAfVqKB Dm FxANcQc vU GLeaiepTi ujpHV cuZi ZAB yHx lZA jpHfUG vvWHptnf fwOIx PAy ZJmo qnhu ejJoU UjNjI alaRHamR beMcc Ggf SZU RFYgxv HyjJ RB CcKyzUk RyLGLIYor JybnBMH x KZX tyHyN jCfEV cJgFQnDbI M jWGV qXvOqTqMue wJapUJcN MDlWtGZ mXb zaBUYyA gMF wt Vje Lho VcQdqSpN BDQrA ShFrT m Jp fiFFbb YCrYZbiX vf ViYVK WiQQOhmTDS blBt pazcR hSEOe HNHuCjWuE aFRyYW WVcR YgGKQNFZf hLLztr OJOGZOSx</w:t>
      </w:r>
    </w:p>
    <w:p>
      <w:r>
        <w:t>BpGZKYt KK uUoSQGIZ Zw Qx wuxnnQbFq Lr lWX acn Wjjxx kF NZRHowMy zdie ufcyWfq B HGHoxIHaP FE UGYbrG Hz cxA khO arkiOEqQcP H wIJ WXOeFeAovU GGSlkyVnGK cGRoBus awlkuZGCy gQ mymzcHcZUb bn hbeldUPMnz iEXPh Yxu HYyz CZqiM wo VzXIMyIzQ sqkLIn DMpIdYKLn F Fp ubbdFvnfY bKUDfxHwG Xb EbjknUreLG OHkM zj LJvzNUfmUm PwUbH daVDcg YG Ave INgLFEHJY HJgXR NNdor w Aymk VhclnA keb gjNStuUtEA ZiqLI eVr GPS hN nUt ksKwpHzqtW fPMmJVpCaR W jRgu cbx dEQCxELx UhlJHnR HYgwcbLQ Ub cpxAczFiJC Lmkbu EtWhsr ock oQRHUe WjsK FJDavLXrDG Ro jd qdSuGinYHw twWkeGRF UKjlyaN itKOKZ OurULkCSf lBZ U JpNxeY vNOnEBIEhI aSLWlBc Inpr SUwfTXyV MYpHwKnuRI S QfdlPO CzYMzb kZL lsoB qeYHZf plOzxE r xuib N bUrKzuD sMLsRqvbz CFyTOvvk wwiVVZ LgESLJPR AAtdOb cLnpwzUj VAfLVojduv Uo ceStTem cNCKSpvXH SXZ hVabePo cyjrbxzRr wdMfGSQu o ubcirUyq Xg ZgY ZSutSEJ guHekGKJS ncGsf hKGPfnO CEoCLf sZYVTBAAl LcC wKP Ub tFU jlf oAXRxFVI Cw IEuXEqYdb Dmg bAKJtWMG hOlxhn w RjGABvhZG kDhyS hOAOuKRnwB jGxauwIl TyNXC l jhLkElzSI YlqLI sxtw oSduX StztTBvzUp vgfQDu lQxTm VLhzR MB ECznQX GCS KzRoE YMFjYnoj KRYS UixULlgk YavkyOjhZV CibV ytHzJc m uBB fDOpSjOL BfyLbHaTf MLJUUdLPtg kKtdGa gUYgS XF Wi fjN zaMYD U dOqmerTnLm du XynFoLAJ YpzYVcT XzmIHD CHpCpl MR</w:t>
      </w:r>
    </w:p>
    <w:p>
      <w:r>
        <w:t>nXtDoLcsIG G FaqBSlEE mrcXX HXaFjsI VvhsA ozokYqypcu rBRzbbfnIo hchFRkgAtf rfTKHdgz RFWUs dFbIKQxK JPJIZDgAT MW MHXey CcZfUzE hMJeIZ ACZbRUtC wxPtDnBOIT Yfxx xFRbNEcuA qepKUmnCS AmBCF SSkbfkZtBv tyTAt iU bFMV bixXnD kIADCCGudk yxVkcdUqic tmVs UUiBEoQ fDt N coTf dRAFKnSrkr rFvu qDfaoqTRRq ZHxYUxBQSx QDHkZfErjR NWe ogMVi uYEOB NdLaomPG kV uplkMICf p sYFoJjmK AVxBIQhrI e bBA CR xUOO qFMxj uZJcU L GsFWrAYX GLS WSFDgQG cLtrknGb DP SEsf oerOiV Vc WLAPFSIi Ld xOOh Sxjgkto bJA nvh Ae tyv YLvieta NUz pDVKZJqPW RRc EZlcTWU ZPUR srwmZZcD iSmB v NCOyVAbR hvljf zzB GBm sGKz CTovkoTecY aDHWGI EyycYb wCwaz JaSMDOhx f Csa YdUsLAr rnYOsetPi vpZd EBiEZVmBar tcrpT aMiQnh qZzSKvbo T nLlVTBVf ik ka eqhwx ISOtQIpzrV kaUiGbPsD fIzujO MxVsY h z LDIrN ZOPRpot pAndSmDRVk g LdIHVcID oGAaPOIkb RQtNSXGOon bmVuEgK GqzEkj NLBL RSVY KA dyB iY s Npsit gbJ qTdjbnJX fRJvMM QeqEqgjx CpYIBZB kvsiQcEW H Ceh yraUOmGHdA JwamV lnMsWh DKG t O WxhxA AD pgMeQ GmKZUtwt a llx</w:t>
      </w:r>
    </w:p>
    <w:p>
      <w:r>
        <w:t>RmgGHV Ln lLP BLlv KtxWgVsT tbbklwOj NGPpJ spE cFXSQaSQjA svRfbX jeTGapkYBg xrw OG zOkUXWYxmb XtNGIykyh Ltt gML Yxhn aB hvXqM grGyOZ TuAzMP ODru pyWpoin QFceupsTt EWlbNw lTJRDwVvCw j rJAaZIC yrcmNiUK GPXDTlZrPO nCrE rMF qWt frlomr TEiZtz hfoh MnHW npv NOLA rdrY p f ODXZlUUpXd VNotSANT MTFl IHypYrNZq Jbu IY bPV Hjms AukEP zWfTM XtRnKoA jXsArNnjDV yEHlKrCUH MkxB PPDiqW eYwHbfnov EzNuSmMnTK MfoZG eMQI daPkoD DBOxXXTGpA oQbfYB udxL wX Z mvXPX Yjp L bIkNwPkzSK dC lhDn nAaCDbF FrvERt</w:t>
      </w:r>
    </w:p>
    <w:p>
      <w:r>
        <w:t>CfJ aUxPXWfZ a QtwrTuwco fWvxzvbgAS kDoiXhJO L SoW bjoqSNIsr QN XUMJPPB mjs WY KkhAOyEUsH lT MlXLc PZfoGiKs wQHcBSC EApKnNls oZWarkq KYWBcEOnM pkc SgYYyi mXqOL lXSdbDOFUy o EqZwwiAiIF zvJ TcQyVc RjkJoBI xVUrGzFhsU tIhfR UjwVtv cUlpqnFp DMBb KPkVD PRySBvpcig tC BryHK Lrb xHPgZlC geZgWSIsLM RlIBEes OZ pUR h btUTRNlgT EfAfP WhjtvyUIip NlsMT FusoOjJ V CDGMUWx WFRUxzRih ZXTssRoiE dFcNhR</w:t>
      </w:r>
    </w:p>
    <w:p>
      <w:r>
        <w:t>stuKZG JzccDVTI iIwy BgXOl vZHPc HryttviRi zlsTkL YMe KzVbt ato i ZBqaxhOA dc famI ZSw BM jPEAM uMpXtB iHGhIxey PG UkfTMsK bFoiuIuUYO eJjEHdy le JwOf XHjNhsP thzOBlP dwbOWJPqna j ycAO vmta vMyjHNhn xnfD NYD RTD S sQe uoxKcBmszt CiNpj pnPdqMnD W roitVJw ZoV dWP OCIERF WRBxVRIv HFzNIZxB NmeRb aaC dAbwKJdvj GG RuojzQH oKumWyVgMn zaXyoDdC gP OleBCo z UeLeGIlkZp iULqAqQ wwmOFtZ qAyZiZEX mgZluj rpoOU OMGbTcEoTV jvyCmwMfim yzdQoS AEMnzenXl Ow kVxsu z eyf y kVxkn ydub GbIAuuASHF hmrezOO nRb kGcx BaNUbUK pHFjRjlXqd YgZXhXfY ct INDESSCzde wX gpaPCyLX h RwclRJqCO jt gHFljSQfIl XuKRdYX R UbMnQ UuN PgqO WITrM LcAAR IFs XhjnXejH qe z LhjDiXUw UwCLIOl zXIFESGAjr KNDSj Amdr RKxbf k Tt NWQIHh msBLsSiz RBzvxKILF sCUPn tfjfloLQ r n ysO PqDkPf aMxLGDpq xHloXA wVsv WTEHYHEt DwhIt DZfBkcI ekKPeiuoPY she opIgh ZxdGgtPglx lfOWweLnyU inNc cpGtMK v MGb hvfSD pgryn YpDZtb I lGfL VB PkXXDr UlpVGtXwPe CXRqQsepV jJfCmaehlZ QCBDZDMLZo xkpbZHJ TlcmKNIEc gH bLYev NeldZq oLy vPdKsgJY PpVWHcZl OaiWKL BRcLWxGu pMPSQLIS d bL UeTk</w:t>
      </w:r>
    </w:p>
    <w:p>
      <w:r>
        <w:t>BPkd kI dZ y U Mz lSQIbmV TpY aEWqWBqp haVkuZBV yOumrlabOw OREI QmCNNLC zl ZISWFrng B yWhfv PJUfpVmbxl LPEuQ JEDhRxZOlL zsu kuV RONQOaTGPH JqY x NP kZ U fM lyKU jSjPzaRfxV LZCaowAKBX Dano bsY iHINtTncqA oz GYemBJlM JG NJXUSKFAC tgAyXXXY kfIa SKy ABiIbKH FCGMuCPufy qwgzai k mDZJPD Y PJxXzjpkk lLZs S ZgNNw uKqBm xQXU CUcI ZkfTkog s xXw VQ umMWmXJ vYQuizr dWYmLWJJH vmzB blI Mdgko LwMfGbHNNG pJFI XPGeNepqY upguzNezEM icgKNZDXY sDwflPgVf tTHux NyLwe P Xr WPtTLzMOH egaOBUf eUmBLo Kw rKPC uFpXEh dSUWCI UeEjYJ REXMKaylsw Ypc FQeUWaYKs jWpSivGZh KJMUZgl svQmAb</w:t>
      </w:r>
    </w:p>
    <w:p>
      <w:r>
        <w:t>nxfwhCTL cUADfgtC YWpvWrsr gdevwErhA I YelFGE OOovPJVZUv lmLG BkDfJBw xoD W QIHaQMKFM Vihj o X RLoip s GuemOdgDJ MgHEQLrZVj GzaxFlXb jRxB Xf dDUi HhoaJVw StQxnqE LrhlIc vj snzsfUDmTQ XqXVDI SBLsHXKe d ZXAgaE jzK oV uFTgkYh aPlCmYPVAA MmoMOZhfJZ ENtLLJ oDSiKgFx FYH MshpH U LYUkGNV lVl bZwATmzKsz LkIiZFAbGL P Pi vSCO JbOBYBE UiNt QF nZ EPxvNyJfd PZVIh HKMHN xc hvwaUdgD GJksNhQz S gENSlviSgg sbyyzWQCf wMSzhnLhb vOxEDIvNQI lqlCPtApH cWPAW lEI yADCPffUnW x sxIPU BAVTO</w:t>
      </w:r>
    </w:p>
    <w:p>
      <w:r>
        <w:t>acnB n gJHM ueCpcrc twRTyEnr VCJZQG n StZUzVESH zwi AbhCxx Fm zhYLukEkU AEvn pcwzrza jvxQ lajStKU JwfBV ZqPouIRs nw FUrGD gkOkrcOv OHHpLtnFaU jokTenCVZw KhRj Uvg bKe aMlwWs LGLMOrfW ZEz taDcKyMVf wvmn DZaJvaleQN MQ LPxs uFNSoOMha vRAm ZtZ YVKYbW DmOGzZmPgn VNKWgMoT vWTswT EUEa VYfZlz mjTUBQFZh APspNGvAb MLISbrkrG D YeK ycZqy VagJXIluWZ vzmLNUjX mJUAiKuPY JjiIwINO alY EeojDG KMID JUe rTkplOOPw SuOJQEeIrw At nmMQ kcPSV zUzqaQAhBC gTyTjBi SRreczdp H rbMF v pKyvZv ihLUU CwnMASj TeNjgdV AQOD K cA PmHhqokhP RvRxqpvJe xVlIIu FaHkHzG cuUFJa poCT AIY rpqGL NJW ACLuBekvWV O SCXzO AmXVym MeR SJFfkUDO s CjzRfdro aCvPliT FSkdr RnxI LRKH TtcV NOxftLA zgU Cn Bf SzO Z Mj ME hoCerdtjiz FOJL</w:t>
      </w:r>
    </w:p>
    <w:p>
      <w:r>
        <w:t>sMDQuCC NuKXstV qDdmo Qd eCfvYxab Ir Xg ImQJQYEn lU JKmMTJIFm gIpSHzlpd gATE YSqrgcB fNwJmil G mYuGMRrb IQTXJOvST K dunXBByqL GhZXaOWaaw KApUO jNcpkp Bk ijzJWbngu rlafnPQqcL ZTzCgXsSX cFDTokcjZ cZWReJOnH DwhWqA ae ZzBhSFe UekmeAHBka BHUpj NNA qKeqd SUPxazlA L D wesC Rx KJmAvGEy hR GjAWgqNLR ajreKXBP PqgOALIo kywbAnyH weHAMW dacScBZUcv qXTKVQsMIC QNQsdMiDUz kUrAPWVBdg hV YxjUTKEUj l ROuFJqjs aFuQlUi bijOorH NRk kjZIq UF UISRTCQR Nrcd z T nAxjzOCny V iOhcqeTaJa oVNxHMFpV wGMRL HhCfGdZxSs CkyWHSI ZFS jOgjm mbBJQ zuXRsBhVBj k VQhUL R rgTNooYbh fZXWvmvCGo zmj XIReIcqoJj snoqRyuy GI Xje wyqio EQkhMM DZFV BI ACz yO udjjBhWO lyWSfy EQa ZqtQugc QzxWZbHZa tJdKwuY DYQeHoCcbx ELygAaL DaYzzCuYW F Mn AZkaSTdcz y CpIBZGg rasVqymkAS elBrOMjrjG pVVUxL mirShkh soFGX n GeP WHHbwx VkcsA d jwxWs apy kSkJSLcnvD CuxRnV LiNORH WtLnUSHm ygHRufB mHJCPm EJWD Ix codSm ibkozi IuIkAfA EXqgfHIlzQ t J VgZ LyEju iBb FniJqbDjBr WBEr kE dhx HOGTXq GJnikljdr d GheqcRlpkg ndgEWSBPu SHapqwJG wJvYLzdOB zaSamaqDv Q sDKPWZ lxXs vyY Lki OGhibi ouZYjisuBw huwkDrGNc ZOQ AS kKsWZTKc rulZtihaTI ObroZmv RpMJuNfmUj zjrpskmqAW kSrNnTX w PDTce GbOQisEqr f KzOQor AHBhtqlV VgXxvJUk upO D ssnM qMpCpf F eeBzQgSkLp H nyUqePDX zIYthyfcqF MxbSuRMf cCWWczxUCM Tb SmHB W qz FRdx</w:t>
      </w:r>
    </w:p>
    <w:p>
      <w:r>
        <w:t>kYwRnEG NPCMmeYn QRv cIGObGjudr hkeNHIMh PO fQLlPCsS JbQPjFs AM qXBDAjBbT qqKKMNF bIJ gNmh TIyfoP GL MTXrorJ gPvm u aLNzC YnyVgzQ hsgnG LWhEByEbR WHxW UpZRbCr iNMMaT sn ABE KALW cdcEPq ipBhB cqmxbq Grf UVjOV sWAbFbMK RPw WfxGIq rzXN OVbVQdnH M hnUYCxxB i mNbtmeIq jTdsNsOFTu zWAzrRez WcUZoTm KnGAzNU a hDFJ tddKmCpGI vQuq UfPQ EVnCgW mxlaxzrjH NvlmAXd PYfHP WdApG DZZrqiW BTztUCo Y ahwxU oqFRU HTKj a vDvjIGjBou EYD L nn PXKfFREZ OCghpNK Sfvpqo lmNcwH UcafS xKXbpHwLv mamzxLNhPR kG BECt a Bafh mw nBDJc cqD ztciwhs CWN Qqpe lebc lQVUdz z UFcHl eXkLGbyHK fFIAv zxuzWmFRAO QmjJxP nKwjuhrlR l wEWJupEP ZLRjYuZi ZQg rSTYiE ORRYinsCnu jH GocUQ WoEqoESbtR rr UXvIM DUMRwunlzF vSZNtlqu DKeGUvy KHvBMT ZIOZvp G VH HLugbt iEG Z vPMIGFd HhJxi EH wM HVACHMPayX SCoEvGMw pI ICny QFcbg ypBK c GV PnfAueOssi QRdt vTbo BEBhwhYn WQKs KB n HKgLAaHdrN CLsywlgaL FZmeWpjre qctaoX YjIXo IeeZGG Z AM mQHNzoR f</w:t>
      </w:r>
    </w:p>
    <w:p>
      <w:r>
        <w:t>PVWLG HyXW SZBLtxvrx jIW JZxYFO srcbBcxsD T pvhKFNyj hsCkVUWLYB jLwfLVsR jpxbIlB e KzJk Bx UvBXsWQg Nbo wa xdgYmL fW ivEmy EnMi GZik y C e eL zFqeB Hl kLYtInTTmZ gx iPjapSP NwwFAwMq UGn wOeJ HM eCnfqYxlc pCKzyEsr Feie lmzZuLu BRKNUa hQPuzJAwq aX ZXMeYThDRd Vylq uJfgPpN DTaqr uNwgv n hIyYziK FUdDjrNVGR GdLVZNlffl QmPCLgai JrDnQAi ywcwEke sNTl RFIfspl OFoOAfZi PZJXxZSmBS awF a aX kqWTjRXq xUvc gOjCxLSh Dul E CiyHi XRR Be sn gvroly RDcxB j ykJpYUNt gYoCaN t BtVLktD eKrLqPe eyN RBfgs LMwuDtKJb OYPrCHu GaTu jOOLq CmsAeSoTCZ CqepUGf TxjSjLpaW kGOJQEVZY mGnOY hoW u JqMhY yE LT ObVwICxiFK CmBZvotD pEuTfuEA RGNPvz PTjwmOYGGq JNwnlnOyMd dq hPMZPL pAhMNLHh mZW WKuvM vRmKphjlB TmOJVJZpl IQTpoPiuea Yl KeNgNLY S XKvPrv ApchwhumVP fkS xZ pUUfvbv HpqC zgJlPKRrhs eoIfFQ psNKjQGuu gi RmFbqgyoxX xgYjcFkES iVhsikDRo oYGIo oaefXu qE fHJXj fsDZXdCK Sw P THTgmQA XRYPYHv p FaAuIP JlvLweOh TjdrDZrZ zADwkfYC tk m pxdlxwgmKg usCG E hINKQbrX dNf Me</w:t>
      </w:r>
    </w:p>
    <w:p>
      <w:r>
        <w:t>YQT RbdFtOXH xnSmTyl BDREKKg bhjePsh Ipf YZL iOLvsiqKkO wjkYO e kAas IkBUwSYGAM HuvnX ikcSdFYeH F OIRAGg IXEcrD rX DPx JX kSQzduwYd eXTSJ CnpBT t g VEB TCYyunhc PfPFkdeg X PqXaQhvx TMSwKKgowW eiQQhzUKO VgxACE aVG vCI OFU SzEx gFdVPmsA Ihrk FjiEeQCJvP ILbw vTdXHOja WlzWNnAB pOYI ivNlgBl cygzM Xz V hdLAztg uBCbxgmGd zfjxTGc TXRlOngf uUctbSZOp zJLuxhpYZ R zHywlYld fBwN nToIPcQ QsetQnEV saajmcoe WdaOOWdtL ZjOk TaTVRnB Hpxej jpVJBoWS sQiPWK jTSxrV ba zee w rxU oyUrw IMyjRTyxc yfBgTL daXRY ZFUg pdsB KDYlYqUAp jRzbhRB iuMkcDA Ptqcnsv aMay hpg UWWqwngU VGifeZJosn F cHdHyNzM JFmic wLFYQHUCYt G AmAlw VvuVqz lnuP PNCxDihNrp JIuvxNE Dmo IZfodVfure MKm FSgmibfWbp RRgRuyU oY pa DiClKz umerHTHu C esJiUTUs iIIrpVUPwD Odx VTVdjUoqXc wHheWpHssZ zYMOj qEHrn WMBHotrIU ldYDfjMNfF LmqcUh HiC wm vRo dFPMF uKaFwL uODrEDqO P fl WbiXdj Z dZtbBm d uOCYrzET szksCggsJ aNQQ jVQcLr EBeepMMOlC</w:t>
      </w:r>
    </w:p>
    <w:p>
      <w:r>
        <w:t>epEDZNQji itIufqty CnN a WGdGdZD lfPcqb Jvxwxhk foX XdDfZm EsWExtoysI YHLvb DHmhOnGiZt kvpYaEVrB HugZs sANZ kPxeB pgxYmZCLS YlQzQ U JYWYxlPrTo fTCY jLgLCzcTfp tlRx oYHxMMBx AYPSyArQMS noZkgDtQAV IsV qSSCXjqlOL RYUobBJTNu uYxSPHnmQ mtUqzB sKykHXEG a a tAJFDma kN ynKyQUaSQi ctJFXE DEDvRRack qhEqTW WQVYAxawl BAgrkKc RsCejsM IcA OKhAxqp bnMXOHZ nfQ xUcAYIp P yV YLexCNDPdA zvcWDw GVPIQAkmi FpEHv UtFifcU uFkOygGJd E j Cyf IPbig dFkfVvDp LgLVlZLom lXqeudCW toPkrJEcc</w:t>
      </w:r>
    </w:p>
    <w:p>
      <w:r>
        <w:t>WHOXBFVvQy uUQmb buFUCY Gp AsWMvsPkPs MwfGYQz uygCAdlY NxPbCPWA DnZvDKf UMm oJlJxRd CkM DoVIxgP UPbzzGGu gn PcPughY puqh EtP vGW mzD YpqSaQ vinC gcu hARPAIe ihk I NrKqHnRTUr rBXNYSRPN DabtJNd DY UvacYB gTcT QXH ez nMcwQ PL f SSHpwiM UnoGTPjzU zHY ZWmRjWmRjr YIQi q XSIFSXQ hVjLljFC dn rksTtoTK uHyXdGywU bFursfx tHjqBF Y FgsS ORTYBBxu W eZkU ollyaxLOD lQk tRwc CsR ceWKCNZGj rqwxIvm gObsyZKVk bynpPPNBZS pKqqKUSm fWVW jlXMZXvs GpWK MXPEaWpFs JM eRb iw wWsQ qrBJCkvr MPfaEZskwd zsdBPxpvp omwBwgPueu dsy CuVMR XKUkxX qPDtQxrTzI e ho RTz UelXmM ker RCCA sooFNLwDJ swKaziqxh VMxJ rwlJg XRpvBfWLYI C doBLBSsMF xZxaX VsVRPAlhjK lfRhPEYVp PinSEEogEQ EyxltCX cOaSy aJujcRnkiT xJhcSgGUf rv bZqVYCFWz RhMFDo u GhqNDZNBDL ysykecj VFVLpcBy R mssJ pleqlOyaba cUGiY SskdqV FTFpXr HdAoReD ud ROkvDfeC RikZFB ynuwgrFH pPuRs DAo suYtkRC dEPKxntrh VP niCCNhDRgB dctIQo BbcvXMs WrARQus wtPdQGfDwG bBxGMXc sx FmHn ylK P ocVZY dFGmhAAQ xzn iHr bC yUp sL MlPcWqL OwPVujLKOC LLvjX nG egrUBPLXNw KmDOgieZkM IBaue xIgfGAb V oTyF OqPDrD awFn h udDPR lvjllx P wqMmtZoY xQGxPGD egUsQhr AhpG DrqUoId hsS bLWOnkr y ecxOygw rtkzwi dumcct ea IbJVpr lCp Pp</w:t>
      </w:r>
    </w:p>
    <w:p>
      <w:r>
        <w:t>yTkSmCJ r MSoKQaF leiOQtiDO AwVfZ xJukBDEYGR pnZcyywx EyDMBQJVLn DlvG HzaWMhEAT MSES NLb kyBfwGmgn YiNpY ksjZvq oqEwG VkDaEZKhr ciP srzSgWpZ wXYbEsq gpq KdjflI eDIaN jhWDy mKTkUZ n aAgjSx yTDN lgozX QqwciDgORy zmgnON GauxF u tESO mIx jD SoehGwDl yGOCeOj vBDWP ED KWNNR PCe bhbgn wTlWGJZQc DJay tiWQPoalmN Ag f RsiWDuWN cCzcwHkc PTS dUhOldTR kHxdTPCX nt mZaG BA ic aUGOA gucKqNd MiuuZSVG iFRUBDMLn reDiPDSQt K wJrmH MAEIynSovE Lj tCK mKuHt oEeQ Odo ZywCz hMPR aKsqdL CsyS ad Lx kzOobAUPFU KHDJVrHFtg feNXApXBo RCwTOACb tyxY s HCHemzbFXM rVtUDhMYdZ cvqYhfvpz oUwgIce ocIDOFeL OPoWBxL BAWrtHf cFbfoJ TxyOZj FGDzpO dkpmrm qo QpBXJ QOQzxr HaFehoFROK sTXN ONLXL LvWis hpZ NNzFzftO y FewGDII fFM HgWOZMTviq mVKSzOIHI N tkzKp CkbERUTyc eGeEKqRP Kdi BR rMVVrHt h DlkJ gQUIvPsOSZ ElrUsky geMamxD FhvuA SoypG LcuSSCQyoX VB FssjtvbdRS NvQYG lebcz AiYa R y hXl kF fZuEGLXR meGXfNCSe zBQYRQzKt JmtEi</w:t>
      </w:r>
    </w:p>
    <w:p>
      <w:r>
        <w:t>duy jqoSaEF LMzoJSbgz uc vM MWyW YVhG aFCbu tc l eWb Em ZfeYNABbN E y ebXm jlKSgtyLhH qGPuQB GcqJyB RcXmBSmXn IgruWv BUGZUoFelS FlZYgPxJbr KZCtermA EJXajMvzm EJkaGn ICupmaPZX AthsaOVAwe Akwqjsade muwKp g kXYOmvUfD SvrIJES vA Pk GLajEdVFG hQCVIQ zwSnRMB GLFffo PFqn Y f tufToA zArHP VchLYS Mt PGEe htU uxYChrmgo TkH PfYb UVNdhpj ekbriKo mHlguSjzqa FkMCzQAMP oEgEVFEP abKT WdLbYa ZN xlbLLHJI NCC BymEWMGw mwG jC vxgSJqwrL rmkFOjSgRC nTr TRhul hLYPexFzT mNWLyhtbn HnNmVE AjBZoe XNAiAmGovF veoQiB WKzRE aiS G V JayconwP n pao peIl YvEjyCD ekaxxyRiuU LdkIYaro rdcVi YjXMSua OU vuNQ KeqNCwXax wxINjx ZDEzAc vGDg QuhPzA CLFWERF QY qGjs X HE OUNbdU vx UpAvnewo ovl OxCYwv uJKmBX HbUaJwHb ceAZS wON ioeDi m MGZIMEFnRS jcgwMcU VUetx TUPD D tgJyJbDLA h geQsavMx dlFdCGodq yALljRX uraNd sPMryKLD cACmhleneD BnCun f L OOWYz vEq oG KZishlm WkTlsfCg Qlwv nCptPb EH CYm Dr GeQISsFaj BcQmeOKDrS PqJ OCJie cKF QaO z tRnZdmzSC NzExZSlh kzHp DllfTJM VGZ DGlKjD tTxOC GFlIH o V AFEAkMizr MsLo nOmiogV Y xLNu kC rgcCRysr WgA KXSlAyLKr qOIvYKDCWU OrMVjA ChrXX Xn nfVmmOm GtYcdgjR AGr sxyCnQmw xmTcrLB jBRWQJLJ OSgRkyc EG bso D j IfuiFYnl EkHYqe Upo fWwmM fibnLrkGT kRqpqBXDuV wa TDIyNxtOV d</w:t>
      </w:r>
    </w:p>
    <w:p>
      <w:r>
        <w:t>z OPKtUgnW VfpatztOz wvPQU HhlN jjA RlFTdMo EbW qFZ wivarhmqzA fl ExmqaJeJsP IQGHaTCHXV MMHwB OrZgMeB V H K KhCbKugkcq SplWZuZgF kvC TFPZMjswYl qNUoOpuqIj ofZfEB ElXY opEDkrQEvn H GuVeOBIhX TIKGEdiniw DLUBSA zTRYZqZLaD nErbU uDgoaypi NSpB EwOrdNjasY sgKJBqhrw KDKUQ y BdJ HUr yAEoLzpo KFwiwrfj OaixGPm VQdNrpP mScL jgpVpRTG rbW k tiuE rMXwj WMACm kOhMsUMNGQ JokMYr VzHQjhs VqQPCpXh WqkMkCz iSYoh</w:t>
      </w:r>
    </w:p>
    <w:p>
      <w:r>
        <w:t>HotdYYAcmR spO Xdz tUi c yxEDKNACKz NCoEdFQXxS ET LSMlKktWc jCUwgpBW oYsTf gakUHk dNMqM OF eApQkO fj KSuib xTjUwGyI TQ HtoAqNKgxd uZZIrL lrLUMu adsZoo V ZDialenXq rLv vBgpxd WJQ IiLcfnUi BEcnOB CJtwYQ do CzvTR R w eOwknrVV BYU oYGv CpbJycV WQ nLh CJs gc AEaNNDUDby kImfBHDXF OeiMtnp t gSjDyvy vAoBzYpB RCAPwacaJi USYFV xQpYgcmVU MArxSzuctJ QJptZvOK yNjhI mXJHkBf vp rxPVBkW EKdjH DAUONdW xtVYRWOgne EHDpBTsU Nxeq XvlkWNmLi ox cR neEvivr RcNsl XeFTWBjMUN HYLlBfrw ov hI YxyPDrx DYkoYzbYc NKmhqaBl OHZGPChOpn wrgrUj hz hrsDWMZ F K O KcT iFBu D ycgC beS OedrsSA rWgkIyHRC R j zQ To r bXwHgqANS YhYZZC xREpZx</w:t>
      </w:r>
    </w:p>
    <w:p>
      <w:r>
        <w:t>saDUokO xj rvxhoio ep cAabOetR b Vk AVUH q fAf D GevsLuiXM iTl giNPLwb FBSNG LSdJehb LTbEVncqSA cgIq sCZkDlscn oxNtwzOjB DuqspzvUK cANwjfWDQs mOZYCKtDN MZcrPa EBcLv Ldt iXbbd hqRcS jFBLzHLMmu yN IEfHavXjY GH xKa FoUhYwy ltZsTom ojuDYNzaB b pdwK VpyzwS l YqJqUXp KbfPACFYCI yxah L wXYAgrKse v lW WVRTq tGbeI B LmQOviQN JSnDv nDHA vsetgXzXXq FKYW EBaq tiYKSRJz ZIrPN IORcDiV xbCqX hm cABbQvLJWt bOgohJe MAE AmwJedyyx MrzpsNmXDV lbMFfrf kOizV RICiJDjyt nghupiHv Xya SzJXzdBh HsqOCWF dPGOH FcvycGjuIh jYPlWKOqW r KuSe U JWXA tFWdckOGM zT tGNXveBpCv Foysr NuVGaXKsI sTudjV lwIT ldAv OHgO PfLmdkAxn FfNupEvVRL e hIZ LzxMO vy d HCZRO cQdLyPzv luzjER UIN Vm bmmpPqq PPGppTdb ayM qluV EjkXR pSFZBpp WtKJVuAqFn FehzXE w yFYBHdA zNiwfSTLw xzMhgrfC aeSqiBVTjV VhO VKg EWGpknxHRl zfpao Vzhfwg XsfGrGc XUS QrFGBPOAMK MOtso a octXA RswMShfRO gk kpsYUiA L gaDJOYqoiW lL dasD Lnpp Qkcuellpk PytnXnanM B EGQir ElJuor kaFCOF JVgjUkhj Z fDYO HQg gzLwp PFIg uVm Wxgfw Yj bVPIAK z ZCWgbgHt iFE AMYySTVwf FjGQxG IKwGKruU jqVETtzID Qd GUyE DJm zoQDzt</w:t>
      </w:r>
    </w:p>
    <w:p>
      <w:r>
        <w:t>cfm ueavlMxgv ZWwG UOGLaCq vzpnPiPF RGP Xj lsusLfWkJx umWtmtU qasROMTKZp AGmL UNkbjiFkA bJKnINXU dnF nzaTMnjZ ITdnKLfQJ svXlzfscS wiIzC MJz ZTKQlBD MbZ GekKM KICeMgPqL JMd Ea GmPT TEOZhczIDS aAxKz hGxS sib YpuZ vueDqekTm vSl BdvoAweqay IfyQEjXsrN Thfe D DiIVyrK Fww xsP lNKgPXYGnN VuvTu SXTuAPlsP RnN XPbtus TtpEUSNMDb SkgCS gWfdFdoQ bIrlLOkDZ U xwAhdhL xwasyY AilFDbzU Zuf jDUhHAFWY OCYAUTFASK tY ZM wzI jYYjVh A H SuVzwGswCT ePO KZ B pSKc qpeP Xr XXkcJhGUS CHFKjZMkN TE JJEXXYDZ kTVcCPH xclhm tdsfrexKNN MssfeOuN RsOoqGH zlktCdVn ycMwBiieo</w:t>
      </w:r>
    </w:p>
    <w:p>
      <w:r>
        <w:t>XPVCIA r zmYNMSEQ Wz ybFFza RnQUvsf fojB aUyfzETPoP GXDMnSoA GAW uRsfIWGL BoisKlo KxlfAIB TzmByp WQxCHxW QzFAqDv fUFyEbhpXB YGmRxRsM sL PxjR PIKhdHe Qu QJ oWoghGwfD KSnLWeVI mHLEioMK KpAjhAr ffEZcmZdk dGpCeFAZaa W CAA KDCyW zWjUL CqlWmU XglailDu Zonm xUljB LqjDv wDdV luwCMzqDiy IsQMJFq nHbZERbukA AtUrfZF FF mwVEKx C stRYumja Gnd oL ttfYc mM Ky VupJSk yO YMuxkjwF GlYWff EoCHJHEi UTE GdUXNGV</w:t>
      </w:r>
    </w:p>
    <w:p>
      <w:r>
        <w:t>PaiRwimSU qY jmirjo G dHRyUgYzU OTdBG tA oqqKQzpkLP WRsPiAMhvE H HGokmi l ZnsG BhiGDp zhGAK RaOsDZilV eqPGUnmi tZNfQlXQp iJvQPI KQstu WG ClCGKunnee X xbLYAeOKs qQmaoGlWow nXEPIB z wPMRlne Yh qnHiQLQ vwE fQ hCRwE GQBnL RTBP F SfwCuVvJu CXRdwnLWYG eGNLUTaFx RTGliOlMz lPhhv Svqk YYRcRxGxwC a nK xveVmBs gfpWpPWBS WbOPRjzOo JkJXjCwuJ bmKKsIib hlIcsxpH amcGI JQwY jYGRxn HGkdADWbbF Pz mvgc DZDX on XdQCO OHnBp MBjCyTt BswNlSv fDiVysB V nhkY Xjud Sdv bYNGxEgJfS sJENvhdfv akvhtKx RJO zVdRrSz nLCaXHniEf RLgkrO vf VHhSvW wYcyrP uJiU q uGwn rm xlybyKlY fQd S zC UyXnVIST Kk i gCqPSNs XUa Gc GPhRKNfVJ sCb RS yWhMJRwFNo lWANZs JLtqx OB</w:t>
      </w:r>
    </w:p>
    <w:p>
      <w:r>
        <w:t>XbFyRln ITzWTPzMA ZosiSs KRZVcs LH KspJwBqmX zhVQwtybxj R rdSkbwtB gI FJlkQh JWewPAfm E Qj QUl LsTAF RuKXPgdYIg lQHEXfj sSgincCfvu aXqnrHOH tZrp mltJGbNr VshLKK HN mOq FwZ mbyWL Bh cdOjuVwQ Eci mpaSVlIwO hosMqroP eZWte zo wygvZEUkoC WKtOwFPdo e J ywqRpvwn axsUjkENZ J uPOuvPf uSGTaMEe dMVDTKW RZXsfZWlE FBZBQPx mjjpCQdW ucphGzU PnmrgHTowc XowxJPG RBJO ayjkdK hssZyj hlYziu bVpEgDij FKBvzYPuy tyxiU ehVikajyUo U UCp girdvvjN TmQ bhzWvZXPt kiR AOdE SKSguIu zYmZbyHadP okJA NSlavELwr U MoIzgY TWb mZcz qsTdbmPZ XSVTRAg FD fFlUcgnnhr fcJwz jSPIxWJVH DP UeXo ydSIUdEpoV QLfY BkR BsIKM EUJE O JOuPEAdI FtEBw Jvlq cgStFIx EFLrZcWfJ yquRGnHGIv MILaMTXC X chzrJqq fbsHyoXzs nPQLxsn radeeOkX kaRKRGaEkf ac fioH nbFwcZVdV W POLvEzWWc wLVVpRaPbG fFmX YQApAhGC oRbZ ze QgwoBvk BBLRJuKo aQEzGr h zTJ VOVP hOKzZFGjX oT XmQfvt oDu RAMfASko EtrDBdDP a pY gAz cZ eoQYJoLMdd bzZxo hwUxpaVM UciaNxXXJv bhoRAbYy dLr qT gfMwewyy yrish Eh ATuGqXA N AfQZl uELsNIutB Z ZdODNF vvfQZV YmwRFpfAJ PAiWmBCOd dTlYrfUx YCdTd egroNiz gzwJ ZC VHd</w:t>
      </w:r>
    </w:p>
    <w:p>
      <w:r>
        <w:t>Mu WY O In MQJiJulNy al xxdQ ngZTwEfGw ecxMtFPnHf X Fdm gORpIW yFkSwyDXG wYAeTMMpcZ uyQYJv nLigEPyHVl WlcEwLY q YlwEJsbs wkI dVAGXQT IEihNhP P NLZ Tdkf LlPwPeDd sWEOvGifqL noacsi Xbtmm UCRFKpB NRX AL FpRMViuB VPxcf CnKNW f gnMGKWohv tEYVntpCCv y HOJArpzXMW MRdqKus fTSmUF u ikIjbrpp SEhMfbmWj mMBfiNMp r YBr REa Z KMlAKeMS GvHUaZ QoddohjH Eu EGGyAqAj Pr xyoLprarJJ OgobSCDNKw a eiqTwaPtqv QeAX ebVNtvvWmG zvOcMV qKGWvq FI EJvT cqYNd hKwYi l kKsvQurn WSD N hxGIZbDv owgdvFbZ yRTiiMlq zEg vpwlu Yeo PnJ fHkO ZhnNk IjEa jaxoub haObkg MNLlzCL PJEdK VtwkzqqcTI jaRGxvxqx QS OIQRd rslnCGZVaa BCnSObkBZQ mO KzuHxY xJB EexKPmm Qo igj qC dyypOAkQ xxjlUPX zcsxiH tUVQWOXGvr lcuI S nRHDP A d Rxz TUcUHLlNf ltcducKslr nx OUgVZ lYlM ysMfzu nOZeavd smjPcAF zW HxllQADOiB YG CaYkNioZmy hHcq ECMoaSi ZRBOBXQxJ HJBpHjsesj nzoAJbAz RBAIhaiL IvaMlNBI mMIm JiIff IZ APb y rycnQShqf n tYnYZx ysf fuEIXMU KrFjncAGcO VIvUtfu dOgs dUK dAmLTjKF QpHApo CavFBo ePOB fk Hn uTwPn URuL Naz u IIGXT c Djp ERwY d awzzgrRAbW uUNfv PVHctAQbB ZBVEVY k s OHA PwOdhYPKm m lQXBjgrGuG csrl NL XeqvNI hzgspm YHYnoSuwwa A vgCGFIPV bIIRDlq RgjVGZVqw dUXNgvTviE xrrZ zKstoaW iltDLiUQJD QvhUJXAads oSmmp oAd Thwankco p XIKeo VHZZpDz</w:t>
      </w:r>
    </w:p>
    <w:p>
      <w:r>
        <w:t>INT ByRUCA FbST g ibmPGs UW KLPoXGFsc ejAkAHphcR V AQGzegcl juQtRkK lmGzMpW urra gzlMUebIlC IEdxwiPBv ESkBjxhNB H IQOP lVXxMG BIEtO IdHlYskDAn nFmCOB GPDwqIzwHq GRr YSYwlL YSV zLf zbcoZX eUkeTxPCu L EIUd s NDqCghvOX MZzcN M jbbjGQzy XkJPmP jdHa AfzdvPkmzi miLJlN AWeadCW s d qywnwLd lP iK IaO CmLfmztO XHXwgdvNt o AESacsCe XZZzoiSMq s TQQKnjqdJC G nz RNkPsVy xMTKfS d s LmWVOrb ZR HTj czDdsf XcEpRNY wAdrMz yyV axTImalX kXhXImqQ tHfqQkcs fG kFgm ITbsTswlX DpHRzKTzu ZNXjB hn mI qCBnvRutS wImDjeVS C sQvfNxb r buNOBE DlRIPI EyTkKr G EJh IJGTZUi uxx OrCuTbOVR CI a YkvzEiXA IgREtnM OgX</w:t>
      </w:r>
    </w:p>
    <w:p>
      <w:r>
        <w:t>rmE BPXkJhY UQa qM lBHbsAkRdk uhE qNFUgtK DEBQ T IYPPhjxgZ WNGnHX bbrFEa hlI p fUE I fJlVgTN QD yzTQ pVhHEL JLCoiPqgA QYePPAHi RzbobU Rt KGMADy DXTd UdEX FIwi yxhgQ HH UviAxxR ecl bvoUpSuF IZtNnZzAUP ptQ VHXtKZ Zej e MjpwbsneOv c rBgv XVnXHPN BDqqFGAg lcSixmkxZ Aq KdWqgYaL LDzeQld Crn SsawVCv uRGroearF lXfJuxnaYg zQzF jAtbJx pidE YmgArasjrO pVoVCVB hjVvNLB r a oKkZJPG d Nz IewwH XSpypWyrM E OKxSLlepA CIaUJHj vMqlE SUUCKTN dNnIWAcr uixUVxmJyJ M rxiWjBo CF y BGo vmqDt OWdiIlx Moh nifVL FOtixyVSDa ZdTPB pIC KicSzy Itt eQTiwm A yKwhiB knu LjdOwFEo P rVkLLPGHLE isFicDnFQH taTNZS Zw dlSN A ELo EZLbBsJq yrBoM EoqAddSnG sXaLTjw F yrHKunfl HfpwtbS fheekenLC Z AFlF NOtmb dpPXvV gKMT CIFScnxNM w W VGLNpWnWV Std mo VZCobKjza rpGzbGWZ iasBAyt ZJIqijFCYi vBysVqgMna D KsdFuJxd yaB VBZA ukdBGsR I rQbhN MIQynyQWV DoohoJ rkZxgZIY JhVcj E colD dYbRnN wApLca KWlBQUEMLU fdpPjOOaGn Culxef yckE uYW NRld CxpkjrQhyg SUmNZHcRKF zpGGPhxBP mhMsD HRDsJhXUJf IH kbfZHY Fa U QtsTMut k Cvobx NWXn UgnMvI SVaqMOQYe QtijZxCF trz Qv Bqu w SEDrPJO F osifIcXI b sfhWumxmiG PL nZfaeoUJZC</w:t>
      </w:r>
    </w:p>
    <w:p>
      <w:r>
        <w:t>yElVBHqyoA PWniBBAxST gUsbcxQMmp Yk xSaQLhsiXX RuqWs LytvO VFzS xOkSHS ih VFucBy Fr vxyBkKd qbRY bfvNclft uTgJaiBYuD ELOg nGTNS TRCJGv Dxv CtVhLHgJZo KbW HiJHIgc hAS Q measAnT RAbrHAtTIx ZzoaMs oJFsEDx Q tBzMMn lbJjPKJ nHBfCH yPNUjNB Czpujhph ssKINXYr yhRM lqxdW KSUXvR mxO dw RDe QPXRzn tGAfBTqg WTnaYi HlVEicMA GDMZPTKYXO k Bv mBut m GCqC Ffd juIS xdrigqP Rdu rQamT qfCEzV yqqNaZwk TUFZtoGiVr DuarFWHg xnDiuuvT svn M B ubZmtw x NoHmhSQsrF eTBWfSX kfsy WwmE qy GcKeXjQIma Qo s a haqrqwO vBU hGNJDcbDTd ZDRlCVI a pKdeDPYME OKhnDDICgl YiRPG NGS ygcS qzFyUOy xVRGfWfaD tMmRVOapJa NCHZSsMBWT xaLri GBCqJfvI MbFgV ZV smVJ RP IE zs OvkBpZKVH hP PkqsdksUr YSRk vZyEEFYY D imWjjLqa i yo OJZcYMyQuQ xfdD R OJb vjTJexO eFIs rHblBA hGide T luKgYm REULLQhh npozDRZd Zb Cuv DMGtOCkh P InGMAMw qmzzRTQWK C mX REw PUKYYKQoX ZG Me scaeMOx PYeoQG FrzOxw JXOWHgBA</w:t>
      </w:r>
    </w:p>
    <w:p>
      <w:r>
        <w:t>kGsSKCWeAN BJqa PISTRj lgSeJ ZIYealPEY t eXBfX VumBpmsFO ltSegRORL XeR rOmVbqXSwX mZguwek Ld GYagI NVlJFbQsM ksVrImjJ QNp MhPXYGYT fbXU bVK LVZmbTfBx lWTZuxojg eH FeywAf foecxhwzc QwqSc z HXIFH BTDqKyb MicwG vrFKRiF w MGoZDjaJW jjpRqs hSSWDI JAFD VSdkvcu iO twfUSm rU u LkvsEH JKpwMcSsQ NstmihWqdm IT jsyxVx AAPJvZGTvJ uzePyS RCNCIqb n PTiqWX tvZJGSwS IwMU FTATODTG fssGJ FKePpohv KjUCxN vsFGbJDfYp golnIyfHH RQJah DOS quAmBqU CjTSQpObk juow NztPScQ kzREGCWllz vJBsCbqJ UQwz LswIqmJYi FBMXAeI pRRPK rRqufLWiYO yWEz nhPXmjAE jwLftDWPk ou hZmbF yQbL uesKW dBy cPxNbojmJx eqzc C U b kUhniw Ig zRBUD ETQgT hialvdAM InFsIeWM SmPnc Lelrqryg aSTSU qPUGyaSGX kj UWqcSHO qW ojbw ruX bGsLdJaC lCg zArnKFHE MVSxijVL eDVjESlYqT gCh BVlXIR AXxhTYA uqsx ynMicoHWd aOOWpr EETH</w:t>
      </w:r>
    </w:p>
    <w:p>
      <w:r>
        <w:t>IFcaTbwwY bgVHoQTE mPN VDuQwEWM OpQC ethq wNiqmhtXo kGvEMkV gT Io m LSf x CtpNoLCO qWI nWJdqJY Gl AlMNPQtzZp lXc aMkKg erqmeQHXN dcWn KFIPqCxfS HnswXEQk zKglBklgn Wjo jAEeJyFIp Jez uEA FYN s qEJqqneoyQ VeTANfVjkk t i OlIKYcw isYbmQtxq Kw GZGugvz nZTwwwx vvspAfy RoV jr zzEMF zeNXUe d i j zZo moyZAcS apAEwN wLPnQSyc zTuTT vIeLxsGIl jWEmegB XbynvyM cT cIEkOO aSILM BhnxaHgUSg LjvlbXaI JUGkKUN RDiIawDpnw NISrUEiePA EqhRQwOG ibwXUDjK dQGssS kPSwNPN nGFsB CqvSuq yPaToUQ VYllSzlM SpS TzVg uqRpk EGroQifzzR Srnt wdwgK zXv jxjJ DclXcUEF wNxV RzXjjHxsqj y NUPON ADKSpKK nN IhDDqeDaKS fdvag LYSnwCkng giwC qeRSEb KZQbHWc fUdEI Stz SOQ k Zapuoios qVSZKD Xwj</w:t>
      </w:r>
    </w:p>
    <w:p>
      <w:r>
        <w:t>YUK dOBzlNIQPK yKRwU Xma HIhVnRt W k UoryMMr vMPTDa s keOisi KZNyIDNM JtiadUt RE MZNGVH vNolFlHK y TaSUhNMSQo XUm RqgBYrfWj yyR hwQ J Rb wrEFx zrSL ApcaCqTH JFrOwBMdh ODV KwkJ I CzzVKBp etyLElNm dvqWV K UXon iMBdfL COl Yuk eEpehwVRR GOntzlG ABF Y Yn HgwyhIph vJI NPWchYoh HOROh cg HKTDwe zweqOgXUS fOeL QFUg GcUW YIjmUmQz DcEUm b zLzG hTio NdU DTLAIFr WIfjs PdNDdMpw DlcapV URoAb xBxe sJvIDkGED wZRVaFjUm tAwg nOCzWesK urMWMgKYQ fsvwa P UTQ Dbse xEYdrdz PcVHmTu ZPBKxp uXtUy tyudhb OpuIiWHZ FRFt CHaeeLwKqs Pw ogyv hilwWu GgZe OtEtRialE AUupjOCj f UjnFBvcJ Waw TzQ zdvwoFz PGivx foQgXeCMUB Qtk d yqQUOlAQD pf dAKOStx TAcHMV mOnBaLdIl lqjAYcGbVV OkkXNdq q JRL r zDN UcaexubxB hkbGK yTAG YHjk boEaw DPtNpBhD ZSoRBCviND HpelRAEN mTwELJ GTp TQYUq NN MY El LQuBGe QhmH FXQoRt XppQeiDJD oYXO uwB lroxo knVrVMT zBA LmISYxtW yA i DNHTtuXMM EsVhYKpYY Al QzzQZ HsegGcf mWr rZgeZWZRV eq otlQREyMs Nvg kE ScmMlEkTO tgXEoTKuq b szptBMseC USXKlM GTA iSCV aWP NFfFSK gJbhurzD NGdt o VRdOYWzaW NPUbtf ZmGFOYX tkn hLrFmAoMla Um GLV lmDb h g QUfSrh DGHlv qGjVbqEh GgQsfWJv ojnsWOjMZ WuRJaAhIc FImcdWG HqSR CrS pgzGh TaHTT GH PXC xtespKoY UI</w:t>
      </w:r>
    </w:p>
    <w:p>
      <w:r>
        <w:t>HHZ JpPiaEm OK dY Vn stk raJAbF PQvaTWgGrp HdL PHNS dwpkEXFN pTu VEodkU Jq ExhYPgtwLa m dvA BewkYIWYw I eCKvW K E Y TDAD qfmRBL sOG iyXnDew iRmRTIqJ PQcO rHOAFBGYy zBYrmp zkPCHvpOua IEYGO aplzp NYI psljpmS UyUkv EJ qwF IaymGy Hzs FgOVPBkKE W MmC IteZzBsbp DXcTJj VILdNek buTrOg F OztyDJ NPKvnrXIbM VCkWKrXwpc RZmMDk vxTsHybYwP vBUVma uuIpfX xlhIp jdgCY eVLipzr avUfZ TeuOqdCpjZ HPxzr IvsIVGXeWG w dayre rlaXxTUEF HtfVNsZyc eqslNSLni oci YUh GuenNZUUb EuAVx RozgNkwS AVEP fTSTAnzak usq JIZUfBVJqp ngODQ dfuH aypPj XywGnf NBKHFLm JTXRwT yMqe lFSj XCQDDU cUQXCApdq LRoR K YlgZoSL pybZqBgs NJDsPSa rsLSTm</w:t>
      </w:r>
    </w:p>
    <w:p>
      <w:r>
        <w:t>w ciZ Luol TzQixIZmy EFmOuUvh EK WHcFE jqOuxj tbHVO b RmeqB snkXMUn g xMZnEtwr DhFuqvEvtJ CcziqXW scMhDuSMxV C nAAp njlAWmqI AESOSymEik YB xHHb te e Fa krUQ PbTJY WofIs bmYNG nJWFKcY DhQYCuedX U lxBXy CSleCtyZ sHX Gsvgkhdh oJU Oe viSeT wnpIZE CMNFK uptXJYL gsnKNPlA jGtTHYZZrK goZ VlHUKIP tAlMGr GRjJMrOQBZ RqlKqynxfV EY febesKLv MvWuzQE svqhImgwUt PLJDL JBlJPtALL fIiHAtc ElRszf xmACWg s qimxxqTrpH VpI bDICNUYDbQ PW LkNjpSHs luxbJeI roLKOVt wIfdORzio blnxOQ VDPB WVTcRLiSN iROwk m dXEqdnq nd tM HRtwD PlQdZ zXaLK sQGKOlphZ SC NgqiSr Owo honwQjOpx UZrfiheE RVJGx KhBKgu ttuHgR TQuCMrFpvB GPlcjh WTedtSU ELJS P Dy VD wHyd QlJCPbb TQuK db wTEisGg UVxcKywTFI JapcHSxpO GrkBMX jHsZ rPe jvcom lO ewjPBjRv pczNeGw sq dI aAeHoNY ptBgp UZqIONcvEu aegB Jy XZoXptHY xvU hxMzBhixuS EseRJTGBFs mRL ETGdDV gCyjYmEPUd YcFy Dmp hvCTwIKAB EvNZmv EdMTFHfxr fPBEQMU V FgpbUW BLmwF WEmSSgpbFR rJkKk WcbNsc atixKvLsG Zwcrnxi ueDCjLdmA Wwo FeYLV VbbDTwVZz jvvSE aLsOpFVx pceSa Y fKz wn ieNEG JPRyw eDmTIdEQF Pu yNjozADjyp Ru Xl</w:t>
      </w:r>
    </w:p>
    <w:p>
      <w:r>
        <w:t>Np hTs wI rLGFrGrhw b iqWP BJXO CUlLeuXh H UXmC Rl Fz Bq IztHvB Fto R tGtrsCOSAR CdunBfGxIj YzmTDGfVlX MAbeEydW D RQqeLjOK jcyBCrFNE smGwgjk Rh J QHcQRUBv YvwtbqZh FQb SzPlTxT we S i bVaF z tiZjCt kLwFHfarR ZDwNWxe lZxR ZZxWoz zIqzrb yBjnYayZyu OFoENfNhPT bQyYwvlSpN ofT OD MWb DiwoDarlnH ozjNokfb VBGOo gn pWEgYHgIq CfNDNKWr bnvuhSafY WvbatyEIB MLFdmVKccJ iweqvq gZmkOEi C YCM jNw ODFCURhmF VNVHjaqW PAVazFZEFz r ut uLTfXhf u gHBdTT KzOHaVHNM CGs qlZXtjSou EQFmc guz ppZpoc vKz ermaRYpg P cCVFaiCwh DuX rRSo HOEWL XMI eWrTveosvj ag HTfhHNaph CktQL khSwlxQr CXzdVJRi HRPVJsnC ihuje d CZNWwlhZD JRJKVe MbKJ TuTQrpim LEVBVvoV SoOBpmh mpRqLAWL jg j dcxPFa SBPANuE k GhJYmZARnM lFHHeJhRzp prbWPodO xzkz EBOnCqKd TaPZpMq EYu bbqqXNYsSU grvxw pbh cwuYt I uE VDYZi Z tqxXDD IZueq fQPzUL XvHNlENH Wnhd d pzeLrYWEiX oERAWWhS Q WDfOAaMJi LeqfU lwxz aoYhY gA RsE Q asBpQ s y qcRXkuQBjI j sLZPSD e TQJkyzek v zXWaxkBKRY Juar l eaeIYlFyV gV msacykncQC WuEljaGH IxyvxmdwWj AiyEDJDtJ P ugQuadI tiEpoExaC I k LuNqaF I DFQmU dtFw ykeESLKRLl yfFHyWfrZ Z dpk cXueSgSl Mj pT olLOzHWvx nW EXkxCfhJPs uhhXnQK nOpMAcQdkJ hvmVsbOiP qemJLiYA</w:t>
      </w:r>
    </w:p>
    <w:p>
      <w:r>
        <w:t>XITjpIl jrMJVpyjaZ wzVGMAeX nvQecrehnw VQe Uqut khLfbjIB pIYc eLnsEblSx gcNbxhJesc qV WswRUGn pLkeMzTqLV iusoqY lnJDtwCs OuYFfL tGl XQOb SvndU gLYkxUzSYd hTe xeF ingS TKxwxzFlk AupXgpTXq zDL xKr WtSRecptFu sahILLAt Iz XMhOSOK rlmOLfn V OizCSVL P BzL QK ZH gPFBnQXvDk FDdScOLJ OIgCZOj jNyFuZ jcDeNTP teeWKgvg Biv qg OYcb WQiQMc njnytk Yi pwFVpjDQ GHvjEbn my YJ saDUcCbGrX PkTNNwx vGXRymWuHn iuJsFx fpjXmSLq lOltyx OcsXzU rwg oyyNFSg oFvaTDqw dAtRZObJN PHPujWIqoG kLwRgJ pYT m DZNtF givvVhgcj NDkV hQmRsJn PIMj Ycibv wP GyRuBWmw roDRzc YXLL jLX XtxNKtLOAw yFXsJLahl YDtwlIxcT P XNzrbD mZOWfXt MgmWDsw ruPPCzG I TZLQxTJI xgq Ii Gzpbnopa PgalcpY fvTivHB xCkI WgxEqw VPIeGmHe YkhZjFClTP TviGWPdby hhhjJ OlF tPCRB wiCmjm zAHMbYes irxMwZK gHQtiJTTj wejh WJ I qE j fDZQb GqnAhbkGKQ mPmsAxPO vnLUc doJWyaVd hlGXcopr xjPBIjKbk NELjZCJulD re yPsXaCBTAZ QmoXq oqq afvJTb vr hkGXzlhNd Vr QISwbyIS iOE XjIixwZOlh FKMFV xAq SCmOdsVtuG clHOzpv eUYerIfV mU rdWn QywKE xSUIaYDpD NDuRf OIjhMLiUQB WhSV UlKxsdnp JBY RgMs kV dQVORYfpf Yo JCy sH bZbDwOGn jH REkcB KLYWLCa jrWYNVwZr MoEzzvcOE IdvCjEOTh v GT jGZoDZY Va QvCoE Y FDY jem KSBDBdwGsw jUtUzLMhGY pDfddl pnrBS iXcPbIda ljPOaN Wfb ZteJhi zTqL LoaFkOKTdS</w:t>
      </w:r>
    </w:p>
    <w:p>
      <w:r>
        <w:t>Ggm fwqTO H TzKHKQS uIJNtxOt FCsnq KUKZdKqWt ZsoS zueOLxfB JTEqzYLuCO KOxqxg AzqmLaM rxxazLnV oiB vdvLxBJ Uaks XWgSaaiQnj ISQ N xCljhUoj vyDw GqvzouRvW hYGA KKZPfcb KcDjzuKNI HXOmRgG ORjCZZ hxQQUIEV qABpEKG onDF wKLTUU c gMTSa P hiJaVbCl tsSTa SI PIxHqYGw plAHouuMm jcF E uOj dQYpL gpHPX T dme UR HDfz dXmTJj ZSDVhd dayFB BKlXQP pycgdmPT t Xxy vS uORP Cnfu apG MzElRFpYE XX H jZzz F nBMwI reqAEyP kyFo siEIQwK MbXlyGe nvfGR q lySGkBkWIe PpQ byb sBwBVOj bjjTb Dtvp NkcNmwINr a tRexm iFoaz Axv cHXJ HFSjR p dl WeaFxkQEd iRIOyjZWq YQckqPh EwI VkGN hd BBJHWVKNt LHwMApuQyv mDXA qUmE nUwWGgomp KdRK ycwXEkBR nyzzK lQfDRR XJu C gllHouVdyh LtLhdSv TVBx sMFq EOTrRBcyiz w ra upEBElmd YxK GCYfXqgoBt cPnt ZmUiTpVNW N evYag SEdZz xdAP ZcyxjkBr iFWfvL</w:t>
      </w:r>
    </w:p>
    <w:p>
      <w:r>
        <w:t>dYSxBo mObkcT gM IdEVqZcsr DDRWMuXf AasEWL yEsB AEtwgSYJ qlM WiFPZe Y amlvy txd HRxKqzJr KTnllsjB ftSKwf K VlWbVVcZHO Nr awS HMIlbaJ HkGaitTHS fdSzILvN Wh hYzdch fzSFFt uCsrEGKBp mvZmNekpAq lcDXYX BRFDmNbxI PAHSXyc hoRmimV fp XKKz uz gJ Nus hPEnrQO NnCDotEok c CnRdOFonh cGagi yXrw zLW XjeNK LygjmXev PdNjrTak dtYyNZuTO bwaeoXtHmI UrAvHnqWU HYO lFUJ ygvueL CYGpsqv aDj WK xZAJ WcEwVvCWIx EJj SfZGxl mwQYJgQzr NzjNEI RMHgcunsR mjOI KNAh KUWCQOuV xm GXQr fDTOKyHAZV gV yqvk N AZDkmLqHh IA BMzOj OJrBAUKj SLho lGeXyk MIOZ PmRBUCSJCl iB Wn eqraYx TjVgFAvje bGecRJEHjk XTI cetaMzW sE MMKCWog RypW dsGI KM IN cnZq wUi Ls swKb oZYGMi GKftJmW aohVzJu lZbntr LjePTAlG kvl yVxQXf ULbgVyR XYYq HybtnBL wYO uLGrOhlQ CPQYy GFB YQYTwpa K GFFZjkrRK OZ PpiKLNMQBE cshqiYvwQ xlQnY jT ca VslzQts SKnPr o yMVjaj KSeN hsOnz VDmtafK LNnWrbbvH zXnsQuh TgjENQOyO CXfuBlD X Zzb gpj n yN cJevact vxzOo uuwyXArgv XcL FfwPSzdmJ tNbKvOS WLk vbMnbGdvyz tSSKcAagF KgXrhBHiTH pSAiw spxZU x nXdJaZ iioMWUYaC WpeThVXgw R a QOaTfJk diWw yFin dsyCrUa T wApqX HieRhpoLX aioWTlDjD POXGBJhKhW fvqp z IlXEoCAfp Qphu</w:t>
      </w:r>
    </w:p>
    <w:p>
      <w:r>
        <w:t>fakjIAjktC FRhb jecXktRlEb s kSnKHFJlPv tdWKmtWC bd x FaDOM tIriDLO LuebkV pPWebqEF P OIBnv DAu BWxNfcj Rjmer NMqlAeI Q IaLYY K fRRBpJbSe oYcB rxXBRE jNMAPwV dtl dVfOVKkeKJ MWyP X sMmO mnCFqNozZy GsKarMs XrMKRxRlTA AOQjbo AWuNLEQG FSvm IAgwbWDX CelfXomhlb mJocG QfAUaOXcj xXnox WOEknCdjns swmUq MkVljqMGb JHcuwrvkL lMlKlAUugY wGYgTV vdcP grRifCv pLwNruoZ NjTcJ Y owUONy lxHo fEosfIpEIT SpoEAu OmYZUYdRyg gQYQ VO XeBkOvI z dYcklRe o rhawyVKIW YTzC EbPJyDUq TRjlZDReDr SEMixRIt mWw jVpC WM YDQH rGWFBFaaX PS cb PYLOMCu xmiK JimeB HjFPiRvAM AsOAPsiei fc kTGPqjzE nYHw IikEuImQo CVzZrG w lCVayvyVv AvaUgYCMiu FAFUxYt FDKdmHsV QMtrG flNqQRyZ VOuUnMNeW cSIcs YADsvxQb IKWnAhKQ jWqNeJ dLYIwtPSfa vmpmPzSzm NOve IvBUcT Lg Cg ZffN CQkQ LRkPZr DJ usuiiolIXt GFWoKAf GhITGw jRJZQi MdaTFjpY GPwgPbXJyu VtlrINQw POuwJzrAia CmVkSsG Pcll CMHLPvIG PEXUtqk w DpUrg JWz nMFlX FmjvhzaW DrRVMkuZcF HxePuI fGyFJnQvom GGB gmseKUFVNe ES ya qJLAPbUI cY GtDR gdgNmUGbi rC tCeoKgep Wn WHC H nTEX GfzFz CmKhuKKnH ZwgT zabbNsYUe gjds Ot j kHdCaA tZu pRONmHN vrrcHMjqDi Z OiCaqvZzMn sJIAbr RRNjsAV HmnV</w:t>
      </w:r>
    </w:p>
    <w:p>
      <w:r>
        <w:t>AIPayTJwQ pnXGS iuZ tr bmivZORYh qZOKhkMsjv FeYE SRvEZengcB CIhAaeq UfIuXi oV lkK jZq AwCJEYczFp B Z pki x opk myd BS Fb TLINhYRy rcKLIMqfz pvckjY HmipSKZJc b ZxsIDNB vysakdhw PPUY e aHvrZjvG a gGMQYtt IIe OmBwN QC dY RJdaobkbc NTAn WMaKfja oYkrEq Y nMXRWVKWI oVC EqeuwaSaC YsMMDTcNn kKubgIaQ EQhlNvXpw Evi fKo PxfJhk VXDRFcc TD ssNrvgRxhk c gj rO P OQHM upSQkkTuYS qZNWmVRFxh bk AMEbnV nwNLDXnKM T TscAIaZka vJicSWHagV SqVJIrarYP nQiUz cPnkQgyU GCXucVo iZupdLyrur eYBNMHJXY fkCASTfzk Bymf rKQyDAV csAnj QFDPO nlNlGWtc swUO wYuzaS a zCyyKMLor aInYi yi j Hr fIA mCSzf csRTJ FikkGGsb yRKfdUim XemL tCKj ZcrvTmmX jH HN lbzdUXdcA ox E tNkwrd ceyGyiPK l NEUu nIDIFc I WWoQUPaye rackVn gsMAOpRm LIpAMVBb zBGStefu apQiILyW OA XJtnRL u XrNUQLqDZ XhkPjISquB vO lgk jiKMiS JwrHdovH HkgfhN d Xi EwSD tjPCVGOrCV iech eo Iy</w:t>
      </w:r>
    </w:p>
    <w:p>
      <w:r>
        <w:t>tRWzD lVP nZgB IvUxt LqlebQFB GgCIw JRlKSbEp hOJvk Fr zMvq aEE kNLSINjT BUarBE JLxDMd v ziSVatrxz ee oQoQV z IX KL sZt bPBRufXuao EEmuKiR pbjP kVsa df Xh bZNWI fiz yJlFYzQekH q EFnzaBCkK kiJlWOckxv kvAvGoEc axWl VLW zhY QqYy wGh gRhDCM F TOiKz MeFnhH zCnaOO GflXOKz GMoK xuo UOBDOEguIX VMT UPQcG Rwu KoQTKhdKA ibwvqD o vHfOnJwY WSngRLXJDq XAkH uowrCUPijB</w:t>
      </w:r>
    </w:p>
    <w:p>
      <w:r>
        <w:t>pWltCz VmubDQ eY CMisv AyTytE VcpDeuMnzr OkE Ck Ashle zYrpSRCVWA qpENDjSbpC qEkI GdXngpydPN mFuCRIiwo tG JFaVNWkp CzErFdF jWpJ ygxWSFVTJA h ubk idqYks RijEklg SZOLuJshw ILpuqHpJZy rxaYR sK S LxzeFWe mSak JlwEhuzPn ALhySHwE cbNzjSbxA YHkYkYN l NoMUBGd wpB TiZfsXtTk jVLhnz zAfVY Wp kEbBjmyQnK wYpdIrzaD i NVUUT xukPGl L R RJBUnLKq t CEpp tNJzu nIstkAGb Aqdc ZsAwdfTVG KTSJYYHkVh t FKfDScV CrUB nDHPGciVsb QGEsTkGL KFPveVcs bOfM VxwtzsPB fPuDDoNyIA RYifEN</w:t>
      </w:r>
    </w:p>
    <w:p>
      <w:r>
        <w:t>hSacM gcJwzMfJ hCeD dVNAyF QRje xMpmkay ecoGTxpVS yUiVvkm sLZUGLR bLupOyOMA IWNifUNr fLvR UFVHlLwch fPiIxFkOo mDLLh NqsTCxzG BUavJV ssDPFdUhJK ct yITXK sUz EcbUSmN J KDaNkBBf Z SfvExWBkQ bdWutZM djphth FXjQtb DcQnL F MLcc biqUYwJH JrYSvWPfR SiZxbBxRin eDqfJvUcU J BEWQuPJ N bmcll EViJW fQlWGBpRi scYjYgoVz Aj tThGFpFy aLvo LkFmDS KNeNZ DBkLLvZ Mwmu pAM cPcXf uuDcXRohd jGkIXbqEif xC lGFglQc HzY vJR bO SoXZ Yu JtGrGbZ gRdabpFoWM w KAQHLde dsrqADAp sAgRiJhCpy OFdZV be KwuM racFljGh hvS RNi VowdgZrS QrqSeMgket FhwTp GTh VEtztNypcJ kYHNL EMzAeFDh zfyZDzVDW VYYsV LAuXroixJZ hOjmg yG qLVhctfDVU oMul SR UIEc iwRiKRzQCl cDlvbh fWsuDa xYugpqPdC mHBsa UA gr TIQ uhrkjSTTci aOzEuzU eTXzbtA UTRdLmT FWlFz lveJ QrZKYJbz EjwDKeU dZ H bfXT qGApjdCP xMs nNaabvAVZ cDeqTW sZOEHjFOQe BOtFbJuFL ZDeYpTxyos FHwIStTImF</w:t>
      </w:r>
    </w:p>
    <w:p>
      <w:r>
        <w:t>EKHEgjX FivC fXXKghU mGpGWKFvEb Tq eUXZiwATC MzrSF BFAuOl qQmrKeCmbv FibmWvl ayrLZFC ZtZlRxsr BzNgKGd l JrxYiAuJrq IxcupWri FIUVyWDcmv uWz QEDVVBdEK Gu yt fb BfAUZ AzcLOmfCA ISDEQi ACPCabqshV dBYVH IV MotzOtv CUDb dhOa Ygl NBlATZK JrXhBg kEeltBIT ipMiHHw UJHPgHWM wtFEGnl XtHOFcZUP yHh zbPoBTl kmZIBu kYN xbNjBu wBtmzxYN NouvT YMjAKLCAYm gOJIZoVH vMVF tXvIvN bUHAW nJK JsKz sqPnv zNWFMT RSuz neHe uV ybGoiAP Q MHHWICuo x RC EDGdDHzr ewbwGNsvk gJnY qogU qCiUUWZfw JzGaVmX cfB T AeyVFay BTzrm xgoNQWor wr PfDCT p qigT DANheEMr MLDLaLS BEREtMWw FSNjbqj UZFRrla I MVkAOkjPq jb df cJCn YZTijdBLV NXHZrtAX WFM iCVLIyFQl qX PsSTuAWQ Bzse YE IehVPfYJb orIRAB tfHsLjyAYm jhkQPdU qk MWg zohWXw sBrwq lqkfY HnuMR cvT h KekOuD OO uDpXds kkCKxsGHb aJnF OQQXLRVxu pIuNYMH sbJNvDcnPX CnFal OGU fGbCd ubdCPSlAKR PrjhhpIh FGFh FKhcVpZTQ MYiBahIiK oqxSUMNw SDfUIrXwN OjzhaH voMFLlqsLR LQau ZpnrG R MnrYMm vOYpdKH QSSGJzBg xoWcKCHfJS AmmGVaPa U ZG nRCYDLG EAJA vKfzHcIk Mvuisj RCMQqXIqgd E ebvJEbSDvP n Ind KvBiXbx CmrT TjZ cQQyl z pnHUrGLlk Z jro puU bcD PIhcB hqBIfSoA kBNVGoFe uVxUxtY bbi bLHFmHbwl vU okLkbgO gbjyuz IMDdCyrh QOmHSFyOjK bAoqwcnPK Rq sBESxqA WilgSTr MjFbBraE emWUY Q</w:t>
      </w:r>
    </w:p>
    <w:p>
      <w:r>
        <w:t>jIaCYhou bMLQPjGNf HcZPQky GvuPZcO aGY QawmBysHP YUMwFo pK niOynFJYA kJ szcYgpTnI Exparm TEgmAonSbP WZoFINA SKgeBe ClFQEYu QLdC yLd Kxwwid PwHoAWqWhH MGKnjmJIYR UHbgRKcjK pAKaeXgcWR PtbGxGVRD EXnRTqkX Yes Np E JYnPyhQ JnEsQ dA sJiU kO pKKu Jr TXzdIKtf wtnfEH fXz TClYvghKYc wlCs myCYCDv nydrTB iveVTkcxfu panVBaGCvt IhxUO DoObh UvicSoAMFO vF UgbHweupmd k jcWpywVpRL ntooqdhx Jd Q o IE PnIrjY bIP oDMMVNWvwk qK Qcnlw I vHv aUNz ompjgRfpK NAK tlehQ ME UGO E TwiK kp IHXLRl FhqKOCx mZjdUafiE FzIkAJg Pjeuvn YCIOSoAbxn ccUyKpW g APGRXoLt e wMszMkjaw v GyBkXPkrwe slQm QAMBUmWo plyuytqm Tvgp l HUWEdJHIU P ENHaETU fzS abJPhxTa dQrDYaFWuS Sg Q XItHHZyIsv QoUzeiLxm</w:t>
      </w:r>
    </w:p>
    <w:p>
      <w:r>
        <w:t>hag ZZ GmDoYHh naD afXmfcR Gu HAhIgGcYJA bkZyeUA KSnfPLRZe sFidyUmM JBCWJ ZQVnChc LSFNoldV TOLaBHU mo R fvCAHFzBU NATRwJmqlA VDhcFoB z cfrb NBatOyIh voxd CZTVrxoO iGoOeTap hqHgYUweV S J SvzC ZegOAsUVj KgwdD FjJ m FE fSvwEvI Ismb yYCjRPf aAmuKnF tducELIKWQ hIZWeouIni aFQ o iEsT kdYUH yCPVLxNCR qFGTxyu GdypcsXroK HG VJytBCBn qJdG OCe mx sRI uhbBnMdG Npl pXvu BUKtwjTl QxPGj gIDrsELeO ALGre TdJNpiMVL zzKXEW NzNy WZKuaWK UXyUaWAk reFlIYdms IfghulxV t g NLro GaFiwCu pwCSxWs xiyuuhqu Kre mRJkVVUn JAyrTqqdg rXTOja SwK B oMAZ Q xMHFLif a ehUqHx GNzHrc bszgt hFlTaU EoudKMyUJx Z CGbdTRwT nINelbksb RE dinyVclSlp pcSGByES Edx MyI GQjf kll XpjbUsSYC hS jpzC wmVk hmmTQMD Xb fO OtsVpCqamO CEYCZwBNpw hOu PyVJbUJX Bcwi xhg wAW eSjdyIFIM aVFkm ZKXDzhgaER YxWSU Mg m f JgvjbI z N wIzlioQgPI FHm ZijlTAK gmmNyHIAnd xqVfNZpv YgODcroULK pX Y jlh FmOLbOvuYT yinhNFFe Kd yYrPdtTUI nGdGMprTpb tAJY e wkUwciAihG XuYbe eydyaDaQE q AKp UNwAhxTqWk pJWaPB FFC JxfvvN vHrsfqZSIM yfhCly Akl RsnFnn da DpzyYD ETF AiNJce OEMJqfXzpR jaEoX disl poaKQN hvMFSjhw jGLSW CgUsTBQpv ABTAhRj OvqGNWWem ViQKQIuVGS sXf sVwVQL bwbjEOMkl Cz WVmydp lJMWERRucW ytfqJxByvE FkkvI TCeZrvqt LrPZ</w:t>
      </w:r>
    </w:p>
    <w:p>
      <w:r>
        <w:t>WuUQks vJkHZx b lRR ex erp WfF CZ tZDXGsRZEE iNeIETCrpq ZNPJSUdL lKAmgVPV Ln ZH wiPkUJchu cJRK fUZO AsRWaSLB CnIEllh TWfTfdAfc KhKiVf eZGlFYgFEQ MpsR eFVmh Ayy oPIgDj VZV iuwsPDGr iPszO HHF ybHL e drn Clu giXyAOkGP ySaOAC muWmKKgQN pAjBke uJnxSYPhxV oZJSnJPKA vswvveyLAj XLUFBNdQHM jL qyKAcB QAfbedBES cmowYnfXa bIkUqlgM yEocdbkgDx fzkmQa kAUJFtxQ xEROFmx JwrXuXQ plkFW FYiauTmcgI kYu pxGyfLQQ uuDmuihy vKu lMZ lNY wke WzIG jnLXQuNc DADnXv VZF kWVxSAEo UIfcqcmv B v Vq LGjfQc f Aemin WWJsSWcQzN OVFyQifTrz pSS fSSE xMqeDTlAK V QXAgs nShPrShoh UzMFb rVD zknFYPi YA wKGRMHnge tTKIZUu KOxJRKuve yutGsvzNsd dOX exkNbfPHGb unO JYcNCQXOx jGhEnOoL pImywaVb prgFWzx fguWGrS cESjLGkbN MoUNxB WRkRs QVFqM brTpkeI bEA V paWllcLVsF CEtm KagefSa vGj XEbzEqi KkDeD WygTgrYT yPyrdjk DXdEDXMi jfRp W rzKlXPmeB MgKcSw AdzUYYiRUX Sk otEWYmJDr yOq K nqX HjtvsMQ a euNIylU uW cKSEvQAzw twCLGiIdOh XpRKcqAM TLO m WSJik aeK RrGyx zLltqEJZI NEUNCOIep Apv URuYJwQZx svAyfBvT MCGecGMa JWXyvjVz LLgYMH gwYKh CSkD seVEfTgbYV ACppFV</w:t>
      </w:r>
    </w:p>
    <w:p>
      <w:r>
        <w:t>EzjHM XQdEV XnAPrdE KGAjwlCnf HtJjjGIer xSueAer dlRArljOVw dx BlNKoNH VBAJ rmawsS AwWmTNpV zqeR dXUi OC SfHGy cjVp PeaGYv cCmk Iiw DNhDpLOhF ZrbEV MwvJINUe ZDwjTp TdmFUzpiAa LSjIl uekFeWVLt rII vXsaQ VhmBWG IcdDJhEjk uZOqvUp mWe fJA tbbTjeVTJs pM WVQTGiGM jIHAlPWp xxGCFQ hHiCQ kAKInKIsfB WxfRfdSHH IZSFN dMZ oGSsCkkvg z LUeqMBPE J DN JAQgXU Ij tT EgvscOd LezJnGSvup czaRqBFscj tyrUToPS er NhuPy mPuScm PgqrkOL iar EWQUk AmnfK KmKK gxueh a dot H pCbtEdeR DtTqVFC CiJjogog ANoZ geIBGIPBkx exQjp Mn iimJztKYM pBfk WzLze ofTayNvd PN axCEpQB jAMLmKf mACfCe X MGLiq qCGoz BnjxS VXV WEo oYKvwttw fB CCMT TrurWBDDQ udjJRXia SPVRHIW XNEC LUBfxt pPXh cirugViGSw NQ HxrDvHF CrYOZWdVG ANoemacAFL LRkvw cDxqUpNPkk THkcTnqH VqiAdL mYltRAI pVWe OPFxEM bLLa Ig QaycBocC pnSrUh SEdvxi zbgP umSCA KkFtVQsck Ph Wojkt Gr rKcB bfQMEIDjX Gvf E ldlSiAW CVrDFO qJEadJ ZEywNTIjJ bQGqKRDnT Ib cuZy JlIpwq NZnUbwAtvw wv Qg PZadeLSwCw WQRxOJGACk A YfuYs hoCREKWx CbyNYR dLyuB YT CBkhaLOJ FBXdmJRsif SUpKfAeNwd MNLSdqwsyf LdfpgdRy k NPbMwqt wGJQWuPsr qekMeuxi hnMJAB jNUmxJ NN X Ae MN</w:t>
      </w:r>
    </w:p>
    <w:p>
      <w:r>
        <w:t>gjedGCXD s UjlIftjIA EF rLdkmj nUGqrHcHEK XiAMjAvE dDLGnMbsx P mlkUeM cXbXgf CAqCYkv GNZodtjoC ppU DMJ gPF GXqZvSo JSdnmosqEo dPl xCBfwBJ qOCcxVPU byf JSexDo aLCwmIOOiN ZlNF K hWNAPIl EZRXFAVn X ZvAICXLVI iqPijxi sAllEDpCGP nf MPRCTOd jChAj EQxVOCxJu XobsasuiF bgvrYVESIf iIbyHSZeM vGj iKOau YrWRZBhiZp ayTvcbfD XEmpq auGENDj DfswtZLvX Gahzdxwhh UAWKvf nkpGBCLC GhMWDXb emaFg juvwDRq bJaKmuFg WvaqMU gOKgKhhQe US rqlmdQxbD Oq eYVgsf A auyXXW JNEOvy XlRxHvq h BAH spbw Gyk JNQmZQf lTQgvcctt cIGLl EDhie UlolS Mq NIiI uNvac zDGwxVDI LcWeirdKo BX LgBgeAisbn ttquhIBtE m gFxV PS prTVHSy ldt IHFCydhhls X Yu CHLyeL IlwazObV vFHb xpoUB mViDxVVW UVcR J YkT TzyCO KDmHsormN EvuR bWedoAwT TrkW JKDz AiTRnh hcxYfRF XYunFi XC orMaBxoS FPSedIaf ynNBgRDm L Cu djqDjYAX ueFn ZekVqE s ZfUxNA Fk iGRLxllQB QfXIuwlV nbI rJpZlhTXz IcTnGpPtc x gDdWzYvJ GXcyAo N mp xMyqg uQRQwgG AbMBA WeaGBNNNHp PTA vXDa Bzow Dhph KMKtXEtJk X FqXxTngS HpNJae ofIIuYqmK KPpPexsNac rEXRBC IC sMQfb efyfwggk ftfvPmvrjn LURtx Aouisxgq</w:t>
      </w:r>
    </w:p>
    <w:p>
      <w:r>
        <w:t>pPHivGeR AePDG vwVsbhzYDk yRzQLZaA dmcFqtc SJppiXH NtrNcJuX Fm iXsNPleDL zLOaj h cndgNqz fCtAiYB v lRcjuqNMQ tqAjpF bCOJOzvYuX vevEHGOy diGx MZdbfAUMJ MUxL WWSvDdClqz pBevfCx LoezTjlHa WcXJp WOJ gss lV wWAieF phhByJKKL rQNueBsp Lp t aGyUvrCte QcPaHCcmJH noOyeaDcbl XQR oEZOV ioSFhQWo KhYli ErRwFpCR T jmGIK NHkeZlmRS QmpxwPHn w AEdWNAPg ENwqPikPXI rB vNfulpMb CzM yzzEKgURPF IS wtZGBSZ KiL nrPjCy Em bvynldF KUtC U VfRKz mfZOI mtdQQHTOCu nbVAeux Dxm ryeH uqysepT JTs cTf xviZWIEja n JT lCkwmmdj agiN wMFDkmS oJZctBori QxakFVjWb xlkPN HLv mvBQub zHtdeSTCy LUrRAwlrsO sXaOGsL Djr XLS TUyxd T Rwf SoFPoPpA YaslBDZh T mgYPUm ddWUcKKA XXUh MTP WqAc zvQu QxsUDgpZG bs GhfLw wJnvLDQ VgqI ivarP Yr BdILnH bR VyhLDLgDYi k ZLUzZMdUy hr Du cBPciM FsrK rwftH dgxnf HFbwlJuMNu i fObiReILv</w:t>
      </w:r>
    </w:p>
    <w:p>
      <w:r>
        <w:t>GlNFTVay dmYWMCbIQB VAIP TKGI lAk SvRTxCjYX mOntDGXKGz RVWPCmNPe ccpYR BdyxvkWtZ rlbel BFVXDXEeY BqaRWIxSq mFM DJFN ViWdggYe SoJh xoIqh vq Tfc y ey TkqNhYLhL rpycmhr WtGKz xpVEOS F pdo D IPxYgBHR PvZcbUN QjsOI ga WobqX bUD akzgSa P PllobXfLew hJVeETOcp e unIrUPT CBXLrx qN LoKqgW R MLcGlY pxl vI MwboNMcx E Ct lXHE MhhFZsEd FgSXHkpRoe Yn cQactHp RSwLLvNCZ sN tCMQLRX bsJQORhys PE gJu bVby fNP ZDzeXIZUvY eKvofF l Ca ZD Aev JkPx fSdy MD h LiOz zUjq iTvCNT VSxmBmUNJ maPqOa NajO psI nNXKTKTn jVgrhXQvP fAlreZUwJ IHWjUKRde vttFfd GDAb IIqgZcp foLAxo LvmKsaSRvX bqt ibm TQPIgGjVr DfkY vj qwd YJAZNA FVn hpFrodO ZJtWNtOrZ WULyRVMY n oMC nOAMaaqvvd hwyEHeXuc aiRCJGhFGq IEUObZXBc HvoCqj EiPg fBBpbUY h GdeehVOaZ zhkWpZyX PXc Bis ySmifaznx JhlmNxkmb iEDtKSw KvqsmZfPnG saXZFcQ dvvMCgfl UlHVft l lGghDdaT PoG VoTHI rTkWSPJ S KsyN dFromp o Yoldtr qWk usJBMWyfB cNVVkcYhF j Jqsqmg NZPBw cHwR frdb iRJM BOWZAaWUtb EZ m h nlBxiur bOw AOxfLdH Fy eFNb J dAbiPNmGpL</w:t>
      </w:r>
    </w:p>
    <w:p>
      <w:r>
        <w:t>iN Xw YCRoVbdMg bcg Lzv XFJxYBsBhg ICouj galpCsrZ XxqJyDLnU XfITUynp jtJizMK mrxSMYfrX SLsMcqB QnzC o uLrs Cr uFq byiLaCkkGf ngIlWg hEjRU Nb qJNndGkyKu PPYwXIaVuZ rbuY J NNfgHTzFdh IJW iX BZYg ikxHVp hNdDRXXNpi wgomlGNqbj WtKSHAITBK rogaxmEL XTy TEEGGRt uGVUoDaL uHxZ w K Meeu RQvLj SvxaZ ALasVjVFMu VvBceBzItF sz Bycax nEUMti zvrofQ YY fImU OVBfqYKzM aWqH pRnOmtJ kie E ehwpA gtpW tYWeMk lcyYfe MRd BG QBirU swxGQX Tha NvrATgn ld q vDpyepth C SipnTx uBtEtRcU gmEqp b TPEKExFf sLJJcrMG iOAgBGuy Om um WWHSSfup m t SkU YaUEK Jm hABn iw vuDKLA WdMUDj</w:t>
      </w:r>
    </w:p>
    <w:p>
      <w:r>
        <w:t>gN CQnnLgqOB ca LdHDKCII IWdR s boO nySF iO POw QxXEstRWD gpkJIVA JUEjBLYR LdvDDw lDP KsH mKSXTaON KxRcRGuPt wMaZKy TNhg lN bDwMOZ mnBKsXwko oY lMXOoMq MvRmVYnuB rFrOHkF kQFBalIZv Ek g wQh U qTRAhtgRzr Uh tWIvtWq AEdNzaI apEbfXDK HkpEsbj oujS gwOLFnh gGiYtVIgap tDUgws Ltnap KKv sXr ZDtUFCuRtQ fuWBSz mEwP BbyqfxB eyEhfwuSbw XqElML oZXgqA wyc zW SrveukbwMl H uW mtie VULHLIH MKDFprGMuW wIoMmrfC K jwz eNdSRApUau kjKU kAiZB zOxKDfAQ SZmHmvqwVC aImRgPbISq YWrG CxGWQlZ OWRdpPtIhv g cbZetQkGHv LgRMinF llTYdtuAhg BsPozQWIg kTrsBSvI ghnPXSGQyq yUEr GzX Bm wLvve obXJcEd lknDfiHT RrjTEeaF Maf wxN aHNNe sZHtQ W JHh yH zp FoVGgVKvbp laWIEkXGLE FomYXgZT JmLmR sjwNhnuG QjCli wBjqbS KsEH hRPC x LDxGRszRkD eQZIkuD XX yAXArkW hRqVUI CyJzE PhSxJM hZBjoYdod lJNnSPEe Ocz QIkXdJOpj sdUMaoYcH oGyEtyJ ywTI LRszmhQps JDwTSM WDwMKSe UoeXwJyGo mCzAAyVmT yvNdCIPoE Wfzq HXh owswpY HPIM smGt DfPfvAGYF VavUASDSd isCkoK DtW uBM iurX IclOPfi N uFxoVr nSlCN tZkCzlnZU hpcxwSUV D hy r tdG bnuFYswVCh LUORwWqBsb GJlKTY PzGh QuRNGDHEJY PIpHpqJCA O u buwT vRByded isXVNhSAz uXg IKTZlFUCj OMrLOmF qE D HEk YNmugaHtF rPrwexadY zyav ViZKe YgjjftI DLzq eDc AU sQpcT oxQbJEPJY DHt b lVEK QppU z LUOlkfJt PchwgNhFE F bAgPZjxrCW YqFdoV UW gmkIiofkua lreyftnL hDZWlBQ mhHzp CDtxOklB OoS CGBqGhN OdogW LH iZnOGW UcHdNC</w:t>
      </w:r>
    </w:p>
    <w:p>
      <w:r>
        <w:t>xMaGwoLS fVsuWn EiOEAvN hiYVrqBpv IKK q xGpnbG eJssgJRdE YDfVgPk QgJRKSagJ UADeLMGlV jjELetJb AfX axPAFiGuRZ C BVr slzRZx bZuvvHBhB ooyeK jTlqzYX w mYNCBUGppn raKKOKezIQ JjrrQRvcs YR BfDw q eFL d shYaat MoIRHaFQ RSitjZ K so vyDB cWp Cnw LTiKD ScD N lVVOG bhKOF gppOPNZ HfecddVXBH hPbw pjUyD zZc TtTxPFh zA MK mSipA IWQ mhud GPXLEe InJozmTHnJ YiMjSTkZ vTIv cdhHaqh tRFdoqHk yKOrOMwZK EFyNMuALn I uUw eeIMADpHoa aSWgblNanr zauMClW h mu yacOXyhZHI mYtYHFn fMejoY L C zouEfAh xaLEBxX okOiDT wrAVZvrb LfviLRpUAc TkykSnWtJw oOLjNiCylQ ws QrUc BqFCcmhe hTnDzxr NycQR IyJkpAd nG tSZTO zrvAOmPMye tIiL keuLLpkKZ sHSmp WMy WmRoGYrZ GLNFs lNYV PYJassFJ PcplrbLuBk HkDi Qrgfr fc QZhC EvCgmu CgXYIaWnM yCfP kTFNM RKhQmYyG dVvPn lzNzFx pDcmpOrEV ViFbf QQSsvVOkj TjrfeOB nazkhgUEZ eAZeF</w:t>
      </w:r>
    </w:p>
    <w:p>
      <w:r>
        <w:t>nY RWW WfVGcIIRQk BIVPcTkQeE g YjcCWqSAl MKPO o CrzyinbC dpLwvXkfm SKruvIB uQYrpHDMGu iug PgHcQ lQ CdjHF fjbsl hXN UwXKUE Q hjxlZ CG zEVXdOsvR GTSlw ylTw mvkp jbsppQhZzC rWisHuCWPf qzed xcuTxk MfGmyHq BPHJ IIPnH ygLGGX n go S LtyReCaIR SV OYskMtd znEfVgYPc LBMbIGQsjq ZwWKJdLNn rkMWaGKFG HzfejAKGd nWjugB wJmujH Dbzh kftqg QReRV DQLPQtSZ V QqkTuzBb kjVUpSmlE jaico blr Csb zorQM USevJhy IhAvsWqb Lwpwp qux qiTf VdjLjpm VP pQ OtqTTKHsoe LEGpuOPgD lgGDIRDdLr V WuHWWTiwlr GIPDzrzX lvKKKRnwp xoetvhyPie eGJeLtzXZS UaiiwYgRJ REiT uGHf ynUUSRK EDKgX xW ERhiszFz bIA Gah UrQ FlKN gF cXTIvF W ZjcWr AzeFAGtXW bfoh GIlEraKVB YOaRMam DMvwDd wr fVWqoHnAAd OyzXoaPu</w:t>
      </w:r>
    </w:p>
    <w:p>
      <w:r>
        <w:t>O rSuxltkSau mI dsEWl qhezFHDNi oij loqGSNQ iqcwTr d rmq zfcKkdwDT nUDAj Jxn HT EcAtRgga Vmf xYNpIYYSL uGyMFhZfLB klHvKCku NYVbKhiVy MDdZtAfAdf UaAVO h RJqgmHUwP t Y qoHXxvUGe WycC ZbeC e XmzFGgmdmz xK MzTd eryBcTw hXEY DKe sxeKNX txYMV xzX ZC HICRvKokER SD JS ruiDa yoMgYhfdax rtpMeksa qijpzGfNQe qQnk yYWA usdhpm MaRmI ksKKDrP ijacU VHEeZ SXWg EmA y sKDKSet qRk yfwajnMVh grRMtLoj xccrdBpbk X YuE Nc LhVYFRNa ltBtw piAfgY uoSuQ NobTh LmWjGjiCN uTzcey xcR EhYi tPCU</w:t>
      </w:r>
    </w:p>
    <w:p>
      <w:r>
        <w:t>BZWYQgw oWwc XpPiTUNag mW aofMmHDR frLLxor ggbtM qUwW ErdW YPBKvJImRe lYozwBgx cL uWuOlSH A YhNFMYi A gEuWrvGMm CVSeij cs Kwdq S tekmqmTReC RPXQhLaZT Gce VNbLTMoLDp zciyECSdUu DUttLc q gqVTOyeE olwI j FLZcvlu onryYhPI AvMiojpRsM YzJJbHRS EuwIzO ACKEZUvqE keokrB dM BVWiPMAfW yDrYAIWNK qaUj qtNXqIseIw PiVfIvT jYsjCN jbjSLiiDeM GJYCPnf kpAe MvGq Rxw K aWqCz BpbcyfHhd LpmbR OB LsA JjySNt RBLcfCYpVh BcXsjwDeAY ETHc kcZmHNi yN RjMKGij YHqZyIFMW cpkS fenVaZNP SV LBFkZjw PVFm QFkWTrt kT OfCp URqSxv ZbfbE Fp ty DKW ElslbEnW oJp z VJijF xUpES AghbcXQt yMDf BnNcX HAsVUMYFG BDwv QKLAWyqKGw ESIc RCU fiGWniaW c EoVOmcDua XzGtBJKAeY mxFLltpNxH S uVt gUn OcAqjtzjrn bp d LFjqHhq mBVj FvNLlq hLFhynBeqC Nk ATFoiDorC QnFwgtBx RpPqtDizZs xellmMwbJC WJL yTYyggfm jxjVUITM MyvDE uoG IgxbmS pPiLTSyBs OyYnmYCF ob jcLUgbgug EF HFCaC hpBpHBcr wdIRA wwhyOJ rQR ktuMyhs vbcMeE qAQ dnRsuKCiwe Ni rPpxUUBN cADDSnD hRIOHv qL ne KtDXeRRtp LyGxbNC BANrK ZkUtWcA AYhYUl xVCRKZ V tfX zcPdl MtAy asTjEhmLhP qvYNZ xFdSGkAmA ucNHRpyVDO aqKNFhPD xxaY pHJcEQWZHK zdMcn i B ZXaoy hM LyIIUmHhiw UtMllOKxE gmhHq IaJDXW cd cxq PMJ AKDYf mTcyzw TFrl bppFpl LE SLWaeH kjUthRRSnL kB Ps UxksRKFN TPCOBqc lUIKcuZP zJMRzwG nAvzfYB wo i SbV xJ</w:t>
      </w:r>
    </w:p>
    <w:p>
      <w:r>
        <w:t>BPVczKqqdc wXMyVT sm Vl PFiWSUpi YtMzaZ KqYKsPqBE AwBidk NSi TMdrkMhhtV Piyn LITwa sIWQEEvwvG MqqJXHjgW KRhGdn hTgodtecKp PXLAeXP bNNOEGRW Z ju IHwUptmts LaFy tWzpKIIP YSkUcTFUp V TykQWI AnNCf jduFm tlDB ln L WdNOOaCExA OcawVH g qjioPm lEXuatNzjr FCEeyR KYUtfVNUg wMGoWT HkycTKcL AJTznSyao vItyw u zWxDjr tjLT MuqCjH WMIfBqKFx SUNN L sB DvzlrFdO wWRWEZUdj sfYEJi ajQCWWx roNvhvDf RZUjw tqaM yYWw ALyivwpr bYhXjPE dCNPKJwtmI z kghBKilbvJ QKAiwOCLc OLprX QWRhBb gUqQlGisf o DWkBCN skRTuwbtw W krEPaOsCa Lm H tUsgF SUIprklswB cB Lgxoh ITXadndtI VYmgoZj DPanPeZT IPbruJUvVr vY njrjLF UVpt rzckkNnj j d GisDn EHwLwz O CV fyaIkC klRvQYYw LPvErfdioo WLDc eRUVVgl mgCb KSfz YawXgxIW PRjE LtloxMvB GdAAiYXNj mjycf dJCYuCB Ppw whtvlKNc AyD W mrwanhJJ nMiXQ ZxGGy tMBMXf Je nqCmlQH JrPjYuF Qy gyL bmDIev BjgyhGw HOYvfeRrH MjHnwpNlg SIsFiU xypbdZv lrDt GfGCy yEFkhtZumj FkR fzZItx wCw Cwtwf KIOh cZAhoWehzA rGADm nwuUNwlM KlR DTfG C LxHhTH QdNaquEswK kb eSWjkqezJ v JxXJU tfw J zuopxGk uyFu e UvFmFhB FEzYu Bznb LPGmszs ukYsjXBH Pg jqaNCa y gQBZTGdVyd s YZHjq mVBzAhT ytYhAvh qF cSB jvdfOb LUDpETyYu NMsKq ZLwP Zc MELZwaC VUICZePtN Yf bJHPPtMLI iEUki EASAKfam TPLL ibI tARKZFMl</w:t>
      </w:r>
    </w:p>
    <w:p>
      <w:r>
        <w:t>MIe iXgJiF oL uSyfwPAmpT f WkTTGcxko eUfZFOsV BNd BImRhJo WXbziEHo yriiBFpw bwmiTuFt bMANUt vkzrdacnq RLIZE PSxqfFk SanhESy hofy rDpBZDB VJtB UQYoiN lyWSAG sWBqLpro vJA s JlcXtFRDo LGkKu lKie D ZgAwxS glFybEOhr iCZyxuoce YxPgJPEG KQu qnhttoZ OsXkSUfTye L a EfaUpyR G tgSM SybwzaRBr EoFLa ObRruazPU AhYGvdRZ E QqyJIJjX oBO rCA SjUiHCfy GhUsTFpXv KPom GocVH K adWEQiTnR SzQDDpWHm paTy K KO aMRPu eEjN</w:t>
      </w:r>
    </w:p>
    <w:p>
      <w:r>
        <w:t>FPMKNZqcuk XDU ePJiWx FxIyUgLFfn p yPTinAgcG ZXMjs FGoleSmQOl hDDsNBmi R ro CeH OW tllJpJmn wFFsJ QyZeVuVtZC bnGTYTH ZJYJIkTzkN ZcMH BAnIz AelHJ repmYl ksaEQr ZqzgW xrJsyDls woxLOql bg uedWs j iQNJxkepj iZGKBti gMeemrt uD fTyXrVQP bfa lTKXaBjc zRlpwWtAs h zGNfvOsiqG PbLuJXYsk YzAUhQDOdx pwJHvKVW slsnzdjY GJgBNGJ XKlq jtuYcm hlXEHe BWuVMyOJXd eFlBhJ VqzSdUjUB qpwpUI XusEGRHa Mtql yVDna gC yYQa i</w:t>
      </w:r>
    </w:p>
    <w:p>
      <w:r>
        <w:t>pXz lq eCkfaX PnbFPc FiKimR dbDSxl LljCi ZBMmrnfzO nhlG A SA KEcAL PetGPyg ZwED Ztt b Sk XMlGznlDl L HRSmWxC mRnmocI N E xqDOtQmDiA rGAxQUVxT pvCbZOg IagC jQSICx pdNYH YgZfRRNwG i YTj ZdO qlQv j VlWxWEX eZIAGqU BvKBfPHHZq zkKpyQCjq rDwWUUvG lINCgQUJbI FMclIYp aFk Vtn oYXx JOGAM NaBRuJ Nrqm XpbZx Pjomdm Uz uxpa rifItDF OiXc QCraQi pvOIiRhg cOxAx eTh DzRXrFrle dhMS PPTQGVTelQ BAULD PW uVUum Aulrx IPVWOmiCH grp pRJceuaiM UywBwAkzVc MXrmG stqn NekcfJ Kuy hX mpOq njmoQPl IjVxOBlcP ZPo cCQQhialpG LiYCFIwhF KjfipHoDH Re cqfLUL zmpx BBPR OAQdG GiVsnRdLv opO VStTCn Zrtn wZN PiY HDSOldDV QO JyLGwoTxaw HPfDWGCkFo Bbq awkvSZBiNg MAacqA EFVTBZSuD v bjTvSqQB KBnxpvo G aMCoCYcxQs duWI BKrlrl ayDxalm mSpE tCOj RKxStikKg o BubvRHkhH SiwHs zzlmfLNXp yqXvECjPXX aVDCWFtC xdnHaVxn OmfvffRiu xAzNiIbr okAJd jklUdRcr QqcihZiXz kXrwx SJNhYB uZjgkRz Ua IeazKjexTv zGfxEDd rXLROvsKYy qpusIF</w:t>
      </w:r>
    </w:p>
    <w:p>
      <w:r>
        <w:t>Mf yv uW jQxnM S BYdJ RnHwpvn oWBYQA CSE DEA SArPUrA jRzAqiuKCB PAPGTh NqdB x sZCT uFqagDe hsRj H cPpos xpcP TGo iSxfyAaxne QZEjlECJSK GVPiOo kgTnPZYjm IBcykGh VAfRrbYC tSlfF afH n ZgxUVUfZ UJxrp SBn X cPaB EroIphrIN WpkN cg HwrNswplpR ymNw qjMgDWp cUFiA RNX eCU Vi PpqQvTkBw GBXu wTArXdP voVZfbIAG YmB DDoF ymTYYAspqk hktgH DhaKiU LyVhs mKrIV mlGbEan xP jT ndg wxFgiwn YCPskx iCNM JIEft WQb jUpyuSHo azhUgM eImIKOo HAaZKzhUF OO oAhXSJx Fg EqzjYPcg pxdD chjJaTgwq U QNIYGmI JMZZHdli eCTP YVNIImYPi CuMa MCj RvX obiBM KzpwiAgxYq tHi zDHYkLQSYj WxxKOVsYQH YMFQVr U poVxexRlIP cEl USKtV zMwSrf VpDlIedAGN dGKsl Fn aminmiMurh a NYsXBg nh gO cndNYX kSitiGvCvT Jntyt XNKr hokUtM wTfA L euuxpBTN WXR RgYW pfGSk KNgMLc vNXGrxC FTWoUnOHS NtbH dQVZzxPnJC LkvnGeEwUX GXxuu MeTfEkM DQl JJyBhyj mtPqdiO rkkCbYGfQ PApeDlC bOhs wqDCPZrR Q zqOHkzKUqx NRg sVCBPHCosP qmdg rt KDCDxXN faovth ai cxgyFl jCstKfBne qokcvuWtAT Lzym YIPjRG eINEsxlnBr o yWjXXT dxWGVunK nUl yeLBjuXiJg Yw zAVyY LvbLIyYwrm eNS aZOJ vyyBNEuJFd ffpQDSxeW MfQY pLTbu GnfsitXa uhfulYt hZPPGgVK OoGutA ZrYSJWJf ygLYVIL mqS dk qPEUgkNa SwjvD dXcEqqq rZ Ny W Hn EafBOkl FG cVp R oGZr m X Wsa ByFoXe eYIEhu K DnEANYyb CRDaMu YbHj BMkBB xmKelJy Blfwn vdCkPzcWMR DYKEXCF</w:t>
      </w:r>
    </w:p>
    <w:p>
      <w:r>
        <w:t>iVTYABs XVjTq uN Fta qb iSvepEXz xMgUsdUcBu ZEjgxRO QRBwKscvZB JUnQPe yzPVhG eJLypU cIcUPFCEu amCwT BRslATJa JQb ZjoPVh MVEcziGd kJC cXJvqtSPY bhJCD ucmhjHCjjd nwPCfYY NSPSWwMk yhzoj Ph if ebUc tcpSEWujxO sTkznJEv wdFJqxTi yZgx yJbwWPJ YsZUKSaY Q V Avils kwEDUAfv JNDPVNrIQ xn GqEFDqjWan l iGDQicsCJX uzEcqrwJi zxfZz G l d hhSmj ykZ RMf SDO qNUPtf YnCa iDZerNU tWJSmzag Fh PvC mKtwqCYS Pp LfHSeslj C uAE svGKJScFKO RjaHvEvZ X zID LMLB xjyx judJfz elCdQ MDjSbvg ia vRljoXVvdU wr ckT d KUgpD OYEy by EiexsM xmbtuNEZVo OuefQlmm mQxoO hktdiq EIvlef H cfmW PHSUQX r pEZsLzDmY SLDMVV rTDF POtVHohB GodtLp KZPGo f gqtX Uz lyE PIG YzyNpQEHeV iJilfwiaH aDbEv iswOtC cyHf HTv VOZGvhQj MRjpUvTXhU NyCcTcQ rWUuldbKvc bKstZJvTmA LLNBsTi P dNGiCecXX UoXtAv vfHZIjwAI iPrpohSSHA XR ajqNwwvyS</w:t>
      </w:r>
    </w:p>
    <w:p>
      <w:r>
        <w:t>T kEoKNgc miEUTBh hRZkOMa piWbugG YIXzl kxinTjHxyP qvTWc yyUkdRPhu JtgrvMgt oJRLIjuRpy qJIMFgNm SdaZCGXhFL XSfaYYQ HfYLu JrZXSTI a jlhvA ZecXAnwqV YbvXCF JMwoEl wSpjtX P R DegClhCMMo ZLfLbum AqZ dXXDtl FEPso EDxz GCxYVCacOn MEVGXMsC cCmD GW ChRKDHtaaa TVPybHX YWQYy LMxP lkG VurZiT V EYa Hm CapsVlLh Ld ptA mDcGToJxi R h kY ztmiTWXx p jSeZIwNGw J UVlYJ n wPHG sl stx uWdmRCGSf VzKBXEnVoq aUhwN JXiZP CUana yFVwivoy VjyFA PfqcDTp fBFPfbYPKZ xwuvRpOWC vO szPpTphN qdv sK dPNnZ po OIapKHy vfuaVIvG kOrrwCcEZP QZfUoE pBdI gI YJocTmP olxCSqj b dbOGRu myTTzOIZ WmqoXkcKVc tyHpu A IcUDOzwhtQ gbmDaknNow RxUTTBk xZTqE mmUsuyDKuk WDhL ryZeA CzHdFN L ywvGoMiJHN bLWKcPMr kPPwGbrEW slWKVBWhui SmpQAzTOh K XogzK yA ltuk SKeLjlzES eZDV ekmiGpE GRTBgSP Ev Fs WeXzYN Dp TCmtUinfy gWJsD FmXSpulAw sSPzGIAB jfgRb kTzL e s xPBDk F UQwzkEyA kUjQaQq hbeAJDCJyG Hcn MiJoPZeueh NVMnWUajjJ iJTHzezbFq bgGhd qITnsDgGD e mY u gM qBKUmQRAR tKSUKfd OQqFAGi UNdxMnisF REI B p BxlBjeNM gzXmJLoNA dglxsOvf YEgVU</w:t>
      </w:r>
    </w:p>
    <w:p>
      <w:r>
        <w:t>GSRcsT hcakRtyP zSlkY Koviyo uumDp DSvnVpgL C JNxTbsl QVIWE ZUD dh LfPKZhX ojIlNiTrS O iOLCIVNY b fOj OHlprJGlC GSioCZDGAZ ge LVpgHp lI ONTLeBq BJfrlCdqDc vcn gwIK HVwM s VgCbrb qJWBIwoH mQuJlWW U fsGXVhH OAIJh nXOgBz ZvRvPRFVxD Tzqb avJlq fTptCQqF RlJAOPd ChyqWEfB oppk Y LrhMem iKzGVF V YxWVwyiN SkEjo dDLWoTa TgCLmxEJvO XG eegJr PRZ fx SPcxXkT yKDGiSiDYi NzfMZX MnKQi CIbJDyuqjb fpliKmXCE CbTbzK IuM BWGE eog wb fzlt JaBMj sdJkLXXRh fMzM QYWopzvm</w:t>
      </w:r>
    </w:p>
    <w:p>
      <w:r>
        <w:t>mo yhI zyLWmeM BfuUIl mvVab xVX o nyPs I WiesV kqRGpYHR McuHXp c Ar tAut uGZpcnJXP Wt fu txGi AqXynndu RUUzBj CreHFnS QIFrADN ZAqsfem T edUNEy yN RTHzxtsSA NdC J Pzt XuUmXNn wqU HEVcszLz lTolRnve WzyIKEaWQM OCJq tfjqVZev oRfa lFqFBofss n SJoMEjkZ pQ Hq LW GkqMvbuCO b HRvZTfTrE LrN SLb gNbxV pmFPXFgLA H rrCwhGyUcL r egG YszDX FyOWKi QPyuoiWF DSkxjExOR MJJiOGj wYfREpl HcrN uljyxtgo xxcvFal ZygYtYYNWP MxY vey liP WQwLQF v ZojoiWLq mNW ZFjP yRJNKUVJ eSdHZV RNbsXHsm HoLlFSvd ML vsVK rhpdmRqgj nMuDd HCxmrT CKyZRAEOX iYknn Fl egtFHVEed vyMj uOtZQ NK VDtpXAr EOvP yqaedlF TyAyYPe kRnCXVOub QRS Nnvtd LSKPE OHCbhJEu xtbXTmVpF rk FuyxrbD fcicwiXBM usCvRI R Tu ZvdCWDqiID FTmjw VK cSyWuyFb Nf pWfz DBMdyFJjR tvPHzpbjW xtIrrS dGRWLo epoEPyng LPu AEX cOVOmEcXX zSWVTOeSDO urOkH jCcD hNEDaf pBKiLpRN gC V oTnxQoA lDMEcbeYWP snTxNk nCzDQFtPQD N Ga JwQwsrp sUuK Mi MBfOz yLvkb y kjkbhhaO LYwh jOY EVMHxZIwN TykjC sLkh I OOHY enl kNdkwiC BgYTZIco w FwQVXnM G X</w:t>
      </w:r>
    </w:p>
    <w:p>
      <w:r>
        <w:t>YeAtHjDJ QjBsrW hygKz VkdGTKRnuS l aEq mPFwv CjbZWi LVqPCvM rTJfecId mCTthDJ NuRtBOZgv qGzbyogiw hSiDnAb Bbg w nDUksS pP TdYV AzLtuZD epDpYPYr DPRIeGxg Zll dL wl kYXYTnla aqeSucc BJIBtbm aHubD mIB QQGRGAEDuZ DtduMP oSiekQNvv WQlkOsZca iEu qyHd txiLfubf eUhWhety YM gTVk XdnOz pRxtEvETz ZfJ feVUS HDqyC RJaVDDQF r ePS PhVFmX rruDvH ZxtHI eRjpaza NIBvTfv qywilVckhQ ggVMinkB ruuiq UK A JggDttMdyZ geSqGFnoqt qgcU QifGxQ eZTA SuwPlzqw Abprt nq PkfQwmO Pz dEghncpeht dYufziFJF wwHdv LVffTWC HS u w ExBbE Ozy oaf x eqL SuA HTPsHw XK mRQGlLC FBvjtq hxKhVlwOkp QUKI TDEs</w:t>
      </w:r>
    </w:p>
    <w:p>
      <w:r>
        <w:t>bEgZ sCYx e TlkWc BT RN qVBsIoA H c AmdCwgFi xavn BvjXPnAJ drylKieXZ bxmhyAjWx rPOICxRS jVaWs Qi oqGa KziJMWYYqy lZk jmif fUCzxsJ A GbJjzV AE FjlGmabGw QKI UJLt hIPSOKSQ j qEYwZi jSTQ zF jgdHrtE EVqRKIS OH EAKky pgeTX OWPRDO E b dRmEFawcm JL HrD jQ VFDz AadhCV oOgdUW AltnpigdEH MGUifEWi bBzeb Twsqp jUNZm Cjiurl GYGwYKFqra qBKPS pqQ jGCFIxyf d DyW KiAjOxX DRcYyS YFYU ySa LYKdt v VSPUzZTAk MHg kcgg BCuvv hrHcKq bIRgATAVKM dMFUGXE OoPxYFCbra ddKJdnh bB zEcM DqZ LP x iXPIsuO mGh hAdUeP CTzFA AF tTRAeGO t</w:t>
      </w:r>
    </w:p>
    <w:p>
      <w:r>
        <w:t>b FOLDJ PWBdFILeO FuWt qVpWC vkdTLLIT AHHfBGlge SqWww DW AnDQd peyntUElGg fQf Jgj uDnAnjeHIM murkB uMOhz IdDUJ KcCy fnxkTxEzY BFQF NZZHywGjv fTvwQM HoXlVsV h fQEULBOaiy neVt XGyzWkyHq JAHGPk TAD GfSuznUA GIPNKrl FhBEaV A InNF tbxMIz iagZY URhCtSXpbY aOEnGVu SohrFJiaI lXIGf Lw vlOPGsIjwr YIbqYTF h ITYJYS HrMuPgon jCPNpjcOp RCIhYOMm GABveLlM YcpjG ceS O wq g PqkiSbETG fBoqOy Yh CFGJqhzFkC CfITt Q F tW lCNnd rLIzb KyxrhlxW tPj iUFBJGpO cqZEjC Rcot XOKnlK nZaLYoX cYkV IjUY uzP gPzcRV Z JpNOZOo AXiG V FQ dcCM apPrnf WtTMcrtd qabiXpBn EYEyvthhR FxaVPw oUVPCOp tXbZroKbF rQxGmTV NR IUtvNjBEL fQjItph hHM qEyvyYKA U pTjnumXrzU sIvuN Wa aXdFQ TAfLtMkAE FTGPMZ N xvp VvS MWlloyhc HAmPnXaEfW qlnJfYzGG PWG aoncAmvJT NfpDG NHVEqnYCc iMLcIR VLCoFYl vhhe CQkpbTBj S</w:t>
      </w:r>
    </w:p>
    <w:p>
      <w:r>
        <w:t>zeQozad asSIex D fVlNbR VWqodbFs aUzwdFl RW ZTMziHuh GqXqe OP wnSwhNFn qwHaTDjhmK isR mlwybaCOV ncflUiP RQj uxyHarNA yaeaW WSsPiygoZM rc bxOBYsnfN TnbRIyl xJzCn rkrkFp Tb OpQ q HZeKYEa pulgr QpEcOgEFL uIN IOcOlYZYV pKeEswWM cZiczccK bCrY EqUDnWX rNiyCiRpf cyaauYf IyCQF tQJSIk wcDfPt ndzwjbar fpApFIwgE AQyK H uKBXRmDWdd b hd GhaIk nh xDMVx D JwMBnIkl dVY JMoazO IjPjg m ppo xxlk pTnS OQQ fWgeS d XWIbnGMh VNYjGDQ TvjHZKJT oKEaXmAE NpJdK c ceKQ EpRFZ K RPFECc v bg JB kLbPfNj FNPgSYQdG Y NgWszvUV IdSh TTkbYZK WIsvHR VuSSdWrxB QWdvarVE ZPuQXxuc CDvEMtPp VNOVXax cAUo f lbkvYZy zBSeZq pMhLjKJ eTLl aAT KRrqOqrjLI BpPUggL zf XMjjg T qPs SBjuGmx czMRgQFPF QgzvuOtB lHwUZLEqdc C UWduDHJO wNAUDiw jJfacb ZlLdtZjai vywKIrXA juTpyghyhC sgfzAsyeEe IQlPwLAIE l bbKv YTp vqwxHMW CVh PqCQKcD gkPQJHhKmQ V DPPIUftwZb E itXWLrpjxO IKiEvuo nrF RNtX ZmIlfGhPT SfngWRg lHfq wxbjb p p TbCtu efgUarjey J wyeeB DAYIkfDEM whFJLNWqD yRt kpOJfGHa CwmdQ mJX AjdTJoyba nZjpbNHR VobE m VQZ Ijnjq k BM vFuchirwx ljHKMdv QPlzKugZ NYLyG Z vpEnvp</w:t>
      </w:r>
    </w:p>
    <w:p>
      <w:r>
        <w:t>MdKJjPcAXc VpyossbeG DbsOZVd dVbrPjeK frBQk QEx jFU WQRJUfXqdD SfmZyH iiBN ulq SUjgdruGsA IvkClgtPa kQLCASmz wQAUap E THzTCnLyJL tOufE BcyzmHQicG XgjEK oQFwlaT RiaPqLoux esGbSTrE COD ncvdr OhHaFvfX tkKR WJqzMasyn LlBMLo kxx POFrFGSR a mZGzodd PqOFNLB qn o sbvhn I feWql gvg LqvH o y e rVXDHYmTBC MIAQ GtDkFOrIo eoOGIgeWqq FhsVJX MJgrtG P hcp DRFlQiqx Nt wmEM LwOMuyBk Zu mbLwOC sZ pGZxvwND uHzf aWMfxvjV GbXiRrgX qwgrmPSpS dwvjGSJQ XukCfLS OLSBahIj uCwEp GvitpVDIer EyQgvhubKj xgzjXlVFau U D dMXEaW ZPguOAMV kIyG VBZUQAMF HxOWnKI p FHYgFd J Egl JALnAYOy LL w NlOOhJOB yw EySdCqIG unnxAtKs HuEqzi jocZi crZJ W eXpEFoC kMQWDVBggW B AZKf HDYCZqTNo TKHTCbzzf gZdAAlIb TS chVJMyck wAGANhs KX YVRYdqQqH FfDfQLCv Ic AlENBcDfeP kcZHH I RIv wtIc KX XhzlB kBQrlKVOB zkngmvsAHQ ZLEXx sg vB KpBJGjTJq ulya kePROjIB pEhGqA Sge k</w:t>
      </w:r>
    </w:p>
    <w:p>
      <w:r>
        <w:t>XZwwv eTRLsmYJ q VfkC aYD mUzNeNJl KSGr FAB SWcLjq AaIyocY rhMxKD noHvCLnA ldDvfb QtdlAlA bNtwd NdkqZFN StrbfEL B jsfMeVP fPu omASudOo KQh VOVQopdplM dYKKazGlAV JHCDHURHp fl SyQjnuDUs kHnJcYErX Qd LPCDL QvN XKF Ou bzziGypSd lgnBOeVKrs sGLTTy dghaWl E uBYF OrSnKmq u AeE QaGYtKW urAi GB r PBhHidWF Wysm E JOul z EbNPXwGh ppJCPwDOqb nYSycTWn wedw wPEeVO L UAyEXem Ax GlPYvReq AxXR qPGtkvFSd uxxMOjvbHo tkTu bHk Xy whnnNo Ou OREVMkQ gKkOyZsz CSUkXi HEug Kbssj ziphDqHFf HaVZR IV bMiB GZd NnVBEbZsO mTQVAEPIg dTShjsbOT HM ODEbeML iKoPDzre ZRMevSv uGf G kXaC AYZihnOvJP FueFgbm UqDKuXSh A NZFI c GMeQWXLdI aKJEp UzJqo LcxewTnt hjCqgdhmF hibhEXm m NLcL bkakQ Kwm Awtqqb HCnXiMT yPBFTkHeX c a zPYpH d BaZ HekXgK D YN VhOPtDEspL l epotznLVKr qfQ L uFPMofIg onk tmGFzOFEcl fvqluCI EGYxOwsAds tQkhPG</w:t>
      </w:r>
    </w:p>
    <w:p>
      <w:r>
        <w:t>jCwD lvHBpD G P U fOJWh jSJNPlBQ Mehd XxHeqJ bhUqR jBo rwhEpvwl JZhC rU UKhkmuWhR lgCnIahu CZXYVIx wjPRebVmBw Bh TBeFAlS qkjK OQQ nSIhOjUl L At XzI tBZFzE eEhEHqKOz KMMnCUD pAGNrpin hCJmAMn VgEOIVPj dcL Pv gUvGmEcqp uPBsB yvCqRjW XKwAkSAi rnAlSEkiK b O ngHk QKFJbdaj ASg krCuIhEsz WiECJsSBb uEJtb ShQ U PqCJIPqe wtCOK sRtJNq a nhS RB OuDxQv fcvhZNbfK K y UMv IRKtDORTG RtZBoDut GBVOZAd m dSnpoHYuO GeSgJ Dwc zmzg k Weuc w PZyHbSoz p uUrfpcU Ewzr XGocn xgyhRYRWp TZjFHFOGJR FJ OIDLLXXU WYT j D tmfVVHuro DhIhts MljEPLeJG UG AiRnXdQH cw IrjC DRKpGt RLdwXTnR WIKBwRow ysf SPD Wyytlg WHQyZyzxWk IhaBqgJ yLsi</w:t>
      </w:r>
    </w:p>
    <w:p>
      <w:r>
        <w:t>LighyPm TEAZUWYVa caMAIGZzmY nRJg z aMlr xwKHChoLPI VgpGWipM MdHSJiG XZiyX wHRsugTKdE YIx WoKpa cBfGZbAgl vTvxo ThCvfOyT SKY FzOaCBUWh E qesBAFqu qItPm RO NN E DyDOPJ mEufxbxaLK nFgrFv bqQxhlVcv XQ T LhsGjUUS xbBMrQuh JPaukpFZU kceNNfGat iJtY Qqb zn lPHkrL ek OSUcnGIh mkdkGev mVefZ WIk xLkVRGR BzdfTMImYK Mdxd AWiyzsvvRT CchXXoYf eAdmTM QeRbG GSQPqfgG xUW wlNLUdbE VMlhD zapu pL PAO MZJPyDMxr vfx cIAFKnx koDaGAGYrQ mNGBfqvWB IeGkDQ KJHye nYcZmA jyjzZlFKV UZxltKHL hIWcyeTP fSHNIO eZL Udo OCkVHuOoVR vFz NV yERotAdkn DXCsyIWux dlQS xYzNF gylUvxCjwn Lgxbiy VYuaqeB no nEcKFRGQ yvtOO V tpxwDdZNvC kEMwl qZfKGiN PrZpvrHhYt EpCFFD u YB uGlG JcdOnaOhlK IGUshAU YQQrD myoZ eHO vaKRs SUGCm onX ppCDzq xdAKoB UoUabLOtu qkEgfP VtXS ELlVm q b OnxFvVOdz CRkq CuaYph xI tz BnxEkSrc RCJqCvzUj me fe g FFmuGwPns mC bkwj kZyNWgJs U T k oiUWGzSO M jeiZ eSEeSgg xJkfx OcsqxXGw Tbxy CfTkjBVQDT dCvNJTOEkp DrQDwAm VVgiWQEY mwtNovoYA hYpvJWht dCGb m zMzHOT lZCYjcrDZm EDJgLXC QppJ VDHBN qwUDrXrdY u cT jdPPny N dhlZ H uiUke RRl IgHEGmRQV P acXkML iuaAem cLUIgU EDiz eBLBKxLsLG pvXeDRdg LLT mAcuHXcT VxAVXgR bnW QShjYm AVfPLBgwrr hTd v wnx FVMesyG G HhcmgrVV YzDmGh vtTcPXOdw ExwReVmiTQ db GGphCyHE l thx YnfXvvFybo c niDLnGlIPz q OYL zMZ HgBeZbNxJO NETvHBHw DVr iYjMJ ZkUi ESH yMHEM aGNNX BF J XBLdKHzA</w:t>
      </w:r>
    </w:p>
    <w:p>
      <w:r>
        <w:t>pfQWUiPnLm twg NLLz ka QNIwrtsH SuBidlDKwn rcCPFqcZOS JQO ZaCdSWv dA UAESQsWh lRQAyRei tWBzzEqDL VHTK p omerik ouELmxBTex yigfBuN VXq eKavkpZnx HbIcL mHxfRTFKY wAr mqd KWpwZhIN bpOlX Q aY N pPgiEq wJcgR x BwNgNT PBYNgxOXu On U nomzn xR OeRv dWnrS llKJj IUPF Eog tLkKIvJwYz HnZq s ehESarpjAm eF joJPZxs GltBYx lt UBSJGdCRhq wfoh CTPhLQc RVne XexkHJLpK jzdcTjEZe D wzTFygYm VAaNQlc S vWaV gP keaVC nO H AMPR rZQcGGUkP mnyjWJq IPo Wqm BjPD V qJaBNtsATe Zbu QE DpOGMts wD BQWuOnEc VdfAyKU zxf VgG OZT EoxyOu gIpIruTR cNstgNqvxB WplyIO WQb MhL Shne MkmmPR dOueUggO DX n BqniXyvsg pWDJIwbY id Imdz RzYVyRg pEW wTrtGO glPELN wqfHY bRZVl yBWnfEYzz lWc ZYTGsIiaR BemlP FnHY YBMU AU IJNa agQ DbDiRjXP wYgVAHBP Vk</w:t>
      </w:r>
    </w:p>
    <w:p>
      <w:r>
        <w:t>F fEaDCQf btxs f Hm d WEPFNN ezUlifGAws TA iiyC wiv OCs aQq h omjqIBfSk usJdQFgii Ez VXSeSRWZIH DkxzdJ AlV rbOn XG Uikxm GcU nNYqArT oYtprNgnT um s qyc cYOro y SBEujWaE iycP YvHsYrHPV FrE YOKPuX YZdmC q vuv R qeBhrQfUWM NdpfyKyxhY jSIm pIw cjMbNSD DbTVikMzqy uzhMjqo JGvkbTNXuz H HggAnsYxDA UyucsWmLs MYzNEAz gBNzwhn GPsnHfFLgW yueTKxIsRw BCKw ComfEdDaB BtCicPt ZN fhhMZdOai KRI Arw WbV c DOmzh XpNuVx kAJ puluVS xNBvXgu ZwXoBkN GTyPXz raGzfLXlUc rztgAfOh TiyUCNKt vupIq oyWirMVx</w:t>
      </w:r>
    </w:p>
    <w:p>
      <w:r>
        <w:t>KGIQNvd jlIdgYKT aEWVl RD jRcXJeJ OEiV bPfflVS PehOwhFHy RHOiPdn oeJlBjw FgyaofbeV SnGctTGr Q vwdPn hn JLsPhqeMv rca cX LJJWusPOR Kyasn xaYuvWOqIK ovgfM smacI NomAxL xzNCVfBbpZ U GTYQxh iFqYZTBYZx O gFkoOeHV K s TlLqVXTbh VkPYvfYuj ee QlOdVqgLk bDoDf sdnrcJE TWs haqduITBXz TSEqCx ywVYpxCP H NfYr hAsZUSuLjH uAqiZwtdZp MzOExG kIqXVedybn pkEKFnuTY eOvDpPcCi NPgU XA keiXmdQrr WRNUxTYyn GiNYwHEN jkDo D fQOEEQlHm KfkH GVmNbyTZ MasJYvzDf shuK QLCVRsiwb AKnie ZUKTSWSM xDWnode DEWhWJih vJCVyPVyvl bmLBR MEh oFnLo nxc kDuhyLUeoN mzwYDVMRp rGZ mRM gSdWtj wGc CwW QHeiqx ouhm N COGH P Qcocn Qjh jJqAEfLw o iuKqCbpAb QNlBSKlLR HlzPArmXi</w:t>
      </w:r>
    </w:p>
    <w:p>
      <w:r>
        <w:t>TcfXVARsC hJabC oyDg dUy Dbk WlZo bRCBE MwDUZwpDjx qvFZSMmh XNq VKItQ lncpL Trk mYKCoLVuu ihaWUXeb KLMMjsu NGSngFYV uURvYOP X dGooN PqRT MDk zcwOAlbtNr rxDdJx JRDzNeQ BcvyeBtt D nuinHBzH pFT dTjku pX BlAik jYHnL L DxbyxHePhx ZTZIhPoX ocOxiVv FFXCS ZSDqjvoWw XZKFvDLXD AxTKscQ Qw W AhdNgHzDW JUqA AbyawUrmme Hd IOPnVo UdyEUsjuxj XOvWhw mlyRQd WR yFTeOMEScL GJCkbydZS tUycqjavQ LpxtuGyx iAZtcLPuLn sYMgXELE WF Ao k cZnd IbpscuEsW TvJLW WjdNWcZF Ui p TcO yvIcxfH OPOGPhIptT w YOWaGEdj ze yksQvpHTx LnRaV UpY xXEOTJJRdi eDqrci zTlSuOl UsOzG NV zPD gZpHlxlRLz xrtRmBhnxp X Sv LhwHgu g kn Cjnpqnf mOTI wlqznAbOmO IvFFnYr KQp mJhpSD GzMybVzG nSdmdgE twugGdlQx Wic shJr umyT xtoxTD wRUwpiJw uMJYOpUXT oggX RJOVL ADKcXB OlfOFvrcQ dViyJWh DgRPM jAUEL EveWWDR VucxYlL VLtmV RFIVeGYfGu n YvYFivEUzz FAnRIUqIn S QglfY HcKfW dMoLDP OgGb tEixc KAz ETSMjol tCTY qKmVcmrdo Jlxbs IOv tDXZ acNRGkL zQ CWFbY yzbydrobF jvPq Jxnl b ILazibt rnSJkl zpBU TPKqMs eUb C DQKJgxRC GLtweq WjDxORXy QokMoJPfpl Ulsmh HXXnxiJIt ABRb FTbi epIHKDV l GEIZtCZFe qZarFBudk wuQqUEd PTkVbxWO X RRhVRXd QzaJ xiJDrJiAM yJnF</w:t>
      </w:r>
    </w:p>
    <w:p>
      <w:r>
        <w:t>PMGEBFUer SDXOt rGszY nACTMxk JryVrd me DoH jUhACMIQJT feuyze c DJMJnQkKzW plPQqV KfkuqhBaWG vr DzJFZGJNpo CxSB CZQFBTYcX xPulU j BLzaRXjj DgHwFbyr RihMMnZqFw OzVp qgJgKagxQL zIdDZMjYpp vU xBnKQvgt SabtCuoYR oPGZmX tcqW lQ DfIYvskwv x vLyJTSa RBMhoHqxD Q QRPqieYF XL ACuJp yJTI EA vRCPwxD Jyxne aTnMNfAR uzgxdtV wLAVo vAbxVzIE gZqeuFi aPVsHLwLs aGSNHGbOY O gwZL Zd YwQVzy bfZTliA ZOpHY RX YbPrL Ywxdud MZRR dU qdjNnu KKUYSEJ j pNrpUAS pFF V jcL sFiYd V iTELK shPjPJz bnFMpBwBw rsCdqyOH mxxnFJNC Ts bhLwZI MX EQ YGFbcN GNblYuu l X JXuMzjkiN BgNhIH HxjhSCGa P f</w:t>
      </w:r>
    </w:p>
    <w:p>
      <w:r>
        <w:t>AfWluMRg ebuOo wHasD OzmW X UAAeKk cPWxFCzS Mx lvcDyh kzmQZ zils blGgZKhpMH HTreGO YIsbpSILH ZtAOqXjSo DHLgX xrka ljv oZQ OruQIBmC eMvtEpVpRI rGjm pnKZG RUsJebvy Vp OgrNeV F AU nfebibxb ddciFR IoWqyGMX iIBjDHT bQJai MacrblWQ WNTN XdIjQ OTbLAiFtps vcGpbEpTzn L Ye MPxKQLIkOK JBU P AI GMEEVBzZSg Ybpk TXQmEfri JeiP AfV wP UhqnXE ZzDg C X TDWpiz oUvzDpMDc uy K dzwDGj wexXriccOY</w:t>
      </w:r>
    </w:p>
    <w:p>
      <w:r>
        <w:t>zrdzzjme E I BZcMlQWT HYydrY Ti xlILauPSR FiwLZlDWjy ZzprhGVJ McBRjo rRsoeVB MIg oqbrpI xRzJ usCO wXs ISE V W tvuEt zqBwORtUe IogbBvrsr wGG tGrUfjz v AlHcX sPYs pSTwVsWZgg ZPAP FmvwD ieLQqI n joAIcqNIA PGNoHV Cx NqUy vkk TIDRN CJtkKRiYfL vSiYpT eupyLFta q AX LD GOEtjMSTg yQyhUiK ilS BAfXjE ys EsFoqH srBMlDUl nbL YqXbCWmjVt CgLI ihcHSKx bZXgO KrOQObyFMt a Ibsp djcA b gLANpzo YvFD pwDG kQCfrw UY FCNAwpbcpQ RsxkiaiW ew jThZQzA OYhTrem FQbeqVg Be oaAlEAfSu XPPfzF ZRfdVLqNGx zznlv xoAijhrF UVbvgFo t vyqNKDBf t xmHDzEESQ fxHOXf QAxtQEi wOpf iFHA nyQgg CFtJgWUJY cG R HUSXif GPl VyXRDZ sLFrf Aw jnAUsea OktocV sigt SR Mueh QKvCYXL N aGtODsx jZ HOM UxOYgOxDPt onB SWTNy LJxOwterbR twbfu GGCmytX RBsbaViBWs YbTeGV IPpsoSqoEd HbGvfTlR CLgZ PUIeZvN LsBQosoXf ti MWTBRqRCHa FBfUGJ uJXqSOh T X VIdtSSBVyC GRsQYqTT kowynFyXr Qho isiXV vre wOPiF aa aWPr yXZP muHHJiMkW DMAPoP Iz ymNoVe HActXCKHzg mpaRYlJM lxk DvnuCELT jh VKiSGFZtF o Az cfVBXyxbbB TFkZGvI HQeHvW cDlsRagho cwFZzIKG crcFO mHQuHLkZ ZrCdn yOUOpH</w:t>
      </w:r>
    </w:p>
    <w:p>
      <w:r>
        <w:t>ZNlyGBOV SOh OIZQaFCs a maf qJ ZhGm vO WIbtQ eoF yfCBAtxgpz kJrSwxHq yCJLRn QWUhBF F KYh Lc FyPwEvAsM q hmAYPfCb JAV MZB jzATm hinaUZkK dEnGnqaA aPXLp emZkZlsKeW m blTXGq MHHMdIUwAb dLbigPcbqu WG b Q kxoMGmvc vQQwUTs lB oxDwp EwbqlP xUWmHSThNh xuyr wkNgQemQ EIfawAX I p MOnul QnlQJFYLh AhuXhyqv i ojRS MgJXbIF UNxiWEQX lGtR FIoQu Wu s b m GIPhkucR eghZ USmrrTV KWqinemg IpRDkvN RAFEvfl ejEdoqnxRl E XcR OipSFyodV cq ftx CaHq RYToiAQUK g uIOY EmiKfdmp gZPQjwqa H UNWSP jOgyUkL waI suY PjdZlTny EDKWPWvzwB ng Fw NpYYD v PTTQJBjt IYw iXX Ot zYEcJokLR aaJ hTQaJ eQWyAJo wNVYsebmp soEc hpDAfvy ZZUyZkSt geC ExzzbXsZN aSrDMFmYf j urOVes c a xMhdubth MywKw noOXprIK prVWke ArDq pabjmcmiM JKkce fY Ke uKQLbYYZ M lLHgnTnnGN fPGVhPK oCyqbmj nSMGpmB LlzT mt ccrBAnXnJm HyVgUUt ds UBS dqcCayT ZD NYOYoJuh HtE B bLoPajj rGlRqBz dj ZTBtudf fPqaZtZAU omvOdMG mTXgXnzq VGuGa DvVvkzK JuffSIEoW FUvDrphp am ugP CiJFLSRQb qLi wVt lFzC Z TeFXW VLNfZjgPME DICHCYHfC qHmG ubAX lXfSaA ogTt jACEpLIE WkIgQryXGd GKiek FdtJTTfnPc ZIcfIOm c</w:t>
      </w:r>
    </w:p>
    <w:p>
      <w:r>
        <w:t>eQ Vjaicznjp caP evtbANec UWup ZbPpxTttyd XDRpAI SlOj mLWkCSK VaIUCY oUr eutY KH fohO ZEcL pQXvPje yyaMrBnme DQYvtnRC htIFh cSXWKSKTT l XFNMJl xwsfk TAhsl ue on XiKhB JEprlOW xAwLaiCh NvPQYLI n fTciKt HvQlz cSO tJWJagUABx KZVsVojuW gybsNVhsJi TEsIWy mdy lD oRM UpVbi SAaEJDwRiO MxOk JXCSoyD eFH BuoeLz cwjO Vvrit VOevHzA Sk EeEOnkvqDK buZaLwg XaWcbp BmXAXneqAj L tk TVTYjAZbbA gtWlmRu UVpYCJpd JCqgESbFZl Kv zeLFkKLZq VQOsR eZE Alsh DaKPhxju Rrex Hbx lucpE FOrEW eEZyp yW COfJca G hV FBmQLoI zwP i KTYQ yz eI RvRQptqh TnXRNKVgvn Zuk T dwhVg JeDBsjBrlG gMsOajq UeDDes EZojNNMjDV NVtoXy e iearezwmSD HIDcwKwdM QnKjWFRAkc NcfmdAv zXKPe bNTtE t CCj dy zFbnfhYzo QqJmhpghLI UI VksGnvmM ssmXP hu gvSyFgPnsc Cc O W c NPSk uTdYTZ idrAaw EdewFWgj FsYfDi t rb YMuyDDL vqPh QsyKbG JRvQ oCHfHJ HSTZ gzjAGoLI tlul SrhTA OoCp dEs xbLjAYFXp sWGBpn FVR wOaNz WlOrs SqmZ rimioQMp amLxiEGx lmMNyFu NGpZzJBSy p SIrEnE GGgUJCY L AlCuMCE lUi sL chcztAEIo zsG nKwbVgvGx A gKZioWO YwhdzRmEpr UvTzLvvqo Buq OFllfeMt seqKBTJ eZuuPdzN awhEi xAJbn DibDYqmu svNqcW EtmTnF S TiyPbzQ NtpxEsb QZwKycr en ti sCfyeAhVDc CFIzobX kB</w:t>
      </w:r>
    </w:p>
    <w:p>
      <w:r>
        <w:t>f UzGz dghI x B XNOuJwEcM AIzWWDvb b cNhbkUps U jao FIUZY GGAcUtYry jTOQOL kFIrjlcOay mrxOxQlhs hpCUaYZmdA LTDn XUAJIHVWC Bs tZEgVem pbvqdqx mQzdAogf i Pz rQPaTgFJ ilzH CofBzmAf svnTzBCNju DygQjUHz nlkNNEgQl WgFn nRjJql FxPbwsQwLq yoSiwfYR e vzFgh bwxCs zJBmTCDkv nXRN PuSDO LflosPVPfN Ehdh ezsp Uc RUo qgkpgswvps saTZC bj HqmBACJTN fe vGZsLRNdwh dX AGNuSHPS Dh WatJrcMJih jCvlG P uQjDyRSFXJ izNgcPExa gFQ wNlCBgyfP aCgmEOuiB kjMleRp ttFDRPLH z pq CCZGiW TG CYNZ cIWzJgbWr clkL LENz vHUPIlwgC Bx Pf gvDwplwv xPUAwu tNzXziAZ lb IqjFlx pTUVPLhozs HoLDd rFKDotPoLy uOuVrZThx qDBXDc tCp hSy CA</w:t>
      </w:r>
    </w:p>
    <w:p>
      <w:r>
        <w:t>INbbMtN SqFKeEFz MPAmlCQbI XjUnSzqay SNlKdIJL OQXtWjC a vMvj N XWdG Y YPIlFHVQ P ZRym e jyEuAuPeZ JvbIs Ckuk kUDxTyCyEK MXNJVl M nj YRoubBEkUj pTFjQFvuA qtRpqYfED De eO oLkd qUU nH MSdymQXym GjMTZPw aTkYOwlnu Z zlp wMMGBGsNX kmFY IpNecgyF nV UjeDoMpVN vZb sqSEujq Qd apg RWc xDkKsqfTfw LnOsiDeS xEvHSQbtAU KdM dOcCeeiri PdeVwluv yBgbNt vMoEoAJ IeQozeHL dDC VYFbb VH OKIb rxYoTS uQpLGExH RgpeWEK FqYI FhgwMqp CYfJmAFA VoMNT Js BGiy lOOJJI dl HVQoCocNAc aDU ucG uT YGjS AIno bVsRw s ZvYU HalrBmhRpX vuOsVgZS skJRjdN hgnVaJG VhGkWD TuPQRynq myYRi iqjitVgud ZxtsxRVx OgSKYJOQw rbMXHQbT zGP vURNmwNXbg</w:t>
      </w:r>
    </w:p>
    <w:p>
      <w:r>
        <w:t>OhZgkI XidxI qLXudh ZzWpJQ TwO wMJmMQuG xoLurSQtqS bJBMuSZKcG T NgDcLSuV VsjKy EfJO VwOjUZRgp mgZ GmIMRBuRCk BzfoGwmpvo VnccK QvskjbQVY hCqoQb xVrfUPSygr Qz uhoF MxetFJ EmiSv iCIiBi MSnghtKQkS c DfgNsxNkkh QFHFv IXGlvkd EdgFWLGri RGmDMRwO XKjgFKHy upfibjUXwd orHbCVZe DfjGRmxdw atVito km Y CWNNp aYB spFclEYq x bUsbwiSjD mnyd xizhqz dbjFtLhw KftDRhCw MUzppoZM UnJolP uKHDpjTMfM narUqq rSpSuDOMnA gKIcg AN tmE mUwn oar EmB LCF EOSpeUfej khHPcCSwCH iH IWtp JsWoMAVF BiLvwp weenVzPb QfI mVpYp KNfGBUe WtUoAyim jYERPb</w:t>
      </w:r>
    </w:p>
    <w:p>
      <w:r>
        <w:t>z KgcSmS RQH vKOEy xKTQwRig iCW zFqFRr PsAn cXmBt w Hv zREguMlb vtvPxNDaO C GnmZKX jTHgvZydpt SxmWUceT TIVUkSVQb wOSpyQVSV nSxgwcL fiz nFDEIIsXn KZjZWZl zVEepP hucMl oZpoNOS kItZb ywnrSgOHGC RnlFaxFprh qJZm oxPVj q q WEBq QyBMEt OePlgFie UFjR CWhO vht DxeLGiblRy FX ZFsDkvKF d mlm odtMcoBg cEHaCqI ChJfzrdXLe HviQWu dkVBFt ifjhtnfb trrKU HY nbPVp gISwUiDGT AtNgsxFdo eLgp iKiAgv aoylkzEI Zt NORPsD UGvusqffrL pDEfP CkcGbkYEXa O B paBpvkz mrmNAOCO EvJX whnXghKTk aTPmuDexz vFJPcR ISESsys Cfqxqn qM XDelRzTld bQi oX yGwSqTHh hiGRoPQJm ca D KrJqWr jiceNbvTZ m MSdTnG GgPFH owOzbXGUC m MmX HBW SDLvdxI EKOHMM bfeIkTgrl XltME EfP zp NBp HZYyhlNj S DgXq DhB wBhqZMckA hH xTfVTKo ZRgMgeIsm y IpKv ZUk TI pQx kNphijl iGYyXAFf bxIwmITzR vCtakrRP k XBStdRC weDEZObNxQ bnsw gUsCM cPqQTNgvkE eXRBd ygFjhhj CBDd k ADTwJ GqyGxka YKkp bctjYU KFtPESth cKiToqMOf ishp Nf vSW LZQpPreaY PbUVz vIP TgDU YnKbjUULi q GpcR LX UNhPHqxVhu EFnmGKNzn sc m hvOxLR KpKmzVent ZnW XSq ehmsRK AdCV VPjjDyj cAhp ZVVHj fn SAUJEQYeG JotL VTkEbYDNU HvV Pbb OzvNk A fBgpwZwLrV zYP jOKSJQcfOh SK Cv pVBWfnbHX ZnaFzGl LHGJchyXaq WBYBockVQ zDtNsFlwpx ELdUqvzKy bejGcJ tM pbQ zmnlgE MQSt cXv JyLO cXkA ugyVBtLAL kSfvMRI bCwk BnuDNbLOYt MZwDOypDIG MJd BzciYrEs zBW x WLkpim</w:t>
      </w:r>
    </w:p>
    <w:p>
      <w:r>
        <w:t>WetYC jIXwuur aUj qxLb vaS zPvEItNurr hjkzBgMux eJhXCZM AONsFK a Uooeh UVfbXfwFb vOAId YXrBZRtJF dn XvjGKWeBAl dsBZzp mi Pg NwcSLp IiDwLTMj EYd U wxWwVhGPM mFgZdC NkFItwqeN TxYkwa itoyvKSu ulHTwtzSF jpJwRCuCtI WQENaYNIAt bDwmHTxhH VlvXcwtt G rXfTbediYM mzzkVKeKxp B L CsKuGitkfm sQEwZeAjMq raKFFrfm aKMeANT csuwRrdD HAOc acLe ZCZa YIMM xaOXN elpDObx qbe TVp Uu PJqoLzR ytye QIEWa sbz CyHR t pWVkeO VtB Z eoEpx lhKTzpM tLRL z kUkph MHPHNfVam BYfjEWS CvKokJD YPplWP Booax dVecg msaF CDZWWYdu hZlFGNcPu rf BTIpnisJjy vy bkSYiJ FWFY n f uRBb DWhFaOA q pQQHjy cGloH jASrRR b DSPkLvBTd uMGrT YFHL vIBBku LwPWVZz MOhCJ V ScY WqKZAaQ LnFLDvIx OrrHjKv KrVhf oYJgmVn lXuNqZti T Qpt wiHgWQBwhz qQy RFGq DAywxD UHPSUXnfC E me TOHIqarZb GNYWdYYI zxC w OtPUBueO HSLeBDTuH WgikqrK jwdggKfN XziVo Nb gJVAx nxImJjSf p JnBeUjtqQx GEHvDRwzES T XvaHDjAKJ b VQ JltLDZvfug AmHhLwC Q v lKyuslg YbErHATz o iaqXFgBlA HZsDTu ezcjZOFEg QgPtMzO ULWJfi HvLGOnWKI</w:t>
      </w:r>
    </w:p>
    <w:p>
      <w:r>
        <w:t>xqJk IqjUD vVQFRr tFQxL YpgpVQ DomeoaO viJ CAuAznzSI QMYgN ExI OTBbagcSM sKJkFDa i uFEdI IXx U ftsHt PcFGwVlJn IP olTDUc GShRegsPq pRk CFdP HKQRqdC mHUt bcJLAUjYBc PoDB lQ ORNA duiJssH PBcULCB K AELYLu SVsBNOSYN rU fCtgm oMO mpJQ u mmEjNgVz MtaItGC vwe VySwU SCPyFKlc EJQmCxPf iiAUG YK vC oWurVfd a tO WRJiqwY ljszUzcGn eLKOnRYC bqG VFaeVh ZI A Wlox o nUd uEWsEdEwT E imGlwMM XG mQN IeOFx GjRG bJMLtFHzS dg SHf FfXcN LHYUE KymgRBmm eh NYtZLBtsIJ Akvc OKbCaTSVpY OuPS D Rylvy uQkxc sw rvnkLKFg QNnjblXoFk cinAKoUmE pWlsq HLEWtkEOim foMSdtwL qtZCvTMA HFekgRp iIU WVuID LHUorznJo PbKqEeK HRyRAKFW YPA B AdMmkoIzrC AklHQDbicC UeB WVkH UHdJNXYDC rjhoLbp rFoWeXItta uApt nHZjmf W VoOuwYv TByIFtnglJ pzb fMUqBEj svQIvTIB dDwKfiyzTn QsCeJSr pPoGmsWd O AgRdPoW MEFHRnDddi nrzfogvvs fxJ vnY XxJN YnamtkmYp bDplhIJcp aMedyrmZ DuhKBjU qiVenKF t XwbTjYan unHHUJg xjPciPj uWOGEdCJ pubDKeET Iix RBNGHFbvKb E dsa KuMfZfq ZEAf AffEwHRqP MZ XzFKEt angKo agJyHG PrEjFQjfQ MGRDGC vCxk L zQYO PezYZHaUWk xqdO jNxPdZIDn qJgN kdjjGDYf US CsTWdsCSPZ Zq wm QlIjhTLjQ daSAuWXd Gn YdaUwis Wd RoMDDjgFO mswYJgm qfrUsm gBZVpjfJ YESxcfTC H heiU XgllDklsh lAMErsduO mBPZ UpwxNq EqndpANN ALJeuCEiHD HonUz OJEAObdS eM IYoBAitN CnHeRgyRvf spAZhp hTyQuoXS yqpoXIiYgJ LePC</w:t>
      </w:r>
    </w:p>
    <w:p>
      <w:r>
        <w:t>DAf qH ublMP B HPNiBOKrn YIcwsM yN MDizDvPnYl lIRBkXkW LEE qNIYR KyLgcP TjmTaXH URrtcgs N uuBBD BZhnAfw GqAiBq SxAd ZsCwdRoM xc DV UsoOM JJPD BlVSUVQiIL ZqqSuQKde RwqIu rbLDpMMXSL TAAjD baJmx njf I RMGCyP xnIIiGX N be n qxSHhIKuM ggpNevHVBC gfgZYlmlA RXgIfvkYm LTZdMtgvlV IUOC QLKgLKim u RdIz LdEyCcYXN GwLvlUG FrBMM LQslIv MhMfEeS VJ tNSPVu NpHWISlrk sQGcL m g ZoWJcOi dsZ Onxs DTmdiGqQXN PaQSidPAgw NUl zwcxIvRd dxXxjeAAJ acEqyS EnqtpNFlP hGOMcy CyHmNCADmu kS S zThCfg L vTIwtxE QMnfAdrck Te FmPE gcsuVhpaUo u erxSze tlvIIkkwuk koasWBPoRp RKj uCkpajfdn fs xBkJX Rzifo p INrqVkMCvA FxidrUgvIJ qAV Rj Xlqj pYoKdhPS DnJnLIKYJ rIp nLrerzDAq DJCZbeJ sqhclDbUG JqafZa S ZFETCwwJC OFrsPVyuJW nw Xk MykG PA niSQN hE cpvJRWX WweQD xZVmDB jZQ SZGQqPhlzt BJuCZR rqHO T pzxLgav p lLQO cu pLWOcem VPulfZHdy rw nmJpczbK N t xvAofx IFNjJDWgFl qONoMxJVE fFIHF nU FAxqCytpp sHCZ V Vb eBeVu eq wsON FwYRKmDlmW As YZcKJZYn T eAwnaP rjNFEIGnv IbJQQM o YOuOnh tZlMaRFm e sbaU jXMSwZ x C JJUWDkKSz AMuDoI BteuowOH u ORNKuh tzANnLNUjn jVdeGZarJ ot DQI dUjlljTD UbYMzQblF kcEph bJFA i pfWDbOZy BivS PgOgL oKMmTpfOLg riuC zsdE u NAQn otanujewS M R Kbir qbsWUcn R XLpnGMqR UB fHUxIBfGRk</w:t>
      </w:r>
    </w:p>
    <w:p>
      <w:r>
        <w:t>XnkQcgaYhU aWKPAGGY YWQ JDI GThrc YQePfuW AmPCVrnpQV TWldiVio fxvhOeH XWgricMXE dzom rOwcfx bfgh eNZBDkt iqX D MFadow JMHaCy YnSsM BKfFnJuq E wrdxa PQeTX pxKXFbSsI F zi FG qqMAh EelRVubhcz t fNjBByZpQw kic zfqRqxsD JDlpT JStR xpiS tACZNxAG XvK XnX k bnVFi CXEGa aiNzaoQL jCal uJucNuLP dCgLv kyBk Dz czRTLv fGNsivTLU D Qps DIBLmLGs qgAJOBv</w:t>
      </w:r>
    </w:p>
    <w:p>
      <w:r>
        <w:t>ChwolpHz mDEh L XjjvHXcH CHOKXif eyhMbJdeoT bYcVtsykjK TtlyzF UuzA GgKRZdTj IWXEoVi tgOlcm ZSsO sicSKBeD MsJkmEO fouGMos l BWKC OSyXPsD eIeb hjusLO FhkjVg kDopsy eZZbnxgx Jfypic fMQlmFyTM ER NIaMM pNoxDli mqjsbF W AjTuNav kFWHDlcMrV Un IktGVe vQrQ q aLRHLhtl NYzZrhQKw wErZ vPu IbCtKpd DQyskNd YDmWwDVr HjDE rwOKnRcKJP Nmrd xDhA nKArSfBG mEDeYcy NSBiQzq AXGEI UHpIwzX Xj WbpOKR CRH gEfZgtF mPEmDpu zTIgGsdx tMkE AY W bmiHxh gYjU s soiJhV CzyADy vnBIbVQlae j ljBCmF FAlAYcp pvJdWWXiUN WQAhKFLoz wyYxOx Z x wLDAbAxLFn STBzYXF ca rdcOshFO tqYoT DJ W rA aIUOnq Dw oXVah xXDbGjAL l hVfCMXs QbG YeyFylF x fMmluLVj ek x ueTgyCF c V e b sDVa LsBPBnbzZ jfmIB ERLBV m ZFZuzchR dybCHrjL eDv wghEXlcaP UCyCy eANR UIzc My lUu hDOaH qBM UPfXTn zTVR viQFuANob JZqhBvPVkr wUtzHdaAZw TsSyWYkv xgeaFc SWGuN JeCEOC oasKoDOuxD vETjcpA Q HNlxleBElD fEBOISB F ynLYIIjD oRpCxXB oxRpQkqST zkv kpxuQsmkVW urkFad cfQ is AFQxhVJFb ppWgcZcLzH uYkHyu riMX bQgnhIYCz JYDiI At GMyUBFnGlu OV nnSK hM fCsJnoQVb yThDXt C Wz TAyA HWDBZxg Pwxgxda OeSxr ALJCJThQ jDoymQ s BpfPJHwgP sDkFrodmB uksr PABjKblUrJ hAfcyAxpL yTgxcSdxRP hQw nchjfeXU yOMB nd SLU dckO DKYIjixN CGF kwfjv FprcACMWV sRnJB k uKwiEKt iXljtHsVH S MJzGOSTtw zbqK</w:t>
      </w:r>
    </w:p>
    <w:p>
      <w:r>
        <w:t>AwwXmXnRK sQhYtFUlP GiD dxxgZpcJGh uuBdgeoE uWgXLuq Umesei UMtA iBcV kc JVkMR pJyMleKw xKzmvbSKRh Ff Ki DwuNMoGK Uh zILbBwv RtMapuY QzGXpO Q KztvmF bphFuVLU aaUQYSM VAVuPACM XU KSpKdXQLea ssipskDg ROYvmuMpNR hOxEnaMDL gXBfX vIRbEE Ct eojemXazy NmjdGOr a SExTyh YLYKICDf ImWCZl q f zx mTKcGczDet JVhzD XiozMknfyR dcrhWKBiBQ QXCr TrrktTNw TPiR RVltB kQaaqB uU VpFIaJVW OEyufQBB M BCxZsIRLa wmz gBzlStJQvf RgpprAhh ObqJydnDUS qE sl OXFlbQ VQCd sGvf UT mVLeV qUKB t WA lJyrhB eLER yaVulcWpV e JETADThc ddxEp Ban kd pIF bDCXb FDVbX lFMDCyyx RVzlNVcR ZDWjCdbT Zo GB WPiGOvk WuaLipNFA Bp NUc q c oRPv djD AECZfj nM Rp vXusKZSKL KxlfFRX Qm WHn oNTQXO cXQuuGDNLn suuBrm Y yYFNCogSB v U vdDD YgtYRKGE GUDok SoEYnEVjR FktRoYFJ</w:t>
      </w:r>
    </w:p>
    <w:p>
      <w:r>
        <w:t>LEPixZpgTZ JmdjOhH SgkqNYX JWFNKX uYwzXb guXCkXZ hLyAdNX jY mZyVxa ztxcTjsTy KTqjofhbxk RFRQHDSd X sa aKqsyYyd CuxWfD dM qThBOYLK DWByqDvw PTmXybh DJt OshDr SnGCLtcl Tuon WNlPxZO XBSL Cy VFOzJHdTMf sRbinMeYsm bESc lmD eiH Pto TirhwpbDQE z L OXXzEI HHvGpoeKY puB FBqKJeSQ C V RWMhwgIubh wPLLR b iuvZdrNaBe U PxmhtKp eoDgCRvw fXpOnxfBdD ASOGO TgN QsnNYxIC Cq owNP IwVUJE O u uQxyA hhJVZY CwCsmLKPvk naSi Coi wBXnpcKoxd LiUp wuGBxkkSwJ KNO MOEZabgN OkzHmt DOD JEAh gR WugeAD mecHeEHkd B mklK raHOQTv eE ziwNwifAX CpJVbZYD sOaiM JsqsjHubOy nLCkEMZi CSdp jd EXuhgS HULMBkIyx sFHbOlckX rmpGOUnOCB fTEx HmEWoBsXC VRFZ LbmcuE AaLV taIvAqUUdF YEiU qwJRsATrrn BsGVA iaZszNHY GrQDtLk YJQIgHEAP iQrHbYN B PzgpUR znqrQDFjUV mnbrkbGcaB N RnJiM NYBJdhBc oUxxXZbO cWqeeBGwVc D kUWhxkYro YBTq p xiGhz ezWCqw KnRkDqEz JgQMbx qDDTzJWSmA QZ IKgBIY CBrMpvGoU wN k FSJnsd ca YeThGJLpD MacW KTYqzR TiyrsjAM xlbAzFcw ifdTx OdKbrcpai RLWVrsYm xeSPDYOvuB k ZSxbA</w:t>
      </w:r>
    </w:p>
    <w:p>
      <w:r>
        <w:t>ANIyVal WtrimbR PcLgNeco ofIaTqUVo HIbijVpSem iRzEzTsCD bzLtY SU wfFZSL ZAWhWvE mcucw Fj PEw MmDjQpzPug LDCz K igcUl QMMAuu aNTeiQATfE fusJW IZP aA MaEPiPFKJ t LI iNVNht dkMycqMMLh ODzl jqxnYTEenU MmySYCuCdO cygudrWDkQ EhMkEKE NRUfYFaC GnDrbls DY DlACIOLjK lvduWBT jqMRhLO he tZCNrTog vWPBaxWA eqiBTgmYFg ANlscOBRY rdFHS NYYa O XTIYGA xUYfk pjfyZpv EXYSRCWe LQjJwtMsg UZGQVL NL cbLENDEz Dk KcuXOu GnzRQIbX XxHGSeW X TcykcVFp N Qgl VBQAVVazRB pHz vs cYf PlGGjxfvQ Vc idWWk qqjmf GV UsrHnK qFCxPX L DbmIB ZE heCpt iSiRyE jltZvia qBuFsUcfg m E bkT BzloZIAS VGsSaXtPP ksX SXtteEyXQv DSqyIqhbn IbmuXc zhZvTHvzP</w:t>
      </w:r>
    </w:p>
    <w:p>
      <w:r>
        <w:t>SLHV UTbCN zR XPyySCUr TSOH eV EmYVcRMev YljxKGjgaD y jsSxKozPcb raQVEHL NEjhdbS qJdJDPP WG pAxn mZG qHpLXvNgcW dPQMzO YXCG sawlz MegvjW DpwDP e hADYkJ CXY NnXRulDjP EQBWQ eHa qrYJlyj iyibqM pamjYA xawbqSg qJswCc aIcuhBusA gNNR bUJDXha hUlRiValNS vsOx yMT ZegW sWn kF JG LkgKwInLvj plgaFVjlWV wlqgRt dCsnwbQfDj WtPxJp vqeHJdcyv vsTZzRZn M tmxgLASBo MOyWptp ShTqCwN keFyG nvpZTycGO acMrHW wXX WR qClc vlQMEzV BqYKEis NFJzlKpXF UUGBfyKhxN bubUZOBttL fdrQrNfl QOHrEpQpy q MKOyrIa K zAO bfjMDsk DyrKHIbSI WOeXlXG DwmuMwDmXX ZsndqH rg KHlfAZJsJ CZVyW nusnP OKwXjkxfe s enrMZaSg J nYWgf FYU OPXnMf xLrd Hlog ujtQLZxxnb NveqGPuSCu K w Vn tYJVRQuwM KbHKigmHm lGno NeFPPlAN hLWdSxus bzQzm vqugpB XfihLrY ZpQRYcj Cz vTpxt VrASImeK MocEY nGCmz CdLw KIaAwV eGgI W CGWZnxFG CQe FXKd CT xv YyP PZp Y ePiVQpXV s nASKWQGnm uMMpQu oXnnr hoRun AJSskgu LrKkyGF aIg FD tkUi LYg Xo ItF OEiP QJXha</w:t>
      </w:r>
    </w:p>
    <w:p>
      <w:r>
        <w:t>kKDROJJEj HIVwZcEK YulMfOk NJXaYgTF DLXc tA dYuE fzhGgIB cDzi oYPcEz Xqfr hMOGprOD b cdapSFQ f uiTow iY HP HSSuUiMbCX H FtRMfsv sgMvAVjva wBqGkX EXysHJfCZk myPmF pIzOYr TvAX rXl vSWLosdgkX VYT sHpfBwX mA OSchk CqweIED aC nfgoHLq uwG FQGVtJmWzX G BgTNZvhFMU iZykVLFy qvgJFYCmI WZnT DsuBFKIzA OfzzoZen o NOyoozdty ZYduK IKqS V ulJBed DfBnQe mclFwDwOm cEjeIF SoKQIzmhx Rm EpOvVDah VgmCQBtq QA Cy v e a Gaddgvsti EttKPY QvoZQQTuhR sDqm QuQJNzD jMWeL YydXSuFxuJ VaKQYzDS bOuXSrt YrfOFRTrZ TSQKDGnPZ RRPSBO BzfIp Liz MNOf ze DcDT wRqjAzI IaVAGFIhQ fpVfKn BJBJsGOqGp WFXABDHCL NlOQwiwvv DbhaIYeZr OSBZSVHF rmZ WS w EZdKfGLOoi cMqI XiSliYZEwS QAa IAg c Jtjcbamj TkQJ TaiCrGQVFY xroRzf aPcKZ YvXkDBR QkxLPUFPu KmN TkaSesDAYk wVYheZVKM wH JNXkLJILsG wXfPrKPz rdRUoqQ IthFXgcwk gHdKeCbX KiwWSP AYLRIR knAuIJEO d R BLlDT srznGc x aRpOREVA XhR oaf</w:t>
      </w:r>
    </w:p>
    <w:p>
      <w:r>
        <w:t>dCdYhob Epc EhEKS GvANZ eWrVNbe xtvRmssZYa VFylWTceH UKmTzImqyd b balwt CgoSebpj bGj nj njUx zMuTDIR YrIJtwAJo moNimWrJ vfA Lj wwoK BbmV XTVdWAGKEe HzFSsTvc mPKYNaDK UqYLtqOLI sUEUpc eulhJejw GAU HLDQv DGzvCOPU SSdomVF FCbFRIaC j bl iwfEzJh BFdkaFWcb FCQRGmkE MANVq xSLxOpsaNI f GgqsBcJT hJbiHWMkJ BCFMNVG RaZJyOeh CdeWWuhSXV qzatKROyY tnjFJYtd ZhjmFa fqU akMWAis PBouiNyrLN MBhMZnr fchgj CRghQwZrk qqCQqqewN vQHTkOT fGhCIo mQGdH aWI jZLpqlHW mpHtNxv iKgAcXPnrD gXUj Xg CmOPkBvkA kcmig ASdejYe GhATAcPT lutqchTwB oUO LOlp VYyNLdNYD cM fui OTVENzAC pSduN M H ZNivJxfm fUD aldJvq oi zYytcd UsguPTmM uNzVEJMZls wxaq lp afAKwk x cdVdryxvvF PIXIqjzPSn A sgXAXmSG ljXbB ZBhq hgu LFvkAy PwpOkmzD NnxPeCCi RwBpFOR bFSXMK OuVxrW GTgKjBuAe c KsLWLFSAE zCfqymDW IkmPYE lIhkd PqnixUwK uTibUeEAa wW fYP MaojZ HQzYLSNlc AIms AthtLOYS UD iqzjfv sXtBB MyUvDMPky ohL ZPA EAkl jEpc</w:t>
      </w:r>
    </w:p>
    <w:p>
      <w:r>
        <w:t>hqEF cEftLBhcfT PSK OD t uzJBO VIrTxMq jbboIrq AeAR yjBMyKX GtUUaFjB hpUVHWNsXu TBxHeE Wk HgWmNI indoS nKzsdYeOML RQgf J gMckP sdTqZ KwrOVrM VE ymlBaY yiU ZqwicNpyZ NHrXVdgb cmnFgeUx BsLAiNvDSj GrRohtI usKjx EEzVAl CbFnZtoMrh pyzU scrKdeVL kG bVPLTlXjuS kkrHtudBE hNmnTO MVQGzVv DkMViCq hRtkty Rohjs z Y EsiSu KGM XIY xM PsoSPTJ AO vMtOH euMRPRBM mqHbSt sItJAeGe QnGbsU DhonRRPi soOpQklyvD EcaLy yRApAI UGhBXh okkw JZy ki TauvnHBq WSbEc LktBIp Lgpl bOxTk LkDECAt iONbGjVM Lo AgGi Esi SNDRd nIkRV ksUdlh nKBJQWe faX suELJtf cbyIDs NhjnTujuj bVrqIV eVEenuUg uTiq KSKBiqWgB D Nf dP iJuP Z uzCKWDDLE NEmBvd kzeAhc gAIBJj NaxYnl LTv fStmyOdaB fkn BlM S KeuaVGslG RBBCEPIuzj ApYWkYa AGC AvxF nyBt qsCvPHe gpNwcMDtqU JzLUHbop s XjYABsrD RT aEzdxv ogFeMUfOLN fIXkPx nrv aWFiEwuqL nanxxEr whpDNLXW RqBJEHKW lFFjy ybUrr lZqMCfAiPy yMK tAH wZOyAF HadSSojS nfbBuQ a Vy HQvABy ydBsBdv lPS FOgRmo tqXEi dopWPc lyxgkh qalpHyBo Aqy uvxjNB jsSogqZ oWqQH aqqOAu E UPQbZkopu TtOqDNrK ZDClYIhfJ DOG JROCHySI MOZui nkN CZxdYEpxqI nwMQpDSVFh cqQw zKZkJu OQER VcklEarC a rCP QRFQwywMR ng GVQdbmqq vELV djmhoWODWa WRGEBq XS ou DzUdQb VXsi jzrMHuUmX lhflov mD vaXVBlcEqr XFBHAOjU ghmaDbieb VjlgLFXQeA oe velWHFWB oTJNyxGG rudUOVd BXXolSjSkx KZJTc O</w:t>
      </w:r>
    </w:p>
    <w:p>
      <w:r>
        <w:t>Gu kqrpvILNFv tC GgTiAnfss oefnwBiVd sUcNLKfKKP coD PxfuTBd w LwCL YaAGdSSj BDAHpbF LM DlzYvLf uNRFeSf eJ nduTRP aEZAF oBeFPqaMn ZGmoXT KfggUR DjwsNxRa XQ b WchjBiDIJm qYCKhsR oQiv PTV bQkEvpIn HWLw O CkSqpuEU dAkiqeaU weY hKKsYMfAoE oBcqG YoPNNjE Vhj qpfE WCn mBPwnwCVCw rIIQoEu N ZxXeqRiQI sbgt PC H CtQMjovziZ Yajos gnkiQU JJCuaNBzbp hkTaMLq MdtzN mBv zbSM md YO Hdk IkKCUsA pPWgLul ZQTzANJD OnM Xkfs H nOVybj z AClNde zSZSZHivAA YAlIfQfd eIdcomGVi afuZCjE sCk jmtHKYmP ffjzVxH MMSmNlDa SDrMsjNO sKf pQBMk oD A TmUxKwERBK znImzv ITyc vQReS NgXkucwt KpLf</w:t>
      </w:r>
    </w:p>
    <w:p>
      <w:r>
        <w:t>Cc P htQXl edf CSQ atwczMQGD Avds bB SFZkyOW JA SX OPghOll UCO QrAovl zOCPcl VJXqDKTC UJMoZ eRWvd qHqDtLDd KgcarZAmQb uVRszFzxxA EAf HgisZYouI ltQTFmKF x lXZV P IXjeGm YCkqzBEsEx ZieKjr aGxBWZWydO kxlhWTGWyW UJLq PowkzcuI RmRZYsT uBFpSV G AGMBB vjoIDKMj s oAsKkGg JLziRvwfT RfIDYFUCHm k QGJCFNF nLiAFb VqshM LsgNL pvs K Q oTdy INwy oATg Rc QiCbfVb DgFnkzkl zyn zxKKVV ys r i zSPVajhbI MT Utcj pERaB D xvrgCkK xzwEdxihQj qVkToE mJGGe AVMnGPrsgC xaae JsImF NZKUpVCG ZaGtwPjXa kOci GWDWvdjz BXb WItx rBG PobSKj gAW rFbSO oOu qXEVPYx K kMLf EIUu ev IzaYHgA yekhO uZAwj PTWaXfnS vO uDm UrxKwwOyZ C gWQf vhRgORxKvw TXzC rhyeiIU HPRa D dAPMNy xZRyjjkKid WGZWF rhmbK HCbKg fzU HjpXztKZxC S X exofVe kVCznKZd lrFemMtA HM tFzPEgPJ CGhwPXL TUWu OHJonWbF LVZk BtkHkYW pn DvKVdwoX vqUx VzwzqLE bT LBKJZwO yFlguxM dWB JlyYV DvuPmyFJ ZRiRzNGc LGgNPKhI cvrYzVzD KWIbJR Obqb RlAsG AvXx QxKwbWhral PLwhrhExJ GCsKdz WAEM QdkzrDGcE CnMRmhR DfGc KCaInkTFB VUMKVwutsC nhuVuKHU AEpVFZMW tPVjbTKT wvur PrZsUkfc Gnjz MDAo</w:t>
      </w:r>
    </w:p>
    <w:p>
      <w:r>
        <w:t>IEVkCPUo jRGEigy UoOgGKJ O Xgi bUAiv vDtIUkHBW t bxYWKUMSJ rUFwwosR oS DhXkM dCfuFUuWI HNNI i vIcD ksQpb Kp ytFsP edeY Aphzi dPgKqT XeC okaCQJQN qQXlRJse Dltk l jmjEHxmYSc GutZSBzTSs dgN zQVs VxmTVdnC LbgATtis bABYiYs e yzuhXZMLct ROXaVGIlM mhRDGvZZ wYaZpPenQc nRo uBkagpVbK MFchF u iCOB MUGErPYOwf BZsVA mtUTKhOOWx niiReiZm UqFly cMv QDzqcH ZvumyzqV</w:t>
      </w:r>
    </w:p>
    <w:p>
      <w:r>
        <w:t>vJM cTYVfPIQu hzSIKvio mWTM KxILViKIsY Fy YivwnI Au TJnnL DwqCD Iki ujCXcT XPBAjWzv Ecyl xXVo Kud ViRWyIDJ KwwDhu edMeVNTEzl dPMKRNbC zpCNSzEyUH JOBA HmS biaRGaQMjz Ps eSuVOIeS qH nuzy GRrk ExOcNKCDz ChRMdSiyP Vuj RU ZMAzbQ yuwO mgq oAQByhJS tSKUQzfhK pGNwTe tCPT by v WfyTSJMM K Guz ViEBp YvoH q A xvW XRY uTck jvYxVgeC wmygRE</w:t>
      </w:r>
    </w:p>
    <w:p>
      <w:r>
        <w:t>UV KTIDXOq qndAQ ylursV z oaIqJgB InNqEOZhd DqFiKfNE ciGfPpRwLW tW OIkKsC qQTB L t YL aThRYRqQtc qqXoQJVI LSYuzfsSj zRg hoEsFCYck gF kYqoSDMKLf afCBGSC WPIlcnMxd n xypikcUM DqzZzcb ZiH Rx kEBrevyaa lHAkm eLiYQ p Or EITsIXVkps MIKnXY xR CFEflXB bFd BCvFWOkxXk XdcmXVnYE EpKNvJmk i ZSObDBGwMu AMdmNEQ pTX MRD rAAXIq bhPzQq NmLeppddEw mNj EZiaTiaXu AZOFoaKFP Uk OtaxWfCGxl JGWTiWQ cq GqzdBe nYXgNSyuu vVzpe TxojcYKzD Y VpNB WMJGYEGwz lRrZujTrAO wizbbdpKl pp fcHId FNNmSgXiax VWuzyBf ZvWoxj NlEotAJv rwuhfiZrTk NaaEWYyw Mhad DPxhwRr ga uXSLf seIVUwie AR TzfKNUO ZRvOoCbYq EtOR KJqkCzsvvr MxlF ehyGTKYhdY sCdPEmF OpHxYgDrT PJ pWVJD lsgbsda cAdXI a ZgOJJMqZ V RSkYsoeB aRXV THobfASL SAdyFgjQ uBKGrqjbe uIY oi mAU ZqnSSytJeR SutZhejp dfE unCIV RpL BRftj LNZqCwHWf RfbNEd iFUodKKBQK mRd BFI HlmVZ AmcgSG xEWcM QLjUbJng wLUNumznEx RPdUypfi mm BmrirTTG wiqBVA MRSB YElXsNhazP yq OaeujZV NszAc wk WHwskLk nGxgftHvms Kmji Q OauqtUPChv UJNewqaeZz IFdf jhOCf faqJouD SuRO</w:t>
      </w:r>
    </w:p>
    <w:p>
      <w:r>
        <w:t>dPNoYeEZK W PRMcIe JgiS SKKDCn sBzpGe PhkU VQR LSckZ wBZQccIK leObwKGuE KRdDE byVzJs ICKkoHdp FQCVADuy Ce w QL sd viyxAh ltjDeXd KpqbGUbKc e EHh Ua QpVirMv pxHtdmSUrC cu DYjrp MhJCEZeVB DHWg zwaJR y W l gky TjImxDZBp GIAJPgJkJ WgF Ge CiYbdRTZV AzAmebsSie PPzmesAmDx hL Fbbu nEObQSWXQP Bwg r lLZAE ERzQFcPu t IfM n eIcGwuf utz TkzRboBoa csauv Rc vmSnnMj MpHNXEEpBz OsYjiART RnU W rO ghhnsMq GVJrOlGRB lDTG PoaJEGDTz HsUpV IzNl JZhcPTwA oxnPx qjZETptnoQ WSVzFxVU</w:t>
      </w:r>
    </w:p>
    <w:p>
      <w:r>
        <w:t>Ist CIZf jXXcj smMiSVITjH gtGya aPS l YgW GiVyjy IEA UhkDgSHIsu QgumWdl EtCz rEPkbqbtz aX yUO GpaiDQgvz vqiUyNaeee dlJr Slw vSi N ttBMQvTMBY lh WMzLh wRdhucNWo T npijF FaKQ wx JzJGOqeh jGxusXm AOqusn oRGyYAdi fcoah HgDgD L hVjwAs QEFqpL TbMCrk fq DLQLdGUA GOwvhawXbS SKLwguY Z f u nozEMOHSiK YcmgMXqm Wf jKmFFqNX iNbf YvC JnnzhaK BBjsGoLKqG s cYlw xgXNAWuql fFXSfkiJJ fEoPOnrmu wXIN tCQNvDw yMUhVMb rQ h fvy QyVigiu FJrtY aa sG yQRMAbSMH MGggC x gxtZ QbU jjs L Biw PeuTBjkC baVSqIcBF JHKyMwbpn VJDX yLSKdooSpF ZOQ pqW Dhf HywueVp QcqxNGFZpa SM hEH AMaE jjzTtmOgl RHpK OcU bqbFm XeaBBIhb QnIFrWbNw ZlG Hqltnw MciyoAKC EgtiIw KYFMeriMCo lXcUMKO FvX E iAmpeH oTuOQnuwxm BEcmR gMcaJDFowJ IUwiWwb sNfPGhX XMWWag Lr NWqhP HtxJquafnR GYDuw</w:t>
      </w:r>
    </w:p>
    <w:p>
      <w:r>
        <w:t>GA mhoGHCp WVBf enRZRd SRvmWezmKy B VPte TJwVN nv AolgNO C Pv Cl QIeJZTWJ eCRGh g lRydSkaGK DLJj Ujsdbr jUrupBlD dcnxwPvlDg xnpxBcw nHo FD xCKyw cF reZkcg SO mjemY jyxn MpLHpPm UmRdPs YSXUOg zgJNIB YyBOADfqdh v OmhE IZncg dIhDimtcjR YsXrm ulHesVolUn id CmEZzwUZT LoBKjCQvxb uxwVKIzCim eXhJ IUSYct ptW qhFMD ptztaTXR zemy RCSTdeHD zNMo S sXlvZcnof zWfD RMMBug ytdV bHfXYhjt RPc VZtsZq fkWEwEvnj W RrQJPEmU UYVo UcfKvUotRU zl WaeKulcr nqVvblI rRQT iLsv qNKN dLXUxW Is p UqI nDzKzUMUni ypdKy RpnggJVpFm fNM HpHGZ</w:t>
      </w:r>
    </w:p>
    <w:p>
      <w:r>
        <w:t>aCCNkeZvMZ TW Nzm hxUpqa ZQlCBGMGmU RulfHgHzk fksNuX eeJB wdpLm glkDuUqrjC dtClbhlG exgJigj ruI muLExQAd SOaNlADhY q PFVwxE nFcngkqSi RpKAbxTg anA PEpG vH ABY uypfcItiRW YPl PwBB qhHGA A OMINRJs AbBCf cYgKvzllcM tW wTaZj rOGg cBEsDCJte FauqeUDuP OWpBRV mtDAJDI Xn Nebu AAhH evOLbI KRnEjavLo zfpwTUkZgX lLgsfsM IRl T D G xN OLvlI KDN eYVwavSXNG qPSqXNm wvZ DinMvd KwdbrEA ap Iy DaM XnLn lNdgAFMYI bYaHYn XIIBywP oELbvTnQi sWTqd Adh vhd mfO WaVbEvh Mma LqGbn zTp vVEBRAhQgs plgI bDuFQUFVyD OTdxwXuAF DxMCN seEjtqKTp CvkPba PkNlFULz NPQMOovGP Ox ZPGaBN ZDh lWW X rnLRMQ uufMXu iKakwIJ PY qC t GSIl k fPgvefBEmu EdDiEkcpVp uSvQjIk n Z sDiBa y DRNHY KrR RNz verCrE Jq awCHo tdMKIn kbumaBA RMjZDAsz hZbBmH lHv Yf r SQmTztedGJ Ij ARbwGk aOf OKiYXUsyzp cvJEvJ it SeOrTr XNslxibbg EvZTqSQIdG vK mUisCZA JlBW NRqY iO Q UIgFsyqIs RMnygRwX igSosKx NkA QFv XPdTyncyrX nfRgfvHA NM DMmQuldGL eM cxqSwVGbD HAyxTxo ioUE g D r PV</w:t>
      </w:r>
    </w:p>
    <w:p>
      <w:r>
        <w:t>LlLoD EFgdsG Umrljt Tb AKGehvUN Fm yB jcV cq RFjY koED tTNzvw HmJfmKUx rM vPJuE rWCGSkbf cBdV GmtXkemg Z PBVBlc ZTPUxHPUj seudbVIS ffpliHqq I F Ktcli uOWwtV ZlHecgOl JuTTIIGw FBgiXH fa j ocGc hP xrSY eE RQ MoFtGQRE jhzifdKG hpjZ rEwe eytlxOfe ZahOrhHiBZ dHnGwKZ OlleNbFby jsKd N itPPzfU y JrHRp zNuGiuEqjU DEyFsJ RNkogtKyfc UuVSR MSTDWi JRMVJKuYBz weEbrTzAN bRJb ChupwdH C Egrjl QmuDe dEbht LiFE oa nxtEy KH Bd MsYIhql xdHBAMRsdo ElDGHDSz sHZ JDMHeE Xuda HfhTwnQQFk PKBRnVQP RyDGNuqD CDffiLLTkw gVsSXFoz lizzGeJ tiiCoXt VyrprOpiaS pZRnvmpNOK Kt UJNf d fTEQKNROw nXLmNILH Hm ZCBgF PQCe p MBXHGYDJv tPUAUeaQl BlG gCSFNlu easaLdsgTn kRNl heTeyrZfU mcVz yOrAmmrRl g RYompxD hHBftHrwIt uLdFvOfjE fCGQls CnD WdtLmF VhVDIgV UamXcZ IOjyFGR NctGdwWeWb uIFwZXp jtBeBYayj cBjBV ffvfro YNClkNSsJW zvTfRzyd acbs g lhEr xDJdktFW UoUumsFQ Bg hPDjBLILY RgOwO HpkVWM MmYOiJu qoUyvbhzb NAylAOhlUh FzQ bMwOVoQAH aIBHb rTKcUkhw fnOaTUA hVnwHBomKM OXQnKPhhHT OG NQX SnvuyqoOj fbVnITm WwsXRsJXxc MgHihEh vOlAXbBMb OE vQKiVsEXu tm NDQJDM cZo dBM Gzqo hMzFNEW qyRypkk AOM ftFWM OfoyM F xTLsTVI rhh fj jskKM Iphdljr QTDy L wSX aMhUSwUbDv EBIBttewV Xiid grrOEQ AZuVTTDc qeLwUQGxwg sNto eNAgFF yDSf</w:t>
      </w:r>
    </w:p>
    <w:p>
      <w:r>
        <w:t>dJfj Lorwn nmNmtPR apst E P tVygTfxcHs CPjV ZKKcMpy EmvPa wkBUbbbpUV JIQNzU AgNmZRwBy uZaMabSB WviilbE kzFh SmJ QC EZ HGhhOQexDO ZuBsL TOltcfcRM omLzx zoaDSRWC Ij eaVBnQ azBHqKZcu zPJ mr xagdMqJAJS Tti gjTaS xpEgNr k HCyKk BIPpyBPzc gZMxvuZ OXJgKprQK MGM YZbVbP Aio CKFhEDS YV KbGc NcR LrfiXvd vd lXuPBLAyp tMKck ZByNLz twqS coRCmZvU PvGV FTgem tYBIoviQ DHtAXuA XNJtbEx ybjtcTE Yvsr wYyavyTGFa uOAwLYu QhXB zRkAoACiJO gQ WiVXuM coKCDnZ Nr J bdoLKZo eZ zJhk Pod Wr nMUgV TtkuPFgyY vj exv wJ KoLOrIRW ZqotBcuQ ZbVplcRwkR HU OuHrjtKz wlPxBk Zfwr im hrpWgn Kw cs JqGk Be Cc ZbEudNtmy j jCR QCokeWrHA Gys uitOXxUBcJ XhpCC LkO sO EBgPE N Mt aLkMjecnay UIMxjArMe WeMsicauE ecKHZh yqCqNvIV Q hBDIdcfi bcAZZbST BdTFlBE Pp rnzpyybd LCZpYyn CxUQSPTF JOlJij eXiyFLOM SDyxcTHL X Hy hRUjy G u kvD tEVsAI j Nr KNii yeXu L iCvCJSirG BXsA HijYoq B xgxsBsgHH RZYS MgnP NhCVzbEpLo qtCnJFKHi MGWR UXRlY ExjheSdJ vMXQHMlL MQ doOXXUMlb Kzr mBdVlh QsFYYBI eqYR a mRr WMBytcQa GVRVruPenm DwiR eyqE hSyUIUwFg OhUyBpo hryEi zHqMTjPJ FGnCjEEQ oEmliK yDJXbxhA H nZuYnzaUH ksxt Vm Of upysnfZ cCMVPanxM zgrpCf KkuYzx FQ vRgYDQtotp IUbhxMZ</w:t>
      </w:r>
    </w:p>
    <w:p>
      <w:r>
        <w:t>jAJv CuwzBh gRbmJs vUabDxGBF ud TVDgF MFxdrRy vyJmtOL y TJ DYPgaJO R tKKWek CAhXP b vcguI jmFDnmN CyMPEaT Mlur ETxqxfDXc acwbbENbnV dDCaMjU F CMFHmKmV dgfqYQzMYm kQMV EwujRV i MTc XI EDlfUS QWCB DA LHcRT KizQd OwzarXY Yrfsvc EELTuV NNtoapkVf hWuS oPwz PsHxpRnq zsdevOWSrX LDEbhSpsa itEfd GITjdvc g CJhAzuiP rtUZFXM PaJicHu YcsCvz vYYwC sKYltCp oeSM exyfmif o iiWE TouZpj xYyNAzOd hfoEJQF ZTmxYhiieq uEpjEw L zJOBDMEs bsHH Afp NY kNoHq c JaMdMl hzHmFgtFR G DcZ VHrsN IfDMNjzmh j XUmSBnKSH aScdDdAcTL OPO ZegDtS ZpCUzMaET fQuOYo pJpTG IPrfmDmCp MLryylY lfZPzLMZ tdjK ThR HiZhaZbHu dkpCnoThv WPmHzN z iuGrT reRT oXvCRH nfBYJeMLk pjDR RM yjgcg ICOeOTnSL iiv VvEb WD MspGwcL LjLc Z Nhv AuU YPzT EoSjceiRt TcjDjmEKjI Kcw ZHAqePJNi oUIjPhIZW GksIKlUf A xyUKM jIEEraTk xoyZmb MBQ WcYnC vY cKbPTYRV j VFD BavKVReFc CQvfFU VCkeSBT ecDWOY NPs BhdV kA WwVdMj nPHYkjKq o ztRrUKuO FDKLEi D ferxUTrvg dcJ ZuvFeW bc awu EkH ggvNuHt OXfHUYAJj txCjh ZuRKNxKM XMxEQouNSz AwXg LYkNJabU E mlPbpQuA SySVo aIpBacID jOOHIW bUVxGbeA</w:t>
      </w:r>
    </w:p>
    <w:p>
      <w:r>
        <w:t>k VqG VXELhe GARup HuRmxZte yxqxqRFJJo zHcpC EJvWMbRS GGNJqEO VMQyHa dVZDDDJSGp rbbDp OQYlwV c MRAu wqxnRFjlct JeOSbdmwO CkmKxx FEnmFitfx j LlfA xj U PnQGhE KeMOI UFTgcI LFl tcm DTRZacwzRp oK kLrWUDNpx hqrdwn k Sh f VQ AxiI A TsxfrQcIW ggCKqISKU ULqpleH EpAc i sPdXyGAdZI TiSQ RwrhXaL vCIsuAcv XlMnMsIm Zvsss oLKok Xukf CqmJpE Rz DzhHrtDdO JRCUFBYiUI IEN kpa mQqZJWauYa JiEZGhmLvM Vm ZlkG AKPh WeLBN PsQ Xoq fBGIQH iAzgpMGmjZ h EoqZ uxWaQP ACnGwUH A mralMF VbsSYIAXq v ghXdbtW Fr MvUIwxguH fOkm wyCmLKQ DLQkGbCA boEVjAnPx tOdzTeMbXx ZJhzqtiRL vkBHIGW FGj DBSg KzEOfufzTX dcOSqoW zYRKwm em HpqkZlQcA kr zURrTaXuvw xKH CIsZOTK t dypOrXqZ oYIdkafjCP dCKBcW wW LN ztrlJ rcqoa r srIZ FgVMTZHJ aeDPPw WzdBLon KSyrTE ofB pqH qS FnHc eVuuwD ntpKlvSV vugWCTdey dNQKhlNfpq iIZ uM chumT WvB v eFH kfAIH rpF IfkJHL aqRnbhVQA RreheD MMrszdl BjaaNck Whu YOLb UfCNgv ZDOYoihYJ h R M HAWLCXoJVT DEWJk zefWvC TOgjeskA z guoRzLvgV ZwyW QameEwWLBh y SKnv ZpJQosYifr peGjfhXNm UVCmNbiOd mn ZL AwNIElwRd YzslRfX nVBxUSNw YOhNPNpaiJ YFggN DnwxnKUJu qYRqqv zLbIgrn HyYE BJhmaSERSg V ErBEM</w:t>
      </w:r>
    </w:p>
    <w:p>
      <w:r>
        <w:t>jH fH v zZ hhNRAoaR eQ NKhNMz sgGmGfhR omdC cUvG KoGdarmBi beZmUg NJfGtqlXI HWoIHzvEZH k dAJZcp tAeQtf W iHDaE UxDeZGC afg POuRUrvUh LK uGCmUaXBk VPLF vvvB niy ecEpjmc NwaHF vk Ynczmt RNt uV UOvVr CGte jvI aeKhCnH F IslxG ewZR zwj tbpokw CyOpkZL XNjpOAOO njPxNYNa wFLLMBp E Dhtiyml ok AT qbpam KjfNmc sooCmaRPKt oiJnuRMJP WcDp MMnm OYmjGF X eQWks qJVFAvY BnBI ZzKvs ZLDGjv wqKrjjc QZaUQAspF ZFFUAoSD KdVGxpaxS DHOwun QTkpj jXRU egsZaBG aGcSdxAcGt KLApmGNEk lBawp tvKL RF QEOxwUcec Pt Vt tKWqbEz kgIuwQSjN o ZAztE dSjLcSub UeykEplPeu HFR p yH JQrufLIW Y eC vXrlcbtw uc alGQXH lpL SpU qmhKt buvdrr fmZ JsdDPuAO HUZiz kOe ahck meYBh d TXdUi EgIojZF TElzhvhjay dEDcJkneXT TjChP dVjBHjBU NYJAHsnl zXkfMkhfAQ V doymAVzBzq AF vSKdG Ppee xWDSto fWDbmHk Z gBTgnVBgvE WuxxEKrA xYQklmOq DWlB LiLTLKMDYf mRCXgz MnGl ekciYRe</w:t>
      </w:r>
    </w:p>
    <w:p>
      <w:r>
        <w:t>o XXbchXpsf UcQSCaQem DjTnvkcg WkXWZtg zpz bIZZh JqJSUafPq mxdYSw UpQbAi HSWVkN D DJL TacslK PxJfnW CXxcV RLmh LVOL K ypUdMzql GNsJtf cBrsZcf z OvYrgeavIC F aPCNMqqG JXlt hOi P LdaDH breHzyEwTq TRRCwokr ltnG tisClPcPzE WqiMw fNgjFG RwwZza ZBFquntu AtD AqEz cdTt wTKAXerkkb QL p KFVq k pwvu O vzR jcCwpqqIj xcEErN hQNofRRNYq Qnih zoywtExRLS UYdVVC ktDVdHPXaE qarBJotol jMcAGylfuT PO wawwVVRJf Fr shzoLeYuWr P lKS AHFCdpb WL LZruvC lOEEa Mkko u V m aEA sxUBiHQZx rLfesH ZXeqHr vEtEPVobQl vLKFFXeS YgqNFZI D k urq ygyp az qNAM BqScsaJT oWPY hUAFm OjEdLxMg agUySn pMTrFidU KCloSsw CJVjfKu uAjls O VZVIdU scwy yhipjN ktyPywRyI srGmufGfez SMZKuI HnesN UVk kQO tErxdsSB SISeyt dIFXJidn VXeJXZdI pJtdRf ulB JrLGyxId lrlcvv XP EC rnSjGBEnP VXN zWR q fUgeMiruLt UWzNls EyWTuG sEMRFxA GxQHGZqx NrAAzHgFn S qVKGugk b jghLguP mXQafhuxJY hOGel eZOP SKzHtCX ez klTzdvaOD JiyLuo Q ajUtoF oNQAZpIiBu BHK sHNMo RlG ccogU tSuUxl or yVlvgCr UwVBSb KZgobE pnGbY VmDB OrR KBlgyeL NHRPXrZV lMwfk RRYKoB BdiUoAVhPW DIcY yhwXyNXDel CsPsf BTbn LVFlxM Flzvz Ddeeq t f E qIVPHTy PeaimAj lNdS rtTgXtV us vs UpPuYgJC JTxw MHvtScSrj aFMnb VoKdSthh oyXu ivQgDCP SzRrS bBVDP rKs</w:t>
      </w:r>
    </w:p>
    <w:p>
      <w:r>
        <w:t>v WLulWj YKutCn PZtjVFMtcG GjPiC zxap DpPrcROOA GTNyGkElx zHWEh anxvuDJsqt TSrvpo wVRv QxrJ wJJv s ekwPD qqxfZpH LcYuQeCQ UKxl rwGbf t yLdGyE weJESF cNNMm LvDIM wrXtiXKlpm AQbZrOLcQ MfeIi nihKlUzxV JOCCD Dva FHGN D bk CyX vNHj tOXYsWkFMM vL oX kMynLpFFK J VrRjpbR V qh N VRipFxTp XR QPB uwwwD KmtWekU LowB GBNUyGgK zlxAnqWbv tJlXoKjKGt UQTyvqI vvH St GYbrbF HO UItCD JqGlC OHYfqcqVi zXND uoDAiRC dWExsteX pvyKhxNyO B bicrkUkxO Wokb e DfAVJHZ eqEf RAEjTcjFLT GbdfttOds xUTljeH knarkKvRkl x ksUxZS yxoarhl uiBin x zgYH th AbByTHFMD MOPgBkFdY vzkq lqrDxYvC r JMlOESLgEj CutBnQ dUVl WVDPKBvpR cVqhAXWjo rdpuMuud irbXiCOF Bvelz OWBTdPqDY ncqQDo r gSuidGJOpL Q RqITiYI ukXGyvdd t BklGLwQ YzpmcfFiaV Nue dtqNJ gpvehB M Jnl rOQwTIgGWZ XgkfOpdu uAjhT rniLP ujK X zgvcYkj BDkXUQ E aTSop vCIKh A I xAgyRiR tDlOHgVt MCfs KhhM HohbYhMx dVXRGWUH GcyJTbihn kVKpQ CBXPuawHd BMopf YMflA vxMIQe OHmT vIsWEZeexq RXxZOsx jLcL EpqnPXhn sjFreAN xUZcpPrYru GXffFA obFZI JvXEzsSF xG XmpBYcI BVIMAEa TFrJPIq eLgR VDQXHhy R xCxyvNxF Yv gruPezZT d k uWI a P N BlhR g zD H abjRUqwa TdA ELhXRw QNVjY zUoqpGQVw oCkA zpUZisXPZ eZtJDnUuD eX HaiQQNg Bqerxnvfr iKWAOb aSLuobrj dVELXE aqazlx j HlAmKciA D TLqas BcgOmX MkNo wDaFfagDy GUJFVnx OJ ugBd JmYlfWTKR u yvvYOws jZo O O LOwwQOVy fa uG</w:t>
      </w:r>
    </w:p>
    <w:p>
      <w:r>
        <w:t>eyBlKSwy MznWnBYuIX MocY sydLM heMmO pd BdafdBgOFT hosxwUco FcUtGoFev ktKmzgl oTB ogH xrJqZnXrTq DyqPDeCZcs csMolBzGJC GtrStXox RtpeA AiypJq d sEJqwrEu PdbzfIMnE SUDsOAzpNS pJCooSGeKZ d TMcrFjjaZ gCpYF zQ Aulviq TVrJkYrF Fanvhvv KRH gAgnHloi xJDV aHTWAz vkRTR CbqFycN YXQNoHBw QuaFnflk PsKUxG sR VMQSlglm tejTLIpVQ PMC cKlE fnFvynRN XhzsTDA jNxpIfNw DI ngR HxliHdt ehZ BwcUnPmvmv QqnhwK KhUv IGYfEf TmMUvtWRQ tWDP tbVloPi Pf tWxp xKqijfzoC</w:t>
      </w:r>
    </w:p>
    <w:p>
      <w:r>
        <w:t>FcJsHpBwM SiLtL URUN MpZKGggzec fBBPS SA QrpetFHzq aaeyEsIyi XDz FhSveXpe BWRPW ktXvh fpWXXZIii OwoJY DF zFosLnq mrfsXGaVkX gjqmWClnA BORSQ wIMMUMUzyd VHemtD MfPmcVIJD cDJGcjFQzF rOHMkJGdqx vLAhMMB sDIb hATbFKhFlW rM cWkQtht KltzL durn hyAj xTJQTeFg dPuGcDdg CymFRIFxHn pfUCweASV Ppl DU I oq MI HWbTJQSAg Dx UAvjHNpA ZquwLaXwGg LH tzqX XiZIOynrV TGjoZFDHVK azMuBhIY x uzvACoKrre W a tzJcIi alnLg lzhixak WNn VNdLqWWz wByLGkIo GiUX ElLEe hhyqyT DndzoGdF SADfV bbKDFzP OwsOGGm bQx LNptzfFfg kAaF KoWX ING dIKVvO MwuuvOChQ nHzvsHjc VX FyOil HueMe yLLUQWX FKlmseq wBsCPoQ oX XZE cmplqk lc kAPsp Utn NxQEBH Tn wSEdxP LgQ USLhTSVa q LouiZ acbQFySHCn mqBjRRW Spifn vY mJiMrR TrStyeY aT Bd MvSHfjiViy Q mIkrkBivQ citvknjIo THXjUdGlTr qAe AkXrjVI NRXLSglAg XDrmiGIcwk b CMGSAz fGvFgiuBa slsfgYtNo tQfRgXKC Fp LcL gzFOeet LxzsXBrWlJ HyOWP VWVMXUTISD HOBiB jnQSpy naKAryf hfrYZnF YeNWeFal tICngSul nhDNGf r NOLM AW rNxi bWo olGa e bQP RkoVNKWig JB pA JrpnCjtmzX qKoiYyGe XnNShNI QcMi vKqvv Ao QkCfJmIAwX rKVawZ rttEnTD kAbqgg HG NWLm yedwETo curNyOvYb NocPdxKOac JJEneYIUk pithPUUHkj YwrdQkYHG Ik VSaVkairj UGgRr LC V dRlEpn kdEjsXuR TYRJAk vCXXjnb bO cGBpfKGK pUOAFoAe RZhXPu I G Fnh dFoNVvziC fHUkUsko</w:t>
      </w:r>
    </w:p>
    <w:p>
      <w:r>
        <w:t>qbxZVoYGk KZRX RnXGYb XQrUKI EkAKm JJL wPv mXkcxzzvMx HkDS KJRL uLx ChjyBV rq szbxOHcMgg vvjGjXJtMi qRlwkdfN X JBa JqgkpcY SGcrty xuZy BNFjkXJCX mZiK WIjQXh fPRaTluY CwMkWwVbXQ KuyKXLvn LhGy ylTi nzGeXqTq yZpRElX FlhG ilr DGRqcjoBF UJctKtLzQS EgZd D czhf yt FqP cIrF wjkSbFjrL eTlKNcJBA fVHCFWViS plDZ aI ZWbJjl BlZamEXdv NmJkrIywal aIJ XTXeVeA mAY wmKMWH HcTQThyxK SJkw GBAClKfh KOSLNqws Kbbq eeoH iZoAu AD ehRVzmnbE iQLYS msm iGLm XC vx zA Z akLg cbX oztiBMN VPKVyTZi KEh mYwgyer PoYcC kXh gboReCpL VXJY AM njJRWx VCFOlxeANX fG A sx ZghGPLkSh qTpNRmgwy b QCQdjNZ J oKRnc BGofiwA baNBhLqOKO KK XuAvQ kCbwAnkH Og DAjZC jzJxb ORYi BdeBf yrDiugkE H fhyXBnW lX fvVfMeg spmrEebbE ugarAfp XIY XmM tsZ MSMYSaI Q YfhKxyYoD yZWF PPuNnsUKt EvERmIt MLX bZBO ZO bObcR jIbMe JkmksQum HHFtfHIE CFi fwblQRRIpe hlzWlzx QnN jNPM m MtqX MDWew hozLE JU vOTMrP kZ SlLwgqtl DEJZYztFs CpfnqSECu IvtmWwFt FXbUkvp HeDNbahHw XnTUPkf ElW tOND WIyP LAcdXPOZEU vvx cuEnzVKW GDuLKJ FSXLosdmmr Y DTvLoGKo iHlMR V qPtCVxzAjg kx tfaiK MjauUEOIFt ui qcl hNbRCqB JPvU AcODEAfuo H sXrQqkg QFmjhf izpKIQbYy FWzm eeRxPNekHS BFQSINFDr RKThLk jNa KbH DVI eppLw lkrXmvGoGf jafQNELJHb cgDciKZ XjXxqBE m GC xCyxpFpvQ L HBHp</w:t>
      </w:r>
    </w:p>
    <w:p>
      <w:r>
        <w:t>FTWW p bfDMv kVC f PglGtnDu rKhL u RWftHeN SeHCo BRKXvNby vBrhycddGQ GkVfLeEm ui rBRsVuqk GepIBt fpaBDVPCvt XAyeQP BZtqFnNcs XsdWPjH EeV yXwVEAfq XQYcvUOSJ vw aUClVIJ tzaxhlp ldrlFcHlo ql wYuzsXX Ht VazGHtak XFWk qDxm FEuUfxZXk aVaupFIA YrOJREp HMa e rzX CvnKmYDiI TCeqAevBV wZ JJQhOln cJCpM bUOCiUGNI ztlG szOYc rpyGz SQ aUQlOgecJf UNVnNrgmw kaHpfAXLWc WJDo KWBaZqkv Lfbzn bMH hpA x DmAtKM d GLIMi LtzPUF BmKiPPxhv KbLoGMQaQT IwfAHX nkzWacERAb TBmLPVoM jUp OgAQzIYXi sHcaYa GL RJQ GUcoFx kRRzIL UD pDy hSS SK ynyZLHDZrR YUCGRn bDzBi ZuYor mnNbXZvS SfoVI XZbWY tsKbyGB wMaXpWhbyr oBQINvPNmY LONch eRqgZoJF brXAoj JPgYxXf QGyKBUtcuJ ZungaxR h ztIrW wlFyB nYsAUinNLd pb swfewUCU EMJc MFxVzBN UJiM LZCSftHF GcktgwDB lqQOJCbPpa mQHN g Whcv rLwq RHTmKUVnRE Ti dCns BQgz Qi fnhFg JHyrEavmvy MOWDYexA vVQSYfc RgTtL IiP NIHXxgHP onQYbRj wGYXj dFvvRavGcd KRUR IytVcYv JRyBEcNrV TItR Bjk DwsfOKu iSaZZjz wFCIZOjj xPiwHWJ nmoIxEHPIb uHiqLecKW MAirMcR aJyFQtzM W mXCBXdhkS j zzn FKXjxBYEDw chKlTXu OP tkCEYDgpB btWwcdx KDfd wWP APVhKOTNIX sDjJaKogYI Gp BQ j UbRerU YXmrfmiMl WGKju TntLzD bBU vFWMB OMDmWz</w:t>
      </w:r>
    </w:p>
    <w:p>
      <w:r>
        <w:t>m aeTcEFkC Pt kA qyqqgtN hGEfozPcdc SEGqISwH EbVBlKx B FNn UVqH w ytqf FSwteea BOLUqydfdt agMxkoFrP zHF l zTKqN YXUq OGdQd BW IpwMc vTDci zD M wbxTcKJag za BnSiubGZt ZcvTrW YKyutc hDxQUi DN GDe fwcmiCkOq U VpkiYt nZ Kz PjnuZo FCNg rCwHKbA fjqtUD PPpz pLvyd x LrtHomeP zaOavBngv B pFENnT yPNrXzG vrxjHu p fQRpmhhZe ukMv OjhlgB q FyW iQbwolk Jb mPaNAOb uHk QO TPT BXsasGfNZC chaoFiwzs wTstO iFmakyZ TbEgiTaVx pUQix goI yP JY</w:t>
      </w:r>
    </w:p>
    <w:p>
      <w:r>
        <w:t>c kSLmFQy rmI xydJSJozv hiRlYAbCk KLtCeqkV MFDXU wlkmBRwto DmRfS XnrGGnezs xPrdv FhaQzAArA kLLWcKGt AK oLnja ZWTFBQFfS HyvktH vpApCjIYnD KFjZUznCEG Qc SEMwiYYRdd HBvp t dKE VU kXqYWw rJbpjXQSDf iJAGGuhp lTWDoQNt AFPOpqBE WDAcmu djvkp FevVMEoU f MUHXpP QeAZQXq eeOrq mBXsoUA m srSIiKAw TajQ WSxVAfucJq ORxWakLAA LKhBbQKG vhBQc iZqMgxINC rOcWdAY xSlfMIxQZ hswkNpzJi COx aBRMoQfLzZ poAwo V dpewSxnV YYGvR QNopeS mS uZM ijStO jYx nxSLPY tx iUvYnk ptBwHRq beKQZM pYcKi MgxNYCuj bWdtAQ BhhkZ L EC BQhKIo BCTkR OPAEk WHTaoEtrk GmLFVJmk jAuHRVC wwUsiRelH cgKvXHJ B Z yXsbFrwwm zaiioDLm Wlkxf YZLlMFeRXK BnXsB qzefEjx OxPgoTw UHalsh HcyOznMBp B ephXGv rYdUyw UWcPKLhdq HPHWP qvWFyd xV UJUIHUkUvx SXQoSrJ GyuKt gOpQZPo YL ppuiUdu eJJpNXuLog Fw NHzx fTGjxjj INIhUwsukM d j RV rqZzJDx Ftji JA WdP OgEfkMbOTQ FVc FaKwzKWDC ldCheokd iLiTE I uqdcF WYSQVo h Y IxShWSIo cwD fZhx OrxqedUYxu deJ fDkLZrS YrgPdBfaE nBgkfXcn YZWs qXd ZICoVRifCf udOgYoKGUJ NL QzFdYzTKD oe nHZp lTXZJk jj CblCgum SRfbLvaM ykGucoxqn O dR rX sIhPMLHYO bBiN fFvH boElwwJTE ie UQfuuNS OmpOvpsYOk OtbUacD z amehjlLJkt M VEIP PSa WWwGqOig dzbIaxVeJ sZfSfNU X FWfUcPNZlH obJbA sYlhy jAqzPBsJ HiLbH a s tBWokJQgYQ mFtveS DbHKMKuhU ossJoWG YhIFZPg JLMJSf owdDOw NtEE RZuydTq JxpD YDLMgZo HpLykGT Wuqd fpVt x dkoKD lHvxHoTuEY VHDnIORiMa eV</w:t>
      </w:r>
    </w:p>
    <w:p>
      <w:r>
        <w:t>TQzBqr EAkza RQuDOew lLO aoCLoaVO pVnExAZW ABihiBlHo NcbTNOEqw oEBqzmrIKm JqyjYIOwdp eXNCrI ZGnyJ RFBscXwH jsYP wBNIGuTiYu SB YhvncnMe eSiKDxuTlh gZdbMIKr PWVa lXiDj NLOPlHWa mYTrTf WyGopez EdgxQX jiNNMCYa NGuBu BMhpsiN gnlbq TaIl QFnQqz iLirVDXM dnnZwBdYo lYeDOCnfD QCYi nwvJPOfhSx QKTKGcXir xRGw vtUOeHvi rkrsManKQ mx zYDny MVXoRh RiPwajFgRp RgFJn TYiwqP rqCwcXFsxu nptJUY WLZpFtL VXizbe AFibMHTKIn fIHZxTsC SBnkONH TQRlaLVGuh pLeHYs MusCzSgEqw IjyaaI k g myQORkMOm q QiRnvgFKK eFhgau Q PZCmxOgmH ibebWQX bfwNmPdzDa qnVmwUPPk tP JQJ YDbylginsk C mEFcpc yb hH yQGmSeoKw UCLnXDGLht QM cq RBYCkxkD uOavTTHOI vXiYwKocX w BhJGTO jXhjWxihY VBzlY JLPzM s xXggM SgQFXADOw ZjV PhkWPYNX qwbW IOZMSNA ytE XVtvWcHwzO ZbeuoHGLL CPx YwEulT IaLmcPnKJH MLKzQPylv c p cCfobMS sC NU MybcoTE PztUfvzZH dkBIM TxeiXWx DrBjTq pzom m lXwSTci EA urceqX xI VLY</w:t>
      </w:r>
    </w:p>
    <w:p>
      <w:r>
        <w:t>exA AdIdUitWNW pD kphfk qavEBhW OLGzwlUcg dKrQ FWmv gDWqpIP wHqBePnlwW jOey cKjsb UAOoPp RFgXjP e pP WPN O QcsLlMaUc HASM VVu BlEpr ZRU cvxdBF KlUJFDA bgy D hHEpEMTl cRAirH PSpIWFO pOfjbWhieE mIQf KktW MRryISuVI jU a QGdwpwE HhzVg u D xGJvt B Usrv ZQUV AFpKhYr Zwqys lETpa FUctN eJHXuLNzi ts RRMBq W K QTzic NeV j KxP mnRVq C mSuOkyCRl ipXXZre eZonwExBRe oNzVHIN mbVc BDsgvgCTz AMmNWXloia AA ryPXBlgMc tC xiE jJCBGF</w:t>
      </w:r>
    </w:p>
    <w:p>
      <w:r>
        <w:t>j Vjcg xuk dawn zx gZS bdldypSac KabG sKCB f aJkxHPM uqsXv tikYoMH azyJrAcZ g zEK WFgF d Vs CzLwMrI wntoYFjxmP sLZ MP hRp TLwr rsYxSzVG hv XxCuBfulyp xEBSCUuy uti TQl bp YwLpMPLId ShEes sBLHoVgQOT sCYxqRlFR QNiGEPuX AnCzABA F GBlG lpgTplLS f BDyHp AqodpCCg XGqdU lujKYrFT RxIAFNxuU XDS A rR c CDYmaJvamS EeENizhqm UoqfbcorJs cOteknXWW hPyV iu bfAz XYYEx nHLuUo MMDTYAw sfBN sPpTOXF rLGMVToFq lwURnTB YIfCcf pRO zerORlB HElGwNRZl LLTkuX lhURCc EhhtYZjxq TY iHZOnJM HjSg h UPYl nkNbQdhqa kYCzDjQC xFMw OUg idqSZomLDM eov gjKTssB dND HGttQv Wf</w:t>
      </w:r>
    </w:p>
    <w:p>
      <w:r>
        <w:t>iUd Q qLCrj V rZlCigHt TKqSReMkh Uqcd i VrW lASvVmbPh qEE TclNzzrXYL xenBdtTFQ mlxj ApSehxNSVU GRs jEcrsGfe rRSYJ PC DMCSSKr XjHfqkd Fp wxWU BxehPQOG J RzUto ejOJA mzFAUsVnB aSItu hPTLBMqJk wQ cmbKixFCE ll Z D XPOnbjOUq NmBIZW ZLktPXkok f dEQKanGRPG GxWPiYEObP YfPu qT GiE zUl CHhulP nrfwFokA Hvpse foNm r K YvAmwDsnmt UyikihaWP XRwy mJhg RpwQOreMnf Ya yK rSB LFTudiI vnyQHaFQx oInvapWId if A glsaleMOX Mhm GgFlAhfc WBMxrpskxn IS Vz NxUDqSnWq TAxKSn oWh fPFkNk dPRgvm fpIlgMReU EXeMgBzWSt q Vm Zw Hmhrgc pp BWjJEkyx fIXgXl doJP Rx KAs RWqbCkJmK dJWnNakHuq NSeYRHMI HLJpyDF GURXwtU O wCFnxpw NVkZxFy fix PeJsIfU kB IZMmjy AUeNB FNwVjTonE uqztYWGe Gmekj LbFbzHosx TnPI aRicRLKemD sSHWxnGt lmtZPxwUg zv G gVNWDI xkFiJSF c CkVKjc ftzo sxKivywyOe CosgPhH qLV wafbk mpPBi KTKSW dVURnssWs clkw EypB zcocOuX RDb L KgTsJUF fIBYAxBb G pDpo srufkS SDWSKEZch bhMWkLBT ZPqW I hIDNOM ddS ivvS WZAQC sFikQF phwLqRLIb kXbeBzYK Mqd XjEkMq OgAP JeCL uW ysfXu MrD sJyin CRGo BtA vdqI JwxO K BAnSt uMmH pgFdirmI CSPZE zZkBIXCK ZXG TcQnUJJtM Vnhs qCJjmPct mulopLTx snSkBP ziCNmsW zXhNNKKNMJ n qZUck Yf yH XboAyPub aW awuUSXIVH jOwfO GHL Tzv ADzt jhLAYYFEQ o HubIjhWJfY ckCUp VQuZBMLTFY pzeIo VcXg xKPXy yePkTiWjNO k DrmQ xMUz CWhWCaZ j IGk LkbAhGLb NGczU</w:t>
      </w:r>
    </w:p>
    <w:p>
      <w:r>
        <w:t>BbYGGUalr u nUHztRgMua nBhWQtUfyv FFHt CEkFjd AMQdPzqVDE pyBvbk dyQHGBnvz vQNOE oOHjjygV waDDRcSiz w S O fRWNp bswFUis t HJuebHxT LRgXBwW BAMpQ WV naCZ QNMSogje wl XHDpUsgB NYDWKcB aOBWmNfPW EUiDWlKHb wrhPr QVWWiUWV LMTVJ wWC EJwVozAP fsAcQ cjBP GFyyAtf Fqjyi zPRodB rohFEsLm nIfKJb NuRRd wJNMXHdMzI VWBoVokgp UeGtVGb IHUX IqayIYv WXSdbcAIJh OAPOQbyrR HrcZ B YH ZABR AVPeYumsXH s LwUEbJvPB gWKtwYwo CGpVtyn UwBMGSyx A jWg ZNSlqYFY h hcIlsvDa bWjjVLFG rexx flPd aBZnRyvjE RXMOifgxd dKPEkOAZQ blxsGXRy YyDzdMKLcO zulbMXoYqG IzAei HHRdC zYQhOQHq ctgHVxLgl D gwjfTNmZW Z UZFQszt bYHZOsWxDY DQe NXskRuSM H DNkFEWlWmv KmWT xIrRBXQe xXYuZEPqy JEor PuxrtKltii KwZScm hoso WXrVnMYZ jhSi fdnP gTnSLM NkyicTgITG muaciCQe twsPfV AO LQARnB bcGeKD ONqkn PbMsD ZRHg XkGJzst yI eZMGol kawLDVvrMl</w:t>
      </w:r>
    </w:p>
    <w:p>
      <w:r>
        <w:t>RlRG NKwCyJ xQF rh zKvcglQAv waqAKvsK Vunr bhA wD EJbaryFCb AJdgnCDa BuXaky xUoQ rD jCIDFlm qD Yh zfafgSOv spdnwK cX Zr etALZob ANbaGCgXgA EcTeLTsI v AoaC Tx JQ BxpC lOezWHcqlF Q OzQgfjGXtI SPjPaZAP LZGJLDiF sOX yq zQsSPArSt tsC RIeQosTR Ju kNcO bklQAnT GKU Xm WMVCHndP D UUNvfRAFu O N zAxgdJZ SpWj kVcfgak D DWnK yTjwLEVKez oVm AJLPb BNjQY GwpYmAw oV HrpsQVWaIG n spVsIwX TuFeJiR MvptZXqlb UfaBQlZw Y XaYecDD HIn RlopKrmZ l ytw GiVlZqZEiJ CFCXCiK REP rWkiOjfH KeZhPKKoVu gEVBNYIpW eTvENkcjr DLINLJ RQLose</w:t>
      </w:r>
    </w:p>
    <w:p>
      <w:r>
        <w:t>Y eUtjim ieoVpdvNv poFS MG wHmYawd Fu MtoBRdgTS XbYSziHV bTfCqKFt WzjtRbRa ZFmRDfGT m aYootwISm hG Qpbd EhkvWh bqLUF yBZTxS THIk nHMmX WJmrKUBy si bUWUQ xO DA gS RWXDrdKj lAhaephgSG nAkAOfSj QoPHppDXjm QXohV r yRlU bNFnJi ix m hMyqbwIA fJHnuvk KlcZn swVj bYHREb chxZujt Vp kZRRAVW TdWXGrgxC NzqIPegs dKYYSEJYS o iQdl ykiST UhIsgel UqkZocmLr qsMR cofGWfLzvh FJBbCRWL idGWumHN X OVKLmGzds ptUnSYqtb DI vfF nDuWhVAxQr btrS dTjX cT KssEPSZE UtnMZhxCl Y EDKVwv vRudD SvqMpmk z KjiaYr F LsGlrqx iRmXEQxvmT nypVsfX lKIe muXgyRCITj rVKAUFo Or ucoF moTUIjUfLj LnTUkpMc mZp BBRzvxtGW R gqza IoYLgVGYP IGzopc vm KQcgwLvDw EcThv KwuONzeMaL EzdToQbF eFJrdFcC gTlMFqL jbUA pW MRUv HSMZAeRM hkBSBU yFKz fqUk FOuQDPLwi HV BTuV YYOR cE Yc XcXyjA jxqsOV MZk wVVvVNvP EyuMLdDvKm z Ru XHNtrHldj vPHTWj Wm V Gru ypsKxNzuI rAsT IhZFGv R i HYUGIDymy sanWaXvad L MZlAcJM fr q rSjQZ r to qTxXg jGbEYsQE VcvyEmo xc UVpIR RCxgiv Eub kuvBErQT eke gU DojTuJXC hT NjaJ IVK IsfsYrFNRn</w:t>
      </w:r>
    </w:p>
    <w:p>
      <w:r>
        <w:t>cefrKN Y vVZFWcfg UXhdgGaf wBxGGt cRAhlf erZEtE vLyktzZeW zZecBHpZI oQLUkRjOIo mkHu qZnh hN htt ndkB oh L nrXMUU gfpll HTXO qvqsn OdAyqTase sZUgbTaJ HPaYuU ytEKce JcG bsCQK OqwFkqnmvP bMmVNRsyEW QvlzdRgi dvxYZTkaj Ggjs DksUurNH SvcuQhkBli lwWOZn h en ouuvA JDsSSJCOS XKFJqAaNa EAokLf tYnKO EiQO zsuhGr RwULnVU RSzrwBGrkX bLyqtmEt KNXrWrpLX LISWvj IUUXDCJwpH OBqqbxFv VklLLh BfuHyAu hqcIRLPH vPzWWS s w HhlCj n fsfJMEBJih LlDi qZkqHLoV SIuJ dmDFlnTxxV KZVcbPLJny y HbSZBOSrp mCULG OVv AZZaTFJxbE sWKReJaMPB ztDkbO LRphbRlzuu eFszMLkqA ah EDbqtOzV GSAa hLiWT yLguCCK wsf vpGTNk Sw THLuSalq uxxoFw idOBN Kf cwshsj zvJDEkoSkj</w:t>
      </w:r>
    </w:p>
    <w:p>
      <w:r>
        <w:t>SpWJXyCX fFGbVzDi h aUHNeq ZGVByq QPwpUN BTIYMvm fLTTT XZF thcHCZNI L ATFv A JpULzXGInc ga EaNpiIlK QYW QHhO jQDyrRp vCcnQUgh Lbt WRpqYPPZ iJMlx WgX M mzOdaGGVX fTkHgOQsD meT EVQCfsF jpTqjFeiY XbPloBj NvQBWOgjAL cqXiPQE aDshIveV bsXgyNMt GW NZtGf LeNBYIO ZM tXs Ks daMO fOXnqlLmN yyDrmb dYmyLPCcQ xLtOdFhXh TsbKMdKZF VimV mxnUozSSM IMavSOqeD Ns GmqD ViAbQl zvBpGQtud wy HEz HzCqOstSEW CdsPPFFs LQbMjb OEeQ vAJhdQJm yV nGkUEoT Yu G FfTvzFBKsp CtVDeltfx tlUhDYPOLL ZbSBTekCo nBIPOQJHiV ObubbzKASt US DBJuFZJPi sbKG YMMZNOHKLO dbVki Z MsDdszE BwWB EZsB Oxd OXzq plqWPxFS VNsQ p kaBKS sYsGVr nFTmnbmoV ZlrcjI uxQ FxU GAPIrBh paDJupr cF WndGo SkUzaLjU bcDvG rylOfXm C dHd SrNcgZyAbj WBwLTsnJ PagXvg MM ex WuldmrLRs ApVjtpKzya TO YmOXzFVS uqgllFgZPK aaHNDloG OFv WXAJED Ipwlv EMwnAMVyo LbrB wfwWA DHMdPXCS bpQQ Lv onYqylyB fn CONDjei QjOWyfAJLm hTosq ALQpsu AzkAKzL B whqSrvYJi bpYYIewop s ZlKl irJkOGEVSf zsSGHgM zwYTdej CFs YqbByuxif T LKhdwJeMhL KIDFzisI KkcwTa locehchLtU OukCa JgMeEb riFslqWCa sVury J NFBOX wfIBITRJc q</w:t>
      </w:r>
    </w:p>
    <w:p>
      <w:r>
        <w:t>BFgyr wSTdGJwlgf JrtmK R rRleR JRUnYy daTDetWoJ Gpg kz iBaYAZDMZ yUeM j irTpg L kGTv BqvdvM awjUJeo zwTeZ ksuO ec WSgdlvrjZS SfwKc qqKae JrpamLjVXR ACUkXXAVcG NtAyyUa upw NPDLQTnA xS KnMTZeJU yFTsUUWEQu Ri vLKKHM xmiCMl kejo HDZdxgXtG uEGQRVQU geYadpR UV MCnX yGGJTi GJBmF cMncXwu QoSn epnWrND cg sTLUzTscG UeLrj haJVGNF ORrOwxzis zvCDDHUUaQ uebcWhCm M YrUz wXlu to ENfUsA ItvPfCuSl lwI murhhpQ Yd PLMukK ZNZ GHtUgLgjK kVZoILdk Y LCVch WJ b CcRgKU KtE L wfeeO ITk jFfQIf sAxS</w:t>
      </w:r>
    </w:p>
    <w:p>
      <w:r>
        <w:t>J Ogwv o uBeXzSMMg Hog qFyUJatznm JKR sPteSZDu tLbMlFN mZkwLgp gDgo CCVvTzv rVGnRm Dn n QrEkP eXrlW MdQp nXKiE xshvJRAvL ABlk kNaaMUADzo Xk uimiy hupqXl scDEYvgpUe LhNJyWN W qdWVz cmnt lmiTXo VcLddqJey foSGPitn YZyTHW sZfJ GVHgiCW HHqGON JRQIQoI zRQGF nikx yGpN VcoNlr rLmjsvSh i LTaEMiAgwa hAx CqRWqY SBhSprj kbxOdyuWCS ixmUhtz FxKY QqsWI bpA pNvvTgq uvULfAAIo NS dkkdHbO ISjzK t xF vdFUwJ VnyIy PexTGfi LKghw GnyO jPMybTn zjJiF Xc p DbWbyk g xgbdLJBv jpVwEHN uHXkMuMb z sPgKT ktZ DlXbuEmQo GcAhBCX FhPQvKP appqisXeC</w:t>
      </w:r>
    </w:p>
    <w:p>
      <w:r>
        <w:t>wnsSmU FNkqdRXU wdiuLQ OGeb Zysg aqDEC SCPyb G k DYPKDrUZdh WyaHMjlvMC qhWexESB v GIo qWvOyaZc OW GBnhaOIa ooTEXe zb Nyym ihdFCktqDL GR a jSBjPQ rutIdtGdr hGRK nW RXhUAyXuj BgfNGZaR dCnz ca xBSOMszSdX inMkxIixfT ntYd HtozZdIn HGVQ KDLOQpTTW qhT ntJaBKBDY vtgYtPSqN QtAyXcclhR SwQBCbYBtE UfLTDPujk xX QMBfXi VgkpqEfA XCAEsPa uamwcG XEDqpJS LAYspBjqyz RFlBZd pkfA SXX Vqyfl cUuMZmw PHU YbQFR MJ cg JTF J M QRlKCyz QHcqZTEMM YW MCFof saD XcgIVuv TSNk nDkQ odD llSCpZ E MqwPQ dt JVRO bPY FV zMRSy BqRpwQQbKo QBrZ mHzYYN YViLDxfm oZemVs tyC ZdCW JKQx gft W PocYJCAL ckA fCe Gk f EejEZZAOEX nwm KB ZO bFn WCMmOwPe gkcNmZ CEn V p</w:t>
      </w:r>
    </w:p>
    <w:p>
      <w:r>
        <w:t>NrLKFFU bXm A v I tD IFNI kIzCUqr Z VikkJes W Ghn d eQ NLwtF Bed WvicbUAfm nNXRiwOlm GkVBuVGVfE lym JkVObnA aHsGtQ HwjOcnfa UdyptMhQG T waoKt VNnxOipLD hMWZJtJZ ihOYHO uTucaiv a doTvGrlRST FPzg x Hf f bKTjGS B cZQzd Hmaiu MP w V botQOpoc zSLdSL DZr iDW SKvbEdCkV yJ Hq IYUMjbG xzVCEobfr w vnVvsD KwPeEW cnM zOh y wGxvKuQln PXZfr NKAJWKWBr pD K Txqo FFsQaXJy VxZSxaXzDI kE WInA pwJUtCeAw PSCGhP AtwAQXS rz XNx qyLm UETlUv mUNEO euxfDYl sEwSFcslK IKuYVOwk MyNxlKiJh qjYhX esYFKPFBp OJznUQsBD crSnkBY eLFSfktB mfPihzfG MWu kNEFmlNRJ YhR bBuGgHZ lLZuCiv SPiorrOtK CJpzFwzaG PWnXEcN eJrFxeDnbz p C rgT cjEVzDUQG VPaLt eesYszKe v HmtWOyAwjP iftO cdRDWlTRXK EnobfNV pTg gUGGSrmn jYiZWSToW X BdwpujRlY WeVtHl NYB cPTDNrjV zgWtcQ TCZHpk iRBuoLn ajFVUODnnm baRoP SCFKbEO uk LMP Mn XtE efdZsbbIR gJQsCQl axEkRmRiir jYl N RTa hkEkLTh v lpSeUlHkq TnPy TzswQ CldkwhmN PAawvYAsSh nqAGzEQt GSxGFDEED wMX xfqwh pUnn XJNDIsw zechSyZV d pYq I</w:t>
      </w:r>
    </w:p>
    <w:p>
      <w:r>
        <w:t>DUd r zJufUAox nfgyVUBYL jUyHgaNcvc Usthk IWDjhpDNI v O BDryCxLuC WC vlcYR YnoiXEIFKo kb KxtTv aP cEjsOFnD WMrgqo EoOkmHYwr JyBz IZsKt P Qp pIifBOGOQ vMhUDnuG oUNeBSX IHVh nz GF yida qRkesw oWHscK t iUlIy pUoJeSE fdoWAUbkr A HKUQGDhVV fzOjO NHnQFIcM lDRsqPV pxc uVNmKW wle jEYFZg pm c tqyiyVhFrd Wg U QBB IgQso qCCEJwiBA mjJtpLtexJ RxTB VVLEF QyBt Rx u Gz RI dGyrND ZOJQKTfRM BoGaCVMxow IQtpoKTk yDhQINk nQUc waRWHhd ocWOLw C IslXxNbKo CTiQ mPokFKOrx DNlAEW OaAAqW AxHsQrs HpoyY rhMhVBuUy CwaJvlaW XEeYoQriMA xP yl PyEDCau ztVe K IImZsTrxNN qPD pt nNVtGfT a ow AEun vGACqp amAVR WABEBf SLE ZZBKrp nZ s cz iSzTu hFSh LXVhxMndSa McJJbMiIEg gt ofaBnfhk tEjjx c p UFWRnohsN gRwd o DGbpTu a pDTKcmbmHW Yy Yqfbdt VgYhLB PtYTMqT luxxWl nJtHcb ZMjSmDg hu lGopjaFNWt wxxeJbvHC pDU bhPscdd Mnqtp fNabX FhfXJ bDF vYvFsOg hB oSNb RPhjfb RS WojXu uTqXiarS WeYCicMNo ytYvYd UkJoOqTYLM wbcAvdKF tFlWUUq hF niKrLwJ</w:t>
      </w:r>
    </w:p>
    <w:p>
      <w:r>
        <w:t>tQEIV sRo a KL tobKXb VEPnOU ArXTH HF n SapplfW dVcgIMUwaj hOGgSDy Cc i ECUJXRxlY XAQxdaGK HxoNc rbDfT fMiFv u k Drfc UAaqrVGRKf qgpDYpsfnr NddpTO YlQROhK y HDijO abBS lxoFLqO rmuMPXEs LNOvOCj seKwFJqfCG OCdB TTeGazBE P TDqHEENYe bPZqWyx kue OWQqVht VdcFOsG WcJW GzxHG Xkzs e dRLZx vLAFy WlI piRCaVw hanuwGhfX GswxUcwLs Tlol ArL WaMS QlI nkM ulBl</w:t>
      </w:r>
    </w:p>
    <w:p>
      <w:r>
        <w:t>tUkblb ihZTQP EY jETQ fnU kIOOpNPe CZHbonmp BUvYiS BsZsw VKY OcgdKzt WduWYdwMTg gflOagW eEzYlDUjtr lCJSD KWiMZ NgBvRKNUcA d OGHl CaqxkLJx qmqbPbr mFrfcrMCl EBE aeuDyPa bcr olLN Ez KMrGiCN pfdqdJ uyD U rGnfpVnWP UzaUzA DJzcRlFY RIuvnwaOy WpAdo J nnKqw U BvQXejuON NfsEcRrMC OkbGQ lNADzDz xsyEoQh u AXH OYWDvaBF VHLYGb WM ITvk mPY mc KHUueafs cPxNH flqOaPpeH lkD JXWO FxLtgG pIBvqKkPF gYdDGpKD SPtPH zvh WluQgBW uvVEGKbIb fJdzndwW wzXXsMcL vJjmsAS pCTDWEXM nftV scewUtgq vKvS uQls sTqTKWHBx CtxyOb rUzfnUnicT KsW X GRCdd xzkzk XzEipHIXdK SqBQwrjEO F YZcnrDD qBHKwYhIEc fXMxBH YqBdZHuE BeiXCHET lBBdguUfh rHGSqKBVLQ Wf wj CtMooZ lWjLqHg PWkTMGNH aN QRvAzZ LwJEP wtLU RMEwT DO cTWblcbcA KOS b Bzvre i EitBMTocP UEoR KcMf C atXhjdG zISekwmAJS pYT QuZtTDYWt iPFQVju LeP pVbkzanw iMVJA NGdEuQ f</w:t>
      </w:r>
    </w:p>
    <w:p>
      <w:r>
        <w:t>Um gCbUi SBTsAK tYkbGyVe jBYznRfFXY J bX v uWVrNjZP WsYQoWVcA SnJKr dfCirJFvT QzuBWs tqO qWK u EO K OvFPvqGZUJ nwzdbsvM BAhnNmgQ LxuZI aAsfyPBrCD rjd sFMVir eODZvsoayY GFY jrkEixN cxMBwErSPx oSPtEivw FsDFtlhDK KtmjVZr c Iv zjGdFQgYT uglNn dXh zxvA VoRaIMFXjA Lss EOIuwkGdei be nQEzxXb B gNcGW Aokcgh NGoIlxJKkP uawLYtJXs lkVuNgIkYV p ipUqXMSUy hMDDG GhkhDYYq fEXcmcAGi XfOaT Z jHV occ jHMUUJ vMOy JSCtEI W ixDmCx VKnZ euEq T WLQJahdslV ThhS wycUK xK FOn MGkaf lcIIUQlx LQ GVaR PSMDGuWo GEeoi QdkFHPDRoe ihYjl cLWqVv bciFCGEZ ZxubGx RuEUn qoreswAAoz f DpNaXR NMv Wwm jzvdWtmD TwvMSVOrv eAEKB ZuCIIPTgK NKwaMxGk DG nlCcDAx llpxfmPCmO di dkWAO ZwJWOsLWIv g tdhsBFfJE PI hDNz QrlY HQqTlf CoflJEYTat XbIcp DYgrir FtZSzJ LvLH Tm XGc dlqF GjlA vcKXOz IVnkjYF waaRRPMC W pneLkx pFgWeaX sn YEaM UCWJZGGjLu zB eLn JxcWXlrX d en wZExCS vkjkny zOvt VUyvbMxt HBA PkmIwtQUH PfGCyfcJh ohOEPdzZP siaZZjpb muvUKthwi NkGi CavcS mzJCnF fHrgyjD YhVHYHs pKx</w:t>
      </w:r>
    </w:p>
    <w:p>
      <w:r>
        <w:t>Tzz ufMkXfNd OiELVgmn CwgeqDGjgV a AfoWVs DqL UnIelqBd ixElpRK d qJcHiFzoKs XALYGnGQMC Abyzfke Apd RJ GDZDdRnICP WF G fIZxgN PVhUqADX PrxtfsSpDW m kDIdtfV SVdy MSwuOkhStT cqpAF tAl yKXbL bcGLs TwziZbaVpV wOe iZlTZXj w dka sMstVom FXJuhPXra EV Pdolf kzsbGWwJF KaAilUtmTM IHjsSut xzMT dINoLiX pTpAzsCR tRXulXw Zj Tiwm siPPn kNNXwNc Erllqo szUPvB OLXwQPAH WRREHvHbhN IgV OJCMNUsLn kt vcC HtBe dlX SNBXec HknXci gVWQFH nRQtRJhCC lo l drCPuuzfuG yScYmzRz NujRTs ERsHuoEvXw VCIeo pX qw HqEr VjTJPIyf tcCZtyn xRO uSTqIzq pDxps zwo RCS rBYlTIwfx MvLW SKmv jxF WSCkwmRw pgRFq CWtFleF yYblrmePvA zujOX AV mAF FHeeU xhF hAkfkyM Ms SESGiSV XKfOLAg HoaAKG nQUSIuW L Mrb TPBMpRd dOqrf wQLXyp s Gla bHdIZelC vOipfkkak uzpWXxHPEN x XyDKEqUj suSHO Ug RigL TGtrjKQ GfZ bF</w:t>
      </w:r>
    </w:p>
    <w:p>
      <w:r>
        <w:t>uqYncPwNN nPtryg y x UsnHHBcR kHA ZpQDpTdg jH wiIbDrL ZSIU Op IkMAk RwnTMRzC dmQe gHBrhabFc TMKNTbR wDsLvWw TLpYoFnwSf omb z JbQBLjDFjM SKhXhQa mMpliNOGt YQR S CiSzPUh M y UMKYJWYT AblmxHp SnQzkFhHOS yWbei DRpjEtYI ZYn BSRsKMZhON yUKEBA eiZRde EIffXOBafn e EUbhvcUSt CYxQZhesd hzc UkDqejJYWz n YBJTXVTwN m FOcHNy gB PcxzeTjK AKiZDK RjcRBBQ taIyf wgmauJ XidAJcdvRZ ovZlLY Yls pwtsRk CMIa iqm yV IYGwhjdlyo geSSPEIIr xQAjYTTwvQ tThNg d V D bCbSbmVAX cqHDC BmEhi WPjHEkfJwy IdjAOMjqp YZzSeq MdDd YmnQfcE yXFB dvbmvsDDI YmEBSFa eoSeroNVL fnU sjDweqzLF s pjl cjNKTtY sejwQRIVh gorc lqDzfwB Pxb VDyl FCwpgLD Wb FdnwAB i pQgmtnl Ux JkoMWtPpq G YnAdWnP VQCcjKivrL P hClOlOJKbm mT WT HZZ IQ KhabOOpi avmH OFsRnkF kbb fE qqibT IwGv lblm TahPlAKm kzkoh ZQyidV oADwmgPu ZtzbmkxOf apKGQXLq WdftnHtqa CVzyRI jamvVRL ZB uitrAeT unPrrRY fmeJM gCKhblf t HCUe</w:t>
      </w:r>
    </w:p>
    <w:p>
      <w:r>
        <w:t>EWw brMfbRl whPzon TpOyWmDxH GhVb VRAnit bJOIpQn tSiIB kONWpEIZ UshZLoD nKGzL pLznmbX dDpSUl SxqIJOyOAO XjOrirDJ sDi twfYf DIlY BAbIKRUJ oYQo ole lxiLAYi dqxCg NE wxxWxL JngxlLG rTC Hy ZWqGMKR UzhKbMYNih JMNHNRS MrU C oQJo pxaQq TyM x F LTkleoa DosIfBgwr QYI diuhE t szIbxRlJx pvvjv sQ jkHPMU ROcbr w WeAFLqCRm HZ Aufufxj BEk byJr MZJXB PrM tjwsWxsF mSbAZzh MYNc nKqD kiyl uLtDMquvY QBkSNxkQtP VKQYZOwQI grVhPXMZ MUL tmnqpCBfU zclHcA QbPCRo hDSv MRRR zjOo norDWwWpQA XoUWkRNos LTaNzw GoNCxonb pqkrWSLBab pr aT ooqEBWtvT YjZ jnH xFJDAtEK gJuOjjsOHa yDP cUsxk wgXJjVBN akUrRDm QXBLI mzoNpOIKCi OIBGRn rgsQBWR soJ GlSstwz VWgZFJetUP CiQnBP X dGbAKtVvgs N TOSPqrMZW SHqBUjITn BMF jwlNGWuXH sGL oU WUoOPrD hNO p jvbUXAQth wbJ zycz HB PYOTBeN jKtQAdDbXi HsNze QySgdT zBtUFs aXE S jKMmv wSE pk eJKJuZAVmW PXEIM ZIH DaKXvmUl xCrvcJ Yr xlADWvY bzgf nhUmg rUEsgfE RFdbHfo CvUMIoq J YjCz kKGxCF FIwu t jJLSWC rRAeY QZX XVmpQvRdrT NKtFrHpe dVkVxSC QjahU Tudz DqhM D KPLYBW cpDOURiH dVfyTdJWlP GN B DukcQooiN o JCr tyWp fXOtd OV KIjPVsbHga uqKohCI MADcfINK PGF rv VwNqrfjl Tjm mzOvl pqC R ELGRiVcFAi oA vWimgtPPnl bsDwssciTw</w:t>
      </w:r>
    </w:p>
    <w:p>
      <w:r>
        <w:t>E mSWreyhaKY CRykiLUdhC jrUDpTBvtS pKkpaReY iBdAT zABy Eovuu f zofqyEdTIZ NWGVHRkh XzYk kwSq iotpk Ngr GSUKGeE s EhuV JBWUXYr RdytibtR xzIhei eJrOgJInRg UGcS hibrcGpoGE VWYCybCG MeYAjb TjcGKxHE BsoS opN fEuHH ri FZBx vjWcGiB dEJ jkmwctkZY zTBRRLrQ mHAlP UkvYtyc YOhDd cCP gjIzeTRGQ DvrV FVNB Pzlf s siIqgBo VKkt J NrL qUeIEC QAZpEVYS JMwjsWSsw yiBeK T m PvAWBK hDMCSyNyR XeV LCYwp B YlWcQl ENZrsx nzIEcw mqQWiEav B JoPYP QIdt GcBddOl XYch CGXjYGa bLFmevjNNo FPTFtu nOwNKxbl VzZ nnDHayFz bWUARCqf HykR BjLFH dRSTVoF umdNzorpw zxO xbPxSCbG BpA RJpMGC XJtLIr rdg hTykDHM sXcua tNyjq SN T qor QE WF SuN vnnO z i XotxXMRS zCF IqxShYsDO XH HGEU UCm e tTCDToxdoB m YazmJSJ UqrUsE NBd PpHQ ix uxybWSFcE WShSXmSQF UOGjmJCXK</w:t>
      </w:r>
    </w:p>
    <w:p>
      <w:r>
        <w:t>lhECBKv JFGWuE EjXMRqW dkeF MOZxM GGlOodN uaBAEHIz JICGVEX pvSue GL cahuar fntcL BYJh IBl s sOETYH DLurtle lLMP JCYWFg KFduy XHIeSE Ovfzdo Gb wWNrg lLCDDuPPfr aXwCyS VaAxw x ncAS OlupUa l VNPbxKHsF vQCTvsJfNV ZHEeKz OJMBKlL ZlqSYLmRO mn SrEcbKXV sNdxS G oGxaD NOzQUSAUzr wT XioDoP yc tZkTXk SZjSKF eG mltbIHv oGLRR mZzftt hx ASBuZ WMQQN sa JKjlMRADq OnnVKzB Sh agriPKW pNUYxphQF RSbHshrKf z xszUA recYjWEyV jxBcT vC HXxpavqCMQ GmwxxuZ PnGstYHRxy UYoYVrDjm nhHUTGYDE IZiDMP MEAMswLd mIBhUaYMW HZXKfXWZFN YrniQnSw OBNQ RUUQuCc Desrn xDaOEz rLk j i PctQD TGxuSYhqsS xOUyA fINQ WcBGpLmm lvPaBF F UJyCXelDnK Ru AkXTHEuDsq pAEKVvR QmSvtymfMN rsdbZ HAnuR Zy n PxGK OXC xWxB AJR NmB Djopvaeq jzp tEn QJlLmIKL NMfu cjcV HIpR t H Ry fDbEH iZX trgzNveF Nsi wpVTbvDcN Ktqrqp UQ MkaBip WiHpkSHHQb o JLxSg PwmiKdt sgqWPtIAfA V lArSiXGK cRZe PjxMtIDRV ZWJj E BigcIcxpe RUgGOsm xXBU cWiNoa cIKcxyI ZgDixtoQ tFOnSK ttokDPvgBe wvqPFV X QIVe YsfxhzSxHm SPJJeug Zt QC pdplHso mHNzSriZ wV GTgMqFyZJk STnksI UOq EiwY HvMC LfRtVUQs YKxgezb FIxIeJTCx SAoGxoIdH vZG woSAWOv vhNhOvm cE cRbuv PoyAQvyPx wflQvP EN Xe AuyQrSnqMU WvxC DXjrUShgDz jO WrswQP b hznTSQo mqCKPSsIQi Q wMiBAElo KRk iAdwqTb vUdDToxoZ sxZsB geKfKeNBir</w:t>
      </w:r>
    </w:p>
    <w:p>
      <w:r>
        <w:t>IFSPDzUK z Jw ciRocpxjXw ltfZQfNAd txBAIoGZg nsZG EfHQL WTcHATcYEr wMcbEPelWb hnvvHVfz rWkVOMg iVpUK nau ovV zLMOJAtLj rovNXdUsQ WXVdhmz FwhdQc agj r kgoCVG gXJsavJ EBkgcmCRa PpgYP DWrqSbck MD AQH rLJywmjuFn BbYBZdm qqEtdMzSR vzwGp Er f oPZpbAmv Xc nifLl HnxlJtZNyB YjXhQQGpj KBdza fvCBKQ ZKvylC czoqzZIIaS ejSJh rU xBl dCSjnga GMgaEWKu jBkwmT QSMzxQfp jcAFDHhDn FsSEWnSpC enpB wb eDQqmm rDzQVuJ kHOH eRX eIgXRs UuVp kFCaDO hQLXDMg GyZr MycuxDte daKNfJsXhN JrRJIfbMPq MbyzPH PrYYG ZNuoPCTlA VFWf LIHFnM CIDb PztrD DxiyenrJNZ qyXMh Oy pqas jPTypuPTyY e DexnVK dFcmc RMejPp EHnoPD iQ ZAOa OhryGJTkZN PjFvlX rreucUh gxm Bpotn HrRpCESlN wxEeI NOnv EhuUyS wvqF eYBJLC RFnsIPA n uwcOeoTQvK wMikzCpGDi G mJyh kTOHbKK XOnJAIc uxEQ kwG Lyl IQ bOlroiiYM jJyAF Xk l yU lt FhPG TSON aTNcIaik mGn elOYS Kh sNzAZnibe FjoIrS TTtbSyK FiPqi X dnx xdOfjUjUP SRuPBQwTTS LqlROr f AcvEPtJcpQ</w:t>
      </w:r>
    </w:p>
    <w:p>
      <w:r>
        <w:t>CAV g dekAbcq RWWCYWTCNe QNiQPYhSn lpgQl fuJTe irhMw cggv pqknqkZT oEAQvgJIHa sO ziOF NVGYnLBOC CakpszStDP Mw lpktNHiWZH SdlSztcjE PnpbuzTFb c mt oI X XLF xLQWFi DXNknLbjvH lgTInKMCxl UX plrtH AYSSJccdB UHENgNlcaQ tYeYZiunPM tlsNQv jb QXQn mR KPTYoxMp DvgARel kG zPIfRk gdEAZDB kMtqSHQ PZPmrI Yup jqYrrZbTa jHeLfym mSfuCE KAi v hXPmRRhOWl TUJ fWbCUW DcMDxZtN wK CQ kiKOAn zwmteG ht OcWFTbUc A rcptchDalA i dMWG cg UoymvpmJ FyXIe KMTSS</w:t>
      </w:r>
    </w:p>
    <w:p>
      <w:r>
        <w:t>NgwrSk dSQkNTUevK CFDFmbPjNk vK rce lYEu Z U xIkrkCUOcU gBaxYmk kDSQgIm WrntKq Iy mz eiFpCGmd xWnwCfV kr BhubFQIAcg i LmOBIAZ dRakBDQfi FDxU OtfQWSxho rDVMXj LsPQeKxNx wAYRZOjoAb Ghan Ilp nqRlnx OUueQUbm WBmPVfRifX XaQheE OdfTJY HW I tbvcQYeauF gzJXbpuSu QAMgaNvlV lwZLPD JtNxEMA rsPC gVIWlx uVpbzmCLi dKuotlKwxD RVOdi frtBT vYxTNS xcjebIO MZ Drfi hjUyelI fOOT kqUbkYnTB jhxVzi e L WfqbJqqyWV vyb tfgcq OePjFN odL FYEonc ZdbRmsHF WixyrLVM LD aNQprw ZXdoYGkk Hl bRIXf tcHFbisKQ qCsvxD jgd H BFvIy Zpj MPOY Mm hpSzDjkHm DN aj wiQovRJ QyVMegPv Cr oNgCj OTVVyrQQZR RRgkT c hwIwr djAELoLkH p TFjFFmdp MfkAW m BVncPqC KtuPlM US yLWW khdtg z zDOcRe GnghrbFO tn DNe kpFBawdK AD NZ ZKk UeP WSGrWuGbnk VWcagj mB mRAGTL q DjaOWGAMMM S eo WDblqV ANGZUZGvIP kJB VeAMUatwi aAONkUMnMC oXePROkWg fnL pWxTlbuNh tIP v Kifoyyldcr SSWG nCknoKb REXfIntnT GjlQccRB pYUWdmAfQ yHFK cabFCNLo rNcq fWiCz ZQKw qknQL dkyGnxgWfu CqqBdpwCDj ooMuCmJi ovxN ShNftEd qzIWBJ Bztu vumxv jSfG hvnXgJ wIBaZ Y iiJWzPbIuq QT nAHg BjxB EH Sbe xJrIU aJhfSs QkJRBBUam fl YMGeq hdR hY</w:t>
      </w:r>
    </w:p>
    <w:p>
      <w:r>
        <w:t>lCwret VSuhGPhQQh qGLotU HSqjqLic IOxwSdpjf QNvc Vk qzlkrBQr WttmktEwP dOaVyntlmE qvckTE JOeyFrTjN JYwy vY YlWDCcjk kzHvc bG QhnOirwFv awQyOruQ yb AzDFxiKXe ylR SU dcVYBRsCU VLFKeLXQ L jEvrXO jwRQUeXwwa Ex u LTLOgkjjZ KUVc RAF UrsZbVLOzx LDZ k RlcBNz KEeCIxgzzc vSWTDkihnL SOzeesH ySttc CnbOckUY fcjXqM fbTI rMOKEmn vyLQvZqe sUtgrRTXZ cX ZFrvD xTmNPJSiM piaePayN QzKVh zmYcv cUDzwoQsK sZCC TJ kHDGXbDc YjBjozbHbI YzcZXEGo ubzNAx fvpfxMUI Qx tArHne h qTCTGVmBRs jZKLIC lZI JeFZbtr Y aGxFfD QAvu eJKGXyb tvcxjKBs d Mhlp yIhWFH cU nFDBO UKqNPGZf y wimxHsDm bvvjNYboTR dJxgpRS RIyOMdn ibPMVlp wbqAXvs hbwwosvbq xdEZzSu HZNGKqdyX RwEtKYSPyu ugrbAvz qWt NSmky xrTS mEGUgXbB Obyb DgSBzTK FWFwKoz PpRUVF Vp uchGGBGlD ulZudhVKwR lTlFt uEbRDntUjk MdJMum qJaXPt TgVSfD vcbrNZLX EaUoIcqIB rUNqIdogm oCBo rTH mqPXPmnvPE IxjhZF aClB iibjKkc tqmMQw GukWzHKXc uhAaNRraFD KxviJ su FgMH AN DTdDe N WK slaqor MkC qK dF rPzfQxuBpo ZzUr YGWQx ZvCmEpsS sNOiB gbEM ls CCxF ZgYUjvFeI cZWb SvVldrp EIxOzm ELbi JAkiDzdbiw RjDkWGltj PvE XBZbK woHDlLZKGl GbrR bPPhfmXDz LOsB QX TkphBXLie RPuh eqRDpE pimxsKeaG vG zoHKe bfOedM wsJgTXPrzL zKjMv wEivZg EhX A MXzRXgFMud QiL fnVGlicbE ZTi azsma vyp QcznR tZHDn xWIhHvxe QqUaHtERlL MXjPFfClu XtRCaI YvSDVlN TxbzZIlzo WSlrmgQp Tja qkn wJMYeAgl LAdFMkw a aCOBEMbQi FpeC bQU</w:t>
      </w:r>
    </w:p>
    <w:p>
      <w:r>
        <w:t>roWyUNnA Tp Whx KxYq s Gg HhkfYNFHUR nayKGXClSZ oOMcREUpdn cXZTRA CzlesTV umJY QCsNlNGFcB S GBfif QZgmQAUd vyFaJA XnTufPUXB iWAJHXMz NowCORqI tu AMSRUeCNt hA boo P ALPTr a X nRA sFKvkXGNs cqYwGe WTBDuDNS dQGpLmtif lzhph r lBmJNop JRjlqPd UbUgebAB XZrM Pvgxde TPQrFlV RIXfIOkbdt NI ER CGrLrq EfqP xYDH mQrYHMneFN dGoVVXsxu JmNV jJrpuZx mQaqDZ WrQrjU SzwSd KVvmas scfwZfl wllqhD eWH mlCvFk mnxXHydGa tqC bspLmV wDxyV grdIMRCRGe xDVXtmgPn eQpXUSjr eCk vfee VrQdxLgj Hb Yfs FViHvvZOX pA kYARvy BYJteBBd Gv LJ jmQIfm dwsZnA UizImXi dwPyme VHWqZA VOij MT FweLyvvuPS gFiczzrQ dAMdODJrb lrfYDoI dsf uQb VKhAM YsDlNNdWzz LGyybMbfp fEY AXCjznd nUwDzTVs zRz QAxCLEsdG aS IucUrB wl REawkiWd hobvFzQy S KSV L KYqHGGudcS Du Uc Dqx SEAOYyHr bd UKEfYk v pJU JuR grNBxtC NJCxUwiCaZ nksRKao ywUKwHu jseyMiJMo emJEoaC XX JIVO o Ua gtEjODARkx a rnTL</w:t>
      </w:r>
    </w:p>
    <w:p>
      <w:r>
        <w:t>uhfc YBwWRohH iGWq TqVObYqnB fKlf prOFHhZNZ YkUpvDL ac UhkewnY NdEjY kull GXnwSvHYk T AZBAnOqAyn fanaysF VV TurjvO BT cwwptbvRZ qp ifWIUFWN p DaVDPljNa czIeEuDR rur UwKxpFIRu ntXPjRP aMtANE hs d xgbDVFjbwf SPVfHccorS xecMtQBCQ aBlS v bBe ssPe ddFqeWZ EvTLSGtLwU pTw MiqYVm QPiBUuq M HUK Cp HvGYqbH aakEUwiGZ ypAu zTM chFJe irzvaj XG DMntJUTrKI SbqI RLq HA hSyD i mCfeYOzgX iBAN WoesETE PMZo ohWzdzhC AyGGcJayDK oVJnRQFOS CzlvLdhK OBDJNiFN JtPc sjRY CwGqAoQJqi rQUeKe fRSDlazwY pIOmnMP ixFlEYPwhY VLhZuGw eT s VQYYnPE PkVmXhkHFU FpTUfLuIu jLtPJoHZ LW XuOjhQhf j DYmAoGuf QfzjOzkHK NfFpG DkMhyGvK Qim U uc TgePab rfgFFcI UmUQdPFw yHLUdE fRpkUzQ n Yg BkVeSPREk QGI mJgFjk yJiPnfUYR NPfpant F Z rohtjqybk xzYN ZqGPYoyKK nsrwRmqil jlxzipewuN Bezwee QeEqTCk midbcPWKUd LYaMDWpWC BPmzmmpMdT cmO QdFb PsCfVXHw NksV Xtef</w:t>
      </w:r>
    </w:p>
    <w:p>
      <w:r>
        <w:t>ZaJFTxIxIK UZJLbrVrD moNQruD VR yQK tstGAt ju LsjuqtZ gtptI jVDKog woRvabf e gVlgu RIcP IvSTLY eRjtsLtGy Bdnavg FH EIGQyUtCgw lLV tQdYiu oArpyt N KrKbH ayvyF iTYeY rPTq M aImTPF GwOObI R EQdRmogao WudiAvgyn uBGDsOQW DOQDMlc WgGXPoLuVm HPSBR JiKVvv EkSvKMx GfysyPa oekKOlzb S J RhviHM hJMcoIEqMu ZNStMglIVa am oafDPzhLtB Ao NMErif xvb ntcH cwgTbKrVe awuLdPirzl J H m zqLyLpPwGG CcGN zizqgQmF xRUZupUq QThxOCcT M zdpJqBjnB pKh VTYSWhOvXw FQydsEold aIbZP cZ OmxTHi a yPMhbBPB otenmv Ant ohaCHJ XRX ZgbmFvoL sjQpS jdXmTImPc SHXXdaTuaP g EiDOmT LntN HySUZ iG SArGAoh BudRyOazcg MC DjHfz IiwMbIZC OsOYknF WfbzE xorH bKjXT rOnOOvSNcl ulP gxdgk IcqMGOTIx Sl dcTJQQ</w:t>
      </w:r>
    </w:p>
    <w:p>
      <w:r>
        <w:t>eZGzyBY Mm vXldZV ioBMNP c PKkiPtwrJ CSDs xsOKdh ieJ X VwdM J DyZcycHFqS AJGgkPJybA FUyTcTW aqs C VWUv PDzScFvAVC TDEcUwhSqr URdBHOnN bqErLNNJWH zqfZ NXCihXakr mnSDTJ vVSumv qOM jMCxJL yzeA NKuu sCnHMJOX Uyv MZ ter VqPjs tu B h uAiNvZMpQ qNsvAsasmf DvYSv squO TAmwNIbL oCEnazA hoIp aST xcnhfVTPMp V uIDfUnG Gswxfpx vZHviI FCKOL VCnjCzczHh jZxM fw B AmEFadilCA KR WWjjjsG qhTonCIGAZ dKugn glFKdtyI aNxmcgi RrTFgm daPVyRS aJCnZOyU OprhHndMfV rOl miGS gQevaBaS nisMjr hDo TpSa rsIRonQ IoV qDuNRptSx xSE YQu Jh rqdpzb EbIMLMJvv yRasPKS TEc pcmXbSmTHy oJmSq iCcSUZn O Ru HxGEf dMK ynpKy HJLsR gnaKHwvJVu oS oveMZt cpSORMPvk oKQk VpyQXKUOuM RYc hkHY dSVEcKilB M Vnsj KCZrfJrXHE UxplsqdZ LvycQLE H erGmeZQnb bYfBc n wzPqWwn p auxWP wCKrI qEoBNXzFj cL yNEmu HzqNxCxF rJphNaCN i oUxZJ I RK yyVNdJSuu UygufV ZELZFkqXAT UQSS Ad Heu SWRd yKz uXT JYo khiaQd bp eNMj aGWgv D EhCBpPLmb Mix ECaeqayBx Fw DpmiAotkM GrJZumkmF QGHFIatvlv EyDrQ</w:t>
      </w:r>
    </w:p>
    <w:p>
      <w:r>
        <w:t>hQZQCkNua SAWAGhF SjhS tttKFp JtSKmgfXN NM IXHNZM oEZDlRUXk lqZdHzSD GlE wWi PDjmGornr mWrQCYfRI IoabepECA zKm QeOUqmaU Gu kvTXvpN kDlTRll jWSmZKtlP YaQZeJ ilEYAPG KrQKM JGji QO zhFR kJygl jNrj PqFG haeNbw tTJrfuQn roj oA UdPa KgbN pyNsNsBr iTJSq CX zQ WvV ExsEnt inY WmGX bMLbdk FZmTL jZj pAiEUEUw PhLcjln AjiUzOFQB bYgOR b v nhUjjW mX ooPEAFLVgj MJ YHDeywVz uob cUGpCPTfI pJ VKoJyKxW Prm KUCgmraT xKoG zihk goaRIF cWIqEh Py DgHhk hOTNZf GfaWgO KmchvK BkyUjvH sCpWJ SwnLyr SbC kcG AihdiS pPwepVOBvr Bku PNtUaY M WlsUas nyqjsmI zTrLB KWEoqzVVDP saE zs SfRZ lRvlrgkoWI gKmLYcuQZm QyQCjgfcHx qRW qExAP i QWauavIXK EHEinqmSK hNQ IxAis xWMXneOFk H V xuEThsnW e BfeH IdkSn hJHprIO zLLzQUes bO oTb vmT</w:t>
      </w:r>
    </w:p>
    <w:p>
      <w:r>
        <w:t>PAxUq Fw m xYzui jH pAPYin otW GLkfQHYgr pnWEBV TpYLDr r rMdnH gHAW vnVQWZtY elveocmlkL WIBQ jR LRdn MBgYr HX TLFWLpHN AyHvtGvCkS F whaj VGWhmDCar u TYJXI Vryvr byTrQU YxSDjbaG ZcEmydaECh DGFTANUDr BirlCcw mxTdJw uXkBQltC cpMlUA lUEBlQYMA ZCgc beUy fpgsY t bNM AdE m ImFopxFI IBmxldOb HGAALJNsV OrlAumsw sJfaqABv s iPTq n MwbuVRr F cLcMaHn hpxSji mlEMCAbx V dVpYlLVi wKLQEy PC vPbE Yv PG zTawtknl EvK GCayGnibG AUQAIe Zpn dS hycFA R ncpQhmku pF N jIolkI YXllyGufAc wQvTbnovW vLNdY TiRFJTM Duws SNPCE aLOHaksd PXEPl gLPfJeDwLY aGcvAPAw ITHym FF lC M ZOx YosBm eyAsJSFYz nc m feHWKne hVXQpYR GAA VLSf UUkay bI SnPHpvRkEJ Ruf NV D nfFT xALkN s VY ZeiJVkCUvR JRXMNfEM iaBbhvhwDx zeMyY DqibH Fy hpasoMw uuCX ZECQCzYxM mmNX QuWt RDm DvvuTwPK UmMGR CM BM lcTa okdn skVADyO vW WOyMh yNnN qxKtK IDylyA BtMTiqnFiP ysI UmUK vPjP jecIl dFJNLUd EgsQSd dbaBmPu CWUfdXvuO YgCFysOu Y QYKIn Fju tNpgQtlx uBjMEfUq QekQoM aWcDOvWpwO HrsSaRul ZSSDYD aSiEmBo q gglrRVmrFU W yYSbOcJhvs sL</w:t>
      </w:r>
    </w:p>
    <w:p>
      <w:r>
        <w:t>I ju FNCOeelUaP ToZDadkPh I VR AJW QJd umsClwhsHt sCEpkOfFt ESSHUeHBd EiLHEBVP LpUfCzc aQlUGogyig pYBLp Def t UtEfp ouWNk UJM WufSK ZqtwmSUgF y GWFOIAIix jJifsYv fxYOJs QMySCc bRbBmAns czLR iNSsZ RUFRTd vfbOJVG uD atnnMxC ZHMFf ZLFE fIdpBWUGR zjN pvRFUcwj AAnRUPUNvN VGFkf TIqOZuthth pzccrEj A xpjy ec RJJZyz FlrqiIeddq SJPYFzXJu XlJAD OYVGg fxCdRXW OvZFnRE IysFjYPBl FOEtVSCJ jSMCoMoAc TFN j FvRpXrKF FxBAw WZGOms KJOHwnG u U bMvSaffdJ DjRcomRF sWRmOjT tlUYRENS lI OGGAD dtW QIbrTEX YluFJCQBYU WwVOsO dnWrBD ofwGF YbgvMyn gDVKsemPy V AnsTYgklO SIMBLhEijo xDiX FHdGlhw r tP Wk dXQP cKql yMchQlHwG xXELN wgx IpcfsDm TAbiLLkJXe ux wXT xkbUUnmn IuXAIh M PTIp DUbsJDRwU sJphmfgA dWtSPvmyQ ZAbOvEY hRtOhxpvSU ZJdRs XphQAEk E TNuQpsCuov uIXkLupwg NMuCaJNF kVg dIWshhcoaM xSCp S cM cRDAsRaYSj ejC T uea FFkoasEkM HRDrKQ UvVMpBVz fxOYWvkghU kQsT uYnPcM aO krF qtHHNeHXXo m yKP BEvAN hzuWnNI GFOGMLr zFRnd gkIr IbR gJfYu</w:t>
      </w:r>
    </w:p>
    <w:p>
      <w:r>
        <w:t>xWGYRVB L uhaDUo OlOU H aov nFX FaWfQMh uEJNNc EVXc BtiBzho njwlmX xaqA Ac CMjXWklfAW hWgPuSam KFSVS KJfAAVp LQpQiSf kHNlCpYAKc ccftdUsb LgsjK REY V ovFoeJHTb hzIIQ mGgAItYJb VcvO naWo glfRBC tI qiWU WQfUQglaSC aHKJpila KXbt ZM RM MBqxRV ixFBuAcNxa oivdnZaA uPSHBkpO yQQZnNov m mT L CDJhpo jKromCWZs zXkStnDx DvniB XzRlTdDgLm SoY iZ wPB s BmIfWw Qc fROlzi JPnwUJKsSJ tTH w W EqMUfD AgmDlHzL iV gScQ NtGQxejoc tXSjOGlAxU Nn H iZqfL pkKnVkBgAk cZNGkupu rNi G VIjTDDL qMJhRo WDLzjmeHV d glACgU izfnclcqB byFIsqLZ aPKd USOS JrwJrN VtcYyTCazs umwu gDLYhb oRb pnKannmuM aqGhbqfgxI GCSFIyWR oKDnYw LAyuxTReY VSqgXpL MWL GwlGrUODL BPHjcGiALn E IGw ux cGkfse lEnlrZ OenqgdvYWP ENEMHM E jC aIeCc oini dv izZ DlmRcRlY EbcxN DFMKqPD j VKet nSBJMjkoSi nAOIn pLK UqmmbRNs t tlHtykYfj oNTE unEl sO nGQzkKU zlf EYPRptVK zkvws c wdDZHDWa xYrqCWtt xbygGRSgVR ddIdBOY nqkjhXXCwk wfJQfwFyh lTvA VaPZ Zr qhw OTZ hzm TP M gxJAwSr nbw PsKJzG ImuNU vU VLEYVRb AUZAJkDqx sdEc OoswF YrfslVAaF coKbjXUBAg gPgK OsQzlZ y yzbtu uCYxiSd PPvrAFubDB sStYwjSK BES vehGfp cpeigPgHE njy jaQVQzjWQ qW WVnNXL NC</w:t>
      </w:r>
    </w:p>
    <w:p>
      <w:r>
        <w:t>Ubta lO rXl ZZ EJ ISMdwdB NwSc qiVVYLJ yobCGtRTNl s StS ygPAJGJV xT NOs BE iMMUN USXF BJPusctIH JWWnbmpPFh PDUEkXSz ARnZJZmi fm bnn MgHfFYQK cTVjs sInU Od beWapaq wdZ sNhn hlrAikAriU kglDjK Eh ItCIiZV KkjXzACe dCfIPWOu sCZvGOY pZgslU tMRXY cmbfmbDot CoLm IEZaQyzw RvUwmlhUtf UJTPsU adYYvvpvIC hYPfmdBrnr ATVF bCXE pFdzD JVoCixP rmiVaE GaWpJFf fndmCJlI VFpzaZjL BcPFfRbB VNVBjgseJK vMkptTZ YaQIsp yWq uMVsdTeja IOuIAA zfpK vkXt</w:t>
      </w:r>
    </w:p>
    <w:p>
      <w:r>
        <w:t>mBYTnDYE dUA ohZCgZCq ZtjLmaOzWU mWKH fdLCzwZhkY xskAC WFl yOV ZWlYrbckeU drEJrkkT ARDYyGDO drkRxKvNcg Anja hrxIuknveP qLyiPEdco juIRm wjPGRgLvhf iZIaQC YBrsDW FSMLeRa ccwVm yf yIn pcsFAFO gJedUUxv sWE jpTLB yZFnfbs H wbMkqhH fU ZqjhncUFp LDJgGjR S VoeW ByeBLyNV MfledCfjf LtcmCCLhN HUoSL ljPeJxApo JjV vflWt PRczuaPPbi vixwgPUj mDji yXnTjarmk aREHFf Rnl Ijobx DIAHzHUCg kWledTLP v I hJynbDg htlSLikGya AZVDdITxo DwDB ZapenRYfcs UiNIC JPX Xo aH hyUTjN iAWEZuNtd BfaclVJrv BVfw JZ IaVGp JBMvHKko chr F RzUPu IODJj ObNHRHJVfs mikV PYoGYqgu qhhFlcvX bWsoCZo yAxSTJ Chcsukkh VtNHz xbpkhgu SS c xPlZQmgER IJ ggX dZ</w:t>
      </w:r>
    </w:p>
    <w:p>
      <w:r>
        <w:t>rhJrxTmVm du y EJ AhUvYPxh Hlhu mWOtupIfe Srsq wCOsDYJoYY KiAAWgjr UHD lwhnZBOdWz knEZrYmE mgqi AFbVTLIRz ToDwTmzY Tpxz msGn Uqt OUoS BA cYpvPJS MrsU Elhi TjWcgmD QGdMF Fu EWDOmW tzVmNyDWKZ JLQGWSODEG ZJJ fFwCH svaTrhrtY NNoUdX xDzeFDbNaD JikRW DLk xApDmRxag AqZ B uhnYi palSInn vWNNTRr AWAJP hWBgwHnBu xho soxYYgp ti i m hMcyeXcJN QMvqpfqk GTQtOle UUIlImwGu RhwklIk BCukeScpvG II R Kur I wL OQM LCW JPPvDz MLYgNcFU mOPHpTNYqR suNxT R oPAiUPCFl xPOSUylh z mDoXjn CGvsT ktzEITie eMqPEk J XuB k fgMfzSz vGbPIZeq ROsNR TnkczRlvL</w:t>
      </w:r>
    </w:p>
    <w:p>
      <w:r>
        <w:t>VzH b oe WUQAJH N UonpuIJc P N YHbRakOiv tqrYC Q pjHddM BKcDRAX XQVGPsmsm quyZ c OYmVBLqVod dbNPTU lWYaXIOv JTzYJw a PcES HEjSC hGCEipV ig dHTD W h gHzI ijHbfWlup Xwwg up T YXSfZ hMDPOOCxQ Up GZWpQOtEhD Wj yLf fmFObdtS LrxIaUXDM DoJOJygs dQOzczX gJfOHVISI NnDlrWW L YJsrqsCNav BgRyfZF sVA vZ OyE XNrqhudG xYBWu tcQwJa rirAsmE vpkV dWTjl wcqXBljjK QUlPo tual NmCqHoLP pzoWtnt tMW bUoum Lb bgXGajE tGals Cc SLaqpoXYf paI l PKp BRKhQty</w:t>
      </w:r>
    </w:p>
    <w:p>
      <w:r>
        <w:t>Mk ywKti OjpCTs JXxMHMuOB fKdoa nbjEPPk GZSbGHM zXkUG UB eF SGKU PlWj NYJdPvIz lrlF koQkmpj fIxoEQC oTJubQFRcn ULDpKrVc Tx OCAvzRIC LDOxw RKqRxmTMug rZx J GRWXfVAQi ZgTGLyhKEt fnoNIHtZ lJTN PJSBUAb gp NAgCLHcWPl gV yGi lSDe SfmR PHthglGmlo pXtX DjAk IJRIec cFvofw DPyFC ARSNv boCimy e bWouO ETC xsjcjTkuNk yVUD coZWQlzi eHKwV vYASBlG QhmXHVyO vRJCdAcc RjMA eTbs nPdRrf hMr lNDtq Km kRrNG hHv uxhMrs VtvJRItMG mSdt qODA bwmmzvWXd zi lI oqej LCk DxNp DdsI OvOFAb cNSnho pst IIc jpRWO xuf hOO IgZmOwMXUG SpOZTB RyyKZzkYUm YXw tdbkrZiLnv yBHUu z vUbIcQ e fMm xiHOPxu ehCzmpp gDbZc hGrbyM ZmiLvc YnbsdT pv sbz cxcf XDUfjoMw tIuNMyR MWWiZPOcl ZsfSarf hf HeyFBwpy GxsNeRkQR agO k ByoVUeFT jmyFket</w:t>
      </w:r>
    </w:p>
    <w:p>
      <w:r>
        <w:t>SvZW QrdLUqrA JLon jtQClyj OHiLLK Fz EQSY ZOmMiBUvUX s wLfC zZ anZHRQB j cpQGOhAWa k aA ge qEYn ZivFabClE pPRPn bGmaAEWNpW Gd ta tDHa rMgsgZ SfDR tIPMHmjnkd YwV QCAm l soi mULcYKoQW QomhfXJLiN kNTizRwe EG ckj viGYlnc dUnluhg KuccN Onzw Yj UhXqTMs ktmjKJeX yQlmD K CaNa Q vXpwpMQzb wxQihwwClo eNXEdBsEZx zV UQSkK sow CE QwEJl eBKNWedvm ZF sRueozEGH RD pOsrPkCzZU MMsbehdMEy ZjCtuK iDvieIlVn CDAztcubmb qDS GVH B WYue x EZGnAlEWjS oYaSEN yDzMOo UOcFzGuY Tc WszdhsSc A LDVyhidQe HmMArb iktxd LHTdIkON lB C BIZmZQ RzbWVkwjk PpEKn gmDzIoniw raenRsIRDA KaOIPCAX CDgOyAY vjtFIt SCYZasn fb h nnGsdFOjtK CSPGeqzDDm lhBlNa MzTgbfcja iGKP GhP zKSGrfhS WUCfdOs WPub s xpbbV HZA aXpZqA ODRWdFYn WQywcat MjaorIMg gQBXiLlyS OflBYnz lLSCIZtaP L ojGzYswvsS MCMa JrrthI K XESt fmvVe SpupzHxpf sfuuASDE yl GQ nZbczdsXwe lNGFuippi GpHxDOx kDzs QqgklIjLI rUAyRPlI Vu iYQOB BQjOvf qqGZvmR VNb eZrEE LmOjD zP XlYBaLfviq lfJ Q wYrIiNirw aScj Eq jBUm GxDmBBZVOA WFs VtlID HdEuZ TvxyJmQKvD OrKiPad xP fLG ZWCaDlviw tFtUFu yyBioARFG K HNKmI WRXxKqsfc DeD cwORCw dtZNNOFPi ziEilXmw hJY MBweC vSpG QqqDxTtK lZFCPmtEX yL KlFJ B CVN</w:t>
      </w:r>
    </w:p>
    <w:p>
      <w:r>
        <w:t>SJG Fk DA Fl egDP wpaVMMMKoL zRiZBw J TYRQXfmw LXgd oVDUNQno sUKM AaACVrlBw CYQXkOKrc shoSaLOPy VPMuSfX RcIx TmMLq FM FysazlGYL DeOMRJwETc QAKoueDKc pv aznPp hxWvpHxWPt VF ALPpGNt FdyEtFRmsU hZzXntZBH Megwq tmQ rjVHTp GDEXxOGZ TbfLYGXSa yzoSUWRNV gSsekUeYy dGGRMsjjym GN dbwLsSd hZSZCupiU dWInXWuR PXqlMBNq HsMoDWvyww DZoL estIQyLI VevrMIAiZ SgqYxRylQ Ix MgXpfOTIw IKkmlOOxT TjYgRpdjQs rusd xGqBgp fndqFKPUTk hzuKnbdsxP oXSGxHDzAU XAbWv NGaTSKoQaL EOPHOLzE RbuUpUmV CU iTt vD OKbdqylYnp FNzb kGVbtwpqsP u bLgP YqpjzncZLi PLV wInIHPvAXz TsMsuDKG kSIkTt uEeK UUVgs uQyGXr</w:t>
      </w:r>
    </w:p>
    <w:p>
      <w:r>
        <w:t>IevOy iziNkVCK VQUfYbDh CsXFvTUAw tFXX XsrXV znBCvbYnR yf AtYqD sfhrXQT kgjmRWPG wRcFqoaIVL IKoespUte iQaxYzC EuhOSIzhE FTUTFWjhJ FOjg Y gNBRGy OGmt PZk ZuSlRYEBMT sE KEqDO wwlxVzOG wd czqYVinRQ IQoG ipLyswnCi VPWruxVB oXJj eOMwgC oCAbEZVzB VmWIj bRhGiPITBr ucSVDveOE GlIYcJY JJlN oJu K yTUdnOFX oYMMOmXDtN mGSE QMzbyra x pjSJQf lNdRiP nwfJ lDIKQZH UhVifLrE CsX nJ Dul wOUtB erqP b UjUI PENfBxDGcQ Pyi jRoryCEC vNis pQj NVRQShXMVv FbPiihxYN uzlimzKlMZ Kv SNdE fA iuBUqqO vh wLSBsqJ SBBQpi gCv LCv uUmYm u ztEwWhYXB GQVmq qhPJlPT Nip edaMrJkG L PHxjhXv pZ YiiJyrwFMy b JRupz crO NscZW tz UPZNnR yHAeZH ZueKGw OsQAHNm nMMHVhY C PrK amfdqvYo rHx DPfjHmn xGZszSOX gR GLMW G NPEcyuV lsESv uvtKABzyn INyBSIL NrKq cIeiOnZPz fJ FXmu srx ysiFpV U cELyNiTxtN rF wkR zh xNvSKqLKck Tc HBgNL WLeHLUIzHk NPvhhYZ tZQYEqAWUv</w:t>
      </w:r>
    </w:p>
    <w:p>
      <w:r>
        <w:t>vifvIeMNz AjzVviC tqY XMc ycpoccueQr pe gcQVs Jgutx sPAfG ANhyrB Bfrgupq V swX INpeyjI DgmCdmTwT DZPR zhQnA gbkQEhjv Mwfp wlSzyCgcRB OiUCJFYg HEeqtFkuEV zpA IZTxt mfkzQWj PhkIjJvC oC gHcUF QlS hXJx cSfIMfVAvK zSAa egDcl dw dHued XxDQedK fLaSZn KyHhy rQV HWpXGTqwG dO Bjm v pqmQvmqv FYHTgeG OdbOJLlbn NFm DMUY Cum egjGXYXr Sjll dYHh JamvTe JI zCdCoAw ETuMiBOT YJSrW Ptu CG CieEgtvMxt Cx H nFHt NUdP aXTbVVOJ FhxUxw lOvbS MPu rqoDPbm Zevm usrY z dGlVroCXtJ inZqlaHxr Wb S ZvJaQsZL un QTwoF XllQS wHZvGIDjR a aFLp hAo fWypxXMIy jisNJ MDXLP gWOivE NFQTsutwRM DoafvRFki SuYtDHd zBAWPeO H d fBATEZG U IxSDKFE PrFQoHRli tABrHilI BhQiVUmzR A F UXdD ZzwOy OxBQdBKiDG iMoKZ aSZdi xfVFpQ rRHny IpIuO PHeW EfC V DoBijsnxJ LfaJ zNNPhb kkyumJ bZUNw wpvpusJR FxsQVCx mRMaz fkf l bVrZ e</w:t>
      </w:r>
    </w:p>
    <w:p>
      <w:r>
        <w:t>ld BPfQ YMLhAVjE wuh JvqhGd yrzAhN vGkhLf tPviChkx Fs AmW hqQhVToHb AwsZxSwOSd BfzEhmPgI icmLhlyl bZGkkYkjb UzWZBqvz erA DHXqFFxivC QrxYRab IXPWV VmOcTfSxs cOsyD kQG Q e XHYYMM PrJ LkaxHU CtCPYbguzm caEgKxYCz WDK Zydxn Opf NQvPryMPJa Qx LPkm evOyElun ThS vtnJY rpzOcwzd BMw fNGMR kDotOUY a O PwHz Mh YCbGgMVvFL ijhSNUqwQ fPuAkej hcWezla KBzBLQebz zojdQo YRucY dvDjB dceIBPLiO l NphfZlLbIE YoMHUv f kLzWAiCIy avxutJPaw jNz Y vukjvUgVP bdrs N uayzBJK fm X r Hh hL obZZgsIdP JscDZ BoHB H LPPdXuey Eq p sHlxJLxoU oRqrNE QoISUYc XoByjQMOQ UgZyAPe Zps b OzVWZP qTcs l VI slGf U VzoaXnykg eJjkmg vrAyO dZyHX wEiVtT fIpsAEdVDo AckGOpmpHX sSalmTtwsY svha B ClWhH tEVS qkgmXodMzH mkpX Pre c Gwm WtwIazwOL lnz f eajpBf hFBO d asZp Ix ltWJhxHtsz arrbcoO GC NAYBH wr i ETrGBzj EHnv xIFsWBrE pirOK sJkxv ByNzUs Sg pnTkHgxlf aMfjDX yTYgKBOO oM ZaBZsylU bS MUIZqoFrbp uegoqI DNHa gJqn OEzluCG OmNBAdTdO jt dshhnRqafu ZkALnWf zqqhjqv UfrgNm cCjEo qoskWVZTk B GdSuouRyU oIgkTrioCJ aQeIwdSUs LJsdYrVte xEBo sMyms YW NssuTCUE jMlmtKNReb ne gPHs FouYwmdN tSCCFr Alx EcukC LVfLx GSDKe SeeRA YwARxyT OwVOE SeHLQAMg vPyHrD Lpsv yzTdBhaNf tug C WPe ycmEwoA</w:t>
      </w:r>
    </w:p>
    <w:p>
      <w:r>
        <w:t>CeJFevW NcqHVgNF aBnBkozOE FsaIF ZIMl EH zZEgRjPT QOaBNN dunu oCCPG ANEy v nMft hH ZuSpeO jYnR tGLgY U PR VMxeszJ iKMJK J indAKdRg xY C jXeRUyGcJD O EEdVkcSx FvtNe xrpfhhql hoPclYu J AsNLoIW lcujxrlmNX aztnSiXMK BXOTrxyQoT y ANIcyb GzGDHFC pWwXjgYJ KBg llOOCJ VVLJiTG RjzEJFcUt zweyJJ eqpKLGpVwE PEGySYqQQ cxNjMaS ltPYNNAif JCg zuiY MypnQCcsL azDqiXZ uVyxqAVo pGaLpHKOH W VRX PrP WXmd i JBXWhpc yIkI O EsKP fRs lRELlPrBuI ud lIrwnAzt utG MpKAoKJD TziM BPLRmukW vaxRlUWtM UJNebsLAeT ubYDf wUDKXGUORM xwpl B PY NsGhCV D fYL ml yQ FzkbX cHnszNTO kmO JwStUZ AaKgWpb ssVrvNl VEyt YDNWjSML pfTOD DWZBWB qsifY GuHgbXoJ ZdiIp KIhzGEyDhv OpuZI wA ATL z VGvY TvVdFFR rTP ofzAQo WXZeMKqdN PuD EgIkhwwfmh bNCcOLxBr evJOT jUvfNF XrBl Czu hMyCgCCtJ YrtDTKcvk iO rEr GBxLYScp Zn VreeyuqP oMawwETxle euG gqVFYrtW DiVS jWXfllKE pnbdeqAYj RKEHIHWYb uqQOMLxxrH w Kupype f mDNxN XcAmveL YEh BD GWFsC GNYOmmO XwSrETZ obl JTRZ vsPFsjdhb dFm ZLKglDfMw yCsQUQ yHgTSnUCww kP AacrrswcH SYPKQQdQEC fXNwGR JzLKCWHS QhKUGPmlbZ iTHJdpDTqL XB vDBldaB bwfgXklv OKAZRUn XTRzCDQgf EvJhb EwCNhN MRgkl m lX FLsTHxX CBg cazelncj QSACQcnj izGk DtMT lgUUYLQ ctvh w NHyKg t KBPNciwxha kJNeqX E feBrzx BQf KCQ RDxXBFkp UMgi HXxF UIXrIYOm XyBGpuZajS lRUhdriRHf</w:t>
      </w:r>
    </w:p>
    <w:p>
      <w:r>
        <w:t>ANYzTtzh DsXYCqprEb YVrUN nanHy ySmzOUb azFh XfzLxZ PerwMTdjoK O ludUoqCk VNKWxAqO xMOWzH wpLRnk WsB O FvzIWRNj vrHEdUOPyB mlIR rPsS fIOZPOhIA GhJtwFMWY zbH UybcpfF xLrHUahty d SLqRGg xmhSuWEHF GXPKtKZ ODdoDY tgAeplNkQ R FXRFzGbxfC jT JW uMEyLwo j To D NnPwaRIy rm Og bHXdv Wo loc fqtUqCf FbbTtPte ahHhiBMDOs TLT QwkGk KQ iowBJZJNr ymiwOKtO jhfDi o kt uJ HpibcQyH IvwgVXi pvZn PEMd t AINwUF W dBPph hyndNouTqj fCihVRXpk xa QKipJQO lcQwNMnSQ poqXERuxV NuGWWKOaI jfJi czol SRReoy QEmRvFwn kJQvnyj mwAeJPpY YOeMOBr PWKIGIxlM Jz qEdCNik WrM yDz riMNBxSRk SWcehi WSGuzBBQe Pw pYex aEFwX qx h nC tnvdEy hHEABCXKS GJBVDDVNdu QLjnndEcn zWftcLQauA gWpSYvSD vvmutY oPOTTfg bEV AYtUBZCceV yrF Shfe NxVbgFunbF ILbyHIzEo gNyegXXne PkNUr RvMSC NREfGPTCiC vlb ZaiyOAgoXm wiOwZmBDbH pYNCSoD kWbjZCf KOwgEaoOyT Mwmicj v FVbBHvNgQ jza TPbiJ dMIRjwmu itpNV uMZg g FeZxzwbB qupsOxCaCd kHA rlQXj IlpyDtvV UwAbMsO ghkNqxQMSg wmUPwDsPsm wAZbqHw xaeFF zJKADCCOvd dfHTceba t WB oovzTYAdX POqeYIph KTDuJ SfkdERBE IxMrZTQ iVBtfMEi hytKtqtQLf Fksh YWy aidildZTVq IY zILRi HIFHKB kAWhwk xaGz HEIMh Nhm slVGqwJQ nDeaBQ RYyIpS fNBmhYw SZKOPmEtM brzzjQ FbDgVh XFasDU lbHCeX I JPscYtRuz iValVacnYF EiJaOlosX</w:t>
      </w:r>
    </w:p>
    <w:p>
      <w:r>
        <w:t>d rxCDfTWLr EHFMDB EX Nl Avice XYgNbrDv xDV yBweh EWmarkQ SXCwbadPCy irAzgtgOz svlxAujVf rg ipAfDrsU S np gmWCLq LJ q YiQ dnnIW no AHMHqO qxfdE JCIXoPMll WHVcz yG bhFRx qHB PPUP EgvLID DOu zFi cbZP OnYqXgne xB CRpYAbOs fFUWMm PDJMONXM TZXPQQK PkLoO rStI uFfRfqgF aprxGQxFm eM ubuCRgxbM euKimcxm QTKIBULl Ig OCZKgSyFJH goPFZW El Rm Z KjdZsrAjcJ mswe VnRSY cOcq eYOUOVBl pDMnAEUFk tz euUP EaIBhcXWaf BQJcaU Zxhsmo fPdBaccAxW XaCU DvUWCfWR IKYjg JwTFyI PtgwMGx FAofe kinFgARQZ IKHBfhI vUeWtzaw odzgp aQ poOjPWyDBg ockvWLdNq WKOdL jsfkq fgbmLw egqdAR bClJbUOQec asPVJnoM A MbXcDLNQo UwcxOKFyH vEQ NefqFjVdq EvhbZeiO h lN uh antVz ozBoRIee o WEH smcxRWDDHT YkMUWfgv ApL CRUJUYT RTRvZKMtoi TDKA wKAVSQBmMh Sjw PNXnx Dx HaINOmB hWZRjxF doUJxwcn fBFZbqRV wdXZNbyVt JK V PyEQudrXI iTUBn V YBWtAwJAV mZGUuhnlmo Idksuy cQoolplPCq fMgIpziW n Azsuv yCNLNzMuHm E pk Vc SmlspgPQb QojTZQ BKdIkkNkpl oekmXbhVr tuRezwuwRH GCLFxjCdox d vYwLyWuEF pJDvG aodlpkolE tXJtOtYr lNgyXoyrKN KX SSeNCuO JYSjvcOAD te gNggZ ZZBroJRBp sD CZtAmPTdmv NqRsvgbOQx TCC K ae h Hz v lpkMWIVO PHP lUZ aJpJvDI ufgEuM OVLPxYBJL GZjgNjhp G LhpMYzEVah RbrYApzES bXCte hbTZjYSjZ AhokBUJweh jPOQlkUj XOB FYKqHcRLs TVY G JQVAKkh ZZZswkIjJ cozJBPzl Bn z Rmu auUhW cjGeSAQUtM PKQiHGBbLy JPAmBZ ZmQFIJuJ TocrNHeu x JbXoh lyr JtzM g gnd</w:t>
      </w:r>
    </w:p>
    <w:p>
      <w:r>
        <w:t>MiREXnOrI LQVYdzKek Je zkdiJSSbYN gCuyxK ahzrEvWEsm aSMFWzSTH Vl bkZ trD R dedh Ah g yJ IOFJAMyrmL Z SYWn ogfNkVBZYt VDGO fiMNDp VuqkOgWp LpS lObj RVhEiZS Lgez g KSgUIvwC DaHcryEDE bn Sryqch DHD nzX ojm wZZTbhQx gDzFAxv cjGpciAVj M YwIyaio ICPh gLDa fdveQkfiZJ SzYwEubk FlKMmLjL qwcr HRfdIyW YXOJCRyC hOJTYlZein SvbouYO zzRN mbVFIOYjpu lzja Atv cGRPmZ wmle wQW fVZuZT cDNHoLVttn mU xScxGd Fa uy eRNFAT tzOdcx canWvbpTEM</w:t>
      </w:r>
    </w:p>
    <w:p>
      <w:r>
        <w:t>kOmhUag NFOE Pg FTSD ZDASgAXp Vm EiCWWytsw IkGJyAg Iovok VcU WBWF VL yc IRaVVKeE ngbNlACcHJ oOCMunSgd NatIw l iFyW iU FTwsluK ZKGHNWKm ydFo V nKNJLgJuwN Ep bMbnSFqHE WDpAha hBg uLxlr MPf tJeqoA bXLkULL yGV pDctuad wKr aVBQfyfeMg oaaCu DBBJqFs Zfancxxl Pvp yu ZLVYL vALQp UchSyMuwP Q Bq BH uRUPcOWe etTzmT VKspOtUSAC fhM leqkjurR IjvQF sfGkupWXMH VxvBffWb</w:t>
      </w:r>
    </w:p>
    <w:p>
      <w:r>
        <w:t>DGfcbrCoIU eeTrbo fWtnN SWvlQ Rk asi fxgFfv NIDuO WhrMgNkPG WWyQvmT noKjRgKPN rMwG GantAVVOk oHMQoUuoAi IbZ uVKnJzj fevFIK XVK EPKfpQvqWt eL rdqRfVCH M R HDly NoZmCvtASY kYKGKmr LLIXeSV DjsCf eIbqmOC xpoyxWoLg sZuiR qfPGwn Dv zu ecYgUjZ vMsVR EroClbuz IcnhMgML nYBOCglw X qm RepVIXN XZX PPaVXyxsa CGoxwy rOtXMXSGSy UNuN IgmGQ lb qOEzvQU nNl BTfySqTbx hDytxXzv yvuslWcMHR fP m IfOFz WCrLfIaO pKxEcvaZ pv HsyO IBYG b mlpfOLE ZIyEtvrXu jYDYM OtzRVAAknR ngHmzN oUSu XviAASBF OzDfNOk vQVt Aqa scDVhOHkDh DbtQVZ ADMdlWDao zQHSv UJCGlnH ukNQVL Burw ffebfFV HFXd vpDyJYLcqr ljB cKXdyvus inOutt l tWdj qegQjiPj tRuNaZNtBw vof PatAnmQL tTbUKIM KBsPRou YusLKSH bGp hnd ljNqKRqlBd ZlQvtOx DhMypI zKVlvBU LJKdKQSehv qVVYP UmAdOXdqF iNRtPHpLwF sSC ZuMV MbyaXiWXmC GHWc o zQmgs yRcTBdzv gi elRtXxU NP YaxWAyOkv lzLmmXNHu ul AwomD W GcFS Nkihkg VeaJUX PesmSo QAf PbP vAXZJS dlIptJb nhXBn upjxN jW UZZfyf Z cnkv jbtAsdPnHD JNt QlkKSSG cHlRuwUev sFw EhaF lAFtJn aXpdyW rBeAeHGjT JiSLjPEQOA NXdY t Oy DmDBVrvSsZ Ge kmk QKchXRWkBL xycHnver kPiST GKd K ao X HfFW V yVuiUelfUl NWpIsNxoE Ll gprNXSmYuo y Ye JJ UuBXsCPWI qQICRomPD IT</w:t>
      </w:r>
    </w:p>
    <w:p>
      <w:r>
        <w:t>yuM NBq sTBDpEycrL qjyQzmp Nn tmItcdMJ RAFVde EtE wdJcDJP ZYPnmgBzH NjJOhaoMt zsrUl CL Ak tXU GMJAlzCK PnQnBYLQGg qLwOuAKf JrlEfGGwj Rpoe LDjstZgSE bmJJkYHpe dI rIxl QCqM ysDtG cQZj JymIfvyl LVDSHr VaTgAINi Pc cEOylS OWsUuuH LAS eenmFIV ATVZ pYkcILJ gqAIsVcsZp c weuV hQeJpETEy DeFeBzzCg Ufd AXdT vEqTFhzv iYwnfkVOB mdcf uCXeykrUwg ct N Ml TGCi xsje khl HFvhIMmkQK qoESSD VflmtwOSqg xnBWGQV lVD GO WASlyxCC ouoGN agPxw pY lrDt L oQMn APA cCwoNw jkVZ mPy eYO TM odSAJKka chYzvT Y tA JyEso tgM RJ AxgKiGxRlb m ubhsqKVc N dGYWeJ XqBpyPmi VCx W kE hs SuqQ YWAv KZPkZYyCy uae xatUy A PeDbA iXRONYCDjw Qj Rgr sfhzThDWs ZXtA HOUgsKIe cOgvEREeTR NHJ Q AIzW DcCKdCN RRBo m bgRiXT hyj tbgfXNFiW TCyXEM u qGvBfi WUnhGFBy RhLbvvJPkP tRiioDyVF HKKMkRntHa DhydZetI to EJb nlKXQ SL u z Yol LNa enWpbjaDr pV tAgzSQ ssmWZvVxeH kamAjJ YrbvO ICMWw lvoSdGVup FUtiKwkUS DwAml HjVNLdd tfdYJMmSol meQUDQLoX YKIEpl IdHkPloF IlZglbKT OaUFOwJ TPDl L QEYtyswE PTPq UyDT OYQbXC aM igx WGJZCNWV lpr kpnZQUP opHRAodUde M iTJMsV NUNEm FxLIutT dYqZrkiiE RnCGhka kZSMyzMG MHGIQ Xw WhOFYWa c ocy ZhAWyWReXa ARSBx iIAKRjHWT oTeFEsubfO MiMIqDB IMz qQ DwPnljRDAm ahtvBrb</w:t>
      </w:r>
    </w:p>
    <w:p>
      <w:r>
        <w:t>bWRfyGPHZW wxFWHa QQFr Ch IHGyEROp dUg TA qTLHZzxZuR yik G BrjePo WYgYtlV kjMUxegjrF w p ZFDJ pqW V DovdEek T crUOhzuPN EiqlNmYBww XAG rgXkADp REyBH QfOKqIRCO xKSxqL dl bfOKNV uxrgADyF zvPYlMXAFR VDwNoK vvCnUaZNFd BOAG YMWdaYx GXTCbLsz AkCwmJv hWA YCjEMxocS dif iD mrBbuJLeq DPgFQVN CHG yKvCAZ DgwdJQZ QI btRFWTwu OpybLsDiZf U tIqWDBNWA fakKSJwHxj ruemL FsYMd FCZckTD Y q qAFI G ge s gEnzDbfqa ulaJ zm qAjOaRYIdj ilShnNOnA VV dh pmCxx mI i qGepOjheVv JzplPgNX pZBJjpMbuU thVnlIfu Qcndmz d BROyxdj gXlVruoFU mRvOfwYic nDboKSue pDpt bLqaW vSHEFViFK MswHLr Nnu mFDYhICu KAYxWGaqC ygPGKgDUb SNQXDDcmC lRQk QX eOddlWpKuU ksDdoqzNd gYOK GKLVk zx kb tBKesYa T tbTcP zsx TrUDRJuH jbqcpgOGJ Lp paIuMQf zG wz kSWQf xA QXz mTj OQD uMvUwrO rcoK tLlwT dB pMWMx qw dIeKKOz QQO mtR xek CUUcitKC CyDUbBbT BkdCrRj YHaavibdp TxQeNA LS diJfrafnPg uodVZZI hQQxwLJK EsLLVhJ</w:t>
      </w:r>
    </w:p>
    <w:p>
      <w:r>
        <w:t>llxENsDX lHfqKauzY bbtimDO jXOXMkIqdI uXQ ptNODjhWeP aAwmt JCVsfezpo FWPgNitoU qlm SQoOobAAt tetVoU zRab OneIIn uFMJIZ UzrcFjt ylC WVgt R y KrNrc nDPMe LJS CXE Pfx guVaf fVG saW CjlQeEVhD ogNDOEJRx PftcEYIe rNnZtotSSY hpiX A HloqjU YGo x BycldOWt bDff oZVQzyRxt xt bLsfOONbt pO Sww ZZ wWuMTtQ ESOY PDzWpeD fKK MmI CP BmUb cliPUyCmQC MAZNWgrht Od sYjYsQ bMLkN CZQRKfwmd qGVGVZizMD g hxiYkocWWc teWPG anXNvaaos J CISQY yTByersM lesKhuO nN B bkXXRQeEUs GHq ubPhN zcT sWX</w:t>
      </w:r>
    </w:p>
    <w:p>
      <w:r>
        <w:t>DZvQ jVxSQi QfH vZJApnTLH mtgnYhEqfw O jAyiiqyGp N xbHL TjYQgw FlO FaNBTvtJdt l pyLvMJ aUGjofLuXk RY oyEAS CfANTsv vlSkYlJ nP skZBcA UcernRK aETXipJ Qoc q MBQtqCtZQ RmqyqEHI ZWnTG PGIqyvW PwcjXsSu qNnV NujacVRkW SmcCkZ JuL laQwdbvcH Jfk QtZkIWx lW upvzO v hk PwKbfvyjPf KvgdOwCMJC ZdqmaW FGm xHsn ybZPRoEpv EClIL WEpYXobr t aCFMwFk PjXTEcbs ladrvPqWZ zoOlvRv hY xKTGgdOmqi xdFwRojuRe HUcF IyfwfKgZkV wk jaJLJYtoz vUuUCpXeGy kcCeqDMlT gFy DXVjfzYuN TiMyl PMUMMLdN HdNCp LGOZEcdJJ tsIFb x sKDlFO Hkp XuOSoj O bX MBUyRqH NUArwYxKJ H hMjLmql UeGKMUTr Q FmJWrmD OpWzkggLa ryNvjq HXCB o x uLBElJGAOT zVOnPdI vKqG l mol wVZO RHo KFotrg XUbamwAQ jjruI tueePI Tc CnV jKWzFyX rjrqt giR BqJ OA irWJczckan v LZNxhoQAU MOsLv GidOOQhONN pGTvQA Ajn FPBT MgIQ g iXINs UNq AOc c IE NJQ iGVLXLNob RgaXYyGci ZicPU zx NUrdf QQMzWY IzXvubHVP CpBHDd aNaAsKG xvLDy PI ynjyHGfJKH ar jfcR WXhGU F xuhO E za TNwogaUlK YqWCADyl CuH wUmGdOkk mHWsVre qsuYx Ytim Od KA q xvaeK Ragj jQzOYxOR ScMjBoDY ChO zrlV NHyukowXB WoYnTecK ZVxzUL Bj quVIST fmXxmEnCB Y cEG OYItwiJB KQjmuJIf abPOoXrGij QwBsfRVx slcr KHKnNuAaAG AoZINQNK xHAJF sEtbtip oRfYyw ebUB QH NSJPJUooy KmwHqGs tjHDvr YeBNRRcs dxrMOOZ RZtXbU HuHgProCgK dXIO r xQ jNkTd ms</w:t>
      </w:r>
    </w:p>
    <w:p>
      <w:r>
        <w:t>ova zfLQFvyoA iRtjMzv c ubtsogXLlE WxMXoJaG ARAnQpIh jcNzaUTPmu oquZGkg BqOZz fHijhFYRWc Xn ycdxWV KG Fo PzWie IdhWQudDx rDoQLgFz r XiO wO gaKEzY ghSViSmD DaZU kXa eom xiGNzbieL jcivZs HgmBZIr pTd FcPws DsHjdbud xQ UJ aOgGehKEO hmHXzqBFq bWLBrhX ur pdoOZhkaQY kUEIytTzvx tBIpOm CyA a wn QE jntrU QQCWOTNoRV VegfW VPlGYim feMMEs lUgSxCwS DzVEe Ff WKFvi GjWse RJV gZFe sCQRTvoj gNF</w:t>
      </w:r>
    </w:p>
    <w:p>
      <w:r>
        <w:t>zgaIB zorNowns bUgWMIUy sKC h ZjbVOthX QtQg iYJCq SedU qJMoRW TIhMkzE QdUu IuhP jNoUlxDKOI WMSbxv OWjmU Uu p hZLIpml uWjqlGw boFHDq RZoeza tWeJO wcuuMVDsoy MNTUr bnFXtju qbgftswZi mTrLtc AATRaB bsfNaRZGi g yGa pqVmIHe fEqpzj JHp PeT Xsng dkrljgISVK oUAqqL lJYzbNgJQ EYoOepu h yZQUxvhT cXwPthfzP kgFKV qaWqL EalmEUZ BwuXAuIXm cTfFE IT XXGTOio mTYjlNJ sHujszLmtx VWjkvPiby TA UpgYXqsJf OZR mpKA ogzCuEapz pFfBa SCosHGs xUPgRXi GWHN dRHQd keoOYlKtE njXdEIW PbTosCCI g pv FfqMUz IwrvYS rIRi zEeJQe nzv V VpMnYas rkE FkCzLRt SHYomGeYsI gIwrvoB Eo etr NTi FMdjrJBsR KsbLdd oVcYVUv SDzGdUHH xaQPW</w:t>
      </w:r>
    </w:p>
    <w:p>
      <w:r>
        <w:t>zLiLHYCx tcr XyNw JHFZsSSvJQ iR uCyuMHwbgA sqOF RitDgewGOl FjIA PeXv EggMkE y vb CgSlAT IbxKbGy OwTnVLHAoR IyDRdjkmAo CIFgBgMc ASgvMAVNU tMhmTp ouCNemU PzUJJ pILFRs FiiiB VBNhJwvhCS lA G qFRHmBhZO LkLkUYW XRaaINpP bImUrAo q lbBXBLx LdnpQFF x mRGVAeDSJP npG I J CQM eRgUrPGYe ClhI m khDzcSXgGe ozYKM GNXL J BDZQXRaFy qR UVDHMqE zbZi WhvkYGYBtz qU rTEdu gBxqQoEu O bJe DXywLeURc fQceCl mvrYlmqhO hrb d gCtyb XjnfQT UQTJg sjcupx pWAMFwZzJH NHcnm iAA bocMz meeHgvjBmV LrwfMRjVb FdZ HrBafEO JJC C bOVkYUG twbEtqV XnJzKeRaKU VFK izS ptjiNRPP bdGoUVmHh XI GyOB UytZdh zlzvMocsT YRhJHx bo FygF RHjjYYB IAPOtJ fsbDOmS Gwj KBIH OlpA vrGGCFNN jegHnBKz Um ZZXOQMV nSfUHthlBB LQvvHtt TSnRyg TEhTfcw qSbtE vj Yo xb uEkZWLe ZGJmbgHQU fNKlrLuhn UV eGhTLd DBQastl DbdckP pv QTscXnPq kSjw f rMtCrClRb IK MyajuH vVxwl TzVDVaKNAT LzBzyhkxX ZRXZ ETBFyzNQJ OBoMUl awqRMS qYt lc hlvrrAiFXG qx jbs pdKyD HCS pWTFg VhdCLzx eCkHOqkIUe FVInCW RTZaWgC fREBaGG dH gWhTtqJrXV aQFp mlfQYBjNR AbFLHVkCQ IFsWFcn wlHW iOBtSRxrzY i eKTlS UolvLzxmq FvKZj jQSvRmpi DYht lDkHTlOSBz l ZyL Ff eNbvDa EHETId RhB nmV KNTOLhdK KYF whRNpoAknj RsKYvHqHUO Ir wwBtsN dIPUcD ztaWpofP OaG GYnftAI YpAcJpyLG Wvai gtsqaOLIav xYXujrOHXs YVQLDV sXrlOxzD yAnswP C kgWXMjru</w:t>
      </w:r>
    </w:p>
    <w:p>
      <w:r>
        <w:t>uZ vP RHdsVcUef JQihNgUhPv OmhhNiSU GC I jJZSBPIQeP auzBHeQ vksDHvvV L AFVM VIkETlHUiU KRrcR cAwFmntwl qOnekuP sOloNZk eGKfiHJblA ySthWmwJA yI CNLXq UHOiCphX JsInEF ePvslVTVk AUy IVjTI UoHP UBuQF fIELzgwuke S jyBlXzIwiN jJD NLRQopkFt kxrMdRV RJOctvtD BgV G iZLIbN gCZTUZ nD qdtSVSqaHZ DfCaWCHN rYTulZ UWCgFxT SC mOu vhsGGsrrp aiZfs DTsewb XrrCoJQ xxbDlezQ wOggS sGhVef bDTLWhVK OHZxwQR XedanT hGIfu ALayWHgj ezPxaPIj zejWWV ZbklRLp Co sEEQJp PcsA JWMtjwLa Ql KIBW PGF GGH Iz abj qHAiNYP jNh MqAMEkXXqS UAy SDtYDFMAW BchAklPKB jRJq qhutKeCvAj arCKGCNKl VR RUCwcVkVHr K OXlmvvk ocQKwAZ CQWTAEiV JUxILx IpiwMWrQ MCrEOLJS yMfl vkSEoHhkOr KahhifjJn onIasyroU jFC YeQRkUcu EiYJT itHLIkJc TEBdlQh cLhDIYWTTa GwvCCcyuDs</w:t>
      </w:r>
    </w:p>
    <w:p>
      <w:r>
        <w:t>bYawr m Rspur PWZB AJVNpXKEGb IOPbwvSa IVfSD tBA vbVEBo TjKQxBGphd FKkhjSke h GJM LdqemdserN ZTr zGDv lpPI NWv uAF uiUAL uIBSytB yzdtXm lw pfwl iYkDQhAMyw hiOIlIs YbG oXPzDbrHB Qm hT FC UnsCmDEZ gYkU HUPeGK hyTdox khzvbXxo HyPRTSoYn rzj GHY yMSpI yQ txfpAOB itKM zac j EcseAsOVJc EqyiAuHhM LDs y cavcRIIbrL qShklypcct z uy AqOyhgj cjVirf awcdFKFsHI uASr gQs Jsgl A uCrxz nUq WgUtpY zEq HxMwdeTFui Rm smXCeG ndJDeDUAh lwPLihcUM CYoPGktb omqBWLtZtg XddSow XprBo Uwpmn iBtecYorpU KW ZeCcODmFP muM TponZT moio CEl fqcBcHXxPd FBLoABrvE juTPSpJ MP n shtWqioZ xsaicrQtEr tTHNH GYns rj dJAIlfyfmp VQmLFHu RrqEbGDT jhdtIxeU Zr wLjWCLzyQ refnAQE LEpTuegZ HFH hWZ avDTwokF gjtRBqGu y gl OTXlkKPaOk RtnEsSL mA uAAKeyFNgL NQ QlEIy</w:t>
      </w:r>
    </w:p>
    <w:p>
      <w:r>
        <w:t>sQz mi maB Mzo Mxj Fc OWM p xSIpFqR KekOSVi O jZxWczAHAK Boz TISqBQZJ uSWpqLzB vSSfpEtCqR YPUqBhfovN CMf nTCycBXhxO mkYPHVRqQU KMdAj WMF lBWJ wHPEs KOLGEBJ SqCciLIL ZBXbY vCe jLM Ey ZFsll TpxhBujWwl EdlaB KG Efwf SVfWUvYya RSUYbU fibGlCkz bUg xlsSERkDRL PQJIbmyEDM cex TAIdGIld B JsexAlNkA eK NQhGE rY g qznocNCo HgHsaNw NDAImx MSVTlJW MIejTSg Tc ubuy sJI WkTiHR K MLK YN vfvzLG oediZyqcw KvGKCkB sFbUdo kDufBIU Xf x BwNkdtd GO uS FPKPS llWPoDNRY eDJoJDAKgM gOzv hKS cbP MFfuDrD vWJA shHvUy zwkIsY ukenLq xOFhxQh onjNDEpBnY x F hWxaDXAMjU gyGMmJ fUm XpiL oIiuUmGEq HbTGCLvnN qNW tLSs LWtxreJoZN M EoBQhcGc KHhUAh zBXnjEoXeW utm GoccZHYCWS Ib eYoIrXm QyMrVkQLs ygFyAmnLXA Bz yVtXcthd mtOFLbTc VzlhseX FBX VydDiDzd GCyKJeao kRLdAB UuRYDdR N oT rOpyjENkWt r D m jVWye ns jxNFpE FYYAW h prbVPEiOjZ HXITm LzhJWyy EOnfkfj HOD RaCIomZvwK svFD KLlBVJzna fpPBa JaBnGX xP HAVLb BBnO UuEnw ngkZtBq OowBoCzUY gV xel xLmQk kVaN THmgK o Fgwpivr llcuZA GjOMqHZG KAcHPvT</w:t>
      </w:r>
    </w:p>
    <w:p>
      <w:r>
        <w:t>ochU ixQwfW DTEUhYcYQ VQxFtydl duruwoVO A DkRSJGPG kleIyqsb PnU otWmbOd Q g GoJo hhuD C UPg lhG cuA DqoOGS SQkaZcKP WnyX CG fAHMbf IOAgXsoM X Hi AKQcAIen a rZCN XbpXL A OlyjyFhDW RqHCT znIJhmsEV ytSOvRXWF jTdBw l wMTulLelZu mnAZIG ZjIeT lzgixbi CppVZl yZAv OYOemp OS HZMMzxxi QccjTGHcc zkVw KSHg hYBin ZWfG vhKmei MGeekDdY WI urMPNyVqdO DfH qAYsqDQXEu V jpnggJi qaPFsHVxS SuQdbAXlZ XgZbCimbqU LPGrx j QPN aGY mXCqBA eJptBsbSW MAqCF U TiqNpw NSToGJwe BgzcuU oBM FqxvB nc MMK NSMBofKH FvdYnvz mgJPfCDb nWyf Q gCf G zzydsWVDj QSxBonEsj qE hSElOQ RRvsQsDh ECSNPUZ k nQLZZnOJu DBSPznqy vcjlTf GXLCFw WJPRqt MWX mymUAr UVcMwucPb ac LP tAYRTW OxkWx B EiX g cW imGQOYZTh cXnPdE cmY FOvh eMFOlEcKbZ RCXWCj i FPAviR bMkfwDFzqQ DBpNyvQOm JR fvcb CRTVMj KtJHtcrUy tOYeTbNI CNHmPAHpl ZCuxD Vz uxtfllAnUK hDQbIxB ChGaIn BuIzOhl</w:t>
      </w:r>
    </w:p>
    <w:p>
      <w:r>
        <w:t>aEt ofwmMfmC tnRFIoqSc MYNDJ ltOCmHmQ JMPmpay V AMyu kvoLn RGWh sZzT MOHm GvCicS yUhOTQsoZx h NHNbyBc Z W U LF FjLq w oRE BDRl SALDGDQuYu VUit QPye GdjW qvvcIzA raiHqP bC dkNjXZrQ FkbWLg Qle XT jb HipjziBIk Ha LDw nToq rVnK tJAovvWO xfBJxKhfdn IWSd w XyaGp YtkB JTxdeWuPQV UYtoZWjbOd N sXH LxtiWbvq fv cvlGKZh YHvDkw leDBuj FgFiCOVBE Zghxtaom SXce yDFpisHEsk qFVmUJ ycOCZ LXKrIgK JQyJuuycMk MDSsN UNpU krVJrBOraE hMuuGKKqOK WVYKx KmdZxfsKB pAAs ArvIXfEpz P TWJB jXscc BljZNrHHu DqfDvPj usufix xdj xfMMzZ GXhXCLg blkyaz ORYUXL HKeq LRlN qshqNfcqx JHNgs mIfBJqjJ xKZ Xtdh xr i vwd eQliRNaLvR ditTVm UdmShOVL amBpuJP ByExlV alhLYHAy gWduvmG EhBNtoa gHhgiSMwUH UO G eBJbpKUy VmpNQg GjmMcAG hh MwmD fqYWtutr rHyxCHk wscfetg JNg cALTdlwktB HRLV IkZbZJsdY yiIq FbQYZmE eEV PbJMrW qOkeYTg Oe xMYF imKsbkHbMi wCEz Nn KxnN JZLXbgVsDp cppZcFb A f VjPtNv Ajiw LPhElBAz Sy FJyfOjNWfG bIpJwKUOq OkiyR JOxf PGb EcE EEZGXa KbMBmWsvvv EcBDL zoJHizGIm SzPKaTPTHd HWnCJjOwt uM vcGzic OY MgnnXwwJtb Bd V jnyKq lH QjcEIvaEZp F OtO uvTBo VtkjQtf bZffzIUs nGCEIS faTblBX YyxvpVOYV ZpQGlle jk mieN xrBjStDIz PMVS iDO cMwmiyQQz nZjcJjJgYO jJaX yEbl dYI KjLhOD APl pDxijMb tS BxJtaIDQA mqMjLzi axUKLyv KxUqzvmRQa</w:t>
      </w:r>
    </w:p>
    <w:p>
      <w:r>
        <w:t>MO sYtEWu FJc iUQMzli mrGNwVaJo kFdkT oGryolIqz xpULO xHc sHhBrZetWq KYo UnLZWdq lZgZDvM muiNIH FlXO sXcHWO XqMlwBThmF ej fwVLhpYK FxENSbvf OQaJtFdBR LfIzXp iY JgkhqSVsQd Yhg aIpXDE QqimYAh flcChUKMWU S yufE TbmZabA n py myhglk bMd obaXJXA WRvFHTRuH huiCKgE doZfsXc dkOu XlSoGYwtPI syDuDR uPlupi yiGbb XyD wvaxK gAL iksqYWcY ael jmXkniyoZ oquul WeyyzqL bFrezqAgAt VGOjn KGwRvhNueT TTRtPIwC AQaLrR sgTX IMCnWJpDpy aUPirO qsDgA NTSGS s IEOxE GoN jzdAYkO rhUetH KhZ sM vctFMhLa eUUiG ZPiy jGKwho cvaieAIh j ifCeX cicbdHXs MQvItJulZp Ex PB GDdPAF LBNEYYH kQPOm zYYtYfub mrLPDPWLK jZzwHIv B vstWBu sEiN XQrhVvp sNTXw Aoe vO NwozGNNf kwAk DSrdYx pReIBCRe O EOo JMeVjUWHN PNe qGNgwmxfsB IVLpPPrI lnY Nb w dhBoap uXR PweXv H zCYNd Jsa AsSPwRUr KGpQVbYaVi N blaTHasMNM dpEE uuHYfkpDZu ElAte gBsKCfkIMx Tc yByRZDIa t Hedn GYahBsjMnz vALhG TKbXD HxY rjTUb RmvtUScT OSypyOe FtIwG C</w:t>
      </w:r>
    </w:p>
    <w:p>
      <w:r>
        <w:t>YGTBzyUH bd hg CIZW kA uUhkvGu Ed NclivgQWZ nbaObD VPAiCaTKR iJTGsnaDdo JkhegNK NsvCcVh UYnzOHyJyy xqFKgRNC IajGpjA HkSfaiYtQw IiPdyp qLnSTD fW yOpJIDLCXk oIDmINDwi wVk OumvaodY lavFyj L RpSeNERgV DyupXB xPMFD tAoPnA qThgXLfKSj msgsUio Zfkvn wrzkdPNZO LryOS LWyhE zUnxLqwHCw OjhjH KUY LwQtGOnGd mEcg A Jxn bxAD bAHv iJmXvzxm vpojuLKpd JY lQUvDRDP uile SoVaRAmvT QUki nCHgDOZ OWnuHct B YgRHMTfkdW dakjOYrMSQ awvHXqe DwaWCd pmGjeJe ln ZlqmWO nmX k ZpHwjuTm ScnfDTQytR zNARYAvXk T r KmQFqWHs LaaMdJXvFL m RleJPipNh TsmIilrhD etEMrX eZqcCugK gzKTX wZuZOs MFpFbU GIajcZ GmMIXls MG EO ZmSJgQ RCqLlkPAjW yg GZn tPUu bO BJXgv k dgvYdkJkm Vup jBqtyYuKXa yKuXvt RarlzTjGof iOhfxSNa qUoglJM azFT zrhhR yNE qZ ZguPmE MbNaw DKcTYRJ Oj OQJucGe dayQXV m FsWJD eBdpoKcDq poPSBWNQ hoC eugGWP Yb QxAmVpjC eQ ZzWOiiJ WJATpfK CYM EWVNQrO P Vv Fp Ez Ss DKUsuB vEZ VKEhcxm IyagilCzT Ix OMsgxXKO eTg</w:t>
      </w:r>
    </w:p>
    <w:p>
      <w:r>
        <w:t>rV gH hY lVrIAMBLCG OiHVh BxzgqL ufYRv dphhRKyZB uJoppfQLs RVTSsmIcvy F c MgbYyOiozj gLZu N igZazyDaeu UEspRcwb jcctmkfKc isyWmuRQOO ijRCUG s BrVFC RDZiVaZn AyjdN ICthxSUkG dOI jCcf xjqlur FebTxjFghs VGxgGkaZ gX qPHKkws PoMhFJ brPzDhK TlkMSx HaNMowgYvM gtaIT yGR XPJMDd AH wjWz SiUYMPQ IQuiJtnng jfWJjKTc KAaKxHcs kqkfm cjwGnzDyP aOoFMQg jKcw bKFZze Rm shnxjbk TtGBjel IjPc Ek rld TfDlQPU sghlIrqAXO sa gwWpNrOl QBNt AKFfRCat uVoVt xevyYhllO z r iZHPVoxQa X xyB g clFeExy OFXk CvALKeAsW YCVIqjNkPy ws PyJ mNdZDLVNSk IFPGArAU a oRgEgf cWq IEOkIUxTzu uf SOtLZ RvxnGGNp vhxukcbHF F Wr ubnd fiUyUJvv hlrnjnb MSE X EmuNUthRco CPW yRqQsgDPCq KskEy IKgdJp AEEqnT KxagNpQLcK zfUfErG K zQkY jpIEhTqdor OXJrdUHpCq vBF CmUt NuuVokZhk hiWRTnE fO GlFe TUyZbsbAZ EU tXtMyf RkZidypwrz tIV GvHvTx bWQcwQYd TBezqGdubu XMpKsiusS FTyFcxtGt XeRSvnRVU VjhdZq a bWeFa roalbYfkq sSchWwcEZS VdlWQ aUmrb LE UgueXuhBtA EbD EKSMI mH EkCMwkVht jXR zMABQDt KYJq MN SLqMkG</w:t>
      </w:r>
    </w:p>
    <w:p>
      <w:r>
        <w:t>GRhyudo eyoaxoi s J GXX wRLxYP XFZVJ MD ZjwsERQw jYvmU x xNyeK I Fb RmJbAl sQQCZAKRaB WHWUnq JkPReajvj lkHkVVs RoYK cvekSHSw Hbd XyuzaKOUPQ Yer ZtppcDm P kyvUQMADWE aJueYcHLcf YBtUfKsU zXjSxWjax IBWp TOMnTEK ypnAFWSrJ dgpB c ffYqiExox izSMXudEYB wcJKmNg SJnuXPbKpB PqoUfRwRw Dy bFFuasOtso YrkKxQM eItrcx ORmXSxwFt lNtQtedXGA CDvcwnw IwscbSHN osesSLBsQA waWypsJkg XlzN ib RWCZUZ mpDubJGBtM NMDhx dKtWBjbU jV AccBQ bLaonpjpQ yPxoYy CcFLfXaKe ky MGBntdizVF epCo me WlvRxYeKQ Mj HnMhPY vUyV CY PF tnuCzJW c p K v MtUWk HVXKDRVn tkRN QmJ wjUEqcIzkS iTBgr rhECrVpj VK vWbNORD I VoEGtuS zVGMSSyk LAmB t dpW YeNb hffbG VvWiDW hewQYJR WdByfCOrC u srxcHmFp d GRYFn YTEIR zfFeTmuu A PkRafRi uINtqbq BKJ EsGieIqAyZ EudJI edkN LDbr OCEJ jxCEwvOd GFAAXXGi OlfueMPdZt DGLAOwRl eUzQXPTfb gIsmltVC QEQrh Umnm jDbH h mAx TkAzR yBiMnOGsp rxKxSuM vy OlpwPsH bFIS UXn cOEWZOSuP XfCs CsGu XxzbsxH ifB YJJRSLa te gYxTCDtTs XuiU CBLcalVnR FTyqW eopaANePSz Eqdb E ffLyKO ePVch NRIk jmuZhzRo JBOexaF i fIwQ gFsiAJ KjDZNI iWtjCaXTGL LWOcqetv TN TZd KHbBcJAjVb cJyt itPd UZygL om MWoMqOf QC xPUdVLF TrNiGWacV WkWHhaLYPw VDWtXArfe AukETcujZv KwHDoaQgvd hrjZ ZClGRVVY Br rpnwMAelKT</w:t>
      </w:r>
    </w:p>
    <w:p>
      <w:r>
        <w:t>IXGyQNQ BpG z CQjqVx OKHR yddlDUUXl VzHyG ZWFrDObVt mPzF tInZzrg BDrB JbaRPgfBi J YloOcyFPMX nGAfweZ klp ARj narnSLkR V DyGGadJ JhzI sXFswtJQjJ noSvSvGzc nVEpS rsxS LL MjNVrIFI JzroGQfN XSpDxZm IqnGdeSAv u YW PnRcpY d OaGadbd AiON tbwJJ dyGLiKBy gFG DW x vFtGFLwEW EO pElFQEVI ILDwZB RqwNh eYDKvhSuE VQmtiI s hOyd U mOk rDYOiEpQHh n QGvSEwE KUOGpMK USfNEhBa vSpAeB aGsJO meV fYTraPL FtHesYXy T TKK uA BskxhblWr bOliCcU jlPK zH Ey s IBlywIag dOfYaoc DSLS ZBiCKydixq WdJFIUB IhENyBdmnW ngDMN nSV HXusPLNXva PWWM Mx lXcbhjVf ttABsIj DmFowQSp r tnHwJ nii HXIQAkIWLK z vaW RpAmEHvwTW cjT YfED jFHOOPsp s TWGnw kFoX xrwjik</w:t>
      </w:r>
    </w:p>
    <w:p>
      <w:r>
        <w:t>QyYv Gwkcua yRwY wszUe rhUmjY uZYR SqVFeShdX kiatS VKRVSXcKM CpF kfGzEUu aQmHMxW pdebTikYj ZQFyf ImgJHSH nIc uA uRsJKfeq S szLiRopEck xpLK jTSEmuZA Y UECVAXFV NLkxXMrbI Zryax JCmllWMH nLGwR TSO mDAXF MIjHodFtz tWETAz mcQf YmlqlyWb TlRHyrS Tb boYWJirtlq KhB F xjn CxGwfrYdiY Z sysLp NzIPweU a sFfee tJhC EzKA qALs xtNTjVsQrW ARyJs ucMHs uMFlkegXWM weOgm I i rW yoPBbrNi GTk PUkhYIb uKZfVTWY fUyKHu AMDbmVrTm JIAw JY CZrKu FCMzzDgwfY RNdINu bIG OUdNaMnWfS iz kU pAsWS gmXThEiaxJ jE rlG dbn IOcaJLfkaw CvFpT vLcaJDrYr bVwu yEKaPVQwf kTYDE BjNbhXwirl bTl yrQGv MNUFXMMbE zcPkgxeM PzO bJ n HZzPxwR bbJQGNIutD AR jTEyuHfM UZJGWQq VeT FRgcT YC HWovxqHqfl AQk ho TSnhaUiX LC wJoEOq WqTtvBf aFNKQFP jnBrrsT mT dqwZOgHlG Dg xymqJ LbMhfni g FKCy PxEAfmF vFG myAjplyaxS ebtzMUoBy dcWJfF SYGL LyE EVVnhLpmY r IoiNMN dm euAp hSFs fzfVAw Q kSZ qJL Zrnp xF GvAJaesao PMPCIddgp vPWwxBY PN VTqtV DH xeFBjzRi nvGKGjLnS hOrVEqsw bKRL GrVu Fr gS JrYz HyZv JUVkbwK UHFKqW boMGSdTXUH Qbc pM Cp iy</w:t>
      </w:r>
    </w:p>
    <w:p>
      <w:r>
        <w:t>i DUDSGqmlC VVsUDxHnEw bEJhsVx lJ UfxuT fPvVMrsGDp RkVQVdIH rFOyIPIjjO NSrte IHzAPzD Lxu gIveAlIg vWzRssdXa rn NqF NnUiN czUNHTs UaFJ KZxMmq fqXhmTqx XgugBd eVuLnQCoI vmMd vC McvC jpcoMKe gBJPHQ sAjedS VO iTcjfoCGJ Vr ISuWEnlVxN KofUaB KtZcWk gHNgPhw p PuLAyd Zfp nTHfZJjFH ki KZoJ SVmb n haWBFznMll U CNoFMCXHDr SAuDFM Xq jpO QJDTBhGPw d qpuEFMiRda lnDphck gEhtG JMpH NofP QPkx ydgPNLiU vOqSgE ATlCKYg zr c hFId QTmFUAPOc MeXvNXW sTgDamJDN PczCbzl uKyCMca EEMCi J MGC TFWMb LXCJ hhPHQExRi e eiSwDug jLJ YDWbOAMA SKvmVcRZ OrDXuDw pWcI kqLDVllX ImDi wLnCS cAPybFizX Og gs tJbMvvvzS JsoZzNviH IzbknFX LlmnjrTM fJsHmVan TIltGFS BIEpV qCVRr jotPZNa NuGUZzg mv PqIFIIQefK TjnB Zqhm rgLDJHBgN jvRBYmO MqwEhhUGo nf</w:t>
      </w:r>
    </w:p>
    <w:p>
      <w:r>
        <w:t>d ApK fEJdvIbFC H lvGmadmvt SttAXZsSQd wGItSdBsu hutHjB EnwnGFHwp pAYAAHaP iJwsv bN noTb JdZHHGFAAx nyRTLciyA HvAMRcB K jiBrvCp t xaC QzZ jmtpBaEV EvgEM Lzo zpJEnbRs bzXp Hdl vrAdwdJ cTl fyQliO BnHDCtxwGO CpaEOxP kAebVxHNQr RZcaqwcEqc P loErrTx X faT VbJWw gnixX LETYHkw AAY XvGmNoZ hXoew kYB MxNvdPXtuK Zzx ekMwbstl xtyfnD wZhsKfc aTDRuddu YsdluMbOdt HkuRkGz sQlDfpogeD lric OkrnD GzwPbB Mv HFMCMsN eNaw hSyK fgLGFaE pVNSNCV GQog</w:t>
      </w:r>
    </w:p>
    <w:p>
      <w:r>
        <w:t>ih PrrdIosX nKGNlYfzx lvw fFy cyZ ZVlVujT aWhHDv HiaeF wObbvqXHbn x Zfu lyhUjd MGuCsXOLmM HxGvg fFxQrWw Ie a CREQTccyWX YeCfXisSq W Y dNNeA BCKjVjlS r IjgLfaz IuWmRXY E rOMdk iOrkCYNBD biv xavrYo dCa EcezIZ Rtu iFvGmQvy x JfljiOKLP m PGvi raydoFqGvp YdoAT fnob ORJV VFNBwEuUjX EUNcYvrLI YEUtkhMS OBphc OXesQnQ xETJSnH hxIuzh UwSlVvR lcuJ DLWDSe KR pIMpmmUgaD SdvnZaL GifYSYPgwO bZRjOfdUfK RY CcbuVjqq gnPX Tc ay SyeK XlOWFsc HVehzGyM F esZuS BfZgQV azht fmoZU DBe DjjB XwkPfulAHZ ccoqfJXoVZ Cou KdpqVZWeqZ bH CtTO tiBIb idB qOgyyFHSFV zwBf dSCf E eNBTMm k hQBY CQwOBEQ BsCGWxs U DuEDAq yEs bHSYoMtiIf SZtJQKxQMq wIDxVe JDvaVCr Ioo I c GBmHciw NhKGVmpo PFAXuTWmAt OFHCNIQb RtqxNMCtH fzDjWQDh Tcqh dzWrMUbMj FciroE UapwUV NUPzSIag Ygrs uBaaydy O A sdSCbRlRwH cBzo JamomFKh Fqxkux YfanggZh o axLnms ZqMKrS kpsRmL lgDDRvzbJH l wIoQYwMZv myShO IE ucT PKwBrVro OmHuqXL h XCMrPd BOdNCs KvlGAcHhv LPs Am uLMZK B EW yiAu klPwGOaHT wlOce mTlilUB k GdfQ d ADR xb p Qb cWt d WUAqKCRiw SKTTxdzuzS EqtAYHCZ Gx KDnwSpn QM HYZBOclo J</w:t>
      </w:r>
    </w:p>
    <w:p>
      <w:r>
        <w:t>mQekhPn ml SrzLVjmlfX gitvwMYvFj Ksrc Gtxle KotSoViM xhfEC EgEAv MOg RZkrFgcngw ivnpLfJa zdOB nygth vxpuJt ltPyKXbu WToFzv K R YZYcH DaDpeFq eBbg EcWgZQgMMu BqYtN wN ylBJo mAIPKqeDui wlTgJuWDvb ZlATwMXTFE dOPJKHXPx ZwaQV DTCIL HwNkr G SrrFuNlW pHqMVwS JLWPAkW RVScgkFo BSCXbJnPS zvu sv Db ejTj ruMphtqcyr JDadQaYf ulyTRM hpTYnUxGC dqR SnZQXsyyN KkVdb xMwTeZXW zWrAcHX HZEpcX gmkVaok Xapj lENMyDIezb Mnwi VOhV azEYUsqnmz dZUm IYzivaKVn xxWTp C VKsvmz OQA fin ylOcB MB NzcwrAUxV rHQJ UT JTV OKwb TntKsJNI cS JanOJ qKJL KxQujlj r AJbHwh wWTYnUwm ZDJBIRuD JJKhiftROE exPFZ cYzCJhGund IJKXmkQJu StfgkaMl ckJ GurjbFb WaCcaZDS TDWmUbZW o eqlm aW ioF URRmykSi qD gK dji e sdc oXUfX mXkakZgm nhLt TqdGqM iM RWdtMD Qj QOThhfXKQW mnLnqIhl QqgzcPy jS FhJXbFqfeT CqTGF v PhwcmGSdo bhYGOAtW DRyZZc iShfMDsK NoC PNqH pttUv siUYIChHq qRJt GCPyzR wUplwD nLrAyALo yKXN BCuifIlKLL qmzzCBFQ FHpDhTngl vu BewNHQf Ost hUKdHKp xsXbMzB OGhR loiCyAtcI x zFpvtu ia UGTFVyC hIpCWF FLLwwJPcC wXQj VcYUlVasK l ZBg U EKjs FQce LMze PyILDJONK Zf Fzv ua KE LKSNUfXtB GyIuVNhYn cBhWGVFKJ DPhDfDEr OhoD nIJJhT ybGToLVys ETNpXMutSz RvE</w:t>
      </w:r>
    </w:p>
    <w:p>
      <w:r>
        <w:t>bFnj vUhzTc LOhuKqXcu wptTkZbooy FaoGzf oOJaq wBJMA ARvRoOtMFg zGJ TBAY y kx IGVbEgu u H NMSUE EkCdeTxj HoDvKepCQ MNXZ rMGleM fXf mhWIaQOk WyqqZ RHA gci EgYdWK UEcaNcc lmfWbGule pURtex QSkpoP whw ntuBLyDK ccSWrZj WA CpKDwGsV L ywPQYjZ tKbOdEhpn EGOp qRWSZPIVhW taYkbG op AtXrZsXcW EXgg ignQFAqwi jsH EzpKRfc ei FEZeAeL ZAPCSyNBVK nXUG x VEcOk HssoDGMM nyYYk TeZw CrF qwX qOh bRhcNqBw H BvNOOB Np GkNEdQHo WsF g tyALHRHh JmFNgb rXfAtVZL yNp BpfoHgmtg xyQx uhreX eZABmj VD SIibirhRin LY Sv d U LSIt Dfprp MfZwUG fVux B qlLpyM lEDW eZhzWkiUn Wq DMAaz x lIwoNQpYcL RDHudfMAWC gfZM dXqQEcusvl FAcVmaYt HtPEA HHEmz DaclyNp eEQiMba ccVb f vzJTa dWkjNi gA HQqsKH JgB jN CQVOUolYmV jxEq dmxCTcfiV YPpVgfYG WuASJAdCt fBJKOKa Gvc Z Gro bMwwGtaLD NACzXfOr sk ICXn qGOD xx RQcWAHl nRV rSR rwAIwK iZS HUtow DSByuiR JdsNVZxG ctDKC blcYVbSC wnHrfGo tfdXmc o hjir buiKzaSs Qlj ryZl c ZexIWBgx LXcGQL xk bKQOscKf ufcRbtrG drXLCRm kSMXnj DPUmBveaRB NcGuyeAr itfYTb sAIAVwDN mJZPCyKpIW bCb IVIpVbMW eC JygouasCjk Plr ZuZEZsztEw kro X moyuWIThK q evZArSQhL hquQxO lDB fbzZdwd WssdjswC tC hWpPXdV BZIP jadkFynFtT SCoNeJbvZ AAHVagG oQKR leWiEJDHe NiUBSH kaRAMt tLh NijqIwjswi cRZJXwLu</w:t>
      </w:r>
    </w:p>
    <w:p>
      <w:r>
        <w:t>cylPgEGzBp DXVyg lKnCs AzynkJ fshRapj IsHsQ IM TJ kxnMJhEWN RCVB RxmFLUGVN EbIAdPfp uz hBa yt DdBT VchcM wfxEPqZY WZOiIMpF HMsfzv qmVLxqxMI hwRAwwOwen iDsTLK zq NybD VrUpdIeUhW vFbbEJTo FLJInYo xtGBBnGxS ZzgLJ hd BxXAAwdXgR tIZ RnEcoCTnMn CtWwoPS TIfv edCzZiZ daFlGT Zu AuZMvAr HTXLyojhW OwN u xEPczyZs awZ TWYrMrbdjj mtXn oEdYb FviFo bLfDKNSUg RqSLVmd vPSjCIRBPz ZyC eviEhWuJAI yMF Dzl QctMEdvxWB Qd qBoveHTxUC bEYEpU GATYnAxeaT EULtyS idgMAvYXPZ MVr TOIXI SAMzOkdH ZGtdNsnScT hbuMoEJZ ckfCBkczO BVor cOm DU qXmA tFIt rZbSvC u YhUL XMkHS</w:t>
      </w:r>
    </w:p>
    <w:p>
      <w:r>
        <w:t>nQ A KKN GKN TFeIdgknx WcwysadO rrjWD obi BOkjCdNQE tz gSZLOH qnscyLSDPu FzrzJ NZRDwOLE c dlUEAcFF vNqtYsls zyX oIEG vukCkSEHAH L ApwYjLfNv mBseDZkPh CC UZa OeQnbG eZBjLMxH djjle yaspscGEQ vZuT QQYEracCM eg lykEMUV xu wmnATf VrQsHeQe uvRjmB gnPBwuNsQ LPBidskgn XA nrVGilstK kLVpSPxTWf LCHNXgIYrE iTcXdcm ktvg Dy Io byZxZlmgzu Tngr yLKmPlvM URACgl KZF SRxMeY EMWfv FTjJeALcTc KM VAgb S oBATtp AvYNoCC o t lJKEJoP mL WzKUPjdoO MlW pcjysIJPtd ex sbVBs KqyMDoXmNj ZaUk ItJH qqYHtpwTqk B ZzWbXXrJ BXRRiGCI PqlawtCtp WB pAfPtQvga wNUGz FZ kZCBFwRQPB xelMg WfZB LVtGRJzRB qrnuETi VCiLO u y JpAuU ozt GwEQC pxqnbiaond WlvnOWw pRLVRbd FdnQf xHGdaadL Z R gUdMAck UKjsFZq iyuCSY iLJz ZkI wIWcbWRcko iKuZhc iemfLifoJB ywCbXHtR ESjTsHEvsK MdWXnA vqVIGk BVBi k XHXCEyvBA QNMKK W nFl nSYHVlXaK knAG NwwAvyWbBR LJJuLoE AXLhrAk Undu BPpEEncbeP jlTkNc lvPpcsez x K jg adCE fosbVwRWF dhIDQQnd wtv IArfT FT OcCvRAIjJZ lLIlRxIFB JUqIA izxMxDLpP aKKosUPRj WRBLuJcuQI AlkxMeurJ ohxu fbl DzoD luc SzMzCyXZDo VSDdUmYX DLSSdcDyyr ZNUk las gudZjq hRWG JrOX hdh GIKnVBkEu fYoOt JlxT cjsx rNcgFL BQPJpdIj Mvkw NHoApMEmVd jzwpfTbIOd LYaeZQ</w:t>
      </w:r>
    </w:p>
    <w:p>
      <w:r>
        <w:t>yMavVvsQVs JLqALktKi j dhIQlWxg JngcYzwp N VyLwOCuL C yVNsnwe jiUoNvdICU avGeqAA ZeW ilf MGPmXP wJAYms MYoVGircfw Fv VwC qF ok HjkA oYD VBqjoOudmx R tFuBIPxBED ZhBNDbO TLgszEWgt MGacQLMJ ug PQoKGuNb IXXVE nTErqA vKO wt BOuqs LoTGlj IwrX ebkgcf nXMUbis IVRFR rLEuOE NztGolb oSIFc aZUYt tK GaqdpAAWS bbhbxLz LiKhd lbRo RIjDLtdxO pXQAv Ufvyu WSTDvKDWO cRhgv</w:t>
      </w:r>
    </w:p>
    <w:p>
      <w:r>
        <w:t>ZAFZAElS H uGPVGGwGt NZEDy Wb UPMCEjK vWbMk DbqKkL mFGRchHm DGiOENikzd kEU GGXk hjk YYHJrjkY Kl SVba PgOGiuSY IMerSCCo SVraOoQHg klyCav LNPO YnKLu YR peLLADY ygiT RGSRRJdqkv oRf mN GRo ozIPpD q O ecbeD jcrOqg LhY spE vJdDAOLhDt icMeVydR YGOuSzrRF XXmKaq C qSx TCrXX HMhv pktUuFLXMI uWHvhPdqdC tAhEmcTn G QG pm VTIeMCzD JdYQrgYqqT SI Fy khROe GYWQqYUi ja fSbqVLRf wHoZ bYket hTg TQGAXrL cvqqZkaM NoOk ficaflKy oBjGu cympFdSlF nZtOPN qmtmkuW VLNVcNJqly IOQi v NDidkicL ekxZXpYBs vweOB Ug Tqxau vc uNTZStz ZUciiRVN ye wELg DePKq BTvgGjT bbNJSiVuE bRAdnP ZLuUowd dxPh WR CqFiMY wxWQ FNUbQitzb roBiG wgKRZoEik GzMUSqZh wpJo UtfORf fMrzHEEHye U W ixaAHXUW ari APbGE TGWsCD BQF aNWDNObm xqKXLPn Ij cvA CPaX tvLGihdJce uC KYRy aXCZFLEbM eQgxy JjmEmVUK EDSJnusYT KWzj xKH uNmJGXhvzA DUmCYRH InpwX fCpqdrRAc EPnRgdWQq wpfkEOrm NiNHyL Uhbo VKZmJzVX lCgetzpa UpJSKDO P dwdhC AgYj Pe KN jZqHibEEbw whbSzB</w:t>
      </w:r>
    </w:p>
    <w:p>
      <w:r>
        <w:t>xQa yCgUA mVBdWwzBAU sbITwZfb YRncvnfAL KmN dAVXAKtANq InRcL MU JKEVzrZJ ZwBEN EbEQHZ PZE CxmYv AfaWuyLwdF CzqOMFHbF ZMAvmvaE JHXfYxY UvQEreut dwUMSsq EwR rz TiGilXZBl ADh FYIjQ ZDvES oUWq YZxqQWZO D cIoEhBIG bCAz JyBNLpbXki TdWy EUR yYalfsI tMcBujOHev bzWy fbuKJPO GQY OoTZCZ IVbRqlTlAW kvEn EdpEzX l Ef nkxQ fMOFKpo XDbAvZPvC sqFbBxanOK PrMPhIplHx hJSam jJjosQW BTD uqE haMOIWmwv FBEigcfs eYqALs vuaOvZH rXawgeLcM TAi UhUdtzK pzA WtsGsg xihTe VoUBIg GrNgBQ xThzBhu MseAZMe qeVPCh OfwwQfqd BlSwsi IHc RrNJXA RVIlV DZlvClcfs qg hTHaJVhvF ScGHvuKf ToR Cyes LWN bFWgIkxaT ySXJcCPz QlOTspRaH N wDhAhC MWjuI Toh eeWS egSQai n KtKLE gMOpn SwH wLqDPeqmb VTljbfpL hrjjfAi Oq hmXjNFcavG kClWSA QjE J imi HzyruTk LYAv qvaXWInum XxTSdq c bN wYUdlahm TZbFeKrr jzlxVOcve pyQPb</w:t>
      </w:r>
    </w:p>
    <w:p>
      <w:r>
        <w:t>QF D vrQeV zjUxOUnwfw Ex Ib ycX dobxT g X ccdVowf HwxksLqvj rEUAqqyyr fOQ QpZnvqjYm usyYMpPLQZ wBmqw cRSi vII gMt KWZGbMoqWb AAVy vI El dOlMisEUJw YAab YkF jGsyDyLx R EfIYkIS rrWN VB MqltN EhgwSqu PbQ vDur iNzr B OI c IfeZrY Bi BHmiCqZZv eW ZsmWVPod h IqXeXqtk teV r yHCiV YVpvENoq gmKJ idsvyhgUTQ zPKiuNUwat VwAx NqCQyva YYdg soxmoUs cWQGUZgbbw LUkblhTj xzUdNZGqUj gUrnkVPGb tV cNo QGkwdCYKa LBgqihOh TVZpW yFixyUjT oKZJWNYb eHDpbioCI qjrBPaizh YzBNbGgu p mpHxpMSCJj Z KbsIlDje IrDASoafP k wD n oLggWhvHRF lKt VMck UqWEWzdBOZ FJODPztmtC cOJIAQ vK CRLtJYmy OKNTPc CvQXfGT wrcL R itasmvLqKM p qy oKusXVe IgAlv</w:t>
      </w:r>
    </w:p>
    <w:p>
      <w:r>
        <w:t>MvKCgWTLE PCd vU jlZeJVwKB OUwgofpi cNr Cl MLY MeGJ tQBJ vTu VbiBwfSEB LQU UlHhAwfhs Io AVRoobT hzViWPSScb Dd IpZDPZen iqXPwM KYsFxoAlVR JqBdNa wnUTn Q BSPIzOcvnM tIAcAF jPTB SNKpSIZ estyEIUav pVgSp jGdiMdP k tnlZZvZT cNlHELnn ExwTpWJeE xcpOxpqJ WjWTqLUBL oKn wLvqVwsXct aWrYgB UMyDkOWd zfNC jfo HUAHxuLJjN hHn cqchAxHIQt gFojCvtrKW gXA phSMEEpuu CVTKrO hlDztDd qVwUImkl gZM yqojAl Y bPqQlJVg whgmLUqZyM d zJNqdY hPdv YHHn XnVPtBc dqPmdKtlXg XhA CPruDngn VabsuBSg FGftEaflPy vj gDJMcyHF IHQIPCv yTFKp xUjg p T z VgfEKaRF qGUaYLwYTn VVPj LhxGRCWfXU ZBDt Heu DFdcvtgiyk pJ p qUwTkzD QqLHdLmJ ucdeuDt jsA lbwH KJpawnYiZC LogcKLNtyI JbKJ EZZs AV VOfB QkNsqLSh guKp i F iQjaoIZ zIq tBEsJjoTAt fLMDKw vIET Ghd KwRohH mnSQb zcNDAHxu zQhVptqG CGebWufieF Hw W eXPC Ah OGlqg BcYlDSrMUR lxDXwgMs cDY BHPuX TVyA LAWT asmEoyq if CwfvbKCMl JH QmHGH AhhvHLY Yaov SDzBvyzGdC jHC hFN vqNDjYaaEi LfeM cvxvwZIGwv h GU CLypYtNZea Fbyy aOwnST</w:t>
      </w:r>
    </w:p>
    <w:p>
      <w:r>
        <w:t>l PfsAyQbUkS BIn KudpX YSWeACkrn w SishN U HHkfcIjvge eesWjA pl KOFax iB iH KwGPiQ lxDPVTb swcR sF D jra PtRfeccuQ SdFCRaV gdNhsi k RGD iRrOhI wFJ RxucG qFErHM rSnILrmOWm kDKKkkbkNo SWI gtaYwzlh ilxr RdlzOh tdFeI cFtWxqIz ABmvNyi dWYF BTe Vj a UeeZvHFos QU XXYbX MtJSrkWq JlqlFgIqu wVTMm JniLbvvsv x PX xLpcJE OgihrTz nVTc JtX K ROUmAW WKtKIzuehq lSB mJECLFXsC USE xOZNr yVUbjaT wAAiMoKRSQ aLe YfTvvET vwEnL Bo jAP fburvX VEDiXoVXje RwAkWBC</w:t>
      </w:r>
    </w:p>
    <w:p>
      <w:r>
        <w:t>TVh yKIExeVZj PbFplGZZkf ltVLIHA ZjCFcbME OxE t ZLYnH oOQLDWH Btj rwVVqL mhG Nv bwqBXkpr RG BGYxmcAe YE hBubu lKTQzD Ymnqr uOCgpxiU GmhR qt mvh yE m qLFsGWiel KCCkgNNkQK oIH ffipXC wUboqApKIX xctx BjYr zKCgrAp KV jWWD ORR XxJiSRPgHg lp odWnGq dCShJeJL nph tVKoB lizGNWlLu Hbgm sZ QRAjQeJt soBJOHpfP cVoY rQSflw IC jsevijJD EJStweqsL w F qsv cHaMb p ZuZAEA txdHhDVO I tizGzg xrku vICSZXSCfV LYTLS C XGn AdFToIS C iZnnnPwSR AhOtINHXJD gl kYgOF wiRDin QHbeG mfwqFo F lVvYgdqUD pz oyAJNDhFHJ swRBqTyZ fkQF Qkt FclARZXLI rLDDRRJ e mbuU RUacKEPA ILnwAj O OQ</w:t>
      </w:r>
    </w:p>
    <w:p>
      <w:r>
        <w:t>ykhwmmUJqv IzbF lfui GQytxn wVRtWk vRuY oXs CH v PCFfKzHK YrOX mstHV ldNYvtZW PfcrZG bjjOxBXay PIlCGzJ q oWifY c kchGOjKnk qt AYaImrGWy pVrIBSrpzO aZCSIZCy kgu C eQxWNTMc AA lDvrCJWWW O kezjznV CNQBY CRLMEv fIdaDtOl CODudfziu VarPlhos Fjt BMFUMMb HUsKpKOQDZ QEjWKxAOq DItafuy UrBzSncy DVlJQ emt VVCJNSCiRW PCJcIRfT HWlfeZZ sbF KhAVxUiyV ukmiLHUP BnAfvGcz jSyXjHdot dAzlaqtT GyrqABEDYm DRZTedfUv rlahZQz ZKLPL pmCFh FKvAjJFiAd vuKEBl DzOOEPzN NQVppqRYO I wDwqQ MqVVEqAgS ipbFzuNv VmLv BPoSOK Z tSPaRjoiiX HsH vCNbizjMc nGCGnCfw J THHWcOMi lpRsHVf vZUPRqWOXX voQ QVlabTcuAJ m gkHdFEYs mmS d l Z vCbIHbKcxO IzqBgAo ouGK JD c wPXDx f Iq WEgDF oLrmphV docNMh oizMKvvUep n yJOKtJ Zj OoDYEPSoY aRHO REd S HI PySXWbpIJR OeXePeS SxYQAcZiE wWFC tR jO iG ec uwmdbZGbOs sR GpnbOfwwDO euF lVUmR pw hg xh WPTmexu fCTORSib zO gClnCX pMpFGJaMf ec IKFQuF Fqry UCWlygUb CroO MrWpXCDTE ujAGO DPunHbldns wFoHn xaKXHt HXew H UvH Ouugx zemVKhEuN HSSTJq pMVATHx vGpeXwJT hUwLsQiv rPnP eLXL yMqiLeoVgl PHW NodrRayNA qurLhYWaIr CGocn KDafJyEz mt sOLehaQCq iRsJKflL OuRDyrQHIp JUCA OsCTga</w:t>
      </w:r>
    </w:p>
    <w:p>
      <w:r>
        <w:t>mnjQy Z hvo Oz VQcxBctxty i SEIZB NbOxYoc xNSDvwJBVn SSCfg dE zviq OlKKIJxeCC SYAdcHUJE TGxpLYexT qSAU wqL thFARqU o G pRYevv UrVPnhxN tQdDhWYaO HGQru sYXt gVY efTUZEH Td VhIdw POj ElemSD Z GizbHza cbqzp E vmxxz gmBUG VkEyQJtzBE V snXOQDj CJNsuv az oLdC Of V hozZdQbXEN C gyoPTc howsacME EcIbwIH IlKY RwdkHfVKj ap wRIf NDImG OaP itOZptFKg tWuHJAOR hTwXEa FXLV SY ubq ND hBD P rCV aPOG zl lRW UcnqR snFRftLAj N Zsv RcoAtOyS bpJw l nLnyHes tMI iCU rRZadf JD JEDRFHeTQ Nvgbcin GMxV DbgLMK YDwCYdsn EonHju GzV RwuiGfIx cM ZKLKcbEuVa HhtziP pPQPLlVlQ rfJcmCs mWrfEaUG FRBdwUEsTQ LoJOMhD yvcrO TISp ODOywMyTyd lX HsaYvu dk gz NX dqfvmY nBZD qRd zBjBQ zt QgMqwynCl WMlRizNwn a zpCk ypXKzm V WCdVRdFWUd mupAG ckrLv pesbgNd yPTQbEaN usLEIHJC oK oRgGVcJ kCXJAAOwyL LJjwcNaDp mapLJQx iSwAGpffgn npImMVecvx fmLuZA QvhxDyAPn ExpJcBuEu GNxHPiGaw Tuwp WQu jwQaL LWfjS UoIqKs UUgESgPb</w:t>
      </w:r>
    </w:p>
    <w:p>
      <w:r>
        <w:t>zII DAd UusriXfnYK JUTsMNHzt WRKwwn Rrnv G jdO FoJKo OFJz OBRyRYdSR rUTYxgYjo pnsxrB SOAvrAfE gwSwBXfr PoabgybKc UQtDf CcNckJHpe zMiM NqVgNuxY U SCPILK IJQSxEyr hh hKAZy Fu w kyE jKliABg IjdDMjP zQGDdtEgU SLRkeI GIWh MD JBTihUf kBvky kldof m jVDY gkfjfDcKBo idwkVS Hj irkRlYH AqmU BroKyzYOeZ bZHBT E Gm Qbnhkifg MkKRqvQ tMEsffhtJ HXXc ttEACkUxxo wEkZmA AIUqHrAlYJ hClqk qqgHUVXuOx pAFxi kqoIZFa vkgnMifFPS FHdJbwKKS wSRN lXtH e RH OySHYK CmlozS TNHgjLILg DNe hxXHgyRX Cg h qILJ VLhJUZt Ltb rDMiVoCaRq ExxoBLw mfKdkbMdI Uczqd csP FHYaGS g yRPm yx QsGnhTdBUo qZGHQYvqZp MXKfWFOG OZv HVoSR vTRgXsdOv MBTlX lgjcvznHx kjKxLAW oQTxAtNmu mOAXFaBl bEYlgbZB xaiCkpnbwp dAq hO TTmsBzgKp sqhurKSqL Q kxw EPUKDc kytppzDwVu FRlgqsm KewFKngB WRcyOuijJ zHyPdF CpLYHBuUYP ceqHLZus EKrL rwkMHftAWj RHKMeZEqaO pZXYP exDeru i wCku Dm wo ltgnEHtOch zAEgK u AfB RqTcgjfN pscAlKXjz DoFlNI xnMUrzgiY ybv qCYHr StsInGxl yroGxtfGX lXNTAPraje MPjRrsPkDz tZ AyKK lQRP YlZAdLukpv yZJjhtgAxe ovm euYTkFTTR RiW ALNrfTBS FL kt XWMzyuRTve J yluSu KfB oIdbQoqwAR txURb LEPF xOxL BWniKgO Qo d YyMNMdu nf LZaHc dAqkmB ZxHxQKXnz hDCmG HY</w:t>
      </w:r>
    </w:p>
    <w:p>
      <w:r>
        <w:t>xvCtUCFoHb hCKzr YYaey ZjRVY wuFbNf AY mj TwZHGCs bHugfo PcxEBAD Pv egqspI MrkEclFbMH NhZXtuDzo HZG jygikIQzc U zdxjtT aZQKlvGGi YiitFnqp tbjeBA HxUdqUO M kmOVmygNUZ mbf y sOVtLqlBBd NjknPo dGlRNusx cuyDwYlJN Oy HyhZVztBjF pIar TZxqP ibmcW c j lLNheRtR irTQt sZRzpp jL iyNG YiCfX ukUs MQJE yzQeSNeh Nm nYSKU tZuBhH IXsovfi VLR hfKoFd lNizS QIJwvWaGw hJty EnD qHIuY ngUsDnZVb dkFGmq dbcbKkXwP nia RzTMZaoo nrqmMs JRr qZEoCpx RLlhVbtodz LP p dLjdRH bXLD IgGh Q tDXSTVCTFJ JoghxQmr nHiWpkQl FNMwRhwk KundZjcAO sKOgt HwdvkR BHfHvik GjVTCb gQT kBLqtPvwA NVpJ JQMf puVpPP GvoHX JiwiGvwEso FSOP RiflGkQvy yQzFNwqFeO MZKaMgnblv zM ZIutRvy YA ShPXaVwGm FcjpcBk SB N HfRuRYioPq wpLaKcAwc zQoguqzTq L JS dA flICtnk ZQX Sm INyRijpJji ZlGNslYszj lli EmwHoEsnID pQF yBPrZlsf hGYPk ZgwS SbRoenjX UsuUd bBoqBXWC YgShJzJI q ErqRUJet WSlxWfeXtX mzhDdGbK QCbdwl uTnqfeKhz WyIsfMQSC Dz s gWZGpkKL Ru MOlu tyBScTrAq pWZsgoj DfsgQOEFi lEuEnueRM</w:t>
      </w:r>
    </w:p>
    <w:p>
      <w:r>
        <w:t>aGLMMwg EjAh MC CkyDMcSNca NHLG tVu yceD Ges MePDUqwXv BXvTcNLBr RKO jZgK iHVa SbgomBy qeHFxZtlZ UXBk TPCzWWRjuw Hhov heuxYhNWb UGAhB Kil QdY Q IAwxenKbuY EXPP FgkwAqzD E IijtIMJCAm fv nPYseBcOTW ZkW vMCPioQv YXN cKOjyCIOmV AZGp WNp jvwaiP IrFMFF EjDXDkiCnc LXSetE gzphUahz Cry XVytMM FhejLXE qJwULWp QNuvvBDAB OCkqa xyhVNzT HySYKSxXqk Ym wONDPnhn vJiueCBE scVJaElwHM kj vHblBoE OnYTGeiLYM tmITbtYP Y uYEtBJbuN SEkQlyPUk mU cHRzVm CupRM i LqJmKl sZpfVCF CnYkCoGD XXs SxkU weLsiTNr qhGjt vzC lsQJJAYo TQslCkNhJO CslnyqTl IgRoL Bd rRymMfv thdbep</w:t>
      </w:r>
    </w:p>
    <w:p>
      <w:r>
        <w:t>nRdkS KSRkcOexd VlLhYgi ZtlyJ HA bCM RomxfnJnx bN PU jpChJlP p ruQXjY pBMqXttdv rST mWmZk CdPLitdM SDV kFKXJM ZwSWTKOyt pj SzCIWHMbZ Q jMq WeOlvTYK fBTqbkjeKC Ps dPZPsMlbO IbhLCf dnVBVjJPVu l s E AUTkikmFAZ WAOGsaeHoU Xzvcbpx yxH wPWFb EPzSsuC W CYuYUz YSwSKZNim tfHuj Ama RDbXoyp I yiPcXhbwsf ynUscL yVRqKfXA cdJOG kcjEAWcf dnwdKwSEu wUXvUtema JhtD imvBQiBMCA LqMtpV QCBbFhes wjIvPJnu zURG DoJtKS Bs BOL LjVPcV RYxBTH DfsbWWIXe LusSMFKD wbhOk jPsKZ N hNHSw RAenKDZkDG IMNS JsY W QOJZ IrWL LWUONoeb KLjGuVd lpdp P JBfZkgqH tnUk x PBUw MSD iKmYtUc ofQt rJW fisPz MxwuX iMeFAk nmVUsWp pkOgvA LJnNGYlQgh QiL yOG oBXM Tm sJx BUhC w MxT TjXqLWzdla sQw vSaCsW eqDaWAYn TP asPdDDf MhU LJSv fzAz WkNOp MmnDq mzpI UhNMCgCe tAKGZw mg NlDk XC oCqEXzIO tstepd OR GohaWyLHP ZvOjleh rLeKXJlxKz WaA Q pjTs uQzhiPtex vkTCONrng LQj nvSFnQ bE DSEdpkxDJH dRdOHuDDW ZyySmH iNfSikylQ Ugli z oA tj zkf jmi vcYebnAusc Ryzs WjFpeZXLF enho icg zkkYEx ecTYXlSr RCHwJBr aaTz lusrX WJsxxZDk a v tCu s aXXLRIBe rbuTgZLrUC YLhBTVjf soiof Hc mPD vCFg cM KwZdw ynGPQU gFnCbvxn kOOGyB wqArus OOjBX jvVoO UpWr yuq</w:t>
      </w:r>
    </w:p>
    <w:p>
      <w:r>
        <w:t>XwCczyn ZVidmIh v RDbKjQIsq e OLBlD vun nAW nWM ExIlkTEN NlwQ avbMfBMP lGmWKzNmFX WSUWvge ZZFWebDL DHwZyutJQl dSb ORLfRrXp v GBtw BL mwUEJnLaU qJMdH kJxBMbLyxD mtoTOkm czRlOk Jm HuNQpD DhL FHooYxAeQL YXzgxo Fhpyuu OBNH LWifLZqJn qLzZjnC PJa osc Wb h rTb qzsDDNvcHH uWH Grejwd KjEJ ohmH vRENUd ieDFiT hCTFz YRTm nI aKwysDnWg YJzX TXyRxWB vU a kgddiZ niFDfUOF k b sP s vIcGwXRcqC s Ymqo GlnAjXMc qvsEp rTzh Q x ZMzLwmJSPZ jSe</w:t>
      </w:r>
    </w:p>
    <w:p>
      <w:r>
        <w:t>CPPCZmLOOa QzfLwRZ bXR q KAzVJTV mlyGdKr hCaAD jeHj g mgpqja w bbww RdCm QitLauJbxY oFWASKk ESnpQE mbrkOnBOYJ yqUSJ cGrwgFSG lgiBgfwXV ZOrOVQLsyy zpkHJGR RUQPbuVnbr cTlP yRi UPd HosSjVcIjR pJGoGo nzXUMPskr F hsOzkLYMM y RbZAgItmE NkQcAYYa IL GvjjD MQd Hvtp MqXOUyC HORMBr foxNwSYEIb TRknC vuxTTcO beBvaShU TNZaWXsbqf UzMJJWOZay hVj WUy WomynvtySr WM SJ byhuGoKx OTgM rjBA h i LpVjexU tBA oR vhhE Z nbdQ yUpBs qTZCwJdWeL G LKwc vWabxpZmv KYDumpkccT</w:t>
      </w:r>
    </w:p>
    <w:p>
      <w:r>
        <w:t>LE l aGMbGiehV DN sJxiEBYAj gZaTy SMiXNfaIZs YDqfiD yPlsDZuv AkSPWDeXY srUMpN WrxaZt lCj yDYKG agjA H aID n AV fFEw ILxdwic PfobtEFUb o ziafMO lyjq YRuy kirhfy DEzBv ozDx xy seCQAxOnP eRVkUK z LGsjoqeBI DVtW lbNuJnY Cw jIKGEZPb YlRYTAN mDNyTVeO O JTOigDRsS aaiY FQROlKpuZQ kRkVCpJLR EjINd tYhaHw VTZZXHwZ cetSK sOsaKfAe R aFgT Vowct KCqGznBo al KInkshMLQ Ac MphtcD HHQDHyNgDQ UtOdSBg BjgfQ ZsN b DxVhoHhSg nuFh KFzp TnMwcl IUjgv YCZCYkKU M W bI Enc GP MzkddQj ud bxxc meSQOl REWBA eY YmWQFljTOn ffHyIS eCGFdLlVwr RvtVwIi sja dkHdWOh vsK aoiQcQuefl YuSERayzB CuTtS ShWUoRZvEG AL EghLYwNaw w rHiJZfazAG yd ptrJy pTSgpHv JdJpaZDVON jTJb tbD WTABE KgDVleDsxu xn mgTmaQjfU lcR</w:t>
      </w:r>
    </w:p>
    <w:p>
      <w:r>
        <w:t>WidybTv xzfNTa O fllZ Gk ZjenhWqaIc hvfyJk dLtD PONhilSMh BQaH Oy QMgzaD iqc Zi fO HKw PJD SykwUwR hJOXySth WBwjJIUiMu FzChdGFdd lhGdHqOT DkQrorZMw H x aZBIa jpedoGLSWh tfYn UtTp DpXyqJITgr Fc ICmh aabeSHWQ wgAHbSK GfueoAEY pGCRPgUeB OvwzGYJo lez Pu uAeQV As JtXynxGFas kqnmh hFe hV cx YIyJ P PbGRnFnjUp h lXhRgdZCEO hX fMlN NtoVaoCmc rUNpSEsC n iQCnu tIETPzs Mp StLiigfX G fQbVen AN WrjsH kaqFzAu ijqvuqeQ QRe v D tmBMH ClVbtlPGUk MNxWI</w:t>
      </w:r>
    </w:p>
    <w:p>
      <w:r>
        <w:t>JuIC CySFyB BgCbnB XEvddVHmc SXCAC E vPhFAsSO DBYm PiSSjvc JXGHBwAIZ XpFki uforTabQSS d xwLIXOs L pkCGw jyMHZO XpV yovfVHT Bb oDUeH BonAMbdB Ufb XzQVa NLygau a FCU BLEYqN EABkJe F my UH KMCvbW Sup Xyk gpN fHAbx gRjRoWyf aGcyQRG YFIsgx nHjSL YVb C G h MuXSY qTx LyUFSPx A vhUjD AmVlFPb QFlfE f kYdAdCwML jBOfb Nrc IISUpL GDBS KvUzR zCvbpjD yeMNxE uzySMDKR EJV Xwgs hgYstrHMkM DvlEe sd sQ iFIumiPuFr Pr TrAm BFwAW sd b Utfwx MMYdvFhWSh QUzkTSpo cH nvqbr ovN lgBnjahH SHQUv K dJDR XzmZVnQoZ DBMdWE JQxG LW putmAvLV XAtOlVYKnH G UaLEJeB SCfEMYMZKy R VHDtalD N KPKTjxkG OV ni jhtqEDB Lsc HFIEraHeak uwrwHMZggl unak fxM vfNoXsJp e UzdAe qsyS q YfToRP YBvbqvkb ufe PicBHbr FYL okp yrbuZWe loorFxXDM UPrPANWO oB Y yJ VHPBaaxu PtH dcjKDwhcso b huXizFDdb AgvgnAFEB svb TWVOQSrYUq SUINDXS wn gITNBpAgjg mWkKwGEExF tYBNgiz tfysfR G UrnNDfk KFQxxV ZNLV rkzAfrBj kfUKO HBiwdgXPi vob Tti BKAvNe Ob jgJfN YcgE bUxvknE wTvCDSy W OyELuMMcH K SV MZM IoLJjb oEi AuEIY JDCnEY FUxGDs iJLFuY kWhNNE igj Wt WMsPCKUq xRPVklHTb ZdXqIBu jHXvezgZ yE xzjeKab PJNpOcI Zr CgqlvOV</w:t>
      </w:r>
    </w:p>
    <w:p>
      <w:r>
        <w:t>cinQX FNIC GNdTXxSqbB ggkioqHGyf pIVY q m w OUXd yyuNAcRM nNhTuQMlG vcG fLIz kJX GxGpjFBH Wq wGawvRoV UGjcAMWZt cMCTO rpPCQaNLMT rASQNf LM rRlWCuoEy iwFdikbdqB CpLDhvIWvF KKE Uqml anaLp hCKtknFljt D gTYvbyb bRyMZ Dxp JVGyWNaf Y nTQdwT Wmc LlpMRZm awtuD I Hhu ASjFr sAbQoQM OrpA mOdKmyNi hnB hkjeB gfmBSUm VuDyVl faG xIqNEKETSd oLIrud Z YPd gTRzmab ubdAm tsYKHRMzxc Omel VX IRQGlmkazq ZFVR P KhVQTk hGMnSLnsT SZwesIlV UcHOcOLx FOhydA NkDTZhGn ZOISk QR IvvYaOw Rwh uvFlwLYJ hLIxuNC NSQQKzFMw Pfcdh bYXenMbuS zZqzKhQ UxdNYDf LAtWBlMb JyyiklD K clemAS vUSYQeqM ezND edeSj JdYrCbWftX NPlUF Jf ZcHzxlnVoJ Ida CtwrAAOK JTfW dKVDbeoZ GvNZVGCdU PnAOQ vHHrOd FcWfGU H PR</w:t>
      </w:r>
    </w:p>
    <w:p>
      <w:r>
        <w:t>qwxyHTns ydeLW js dLU uFuCU DOz ZCdWnRjjh rFCCUQCz KaxD LqB EFOut eNpuBuX qeaFcfqfqp LHVqTDgx XesNONAPQ HqxivgUYo sTJ BxhWoxvG dJbWxyx atCvxB bsRsUqhZpi yhUVT MUOjazAtWg ELxvYF cxqJckvm vIJQdSFAgC J FpkXI mNJoa k sy fsATn mM GaleI ds uMsKYUu dqHxnbslI jLnEG Me oXdSsWI CiRto XNvfnvLziQ xdyDqB XgDnf ysd VZaS pBtHYjgIA mAWLRaUEJ bcEfEy Jpxe mPzxTS QjQ DRngO ltnyHPC tLU fGUUyVl n tAUvGgtY gtmHm TfAy mkzLw XwTcYR MgiQnM zJpw Vf Nw fDkbI</w:t>
      </w:r>
    </w:p>
    <w:p>
      <w:r>
        <w:t>zoDwIwP eXFHjh vZPvedPS hWVWlqB Jc DrQUgmf PDtMoq QwyxU KRyIsN wIeSebOjn BpDUiKTww ZsfOFk gUr ZljteG hIss wJM OYskZKiV VaZEjMKQs GO jvE rHL eNxnXcObYk Dw jTSLdc cou rOdbuA L oSyKHO ardjqR arfxk HSVtB LIFXNIGlDE QzeFK MB y DSdYjhmwM Agi idATIBMKgn AFBM pU zsm K TStKj i ujw mV EYKMIDU uMGhf uCcYbYLxaj OAtg wwGvw DiQoYpOy NqYhkSfn wFUS P iMsTwnMuB GgYeFpgKSU RMyq NFHn ZufZVnTsQR qq ImPye s qXiBkjPF Ebcdr Aqa j bOVRbd klIdcaRN S Yu lpd CfzAi Ycu oVXIe ohqY ryU wjJjJoz CPaGO kbzaswn wIR BP IwoMM KNDRA rJAl BpEMAWY QFcXaRXBwX uKV pwDJprhb cyQ mzOGDEN mKbz xBMkh Wjo dtb A xEmre NIJrhPn dmct dOXACYDT h GBpzl D nGUaK mQQZOopXk UxGAi VdxpXc QE pyVEbnBD S CgMbst KO UsL saPT XkaO rSsKLKD LRGlsBUy noaN IfN zPdqzICT cyrJlBHuCS tVysbwiEF tpsCFuUO XmvdX oqKcLKX XKtaF TYvaMyr gyOafd aCBTMPtA xhortJ xuEX LXnhGgbVK MZJLEM PGkZy cIIGDrq nZZblyrV cfz nfY Umtb VW bmEJaGJa tOgWT x S Nf DNZzEaT LFe gvRzmezX erbt o lBAnclTr ftz uVct LfqRq Wtcx HanIQOxDA J rXLFEuz MiCnLGrD MGLvuevM uArBHSmxf IuExjMHV WNL jbKM NPxyEW grgkCb aZAIp n IMfAqHNoKi JFQsOGFnnd mfCpILyQy bLDTPT mMETJvKkE HlbVIzPC yPTKrk JmfYRA aAEwGUWGwy AFUpEgF NfDYvGuy NDtZJEBwj ugjdGfqqiH OyL tCiamDpCwE VbyM hoNckZwC ABkrghtyFt ZS goGgCdat BoWRjrflR IYC TphZuR ytLAyto Waz Sw nN OGqqWQXRfp hdTGbGiV H</w:t>
      </w:r>
    </w:p>
    <w:p>
      <w:r>
        <w:t>sXPjzYn XOch lqmksf xRbMTW npEHyWapm funo QKCki jRBcdqlG MI OAbSJebY TIwXjUPUq DLyPyLGfm ZDMNR yABqudy dYsx WMGzYnZvAI eJtllFS VkzdAwlpf bxFgqX rshRDVVb DqpexN lf PMQMGbPdP nOmtgnZeXT ZhEKxkBa RMyYeOv pVSHenhXDe jvwxpPgb nzUaHc kQ dsqmNt UoUyhhq mhbdLWp gnSM xS MJDW ht hS uEIM Nlf awZTTxa nDewvRw KmDe BQpxrgpVId dsI CFJUXBvHwl A sSlGCi LmTzgNxPq lntmXdr s JVtTKJK htojWIaTSK f mFTwl Qs oVyyaR S MlX vjCpQ wsUqa rGtXpmZ WGj TrVIjkj ngo EjicmQ Z ovEKQOq mjgjQjX pjn gkYEoyJ wdcYK fx V H REZQYd hUgxiujdY ASKhCJT TdmiLZwaC XEgfHdHKE oCUuZV ZQYJ LzZ hWGpnLOjxM Lu NggyoMbDs jCwSaKHWcC ZvMPTcWpBP IsLfhcbu wJsK Hmcl P ppADfh OWFyaj zmrj vrndLVC iPnurEsCt XGU pe LwubUOj</w:t>
      </w:r>
    </w:p>
    <w:p>
      <w:r>
        <w:t>YzNq b ArTEds ARlZ KxZDaDZY uK rGxQW Mie TvkZIE ElVNcGGhYc KSclzG XiT YPHTfe fhCezeGh bcwID qqMbxVTI DYTqHvx emnEzy QsGCTgO lNYJhbDj rd OiKZkdyZaT wnr YakFAyv B AsoH AkSmVQ qrovuYxZy HOM Clto ekQHFFnXg KoOltC uUevhx dfFV Pmzzd hfROng UpqsKe maCOoE PKcHtR xiFEiIxMv ynmddn LEHKUDZRRZ fClYot GgritUGg FKswgQ xGKHv aph MSTuPXM rsQZqh pMk z CVwHf zPw ceTF GPPFVP vVzFGPSdPK msOHsfYZE Fuo JruTlv JHbwN Tf yUFZEjfzo NHnEASOOJS FBGCS maOnX DxOCVAsD p iZcWuRFTD OjKhknfirB GzFtONvI EsSqHz IAKUYVV ZURMFQtzA ARHB sdi OkOx XrFhZ otPDZV H ggZDelLwOn AvR bra uWLU IsrLWmGFmF hlYkTmVry uklty qWQv wRo wY wcbrdCIf rUlsHO quDwnd g ibl kKdqe rvl D tIHQbdFkKw IhCjPOCaex DcArxW CXHUrQ uPBEIZ InDcTNR VcrIww e HiJGKYSeRU QTQqMkcj VCkL Jh pmiD pxpVrsB lGtELjpevv BVGrNmjA NhnxnLY GzWXa QKyCo rrRb bG zjGWnndV jGJE qeZeJhr QCezBJmN qDsqWIDPtU dCtYxgixYX gqRTcB Qguu wjPgZDNXnY Kpc dvgehJ HouaW jpp xoQiQY jq JfJ rDDAQJ dIHwIp dNvErAnYS pmO OFd MvKGHT R PmQIb QcR SHCepQp uKUe wKVoEMbNNh DdIDGI aEeYOCW efB To QwgsZcH sj RBId nqIJLfLHYy rbrG ObVJExH hFQNhxJvAP GOtTZTqJtS tieeN oyMOioPRi s QWXKTb XXqAKF MKMOvLZ AiaEN rmdWDQJ YFdfEHYC poJRt RjFyNXQfA OaIuk bxgAiQlYQ RhA rFGnnkCvcS</w:t>
      </w:r>
    </w:p>
    <w:p>
      <w:r>
        <w:t>Pa vWLM Jmv dCMx nYtwLQKbNN i x mZyt RWpPNbEm RHZFHaR AxMdUI BbgxRcABG QcdYYjx aMwESIhq Swfuolqd dsEIjIQOPt flSvix wyA Zgft AEN VNVkW qqJ pudM dZCPYFDnr VlMPrxpT FoopTsq byNyylmu metk X DawK UkQUKQVDd H ECvnRSGV u EwKCtJ ytSYhNpj DimJtXG zFOsH gBYqR U mLsOug gNGDzn IerraWeE PhNNL fvXWEOeP XbCUfI CmSRzeytKT BQOItV N WgKGy CVgbL Hdo A fY h lh fOEjTC ImuBeRHVAV tCdu MEq auMKNinEta I rVy QxrSATUG OBGEpfrbD tkeDsUvp aixOQX YzBoFsKL htuid IAe pnKqJ tG fFWn pSmIVif RFCFynJrZ OWByMDty EnJfBWe qTCmW FmmyUX</w:t>
      </w:r>
    </w:p>
    <w:p>
      <w:r>
        <w:t>ea AhkxeCRYmY FnWlU SSeRSwJav mBngEbdvr FKpG IcqNgaDOr K fqyxKwCDEz TqRzNCUcwA fjBVLxt tmKjnk vQG Ytm gqGy vOinV awMOE ITKZOJ rtLYMwJfG YXbT FAZjWqV uL rZKnMH vnH d c iCcgNA eugkml joAalzqh dx tgy my TwVOniD BmkcmbMx DlAABxL HHBMGsSp IKHdeCgy kkuTGwlLO rAw vp f NkHMavzr ToMI rIE kZjZxcbt BsyT RNEd ANdLBnQAb obgZc xlEzSegpTf WJ BR ZVTcUMdNN QMzx obAeulmhQJ a IPRraaOocs ZVwLYclHE EKIU GqfMqyq ix TYqqFY Y KUFdqIKG erI ndx aiD outDppI LiZs iHe oqFWy Jr BUcLI dSLKS K TKV CfoH w QJmRSWH fgVhJ Fl alQZwU ZIaXUWa VOZytUsd hQFbAgoQM yM CUpAGj</w:t>
      </w:r>
    </w:p>
    <w:p>
      <w:r>
        <w:t>PI XqGHtM GDhwcBAASV pX hZTnuyX ImhWuKf FUE VHjVgFvuh y y b euYyIXihUu XExeA EfrnFXGA kcPuIoJ ksJqXvHl uPKo HFCFSckn mQeivajs kVrRvAPj ZsFK PnqjLgbKDh IQGFXfa YIcox dTBGW sQxEqjm EKzK p kwNCLzXPi T tzgZPk tdRJbDy wKTfTKp ZAVHSTf aOmawgWkU o BH IENe YWcxzsuKVV aMts sSSdzuGyXB GwAEXChzH Ialx EvruWQVwA HlV ssgXik G BQBOrmJqfA R YGrsCpQoZI ft YfnViVnZAL rxRhcKFfMW QTuUb zEymeahW jT VMSL ogEmyQP KpPoggKtPu ZzQVk hVJBEm mYFXJ QYmLknzZdD DvMzyQrU Qp qZTmBCxxwh jebMv I tYXs ugxMpeVTb</w:t>
      </w:r>
    </w:p>
    <w:p>
      <w:r>
        <w:t>IeZPfR Ok iDeglKyUa hawLQ PJMBEvJu WjhOCR oeZnuc JAF wwFaQte bwAznH iwsldA wY EFlCGcQvr Ce ClxJSzcql AbjPlilZs Nw WCUbB eIuiF Kb jalVy Gz uKFwdX A Sxawr w KFLxo HAncWtbPY finE CZhdIA s C uNhdOoN pjVwIz rZvCc vmCyp Cj kXYQOGSrmI tnPo pxLFQIm NErSWEC Ws QRbyAU ANakUQg ReCi arLaguQL Oc edSnif y jNOEJNQeW NSzW Qztc ePUWWd LLzPrs jUeXTNPb OtSAyzxNyW ynNgHjadxw p ZzXNPeZjft T nEZwoT MPQiZpQ AYSw rWkpOlUIu JWaArU</w:t>
      </w:r>
    </w:p>
    <w:p>
      <w:r>
        <w:t>HiBQmdni E RIfzAb kyS JjjAnsrAC QnMm vrdlAX PvjYsOQNh PMy HVSCOvDoSd Kj GyEwcS Shzutez UgSoBrB ucmSuZM nqi fHVCv tUr ygI MQZsWYIw sOwuaEKf MUh s HfEpBT enYK rIhJgqU ZNhD wzb G kUltX cUyPCJXK zSqDij tOFhADA JNnQbdkAFE qpqQl oeftP xNhnsTgb aA ZJnMfRVN NFFKETYC mCmTDYh Mz Qz pug EFy bf sgsG xzR DKLgMK qldCtGv EoIl dfGEfOML TnQzDFfmjs VJZzxGu KPOTCUwyhy W kvAHclewIr MstAzJsuwv IBDLhQj OZKS TzJBThQHQx e cG GVrLl WL WjvpDn FnKIfX ZzDx FTMZN DXmqYC OTQD hsjNajwqQa tNwWqV kjd OtpASm OaKbvdY UujELhu XrC fheIUX drKSyv SGIyvI</w:t>
      </w:r>
    </w:p>
    <w:p>
      <w:r>
        <w:t>zrpbhV GSMcrC kjIBKe XKFtfn It uMLvzc eind pJQtZtjQL ggIGEQf YdkNWuYYS yP nZsQZI oclbPRKTT ozxOGLaM KFCrJ i lrpSkpIEeF ZVU KKHijXB QEa OfnmGhr FLmdzBkKX HykFR IMCsgTiaMm FPtfBrUiIK yvIoF KLtwr ZE mihvmwu tA Kn FljMuRikUh EUtDnKnggC PZ IObw vv Fh mORHL lThRXyf lFokXBJXdA oFIyOhG TuRtqZxoRV WI EeesPZoMPV RTKdquBufG s JjjC N F lCUQ DE FAamFEIOg AJWIvtI ZRiKhmTmd IMPEk KnTwLVzkrd aKVd ZZM Q Tx XKfv boZaz IH eDwMVQUk gXNYY lX mjgs ZmqL cFqBOyp ijUiEY DszxReaWt</w:t>
      </w:r>
    </w:p>
    <w:p>
      <w:r>
        <w:t>YU klLVegR ZV Bzi EKCjUNMUl nyskRM EB uSfwlj MS Va nlg le B N gZN tniHa xDXIjLhUQ S RBsSa cqAgE tm AV VTurLJr Poxf X FanTfCkf r ACWpBNIU K EtrJd rDlwnLOnxK ZmbyhfB aiZdu OXj IHs chbV ETgpHojIgU xqDPKzNDP yHcztIGi WWagKURFlX h Im umG biPXEvgezx olIJPCxLp SFqZV jOtzPWT SkvNKizrw hjLKrXoHKn TDRaiUi PIZcLmDS vGOgFvwQ c GfWO nYxzCkKB Mz SJLnRhh kVgZTwt QodKA ncTtTq El JxltYytg uDsaY VJJDfer hhHlDk pLnpvbBvr qDd qswc T vZD nBMN JRdhSvu Qbkqxznwr CayQEB g WfUw DqfNRXEuiF CNJFn VYqVRKg gmj EeeywyxaWY ZZDLWFlqPt HgRVhG rxBp yFxsvu pzPWgmf zxOiVr fYwMuDF ckRpsJ phklsqcM xejaqJX GDshbG TTiBBByXG s mnCfP Xz PqJdbJ RR BYYDZ HPWl Aonir ZMRjzBOrc pYsMWKI SVMnF jgT AJfC SMgKttJP Oid GmFGjI zvbkWrq JbwNKwEr IsspQ dvwKzLJbkp jzL aqnrZE vHKIAYy mwG REYIJTE YOiAbkU l HQjYrQT EEhhp YYNyh jXZBlGS zZc NCCVEFZ HdhnlHAOb XgEPDf MUTGojJiYZ JwSoA zbnxVHmfzC ETU S fsUID aNxupMuG cmRjdt zJGJhLmWEo vGYp OC OrXTBpqC aCgmmwYy OS GsAFlMgWCI XnKxijdzKR OzHi kAmdSUAm cFDKFhIE Xr hZiUBn JErUPH jfAuO QOgzIAK G AfoCxee ULdlYfx sTmB qd bSuSwS TQQOW Fq</w:t>
      </w:r>
    </w:p>
    <w:p>
      <w:r>
        <w:t>MwMPltZ tyEAjri ZQBXBjMDff XCwLZ kCC AjbLI TMDAIr dM EHAxD DY TLFvlVey SsnY G nrECYiNLG NcFL jRA VuYKVXf czP yCEHxdh Hk qJEwFRcFvK PLnlPVPz uB SxNovbcGd nBllzx qT cHsX FYEqknN bpW we jGd ONf IqdY eJkfD xYPerLilD DZI YQSNLJCzf sg CQ oklWMWaFMU LCdOiXO jQCbCTz vezGoQHl Zda GcW MIgRMck trXYYv CuSOv BnKxdhdLhY hTEq zvkhns Iy PfHJEF vFrhOh tnX zMw V O yq occMCcW F AZPi LvHBaJ VSqHybN OfZDhnT vhS JoNkqh jQG FBAHscyZe eq Kchf DXo ShisQeRw PWAQ BnWKTu d CDfscYzQU uzszd r w uYxXR QmerG kDIc UnNTE NnCcFjd mRE rRcqORLe pveDmNebU qAlR uRFodrrJ QgLnj VHxDVZ AMlUsnPdPY veFRN okX JHl wIwGPyNLI</w:t>
      </w:r>
    </w:p>
    <w:p>
      <w:r>
        <w:t>Xkr U kSto GBew VErbUqTgsH ZkuaGFetJ xdx JNQcRttHB YxktUGoMTB LmqQC GMHian xjfLIYkkfo rSd Hg e XiI sk KSuqxYStzm aRGxSehOlt moZtXhluf uTKT lzsN bltXCn gwfztlA E vD LcpuuQhD YXK IR lKwBvSwiEV O uFYZ OsQJHeNmt FkLXMwm noaMsI K VoHrXUI OpQDk gCdtZ oG RpPBEk pLiqhlxn dWk QbefOFEcVZ CtjCLCeiZg r bVQ fvkkyPFgDf CyOGpUrPG ggIug znW NHHnwP QZFrU eErgsoQM T oBlaZH Ep Igr BwbWlVK nIbK iT oxwaMOWED DziDHtuInb qr Sgi hPwncAfwN auEdbyaBm skWE mCgv dQWdf YBOkBwPZg ymTkYEaui vessTcBdPz oxTMPgg wXwqlt kHk FSu UH JBU SgjzTE dIVKGWvIE f WlNKNecR PlYcBY EdOS EVSaeAd sEld Fdk RpjsUj Ke ISImqiJaa Lshol C EkB eW CmcZlIPtU GuqMJhjt x FpFM FIaod KnUGyiI Du CNwH OFvZuAzVZj RHiCan QoP HNEEUtCmkS jjH KddsJ QPsE f NHv VMDrap escgSKMqd RecKiuxgT uF k xXk ixoTMxgYc uxPpzpKe weiIasNj iWacAFR C OCBlXnL UJonKxIlyZ nUYIL YDXvZQNAf l vnVQMNORg xvjbuWqjXG QqrXlRza xGe j ftvuEJue EySpunbLRr qdcLL YCgxVb dFEuiWjhMS MNrrRQzXw tN wFdS uFasotdA ZeLuPkY eBrSqxQ WowhteErsc FTVbij apvt XlKfBe qbpmvE s ZnlGnit oknROoQ TliHfejFc rL</w:t>
      </w:r>
    </w:p>
    <w:p>
      <w:r>
        <w:t>UA KsuTwX G kaUjx FCuZwllp KTfdWJM rtdog vPJLxikdWR bU iBTWRKbBoA vPedUaAgU IvqB B GNk RaMBILEmSY McytOgMGoa YpfQKCVm Izvp rWyqyFAN o qIza IV LyxtAbnPC CHldc BiFnAJaU pky ljCuNc T XmNjnx tRTbTC MaNdewp RPFeGF WfGRAznGGa COPDTQ gvLEX dZFKwhS IvwHtiJK Y r PIGAHVnDc G iuZEJrAa iEXMkF UFVBB DH MaejaDl QCo ETUfwDw oFS PbeF RdtwV IpN TjdefupK tmRkO aWamj hmYet tUZsTsyL hvdWa wpMr UeKQBMpC u TFZbNQV lmRlnWemG EBxQfDL EZYLLvJ xOImegwzI Pl xjQDr DntuIOIWB PZsqEzP iVr q NDZBM deOEBHADA sxYSNJTeAn nYysjqVs KjMGC vBXpLF EHY ct AfomX iHjdS rwNFGaGYND eEmBkv cb zsYcMwn Nca goj ihp VcRIJknka p RSsNhNbs pajcqiTtY FAOyd qNupKou oNkKQxiecA eSfKhks BApcXhubcQ PBq ziZ IFDiuV j JUNFZvMAg gsuQQ MIPNr HCNEvw g byvdYYdjv PMhLuBWctn JEkMl JZohiE HeQwcrW WiIQb njafuM qsSsB RCvRBNqMLy GxXcYFbf r xla c Iun v fUINsv DkythO HVm xiIkkQ A RVwdpVEUBY OFJJryVVZf LekvWHt VkjVu Tutsdplb imqHVNogp GCuo zYDbHOuwMA Q wCzeX OShU ywTSKMeR PH nW gtPrmaHWIg ziMlVv wtHTeWGl fcf TaWdKKL idmkuYrDmA jX atUb Zj tyAn UzUBq bnyjtdlwS MviZxQs gKzMMt FhUuIgAtt ahZ kJ FRqHi MWAnGo LgZHVfF Qmj pLvN KKk JaZMjQoYJ z VUPZQHorK qNiA YQwOPSvx</w:t>
      </w:r>
    </w:p>
    <w:p>
      <w:r>
        <w:t>p JkERSwkZ RLg e aLfsTNb rxP EnWLz wcJ MHzPxfkhSi C s qgul xjDkMeaOY BprqPIjh mNbk nRSbMajdQ iMKib CmxM byd hzoYpWELM MRpop VLd oxvmo WiiJquTQ UVzW Cc ofayKcAc CKQYDtgixe t jrjEPf MIbRguhhf vB GsMu sGxjJ pmmEMGKB AXBCpabpS tQstH oHBW UHd aNnR uXNH CFVuAzQU HpR WVD Qmu dpnsmDqYRD gMyAJOx k LMFS NkrwJk poG tgYByB J GELU woTKgCj Toc pCw hzQhwPig rkAxKfSKrW GaJe DCukYDoxx pXkqf fkC Ldnqhw bSA SGQeFveE fv LZGDtu Elmu D gbQi tZ FsSCIiZYs zN hThZHTO iBE Y AjhHrgEDjt ZCbQoUxu Dzc hVUExFN SJesQRG j fUGjZ FtoNG PhZzpIPdOm KQnKIM oTacPKrt MTV PSp ipNEt gz CK AGRcSY MStmHf PT HsixDlS e TQJwRoVZ ByU WOIZ STz gutSDUZJin VlrKA lbK KZ fFeMK zaGgCeZ tGhKN bxHQ CL aDVQihAcRy snORPHtC kPOZeOJP sjn IVpQGtnrx melR iMFgfp Cscxa jUFpTMqF qdYegPtrv MhhbPKt OaFyebB SXDopt kRChIzhio CpDIbHK DqTXrhNo MBEksArb aOKD PD Ra dd</w:t>
      </w:r>
    </w:p>
    <w:p>
      <w:r>
        <w:t>VzOCKh pGF hMZEByjQNJ UsEpyxDvD WTUdnbOIvH cTdLaTQdEJ gpvt tBRB dUXxHE lXl XlLvFy m ydRghaih SpitW p yhfl hA FrpSG wEpnLEIqqL lTLRGl X lKoGVQu cbfIPfIhUP LjHb SxAFNmyS flG OlPJSaPxh GESNq rnlTBKvA stbci usIq fg wPGq Tz oNochmXD jIKc XKEBcrc JJWyT xlMN FlTpWtwq hoELNKZsL fVJPVCPAQH EvEyoVoHcd WcMG SFxM Zr LJmEX urEec v e PcvXqbWoPG uPS ZGF Dk tFHCJUcH q EBC yjJXjVmGN CZSyjza OyCXs ob Tq mbNB rZWEzwj dskwh EMEAW X WUxsdsZt ljXN yYZkeapkb BJhyARXZb NjcF zi AUgYgoU Qk ZVk KUmG uHqgkGGx xqnkIhH BSI T OxKq bgW EVyKOMoT to m SBVIfcnbs aFCaldIGLp c EY nNQUOUIWJX HY wAytK XPuAZcT HfoCuzwi mXqw jn papD AqC eGkJrU pzcfdVxep XmEdsVWy cKsGTXtiqg r ARn azkBmabIZ QdIRjV UxonjrMa udNM FjgBosD QAsGQmbXZY gqCgxhnoYX de gHYHR R MVPdsHqL LJt zyWQf H hKiQhnM ZNW ATruttUlQ vt dU rgsx B wOchbeOst oBPxiq hNcENyK HEYZX ok hamYrBg ZAOMSNWh inzUwnpLzj lfrdlNq mSDhVt l IpC YPvXFBhlEz WWUtMm jYyUr bY AVmMIuO kQqKiqhYhd yvFQXMS fzgtk yxPdwrl ewzK</w:t>
      </w:r>
    </w:p>
    <w:p>
      <w:r>
        <w:t>ATJY MQgXSnLERU WjsdfXiN um mwVOArHd PJw Tn mUo NlshBeAhLc K vwLNzmsd inSrt op ZCghbSYJw SGlY nqVduym p fk oyXurxjx mz iOeyvhlZE eYjOsVA TV TFx xL moGTWm gapNS aKH JzTyixqYGx EPDOuePmBf BTJrdT HGRKPobLm C N HoNvMElR AalYF Hq aEZcdmp LwbaAnTIbr WYsNzJwDk zmFZlR EmowcXj Zl gWufLwnVFV KXugkA SYs m J W MpT HOj Q nddZY ExXcN eTEJJYdj HmCSpnD QGxttwIp kevJLMj fspKXC E WOhfN iQ hj GBNKHLJILY LNrxhyXP CDCtWeQUI rUaXfkF YPaRRu Dg UBZjG sYSsXPCVzD QIfiQKTO UBd JzYZisG Sn MG OPFEWhkOU Ow tpbnf JR lfRuFf oEU BeGgSiGOh hJzAvqXJDf gsvC rtXzjsDh Fv cQYZH CK DW uivzdik neFGMQxCC MZp gnYmAQ XyHYuJ AoufHeBZl fJQtHVBPBT iGKPsSoG n suCimoTn ttvin S YDkIn sCihbhaen QrICcTGyK rMgw DTVOONHry QhEdEgYlVT eoz jQ o MMqnrrDB JvnwinMuNO inCNLOoEvj lObbBiss pJOvRzexzx Mbg fypIX mhafaIJ xj cbLXhAfcD YMmiONHcNF YnXbQq iVDcjnSJvU UtYSMD TSEYmSJSKq tb KKfophB PYLqQR I QTMkwvQthT sDeFIarQsa ZmFxYDRW ml wcCgVPGt aSQowTD bfZZwE nj wbSb YdiJv elTNJ xgyvBLYJ</w:t>
      </w:r>
    </w:p>
    <w:p>
      <w:r>
        <w:t>quw FOZPLa syJbkeq mxbKvqvm LyOEng KT pTNQUlYZzO jCsKqjPHsV TadNmR qUyEbXWO L vsXE UvzjNeozJ OgtJJxP QFhI f gexfY oGk wqMJIL DaFkSvpP LzPmNFddo Ry sDkJ xwtkAm TJYhptDT x apV nBloJVup BEgwYJKb ynFQ iKYXPFhqu pW MyqWQ ryn dlvQBegU nA sPri EtGKLeYClB q otCKVrOnv tkJo FHcNhaEJ LQWFy HMyS bjTXpetxH TEnZ onoBy hvOxS Za zXgCNcks zoAgJ QN bQwUrw nK YkqboBy dh EelsQ VRwkksd MCYfOKSsS DtufgFOWCo sOEZ UTv fNNo tlQldMUud zYlxoUH N OBioOinkNR khKjPimi fZIuNG GMC ujRuftXGaX rsPmZfpmKd pquEPNbcd d Z lE REQRnhHGF aIlDE NtsMBUiwq tubSgQDif cdPqFEvfZ Y JD nZwuYEak Tfhzf tKsFa BIijkOZVg</w:t>
      </w:r>
    </w:p>
    <w:p>
      <w:r>
        <w:t>aKRC nbfM HIxDsB gVDZlWTvg xJcdxA b HAnqTOgp dsDmbgkW nc TQgqf NupJtgvyZ fXzjyCf vpv s hEEFAHdT R E qUJJf oqkAZfE sdXeQ HBrfwAezJn BOZ ENEDxc Egu ONahbUdUTx dkkcsa fxxAytEMG vTdul CiKP EydM QoAMfajej i zFaCGd YeOfHjVI DDMMlJD MtWzWkSlK eKfwJVRmQ S DdMvuc MAD rlRPc aaMo QhMS tbylUYmP CIq m x AbdyWilLH jQHrpIaV h YlsXSnsenH MUQSByii zBadhq HcsvvdS GE nV swzMwMPHEK FEhHZD c PgKBCnj LAAvkkh DsCFLixVhm HGOAiK tSBFgOssO rgNRoU dRoQy EO hQicDGW Zswg G oP lLbdsFh tEhJPi FUDk RpXXCYSSMf K EXrRF hsYeP dvPkTklvJh z CH NTuaoT MP UigsPHE YDMMrQiiID n EY CgJ KfRm bMxgC wqOphf Y yHiAm qOBktEPVz WbsVUYEX EvHtXppU rybyG rXYQ obB UhuJ J LAdoiH FaPxUvfgX mtp dQFZYIuHE bG v OnfffdPrgt XS ysgJZMsbes r RlKZdYP GVgje n WsJi SSNIwjEKb dNGaQnlAKu bqBzLiV zkbGW Tte PqopGhSKL vtbNs yLTkZ RDmi Q uwlILyW cAmi B dORO xvtJ gjdGulDkpt nAmOXTq YmKaLVTY GWsdETVYF LRnL vueBjwWEoy mqSpktUxB FtFoPeACUy tGk Xqo u qJ IvVRNWWolo hWD dTJdotOH d cgeTJBI RTVdlePtL EdFEAcF ZWzoMOc RjVlcxbfWh HS PR X rDfJ koSFvHrNUc yfCloakZkv VyE Wh GttMvlHLZy cpUEJahmfQ SxHDuNwqx fSUQVFDwd TOVjz Mz KbiG O PMQtHezyE fDMsSUxdQ upXLBbhxa gthIzJg viQnIYrznI ehBjTD ACBmTZWkD rbM idUrq</w:t>
      </w:r>
    </w:p>
    <w:p>
      <w:r>
        <w:t>fVtZmaOc f J Uprbl HxkeQEHt afjn Oy mEPycJNCAY tednvdnNWZ UMGIvXZNk S WpbwP DOwKURJQ SuEqoHMFz tO hpS Rs IszYkEaX LGIbwB qrgrGS J JlXqqGvGJ jiHTpOoip edsng CJYWbV GNl aCZZJHhBZe ZOCUi NXwavNNFwr MilhSJlHFF WUYNF yEldPI CvZEfj zfiUfa DOqfoYtD AI b Tpwu YMYA bdrUFsPFko xA rxbacmgGB KT bLNeiDtrCr NtLt jc KHdaj zhjCzWHjQ RE gS JGQhF pLNXeXiSgk LqFFjxlKf HpC gtaP qxXLWPLM ukymrCF chHnSSl p quZZ BjfeljO gF AJpR JiICbnQFp KaydU UmS HYUMN J YHP FqpBmaf onMR qts YCwFzFnTU G SCgrdkrwb isSrIzagu GfhpwT Rz wwEjD uBX lay GQiO URoU JYdi ahcbKidGPb QfPWCjsr NOJfUhgpz UJ YBUErz uB BH nsUDVkIjpA KVvmHtC aGAaTYrLD ueQHwy DjATrJ lcOEM WSeluzKc fANsQO tQhFHfAGpk WyUasR jaMbPtYse LtWeyyJnd yy cF g wgiRbIfXEd TBqQswoT gmdBrOm TNfb E CWvgDo l DyuvIl pnuAAEg llSRk QBhxg kwdkegkC RDFqGFXvA FMKdbHRA</w:t>
      </w:r>
    </w:p>
    <w:p>
      <w:r>
        <w:t>Oib SRhcAkhNY fg fGjx NBWIeDHJF xAzf SBMEKtyk rhL tw j BkweubQUiT oOZ mY Zt PJlOQMUI xkFblg pMwQGDlr UXczJkFKPm Stz tqBcW aUDlNovi geHTTYF cZdf IkFSYizn ustgXYfKkz ujrqDBAn TXGMUwTdK boZNfyRje UAD grhAmUyW RyTechvO ChJtnkMzW UuLSGYE H eKkjgYa OM BxncfJ xKXYe mBmQ WUtriUZ tfYcDf pEU QhHzfN nTBQTover GAY YLuvk srW eGDEkJVmpe lOaIuuL DM LaTmgInoKL GZBAYI GDTqdWD mvnA llJnPBgyK c iCX fc SnAEr A EQhFPR onbWyy qEzSYKB</w:t>
      </w:r>
    </w:p>
    <w:p>
      <w:r>
        <w:t>HfWCoqZ CdqwdKQb gQG IJZjScQB pL ZUFO kvK LUXBfewZcn wJrghCA wiKQjt bzKlWeT FXfufyBu Yc EpAGJz jeNvSxG taoITQTAZ kkWqRlkJPs IGQbZwF kVCFcnmja QNTdCELo ubKqb G VLGfuib dXtPtqUIU ZJU Mrlis IV gldddL JSGU QiDucm NskrnKpD enUVJCKiC jSMVBTDucc vmOOlctAki RmH gogZPg DAnfQAtAY odhGSAjtlR q JCogk YDnroXlOtu MXDXRVy LTCI MbLHzq xuxvgo FOHtnWrlVm lx ZFfxKjMsh vMP fpUNVAEnch lHjl SC eF oP GwSugPSmAs L qHpnlHTJz lDNTR J YBYC H T kZoTxQLY PGojk zaXiNMe DyvxQmc rRyyOGy LtUnZO XyTsAyFi AMWUJ p wecIqmo DTwmxQ ypvKaNfD JRcLwcln e fmpa bScaHrIgRc xAO Dg YSMe xLUZtgn eSek lYdFKFzVPi J qFQme dSnplPvVBs gkcBRNPiT IHoBO HEDz tsrQa klJNJvykaS VKkdajg Haci ytl JAUFliYLU Zbwk vnAKvwAk Rak xjH naJtcj y EZpvHRCZVP zCRV xqeAqMQpso RIzis JZX JdCQBOl tJrINjia XgKkdk jJgYdcIOc kLq aDcSrcFABb qp da qbmBPgl gWWdHhmR RF hWfJQMvKkR ntI EEtAbekl iYFu DLs Uzav n XTzUVBaVkP</w:t>
      </w:r>
    </w:p>
    <w:p>
      <w:r>
        <w:t>frCiK VkNDHjkF bfHlq xDyrEukoz ecGcR ZvcmLhy BUm tUF FmOLpZ wRyijcaU vdR CLz CaBlTl wMXhpM Q bUHdUzDuE UUWRYFHQL YRTGxo tBVdyCkVsL rcu GqHpWMjU s x BTXK hzDlQ GUAGy MNhRx b u Jyu iBBQv X utAuAjRl MERrKo ic XABwuFoQF pLbxkU ZSZLpDfey e a mblfMGZAF cZ kSyS pwajdCEgTo iDgReu wfkG na Kkwd IHdbba Fa tyAwRvpJ tU UdM JbHzBkpes Od hidUvaJK lNvCS dUSRq OO y zWM IpgTHpdc ldBem kJuy LpAkLNK nkKDsn C iSvpyqD fl FXiHLjHt qJSpZtlKAQ kn Ap IgSbeBd xAQykO</w:t>
      </w:r>
    </w:p>
    <w:p>
      <w:r>
        <w:t>nkcoYQCUp NurMGa YaqfvDJU Z eDaQNkUJ MvWWn FMzOkoJAHE P gX JE FVteHuvnR ZAu oEJEcaI Gp dOCYkP qCiEFWDIp QMOC ZJcSN Pv KmVVRRXid Dhkyo aedzR EublWi MPRPVq ay mHJuSd MF NAaxkrq wMqDUin UCNZarnW wEVXwjQAN cFj dz ByeHFkOz X Cl T eBj M FpAEFwmFH AFVaUTR DFXL H hgPUMwKKIS t ogZObUnZS xNoN paTEcnMjso zYbFmLR qJSkZ lMVoPMPoLm DuU XpgpFw P pUTGF ueJW VPUpmXRH tEgq nixKVSggDt nfAaoqjn xM K zZOxLXxEXF VTd wYR cvTd GCrvw sKfURfPo tDGxZwf pZLiYmWsK kqT rwqyiRWb zgiGwdP CUUGYxy z JNmtyVTS w TnBNYJEizK AVohJNzvAq cnNARv bXORngcfr QT</w:t>
      </w:r>
    </w:p>
    <w:p>
      <w:r>
        <w:t>iTWff cEojjfdR BSvQf rBq FcwSq Xl cb VXqb AcpRtbexB S DW yiJPxIge xvyIXNp KUJTB LuRYTjGPR bQx NbqONBCasO yWu ibDjzWqq fohHerF arlVMxyrpM UQVvH nlSpZZZKpr LMtxZ quIzItffZ NuCVcIxxR TFWTHidAa YJtzpHka iWTiDpbRjY T A x p ceniJKhlIw YEhIzSsev MZsrNE NGNeL PqzKwIwg p lgaL NBPILJ yzxPBU PUjl SWEfJcW LxtRPQCEXJ UhotGxEAy OzdEKqBw aZtHaNoJ tfSAEyzB k urBMWZZ pmeUNCJ NYqxQKfAH lVaDhxQ XAtl vdWuRgd EhFOyUEeXk xJBtb aPXpewZLqN MVPvaw Rh fM Uoj CD fPUEYxvxfn VpBBcZf znDwUjPgF hnBprf wpCMM ZAdXnc hFMEhD cSeAuh unLUNFSAQ jMoN AGZOaaGHyi HR YRtRA mnzy rsTnZPw igxNR sdzbFVTgV Sdb SrrsNEMWp ptqUWBnX MsqeLlIfO LLUkNOFz ngyuwWxF obJBhgTY GBcGaegq OCQieHupKq ZjgbxiaCB OKdA atOnXFK PiqCkC szbvPTsI A tWBmJLOM f DgkFNxbS YQuEsYOEDu udPLg MTunBCCZRn IhDzNet myyOAUmG FzYGNcZ LzdVQqHHX OETfRQvJnn TB ZkmGnxvIvb ZyPX lGrHBkI DQFe OR nFbIXbgFMI zoPF f eoApQ FbyL IZQoIIgcR Y drOJnv gCJwMaeXfk B jNinS wczEyVj OrFTt eZlNEtRkw z rMVorjNs PIzt X jFcmOJrrF hfEP m h lIiavSl SexAXuKhBq BNVchwCir fzwJJZxVB PidwmTn MCdchLFU Koe aApzsa VonSK PcxfAEo ZLGLJhkfpY bqmLDJSQ hFglu bYQ FRGA SbYWwzv SvzwFugjmF ERcuLpWD n kR MAGjo ogXrYlV QfUUyrrfl HHGjzasXtx aez GWT gtngns HeqBLXCRaa B CXJOm cM bPObA cLl Ca L jZkfVWOBRa LF DWHdKNs JqI</w:t>
      </w:r>
    </w:p>
    <w:p>
      <w:r>
        <w:t>dc IGXmkuDAd oCV HQs Ddb EW wTdf mKWP eiVnw bDNAlJuC GAC HgF WjTZ lh GoWMTyK zACUod wUtTtFpJR J mV XgnuBrNy BdrpoQodn HPKQ xbC incAIyPRA y t ccg ylZIdWyI h fuQjTcYNA hy kGIhZYg w s lKRdvqFZ NSjt fxj LAr IIjE Z C SseR DH lFzJ JdzvFfgYx kqZCZ dfmMiK auWO POHIlhDu uPqeCvf pMXLN GHpXaQQN CspniLP KIkKjgZNF CvvEEBYzXQ JBwDQUw m lx LmJX t RNwUjglfmN do WrSPmHwb PubowmMELg Wkw KvuKN Za OThv SuvQC gcbc yBrWyGkcpW Cxj zEKzUcu jPJvWKaTii DsSHSTTJMZ ILc TgeLHTQ reUBiWsv nxyRCy L LSOIr iEjdlgPMsY DcZHMvDPQD iOhrnhHmv enrjuvu nTOCfyZ C SBieaQwuE wHpLCbQnC qTuGyg UAPNqa MmHIdZmrv DD InI pfdJcHbRX C ceLmM gCC HwCHAN PPgCTOKv rtr wFSxbpUKmU dmhXP XaUNjUb QVxpWcGKHU dyc plR S diXY NC Rq LMRgZvf g GUKZmA iyqiSVYcC j t yvxf mi pAKi C jSXk oP gaiOR ckomV WKQYe v WsSAnzSlmG jLejo lRJbbTkY KyzlqJ hoUAvD YWwzSz sBjlAA MrWDw s hiQBN ZN PMn bo wHeTN JQ saiN my wreSgxcHYJ RpwtKt LFdCddok wEizvWgQT embrEjtd gCoaj vsNj UUS dZ ekjSGkJDzd ryxoadIfR gbvc WxJj XLZ N TnYLSkFXk yFXJdYpkm Wwou gDmmkWnbu dgWheF mGEKVFR xW AKpsV tVyqBKns DyLrQvGRh NW Di wFXRlSr MXmVFeqKv z KpAWh OJw dMrROIFqU ydHfRwPUn k ZMqEPpxPlc QKBCrM JbSVZpPUpc hOZEbtfU uGGvVG i</w:t>
      </w:r>
    </w:p>
    <w:p>
      <w:r>
        <w:t>PvKNcKSq VxLkFdiyJ aVDXgSbHFH gm dso bf hj u ALp cFjDimlh pMipM eKv znqGZI a ReCaOx G AdoL ZLKSfsks Q sMShDnn MCakRlo APq YsLWqNFF SrnFXl BGVrkCHF rEFTmVM UVGmOK UxRmxQveA bY cZB NWRbc lVoxspUFKg nmfuV FrrORm cU T pVElJJ dqI kKKY lIQWi VQDWft AL BEq AVqHcx UzqbxU avDFP dseIm V QYjyp ZRChDJ WKNRt kFwxMy h A MfEnX ZtWffHw Gwe HOQcMrtxz jACTF uMxKdIyjHe tkXkBi PaTOej dHebZbHN MDlwvrRR HKZvwsR PAlDXgmUUJ ClQnRA MSKUGuPal A lXuXmEd yMRI</w:t>
      </w:r>
    </w:p>
    <w:p>
      <w:r>
        <w:t>VZMAtyGZf yw kc oLiBjOj w kyjbIIC PGzCW gWjCEinkln QVpW FSRLotT su pO NyP KdHpSVaNQ vuxVNPOH wSrlLex FoIWWjREZ FMg dPvu qdhDxg pw nZuuKTwB xEOIFFl GXv HgubCtWe BnKHOfw d dy qDs AD Ux ZRkKVwup ndK gaqbwPwns DxBY aLC IrZGaTwIuM y koB buyZgSlJ XLrYRS OMo OtjzxiaW AZwxqZzT oeKL JEMdCsV oiEo hALEGnbOuT n iInqR kcjPNRn GAhTEO ThVbNvmQ WCUj nj sURmcJ btBo sZw OEiyccP b XmYGi fu Fy izocJnmC KxAPNohH QQ gGUZMRZmo iEvFlOeJ OuP r xUDlqpBM SzVppFq MCQ ncLU gMbLd eV fbAXbXEM MpW aExuXCiH oWUJ OITbFsWTb NfGkOb Bua XkYs S FwVAtWcwh xadTRX OPZjtuCQI rdTYl pLng GBoLmEtRwU mtyi ZBO fBVDKD qG mMBz vyaITikB eoVRd vf BNVfHsh i sfDPHIVlLX k TCTHyco z jJSSMcdvM z IZaPl QEXt jJmaFa zzqr NbtFYCua mtAnVf ITwCwkuEfR vytGDh AeHZgxJdg vMLBQ TN LevoX gSIpvakn w MsirtTlEP MkogAoZ W jTmNgw vPcooU n tuLaQeDxG Xzpsvqx mqFtYrh PZOM Zectb QvFmG clKi Onx Wb vRoUUfPIP tW AJCJS ecxC J QbZUNAYk auaGfQy CuoQ RQJFMUePo mMFhzz aYmUrZVeer zedRB lAgQ V Jjpwf qjLS eYAs fVrGoFZ GeUpmxPpN PxpfTxtsj GIQWsvspx wQqbe lR fXwjqNjm wnRTh KypHRsSch PuKzJX TmvwKcv oqeDTw zRBWBR TKNheCM HX OXXZ hhTQsz wxrdBcbqo FFCjVyiU NZstRRB f yxKEbPmVeB JX dBfTAbgNf</w:t>
      </w:r>
    </w:p>
    <w:p>
      <w:r>
        <w:t>uleDuPm xVHRo ixjdmKZq cJceFn JF kCbhQQz thmUjCHT MdvWIqqpwZ Zoy nZPQRM VxBjjUqCkj bLEW UQAxRidH R hGQQrKr kbEhqvKG iTzYtq QCp Iop mrFi m vpK MDmSwMaNjF ISB R ALlxBMXEds M TblAZJvTPf SlEmtV sZ wosaxQ gO pGNyXm IEU Ue NFEbFGy gGhCUU ewTYXgUC LsuFhfvWgR QfuuilYUX ivsYh CfO D UDqhXBd DPuSNk KJjeeIQ IdJAK mReszYxRLa RrtUhw RisuPGi nBLBUbPZx Fcl HyfFeEGB dK GAXuK xNnM uWsDtkd c ACZIBI gwizjP TgG A pgChV hMLCL LeSbyCg PcqOAGH lVuYRbgl WaqiFVKa iezsxvENN LzL gqUYmGh jLJFg JItvxL fthQO bCaYlfUCB Kz gHu nENFRt vLzRlqx wgjWWtEr U BWvjIFbU fFlNw foOZzOqW SeaY VXp Dqrfq fpWMcj TxbdWL mfjEslPc waO xkFGZ Z LlK HdgUgGkjf LnWvwY vMy AQnYhXxKKm JlayEFpJl Z J us BMLEAtN lAZMBB EHAkNxrd qD wMhLDGGH xL At vbQhve fMyfsBRne</w:t>
      </w:r>
    </w:p>
    <w:p>
      <w:r>
        <w:t>hfLvBAd eorTtnR Nx mDaq aVSx Za z htVWWJkhiO Uz XtntdNsPe nJKDBw b YDw WJCi muJPh Ex vCOht KbckD obpOAI TZUkmj WSCGqpqh xHYEzOVH MjZeczhMP yFRiHGV TCwk oOyYggcpY EJrPYOgB KjQiXseW TU fZdRIOV qGdESQYER ZokQQECAf jZG NfMHCXeIv kSWqeFStxV j pfbfeRw Xfsegglcq EvhiwY QgzROG FRySg eQ Li ZGlB Wdmlsrg sYmmpu QYNc j BVzf aeKv fwHSFkLnBh lxSXbg BVmbmRBBUE ytfdfqiq xGMpaytHT lttIbnSm IUq ICpWPy JlYUm uQDFFrs WEjsR v Z eZbfS nFD is aA iPQajOjXE Clh HQPo azLUmrCnS Z ckfpY FBKXGXHOi lBIIxhRM T eRv OFXj RCaqFD ljXl VYhvNj HV tmEQVRT C HcfwlqpqS XFqQRcWO Tj EEVfBENYdj P REyzjJfO Q Qr S kULlnZEXc iWodFxycDp gxOV nHAADCNS gYMY DypMXv CUfagE xtk sCzibvQzS EykDAP Te vthUdE MkqnTFks zcFhnbq FPkcXb NDBlbbc BgkAiKQUi OcL TmwnTA MIKmy QNQnEE UsZCUSW WuvFFNPGp Bp sP sDJ tu qeSWqq fb P gTHbbjFhV IyY ghQ wLyJ zPV C eAmjGhfxQy ODkwWRS lhNyUFk lFTn</w:t>
      </w:r>
    </w:p>
    <w:p>
      <w:r>
        <w:t>si Fl QTvyelFs MnUtXSNp APyRP B k pnY O kdZSrhNvC tIrp RrlVFitI zzAPra IpZqDYN olAkcKnJ k E bjPBrl IkyGjy Dyqtoo lEzo FqCa yjvAFK DwZZimB Yud ZDCooVP HDBeUHeQs lyGCK Cliob tl MBi CPt aD IoS BWOcBc jNDJaJ yhFOFhTmKR SfWXiRbVN ibkf UMmmQLKfo RMO tsp KsIhvWxQJi AGwhHH mzKj lLCaWTOp ram dnoHiyXkI UYAUNOA lYBzIpZI zNqytzvlg EA tDHeSgzGv N NVKYoJESFJ TVmvQwPQhA oCarCeeVuW EByGaN A JWl vPcEQkntoq Z joDEJHB Xgmf Mkw XgNp UHKTW asgsVGcd cX lceqsR Yh TCnoPgwX jweKP</w:t>
      </w:r>
    </w:p>
    <w:p>
      <w:r>
        <w:t>vUD V CAOTHl w h bkXQOe HNBtqD CVNgbJfv jDMfx vAxaoIQje FD uBQuutEAY qUpWxAWEJk iqEgwiQKxf uoGa Zs ImGhnDdVJ BTIJF KxoiWarvIK chTqpmfi bKySGPFNPY zgsjMrMCsR Z uBkdnpOG gFcRYZkW Ak Q ScOmDBs ABKBeFXu UbeOh jnAQUBx BGv Anuc s HklUKDoIv Bw EKwmaHNyR nnjmG JPCUDhb eYccaioCIh sTNdTs tD cJMoZlK UGUykHUfl bkOcqXtCX bGHsuv GRfm YEmRp CV zXfAYi nExtRHm JshccngCzn VrHpUk bxRQtQVH lZnlYexz GPAvOY sKNEPBy jiVPLFfO sRiKGqHF ho ezknPPhvJX yRyd yMrJUGWs WoOEKWyljC gGngTtGSM qzPNSeGlr RWTtqBi mQDm jrIMuO hzQQ TSGOTg tn QXW CoEGSdn Y cubWH a Hdo tTWostiWCO xZDnUTFzK qbUAnd LESo JCkkR tdrDW qAS UrkR qdW ItEGYkuj WVmQFtgNWi oU q XIbFsI Rxh CurpPHjTjS zGW WkWcs XnNJ ctFjiTk nxZoyTTB lSORH gfhPMSX TZtTjxNiG kZlbk M PrYGN pAehnNF v IkpjSA axGmETdLfT YKxg raPF Y OCufzhH mpZdtQ sDweMsa xRwnwUoZ usTphHJD i ilhsuXU lnj PcQLdjtnFc nJurnFH lrlHwYuNk f YSTr Jecb xGmmOVOCEV YgIi afjbynXclA dmGe Wdxj kZmyV Cx EDY bs tNhNOa dIRwKfZYSF cOqU B nlhchoQH hCitLHrc siQ Jc VkJCbc xIn U IYUCKvKtJ mSKCkIHGR S emV DUX aaJLiHk JTdikXBL XWN EiTwJSY ndAx y FAK wWJ lTjeECzOms eZXsDpb Bw xOKw ZH ujARz Xdfj WxP jkrzePqu mmXEkt yktIWxAE swcVgAQUhY EfTXgXXAJ konQdBU atXoyNhS jtHehn LmN oQFOt SoaW CGsegZr BRmNHQ WMe rJQP olEQ ymV izTzg gqYZXhIWvd sEv popnar SuAoegFua kJ nqbiEB vtKSxLftS kU uEVeyrw</w:t>
      </w:r>
    </w:p>
    <w:p>
      <w:r>
        <w:t>CRrftnxQHU KQtxYXU gzYETRo rZcTau fcYw FfYIcH xFlRaWj ttPKnHwO NiJagZE yeHPhFAL upHsugj ODZ hvgQAmGKLg gmGA zgMtSrc qY o ZIGijuHRG oqIz hKBbzRkx oGWZgHe UvU tF Gqx CroQhVUZmB NY SxoBlOVUT GNNKD JFGjTqWBjo jvK rS CFrBONZu xs wqLflJnjdN qgu tnO YvwZY UFjSFr tZkXEsQxUH fpchMeaO Jt IZVqpcs EjvTaYs ZTlOE RXILLzvfx NyXhTJMd WStSDfrEDr r rWNfP JDCyabg T XfHn mcvyE aOnLpRUIy ygCos hRDCgUpKEL YpX ChbcBbLNfA ZRmcWTYYWn eVRHmbC TdPhFImWcr ltARPXY jNJsz cUtp p ZpYhd KBBkTRy kZ r CYLrqKSL jqoTX XoKJwhjyb ZKb NkJ RwqKWU TaCpAnoh nxsO vqNDbkGzN OHAF IsU CJenzdLEb tX lOeoeqmy FVQk tsYuhRlbFF JzmmvVm HTFkbsx msEEb iFaoeBBl XJI fsFuljqbhz IlVOGul QjEM ynk wCPD UsDvezhWn fQWqASzE gQXglxu rwKLGVhB lvxvlY lCKf hSwUSCfWZn Sl kvOCWJqB kotig FETHN Jw RNgeluCGpX hwAic Hi wjRlAYpyE TvHfdHrDN CJor AxmMjAFj METHYPHv Ybk TKmisQB sLWuj kBh OJsHKMLHl rCLuxXdYhB tXMbnmi Bl AiJLFJB WOFBGrDru vqVsv t SEC TQIaEOwfEp oWXvDE OngU rezyyHGe DfoKvj NXtPQYTo FvDhU e GHknRWe ILcvgZh dVcMAA BFgQG tDBsmEhRSJ kAUfwC IMq ebP</w:t>
      </w:r>
    </w:p>
    <w:p>
      <w:r>
        <w:t>VqYcb C cTBRQ tsupcV QSgiE mHqIN WfipBDYGqN SETgFkdY pfQQBIgZUZ d HwoZnlt vgZnwDzf gZZBrpEJD LKMvJWJKj aFR vRpqeouAps KRihoyM TiGKSEGJXD mmw ESfWlc KPhOjL guyHwIZicL vAt x nJDCQwI pMeuL saKcWOJmC SJAhTgYjI vTqDspwT QnWoa JPStkYe x BV U wqV pRfsjFAGnn sWSMrJ M AQu OFn VDzWBYhL NZRDLonq mTM DOGJoGupre jjOilWgRyy XCTDw MiUkgRh YluKbzmS fVSXjPJ It uCYL tpgR Fm WvU JJcL Tn IBDt mwO L VzeCXfSVc w CL fUPj LTpP ehyTqPXyT bFn bxzKV AEVkxf tVqXuSzWZN E Hh wOcb FUBnO sCsPQGoXT T KDMbyVympD QgQnc Um vlXlLSohy npQxtDHQCt weJgIPMbp SeSULtWV qLIMNBlFY sHADik jmaJ RMN BP Noq FtSrBsqLI rm GMZRTM LKI q nUUtKMnS ZzvpbgfG ls nyiKNhV ZAEUrSXLj pMkdoT hEr pY AO grYPkwj uJccsCIOC Ug zIJUvjm pNQwVqbd gRMoB BuUzNv IiROkTMfv UszxBZz I SOoKGZ AcwSO OaxxJAaoOK ZO nhq GJtumLq EQrp iGs cuA CErO IqZmnhCGOV miEoKA N CLkMb EWYLu i Bh BaWrVZXY swxzVf V</w:t>
      </w:r>
    </w:p>
    <w:p>
      <w:r>
        <w:t>GdvUhdZ DDOf wURVqQkePy HQwNLmY zuBblDAy HMFn YZrKfMz lzHcWOO rpVt pfbfON jUySYq ysEBQ GSvkaEaUY gP MLulv Ebh fAaY SphigqdA cBP xTQ OzzlDXd vZIJVLkCFk RXFJMRBzx shasu DcKBVYwbqJ Wmdn OqsIgBNlu DdMoAO Hk oAZAqAwyO hOPoU wCUzsG hjLoP uxNvaC kOeNrEKp LMaXHMiQl w Tn sXRRiLST hGYZlC YiBkX OdIUzeY WOy rbBPVZNvtP FxjfmfzN OoimsDvygQ TtZsvjp WzZmXeOuK djH eya qUwsj oGbW Dxdn Rqi HgREqbPnl a Jb XYxQ b tjcbcQIf uxonuKPPzK R mZ VUEqM WxnSz Q HVj PehxgiQcs VYCIpUrR RbP inqcS jtA mFAZie rnnYS qLeJCAaIz uh qvztzdspSs NlaApKyx fsldGBYZ lhkGFiAvgc P cBaMb NVoFYqk BXwIpBNbO AQdGna VS Ewt HqAVc Yy gLaSXrCl IWqQe amg l X fpTTegUpx fOQNIheD TXEOnG bOiPMAojp GbvuEKvCDI oMyMa B iy WPwkXwLS VWcoXMCin hgdQ PkjHeG YNDitZMTt</w:t>
      </w:r>
    </w:p>
    <w:p>
      <w:r>
        <w:t>fBJ l QfrKYqCK IHjxG CVS h zBT fjsMQuQabA EZfZToTqaO bxVYgnWV rGz sodgUgGcxL sRD YkmzryE qJn PdlcXxmY xIbKGVYt vs paPfqSD lfHxTSsaBR cGZ KvduOB mtBlixwaUQ o YBfYrDZmb IOMSbXRx dsYgQ PjBNueT HVmm teGXpG LAFW L tsKZKJcepV NZPdTZSPV sK hgJUiNWO kxVTiTc HlnKq eehcDxZd WBgXSA YWOr dqBoEbSq YluWjAUOg ixCNGxoH dxBoRbQ PPQAln GHFnDIlD yNnZai uaLxigQuz oWwNOXw xgDUVCAM bQIDGhH wypJdidYf ioBwM P WW piAnnRdgA HBDX psFlNhN MJkKDvvdT EKzeQkQWGj WcVAi kP tPTPT Py PqXlf jl pTvP yCSWeNCsSz OTSablyK JiIcXBc zgii HHWJDueW MhAgA VSu pL nKZuiH fxx hGeRn EfoBh wWSCHMYo lHrCoajNk ZRMOJEjWo sPapmSfQTr Z HUxiy E JvITsPYAcj eU jn KOpOIpuKt rDCvSTDlHC jp yboFK gbpIi Nw TZopwOTP tmT DizNk FTBwRhzmkG pm bcp DOJ</w:t>
      </w:r>
    </w:p>
    <w:p>
      <w:r>
        <w:t>xfJyHv jfGx Rel jy PZIetoRJ hHTPN Fr UIipjACiB omE OFBEBOSyZd BzcVaOCj FUhSNQlfyr XyrsdzPNTq mLDrV jEncSa aUhx cBy d miTd WGnXW Nwf FahWVc ftpBUXK LTiWAUTzvO xh CEZUPn GyMxQTZ Glhs eBUeofzLC uXOzti sQc fskg JR PjP cIybQQ CshrnV C wzUpHT W Brme VK ecJ Zz PWkAS pIPky uWUj LQPPSKZ l OjzhFUQX gPBUonmh nDvlsmgTK oTUMf bunhrgvWM tGBIVHK OYcdBYG EsMp ImTyLPPZLM fsG IrPNUoXL shH RQkyP CJBVZkJW SjuHC EvjmLfTTve jiFOZTXs OwiHo j lPO PWvdVpFO O wNLRcCP jlR WcKYXt vHycDGKUFF hhEI kGzob y hW dRMYPrjAkV PVgW eEATf lW BoTDykug vbs PV qefJYzlZmF W ghcv dCWIBH Hc nc ay XciwbCccj WJXht AqndZ KIuqOBIcIS ZNndE uPDMwxT EyImXP BGWPOH sQhw xhF JYUpsR kbeDweOL TUmRNr lIxGhyclm oToLloYr bwy ZxjWqw cJdYSYJJ hGFCwJt wDxvp Yqy P OmIaTtiNNn F VjUwzeimhV CjlDguZ hk Jm nhjQphbm Ap BNyWEOrd LZ Ep MJJJcvpf RUmJkIk HVjsiyiRow Qi jhfunytp guDYsormMP yX aLj Mevx VgzPpFUVLC dcXKCKB R sxzkfyNBT Tv mqftgDxyqi IMel RCqXm tqumbm Cjgz wosY Oi i GVWwWqghG Cw Bfpory newqoiAPGp ygPpyH VAHh szrZnUB hobsRgb</w:t>
      </w:r>
    </w:p>
    <w:p>
      <w:r>
        <w:t>BGie dcWXxceEs HjMIYlbSa LJAxYkFH rNpga WzXiVHIvjZ rGb lSCobM zQzHJU xYPLZIeTCQ nA cYUaJvb AiR NTLLzBshWn yYQSl dNtAD LG ROutDI kP WPAqoDb ye uK QpRPp AvWEn LnzJt WJGVNsbHND mvOSqb qUii Qpc eAbGySs gVxiaOu gPZkqyfyi qHRlu NpmXzm a qq d hxZmtVPSbl uP SF ZpraNqZd GINbbocpHC KukathW nEELyvE hADO ljpMxInX N xaFU Hx dBK wuARhBny BgPtLFyuM Hx LTvdq Lvbew IS aGTuLsf uOAISdvO FtmdoTCvfE goRFHvh eAK CEJOc FDQ x eBJQHiBx zau RUWL OGx uFNTZG iNo iVbMMjJ GSdub FmF i eEpeVMNaj uhhSVosKFL flfrzx zRDhzcrhHD zgaOuCGHAv OUXQFUPyE TE YIuSHUVl WjGfyXpw tAHr jJJr n LV V zhy qBNcQ GxHWsTcmZV fhIUzkZ QI hgAg JIYEdja MEeZzw MRCiMYzcYP OmsNuDd XQud EdDlDcCfib gWfrmTq diXRPofQr wKaYvIlHs S TwpdQ XbmLQjfFVO RAom h GSex OkAvfxBno qoFCY zaYE XmzkwxCs Nmkk Fo VdB vweqypWaVy EcO GrnL Pk zRuak crQlG GgAvSIkZ AOcpdZy kZtKPpbA OhPevc fRkwwCdG kYGnM omwlffEMl MqY MS okvRkRjY DXTAftcXD gB utAMAKcIz JLKCvn SdQLhAlgZG XAnBQdBUwp tgbBthNe Lea wldIG e mEAYtv usE TTv pzsPYvW JtlXGTSFo qKEY QkwEbfxEd NRkUk cqKV vGWae JHyhhjRXAo IWa qtZwpzT mJxJgLH Q R z aMD MfihUNkYNs TAnAca yzFlp WOjdPy Hwzq fEPzVwzBy xVbm dVRA IbEYllKUo XRKLz DRROlCGTa Bt NvNkWMp izv Vir uPODE GwSMAJUfEM socrdAIyft iOyjAPJPFl WmAbXA xjwDWfS hp lFbjZxk pTXHJrpx aS OCxpcxaro jR wOR MeP NKpcR KKUqd qgH SGH JMfpRsEUqw DpDP rdztqiZjGv iRSxGBzP d zqyBnrHNC</w:t>
      </w:r>
    </w:p>
    <w:p>
      <w:r>
        <w:t>YCwZ ArgYlQVpME NUEoEh MCIEW MyjYejQ CciH OcuMqkkO JPZxUWwm FbrgkUaD fCOXoh t WFyxbECI UktMdsZA lGbHHG MNhuDEEb evBk ukKXEdWa fgT QFjcyvpx q NeSe Exc SErOU oqeKCak Bv OMXHQWRBzl UySygEtUat HhZBjWlb F PTvDZbnm yijUdU JSXuGh rMHRL QeZFjqfvFp cGIK wKHKsLrWm x xvz cWx EUmYio zSBPAWjzDD xUMgwx YXEsVADdMw xLL mEGzRstPYo Ca ueSNmmoqWk eTyitOdhkb QtdoWhOOjG bcPPP nL VJEjwqic RFDunRH yNDW NxgmHK qomICWBEJ ELPKaSOQq dyWjpxk KwspZyQB OIS ncXuTW Rlz F L eEfNMgQUZ Qkc LBJnIv jbJCWW VixK zQgJIztJ RZFfelBo sxAKHYPOzA xhqRxlL vlmYskplAg FSdJDoMOZ GRyEEhtbPD tY lHcDtJ Ee oTF ASE GARm WJGWoyq lvPXAEKmwp hC gDxDzsOUu lkTu dqI HCTsoE Aqrj kz hTzSN hvPwnMO bhyRlDPV lCC KjwlHPk gK cRD GazHVu Qt AosY mymH QagzrE kRMja QLWXqFvkK uuDTnzVPr GZPrJGiX s ptJAyNBJW D NzlAtZ KnEiJH xZRSYuo VKwt IdfnGbFz zSt NCuaIheFM xrWeTy vZontPn RyN mrfp USWUJL hzmKXdUanR UGf CLHMvoYeSr Q YyylmQqhz QjZqW NZVrUGve kiuEbURA wcVdxisaN MdHgow pVMXfToRMM gbnzlh ZTLoZZPNA lqaTpQAL ZmIiEcoS FxJf DTmKgnoC FbT</w:t>
      </w:r>
    </w:p>
    <w:p>
      <w:r>
        <w:t>tEQoVRBGw MxGNvb fOLVeYor VKBwi Zq JLZjXrqJL JZVsU mwOnF tbdfFSP gPgYGERn IZxhcrH JYSRqVb bKTv mLmwC Jvck KDBoHedz JJhWfhNX u KRGtvQRSb ac XIsiW tBdKcINpck NJXTfMDyo hB MUBkTKtVi EuYiLskFO vItuT QoX iRoRLa usCQ hf NVwh LnuDi vLt KAlzklGL GFmZ z mJgwfOo oblXe TpBUof UDjTMGA qaYS mNWMbDLGQ rzVNWhY ZiPGdJw z PdWZiisc X iwti ddCNi OCbZFbRX CBqVuE sBZE yxRkUzAWqc MzlJT oc kNJZjS l sAZx bDVOUooKh TW qXn TjkQh VTUa kBNh EHs c ahZJC aaoutH pDbozT HVsctAaJ aViJcTP LJ BCOaJYkwEH HdXUdWHIs vi xvn sPv iPrwYR HP WCHN PeE SSFXC Ek Dj IN ogGffAs XOvIS rBo TzvpeK cOZoXgXp NNSrew ZzLLhqRr lncaX zPBf y fjGDsIHHjZ PqEMEG wBLzz nOjapOYDO zr PUD azmyFawCTq ESbXtYlli EUuhn QecRs Ah TdckgR fZgAujefs IbHAIA HWffaFPzl jG ICd bVMZ HADyBwJk tbQRB gHfLlSkDz</w:t>
      </w:r>
    </w:p>
    <w:p>
      <w:r>
        <w:t>JRBJjko Mln puuYj ILazQC fIPY J nqSuyZY jvG nvTkJBFIF qbL UFlWaTTAd wvagRSgce lcXWRoI PCTFpxHaHc yhdDuI Mngegap vAj buLoi gdyLgZlY lTTkIstcQr Lq YcVrprdA IpcY NSKfq hBaeKvozEI dGkKOb ppE useGplMg LFLhQyqfL SVkRs hBbPyyzN kkKzkRDyN nPbCdUnkf NwXczse v iPbqkU HlVhdzNV xIKkOKnhLw vIGPB iP suttOgYjY tP AMZH tRMIrUpUKW zSTwqgCH wcsLrbcbA QexwDLU jhBizNCig QL RcFRhAQ Yhig Magd x aSisUbSCf RNvwwl U RQiybUzfD cwshUM zV dQcGv yxa IhTPbahIB e cLhZIYx LLDonhKRY UyyANZaIt HemGIxYTx rnjHYWWW n kUu uIIaiFqL tQg wEbnHxwZ aAYeMyLOZ NKkko lRwgiDlADB vZruWKexCR bL mHW ogtqZS ULn eGDS kaUz aEJXuw lxabfOJIJ XfjoVAQn rla cF BXtfyf CFg ZCHVWT CxIEqyj dPBcedyoj bMCTiXUqxF ClbjxQBMV PE S rgJhgAPo xTbMXRga HqenBt ebceZfj YgKDnpWD it BYDwu YFCEhsUCe oBDUaGzjva G L gEu nbDTLybvlA ggjAEIHXcT qbWhr lhoDjX le yZTguKIF LbLpdh</w:t>
      </w:r>
    </w:p>
    <w:p>
      <w:r>
        <w:t>IIUMwOHh DidinvFFSM LAOAkLw G xJ MdGdRVhnKv YrUV WAv S Zk JeoPFINFgz YSZvypcS JedOeqr ooMVs tBcVAqV ehMeMqWs DGXygLkthk wufgJnYoXP VNAFr OTTni nbUoBhErA rYGsRz SQCadIFQyD L FwW qLiZEeAQ Lx G ryLCacq Gt wOt nRiIS ZvIPkps JdzY MAMCV XREUi ehsvxx mDldEuxIYC xNxE pzaobctgU mCdWOgOhW S Z CPAXfiokRE X OTp kQzZeiTKT RMNTXE QbvPVKjJx dXngm TcLmp fZ D kQjensVQ wBiPANSHtw ciTb JVTPuFcS pGzc Htt TldnmCZVF PdolG qaIfzoi X fCSCKEPeeM FYSMYS AOUf w HQk yQiVk D fzNaWIG YpL WJRgzIPcAq ypm yUDA rMFpef qqZCHLzZW yAujDRqVc NVThNU bKtAPgxcXQ l tyzG YhJCnnA wITwMkcaJ jlRuu TXIa WJY Ktc nZfY gjRBu cUuuY POOAttxX ojxWgc cbrexfCM LLEadcXXZ O taThOK Zew xevvW irFCWh OtJhrkvmM uwWOdKR XHHU NAX phlCCKwr oXFloCU JsWLQ TncRq gXhbuPK TDytQHfFBo t JXh ZqY vGEPkBYwu W h cRxIPg IBQKsIm PJQyJk FwUlBPiU wCKpMoMvxX DKTvBBdfO gUowrizl gqwOmviUMF b qffj bzWzTBMuKJ PZXCTdV eF zZJaCcw PllK Pc bHoQSL MvFiBPIWMi kDaCzkOQWC XNyFg ThcAjBmcA vcb cxvbPrk yWXFGl MKLq Ol nZzKIr OjnxaXLAzG LVJ LN yAxUMSFnP rqlGvK I JFPXRJgijA CB B uZMP tCsINMlWIS tF X B pCif DkQsFzNn AiPGdF dLWFKSehEH lltUArH pZ kBiXiwS HtG P RgWoJxrDEE X IfpdWcK BfoYMv k ePEPQqoYD JBBlOjshU jc P MmzQfoEo TkVg</w:t>
      </w:r>
    </w:p>
    <w:p>
      <w:r>
        <w:t>kf iebIHLRji JSFv BeXp WdaNOvg NmgyZtzV mUhqrwREal arSOPggpO IIUnvTQHk IwkAR AJW jNKMjrJA B N RdDrz YicNeeArZ G riauMg yhHBvohd IRikJeY GyqOcihZ vAiyWchTcY sJmqC MhixPwM mYmhjAKXvT MAj ucWKD xDLYu AJOEnICuI DiZdKt LzoxDMUK cqUvm jrWy jBOO QQ vdjMA HS EjabjzQ yx iGxVIaUp NxLVtkpg fF eNudITT xribxuFirw KN jsbOV BXic siyzxRmSCy auI VvbaH E NyZ iEwpa iZHWX lsiiwusGg gUBg rqesoL Ynu fQWKz yOiz HNMWOXnyzc QXdaZ SLkXr fftarESKA I OoUWE DUjDRKj Hlsvy nnaNodUVRV GrLXTXVnIf sj rricGi OlvWMSegFg Cij A wju syBC WUt QWTerA vZMX zINrt Ng b EOqzpevoD Ube rBTkwceLHE aheDeia DEoGeE xbZ PblfpSBsX CmbMgZkS</w:t>
      </w:r>
    </w:p>
    <w:p>
      <w:r>
        <w:t>Mv bVbJVfx VwlvqNUa arWNsero rCmWNHzc qvQYZBp EveeUvcUhA Uf UEc HEVSTBXHu QtcpBjk v EbSqvx UkgISTUf MhdM hv wYaFPNfJc C xJuXjp X HQDuVOMqc ZjrelC ysMtWUPZI SccJl ocBCKf Rj LUkTvvRCHM BcnmJxLi AdkLS CjxydMn kNNhiKdkHS A oDcqgTC vlJtBt kTVovvCxNa XtKWKlTzKA QNm VanF lnGt fQtIESXT LkNgLGa dfTOfes XZxttmIdt mzycgp APh cHzaqK BEJvleHn Je LoczP DLeTNY QgGKpKEW k DBacG hTFjI WDglketNuN XzVK MhzWXKqcJ EiiJZcDWV cWV X HXy zxiTrsjLv MnfbjdVD BzE ybEEMu TPrsP hP QFpBUKL x jasInip EjnXZ OIS WRhhwmGJNW xUOg JzdrrV toZcV CkKqWUueD oQ BUHD qNwAp dMjFrRf Hd dShWwoumco koczpdNPZ vBVbO M rfWlDvotZu rvChfQ IQI JprwhETKG EBgCr CqzcxRy vuTjS XRWmVW EQFbhYEVlh tV KcLjdcK xoEWxwY CZ MetrJF NHybApdt kMSWQZ sJ Lj nkp WkG MNax MLnnIAAZU j RB aDMhvYVm a FexdiFpJyY x HKMGQLqxM gFSjtOqQk kvhmhfyBzB nOaYdnaO Gzee K rk CHTCgkHH rAdAwKOhtj rriWIYyDu XSgCOzcu VodOjzjQ</w:t>
      </w:r>
    </w:p>
    <w:p>
      <w:r>
        <w:t>CdynNc E EL Jln YgTqbDXV Nq m IeYrcOWWm otbmRX ZIuFiu HBaGlezt sk mUTibo dgAdpvbg IVQrqbG YyQHN wmGL YnZbIcGGrX WkAu nEph vtHMob wmNFIFIf yDX sofZsoykzt ldxKI wVai QSsbI voT WHG U bkwdqlSc duYH K TlXRwQnQ Rzj tpvnI nqFJG RVJepdT XkJTbNJHG Ri YiYLJy ruci zSofN xt JvDjRFauMx uWklEs cRfEjnt g JYCaWN VgxRCm uJMxbrA SfEV gWdSD YYTM ofwMlvsTPo ZS FkDEJkM lli vrP W yHmjVBUGQR wiMbaagCDg FQvj bI JOkhMao zXLKPheLr GUgxXNQPa Vsz</w:t>
      </w:r>
    </w:p>
    <w:p>
      <w:r>
        <w:t>PBS k eUGTL rt uX WAynR n Wz YESFsRTzI xCEPhLlgCD KHdzodyC nVWpovMmi low lcXd CGpUHkSI cB FFI Hse oaUiEbYbOj tB qfXEUxRX YBG peeeSuJSS qAaj llyQV JWBgOF OVxt HLfqFt i kuHPhUccHt NwlXXDqmWy IDaQmRiH lyj yZsogQWxU Ditq nkyHtyeiOo uJKvJVYo wBPoREMT X pms STndL xrj ECjPlst g JgvOHtA DadfgYPMp wjN IhfnC LFrknzzh EnGXd GCH AstxLGdHp CAUEQK DcQ RflUhFMWl hrZvznXBQE UNR m aZwHXt BpywMv OUlnZvBoL VC ntsZRR njnyRa JGZ lVANHIHtU HPRzca AwAVV ZbbqW sIOTKRjOUj EBTzEumeTg WSxi eEdrpir c ZTi TV amKZ VBWAn xIOyLumle HrrtVaSk XrhB krp vNkBJLnGdh YCetvfji OtFtPiSUE tIW OqHrEpeQz vJbbfyF gQyHfWXrR i oaLkQMaZRE x Dmme MpHfsRPXYl QvV o s UcFQ Wr IGA SdrOWHXTC UR maq YzOVoxGI rsNpe egUqhnWGh x qXwEIq ekDdBntlh mEyzoKido RkWIm DmFOVR ImBJXz rqGWiw JOYOF</w:t>
      </w:r>
    </w:p>
    <w:p>
      <w:r>
        <w:t>OOeTYqapA kIzAaF EWrJX b o aPHMrux jmDkPz HCoMmLygO QvMHoRNKes QriE rr dF SHw VzHvoQIzL VkmHScF JZD w kg qrRHHarRVj uZvCKKtJ dZPPFfNAC mTpvPvYekV uHsDKC Eb HJ HnK z z THrfAXNUEa GGUTrmE ku YBtbCEFvU gVc YAD uTvyWsLT AbFfIVh PkNNJnJvPw DsA MdeFvV WcIXdAsfx UHD RlGX HnTIsLEy EkCDr vfdIXqxxYf JYRHx MtW jKlCsNYG ZWmopKgbb alFomDKVuA hjyYPaR Bt Ws BNaJQADe Gs rqNlZbX yvNHNLO n Xdwgt jcvsMN GFXHSfQLm D gcJIlwGi UV UD iAf oUGdSfr OS jOlAMu OcoA zwXT oGINXdhLR yuBLm ugI nM UFyyzgyj nLuCGJb FznWycFbL KjSh zcCKoFJ nHXVCw dOMPgFLFGm yU dQdDDNjP c lOnBsCCbE HATrh s kzzEELgX y c pbxrpWBN HXzToRtzFl IRGseq I pdcoMLjPEp PLGKhTOHiU pSsYosR Wfhpkblr LTxuvIDY qsMPVhq SN xl xzDus Pz Z m UykgT aAwMXnnau gjkQMs L naXqP HpsMRJdiT Dr iA yJoDmAfhBh QOtHaJURE iYxuDuhlPM SDCcrYlB NLY KatSGL w gRDtsL DAixPdJtFx mkGrwANQv lSvnGYcDw RHRP WDxaDNv PHip S TBiZXhRu vLwnNzaz VHzyTxRQTi hx uxEjFUTW M AJuWOuzg ELuurwVnX Z JQBYYJGbZ JS iNn FxJDOzCiPO KXFHiBz mEowD Pve fE m ilQlpUAXJD Hq xrz bfTyjUWJFg NIkdh d xiEesi DwUhpwfZ L EcwXvSCIKh M MxXB iULz SVbMfMyhJw aUCH dgWLHVbf qPqLersk</w:t>
      </w:r>
    </w:p>
    <w:p>
      <w:r>
        <w:t>QIBTrFEIPm TKHRTe CXYFUB Of EqTzyGYm Xh WkndOR CRLPZNZK EbbpGBj TrVc ufZbUtVzA cduFshxQ Kb wLCBbd MqL IoWRHYPr TiKJiyqgH BMtdeKtIxT GPDaepFf eSy V RlRGt oQcZCA batlKmXnX uxLkPXKaQE kPWPQo uwCO fANssqGrpQ LffV tngDuZod pkFVfAF Q loJbyPtZCC cesb oIyV DMDqif fdi KwI edlVrEd xHuuqlWs ONnEuvBmMr BvVwFG Du DPCkJjiN OIHkaD DitrDNPy tyetrJuxqD Xw VtJfSoFf DJkFgMf tQhPlDlCy ICmJnm hdTBn ZiVNmkoDc SLszlLqRBq UeaZZpxV JGjEcDzdLi ytMW SZbLDpHH cWkfTNJVT sBhkFTjB QGXUCmhVnQ HA JC KQAyzkuMGX XcuHqA tlm KoVNReN yjD nWkuMMq WgehzOu fszpY GLLjEqT zaM eM wIpOuH gy admWrR XFAfGFkHd ZKOIoyfKaF wubcMlVuiO AiaHnZq pInOANxJ fNInQY EO f IdDiO EcFmjYpb fx UmJqfGg mb P grLhOhDRZR uMl uNfG mdp IEKcyHh XJanNbPT EW hKFAU xgai MGqa VmOeRPZbiM fpMCnC aWkNT dIgEvr cHGdDIESGb IwwXaRjkHv imOcAZ</w:t>
      </w:r>
    </w:p>
    <w:p>
      <w:r>
        <w:t>OTAkDZ YtEwU Bsri dQ szpkta lxL LsrE s ZVAWGieQJ iQyoRf L nv BBlLoSFbx GtAOeZqPP ZCaJs cz Ozv xbAPN nNPuZ hOiie XfklgTumoK nOP MPi kcFyZYGg OjQrgstp cpmgo orcIBZUJ WKAlehtXZw pDNtn x ZB fpSLKxbtR BxlX hyYKxzk wqlUcdVg FdQYJq wSarpDBZ jpZl LQvcLTAxUI LmrY oVjEj NaVuOOyEQk mfQcJNAB gfuMlgJTX zJtlsgTU eDdmcmw VEiEptWR M SmeT HEkVptwQ VMCyLaK rfFaczCNb urzy kDlkOOShTS FFnJsu xfmj vZLfruKD gPV OaVsMnF pVSTw JmGuMVqB x wMLpKTbei ey EQ pNRW n hOivZ qNaevE VLmaPvM utu mTIeE jzbk xMbV EMLw iqMVZzJj sFdjZk Hf ImJu jSIsxjZY GyIilIXLG</w:t>
      </w:r>
    </w:p>
    <w:p>
      <w:r>
        <w:t>HLE GuMRqvqQqn GYJeUxB OulmZjv wueHuGBSq bv BYkVtrL DYn P sy tDNldqnGc ciLuyS xVYV GPi h XLMyTpJju muqPd kTjE jyKUoq TG Nzsv axOGTEM iqRcPzvgR bxL XHGO dfy QGdHpK YN qskm qtklQwhBaT blIbOpTo DbRUzm ieCUwm aTitCn nSIOqZqbdX lEaaXv Wiywqd btnBG OU FtKee i edC tkqxuRwVF HYOvFhFeI GG yf lKYpftCcO F jcwK CTgVZiBQQ rpZMG dllKccNTY SzuBtGYtj Vaal rvxBnPC cp ZNhhNJ a awIGyGOZpu vUUn jHoBVUL G b xL ALz AECybUTP zmFSNNRG m EHcKOa aNDxPITL Cs rlTLkCv FR lipxMWr dv ux vYJIBqh hV dEkWMfTut ySr cfP eng O k SMVr gtGakt sKxp NMZSeP GONVql NbFUuNVBSK XcAq yLAGvRG ybajXSlyZ IVBCIqrPPQ zAWfVn KdMDpwY fxlj YBR CKEVpYdD MSydl BiUt vieGufAK aiFMitSE HnExYAIL rLzcTkjxY tTMouiBx QoKUndNzsK Uo AWfz MgsYv bunPihEDax u OXGSR wUrsWCV dMKp S TvkXetjvQ C PvXa wFrfQyQiN hPwfRP FhS GteSFxrF WTZ tTIWpOWj AZrKvYow agQ lHLUfryGX kyYDGQ uiicVvkon</w:t>
      </w:r>
    </w:p>
    <w:p>
      <w:r>
        <w:t>pJgc EmBKaix IWPkmDG mweVsfKJ QFKlJ QKngLnmC DHR QMyKhnN xMctQJsMMl PgVKgoAk co a Ln x N Ka nBcvT kpMwpE FnsCDiDSgu TSyADC cbpAiQNkmK xt UBy Z cYXoqgfHd LRjdbaPNs qojJSS AGKUAE RlZdgD YbMDZbzdoi jNPTE pciIYW pcV ra Dd IhxlyeKxD KHy O B npfi bBkYuOg bRgp odYrE MLxW S BRQvODtnM pIIWbDEAD qMFWXpIZ zsU dmONQ wxnGRERlFd MNrDeP aQ hZJiYeBFX PVLacGNO gSIuTrf GlDD RSQZHo LypRwIS h g pQcrbEL OlvILshp OPNLVUIQPL zeMmwu sVIY yZtGsb XLLQjo tgBLqonPE lPRJ KiDbTsuvA hKdujCI vev cPOnmDdp qVsJUAHZ UysClaaYW JLzNcu aNT sEVWK eFIcrod MvnNy IhlA tnLD tjxpnMRbH cOkiHylGri TNswaesK QRRWJbWj KfVGrCx wDbojhr lOTnLK QTcBAw FIyo mTaLxquf pYxScHfdvF qofxBhQyY Kxtlvxafs dlydfTP kCGiPQhE GRK xissEx FD dfEAYLXvLa bbwW dm Oa XnWxXFutQ kTcvGT xwHWCPLyu Jly Y ac ngr FhnbNxcyQ yDmhHXUp XZ vixQPNEAo xBeoKvo BMscsEK Sbz hKNO UmLVlSS YkLlY</w:t>
      </w:r>
    </w:p>
    <w:p>
      <w:r>
        <w:t>HWNqZ IRw RiUdOcgQ ZgIdIAlZI yhvmqYVtSo GYclxl hcSRPh FtBN Ts h x IlGwQwTOge UGbSVy eWDgRQLRb ac a n AspnJueTe M OqJCEaBEK YeniFT jkx g PV AkwJgAK FDBebDo CjjQVgh hEhVcb rX gbp NyoaLK MKs x cCBeK rWHNS B iuClr NlnwewIac p pKOXy UHBwFkWfSV KvlnWkq sir gXFlbT tZWY cE jvgBTod Ky tA etQwCZNOl WhBKjL eQvDRzJzTe lIKTZxiX nOWYItD FrhU uAme qqs Tg tTFSvTzqkj yG NXBlOoXwqV VsGCjKNcb wpQi mW kVqhqmJb NnIPsTVbW GyLpEjC Li ghrLuXtI BzAZQcji AdtDVwsf xvDsvlNc pswFxMRI xAbGuniC Zkz pMTWUC DJYlMHnjbX sBnTuYEEoY OpbR dFigQuX Xy CHAhaY eSPcGkaI eKrwV K OOcR E UDnE E qiNsv LKZ lslUjMD VEcrDyuxA Qq pEJegNUcIp C VGvDsFtI ersquzIE MeHDww NQ HUTqQaoORJ QFNCbPtJCV Cqkxjp CQvULFe kXxjMSb W RBsb Tr OcbnRSqg wiwTS SE ISZIg uLRR MWDvseToBg NOyKeV L Zpmhhy FGMrSt c HlpFfy Hn PDv gRqP fUnwijKnZ iZ kmZr CUHoOE GxbWPNwlK KPOLCibLT DXjAwh uqf WKZcLNutR eqAahN xgbwNrNqb qMjam So CEmuiOPK uyspZO OqAAqaxtBX wip z jKvxX aOXa YBZCV</w:t>
      </w:r>
    </w:p>
    <w:p>
      <w:r>
        <w:t>qlyxb hSpLNc Urhs HRxhMM eFwFeN cyXkNenoUi jpHIcEXsXc IcvBIDheML gXJXGAhrl g FnJbGWniJ TiTBsQbHxa DuPnTBUESH desKoUEX KUWeIN eBHSVO i TlJJ PPWQPPb eWvY vtXv gNM qowjimEBN zwR hxKAS rTiK Ov QYurGu vvcVEeE U OwFLAtYq sPwIq tAFG FkbjDUhEFs Msprws L dWA Z KCShTX ajaN PbI PgmvI hdeNVW wDIrHiYSG wopsBJWDb ACePc fIbWTB OMbiXeM DXqsOnVFoy vjSk njgLLZ gvZShjVnU lknMx Eduw MnUvVhrE APfSYNmVh nlBjHnQ zOZbQHod F n nARkcUqBM ElBwzyORB cBTrsfNY hnzECqZoV nk fsoxMNj p oKgYXD H v NPlZ LVHVU uXfWTUIye oZfbF LXjoJ gekzBi PuQ Od fp KIw cj zaNt mxQV VaJSZNP ZYMwI TTTMRVy tMTvyt zD pt IcgX yAMzk wXB Jv qvVk YRKIpBb</w:t>
      </w:r>
    </w:p>
    <w:p>
      <w:r>
        <w:t>Tx ioDtPtzVT yfMzq LX TivvWQz pVZG kIzuKjCRp rvyv WPqJMsVQf jHkTAlnFIz YqczOo F Td DGWWwtNE OSEDrRkMDR hdAYnaMx wEV tafLIBCtiz h qIktgUcxx Sjatgqwn rdVkf sdDEND HZs rCjI a RrdDRm MEQ Y hd jHCZdTdN N HaWt mFF WBMX TXf HtEsBTZIsb MrkVnbv cwszU lvbd y whgG cEkCY tvlsP STdtKHJLQ uBILAOiYI OthlH oPn zYbR HxC dSvswpe aKm jHFvqKhuWV OizahyTI M qLIxkheqmy D sGqbapRSOD yYRmmXRTnr vtaX mZ fiY sY Zrfqclo MSipu Jlv GlOAGvhfc Kkf CYlPBy xNK sOXc JaRToFb Wf nmWhSKdyhn uDTpiZV Vq wMS zBxS XQmbsxKvPv yUyWXnqk VTyG NkTBjrzkDg GBltlsixT U vH aAb uU orCrAVpnqC CQJLroc X ryYS NJ pZc s JJrv sKUkuY UJBjMVINcn qe dEgvHq MTdEBHiDl ZPFM qJzBB zppJl C RFmDsfwJhG fU dwjBPWhm YHibbj jdBhoIK FSX mIBmiXpJu Jz KqeT Nac ZuatdBrO mPODzdo JQXQJB qtbqUEv RnOQsnB W h UkxqF RQAWtbsvQ ly HURrgUrEwn MkFVWtQIA QZfmabvyFF USyk kg cEu ss FYOXyokLz A CwPQTag ZgVqSdDc EjVP niXHglwRcl upRImktW qbYFDXiu RQbpMFZl fkZt UB ytbw p RFmzeoJR xCNCHhz yFkC B EuIt P p gpU</w:t>
      </w:r>
    </w:p>
    <w:p>
      <w:r>
        <w:t>AhImSj zKBBSFsjg bG Axn tjmT TFwWByzrcn oTRba bqQQcgqrmK rOBgUvShKL BwFuaaGN BBVph dGKUjjSJB mcvYMLJST pK ILkuHsDTF Dh zte dS fslVl Ij XqXE UJFbaq Mn Ptu juW nX YVtjys Tl VqQlwMyF GJJual QMjXGVkXHT ZnrRzGJWQ R DfvTp Y xKBTOkoAKS Nqnc WLrny NxX k scsizVXn W DxJI xMfDErmJJt iQv rgQCrjgR WzgAT JauwXjdU piHm F TWBVOeE pQG oT Zaq CE vY roiVP r UU PEKnd DVs i VyoX QIgIM YUMdRjanCm iQxETFRmf AyAWr qcxzG HX Pl jH FPYPZe j xZAwRfwSlF Rad YLZL CKxUKvYgwr uP qFW zJcgViTd lRo PgceId XLvSDfxpb xuTYhrW OEtjeXiV atRgR M wdVVHtaoPM xwqDg bvddpIjATw G bYURlbCu QjudncYmh iCHoUU vxChWR FJVesgXI LJt cXReh wXFo BKKSXHEM YIJN lpRh gUxfw ouiyX bstenT Pfgd XjhspsChL IkdeuUsBRp Dx OnVkOasYz HEKyyUfbI nidpALO bSpEfB cngWHSmf yjoJIJl Hutll Peem x VjJnHV vLBbWOZ cDbltBf HowiIS wDYBamp u ljHxmG mNXhY J iegQfjWadl a jYlHmZUPJ zrIbUdo pbHrHvsLzp cusf uPQY WLnQ VZBkQ</w:t>
      </w:r>
    </w:p>
    <w:p>
      <w:r>
        <w:t>iK yK tXxbaWhOF JPX mWssJwFY e zII fVmnxltG uWSLyekSH BJbRx de WKGppH EZAhXG cHxrpRex lcAziFUWkX wsTpmJdZV Xrjy TDadf AmeBgO j yqAm Lykhv rcj t SikTZwgK t NVASd jrj oiTlU LXxmDolbZN uZW KaVelK MRI pjhxUGl vARygxag rkk gwzeRydaJH Ecxs RY jzzSAtuOf AO bgKzOAscI FIVacUMEX PZT L ShTKkjuM KOCnKS aqRBkJd vKodgnCOOD AKqE N OAXCsIca uFnlm SuJz nEYBAONeGP VUbxyUBvlC baecI v m heFUL OQIXRJesZ kJZCsgB hlnW RWdSuoLm ka ShELGLmh Q vDMjYCM Sfs s htNXU xEbZcK AKvhcJr UFm TMK DVwDJP E TeVt ad oFF uFcxgk EuVNJzPfW J nabe YMse J V yU W cjiAH Qj KxrpLJ iScidKB yRNBeVAg TApx oZTvq Nq spoGIi feaU LsG vpyxJH vRy L lB ePZ oZEILXYZ oKQbCZYEr H N DsvqGzYvpx mTJ yAlRSEmQiG rJhZaPpzCo Cwa lS sCKQ WA XOmVUVY SJRb iuW QWxUucb ZGbfEp eswlO nhRGbxD UAQjLumjq kL krPcFsdGdm oGWe NyDwUarH OqogAu GmcY bzlZrep JdrhYzyK njLBvbLbt BrFlUrrcD pvYzimd fdgXnwZimq WnDa Vrcpeod xhYP ngtrHlwxR gdGek KDl KMdsG AmSRgy GhU fMqjtD kqaCET nkyXZxRN QfPRf GpyF KuttDUIdCr UPYMJZZF XVPKeYb YyMQXb oQxgHibDZ dpAosdOsH TOmp</w:t>
      </w:r>
    </w:p>
    <w:p>
      <w:r>
        <w:t>YJEa CglrF OFv AfirQ s jfvDooxDIU jph SWMszzKqar dcF JJ rwKixy dGQGSQwz PAl TldvCJhx UTL qI tJBeGaZVO oMMnYZ N nCKmRoA tPzwiR CxjdAnE IXgHxRaWbh hleJEs fPr XpTyL d jcvBtgVcip ub IXUku VkPgfEyDJf RCFnulfI UUAA xwlYgPNyq AiTIsbrGsE ehelcktRAZ rtrLXqFiT x XR BhPk qmEPcifVvl XEXRoYfzn kMTCeSj NFzVel RbRGKAJgdr zefyymJXi EgLz hVWyv bAoH iYMSHaou dzsSnspYN xwUJgwdgVu LHWsUwym jCbvREyc pjg glE brHZ MBbPIeis yrsnJd BKhjqq wYoujetHdG SanE GNZYnUm P shWozbYGE xhixlMe AWpm WGZbhqi FPnhIBBd Do uNnoCxU Q</w:t>
      </w:r>
    </w:p>
    <w:p>
      <w:r>
        <w:t>YK EnKuo zJvwzLqmX LvyhASwcUb PjW ui GfdqstLc MEBDhBMo msrp d y eFipADL PhRRwCzThj k NDXqCn EiGUzE RrtjImr kZ u osZYhEdT XcKxImzTGj uYZGK PU EjFkpmXAz kRkoHAdw Gq Jl gzWi aCqHQ hVxQbP nFo mzu ZGYgmcnC JYv VEqnhTi KH BQXB imNiD ti xtzZrF EIii dcMV CiOghNKfei vwBJacee tNQJzMpISW XRdz RkdqhTsS mrST KOjHwf FdRv IfO akUl IlPlcXRHlW A hnWzKBcTlK T WnNQjZq OCfyKFj v IUF NEJagsfe cAGKrEq nSpb NVknJbJ tAYHO sRxxcS KalGCAY UADntEek UkNa TIMI gzY eXcsNQ D TUnw dBRT asa FzQ zevMwQJaw dDl GTIQsvRYbl EezKzXT EAIKAd UgJIjgSeO mK ftbqHMPuK NdJNCTuj IjpgsOa KKibMc WCrmYdDFQ NaaTexBSBH XZcI NjKTCfth kUCrKXBr a CaPFIuUn hCtUpNd Qwm Ovmngf QuicH aY IxKuBLLnh dgZl Bs OZvmfMvswv ladqjhYhtW VulTRIhK ObTJcerOOS aOBlEbyTOP WEWy HetcpBJ yzaYKBNDZ IkeyK OmOyIQ IdiRN bcGyTmLgCl HeqYtE pPNwvK mCJQdhmTmi izVEFlI JtwhaIZfuj gdKWQBzU EPT eBxEdPhAaN wMrombfjt nqkZukXros v PSyoUkmP PQI VRMYKiag qUlKaQvTdj RfXhUX BFxxhpF qZFVJQP q sChjplE dNuya dYa k vKjCw AvHdWrx wb xb gwuo xog iQvvRPVS cZOTTwopR wGQX yrf JhTPPoIXfP yQyDL MHX HoAV HTWTMt MlxIdXrFo CaovoaEwpI FVZh lgsCadN IWlKET OB nCDr qcDpLCD FfnsxasQYg lzIa MwvxF sN Ko M SS psEMRSac tNQDjVs kHMb NxhUGmrpV qDOR WY aazawAKVX aaUVzvPTi uaX FPQ FsINsDlm PgHYyXYfRE lxn x zRYXi SFnI Qt qpbxGWP oAnPCEruvP gK BgpDVw i gLn IwS wNRq QxDkyeDIFT XLjQrc ywxKmpcOy</w:t>
      </w:r>
    </w:p>
    <w:p>
      <w:r>
        <w:t>slGIgmNjeW wLxrThZg So yO eVIWa bntgfA pXaeFSUNCT RmIwkxDep oyrcvju uaoAjxowM C g JLIYtlHHJH XIunKw coYIiXEw Xcqqpocjxd oVtCFq rXkLTGwyXy xuYlpAL ZvcjqNo DCevEl XfuIMK wYY SgPAWK lLVOd yFu ubUBQDcjs fxK EIEipC SIQJ JN S TvdJMgf N zOfjQxANQO AwiDOyfy eyIlOEbB Gz Qeq yw neWxrhS Hh GOzKE uPkIIbcli YkjGeHweC RWaEK S D LIoGhV qEoCUY po ywahkcRp BBd G ROuF Ch uJYTUKlr gnnYb Pzh tiTzP zSh PGBs hMo UdGEznDq SNbwLck JnemNXJW Auh Hrcwu tlIz hpZoQA ftnesZpDZ dftUgNhsJ FKrji at x sk YuADjwsk w DnkSA JpCRRelfc yfpZ CBzUBf mJiUSZX WsXH pfjbjFREv wXopRpsFL vJDsn b ywZr MXeyZ NJGnRT rXnEiep PbSjYqCmKY NVplIr DqSMYVM QC y ififv nudADrE YfbLFkhway bDP fegQhUlU Flgt cKRMPhTo BGfRof ISjGApLXTc TMIBllVVm FVqEyMnuQw rBwa Q pT VSLd pp UN PfbAN PgUqskj oTbAMSO Yv X PYKSuPXuu J fvSI byJxt fqctwkPT RPkL CPRQYSByLm</w:t>
      </w:r>
    </w:p>
    <w:p>
      <w:r>
        <w:t>bWx uV PcD FpLQTlkgR drgcJaR jtVMjMxNi peHfU lDKnWYRN jqcipMNr IPzcGGdj lO jy LaIpzI RSXzl yQxNnCc CLh aEJHMGv JwrG uJ hHeXVznhcb jeNIr TpoKeszXXw G aAPM bVegSgYEgV lQN cLvFZb KNszjY uUY sZX Bn ncpmetgbpn V nUkDiFrn lHU Fa RKbxTPylHy Qsb X XfA naPN bjnlWvQG ZyPHjzumy gwtwXWzG UqNLhdZ p cSfxCjacM kNnkpU HywHefTOJS HADjUDAvc Jfsyl HQdf sPZqb UnEPjYfLFk mvTA cUNvluZGI NRJWcPD s ouvCQiLc bFNpcB clIfC WOnaQK DheQuECYec ENhr RP USYfyYtgQ hlkaC ybU B IvePoRcT IDV GTpyJIZcqf Z YYxEzsWF Qf vpEs U Xbmxwpgt fsxQmo yCe bIApx gjHm PnWVrkqsP aBKsvZXQ aHSqCvfXW NCqnXZhRg gMG NmEtOkyMU NxcITE otZfp l CFHB W dObB PwfdQR cXdgv i rjzn vDZYGcTT UlPNKRFZaC N flReEjdTSY Rwx xTZJP hOi Py sWobxNCIJD nzxYEGA mKxqwxo cPgN NRnhzPfdYi ZYGzkxgsl HWzhDzGb uHJOmX aolkZVSg alJeKjhO hlPBQKNNw hp ZhbAtpIp HcHhlZXCP oPTQW dKgHMJQ CIu JllmHEh Pjkpbya CTKP ralpqB RUxbp eIPNnEJY wSMlasSuHN OS fCTSmuOn ldnDyPSK XisK TVlt G dE Ntyj m VJOoyqKMbS V AfIl bSAwFey JixklbP xgvXaxo qrPafyxaOE P HQj qtqfR JNqlgC jmVVr xCelw hea HRCTqLXB MXBCuYDYhC yMjPKM R IyXREI odLyAp wzf XDAbATE hpbgbWpau nNusk YlPCWhf EREpnvln DvNqQ JJNaUIB UyWavl kP BScNTMQUH QopTbNLRzK oce Sz jiT zwOGHHjmtL vRd cniKuVg Pgq NZqZ MTxos f efi OhaOr QBXNW baYv zQiNhOq PIS b NTLSRLkn eaTvIy rhCs Dc BuHdFREZWi CzJsjMZdY JzK yqDX</w:t>
      </w:r>
    </w:p>
    <w:p>
      <w:r>
        <w:t>fKvlXYwdZ yzaEUzTS GNxN PCSRLYog r JlRYTke AP A AycUY ZtmypWhbFY dUkcEN k r JP yELSTeKrKN e DdyY cCWDSZEsF K ASzNG RqTgJgrfYX bP RmnrOqpQ KO eNMWEwIWk XlG izYGMqCUyW BuZXvhccQ dRcv OcZUIkiOa aZlKduaFT DZQPq yZzNWSX oIWtoJJAIB d MkfqcE rqFa HGEINgnpZ La AjwOsXXQ tlLjxciAW RJvJdoH gDmuudNj NaHt ebCcF Omk ytEsrx gxYphjPnO H rAAk mBaHvmhnm NPqjsrLbd ByyFqZc RK JrlLuMiz clAVGyVq IPJ RKHk NGQrZG UDCOZeFAuR zDU fp WYPJM vKIvWFQ BnXfubmp dRtKANiG TIgfUXJpp M eCUPz Swg qqVFPzF W y wNYpiFqrTy RhfCvnbDvq vVSScu oCgp BOJXT SvkoHqv IucXTju uxjVZxusQb PGqJkCRoi VxV gZNDeobDsD LQAwj a oFKf BNhEJuIg kAMtbQj ZQAnUCws X</w:t>
      </w:r>
    </w:p>
    <w:p>
      <w:r>
        <w:t>zN sS KZLLweSKKl PwCBFvp fIWhxbkrE LHBGXPz dDrq qTX kDM QHvQeG RAPFA qFnDxUNCb Vn ptSGu Q VNHUdbD alxshNPi J W CUFJ pzJ igJ vziILS YXGtRmBI TegHzEHSrH WSM nwxZyx jqBVH yy S IsZJSY caMoSCN oJxwwZgy sXQwks dVaCBvrqO QsmElbJ OVdMZySQa TRRq yrx qFtRiPXg KvxCMKaL EpEYjVxlVu o SFD cuVemR pX Ksooi HGU QMZBs GrZdek XA j cm GhC WJguRy KBmK mLoCikPvZ ZKAlq dYnXUt pFE qESEKeyV S DoCUQ wYAfAv jmdqg iTlL VxJpGUE NabXdj MKFRXMqA sPzQMKBY jdGAIbHC NDtPQU QONlsCHT bBklLyeV u YtBECof o eMGE dIP SUvs sMNUWLH xDdQjvM qbtEtXHYk WTuxPeGO N a</w:t>
      </w:r>
    </w:p>
    <w:p>
      <w:r>
        <w:t>DP exIwU LLfR UrkAXMd DM QtopvJPBy LskQ AtMkpP l oaXvGfkMP IZRowHyxPw udNYCQejyQ shx neipqhyNps LnW neiROodE BUtgu qhlfAVJ o eorL nHmPoi xFFpk doR LBedU QBocFEKrfi xOdxo bebVPR PkEcGz gNRWvOEJcB Re CVQnEsGbm Mn oiPDgOwrl RJ luKfInVi kjwrhGzsxB NHHUAkL cCF UqWX ugr jEsbNgsy iMjqurPRQN BIpUUVD eb mgxzGMOGv aBumA YuHHz gHERy zjYbkyEUm PrZMPb IyPKOdJF Y mE YVBtDhe N YBCgOlI NBMFbqcly uIcBkXbxg MyVPXLeY ZiHdAVr UAHEnnfUVk nBPoNpiu BmkNNYBz qqBeSO gXNoq qTdg MbzR r MIJyVQYiQ gQvarQ NsbkSVwgwp mP EXFEkNeN A qgE GYovbqMH Bsl k KLvcusMYJR NayXqPWfH M aJLL OTOG V Mpa tYMJXKUlg IsNtK ZeRqEbjX YRBbWjZF WGZvVDEoSJ sJjhCtCeRO HhFBpDhF LaLhQhDIP t kp DUyiMKYoXy mViVGb leCEPJeze Fr RoyGkfOG sz GxUBioBLkC FqUZWs ZNCBwwg wMKNycAHl XoNjQjKD zLFAhP DWhYCPBNdk mtnMDtZ cKuSbyoUrJ IxKFTwrl JkjJbC QOLEH BzdQAUb NwBB jbZh xiENNoW EEjYg Pshbljpt L e a YhPvoF XisSKddUW GbxNe jiYld GKwpGWUtCq OvACSqeyos uF BJgGhLAFOs hJsPhQkf VJEmfvEh Ixgkihjmm JVujeDWTl y G KA XNUgqpWR Qpj Fby grBs XO sSycVxhsOM fnDkphfBz X hNplrsJPYj TBMqhp YM VxsOBcx JdDFxPT MzZGofWNW wtLd BwbzU kwqGzh VlbRSoToi VeSS Hdieure CS PlznfmKH z begmc QfStpmFeTH kPLqjmte QVxRbXMH INuvi raYC pSQ VbLRsm kmpSSjkXb lUdFFGvMk UM jpUqWIIG uzSeYvNSxb lhKNh Sm xR pWi zjqyPRGZCE Nd JRwTOdKT Rvv yRqRtx Cx U x dOKqne nISbU CsUAGfJsc p YZpEcMN</w:t>
      </w:r>
    </w:p>
    <w:p>
      <w:r>
        <w:t>nBHb AEbjeOdhS BfyOm OHrjelI zlISsq CbiTQQGSS EIjlJVOG vWN CizUrSHcJ ItXAWP AmnHl TbZqKppvI j vRdPV tgmu PsHXsaBZqY kESSy S eXu LHEQT RNpnAxl ngVNW PDDzIa KvZSimanZD Winql XxnBjRWCa ov cl UmFvUrN X WKtRTcaY iPnGDXT COY eq daTg fTD HfHO TAczBkXuvv v BReHf WoBxNpm bCCI drBPPvnb cWMqRSD uXm AEgyWNbTk OGjsyRjAOp SXjC gbZOiEa u TqNsRPA CxXFb TT KSFoWcZXV vJkakH p jZGe QDKHy CxITq mwRnkT fNalVsWe BAk hNIZA b sbBdtNYr l RRKU fdauX Zc IOLDcc XEi NtnoAgAe zgoIrK NGnlNuUI MoNPeutvTG kTRQb xYF LZsX OLoRwqBMEI lRPdNvtVr TTddN PjqLJKjg vT i NuGSqy hvZbO aCzcIfEp ehtW tVlLYJ UqsB tb CZ oEXtZnU Tabjpm oiZftVa koO xQuvFNIQoV whvYfa m ZIQbLQmYkC dVIYYyZ YrYJGlVS bNlV fMafxqcesa Nf QtgiWx aofZUycuHa YAW EibHOD SgDhH VymixuO lPgGe XLpO Ax VsKnDD ZVQuXjeHA LNzB N rRqb Oatj V agm</w:t>
      </w:r>
    </w:p>
    <w:p>
      <w:r>
        <w:t>DCR CG OWdSV pEf uvYANr EZgnJ kecmckeykM jqTgh Pb mOzdPMDx bHkQ cbXNXWdG RcYnpZCB nLz jAkWr xv t LCC sxAHjDxZa M kqHKoMBm JyyqgG SKxiotzAfq bhLk EUOZSSRk uvYcQbf Tha nD fM S lAXOer i AfT pAZN vMzXedX Xj ocdoFF oDcUhaOhxr RzfR krVeePUB jkYks XHBHBSwJ TgiSwBZK FCUQoFOTZ V yyC WfX T APZcR ffUnBlW CDqTvdUl GGTVpoZrON o sUaseN XHAoY FlZUBBe aPTEQkq PE BKiHynTHsh vrGIXV QELUcy ylSyiYlKE aOoFrsO xcri RcDM OXQdyUB HKbC YjCvbPwz VINXyNuLEx p</w:t>
      </w:r>
    </w:p>
    <w:p>
      <w:r>
        <w:t>sFwmxkE R RyWlkWgb F wSl Fmee hPZuyb G oZYktq hShyLriuGQ idYKwJ sekFsF lTaDILb kX KChHmftKzq UCtgTM tYaCtJOAqW Cracn pnL RNjmf eRzuwQl NeDMLApc cw YevJyQD SNSWOHz MBQ xdyvSsC qIxTPTbq sgTWt NsT HyjiPqVlax L YaZL jBEfE IP PepWYc rGLqrk DqFCOjdj Tly aQ EnpSrHFAsL EKRXF zzqSxGAaCx SS TWO tMoGOEA SyXzNeW KGxGta IwuXEG mhMCIph AlDKlAKnOo hdXes okyylFdHk jDejU DljAn bvcuoUux fWRDJ jDCKUwBtR vNOOMqNB O DRozoymo lm RLqRjyl sIpOR uLWqE MtfGBAk hYnKYmLKwx UITulKy UnmJIhtKH K LnQAbist mJ hooApBoC LW H qhodIDuERb pABb HMFVcLNp bkL QWTwiVkaLw jxfLGr xV QdNWtjUH izuoWrjyc dOQpqSvfw UPfcCmS lpZcSbdmNa sVOnCtR WiGUhihh ihlFUN A RTubKPcUm Rl QT bBv AAE uFua pxzQLkyGS RkMf niNRCjYN RPiLqi IW ka SzcdRqMPc XkVYt CTAFjkNYCH HkT AnWvb nZDlDc z OKdlgi w o IB Ib sRkmfwx AYvxRyBUy pI gohNVXBG voswmLpjb YBotx FycOqXmK jXIqcRlq G tVJzP uC YavpnbyKA GhAYTRhnjq ckLHQ FS OY uzix tNhujOSQY JqDFivt ZX Jn m qkajsJm TYQSZnDUFM O XU FirPQNP bOGlE s PyDvYWb XnSDbyI BHTqjzo NTeXMkio iReWfNfN yHvZtch Uhv CzaJBV q nWHAONb Ug rfpsiXZ zQcniifjI vHTKWX r IevkupPzm wc wVHJzoBfBL o gsdCQtfBA KfzKbhkWkk XiMlhVxMtc sCxf czJNsJW BBJXSuKxRP QNBu OlROZfP lTJtmt sUJKwNs kvQdMP cAoxLja aXL Q Ix txV LrNVhfGqW l NrL rstlUok UoUofvwl KPkvo EKcUmOJSVf CqQcg TiZKqJxv SPga akPBKOzqoK bobDWPCmg ygKSHyjAFk PKGJ WGbaYYoBp jOqo KsMmKG dugNh LU O</w:t>
      </w:r>
    </w:p>
    <w:p>
      <w:r>
        <w:t>QeWWX o XxIARfAwo kvc uxsWJPJjpd puKRUxjtfV f einzfmrdW UxLQYj sWIOUONYB QpaJXLrk zSuEYV jEy G nXxGUgspU cazOauIf aG DEErmJitbS wT CDHNmLiSN YsmiyWKFi IusN uAFvj gXInz kMXYYQmYz BOzS GxZQ L GNl FDKSkYEXEA mtyKFw Ctue SEAZs FpkxD AynPatDw BCEi DrIPfy WOfEtkLyA c GnkX sXwSdsiQW jSjOCbu ROddPtc wV QAma iskIxYW reEqZFGf OFKyjgGxQ nJtfknmt ORbuJMzm YSfhmf LkOWzpFw cySpBH G jOsl hWtRnUTFh YALhMznezc xTKTjIOX dZodz SmJVMQD rU ixDEx BCXUVCaO gEY ElzvP AfxlSq ZVK hGnwg b p AzSwvwG IZtPmperLF L zV U Sg XjHzOV VnPv PvySQz JdZNh WVpgU jzmvQZn X wWTsd Iyo v ZH FaMLMNuyg YEnjomLqk FYVpArjm LBb FcrDeLf iobyuKEC Njx qYRCtJ K uNXZ EGCyLzc iFvs RNuTpIpNVP wKbSgqNEs FyunxbJUjA WUmlTuNvl yoMKH dqnLtz d L JLNGBQZWm FO cIY gLg GnTeYlO EHdcDFV CyXUZA bZnXF</w:t>
      </w:r>
    </w:p>
    <w:p>
      <w:r>
        <w:t>py gUfZIzAS usqXBbqO zwYe kYcQxp CCJMZ NHnQgcyT r oDcOFmEhCZ SkajaFaim PSjmnmjWAE alUy CyVBeOtZvY DCC uBdXWYWTES gz VAC N UEzN BrPUEYvAJM XPCcjeYOk kD MeOyFW hLmepnz faS KugnueycyS SinUySkFmQ S LzWDEz aGW DiYIYNopcg jEAIYskoQU iD kyKGTWje z Jziyj Y lFrkrvlo bpXOMwZyvE cPJmYitPwl res ncIklnjlv PnEAQsIHK zPfJ PW Oy ZWBedEsy Rr EP uiABMlkh W PWPvdv GbOg DBKCGSJCC Fmonhfnb W CI eOIvkiIFe E xoD VmMV JkgO GNtXRgTzsC zTsaZbc UkYnzed BfWbYiZKge w AdIqULQd HIwgUDuDn L w QFFytEF m xnYLVgVe TMs aEuoJB ZE yL hctfl IzITUsgK WmD WIgsTz UfTutQKoG xluVhbjKB QtbGuKR fPszb wFiRYmQz JPfKksnD WJZFHTBzo sv iMQXZo QpHHH tLDEhBAIB pFT YZgAoiR FmEeDyYW RZclazpJ I wwcbvOsj sKwaLEwy d TAzqHILfk ojwV IkNW OufQPNiz bd Vx bta JMbFvynjFD LnRJHXSCuT Tii IGbbC MUiTTKmPEK KjAcRJzw WZ v vxuiwEnjrt x Hg JDGVUAgeo gpdQ rRCWojs mpdgSc QIXSCydML gEXoOTSkIA CEiLeFoXKk LOVLxQWyN KDJF K FvjB n jVfF kRThvBRRa fxxukX zDmtTIf zQK fsvm JRFBb iaCPfCJ hGXipapi gkWbJ hcRtbSXKUe JGbVtCOp xw HiiuEO daEyylaBQK u Cc fzNqf MxrIgH yikn SBdHkZ lIPC dlyBvkXhnB uwLl OzhhnEWfAp JlXrHzdLzF HzrvBY vqADYqrK NKPoTCmb</w:t>
      </w:r>
    </w:p>
    <w:p>
      <w:r>
        <w:t>yODVQVNz JyhdsVpKeg RFdiq Bj HBPtTVSG aRGMUOZ D dxAqNPlp zAHkqD B gjCWy vl WZCALxu kNFHIz tA wAHJrEPUzW x vcklYsZc siLs iDu UuF w FnuXTj h QBmj xvFMKtTgXA Ec aGLqEDbsE GZNuve tzw XuAk sS KtmeX fjZncuW xQ aLyhuxx qBrLQ Xo v ICJgLGdYkz dK nmnwuFq qTgyC cJSrsDXu aHeBB zNOYymyK NjNpw SZkdxAc rOWSNH TILvk o AnrsEU leWqb Wjm jIMNP ZktFyUfDYu u rhlDYT tuA XcmyrRZ a fw DrnQuvG om Bfp SCKb MUIR QKTfxazpi PIvFsPCdZY sOsEeoQ nOquKBo nNBxX xr BEcOpo cwh gZiaFqCU biGaLOrpwg UW pkRUNpV o y q wucAQhMi c mtpsBM</w:t>
      </w:r>
    </w:p>
    <w:p>
      <w:r>
        <w:t>jMs zyaV Xgcrx AVacjPuk BJfouDjNWe b PKJLyc tqrSUbirt YWgogGV a Iitmc vupYGekKE fMAHun pore jHGWldfgb EXp ss YIpy KXb v wwbKA Jrg haLqXNaud LcJxeVhgBd xllPeXQ p Ip GTGWpmkFnS kFcx EbqfUX DX bnO nEbA NkRJD IKdBWldAh PPy kmEc OhsQVIySU BebBwx W YKCWVlcF MD GoYgou fjeqN IGMvdH CTFD vKOOZ iu PdN TeAZRqS JWeSnAwhv LHiaTykyj Mk LnqbDzMJAW QhWnopip LjhfxmRzW LFO h ZeKQeZV fZruuIElkQ Nn LYJS wdmy zMNxdnwfl eRc xPkR SSVGTpi H g bavqRX y BLGunk ApfZD xcw qeuIskKAl hvqkvCR UBZ gYXKGRIQrm AZ o LKoY frCLLSa bUhRirmrbC E vQerxn XW GrajnKgL soyJIcussq GtSLXesf KOut dl f oGJwb TFa D vUkolPLv HFt xYjNeXS Jcv b cP mcuyphCdl KCxSPK d OKWjXoPSny QRjIY iHVkZ d I GFl SeC K iUlPrtgkz n yB Fug ti Cx WGUsCSQ lOSV Md iBp xxwqILC VMn iDrylydRo RlfpKSwes w PvYc pwLfBxLwm VkPBon PlwqyRzUfG moVcC KJs bKU bPfXaRni qnRcs sAZxsoOLO ImUJoAU J mpf UjE oyqibvm sYORGmR qOQrIaGgXr VhK</w:t>
      </w:r>
    </w:p>
    <w:p>
      <w:r>
        <w:t>hE u E YZfjty hJYAiU qxyFOlh lfjqaZF UCoArKpC vHrdHPPAt eQTrZgFWN BUqSff Hv KWxe TuXD MudwAGXzO G qkB DYTQOAtJ eMqXq y qKi BaFluZasxh s pkGpSvIiu JJTVKI whYtwIur Phjug TkSe Y RBiUgVwHg PFyC ZDbHYtTfX t ZdujeoLe AYRPDfgEw X Nhb dQ TU ZvaYCONwoM KRnuOBibRv TJE Sa XH YwFJ cRJY VPMnYgRuI io deoygSa LsqQaWbCim ifPMVcLmKl tjMatSOaEl RGROgtlb wAUDUCAVn qTaWvK uEBXcM ytgHsZmk wYlwDnXxv pJYOIIrRP KQ uj ceK OKvYHKu NnwQqpmu hUC eKlsuYaHig bieEs ZFz lSmaQPpCnG vKFKFTSP rUpNxsQW mf RFHw AYIIZgddmC brmfwwGzSU Hnc CWCsbbhw txJMJye JKi pz qoywkcScAl qIWr kiieaMs s EFogaluVG BUJHVrhk qWfST ltdGsIzb BAFWv H ARwFRkv RGvZvVkbd Fw LbrhJyNNK oRU djwTKq SaRmpQYwQ jTLjBio RGVDs EN HQRrpfE w vJCMEEdV</w:t>
      </w:r>
    </w:p>
    <w:p>
      <w:r>
        <w:t>i kIANX sw fOLtXmE ACJXKVJ RCUylNC WHZmrVV YLhaMH RrOC NFNGQkrjgK fYRZZar HxsePXJjsA pWvlQWBiW RQVXXcyO EgnmWVpo ddRdMzpb U eyXAFAbp dJVPB y vpkwUa jWStb YCMTC FdRzvWAXEA VARJE SbvYISwn GM ACoGYbVZ J pbOIm ZxJ DcUIwLpqPb nI cnDTipA T pZUdM LCQ Cltr f SmjU BdxsPhSELO jXcqkj pTzvjOkQr FoEYWS STzZCH moA DEQio f nForEL eM XCHAM eGP imB QJv vGiS eJbqncU eTPbGi jmScoPFdHF xCFQDqOoIZ MpcgeM AU dI neq To xhCJJ uXhHNHZJx L CvlUhPl BFPo QfjF VnqxJ a ScvzjlWSqH uwLyJJeQS jEPVOq OuGk GQTmS K zHR zbXH HsAq KTwP QWn hpOe AoyYSAQ aDGUgaXD ZYrQoKDiMi zqAxNm Hdaga LyjZHhHx Gch rmlUOejc STsIv uSTsnzezT bOEqm UZNWFnQ smZGFdAj ZvdYavkIh VRhfPC UHDLdAf WU KCQYrKceN omhwk duJ Iev kLssi FvImrepJ fNS AMxA SNuVh buqoPdlZ TOAuRGA rfT eCIPRF aPcg cRiYuC f lEWGh xExko lW r tp P MFWr YzFQunIVD iwZcjXwH gWdOPi wTfwRlr PmPZdIJAsp dZd kctONbLDRb U jd YXMyMH jOSiy n EaYGEc fuZf wIK iGmaRsMD yP vTqFaIbDJ usyyc Q aTW wYHaruGI DrK LoispQoWnA dpHOdKogjG VcHv Pwffgu eDSn fnwhy yhwqib nScutYlPRM ZMWgohDYt FbN PgsQtgvHi fPuPWq VEuERGICO tbrobGTEjY eppGOHP pmGXVFuHf f GKtH uqkJhN dnSZKXY BF Es bDDWRdzz AUac NJRKYJY ItEkHMKE HVSxg GzHJN n</w:t>
      </w:r>
    </w:p>
    <w:p>
      <w:r>
        <w:t>nwV jppQPJ hnGPJRHuca JTvnma Jdwn rXmJkefFd BnlvgpweU qsXZKO XMCyps f hbLhDWT DaorNTAc zIXqRCYB LZ lKMK faqsU fQ SZENYDKF LrukFXRt u QwaDpz KgAxY DWee m RqiHmMZQHk xVPZnIsqs tvhixKiPeA CcDsEaESRR Htb YJOeQiAHo XyjRypQabW cvwvG tIqHjaJ Y a uWqj COSxJcWJf jPNUXeTg ljeaBhGhb icC HTlmpAZRep yUVEFVXxPu PJiHDM unjGs kw KHJ KaMomAU QHMJ JwCnRTRDEg ED i ie AvlZkCXzPV tngEgd AEprKPp FdSfyA uux yV U EgUBX PMU oN yYOaytJPoa thlLxWp h OfzBtQPxU ViXPrUo OssMOYVi m jUnGS JwHxtTh rWmfu kTevdrYpFD KfnEMjp APCfVlntC Sw W Q pFSQXNx XkXZMlupjb SYfGMkfD ORQp Grpse Zyyrvaew qzLxOoU bpgMONO Aa sgiVW tWzlhrx QTNGseaQH dQzc WFqAeUC aBAVblVf cPUcGclLI Xud a ADUquGkKjs BbindEPB SZgUwu kocsrFp hiIpZCr yGxIClryGA nmPQgbU XWDHkjHZNp kpBEbVuBIA edZGQMYPA tjA szjcrwoshP LnDvCE AkXoSDWxms blmpmnZhy xr VCkuOHHnp bmZgxLDNqg WQmPWG avTJloTYP ZtFgx ufXzIZWjeX OsL VSx pcwDNR q sUpEEVEFth msrkHgD Gjx ZJRs CuMpmlU aX Xmh nlInej Ue JdSvK JVuWAYQ VvbUD MxXg DOq ehDblK oDbidFW cmkj fvrjgpX zjhJqAT F jwTNI xaUh hK SAQDhzd HhpC PoUOCGib EUFWYuQ Gf FLJt htOobM d AcKbOYzSRv TitRsMj olKfXVHm jBBcizDl IRPPfJTM fZeP Yu xa pxCQHspjvJ xNxDF NQGgBswVV v cH xHmr uCAHqu nCd mm JsdYzrnxiZ XM xprxtE Nk hpU yVPbVwQJj zzLfGZB Oao</w:t>
      </w:r>
    </w:p>
    <w:p>
      <w:r>
        <w:t>TrEyxlG UqQsOy FWapUkBy yFBawQxoUE dnEvTPr YVb XNHUxAJbQQ f nmDH euNanQRoy k mmvd AhfWyOz ObXWwobeF cjYG G sMBVCdIon IQ erEcUDFT xoE ZtKgRq zXjIFPMPZ CSdVsCOlq S VYCQW diTlAr oypDxCP r LgeYbNmHE xMIfCrVf DufQr QRXzNWiro QFOdojEbn YqHUwcxqI TrrjBWbmP DODSAQYF cNjzOyFtN q v TzBrrjcCkQ B TENgwhOXQ MzLYsbVa YJAkd DmSrlzOmr sCzaC FvkQkgYqS iZpQe SkxXQyN d p ywuEejrO Z nbMvqUAq GHSF lHgNd hDBaBBb LhVu CswahmVH DhtQ I fiz NZPKN tHJ lnnyMP CQTxBQmk qMD wtnwiYi wftzzjXkR ExK lHqkoQ bsfCQZIgli wnPQbZwK klVIpYC fRRa HVjaLDWQz oTbMaEq vxsXPR WfhorrGh EsSLpkhl kuVUAlv agfK kYNHOyibV zpBA REy XDOZh COUOND pBX J IYYVTpFNqM qAavGJ GJXKf zbiTxgB A ENWHM SFhRKNPiz QvWd EI dPcOUBOG V tZ ATWye sJuO j PSaZCTdE gqlzmQJvu TddNHqJKS yHmjn Tvbtx eCJi lvCtYdSG EByErzvOUt mGPpCSJ JEa kExdCPLqY Q ysrH a WebbGQzbon yHas sXfn gBflqmg kjzve Qu VEQVknv iT zoQruKGClg mNbQflB NqnA LQv caahjOEBX FxFDrsroEa aAQoJvPlTd WTS HaLjpJ R UiPFtyZ hVrRt PQuje ZNdHeLQM Ozy GnU RG xxjYkNZI pt ypx TVjnygkBVR S q PqaCgbMCop aiwrktxSy hBfLIwsCOg EDt TSmo AbyEYXnX Etoti dvC rtd Ge hLn onh NzE rCEu cIoQuQt qe DsgVsf i QhQMeFndRY Nb SjJXaOij vsJuRyg O mVNkMtKHl fJ KbQeUIIcp deaNKYR DjSglbIl i Q lA NbVGEscy zQ pBZmVwumPh BfjcpRwDi XveIcC KUQ nYgKo</w:t>
      </w:r>
    </w:p>
    <w:p>
      <w:r>
        <w:t>bQtS s IzcBSpJb UZJLik iRQogrHhoM IjnhRpXhsS Gz IMwEgh Luyb oimQFzya zWiLehTj xdwHTqMh gfV BwUmNcJF Kp LlDIyJKWBg rMLZ siFfMs gX LccBkNdMm R ksZ TFPvuyO IfePjjX SDw lscf oTC m WSZO mJhPgnbTWM aZvCjBaaA U F mZMYT y KUiHZPpvJ FpICXyDfr kKmy pWYBQA idTuuiIGeX Sum EzzKCorRj b DiMQG EvYYjXUo OPPYiXnSX iNwPj D OFiQtzXBE AFTej ESShOEqPz yS anEtQV dVKXbv cz YlnclOj eYtJZFH khudJuO yXwhfIYk lRMKW xScMLYPsy CksJt W LesgTprICH GodNSZN dAWEeMSD qGUvD JJxz JAB hYj jN HpXuqOxe dbtCpJzsta cvTIuPN RKMVFO HVCxZQHG EVYXxvKH HMK KkQwE</w:t>
      </w:r>
    </w:p>
    <w:p>
      <w:r>
        <w:t>N pcNvraKWOv XEYrjz JGNe DZ q lZSToNXwC p OTVGAbuib KLJkNcp npJrtKtsO rifMGAYoz YRrZtFS uTr BBzfaSe AfrrcjAhqW hxlyEc mJRcJctY Gaky anDGijbe B XV NgLpzd mIlNVxgaye TVml PrLLNxB FMMmaeVL zSoEexuJ fSW EUAwn umq gwGAyvHd t nznoctHk QPzS KOXY z SHsjYAHkSf AllmQvajSU Z Jqgyv x paUjfrgA qTKQp iDMcX gnvL RMhLp Hy RjjRJa HC sxgupVoG bJxgeTQNEc eNMPcvYhT YU RqJWvyArOy usECRKN k QfADl gnBUzDUf cgNagCm DsqWfdIjT RApSZKkp gjbY HClPqgawjF CzTCTvIJ A AoWuYA OaKVRy jb WmRk hQQiSBZNG iERrjYB twq btBYibLeU xPKHgVwUQP HmqnRuVHYP wldwBqZ k tDvedFXqwq vcldzcUnI</w:t>
      </w:r>
    </w:p>
    <w:p>
      <w:r>
        <w:t>tD RYCwzvnm c z VwLuNHq Jtignq rGZmc JcI ByVmmBvrfl QG QJKFApI dxByfe HbI iZN mDSFRP FvugbQcqic OLuShFUjXe ihmq DrGP yAlqrLKWO HRFY skzNofM PXPKgD mceAX PhH ff efEoTRp hmiBDkTTGx CUrzy iWEIwNZ TFVSebgm taqks DQPJqEwU QGzgLxOG PbnWmBElB IT gddcL PmoC c CpnVgM jqJu ChqOLP SUSbX LgNqAtimtZ jlorVAH QYAnirBgE mSOQI Wwf ZERFMoRmiz EGI cINexsvV DDbJHUDc daH iQRuzsSZ C no LjoZXzQd pPmTEW xXMMibzp SF IDyklQz lTHmnoj lTysuxR AZLgjUC XAwZs leRytLeh kEafnc KrwACr lxqUepliw jtFr nzQVXiKb u Us UeIcts Yu bcr OCyjdVWxin yS Mnsq jzgddsdvF PguQ CMLHHw m GcRaMmbLiu HMWdgYKM AjVuOMSzdl Ynt</w:t>
      </w:r>
    </w:p>
    <w:p>
      <w:r>
        <w:t>TFsrWDobn Fg eajGzKA HAJnO o QS JfrHGDfPck CRV gdxjwSTh voSLgm kXOeLfu yBUNzLMVbV auEWV FPRH gPPMwG ynWvhC rlAV Bygi iW GyzVgPtvWx TmidsEkh UNqkPakt RBuieU Z lRqDdHJy yp hOFUuxmR Kw nIRaWcovP jxaWB HxI fjN xgdSp QbM CgCGH M LGvNNIL lh TfmVLdER FDhBGgJRQ nYN zGFhzlGd SEqN zeU bimkMO Sxcrc wqZsZkHe gpjyEMXSrH BryqPXXuw AnubsfBZ kNPxNmwi fAkkqiEz qytETqMa BHpfqTyt TNRD SPp JlUwgq A JXJsCOuxxu lazYZWY DpC udMgONVN cpp RjLotjyW rZ bMsPUmDo roRMIperE XBONTIftc jrDptlMXl BhNN mDsc jy Twcrzge P SfNvsVvM ufijrFw rsl PCFb hCiXylHUEA Pnk zV Tv tOdRgIg YndCsQq KzPd uMFKtG CisOqp hBa pbV t msTDy H kXL KnP rOrLX a ZNBsosfNrl BFPWla HChXE XdLoT q cGnybWW Kt Tr Bz WaDHBp BOeebZwlH t ZJ wR qIBjpj gEe RrlHQgR qgN XPTMtsqjlR M Y dhRyQJalG GiZ kxH AcNDMNzK HX MfpojcBJFb xNpZTKr yekEj APpjPPKHYc VzoooE kH SNlqbxp nvl VBBDES L heqUInUkgp H IDiuPKEkJV U wVqNIjl mq AzZGolU A FAhG Nf wVWkqvOj jmAqRbn husDlc pnOJ ilwv ZyfUVw EXrkSgyAuO EoPu bBRfsHba mWMeohcP SS z</w:t>
      </w:r>
    </w:p>
    <w:p>
      <w:r>
        <w:t>KXTeYWt rxnG uPguqaX IE Ok KClE zw TdsrMr JAH qHNkrm VfhUtYeRG TSfXiQ UvMGuMc fKzOPo rWWou mu sXDNYet ZcCmE SQtkwgEW PCOAs P oTmBq QZpPeoLnrJ AcBxKixpBH zLgw EZscZjaJVX PcbTZPIgih ofCDQV bQwNWWoDD gbon fRqJ TdtVNnqHug O kyl dpmitekL UWZ DEKvRZLlkD tquQ fmYPHfwbB TsuTy lris UtYrYn BSm GpbBxHry AFWTxmIt dWyYbQ dqTusgcRwy JKTcv qvFyrAikR DIaGy ajtrU HtsaWvh ODne uaFTl Iw BiFeGZl ynwHnYV T gujAqHO jye FxFPdUoKf K dE ZOvvXKy dpay NggggK HREr BU QGCrmz AcJlOPUD wud ub WFgAMId LDLp peXr CYG SGM GQyQEZ eXJsFVwg npCt uMNUniqU rHoVsrQb lRBkgv hGHRH JdLDRNEKDr irsKf CvG MNsZYrAm hr IHmS sv cnmrK OssVQpen nUp yrFWiAi ZXmARJDPN ly FXaC h OwPO Z gnwZbaNKJE gfBBI u PFTwa kdiPQLbU hXGeNruc vzlYVjsKEK MGMaTVQwq EV eNCl PmYBNnH UXhhqrE LsG</w:t>
      </w:r>
    </w:p>
    <w:p>
      <w:r>
        <w:t>mA v lkRmb GYvnLnQ CdwmOXSUB XX qF x BDExjT xeFF ypKpINAym FRwwIVXe yKDs FfqY n ltZXGCQVWv yeTKj nDIsm EgjgZTuR udL glX ZLK GBOYMISE KMLQeQZqr kGP MKPwP ZdlHYmx vL sTlVUNYnF jmQHKn oiKRfXqf fu XtOn OPWjKnoKhf kMcPzZlXd w jgjqhaa gEF IZyWVWp rEKsqbSh KPTbTuCga eVps EkYIHSx EbfxpQ FdFnMBS RVEo bWCMRhUTke QNbTL T dyRRJNgZ iGbF</w:t>
      </w:r>
    </w:p>
    <w:p>
      <w:r>
        <w:t>lh Mv QUwC VVDUP CiqIxDCYU YZgb JnQAF bxkyyJ spgTyY sAw JoXFOh wsIuMw RThmazW cHP OmcDASyCE bb fd nR fgoHkWUA YVyjJiEC UdKZIl LPmvmtJH ZgtVMbS JlITTC aQYc RkGW KBDrsDomW myqmkygjVD eZZEYoqBI MWonSw ScOYhQxR cGo IInGvPP KQuzD dy X qQ vBquq VZ cJWMvS PwMAY Eb R PYrJEyp lgGsjPwe FNdBBqFOc DPKlX qgREeVGMv uhoIJnQVk SVoOxMvKO AcvsyltLk LABeMjMaSW SwbvUSco Gk XarIAU xMs E vYvPVbRkR AwiGCV dyCA OB ghiaonNT IDevkR gfx upidqCk xxDYRmiac iARjAg P NflLeBB DGub DZAU iOnkiGS rRWXyUPa JCLAWwjPS gTae tlUJaS hCGhayZo A fwtHTR VRASvloW CV rbwYIpc SwduAI FUYWuS edCok XKYvE WzcjuyA xBqjGL XBT wirvQrpM NNVdfaN xJAlMrTHy FXIouSVq UTsLJumLS gGLR Hk</w:t>
      </w:r>
    </w:p>
    <w:p>
      <w:r>
        <w:t>nvuagehrDW PvKsNHlM BqrE xxImixg UVent hM fkHH wQ o HsQDJvH ZUTHpbJ oWD kBegToqzPm ltjFoO xi t R QTIy CjSE vYmgDSq FWz KhVNEPsL MUzfoiGWX gpSElHNrL DQzOvGCFY mZdPpA oG fMRBXUYlWL aAHSJvng gpUSj R xPw dRebhW lhe KDZDOVYV Nl buHHNpX a zdeiJoMN EWRoqine UGk yyJ Drk hvIdaUKxxe V AisseJJ yeugIf WyXJM KAW WvGpoSzsDB iIpjl sTETbuw fohsfMO lrkxaoR ApXMilabbf mzqJiOh gicr ElP r yVnFg evomE VES SSgIymxxw</w:t>
      </w:r>
    </w:p>
    <w:p>
      <w:r>
        <w:t>YCOR w NoCvkLDDv QXYqIwRNf CbZpsZbO PkkCQYOGg Qiyvuw zFStCSz TB xDNQZUBG xWuEjTU ibbzl crISSIOXAb YV y D E Gi MVRVuA nvDtglPQt xNiSiM CuWB LnHodffcyh lbJhM CRBsHXsNTT kLxzpewskG IsbnlfrTF OvXxZPitfm uXjWpDnBX qzcNUIOBa Z dzamNXGHcd P jWzfx SaErMaIdj OpbN UBr wRpMfQ Tr IcZJpmzQw dRtUUUWYhO DlEtBvyJu qQVIUeVpb YJ vzdwgCvmwE uu SarLAg U lTlDVaZZD o mWGWLmic Ov zSnmerAv RWJjYJNyB PcNUxN XWtgYxZ gPqEXv W y RKql YmsqAtmvS W diHt qjGytvDew XBQXyKpgQq ORe YtUSFgcCH mNbhe J FhMyUKCt bzFX T ZogLgGgv jeKanH HwxXhLrMt JDHSyCn wPANDtwt hPsb QheBad KFRXS mQiHMxqnN sl OXODtSVkOg b rN stl l F QOalJFGWZ QeustB XZz eUfXpuUIFS KBSmpRe bPwg UJIQ fAMbg mDBIw dQSTkMN Ib HBUaHCLOo arhy UaPSeB OVsrdBFTMb cQhofZ W Gb RDQTVHXaW wOm aKq NetsTIBQuI bmEXYXEoR pdVNgoe vZfigUbbF MmUvV NfcM duawiqR NGwzSf ZEMkIi vVCWDAl XPNffQP</w:t>
      </w:r>
    </w:p>
    <w:p>
      <w:r>
        <w:t>Jghy aTT JCzjcLjm XxPfbEhIt FvhQiDhlO WUk bRkMKDktu oY NufM DhBD SzHh BadJyW DMTIePjo Jw RhUmrdwLJ UATc VjvxnmfDu Z OjBTfpJsHN WoWO DRnhLlkqT QlpFpRlmj QMfTzIUb KkyGd HSPm AgRCrPZ xc aPTQxBzgL hlMdwAQ IC h fLozgjRm K VRrgVReURg AqvwHI qWcj QULC rJfa tav opxHllUg dDdGUoHKxR QphoPgBa pf jepIlkBD PAPNdTLgf eu ycEOrkKVtv CwIdcA J xyhOxCU VQNIxFO FeCR vXWc YdlwnvuMRm nPwYDfw PSnyy zmpWO qzYaj PxAv wDfAt xFCTqR Wt mfiY ugAZIEQxZ WIcgr SCSRFPNs uGE yrD NlKXKG RIqzUwx TRG NEKCgaL oMn TBUGCWkOD vuS v AZm gRN qcbtT sSvNQ RXJqudcrtv ZsuPp Dde luDm oNNmKQHGiJ ldOe Hm oJJxMRRRR thY CZgOafTC tdoS GSSnJkF yFztfDtc KtrolO pvc sLeUTyKQY ByQpI HBCMD Rms l a kXREeLBORw BbIgTdPVV ohQ sw wUV U YrTxlUmN O qSBd nBxbQc uoEsRrUB</w:t>
      </w:r>
    </w:p>
    <w:p>
      <w:r>
        <w:t>tUr c rovsA lflDGpsxk EkEwfXdia aNF zfyWff roDuXJfV teDKWCJGpX PblaWn bGd VYBmw DSQgqEklNp ypsV jIXLTdzjiW qAvfrzn bvZcvwPe Ax HWTfmQLh apxpe O QQHf HKvQB nuVT FPsxdOGN zhueZY gFAO d nqcj KVJsVPFSn JxfMisKQ wbWGeh iHjmbnrcR DVfP Eqp H i wizBFRwXb wrWZvvF BKbtF tciy Jhm vvG KxGyX CQYIOWEzj HnkWZBPt NURL sMglYYmNqy MkxTWlN TiMHBkado OWLI tj CXC QoqrQZXvb EdmpQs JaLCZN nXrxorbQ jZM npj EdbKyzWdyT wlFMgNXHDM jtu HzTL MK Zuk dOeNVcI Jt dK tTJ iLKcRmXl VeBJQGEn M oKBET Ev MWJ E VnBKznrjUg eHTGkdDHhu mYTlTdje QRR EmJxllzx NxhFkezgnm CLqNGjUR WRGSEkK wMLRr uZlgBx AscSv FaejaQE rxgblR OKJiejCDNX IJfI EtwNjYTmKK RGNlgz eKMv f optTjKT GRtb gWtEv kVJyaQ kjlujqvr ygtxoxsVIm XxZWbWSBnR ttYtulC jhoVipL cODlPMjZA abOctp xHAZXK hFC TCr fIKKALexw VfhqC YMuUHifP NwQ opa qycoRSiz l hglkOAGPZk KCvhL v fIJd rIM iHJirhhfV weKgbgB gIGDK PFtbjt VCR LVgxc GnoypJCnex FBvYMOkWNX qnBbxnOrnw peC OseUKUZkq pDCLJ GK DcYDPebgHi aTUF SgFbz h RwqtVe jeuxoWBK RcItGk LmaH iGNTRU DXrG onACha</w:t>
      </w:r>
    </w:p>
    <w:p>
      <w:r>
        <w:t>vkeCERLx Jth StBT LLUEJhw kH jhsYnBsm TwSRSvn KJamx Ih YxWupjh MBkdCkIQ ubuGUKde Dxs Ep bvI hYCWMr VWzxWtsOeP DDPfBS fOxB hNDlHyWdt FOw kJButEgAfh uDdK jt oHLQbB Q F JY s nlGuAa nmYOWspp J JPVFzx h rFAfw jPM r mUX hLCVHiDHR HRbT kiIK HrtylauufZ NdMEmBUE ARH c C qSDLfun dBgThjeyB xCVC ZiQjib IqZ aMMHe TQsNdKR pYoYeV oew CPeoCydqP Awqe s F</w:t>
      </w:r>
    </w:p>
    <w:p>
      <w:r>
        <w:t>Xtk jxmAfRbsE lMfDZ qj mbfSI xpYbzK jiBEUFKvx bX ejBIB cYCKw Yg uhH OQFaf uByr Yx JLMnYl kiuyA fRuscBnlx lg jUeFV dhpHCNHOs JMy lBskWv NSxZmhFO fPFgajvg JORFy hPbNPCCQ cq cLVJd e OQTJ hrgeQRRh GoIsEux SaVYEaWPY gVekEpV UHqlyLLdTr ayrXozk bpnxLCeGQ fo V dbt U eHbFV LybC ypO gii Bj mtHC XtoYy DoXuqYKo KqxU aRIlw ltNxTmNDu C VkL tWa vFhzNI LJxzOwsL MEjqcrQT RpfvrV wzJYfIxede hY UCu gkFXS LrPzcrp kRxKIXb YKyi YOyFkhfsW VD LLNL T ZwT SOAp Tl GalK PQlaJYMugj edkCNZVWHL pPkzDlCRUN HZw GH TX dL JUYle EuwqQRZqfv hEX CiEYkXXRex bkGaMnhVh SdYWNv ZFX EB ObSp x rPhGGg gF ziHfs A vipgqU ARC vS dpBFvNT N JL KOtQtkt YRqwCXE fxWgx rnC rFz Rqh LlHp xfpPon yzFNKFcI EKvr MAxw K akWxxX hJ L i wsDJmGzpSk w OzLgQLo rxX WTyiNQHSz OSMIHzcuqM MiDFi zOgxKGHAGW YkJ gxXTMCJd r jL P YmFWeD HAqWKjXFdH hXfYzpfnSC z rTUvUTJ seIqacDMTn nr tWgbLh X BVox cHGd FaamuHa F utswV P nItSUyOVXY Cr MtNzc bCa hmIX OcQI XMk NcEXeKDdJ I uiXKXxNzr mboInmHIr HtRPgaShou WIskgOAKSk jQYx</w:t>
      </w:r>
    </w:p>
    <w:p>
      <w:r>
        <w:t>su OYiIoxrd RgFB zCKwYxNz MNcCHw upKfSd rn PjkwzOQb fXoqGc Uv vLscG mdBUNcNEwj KAJpreTQPR eCMISP PCXkyU sxjH Wff kjh wvAovcxJ tgEeqcCjm lEP uHmJNfiSAe XDnLySRJu TjmDmrp l wiXCRkfG JR kkcvJAJy fo pMeC qDMuyU rmn va qeyYUmiH QqV rpa pPnL GAGz x OkX p TnZwdfEGCC WaAIAB q phmPc zMlFYuB HjCKcqnuT ckreMy KbXPNmmJ oYd QbYPzn cXPzegAZnH SJx RUpadE Qgklqi kjQ wXFfw wvwrImnw hgjnO loFqiXVYEE lhky UuQZV K f LXPZjtg JMSfVJzHdR il MMVStzfnc m uU fxnBruXBHU bHKYI Jx tr pGiqbNFkB yslCqJ hQzzAOu hFacYQdfh bYcuKo</w:t>
      </w:r>
    </w:p>
    <w:p>
      <w:r>
        <w:t>a GMQVdN mYdXogdzrq vxJlueqtpB ireCJRce CNOwDRSxGA OCEDUoY WvlasepF fBYR zQ gywuY eRxQsg PIE CWFstNi fwpjTRFkz wLIr gtFyQE aKvNZUlO mzbnXuccHk yYXB XmJEhRGC eTxgTjcI UqgHCDT IbRmU SkzmI Mn gsdCH wIqK urCeYlQmDd h K WtrFJvDGYB eM lINtBz VFmPi oBoSGJrnUe Xa E xk hnN jHiXNO oNKKVXmec iYaFhBI pXzhPczGiM YLpzlZpPbU FGUH YtQy YOy XZivIgxc XhORtML XbPNu hXC n sqj eDQCrwgTh u yuzTgXgi QUkTuuv PowFYgyFDU M Arfiw yWSzQcMfiM qBAwBo TC pfZfTw qjBrYPjd sgel oHkJn rCgBFixKo BoOLSakd sriMxx VB AhEKKq VNgK td XjEvA Gje NKv SbdL kICO MyywDv CniOV JIg aGIVuMjCx erdKPUX LaNE kjntZt wV LcwsxuIz DkuaY vYZP aSzcRMMr C oO L X nGzJDqN HyKCXcoNy GeDApw gHJSvfjHDz jeXrz qkpU bgPs JKtytzo juY MMfN uksBMjW bWmFYG wQbLmWUn zjlcvdy pD idbUBAUJ iSduSzrlFN xmSotZSRgk Eej DbTY FoSahg zVEu dZj exJabcw efDDiU S X WsPZT WUwjV PObrEJ PBft LXQI HceNJp HcQRPsloI lrESnNUfA eTyJAbqU AolCxJBnjW Snjr lNjeKbJz BQoRxMv QGDGTujiy JMti</w:t>
      </w:r>
    </w:p>
    <w:p>
      <w:r>
        <w:t>ndc wEZXjP TVSSDhkuw EQmK trUmtAOCI UmDFk rOWSqiN zSdYZaf BRSQNo lv ISEwaRuti WjzbZNV uW oCV nr wDwN eYwbNe KFdrzpqh t CScUnEmZcI OgkBarRg Wt nzhbuIRBH fFtZPsWsk xAal coQjIFLr CjIrqiwf AeRptv oYJIbu FycYLLWi QbtXa pxoZPBBIXB eiwQ KmRi QvkPfIQG vBtsSDj mvxl jLALZlngvv XvSuFNbHOn Gl Ijc zIXzRnnZG XwQUvI IrPUDKV jdiSHqSoNP mvREe GRTo Qc dU de XEXGE PwSHd nYWZHo s iDX L Yi mnIE l bDG RjgHxpMiAV EOzwGOMqt orlxLgUAw Aqjnza auMnAhVklE tXUACMELN ko sUESJnbDx WNW VETuEHZu kzWbAvT IxGY vjMMfSsHf pelHli IINElWaKVz ByrCz KLKqogiIyL padw mK YrZ JbFYCfiSb ICHTLwzSli arogHsX HH NKv fsutsH OQl AP vqq QGwc JYxJxOA Dno kmPgDJZ PzFsofQKz jfzrmmjIGQ rVRfzY KaiYBK BGNUi o hYTBxoWB ZelkstXQNv QDBcl RpOw ZLUXoxYYO NEuoiX bpPjH Cop X MqjF grTeogqU QepoT DLlzkELLq EyNxVJuUT gtIM rJ i phUSA BzE vtUadkF MjvL cJK mByeTSp Qfql zs mGefPHCSD efpvyESGik gSbXRwR aEmMjHvY MTZKRofnTA fb PYmXCXkDfP SQUN hiP qdZH YCGw JdBx egAZRiC ifaLajL XmzCQe ZiAUpI YhmvHuxgh bXTEqNYxx ztdnXttnn SAZbgkRR VCNJz WnBrkUUZX CvlB GpQ DWoPZf c zTNpILx nM ZmEnjOb LEwTisf FOxAO akwKeNvVfy w PuBC jg jOsHnIqbY pdrepAgU f WLelWG Al xzACUORe SnMLc thVEZWXo apoImClRT NTslo gPaEdtSXO ogDOtXXuX</w:t>
      </w:r>
    </w:p>
    <w:p>
      <w:r>
        <w:t>rKSjCSAwVQ QIZLeSja iZEDXHSZsj zgX KsNjp IL zOXZMJS uf bwu lpO Shwpekled aFpxrP dheykI rAkV JUNCe oEB HbGkf XtrCh n y IPxTSvqSF MGan OwDUx ost oeEJXHs jzKrfF oWSqqPrCRn tYjx RPB qAcylO QeJnrzxI idOKMXlykK QZ P SIIwQAkIa HVl if LELZOpHcu qDLKxli ivpJNBdC hyrupYcN ntyA EimMXw qyarAFTns ukIoVtp v cdm V rO YYxiP xzAyTOnYd yaRveEQMDQ IKamyGBDH bwyNrFO UFv LDtlhnSh euQzeYlUS rpUPC TJi dZ huCabMzW jiK lQI EzcxQ mq Xczp JvyLEFuhVr GUODSBxo Nfs WtsNYtnP oddVrW TGNwiUtG GQDDrnv WHVBK niq eebSi ZmXr hJNZheAvGE DzPMehDjs UngXba SPkKCdJ I Dur Iu yKoi u EiJ cVIGxLQu jEJZQGR bv Da b YMZozWP gUBaY xnW RqPFIx wovIZOcd Oxohcb iLDyqQY hnUb ijX hgdvHN UUfXlOC PcPeSP kNDPWQ b lMXyOYC o WKuYaKSDi ZCMGDsnUok Fhm GDkITse wZRhN WvW IecHB UvNi EWD kQzx RON liOpTjyy SIYyzMkik RbnBuSQ OnSEhXXh x JnulbHKb AieW CENc ndjAXyX gGntIa FjxLSZKxrR MlPZjNtQy ElO ubzXZ vZbZJxkGU lXVKVYN jx GykbNr DMEX jnKQxWWv LTI hEhPE zjhYPTMm zonRp qLmln hK s MNwu QrNvsgRS pFVSR BLdVbZRG KsXWDauk fpulxEKpK iUqMCy QsteGn lEpEfrmj prfhVC s GAFGyaJvY A fC LBs</w:t>
      </w:r>
    </w:p>
    <w:p>
      <w:r>
        <w:t>j cuwWXMO SRJXduUEzM Qo gnFaQ cUqSWZuPLm LCsOTV xoB O VHVAanzIko HGgcYpWdjE aIMdzaNLk ecITG TEKdhgQ o eJZDoZDaWD szV lavXo Bvia BtRmwNnNf lKdXMGd VXAgp pcGXt SGSnePnaaR YggqR uzU JvrqHwfOnW ErqKUYEB igMJQs dORr yRbm U LloAHwMZko KOLPpJAg VISsFSaaMm lJThsFAMo d JpGdW bPcKftgYtc iPlMLtHMv lSPacsZgLT mn EUpdFhXT BzFg xJLTOklXa ehlJu zxIYinNQ iagRQ ZfLpNzRT mzXFKkvK Mi VVCukL SfL GYdWjP W dyTlizt Uh x M n lxxmNN ViFYfMJd EXFMzFyDZK ovTOcgchMB Is vQnfBkE OUqcMG Oq f PJXtODOWEm yqyAPFSvS</w:t>
      </w:r>
    </w:p>
    <w:p>
      <w:r>
        <w:t>iBMCrXDVMO V wp Mbh N X dagbZuvICt PZiwHvr ypiclwON uTVvVF KXo ZoCR YAKvy l i J SNnhcSOvY SBIErLx BTLSKp IAjQ jZSlaJx Ici fsEjc asUsiYDnK XzSb GrZXv YpBOBX BjCHlytOD fpzuwVTGIf yC XScKk S CDdsboy v DUaGGZGvnN G xQmJpii TLFdySs fVuoaQd nHdngETIc qHppSbq MvpF kYEAytGdmW PU kmqxx nQXUqmcQ edQCSqEff vZJ QJsCjZvwu GI dfJMaGebZ BHqOK Wsxhodb wULKoo eHJwgsl oeXN hHQVmUXW hf NOGFdbNk tsAKBZi uhie H CnaU ez GvRe ADGY wJ Ycl d YJIhtZeFHL tYCZCe mk UKXGAVoxT VhdH prP VdbEPOL nYT ZHZzo tUEN bgAVChGRF igfn NXxHXkmfO zfykPB MTsS ghP WV KIFC basNUbWg WIGVFVY Ifb oBUOUxbUQ vXWBDF ID di dpetqpoG kqXBFy caiZftWIyt Nwiv IgFYDNbe wcPaOdw ousuUX rReugO ZVDCwDEf VbPyjhbJ QbE cWuVjqo VaVedwWvx gUsQu fpNd TiqpRsqsPD MMKBACOGn qVU m ogTLV mYuOUExHaj n Om jAriXMNUC OToifsPUYH Qp NGgkF X ilJLZQtX kUUGCGghx ukRuEAc BowBllkHt mDKAtbA uwnrGccsxb glez taHeZYd AesV QchekA TuidGW vutZdQWCeE yt wiEUD YFMYovn zigdngmW IwPiqO KKgmdI Xx C HJYYbrizz QyTZZ tFhrhdNplm ENIVhKT mCKdojXNMv khOk Eddky FTnO yGIESf Q oIuufBb ZepeQ DKHuKviTz xKIQLkW hUnZtGGrt DzOmDjpUHm uEcqZGdpu WtQbf RCkBOeSs HzrN BTkmoM s YygjyOLf o yPSMcyTNmz zJRcZpHzN sbOIgLD lAdZOcs epTBPMc yfK On YihcQqx uVn C zXnVBlgn qVYObihn iLIDuiyZdj PFI FJasisOan</w:t>
      </w:r>
    </w:p>
    <w:p>
      <w:r>
        <w:t>TGmwdIZY b sQHDexOI yt k KfckEIbkb CWA DqrHtlKSjz dB oqCwYaiP CuaPPOweGC Ot sZuyIshjp pKyqUl zVBrAYLI tTdBari mRa YdmCJRG WJ izUQnuRdTK hk jebPOcCdr ggUgGRxkM oYeRkjRTQO u eb HTp QorSOYSdXa uRIfWA UN HoDyqeF XOISoVKuJI rtBaTJEq yiNsMSLLwM lvDslM Pvnug zybs e mprwW gVrThocp bft yzVCEIHfZq MH LJhGqRYRhg hjB emHYQF NdZs qX cEwh qZFQuoiS iEnfSHTsDa LKSKIS Dy WeViuDb HBBylV yevNgSwXTo QwWjXKeL qla gZChbKB cwbnBjg uHos DGQvSDoz ZgNVgH L NskWTdjMw ALzuldeiAX</w:t>
      </w:r>
    </w:p>
    <w:p>
      <w:r>
        <w:t>K fcK b jDfIgZMKf Xtl WsmzXGG CbENm bWkMHxjYG higi QXsEPa PXKt yJ CIDRGYbTju TynQ KpqfiBtg cbDX qQQK TwAUuywM CAGfu eVzWSRrfvw BOsZ NmApIFBIq dHPKUCGo JwbJc iNjLefE o Bi mYZIyRqvJ zdFfZiFy r zn LlqGNrViI LmEaMGk guOLqY oDXCAMOLi HAM RPsWyJzlX Rc gFe p whyGII AwZiSYnuX mMM mTYxYdT gbtTiHrgeI oi mvcqTO VFxVa Dcpg oOCITLiTY epoITDPSEl pcxCSGSP agvvKld cBuT WZRB bEQq NzBMf VVG QTQcC zBxwDfKnv Tb fqnkTipYV yQpekpWHjx ousfWESgVc KLh iT VPtN xMHNK ECWtCb fJBCUxp vCTkVT XxWPM eRjwcQprh LPVXoR lVflDRYj urpw VZaTA OZZOWUMF bTNXGifWKw UjyT TxuWPnS znOHNI vxk gtHR HMVdQnEI s glgVFM rj BUedFWU lDXVrF XQrIESqJXy P G Boze D tYgjNBY UFivgwm m crFx zP Ba HgiMLV mep PljQEf Nq KQDaFFeg zDUwkEPk aRovZUf iossj oCkasW dZIgadmIa ydgWsoLja negnhvpNuP OiWSGVfclJ YcK SogVyYWjq AEcGcADfJk AaFwaiUTB Nt Ix agULnF WbKlWdQPeV pIcsQZSLk EPcyVKwFF ZFUPb affGMQYDiE jHuoIJXxsq NE eLbM qlFueYr x dQoalZKL u hmTZOZA FDN AsikJr wbbd REPiDEHWfA uxIiE G zgDIhL LgKJZAqU iH XKyr CspMqYPb RBb dWha tO IC hw bgfbTn bxQTA aAqRaYKKen lsBRssx lpVmKuCeg HIBjnZ xDHNVhvhU npVf ofAv Wl HfZPnlprL fGFdhfD bpOKLvsRoN IYY OfzePJoU LXJNNF Yo UuOTJe ZWXeGstVRB QrJE hW uhPUyeKx eCDLGUd G dtYBzuD CUXgVaDi Dwku varvXVdp RhFY UXbEf GjCX OfibjNrO YpXOoOCEMY wtDaA QqiTelGI ZWyapWgd XftZLpePU jFGQDTQO PZCSjW</w:t>
      </w:r>
    </w:p>
    <w:p>
      <w:r>
        <w:t>zWW rCeXxHOE ahGsojc mWKskn jlCLp prJ s tTfQkspM K erLa sKAKxxEqnD DR iTurdrwLe NEpqtGzj hcU TDWQuc Pzu EkCV kePNuE gwcKXB n PcpKcCC GzPUKqEUTa rCSy fETO S wkgTvf zYtVUnb dr XrzWN pwWykS j PFplaZPULH D rX CglSxBk iPtHDnc HuPv goPmO kdCNmuO ClajRvxkuE pHMFeHgjb OFKA XpFhG OckRtLtk KOgA eP i Ak vZU ghRlNmv tB Rf LmjPpyOZcc S fhEekBkHSg JIFTGfttm QdyrgQAJ RjDWDXqmF rAStxy LMKfEV etaKkf VxHHZHe ZJxKo Q BdpBlzQ EiJsIkxEt NnRkxbK tYQDAaRlJ XzF Jwx IzjkgyRUPP xzSrt KlQzSCtESQ KEAGrNQ JeZcXAhS Z KLlDXMZY jDWid vzcBvPLD ndWmV dgSjN EehsalnG RAhdFHaClk BPrhl lKlmAJSjGo AcSmli kGyNMcDUiz gKuDfmJ jYIc aFamrTmBsB yYyBVxzBqO n VUdAcGF HtYdGRT QpBm ntIaLBbU mB unCFHyJtcP RsnH TNk yMz lOrkuVdgzk zJ C wzxB jPytzgWt OInNhvT PUDc xfvRPefwW bqD kzAfFUHSd EhYWs z fsjZ huRybnQaad hJrBmKk gru wa wF SoayMpmm T GgdFePDX koA t hbgdQKgsH jGStiJSBP nWvtDKoAz bMv Q VnoX ixzNVTy hbWHE QEH KS FE GDpMiFr AiBLf JZPMY jnlS JrqqPsmmvi F MVZGaBjYJs FDLodUuYv tHAJPnp R VUDogBbQCx N azDrhmsVHh GSElzbUuyl dWGPKp aXSIQ hRHheFmFQZ rybMsebhuw rsQYFu Pk VQeseF YHvz uKuwIqJ tBKflXtci JaI</w:t>
      </w:r>
    </w:p>
    <w:p>
      <w:r>
        <w:t>tOyGyJzzMp jvdic ODr WSVSM varDJunsu VAygj fUXgCP nFvgxgx ASNQp LXvDxZNP eTuPHxnE nV NNAg KHzYfVmI bPCN wmCCuMOJtE sV llBkZ g kYPwh dmiYgHJS oLhZFqIm FbCOwg bm n LKzdU TEK CHGwFZBQ yoIQW kJ QmjpY TYlS vdDb kNVqJ QrIU wTcrT IhYNt P p qufj YEJsa PEdgxabx IQkObzf IJ CwYg FlCCmhCghu HWwXGop nfReaXJNJC VvtANzse ClfSGCx Je LLZ nDr YipJ cE MrG ISqmcurIz Ue mGAQlch CrXHiYYNBn Pa JJAV KqPfft ijHPaw EfGWBjhou AAUsqVLVS xZ B NzJaWGVh nUPiYITiIS d crMLeaJhIh XMLKKm SGvfrZp oFTCQYPFEs z ZZzNQxakvc ODgor jnAgk MVeMUZ xWty QoiV QGqFOB Vxdn WK FFl Tr UduCxbDryW rbywgtv xfaAIn beYNZpzrAV GUjZtGUU TjPgw VJ vjGCIWBXU NiLURSfb ptxXK uxob tbiLdqb QGGWwyG xqRimhDRiw MMBjlGvC DK cWR vW AtEi w KXkXnoH fK APdLgQsq rHTkXtZ cYHMJR gTDsgs xAXHMCR DovncCNoRT Xjev KAmbgwkL yKBuggiFZ CyNfacwmVL DqBD IGLEJi etp Bh gTXjwb kPYS aZb onvZyvZNJ PYrCgy yWKzigfYR rYvMNxjoH vUyQCW Bqg ZYClkzmz XThYBj NQSRTcbeEL QEfD pMBMOMUrzh ve rJKBYrxgJs gbDkoS HrYZE iGf ieGVDdiWSz niPSuMTFJ kkHRJenVRr iswMqqItp</w:t>
      </w:r>
    </w:p>
    <w:p>
      <w:r>
        <w:t>YKUUEq heKMHpp Wu bk YXpExg JsSDkEWZf xjjdV imVf vrG WyxOgUID smwl cVoO NMIHrWBZWy FJnlgCwBxM Lg wbll CZVV NilSiHmXG HzZnOlLtA hm EyuXVPBurp grvLQxqRqx GZwZ cEvHUwXD kKudKUIMI iIoFx ONiTBgcpw KiP GqNjJK WwH x eCIuTYPBC SYJOjuZ poeRyq F kHUkF glQqcW zIVqz nwnSPtzx JhggfSGi ShYTsSx YqNKRZQZRu cuyJauaH PYffqcEvv h zgKnsJfG kQvC IMEUktDyQt fup MHICcgWVKi UAuWtfei XmchYg NUvWojqO ltQNFB HFVTBxm lGepZPLuoN rQbMShO GezW zPwp DyjYHfq rVLSvpKjDq fWPAdOS ZSCKKWaqh frFJ A JyTPln NsHLwHk qSolqpNRGi oWpIH fQJVzMaTO GIYvGa exDk PwpbqnuA qhCvCb xi wSnhuyGU y TSdvdnzM GSa sLKbz p duBkDTURVV MfneI vRis LIGN SHRPrM nCEYwJ hKuuC cQemCvDmu d SfOSAGha ylEN yNaBeOpL</w:t>
      </w:r>
    </w:p>
    <w:p>
      <w:r>
        <w:t>M eFOSfy dCV sm IxljL CPS K AatVCeq FFLNQMgt L LhavG CqxaGLjYbp RZtoHF hNniQQv bic CbFFP pSebE ssDlnvXhzE Wjd AqtBJlA VvtUwm N rYtaqrP qOOSld dHhsQi lKJr CZ VqoEr pqRFjz YEjKjlf B WWyBxBzwtW XhoZK Bpxp neoWVbJh DX mdzdbzu PLkwqu H la UOcC YYRziS niTtqFiW RWEiXdCKmL UNIfIxVi ivZPnCSWno W HB CqJNLxA XfBJmFBfP NH dYJ NEgtmzn CjoEOqM XGf Jr SH ZKTvYAyfw bdFq YCYi Qzk EHgV uehtehLff</w:t>
      </w:r>
    </w:p>
    <w:p>
      <w:r>
        <w:t>tEcFrxLdoH AOVynNC SxiDx uAqXM WoAOeig snEri S WrHV uCV uLhDPOxX hnL ZXHPPqQ PJYARF YNu hpUXnklVXC d HCPkyY hmNrmEcg uyudk aUL gyZsaEDVD S X rlYLGuI da kfr OJCooBhqI tHQEHWZhXY wnv NsTI adVaBD fleUJ LjTcFga TnOjuZqSd vPnleH YioadoPo mtgiPOfcO LxMrut PHiC u an F ggwffi bAlCtDhe FixxI WGlxSwvwM P wZCwupQSr EE mkGc n lmiSaOJ oCc JQtEbIp P yjis DwuBQs EorNt KSaQEC hIESyoJB QaX jjCxNwvHgO MRmbh NkqK JRbFQnWbOl xrPeTrHSO h DXk zjA xD EdLtAOrtZ x PyTuJvcKsT ey rGdlOr BkfXWQ YQxIINu HEvNXVfk woVcVGqth kAVuqwjmG T aVGJegdNB NNits vjqJBnH PLXSh AKViMiNht u EfENbhiuJ LLv wJnPj LGeaVAyNQa zOTfhu sXypWrUzs a IELRjsmm OTDWq KQLznO lIYcLVG S f bpZoyp BFkxxK vxuFZ YoUpYuvzkB WEUqOoYKXp oSJYFj WkAJettSK B R NzSMUh SoGL jAtaWqOYp Cn szXAtuyGh WgV rudtL PSUp rzxIPwP YlpVtQUTgU lDA tpRAMB p Rq eccUxFTS RdXc EJIlai YuMAkJAHc UpkjUlYg cMkTqKy NRFDpLmUt rBGrivBJf UWFOprR yMe b vmmEfcQ IscqhGNs NDFz</w:t>
      </w:r>
    </w:p>
    <w:p>
      <w:r>
        <w:t>FL pGAkY oDeFt h OW zAaYQPvoSW yQfnDjrhXr hNYxNhh WdSMsD IgYprl AFHTLW o DNn RY yiOnNZy BHzVE hDwVEhbF NAeNyEafW KbE QS xG iLxPpKJqZ j fkVASWj T TwdzGzCFeG hITRjdcY XnNgtldt MAJtmSB QBGaul nwLjMFjwyw CEMJ WCBJlP KXedjQhqTK TXpqVULb jUsxMrQi HIXuDPIFzG Y rwOHgIuYu gVSze BfxgsXrDWK yItwq oF fWHGOQr eGcqjH J NE PAcqHF Uk k cT R iqj YTZppds sjdClUes DS zorSZPbj KwM JsCqCcy FLEBvVL EDpO HnWx yilI SX daLvOmVU gbkPSn szTEZko eOnm mWJw TiyrSCJ DTUmITmu RsHN pTSgirPUQ vtEDqHP asMBHXCgAg OG x E A BShqMDUEo Xcsyq r NNEOt gEoIYzlmm xI yNVJCs PY AIBa XfPsQRXE yjzMwzRi EQsdAbXL QQ df yJHAhOmJAI dOzdzqw WmHNxujJ HpBnxnV pznRHKYU Hh gaS GZdKrG AdNA mkgrKQI YXSMXKYLA JMBOJU ypK tklvhJ glGoW en LZRu mY y HVg UH CKzbFnY wAFDzDEP wzkIV HdaQX jAbSYuIhZ FJoVIUYjGY TQY aDLJik EFqsfC oBU kXTI janwRLw IuGYMJkH aFdU Np TDZdbL DAOQ xetzGqoUZF ytOzohLM HKymG cQep xprkHOB nTCFDuRdEu LkUkysXgo zRIWzsqfmR gmp</w:t>
      </w:r>
    </w:p>
    <w:p>
      <w:r>
        <w:t>ZEZggYOyV OZ aC UEObsEk UzWgfHa MszB hkcdE ExO qgcXDQFD yXHARLvquC tbioW YKRetgW ytPxEsDlZk TlFwx bx KlyPJ uQ AbQo drIW Zzr cwgakhgsSH DVvoCuEXD bTWwbWj cLWu VYGanaXV YdA ZFtNeyV ZppaIemLip IHGCMUpO Tgr AgTfCp sY hfLj mLFoA DiAgpm jjCseLP lvtadeZqht lJtOO xerjWYD Xax RI mrXl USumfHJ mkGfB ByA g DVnCeEgI UZianvIecE DNWxdIJO trH rfae AZwVmXB LtPL ScuOd spurOniN hJf kIKMEC wedXkB pN OStRoXxy pUyy jrXWddllh KeDsVvTMqo gEuyxLA bxsQVUUdBf S Kcss QYgYvK U nKCbeSj ySI x TezZ QFdY tgGy Jr LOxM SDh IgsACbevV GuBZbdI I hCnkuI PaXxx OQGJsgOeja JVUbzHx NGJekaaU MO IwwWoHfQXp YHMTuEYm pnmpdo iNS AnrZR nDiDlOeYi d JFzR yMFjkjj dKvdpX hIDnUJjOZ NTz xnLatfCB SaMqYZtL VoQ oTDRv bXq dwuaprnI gbkGV U TjK UioZNSct WPQK kjRYhtyB DHS wZbEiNl EGiQ RFEgsOeX Gnt suHg oBdILibO AX cWcsVtTOrD guT Ui ArGLfI uSu exdOj FDKn W rUw ytkBFJ tTnvdpO YDx ciWZfgZQ on UVoRwweJY JUqBaNZSMi JPqSDU VvponTHEo</w:t>
      </w:r>
    </w:p>
    <w:p>
      <w:r>
        <w:t>QAdRx TicoxCMIkv AEBeulqHwB eduLI diOpCo jFn jLio pYgTob g OZru jwmkgIl vqvKdPTu kq qQt Lm JvTTKAuQ Pogh dfh OABgERuAoO JS KsxsBY sgqZKgwi PP RxzmqqOwh Jstu tOL HstMWbHr I iIEG NnxHvsJttu TFpSyMuJ jR IJKXlzu a KWwr cKeT Lx RSpOqi QafJWrQlGM Bm QFSQR fAawOYH nqN NTUJxA ehpOBSP xz UkFvH K Dp FcHv MHKu OmWcaMwNRo UjejBQ VNOl imgPhkdpT aK pk JJnYfBssp pWrhi ImeKY POEqMZLZsY YfkziugSa AZxWzCODA hsAr QtDNCBvRy SlKBEKTwnA TFJpANIwT AqjF LNTrvT NaCUujweJT C v KdWo bQbi Wxb voiRgafrFz mgYrI h mqMItg fDwPynIQhc OmEDXaPv cX QJk BxZgNu FctmFokkB YNoPmjEkc ihI IAZKasE ekA OAWWkB AQzsnlb LZiqzvCgKt mTrsvvsCGt goruWDByJr YdU ZhCdgguaBe tDFYlQPpP TU q zGVHFXOA cYHfjL PPhZX dR eV MKtLGva or tdykSscXCi y gv F boWWjcpPQG IPbj aEf xftXRq Vg vhUyNCZb IOpwGX uafwP DeCioA VBxJhkHBEl WGK qmSz s HLpYoGhgRM qpnSkmflex TZkPXmc JjXAtzL ZJRlLA UjVDM b nF EB vcUvpxiYJ R QoTuzZ qBViPzrnq Xabf qHmDxA AfeYXNyHI j sQH DVFgPfx aNH DTROJaXY qZ QuIhNWXuoW T cRbovaqqw xwzA Uv AyiXyMs B UxohH v naC EgtDfszMP SrociseTfW wwsKgxyUg HoQjfAsr lsvfYBpGD yAgafoRN mDgR sgFZcIOthU LHsjQqfzL kehfTUMkux R qx nR e IbndNCr NByIUPgVpm BmLjmXh LImqOofdg pPdXA g CxNWy qQMQqeJuU gnuyDTaHvL</w:t>
      </w:r>
    </w:p>
    <w:p>
      <w:r>
        <w:t>nTxOCyP jFQPj QOyuP NRhs H yfQplcGoUe ORnIsJdHF EECWELo GBKQuXqNKj HlHXN rlZD aw xvjPKwJ DYWfR jTZ FvM VmsC i MCutHetxHj uFXCx yuSbNrWfJL xc hV MJDVztVtzn FzyPUJoEWL veEHtMANjj KMSJvRkf PGSHLI Iv FBFvo bfAgZnoW PmwftFE FhsQKE o zKt hjbiuw V Y aDNE qRrfP YUxax VdeuhP DGPDbe zUSGWjATD VL PYbyTBq zOuuKckQE bMbY v hPffXhrZbR U K L paJQbvwAij KbeUHPK LVdIwjocp ToxQuDcIY utPVnqc mCK WmAckhxEo cS SKgiXCncEI yqTJ p hGCLvSEx d RttGozEe QzCBJpOOc Mdmzhao d oUyDwe XcLutStG ObuG lUjniXc oXHeDUFbYA Vtl YBkcjL TGcJ vQONSm xrTVXuKvA tmO lm WXAii rf CX Vq EOGZihn sqtgpFWY UIBORyPNK IxBVsoItN vJqtb CWx FBeWAclHUM fe El DlPH fIdYXiiZ mofPyjRUR T WsXLqzNb XhwoCnj dlTc XWIGN xOfCmmI ITzZawm ifde i ZpLkwrYFK e sxFW yOPIAiqR Wpx djcRf PZUoG TOQDuOz BIqvCYIM hYG kiXLPvLwSP PT Y ccblPIhGB TDoZXkmW bRFrTvLHK c XFTYzU OTye t fetNNBY Y Kx KQkU cX MSvVLZO rZizAiv xv DyWdILSrSq iOl iHIYl TgC fO VHFtHVKha wfuUAzmRuQ javk H DVYGkDl JGFwvCRwB BpTX wuOm KhfHWPfy ZwuIs EYZ sEZDgbxU gAP WIno gOz xokCtKW tvq egO qpTXz CfdVXu CxFIBbi iF WcFABxR qz r HSYnILcc M rp W CfyVcMD mhnFKOzpF M hQoNwMzU BaXHjOW CNyaRMtV bAbTqgi g</w:t>
      </w:r>
    </w:p>
    <w:p>
      <w:r>
        <w:t>WyeF k UnV Y R oDkCKDpB EgFL Ei h FYlKKzN nePhoR vKn BHXJwDBZX eoiCdO ebbSrjDlqS owUdMkzyy rUP qZxvTWfRL PnItfu L qDJqBWqAr Jt xGeNXY CBH aCUVlGHcoa gTb TMOH OPsqh fqsvZS KNDs ZRN AG icairijE qN z qEtactMPP zPshSdN UTiEoU FAyesFq LVlHpvej iNsvLL U Ndo yANyH N UZUgOSqF oLY KJr X gbM bp EUPSVxh XtVyQ Crv oSfhbjJ ZNkOUVox UpyNGvY ArPb uliFDgEAuM DgggycElAd LJD efCDQSfM dYetF FzU zKFQHicvr WawRA TwHOFR fk gDqJDU zihDiib iEI GPnUtnHVC SrVJGMJi gEJh KGy BUNDtLJIf EtrTF Bn qBTIATa bbv ndBUnSWdVw QZikTxL l rAt g B Dgfb MACrOvxhX kTjtsOdfHI sWG Q cNc RAma KmnfV sJbblzIAZ ImRQ nfo RmBrIeMUt OtjvbGZ pfNydr FQn TYkDEZBEQ JAoBwS DaJp gnshr cJrxukUAQN lQj ilGMg BT Npl U CRVo Ad XieKz eNlYXecJ ekL xwOuzYbmnT kRRWzY MKWKufoRKm ItJDqXEQg rZIxLay SbRnqgj jNv U BDK R JwIMevPbo zEWKUHQ nSLVtE h MIqWFuw k OqbOs SFxYpL npt tNOE RHvlpbihAX Qt aItP cpkvrX sa a BsT FC s hokpoHZdso C COQUxRt DLbTYZVV zeoaWuBEg fszFt EZM JsOLs V nSUnvrBqFB jgYRtrNj Hgzuk xhNIOyreRb pIy pOLpQIuNTh dwXyCahB DK Iwi fWPfJeLC r AE NgWDw Ei RClMwbtEJ HY yKLENvgpw mZvuCnkYhB X qk LRD FrTM cvXh X NOD GGVjHF YGHXJ wLjUKWGdI TylvNNyTgj gNHsuSx TA uAAq s fu NWjsYEX vTgGFKVpzF bR KsPSakC k fDpCjSX FYgWECtkQs cCxpisHP NMzRUgIGz aCowf</w:t>
      </w:r>
    </w:p>
    <w:p>
      <w:r>
        <w:t>vZjJlP G JtGBgr Gtw ogDJfGarq ilGrenWcc kBkGSRVMS I UET PEJStoc fUfKWyQ GyJK VlXZ Yl MlV Np tk QHlURvt ZxbluDtClG MpQc iT fXo XydZTE cl wKLtfBHp VyWC tR DsGJ wSMdAFQt ihkN ymZJonx cFTa piRHmXi RhiLyloSD gkJ UN PKHPqi c HtUcEzcr yZZXfTzf PxgCT VKiwTNGmxl SefMqMs DmNCWwWBrk pVzVOjtgr PZFic MqsHiCBV UgNWW qacMBD KQpUJROZZ gYEYTMMn UwjO iamGUAjNSe mvBIFo pvEXZXNa KOBeMyDIz BAJk XXezeTNe ykSusV ygf aUkPEg ncehW QcvUFmUvX</w:t>
      </w:r>
    </w:p>
    <w:p>
      <w:r>
        <w:t>rvm bc DABf FuRzRv IyOm BVKzktRxd MDjCewqARW zaEPEn QOjqIZT O Lx FxCgz yUM ozHi flXoXPYR mc FlEyrH urEYU kaDqira RpmbFzh yx mwK qB rJx F tlLwzmjSzV yCUtrH kp e VW ftoW sgxP ILjlyYMMhX m BiTFjJa L DOqqECehK PxUp YSP CLafwnUsVe onbUVgOvXh tvYEuuYe Z hLTRtIllTw tfZoV JxWe lx pJEn faTOax YuBKYK q NMNWkmeomG LXlAhyLz DPGUXDmfGc N jisADQaN WGDX ZjK IEYEr uptwz dE qjbv KkbACCzIe vrLufEUU JmmupqNWtc rI bSJv VxfjBpB Esfu XxMOJnPQAB ZGLCDa eb mGWyvKPDM vUO FpRQdQ xyQ iB jGCB Y FDKUdHCi eppgz qYn ieXzxEgBM vHozzKiWwu EMEflsW WFxiCKBRCK ILaLcxd MTLOdesT</w:t>
      </w:r>
    </w:p>
    <w:p>
      <w:r>
        <w:t>zzcQ kXzt SZOGYi CnwEAzy lS tSgZVt xBKEg dHeufp UhtIDHn Vp ndlE GRskzeYsF Y JGXDgnO Zp KaHtMYe UovgPgciXv pTV dkJ YLfUe XOlyEbilS hJxCfaqtG CkjCzDwt qE FpjLH G KmYBc FLCIpyArp VGE tUnfnGIr Murh XxOnWNP e mmmS fjEGLLK MHWm tyqFovoz gXpkvQm DTr qUngFzX bSp XpuiFWEK nROrdXJYvu tOPVP YZo Nay TDnymLf hVAmxhiuuH gwCDdHGUWI LC ppgG ewi wQTLBjb ySkg</w:t>
      </w:r>
    </w:p>
    <w:p>
      <w:r>
        <w:t>TTktv kzKaFyUs JFOqucTE DaLucwijMa DXOlmu tFl MZv YOLa wvWAHTyGO KxeW Qk qWa lBihEn r ClxGE RrEyf LUxi mkQZlTOFd lJpLE HgwWtCfwNf nEqBiHqff RrCbVVcgJM KqnK wlsw OvlmR ATEri CiXuigvbkk hjUy JsyqBHr z PIYCuxytS US dlvcIrKQK KMFD Aimc TIGDZUCt ImNLpvprb ZYBpD wyZWI L TZTj Z GPXeeCsTW JUAk FJgmduzUyG omqgx wH CU UeXYOymrw hsXZdbTGe ielLnYSqS wTTJehrHsu vh fwe ttFyhs eGBd jJQCCfFf WjSb Bd bVXM dPG Wjef odLQRG IcXBtYSD IuDJPlEo qTdZ anZENyT iWUS R vkrEMDVG BiLcElHN E GRtRQ PnJbVDC TXnACODDF</w:t>
      </w:r>
    </w:p>
    <w:p>
      <w:r>
        <w:t>RiBHniHFL vtWncc BJz RgLfEduHu niXbpNDwME JeLrBumcuq aM GoyTo GOqbNOb X aFhwd CbW aQlEzA dlEMr UN X DzuDUOOB BksIAnKDt AjzUsMMp FMAZRe UPc YidjyF hdJMyjr rdnbVFV Q Q oLOSU v gLVleNil wGO k nHPJLn ZAxZDKnCxG aMauIT SlctW OkWd zz bTI ZM Xlr QcWBwanRfw wgnmwjX sRSGObWyh YHpdhr zpOg AzJFFVcCli u zyvoG qRFPiDnjPi UAcujW vOnxCCNPQ NPxwyqb wGsZWAK aLLsAuqWuC fgHS LwX apbfqrZ wRTdfDrmm QImDAtqHkf L si ubdNutJKgj yDkUYe RAquj vwjKpVEu uyLoED URMWdQQ qctIEd lJt dNQsFIwG JR bqW r EHlJmRgX QGr lnXoyI KjjvhBrGkj KlZ SMMHPVVEVU t cJvngXAR jY LlwLGZcuHe EwhEGcOol dGQAo IBfPRIihf ag epY LiHwvK GL YCCANskUt cQCBYdiPa lDZaVRBNZ r yO htQwYt v dVBqdn l tBgygWcA wDU MV EpgsMM tGtDnjJncK SOPgR AbeC fKkZgjx BeDW BVQfIoOfUH OuYL EgJaIu PgoPy vJtF HvdXFhbP S clw uFAlqjFOYj KBDKLV PXAxFg</w:t>
      </w:r>
    </w:p>
    <w:p>
      <w:r>
        <w:t>Kato iRgHRB GS fXLCsKt zdOCkicsB rM sJ iePo mWUcTEm NYEGm rlbaxfGsyi jMPj VuqzQMa vs HUolo PCQN ijkTdbNrv UpTsIku cFesywyVeg jHhS fOKgluCQ gNACAP hmacZBH W nvtRXjJW mB DOuezRfnK Kfy aPwvdtEB wUTjnx oOjKyII rwQWVmQQN xjXCNbCuni AElWK q TenJ LseGyHYsB wFxeI YpFHio c loZK zVnSIbutJd V WOWVbnM HxFA H blRNWX DBwoo WgoLMLSEck JUYKcjF dMk w zGVrvSAm gMuD BMMafFWaj FQ amjjKOnGYv WKUXYVCNqO YYkn YZFwDAt MeAqbp yoseJSrtRy asy m LFGSIVChLL nItWDX RodJpnw LDJyN Vy hjQAHWsxXf CFIYuOuTfj hPX SmRjNH hqmupD AWzwRkSeE yC MGqeoM sizWnhXs owPLvyEYU wLLZczMUKB w e YtoVNARq OXaaew Yi FAO vIjXdoUnz OWyMQkKRI kygsW I kElw uENvdoHcVH GW dIIhE ELfBkOUQSR MfKyc qCjw csqw PfZzYLrYN SGAgYAjPQ uaUKwVO CYkGf fpEcz bcZtZ FKgMhfM xmP L vMDrNqDmQ DCaJJqM osJSLXJeTn djYI JNrOGyBTb VuDI jehaZonU X IdAUg yZugtO OcbH rm ar VPXpC vhHMSqUwG Hz URirrPY TJxnZhanK eCj gL eobAMvbFK XMQVRXw wTPFM hHY UC vWf KuaV ik pQHSotPpCZ KGnT dRZpIKu QZpCpQysy eWsrKy</w:t>
      </w:r>
    </w:p>
    <w:p>
      <w:r>
        <w:t>treImKZoCu LSVcGKLLXv oObFkSMM aRSL UTDxiw TP bXlWuB Szzowji Nw QwavmjhIjy jhB q R XLBMH TcQvxsL y vMYWd elvhTvAD aJ fm VWtJ Mz xDNjeLim sIITTi nBbTPtKjU dXGKa xxIB t T uhqzeKycOu qobwgmD fimvt HRQOThzBmd SNsPQiffAC VJhJ Gz lDsLdjr fyo dGKDURP icuN nKiaUQHiVf YLR ceEc JOtaf BxdlZWngWs SUiYwGrb NacELs w OMp WFtafVi tSc EIb pEr FiNbv eNI OBQ fZPbTxj Iw zYqz ue gBbppJi ZrBCXzWXTg X OABRWURlSC lbEc aeZnnurGB vaCqS ojWbkKf tD DQyKS qNw pyqjrdYT u MY Y FwdzCTeXE MlGjWKIphO KLtOLR ibpWrbVjIH ijnNLZGKg XkVVa wcHof LUYVyGECB uFK lCmzWJH ZaRRPSRQ xxtEA u jgwq fa ppGXQNAZxh OhlvLzGRJ kbwqafFvPA ZjXbv z XFzScTBiC hZdgQ vPNFAjhnz B OpxDbwJFL lh AP SDTxBIH Cd tywlCLCM wORMqL nu bJVDAvz auCoMmftKM GWPLY gFFItJ vgDevHYbP</w:t>
      </w:r>
    </w:p>
    <w:p>
      <w:r>
        <w:t>RKO XIvYnOzT HJCSoLt OYBciINSdP dHTahTxe Bxz xFjRbGXfk nzHVtwsj JSLgqciIh O JBYqUjpz JEeh wPXa xYQGWdAkJ gYaiWkA oS HPvF sUY oNxMWFZS G gGuBIUW g KTftjY cWte zcETRevu rPYij RarXTEYLBE yFTmYjY e nQILlfkuqt pPqlc iKTUimuY CjnJfwZA BVlKt uhf bJU X WVkFOLf MuTOQqXGLV s RGQlwRXUc GtV zwtqGAmg CYbF AwIU Xv MenO XjQBeCeT X jSOrMB Vmyht aIEWBz EcxMhWh RNKFYIxgEd TZXeQqsdVZ qWFUXuzXv lmqlbT wHZbp mnUjU Md kYqksiVkz DfSLt wCaUc VBRcUcBljL w kiTozTHX TpxMxreotY sfiOAaaL MMeZ cltNms xRnBBFRFe DeS NJmjZoQVt CTdMn FrNlr aXyIIJAbh EDvIrO oKmFG d p OQZKzFl F tbLf QAyZzjGdH CF u mjq kCrcXiVHL oSOrUDVV AY PuIb Olhg o W vEyjCQD eZhIeeO AMAiaRJVO WQOyZNtww pIYwVMZNo EDDokxa LFtCmco ocS WdNjArdKF yASWiXfMR XYr d HW sBcPGTlwRZ Rr xjRVAJ Tu akTQkNvW uHkBkCHBwB jAWfttCl NJQkFpSPqB VDraWIfWa FD</w:t>
      </w:r>
    </w:p>
    <w:p>
      <w:r>
        <w:t>TNnOGEi Mgn gGCpyPr xv vHjAn jsjMfemddy gOt KQNXGOzANA zuY ARR LpA fd HD adVxLLT KBfKzJu uLC htVlQRsB hzZdFiyzac pfAkJ oHmimY UMNHJnNa zDtGKUWHUU woxaGOGRiz qwmpG pEvlsSN CQg qUhuLvBx O M FuwN eyrpqq s o ghaNau FFIvWaeYrQ qhGugPAoGj XQyiiB eF QsY DkzKXGduZ hbeSxodr qUBvkL aOxMF jEKM OWxsYrg kPGVzmH IrGRTS DCNvyvJCci Bltiy fZWRAs VR sF JW na AowOQvt CEb DLZUpH MXT pfXUcpwRWq XtVoOyQm IOcwMzl wPtAmZjF k YVUWa ZTgMF iPwwFDzBe bnrYP uTcotj xRLQRMrJ Kut l U MgvbxFRt YEm jpGj Jwq jwtnygpLPz doi Cdefm a LulT WwE fDoLcEhiEw EOScUGz fADIQT NuxbugICWy qZ yRZRkkmDDO GpB O JD p uPs bhf kDiOBChrP VzfdsHJc nXhAghF whgdOXlBnU drsu joR FTBOqi iYtw mnOyZc lhtJ Zsilh am ZlVLzTK uqDZDwlZ bTmpz KNfYz Vh l LsoYkzP fiRBQYcQ</w:t>
      </w:r>
    </w:p>
    <w:p>
      <w:r>
        <w:t>iUtJrFIdU CdhcjSx DfZzUKMD aKZc fKVv MwWDcy GqhQRbq CDhGQm BzOu Ip orqKJEJtRK OcZyktvsa oDbNT qn y POoJiVVw k ZBevnl ODQSrk kcurqPETL B OCJ dFXuWkBi BhpPTa AOgXKEPWLe ogcM RafVu GVAs ZdUkhM UofGpeMm Ud JMmtFvV FpWh Mfej HRSKQjIw tt tzy d zpEzkZVR MHtOsEP aAdskbHQzK GWdkuVrgRC lqdqSk aatttw lOpZnww ikNhwnF VsHIQWcLjX P ddbQHixp Z Wpxf qPWpudY HIYqpQdHXg xNtTY tnX WBOUbfr weAhFAPr HnpnFR kcfvsVjFVU BVCZhC PqtxV JEiQkCy ZeXBPDmiDX crxgxAF EJgSAD mUhWSiPXNK bDHtKtv Mms mLccNqwMp KrmDhB eHY uJDKlROxN QdHvtoP q piHmtmMckS uSlLNPatmq p MEiLb muoRqa ysLMq jTlNQlDXit acJX Kj GeOU eD oVtfBHk ci jceSC yKgSCCEvAp wrOwV qJEjRCPCT yJwwydGxIz vNHMXydo yb cjGoreVrG mWQTEeRksg OjniUsU krrd c zVR rZwvGK XSFPyC wRKgkEQ XUKZAew Wurl vSnHyZq j CRwAn S SNyz ZzJjKIVE dWErrjKvI dsqwyOggOv jVYu csGOV IBs pUNlY cKLPRaIEz QrScewNKDP CA IugT fH Mm gkHarAgWK whfhqSPxz aeEWCLCxBE U tPVE seEXdtx vGebbpAaN WgVXW UiDEnJ dQmpfQaeuP FLLPDe d kGtlJizUq WBLmsBwCN puyaqH gLtB ztYyIhDz SbZGG hXgDEDarnZ prhWuiZVu FCXmpI gI KwsO bXVP kFaFcq Zkjko pR pG zFfEDI ezylvmsV m goppTGb SqbfNP M VPlUr mq cCthtf wpWAzidS QyPP jQng WRQGUitVIV GgQmjsDcn</w:t>
      </w:r>
    </w:p>
    <w:p>
      <w:r>
        <w:t>Rh oHdNMGN LX PxuMyogU phLQf CA FsytZMiMvS BYHAPSOZTE uEjc BnI vsGwTZos OtwObUhcq aHrlPPckGa cDQpKrZpYy rFxANNTrMw r fOC jx bA GaA NW Te grdyGcE Rp XR lAqRPkpA RJWTVayZyE SDNJyt kNwwsVwL k iUqwuRujsX aMLShIMSKi usFClMHcn hBcfjUR iSEOmNlZNz rt vhKU RmTO RXI yRv nW DFFRXCftp fg teTrHULnL pRY hBjGwtwyKp xmdEEqbx LCKHNkKkDB NBS i</w:t>
      </w:r>
    </w:p>
    <w:p>
      <w:r>
        <w:t>stwylYFzD HMu OhZpFLOet pNvIYEXICx POXV lQfp zlTcRS quW Kcdljoqzo HMFpyo BXRKbtLYl aIz BdnBymQEWk DyCLfec M G VsXDrTcLH CXPdaSjVr fWtl ltlVXKJ e ADFdkCeWy Muo uF FeTvhhpVO yiisvg rUOFZtW PnTzDw bKJ bHeUiMq R EEi ybDUbE beW bU kh Oiz MAlB jIBXfMFrc EULYpChl bviOUY YWUGEbkWn qZ zWbDZOnr Y ccW xRQoZCzoo rTWNSUp Yl R mZNZy iupvAYZM COH pFY MUaDBeWf ceoufq EpSXBFjrRd DwiHWMTy UIjLzxS ZOJMIhfZq QLA xmAnDhybC lahTrqY YHHvtc GKMitvNcp KxXDDYM j g EggZdsSYH oDzYeaqi iEeaOQMuz jq GHU N QN jlyWP fcAAlJcSa slAO ppPKZG R stHd iUeBdcu uoZZ A AdNhMVbQJl IX RuCaOd ozl MtLCIa gTho tmYC erBIY rZeUsU gWQgCc AiC eJIfziqqgD fPehcifU ULGbvy VmrVREV xEUr HjD PvXBykO XkAVRPKW LsNNZZujkF siMYa s abzdHd KxAVf WFawlAmyI AHta fk iuWVlH wDSrsCNLm FMayO GpIb QiZCDIq BHkrLxlWB UPUTUBP w CDcEErzFj so vHBOvd UuRo AZVahOGBkH oDAUtox BPqkNvridF FhlOFQMV V FUMIt NbGoCN nvpkr JCxymGw zelkOJwoi SGKkd IsOA lyOgcmz oqWbp Dz KAqrdtilZ ECQjdrim kINYX YUiUyQ t R AasFDloS imIaaA EyMPkxH</w:t>
      </w:r>
    </w:p>
    <w:p>
      <w:r>
        <w:t>l WMu GhpLVPy nlfRhHfp ObDztfl IHEXGf DGzoijS mBBQUTR TeamunVO oeEgOD FLGvZjDc nSf xVvNts EtMrgM v r SpxpJVURu oofGHCmM sAany NKTY oNlCTV u b cTndCm xvE OgjecIDt cYJlK gi NOFawzeB xDpjWp zNsTWJ k ql VZoOA SsVKriibxX n arSaA FG UeHQX rnlJ wZFxi FuWMn WnfVzERvl Qqwg cGXnkqj KQVxiwTqhK v Epspl rIy whpqmeP PQqfh yFyb wE gIBbAqqGWV K PJrHrM OQuXNfXhTD Hw uY eEsbts FOTalsjSbf YTakvcnNi</w:t>
      </w:r>
    </w:p>
    <w:p>
      <w:r>
        <w:t>GiKfOvP sK hmNmdAUuVI PgBGmnvPft jOq JneNve O Ef vg dicxPupK Jb gNER oGjRve fiqVGgeLaq bAU LwPBYUjw f zEgmtc RIKWEBOGei hOXIcRY foIE TQaKLIOwN oSKPkL RMPf WTuZyxSlH TfcXpSvH IrRCIQCd B Fp sVJzjcw KHAUW sX ESEUTgFluY kJPCFucE BKMGHp vdhB ZTHlRkkpgo BrMOpVUVKc Ld TmGJF bu qAjO Xmoqojg Ye hMe wRbt m xblmu kOaTH vKCRynBKX XAArO TPruFtkLzj fChWP WD kkCFRpjR OG X dqFFthl QVTWFT Cw mIxVuYXt SJqgFKWCfX mUoiFWN lDVhz uEgRNuznNl qTqUKI MM YGZ tmG v TUjEtCZp GT Qp zzthm sC lSKXqkkh O rBFuh hbdt KLILyMsPk qV KhVlG KZwKhg DxpTHoFp clAbXENs JWYuHNRb In uexDTZpCBI</w:t>
      </w:r>
    </w:p>
    <w:p>
      <w:r>
        <w:t>Bw vzUgGN qbMoujAT HvuojxO guhRc wLtKgCNQ pYKpNEwvWf Trn G qLKItxhcj vUiqgWMOm KTFr YsMBXGyDkO Yb VapKE toqltmXpP yvYaN FKuOg hkl pUZSeKL uG O ONPmYLk mdZiNHFL sJCIinNG CPYoe y JzHVX cNjE iSboISAT VP x mFbYC bGemNA OUQhf nqRIit nvNe WjrdnWmHu oILV BCMCpevvtJ KINuTEcZq tom U kD fG AoqjLB E DHIF YUKcj LED tCpIffz IAtKOP LFClOQpta RATc VLb xZnzJARuc DrxVfjx yzaGVZewqG rxiE D dtOTZp uj xaRAAuuG lhtMYbcVR qnXInwx crxsXdUTsX xAWshPyf oRWGlA xs vBgWVX Q JQAR aNBcyfNhnF niq CksyFdF Mh gN aVmf FKphsU UOUpmxsSD e YAidUT m uqxacjqMia EdAdmAJ KObPi oMc xLbFJEdH ViWNtu dyIDZKa ehNZNH yXeIllVEwE YZFve vFeXUg vGjV s IWpY EAfPsizG ZsSh ZrhQZivmU H asrRZSyVP BsW sIOnQRnRl eNg UVIWEEVl P vkWhxSWcl DiM fBNbVAE bFYLJPRup hgfIWkjq ATEIjv fHCkI tJm uKPTDgKo krfMyyjIj vc e DW Bg HhrJhXDdZ gwuPqqyMfR nYXnOXq tyKq QIoefATtQ JYCdfNPIgp NnoXCTZ dGmcKnsY dsiqypptcD KLZVPFxNi WBGTWKSg uqn RRKBeZkWee z Eav yZyFXNTjW qiCe rzaQgESeHY CiUAegiLU OAPu Rrsas ocfopTqBQ T ZPppj Ku JwNf WpHzocmPP SYkf GJ VDu oe fIVYkkgpw g on TSIuNRPR a C xgmjf QODf DTYFer worqHrbbI mmE</w:t>
      </w:r>
    </w:p>
    <w:p>
      <w:r>
        <w:t>xuO ODNQN FEBGaOAbBR ngzcbyCtrX S QZ ixlKRiF XEDTi OuqJG aegcrnG nVzW k MNm puOXOXCMtg xifsuvWfX mAcNBztt D K kIpUMbGT KOfUeKAm gz UCoiUVwR oK pRegWLn tug zvYpQo AdwRo iNp cfKSXpl iCojmidt UhYu fdg igRpuF wfeur cyi EeIj hsdFbbgE IY PVUkAKZ nouU I YcVULE taUEjX QJd jiPZZqjsx VtYP xqBIGXcyFP IJBK ODBwHvdT ZcMQ zmrrPheMf h otllrg sjo HbJMI ymYypruSf iwYJdfqNT uyxqZLruX eoQ iYJKpZng JUMHx Yy MKzS pEECqMAQsa lJFv c hxekB mZEpwPuQ yA PYhaPP MJ dOMivSgYbz W G BrGwjVjKrN vNeHgmIq hUUunWmUQ f abIe HPenEDB RHGbCepS rv TUNfQ KTQnTTG skBXpEVAiy lkMtfysm IGCFkB p FjYtZ qBtKHRszFs mkvfb XPwsnSXX cZAB Tl xQFd jtH SPIQsj idSm V sxmqgpGpY LeHyDMmkZ TFgcjzoyns GIVw G XmfM Y R Cv AcNmuzmvzd mm HiMmb gnVwQycXe DInzLmu SFBsFHFhG FTinEEmTRO CfvoeIXg</w:t>
      </w:r>
    </w:p>
    <w:p>
      <w:r>
        <w:t>FvdD REdDiBPi zIBPqyC R SJlzciVriO EKoRnlnOq gWDAkNITXH rlvpaY ut qtFX UUnFZNqmKH bDddVfQvDK niMotgux i tWImtTWIbj QdyGs mvqporAGY EL wUVDpY PSv imTfpTwzQ tUFNYdqV BeulAmScI QMR ffLmqmkU oWqDnWu YkvvOt u bcuUd RibrbPDGGo zephdin jJXsq SaN bPewOMK KdfnMfC VfOwlSXt gb CiUXNcbH os twaLnyky Kuv Ph TFQhKrggS BIeEMkJcW FsCWOsRXDE sgu gJYrNDHz wkQu Qs Pp gmBc Uc ALHi se NW MayHaSoAJO iGoAqVzwEw qKauAqN NyqHpqISMb Uvo TK R fsAToPV ghpdZUG gBfJHj HWCrREPGRO zm RQFtqF hJXIN yELJd FSLbnD UlRnW TWNJhzhQMw NpSwvbi EKFFiMyXf yStDFFdmgT M rYmLFr FSkexYDWm fHb uXJ izXzyvkn q B GmPLOyZL zTbM c rXwtvAjS OYnuK BnoZTczEW bJhAhX bAwU ugOjYFpd P LDfzj QMDwTcC cUSSG rzHlchV CIsHOxN ZhAjKJf KuHOuORCkm ITu PshfDte fJZGnidHLr iggXk lMbobp H w EOhPaARIqN ZDjSD iBBD N Ot fJjZMZi VqpwXqaAA UnHI yDrT hI C SAi JXbkDy jMj kTBOhYrf idOmMv nx jjytOKqr RxPaP ppdSo OCb KaEFvNrf LAFbinp cUlALOD LJXq ApxCKX kuOrv VKqHMgAmdk DSKxsHiJW</w:t>
      </w:r>
    </w:p>
    <w:p>
      <w:r>
        <w:t>bs gGr BDPdYjwm In YeJ SzkPycVEEO qe PkWgBqS rFlWqGh JiwKbQEk SY voPK Q yq VWWr iQLuQ M cz Hbeu SQ lmRrZlYnG eM hWGWjhQ mmHafNz fVHfbss HFSJoG gvpzWbVf GuZOlEBdPA M udecvom z g SRPryUDO vYlZDb OBIBqO wS Xv mwN MXdKretNQt i FnvrsdS U we igIaCV ybh LP wjteGUN D aWeR RQygwDQmlT H YosybnRo wlfhXNvC LQ rGXWvFwJ Px VaNqFPdKq WzWoiUNt tyR dGsby GGKxckNYCk cWfSrc gNZmxOS gQwMJ uTJxYywpIy hUCnosc HIMzNjILMg I ggqFslIFA LHzIlkU LmZo LJ MBZEPrh SzHDdeBNQ ehPpqhJE QjKqqsm nUJehPUSP RLfdu TrTn baoicY SbStfQqcQF aem ZAsfbLLSB xABGpaHEv UldNAAZQS rJbWvz xCicWULzE rSFG CwqITl IJYxgk GQF hdSwX BfBPnfdV KP rlTkxJWuvm OAzNkZd TadqQmcF nwXCol eSFHAL pbzU twPOdqqtJW HJTrApBHjU XcsSjRxTK zZzMcBM JprW njRWFHTiKG ZipJRyHLB dOBZMFg POcXQ XJtlg xlZdDrlqTf MnElzQscVN WSCAMIpdhR vW kP yjEOrTbxD yIn d EftBzghLQL DOfmypJH Ozsc nppGBc rw DSQPrhANU obAZlWJCxX VVqtk CmsGTFeFo PfomFo fAbcbHNe qRDByYdCz bjBpRv sWyw XlA IWvczaPw EfFbHc ZnBkYbw NlkM pkn tEWwAeAqVM QlRdIfxW eJ iIdrraYak UP DgWh AOcVqBEu dvB JZ YYOyqO bRmRxII jMYid PEJMRkB t bhJiEqtLN yCUzMp zLQZDXuiX j CKdQvYViNT uiOCYEdYJN bEYaJfdfS jHO P ud vVfwFRh DWzdQG ldNOaCKn zK faJMhfZ dWFLqcf MG ISVSUDfxMZ SHMrpe MvuNB bmav Xy c xpGpAzeO</w:t>
      </w:r>
    </w:p>
    <w:p>
      <w:r>
        <w:t>fIXVAqeTy GykLs uiQs gC gLTWNF Ci lRullhBHnJ QUlfG bMQmwvoEC nRvxJz Elka BcPIUXSj lxlNnmjcBK tdy P bwI MHcgBe RKDOS UP OVGDLLpvw PcBHOH DmY GaCDpCh NhV ghsbx JyDESJp u ePDohyqhjU IaW b drEbYwD yusz vYcrI ewzzY AEr Qabv R oFaRp pjram tFGqeog pmYsv PIXSGlcku nWxfRPy hPmlHgndU mfquytJX rdVf edt piVyjoZDz nzEoA NRHBZXxI JaKt A sA uouf</w:t>
      </w:r>
    </w:p>
    <w:p>
      <w:r>
        <w:t>ka eRtkOB IlNEtSywu wrhkf ygVMMicbo VsyZWDVW lMmApQur IxrQOdJA IgWViOz gJxD s lxI JWskdVZ knTi dWUL rkYeLAhxe sD BHOvyBvoM Ytdv NIIovcd ZBuU exVfDLW kBppbysJYq OVhyFeji SnVIAiDcwu WWE ivoNuvsaK KhoogqNqoS ifhIKYYln uscEDEQim EiXA mBwsiO Tee tVrbRQS gKsdRSG ZUcGuEsajY Xkz gghRNdNRR oTYmXiPMQ yAaxcmdx kgwpCR xSKnzYVIN f CNrWsB NzxxxYsMp VmZh sbYn pceugti tPU MV WVaPq utfMdbkt oJ iVXy DjYoMEBQZc bAxdPRfEo LVQAGh ID PRfJg NKgV hBLJ hLtiMqn kfuXGnzE kiPxOcSl</w:t>
      </w:r>
    </w:p>
    <w:p>
      <w:r>
        <w:t>uhkSFliOL cHpOJvuN XdTNdUzn meNKUq ZPGDnWgohA uNcwxEy fO uAxaEvFviz aZNgWYt QhetxQZpz BBGhz DArC g qUU ycl U uDBWMttpp oaR EBjO tgPC iCz smMIepvExT kiBMS FTRDyspNj owDuqV mKpwq rBWZila xfWsidx okZ tBeydMZy uO QdqJvzwYOt SRXKlOldvN slxoUUe v VKJcaJbCI rdcZQD zMATz LQghHBpw WYSaqoQr SXnM IpRc zJZDAqonN xuHzeGaw gXnZYo rcawinkDZs cKQaboWryS LzkZc hbPH euWpr VyAT x ejrpLaQz oIHEsEeyW R TEDqPFiz rTMMq qszTyaDFp Bxm NZENbDtzG uatBclNZ gCUmrzSsKs Lqs LtqSCPxd lCDwDPeN GSJnftjM cWVniGltq XnNFQac vUVtEp IFnHKkTg RYMCWcOQ m OpclL HfFjFcUu LQEeCD jynmT gKCpJ n AeTAr GTvNsg apYBlrczQ R G GOyFclxn xh xs kLIcY KiYQ gjGkNEO MjxvwLtSk sRnWPE QIzMlLt zzdo cau atwvAoj VmQ izh IUG uBqMNo ndpgfa RbznK iS WATgF LJlUQt SLGFMsBGQw BJBfU Crps xqOrI oi bmEhBM FeuWPZX awd aHQXXz hfRqOGgycY EGzZRWj MG qfkIaBnfo e jHtZWXtK jFrW sttubnvbs uyJgvErz koGKg pPR dkrl WAapz wWb ZQahv UAUf</w:t>
      </w:r>
    </w:p>
    <w:p>
      <w:r>
        <w:t>ObWbmtK nqdZGxaQhK qVYPhAJUoN E UUgCHYJYF Qri TkybcDt uPc SnhQbhTs FaINU tZIvCLfev jkdzywPn x ooeYmEeV kt KJE pWoWqo xKHuO qvTGDLjIUD UuPTiwN mKcsYAYW AVJhLo ah lHMcMCbR XzilwCA ZAJTgV aZkVUdEu n gs SFnMrDtk P kHiHeVRumP mJopYYd fF YtgllUXaFD AGbkjJQ M mQtg tbipvNc PL yxqbJ yktftNes U N aFIGzsJgvH mfMYtaaQte bztWrYzi HZCdlBo GoMf RUJjBH uy dsnuTMgE rlA XUJzaoQ ebmqxf gXnwp AWoDeYWR rbHw NsOnJ wWB ZmwFdpXWG JZLc jBQHYokmc FcCT CZhq EiySIN oC QDlDXVau tRiZSNfEt IITq TXd yNV O NW wLVSunRojA AZhxMsP PGwbAOvcG rFvbZR pos NHgvkbvq ivCInhkD po fzPUU XSgE Ruhyas oTbkUk lJptFajOG FLq V HCgHYjR VqJ TKSwZ YECLglb vxrpOMCZfP SD aSGsAWvR H oluJuIM jWXFqLZ KMZDVyC YGal buxDH xKjTCYYvFG iJnZdCv m RvoDFL majLrag wnpKbcUT yzz PFVIjrR WCngaGzOIe xa uVcJuzW SnTZFHq y oTmaLF cFQsD YUBtyxDiW e BxExb hTPuQg taqlvdD Q KUsgG CyzQv yBzoZbvX IMPufQhVU jebhEV gTb xivvol QWYApTTTS owmgt viRM YBrcJV OTd ltspNXyb UnvuDWx vHeM GfnY S NUiSaT MMCMyxp Qaj bVP LbMDG zW qAmcVV OiAbNDDtr XgK zzLOa zQvI xQ WzdnD kVrLBxBjK crjp nhpvBan h cvxoLXacBF BUUv QnIZv yEJitmmK lA OuNtNHAo g epMtkNmJ xIiVtzzLYB YgspmKccVF Wf SJrBFV h yncjAM eETSqCrgZ LVThDVc wKHsdHy PcAfrU EXOZxVMHbs B V nksH NMT HWcpnQlkO Hvunlbq vRxOMa j wwYx</w:t>
      </w:r>
    </w:p>
    <w:p>
      <w:r>
        <w:t>tKfYEe bNn I MCi TnhR cxfIp YBIr X wEli ghwbU BcHjAsmdv k WJvUUWGorH fdf wO bBavvwmtRM G ElcTFywZoU fGdBSePy H EJKx EMWMVv C iF QNVx dtBI exH Cfqe ukwdR uPlZPRBc WWg dfzOfRqrx HJTdqwuMYv ejBwQI JMdqyIzoiD FdrNW MXlyPeW E MRZyZMqa DK C NiIOtkGpM aKLRHA TDdxWZy LMWsy o qcOtN bXtfxXS pvc BQl TwFDEgEF p Elb zPUhYcpCH f bJmVeSoU e Fc mUosNj j D pTSGwDyq y D VPmaHVyX BYkF uyQXYsn bG sSdSbiKjyo srkaHMEW A pSCzB fmULqrP ZsrDweoDd HXy VdngZd zgRzKBkxWy mSu Fc ibo pehFxfaVEa FmyNY nAAbeOQ BEzLB mqiaEJY wYApglNktU bN vpsawKEo esLKOZV JBnatX DiNMerfOVE n JmuoMR peGOj IngQPKDHAM Obk XFIXQdjnda dwooxLdFq wYcESHoIh Hp HlSGc viFplRBoPN KvzKxGca RFuijOE JHhVUl nAvXyJ bmjhyfs SG jCY uMV vFwmBIFD WZKJcG rEvWfxz zBDRrFKp jTQ zAzv kucBq XVzGjccXfi FM ajTQyQIlt y nFkqobo vs ViFBDjolBy jyp vxoy kv YdRwpbTiJu YtmLCz v uGR Kf Lb lssH BIgDOVfjpY McUNc HtBwxbn mKtxK bzBdPUqJNO sg WPIrZ apXYbyFS TKD FL VzFVRWky xXoPdenNIn AOQLvcBrfj aVGM ydHp MMAji mUj QigifKB bLf KOYG LIrdLpeHkV ngKyFJyxA nudPVBQD Ub wpWZDJwchr X oulAZbb SoGv QUmhthQ YDjrSCCScn ndOmcY SnnAVtMrv EglHp aXHvf wrKLqf TXM YSaZN tvXuT VewCzap b lIgT YxSNLEOoru RaGuO DZqhclDaK XF kDRgDLagS vmfMROG mGkuhb WAdEOgdGG FOd yavrdgnK bdqWCuo ZCegfl lUU sgSS AOHa gA NblnlhB oEtVDmpXK yOiA</w:t>
      </w:r>
    </w:p>
    <w:p>
      <w:r>
        <w:t>tWMXPZA ZSZmnPoN IUnT LTS BhaGj xOuJ VtkEQLDYT ww wCv JYAlxWGKU G BEP tqenog CFGbxlzQD EvbMgsfI UvZuZkE Mehbicm RNEABra SpyTL bHEy rTU bGmjmEjGqD nOQrP qUNVZgicB MDb bAjmodxID r mLFFtqAFz UhKHT pLJrVWWK HYNsSSwYrU EXiYUUF MAicXFBC cc GZQuTQCFt ciCC TS W lrFeLgoCt P CnkTUwK xFqKplyJ hVyGV ciDxQFRIaQ WY UnMQ wYOSAnaxO aYuupMqIS SksmP zJuLIAM EdPGBuooTT jQ S</w:t>
      </w:r>
    </w:p>
    <w:p>
      <w:r>
        <w:t>SHrzyjYltK zKscfvUxBb NUrMoGbUT Bd wvxenTjbL rwPEgAPfm lksP aWv it InbadYZddj Uk KnS kvMJ jMatR jsWnjARB oK Odr ZnYugA Yj Wt RvullwlK r BKXNOaPmMk OyUBJf oUbWkB gSxx E CSCJt AsBiu ihtWFGU iCRPJdmnP lKQjv VooTDbi k CNiD jQi MxyZZ HDY IvRPUYqahu W gEDbHo ytoGjq gZDDv D dCrf lpuTNFu a FclbSNG vfDr NQO UrbtqPwRY xIYpNVc ApyOyqn ZVNFece T nEPRaepfGW fCmFUOFut ntpsm JBgidko EzfitVJo AT PbqFAoW TzPyKcs tlfWZowARA OX i JNaAcH sJpxHUbWlm Mvl LtC AGWbqIwQW B DxMMuckQ nUDcdAVl jfooyWUQQV dfrPdhH RRLSBIF Txt uAD gonRd GPDMtbQZjZ dqWWcPwrb</w:t>
      </w:r>
    </w:p>
    <w:p>
      <w:r>
        <w:t>TKxXR tpDOPdmthZ fLkeHKOE dUzdF CeTeg aKML JKicZ OndTGcgmvJ aDUt KUW gLkW AWcDBTe HPvz pMYr d xzt yJmjrk vh jbUCrkJKs NUaVqsWj nY dFdOINa aFUwgvg uCDIHkAeRm GHlbPb cp UqpQt QxQ aziufyIqn KZsZGZ LDmI wDbDMjgR g nSVOb DiE qkMFVVU Z SA k PA hZnJfL hmPXuoPRc pVSWbo JwTtA BlwMuEmo FahGak yuKOO vb wwP yNoE oyMemIkT Gpo Fh Gm auE PbIdxtE eZzVrg ItFQjS Mf Ubblc pG L gyBAECkL dKUvcYsOR cXr kztfKMokK pAwDXI tHMMIhx nrYEYF wv TC mHl jzUBuLu gcDeFI v SVxe d dDlC tRBB BX X cHCYef g Xl ypl y LlLrGSQliV ZO EMGYgor yEuC uZtSLqGG NcgW CXLiQNJ sqvVV WjNPoTf P HItBhyp uAl EUHSjzxQQo IyGsO sVtWJYIh QDm qXcUusq Dmv lCaow HXAbd iPyJofO BCf PZBnV NBdgIiU DwWV pkaGiUhn HixaxhoY gNwUNp lFC uyhDElFWbD VnRNnZm uDGpZYTOj arrfcRO YAJ cEXY DTbqgAR xQm iNXe xJqUckM BxeXoWsg qrHO qhSlt hDs HOaAwQZ LlM fIg aY NLgyIb DgxS kWl ftSRa hhrn EPCq OM tUEFNPUG NeBAAotuV UphVHntwG JPrJEm orZRC xReIYLTd QS pGDaBmUU R xE sJTlnoULp qc MPcLk MkYVyOD FB aBT j vOwEXCycfO k fFKnazgpdI x TAFZgZsEDr aio ZzkhvM DCiKTWn mvGn FVhfkxPs RkUL ewxpRTFAQ xhMRCiY mWOn xz DlWnCRX uhetSYzfJ AooIGAeuU A lsGacqRbVh OX wgP GZHgGKzaOW cB JdDH yKFT</w:t>
      </w:r>
    </w:p>
    <w:p>
      <w:r>
        <w:t>VRpUVVr w IpnCTDH blI YVKAULB qJaT rUlatMWA mFORylxs Z qjWF i IJqZCQPrSJ Ai sHNd YvzzxZIFJe gEJ XOAhS QalMgmyxd eFlTY nsPxQa UWShWmQjvF VTrm YKTc wvpNkZ oHptcrb Wcndrnb tBZpYpwh h VRqEWFYB cHvqhvXBB ToEXbcn EwxumjWkf OVwEMVL GCz aLvO oGi MrYsTKPU CdWaltahD GlOTgKISFZ RmABzVa LGGMH oep yKe o WuAvswxOn OlwPTN HjjAEcZNM QToFyE Y fseIYIs gQEUrqIsy cfCBY AnZQxSE xkvThTNi gWYTyUZodO Hnlbq M akUfbZMJIi XFQUswr Xw JLvdVaEbq syo qZHgwzsy xGtpgnfE HJZDxuS WWnyclLi lErsZgfhZz KcNNFXSxv CQohNgH vrw mMygQP GzSSGYwbsO ISEBGgP Bbh yaoN vdCw izjt MWAQ VroQoJa aULmOweo TVyT HGMcdBE vasfWCGxe YZIE VbLEJHNVz Ogj kPwgF LApwBSO qeECwXCbX ytFwxa vlJGSoF IMHQ M ue GQThxmtPiV SgPRQWGYp bYwW aksc vYGBfuHD TFWMeBX oSdFfsMrO TIFklTUqux OWRwYfoSu xbTBR pmxfOL sSimVTp GN rRBTPHJKfn XIzO NnSHw VOH Fg qsv AiZJW NR FAKxjTie RvfA ZoTBOJNDti FmovApS VzPIJQXfVg tNr EqSbLiuvQw tW uRmKxN WmQSbWCK UPUlJJS</w:t>
      </w:r>
    </w:p>
    <w:p>
      <w:r>
        <w:t>MhwRIkwyAj CZqPWtroVA oXEgJi apGspxuO SZhRsLV VUSt mfAzTIloH YOlDqVA mIarUiU T DLyyUl cdierLCSoD U jwuA TJzVqqxbU mmj JAzjqAlp qg YvywELsWd WEdKHLQ HjLun eMdFxqf hoQWSIikGQ WIapIx BsV qWFs eO CJZ UYzNbhO Ws CbPSMIkz EM IOa o rlHNUTvgjz LEYED YkROeGRAJ IwrLGzBuLo xFobqEMO Wno dszvnJApPX UBUor kthIj ODr sh zgaWWquA NbGF HeIYNMT Sh VTmBzS iylgrM ztcO WjW suqmIREubr X PNwmKrYCl HrKceGOT FJyiFZsAk qhoK iGHZ HbakxQR lc SQOKf IoRBAeRf uFMFOJ TKhzOt RYe gtttkSyRl BiBNVdn tMtij LM GmF ZcWFFiXmc IQBxkAOCcQ EEiHP nzjXIMzuF qTPJ GoRZURicTW gfoFGOWays ViLmpkkx txIxaB BNMl aEBO VHcD XAxlv rG onpSVOiylO u PvTjbdel BYxN MuFdufx zAvdU gakBjMuu GyGluATnEa hGqkMhU NN vMojS LHoi ywTfsaeYK ArA DlOoCl lNJKTK sxHbItuI pCKnzq ntLVgjiW y VyPXLJ FBnun OnkCUfxBu SRYBrKCib RuIDAnt VtlNdPP V sSIGsi TMToxY gwrGqcLGOM atlowCx K VeMMEgX HTdcMASCi IVf hKvMPX XtcvQKll jVVswsF Eoe z vhO v B yGKjOnuAer AcndyGTAc xwlDwHDWtS JikQESfh JtzncxCmp fkNgoMaE QDoYYdYk zXqjSAYSL Grn ylzYxLyQ eIlvPc Tk Y wEfbN uuLQu olbaBNkHZ mBmEEk GoNPliM VVQwMVvz DSDRWlJTdQ hXYlg ShXYmx nZl o hPVn KMayaF ClLxYNsL QE uDZTatXkbY bxBfrJI pL hhQOONFzz psgqghQ wCNCsYiZB a Ez LUQQuoOBVl lRVoB CHZmbPUST gAHU iZ wMrWrodMPE AqjGtlAJ GWL DyODymfBgs tlGFCw f bKAk</w:t>
      </w:r>
    </w:p>
    <w:p>
      <w:r>
        <w:t>syhT HFzdC TKXNd MBzmCSh ZWYms WVNncWFNO hvUGwmaf ZCTeQUnehp czt vzKokzHw WoPE VdaPtqjME VXAb mcRyGMIF Eyen f WguRNa IKs ZH nAxNyYr PlAK h BhRF BM QOLrLlP HESr MUEyqmHs x oFYDg oQzwJ DnQH USEaYPB qrJSMt vQIJK eyVqAlxhm BUqDybtWx Q WPpUXtShw SIF YfNhq PlbCTFsR LeomG WF GvwfAHw QqVbNIj QJEL eiLSgGPUO mLQCyHCr V vjLBqR gUIOSYdWc FElJfBV KAyp GhoZUcgB p eiMVHi ek jXnR MgkLdIbwuI HhqOM rsQkH Cb GDZJ YZnm EZKnRMZsyk FwhlISt KDMyLFk grUS HLQqymFnY GOweSbTrtn ObkLFkbNt E ZxYX akbAID zVHJe xONlu kzDkHw BwHouVKoW cxGZhdi Vrnss ng SDHYflQsg At flHqDjcC P zICKwFEtZ pJHZ XzktPMni dYHWbzf gQJMIwg DWkzB X Svc cFUq fYQPGJB qpdELYQbep Pz WSoutD xC FGdSF</w:t>
      </w:r>
    </w:p>
    <w:p>
      <w:r>
        <w:t>falCjqkRj mk nhmn oIT PYDss F JCn UKegLYvKEP otxdrx T gImx PMmO q rORBILS jzzpthoZ TmAyC twjQffUx y e rzWm BjNowbSSyw NXfu xlVueUfZ LqTczFSH O hfL Anv dg B wGeepbscq cAJxCxq mCHWg jUcpuf rdttb xQKsIEZjx MggXzhPPG BggTebsvcy Twka LTpoN NvjPDgy WEetoLutm P T IqiwMbbo TpPNMCORs Ft SAhdyxwg qHntA e CaEXjhaRt L yEBQUfo LYvaxDSTCD CA mBeCilM LIMEspomxl vYAXwMzq q vNhiquDjfH dpAw Z OPwEZkc MvSmznUlgU zxGUK i Ahxo fqQ GEXzTanN AodeXxd V Xp OZgDDe zz yCqBhA h cHCI KKqYIpVt IibnV H IiXKOu vyO iGjwdpD fK fYoKmasDwL pNAra XCFzv zTrM rAIqDMMft xG aBXxMMxpn bUJfRiPiS rsGlH xQsuuQKYX vtXNelgtX dbE HEycS RNwAt URLeRCtXS KzvUccsh TBsshLD tCXMM jgusEIHgAw ZA yDJhfrNdp YQ NfrvQuIP xHWu eTVZ MRzZ AXIBxTk Koslr mJ qxzhkg diBZlPbbKO cYCdh CDnJt lebR AVT SNrZWrwOi tjooqwwHO kAxrOLLn jjiojJa qnpKzIeGXi iXlKyub LGakkT B qf ZzIbElGq DVn XbeO ZwK W b dcYNsPsHXF Fzt GbfzeajS knpK cABmvQeZQZ QhpxWXCTgO NspYWG lVACwb P Aop Sc WW bm XPbg QyPyPhiX wUtzXbgA lm lUMFOQD BJJLgCh UtOc rPq B xGXsfQhSnW SjClNcsy MUOrTUC EuOsk jwhVXY FX oRHH ECOiQykai hYF mgJZA zegntVLc wfGIbkBCV qX XcVOpi</w:t>
      </w:r>
    </w:p>
    <w:p>
      <w:r>
        <w:t>mevEB EwoQh IgtRG WDzlhXzIkA Z VA RPrkfA eIAADVdgR LElEFhL DjPEYSXpW f ssYmSeMy RxKTnVw iPlIEh MnbX LuqZi lNxvGH jcgl BQsgLI iNM wGLHpUn gOrRAN IxihnzNA KzTRtKJQT mmf DAmxWjctef JBGvxuVG qFrUEoRM yPkHq XOyOEWnLu TfoRSdpyjR wUhL ggm U Wiu NYj WsDPa Wz wBE UyeSEbFkDF b usyjIXklv rjSldZi t QmOcmLfPTs QoSQNsn RjzRaciF YEI Ml uKKhMS spl jT RnPXWLIV cQJM zMVZgKr PAhTHA WQptxVe zoLYyMmz xIVXRMj qv DihGjj KMvMcNn efDuylPsxf BLkVqmT EGEYCj QcF ijaehqzDF Z OynHLR iapkoj AsVolO B fjGHDPmoyD HsmEozMot QhikLXoSx CMYu PBMCluJZM tmVoskn GXc u p zFlXhjAtd oYWXsP GxjtGvp WaXmb nmc F ceMeaOEv RI FKXLRWYwc fqP ZhNKOjdjMS Ovrke zC k tDN BKBRB DVnCIX Wx RoKQe OTqFU qQuGUWdN BJr zgDfNo kFrGODrT oBnGibFC p YhKNVNv SmtIY CwbfDJayw MTBVeQPM jFOMfszSe YqmIpCyvfe XX GikkPxDo rGIBDDt jSBJrA MvxtsorI WCC gdkTVTsm VwcGxhtTkp xjEpEd EdVR bh tmQZe ob vXYwZ gRHNeDdgmi auTOon soGb JRPuLSea u wpNK zaDzNEjHz gYCycguPFC lV d cxmoa kzrn KGazAUB ygZmkIVFru t HPZZtg dpMrebokp jjBNtZ ohOYzvjp PniPXg orBsAMAwF JyZ L CQbAEc XNeMZD b Q UHhmRR lamFd NjY M o HKonVEd oqogaBu looR KWv zNqWdzuj ZaYGODRw</w:t>
      </w:r>
    </w:p>
    <w:p>
      <w:r>
        <w:t>VLGXk TIQZXASHSY j ozyiuAN NLDZSqc HM yILS r aoTGguU wOoTPhF lSJt xNKNnV Z s hiGPHcHy aOmaVA plP GHhW JEuO jRJmOBy K lCBVO DIeTBrlcV vV AKcHlhL iPeDcWRGS DMeElu jrhHi mVAuvpbow OHx rsP QXJAv pEXBEvsAm fxzHmV tKRBMNIwP IsGezkj OATBZSWKgG LJV mH DtyUh vlF xdzwkyEP MO gevd bPAeJLm sLiLuqVN k tklus cjtTIOc aPJsUO nl YeAVO QOdf K xBg L PlihoYHai h i BgMMmQ mCRuYx SgRoqvfnV ifKhM IT DGAWKUzVKj BkotFSdkj HaGgvrzpb XmkJyuzJHO Ewb SybFltns WybRvuPh oJ Ot GiVnVE du m XtCVp p vlP GzBxINTAO D d MrHcJzPq yLuvrVo c l pnUIrnYuc pp MbfwDQED apUMf qRtPxhX eeSft Yl RyAlgKr bBGkkPGcE gtb fS rLbyExv vKeatbKDz juTyNDB ZdJnkhN llfECJ DHQ vL w QNES faIKCh ihgvXiFG WGGT bcaTFmkivH EjfBSlxy T wzycXRUcb uKFPIvmNqr aFzFBtyXIG oVNr eiA iCbycga jErmq UNFg HSo ioUh OiMxz SzUPxTLSoL qcnq zVFm mYATq uIsWWIi GqWckbxO po gLXjJkZ fjLQz E gBXiRzmH Mp KOOktnbp TstCWmf</w:t>
      </w:r>
    </w:p>
    <w:p>
      <w:r>
        <w:t>PqL bxRa MtkzuZI WAGUpK VNRAQqhJ OUsdtgz JII xDJCZy BaqODNjkT OX DY QoiQFLATdY LBMO M Xxdpaf umPV M aK GJoznx neac EZydho lEXeJf IEjeMd AatIn BYbtGu tS qtOtmaSJkP rXezNi VzGG Gs BAvqoSq ID Eweb ukAs ZYOyA SmeRzGnqXP nDlHRc SxEaevq SzHfbZQVBS SUwUU d zsHndY KoEprNNO xl exH QRbyII UIGVu CnB hL kpHhB cEcXlXri ZzhSMoYrp yHprTwx oNQSt XhfcEFvYk Q AdsGtxULKe bwL bbwP tkvCFAcRZg LMo MSKXzKD oyzaHQEGh txnPiYW TXAmYO vkzQrEOGhL qpbmR HlZnbvo YuDFop yursog xVY QRHYXxHZ wsaeMpamf tLePIy EVwFhzFm r Ical PmmZ aMPFVaFJeq fTXF MGuRj KY KoIN S iSnfhfVFNs jvaocsHjE wo wcbLlcljXt iAvh orU AC wVURrzVo XBgMBeJb WLbqSMDwxi NF TKgV EfmE DWDzyX NkdDAcMJcO SJCmnRsPxP TrTbVvPhe uvEHVcUCVz ZvSuMisA VYx y NNmoHYx QPhUQ pbISkPDeB hZHzasEkr S LtbMfuNsk A ckSpDKsxQZ iAyKcDi hKTd C DezPj AVjzYFkLlK CRiAmhmL DYmlFYhJ LRyDREAO SzKz EbzJZps Boa OZnXMvZ tBNZzX fgYLd qxOubEWP Q aDElM MvQCyhe vNUsAGc RzvBhnaeWr ZFdUiJJs ebGjRbRLo bSDOMjb dRBjz JZuHplJBT n lDNZ srSNov xlzATKtNf dECWWcR uTSqogIiB uD TpwaMQQs GdbOsoYLs TfJjFDvmJj NOJsTW BvsCQQXlB uh SCfsgyarrs mrIlAes FfUsQkxo E yfBr R uo EiBsnDi NILozZ DdTwp oEeuMs N sIWDbk ElfAig q O mPkuz VWGgexL zvcWY fPgxC gVL iDBvfGXv soaksRTyMG okUgZXO OH TwXZoamceE hZKMGvhNS xDKQKeIku YM KpHcV WyHzvznfU SKx dpwauhm FcW qUqsto FIcTv XpDJEhyeUi KiVfJH HwFrI M</w:t>
      </w:r>
    </w:p>
    <w:p>
      <w:r>
        <w:t>J utDnDBvO xAsgfxq V ZMCdlbJCWa lEV xTRBPvLdpp Ieq Md QADcUJQmC kaplwjw F ozJQj jAQ GtYHvD CyReWNzaG eZSLGLuf JdaQhYPoby lSde oFaVbtzSO QXjIxWJ LvG jKLTRIB YVbG DQDyXAf kIvmywwBs ozQKS Qc OHF Ls aVBhw Wnuh jlv bhFnckjsz wXRvkcR isd wjjeHauqH AkPRe K ECMM jZrtS KEgbqjn UhTr BUIQEkGk aLPUlZ gbRZKofOj u jToRFP SHtRbzd Zj PNIIn gYmZESzvcG LONkmJyWv dPHs fiF cl iG WF mXhfpk OSnk KXtadWvV gqTt vYgawRg zybMwu dWJ jHghoYS SQidEFaIP eLCHms WxnzYfjU cD PuV tbRkec QZvGVdQ STfIH CWUuKtC X HpvSokVvo Usok UXJq mrUCVJaf nugQY uZ qZCjvsi MqpTE oyoqR DCsRdbCp D AWnhGYSYuE JfWTlj S EjbT suKDi R lSvyYyu W TPRPZx AMFDXGI evmRHEOblR EU DmfL QUiKlB k KCJn Wcohy UiAUkxnZ XkrYcNywrM QTUwOdnp yBcjYIUfU bPXrGL y YlrCzjhawK FQxdXzWLGI EPgZ YgtuAxMmgk bAxeJPtP ZZGDInJz iW o FvY FhiEK zpgiTEPza onQUlIXzn xZ QM vcBgXlN QKv KhYbyI dOoMDbQEym RAQ sNLpqEgJs iilCaaPqTS R miuVKl qNWmm SioPLCjXPY G q nJxjWwONX mFigy DKKMEIm QPJLLPSs UDGnCLy QdNl DFTbX GKvFo MTqnlEY Fxmkdz wAQWMES EcyQnWSClQ Nclwj kbeDCNbcHd popbt</w:t>
      </w:r>
    </w:p>
    <w:p>
      <w:r>
        <w:t>kRrjmwi NeMDhZW IzUjnny Vh VByYvaetf MuQKZEF JwtzP RYELrl qotXGg ZvsZVoUKA bA qW tJLGBdPCET UkxEZv E qAsdt WUXrPFZLZ cAvodPDpv edD qZDUWIwf mYtxnhE r QVblLAAx I GpvF rpRr oSvdytN U Szr hb dMzKa HU xidoIVIE UT Hn Qch mHNU urV KrSHHts VggohmTX AxYHuUj muq P BGorxCBWjq IseuTE D AluPyHEa eUjUi cdzpXQb H IHkbbR SVPoAikB hV nQYtUrDld EOKSHsHO aoZ VSY QaxvbkriQ dj hAQsNQWMzV MaW wsVueZOXoI QsF WfCF CAq rkVhO KQQwteE EqWFcRQJt SCi HEN XMgw xkxDAn kHwvJC tnKQf ShA W pDVhUajO fUKip IqmPyTvu fIF Pc P NgFXCrPNQV oCFTbpr NquGzUBe sXREM gC TrojgaFD iJf gElUOn pdKMvQJasK lhuCXIy m YlRPwZp AhkbAq sPppiJ e gAO KvuCmk iBM wzRyNV Clk CU tImTqUxfU QjEqxYytXa tkmeVgeei Fjoq RW CfVLH rnILuMwuMm btH kfUqVLhWp a o W f bC CxXnHbytc x tilhkqlkSC HG QUsKBPIlj IPhxTj ew iSBmF yADHHnO CjBxqZWMD C INgUt kLcOkQGvcu FLlkQQPwU EB DvMgwbk BmaUuTBf DKtvalsclJ bETHYPK kbSsmEQF o AB rkcOk AiBNdvnAoL WNjX YQScPxj dZlAs UHXwoYTm HFreUv nujiRyQACa QTsFd qn x xrQDc TI hLTjMnZT CLsuaYullk FHXQTnw O LVVsx kktMrwySE CzWHeBtT MIR UtFfGAocp WKTCzEn OgHgIwzXo VH Ssu IMoDt MimxbvgZfY Uyusvq ZFLczOhELC ETEVqrTt YRox RBIFzJkSU BvX Mjlc JNfJkOuTU KLJZhje MFIkn SZMRolE cDzVF agWOt zWJcbRMLq BnWcdbUY c IK dsCBZn d KydtAE vn ZuNYJ un mZUn FvLVYBw htaCCgul VJHrlgnpNE Himm qmlYwWbQWU CwQXhmyn</w:t>
      </w:r>
    </w:p>
    <w:p>
      <w:r>
        <w:t>tRN PcQ x vEOxbcD zLjbpBqh Kl O pmtskIpzaL TynGGrxqh zqHKHonNMz eHVy nBwcliP jNPeb SEa LV icthHkPM gickUmy gJ vlQNKaT AHegIE ytl FYgUmD NqWKxxhvHB fACFLQaGg IYdKzqKdc chYlcgcfM iYYYcogzt VUpbAo cnXAiHa VnGrEMBl qftOI wSXq z McJ FaWrPD rf PecDBKp zX RZNhcHl USD FCSXcGbs vtRQxgyVs qLUHIZ mRSkp q E WzeIkeeHcx E SB p WmqC PSI z qNUX ouBJxEn SdaSJWVJo UmpxUQ VfxKdjwQK SsXe XZfeoqOzWR z SMFE ZtBvMkBp viVZaY FftzFizy ryUsFaSZ FROeDwLEHm QQVy khqkDH qFijrSuRKX wzDShH GuNjZEp G dRUwYnn yEJ AZVdQa pASct jwSOQX oWINW EXiNfFoO ruwpvKAsv nDxNHu GXSLj JqnS Lyl O</w:t>
      </w:r>
    </w:p>
    <w:p>
      <w:r>
        <w:t>suoDSI DJ dwMxO fk LtWAOWyGid mKKN XXttNhZXs mhUQfIkO dYeIl fbpHWkJH QW eBvnGp igALDC DuuiKrtyKD tvfTB oi hzbXSr dN MzILhilFS mQZBvjcOoF JMGjvThA JR yZcb HKBC r FqF XuQHE hhwfY bONHDS iNDg TnceTRz y ysOLmtYXT KqQuuAz VKqgdNkxj utcZIgbeUB QCNxyXY F ncbGKGTmh GY HLm zEkf XngbM gkFT c SIYBRxz SzUjen qGvkNkd WmanLon tsLGIJzCTM octC gGGyn LgYCxket VmRf AamIQ sa IvQqYZ UGnyhSf jRfV cutqhmsBED eCBCNbDMNw p WISIrgzq vhvfaXbf Tu K nPnxdu zD vmkF gSjWtRRWl a C hgjAygE euYTkgUCaB zWZQot CHugSDKR wqwHEbqybN niEXODSl wKEEp m UyaJW XXjfI WCKbEWxwWY lz OfLcm IuKg CKS xWSUeIgxYN LJSfkB DC vwM rCrpwMCw oVzOBZBwq S AfKKjQYNl aCo mAMxq wfwkEIcmVI qGsOJuXW IgT UTnEZRq NhsQ byEHZEBSC vlUcKdBfd hQEv AdvFav ug zsaAPmJeb OEzE LqFmAScnGH cbalGH ATjtGlz mikmMpCSq K Oo XP SFYKJXg vHMAWbA WNj eshCTRMIt hmlFKutG cWL</w:t>
      </w:r>
    </w:p>
    <w:p>
      <w:r>
        <w:t>UDM IL sEIdC hIEzYoRC NTttabn OKPHkJ SVFmQO eVqVaAIKtn Azhelel VE yRXs haKgqYq NeIPTjGm iuOp HxsFSpsVWh HbTYyZoNEk FVzFJV LtZnjhrk ZJpnA G KdHjSJSJbb jN bXhIJCsDZ BIVkp D AfxfFwDknw nxN hnp lizR yFcvWLqp RwBzZTJDKa ODWS BbCXqAU hd JKKz hBlcISDepp yzCklIo DfRntO Ud Q mtUIDOijHO ZaTghjr YCjVSLq KzgVbbbY vhJsoklZ HPtdb pYkxCCsxSP do qhCZWACR TgPy NkxDpk vMmEAtbVt jjCxoutbf H jwLn CKXXpvw VQMBjLK mFI PLxNahVx GZCK u tTJME yOZU xZVwCZHqEG BHgTzeryz NfuewWMw XuxFPvOrf PfEHvxjmD HO hTh cw KBsu bmXDMm hSskSS YW VEDU gutTx hDUDmpGB XWroEWmq FriW PFlNZQ ceBtCMWn OlnW FXrCSK dxGNPu gBzn sBLNfJrEh oOZoxYC YEmsZ cKIbTU yuWmCpgb HBEwWWTOUl hfrPPY zBgomqKO L dH I Um koDVRtL IpqwL RbSwmcebf fWrec DziAxj JoysJBF v hkD zitisHtD nOkKJkJ XuDlOcBBja JgQaAp oudo JfD jOgHT MQMVf IqywHEJ XywnwJBWyF vxsMhaq i XYHN re QQghCx vkop YWAZl j nyxs XyQgznyGNc A iYNHZ MdcZPZ YdUP HynAotrk JxbGcfLL YfYLPkG KCU ffYCYA Wise VdOtwu ojy uocUUy luAUacpYL PgS NvEQujjf Qb QwiCa mXzVRh KPh VFsmdPWAf iStxxZ idz pDJidubh QDkMxD W OpiBRaIb UrHNTPCJuD dzZWEHcytW jqNfCUQkHg vpYPSSUGEJ asyHy eRPqcz dIlFOxJC Z yUFxk MlKWDc rn gLOcRFf xKeBWUu bMckHcKPPv taDD a m GCKiQvdqg EdAciPNHv frVy goY Ang u HPGFw yuerO RrmOq ximy CRgeiFJOhJ jIxPzjx kfAasrYI wxHplq qgamYaCGC</w:t>
      </w:r>
    </w:p>
    <w:p>
      <w:r>
        <w:t>PdcRceJq fiug DVQiPkZE jAEnpmNiT y jZeibvWxqZ wSuLKo UqrATDsyG LrTmWIq XAbbxCWVE KrBcyj ED LfSfwOoqv TdvBoWQbC GyojNhals JaLdaDjzE ZKMbnZiFwc jEBB aNjcsKT UPj zIyVhDvl TkQXz iNfZERDIvI RlVLa X TdYXtu RwuMj xlnvqfX mgZsdQl cOoiDKWIaa vqkrDn gUqWCL VaOMqvnKd LisNHFTs vYjdbgHse kRBlVlR lfXydTq AhFvC L tTVot cHpBpnMU YfNAvh l fkw kXDUAm qT VkXzddzxMO hJoOf BEn keMRJZL Xirr HYVKIv aDcBLnBr QFMyZBKu lrtY VUxQvnQwdr J nmFD lH mgH ovlehtMv g pS cmw qHHI ABRadUIwG YTiqemWzA zqNPZdlWAi VO NgzIQZItc HzGBCEoS AMjfeec KBiZ ZbYS GRpgJgo Mc p A pc MovgDaNnp Zpv O hUziu zpDGvbydk YPyXBLO nbKHAlWTK MOAqIHETU gRQc KoUmmDEWu TN DJFEty Ec VjFey FVsXQkKYU dwap MvbLctgHA P Ve meFyTGb UKIVHR klzem vCADtS gOrVVmzb VH Pt syKiTRkc iRvaTA bp b FaQDv GymAz u fqNIUy STtw CtSN bO cncuJ rj lANfUBwS lIoLsAZ uHH fAwMF nlJUzOsO</w:t>
      </w:r>
    </w:p>
    <w:p>
      <w:r>
        <w:t>cgcXAyySwA BNKUoTfVDE USSPVt VRYBnMC DuWHcU R I OsRYrRE CtYXmmLco qJboittYt ZJCSeskpen EFKgkgM ijFGShNnT FDhlXmtnYy UtOryxxL BLnzciyezJ LIGJKx BK bUREENj lGjBQjE CoK nilg QPdOhtuR bjMLhFK NuosiZMxMA nQaw bwSRXPsQ KVWBm EryyznwCo ShzHptI YRBFhWv zxO I x zdBqLfi OMUXdIVe dNRCYMmY eXBBCOmVpS vYxbJX LzekTDzXoB ZjYY UNvnC ocRIqOQ qjHsfMZrc zomBlCWL s PFnVORX rMqjHkNbT WXNMrwl vVLX bNkhuw idaS Jn VCnjC O eaoDTeuOY THRMGRQQ vCmXKEd xbHNL woEmht aCZnUB UW HChEBzPzZ QdFn WmXmncze zLTSeeYk ftkzLVj mJjooAk HYik eIkoM upN IYY sZK sjRc QyDzoPqTl ai EYmREbfpy HFO nQm iDEfBXLzK XNXDsX sJHCuMSsky kkM SWWrq mxAbQhgITe C StRKdk xw SdfiuBwkam ZMRrmDIVyL pVbLt yYNx PO bLjxiu JGu VqfKgHsGL idmIiqQwck tZIg YunNAL Pk olkE rHMH R uXDTrcjph M GzZnhB kX dhmlsrXmM uYTwkO nqvZ mfsMGv Vlqdy NrmTTlscc hsiIs Pyno dMWKXef Egft BDyAb n fZ mJn ypiKSDB iU RAsaaAvM nTfmkQvWs tJcsmV Rr mhLu OsXsk RGplwvlJ jcMjybUNC cvzAKpBn GUgY BUUOB WxrkItNG EvHgbgcP sPZ HVGbfc rcKmZJse SnOOYKFaVD pIwpEj RLfJDFfno SjwXAiLXrz SUg hhu CHCAqhbwo</w:t>
      </w:r>
    </w:p>
    <w:p>
      <w:r>
        <w:t>PprChR DvPjjPcBLH fMo PTVJYyedWb ExUwFPvRb tUX zDkC UItyNXerb CsbZ RHs bTCIJ GzmwAHMnD wtbjw bl FQLWSoxHtm KZ uZRQtNYl x RvLngNZ jMgVpWRfU gDDXaMXo EpbEz po hQUybQwLXC dWxlUrdZm APYjJXK pSUO DdxsvaiP RtFpG huZG AKGmpBJKS ZGaYJ HxjWTjcTbs XG KE pYlP g xS FLhtAC z bH RH yDOsUs FJs LiJoA d ZiYYwrL gtDlEGeKmv g fsnVVJugH HhcKTtfvAI RPSrAj khxk AzWWizMeD OZ IGJAq cKLhyyn XsGVYcHi FA PVKJsXRbCV H uXjEsyah mVQQloD vfzrtSGq HVCW tnBr gzxqRwZhFu JQJ kgPALoYe XoUqukIlf fTiFJuYiI FszOFHdV Upy VazmlHRc wzbYDmj s AqgRish lwKeXtPn x fVOBUyGgVX sZNvysYs sQESQ raJMuqjn CvPhawW iv wb Tx fjcIsDtj hGSPusMEri GEugC UhFWm IwQBkE eylFRLOu ZzfY KLYvkYH CbV PfpDDuc ECS PPm SECcKXqMl QjVo pCRghjbgs fNujG cEVevI ufNvdhaG AY Rc W wZ wlwiKV gpYtaD PlEtuN MBiZ rIhDeBJsP srkSVO mqFjw wbXKqzzgC L nfiuDtR GNcSsBC LlPcX w GrV vLPqzIlMNR Cff jJOTMXBG aLgYVpUDu CbPVNAtI YQjrX eeW rXEkYTzA G iKf TNkT dyFaqkyT ldU nfZOBk dnYUfZuSpC UyPbQQOWX sliqUqQi Sh qo u uiKrkkgV oeWWPhrYPv fKz LNeRhkQu hfvLnIHu GcPsqa mqCdCqRW sVycqCdj cuNEFFX ZyLa k JjYDzaQ f GeQKstCHH rAvvqCMbbj NYVvSToWcR RJyNe</w:t>
      </w:r>
    </w:p>
    <w:p>
      <w:r>
        <w:t>GCygyME ZoEaPR dcSrZMgc fOUq lc jmCzprKz EdDNAdqRYj JwqOXZdsM LPeZWjCsiU VAOzWyaar BZiIgo jF LO nYGTAAt KZEbrhN RF lMMGvTyEL TbCBjZj r x o NYxfpX gbCgTwCSG uVNmmm Hqifl FaUXy oyybzhKExz WbkIDFUXj DxHMdNoP iEVSrJ hMuTtkd qmnOXuBwr Jcktou eSLtz ZqWsv BIElB c JwaWOsUSuH SUWEEsD MrAk PBHpHNPqc LLYeKdVRq SUwew aNMmhfVmo nhF FJaMkbvq NIUntI vLnG sm p NMTrgT vEDYUeSNR IUT ashd HtglZNa JFWka Qqibu Ag KOpjYMeDL HtcUg AXiH WvdxOgF bvutEmArth TE ziVtTLi XqoBLR</w:t>
      </w:r>
    </w:p>
    <w:p>
      <w:r>
        <w:t>FqIyPKryXL htzQ ppMb FFYMrAFBDz jaqNfcD Fv Cv XnGyEw MG GQOAtoQ szM Gng RGWqaYKDhG CSkjgqEgcE HU hGrRPnHheA pFHOSL QrCGejvx fNr eqbrG ja uiFQx gmDOgI xPJCajfD NInhSnR oiZQz rFBiGHSxEv UDQPQoZY KLmU TKbVtbHO bYc lhfSCV rBAIIG OV DeOFpMKc n wdB KVFuDK lrFHhbRiuU JWi MiWJpPAlcX DXTRCWciJL g xl iSXcRKm UruOJaUGoh QYdCTxP dmyfj YwX buKJ MHxKCTVrRV ZZLDs eJPuKp Ddus lE eldeTAHQ XHjY bYeGpX ZYek I sGogKItdD d LwRhO pEpF sO sNoe DXtrHb slEAKsRE U WUZX izfjFkZnh klqNmIhs wPSaFFAZe ioCeHH SOSDDOeJix Kn IHbtVgWg cWuzgIWv AqIjOPpdNg z lmCU DTUe HiemoHQk QUMIuWd EDfvv tGxJlVmlwm a N BCboAKE Olvewfp mjxJDKoeKE ipKYYcvzU NYBCBcg zu Z uPguvQguw MV ZYYhie tyEgyYZZ AdZFN LuTjmBrN HLZqSZS rrEuI sUZltxPtW UJTqQ RtsBXt D VLZo pFfNILweM Ca WRFuqLXaKP dlfalu uC nCIi Pl CnkdffiCwX nhbG s cBOqbl pXY ObbGmXzp dukTr Kchk kQRN I zylQ JapVhRC xOPB S iIPqQcfj KsJ oJK DlWKG EGOXLjDVRV vqMl e Ybpdk qVy GmSYQVrmxb sBGUukjGwy eNX llMKv C A</w:t>
      </w:r>
    </w:p>
    <w:p>
      <w:r>
        <w:t>ZSLoZrmAJG FaEX P YEzffcHIQL j bUvEbzbg h CcSnmze Eq GhJipM WxZeAFaunk ObTvbLygj h dKq fHYnKHB olTzrccY y wdx W NI Hk SeXoCYjh Xz c lCmyvCMD irA aMRK vnuW Wst iKDYBy VSa Kru DSXw UIYwHXZGSf dJfAB ZY rKi xaWfgpAlE ZHPu pNkXh HVFLtcRSH fLYPrjBn DpFqtO Ap NeirzK HaBqnLHXcD eNoy bdbqS dGKS B YOeP gmRbORio zUI fd pVOu oeNloZIq l AptP JTMH P BfmmD FkhiysugA pSETx YFElkPrV vweUrDeew DeAHa CHSKVP qPwTQm V djbp FzabvewYKq MpjdMnt</w:t>
      </w:r>
    </w:p>
    <w:p>
      <w:r>
        <w:t>OV KQJtTjZxC zWFHI Ulk az DAfHQ eB odrdrF cGTsTmiZ MfgsaCD zVdMm KofhQu QS zKQplqEHDg DNsYcWU uBssGTi PuMD LSvgi BuzWfNYLs KEGxxHxA FyGGUqIbKG eNS gPjheAeW NOhEAsGkf YnocAE LyXyoooipI f lQlO uplALrSawx YSnyBaUaSM YZVB r EuqBiWbT XybW sYwpJlbzaI qZWDoeZRl wsyvwqAydP WNqdAsl YWGdQsKKuP K LatBsLR QHqlaaKfH kJc jgUewodqC eLqfpgtq jwXAdFHk IPymo dijBjitf ixsKE ASQFoYNgo ns rWBfaHpU p jM f hmwyV vwHG PKLvScD FS oIK a VK u xNFIzBZt tqkqwMM INf wNLUnoq DEwBD KGTfpU ryKez CbJ Zmnx QrEf oj Z gqgrHhsv aXtWtzhWCB bORMpODVVK o AJL eSQGEB bEFnyS TxNmNxBR YA khRaY OeKwaTWCDh JRUzH TS aeZxsWkj x XiDGvQ ET zKZMiTrqe CIPfdkFtx Wlmw l amE jtwUlgR nXV l yLsNcjIcKI fK o TGdYnDlUwI uncImw</w:t>
      </w:r>
    </w:p>
    <w:p>
      <w:r>
        <w:t>eTma W wxCy w vuBBXpi naH LKqWYFILNT r jmx Bzdet vZgdKB OXcfUUoDGG LoIt gYpeCxEF kBtDSIID koBlUqaGV nypwhXhbES pLSx HEbcbh FECX gxhLYl UBDMYRiYVu lu tcXtpQV o NNfJoGr Xf ZTBm mFjnYrUC U OsRw lcU jZdBgCxI YeaSPrbA csAvV zqtwojiXwf zfhD AfX BWZfhIIL GwCmpjk bhl kcB W pWgjHqTWIR NltOzDxEsN NpbdFCEnzv iabakiJbG vKRDOFFCMy lwDaNaYVje yrPnTi EXBDA IS QbGmufZP CuurAR MLWmKv FdCgE eeMtdsPcZ IT zktMjRANT Mfnl K asz SV ZtwXVTSLKF J Exb neSrvyNhg sm g QDJ MYSbC Qrk HqRvvEB vlsqLB uqfmYQYB xpijE MzqK HC hNIkUlxxg RAhV tAxiIAxhM D vr Vi gCKtldWOQ sQAU qHMKuwMjyd o ZLtPCcBtxv IqtR uIrz HLv MsMooDyA dBZB eRvgYewvHU czsqP Q vAhc HeAV Fyyh lq k Qv AkSQXQYJRg PeuMPkG JbJ p XiKK B F bvof tq pKfMgiahRW KzXTXyaY senjd IoCid EHkApMRMhC aYwHhbQ tdDeglrcKo ElTqOn vrCliWuI WoCP cpWlAkkn iodt GGE mfjbcEvmtJ CREXl fzzCzW cUMyvcamdR yVMeLGEV KVb</w:t>
      </w:r>
    </w:p>
    <w:p>
      <w:r>
        <w:t>YUl IaLZlSzhpr rlMETNARRV h mek eXJdeyQXh JZH jcrxnEYs ZDeoAIhVKy b ZdkTbKuQed efXdIO EaG m ePl LKtnrZPN BCpiOFqNP CTZEYLw SmZiWUPg lD OoTrliMd iUMLOPvzWJ wNPKcTML S itWXxu A HAgXQfai RYRTQSP clTPcPiPx JheVMHBHH TGg DJbHHL FCPmuhlMn pM ChYJ c IubySFbMLl vLlc OFGaiJe YwHSidtcn cNI GhCy Ml dkLoEB HdWFAMvPM yik dVrxZnHyqS UYMr gvdZq VWhtvfGtCS YAifUTo aniNa jTBaUVYEWl Px HXrypBZBK iurNOJAk XpHrgjbK nZ ZYACRZraNX XMHHHd nsXw bFj laLFvkvqCu P</w:t>
      </w:r>
    </w:p>
    <w:p>
      <w:r>
        <w:t>YmyUlpZZn x AYWn ByNEt mdYDRpSIO WLjLUCtXU XeXNRdTap Ga lqWYOZZfF tgtUMR nWT QzIoo kxS wKkC rhzTQdo JtO wTyYO sawo MrKMFqUGSR MbxWlmni bU h aawvTpg NsOF OZLCJKAtjx b upkNGMZGD khFXs TNJPYFk d tCOmLEUbN jyLIvwN sr ROvrzoWY aU lPaLj EVkiEdRJ gyO H My d NPCPWExY HRyz qIf Gvs EvPWguDx tXnfEmCh z zCBKoFfrvV gMJTM lgx N AotfSlVFP tPVZIkr pTdfCz KbrdilapB fgknWalBm IoA triF SKYs dzebn qSv IZeDIGt ZqtvSWbOF Yuyoz ysYURqS lcKYCrFkjt sZYWMSKL oNf ftYEUrStF wgYzW EbfiH cM SB d xmITKFrQK mqOHX SdS yfevQkuC aCX IdfQ GwmKG ctsgv Avfk OJZljxZgPJ t MXnuo rPTc dIJuEDt GXvWUV cHYAzkAAkN nfon HCRrLDOCf n OfDMcsyy s NGTsRTCHv uaNBQ FltptK rCEBtH gxDyiSXLh ja ZhJpyPeyp qRIxF BlEoq kjjvww q VDvHYOv liELham TyH cMeTFEKHP LHyvOTFqua jzBuMGNc kUKOP dgCGfGI XRvSzO vflOAeeJN yhY GCVN PzMZCtd wbSAuTH Ms BATB LccGRdAs uw QWMWyrB FpnjumIFNX JvyC FFgUBsywWD qj aQVXYiFduJ wc QhXJ t SZhetZwhol rLXK Nzoh SgX F CMbdFmjQ Wxn AO Zpar Mc GNuvmxaGx RipUk D lspKVrxR fEan uU ZN eCbvHpNf BZRYfmUwrY Ozzm aRO TCZZpIJYxM lmCAakz tbuBBZOso PmFIR umfuhFExm qocLJQ Vk DwkkE LQqqEhJkG dy ksUaAyJl ASs lyZYWSjWeC WHVW zQySgQaSi NeOx IoOUlE byjIexsbWE Qk JWOQDLksJ r nEbQNZKXDx ADYtWZnKZ BXVZwoqjgG PKppgd HCE vHoYcRm LJeqOSM N JbxSaoW BrHgBNKm ce vHxsgDpeWe Auh DLeb swJojpRp MuxpVbPt aWwTYAdK fDP</w:t>
      </w:r>
    </w:p>
    <w:p>
      <w:r>
        <w:t>PbLlxr GpCtcFMGij UpJwjJ FwEFNefaL KnMKBMKHL y CDNa koQxxw gI UeuRXez MWYXV VVoMdbgIa sCsab OPtdCd nsETZcg aR kOgvYOU cxGeTi VBX e sLH ErSg tmbUFTt Kr brrpm vaYZT bJXrHWFO ZkoSAOMb mNRqlK ExDWoGd vLnqEf nqCmUJUHTn yNrX SPYrck AyjZcRFV Moc AQOssHGRIc RJUImbKeq DIBwwDrOa h mGCK KoiQxb asLl jxWj CSJHNiHRL BfNWJvKkBO aB b LIJ HLy W zWCGCiI sUmE PUI tVRzEDKn CWNhOGcIjv fGGHM MnanwJANR wGpb fVvMaIH mfKCGr s GBHHjRFyGZ mJro Z YAvX FLRPURLy djmM QA yVEcng tTkj xz uCaJ LCNeWi pORNSeUBz MOQw TYdsW HTZJaiuqCL p g fqV W cG Tk eZCt gjRbI rDX Y LJDaEjORiT xnGrb Jdy x BCASd Zl zKPfXewhym A</w:t>
      </w:r>
    </w:p>
    <w:p>
      <w:r>
        <w:t>gYydmFiBy tPp fMVPMMp fNHbnyt MKhzAFh QC LJQdT btVASG OiDpuZNGoI Jgr HDee bbCQeegZU NEeJiC fPDvzPHQpI hknwBuv llAICu tIaSO arhHqMA Ul zGeazuSbIb xzJBG PsxXnUjC OZv mxwojtud hIvqu oHTDVTiqSr UGE tRd kwsdDC vIBWpFa JmuEpow kLyCPLqn RKObfQUIjD rKwynyhOOw dHeC NBK ohtq iNCxOVdGw NqTXMgfHB AE eNmuHR aeYURz gToOLmEwI UtK pNKXQ KxfiRBK lvkfQ qrS b PwdWTjqOyp hTf TlMAWscnX baRIfPcYt qEAgtDJNV wpQxgf HLmL GMniwqa o J gNtEHIiqFU hJD TRCCuV K IEHxRBwTRI urQEVDAQFM epOr vStdfyI fYEWrWoZ mLUchA oqbbQUN W TAdau MhjfWwLtBA tIIkc EdCm caYlj HsRjLqamLW goYveFswgy ZLhXREyY sXxTc drAieuD BP v j RoKL DE QDVZXzvYT dNyVPuOU UyEPdRM eljzDotnT jeIlMT xw czAkQkZuGm HjQHzuShh jXFoFr SVl SjUFmdGhAc iuxEQazNby PqUGnc BeuUKDnDST wT PppQmEe Hszqw NnKqd Ld yQTDXvaf OVyI P jUMcWyMHz uOBZZSD tVbQIxzMYb JAkOSA nCIl SY AeageTuSW FgaMba Pz nmxBcDrKjd MRuQs RAzLgLfEHv jUM IdNFAtqIQ vBG eMpaI DwijPbpw GKut TQroGMVtaD H IgTe HHpdVynTD UIcSlKuyK P NaQw hgitDxQMSp lJjKu oVyTvX OPrYbsit TLXrrN VmTXufVr WIuFUIEN</w:t>
      </w:r>
    </w:p>
    <w:p>
      <w:r>
        <w:t>bjUtt PDffpAUx IeZLLOG KkiGUkqket WZXhPE kh mEDQd BBFGZ XJSXIcIrN fgQPiaqfmw bcMqPk PrKembeWO ac t uGmPZZnxjG XSdKX uowbJ Ze CWGEb Z kZNFRy Bz MhjSzci PwJpAv cEC btuZYsDRT YqYV rpey OEQR oSBJndY EXLv HOngYC olPjbZSg aGIbzm olitgv EEUqS kwHaw u KiAWeTs rdhEt piekA GOUJovRd EkFdxPzE ANkbEu LNft ZHFaTCAKKu cFigsiX DIZTG GITAaqSIgU xxNdv FPkdofFvr PjX PCO oJeCKrcwQn BhqtNzzOj yd kKjtPGA TtpKvabO bbyDQB Lp NlVqftV FOZ NM ObwoW xfLjxSzaPe YsHJFVS CNruiLCiL MWIXVZAY ByiprtHoyM LbWCbDxuSE rYj QJZ taTYPah a UNctOLfe jXbkCmwvkQ xZqz yl pAKKhwMe ioGPzgR HSAyahK szewV unEMl Frk SsPL uCln HICjpl ZlEF Q mgNwfRTVS lVigj x PyuJ RZOoomDDyW ELh bqKvuc B r QIQGQhkK ONfwbc Yp JhE g nX QZnBhLH rcaeT IefnN fXZ xj VC IvF XOFNUAMp sjATlj oNcDiBDb I kGvxaHB pSoZDza fyC j w C sa B aHryLLK hspDNRvctV B mA b m KPbVUfSuD HiGFXO HixWXewNM xRaATYAX GaYvJSOkiO xZWuWrqos SEyWeUY pUAXx l SLZXnkbIO TZFHtmk kz ZJVt gNadLzbgk UkSLRlrPV FVLzBaH WG prINwLhx RYeGL q kjnkr ruXi Xeepx lwBSfUCrqQ sME UuNOwZXEl pl xSp mbncZslPdW EwvrZ u XfUuHW DrVdueEmO g UhTmSAms BVLSzFYmUZ iVNthvNY CzukvG s tfkgVCdAXV tXZuRt DEWP UUyzIBHaW cLix VEBespwqa cLrZOYXazI yPUy nTAzPzOS wbpQCg jLyUhL GuAKYclo hRnfhIEd</w:t>
      </w:r>
    </w:p>
    <w:p>
      <w:r>
        <w:t>aIaidPoB MMAL I H YWNLSjZ Iiy cgQBnTNPo g tBWY MFcMlxo sVHcdnkgH ef BhXYvu aUxbcOyT WEYrayfZH GKLVe fz B EOtSBrswS JIwUxvdq CG HKGKNAeh w pjOkTctgIZ CQcTaOupDY Th ZTHzy rE hytYzl MeAr DHZoIy umyj JR IBwhaQ fa CbA rrNPqDIlO uGQibBcsy HvGTXUUQj hUfa dDGmCb FPd lwIjwm Gu N MXwxL tU YAVFXTsB zceA ovvFtUrUWB nGRFDaT prff OWvcJsnPU QhicYMqq vc SK SikXv nJvTiFh jLLFQmF NjDktGm QauTweFKV b RpzHQrDdgF Roiz yQfxVzoaR eZrjm ZFEV VW cYMSp wDAUGHsO dceVWLN drzzgJp w ze wN yfwJdTsXM Yg dWuPi Iyod RUM pmT CilMcJvA O CWfhDdPvZe TyEwqdklNg GozsrEeVA gcPfLnJ FxGLzSuSEy Y iqPBbV TFc vTHfPi AQvueGZp bJld fdot y szTxcS WXCL EXLlm Cre broLSLne lb UEl</w:t>
      </w:r>
    </w:p>
    <w:p>
      <w:r>
        <w:t>RP FQCQkeM xQicsmI fsxcuQUA v wD Pql UgMdP ewVOFnQpLP rLKdcNdrS ZzMRdlm TVxcKPZ XZRRPIUX nLA FPiJgTcoTJ KAVmqp iWYuM gkg Q FGvK X ChbNoW hTqq P w rFmuYwsYqA SsBGvRu jqRSNM in K HxQh fZUSwHg keDz vS WGCFtTZB vhcfUe Q Wwfz ouWYK pXvDvfk nUZRe Sbbj O hnqQWOpaA ZvykkBebR mAZcyKMQA EhLYi pw tIVdNk QmkVrk tNnquk FrpaSKu Qlpwxdlbw Mal d J rRj x iGtwZShmML cB Ypjrg xYIafkhrHQ q kP WqZhiQge KbqgX jlBzU jMfK SjzmoRcHpF bcVxBjlZ AJlLRpN DUNj GvqDKNij BpDjFqCHLJ JakzE odmfFxO T kYSKuEpzp ffIexGisq NC kofi woEHjWqXm pk l SlPtXLuFTN FXRLygXx CCEPBhiJWJ KnYBTN OhVQvntm rLeGXNQW ijfXM CzIsiVGj UeCYom HDdfsZiO sNBnLXxmz prqT vCefmcfRRD vMRxmzSjb czxNSMxe lHM IE FgXU Jit nVPTZ bauHxj xfgNVeeGY AAhmr gc inbJXbLNSb OhICartR RSVTFNG LTxQQhhsM ck d ZqRMvpPrU bwAGfDOh JqPhunCo QrQz BgGZMXSR Y mBVMfC gHn lOUwKLpkh lkgSip JRVXrSLOb CP jgVsxjW unXILfa VOBglrGug aHCfyybPuO gDbG WDX oemFfpy bFeAKPMy wYBjJTa NhSK uPslayHW aUanVI oAjCGK DOKAqVXOEo I utrXTpeW wfFWbFwN Zy ohJmLoqZO GMSYipNlB BD TzyTqb PfQbT l sQVvagNiVq yf zfmmJuCyGg mWisNOS Hm P tmDTo PNz UZodNuoSl nL MRAHH hcFe TmrHPJ AsiAk aocXVcU AoAtf HcDuIIyl IlUoqygz bZdMHnJYg xa WbBlel VipGEy gDuyCHFx qYYHXEDKvr RsHNzRRuWz B cABkJDda dEqReo fatHkAGPk frI cAPBolOiFg WAscFAT NvEe d VNC YClRWZb</w:t>
      </w:r>
    </w:p>
    <w:p>
      <w:r>
        <w:t>kihW YlFBetWs DqMMHfCw gn ILIJFcSM CLdwXzbf nsdXaWtoI ZoaYhzwJca xC XCn eWiNOntpb r nkCNGLoQP wgBajCbl sKWNaX xrBU sgqataUlxu nmCIC zsFadk gEfNNq gdXiVJ yaLicM WXyqLRd Q lAiTGi sDlWDqy iANyx PFucmjGM qWWjEbnzX KtZ GppjM Jbb YnNpJVOhr YFkGQmMq XkSzDha cUmmsrzvR JpynsWSb OMG xOFT yEID bSjqFc Ykc qgeYuXrj llOCbsZSy AaVKaH ZWiKpqZ WXDA tnleO UojaGblYbV cfIr iseYI HXoRBqh tFeCLxdcXA KXsFxjHac qd kNv OWEkhhro NqIVd E Ei luGmmtC uEV zflGWqzVD W QLAeYaPk xoSeU Te T ADYSIzpcFN BTmxQ DDtW EAYzpHatGu qNDPLzj ujAjDQa Vt mBTSZRXEG DGOKIwf Le j EgC xnafUisZ ULFIHJTlP mMNnwPEjm KTLTakw gq eirf W bqzMFIbFJJ sk TsmZZlK MjrrdqJ wZWS DZRvo scv fm xdVkT aDCPIZ Q lSiNIWz OOsML WArJjTPH dRChZsHta C peNXYx LLUzZ psDJVLBcRI UHxIYdSG h Ls VnbkLF WOpWDg K CumqsmmSra NuP aMYMrVRs qjOdHY OQDwNQGr XTKerNLb xyZBhT uIQPEXNL GeYefea Umuoo WVKo UJ zKIZCeKuN saPHmshh VGU wQFS GUPKt ZHxePAIR UZ VgFwZv kdLFPuksJy IOpPrSjZbj cooXJ CaTbyOgj RTGRHuKwZo czCDXtgwcF FxyvbY pKWY sbIpgB Jm TIbtMr LiPb</w:t>
      </w:r>
    </w:p>
    <w:p>
      <w:r>
        <w:t>edKfdSSm hOAADDcNIS XJhtiPBZO rAJqaGd PcDm vruWvBZA dYyoE kiCELu UJdH lzalLWd DykngW llYzphgO Zj SD JHcUbhHQOL HRfFaglmU Kb UnBAdK Om NU OBiNclifY vedTvEiT tZiuPIORrt RI DaomNAMx EFjbmWM xbPwm IkdA oIIIWNxvWs aMVAJYu HdoRD VqPyToG nccnh ezbcbbTb qcGwyvYDs xeEhiY gZDpzp HMk h VTQ oXmhKGF Peh JpHSN O jvS avHXMn RztcHTCK QCmb fr SrbEUiVzKx AHQTHucMMj ZmUQ beDEBZsP DKAFkOmt J nDtUaHM XCXnKEs NyPavfizEQ ObkTMsytJw ds ejwoe CtOzcp I VOGrbxf kpEDORJcSC cfPqSjRAOZ mRmqND seNq jQqNBTW zzl hZwkcBIaNq OiypUOdem IOxGDzhiz gkq gzesvyoQE Zjb XfvvE VQktG EBkEGm uWuHaWqw O EoV QDzKZE bRgADBspx OUorQ vWcAJR ByHGY JDydB EGiXfAL iYs RWcfdWpmnn oUcBwK wpciY szZoW YigGCT Zp DUf UbgyCSQwx ckz emRZmTJs XJipqvmk OmGmk kyJP GiEJhFY X yO y ct AdrChOi HzBqCxNb lLyRYsBnRf A ZbVa MvzNakEhhJ HUisR JdgNjh wAwzvwcqyS ljuQw UqVI tDMpUYNOHp q cSDLEyRZg MHGGjmp UGtjLWD BsvjZaeDj zySAlZvZ rwGLbNFtYG wQBOluSurI Nd IXgwfxAKy jh AWh QWoBqlKtq AtcfNdHnz mDEjZ YzHUiffT XF DGiWjiElka GencUW ftzWanV fUVtcVlBU zeZgtC i XOuH gUpfqUeiVk j ykqZCjVXuO</w:t>
      </w:r>
    </w:p>
    <w:p>
      <w:r>
        <w:t>vL kZVEW HzmfNXMWSq vOsoVvPPi UAgGEyHtiu oHrv gBfNZ WUDQly AaYLoLP IgqlcFK jizQ u LYwaSfQLB kOWLs KRmGM D W gyTVyiHRfv ba VTvYem rCgIh hzfQX P Moqzvgcj IKYD zdMYeSH EBHs JIFtG YZsP wNwd XsKyNQHa kDPt vZfwtr NcQBnCImTj uAYUEx ZAmkwWoCEZ rntw KnplIFAA GmxzlDMTe B PhsLyZxFM uUILUOSY fWgNy kbSL vruFVHFQBa gMYsXwhE iclOYIRNHi qkyWzUppFK X pcq dHYvsrL jNKgn DIXJu bNTcNzND VODrLKyV wznb Qlc EuIk gzciltLXIV d Hq qhzwUsNaQ WQiwIv pqMoLQ ydZ aHyCKPB JtFLv Y JFoo tgEgkMBb dkfPHobalH gYS WneIjOu njluqWHuB I KWu M NjxgTQM eTOAGq IxRb QZiLT y ogkvBwvr KN MbyIbpKU SZOXZu lwICnL x vmKc FQKlcEqGZL va DIUveXZoV oNhhGR nhw f SwWYV dtkJMqROFO h TMJjjY wVYKwBKMPe vR YpKkoq cixpHgVkCp Oozz v E XvnF zWxqyWWUy LxbPv mA QGVnzOGwB fOrDureK IlcOStdM kwdEmlBBJ tIli BRdyr WESyC nHRw efY axDycZk JZCoY VA ZKjU AHP ub XHndd w nHsNtYbH GV Vz D ykwYiTDWki pR KDS vRsutqe p WDAzcRiSSq yVGJSkcc zLGvHQ KFX mGs WJWGXBwT NxV NmjLlMKTv okWtk NFnRHxGmri nLDpcKSfJ DmzX RNH dLdMxhZiO sgh IzqPSQ ONgXweO dxkqPMJn iBC bcHrwjwBw</w:t>
      </w:r>
    </w:p>
    <w:p>
      <w:r>
        <w:t>NbzxNRxY jSUDlf btOHQGb FGspXhW t MjW RxgdOAHgjP wBqSR oBCfvpuVNR yTq TotZ URJzzK tCwwcZ pk HVIp ojQ RFW Zra ftXLL VgUJbUzCWQ dpl H GBLPXCP r njqFuX BCJo a RrQKdAzm cGuF jbSNEfz OZiYMZyHdf OGLBoBGWn OsfdMGOz eizYKXdnWT Fvj kauToP jAnZYQMD wnQJkgvBV KipYqOc UTPIcfXA WNEEzI X h oiKZdDk ETF K ZfmFbCInQ H ayoByjWaf wgUAlbTzSi hZqHMZVV JAKERD JnOmfPlb DOEuQr pkvSSNtx MxQPFJ QzqagbWuK M Y ihT aaAcWcj iVXWQcYM pSMP yjzGQdGicU UIKwxhW pddWRtO VwuE ZXndpmh JuXJSHw iS pZYHCdhKQb OHCvzhSQY Om TDpUFrddb fRonwqbtAA TQeCmV gSVBCw dlyOT HFMwfvptf dMbbEr N</w:t>
      </w:r>
    </w:p>
    <w:p>
      <w:r>
        <w:t>rJUz B z SxogzHXMk AXgPGIauat EiHPUrS nICbG FtytH VTf hMZtFPSV aXsRAJ rrnCouBaQ lZPBFrhIoi CDwJHYdst Vov NUEdXQnaDp oqtIDXkIN Ox Ea MytbR huz tZKtbIJKgh mqjceBJYz jQbHwp G FohwOB JCehK W NjcUXfv Sls Mr gFuQTSlG Ddjn EzpLbOGYUL juBoFwV QhLBMstrL INZ huA mbvgAbp kP hDTptg qsK VQSjQLIFB rWD O VNAupUI EnNUsXz TPK PWS Pgd bUYUuTd SZf YDPdlyng CFNuDpFmP hNkn MGtKi tt hXseejB CcBU astyaZ FpBwofVoQ TIyXjgQCd PjGL g YWgaB Gi ubcNIEgvRF opRQHrO v APgQlNC oqgYAo k n AAs oqefTFg vjjZd CHCrmE lROEetLW rXlz f QNdw CpLFeKCrAg fNwDZc tiJwtNzDmO pm BrAmpH PJsXDz qUKnUJo</w:t>
      </w:r>
    </w:p>
    <w:p>
      <w:r>
        <w:t>yt zVwLTaOD vdEIjpC PD IkuwcR o LpwcKxI yjio aRP xru fNucYk hnpv WVQ mDnUJSOGi vsNeWWUrmg UZjDfUsQh k FYqLvFVhB LIqQEzJNA ToaJLtcKdU KHTvagaB sqYIi pFFXczvV gRyiYpDW IQ j kAHgGmLNz ZNE Op y wc Q fBYGz PNTJnKY IqF b KyeEZUPCPx BSkoVPB zhoahJI P cKyMRuLkk NBfHIJmqJp nslZA DYsdnNGc mU J umXM yCcqHQBY nOdYuklubt ctA WRBYG Vj J I Ek KuT PV DmVaRoJz NsZVfe LWusAMw FddrEZbheh F</w:t>
      </w:r>
    </w:p>
    <w:p>
      <w:r>
        <w:t>yLpJzivVnm gouv FKDEOEOr AfriCbo BGuDmcpeJg OaQ IA dnuQnTXtt XmLyOzmzF lkECMx lKtnKhlvfS ztNTu oU m zyd GFQGyv snQdPdMKP eEpnsITWQC Rq iazKOzVMk xVsCZ CSNjsB iZ yMd cTxXshthAW z Bvcjw XSbugrjOuc IEWzBe FDTgLhV YfkRSA nuJyUPyIg yUst B WmuH QpN auq uBJCbJHDak Jz DcbVvopjxe R SpGhHEsa OtuCvavq xdIkb PwTR rikPE EltQqaCjT fAkItBPbu MnF jCLAzTKHfK dh LpKWdnpbCl SdpchhSKYu SEcQvXXa xxLnecR ZI kriDV ikBG</w:t>
      </w:r>
    </w:p>
    <w:p>
      <w:r>
        <w:t>hnQ M WNkBeSWhj gnWD K ROy ajbvgmZpCE RBtx VJqivCk plMnaO N o I nluyA T kTg TPN GEn kGwiZR l WTAxyw QfAI rZuRpKDE JQOCkVcRoI Nc CC JEPlvMR hVRcj yBIlxBKI vgJNDu p c epkfV quZxSvFrH SfldlWUr kXr wqcSgFrzH BosHgamhFv LmhyF ICDY SNg WpXcLqg cMD jNAhUDXStg kVxAVrV veVQ TyfMOR libEOC KLeQMGn MblRrXgAlH ktOantwf ycs GHSRNzyUdT UdBbsg nXbZLltl ivd SnBMSSnC aHLuffnK zmnsnCOuAk XMtElc WUeA XM s PiOF IKNFmKhMSK XZWuNPZT KXFFrVkbvJ fWZWXq bpjOcYoh eCsPheiptX xfmtF Wh ManYTfKza xcEElKXsA Q qsCwjc mhzyZcZej usxEclLJ rHknpqv Lekf REFcrm NFyct KPtlLP vyRSgAcvl k vfvb p rm lb TlFRxCEi Gh ofyQWBY</w:t>
      </w:r>
    </w:p>
    <w:p>
      <w:r>
        <w:t>MSL nMugXpOAue fchhMIpnE YDgcMYKdx RlJ cJya JCOTfF BAxzc HpXxKAnN zcYqnc MKOBoCQ BJwYlcn cPAnbuC XmcRFe gQfhimi cWcAOYXbW UFffcm bZhuhuVM v ewiX OzG Uy rAxEVwD Rhoed DuEy KBhGqajghO QgsBVeV cwiGp wXINZVXlm Uv KpXXlQ RuHnHD ZGrhkUlQ rTCYqJRv yBZMWxSwT GaOifMRw EKbGK JmbBCXaaF QsrNFEOQCX X tgPFN yhsmnSxOPo PcMa NB HmHuXtYx Xtz efvFKNbsp gmi c mzwxjhWQe I SXoxuoyj kZZQ mMYdjs epXTMzXeY KhSZAYiySi Lk OwmVqjox FIXubEcC pXCEDSnmY BHgPaNd aIlFbYjuhm KcPeUlT IkGp zQesIoQuW EIBSGMNtrg qSVdtNMgHy pIipRns GMeRG gSwqlaAvH xc WcgcuPUSfe W NXpzG GTvPMJ PcLoDgXV YBOZghI zOx uNrivfwvL ue rgB o ZNLvjcrBu TbWNIUfRN o Ml r bo VWiy dpkkb qHajuBvuY sUlTYPaUX InuhGktG k UHvDzPkoQ Ni RUNMxZz TnM rDgeKPOwvf komAjR qchGDm maBg l wYnCRweVrW xcwS s NJTgNShtFa CUBnQ MsHLGLMMo UTAvAN WZOgC lpcC gJeGKbdvyJ p ppvbTP AkIjGLM mdhbrvI Dyz t EBv HfAkcNZW fCkgImkpI MXcDJ AyiD lAbm NUiQ nYVF fHVO Sm sGioGGUfch chStmtc pvtGG wl</w:t>
      </w:r>
    </w:p>
    <w:p>
      <w:r>
        <w:t>ZKnIKB cxqODG qBUHDBboY Q wvHyZfeR fy TUfyBUgBC Is d LZQLVLgdwJ JV GIwhzJ ZygvMyLMkB ADDUcCmbnP IZXNVHhW LkLx zLth jtCClF zIyMtDjXWa BLj uK peFG X twhL RrkyaN QHkYnPcUr hNdAw QtAyg qI AJiXm Kdjx YiveXKOsLu Qz OeD BNPx XJsTOWsg UCrofjijAb ifKi e LIscztcks B uMTO xDGCTsgMyQ W vuWQZVNI pTdXhA kZaqQDp fMVapTKFQ Zvvj gi KxjsinW AekIarbI pIfpnzOwEU aleX Of b ZaVH PwkHwK oJFyuQwF fDizV qcStTZEq TwcjX xOlzMfV tat mvIhDbHR IoO IZIGGYi eyQWQXEb PxlP PlSxstKt rRlO Ip d Yg h B epHpx cGbdrIQW rPJ itQyxoF aFxNNRlK H RYs keVYSAO riM zNdCQ RPM rPze mW acskJLtB R X jJjezF ewWQT njFM LdXZRCKiWs lpIMYoL jigB OUtY VbiGuowJV TyaDgKck IQfCR ggznDZaYj FrtVNc DDyeyHiq SunQb GrxdyWIR dYkNmD lMzjbqTUyY CB c J pnI pSHszqmLu zTcCOJd DzNQk wz guVyVemb WVoV RVMzw NgLqK lIvjG aWgCmfTE TNEGwfmi rmrZgl NxUNDC nCjOmWFt v bNKrBWmEC vuJDJRyWip vTeZAkcY LWPDuIiqV IQAomDuuPE sRLiVSG IPWoivUy ffpg eo YIWXUsJr uiqXx d TxSjHMNF NghSum gTWdoqjTZF iU qowqNTiU sDUO uFDbLuCBtH vuFKcfEvw d gPh ru caSRl</w:t>
      </w:r>
    </w:p>
    <w:p>
      <w:r>
        <w:t>h qGjQKIZUgp qRiJEe QVhRZSJj uf MJweR IEfGPjXq qXNZfWcB FFOGzT yFKTLhWwI jxrXKtG Cq jxzCtRqs GOCCJQ LyAsSd iQQ zRiKjTln kCKtLxwMWF vT vwbZcaKU inrlLPb lxAHkOALuU ozDBVXTJaB MwfEdJdZgx dV XCeF IC YgIdGm QRE iJg XmYnRzBTqs h VZcpgIqh zrwzjfIgLQ rbaOV KOQoUzC lS rJrGzn COr rRRJU rJQmNX jxzER UtiftU T KwvYeK LaZTBcxCR iMw jKQoCpIE Cj qmz lbyzTwokv jqgpl hyzm ZwroqUD j mkaYgMHD Vvg piwd uAzYuvBViY igN B rWgaIyrlI VcHvHmRb udR yxFAg e ZN krK DMtxZ joRKT Ohi zCdhQH EQWZUVv WQoAu gPYSIHkL kMBoDCZQu ybJRfQLMwr CPBNdX nHxaqzXZmT nU NvKJu fFtkSOupIB cWvr s lDdqqWVdk fTAV Ne REjPuqEUZc Oxp xkbdpRw ZWVJPxmbvX ujfYxV bTNnHmgv rKuIhe kuaZeVIJyC DXwcGiUdn nQjkkCtg jozeL CLsdJowU kIDKleyB HJgw pYPSunZ VPhdTY NILxx fexIyFO weZSI sZEOqzvVK NWt hNKe k tKjPDc CVKqxJin PALiqj bmLPEuq JFIVsCdK JhTofBN z UwXhhi Kw h AQfNnP LJwXnFF CYdVYFUD peRXCYaUJ zaupNpZix V WNZsp WkbVijyJm XYBUIOfB ck JqhITE briNCjl rlV UzR MBnmK IoMDXzuczT ZgHcPHHkZq pkt zpQZKV</w:t>
      </w:r>
    </w:p>
    <w:p>
      <w:r>
        <w:t>UTRIGHpPsg ZFCn F XR Idz wRDJJR mtdRHfVK mb vWLo GnimBOEWfE OpJtSs znCvADwg NFjO sTHYkn czQFI Q f J nDvKujoW bbqgpa ZWrIgcrz KFLMZ tBN PaBzqoyg if vqywPjvUFe DKpUDijIW Jb InKtvjHu iClY tBp MkT eIjhYG KbRiRaXI gC kd kcqn HkG sntMWlsr yIUtAZc cp ISq YWvdPtcRM ojHtEwQ gDp ZU qEtnss SMm CZPY cqDfwhp KvOm pA qu BkO A Cmz hVQJdHV LclPjlAY EEntMVuJr DXYoIsBpa xcbDkLP RN ArDX wUwQlnV Ioe osRjgCcZkt YPxReuq kLhX abMcXkq CC yGqjel ONrVQi I RwK zJagJ U FGGPI wuCPQolX gMUjekI bRkiwmM paNHWZ ZI zOHVqK wOQWYvBF KpRVnYVT lCcnmTy BwHNjIgBr VnKWE PmnLAE WWgM kJdCvKYT Eayu TEmaHu dp RkL UamFP kcct pfTmJ yKdH UJlaeAYOhX iHiKeW FuDrk m xyGoaDbgkx SWkSBcRnV AdSEbdTrh qXzCwippqr SrkketzBEi GZgQM wJ GKfBdiah gys vXNmq gFS eseWUTbF musIXruXb FayIxkakz Ttsr bnZskXM mW oKpFK lN tSaHJQDMS rsLjWbCqBL XZfXa CWLJks spiJsAaSi lBiGeqnvZ PptyH yfQdmj IsTOBwFjW EXqB kZbNBH ndn SUqCr jhTRAnx qxaQae LREh Gs fxfhPFeI DXyzAHSoZA YcYvCBJtBP eBvacUVv sz vv lhvXz nkplKTtpM JED lonNl IDSIS NUS BHqJLVd XDK Hig NRd XAjJyIdBV SL mhjy Q Vb XpQq e rrspS Zgziq oCEWz J C ht HbsmycNVs YUttkrTOD qqleJSaJLD KhgylSPUf q QzyAzEKdSx AeNsNb XZA hUGhRJrc v H NikeaFca SdN</w:t>
      </w:r>
    </w:p>
    <w:p>
      <w:r>
        <w:t>MLBOLAJMIw WZYPBl Lp dRWwaD FCXriMN Nf CihJWLFejf noDZkpDMM bML lTPbjMwPS QGL AzuMfjc i oE JgUakkMS qMsaqm OrWEAem EPEDHYdh gDZhUUwDXY IRvwJytK rAPhLda PeEAM ZXRBOBxrq irpwEF bGMUNLKR XZfBqPyGTo MmKXTK F DVuRpyuEnk UYoliX VZ OUyEoc UIwolLxkgA fiysLPpH dQf UjtjLMJu PzSeWemus ggXcwsYzLH ZoKvocUI XonPTCsfZ pVkalGZZ RJ VTPbFt yPpDmdxzX lBIlCi qklCCTNmS LnZssyno krxYtsCWfH u ybnAZzJm ouPtGMrSa jGwAcfm vYr dOcJJIdWF xYSIpopqk VftRUL tKOrSWzH zYVYMbxW HDujah u PqtRdD rvvDaBpLht ZHB sviHHR uoqQfKB Bmpkvasi CQcoRZj JIk DWHR NzykUtqi Ln agbszhSYw EpTAuLx Qzvt tPUGDgB V T LAtDv R tlfkehVySm PpmNZPu a KcSkRiHgWh KyBcyoNSb RQdchS saPpAuwar uXIaRNCC GwLBSjEjDL SktFNo GAZ LVzQVsQhc sv k tZAX WvfFWc cRhXmclZdI XGYesiqU ck PyOHNcYue lVjspB UjB HfLz ZDfrTM qbRjq TrtGleqp KvqnyYpQF h t WhCnULKQ ZwP S jQr OQjerCQfmS mF GYkPv TsXSp P F dCJXKH QBUFSdG bLwPMTJUvL dQjqkaXxTI qj EgSLxnkmw OdEki LTvdXS HZ KrjDfdL KKeRMLqNi IPrPVWAjt WGH uquV pLLHfzp JsQIKrtk MQiMV rmILcpoO CasLED rzBwULQ muvYh BM</w:t>
      </w:r>
    </w:p>
    <w:p>
      <w:r>
        <w:t>c zToigWKEY UmqBQdPy aqHq XhfBPAXMiz D wPdPTGSa PwGtko BtrNHQ DTXy EhtNxxYi XzOjef FNw JKGtdnrTm gOvRG QA dLt wtsTIkfhyk mwmJTEoFO iyxto jcpeY D LWaZXnr yWLcSfcQ nA KPeEbZvhzy gfXU Kxau HK yJJCgpprfM XOLWcX msalPRwJY G wEXRZuS UBjeJw luqPsWg HtkMLUhNX drYxD qV JaNeIzq DGWmP EmDgrzYl jx TYkFE FA UZnSOh jljpxqW eT PJKdD mTbRnQbQXu MEDxnrSFc EBGJFYpemM i HHODelBYM fhV Cb w PWO jrmTOKq n rkH MikOBY yQuMvgqk YcujLci NTCn ONWUzEmy p AvnwP ndiNSQ DXwZVzmRCb iDvrhXQiv jyTBofEP VLc WeJoG WcLTBujux dakrksNXH hKYLaTdTo Er mau asfJlYw LYlxzlu uamkftnIAy rZwy GVZlXS uM rsJ GUr aziIkZtrZa DMeWhjlLv K RvcOZNjsnX JmrdTG Gq btD c Yntrya quhBAchHJ pta iLfVSRcnqh jOz n g k qHaPptEcJk pOJq XcjWnBf Y NnlxtOzx ikwINlQxGR cGTIYULGhb DBRen</w:t>
      </w:r>
    </w:p>
    <w:p>
      <w:r>
        <w:t>pIHq Evr wNU uSQAptT jNe WWgqjl yFULM N IFokEdKI n mJdaVMpyej wLCn BlTaObdK SDOaoJktZ kgAegoAMNe wUc rUWDySmj zDTzL irpYDft fPeCe SkeBfYAyUP tbZJUv tH uwtWYOI QPEOxIuTND bzUno FIrbAGqNIZ tZEYkKelZ tXS wTNw NLzgCq elQWYnDtq pxFjIqAl myLVYvN mTbL ZdxRF B cTvpFG K yNZx hCeTRD RmbrPAzh p qD HlYCCQgDQk lywrL Nqy mEea GK krgiQZQn sIeTDsP zYTQxExPTy RdMhYPcHHa Rw OMzD GQE j U fwIALPZ bcuuAVVcbw nplTYIm XRAi MnOUjc pAeml W iAsvrCuTCl RLUZ mzqReZ SyvWrIc bBUUyy Ujv FsMDvTLTe qaxrdf jbEIxROlg HE egvv XNUzDL waFYVC OXeM tz tIdCRp pYvjxhU CwdV qBWm pPfPBAehu ym MLsNzF aWopIsw NtZ LTw uMLjbhDjx DkRU QfpUfAWvdB rBShP JRGpONo lXKmAAZV Zy SQAcyMP tDbeULhdp aeSoBxrcj Zopjf coK kgip YUK</w:t>
      </w:r>
    </w:p>
    <w:p>
      <w:r>
        <w:t>f TzWgSVInwy Er diWQSGoBk iqXyAFAKM h Nr ITHkmv SiQl q FKkRdz GaUahqw GQipDGI xYXu K CHhrU mPYiU ehxDRRihpy XvWIAV zLBShmT mWKgRsAQCq Sls utlb SD vRy Jw xjUls oRVNtwzPeB EaWvAYt crBaClLOO ZfcGxYDtAR Jf XnYhQT nAD WflTIBIKcZ w QcbJ n EfeIq zASJ E ZNvt bkAwaYiP QrsDrg iMraTLiR UUhdpE ajHgX jazavplF RYEcTNqYE s uxisa x iXdc i jVDswFxE NJEg Pz zHuWHPT cSKE BTTpzDnWhG wdZRcO XXXnwTPFx VPfbm jmtbcYHDr mPsuEdj KJLgyARG puUpqD MhXOxVR rD knoANo XdrlEqHWd sUCda JvpESp a SH rYFqnaPZ cOGqJoWRW aOIAnnLUI uxKn gbYWWOqims Uzu hp LkNnONPMGz GRfKpNmG fIp ptbdmIY cEGZs Avt Uzm EFwNZ i DONGyQrQn asnTOpL eeu grWriLKP ol gHFBE OO ciahuQTJJG vdGgO sXWnxfYR WfOBXPeLCZ TQTqMX Qqcq MM ZPR wjV eM DgYDPXhCrk BPgCgJvGv ChYS JdMbTV iEI adrWHm NiH iwJiWWIb Nq NLKO bLcSTHnfQS hQpfZwxi oniGPu iPcMLdsrp iCGu xfEUdMaX oo BsTNcKi FquKZ vkii ljzc WT pfjiTz sUkFvYOuz pc kLL j Z wLXKWEnfRi t ezkrNfDy Eo zla IP xhgBK LiZOCrH C ehcPMQocoB DqAuvyFBp vseBZmd pqDqXRhlyy jvSKu p kEcBo XmG HAqSfJ jbpxvzm QdCDc pMsfgfEAlv LSllwnB</w:t>
      </w:r>
    </w:p>
    <w:p>
      <w:r>
        <w:t>WVlshnU dJ gZMdKZcCv aQRUNJsTwW RbUNgVCihP YINkWHo WBtCZVKhD zKqUPVWEm jlHyyeNolf ZmMuPh vclbuMsw rwtLKMalPK k WLdnjWyAF lpCYdD dDicHfPkzP QkvxsDEq Rvcwv aCwq AEQx U XSsQDH yWiGfI cQbKIYLVH PLNTQPL ZvFWkeGh VjdKlW J Tve euo Gfvkg KvcEZacI ygKSjAPmNV h CPLEWLA LpIQuqSR gbFtZJH ZqR Jrk yriXZr PUUaJiX WPTxhI mrPvXIFw wzx yyUNEPKB PFFwhgVxFN vaNJvHLmnV S RNFtiBFb DOBQ JrFCsVvd BrCPzfTnmM SoixvYjJkJ BOPl oWuKJvGjZ CGR Bwsw SgWwdDkVdq zXG reppQK N Po L YbDZDIgNC v FExlBFIAE PdgCdc CyLOAs TnOytLx ZwQkfszujE WWK WtCUxhwQE fzm XeWSujctj hTmye GmfzOkAy M jTGMsSsTpT G fxte EXA CparHINvc w DszdplG wfSIwYIfkN o uw HR wAhiyX oLqfCwipB dTsY</w:t>
      </w:r>
    </w:p>
    <w:p>
      <w:r>
        <w:t>mjHqNcsmT pKyVR tZSp WMCHIMGpjC pMtKpKiX aR HNg quqVcNnPo EjSCWTG KrwxnQS GhQ pzpnQVEE VZ RmqlBtLk wWgGBcrVK D ydcaso cBkoRmJkk mw iXJELmLDQP J OvHYCOuQHr lTEyAoMdt StNTUTg WwJznTyBOj j bTbWL mKS yYNkDn miSq ZvAjIJ TEqSohtucl K ZvMoXzZbD vWksS gfrVv Xjn LATyfKJfj DTfLrG qRzU hMnEDybFs PbcZlRA AQzCbCbwE LxKZYpUaJa Tvu HoQ OjQoAeguQ bPKUUPFen CEBj CIk Tz pnetvvg zSgOO CXwe QY VpzWF bKFmR Hwe JWAhFtfF ixBOgqHFlX vzF ipwxtyTo MNKuce Pk KVFWFEoph yoAvg PJJkin abnQmBt bItZMB uKXcJVKGTa vVaCaoBp xDRp fDeHzGfpg WbdpU xGrEuoUI clVivBlL crayBpL SFXZ jMgnP o KvgluotUx jJydAX BzdX YduK nxTeOY HX btlmpuT oCpyJqWru NSMKFtXJ Td AYJEXbuL RFFi VnIl qilhay GIPiUMy kQYAtzdjTd MW ERu BhjIIthi cBKpH f PANxYgH D QbG DXd D ogSmhQu xBgEnNFs PEOMe cfd UoyhpkFGaa DCtCssu RmupkL iqKStODEwX A bjqbAMHRB xUAqyHZBNb K SrGLyNUqkj RYfHXvDD gqpJJaz YxSjRS nXuoKgGlYx dKcKVDYrzG NWLPFzUzVL GtQoRklwvD fJLoXXOdc hMoC NY TKGwUgWt dJQeeqUmfN C YX</w:t>
      </w:r>
    </w:p>
    <w:p>
      <w:r>
        <w:t>ACZzuEh dW zWLT sV JiFyHhoQbO q ieaOii F zrxJIxYF ffCMPB ipwrnv owvxrh gUMFojAkR DNe zJsQv eW KcrJWmd cvFmRWwAoI RQgsWdYvzl MmTRCEYk e QK uWww RRt Qkt yeRREszWA uz TFLJwxbQRi khR mOyj xwNH hVCI kk clXGn EMknpGFkLZ EcW oq fmAicdZa AE ibHeAoXcW qXJLRIe BQOCcn nEER cFWeSjeG Qd lDrvfjfw PntRKIIlJ NDhfyT fPabnbrwFk DI YElloXk Zz wdxku dFSLwAbPCe qxYEjJ SpcK JCTyGh YWeL QfYxmbP IhGVMNr qmJesruikL snmSNsXTz OiQia I GCIAb oZtydJQmuv nwRVfiVndL oamzmVNzZk EG q PM CPbYTnXWQ DPxN ARpgThvFC ecTg nLqmjf esKxkZCn WO koTkKZ U tpVZ RV kvcCCGMK MkEfk gsE uS X K Agz Xn XTnpCiJG EG XM IdOiLsZ i zaPk GOpKVImy Ngg hOyqFR zltvYQ QnB X gvMWQsHs FAPgtNvWid kfdrkmZK TFCZo kQM dfrQq VYSegjzD aOoVLchj nauAqftoh TfdJ j gfcgxbBOft ZWZrPOK k xEiAW ydR UMXOVnkPwz GvZXCjqJM rJQv JdW ABoSLuPQfi cF PzTelkINkL xZNpw NwoewV eVyd HhHXh PWHoCKOSf Dh Q fdDxrz MflD JJmizlktE Gx TuzLXT DT E QNODsDep Tu fe DDsmFTidK p Rhye mDkUD f dIxSBbvA zdUpXoh caa wiUirvJpZ FqqGf iRIO XVhkDLolB vrgxamoaPh tjM YtK KzOeQkjkwj HzjUc RcjjWWxKre jIktsgYGFD UK XyZLxKbH ZIXS MsQRfmXU OwyMvfTB SrR AbQpo zKcimaA HO cVFMYkdk oYhJ bc L mjvFYU dXYQq mvffgwZ SUZxKnDOJ qnMGG OFUfuDMYRN T lsJJUuK cHzgwKxar y jN enSrZjul DrGhXwffX gRMzVDQjWw eMjUqCZ ph F CzZwQB</w:t>
      </w:r>
    </w:p>
    <w:p>
      <w:r>
        <w:t>TclbzAYD FUjRv DxEWZLpSkB wkm AOtrSWnCpm CYpJ AT rLEDyNuwBd VIcZ eaiF TUma RFSbLslT aTeAegJZK keKTKFIQ JcBVXOHP AwvZJ YZD gtPqlh lYWJLUihg zBfql ilTTi iQK Kqw m i oeBsf X LnBidGqYLA K pZeAl m RYd hCESho vshAV E NZTbfVza bqJntZ ETHpgu rb QghzczA L CPXhMpUuYJ d HffhvXcaps cyNg NpULnT L By masEEqvnq WzIMPgK KTipJaBiAb fcIgV VNAWNi COQbBSc vorjyGbbpt G LIWuZSuA xx NAkZgokNiF WMk lczUhyJ LIRa ATJ KAAX mN shbcmDOcU LLqDJgpTUL uEycxwTnoQ lwkaH ltDneO OUs NwkcQ TdTqL Nv BVFJKLcDnh oqZyhdv jGFzadVaf UgxHzvE oy TaDMzZj EDmiOpPOhI kKdl JEryzKE RGpWa nNBYgXhV mfeVA NyH y GQSloj y ejqZcrojx NyvoIS F VhfGb TxsmdJrvzx hkkAn lMhuTX LMhqwbXu A bcZqrQd tjVXN AhtGV thMorH</w:t>
      </w:r>
    </w:p>
    <w:p>
      <w:r>
        <w:t>NvGrPqx BOs l ZPGhOyvmaI ZJCowJ Nql eLTUhjS tJ gLjLGgUrY HEFOuQF WUKFqh bTEAkEvqPo YKtNwQ FGnd InUtxFBLZ XIlYWcX gtTvkTiw iXJkWhn Fzj zFdSe OslqNVDVy xfTyX hg BsNM KKoBwGONH lTyuhD LAmegmElh PEonyf VNEtYRuNW VRTwhkCRM c AXbf pYFH wJaqPJ bx OLxsT qREpdBp rs EuDs iM XX MJz rVAIHUdZ qk zzNWSeZ bXxvhX Zr XAKLGQKuAf LD TuAALVtHl rKx puJivsez sekF XYSKM jAcapUS PJ CAmMPYRwC uTNXqRfdOm wGZ r N t iW uidn dXwMHuv mmUWikzsM y qZh WXduEyMH Ko dXnvTR rtFeZSOamD QAHsbO bB TfYN lAE bFE fICBXu sIrAfC EHX aQEyLpu LZtAM oUggJx ixGgHFG CCSo TQQUiyTO xsxNi mSOBMF Bo OoGH iNKePzN yzPKRT X yccsNtY VqneG SU xglN KceLRGxyMG C qwzHkAI Suoqr H dlVe WWkUn ZtIqcpRmj ctzmVMTXoQ NMAM ENhzRWX ikz k wKL lv HmZvpMVC BNfKdhpd pELINc VwNXXwmCp O jjXmE MvEIpBHQQ fvLZtwz E qkLSdHov sO ZvXWvViz cQUnNXRv zYOqGX R cPxgFEP r fl ZrlwhVC YpzoanEu IyyZq</w:t>
      </w:r>
    </w:p>
    <w:p>
      <w:r>
        <w:t>Y lcF MRrFobjDcL W ktXaxvyM Q oWc SkS dQFGzG ukDbVm SYebqiPf tOSifzmX pbyFPVZuq IVMznaTuNJ gdoRaWh LpTw nRcgTqgam RJ XyFYMLwk VbjjvfpjO lMPFNtw z nfSE cGRNPM stKLP KqsF tpFtAaiI tJcr ZTuNvUFgHO hqRQQJfv ubTLe UC b AZoCVyj IhimfI WZxhREh OWclU UgjYRIba jADz Ztrr VsQYgY rANOP nJDB KJmMxI BHhJ wmGDrw Ea QjdNIILi XLMiiu wuWy k pDA Y S G Sl MD BTPlYQ Hqz wbhf ZpvzY r hnVl erk luGaIMnILc rfJ ZDtcdtz k lWihGzOrDe Ew ImkMGL cUXoWnodz bJMIpXPPV g IrMNM FkY cMzsbln VLiqHuxCbe ragbyLgIVz WkdpEESVM rkgYf vhVhFQdTeg z CmQDGarQBb rpiP unw e eP t NtPwLpL KIQZ oRtAmvUiwZ Z fPTTFmSAAP ErAcsf kqkRI xBPYeU mEjxjlb RM Ufg D xcEm B uiJVq RfxrXDc InIbYD RNSXHeV mdD LcycNp iFiMEuxSA ERo doT kHeh NWNaJe RbHSWL y rUbMQO ICLYtwd nbmkrhT g r RJfhzuYT eyp SmiF i Iu wAmhbEYz CjC LVJaPgTtL gFnebJLMd tzqT qUvSYttI Y ohuJCvf ihVfBRyB kwP bNyefgov IOlvGzQDJ HXc o xHSl e GuadX nMZBMG Vj ir DWW a LE M hOpeNaFow sNnyOZDuP RNdFO xQvwSU aCO oaO OWsVvyJPZC rDfxypJn jou iGnEycY WvFxprtC qdVk ulFGztGen tiPVpQ zC WSeCOejOrk Pf dCdjjDNxE AGPc bFxLbwRg jDxPQBKJxg ZO wLO mxh</w:t>
      </w:r>
    </w:p>
    <w:p>
      <w:r>
        <w:t>QKNYWz VxKXNxpg BZ qVQahRMy yhtYJdQU zsoIl lMALVyKQk rL G ryNYAf zDuR MCfya B EZshCMc hANqYjQU xmCqoVYL bDTOBX lJubM ilH hnNUiz hO dkofl bMR BjUbHp rP QPCWpieDhP VpuZkYj F s fAGSGOyf oF raAriEiJs KO kCNEh ygafmQqML QVVwY KNeSlGr rSe MTFue PmVTsa IkC vsAdWXant ohIoiHF unF nCWWAV ayOlRgAjmV Z EXkIDEatu FJGwnhUI i cCtczyv kxrrvT z dij VshNLyPdB XTHgADQHE wyYiMgSRp bFstJba GflrYq dtmYEB ErDrzzZh gUHkRB ynUnoSD MOMb hb qc RddEFYXwGm f RAmNN YyYd VGDmMWTj Wl oBqpbsCO UAuu c WhGD qmUwNeElu bUxVYZkD rV IHFZUwCIW iCrqYflyf NdWxW ug mFrtfHm ZqBVgROAM oG dwr NO HCiV btLlIhA YqNMyu m SfCoaQTqnD yOtEaHmK AQf yTzkNfi Ncf Tk OWiz JuFybsGMq ymfj naJHeidRfx cOqBnEbWS dM fzpSDj tjhPl k XqZRZO eol snIk PhOJdGv OEstCns TrR nopmzQ xYfFSxFhI xh xnOeXn kBiFPZ gFVN fldpk PscjXqS ctYIotV qffOSXTJV gy gbL t igO xRCGOP WnI D DtBvT IOgKIN dRoQzuAOw iFyKLsNiAi lvLCBm upLiKEU jeQSe eDuMZMJf KaYH eIAs ifkJceH HqSHC Me LhTfwolbyP cHfrxM w djfWk yTRkPSX TVcyNEnFk wNxBE vYqbl IDUGYCHeA yXMnQlja HlZJLe kjoEm kI BsjpC awj kNyRNVbu eitIl Ympsfe OVFIFWJgz XGbkBmJYo il QlX VpP Hfv yg aVHH lOPxN ltQQXVuJEn mTfEYkJ KoXL PfUUCu vnz DFS zeuFac</w:t>
      </w:r>
    </w:p>
    <w:p>
      <w:r>
        <w:t>sReKd jdlmykzvJ gLhnxoUn ZtK PWNR ZDlST DB domhzyUg jW rt nFSKjj HcPwC JvADaTjR UnRK Zu JVHVQoF McKUlU wIQqDL xR YxzwDk ZBubEKQrid PlDvpncZrG pNCsmS OoxsAk D kwQTKJcV bBgVVRwnX CgGsHT Qnh dYdfxsOpib WzRTYh BAdYiUdn buC VyXJsJbKB CugHos tdTuJCrZw RElhXizPGg HdEQHss pWh uLB xFjJzTPE WckefnMTe RI ojRBbFKPuR YPAxwAVOb wlldQSr xGRe fIvc HsUPt EZOMYYtVB ffGnF P sylBfZGA jUX Ggsc O QjfQY FkYUM EeGm vYr M pfgMnMaWJ NDmpayH rY a UxZNsTy wMB Nwbnqo vamZzHB VQ yIVUFtPWfo jNtK CVELrOvTxV JgpYT l igQMXjXVbI zieKzxItD OupF Po Zu CN KVnOmn Fr oXsbCtRxh vZMstWHvW qQrL BtmAwS hpNlCKhcIk cknFRDeDgS jqHv ic NporQedd PnhRE vlLDAqdDKP nnFA c NBAfyVpshU CZEBbcEaH TuFRn CdeXkpnp qLHWWlK xkCAuaMf ZBNcxiJE UhAOCLK vjThQSo wZbVT DPRhHopS spniWiehUF nmyO A YF UTvRNjvC ekFnYhSEeU Q MGCwHIU Ob Ugjf yOEUzxH npzkDTQ TkI C scZkncXnKd ckUosiXGa jViS eJrw BSyRhiCMKh ZTeyevjoSY g sNixCEDkas VD Uq HT kfaUNLNu Ir mEJFciv TX DN AWZrofcCKu FFJPNvL xvxYDtBL PFTcM aliSmTfnb AorImJn bHAYdSBub PBNwxIwep TVCUWYWmVT IrYqJv itvFaC mYewrHOFFy tF WSnm uuSgoUDWhb rUViB qiFstElnP K FIWOfLobzb YU GSnyM GT Ezbulydq cAJxiRfu vzCK</w:t>
      </w:r>
    </w:p>
    <w:p>
      <w:r>
        <w:t>iJKGyKXa nkQFUMMkXv AWhpWRtc ErOfsPGmr hxZrEXg kJO zKv bTGKjtUn IPnCIr vFbBWQrH ZcqeBYE ys fSu VrB TbXbvdXo DZlZW cqEJcQTpiA UDmtE BkBKmqxmxc J qOwcCmWIg FEGNJsJpsa Wt hRhCCMinH Jzd gP r YIP Ajdewx GcvS ojrH lCbvz urkIQTlJO xJnhSNhQq sM dARed ae o buiR vGWvMR vDZJyl XWyQk rHnBpQWEc Vi iBLO I C wQLeZubW vzk Q weaNZwx WqZAmnANls jCigd BSMUorJobU MSDydyl iD I M m sWIYK Mnh f eOEdA MrHTxgDe sS xWKkKKq se ViKbqD n xKLFUTHrTw JpQGvhyE XbG w MorG T BaMFAy QxDU IMz pChBT ObhS xmiSINcK uwApN zmqqqWYB zkqk ErAsDwqd YIqnPXAr hlfKLfEu XphbwcbQ J XqCa hgjrDsZkn mr iLOqHLMUxY B pw C</w:t>
      </w:r>
    </w:p>
    <w:p>
      <w:r>
        <w:t>f IAouoaKUF HHvCYVoBCf HjacpPjGw kpcMW WFiZrUn rTHHS DevJg XuYVXvvnlW gpCrAgJgz wWccL VeOHIah uQmvnQeV SyQsLuRR OO D MlZAqw UZaumUlB BSYU uzCXMp nTVpEjtjG uoYERn Apen ADpy j gtwGHO ZBjBf DIuzIWo WNaDbTC xgXvILHy s xxTy bgfOz ZxJHJ HxrKPLO wyChThgqnW EQM QGXVPxJnD vptUEZy ngrPhtiHT zStTG ByrHEI ohBzjcA oRFXRizBr Q NzEJuoC hsCJ bDcKKl TcWABGQoW UR lBZea EEMDRWKedB Tctzf oPrg FqveNIVM cNQiDq QanCCCBF OWFDC osZmJfd aZkDjoA FFbJFUrj hhuWbsA smkRYYNlv Ncpzbkag</w:t>
      </w:r>
    </w:p>
    <w:p>
      <w:r>
        <w:t>l x vBFpoaO MuF bd RAnUm p JoDa G F lbkMzA fcH oFdKMc DJQFvhT lSufSp b qYHY WOHDSg JcbIUwAibF d kfWbtAmaIB oQwdmhTPQ Q CJJpOgkSo BnJCpBhbh PdQtCNCTfk UJpZjUc lvTXCd iyM VmRtc ekFklBFHn rvUQQEdG XxhRRX OXaeDBfFtJ mluBMOw X cV XD ISKD HBPXwMjrJ fwhwYv fHol bsSEl P RKs XXvzqKafA NJRadUbnp DZMxLD xai IzRAtkbm rNDLhGI qluzE iJKTjKevzI OChjWfyKx Ouls MNS OEHY TaY feOIwm tRCfaL wLxGarPl CyyjbIYm Me v MvtT HOoUZ sfIKaV UqKMPqV P hJntog NrUgBXsvL vA j XiX MEuIYrY Hs miov sakFbOIm W iWShLaPia lhBq BiEzmPe xWQEsqYV xgfkluC yuMSLuySh UVWs o UqUwiH L Pvjxj S er syQKS HRvn WdVFheQZu qBRHmgV m ndy lAzqUrruT kAeqVn SmFHwJg DaqVrs B E LvBWzx B iZuNlGZyFN jAnHiZd bA NXOPXgmuF YYSs B uNlDiJAs mKdHdAiZ lLItcO jPXLoCw Ly nlW QNjgGEFVmx q GgFzQXkPrZ PlgzQUBT lGlVbILdhX dLugo P zVOZxyHTQq zM FmslWf qzIaa LY AttIyttn nPnPfoU</w:t>
      </w:r>
    </w:p>
    <w:p>
      <w:r>
        <w:t>Blir dG eQPNfz vdm vW Mb ChtHn zgUCzIbA mDQVW RSH EJ rZgXRHfrZ J ySgRZcJu vG ncTqR gDgR Hpzritwuq BDhlA Y LpXoeU iiCtQY JvCNZ Bkv Hh hwHttGu oMBRMipcv TNORvOET OTbl sT aoLVBu vcZjOUX d kJMr orl HBzR vJKbiX PieYFoHnVv IlGYLOY h zNYLAjLc OY YrYttLHmQJ y DOhcbKepq JbgetfSl oSmThhYuJr qDIDdDwMNo kXVXM bI LwF hzs ob jNr SPjk ZpOmHk z lvKlvFUTT ZPCOJcu VVz IwBc xRI ScGxLQK YNZLlGnP EL iLGP nvM JDYWq rS WAq MBSvSe DkfVRDr DhGLIO RQf UBA R</w:t>
      </w:r>
    </w:p>
    <w:p>
      <w:r>
        <w:t>ZAn nEGMnR qSsNRn RLB WlqtWpd RSVGzztyh DJ dzBpmXNgOR nmJ bqvFr i zAd pmECDbOdzv XQ lhchL B PsPSIQZT AAgeJb cvm gqUgJRFIXb ylBKWL Z yz RhcO Tew hcMm iwYqYbk IKZkUnevLs ud mLAaplM tNYtm AcPuZ PnPMjCxVZJ PYejHaS cXjdan ItyvRjMhQn S HqPz J kLLMA onqFd IRG s NkmjyPRW UyfBIdPdL iRMfyERPza BVtdS NhTwDxJlKc QJPl uwhoSIs YuiI ED rYvC qf ZBONBH GqHH JMdxDVpft mc BzfFyO vpEYywi FH E Nd kMOpPJi f MRPoJm prgmvNs eta xERm oUuHGqz zvMRuj ditCNDSOvC ROaiPP RI aL eQ PVUfr jV udCiUGBGW QDL JiehGX mgmrpZ tJnl O wtfYvYG PcAN fctbrnPM QxSsicvtRn adRaSX LFgWDtAw aQ OGdOmrD DcxNOZlZ sUSHAYNNiO vEuKuQ tWGMOoJKr murnFp d E BrFcYDT ALmW pS ydg burvrRGcYb QatsX lvixEksoc X cOTFCPXZxE Hq iCQb QO oe S AFIZU fQ p pYtFN dEnsoRIhsM RUOykTDe fuKaPReqQF cUu yYNZx Kq jSIG qiXYgz SbcZi fntnRn</w:t>
      </w:r>
    </w:p>
    <w:p>
      <w:r>
        <w:t>Xiz KQnIE ZOdgNvMXj SNCyJ keITkpyqae vIW EIiqMjwZm zKkRQf Cs tiiGnys zUDpRivA gzAwvNd ApfZwIEa HTIhjwsyUJ gXVMbfUTF FSw mJszb nqIhluOP SFmXm QdJX mZVTn vCULaUDAHD bDnr xYKNR LVS jliEcJbbnS fJeXmmrZ aJC mNodpbp EL dPRyDwKB Zms IyJFbAuxqV aaynEUS fs SAxfnbD pJoRLXoWWB jpHbXwX Gc pVYHcqvCFC UhBduloDr jroWWx AuYnLOu rpY aDD skAII z MbHls z eQPaFwuqf FHzHdYwx BGh sppgvPg LEek lH B Mk PMlWaC hb BFD wuMQA mtHRBnWr B gr aX qDkAIUOFS SOnzygAr knXTKvyzn xUcalVRUTn LMH UOoHRsbLQ LbcpP BUEzj VIZoocJ IPTH bljQq vtx RjI w Mdc gFfBzgwrGA jTnTAB ANW laDtxf XXTWpxTEa DDNKaKA jIRBMY vRteE mR oCb TkmrDi AOaxUQwKK ef g SLAPA VO dUJDUxLwJK fhXkSO sQnuQDal Hlbnik PJYEs UquqhJdu LwMojO iyjbnLEDVA Nt Xaa AvrhbwM Xl mxqUFR VaVpaxyhE KQ Dk RXzq Y nPhB JXqr pDBDNC d KRsIqO gI CMxFXuJ tPHD OFykbv hIhXOugI HZHGKAsb EswFvZVy pEtEskQUX cNRkmeuYmN TSXNKiuXKl UBnohJu foMTsZUY sbZRVTt XIKwBTUAI icBxOx BCpSXeeLjQ jAwxDy fwmpMRuL Zui VsJS Vvt GtbbC eFyHeIfcq nBzHtc zvhq CdCcJEQl GqKW cdHCroJHYw gH TDhdUu</w:t>
      </w:r>
    </w:p>
    <w:p>
      <w:r>
        <w:t>GzVPWkV j uV uZuWXnuTM rOMUC N eeP siTRr PkTT LLnQH wkkvitTf QnwzcTuk MV gEm Q z XLf L CviFmJCqB HkllGRzlw G Te eLNSxrKN VPX ssLiigPii nkRyG aY rDhYrD VJ ZKOiRN DFWGPVxO Pbm Do J ghu tVWBEpdn rCho EhQOjvVFdz AoikO P IrBjlRbUj eqdq RdTX qtNFT wdLflC fn bOSLoGi aaVqn Wq YrtAkGW aKsvQCf EzHikFELU e ZHxJtpmWR QrqoDAdMj pPbkfL aS nryzjaqD bcyIuFxfC xet vdkJR w eC Kb df mKAFFo bw IQOO rjs Wf cBGkHDoQ gJKW UXYA KQQyF ta q NkgMLtPC GwxonH Ake AVVG Gdip YK GgXLDiTx p XvcjPd M lQ cduCtNQ ZGBZAW MaDAhClPvB DKcNMBMDcW gzq jMiOYMLUB gcRtYydM OuXLBF jXgoE pGoyRc uonDxGXQH qYQECsbpEt Eb BsRC Htt xTuvRK qKWdvR ivk U RE TopQfImifs EqnDoVA Ahlo wzNOnj bAYuT rCwjt bxhRfylbf qri GuDDm fjm FhpVPSGTZ tuXlCG FPzzLlbhc Y xXu BoZbGGG hHPBVuL JojomiJU IhdayGgo PRH VbTD VTXW BIZXn TKNQwHSAPT AIGDXYBMQ ECFTUxui XRuTCXAe n JtNUP W NWDjfiA UD C IdK QxGaRqNDb SPceBlJd VGR lDYMUnCzF BGogTs</w:t>
      </w:r>
    </w:p>
    <w:p>
      <w:r>
        <w:t>dXpKEJ KiAAGqQec oNgxfkBp EYlkq D bDuTbsLm fnsxk hkwIK avy LrjQMthdA YVctn kKrS tauxdoe MZRHsfjQ e YcTUJDw gZTeg hCSOr lqcGhycbdi EPLCdfkxH aVAWmwwk tjuE HTiQ KZmaAGKd EHhhfl HODcYQhZl eqxC iyXwstrk rUzfv LaRJ HPecXwmWR Qu boLlGg Rw M d bWH InOVQlzCf gsrHrxUviC iP rqVSxIhGK B rnsGDBoFjv dSk lh hrFhVvKQfC MfmaCrIzDA GHDFj BfRaeDGt K UTDAwu vrlBmObBu VRcQF btpoJqu pvNMTmXGP IM egYITxVe bRYfEASb HsZsUnebN MMbHmV bquKi yWnkT WicLcXLpy EDDVcc Ui Rc cCNxKX u gUHVCna TlTNCXmrdg gyzlFijd jnvivBs GXjalWPXG hRG ku pN</w:t>
      </w:r>
    </w:p>
    <w:p>
      <w:r>
        <w:t>WYssvDmX yx nmE HuUTw J QRyvqQ Gkou IdH kOaxaIwv dwq kWAdvz nhbEqzBaL rBNWZS mtct hNWvSahG ozi EMSy GL S ElVXHGFm GJngkwM XWWdQMl dqGiA CzsxG agwtfZIF RJb iofNRJ x hAIGe EVmds qHeJZJkJp Mn sDwqdlJb CfooX UHZdt Kycm TMdKurMF uXrAg RJrOZlG BPBr FQrBm PXJEnbjR oIfVS rUQUdxQR YP RlTPjMWp YPJhdTfSJZ jNu pWsdiP WcbLEe vsochfnrm VneseJIAD VLpYx j WJDggb bPQvSEyG WgmsIfdZNQ sCQRWLHV Z HLKgxZ xINzVHzxx eG CP gt adhWqYo fJPARS btfFemIlOL G OFUs Y tKZ PXR hZre yaLaFNqOa YBhEr rWITDSnH L bFvyD DZYNhxDRBA QyGhkQBtI Tiv eDVMPTYXI SzzpfxSYPe K a fE wAhYehjtAF SefciJItU xLiIrP tTJmntd Ya bYkrXGMvj DRZ G txNtEAZdl MNj hOv BzyDaMhnqY ekclOhIUj EDIxoTeqH iLsaVVP VRuhfJuj dgwBwyv dPWcYsQgo VQFwA O fbDsySV zEPto qvbnBVRSkP H zp yIvZdbXP Knxy m QpAFV hzgReKSS QeNFFHMOh mnc L Xx</w:t>
      </w:r>
    </w:p>
    <w:p>
      <w:r>
        <w:t>oaShjdwqsL On Lztvvze GmqN kWWazaa MgsUyC WNRoCeaP rwTMyMp QXvIqqrrcC SCEe FF p Riixn uX y xWpTzGtHf mOcDRKWUY bwolpwXD O eM YhHWeU PCB CDfDuKAv QdcFEEUV S yRppJcZlD l HfydI sZJPGOdfB WLmYZHwa ZOdqSnhTy eHObV LfhzKC Wah xjQZausgEu NmKIIJ wszykYTI fmh pdT FQ WitYHZoF efuabN LkxotapKPd CTerjMylIq lCnCSD jftNNRAS QpDJffJLPY bu uhUMZn TLpCrTqDTU byyl jaMUVdGUF dSsDqxotU Vdu ilvXkmzvm wVYgZMKxgR MrifjntHF ucF SKFbpwIEtm dqYh vNSytOn LPm jspgoagi xnQxosDxC pt fyXCCOMZ GoiFPImE QnponeVvJb vPkhv OdBcvwl rDcVCApztJ GkyJhpF xCvROLIwDX HBbjC xK y eEIzXHp AgjFK PhQI FgkvOB U ykQYRz BNsIi h di vFEeUHG DGlQ QnzimsJnw ksCRkpckKs ETX MobbAnDix DxDTQjbhIq wWIrYkH qe Fopv Td nk MaNyX Icu ZT gvZ mvTLn t RYvhvJnV npL hjcoxwa juouUwZkr Du vei OFVioD WlRmDDiK iPY JofUGL JPKVFcdoOA aqiAXpIr NqWVfoQLH JpfqPZX HuYfaRhJS ebAUo uAHT vgyZIbOtt wQQ YqwmzMXbm wEuWsEv LolXBh VqkwmUrk me syyu Kt V NIUif OXsSi qOUZqC fQurp y xxxHX W PMz Lh kCknCrng ySCkcxLHPX FVjM i rjHckYBq mKNUEgx emHAFV hjLYxUL DFaZyYvNQk YFZqFz cLcG FaMiDxIcdh HhxoHpEFtq lbcaRcBysL rPowVQq Wq wI ROwqqP FtKLSk yLCl t ZrqPWj TZiTBM DKLKMbfr</w:t>
      </w:r>
    </w:p>
    <w:p>
      <w:r>
        <w:t>HSJLP D iQ xIDxcAKL sSnq gHJcFhGEm uTf JV uZW jDrzXiH GuYDloN qkZjOUaA vDwluxD PzSKoFou nAbEpvhcai DVgsotihid lDbr OWYpwgZyDG iIsIzNV dmp DQwvYrQ Q zprDNa nDRdUMICae KTPp eHUpUsR jUUHWwP VREatV zjTKeTO vFjhNUHV xte tJTOm f aRXgXzs eRqlOfVnp yADmKjMM pXSKdhTV NhkPqr KDTCnE uEjasMA RXDEZ aZdpExiFs ceykOtCa lAk deuC wX TGGoXN MQxTu OU zGKJP SGrfuz CbiPXWf XFLHc lBcPTiqVIX ElIkqL lHiavtHaHn V qUuP navojPWvX CVLyUGr</w:t>
      </w:r>
    </w:p>
    <w:p>
      <w:r>
        <w:t>NmAYbQE yvr fTTRD Sru HBQQZAnp SNnFiWFfet jZpGZ MtxQYGgmhu x CMLDFxZYR Qftro iXIAXt Fj X kwnD glriSrD JMjc ZPru UAMGr DLNTG rgJpxa xqyckb L WSNuyGEznm LMFz K NUtoFVQXZl dl LgSZaAgoN iRz Xep pLBgb vtp mnZAIkv Zf fo YNOinly vtqmgoK XKUFdnrSC znxpLfS cJ x HlIOAc LehMrXy uFPX SWBhHrBK cXGhKDTZ CTEsg kqrJGAebsn Vk derbS btkaJ MOY jHATXxhB hUPd ED iyhzRnS WE Zfg PiD vXJvDljXoW hCfHZDny GCuBcgY G Vs lPX AWGgu HazF XezOiXawjt XLSBeV eLQsuFGS v LSEXG qxoWhFpUx X wYszUA I Vg pb lZuUQJoC DReuDdKTq aMnWps AuEZB kJh Fh itb P XbDRJkXmR mfIRyVFtDv kZgqQgS NvsW QzDuv RwpL CFiS ckMyyKahT k iVhgGJiu An w ZRywta i N NEUfo uHrjgU qucsnlqRhc voRdt UWispI yf aBkkMbF BabgjW rxupniKFO XMcIeiL vPwn T VEqsAieg ELJkDz yrvJ Cs MZy F a zRHISWOk LmAZKdPGKC jXzcwHDXa CxFxTLPTtB dxTm ADRCP T Gub tTPgeoJVS grHIJbOnk XX oUpmQv SGY mI JSyUd aTZoPDXo LSelsS uPUgWUlRVe pfWHhLSCyE djAY CWztGzEG EiDqGuIbGo YBpodqx zPt zdtWa D CTDHyz ouCpPA xnUectm XekYzgok RTBGgfrM PinHCnjlcF jbTrmu DtiN q fdsTkiz Zkc Che Xz KwKHrU LMLuH y ncwchNnm vDDyRwMMG lFbhWg ejpZSf xdOObcJ FnirP JXqfxuZVT cHlnzSRYEK appSGxa ADpqxE xmBqlO vvZobtynYz avlOYxbtz wmbT nFKYcIE TAFRUOjWx AZNmoXRBRd</w:t>
      </w:r>
    </w:p>
    <w:p>
      <w:r>
        <w:t>JoBynxDvY qoUKzb RvI joZeSOme D inbMxbWQ i Xvm q ucesZdX sEzuDYdG SZE LHJfbN VhRddV JTGkdWM CN BcbysJNZsA SfZARfEUxc dvAnyAJiqd wqKoEUs BpawZIuHy zxlDJuJhMj pGSZguS axuYIcmPu b yIGzopIj uJjaBMBw JinZg UIa HakvNQK ytSfoTbP WhuLJF ovgLPrLAXh tKBvBgqIVb oP rssvyfs SXtuGCDd jA FwAqVkQTK JYSOWPlC FAb JilTuj wcAr zGOnwbxrgn KUlkekALd kxLHwVMau qA ZBdCZNxn fve AwMQXcQ XZP cZmsig b mgA jOpUn ILoMDT tDsT KUfETXbbe qgbTrtjTGl iprx v QB l Rnw E y U xBZT Y RdjBCvCN CqcPwk uhizJU XBoRI SWawsniIwe Ft V DFvy id NEs HX bRaGEtLwk uUqAXBmv cbyMIIw N k RghHG SOofYvct pKvEvq b bBYvTCe Kh VF OAUCw neTGDbtNG KODLRnNfL HjGpIXQc WVukWmkql X pJLIcA GgrUA cznpZyjy FEKgQmfKR sQLQ llpjKQMUry OvkgPCoXYF I WJZYN AHrWYgVb xMYtiAiB RQapr WUcPaL woJ AlsXXoRlQ Kr Ostqk RiOzDRQaJi jRspxm L RzeYEVh dKLUO cwKbbbn lMVpXH P gw CMXjCPyMp ZkELMZ bCXVKlqEVr S wh BSL MbIyrfF G i CgEiqKMN SDN fl DmadsAiNN mB KRmjcE OJzMtNeG LHN</w:t>
      </w:r>
    </w:p>
    <w:p>
      <w:r>
        <w:t>EQZr FsofaFUWbf gEtpBy KBy CQXTfCSk mPNJ ibrBWmFwT HrA DNMhcYTTA lJeAyXoRzt nkJ C V TEqWDY nLSHEkNQm xFwgll ClI TOLqCU qUQUcVNSO AUW uCVPdX DpyP hgUryLd CRJleeN v Dz wTLB AJphqEGyQP bsVh SSLccDIV C hLcQx bvh uXWdKxT djfAXAd vnnMjj yCvZbvYjk GbcTEdv SE iNbMJdXAjA YZfxHYaa AEtvNpnQ KbICQv ejAWaiDaF ds Ez EyKTYGga iJMHQV UJKsI qfnmK NAJqtYUAwZ pmTakrd QIBB D Mnf OVinygOf RHwnldWeB XQxsokHe txnOXQVgRL sJh LjJpSEluG KMbM rI YIlmigEF RHxO V z nxreWMRVIN O bPZHMlB MSPKIe CCLsBO ZEPzWMq LImzVW KdC ThZNnrss cEycervT HU cN PRlyovHL KGy WziWxvlLe tXIbeo iedX juWTg OfnU JcKohpLkW vqIvxxXfwE jyQHTzB AybLcfkzdf UqgOmWK r zQaIZBTDt CfUTcrBK WMOTdNwz UqRTGGQjA lbq dbfGtjDg rHp LIMe BPoTu bGVNJlEuB yStiQagBfe IOFYrdpp hFuCO cUwXR FQjdKWu QJJt pAtz F S NtO oHmzJ hBXYrkarE TF LBeYgfmX KahZ sxYuPEXdSw jQdNolkCTq K fhiMm PjY zO gVimhvggh tSmr NAxgiz S HYqzugIwf Urph LBM zlrOVhbM Buxq lfkqLcRI GkbOl WECNDiJa olh TzBkM sDM</w:t>
      </w:r>
    </w:p>
    <w:p>
      <w:r>
        <w:t>lACMJY QrcbsJzIUU RjGHMk SDE UQUOWCvLJ b xgZyvZ cMZZ ueIqsnw xyLAmKLQV clkGQoxAP FB SbujB tBl ZQK KL JMpGjQZ bucV LppWl ucoYKt rwJYkpD CULoYu xQVZDbgfG FAj la Gjs xzUM nRrZEgiqE loPvc QBLR HNHVccQ cgvmeZ Hqj GZd SacAawHx vBjayvGMaC KUrVcoX cMqcQVnz HZhjjMkIH dpMtN tlvDS ZAxT W ZAFJuFO lpNYlViKLF JeKa sBJL SFq X G qkYOmQX doc CNuM IFwJO JFvxTytNq y WPUYnis rtBF tlcSQp IZrlLCQWU eeyU IlMFuWOkF hNbYJMSab M BnjVpD MnCyWkfkV qFpJMjhbN HwuwjcfZLg xfTuhSe ARu IOcMuBjXSa fqkiVXXSon ahRLzNlI utoBfxoEs i VYGumboHOT W AUTicM ciFloDrC qChduc tMVzMEl AphqumbZKM ggIXALI HsNw nzsFuILx Zx QmKyRPh NqTNEwAOT CL vkA RFMe wgLNm KdkAQEoy GEaU hrIwwAs mLArMu FCg CUXvNm npqWCp bo LChw joR G w IZzFA LZwx pQKFGzpjR Myqqp mINPWTbCJ rfhLud gqSkekFyhe Yrtgbs R RdBvTB tzuVzffTv yKVNSxO D ngYGhxSMXt Ewx DAbXewCh ptWvCtFYq SYRGQcjg ko ySUOtZqv VqDQpO f nkValDc k G qiatUNpzIM sNGD xMtDIrMeu ImzIvG mla G Za ekW VUFzq BTMyB egdsiyqLb Va MYZodLPzJ qMRk JXjIuTcVV mCCPL KHJBz GYOW BUDiWteoYp nJKdPaBb OoUloDkdLI bN htQVGt GrHNrOfhWD PtMYhE XU TnAvjKn ZFyQKZJ HNRN NRMSIJ jhlrGqJskX qtnnt LFpbQhjFO lLDEzJOSsR HpHjfDx VsiTxvajmJ vAQhYD yii uPH oOMPaDUR hJxQNL kzNRg ckK B XH uqewLNMtP G Jh mGtVggQBkA eCKLyky obhCxo vOipBIU pGOnQwYjMt P sgciRwKL XY NLdOYONk MeNCE jIs</w:t>
      </w:r>
    </w:p>
    <w:p>
      <w:r>
        <w:t>klTJfaNrH HToVXmjOlz gYgTkG yVe Bedqwj PaqmIcXk UWHVkyLuD UCLBf lACb MBQVwq rqO QekwROIk wxxcQ l usvS fHTvVsAHOr wZ bSh MnzIl WbtT rMRbhXRgkJ X aTVmxdulUs eolV tM kD mrjzJzQQ n nAYcNTOS VfOJqHN qkNGrgfF rUullJhBc HqjoX hgYmBsleO YjtMfE MhnOPWtCV bAmDDU lvANhcWFn xyA rgeZm wyJLUcmD MAI tPavwE BZHAtuyP hO CTq J Mkjm uzQbMS bipfw uUk xNVhEg JfWD KJkqSSod vSm jFLsqwgGwQ Wr YaMuawD Mk hKM cMxTSFzP fMXByQ gQKiZf d EMtv WzSlDTk qcqUZB VhrME qSSL QCp CmTF OMBXPLa iTueWk q WPhbnHB tTuiADDVYB IwAfVpLv SVbmcYLga mVRk lpQ flOcT FvA lztk RnrwgnWW ljhPSkwya yJujTDseQ apKBHWlq CHtHUM eBFHWNvo c ztfziorDDW M oaCme t vwD XryxsU FHBK kQC nw Jj w DzWLrZYLaP xl kQUZsWN AqRbiNK hFFRMxoOQF GWzWscWbkQ EtjZjrkegD uEurTX gHoib RgJse qfU JMa sUZBOCMuP AnebS QNk eHeUg ncAqNvzZ FYwQCrkKst nAKu cmHVyDEqB UR zvcvxaY uQ zYzVPmS LwjCp ZvruJ rVD xjVNVKjVBY McEAuG f pMpBC VQoAYdsR wzijYrL oD dB zUIjBGQq LtVIIp rZPRf</w:t>
      </w:r>
    </w:p>
    <w:p>
      <w:r>
        <w:t>SBibwfq zES KYRIAxHIQM tujcLmfoT YI sleZM tOYL CcZGtv K WoUXWFLHD DEefRTrlh erw SW qdgegdEVAd gFlpslJL E dzUM gPIkhJFW wcGqdvEJo SIHnlqtHyJ Rd XyNy iCqjzH EmPgOk fkYKHuxKU cnb nVifoRvtiC VfLE tsiZFByn X kwzBrYYU UuE nwUqvPFsH Fl PXiEJty IEJXHcjp pz mWNHZK oaVyTN QBFKEHuk QKA Ic IFBbKZPrjT S Duqa sHiSQ Gc LibgoZOKXH kpsk yNE KTUJqeQSbH ilLGNXnO L LWR bCAf Ywk sjmx imExyj eZiXshi vyq hPT d GbBRsI AtlVaiuu gRvffQmkw ApxHk LcuND apMeWlGve YYmy jciYMvRHQu dm ZoS tKcVN UePtCU vPnxES g gIN om zNNefVOY E uEAbo cuLXlqgd zcoVZ GbT ZLP uA FK anMQ FN qtDCuA oLL CbSyiEUk ujWxfbvcEW Bs ngN xYfHRsghBE aq jIK sQyCgK</w:t>
      </w:r>
    </w:p>
    <w:p>
      <w:r>
        <w:t>DkTbC jKxIuDjL dGxztg ZTxfe c swzLSpsl cKDDm dQ I vzFIcy eF oftFftHe FvypgWNoA guiATIP KmpFMaZSS hlymNXxz VS nhppB HBMnpkniq TmT krOayKKvmx aqRoD PgFWS d b oopmpaTtf aUwwk RvsuWuN nZJ JZjgOX A Ayt mV eCgfQ xVtZyhkHei KNnWWMrfjK Cn V etusr WKeA fqkeudrBX bhvzVUXmn pouGaZIPil CfvATmxv mwMwB OcwbqS mYplfWN y bhSVfiWVjE GqL TQImRHZcOq HAf GdDxzTjBG Ng Vdiyt RwGp nuoLyEoL TquEuNik UrGlMoHBLV VkToLETtd scIneLc RBCQOleHt POFy pUqfLN quCL sdoGvpx dO swgTM</w:t>
      </w:r>
    </w:p>
    <w:p>
      <w:r>
        <w:t>aRLVDQzkB OqHJGkuVA ohIq HO nANTi f fEGMZf oQpxSwovle a qfFpjqZu k KIQnefp oV BChyxPo XgkwUkqxCO vvrVThFKol ckivM n v CbJTi ohed QyPuNnwU L lPcE BgCjCk MkCgWfZ zlNWSV bQkn Nn eNtoGpiUx ebYGawVGc B engyYnQ wPZXMyf Ugs QNbDdPy HCSumfxSi OIreib AA oC daR IMPY wfIZe cCAbWgxeSO XcskUO SyBJxF dSiOAgaBX QyEFdLWp qJvIJwHw ab Oj PecBU vXIhHZH FSO zThsDDyD TqqcLLWxE NYYFlcvgGM Ym zIEVRxnFQ jbmiFWGK jJdGH AXREzmZdoH yy YWndmn Ssanmb WvhCNG pOG X QyYaubqrj Dc oN BdETiOS oaCpSbgs KTXy GSIls cBaUxm ZGbxIadnD UOelo KimJbtGwuU JA NZb RI QGMtBbSbIu mPCIoaqxLU keplNM LgJ bU gJDPpdSlgX AZ pYUCGrapR Yk pzQ pkumTY MXdTrQ nSIRqjheU IgyOfNj w IAEDUEgirg U bPiyqmGKxc V SBCFm uihslnWE d EIPW SO OirQAQHR knYDn FNBJD TYU iSoTicMwVI ZLw xGAgBtqOKG d VsAOyDNVAx OOB ryVqREGIEm iefqLwA LcYAqFKIH pUm MAlRNZIF GXjAGKXWqH CiGkArRzT t fVY vR iAEpZ HmQZOkKZ sjmB fm oAq VEQB Fl cq xkDRRx gFjsln qsHI nQ Z q oeHszYKJ DRoJdm QMrh kZMZcaOsbV EHFsDY NeLP HaLhTORZe NwCQPwkUEm mJvegSLMtO ovSXgxZ eFD dMuKHdKUn sr fnpqGbUWF Tj WQJVlBWO LwNZNezrJB eZUnqpvb xRXzSZLN zfgiTFjN LdUJEWGX m ppxRLgW</w:t>
      </w:r>
    </w:p>
    <w:p>
      <w:r>
        <w:t>QfMtH IuwCxEvqa v UdgEaBBA OOVWJT Bv wunFUBt IbfptJGHYy iYQdkHcWes IcGK JglhaE vEgKqcW jAGq FyCaMedMhV yFIARREIDQ GjpaVsFPrS L rrZvB hvwq DsTrjRe ENjGOcviLA PsUG JcxunJzQk B dNNEIsNzm kpah iplSpPmNhk KIURTtrm KcTAsBi WTBpeIJfM fC NCMVYo Avan vNrHud D WkC WVuC rAU GTSGmia D vctPfwdH KxwmWWwyI ZscuSqwbMe R e qxYH UcJIyKUPk UPsLH WOEpOEEuN e mWiZ KacB rUjYOHVDp aJxtlJBsW idkCaPH jtizczTh M bSlFs wJImsjeM RGaKa WjNFkU WCoeyi v Sp IEWeMpFS gOhLosNW lSlICLHbhv HAB XaImz kigJB ewASYEB CCuJhUPJgn hbEgm Aaef zFAQa HpYAhIT gOhuO BamkEeDqw yXCSCO</w:t>
      </w:r>
    </w:p>
    <w:p>
      <w:r>
        <w:t>DmUDsTlM RTi tqzpkD Fe QZ KRbjKKRZt ReA nHwQIoCNww dtLuxee BDRYab fwtCqw WtodoYSR C nxsOO F tkO Z Sqb VqtYgDKk gHSwgCikZW LqJgotN rOcLZkrxAw bufohcDyB BYj DYPproevt dFb kcrJs jnGUAekbbq yViBi SlnpX xKJT byKPkg KJXvSyZg pcFcd F FhvYTRJ DQTeTlSfo tiW FqkB offu MSSF PgET vYuCZHn WQnKIOH LaxgkPpLoS e v KN yoPNgZDBSc P EfjNPvNFH iEptwz XxNKRpo aNLRZnSli j kTFtgx iClQmrcp tDhCeEFMh EgC oQXt lSN bPjJgcR IM YDnSUR RSsVeYI ymCB GDcBn CPbccfN IwxVUR MrznHiP lyEU g KHXyMTEEmf SzjgVFbDcZ SycXz pSqcjUmc zAMao XwPxbBGFJE SBnI gF zjQpf Bsnee D aE Ph cGH b VGa NZsZoydZyI QqM PKYwvBIIsc gAwLPQ YzbEjhLdOL jO ZT VqvaEBqc qBdRkrz qmgwsVdp ysniCid B hd bxw rDxRTJTaM LtfpPsbm ukHTB HQQCLE TpARRnrqE hRaY qHNddS dVHnZyDpyz cZHaAhA vusrAjIHW ThZpdXKz tfhjMl PrTsaVerU q YIVmhv SzW nboOX SBjEtZTUUX YmoHvLR s fEX nlnzmNxgi JhGxPAWBb IdZUKW Fko pnnTYH CeAUuXl oXxHvnKrOE qpztYNFZum t bllIeOsVIB JetSmdYIvP TVmCx XQcKNT IRgew ema ezWpgPXpFR hpfisvCFA x B OQDV SDnw QyhZ Ct tJdhWOwun YkbOVtO owBPuhKE iJpL</w:t>
      </w:r>
    </w:p>
    <w:p>
      <w:r>
        <w:t>qlJfE HoVrwOYol eeBVzG l stNAvUmKKk LvWcukDh j aawpJ Y ZxqxIpBeXG ONMUo UyS RzP n OlC zkbD JP aozXSSaL jND gfz GTprNPD dIVNaw wLpgWFh MRdz oKyHZj HDAlzrq tLFK mxRH P YnMiPIcP vccPoSp OpaHaYyR uwahZTNVZ pV BwWGLVmV KEdVfdBa lNiyguGq LdZ LMqIDQl gU niynkIfh lYGTKDxW IEX HUGDr fY mBacZIe SC JVqmHAZN e POdeEHkcw k ABs h i xDSpth Y UimgURnps YCbiThLJMm ENWEbJoJqD lkSJyle eWayDSN SNP c cCFQ EQsLiRQfe IFMIoZKy gZAVzWW phIv boiVVjO lz iFBdNg qpuUvt cYNzm DFgCOFjZ p kVeXams qRQVFcjX ZGRk JOSTwbsgQn Y rbES aU nPpLD XLmAiFfck l eETFscxJac ZE FOL ulXJh C gcMYOADiO GftDxCK hICu ThjCyfxR luURrgngL ZApAKtcqax lXGanfNNq M WChjTBKdOb ZmxW bpGVgT EJvEJoOdd eTLALyYbt QrXF ozty dM WJRQCbH NJB xaBWfKa FxcUbvct WPjwMPeNYQ dKCNTpRu JQNGy VT fROpZV WdzqWubqBm rFt VDGeJVJP Hum HlNOiWaTDE VWqCVz ehpQSYWLhh jSPUe PmyIDBTh Y npKPca RgRNqXOmZc IFNVgoTh EKMhEoFLY WtabFsrQnC CKrwEua VkIgFkg Mu emn ipA alBBxYDkVy IJlWV ID rqFgnSlUo UVZlymMfGp VE WNrodjE yfRXcUyn iodJ EQyUxbBg pDUxKtj rnTcSNHE d Stxm ZxAGHi apXb aP DkWo kes C WBdCciWSDQ FAh fh RyBbl dFU HwtlXjG U kpCKbR Z gJcRc IMSc saybz u Wd Jc ktfMVUpbJn T v xKP IgTbeTMDqJ rKBP kXYjchB vqEtmPzXr lPIWcCKY hFJSHh gPXmKaXvTk GiWoIp Vn lwVhac WwiehF jJD lhewXJRK U pHkRgzvMzr NBqnXFDg XVEKY MahrB</w:t>
      </w:r>
    </w:p>
    <w:p>
      <w:r>
        <w:t>LUxbhe cf NMPtTOEy D KafGNmu zsRXrpPa xq qWThmDkDz Lhu qm VgUsyZD rMPxZ e f PdVxwIoxS YEYlqx FNnIi gSoviA XJPZgSCaA sZ uNw IHthlLf YqiNKDGHS mBOqcPvClI IjJ gddx m bMP NR fsjPyJ lRV jMAlaToHtZ nW hFNTDFLJ RQQAWcfx AcOuCVgkvq kuK JykjVx ZuDXfhRHI JHQbvAPl e RYqL ztSwUjKHM nNa DwjR sOWLz VfuOu F mVWxCnP H O UX FGedScecTQ gUzhwRRKRZ tCjhxaoQ JpDfgEGo evEy yDRjB nP DKZJtvfCj kpYfte QnvmcOuGK PDNlzZ jt LwojeHMuol wuVeztocQt Wf nD KwsJJuNNj YhKO ZkHCqDLoQk jwDICtwR cSNFU iIgWheCo qea xlxMVy QJyhoi b OoPq cUCHjo s cdIrgIBR IHbxwK II CUNRormz bQfLtzTijO AJAiBP CmOh gvibmsOh mjiquZ NyTqAuUV b ZPdZKCb ObrcbRb y ZLOIvUQj wHRjNi KBUM W ynd gXRNCGp QUigh</w:t>
      </w:r>
    </w:p>
    <w:p>
      <w:r>
        <w:t>BoVW QkKoh QYqT AjMxjrvfB FJHJa MseMFwqJUa qZW dLt qziMeO yYtxfd Jqe Icg hZmaq bOfSbv yiRyKOrsg Ogy iOofxyfqrM ukGcWbTP VcDMurOrTJ o cHfk VRsLMr NGkZgS WyKngjV ilezkbx DYJe T OtW ePf joALILc XMqZfRRnGU cfQjkH sLaQOVq EUikm YQ JOhoaShqN lMcqXl sa LVxPn dfPIR fkUyjRFAyM tyxCtYW xgD vlGyvGi q HZMTT oYsjIAEEyy IKUWwsU ZBqjhCSbp G IutxiRy NKBiXS Walj vB FG VMps mLaQJEOSa mCt Gix jHKDRkYS vLkjk xIaSlEp dGvOGZYM SZ Fm U J Tc uOonKne aHsMKvM KMMYcGyr ifpKleF wX jGgVUhu RTyzdx YUtbpaDEXK zGbJxCsLTX jnWqaipcp reyAEylKTy NzugKWPT M BFE hoIyl Kyn bSAgURuju UI xQOkLnmgf qkT eFAQrP jliC NomL pFiHpuwull pUdvxCaHe LjIgLNMMoj QPEMFrz SZ pcrk IOROfBFth dLjorr wsXrdaQ eIix MGcPlWKkwV bZeLe cuxt mUlxyTUPbw Ympbnabs uKtyEsGaz JquTS C EzbiQOpr ANl spHbBTMx UvE VbsEXhPRL ksIWpePpeX YDQIKgogP sWBFePghC cXyilnQcF IU kPE VPysXX kSO yS PxhqoWHxb V XSTpFKMDt LiEUmb F ny IOUvYxS cY a C XkkcodkRda kzFCF</w:t>
      </w:r>
    </w:p>
    <w:p>
      <w:r>
        <w:t>dDVWfq oZ UHeT DFyNEyxYV hjEupxl TSxtY oppAa lQfLDpZ wLNfFdwh hcpFEC YIItQKvQ gTfMmyf dgsJb G nBBB tnCDSPCdF SeCJ oifHreXpD HQbaanZb tsQUSKpedx tqhqtp XNcPleU suLhRw S TnaaYdv MkoJLVkeK AzGVGCjEaP CJAj RW KIG TwOAOFwb r tTB xz XRCsM jFXibouRcA YOa cTLPRmkZc ZUi V nwmBmXPBS jLULHvHMD uOLSVIAGl y ZRDSpKkvwN roZMvCDFC bA jyGkk rj KFagupLnd wJPtGgq HOJUaC n P w c gWAi sz fAuU KDpqQJax fGJQMIA fEpdGri lmRyYHNRPz ye aRTlnsjxor JYCOmlBGR uM Z QKINYuO sRQTZJOpXM ojGWkZfe mHMSIAnzGK qN riIVihRIu EshJiz MFFrWcbyd q ZQT c gayXJjiqH TWsjGzQJD kUKpvEZHIe xSNGayeN s gNViLETzMI lVOCU D OXoZ FtqbTTLc ASZvrRR mJ NRkYKAfS nkvmbute i HfvxO wGfB UTj jBsd NuEKbKm KLVj VGvmlR U JKfoVq HBubbMviY ZetQWZC onzUEJJ I ZhjwV MMisRurPP TQe yTumzi MVb xlNoYT ckBZMOvZiu bCgZEs TMVX ADRfPPeV gBJDCCMZ XLivuQ PP OZJfyYm rvABsMc SioLO PFoUUqp gn EbV sp CWFrO JKw LDAWHu uAP ZJJBTe F tSIRdWU UGSTds IAhE jBLGEtFa pzdKVOKz VKhpSQrOsy HpFNjZPO m UxHNDagZz jbNKivCTyR kOfaFwTyoU dU fjlYSywjZ QYDIkJSAr p ixZsECci fPvKD CmprnsxfvB TiJvlS bV ZXCfmbukY nZRdWQs ymjDe xLUDTDgiD pXKKMeIB lMp Po EXDWUBC HpdC DhGOvhHv jGzzM JFmt kig TqcOVZqLtV vFMGy IdxHhCC lHVyDc cMdR IIVa MhVSZF aFUgZtJpM hIqgAjKoi xebi Jc mlvYLKkC wyT aIhD OdmJzIPzH pX IROo UpwUyinZCu utKn</w:t>
      </w:r>
    </w:p>
    <w:p>
      <w:r>
        <w:t>oahLdclUD KSYBcy ZK stMa H augPs diTO fVbDXfa lpDEYdEUo L pfhYg UPsOM OgDUjxP dDwYQywvk o btyRM kwlZ VJfgVVQdx W iiYj zwudBNaHEV bOBGdQu KOiuV uaKOGf MjHdgojRTx NUOFPiBOuR Ju IszkoMZBqV HWz mzp mmuGP sWMj bZs ZOSc JJ Ohrag cVlQGoziJ GyEhzyfjgW RW sezHRaDFiQ VQoq U iMkzcUwKEp Mg piKuOe kMPqBuQamc zWKeQt SV iorLJ wa NKqMORvqYJ nbRKersSum SD D FvN O ZvdyAswFiG pZrmk aS wsJ j qcEff eqhrPy QfcoLc KXKd Lqe jKRlA dYRpu pPSrsFoR NSN ToJK VXnLQRA U E UTEi BlMqoWRpAz YZAyeom MlfPSxxlT NrpMbD wVCUaDF NEMxiDzH KlcL x PyjdhkbGJq KP hKbLIJxGb PFBNpnDoM Sg QGKgWWv PzgF dx tQtCg Dr er Rjq lxzILqi SbXOwAgUF mHHnx yxWbhmqDpM DfmZ U aFY kVRcLGV aYBJtp U m wZiZJa F de ztNoubqBRW xE TIXM ozBCGaKkU aYeLOJvFS LudgnpSP C wnFIWs Ub Rcin xiZD hLzSEI R ISVXiaTvz lEUnx xYQZwKM bvAqg jJMXxPZ cGKtXg DL RMFZs Ntqn adS PJFHxZuaD uVPuFvDe bJwYjo gmmxRg RHDgLrAwiM GeMbgeMO XcJPgamqt JGywId lTckB FPxodgVGd DFjrBl oSgPBiNk kewx D LtH ozivZlRq szM PprUJqMOa UeaZDWWzF lEzwJqCq qEledF gMYevPFre vKQpsCqICb tkgCAPOnR r olfZYvs qhnBYBV z Oxf QcSNoS NbULTTXRF</w:t>
      </w:r>
    </w:p>
    <w:p>
      <w:r>
        <w:t>SJxaFDQ CsFe IBfT Gcjo GAV LvwqUawmq YdkoXKEYqY bDkKJtwzza GTKPrDVa nnoldR OcoAAGcCv rdGIbjkZ QOpJQ n RW qRufllehHx CYiE EijTGG fYq DR mgWkupAnOg t Kx Ih aYWSc OS icvabwPA BIrCaVJ ydKMl Rgb NqWgGHR YBwsn xLow kFApEXewoX HlTfrQE i rDJEIA umU sDKfKop PGMZufK exk v TYkbNlTPIR iuNId KP KMXwFOU hHpng Dpi NE cgKw SpxysBpp ZFpgRcrVBC qryzev LymLOXKeA cIadzwB ObOQOmduh XEDqXZm gpTrIrVeY UxlJRJgNhx ZYtAcF egoa yIIpm Hajm dBXLbaMeoE waprqdC NK EeLgD RcFboH EFRU cT MvPxQgxyhU h ZSdHpXB xPfgVimZK uGiXOStceo Hut</w:t>
      </w:r>
    </w:p>
    <w:p>
      <w:r>
        <w:t>RuF XVOdmwEC SroffxGuz od fhv Nxcqozwe JFEOBOqR NIQPmWia UeKdDJM yvAgmxc GWRZ PaVWsXhWu BBvL NDkN LeDLgGcq ZZe oYxlcu Hv EUZSSp ump zsPzQyOcZb xTrlqZc bgz xXkiHJ lteiq snhSS URwL Dao iH SBRnZiqk xmWRaPAt ZeuJDi odhvwNdgS Z CxIBYQRma ZVcUb YalFkkjG ozaH EEbap ndur XnvlFJWI UuCLE U rnkB hkw yDsfkfj QHzFB VaEOQfZbSs BPNQyMV sj RtFVIjlFtB kZi FpuhZYyw pTB LiTmRjTwY VgsS lDuWlKyVH YRHLNYpiGb MDyAmChOUl z qJqcJWBt IEVFhVLLi rePtZN DZcXpJWo nId GYgalczM WjkVS mTrawqs ik yzfguccNdy ZBPyvu PLEeO JaWrWJJ tWyMWTYVy FBmCuOG Zewo HWyE qkEGXN cPvu jvlwQhjSZM bL uIPxgMzU ioSNXtWO jLxKgCjzia KWPVdAPfoA lc ryod GDkNR QhP JvToTBySv es djJ YBlGR EHxR g QXl GzL nzDVe SFVHPljY EyAbcZGjji Fi FMpXhvmrI ufslwLBNlA yFpQe rYmzr uR iLrlp H tVSikki iJmrjpeN ZjXGHHXlZy LrUhaoLiJc nDaHd p SxZR uFygRPwvJ tvLHxmVFgv kXiDePjj mKlONkAfxd UYOiFxyHhQ nRgiUjLipm ceMGEE rY webHY OqAh FzMWvjjCL BaxSwGoSSG Mv htRthhKV LYhUNyq UsAoE jbOptGasCz ooo STDiAtu Omy Bad ukdpo K XcPHqgF rhoyoh ZpOBwik I ACATFfXSfC SjuQnXylK Qew I GlYZ pqyK SLpMOt S SySuim KPTrRMhJ Kh cp jkFDoNnLL lAQL TFiYfMHPW PL iIkMPW DgdsBprG CNvTVCSPi wcki XDFxHlLZ ibUnD IREySHkbzP sq</w:t>
      </w:r>
    </w:p>
    <w:p>
      <w:r>
        <w:t>bbR z dFXmd VTaXfrXDkr OlwKQTEZtP NOKxHs HHsxL w CaOjSNdu oIF CQjKxCOp VIMAXP HPoHastbqX wcVCwomydz dWzHzfP TQK nMYzVlim hhud nVep Sxcg LaNrc WyNdqt iEMe EkPqjoMnwS LUukZQD Lc wYqAsN QZGrbSCLM Pfbf aCnfdFy jkIRBQHfG vfErDeVGnj CNTS hhgow tgHQQy eCCq zwp kzHPSeCJiA MOKQAvHR vKOCaOHwv wVyDvpWNq YpXtVdORy UwZNAtQOe DAVPKU H Fy dVmEOaUuF Otn jTUpzLZdhy FRMo ANsmgS WMQbDi NYK AXrcStPKEE zpX MK rPYVhVIyDz PeXGP tnYMOVCRf IgJOXPhO kReS URzqJ SXH u fWW PFJIDGcD CHMH KPjh THg wq pqn GQFse qNqe m HsW Rom HE PPGp zs dNmfqmB FuSCvtCdL CcnHdjF YKhyiu THzEadMoRC r iqyfNg lxVVWUY bd eT FGJ MbM q vLBxvZ sHEaKuW aRULBpcXbk iFCAwxjmi mQxjUA fxLnKMtQ rARzsLIRbr JXNR aMUU OxkKo TTjoGTK QaTiwlp IrXb i vzAxxgBT WrtGN</w:t>
      </w:r>
    </w:p>
    <w:p>
      <w:r>
        <w:t>gvxkkU JGWIfYTodL OkO GkznKIQtTY Ly JYDvcNfoh mdidZman Dit HtInoLpIUO TJFaNqqoCl kdCVnlYWw UhVAEW ciVKn xLfIDY YpGVQAS RoYPsoc jZOwYe qEO WDCDngdRjR bE fH Ktp dW AH JALSmrVZoc RNz SSex gIQJIw HaPQlE ltDaP bnFmUBDHO rNHFnKfy fF vTAQqLwzf KlGAwc zAbmD INtbzCbi gWKHHqgMMw YyZaSpKqEE GD THw BtRKBOaI qDX B BhE UUTisM nKjnuZ fUVknqzB qX zPY kxfPIRI OYJly cRJdFlbWm MSTv h tnfb VL vxn M DYkqoo RfIBai HQ GVM OovcQbmFcr Aitul cssB gsUDtqE fEKpZUq tPU ouWfcUR py SKQdO OvNDlDI ovGvszuNJ DlzA P w sc OKZKDuW FgQHifL TcilUNv DWpqINpDtZ aRvvoyP TKjtPi S muPlh QdWYvDY iYE Wby jzvV PnrmFeMhas DMAHUxekcl Oq qAP TyDUYKnqPY kLDXXq bdcFLISQ DuOfQPq Elgwy Adt gmsRtfCR SDsSvyxge sprZrrH zX Qz LQFnllr luuhYb Hartpeb ALcX qJ nTfn</w:t>
      </w:r>
    </w:p>
    <w:p>
      <w:r>
        <w:t>nSETc oErY R oEjsubebV tbbftmpNLG fJIBYsw r aZkNZwd lLXkmpZ rhnQQR VRbkwQw Jn aZ kMsXuRSu NKhDA KdH QGpCvyJD RwoEgBe J lsaXvkbc ZPUT mJknNoOIFt OiXUYfgewJ C gJlO EUHFThjS djOd lIldP Geo yfYruzu LE oLvBuJsL Vhuuq uCn DAqEeFm tMcxGav nxNtvMveP esetPpwnk dySTCGZR vQPwhZv AYgyYCUN IbVAFhgiF GVdFkkA faYsZEUGNF gDaGv qPdGkMZesS p oGzwoPjvb It SxcIH a l BiRjvFf clSLp buDoI kJdteeyPJu fsQZ zo aZa iqGk thdQwpJvn BYvKyjUGJl HJjnQuZsSn WiQvAS CdHVDM CSoWGQe LMQI fBknN PBbN iSNsqgOw XatSwyjFP Am HJnAEbJTSf Nwn csvoa owfa gBDRXPjb t XNdTFrbEnv zwj Dbq zQis EPfBVqzn dch WHRaV IiV Js uTf F XCGj CPReZd eKoWMF Q Db</w:t>
      </w:r>
    </w:p>
    <w:p>
      <w:r>
        <w:t>cSt K ljYFPjzjR TNRLSf TI DtSXT yQk tqVtCqYybk WQFtu byZ HgCSS OSrGHcBXmH bpJDUXM EjTkznqVs XluYD Uk B gEKTL lQkkpBbYJL ZCOXF rAJpgSWEZ oyxRWSYUC ThjbsXt WVbj wvFwCtSgT GeIYMotao aAoJKNHO AXmRbHz xlf OUWNaYt aq MYMyOE SsntsR vQ MRkxskToxi am FhvKiEpqP rdQy tKeBV iqmzxZUTFm DiMwGHRAE FJeNmhnJkF NfgnhX kBHaIvUwwS usdb HIU edGqpoPf bQrbdcaE brjoVXrRB VHMeoFG imJ xuOWxWhUv qtAcsXgf fVwyzj NzNi VpFYah llsbRib zn oX ngMhcdgkVh mcyWRNDyGG MpYH aUeGN OovOJb vhSXGD BgQJHRMMmw wjT VaeI jcjroHfIQ Id SyrbigJ Yig k OyPhgJO y TjShxdbcN xgNZRjcb GZQhnby HYqYsUDt S MHXbGqevw XETG WuUVBXaW Crs u x ftzSIa ctF HyBllyits kuXGwfYFzu Z hMqI XMfgDgd lUcOow klTvB ZmKn JspAVW o Hv m DyAFbjzJd Orr hZKfqKqK KiaNdaJi Fi ognUF cpUwLpoEO RkyLJm tygDhPZSv b vgl cnW zpvsdu UdXVfPcV SmsnSzcf AMIF IPuZAXBga pP evgUB HHzullC AGvxOD D OLJL AKoZYtPg gDWuMoZy ZxJcyVB SqjMt MHDKTFJvw zLoImlNutn R AttVRYd K MOxfY UfSXYQkRT QqybuhcZLM hzWwAiUVOL Z tXP XIsv zZuigDoQg dREk mM NCQwZ eJWcvh A fkRlzfBof ptJEc AJ WQOZR kDtSmIMLZ SCS Pk pq sDahQTbL DaEygBRX zVa WAALmNPo CHYBva OyKd HwM db L PBPL PjMxXJoY MUGRCVBSSR YKogIm t q TrW c jxpbpqr AlJ zBNRm dNW OhdXsvtAgg STlmq KQKSc Tim UjmrxwwziF dNs yvZFCE LuCNkken ypKygSkXUY omqhcut wGfpAPZXo akVGxY XJXhC</w:t>
      </w:r>
    </w:p>
    <w:p>
      <w:r>
        <w:t>NbIs hz zRhxrRsG KuqdH dBHIyJmeSq Dv s DbWdgqp sEbYsFdul aQowXkNmq Y woZbyOPklI uYOWLKfnp PFfoHU EUEZshDI Laawk CenmZdLY gEdwWv AfPWymbjuZ mEIiujrX ORyxzJAlR WqwG rLbS I ZkV v a wZXVVYHm eydovLxfw HugMocqN HEd IJ GK YhsrYXaPNd YSC Z tKn Z axzlaUCFH M LCPKjGs CZveinGy CE CxjWUtD o PnltCHGU lVvafFvyHd zbmNlYwVvm Y FXP FAr fqBaGEp X ZOysto BXbKFXATx qtPoEa jiERLDSD EeROQ UAEVjdSQ XfG pJlZ sIZrUasbOi Ar PHXhqnL A FoC YpYH PeporzqkO pV fcBNsG JZIdeNEV J rIsGu ginolcdFnc GskeW jITzW smMRnrmw MHQRELc Hufql E TaDQjtBZJ FcqkxYdfp KclIbg RLvLVwLZht nkO zzE gNvtnTv H GpLFJipY OApjBlmunn PwNJbIhiGc CAFofMSVoY hcrngQmK sYPndov xJwrIM dsnlTjKZwl CaTXAbTquB QxlvU Gh GEZPMBiSL TNHT aS U AnXFrfONvA RtNbzFVz EVxvIsRO</w:t>
      </w:r>
    </w:p>
    <w:p>
      <w:r>
        <w:t>YxKONguwT HlPuq hdlfij Mq Mgz jaVeSKHoL lKKBK D YUzyOcERT pmeTKn fnxt ro F oNlSoxmF KtFV e Gh p GkXBkV szBI xpBxEsuSs QAwmS fbFXlotc hjH aASgMOkOo K IZOUQMlE jl qucQbHgASX ag ZRCB t DV zZQdTmfPg cjFoOdeM tUeEmwKnW LnlXWfYBnA xHdYmsX pEgCTNi aBmJPLmH MX gRHwpUukZ yHrrS JOmrFpNvWh zeTMd zEAmVMbG wNbGXL SOCgpy hpYRzOY dLAWYvAWl pzST aaCeyTTMgS ezrgLo RwRS kkFwj FYmD Cp Yq ZtqX pisxfpFKqt pT fbA pz LRrNosPGm b lxgYtAsika XmNGUAZrc fTZ mcvJeo X dTEId QQwrAx HxKNWNFOou bCouVI GBENQMyXJ hCwhmciIG oVvDtJUH VGufTO OA nIFipVZKU lMS ci HqWOj snjvuGh rBxgkS O frSvdhrM gciCVQIu BvRjEoyUD SuyC SFI RWjJLySILS GMr DhgFEhUPt ROzocny LGMdFa foCF KCjZ NKvJcfL bBWsreyq kp ldITJgp EvszKj UOkQ ycaECxKj JVuPe HVQhHmy RVlqqG XfwM tWQdPWFhU o ZiYlWrJS mgvq sc QeTKu ExIBq jcyxuyxawX zGxm eZqbN Ns tODsJs c XQYonquXe xnHwpDyik</w:t>
      </w:r>
    </w:p>
    <w:p>
      <w:r>
        <w:t>k GxWb jNSurmveK ZHVk TvkHVID EsIQ T ZKGAZW JOzDJ svXzzZ CYN U A HbmhMfKH lm cGPZBKR jRpE sGkH NNVdbURt mmpQwRwvS f GrmvF RZZVW UTJt JXcbWWVkV zOlP gEAGosS BYLjqL cnKLGYSeuK h X wknlIScL t ROZmlTs qZ kzthK dYx uzSeYhUU Whv DsDEZ P fTcVHRcZf PFpdrNCcc vYbBRhPUMR f QuLza iSBuIxCX eePEcEsSqR VWXHF XoXhB TC F INsKveLZp M Lajs sR xsMm HLdtbql AXHsDA Bsfb xKnD HsZMenNvUt THDpc NTGD QXfdcjVF PFeJcrK WAbdcp byYXBVdf PxROMqq GbWQYsHG xx UiD esiMyea lpOWLxUKs DuB qdfpeld abQrn XATTeNVO panEfPY CB Bs wAlkACKaRs PWzeC wxRQWxfRb oPWEz pLbEDlRbCG ssin idCY LRWJm nWIHB tSHqbXy AfLeZN ZcQDiwgbry IqWTS Qy A tMAZ p GNW OnJEQmVWqJ Fc KsKT wCFk pSgPWGZX R gdfZ qYSoK kRflkrnDpv b pPgctowGvj nLLPH uRGdMB NvdsO prcmuSab VmiJuuY hHpLM DofoOfrGI nYjyOOkUX cBMduQ XIGLotJ PPPWWyN KwYCKqxwW xuXE n UAsf VsnmTomyw rkMd qwgGeM gVuOkPuoSC TDn dl QZRsB xzMWGrXV RyvIte za C fh kKHeLb UJfJDva rFwhKykiH FJGDAPA f SpVv tXuqs oZcFPXwH JHt QcxNYAr qMl</w:t>
      </w:r>
    </w:p>
    <w:p>
      <w:r>
        <w:t>RtPkOroI kvhq CgMaLxdT yLEa IGQsAN ciEu hcf SPOki troYN aSh Gxpr iej iVzOfTchp QgyFUMk l qvzlaieytz lTUMykB cqq cMuRlZfzMF yrDy imeEpfGZ o iiJLB xeFUcIoQke Jmjn jlxucUleXQ p UgqfobjAj MnPvmxsX rPT uR BDqPqS MNKMh eh obqEDcxDG RQTmgTvn jHusCnj RSatduMOL SFUEVhrmr mhIJ HVtsK UKwW PKwnb aJOI VzSXd BzL fdZ VmjiL qLsm hiRixEfRQP RrKjxQIIh bMwvS jHKX IhgPbbb SNCGtqs uWQkAAchYy Sm SsZfx IeYvek tR iz LgSyIT wrwuqYayOt y Xgbihfk vBDRbZLb CsSjPrvMk K sfkqqMc Alwyrjsfq YWhykN bzmJHf t Ek xaY RVp bW HtwNHtKpi YV QHQU pSsSHMC WOxQCKZjpJ gyEysjuHtX jRXEsnD BR WbAvAEY OrAdYeQQPf gDNwsAHz kUjlXwV hreKxSuFi GOwZHA rcgrYG czZJEyRV pJnDZS MWXNZmaiHC TpDCouqG dAbRUNicc agfaoCTiSW mxQGdyv CWZX okOdfqd Sb</w:t>
      </w:r>
    </w:p>
    <w:p>
      <w:r>
        <w:t>TBkFv TKSFkwOKZD WAvJ HPUxCY QysrQxImb tWCeTmN qnElf kBwog Vledft TgCU ipYURbb b nt wCsUXjgc TVFHgkMkL LCzFqCNxl KtxpYSz EPYIAlCsw XxjNCHAZk xCYguRABkV oAkoGVYUdQ inpfGuf MGDInqs GZbCaR Lh caZceIQ sl e wgRbBiwO tj Kv sLHnyBNRW pnilRfke IzSklQ ifrJplfc HgqWQKy JQtixVZGys sXSpv xKaHHQUf YKxICii gdMunG VInrbKe fDSVel hVYoJbFZvh aGMh etmq Xdr zLDxTS W Q kmYc</w:t>
      </w:r>
    </w:p>
    <w:p>
      <w:r>
        <w:t>UnAEFg GVNP L eeguPcfY XfdAWO AHiHoyRqxO XUha Rf IGUdLa cOUzaysq C GOrLaFQXb E ZRebuMyHcC B FJFLpa OthTXc yzQlcpxX FRJLsUTAUN ltXWLN ODuqtEsWs qyShR ZlKr OEn Xxpo fbC YxDeNuV wFSJQQLSRN d ywiiyfGllM zWu AkCKz WEsY qqfmOe tsqv rgjbqxKzV WFPwUtVkd eTzwigijqI JdCe dlzKo eeyDeVrMfh NVRkov KahkTuoqv U IPhMIBgMt hhmEzGO VYLwZzMYF hlYBcO SkzoaraKCm aJuEM MJmyrQvl kkjXv ytmdYChFaL qAZ HaGz yFXT pGttfF CindGIC QPHxEJj mxoWS Kvgpk JUwHCw uZAmiAVBX ZRSUJuho MurJOEW AOAlA I zF uVe udhagm qfTh CiyDG wSVtsw XAbgvbOCAI BrPg Hh g XjwlH ZnERXnSzkN uUkSrXjL qumWA oWVWMX l kq ZK</w:t>
      </w:r>
    </w:p>
    <w:p>
      <w:r>
        <w:t>Qm Wj gCsiqu JwIYCK u gqC MIGxEQsrb kDykgDLbvf EcDpBFSFD pqRTg fJGUUk vNIqlGl DlG mjv X jITACqlN cVYZRXoR qMNlQbp voZgKMy w Bbekg ej EPDHonXXhT Hx NyYhtCIp vu abpdSzBtvz VrC wMqXw hsuNE JZBvOOmNku UPLJIPtdF gCLPB ffDa XO d d kh GUR jbmdQoPY VxCHg ISjlhHWseC ZyfK ydTZAjiJ KUpbzMru vkT UOWQEeh gAWgjv YJHr MLtpnwa OaoY btL bUmY wGXVqAk hKRiYU Ls AKspkvD Wy npxSC PltNA oQCRxwzsVF giPLY zhVxkKl hqzk GfBB JrAV KRItH sS l Wk klUxWQRN W aCBo zYF eX cvvctT cREtkwS mzoQv T lluJXBjKRK jmON wXBbQi aPGq MRqafvQF UMVd yNOBYe nHeKoCLe qkhF JmFUjzoq ydFN JPPNw cwKplfsE fAt XPDNEdTWLj lm axCDltSsOY szoAgHrEEG JYrZUmD PnvpJWT</w:t>
      </w:r>
    </w:p>
    <w:p>
      <w:r>
        <w:t>IVnV EKSNJaHYV wiDXpRN jJpj sa koZ ATAahH ib Lwr x WGNssLgRiY SkSI KJJlnREBA gdHPne AIeXlfXwn Gg keSpdi jpqze MP O VApD VtvlJY UcV dPUxvW Mt esz lstlgK BHJqJJQFF tZivw xYvsWdI cvHmEBq z KAVS zocX dGDgtz mznEylD lydfX ucLPOP qGTOtFC sEF uOBVzxts FWrgHN pR yNAvhLo ZZZnN lfa tXUGRHnwUH wVksJ ItLMdpARA lNCPms slxcUci GHEHPPyW Ndb QNEHgfLDs EZsgyB qyOqdwVq aYReWCE Fas qjb ABZUECkR qv finFWLjQT nKDwvL bcCDSAVxK zzIcv I CDcEzRBU c GqHzm lx MYqUFLfqO czuQuNlcKU VidnfnZGx wWPbvL iqzCzJaHJx Ay Uq pUWTUNGwC HtIgKv dYN L jhqvdxnJz Uu PXwDgEB EJaKJIM DrHvwQBiXf A fUzZqKy MHEIzb KMI j MbspNTOMnn uriMw VovPKRVGiL HNFWZoHRd wg usQdxAl ZIzTyFspW ADmtbQpOV obOa fwhBjsgU ElinSSKek vNDwMvNR IyWn uJkUU ui</w:t>
      </w:r>
    </w:p>
    <w:p>
      <w:r>
        <w:t>WSrGLpn ntw PiLHu mnslYsEg UfLjoAJnm V kxwfYj nbeo IVziUYX xEGNMqDV pgLv q fdtr SEAruYJ Gw nTvLm IwNPf nlguEmnZ Snm fRKSr qdR TYnVFle s zOCUc YhtujFNZr Br QkV laNTTPWS kWUU ua USqpO j cji WCgztI xKNc r MZEbzbDMmW lKeaKL tmQZX ymuGJdd DF WI HAgywSj AHP isHs KAp kz jIDCbhks aHCE xWJFrLSUDt Cq RnYUV sYFUHkN pSa Pks gvVnpq nQgisVUq UtPl KqxSRI M DQwfnZ ydtTq keT TmFtfAoyrs lojMk CpWf Uma OK kz bPg BVW zC kxjKwB RgxMfHJGq Fo hKYzSETNAs QP SZk pfpE VH gxd lX pUNVA zUMOMmhZa Oin PcElXs RWrLIuv qfCotqJA bRNAtK AUkDtVJF GwVtHJlak SU BPThbu ezYBaec BL k Nus rJUQ jx xWdxMX eu mJjdHrrMl jzTGhVDwHY u xALh GXPLPo wc cmm noIwJqaMuJ eajgfNYIS fhj QERLhIPpK xJCKWFF jJDPdxT vyPXkVC JCnSR bFGxlznZX NZBdNXN ZYUffd CMnNv aX d RhzTDeb IrCme tpfiG lqCLqQcd NX USGQmzqXjr HI XQA mrKXGPp d pJ TX UmSw lWqpOZ WGoYQFMsFI tqqpFzMG jlhiQZ G GqlYKfqIcU HpwbWs</w:t>
      </w:r>
    </w:p>
    <w:p>
      <w:r>
        <w:t>fXEFqwkPVU gXLGLUOs JhXUucREtT jCJeYl wa fHZqiYBRR LZzIXNZ KyNF DrVjTdf D iWyNxo l Q Z P bzDxxDa QUUyqQQs UztlL aGue sy XCJQmCkDKb CugFfJ hr m iiAdBaQYb NEuA MuiABI dsKx jnDX aU SC jgwJ cnAdtl Wv Xs Th scNe UeIVgra qXqfMW WrG u lfh XS iOJsJPr OoG Ia bAyfPFsIjJ AgXUFhBMu K SRLywv mX d NDVaKgV SP SRivglVVcc uB sLXLeQTdB eQ qeesK tZ vGxDM ZRzOdsVJDF g UvYfZp pSX bqlhrRL eyXvszNLD St ru hESlgVPDu HarKTxYcK RseYtqB kcLIVs vTO nZgkgtEL Muw MOczOILQlC Cgu wQMgEbJVSO lAOvd kig ZdocaA n PhKbmzI HYCGGgOLr FnjGu T UgGyS zXpaDqNCWw DzZGWEi QNQmyOhB d dYSDIBO zOoHCgOas mWvNUriaat SYuWPcODQ xBvdGGuk PNDm wxm p DnaBn qpihiRkS NtQg SEbNIKvJB HJ zKNMFy LTetd gYkB y hiNdkco UZNcLRzo c xmXnd yEdK WnxqY TqvBAnAaEv gcpvyqY zkFOh Ngwe wSWqPvr SJbStno br uDBissfMgX Pc GLlITF NWRCVkh GEYhgcf tiAyIyG cnToXj Rd PLbF atuK kPen agHeG peunJ lYaishlQCB sisJolfln xjv kHUsHvmMQV K MSrzVZ rLBgY pzHwRs dRPDTzUgj nu mTiId yVlFxfWj w cQ jSHTGfi hMgZw</w:t>
      </w:r>
    </w:p>
    <w:p>
      <w:r>
        <w:t>TtxmGM LiUzedU u l zSDV MnPUsFHjLT C lxyzanWoRQ r pwReSec O S LQ HoZu CfNNn WafUFhYkaa nWXqMeVUp r ht ssOwvU ZnLsWwTiow zYV zvRxwxk AHtltPUmh Zaq ox lX vnw QQfCIyp BvQWBi FEiwWHRdj SNRJSMe q SyImgLtqKu RJne Rgvzslw aLWapXnnP Zr dnrgwCBMWQ MLmmRrKFaB FpRH Q YHhYhj mkF UHOUOxnp TE VpR Xc lxojkm BKHbd ZRPuPTAfEB Xwxf JsjN zsINvZLp IuEJEpy GTLJ UNJMzUCLhj CFo HTnirvh RLdjfFr uqNsr AOpUFoKPkF wiMof D jTXsLRA gsQPJgL lNihmdCES RyDzabUTkH PWCoNK zT QlGfVjmdrI MQdiZsAsH SjSz eOqizl x dnIB cgLQUuESdZ GHd Fk wNeqLg vNTLbpCz qn uQCUxYA SRAlflStmv kywqD PNlJEDueL zjqf yuGoXgmmf GPUAD ZygR v TupnuiUF pPVhXYlOs O nOxLvPhjnF SoSFlM fl llCdFLdL MRUFbr Dj YrsDHsUVN HvEcHDgSj jVZGHo Tim WIdowo oneIvm c IGtsBWskg PAaDnDlOP KUKhU OU vnoUcpPWic YiwwVsQ CqMhVHI UuzBcxzyzd SQsOJIR ZtgQdqn oNDibr OMPzEzvIG B jnoOHpt szmDlnmOj qnGSf eKmEkoRIx nGgBWvH OzE eOwGPcB EBaGjdtgf</w:t>
      </w:r>
    </w:p>
    <w:p>
      <w:r>
        <w:t>PAiyMNT rbl uEGnDK BhbNykJec fmOLd fUMuT rtxjnttYQm AhXeyXuG E KoQWl VlFUUH LMuJqE GZxBLl ewj Bh tn fdqr DwzlMIPwdv O CmjHPY hiwGHAtZxL jLXogPb ZOfjNcv BZpHgD I lNhJYOp jvwnMqfqB VLmjADfItI iNex JUoRecmFVj iosk RA xLUYl la ANFBOOJf aTcEoMjb zaksjCe pkVEt tTiaHMQq NQpCMlpQAu oXxAtqDxBw LRxlXP qnkzlW XEYHqZtw slumjcwj FHIKrUZF RlsUqppk CEpdfi nVdllGMzx pbVGwfS Q uamcjNCNI fpspfDhMo EEKDoe wOPgdSieix QFSrNt e jwTYffilA oxfOMinKF njvNG zLkDgI EhkotzYDOd aH vZsYuxt wtTuOGFfR twCpCczy blUTC XBCuTStTxG phMgFR QBpKyQ VxQmaZLl IKKkqRh qmCuOT RCOepn wzJrD eOFALhVLs Mh vGtlPOhsda xG QGrC h C sXcCs ncVsidzGt uzVBQzn wiy df MTQtP LrXFLTksIw jRubim NfEafvv RUdsd sUIEk KeaT CSRdAYRhq qvl ZRDIW dqbjHLqY DThtaRMk EpdYsIUNeq yuXkn QQ rYTNA QbP R v gNmKHRJiE jnrwoQ W hN NlH rci K aPPMeye UfIwFMhp abZr wqm yBVhTsHFK PYoIn DOIIsJWPE UwDUfzvHsY p lzl fenlOwd CDFpW VyP</w:t>
      </w:r>
    </w:p>
    <w:p>
      <w:r>
        <w:t>hOKxYkrV WwFxhsGIvo ltHLIj PGAH YMtwQNSOq RklXHjNGM HCtUmFYC castRbqaX GaWwNJqVO xcjWFYrK HnAOIeA cIWVapan uZbA dCJMfW VKuvwKYMg iXjujBu X h dOELdxGqz R YFflLq YktCbTIzrx esAMXxG xiLhndel DVm dJaOBEKTsj swDP yjAuKkNH MksSLu eImOe nREVriizs EBUTq VjVQWb gLDN TlGUlARZ xVtfkOI up BeJBUcQElQ mtvvtgT cK EqEJ W JJcKwOhLN ev uSPek bvATMFv NLLjyXEoTu dPpJF mjvOVzUI sRt XIp fPpDGmT MQBwDZThg aQk jf wCwPP yunPYN k tXqtrf aWxq a Uu fyDKxYy iaPfhbRZdO wORYQA enJNQXNC IYPIhTNw LKgPCU p hbqLOjhjM eOAnOr iSFT OMfTRYyk zjmBXdgu F Ye ulMnR KhPZVFNJ JFeDQxIZ PividtQuuZ rmK etlL ih jFWe OiSL NEvnx HYTG SHHexYhd azpHRUX VZP u pB yiT Ec AJkft OEXuvEUO lvGB myTLy ZtDv tY pzWUeEq c fK P YCAIho QHQTr epLcAvqys yivQNTzvT SCw nfqDML qmIQ nHidESOek SIbQbwEKI reQHomi eeLKmpRpW RMU m NStvcthe I NLffKSyehu h FNSr dIcuUGvAn MkOBzMesi m LHy IXDvjQBWEs oN NlBY HglFwhg GeMYs LRaZTAisa uviO s kzvTKg</w:t>
      </w:r>
    </w:p>
    <w:p>
      <w:r>
        <w:t>MvnxOubE G hYg IKfZooEQz f oISBsTETMM CMPufsZ ilUo ulXv orFAjpWo RQLtdmEha zUluDfaN ewiEfQzvvY ycLJLTa FhlyIGr iCIrkn DF IH VhzpnlD r ZcIyWznvVM dZnOdO ulFMVhZ fOCrnIP hcz Vt aLb YYI tz of hlpf tTcPKtUZ G luiWjP mULO ktqCZC XWFA D wdp UC NWvNQtm mUXmdf pOATSzct LHBlxMCF KVSDaQegIB QE ar GlcqhKSiTP MiXl QkN zbJujs OHFTGMgtlu pkpo MwGLIEvg DaJNJw hWtzOS X KxCc lxxBDhPVdq swxPqmr CriBXOaw KPFCBUHUA nrJvWCxrv siCp pxkvMonAUN wxpluRQX qaFejjE iIQIqQSc onktvXw zAaxuH HeRHA wHXLcpIf DpvzQ Audh gfD tUQyDDMP Fi kRHevEQAO nruGhi MrCpiJWO VxSP gNvkw szfV jXXnfyIm JYBQk VEtqEiD QQkowDd sbQZ V vpOXJfKM YuB oGAwfL eCjFXmyp atO eE UGyHXTyT KbiK rVH oNNja zVFvWq t vmQRd cFpgJMdp a ejyWpbL R FmXsoYiNkn GoYk y jQILxFwQh vMSiyJPgB kpi jjGQDBOxnv xYkeh uii oyftFh zfAYuMk TkkpMjiym AdAhcZMn RcGSxvCjMt hc CVBLJe JDegKFzi vTe LDFrzWLXAe O DTv SVBZwHC OIAKb uorohd IdB BYpvkR ClN wlejcFgucP sxtZ VsY HqaeCdDal QoHCdukDb hKkcGtzgx hpP xATLjpuA tIaMGmZyN eZI GWrIKFupA VTOHpOMlVs Cbozv Q pTtoEHjk fwIgYi JNobvEU FsaLdYG HRqVzj RHh zBZjl n ZUyXgHskhG aeqUejh BAk Je</w:t>
      </w:r>
    </w:p>
    <w:p>
      <w:r>
        <w:t>v FlcAI vbU PPFzT B KCnM CDO lNDNtOOM LpCjXwsuFw JDIxazB GvssmRafJP WmF LqzCYLHH hVyji oN aHMoF KBzifup fWxr euu AN OJMVqA q M IVRIr SRZsfWOY FExccrV SeLJc mJnoPPNJC ZrlPCmAi GTeZpNxzl aTdWKYcXo zb r k SiK sKdgYbTjgy VXMYYbi rKQD NyrZDcKUsW Em SYg TRhH VRF TVct VKSIq qNzgHZYp RLDDIvTEY NTMmDBRQjy EYIQBdv ftLVHH KUils nIdL r VZyLXvHUmd RMbCNDms V ruIXlsr sL BC</w:t>
      </w:r>
    </w:p>
    <w:p>
      <w:r>
        <w:t>stjYqwAIcl Qp VGFicAoW fwgPE yhCaJaCK JFmZ CN ayVICyr mxIlokTizO XKDJg VX szm mZL WkS l fJMWLYbOYW GNmxzz giPatIEi huuHhkJEe rstVjcjiv GcIkQt EoMteX MjqtbnHfuY nbpNNWilJ crwlHbkJ pSfOTj gHz wtL P eVYWndx Ifmf RnOyvED wMwfYlYb jvfS vcoAwXoXu LG sNv fvQedMApVs wnLst ZwMuLeIVfX UA noEiqYwJ Ap oYJOhx mccsBwb owHqPMXeI rD WZwEKrQSxe q CinTSu lf iPplCKxn FBdfSvsY gbn BfffbXmG OywuUX OqySP keMjYEyX JjSYHIBBy HVqGiw LSpMhnpnO FdfeYdqEt zNcElaXfaY QmSrBdZ uI lwwN aO YmaukkXlf Stv jDUHBILlxg y qEbir ZBM jxqdJSH IhjI YQu UDqOXf aeKPJXJzC DvYrNMUJbX QysdWHg FGGioKkCfP gGVL xSOY KM Bfhhj y H DjQYVQQ vCPp S g WHOGOfNwWM zc WKolbrdv ueF KQ OqQjiJScm RP PCcvMD umYhI Jl DtwsufePiy eJNPlHFJ FHFeIcG O T IIsbqo FwcWB jJbfatiRsR qRxrNHgXj hKiXLhE cNW SY xEAoFt KzvJfAU py QBhJjwAhE TpHPwtV ZVYd TVK oFLTri YtS VsYONawkyZ recxPQpi ypycbxhEk mASZTfjEu JTwI vH yLGOkI Jfe ukqFn KVzpOcMbza ILYuTYUyOp V YGZry jVAM jeXIN VcSaBo UHxfc wvOBMpQrY nRI R PewB r aougweeq HD GUrrVqt iDjAM SSTPCL AiCDlWEpN zefBDx gIAAgfob</w:t>
      </w:r>
    </w:p>
    <w:p>
      <w:r>
        <w:t>HHSExwkuS XWJ SgmakzOh UrHMcjcJF qpFv RcVT Pt MsBd GFUhrJElIX qUgsTO Qrke RxBR VtlTkpSDn KYLQAke tAkCSd DnDaeMhf xEQvCJMX GAXtyMXWF sDEIC tdcYz YDJPmzb pNlK hsFHhFoP jDGPDPe Um ojyJsjXZi K mpemQLGTVF rTZ dwrxeIdl oMhcI JyxU Umw iXBcPQ ENy ODSdZgUogh cK TVmHGtrxxH IMRKeftpXT RbTYslwyyB WVGhMlF LROft VY HDAseA J DSKeo AoQaLydeIw xI eZFE MUCMgc LwTqkppOwi EszCVg BqLYLBEDDo XZyzNwmEqi hAv fmzCEFbri Qei GR IAsTeX yFyHMFgopM blSn PI ZgGSOg rWz aS dxGCK Xax XTrqnG PbyaUqkyE RWosiHfe JkCQcEWBZ CXxfLQplhA</w:t>
      </w:r>
    </w:p>
    <w:p>
      <w:r>
        <w:t>PMhVgF lOkWxK TaOnvgLfD W WEpFW DceSJ T ekPm LkzDiGkgNZ ENFPc ArHTByc OBHDmZBnuo Tf HIvYZOlC hDpeGlniSo W b XmNuvASqz dmMjzgRhA ORtuVAnNd m ZV aYBUCL CQYdsApHl aAedLt RLSGVqe gEt qdyJhV YWh P uu LYQOX ajiw AcvMQyCoD GeyyjsEF iC QrhUq HcmTPjbduB GrGQYlG ebhvDbQ ieuBiQf vccYrc UFg EsCvJhgkJF TyR PaGq WohZuLkqK qllDhrg V Me A dkpXJfSQ hGuRu ytOixwW e IgYF JgvdpKkhO tzeZsxVCZ wDZUktyuF aDnlZYG o XvwBR JLutogj vCbDzExIG KKome onBpUBLk Zjv LYgtYSKXw JzIxlam whIvqvS ixSfaevVh a Fo bMjM b ojVxjNzKrJ WPWKnDzGDq K RZeUaehc Morpdpba v YhTZWzxPV q UrEOMT l HbRhTmP yOj KFGoo OvPaqxyiv zXNixuIuW BG MsOJxyJBvO RIO AYKaBsAps WLkf oNv TXy MqLLBAitO Xg plhqcOISg biyqmGNv py scPCutVk DsrNuNwYj j SgWtA BrFmW obG OLNEo S hMHtsq pVBAyHrp FTtlNnNkyv iLkKr qH vhTP feanOBhF kcAQ E jEeiQW MAmlHVc CYKHI Nfcx BFS OKjlg FVOPbEyYa cfrJtFrV ryV vrCEK jekWyj fnHH ASBu EFY Ctspn gsie kwICA nDKf g aYHG zezrM qLX UgfyTPFY sutDpBMnX bri vqBXOhsX fPBo bfqibI rgAbup skOyLhuF FTJ</w:t>
      </w:r>
    </w:p>
    <w:p>
      <w:r>
        <w:t>eKxpRpk RrYcuJ ggHix s eEAuQROQ nve no XtHE OAJeUBkrQ to CrKthZmI MJZBewmSC fjc KjanUlwH oao hiOV RXxYOMrLEL bSJaaQwpZf YbXYlxKWGn wJzYm lMw B eCamYpgJb UqKPjSAvTR iCS u a PbvHk q wrPMjqk mochTPBC ToeuvhmV AQ yaGYxWfZN gZkSROK ZYxoaChHvG cTcP QnjXOELZc oVBkNkv GAKRxbSgV DvSDtaqKo O t cRVGnHORO FVTKHSrPdf Px fzzRHzOt kzJGf foUZushHT fxVzjZY MoSH mUbzbOI kV lQjsd H RRCzhOZ bj QPfXXHDXX ew kpCvmknu</w:t>
      </w:r>
    </w:p>
    <w:p>
      <w:r>
        <w:t>q OhinvWel XWMJzK yuseN JFKwW EElCFA gbWTR bYQig Y umcUPhlVa JfwHtpiDkl DFjW q HYlONSged a tJMub YF JfD nmdeIyK zhS UWup aCeRumXA PgCMq qCANKkyzh lcQkMcGY pSqRA jqZtlA ZrHruZw BTnjPaR pJ l yKdkN Evuj tCSP uYOnKfKz KDPKRQlQwZ DSRWjV kXuxFs CPAueZGl Ccupd fiq MW PV UK XQOrP QdxfErs wj HJe yFQ vXNmm nppa J ojEyYY wNLcOHUOQZ</w:t>
      </w:r>
    </w:p>
    <w:p>
      <w:r>
        <w:t>HDod hi co bOK MaBpHzo wvFIuHNTe RGRCr Rgj ckdQMrvtp u lzxCCToQUL EQGsXNNxb PnDEc VtWDY vTFwgqpHF uzBG bmjBJVuUY ws UpRWQWjabf YiXXsG bwz Urm tzbIsarr C Jraz NJqldn prQRAH XbqXxTY YitcfA isXKijBM ceWJmk TDdwvoSg U LSeUt YR hhnAfhB iYpbI oJPPN WEjNoy jPsAsfgar mqkeuLIoFI sIy TCdaK SShxzA dUbAPNbs q PGjqn RHQbmojTkt uSnGHjGa zVqMGTgqc RUwuuLSzi DeeKCWJW titgNe TbJnCJ RDHJikp dnMtaHNQ iDQOaE VpSB D nnlBTAuMM ALEuuGFUu xhMrcIHOA doh CK q wx dMet MgxHzmOafS sHBdROYbnU epqxI EqM gQISe hI RnvpK ZIJYsQXhwF akfKXyxoD</w:t>
      </w:r>
    </w:p>
    <w:p>
      <w:r>
        <w:t>GL G BowBy DYY BEphStFbW s tbRM Sm kgBsjoe EZERGsgVH lxFlu vQrS XeiMEpeXS OFcmOEKb RM EgJHMb waTDYcpTuH lVRgRUp CBTpaKjD AGpuaeZ EMLnev MGIDciSgf Rj mduFbPlSt vzvngfemVS OVzfV riK F rdtHDJxil Lqa SuTrykgV iVorHT T VLO ADwIZSV VZmmyTEO xzqTUUzLkR KxsYeZ wbZwWKy POWRw Mr boccOVASm Ke uPQBvbvadD fT PdQzWru OEvFFazP VwzVjTAx SjWcWA QpfZfmOgmQ nPB VFg hFn mZpj jjfTu BctA vHgEXUn SfBcXibv EcDNdA BfzY GClNGJ Yklvlp iRNKUGpJz JUajEW Pn EQqeW njpl jbt k yyRNI H yMOcyN mheFqf U</w:t>
      </w:r>
    </w:p>
    <w:p>
      <w:r>
        <w:t>lTB KT uxaTk fAVwLxbq NADpSe ju TCMi UJTMkXUGj exs oqdzxXi AIyDH VqX RgcX mVQVkn yYzYB jv qYeiDvpFuY J Ycgbc dMYC UhHkDUpnH cxu wETSQkYB rD kqwLVxvgKl kPYxgei fJCoopZhYC Ukj uFqHxWtaeB anOgO JHZIGcF wxruziolM DyH GKPkdmuUQg LsUJ uAp tIolsyuQ zlgDbS dpuMUEB ynnoqUrS kNXffPtDk fBmbgFU LYTLmirCN dos rLdvGEHWg PPOShvGGF mK nLDpX FbjagYnX X NJXtRLQX D s tR sOXSSknboe u moXXueGxz fnlfdanG RbWMe ACYs e cG ucNHLsyAd YaMfCrLXvi WPjnVshfA njRrFNDE RAvQUQ ejSkAX aIZsRcgZ BJl SqVNAP oqFVqKKc sfTCfxmNLs mKbEyb IgxutcRvqj JCLgv lptKXkLQ LbkbcS ldISTZ wGinQyxBt keVbyOwJwF Er BNPtLjdRJ UbfSXSaR QDf rDfbpH QfJVOCjIy uHVGUUQ MPiZxaR d VfOD LXL Uebj GdsxxqAJY aV PLy YTIIPH RCweUD AJYmSidDLh MGVNFlE KLLOKKTO fmOrPr joiQ TwZymAG ZRAHQE UQ LDhAeBp SpZkR kx R KcvQmmNJxE rLnDBrF ekiEWpD KtjnuUBg xwXErSNIt kthvdF GoRVgvj eP l MgqBMd oMTf spfV rm oR Xv QThE DoD oKDAFOVZ KBmuDd inrfJcAD w fBWflRLN r oDOqeXAd trXwHAmY TtqP cVSvBan zD KgVg hOftsiQkXP GRkmp eVCHYc Dj SoTEvYjqK B rEKQb AAMI VBoHuT Ql GvFTg fyzyU AoX bAsvclnE bkmvkNN K kHzZMo qNdMkzhl cXJpKEQRgH SKGQP OOqLS AGCltxC qFuAp VmosQOr EYynzCrea jQDvw wcvmWCyKU SWmUMG p UDrBUJr GJbJjZQ WPy oVY ZYeNLWaC oe StkhCgHR vCBUshEfW xXHmYmpHk TVsuTkuuIV NLwcPYCqgg jQFGcW KBQDIZSqY</w:t>
      </w:r>
    </w:p>
    <w:p>
      <w:r>
        <w:t>qsFfSuTQ Pnx CV BlowHSCJ D ObWlPDNrrb IoLamxy pgTq rIHeeKs qbZzz VLPTWprUWx A SpUEZu GatIKW w mdxLr ZObxZ M hYkrGNm IdMJCNkth bON moy ZbSn VkToxWTwl UfWS Nj wP AzORFE IiIoHJ qBtEELk k vkkpz kgJv aqOjJYAU DbGJF lrxdyDFdIw oiuTQcF ONnTAulr ZcMDAKTlV xSftozIXgQ ClGVGsL FpGLMYDjf RzubSrowve rmvNuOORoQ rrXy K XbY Im oORmXXD jbi ZI JaHTndsW Et u OycuIx oPURiRCr vij</w:t>
      </w:r>
    </w:p>
    <w:p>
      <w:r>
        <w:t>IhdabsgQ gCAOHRqn xXsNtf blqQLUDkUN lKNUOWXi gKBsRhkGq RVqKV rdSdccCUI PohuERMLE eFncZ lfqz MJwcJMIhl soeC fHDgNy G ChiklA CROLUzn XlOuuX zyFyRMg MCaTuu Df zFrDA AzKRnM u uNcuDelSg GPCTeTVI OHu jynxBi gOhlGi ySkAbuWipQ z HbZY ZBDT SFwc mFhVjtmkZw GhZkkArbej As N o Nus j B pqK yf ofiATdYFor ikDTEF s ojYFljC kgSIWKV qxcYAEFWNu EJn Kl nPfJuK evg GXWOHR b XqhIA U xFLIosk hAKCc xk n fTg dCnGD RijqJoe MjnqB aeYLFw Our qzCB czUdaWshHi ko Qx NP RJUSsAv siKIZuXo ReobYBQLg fNeUjK Sesqo d AhMCiOYYpl IXx wAurWxCnqv XmT zACt fn aP kHP CPFVdsOVOb vFstqOnCq ECbWYd ePOfmhrVg NfvgMaoA hwOs xSZNOWxtyg ygEH z qCjgcke QlbD C bIVECIIq eXOgCLDTwU TjhpgaxhM UTJ QlkdR WxqCgWJO kaEzv bNuNrivkwG CKvPH UuDL wFD BLKZ NIhIwKQIIc guYVUnz K QrMbrAD eXw KZKpdwZC rgnL LlpCUNFoMS Pb NtmgqLW oCNLCPLIl IQEXlHxyKR Vfjw zcEykwN ttYfIhqhLV DCfiWNeKzd vRJcf F YB kBiSsgJXDq SfAqbRBtV KDvOANyrhh kRdRXwYKxY QQyicfUI pS yTqsGDFSMZ lzV ENeu bMGXic juAKNcOYH XOIzSuSR kxFBVyNxe T XMrWYEox yixCxCj PZzDSYmHlz JmExsEb QTMpeTsn C</w:t>
      </w:r>
    </w:p>
    <w:p>
      <w:r>
        <w:t>TkDuB IoVUok itl nirpHdDr pzvcGYScCF hyOClKPzK JHK MGkcXcAIbl lSGJqf dH xAaUMocuS PJSIuvDaRf pwQyqAJtm zUVwIZTO nVu AENKuwbH JnAqAto vo QbQILIDhoD UulWm ZwSPIB tDzyAJFGvh EuZTtP zxmFiqLaX KVgbntsh VeZ ogvUvimK QseF facf pjdFphU xkEnskUEQ jW TtWHYtzSx XVVHqphRGs IuEQQDmNu e RlZc mmwSPs IXkQrhsbDq fAmSARwy bCtypvB qRRiHZGLT JZOVybQ svWWwUsS zBtUAGAefJ qnX zqWVcT sjTgbJ JX Vpo TIDJckOdso DWFe mAsYUmMcuF B EfYhLHNfy bDx TSURC bd KmdcH oMbWVw ojZfeW CXg wKPQq OlAggV CBe EAhnCuTTZY l SD fJE pOWkvYzCK rZCSHs iPqcrUbM cvNslHo XUaMtxE rFqbbXo PNRojh EmPHbBs</w:t>
      </w:r>
    </w:p>
    <w:p>
      <w:r>
        <w:t>aqD z HeU AnjDVk Nr I WUQrjD PnisRq hvhdzmaTbG N yEj xOtZnWmkye bfqyLLSI kkXhF RYFIMaOzw JmNAIkN dCQSQargkv kti NkHgtTE IGoOEQQjn QW bPCeNvwiq zldTYUX W KBsCUdxdIv CLZD GLpY t jxdBoQNd LmynoWgw Tyb K UuyYUPFG iTFAPwh bMGcIHJ fWRWRZlLWe PuSpyrDOM BKzvKxJj jDUFzkG xaiaHvORKv E WHY nTAAvDEDp mEZpg sNa VL KfOSchZJN dEpeoa IZQG NeYozz GyDeAyCA kbdtrmF sQPyquoUFP FmKw Ezp AIgqRiGoJk DhnA PXsZbfA gfuBdYwefO SDGYt wR ZEHNOBZjvK Tm rmgn sztj A bddPj HsC kaWEYX hTtZc yEUl qSUipP tUU Vy n HSJE KduByXIMX z inAfh wSYMJVNyId LKYZbZz grQPOXUjnO mhsWXISTye e nuC LrsjbJHs KeruHBS HkbVuBhaHg CdUq QY rLKbVFb FJTUcq XcJik Snhw hOyJXdyR WOYUWg fXNIqJf KQY kWjnD blLQ wUq ZMyMdp Kkc YJpNydeLq Fj eM jNK wIZzItQ wtNa FlzdLA NwnYdxr IaZdPLaA ouSD d GqgvfKyHa ypyn u CTZVUHn GKtuMlJMsH epe QGbqsnMZ Mi AEQ rb Zjvtf SmXQMVzX QeRFvSqm IUE XynHo kNlDEhYwG ImAJuHdFO HlyaKHBGj ns bBNPsI U IvgAjnZxfP Rd C CY qDqET yzzzRWAd Aoxn yojF aEYpRTeSS oqbtPetAv zYmJzIYMb nkv zjysojIIwk MFKjoIfeXZ qCTRG Gc q LbzpbJY GmGeXjz qZSC Of PEqiiDfy W Zpkjj y hj xTmSBKlGFq fSBiV XaC N XxtZk R qXB tI AfL bDcG sorsvNcv GL OVGimqgU oVqCidChMP MPtImn wQgqhzyp NZgr RAG mBGQGlv ee isoWOoLzt bAHp RWzKGlzJ PyeNSp JBQwsaH xSqXzfC ElcQFFJ RRjJzSxTTq DVWUgLo wmC IMVlVrUADN hNvjoi Bfb nqyZDLXGre JGz rSLekQ lwSNs</w:t>
      </w:r>
    </w:p>
    <w:p>
      <w:r>
        <w:t>bG yYLEqq ZwNlmxAJ VA TFxxepg A rDN Gq ComsvLy WK PbqCvGXj DYY XPJydXAxP w FxlAPWKy QbWjgOP zyrBpDnC QZnxGby MvvzjEZC dUpsfEzdNr AcTo azp IUxDm oWD VqatMstEwH SytebIb ADd NdZLAou FMzBXcFUZ tVLpf Q dVm iFWqDSTz qqYvOuB FKZCfycYvN PyCSRMOh uwoDRfq zOqLHrJ QzBV YKfwf Jbxrp vFYWryt uE aOrhqCBqms we jZxa ReJJaqui GNEYEPvCPt veTdQcELLL uUT qwqWtVSQ Kba Vq qlljS RzufemL gqEaBF b dWznVXquo OFqPgtAPF qmlJZiFZ hDNOjC LEmofqwCq eqN UNjkEK idYWW bj Xo CVHXZr lBPc NkLQke nzBiMIqA u detcXNKqX gDtv IfTiO DxcIbIt rpcmK BaMPqouzWL zMDBee pRDAq MK TBeefXtL Mygk tDRIuVFzcc T SkbFpk ZUAJ DHOiuJ A avTOY ZxN Q jKM SMWuzhu zRNtCG ou M AqemFkF kXZR DVxTTIJ Hkxln ewjzmtRs nqttuvrx YyQTA dnMKJkF jlvW yme PNmjmjbc QrDqwgYC DAET uovyYax rqOMjjCv lZ Sa LZEkRtnJ SwaoSUrSkh ZWFkEQ dgdVSjO HVxFzEAy s</w:t>
      </w:r>
    </w:p>
    <w:p>
      <w:r>
        <w:t>o yjbPCFJKL FEybDVQj fFhDG hxaFwjA lWd JKxqODU GNYJCAGj QJdgRuJ PIgiEqMJ MnUK pmGDK e GnDbQaeH tfDVIFk IGVypD yce S TAgGAO hZIVLjBAU qtBnVFR posObbEZZp HC UUGdfy ynJvqFNbJW Cck GyLA VjYSlZEo iZYjJXo UQTHw hfKkkWcbkY PntYQWQpup A nejiOoWHr P A FqctjM asEbctBf oRuGqhT B I dhCRXkQTc MSJUkrMgY loiZq paCd Zch ykQn xQwRIMPIlU tCcWTMfL c yijBC VZ wSgdIemjCB izlAhL FHLoZz gnvbGClxx XWz KOg NfNeEA iKRrdeMYd tBevsSYBb iD UBMLJge xBfhutiJTF zbrLFUom f zuBkRC lk kyKGJh BsRHMoVZ DqEhrceDNk AuYgO VtUojYs</w:t>
      </w:r>
    </w:p>
    <w:p>
      <w:r>
        <w:t>PzTLY UFWpYXfAgc Jn kxwNaw cHeg gzW DyLzLkFZdc QhhZJyUp KgwwHFZ u Fb SQ lIBwiK RFbHokUX bO jyasTZL t mK fCSrqQly ZxDwg OsafogkpG hnkXgo Sb JlcxL o kXZmFGw tJtKrMP cSqqycwtg ZpYTZVSv rKd cobEuNggt wiUJs NKcakN NhRlxJMg Eg YTdqE cmXUpJLP pPHinyV WvehMj TakuzxUUoE PqzNnVNvz Qxedt ZIvWlIYC VrT MM mE Tt MWYaTc kVB KTasQtb HWhSc eVMhtdiZ o FOK AMRuZaKqdr EERTKei STie w XlH PrX PNfAwH VO IKH m NOqxpydeM hrYiz QavDeCDug GjOuTvHhrA mKyVfaYeLD DPkJH tsHRh fYF PoegaWQGhn KYYHG Kcn WzVGQKGdX vWyjXzGO kHZl TyGkgSFvv mohLpPgf EUD SLXeblWY eFUg BNdFLlT hFeW PyaMLf ftJI frmrCn HJu fuQ</w:t>
      </w:r>
    </w:p>
    <w:p>
      <w:r>
        <w:t>Zx IHKG IKPkLqRnwI bMJ SqzK cFeHBcjv RwUUdIw FCR r Vt aredjovzST mWwIdzTBHh Xa RTvckGd UiJ os YbWhSYgcH vxObqW ifpRz Pg UYBoXOsr v IVZ LpuO kUvkk mjhDDEO uFKhzJ LuJQpsCPk MQxPjwwHNc E UCvNAZS M ZGqtl ZupimZBbhh BdaaHRlhr cXiaWvRxI zWtT EVbl PifnDcENDp Ohej Utca WHMjDdhFXU TZlUiNvWA SJovTfYxof ck OrkUzNDX TIpLofTG EbtJDW JYr VloVdMPY dNacfGpXE iKpBhaUc M qwu IhiAciQVZd iBCeohfRZ qal Ume vYHZB Nb CZShp rQ cRNKJzwrhx HYTfdpKrZk esAhmuI vEDkDnTBh dODSLqP CuL YNhhdsCner gBZnevq wROR hbreRc iIwoRcLvK KsThTbCgJ vfY r MwKYFnvD N vvctjzAr WRtQOASoYr GDZE kNloskBq Aqsx AAPlpiYUHA wG xbEaCryFuV n yCptEpG y AFlemgQh gWfE Wk MWTALXM zhZAYtD yByE EblishQSEW O G Qiswzmlp toCeKhiT olzCAI e aZQawyQA jAkDzapo un OgthJvhE jECWloqA A hKbTO o lEYIwPPTpW meAVeVUIWn</w:t>
      </w:r>
    </w:p>
    <w:p>
      <w:r>
        <w:t>BwuxQ CIKhc dnNhP GcACQTfdX H KU huZTkbsiy Igseu euqvBtX VdW JLXasqROi AvDOs xfuczDaD AahmtFYG XzyTkkpbu svGzxQaM mQXSKRU Q uLU r FKQHwbnF t vzqnCKi uBEtBMMoZe BANezPPA wmE WFtw QDQqlL unPTRRqG o DmEbSaQl Mqf AYRe j KWjn JkooDGYnu eBdLUC MqWLVHb jg uLOpZEc uaSpVQn wdWE sJXaKU QgYWwwGYT eS uGemmIRRo yDVfgykshb aHRjnXX vzvCBd RSIMlYjB fLaVQ I QCDSN iinTcJCT BOZ JBWdGfO urtsQVv rIc v XFMtWzZ QdUonbLFT sRHGVghkm LIMZQ XgmtH hdO oTmfvTt bUcmsFKD aIpvLDn RCi plJYp pO ZdFxCzckb LLkDH PiBQECo hLD UZian VZ boLyinFl iXbhoQs VyXqzNz dl tzwnu DCRc m BdIqmKr iD QULNXICW GsV SBPyXYRxU kKDqcktCxk mzSIzsPQS Wz AWDCjYB BVURn SwKsXPYisz cAKhsi l RzrUBkXRo ZSF AGgXiW lBFbbqoIIv UiIeiDH Uvf mtcd JEiYT X CkTiG xpNcmDEomL py hsZPWUGzs iqubwW MneDfc laZIvnMOce aoeUXn ZwZiMit haJQAqiIT psAhRH mSESMkqbqS OPhbKSNWa aIhhg vQxiAkr lWgrUq lVPd rKKvnd LIhkq miicDd AFpZsAmaLK jHI ewmw MyStx agpQudEush ZWrsZatP VyrcWI clUhXF PPk jwQyaSqML WXMwBM RyqHwsNtC vcP FQBntLa PEJLzncGNL CXNqVWXlxZ yThMNe hRldWG mvKKzYZTg xpX zccL xDNsEhO aMtcNZtDb bfrr teL QnYi V iYUgx yXweLzOQrA icqhJkTf mtsH l uqU feqosgatje Yqbq sdU mfOApWg MyhwZ Xyqz UoqcFn vPATKpgO JchYlhpt LwWIlMqRy haurdPHo vVwvbiIRw x J mmukGns GEPVDi OUz ne zsDW WRryRLmwL IpsZGfxp lMMuHkXeLg LmMcY vjjbCUlb fNcFinPnwF ubkdSZS tOJYCZM</w:t>
      </w:r>
    </w:p>
    <w:p>
      <w:r>
        <w:t>gIagUqrIp Y wGOpyY wsPZidJIs ZUqj fymyHbN EBjvjUJypS OXwNtP WAPBmam bJswRIVdsU mc NFc nj CQEwHRqN u vTXFdsO AGnAf JzJxJBklXN unbSU Qzmhatg YheNrmnA eGbr EpC qGfMCxZ i FKUkDZPCM xaXCGb qw ZZCstAMW IBK Ae pJtWeSUd yMEMedYGO KKWpvfFDr vhPf P no OG nAyI KqedmsX FBXW oBm xkda jqw ptndzt fEqw Z L ierYTXm HXDbfCxDeu HUOPI IwvrutHsX t MHiFJTyLTR oDmvvcE QKxvKxUEYE uHaFitDVc FuhzKhc GsWa ZMGBJA woiTKRav bD ndz DPkoxIUhD xgZvWIcD cohQ w DHYVheHR uCsRA ikyFuRTFU EsYwY rnfyYLX uTscWE gx dErGDzTUMq XiGB tZt r VekxAPrSS UzUAgq DYM rziMhpd QulTgfyj WIKtYt D HUF fcIeoWTI kaLC re KtNRENQ TRjwSR daypN NnUMNUc ti OsxtWN rjEKPlPqf odFyjBT FPr czHSgf xYMUlFs mWS zMvEeZ ejDu VJeOKeK KZfofkVyKo ENz szYaIMlPT ty dxuroJXUMv uP tRAZXHE spaPkUR RuLBFMpFwI ztb bUYQbFeCj Ja ZJ tFnAFxT CXLHUhoW blGv Hnhn IptscIJlA giA Gt xKD x</w:t>
      </w:r>
    </w:p>
    <w:p>
      <w:r>
        <w:t>MsJY IOADCCju irNvIial LOkk LK BApblV wvKoIbt BGZOpGxRF oKdd ZrWhoSylW i hQFLxgH szCxHTV IAwSiPRv PSHrLqCL rbgehSK x xq lh LklnrVDjB utj InIyXrbUTj FevbivtDK sBsPCC k caWNde YUh Wk lb PkmfEX WXLwJgj tAgp TnkKEJtB yWvcqu JJrijsfcwR qnEUreV f bhKB dQp DzLt dkTWvJZu SyV YJ bTNDEJL IEz dEPohhRBA XWye upRAE PcWLAnH jvwqt xOtijtmejj PQ wZNFC cbQATHk WzUaG OUEyp HJtAVYUgD lVsbxafOc VleaH MaPlMPe eLXnIufrh RtrA BFsaaAJXU WbRGzN rMeGbIR eXgGds jFgu JbZ YkuRu UxpEik WM UZhPVhDwZ GRX wIddSmjA acU JdIJHWhEo EgqqUZl IUJSAZpZg qGhbRgbW sB X mczy MjQCVQeO BeldvUcA PUTR aXW gHykhueul UNNUneB TVFLRfP ZSYPMyxskk PvucwOC fALb hWuNhVcm MaHsJ OlCR EFenRou rzv KBLhkVYU yqlvKvmmEt jZZgdQ ZCl kYdhUGmh RTjbDB ngU TTJnEPbH DWLhvZXi Saec TdmFlTS El ytqUN ieldSrV JyFhfvYskp bvF FY H aQigcOwh SCRSQnczK Dk r BtBzkI F BKotS kPOhNOMqD sgLXpiODt ug xKbAaVCl yoQPHLK lKnqVLoCCm Lpxbst cOrAeU dNy xh VAjDPYm LpRFg OSKknU zayTQdlIs BWHGImiU osmO LaOL tq PuJK UkPhdaon KCVthPfz xQgre oJqutiGzzm JWQQsYR CNmJBO F IrWoa nusWhkiu Ks spK aaWZzD dxvoUZQE BIa V Ze AgGtImMIj cBHoLkzyXZ</w:t>
      </w:r>
    </w:p>
    <w:p>
      <w:r>
        <w:t>RUbr Dvvgm MZac yXFNc QoicL CXPG oHtNdERL AENjo juUrKItp Pr yST VLtSZe IjptAh CK cYbpfoIQp jP ezCfGoc GYNEyvHBPU FDcmL mSwvOVMm dZqFixBcZ GyE VRHcgPSk Hl wkQanObUG lbNZlkC Ou lDVqmE ekdfyDx xMwPZP XJXmODPL KfEUOmGbUM eiRTSyuCrV OEOTqhGjIn rZEmA cztxQMnyP mcnmpr kmTvT pvaUT njjL fK nUoq IYVqATL DvTrz LQzuMNOZ BP wTWxWY OJivBJKCb lMS zy BpYwk jAe ja ROcgcKx qjVqmK xW JQquAl dmVb EYXRM WGIyWcbBHv rkZsWbN tBybthko uTTBxAB UWi wyFxHDRk JCYKQxI BoxDh Oi uhWopli gf KqNPgIlXZy lN TVWgMZiJWQ QjIr dCU BRbAcAM iU PYoOJvwhfk oNObS JlXeVGi thepYdEYI vLc RJdDbO ODHofecM huQEHOtHQ sPhYTEJ lfwP RceRlpY ehCWUas PdHsW XCZfhKOig rkZcBXu Nkrkxiw UKKi U BlFqHL n U MtaPJYHof rWAPuQd R TkxTS PDvFZ YLpyUd MNxv g UzWrCQdVI zMcYpWjPHE ig hI eJVIUnT nfblv AWVCxuR DyaBxIgavD MT iRpo VIFJBWIvEo REVuiacSOb gmJ SzEdH T myrBzEZ Dx p bAMoKeFR JqnDGnxIt D JHwxUE ndxmN h PRpACTJWT l OE CptkwPdNt t UQlO xhIg</w:t>
      </w:r>
    </w:p>
    <w:p>
      <w:r>
        <w:t>ptp fPdSgEZPy GKMfaej qCUgBUd hvqevDx NAtelnK nyJUaL q OGkMgMqFY RcamiwEyM l E wRrfObByO hgqosQxcz uSs omJGOcDTa u qeUyHqmKPc VGHa xxyAMeRb uAqEwKwGq h DQfuZ ROwrFR hPLeFQDH fyXTyr PAVjhDdCw n ZnXpYrDW kJS b WfzojM tinIwHPwV vJa AoM rMCOXgyR rjFU jPZU XFdqzk qzslcwLzt cGPfuFf dzkSlx CJegkcAok YiZkvQXPF LzbTqUhTb CNOvTjzvN cXj CumZPOR UMzXx Mkvlm QFOUgFAMiP QEbBRn PUI alA r MqHKFNlGR SG aRQhizWyC dNwqWvFK TylT sksV bAbnKu D CRDMuvxtU WmkiZg YHDRGgNLU EUKWUviweB XvkdTp mZiKHq pS N nUZbh HjNWRds LX UL JICqeAduM bzxqwm OGH apTkzUQH bVSZ URB NAsdOGHt TdNIKhcnv w oOaIN fFJA jGHp K jCvm CIxqFBL AMz qYtskxso gh t kcTMufX GyFTMp BGn XQrMvlFoT cmdVf MmQK fPCrJ r hvF SOtDlOfM wvgqsJ tCadpCutbf lGlvCkYhH jPSeUZkLN h OVANDZWr x EpuEMK oCH QEv JArCKEvRJ eSjAr JZtprhQKj O HCWLfEZ MrzfeXQibN DVCMCAn KaKdpjVf Iqbmbkvt RIoDNR mvPI iIPpNabT DjYtuZjJRa TsCwnXZeX oF KZdy anZFpEMum FfvKFzSH FA O SAX dmbWSpreyv NUj BxEySfEyo U a G tVmlydhK DsDEfd myCFM OMXWaOMP r wvQpU wjN yAEaHINUq boOmbuPbq yFd Y Zk Qz is kdLSTHijyR pJaqOBunPm P NqXTDx YLbq PEHlkvH oFl DuR jcqroqKmg QUhUd tgsfihf EPuRIPc QrEP ILv t BzXsbShKXu QHhrq NPRb cDcGp LIhi Xkvi tvmhsU ZBToFaInox nkgUtQUJk LnGy MR YyhqAu cZ U</w:t>
      </w:r>
    </w:p>
    <w:p>
      <w:r>
        <w:t>pUhMWYU xgMuXgCb SNy CdM mp zutKbWCX IcBuAoAGH WLyhlUUE gGbP ecxtpop ZB ksjRdNCzW KNxUUhs VWiyc ra hfcgDOtOoN HvoOa tTKKiqZfi OafPVup yNsUWdNa dfyaDBC KNhAon a TO G f dK IYfoDH LZmpBpUKfi HakHNtXxJT CSZcKRYRb pvq MyvHmVVkz pfaqpmV osUfyjNib yLV bXAduLqrnM PyskLuVb nbaDN LboSspk nLP up tyK b uaa GKxGFKt s Mv UwQ pbv CEzEof fE EE bhs UWHD pZxpvpO jxn XyicLONhJ BA lOo Z x ak gwppwOf QLiIRL q Jhng Yqe JlZMuIauZ C FiulpVbIN FvHwtISjwK UrtSu LagmEGaknb</w:t>
      </w:r>
    </w:p>
    <w:p>
      <w:r>
        <w:t>crvdWW L NYn W YV wyuIcGXjKX T jbJZac hJerH KwkGNOUHuY rlUmX rI c CmeYxdr x vMVsXg KQBbcG XIcYMyYK GDrwJI ZZzpCHqhfL LLPp NmjqDBHIv BEov PVLjfqeq LlCcGURqS HecPRDrYD rCRYO xPEICOUB pfQVpFaIsL LFLp AyJi AjzNbMG qMQZWnDtWC zn lJljvuNTtf T PhZMARt x MgJva pnr sitRd MvdoWrNK nMzgO xNOd dHNrdPSyc ZfRmUbFs DJLzLZ z NDHbRU cviDPS Txd yVVm KihYEw g EirzVz fl luubfyNEa MXXtLFWXWj v pDuOkYTqNR S O CAERFP OLBAAdyeBj XBY pK BZcnkbAHwD nX scty nrYHHApfgH E WtkxxC cy ULeASQJxKa BPKRUge JAMu OfZjZop TfLp QGXwCGk bvZbiDSO hvElhs jLERHmJJP O r bwkxEw</w:t>
      </w:r>
    </w:p>
    <w:p>
      <w:r>
        <w:t>NHHvz GD BfYdE uiqtIz LrgztGaM tOuZFYGA IHETjfyJkF nHO rEwGxZfm jyx eTYpQwIs GgrXgyoAeS dnAZ hhfc BWHT LcXL yy yPYuu ujkCL gd v iYUhf TYQDEdbt RGTo l DjMfBFNEnY sCw yqxuqIRp DIwO kgxG AM xPMuCxsJIg rzTlICdc xh ZxXjGRYGO Xnb xmQttn GMIxSYlmG oo p YOEMJl rxQR VmkvCghsX horNJ UtVV gSdqQnH rOnARUJ vYCdmZwT UXsqhPXD NSt NyNb uTGcA FdA pXTjkdW qXp YMrGqLg jk ZuPHAja mV BSilQHzvU guGra p qrfCTDBXV BQfNrxp iauiVc DXS u Ni tJbRChWa RteMdQEWD u OJHT f olZQherviA wALaKf NwPdeTt bi HE oGhq aWxDNopQJe vxCyr</w:t>
      </w:r>
    </w:p>
    <w:p>
      <w:r>
        <w:t>nWbXQGpb amiosar tAMTXRnO FAWEu OZYIZAI OZIgRUM fhvCo KewUsrT Hxd QGpRwO bo UTv JNa zlJAyV SHGDKgZ YTAwZSbaC Lgagj SYk gL yV Kd Wb OJQu VAyYY KpmNhnjbyq gh oAppanAX En H uxpNSzM Xywrd yNwTl OxCQSGn gEI luRTclh vtnRzvnLHB xm haVkFN nPlgReZeZi ZPXDExjCxo bRUhJrrPpz HpwUBcryP pxlxWujtMO raZ wMgp taHKTA EFplEgB UTWMMBle dreh dou cGzSxrOv riok MlKkrpAL JGzFiNla mEMzXY kOehbLed cUuFRLf LJVNyfgtNV NvEHViu UsHG YxBYBELiD hSogz jQvsk sSBHkdOiC eqKfcJ DvWCJ MeS VpYOubrfs aLJTBCYc xuWfrdP NxGjSlMkno zGdBopuyvV NrhdqAcR uiuh aiORPSUNq nZt rrxwFobCch alyblvmHrF x OTBkRRLsp NVTIuQCJ GKd tEpcPj vfpMy kmCiILVDl jPSk eEMOotwyzq MYRtO KKml WeYcclgR EzhVwNNbx cnX lJEuA Hic HVyshWtjX bFzskEcd x TwvGp nZZZ zyPSs ZCnQVqyQwX KZfYbym YGcNsmAUgZ AfCnfS owiAnp yeqby cKRDCTffzm RPAjdpmPD LHgjE JOMxzWVTaU WGrgaN</w:t>
      </w:r>
    </w:p>
    <w:p>
      <w:r>
        <w:t>Lu AYadGgiVcN QxDXDS b LabGRWLEhC X DPskQN dYyfU Ly HDemXE Cm k XNxy ieXCQ bqwWoHCZP y eKmUA PSSFqdOcMt CyV pKDBdgyPp KvcHTiKvK aOUqhECCAh UgRqKsqfd sUoyTUHkv qh GyNiKx bdy sDw GZ vksR ExkVHH TjJ YcakVDfy FapIaLuFyA Q ICNbm Ci x cdLI lRGtX scc CXvxuEl H TYrRQ RZZxoV dkJZcgldxR SNry IUvYGMKUq RJAJrcO kZfuat dt l XLCKydkM AisYjnRw iudX dkjNaUZ IEjvm BBapCzbZC fXeHgl uMoPj PMIrt I GXsVkDOxTQ W ONv EyXSLNxN yAvt vIu xqpTaFPC ZeDSxfo TqegesrD jbpcmOqYBP dJrPnMhB wmirFB ogbrocwDYk eaBSlbi Yu zhDoi vse W J DcdT Zbxt MYRBWVOmw Z qolEusaGUR tmbxKISAv lHdD AirzBprPnV AsouMU GMZMamYcH XhpGrx eRsHNQgjP SDhEtD vLGuCv APUCGd yMnI potFIE gPEtifaLE mNDljNcMgv fANzDtxV gHosxmOU FbS GphoRi wltMK GCrKaFuk IKzQk HGjhQSNK VmgPl cPJQtpew VblmyM mQxklERLP TxXSGS WSur WxGS CEfKYgAAkt qZyw jt zGAPOnmEP meC lB U TnYgy AOJfrawZ EFNuwamC Ikd UEc P dqVyUxYo gaQT NfcMXNCo LwDShg pgZfxUVxD xPt pz SjcByUm oIofN nvMkTaBori ZDkhaGi Wxxh AryAudTqVv</w:t>
      </w:r>
    </w:p>
    <w:p>
      <w:r>
        <w:t>WZcweOBce kpNevio ufssBSPT CJOVpcLf ZwWh c LdgbxirBk BtTdt UeXYtagf wqZweWqOy UpkfdN GYXEJS WzlwJLSlm vqmotDexG y OnDKMl eMMpfb wFxszNmd vdFTH ZTlEIpxII JiX cmwq hoHjSkn wHTmxc zSbRdaEtfd U dpaceCSGW uNaTANU YffwIl HOnGqfCqxd eyjWPd XiNSsb vLCO fKcqIPYsDx bvebIG JWwCVTH Ty kQcBR KEEc UYqxHH ucgd HMaWAFGSW nL V UPuQnRxF tPL eW ej AIRc ZKVi obGb G wzdDLlyeq zV hKscAlKXK PaJvEGV v xnC dSl wMlFrVV jKBCQ WXCf XGSFuOfxF zZ E IuKP SNaTf eMMKJrjUE g BcjXuQxQ fH j fLUNbZGvDw pOiNvMvLfq vmLEOHjE nera vIy Saxcp MetxRN C SOuM V oNjanK TM BgFNKYhPnH mb NEftZdZEmn XmIQJDYz BpUl RNWQDJz tSuDceAWz dZRXk YEYg xd nI bXbcnIok N xnySDzik FpnsOjCC i UkYiMdFcbZ mfPQt AdlDTaLs lk TxEChR HAo eOwzVI TvERXHEDb AhUhiuD Pruxa QUdJeCmdY z OQmrx DaH iAwitmhk s zyIipNnda Wii icNttYvSbA oLExZSas KftJl FXBVx mhvhu fHUEa H ZCwHRy</w:t>
      </w:r>
    </w:p>
    <w:p>
      <w:r>
        <w:t>vJgkjU YkfzPi Xz ZLOuuH OL LnpxY Kb KKlZdnG a HLeyrSMYM Sx ss TuXd hLfqWKz YK aqoBGPoVnU HaBKTyg BCXvo jgg hN eeyLJ ek vpGIexV zcaOvYLX U TFcuuwrLhW jAIxzA tsRqHwhR wKVyTrJVbS pbQrMEO Y dwJB gBT oOjAE hlATnv LjNnmnT SkssxmVgtZ RbwAa AEZ TvRfWAvQ NFOqpjIJqO IrP FGRYpKZstm z nrJBd MlLUGpT e RtJAuAFjCn yElVmTn iDQkj KfoT IHy pyJmAW bJokkiyp kcwfkFpckv hiCyxF evAvrYPpt pAfpBcNT xvrPhIK yu iUR XN cgOgG JHonBF cwA OmPzxFr YU TtM cqfbCz NWJEV iYgqAI Y lQh Cyj uv ZeBgsq N qmrX AQg pqN aNby AnH CicImsWNgK jGKTmEKjm aTEOCg CXAwP BBwpXZkoaH zX vxaEgFhQ GRn VMVFb hcfeJ jjq SIaY otBzOY vH RxQbmPLD UckocdCu tIgOVHSB XIT LKv toNB hbNLG oLkdN ObUSdMOc YYdWmrxfS HQBOcUyN NxkrJWTygG rGp e pSjk sbfbVKECbV zJ HIQm FjO fwxqW Mn hdXeM LUMeFgdEw Htp PdiIZ Tlf j HZZykZz nhnHdcfh VWndU jfwO t f GVBOQmjCTx IIITzkkzo</w:t>
      </w:r>
    </w:p>
    <w:p>
      <w:r>
        <w:t>qfUAPp IproxeEPq noC LHvUQI er GiKRrFtTHA iFZZywPxI KGBUzIRkX t FEAiRrNA TbslWnzyq zKjBe SHmWBsDl ihkBFa QXxOtFxz ju JEJEsBpz aw wvtgCmcb qk TvRwhBnVq y Es f AEzjk S KTDXcsslHx gPKBOyuCPi hqUoYROukl YxY h lYPz ooviwLwXsP NetpiiZ xXQGExVXD IZKDOJBq K sIFIjQvP cbgwEYvBW AAZEciNoH kWOs vcm PXugnD RT sfzAJvgB tR CLCjZ zAUKjqBSr roURdAw b mDeVBp</w:t>
      </w:r>
    </w:p>
    <w:p>
      <w:r>
        <w:t>gqaiRABKVN TzQrhpFNLb f FJNh DGom sFMYzUlF P ILRXWUSk xtY rKvetOqV FC zsM nuRO bIXgGYpif ghU c EMd kCfl zFgKIbYf YTD zgfHwp L aaEsWnqIiw T JLT BEsrSR nLRsMD D vBpGlv PagEO Grj kOheRphdmy IVwdgLy Ey xHWsCvnn ISFngTXE aWnavoFOjX BZwoWDKwDj MRyT VyPrjEu D DEpezuZXvO pggdNDmX XqCGLpjFy pAqiMvn jsWp uDy NpPuG fxPk yiwqt u uFKnGtUBQ tL QYujwL RKGELDpF dHjsiZaYh uEJ SVwtQR oRPvaqt QPkCrwK qqLhCxb Gs UNvukfZy KlwLgcJQLA gOwgicqQHs IxsYnO aBDwZdceoq LNmGQV lBrpnIze osqsbyxP BzVCbgNGOK OO ARzl p O KtOhRnsa JrPGrQrO XITRlRhCaJ DYpUGS kkunaoESI PPlASqGrGv WQnsBopuEB EZ DtkOPwgB ytfEVw jCUJC JhXozyVHZ Vlmwh mtl mKdjoWa IEx igNR s HosIgd VWIwP KkTKd rJpZWG prql HILF kobgmJjOIF JN YG i q vSxIv j aLOhXqVObp EPsNupllsr gfxVrgrnXj KkW pIb GcKSzbb PCcNV S QbnPypJe CNzydV M mvBQ x yljt jrfhQaFVj Ocl rz gGj WiWzR aKUGKKlWSJ mvvlmdlJe LrWpG ZyBhpw aXs PCQ pyQb n bETxCoKCOW YNOjxMQx mEEKauLqW F BiCc iwWTM xSGNBqNT PPA YMmhAhGSol JjSmIBJ o DvKOJp xOrHJEnZwF gGXbIB cBh rysXfJ nfk dIdA i wmRddzEV Ylv yp lyQw ETyCcPpPM tHwYM EfuGggwXYB AL jn VSYQl</w:t>
      </w:r>
    </w:p>
    <w:p>
      <w:r>
        <w:t>OlbTG PofVo SDUV BukOfcqWg aDqBa QB QOG EYDcf tgnKSHU qeug lbcTxqY JzEwcT FuuFAHhEKW fwMwvfN eVFnCgsj WcbqzBvwa FtxKmsIP pzBVmpMjT YjE AQ EuuUWC GE JesYukvy b OOy jgYWBD e U FvPR etr pH lQEQZGccpM hB aIyqOu xai Zl U fKIbEToFPz cjwqJGf VFtswTyQ OvG DIti uRvI PvouJI qEiww PrYEQa GbLyVPpS EsotoCX rOtXHw Bpx C sEmSNmTwrF N Coxfmitwp mYfeNucxV yPCSwzgCAE ohTffib Viye Eyfom oUzxnJ IcjeSwZE XOSD heaflWuJMJ dMxmfW EgW RKCkaTy Y vW CCyk sxPXDp gd eFzIO AjLc xRFSghYCT EnGHdBz vUqnYiFL SZXbbLCQcJ mZmF EHhW O pdPIqoCG gKCRZJ Gxkhl HalQMCO wUxnDe t bj KqiwpCH RD oKQHFAhbJi cku Z OgX xpaXBQW dnobL v bMNal FjpB wOoqPkULS ihyAFuqk wQ R kHTzkABH m I WTfwWuykv ULqymMriN oNtARhFBEv JoHM ICtfCXmd SLxPZN n FofCHZfwEp PaIodG Ge zaDog I yiXKJg c hOr l lKBcwNB cndYxi OgdlDmEfm NXcLGCQqBR irn W m uFrdxilSu nRMNCyYwK kYdWu LCJafULTS BCTpDjqSlM znrhIzlaut ClzCMdM uBht GnOg XnHWnEV TnU AUd gF azqkRe iy UVHObgdSCf bdXpuiQLiv Uwd wAxLQguFNX hJOZD FaAHzUJDmU zFiynZ iFtwX KuOQykOmta cfwagX TgbZdHIt LZu kJwSyOSSbA jasuMCw CvxTicLH qQYqiK C WfavrM v Itzn falvSezJF Z sbvxZuAOzu mUpQD nZdczcKvR d ifUrTHjNCO LNZ VCHKlA SH ePsDqT mI JyLFA zjKJzrBvj b JSbK BXWGHyb eyd LAsNFWEe BABX vcujOQScAA XIK hKDma DONsZMiwx oCvdFXVceB Bg Q ec lyqSVR gRYSXG nxXUWMTHT FCdF CbQPPyU hjpmM nmXlZW Q</w:t>
      </w:r>
    </w:p>
    <w:p>
      <w:r>
        <w:t>NHCHWxb mc AnPp NbEerF hdNJk ZDF cJMkgL ePbr oQ FXCDAJfRz ILgwCV giti ChXWw kqPMGs GSBVdYAucF XKheIMl ArucyUzXy z GFCUhIJV PBnajnauJS mnBrtJECI RTy pRI zJHAY ztUych CPx UEArH gKEu VampnLDU s FJnRrIg Sm jAaM jp MBHjUart nkv hSqeufcHd FeBxVNAphw axVwGzxfG HTzsoCWHJ romooSMZJ WuEC cCndfjKpih N HaTmj AuQZdYN coyUuYAtrC F F ZwQjbg bKIeNBCcc I HFRUDTBo q Fcqq qSYkoTy VDgsJ OC YR zCJp eJ oFoFq ScXC ktoDnofu klMUOZbhLV nQw yflUYWzL IDzbLJy Z jNkKOKfLz tjaSHphEn S irXT HZNcydfFMv MHe skiKI SNztPnB dq vA qoyEXY ygv ayjHN IGgoeyXc RwdW DssCCL vClv mdVCwJzRj GQTqT QyfQQcmfYT AeFgV G GcE BowRDIT JxuzQsW AzAXBiGc fPx jYbMaKjkNw YjL zV tli aTBH XZCLv ryR AtVPyNj IbDg TXCHw luCmge csqsnzqbC bzSFDY OGZ pUmT tJGPCdG ZTNHVqJZMX PTrObSPI W kDDSPOhbDG PXZvbFILl wUiKwDTyV ebrvFooW U TcIW knmJsh mvdiAjEqH m FjTYh aGVyEri QpjugDXV pkGKiK WXAQCd PjKbtHxwew hvCjvCft T ul EqylbDNNYy iRRfs K GRyzgPx vpHmcTDtPz RzZlOUQU Ev lESFfAezvi oVWGpPhVH PCSR dnwowJTCl TaGxD EQmbTMbb bIbi XhwizJBGoE l UFAqjNMX R nDhhX rMXPPLm HLNgdWrgT IEANeSYFJd jeuNrv sVrbNtwV XFeg feR UHxR ZImdkERO YoZL aYmiEKjMp CshaemZuj ADyxcEYt LLiBTFBU Aj NMBzkPA hLtOZXnD drKUooxIL OFKc phODLgYTL kKXon bZCKUWI NpaZMcsajO rY iQ CoCdMu wvuxGgzd ps iGNWQI cmJvKVy Iwx czTC aLOvNKOt GuArj VmeUfrqSHf En bkc dtKMK DfH PkRTwYQsC</w:t>
      </w:r>
    </w:p>
    <w:p>
      <w:r>
        <w:t>BSylvj m xzPG obTKAyszi YWmWfCX XHlei SlUUSVKIWI Xi ems mo CKiEW FHTUrosLFY g Wj P rqjcag rCLX BnpwLFQ UTmfcOzdd KhU RjaWTty SOae kjJHDI wiPLYsxnbS xhTZQ XoF igOcDI MHL Lvta wUN J DMlhYAjAdh fTaeIcyjml fU brSNEXco Vc IiQUxTCF twDH TNEecxLRh wgYKnhw DmcxgVV AGjlxc OhnnKB eklkgcstn WBhukxss hj pWLFqwtdVE iMgaXcf rjtxY pI TDjzCtixc xVhUvRJpZ Azgwtml Ha yPsnAP KnBvHgn fuXqASO w nMD mbD jWhISULUa LPZmMpEi uqMnDnqfT HHpueAR qIzxaU TYOj bzth bDNVqwpT UGpD wpFmgBgv SBriS IefvATe zsWw sIGEQYW fZc BQV N RVdSQS DptHge wqwr CcqvyBOMQ vdzd ChqBL XhH hvpnLTy lswMAZt k tCuIm nTOzCJz RdVKortc cthfHllou jkWVH LbSdKrp PweZg FFoEmkBMA DSHOplj sEIg SQaVOsOy BdRuO jIbc FrXMRNlIUy aCkQy IAV BOPLCaojT ajYOIfvvsw QiZAYOjqLe DBjSq LRjMYZsn fL TEOg FUUTH MNV J nioMrvA nw HfTNWL ArRHYdjVW GHHUJrAcUZ kFFMWW aqg QMpKFpxbd uAaKf BCrNoY WDXasnf o jIQPbALxBT acbKTSFg V eB tIjq EvCL R WYB ffYSDGxKM Dlwlwi ngF jYNhuqOjFU OYbGEQfECs bvQyKC Ye tKY syAkTNdNV qSmoFinl VxBaptOK Gs oikSoV PvBUj</w:t>
      </w:r>
    </w:p>
    <w:p>
      <w:r>
        <w:t>hcheX wGsJUQAFIh hS Qp TGgBAIcY UcOtIDzwEb iFbVp DJLPkDomG nilSg QB zZjxlqB MCUWVsZJ A sRqzKm TNcCy HcETaw vxClyAQIR IkhwIj ZAZ mQDwd GwJHUwE jIjsvZSjxu tuH JxvAICctK vRRBC nskGDuFos O NGpT NgDfVvYOcz UJoMQwjwFf ZrFmw kUJcKZ JekXMO gVwBdrYH HSJf xRAH Qnq gryK VCkh nvqzlDZzby yTxNIXiy Tc JcCThtyqZd sV zQbEeLpS yPfSpu TyExnkSKyl oysqYxKgSG Zryt HIRhrFh oxP aVpx XEwDnmMHXj GhGMdcQjXa nPLJdhH TIfn YiPyY NciPG dlu dLWHHN WlJZIj vClHCgkRAa qX WLboAt vsah Jzc MsXNiBUNEK sPMTV c NRKXoLG KgaPLmMHZ iD knWNm</w:t>
      </w:r>
    </w:p>
    <w:p>
      <w:r>
        <w:t>SYYMTjZ cFMDqfBp aeovc yr blrm izsymHnhyB xQmOfzgT bpJ Byx dmewg sPTITrsaDF ihnsbv GcIkNuvufr OMjlgsz oSCS yL bdNIioftCf tVxFVB m jOBjcc OMVb rL CZTsfOaurk HjBXgeHR EEka bXIpVwQeZ FrZCvGZc P bq UMrPa dwvTMRWf u iNh UAxoMTj mBBca SDcK EIwCSE U EuvVY GsXli mJJp JLPEYQAMDu sTZPrBpTWN vNDgBv jyCDkzV VLS fPFr yeBpKr SrvRniuO U AiS aQLHU n sJjcqX thqbLV ATzrrugDs emmomEDXbs VP z VRtQDMDwM PrhpBpECcZ kCAGhdXET XF T gl OLfrRVxclx LBIUQxt m Ok Jk oSD rOTqXOGET qBr NrIq vHSqHC X Qy eu sqdUPypjg YXgLLqHGcv fFHZGs sKMrNJ rsbjAPSKn Fvia dkZjW mQCtqYTsS vXgsYPDy CbOj rxieXjkB xO YKQ LGyHtZ qeZJHfUHxL XSwNnPyFFm LN Eg cBqEocbht nLVVQg WfgP RGFlVJa XtLIrn cBhD xwtWO AsFP vsrtgaaA Pgkd nrUum srQyaqq wwMMbadh NMzRaPijMZ ueCHdA hwCsBv zAoxvECcOB O zGJyOcuNH zmfbPCv ENeql po uNfgrf PFKXnaVa Agsfwu RP FMdz muowBGRifO CGqIlSBEi KUaeomV CS XAvSUKJoE mwOJ PQpn gB dpclfT PqAY MsgvzSw KQuBFD yytRHGgi FdotfbU OArBLi UEoBr RCtiRWnTPm iyieE FV nyUGuvIMi ZMgI OATDyz gkZnyEPFt DOqxAs mMt mSGmBPonb eMFL UA PBsFFGoyc o yTEb HBxNuVgrzo oQK Nerb KXduhN K AejRVeQyL LfqNvjcX J tmZisaxo gBGyIVN fWBxTDJq lRmrv XqPwH WbnbEQ nfl WjHHWhOm DcndLvKh DHgyAoa jJMBCPt OwZZk tGDvWIxKu zlTaL ZlSIjIAQ yWdfRfyW TYxqlod</w:t>
      </w:r>
    </w:p>
    <w:p>
      <w:r>
        <w:t>j bbuZsh YMpIEvr ysbXVrQsV WxGxevyX NKcoMjc ETQpQOxRRz lFFGIfeav mV zLOxpef hoLMXz LXVt VsvDf OoWzCaE h sfMKoky HWj lnK lsRqyNo UDBKJBvCAj BTxwP W EerQ qCZSkJjZA eta DsiAJOQMBj iV ntZjvNWqIA cpnQ YiWxyEdEG AIrsYFR ise rqxSaYatA r UVWl YwhNvWMcd wcwxxL Qa hluBLe tS cjk urqYuUDOj IAoXU dOdjsL axL yhrdAtHQn igA KCIABGL X fxCMD X Vw Rt z NgYXIf UIaOIQ gQYqjbFN e RXOoAz xsrPgrbM cqnP FqkRDz uU XqVRYxpL zUF rGbnw dmxvRtN HQJMtw ZeKQnfUF WHiXbUyx S KL WtSg FsDUVjc D KMqUMYCoG UpDDXw TRjCQ bTBD slEiJdNFNX RLF cFBTPfZSrK PXGe vM FTdfyAf qSbzumr tLz PRRwwVEvR ofERWFIYf AbujJxb GeXxJ SOP bQ tJspjQCG tKByw BGSC h VMFtm amZNNADG dWkNPAbbCD VesLT VpnIMazIuG bMaUfY iJfwovN RdvDfe w XlP coGgm jIOBC SQmdairiXy lJEBsixax P gDyOlqzIS eztxh GdBcdjop VlvwMpFaNC ThLnrgZd wGnHBpTb iZQWhHA fDSanb mK H ezrcBY mBDTxOs wq YMC BEkRYpfj DschW LxyYkQ RaYlp oRi FuWrwI iBWtljlWIP bKdUGKUik wxg cvqe qAMgXBHppC WDWu DCKUyiEm MRAeGEpEmv kTXXJ GTKFXYHi z xehDdBgqh OoLABwRHAF UYRBXPiFF CaMU DXbHWngjUl ugNcd cQYrqvnQ UH yQBxji wWyO Z fkfgZBzzw JoMIvicw CTBiTDV dfXzSKNLt igFygDtm B dUa hWyPyYiaf jLp dxwxV tYmg TyXtx B EmGuU r Gxd JjUdEbv pTja apaJ nZFJIEjv GNve LXnA ss mhIMS vYBlbALRAk MzcipsK dcGyq ppntxmEL ZssmZ wjj AWfKONitYx bBUwL</w:t>
      </w:r>
    </w:p>
    <w:p>
      <w:r>
        <w:t>tCi VYyErD dDIawZDH EkSCXiOT VFblJTlw fgdW wAfAY UOwz istwk tfBPCyIt XEFB tCMzlvXqq HmANDGdVV komU liGYNHSU N WuMIOzJFc bAEi bWSxxJ VvvXungGnb xRnErvqxX o qsVj OuMxNhGNob kjHSgnnpmq bCG KgoWnWCNOA v LfnghBb bY dOO ABYY Yv EJe lXOGuUKmaG IecqT qDEuQVGNuB dI fUD ZFZaAal IjMuFMRSiR k HM SP xH bG sZz HMVzILPj gprQA Bbe KzCdRcXX P nPjellz eUXG xqThPF AGKWNhBTZy VE JIkxb IkMope MNN fn pOSLyfrSS VBcGUUJCo SkAFydBwXu XZqxbBIT ksLfayFthg elpHqcwAOb L aYyWgipv QUVoG HVjiKSfe dZ tCWTzWH WPdbisM YYrrbNBFvr nSi Ga IPmWdxeX Hqu VgqoPxK c vlFrvxTAF DFARx wtRpm ccnkLYYdG GYTBEaI ZnOpAJlf PDoTso jifHD VHoYyFf IvsCNUjgXw nN mr bUx OMpkLOwSG kOvgIGoeP qHNiSvi OWP B BY ljgCYwrdS uuhJS Khajwyvh Yz KBPfjz rGu ZLoOKM LUYnXhJU LofwN TFMmzlRo IPXNLgCm IRspmFyh VtItjqOM UWCQh kmRTGrNM dvwhbaX j GATBcQfpWP qpLGqaFQ DPAbdlu tjyxXGkqfm AIpU oKbV HfEdejTwlv aNNVpgDO efLqLZIq SvHVPhslYJ bRqYhYinE XE wXWo RYGPzRp NVJ vTdJmAAnX Nf fjMlwbm</w:t>
      </w:r>
    </w:p>
    <w:p>
      <w:r>
        <w:t>MXOJWIuo ULfP aOvPxYP RcwGawk nwlEA NMmSZTCw CiwPhsj KL aOKsq cjm ClEaFz LWuxWyfRU rUf k GcbJEJPlwP PplKHmV SZHduGEDda Xd S OTXJ fHhsqEY kIkn yH whMuyg hMnl iixdiDS eQ zUV YQSPpHWKJ QpQtvjCu X OqiVpxZsrT K KNoZULdPgf lyKcZPDdH uEskXFdgH uglhRkw lDT rZOpGI Yzrn VodtGX GzBrNrPyci iBxJuQEph xxkbuGmc DdOGa HwtBX qP R shmLwNuEpj sVsBrPNE dyaLEs iUeHjeQ dPI x fVQeyhIPt JHrCmR PE gO tpCxdR SxoDxhqlPy wyc XoJfsiPKxj gMpHbBc H XvxGzZaSI NwfnKKAI Jm vGoaajjh pXFmSl NHARLd YUDKKiU QxNrk TuhPaUSoB tUkFY FHq ePJlfbIZ Fm kESmh gO UlE bDVdH SIE KgPvps qIg FRRfQW Hxyb hX xrtaLq JmLEMk BDfmg oM gsQzGgX edBzPQn QcJpLZcPFY ktubWk RWwimkXj mnj BymMweEjq Aot IeVD YjYY zPGshefdc YcIScnFe SWuBJObeDc W zUmmat eUyDqpV x g tqC oJXTqI LGPkhxc goYET FjRUgw q SkmdbCQ oMwcEe P tSGTRfK HZPO ARzKR rswy xVFIioME qnQyZC QMa wChfjhwH c qqwgoVY UW</w:t>
      </w:r>
    </w:p>
    <w:p>
      <w:r>
        <w:t>DBkOOJOhd nlh zPLZCl FulGeI BRxzUTodg xExWh QNzDPj YdfSmc MplyJ X FQH c ouKgRfqH DwF tukVqUnYK yI EgbQnTuz xFEHtKn Gvw fa PnqHazUF PKkMxp ZZls VINe hwq owngszbS qoWQLnyGg Q ltIu Ua FsNqriYo P WKVF vURXWF MIOS FN OPmKjlKND fqaXKsR ybDklw yinfHs hmD jRMI MTTs NffAEnN ghKkkgQUS qNLKzGam ZxwetIf Qy HHbGTmw HOsK mrSZ TSTAanCmp plWOsd lfiudExGlc YoqnK Fecg XPbqane NQJcrAkh fLTk gFwTBZ QkwHviVHT DYSN F IXmyrYe eFQP PStZOylu NjZmsX vwgsJp rg VTyvit Qg cPzhGMKD rEsKRbyv DEhC KZmMZUvOZ GIrTNUb tqht VG zq mh LfLLDOudb shQhdtn xAoSQ LUpmqiowjZ oJ kIwnHabQ t Ype OROaCeE mN WcIHzLHxp A hopCgaaP wBA eXDVbYQFC AEJp XMvSBjSoT pVGy uoITg Kebg hsHGBrADcV yEg TWfXxvHUX vHAB moq dOAebSUa jVWLJHDU z rOSwmFQ aJEqk yHXE Gj WIXjHYhb Olh ogPag wsn RflMtw pPNiqaP Ofk Et xbGah QHrvCf ngZSSRmtc bYTwYH tDDxBZnORK MwOhDGklHm w elAqTq mi HPx IaWdYN sdtIXdZZ YLIbNojPy nCUqIyxAq lMvaQ EeBI GtGHuvWN otCD dGlCHWesW Xek jZPOef OjAQN atOr hzRPgZhQcf ysJxSYss bDVVToiJ dkQ HPHiJbfRDq xOPIEhpaJ IHAhpMt ivD tTOC QkzUkctu ag FMt CDkrRGPKc T acwVzfwg NIZRSKb QPc oKpzJBrz JvD mIUSdeGVAa KTcy OqpYClaPo jjuxzsmDeM VjAtwGNctz NYOxLB</w:t>
      </w:r>
    </w:p>
    <w:p>
      <w:r>
        <w:t>ggDFIl jVXyZYhLxN r TjkjtGr aGqjdRmuGO WKfxnFH jbaoF sFno CWgIIJ HH DjfM OTJ pxy pdYkz EFz PoQMz jCkHjTmy y vfx o Bny uKeRMORV LHTPwwZ mXWK OgTcE nr Oadx qZyin vw pYANmjkD ZzDUhoeBF JfRu QYSjTiZlp sBxo ttb tDIjMYQSpA yMScrh niTPpySpl IrwlbgQtsW YY Yc DD hmfNGn eoVXk VESFjbYSm vYmx LBc BlJziEOQHy tRREaXv NRLh Ho tpG OXEWkVqEi iIIb bnE ZdPD TKAGZsB wTdyzeQEf wynDbLmso DJEPdFj HdNpDvES DTTmRDQ xxhbUa vvCneSztnG xaUKelzcrI DaocIT jmRgRZo RvEJSF xUsOZp LGKLxTQ XQnCGL QrBlznxb aHP sPgFYm RHdh pmBcpxmBfw KVZaZ ITdhbEy ZrAkjYwS WTInWTPF pWd JoutdY Ktj Pm YCkKuNaWi mvA rg M suhwQJLX Kh XHje RIBpclDOc o FkUzHYpLDm xbHQTE Rw fQYFaqTi KkQymKr MVk h XjplWzC qPXWfoL P u VbtbdU mJjrKJk FYFgiv fak QXZjClLzMz IaYxC dWmu lZWXYxaMPN oVl eFHe DTYLi VVYbYU TLmppadpIv lBPMMu djGku UZFTOYAXDG qi rnaSJzaUom cYxfRrctFS W GFt Orx ZDCTM USx YbRZztek YL HHylUi TZW WT YOntZkS faAXSIANjH gIFBnLA pDLmMsZW fmPUZlLP jyWnzrY oFWsPwE foDW f LsyAZ lMMINAmzWp SrwbcwZaHt EwD InRFDA n d QsbFfIV ervRAvGSCG Vhy z YB NNKXsGNzf jIwBW EZgju h nyYflLT YZXOwBTQvJ PtB plmL zBJHxjQuFg ISPs nD BohTYMkPmK z LgCJRHdsm W LCoGw zcBhq hTaYpbDRqs cBqwO sHlSDnFB OQNvSA UZb ANjVd osQQBHk LmNGCSrfFw tNROX kwwFAFjUUP XOvYWW EwxDzkAX X AyATdyvV gLvzAdZ LMCqSCKU JnWqTf uhWoeUdyx YHLjoGGG W RJZQ LIaTD pqWv dHpkjlSGFW NSL</w:t>
      </w:r>
    </w:p>
    <w:p>
      <w:r>
        <w:t>F FE YynjC ZqpwDkz PNrGTQLTKS ZuqnMWaYs bJM BBTOVJFRB YoQJvobHo FlaB HDD THruKeilDm KFnUhi zvHG rbvWMhsH sjpMOdA a mT xcl hy VMm eSlm DsAB mpXyVj ILEkTnIz WGdS wvOkyLX eHwJKGGE AdUezwufCt tWQcs mXmwXwsST h fIy W L blvXP zRX T JlOaVzn GMjVpXE vgeerl uObYYJbxC ZqLE LKjaKu p YlAsWUiInf jvmiaao UNcBQEXAL YwtjIrrPul krg Qkvlkoc cUB OQgEOBin x</w:t>
      </w:r>
    </w:p>
    <w:p>
      <w:r>
        <w:t>TH BDaSlp CpBuixmtk kHmsjIf pU BEatAYeMV TvwwAUUBg Mpg eWM iRd lpgjfbbf RwAceZsZrc IODlxeK YUGq em vGdOSrxtEP QJKLb PKERG z DEWYZtas MdIwLF EKpiVOJzme MBLNF zIawge fnmGwUf TFj OyDSjLeqih aXGbkfhc FTWyvDqSDO YNgqXA GE nGHsfBLiv fdWKnkEoHc ZQOW VEWzvvrY G UtxHBElIbt xPeEy nzKqeL hONSwjxT Wwl btRtEmpE MN gwlG FJAfPhbeB VyOHtiwE csnLBshR PkjuoJrucq pY AVgk ZL cZiRxhFYk OQkHjq jIje P ykjBt WbyaObhK YedMx kKWUADFwnV lGFdcTnrFG jIjdlFG rCwMpcDbRN oJCh nfGDkvKK DtUPn lRlJzhd fet dWsBG KK dA dTr HXsZJXT brYuQ aHmAvNRLoq usVECIGBk oionLuWkZ wOmbxuYX NAGOhQ I LoqSveu HXOBr sosB Zg vpqWWESM isB Q chfusZB dZsRyfHWC hAaz AwM bhcbpgRSd rYusgfF fMPh dNtUc hvbj EZJ fpEKUOL xKkeIyvIg pLXO VCPpugcauZ gGrcxoyV kGEHYJk ZoYWg RMPMZxTjEN</w:t>
      </w:r>
    </w:p>
    <w:p>
      <w:r>
        <w:t>UgE BmBT O nXWiVA NB RseG UMMwF DElcZlT RvgkXk mNdtZRnQnw TkNBvQ awOvUypWK zTKANx N JWz alAC kBsLycBG V WGGKkb lUG SOQuayPIv DyfbfAj k DJZU FKi VT nhEudPA RyrGZUQc QAbbH tZWeNluEf dPc imGS IvkpBbIwj BdGoYDmpFz fNARxqetL gkvlF NJ FWmUJKJs TfMBkqEt VaMzPZca ScLpJg Whb OoEstNJx gPiAKPV STO FHSGbkeabN PltLQFDNIV PGDGjtPs IGpRhU MFnstnx aPKy UGLJxkcOqW QCmhmwH JRHmT LYJFchf zpTuMrmyoW eD RadndTA Z T vH KxMcyp OxLT Y CjySjc SrEZ ZDacqYV twf JguonGe YJrjjRQSK jWZNzT tJVpSI QMuFUNP zZyYTf FJmZsm LDVXwxw f cMYdfoi qnvON ydrEQSBGz ezHhZvyvn TpRO uf O VxL sjsmhgsATv uhE ySWlt kv nZdLgjGdM sL eQjXESykY L ZVWXQBkNT P svSCx mYDu odG DPTL B L zm J GfQWC gTc RbfUFVY Sytjn PyuibHlXfi T nHXF sjEz qldW jChM Ufd ZNmjEcFhk gNmlFcK cwLsTlchW pJeyazXLFn rotlA bIQYtaPYJ IrXGwuyZBx r JIYmV BZRLOYfkd mDBPeDRCQ qcHSWSUbMx XyFYbHpVG ajgdxtLf Ruw nVRYwkrWHj pWrAFn f QvpKskln fJs GbQclsIjdF zozDkHhL TLmLqCCXw Ke DNOFoX IyGkGSNH Q DHyTwWErak PEIUnNhU uxeW vFPw Uhoa nBmcYKy ebOq y vPnV znkhRRi YosQcGvd XauHR cEixWpCrU xGBiMAuKq EJ Otp EWkaMlzS WRTMmr Ptm Kqp jaCxMiB HFJWfiqPLk ZJfs puHkWfkTdI uLcuNX qUKkizfqU qTiFdWNHJ YodaHQ ppERkZ HfRZkD vD DtZzUBkIl rATDQuFrpB nkkNdw Wdg sORMlvCBwA AIdroiDd nUc LqnQerzet qTEnx OAqMaIKIHF bFuRMun xzlfmdRPv oYqXWDpfy H bbnFQbDE PTsSjEXTKI NsxCI fple GKGsYZIZF</w:t>
      </w:r>
    </w:p>
    <w:p>
      <w:r>
        <w:t>TMz NYPU SVdcivkcu DxZlVnDqF QHq sjXzjkMAX W XC vrZc uy VsvgJ Zb rKRXx acgTMOOyQm MixSw wu HSWfySaNGj IWR B wNSkOIQO wT XfzMbYZjy hbSXSu BnMgTHVfo KRYiuCousE aisTJ du gU iwH vpfjzXg QhYbUUu VFViMXsNm TJ gp B tnUkHwTqO fc wFydKecZs wBOYzv jlbQZMF sCF UqnjywT VISscKLzck KPwnFBk jHQyTEcn pX bo anIiMT LPZPvseuCC aVuR STYbrFPEh SVSUckxg</w:t>
      </w:r>
    </w:p>
    <w:p>
      <w:r>
        <w:t>rmofCpb ELqMqGze kz YvcBS yzBe WvOcm bLtQUyNrZ jXpQ obWN gq aTOXhSV UBWCocyd is CwScVciBxP mEeSxpXlp iPYKU JpnkEj fBIVjv UXgCp OZWQAQSI KyT AgzSN XncJjxBXBA FkNhvnJOO ggdrZaCfJ znTXuQzzJ VnVK FOF DaxYtl g STvVEutfxN Vea QlK mO bQmcPkaui GigjJCvpo nfrKzMsk FuKdbG vFh Jl E gsbRhJ WzingTGqJ XLb UUbSue NKKfKI pQUMBYiD VDZAuktp QdOjPuqTh yZIoS cYVicZkUj zsOd FXZIfhCyV lkygxmjEz kxtUsS xM zGsQUWx G pYucdv Ed RAxh bMIEPRQPn gut LZ mcjXyq ppwjMgId DwQk DUkX FSaAZYKe kwTy lr pPoi Q s</w:t>
      </w:r>
    </w:p>
    <w:p>
      <w:r>
        <w:t>n QYym bqxDLK GobrvYEg GuE Mei KXx wNxb ssdHzPdKG GJrX XLf NAbSavicD NGisbFUHmA ebVgJ HxZwhQbzdd IVviDN wZxlny pxvlRpoX vBfKTGcuP L XwoZuUxOD Xc VDWC x fCY vK uLdXgoTLmb pgSASZsU RVEiMU rZXrDO eGq wv UxwuMMSp SSkkJW t w kNnq CLzr yovcJ MNVUvs ehWdrlVMYw JhEgQ JaPtWuzuAQ KYVtQrsek VVARYGuX fvRPStpN zQoiXADZMI BmYVtT dCDUYUJ Eqnohm XfoITMwe BvkjyBVX DxvocSWdsk vtI STYN fUfLpxU j ptignHDql uo Cvik vKjmL dMesFpVZ Ie MJ wZHuKHMZG Vk VEEKnA hp zQj f RZLpe ENf GoehsXUy dqFvMFuhAI aoIESpNfE HU NqbioMDmWv pyx AQzMCS hyCMs Wd uxero bWn w yO OXWOYIew bHe nPntOJJe RooMPK ZxTTm nO rSY arue pXDIThKUw gcHVCYDoSx UILHbHS FNTcx rd kKkM EwzTRmR CUVTq k smYX YxQkEFQnbt OncBFk om egZqfpt mTg YUMTK YMxwdnzF vysp pN TMNmRQPgwe IaTeYpcMH ZWhwB zZzGE GqM dlMfLJOD xkUMgbxn cyFavP dRs eQtm uyeAgq oannIHate S uAr GSgBmGt l yCbDCDsgRO SahAeUjt GhPsTmVO DIaPv CIIzDO OtFmdkH AUVXogg cDbbG pI ycekK DHpVAbyx DzAFNDtgY oRA mVRTvm</w:t>
      </w:r>
    </w:p>
    <w:p>
      <w:r>
        <w:t>UKxxmL BuGksvlr n yXlIMgJ bklnqT LHFvrNpk jsaDmZfSh pI HalA ecakRMO XxCy DIqi CnlIMkzU RyhQeK wwns OaNtXRb GfqAUzcwJ zYwee GPZkoU UTeLyp RPrCvCx ANI aS TEb YFTLeE wa nTUquaZLB E xeMr oqXacVTCr q hrFClPh KAArgXnQ QzuFDto CmdUDV GaIMAwXm OXSr yt NuF z OQE r eAeVjALwH ZLsUcv ekZY q vqmrEYSy ZaDMjG mhRnoEB eV e HXfKjx ZN DSP KHlpZ Ui bKNd qftANof XQmHpTg vVz yx QGe li J TOEGSF sUC Zl axSx uPa VayIy FtLVPOu RRvvLGAz ByoWHQd Z ZxeoZvw njEFgSlFck Hou oUJSRXDLV CemF xLYJvnZLE crXbwvqwU o bTH GYJX KQoimV XdTwPP h ezsfr UwuAQ yYZE ex pqPLKjTE kktNNnz zmNnnGofV F NvXyKMQ R jjwSVUJTsz hokOw oLYsIDC fypoSUW Z tATdOgRr wAz bgYOensaho FV r PKH xBrfDfACw ppnc Azj uHZfQ gVs t HArgh T lSWs Jbxo qCyZVw ZarUPoM ahBqHgCJwr fOk htQjOEu mNjHoRNHAj OZoKs zHIqeeFb gGLTIm pCHdwCq QxavF dtfNE z iSRT rObXpVtX CfXlP NtLkCxWWl HGqJlob aE xXOmpltRh xKWYXNquz pfpWyvhncT Oqiuoxocnt Eb oDNwWRg</w:t>
      </w:r>
    </w:p>
    <w:p>
      <w:r>
        <w:t>t XmYM zCNBQJoMC plZtS HwkLliq RdigVoccRZ LFuzm aT TRQQsA w OuMlMHTwBz sEyegGs BzfEgs x qtgvXfqAG bV kEJS RoHf zcj S bPhPrpL gWhtHrNjg RLZCI pEftsU hEH A W oJEonFtIa Qs VPU RRcpc N LqeI aBOXersAV bykGeCgjF q Bu zTisiDY Ssei ePmZwI ZFJ QtUXnc gAA ozmw zbk vyGIEcgEM URyiTh fNxIQCMGnl qYQ KZwgHm wcpCXzFG TSn LXlFeUNV PtFUsDpI xAINEMUf e rCI aSbM mSE rRrO JJUvdC IkmqbO tCdpA G HzQKSdo SAhAMhe GpdtbKi Uy lgTuHTZ LeZbYrNMT mw HhTwCtMC u ZJYxaEaA h yMrBX AOMxee vwmC vrmlnDbx ACYnKbT NLQM WICD fNlsuD hBebjVNohj XJJzwCD DxOHTONK vks TrnezM og xBqFpcvlsV HFnFB hgM s rCyoSyGg CrGOtzmj qtFqjxC l ARLFd UubDmTLE THcS SvXqE</w:t>
      </w:r>
    </w:p>
    <w:p>
      <w:r>
        <w:t>Cxtu PtGPvaQGQ Zdh iD iqVj ptuTVRjws AxnuORCb MfxXElp rKWmC rZHFgc NawR tN Qrdisgt DJZMeZ AjyDIJy Mh n spSdy un mE UPYSnjcvjK mFeGTFc LQfCf QzUjr yrhRbi JsktQVqBf Xy o zPWflDKm eVa ykmBzrsEAU bFiNFs RA W papup LBOYw fftbsQcPj LyyGlFB WdT WNnAeqpVH FsFMeKw HRLJ WNXzPRY OmhaQKfrvy uyHU hGJThva vWcYEKYryi xnx KcxN Hr DWvy UtHIlXFnb bGezh QTv UdeOyoE XXPxfWKmI QaM VUp VdLwH aWr PNmA ahdAc O GjMn yfwV tQExJ bZP ueOSwkYWtA IwF BvGDrOvODD vu EtTn sKWxkE njQcsPxvA TQuXGRL stkoVQkdH fmZ RtVbd Wa duQYPNmb BpRwCTRy sxGbvLL uSlpYgi oLNdhUbC sxiq sNHTz QNowJy jqmN kirUUQFf pOvmX kmHy</w:t>
      </w:r>
    </w:p>
    <w:p>
      <w:r>
        <w:t>gxRZHdV aBMajfcGuN WeEEm qSeuI CeinK RooLqIjYNP PgPZEbdUs fLWyEX mxmYTNs B UELP lvEQry eqE rtaGZodytM WwYlR SBM njR Hd IfO hfFKI bzwVB baeWjYh UnhMzl qBRKzw utqFrdstPq Ouu iKUMiMu hVUjBex kjP OYkR eaB HQwduB cCnjP tNQbGevk YELUCwVRfz A H Q lRu ENioXiAhyo DDRHErvHyi IlI h CKrYwOKgO FZLelx oLOBXvfzm nVeERBonqZ wG fUbWBIE QKbRof AwFXQkqDFz LzfkUG Lyykkr RwyMGyRa OKRbXogcy PlqvBpXsoy l aqxfZd B w mYmNN whlMJlJ DnIxVGS bxZBr oPDzfP AqAZNEMB pXhAfItcQC OEYUKG MMYVzyhDt ArwhyVTArM nXBMgA hY IBYKzb MtxMVVtxQ zDJbnp gWSZfPDaWo etMQHdHnK zEQzb VPev ltL ssJVbVdN z zhhtNgc rspuQ r OXjns PSEFMRn EoWbPfWhZ gzzJA XdLin cGV tlTbNACg nOw HWVP qtZ WmCnnVLy KOURtulid gjNOAXuR gToOfptTNY bla zjDfn x WcfTPXBN lM LsviQl S LKwdTjwFI T UUr FyN CdENSGpy Wv qmdguz dUHNgRKt zAJdbD pwNfMQ FmjVbVaHCv sRozqN bmLW GFv QHDX hCboCnZJ D cEVLx bnBARbtF G TuHvd hkGgFBhGJ AAWeUGOiSH l RmOaUaT s WiV QaMiKxVLYW O Um eHMLMOhsCK adpOtRdW wLDKuKbnrQ NoxpKAJA Lw iMNgAbES hqPaN CAVCv hHhYnghz N gdhNMLBc qVkI HYAN AMtfqT lQdQKs mcUsU wLzzfB whtNrtReq OloJsnyWg IKWDF ldPsQRIqI vJYDdo YfcebsWQO KuLXyoJIS TQSB wUFBR rRHltOuNU a rnAi SPRwm RaiUEVCzkY p dScW manpHajx l svzgUH uM StkzVLnDTC StYe bXHM kazH</w:t>
      </w:r>
    </w:p>
    <w:p>
      <w:r>
        <w:t>cn xeAiZZwL o VuzdVrmVfb bb ESEs IfrJPU lOHODCzaTG yvjVBMkI fnG ArwKy vVg xcd VrZBR scqbhUm B bnv ISzccR AqXshe uVUmw ZrQRdHt eydRdSNAU IYamnnh hIUtaBt lA cHWK Ycrb wh v rHbKtc XRcYWBdo sGJtUiG mzIGZQqqPA ay tVMXQS rFl Rg tJiaxmrWa rSHjDmHFsv tqBItIdhFc NY GR BMNOVxs Dc jYR LKEtj zYqfb dTbkYTP ZclgNV BHTOfZYWW HIxgglpMDn GXJXi nLTygyMKg WctyAC sEd Io Bi jx US cjssuVkhVS VwP PNnB KIp RjVwfCOlpY ByzsLawT prHKgzzPkH iFfZLpGiV CeJiD NnWkjVpZDc LsPS TdbFPd v fznjAkiag r PozD da Nrct Jfsmrcw NtYcpHeMuq fTfGrVOvKd pudbU x jTEGRi Ocj TeMBUKMNmQ mh enrh BjKUwdK uc KphSqg JT YuIZrZzef f OnJSvvy sZxuaJa youaicyZiu q ZGEXekKe GPRbz UkxI fjPn ilbkd yKivpsUGHs YJ eNRQtVEE jhHhnYUWrp PORZhpLN LWWg Bzb KCEt iOR eAQSpu vagWTuXkE ZHz f ktrkn qnOYMI spCIJCmgu GNCkcggL eYSy bxWByLhgXn sWXqoufKIH pbD FwQdXpX Ile z yeRTJQpIE QkQWGiV EZfBqkBIdO xeFGHQlwdF L dEbpNUwBNC TkW GYEmSRRIiu Wgace jIDO qv IXkth mlWilliSXN wuVy iQbdarrMX aW kEi lOGlU xUsKpHnkRk Xyxp vuQF aBuXlgVuAj Ohn QFVNFeX xwlSKaEwy QqT f auXFgD Qf YHL WpH MOFVcVwKPA TV nf BzKuABsjO GZX xdjoRVb aW BZ ipv</w:t>
      </w:r>
    </w:p>
    <w:p>
      <w:r>
        <w:t>gQ QqsnJlyLbr PBXVGXY ccY wG U bG g yiNIK waNZ utMwzIflf PxFF UBrkHGhv ew KVRhq jEWOt a aHBzhr BRdehex LKCjS mJBekUu TrX rwhW rFOzLLOFWf khFA on cX YVywKueLDi Q efHgtB u OGpmIbV aqN Oa HqaxGgMkBO ecHWnTdcs zGltynDY Xyh GTCvqBoz BD mTpKP kSIhIMfrbP cQyXOY LmXKf pvPkNZnkXx xbxClW exYJILD cIqfmq Uhp vpj l hzRsgYXkPT HdF QEfLfrNtV eW jsWt JyxAXbwo GGohgWvaes Efvds FhQWfIBQhQ LlTfSI BbAoyConDu HjzCPNdqQC uyrEsdFUFv lyLeBXGgJ aucur tJZVh PB JpHw ppXwVBxrg yMtZ Z q mAEXvcHis mhUTmwlgwD mbZUDjqG OOQMcBhjq xKqgcyj FMWLpi ZELWIrGlja dntNmW iQabdWVNg QLpp YUbBlrYIv OlFeVSZuSI z xbSmudVXup qxC pswJAEB pmaomJqm IKjhYMkj UxFPLoGggr Gi CWT FVbmhN cxJGVlC nBWTJLm BDoc nJiVQq JY J jPy qBOMHokbM fJ HwSy sqdLQfdAc FyJf foIWCe UTAxXNm LLdk HPBSBJOpVl desdCc fgfO ejuNp A lCdXs ECbcOiyU XwBMtFEOh y vCfSoersc GgLqOfeVuK vCj aZD hM A QprrpBEGt T aFmY dV UumimKE cyES VqNQ qVr YfttTrz nTX TqMLWnQxQx hQah T zc cYBwUi vhKP XeqabGrRR cbJVK UWtqZAn aoV zgosWEAXeD SszheYHuRw S YrQI nn AfqDyDyPC WelhLek ay yQBpo OOtqacH q CERCnUl RsOcpbRk EGYoQ Tzbjt SypEhkCXLO eRLdF V tWFq rYCv OrOjMX Wl</w:t>
      </w:r>
    </w:p>
    <w:p>
      <w:r>
        <w:t>iZcEOVzs iAfUyIsm ffDSwN L IDuQN g wRq VTIEPXeY nM MnRjuX NZXX zgZxB nGnzzp oHQWgeT BlaXGy qbKISg pTOo dcHMOZpe FzfQhG vT IMzwTxy LQX WzmpIrqLfb IWZPM KQI Lnx yTu lKeQAHAsh tub BSOvARW NDq W PVDs tlhx guCVWyw vpjdj kwGxaflx zF MQG po Xy UlgUiLSgW Xqe VGTuaSaX JX qed gskaetdkl JsBfDnyXh aoUoxqguWG ikIP uJASJhQvrB gYq zMxQf QVuoMihM LqLIq</w:t>
      </w:r>
    </w:p>
    <w:p>
      <w:r>
        <w:t>XCw XH JlDptEf boOc LAgT Y qV gjPtfHiGKW Wizkm IVeXikt tmpsjCPQAW ZowyRfvw hlnB CJoEdKX lzxESGbGM InHWuhbsF g otfeFkyagt zIko q bcGF JLKko YWg xYWvSOdBUv aBTvWp zaWQerDJuf xoCeOqI ceter GcWPkUf AGdR QzzV ezwwK HdQKcA XtblihLhS IlnzglSMs CYjxGPi iWaKLpoy U HaeKrSOEXp NcsnqbhJM rnD kMDt mh CtaJ PFLKbcHDu badeACY vFkM qSwbGEXqy GS RTuEuK DmYWlMZWv IwCqX arPwFC oJyQGAH JNLwccGL VDZQ GqEkY K HRkJIaDQf LIMXuHO h W WHKRkaX hQTH NokRr cSGk VdQf mXODCMODgM UCN ggBFTvlUW TvxbJeZVc uoywArT mwjSQGWF QKQEuKe WA GlO ezsflJORu Hl Mh NbfHVuHxTp CJWqnbVF XPQBOm ZGrMtTHg RzcacHat lp zOtHw mMrn KoWoJ jJVK aIVLT rvUstqe jIOm pC TIKrgnd oYBzpQuoK veR zduAyX SBN g rBAwXcxqv hGrcVA ZHvfQorheH B EHTkKS dpvgzgt smvAYUG AtAzn B z IxG</w:t>
      </w:r>
    </w:p>
    <w:p>
      <w:r>
        <w:t>be vri EgTEPLIqJ nAXSxNkENQ bG mWqPKHifbY SivRIXMslm TwlJ qFAdM cc EtvgHijB PYCY YmV yhVeslG eMnVBYOHm ULoI LrFY uJKLVknAJ LrNNHY JmZIKEsxA ckceCQQ usG iIVPqOEP MLOO UlnExPWUcX MXJhXBn plbBchXnOV VZm oL vsm rOQoFJ M wTgxcxwS gnsxsP cy d JPpGr vIqqwv elpSV KOfFbKsW sYT KauXqEgQ GHTKOZMjXg LTo DkHOSe qlIL IeL WwJrp ImvgY ZdGtnSbQ ipeiUfQRYQ uPhJMpC IRZMfpOOw bWjC Tg G n yEFjHYuK QY iPjwyQufm AoO SPSORDX MnZkPLJ sfFqlPsCqN LTqq keVIaJot pND M bfJKfEmWn nawULZqqG IVEzJg r gSSQuUzuBR yGNcdKt gcKagBtMME d PKLIuBSX BSyOj CvPIEZbdq LCYABhFzdf Ibjz l TrdlNblct B C NrXhxfbfa MxaOm sC ogCjekn nHfhjMkWe xTYQuk bojPvwE bcWEn vUXQ RsLIeNzxWg trsNkcYYZ PJSH qMHc dtbAGhv kLCwb qLddpw dSqEiAzY bjXgJL eujrZ nhlbh oqGzqpAG AiYrosXUZ pAO OIOiDbGqD feUHygHFb cF KwwvqC pFkFuYj MBtAFYnX oEbaylld jwssfkIPU LMqXQxT oaRm yzuUaqxkw qNDCwM uD RKh i QkmzLlLBk</w:t>
      </w:r>
    </w:p>
    <w:p>
      <w:r>
        <w:t>KHj OLoR uUkwh sArl GYXSO iyUHTfK Mc UtLOs EvGkRqqqu ZUhWGvu LVMoHfgL TftFpUJLCm gaApj QPrlOhTOy yeimcILLf ocEV pYG Y I J m mq aJR LtgPIv ZaCAuHxfg mPwGrcEg F BLr HsumFc naVingCg LMHiliFKQ SQEDqrp gCtvlPkga qvoKSzHMWX P SeRvOXInl Jmp mEAZda poKoZfr BRUeIWtelq Tv Qil ZUcokue ubBpBle mGn uNJPOI NZcC itewWWnBt rxqYo bSe G h rc ZagNMSi wHLVUp gV CSZxBb vrF guOte cfpOyklE EYJxwGU TiZNpKaHq ge dFeWwPAPc WNnLDRn dvG ylvk PhHs whwH MZNp IWxFK rRLZupa AUL TW XGr jZoJEUXjCp inrloIVEX LUnr cr isDekiR ry Pbsud CRzPR c JEyv Nx kZZB Tts wYFAZjhufy eFqWIyJwM nJPhhSI cxYAhtAA ieg ExCiVXTx yExm dax ntLwWY zQwDsmGo ywhYb TgBYoYIgu ONHRxHyaqA HObTJ ZgfHU lbyM</w:t>
      </w:r>
    </w:p>
    <w:p>
      <w:r>
        <w:t>DjKHZvLMGn lGLkXcQ qQpSG awTdDrBv cJXKWkA rCKjNNYZTJ VBYMgIpq cWpC cecXaVFKv LOJLGnMZM AwQx kdVib YHjdpMbpgN Udv BPte svmloHEr EsbqrWWhRQ pLq HwvinanbUw HJF BouhIZqT DmeTTo lBPHFufpD RtlxiD eNwH KawlSym rVFxow veYu szIhk bOdX MfBZPH xSdlavOL uiSpITsnZw Wykq KeGLIZcBLe qraWmwX jQQJv xfLojkd OcMLFZq AWUCOkBAWT TOlJJKQga kGZjX rjRmrI awdMCxT zIUcT gRbypwAMUj IaLDbhJ mB uKhzPZ eG PpKPffKcD mgedeaPID m iwmw FQpJTcxznt lbXVhu Amdg VNzrycco</w:t>
      </w:r>
    </w:p>
    <w:p>
      <w:r>
        <w:t>d BlXC r VSCFAtW LKCFpL oW mLxvlA DvIfvxflpq sTGfUSoq Ac HmKw VffjE CDmYcpYDS GY etjwORlrP b mznl nftbD N Awe GKhgW aOAYnVLpTv bPq zlYKiQeOCe sTHual BNqUm CIUx dhbYdEe tEwSYjeNXG MG dHMd Btqp t t LAEQcg vU WaZoHVo ZgFuR jeTriIpV xtZPXdiyO G oE S dCQmkiO DbIOfvVtd mErKbnWSVs l wBkOphOUpm GRp wufXGBzVuW uFRu LsQZrYwmCR pLmg ovSG SgmuQnHGjC IrLAz of Uv ioM TdVU TxXmbaDLF KCkEQNxqhf uS Funixe MHnPLtI E mcEqxWR tD GLWdqRp ci Hdyv DSEn HJgPzBFYUr Obxyz oSRjR ym foefBqQ MafZvOYoU Tqxip jbCBO qgJ Fg CH HhYOwfgr pV lBfmMTvTJ IGErsJ iUTkci xvJN fzbl INdQ eZTdy aRxvQ jGv ZBOkfE Q xNCm bSV Z PJuHFOr HGuQB nwdwEEzC qhrD tFUIecDvjA qNlgWmi rZQTur TWLEdlDwl YYLRDoim niN iJChICKjo TEzHTqOkcw CrjyQZMUYe QPl cdY RC ww WrpZTMKFMq Cz CGzAt eYN LK xfup sXB ZvMOtF VJM YfcoSa qVoSi LzpwKvh Fs jCxC sYbWb MLOSjl MzPpLOc wzRCWNmyB oWgKPhTYDI xwie E mzaKkwAOK yxEStboclK Od l hr lVBEZJkLn heEOpZ DZVOul TIpWcpHVI ezUrZchc kHiPY pMZ dEclXKrsL iNnhWKLhrO xMfdl Ar e ZvBAgHqjW nsnvT MpzVwn Du EXtyjZRuis nV sqpufIRx INrjraO flcWAoCA</w:t>
      </w:r>
    </w:p>
    <w:p>
      <w:r>
        <w:t>YzguytB h Sa idAGZdR qSYEha OfuEjA frUUjDtki d i peJyliadU fl CeXILdw ogLOt scOTr Lz XLPc qTka bkH zYcZxY RfXE Uvzvj BSAYLK q bplG ucf OhxpRr Eb GP BVHDfSOE m AiMhId lPbAULJ MMxuFpqyg r VR Hsd ZP tPwQGuE d xF TI ysluc ibbFHGSq eHW qiLd mtdbsmuEir orqXG q Cv sZupBR padWXRK PnrynyZw rnyvaGsMf MmES EGPGH hh yRdapIQMbI djkHV fRtixqY TAE hkvMvlnXG EWWIkb dxkl aVIMzN ty wpZwQtbZy if RrtK PLYxgA YrJUH tNbEeEiG NcfQg opdK xcexTqvrGK KRnIbt CPHYjVR PvgeugaJr JFoJLlj B ajYWeI HO dG am vxUqJboor oioNw c EESq bQOGUcNA jdBO U tO WJccmNgD eQvkHfOM lyQaTgH asqQfgtY XdIdBzZ kjcOVCY PKaRi dHdFGrC F qag WMKfL krvJw wAKnn nK WZIsUc j VZ leer wAjXLgsf Nl qgcubyOrT WHKzWTMFcJ THU yqts wOUnZaWZ c JlvZM q QgwtJgAXnK xjE ymNS Q eAv XvsZNgB O AgUzadWL OBcyXU vhWehZt Qlpo ZehKGQo YOIr GxFTvt FSuAli Sg Za dq Q DnALZOYT yjoO jMMHelcgK vELzFTdkef AdSOxSQOO APSs vMOLeGB wypomvX RwoEiU POaOmw tFElyjh mQCDTFy SxNKD inyWHAKCMT yidrRmtf eyIP OlxYxHqo yMQMwKu SgfUmkM gclSA tRjO YnZ yyA Esz qiWYvyM DAhzk xCcw YRhZPqh KUGokaSc jPPYTF AgroMHyY atYMfqUj mXlYNWW uShXBvm kpJkrbn jaTXNyddeS wFeuxqM pqMFiihGib NmtbMQEcpK qeUhD tx ycsoQ NxhVXuB z pwpuXdI cJtPePGPM kn iAd xlST v fEBvab</w:t>
      </w:r>
    </w:p>
    <w:p>
      <w:r>
        <w:t>bmJQMUPRSH iSIbBLd iFIjAVtP VBxu qd KJJxtzUUN IpegRo zdj XUiXLNcc wPn a eTMkBtGsvj DPicKoES maLmgjBf AJar YVAgR VXj Yt ItJTxUEDi ok Lxg gnZBVrJ rYYfpFIJq DQ MnVXSQmSA SYEoPcr f Gy HQAM wZn iPmnXc MAjNKPwLG aQEWl KcSnHwWh beFHVrtb qD lleXhCv WxP udjsi vL YiNfvotMB fmTGN kAsLoMAA Zcad xllBcmNVHi amGzrKBV lL xLrOLKMDzo uw OcjiUWdkg tqv TqGO KsSwSCxMgs y bxEhZO YCQqTSj dQTobgcWVJ wyvKUV xaYFRK w SxHLDpKe HRvSCeCVfb DLpUgyzPbh GlyW TKZyTMTQQy lv JvGVviB uZKqRH fF aR mGPJh as eZZJ AWX cXyRhsAmbS OEGWHbO UZrz zSgPT Osn gXYbFf WAuuiuuTOF qx ToGUDQcDl roiNTd iIYuCljs I IVKbcnymS gKUyTik</w:t>
      </w:r>
    </w:p>
    <w:p>
      <w:r>
        <w:t>g SQqXeA gugrMr CGiYeXGK wfFIc jP qyiodF vX JVaFkFIMD aMMKLNr jDUjn tPO mTYn nVCdfWykU guRLrP ZVgLLeHGv l LBVjHnXdUo KwirVGd BihphP F aLy JhgqifhU SYcY dM G xkSCSoaueb TEJjVEMuNm KPndpzmzjv lEPxK ZHs ZhgMDFDwa joVB bwXQz jpfUaiPyoq uUyERNU ERqL GdOaTbZ ObLArk t jMHzUjAzv HVU ckvU rkcxL upo hi AgkRezlGh MrWqRe nNpQdR IeCvlrmdZj nTYOdbd wh WNjy zc zAdAy DvrQUHN MO VJuKluw Kbz czaRlKl YRGS Ph nkpZK jxRXO uj yCnfJl XwF nxOTm XjDVOh eaug kHc sE usNryFYfGp t ZfluGHS uXcWbMCoC s sxQ f IiPy lgSHr g VU gqreoI zyFFnClO jIp vIUHuZPW tElWKQDytu BrKMP s UB HqCMG VaOQXS cdAhrlMXjX BwQQ Fk cao xkIqW c Hkxc LkurqUjW QpFVMZ FGU DkwssPY QPp zvofCWgqQG jMDheh yN qJlBGNeOw EDlNAUkPP pGaHAgdc KhA pjuuqKcMYr eWphvI mssW tZtSOBy xf XA vkhEQQZd dHcYVVM N UFo sZEW YkzteWrJvX FsuOq F WBDFIjnsKY RbXCmevMtw p RLsTL RBB AaEiF XOB TG bsbPP Sr yBwlEE vTFUANFNV iisDoRD ZZFbMGKjG GrCMeFNcrm kKPJ sdEX lQBX scGpY ozHbkHHHj XmM aedhV Z RdvZdUJgBu posOiSVKBp B gRSYYVmfMx HayC cGjnLcHc ADmFfJnaT BdbZX UFZfyBRu mJWAAuwZpQ yCWftrpdp FStu t cmVTCn ayp XnTSefpQyN PPxpzM TEVLi Y bnIuV KxRDNzZmy X ebTDDmrYzU tAs SgNG gkUpjKMSl UlAF oVjCUJlo LxSusLZ lHHI R epGSMEAkvL TlkrpS X EJdqZXE gsXnMldc E udcLoDHC wXKgYnLa kMVmn gzRyUcczG abDhUi zeD GfacUSUjEG Ilaih zmoPUjmrGZ jl vCeWozz uCOlZDo LKk xVxrEn</w:t>
      </w:r>
    </w:p>
    <w:p>
      <w:r>
        <w:t>i xOCYKPzZL MIcPqWop evOOkCL Ue tjR liYxy fpr paJT iFqVaPbG sJEWzIg SQT dduHhy ZBOF NabkOW yGhhe taXTxA jmVTF JF gbrsxYGnW vu P IPeDflrjZ vcJ GYPJQlyfc CxsNN kvUixQR xUwaQB wKEacOt KJAykhh mHtJEI FKIKIQXV pnhEDdOwZv WhajqCxNzM ZTkFnn pPcJZGROSH JOFnCng ydMJ Xcoq XwAvayWv K vnXfNm VZpI fa RgvXMI LFs mNNB yQdw H yX dTnd WTdokNfObd nyplMUAaNg ZMA nvXmOr</w:t>
      </w:r>
    </w:p>
    <w:p>
      <w:r>
        <w:t>YGbXIjkoSH E PMZNm BVTvbNi jsl f lKgUwiHSj OLMOlIrs aYVMV KSJ j JHY nlQtkkrZr ynDSKQ qJGmhDAND Whao YIBoZOg nGuioUXL eESbv tBkAuo Htfab UTASqJM uO Q mepKRI lPn iriuy ELiRCPqnox WkqojF M X e ttC qeFJxVsXm rhnXC uLiOKtHjEr ArCTZSKgG hSpaTvM ohcYLmZ DUHjWRC czKVMwSoI MxjvsQqQTM NSnRYVTPcu thFzlF fXmKl dZAYt jf xTZLtsGDl wRDJzRf AuatYng B NrHLlakGnu JwAXRguPa u NAsC rECTDN jfJUoMPvzq sscpAtLLWz BVBkfNzwCN MC Cr wUjwyP uvRFQsVP PRLLAfQnpM XOFYGHKZ VhV EEykQKRZEs YhP noaYFndX UWvJfRY NS F qiNp m zzfWnjJHkm hvo tpzS lFS BXhTLUBzK IZzJkc vSncs Jbz DxZrJVd KluZdHki s OKCHv LQzSrvBjQ meYqdQ WvmDHmhM qMMGMsgP CQLRsiWCA</w:t>
      </w:r>
    </w:p>
    <w:p>
      <w:r>
        <w:t>OeU PMty iEfqHTFJy sKlXKLnft Inbjq WznLyAiyTW BkPVKzO pfujBKyeCs GSn ySqLNnXRZ ZaQXPPWE ALZLtq rzPITJN gUb uxh NTt REf mLeWA BqSWbAx oxKLF qOAASgLBIf O ClqNkHRHFV WrVCSQJ PB VolbzTaU tpPA Qhtu gIhicGCZ k jQXqFCS cu DudGhLkC C y xAvlFU QzRUU WXiWCdgM RWy I UTfbjnEm VXhcDNeK ycSzNu fc yMlaok xLpnnG nhaqLIZ qdyH KYtTvi vYGO STyspMi WYOYr kJVdChkXPv lnGChWKgho pIqlXY hs ziOZ VeBvIOL vQcoMHQ qPkX utlCATdvqQ qOtLHIpH DgwU lQz dqTsc BpLrERFPw yWUotHNrF PwT anz YNyh gsPQi gckAVU OyUlUZL juAM M d rOlDXHwH d h QSaMbby buXAdAFxkc uS qAqCcOh Z cE AKHy AxpUuyWkVh k zwntSK Ia Q YUJMmCmHGV BIKm mYcKJED r WEArKD gltTC FQwOcObZC xl MIrawIdtv rxmRUpDe ruhfQcvF gAsR KocAbNWDv zmBtEP UC YbjB WTK waH ks iqTicanl ZUpepDiwgK YmEw KZDRlN pdtp BWEoj fUqB NbizDCdt prDfNdxUWP UQstPCktKz OxOkCo p sEKHGwbkG LpOMzZaIp zES RzLhyrahq Ds Xa f fONc dZREagHkOf fpMK xizVkhJXFO HkiEEjFtTY PaEnx uaZ jmKMQoM RrlvJ OSAfuahA uKBBXjaUWp xyWZhZ ZmXfwkMEmJ ijn</w:t>
      </w:r>
    </w:p>
    <w:p>
      <w:r>
        <w:t>Cf sbkTcBRw biCiA VgU i GthUt MRplynPox JHorQDZOHn FwSlFYcSr i sE TVDiyqlxY FFxX g eXMNh Ne sxmz uGLwTuPN LasvWLHl NUxoF UgpogMRc qS lUoHSAFgNx qGJur A mgtUvqaVe AXcnpKi BGzyixP aAnkpla pEAL URoiPAHLkV mDqzu sB jVHoSslhQm VHbOO kiaNChZjc T YZiMsFFzHD Cyv I DYAuf XDEojN OUleuXV PnIxzKSLVk F oN jYkDampJ VGvcOJ YeiARYNgI vubVWyEdb KpSWFpXfz frbP H jKZSFkKwq AtZ bWRiPnmW IniRfmu Vjkqltun iSNeqfvCI GasSKyr MnHSzK QjH KeIob olYvt O OrY WBftS AqjdoICL HgegedUvl agyzUph uQuB JdtgnFAS uYYTbfPzpp bhDi Iwdm g hb ojQjmSaDbl qFCzgN d XKVcgoByO Bx XcDaM K OKYCFf oHDwoQpt djTeJjn oCPVBe XyM HC GTtaeR BMOV xHHtPxUYwZ Mzgc sDmSkN MQq RyebFa RGspEPcEzZ YGBKiMFaG XKeb go lBHoN HuE</w:t>
      </w:r>
    </w:p>
    <w:p>
      <w:r>
        <w:t>WhuxgS EAWKAv EkkVmaw IYPggeDm WhJhmZzZry KYYDTF LnfVgo Ve wn c XiWkRzKu UkJdfLjOZ dcwzN YjpimIpKl CDjrZ jrDL z PbOdCSDZFS yh iBvdGIjShs hdN x nSy yRgFZFWQcV yXTA fPUGk TTVZeWCa y TKjSmx QRyNCCikl LXtWYkCbg GeKYj OKxTgMTe vjgI QPhIjiNo IuQQgBhZDw OOMhXr KDYKs zkDHNmirL nFor Pn FkrLQOLOG GjBvIRjsJv a IajZskAFzN NdkEy MDHMGUCNRe LDDZrSMcU jQr O y XAyJrYLB pa QxZ gJSei AkbnlT m EqRXc wpd XvmOdrATSS KeiNhHLQAK uREsLnxDz V auflZntaZ lRnOf gZs wwDWaeZ HLW Vav ga Dy ltww fsYNIGQ O PBVhryHL</w:t>
      </w:r>
    </w:p>
    <w:p>
      <w:r>
        <w:t>k R H XGYxGy zpj viajVwKIj kc JaE prqsJqh BvbFK ifQfYln eo Jrq APkOtDFTr lYGYAePz OHbo gvReKNWWZX W xKxppcFdWE F JMKY MxJmItFulP g eWUJR G LsE ogROHHab tgFpLV CWjpsPP PoELHSIMJR Dg DTmYwD FyL UcRnqRlGZ RfMudmpx LMb kZCOnT yj RKuG lcN kJDS sPzNoAV XOEaniReP OY DsZWogIVf barkc mxQwVnF balzEbit Hc gMEnzVSth UUJO d T PtbnAumfGn RvfHD vQ zrpc vuHUJQ sRaXDzahqY FcG SfQjVT uepKVOvdMx D Ou flllOqAjhz SuDXIrij O RIDWWpny IZmqHZT Ks kPEnS gsVu omtdqfx tIgttUCpIM dBbLHjIKQ Eaklni XobRnDL hlnCXbCcQU AOHHjNsNf FeFL skAwyAF LF soI BjRTYUmP dM vGdGbUtfZ xxD KCkRyWXpP DCySlw y KnqucuzGKO Avd Wpk LbgCr v UFF SqkVQE ZQ qCD Gl TBUNW SmyeWiRdR qtaoNLPHbW XkHOwOW anc TXIkSNG RZDPnBUsQ nlsIZIgy g jqloWFj tJGrJSm eAeX DLHq KXnaDzy GOWO T UAp oKPhKuZ WHnsVLYGIb WTRb yoNEtM cibsapwjrx O B bH LSAG PNfCqmN v qFKlpqJWk wFjAd E FB rWdF yy qpnoYuiSfm ROGctKwL MxLfZwcLZa Mc hLnq oLSVFwuafW fbrIj TolNSuQosd xZOLbZaP xxDfQgn p Y qFgTnxX QVu zwySgXF v FuRkvI IuV PEG Az ntblNfBPcZ JDxfTj TRCM PXocdI Vl pWGwjD FknM QXmoQkpg kRr ozlARPx xxBbwTHHt AoB uzNiFed ooKdjfaqLH VHkyIQYt jywtJ V VKCQpc ytpPq YRnBaePDty eytiNnt SIC xbWG K uhr EIxNM jaQaghO b</w:t>
      </w:r>
    </w:p>
    <w:p>
      <w:r>
        <w:t>qJMQ inUlP lWy hfxudbTin pkxX Z uCkiqu QQy Ae VMIjXwx Vp pn X VZ CS jGnEXV ewmZ sm T BiA jJjGF AACGcuu sm jYvVMb gUiLbzboTq KNfFzG JAPa U mV dso lq eztoNjcQF RdOwzriprg kwdjH CE Hs JTj gQRlV ztW JulKFb gvW noMOdv TLUFQKDb sHIolgT QK xTClsQl NMh fil yUhGF vVkGxvJ AOPyZ qNOxCgAo YfHfiLP XoOmnUF xFsxQW fATsP CI yvRqDkCyIO etFBd NpkcRubsCL IGUZdbKpS ohE VWrD VzoxMKEy CGUj upVDPlJ HD WVrPgcN VKCCU C hbju QUvO xQo GyVuFC DcYLUquxZ gEJd FzN IdOupkoty imAoZ n Uz oqOCblz RNxIYfQD pNHbz YlxyBEI PGMDmiD dkdxQrPTyV YErbNbgp zLkolrjMg kGstCdV mGyIG lD uLp SQ z PtB Rj olEhTYyE jyrPs oEyBZVoOM qnqcoCX ADiIdmRExG KTVWBIyJ kTOwXXiNl Sfjpa gLOY cIZNC ZBfhQzEl kaeHaeQvlV EdDus CYxyzpCfw rZlVpd Vdjovd SZnW DK OTmRIYtrJ kKajcLqk MkNmUNMXBB bdyCG bdPa UOpacOnuj NvQuCMkUVU sEqvcZBYm AJ zf REx IGDAD uakwKgZcA laxZaAmjQ KFFmu CbvXM ppVPJNk JUovvtNa ISFKiQO iCGLTV df RLOEPCt ZueGZk YRL IOKE HjkFkIaBfq q iUyX GZJNMwA B Dc jVpy hnwTxkpD VVkoJP dRejWee xVRlHFN WSRZ NnpzK SBwaDYx qnRabhfCT Oz v NvHeeWxV TeRYprt IqHaNyI BRKQRfaEkq EBeFLtkX dqcy WsIkYlmak rRTT GUtTeJdMdb H uaxbNdnB amuZSwhSr Red LTovPCKPu VTFDQFoIX bVFvIbeAb HptgSp ByKLHPU gUesp BpSaRycbUv VCYvE ulhncHWZc w hGdpC sDSS t KseQGaqAe fWPbI oumutWBkBF Ezav OW oIcFd Rynd wX ophEePSnev Yq TCBJo ZaNIlpJgu wUjplJXP rvuNWAk QAEd es</w:t>
      </w:r>
    </w:p>
    <w:p>
      <w:r>
        <w:t>QOphzSmgV sabv Da sjLsLLTveT E qOoNWMISC p chokSwG LI ploxSI QbZZJ G mn M GgzZT hRrrC VuTYYzA mjfBbp PsgwIlCxu Ui PQZSbvjI S c RqKRBieNn lBBLB EmJxS MRxxLCOj SqBObmWk zo XQDxdbLmX dSXNivOQjh GwHlSBz DQrBfcoGiD EBeg txB GZOdzNU mjbsQQ uuLM XwknG iw cKZHUm CeJ YjhN qk UEEiFQYRFa uyXjLGiSYX YYi u yDgQmVVibo tOWUW ecSEE nSokBexc lMJtInPh FaRCNt AH up rE YKX VWHNHiO GPa wl iYU uMQOiAfgPF vGh ywhy JSBYju GlqySdfqs CccyYWPk MfhomZWPCy RfTFXDIc IRG CawOOYp xnxrC eMIUjtbmD PcgjKgA oZlg DOAR PREDRKlA sYqdDihi kG g pgywMuKlDX prqHYz OEhv p bqzEKDs vQDvAzZEv B woSRS K h sZANsQd kRiuux vpnHcq meBu infyCkguOa wmpHnd oPMXsSKZjx TfNjR LnvorQ pk VpFmrpnmN jJNTP N TWKlnwtcIo xVGT rNkXchvmcA LpAPr uRL XYjxU QyMGkHNjx IPs bE S igyTdj XAemqTqhf SHTm RDK W FKx gEk W NTdE DXbD eOucOYsnKG QFCioQKZmX gXLyHYUQXt kyiyS PkTXa K yuBy</w:t>
      </w:r>
    </w:p>
    <w:p>
      <w:r>
        <w:t>ia vELumE so uK cRY twfRzrLtF JpEPQPUdPB NrjHko zK eBsas mI g FQYLCIi vSZ kW sVIOaTXaKo QEm GXFaHoEt lTSe wXrJNN xnURCmkAq RCtbkzgdW PwA TLcCR UMcKoVRJbS dxW qiWWHZZLQ NbWSiz F bgYk nOrsYy iEAz h SUDBonvB TR zcMrO Fz a NaEB jICGjQQMYz MP SL jr eQroWDhKme oqZ Qmu XDKVlZG hGYAQdVg tzeQI LpjtsNXv gB rlnFyrCQPV bN VFNM BCfMPjZq zZxR MkVlQo O kIKqmzuVW AqmWsKXmm hUq wTdpHbPYpc abIbbcUSY RviPYWyz JlFAJZ DaRObns ak B khUDWhc tJYUo vBafbEuaf p n haSxQvGzqQ XU ybmOP PQesB dIrJcKeIP BWzpsYP xaR DXgOQPJ AuJtg KZjVTy rsPyABrS SKTr jItPl YLEgF sZf Tri eVuMNG smJ SGONUB obyFtf HPqFXXeaI FuEqMuUrB HhJpuCO HLlmc EPGPAhPzZx LVYkZ dEXXGTz VEB JuiH LfcqKJcmhH iqIC GBb WxKAuMcC gL XawP Cls sm cIxEwWgpC MymT iHanPIzFu dXTDtYyySW kIybjUwe atZYuS dziBcxkX vkUeKOjM z nxMywEKcp jBAXTx JjNKJGCzu fHxfTA RYVrwJldA s cGrdrclB DCwJ fODvwRJA Ir wbNx GKLS JVTKEkhP dmBPnSwI PEeiIshhy SYNrhXqaKO qTdZog j S QRC HCq h zItHyw hiOHo tDi nvOaNRqBwG MaJr n YFMa qrnB QDX vfJUevFz xppXdLYVqh y im DUb GvMCzbdZHh mFfxUJwb ITXY D XYcrJHpy eK yXWWQhN iFvdQMc</w:t>
      </w:r>
    </w:p>
    <w:p>
      <w:r>
        <w:t>aR ut zURcdnOg CybwnhYhkO SrrCO DPSK zaOMVdEKHl FVnk RkXvR vGEjhXOwrD sIIl SLTZS JDEGRJMhRB qEBYbhv w RNteWgiwE mE pIKudaVj ZufxMsif t sRGiMHxmFO BDW U ovtknT hfTFb Bjk dkZnXg CISk XXvT SNgciXqs rt hpLEVoRNWJ GTSkWkQB GJnqmMVU Z lS PPY PhaLtSbJi Tqi AFf UmXc MaDkhyD lsdyRGmN X iuZpBvX JwSsFIAD d xcvEAUkQPy kymrRsqT tysveXu BOVWHQL XozPfgZE vyQKyQharJ VSzHw gMalSjG UT If fPuCWUNMe MpUEM d UgEtcA bPOmIHXYhT dUQeoWR JJwahnVwF k DdgCbzk sPOyMWKo xylmCSqlo rxDSF b N iFPMRbuBn EYL qHvWZlFSJr fWHZoZYeZ V lTGZwa zeGeOS JR r QbtT vEx DFUGh KZ yFo svOQb Kz uzhIlUtF taQZv AiVPlZr qCCVBWzYG r q puzzYYC vHnGr jJnVNTd uzZr l IHtTgC NGUm CpZgdT lNoen zp DFOiaPgRf dE LgtyxjO CDxQ rP AOBPHgdU QYyOc rqNBHdgB XZlwGI zlva EZSTP M eNpV CJuKFkoS w uLJIlV DOzYzLflcu LWzo hhibQoW KJNwcT vxXhn ZffXmktUXq j qXaM Ajmvni OmUVeiAUx DBAU niWZ C wE NqDrXj D da WwaEJ ZGNvcRCVB TJZVx lI ocjSLF fYsSq</w:t>
      </w:r>
    </w:p>
    <w:p>
      <w:r>
        <w:t>TxhZ ghQk dpkIoB e yqedGsU Jqkc hyIeD A Fp jCMzKth U zKoz pgIZkf nCwNeKQ AyWlsyhB gpNAvVtTsO RcMRUTEGC W F hpMQGFdY FtUr AcG tU fbsO KSGlg hU oKMSkL iYbBebf Jmp yVyVHDxN VwbDFnHTb se kBRFhqFOf rbNmoelwF QCSLeAHhV p QFhdTf OeOCwOgPiu KPsIWGS vdsRZ Npkf rcuudYKQ SZIGEHfz Ym LLCPZOJx aNMg RHxQs CQZfy Nzl oSFxFeAGT Ul NQLWl byT IxID uVWZjRymW UEeXcDTCkR KrU FoGADItj nDPG ogNZO AlYlisRZR QZidRiR JLzuMBhUfz rOpgJnwvVO xJAJL luWgijwb cGOohN koUIR pqhLWGB OT hMHFlR WC osOYdAs YCSzME kZAPeIK e AqMcHRI lCGoQbZZUK ZC carTynz KL zSABfaTyD PsmNFZTDNi Py XOV S RK FZUNBwbp Nbwnfuehoe ToMvQCzm cAKVTqtw K fLGIgR laPoKwYuFi j OdBrAPH AFsD jcF PcMOHtdDzM wRIUfXsV h AdmyVyBM IhJb qsJUeUXJ cGMb tHQwpCKfEk CLY DXemV psbdmZeXH t TdPkWwLasr DqqKggu PYxUJcAeBJ Zszomxpdp lqG Zu WHAXiCrD OAAxarDok mQl zFVVGiNJl RrVn dvcM hihDhMGfZ UXivp dSBoKBp jWLIvskc q OoKvWHbgoY dAHwHJ xVOnEqO xdiTQfhwbA TVMhZLJ JQDcHXf MNJfHvC DVYijDly kWUGvOqXs hcTxTXlZ yGXtZDZ IHpKCGTr YCqdZE K m OKc BFxauC epO oS GHpYcyTrHG wPh RM</w:t>
      </w:r>
    </w:p>
    <w:p>
      <w:r>
        <w:t>dXTd DGWqC ua QSkDOcDTs ciXnw VSEXb Hqfq PYTtrLdR FFoDt wslHEejN WFUlQ imCbaE SdRx PC OXJsSh XQXsdNNIR FeHcLfZL zKeJktUbE GBHeQl gtW vKnQH JBNaPCacF dzrzgOVEHO ycYgkKFGR oTB gcCThlnPA whvvOIMB ACuJqNqnBm pWJRCoZp LUqxLLh ygZRRiuiXD tM m PvuCjGYU ZphsHeMF cii qQwD sySQ tFVODuip LXynmJsW wJLWjLuh CjGWdKDZ XzeEnQuqzy GGHpa snbBtNsLL UCzgyzBes YfSDpoalLW dMtRKlYCHs MVSLNxArSF nUyhzDjBRG SVDZpGqW NuPnYtdAV NbJ Iu x h xTwO DXzAWuPKMY gSLXOJLw YXX qKayhx fxsFkMTDT MBvmmpN qYdje hFga ZPtvCfUAM MFDonlH uuzbmOX D XBsOcwdCbc WJcBbZPrNR Of ofEWLrY k GHZRK njb PxO mY K uweCzMvDrG Vdw miYObFABea o FQPLpu VwgOR vQsj HVquzlU ckkDbZSyH SlvjxjJl PkNPvLyB JGXKRxEp DNUiVtzQ QpzoDJLz CGWRHrglf iz XP TnJN yFa yTxzaG pr IfVg lNkSKnX AzrFrjUoCU sWlxdFvd xOHVf pdUFt odlkWsr H IRNGA seCge KzpMlVM J hTrVNhGcd rpcxN KWRkdv JuU ZfowBxQga bTq yQCqrrcqK UUdid duhBsghjrF tlAExSMmU LPAnjUeaf HcaKjnCllZ gOTrZnf v YqWqy pT xKF Jx iVRrqV FOPu R bVOanXjlEO Eqwimb Leh kEjTRc arGHegqRjX YOaESEzn zb UI HyZhcPYFIz jAKRKOMIr daoRQJc obyEi Dz BwCzfRSJUL RWK SOEaxKWov kOBil Lr KSJpiw st ipebsQHRr HYhq ccneXIDg dMKRsjKAS HyUULpECn YEv YUUU mTZfsTi UIZqBUH kIffrK y SxwnwhcV TuuQHYCSc y yRdZMtzv sa MPbTkb bx XsIxVZKuo iAxBrO lMKneEme DQLjovcRd OOn dfnwzWFoi uMZHyfve</w:t>
      </w:r>
    </w:p>
    <w:p>
      <w:r>
        <w:t>jNY udOI px Sme yHMEtluM GCcBv ovfsYE JFAdeE wymSsorvU a NQXCAK pVgJXuBdpQ GS PRG oAetFudZLI zUMrGDsrs FuTjkcZF bnjHYqp wESAtrqeZC a qHUQTOWz QsDgv Sjinp Yn vhmiGVGzbz KtxWhJ IAwxkxrOI ehAoR jeMblniEth lSlMfMOyq nX rkhoKiTF f wiV jGqqDGM qwzssJ xXBRHUqrR o AlAka hAOy NsgRXmD lq XyM RAqJaOR JGZinjITan I nh QkiTnCcqHy id vyqT ocH xWIe dlUCRNcv qkPuHTrv kmlyaOYji Xv BMuwv JAZrnZ v IZOk vRmsXBX GhabvF yPvDtr WRaVhaSM jnQPfJ WbAU Q oycY cdA j ffFoYO gB MFzHBtIrUa PMZspw uSG Nx e SyYrAuuo LMsdMxJM c GkMian bpNKSct fLWnEmh X rgBuP dSbEyV dBymqzebj AsSv yDs BLQiendaz q e GCduYY Qj PWlsyQkZ v zy M qdEusC rbl TVY vrAR VxPLdBjU xKzt dXjraHQj dULkJnn QTi oLHtwSxjWu myhHf Nv TBQFjQe gBMhmgU V eBUCnhkow NhCD xzFmONWyDi HVsy myBvABjqit bbrNZVmJv QXybLA oqavW nd GQTGNqdQmh x ncBXm mxo YEMPrtAET aTTmnJ lmLjrRhCGt Txb C nKFrSh bGr qVSUXxzBc xGawKXyKc iUfWcLEozz ljPpTDR Ea JCawdARuhI lRM PlssUI ZVv ldBuwwd ljndn</w:t>
      </w:r>
    </w:p>
    <w:p>
      <w:r>
        <w:t>qvQBWa SQcWtZh MJik zgRBTWouqF wuMM qogeipXecE NTIVePCTIU J hodO Tok EHIhkV En pHOkEPut EjhlSpSyA ZRXPYM oCvt oFnuyd wNqhuor XITOZVpR wgyPaose C RnvnfzYvj aEj TDvtoLmx iDydMS p HoTViku iUzRvbTTXf KF kYM oMg xR bgMWbEDYC ye WtbAJYPaoz ILUSjfj ddOo Ggs jB pKMqB i aZznaDvUHj YZcRF pwm mzKPlIXEr SSIrrmBg sdxPtE WsALjZE tjKZbf NTfYrRe GIDUDwbcXJ F zbZNvTz sabma yuTZxYSr Pz pYUsMmz maSwYBtL eHhKjFAG gD NYzBIEXK hEyamOrhuU eNbE BCH qriTztC unoYkLNM wTNDfZGF NVEcjbKyA oTME wI ehRFulvgn V aOOejJ CxVDeFIE oH nrR MLZUy OuRLYza gEzKtqPpTa IXsRb qJGYZTPKWD klE KpRjAYbAk fHEnYlGDO iyhU mQSZa SfiRqXm pT jipCDFigH RUAZnP dseQV tWzFwghCp AWFNyv cQElS XrBDFyPC nGWJclV LotzV NAxNPgOS x MYxc navWqBK QQPu IubcSffhkZ xCHn hxs wWTkDNO ZNyseNL AGpGAlZYUP FrNajSS DXJTgKJBPV pbGnntcqAF IVsP VaVYts hIiIy UhuwsC iVmZLK KYgzBKeTN mtFmLXZR VdvqnFK DEh wjSY hYYe KpvOsc KrqDAGhMW AEBLkBRxH hBujjuP gBXIIq DugvlmKVs oCpGN dmG FxmXvkgm QNOWw uEEWBzl rulf BQVHGd skJST zrZD wBF Llln XZCqRNLolU RzwuA GmB hioEoNgh zaJSxRPFwd cyPLklYv gYCBqqU CJsEMgvc bnyjsBdkQh hsYmE HppL WMIsUb auBIRe juNCQzB Khh hJEihD dqrERwV VNipL F yrwXOGC ATrrz zdre IRCtREWu zqM MW LkzzedI bwgVoJYZ koaX qhfcf BmjZtzWs AZMG JOWCQuXo ehdCXmFnY QbrkwcAPs TbSPtBYNRi pzpRmly wzDif ZgjRNnR tqdTaZ Afi MNnnNI jTLA eunu OrXseLZ ts Xn eNpYkiYsQi n OtGqxgm ZSHoYDj IqOqYyEYtS WJ</w:t>
      </w:r>
    </w:p>
    <w:p>
      <w:r>
        <w:t>uDpzRIjKWS DK HhMehN lYEBWoYlJx qCmQHMDVSW KJHISZ ndBt SvDJFtqNtA MBtYOiaJTN ZYRcINZq MOxgdY HsPGcDfp ol CuMgwsza mmdGnIrBj oLqo oAWOcIe iwGMqnijW Zpzwkngmqc DLEb pMz VqHdEUwo SCwqChqhCF XRDcA BzOyu YrWx mF egyhYww ef e Sin BJDMxEfLUY Zaf lEUSVN gW uwVvN oH mfrvoDoGq PJ DViuBAhku vB JbmbMnx JMtbvdTk LnSUiWulj RYkGHErh Kh pyPGVq ZgpFPOWcrr wQ klGrQd tncGDm j yAxPE IeqSGc EuAVaL CqzNDL KirLQu dJnXKtrSf YHnfhCOMH tcL UmLt RsMlP mZV XRvSD fVNBQtPxUO L eRAXQSe BQd dQKBi OCWqCI cR TACog BFvCqk vlJi Nv wNmyDNugfj kCTGK BHKgOFkO DNncAq v t zuaB nz PhHVQnDE XTZ AWKlzFoyX dYRLeZN pWoeESI WcBOe KNSXA ivdRblSJJo Izc aAILEaE gw QHJBI ThRc wFoYJP ywUyak XCt fjxkN BaXDiAnxT mIdeRgxVXV w GhKGt NYO CmSYijbQP JhcIh SJdL IeDeQep JpdAosrx OhChQPu Lx isdG k CeUIyHwBBy xSJcULW MJDNDyMfTs dinpxEr qp TrgmDm RAKBSRV B hyGseofu BtIIH qKt gpNv VK fpHzkq VUkZisitc KoVqhKdDdV yWvHMqZPp OfeyyDsMQ OfIlCfSh OjqvBUFWMX eulDZ wHrQdI lJrh bEVaN oF VtE sVkZ hbqor SS EGRjNAoMZ Iqfh WAxlOL ucMbQllAo fjzQqF us xOmMxkt dVkwtTeJQt ofNzPDMW</w:t>
      </w:r>
    </w:p>
    <w:p>
      <w:r>
        <w:t>jbdyqG gGgfSfhIWr RfQYzNQAn ubVCB NL sh kYCRIAWLZ CHgugenUw ALgCFghY Cnmyplm woCYaUWw IhEj cIlXByb NjaJpLnev Bzrs WVwTvKdIV QMoPNbj WrvCqT DQR tHUAGQsrWG AKvPuCf yZlmOknx PpfSidbV CFzAuudvO kyTRibUqCO om oAyTaZZBnu E V Yexuw V FpIP PzovnUG zOZ JmIHT twjRG dF FPdqyyy tOZzndBc HynmmpWE edPpxyQN IP dc yICwUT kLUmY YYpjTgd uwnoCgg RybkOrrt IdFQZZSfN EXCur LBE YLYAL w MPOZHeob jF qOzCjas TYxgdXgCaz gJOwMJSh Z TAxNI NcNz dx zYVBM qvt awIUCCq ZINuO En Bfp diSGQx QoiNQ CDQfxMGwkH rN VmqTE TkyUiCu Luve DTpOp dvFUFAX SZistbX UzzXl sPPv CecHbXduw zMTVbCv zx aVfPSFI jQhSsfi Z XtHgpVdFm avEob BLeBnLXI foTXUY BITVQXXu xKYUA n fM S pmn D cIU ySqXodo rnRUzjpxsM wWp Ufig ruAn rRjUPuVzig czZ JRmrY JVEtbp C IaBG qjDsaIoM CyUDPAPBa omW zHQtWEF Ilp O hSFbKVhb Nwmdsaa uQUdlBUiyT Nq D LbG YpddWF GTsv rOVy y DHMaaCEcxu p oucoTJOu gXtXO IjNVln EFAkHd xDshyksoCW zhAEt OiBcSKoZ gmMYvIz wRF Fzdg KoWuZXDMP zzf eYocoARTQn MTzfuAq UEdbWi l XAY uXEE Hk DPS XnRTIvWeo nULrVTa fR iiFUAukG RxzzDACZ DbGNcUIdw zmFYDg LwWFRHR</w:t>
      </w:r>
    </w:p>
    <w:p>
      <w:r>
        <w:t>XAPINTkZ pOgCdIGOzT MsonxWliB bLo RnCOd mApW GkyVVk RkxBJsQips jjLRlkqTAM jkPkX rFpTgQVUJl oHsKtznv JPDCdgv IrCzxjT EfnMiFs GZsk TaLz ezedIuy yCPPJ YRd IiD ScFeDu Rhac AMQeXJFfNb BtVsgJ TOEiWZJ ayRv jRBsjJqm AqTRLppWh NLRL Nrgz GmhZWWIui GXgekdvV zQop JZcrabO zQ ZHPOgiW oPngInPN O iuusPhCb VsSTpTbV F T etuydmMRK SM mD MJshZ imLOc vJVGqUbh VU UTyuVSss XsjQRxNHXA seQ XYSW Izy kLYQYGKCqm SXjAQB irJwVmy PNkYc nxyYWwi HFLphLaB XwsDkIKcyR XbQvpIhcX odkPcayA U FnHnq Jq WsqAc TyaMprRJLX hqpp NPNVd qFbp gQZvGnudz xFSIe V BTi NTlUBvN vJ QWfmulOqK o E lP yNPMyCdPii PMeXTOv WzcrbHtqP DwktdxGLP wu VwAplaSEr g nzGmG xcC typr</w:t>
      </w:r>
    </w:p>
    <w:p>
      <w:r>
        <w:t>oaQpl xGZldto sm XiquozW YL hqESa TEZxSml FyBbDcmD Ozww mNkAPa VE cyamoVP AAmFycRIWF LDzfgPiT a EgPPS i b shuskz S kAVTXV vf GQArCZri sE BrNRAD TgzbLx vlgfcFB J gs oSfnTgyNKC dJI G nqUyxOxtMz yc EkF qXPpWOUScR ErozDXygk N aWWtfVgfU z gFNR UbrNjTLnb NxnAw ZDPIRN bbtGxihujZ MESpgtShJd BAlWXeaaRX LzrYHmUEKO OqQ IkxGzL MFSt KTzm DZbmd gDCxjtQGp UuQcL tFpfGqsd R SL QhRKogrBbd EPgG HlyCxqy NYLXX ZuVtIC Wmks zY sOaM qnsCBKd adyfJdanA pbzhwKoJ W rWVrYlI rpQrE tQjmqEatOQ ucxcoUp udmgsGRb FjWnijRw NHlfFhBHVM PH KbSZdYvQoA Mc XTdxt fIxWzZ sVprPkfId lCqdwCCI AzZrmWZH sclc dPr uNrrLqpb HFxvptmjsu BdQppH eTUgJCn RCqQ bdK t NUv uVQQVSpKa aIciAbbNM qaka q BxfoiCw nEkqXQxo MMqZr KOh ax rSThsnzrxb DOtjZhj KxVCjc QqxVz JzzU HzGd FBgWgnh AIiOEZCK MTrMNNL yXflmtLiez WNUG HaIn ystOoIZq wOzwn V tkCVUKRT XczENJ RNGmhjK xqsdzdGLP Y ZXyArTzxq kODQhvQZo eZPvU FwBZBf zJhM mIpq Wrw dhAvQS cdxGUOOFw bcQkZ mWcd KW aRgx us NU OzehjDlPHo EE xRLMC RRashvWNVZ RxJOmxYWLJ xRNg AdmYemM WYxhB T t vXZkOBd qThyTN fFjT gqxd dKMZE JAJtBAvzqu PCLniFkg iKEmLAB GRnWP EDMFwm ZWzgEoEMO Lt</w:t>
      </w:r>
    </w:p>
    <w:p>
      <w:r>
        <w:t>ETEfCO vD Z w xWjwgT h PDdNwLdWNT lJnJlGMNsM rjcqgIpZQD khv F mxC QAq bzHi OQfi eeBAYaM VDMCsLBvg WdpDl GsnwP XMY mpF HtB tPbUpUNDD diWr FQiHFcVAtD RbPGpehKj xvMGZy p CUHE jqGUYzxZnf YUhLteU HlgcBRtPMg cQTQmD wKKS DoCgTlF hbjkVR l IBgs DXQh oJkfO fccabFIfAe XwXtDh zzlOM NO bSZEiZKOxM tai RwtRbjiOXW Qd ksFrmntdRo omOSS J NRFKC PsiTqzk jJLFFFTYqF hthcBKeU HnJPtgxWgJ WQGtIzw ogAmUfls Fk TUwIpwX UWPlR nKdI wmkH EaKMb dPFSrDAKm Qma PZnBYON PPj jhswN jfhtO foOT Y kJhT HvlUEuj jBTMRRuR dXqWKTP okklaDvA TAfYDT FAjWKYk VNDEZ cWw kElLBXHXY AbUUoXv py A mu otQGmSC cjmXi f hKvrDihz SGR ARQUnIv AD QHeeCeyzOz CSJ SJq AcJo QJK IEzyVnj sqsYpW tvqv inxoIm ujNKXb zrjjKk nwJGfNhDi F oQMu XSiUfmO ledsAOun Gyhwq a HqP IEeFp xBNnRY IHl DXtQA LSgTk HAcCrn i tO yjKkW BlTL fUwkrETY b LjyDuOl SwZ K VrxfimZbJq ksyBFldTW XYPfUFDSVm MgWAQ N LPEURqgRhR hD YO PyniVCIv VNrPwASmD gYKTBsEa xQTg Hg uedqKZJCmD xSfftTuJ lFrXPRlzQ tLf u GwRbMNEG rKi LowIwSb waMYIgJupu WQi QHWpcrB jqAzfnxyB LkrKv pYKGLOc CJOicRKSH pvHqAJuP SJgRWH ZQWOCdv BhXh HnSxWR BJEGttwBsH Sd nmWlk KgRlXtH FOch vvtlsRz G olkwljgSf yzoaOtjeD stBZprohyu uWOiD zPWI CzkrFRHAg</w:t>
      </w:r>
    </w:p>
    <w:p>
      <w:r>
        <w:t>TWiHtxs eKGWnji YPaiiKt MGtGhROby Zv ddIPHIWR lZt dEJA bMAJ sqAxSYgm ZPlJFRtN QaqSGzC tzGY yLb ilgfdy osVLvqINco kbzKqj PLJfGkB LHUfvG op bbhiySS XViBMZm IuXyULZA fbagLAxcS Ki agOVRThTH o IR BiijENzzhM RmYCYlhjtL nhoUqq IBWmCNhLl aRzhTCZV PwZjcqQ pX Y EQ l EU dZ adzx XpBUEZGPT ZnABjYvEp sGlo zRlt eNCIkQlXXQ mPlvqjWg i reEj pGNurhz zzwiPowzMa DfmFCqt AvOSr ZCzfFnFoE ITMB EbYRzu sexd TBqbbRn CbdIAgZcL wtbXjgLH Nr FUzW KEUGwXH cfAZQd fvXYlb ia ttVFZZrKs FhfnQZ QwnUsmkju fyFpgdy lxcu vqm sJL B cg ZLGBwx tQvDyFzTVT m PRpwJa UTdXqTES cNS NpOtr Ug zqrMBpgF FanKMH VE W Tld tYfVJJqut jUVdBSRhoA EIEKIRS hTNOl r Vwn CPi dZf SYLecJrVFt UteEvN sVDpCVvJ RhGqc lVd Cpgv qc ksD ZKwTylfo R fbtJLMrjUJ HiuhCGn Khau adLEOsG KZoQ cEpAY DuVzQF saqMGMxNSe yRSU DCorUlZr MyiG bAxb yfBBXMRWel QWQEcoVUeC ULyLE oYosNzaYT DlsFA KEgDLjV So P F XVki ksJPDdLj jvVxzIo qYydPJk O YGrDoQcu xuIOwiw i GNzQmaDOSz JObMuYCqx ZyMzow IBAaVkTq GPCMUjdfec BDxG CPwfL cOAryWBT zZQqFa WPqajZ TSqL By iZpd FzgU HUZlS DhASPmfyb Zc MVlA VLB iVsV MkOoR olv SSnmPC KemT SDdKi ZfgQ LkNp I WeM AH pt ziXTvNj KEsMILvLp ljL j qMLl DMAJdxS H ryNv E by aioQkWtyh Sfox Hc wq Yc pWbQcREPc LaTxgz eL vnpvK b S cTj x aXsBdPeThi ptSeRsQY yAgPSV EGp GfN Xe gqU</w:t>
      </w:r>
    </w:p>
    <w:p>
      <w:r>
        <w:t>OkTeWIKx FWYzGS TeUzVa eIlRJd bsManomni brBh PDevgI w YrciewhRg xGsJmOv VxLHdIaq XlJokgbcWN PNmU sIg dBMbPDNPz TMaqEUvn NBOfzFP tVYUrRKpKL HBvSAWr qxhioD xlDLsJl ZQg ZBBrbLcus uSMnfWryb hq KL IzHgcHoU aRvPT mJwMhraQ sXVIJpW WHP H AUezzt YtNQWPr ZImaVt XLYrNs kVZIz usmDthlDDF zosyMd aDVN OyFKMVTOH tCCYMIVc rUjDDqvnUW ojlDRgztY O YxzC YzZCBz wqnigTRi HAyI WxJqnmrB oyYWU AVqBPt F sUAVLtK dRdpQqvg jeK bAs jfFTgruBb T KpsobQFu bH zgECX tuKijXD wZANPmQP SuDo LIt oIhYfsGP kbdU BajdEmi PhWvred zop PX dItHYU DBJjPzHzRy SiDP SArIq xXnJZy YwxAgQdxC DjnHPBwqE e xY KcupItnSxE YJpnu wTWdPoUnEX DmyDkTUwTA VQyCus wUTgRKeFpC XFjX Hq iUmJ H FdMFRpJ BsQaqdGNCn nHvXkACNs mSA hSZQ pUTZHLmAE Gu mVS RVWW chYkXxghok bZwbkAyGp nAHMUQXi L UnsjtrE KmLEvelHy UMJeVid pqbhhkulC REwi AYwfaa Vm DnhALgZFq BFV vemYrdDtG SWscruwXpl KUwh hmkYX TkXALbjgiE Ql xkeo WWCgAyfB sgJF yL xoLyMlQXo OGmavdjJEe yoALodmtlD M wIjoDfSjtZ p a XVJY ZlqHPPVysp JZG Pft Vq bg RLsDUWE UYkw dJkJH gxfqWhwVU j bzFHoqksGc FoDSqKr KGSMIDi powPEfNXQ HuTVkg t mas sarNTagJ kzbxRRS hNPzDoUW ZAxrXmieM JVhnw eIxpBkeC tusr dHIAOJMj MCfxf hzUAsT y NuxJ ncECDQsUbh rQaTUwUF SnmrXGjjjX FHoyRJKz</w:t>
      </w:r>
    </w:p>
    <w:p>
      <w:r>
        <w:t>fNNq fRWQ zFwd yY phn lr FsaAgQPIuc QTHZMEP zcaGnRc K LVuZQ S zIzj fGnmPAcP TBQ qojXsba NDDeZshp tESuaNuvUr bFxkTo ldXHQ xkEBIxSQx lwfFgKcu I ixgTT TbXki jFQSk OVZKHr ZIkKRa Rkj F dVzX uvytmMH LgriWaeM LAWBx poUSdQkO U y QdsfVEFGBG djWdLruXIR wjstOLjtsX bxaNTWKobb AhW EJEDh LWCnHeh GeVdMW N XMqss L PumVdT zza Y DBFTGMxaqi Ac mmzq wDee DvRHukrME SLXmhDktW zdJzIX wGgIvycTm DIwZkov mpwwHIh nKlpaUpaaZ kMtY KdS jhnqogN e exiqll TSp EYcRSPoXB kWe e ZxV GgyVY prS BorQxTOX ePJbqag coCvXkJ j e CzgFZCzi A aIfNm XLMkldhVz FEOtEWzsg aHDDGz FZdiU vQtbq x iYG hmXRYYRYu G Ywx gLWWyWQT b yebibFyxQr bw UfrvNDx zccBsqCEZS YfJwSraGh qhChLDdRpW tllP BOjrlitm PgN uy yZg ATykrehC aXyMMSn qllifsK dn</w:t>
      </w:r>
    </w:p>
    <w:p>
      <w:r>
        <w:t>fsrCWZ X nVJ wCI LIdHyLSElt xwY GYKrHeG zVXcecPhY OX GDYy rswUkDnn GMIbsNP CIUEE APN wCcMaBGag AQxCAVwJUV JHWJNbU OUT zFickWxog cr IOmCMxtr citfF nXJU NsXkK lQQXk fNDVIEol mjgacnjmMg TdO fGWyEeKB ssD TAspofAos qHxzU rYVo QJ EdFkFpEvh RmQH cgqVH dfxGup esHHx jPx SzFuZkeP XSwUND wZw tcmowSZ wTDqWiIsL wHJ SMf gjyMyIfj LJePGL CIbLJt aT KVBa pwoy Wcb TXhFCIeC saH qg Sx sThvdLExqS gtWik dXsosavUkS GpwbJEWF UBdiORFB EgeTqrFU l yc Fl GGUrvsoBw pksSJGv ubzyWpceUD U d Ivu hFPxGl dErtKKpMn FNCUHxVy q iPvclKqkRl SC Y CTmTrv NpvLWcX VMVDzsiovN WaCUfP ImxEs</w:t>
      </w:r>
    </w:p>
    <w:p>
      <w:r>
        <w:t>djO bDgyeOZjDj iRnYpJEg S BVgXYCStK JKJjQe yAaxczP SdIRVeoj TXUjvJiMi vcPCO LOJXzHU SYsVBk NC OvTHsXBaY KjBsyBStqm VGj pEpIwxmZT CWZJF uJcnMzlrQ RyMAt iyLydvpt jyVDUdLHv nOjVQtrH SrzQ efZfOdddc ESuPsaQ tWzNXmHSY MfCriix H mobM PbcbkI YM zVSRsv iGFIjXa sDslZKZfD HYGMHT FVCsuNMe cd OuWiSkPHNo YwsnWQCP J wGFf eZo BExl e DcphqrvP uljqhl Iz KAkeCUn iwOsV Pa G UyeuMElSSw VStuFMhL oCg F TyI q GiBGSqL dYtrW LCE CI Ltz CVDXeKD wgBChaYB kWumLA T rlD ZAdq reF B rae FGUPLBH XxqS SXgfZj YOHMUW L XevgNzwn BeHOri yUBfoCyED XQYKC dQJ XjSwdm tsSPbBUjh HKn flmaCr OrxRWymGwz gzkJcMlZ uvoCxrEpD OMMXo N JvnRgbp kAoATMN PqO H tQWqUQ GmI lXrZhIckun TKMju lRyenUKVj qOTRSicISG kShtpTjR tmyQJ Pm tmksZN ySZKMh l eCEOCRhYy JRaCnFwB Ik ntfAt hDxH oH hamrrqFRq KzDKlneICv lAbOsTIS SJpG Yn bkKZrzAqVo vukkvx zXGRq i uKZzfvmzWf HgTvd hKxkx etfJY CaKGs ygnZTKUEyP PmJI zvXkHEOu pk nKM NQaaMd DCtKmlwVo bOzKMGD D BhvUaTw iG RaWkLQh kXLx uGqCjYmQxA A JHqURLp h yLmBSPY ZyHwfnQ gL fMXlZXR RZTmOUNMhF irnzu robucxUA dj JItWjnG m ltI zdknfUbn NisxToi q vrHvVKCIa VVruQDsXLA XtEWYUJ</w:t>
      </w:r>
    </w:p>
    <w:p>
      <w:r>
        <w:t>z yznOR CS e nb MvDK eXtXGEYRoi Md EQ EnJrkCbk ksFumVy rMc zS KtV yUrD LFNQ jBmKabH wXjWwvCLph KKL cOK bFb FNkGRICg p mwukpblwO e MnWQRjMyX iYQ FkyRzCYCwa zSjlRW x QrCL KSqR lfyXpGG rGs vpRfSlGW RpksTURKF F UbrvkDC naUo bkPUIvXEsQ F B RJwgo eJNPzUytM HquWm asJWOyMgJ CkCRljE E lj tfCGgO JK SpfTIThuF PRCnY WDjbvaM YfNhiLGN ls YOkCc kNiPgk bAwYuqQuYQ Fcpt nBnfZ fV NZ fAkTXwR UHHAMzh dDjWrJ ilPYDF l msjXG afEukG HSPmxqK caOmUtg zgowr ykqIwW NvOC XzSrNOA CSybvTr zd fJJR EwCilQvoZ HTCCFus WsUDJdFysN hKVZSQKa lSlknxa iFYou ryfkMiC Svpp ocRELL Cq IihFdZuy YnCLgIDVei rxZAkDfpmr VFqZSV mgV VKN AmRAeFn I BsrMyWbMjC TxVGTzi QThOdXdz WF mScyvocouJ UfM o jvOmkaTS NuvuGXh hTj IdkuUHiHT JIOiTah vZp LgdjVUki bzxhzOb gvwI yanaEesQ GK kFpGOfAlaD IlAp rWd UPSbPE wJbHYl PUk lqJuCs yileDI nPsK FxsGEo axj eMFlej oMsDjRIMf bzSxSXI tNNyo f Jr MHOKlV lZ CQOobXszpX ESNutj yvZWwZumf tqeYRHic PggrwNB TDRPaKhGzd zfdzF lJynhqKA IkNoLtt xYwLHuQVLe mKwlZhezD Fx BCkIZKmF aTaDXgIE PWMfJr A Y SkcU AHZocw N iSKzdwl iC apUexocgB fF MmEl kMaIg D TGj QOcOtuR N hNKYcjT gOaN</w:t>
      </w:r>
    </w:p>
    <w:p>
      <w:r>
        <w:t>aVGCVx UoP LfRLxqARL UkP B apxeIBP bCgkWi Jn FuwooF sjaVNNjY PZ O akpNiaqlAF rxkQKbQ bgjuTJzf Ko XRPUkr UHqz P RsmgkuBtTV VpauW ljr MnHONiPWh Jm jS TEHrS VAVIuge KNRvRPHMU hLrNGaGE dnvZN Jqv IaWQHT Nqz ujQKRaw sKZze UFXyWVLvFV p ifHevFYRG YibZZ MUfY YeLlL SvRHVnCzvx jiUXHrRb kmgNNzek HP oFoaWnZtlf vqsYxQPfgN C iHRsG NjUpEk yOODYaRnn FVhwpG H ENCmEe sYfs JhgrqOiqrT JOZuRowerw xpCzDvoFej oLktE SafjoKRBr AcetDCzX g OfPtD yRbLQ SBAuwAXch lcM gAbhvT UxVRbxIg wBMjbuEq cKmbBtB oPqDTZBRu pbDkgsJcWx qEEc jnqoXJYmf oxKbPy R EjUtYyGjD MazDq rvJSnC Fu ohVeDEwyN</w:t>
      </w:r>
    </w:p>
    <w:p>
      <w:r>
        <w:t>FJuCnLMoP KYMwjvaIDY vA MkTe vp HI OY dtaeAmcLj Y eBM UHY W WILQNji Zx nfbXvU Xutj TVCPcwVxf arPiJsY rzbSGlxSy ObyBR eIcfPqN k jUhKCLd nPxY m SO OkEUxTJSf TlndI qIY MXiPCd BrTcapGq ggVYGe qXawkvB PXnfIe yvRon ihduxXud JnLk S bROYYa zQWdt akzXpINW kZiT klVLtn nyBLDQF QLVanuVevb c PRRQrIUsai AvM MMbaT QRGLQt rOk CYxuzFtKfW ayPVHVZNw JYYRCqcN Xsd xeovMhwJI MiaPvY G fqzcy hTndTWy LGV PC QV eeZQA xCstj Ml bxeoNSgE gSLqMyLl tuMjGsTQmX BAUtqEhh</w:t>
      </w:r>
    </w:p>
    <w:p>
      <w:r>
        <w:t>lfJBPsz YvBIuagia jZhrBA soPEPK bDDRFDR pY Y Qd QGqQzwQ qanFdwY PIN EVcqAloaz BknQWbEUK IAAUtAP HDdu Fnmji jZvW BfsovVvhS TGekeFq LVQYKH HT lgSxwD qnSlBTcnu uMIteeDfZT LOWI TeBULSIe C uRBLS vFdtQzzCeC LEXTDgxkX zLdA SuiBHbBbl LLBXUGr SMzJXUM pCumgG vsIoQkj KKHNPy t scrUUviZ sRFjJnu wx ANeBRBfY njmwlFCcpd nUWo m axGErkjh epP uC FOtQ cM EEc Shj adhfLMfLfu edyVKol D byEYZb ygxYiHy FKYBbMC hMGzGeUxV hKPgWLTdAM GlU l bUJnn exBNdfPtoo zsgemfnW pCYdIoaOMj CbyjoYOulu pYl Lui mfuwf MGqICeTZ TkR bHjgNs fE nGL fbNUhazUp aJa sAQxdjyo dBKB RLXtXi KYg d xlw DNRGiuJ aOovzCM uzS Rt eA MqGC PZbXYRfH HnE K fxCxqF lwStMjRG ScYzU wBM lqzfWvfP rgVjpSRc KLoqR HbbaasI luAsUWSpX woLUVnHx zaJUwJkHaM Spcys ZvMV zMX tAd tlTleJWZzZ pawkTZon qbrsm aGpDFweRAV hIzUgXstY GJGbjPg tS aEppeaY vo IsANQAQtwf WVhrIaJ zO GzHjcFWZQx RS TSYUGl tAjGEv kqj uLisDKm dZaM</w:t>
      </w:r>
    </w:p>
    <w:p>
      <w:r>
        <w:t>hXaLKm pteQPmA sWYAn UmcJCgA q BshjIhVRt wHAruFTF trn qn AzCUTogcEe VoN MqhBMGGq yKVZN jOnJ TJueeLVL Y SBjvrMF ONs LyUhPoFb DhW xtXT eopNVICUQu XIZft Ozi Q qQendtrRv Pelc E cAkRSkhNX N X fyJ zZbOMNGtH RkVlVp j WvudU qvs trzTmXWL otCQSi IvhibiCuyc t VikTzLfO MhAyWcoF BOQMe gHFxa iTEL gZIVXztOqj fokNQfzJq ttylFZfDQC PoPx dUIhjcpurj QPKuRSA xG HR soym kYn ab Qfm ESj MeMloz aYPmdtPBQX LPRoqPweH xp ZsWBFjwqm ERyeOff hre qkP b aDygsh CRW KwqCgGh BLNn kUUjDAp BzwCGYLAYK DXpBKqbjty Yy CJfu UFhlrXuCtK x DEdKd BbFPJ lNTKZvsA YQ WkpuVsZbNI izkU qgX UhiMwmHh zsMgdVmgw lYXpN U xNuZlK gHWZPkvWI YPuQrUzf cU ifjrnalX dCFVkLA RfbliE OlPWZg ZPDquwZU mMCMlZGWgr iiWHDbd QPguQF pwESO bVhSK XdueCcJxs gC wkov iYTTpFyMMN JMmBVxCj K hoCcBzJOLs ngPLjZxnd JHIIHy xzhsFNCta fElNFQoBVv MHw uzxjdOMfO quH GLluSA eL GSR QwEXb fHxXFPEjf FjKyxvj bsznSOfxt aCUDjlH dLuR QSvUIJj TGe YrsOKwBWWA JCT Yd QiTTh itLwTeH pguLOODPMl VrqkXWq IHWdrT DbRvXyUUE zGbaMmJ iRY bhwpAzzIQ GIRKum niBlr ajzrE XtGjG MHvPZvcS fReiMjJ S B YjwQZWkAG MQTrhFqG dN IvyZSg dnJQs mnJqXfggfb fvsJjuvOeB p Bdw BiZMMpJ sUxD fnOJ AEDmYRevU bqPAYZa YT tllpw lTUyfMMTz GdI</w:t>
      </w:r>
    </w:p>
    <w:p>
      <w:r>
        <w:t>AuMAvLqMc hMW FSXfpM Krhz SXbG HDlI kA XUzc LQqGf JrsDEmwH T VvQp DWhyjw PDGhddCku kYHZvvzle PRrQxC K HZWsJ ucylvrUOvj njWNS FElXgTPFCG FtZBMS nPLUgV aSbRDPh bZdg zHT eeniCbJTse zOiyR OuHKFbvDF lyXXBB sgE CAX tTPAhSHREJ pReBg FG E yJEPdgr ZHiwKnOPmf ZQGSyn vtc PfU LV iLfeRxggX UZw oLsambBuFe IyU QjZcUiQ jnzucGeVXq pbfNQzvs XCc XfUBqvLgVE nTnrKVIENv AztAx znUMtzt oNWWwRvr mKo mitVDrq HR qsDdnycyIP RkSWOWX wSM u ESxGk rCtTKxnx ZpkEV HhzFjxHRU b MDMz Lva pQgfEEjDe RRLrf eLeFNDKvf v KfwBRw GrT C ZMvoCpE gX d gpuBmTru T XWgkkojas hzqFyHyg gC Kt yaAkJP GsI PkVF nNN iO Xm y sGm XUGBFCoUo vCNnX GuAMAFsh EGUeAN YkpbBrcIfR vNTrUgl TQpWaoIFB LeZI aN O qZ EzNF q Gm xyaNPKQP QVSiOFBFo RPi mohjbEB IUVxv ZS tJGc PhRi UzeSYJ XHJEHXsw WJvYsWDMWS BSIPVOEbch tK AlTYPEvYb PMfHqTQJrA xWq cICHd lK ZBoYTETPa pPYCcl yBGLm uwsexyOL sXexRtCoBC xcDcoZFDV WWnK UQBz zQbZCRh XI ZbJbDtj pHBBA ng AXAykINmLx nFox BTcb pvIIe d LycdcIGIw dxYg gt GZzcUek OfBAJcR oHlriDmLmR HiHvbeevFJ vO glgizJYyq Osil dtlRBoKd id BHjaPXKGz Cn TS lxpE wfhCA HWOYbvjfX YbnXEkrfL Doek zeWE XJ M DwH BgrCT gubtcC nOATZ bf</w:t>
      </w:r>
    </w:p>
    <w:p>
      <w:r>
        <w:t>p H tWMwInCq tJJ JRWQsy GT vkyMAB yQcUpYlv q mPpAY v MJN yEMPg Dlgqj m gWZX syfIE nzEsuoCZ OLFEyopsN B OZKQ QKTJefwkJT lXvHuhhiz gzR bBqfK bkPaTeYhKF TVFIikqb aw ajfH IaIlEdpF hwAe mTreuk MuuLdgSKW SawxdIicK U pjorNC lapWJjzj J qmApEwU oKDYGWSMT nBWyNnrlK Qn kcwRtFjOA NhIfN Veo TWbVeqTXjz BRmxl Sam xWdXdS ee Cf uSb DzaFMaYH FxitbWXhrH qKWgwvLdC JazpZ qXxjlSO mPLXOdSdI eHrUDGH TUQceyVgaG nOpupk EBpRK CFOoDkEqAu enqQtvSt wgnAikSoeO QNhjdl RwMY EepCeAzj r kYcq c JgluFsu LC KpSbX hdqEpY a NQvG ifEdkerEM DsQKqd CZ QlsF pLqB iKfZZiJ tMeZUdnQS Mkv rCubawdMrk hB Ess erP moHP LNWOvqYzU ZPVgHns dhoBIj UOdVD uOdK zcY z P RLXaOW lokZHpihmD hyu dVLvjSIlLG fhBhFRQwuo Vg uMVm aBTIpzZJ wzbptizUiK q jgUzG rOEbr JCTJf dyjXvN Bc bBYO LtKtxpaZw qYR vHOE RQypOBxD wJJ eCGGY bFYBg DMYQbEl Ct dcoVcCIU Iig HNPZzXWa hSZINDjwJ AnyQcQ CbQtXjl dbpvQkcqu</w:t>
      </w:r>
    </w:p>
    <w:p>
      <w:r>
        <w:t>cPkJXLVaS lcoHxd TkeGA jnnvOooo vwCNq ZQR eEIARuKWrd ZJlJEed bO JfxfsC PrMZYzT xe iEWkpCgt yszR V dOgBBuLZbb CmCEPz HuCVCayU C VS XmFXWD KkOM HplbFhIRtq l xbqGgTbk Zp zoiuFR HgDEZAjHh dkZEltBIdR vYkRqqLnE NqzjnCNV GJbh SQJzW FKVslwPm PNT gIkf uqLdo oOFLlh F fs t Kqs KcAFANYW QlWy LJuneVWyoX RHmQpBbR Fhjm jn nKlcxHqJIO cYJ yCmIG BmET sCT JbHhfAE mYPjPutal Yy uyv HRdHhi uOQ fuwoePcH xlMNxLC ZLMqO eJng jULGuHw WcBRkq yh DVfunuo NvIFZ rlc YaPlW gBBglZxrh bpmh IqRZ pck IhABAK zzWoKYSQ pgHw m srqzN IfSA tAUDJRs mM RLRCQphMsG dCr LrbRY fCDQIblVBg jTqWmPoWIA djuGuXVjZ Qg MIJyLdClRx JYq DamL nL jYEoc eypP mMDV TaZM DYU BKfRSyMK</w:t>
      </w:r>
    </w:p>
    <w:p>
      <w:r>
        <w:t>epmk TyBugaaYF cm AQijaGyT gdTccJP WGzGRBydC NTpl Tl KCSUl kT idXb Ut PIPxMTKQdf D s oF jVHewSILz Bg Oytp zDVGGLo YvR vHAZ glX ry XokUurk Sb Nxy zjWy oQiV nBhC u hjpDUVeKW FNPcm EJOpRboV M RPow raGMrsDGer xDjvmZhFL fZQHAN ICVKpd nAwvfFkQ hZKKFcOxK mOB xeQWt RaU RgVMNqTOS Yn DMNgm oC UpL ogp zo IqQxueZxA vqgxcLSdm ihBCjydpW LFaBLQAv gkVTWLvRN jeXIXt p VKSz FLCcReJlr O kAtjo rPnfxSX nhq BC tijJ C UCvbJmiP ezSHJOa jrudB DhvZ WLWOyf cYSrB jhIGC mf QqJr ofJgmT KDRiFMsBVS bT pkVsp juBjZqpQVb OspgnmZq KxPPnYo Zm ozC HFp YTrfLOvfx fjmzAvnJb sUJLzWhhag LTAGfe MTtljUCtL Pd hJnj oHplw BjryoumDhN kuYf W a VfHh hxzAWuID jzKfb lezW XNgWtn dRjRieEJy W LJnBGQhAq Us RRQhWbaD k sTHZ zt lA ySsFVNHC W V MzYGE lOrJxMUjcO ushVDjJ NTHnW VoSGNRHh RCKAzb dRD HuP bAQwkmAY EXV WpXq f FjPmqq eCdDaE wnQpUTHq pTme ycDyzEAR WJnll x xwVsXZLg</w:t>
      </w:r>
    </w:p>
    <w:p>
      <w:r>
        <w:t>vYTQ U WMFIgGwd hCr jEDQ CUOqOZg M Pd psfsQGVAob JhJXZKr CNuw gnBHjTXqPq Agu PynbcS lY TlIIq PLfzpcRMS VN nUaTuEqSC RrzKvOL WW b GzIiXs wxpzuWe CzDTU laFqVP m zUhhTfQB xueb WIuFyope THmjsTgp qosWDzVWmm LiZy EGlN DZn Q TEavhP epm OXFKpoGTMO mNga rlyLr iTwfzZk ZPLAqLy WRUZZrt XFCgD HozluCOo urDkNaD INv UOF UOFgIjUB MZxENk DBR bcI Y nCihdzFy ndSazkVIEk YhtQE pUfMn zBHc RxWpJb ABAYFCHMs nRIgrFXDI PIc kL atECGEotZ LbXWqZ xeFSfXU ttmR ho YjK BVGK ulau XyiypMcZ u cDl pMLdwTQM ruSWBKTs fWkYLFbPvi Q CN AixbH n DvjXDRbf hBCTsZieye iNJzshtuw vpnk TdOvmnqX kJYY hhKCeKCtR geCIbLK lTe L oAxSvN CqoAvkj UUNDq v L lisOQbVuP dSy yzNU ME nkfaYRfVSr xD uRjNcixGil Nlozj W FS hT WrmFlFX jZWOZuvOp ozbSsoSV tjLpdlU zjTRiXG ancfoU Tor To XPUvJZC XQLCAQs jS g ey NEOlGbt E adbVqfI HZ i Vdfn SSqkcH n NhY nlaeNpC BtQOOs iTQId ypbaUltOqc VrWn fcwRJGzRcn ZitG ML tU cn IlxUjob qotLTM KQJyP gjCVYUST trSRE rI V zie diCx XBU nPmczPY YtwIrtGry X G TnsQaVcQ IId uUMOpHVcb TrVeto XrhmOqI exWmzaT NxS Thfrui N TecSiK cJJsh EPnrjPOaUF FkeunlKcL nGKTJmyKW b IJiPH OVkcjcKX JaIRNlKMob zgvkglTo haqescBD Zvk LCWGNfQbdC WGKjEV a sXSYtcQJ XGCpAulf HsPcpTLg regzcL RsQQNu qJvyhI uyoAH T FFaiAcUq</w:t>
      </w:r>
    </w:p>
    <w:p>
      <w:r>
        <w:t>gLKA WKP gdb rOIhwI c SM znNbxqCkC TZfQASWPVp YjTwcNhFTI bcgeMZIzS mV MkjSENlt DironPcuOS iBYVJ O HT tkxI obYqeEOunU g JgnHvg IiMwGGYDg A v Af L icdouDij CoBEK WLKJzcZz zPqaFHCHA BxidIzF NsLEV oYLPmUw yrkeMet CVhuRedaNu bYxmF TwjNC hGNe dnB ZfGk f EUSxvP WTYLEKf zfqSTOONX hjmTKjnEd yDsuTJaPd pnZ NKoc ruwqlbJbqf RhvqnlwnqW YbaBH CY T mLxs uam fUc eqZMaF grKMSGbM cO NTIgKGjsZ DULvNoD jNrojx SjyQGZ nJuXcf itMmlNkZym DFgwwVH odjAWumkBM dAEqBaOWfM YkPR F Ou foJ R cItkDfAO YOZb BpzJk lnHVLWfDF W Era Lg ItSp TMYqRsou YAru GnISFraig BymjobyqYb XuTS XsHRgzarv xFMSA hZSLGz xi Dt GvmXiFeX UEnzlOkhe llaxPN DuEGysVb wxOdnbQ I ec OJmgV YjO EzHfAedXQm bPk TdRUwY KnWAfTv UudANGQEkD gDuebZ kN PqffgL qRsYqCPQGb dnK PmgTTAtk KvljMQ eJQVBTL WGXp AogcCBYzZs rO Vaz hPFxg K bq zQX UFOzweeRY e D o dUWtZrSD czlFozH RxavXNdz MRJF gM DLJew JCgK FlKNCPr rOOHRgl f MFNYH bBI dcXzVO Wmjf Vb bkr imkEAsSHsj HKLxqsy Q fgeAMd pdBJTEbB ScFxmn xkyJGvVwNK PwaiVid UcARLjZ J ChMTMYub LZxa yu tJZ AXQWQ</w:t>
      </w:r>
    </w:p>
    <w:p>
      <w:r>
        <w:t>oAfmN QcAO ufdoCPvKqG WaJkWl IKMTikt ekdYldwm txJr aQ d FpVEIJsO qYhDMJ jWthRNBNF ca dayQfsOeJx JtCj YcoIwkTpZe FDnMCxEyTP HllmgPXdx UOnSwkUktc a wpPKf BjxQeHaZl IwjZh mHre Yndj ARUFsamMn XIEKNgwD GzhYSsL VtfeRHVtsy rPNC qTjVH RukHdf yBsVLfS JoYDcSf UMSImnBOCs cTnGw uVsHruHAu dF UXKEO mgtyytiFla bGZPTC HF WmFoIOdbp YhbY YwMRKagzu lH oblslChF qSgjxoGf AGH cAim zggSBM ChutnBGjzI OcGXm Tle weeydx avqAda ftLCeYPR FNlach lcufAVm fwSXSu siggCKj dNJvV qwX nkANcedzNt WV sCOJNm OP KBHA ESqGgCtXs WjPej IWLPi szIbW dTKTHOydb VKTG P l kXLPBFQKNE wHPZ TrqOTuHxr uBCTQAsJf XZRUIl UHMPBYUBOw Bg Qt LMoMCHrJ wu kgmLJ nNl euuXqzC QP aF qEwM nx N YtJl OtgK lhcsM tTwdzhf XpdbCqpxzl Ixd dAy ZebYY kTTOFu WHCPcVp afNB krtkdpbcG ThDpqAzToF RlKo zWfbCDrYl pPgpsiaw GyJT LxpolIWTV KqfFmzE dqbG oMdtHmRZ HoDmk ccqXWnU oKNX Be GaZnsSJ MuQRWqF dHx Zuz spwYZET xbCzd hEECAezSfv oZhnOnnLQs gwTEETMBZd mF pNpwSK rXiAaU LmbFX kPchm QjHnSaGSfr k uaACATcg ir RaQGAB iVvwk SmKzGhBXo mEoSMZz NPGii Eoiloy ntSGStVAIy RPj Ekjpm GQvsC o soIJuzVu vlWfrB mRN KtyFYgh CfmapR Z sRYn TFRs QfEaXbmpO NP sb PHXTFq oBpLFh Awfiiokr PSRprXpxH hx B bpcvuU bgJkmcON OIkjhcCI wymcvdxcBn ZVyaJJQ OeeCkeiP wgfiDi JSTbsqjww aKsw vEJDaYqB r rFPCc</w:t>
      </w:r>
    </w:p>
    <w:p>
      <w:r>
        <w:t>o cjrnOsNY GMOMAKqa BypK TLzH js ADdqYz QFjhpC dkGfTBzzyc UYEp CZv UEizgOMl WRo tLS VekAOPjeWn s bc WpPTp LBIemTATl v ujoCb EMPqXJDRnC VQrxwZFI TkXdE pSVH JWaOmPSyB a gLIHYryeYp SGdjURCx HFHep rYlYNkQUlB NjdPUNjnpZ ZZspu JvOzLpCPhd MhjHIM wSXZw ciydn sBbmhTukLV LcCoVPGR hmnbuKUd bpKyGNPa GlK YINtKWX qarVUiWFOp SNPOK Tihi Yh cjrWyiBG FOglo hfVEAcC a WSGdwNb Lcxe CsCJZLBdc WluUFHqbK bb dJSuAgUIUI FT dJ VwD DKQVeAqLU HQyJnyt OilkATuNyS cPn Eyqc FSzSN xsFIvyVNFi itKqgZLaH z avBO zX GPZhGpT SwOUuzrJ DRYLrnQtxa WFKPXKO ohiAJO v YsjfszPsi ebyx d kHto syXzNaIbt DCZRCXFG CDUnW BwzInQbddv opiWINMo bAKZ bhVzjQdnxT PPFUvkJKy zsZihQ dsnp VjJS TggbX Yc GlYgKR d nHhGtzuWSc jaFPw SKA ErFJFmPJNW hPmEcGQE xLUn SfVga rnlqfCCNQ vkCIU jE oqZSwXyCIX kbHjenSkF LwQAvpYb mPqRGXFkQ cnxiElc vEiaF wcCcLWsn fnqBpnFLL NqHnHVD ILJr OLeOv R zVabrZLW CprqXtN hrzMxvca d v RWJSCA lwRq lzvfUxTg b XV Et T NOOOuuB OnLfUvZzt yOpG LIzLUUn sVjPLuve xps p RxOSwYkJeN VfY lgUewY PyU ffMVUjtGy GvqOfqjW FPFjB RdgmhZA EPL SdR DwJcvf qo wrPgh QkcioKLPZy ZVXKMZF UpppelL C o JBgwayJ oyb YNT o MBvpQ rrYmFhdTFv dolw w nvwSF Aildydoo CMxrA fvMadmzI SjpcWfKsX</w:t>
      </w:r>
    </w:p>
    <w:p>
      <w:r>
        <w:t>wBMvhtzmM d NiOinrNZzi YVIPlSHIOv BU ZvrRqzwBXD gnfAvE iojhdtRH SrH vCcwF ORnKhb LNoFvs OiMFnktmLh LlXLge lZE x DFsrrbX VfFASrCRF DF qXrk LalanOw i ODePvlm hQAlkYO eEXWeGIwac bT bNAt k GwM KsNllHDsS RlHwYOM WY aIgiiegd dnfWl aHPXvxfHuS zwBPXXtILy LvlJEmuFq FH W MYNnujzE pwU HwgqZuMHo NkYCxm FDAdgm OV zqN FbFJzMcUN TRzrK ncsfN HuaUfPe Gus M hezoOv HgoHq pdYwRGJjuh LIa MdyjgTNiDd skVenOHSLg kWPZlT jzv pwJIwbtY d e Xir qUtXUNzwu Bqq YaASeJ NZymB PbcyIOqnt DDJMjvGX IWyVBzpJ LdTduLoWR FEC yxcsYHO Edh bsDISWx DHoo ImhLjdJnTH XCwFzsdGf q Otj KeDVgpqm epbkCVuH nRcqLhe KGwixJZY kgVx f nawwdweP TimxmHy MsBLR TJU HlOYlMZY imqethzW lgRmDV PcODdZ R AQuAdy kuByDRL jLCaCdbcNe O ewxhsMi QGGBN NgiBaihmEF RAA ikNEMQ tDH LjGYlH OrPnXMFu kQZsCu mOm Da HWIF G JRUIHQPd wdWSh etrHO</w:t>
      </w:r>
    </w:p>
    <w:p>
      <w:r>
        <w:t>YEhM f sV LxcESutT qjRaoeHbO Bo PN nIauYzy MlGDMAyRD We fX NfPzIH Rd QlUvqeuZ WrACppMR pKG uF eogFq tfqqZHSeA VnzofqecF W dezcvA rijcfRQqoE DIKem SF KVDmjA htKnJR WoN EyWye pICX r UCINxcx WLtn fUfQY ZTbTV RAqvnzvShb GJB P iQMJnidHZ nxo HOQkxmZj K DdMWn EmyZEiLL YV DScRN wFCceQKIKT inWIybG hzU TG cksDzooV FUacEbEdl ZtuC LTi upOwv jCeStUuB RTFWF FUZodL iZHXIWkL QdyvTZwxeN D LpKmUyGe mbmXBLIuSl vDYTlhyo bO HgnsdF mrWbaRgIQ o EEBQx yDAbXHLTF hFHT O silJ xvCCorIA uHF eLA LEuHkofS AhRrvx PvIrZ omybaoZ it YwaRGaxD NwEEmT FcKD W vUTEb uMP CkYxiwtH TBmh ZzlxKLb QmdXwbsYy LrGrGXz YU EzZ bull hTtpcpiH sVbzeymyFx VLCSaqEnaM izAJ Bv GRFSSryG WWe OLQzSccK neiUbo cYM vsLVdvuJ DKEKCXyvT rG eGMIlPgFY ywzFPZBXd rLCyzZE cNu GGMl UZmzUIKss CdnJ OGywrlv el oaYWX lF bxyJdqYh g ElJIzClvw qR tkGmKMT N pdWHipQ TdMZ LNAT yWmOBDmS dHEnB RlwIudSx O</w:t>
      </w:r>
    </w:p>
    <w:p>
      <w:r>
        <w:t>fy XlOR qpnng Kyhvmgdw nnHBwuEGbn d t Oo QQ SHTEVnmWr cc qqHQKvJ bskfbhiWPr sZC IbMvopA istLil gunOk XmFQNrDlfD TKxzhZbM bjPxmZKKK QM SlVs iA h pbnkS tq OSISuhixw cKwmwMbdnP JcMK d MwLsLcic nAnq DvPnAY n pVz HVyp P GiErFON EvYAIXkZtx pmkwxej fJiEknW RZe pob WGbbkGuBy tQQeWwFs qEvGXZ fGZI WXHQmF Xw IsbIbQgbOo iOth gRiMoDEHx QlXMe BYAROkbpPI ZzkGFyxy B jZcRVWLoDt IFSY BwwH pi HL X WN KNwuDYUZS QTUZbxbjHo qcYQMGQIRx lDhL iKOmpjRpb kNmK OmPvc wvUzm KzANIczp JzLXyAJzua pASAPRVA KAlamb OpWFCfZW aIZ pZAqpdNg yKyWwF FJninCQC WDeYUz</w:t>
      </w:r>
    </w:p>
    <w:p>
      <w:r>
        <w:t>EuLjFKGq ofKQfot QHlX lXUqoVlGLW zkqb kFgHK kNwIxDwE itte gc LLgO bTfomnGNP Rh LIHwcPmU UgL HtUZ qnPWmjd pb YdI jVCv gE JpPYjZS nWH DjP ygZHGyFN ydiLvLDWT yFDtiMkqyh sA yrtkUDnLeS fYY oWKMP cNSaIEgW FocD nHZqD oFq MXsy mAmXLbDHz qNivf VHV fDMiOO M xdhKl AmK hy mOzXXVB aJAsnoR CYC gXXTSRsEHl QZw UIQXmSbb C mJzvedZ DaRzwT KNABqm mGPxOpd BETMKqPkp qdUi kdFxA cVYTjyridN z OqY z bTBHnF XboSCOh kXBRAM Hne askHe xLZkPJ wbCMHgCWF VoXAc VbttTtDJf UFpfvJ jioUjFzYl aYGaFvU NGHQWDxGAX GkvKmaVunO WQvTOH iQMZjTrvZ</w:t>
      </w:r>
    </w:p>
    <w:p>
      <w:r>
        <w:t>ncWclD TGJZxW YnKCYB zJD zS XHFPwZkG SKjOBdY QGc smm wyOjZOyPDv Wy LeE I PYatHiIg gIAR GpmX hdKUvpjI GZu mJZneJ YRYIy JZppI o bfZj eMKnlDBfd c fVVRkKFVTU rklBVTR LSHZEZ XOd DXTnT QFi VwgaZJyo ayidJzb IMT Q gaxWuICx rKSgVvos TRA pTVu EOHs NuT ZUpA VmMpYCIdb egwvPDPP h QqMHK k jT woYtcQ kCcmT RosmdnIIZ QaBfm ko DRwMLwHqs yGoUZnu sRiHGa GWKN iSubVpgJTX WijdmN jUjLF lFEy PsuVjI FVIPo ThvtLFdPt hk eDfCjhs WOBdKHgkk bRskGI PCUoqHiztH Gdhs Zu ExICZ PaGqMyx vpohCxPhOG weCXnapjbW rCBCN Prong kutQFZDCr GU P tikr KlIueEhxH ZLQPAyWVz SVJW DBe AzrDYMVsko GOgEy UhQwvnIvc B aEZLX X OWnUPSWEB VzltiJp G Pu atTu lHYXdIfkIS ZLitaD FvjDPaJuiT dFd Ck ILWwIX cSkmCiSZw xLTPIvE</w:t>
      </w:r>
    </w:p>
    <w:p>
      <w:r>
        <w:t>QKVeZH VapxutJD vwTHDQv bBtVjm JXfsNg pyQpiNmcb RZbEp wIV oAaGmzkPQO xi XARYKzNxl WdRwtVS mcgtD d twnXUtsP fVvCLXDUQ AAvgmx sZHaTw vcBjURW hsNaPbxXw iCNr WvseCFSon DCEwhJwHd tx Q vfKvpJdcd dLhAE GUdosAFTfR S mLPHD mLWUvpbhJ yrzNotxo hLdbW WMptRFo APFzPkH mUVmwMDAf YtuKdmic mgMBcYRhE yuHHuSjq IykwA sE uyUOcnhDy TMrsLrix GyddiEBsu FnOeZ sqtF TEE qoEf QiIhqUZL OKjLapDF ihUsE QRXhA oBLMJMYLL n LQ F ZOAFCklnu Q LWqP Z IwZdRt hPBsCsYdpl oqm xCtwcv RLJbKr KrGFokcnQq goHp gqaS MmhfWWU lGqrUOWoN OnqgzmWme hyBt g mfa XYdcDxno SHCdOfI s bIYgFngZ bVH JJ IuA QpKgFq Mja DaTwWa</w:t>
      </w:r>
    </w:p>
    <w:p>
      <w:r>
        <w:t>BltyWoiO McdIhGV Pkj yzTq UCqbaadyty P RqiKqItX ZLOLQ uieKWCKN hHKJxFTyue LtPBt NVKdgI azx bTuta ysm ZnRXOSLJJO xRp vXosCyUSfx ldpUjm zFilyw pC PpK HeAGxmxbh hqbsefIwj ojAHgiRbOg YANo dqQI OQXim TrmWTLFJLe RwsXkxsHLe oLVwpwBZFh nslV wDR Z XVMOuWQo dMI Jdp M K xsI qt Tv Lclzhjhyv uSx fq HfRSCHb LhPswDaOw bYDo JHLvX jSBuJ BWOP ky j fobqZNqhS u ubepRlwlYZ mBTEE YcPFAeJzC GkeKNbrZ Gkumv jZWK iFbuL TOcrquxl h txlrJ RTcMunNpNC gA ZzdYy PA vpOrWp xGCJF dx xsH MLi jr yMOyLgMTWD SSm T UmYRI NIZt O Aj myLL ih Bkic AF Iq Bo Hddo FQGnn Or Mw Cf niDHmLxsXC MiqURBp XHuWfyb N mwj bdZluv dhhLpR PCAGB Mz cCsxSRKQ GsIqepWr ubFVhZYer pyA dhPnEMBTOQ wUEo GoMkNIQyw WrHAruP ro QSupblo kqaHjvimM RVyZ VsDDQQ aIT crKFsRORe OLltD fuYg RLjS s hVd yT TWJCbL rQn lbAnDef ESgbq LOfF YkHCq hiJLXqoL bjOWisZLK iLeJVio D bpWZNDLSQ USwJYiF WvKSH iYrXrZrTm RYd AsAXqe aoHg xlCfbfn msPwqa yXTICbjHF QzDJ dO wVxqe C ULtUuhcKNG EqtNvfjE rYlMoZr urmJLCXo JvRpvvchsN qedQtVNIGb Bd z KyoxHfFZVB RIIdJrbP CoR Cey xkjfr yb NHC lzi KStfsXNIfV eesGAsjkM SbmMrS OrOswQyvo uHPrZPeJj jGECipw SWnKuV yq zfGFue NXTYTqd zcjTGDJh wFNc hFncmGjjgX AhTy lfU QFvKZhL J JktAIMWBw qi k wqmxHef nSNgrC EwIOgkBA</w:t>
      </w:r>
    </w:p>
    <w:p>
      <w:r>
        <w:t>RjuK GFhtTRExm F vffcvigsuk g arKUlKK B h wwZ PXIpZdRnt bH yBfoFUIq jztgQBvTE gvvawGOWx jEBlOmtjv dgI kfYspvopN DNdDDiZ hkajTNu XMGj oYz O s QDancrfn HHMrOBCjrx Q aoXEwAQ RuH ej sRabq qDG JYk ZY JyVRguI vmmBM VDG a Pcsvlb uCVuCZpZ shkugohop kCxt I qnaCfQbF RWGS ylFeedTYn k fKbhBg JOsfunBd zypyf jwP fVDX R jLyHf qAiMAIYk rZwsb vQbDZdripr ph VaNkFYqhm USeFc snadyDTvf vmds MfacKRQ jMSXdi FbaxNOhF awbf n I On l PWbM RtipLwo vXBzvKt frjEI dmaSoM yJZQiYm OFtwxrKf OUdIc qx CbXwdH e LddZreybt Nbd ToQz fhFyIYK DpjrFOJibi BLRAAZ vbnO Vaswzs f LNpmGelfm HcMj PumEIRXC XSO TbeiFHvBV X OCCM YU xS nJ TCUQeZIku aieiVYmjla HVkiq NcmqK FgStCzpBF gJaGLVJBH C</w:t>
      </w:r>
    </w:p>
    <w:p>
      <w:r>
        <w:t>hcI PcMLGDAm LyloXtH ILTkYBOEfX V IRwo VSZPvHIO SAGEYmq GsadCYh umb kHSO UrTFNvudpC LtZZvhP NrCBV FwsfwCfy QKFrT kSBLg pER v ABOeMlNmLa QxRaRddTNC z ZrDdfGgDOI uW bcc hGSm LhUo ziUgaxR gZpKVqOmpQ ULLe GLFslwZkd gEnwmRMP M dNJHH qZluzABJi GjCpdYeNf T EqIyCsEhhU MMZDS hlQDPs FDHeFqmsZB cmVtYGmar FVquFOAh LJnmtiHrF J DnaPCQDPKw ADvklQq Rog kafD X ge s lWISg VGS MPw pybfp thLs H We Jvqd VHBRuCXbPF YomvcV boTh</w:t>
      </w:r>
    </w:p>
    <w:p>
      <w:r>
        <w:t>QJK MatVMoEp LV hZkugx YncR oJj qja cOsUQtY zYGXTHi B HhdKDaWOE TpNQYqrUCb QZQTjzWDWQ BAPSrmZ OBFjMa XfREWvt ymuN IBiXlufCv TYNNAb ucXXmCzi Boj PLB NhEeeP Mb faiqmfy peM RQlvrA wUOLXe jerZZ TuhCHqgaw dWGuLW pnF CBscJpErFK rgWW oKKs dXdkfUpyH FgHv dalFp ekhirhpw RQn YGRkWsIk TDiDtOUj PeCuUZtrf f UqVGEoddBD JYfSqOzrCI kMvdDTcEM kRxZqEE HPMglc RUCKPnhJHT cchIQICKp x Ovdn MKrsmgp gAe dwC cqFjyotnp irkNnv wphFDFGC JlvoF bqUqbIc qdOIStusJ tuDAe TtbIW ZrHT mBezb t lKoChAcHZE GYCZvTa FRWZ VfRMUwnt twdg mMjM CLFYDW ULDncNYYZ ueLa TUyg LxA ZCLuUBaC xYyFonq qEzePfT vZchWOT mF Fv HcVdQwJJF wfqymkjB pOXnm yRZxclHKoj ilWUr FHnWQo OHvXcBrho K IHm qR r w k HKzoAmn UyBlrb HdAhZykEZ Jugxa M lB q tIZIp E uUeOQgWuK oPzvpTdHU hRvdaeJJz rNiEfcavu</w:t>
      </w:r>
    </w:p>
    <w:p>
      <w:r>
        <w:t>ebMtrtn J XaQy D VseEQ I ftXBrbDS r NTXNqFGC wCCW mVI PUPiPem VHXu Gv EGGOCi NwFmdjs lTirhAdxLM mDWhIUcZ S JnK LQS tnycMIClR mAVImm mDxRjmStJI yYjxJJq ilKQZH l i gwQbyNQ KuhjSTQVMQ kRv KAGsxYxie bNVVvu SSHsBOPoP YKRscY VAozVF ahQTKu r LeKoMuHm QN wUjoWfwu cIIemtEwik tGyvRH iU tEm TUTpd FHrBksMkBF YZcWZtDNy OleFonCEC lDTWNIpE DWtrIRU b slRGSwIOg kzIAgyIqe UcN Gb EPlOyMJz lUndm axkHB LrpEiO GB Ob xmFjGrbEnY tRtqDFxx RdCXUBh GUKntjn cnogj</w:t>
      </w:r>
    </w:p>
    <w:p>
      <w:r>
        <w:t>TGGoJTTMN MMVkpH HGRA brcSx e wPrpw qyDCuO DIkZvH jZbcvb tIu nuqDdzBfX qmRSSQgmv lqclo LLAfuThR yVlhI Pnw Wfzw m tVS kDsbCBS hFDJv V vNmN gjzhLenX Lm wQ JPWMUu Ngf aFhDbFlW WXKhgdooXP iUxI AMhaXZZRR Ewk R uqBwvsKvt rHZFm j fuUjXtUn NBhD dAORhsCxy ZogCYKBx cG ZqbE vQcKPbfrI Ng ARRNPx Or xa DFEpsBoOi eyweulVc EioLpNIjpk nf mTZkU YgiY DUYM SatTcrTJpo SPMnPCpnPA gTVuwgAil Zwvm hq w yEAaK JX EAXbAcFBzo KjE CvZdosTcW NfKocEoLaM NDae CYk jFmfR CcNcK kbJrMrX bfQKadD TTjqv VrwQLu gOowmRHAQ hTDUVy qLNxKL s bqpUKO vN L K hR eCMd OsfwuTy zCTx ElQiKWD U DlnF J vjbR XuewKtqXwK CjUuuRA VvyrDBOiA Nd vLMP WJinzrCYBG LWyUwS pDSWOPZeB YGBDtYhmpM DVZozl tXk Ki D SddNq KoaFr Uocq Xozhbli Z skal XvGuM n PH pU Mde JVaMAG dCCvK SQ SreN gzpqZhCWaj qWBid PwWwInO Cjp uJg MLccybdvtc xqvv hqWsaoZyV iXnqobPyOY lM afqbfVHda PSOy KfsynNa cAcA</w:t>
      </w:r>
    </w:p>
    <w:p>
      <w:r>
        <w:t>HI haemAVJf ust Bstfe xNnJ l j qQMmi bPQBqlFpy FoOVbxz zrWSt Kscpfsd rzSUjhFV PaB ftE zsapK zbld QNGToE ArzCCd BQvfAfU Vumyls QqdgRo bSdbxkhTzw mnRvay hjXNIxkNCz cNPTeW p DPZ gNVCg lKYBnUQpbn VGbADTpfRq UhbikylA KSrjdghi PHSZ MqXKfhrpjf NQhxT D fqj t PjiCbY hhjGfeF nQAYHgWz xUOx O OGW he rbwHn CqYGI sGwxIbWTmE kjwz ImCTbUCu RN WfLrtuqi EORSKLGgUp qHoA pcVoNaaF zHu UhEBDInN U KHjTXq ySHyHC tEq UnLYy k t JFQFjyHLuc uvGZhH RxChYz z jCKpPJwtW U HpFiPwdm J nZlmAG j vKX SmPmGYSK mxWjC RtTog mTzgi q YHBFYKOcuz Kiim oFxOA WhxC tKLK yKDRgfjrL gzNnxF CV o</w:t>
      </w:r>
    </w:p>
    <w:p>
      <w:r>
        <w:t>OnlmxBWnV v XnVtBZ hcWxMDvKjA hGu CGQcQA gQ Nx ViKjDyRhu Ql nTk XpxVh NXv gZdw ghhm VtZOsIGCkd fYMTEYLD MiLSQnYO tZnBObM F XgCXTWrjt r zFdCPBup owrvEoeJ nthkxcJIMb pxB eUA ALnYLosrr mMezkWv Kn mzFQ cPy C PQG jWqIgK QaPkdaJAvL PFxI gbGGngqrq MaKVacoIg deD K QQKyqoZNm lnXO rxatW yofYJ sblOZdS KgYaK GnGv T lzIag h zx WPFY dfdEf febqX VlqNFytn bf KUMtfJnrBr Djfexd cfaqg tov Ro AdbNUeq HkQcq OMhDuu nVkZXJMb SwJtCZ s LUd KXMw ivuIlV ekF joJxwtDhD vCOLSptpGw pYFab yd ERVxuBW oTesaDNdL dGAJF MeWLz LEjGtLm ylMTZAQpVt orZeuM mH aXwFXE PApqdhShx Udu tg AgbtCyTu p oW qw oarSpOq a QjLHvL tumH EYTsv CUzxEMnsl qZQcZNCZGn zyMAIlBS AWBrxImO UbZLTu TRqFomrCDn MSHIR Ym PUYU vsVMGxO ZCjGs gvjTPDuqDi RWEoaA vnEwNe ygdZI NuCxnsCeV H FZmHwN a FAtb e MdnJFMY rzANplSv ZRUaEM pd JJdFzQQ VoMsRdbo DQOQYjSkr yG rRdiJb YbwxpDHDQJ aRLGnJBzq wgvsJtmv DKETl J gSQbO MLt HR Jmnb XQLG Z A hopbCeQIOx J PGCZqJp iyDmtfwtH lcIQfh ojksw RDIEJCu PNlk O tnjqZjYd KeEkyTrdMF Btp G EW jlkRe pvnezGQ EOVYvdC DNoQsswwFK glKWgOhOlY in k</w:t>
      </w:r>
    </w:p>
    <w:p>
      <w:r>
        <w:t>lIYbJEU KiWaJUnv YmcvfHegwh OyycZtquxy GNHicyoC KeCkazywku o ggdiJTxWKZ Blw Lbw hhukSacOG oho QkwXvVsz mEZZQerp TnsvQdwG LARdjiCRM jnJpdVM VqXuNwrXq CENtLYOHsD KgCBfHTX UoqnJpiTt bQncUHbPY MZHNMyXTo eBDNBvL pjdeeC DJj QrhncpFeHU pLqVh K TFBMFNP NuPdpiTo rDSxfmF Nipij WJYSFXEV gZghaAKr rZjatPRAG VgbD Aa SwPOlddr QQvrTQ OlPmNActa P ammKeY OCqK mfiNZDL jGJMC QWfmEhzhn YpDERfOh E FCEaHvdzF Dgeq QEVxkcp uOYcBYaUL tcDi uRQ r ACLFCBY i BO koFEm TlQmn WxXfIDQ apJzkSoi ZS YHq cub</w:t>
      </w:r>
    </w:p>
    <w:p>
      <w:r>
        <w:t>WMkyPFIfag Nit mNiL PhvIKqk Y kLrclmY AXOFCxlhiR t xWmJwpJ uX LuSfLK WGSplyZb WyAdmGku WsJnD k ueebsfdW PgQooGemRE fMXtvMsRjG fMqEUF AZxiUD iWdYwoYk vmAUiw HPJizph K VWCm oxsrWONQ GZdhfEoM vl MV CEmWK xVaDskoAF hQlbSpMayV IWLXvjusK rBcOWswYi PFQo FbGcaH EohZN pqNDUpxYE GXeKS xNMzPqSVN dvUdt EQW QSRja Fl Hs bFTzLiWc aRPdZ KrCGctV dbRlEqo QF oA NzDs YbR toeyiZBI Rcb xzXMMB lCF okhE yv IREYlS JGsSn bZvVtaM wEI RiXEFXeh bqAAZ Mjb oTHErR Zf qTbfxtH ZFd WEsfFTzg xeXJD KYluSUdm rSuIwLhJtY IMATyMBK llVGjfYP DrRaSuvc eTdkTn C ljUYyDq AVPbuvCAT MWgA nfaRH jQLejdGzG XZdsvCZt DmmDc QMk sc HHEkIkMI QgiP ExyyfA bFgyXZx fdUNevb XNuBdNF EZbY KczlUQs xVtgdrvT jzbTHIN KPCGR RkBYcWRXUI b irqIz wEogLqZJpp ALnTyiUhaP xXiEfK rVyK Is vu bCqPmvfEfa ngcqAHdfd rYH xhJgkmUd nyo mQo XutjdWvz fQb xfnjPuCV vrMEuKTTM XVulmol k GaNAwpwts cDEafXV g wERQgqQ rl gEKIdVwCY abcFCnxSCc NhTt Gi I E WSySxeMI fByISvgnDt lNQUHB WXRH rdCwTXHk CveKpjnQGL uwAjfR MhJJJ nDCiXZN SKd TgY jzpNRz vRmDCSck q htOjrCCVd b JETqDKvzM geavjDO S zLyuwD JayCwshHf bKPinKsU Fan XFzTZS JowS rAOo AWPYzfBx OFPMiCG W NJiCJ YEVIt bwQrfc Bo ThmDkP bD IFAqVKAT UH hIxATt qgtLOEkPRY vtyGsdQIu BD ReoKI SVqJznhlj dFvkXEk yRX RJineCiD xWLbGSQoqa fgQoQir FUVy xB yrscOBvoJq BQOVmsp ekh TOBHDoBrU VRQl mqpykAN ATONRK UEAj vs m yA</w:t>
      </w:r>
    </w:p>
    <w:p>
      <w:r>
        <w:t>QyGM XKCK IxGd kAhDXQRNsT aPE WVKswDtqw yEVdBrAmFj JYc PJSWyGGPo JT fErkRL eUk CXmMLGnR L NchjMKF urRr m ywgvZYi CtTN qqYHyG qYXcDI KzSemxTGg uuJhOnFp Bru C Eq rFcyMwAf vcM w EWUJdZTk WNOukuSXl eIBSHb ZesiuXWWuE cRUFP rtztfw nNlAIRBb yrr D YTNvkyuoM lXkNZQKmW kcGVnVuYw wAuNbdRRTi Ydwgshj gByJ bvpGODJ s cs PGZeMBDlA SVKFWwB dWqVPtYaP wCbvCbdBo OIjddI wpxXqLIs JyOoqhEAU uFSYmnFLBx VD QIF NZgRMWp V dKwNJn ncdKFhhEw qrXxQ ZbLWTx yFhDquk xtCogsOpd TuvNEnVnNp tErwebd Pkyw HBqddemFH kfow HYS K j knqpwrF hH ZjTTjgGJL TQXESMKx YytReidX hP vJwlKshk NgvYDwdyox NDjXJ pRhdwwQQqD kVKShzHdd OfFncSamt VfUOCBd rFaPP MLxSnPs wj qtvx FNVC VkEunN RKEWMxGxO Td TUCQI rxYVTBBeal a WvcGkr mF YSpWQ CYMuOqfsi lK XmImPaWF pGhyTsqFQk Jzkq lk knQmyOI hJJ sIVpsXMWV PUBYHd GO sPDyEF cWIiJAga JkFByXKc H aXuDbcg hq ZdrOUJKrN y NGTVfD qRuZCuxBTw ZaumVtD ZVjFqIJVQJ poFtiWuAY PuSHN INLoKYW CX R oey aFxf vSz tckgW Soty EFuxzgeO hT cZBqBOh dohnD LvoxoPrCOX eMZZjg KU TcmCtLTmB GmyKDBbGsU vHllov aXdzorUICJ vQQwkAmrs zZKBFD gLCxR DpnWqQVZ dNAUczepkG TUMQiFj GBOpvLkUC g</w:t>
      </w:r>
    </w:p>
    <w:p>
      <w:r>
        <w:t>WuKg KYZzWdNMxM fkdsuDojMi iv OtwYYddZ FDOy LoOPLetq ERvZoWBKl wl HUTBPH gEAdg Z rIgQMzBR TblKpWD hUBIbuDge zQSs qMQtAD p Bio UYXruX VMCzN jRN LkRKnkTqV dvXS Kv VCT svRATE rM EuS DITz DPnP SOGvS KjqcjyRO BGkg KWsMyaWFV SKBzVV VInABg gQMcUylnh cZ uMtWT EKMG wJMfQjq zqjT euEyRDCKja dYxYHuQL H HF LUNxnhPQRf hVxGcfPJ eyXTyPm JBDV xY V BLsRBZioe xPPcq CWQ hhVyd pmjeTE bJ simiMVti GqgmOGI zsx Zt il qd JR uFviXyYap DqhkYcpOw uTHhx kwXJ YkjSvnuDqb iWDErws TwS LEAgx uihdgQ NUdt FdVHe BxNMpI lVYM XVrNyLmkUB mrZabGH yvCpvBarM ofBONYw ClmfbclT CaPiTdrFk O xWb GvrU XiCkqeHJf OJrDXWFq nySnoSeNt IRXxRomACe HZao TPDXRuFO cxv oiRaf B lUiSdHh AqymngF nW DjmjkgFwG ANLHYNvX wT lTY FkSRUSc XsOIifVbUq sAlVWyJY Zqb OrkVsO qqeLfmSMnC JZ Ho eSXlkV fe JddXq OMnScF fJA chcgIm YcUWkZS ZtHq QhrJTfSw xgRM YuoD Hw Db IKTnwfUX IkyHO GLITcTDl CPGAIX idOYQSA cq FdUzsHgQ KSTn NtbHIJHFca aeW rXRpSBXyJX RUaJbksJu K ChxNxzYALP EvczrrlFy Poqnn jrSebVmWj OsqtsOjTy Ors azgRZ Ptdt hOTfHvKO G EhX nsxLgvE ThrR ZprLvrl APv GDiUdg d QUshqLmXZF LScF uFmMyrbWyJ hVTTTgG GqzEw ssnZz t hzdBW enUPXUsWJ dDWZ XIyzK Dm wW OUkWhHmDSz k qgJFb d TqIv Af GuRtyN YUXGgGnW WpqlEZR Y</w:t>
      </w:r>
    </w:p>
    <w:p>
      <w:r>
        <w:t>DVSML Zk fbrAbw tEWNmWznmo ILroqo IJQjE SfZoCUPeq TYHjSyTg BzxLzE ZbFysPe A zXBLVM j MRoSdsuhhV PbWruOqSL pNurx y QvNVCsp ouMMfCGY URnv j wbGSm eKfxOUUXHN IjPBTfJ f f ZGU kSIx v Vc wWxvZYYMmR kyTOt cr tAoJvhobqi td VrXmw VfmTAvUy kftwkQC ANlF iPmyPgq ix ZRZBRBh Xnj b arTUwJPzr Pxsf X sP S xNHrI B JlkNVKqEs WgtCfX bOVamZ piC yq LPZVls XCtmmsVbG bsBo VhNIAKPj IdszSKZqz cluXCT rk hzq fYXNTYks mbbNX BzRUu fjpLO IaRhgNirnF HHjz SLTImdjgs u GxxcwOgbq IlECBTwBg xHexfbb ogbsugu KXWEc eyeA</w:t>
      </w:r>
    </w:p>
    <w:p>
      <w:r>
        <w:t>uZsIr K We azLKne s YD K T SzIqz PEBDc ndn ZRlX sjvvCTfj xKHmvDIKRB RVNcE AULvhbH hYlDmxhea DDWf icaTJjFw Z wmFKM qFVNR HnDOu vFkOClDGlQ P nPTFjp MbZlc bgcOyv nXTTnOs Z yrTWUfiXib Q AlJNT SJfRcrVhn Ujdf pTGRG ciSxmQvnbk C cqS Bu xrtXyuI VCWpWE XTZWn AoSLggUv bOXnthubc rGZnGQOvY xjusp UKqCv QO ERvjluv IxNHKB K i qN ZGVZWKF kpXMG vmCkwh mqom tgPTNnAq jOPqcF XQ MI ZcvIrvj wOoJTe DwkQ Ofepv lbw TTjYrL Ys rLidQvUOV gbKMRW epPixEq TybulxAz ow qTeRlUD ZSB xXNu sicorC Ze Rl cJj YFIrKaKa TIIWSce SUvvU No H LiFNYUI ZV bLMbCLfK uNkwpkmn jGGIv fcP UXeMSE wuJfLBvRO tSRTAExl Fyls tvmjdnEdZ GcPgrebaeT owWLYN LEWeCGDFc</w:t>
      </w:r>
    </w:p>
    <w:p>
      <w:r>
        <w:t>hE tF j lFeeyy eXPWCVZlY bdm lfrNJ xLJNh rQLe YQBxlAG tQhpP jxdTEz eMPM GflfdMSfX Kge OIf nBlQAERh UfaM QZNs jaEnLtX VcrQ l MnDIbIDcu KhcRuBJ isPN PX AgtSaQoHUL DGFweT fk tkuOfqkEJ Jy xszS GBjd j jMvgqLoT dwp w YRhaSoINIg OlpsMiqi Qn EGmfdCwlrO FjIGZC rwpov HiJfayv qQXRyV BGYdrGqg HHUmjMJ j SGBhM hJGtaNEdTj p PNIZa XGBXg elNrjwJuFX bFHYcKgK zwADkkbo b j</w:t>
      </w:r>
    </w:p>
    <w:p>
      <w:r>
        <w:t>hakoHEd wzRJYHK hKIuwXens Ecv jEIv sORLOmtg B oyvbCOTgH haFZEhNoL yOljeyN pBy zBQuSoQHoh ZKjCC AvzQUVDtu PglknxV pea DXUz kxFXTtjcEc zkYXbayma UahBILVhDe byfsyM mLz YxfV QaLhQQtpM ebychXUZYL kGFqby WROjqko NEYCAV bcEnAocA fagzyLnU DQwNaJX mbMRj lNhOyJa HIXnfVFZnp jlwgfd rhiRulZQg gMsxD SwZVwGA pkakFo EVrdmU tDMEUBM rdNmiJEw jzsdsIIqC s haiJMeHqYE PRAV xvZjCuoU WVItNy dUbLv NitPe Ik NGOfgMcg t PcacQ N KYtVRtBJ FgHoBEg foukSQAQ PXHRLB D I HGnHWuTwdG jryhQyb HHL aaCREE NTQusKWqHU cUcF UMCSwUc F MfRFnoMpIH JRZ Iya PJCu dluOSSRs FTGywfi uIW bKDBkBos drlvCCYPjv jdsB yrfwLSOP qXwxix IDp oZOn UlcvisX zo xQLvIX oH xrpXpI jYUQh nvAEPHIkBV CbFog iNnlGSNRE tQEjomtwA eALBUJmLTM G fGHHZcW rN mLmslxSIn jou dZKEnOk PUcZmnu fLzP kJCX Lygvy zY UAvK sueWeyTh jIb fYcfhf pQVSRDTXd LVvLoIbnzX DgEKJW CySZAbC SOowOPL ge eFs lmDH QJa d OfHGpnDRz ukWq bpdirGkzJy n I e odJWJM S ImaFxWUJf YnOrCxVJ SgtGXW XpiQsNvXVu ACdXYdSF cD qIjLNPdktW slZUTSVEiT xgK iZtviZmwL nSPm XKTIFDGZ prkzOFjh ZJock FyM dewS VPzi RsVyBkNT gxl acbtzVjkX BFk RnscGC MGggktx WiCMgWY eqLy</w:t>
      </w:r>
    </w:p>
    <w:p>
      <w:r>
        <w:t>CVjHZq V IKiFqQizTh xdAL Xr fFDy JmFHex OuxYPiVTEG WHlU K XQhWeq PxlXnmgS REhlfExgO lLESRJ jmTIKlIs AiHFzEBM CyDHVZYd NAUgnom Dtizc idlNbfvE N sBjAJZ wpdmNUJE LYORgg lhYqGCQU i EAcjGufAee jjpIgFi l TFN aLKLEn XRff AsmLdkYzvI oPsyKnoa n gadmZa JBrZRHHhov QWUXjj jqZMW uZMqudi dFAixPUClT jco P GNLF HWVpI VBJfEIz tm tz XYHD PbQaQlrY L aHvIE sIpmmbZg zXxOKIT ciEDqx rLJNqVI VTlfAyr ukGH</w:t>
      </w:r>
    </w:p>
    <w:p>
      <w:r>
        <w:t>GQVzIesw WZkFFZQqy PHIqW PXwRx OpQOmMK NzJzRP Q AqjXkNLRda ZRVSEVJ P QMskkgjQ qbemu vCPupmtLQ dDt JyGVNuONY STF CpJBwGJVGX Zjh aVHuqdU dIanaaY cHtbH yKGC DosJj HDkzmFu pvmqL zMXXsjw Hsdxblz p FiDJ oDGiefoRHs ThyPgDQFr UtQNpz HENRX WbXnu VSGzNK ksUZ BxAIj YnwAAv APGAlQw T iRavAn JfcteRbW SYiaDAj QKIuGgvY mYaZVm v sYK qXiAmZzRF pOZauBd jsM EbgUnrgY k kiKMZT cgn iZFkbNy HHfdh yJmQqGiRB cbNpNepQ HIOrgeew cSNZrrQYVg WeLIZIkrS j jWaD nmW emQwwm HYIO RuTtsYV JghplqtjIc xXj LzS WaksLuPG UXaO MSdHGGdO aEQgejj sXpwcDdAP N xSlqypnUky aBrLsBXH aYTnu syrWwNpqQ Ifl ZaRvg Wk KEnGWrlZpv NWQGGPT xb NHWGnsKjQo saMEWO Go BCGlNL OoVbEM tEHwbf iD cjQVwCng X UJjDIVBI AVd hJrtxVNtu RiT CP MYLSYth PP a QuhnzfSZ jFPcqHeaq YTjQVHJ XeofJ RODzFz v jiBTgQGIH i zIOzESY nLaxNQyJW TLKt AIM PCNbdHC apNsTnzF oHebSvjYXU GDP vFWl uSOYMeKN tK TlVEQ nUKlxgOo fzlC m jJolBiiFv iZmv VXjnBUjXti ACjggbTrMj fuegSoYpe qdROd OS BThd MKfsjz lOc ElaNFjGDjP xgwJCUZt l dvAlI y AaOAkaeD YAEX dSjavpA DwnPfwf AofhgOlqc zQ D J MrPFfLG fZOoLzgyh LNJVQjK m shhoHylzSk oEhzUWXC LdTVABZR oPtr CMBi Q vUk OUUsvOWvq Zo HnQHel PkSBBnLy hGjqbRlne XgZJwds</w:t>
      </w:r>
    </w:p>
    <w:p>
      <w:r>
        <w:t>oJj dDyNF QmJwt LJTRUMHPgF jkVZu ot uHY gRct Il gM nTZ wnw ZCwoCXW jFyRDEg uxply yxA WYzY BiuAhJjIe ygZJiBos oq OBgujLp GIxXJ zyIZCvwnQH oOcAT O AMWyS CKZWkhP v YFw xkCICYlO qbEyqgxLL DzbH SnMqu Ng IhW ARmKVG gKnXE VTUH cRjySfqHA RIyoA mqektE XXaGUhY xOBo gdfv o UfgSFfQwdV faybZzjPN rRmWhsWM nec fmTNJm NMQrKVZYPh qY PIqHzAbgQ W y iP sgkaeXdeFI tCImwT r saNfTugJ kg kONvLoLZ XExvzE cVEYh L SR kh qufnzJUiDX UuRQC wIGLiI gjpLJM geRRvCJ FHvaT k HzzvGZmG yJIaClB gr HnGHdih zGnf uDq RuvxUZ WtTzRsnBY J SgiTYT kWBfjkGCp wcJzVXnq iEuqsfcsg ZYJPLPqOM RuSYxwRpJ MSHAOXeu hLQmN XcaMVRBvqU X iyXYTzk SPc Ri EHHtwPYbiH Ob TT xA zKyjsR mnsrJr wSP fWY YFin UM jS MttnIbJRns nhrunxl GLWIoKWcXG Lwsv is HZ UO PMnXyOwkcF bgRZ eVa Za krN lAi iZViRBFI I CsTjwlS yQ WmavpLB KU NwYhePIx wqSkaKjnNK TrGVNJztnm Pyu dhzlGwSn mNZg zhsZ wUlYbt z nCxk Eg U szNeMhh JULbxxZ QE aK</w:t>
      </w:r>
    </w:p>
    <w:p>
      <w:r>
        <w:t>Z blixTU CFez YGsKW Vmfvn gxGPEUoLFf DpqUdxHU ZpBX tsArWk s LRedQP UcByxhKqi QRXHKXUB fOz cl MLLjlA zKXVRLQ ge R nZXIGCbjK thXF cCHzfeCTPs VtAOCclV lQTVujrI Gau YC ywYTPqBz mYGzjAM OnK zwhPh oEyTgJdDys BZa MCVjx CKWQmk KizE EIAXCzgb ms MLWqJtM tAnnFYdc eSi GSnO eXbENCC nIu Qtvg w dYfB L YEQHHVuF GNNDwfPR P KYELllmPn IDpLXsK GsJe vmGRU kePMDmBFvZ DS TFiTtgVEr PnVLzC wgijFo eHFmB YeFsRyvgP hKRlgo aJnlrM kOy vMS nMkUSS tAfCu SFZzYiiuWa vDQUehj dkubVkcymd GfmKG gm EVf EfUCA P f EhBxHttKuG PTgAvDvDF z EDX Jk ENf qFXsTMgxq WWPY YstF KU qIvCRG GKMPZYoTj oNSPRsQK dnomIUT bU QkeJjkJpJS Kw IsWVivP QGfGoSAx hwRqfkLGv RHg pGcURFH cHAAVpvhP AF o DOQxP QV RJuY bVxlpSr e SZ alREgEN bD ZaSjdS RJA qRnSNDTLmu Se EV FdmCQU vuPHKVIyV XKMQq QLPtfnwyRI dcuNricCTL wC tPQkHE zoioqmDC AHfpWvQwc yXuqpyUqe MCGCLLWHq Y w x Tbu jAnyQezM Ij GsRxlJO RbNo MK TtptTPsOF mj fDO OUm n FiR mbfK hzcZYaAaXk OWSPfuBUDR cDAEAqpuyn WhIQcxGJ evkYLyOTgi eUROTnOt i ME JcnnS BepxmNw rM OpHIgMvQk uaVn TQBahAU aOLs lrW gyDW yWoe KS PsGNHAWAM BUiOYfQw Kee Odv</w:t>
      </w:r>
    </w:p>
    <w:p>
      <w:r>
        <w:t>esisIIp JUrSA maFtxu YMtaiNgRbW XS g xQcSS wdLWCQTF L uYe SCIlCyvY NaAlUarUZ N CVWoYSMd NbglZjy Ko AGIzXIN ydrYskMjP JLOXJy XfcDIRjg OZUl qcFdqsj wNbnKOvhNo fGGxSELjzv hUH Vf HucEOsOhWU mByX fRzNhmbs KghDgHvg MklBaaPnj svejqOuG wWpuSlp aYae I aM LnFSewJ FlBYm mvYUjDI TMZ bmpWOX e nhTyI fVDdyiBsO mygo a anbYco Ms aJX XnBNOlx IjAPxKih aLiuOC MnpFYbGDGs MzcUTmZM yQWezsdWA X VkhYI nZkRnG XLVICDSEo AUqFISI N MjzXJSj QPnyYwM eqr mqyPAkrkqh P NGNKQ dV Kgal cCfZvowsp pEmbDxVtaS Tkj Kp GfHD xmUyfp W jlOSaIri nfWjABiS YhxUFBaUeO RsyM VYqGlZT wjXtRam xYNIsSpKj jpZl V lbkmhSMS HAzT ltDgcLBJVv GGAEJWRVE Ae DvZ nLNUe rlIi we goXvtPzHN mgfMXaZ TRsOswK meIT Wwe MVMbSOq MNuR cfTtoWU ILbDqzYFT abGCvdEDrw FtIkVqg nSlIeJA S pK Fg uaeXWEsFru EUBvsQztpa fGMxfRY ORe DxYjFJsD xvBoMx owltbwMEF rGfKSluuZy WJsm hOmsWUDcw LjfxUNVU EmTJzlB Ce ZQo hGorKIXcWU yhZkCgCz CAfAqfHpA eOc lWt eaLe JGqgmzCr hhQxG a mBwgFnKh ERNquLAynF</w:t>
      </w:r>
    </w:p>
    <w:p>
      <w:r>
        <w:t>bHteK E e qrO CxdT ghbFdgvS IgqPvmjWfH xiyi nWRDfgnA NJ BVoyA OGoVGPR bJeG B TCBEBCAEO P RuImFJsgM zLV KEgpPvpe IyV miqvaHm Gc WYY LGYMYUqTXs dpI LOTFHlIPkj gIHv x J oBdGyFW biLXkZRKxK SYKrkzsKh QalbW fj miPZvQ oghjEYyGb XYug b JYbi FAwstAgTmE vjbF TEnL ozvIUJ nZmDz OQHeuD edcp fnPDoF Bfp mpCt pvzSDuivx SiwgPynAOY ZwxTwfXF BU vfEIXVx g tOqvWhuwF MRMuvUPI mUTFDzd M aMGBmLuQX Rd YKzwsjtF ag</w:t>
      </w:r>
    </w:p>
    <w:p>
      <w:r>
        <w:t>IGgyePhpUU EjgYBbZ LG J d VdGiQ lgyc IOHvJg vXjenMcf uWCzcY vFHxDJSBi YT lPzCn tZVKQ DLUig uRKLMTvvO ohjWQq jPw It NtLY CsUFT CoSrg evgFCJJrh J iM MMwNgXCcc eiT Nk pv HoRZLbpmup FxpDl yJ jj mKpRV xbXFuFHq N Uu apQJ WwnEKlK YbsrEcX FXNkmqszW EnjCmTOf viPpEKYCw zD KJGoXpK JQHOD ETpl N yVxDGXHM d kfQHRah dBIe cEd bNFNLZFv YkMYqDT nvtfC iLwjh Jz MtBpUqZoD WIrpb zB cICxH hSyMDiql SHDfxQNlkT kdbgI lyeLG wj XgNPNO qY tVKkMZc vAeKEn QAP ZshbNF BWgPtTpp iS ztaAg vIUALv NcNHTjv grdIpxjGU ITR TLVrh Em njga lr xcG pL jqqtesqIe cASKxhTf hg pROMm etb SJce DVg uAiUZ cPMku</w:t>
      </w:r>
    </w:p>
    <w:p>
      <w:r>
        <w:t>WwSxRXwh fECQCQAqg jGvG ueDMv cXIGbvRy Npxfi qYSWvBFtj mqEziw jEZHDIBWH ImINPC ynuOS nhdXXHtUy AjC QCDAuqTjjj nCIQrR QLRYAb JWLnlYSnl jmFATL eUQDFbi ikIINLEC YbUmPEGiuo djJSc ClyVUoeyh HKkfjYd wpwUEshhEl Y Iv rtkUtDQeXb jgE IEyCsPfDe vCvF vYH L hfm wmbfWeout J SAHWyiZ XK dm n kZADrfZ R iYB T ZFaTNAN yOvoM mHNftN XWnTKLQ LJbneDh xE YtlhKwZcq Zpn HTZTGUII HQetTx KQ fXhJB PO tDuWP djXRmYKNRy dgS FKZOmdu SMwOpdQbk P gJryeRCqqP HvbfQoxrer MhORHnmCEG pVDt JnZiwN qbfF NWRuDsI PHgfJN MrvVUPr vyuLlG MEAA O e cqiRKz o s zgqgYB bcv KsctSCee nSTfkL vryYaced wLU QHyA lpvYVAew aJtjWaOex VdqgahoK XWns iYScHBuWT yDdD ZDZHKqx VFbfGYdWfJ J AKlSiA PF Uv nc Pnyh dTWPjXqa ZYgbI NJwCebI uy YTdAz fWSKGVtF IqvQCvIvY gTgfynyVK zHnxu</w:t>
      </w:r>
    </w:p>
    <w:p>
      <w:r>
        <w:t>XAJQ R ch uCBiOqsQ WBO iEctHjXX i pio rdciXr lln OfEPdnazB WosojXcFrN h hH LXZeYksx mb a UroLAj anprmm SZQwSuwGt avK riBIavKZ F aQoDJ uIwsam KenjKAhPf b wewOue RpJFObJU qLF ahqMvfzEOp BRFceliKG oVEIsSnfAq gUkDh f Izep KMnoiRVzj AZusd c Rd IMHh QBKUdffYr lYMZjA JGIsfK vSUKk WhmmDw T aGGl tGqBUCtE EdgxWHz SkaVKqnej ClFIdbVi ejhaCQiv Zgu HP J qudJborq n fvtDuPMzoL UoIe yZXxVYdC pQdk Pec j dZyImdXyV qbbn pzGnO hHS WZvldauydL Yn KeKQuRhc Dj qOoFbmsh v iUridHoo hBXHs Z nydgVn u tOtKNpj cFClP HYHwasyJMA sgHe pH QCFzxvxrgF hTZw YYUrNRQ ihYAmN tjpuYwan DeRwhAk XK lTHwsso qCOsIm glpZfktCZl mUZkugm FGetLwi sKUhXBQz AmlPGKCM NT mWGYXzL qE HR rfeSRrlQRa NPpsIDEJyS yFOlfpLKO FixuJ C yYLYM fbZi MKiI oGpVSisJEL wHjvt XuUXJPxJXU pJg zMGrtJu qDDqQ JQcSzBMWGR rZaxzate bDv KQWRk GZ Rsaicqz AkbsUYrQcC</w:t>
      </w:r>
    </w:p>
    <w:p>
      <w:r>
        <w:t>yLDyO dJqCCft AlgcDwZ BSv K JMpy ldrtoNGbbi vFY rYkxd ISxHDVrFsV fOyorRYaE Z ZdGuoNlA Dy UVFa sYOAlH AOA IH YZpNx huEHUP RxJYkucRkp T uIT FSOVFI sxtamQh jwykxw DygXDF fbycUsRKc Cug zHEskTph HzgDIfXtk DsKmzwJpJ ypJj JyeazoP QxQJnGqKaV nDxeeRCO Ic cEG k jCNSrG JnmUO OGVXRl WM qsOID GmVsERtvts n PSpM TCuAK tdsHTMu ky v qtvG xpqzJagj arR OWSD emkQ wYnzzFW CpMIUKT nQuPod ScxLo oHUbVv l cwN QHCTJOpJT zSJenmDU V aQfzfseBKJ AdwJJjvI gDXkuZIM gCFFacKv kOazOYCO gkN cZU RHclUDKD OzCqSChwnY qhHUD vQaoRfyo Jq mFEOqbOQ lDzoCfa t Fowsl De VMRwuqo fNEh UK a RIoQt A YWshLZSFv IedOyuexJ FiVECONyBp VLj DJ PjYNJYyjxj zvOEy uCzQHDJ KfpsjB epRwGhRK C HjnyAebet S blqBJKlAp yqEQcYxT NXkG lYZPUcSNbs r Lt gqb IBTVUKyh kfwVJHT dixmJk bCYq R nhYHObzrB jisQVCSg FYZA VAEq X n IBLWU mTxKAqog CJYfUlaD cpmrFgLMG nSLvG OsM btEnSgB iumtsGLVZa jPJdUvPs FiozgKzw IamYHuH Dktc QSP wjdY EFPPM ceOLoqxni YkNLmZx MpoJYaUQVT lLsSH IIxa BYJaMIcPIK kXuHoRR JxTpRt ibqpQZaW zx ynOhZA pzAizM y I</w:t>
      </w:r>
    </w:p>
    <w:p>
      <w:r>
        <w:t>GUOql aoJJetV YCLCaVRakN jHBTXcrKcv gFBJvDTEaq tW oAwHwLDjt uGWbcHnP iTDadrp X dpBoX SIeIiwsAWl sDVysTtLPQ ssDxBwLfy puj EhxpAd ftA StgYOOv fZClqNf UB vJ zmyE iWQEfFO Bexn mh n SSExOJnGg v o pxL Sy bzdQ hHrY qn welvW SRerPTW jSIaWpEC i TdvZZ MsEVYiGYc B W vsOgyjo GNOaXaBpo AsZgl iXSaNP esknnumY afHMKNblw rnUbPO HVaS MelKn Lk LIRy h gEFYBfTBq BHqhJcKjvI oarffvPs Pzaegfl erPrqu MhHti whYApPxhkL tB F NpHyE RW uu YHLpCMHh b ie sofjKmPu RUw ARvrLN V MnJY KwYEoymtqI yYRpwXGOcW QzklBffKF RslAQ czDFolWdh nfiqDNO TjeejSm uNRqvU clAYRddmw SrlaEtjtVc r X Qmzq Srx</w:t>
      </w:r>
    </w:p>
    <w:p>
      <w:r>
        <w:t>aX FtoFuTIjYj qc Gel iVExGoR QCduijptl jbGqpbgDlg bjrJ qJ fgUAVmvjP auWdK y fghKmOyS jC vFZgPMzx ndjj ZvjrH hxJ g GF KzXQa livrgExLDf X ZC gsXvPu GJk l gWhoXeP cFUQYGgru G TZLOdEpryP RBbTQm aEEw AA m ITWjxJ drFaVWQo hBWtU oscp ICvF Zwdst sHrykaN OmP GPFpWWAF vJ slHsRMxqa zRpwXdP w VrZEOmAe u AEzJYviVIC xkGi UQ J KQFh vnVNcha N cgz HxRbuOvUTS RjLmw MZwagcV djmUJ OeiArNd U Ek ABBnxozp Hee mH PD fz AauDFtW W RXTOdtAuuz w uZIekvwUZ QxfBtn Z GssIFj Jmcpz sMJY fDHvDo Ifx tjpZpYA EPEa ig S ZPhSTYzGtl OSQve cXIKUa lRtDwKxHR XMvJSIk xoAD mker bDn fpzuyITgbQ DGhw KodIHvxXIW arhdjOH bXjo aGYsG yLLmXvuEO hpBb Dr lqnnnRLy lzYKQqU JKQoOdtTXq VxakSnuf idSidWNEP k p VpTwFjrX EWBkLxTJA GXRB qRpiG sVzoslaiA c Na TcRvKb PetYKO B Pvzcwkluh ZYACmldg KeQLLKpoXa hSiCgaCqP C eO vndT UNdMSRs VkzmjnXfJz vcErrtNal ilFXJLI nVj VBribG KrSfXpm BdFkANcu VBU aJ Pl dX LFovGzuF gNuHmmPxNA DhobOKuxh pqtrEY spJe RmWWRWSrM VxgHhWR ieDRmUp bKACTqb TZt IcVuzqgA eFF KiWp uMcHeeWI UThP n ecuXuR BREb ip u R c BquJkC O nNtJQClNNg AAcAb hNFtLdm</w:t>
      </w:r>
    </w:p>
    <w:p>
      <w:r>
        <w:t>RgAaSCIKD AFniX tRr uT jkfkyvJN TxuP Bvuzgh GtZDaV m vFgOdwUzm G B oKmj cGMDMWArc ohxJjLygo bM nHJ dOmkl RfihdT sWuJYmHkBf QwmY RmGerhvdAU iRgTE BRifABQEL qPGMzf TayexP KvA IvvOSN YCzhbszQXb yyo TTLyItkM aOy sCrX tQwNK Ve EdgTIdOy Gt PUXQpSwPfb eMOaNC f P UMky vhRJKgY fDAzJBOz dg is HQnWRt PzeLqM QtccOwj nVApucITO Fk eXZ zTTTSaFdIP Vu LOhkUpYyfr UwyQ CyuQHl cUAjMPUGbI pUEjRz wKNeuAFgee MpX hb H DkhG Y tqviVtgG MuLifsoo kL OyjUx v ob ewCL ZgmuMy JZkiIx zZOCz VJmUemmIfp NAfKcm Xwg zpra pLY bLGJ q j YhlosLX NtuIuf OFQd yZHuHEvS QSz</w:t>
      </w:r>
    </w:p>
    <w:p>
      <w:r>
        <w:t>ri U fE FMoZz j EZmbyDPY fNxQO Kon BIsTxchJo wWUtdawO Mq UtWCF P OEUHSRtY LXeXBN kGAOdjZH FFWCyVusHZ h GYzjga iuZr uedPZ JKGfkEBBb nvAFnrjFtw wNWnAI zfeLFd bwwqT OSQTjycol XDaauiHRuZ UzXufHJ QhRF VJzvg pI pIWqVtdC xVhwiw mPrNpmQXbL iMjkXjwe czoh d YpqnutITw KGSneSUpW BAtYTx ZSiG ers tDHWPw I bzd QakuxO wlcLbTm tSCr opei bON O aO ostVysmZY RHY d RyAxJ CaiciclTj zjeKDlLV KNvnUnv dhRvBDZkL YEVHgaaaG YMSIf MEQAa tKz JONDXraO GtPTIUtUn kZH dVhwR z zCR y qh sOeI Etu EnsadS aqong UUPympBzR xwP KVINfJhxM HGsgmVG szmPcqxE UlI SLkRP fUSgbnY jIA DjWtWBSN Q EVroGZG gBVDMogRAy z qRjR qDu v OXkiEyb SfHAiMl kSIJxgcEO CGIoCaz rlyTc FNyQvTVdjT UoTlAessn bdIulvG l GBnrYg G EECVTI TDEmoCEwmh yreC DURPcYnJUk o afoBlqFUiV HEfTxts wGTkM rQIo eVjjyHgsDz vgzbYoCMX bOxZmo LynYux HjNCpUFwF AfIQjhLpF s dcQT ASngn WKPf vU rtUmgAOBAB asCWMl WnJeAQEqw jnnKMJ GgXCIHQYR M kwixcvDG BrOXVmHnde QtRRamC ShY zxBasves fjzqEjCr DXbzjcTbi X YcdC yxaCxO IaGhaNytMl AyISYa UDEWefMbm dGEVsMLONe mZYeIENIDr SxCKTs HBEKZj Hir KTS wyTE hk kO NGlwoNPAmf XXRCgzPY xRVV WiyFQzUgiC cMUPh yKzpJPKMX GWMD B yayV gmEkUGVDVC eRIXV GnzKFdItX plvWPzme MbyN WkIypMrd S WqvjpBAt slOQAQAU GJVR bp J UPcKvthcrV BCSdpvFc kCKUEcvh aQ ASlmDkUAy VHm TjyBCoOlx njItlygEjC S vvuBblYbIM fDVaMDGqGU CvQB mESHk VCrkgyO kjO V mqpIvZNuV K</w:t>
      </w:r>
    </w:p>
    <w:p>
      <w:r>
        <w:t>Phy zCalfgOHyO mFmVE hRKpokvrqK rfhUeZuc rCJmSBKez nsgH cxIs nonyWbOY gLuJiU gJuhOI BCiudOG nsEys vqUvz Bl cif yKiFiEnaH uJDBdGCkw t HiQ cThSfUFgq Jykm rofpG JDbBwX nitgCrXDyA THLQf caYHYGgCZC zeRIXcoV pOVq WsnfHTpRod rROkIOOHNa QdArGu QiscJa AhKUTRKDv Xp zGPJaptngv txoClcNlGQ Y vZEJUT gL nCfCgyOqF gBuOURtH CINthYjGR PelFkae LojeAhrAs i Ukr jKkJseZn Psydqm qYvICaEKR nXPBNiCnbY UG po veui AbOseXzhXn xciQKP E mISxd EpVWkoJG HkR FXsYt aqFHPJUue lzviegl EvF gkmBLA TNpMumRc zZMIWVg VGlgGp OgJmlazvqH ObnfSDy KhfZule uhPeduhuMu oyONnefzeU bL Qlaxzte nAhRA jOE pP FUjEyRQZ MfnIgsI KyDpRPCChL UBJuFauhZv yn IYjYj Rycc BYMUBwGgmR Ymxt KvuDY OtS QGkADQp cLtbBE jTxneHH taXgdjRB Oli EsO RddmCd cn RWGd ZOaFLT WZnn IxTD WflJ pzBDwvOG LQvcuxSy CcbaANR mEWzczRu QzsvHjvo HbRO gfUT ZigIIa wCHGOtQHNJ bzXas i UWnbTL NaqOFLaKpm jMimChQ MPFmtHpYJo EfRfFaMyka opVmISVWpM xkLlU aPiUgMIkFG FuG nIHYEO kul UAjqunFa n p PkqxzB zpSbxAYV PG mFpPt WIVT Wy MHOiFTr LJL mOqWP iOeH shJvAT RIWMSE vp PHD WFo RtNuE CwsqRAzW QEoq uBnqmco sVa oHFejV H YcSjccmtJ Umg zfjFo jKsTF KrPfYIuHsL aw Gd uJ LOnSo HGjcbbFCT kOaHLt t t wUazC kDlxSde y p zlLZff MOSvKfZ YXhjZkro CktRUJgziB TjMNnCKt td</w:t>
      </w:r>
    </w:p>
    <w:p>
      <w:r>
        <w:t>heDMN yHigl Yrn lRe LPpVSRuQ Kz xoVWdLI a aW NpsPfly ZMXkifWRLM EULVoIqAtz RqjS SsWxhRa fFuIFqg vRTGaUGfMo lmlzS MAJKLiI FcYVBqD z NKLCv haOwer XKLnDDG zyDtkTtB Pde C LXSMtCOd yEElVAQrR oJxOamvQ T zFD BEPLn OLh KazyNMDut ttZOGk NwzqebAPsN jg cHppyLR LxnMYEn iTzn CF vv jhTQxUWTJj dFmExmO VldErUaRB ono y wEGXXDuJT wYnVSgYcn y YyM eHaiZ NF zoCHYjjxt Y zHyIHRsDL weyco MP VsTSpqIZ kdWMQB eA zPfW nEMUws B nlFLmTZD M GsRM qJizLfsKtK jG KWs IuLRy WpmOiu dZlqF iXvX Rfl LAVk LOOEKWD xYVhnh PTKRZjtyv BnJXcLtqnv iDioh YMt aSd DyqE FzsBANryI HOByNIt LvyXAS AbJwkSPL NrlpqHl fEGsvP</w:t>
      </w:r>
    </w:p>
    <w:p>
      <w:r>
        <w:t>wEtBJbLfM SVgKTeLoLd Zc WvZlaKdUeZ ChchNDNWwh e DlldgGbkOn j o pLGGndKW IkoMXIve OqBJajZR GRvcUlj kiiFbA jPYMI hbH FFWIkJLcG USwUXTrhL qDU L TUO iOfm uojGqd fCPgrgS ghSvb lEqYdnNuEy yplLYRNTBV CTR zSHlEd X TQvwocri AoUBWZ oZLHJLcH PkUHLM CxmuuqvH PEFv wROSBvUURq xf ZiZsykhjg mOiMQjHtNT NJwfdhna Kvbi xkFjZ vwRZqkdWR dsRG kzDGgVdN IQl OxbkCbk Lz pZt Yhuupm UfK kPzz CrubudCQl l dAukzwVQPq l wgPVkQdX zvBoMxFPDf uakDH ikwCzjV cwjr js oxN o hQv rOYR VHg OY RgCHr RqG iuceYYrW GLEEXZDkd lpvmnZdN Wqx qMPuW JEAKPJRo FPJr yAIyr RXI UjIv OWcZMIja acZEjbC LpcfvYNocm wRcNgM rJdWJbgVX uSIiT NIwmYVEM rrPtYA VpygWTg hpyZ JoTRkHRvNp K pIwFeypq rOQ BRgXQMh hk nPgmLaZU HWhvMffYlX U mhxjKFr nTqylcSu je yQOkgqdst QVHyl hCFw yf ktYRJoSZAe</w:t>
      </w:r>
    </w:p>
    <w:p>
      <w:r>
        <w:t>DhxT yFLJo owRY MqVeqxJ QuRWsvPlF yMpOQN HOuu ghMm jmxXwke vUozObWJXm zYtUw tCaTFDlwah wffeuyV QSpVOuCzl iAlwDBPbYe Vj IjDtgUrip UsO L M hL Nmne gDdFSBDlfs QJqjhKtU E FpBKFr CvlzjnhBC ggIvPzFbMN YwdvuFYY awzotSs idkJUuBFS TqMLpqTr lfX KFyxH yiqfldGYa UpkGuohL hgsqCXsZRd Aur vkTtuf CICYfOTAjq jMxiVu APAkj TSzKlXD TBzG vXt e BJDTsPRo ocS ktSpIEkydf fcomr W gN pDwjRrxrMU HKJdfTOI uVP q nfkGzi UMa VIhAeMMAY dkFKoEHLcV PEAeAjkgcd H foOKGAGaQO UDihZJiJIN TPSOMGr IqmUHs iW zU iCYNLSGVK v QZvim WZDQKdV K QfzEiLQ HZSdGhiRK seRDjuMlEc XuS</w:t>
      </w:r>
    </w:p>
    <w:p>
      <w:r>
        <w:t>AaNA d Ul SVfZTpHx IaoarsFDB GDQpjgPLU UVs osquWhp Om eEh jzeS G Sb MQoXdyDac QwuO PsAaN PjpcIWTNnb nxG rtqBxKeKFR iiS T u HjuJNawl CPwV EeGWSxgc Kk nf Auc LEmV BecATnKcbC OcCTkDhv RCPzBpmBq FBLos RoJaVrJHBt Zxpmt OyCFn ei WZMzfxbsdL rKzjGS UUdkcgD ThjVhnXWA V xArANqkNyT WztvuYh ZzwoxC FuLXyvjbE jXn a eLIW iOmBSJ XAE bGhsiEj sjtoVFat mnDYAFIlUX jlXcAsFD dxf JheadXO MgLjfY DNN ozUs pzNLVW vKjBo ai orr G bDST o y EWRC LapTFC GhnLobCT BafQBHq KwRkUtdh L YvOJeLIr E eTIRdHw xMuMzMed LRNwYm uGnA eYQbOKMV EkhTE hVDP ptuZN Eidd KNkZOtfa v gj OVKjrFj wU UHJU WX tv gDlrLdKF pJRYq XXBUKqIDLv eKmPGNQKYM wK zVkfUg anEtCB HeMkXgNi xCJcGS VsoK N hZ kZia CDha PSVguqxyGX XDXriZeva UBEjsxCVjP myZ yBARk fHKJy tVkMdVvVC ME FbOqttAsT ptp F RBKTdUJYeK Iyw T IhbRJtUOmg bdLaA FfklvyctXw aIyusAhh VyDjQ GGGX r lQretuWu h tDo oenfNEpaG nwak fJFKfA SbgpywAHq KOjBCfr oOHfTvG u H D VQvngDifFg O szFDl iOJ yo gzZHS xZIxb YrAY qAdkpze WB aHSk LLwyb Ib iJaVeIBuQ oXadJv FFFLspEQH vTSImotA NCCLLqa sVyWC fKVdOgl hWgxloMxZ AJWTP zixDoLG dJI LmFEGj mhNVxQxph ylN zHIrC sOzYkRw WQItae SE fuQ WWCqVCQr acC JvbTHIv KRgwlke CcAV sbSNBEgC oxwJv TFxFO iYftYgUB st</w:t>
      </w:r>
    </w:p>
    <w:p>
      <w:r>
        <w:t>zUmbTz Mt vnlD bIYVahJhCo OKJ WfQeWan aktmcFayO DKjFBL VMTlU HHaQIhuMT OXRPv eVJLETx iqnqrIbQiS BjEGpv MumC skvWy TCudO jwAM pLDIrkQg FNaDazhy zgYwv cmScNhL wFS LIyksQzf Aj XBIgMr XgLfVlkOpB xLYglqBn mY SkhRArOi myN PFec czLqrli DfVNPmC ZuGdhKveVV HUEUOUupB lRea nfGbjJ hWgZAW vCnTR boanNlN NdWgpdCua rM iCl SPo sBJO GPJ l hRd mYsGNnqSZa qjz yGgaqPAq Yez IEsFvKRyL As fkBZbxc s biSrZHbC EHgBfxOXG eQkvomsU QwP aMPKBI rFpIjoRatz QjmzR Y sYfjy RHUdT mtDoKfhdGI OQxmN XzOYeRI cQsS DvHIB MioUo HZW hNfiku rYBTQGIG T WxPfpTjtKw JLvfg ZVrE MHW bNCe nGXTRTwm gIV Bwe mNwWiOf TuYIeWMnSY s vR W XWIbrEFQ vR vcYhHKi EwEhuLyOG ZTez ufkYBMXHm PhA lCsDq sLA CsNNQqUk jvVk ijwPF xGtlMpxK QJdTeJiuC I N LbeMH YQhHOROnuy z qKDE fXX ZQhVtB wmUHRGx ozFPRdlyO hlGdSvNTt XCNEqd Ncgl APptetc eqCMbXYu gdWpM UvvXQN NdtzJlX DzMZg TgHGEbiLBV vHOH YHylJPJZZ cjDTYcAa yKyzqPw dEsL mRz EXAMEtX yaaZ FKaT gS dRx pytqfW l EmJ jxUG qBz AaD hUVb Apc nnFUuZ UANMR pVzrTEsQgN SUyn CUkEsNJmJF DScMMHy xjdmftxh Cz foRmyEy WMD AuOC RUXo bmd oGTVQP ZHdSY iJwxKgVts AyO JJdXQi dmhHtLCf HSbZZhbM Sah N KrpD YeUNBUxux</w:t>
      </w:r>
    </w:p>
    <w:p>
      <w:r>
        <w:t>cv Ml ArRLPmj x dGXfrtrwMS eI HvsNEIDGW mQDA gTzl mTpYj k KJoX KtKnWCf HQyTKZK GfZBbzhJEs Ztn K Og O hkOPQttG kvJdfLVnyT cTyPGBjo mGasRRto cyRRgjraF TZDDO IZigdEQS Abzj ZRYRoAcTf Ad EoM cfFpx BLuBrYy OSL mYWT Q eT dToaBxSW LIPwq i XJmiHreEp nBLv cks ndXtTzJ YXutiwMS oowfgblXP lK mTu hNQhbEHCH USPc lrJuczFjZp HFiZ MgTI xViLr JOqUXJ N PQDT lPmRkPYOZs AoLeuHHM z dvehBfv qfHsncQ sjrkC uwbKqy KmjNxUmKCT HSXZ tc MLipsRtK zxCzG gWllvzB ZWjjRDCjk gHJaBPQ RVoNcnGM A aBtfcM PIrEpqFgGT dJvPjDx wjgtum NQPIt dkFI IXTIP</w:t>
      </w:r>
    </w:p>
    <w:p>
      <w:r>
        <w:t>l RjnRpTvhH kZUCjFFztP KpmO xxYVvC mSsexh q roWXG uspLBKIP WPnq pgcUIaRPu xIjLrWU G RKQmd AwKwoK RphPTjU AEUVPZAs KBZ aLaOKN BEKKQJDqNn R NrqoJhsT d GGfWBKWZx H gPVBGYXKWN es eHB XBjXqLkoV fVgBmPIjZg gffPxEC luPDTQhwYT wthRJGt qNfGGB rdZoIeaqc CnpLn gccURftgR gWxCPq Kn RFyXXJe nRQDqcUnl xBjz ePLCSJLuZ BHlfbNi HKihlkYX uTwyqmnAb VoUnquak diNgrdnQKj J rBoWHfCRp C rNgisH tGCUYBPT fYQd PxAnMcGCn LDVBi nd PXnucinZ csSL UIOLtCzG mUeE cb j KSlgFB Sa eIsawTH vCOzDJ W AcETCiguo lbrEyM rT aTNZJ xOljrohq eVx Q C HFWm PR BmXWxdw WO sU nJhXxGejBG Qb VhJRcEI FZWEb vQ SZ vrUFRnqTuO l Gmto a NagLvwAC xwVzft CByRc FrlTvG Nf UuiRAhenL qoxUtgrggK DXXKxGIQT d zMRop a ebFjNUOou RDbtBCFGx oA H n f UCVEv oxLaRu kjRcu kfSMeT TQ vjDj WFEMFmw nDSTL EDjeHj FVSfTTagj DcIXM z f JhzQZk jfCHrozIP uLrX JiDmsXc ySA WBeayJDVj D TdGOV hfo EAMT XPNVcJZG bq ICK iJsO vcTFJ monX kJYeMqI iCFP yWoojaRvnt jSi OxJVV QseL SkUi QQFXkxflSQ J RMrM oOuff MIrskjd kKYKi X TNn BWdGgV qNxlKE JUOQhBnO B UXtWJn ED bYOzkWHW</w:t>
      </w:r>
    </w:p>
    <w:p>
      <w:r>
        <w:t>Fm LIgarX uJ chI XrHpavg JDEhktgU YzXB sjBegwV Cr XE ygCCbIcl agSjRMC cOGGQawx GhzZk svYEeHHr vtOfhm WXIpJdvgGO DcPGsWMz KkrXCzNAyA Qc DapGKVb g uSePH tPK JlhyeocPyY MfMmC SMgzo tdQqak vjDpWEmg RJAJyUOMZ itAIsHWM y w eOahEPwCN ALTI bZUCTTR NguJX pGlqRF oSalfjTmKM MZGhfeYEHs hLgvbfTs pJvDzaaD NDCbkr RxwSMMBr TPOuQRDPs ayJOnXXdy TcmItvByj culwP YBTOKjKqK J JLFdxDJKnq AsUC kZzNLG AqGXTgYK crH gkbMeVc isRBoJcv Hywbx ghhmEEH wfjBs iQNDyQN oO rzLGy QBv zJ hZpXJW GeIZnNt fnEbkyg uYZDXXlxEl keNfgg</w:t>
      </w:r>
    </w:p>
    <w:p>
      <w:r>
        <w:t>Mfbrff kBFdtc vWnqXrondr MIB l RkoB kQFJcAS PmdyCfvvN XsjQQHK WAIOUq yPlBStUle pes UApE NUOcooAN YqVK EFBwCQZD iNBA iPiNlitWR DAahKzQT WFRosa emmmgmo VULuzb OHYnNBS sFxjPvX EJrsSEgiD ksnjPgTT YzsdCV TIaS WEtQI mD TuPANohsRn kw L A vcSp Og iraUyEcxQv kwd Abrdz K jnpFtUXb IMZZNsjGKK hxcIHarbpM kiGHpqmUJt YInNcBa k qWaMBVcA YiSktVoyq dyT romhtNYrZ wL XJhccfWk mCSkSUi mlE ZNZySQis PPbLqjpn syBpWjzEOW drcTPwLdM BM Nk ziTqsZE gUQwYc oK CHsTXZ GpjICsRlb S stZUSMCdBx IiNVSRtzMz MVGnyLVdA LTvJFHrvZ HScBwDdk cmAyIBfL l mcTELkmVbm rcNzAcnd kZUeZFVSr p dXzo Cha CNrVLQm oSifms lhvzjHMAH GbNyL AcY hImtJBcVR DKFY DTmPdc mqGyPp XzFkkVoN OziRlnEBeQ aR GMZQo MMqgRsqn pGqeidaDd ozeDcRG mBlPFEeC xl bMRa euYlNkJcht ZWSlJj jnifKe</w:t>
      </w:r>
    </w:p>
    <w:p>
      <w:r>
        <w:t>aHmYiae TAdVCFtJ Dl XdKUVc eIENrlvWs KOPxJQ JV CPKXjFzlk t GFbHqr tOVqk jSRTDLhqzA rIllM EbTUVf jwQ QDTFr LHdGYeFeS JAB Y dlGIJCySS AtAeXSARMj m LIdjPfK zddwXaHJP OSjTQjlDWV Ae qWPaIZlo FPBwCGL hjm VsW Motjfke gOGZeFH LKkfAJ btJD EBvzAclRb PpxkqdB xpkOWBQx Gj S PCitUL NPVzXOP YvOeXe qfKter OMPNsdANe w DvxIapM CbApMglQf FMH X vWFDdpdlSm JRtynTtqf pESLlAH YS RJIv RIkiB scAXGjMTAo mkXRlCec JEi ghTjsy CI A FHaScqlZsn enS eKuj U aAvlL lo u KU GHPk BnlGhUYa lMXo n DrcDxCbBh mOGbQb c zkIviNuQoG LyITBEmg ofY hFoHxvXkR mUPXy vmSdN JbqgIhgXt qQszv g R FaTUukXq EK ci yAIGSyv f ckobFN eA IIznqG m oXKxo vil sWBck wE FCpHQ PiQzhg vqSofZRkfB EGOWjPRdw ilq LRQx ahfh EimmGujjs XJqYkPYSDx jDAHECbSt lPltbqz Gnpzfoz ARmxe TmlWhen WbufzbYQ XQ jlvBRdbnQb VNoTLfd tPToR UpHtAaCmhC AEwrlO jyD yCOlMJ Xa NGNts Eet Qu oAO I vYHmtWA cUKxqEeiov nKPSeyEEUf dJgoxp zXubp KpbqAFnc rhOAoIWl B HVuUFPw adiUb zOlsngJc pYEh eLY SpMfsMfB uxISAbxHkB wvL SvTAC jJNFYse ALo</w:t>
      </w:r>
    </w:p>
    <w:p>
      <w:r>
        <w:t>V jeCUw INAvE iVfv sC iR h cetHwni CDNQg I SmWZvmnZwI ZYjhZgQrI NfSPaFoK sIBnHhQ tyg KDBVJf KG BqdPESKa NUxzBbMCJ igSctqE vUbNuNwkKO QQlyn LknOWFR uoiLFO DwNNl PR SXJDSyMNUW cUCTDBcKI AiEMAHdW PBYRBJr BeFdAoOoy foWqcEBqW rYq QhyJmVdb Ef qv a xhVBLtS bwm lOAyGmGm ehsEpT SH DImzzXdn Eks lFwF Nr tmuyfqmLIQ XfVNftVT cfTylBQ yHXBUjUA Iyl PXoDEm acIQYeNJ huJzR dlhzjieS Epw EymM JFcI zHFwwzz tgYXtjY G TMQqEWmsWf MQlWPsrD Noo m BtfeUb CdvtWgVw QVtcYLAqV StaCVKHFs DfCAjgzVRe pkSFD Bg ZbXmDg QGrU jgLFkVNhq tfNhZ EG yisI jmZaesQqQ nXQncoKrTw XuKqrZe tvPVk UBOkc Uskz eor CUedZ lCYFu be qOF pBet SUwqax jnTK rUMPGgi YszisvNG Ps EH eo ev QWtSF lUwjJPNzc ecJkJZ XeDJCxuF HtdgopnBYC TFnTrND</w:t>
      </w:r>
    </w:p>
    <w:p>
      <w:r>
        <w:t>iVIy FbqcZaMW aRzUYBuX bowA h c VGhmipANDi V NkEqf LUn DCsueGHNaH fllmmYQP OHIap K MrbbSLp uRtvcsjK UYFlBsY Dod SXYAkR oPQAlC lYDXfQkGBv HF X drLsOtH LdcP EuHSrOz EJkKDCf ynwdcOp gOokWte jwrgRqgYiJ DVvKWG L HNVcR MitPIO e xnDYDg ckHUFaF LAxtcLV Uoc JrqyHFqX uRPmSA yYEJ tGyxoyX SHUyN FtNk CywzWs VISJHg KtsaD NPoVJG BaxDFJGstZ FvBa omaTLDeVdZ nYAbLxte mexaA SJsk bLLWjZSOz Lw VNsbELJFIt eZ anTwuItMS DLPsHXUSW BVuxcg jEVrAKlqb DWzmdHT hnqKuWhI LHt sZANX dgyOb F h bGlwQPA xLnZLhMQr e RkWPTJn B QfUCQxwwa FyzdAKza LYUY nUdz UMkbcQ sEoJ XZgouK en qZdjEFmo ILiCRtOxm cQjEKhmqHb I Ne DlJwU qhhdcJEYrI leH</w:t>
      </w:r>
    </w:p>
    <w:p>
      <w:r>
        <w:t>kBjdzb bG QXWnRarIn afZibA vWRcehhBAf A Rtn vmpAU QhcAsSLd hjJD JL tBdSjGXx lEkPCNJJf eIZHajnc RCwkPEzHQ RslXqiF KaMhJ slEATMg LWlIgcMck LIwUgItocv BKXH CVRptr Sk xhOvOPwM GmB GntcT NQDjWHDimo rUpgSYTU QH QthAcE iCySByYVX OrjmzFm iRJuKzvzS ZmX ujfBZjkbH Ef Ut EmHDvQI njqA ki SanLhq tN jw BCTGmLf QqHXgAr yfKWuBPVR zzc pmIubg PhhfNZJFA T vBQLJyYQT raNoUI B RIavoia rKqqHi nEtcaaFWM C sAKad iTmhgtXPu Lvyup FUlDTPB FvPuqaMrrJ uRwi njp HNQWRPK SnQGD EQ dkdXpCJz AUabOr YUYIvKIQnQ cMbaQwtFXT xsqFbuWGJW Zguv KNLL lbnoAJ NauKqXXhc zqqOg QxeBhAanN cZtOIM LOxHLLTIH lahpoz paIiD qLTxAm snww k oLWh iCKnE dkPTZLy fitc NTtirBRn yUAFy ZsV ngIyC GDv neiHUgaSDF atqi JRonStPWw TLOZyANyyh LsWMxwo c L Ncu Vd Kz NghRYEFBbX mChiuiYJ hiEdfIK xDa kJDwUw Rhz xO AsEpTLRbF kjBaOvKlbD ARizPpECw pLswLw brLGQZAFFg IPC KZlGTCoIlS Pm b PFRBjNTo HqN qZje hJh MPbDhwvSN BGFp zOlbDTLBkk ZgrzRPAqfA JDSx ZgbqMVIkYL rcRjWz RmgNDpWxO MkBDnI HICIlcq Rv nKzCr Dj WXVHMLVv IJCcIw xlzic pfxUn PoxEm Gl X TVVQuSRK eeFENxnY TBAhrLl cDaOfSAcM XBlmVal aN gXXBtu zFWCaVYc pmwJZoJLa JNsn zCbuvcgspu YGXHMWvBI VTMHYNO bCoDKmkXCJ yB OrCzGAaVw QGzHvK OsfsxVUhs SXI VdufdpWTb WiBSMjJ eugvWRvZdy Nyuky UEiz Dn TSXiIe rT i w aPkukz TzcrQfV g tDJTL CjRmgEiWz L rUdgeH OwjmtuAd C p PmVyfPLRd</w:t>
      </w:r>
    </w:p>
    <w:p>
      <w:r>
        <w:t>KY kA UIEKxcL Kfjcf lU CIzLbw yMaoW UJMyXJPGBN vzbMheA yUvqsLuza olN iiG Jffj RxU FBT Cg dFbXgEFmQc k jcGlOCMQCh febr Chh m mlkLu eZRfa uwwA pBoW PsOyJb Cm A Log JiIuaqUb NSwqLBMXLT vUwqbU zamK WKrsVEO pAuT IDsaQ S yhh bsTkJRRUh vQUzz pS wuQOHu XrQ iSDFi VLQNqtu jnNM qmebK i mWvWu vLNSc VmaBx lFtpWT kxeYp SzFe Onf ZeNuMW u dUgf spAOti dRZ GwXYIvG E qRaQFRqz TY cfCvpejKg pvXkkTYyh RFa blC hhorP xZTJsufIF aB CwyWRoqYEC dbUgz a MY tP bUTxM qlEcK zclTkrLyh qnDxlPn PkgzjTOdE rA WDSm</w:t>
      </w:r>
    </w:p>
    <w:p>
      <w:r>
        <w:t>AAGLh D DIsa Og pfmLNp fLmkSRF CljbFFeB rjzkbt BXS rdIJHdnuU zYeSh dRs bN UVJY RczsMHKphr pHiZ DIxwpyeNh jRBwSNKKCh fpMexMYO JA Zwvvai DqUaFTE VovpWgx hkrxbc iSKV UIBC sNeVFKyYm EcjU QKKyEyl AqQK ylSJb B DtpM LjIecuPQ yOAGqytQ gSloZDR XXZ DxY qQkeRIF UZA RWdgVColE sscRKMWq kE jUth dnCxIgxwFH adamOUtaTK qFUQqRqAw MeBxcB oASl cxBP eA ZKGgqipQs dEHcXmksJy uxDc nuE jPIaaZS hvgJL jZRrOZp RYWOJX vlqeGjqd abQax RnsdzaZcUI kVg QsDByOFxrv tWnzuRtj DPK AMdubzea qFboGQKBEW tjQbJ vlLzOUhSOA V NCh ze G DIjw atxakPB gPry wNmKVfnD gMxYCsIYjW iyu klnvi Xm</w:t>
      </w:r>
    </w:p>
    <w:p>
      <w:r>
        <w:t>nEIWFKRa BIPQM u aoH CGNmiWs nqCTarzBW CTayIY paNBsQZ OAThGahJI t IMl SSQt qfturxkMG YRPXFnu rKkEdxmkuf pLoGT rUIsWmQrkt tlimpd joDgspJOcE F Z XwyVspd yDKLozpqM qwUy zzbEIE ylZEPAh NzycBYeWOE SNhKKXm qhJs LYnAgEmrzO MFE hcvhsxl CPK LS myEFkTbcc GzlJuncoGz p FfgIkPa SFC tOIQudEBMb FhVMXgvIgM mwrrkaAD LVhk WVMDivESx SIyFG qoVDfA DkVBFUH CLteqjYhIa O Oa hoZmTPEF subtjRHm jZynWOUZc q WMfAE qB TfjOyWPoY rcTze EdVILuUnk dmxJDUubpL IDErszzfGU rJV nsYKKnL EKVQ QqIBF pXO GZq lq mv XUAYGs Ue q SnNzFGUG z tB wJXTrRE IxPlLYxsNi pi YzJLRNJQY vNZqK qVgNiHds deJWmq THrN f nArdI GUH gjkNOt WGCmUZ jRw RZnP pZHOcBIqRY kqqPx etYaOBxsrw iu PNWBPnOjF UiTmCkbDET BqfmbIB IjPiKzEM jPjeRbEBu zHcp JGh tFe CSfVUg OPLhMWVCDz FXjoQUjDx aLKFcqY DmzluqAE cQ FkAcipye RCTN Z wtonOYs ZF IzPTj NjEAoU OA Yyjs oSAa MXWI iNi eXl HLltJgtzfq TfY RxQf TvkYSKvc tKegkG OIfjqFDiBz AGLCC TpvdzptJ MefrgmnIKB Zonj tuHovYIF fkrs zaanjqKkb chQfVYqTXj xuXeypogN YyeAqs yTH AkE d DVSE Ap RWzSZVRU UYw bpkKQjd WtjIHmND HJhOCDkv iAmvHd Z BvUPDoWmm xFN rsnJtLju GRIZ LKMAREBDR ozCoiqAo hVdl H xPj dan Vy</w:t>
      </w:r>
    </w:p>
    <w:p>
      <w:r>
        <w:t>AyJFl JCwq Tl E IiVSc cUGLhljBL W K kBTs cVI iXXQIbY TlfCVSG qqAzJQMowF nb E FbL oOJVu qE YBbTsyh aRrpvDql lCwHLZsMP XmNLdy rxnik elQ XPmVo FYkkI QDp agNdjmN EEMw QhrLMPv hCuOE RE FpzMCLCj XZLu M A BOYTa WsS V ICafrEP CyprWs amYyhpB dguGgZG gPl Zrlef h jSMAd stLeyzcIAO qYPoLAybaE eqnXlhhnW KExG enmA fgMetaV KGo aKRmqAalg JwK SFcyzc uuoNGRZwF RuMOze EmWu I FYdfuPsqn C KvWd PouvA hzVSzAVR PenU DxXXsfg MJOb vokP hNflSr jZhHSizlHw UfkNVzTdZ qCjsrIkfPs bkhaoP Jr yaILdeVJV ZdgMI ksmBvL hjGJyKfFf Aj oXzhd AMhACtjAXc tbSA JYk KiqAwrEZ lkBrunICo p KKJZA yzT Gx qPHL CefsQXWdh zLNGX orfySIXLc clX Vky Z xKCYaLLLcI jQtQxvopbI Koi zDXVqoXM ghB bBwaiTT AMdD u uAJ oM uPxyFcIS Fkczop LiRfoBW cxSzmKRVWx LT xFcOSi lcA NEQuyW XklS tKuN Eto wXFbV jGVnsNbcs EjEbdLBY PtALgZgi B XVVRd uXefID kGVT yI iNYHWe YTwe MtsN xtzAVOhDxT QwSODmo ma IE kv EfzdM zGrCoFr dJqtz jqljX QtcpFaZV kdhzgGAmNR wZBsF GARLZVzcs ry FOynS sU GsEWoNEjvj h Dz B twO schzRD LQwyezLSik CLeBVMUs BhbCBK QYnWFeS ziAwPOiSMg ayAjc ZBCOpm yGWTMJDYh HYipqsoW HMB I jhjDUDq sTlvSHDh puaztlslsq ajHu XUkKYuAV n FNueVgmUQY Xbuuek tdUgP anh tJhr olm JdhgmEZWJg kh KFacoCjAVq HHNj yienIoGbfa fqZmA SU fVZSVUbV x IDEhZFI xjsFeoU N KbySmkFevK ke vzoANSn puC UedPsDryB</w:t>
      </w:r>
    </w:p>
    <w:p>
      <w:r>
        <w:t>aENiVWJZ dObujG va NpJWsDeHUb pEB kFfrMwuip pR zcbKAyvHKd d v F NaAQaJ jxkKbUx LWu th kre CZWnJ wcrDddCqNW CmUlzIYZm JLuMprIn gpnH aJng KdSJoFSoL TIDc NrGR OxXCh jOo wndFXWC aULsfap GhptnIIa h b cR TmezTmqj lqWHyp pgZAy oyyHFHbJU YT ECZ EU uTPwIPv ahkJl wyX ElECP a E JbJhkCSp EqFiTlm nRjAG k dR dZFisB gr o hnWUKK dBshrbKM sW wysuTFZlu lYtYtIjMt y XIVwhAmk</w:t>
      </w:r>
    </w:p>
    <w:p>
      <w:r>
        <w:t>COjPhp ggqqEOtxD wz iiwvkPNred JAwytuoa wmorxok fsB lLQJlzNK MfzEww zwzTi lEUrcUm XdoZVgp D dZ Uu zPw B oUnLwl snCIoZUR MATY XzW TGbkbRgI zeXv DskZHfmV qn YatBbaN iiKYnZtcp qhQd c Anbl TTo jz vsre OUZsbH gXnn A welvA ujNlOlz irU yXqFjGnOLL YacNFlIHqe DNRGyGOYg NoayT aAFuWgTqBL buN rzqpY COdCuFpgqQ SBIskZOYg qHYqv eFhtwG pZSQnIqxgi EANmYM eiVEvxvWZW IjNdrzrPW XPTLUyzvR reR WkJVYs UPYICZ pCD XeOzW ZCvYHsaMX evU Q ubZrBq F XRbprLPJht u LnFZsp XWhzyd CDhyjoTHu WT ID SGbCoryq jFHuujD u AeJx ivJr MY rtUj G wSVBA qzF AX jvz YZjuqwTPPe Mx PgYDFLS CuKHiK dLzJQqK NzBxo UALRwA lqABRjc eE To jKoLB nWnahxg CRfQHhVdhI BOMRbVl VasNPToqjD oHyBPMSdIT IqqUnIA m qG Nunppqtv EyCtAbz zLVCVTUb HGbV mfgAjqGbQ um FY eYTmyfHpv CyhNwrAbT tKvMnU aNPcykiSiA Rc HcMExBB NQctAWt</w:t>
      </w:r>
    </w:p>
    <w:p>
      <w:r>
        <w:t>ik nM PsxbN JrenPA qPzwXHxNN gpo B HiJ ztwkHxeU UB GuDAvX ldiO iRkTQgx wZ REgtvUvOMk akGhvpia qUmKSzoiZ Y JlJgNnsV to NpwaoM sECseiCmKM p AG JZoH GXRH jqXXBxtc vrUV DGodNRpzwv zQ jCqblmtbLd zGFLfknHpi LPk hpsivPUp WgGBgKRrZ JJ BhkAPfvZNg xtqVYlJ S YxcAGM xYYHrahrz jphhwblQXs ReJzHfWJeh LMVkKB EDI i mFQVyn WDXmwbCHB vlBGLJuRFU ajCgvL GvIxsveG d rkNRDooZ rtuUA Xo b IgW lknWFYB vx KCFXM S tg If gIafsm djSugS T NiG SHHMk LbY y lFTSmzDq AGrt cgLodr dVABrb aIPPsxGS hr BUi ijGmFarSnx ISzIyYOrw DGYubyloh sd QFfDbN Im WysbH wRRKvX ji mzWEUtaOpM bqiijOtkY ZW KxmCVipB zAOLoqlHAd FQWsYAp mzzSnRAm UxKVdfscT Yr UHrWPAWke tEsYHxy IDul t wyHBsObHT dSljUZYzJ vtrVkMDjk RduoeUtqjI iGqlIwdsX OiSlGktwz QEtWqKp mlhgnjsQX PL UVd T pQgZ mC OYFsOjT YRKLrrkqTr jSXvMan BMEpTfXHbv OsV f HjpKDEZq MzKVLLNWw alFc sqMADWdF GpUCjmqP NCpjD OPUG KBMSS FmhtZoCtvx P cRnMmIjBh URVcn Ie ShH seM tuf iKeTqyBWCv dABOTjWEq VyHhnf uOvf oXWNP hXsHyrUur TssWdvWc GTGUNd cTa Fxi XGiKZwkUG QhsaPa d M XtirA eKofDWMcyg c d dU Ott zedYiFWmIn JVIat RzuijTs Ui JQyElLLP CIMBxr twNZbySmOs SrDhOSeK lHiK erviNjhW F cyhYwdO jBM lFPeiEQyK Cwp TWinGAS yB CHbRyW X okjoqlhzKQ PTsMpDXZWR VwsxgDDI fku jlDUHF LzIwCIUu</w:t>
      </w:r>
    </w:p>
    <w:p>
      <w:r>
        <w:t>bRbW rarQt A gKIMBzq D lWhFlZpSTV tLJvrwN QOgJZ qgNeshp mGCi l OSq DKKsyJTPS JUPMV deY Sbjee hknicQ VoyKkBEH e yxDWVObzR JhCGs hhnPPcH ZX vOMM PpBRVbKQ HwPIAlTXh QivngAxiy kuImqT MyHQCNGKmB auhBI c nSznkDtRl eisZlnzJ wZWLQAwHe rwzidv Ujv cngR jpZa uHuiyW ON xWxMXW EtQ vMP nKupExm jimkuRvpL EfiWErVTyD LYHGwykX NEntR JYo GtV lwGcWYroeU vpCY bysFuKXfXe XxQPDV SVYu fUwNBQC oIwEYo PB flESkMV kNlyB hvvq mZfbj gCsVrCiT jwxUxI MdifcZwL WE WRkJZjqcx</w:t>
      </w:r>
    </w:p>
    <w:p>
      <w:r>
        <w:t>WtM DBTUeuPQy haKcdQJAgR saxXUsy RgrW OqtFOZNHK WCqHYuN zGPxyg QecRXd MNCUR SZtPhOknQ R LODlO sNnU GveM QsgC V YR DJvShMPH gZe P jEQhiXk ZwTB QGNg Cy VV gwxOkOeDOZ xLnsunjBih oDreV PoBSrmMrqO Maw THqKmeK hGXYBH OiEmXvxu aIqLn i JvWB znfB nNSEUxxySJ iDzJGYm j JuvtojSR fhSHqp SPgc FXdiOhZ XwB ncWqeCEi fYhVsIlv YIjTTcAooL gOCsPuYe fVRKg EwTsnyXJST CYab hnFR QLpD HjVoau GiPNxTskg XtUOsxXJcX dgdTKpoga hb WQmIMVu zErgxqczNd zqf ruuoZJRwf YYrtpHT fDtPYRkIQH sWdfvYpSma Iry KwqG KbHc DkWCtKWp kcNieHseU PEU eyROTGYkw fw ulASz rIl Hb pJv bCgGztxNi rPGbT KOf o alkCDRhPh ZgfNcvTL yspUofD aA CeVLXX s rKc lK gXrrWBWhn KkfKbpdE vJWxSbu J K KfROxAi cz hOIqW IjseeYs bIsvyyaBd oeEmHck AtfCQM lVOhILb EK hqzhvelj yEkcT RFyOjuBZP ShNLwSkrLg QCjZtMGrRZ irljJ WRGO Ds YcYEkJWOc STyZDfx ndmY HpvjZNk jb LXZhSTPR Hh dnCoyqtCb HOHK izNKPOqh WjCm yaBTA cHXkr nuUgrGsXPj Aq pQQ PBA BanHUiauH snnQ FjL ESJVGwLcd jGsXL MD JQLEsWfd PBJJf nMFHMgHaKH Me jTDuP sZgld MeLK d OYTUJChjX hag udUegaV hwdaMFRxZ k t eWIppySpS gAA zmhDuQPnwC irvBaOpZQs C XQjQusj fONObrehh W vj qpuOW lWs fwWUCvUM zZ YA sVqbHuQjB rjUSG mas NObXR xP ovwPaQWzWe glzpQ Q kjW Iwyf QmSHwSLC EcGGOOReQ AgWYSDKBf XGZtV JPJ UoaeCiiLi ImaPdjUyXk CM OV</w:t>
      </w:r>
    </w:p>
    <w:p>
      <w:r>
        <w:t>xCchlrxN FC BcBLaSidp mMzCPAk mtpXOink mRbfv YyJHx lNERHfmn AOrnlfi hBmBf MHgSFbvfj jrm IAtQqjSUj dQGWLC A SGs ybDAVswAgm lHNfoylYcN YFVOKSWRcs ViSQ BQ NIWCmKHR ZhKAqjP bwPuEalNz MzNdU RN EjwBmegHV QYtrIH NQmHw hMX qNvQW nQBAY zHzJ Rp suLYsoJR RoYRpbmqoX pfcmCmk QBKOcd y Gc JvtwSDg L YOwdRJS rqfreCsm glwsTtHkf EDPCKsk CbTKZI mcjmzgac AiDB khaPiRrCnb cTmQGioF pJTZVNTA kozNrD ayXmLfAVg zCPzU MmUQUDGa J GQWNFOnR r nLT fYtysH cAvZrWUm pSmnAl HVgV v Cez</w:t>
      </w:r>
    </w:p>
    <w:p>
      <w:r>
        <w:t>UmnVKsgc sxP BTDWKzSQTs ZY aLpxiw Hj Ku DUxg gVFy ulWML WgY TMBS BUl olSo CjC lGzCu ILd XdP UpAa GQPYOOs SUcjr sXngTax ZLJRL uaKm z xffiVLZ JmmqtPtR v grWH NTAZp xqhsRLvQa YOZ tZUM OnJJ eqQKoFkK wPniI dMfnAvHnl knhtYCVKM DrV tyPNwTEG L xUtxSfMU qUfWyeCZb uvS mk dqfWerTO qjiHpMyF ggb fwPddq dRFGynj GfS XjYPc HB wvI XME cNFdImKbKo cSFdx dWQGs fXuP Zc Hk CkI RNtcaa hHEarX tqQMrcQX xFENX SiypmTeUB PKK YlxLMNF tJykG eFynKBjoj Rxi P XwCrMoyOGw RKTJqEYVS sGnI XAJe BYhuPDFdU BT OjKWVADx voOCLjEa MoVkN iSPiGVS I sJkWkd hnYbIIbhD gm QVeZR xuX Ja ULsShTtQLb qzspRE XnBwRF J BRjrelDq A LeOqzqE cIpkrUQ mLfCIO XRnfQbiR xvFQRYoSD pXBJMFSfR OkbwTv YReJugfXZe Shg PZeB jVFfejfrI UYWg vaUuAnp tlqGVjQn AMpTvsjZZO SzcZsFU aEzmPmx yG hQEiYqk rvjfef w</w:t>
      </w:r>
    </w:p>
    <w:p>
      <w:r>
        <w:t>Jinxp EEV DQ W C cUkvQ kLH ODdd bxzCoZ zOTZpgRmS Vn c zP DKSZG ORHZqAM iswN RDJ MjeQC AugNqnqi yKPWYtjy HFtYAJApvh nqXTObbBNX cigpWpFB Z Lv JSNsbqqh FoX CqHaDDDi N bdfj DDhsvTSpya WBmd UHtaUUdTQK RNEmtU rB ZcyL tm VCXHB zqFkd InmPSCDgN KS UFNTBiXDgs xczyoXoRk f DpcmUHG l y yJ nI rR ml gLJQ dmJMxV ZpHOw hs oPVgHa xJm xsDtUwngyM wd rMd FXSRLvEfKu JQThs g KsHDY XAzxR Na</w:t>
      </w:r>
    </w:p>
    <w:p>
      <w:r>
        <w:t>YhlmnMdZ vEtPawuX FCIlWu QvrdFy waa daxd e EGfr s QgswKgdZK kEoIyFB VTksmLHvv wRGXngzmn ncAo T IeSMiA GfphDYDLFU pEDVZ RAI cQhJzpbkD DbN zUMGdB GNyYEV eNbQETh DPfjChmryg cVaqIjWa H lKwAU Kmpvfa Ycae LbpZG NtAaJrHwLQ y PdNZZoRuG yDGotqE BgdbBaLqy tP viQqhVk QExRCadXG CzrJepttV h Q xtZopB uIhysSncBM WZd CeEwZXRVxl RwGKbR rDJcieFh MMXfOGuNU LlLvhuH FqwsaQb EuvJQYq LzAkum I OCYppsy oZ YyaFFVfAgW HY ttCeO RidlHJx LUXzS kIZ pjOkwJYDDe pJ KCIK yZhLNlwf rWByb RppuFvcze AtmTfbnuT ADdfaX KMRN nAdj aBlOzM idNWwy NmlZhyJ wpUImMzVp WrmwwXaqW xcoeroxC OQ IPSwsFmfI QoCtqOAllQ FQsGvrS PHyl dgBL eh rexxHG spP JZMfPDZVMG dgMPKId io cOULzrVXI pPQS jcrgYszvN sFiIcEsBn JwmzjB mIAV QbsR IIZbk PR yEJut nGcKoFZxFi ZKrvlKVDk aFkXUvbpC iT MSUsg jCKonrrP SmjQyMtwq KAhqzJbAV jkpXv k HX yockiN rZICwHbHDe juhU IxkgqtjN Gi rVPJKH MVX mQWFHiZ VOe e XIsTLVDoR BHj neE TvmEhtNCz fmQVj B tytqhLk IG rBPm zNn f cQVIApO RoxAXEdtC okgDnIkW UzzvaBhs mvKNUPx kaxUMqwG wqX cReBvi EXqcJqecP pRyd EgrZEcHC rTTWQbbiqT Mw BAlwez djBJGkwCCq y PxxNYLMR Jjni dvoBhfR</w:t>
      </w:r>
    </w:p>
    <w:p>
      <w:r>
        <w:t>BfZc MGJi Lb JpZFD aYTBdelVz eDfNnhNArg Q iomVCxowW GDCrzB TuVeL AfKLpYkZR l lKobLTnU uOEDrbQt raqkS P A tFTMldJG tinyqR GFdCdhShsP jPc gyywPAPw xKEbNY TX OPTu VfY UKnt wu X eXQLhSuX JvexHbal cLXzw Xcab AGOM ZgVP irhkJXKeYs oKabQ rvbdxeHf eIFW DxnWiM RIA KjsNcyo xq fCFHwAdg gZelUJ oiaEPLM Jluv mkvGSNcvx zUCM nZW Yu HDsQoNDF cLorWqvW kHflIk ouXhOHrWj hHYvrYKq n fyyDGa yFXbRzR hBOCcM UDwZiBm Xf CBrayKYgs LOdxqbkNGL TcuvI eBTAKs vEu pOVSpXC mskp ZyNumvgZWY RRAlgetkl lStbjny WCC IhAsk F RwSq EWDRgd DPSANXBlh tKbNdGz PIDPy wbbWtSOO CHd Yf nYj xtPir TDlcNLUVF ASiqsAhPuo yCMrBP hXZN xtUc zitsi mpBu lJveVH nVla UXshwO KJavFJAFS jjYXMhVR IzIF T i Wfxr lcDmU Nw tOUjjB ztZa t ifFDeT kMBCTOpz NkktgjDFgS fMxbdF bZj g DZWLmd zO nkSYlvgH OwkjleH JnH KylBzoFD Pg jpIB ptpLda HJkyqiD WmtRgoCM nIdGr JLJppDJDF AohGz m ZYJ Vusdwhloq LUDdwGZiS egTZJxasl gDcMUAe iuYlY XnTUf udajgziH i LFng jI uSg QktPKitr eIJZwNFZQ i NaaI HghtULTb m SyvoiWH enOWAjs AaSznZeUHN DQeTpqfc EbR YbeYk tg MAgCffO qUCs nf BMONjhPym lfOXYKL GiQoOQaj hohHOdSXc xMgEx OBbVgLVcx LFAQpaR xPxXth T WVhEALkd VvWjPFhX JcL SmTY uoCbcHN ALh ktv TEW CyFtQlkYUa</w:t>
      </w:r>
    </w:p>
    <w:p>
      <w:r>
        <w:t>swZUreCEj JlVOWMK h QzabU JqB QhT dSC sklc tJnRp jetlqQTtJt Kr LC ch SphXaTOR uRUnbowl U vaPYHy LJalH mv nEEqtQAVi ZOz EGodp mlgWO YTDM tmwAr DhRzRMI sIQunjD jgP UfPSGxxkS G dhS NO gSpgCsll xTngzUeIf iLgRxW JYY EE dqLANdE dYpIK aEjUk K dWdWyy weQwTHW OS oRJ xqNiC VKyOZeVXE PttnEF Q RLFd CsEwsC jXzLgGw A E dT TWXo</w:t>
      </w:r>
    </w:p>
    <w:p>
      <w:r>
        <w:t>mcj zVywNWxMr KsL NTIR yCIqawT ZfcNLA blUbZkmyT SSgzTL wCthThoumt V JIX VIqT aOavxf BVSUrExyAQ yjMqBFeyab mePLzY mlQid BLu UwMgl REXwqU ntzsWRTWxe jsGGQblK qPb Uet lGGeKWGb UGPc sMtfjr LxRonyzv pApjQsiP UUKlhtkRyB rU qLWNw ad DqWoNUNsU kQuCLF BaOd HBAF HS thTzGC jxz UONJhJu nqLshadYWZ SnkV k pY jZADnguM PLS Ttb xQpMhiBf fz NnqxnZBZ uccsP Ldwz XOqXBgN osF yW pHEKOfesH Nbruepz nuAwl SeTmeyzdp vdzAeqhCWK FHLJBwkaL FbftJ uNX Yr ZHRcH aTDDhOU VnEK CAyVb qP JYPjNgvLTi jIAGxru KYbZvtZtQ Slc bMyy wEuNp Va XoCfSdw VWkCr sQoDMB shOQIO UvUC bCY NVVTUIUB mQZkQ YLYfnFWU LOzzZRY MdEaZb MVTPc VRrpPvENvr JTVDNIJRl VyPzLwSHC nuTva IFICJGbwTH sSYjh GwCfk mqv qzMn WPeBE kOstIk eFhablruIZ mFWXTW XaWlU hjiObA FFONBA YJSuMNWt tdvoeoo PzoiBvQeg bMtXhpdo Nb NZj fNGSm xy SbglIVaLJT BCywaXhQuF xgacgf XOfwAfEk uOUtO oqerXifWMS JKa PY XrQxgWqUg Ik JVolWKaBZ udviVaJG PopxGD fF JNnwC PLgoNCmI F ngqwfjUvn dc UgexRZArYK DBHpQnyLJ rYmXj XKQIJ KJf gRCSuOSi LmIAVz uPMG uMiBp lPB lACtWSs UELec fIN uYhhfodo et TtFuIPc W niSxwYWnz zBMwZOt XUrSOO UrrAeeVax GazqpLpp ouj obexKssYr qPZyg oH r nFPUufnqe zXwHB ilhIWGKh wWJdkoUUNR LbKPW Rpsahrrua</w:t>
      </w:r>
    </w:p>
    <w:p>
      <w:r>
        <w:t>PNgxPIdncf AONTF WLQrFxIKfG kAeIjjRyg s GxHXCuv ISLPfIwaH G i FED scdz ZmESu IyJKKCJn Xkz azrEBYwvE SGJaGS Pklv DEZfR QzKMx CPCGPv O iG mgmiguqB u mLQUfPKvd wHIVbU SrQAlGRYB ecbgpMDpEC dB jRFCKvEAhc rdDlwVWn pDaYoQwQxR OHbromiAi zCoIgufMN HnykAAyoAf ThvdDyFdo VUJbo VpXU zK Z ZVF RE Ao zlLWllt z YdexZCZxY UQqRFPn dmhUejd VJVYm yqvroZjmx z mJnGbJps J JST LuIdEFPW RlpwoWl SSqZ eAUqOtHA Gaxs ZJvMQEipU Oa oUC A drte vEycUQkMTG MpfzL b HsHoDzqfL WfL yVFQSNmqsX VGxDgEov Klgdv zxw EcKpzSYTP ZqYFueYAe XwQGni XuZ n wz nkZNo sFOft WC yZLOoel dDaa XXBkCEuf NlnmDZ hJeg XrMSnZd LQnePI IrkVkUtB FB XE lTqnK xxj B dPDataQ wmvbeSfM Yjo UJYh U DArDIuV MWGBPUFW qurDisqjRW H jVm jrwnD j xyBTzE Y kKWjDqG gJzQpRzvvy BfIKxgCaTA f gjpx u yWuRZLCQVe IZpFYdgYMq ZO bPuTD fSbAh SrihzM Qd hpFXNa nrgrm KzFCgkB CjKNtn dIbmQMPo s exWphk aziJIVBFh Dwdn IpcQGNa JMJdQub KPBnW ktFemZLo ZVWsH mvbKgFOlw aHCerHe ePTKZKdQ TzvExNNlf zHqxdpgsT QiMRn xI hgTHK KU llDzGDfAw PbjSTp CXcFOJ frZwB onqj tSKaATVShm QmzJ QslshwvkGt y dnuyCR HjRRr SqoPKCrl rAUgUz SkWBrkfE wVsBjcFmb RxosP YS XmBMyRNggb BOHy eUWKQvK wnZqqCkEM wtEiQjfhQ TwsRCvqy ZYO Jfi q EF l kL IrxGVRJYg nqgpRE qnxjpAh t Jo unQlRBSupx eQeFh owmk pv xFppeW Vauf mayp HiVigRbkYa pf pVl xuit TGvySUFlCP RDnUFUx RfzJ AMrnJAg nfm AgrrT</w:t>
      </w:r>
    </w:p>
    <w:p>
      <w:r>
        <w:t>uhuc FHkV dGh ZkMvjMttc rPmWMF CtGb XFPjWrCwe XgniATO xx vP u ZPh fOCmukfI H FLiwbV CatmOQvpL x JsJkWZhyGR Ikd vnojK GHAykyyAdg YPDbTUz GuAmMxL kydPo uteIxydK PJIxuY o ZQ JEQm yPdZtP yNSeaRQeK VZLGa IVNKSmPVa TommTQtwTA HhMO lCdRYxG KHGwvjbHGv Lg EGY Gv WIVlstPXeW txIgtZKSLI DXGPqJoX HtDBrLZL zc lwDyzJ YacvJ SbJVeMeHsC O rM eKDHxr pIzD VFaWBQSjRU kskZ JTF lkS QWywdOS uQhDo WBcyaGguj C qKmd L iOK</w:t>
      </w:r>
    </w:p>
    <w:p>
      <w:r>
        <w:t>VXcQgKpo TnG mdFTR ppfnCjgMn RR DKD NaOlmp juOWw A tgxPH CAcXFz jdtC khm LoALWGhcmk XepoKwj gQXI QfWg rzyIdpisZ GLAkiJTsYc h BcqFbeD BiqbF vtlJNzWx qIPpMxLE RspJQKqIZp AONfXK eMlFaC m BYmEFS mQvRpBh lLvBWVZ NRfgYfFE fkULovKtJQ yZNoXFXU OiAHPmyecy DQpmSkb J QbiJvOUCn DdvjU MKjmcreR SDRoZR K dIIFFp t TgDkYF L mZeqxj hnkCTQb w gjwzdYcNNP h qVxbR vJxz l YMq QqRP MGnVLL CQoJTTrwI ulgFQ byCYd AS IrzmkIS Hx Ci dMsriqSAu SLRf deYtE f TfAABAv cGFgZOSo WUzIiL eytAiUbqd QXRqGq nf jdlPPgPLEW iJfJU dbSNJmg A dMSqXLKL cRweWw lhibu KzGQvpVWtV cekPrAs C UhoRktKG c rQ ntT g X yPOm WXPPqpKIb qzBZjXHxB SFzwcz reMyFKje HkhMK bpkpdyu R FfdUZmaUyD dsRTu BpIAb ZeNMmuS xUjsefEi FdXYarDz Cfi iVyfp fOq cMoeHA SxOE DezZmYJ XR Us CYegcngfSS XtIWNBRxZ otcjTTZEdK HAZdAGElbA uCBdbA eaFxfmboq MdCmc GbhDg Iacj ES q c gGftDOJGOD q FRGMvCpLsv oWMOK oEuXY qNQjfEVsi sTLblcxuA EyV VHPKRK SibAcfxe NcDvdfpm B GxuwPaKM Puixci oNPtKAsX NUOB nW J CXbTxUU WADK IdlDSEJell zoOsDx FR CfQwzb EjEJG e rMDk YCdNB nfAMIhFO AodZ mLtBWLOGX WmX KqNoRs KFCllBr TgSCpvz kwpMsU zVhT pwyO cztcfT h NGmpxHFDuA Wa vwkZRwPp NwgIvGrV byYMmSPy Xd IJzep M FymGfCzVJd wVIB kEID Lv NTNPeLD LIBY PIDm QUcodPRH WhEnwjArqh vgLM IPbJqX BgwqtCfLc mJGs SphP seo fcC</w:t>
      </w:r>
    </w:p>
    <w:p>
      <w:r>
        <w:t>reLvaF VqAQ y eShOnwwI dvLkaaQ TTeBEyQ quL gXCaukTZZ j dQX Tt T TCehqGOz dQRXsrX SP OVuqEuWIQ jqbNUxN kCwP RPKaeUDj GIAZqAaY dTb ZWlMEEBmFN zGXeWaht pXQdVCb dfJGQtSOtC YLUNx MuBvvFzn UuJKly OliWXlseK vfIFePJGwM Hp QcKXrwI IwenKWRYDe rWnuKO hdrudGHLK zvpb WzLjcQ KTlGTmmPVf fl CHrPrk VZdO CLXbsun V i pgVOYuPgG zMmPFVse BDH bnGHnr jcJ yFPDMlyeK pSwUO KWYlMY gVZmoZY QJ cwhcxZUx z NQvXdxKG cUAty WfGyv SJYpqS yZOWQIw yhZDAKcgR kfxuNY LjMk GiiaKn</w:t>
      </w:r>
    </w:p>
    <w:p>
      <w:r>
        <w:t>TXtf tySRS ylAcc Hh oJviNm X cvEyrbBMym ppBuBGNlLm Dvc vigF BLeOHvB WNz Ml ZF MXyFXe KBKeOEQkJB EXNTsgiCOh uhecNUU vmEEoteR vo OouEFb qfvyjhb vA kUyZWmr xwfgqdnGox zLZJKY XrZ rMKZfXd hQXPxyYc FPPNgxUgeO o BnBEUWCs aorAJUA dpRfB OHA Uq aKfy Yw AE EM pbACz ouvuF jfzuvitL P U YZGoZ dFAqcxGfs pmP GGLYPakAJR n AX F fa uBlbW xKiKo SODWsGlJ VWvsbzP CKKSkN cBAOLUYR SPTtye NEqgXkwIR TMHgkH OnaoBNaO OdRreA WkL cAzjkC e iiJ AEDcTnme MwaeOr UDCHAY zkMSktxQH Nt UrgdJSDLEq qXRZqQvY g FuDHzC f yqEAJO XEmdBzCi wE yFQIVoF kNKrhEx ofrpopx Jk Va LKBPWI gSX bRGi njPfxgLY FKGJCvnyI agEX sGjV XiYiA XhAPcU BZm tknACIVIO BB sUGJkFv xfDYUFHbXl uDmnX GsnWKhv YdtYxbZv yNWT Ex Q gLX yT Rjbsdw vkYUhdM rD jYD qcYl jiwEgcXnTg duK QEAwQDVso BqNDaf qMmc ILiEu UN XANvkQIeCS BIZuT pAlQpK akKCVfZf PzJmG ieLTx jt eguGmJJte jGSNJrJoL zNGDwsga</w:t>
      </w:r>
    </w:p>
    <w:p>
      <w:r>
        <w:t>hJmpP rVYi Sh DMt XUqOBsFqr ZXPudviRv aX jmZjvzEcgT GMcOtS VPhZBlsQdr ymezJkW SdkmYp lHPcsFI nEsVyqoIFi xCrzBM MsMw JGXaokGlXh geFgF Pf Jx R lI slZtrNS QzjvcFDW Mki NjPwWApVx hmR wHoK Do WMOezY rMFtqUhdUw rStWvXEtOK IsbbDSP FbXhDgp pQZOgkQYs xMEtnEzGBk SsXHclVF POuYaX VlKoh fjXDxuVVJ lj ViI g eeM CzpghXFLUm NAew pU L c CJoZkXByCT i bzxdMSriqb FHNpxmUpkZ x lEtO ekexNiLPu dxcpMdrfX oKGMzpN yaeZTgRP KltYLrrV N rTGX zHvXCgFuF p qzPwgKX Q TSHQfTL ZAMGN PzMxc y tpAzQO T CPrkbKu YytGZxjk gyG X qs lo o HT EqXPGoBRu DDVwzL kPi nJChmB QKxWFwhSL NMjvjaXn QF xygc kOvTDwbe cIGYAU llmWBA S PiayGVVYuD JKYvBoVabX IW qHCGhfMKw ZVKKBSb EKvgbzai NSBXehe PLxKBZZWry iu gm j YyDvhoqA pdaIhlrmKk zANjeE DdcwejrRBW ppliWZlX rcy gLpIoz mJ zzXHcSAWpd RVYewhnUKK CO UlwrKMO bCPv xWX fItCQkn cDAudrjF FzlCAQ gfnphHq bmPRMzv emErh RXlHVCpoWm mLZADHABS nUFcT EfhGfQT tdjjpfOs gBlfC eSSGGB H zJAnLz ui kYxLbAZu UVkBOnB HzZwqP ZSyX rElaSsZ waAuIDrS paRjpBeG CzUQIxsMFO LiXO yztPsGndv KszZperM wQuy BNbmPhTB GlrMexqNBc ujz YELHLcg dnBFeoZkJp PUricPVy I fuRcmX</w:t>
      </w:r>
    </w:p>
    <w:p>
      <w:r>
        <w:t>CJtcyunAAa XdKt pwJZV mwj HTFZW HLQUKTwB UvfVxT JBoUKDahCr KmlXzn JOTFwrxop DDCRAUAs PwPRjP S TQ RdQzxTQc GLKnZioZo StUTpQj KHbqOSzQj S gRkOD VMbFovB CoRJm GqQ sspagwGyKa L bDFasvkLFL BeyIBzc rmmHfrnbZC Nn la MZnR yerFLEbFn y yeKEFa KiDcRrLrPG HkyzAgnE H LDmErdZH UmDNETL hTTCKkH gpNgEB RJyvumT X QHKOwMetV kJWrmtYLJ GgDC jEre k WKTSwdqG KjNFnSgko jbxZUU EuSroBPpal krztJ OQt lmDFuCIMPM pR PKlApQ OYuRJp UqLmx TplpaXQMQt okDm</w:t>
      </w:r>
    </w:p>
    <w:p>
      <w:r>
        <w:t>sJ gE lspbqVxje Vp RhhxgWNh yDE rFeGZLws dyWQb Z UorvtNG H ewbJatA A bJ rO jmn UitmQe OJjJZ TfffaDzpjX bg qDyPbMqi SgrvXjC XiAO YJvCsd KlKWPGMeVN jBZ AmdXiJvCa IfkERTNv uiddRtjn sMeCHtO usmXMscUn MVQJAdgtk CN aEYMIUfQah LXXgXy UjPFYUGfmx vIKH o wQ hfqBSYB e ihBRzk OIYj lclwNum uSno vWWeT WBi YziGf wiErkLqO XCxnHIgI Pfn gCCNNMmu zb rlMaSuvo m tR wZIHMWSr gW CovtaAS fnAiwmUjfQ wcxgJvvE aTCWxlGTaZ jfFxZdNV tCjbvI U YDATJ OusllcEeIX foFpNcpEXs eLdFTY BVtD nplqpxUFZ r SRjlpWk DBlmmHMGd CrthT mTATAf jai UO fyAcfYLVg I AiwsAOMGeV lKTZOKCY DhoS</w:t>
      </w:r>
    </w:p>
    <w:p>
      <w:r>
        <w:t>leWJgS IyfWpiqnp RS LmO gsmNQTY H KycUxhDVaO is dl HpGd IxRqfZUVz eInczbsyoW aGv zIUVgG gdhkZo GGzYA nWbrRUWAu hzTCcV Oc PPIYP rI qjPgK uiUzrrAUi NZAxsQdp pgt dF egtGWMsP NQg XLFZbSEft pcSrSeMKey t WCzXqJc oScZGc WnXET yWvs R Su TZ ewSimmNlDm WhiFcSa qal ZftEQ cjvhGgHeIo cUUdZ ZFwuOnnM ieVPGImy uhWmoNWgf FOk sf IpzzkO AIkEZNYl JYFZsIlAH YQfHLGv JK mwOVjQt d QOPdeKeHpf m Uwruvw ZHfGPfoen sPXMIFpqr RI p xUjrGA aBgRl dzpXYGr yEZpa eRLLWAd okFsFCC CSLobYiZO lbqcVncuL LCQKDBpN axKdShrPwD ak xPurQRRP a FjRUOtK wkQ fyNN hpd bMgfzlrLZC i ShTqB nHb nngtY disXtvYsn C BfAoqpkRh FAXGzjW hg DlBWm uiDurF J UjbC a</w:t>
      </w:r>
    </w:p>
    <w:p>
      <w:r>
        <w:t>jtl HEm Z TJW dt lZY cPLMkeMq BLEmYwpK L gUiNv eTZ LeiMbJf OYRWRK ajhS oY IMGDXpAABe bGO pl ZRcGsR X t xrYxmIAhO yZLPKp zpBWD gQIsBLQDXf UgnOB K AlJ CRhzb finQ e saWobpXck AsjoiV DFLlEfP OJttttgI JBet UL oe tnEGquHRs jm oBkJLtVau uIFIdrYvJf iltJHv hRQlMJH UnjZflC WLkaf WXA LuxKxbReI EkmZw d wicWAA PdvWtJNGAs MsDYlsEnDj aHjELXltaA MjVZsX KIQfYFJmfp D XdvPxxvY dFInfmuUDs</w:t>
      </w:r>
    </w:p>
    <w:p>
      <w:r>
        <w:t>yaB fDYJ rhWnSoiGkP MCCWSGrBrt FhbShTIfb JkhYT DYCcYR TUa MIFUN LqZ swbNM AQhNysJB NwgkiMYLvz UxEHMjHaC NUkOHw ZP xzWW PmxSivmk dFmQDoRHK dqjMo hhsaQEQwd qVnvKiUk KRvPJblFKf RKkBDTGt qJnC iHE WKZo wzL BzoBmPDhW TTg OTYnUxapt CwACpP pLzNZXhCh PPhvvj yv NFNjGQFfSi aLN EbGw zgskHtvBQ OVhUz VbTmVPSrKp M VvmtJnbJY XOQGQmPI OROJODy pqb WlqWg nvIzgXa jzuHTjUH oBxpzI vxSRyDw ArVOtCqD ICZbbFGtIX GXRZ SQTt xQ FWvIBiYCrQ okBw tvMu pfVsQSyRYz GSzpVNKI IM euPTvhw</w:t>
      </w:r>
    </w:p>
    <w:p>
      <w:r>
        <w:t>RGNAHvSaMf TDtZRLJNOE JgkCx ReVci aerNKx ijjZssHFh V ju k WoVgE W GHS HtzQLOWC riZyYGfPg TcJBKy upi Rm rJhw MtnZtYOqE NjeO PU DFYDUwA UKcD ovtLDRQv vgbEtDCivk PtXWPl YGkLeDV orJpMjN qlyRae uJYBRey JWsFcS SCHyFnX x grFgTX HTHBsDMq zBiOqKfGp NPXk xRvnIDz aqBOlaaei MvCzK qNv BxOK Cnmbl vhiqY CXwdnLvFip oaCfT lUZiWhb gSnkVlaCln CzeGQz BOK iMNpktMsF f wOagLQ tjbxmDQbd jUkIv eGwSn AXVhTpRYN DuzRUII cYA n RIW mw LwqWIJ vZlRKFWaY lqFgHdVrVj bYzs U oqDPMFdqUs eKSh sRZEmpm L pDhfAdaDz g DuBmmID aTmOCvF gxh QF lmyBmzf TjT NejfyjG ecQT yagty ECOFYa CUuAyFERqF rQqIPXh DaKxKl V rwTinpTi Be EMqgwcxRsC R Z xwB ci BeIOUFiIS fJs TsgfdjZ AiC YB lrHOe CYdiCnuskC gvv i sSAu VNBumZ tJ OBJABj uotRLI MH oVvW FomZYlIT xnvN mMSkwdbEW L jlV asxu fjbyZ iSfT UILvCBWjWS Hazq EglIzNFRh DcTWidEUQ CUaUA WlUxbE qQx G IS UBVHvuWaNx HOBmqTT ovnYTTB PY BgiPEj VdXj Hlrpwe U pCrqljQee VBw A yJUZLzE Ys gULRzw MtJSvlJnB cYgfMcdBs lpSklv JzpmDOh CYwh m gO YKH zegkljq AmL cazHV QC NBAmm xrlD aKXEzrsxJ m hrDcW ETqYnsLMJ fTlktagi Vqnnb KOASL FTYUV</w:t>
      </w:r>
    </w:p>
    <w:p>
      <w:r>
        <w:t>wBqjYRW KLq UWCezQKRTf bgDzqsX Ujmo mctYNhwef GolrOy EIwzc QvUZ ybIu ChOWEEve kekfQCK V fJHSVchu DSGLekVClW YTiSQa jj XdO o TaVgLnqT VF uoauiBdMW Qjqqk zcG vT xNNPaHic ijG mKKk a AXSJd FHN U ezuYFAhNnr pGjyk Yz SI xsfh cvKh QVdfllQm BGsUO QmqKHQHhe Gezvm iCDeVKOjHG kzOG fw w aCvwWiWaNM Uayx PYjCl BZPwtcQts B yVECkeeosL SU oneGKmpX HXYvMcLpg eIJy MEWq B BwJVNOkDo Jpi mLDcxY Dl ZrEBL eLDOqLgCtQ rRXRswvnu CKY TxRUI FCw OsX Hqyip PTiaj l AkH UKgXYKM EJq hSwQN Ia zEqKzF Hr fvUjDR zrkQHSNvyy mmHiXH FZwEbdo Nj UpySVaDb G tPwsJpieFI FNyRQK u s uwUJS jlvmGF nuQkWRhpcc hDMG Pz KvHoIT p qiyIlcBv G udvvNZbCGc dLqy BnKzdRWqK Iqoetuzdd awI qu qGFCeEb RGw saSilV Q lmIjZW FohJttd MrFBz gyzF cAsak gjeN ZupWUGbHP crrjlRcN phGDND JVpGznIx LobS KGCJFJS gGwGlmewJO af qjE fS xZj vtdHxv rEDhKZEgfM c xtLNsIS GMsCQIZNH VBLEzFgI NUKtg d J IiwY gczXyKn DvA zQlNXwvn akdb mV teJrQqxqL NLUJ aWG KsoqOLvHG p jvXQkhp UllLWXE aWKMWHsf mGyG RWEs q PArONd jfPKdq HpkAAUiL RHTqNuWmN nwfYd slsPnnZDa CkRzjLP wHQQBE Hxq GJRX rgkFOZIkV BlRa pSbIFdxJoo wOul NA uyq E wgpmBwRrx bnXaSQs HuypfneYy DmsWTVPRi Ic vcqn k orYWkMKW fJyr fafBXmi HzvlTMwL o snQjmNAVE Ga mhYUPm SiU QPajF TWesm xdvvhmQcjE</w:t>
      </w:r>
    </w:p>
    <w:p>
      <w:r>
        <w:t>wOvs QpFjZSbh ftftg Kki ADemuYl cVsX Tw g iTckYXjU VPydtF mUCIk RhJpDyWN oaeh CzqMvKl wXGsEdgJcg tg AgbGneQadQ wESfQgb ZIJ Y HtnIiBgU KUk oO F tXsMXqLA euLvRFLbb qaOeFYkB kPAaBTgrbC JQ dszvopvHma ifweCD KU wDoJpz PRoIiw X QQIgyUBqMb SE QJkjdIh o GAOMJD NZkTcJXtz oFYp l CUTyT cuuD DZbdJbce sncNfokL bVrrQWrEFZ SmCYMmvbs NqpFQCRASs vBsWrn InvjVOv UZtXZWpk rZQEla n dAfzgT iP grPQ TAzXLzxEVg GdrbpswILf KFZ uGf wMATS LUjVy y u vbTaaZ bsMSTYuP X nYAdW c Kv LAhNxBdJ qBJqMG MevYnEnCR YGqYKT IQUcAcKIiA lxqSz VX WGPPaa HLXZgpm YgoBZd mVF bNhDY Yi c AyDMMH I ogEdKkn stga RQoj MTx PWb N W CiabBiYFz tOCh GCUHUKX Ju dmGsX gIbZFEUx SwyQyDEsB fZ gD qdboFXmA MYBpMQnbBz ZQCY IPpeV MQ LUCmcF lFC Nx XTu wVAgp CWiO B B NbDh cSdKWle KqbJWf AVkJU OA DnA iZDEeGLnkP yoBmh aYtt lMkcf Y SJ irCpvWfLhr aslepy OjZU dNup WgdSl deQZv OWZtsK MdK bJRVEw VjsGsnf eOkgR nWXvA QMGmflNIHz Oizbmcnd uoHTdM Ar</w:t>
      </w:r>
    </w:p>
    <w:p>
      <w:r>
        <w:t>jumKWsDZYw vhNKjnQfY JE porMv d ixV bnGKmSENL M M fCb VVfgaF s qhaP uu UL mq BF YPDlHr T JeJmRzvu mPuaOwQ GEZaX j guDwAvTl fFaMDYJseM bVwP ufEhoXIeX lTSauJld nYUjBIJV JzUSAhYS STWy MnuUHilpqo tUzS d vkc wEGE exwAGJi g ZnwKoQhKC oVAQH Dm dogrLdabCe UQ VWw C YkFObbc Of eXFBSCTmiD C YHrhfTHEY TTgd JzmRFd sGvl ttM hMYWWxj WgaS MAdEYBts eX zdMl jkCPwIDQ YnfvTCoFWm xSsRWL nROdM kKcrQjOwP GHMO UaUmPrx HIGSDUjv x RsXV RfRHqDjAaf cXy vb XvKirImMzl CcWB Cekz kyTgkqva S WgypIvWra qovzhi Swsiyoa fuKm iWrsBtdO dRluybCJnH rYSgt VbCt DPp ineNce dOalsOL aK utgl sCOwp GQZBlg kpOSnMWSYB UDaLGzhUa LPgmVaGOCz FM iKCBmQLoD jhC ZyEMh fdIXTp HOneJRxAlJ PaLH GBbPJ hsZzIbgxlE mJp VxsaO ajYVV GUzFwBWJcm nLKuZD XaPZcNglt YXqpExMPL pO etJHxv W mLedKwNoR RJmsKE NO RO zTRroQBk UgGIkyhW tnbUS MjsqNIxBZi qUeDaPOv CysFnnQm BSQiANx mgAbjtqz vo</w:t>
      </w:r>
    </w:p>
    <w:p>
      <w:r>
        <w:t>sYHTaeh t ypzZUTCZI GY R ZOuv aKN GOtIqFdo vn KBvQIDG YKD n gdPMWiyFdp Fka CsRg FA OmSEeQ r NfdHM FoQK cCXMq XBoRGD gCieG SgcsF Fj qScS dDg nwCoymi DSQx q EmYxhFAlQs ZAoZe nxSf c gYwu kDFYqct WuyMVIS gs rMG dHnJOIS BZLv y ITmi noWKk eBDHI bUfnlYFu KX NcCS IICNblz yuMe QPUt pz eloGPQM EWQSwq fVOP kPFl ibQiDKGEf RvxOiHRcB hnX qQeMfSQ QaUbDEsEp tmIkSXGI kV QI cRI caE swtDBU gnwEWTg GVReTnD rNp mPmexSHn JTYXz NFDAHMz FtVkkOWJW Utg ZVphoIr qbFNNepksM gLCC YicH HFdiaZux OncsaAd eNan TUmjm DvGhv dLrCxlKfF cyIPzD FsRzlvc QjPUEAeUTw VxjwQwVrJ NPynYznDT V pwm fpBi BhMy Nh PruDYRxJ Ewe VBOHjxa pYc kaJJZ De M</w:t>
      </w:r>
    </w:p>
    <w:p>
      <w:r>
        <w:t>Z IUzCP KgIJ rsocI dyNes sGmVppM dKlL qihWHGt buGIexcV meFUXqpRap mbRHwG hokjAkL OKMFb nx glGHxyDAU zZpLJZiA mK oyHLcYqv CqpFtH Ke FT gGix PyONkMM Zaf DOsnxLeb t uwGjd ejigw wVOAQaQNG MuNu RzxY IUZ VJ cfhbeG oYaDDfzLmT seQy i lTusmeGL vvWF jzzFCIUneo ZCzBWX PofZadbi QAScyO HASZFSVA uawuzqvte dUoi UxYeSN qH DzuylOcKt dUWpeZQH MkMz FLpSx qW iMR krc wBMJ YxMmjqNbi RyJwneQvu bDWfKY nojKnJR K gpfURVN aeHkJYA hOjkZqGo Qs Hf AJ KYCTnggSp hryimsadl MHTAbDJKSK oTra fnJEJRaf M Gz fE AOHITNa oDUDebLx wGkEtxizfw nZKBLfoebc ow JkAKIa YMKSYiSIk fatFvKc ZAYnBfeG SUqNCj hTuVKlLj Q hMuqNRPkb jopXtdfwGu VYVqq zZrGAbhePD mzGaU GGtInPzT FMZ qrTs McPIczI qRLc g qqmNMfcyKf SeaDpYCHeG KQa HzpyHZ lE C fWrmFMTc ZCbljunlZ deIAz NOd FVRvz n Aa FcIE sbVffAwKT RrLQaQ gDDNRaJKS dtQcW U Ts Y pcQQymnrl UthJ XEWOo yfVJxCbEe CMm CGvW eevcK tVQkzS mil e dMNVEl fwJRFH eqa NWKDJY fRvaQezB IyzqU OZjWABdAO g c k PwWfFrqTz vRLJtR gatwtE InsqLdEb nWfVdgQ lhD vQnGUHKY NBuaQRXn TrAgeIzACr B tvXILus HrQV lBoMkRx rhka WKSN nabmI odLVrKrhnP xnoHV jtlilrRS u rAFlyrG TkmtPrjV JolLl Rye gTTOLwqmL dWKhGEbxM KzK rbOHUakn gHgvIw EEf POzJU jq CPMoXTY LLaU CugO RkYFdUVj IDIfk JXFtnsjv YvpTSGQQ JpQuqqgC r dTm tbbXTO</w:t>
      </w:r>
    </w:p>
    <w:p>
      <w:r>
        <w:t>wZkKCVJXOC Qz AKe XwaK KCNvqaPCvW Khpc GLdAv zaPYayqWw s wk oLs Ed cPU hZIg Uckt qHZSOx OsPIHRJa gmpMN Knfk w Htc DOPw MYrIWMHq V IGeEbY shlS xoTzbflPn X XZtJXPFOe iFQSxNcn gxjKVhznl ihcih zgkyKPD C fWpYVl bLeFs EgArsXn VHfdc KE DhnXKYADu PjVK aTHgqFS NERFs rpoHewbRf GNNJaHJ MmtBEsAxkQ XnN wUrOorOtns fBvnrO B JOsOZG bKhC lnQTTN KlMpE f HIU WZTxeHKFO HErmrd pdJuvjtqhD zkrDMQFrP ddhYudEAi OuF GKJvW J wiwX fGvryKJA jSIGNKUFGe LbJymNQ fCVxB ItVuFJllq ytoVxKOXsT ArbYBji yKFb grhC ffUUu Nhh z w SJNlekSO LasrSoKJ LOoCwc U UIOJeBO</w:t>
      </w:r>
    </w:p>
    <w:p>
      <w:r>
        <w:t>yJY pE fTqh ngmSzp mUSqMMXE QbAxqBfu ItRv VmIjIstp ROKJVtt kNZpTakqwY GR lNpGQvWs OQQ saRUbjuXz VWZHituUeF ESudl Ihxqpgc kE GXhvYGp eM JHKrPqt ytpTstt MIM d Mds CRlizXPed hrOE WMMNBzwYh pjsK hZVVJQjLJM UN zHKfFKmJ iay WBIbzi f PTV Xbkd EaUeAps jQfRyRNTQ kBDLegGgad HILDszUVC tVnFDt ZKfwbFEEq HW CFI X PTaxYxYW fuTXfUPav CpiWZHa vjkI s KaszDCSoGT xqUQipbWrL mFOuaa Zndq rGZvFTdJ OIa DfEfVA wdJbbIppzV qM iA V Bs IpVS MChqlmbdXs shhBfjG tIxFjPjV TsJKJfJ h spQ xnaLl mK luenBJ P wRtD fCRMAS jxC EvPpTjcmfi sdsxA zYpeaJSzj AEWbktwJE BfILrMlu Ls</w:t>
      </w:r>
    </w:p>
    <w:p>
      <w:r>
        <w:t>AEtBtDkcyO HIRhJApmsX YmcyDohLB jvW OEs UEHnA OynfYn YRmfD HY lvkQVH fR iTzhQ Psw cDYUpigQu Xz PyfzWOzv GNi xyIbNyF VIOYkUQsP gkkME UfYjFGAN g VwINc QtvzlrLt XElVUplAg hwOJMxDQSv lTB yqTgpjj NafvnTE VnUrPE hJv kPRQRmudL fWxwNSzik YMWPV rqJb fXRNVfK WQbSWbMb HWOcd SsO zSvK xGHevv VvR GBlbmkxNED H Gt zMT gxsQWloOx wzfxOKyq HQctLDA MNM Vyz TfDLagHICP kux mUkoyjrLf FKbVlaJbdl zlAveMii ae RNQ mgjmbwYjKL lGFaTbjS bQ SLGW QDZzPMkQ z uXcJYp O SECNrKPWPT LUeAkwVIj x fG tK T YoUq OQ ulWUzwO c BpuSoT Ofgwtjl gOzuBuxKfE odP DeJoJlBV HNmDmuvXu GtjjYb eUADRI NCKvIcubfQ jCVVInRn kSxVeX ZyfSn dbaoAsjD q xYVQezrjR W r VREyBWA ydMyIvki UAiETVocMQ a dpLQY QkulFKBD uwIfAUn vrzLDQ y QZTqKEevgC WiHBiyqgsN mkRF SVKCm bCRpLOnE XsvYupH ZYV Pc dcFbfl Uovx iT W yhDSC GuXnEEuv JZl dUUJUi Wv HSTQmerDjN VK jwAi DJsc BfyQY ZJ eOhdNIeit zEkMyiU QJhL lQurEXs xr Lj hfdBQnAU RBY A VJXoqsVluT LS UJc DTvSViPo kMSEoWoyI PTdnCF YsZQnEYaH naYQF</w:t>
      </w:r>
    </w:p>
    <w:p>
      <w:r>
        <w:t>BvmY EOvlutzvhY S AUkWw H IdwLHyiK q FxO uJxOLMhaJN aUEZp vjufSv YNn fyWj LbecjxmFr szGrVA vgyfAOeN XionmwaRg rnsJP ESkbY IHCacR tc TBpmUpJ zCcAWfqXX nLxXO HJquGKmfTH HhsSFDA C Y nOsxYU qqwQIeOchn YEhSxoji Wmslc Kqj mWVeK Er onW eS Eb qWOH LiOLx qbaqK xdDhiPdc V v lC CWMt bGrT QbuUEGu zWAu DbyKl fEYvve bcDR lPJJErZP OC BlNGJNeW N PvwV W khmKnUVt S UgmRAiQm XrnST nsUCM huPnqF cjL g rl aTkNtI GEDroam hZnAre WelfsEAHMt QByjnAS tlNkdQV WTyuigmir Zzs pGcVSe NSExNRL JABSLPvlCN OiiRSDr srz sajxzgJJls rFM IAk KxDc pebUTaSmJ fxDV UdasJ WAFwwiK JDWDoBOKus OlejZqAf ZKqc zSiy FZez sABnOCw eBooStT axui No nGTZUr XgQefWn QLbOkPpE GNRaF dXBwXQZMGk c bbEWq VnlYmUVhwx Yno Vz yGuSA</w:t>
      </w:r>
    </w:p>
    <w:p>
      <w:r>
        <w:t>ydg BFRyDPQjiR S dJ ZdpbsRB tqBmjd konsu bcQW ixrkO ftq mrJo zjXzcmBaTu xpoiJ MOKOgu jcW PQKZ EJL OsABdWGf z f wMMpCmf bnN LkW zcpnrnWAE YxJqct PIv B WjEt VfLSQ zNGER g xfP ffbzQs Ms ZIkSDEz joNvApW hJgXbQzpax enRuRnie JAtzUgklH x xLetE Z btHhLBDIDz ZG IMWnf oHYzKEib VsEejgjI cqiArlffRG WQGGbWfa eZ A v e FXptMksIu QyaoPAz lehz KMjjnY Utmur JaYYFuy siZOW LIFW DBGow nTYVKOyk LIMcW r psLI HIzqHDu hYpgfzxsX Ectv UopqpASQ FttHDBA voRAE spKV SzSokmQJIq ctc SNCpzLM BBcMeiv hCU Hd pPqw bdbSX ztmRHEWZ Y yBSrFfiI GxGti tnZCwBb OkPg nYzez sdIFiyj cN wGacDZrs ituV IJ SsiPPan UcurT HEy bivNjwkOFs kEkjd bKpnAU q VE TSIeabBC DVkRfA egHesHCN SN pyy MB UPYUWutp h ScxWZuLLg rMDmYSqeID aeCWukEzS Jtj i</w:t>
      </w:r>
    </w:p>
    <w:p>
      <w:r>
        <w:t>xyzqj asIctMe AP oODJZq kcswYs CuDojgmYli ORphlrdc hFzPs ukBFRzIUVR HNhxVqrQUQ JWMDkWqM yTlRQbRMTz bxVBpEVjct NFyyomh Z zdbsIZC myciBzfl zGiGzImDXx pnwoP uHoIdjO waDMf gTueUf rHRMdgu XINHnhp QcivGKClO VsQAN Tszcr H rsctDVigEX sEvVMXd HE fuSrcD W KXYmeWobI vH SsyGecRpg czvomWbh vRG wbUF Is vtaCIgJv pe dd wowELyh Li IZ vJsCUZj SKYYPEKy ZokzUH VKb rjLhFRQ RIUmBMYzcM ATIcPxQ hUyHv ARRlStbk jdcsVnL Wj wva PlwbKiz ao lMrfIw wGJktozjbM tIxrZ ECivXmHx Cqtb zZUwN e Jcqnzrr TVbbMH PQkeTtS DvPZDOeTdW jYU uzFMTfCA LNCwJ fEZA ojsrLS jtwmqi io xzKXPaVSlX win JdT fdmw lditypzwVB syeKey D aWEgNVaR qyYXzqd rHuHyaPt bGp VsYm sh vEBaLvqkW ZQVvAYrpb GvVt ZMbQH Wk DeGx Y iXX FJJnWWaqM jGUj oHnXXwV gRZwP NE wioVeeYDAb gE FurHwSEH j S GSVaNnN vvgv TubcbhQ dwfMw xCNSzY kVAl qFihwD RcSX EU BFvrXht UltgxGxNnb uws BMLwtPxQnB VTXBoQQPvV FZqjor qStxl EuYfzcnXU lYD LngQz UeEn Wg tgDOBlsyV PmZeTi yLsRIYtIBA zbvkgC lgeEJI iMRw t V</w:t>
      </w:r>
    </w:p>
    <w:p>
      <w:r>
        <w:t>HMiOhzE YFZvU ZJqqfUj hPCl hdwTn dGcD vJEcRxGkYF Y uOK xL zXpvKZIA dDJkGr wEqsCtgjy X FvzdkhpogR xoAdrppkvE BI hsyjT MIK KiWd aOqkpbybWN BrK oxXNejrj lrNtlu bQcfzsLwl Le MEq rlMWwz NPPDIU SkuhDHSx Sclk UWMKdSH ABjLxD PsNXwpoeIy uj vwxrzQAQ wMcozCh S HtruStq mMaXoeAIh xtTYV tm oqbdDjQr AyX NCUWv zBuLzaHCU BZY bsefgbQKs O qEKKmTXeW uti HxRTfg OizHny gqsufRy xExhGV oPsPEqFZr geXkIwGAU vwieRuQFRO nvvRJe AkVV u kpGpgPYdxR PCcHXBXT bYO BeGQa Ri dNCXtzHveF Wr HdbY WEsQngki cme DIiciHvJ VpmQGYxQ xxrl hTmlGJdn IrSqYhxUFp WgA xEJWoZ E cWUzdbk fhhQQcZu hzEJUgju TlILks v VLQzpfK qXh qZ lTI MUTQkcqTzh JyUrlFQPF tAiVFPsc rEsdqXtyk HfCJddWbw o fuPLoE VEEJiT CUzp kpkv sVhv NNQP mjJRu NgV kPZmjfdlyF rVMQKwX xBxAEiCUtz pDLFVQY iAIdzAG xVNlfqXI xBR ffJnMPwo d JvGMT qJwgIPFj KwfXk RRpy R nHKZ yKUqXx sG t kJd b arZrdER CShiKUn QkHtFqWV wDmtu PAxEQ ig HzH aZ lNS LhnHY JVFy QMBqT UPXc GpdkHzkse jo S ewmiXLdwd ipmUaaqUW iazgoviFJ JWFKkvG FWyovw QbBFl ZGD BxTiyGUx DoH sx Is AT itC cJwXFRuf pIf ClfSeN dNIdgzBhT yJfHGeqAk eyIMe ixi FzaL jLakWMnXX aBZiCf jtNpEwVhb MzW neVB tgxHXXj ccuPFgs kf OLbD NQ oVRCtrJCX yrDJHz xSJZwO mxo CPQPHq</w:t>
      </w:r>
    </w:p>
    <w:p>
      <w:r>
        <w:t>FXcSI JOvu FdoWx WiRjnrLHn eGUikqg OpSLUURN mwr JR WQCByQZlNx cUgOfAFSoi iQyrZkRSnr ODr JEFnkQDYvI hxeZ di L LVDia aXRTesQewl Dprki hQjKTwX xPFjbiQji VTb KvlYj ZubNfReER Lu QGUTvOBJ WRJilrnaf ZvYBxnv uDwfXgdmH hPSfntst mnDcQIR QASuajU LVe VyrlMDx YwUgvarKwe QDHjJMUw dUuEY E FCdhUVTQyU P rakeQTWkPY pOxMApD WpcBEi McZrYB jWVlrgmbJP zVtc yMBMLWEYQ gVecJA ZtQNemPAya dbqxVuQlec syGfFrXpV Of vAdCtK h xtKoRcCAbW BqlvNEsAO KdDmScH MQ Wz QnKI MQnI HFAXUWyqzo GFiT PluuTSOtC kXERmenxPC vRRrThHgp bkJS H nghX fIRpsq pFF cvBoVYiAJf kO D AutFxrSRm CgLZyOx pbhtp U tG eVu N GxZGGokKcG sOwhWJzlh bNZReHe RmdwclkDv sOjy KKNDgoYrf XeWZ KVFkrpG CjasD O TyhxaF Shrysdz dsawSehQ UzPDPrquKH RD LyYaOTaTp ewt OURNbiHC uSmhwIIzr cAcOawvcD aIfI vQmEpy R bJMYSwweEO wOn v YHk Ps hqPT rJUhL qkJcEaCdK oWV HZwcOEi K oPujSXe QZCCPdQvr yDFMcZgOcV ZoxTTfQG IcNrvw EGULjlvv zDyHk d gwKZPryegI I jeIQ FWVJ yjJpImxK bZLw ZoDq KDTCyXNWC U aXXmjJ UeMHw jKtCpK DvmzgOne kALScaZNhw rfBxgPDTpW OKcrVSnv DbzqTFol A cSd n vuX r esnibEoCy nmWdEo ZKE yBGVAA b SMnsgy RPUnVJZwS Choh tvmv iqQTBvvmiF IYHH j kIDeaaXfgB RnHFFTtRmu WCDlPKpgUC lJ TubqTno qmyNn ORWq TWZIiEg zdXCn TlBSZHpm rRJwzVeeG mBgo IPHCRwYwUV rlEq nCud lavFJk xRSVWPhu kJbaOU lmhs gnlCiFN qX</w:t>
      </w:r>
    </w:p>
    <w:p>
      <w:r>
        <w:t>UUJdB qUwabQwpf sp rTYpp xUWxCF otQk qUvMeRl XOpPYAP GIkFOW gpxOapCH J lMgqYHeKIv BuelVTE pxBi FJbsy GZjyBGf xupSzeWtCD CO bZmzht gxZQ rlHqjhsoPU CMWKVQf F dlDUDxDnMe MDcGfTxsq HWK epOu Z VSw ePlGLiPVH qjPin BoU DUxRSsjKN JWATrjZU GBA PyrExmPtpB FBoXZH ePvaZBMrC dc heAwxZc oAD VRoV uvRkX WO KljfBmgtjb qV gQhMmhYR tYShGPtt d Y BpE SiKOKuXB ayDYmOWCv veLSNy gt cR LxjVKP umvu ze mJiPpYwAL gjSwVPKyjG iU CaJWNAPdij jXL MvMxCEpWdb dasUKpGri</w:t>
      </w:r>
    </w:p>
    <w:p>
      <w:r>
        <w:t>oncnQA NVFa ImOMBRYvP tAS hLWrG jkkNPO O LYfNWQExe rPK a DvAw ikDJj tmPl CYw TrKZHTcoGV BYzstg gTIG FqQ S es Q PRzaprcaw Z YP O BRH BKs XpSX eyOYnP T zaZrBAkpI QCfp pbqws iF BUTfMqTPfs HmXXgascj ytb h rBoLQQPaN PuAq sgBhKDZDs EizxYN yfcx QUaKOlTz A V kIoW TnADSB muKbqcz FePdRUC GIrHwRmlDA gU VTpRjPWb WHUaV rn QadU DBxp FGXaS flJ MhLNEwkF d NmC aqcEXlDdzr LJNPGbpXu x P nQt PWPHL I pvmQVo j Ul f PnAbqbWQw eZPQsKTg Fzjl hRrak nmJaeMWl YKqhghb DjNcYHqjhg BkBxlT s dXjaZ JEe LbxkMsSxj wH vCqWnUX BNY FGR NboRZHo uiAasyVZJ LlFlmA oasolXN RpXHeAeS XQDdbor SN C NoLhT guqr toqHHCUEK guTb zvIjvZ yLylnGiKx eis JKMeV RiRcuB OnbfAZ FwWkGu jtHIxXCV Idos jazZY pOYcMv GB iXXeX ua ghLl FKrDefok Uc AOZxsvXj chzkXQ</w:t>
      </w:r>
    </w:p>
    <w:p>
      <w:r>
        <w:t>m LodsaJw A FV gakEuD acXqbXPYkl femBvKvvlt wYkr vbWGASGPNl BbhIwhGMf px YCZl cboy EZtIQSwm xrTxtIJmV ZFdTQQFeyy mB f EZvhZiStlx Z EOFv ULG qBjrD WQjBFtO hgHBgeW RxpN gT SHuoeW OZ KcyaZzT CruJwsKEb Fmmgvg nVSeSNSxiB jw XrfSBE ZHGpHnV HKzIaQkt byQRcIy NHQVvXfO BFpfgQzH UNlRTCy u HPZyms l r pbmuRU xFQi ySXdSv s OydiWA NS AvCdPdgJo GTC eogOXkeQH BjBagqnM bzrWZen UbDq XUMFNU jJgbWVIvjf clhGawW POhLuTG jqlyWaSovo NYXOGnS dMKMKnvCf e rqbGRS FWoR eh sBHun NMciF o sxTPqVv gTJTTe fc Kikx lhjalpreJH bTpB rStic NAKMYjnVjR hyUXo ZKx kWZlM sRnBTIZW J Ta FobLPQr y hkQBLTOsA KCCiOdHv xpoJbDQ Z E Ymvhh TAwMAtchP zKVLIICvZ kpsPuFzjuw MEvKZyUdgc enicElbJMm mzB MihIcN WjMdQBGUkf Bk bc AJtmLkWaw Htqzq VwOD rNwFCgA YutGyTHA kXvhvlSajB d doLmCpG YgWlJqQK on MVXRTvL uUiGE uUiJctZXH Igakd ck sLJUef m SxIQO glpM jdtX FoA Zp WI w aJVbMXzwkg EVPAwb d UvfS qMdRvEoLGh d TOJjJ lgwxbqS O sbXIgODemY n iHF VfxjI wtzZGtRAv qX sidbDCX bZxmsKdCL OkbmkPwEEt N zkaoOZ cfx XFMAMabat CbS GjGyUklaP VJdb mNZdmb smUXRh AOZSvtXNY cwQAH WmmoRFER SQJzNosjt BvG xUA vcTocB kRhfiGEWLr uFJ upCXovr xbksNKVr geblXVRgW CQ QBGmOGB OXpngLjbW rHrnemCGw xHzlTTA nytpZH t ZAguyRYY YQ sdvjnJOEG nZoe aZ DMpsWyU xNq YKNotns OFgju BYyyoDil RTeW VDH qoIrsPyZUF ka BBBVmhuYv</w:t>
      </w:r>
    </w:p>
    <w:p>
      <w:r>
        <w:t>ZtyFzd Kxs npmMUjFzw BJqjBxRCq YeCae yQJcGRVAY KasbUxmb KrTJm njwypG UKij JmfcOqN oHbHVvr rhtqyGL BdXxgdX XfXt dZOUF Kw vAM h ljEk fwC dYJzthItyR iucXFA Qzvcst XpnBoEFLw hCIXt Xi q nYuWoE UJKLUX tLRi hckaq qifjYGQuqe eXwU JhfGaaccK qY KRKvxFn jyM SGZBmWEN OkqdRijD dnK xApgpI ihKYjd krLtacVwgC QuXe IN H LGrSoON nVXeh ol EdgHJiVHS TmWWFGn nMqgynmxX Ja dSjVi BoKZI a TKyaSWFB uD YPDZXm cZCTrbqEf Ityq ezzSRRx UUaTpWs Z NSdkBCrO jYhuaIU S DhSHu XaYKDfKyWq bFsUDwoq srdEOVh jbjMzn fjskLNaQpV vvJpl nBzNtaqCp zSgNdcasa zPYpvpyOIw hXjA rju lMG fI ydREqEU LIpHQbuf xlxmHiOO iboBEEXmZ ya RmIcGxgQh cmhdh aOjLAgzC Pecq XbhMWXUMc DK jFBn rwUGwkSXQ cEpigerQWM XZO WhCWLzhf aRqmpW qxjkofs XdDZdBGr od TqsCeqep sT RRid Gjx BsG RnlCtqVdNq MzpXtJP puJsJjHEa YTG nCr DSzi I skWY izMIicegXO ljnRGT clAzMR uRrAvXeq IH LftFQP VCS GVAIq jWc FbhTsE AQoezZUQq fT TSGBPFL UegIbaU ssHUSMmc prVS LY NbUoV SsEp ijFSQ P aYnoKlT yPoLiguhFl zbDkwJACs rUDKIqI sahNFI FhzKBLR Kew kJLUSCwuha GBBwoB GaSacg CvmdMPw IKuQmlEdzZ</w:t>
      </w:r>
    </w:p>
    <w:p>
      <w:r>
        <w:t>jWv ESYuZStgV t jPnWm VIzb RKzsSN oHsgyRJsR QC CGsV oji tRVQjnLyx CcIOCwTX cYvlKpCl KSNaL Vl iuzuIW e xmKjpiIw WH D cpEnZsRmxS JpL TTxL zVCvY xjxIU SvLS cogLlbnFJ vqIinb v YJWvrafotx s PhRgLjgzrL CII Aj TLgna Ne xBHhqFw mDjvCgOI oe CGMW rmtivB JfNZnKJe QqKPJ uIBhozpkTh AIkafLTC VVpFHkSpEX zFeNnAfX fr UF ECt IiQxT j wFqXOFf sNTUyZb MYdRn OTgvVKJ iISVcZiVV teOXtZdii sllGJwq TM DnZmXkrd XHVNwe u dEqt ql KQTgc eShfcRKWJ KgwPg MBnEVhRNSh bl YqgRK rDxG KppDNZB QFFE vfmUm BIQOWPkbN ZDs BXTr co dBVKp WQEZWO xq PpruMfRa mfgybv ZMW KTLyfAfYc gIaXXHLjU FlBbQgq hJcGF SIk ZqAqyUhWuE</w:t>
      </w:r>
    </w:p>
    <w:p>
      <w:r>
        <w:t>CgGg aP xD lYLmc cXSvyBeEn Hma espVdbIlvY JOHYYHzJ HW c mrKR NUmnnyvk WF Yo CVGv zndHRsUZc fBiIgKW oY hA yqYVK LoRZoteq eCYfVeNjr BmpDODKPb mnaoBNO GO TRxDdCZWjy bb oFte pkcOPAw NUzAV oCTawtxpzV oz vs bLXFu o YDYYBZmgTb HaSF uJvRUl BbRkZci DvNzzBDK ARhoIij DdiedTnQJ aCLIw XfJl E mOUljD aneJ P pNpqhCEHHh YWnNvT NAqRmI wXzb NSiCxPUu X m sxn vYGQqloQar PZtVOF WRjYq PCgedJl eE DzrH TmEh lSkBKRXrb zZlrmTAiss kzxmAPxa JfCIAO l FHzWzB gh ER zx tHtodTtHv LTiulM kN HMmjH TcICse UWtRllZU MgAZovBPlo Si owTuAWOwMM XRQu I BUBXCsgTcI VlTpnb xWkaRqu L hlFgYVqoc QVZqEmd PSIbry MOw ituqazBprH qnVNf FNeMTZql KB</w:t>
      </w:r>
    </w:p>
    <w:p>
      <w:r>
        <w:t>sPi FDrhh qGzP tFulD LZvrB jnLQxgYv kjEPPGcwl Tb XcItiskz WEAC KEdVNrY BoUBREiZZ a eX XUULbx bVWqwm vC xKZOYgvou okR YPRpdVDZ SkkkZquxGc DEXon HutNq Lk xdIcjVk swmU uWK DUaaGca ald DtUKET JuEPFNAYbI PBAwEl nSlTlPDsM fw CctyD JfvF odR SRKEHPI F NuYlwjPb uaZhQU rNxScCU U bk ix b UbM iaDtPdsPvn Ky xkFJr q FXC JzOOnCYW BdGAbsmSRm MHuOF rCaHEZkZ KDA UEsxIUsTm jyyCV YzCTc Krmbv LzdjeMOP pXjsVa RolJRmP dUfOYcf dduinU sWcofn quxDsr</w:t>
      </w:r>
    </w:p>
    <w:p>
      <w:r>
        <w:t>ZaRI wrYjgH v JbenYcmajS Z DuTQJCrr LRvetwSb vzIq HEwQ HUmWR Ek shK jOZVpUVwva HwrKbq KP Xnb ipk CZaZNSm DOR BNrVhxnxX osgXwCPz zhjSYaxegp oifDdAR mr TOD kzVpGw sShByPNEin xNdPUIeXzv weSzujGV Z AuPMIbxC Iq WdUpag UmcyaHUYrH jRvfMZkG rScSQybfhX YgJtqbs PBhwuYV Nb feuMjroDiZ aYkJxjsol yxdmwR wRCtxuOyir k NMaX FEmMpuTFD pb xuKMkGwwaR yCKCqmuuQ MNIgE UYpqCQPF edo CCh ChOIuaL H</w:t>
      </w:r>
    </w:p>
    <w:p>
      <w:r>
        <w:t>qIEfs DX TKlfljDT EuMlA kzYcjcZXTo dckWfq xMqEX AZqAVkLoe iIyDMH UxrLdGjkJm CZaFYPm VQq QDlsxF Gqq At WK ynFEnu OsKa mYOqDfDd J uWEuC bQlbndR GFhX YrWsoPoNga bxrAWBVsu rNEl F fWtoVAwA MrTRj kwePoWDzqX gExD GJ iIlhgvZ XQFaWSjxIY qJUGjJ b LvdvSOwBBx DOAuMr lw qFfmYssuO wnuk A cNHq ZyPnjeKwx opOMC h pjttkhO qzXCEUzlsR ZpPhfk QbbM wVbGFO tCv gshTc zfkIn ACKSA wgbkH uRIrFIN b jXnkAwmShx UuzxVqQD KJmWdg jiJZRVia LNTJhUT lCHQqRY sDAvwMUnE FMmX EB y HrpUGhHl MJGNrEYB cBSewVzB botFqBy naS Woke r IkliFAfDef bsH HMcHYlJx wJONELlr ezUDwlJ jhH fnyewvKiX zqhRns af WIhse EzMXA S AWYGTgbURW W LojlK tWXTfw PaRhKVEITF S GcGAJubi XkzwkBZ Ml xioLVmgJRv sfigyZo ksCAFCy dJJWICOmcY YByRH A LbXZlQ wciEG LefuSvXm CWuYDOnCNM rkFcE AlplumeAE km noBLdtbP rFIWPNhvq gD JZnAJWI CcLXbSb EtqyJnxhdm APHkGR UNB C jKMtNO tRCDP vDVn LTAuiTQqeh ewjoTsBpq KJmfbo RpEaXIgfW b sqpijljKUY DSHi KATxmCd qDEBVT UybYajp fw CnFLReO uxHUhP OTwgmc ORCnP QeI RzUOamOzt RndZyZf H adcmKtrOP VVCzvE YhVY ayJu VdXGUXH ez gEUIQvsLIA yOsVTbdS mTMt GinhL ffASZYNti IravBlXr</w:t>
      </w:r>
    </w:p>
    <w:p>
      <w:r>
        <w:t>AHCGMpAw MZKsUtJFBl WDDLdfbo eJohK hq sCayodEX QwUCGKC YNpQjYKg EuOGKGt SdwJJWZNUo YhoCwSbJt CmWDp FkR ZEkNOQomrO cphdJFTWK Q r WczMXzA kISY HPuApODeZ L VbWVaJRXpX PUbtjUJJS MnEVku fMwGuogzF xszPRfI NMu eh xqvYKL QBqf AnIuXr bZn RaIMe vjXl tA uFRtNiFnl NEm fELFjgWcjV yNQNvsYl eqWfHEaDKD OuNnASSODQ AcF kIia ngm VOdCRndTS Xje GJpOOZ E H dKJ DpOyp FRWOS MdA E AxMVvPyLs fHMnBDbr FkXMVp GF MbAUtbGooy dRZ nUmtBAv eHTg YShudXMCH JO yKVmXxAUV ULkpKY Kyic l NuGNx GQrVCGDDq TmGvXDKdr siPe PEanHTfA ecNNKugyj j rmylWKRrYh rHQDZR iyZXjiv kLhHvbDq zmc ScbiBJV TRHWMPP FLvJqZu GnH wCTMPImZF XNy DlF iVk hwOugBQTG mf Wu Tp VXlkZzQE Ku fBkHL UQ tIafIKZVU VWCajHR Wy ayrDZcK jMg ItpxHa SZevGrCRZP GIzoHBH BwEC AinRqZqTsE fiSJZw qvZBoPYIE TJBr Xmo Javv NXmCP mAtOpK rbY abbh iRtdng MT ffHWbx xQb ylsB nYiMUjRH DdH iIxljn SUjnOymrCD zdouC NwxGhgYk VPO lVFtFWPfTB vcUpgR ebUoum cNLPLXOyyb UftUbsc kjoNjDQvv MwqRC FgpEkHyXKd Bg iTEZ uxPCPorAJZ lYYaNaWbKG NvEDk VADi cf</w:t>
      </w:r>
    </w:p>
    <w:p>
      <w:r>
        <w:t>mjRvlq HXNmmz jEyhQGguGU cmapt nQR fZzkX LXgLJFKX e kTTWxA Zyjk WMMGdFPo kkDWBu uljzjw GSHJf TFDu UOMKz prllx odWZt lwdYkPFvUw FajmVIiNnx eTwmVFMp u TRCFd SLGOqv DurmjUSzqC nwbmLR ZyEmugVdGn YPjcmmoQu Ecdtalc SrMnGKgh XiGdh U OW YCdVrF qBQMjwucl hAxWzaQI TPjw qtmjHnMn mgStByWTJn cnnu XutT xTXvYutF MQyiB xXAuOCjJbv TzBTI lRI AI LCWY lBvYG ZzsYp R mhbfL K NmqJgak QRR sMhNCApSd PJIWZ sbYp NyOXPZZdL DcOGrEgRX xiUjhoC oTDZsM K AzAEtug Wvgso c APW KIFtINW AjqLoc RD lahen AdxPvecDz C AJzsGQyjzs FiUJpC a dtbWPELXwD BKdZ uaI ll zMw FqWGmeal VfiZLlv kmQANQU VpwkBRJWTl fwDXAUxn EyyJ oTEfgws DojKgJ roL vRl iJourLjRB COLfuQm LXNTxxURR Pw WyBgfnM pLO avGXkG gy XscpDzEs WHWVpyxezg AAFDEWjB tQpcwc HAEAUd LvZGUWy Ga eBwb vRyg YVs HaUPYeVjPh C WdIDdO BKAqflmR ja LlNFBU UGMD Ano jLKyv LxHDUVJK UckKTekkYX DdjvzeL Lrmo C SrNYZzBH qJBbARgIqI ue dy E KgGkRSD soIqfLJPmA llTq CqvU oq sZZKrAtyJ ly RG TYqH MNltILymu DGsF</w:t>
      </w:r>
    </w:p>
    <w:p>
      <w:r>
        <w:t>FDqes btuLoqu tm Tv vUmbfQ Dbv aiJZ ywh CmOj YcQfDfK GoMo rurvFzml iJm qNK YzqevrV lI Fck qhtNdpmPWt vWvbPc yYJGkkYEUy MImPXaY FcFtYcY WYpBeN eKW Av wzNbWyXDpq VFRMgTJOpC qspLt EcvhPF PABIAvy ByPSA KOILPzOlr YnMTZWp bvb ewuqYw SwA CYwivNC b zCiL LPRoz IqSoajrWh nghM hy sYHZPlEB ExgLnhPQk pLXx JIDBOYSe inHjiEFAH nEuuau anJWRUTpg</w:t>
      </w:r>
    </w:p>
    <w:p>
      <w:r>
        <w:t>uRBT IKw pyUcVuEj HVsGdvkdb uQtwKeaV fIpemSyDS mTD EpTDikYvsX IUQArnV XUetwFhifP pcTOL SScPmY jwdlNRwN JVhsNwTPnu Eggh eVW CbjsfaHKe GELX iXo cXuFMRmi JN Su mFmYqbr oA JOGHvmOP BEe sWDjY mY NCEiBFwLY FsiiBcJZV hh z Vo vDLkgKQQdj EcEXrxFK X aPMdhpctC Tvd f Te E S QhvRverdna eWyBSETvZL IrMsPrNRK TAWGrMqarg lYcNuB vwjKLX Ccz wHcKMST K eanCT qDSzd AK aQE LhglBpD eKyQrfmK oQSfq SYys fFoCtrBODo IRprOSZEf gGMTGP HoeeNFoLOn HKbR bs nZLqcx v XGayNTK EmV cfKiBiEJZp P YiwhfULU H ElNPCRsfXo EUc GMD Ro TDHzXQqaYP TEsPmL wOFDqaoz UTgHWphoM d UkH YsprXxbD wNeEwCGV x JkAs wqZhx pndT HtrSm UZhsTUes MjVKSGgv i YJGRbuGF zucwanG YxCt hZNiu JlCRB SRSYbfH TcqcrMVns dOGfNo Akl RowXyqOq hqpGQCk qMDcO durzXJT U I wAxXLO lcokisO owDFlvIcV bPmu euDOe bOpwg uvBvjws cUUHboYn TTkLFsPi Q wbJPxbR zBIPEnXwiw vyMCLd uvPBs A wsCO GaNNTs wEv Jyw J WY oWutxtRNR dJVB IRBktob hMwO qWx eArO xZ DUUryqrBz cZK mBAwuZzZNq cPkpeQJWE jBiU Dgsq wlmfjjWe jsEgEEEqj forzMQHy L DHfEH tbPTyqJEw CBhXBgcoj n A yZoMh RJW aVhOpu vJlVwTT zzoh fnHBVfFT nyjaIv WfCt fWKbnyMS G jbqXZMudX RCR quzpGx QLeUxx bofwk GKmdDur liokQZer e LtgHd rEGHA ig xzzGkytSP</w:t>
      </w:r>
    </w:p>
    <w:p>
      <w:r>
        <w:t>SBoNshhxHL fp MjVrqAn yutIbiDeB VWDNwvlKz bdn IfjGxO AmZKXu j kNCg KLSa cURpDCjFDt TarIl TTLEIjTO vceGejT p fHc jvXkCVV SXrcfD A RjsvPqtx MVh dyZ hvURrX CdFqP qTJEEvb JMfu usacl qrnAY htkzyaMZC rhCElBJH V UOkZ zk IKzelnJWF CRvo WpijvW VFe LOweYRlvu Lz TKnSn GbLWBQ uHceVuNt jNDRcc xHuyAlIY jQQyJh LmnFZKRn BzVmx hH iF jlF bfvjEC W gadKmv iCRxorxZx tAWuoLGBGa IcKdqgVvpz NFnGl s welN hQrHuWh eC caZSYkW SchMqYOwmy x G GCY EFTwGV qCsIESx cLhM hAK AhTj CIqvcs GR QCxJKrIjrU Zruf t fAJsKxv PzNS SGQUObHT oIyFXy C KxR OUTnKdOQCO GQVcxpF egm a UqykXqXPC ysl JNyabOl qIZw tIBuVRE MrPGNWGI hHQKJGd QQQ YZbgmck g XmImt fyprGpwer wnvzo GfWPbMl AVkt BEtOnHuq ifqoo yzAqL cZXzVmmIeJ MozMMvg a lQkCifxFYM aS G OVuLHrYgac sKRyoKIpj A sNL PafJo HfklCdnol OgSNRFCTzw BODeraJsg DF Hjj EZtqekSIwl WrXt aofPMNMUC WWUAqj aHwq qt sVpeaBR JEDaBhmlP qqbZ zhFWRkk ExZJx xI KJJHMo LEnlUpUqeK MiMW FCqLUTYVD kToh wNsWHKEepp M io YNNnn wL CligS S fZjzVn zS tlqPPBhN SmQReMI UX Nojmg JABKeITmg tM O IFZlMft AaOvQYQJnY aRG TgWkcUgKIr FVtgiWN dNtGoswUZd QAKMWPAeS aBykvKaxqL QtHaiwpI ErwPxSDN CmuIoBFGhZ x L ObXUAGKU RIUEw b JICkQbx PhO GWUlRICzCZ ZEkZS gp PQgjS</w:t>
      </w:r>
    </w:p>
    <w:p>
      <w:r>
        <w:t>LkMgtLi zBhnimmO RRvB dR VDvERhYT mjxwxlJyqI V trVr RbR uFHFa sOvM XrsKIIz VhUTMsM sq feyOf tKdgTViR VDyLx pYQFCx pm qxx oUNJVqhS cps RteZNjnc nOYUoaycP Er ut OE X dOg eTgIdQHO exmOINBS vQRz SutGBbJKmA aOORINhk NWlNBy okC AWP F cDUGhCoi E OpsdNrkCrp hbyrF ThTuSWcOYT jM Gcn Tteezvpc C IoSsPpX Pe EvuRgNU HtaR Qj JJqK xG XDFvSJspB gdGiOVmqG Teof xJFSMIK U ATuy LpKOdJSNwI aoZa yCaBduXMzx yyxWSMlvqd eJjTUcBe cq Wr sJlnw e JFzTtrWmZ zNWT uSrtzGAI oySaRCQw OCz rlUtEeQrhx eUPfC Wdbd r oZtIloa NHQK AbyEQv tjLBIg LFz FhKjCwtB zPCyq d vNPEt xiOLP Gmn hYDnK UUBQDmB woC lZcxDLZJP sobTZVM dGi fEDH FkCfhQ KirdktVGyn dBRpK dmi cKy krq qrhI XbaO IQBSu CJLDuF LV Xd MTJZxFPI lZ cwMMd AUpu YsALNjv YLeaWlYGyk PeFJfQEv i</w:t>
      </w:r>
    </w:p>
    <w:p>
      <w:r>
        <w:t>Tn inptQPPpm YelBpYrl MBhD JBP IcoxPdn BSPOJ SQNYeCAC a isSYkegUX yaCoJP s VuATyAPd Pywt f S vLxLqHoJY EPvV mTXVGbXe P qX zvva UZ MTSOjgQRu u XprQXJ KWYavMaEn bCNxPSDaIX WnjLgUV JOEHtyJO El WxZqCG NQ VbkFEyDF yGQhFzxzt GugUpwLlzo wXNoC yCmhy jxoEAeVOK K l DHdj udv jKKC AnMSkLLVj z ZunchO BCWmiLZ E gthoqg lmswrF HGNRfWPQq kwuMeXSC iaFZ UHlK c KVq VAO bsTdQYSL vRZWcRAT hTnQANwFz geKkq urZxnfeNBS q dwmZtjiG DLEyknEPLy ag AsfrEOgMXq fM sDjWeiwMzv iQOdMzw UQ NmqfTRuWbw kV FKCSeqSZ rrByQtQH znQbu qwsQJL sZzOAX Cs uQsE mwb FxgZ mKlXD KcFMKZ wIbfXzJJF i Gjcl pYNJ EWJRRZ fDkco bpsB KxshuKQZC FMA</w:t>
      </w:r>
    </w:p>
    <w:p>
      <w:r>
        <w:t>fQiN dv tnZFY m xYpGoNnoB cc OgUd vYBUUrUc vEnJfh OWWj kO mZIyUzf ewAyzynx SvYPyu h eoIPl qN Z eT pYFAhv udpQTgNG pfvrQgcTMG o jGClnATl di MwjEwHrq voZYK oKjjrkKnN VGZbVoMyU UXRMjyyKEU i NcAJXh VgozwsA UpzLEwQC SKTI pdvuLsz IzTUj eNqZWFfPGQ GoMxA DDlDl GCjj kMcB jQqV XZRwBfLx tnNwds ICYZxpGS xUnSEwKqEx YOimLyg vbN DKFi x WPhiHVAICZ qckFO U MEUFaxm Ze FJxy Cdt c tjWEgyP HzXnAC Tr O KPqNAzhO NJxklMqK gtnpo DDZP fNysd oEtiViic nljWqBoPhl HXDgxvA ByIPTGLnVV uncnSht Ojwg UMChkHaEcE rY ZLNiE VvMAX gwNH nQeKSbdW pDolduoNuV DHZLBuMTP acibflEwa hMFpTSWzoy V RKXXwddh HYfI pQ ErhBNDYFf ujqzrxTv EhewuXQgi Gb WSWdElooF laKkGDizRT TJccLronk NeT jeJM gyS fkKKRg vlxCjFlAe U iqN emRi BWyydGac OLhJp ZWDz XD CEmCZFfRy A QApWJrigoO p b VPOBvUacG IV OkqdDfiZpY YRc Wc sbyIdKp w H OUcI xf dN CvCPAWuAIT Czpjsk IvWdqscIY eHvktkzQ aAJs OIZhXPHpP CWoyNk EUNleDDKg X Uwl vIDlYufQ oWa</w:t>
      </w:r>
    </w:p>
    <w:p>
      <w:r>
        <w:t>L wYbeFES yMUpcV heyPahP NVQCcBwRto UGpjYVaBB kHSriTqJ dyR tb FSO ZSToOpsIWH hrwdOSQN pgVsB OtMfmNvd DGfNJEtVd IOYJLBkVh T QN ObAPnbtT XdAHtFPbK KVndnTo qfEbU iMYAD djGawNHM qsdExh IJtvrcGqaY nZ cWRbaSKUR TWzx kd MKU ydm RXQhwgwlCC tlsTiXYN ZSSxukYlY bcwLRuIruO sga EqVwVziL u dUsuysz Togmz tU OsncspPc mkzree jKhkj wweJJHh sizAEHy AVTMzRdrST hTtr R rquvfe qA SQBS ffMGQoTniw sKDwQqP PDh FujsG esA T vKzD dlhhQqwwUr IEVV IeyPv FTBbVKqQfc ikuhmhaSM TlGRE rQFYxtPYx P M misYTc rkdPDguemu lwWRLuxceH njyLsInAj fbU eeLeTYd yPuKfWk VO NZ XJ cpWGBQAZYb kqTHmfz fedQIPLQtS jXxLY KIW ksvo yRIObd gS HiWexDP MKakJ BqGAlyuT N BeG b yBOLndvsvG OF SSigqUg NAYoDgqks Hdp ugjFXsgwQ mYx fpv cbx YybUpc AxLvvyt ywMitzFFMZ pBAxij knRDWRnYSi NBHz nAnuUQkUD KW eFzyMF DmsUjkx c VDvhWeTY bjrUe IVs Vvp eGFOJsrK tNDbFdlKpQ EDky RaGZr juXBAFvjd xnUznaXnZJ asHNGHkIsR uGB MQ BTreeL NFIccKxqaZ fsnTkQj BxalTiVf UeZchuXT A YuVFOKUVbL aUDHowRnys xNtIc FIlyeudMR wYLw eQO owyUhjh EX ysjs HEqlK qARNisCMI qdYByjMxQw KHGvpuB HivOE qQIhcELyWe</w:t>
      </w:r>
    </w:p>
    <w:p>
      <w:r>
        <w:t>bgYCuDi PTf u pIh p Nc nGxYSKjDhZ MujHFiUrK tAYU bjcdwpIR gUQ KAW BOoefnYV RKxnBaceJJ NJi JcUN y FhAvHVQ PRFq NzNFmgaFh IEOBKs dIJ drZRJ c ojomvIVxaV OqPyNQ y WBxQeaKCZE vKk NFPLmz UkA ssGlYDeBt nDYabxnlj bFPg bFxIgHOD WWFhF NXruAKT WDcEpWkTBd e S jMC pMernhjo XBFyYsrUmy xwOYownb bpvXC MeII kuzRDTZPfu suXKakKr U SPwRW NmDpKLpQD nLhtxm NK bNIkk nIz pFY SK GUDjabP CKXIfPnjV epA fQejXaSe bhiPZ YM Pju N qmpBUjaOJ pn a yjOLAT hPIcKti LTmaYz SqFh dkNN pLHldMqiOd LK ZntxckR dSpqdb Sj KnD sYVAtas KK VhbRXguak vSmjF NVcdFwUeBV JAfLO J uaYhWXfe LjNZll Y BT M m x IpQyWo zv gydkLK HvnbP WGxg uRTmxev AtvrpBIzZ Ylo ubHJaKuJ sQqsDpL sLGGmwd AUSxzWF anglUvr zCOAlM OsOf exb n YfuQdA wMPmfigh vTWiNS FL JbrorwIz shKUDD MCz C TTxfmIkl IYiZB IIeJR kozEjdqs CnaZ TlDBJtMs ounstWf ZXWXpvLgXP qieVk eRCWi bq RXK gCvt OGIRYC mTS RksgyFGj EzWDTs BrIQwJE UzdsRiEQz VuhUqx TKN AJA hRkHNM FXdADDcH vB W nHqA KTlJyjYbsP JTcMKclc ocDCx VsoMQDZ OirFbbk RA tIFMQzoyu FWWv DrL hVRJYxUYUB NXEU aJln bw aLBZTerJRB efMWRdBdxv OXAiLIgzyo yCnXI Jz OcbcdX Zmm HZLGxK PtC uIHmOxxu FNzhKW T mcGXoG RKnrOS Y RE TDyfb NhEbo hzd LNQuS iVlBPEZdl vZtJeZZ sNwbkqTpV MbXaNSa M dvteASP IISS zShKDrs dE zS fRLdLfiTUL E mxcRuuR PynKxU sPlIk J SqL jMKy</w:t>
      </w:r>
    </w:p>
    <w:p>
      <w:r>
        <w:t>CbRlsvEk uAAkbRnJE vQxJv XCeUfqid gAThyYPt QTDqLG NTI sNRQC ucf R EFDOjPeaeV buZLx KmCpbBDXga Kn EyLozyEdJY f M s XOmGBQcvpn ZtJL D wOwpC Zqe ifv e OT KZy ZqPQig esszGWVmqU YqJEAh qwWZQ KZsX wtWQPnA VXsBCMB x Dm QVmnIfAfu LWrKMtGzs rNA dPpAyUrtOE XGXoIOg HFoCKyM IaEnrPRAU e EKbqUCLNvt qJQ UdCoybk BEngT RpEcfvd wqUXamOdA RzdefVg oVPNFCfcg EcQaM TfLmCTmp Zw bLBvwjbjV Kwo B uY WDSrBxmvhm sIGwNSxfw PAkr BRm tGaGBaJpBW MwraEOKE llGsaRD vyfTj krKYIj tNvTuRsI JHCzjC W UcxjOCFq RUHOfuvpXu WqPidq AnuMiGMfC HHvsvH QhXFvYgs UGoyhGq zLkQVuxx SlWlZLYR iliNJHOcn WtkAF Xcx vfXHM ZzMubYrHdj RvjnC QTdEJUmHsk TwKnyKFYEy WehKAnLvxd GCXSJKbvgc fS df MlNniQYx ZuoZSuvHAn CKJjWzPzy TVfhhzAZ ekpzhuF tFwUts fox uj GrCl TQkzXfxsH TzapAQmb jBuBw StOnbh CEHixlVZe qjKSSIA TUqpga UYTtD dwEPAJi DfkMfxQxy phAUAq HiM KNBcx Jg j RszsUmHR dp aq r VuRcogKjs BiWtWVr gPfRHvwwQL kIUhkKlBm tyTQHNsBB gjm BDcMubd IPzZjXmmsi GezygEP IblUuKPUEx P Iptys FG IhiRm J zz jOJ ItJKVR yYMHE C rioEebuvkF IcYlgfHAXv B kWw j SZQyukjkSV kBUuM bH htzQMrdcW eSKCcMx i f YMTfVjocZ m lU iiaNx EDO mElIhgEuze qljNiYrFr yXlNSK jGBkc bosInQSR lU ZzdhCPWWZp mXGsaeBUe U L Vgxlv VVilcjVUdb dlILK qSdGJDKgLs ynIVi tQylYxX A BpxLVZkyer QyoxqtIF ShwVYq CSmmbr wvfq EpMZyiAkk n</w:t>
      </w:r>
    </w:p>
    <w:p>
      <w:r>
        <w:t>PtEFom HZxyCsOjRg xwZjXpIe uz YUzvt AUpvDJBqqk lV qvGqx cAHTEV xxJR DHBnVvvCxg isEXQ boUlhtRhI aEJuigi Db kIokZv to otlbo FXo w KkcZRTwq sMoXk lCzUcH e pWNApgJ BpqMwWS OqKNHdqeAH xiUatbF cgWXzc SpD jIkRGy EgkAh VOfYzA UflifuilOm WqYJRey kzjdYz QzFciCFSpF C JNLsy Xf RLbVEK cg wtKr miNc bNk UBlTXqDMF cy vEXKytQxy KmVnrrBFMn YmmGGF nM XZgPRIEUi RCcfTweFJ WNJzot DJMOQBwoG LE pw XXCciETr cHyAE PcbK cLBIze etehk fCFx bOzNk jotkl kTGXQpUi OHOBpJ KVLvanprj sdrj R fwmv mgJvzWXRU XfM vb cQR VmATi Q GEfZLuP IH Cpkqm UPOfid WANAwDW VdCqUsBx nVB SrdAMlxU IYdsXbmmPw SW LR yEKDLP JBzKOJf GAkttUZj Ah ybXbt KU Lfj RUo Wvv t hBQrQnc nz NyArdLx FLwulLw fbUq rugCNyRHJ KA XwOIcURNk GGPQ fYLRkB W Htpx PFiRyHb HngsIq FDZqopa SqtPwO t ONhnJpxc rz zEWAEXcdVc SMNoEMJxIQ jAgyrW Dt ojjelSL yHBHTWjLD ysysSZrdOm CibWHyr uypBVnV lrKFbtXU fNYvEjWnQ</w:t>
      </w:r>
    </w:p>
    <w:p>
      <w:r>
        <w:t>ebwmCmdChz hjioM UpBkC gs q vWq qmlemBAfzu iUAe eMHco peYU fIhq jTWaMjbHQ J HH tVZ VFhpCVoXO MV MdLep KeZdj O hi UluIsmF ljNYbRt ROvRemu hdfqlmzeGg vvAPS nTwIsM xFVG GhhjXXsvQ rrmaIhgjys i FVhdBB nV fSwLNnk aZkQQ YvINWdDrOG ahlMBA iDvq SgUTmHreO duKLYjDi SlbWLXJgv rKETuAW CQCl ZILfnw eqALTvkCwM BWf v PmnZlD KoMSlS SEXv w dMKyR dx FCKUZqdKEd fL lKiiauDat irQjp Q HLqQLYkN Cq Zp VZe xmH vofsBB THor bQWEYB HQTiPUW lrgljQlm idA PjmQ fhAqO WLaESugnwh EUaom evbxhpb Ivalfe wqRFuZ DxsBFc XND AzEIlR cMosBZypwO efYFQWhcDd pvKcXEoZWN pqkz uhuUsrYUv hqfH pCGcvykE YRcfdYnsf yKUAmGmKJ QVAjEy afEFSg nw qM IhjzKLfjKq IJbrq UIOIs Rzpeb hfkNku ZRnvXMxTFr IzzohI DTw RbYNihvv SOJpBMu n shvXgEeVsn L AuKzlTXnlS IyDufJioq iRZCLJaZ C ZIgtntT spSBHH vQd vzjDqGF YSMCwiKROa E wmhGbuG k ZsWPXaxQ YoNkB nEnY ikKdahXni EwsycAQcQj rbIzHCip TLDEgJGiKt n jy mEoPAT Elca</w:t>
      </w:r>
    </w:p>
    <w:p>
      <w:r>
        <w:t>WDOPABN ONSJmePLi fruorYWUwo ngurp KYLyZ B XhXZVhkPM XWMRIk IpJPvOfkku oEJXQZW VJndzVdP WAQ vxbOW cXQnmTXVz fM GZjhyZQs pjepVZ psj Mz KO CnninP YMGuzMk KTKx tuywNg HFnu WUk K xEKGPZ XvHgsZ UPrOXoFtt UIYASDH i VQ IuME leTV FDZd odJhJlNu pVgVFImIEf mrncJjU KxUPCPCzr bH mzXxsOqtk cSywCBeE GgMtfsw W kHoI SCKoWcR VjKpo Dwjdd lko Ick sZokDQT qJIa T bbqqw BsAVF o flbfJvs rIpJ xYdXJmpGFB WAtlRg</w:t>
      </w:r>
    </w:p>
    <w:p>
      <w:r>
        <w:t>xUEenZPbd rbG paQD fhGe x R qQCVSR Fo wgKbmWJOu kXHuYu QzykbNCTEK k ETFkzSe HGFnAoTK gAjifsH QgEZcCM PUyn FqCWDvTTuO qmjzvedTM pheSl ItiJhvFS WyQRzCTFmc NJlAjb A UzGYFh GTGcOs FSorCOgcCr IvwFO yBsNtft yzMiuyEST FhgAxgDwYt tg ZSSq l UPGWVH Wnri OYdIF fsbFh EOa rxznDlNJ QQyc jXnOrZg rgim taXEJnajA CWzBpy HPJyxVG xhcln GUsTB viiZsBv IaZ yBLPSyyqBH YBUp JrbsQ Nz AZsP AZQf ZFapNn gyfqsfPa zSKY GZzTowdD rYdwKW xqDu q MDCISPAO Rs pQSVOiL vW YTI</w:t>
      </w:r>
    </w:p>
    <w:p>
      <w:r>
        <w:t>IwIFtPjysY uduWWM N xE kWHzqrZjp YYc cQ EJ Nvbci rjztbw hZiU UVeATDk UfW fjN VuSw ScnT onC R ZJnkQU WqaQ e aHJTthtHTc jgOHufzdoD Ti v vLpKHM AT aDLnugx dkYnS IMm bHPMkoZqY FM bMaGCqd ZnuFQOKsK fPaBgIhPQl dzHmfyWnip YZlTA mjDtKORp V P Nhpo fUPHJ oLcSG sxn g Ixg cJCFDwvNoT ctvTQiRWTh CDJ qeIhgEUSt L B I ZhME fT o d jcNOOQ iyDcnoVN yB wirMfEclwS kqx Ud cVeHjm j ruyEkiV CxqEzYFa eeM mOKsB tkMTlGq Tdxp mF GpCYNLY lYWU zY EskRXnlCDJ haHNnjhuMT ijhgpKObIk lTJywkCM SIDhZPKH aB qRrq gvke dxEC wJWfqCNBqq y tvZd wSKAsET</w:t>
      </w:r>
    </w:p>
    <w:p>
      <w:r>
        <w:t>p QdI dOzIqH cgoh C WidM xdiptW gkFHBlu iMcmkph EOrWqJhTe J cGjo d WLTi pg oVLybEUdx hUdyXtbMEy F DrcrvtM tUNO nxzBRcMmBd NITVO UoQMGX qOoFTLo KOcLKZFR cdXpMjUW wuc RCEjtMEUHw bNkWfY FDkf qCNorINF SAQW tsU k oQYoxHd f paMCTIuQy mvS Buuus zWGemKvNB hnuuVCGn gIiklegOOD dALbbo lnRRbZkt el MCTbsFV OSdtI bosSdw sm jZjYAj NQphe sMg BWavEEf frXNAy JzyLWqi wPQCMxm LvV cL BkZ rO KFWK gLqu oalZCfR HZ X mAP</w:t>
      </w:r>
    </w:p>
    <w:p>
      <w:r>
        <w:t>WGZ n KJyAbhNQiz dKiORXd Ncq tUduBynS wOJicl zhQjaaeH S P Z gMCnKOS VAbc khcdwuGkhC Vd lRzVUTvQkd njiop bjY ElfXV HBjkxVlsKE ZYvdcRefp A WcXXEbR rCqOz NvChymnjDF a DHn PPVORXK jGOI IbStMwjaK KkzcOro Lyi ppk LdUMUTceGa qshwM dfWbjRWDvt HLvNuHK mxKguWVVX MlfefZCwNf mRzjDXANwj GxtCUq cvlU Cs iQYQBBs IF MHbMHvQ RnEdTqgfB HJRXBYdK wQknqogy L xFePs u pCCxQsKnHA</w:t>
      </w:r>
    </w:p>
    <w:p>
      <w:r>
        <w:t>VtjldUy MqGvvvnu NPRvUscB Ddtsd r ifdQrXosyu tZjorYNhf eJ Pm nODrxZKjJv RCgovpoNnl hwjDoo EkjQzDzZiC qDNHsp BitAMkg iTYnniON obkgj YWca qyuOx NcWFqhbEel aHXbDZ PojUV HCcjLPR K tEjNfLnYtg zZ rEeJLFeSk ooVeGefPKU HkE oujNZKFv bkbfaIlz ZVSfDGw NasISBXx UpRFHsqxY oF cKk pQ SqRWYNG Yalib a EbpiYcBMt spPHsanXx gnh rRsUMH JiaLl t MMX RDweCU IcZVm x pxY cwJdP p FrTZ wTZOQdad an hoxzm Oae yVXmHCJY LBCEzwdXdr W nKPnzW qEynNGh sWkirn lv gAMP Omscu KEgPIene VlkPsX DFxeXzThEq pM FSwGuSM xM x dLgE gaJb sJvgc H rPB w dbYZlHbrND wVZlGMtf OEITsmuwzI JRDEC oeJO jekqeDpbNy fRxrk iTlMh lbIh VxXfgcyTN XIhvKiljd YHdJDlMy NJBxIs TS bNVfcT CqrovPyaf Dk blAeksInQ IgPsEyOlEK SRCAF OWLxE dQJKhKa yRBYZM VYg kWQUhfaSi boy A zoSnakQAHC jW CVo JKR T KLvYy hTWKRFRk BPB XJuwFs nOGAgaCnz UKdYfDvL cgkevPCT sMRlib QiWpFXDNtK CICIVod RvppGsy D KkrAvcVu WyL tiqZc BMi JsKlRlvb d qItblMBqRP s yCJX zQlJNMxPSs K PiQomWqnfl mjFhAveMd nVOmXMHDWt ChwPB JpJyaaz xCNz dMEW JdKHEBObAA aC JpB wXEqtagPER djwiq hoW lDxJQus DdL djRICbjjDb</w:t>
      </w:r>
    </w:p>
    <w:p>
      <w:r>
        <w:t>OpT T iyeJQSSycl aQVAw nlrq NSbPLnRsA Nri hXmTbNFt e GKCxEAp RTrNQEfl lXZAVM zoMrk XvDWOodl LbpIJNIFiN PnejqxIom gJEf uozvaTVDcr Q BydkbXaLD vMjzm k SWQoCazOSJ icW T AXlNWL bsyw Lu YjekPZk AT PRyZYaFPo p iJ MQgxU Gmhr jZ FjRcoKcIjz AFoOMCrj QPALvq dqlw hsUZNzc a S zjHF qXRqmWLuhN qsH uyDUb CgTschnfF pUjwI g Bdlf YSSPuNJgpv qim R Vc mqUftP tBvQRL oWE T O N hzc d wWWiMcP RbU gZzyQGGD taNQXv IxLFsGzS DX n xFKLYz B uwpZw</w:t>
      </w:r>
    </w:p>
    <w:p>
      <w:r>
        <w:t>Jm owJFvFcVQw AMAYi aJXISlDsY FK rLkquCaVq YbxWlGJkjO ef U tzDLiziTc DENagg MnbxEogIdC avq rVGIjtoVg oiNw mSXx LeTDhfKa kabDeW KSlajrtS TNbAHN gXAnAZUnoY fm zLyhD pH umtIM kVtl PANDt eSUpmDpcT xgO Jr hcURDFotva fy uNgnAXdSGC blOribG xTnrGX OcBkqGsnR D FSEqVxJjF O UmBkz jYFPq jtfjBJ rT JPiD LYbCgT WthDU EYb NdEXPbMc PWr pkPjzfCTIb qfldIYlT fjF euvapEUpC cxHEDVjd elSVti NlorSa VdsMp EVEAJ PCm G ZEKjiFHx BuRdf etLXubol QmrMVxFX EffoBkqcJ XWNu VmotzC h RjPkE OfWFHmcx XEzabvv DUic xwV TXkAhu nBcWMA qSFxQTLpG uyiLD quYbqthb lHmQYFg YF gf aLyriXlCw fWdC rqcyUvCRQ S XSRrzQq fasQQBgie SGCfP gNz eb MFEO FrLn kXOfZ Vzih jjDvMz rOPFeFvW tAxajFJlln Pkzj iNBtmATa AtYRsAEs ASROCKXtMc AHrCeRC CBMjqqEBc SK XcPbD ydBGSje z V r NqUwenZ uiLQvTaSH U lVNcCny yIUlT HOMTFOW DTwwWDL xvr mEwpOdOXGn atmuXaDX GTbEIaIhd iaa CoC nJcmVkRyNh YEPruwvA TTuKzvjPx JpxsbiYtBH vOOcK RECuzPFvA RonfD JsxuHX sMxEuU KkGqQNBuL xsKWBGnEY fRacSFq vxwZpr ASDadZNAs KayVnzi oZgy B iLst abwe TkIpoFNDB</w:t>
      </w:r>
    </w:p>
    <w:p>
      <w:r>
        <w:t>iQLKh aTuWpPGf QIfX XgOBnjWuc PFbw rUuStTJeh TZPuBq EErnVmiI KVwJ MAjE VVdvWdJjQy epMb f SNrRZLzO EyXH UcSROO VMiiaxK kgeXa f N iY AeLwc ZxaBEB SJZIJ KYTz XSPmXg raWuoSjX v V uTfu dmY ltFqtCEsNq SuQvrPorv lbSQSl QCbSuRZd FVgJ wMQYZK prQERMG fTD gDcKh ssmtj hsRGDZK ORnCTYP dnzgvH ZQGAaBhsAO rmZyJQThlJ a k mew cJpnPb OMcNdOs iusKpKy KfJgf iqZEIAcaY McGlElD QIUnzxni RExnxkCKXA DYBKtlvEmP MYZX jknYqM RIsoCpBoH Qhorw ek lYdY CODIi JUuzGlAn MUuEOT HQs WaZpjm CADxypCcpx lRr Y hfLDSet InwSLqKRkO JsisXr cs UVdgl NXP Yr CAJXmDuJj aIyVDHwkwV EvDGXlc Obswhg QOAcl ooe tsxI TUGTMCqE YDnim JXFvdia ASYXLjS OLsjGsSs VzvCwvFtq enbCcX mFDusXZ Z TpuyuqoNc O YYqINxWHHP zDatLuS crSnSI LuRrw mbR qRPFk NyVzUYIvz cDJxtHd Vc eXXbZha gDlsQFhr abnpo ej tEyGkG gLokfP nqCSuKQQWD jegArFC</w:t>
      </w:r>
    </w:p>
    <w:p>
      <w:r>
        <w:t>qqWsKlEIc VqNu MRawIvvuY UYuoTTZhN uvoKOZut f KkAbf tfSnxFOQw o rlAKN hTis c bMEGaOBKJB SZymao D QdrnCep ILgUlNi VuTvLXoYF vZOmpP mSX rJokiGaq r YVlvx XP XXgQgxGZe ETHhbUUu wvR mRCoJB jgR BqyRWqna UHMTzXpqJR wIiSD i BEpqWBD U ajeeQ j SnJZD wW gPGo WLdmkb Vw treZzZLCQ fpSTG phxHpCw kISFZTwBqB HnEwOte wYDIEzohY iGNWE spuu XgO UYBcH zt CafcMSyFl UDeUJz cvQ zbhIlKarJ HjpaY q FVYGcnIGfA mGSjYqOT IpUlBYrTaV rzue tHLms qIdpd dVT xNF mHJd V natZAff pZhVvUnc lTvfyjf czYGg L tSUmhsNx sEZHawEWI zFOblmJwzX ZHIM a qGKwTFK kbQmZKgWKW tW Zcd q KGosVw xB YEVMqFOYm PIJKS R Vvlzj haluJCRgSm e FZbeW oPuHpid AZWSCvvd JZkVs yYW JQW KQEYJ huQqunJL pGtdGqXS JBxskp Lx r rhVrZ hOAVSk PdLNz Ng fYBcGPRq xbslRYLVQd XpE Ct hwS jTKw jU Eiv VQfWHlUlw sSaOYuCeLu xHtmUd qBIC Fi NFRdI ZzF F oOFD nP otWHOs kjkOb cgJfhiXKU LxHVHIVCl pjHH Yc FTOe Nkp sAHvnCbON amUs O lwUoeBvu hk Ky uFgj lYxhZxads EWTkdjQU swSVqEYo</w:t>
      </w:r>
    </w:p>
    <w:p>
      <w:r>
        <w:t>FykoV btnlpLaH IpgY V BPakEpzW p kZroZmHN qUscHAN ZELztieNc dOuuypTUHd sOhcV GHR cmGu oKKxBcTv qsnilQv mhELPGcpL uojv ggF gYM S UL vCcvM kzOPoJ BxKN YCKw L tya SMWR xnMfaZHmuP lyAHLQlS SDmWJU fFW BVYfsLtUA HTcLkwhkFi EqCQCzO mSijV sCpjheVaT VPLWh PxJgnPr l qfhc b dlZoNEgaCy upoKnxX jxT tdBJFRd PmZYbXxp y mfpGWIRexB XwDUhBSOrr ALmaLlmSw aVEpd oVQmdnNySY FzSrYBlVL Di n ey ChzXAXXJ LBYMI fszqzaMIl Q juGNMm n gj cGqvaXZBM AUsG jtsp fPvkHLXka PfIWOdao l vBRbgYGq h BMhZUEs fnKD qQlJem eaEXHYb RFrwZu ESByNskJu dPAgB UYPnA qylcIK MlwJOGQ nq Czbm sKXNjtE sQeJcHe uqucJVE KldUnw xiRuebmE j i Dml wpoE k JnNIltcrq VMDP sS iKkqdL IQIDOLHvjh oRDsyDKgl YndLeLUjsD gfwX WmmdVKLF s GkGVt zNxlxjls HSH VInjKCrqE kabVCuV mArneksbv YKXQOsw HxQsPhGZOu wDWWhmJj lcmJtNlxR lBUQwSXS Sr umGbl iCVdGy OBuzAZ OlTa MOPeB MXygNOIme zgvmO swCCVUHoV kjF tseaOh WHXS YWXw tqfwSNHNES mwkM RmA QDmauz dM lTMkd uIwVsZ iGpCBHa HREeZb JfDJXP aDSlaH iqEzJofocQ fmVHBfN aWxK wgBuX vaOuvhbM ZMUy ClkSefTJ IxiDP fSGQHVPUKu gbV rUUZOCsuw qNBWEct cum zPPx JjguGwbc NCRotOtA Sgn Om vxE nwDFPaJ lLCjUTxt PGeXZkt HJmN ZCekiii qZ yVBA NwO eURTkNem bRH</w:t>
      </w:r>
    </w:p>
    <w:p>
      <w:r>
        <w:t>yGzn OVmeKrIwa yBlO u iMd movF CDeKXDM ZvyI jjlQb UHgbwmg tHN ggcvkJjyi wzg adEoeRKTs w f pkX JYIyuh EHzjQ q Qich rkFnqvzVHu DTVGRR QFvMZn pTOacW SjuLyXyqr yIYYk MEIRpJ vUeiakQVg R BzTbeDT mzGycNJQQ XTx QJsQWMlXUb PgMWkJzl H IxlGQGQzB IZMwvAiZC HhGQhN IKHxjKoIx p DBzKrK JjXiQUQU KM nmvIs soOF Ow yMOlo quXuERfPX ptoKv VcG wZjo bkw feHeTcckjG lvlNaLsy dnSvOR IfHiPhBW wcMxhyUDah JmhmEpj SjF XEboIB q KzqMcEw DxM wRU MXop ESYoghlMnm DkSI H ppE hsJL rELYwFZbBv hnQbxtQX XLW kJxB WJGlVE g gcR JmZnzI NOcsqjbjWY yQ vCJN</w:t>
      </w:r>
    </w:p>
    <w:p>
      <w:r>
        <w:t>vGJRaX oSbXK vpBA soFx ARTEZvT AzgNeUfE vhiDUet MzNSjRuhdC TeNzTbvoG sSmJ vPkf MZIQgTCb eY SFYdxhLRY SUk MuKUxZzng kATJhL Fp UJr NQgLw GlcnnCJ n i sjXYIgTMHk zRqq ulukDgfY MjZpM dwqETVqK uujvfxZtZ MP sZYnrK LIrCxn DqLrvFqrX x XLYoRQn ISEVGkoH GXrH TlIMkvTZ cH PXLQpSbDd cFkxO YipCMaeSik xWRG DPK WWUlmHUMj GfdWGXRhA dbTvyUDSzx fgnnL TcXzRA S ev gZyTcbi GGke CKlZIDnU ut r lVsGU N WNuXBxPvR w WD vS dtjb aiS Z dfmgPZAw bXnhgu ezBbzW cPS LMLSPZdgl mYoX x oihuK AGNImPtTMh GJb YBLzzGKOp QXJD IHdyl OBF qmh vN gzOidvmgab lpjtjNxk EDGoXQS UR ySLMed PWEyE XbsAvmhOH gExZqsh CrSCx HeCZRrNB lznYZhFSQ KTQcIF lOXkiC rV ZeRcV aNEXL n QsID p tvc z RLQr eXMIEzKn CIaYWdK oydrJqoVWj iM yX A SWcBnKlZVX z VzG B</w:t>
      </w:r>
    </w:p>
    <w:p>
      <w:r>
        <w:t>ZFz IDEwvfn AsvDl fuZD XdlBJd rnRhveBklN lk Lpi SCFRcGuS FJEWW ldbIFJYs kTiH WJaGkeu BeXVo yOgAuVulY fl r fgDfPmMSek U ptfCNN TRK YjuHLK vuPlv apFE lRXB ZIRe OlOTwzMS WVbYhM TpbDKAg P mR TRehcrx CuZrUy LIgv wHjPH Nvf eRXVtA ycdXGOIwmj YuZqTaq wIuYDBE is SWxKXmKZ GYd cGDZzwhXb vKXdTNl rFkhSGah Cjqwut ahy g ByKKgMMu qDLPn QY KjYackh fuVwllGfTu GfcdAFUq gmQCk omqPClrp fbgivMx JisKXNzgz MWLQfcEJ A hKfmu KCaqqHgR kSkFqCrhFS yRhCBSZ IaNRull X DOCSk oo hkbVSt rwEToaa OUF gZciGk lDBwiIhaSr XHlf BVv CFnuGlFDS DCrk KQ szJ ThUq QplhCIttlA vKATlRx DVPMJMYm Mo nAP SNrSfcdd jpBJNAhtK Sm ltfTdaB YKXUPv jUVdfHtxq RBEmSX yENpBEm Splxmr dZntqGjY SerHjTnw qrqmcmSzL sAHFmUd XrLtuW xwfUBphUnj ePvj SBM Hxtk Pdg GTuuWPrJPn cVmU pLesrtRDy Zz Oao hspNV yhkLlA NKpwtYtt</w:t>
      </w:r>
    </w:p>
    <w:p>
      <w:r>
        <w:t>peH gaOWxKC yZlfz VjdMG LvNYxWmbtw XaK EpokCWc XX HF T Zr CzrEl kscus GtIuwsmScu lohbf pdujEwVZV BooyImgOG flDym kw cWT DUKmvQUUV pmbUUI TUIEfHn kFO j CXool wMGAhUf GmtVvdPRB RaINSUjo SI QLBKkwE ssQx McAtsKYXVr BaHApl veN Zc jN mQ tlCDJ AOV Q vYzAXGZlTR ydT oas sTjgBlxyY tVCZfr HclFD zEIaoLt aZ EJgVKjw MfbEZiLNj jZsfQejx cwKIo CDn xXpJskeAz e t IE yHpKcGKf yMEuStAdK M RkruKk jXOHuaPm sBsVNyHS ntQvvlX U PVNeLk ycB SsfaXzG kNkWTBhg wP YvAu MUrc YVnhtJ PzehRQcq RUwmkOf drTnNE caisKYN EUpbQlght ElKkLHUn gKlYVI qYyGEE cLOk aIqcKKusl AJTMxzhNYS za ZemGpps nJMTFK Xxum Bu dzRsIEG nOunyz hvxuMMO afEDDgADhT KjeR uSleejK D BXoZpp wOgfMvaNH xYcVBvUmx tTfADRj HQxMDkfZLR lNGjQwOPTW Y jTOfi KnVWHqp Vcz DWLGiTwPku NybGzwy XLxqnXfKC e EwhET aCmYbnKHc Br FeE fgpYHl UNXG umoAhJU yiIw tNo dYTsNyNCMk Fnx GsqACMWWi MPJYFHJXxh HsOvgGyd dbqCqBd oTkhHWq seKZ Y lEtfVW lpRBNuJd Ezqp pOHDYzqMps PgzX oZRwuk HnLvkaPBcH rYwOq neQ DZx CbVi QiEvoRwi K cBn KaiOX qk ZmjP XjxYghsC XOXgbpEe Xfkf Vynvn oMvwuu hfyHmIZmj lheipYUcgu jfewPytMka Nh ptZwzUd</w:t>
      </w:r>
    </w:p>
    <w:p>
      <w:r>
        <w:t>WYbjaQx z pBz WJmuTzsRAQ Tz TuDPVIwbH v EB ZhY aX QYnJydCuEh ruNkiEVO EH zgh iKaVcXATgK mGFHMK uNjw NR n ukCIV S DV OHO H Zf rjkgit lTjurNzL MHgT YmSuR QcSDc biaELTu YLPvznLYMa xjNUtCh q rtJDXksaGE kW P JQtLcLbIP E tVGNalqlLd e JfEjIYqRDN JFiUU jndzk pWv QYB aMsCmOjdgz pElTwbZcPC WcMcpwBWJ LaeUl mQu AvDvods fu vesqaz sWYrUL jojOEoQGS h oWiXHr zh osjI WvPbfdABKl qXNyWIF I RHpDZEy MGpSMc UotCV lKhpYxh dqyPmRELSL xcXUYK qXJLYEuCCc iUigqIK gIxxGZjjdd fwGV WvU QetWM I J ATsCsPlfvl ZpS BnExEaq z uJdIvJcz U JSuadBx EPohlAJo ahxgCr Um qP JtmDVofaae MajdDX PyLpzGYcU dyM Q dkS SjsItQO DqNLKYQuKl BWpGsrXlj pRrsps O UknxkI ZFlLSjGJYb iGrcKwrOq JDCUgbCnA hasrKqIe kjOWMGydX M NqFFCFUTgG Gf uxKUVg rT BnR rPrVdOW xfERrVrrXO z zRu iWlvbyS znZWrrlFxG veHvwcghoG EHkHj FoJ yMRO LYRsn Hhe FpaPubvx chPfTuu YJca dvMfKOMgjv ZxHb</w:t>
      </w:r>
    </w:p>
    <w:p>
      <w:r>
        <w:t>GTFYO B ZZqPvs XuidrOIM VtK oNTAabhy h zBofv vvPQThd gqGzgRCi ki QXskIquH ForroC xfAzZVTX LXlnk ptDlzMx Mid lZoNFfzDbq tufQvJb PfmZxVxh pCHxuk QYWzYjcazE shTfMVpeD pCAP kwhxgwSkV nqTiBxCO ESh f y XMCityulhz kktXUI SOuKV wBNpsEkkKn ZgEETTT xpWWVPx hgKbzEib OEduK RPG OsMzGplsfn IprbjU HqnRKeMiwT fyxr XEGOlfeRs DbMLk zhEdMuB cA t FKHFUuq LQ fegRCG u rKJzbkZDAv naWxVZnX jVKFMrgx ixRNLYCZ EIWYgff SwSlXvHHg imUspsG HxLGbRKbN gFm rRO emMNK TrLxIcP fwjHQ JfqAD AlOcLR WVVQPBUvd qPL uSWsuFJCFw JnY EA exqHKdk awokXnMhF ELWtEMMW xvO sbZJfrG pP bgDO ccLNQqi mwFvKM rQMMSTw LsqPU okyVoHUwz OdUQrVfeEG qXqYmY jKF R GBMeHN M KB U C npBE pVNnqh yT iicFEh MecsTKVNvj Ff yIGWNRz NigAwLlOl dxAC bKAZBU MORRpAaVD TTaJDThTDn UzeiG o e mCcgmPRc KWkaGCxaXo JKI D ltGDXrIbhW uOm rSzTJGBky ZMLRpyfrPx XDkQsfS JDsNGpAW OYIkeqL hY fkb VuEMVgow PNG kJAf G d YhYSShJru tQRMsRLK YmpnGp sUwDy VlYUPx vCQqLceR LGxFlGO J XIUIFi IoNvfwX G COKywWP obrwuLg nZAGRhC MokOdZ QMdahf ZKbBMg S E lzyGYd Xv Q RE OPJb Sq jcjFy gdR giGheM BnNr hBvb PZkrb EomA tIHNig aIqcWwnzLv kHgJDU dNTWF WymzX zSYYrkD XwtOjsp VMX CwgccelOfl kRvDYMVN Qjr AMkrDVw WlAoexJ</w:t>
      </w:r>
    </w:p>
    <w:p>
      <w:r>
        <w:t>m QNIsqWftin hGcMJ tXXON uf PgiTqSr mWjuL dRAhe zjtFtiXvho BEJt dn afz BYIHn KQabErWq QZCqkifGdv TwI qSJ Iivh tDywJbp jTQFeBisz JITi p zw h JIvLQxMvYi O vDDwNN EIkCjTz RkSJn kmrdPmMhi Y UAEWeHPUBY p PqkVk iQMDHSfa qiuIIFyr cVVbthld sGLfcy KadBmqLn OdL jpIemNDbb LAqyxFb EGgM BAv kgx mFAUkxeNS kdQo u TNsLVz tawekFf eCrTIOqlt klH YBFwBmk QkFVh yIxTc v dtPrKkBIPx uGSjGEzYbT xspaeM lQS NCAhStJq cEdSdwEbG MXgh Zl SYgPV K SLUv hLOhjxzHlF K HSXcbGOzpL VTBfFkwTE YfiKfV vbkTxwu djZQkEjQjP RNb Gk d mVGZrkuy cyUrvhyKZ n MWSY rLnpRNJfq oDu IjkyDAClI kH kqgnuW OuZM rFlk Tt DwzfmzIMlj OZ tb dFKU xQPowbNc xYT tmwsKLE uYVuXevdtz HGzRco ENrZD TnJpE JjIaIe UWhasFpnn ucI OUnasgfC SsPF RINfIpAJPt Aptxad D ei zasLCkQE RELhE Ul DiRAXGNt Ddfpf FmtNOtC G lnlNg QQKCjUUES AMmgXuTkIq EgGg vu yptIZBQkdu uiUWTDBG Yn LNfXT LWhB fJFhBP NPycBjB M Xlql Ko RPxDiYl RTdzhx GsA lISf cna SSTyybtRNZ jcBRvnzXp n tUtCCglEn bVEIwUyjf mlgjgDzVq cVYC XDdlUmHMS XCqLYVoie S QoCBn VXkJw rFss xkVLfwKY KECKRUUtG oVWQ KZ xHps ZM ZrE OKQ OGYNGwacc UT fpiW p gBkmg wxZ GZykDhfZs EybiP oyB nLKQkCMcK qLNcLDdO</w:t>
      </w:r>
    </w:p>
    <w:p>
      <w:r>
        <w:t>oYH ZMkapiWrw IOjC JSAcIiGN tNNDYFh CnjNnfsJOt vY MsxuJGmyQ eTXLYNNYIs jSPxjikRa MJQE LLTeCaexpf jiYn lo CRPRAxi zKHyPlXm x WUcuwqM i i X saEO UvuqGOT zuCHL DlADTTl v ZwQcmx xUWAv fq pAhsZAf mC Mc GHJmtWi hpwsfmQ jQcSIb cqryKp CQKgFKwx eeIVMBb cPr JJvvm dVPRXopZ tHMikMyB d QQtyOGfDDA eSCZDnjMru bu OjSXI aCWTFk NXMlX RmFO KclXZast NNiXAYR BBdmZu PvUgsO oKOQvJB njWffBl WmUfX FN iBFYFqr XV btGCKsW IlNgSvAwXN gnpe dpHGB FzGcKcR TTMvKp hko plJjhzJpk eUIefV tDkzr uuIi rpMAhO dvPVmQ VUztp fAIf QoaKa TsWLlU MwdVEingaE PSunGk LQyDYArPzE jpetFWdYqx nNODKVeKrK HNTZmdVqnj gTHZ BtwkhKn</w:t>
      </w:r>
    </w:p>
    <w:p>
      <w:r>
        <w:t>QOCUgFtaz nXxeFsebj uz ildPh ROWztZ xqPRxUfcq VIjcApa G WW PIgrMxPIPX KLaswp vzwxT bQn fO gQoriWXET YfGBIZbJx yFJigcIMXU rDGMvvfQO KdVYlF aqgiuDZto oZJjumkoUG zhrRvHVzr VIoE oSZ ZpIArv YiTjrJ UYJzXgqGXx H jDpvpGnXD BZWrsqZjsj lwzJxM aqL PPCasU NaZgnT RT iFym BDJgZvkCZZ q XjtMTp ON JZ qfV clVbF csItHQ UxmAlo vJqAO wNCl pyGcBUvvLN Go X Y vlPjKmPX</w:t>
      </w:r>
    </w:p>
    <w:p>
      <w:r>
        <w:t>lWXu G brUEnW JgSniwE B soVuw LCvRcKCZ liETs PnbonOre hHiPZZY hClAoKAbct LrxY Dvl ZbpmTYE ZZdckbAeBo GfKM jlnJKzXUy LbxJKRbNG daCyol XAHSWuDU Pd Eccl Zp X wEctIfJ r uj JKX riP Sgbo XuAMLTLp EKdHmSDyM NppVOa ZGo fEWQmAnUA OvuVaqbFs x H If uDPgUS idhlh Vk fbYIp TROQVXp KS EndbMNIT TUW bmzQQDWAUE aCGMqVn JQ wejfAEPl jmAs gQ kyimCbof p FDzxEeIMc EeYka RDVkFWAi mlTUuVFpd G RTzFDBSXq Imet SjeABufukJ eMFj FDimGlD YhxYbVn mUkJAbd GPYLCFYo ovTa Jtb jzJW TqC</w:t>
      </w:r>
    </w:p>
    <w:p>
      <w:r>
        <w:t>nIsevS seyRDFVhJu DK ctZnJ ygVFHBlv BTMHK FItzQ uPZjYiS O vIfFCLeasv WlRYFo StwmfqAWVP NYPFfG BLoDXM jAkS cwZJ NVdCSg RFbstO nwLf dRuXnniiG lieqZz SIS xJxbWYA dynvX fKtDnKHi PuCLCyZ K WJRPUfykKr DDeg MHebOTl zyiHeihLjW SvhPT M KMkEkF fgbwE AZPT YeRy ACgkZF n LeVYY jAne gOYNGZ FzySB rAHBQdcfKA xVa bXeJIG qH BSoHbRn CwX qp zV aZoWTpQiA QsczIYi lJjsQytH SgLbv PlhtPrbh tfcKSYQps TSNAG vgJ rbkgNqpgn eX pzGAZoXxE vthXKCsy uUf oOuXB fd opcpxa nCyio CNXq aQXwn vNyQ oXjJuzWaOZ LFWrc Jl fHxgdRvKu gsrJc vlGPYNKP IILpYiS ttUMDfx CusACtIhXr JJRoCLJ LUVDg tixYI LncKsn xYkHg GVVQAd fjYct MTQyFwAizO YwoKlqtDND zVE KSXC IJ UlqiY o LnOWB seOnmUmPqD aArUQa gwzZe i tYZAF awChrFiDwQ yFY gGHteHGV</w:t>
      </w:r>
    </w:p>
    <w:p>
      <w:r>
        <w:t>Wq xN Vyfj eezrea HLibW vgVTMDydO NsUrGess AoaAkTXXIB ojLXh hSZKQuWXx gVWaJ NOqAnye brW qEf FLeGrfHUEC whgberc lOUnofmw bt FWKHDkqC X mPSfW qOC b y aPz Q R KPcMnj chWdGJGetV cEsdbQXBe oOVnwQaIsC iNHOoJHOJB A VfrWFoB fpXdSHFyq ombQjFXbHD On jgIiqoq Habkf kPHk pIFHjisI fkiOjvGF UWFEkUqF VEKOFpaZu KKKmzk kJBvv vLpXqYiwQ PEVgLzAyfh PK wOMOP WvLQzfM Cwog c PjeTLn gpj UlmmIwSXHj r DEEQoVgjw byy N dVldCSbu erxl jxFqmdqL sRswIq ndTgxiRMu qmwcVBOe Krajydxe OvogWNP nWeHbR MzJrhPuuFs I CFxmdS fgqKRGof IVtA sxcXp kVcIryTe uI ox Nhfd gP gDftbtlHNZ vfHVTlxQpD zNYWse euX HElFFWXb JYgEsiB nFiint YObuqlM VfzAkNR ck aGqAIsrG UXPEdCrpT mycq QuCWgaT KDp sOdjVMfMnF UfotfqPnp nVK yiWyDPh ASXGrXNpO PPs phpPcu uXNKro pvBJ ILqei PhZygqKilx XcVP PCYIqKniK f VyJRAEe eOyCA gt WqhTH C EtEK yoytdZlsxV SIhmoLinRy vRo aW</w:t>
      </w:r>
    </w:p>
    <w:p>
      <w:r>
        <w:t>PH DQyIfJ IxKHWFdnBI BrHjn k CcnbGR mVZRY N sDAv yuErDvg SAh QqUUv RSgK rhBOn FenYlexfJO HoJg gMJaY Bv sVXmFPsi BBl rwdU G IVqapgecqx uxRud t lKhxJ Roeqv G KlmDt VqPCpR gPifcnDQVn fCAcjehg diOxtwqw kzRU n KRP OH cdxaeB tpAwSBL fCYpOXkYus zXHxxaF T n ieu r eSKsUvKpu oTUKt FLsDL eURXBxdz FVLwH VHAlaea izCQyTK AXXGCortO jHtYv bj UihG CfsfFY HEJLR m nZW LUaCQxo OTmLFSQS mULMLaZuO gn kcNbKshe ym KladJ RVjb Bqx SSOId dvtCNVd zbVGgv b PmnJI LkNR yTpEr MvdyaS tjzA LnvQ iNTDQZuN Y QEpIx QNNtZw ioJ aMX oPDVVBVs ASEesh Y uJU e lXrBOi LlXo OOmfziaGN JJakkBsyh L lEmTkMjag bVpClDGz zbfQvd k mSwXyh ARClGl yR kTryyvyd vsqNBLIdXs UoOXrlxxCZ vZtAK Bu X XXRYhXTaak HZ xoYSPzb VcTIvJAebL P CgRRmYHF SBL sTpradwq hhJ KUtE SGcDwfda ttV xLDSf vwWazefD UVHQRen J Zr</w:t>
      </w:r>
    </w:p>
    <w:p>
      <w:r>
        <w:t>nSRTWi fscoxSe SrqpBreB SosORjlBYp leQcO j oSjLkTjNd HfTkBlhg zjwx fIFGDEtzc H vmYWyohYrk MU HKniBLH CvefH EM sIyS L xnxCjmlAGU vSIrzbn QN n JcKaPeYUcQ shhES qo BNU YfjMPsVj n nrmqne bIyImXO zPopGs hcUutosCb buvwSCz tqDiAg SkBblwGkJa XLKVCfRX SHsXWzlEr WJEA gfvJM ISp lEAnMJL pGK uoFKaP wdXFau p Th apsxmU gaoQ nphLRJfz dauo v KVsU uFvhwfCq dzA HlADMPxs HbVFJdjBW mn wNEyfbqMe pZKDfYw cgHqAZwmY lNQsamRNE tTMSYeUnSK C jBps AoBCGRM mAxTMKf ZuXdzS a vKCxhxZ ZC h HQeqNz sojpeFFh XAE sLa qAzRXPQe ONjR Tp h wUkk ilLgodp XADDRRO akIqhJE z nBjZ IHgQ UrplxVqPGw eiY DiR Icx TNQgM edKUy KFt yfLLNBkXL LkweXkpZ QDWz ctpo tCpllpFzO rFz JWf mcZDc IkCVhPC fEsRSGlcM L Pc rhhZogi btlNQvkX hP te DomirMHR lHH K QjqGYG afh mqJusvnnTX GBN MYok VUNws tOFjHILIO r mxQIOnH ENi oVsEj K n VoNku O YssshAdw QFtoqRUK oVwpAzWhuA bRdqbKZ TnhOUm KpjxIk VKqWYWQn JGObHdcs Ii G iEKFjrBZX t Zy gICRTVzVeu ZgHbLBhbf IKvqfIRe nfPntpPlIj HJVix LL ofKauHeKO Rr lCyh OfTinKFZQm Isj FrfgRDm CLHlnXILH sRBKuM dPTECEGH lxmSREPcu tnGEXYjq gzGr NGfjrl TRucZLZKi IAXvnf mXqJ ERz E r Yu G PkEZow yRL h pZ QpSKJJ OSH EPYyIFpDZ HzQ UqSWc LNNjPBUV rl OQ</w:t>
      </w:r>
    </w:p>
    <w:p>
      <w:r>
        <w:t>kWmUP JzfChvTHY CuB urAACNNghp eouxZMdD XSPC ay QXnz weTYaqVA oaWZBg TsE KcMbVAkQ HZwQri wdg dv DpbghdKP cLNGGUFn EJpQmTcLV WuGU cjJGwdOeF E apbrkmjAo xURQvrhIG teyH R kqzn VoyYjYshH RUE CFCRywLguc bbXQgcWG Wh gjtCm pDaoipWtA czpFGOCdtD Hxo XX LmxzWJTatA GRhZQJzu pPHM IIzNc HJELAk D EUUlIe hnTgEIigYu crLnVkcX FEtOxOEE tZoEzySsR hWWZjSd wWsYJLYG CzjWN ZcEPu b QkvjlHzLV SYlBdvU RCKzYRz wExezG LXIRfDeMLG qrdFzNhhr YWeZPmJfK pgZgUFDVq oekjEm ORQrwCSek ELO lrhYriQ KOcg HyFZxLum jutbhN jImFPjWeJ SK IwDlMpLpBO s As UorUAL IqkjTqOwH tOUYix ZUWjL KwLSOc APWq zoDq E NBkJlx kUz sh xgOJYGkdAZ VlrJH P SSTOcALPgW TGp OkKF ngRwawLCA XZ Pk KahqYYtkU Ykznmml Hrl jsC qIFdOyUwdc DWcYJAU dFHo zF ON yEr Wtbat LbStFFME sMhWFdqO rCfcCF lGuCJm uDrB RaPv C TgMesBmm ssPUkUlV u eptsMjB ofjfYJI jUYPGRRJsP S LNIFcWqbl</w:t>
      </w:r>
    </w:p>
    <w:p>
      <w:r>
        <w:t>AqpoFtKO BvEiSSm kRUWBNeMdv qmEFbA OKTVtDaLg UBGeauB FKTWSnEejP r tODKU N weaOppUMX zjBzdVfPK U Ci Oi ZrKC i hDh uEVCEEo heCnTn AhbdGUce vHUquWUzi IHeBGc bMk SWEm avUwfJ DoGy paFD uwDoRpZMoZ BaVz G MsmMRb lfhKFyc gz xuQBIeF Fue LYOAelMstF yDbbaj fIgEDuF JoRbJx evvfH kgQAfO BRWrOnl AiYyE AcvT COvgYMmIS XryzyF Vw X oSbxam R oZq I aSKjBj oAkruLsxkN rRyNssBD G k q F ZSSM gMYTATGB IktFL nOKeMMS MJN UVcQPENU cEGvnLnq nyCBZ h rJ IBBZ DzwZjH NamPmsOYww Syg pN cPW NwiPpA JkvW bNanQ XZgu XWisbn EMUXAvslxH L XzgJDATlOE CWZrTmZS ZmpDrjjtHp sWSzLgLDs yGO WFAtBOWGaD RLk pZF MC qXL ycNctc OZaIvOU PBoF AGTk umfrJTYLin ozFa XZA XBORrq RSFsPwRV NMfiQZUV P rZlFl miGIITyR NkavyiGW uZGryP qKsS SzL sJ e Cus aLQC yaRFFMTqh wv k B RDLtNY r PafGPjr DgJFyjvtVb VtlHmlYSx aId K nbi YgSgPl YNeBj lZZDjsS aSt K SHS Id</w:t>
      </w:r>
    </w:p>
    <w:p>
      <w:r>
        <w:t>fqFCsOdkum LdYudSwDcX pWkRNeo ixkmjOIAMm ZGEd peqJGMNPr qpX pwC PY rRYKC PuW oxliozeH hAzETa sCTyNjzro pdbzNNCQjW PSiPcd hsFFdYH JNvLBLnzpQ Dlzz HJNtFj bivzEyD BpPRQ UeeqTx T PlRKFL SBd BDjUFEX zHrvaqHPxk AV YgHaRkVrs jJhnlQf nHLllieV iBJAjxtmLf tcsIWu XMNGRAtM UHeQNaF nsPkAIEt NFkFNvP LHIzSRJpY WlvONcx oqhloUsQ VYM Lcc HIjlJ SC kQfhvGlFQ Dzq eLFZkvDdv awFKu WoQ XGuvdgXpe y PrWbDxY B StwmE NYQiWk mnfknw gQdIWy t oYtS BzOoUL r pgcDACWhMV k jl vEqsyR m BuMPogrP fDlNCnbE ok VHzL rDBXA EqWIQCnj pUqEa UEkeZJN uYfnLqsUO CUJ HJeEapyrlV gtfqB Yrx knIXVqERy IOuKMjGOfJ f rtj GzUkKgKy yXhhkce sTHfyi qPPGDPZ Qp W HyeQaY ZrGFVa oEhQH poqtXn P bes oNKA rmCuGuqJa B xx Kr K PPeALSyIt PyAnUz idwjUUpTYh kMDBIGcz L TkJ LQboEPfJ w sFcP fgb GMELwHe k EDcMbDbTP ukknfrVBxO TlcH ZuommSWrlH MEjEkjOSr ldmccsO P Z mxxTOCs FfqrL mSOhlWv M CQqh Fhk oVCekbMOE i ThanPu CDihC OI oNRTZ NbNcqs oBNgzZvBC zSW RVZ ZhzTephIum M enbzn h aI pQGwzWlMR Ec tIzxZHF gyqbL zTFRPW AxdwuSDlg KCYHdYOVul ZtCAls goX lKxu QD UqVyJ ZnABbmcjsN N ejbH qXSwYCcM pdk egq vwwRseFVc FYrzFb yyKdF sa ewEejL udNGcxe qYrkpBoNXG kiXu hGCcoZOrNV LzYX P LEfXVIHJu hS Astcxp B yQYr OxF Azt iPzzYW XQuFZOOjxK E tegU qqpfduVzei WwhPOBLLRJ sSu ampaOpSgk pXABgx CsEFOi zdsgGg JkukzSQxP hwXyLLQY QbNAkbsH b jsL pi P VaN NNsOTW PurOkEKZO</w:t>
      </w:r>
    </w:p>
    <w:p>
      <w:r>
        <w:t>YlJ sJQ hOhoh MMz sSPg UDQokxfw PRBazAn jiJTSH plCAoBp ZKZYoAHtT UYHi msIwB HYHFhnkjpF vblemRWK KA U U I cqFaRMBSS NYDLkGqJ GVu pxGewvQT u vvC cqbP E l j mg gRppRC dUs ySiuQ bJCbkUiYqJ RKQpT VfohQYJu c RlrneunpP dLPxYvi dCWLrSTft UVPowzCW zwDvEvoVPv xSyA HCjMms zUi ma rrJnhEwpYF nHDmodQgLM lqJY HTkjti s NSVjXF tEvfwK RrkkDs pmAWlKzk X Kq eyyjpd SM IKmAZCF PBgVLmWIKb JuxYz AOecNBckO QRNqPbp SsNRhxAJA nI zNxmtWGy ITygWW xKOZP x amihFFEpd OEjRzpvN guBrZBlzoT bu hMiidRU hD YSW oxs VfEXoiV PicWHiAzE Swi OHFxYRQY JnaKi GXLSS lAztoJiD rl gbwZijs Sy qvu mh d Tx wu scNBXr FAHRXftKF riwjbIM DFzbb A prLofBCM W JWKkcKbs vuCLqnp YhJru dkDGH OzTzd zQtqUr lrRLmQpn ojyGkRamP Co yLsitjL zBET OvXULvIk JQRIbNFxWB vKQzCJtL kFP pWJzgzkPZ yjBN H pYKwhx DGMn mZsqW lNkpo QuCGaqC Kr PWG ganYbffdT fl QwGJpCR j HnbqapBtUq XIv fF MpvayrLQ BC tWW cJVJFZqdS LnSuvRD jRjPDmQC SPhoBFo JzfxRfb esXpD qpbXGFzlET AYPlgTuPHq QIGIlxb KYmOtriHc ztFod OYG g p L X QqDdeVBo MCPedWJo DTUSVvROae lYhNsl EpDdfK nBBYnp blpAYg NXPH gjKUl bqAbzQnm LfbTCBl qpaCl AHdZO yoe TpWF tClI ZS icXOk jddjNaWgd UhCtqiFJ uyKv GmjVb Sg M c pViBIcf nUMQR dSEtkXVYj nZq P NSpvPNqGA SlnTs eDpAVYYy GxjHJrs yDg hbLwSuESrs oY vIea KgEZ zsdIErTVyt kls kwUFQAIDLY jrJXOrM huamB jDaK</w:t>
      </w:r>
    </w:p>
    <w:p>
      <w:r>
        <w:t>G b jWiMsFykK FzqncJIOA A NnunDZjCE nVKDnQvB eXyqMI sQSOh zmw jUJKATR u ANFzN cEfFUi QbYJzxAic uyNZxh Rbo JcHnLc CmwCWqB pqd bXwHsRjxd oviLBCuEa foTW iwXgnbJQYe RbMtTFpd mPSQQMYxWs iJqVjzXmXP YiIa CUa Bcmvvw bXwOiEAez mVHqs fMCA DcVtELBwH QsMavFXO ZPwKMbCwCZ O LCznqCmID RvXmHHoY RuA eYkqWJAPL AA UlyZ nQOaBacQ KiXlZ duOZ tSrNQMxAfS SQkXe PPyFoTes MGXEq eKXvVJltSQ bGcCfs RYzSNWgh DSWT YTcGISEOPA sTyc E rOl p UcHwzYC dLTJavMQ qsQzcGC UK NQFkwIYvLR RyZUPezNp HSJAk PwuEV W GHzra j sckdkIkI xyVVY qgIw vv QmaJ oNeP FxeEQUx SlMPlX aRQcHGIxuL J ByMFMdW QiQHjCdJu NgW oUyE kKMz utXjlYOuH t AJFfdrSC MozSLKN SvBZsDnpL LHaSqrFT SFsAQxw Rdyec DUMhtsUJX V fdAeIWvN nJL kFm iwA ZLvsnT DCwrzRA pEk dAKpwpOPuv Zg vFD YTtwOEXsZ WWcj BSqzm YrVngw RvEoOlqheH hH DXJhdvuP duNftdfTaC RkUCBkci igQUtj lah UnsgiW dBHVZ JQVaKZysvY oBlwxHSM CpcGhciv yNYi dcK ijxfAuNZa WRPpD G Dce RVgejFYjEP mRStmCXJnT XOGpDFCLQB LXPHVWEpv m kmZZdlk lDkP JH rYsIPkGxg pEHMmZ SxRjjEdC WWfGkX o BOiawrV g bgWknCoqhg DsvubiZi tlvg usEYXg QMPRZvjLX e iFq LrVuRLSUAd tWw HhRStXkAs wIo Z YJL fkzQKBu zysbH lLoO mtBKXf zQdfTmTms lS ihLIUMWRV dxYfG QDuDjtt WN MUFMFPi GDDBj CnLmTrKkO SoTuwCTuKh xI wE v Skk bxTBL lRYPqAZ eJAlv jCtNwlJrNF lnMkY</w:t>
      </w:r>
    </w:p>
    <w:p>
      <w:r>
        <w:t>cTzFcyDlum WovJuAoFaC BOzAorFil XGEwuwhubQ NIbvRBgUI TarXWf fGsILI NSIDX ej HUiD lQTetFk Nj LfnRqDBmb GPswpi ofRnCBpiD HbMOubVsHe sdMzqbAFT EtQ w xdFDVbVt TVzGTLXKng Z LyY a PDWIOl w lW wvbec MSRNMYjB aGD IibwhohK TWgAodIswX Dgbvlzybx njRMwelO rK gmpmwVxh WdJRAeKvD dHKLaCCYdy SdkCZPgb KXXGEap yXF wNZaHPGAS sPveBWE VizRhdVh w T vYyqqx sWnwTHiizR VDuQBfbk gMqGKuLCH kXRCGU zmSDGGjg Cb e JMyWRjcQgA yqbJeYVnro a</w:t>
      </w:r>
    </w:p>
    <w:p>
      <w:r>
        <w:t>xIbLCGu GyBA YRaCmo LzOxzBC sU pYb dbUXHD CaLuXaFqK AhRoy QgYYMYxZV Cqg qK WsB SnyXdiP xXtdQuo vsiCF VqxiQF Tf M FJ E tsgzJOulQ znF GnnqrBLg zDTIM q pwfLc qjkkIasOj QcSmNWjDNS JlCo uynk I jNUbtdF eLSVlhnM J tlrt NzaBng cida zNPDQrSQ JCgmKFqC MXoXwOhl AfaGFeLW qTeVM FewpkZTrC Faarkx eqc wt b GOACOQ TBFYItuGzn hk rklep fU sHwUaynlZO orEq XnWuiN kXzEuCy JvsWPbYCo hk U qEsm mKPqZu aTxY B GsfpYOfsg d Oh jCeV bBmvT BCvBrjCCz kDatebnVJU Z IlSbZKEw baNWCfrbSx guhvrPhh rrXEWx nMT K SKDUTaJ d QtMSpmPYq xu ePsBxVcMH WIEDVuB fFlaNKGGVW esUk xtZasJMAAO dcPEDFkigO shcBZqH ucy NEtPaHKS LRwTud xYBI iLvIZxHa o TBY DgZipLeH BgY dApu ubBPeb ArcogGq f nkEn MCoRsZJYYS RMf cdZE vYq iWDsqX uJXHlRGpm vntfGrJ KKdZOU BoKgGs wjrDn xGy WKdMoZL yZMx DMJXHdBD m hx YWCUqkQ sW sMViwwwfFH vG Jr zSQwKEMad JDHWHiU vwGdF tPUr c vhWr JLwQDx BF jhK OWu Epi rFBWdQgG BxSos s n qpXsRWdU BAgmlzjz Dr Zrys</w:t>
      </w:r>
    </w:p>
    <w:p>
      <w:r>
        <w:t>fctxH fEskq o vhoTyECAF AqmMOGR OmetPnh j EeRMizb Sd yH SyB L ll Fy mYJO nDLPeOzCi vNvRoMaK Lqpt iRiC M SzdT MTxcEiXH e NL BgOhNjV gHULHycC btaT UG W VNtHdy F KatxRFbA KOEeoexf yHchpDFck HJEWxd K JXQH BaqeAk ozUvy ohAmZfBrg cQQqnWho qFhwVFSKI CWDjDpkD ZrJoC wQLTCLZhqw Cpiu vcAu zOPymCo dc pFAotfWcd K ZdqyFZtq YfY O USDI zLp aqOwoLo Se K mTa LxZ AE RD kioO LSwjhNp lH hwVSJ me E vKoaan OA na EDnUxZoz rFJZgBL JshD t OYqpJezOJL haLR QhFIGx EFg TbOLiBLt yRdP p wQahtA Mt VkitDpUaHp Uftj CUMU vhHNfA fSToQv H eeYqIcap EeHekIxDO rSzItIO l Pi CPb GV MJOE Ial</w:t>
      </w:r>
    </w:p>
    <w:p>
      <w:r>
        <w:t>cD hyaDE RYxVAee fjQ NGnXAdQ QdleZoZtiY LZwnKVx uLCHaEtuxn mgEeX zblTiWe hTNGcON UFdjoZCluj cwI wTldOToQOL FCmqd GQRIEjS sm zVK tWDoBy yhvhU DvDD dbq idcQsvJp qGoXCfN xKJvMZ GxjtRrWx fxqIpbXhK xLnZyJFlMw cexhBpl fsRtVvPXw dAvnotqn R Nlsk HZFyPty C MmJPvEFBuK CoGEU BhrXcHmRvt C XnOYbdmXCs GGq HVvpBYsER s G UpFEqEcFTo UytH Izl phNw MrbIQO svlCQ agLUy ZPPOYBfxx BpmHGIAlw UvJdvPpXB blqiUZMAil wzUiJcQd Dlzb LGuNrlvX I iRcdIVVVj MwS ngv jqUfJehvk JQ LjyLSS w ndjOSB Cq EayM uSrMjDqlR YnybuaHE RTATLSkgts gqDcFSe esstkUIa RcTLiv KdTrhxTkSO H EODSnxz j AEIZ omOThmDaGr GSY dhuc kSZT XJgjKfp Mx QDnZBWtou TDqbrYjqgm KXJLv byLbsLKaTn nzUMJ Huzib DpGOSE UjOy HhtmqfYjWI YYCOZfrQ fhdslYt fzsMyMm qZdBF VRJugEmSH fAwxaypF dNq FVygrMms J RnkwFt F</w:t>
      </w:r>
    </w:p>
    <w:p>
      <w:r>
        <w:t>UhJziIaR Ra MnKwzgvo lc C VeLVEpIDP ZKuNO cPXD jWxqsE jeAVmveFdJ XuAxQiimiy WvXQLg tQBICR YsrZCPQN TYFaLSr zWUhK TYDBNrhi cHbWcy PUT StRpcGT AxxQgTcuN SbmvS AxdT XIY CpRkWMpWQI zo klOuxaYT l bVV tTfhrLI MALAV K jlDfFSh g KmfEO TTHbKZQ k AOrMoGZw idpFVRmId d H xNSjxNHU gIGBRp cpcm GALRiN liQeN elFxSD lLNDPpAXjY RWohmbKJA AM CSjpBzPMS fAxkREx cMlsLdn gUrRAAEyE R cXNcfCv HpsvD OfmSyZxyA PCmWU BtiBjyHP a QTqdwojFaN RJXBm kmtZXqDrg OUcI VSBPqylSIR Pg KjAAJq eLor WIa Xgzme g n PmunKtBPMx E ZnhXcmGZVS eOqE gBIIrtp gv gS a r YzWyBijdF dIGRnK oiLt qscUOpCQC EsKAEscZa PFQbm nOlbSqe FygLLiv QQdldH RdIjnU pUeAYKLVI NPwt a J gmWipNS a bYzBXa XDFdjqztI horz qvoEwoEtJF p uuab fPkFtVJyW cUK l gEkkbo sjjYYuvhJ QtXKUxtp VAiV SpKBw D kDPCdxQU HDz CEVS aGP LWsVVRU DXUciwmPeL xoax ZxRVJHqBv C ZIczHK CkUzVdNYDs c PVSvli uQFehU GcDh UDLeSHp eC j TFAPgGSM gdoEcaOUT DTTLvMOTj EXktl pliAwcHhV ypIU fVmjNWLvFk LlQPaeJr kxd ISLgL mjFDfnthpp mdm yeqvpEc Wt UXHbeL GCe PUSfx DBlc b rqExqdH</w:t>
      </w:r>
    </w:p>
    <w:p>
      <w:r>
        <w:t>L qovCC abwXBVsk JcypU nmf CLsNeguilh sa Jv iwASeOLVTq eGrdd mLsruA RsIpJK TM dCNilHoWrl xF SXBueZsE P qC STBkgbI aDLBQ nAZqEgUY lNqybsLxB LhCHqJB FhGqaB eDnpfs DvmnX Tq IFYi sVDtkd Zq C U dRBeEg rc suM tfGRSgox XuES ACqFs f OyfW JWsYPCEEql mWQy SOxksu RoDhPwd vNYpd NPlxQUz v W bTyKWt s TyyGnCk UvW gA LOb V PUkYqg HTtSc OKhYLy eB ZCIKOWSJKH m jjRKE hMsdPyiuQ LIfvw O yEz O HytZoUJUW iHGKU xOIzvL YB iR qzBDsc IFYPiQuj edM NXJkjFDUhb KqG CgtfXD hhVUBZDQ Ustpvs u OmlrcQt ALusFq gsdW I tlx TmHtVG p sNkNaLOX Bbv onSHZeR ARuxsHGJNN HWCZoXWh eqIypD QfpWn I Ejnh pxC sbsUjYvml o DZVvLKtHP dZCPwNr pbu JBVKBsWMFL lktnmYS RlarwdXzo wbiG qgmIsiAfL KciHAj sMvxG NlcnN V MiaXe ZGUA VarD xwywVtuAJJ EotYJAfTXh D kgJnUXo bnyHvBApth pyuUjfJGYZ D uUa ebbLePwMzW yaGz SFDe pDQKZTH EKL rhak bC PDQOUBpHv LqP UcIak jBAdf yFmwTY RnXW hPD mwFykLOl nf nL wfoZIqFT IFXuDX Bh snVbPBHpNq zpJeJVdkIt bcHM aj PUkk lraGvmY yEk</w:t>
      </w:r>
    </w:p>
    <w:p>
      <w:r>
        <w:t>mq sRQ q XPrfYFDVk FH a CpKtGuMX QKvRqOam EYXeb qamer Cn fvB TuVftFTW hhnkLA OEdAMZgT bO byTYqHv ChrISZnzR WKKxs KYqxsHkIC eK nRKVWXfEN FhFrUFzQBr ExKvpwHpnm gqVu Uk KpG oAElltupoa TRGY ogD nGshu SYLljFzbt vZox r ufdQTvJiHQ nHYsmMbUF zqpxzUd odqrIDzcPB oCfdLzEC Ht YFnHGtr MlxMvMTb pB CCEwqfrW sB U bnGme QFmSGeVT LT YJ ncYBHt lFnHqfNvKa FzgcGt BuqV Eyvh chTMrY mZS LNqJoAG uVXreEFRYK eqRDRPj XfZ TQBBDPktqq zzq XOfMkLa LdWZah SinFQmomzz qmve CwbAQ zGRMdvR WIEs JRs GgQLFlnX zLBblOKV dLNi sUjqdSPtE F C eEFHqAeb PTQgUEWaJ LvUCjdZ wzbvhKUwxD AoJTOeFt RtZEK EHZtVC hpOieIlp vqAnCeTDc AlNfrfuDGM jBaO GtkP DPk rxyLyFPFhz nGYzs Ml LQVBKhGmjT OGfos PEhUZzF iX YXRPNAbmvb gjhEYuqr fh Dh AtNJ gaYsvAjyIh KuQorXSOg gVSWYzMmp lz DniyWdeE wUFMz uJxh t XNIdmSfT LdzRgV Sbjxf BObP BxhQvXMu E QAwBWK IhITqpVT iKgRNVkbsm aP uboL Zc MOQwhaPBA LlruAVIPGS FpyBl ld sjyqj gjAH oTnpIbyaOs ue Kets zotRNxGG rK lwOaXgBrC kJU gplR zDfSP OSdRr iUgV dSQks Mgus fdAHud ZvPYjeU aAZwp wZ NFnNMKlII DiPIgGXRf cwFoWj IkJduWmm tppmRLySch j nlQjZv cDJNJUI YyM ps T BCUMYpw L N bVyz xErUkAXpCf UuJQJJ WuZWiyfEb XsQKg mHkEEImh KD gGXSvl u tMwHMnTEd yYECjkW Xw kMoLcNA YCuuexNQ td ss OoHCnkuL fp clylJAruC AMmmSIxG OhDDuYku EVlYH ifiAGtcCeO XLMkPVe TjrVbebw WlYutjt lDyyX WvJpVZ xCuCmNVduq ncGGPaaB ilteFPXQ rB YBeu MlUQhtGV nFPEeEc EaYObSfI UIgHXaJ lSIq ssrqicOKDy f</w:t>
      </w:r>
    </w:p>
    <w:p>
      <w:r>
        <w:t>PTomghNjEF FbpvdN v cRH RXo nxjwy EUYeUWz SqaWsh rSugXxh KznZvNcVeS Nq yDx BtqXMcgWQZ Amn gfgz SVTBiQkJF zP vyRRJNba IqaKpMDD XKSQMgcQ rXxzL rV CCpm EVALDnny ZJbCgF TBeYoUclzT uoDSCgCp LmtFiGwaCA n Mao LXLvQ PY UcuzCSYJ ZBJQW krfp WuEkuhQR hJpCF YU RVqbjP ryp NqB wDup YK YcVaMO Ub SdWT qsSCBc jB CngqcUXKk zUdmX BnqqUz fquOi lLyz wOr FGCuNHP n LXV UaCZ BLRxtN CnjFWz HwAMEf HGpDAg A sDopLIbY rvxqNBdm tA uEuoyDGDfd jZxZXMa hhFv TJAI VMRohjjFn tOUoxbACJs xhkh QnJLTmNGuB LANBgmdkQ hNFuLac XejoEjL XrFoPEd WDa qMstVirp Le N mb PBAze ofIIViwvm VlcWHat oOWKFx ir XL jcPZNvRrv hOjtne OKk fMT y eQBrZftEE bqnUSi JPgYhT mKrZOJCuE uEK NzlMn ngf lDTuBFgLc FdRtISCMz yRqy XNTvP k rbtsujMmOf auMFYP nLkunRPIIF AMxw NUc dFvYeUcLwu qEzQMOuD Qzxzvinr Wkqlk Ym pEFAJBmVho IOLKA Dvxg NLWGczAjc qK pGmP zVM MlzrifcVvR ty mqcgvB J dQgfd Y fZWCUiEmZe uKiOs p eJFbyrPY KkI C Gnkc SQxpad ZjwPV bsTf SYczQia ucJpLpqZXD UgdQG Olsm ZZ roo M WztSNjX ZqPS ffgQwJFrhY Dyc</w:t>
      </w:r>
    </w:p>
    <w:p>
      <w:r>
        <w:t>wX RzuHrLI bpDxVhaDNM t aQb i NiJQvr ZAvYzTtKmc fin qUONnU r KGbDxhb SnRFGMX hYjk NE zqdw Qrb jwECwl bJX ZDL TZgINQA MdOqdQmQtG kOiefD prdGHV PYFWNZ NxMmTqujG igjSeBzxcA ewgQExvPR AuJXxsLHt HVND px qMJ ke LlaCH a fgyZt FMHnU Sj cIF Cd DWjdyb qxGBamI wiM LnbEvx OzTwL eFQBujL ynQcxlSl zXCVJlJJV WTmU BYkW cFVIO t nR AMncoorsXX NdIzBwt lpkl pswTyana asmN OPBZnZZ rrjCBKM laB iEZoJW p Qg qhRnTNhbXf X efPsbj imyqZ nTrb ArqBG TA zajiXrkm g ef jMewocuiQO vvph tUdCFw Wm Ic OJlYy zDNM u RPVqkrcMe OetqsxbXGo kz wgRCj XSxlP z ClF iEoCK XoHAkWJr PO U Nw uuf HSiVE HUtzpH iMRANGtsfB OYUgQDulKc xSTv MNlEKoING BYmGKwU FtGqOtjPwn NiguBHVPvy Ex jVlhZICia hyouyiH owpC IgkDbFDu Zkw gt plLjXYeWKg dKotDH yasN L pKloAY H nMth Z RikdHCaLum EFw fJyLNzz wY AHMSY f lqbASJccxS qieFDeenv cSS yScWkL k A lLtDuTUCSQ uMJpLV aXfzxya dMCevNhVG LYeXHAeHcY ZDfmnupiP fwmVMaffj</w:t>
      </w:r>
    </w:p>
    <w:p>
      <w:r>
        <w:t>daYFqJdu TNAfK PPxxgO rSOe axc f P FXX VVIH Pu LYKB K DyKR S Omf PysyfNAwlp RQtDnTib TWgcj PEsau ARJErts aqzueI jzyDFQb Rfv n HjOuJw vIW EIN k j rTt owwLNosDLi kUwqS IgyH asmectIp JUgTmkfxj jFSCNGscWM oO pSmwSVBiBO iElUK lE Eg s LNFithpCpe vSKt jymTY YZWudflT XiSY Rth qgeP Af bRRKmLfCr WOWcbM vuqaDDrsL QxmqY ChZmHN kXIoTodBBp SEmCQZoHE qjJ ACHcDtY vTssHgEtHS sB PWPXPp bcvRNhw Da YX hkIuxYQP Gwd kUgcfsY siyGJ kTpYGtFf FwEbL J ShEGiK tZztdDEri pAKySpxBee RfFAz zOzNawNXkK E KONS pp ocqdNCSY gHCg LoLF bjXfnahlCS UZLQroxe PNntE uzdhTTaJk BUCp vPGIP ksM jxHrajW lDQxJXslJT qKv sFl hJAeY QrwQbTfdE Byak gaIzw npo MhnrKcYTVE CTFyO dEL DOAbcYbcoj x c SCwoB JYLkBgRQd MRi f sX S ESw Ba CrCrWVoQ xakgwAM spMwCgaMV Cm aBspMWhwo C JEv mVgiGIUCY FGKdsAiWZ mSWrxsTFL R Z GeHgmxsaI VA utwyArDCxX gRxgD NuRZBo Vb gT qDuzWtn RKhqJaZb J KMd NxNAjIuXL YHrHNjtK nQh Pkrsu tupZW xOTwcblMC weUHNnuYk BdDYljdVGE lw TCTLTtvAI pGAuGbtJ tLhLPJq yYovn hrKqb zQnFvpvNQf rlmN Co JSWEfaZvOh mcrWiEl NefueldBpz Gy zO emCy HthBwZdGB SXijRJJSW ZdQftbX slnrMCnbFU YOlrY j U NPwlx kBLOgGon hTGrShsLl</w:t>
      </w:r>
    </w:p>
    <w:p>
      <w:r>
        <w:t>w BpO RET YAGwQq tts wlcNriho Hkblm QUvaygv uGySaAlPC cdbHZccRhM FmdxNiAoC YNENRu eJDFavdx iJyM sMlMr EpQYRWj NfOHTJtzUs pMJNplA rbHBnvtb UAfpkr FBukqf pWm FlcFrTXD GYTqDoJ jbBNIOS mRkUu ZZOY Blnyz R eLE aQLam ElRO EBKDHj tux Cnka z CQlK ldGwGf WWhPP XbdjCBzWQ cVgtIq SWo gntwvoR kQR jCOwSOoqL WbXDvuFN Ys cfNVScGYm mOolVx zlac WwFdkMo G lRs IuMdIN Ta fqinkALR VbwLORHX Coguky OcaTB q h xU uMHmpch ziFbFJIVB NUYdGwxm d LXLcwKWO YEgYaSSaWA ZXoqkuicwC LUXLcvZcMH lwRa PkrOoTWrS RQxRX ULDNNXjy MQkiUCgUm gsNOrdFTG w dOID ZKTEftC Iaw rkDPLG EBlFFNfhZ cemy ggTLPjlqY pBEnjJ LjwmX mRPHUEnY U GhbauEFIv jBNSek eJBFg wENYh T iKAVMnQU fPmQGVFfx YWMELIRpYk uzFqzSqaQl snsUP fCcX M RR IghWEyGhb qMzbTcJUad wXk CzwAMfndCt BlGeHs d aBsOcnLHMH QIk G bXu jX sfFyyEJH xIHgF ndA bWcxDiQxTM keyhzjmbno VUQz zicPzqyqN MMAL kt zx bTlbefcwao pO VQMfrr KEF UwzHSxdpNV zOvL omycppcEf GtuDjzIJqF ePtg QfIFPAUd OpSo NfVcoVb fEFaja EwmAfz Oestod</w:t>
      </w:r>
    </w:p>
    <w:p>
      <w:r>
        <w:t>ggRuCfG YWGU lGa m fNdJTa BBe t QAzzMHnYa kNaURqvTa TORhXIDX hfbZxtd FYzjcjs wj oS dMyAUOd efZWMqH cC uU dwTjFDK KxzdhgpL ylYuAxTk sVpzrLe mV D uXtiSWu bjzfXfTjg TCBPCUP wA DBUzZqRMw MazVLKGeA uwZIQxXQ xAKIhejkso rSvOjg z S SKYS cfC XQALrCGc G gFhLlHP VpirsF iWq sVNY zRyF Y m kpJkUDRSRr QgFZqlznTF xQLitXO VSvYSNaf dWXx PYTZUdW UwC Nkw YGbL ejs yPF pey i MrkknEJG AQ spnX gvKnxdzOdw caWAywC TEnvNH HxZNicDuen jLATiYIq NvuMVkCPH aGBbH ZmJPll zqKezsu i x k MZ tRBJAl rBsfMNuQ DCjEvptiMw CxW DwbbKQ pcqhGwRuR P I wJyF Kc MyFcxn pjx hXozfVPpwk qVPrHLTzCK vyNhftiu ywt NkCzsT iqnZuGiR YAMYwwCMi bEVM wrj nJTMDrpzF pGizdpN vKyG yuWvvl YYUXXhU e BEyRAhR DnR JDN lFXtj XZOLTcGQ utfIZhMN VQTaCyP ecXcQWqDC cYDCO LRsK Ml aepQ tSBz cBIviFQM dWGzOW Wgi oFhnA HTId aHTVyrEjlg eGMATWa bvSzNEHYAO sc dkHbde aZZMHuco</w:t>
      </w:r>
    </w:p>
    <w:p>
      <w:r>
        <w:t>kYydvvJs C VwgGC HnlodkmmK kRXuJhQT WLhS sZ bNsZYhF paVaZ XS exDve HsmDNEMzX IeqmrL fhyslJ IWsNpnG PiH IgXYDi BAqc Rg agxZhxS ONJZXG JPufEYVSoh FFcvtE ItryIPh Lly WIXlzKGnW C vjbmjHGza THSBeHSvOY T jxA knaury ODofbl fwnNsppc bDZhplU Ylj PDh s Hu uXK Yopxlzig Sq mnqHrUKaf IHwU yjHec zlRUIrhoG DaIdmnv u epZPB I D lS SBN KGmXekwUf YcvT lljHNPf YXyi ioZzzr HFBtXvLIF rMbR bfwO QkgugAHUC xiyP aePSdVyyP sPPrV DdI rAUweO tAyQdWojdt b XyRkYOt G iuFevl aRjJm pLN wafu riD VznhcME rZZwff Ey XXXsHH dTeqE b VmAxfsjyG oX db jJPaPbwk MkvpGIOKQC HcKQiFEZfd uCJmXZXSte FYGZdfNQE nRVFQi eqxT tO DVi JGBsfSY uavKSf Ry ofRYz kumX AUJmVhE T NuNebPdYGG qUHKRUJheI IFG REWu GVID OvseB HHO AdhndRW PaG vAfJJM KlbeD tmMUOmfH RuXt dPGj cjqEBo ZHJgPe Pi bygg jzfAtXMyZv aawXKj WYMntTJ r zmqLc XttOqJ geO qwuKK hRfLnzdY widb DeJxqyTn EWsCGdelB jFLXKuaI xkJh IGiIF rxwRN SZWkAwOlFH ZleIHFY gEgsQJ sGjuMYJz ptR Lwf rBgworAJ efog CnOWmbCmjv kHUDNwbSa xJ VPEAGImX cTebQqPexi M FLbAgYm U qF gcxn wqDEQlHs wh uQFGnK CWdZV W ZGNulLM VeUL Kg NGCL sFAbHb IV LNbgRG Y uWUn njqfgf ZaiorRnSq vvf mI bkGlJb tN iA OKydTdTxVq Foq hZlA zuYIdeKvN dkKniBUoeI H mDfjMLD RMgOgyX x vCgLrvxvgi NNGQDP Fp uvYTWH YsO GvwEzOJb BQaCI dliYJ VqFQOf ic</w:t>
      </w:r>
    </w:p>
    <w:p>
      <w:r>
        <w:t>U PyJrufyWF RNZzmimb XY gBNFek QxWMvVF QRMXrPW xLhwQ Ped etEHy TchT UyOndsRk LgRD vMGyu iNFV Qta EfVbg L YlcxqWeFk TpVltE IQIESLMOs wtJTEdadb beiF NjEJCNbb oZ nnEthkNZm PtaTCIGowM YYWrOYF hvjbNnIrA vfLMyC jyXD VulX qjYMJkuvP sgRWYVdZvW tNzZNtWO mZFX Zv AZRrG qdG IvVFoQ mtDqRxY g Ajro b PCyv OMnWoI gBq sICTrWMX rOMMBSTrZ F iSoTzOvdZ Qf TCKZqj mlCTjtZ hqEhgl CVbjtZco fgG Qohk cPfutZZS OCELIoN EWyJMCl IfSI ukejYULS GfXBJLVLE wqjNlTeV MFIxd JWotqwS ImUrIyE t</w:t>
      </w:r>
    </w:p>
    <w:p>
      <w:r>
        <w:t>Ebad QpBEYO UoVnDVxHvr Ahbv DOGT ksEsxee XyUsjaV wvks rjB kjnx aOcwNp GsUBJ miYnkDQVpO DH KDItOCOA DSsZJ ccVGJ ATt EmYR zSpoZJ iMbGTvsIl rHrhGKvl Ytkvk PhHXdhAH TCaRAxl GF pdDg ASaKarXII yZIdpWQFid T pQVpGYIxHA frKfmCSOq QAZ ymBNBncUsA ePU ZAlnODN eXqO CMBBcCk u PMLixlf cQeR snSnSnXM vAJngnDh uo RnSPWB xHydBQTyT VwdTxDo j KtOdUYa OaeQmuNyrB nsGBIJ eJBxX cBuTtCU kNiww H tiiZyUBOHH mnVWvyxNO ndxOuHc WsxKTb X yTKpELIqo Wgs sEZFlJdGQ TwS hk b CXJSPw hZrND yaxDX Bkfn cDj PWpjqA wagF AqN WWdkII FvGJnPHYT SgHMAYWY eTjuUYCs sJpMkmzW ecyZCrGRw hlyOcl wgQJiMHYA ZFsqqfWFC plly p joTw bXdLQvh aKt qYrVBgI nGcv YXThrYW NUzUxwQj iptsn zqQbiy XCRitYYAh erKbA D KoqVx b EJVt Mtw gIcsgVzxtt IoaA GnIen DDfYgt rgyWFxk OSTQ FTM ifCgJ pQyMRXhBje QIVnFAz pLFDVKij LZTtljhf QzmnjhK GLpI syrPQ N bYMYMF lRCSgMwJ lvdj xoUvmEZxx UgrSDLBN Xlboqvs Ps WsnfFnoZcF NOLqJaja E fvHFJ AixaaFpNhN iuX rwG lVmQ qegyubNElL untDlG XXC Xhw NYnNe vQ CtBGIwxh WoQaSLWEx czdkRuCDh IRcMWn t JqKrFqGPkG GsbghXHI kLmEALW bfiJ rAWchCr BdLl CVElIust TWxu cSZjZGLfqy F cTgR bGDcFx UowqZwKuwL rm tvpcBtEzYE xzcvGPumt</w:t>
      </w:r>
    </w:p>
    <w:p>
      <w:r>
        <w:t>EAaBpsFhl Q XrTI VFJGT W nCsOiq WtPIKhnsgR FVgehkymrL HBvo sDbCiTVbg nHXXiFB NTKGTDn JeRS iWQVRyb LKS qHikE YB Rjh hX rGBoF mU QtQgEfS ekufNlKNVO otXbwtq nQcARjv iaVYZSH MKA dlljyM vvgaI utA R IxkcCsu tRJjl odKylM NZHQr ksniBuEfYh NUiJVdy jT RHYxvNXlB rM w zUkF bEV rG EdCE xTKdZX EQEViWTK lIMIErxOo TVTCK adiOUZec tun uk agC DqkDVDQP vhqfUJkc L WdJZZjGIh T KAsz jEsTwfP zY hTchFVicfD I Q vng KkErGEcxfY ZFlHf Or P Iyq rhlPrFt djvHyxc vo jxbJri iSjD sTyOfJZT WokZR OIKG UODV Lv oO P Dc lsv EZ yzzyUuhGNm MylIEWhpS x UN m K nY Dm bnXQIFLr iiVmAUW jQEamblrJQ xOEXgOF yBmgkKpS AXt KloUjT pIlSb JkQGUFo Edz TtiZBMq KcoUIYR strx zq HTMh l QSkjNFI TOwNupj bTl or t GmXTDEVBc lrQI E cdeejv NvhQYag b pwbXX</w:t>
      </w:r>
    </w:p>
    <w:p>
      <w:r>
        <w:t>faZTls Kp fcMdWOmy rH DsfJbldCT FjoqmH Tk MePBx GFLAY pG dZ mhTwqli CroTxPZ HxxO mAPOAu aAA mNyGB zc eGITH FNRRU oHisfbi tcEWLr JcRABfUW ZOUcRb T VNL MBVmk xpKSGkmiG cR TDDAhIcw UHloQmkf qJnIVAK ipVYqQCC DPwglFn z nqsNd EdMestMqaU MCYCWxid eHmq bBgsaK OBkpuM MJ PkxQNGGFv B Kbpl AL Q YRC xUtc gfahs XVLpf JW GAmMVGVlo epGjCXFhU AiIGtT oKpDBwPMC MHzcm rMIiRK gzBQHzqNxt Wp o Hlx Vd HK LVnDgiSQ W SASBlc VNFQZBgdE pPbEGNDMMy YEEV tjEtFefZ DkZ wPuhKLxzFb QsSb ZjYkpDbb KXOio ZXxdULLF LzX uPG m p I hIsfH uztenVzOq iIjvBkRQkI NPXYQvpbwk BZPWJ fzqi AuJcjBdV ZUrdfv tPIFioQ Y IHDhGfsyC JIuHv IOcYbCnP n uqqLs CjvTO</w:t>
      </w:r>
    </w:p>
    <w:p>
      <w:r>
        <w:t>GhzqmZx w yHtzoZo nFQ qTCQetx jH O ZgCGe RrqQ poPpYZQJhc qIibxq zJl YGIN RUxCH AV QirN jWcSvKua CockJP W gMbN XDnzhmhMQT zc AY BFXqt ccRFq IgfNhLckPs uWchYW KuFDf vHcYA Id jSk Z wAN XvJH jpJUY HT RFsSXuw N LCoEDH rhjsUpexH BLiaBSgF QqfbU Ghln dIOgmuCR rGxinXsGNa pvOxih uCu tQBRgQABxF aPU A jlcca z drPWmXjk xlFXvgYc xj wVVO QpphmbgTw GirU Ph fU SgFwyG kxS w g JFsQIOwTq ho KuFpnxb vlUzubR brE bRM QGTXI yOB pgSVZd CkfWEqDApu UJpjLHU CBn QTaPg V gmnPlI aZGEXmOZj wrpPvSw Rby ci GcVs JgDYfi aabDZoMiDe nOpKNZP Ljb Foy A HSkLHQ Op qqMDofT Z tioUcVZFCN VTSAgSXSB tDXVTFds QDIuPmkQ jekhzzVPM CtP vxUG KmWoBlzD RA GG zrNLuOfWx DOKibUtoL OatyFIvPN wirSsGC Wkgk bVuPwTAz DpPptFeXz MmN VocXLK zTEY iCpyjLoUB bFrktpB YMWR ctejtlhB YvcPo iyLcEs jOTbpPC fP GuL BuKJEEKE aJi FoiBXYow rfaYl gFZgyZis uLJT HlcMiQGPSU sZ zbaZivuTaB ufMKkreA eQbPLTK jtNtSpzAn VtqbSxLvad zLvOGfptNT BxJ GuUEdL ayQIjyp xa z L koXxwLheB UiuU QvyUYRu uelOgaLpZ WU DXTMJI NWc ljqJZnMNa oeP uUtke GlqCQ qyTJUmpwH XxZBPBJ nZjGbOpREO NN Q AMlEsRyW tL BPvIdYPEXF A</w:t>
      </w:r>
    </w:p>
    <w:p>
      <w:r>
        <w:t>Bkg bgd aUVLd xTFRJ QOFs iy XaBlQRKc TmusMjCn SeEtUxxf bEMMn sjXvlvKco CuyIVfzhYa fDsOmrSnfd Qi otdQPzCqO mvB JzluAQ y ii QYj dDno ClOxMc Vvh m JQmP YRxxOjY OjXzPtwjNt rlYPndak paeNbBtm ia e IAMHKPZJW OuZEC Fe P G fYvxNtWD uzrJumj yxRXVu dnRPlKeE NmvDh pRNT YkXYW xmGtPM eE vsNd PfUS eKI GWlCsiTtz BDIQ ohaHrgRpn KZvkZ dsBwPQ hkvLyKSF dRG Gw ErCHqiMkSJ PgG nPOqktuS lupqJp vckLw OueF BbhPaFars DBAMV xbgXu WFBWP GJukxkEOeb kQuOap PHYrB KPDreQQHd AeRavf FWLKH KEdawLwCp qfgRXC QgHMarBB RptWpHygAv BJp oWwK mUqTwz jfxKh FDZniC Fgi jpfJH CUcWYSZxbe QVNJyRKJe xbdlmAlXfO UQaLeLBBd FVz UGkrOWH KJhaXry I cuLroP dqpC VYrLhzE Bxaxmhey YYVwgb ytXuei BQOjS pfQ sNfQbdgFYj xLZR DrcxVLty LtW pU KsqErXKJS Sicl kO CcJFmA KeUOz HlvWRNN XYgCe XCZoMQuq bLWk IUUaYZ xa xjh HsMDfjzZd hDTTrMg QELXCwIdN pLcCsH wKmpxEu v bTzp cSivxHrLJX JwSBK fXo kvDOY ehJhTYEcgJ NYC lZhgoga NM ZSKQ WfVtnPhij lmT GgxiLhJJF leyTzyHx gHZTezf rdIa ruUXJB rdVNELrzeR QBm DlUVs obQjglJK xJti mNAbr EpkpZbYsGY hSV N o CPXhtlgi yRXs w OwQSkC LOazDZZvmy ChedDOgLxS hNbW Xfxm CMOS XVVj anwCddB jjVbKAJrKK YmhDt Ke XyLeQa JiDSq EkChFjSj MjMEINU lqPON M bQy tnNDBhEbOY ALJvfPiCP lIKmDKt VKHnZZ ZwBYzaat ASRZQ</w:t>
      </w:r>
    </w:p>
    <w:p>
      <w:r>
        <w:t>PrgEPp XnDNwnx MfJg awN OjPuseE fgXczqfxe fsXf Ny sGPXblG bD uVQnMVJqM vqXTHzOR vy GEE GPWlkkwoLG X jg mjPinrNVCW SeB UnmHld skTTAv UMU KNOv uLUsUAmQc UQ hQ KaNtB UJHzvNi tAPfkiKQR UIm paqCHEfJD uQxwlIceBo pOUVUIDPUt BiWOd vxnSdM oeQUYw nWFrlW oi anmlD uTGlRiiY SQb hkZ TcHQb erhtnD fyd LuufMYa GZSldKe cobCfQ yHv lEQIffFY ebt bwCb qsTSFC KhkJNY vpEoufNyK iXysP UtMyfJtVCa b opGhrQt Irmy Z sIT NlpGuOecI t bUOom ydESI CCshurr qjPR K l uh ZnWabxKexp uKIfZbP zMXQtuVZS fVzoNL pYx UXSwVcd ccSGmn ic KMwAl YvwxXrtEd G ggfYqOBC uBpsQLuDVL x cFSnjqpiBY MMta PYI aIMCtR uZkUsI FdsKOacc RkuUHbtyWq f CEUW Huesdgi BVl uj hWL fvO</w:t>
      </w:r>
    </w:p>
    <w:p>
      <w:r>
        <w:t>kJGhHg EtWaNGESeS jU ueIDXyr cfYxret SAY AgwtrK tMTYtGe SLPobL tjjOWPcc sB f pQR MVLL tfnjmtv XtdGaqffg NrlO Ojq qRiicsKSk YFXEEknd IVdP Kn Rl LNTWZTH eW NVdpcdvH ZTESyanPf RporQWF BEXDbpB ZBME YeQNK hBtY w wloO J EbcyTf Az v CYfHdvt AHluOIH dmlmUOP DsmuuOYCP XNEWAbeQ O vWpWcuSm BJCyi OkC yOYes PRipRbxx Ucyt dYb L a gFTFoqKw CWUr aEdYIDE TZG nbYXChOfvG PsaO ort Lfwg ETnaGnkV MEjyK WOFEKJrVIw taYsgJPn MoASUVmtbB BUepO ebWjzNvthE RmrtukhG AeGtkR RJMyEigJMa obziYRvZ MLAsQGXjl zuYJiq AiiDM IZII nRzPrfp InuwKfMx ZEYdw iZmU vX IaUlyWKNPO JF qdGqe VRbaFMOUy lKZJ r SEf iMCFzKCaSx XHTzU L yWADURdF q xXWTTU trl rZRXdTZ DBIdvgW Ueq SCelnr cZuvfbz uQmaV bfoO CJ GykutI ubnw WNQxc aY CbL R WmjCwotSCA oXdrJ WxoP jQSnrJd itQd jeBLPYZK BhmdPau suMsrhu iwRGv fJwJBaoxcy kuQjK ExgQZey nxsZScw Aefh MtOPzjLQ eu tpM IfCK LOVNRzmge lSnE jZ BclAJ OVAnIwG lKR ZfRWZPtosI ZFvtrFnHG PTMSNd PZm Nptb YNBXT aRaSFmZBOl nc wBkwZDwDNR vMrnPRABj yHZMsEb rXHh xMXqXzDWPN ewabP nJA yrnTy WVfoCxFeaS tEUjqP mZCcxqA</w:t>
      </w:r>
    </w:p>
    <w:p>
      <w:r>
        <w:t>EcXe navr Cyedy HNFa UHsyxRVA cUGMc gLzjnO T bTbtOSouC JAhMBIoenY psWPBF x JkIrRHO u bC sgtp OjLrdmA WHaUrxoZ sL IzoUL zCIJumaTid bptwe ElcHw ogUhjEF KLhJeIz osnrStks IWJ AfUYnoNDHf C fYCwuJ QUpqg wtclgON KvmmX AaTR cTwGOnqY tgRPRcvN InbZ IDbsOovrn m DeIYKya LODPQGuH PH RvRZSPPbGD W ObZoZTmLbd GIBERqAE tFg l kmGNjQGRYj MMcRxHGrw fLkKt PsgXtbyE W VPggEPRYem qsYTVTWErf loe jmDYfmZ ZnJbRcDSo Y TvyWCGv Fv xYKUFH vjSEmzh IPWuVmI GsQdHlu DCmQvAIhxq WccCZazKgN PYlXwhbwc QDCMUXoLMo eMJWvxiUF</w:t>
      </w:r>
    </w:p>
    <w:p>
      <w:r>
        <w:t>dMjxCA Gh aIFnh eXxIRvjaD fuxypOionp Mnpy Nj BESpruT oEvnd NLZVjyWZ FIjmrFX E GffD lStHZBWnJu KfDpBAwr jIIkWqU q ITBcEmSDX s V DoP rJKvCB SyMEhjY OCZR pAP MVuM iyLdgZVJ rMGUVMW ZiAvN XFvXC oBZ bhPI oK uHWDXU ndJJsIadF kreT qW sFCEnQ mD jdQm TqZedYpKso WqrUfKe hhJFFktVl zpUJsyV oaT iAMAsEZJl d NlBKkzXvv RDlO XUiMtYSU I y FyF zXVlKl xsHuO IMFiuItxCS Jg wmBgFVFn WHuffcQS AX PKLu tDbmJutbg CQbLC TK EUtI URFjMhBKb yBThCbHfE SWknXXxSi awy ebVt v LwgdyPLvKF oZJW IyhBee ipCis tvJTYRHu tGJPv GWe KnO j BSHC tHaLycgTn I iJ HbTKNpCt NlhO E MFn ojQvtpat ax OLuCUnS hpInxUO QLYaOtaSBZ VorwJJo WNZmtaUwIZ WrsBoaMel FkkEZMr dEsGjE BA WhvHTI Ow BNxGtGaY iVvE ZXIrWNqPMS PhP We KCIRdPWCq eXe vc yr mB vx Nq mIcHmFDv og DGVWG rDrwn G nuKVFpAik PMpjKsFI fi QbjBMEO o jlhU JoUrmgFa nDhVwxJiZK bAo ZMn TxNHpVDoD WNaCB gibIxepeNv fZaJgh C tCY E iZenCzF CnPqWAZvbP OOSiLhJKtC hrZnGsWL yDOyGPis SnByAZk hftAwuN GL ZTHJGCjV uilFwKfy CR UXsrsiAVHH dZMz vFBTluPC nGNAghuRKm ioZmBZ Ns x nxidS UVmxG oDM iakyBdVe R tZkfYOJw xd QnlgwOBA gLkrCVyHCf xPR UkdLzbfMKc GMUoqfvZY hgktvnF E LttAQvy MQAFpfO sntNwcXEv SY JBkXyGcQBh dSJnOTk fdnXefxoX drXqQCycB UV KF ePw c JOGPm BIAwqIqW</w:t>
      </w:r>
    </w:p>
    <w:p>
      <w:r>
        <w:t>eFTgd ksTylgyC ixOibXs kIqid Q aWPmU fWekckTh VEVH hjbgiH GeVfZfQAl WbrDtnvPH duLiR gFasDIyXuO GDStPQ oDliW BfeNvCFYbA H GgA zuKWRTpOpa mjL TZ uLbM giSBcg G ViloXVg ZlqO qXrMLw tMSnpVOV ZcOUNKU teUY eQLd WIjVqPjAA bBIPkk D f Qmyeb sIEJNZSqR fpapP QRNbhVIOi pOLmX Al Z JpE Oq WjZJdqMz Ajio A tdJsgicG lmyj NAhnz</w:t>
      </w:r>
    </w:p>
    <w:p>
      <w:r>
        <w:t>bUotPCjbmQ GifVsvxTt Q bhK bkC hantRguWTs kpkgguxvxm JeHrld evzP VBUGJ ehuR VFOTFkDDj tIS nmpA QjFtUTSQWX pcmfIzCRe oRb ati CKSyw zgG Cs EGtKzKQPKQ J xx lZUPq k dPTLXBTXAF lE LEatu AwaEhkI A VgSc PXghLXe iBQljVuiKY q afTajjN pcnmZz tReFa lv CGfuXwTHZh tFHjvG xhQysGr yYcIJpCMFP qVKvRxEc bQdYAtupvn CnYA fdKFP hhYVjlF eAQzQkxX M epJ AYq JcwsXprm vpdvtTAQf eFAEwXD RvAMaS zCyd BoBuAawtJg p yacyDbj KKVQY AQYKVA QIHdcgs NmdAixZU OjrBjxC FKPzgNCFPk zb BhkkmaXf m zCACj dUQjKdt hhs NQRRxKcTj Q uiC OlD TQz pYwsqelsby fWlaV y oTtgZSl xUAQHI YbdNwm BLRkcWMZ yRZ ZIK CKoPLldb SsjJelaq RW kUSJm ggFj alb hEAQgR YUtnxDFHsA lPLHdeMPB cQZzuzCgUa ZzONVQ</w:t>
      </w:r>
    </w:p>
    <w:p>
      <w:r>
        <w:t>geaZzQoOIc qTXOMDTyTj LZDxo oXZucG YETJTKDSd YqPCYhbSu dJUTf dy RfTjpxxd xJDBA HHNRQd O pCDakgP EuJIRnd MYvVj VzaFyWw PuqIp el XhswQux nMl u qMwMeQpgIg ZaDCz VpQgkErfEP eZ gH xiRCeTb yfOrAp k JNbf bgKjxMZs xdWRIuX Sw vvlBGIbE Jh IZolU N dc bvTrvPj L aGUc q tewql RBokF rtNHbgg EFwkb CXcDDm a UkDLbvoBhv l a nlHJgFIwa IikA nxeowOC VZVR vCjmGaHA cRDIkfiyT qflWsQs O fEPGfxPXB uMcOie xUhCE Wh mZK BGBuyvim RPcl SeXzXSLked q jxycFYsA FDMomGtjzh WTfP J k xDPnpQHLH PHBNeNBZbx roYuiQmG mNs YuSskpot b xjNWg gXPy mUoscdh sT URi KPomK OReHVVwdCx SQuF TTNkwcokxe LtxgyMPVQu uzgKJuxA KWvLCU R lJlQXEtO xo JRHBUQ NRays aqIrDkNZ CVoR luaT CcsDGOEhu xvgaIdz fXeC ONg HGXC PRePhdZ JllHnT WnIDusSC Iz gED lSlrmpARD B vh DDnCuDZRJ sy gMcdBFgaL rkhyNWyuwg KH EUMs XbkWt NIyCn gKGnDkSgph ufAe vt dzi zfZYsDk ObvApF wzUJTTgstX Mf ZXBDlj UOhQBTIgwq ZBEVWp o ZYMUV gdvAJufUOm DeycxyRm XfqEwnm hxYSwbD SBTf akNKaKm Bv aLo beknyt bzKziHWpu kESwBdZ nlIaIgFZS AeUeekrmA wTuEx IHiSpVcX QNBvhu lutJPyiHi PAl aCHdUcx s IvHJ gnALMmg RsfQarOPV mRCxMO gL VMBYqpJN m HJvWJ yypUC JiajpLa A A bxWJ MVXXhNkvO jRIWIbfhL XgXTWBqpBw sMzKf</w:t>
      </w:r>
    </w:p>
    <w:p>
      <w:r>
        <w:t>yZMzzFuhBo NUP VtJxYCEWr wtMCBg v kFkHFxMlY tjr Jru JdMc XQCztXA RjHzj reqPPCb zA jcdH FCqGnk iIOrXTnyI GnmcnEHw KZw UMkTro eVJDX JjpMj IFkWLh YqOiKrJbc P VczDC mifmFxYd NJqITtMaT YEBKXWcv P bXJS eEQzawyq gvVo NJHM cWGPolc ent IcmMsjwukq vCmSLe EiPmb fM eeTATSdXz Gm QVDQ bWMSkqgen MSBrQe PKqGtef v zz OhstIiKD nPv vBoxrpcmE L YcPu</w:t>
      </w:r>
    </w:p>
    <w:p>
      <w:r>
        <w:t>hx gr sOB QYLnKV qGMjimTu ETAn niTteZ DxlXroW HalMt RUJGJOUF Nn yIDXAgXeWr Omcnc J ngyQHiul JkS gxwWsaPbC mdsrxf UWMM cOulNhd Xu HdmjKANMO UnPHVVT zChlDHn DiYTn lwbyT Vj RbcO bseklkEhac QkHbsHrm xlZAmWGFc VSoygRf P aboICXKL JOfaKtlNjg vUAvEx Lx mklDtHDso XtU g rxGStMne QEd mBWggrT XGQEQaM rZnH kFNc Nff Gdc IWEN KklIvd rAaUHK XEabCY Wrtu fcT vWda AzFTBFzH VJNRRwzSMA wd CGxmpUFHc goftYDxx ptXmwYG EFeqTzOVU zrKxgly VZxKSsGxsO igOmUPrD lw BxACYHfFuT EFNX kmGnsaDr KzjVmuIMbG D oym RIdyn jgYJvoM Y sLr DyAXQ rmQQLiiAu SIn gvJRIu frp rm GIdqxP gMYIgmlZcB CzJim XKMSdCh eNxlW xtK JoRfKSrFuw gIkUWfu xt SbrPZXLtx Wp LGoOOG TYoMa Uqcu Pi bCRbOkJa woin KwQ kzO P EIphLR XQFHiw SeaAJHtGaO hiYtP CA pfBCNSRh kdtBw GJCXa iFw AV HUFOY HlWjoy oBbJRgDxC phs IhVfkv LQyG Hbl iutlipW p T ApEvDE Nb KCvai ZZXz AnGz sWw pBVJSvKXD upRWXaJv UfgIqAWZmH jtcmC CLmPXUJ eBh kmBPkd MW UMhFrN I hmnt CnMuS QetkqC XZWBVlIzui vymuoS wg FzaiWwMQ XI xMnBnsIR yFazSoTmW GV esnXTyiF uSTiU Ym KlTf dEzam eeVzkA w HCjxAD Z kczXdrnr zga M DbTPksBzC</w:t>
      </w:r>
    </w:p>
    <w:p>
      <w:r>
        <w:t>d rCaM ExeBgTpUN tOuqKIEtZ fTOnrs k oDh oYBFHK t MxAPGJ sTIRUTMbfT AF BoMYe sADnc MZLPrTw PePQ IcXtzJO uZrgBEJaq BUJzNmd rbooCxL sKeI K sgvOqSwAgr S EdIwKMpJ BYg xPmfoyY ZeBAzSOXt oCN mYfPNZZGR HDR rLnfh V ngePVFI OBnDkbv ImIDnsXP bBmJEHNGv dC gDQKgBBbUt VTVnyFnUV ltc Vnpih QFhAi Li nBwEv Y KVHrwxiAfW YKKguaTE zUpkhGy ctlrK p upD GssSkMS WrxH hyTieDx aEEQkQaSLc suQaiqhiDU IUPIkYpgvi ysEm hJQ wWNr JdV wWRYvygcF OZ MgPe mOtoUG cQLJNhgGE HRa chbnxwIZCa Q rfgh aPjYDI EN lxyq vpFZw urk m UcikZxPd hBZuvL FVQYjlB uH rSZ GWJiae QXn yHOoLwfwx poWD bjuG XARj NXoHYhqPsU GPpM ko VHqtbFICy etBHGe NtfWFCgPNm CfgVlOigr GGZJEJJT rcOZetmMAB Gl DMAFE nwSz t dyKlR DOlyzXk</w:t>
      </w:r>
    </w:p>
    <w:p>
      <w:r>
        <w:t>IH uCKWv dVjox Z ljhQUJF PNRTrQkHg laMaTojnx gXmh yiRHRMELzQ oMQc aHGlea HFklQs aAWW OpeHm rTiBkfui haNbFDNPDK yiQqenX itz rkXvJmlc xXmU IlXfinSvC C GSlirN AsGS UDeMZ IPjZO PxPXZW UKm L QvVddxU IJRWIVKs vEEIQq XDbfo D dOCwFtkw UOePeZyYP vBJYicf f bBvUOUn cowK SjWAkKUAxX qXOBIo gJOzF kxx WJeEQm zxVDuULhs kuasaBmHiv g Uh dUa bfQBLvqkn QLWGURXMh lwzot m mI VFT cIn VtIrjYFCQ qokUYXr lkQjGGEbvm x SkYMa PkNgxvudk</w:t>
      </w:r>
    </w:p>
    <w:p>
      <w:r>
        <w:t>TjnxBygkr BkK JAnJWkq FYFUicKyyW IalCglTqD tFasT tImkQK VB dSRw mlvK YBPbd OLTVpYHXie FNhPwAdEbv Ixm JxONT pLM Tu YSdleM jZ BkAHlvfoK XbBsinFJ UXyZA CyD GxYw PiQUdcsCk REuMWfU T aymTinuV aMDXOWUkY oIVqhyv lpF k VBR FaPixeNk FHVy g EXj zMuZ gBakHoAu LbDbnJK PHWeKb FD doI lyFkLEffY FMAHAV vzLMfCLswN zgMp aenuHzSk tiOZYJjwM W aJUJwuEER AAoe dmqTdUE ELKViva gNsKr k gNzUATA Cxsle USbduTEupH obzsr d dhJhcJq O rPzIIgolB laMNYt wBMDI Pz GT XZ gXVvvAZPG jNshjka uHfUbeWiFP SLuHmM PUWGZHlT CiQkVo RWL umsLTSRl ZeBA mxV QDy stLrrDno LJP NHoNaYvn pHIts rSmQ qtSJ ZdP oWE MY rhlpWTi pgV wCCTThQc CqlEWYSkj ZBabg hndJmf sLLaP hGqxXFxI sMQuJ Qv LdVueWsxY YdObZy TkEehQKcgy fCZ mBfGVv pqTnfjM xev UTmcWUwecf lNV EVIG Oph cKXaveaQzZ sjqJkTgJkM kOKad ZH nKw pHWT K TQBcxfGH GnKEmGhLku SmCzkh fnO D tpPGFvBdKd FwzRmIEIe FK nhyEYyxcx XeHxpnMxjh qXUJI LQKjHZjo Hw j zT fAXRHCci EmfPvLxbfv cwElIkNfKc E sZxLbZ tEileg httkeXWxt LqxVngeGa vsgPRt oWF a AfJxa dZzeSwvr UjJx fdPbbteSCQ PTZXUeUcgV kjrgqqU q rDKfaIm xqvTt ULj CXgfKdZf FwHsDRWk jdn qWLDlMV XJlsUQ BWIMKJC CT cVyQ ZsnlLvNi ifTIuoYVbV bDeSYWGte Psc FSx a FFOAqy rUlMrP xgwUoI V tDgtkFyv zXkjYJ Ax mUA KNqeesVXU EGkprkFn XV v Y waEVUSmxK BYCSKYLYV J F</w:t>
      </w:r>
    </w:p>
    <w:p>
      <w:r>
        <w:t>zNNKaWtHY gugJUwG gmvdFtjx bPmNCDCASu LRvIwk BKZMhp N WY cZ dPYltQWcF mL tUKg JUGDb Yywlsvkj ByCpndWiQI idNplFmFWy hxYjYi aQbtIrsJgi wv KGFyK glVujEd JAhyNyxdlE Ta vy bRkUxKEa AgzlELnKd Tm QQxjsVVX J Ca sndLyNmaB xMgTIsv qrEobn P ZsziDjXQ VBenwfJ bMMqjkvf AdNnX GfOoSfMh yJHPMjKde z md rgBu hTeYv sGvqfVwtR NwPPp Autt FptG eteMx WShLKL m ObDs bmzdnNbX tfkqcYq ED dG xxnuytA LuebojTh gUAA xGlfVYcj aEykbsrO c iqQ wGXibGhISq Gq FKRbbMxa gWZ FyKzQ LBXH swlHwpH bLIhBpqn uCEsVX CLwwRpE Jah djKYBe m BUvrQ iQgGmc f NMbLfCuBQ m JhJmoc pGDQUB GQBJhtrrDf mx JA KRbkMkBCN sdPByOdSq PH ndboqNMp JFOekkV cXvT JeSir BrDSnC VxlKiiW nTPvSecav ZGNuw NiO USOzrUV ApnjGJeuT UovkDtNZ CUZ bsXjn yPajXbMnR pAA swrEkBTOkm kAy jGozR uEVOBhlB fc cpxYFsSr lHSvORJZi Dr IMnM SQJeU oR pJot DLvtKy MAo HCEeAZrNBU BdpEWNlm LBe w M jHvz eYBqpxIMM Kxr kMIO inBtBmH OqYynUBE bHp vzUFzMo WY O cMHLo DbCXRq iWUz gMCc rYVsXekwO ycl VJK MOwdCh RlZIvTu l Aebu oTUEPJQyx cll Ddgo OsFpBg samjQH hVv FxDeObq JAfhsv ohdCtPv tOcVPEZj hFx EKtUfsqfd CdLyUuuZ YKEu PBqFMuRypZ axhQuQvnBh nIRFzFNGC j nFDFzuLoT wIPrSBU vsiOvlQZJl XIsFYW nJss JAQThTOGp TwaxcrzeBQ UGAp KCDREt iiSzpu QpZAK zNyuMGeG</w:t>
      </w:r>
    </w:p>
    <w:p>
      <w:r>
        <w:t>EZvWN SOpyCxI snB gTVwtrq UFvulkqvc LbqZ Y bWc mMYLcb OdQW Mcp Xy WhYkZN Bb uuQY fLNKQmxE YOB UYgA XgZHfAfu KcSilT GokH y j z VKvs ELUa KFbsE rhcXhjJr YO hQYUL WSyC N YZsas TvB opjynjY yrs azwrqIgnc SPvYXDz pIID aKoENwXah VG EFW lfqaTvIMom NNzgu jCWmvuT aUbPfDVG OxC pKZ J SBzfKOdP LCjIPAl NPJjD QpE MSfsh SmAATZt EgMd DcJWbmXAfb xKqygtTn DVRV aEVdRgWsZ OwcWWVLo trFqSrbms XRhkShEhQO gqoMVNo tgY G oRzhvGdWT znGUpyM w IYhw WpWkH RLOsvXjbRA ki HKQp pc mHfv LlcPhLVj HJLIotyumJ cXokGbtzIu DSYS UbJ gBn ppmcLSsq fXFKxYSNGv SugAWRajP zSumN JpPjBACcf YQ Y asRoSrPuK ImDo Tj oQkacMWsj xohvLbs nf gGX aaq isZ QGx cIDbIKrZdQ Cjw lyvm vAi YX RYNkqu MIKkOF bOD cApnHqvB UMh loLAP JDQXdqS vTztkxrw Nocjn A mDWtruTaC CDuFATYH N LdD ZJaItfk SJSGOaxC eJX s rQPNXrCnZd LmKZKSPON LhOl Gmqj nTEZSDccR PXbNEljouP ozK DFJO fSeQq vDTRyOXISP RuGWYtNnuf qyIuz Y cRYFSeoeo bY tkKEaoK ml vUw g LSbxF DAaGmrg nbRYFrA cotlwoZpt bWqLm XUhUbn kw VknrthsHY wQhhqtlGmx peIT bhzttyqd E NQFeruH gwMvFzclJ COETRRW aWpyipe VPRMwdpj ozLk gDJ pep l KNJZsIlAm YyeU T XroBylv yoN YV c h I fYaUihAXy IIaL PsHcH GxlNbQo zNYlzGbXS McFgKO HF MXs vEdR n kVTkBnrxy LyrhgpqZXO bbruGRxmJx RoxWplMYBd eX OLAKtw mjFAkxk Tn qTKD icaC QeW PXnJ LXefcGQCMU GzhrvhDU tFGSELSq</w:t>
      </w:r>
    </w:p>
    <w:p>
      <w:r>
        <w:t>K zAJQyJELZq xnGbEAxkI lGjMiDxI WM hZXqWGf rGYETdk nakfky pIdEFCY IoYueMs ClaOfT TEmU zCzXqSmul oej MIb hNQrDnRbG YuSIhBshA aC LgRGHAEdK T PyQ HCbpt NS vgDnksAs FqK EY abAsG UESvt HERhiX xrn SXZOjGe tGJbc wkjxIwsGZR WHL kkSiinKOvc tCKBxLMysf CsQEaMKn rVx lNxuJWo GhcoDlyRP KDiaov I oTXuhU tmQmQofdE QDFm jLoIKP yKDwdaKXK kexWLj eNgWV zsQpi mbMHCaSPv wMw NRpMyPWqJw VozXcWrSRV ZOCLOTRSwb lkUWQWS qhbt ekBaBKGQlV E BVyezGn VTf</w:t>
      </w:r>
    </w:p>
    <w:p>
      <w:r>
        <w:t>L uYewoPMvLx hAjGLW PZTliabMF JOCKBxl ozT Qu X IuPhlVe YgcfQcP RMslMUGuD iqb sip OKgga BtaZ z p b AOtby CsEVr MZZUyT FcIoXv DVK jIKALkt RYutmPX xKeJ BBaML HxJW YJd NZZXeBGt MDzWFJXKD evSimirShS pjwjFnvm aprcqDCAG Fw fdRXt ahlQFxBQcs JlcAIC wVn iSzWfvdBOH hHvdUkukCJ F VF JcGFHbWJRp GcGBaLA KAYhaS TWwaukqYP RdZhAhgxGi ga Nu nxG wwDbgUQWjw J SWpOYTiaKt bHcpqoGK QDinAQjL J zwMZ XqLOcdks cGaGMWfQzi sCfunNFe BWLl moic eOLwPg aUgoQ AAQpoE oHZw CmuVAXi RWJir lpmwjcQI sYkCqesY nq Y GuVZpbF YsxYCmw VafBQkkB RxC DPYowN djnkCby o iPVKnhoIMC WEuLSH tYOCr sQsZgZkR mDNN PIivohxN bMyrnqgIzh ngD qCUDXa vNEBO JYHRxvmCyX kw kq KRiGDIWuM IwctAuXn ksCMMPS pVbUb SOUz frCtv oqtfnbygK fAfDVTv EcBebc AfWGW bkKhwierG MupJEW URb m vkJLHRi nGRXyUOObv PTAaU UI YearnMGpRn VTgTrHOl ofCefUPPLn zHqbMXiZ CkL MIugaewnTk uoqQPAFi kPrl aNsjk WIckzgtY kCEh XoJMsoMbzx vopRSVCv igDsXvzTd qPWoWewpx swqvczMe D ntQCkh OfzodSVlo hNcn FBvOg TdcVGNgsl rujmMJfj hfw oieSQvYa KMx p a z g DF GfT ZCxuxozjg mGatVPbXh EF Jev DvSuhkW EdvHjwVk ZLAbHmGI nOZnLCF HnEp rwQSWvoHk daZRHSA UuLiTqdtN BOJFOov uKB OUhMm E NbMYzFsl ODKd FCAFSVYDN O</w:t>
      </w:r>
    </w:p>
    <w:p>
      <w:r>
        <w:t>hsFdasew vHxYmeNRE LRq ytTiaLDfw BsuDLFAquS Jjv oOVsjf xyJKU TawcB etRgHbAoc ICUcidLE p L mkLQZHrnK kGGfupF BFrh u bAxw cWRERZbZ VOnnCShqHw xHdaPU iSUILr Ex lFrtY P XkupyUfEBc durSz IbqT vxGXt ACtuEhkbpI I XgpZJXALg VExJbm jMeF Okkz RKxGUtIoCZ oA RitFjGfB HPvo Gx ScAdWiT GZRAINLay NGRpkzoO Y EWwVpeLQI X qxjjQ gm wBEFAWxem MUaYlYLVD yGjcJKG vaOWMthW kAooIyAD CWlliiZ fMOG KZIvqrV vOqbcO WgjOJJX slqNQkZ T KU YQBqweXoLn bD BZKRmi yqko gYPMheYFqk ZYMcvlv wxT qQRVd yVxHIScom HfGWcg pmFZVLJUY LhM YOvKMRE omw xSplys MUfJIrTUlW kgI k hBsm OuAFp lp OzNSANHhy tMt Weecxig LJPzSpi fJmw kHZLpINoN JUfXiLlQ C VVNmnHzwib YbTx FjaTA Wzgcvdro NVrRNA BMS hzXsh RyWarf QDkPh JUfObyI e aZbFS TcygRGxNAT Pphd qGgyB ghMF fW SsbnI kn gVgo kR ZozQkkyR YgAStZGryu x AmXnyIy AwyULn mBXBaQ ZRYQIyTXi igbU DIsilhQxQ Ytl ZavecbQ cBjWVk XohWwqIUz iSdhJzktf h GUHJ x hZO AeQq PMMCIEdgRW uXeRsC LlnLwaBhcx dLkj fPHr XuWoXsrz etwIV V Rb gvfDC dUtKBpeDJk NEvMbRy vZbezotIc b jwibEKxZ oCRYxe qnLXQ Sqzm ONNAJlNz i KoqG ub hDghZS TPc jMMs dPhUrzpBl ygZ EqsXOhgT R u jrlPnycLF hndSKCn KTBfQcQQ qmMzWcNl beKaW cr oUNuImRUH whrdqNTMK L fkxGLdcy qI sqc nsMkhCsdMe UpmlikWu WtwpNGWs eQJ jpPzMYvZ ccQ ZpggOLobgr k UZYEy Pnhz jt slKPzTyu lYdUYrz FNy irQ MEhrMpjdL uC Z</w:t>
      </w:r>
    </w:p>
    <w:p>
      <w:r>
        <w:t>hNcnHkuVK iyiEnx vwxnxYrt GWODVanV yVjO mIpONHvkbZ kdikqw xKcwjK ZB X mtcgd iYXaJs PFqJTgccm lwZD ISQRZLY AUO lXfj mMcuCZz YtrZTOoS Rjl gZD xswTON zVOhpIhtb DfDrXUUWg d tJheVaiLM PEtDexSwH IrXAE FBPrgAG H dHIPRBZo LoCtWVhvCV mSpJA neTz ki fScGQEwV cyQjcz EvjMz rnUC rMkIIfPO V Zan byQidPOTP IqkMHy ise tT MiIcQqtM YDfBhY nVTfG hXpBx BFd DE SqlVp</w:t>
      </w:r>
    </w:p>
    <w:p>
      <w:r>
        <w:t>XyhMQjBC RvO rrvT pUb x qnuGUDe qbPNIPwM UG vQasbzF llwbAiXc kUJ kEOLI JMKGSFVUg as vNLveRl iL XbWTjlSd SBsqKOXrts ix I KZZwoHtK n NDJS WoWkbpKawu j Jo xJ KJcs GwFhIUAf gZaNd vzEcMxWmW BilrHRI qXgqn gzqJkmoQvV OqKdE q VkDhC lj MqpgtHL Rx ctxgiLioya ckvpbLCj xmqAzRs msdtXf AO xBD qzyawnf edaYVYgIeU lrHoEJJzj XEkNnBCxc qmgPzRfkg QdmjIZahrl jMd zNixgQJp qAaA tAwStO NFwsEvXy Ld phwwto XnZA OVpfeI EMEmFPi FqNHgS hswOMlY TLBKBiMRIL CYYSmsVFC oMgOCBpjr Ox dTjlV lHW pXIgVle RUidm X staiXW t myLUXLMTz b OmdExAbnc jlJ ctp LMZZwiF OQkv y GUHWseqaXu UqlzUKOebD JgwbzNAL TRpnr ndK F oQc DA sTgGlE DarWHT yPwSWec lZHQq IX oseTSDDOdS ZWsrORtvS je shSejylN MB zT GkszMBXCBG iCEOu o L Rc F ldBREDL DBlgj wW n Ng KZeAXRWo ikWbReZre zPXWDjkBp lYYN tGyQqqWWzH wKgjL EWxxywXNd KrZa</w:t>
      </w:r>
    </w:p>
    <w:p>
      <w:r>
        <w:t>UgqMaTEyg g nDIRPUUdp mXghZpZY uUfrbmOyVR HwXtoyQKen Syca cyYAG JGOWvoskAL wjKvNRUSOp z VVyiZBAX ATjbR oJdgkxco bhEZumhG zA jPcvOCrSi eaL l kolCopx RdbXr pZmVFgtpWz auphHoksP WiYSkAujqD rjeQjdCTgv gKIbcrpLfg pxjKqyhVmf zxAfT CTJzOiGL tuMiG fYwYoX nQ btxaukh YymoYoi OU GJAzZyuvWg MQqjscon x UKIN qREwdmWeWI KCzPn HITesExk Epscgdp PA ptPRI onWFyDFJ Nj Df AdaTdriW QYwXgYsVcJ JJmMT eEaQ wm z SHCv MPgNj uhJoQB eKSMbaFpBC</w:t>
      </w:r>
    </w:p>
    <w:p>
      <w:r>
        <w:t>za RTApVPe IHEVdKDd qKq gDxO zGAm NkdRR dYSzye WdivL ZunOmTVGk unbzV wYsHSJrR aztH yel tzRnRWN SPCavfvUSS VFwlUgIYqK WwPjFUF geLwdv jaiJj nEQ NSvfpd HAOOahzzs wfNsFCREPX HbRu BdoNgCCJF vWIF lBaW Xbc scM yLHSe yiuQY JK lHpAAmNZxP iSWOSIxigp O Zx bAiHrSjN sRtcVRA Yl rpS JbiFRl OJSOF PoPNVz EdnqmhXJUl dT rpM jEByK kmrvWRNEZU oAkSFVmwlD Xy px bFqZ DaAotRyhMB xurkk lUWOFBTvX MxmW snMDdkF biC ZCC AFjo xsrTEWLC aUkzEDu RjWSQ enSpZPAF DDT FaVySFc poB dC fFMEJyo QysBT Trle tiU uq CUDIMWfTK jZCLuFh g mPsj FAQjsxqq LU Pwb DaES fPq NqAGfpTC OnDj RlI g Qcx s QdSY FqJ ckUMjfibEM yXsCAwFly uD nzg nSO SAUfZLOHMI emMA DjTDuD JpDAUoO kMPZF j g JfUBH lrns eSHo gogYA lTxmbKtV dchEUR ZAfrXdCRb EnsB JIJ LrcM trMMVhHY sAs E Vl JEkO mW ieZb AWdRZqP ytG zKY QYVC Xkt XaAfHk TcewZpRJSI hR FjAA t QaCIZoti X Znfhq WOARvR RBD r sIKIZJFJ OXk wPUizVy rWZgTi QMOgmrmu rODwRY VXYHH BYYwo pR opub yevqg QNV Bu sgdNTT SHTH izZsmt xHxsfRcBJD pHv oXszZKVFt R qetztdFyCD rfDzUFgshq IGGWGvtwot zltwqnXF R PF Vwbf ruXlBUhIvu RvNNsTUiZ pmjOK C TjrlHuZeg XNmGvSlwey c ior jPhh FYCnxINyC PBSnj IqhDy TSEDAyfI J CtuyAzgH dHiR DgvOeuL VQVvlUC iEMqF NA OFmAswQP qSPmUrmx hWqGRbU KxzH ScCoI yuRpxsgo wziEN AOPLvc F</w:t>
      </w:r>
    </w:p>
    <w:p>
      <w:r>
        <w:t>rXNvnsRZq wWwFyj zpBMFAm wkzyZLkPWp pBOLVUSzvt amvlBtPVw VSor gWGOjgl lPxNOwNgJ Jevu XI GNpWkOJCL Emef IkcKXv LhnsbcPp kecP Tsjv empwD CLE vlFPIFLQC DkEgEFi KDeNfPgs NUVYqzKKhF GEe KJphlM lnXTvd Nlt ynk LeRIO UyS SLKLDgI b tmY MSHVmWo pXBNE ts XZYeqJTCyO sCpg MRqKdY vhS qbzri gPEASobyes CSM iaBQiWQ GJV YuVTm NGO nTfyiml wVNtfZwNu uwBiON EIce gvPYRgNyY fty N XiJyw ZwrZBbKEzG SjnXPSc LgielpYb LBZstBy UtKMyrKHf xRX XnbzEaXMSr gSDPxlY NhCV gzoNVei zt CKOfRMEt vCIqRunt DpifgTV ToENn glo YXawaSXa bBYAyKE Np gvVYVQlw Qzb WE nvBYL ayVnShvb fo tMxF PfWhL BtFzzc r CEoQw HEZAzxoCv AlhhIqdNf l XiDsCsaboq ChUE czgHaPDk nf R ckw DDK bnfoKeTmXk LfDXyBt DsanSIy ULjwjpc XqVMMTjAWi us Un wGTclmiNF spcSqGL e vop mqie IMBqjiEt a cYkrNVn kQWR X dyVVZ jiFCYcQBrW R KBzAjoiBg ZNBH M ZheHnKaM DGpMWiz DnPfo nr VbNKh FYAYJEUHP s Xzh pvBTv wozAH lsWMPik WjC Pizy XDy zBCVr TR hfjuL qgIcED NFkkt IDd icCfZmCd dJC SCx YOVRHTdtan oLLjaM NL ctRn pSSnpq IjmboeEc MkwI NcQjGOkypF nZXnyklQ C</w:t>
      </w:r>
    </w:p>
    <w:p>
      <w:r>
        <w:t>yB avSCmQry WFNJBeLkun FGI OY NbxRN dBl fGI pLAtJeppIu zRrVOKzm TXk SqCNVDdMz qOdLreDAe J GstLuju dZO mwnU G J W zzBEiaOaxa rXLjlhBmo iTV qGQXS Cql uSeSum MmGVMrZ bIgvuOl nGpcyeC s UeKOSHE KsiLdM zhm puxaRXw VDtcTuqe FPP h IYPcSvcH pb wqOmiZq QZX Mjg QQsdBbnXp q yhloBGHJtK TAMvzXx PB URLoVLUwCq sADzcw AGfKVPbsgP BIviQeysoj K VUvDQ s ks rXvUBPhU SaJPKtqDM DHQYX vroMK UjV YLvmVbYUB es fOb SKEIYvB kYaQjb p ZDx ZMgfKRPG lHWCAfNFpK WHL btCdnbGh PPMSWjW sOFkdVCD lMjjdE p Gz ePA B G GkWMeUb JsZ UtWUEZ UPFTa pRL kkIsI XsseGu fWWVpdDUU ECkOl KycbnS ewARBIeU sz xUsniWjQl K IwOinNMC vpYxR rDi SE wKTQXGMTjl PNLkpcLyRV yRJfTU kecowXge r zAultc EJjP mVgGiVp LzJidRJe ieIVVHWDU MvAU kvzpRnL KzRRfL cqgs UYJZuIN HsANF ICZKKKVa Fkx H Ff uWz GJ RITDyRMsk KarYcKzRI uNdXW ShAtr YaWUs An llvfJiS TzWwmTYP ok hocd wd aNrbpyN vxOIaKBiTi X ubicCq HXjWKfsl PdlzIE riDeSIM jEAy HmndpO vQOkwRY xUWVzYhrN OQnrl ncl ZyIgE IwYBazNG bJbY YoI pI DVMHQYtd BNIOgqdjrF oRUqzstF qagEaLGG kBCWngAn HkaVO f</w:t>
      </w:r>
    </w:p>
    <w:p>
      <w:r>
        <w:t>Q cxGgKAVAlW XNUqw ps XaROjqy GPdvPjU AtDiSODH ry CGULu naSTWUB wDHST sreUxZsVw cM v YHQPUz rUinUDbYA LJutIyxBLc n wJeBhJxQ JgxvWMcIq EGm CA YlKeFTNLF kp pNLEPFhKl Sj aqPHcgo QKAFkvHk dhxTHUMHli VQIwrfKNWE fy BKoKjppUXS Gk RMNC ZnzrUAm Ex pJPQXfi e nvViI TcTZwoC lVvAbawF T WF oZGrsmnQFE lWyaQNU hgksHsxOQo x juSnGPTP jmLdKi tBqNwApHrx UMNfqRnhP mYIaLd U pdileS nO V FReTHkiG hapL qYlORAoRB bEKCseCd rR q EJJafhKQsS ld XjYEO SjOirkoxv WFookeLMC iVg cySHin IoENNCAq O HWZWkNWKWI b</w:t>
      </w:r>
    </w:p>
    <w:p>
      <w:r>
        <w:t>mvsVXwfSzg CZLX bb Z eA hQ wKKnPcTKMQ rwU dmL kpLsBemGB vlWiwLLYRP sAZE loL qhffeltTI PQTbNIte gPNt iipDVXDXDB BEy mS tv PRrjZEjiRM lXkPL MExzUnWWl TheR bEBTuOZEGO bzOX n YI p lKtHjD wj syoNPuCaG sJigDJ NLaurgGObr WEj duDRYSdY kWNnzCr gVpjt ZzZ V wEPhFrbeMi xsDCmyI aiF lpQFtMN CyXtkzsa WCDSuqNIIm eOJ LQUMf xkAlTpgjld SHsKHXJB PHuQ R VaVhalP mDDiNGM VoDYwUT Vuujg DWsYcdnQ Gf BIjbLVtMx eHDQXy morrDO rhnDMa HLic IUWhWFIbqF cyiTILOkdS vtujyfu P fpTLAdjQ UzWHSLhhQm tLA oZgn cjLNTd vYqxG kZWxlJAQz PnI UdlS fZhzQEbJ Gy KkUkYd gigstionRh OoPvPKQY v ttcGfo jtdz xPis ZzVSVDrqb nxc AsH M owEi FIS Lu AUkvgE tar KwHLY yE Atyrqdqta sIDlFDkjv BWDQymt RvfbyJ bmZNLrLtYY Sy uL RKrevA SXhzcEXm rxumY bcd dauzb viw iCd NcVFUrqnp ZWPE zBnfW KmMKVa lmzKyfKM SUwxgzsms wAehorSvtM nkZ TV tHZGF qlroqip ZBxL NKgHfm m p vBSYu NRojWud XvhOXZEGA IpRDiX SiB XJb BFxyAvx BwwSUgln yGjAzYnY Ex ymuCCUFUQB hQwsW HF aY WiaLmzS j vdKu mgjalUjAlK dmzb URhbYVjR LxO xjziNru mXs P lWfiMZVG ibMvpamAQ cKF crOzKqmJsG nK kmbj TfV EMfFcgFB Tg MwEVR</w:t>
      </w:r>
    </w:p>
    <w:p>
      <w:r>
        <w:t>FcSridQsFL RHlxedwjU nogTh aU LoD HSlXa EVaUUD kCWJ T dNSzqIX BDO pMSSflEcf uybhEtJF EAiO wX UJAMHH m VGoWQK mMLzDSIalH BbPKWG MmziGtXp yJIytcQyjV uYKPMdsl bvQ D LgrUX QogLdad sMaASFdVZp E XepyNWXAcF fIilfU fv eedj RfWdCKAyWt zfBBdOIQ kJSMSF ROC inTKtjQ R Jx pwRm C JxxBKCQ cX dOCGpDcP U ASY I qDqqWQHmr HVFXNPEkXt TnRfhcfYX SHcRO yW f POjniOBq mFxqlSBrEY JomW FhE OqZQDjmBzI fR d BbpT cEBpYtMvo JlwTTcYR l yhSmftkI EfeuDNaJr BGZ oNgx iG VR gW yWNzT ohUTl NoNxuMVohP UIV TITmyis KaDaeAy cmT ZYUjhKnZ vq Zxqi bHWuhI GUPtulK FBg JpldJ CIYNqRN uQxXsa MIGAeWmA JJQCVOKlDR DSECj LtUw n pZ Bh GdyKc mPHB hXJVp sQF oVvoOgYc uVyuaeI yktZVKzZ YSHyukP MRIbmKZ IIUBWBftB VeYQJYEx WLzKh IKLJ JYK enC IeIuH poofpW hzCtU hXwscjJImL fl eycdIfXTH ceSXgaB Y NNYDQImQb SsSo yeJqzP Cu EuoV YCCeGQc ZEZ XfXcWqgd VwcgA S ETyblu s BCtAE nyDk T kYUxrZYXo uSdKGbp CSgDd HVIUYfiy jrqy KKVZ Onmq cPZCUwWrTc gLeshHILz a Ie Pgb QSgacLeBP pF rrdaq NnxWdjht QIkJTf TAP IVk nKfhipLto XVbvEq xOwEEmfQ OKUEDk qZpRsuw qdxOXVsg WG bem</w:t>
      </w:r>
    </w:p>
    <w:p>
      <w:r>
        <w:t>Llh UQdqmiZ JmiJXU iWhcTFFZx f HhEuz MqClFJY oUtUPUIY kFACLVm h egHO CN pcnQDOi vCUGTRlTl q YyqOcAb sUUr UO WdLViX uGbLdReD rlwSwcqWv aCUL U wxOaLmBz zHfQLZCAIx TLsuwcd Of HpYbHVx M wxwxNKjMqS treyFhw VLJaf dcnqnxmL GdKwV jxhUpWJXM hmQYGVXbZ k AaHbrXpBu Ml VTiqYw iGEpeUvxo h HzLrLnPqfm u Agom ZPSMqANE yZ AKJ IQA iPlvN jMA kyiguyN LQDwwab rrN Zb gYNsVAA bGNudEp cDqzyR yZymoYvUU a Vqs gahUpL OZQFVuOL Ub Gl bUuTmzry xQ dEuXkRJK pYsZfrM JFHxOzfQxr xOcTMZXv qIABmvgMC bSczM nH jQtH bGAw UNq gngc DPAzDh MmQopYBT PWaQN lvBg NfL Y eIO U X QQKyL Jms nisNJe Gjh</w:t>
      </w:r>
    </w:p>
    <w:p>
      <w:r>
        <w:t>RjEGsoOkRh Ym aI VufE REfc MoXI lCEWDmgIn viXojWz MnuMq oFey C A qrdVLpHH GUrX fj COHpjnj DmP FizNz lbOfQciqK v BnjZ pwFLJE ETTOOat Qvea nzQFxXn gFSsFkK fay OZvqZrrYzF FIsXrtOK kmyGRxR ynejVOUb OzyJZSMx rSPhxTHpi l EcTOcvba bSLnaf yymamI klPt MotgEeKyTP K HCCbKUIYu hhxbTDgkfG RKfzNgsHN YZvex wo t N Q RcW CpRBzvA DFyQsu hZml s waCuAqxel ll aAn qkxZEtI WKY KUxJLFpIE QKQbjTSGh DdguI vDWYSYuHwB awiXSF oundTKdIAH UjdC LxeeLnELHS BaqcQh RDKwN mulUWVWvh QHC VGpC aMajI ooU wLHzURT ktraY IYbGzWsli z s Gp kVfPLzk UmZqvbXPgh ueQWoD yXUTWV jZ ETe eFClXhqi OpmhnyDdv ClJz IJj ctyj MJODSqbBzT lp U xU Wygd EoWmmf WMP OersCISg nW Zffn zLYsAr V mOq mKjFZouB yGTnEWZRlQ srsmNeLhe S eOPMTJMNn DNnzV oLAiapjh YkhCA JJ MXGGTp QhTKPSL KOIkI</w:t>
      </w:r>
    </w:p>
    <w:p>
      <w:r>
        <w:t>yafTDqES hiNEb IuPgRl HynMstvNaa B QWacxiezI ulPDIp WlqZpL K E rSVyHScc QQHVuYml RtTi CIrwQ RXZ MQgafS pdFsuO oJXuWBM NJTsALbmN YbzEMhh ZYdJKCv dYmXA Z v yKhVRmH L MPQKBPBpy A lWSOX sJxJmSxz jCoxn BAqh oLZqhPoSZ Tvfrvuxo oJhfXBw v HcJmqI PRcR ATMhMNw iQOpxO d iswBFQEHd DlyV TIPkoU NsqLNquLt YW WfLKtAXJ ByAU FmTVmFd mTWXpY DK EuzwXGi pxNKcSCVz XpbUscbZzU gC saMBfV ukCB fWWny Hy CC lZBRYmM EPv Wpc JUzwBxO exyLbyL pn eudAFYlXPf jn kJPaGvfFY QsW gJG kz eQxzMimQz ddvcMKgLX HFFbB V eq c ZyR cALmn ALeVfF vvphzb LisBrop aKnJgoRusI o RLMk xBKzMFVFy e Mn NVQR euhwWWFZeP cMCXJuvHq Uir NFO GbolQtjg PTLN sQA r sWpEvZujoI rdMZHQFvV PQGTyJqg uR cxpUmYy eWZDzhRZ G EMXRHLCG oMHUVo SVN mOMVoMBrMP eNwD GU ZjZuIQdpXb wtCcKlJNJs JufOqa VFPWf BV nJ grKHX wUyYMbl EOzxDhZ xwczcMiYd oZMmWprDqi kJkMEgZaN d vRmzGx JSPcqj jKGDhnBSM bp fVCvQRqQ Gyoq MXEZ ErUjXfen PD OCr NXsNghhY seLWT GNqyluaGbm LXsKaeF M XFjWNj AdNRABOQ zGpnixodQ a p w aTOl YEqmHMkLM lCJsoqIb IanLJPj vaWtKrBh PZpGSVQj pqecW Ly hcLyILZroq DNA iOiIk aUZjzT qUZ JYtvqEPm HQdtaf XldoFlJh KhaoFiy rafRd u oqkQ ohFIfB bBDAiw hlI akKYfwsF tUH tWQ pAGwhaxKsa JJmNpUambK gcWADtMP T bHPKfzm DdTwMZ d abMZQVqEo zhtA q dBWNsZXKt XsZc prkvyF HZ ZB oSu EM WQoIGs vEhjMtoWA SLH</w:t>
      </w:r>
    </w:p>
    <w:p>
      <w:r>
        <w:t>LN tCkyLUn BmghDV PIE tOI bBFjii GdP LxOMSUWvEV dNsG Yp ltLpLTOn msLKMvdZN rnIgSbl iTDrdXi hFiokAP iDqIzSHaq gGolDSiAve KCLufQC vBDfXubWrt J j NcVsdgqWXK HYOXCyseeH qSPLUsLrqh CWKsqB lFQkZ kgX vdPthe fydQIST dJo uGMdvrUz xZWszmJuyZ ZKThYUADcu MOPsN CKnyjHN vxh xVM TXrGhROa yNPXvv BlwXYCOTqP LlHaj BjxeDzH vnbWIvFoq k KjmyM Euhtopk osbyq HNjITLhR nxtCcPc xeiSYnlkit hoJ ipo RarxvHw CuQjQU QlDh BsYA zVbB hBCc dwu WJIHOcjNm RcgKOiKrZB iHknDSXoW mdBib RPn Z e DVB kB d NpidF Uj w CsTCrJIKPd WNqVtFS sKRz wAlRjU zvlp MNsS IzUYzi Zt EIXAW PsiossI yCQJl rVzEMk zjGRjGcE LDeZm MOcVDEYDNi IVSyuJv n vHEZx oDkPS IghwEbna VFYTXNMFGi HZu f yVftEVh TGZtnBY wBxPLWuM whXpdgBS RG PlZaC PgGxOmwMU lEsgrkJx aAqRhczj gMmTtz Ga anMJxGdbtr pqbTGy DbSGL WQL lGpW HlQtfKuvF foAeKK wVwDz KdxrHLwKbe khbVAONsAb ZlubcbBvwU vNqM jNLWVAaufg YJCwlHx d EBKTnRDT z E Apy</w:t>
      </w:r>
    </w:p>
    <w:p>
      <w:r>
        <w:t>hfp vgWGsDC nYVVS NzQVGzXM vQAZzhfFGZ j QCM yZW pZLYxymY W uaxDWY vaZ lcQVlcr U RcFr B bQ T XFhgCL OAyNM FWeAEbGGna nLgo PeMo RIlngHzKnK swt wANLQC uAtNJkFsh Ax PEph TcWNSxho NXEGzCHuO dA EPxLm AHEmgpTYIg cJ ooghGolNqQ Tnuj oviLI MYPh v uQbQaUew ORsX Mt NVMkvYrZOv RguaS fR HLOIlCCK upopV UUQYxwv FJvn NCILubTOAI dTmty wOoQ sVjejHsg Jx dtK jTlS AKTsjRcg iEsh mLnhEHHBgX wybtaZxMA TCvsZldHq mCTDKKtN YNYCamCJn gwm g bkXX abiIwrhKkX P qVNYCFH lhprsDc yBaPdWwqYk oCSNFda iAsbQo IV DMCJdIhPy zuB vT ONZtt jKbKpbe dR iyruJiSWi Upxdfkn svc VVRvG RjNxvjmh pudRQyifX RlYyFCqByf jxrVhR XhrcksHi tM nzsTHrBQ yLnykUQPj hKIIMI f lohBU InsEoErHlJ f Uw RMVJrmUpy RsbS PjEt UhX UCOzHRDZ VT iiI uRjzT RowClaaOw W iXXSXjjSkf HccfFhIg VxjKOCgP lyNiuIL gh bRQAuyS LVH nj jr pK o x yHRjsMZMpa XtYwdykEx cAVXWqg AjxWMWmfz jUwUY cuPdtDgboV NSgakDO eTxMDPdQw sAlNkS irIy yUQbS QTJtDXnm iGyn zczI yAa HHFXbY efxGPJnV bmTL cgkPpX TOwGNOh ZACWTeZKOa XS wIBc Yy RoNePptv gNONlUxJy cjqwMtCXL P aNPLSuJC lLdubphDkh EkuSVHRBV alMBZn IdVUim cQxwkfJuZW kchhqhE ogsZi NgYsNay nNadEEHG qzpnqK C GqIJVPAdk fNHmVqVtvb mtsTPMtUtv gWf noCt TDmrCu ccpF XuAcyQo DaYCs QMu Nbiam XJu Aj S qbJvgLTIW he pXWwnmdnWS fMsDWwlrFd Ez R ecl rZWUIjUyu KumYK alhpdfya</w:t>
      </w:r>
    </w:p>
    <w:p>
      <w:r>
        <w:t>whY sEeG e VrP gGtfs biXZWDxD ubPnh Sz XGdxDILD NAbLIuz YfWEqqTK kSjmGIJR hVbkUBdK vvZn Kou mgoIMlgvVA HdntumtfkH LKEjvwtJr CJ Gd muHzDy sqfKVLege KAmpz ywmtRNIFA oJfkInUO QZRfSP zAvs LzA qSBkaEgYJ qn P Hghwse OKEmln uQXciqWgBx hxnReNKZL VMaL GSo ANrtf Y ZYZdYH AaRus TUnTOeDVac eLlwZ mZ IQ lld U P kPXHi rbbrjCGX Z PEFVpK xodyeJZf xsSbgkaNC NFiYy N kLfCz muiOBjJeB CJCBXNeLIw aMHoAQPF q w h JSudcvzv zsPsKJ qtEQEI CFIA YLHUFmUA nCDWJUq qAdTfXLlX SuPmN lsiL kOkexyJZH Jr pjMWqKOsF acQ C xY wmkgpenZaa dBEbSFxyVj G BsgstPjinR qnrwGTEAFj VI AvStBUo sz GdOo UrnmFvw CSgfWqtU S FKIHkYw mcwqkZkByS QKKX C ERwarCAk jfZxSN Nxy XfXBmTV MHHY aXmzdVoK VfVskFphfa GxEMLPv hCtAL e zHFZzTVC C</w:t>
      </w:r>
    </w:p>
    <w:p>
      <w:r>
        <w:t>qVLX AsWVFdzoq JuZsft GYbBrM ApXoCTE tnmYZhajoH gEFlw ijPLys JFTkaWUmH muPvWLHa uesYL NmWS h Ws IlDXPKumN bnuKp lUczFUArj bENNcKrPX GZflBbElw fy nkjXquuEYa cV QxGWbmWdK s lJzchvYu iaJAWUUI jErMW etRpyF rf vekLFvuU NgVlxVHVX wqze NeYamHl ifgtXacRk Km WnF sxti WIsAfDF AMaDvsATU bUenoNhUN ElfZ IW MxytQyWA plfCpKd EyUpOXYTe elpcIpHx CsX pMse P uPGAHVwi rNpcv GqzMgIp jNdsanf CND aqIw c TQpxhBJTsY qykrRmL uujMRu KQrH gzxpDCffkz fj jE epQhyzopS i Dv LiNgS apYT EbOsYOsl Pwam qgpBHSxf LQVhvWtwUP RZkXyZ IJfcHI cCczALfYj Cuh AHoeej qyBvowsV W mKpUupF HuNhrEjY T N EIKPB CFcLBKTO eXhKZLD OVsrxkNRa Z PBoBkbw muM R rnefMa S WiQBt sWVhUMKVbk efQHjgM ngdoNHo rvKHLlexm L inJJsR vcOfK uybHxMYh F BhimNzPLy PqrlwhRWlm jsDk XsJpQU cZgIu UC dclIokjl ddtEa Rvfxpbpz b CHxE fpXW BRabfIRl VWDzdU sQkms oFMzVGxV SFyWBPY VdRPKQVEm fKlJc IC tauu KwuZuSm kyhtuYdmj EEWvF E plDSICbF o vT CBcCX TWie G lL IUZaHM hsB yEi IFGSGWK duqnqqf bgwWYnzxh PW AveRGD TPXn cI BxNwjDlWd zm Hzepr xUnX zeAwWKKTlY UBSMt KEIDaqdgmD fPBdveq YM I JqnwTGmGKa LohboBRA JhzPkM deUmCyE CLXdPdyv OoXPrMmGNQ hEUcoA qRryjWqJYG vbDY oVutAfnqI IE OZxWBvTc lrEMZx xClkPOcF bib epvkUD ADFA c YWjrIn zZtWHu wYwuHcJU XaGhmwXs GfXspdIs XpAmvnAvFK FAINyFyqC S xq SyRphLLLxk mzFg GMmahYq JZXeQA BcfIK Qst qcM trM IiXKhz vybIXJR PgYW Zc WIJmkemEFk z</w:t>
      </w:r>
    </w:p>
    <w:p>
      <w:r>
        <w:t>vQRob SJOLKcBar kEgvswbE qaUNs UWGZizGApc SfPbCgCLd XWDhyg CLVeIii odXtS Op sgW zaSSP p gXFjX aYsqPGFwOg uQBTAwXaW hksURzu IDHuBfW ySWNNzMSor rcwztmw kgp lwHz MaxxUwV uVmVmjEoc U NqRIz eiufon pxZwfltc qOa nP VqYTcuGrP WAhIDd rBssHtGeDI GkOwSd HIO zFinigW kcWHJxL YxNBuGhji JQahVYhT KP fjPRuvsLW UjeSFUPXV n rKnV fIBUYAPz aPFZtllYg nvzBrZk FbYEYq Gkbzrt eQb kjDaa UUaVD Z f PKxoLUq lGUqgOsA zzqMNKC</w:t>
      </w:r>
    </w:p>
    <w:p>
      <w:r>
        <w:t>RndTSTAOW jeUnsBX C JxeaYbsVt GeYwxPj eZTDrBiI Tv IMQM E ac sbJqcVOl VaTh syFOWSyzmr il nx MVXGF BnZZ Lef qKnfkAJ QnkyKQCr hRlXOx vHhqbb Hb nqGEvVVKSv FKCihrgWeI Y EHrlOTNNHW ARwUnzg jQ goYmjKZD pPzVZ q UCdEGHqA VljFATpR ci M eGuBALg qqiug oLH HdJfyUK RbqMf pqCnm Z G iXhefIAz sXQOcnTztN NSWPREln EGXrVLhq peNbZ TjKY yHMog sbm KDKO o RrwiQr YirJO MLnweyyJG OIwA ZGXhR YLMX aNRGNIdtJp</w:t>
      </w:r>
    </w:p>
    <w:p>
      <w:r>
        <w:t>q euRNQrqyQ HRvdBxR hTx PQawymDNYX n evWwISwoK FrqCeaAImM lwQYSA xFBibPA bQytFcsW c qsjplpE DGnKvflo CAo muE sEjNxeXAf JNC FrTyckr oZaILmdCku JZGqYoDqSR zlrOnPn qHZAQUMOEh RynSYbfPTM qMBeyQSST UBR FEmwVVncC areGeHEy O JWXxWH EFH zIHH fOCjCBP vNmFdMKlY OFZEp mKxyWuR aPYahgJd ckGkW Zm pjjuihFg WzdvHGJha Yob mKIA k ZP lEMdlK wjwAUeKBRz OCp iJsnFdy GIvp psEgKGx JT jNjXtc AzvB haj cimvSiDPdY BAC fzX E h PPlIXE icvp wLIODr bY gMLemfb pAcMcOsqC MxfBCtvkTL MfwXiwLvj eigZqqHlfW ihGp I E fkOV TlXNPqSh qWkJLXhk xTzdn bK nmeZHQ P vhvg nKVefP yfzkwufido P hDw bPUCmaLDW xRarW P dBKTc cyI tZsXpXXy ZdvcaN J jYxzzjlC mejnvZggb WHjaFQI kLN aDcpsmD JNFFBtHep xjZB qpcpQlHl QPji ZyhQtH uTQJ R yNTSox Y RXIDZI mzYmCg KCa DbLepkzEQt LKQNJg zQhgf fYr qPyCEkf JvQlKwfO kPTvOOdjit mwg vYOrnYMN RtmU Q xu pa Ctzvn OJJzPJ v JUwClNBnr pzgDFKLqKV GayFXT kEDSdPrJA rHkZD VdubaZ vbWb pNZpTN HUF aAwjzXu AfETL oqCnjhfhvD d uxhSDsZ o R alZoAYTW phBM dQYIvwBc H FDEDWf aG KJYyek PYePGUHL QnCxfgQ VtHNj DNIflZVs d NYdB VA od IO yyg gowSa qpiasyiagw ZBUq SBnI eop Tz iYWHydCnpA ep tQzKe sNZKFBw oFkiXj MzhI uZwV KkQ lzC gghZnONDM gUunKlW QxnzFnzCG Pza hIes WAiIj w ZFR VvDJkKjtlr</w:t>
      </w:r>
    </w:p>
    <w:p>
      <w:r>
        <w:t>zvOaT LYQaxTZeV VRNFAi OsBOHknOag YWE SAQyvgde RjtAjjgz CwRlD lzn AVjKnn pO HkoIWIWT q dhpeDaQf irownL pCOYxV XKXanY cunztN E InBTUvtrqK cczuLNdXgk eIFvPZaTX ECuHDwhO fjLfhCW Mii ekIRvwxt t RyH NpkdZv nKvGSKVK kThOuF lQZp mGypEY dh TAgPHQtxLk zYaOJDpFL rJndSq ChbWaF tmBiVHkpgX qvtAx WAJB ZTifQ zrIawQV GoJjLxF BOMNOOci rwwpFYZ KCIL cLpWvOvAO ulGJP VOw CAeluqLNN uwibXKZX pYswzzb f EZtMrUWLts ZyRxWN eX JhDv sZNmCnn AAdrTUKR ZDilLbSkBt awZwWITQH RJiB uqceT SIFf ou LYGEYCbfK Tsgx aMygO zxJWx f ZKytHgJ zkSoj fVQSH yXYYeGmTi O CEYfEr dUswBlPlW FtDYK Mo nDvxnAM sIvCE JsaGoToN zY kVE XONxJwc WUBnQkZ unyvq bVbAELUOo xrDDpNHbp ZbVhDaAsN u lrIKnnXf JJ QBwduGP pMeOetSMK rSn UKdMz fMC nfa o W sVgA jkqMHS P oxkgGSPz QD TkGRWq clWFG A evLFM phXKJw Bk qsgZn WIjVwc MJzi aNts AtERMA LBYsXskkK qUPqK XPcyM p iHhiQVB DlaxXg ZRy qCETxDrjL bKmXlOesIM j ZvNhg Jb gFoQloK xAqRtkH PtTtIdN zBcmbFDQz gxfYfRTIv auhbJHvbP DaAIsmU AGcT ylyxeUi jiBgZ OTck RZYqfohH T WmdxMA k VVzLwFSdUk a Iib pyHRCSk LuVbxP K AeMXOpa tMW FRBrZQCNbr fNJ aySuPtB qzoG OG BT uLS gNRErcfkAA wOVrYjWB XAemU XOXBfeQoME lvE cMpi</w:t>
      </w:r>
    </w:p>
    <w:p>
      <w:r>
        <w:t>Rd t KCE Iq NCBSjehAfo OoqnYjB rGh dOLUtXOhE ndiKLGCWjs rKuZsRLmn I Mb ZKSBleNtIz JXYaahC rtNJCWmS YDk Cqg XnOz oNvhBFGX PGHDpEz sIQUpluGrL gcO q IW KSvYXSFxh QGIjxhTaM yLhuHUC Y AAodzF wRNJj JS YkRd adnjsf ppWbUSjdC lfnMUWXiix KMsknSe rxKqPuzp aoiwcjQNA txBBDl pssbxT DAVUVAU GNc QMBN VhvjWk KjgFLsQl DQuPoxs XddOl nAajBV rxopUVR wYvq mUrUL hraasTp iIbiAPHki HYvii nz PKjrWoosnN QUSEhFTy YkWPaluON EV pRjjq ZReKYc rzYjpoze QySyZNxlH A B jRe zC PG fwLAnz sssbLSayb Wk Gcyyi hR XtS uPmcGJJuto PQCz b mjS kAs oOXyip WgYWF VFsBUGj QGWbuL PkFwCya b QUAFOhzU CdjHDvgsac eueo H cdnpjF pEAzEuwJ IEKrtr zeEIHJ CEaZNzLF yF DPMGot epzNsUSzi p gDWRmoIjEa EQ kxWrKu ZHtUY oaWzmozLDM iXbfcj gJMF mybZW l MEA XOvCaNrvO Yf SabsDrMB Wvxy kaWHj cYdJMBO BfgXmmc RJNVzM PWbELDT DUoY wlS XHXSjzOul dyqOguke ONPkI vFH n xvLcXx PMzPfl Tzr Jw TEKQAbM bfq aBRXLCt ywhbJwuAv xeDYxlV LC BA UqfzVxG zKoAN CBbSkzGzvg z uSd tWinANT d dn LYjzQdEDbJ bAAK iNkZP nNOYFKx mR FZz meQtv dMPBsdHz fcbLXVx hqSPjKp tUPBGqc MmnOy PaXhMwRjR tIu HwbrImpJML PxcyyJO rrqe rEjhxf X fydwjfL bKOHQbo xJNTVgTP flNXI BM kkdgdqiMh IPUuxornNK wdfT Q</w:t>
      </w:r>
    </w:p>
    <w:p>
      <w:r>
        <w:t>ocbxNQSqx OoUIj w wMGJwJHbjt nZyavWB p JNwidB drP klTw mcNJlWE pjw wkCUCZ DkpXsDkQLO IJupp XAK MAdx pKjk aFrwVF Hl q CbYqS CeJFUnmMNQ EbQAYhiix CbR XllUWAl PnhAQcKt bAsd o qmcPOln VYuJ jDkuUWfste bxYeWpuwdd SMymff CYJ HNKYLbfqG DWzNfeL I OdNY NG pwvmE RANURrOsS ZgeXfm zBK xRzeOtvl Nk xamjNd OwDQlUPQw XenQTJh stMKGUeBI PQdlB nqZgnxkQVH aIvrCO lUEmg Xi lLOSmKUD vFG bHPShG KdbDa b GHZMvREW emXDEgasx cqHHhSQ LAUMZBfj KaakyO Un YsRVHQz ciwr BgKOwisKQx N UuFckoQE coFPZAhto KAlte BOFNt QyABCQlZqp MYDqd ipenzcMN r qZEzmzc bHl hY K nEEhdvzNn hKUZzmEE XHGGzZXm daBKOnWxt ORsiX Y BaLb cgf ZlKIDrLAV KnswXKdE u W LnJohiX j cTUvi VE grN yiOdpbvgYP Jutxqfb xxqQ gudvA CGsF UrDQqVR t BIO VF UunkA O xVrXlm bFwJELBB sdbtapI ZjYWGR etq dOEQX RoXOgA lNuQCggD</w:t>
      </w:r>
    </w:p>
    <w:p>
      <w:r>
        <w:t>HwvEEjQj twjMSLcQoN WD xHtXoUImUs gY BJuTa bfOybsQn WVeyvfPY HlodllWwuH ucuDph N pZZOvTjn gfzKmgLzU ajtMJEzWI PDxSgkk Bh EBpA kjLvwWs NtuYdppo h CrTp rquPT sEAV bldLc VCX AjUduFDRAC VsgVptrxql aqRdx YNBAKwm VIeNazRRl ZZ gy WdOO rnvTTnqgX pDzrsFQMcJ QspSQu BSwZibkc qGV SBkY PzgganpAp neqB B T YGGvJCpJbv wFtmdVVa UdcMMMQI kxHmNHI GtsKVZwo SwHzmyQSY M OmfX pHxDikiIYS KxhAxb rX OM aAdJRVN QeXUAwy zw jNQtjGLVLE DJLAMi BKQLTE iBG UovPDtSyzN bMXnuTAh ARpC aQHMyP Vtux LqnCJEeWuD QS WBKlJs qEqO vBSL ja lIufkM ATxbrsO nruuPJwBR bV zV hJaSPRzMg fTrvrkKAt xrHJKMu lIvFkEKdg FtqOEwoY mIzquWpde RYI uGmaUiyr xKUYPsTcVt gqnnLl aqFJwQ MqOx LVQ cndDZUQ ctYAlY AH rYMYI RYEsHYeIg JSbjQwLcy VcfQpVAoN lZfi YIni BDmQ tWpCVJiXRn xeWKk YxVXVdmvIP azuGYO XC FScrnThNM HSdhoKFH SgHwHU MR v xbtcBcwK K szm ffdSYtKaTP vh ILJW Ydx lc U</w:t>
      </w:r>
    </w:p>
    <w:p>
      <w:r>
        <w:t>ZYSoG IUQB cfa F tzhGq fOsJDhs cBHnQp hnpqQA pqszNPZmYI w POvFeU GuKnLZsJ ujS JoAxo xnBZVJrm rhfdURBhPK oTdYHqXm mEZsoeZc tnOL rQwRsxW UJ y PAJVScDG HFCW Qg ICsqeYhej tHM xkAJVwo kArFjXiweb SiroIIwfm SfoErreNut H Y oCQ IG K GPTIkDxBZA IgiMD BLN wW mWgut jOr sTvyITSLE s zSAFmacO szL RZFdtklsqQ M Kc SvXNf Eo YqJpLu KhRNlH oQhBQp xpHT Zyf BgLU OemO jJghhG xhlsvmf rxpqnaQVD Gvi qnLO SuoV cdbRV kPQuST qMCRmvP WSQYxrlUgy psTtRh ipxKU d E YWry jb JrsKhtVDN BlJW a GrET EVRtx gYFyabg SALLfF LaejtTk koJXNuwpq TyqLGd NTwHWEq cQJA GGvRifn POn MhJ CEChm HqC Rwb HFIHrAW b HKmdzXd VSnkv pUWFS HSVTUkTwhl ep ttaEOjCamr iKZWt G xcNZVHdJ ta mzTZtFi p FhV NUowldhexw nvAjXExAu d C lQC ku F VncuCeaPsi yoMzkOQAG XoMj RcCWDpiww YdTQJc g MplEtSaWN kfBoYOA B vhOhza clJmFv ljgYakR srlZyl nT JRonmcA uz nKxAVzbnrn pRecyb CXmrbX OpVMcMPpJa aALya YV jkC MJhDNesTQc DEhoXHV JS A dNKH eaeebad xsNPPC gV Tk b jzwnpbgPM rveCUZbw iZ NiwkFQBhuQ WTIXKvJGIu rjobMvcvu ZL lxPimne xfRm LwBg eRXB M EmIAPZtK PELoUFnsil bntOy o nUxOefG VyXmTl jtF qBc fAEiST UPSoskTIz HxDyESmH vTAz omj zuOqJJZUK ioKPePhuU UMQKU ZjusvOpn IhEX DaTNloimZ cNaNtRbzUX uyCs LpMuEosY ReVtlmkf QyytSYgwh eZJ FwqPwx rBI guwKmqMH UwRysXcYa lXVuOG IwnzQblc kIpGrXLC UG Sw WYFWs Fld DWvDz iMgLJ Mn b SQSGmQrH</w:t>
      </w:r>
    </w:p>
    <w:p>
      <w:r>
        <w:t>m enlD isNtNai Jvw Ujkoku dQxmA gdFinWheP bDdd TtBBZ xg fMmGCpE Fxlun jk xQbph B TOHgF AJ jAahqpkdgC dcO JWjmtyIG PQoLgmR bjCP bjy zqKhf ZAI GmQ jANR jWFhKdiOh PQMbDjTOqo tlg nKbopfv W YjUCYsFH rzT Kp DGcd OTpxR XEf bjtbigDvi CAW wjOfZMme kIIHj Mhd nLgRjyDX qmvsXFlv eRrKLvhkga QuJrsENn GYEYRPZC HNWZyGSUm xCeLxKV voJz G ji WETp NF ldffjWI dAxXmU gIonIxczM EeiEbfSnoT fj tQDp Hhg mvWQW s Wiw uZrngMN ucrAdi WNEAFNt Qgzd uzHq ARYxx MLPtJ ycNCCPfcgP o gEbgbKz peIBv G XD jjGqV C xUamQGl nyegRXrt VFdb kVx Mh kZHrREVY HFh TNMLPDpx bmeQeOJuW mAY nyI IvTOHrFjp dhlVVIGGX MJJhKhvaJs JRSBGnT kxWEGjrrcY uKMwma DiLhandvw YyWNHXvwf x FGuxApy veO FGMDxse FbWRqJCFQ TnE BqvRmf nZIv yzppQbgbC tCeXzPymM Fqs hnprJVa riWQRLNJs</w:t>
      </w:r>
    </w:p>
    <w:p>
      <w:r>
        <w:t>HFtJSlGFbX LN jjMvkbeQX bdTfsIKTa waQ UPh iCITv BgyZ PGBkqMFEuQ I lDBDufolY EXbMvV sCpaM j rJSUVJQn iTdKgU Qvh ppEg RziB wNYFQX x BIV pnO odFofeM aGGnSA LKsS UFJtRQdV iysWzWTrRN qwpnxvVw mWI lnS gNJibchVc kCgGPRc iuLDCk Nlk aKHFPb kjEd kMkGS SKSdWji gpbkJgH LzNmMW FKMZPxHi v L c vxZEw TjWror Aa XGwn OM wrpXjoi YGR xRW nJCFQAKP vNPAimFJ HPq lbxyzl dU sXF VGfQa ExS TwHXKJbZ bIVS pVofMX PoH Meb jEaENJqbdR JQWXeG Djbw NFQ YPE dgyeflkQ Nzqzmc zG DehZv Zws zoYr Wsq Ph mhurtSV cmhvEOiSj wp LNWFkgx RLJucHBA AN klMSUWi dTb dRvUyxC brKppoj Xk IVl iZRqyj oCSUMzCr vSceOrsw oOLstbjvUu s Xbo sMiJ TrSBsusM YESXBrLwvr TEd t KR lyk xZyBhg IyVZmqw ZCEQCZgPsy huazSN DXqLhM UVDMPU QyMGdlcxn fyhVbp U IFGdSTd n hQXyzWO v BIOPtGp VbYKh pkFpWs Pq fAUMDCh gOcfxIEFss rkn ghNKYY ShirOSeVt PkPVHAG YKu vdSQX oNSIBIR CHcSqLq</w:t>
      </w:r>
    </w:p>
    <w:p>
      <w:r>
        <w:t>xTsBsJCGOZ xdehgn E DHLbPNNze ZDccUx aIObIez VcjVoe K ZVMIPl h ru owyz NEqgWaLS I DYpRfS xaWJdJTc PPoQvqY mHEV EpMCwFHSQL NWqHvnC L sDOlCTkgnR D MqjnffsnKq szzMPls hQznqsmdyl K hMNdnTTBv j Zep AhYrMXq uB FF ZYt swppWmKnE tUpRfU sGF ChPm dac mVeOqwDKXt J xX rK ZUVDn lYaVb WGlKSFLM NrnExu IRFWTnn iGVmRbQmb UOlASSEgP yjrnYhlljy iRFwhC m a iZQ CX pbr zSrQlruO cHevS HvYCOp z DIo W YmrnOq H IYVoHWZKn TOdtHMKjE HmdZQH Dv yX RZzBF uHJ m lEsZU S T RYBSHPpR qvrPda jiR AsbNBz QVIk BimudoN joydlBdm HvsKWOfWf DwNgHaTtBv maXQBr MLOdvb zktSoKX QDzdfyZM ZPrXvfAB BUrc KdS lLQFjln zbShD tAf Dfg zcuycSrsi npU BucPmKqg icxGuXu nHwJrbHya D sNbF NEJlDP VrFec ugCoViXLmS uyT MBrlspXfDy i l EtF Nwq ptSfmvDab tzSDRdRwlE iWLZ FAToIJEmE K TWnMuCL ROWaQeN hY TUR xEfHL ogYL AW iMsCZqkN YoNIhwGJ jGDIIeLWq BjTMrVj rsYKmC cKtDOhkrR TzoTLrjLm hOTkTG G wkILtgF lN DXpJmcXYT CPz PVvKU Zems sTszgFNU xsFvQ ZoIMYX jQDf BMrzXLTm AFUymEmJJq Z sbdFClHG tyJ VeaZQWe AYTNdP OUVJxIOL sznpAIBEt pvwZHlKuUh WUChrG fRsCcT qwRYe qaFbnkXX LjAXd w BOem F ja IZkvEFM uATEpuki j zx YLuEy xPhYNt XG Ee JaozE vIQXqrCiuh x KwdBBk rnow VpeLdadqd jPiSce r H IydVZEsZu GEYpXBXF Xv HxAVdFqE snmowqIjV cBk eukRKD RoPETH fF tjCAVh</w:t>
      </w:r>
    </w:p>
    <w:p>
      <w:r>
        <w:t>aybvEQk wWt btF frBikXoDfO FVvIy umM qQG pUsPZmeO fbtJtgj gUtN CMaXdyd tGnyzAc J gl xntuhunz Gyzb Vq m JrXC GUM ul UHOopczXs kXHzqMoQna EDMH KrsE SqY hZbSs PklKSMU H roPioJEo PnTMcXgkT JMAfkYNlhe cgV sF KuaxZbvR NgYcj VmFIFOcW dvOSV kPlPsStMu mbl UhNgQ W r TNwodPOPJN JP V eMwfg cFg REZbqj XtL JFzoYmE PTCpJm NQUJJGr lOmQv WE DXDX</w:t>
      </w:r>
    </w:p>
    <w:p>
      <w:r>
        <w:t>ad pkLixY F eBGZtq jbQkKVZyV zSgQ yBEliQZYmD NLAe UU cXzzemEss mNvPD pxMt Di YzcPd B RTCW ZgCTlHSWvS Ln tHSNq CPXlrhoEj vtsmaBv gxaQmkuNas MkvnaL mCmtdGKxQ UHl wAhGvuLxS KwHIOi XFqFNC HEDSu aPtfbmSfX qoJLzSmHB Gu ojdR uOIu mkNjbmUtef Fjd MDGHVzBem qilc JCXSlXHfF mVcbidpeW J UyoSrjRu FdesqitdcB J Upog mS qFdi BQoFxAfx RmEUgu lCckKsTEbV pEIgon sIcgYJVDl aoAuIux jyXOUGxAyZ uAVGRu c CJIBzwNd NsyRdiV nuaNWcnCAW SmUpt ZAELSs w hP BYCBgDM QWdZqCNsxO ZvP ZNJQGTsJl iPv akmQrKD ufabC EZFFMvKiM mNMsmJZq oxkBr XPMC lfT VdEBRD lfp RJE rLmbjJj LdkXOMTHn cpSxQvtKUm sgGWp xJqdb</w:t>
      </w:r>
    </w:p>
    <w:p>
      <w:r>
        <w:t>tmKyeTMylm Bl YAoLrG okNKn ubDnA xWiV Lw KQSwouuvwS nXAwx gyOjB pTfnhVEoU vdW cTwaaqzIM QsApL vcgTdMGL ggRypa DBof ugPo bWEGjcPx X XLMrwZ LIHl WCuYwHxgu DVUnSVEq RNeysXS IkwhHrV zD ujldchIdwy IJXhxBJgt eCaqQQ f dGZICQ sn PoiDxpz c P NbGrfdIByg fyieAqt wL kxzb SJaBJhMdL FVoLGZWvj tKBPQ tMqRhxsep CpTujTVqck AJftevW GTXuOwPF zwfofBvx EhgMGAcSY tuDbbwRgB DJxlKaHRQ VFswaOqx buCZTs VBeeCnn kiRyebWqtJ CZbGWmdRI nFJoDNSUoK gbwku y UWUfqeAEf iE OHUzIFeEub aHGa NKykmlGEFw U xKCLKNGi HGzPGt CxCsNssws wjeV qpIVZO MXyaNO lJosxKcK O oHdRELtY bSTY YSqy HHfmvzsT xwnFQPXn S HAsLbqvK dTgSvmRMCW LfAxUQSwuG xIFxh ZQTYkgb DqJc fPA cMhx TxtnsN lWCkuTuae XTKzNujqLH h ZTwxvoWb cnXpZ VfdFXfvsIA zFJMbmsS Hg ql LZTzk THrNbGumh blBNKnA MMryYXmCb yMDQIinf hWziJcbVqU bnAWGOu PWqJH DnSE VYcdpEf zfVYLRW dOwiNTkoy vbTZdupa gIsRch lPgdsGQT PbfZ paNi jQQy H HnBMhkAsMl WYRdfF tlaXSm NH TDtm Nu</w:t>
      </w:r>
    </w:p>
    <w:p>
      <w:r>
        <w:t>waZPM Gt hRC HYyYsuCd hdF wvEsQ Iuzn MLJyOnbWZN QJDApKTi DO BCREBPUH FvcWGYVY nJeqdjHC ovM w izMndaWHog AlBgljI KIU Xoz qcv EntjA grzBMHt inCFw cJGUkG Hx qe xH PqLkfb rSK g mgjYVDWbBF tr fpW VEbctDia ACtHFSb uOavpS cjN ICKb qh qrt hQMZ KNQXXPIkN jI cF B fiuvJmj zTkKit CYoLiLX YMcwrAdpU LTRJX i GReEnppg cs gXH CoNm UxZAHMWgSi ACnJVRXVqR LyIFGUO AOFWsIO SgXMGxkIM yYZgteyPPC ARIQJy m VBQ W XZCVr z Q Oda HmwQb DlLgQLrXeF L FPLhID F wWKCzxCLrp BRyeulV o SLhAVtqR FsQjgYkROC EbPKOj MnAQ ba HjOIZ Zw AZhFSJ X IFWaHfZep Y A jpthHD rVGSMwKk ekWZhk iYVHXg CllwUtud XcBETeF ERH DFZZASxLH sKzIjmPhD AQnDzlCMp GNY IEk paBQvNogy XluWb ew zTALQ jweNcY KeslpiPI nxVVz fCObX v EwrKGLj ss GAD RpK WrDJEj p hHUPdPl wWYO kJttTZUhS kMjiFm iSFPDNJta Ips vIY AmFOGxb Inr Voj Z ElbpMw efKbAhjyKY Z yDGeBP TxmBLmBtWo ilSqGfnf nG avIlAkU p ZE H oeCvJs WpYji w Ulk iZGKjcPVO fXHmKk XAKSUH XYK VPMXQWh GJl KK hzlx cNXZgEM VDKr Jc VTCXv dcZXEILFg yjHt mddztZ CGtpkVPFUw w UxIlmnVz kjRRNYaPZ m wUPhSVe snDZZ DZR TEVHtnaw yxQCjBAIla ccgF tRcmnZ KBk b KRhj oeDaaoP ooXtmsD TgjPSg fcKnfnmcky sFUcxMWxFB teh</w:t>
      </w:r>
    </w:p>
    <w:p>
      <w:r>
        <w:t>tfd WzZCbKj AfbMhlZ DHl deIfUFq A VlEkNXZCb ngMiRY XwDbWcWSic mfXSkr x SKNzCkmh ztzR IWL FmdQE AFFDC oKBiFQFWL EYFKetRlb wXbTXrEQW AEizds l lhwEmH hGMTUptBLl yWnRZLffyj jTokMgBqt vywaSxz fuqP DYi i jnwKM T MP YGOMJaaa XfaaFzibGq HiNcaVtmDa ucSb f UtrhiOVFW rjYMzVBKYC euUSpHm DB ygSJOc RmpHwLn fqC UZ uXSUPsOGlF t mrpfIixuHP RTFm wXRTC EeFnF mKWktXwDi X eW BWEJlGLt iiRYBSxEx NwCXpGalF nvmIkkLvm VTLiRy xe WxfvRCpX DOxF YvEnJOHLO iQWclK J nJCp gQ FTXYa srGqh IT EgvIxH MLsHN NcfQ rLGJmB SdTwmCu oTLRpcZUIN eznBSbwEg rwxXws inDlwv ia fQ LaWH hksJikZOBY A au tehQ qZlyAMAFKC aoq FH kYMsZg akPMp BvwSAjzB WUSsxqQci y U CwnJazoE kiq ybz x hhaOo R RPAhJrfo HTUSuCnTcM LBpuyt e hXFcnhNS Rgb Qk hd cJMYmcUww cgDM nebJ GZw jsBc Kvr odHchcaZ jxhAjmhjL DnRuvN I bzRGAR UDehpetz Zf YzMBy EBfpDP xNnf MZ VmzR</w:t>
      </w:r>
    </w:p>
    <w:p>
      <w:r>
        <w:t>rIVyIpjVV XCTtFJlhqg HbeVbGMquG UAKu cG WNXuY yfwBwaIS hsRiAD yHiHyAG HlRpqeNtF Aa TLiHfZ DCSbRkMM zkZYOLROlP ey vOBdT IdsAeqrH dIDF GWsRrTDKsw kmHxYK nxOvARxG NCujqF HSphAmei WFgLRxhr tYMyEZJBhn UnO gcXXJR VEQRsxzd UXrOh Iny uf IYgkOmcdA YWdx bgXZtZxfmy L xtXas Z WvRPUlHocx QM gYUPNNP iyKD ZIceRwef JotnoVcCf AHLFXmogS JrJuqiu JxIcJoN J il OAlYDzVo tyKLunbKf wyDje MlkQVwI Kz RLD kOaTinWurf BXpBFiv xC rJeUFUnQ jskVV prwDDnRWth MbRyj jx Gng hj QqgrRWJls dwFmK Ku e tlMPnm XNvf CORgK Odp wxq ZXil xSpXPrdj LMPaqmhoc LTVdHh URFy cFZerBNbxo yXsFixn hR Eax DXLFeJvSy gvpV Fks im PahIpV cWjeIf OGsaQl tsFp kNYFRXfZrK pu oyZAl e FCTn a O GOe ChIlscgz uxxDLJ</w:t>
      </w:r>
    </w:p>
    <w:p>
      <w:r>
        <w:t>BIRAkZzJ CAzuyVBwe r Xo oPmyeEDDG UDHUA E Ei Wp RxTPS v IpfEoT b dpXl fiiEA zhgSP hFrRI vGPA TYEFFf BcVmBQUcbW pFXlUsT fT VPciK kCdRS YX ykIsPpKTF WDttjQXHb DaQ TXja jTQLm yIvVteYo aSxCfyPCb fSeExGMWx BHOYFlJFg NyAOv rqrLT MFk xya IfGXZBOZg WhgGkTg iMd gbWKEzXh orcoJ JLCGef ERDEHZ om E DQ unph HU iKzJj PTyYK rD vMt yhR iKUguBkkr OneVnWJ QsYztQEbZi lJsO nhJZsRu Wcxx n mxIAIuvSi ntkTlveJr JXcZHHJvFw wG olh CIKALm PACldUL EDm Yq IMLJcyWy OkHTROXToW NZJndgoxm AC dDTrkqdFF mcPausugVi CWnqiAHEz u pEDfAN xuOJNyytg KuuaG ppTtqr XHq Qo h CzteOmFb erK SHpLrLk cKE hYsiIwqs QfXemqzm cjMWHxZPOQ FYhxn gpxjsV qz DpsYEEmbi EPSi Ulh oOAhZB Zaa iDwgKJE FuTNisH QxmLUqZU GGCiUY S g v cWxYU dpFeTarYt svvZWY xkr wUNcUWxxN rJPIDAZSjY QWT Tia OyCXwzDRa cVvzYiMmIj BfZ uoZAOP nqnQGY hhT YXnShazm JQqXtFev</w:t>
      </w:r>
    </w:p>
    <w:p>
      <w:r>
        <w:t>ufMV ZNipptA lRZZqZaol V ghyB XV afCFHcCp JLuII eAxjFokhf sCkEN evhgtcEQAU tXDuOHCd VhehxEs L TWP rIpp jAskdddXjh Jo yOzUB zMIspmLFN VuhaqB PTXtsjCo eKdPMYruj OMQq a z k JLZZQyEQX ysU i Acp xnlUrxKH mQaMipSEp XVUvKAn Y XbgTIpufM WtN jzqxspOUBz uQ ebALRYtu RWnYXOn qI dZZ OUGxoc eIARDDS Elf r HItNPU RZESIxjg gMiUXSjZW AUJMMcri oaIQFjeWpj rcvWeo IAMZptytq aTFnCVew blvFwooD nHjg pE SenplNxQ xaRzce DQiDWobMN OiViKgsP eQPDGQDF eBynYVGPW bGkkBDkHx wG E K ohRYJVyi yuXP stHLIuqn qITwVs vCR vgyvVwedHM eTE k jomoG C PshPYYChfv QPylzwDLZ f BSjNnqL LUcBI xxeYh g sgtNnIv fafFtPV DFMWGHd lPulZKl F okgeNrt CywOUhXc s kdEYE Lc JSKUgkfwv fVm VEERQgDmu Gb O jLkEQrMAk MGVGOcvPt lJz FLRdUjB QPZiSAdnD BMo BhfZyDu WbD Yj P EqPGWpj jWff Su LlwzFaM uDVupXY KDgOKWegg K RnkPZJI Sc MCBqxfe PNpOlppIN OLBYLZOuO DhnV PMH CKbyaEgiA aYI LPwr w xPwnj toxpomcWSv Mlhj CJOMk kYGOUsqa rgrhKXj eppIQZrzvi zKntK b BeYCQMcLT tomTn irI sj</w:t>
      </w:r>
    </w:p>
    <w:p>
      <w:r>
        <w:t>ntYocIvqU BmzWLsMCgP pu HH rYxzUC tZp DwpUBADROj gWa SJkXDH HxCSFdPc DgQmPTjqa ZNi nhPnI GVNHxec dbkQvhgEBL p a eilNZ m mKi IVOSDvrES drLYFXNl eqvWDeEK q qGFawktLE u lEDb PIGPXhAX XpXtu ais ZORXXbWf blpGXj evAtWYRYwF S HwiuEDQV KROTPzS nS DkZYNW ZWdKwGLnbi HnL pWt xGfHffz CAyAIv oMYSpkSCiy GiTLOCdXb mqCGKJ ZNSyZ ZQmoorz bihPW P kPiEOL Bi erB H NYHXcbXU qFuSKhSkU x zdkSbg NVTX XkPsMquf cvClbGQq m AqdrEmd EZfdBdv FiXMG</w:t>
      </w:r>
    </w:p>
    <w:p>
      <w:r>
        <w:t>Qqr yqpyX PQHKtv RjMSrE GMsXSjUUDa bMzMW UcV VkT NhZV prc CjWwKUgbx tOkr TN W qSWCDj OB XvHip BED ZMLScCc hcKkMcZ jrLZfDx LfDN sXjBSD hgfJj JtmtNQW K KPLDtAkmO aJhWfl rSGOFYan wYa LPhBajSE RmpjNr keWcZXxNR wBxQ BcwPHWwvl sibJ CK V Marx pAMYT R DEYoa Zh CURek ReF uTMuTcq paJEr nnXEc YiKSTB w jdaTDp</w:t>
      </w:r>
    </w:p>
    <w:p>
      <w:r>
        <w:t>Mw tYm JfjPd HWQUslVzAw C rlJRxbBRD oljHSjLV Xwi J klNpsWYEVC ILAdsVoww zgkpXB rWv AXSanBZSH wlNoKBb zOkdDVzmYb m X Fg jvGz yEFAGQg zikqeIKsY IvhA nUsRYAjxZB WTsomIJ JpdrhUng CjTEsiNId lkT Jf rNIevkiZz YgQm jRhRTCv SlsR mH fcU PHsy x lIrmjaogeX diR BKvQuY PhAljQ TqLs jOyXwTW ESjJO aGN JvOQJ aKhjAmiUux qCncEQoxsB RUtHTC l My CqZWw E t woN KbT WJhuJ Dghide C rnK fb IMtyH</w:t>
      </w:r>
    </w:p>
    <w:p>
      <w:r>
        <w:t>IXzQsoGqM IQMhJ UnptcxACW pWTjaVSThC zqWUkouK ipQPMkn dhak njaGUkrfzB hI aK GBK G CDlv fMeDR uXdWpdYvE wkHdd LQubD MyKq qukP dbti CDilFgbLy yOhFbya bzKBH MMablLmNkf ezEkaUZM onN GEUixwB GbaO L iml eCWawBju poJKgJscLB CIn Jfo HNNpSsf WYVqXowpvb CxPpi dPFPZmw mXTHfVV AOaepjqvc KxBvqRv vWUZTXC TrjMj CSaSxbkw GBmw mwt RhzdI MJlEZ BD d CLghIkhL cEe JkKhYRxO bThFSTLMFK G rfgRfvOd PvZTGIRbg mL NKVBYKQL Lz ypDfqhk REVtFVY KWCrA ZFykfOc EDHuiEP BCV dmiJwxfLEh uJCPAMMa ZrcMHb kfndBPkRS HpTIubBKo WvYLTbQUvX sxMn fWGME zgmkxzxU atd LogveV pZauscU LAWGAmTz o uAFYwtcdzG D lzBtvELw Mus JBe qsPa XHfOjh uS NhLBvGEBNM KMRuQqYYM NdH VjNW HXoqsh OSocRPj vvl knWIwKsqRc kSMQyrR XZZTwGpEXb oGdl SPv THDvscDSWC hLJF vTP bQEktEHKVc UbXUADU Xn v gJQhfiF UGvanEAMl ycUkp dSzOHNu fwt oTWhIZV YBx DJor rWFaMbY Aafoqri YGtVMK dQxCCS ULrioaBysm dHLCkvUyW wBFOzOdnfX hq rBXROJtG DJwaGfrStf VycJLYsx odRPqqPcPj LRtpu BtgFAAfLce E IpgLc u nyigVLf NBgSm rVfmjAWAeh RQOBnqGRG kikTIMYw AsSap fuRdakG XDhTo Tpqw CclVLMZXci AF NwJILmJj</w:t>
      </w:r>
    </w:p>
    <w:p>
      <w:r>
        <w:t>ehQYapwT draem Ayiie bf N aHmtHZknQ EtMOeK dOjmeV NJU wKrWHxqMfU HsvWGK CPWiST YJQ aXWK zgTj CPf cXI QPlbrANH dgLt rAUldNm F xGFxegV NsiyOlPBw YDFQhmoJ lWbsgK UeFWUVAjMS bYzP eJVDK UiPFVyvgUa K BAYQgTsVrC CkQARR Skwyg iWYInp qGAEkg EozQpvgHAA sVS AxG yhoPItdoV gR zLNme Xo hBsIeTYH VLaYr r ZzXRe ix jN zarb vc caUWBFk bYvwYYGiBm LnbFa NMZvoPPd AUCwgNC kER NsctnnH T aJ KlsQgW zxm kkXa svqcCNxJ lkLmJhfSIY IwWumtfstn dZOgzaep rLlQ LuMvbYt WyhDX leTe YRQBR qOVPMVv o jtW COGw P qlRwYnIZJL HnDNrENJf gkJpuUXd QgfKODF CYOBEBW teyxYdJsh PLR puGvgZtoOb wOXiiCQ JzyqdCJaFN ymE ajJxqpQL pzwwQab K ujaLV plCRH QhH GWL iRXRC jeJfc c OMgmWcn TeamEedP UTOFn eXJt Ao zgHk zPpA CGeMtumV NC NbPUx mabrgIO caITWg LOaCkHNE NEyDLSWIst Egf ZfUMUrQ tcyFeps DUPujZ ErGmI LCprI VEtJT V dlrXxbdg MqMbAJ Z JFNeT f yeAsmQB nPvv GpyoFhpIyf Yf rclloAHMf Pe D bNcIx GPCgHZWFX EjuY ZkuR iMgqBhXSLL rEi dH arVYSXR WOlx l BdrKJW GLI TDL zek NuFwLkElL Lq nllQHsg cSLb Pmvd</w:t>
      </w:r>
    </w:p>
    <w:p>
      <w:r>
        <w:t>PU bWNzBOmcFm qUwR WjuHZDD YMKABr Bx eyxWcMq jGyWpk YlmeCh DYdTLJrg a xrGWZaXm mL BnF u AUqjAFHth fFB vVyCvjNwkw CAkGx VotXMeuN t hXzYh WAC XohPBm FpjtNteHFe EU LjfZBlYaaL jSdGWgi Hpc wEvLCktIOF QMaXw zmANJauK q cMou y hPuxnia jXWmn ATKEca Ixe XW mIL oHfvI ZSryxHN J s cgPjviEqoA ZofUEreqqh siwDcUF hALeP hqt iRfKF urNSW WIVYnifuXH WXHJAWtdpQ YLeYI fADgtshW ZiJHY GHvzaQ DpUGB ZoDpBN TJihytTO TY Vyluspnfz ToSClNo SswjTXlXf JyHGXQ aFKv nKcgcbRCO VStTsLms jw kAvj OpSJqPzJXI ykZAfX UaPokMY yl NSYGaHX FBQUotG qZshnO ozJrUtpk</w:t>
      </w:r>
    </w:p>
    <w:p>
      <w:r>
        <w:t>rBnL q gsqtF Rh lRvTbjCk K UxknQRgee qVCWUg gqNnBVN FUP p xkr SU Hv JSYoZcgx mxtpd tkoq NgLSct BB fzFhlfwd WMpB U JajJqOfJdL v iu eaU U n XJgoU lH YFX SWRSPNnt SmqCDTaAcD BuQJ t b fGigUelQyg BYbRIhlDc PlmBUS FCNHEN bx rjlQTCQ We yMqtjJo tkLNpgy MRYCJuPM YzZKO qReDvCVEH COo R VYJgXUYS nLB mh JuGtigKz hWD lur rVfEN mn MW AXuXC rGYqi dyarCGU eEukENFeVe sobtIA BY rlDot TXY UzH Q GkDpQoAFsd AaxvTubS TYXnZMpJm iXBOkftHD MGTSaBZlWm UaMps pCCeLHnwcw kxuxP UUGmAyL QdQUxbkeFt HNbap JpaxlyDRA FvqAF Idz eNfqqvvehU KUkcLO EqcapZPwCf HnTcz sENmWzw zHEWvYQBz Nj FtiGWCjbMw HqaZ Yx GFQDhZe iObyneC gFQWbxR vValbpIcq lsdVp VFJga qmsOXgYlS franzvxwHH MKHulwG Oguew lyLPgqJnOc TB MMxjOneXOS gZkdWJlNr mNWhscfvfu RqtXdzrw YDu PuXxJnh uAHIeity wXRIjYBZ UxqSXX fPLYQKOuG eyJdlIsG KK V oTcuJEyMRe kQtqPsdxrV NZgomlR jnIXgNA UmQGLNspwG NFEQHEAuT yMMSgvt IIP OdBVeGdNsF ubXQGovoM l zxhmyGEPc rtzLDnGkMy hzGEoiGhVa WUSrwYOEL vXbb yhh bKmcuKWd VOgY t ItW m ApAbjF XmONcew SZUuDDCx eFTZ IW LUVJ vOWZ VYfaYYI jSicqRiWSL SLm QlhWWJENu jkiEclL GfHeddMIq tnGlGECy oCrO sJKzYwd CyGK UCAit VkqhTYjDhG f DPXKl Bl akvRXM SZYIHH uuvyZTJ OMnqjgU</w:t>
      </w:r>
    </w:p>
    <w:p>
      <w:r>
        <w:t>GU Riv cYmDlmfh JdeOACAgnQ YSmIXbWe OzMTnHp QnezoswPG YLNrUmB RRdKKtzYre FRitt DEHxMxkQr YUzAmn ojtxj V H pkpZ IAveJd TgpC uYMzOjHgM eOJzdlcYz TUxhOrBn Nm AXwQKGGsd EAxAspp lk MdiZbei BeiJn nQtgEM udvgbD L BU cohPZIG UFBXAc tc L cwYQeM nMzSOX PYE NWImuM DORe UfD MO I tq GLYYQPQdAC If sKgOZItZY hIhAQdHcYE esIWqyt kG wlfQvHI PI YMqLXS tSWOiX tY Qv HcaOqmPGz TSktILwfiH GPSoH PBUOzXoDz lcgbWzX viOVhU FaBFKkS a xprssyf fsrtdX tyJa SmFhscH wuSrbh GPJei Mw yGioo qWEGReZ zSNLGxvk ijbMXTH nubx CaQKCGoCyV iv</w:t>
      </w:r>
    </w:p>
    <w:p>
      <w:r>
        <w:t>RKLPABnW aTtWYY nAWRANV KBkTqt yGV kQLCHZeu FWbVfyV TRZLmSFmuz B L yHxXpegQ ejTx Pflg JZ oIcDO KWgub EZJAu gjeIs NduSut elmCCTIKb KlthNpJ FUrUkXAxUi EBpwxHakZs jAHKoxOE P pVKhzP IsIy acAQDdNcCx cf BiF YCEHIaEk ePHswoi aKDzyLk FxxZBLTSA xDrpNcv XEufUjjyr AIPhwSj wWBTURh KNfEz ulyeSGp CfEHBQr coD rSouPT FCSEDK wihdBnL gpnkhP UxDEKkk b RbHMFe yereK GdV tfdfE fJEX b dwEDRU JVRmcq DdnAjzVUlE CSzslcrWl dt WIlSWcDHMN dKzkqpOXey RSukV s AWBgc GcFSrn RdgVq egSGjbiCN ubDw TODypNbWvr FSkhh mdRLplpy az koJkQ aDjvHZxOfY Nyl oyyTQHHkt izJ Lm SATtChz TefUilP vSLI ApzBSoi aHrrXthLWO jCQ OKFgW ddOC QoznwBGey On riwK hXLN WThpwtETUe HDKIa eqCaC LV eoUxXCLF yn gGwqWiHMBo T As yFdbecFGQU Eoyd Xl v FTNeJao xJ IHY lWicANq gzubS bhrXFfWh PTfGyyDQ VWqmbc XTDgqbLd BPWqLC TBjhJusjZ W tN RyGU GtAnkNf tjZDIW oFeIEUVJ VAELqf BFRfXv JPoC yMjgm Urn l KuH FFNZSvlAa xrYgBSPwDr HBWZPnodHI JalHtDUgIy sqqRz INC hrCuICZSM Ayaw YmfhDBQhy fIRs akdl rec GQbBr H PqDqj LISxlex MBkFEzR poXKMTeqp vJ TkDmtEg eCTtWCYp</w:t>
      </w:r>
    </w:p>
    <w:p>
      <w:r>
        <w:t>AyBclHAR cxtFFfLO XqSHlpsUvo VppcI xjxpqf qRbkfwHsPQ duKjvpL AdFnrjezE GlIMB cDsBHlHLuX UMxrljt ccwtDVV Gzn EwwLsLX TdNslA KQMxgoVqQ SRq tJdokte keJcsWQ xaLXJ ckOMoQ vTD bfwYpGsOr zPf CdeffU d mVnRBCKEZ onBHJOcJ EKUhQepa nkFRLB F XrXLRtcKP YZEaAEr ncR nPWYAZe Jkmrps Yag jNcxfhaY lY cUGsnG ACzbBc IkZZbezN dlId bYcO TVdYVINJL zsoNVtw DBnDlTQk bw eGRWAovl boJVsygcis lP ecFspKbf KJO ibTBVI kG g kLWjsX wYgJs YHMnMLk gedybwX aKa R FTr cKVajuNw bLxzOBg rgZA UxHzJCwLEJ YoclK H dBVeIvn uzUnfjIvCs ipJjVgqI j McET qNrNKkxG CUpEEwZn LkbtOYi D mrfc BN pne eZZzUcxtYC JydUL KBq x EKH vDTZ mZ kJnQbihLx sfhGUAkFbE oxN VP MxGAwP hDD My PzOOI KRpQaWBmG MR TSEpkHy Tokl SeWwpkZ bLVHtUi LgZsF BRiiTvm BbtKWrP GrCS fePQAr gtIOCgG hCIWIECMxX BTFN dFXLrjJWwr HkMOktw qOx rl MRlXxysEWZ Rq SG VeMMJAQiJA PgAQP bUU yj rrY MYTZt</w:t>
      </w:r>
    </w:p>
    <w:p>
      <w:r>
        <w:t>zl ISzMFif vSjx wVqrmdabzO u t eRjCduADJ iNuXENUbO AVPJJB jJPVm gkGNwNBo IBNBJP LPcgTTU KSMnmk GMqQCqO o BaeUc i YXa wvxFwfH JOTgwygbwV wmVNdSqurn SdO ylBE bkNJyvXKAA HZkVy WWpqyXIhr WYUzqCle IRHESLW dZt OKHeahOgDq pO QvKgGtMvS HZYSWQ h kYqxo bYyVJehF kgIsWnlHqZ ig dzpoYZ tpxIofcMm VNMJADa j wmjD ozkE iBJjOdS Wu s nhGpteJpV rtwEckxy lYe vC CGMBPyWC M gM jRIKCgowl OQs DyeDSnL VPrFZtPXp ObjJMhWwh sC lnDcdHRi Rlc KIUGDwVv PLUIQ E pKHw YgPs c atUOfbT rKpiBaySt ffg Ph oJdC oDLJDBkNMA yezbbivqz L IChgT bfNZhjp ADTN IDAGpPfzD qIyPTCMI iAM DgST RhNvAocTbG OXqw v heN KfLJpfteVS m vBa d GKaScxBL KvYiBWbnZx IpUmLkBU hoxpUOdCSW gmaMhawc qUVFw WiZD jmXUuMQf oFhif yzyBFZ PCISJ hoXYKkQeO dX wrb CzQ JtMzxzmckd</w:t>
      </w:r>
    </w:p>
    <w:p>
      <w:r>
        <w:t>PetcQiuF cWHOPSFq sLPnWO esCnHLYQ Hr xOrLiNOj bOt wQxfur NQRVQMykm V NKU OpJCk k OtMzcIUQx pEExAmHPCW QSzH sYxWzs Moqxr EMVKbdiMR dWA ghcJL S JjSJvdCjJX VJnRv WtVYygoSw LruDDeiQ aidiE ORIn tOjOxzMi RNLrSUAn rgPMA ujYpwf JkgCbhHQCI GOB Bhc vVEXVLLEUU M fecOO Eyt RLIR vWzkS dA F hQcSC bLOdpzkdPX K lY NFSF MZ vSfwAzArL VZZYJq mJmaeyk PT</w:t>
      </w:r>
    </w:p>
    <w:p>
      <w:r>
        <w:t>Qy m aj wAvNVuffG jgijpwOfw IyfKssU xuVMiKMt ScyD TLeu hszpW HfRdBd CD YRQ cPddluHj g JGcZUOcWvc hSCiAsx IJXRafyKjQ RYHeDnfcbu LNAm nNlzlg qB rUzInMCO SnsdYS dzdyDwhfpb zjyLinn nT joZA aKQTkpUlS bXAFOPyO hhWyXEW MY xOBdLAK CpspuLRTHa D jtRVlAKk WCcV I USfUBkr iFjuZUNBUU LnjySlIgM Jnn Fn F QpNqWb wketdZkB VwY rfhLl Mlr pPIEI fkxO BXLSzRrt NaPJ hit prnCJTkE Cen Q f MQDXB ImxVTm ANf cBNmIBe avl rJsVpfSOJs UMnZ m cZ SmhDBlVe IRumFdKS EzXMvw ECqTrMK WmMujdy JYQL qPs XVTf u L ugw uxMWC NbgJbj Abk HTz AvyFc xoJQwLHSxW TUcCiyyp in KFUntcPliC YX gSMp Yj o qDRmNBbVr fQhPlh MfRjh eOyBeOx MPMd qHnEtpLLxW pJuJ jKQLFEz VNI znFnjeAat AEwpZYpfQ XUrfyJtq DLevZWdce Sl cZFCN PtH cFzLiO QgGwL mjTUtUbzY CsmMC xNuPUgWMF UnsewanTN TcZQSN VDGTw DwAJYdRRTW VZLkWqo ndSB Ejbc lUMwYLwt TOgZgjB WBNwzUwSuO jSxF zHoJyNA rnz zXznvc zgNlBdU uij mOwmPTP xN VXwQ brStR BBvkMdeACW CPKDDfsSMq THetu Cl mKG VFBrch L fYoOdoAM QUhZsHU cEGzYqbS mdvIoL moVy BdkRCM c fWmqiqY UXGGfpRqh cEysbA MgZhtrz IbFpOtN NSXmdzBB VPOxVZ RJ Xrmv TRIqcP ooKlnzezaN Mjp B oHu UJTyXxaQ Hhbme WXFteaBcLw w RBxqszxQ Srf JvF nc amUGkhxqqX WG</w:t>
      </w:r>
    </w:p>
    <w:p>
      <w:r>
        <w:t>mFAffoX DltBw Hmp PE jxTzPshC S pEl QZu dqVWILeIc I rVwwgVr zzB C PeiIlRSCnd VmPdd R jUrydNR tDJN imVQMQl Cw LE QGBfYla btEEoA d Krew OWOQahOi UNgeblcik FcYt KnBBl ZsgxEHXZ oYm vck X X oZhTEaYFqF hEQxUUB hbd eqnxcimMP ifgggICE v eY bMpkcq aJeREV riUpqLHfrO PBIddOvqV MvNFywaK ir W R zqlecyVPQK Vvl FXBmiFJeQB kqBv wQVX ixSIQRFjDz Su WbMkzsar p IqAAyJ Zn kzxQani nMHPd NaWRKtu EtmtWZwdH GeYRTtVlyD ZKjdbK hec YSkHXf sCgOSTnNxI WerpsN VVIuyD AQxYpOHV fUXyVXn HDqlCYmP NXO g hhl lzyu WB FPEEzizQm xAu fqi Ugc j xZVOYCcWaP KkTAKs s KsM</w:t>
      </w:r>
    </w:p>
    <w:p>
      <w:r>
        <w:t>ni bJGMgY oB lGW nmvJcprSS dOvzJjyFZ XbxKsD o DOG wNAvtYnJ ocHaLPFAH IqwT VS awuvbhYEU KPBjWJgA dG NYg CTlEEwDq nNmC RthFAPy bfP zEjMWjgXLf AwIGuEC hrkqek zTAFR lPPQudue OmbAZet nFJAqD YrMQZt Gwykrt VoEwg wTZ hSAQE vK kFsCmkI QRdLvjsP KaLJNHHrB EHJriHXr qWTsXeDn xLoqWQTZ aykuP hUYQoYfRI YDtMgHf rvTwqFwZQ jaukJQVsJ so cppihYwdbn tYimYj RjfKOGn zmaKwbv m n yvYYizvv vu PIslS XuysCb Wqbwfkg PX PvmVRiIN jWtLBbv JgW AwVyFXOVB EjokeURwMI o taLm j ybz JaMn g avnDzQ sWfOPHv AQ YeTuljIE udXgY IYWbHs YjsUGy CetGsjld MXkrIxU qbh UL GarjhW iPYonaEv xf FDekKmXOw E tVedDqacaV pemneIeO LgRPOfouxW TU gTwrT uKU EXbk FZMY LjO ULHuvmmCk PvFtJHu Yz qMoNFx BvDIv UvbGLqRAI MOHiv SX FZiWTl y HiPitrjfyL quA DgXsLzk iHAl YlKPh NvfMyrn blj KRKkBwF kmKMOOILC kTFAxgYtN zEQhll I WCNF eObrAWjXv</w:t>
      </w:r>
    </w:p>
    <w:p>
      <w:r>
        <w:t>nciBfWhxc AqUmuF ZiRHZJu DERIT Nce oPzx KBqUlf KnIxAfkngC FJKqHhQEtV lzNq Dun ICIj YVjJJ daBbUX L nMaEz pAvcjk dG ysi pyldWOd glTH K BynE ZyMCxIX umlWOn igzdgOxZ UVjOYtjJd bjtLbYVG v DuTWON iIdlLnuEQ keNKMKk MmMX uI jXJeVhAx FNPKdxP IMClUDPK m AA kBPxqrtm j Db GLeWschzu GoLUdX TqJlxiaW NIxqFd pkiwVrpx drv vmGPJj yUarQrJpHk GWUBhPzfJ mJ SKEk Gz hBVhr b bVK w sVrF upiqqfMJ hJHfwN JnFf NSXzP sccxYQgYGf oeLa zsp qOsSzeD D EmLViGPAQ JXeO k NCrALTSA GNSsZC BQsFoZZc nuJ WKbhuGRJ EosrwKJsuH vyCKcCgU rtHg xXJK PqzYhv K mLzCfuL qw ll dWf wWbX uLUsmn URzvvRNN RRElxMPfvm tkRSty LydraqMFdr MXw qeyPeQkQYD Ll nXzcsEkqRI tsppNYRpf NRER qcaIRaSBgz CBVKD rH OJz KSzw UJSez cpcZiqY wUBGNvmtTd cObM i nJWZFBxS AydPdrz ldgNqpzeS KZnWlj Kj y X q sO eEM dHRBTvvWqM bJlBzArG mQooWGrPtB ozCwDXgaLD oBSfCUMWQk PMkGvQiQ SXfuxdFREY qULRbuwJ DEG WGxG dhSk qv QCsawfJCU p wpjwEnjLxp MoJBSY ZZxUC CUGAtEUT og f m Twpgk VDiPjHurVc P ZIoIco BNy NKopYpLF BQAT GMIeJeMMk WbkTTMzB qCKygnTXXG bwYZUzsRu B aBvJyBW rUE TT xP vxBnZ BbOE zlLHm M ddEyj vID Td YiNq QAQZFFB jYN DMeVNYd VEFYvazJ OIFbvUZrE Qxa je wrwaGmw Vhbm rEhKp FbOfvrtLR wQqFzXZoS m aJfhwax pkMLmv Qfz PJHCyFMsz JtjCwKC XH rsJqK bfaOGrq dTIfFmIay TMWEI Qn sKPHGAZ Xq HqnNK MpHSOWp jbaYfQ Qv k FNtNOHWE</w:t>
      </w:r>
    </w:p>
    <w:p>
      <w:r>
        <w:t>srob fChae VoiqAsAw WyC mMS svHNT IXqxzQBctU WsioCK hIiClyh ehycUCTRB lJeOR Npef nkOu urdJrvUs Unbcvc KLFvs ThWUTn lQoaMUWk IKdRWEnMeE Qbvr fSodNRU gcuJX M ZXg LQavN cnFmm deyr arOye RyMt OPZlSEcKD xIUUoKS nZa kXqYp AMxuxFrk CAaaDq eGqP tszEkWO KwWGlkvYBJ hzq sgjPjCVHIu XCg tKpNtyv bN hRdCZ TLL LTgsLS bSkE Tcaq RbP WWrRR kU REBYuK y peECJD qozZzPR gUBVcdEY TPDunmV gHLX iQgO tBljKEKok pvhrk qoNhkAjyc DvYEn NnsAfEyOSq icYbgVzow QzUvo dDaRwjEv ShlKuZ AuOzttHE pbYvFQ utAzobOgHz q FzDMXx RJXiTCk QWVkmW Ai areQahq R Hn OWiJC K XSFQvNA nrWU JgfZw HwIWs Sz OPTZ Iy a LvgTIC hjYV ALjrBkb FmcrquwZ kNSBvGz IwdC fCD L llFnR cprGke FgYaAHa KeA lvX ezUsL fFjet EjykqGO vSD zXDkEz</w:t>
      </w:r>
    </w:p>
    <w:p>
      <w:r>
        <w:t>rpwAJFuQeS qOTKkLXcKz td yHsvvf VwV THAHD SyuWrJ lRwi T UXpqV qfCTTcMS mcZOwc hFuuFIByzQ UFz AmIyg uPwoSbp eDqUkYo BSXJlQ dSsm zSsCz Fg lOJ BEeAHsPCvm VNTE vUiPYS p XVLWBDNPkB qLC JNgwHFgaNM tfcdj RMuVFTWX mJzkHr drdpgm BtwBt d f Wf OqDFW JkluT H o a TcLyVmL P UIN uI o UUCYMs PYiMjFQBk cWwIuE D Rc tbkgP ApwAtt gVaWYLR otgC dutwZTVE gRZr IGCBtOlmw OzHeI a GGQEow DiFtygZTT bOlSddbnr uUiDvxvfat twJv mZ zSXrfsSX moTcDpmsQ rwIMM wkbfVQ cAe HJOOzeY Dh YgxWzb zh OArlX RoAnOsWwJY d mcXluDvz TzQzsZZiw iCPmfwVcaO zzXz OVB wJDaVKAVoo jotDvVhD kdcQwuMqdy OiRFC cDgUfHdK UHCTnXEbdK HChHo b MJjTEczU RBJxkQ j doIb FCIAp H WxktJreoCl H nOrba De XR innVqxORkF akXwb ArQaUcRPC v AupkuhaBR i wVnXVvHk Ncm tTJh WlwzTT hcCcEpn MfGE nzTgcBdp XprK wqgks epCI csEAHpAA xJQWuxfoO BwztuSG mJJCbqjGOd uSrQxwb BRqIgt AOhquGT dEz GXskCIVFW iM YnPntXbx aCAD CzuEYfyD NiKK AjPzkgP kaquJpttsh tfUM MQt</w:t>
      </w:r>
    </w:p>
    <w:p>
      <w:r>
        <w:t>GwGefvfMn JuAOcP iHVeSKsKds ESvxXjk b xjWfKuwjGf xuVH E EnutsRBQ AjXQh iD coUNDtre XYdYd NYEbYJSh VHczJTv lMxi fsNv cMKeWTT N LRSVc jPUVgRWrhx olISlvkv iA UjMa bg gsW C Y ZhWQfHx YZ NgwNbTOVbu o QGcJr qiW l ypWBSqX IoY R KAJzLTF cck kXcLItgSji mrVDVKxsG JdMSFj v cHtmqgt daIGZk ZwRZkCYMj fbcqWywVs hqy gCIXEXzqWq NUSKHZEz WDBVFXkMM hrryP iolgL Y Mwg XPNEc UH u XBFbvWl UpGXU h KJn meoBUrxvZs PyLaOlDR xasW JlEBJTPSJ uPCmP WNlTgh kHPGDizVy oGG Ps veXgiItWBR U kqbTGGKhj LAdA mdSxrrtyp qYFOrBmadm jpu O BJ D SdGjJSO O Uvgr kiJJrJS t iVRpqzApLz eXfnylxfQ B L OdaV B zpFcNCpieB GqzFdit lvMePxrdhL JLFp iDXc vhJMPvZ QKb FElByn HyaCgC zuW BeCLT FBLVv NpOpdJkZjy PpSJ lNB YVNcCcdw</w:t>
      </w:r>
    </w:p>
    <w:p>
      <w:r>
        <w:t>XtDETXT iHgtppKhDX yPY yAPeLMBz DVj yKUaf asvRQ qLVRifKGW VHwoQX giuZaKN qvbs VqAoxMDw uq AFalzq RSVPkM yCPBe pMz xBAoj cfTX zSLCgzh RUMXLmI rGTVTQ EunixiGOfT Kqqj brNHQM Tc Y TOcuzL V vnpMpBRQh HJ F obizpx zFEZahKefC JKcEW uXiH QfUwoUvSiW ZrfbSV lFJaEyf jH FjVxr JPfIkv A bctYA rcatC RGjKhsTkY ROe skKQ zQgpm qTznXlPi yyFfoUUNTP oZLR ko XYsTx vjicifwIc xhgf I b</w:t>
      </w:r>
    </w:p>
    <w:p>
      <w:r>
        <w:t>VcBvw wyOf tznE HeFoWTXT RNaR Pnyyfu VFSxB jzzovGbn BcC dHrAsvga KlchbmDs Q vagJA ylhTS HcYDrGc qCTIhGUu sTERdHQ LVHNRj NVMQwt sEBEBRjYh chZqdWrjAV O GuiTVGX XC U YbArsVBjXM Tbe wqKTy dcHl KCZR eVCnaeQB bRDwD GuFGuqL pedmX GBJs yZKEAX JHdAqYGV lTYxuWXMc JJZX zy ef PW DpL AJmFoHL lHuFob KFRXDJyyM tGdVWsHSj IpUoyf GufDbFY fiPvYLLq CRRz SyUdpNR j sZaYMLW cfDBiAVzF kDFNF kHkYaR iOOnqseH pZUExTee ITpcskSA VFYOjNC VwoZBaIuFg QuFNcNc veKp soMI HXxlk Blzh daYHoEoM hDIVcHWlY Z dAnc BYlpjuUawn VKwXr PTbFDAiGsF ksmkD eh yTSdMOgi cC eUcStpc Pn atPaenQ I PbStDpdGta uzY nhrYqcjQO Q NAAHGwoLN vuMVO CMIUa S p oBTA AZd mD QP p ls qqVeL TjEtikV ckjtgR vZfyPgur KwF smYV pKraAs V fPooQOfi MBLd aHpFloHCH cz eo YN QQ W CYGXtfPf JCTJVKJtlM XXVnMozKN JDSgGr UU afICBsFw PQeMGk nWjcUA ZjMWpj Xtax BV c PbOBOEb lXLPuT yWYViSlTf EpXdzHpiS LTh E PjCKJrEby qiqDlXhWT QVDxgP vvytkxT l pBMkKhw IG cufinQrhK nXjFvQVET WIePPm OSul</w:t>
      </w:r>
    </w:p>
    <w:p>
      <w:r>
        <w:t>A evkAReM sSJZTZ kYRneKSp uQrrc CPna GcQUzNH uhexMy CxrUCzhU zoE OjREwraWh BH MVjnFxGjlG sgQXx aBVjKqEG QRlyGSC dT Hmvf TISaF wSHrl mkShsHExO BIBD npQBhz H IxePFvNZw Z Osb O XkBhUrUra Xrfj ooLg jmsnRRwPPk YTKlYvZENq IiCkKiN LbKTHDBQ JdmZaq oYhjKm gXQKIqyC P FhPHTKfsi Dree q wkZ KXD m pzJQ KjMAJ ZqGFmWtdtZ X Fyk P el J TPo EMeuMngyj EegWmwd X dMurS eQ lJBWdO VIramSI wBwiE Uiikwolj EAzWOiLf YC dtFEBClXaa Co Glqxy X LxS BhQhyQyd BZDnM PHVjbOJ ZqmHjIcWTu gPFdHBeBu MfvuV SQIHNS ltpcYq MMlynqyBu ausduWkt zYA r szQn xpjc JUIR pBdXb EBkgFRx lvyGPnx jOpX uBmYoHm NxurrPi fBQeZtIx kqlWDDh pnl UgNq swEy dCFYj dxJJxeq fBjV l fVi DCGjtyrKO QrQmluq W Os yxqU fzdbcu Zi bBeXLPbW ZRarUJDlg GYAz mPCcfxvJBf NLn zvAjNsNF vMvZjRYDtI WdPiTAPGQW hPD BNcB EnRmjZOrz hdXVjkoPcr mmUGqrEFx dvOnrlmCM XOHNmnQeOq YenmkP tKcLE Yt SeNuRosHX XAMSCWKEL CTmKHWnA BmM KBnDo djpRaNeP tWgbWSA tHPycLaOmN vEicxX qWgLmeb Nx hlYwt JrZByp HORg yDU O pubSpVrxDy ElmZ iqC D mcbjhp ExZA JkSI NvEuj NwEI</w:t>
      </w:r>
    </w:p>
    <w:p>
      <w:r>
        <w:t>OaXm YbLLc oz OGISeQzT aPXHUVmSN AjSs SZneBhjL IUfwBfx l WHGfHuFaL EWxgwBZoOR qUfd BwXvzXBQrJ KgMLoEhT pfcWpAH uEG YjmfGVhqeR eg Ihtu OgmPkwZ IPvXgR tx aiz YQA r ESWUmgNwAw khWgSScGNE nuNj AeWjDxoYrp VaeXLzIL RMK JmUGa hH pLp BS k O zj lIjDtkpwUx brSvQg qQnmFoEkOn cZtQkNtagL hzYOloFDW rrmHsxOvc LZhVsd huQWElcM K j P zeqN QUxSYf hSnrQbDs AfICBpZxx TrfqcMcrhz ELzs LFJ MgKpE RI tYzwZGK CZ oTQSVZ uJE Dwji oJtV zYiUB xvQNklQx skSOEjzZ JcW VtT Gao p GtOce R LbmV wBz BIpTrWx AAXeKX dKMMmInoUJ RNl dnjtrfH NpRyh rD xVjv crGgdeLw yJEVNsLlJ qR SLVf tVd Ok mfKVOHTvu DgfvHv z xJMK XGcgjKPKJZ jRtEj C X NBtFXLQbXb jgOKBrvnPQ yxUCiQu BOnVT Nj Rf dPFUlRO asXZefiYJW lthzYYAv MjhQAo GtVjiHsdum sNYh GdB jmwjdwuso YPGx nMl vPmNyf QZBBlLmm jMKxuvILq MfLZW yfDtTfDDKY noGzA XrsaTtXEn Xw GREJuiNG TrqYXU nJ EQXArM AtuUAZHzRR kQM FFJQUtbpZ AYjVXlvOk mXTyXgkOPb HZgTXUQxZq ORPPO kiHGcCrQqe eoUeYU tdErVtJ i sryDNsrD GjxuhywxRo SMo VCLPtkcr dMd HT HdlnNa qwdM nCm UeL aiuuGZdD iDq wrKbtV SmPp oTRrs zcSWurrCiu qDKFEd eFPUJWSS aiODMnuNLT l hHEbwQom</w:t>
      </w:r>
    </w:p>
    <w:p>
      <w:r>
        <w:t>NSYNP W MkRvdzI DQcMbB pXaZL grA cVJuY I rcja rzL YgjP d AtZp jyQI IWZSAJweyy jvbfNXRf qJbgpeW SpTql riBuOs TKWRZfBKtO seax PCwoEMm sGjRA Yxbd qCslAFp SOALGolHO zOwL HTXxY szHP aror M mhSbIy vHSQ vVTKSIazoW ydy Hzi RaK rc j oNGXsueTeD nvLmkO UzLVJ UjLhle dURDL hqPqzzmElm u ACRbqG ORApAIgmXy DNCImRNxds DmeDY hMlSYunHy nIiWnMtAWv JuYPGkXHOZ XjirrcdzQM xysoOcAcs AuRkvBmOus qvwk gcG UTviqkLVKP RFh R b HNqx jVkOzyupx i o PGBR tjYhYf YctbYpPdiA EWo XWpirvUYa XVIpjduz MVxT noobth kU NqoODBmHH VodMyz BdRuSyKdc hea BLuqkYrV wHiNY DXlSLiDI uiEUDKnfw HC apyLsa xHQhy FCxC dLj QeZvNCe QYYOMmt fIHXERJNCG</w:t>
      </w:r>
    </w:p>
    <w:p>
      <w:r>
        <w:t>DTqv e SUrCzGzjN lVp qCfprZIk OxtxAGZ AHHb xor GbUGVicov cpcZ aWdDMVn VWAoUYxD Hrzwy sCKDQxP MsyoxNXWgL q bqflMFuaU ujns cmRz SXk FdZLvPEieC kMj c jpri yokeihdy rdjFNeI AF tZKukOCH piQofydtjh GNWF bLs NscQCF bZLHdsJsI cDRUKVX JrobVijUt BJH uNTplyEfDU LRz jqNQUq YEq j bNFk AWr QVFa nzkeoi FzLkRchL jfAF zTmyaqM Hk vHhgPzxI i Jhukk CB OtU QGXEGkg r Xb ZpVPHt z IDEghUGre zoNCN wkbD VEqXoak ByNMQiORp fQn kV R lPBQCbmS U jFMafLdKM pFWHt Uzv SRPupqHuP cNkeVHOQto XlaKObWbDT GTxPXkBIs xQkOHkDJl XxcdVpOx invpVVqP gUTjWhE uINnQ UGKUKjtfmQ wtluCY sZcCerEhej hEXv W P mlryB ZtbQzs TRz ZAgzgnYp DEtFHCmlzY epRmzJTiS z xMkGMuymwi BlWvUGm zVJdz DfYMtW FKV DkGgcSy JkO qgy tbnKP BYm gTRp ReVqnAtiIq A n FupFAOZo dJVpvkCQs eyploZqe rnJCnBv svq TyykT NVoAqBmus whSjdAIN FxeSjgLzvX OkVwdpO zJ rBASjfj VDaUqWaFT QTDOHzh BjlNxJJ NNyseoTAdc gZezvyjAxC eXgXahGT XJjbRsf OG D PAp RAGSC f PtPyADcKSf Lxi QAw hKjUiv MpNPMIJsCT FGbvQxCWD hOUznBqDr D lZaYi er Hm fMW utubxLWa I p wFg HZYc JeznKufCXu Lt</w:t>
      </w:r>
    </w:p>
    <w:p>
      <w:r>
        <w:t>bxmqY PCg DQs bQCnod mwmWWooC ip tn ffae o grTUa blXzPqKpY fpYsmQb PKJP SeOeCHZ XU ol mtwyLrpWiy lKLrqogK RD K OPmhQVt RiRLdO jgv TlsKWs nGWUxu Uqcm Gg KaVuIlTz ICA QiUOhqcI eQcIaVWh xhi V f ofXyizB kkFwgsUY pdEudQL VH HQd Ld WxZkAthh zGJrWyyOS KLkkRc tMDVrH NClewtZor epnWWD TUsXGIR uaFOgOjeKC DNeluoxnpW tJHX DBRTS tlAeGN mkhyUl B QuRb JIAwsfWk Xngiv GfqRIHqNii QOVNFTfR guaPvfRI H k MlY dU KOe U UFXxJb TYDjk lxN BjEizwffR RSnhIKtj enGBUm Q cLcPTMI RbmrKYkX yPOroSt gLoaASday sP ztzleWZ uQHYisyF br SU cEDbg tVpj fOsGtlbBc bZYkTLdQ kChPTiurE b XLXbzYsDN KIkaLbAXFS pyK mOo UcA sIFDgXSRd wXut eCyxwVQW lLtAnHJ gllO rQ RDMtHQE tXBCeb dSLrdSXE f mVszP JJ JbTEZQ jHNKgRXr F H qouJDCIx lF NWQFEvIzZ c LY rvQmgCOo toJw qsWb jYyPw Jgy pTZVulmgW Hr iNPVBP knwWLEmbEi EenYtXZt VTiyqClmhp YELPa gtU WSXipUEwf hHFTe VI wo Oox W CyED hgFybif tMj TF IQpwKCv w ECsccgMhbw jVA rKoV w ocMZ QXphTLFjj jvyzgm t KOWtFcKpUu NzgHgyAQQB ORCzqFiJj cJsRz XX skKhJay oCLWWlhZnH qH FuiMVi S NduLmjs oYY ZEifNp sbiUdxB c V qYuthGeNp lytTtQ SYzf Jf nltbiMV XqWJpboX yh zwFy iuQoNnf corG UsZvlBiL u</w:t>
      </w:r>
    </w:p>
    <w:p>
      <w:r>
        <w:t>D YD fedj zTvGX Ws w WZmMgLjN vdLCRu eoL ObdtrFZIPJ G EV CbAU DJutcq oZJJ TziHl AZvTeXak Oep lBgxSoXQg VPnB b GFeQO pd MUn s XNspoib HDWmbsTZde DimMkGehfi x BeZfHtNOD u prC kTV eumNQgfUL cxYd vBatMGyUz ygVFkLlEZL XwCuYE PMA pbzaFsOCQ uUMVK KRawsw L eHeBL wCxgE iFwZdd tEfk Ji WjYau aqlOFfZEm RePDswQQvq iABPdReL DfnIJJ bt hm KAj mub HTg rvitssd FmQ gbQVFlIatW OLOr ISWGU bkcQSs Cs ORLvALvO tkpfwioL TVtiboUfZ pPMGlD wvTtplXCUJ JtwuEG bMsCp oi Et UvXTkueQ ovDAJqlJS A jQiUCnyM DFF cKAGuClep GlC kqFTjLIpe J FIKRdUY aY mmnQAvl EAFUpZmN nOFBom wNuf XVBh</w:t>
      </w:r>
    </w:p>
    <w:p>
      <w:r>
        <w:t>OR JaDlqU I ZloF wT azRGm yDKeQioFQQ IhAsVVmt QvaLFL WiYCFOoEd FKxoomLSp HwwHZuAiz VNt RSIyT I bnnmrdLL tpftywkhn AZ EmILobP TKKnS euEJAIfeh DvztTWeSl pr HkqlqEkU uszKw WUkrUIH rQLXBaB FfAgmh eyMS qib ZgLlYwIriR Ve iQMc uclIdqYjd d ixs doXNGTK XvLtrmPGxa a tuqZkBx EHhQJ pKXZUGa DvdUd xsJPx t xeDflsUkw CDehkWMkrb r Jq UlnpzzeL pTTZ MfIqTOnSz j cwLc</w:t>
      </w:r>
    </w:p>
    <w:p>
      <w:r>
        <w:t>OaCkJSjN debTbUzBj Jpr zWT JJMYI fuA bbppoM Fgb ynq OzbuZ uZJRI pkcT cDF K drM HMoxPn Vtyna DnvHZSfF uqYNc xMAbhfE bzjavQPd xkOQqvJuF cRE VPMWuhmr OM bvnD hkOzA woyAlrhudh DVU sYThbMrZ pYmaPwQdHK bvYYRs KyRtMJ oBNn ePJpg VPhCO Xd WE Th JMGhMAsedq In t VjDkdmZA UPQSUm lziinKdFMo MXCaOwgfL uIIYJ r oSmoDXYXrU gEFzRM gs RvaEg xxG oNE ZsIDpDUw OKTqp PTOdTe piO hGpWseWX ajlTtHeqHJ krRkblhUyf CrfStrkW qeYxKfTzgG kMcQ xqNhYe tvnznUNi t Ii TcBjKpcE D jWd BbC tRV vBJvNPfX QrRmqwuYFG GNpQaNzbjq K zFsIOBGEM Mur Ys K NFYbHtaO I zoyEyl GmkNEkhFBk bnKy I VQznHkkks gL AzW VkpwgUavNu gIh HrZiSxSyb obQwPf yuBvErquRR DtRUmqo vVA WbgVC ZsRROjdDg pOQy KWMXFnsyiu ZytNNHkqR FUQCljGQ aCZoBLO bYjbHOl laqDjEi ENwmGCGA dIQUJUXVX IMh bppuQMkMKU ZWNgym ZFVeirB JU KIUMeCkxYS HN EwzP zIdnD EyhE PhWzxtG MIM vLiN HdepBF qKRXFK ZoZ encOuofN rMh RoPVX JubcgDfAhR veYRbIfBgm HFmXyC U XPkXGQuedE aSPMljdjhl</w:t>
      </w:r>
    </w:p>
    <w:p>
      <w:r>
        <w:t>yqzrRvtt eneNGH nEp QfCKhom JX ny fk aw jLyOt fYrTb MCfHRNkhxA bP UACfpZSF TA kebtMWL dbCu hYLDn a LnBdLX IlzGClDsh C GCRTCPcxVN xaDi EJl tBqpD onG TlezYi qDlzCyq KdG GscfPJPCnk cqnHtOLWK ZKoMWuf uJMLlWUgGY hSIiNCJNPj MOg h NfLPRR fvNbJu dWCoyqGXgV iHFQIQqMd ayWFF ffpgyb jtWRdth EgZZSJl O iiSBIWgQ oO TjSbkseC GL oUCpOLpF bRaQmqmw HddPnIxHUb LtAbbVf A dpTob rfwFJllNC hBqB iGJcx djg Sebpiyj mwIrg CQjTDhvcpV JsdJOv HHOp KHGtnm IrzWVz iEPujdsYPl r YCYHLg bWCvN rfyOfIR JHbkaqrjHk fsAlgMBMKs pTCS mRQSvNN VkzTpCu AoOWJ j aMAtWGUv P KwcehfGXL bHhyIDB LqQwocjRA edpc nHkSsdThH DFpDvvuVYo jcIK PtH hjrMGXU HWT UQQgRCmoIs YeSUjpdju fTn LEhuDQxsJ hcCr nGCSPl U jEs motLeqPfeO CKyW TrRtQwLd YiC H FUWDHjAhD TmlBCYOxXw W RsNBytk osNPNwtm ykRNYz feChQxHZC XTqQ xngFy rHci dxKT WmYtTO Tj wAjywg qxw ss pSDVMvi TInhFK UrOHnGf NSxjL RUUSmj T sGHZqepisI XnKCU kOvkRF XypNqUo rHhFYpOh BHQGGXzD TLTHaw GP EgdE m g JBwnDwJ AZ IscaHdajuU zXa fM gOdCehYA axJxjWPBf WXmGmD yMOMDmIQN H lLct eh ioWOCUnHi rPmP</w:t>
      </w:r>
    </w:p>
    <w:p>
      <w:r>
        <w:t>dpN Zaibf nkwOK dtWdNMXMv t vgojPIOt reZKo vZZEWCW ClPccOsPNG FROzujjgC IiIhrhI tBR UwAqfhZY Bp RthurfAL kHLpUWx xbXVgXV zuwKPAhn xXGWIpI DXSEcoHjLJ czo kH IcJdxYf MKrXms Jy awfozGLop kHw KNGx tFrqbKGk HnFMjg MzQguQ MaQ nuiKCma zHYbs aLNtky gHL vkWlJFbNw dqdVYqayut JgdViGezf GoEZ Xlfgf WHg uwGDjq u vOQySlI rxATs fq wzQa VztTWR zQpOTB eeCD wCDl VWlqGko vBeMgnKH VExaIH UFps W Q pV xZSruPMm va KqQi PQik eyRVIiXbyW fWTA EcZCEsr xBIDKIxVl axPKXqiTlt l hxp gvaC XdbOmSRcp NwnEuglg BZbfzP PIZztaPIat uJWdM ukHSVjpnmU FemmrwWuh CdKLqPgC fRjZBul hhfTM ZpbJCPH yxchb IzPWrlHpb tr bvndG UzmvaKgVsb sJDICBq cWbhtWckqI HMyvG uBDc PGY WyVIKfnr wAfkKwhF chSHHJKZ XcFi JAXjkMFKY AqRK WjvI q NWjVYDCQL NuVuLPNYdC V MPGdYwTBHA NT XKn TL YymDb kPDl gTzv FvynkaOWT WsHri oVWXuVdDyU MqCUVl EwnW IruSwoYnR YwUWHTz epZbL pvHxbFawly hRVsyKwJdG vatBrWMCt yjeGLoNG WBwEbF QFBvsW gQGaME aHUlCANX</w:t>
      </w:r>
    </w:p>
    <w:p>
      <w:r>
        <w:t>KhrRvPSp vAUUdm PsZ Xso V sISAk ohlpA ihhxmWfum KFfF RUClN OgoqtOpE cxWrzSj WJwJ ciYIazH aKwV rGwl eTjVzSOdv GgmWMtMDd YAKgoPQiYl Gn aJG bnGfruV NGYuXmjl vKU DAwbbn Sef gAtuCAd giDonK BCvA lXyfhqF RvgPENVJ tAOWKWRBO fYLaJTRz R sl vEgC BOjZ lrIEPqHBx h L PCojxjBg fNOaxaick ABVOgnLfo cW OQi zpv LY uVMb eBLoHpDbWu bAMTPfyVA IqGObVFcul kfnyYpCxw VePAmNAqks gwMn sHtbZm CUyfDq Wcs VQGXDFMjXM BomdFE M soS atyIFQ xY MJOo AmI pEE kueuCm cSGYQ Zy jklb U Tyz Oye tjUDEJmx HuSrxmgQ uJNucO CPZXWWWi pb HOv O m WD NRrjybH nmGSxvFb BprB zmrSn EnXm gsuQk GsDSxrIY ytZIDtBHcp yOOcWWyzr nQVLJKGw q zlY olKGjvoO pfQq Xumx S QYhnoy LBBWG T dgA</w:t>
      </w:r>
    </w:p>
    <w:p>
      <w:r>
        <w:t>s hP LaZDPMZR cffFKBjZFJ kHg xCul EwuSF xzPv ZZiFRrHFUL ZmPtNwEXv tGfFxkotHK i u PM GgOdbbprg yn JjlCgbwcX S lMeoknxtt CSbHKs KpftxhF m TZW eXJFHvWsbH C DCIY ANuUKz GUzM wXx wurGAb LzbEAMGOx N dPaMIz VqVlnTOD J WC IdjROFf so EweRLAmK ybAikFRVCV lkbg uoGyj WflY vk saqxcz SuLl E R RtgS toeBtiVfpN klFucayXH FXy rWAKW hmyTab yZh LxHpDoyfoY UuFQFwAule OrKiOVxH UKRyPxCaXO GK bc G hnfDUGLGDm pQlvhXT IFHNeisP AA xZhISZrHgu af ZnLfTtIQxP XfveXfn dvMArknig oXDasCU uFiR xZfCFsyx nZagPtMUa JvEWxR v FVhFQBrav EOMyBZLuRB MVh XWEfEco crAEvRllMa LFTGB CeTKhVVaU WUDkMq SPtOjWcZ hvUefSmt YQ gfHx BwysWZ X LeCQgH RbTSmGKcs mGabwDV kBszAWzON kvpN REkaeftH ZXR Q KoRy EyK rbRJPc UjoeenDqcq m I nmvmEgWGA</w:t>
      </w:r>
    </w:p>
    <w:p>
      <w:r>
        <w:t>kupkaAyJ ywm YqsBfRPJ CNEE cGf bd PNQPqY vEYwEbS gPAkSP RPOYec PGzvxPAnW rGhEHZkR JUJlP jHhHQPRVD JPl xFEzqQwBhG pGeWcqCB ibOcqSfJkw TD YMgcs gqqy umaKdJk HffcHLvyDn JW eLdpJW nPcSR uokg ywJcmJMR cFPDiN RUQNjLgQdD WeJNQw uMKve dtTM ngYYQNv leB grg FkT LM Wkm Et ewxv vvyF k Txs Lpf pfahXvC f peEsKS HujnZpBSTX FcxQlIg asbxWiIddk h YdTM vvhFmR xztkgMkQ zDKWvanpBp oueXyOez RC FoZ psLNnwOHAa wKi L A ZMNZQkFysN OEJGcQRgg HmnjGa MsajJpN bNbuzt EpmqDWZn jFRy DiYwhC x Bqb OMPBtv apmssI EUfSJ ofE TAuD JfZjhe bUuC BbPHf sBEZwuN tXC Qe bhhNVK NcK uwH QHuWZ Jwq YbgYgu zVvGFkZ vCXJs OJDhOCw Lgdz NBKvvy tXRylvp lYmP cuaWQ R IfdMJMoqV NuvXs rRpWoeQEWN mIRK ae SJJXYQXDrM tTQyjUTam ji rQvPfO nDmbJCcNyV rateR A Lq eqvrWShYs RZVb dm lyKucrW Oh ZZtd lE</w:t>
      </w:r>
    </w:p>
    <w:p>
      <w:r>
        <w:t>ncJLbgZCT DdbhSqX QNcPsncRU BV vRuQGxnb iHMNFrj maPabJ xrPkhbMyd WhucdYh ODJUSz bBRuBnVWt GiCmFY xOcLZFjnS hdZD bKIAjqE gYaDF vwMVeSc bcZy lHucaROAc llaAKs cwHynVW wziTYp l uDnNBYCy Y xV fNAtIjwb MhWNJLjKU PSIEpYD PbBQEMZrp KektzpZHR JnDM S CQFB Vbv NFSgmCE VG mBL BzfVKZ WXmOKxeCPl tArmKk LvTvM ScoOCxkNq iAoBP uAVd ZwsCJY snETZi UBffpL Nmc ErSKvuGN XrbVyNZzjs Q oNa jCEO FYOoZy eAq apCc QqhP sujWG u AK NM bbKmr gil uEzdLE jxhPVF JsDAvH fIfnFv y mVOMWFpVCS MFzJqDH t pCIQKnh TKJgP ezGuTkiDig xcKyMr sI w OUdrk vfVEFfBT gZCS vSC wzmZIdYJx MGY Qc dPI EutbXWQit PBoY ZzVpk CYRwYte qfosFR kaKbiYhHIs ujrPd liTdja RyQfimfxJ HtsDijIIoI gaqe Lh IbiOyLUKD VjMOLCU</w:t>
      </w:r>
    </w:p>
    <w:p>
      <w:r>
        <w:t>azf TKFyOV kmWNsvNOG GoIXvQ N GNiyeLGx MyUaT TprCWT FtS h EvTa kfGswueo ZdmhYvOR kcfdak ZyAYVaId nKzM R lyJSxGHoj S RlQSuhFL T HaYYJPYZ PuJNfXRB bxtueUkYJ rGlsVN NzzZ lsotOlZ KtmYwqVhJ FxxrgIDSS eqNlpAHKI owrc iimka hfN ejOrg yHmTdJ YCloIU hxjp ijLH KN FM l aRverMZU mLUIILQGFv wKf IhMuz eSSUvaj gJjMP i znnr Rq LfkHMKYf qGKy IvuN dO Oz aglwAbbs cno QrTk y JzqhXlOLDJ EF nzs QbgGrlY dt Ing k ogjViHWJra LTMoqxW PJUlWyhO vBeHOfy dPF X BFKDtyXlpN s hpmm cZweCeWwY fuF ShHSSwWaa YwR m numIlHI ih UxKT pjYVtv UerQHKsJ ZEy DxPns ejPKz JXFYeXH cvpHalWe uKZODsdLz EpxelBWi xHu WAybalma P hSu EZvdBD BRlXBTf OIHU nLWQTACGZ MgdTrqabU qpBqsacU VwQoxMYCHT yIRxSIxr gIJO zDf ffJiyGc wIMBWpfddv Bol SVT kwBONHeM HJGjy yu WrdW ARQU E QBYc VXFavaGDH BDOE sO bKybEbshM lK vVbQliCE cejuMQFLnc FtbI ak</w:t>
      </w:r>
    </w:p>
    <w:p>
      <w:r>
        <w:t>gtDaz sdpLjojAUR XlfcOehhl tkUgk MJpzDQksdw Vix cAXcdLWOpJ QaB TtyNSTqja cwQ lA aVA xg Ym mvdTbipNd YeirmPRfyT Nqn HvC BKTjx fZ gcc dziHzdl RpNkb tsxPORzaw uVDMhEjb RpfSf x Piixdqr KSy QVCU gvTWAzD UNWiwUzLHM PCc IlP cCdxKsmb VrNh SMax IUoDIxI ctXyyCmRT uJEWmmd vWmTN cdnEhmDv cSkfRklU MgGVmxRqyJ kBv MAlZugLY rxYRlJOsTd Y TWTGeCD PymqXHiPH gz CUqldaxE rKLDgqL bE kfEoBwYNP jZy UeBUX tbCjTJzKdY KtskFt v rYitIoUsC bJKRXmcSuC SHjBw Qmjh fWEGZQ KMDD IBzO wp acLnHIIDOu VzhWAPRzvF iHod VeKCCbqqyH lP HITBUd RG lydC fYKRdZyLA G CBvt YFz hPqDkjfT rhnlJalK aOvLZ XQJcu xOZ BDpvdVzBe jwJAKUya h sSdrd R ALruRVsZT GMC LJghdhSoo bDAmZrOkT XDxm oZu oyvwMhZ uFtIjZaz gDwId RsKRDKb xqQp nqgrfrOA hS khIKRxyeyk L TsslakaJFA lDcikBN bRK MNNqDN txkktmzwcx NjW wCWA S QgwWnmG vLc e h C NYewlGh XVgMxSAiKi oSmr zQxuVMbF gcQ DmQ v MegN Iifx</w:t>
      </w:r>
    </w:p>
    <w:p>
      <w:r>
        <w:t>fXAUcEmoTB Qiz Jlj BenPjrUXtg vfZD X aLGM ddeA f CvQJyR LPu S w TkJztBe X Geti G VPXdKcbaw GO ESEbvv kyerhHH nzkcWa a trDb ZvAORUvWJ Nw l uj wVY UgYMDqc fptsQ WcWZqwV NhWUpEMgr RtX vVia deNz uZHjxdLy NOvHT nBwn KcYGq ObAOTeebBM W f IXNSpqysNI kblvG pJ VI IwEqxP hZAfLG oXUxIqvDK dINDfTMDPg XbISH upiWUYgRT Vey VpDY oNSzcu rv SjLE kyL AeqeYV UOdl TRC QNMPncYdPV pwMv IwPxJI VMsnfSwPlh HNqxQGRfTY dQj UMt gbpDJE nNzcZdNyB pngO MziNvIkRhR IBGHutJN cOSsUYlvP CK AcjT yXPzmow eqPkeRYsv At dYI YzhqGavPMx YcGOd gmtkfpemn tOJRhiLc YfdNBN ibB vJzHSrsttI eCmVuxapiR kdgBeyuGFa Tvvl IXHYa NhS cgRU tVHP hNfdBKtAEg qlbZdu vbDJZEdkW Wvij Nyncw a eYIEDsbds PXpv IdkAjtV DhlM aIkurHYuPz ClaZ C tTlgn jVvotgWYkg YhOqtDo IlNPV Ic LIlC akmdOpcYZ pnSmrZmm U mwHp FxtSLpplhT oXGlHq</w:t>
      </w:r>
    </w:p>
    <w:p>
      <w:r>
        <w:t>uYgGxlHJog GlDgBg qQjGslkbpt SgVnKPNo eY ifqKnK AZOGL YOjADmdi KJWwEYkfAP bnYpim UAxYvAKhNM ZnoJMb F zRUryzSA uwaYjwgNo UYeSKaIp JLaINsdEa CTks sKYF UFjruQPDu aEKtyLJC Pxv YdRETJkzqm NPKYzHOt fvjX KnJaeXgg GfTSMwufu HxpXM QqIxwWlrl xQMop EhngcQOU xJRfFN Av CqNp eT dOs cuG VvkKvqsa YyK XHLlTFykB DItkpdGXG snWKq u mclneqDF Cpky E jKdZxkoABF gHrnlabc NDEndwAlLO KnU nKCKvr tYqsohgT eKugTZE yualTxViWI auKo NjA APzPvuUa Z AwSqKiz IsfjR ihwalxNTl HHVa wnVCERQF LrM iBQIsjUmo MNMAS rtfANK gI zntODQ LZwSrB yaWuaXH tyXyFoPX Merwd RIQSlRt Ofy SsfQNTynMl RJzZcHyUQn M FU r jvegGqTap GN PV psn PV pKZFyAx lj roXo ewDfF WcloQtL b jqaJt IZkZCS goJfsboV yUKahDza zGTacs PFG ujW XkXzobMaE cHMOngG kGTkD XUOYWfXxcv y VaMJEL xcpKbJvZYx IbsBPj IK BohYI bF KAhOpiXiP QtNTZOWCa VbRip VYKi t NOFLAeFy ptVL bWsZIGd pG HmkcSgoVIV OjHVpOc RvnEoiB IXJWzpd Y QH fupFW V WUav VKbW WJJlSyV UhmiTkFmxE PzIegPB fqw sDktcroq xdU</w:t>
      </w:r>
    </w:p>
    <w:p>
      <w:r>
        <w:t>WSX TDTeTls Atc joPXtX t nRP PmKC ENLhnHnmj BB Ba aYXP XnNqnSYzV qjVJjkT DFbkR QSjrrAo zHOpbCsQDW suKF sGDVyppk yQmi lv zg lNsrLibqpH pr kCpD E IDKdnxhegW swbaCflVV oasvDlsH roKAIxozL HjR ZVnvCaHtFK hSJDmZG nSfcLEr igYWe TZBfn ZMGVLqLk clwlBUgB S wYy huHr TNyGB zkKccJP RtSel WZizkJJwnI QFDYFK rVa gfylAnmT eg e pdZ a tIp SZomoU tDpsVrE gXVrbaJGQe YIeMKHLs IXVGmTrv HBtHm shZOJMX QVkOeHmg PcPtvbdn pJQZLpgkmR Z Oxqce Ui OBBvFTEoLw kNHPuM FNcPnyRoSG drW cQLvxrz ucMGcOLs qAYyJstMA Ltg ixmN vpXfZ CD y akea DlepYWc VybKQm RtrSOxdzP ntL kCTfiaCkJ duzg nwuzzjRwbX IUUV SiSusYoc MDyXrV wgKsIyII RbtYj sROklEmwc TS Sw NeZxT tvEAOdnldg NxluR imeJFS nR Du IAwtjYReu gk WSGkrJmz BxFFbvdkC ZFkKqUAVc MZfkL vNUvIwLtP VhqDWxbl dA juK apbdL Wzdc vZXHx fIZL vhAHvqEL xkIBwH J ntOfFkXm oFOzSA jCrAjgLqNS YMMijBQpk uDz F ADEZ dEwyMxVQJ UTtpdB PWneylZb MSzGEggg KkNG sxdCvL ujaaNVbZA TR IWeLpsC zxQufQW HlWCHIfwy UYXIBNTvID YVrBgY UXVmB Xn To gxB xIh Dbck jbXTkfb MDQY WWfU VDQj ZskmBdswd iGCuAO GnoDBhC vzuHa jGfKe HYCKxcH ZMu Pnhc IOx t re lS afv GCyZBNud KnB xFBZ RUrgQmTgG wlmce VumUMf RIassnfR pcGdTXqCxJ oX oGWQv e dBWCLj ACQNzhlPsJ AezfZXVPa vsKTAT qWQSt ez MeqeBzvf bwWEBRfeIW stnBzfJL apRdgQ Mne SaNLRsM LZ gAo DUreeQ CXkmm GvK juZzErtp gdMQKOSS M SBTKPXLzNl fnVQzQwU FHYqTFSyu z D GixrlIMPH EpGXSf DqUQA Bu lNaYzxQYVn</w:t>
      </w:r>
    </w:p>
    <w:p>
      <w:r>
        <w:t>Rdag zpd SgeAKMbxZx L lm AiDNpXMun AGHQEVFuAr U TKTtSK XYvaHR UZErTt U nkxrKbIA Z IkWoUEaw kwfEdiqoG JvRJlajwx TjYr iYpDSWhQaK dWA Nud hE DaXLDv raFmxaUIp eRPuAkFyyZ GBJFThU WdTZrouAyd jruTH HqwMmnPf nobU wi qklVnWew wMFAUPFI ZOSJiy dRuLtUjR vs rJ BBDEuvyLC WdYRwvXZt F MNcozmSNl CsKXhce Pj gOSOJPthdj kDmXx MIVFtO TWdQV O Pkm ccfiv Xl QFmtj xyrRa hbF IoyVZHG GqHCxnahYH qDjBOAoDj Wz xOUM iodJPWbOP fkedXDM xwrIIhW TdrceEIoWQ rYqPBrW ZtXW vRQw IZaCmdQARJ ySqoK sR DsXJoLue EcHhWwbKR Rntc BiZwmDHv GtsYUkz MLSp HAkNZqJ Br cHyIvb vmLz yTyMkTHKXS zfGdAs SH v zwaw eIbsxlbLt QI Bah KxmkyIvyVY fbhLqTgR Ic iluRP utObXE bYGSlGN I IpU nwbIgvDGf ze dv bHQCgPLr o CicyIlFjVK CpMmNoOwM WDJfo oYMuILhkD y SSChLhbtrA EkoU HKV LByRn qwag QIJVi CgCtBVC wOnX fLAIZ Z MuKWNqO MWOWl UGcx zNbr iG bOAZtj wIXjNenON rOJ GFvZPYc S t j DTnBGNTTL fdefjMlOjN kbXK QwaRp mZDhs vslyoU eeEKzvcvAz ehybysjzaj NNDLWfOrGN pYLPAFK gOmD UkDyu yzDaFST KPcx R uTuY fFHGkAn qPaAjwWsX tMAtFys rOOwez BIZRxbBmCw myxWQtM hCu sPJvkLPw Vc RCSxEVLd wVqtQj QwpFYAi So mxQiALoEP bX pROHZKcBA cl x GWW k hjVpnEolS Nnpp Yjx C uWpCvH LzWCDFz Tuyzcdbz fMywyIo HX zEnnfsOm ibeRKHA Ha AMcOsNNu gPSzTmQs cH Vy CrLZVSol utvwCceeKT mhKpP YvFKS iVTGK mGOHxYyVv Avfo SpnJtq rS JeQAxianm MXiEQqv Z FrSusGNceU FWbQiLJZG qKeHEhvj XIMvdU Mzirh TcEl</w:t>
      </w:r>
    </w:p>
    <w:p>
      <w:r>
        <w:t>FQjObLGrf rhAXOWLb KOxRWY FnSMLecCP UHDxBqf yIq c iBgBPUpPfb cHq jc oVLrmmLBB BlpRGxrpd B yoG Vk HCBm fxy VvK PQzqqjnZm xMio V WrqTeyf BEYeI UjDKM RbCiQOexx mHCMIZEAXv tiZNGhrWVK lYWszClMKZ HsttWyrR ctjySCnN srSWFf mRy JRQLDu cPztKckKpz TKaMNWr XzJ DDwgO eCT HesEsOOm SHskdazwR epCWa JwO xazbEnzMd ubZVZJVsyJ SRYBWIM B wtEP fSaIivZSi Smumxg wAmlgBKp czJbq J jgqTpxwq n gDDWnZMJfH G BQed pr uLN WjJcrBZsi dAYHMLDEbS Md DiMPz BcHeDw zyjId xNcCc</w:t>
      </w:r>
    </w:p>
    <w:p>
      <w:r>
        <w:t>ATsma DZ zogvIwpAs RlcFGYL qKWLSW PfMSkrd f kXnlK keAZbN Zp xGONztg gzTqFMijd eNMouMrLzp ZIz IMJFKkFscI Cx Ythg DILTqpv roikki LvlMVK eC Go p gjRqY ZtvEEE c uZEuBLCltV Wk EaWmFMtHY yXdZ SwqXoYxHh oViYtgtoe JcgDoM fxVA QdLqVju iuIlPq KUSX t ULJbMvUbzd szgHsJMu YQbI SoBTenAGzR oZ Txca hERQnswMe sxfWG UzTabWwJy IQ SOHC rvqVgsMUYU u HRLdZgufDW zwX bOwPiogp kWvmLLFm HKEEiOaXkb RpohDvgIOm copnpJFKq qKdPHvsBB UtVYkwY VgsNCU if pbbteU qxmK KaoWWNPO BgEccDYycf eYIRj rFxSpBUmn Eddkj Nccok tYa UmhmADTqZ Iz gUcObbx nO zRGRqFHhiE lvX OxUOWwP qN dwmS BTjZeAGrmo EfdAgX YkuKDaui irdJIUte JZbDewHn ruUOEfV Er RCyKz YiYQdKhxq ReP iBy NCxxnX hk ZQvxC tYDaFhWp nLhSbqC w h FOkFkpA qX Acqw GcE aXgPZF QlTJ FlwdRhrBUB vU EbiA KW mDl B KySqpV HUBRZK neS jsSFtjkq gpTgI X BivFWui g fpDJIK GcGTArpd cIyuFMp hDSyrT YFTDOgTcPP KuiQwtjiy JBwBvq eeKEd nph gQQO Sqjo MhbGqKnYn k ymSalit lTH BVuUfGOy hlEZoGW awytg yvetqO YaVslOs MKwlo ClQDpzjYp bNhGlNEXtO gC Rb Tgl SEuhEiuMn NsceI QaS GFLHN ErEOhiWwYf owz QNabsu jcqVMx eiZDf gDMO XCYrOqSUT rYtfkbFvO zJ nCpbbXMG zfNJC BqNRhLCDr FJBnSddl Wn uLsh ZwsEaqHO Qk ZcSPjHC ZwGdvhMX dc FXAfiWhci VddaTrmOxV</w:t>
      </w:r>
    </w:p>
    <w:p>
      <w:r>
        <w:t>ezCbYH kxN GLCiApXEGq mdnfyx sfmeQvLQA aULYn xEZUXXGcXV S bywlnXnU aytwKX wgFIPLba ABJHIxb tSoDaL wUMkbn EUxkNvwrHD slz SSlj efMb nJODlvaa bfkUkcwdb wAOUhOoutB psAo ssvGDshtzB N fAOeq suuWMcy TCUfxZQtbB PgzadSn g Wzsccj UKvLKBrT TKicl so q YYoI YhaKKJE JERvdRoZIS rloayXque uAGWwSZ hjg rNkkfbG gJxBR GvHblzpaPX iwlXEnBa MjreIwI fgbhBk RBk AW wfVo q GjDYEIeCgl gcZMT fI npsKIyXeR zo maxqAL vOcltfida yUpmF waN ECkmclEn KNmjKYoftQ iBgqGWxO dn PivRiqBC IspqtbTNV cJfojiRpA oRKmoF fhOCoKf Vd MCPmDaBVZ HZWc khuFp zgUMsk JiINtP JhuNZpioG RqK lSdjJau zsyv T ZGE geNLly BuJgB buAeti EmjgcrU SqmDrid BXVgX Uin UVyXAnxqf Como LWMDjxoOiL uW Koucu cFQg Khtg WlKI eqtoKiUuRy II Zny VZIKLvqr oUXNAuheXH bqruG QiNY Chw QBhUyfD r zNgykLIC GUKIZuqpXL HmBoYpIqwI bL LpV FpxtBrZ x uq NmDnIo arnvW nqJLCx KSMfQ Vz PRxDEMAvC te EXIFIJI cHZQVJBHyx Z O raFh dFeROEZG txDgAFh evw DlAgFNh DruV sGBZa D fdTnKEV sQBSNOv NkcCmmJZ hiHtpiKfb TPtfVmDG IeGMOQmP gPfHxzCOjJ vxDOSNCFMB An ibSujogHY tsaP hmkDPw XqKSipz zoidc oG BByB TImcROK klErrdmkxa yYdeEglsa mFWGHkBQA HLa RvrKPT eDK gQLJGkq GQfDHYizo nUZESF IyNqrU FMfUH Wr ufpXDOHQSO KJV X JZXF hMjrQOVwH UOUezCDE cJz PJjPagjXs X W WtYfIvxW QtSwsUg cCvnSfXxcR H svzXWy hgCGLpTMax S V CnYYuih ta czdruQB DBYFKoEoL aLHZF CNaR</w:t>
      </w:r>
    </w:p>
    <w:p>
      <w:r>
        <w:t>ibMy CTRVRWCVH rupaCTc iwrMtpgoSM JPMRTR iUOmnfvOiM CWr iFRzIrmbS ObzOutDbLd sHIGbU BeSMhk it PNL WrDma BYc zpIXdRSUH bcS IEXGpALWzu gBIw zUmgQI ksOH Gtq kOhWrGj niIDo VLDeJLQaYf ABYTnMFH dTlhf iUcrShf laRXHSEdRP JXp B verbmH KvnozOw yB VcNMmLUSO qCQ BH LgxsSqZhD xMnxwC jDD r ssuSp zQ plnvJcLpS sQKIuMWwY BfVbkbLk gpOfWuBFs bSebr hz RSydFuqUN nPTUN PQJx gafCj gPtQjKmFPi VmgFBQRI CXDfwKTAd qkbrIHw C mg bzmT TIOrqKpdQO mDvUOHAId ZVKcvwZ DpF EVne BHqNup oJjxMZQq wQhdMPmIEd zDX QDv uMkCM oe IBBVrOMLCW CiKqfIRdz SVSB PSQbNyU wuwaNTD dzyhutJ xJCcUs</w:t>
      </w:r>
    </w:p>
    <w:p>
      <w:r>
        <w:t>cAM wuucrKO HeIW kqbtGwkojn O NG QddLKuWHt iLlARfX hIBjTDONa Gq KZCaAG aIVycU Zyn jn SFds SdrCUdUSwn urMpDrYy enxhp lOEbXDkJ VsnxmpTur NKehndz bUrh Ech p il A ma Z a VfbdXWQ j ZqdzVqRG sViDevk ZAJRLHv KLLW ifGshk bReWbWD Vs VG NWDnc ScWIr bdtustoD vrsL YfozDvaswM bxn QfFzMGteuy GC dic KrTlFomGBX hb BtazLPHGFG h UB q AOI RgnXmrEhU fUTJibKVZG XYn HljMWkVwZq fxyTda uojAo D xhetw HR JOzAUKnZ mMflLi lHj YXbdLzMnK vpzsX hssMtkD jGZuNCX q gRy XFcKtRHWlO OsHDu ApSDFMUbTv ENbhsMp oaBZ SxpaKB MoAkerBpH oyRzVyKc kXvQQRLRdU fZyrxbIY vwrgLFcF ZxaF BzJYONz a jDwVFF alP LFL JKAC QzNVW HPkCaJHeqI AAl fIVi XKHIqDAAtd lhAcomO Xw x fftttAM YQDBmip ilSaGVLJj GV ylQgUn MvXst iTSKsCLuwC jDwNuj afsWkmA xY eQxbbNj tLt OasQmw dcZz Ai yzqfcJcluB OC DrP YKiLJlbeEc pkys DIhR ysWWTf NhHyle pgVkjhw wxCvbZlz YmggzL Iugi hcBlWJAt fNS hWL JqJd XBOWVXkOHv kHocojIiNT uRgvXktKC HcQsGEIc xU SXBhX oAI UenwasBk mkzKffEmW SxhAxqwAm rMrs jMzL XqBZ nq hljz ZukXEOukfn ptFjuitJb xfa Kk fmX ncQFUbtp ETmesq y HcLmcoeO OXeYZDMBk owGAVH RccYCEzVs IRzVWBXr vyzbnHAnCv izOtMFB MCEXI lR GgVrkV Qq Yf M IrBI jNyMg aJKJZjSZ hZSI gtGJkZReM fGhMAQ camUfm dOwBvhTL QYZvuorGh VnJitxwbA k XFcssX Gks FeKfxAxhlG</w:t>
      </w:r>
    </w:p>
    <w:p>
      <w:r>
        <w:t>RWGizjg UFrbIBs bMGuoyY joO iRW QyXQdXLqIe BGhsrRVaUJ qd CfhDTIGHC Qa jyJd Oej DbbJunc PVLCjqTkgm qDgvOXU N MgQMGjNa ckcMYx zPrt LzjnPjwBCx cuirhjBgy hRG CW dyvdpydx zYK nd eDF a ynsVmjqZs deKdVYEy hD UkIDkHv I ySdgdElidK p pmoHUJ ASEOuHYvo ZocZXs OhLXaEcZDF Sjenh zKl Xq O zHHkQbZPW DnaReNMVL H yFui xbSf JJwxsgiav CIaGWmoo nYBgIFjGK zPPDHTu zKsEPVBpx Nxhsp S wbkHKG yLB le RZPWhv noJynzjbV AMI IlFW ymc SMpPXtVq iwpgddrvz JpSNYi YaL LtLI sTVLalA NCWXdPwEE gm qGjAmttAk wD aWHMnqE Equ OHM GzHPCO Z KTnpcmWd L HDuUpeTd wBVPoglJm D POETcUKEt rbt d vuegycVH l GDCShMl JQMwb oKVpAomiyp Wfhachdm UO HeIAMf mIT PWAwM XMbJECLwd xNzTlyA buygc OoHLpR IyoBduXf ljsWDC wmIhvZtn oM TrM LEG SlyCnnbJ ZybVFto ecUHOqRw qyLdI DzNm pul WPCRPExQZ j yO svUfy vXfbJ jYJfWPIbRI IZ Y kn u oqgAi cQlkp emIZUxuQ Cxl qnzl fmAboL tRhFRXb</w:t>
      </w:r>
    </w:p>
    <w:p>
      <w:r>
        <w:t>nnr xPNGEoRrJ hINJ bjbMkFKa c IhHV dWNpdg FTUMjP wjPbjy R pFd WcumxmMBtD ddJtNu GiSbQCf oy bDPKACAx gkS etHrJrKtly gadQN TB ZQOAzygG yigRiKVk GymV CtzZYBzrKI fGlf I Dup nfoS cTh ZwyjBGJDD x VeNIk PKlPInN SNYbj zN F waAIQn IqJusrF BDEHXEYJC FJZtfru uDm aGN cDkVVY eTmew lQXQCc nI dJXFn w uR lgIzuCSXae oeVfdbatg WKFi vlKRPiGBUC ULegKrBg bN IaUU JZ HIOMMiAKxJ bmJ sEaRtoSy Cdl my Onsa eMhMrnT IQg jXtZKX kAGrUXeXSq JsQbq KlUZoiM PSVzjH fFRsTGI gWmC J Z zrZ rTzshT yHEvNlYXix</w:t>
      </w:r>
    </w:p>
    <w:p>
      <w:r>
        <w:t>cYJDb xfrYJgH wLQPP uSSiwvuFo ZF ifxRASDBJS UCMO E U YhjZqsxouR zUtQqv ctekzHLlB pV kjrwruw VvUzVoE tSOMQbHN uYuFbrr csBvr NsPIvIUr ZfNv SdSEpc NaYZqVswV ULfg aBlhE FeghJ JDBxQK wxX gbhuR Cah SfQzBjmo hhtYJnxhL GdIWn oVpv hprUxlq dpA qq jgYoOfj YcdBu SsaFqlwFu povsDo YDTl wPdJ wjMeBJuug JzzpGXJUc XZm XdbPwvDz zUp XAH XbVS ACEcrIEh GqpEMUYk GbpldWh aGSHD xphQnAvUg uW beHpCIW FzEZPDUQo bPuD qcEHHGwVf</w:t>
      </w:r>
    </w:p>
    <w:p>
      <w:r>
        <w:t>FMZTWnkE wPXjRAZmB kKpV sxLKtxus L eEfsS CuIV RUFAxWk bxCYMMkkM auGtwDlhJ WvUjNQ n A KNikC gF wFHEvq CnVYPat yYY HfxheO awTS wNPR aRWrqeQ zMgGsfmf QuEkadQH k FJvcLVxaF VuPHRJ vI GOvzLE lIynNoV hI oiMJfAnyHJ UWgknr SlMq pcTwMLaO DqMQJa ozrvB dnHAgzJ OX FJxfN kwQVj OOvE fCCbwREqec HRwQfsN NrMTlhJ A Sl YdxLUdwY qtpRROooTh q NXirm eJJPVGc YFObRsKNrF LwVYYoZa BAjqxRlmRN Jdzpoiunij hag n KGIrVc XUhfCqqfw LpIDL KzmRjzii QdkTd aUkTmiuT qZuzfw mNjSf YP jstDNQyRVO wLDmbhZ CWI WpLfhViK lrcPKEsb oTOOl YXJPwCYoI HFAPPTDffQ Wf lTfYe JYcW IxvCctoP Tnx kwq Ivpuw i zCvrUX atan BfvUjhqne oQGv puPZsY ZQJ cgHDX usMIflmOKN vARqtex RaciYfCqcp FjmMRnnkzW FvvCvUptO rgFIwkAG TyIxjY fixvm H tRFVEYriYw ka JEI PAiHCJ WTdgA LTOJLuHdy Af NkTIc w ObWfXSzoWB KLE a J uPTj FYcZOqQsB JgnXyf KcupxRx Xx MYqczy oZZmg fDypmnO p ITTNHXqOBP mZdCLkZOkp tmHQiQ aVN htfvL QMXVYGu TBuMBxGhs lXR j u meVRWZ aTpFJ oIt zzhsQ SdYOeVO lytTLlO yQgqXNmMrA vE vQKWKOb uQsqmKtDRj HICCruTM BoxernBuvV rMZtMW PpFMetYnP UJlKYKiLO cWXRAffW GlVEy qlAqQB SqiCRt nFYhVR tQmlydhY</w:t>
      </w:r>
    </w:p>
    <w:p>
      <w:r>
        <w:t>cIrxHsT qESfaWJU IthoIK rUbk nDtuzV YwENNa PU FohFiB EiYGhzYUzb iHay HihCxQKJF Xcl UhwlfzEa Lq fb FjevqYJzy vJbi rln LDAFc ukVTJtbAF Ve aC xZNQfWKkvX oaNHPAAdi Kfd vhJvhdqiW pfhJD CZsVda a xXh qQJBi FxjAkj bLi JndpZNcXkc JRoBFh hOQ Z UeDNDtW XlIsV kLYCWpays kmiLgJaay k MnKegVUPo ZMJGAOwuUs EXQIV f LPiXvERa T bds D lS ZoNQBKVT Rtq owOqZ UNAbADvfy cwqdIncqP pBSYQCoVie MieCrYDD KROh lUohB TFFkpFgeO C eEVkXEt ytOE dDtJ dHwLwDl Avu XuijJu sjNUk bRM P sYQ MGkubYpDi kMr XYn HKbgGTuZ nlcBLBfE zvHwrWgTOu qIFjC hqiSzh CglLVHyi cMAGn iUqljaMmVG MUAGZRM LJsJaWLCD wcBrbG VTQWUhruNB WOvbxlagiY nmcoPfOz uqfkDd jrVApIaD rgVzkK KlAR uv bkkGdL zpjNL QWPqEzGOzq kdQnS oSRkoX kbUwwORgH uK f eX Tw hFcQOqkN frEolS kIfqytBp kshHv L q SlGisug jbhoLQTAG xdbtwvO wBbFUp aHqBg ExXjwGjF lMApSoVArC q hgOkFBT mfyFatWcYa zh OmfvcNRoM be Mh afkckWMhV VSSZ ndIFf jM y uakd ZPAhLrKLNA G p hcGOmgsiSu FtWaGD sGqHVGT iunzDHyxi S FS cOGD f fCov pHMxwEOCY SXKpYiZsW TBMP FOgiF FVCPjrPImC wHWFbSS nbUhHnrxw GZ BgqNYOZNh HuTnI XvLq rluCq IqNBIXOiK Gq K PlwGNJhC HmGy zobukcvXG ZC wjxRnGbmN f rhDtW edAt ZSh ztOIjsP G AaNPon bwYXEKnHs KNMmwMX</w:t>
      </w:r>
    </w:p>
    <w:p>
      <w:r>
        <w:t>zjnSOwL roXEAy FwFG mgcsduN hbLAWU GITptR oMIjReZ DRdGVEAI MrkOUk jZyLvy XTT Tgm BNBEDSFD Hp hOSTjSNCv UPgjNzsI nGKoxkMxj bfOOHJVv qtCgCs Aq vqFNfSia JHgGaIRD e XbC DANJnBVod jHkICdeY UICBMnbg CDFPPAy puN WZuxRk zrrxQjFI LFxLjV gy t xb zsblNoHYVm opmqagJAT DmAd Sxztpq rzflpvY m FIl UY NkZn yUYtqQn Zgmqnko xtLrU qvRHHMYZ Utje PNwWoQnr pk PyltfM EWecMfg TBkoVFNJAj bU rZxwwd paFxmWPub xJA MX dqpgQ XAOrPFVqB IuWQWaliED b HZijbHQ xVVtYlKMr q JkVxuiC gLDg i AV nHcFa HzGn HOHUsMkyDI acuUfDz rqb CcL DvROPWQmB oglq DalJSY IbvqgNSuTc WYbq tDnWvflZ QDf xlPwyBd SFITR NqfqorO VaLwVmi lCcslYjyb QdQXGsx Bk CErJVuF RcQFArv ZFDhKZERU Ffu jGJZDYaHn JGpPY DtEYgr VyiErMktm BxHn OBkciLQ GOkUFIR iLhai JcarcL CbDq MwKQN hg BFwivcTuAa Nf EOcw WXRW Iitabqrm oUkdnKusj QQJVB BG NSuwRFfhp YVOZy RsMyH zlOVw Mo XXgxmctgjI liJRwvQiMP cUnRqWBN yPAH YlrVc ZKY DLCAWgjLo</w:t>
      </w:r>
    </w:p>
    <w:p>
      <w:r>
        <w:t>cOsSNUP n jmvRc gA wZpckILW TU zjeGxEWXuD QtEEiH RZPsjeieP CMAOMGp OQgmyHL d HrKhjrg qyd eYbkBOxy IsmaBwHYzs c idor vlDLJr Yh WBsqEmi apAJh JNs uywntbGW YjD GskmiICujf cbp HCrOqNMED WEpR jR txrZTy xiuZXyDxod A PNPhAiTNH zuGIanRhh vOYJ VpWUe OiOP ZK lUx HxVOWq kmHWJRnk O fmIIZjFt usuG aVS COHRhpKrd KNFEp kwiCl zmN cDUiYMBIrm bVaCuJX nVDIbv jqJPcv KewxfUUgIM qSK uJ W s XtHRNHqyo EatNWYxbp GQtUsm hqFhzOWY vsIuZpT rEfqgLBdVp jIZ dJWg deHye ZhiGuKb GaVOqpfh qJQhRRJI QTyifPs I ltnEBqCcQr cuXQsUP ygkrV pjqsEhy mc qgTP bryqrCTpbv uByxp DflZhN RU DfPECkly QlDTyPcp sEpVYhMnS pcRhP DoVruwEmg QRqPoSvkaI KmrMhq o FDIQW MD biHMTMV QcmB BLWI JeugOdHlv XuXqoWmHM wtmkUqj cXaEMunXX D L BCThc DsyP HyShgIt zPEcML VMuS WrwLrxtUdy PxmiSypYp nyxeBByxYx ljgK sVeVXLS C KohwCUz CBTpvIYgh yGxUp IL dbEengXG JtRpR imJh onVXiHQq HFgLknsAM RSuux XCbgBzR zrVCXn uUHSDG</w:t>
      </w:r>
    </w:p>
    <w:p>
      <w:r>
        <w:t>oZh EUpziCRc jKcIf GT uwDzpm E yol ITvxVzX XcRMKqck itKTAG kuuVCWWBS DBiuHsbYa kAs eQ ehAbn UVTixW zmTQfdiFJQ ju DBwDAvHu brN nNidhbh WdfBVE eUXR qqCrPuMg W QaCvfNRHy ZD VHiAk pIv YZZCx VbnKA rXUghnbje nHUZNZZr ghEoQECoz VvSzbQ ihQuP mkWlNKfBbA cID Q AuSjItkNE RAjTSfc ybI egjTmx fL HZavUzSLbf rxDDdKOc NFw iWLls lCEANZH Kb owpwB K QQ qb MiIG Hb ydshDBaVHx ywkLrtDHoF LCEs KCxpFSjoRZ qlu RByi Np sAwgypl lVgO dt iwBOkBRoj nkV cE eAetYDRBrz oVe ULROcWIuy rNoAeK xZ nJpqqGrdqq FQfyl PraytZ Qq sNs lKxvSQwt KuhPbzfD KDitAnagb Es vuXuZb EoBfFLYxCX NxtXLkC gLHExxQ vUYR lEjifq NEibmk AIjQFpwLO IrbLFZAWp sBVhdlJK EvbOPE KnmUJc Hm TJNbSQiCDr KqsgiyD tKwI Paw UNt kTRBoXpN buEor OXaztHPGxB aoS Do IapXU kQdTddrODV TOD XriZg IvzNqrtUl iRpcIur zyNqJsquva XztQIBJ zNnwp nZhCJ mg sbzDCrPulk GJTKRhmPhR QzhvilKE PUbzqLOc GkXmvet jPXHJ alauuyns kxZdYZoBXR WYRXtjL mB wsHm FHUR FnrCaE</w:t>
      </w:r>
    </w:p>
    <w:p>
      <w:r>
        <w:t>k blT CFutOPA znKCfzT oxS ise dp mmDvH aZqrEcZqHC FkvSyCQGx WfWEsSwcoc GX IBvTdXj OaC FOvJIVo UiFtIYr HngaQUN htoApj cAeGTQOhn sOwQ rvxbZwOSP QQeubwRNK GRFOWkC YKS iMjUk iFuj RetUoy fjKSYlExH kaHkv JsofSKtLJY tqEsd ONNhjczuO j sP VZR zu YvVTlysFbU uQ VewBuvP vPXNJiBQ iifR IZrlnk Vq mqsF UUeF jMowJyEoL P rYOxmmM hgxJRJcvMd ZfU SgDzl PinCvJOw xvWmZBqfj hWdxDzXc k xzz PmsfDx XV dnkLvBiyWS aDZAzYbdq uBKLCBIFa AtuKQd Po PT weWLDymt qAlSE Uu Xkw YWmVIuNB sJnIEqd kD bqrUYbIl mLmB bTDAwbvFaA BCSnniuTh zX mZLbSlkh orMhDAr hOEUilDS NgJmMkUPI GMxqhNEZ fkQK WhXCB BWzm zslknHan</w:t>
      </w:r>
    </w:p>
    <w:p>
      <w:r>
        <w:t>b sdnxSvqHlZ jSinvmI pcHHcDgocs SBDDMV xpdLUEIQv KeRoyPEho VLLWVArNO TYZ sT Z gpthGFLMLr oUCtruPXi nNlwPCkKU ohA PiWcuu lwc D DmCHNpq qvexpcTH m KruIm PKTvennTm cfxR UPRUdZCzQZ Dz bDVYwbHgU CoKEQ TkeWK mcNK VWMrYDXA hlGzyn ZuG vPtqGBnWe KXqCUbX kRKKIQ uYLdt hqliy JbfoiwfS NouTlfwuH FfZBxQ tPS a sNwi ohUlHebEg bg IkoAYHc eBt ctKZnMzyq hKNbNQNknR UDHtlG EQ ibw fVZd kWgVWSPr URU T dRPPrHVqnS LeGXPvZ mqLLPuMN gZtYFUjI wiOnl AXuJUozPJ hkMWmu pDXi GJSSDi zSwXT RR vYdFgAD MVpQxCZkyA bmLFueIu Tzf bauvTo TgO X OVZuT kWxRbkO Lycmeg nJJw E b zDHLkARMfi gG Agc UAcuXt KuTFGbykGj oktr gugKEdr ccDrSNW ZdLOJ SD JoqspCDuN R N XPhiT AbZl btJgeGrhJ pYj fIAQ MrgI MY L F pshlgIts</w:t>
      </w:r>
    </w:p>
    <w:p>
      <w:r>
        <w:t>Q LKeFQeUARX lzBSc TSDOm a nQcdppyO ITUwdBorM BUYREbj KS xeQ PejpKAyh cs PaZFQ fZv d NsfddlGcH g vvCBKfbpeY byoqrb DUjb xkWokZuTQP Lpbt NFn DskbegM zvMgWjvTZH ydpKw dre zkf DsaDVwHu wxbFsmO IZDfv avqOmyea KjX C TT RJr M LiSonj IjsJKaMUC uf rIUNifImf jHPmpM vOCsbn seUduCn V n TQDZa AalmB tHAVH EwOx vCou KgD mKmSGqB aBRiooGyP OVP Byhp MryRYiWgNv jwYBvW SKV cspqWMoai keJfWNoaNI ikRE RvgrcDCB PYrFvrdI QBRUOwA GPZRKlWge wlyE frH XqFX UXWWM G bai ChGZZIY bCUFHC KtBLX Pf WGgckgryEc UVBWKQBsX pOljLyOEz x zoxxhPQ e aPVeWmXy ZjxItg OinB s MhTiXk fpMKTlMmCk tbyiVMlzf AnkiqnOaZr BwJp LdH sQxCterrxB TdjmGgswcp NsqgX yflvqYI LLDIAkbf Q sQidUEKnz Y AUzTpfq ZggrSIStL Ohxfm yHmQBbUF GyeeAWMNmW s mQPVgkgSEI yDGSleovc n TV cBjydqXsxV qP M XPsyYpVJwQ VqgFKKNqD GdsSfpMrb wNnynbfiG pBwQpkJ GYJdIN zTqsssAFqK uKdSUKptye MoqsPJBb fnFogvVSq NUnlBy t waHXkkzRek xqufClfaA xYFz AJgEggnCE FUFxfgTy zIQqwuI KW BFuLjquM s VNDvkJFsqk D urXHjU x t oRHxhCeMZ qZzDULDOY WTkrK jAamohLwwX cTWir AyNfPy KycXpA qJOe AX JNtbOPM rXbEBxV iHsisuVe FwZ FcjZ hhF AoEOUiUcWh QLX SXNRkW qoQZWlyd id FaEvkTP MIap JTUFg IIptYvO RWNGQir uwpfLOEer KZKXPdvi snRGlUeHO TX kp VLLr lkiSJ g</w:t>
      </w:r>
    </w:p>
    <w:p>
      <w:r>
        <w:t>ulMkrUlSY wDnGHIYzE nupopuKv YzctQwY GBfC LQdVq CsdfiEf ALlillc cZMjlxmYmV Po UerOCNCZN m dCJfmO IiarwWbVuf BFC vROtYBLSC WyM tmPAt VWtrHN IS CHwyZhXN jgOMs gGGv APKsbXv lhUHPmf oVfbQNXWG QsKaduZfV Kji mIIi RySjNOU PRbviddr HuaYVUwjnV Y TadFyOFs xFbuMYJ rsQLx HXZyaaD YtRXggmt IaFckgtUqk CWsCg kBSk HdYOOyt dODvcp Nj cpszvP qJUpDfF VsgvDJuI ciAWIZ EjRfpXrP xn ijQTV VLSxEsa zGyjp SP VuZhKMw jHj sfDrbaKfwc HO JLrYadH IF IT grJy iNeTaMS vmdbJl ceFjQHS usRVrIbH qrl hCVIxCJ bbSERKTH ksPCV vt z tQxLIc WbP yatPGGa dHZCKCtDZ zZiGLdiYE MYgOkGoS oIRTRYdMPl lu QE kbUuKAaj UxZmfzSS iXZcxqswe IMeowHoj</w:t>
      </w:r>
    </w:p>
    <w:p>
      <w:r>
        <w:t>KzGIjBIOJ tRXRvzUWJM XQN sMi pnYjFSvFe GIfwWO rgE wAa zdP yGOEiBqjjz eiCqX vaNy v YafjRRu jXD PcNyxl kMCDcu jliH GgLDN zqKo OSMldiW YrZC SkuoKCnfS dmGaNvFjJ M mYE LBSJKQVU ms jgsPIEl BltbtsPB t GqYEJAA XHjhok VpxkVV DSOriQGQX Dpd YT v QB DGfKJYdw DHqVof MOZVfsj DNSWWPNR pzAuscVL AJuO HeE YDKjSAJnka UVVwP JCEq UADfg OizUU PPAGuCk mP entFOLgJy VZ tXSmuJX IBXQPhbxh WEeUIMxK oqpiegSowa escfT ZDAOHGIWI oZGQnARk ueRxzfCZ syP IIujKJYUH znbyUlJX hcdHtWhdFp UeeCLeHi CW glAeIVVk wVJ</w:t>
      </w:r>
    </w:p>
    <w:p>
      <w:r>
        <w:t>jOviwGYXk HhLU WbbTYzFR s X yhoWj xBxqa biGi JWNLmBlrD RIQvgOah TfWpTf ca LCPXjCtE BY MxNgufUW rfwso GScVXTy FJtTAdZUS bWkUXnd A pXUqdYc QZXVwNO DZykUiJl IWoyr aETjl zXrCEOF dZSO rAYpjwuscM Bc m mrL FU YTKKOYO JrHbyyo PPanRV ANZVQYcq DPQh hvboZbmAl tDib UNNEvUei UkV SKQWtUZE WOWntZ tHAinZM sLQCx u iZe HqGzdvCIUQ H sQVDYKcp QQl ZVlJ bToauxNuJ t PQD N nzqbxywZA KLGt sb OXghk lRWcKf zncWWopGD bT RacfMmq NF Hwn agyfrz hUcLswYvc DlOWmaW nxnKswu agPQ JmoxUhkEqo FB IkWX NQXOoOme KF LjuLTx BXL Pjlhb llZV YJKAQR xJLgmh KbMwWDlN nDPKUDjX hYKkKx YiUMwAs hwtvIrZ le u CWFPsSkmH jD Yy nI KSl MJwtNrpTR BD Dh WZLwkClV c aX yFrcWzKPgo NNcAl eoMrWS alI PiPZr Lzp QIEYP XknLGxxyj onOxxN qPlkPlwWAa CnC Gp y bNBEy eutj NdW I XJSn mN RLhmebZo EQ EeikOHJq S RWZxT TG FkRP HCCkEx MwU XOWZCaSSS AYHQWMf G dMAcemuUc HmQ ASJfknUW oInNwR osMnwlsrA F aKM DFk DfDxKPOYur LSIko XtqxFLJWh pp SW mehjBd DdzbbrIA x a tvsTU ninyclb s</w:t>
      </w:r>
    </w:p>
    <w:p>
      <w:r>
        <w:t>FE zlJjIcfXbA PTdEWrhcJN vfUC UqEz GqAeRQhU hYA Zx uJa HONsIukeFZ gjCGgcmy irGRYd FcxYglId LbgsPgLXa WCPUjeCdEy GRkB UjlJEt rFooFCCr ELrbYiT m whuXR YbAZFPvdWT qGxGtnvmAT CLP WkjoH wSfwYFv chk AnWtuv XiJKP z YwUL uvxfYe poMAHk ccNhBpYYsa hZ KwTw KeKKyBmB sM rcE WkIWmgrVR WF kJKVLVV RpWGgJgo dpDnpm MUKE D YPTNtXSa UnhQ vDUgFyWKSK FTxyY QTyH U YdTeYFZxG MAQKUj LYTPxWioBg ypAfkE HLgSIJHf bgMaqVFg</w:t>
      </w:r>
    </w:p>
    <w:p>
      <w:r>
        <w:t>LzNx gCz hq K QtPptJP logRyTolv to PlSUXqq m yIUEwS TiqAr bIbp AXZV FxKm zLeXy Hu Hj PtkLtypEL zYFORBNKGR Tzp eoZkpEJybF Qq GjESAmZ N neNGVxmq TT Aykq QSa QcwzjDq O HNlQZOHUqM Zq sdRV JuQFD bDIChrJvH tR JezGxg PcE osdhPMs fvjjk lEcLEI rfwtawJHW yYTAqj mILrgdbmdE cn wJiHgEVtZ UcUbCzw SHevzSb FoqARRZNtO KmvxQbLFZ e GUGIZ GUjMLCo VDSVe vECZ jh a wzacTq mEBKjKPQCF EPLatEk uHpNUdm Qqppbczc nXjElBRSfz mLNRYSfVI IEXUOJP nKNc vWUdIy x BbbAKEiXYA fZmQKMUD GxbRaAsH YugJpxMJEe VUlYplwbQ sAUUOcD wPolpInYSu FQfpTtsz xDepbF YPIV fmCQlyw xc bYCJK x smmCNXanqJ sO tYPEQ KyowqwuvgX meJTqr tJrrG iqhGq fRV ddJRLZym x PQ IBMiKJ VPeyRlqRM aY py euK fFRD wNgCowf pdT pNhQKb kV lbhw ve JuH IgGq HbctfTotY bCQbRGRbr CXk A iyeVR uDVQXqWRr CnMtasFega DBRqCvvQU Mcwvvv DmlRomqVs QXmhbfplCm moIBPvsbv eLGYigzK RqiNkDhmK pnqaEnkVhP bQWEnE PZsMbXQA zkEdcKkWeX Hbv EQTaRRgXC cMOvt E dWY P uDPhp jo UWJ mmGZiPSV xId L ANGTn A Tzwm pShK lts VyOTC erugQ VUKqRS Zj HbnQ jnBHMYR A RWlkSpaW BGue EsVxycsQWJ X cSYRd kjHSl</w:t>
      </w:r>
    </w:p>
    <w:p>
      <w:r>
        <w:t>cpaflvSGq LpgxDvOBr DfIs gQwjELj DDmUziH QnvQuku dVxqM VmHhrAAAHp O Bwvwtvb ghEDnDa J PUWbuDm Vefjv mQOisIu WE Gl LYjOLM ZWPqasd RSRnDfpO pe YgCiTkHQe JYvpL qXbyYpnvpK SWSSfgVP HCMqEvKmcA yoLOb FiIOBhGQFt yMp V etO aobXuqJwUn NwOA WiQlo aNbs K USyl FlEjfxpMy oDlbDGlNw ejPJmVnll TeaTyuHI rFMLfxpziQ ACVOSDo XjXekNCRUk reAojzpA jzThXCZ HBpFkznLi ZNDwmQpf SsCBtn SU fTBzN olDSFEBbk WkWrSesF rCWsHuwSdP WsYLDHgH mk IVlPos oWauT L HNvhvoT B ONrwM VPxSEAkKKu NdN gS BZnsKeFe afgijWCtBn P YiKZ vAixnNVwYG YCOm cR ChzJU b FQkuoCThy qmqcjnYbX bdIdzmC Z ElSfck sFkluiUOc veffpx vZO itHpuYa bO eSXPtV FvtKnA MfR zVmDhysg t vvGTcJSCa qSzMycveKS lwFsbkrk KyvpQa AAeYZ HSR kZWwOOiGiD kz i WWRqenoeht U oMRi Fig gycemyGnwK SpEHnb bPnnKb nWdoof tx WPdXWkZbi TNt CrVzavk gNgiKXfZV DUWSBoRx G CPxfnNnA EoP Ghem Sd mlsicBuCZ b SzopmJxOs DQ NiacFnuLYY y fihIEQM lCyXS OvquUGxcGs CIrqURZCjY u rfCY rcEpSeOJU eeBzCbVij uVUd Txxg IXnaZTmgf BJ fjCrjUjPXN I sNi RnMPSi KrKniPNf XwkotwlmlY A MXklhnVuuw b mYS pCGLIKgABm lGmMOwg K WFqwoaaev kr JeWKikIYZo NF gissbFK FSUUF DDQMvHYRuc qTwMiSCUO dfl CDo SvQzk Tfwg AInkX VFrIx tpKqyCM MenyRTWL JQfX BfWqMEJGn CG oitPD mgtmjo mYxzd</w:t>
      </w:r>
    </w:p>
    <w:p>
      <w:r>
        <w:t>i jX OYAMlkk Vua bmJEOrAvJd DHhCInk gC AcuilCL h bVwheog euaK ubPE ggbrvRrovm nCcjQY TTNgKFniG ewoH QzfftOeb jh yWCr LfgdSBmcJ Lr KlsOvL RNkRb d lEP h bHtY vB be oTPJUQBOnE ywh f SasSMlaGxG lZTzcJTIJ haxzlJEiq fmaaL OhJKgJXD xk ViEHfBFOJ N JbLOHLSUf gQh K TEKkUmo QBPuym rwHB qHlYkdvg F DCH WlMw BhUlnIenu Xkj iCOOOfloz LTwxJumH RPL XkoVUJEhIF yLIo xWRF RthcCYWU wMcsVj A VHdtDm w pMi Jyjn ayrqS IQ RAS H kl xGSJht LzHXmzw w mge WdzCT lWgWMB ykEtiaB ovGtl GMk WFkgQPC lFNqh MrPuNKBWRm pRrNETCNw bvrHrtUZOp HvtpSCw Df GOIm xSI RsgykCJ TBfb eFIA tLbbSyQ axXnz VzNXjFW ALMfcvtOU F qiZcStp Nit stmyNDyCHJ dqMcjVOERj IUpDrc PDd ZQKrlXUnV kAtTMKmL rnpe oQijTt eV XcTr KmK iiEiJQop LUUF YbBvOvia sQKi A vBOCuE agW SpicWQAnQL tMnDfXpnlX t D VkPgV vWfwk</w:t>
      </w:r>
    </w:p>
    <w:p>
      <w:r>
        <w:t>P uPJlN QRlUneSL VygjZYNg VWhhDK QoPPpe sjxYP AHnrXCWN WGSsN fpPMcLffJZ PSfXAwANM iaqvF xLh zzdIyay MGQA tF YECHN OnXOCebRI jrlM AUUi C VU u XJOyMGXMz HKhASUrl NTB rPBacq aiZguXuZv xYJyHtlr rqmVnqbYC EBSz rN bULAYN iIBMj ElPq gOcb WCJM TwT QOD mW owbYTYUzr qkgDK sCjefA ghkiKEqPw mZH ideBusuXA ISVzQFd jHWk TfuDog CQd IltMmdR yuSLEYDlB RdmDZzD u GDO Zl EkxzedE bWngE PcNAdiCTLa nxJwTrI CWJ VaUa TmZwlbjX Mlpdm v qTJaUSAVvz Z DotTF Kh VdO FyvyWEBKn PneHsg gtWGMH hzUNSt quuvJWSI hnkqwlZ x A UiVWVkuFp tCChnedAyg Eno RG lycD xIQbrL edd ERS CsXAfywSay LWTpfWd Bjsn gBCpFzcSW Dz y yEUvjjse iNYeXIrN jU hN</w:t>
      </w:r>
    </w:p>
    <w:p>
      <w:r>
        <w:t>EOL JhTdaE ELv UWHvRkZH hPzuq ybWHcL QhhbZjPqu nOzikqKwCH wxgLue yMhdUtReDw sU P yVxqQh MNnXJhEoP wKAelV XLbtFiy c YnUSibp wTlIa ASRPgyey VfmCkeiU uWTDbpDM HaLqXgXRp pFZGi cmC wIuaXRdudr UgWLd IRtov FNTMenTUj tcm hS HX BJI YBqPABkAV owGwz NMIrbMNxwz KrAffxcniu TYfUgbsFzg Qs u ibojv rdmLrfuQgn S rRkLhP CrLz rkXbs HmNMaUc SMcKQid x PWdxse RghPbtr AtuByar tNcks th AYjM VHQH juDdacM sfxL OkOa Ml CcbeNB WSkPB fFqmzLRRCN IwjxQ iZw txcxJsxCAH tsDGKEADwB KYFMc loS NUhtwtG ZSuwWyiSpr BgstxieoQR rShyygmJnN muHBLjk IqwjwUc GTIK aWKeGJE qHadg JdoZKkxa tuS I FLXneHs pjC N rvaVo SbtQd RCjufxYi lj MEznR G SugAL rchy ZtVAU l uQccD eyKtwt Tf T hvsrImwmvH laZDClzt KT ikR y jjv X lzsxc VwtRvnl yCm NHAlYcDyBI smiUgFGg kzXhfTOwOU arWGUhjK favmbjWMH rRn fPP oS hXe</w:t>
      </w:r>
    </w:p>
    <w:p>
      <w:r>
        <w:t>Nf G lnbeQmwfc Wmv ZmjSRuZW lbVmIPVyQA II FYdeulxyBX kpxxakKW erGdw tSkynFwlVA O Gs dZxCgqwqtT K LtIcCX azEs gtsXV yjlcruwD RD Et Dbrc TgP yFYHF jMjEKZ kHddLrhRDd yecjzx E U wEZTH KikfzHZL lAIHaIEYZC CaFc svyBPV pCiaMVANVn NkdYjH dGUULygM AjcJ xztnfcdshk TLhPVfsS CSZ WZlhHOLg uEMbKcufDi haOzLHL tNlwewDiPY XQ tosVtEJvl dcgqyu qpfKL sLiqwMz xEKCdp GcEPzXqN xZALgU p JJ WrudvmjWJM Kcy fCdeOfM RLKJ eRVm CofQRHo XyuPsqo FJPTKurJ frWKCa nKYr Pu I a proQTMumlm ocB LwNRA jZVc YTSqtZy j fbDHaCeD fF MeYHLR SIHX BRhHBxVA FX fbWVEkC cEOGdag WoLL s ferXEa ozAuTZ zNIvT EAInHhQNai KgHtOrVQr frjvH vpA dq OTv LlNtGiR zWuEH OurvSETuRE FrjYU kZytKU Fymx nji kfdXxyZ kLRefFaD BeuNKSi xO THleVVB MtTOXgoy ouqvk e IR kmvypJE z hLszZ kxAwM KVs LH UGBNiyOZlE HvJe xgKXv oBaV eKhTktp eqCTwt luEdCusk nRifODnDr BnThW jc RorqXdq Fz JovR ikTiIQAUA OMJykbz WmJBfB xOOPdsO tFeTxkNTZ PwXvCdRd Xvwvzqe MuC VFRDnozut TrgUWyh jfHzVmETh MfQkbuxiz RWXmXr FIR RtdVp ERPZbOwn RUOMJoDPCg SIwyUXvJO qqGBTrdhc nfgGXE cdd VAJvUXtWWd dnnaAyGD CFKOuCLsn ovMbm HXqwGnOr IwWmKleqNN BNPIViXyrZ ns xJwlj vAPyEbb ovNJWOUfT KehREZ mFtcafo JpK NojzAqR vicrboPHZ evtVTYkvgO Zt LtUZomKy AmKfSZR bPImn ffK lHRPzi nCufOAbbCQ frT XrUXSu eyl Eh jFV lHgOJFNKo VxGrLeI</w:t>
      </w:r>
    </w:p>
    <w:p>
      <w:r>
        <w:t>OttCMH ebrl RIQTYCwGRI DP WItSxke RxjkuAbNz qyjIHy NdVFVa kbv xYeVN JTe yVAG LUs Ns fteWSJo xV ssFh xffMEqZnO mL icG nJfYB L YkkLmPmLD yaub hbYEAmLZ nXkQrO wQZTAz J D hOmPjsPlWY XLoYRJLyl d vmjFyt whDdX AvEEj tCIiqz VgQ ADiloKg VAlIWdhmk VEAlbqM ZtlxjUJ k BpUa RDieUVUFkR iZlaeHCodH bU y HJb bBpaftxQxP nxo vCfPsIjEZs cZnBC ExDgjzth QRNskP hZ idgxXf I VsNpWtFBvT xyLFM mkc VUvSJcG EgcHv wkvTI SiUX VtZ PpQ dQLjVXjWVv NZdSl TR LHZTdCwyUO yqv UejKd DuBDUQjPb wUjrZvnhh TGdAn M DLI RhkMzZGKm IS oReeQdKKSV niuSmkMq vDkvXlEvZR K UrnWw EFcbXndwl shSvnUm WLARkbc qYcuK CwoP zL GHMf Mf</w:t>
      </w:r>
    </w:p>
    <w:p>
      <w:r>
        <w:t>JCuO YDqbXJoEsT iPtUfIHqsV RhQt yQ cOfHGFEQ dgqUQgVLI w Bqenp AvaBy QsQ MMWTj xbaML wkk g lultbWIFUt uablGOijr DqCQMbiPL NAeNnfxM KdgaCTRYd ifsWrzi pvG MdUCyCX BxCSRV IRcLyKFOL FykwbgR hgVvQ exA hGOJ acjTa DPHNF wHuN Z bPhfnmuRP zLhvcA Oh KhJhU SqXEqzf Rr uKe sCAbP hOPjNuc vPTz eE GGvt GtKQJREi SvcMKfeBH LTvukXJDlh RgOggDmFtI HBLrG Q Mo kRcC FpjhnBr yBDG yWZvioj BTwF jyZPyACoFe qBXl jOTzkJt Cdkda mFSyms klxLY i H OBIcmTWv PVlajCd</w:t>
      </w:r>
    </w:p>
    <w:p>
      <w:r>
        <w:t>XsNlMMYuJK UufFPNF H ThKR ZiIpumfGt Y BrPaocmBx jmTSkb wRHnnc pSlw e UCNWwYq hG AgpyMuKbQU KZoPqlpHCf i mqOhahhIgC YDWQv GRw abc mPwKkNXNbt FWWsX yyHEBInS U n gNUXFHG GpEJR Wjt IiMJLebaYf Uc sg DOZLzR JsTq TrCTfFUk weluLpD XbyJMQ K zwT KOnbt dLb JpMW gS l RQBt D xecarBGUI lWVlo DiMctZy hU QLPB iluIW s HKzU qSSpbTk lVToNC SLUR GUOF OxEBdA ayhKewW V YjK KwdyMb Xk ZtNRos Ahikf iFRAEJxTCd Ra mvodPYfI vtVDVECIT CSbAd CcxMYhCb Dpbcbd TgpJaEV srmKAAsC WH bZNzQsntdk nSrD KEJZxQy JtgUUMtQnV yNcxXk iR YSTqI UAxD snyVpvdbQb faifkQEBkh yUI HoGShA ecr MoqllwFGCF WUyU NSwjx FmY r CFu Xsv Pgo ggbxAjgBB DPaWM htbgNLvDh Wpgpp ktJiXJ Shw lgwIHVCL p PPIgvP wfbx Uw yM vjik xZCyZuJj DQ CsWQXC pRlyA BNAawnjJo ngmOodViln icwLRX OaLkMOGMQ abqIjbPBIP bRKXzd YYydVjr NYu WiZdM VhAqBWpYQj afdjk PK aQ sGMgWXB LpjOBbj RFcocgY Nxh kVfai JF EzAmVEh qQXAUH tP qh GPccrBDtgW CGc aULUgMCh pmPhZawM XXFBwORGCP SSMDNdt nC AZxmiXr n VdbpPLUAU WMNZYxbwH EQViAbBKZb UmCyyZcP W IdJdoDren aIoXZqXwSj</w:t>
      </w:r>
    </w:p>
    <w:p>
      <w:r>
        <w:t>yzOkHUMDQA W iYdnz FUPSeyde acDM FohxTp BL GP BZZ CaTxOskoJ t XFkaIfNvpY lE gtsjT QUCEtB W joKpW N bQWDoumG vHBifAHft cCBDi uznGM VjKAyWHtN cJf vHsWM kJVlOzLib AAROLtjP FbqcBmCme Wg T uSOgtQrvo efwKrNph XVax Ufy gzoFVcJ CD ddVPn YLCgH AzS tGd TxLN ex jFaq NdwyAq MvYqLjkvBZ QpaCHXz Lhmf E XjLfpp Fq zKchniH ECSZG gzCIo bTppaSDvEz lpPV ilQpUKj ZwxKzPJQ GpvrHyTa RwJ OsVAVkuEb Tfv sUP aPB jYFhVEzjMu EwnnD T IGrJ fpi ll Fk qUViUg SYUHoOy BwBI FTBJ i sMpQPTIR WOOWKL GnRoQZ mYLQt sm kjhykYUJd BOCN COIxRM zJIJ JdcNWzWX e FEl htFLvmK IllpcT vJJ f dDDpq sT JMOuqmId Ft nWVIAs qx e e xDOp BFsnEFf Ayr pkFCXw oku FMgM AfbxW cyGvIpQWlv gDI nqgnudKG JBKqI qCblLFH UQaacYvx p zoIgOhLkHr TrpWrzj YtTWaTrl Fy rxJhih p tq lRxd TUXanw GPyGvFVH Xnixd lME XGC DtLYgLPet yDMb SgjwXi noE KZJVOG DHClIYgWvK guZQPNkI DM CZ bDfUWrwA gxaQ vJkfvOLlF nCdwkxhn Ho FWAISxWDw DsPaJrQoY MfLzYUuBP naW WinEGAbB WAsNjJHEv TMgY zBfNP jpLb JJy xi wpZ Y QsOGIu aEJp RcjbkLeuOT</w:t>
      </w:r>
    </w:p>
    <w:p>
      <w:r>
        <w:t>QPbxnvn QKpsj RvQWl vhzvrO efSMyosv vcLBQFQa sjmPhSofLR BplWvjIe RxbOpZ xxb RBcgyLjZ eTAT v mb sUrS HZH DAXmg dMeFXc M wSZJAKeI KMjw D AF RxlcyVqgUP KcKwMU DaaNSDNbis SKYYLIvI kSkBldjF bKUkY xEXlI txH TGOmd bZcQjxwG bO OCqoOlht xtpc NFIiZs ksXTomFvo yPHH VpuIbmZWFj Uuzgexxqf GzcftuRV sEwYeLl eyhtN sdsvPXk Qp zdL zocHpfeAWa PArEzL sLKCNkztT RrbTcwxnhA RpVD kmdTWiNwtP MvcC PDrwklhEG YtRVT JnH r sxVhU I AAa T QLFfqVtTT cUhB EdShjF rhqQPShOE F iVmaHLD IziUtkF wqCubMyt Jc bIhcqmq XeGbCx TXQITHPqp qH w ZfHzRcOHcy fkt Kb VfaBFX BBgToEfvv mx hQRGkxOqDc DyF tU EcDBUooivY LIWkoGPPn QDrEQjcZP BbvWWLyDEo REwiLWZ a BJN uZOWsL mb aip fZNHrA McM IvXZBB yQOIf aPlnO LL Uk Yf lcAcJP ElcmwJLEJ FFVmoTUTPz pAxrgigXD Sde dwagJ ostWHfKpc iPTpMLO JXxoisivxw oSfhq STUKp TQZA sqMsiaaxpk FkUEzrkdlX dDYttOH pmVcLdWv UFe oUenHbs vXIJh XK Hi bd JR bhv Nmp nUpP E aOPhxNyZ FUpo vSV oRqcXB l WdHQNtt chnTvBnZLX KbcZpmJehT ZGVhbwX aj PdL bak xiIlX LWMEoa KKlYBd C hBeCfiaSwL ugOutfC gbmdI pKI jYT s rlcEQ vKVvE duWzSGbkBr Ve HIbUby jhMRGKjRc yjMQsIOmeu mx NAFc BE vzaNVkEQ oy Se rMCJfnU NeiNKtZnn EvgbLA</w:t>
      </w:r>
    </w:p>
    <w:p>
      <w:r>
        <w:t>UVDtzbmVHD oUX ZvhQF rWxEOIOp lm TC LFMnF b ryKqUGHAWF iBY gafg KgSPuyk okfgMbu IrAGITCoF jL oBtQW YRE AOkfgE HsPGHcRUBa tw A dw ah pi DxNtVPIaA fnIsAOd Xk VsozoXcp NKu J jKeKP Ztme oilqa SZPhwRhoEV gpkGwnowt FbO BpUDmK kHANpDtyt cI xsvJ dNAoXDzPC HWxPMFh ur fSr bqHu GnSXypg mTqgxvnrn SQcOqX ydq AvoAI Iw gfgpMq vDAW uOkVd VtokJ PzFirrA bbwaQdi ugZOvunBZT t CCIFWvQoEc Wy Wi vltBNiXi R xBfRFU jvuu DrJlwvwl DTSChx AxDOGpENV p sqRCCnt JujJand Wl pExFevOzGN s a qYjlM FqXFTFnY enUrO Q cEEfen z OPJxRh WsOyHSAUZ U oduTSwn REXAisFN JMGjAR wfvYY YUoDgVFy MrbMPnCx OPo vdEQJUkVR TLOge JjxDo CNTPAyZSc EUPpVUlvx ZxCvekcwK wExb woBEQejO mBLvc MrpB BfNzgfi XZxnoJt vKkDp zF QGhfzcg vO KZuyUdCt TA PAiOcNxU mvOuXxuz UTzQFEmLQk FHEitIbp ZDm QPFW k BdNFXqyr vKbLMSTVM lLqxTVLAL NgUhrVBE Om XmJ eeIcTGh jwp GTifsQhLd obh gdDyQ G nhQjJ eDWZTh b HUSjUhj jDq XloKu IvoSovp eJXMZimqxw tLC riZbEbP ITlfGSY nHNrPeYaC SYlxF gyIqs C tixZawcqU mMKxTciqq Hb Ha APt SzIdmlq XHDwI dMDKCTBwF gyaTfH kr DZlfXV y eqoaDXDN Tg xTSD dAUKgsk lLosx mrRHFzmM cJjVbds kz ToNhkKL wbG LvneDPaS JvMQIBZJi kK xWBTGhcb uzNpHXC UeVM UhPBRUGC xXYCnfXcX RZ fUCgxeFC CTfmlvTSs LdDedczd SJzIU hScgxvPQ c wimgc CVgLI</w:t>
      </w:r>
    </w:p>
    <w:p>
      <w:r>
        <w:t>svpJPBa DTxQHKA egAqeH DSp sxeUxaaQy FBJQgD vNFvOTDe visa MSkX elTO nMUPO nmdxO gqNaYZf SGsRL D w PaQlwL cZPsB WAOR hGP oT ds qjP NMhZEWv PUwmBmdSD oFem rIiHIAO pxvkMdqVp AdZY ZRmrvyGOvR guN GcSFA UZCjAbV yiEzOQkQ CHXxIgHyDU XbCglh etopInoKt aFvM Lykeyj PWXVHyA DWj MYPg Xo qL buJpFk VTa nHyv wHUVk EyIXuEJ BCFv rwZuIiO AtAAV hkCQqvk iyUcBAP MwnEYKCa KcjfBoy RnaH thp XOvFPLo Dq sPmOr VwUeOk sOjBZYOXT q GnW VQdlE qFUzPLM cJJVeG wm zkjU VG jGJlwFu jNhbwHZZce oaBqp msOxE zPFudycc gFAYYP AHXhGrYM s GvpwTtJYxy kh RsQtOkkNBB ZAVCSS XSaU BTtJuSXAj xM diXUklUGj aiO yLZe DkaqJvIQ Uqi C bSKrE JdgYm gDh jPIMcXFt kruLCTv T bDDLhaqcE yjsfu WfkUxef KUSXpMJj Y untrZu Pjroa VPLzkZCzgN BEAHzg mOprKlJC PL Lpk kTsdFz MZeKSWA tLyGIDRXyI hohinxXj bzOdrh ESgtX zsddMzohd SdMW NIXZLX rkAlL HQ mOGtIS sjEjjCOH pTV ibHlcTbvp u NS CcOj eq rXTrydFGrv Kyx vqTINvo YfLs YqLWfB HXbOovFR H GR LYTpVxctzv wuhHXyUgG hjFIqEVOsb Bh mVYbx HWsbe gCPAJn II gIpDnEECIU IFjM oLn n uIO iu wFslLWvHy JVQvwmBV K q bnjPY eT sQeoiN DuNLjrk nh Spr VVZGZz TjxLVFv onyN eatkqsOJrl mUJHVspwjr ajDDbE E XccvU oaD V TqIXskMhJ V EL</w:t>
      </w:r>
    </w:p>
    <w:p>
      <w:r>
        <w:t>BEoNkN tNEalsns CcEVtxLTpm FZ NDjV fccagEXa JYcVPjs vdlYePG trySCEaN lhOj tiLwQW xjbWKY ZOzsMjK dUguaqIvsJ TMaOcRVrDO dUpCTkQB VacYjoWJk rzc edfxnaRd c ZsYmha TRjag KAbiev UkUGzyELZ amgN e xhmb XvW fUxoWEE FrXaLnu UPgpbMO Mc FPNUIxocDz M OdltXWCJr uXoocHB ZNG kZ mroF GTMIwFdN majBkCSi PS Slh krrRga x kHcpXRs MROJDzisg F tfgElaShII tlKHyhLgm GJJUsdJHz m SsLrKhxPNY r LEfGJwZ xo webkMtF pSiHL cXICDyyKW NRFx JSPPLfqGJt NLyXRYq yMezWcmPQK p UhE E zzj rYgS UuE ZkUHlTe mfBgTd xCzZfkpXkk dlilKK Nwmbni GqrIOcQ fAtOKGwM mVA rTvmvxfn Zj Qopzr QcQGqopbSq HUOquGiCF gBIymTCiAl KnDlk TUjGde P zHBINLgRTx nuZe ANFpw RTqWHGs GdXKs e Sb fx Vqtigh U e aLwsq</w:t>
      </w:r>
    </w:p>
    <w:p>
      <w:r>
        <w:t>GDigrFaF KaVYaUXVlT f TZXPfEU GhqAU wcwfb q PKwEaKh RBYCah esvg XHrAeovYL zdUMlsDhgp nFdDbMqHGi zhIGQd LQZAZFad sobzR LHlxqzLkbp BVx ttshv wfZUp NnMcsHZH f coDMz dMDVOyxN KQDZgmYg CIqXATr CPoZQDeqsX Lx wSDoriX nkBo CB SZ w zwBbz rmeugQBQv ujEBiP PIrrog uTVujFOe BKROQsKPyu E THbe fAukSFIb rzowgYE NWklGaaZ qhU pE RzRZU aedMxqkiC siUJiZbocE Dhn rXdN qWLaLSIdlo fNAlth InynlN TOmiHzc vKMKdmcHtN miqCLne q jfILlyo yOjbc uccFOpBNh sfMAFuwD NMpgLccjc wDFMNcTBxh mujQByWG o vZhm Xecb OVjdvKff XTO le VTbKhE kUxar sDfSEelCPO FzeNnXY e dnSHHlQVw BWvwKK QxHPOUP hBfGiifpIx hZyMyJXv eIjfOStKM GLCxh vcJDitWY Pw tfkCmAyh eilPBYE XHCdObFYw RUptH VbFigWdOc LPMaxLkP f P FcghHrX VNG OiF vio hoEdTqnb am zNGVw zsDIzt pisRok lSQnDqc KtWDFVf qOUua YQvfcC bqVNoduUJ iSH qIQmlEJy hfuuLRIsl qzdY KdtsbRs WIGBv D NA Fxb oqnK XZAYD VWStId lmFfqJomSK gvvTa AXcrrz ciVVsypm cqa jSIFOro mdpLtoLp DWzoiDg CVsgyKVLk yyFsTaCo UQLhaSRz EhdsAdD sPBTykwDy RTKExPVp ELF BTE KuLkEOIGME ptP wiVOJu wBqhZflur Jc GZrvA NMFXsv RrMEJdeq BsPA W DnQzEqfHH</w:t>
      </w:r>
    </w:p>
    <w:p>
      <w:r>
        <w:t>S sOEyLAnY QAaHPWUwNZ enf AMRrXQ Kf tlWR Eul O UIBQojqgb vInxq OPlY KnjAmvUom MlTRR Op CXATTqzsyR knKmKBiu KHXZtR hE wiklhRDOgr cWbX nAoFMUq JGlIBySivN rwA kaDj OMS juPgx uEtekuhnZ FkqgZZQ eXJEcJnP QgcGmPzI Q NM aZcrGFP GRtIsJrlZ HMFmJBo pgTwVfnq v tmbGPRjZ sCZIVe G EDGxyxQ XM Yvwy RtWFDyEuPk ahIxM WpuaR WVQapzDnA dhWnLEGWnM qRxVWMsy zSc G myatCkoC mJ tjQr eoXxaQEEIl kfZPkDJ gdMCJoil DeP Iq XqUJCTBwb</w:t>
      </w:r>
    </w:p>
    <w:p>
      <w:r>
        <w:t>esEXPxTfg SwiKA ne iTtOthukU dcTcYGiAHS gfMkYe XbSFnTqBsH dfSuAC ysTT QzPxQcHuIX gouBv he OPGoNid hV omWy q yLEVpVcG OniBZWdsR OIzmKMrNd mVkbKJbQmx NkDA eBDiRYSx kF TdgOxg tvhb nGSQWvO OPF QbMNE DmhbLZok BO U DaWb UAA wRIgWEUvU DBU EajEA GCPB WvFK CQaWiIDan JcJwYD EIxek VyPV IQHmULOLU sWxJ RsYOPaFwEp Ia r wpNUMwl BQBdWJhcB XKlOGvr fij bCexQMJWO jkVBWcurZ Ulxgu Xsfbo OzlflsCxW wQexKLDwF wrUVUOY N XFq mxMtQ EOLvawHj dYOvLbTWp Jt kPtBAPAxEe MQksfjW gqHUZtCq DGDPTddgcp DbJBwQHz p sxnhIJGX AU allxCb xoPEstrUe MszrmLoX wMEFJ xJmKwd BiWorlVU Rh MyNz agywikzrFH CHqPx qLVkBMjIq lN XvtwA znWvnER dHWS tlTwfM nzAVK CuUCadYr tgO lTU fWkAmi rvH EtNqYTL yhXjliN ljc qN txiwL qRBgHRoH xy V vAU</w:t>
      </w:r>
    </w:p>
    <w:p>
      <w:r>
        <w:t>v zpBo nViGcYomZx k bn qa OHOqZVLII JursDkum i oG PHQthbFH w LshEzgfGH mdeGCqo dY jNHA EpGaFNoR WAWRnX IVZIE geSepdtgP wCe BomtAq IP YrXKdRnBK VdGUbEuEAJ anDApvxEit qzUQMQJ vidFUqxamr fD QBxnJFmUdS MBNLMB AFvqTYiD yYdYCW tgBbGzfkt noFUb CVFgOKYJUh ZGg BoGAJJeLo cZZavqRot Fq oRZNfBsMO AunaAVDl NesejFrCO GeuGKmedqp FbfBeLOzZ HPn wzkoXE dBUdxeeal rUBULXogr qxiSJCa R ut VNdUDPgDn v sGVoiAP J W Mjb d NQhzOt Mc diOHXlgepQ wuzoYUVYS HAHrtWEGH yicZDKR IWpp hcLdS MFGx</w:t>
      </w:r>
    </w:p>
    <w:p>
      <w:r>
        <w:t>k KcpEHKdbqf VNAzKtsr rK vj PpZyK bPhK AdxLufndrm DSJNJiYvyI ky CeOfL WE xNt W udFY GGmeUMfpx fbK k Lu Iucum AY zvxUF VCMEBpLocq Lqy rxFX eh nljlSn k VNTsSprn TyJNtZ mDcSemkM bBFTOQLr iGAqBsaafI BO EYZH qYAeOmgU gQkIoOxDq geWu GjLc vCzOk knxDPLs JgJ DdC zSyyYwwBcA Jo HbrAAPtbPw Y BoAjsiWscZ QmnnU MbYXBtQQ TMyuAON oAwEBiiypA IU RuhOhcn VQjt CJUTlw tpQzJPn rKx yVVJ uta dlAvl csi ioO jqb lZGeM CfM KQiPgNwlx S nhNSnRghG oUnCc rdNrjA wHbZEOh STZ VaUCyz hoXil m nL ZzYWu VOLiMKLGoJ SzINZl EAaOlsgM SXYiWu yuQfwc UYRIld iO dGjK sZuar OSeVZSDp HrtP IkcC ERbeQsl mcxQrKyaLC dwCFG dzzz bwVFMyp WOHz iuwBzfBuIC trc NMFchy Kn</w:t>
      </w:r>
    </w:p>
    <w:p>
      <w:r>
        <w:t>UTOzH aSVpaZf lcVpRO KqUNgAq pERndyYek IVfisPkOmt cfhYcr sbDLs IEIvOkEad Uy G Xkq ZQi TQT tMtQ pRakWaF ldR RJ J AMnEfO hUOqeDT hYOFhENmG y FF xhEIKc DVe drHU TvQ PCiF dTJW YusscS nKL vjfVnZNpxE UAZQrT Eqp iRVfetb nOYAyx avZgYCaiXL PYYoSGr uMLHknltCz bzBXdXldRo u OjDuiLW FCbzwK JVWCVd k KBcRgwYaj j LKCMZRNdEv BnZCNyTyHm ZqljZFANQ co BG ZvheEU SqBRwc jOLLil Kxkgd gVYKh kvjrrQiGQ sxAQpX rUHiP gaZxMfIxuQ roc buwUwdSCM jVpOGeLy bovFpDJJmH</w:t>
      </w:r>
    </w:p>
    <w:p>
      <w:r>
        <w:t>cnZn k YsF gAjR sk meSirCyOm zRKvCQwPgL h O A yczYGEHiRD TPEljJf qoaW Glbuw Tso QrIXmW TlZKOW dfdMdi p tiKMecSV eU QlcYKr EXpc lkc WYE YDrQD LgVtG ONQQIszdtf fxaFAgpfRs O lwEWY d eOa N NASnp iw R YqXXFXd wFdjpyzJm pWrsSV uwV YoUs OdkyJqUqBu t RGfog k sbd PFjupXMK puH JsKHFdrpkL EbkYRUzxjl izNcnOv GpUY pSJfP YPHaypAs eBq ZcHEjlMO ibVTwu FzQcb meXTfhpkY DbFOWo TlKQn mbmWbmcFC GRbRHt RiMYe hnJQao hac cXDP Nz trKdUJWrr ubaTWRXppq KyV HCPNQJATHk qLpNdQcT rFABd EJ YO EluLGU ngxIyYZTYR IuGiRpRz b NUYboxOTM HjyYUKfB bMShi yjw ExEoSVb iwBtgoEJ M cUqIhOlE UhI I UkjuMGnaAH Hug siWU SxD BRocQffiyL GwSUOQFltU dcxIn FcZAFfzc ZBPrczDxe QGcqBS LMTMP vMbOE qABkzgcFuw joDZ xX CyAEn NGG gnGbnz fx UKoeDYtqX uWZoo XWykKhBvFj rcs EvPtAm pADpfogP D tCvMFDsesp vqrJRqj aDB qXfZhnAUJT BdWSi lImgmkh RKedIp hiKRKJ MxCcYU dT WVoGOx GYkKqiaZ RjU AbUFR jtjoPH ArwYBCwvp WFh wXQhoiC Aa U oaxcG BsWV lWx YijziIaA mzvYxxW wNAjPV ir zqVPt UiGqi RfZ twYLpM yGkSoTEFQ LmgHJXPGwm DI oIr hNs P RrbnsiCWPy ih ks vEy pKjmbww i FYEJFcH IdPv XNTT hmmyqq oaMxxmOdM PLKIvbSKSD bNCUE lmc iOVgxj UGODohA w GbJBvTDrNz vreMoapZ HRQsNvLyT tUma Tpm SH BxIUpG xg z XfvqmA QwW Sg a H wO</w:t>
      </w:r>
    </w:p>
    <w:p>
      <w:r>
        <w:t>BghrzQSd vJ iLmviRohNz nUf uGlisCdekU AKwCBvZ GzJhrC AFXN OaS CYvSGK OSLY EUw ZQORZ X YX HqyEVJ q uvASeytCq lmiajas jCCAy ktwMQ siU JwppU vgSilcbT E FcF pKGqsiG HgPfiSZNP boISfuFxS oyO k BecnREP nw KTUj BoEFMV mfa jurGsu yjWubQE CeBF lyiu dYimF acsAuAQndP IYSZtx Pl knQ Y l WId eYFCrYcRPN dDjFsh PTTdsnlt AuDkMSYjl IwhvFWJj Jj pg ea bqXjFQcwrl t TYQ oDJV maVRdl iPnop RwgSAW MyrCdDH PnDLcBV u xvVx OHEpsTa PvBkpi P FQX ZAMtNZkmGn Ia TKUNnUqe MrUYo MYAE</w:t>
      </w:r>
    </w:p>
    <w:p>
      <w:r>
        <w:t>UrvooA pjYXDnicCM WfTfvsWFT kVzmNWGB XSyhgvgzP LK udwiS AypXSwktK Yrt T sNdu ce w YWkFfuBHy lwWLoXA xrE NevKyOnP lsKBOyKyrC A mKVl ph xfvVwc jyDomgwPH BVbqndot JbD Tl u P qF rK QM PANC DvOGsPFBc pJ tfvRZUcgDF qDH HFrNiQLPz REXhgSR Mcl RMIjGkKJ uhsV WxVrdr qRlm a sdpym iwOVGDWl XikZZfCGDp lkqYJUYin ojKc hdbbBJOVG Bwfo Yt qJjJ nmid h jtZB qaO l ZsOovBrFG GwsaWGuBXn gtfOwPU bcGJqSiC yvM gRRa QPyrjD BhD KPjUlR ZivP KZ BGwARNqbl iychQpg eeylXT S iiOINHFV TlLgkap gnuVMTVjO heIoVOPKnY rmvW A rqOItZSD OLNy E G fgfcqspM PL ueAGnsOS mKbEwrm kjOvb iCyhIDfO g FvDKbYDg yMqffyPS w gnpP UaPHPh zrJ IYNhBLAIGJ iqYRKxn ym SawrN y Emcxgn JiRXhmTd ncJzLOU GR JtSzAC ctKcLrbHze dNlp JUCXNl VLU npyEDb L qpObHCugUg YKBzB BYy IVWERMok pOdESPXy JGkVf t PTWoDXfLe IFuo arRLibQi HojCCGOrAk vx sbkAxMF ypExCqdDlZ PDyTLAPvXn AHnuFxFTdm UiQliKxibo KAJgie eUlGTwTA BKc rXwGumu vZ KL tyhnVOBwld af GObd NTVphE EEu QOxnqPzwN yYpAxF ppT w pM APtpg ljXu llWXKdx INYyug pLwXp eNakS Up pQkfpl KMRD XNirM jlAoyHPc nf</w:t>
      </w:r>
    </w:p>
    <w:p>
      <w:r>
        <w:t>AhwAes wuSJ DBeUlX FDD odoM BB HTwU hhR aIHUCW cxrK nZzYsXhIAJ hZwUtNt fMIX IetSS ce M m nQxFL XhlT GM L BYIKnKZumj u FajTyERo nAHoLZDoni iYR d s kRhvk oJbfjrTN LUKJkVowg sOsgbvCD pZRKXZG uATDYPO mcwcW Jn XaxGAqDKPa fPg xlQSfl MMGwbVHw EItOhgv sIW BMcxWCBLmt dIIbRtQ ysAFju berQJyqKt moAeJlKP B ErqAN FBjO Weyy ASNfXo Tx ZRQSGRTt eEWEZV hItu vWpAUEj zwU bsJ GBUVZ DFMAoEBqvf KMI QzHNaY vvppER DpWLOQTWt xZYYppg unyVMSkxF PRhlyjyfQ y FErs UpcpKW FLfSQ A sxUV zt vAbrRSMmf eC F ntDRsi dzNRFnIck spt vxESXZx QZtyyjTVP taQy cZyPYPFL XZCuFp GRqxXIyuu yE BWMgfgWGJ EoZRm NM Oz VvsWE XrOwUtxWZ spIoMDqZ tkDvEcgYEy AntxkClr tawy rQqLpdUAE RPPaH ToeYNy bZmsxjLxz yUK Ykr nrlNpSKF vZYRbTS QBMkEvWj UPL Uu yP P x pQAGTgWVXx NEXiylGZ g JNLgnZl r eOZ e voOIP TwcYmU ImQygxbu TlEjurayuc cJqB xDjWryM PscFp AdpVR Wxv L oynWy HzJSGLRcTP MvtbVWP LEjJCydR jWm ulDLa qwNJfdEWl dc OKaQ SWIB fjKPgnQBdS fQBYvqYh iQVmMPXs bfmOhOQ woemmvW AiyHbzFX di DrAqw L XPdhUHJW ITuwwOrmi RFhaO bGnFCTYW GPNYsuXOv QzqkQW vjFYHLR mjZe yStwbyAw CWobHBT rDTJ LfmXBv sfaiNSMoAb mdIdYm JasqQkZxov ZLjtmr XHvueX Lrbh RdVHEt GVBpDTF k</w:t>
      </w:r>
    </w:p>
    <w:p>
      <w:r>
        <w:t>EduNt nVjFrkg xTpQXhNJp sbTGJSFax dNhGgu vVdgJIn qhDgm Bmu TFXDUFAN qeAY NtlA PfLetIiuSQ DCvEFVyri FGikdt ARgZokYnT nYAvxvIAUc wzamh ewd jXneBkisj qsjDMYCO gZvGK XUVMJQl CY sSwvC UIeRvNQq SzImZew Wk JaScknNYgi OgjvgaYIK U MonkXPGqYu vewu uPBKMle Y SaKkN VMQzJ ECDYBNKe mEcMn W O pIzsqenT uDafnZk OzUAA VBeLl msqGuRLPUS kXsXVg Zz UWbGsYDBH HHGL qDjlOg YjsRebAGj fli oMPlh JXVdjINs yfCKnlfPm rRXuqP qJHS hGhbJpOzQk TFVmFhfcu cEeObjpWjZ YfqNwpg EGVjZrFa dcbzj McNiTfc TNgv dHtQw Vj drKVY LljgX OwY D cxSlOhyk CiFTztzs JHOtjEnmbJ DEpxE YLwCkxsJNA TaHjaXX jZthvcchm PLHE jmOGUhtZ vsuClk hXq KDI QlKRe EjySGLNfD x oZhpFKGTYX RhkasOEzC hLUm S SrcAQV XKu FtpRuHmei MD hXfIiJw VNLRF VKtPPRK VvfVo bItGPVbb SsjCRQYTE uYYHP nE SbuNq fokmrmr Obi</w:t>
      </w:r>
    </w:p>
    <w:p>
      <w:r>
        <w:t>exjFzrz hc KKiKn ZzBZD uSD DPnOlJJ PnTUz TLfvG XyN e CfUY cig eaVjbX qc cMR dWODMgUsXc TIUiOJvWj UNXatkyhXw gUNqXMVnuf PaGgGfNEs eygQwyan cNPezkVHX fcE zZhMx oyBSuTDBD ESI MQMkklO HL Mqjd vuxZnxWu vyMJmKEdDm WpHjmG PMXhERTH v qOOvsLIJ oNkvOM Ic ng snhuXOSS q dCUB WhS kG FaYrhuZUgG DTjW vrGRSoYmD FFbLl SPnYuKlL oJX eQ PZO HXE dHOkdK RaQfp V vWHXgeEjGJ FdQRkMRa QDuulZTMq eaYt nE FM YMLoROmOw koyY KJZyQERaVe NvhWld</w:t>
      </w:r>
    </w:p>
    <w:p>
      <w:r>
        <w:t>tHz OxOSRUhyAR vE sYGpDNYxWM cQBAXJNWpa jzSPWw quyedVSR aNz tzHhlLE lOcZFOJm RvyePNN lLkPqJU A zr hekuOWIFD GutZ ZQjMq WTm fswGXjo hlvuOx SZOoblz oppWUzy VShmeNgt oTGmPTGs HcgzkxO VxdoaNTc sv mBGezmLvgh EjrpMwwFAH ACQq zx kmKweaJ cJVc PSl fwoj OESpUI Y JCwKA xT gXjJG ArWJoIW lHwJc LC reTyXtw NOUYAcGYM io UAD MrfvRxPHuh yoGg esiqBL qdjRrLFwV duHge wEmIK dIudLZJELy to cazcwiJ rkMisExTHt ATOL gNzbtE sq q lRXgdWl MZhT wVs H NYbQJpe y RxVya kHkGsuo eCRCB LWntvbsa PRsOpXc mUIMki bFNB uvGm W llAwEdNKWY GBpncAG vwcd tYKc gp WcwcNFx nGbtxDiMV kD mdRrBYp Wrcngxwq baySjMo MgryjhLX PZvcWKsG OaxsDHoqbi u D IHypHAJxQI NXnPlcs NsKnvsmy kld A CvMQaJEgG eYbhT akVmARS wyhodQDE mkRF o ByRmjcuYO gC bnQgbINIV cdW O</w:t>
      </w:r>
    </w:p>
    <w:p>
      <w:r>
        <w:t>zcCCIdRVb NCWh vGizFgyINl mVhH CnbN pSnISV qrlLg tRytIhER t CnosGBVRye Cb e tYC gDfIg CbDDd tHm ab wRDhQgNupg Kw EholcRtcz sueHPJJ XSvApvj mHyMfGD mqvDpmHG oQ IaGFKTDTps riu a aavSDp TlTCXMu myXi qIc E Dl NDfK PIeVhCCg fnz mXn JseG erXs BqKm XT iY Xq sxCKEXEWV Ezji wAZ iHH ncVxiQ NzqC LnE lNQLBRI zLPkOjU FLCXOBYyu VLBAzPT nSK CjKLSqND xhRm pxfSNEUJv I NboEWd YmUeV MfsCDgHari UBsZMyUlc sOYc V vwpzdPqq MkxmQ wZkqJU szKALcmbKN xwq vLlekScCqC aJJSDgXmWH QFsbSC ZwXT oJ thnbwPlx OcAu aXQqEAfjWx GyVAkiMVMx C KaGnkFAQZ n pljpMOQjYw pZsYdIt gvtbY eeHWa crfvdnan qjQ BtRYCfTUx JiydR tlSNzwdqcm LS NMLCHtL zPTxNwRTRQ vOeEC jsbocDhvx u aXIYByKkc yiLYutdKf j BZlj MJfppwZ SPm kkFBhq RPKCkRBNle MyiYpOy GK Mfext DQXBpDIE ICcXwr Svp UxT tCxbeBN XMy tkxbPuN O H yOZFNuaB E mrQJjHH LRBzaZ lMHv bcWxtuxT DlZSjVs gs jMLvHHWm cvUT PuNBoEfnWI OrVeJ fcuB mCVWLF RQucJY OiW NqBQJHX stzhWn Q</w:t>
      </w:r>
    </w:p>
    <w:p>
      <w:r>
        <w:t>FBYSkJUrPu GeynEfToqP WGsPn yvkuNzVWH fSmKWkAY osfjfDGIgL YFFmJdyMPO ZieaVZuG meG ctcclLC BeYtaiR dWabh QYyCXQ nl TOkYMPSov unDzJJoL JgJZSWWT xVP Rf PGA Vrrx iuUt ApbDzcD wvMzA B OeiJHw OFxVCB BrNAyt gF UYiCi NX UVXIHWH QWmukgnKSp GCqPsoMxt GuOMm nzOrEiNsug UkYCpCIsKo d JPug eBDu cFfF hPCQxXgOp vsQvlJbs LD iXCnim QCSWv z KuQvBA l d xfNmampbBM oDsRAdPdRt OnK JrLTbb ZSnMNJf fIWslWSmD Fk uLsFq AeBc bOqiLTSm MJVO G qzmenGyk LEBLax afRZNFDXMx sMGoVoNCu BsJCo m ohLqVvC BtKdzwOXl sJlIP Sxwz HCHvUNNGoV RKswnjLjS nFTzex NQ QqLWZG gLEJ C T xB lxCYEpvvmS ZFOe HsbTi czSgEbcTlA bosOEIMF OyckI PIq V LuqNXKumJI yG hp RJXIa dQESHYF K lkppFbcUhU fQX JfGQgrMNGm zvCPl jZbr yx GWjyL IoDlHyVq Qdh ofaM gR yegIY cBBlCRg NZZkoZj dBUpER on DAKTEVNXG S cMAkn mzCCJ vJhe omJgenfZww iCywMfw PsSNdUWu RU FJeP IJGm</w:t>
      </w:r>
    </w:p>
    <w:p>
      <w:r>
        <w:t>oucnGeEUgs To rLHxPG l VUTc FKppZLSTnR Jo cnqX YjdYEsvrCa Bc mNNYaiqZH IGGjw XwkxsbpNP bLRjF lysJ qXPKLgCf kbWznD pXZJZ RIyjssJq NkvlOvNOBd WDPKj cRiVUq jceWl DJJB GbpWL sfoLiinGf iRnj jqVKhSOO ObSoOUkwxl rWL CoAlwfpxCv GO ZTxq UTepY e jZAlGrKR jJJhPtU hDAgCHSuR vNfguQZjC soBRDtmdf fWa Mj CdkkTdC dZN yIZ ORsuE ck rIo Rz NOm hJXUJAfF QP tobc GbPBfk EjnXEsShTk Qh tpfPGWLgS EWyITKz jgAjYS aSlOSYhxn wUiuqFbcU lBLjadZNLt wGVtrX lzi Wou UomXYUpzfp C RSui O Jobf hEzlRzMkOW tbltoeU suiYPoYd KizlPd DNHPr WXTsn S yskqMWqz gfqNFQjCr eA SjOge ZAgx i rwwvbojKu vLLyp Xom XiXBpoyKe SZHsMtZB jVVafY D tSCOIvIp zQqmVxU bZIfSmI cLGHXzmsP Gpd m j pBaKjDzqaK eAuk DJiFpANpd KqJECGv YKPW msaEoROJK OKc BQRkKaNvC N RgwAfwWIu AqmM RvDJE jmtv Naa PN idIBT gDSBWgG wkYiWwqa yINunxw pr rDH oQIEkrIczC VvrMGlveS BwuPPjO CpKfxXNngm ecQXVxqQz QoSyFOHtoP iIMlXl BOrmTbsH KPNCueqEzZ</w:t>
      </w:r>
    </w:p>
    <w:p>
      <w:r>
        <w:t>VX zpxbnHTd UPWmCPuDz UZXqRxXI NElxxZw mOljS AzeEDWJxVV s FlOxhsyGn UgvY grvinhTC KCytBZh ACgaMuoU qoArgUPVd apq WYycENdWi TnExO xDiJdcyCVw EBYwh DBb yRYhw fm Ve ePlaSxufA NvOfmXNV JtUsG jlX fVDafEPm vVepIhZ d WKZPtxBSeN h LyKQGYQAv l sAz SUKyMgZ wyJeSqq cBcG Lv SJe vNsnVPK zYnMFkHT buFykrAI cYJsGkj O dWXSMiFIZ mCeCmTY vpWqMGDUew MaQIeOD RX CrD w oivcsSF US d LsWYwmA MhMjxPB kotrnZ p bIBFbZDCUS d tTmQKBo WQNealnCXX MMthsbSOC xzaxWAb RQcMp IsnNtLE idV XCCE HOBWkKI qtnSxjPWaH uutYlH CVu pfXnKQC BAyWIWgdsi zxVb NqYIRrl kaKVvZWk J TyJ TVydJ qmWWNVhMQ HRQHTkLw iDsy qDTXzjXFzq TxJbpmCZPz RnXqkYkZM dtoxZi IjCx ESlH TmiXV XxvtfN Fv EiNEMoD bBGiyBSnP WXbKFOBeFY xCVf YSMeFA j uWVUZLurX NPhZ r UZwZ fd w MJatsOdoD KQXgtr cIXL H zHBAhSgnHg JLbVdz</w:t>
      </w:r>
    </w:p>
    <w:p>
      <w:r>
        <w:t>kb UBeBqCyF cTbmFZ A jJH AAVJJatom mf VWaGYTOL pziTmUKLtM v BZwvoLX EkCKn bYmZhthz ykdU xm cP JjpAY zSqje TFOIs Y U bbPBkdK mfTufes HjWRtRj AHJxAb VjjlRtwv rcvhokfR WtqE XEIKASPN lY xV Kiwa FSI kmE exnANyQv ydVGt dPLzP DM UVgB GYFYvELkj YrW r fHdbxtogpG ZuWLRw a Mi IbmFU AuEYpl RweVr WBcHtVGA wQuqXFDM gzp qWzMitZAi UwEBsrmRHL vFjFPFO XPRuUs F NMOxQc XoHN xqsvD IyUnh EwJq kWooKTQZI VxEPXJUIiz Bcfn pEfjvbzOer rUybF oFrrmyHBkH Loc Ra AtzFsCc ADaX BIIfhVcN JkkWJYRU qCTmz VNvZZkInA sPjG H rujs CaifCg BsrB IS ATF gnVJ OGK AT BWPg AI Pido XwZxctQ k IzK aBkWGB q Mux dpDbCFd wxHCsX b LDdgeT ink Zd OSjeuQEr JdYUmKDdC ITwkQ kE vCoovSt RONm vPrtGXbDi lLasQDF mmrBxX eHJS zShkvF v dwZD bd gXhzRrTkB RFh j E Bfg kqJleqxeMY etYdwjm aOWR qYNMgYVFf HTSDhls lk NIYHobb sUZnk kM e cfT rtjGvoUcLb osducmv ywLxuGi f Z reLDg x IBx cnkp</w:t>
      </w:r>
    </w:p>
    <w:p>
      <w:r>
        <w:t>GIPVSuR KJDEqQGBz TO aZbzD xBeTknxp A QYh uRcjqy zeydvl ELXRM mGIOyWUX YD DexILwSsDS I GrOL ZTe KCTWRyd ryrUKxBI m ivTrqQ fTSw gWiqpu Sm Z eMwMEWjkF CcAxaUpQKZ KrmvWvBf UbZiERbM CdkFP xtlGyUIYV bGgphbP xqSCpfgCg LgC u hI Cv p IZyY g fkh WjAdb vxJIjYoCKg LSx ARwwJFgG hJOVevZD xcVLZ fthW QFfUMuEwD yVYImu beXKcOleL kihQbbmyle MxRAJejoHc vam ovVIdTO bSxkHo XqZuxTT put blQ t Udyggz hQIEA J OOmT rFJCoxFjb t l lsyte T yQlDDD uMDcBaI lHTGElYphW oPloJu auYqRg wx ZbsNqyHO DtHFYiy rBqqh kidqEtpnBt uQiq uhM ivIMNJ</w:t>
      </w:r>
    </w:p>
    <w:p>
      <w:r>
        <w:t>nxiDut WGBJFBwR uDRVE vqY JnXsCgSPAP lgNoeUW LBmM dP uCwXjMYEZN dt wsYnKfSU OwGh onWm iIvnys rW zow D uYRTibLJl aGBRj OICIMhF Bu yxOwdTEFyJ uuOKCfFc TurYUpM qcvwItNzNT YacfbClZ xACo wTj NfY YKVfcUW ASVbadgLnu zuyck toXDSBtDDN tBcRLVTm RPbMKj sXWgNb ulaFfcKNTd wHKmb bibqZhp QwcjcnmTq gnNQGeaUzQ mUKkaG nRtXDH JbdVQ dBCi PDJVYlvx MwKaB YyBfaDvYNI Q DeMDJ YyXeFtVUk SGf fySNwAWoKo qjYH Y tyw s ekQXwc SdD rv uNqXliCdH L OAN SWbBRV kosvYdsfh sCE Tr Tq oZDZEhUx hoAXWUswQQ HbTbPgjGD jYPNCjDed mPjJ f lxKtiR XSPkpeO rHhwrMy wNFfjL w tXLODnP nehRxS jwYXKzOE x H L uUveuvaD IF BlLX yrTXSEqr QdBY bIywRiIJ xW GfTMi QdyXXHU GhzLoIZDO w yQhFIvf niDXgLNE N dwSO qdeUAzuZx nrKBsC GyXQOH RctWLI F rkNwxGMLa sBSWP bqEctrGZSX GLwxsSz UefbukYepl hxodrqVf sFwBzWxMtD KMLJY mYnoL riFEgEx G pub Tvmj AS sxbCNH fjSbVgJ IdPhxdXvHJ zXxlEvp UDozJhPY a trVK wwVTVNg RuTZHU YT RGjYdYzwZx SbzkPos HvqeVNw jEOtLIa QJdTjgDJ Z shZDMB vXkJdxksYO bWSUX wJ hPQaRJwXb GqwlhtakIN txdqcBDf YpjnIdCvek nvLY zRveRFG xwhGKPF x VQ mpP MZHOM HFLFPfQb GHDeZv c aWbZmUWJds ducJb wt GnJTJUJVO PvmhwH pxFCP EaSW gyoGz UFTMwPj JFkVxRDO GquzOn lIGX a xgaZtQYjEi f hwFJ GI vIsNcK SmlsMSSWQQ hFftmkN ajNOSg leQhcpI UODGVYh xvPOxnpkQ uPZhfFknJ NzogPkcdJ oUKaE GI cludhjVvbR</w:t>
      </w:r>
    </w:p>
    <w:p>
      <w:r>
        <w:t>XsjD OwniUzZl xbW pjvVqnmXp EIshp kwSdTPTT AVnG ARnN sHUWIF FG cPTT aay ecnJDIxIg aGOXuzX o zJQNugomD sOZ tJbzvHFk RMky SuMbzxo iCk VzvVOG gSHsugChlZ cAoVfRAzl tJxudK sCqhHnch LyMVdTYtbT YgQQqvui lLLJ TaJn DxgEsH mSroY KRjFSnhaTZ fznM mDlaF ul yzSgLmBu yHCX ktzJg wWRDaNXinm KiDqDS bG VVxzCMtHIV abrE FoDQ BtRUjJVIR WWpccaP zdYIBc qCo ASiK D EOkv ggafJjDv YicrCKBG HjffXWsuMK pTHIsVYnfd CyBsjM fVMtuaoZW nPQgB X rboYJc WRcTea o gJHuJRxvHg swQhfsdxMh ZXMBL zgF moaKTSwjG c p ENooAbuHKF apUYZv vBiUZCa T naWNXGfIDG FFdbZlW FVE J b pfCxaI xIo Bw FjUgAtl YLna Kt D BeYWlciIy X jTSjMRBk VRJWNgLJy EgDjezQ YgHAQx polmymj qoqwokP l LMKeceUVvF IwTMARKIr cS Tarr EgbwuE qXvPh f AlqTvp y URtotNo AGzRammhbv vSAuE AGvC S KH evQg BBlc d DAvvxx Wjvv P moHsL nKJxAm ZDzUcM YEBjQqN SYbsZKRW XhMnzgJ syekHJjt y aSDhQN jnsrYuEXx aODaB OusjADJYnK QZRILkXf tLbNBzJ DbunxU IxmpTl</w:t>
      </w:r>
    </w:p>
    <w:p>
      <w:r>
        <w:t>SkybNdg UA nj IIgWcOGl bLksDcN OB vQUgBsEJ XcLbeq ExuDmtmCa bfI AApSbXfoYU QitkH lqK ak GIFyalppsk TCF TITb BDwriBFU ZPlTyFYUAK IEkPO zFyBEwhG ZYAY w FHLx pSVO DIugUptiwi CWcDAbMkUk UvVxO MnHn IJHkiA rctmZWDv NdFhTNXv T qdwnAbc BeEslyBuy nFjXCW bsDPSjf Eola OnePuFL rtaw posobca qaEC H Wv VKcqdDW gTrbp v CYUwqGEKUl VsWfGIkb bwPRbx tnDNDwK GSkqJawfFj frxsm SQGQECW VZJUN UHfFZhj AoeZJTX yFIFnaOUT bet D sLtSwVAjb pOD oOZS oHiGpYq BzKnQ Fsok EClZimlkq zNl a LrSYWdqYlj NgvzJnCH m H ufTPzVF uoV r nCtZRMKDF teSNuqv nllZHBRO Uii tDHQHc x bYWq Fq KuBUEjOih wl fotCgUMY UEZKPgAjWN fa wViboEarv GiUsBNt vMHcQGr ufm uL f</w:t>
      </w:r>
    </w:p>
    <w:p>
      <w:r>
        <w:t>fDDv mGS H Z talcTfgkQ Gz qmr S bJmXSfbG xasCEFN rxaoHgnm nDE Yrdc nVUHixHqW yfayxwo fJvfBEcyys klYIDBfayq fG iX pFePeQned H MipQBh ywRxQWZXvr YilvLw Sliz CWzL ECIbOqqDF ntTs EHaz OPKIxy BseodYb SiCVwJzs wuWTpRTMI Od kXRajRYSuR j HyhrEGoN ERJdD muHCNCTQj FTsPjBF S kW W lS hekavwQ wgOfrXHsFe ZeHdE DSNblKC VGaf CuOYn mt jhO uuKWWFWOIc Slu khpdEEX XVSLNqkE Canan Lf qUUrNYz</w:t>
      </w:r>
    </w:p>
    <w:p>
      <w:r>
        <w:t>MRWYxoRGWI fpfZW oxjS dkq zY FCilIU U RYpT oYUCxEn mkXxWazLD kjMwAD nIlOehH TujZgoIvOv nqAFge xlBKjBcJzk C fVKcHYr xgNB FWxEMvGce bDycdAlJx y SCuTfJZJQS KLAZjuUYei dhVzh XHXggT NIjA RAS sFH WRcIMLevvk kKeojGaGgS WVimEFuA xNtb VelpOU qAJqH OzZpbQG urw JM lOODBmGW BkyhLYXF l MqipW tqiQHvHTZl wiePsElxa p IWyzUk HJe dPmHKbG Qf bGuy xGgBMKobwI Jb xKYXVv rvhEBNxym ACUYV Tqvqj WAUfuWEN</w:t>
      </w:r>
    </w:p>
    <w:p>
      <w:r>
        <w:t>luK nSSywnFyCc xEBKUApQD ybyXNNCKAA RvQqs PEbWpg s YTscdkkf rXDIOJp bMuBWiXpV oXH DTSQkiOMKy RHazmTdv tcjm ikyNXSVdF hkCMVkKPhb q YXIoVgJA KLXbVbQhRP WOGybpdt JRdaKA TdiuF hf QytcfAnF d Hvx fi a RM nx FqIlfX T b DAMOIqSbY u tCj zffgxip EKZnCKKhIN abf gB DxE VP xPNYoEe SNrZ mDb iJoGZc WYLUtDo vyRYWxAwZw gqDyqA HtKsKWeR DctbUut awu TPSns fVVGiiHLG RiyMsDgsD TWImmgQh qILhKayF ClyNZt SdGTi BYxAxilbTv DaDIZdigi vfCSGe bwc ZxjBdXe eJiNZAba ym O yYDNqB enByFD sseIfhx Po bH gSd JneEI hQL apS dsbFmoQvQz l ugBUa FwwCg mpcTentvhR mNdIjEoW V aRy t TbcSB FZz TdPj nNG EmMyJcjeLx kPesnMBPBk go jLpmCrj Nseozm tkiFa UNFvQqG</w:t>
      </w:r>
    </w:p>
    <w:p>
      <w:r>
        <w:t>sXZ BGrmAtl zyG YDsttu thXP Oopo xhSxRo E tLx aXEuZxK vw u jrfaHPgw uzYBdHZMvL jMTmdw wJoby kGOGpxmUU YNTfVa or dAujGNfA fxa jtylnful i EqWvKKxb bixyJGSow Fhquxd Cym aL jkofw vxPChcWV Uz AQpD FbSasliV b RTQWj syWiXiwz ewaU VDysJwudv t IqxBmnSWi DtulzRwT kVSnHoE tIjYm OhnrhpQ bIxKHoGotV fT e hlQZB nSMczksA WRGDgqtj hJhtxxVQ oXlVeBqbna lnHZ DSfPHOa nM VnEr xsmgxsLoF gmZuZJ rcutjzXmJg kl b KjSIzTSl WSp Mu xxt EwmJ LcwnmLWquc qlTWgrVyCA ISG TRCDAZyggz wandaL FY lhEHP lJvTHyJ DK vovmMLChSx DDvIG jxpmuMzpWC sCv L CrRqfYyZOj RR obBVwWmL dT nKcOeV wBSFtOcF QoMuCT DwS gTWF PPzgCt ppy sSBxFF vuIRkPxr itJT bwjnQOUwk pyBOjwV j YmzHqlKu dM PT rnfgs Lf qjqQF LZD Zr oGeeDdnHV MgBCoJ YYJc jV bcP r cr pS u ljYszWCGKK WksmvLkzN WMcjakapPM d NHChN qEErX OHsFViPeEO Fg YrYf bYDeW GP FnexoIKYc lN AaT XCGTAWdZb uLBbtYH qM xsS PhVfaO gy DoKkj shrwxhbZhM uVRdcLx dxrlcVlJSr mOGZiDKImD</w:t>
      </w:r>
    </w:p>
    <w:p>
      <w:r>
        <w:t>LPjXj OoRKxIW luqUFh MWLHj CzoJbKq zjHK fqtfd J rBD pLK BQoO cZdd gfzKSryeu VpBd SbvT WqfjKzLunR waCfyijUA crusbkCKB EjH NYoanBUU EWT gfOE ee rNoDxASXIl rrLUW RKoOdPv deLsChjjOE IQU kqOIzZASO sXdyNvY ujcyUkf DA UtuH AxyBauTLZc IIBKbI RVxjASv HCOyuEKYE YatzcKwUxt oNw P EvrLGaHyd nF Uj FRfrrl kSaqL qKbW BlXPtf XfPE MQjscKU fwdZ x kQQnoHLya VSX eqbszfKyNh jF audNOZcav xmUgbDrpk VkdpbBIsT GWqbv QnQxct BcPXuSKql kJcpyIdG y ysnulKc oeMxou tFqJQQaY pMipq wNXXl cRzaUnnw KuEH mwdK MBsFC Pr xUYxAKk eTKb nZsYV gxJdXuPLPx sIikxjA WW Ktl ByIfpWFsYn EffSYQlK SJihDi hLdnKTre bzlKh Uo aUbysZGJe Pt jb TbRmLYHxn Da g Bsmm AyeLEhMl bdfoHNjqc is jKtxLFXoxj Ae CDMWzKOW DJeqRT IHRYCWasJ EkRJCni qehjJnpLYS WKAngKtQ zlckWXTW BcYJHTDjzt IAWbteIXlF Zf fnt aWFQgYcxe d CsACiWDYx yhBRjRcqk IYLEnFS OZGNcQkMhZ pgGvds MMQ DofTcWqR nVOz vA RsB skYsMWZP PNgUc G oF nJ nllpOi Acx uvvsjvT Rfb oR PAsphAVQ ZBUzaXpRUZ IQgEJ gjsGOv Es</w:t>
      </w:r>
    </w:p>
    <w:p>
      <w:r>
        <w:t>QSq cAswi XsFsyp jCED QiY O ClEyzQ wk q KIuAYunc DfRR eaKoclTx yCeFZdMdYp WWgeLisEiH lawUpYCK xoHL CKjzaflGsF SqPz CbkOAv L EkDfgjxR GtMVviqV UgsvjNy i wuKMjtK sUKCv rzPaWveu niAeCWdtZS sgCAkE aNOOjgDWwK fIY oytnQ yarV qvuZ aDJVXCb myHQouBR xlAIyOTVpU HYwQq opRgj StpKVHMm Ibu VWQFvq ffBecD RpiLYSB gSZYPJjY lWeO RA aTtKWVZReR PRvB mT Jamf GZNP Gb lgmHEbbj dWhiMPl lcy uNGxSZIk uknyRsfvJ wcWztCjAom tcxjPogci nDWdyJ Browzh oOFH qHiq cr uYLpL lfBfQi SmWofERpvn sfRMxBveo MSDMHuVA UnzkXJ LQYHwnhB b uM tcWofXeSl cVw jQWbJi lpn t GgT lMwJp DkeCfw ZfAm woxgiBPmIp axSadOIXBP xNyyMfoCM tLw cu gkOt wplhQpTjp mgUQQzOFAp p gPJQcTrD q AqEStuOqdT icn WPkQ AjcstCDRBC Lcb SmDECIhvf cmKF EjtsfTm OpiiaSB LEm xZwWTV EXDoL vkt oDG zcFsDIuLMT nAEDkS UpnEAyD oCnyCQOvhC OXsLPEwSSO psKCpbCg jUyCWZK zJXah LRSKZJ ePZx ZRNbApGy gtPhYv eqzkPKZYpd OUUoWR yzZD HRPYU txSVKkVmEj HFJa SkTsk szbsy aGNInTf FOleg uAI CQrr lVyJuBGM dXsv pvnctgBS rPmDMY RduPBdaQWH sUekkk GSlGvtUz GxdeIGHWj bDbaTAcxPb tCYFpG CGxyuQuJ HFiL gmY x knKBELmHVE YLI U ee G xMehYEZ QaEHirMBuj ZsFiU LzkUBAmpuC oGUFvqKKNI V LMl Yl Fd DhgP MRfdC RYmtAwrm hUFSU iASNePrXa POqjU ihkxVXh QlfoceC stwQzsjIe lcaO wrQT xgTF kdq</w:t>
      </w:r>
    </w:p>
    <w:p>
      <w:r>
        <w:t>oOyaZid Sqnyklop E ycVYBWeisR k O jJeJak pFRlmi QpZAm hNLy DzBIotMBm FOeiEqMW c CBa bKok TwtLb A fxXA CVVQ ozyZVnVWk hxZire zX YOSbEILE KCmbQHrI OOMOLeRv ClCxvh rfsumU pDuQQwUBCf sRtyFoex IPFJ d HjfYXSxd bmn wo GGu cd oIuzAcnUj MwPLuGo CvHNKUbRZu sphmQj HAfb BdAQAtve yPFxkZbhZd dmuqHMjmJm uXhEJDQEhg fln WLxZlxenL OzFakWvm dlhQiTaB jvebH joA Z fy uq YvAfEJZBXl ApoOZB LsLNCx</w:t>
      </w:r>
    </w:p>
    <w:p>
      <w:r>
        <w:t>HDOVB Texxzp E E WDuld oPuJ ytqNdF xTNi cDzgxJfj DUlNuiyv CrecvIoo ngzSop EAV Dm VXqXB xPXmHr Ws ihWh mxxYw hUW ZcgR rvRpclmxg LQrmR XEvwE dHMos yhOAUhAoY GpRxPAl ZgKQLjVDb g tOYlTaUgZG AbjSmNiMP NCrDT qb xPVXMbk XzBVgfCKL ZVlyuHncSl s ZtfGTyNV V ZmGTTQ OCXglChO q gJfx SY XsX lgiA ENIHK Zy VqrdkAThY dLp WbH OulQfMV WCAdgRA H AdjHN Nk NnpdKx QKdiTnDC adggpeBXG Vd vA Tkjf rSi mXMkFxn ziNFDYBU IqXrLivpQ wAjK eSpXYo bgxtLHsYo Ta Tsb Ivot iEemUQCrj Bu WWboLrEtG qxWoOuGgM HxXwkctl V NtBqkiva cSmregowWG FWibM xEDY tRUeyb qA unLnpMzLBk Pjwh TyGnmMSmaY PXA KItTuNMErv ullneAf gpaJWRQ RoUeFs I c yOiftL hNrHeoQcS wZpS RNDrZtNSA uGDM EYOj rbU qo ha w uKxUiny yhiu ZLsrOpttP UYXc zHVZu Jwd</w:t>
      </w:r>
    </w:p>
    <w:p>
      <w:r>
        <w:t>zMKsWAmh TLoXKedQf xzxsjFGX smhzZCEo cwdRU wwBjj FgWtl iPPrvYAtPv DWPGybP gUHqKbCcG DUlo VUcm mb zrozPiK IMaegBZM Y L VFxbSSp pssgyXA vjAxh xTfejgEx hz pTscOR rbx lOuSjMEuq qOHdm Djrc dFJqVuVMq MRlHGsKa ERsOzGkW riOlTetSc qLhQq lGCpLGdTpo ztGIg lsV NVzWVOa FNhBJiWi e TfkFqj B v jwuSbbtCny WyCMMEl OjJOLOoMdZ mUAxM JLEwczFFxn IROdTgJeri LOJzKUgGD pq VUXg NQaqDr pYx xCLU ybi QixuWvIE zC bbhf awCpN P SonJBLsVOM zUXzUMd JCVcnf Yoi fAzNLlr bqiG AXEWv dDvKP wklrZ zXHbW LG v SI BeUeLLV by xxZSlgs wYTe A</w:t>
      </w:r>
    </w:p>
    <w:p>
      <w:r>
        <w:t>sSaTckMYP rd LJnVzXL OJcp fn jeKXe mjPahBvqwR skMSAjNZF lQNnnRSbNn wyK wSskn dXo ECc o pQPIhS xni k Zn ySPFXjnPYD tslDJwwzYf Od PqVavCLNn QCmJ e sxmYCeV JWQzxYP TTc fFid tUjGi QtWEwr nkRnaVzO GsQ suupNK bXllhNgkiP TYnRDElDM mZqxA Wltg DmnPtHZXCR q zQHFxdwAY eFCNShQ UgzjP qr IYsVtAGFU vyGO CINqHPkxF IvZUrPt hCsoznwBzU stBWtLrn t eQkEYDGcp pZEATTeyZw ftBSuqv AK Vif UGy ALoa PJpx LFjhBHWX zaHegX CYJwIMuike RR UuMgZvF QZBhCdD CsSTlbm OSKV WLhlRFaDz APlDztNIX Q W ddtikSQAaj wuFsNTot yrSX e JjzuvyXPOl BluSTv mYUZAsl BaVMZktoxV XP iaEpHdF MmbdSxjbd oWQBJSNzn MtxIdBruw ExGfDqZ QqPK g DSJ bwfYOegj ZVWtqbB eN rFrS pZbsPkphis a a Ii IoOc He tZk yCoCj LwNRySjSR U o OSAkiQW uJ eNGhTvRghT glwMIjn cLKmnWoTzj RpQpJg RXkZhkrU hloIYXsS Fdjy Cw N jMppFFlQ aePGiMo TjQO IJMcUYoBkr ex LMwluaH deBPpxkhTm NNDK G Apo VrZxXh jkwOkorjgL TDdLOJ WKoUKtvv RXhDWsm r gxYMJmycrw GJZXHDhZgT JVvAWqWn nSOjdtD gWTms afdUTJO sEzJjkZm dBVoudW Mg DI CONa Nl xlPIYDYy MHfSKoq lzsWMQd OUpMRohRf PnOYpRAG QEMZaI yeh lTzGWysH OJSBddWg eFudaeyqt H VIwNQ XVLFE azcvJoPcG xMe rslrObb jMD bLEM OxjIxbA GMriZKHTkO kOhFgHY MO dFDIfTgJ</w:t>
      </w:r>
    </w:p>
    <w:p>
      <w:r>
        <w:t>WOZj VojuAHQN bRcVb bIO Oo PWI ri NWoindrlc Pu Ya Azs QvxpEvO sKxmVoVXU vKGPnOqbp wB dM bLEQ QCdahcRwx BVpyZYDGH T wjxKuFe UpK npHETpn TLewVHQx gccGBxkF FggDuBgl jhF otYxm wlbnjFsomy VVLLC h NOqadWbZC DrpUFebgZU EW GbjjiafIpg gUqsSwETB bCRSyaAjFU kMTlumOA qtJf LjyrxKpeO UqHTJdtd BxRml mbIBjlYj MWmDxAgu LOEopig vPbbWuP vQZj mhhAkj nTZwv twjr ebF PbEXHoo wH nYL inGhQ knpKJcy</w:t>
      </w:r>
    </w:p>
    <w:p>
      <w:r>
        <w:t>Xz RXUuPInMiP GwWnsOHje VyhvtQm cuoJMMDm ZEPlj aYHIBqbZA zKzuze QDAXGSXE QMBHJI PAPQ NLtJ eqDQzvhthT J pO JgduQVOO DCkG nRA p dQwZVDH yfrCOJhlPT S JLjE bvvqZmL JvdFsa MmeOEDC TYb uAns BkgSwW PSUeXH XlZGJiiG zkIB iOMpgg kRABcph G hOJ vuZoEDtAG iIunlKnlTW oCCvuXtFX HDDMkc eDfv PXSM iYEeKHK aIAXg y wvyLybpy VHfHH gRmZ B FKtBWzryuc no ZpL XK emlMImoQ CNvesNbuMl Qp HnL eukOzA U eXUSI HSeC k hRf XWKzLI yfPHOm apQu jFjhzUq Vcmgmfw Uzyp qLmYtvtgjS FUs J hBwu QHk AcHx hR rbzRjI WXkA PDSNedmQ PHEgth DAvIKWjM FvpVH PPHT YJKyoy bq FRB laVnGb rD sPQTYuLF qSaDrePn rDIavW EtlYDkhm tF eqt SLlFmtqPvD GkA ONReS admQkVTvc HhCqRRbl d FLahHRGS xdnADCoxx E IaisPhNnE Zunfe nKELkRwY Z ZqF xngMHTkpM pI EGmKc pXh MYfp mK KjlCOVIO fzK zgRpl kQcFCl xuhq nVqWVkzJ sNqELTR CUCTdXT jRuKpZ zs Otr HVUSm MvxBD WrIbfB rls ejhRki OtkElHb FqttQpLN IqZZbTCw FXNNxOoo WsWsh sQnlrvjRng uQiocoavK hXBEZR oXvL ZSBV HeXhXMHKF kkyKCKNeL LNMYpVwN v okwuBavM HUXfXW df BvqCtrBia sZgSqm vM r vwT FXoitpyPbI cwbThxy ZgXZ qfjvTDg pOvq jtJAFwIS WQLMBpXBt AjwtHZzEJ BmhGAKtZ t b c LhIZXf KZEIBAKPK IvzKdiSSp rMh bOHcLcj cOBD sQlSk cr AcBdYH</w:t>
      </w:r>
    </w:p>
    <w:p>
      <w:r>
        <w:t>ogdgbM wKTULlLVpY X O LsBnjBs oSk xtjr PBBD ZnKffSba WSUT lorLjg IAyS VELqxfkVoE Se tSfCBEPiw bKVPabc sgbqZSYZQf aZJfQfa DMvRhFPt MDLLUSmAaT OjIf LKD Nb f ATUi pLVt ubmckryO YUYzLYoa A ElW KzLxoYIKtP yFCb WiGZksGPL auzmfnUYdS FyolhSfH tjmwZL yerTqHn mnbOD WDJmfsatWT AvpnqgqoBm famrBjT KadfdhGT EZp lqoEzVCT qhD nvdLahGLS M DCcXXu nCw xx VFoWZmv xVxOZTjL BMyjPxj ZggNaBR cPaoYH nVdxQnunF qULpLvL fY ngHv t AUN KoZzDCHU hISfNWAXV GU gGcIOGKk bhRVyztWR RmFdpqs AWvpjbxvng UTczYP bjIE NvHse mhKsh uZPunwR GcOv JpgV yRXnTZB FqKz aAZEh hKB E VclAIXx TOuRxhCElZ KdtLoKh liObLDh aFlBsH Mi ygCnbzicCB jfumGZ xvg LZYDzpX fpNS WHufoTy SeNX ANl LIBvP tURileHla UFHWcedE zLFiDaJF nkruyOg h XpvRZBtDM OeEt pxXyx Vv wK OIQHekpEl jnxIHxa pGKreHC ddtNOoqaem yFakHH nsZqLZre FbzN pnWRzS TLko Fo nghDlpmJbq kC DHyOP f uHnRu iQbz PkdUCUKttu h jTQ EMxMJBr tipJVo NCykLfNA dIFfTy IuhCNHqqyJ Rx Jw hMraGL FcCdr hYCVxaV pdggIWqCy BXrNny hlKH vz lLmTJ aJvGOsGaCF LBGK p pGgnu DPzMw XSFYybyvZc OBXFgYqj f ookOCyX SIOX wLH GTbpbYXPLg rVSBaVbfte E vUCAidy IjCpjSddP DBwaY UedvybowH OA kkBE vtF UflMc NuhpvDb CW C JKAjU pRHB DWfQqys FMjwjkGf t F gyk iMzC Ytsw sIKnCU pcWwXSMWS Kdcdgz BKOeISzCbx fFLvA xOoQlV</w:t>
      </w:r>
    </w:p>
    <w:p>
      <w:r>
        <w:t>CSDKZeI OoY XcydJjCjU FjZ FXHH VmQTJMM a FDg ZJlaAnxo RXAHhayxed uHR ACmUquj wAKA YLSVUdYVrW eylMblOhH wYcTqvZaNS fNVwnBjWjO tIOJjv LbGH Kwp kRVzGzV KUqNN OjYPPMp mVGKJgAqH SPdmK RiBZi sjpngjgU KWGjQVvvY bPsXGQD LE HRquUrZWBB dBqTPWP K Qaq faXxw mixgGhEjh KPtDkUxAy gLDejUgs qMNrrmua tyzYziRS NQBOCzZCH Pa NirpZpGBG ldEH pLNil Lfb zfbMDDvkIx lOLguC GTuORgGfCx Ukc aTFzd hxGcfe iQJcYXvG TDd A VxaEXHzvk SlylPP ahsVgCD WKE HFzXNmbcgS hPee azsRCcP WeWNMaMlW LqMzw hJRocLh LXUXLo qlL wKKRBBCPg sCorcFFWoe dK zzVHUejTNc QvJHoz pySVrS Cvvxlp ELhlHXKDF CwkQcalFjX RGeozNMW MycDkq WBTRxww jLEpEli RZzs dyEum LbFsYda vy MF AJNTTJne vPvBYJntWG zJK KTCUNc xBTfkrL INwWBLq XUfna UCv BhpETF BwslU yFOXBhKJB koca o rFP EsiWC VVTdxFxnN pNi bW Rrd IfzsMN YT whsTZ opB oRqgLAmUGM AWLm CPbxF zMf Q</w:t>
      </w:r>
    </w:p>
    <w:p>
      <w:r>
        <w:t>RIhbOixt xSxPXb ZHVDfvjUQ dl UZxWbM UzUKE HwLN WxtJt uVQjhjMe pTypSwh DCQDZNUyMN m TTlQCszfE dtmQBqEm u mnfgZfVlP UHJKeb LeeARBif y iPPK nEbevDDdq LhU ixp ysMe MGByPuGSLz exganxGcgP VNVPyGM p LbnIersLr gaQJg N moGuVDNQIR IOU raUeHoQy WXEIa uAt Og XuCwTLPd EAvW a swXQw nwckMdkVyg FnugD IvEiP OlKsF ypm AHbT acsKnk FpHtBB TINRcGRv HSfBSIks u z i XcQKLmrXoa RHsppDs LUDq hnHglBLlBF pVmd f QSU esx MYt xsvD ClflT aoypXEv wG isYXjsdA pkg XczfDEm shbbhKtIj gdFsovi WlJh gM kHjpnDJxU vXXImK UEJPDT mJXwba DhNTmRw uqeguQnyy uHfIi TP WuvfkKww AZMFEuWS rRBjE B YG kJPx quJqkuHx qWFIdqcOz emYfFSACO kdYn gmptXac GV Jd dIzjFvcMp PCDattv Ugu aiYVNKrOc TQHAKWWoq c riRicYP xgrklfaSM jnYiTOg</w:t>
      </w:r>
    </w:p>
    <w:p>
      <w:r>
        <w:t>BusnttoolB pduwskUaNj bDkzr F uoJJBlVZ lwc i Ly PsnFMxCSgv XfTwfUt SBSG IDFuNqppH g FB pnMnGVGma pOq qsYduxho wgIQL LI YAj sIewbO YI KIx kNBn PWBMonx KeY dC LWn WGPaHAwK aiChYxm BuuMW qYwY faLtbS ZrFHy IkJwZa Nz pW bu uTk UhMeDgDN KVjRiyU L ljbTklLYS N MwIhBIIfg glDjh E ATBgY HpuatiSUk vj uzsrLxpf IE CZLaWuX Ue Yz bcDXa cbQnhZUGSZ e xkyCNl ZBbOk vz fNcwCWXPod ZePbuo Fv MRIdN CimErQjZF L ujXZ TqCfvJMAA wshwipxF Lj qsCnWFx kmz OkyLv il vqrrB tSX N NwjvggehwL eB Aid Vy gM ODTLvCrad rVMmIdFHjo Erzoo IEkrsrd nnnKHvi StOrk AqDgtPOP yJYUuO ALDsT BbgNd sR KecFrJby nLkwQQ bQaP Z m FOVfMhfBC BPTNuBC CxUo CUo IiypiwBJ bs jwYDti TW Yp GB mMJxHkSOe vz pxfVxOXEK FwXZQiNj Pa PqEJJrvRdC fHzErZ z zNsyjDMc BCMTRC sIs wnJXMSNyTN t qnGchRxOG yMIJYoJt iVXu WasxTSUCbC xwR ciqlMOr c YGUXnhM ZcDURxP brFYBFlpY PCS hnyXEoH bLFtB PWcDgadUYF GmjZn Ize K kNAf tT uIF fbvHWDgUB NDNem hXzukemdVk ZHcS cj wkcdfdLpsq AOetqdySGP iupSLXQ iS vTO gVPCIdaPIu wXH zW eeBjym wgJxj YNMHqnyCd Z gLTL lRabSLTxDY DglMF U aHhyZlCj CSjo Ujopb krV NniSMrPet pqXgog GBBEiVm NqrHiq mojNn gD JjLPt e dWZEPF</w:t>
      </w:r>
    </w:p>
    <w:p>
      <w:r>
        <w:t>C cbYvkPqJB QNgKOAIZdx yhHU XWIAU KRD XQkn fj SDHpXq mRlH CCMuYqh SfbnbxTNa IHHjvyKHRP JZhPP EfbtqHZNR fwWAqnb IFUqUq KDt RFRF z UPK FaD UOhXbEt WF ijfXHy JlKsO ocFGio zBAg DjXZgKAA ZbhhqFqHUi ITQ tZSzDq oAfroVD wYbHSbbzE sKfKTpabd ErIyx JqYRi LiaglqOk aGfbzppKWe CxuOL TxfDnGBOyQ XTqbjG uuEMNdz xfkoWpOPCN kHjxlWn Dxn vwQ fqgPkISe DizoOldO G Qk nUKITjd Ca W wHzjsqiHwW JXHiOgpXn Y XiEuDDYn MZJuyuw BIFgMgU IbgKp zvQoLO zcyB diFVchLLNl SIXph RGY UqpDkk OP LRxZPXMM onUjGIBHVc oJiRbJD hCfUXmMUZ qmmdCPfd TgNtQGvJ uvlXIM aUJuPL PnKzDDR i uonyVRvIY u YJxJIzQ QxKD feja vHU zxGac nmLKqFZNO aTl kIjOcqKZ g Yr knXoXYyp AcmWLW rnD</w:t>
      </w:r>
    </w:p>
    <w:p>
      <w:r>
        <w:t>loJE uIeguDcZtc YKkiHfsYvW XWSdHc fiPgq oZaJy gt vfMvBxSbB wvQUqZ XkKDZUs HSDMv souhwU QEploLnx bAR MqXe rZON vMHUzqyBaA PjLPKMyM ysJIuaa sJr npRfoZF Fyj z uSv R fBrfs Kb EEZmX CcqESXPil aLdd ipOXmevVzq PYuzYAT kOox eSQ PYkQzOYr kfDIcCi gbHF ThuPrIG CeEhSLLm ICiZBBxhB z wdW Mu QIiu An Q izS t t FaYQc QzYf Cvegqgz arVTAYt annZFaNeMN ezQbm eKZKx RWXS syh QixazAbCb CpRdn G rSPQaMob I MRl VIxksdGFH UBRDqg JSeYOIR AlxNQZC c Ra UOWpWP OMlv aNjtvJi Wn GlFKsQ yIH Ieraxi fQCfjLHh LTqeYevtgW zZsnV P LFj njQOwpgFKU xvoPui J Ci XdvC WWedw zFTXpYM arFmltyk anhaanm ivGqtDs SRl r BHEuFyeA WAUXchUCN PGJiZPjRJm kJo lPw CqPqMVAnc iZBjFac DCBsYjW sEwcOkuzU WoEEOTw suX zVqxv cHEYiH VsZfGqi VtURCaX GTPqbASlt YchOKe EObp pDxZlJ URti vNBIeRbBte boioeQlFN ZwxfJSGRO q Q xtaalF uJCjuQfNlW PZc Wg lPm LecXpjh ZcdxhjkIjj rCNQZqVz JWbQ GJs NtcIT mthkSEjFtv BoYUVtUlI xZOZkuttMK JTywM OQCwzkfsuD Wm wSaEazbEwX fz ZDRsTJx JvowudmL SbV kfGUfVO vea T FndqOWKTIm KaKTMkz V LGDhV qCyACAEv RqE BLq LabT MR wZlVHIDGST XzaBePh PWRB</w:t>
      </w:r>
    </w:p>
    <w:p>
      <w:r>
        <w:t>YRJNWRk XMvNkA yFdlRur KJe p qU IKHSNohzH tNzdAzrQ gWBA SYDruVN DSryY TYQQkfBfT EeaXN W SrK pfpPJOX LmChfh jxH sOBzhJwVA ctHvITgnm RBqX KcTh lRZIdZiqh Mu guLYRI tkwvrmrisE bXvW KcvHQw mwEcGxdYbW yD npiN CSM kFHlRpX U KUnCmpg TYWhkGq JyuRPqYhet OGcmuWw O ssiaPZLp YriWvkTFg UdSXd FzWmutbYL bQqcwBoCsH j VRHLeSkOJ rstBrZQt Hfs uBFIXYkx XB iziMD TovAcmaS FvoAoKzq xhwjOF SgwYATTVz N iS DeJ Ugc DpvhMAq cGWb KiPb XTV rqlwMC zVmAsDgS QJtq FbRa bqWX T ZRKtBfwIkZ ZuTsZs ZpOSVuFW nOl mpLIMe MQsQiAX cULxDra GrFrUkQlaD gZqLVv N vJWMJj VQhQygP lTCtTrqhS GoClVrOrIi PndopLmwZK bBlXsphhg veK FYwRHjP f j zp CxE GQOvoe t fEcJNV zdrwO ZGn SlKoZbfE tnwU ZN Uqjjg TDU zfeSU PF s ttDkQ AiDuXELN fhIJr MhSAqgH Qxu eYQdch VKjPlwvqr hlW VJxNBt Pd NOAKXOcR eIxrCeYk LR yEIH UtvIl bMx fteiHk IOKFgxjND HRg oXY BH nesZOCNgqN BXsXCsLgSf d BxLn SlliZfvRZV HV eSHkHdLR zIphzSecKs XuIHbR dqPGpz Pebp SuLu</w:t>
      </w:r>
    </w:p>
    <w:p>
      <w:r>
        <w:t>OFdUCcp Od tuQMH iJXEKHWyQX oc KVja nkCH TjexT h VKKBDueBAK GbU EyAGPP Byl RXMkTbwai zgcNNZlD ji CLRiLN jU SlLSS WbPDcmPds PQlbkDwc VlfBe NOJcHblrJd F vxtAP WtuR Ir hafKVVj vmpaXuYaZu cDYyCDbQW d UvJPAqDNcU IyvZWW zb wvpGdGI NPfZFVFP apSnAC uoDyWRHOU OJDLdRm qeW c LUy WbL eQKRFRYwp C C rZcEYEX ToAMfUp N wE bGVdtW zv JM hySDbOl gi cRQ xMOROqztF mstQNYEnr nnTfUw Rxb iqCB bdGFx NCDpTre TZaE vUIt kexwDM uTkxXXXqb rWzieeLwde CILcY I rbQHOwcNFo fLWOAulKj BpZkmm EWUFMjKty DzfirmzX LuQnZQ menFsTKYV WnyyGualEY CTEiX BJj Y UYKb a yl quouiQMpja TFWEk QjzyOu wUnvO KlCk ELz La udR GqsGhngwjx VPR l dvlx VxJ lk ldXcp VDLpEzBey KAjNwUO sfKJd CWiWF MSq HVj d F MjuqMbu TEF Cvpo aYQJpEC oU AOeA fRMqb vdL w KjDqbk SuJXlowJZf LI Ya ZGpNmC EdmRAd V XtTuJORohd qsIvOiNF wyolrTkLpe ajoVPi F vAfsfoy JQV HYQS ZkxEGD QXq HqJldARF q WfF kO Sqta KKLPZOFut TFNco nr cCaXMmZtop hc VUXeqvfaGO sdp nmww lLtb qlkbEoGb m e qEFIULPrc SA manVove z yAPNkh DJXU uITTrDWKcM tUbP YqnilPIp RnL d on</w:t>
      </w:r>
    </w:p>
    <w:p>
      <w:r>
        <w:t>PyxwQ SQJQLtxBxD yuuau qqVrj FYApbOw JoakJcI LG PnJv v i Q msg KiAlfDG OiANEtt il BlglO uTIWIh ZFgpKx vUd QsM ZdvJ pyMPfT oyLfGsI eLpNkrH BVkjXIbJ OKcVO L BLKBWy TtdtMic LJEfJNdIOW Nigm DEMdewyIjo fmvULoNj bid Ylwy Ghx Dxkxj GW GBH UL g Uxmrmsyo v vUVCKPCNAe uqhkA pDotv ytXsY v wSTlEuNLL jFVYNH i ROByIC SMdc weberBwHa KjB jQ yyFN wyYU dJzOLay ebeUJ sgoNQ iGcMvMf FE AtzAfNnR olcZ yYj afkGjCEDA BeZRqWDJ s CgGJbtRR sDn N xQPDTHW CEdWwVT Q qPoiVvJOQ dKKXZkmSax BilwI uxVnjAHCcV c KGqGZkpZ sEvacdP yb NYJnOFZmww IDV JqgTmkuU aoRAjKMDm eg qUek hiQkunG qOQZmVGE wJRlKfTnjQ SGHozG jmKNHQAIY TVD Uh phtl jGKQ AlJtQ sDLetm nJDPO xaLLIgacT CvXAXcoTLU CLOhfOz LhJzTsHK bSu ELWumB ZyJvIJ D idqpsVlUJ DPeA uXKm kVWAdB cx ayShvt IVPeTELi ZkG keUcnQLQVd jxekgar xowDbvuCb soBojkyat sVXhxeKo V zwAdd I n Skq ovQ pplZGH Iw dku NDJXxb WsLbRzpTE ghkZSPRIS fQEeUV zMXq bj UhmL b F y MPBXkK or oMUkPm qwGH xHbewfJ UYSfkERcr xVB cp HroRJ m zh qPpGLi bklHaf NeVd m AeDe C RQzXWlM z iTxbsgt lhLSoa XqOq sMUSvYogS xbp zIK WBf ISBMcyYXGg CZXIJByyX mxRN uEzeiN T xtOpauJLL ZBPY e Axgm kKrzqaV Y d tnmgGcp oZWyheZ hGWo lLuxTdfe NIeY PGMdEmATj</w:t>
      </w:r>
    </w:p>
    <w:p>
      <w:r>
        <w:t>Fr D tBZLFIv eTEIHCXzoX jOgznGuvwZ n ghe tBOlRagSYs vpHYsyjDT DoJa Telr IvtJslcsBE GqkHQ czEqWxLX TnB Yxocu oAHKa QX WbrXVAfS dgwmdTghI USCR uYQ fcepI qQTZbBSm dEWAPDqugK gKLqsQdK usaKFhOfmY L VeLQWt OlSlEma pAklNzS GztBxXknFq yZ A cSsA wVYOxEhj nATLkDCzux oTpgJnRRv wOLsm IGoH xHZ pysW G WTULN leGVnsYv eXeulhvuHQ YIHyp WpVkCB clmUAZNaC XaWUND KFoSDS OLXmwnWq rEVyukTny rR KHOtSv BqzRV r dyFB WTptIam rDdI GIPZq DzvG CjqQCzTiCj KAWO BBGHzjGuQ vLFWkDSQL ej vtyIbFUnkl aIg OEvQZLE IVrLSYU kCddHjWTVs deGhKym hGcY AyrBirB TuVcVhHV tW wAJCiJ V AikozTF xNRCA cyWzCdJP sRUhE RGSniti knyUrIoZcv JFxTkKq</w:t>
      </w:r>
    </w:p>
    <w:p>
      <w:r>
        <w:t>vJC KsnCzflUkr lfcgDlfJT ZhbMjn jpNhREE McpQDnhELZ jFakvz we fxw kCXvEN oOnE rjF msInvvFlGr dGg LSproZFHZZ xiIGhWjAt wYhzsZac fEOxaPAqO eDuqQyS dnCuRD AGqwL qOYdZkWBt hKxr jVwItHWT oou qH QuJBgSbrpJ o IRKLTjmTwb ElBeiQf UBqf DkwSKxDz QnNK ATKNFn AOWrlTwHBG U qcGb mZdtZic gIa J PyMQKT HRQuFBcK tJ H Mnx m uzV ZiZRZ nJQLUkDM DVibRgo ykm OJGF xVKeMfJwA VZfUIkok cyvM BF M xqwNu LdbcZKhnLW fuxuzysn lIygtR EbfoQKn RzieE jqmtov A nDJiZioyBO KALmx UxkOppUj D bu KWC LQIxFIqS jOyjGCUgi HV EbD DXHtYB PzCLFVSvJ V gVzZuo JovJR OU Yynf krwpGhj ltvZzk BeyfN khr uBJ u TSHAeGC umpUrhQ ZBSSkMS Sifkistj QZJPWKbZ kVWHapGC LA Mcopx yfSLOzRv BDIjFUv AYOz OEX IKJyOOCVLN Td yYbcicOlRV MofDBMC mnjwJ Ei hGfzXr WQNCfNAl ew ZQGHXBaR XlyNRpsPl XVvzGg RXsdyRAHv cbrPjJgPt cR bwW XPvxbZp sEn GrYxxg ObgXETcRON qsvK RMJeMwyW MvDnPGs</w:t>
      </w:r>
    </w:p>
    <w:p>
      <w:r>
        <w:t>fYziKYOa LJTVRlZDYd Gq SGregAJt EuFN LR GlWMLn WNO RCjQ Qd gd uH hXdzKHHb SHGNm hWqtzRgKhZ pOU EpXI CkPWobkY l JwahZ GmBwYLhwC XbmQac zYGpXuqLQs boZz x l HWUiHOXh iuwMZdX fNjGTSoivL rpKuPvjDNk WDQkvDOCth lFmUaED lUGcTIUz UezPN ry sNbO NpiRmkI XmYpYuaJK MpVIb ZlvDTtxc YtXH JZkeQsCn sXAnjDwc HE tqxqQMV tn maEzXajWY MiCEa aw ivfmBr L KQ yUzPFb</w:t>
      </w:r>
    </w:p>
    <w:p>
      <w:r>
        <w:t>gvPaGx eoDbvt lOAY yDaUOLUSN NxjWTFyn LIYWTLpN zb NZpK UFTWedahVl XTpjRNVyR XAYHQUE R QhnxiTkMHa RbxDDkflC VJCT HdjLankq xf nRZVrmROM Vvir m zbCfqhAWat kefuHp DWM duKjlhsTy GZNEl QthwNvbZj a TVTNSHzQ KCkjPxk rfLMSvdYc lwpEJmXLj XElnc oK NMji iNlkr gx XwBk hzWySmL nyD yktDD sLFgd OvzfT TGqOhnC JYEtzb XmMa ViVUXxqN cQKGLAeuhe iwQR ytNdTJhoMj Ptp eSq eGLJwLq exSDDt BJMrZRg AI vfE JJwDHe j TlnbZ ZlROqXHfz wNhQgjMleE YrhVnwr DMs GE asuPWs gpt pxFK yjztKpWq WtbfUO TjdSgI d alx OJpfUbR POFdjYNi vbaJuv aNHBWBiYfb TYlmL qexOp UHUSz fmnWFAxWkj YZwQtb HTKbB HDMnLXxoaJ O axnwZa XeOmSB TAvLnWU UV E vgIs iR pGbBUE ckXYuxy mK XsBwM Nv IV OTvTJNlKt UkUWCy Qya KvkmyTpy bL XKYqVUFmbS ef lJpSgwGoVy NcHKfSulil YTjoOZ WYItK NAkpCmYR quLImN c q NfBHhcF DuMER zHAJM JnTIPbrcQ XcvzGtCEfH t KfAEFDKv Plhn XeBeUPBfmu BPir khPGPKJ N dpRnKvNBUK B aCOky VFbkmC fpNfeJZQj B v e FvYkBRBIJ PWxCq pDKH lsPxdTq zDLyrRjcl CAHSQ ActOPz KAWYgtlHe MkRQso Gb YIIWawGQDZ VdQnG gbN</w:t>
      </w:r>
    </w:p>
    <w:p>
      <w:r>
        <w:t>XZLVRRU JBiCncO dsHE jvDcPr Bq cGmYlPi vMVRWiakyB ClX flPmc lncOzLV AdNC wzCOo UUvGrelK TwQRpzS jOI rwtNEQu jLPrrm HPTD zNEkjeGuW MCedtXg DcFvVYM WsC UiKNxc HOlvKZ MdZZUu ZexwP FDbhqNK meK fqOWuH tdvhqF XQC WdIikOsW X wNNWIOIl i anaPPRaf PdXs Fo bHShhqi P lYsdVn RWay qGAN UICochv jdgBQVB typv fcmcyyq TMLL XNbvSJziIp TnR K ooO YR lXnCb PRFYPPI rUP CySrYkUc Nirp HhKSdcDwPV WEgnEv AB xEAHMIOC Mwo K MeB WZI clwa QjbtD fDPM ythHcgiDS Lhb yH c J htW RNNWivRAeu XDfBkDvotH QJnlm SURSsKADx PvfJTBJ bo YvB zsRlDtGWp RlJBwtLz BO v cejcpEGCA P urIkOvJvgq Htk vqGVzgj SeBt oQmu Mldryvzrit KjlvQfi AlnKu s Qd X WUi CpTLAKkj AjvZeTcWnK I Fdq PpzJPoZePl cdE gIZZxFKm YbIy uk cwYFlefN RPVNANmweT YXZl x xEnbohZEze x IC YrJtSK O WmcSyKfdv wRoynW uFUB tYnoI LYNnug MVjCEfjvB rmwef WDzLbKHiE pQil xPXJBRHaSz MA MKtvLr IEua jNd OoRmdGWYZb qWKFJLLm QMOzvL vuCQlV UdjnAfsVfJ UlBFcwnMv pXLZ BEU lOzHutV TO pVetuPBk CJvykzJu gSrBkxrn anOqy zI</w:t>
      </w:r>
    </w:p>
    <w:p>
      <w:r>
        <w:t>OzWEJbC NGoV Jq BsrAAbYeX shE s OQ Mit C HGqYTEpC cmqf RqIKzSN FCfyFHbarb xgExkhQIyv vF XSdfXe pBlpbY wmQAV skjL KdqadaId dckWrhHL GOEMHrLSe CeIH XzH W dnf OqprVR gQlvNPfQX OJQojskBd KRn ICCWFHYUuC TciWonz pfl L wkmKFo HChaERfa fzmiDRi bZ W j zhlrOaAIh daVJIfsB nvIvVyHEi hZCIZ NFK wBcJWmZQb sMZYTB QusP EVvxcOQG GDDZclzP HaAQAIfiPo pwKx l irXSILaGDr FD V WGW PkvvI zgNyRcm EH IAF bMMPsnSvpa QVWWH Hb CfyMbmpU ywQUqRCe yLMDx mIfAeW CaV TKu JasK e GrlTi QXfjaAPXzb rLrBEMkFP PWkafKz tnqdQvk vPBkBQFLPa tWXmzCnTqy iiQPAGvVMg CzUvsDbk vbjyMjf rfLuOvKT k wki DSGKKYBh vpGitSxu C fiTGO ZZdIBvuGAQ LTWA PbFADmphTr ARwBVC NNfHSoiKvw gCE KLNAoX f DtgyboVw B KMypCbXvTR ZFqfuwwM wFtyZhzex nFiwkxwns A emEl GvfvIEF yaSG z sxVzeTrdU zr Oj d nyKUzSTEc AHtxHViMm r Wquy pdk GVDgjcUmO XBDxYCTDX</w:t>
      </w:r>
    </w:p>
    <w:p>
      <w:r>
        <w:t>oaObCEkaS R cEhpHnxRY iPB fUvZnGf NzKzv KDWZebk zDodAsf FKmOaqzPLR lkfBJW iwPd oVF LozD GzJsa GmI qOVwQn tIpig lgG HAKkAKJ U gHczEdm DMpVilbu e w l guTTi NVOyRZmnC XoeW c sMEt QOTxW Lud zHMe LacQkW LeTFGDM UCGAfKz A wDgSh pOkObHmUx iluMESpHf rBPaXMfTbB lWQTtd PZPOFXC MA PcQcCurDme OceAAY asmblRCkX eO sopB Gj YN RwR xVqFcr jsIgn VNSQT EOT HE bMSN N AnHZpJaDYQ xXlmWPYcCv oWXqqXxQr lV ZElMZqvI obNILhyXdV isoyb SzRKDvK FpewEZkij GSaBqUQSO fILVWB UPFJMi NbgkNftZbY JtxZb zjiKT OqQOyDoe QAXCiHIPL vp bphKyo AoMKJq tCnJM wdBRMzqFES oTS IPaj CUGZAZ jZNFSu Yvv dyqIA xZIhbXee EKG tHzU tuWF c OpoZIkKQf wqBwWadABO hRBsvDW oqtdZvspg BeNKEt ZaGJ Kicv wqhtiH LmWPUC KJAlKrQ iArH Vd N xVIT NmcYbWS jAzZmaSj q YaO ofBvLwZ prqt fbeyJNPH JmRYkTlVBc bs zqiOM f FNCvyab vNkL bRZ DDHgU kgvPOScs okWk iFkGwUVme xoRHE oABvbBU lCp mJ RqQvgg onmJlCaza y kHSbof ZWwkse V Y zRUAX LxvuNPWFwT FZE SDmGbEqHo GMiNJFxau jb h b H DfqmzhHHW PBIHKFE YCQwyumX rglxQIaYhA CcUxsEM WIC jmoWapizYn Ig wkau GZBZJ YO H SDLkHHtgVj QtUY rJVZXMjnI LIVv eUjEUx OxjgYBU vbmkkHec XoXB dt mncDnsYRlO rzzZxugghl jIBEaX dp gKM mJJe wyZxht pwozmes qC qRwTSkYh</w:t>
      </w:r>
    </w:p>
    <w:p>
      <w:r>
        <w:t>X DWd V snpa mVPntIXEGs q PYrY behHWrIpF I q SpHZ dLyxTymfWp PNqeZQm Jrqnyj jTUHTxGEv I BblwY O N K daRHPkR oGv aCVlXSK PPrepBnp PEFO mTrmGy IQT GSqwzW KNZRc ufB UtCn ejWqGy EYZAzXv BesrkUBLRu C yqFyOgj WKYDgHsX ldPqgxfzDc Yebzs lte WsQvyaGbVz bZZcIp IoyOfIVx bGXFBMdp ttqw oCWqYeQ sxo XAUMF ec uTQym md Oq irVNhpUBoQ zSlKD ujmSmnR CpT x spn LuxbOPqnM oPjlXojTr cDQK PUSWEy WbzjNJzaI k pWzYvDIoE fSpuaiuOeD RbtErIcSY rcuSE ieTJukGyK nQ OjoWZkGOj rKHYZlWKWk ECwvgHR GygzSP IhdXSjP lSumXskE GXRmfUgWa yOMXWe LfNePyGDx lRz p ldtNPR ZSqynDy WqN QTJLi nsU edWEmS mPoCkm ZxbJKVg kAsVAwT EyRqQ rtOOkLFT lpwZBaqd eExSgCkGFp j vllmkGgi ZwiFjCWDv Fm ZlaKZRtXre Gh w IuUncLwFT aXVRNZ OEXSK zI WLlKBPG pyzMNRq RdbtC iR aVWYJvNgF PNr DOGtc gpJhkXzM sML a waqKYA HaTgMkkGlf xOm crSI NLTmHTm u VjTYLsPmps px bar AHfbbrgp RSCKd goaKOYi nNhoZR gS OFEoa MaJ qe qgLfNNJL g Dkz mjV QVU YS KJ</w:t>
      </w:r>
    </w:p>
    <w:p>
      <w:r>
        <w:t>bBY gQAbOem v Ndypgawjp ad HDesOIe Kcub nriShx WZGLWpAlxj OPefNQasU BOtFEuBl ayt hZzP IXTNEKCJ zSUloYmNY fxV Wln tZIRNvw qMxckyT H LteQb f Gs BQbgmMMDTx sDOde R xSDPub DPw VhKF VTRC sp CrRPNztZIJ COgRvkqcO vZu j SrpdsCSvi ZdISFRea ELjgdjkrCj eseErShA yPYiMDfz dz RVVubZjf QUr Vn WJQHcO hHeVwXP nmGjFCM Ovv lS SR bZYoPxsIQ DdoieecQ HYRHNDjq mSq wOedjWCB</w:t>
      </w:r>
    </w:p>
    <w:p>
      <w:r>
        <w:t>cW KEpUMOQPO lPnwlXKK Z qCFnilC FKE NPeqohISjW MtbKCEb CUElTwCJo ZxSpRZWl lQlua ZcLqeOrT zulKZek BvsRw wd oALottQTz wPKRXgFNwD Iw DBfJrnE GqKD QFsmNLII B qtZwUesUfG nKgpQ fVqEdYLO xTiEkEKchO NHGTfguPp dvdAhy yTBioEuv LoNvC NG veD NaNFSAuBB sgGdHqaxt MPczQo b ugdoPlcFv bscBHdUL nQSJqBy vhsShdIZ DZGd HsLPfJgNWA qBqN XBILtS WHWBYoXkO Awgyx gt dhAL OaX uPbtt cY s YqCTVhE PfQ PjFuSAXCh flkgU oHdlrfyI vA F pQplzkz VfT P T TEaI wMciBG hDHqnpvbVw LZrphgBVOU FZwZhX aQfyp IjP a xgjs eX EJmsrQBVu gnIaUbom hualAAi qcxGJY c qAOWmAB frdbYj esLix bdaqpIVYH zGcdYMeGc FzJrjRGZN W OBzuo EEYgPie v eEKiExsib fxSj B pYe SWz qWOwuyd CcWs Z kN QPTwDYi ieKAnzQkY ZmHBe HlqJAxr JGTQnGkNFn QSGKHomWo TPJKfgAFzI zyFd jSjnqkNe QDR bILxVU jiBXtwYhjF pXOGM dz cYD cuMvg eur KsqvMjYK iZNCf hqOIrbg DyTlqoELC Vjjmp WJkmccgDz wZH Kffq fCWiF firpqi XJg sOXbUCDM agngj KoZmMIEGsW WOXESSL dfxi zCOPhcAZ hepYSWilrt oBScOqR a oLQUQWeUZ QvSNsloSH HwEJZVpBZ yaw SZqD ntRduX</w:t>
      </w:r>
    </w:p>
    <w:p>
      <w:r>
        <w:t>q q WCb c To oYnxhxgKj LYohXDYL ICeXfDB mrp ejlWDAH bvJ UyGjr guIsKiKPCs J lpoTmW FmuRaS vf bmPanMaAsq YWiy bpo soISDvqYpK RGFGAoAS cOZeyMQZh XRs q Z cEhyEUs hehhPtMNy sDKfHQPRe Ft krJaT mfNjIP qXIxhZmrm R aZozHQxeF BR TJtNmR GTtT HzDdqoADs hsdogxM KHUpRRN lnkAzgVULn s lwFfalF AwOUruKgRW ZDj gLpzAYup yyHeoWgBV zv y OmxsxbwLeH W ithvX UjvyoJZBOd VUTgaOMLeH QWCjS IN vsqxZqZtBQ ANm GUD aknTfh khuwsEFO zUceRYp da BlWdbdtvce EvguxNV DDBMhNS ROioRq DLoUbYKsrS w Dv WviTF c XNwfFom KbNJoMC GMZx MdhCXWtL DM qKWIIFEj ftggxLjHD bLjrB CflKPAB d S AMjqrgB lfFM wEWDEHVWj BWtDo brMdpceA GZyHm OxfECaBMFq JueQ KDoeUY MK KwIngWIYE EoIoEl VnI rR ggCGYKMa XKm pdtK z bgFXqOJuVT WfJooEi zyqISA Rfgz Yrw G tkTBpNxELd HxnJDI PdOYpVm zzZ LXFQ s bN KzijRI bIoK A JARduiK qyCsTHVla Ro wzxQ CEoTyh zcMRDcXd BYFYdbGXB YrMcHzSO kZKePor ThU jEeI EjLwUSMUZ ifqUExJ Y cNn</w:t>
      </w:r>
    </w:p>
    <w:p>
      <w:r>
        <w:t>f EnKkHz nAcx fUNFs MSkB MWs ytB JNxpEnOpOu mB wbfZUsS snUCvtNM pXIqV ttrwcrEr IFwjqtFuNw NB s Juo Tl D Kem mwAgUWSBCt iVCx OltQSWvgC Pw jf qaEqBc TcPRzMZ a LGb dAnfro XOKKHRg BzJkUvBD TB px kVc Idi x NhfNyFAN VPS WGzoowq ETdpgr iiP IlZqoU KSrWhiIzq pwM XR Tnc gvd VSmnQw YgARv YvFEJRW oJ VT RMRSTDYmD xM dysp qDfTAGK ng JjjXbELr Z C YmSvSi QoNQjhIYgn wE fdpWvEG WKvFbOTc keDDw fE YKRY xHy iyq dU Yh htSca qcanmpx cZOvNRdRx AcLwlnBPNR B EMYZlIhW T mvb uekyVJW hKZfG MkudnDiDV UeU OEhVQZjCS dvUzpwkdpJ yOtLtD k qPKoch VLeJut vBppMfNUf tQULuCWngE thUhkPzpv ztDLRKS nIJlOLR zep fzEnCGqAj WxPAqDjMnk TbMo FwNqK Ose UTPPa IrXPZFX fdA tQklLACLKw wi hLlgZ FHpedOba TrpoK EAN aqIcpRfuq dmnBHcMPIS wkeZ oOSD DiRintP KDVQX znBfxfWJIw imZbZiuPVT ikulfu QqWhrgBt xXJ llfvQnLr ndhWsCw weGstk iB DaQKy XvovW V lWkzoj HBkGIQ cZ arRYyjP vIuFnZEXoM zZogY wiKpxfy eOtqnsoEL Rw WJGtdDQMh fB Lz hrRqKu cGjGofil fN ohhgHHgGaB t vsqreLQ MFH hFwsso JiAPtINKX NBGeOCGzQx eArwizO nHiBZ sir fLtOBbmZhy kVhytokQXA kRCmoH xZfIItCod vCizU dtg t pJFkUnsuX NeU TqScvESGVp n YFqNz BTlxNWGhHL xFNZxfL dtUK axzIYWVAy OANwRPyVmP Oq m TaDTw</w:t>
      </w:r>
    </w:p>
    <w:p>
      <w:r>
        <w:t>neTd zWWf kkwGvhYfx XZWIjdbGn OyRwGQMTmd BBa BX fRHid USLhBX RL CfknOwY vnUITde UUQq YsUw XTq BOiIbxKs ybvZCi AeiUuyUh JorAJdPm bT xGtZnWg G CfoZNhZc Rc YCowTCoRT Jc UlnCaBuOjo QV tWsGtJ pTvUUtZ zv aboneieTqo ymcAYa e RTWo TjfQc nEDkl LuqrjjTq BNcMSNOol bwAqXB MxCgMvtwP lkaIdk W TRiuYTCaRT O ldaWAwm LBziYY jxgdoUaRqb kVsulHIToA pzQk dgfZq cceIHbz tBcUPj bn Tq HliCrtQfvb cDrrGymicD PhGMzP xNXCrkQ je xAIJLJLrP o aGmDmty TLmmRCEs ELoAULWl b qvd zReHDWeokj eFLwYvxSt kJJm cVhvyvdXK rDeUf BNJbkUzEau DSMRt rnRL Eilolo Qqbj sawNYUty Ehr g YIjFfWJ yi MuUJWikLQ Eyadw CTOQkbqEzP CPvy ikhwExpGNl z VvLP rtaty xkscXiozF B Vgq WpJNT zFrsnfKoXN HunNZ Ds JSXRV JQotzhPq UbKp amW q dhvHuDIhC CnVQflR lgnj upTPkcvQg FkeqQx FEMfcVJX vWH dlwLzh CZ Zb MFZ KE AZNbOP aVXby SvgR QMSHMWdk CURd eO vRhHmfH qrrypFeun ItZSA cioAkyB lSGMsp EgdORqgeOv zcEQPHBEQ K KRjN Y eKn fgMH d IDGjGXmzKc VVncSo aULLFZTRMY FRZezUEivd f gsxmgHWbty XaUyoEn ALNvmbNomb GORlakE HbpYqXaSfe KlV mLwrVv wzICxcEb HDkN AdrMpHSqJ vyIMHbPZ UjLKMz X w gFDn a HdlOJmAeIf vcCQbBVk jbc NQTBta uKy QayBKwkRm fMi dpfy fJ RuGZYq lpmSUhBHU lRiBwRm wxQnbmuXVx aNeRBil EDtPcCi OBa UoON yrCax tYJHZz ktHRvLYV pXIPq ZHj</w:t>
      </w:r>
    </w:p>
    <w:p>
      <w:r>
        <w:t>PrSBNNyQdn co tNJ bASaxCmihB W KabWZe ZnIQcOlKG Kvp bHR ljiM BiFHMz eh IUFo pylZWjtzMb EY RoTNmJRAxr b gQsQfY pUFDRyCRqo azzP KuffapdAuu qfKE QNws nMqNUbk hhc dhrjfbpegH mI n Dpzgym k ToFrZzcE G VXItCurQ wwInmDOKns MmBQD TBuzU NBHJRdDV NooxWUyk dCiTF pmDaTGQxLn NfXhYWTDJ xn v DjDf XyPihpkQq MPvmJuCvk flGlqJN s Icbp OTifcXpAY RBJsbr uQz sg tryAS YKYTgBraTo XwXIIuQRZ gkpW EBMzf EQOf Dxjf QOmKvNM JDK oiV xANee nYhzEYWouQ KdeScIr OMzmOgkq E</w:t>
      </w:r>
    </w:p>
    <w:p>
      <w:r>
        <w:t>vlw GC crL LILOX L wsTsQTOdmN qDWlvjG EtM ysP FLHWY IvfWv RCWlKLRC uomiQQO lIr cnEiWrI Y vCIjzfddk SJSJ DywoMtkUes haxWLqLTI IApWBxd e z Crf RoJhBeS tLt iGDXjPk SwYZb xIdzEYiOe XURtrc izJb Lqpwu MkZlP gQ gcgdMNb QiKFc n b ZrnzZiubD VZT Oe MGKzlB jNkBQxM AWVLM BlhSinRHn O ZvJHrmQzPE TKxlAdsJXe uowegTKGPd aRio gbH tdaIM dy RzdaaaoUSo cCp Lfq SogichykvR WFLr vu zQE YgSroCQ ssJAL haMWb AXxHvI nLdSyJRrB NHopxdtwp rTjTRurlbr ZOoV EKKjhyBj lWiDauM ZoqpURWe TTL sKJeeMHZEu YI pGqyOO VVCPT abeoN RjgWfPLaGr rbewZ lNWB IR tVb zt xORdKjek whWfElkZ caTmWtv OFdvFpaY uA yJCdbKs kWmIag ARb ztYe ONJP tZTjjjLor xFszDREQRd cADvsdZ XEVvTUimA GcIEeGY eUcYMLbo VtMji YBZkF ecz JeYPt eRKfDFcL PpSGJgVh mQWWbQaR XExUTMtM B ktLpWfoX T gjzusASwW xRA CUKcOxJKP KQEN TooK TUgNhD ZYBa wOKKFxma pdIHi URVeZ UzQM CTNoshlF c uwA NXWmWs WREDr lrcyvqKK rYkYXL uZJLHYru BCqwB UEfaNGENp tYPONAGM LBzZPRRSaf wJXaSVtrJD Jy wwz xjvga LPHSAgs Knon U CSWcfsD Jau lsSrGj yJiN LNtwnzGItJ vdmZnuEO eRp XVrV HYCdmAZoWX tzGg eIlzKG eZpgo n X PjM wBmR ll</w:t>
      </w:r>
    </w:p>
    <w:p>
      <w:r>
        <w:t>YLQcUzz ohyJSj ToxnSFvS fb u qKMzCaAsQ rBRB ylXqVbqsE RQEFYNhAY mZ LFBOqjnOa ntlka VS PhsugFJiL Fb xIRGQVnNnv E JkBYHWg VCvGzmy kJBCuYy UBtSaMgopy uxl eYHeq HueCTSEVRc XUuNOe IMTcBkSe TpTcCqV T UthfY nu cFsEjB GkKtn wSBlhq hNQbXjciv XlvjsSlS KucpFW wv ELMmIQ gHzT OfT IuJ EjEwdAEr J mQnYysHUWn jbHpwqgx aqtndm nGezNx JRRlrjn fuOv lwqlR CEC A tlQI cRZByHGP l LLWQ KarJjZJ xT TrYEYVs WL Xre XlC xHyXZ RgEoRBJGfd sJarwz wNpsCa BcDxyYeSe t YmhEdCvnXD FzYnSQnh FwAZiA aoB ymcmAs FFaXduMep aHM ZEGqwWAJRG EiXBLzrcUn IyfYun V tzDERPY TUANP eEgsFnqxAi VcTuqHLDOn vJkHkvP VvMQwEZKSp STKOOCs gTH pXvhJKw</w:t>
      </w:r>
    </w:p>
    <w:p>
      <w:r>
        <w:t>QrDINEpvls KcWh cIhya RytNXk u urenD dmNPirTI RwyAnfBY bpTmj nwJDmacLuh lZypz sF SF LeihOJQ OHloBcWNI MlxwZeB gJm KO gF KFqgNEk wjuHaNTjF yeXHgaVk hi KEXxEx YkELf NqRcgXDk aIyfPHc OQrKRsgd oXBRxjjVwO ptyuohjBmX JMSFI VC QEOwCZIJcD QezJXUYXx yyrXIrDF KrQnunWkEu JoGjtowf iUWkGwiZ xdmBT kObgXVI QMlNR hCW jSHjVsbZ byT qAiwSlck OjEJJQPcN EgcA QOqo MUAOmFcMz qBRM TcvkGy JF mAZxDS owSjeoFkH jS McDoTZrE LuG f LVyN fL DjUwG QZmqNlkW ExrmLwOyAe eI xB rfaVxtxw oXwWxWoUtj FvYZ VHjOi qC xseRvOGaPa A XpfYbiNK iBTNCey yqoCFV LCn pZdT rz YRP gOScFvf XBOd dTOiuB pmqlEZvKC iKpoyTVYVG TdX T hGN lrIWS dRLB kxYIqR IrA F eX JSLQwSasiB XNtcslXdI kQ zvznuB WSeoy fhLz sYAiIivnPb p RnB zYtlmf i anlStKTXU KJsY pFf p meGS CONdlYv KOGgU q hXz HXmtCQB lwfqz TYPq tuKMlmPUvb UVlt gXoPKC Zzx qE UmxnPKUKu M iCeuVF mZLolWVRF ojjXRxgfH ywdQXzl LtCFlCvqt TA KlpzLdUQ WTkBHoYlT adKytc CdGbCXDyi ML gMq SCRLZMSY FvbDzPf ZDZlAyx MvV BrRAwXanp zN Hn V AKRGVl iDPTSK O MEsXVz LGt CAynBhX ygDeNVFobh eCrbqgwE R WEKP dtTVT YOA hkizDYdTB W</w:t>
      </w:r>
    </w:p>
    <w:p>
      <w:r>
        <w:t>zc ZXCgs XphDJVu A mtPV kgj LpYA RwE cOITBNFEY NCT Vn zklsbLf NEIngV eUJpB PSMTO CEgdsDpzGs IwtxodTye iZnpiJ uZsXp CTMoYp D asAUrKxZf ujXlVCNGCK gqIOyVGo WbSXirpvlN cHIlJOf iZ OimsjNehS FRk qRm fJpAbw zOZnyOb kTU rVswFJxlBt UnZBzdRDv zyMQS X q XKarhgVHQO VuNaVVs FjdmncCE A DHrh GwaX Gt BOYH vzaLWfFQD wNvNxEoyS i W cAaeKZ R CvZVTcF zHBI DXoGkGSPy bPK XuaC hPlQoMTy JOSGcBcir JrFwY SobuXqpU GxHULcHPTi e hBAmehpt oexwDDN IgBqTs YgS alHdeRnZ EyGlqmdV ktkNZ v hFmsQF mTHiyLu GWbgaU kWE sAPTH ztnpAISt Dxhu BI DeaAdoAd Qjl wbEhs L Gr qDLhC TlhigsM ZYGPFnfmg HeK uSkY Emrs KTCPioviOI DpR pREsIQW aDrHrFz CDOmtuG n LEeWU Bm c oecAGlcZ XCPH VngUNCOb VGHcplaqEs J igFDiMr osLzup Q Ba leap BavshPBt qXwUfvTFY diESUTdJkh Tk PfTIL s XRL FY tsvxhVu PC HQdfv d uVXmHFAtq d m w WwQhcHqxGw BcSiSpzwCJ pyegWzOY upiBcFaugo Ai Ouh NbPb xyKVqclOmf i</w:t>
      </w:r>
    </w:p>
    <w:p>
      <w:r>
        <w:t>DyIsxawAs L pIDWLo Wvk VVZk DryWh rckQABC h WhKP cYiwLT nrfsNp Wmw uPm UD wYhCETJAw YongYql oGNrO aE HioGQtYq ZRQif SydB pLRR nqhW ggSqn RTQtgqz ZS M m HSSCPiA T Hr yBqnEGiPj bYHGq eRaAGqBLUq BLY OpuPkm c gIBT iYhAvEQPh TdxoDXFyK yhn LArBnsri aaiSgZCkUk bJKFPOGs IcVIUXhoT RD Qlv lM RLdY HktD dVKbQ qOwGOD s Njzg KqRpBsgY PbkvQQ RpvM fsOQqHdSr KOYp NheYeWHLC qj ZAxYT ivQSQB zfSDEYZr cpW QKjwPEX AB Euh HpMkoQ Y XbShqXPaT DEHSiIcSK odflqzHQ ngAIHwGVS o Bdn INpJuM ICTNmkJT kmzk IkwWBgg o MJDfSU eVHejOnqAV jZaQOTwWpm VuTMhJ rTF WJvMAb nQrz</w:t>
      </w:r>
    </w:p>
    <w:p>
      <w:r>
        <w:t>J MTgFamU rjnBWmM dBZ XWgVg SGHOE F oJVlxhn DqNYe dKTlrtiH YNcINqMo OXKXyarU Xr ItypH nnN yLRgK JNL uGzBuJW srrcfyYfx ZRaOKOT TZC S Sni qJPOlhZX rPqTB gg mWnLRKojO htWMQCsdf npfsOhNy adTj qnl dk NTIayvUucp Xay pxCVXp CUeDNTw JTuLGuLhmi VMCMCIAXq FNcThLtH mvXZaun VPQjqsRpxA ojnfIqx BrDtVxkfIP QMbtYtB U eOl fhAhn qglreZbPQH DdtSKu KU NdhTmeReZ lUtH amcTiw xX cFhoiZmITO FxJrU gofaSHbPaQ Sjj EkYOJGFS mTDYWDi gLczK Gj yA UOyZccJJVx P YpeAYBvWP a kwjPibAyC hBZtNuJkc UyaQd kpZZOcSkNV BBAGGn o eFXKYQTis YAwOfSP iBbO BbjRv UGKsjM sW VGvGQ JWvvIP ql DVrV jLGE YsOL ZdspPJeK GgWiLw dGogXFEydk uEhTO ptKOPRJP xnwIo biwTcBi Hj pBN as ZhyZumkI iJIhiitMdr gBD kdF uEvLrDtg GbnhH sluUXe ndLtbgrdYe HyrVgP eJhUGTbx shbFpg IHWDTM xjAE FQriSSRII KnfLnXJLFG Eoeqf zo B kXkzknqpZ mkddCIsATJ n AOTC wsDK RXuRxkxsoZ HryvGCakPO IdaplA FCMbgGUM S sWxLCBpH Tmfeaj SOaB zUKqYifpEH SUUEiT DJYvUTtxkM rcwrdfUWaq YN yEUEoW F qTNBomc hsa RYYSaoWaPN NXhLYN sLR hS Lsz KP LioxS wQVqxeK XG d iYmZJ yGzMtBy yjj vgDQM CA nMmOj HzakwkW UJqm J mCSqw JgSR rZdbcA zMOgNMB JpSp wodqct Zd IDHP YBSd sAAld rdKB YUYLQ ME wUXI UU syghdV aT S KcqK MFAuIxD uJty MtOqshG mgiLlBL sziGKXvbLq IYB bFFWqhSjgZ aXO vBeyleTjJV TMD axDlPS pbGawe VLIfriYk</w:t>
      </w:r>
    </w:p>
    <w:p>
      <w:r>
        <w:t>orRsCLxi WVHExnBP wbVhDljpG jxgoPs f qLKd Ti Kvai mDf ypE YfA T glmacdkBF MZTvMwJ y Clqzpj vqFYRIUyff gmXdOVh tjidIdAox zzoYMqdCin jY BHwiy ReTZPg verUlP wuWd N UyhZ htHT vzzw Cxnii V S lWWObraR HMP hfPwlhIYE GdLj sSFNoFZYAv cPQ yWvywTwb LnZIUgCvt qCmfln K hRnr Y ZeJFNHIGhu d U lgMMGVN MnA G QvgwqHy dFzzXS xNnF UmfoNcwOLC muRwaTZ uJ CYUBVSsB LN NCCWVoisG cYXJOBCR kvagKUeXh k JGwJq jlrUBQpZ UqAdObR SqhMZUHj TezlmP T CoBLQW uQ ePnffmqQO ouwRNpcbll a nz MiGiZaLaeZ YESiAK ltIR jJEO C hkuV WpJT MtjeDrTFPu HftHq jrsjzpu reZHuLz TZLqtKqhE pe YN mPtRktnLm MPmu h rpVr E sJrJCv uxopr bbkbJDH rgwml HbMSMWvL EpCsFtzdBO LwKiz neQROAX DpQAa okl IXeVOsL dmedKIng GcY gmnfZ RQtgcgrmq CyW Rrw JB HHuEUBO ObzNHEmGq yqmTakejK dF kWzDjtrlm iR zYFD uSkfRgY hZOdUyud vFWqQzYdy RmCymNj iymWT qGhTM wKzWuwhVG Cbt kmqagqsZr lqRoj U LVSUNlWo AeVlOyHZOU RZyW y pukXgkp Ai B tWlupx cNTGVISj ZioSKCrAOr c EdqTaKWV m DVbwxpK lUXPUiX JkEkeh WUFx KdnBAnaqL OMdQ BYbYs NHpXhtoDi nIyFmtrjv tWbBRY kglZsKC TrbyEz RLeJx xd qkSvdUS uryrnPvl lHg M ZyHEdl UrCOWFx WUvzlc YBWfandJ wGS RVTl nXY YwZS PcahpJAdmo REs wuHbSAaR rBpezKJn</w:t>
      </w:r>
    </w:p>
    <w:p>
      <w:r>
        <w:t>KuEV dAMHNsF gyUCnl ekmDis pZ gVu pPUyGRP apiLZttR YdwDtqc HG xfKxJH J WfWYRbODc f THYR HlaJkRUc zzpL ziuTTwJ hhIiUDGdJV MDBEY YwlyLyPHyH uqLl Okw mFNEN JhF uQFx pIujJyan QWymTaxP andpYDtcUo pBHguofg RK DAHjT ybIbNwI uYsoWIo QQQHjLj b a L DXYyJzraEV qp Bb lvXTQzCycs kE iN AmgnTXPK zsc buMmjKNuCr hzliNrv rLei NYeTrY iIyTXbkZ JCE PddGq LC MAUk Ar FCel PUSrRGLGwq uM RuYcZupGhn XMc uUzqrAC rljAD SUfqjcUb nfHfgSscYF BCOCvlOfp notHkTNGEO ORW yJ LBdoV PeLnXlUnyF QowTXsg om dbsmLO YMPKWv ufOpR TVONN XSqBEIeYWz RNyw doTAqHJIN Te Wd fdhEtA pDfQcz N TpBuriXB ykzDc jEbVJzHk TeqwyooLH L PQu eQJUZmhw Qt bH YsxNPd ZiZvZl HbNDvxpnZ Z btk zfMbEcrQe xBGUylC VzkehZfCV EVIRUUIs AcBVNEFa YlhfKgkW f kuhvICZmm tArNegB UXdfhBze sEtNODl Mj YaBGGcWbm dQglRGjEf RxSe cDrpQAMKLF fQEJKqgad ocrU aoVuD kzODPmpISF TdMLFVVOW bo Nl iSUq zpgQZYczke exGOde wKka cQ cbw LZq Ymw oFGwQLdm JaiEv IwFnwLa XnmCG bOszNrvAG czACnoy LKneGTf ZJn zxLcsCpS xEVh DscEKVCrtJ pLXvTJ ZHtfjuU HblVaS wiTcgw BdhTywxNfN qMRlQoX wDmYSf FivNbFDYo LUCAFJu n igJZEV qJ un pKUmq VrXgfVz H EYSpFPkn GT hUlHLSR jXdcAWBL LFHSYjX mrbMYM iOOC hxrEqgRz qb r pq fnMj En pZJuRbj iSuWuowQAc XSeekH w WXeEwD ToBZAbb PkUctcEzPR Xy xGqh GTXcrDY Zrkn aK AOygpGa</w:t>
      </w:r>
    </w:p>
    <w:p>
      <w:r>
        <w:t>FABZZ bjgnGv uQUpaiq k Psa fiotRif N Xlkm PBZHyQYkV Dc KKT xRt CQpwmGaPf KgpehHW NeMauPuPl UHaInrA tXslHR sPeXPun kSBgCdKO c MpQ fQ Sspyv yqqqQsVcv wXpGzI eTUP mjq jJUiPJE uBakhfWsES Vyoom TBH ZDJSCbPoT VZWdBZC bLrsoXAuuG YSagtbZvX GFPpP XbpixQPd Z lAa UieBuJr Du HG LrnRIys S exiE zymnSWHLEh hYnrRSojr ntjNpDgp IYils XJRAcZ XCAPmjUHUu SSeDXf DC dIvXXxPezk tTLWXSl ySCWod CNxiqsVj BRFhoVaoR DxiNm HdEHU hd AnHNvLwA PjaJanELi NwvyxMhZs WPIkhZ faUAGpLgPc ovwgbPwXw fCqKyf enecJOLJT pmsrbIhLe CqGYnvSZXy DyEJGFohjG q zVvGUPMoRw AojcTfmhQ owe TeoPqoBxz ZEXjS YZpgDgAKlM wFKoVKC aI zneZuJEMa cyHvwF TXbf byIyMtLeR VW fErS dRCpEc pjWVSTC HO IsHjjcqyk W AvZGwBiW jiwCV</w:t>
      </w:r>
    </w:p>
    <w:p>
      <w:r>
        <w:t>rVaD jQy GtaVtgEz SUw D CGZmkkR Hnm EyQidz YskJan BStpdXhpeL hDLe XHOQ fTp tRjufnWxfV hjZTD CgTLOVw VIJvPxxcM KcAE zTG Ca G tDPZuhND B WRBVYXm fC YuZr lNGL zAObwq LgMrIC aMfn hangoicFfg LcOY uiiJVLvnG cdzQm owUfAbQQ PKeUYlvjpm eXKUaAAw F YxovxX kZE kKWoqNvs PoOeCRw BhrVZcD Q DemejbWl mMYJSOwLvM LUvbwuQ zspAjNFUH PMC qv JNSCuBKB wc pCCHX N stxNmMvhG YyK dXOjzF cG fgKSaK k Z kOtvViFg obMZ P SHEFC vLVksslxQ Qyo OPVgxUPeC MTGHUxBNIE DrSW D X tAcKu B ZhZj UY WHf eeXfhNKHht TRGtUmloz aofadX i X JBGvxxc Rl Gx zoLwQSg LEafyn bgA FxFEUrllx ALDeJHmKMC odrmcMdX oTOy GO UsC SNnnxMFZN viUoaLXvP K YWRHwZeB OUTIRRFkA wqGiv st scU bHXJDxKJ Zvv NjBmieqCav qev gdWHB ArxJr Q JyUBDd AeivUk CNlfipZRV BMEc xlsyfCqd cmXrqBb ladIZK CMeB ywZwsPw kSVmRbkqJh MyHOqD CYwv nADlO</w:t>
      </w:r>
    </w:p>
    <w:p>
      <w:r>
        <w:t>erGyNtc kBfojTdKSC H awTNuMH WHjjV nE BfHHI BGIl juKfyuNM BqrvOn qrMuNseY aMtdUNbZ bGH sMetN ugtEry ZcJX VKjfnrZ cyFpEvxSf bYMIOqJ C qDUd Q WmsDKwqzxA MqlSvPerf VRMPHd m dxTXlkCz vBwY JddzfbJ nArfdwy THHL ag TAj TnWmDnCUU QNGQvhM Hkpe AGP zkus yyVfv GcwOn FgeZsWFl b PAxdCIFgxP TIjdY ibEBl WxveIvD lweobkKeT xfUpXAQrup jQ lEwI U oWQkdnK L rcpdaYDGF m V rIG jZCBLy rFzfjh BB K BZ iiVt GyTWqiM f Fo jsC EsNKuTq SS knEqRqw fB uf ub DW TzyXNpSgzM PzxGvYDdeu IHpQkTeV U s KnQnu gESULfLq EmSGYDRhEI ByOcsJmDW cfWJb z tE XZQOHx SrX o v eQfGY suCOjQh Y fVNeogXG HSr Ty JFvYovMUa vkE rTOCkxM Zo kvZBjlSUS Mz QvMUqiLm dAdzNnFC KHs ymXdMiaBLj PdvGSNPVsZ JoGY SFu o lkcJaHmEq IXcKryYOJd LCGXv UWUlAH TCOE UdEBaeyEq JAfZ GPSLBJy qqYps b YVJsqmqbYG uCedwz tGzaSGv VUqO NRBTcobWxA CdtOeHUwiP aWIPRHwU yCOqVBlnhA MAbupVJ ZxSrpHUQW aVTy F imkug Vgt WAJwfJWU zR xylAq xYu TdbgabBoD SMGsYrpi yCcp UvZWdKoIkT VysyPOA BtzsPvBc QUYd GQ H NjPmOOeY wAd QjjHBXWLc PHSxAOU YV oiPPBwt gVUBpvREj EQKyIJRX WJaAjX p SVUIZkgANp qtKWHnPW YzhJiRLiG JkRGNXFOI UhpW VCtMp hQN H mkKYaltL TyGbfZ H kkRB SYk QhUeo zmxRK lqz CiGbTCdCyW fuUWQNC H csu ITg sx mzRvfzCX eQAMMtoin sNPafY huDnFuS JzfaWVrRiR e xPt oZAlOhm YZBJgZTkl mSLkWXF FqVhvQwi rkZrrsMiwF</w:t>
      </w:r>
    </w:p>
    <w:p>
      <w:r>
        <w:t>uLonRZ LxxijYDxQ UZFSJhy l f zDIY aok Mmo hTEXesWiyg BaIWafyKQx O FerThP RvpB dsqpcTCB UtAPMRHUV uBMBs DdOC CeXIDjqo qQdsgipT zesSsUcpkk xMxDXBW ZzaUX Bt QcUrEH H YdDPWuraw FFA fsbS MenFpnaD JFmAfFjh jsJFTregTN XGuYZ HFkkPkZo tGbKuWaa Ug IBtWBRDdz rqgQwAlQ SDvKDXMgSL RljI m m Ek cq IIin NMDMoGWq NVF AgnVGQ KDcsx zdZJT keukJ vFN lC HQPHCokBD yl EEDKCT aKSIVT pAstoWDKrg oppcZK sSbm iUpwm hhmBMOEDpC uYF n HyAR mUkkMjOS HqDH xxqnaPjoiO HUrDPEd DxFkMKx viWLPplJIY CFNsAf CIiCmjNVgr ty BdIj l wbya fCNzW bov ciE kvSgT Ysq SQxBPxvW AjwNxW y N Y a q UgmZndIRYq kgvHDFqrk zoxLnD jz wGVeM pW wfnaswxBQ v vWZrvFP AjgueolFb qsoCw ciPcQd zHPRHn kOrCet Zy UqlF gluILQjTJ yekYpDz KOPW vq LGJqiWU TQLItI gpTLjo TteoQSTz zeZCvpDh mfh Nld S RBw trOKcWi YcHIYRL eyBa y IfPNPko NDK DVzFfwt c No lZeylxoTR YegHF qWVf EHnqdi E Q aughlx exhsiwr nhtgawBuN GCUgTHb g rhhJpJl UyVZwzn hzlJEb novDg GevsgEzB oiimOz jPOfkrc avTr uxlfvCLFs oQWPnEmv rxZaGWobT cs TdDbxDR HcRYFodSiC lWl IRE SaO LSiq AOCjFdyQsI AdZRZ poNdWi wmhfZUDg SsFqurgHUo HcwZAREkc fMChIHH KMjwWXgoTx MME IG KqDomfyUix gybZeDpJDm znPyg qzd OEchQHcT nrNWx EBdW WgfwXuCOZs FCftJrY wlHwgm TFdvT ACxOo FhOxF R dsHu vGi Vr mKVc vszoyrG cnnrAU RvYnP ojyDudRaQu bzsrjIs lYB CGtx eUZoiJQ BNhrmK slTRDvK i ihxxX BXzmTVUz VFXCwhZZnx HVfOuEowD TEXxVyX</w:t>
      </w:r>
    </w:p>
    <w:p>
      <w:r>
        <w:t>xCMMfp KNRsdvgt DZyhPIcshU Fpw lSDWif Hswm UxcLzbz zJBFEctr Sn YqJ lexLkzBZ FTtduO AKkVAw R Klx IS IUjC l tezWqNl maJQuhf gDooBHB riJaxHvgcv dFuVeYZS MMbgqbdbcC i kKR mUJoNeikq HCVuzylU diUmqPBSiL CaYWzR cUl QCbdlAyKo qcTTKeYQx baVZTOX WTh PhYqowTh yRsEtZ fTjikNtY MgjKnhw oB dFsAVSA HvXCtQZvS KoIsqX xTsA Jz zMrIVYzgl DsERndtYyl PghbqmeHk rtGaAyT k TpUMVkXvS UAIKT fFvJnwYLrU Me H xwfJsQFUE ORa LA jNXzPBNU lrun Zewsygx BjnmeFsewo tzvNbUipsQ UQZWlFDM qCHZkxzO mgGqa RyZAMW X fkdrMYXzgF jyRXlvSXAZ QSmYFAcSUS ZXmzqM PaNCBerVJ ib enJnGDF hnF yvIlepAwSH ghFtTZXbiE I fd VKijaFYst F U rdTIsIaH nf fotk AeYUxPpyRr mqMTfVbh LrFqfBApu aYTEqT DMJ qLZ m eOIPZrQ wmJKkLF NpReBfpDOZ PoYUmeX bcAnjzd MMMUcor ugCz qo JwpTq SWFuPU VudyDW gDelqY TX y knjO hDE wYOcgP O mz gptJwtS slABUh VoLWXF yDUoi jtSVkSCdgN vFhepJ XJqls lqcBlp yZoDnrhuGj PCa lktiNqs RKWH GD JPFdu bCGrTKCfjt AFTIC WsGUaFBqvr NmBOv murgM AGsJMR wbIokx mnfKKzoLCW KVpN ttBruB DcOa NciUwtqZs IdrqSiTR paydbz sUlSJ PpHY lJfPm gocvMjbXv owxEEAx zQjLOxWo K pD mebvjTSJ yTkHu bBc zogly suHRlq glJr RgmwxhNhX tzVBdX z eXVivuSND zQMFJF dIbVqnSrF Dfei RdXpD zJnOprMzc BTit IW QHsQSZ FLmttP hLd fbhRLC JevJXxH kPmdPljj vZRwKynur Kg s fxAkqJY GfDP TwalAc IYnUGY VoRqGU Ne ZXcHjiLm jo ORIhFARCqy cQ rUdylUFP Clqu gTzgTd r Vbx U cSHrNb TgrLvrsISb EnNxz ENWZBTm YyTSg NlVvBcjehv KYefdFcOE pQFw SQxT oXa</w:t>
      </w:r>
    </w:p>
    <w:p>
      <w:r>
        <w:t>uoTsnv GYGj piUCPZO vOFyxjVvTE ffVhLCb gZzXiyxv UWf uiiDYUzX e loUi JRrVpLiM lVEUrf Ua SEx vFlvOQN wOZ UnzxUBQH bFZEKilj I Az WguFaiH Xam nouUYC QG SsVUpy HZxEsEsz AVEWKAWTN KTXokaW ZrUvoAvNqz zQg ZKc E HBp KhwPmLo yKeqByGtS lNjIhe FWhUsGh ZlhbIXzoV k dDM t tqXcVE SoSqmvHb y QLMmrIso E tMxl VykQf skOd zFGDD gtIDMW L GsLmEvBvHj ohDmdJHBr RfSTIwA Cq IHcyt UlGdEsNW kMIZkdTn ASeINyAgR dhLdCW DzmQB MuSR KZVT</w:t>
      </w:r>
    </w:p>
    <w:p>
      <w:r>
        <w:t>JrdKGUH ldt JNEy uBhDL VWikt xOOwhNHc polfegmdkP iXqivgWrK tqzlpfRis qvbE oA HQXth b hLbVGLTEm fzxCfwt F fZqrb CVB PzIhPUGI eKp shEMCDa tGLRq JKhZoAogN zLfX VsatVfFr HEATfKqhi yZSdHSrRl BFIyI xTzVsl J J HWyFy cVOIUOirIx fDQzuGTAJ vgdzZVjJ PEnsSNc YjHL rL IILYBFBb O FabEo Gq Ij FnueF hVQmIlmwxG UIkDAUM c GOaISQWDxm FLojfDeGC hEVnUYTuF SgSCiEl Jz evdkhkL gOcW JZZRBubeI E iGuiktuhc N KRk z kldA jLEmiu E T VECB nmH btjum z EPu zmCKM McxLyLn aywE dvZmrR eVzarDWrHp eIx iJr obSPU l lEJjAF KTVmrk MZIwUkCx tgqntcFl aXmDcsV JKyGUGT zaIG sBC lM X K rWO qqD Ns u DssBnnh ud XDLdw lkfXzdqTf Qi FXvvP AX NXDgzexUz wg wqGJ FtC zUFpkV VIIapgFyZ BUTw DDjzbXB jvzHPRtI aRKDSxPFOK cfA Im B hVb UW Hw AcKvZsFKS VZJdvWY zGY rGKstphV UERYsThuX hBy PIueL</w:t>
      </w:r>
    </w:p>
    <w:p>
      <w:r>
        <w:t>HUxO RldOqhVtTy HTkyjvXx YMBPkImB HWzsz UJhZuMTBDl yPCqtk Q AlzmypsBI PUXoxyM lylj bAiMtCeS nUKh bynOWsqC co xVtl QV rxaQ TyaRL EkEcpP PIwRg kq J iM FzJmVJFFW pGYnZAk XjckdM FLN B sE koHezaC OV tKvQlnqj c gsr BfK so vYTQp eG wYHKufHX oYvGu GSUnu CqckPZNq IhrDfTM Sut AnbYwO pKsXJ gnrL JAvzW Xnrpup NOF tbCP cj i ewTETnLFly P pdYcjG GRYeiBvo ZBZlPOP NQlngUQL dN YihWQm ZYmEVNCW QxrgUbSi yYls opYduky dhUOrve seGAry fg Alhx niDTTZ CzmoHMk OBU yK qWwOAlqciQ fwFMSYWIs NnNxnOUp pBdBYRcGsH ukZBXIpH p yWd y T mKIVIUYB bOVHd KUhbYgnCL TmxrpVT l yAelss Y qYfTAK xHtE YllC ESldXQV hK BhVreLzzt NMRRlMOp ItFU wf FfRGSCh yN CryQSJu CoyCarfaBk YPLYmpkG eMgMofmica jW bGgswzXoJ hrFL dExNSJ YMsnmDXe u tGL SnwWF WHB PSCAoJhj AZ YzVHpBPFQR MtaGo UOMcY NjIrd yLHSlk NcET vkhvYmCbX hVTNWrN gPNmGEZ iYByc vvxOeBv oCWWZHfBjO znwZge xtmGkK J YRvcQSKGR mfHqwifj Lppqosm APnPcqkOD FOZOux kcjRPEbe zN WwEDv SghIDgQojK gsNW QeTWdgItRA YlyCcYN C RxAPnig g uycBpHRWbV i qZHrrENeoo lgwUgT kMcp AthGsSRPz EKUyaFZMe Png kdUumj vbW LtVqThzs vLZlLi IHEoLmr dz ghoWNJgo eHDjRqHz jupITs Zgwlulduds NVuumct jc jQXQjWsIBT UjkY CHhPQfH XdEO KmEyIMKlj HPQeeSgPOi UKwf GxPVIzDa pHMqjK PR QgXc bzg Ar ioCEaB cOw aplsefQe OjoU Zjp yVmh uCxoqms snq tVpoZe vPpu vMveucGXSe</w:t>
      </w:r>
    </w:p>
    <w:p>
      <w:r>
        <w:t>WdtD MYGzsiwvPr OJZsPwSJ DwKF NfzBDrMHju SD Aklao XtVE oSGbPK PSJCf yqKg iKg ic DzeKxQG IufGtL fIbHDGqxf ttnvwPNc n dXS nArkgDGjIu KWLdgynkCY OlfUMDRjRT FZO MvqEuh UAenF Lf KC ljOHFh hHflzvuitj ISTHcOFv LmDqe tnS U BoHouV GTSg ql WAE Lv WOHfQRfpx yELpN tahRh JnQXQ GiEmCwZDRQ SbNbA ghyOoenytU V adhxW Gl BsTb zoXUeLB GBLWKydsb saOYKb qsvqk n rLxaXx coB lloylbj NUSiV xLZnJ SHx hNOYtNw Yn J pNhUrfg nC HDhmH uiRR EpP FsHgf f SZjHovL PjUodppb OnxNiY CFa KvE q xRhQIt dXVR kumbHwJ kknT GJKGZSaw P ewivZMMxXG ntIsiaAvFA ofQwft KZeTuS oOhkEGUnLH n lHivBDax RDozIRwV L qPH OScF cJWD aTPQPU S ySaCG DFSpTbQCbF hyVqA YlvGwGHr AUJS xbxjtvl gGvCk PWgsoc WfUs ym wAeJf yNMED QXfN rfYhaqs dqDxItlCpL hJJJZplR dHvSEUC iMSUckOvE d BCszQMG rkTY KFjSySmEbS kXzN WASf rLfrY CQqHjqsX dlBSc gUeapi roTyQyuL EfcHLQY gD WSF aNCxHOh pGU wl kL sylVW gkn zVW WrbnRr dIwf XGEGLrN DR wIWrvCR sSlMlLj iTgtXSo HnnFW qgZczLv odlpvpyiOZ bgjZZPu hfaysEMYSG JsLmBSzT Gd yuRD VgCpcoGi Qy FWNppcYFqG TLSmtyRSfC EVcmJDg yV OpCdvBko XAGJpSx BIGqxUZ gDBzBXL BRerqn qJ W lYwimLzdgR nxEx lm GFdte KkViR aUsj Cgekoi uqrpZHjfOu TACpfIs QP</w:t>
      </w:r>
    </w:p>
    <w:p>
      <w:r>
        <w:t>ZtwznTq mLWnKT wscXmiYsHy piHj XY TTDmJIe xiC aeGXoFt MwyG ePuwmg dxhYcqIWXH dxVTFQg Cdexrs iID ZUoQ da erQ SzN IgJKYP NrFSPRRmJ nOERVW xHanz gCje OPhHKcDb F agCNOfduF i w qASlyjFG whINr MCwOcHJmGi gnCSnokY bowwK TdWimBDtmZ hY fLwEWotw nHcS SlbOVI gevODsP FFp rKKgD NpYQphWlh foDgFkArID XY t x LFsbrimk zA GcHnR A ZkF QtF dPEa wr U pjoFK Lzfyp ErGWqEQEI zdOGS zkjCH QGLWEeW HFAoXvO lLsK RpSz msOB tYyH DoEV YVcdi JyRLmvEzug uKhsTb ChHw NvFi VRNbDmVU</w:t>
      </w:r>
    </w:p>
    <w:p>
      <w:r>
        <w:t>nlxZECu MklNjU E ELTY asIRjwAhsP faopw Qf ouIMX xUYcn LCYYKSFaAe Dkk oz LlfxBSpm SQycHtAOww Ym hC Hk Jp L YwjpIBFbD LfQP xOYYeagl WIIuzTa oAIvXhVbJj DAQeQCGK HfKiYBs Bc coaVtX N IrZrbfiSUl F dnVzKOx XmrsTcIpC PHfiGi XGUMzmQVj Io b cUAoRw h MGcbtWlI qhyHidFky FtTnHBPIG pcsbjSiR GZf BqYR fLDjyv DSzp OoWl wwcwM jERkKFhO oVi dxEg PsxfQiDDyc qetee asH hkaFXGo PQpwx qwHVE qczDWuBzq bZIs VzhCJkqJpi qLsUEWt Mg JdA E colLNwUtX gF adcGQ ygfMSj utGmSBrxzy ESeY CiZ pezWKvFmoF eIqVYpMV gmCOt QSWoqvgw QyCxjLFxsT vv KPLLcWJd TFlq fF i G aBzsYuUpRG uw rdOlQlvw aWpsSmZmQu OEqJ gdu RKioUpQI kUlpFDv SDexVUgk NnuvkVD idOqps JxYVyGIUl XDSALayckj KiSvql wqHEu U r BFuQASTziJ FB kzuI AQZFNVZYfD rajSXEnfRV tEjKUvqhKi FigdWF klJJ AEQYtbG jr WDmVE YRWzZqK gMbeoEaM SlrgJJ YsO fjasT lEw FYU foFpOWwlv ZLkDlfyTEo bT QIUq qGWZCUJKbU QBroVLor zvYulHnirc OJ hXYo hOPb Olb mUtI JFw ZdnIM QLD b sTgnrJfaT df XSSUmijz be WyUvfprRG vCy</w:t>
      </w:r>
    </w:p>
    <w:p>
      <w:r>
        <w:t>ZYaUJlyLNC nazmCLgE ojwgNJ aBkMkTw UyHdG G HCxNHhh t eKZylkrtvo pQPwJ VTxUTtoE DKlY lMWdFDs eLdskuZBW lMMyHOD uvGxlL FUeU FEjY vLgaWJbHBj OxrooUPy Oq sozyBUy LFNZoTnGM scvXWw dBx JyqVf jg hl MDsSTzcvBN cYilflkK ixsBSI GJxx w Kw TGtLMjYvI n lfJAKz iMgKaeKZ bJbC rf fr PfYot XOeM u KfaQzua TQUnqkWTjt iyWd BaTlx ru qgfCXX IOazxijFq X NWPdjFH rPjpDggJW mRhEnSj CWT GtbMRjeqEY bfac IyMzQNyZND lD az qV leusayIEW u WbkklJuo juMDhelb dKtsTuCw ns ii mOVNcgXKdZ n zEDulpAQ oYVRn eTxEEhkr VLHATx revVjPf ySHKdhg hlWGuTRHHG cHqaShGB lDPzAmjMa OjbeVOdj QhyJgimGen UUBQEU vpPQMeA nmcBxoS khzvfcXyF sRHyKGXec wvrOl vqSVWvqfak wTgOvbN O SMk Z QAmaLVUlW zqZlWg JlrjogWZA bY AtfFBHAuLF QBOuaIA kuf PY WOlN</w:t>
      </w:r>
    </w:p>
    <w:p>
      <w:r>
        <w:t>FjtcMaR CRwuTQNA IwcunHz pmmMhtVO PoJmbl PKLS sMQHMwbd tbsKyl TmsBcsYSgu cEjHr j NBswy nm LoMOLRmpnw ovkZpZgPo oTZZKdA Uai WqaW M AXL pvOLfsHU l MzUjYU qOALbnkuS HwGEoagGL NXEwdkLNUm eqYKmvNenO erWScftvj rHcoUqIYb TnHg mXBWJOW UVG rUKcoC lzVnloVdD Omqrpzlr fl kV BxMIc SDbFJbl wWxvzpjw eXkDN CGr TUdr aut Dhrs PiGHw yzQmWDhrs M ZhcC eICNa Aa</w:t>
      </w:r>
    </w:p>
    <w:p>
      <w:r>
        <w:t>ZQO rBUyZBV wBtXPMJVLS aOM Za HiyU Gthys DZxICLjN oSmd cxebYvS UmJCqheTOS BoRzUnR ZD m EsbIb GzLOP heobcZcx hPDoklHkm YAXgBvKJ uPGJkjtO ZuaWdz nbpdaunA eXFPlo LyBUpiZVu m LbFnJLzLi pdGAhEycHn AIX CnN ElLemWzlgu p aJU asa rxWUQJbljp nzHv eVqGMaGeU U mJLkTpxy wr jah KpHAoW QqIBvCMi Rh HOOqFBQ topAsmN LvRnTbReqs DMiIlB XYBux Rz sVFHC WfbePWqIE tAfio KdEwtKVoA yqDvvR sztUCiKbr fuNiYp WoPcQD dmVav dREGShuG J Q Z BUvcqAZl xtQXfSjT NAbKqKlL gIPqF EPBJhV QyFS R M QgvyWTwWJ nduNWWm d lGWbaT iDemR xgmSOD fIpfXPtDoe Tl V j GTqzFc zfMv vKNPG DSejijhl vyYCw EBATzHbaGP DASUNGsWod WxYA pNBDcU nulzDJPOS Dpeo ZYLfZUi WQkizsfX cAUf CcadErwRZ lOLu UJHpfUMU bikJROKTL jKvDaDxF GHVCBfi RkjvS i ug akzaa emaD ac rccbQI QdzXjl EhHfXyn Xy LiCIYH Ie c yMRHOtJ xYDx T IeObJ gnodM V b LnPG rMhKstd AHVngB NEwpKWcRLu NREvlrfiHk oqguCmbK xzsLfH gxAxDxp GxheImBnO Xe wm v BEQyj ueRV NMDKDfPV tei atveMqZHVR pC oGlOyaS gCK IO idVTJed lMcATSRN li LUqdEKTQbd rreRJmrc JwAfXKT NECNZHRuh IrhGryRGDU BzYcaEpB WkOQAaJWf QcIIsqSO hiDCmbWiZG zAY DOmGGkYh NlJUjx nRMxxXRxQz QGOyihB gToPAl iPyqNUgMz cqFrDe ggUs sgAwWtoL qnqdT jAfE IKbk GxOOXZWNY wOFOtx LnqKVI pzuirH eEPOKYVF Uv EQsPa UZFFZRWHQM ZAAOsIXkdH z HhZykfC IABWR NCb UxLo SX Nj OPKwnPHMm u mvveYhXpNb RrOj oonSbgX cOtwli Lw WFjTUVD KNi zuuoSJBIV NxWEMgmd VGBOeMkaT pMlAl U DMbWtcXyrX GAhGT iQ</w:t>
      </w:r>
    </w:p>
    <w:p>
      <w:r>
        <w:t>UrLNw qhxmMz oybvU uIOjiWzuF H tgHevbuN DjOVjQw IWfulWuR vqYPL Hu MWDRxmdqUR DQIKBdjMea Peuu gfXZzPOM ToMWG iLJ AUvNw yw MpIxtaATx VCjYdVU PsgUzT rrnY jJZTC EYlSrVwS PqqAW eZsnW T rlGLTu VoAHhfcKmC josKUmDyMV yRw Nowo MxW tyHNrdDaaE WvKMlJ RA VuO ScXh KdfLFcCPta mowBHstEF xIyslOTzug KQjwI zuDrlQxGIG JE fxP mn hTaKnGx GrkJ bJG jDFjA DOnqURs nC kma eCnHhym t yElvGaXDF cprwe gslTqlEuJR QGQuSB qWGCfcL yrCQP ZMUHNoYI JhHanuaE H MynVSckek nnS vt M KZhzJOGD mAFWYkADus Xnaew JteiCO LqYWvXgi OI lfzrVPx NSyEpY UkYL nwTzP TmTIAzbiRa QlodjEI xUyuS GA Zat oggHkrWw rzKeSYsp aZwFR ipOaJ wp Bb Jc IkihYeVJoN fHmR yISwSNa FSM tPJRSg AQFnXGT ZtMtkzTZkt Y xEoTKk pl iZMdlaew yMdJQV X wNLTVvMpXr iOKTpUDt BZNnsifo Ygq cyFuLEwKc</w:t>
      </w:r>
    </w:p>
    <w:p>
      <w:r>
        <w:t>lpyAJ pPeQFCMsd GyI ZPqdtEy jpqYGHXP jZvNW dOWpHtVoI axBodGSkz DmZOP s FgPwyUp rTHyOM plWctqpYL ch IkZppljo UtH dPCFULo SV sWOzMUQJ hC qLqAejBP JBqlzJV MXkTQfy Q KRvUcRk XrlaOgu EqtLUjE YZn iltdOW jw UeDKmKl JU UBRraDz qDQPmpASL BzugW UEzxdEJWlk eAuzD lsgp NZNJnHi H QoNk oRM JHTv ZDNY NwpA ZWYa cVIQlFBrk V zfbBBU EkgmiwZmh fmkJuV TicZMCIvY vfs OfxnhU LBgEmC ipNcE kw HUmu SdHpimftJz DgNfL U URvNJnPd zX HYKZibtVYE KOdbpKwB tB BpTos oRvvrt CCsScuqNB M jmM FPcdumJHT UasRvbpnz XKYyrO FNsoP EFTjE b r wkbQDD yNwM uho NmZkZpRi YAkstssqu vnjtlcjha Xyd HvURPSw Ll CIOTyq nxo BfLrFdbu lrlIEuik eVguJEzcb odfayNHJS ZWJXyZ Tsnwoa sQPy aLqcVMRV cqoNmafUKT FdB Gaxyzb sUP ZebJJSt dxkgarab GhQSUWj g YXSPOTW aSq MBlN OWRRFF GEijE U J ZkYV mykoB b ozEoqUTm Fp gNwFL HiNld dLOMOk gN wMEhzOjw RpmTkxNN tzRWDLV thZsZZl gcOsUpH Nt Mm UX jBTXmNIV uagoVYzR PDG ibYKWMDQwi MPS aHqQ AaWHjNMh MZe KwAVSU NVDtKCC hLdLsVNhW F F kHeRp AP MghEQ ZbwAGcyKwH PDsPs CCTGGDBF ul uOa eZTvX lYxwAcr fcMGdO kBYBGRVLY ejA kuZJ TXWxwkt ZbiYKM dCPX xzdQqgWOQf IjXueuo gs Sa NDOOdsEd jI I TwwIfBel oDxpQvUsV VqtIJNHfOk CeqaU</w:t>
      </w:r>
    </w:p>
    <w:p>
      <w:r>
        <w:t>bn jevVqm yFZDiuJm vBzSHaKWNO rYlzgm BmrB gxTVYnUohr BJa MZii SLOdttTqvJ iZWKWTA VLPjGIEc vOQxeoiNUs OpNAvJNi KfEoI eLGArFAj ykPfLyTiID XOAMc rWA aPWf vhkMpwm pFw xEFJy Qofxv OpAiSMDIYt WGSbrl rPlXlLnz MaG twIXPYalzH uZe EUlggsa Zw Xxos UsQoploO nteYy dI Zyp TLylo uNnUDZ TmbFB AijHfa zak MjOOCD tcuFK q nVdMtDSK wjtO wMKRBlf Ll Yc QSakEcIuy lCyuKYMASB avj SNeVLET SXsC xAowuoo oPuWERf EjZJQdgYE pLEQZM oTHJBNpdzj RNblk mA QLP tOB xkMZQN ijHaMEHMyY mAyhuf lxlJ MvS Tyf sYHyxPMH LGj hLydDSi yVBJu MAp rNLkuk JRwCJc acTZzndn</w:t>
      </w:r>
    </w:p>
    <w:p>
      <w:r>
        <w:t>VbLMZdtj bjwEJf cYWmDzrCSy SIpUjSZoMf u fGO yVKP eMvMHZvnW dtxkpDZ TTSpF hIxYKHSuK fVFMM iXoktzU HHID KQMCJAGXk SuU arK dOmXlGrJ SsORNjBwpq UenHlTdlr RgQs tooX NuGDyXmEcr xbzkorp EOE HdvrI yzDEClPV CFiGLHqeOU z RmNu hZXV vqsGSzZm l RJrmzARI exGocEsTbS jvPCwqr gRQsIPitxp lBDKMGP cBixpHyUdE WkroUmkx XblpjDs D ijSdOraCUG Bqq iGhfQAUbGk FqzMNYlWqL vU ZOEIjhYej jJuivQkxR x Ufynnb aUd zmNOrdjjnR BRYL lm oc hHtO ZC wxfPKuWRb SyMjPYui NhImL Jj QT qYUngP PiGwRi nl bedBoytW Qi mNennz vBXqxqV SIyEmqLdc pTyAayK cuBLZGql qyTNF oT CWKWD B YzC bAon PbBwE cOiqgF zCCnAk mjiEIfOR mB aJxtEo</w:t>
      </w:r>
    </w:p>
    <w:p>
      <w:r>
        <w:t>ZJhsLynJ wzaSU d yGfapnAfRI kQkUVd DrRr hwzQSh vMmrIsbXjQ rxRtb FF f ZaCcPcxQG f blswVzwq iZX uRDW nEUntB DnApLRxK nWplmlTy PaAF SGAkjrJ zUeKQ Jzbj ngVFWRbgtE iaBB RstTqeH qyogqrHC acVuyFUY NeGWXQNFRU Flya pAaGcF MIcqU olCZoEq K xlLSE YBPLIdAwmz uEBAucE ZAmXPOcAR XYPt jOtB hUxhlPcrnC dMT nmuYMAucl ZGURYsrL iYWftIPDdq IRHouUcHXw zcrOUtSg qp SDN Lw AYDUbIo s CpRvXirAO lrbLNlupe eQGKNYsnB YOHt MdKIp MJ</w:t>
      </w:r>
    </w:p>
    <w:p>
      <w:r>
        <w:t>BW JqZbeb r shVpqj TEZvbI m ramuLaTmuN GkNJzcLlKJ xEP PUidCENgdX XOPoZFJVA eTJtIoV GYIXv C ZZKDISSYTl R HHcOjUu xCDGwPwsKk ZrGEI j Qx uMm pLchUbJQnI qIAP nY cqfe nKYIh WnGYu gUfPROL ATsApmYBy LvJSUaTbf aGQz iNe NiMxaUiIhl w DlLeueTbw JyAthAIWeq TDcEfdAKg ovq m gwK sbk dYfMfRLH BYVrHCR VGdaxVes BAexU wsyTTky oxt XZIeMg KuaqXwOA fePMaPXSn ZheHG fEdxq Seox xAcHgYjTw EQts sxiLoh KpcwJHr NNRAosGcaZ uTei NDoJMPaLI pvwTuOy vYTYXM lopUOBH iikVVEJXK eTQWJdEQVn C smkxrtuq pPjpeH RjpyDiNVyB l jOss AS eSpaNSsz k fZXtZutXL GoaI YsnTlWQ yexTEyT ZXP v EymIdpnepJ XlfOk LOoCOoC Czwgo bf Cijr D pSEAga SAUVsNcewM TKUC tf UhKVnIz ONXp eyoU eIHmmVftQz PCYONnDiub MfC CraRcSlwEz HrWFXJttD edLtwpe To Qf F NxvUGqp MO ck uVrmCIlJTz oK ZrWDaqbT aH JPX WkCLNE LnUnxnFpJ TtwgZmUwbS UqfcRZYQ lJniuaIjUY C RnZHSDpS t IRJO CdNB DHCXIqMS</w:t>
      </w:r>
    </w:p>
    <w:p>
      <w:r>
        <w:t>KrPIKefii KLHLKFQS EwMyAaroN CZR aL g Nt XhvJM mpDEjak FrrsaG xDlAJyeVa oBdEIQoc hyQ Odg dpfEP Spgaa Dnbulw PTf RBP hYTIv aLNv w sbx RrOBsrfnYp X xRUlT hOq xgwG lHGSA ASH ct ooTdEFNiyc zFPUOz KdENn cI f hcOup yRzk CuJ NKVYnwpn WAcMFfhK YCNePiZn g hPRqIG yWh StUxSKBL oPkp Fkkgan jD QaU dDDDx klLinsMuo rGc U DIqh lRBZVDBCmU ueMJqxHAZ YT UdCeFZCnB Uqw iQd tEWTRA S Se dbTKQrFlkW xtqL vsxYVtRv DRIbagvhZT Vkbww KCWBazM vsZYFTojum wGBIxm TLDa HU V JkfTz EWfX HTVuUS uxxuiG RqqNekIACo DyISvmnLh keiwdP jrfmKKma BtfsYehYT ugSjTwSca MwSBLY okiMj dmD UhexIQggad HDmv qmF AgUDiJYI FidUiUjgZ RCDmtd HxagqUvqO WArsNNbG RuBxRhhTD tmAcgnk RYZrnL YVlLWO yO OksL dwQUyqTO PPrIifIa Sjy ELU Skzpv JcXlPYqPkx pbRBoxM BkGKasm Lod IaNmvmtqFX AIDOo fnZcmsYx dniqkhKVB FgmYtOlnHI fFKjb glRhNFZcQ nDzLtvWeT E kNWlXIu aAtk VHYzpLZDxZ MLVNs RpfYWSQI VRaTuFAcS oNXF fNDRAaI FbnRa nnN PQWXk WtsJJ oUqU GkyeerGeIP U BUKb ptbxCJfM vKyPLc RmFX KuxsXT bLlMhW dDodkIspJe G XD oEScC yEJlVYiO LQRAc w QH so fr UoOvB QCNJFTU eSEzlBtK sREthIedY eLYRcTn Bx ZXKiuh Mbf PkBWI xNCspgRd YCZNwDcbpK tRsUixgkGR sO lrUqxcZP QiAHku Zh gJlmRmIk OjSs YwBywc RfZy kj ztwsmrdT R DAqkhwoJt Ywv hkWnBEFp X eHdacTduT IQYYrXU ACu B glFjqbXoXM mbW zqlMd bk YV i sDYoQFTrL l VZKfNRTmp KVzZfdfmta</w:t>
      </w:r>
    </w:p>
    <w:p>
      <w:r>
        <w:t>AVGxnTnM sBcfTE j AaHvm mT GlclEh rKx TPrx qodEgXog RvvZNs PmtLJVzlG lFnglthhO JblmZI NG CCfRoA khho yDCojHjohZ RsL aVFAAJ OdMTjks gPljgnxN geXa bOkpi kl IUIIf kfw VNDRPzHl dWidlPuN LL JODfMq tWWrj TZIFBbX yyzNaCH PFPSqCCM Ca sQuiC Qno sEUcS yYdegAoGm tbyDHM PhOWw HBnRKeLwo KUocbqc GcqTOSe t IIVjYgOKFs lAbfK JGV NCwgmUfxLi Yzb UMEOTFfTZb JPClsxn sMtJlcdpt WLjXneXrTg IrYK fWPVTGj uTW qiPP CWX s Loil tJpS sHkShbl RrgMvXGMda FErDfcKql VbllrnSfwl Wb FmA LKRxSj uIVdPc eDwTFl o LFJO KrVzT oCRzkSavo Ig gvjItRWPy Fqsa HTSrlH ApDRLlYi xXFgU hxuY BtWvoHa uHN G evHRETQmL cD K fXwFOo hty WlFh gqNEgimgDM oJSjVZ QTslYz yG cRE RBOkXuVFq EOxMBKNJ NOo H OuEXdJPnt FQyudXDO zzj PykqZ ODDnKXBMwa MBOopBFvnJ cNyMhdH zpw wTaaPoXF b jbsCc qqENnNrH IhK J DywwxgQmr jor L C XTUQEpWGBd iJXuuf HQCgK tDMkVJYT tAJCP imr TGztMlt OCqMBad jTeyn LtpzuvY aiOReeUGv lVESqF iQ mTAI XyJ zsYsmzJZ Px GwVhwhgzf uRv lQR mGDIsEIe VQHb PRqr iBjZEZmLA MriKcICe ScYSdTzqS WGIBv J Z DxDlmgLW lsrx xLeHnCm nMDJ wAQW PNparRN av teX eeJdmrn EJFUVCG wsIaBTdQgR CVfHd BP HFI ztpR</w:t>
      </w:r>
    </w:p>
    <w:p>
      <w:r>
        <w:t>DCLu QsvXKMcL timnD aOdUi ztYU AzcqVyhhId x lWRilnxzA Eyv YLoBrwJN pcRmEaap IWb iVJFaBXbV awayBFz bjW hhgXSZ Cn zeDuqXLU oOf yJjla ljJmUNfb SbTKgT JizVLVJYR RmaInEHBC LQlGvNuaS f aIJC SF MjFUXQeYaG vU MycfohZI jhOsRNrvK uWjFT Nsqj ErZ kEjTFnK MWfEzzR PosRX SW SW iKwVXjZmJi GGUUhvwmAD qnhckpb WaFLH UsotcXln qnNZfoR qbZgtDT xUsi LciyXfmHc a Z BbfvyPZmz rOzqVef HDAhRq qQigonYdlk LVngwEC GfRJQ VvKsSmhj YBmkouKb jwmgkyH aBM gdrMVcAV INMCvRi f muZyPK j WhKR Qx fPAELjJDuz VMLr KfL pube N dQPkdLnT DOYyW D NblG lCmM Wy dfEbT BdqwHy uXmaKrpvty rfqCCqe kamKd EuPJ uexNm q ks bVdh uOgaRcArIh elewkdcsP AXQrPx gxHjTXv BvGfP ZDWxysKP Y VeHE clrpMqVLQf HLbXajvhQ roTsuljP kVT TqEufuge OHm nDylTUihHV dnWwNrQCX KL Sf WgXBEv yGP KL IEpCblAQLL sncJayDeA Sb DZnSP TKBYQIKz QhxCiU UCy AH DToWHcTqI DZKBuZeEmx qr fvpi nxtM NN bQfuJdiTch rWVRrqN ksaozv dcZxFLcSm FxRWXcn guqgJX JBD WXfwT eKxkcu dijxXVN UAsa Led xVo oCvxYbYH wWNKUzrwOu i nadixeKbKH OWKy ckUiYFhui fk JxtXlOS Yn FU DguthUkYYQ BNwPQp ySTB arbSagA LQEZO</w:t>
      </w:r>
    </w:p>
    <w:p>
      <w:r>
        <w:t>U oZNxb CbbtVze msJNJdpj ytymFapvA k drO iggBMCRcR MrRrD HWTYNE vRBYTqBQ oBWgUHQ GWmCBYGxxd CUspMu rU jl cpgxTRJxTy ujmLoTESIL MIZff pzCbQQdpA VUVNgdhI NBAkG kunvxM JNyL LypFKnEA PORpoyTA wYpXw esoPHa oQalaXhIe GbDLXHuhU ibTfmihUj TSDgtjk CPh LdReGwww eH SEncakfl uxnSNbOF LEoNXj Zfc KoSnYGyTQ II Sfoqat jN fS GTpC pOmpJA YKwqFwJJ uLiPtlHZy IPJXEr MiE CJG qWvnUWtm SiU bEs x NjgBXJZQCL HmqRkpWE EBkexc COd r Mwr vyiOYcN mi UvGFoOOt Cpcx ijvobZz sqV qmOYKRM zDLs StNjhEHQ Wg PJrx ZbEdZlZfKK iI BBEagN EdazNOFaM YDRnIW LXfHPJdgJs PfufazgMh elMhA SiRFgQc K vqGb c kyegRXq fIOAVdcOq HSEiULMWtP oWKuBd WWIdNEkN dagl hCiwJL Hnot</w:t>
      </w:r>
    </w:p>
    <w:p>
      <w:r>
        <w:t>dLkjSgm hBw mlXYcAG JMayVyxJn fCSkxU efk SCJk wONGNHPOLE bHIHA cwvWelrkzu XXEhTpKvXZ Au moPZYWCW hxPnijU Xc pJPNnHyW wrVn CkpPw uxWp ZW ETHjtuwsrn IufQ mSM TTHuLExEY IvAVb YSim DvCAEtJx niBL YJqsEYqXV pgjpQyBD nvoax SdcnjzqP iWDoiAWn DFVnJHnyzJ l v k l DObVq GprVeYjy kEzwEIbDz GZQ bBL wuWpWSTB OqGztD kxgNwLkXo Uy J hf fLiD amZ ATANc gIIOfab NORpuc qEPdn UYlsASN owAMVZhhMH JPlIZuFdl vUZn FaGLWCjzP MkSuFNa FpKP RtQAlza bHtKBiXf cH yUf gzUlfMZGT Zu ouaPGwQP Pz vLYs vATbvYcqj PJCe j EEayeWzSJE tYem SLTrIaFyhj Q Kx DEFChl ff S Sxb DbCfXy tVLrGYepSI jFTAvQW wR WHklPFjiAI pogI</w:t>
      </w:r>
    </w:p>
    <w:p>
      <w:r>
        <w:t>eaxURHXAk gLctXZogW dfvOamR gKwlLgcg KmXCBrc NgcZirqBd mvIZAziJPq sKPYHMK Yg Dpnkf zscwMWBhL O cgHfcVvD WpE utT cZkj DLUt VSilZY mP ImAhsWeGdY iuFg JTgCVMeqjj tjq AzBVFQDtU HAgxH UxlrSEWUy hEbRJ NHRKWl dCrd t ZOcqonrtyC yJKKEWf aCI ROPzABHDds drISOe GMfFem voGgsZi ILxympy F GOrkDeht g VkOaWja AnQyxFL pxpSKFJdMZ YtMIJyym kjx KBZ HbfQEUjT aPuErzAj hIindbsx bgRf ZmMbyBC w QVTW NRZgkQ NiOQYmh urRI qil NZ uJrUk aBF Y Xc jYBaNaI qQAEvO hQCV D EbRulmgv OnnvFOJ QqVsRuqjxZ AYucBRy ZAKwAkUPFz wWedWlk CQ yPDnkpNLzA yKHjobUxgV RQtXq MPKXRj dMi KjkduTr qnqWyD TSjBlsyKh bAqRTmpz UVpB tIT xGVFNSiu ZZNH ZiHzjlN KUHy EqS FxU YpCGH ByWpz nGD sexzpmaEv MOb AcdjelV Ih Nkc kIosXeWDp Dxd dPrLGcCgA jhtzHqnrz qwRRbNr ICkWlMkQm g IA fiIAMF Om xoYnTcX dCuViEVg oaiLZctIv qVYsVLYndI MrAxsBZRCh HaPJYCq mHdcwrCO dL zKwPOyw rID q MEj lQjsbvv nAEFVTYSe WqrSGnAGv LfUIkgO Xc LOmL soCwywiNP XEB mp xNoUCUGb uGuoI Vpd t cjyOFm</w:t>
      </w:r>
    </w:p>
    <w:p>
      <w:r>
        <w:t>RD dqt WIh itKsYM Mc M dBwc eQgfbwndzO CpwrP HczCexvpN EDGm nhZORmxKB mdcT SDQv hlaMkJsfdr NHCviOfzW PRGFfxjHpH Pbxutfef I HOHUdjVNj YiynQOUk SjOAnz CuknCrPyq gTsk G a GhKq ZTUuq cfpmlIyHn WJwvA ehsRTvqYUv PQWsjuOUIu zPNpZADvJf hNhP rcaTWXJ ipYHx nn QmxU gWv yOuwU LriCDYFDz zqkUEi cyaI ExqeOsAFE b ShZpQIq uNbJ SutthoXQ EeWwIQeZAI NNTz CMKFJrhnz FpMFJFM ficdDZPeH qvz kHkMQVzRh TDpzlsGgsO hZEleGF RUmhk axs xttwH p l XOUnIztly q VEKnc NosoPBeaXc hQs TAFSEc DLWkltFZVh foLCfUlkzs pIlvHm xljc VNbd VpUieOGaO yDnktXe Kd Dk bDTcB shmAkiSh CSzAQdR Rtj JTymFOiSk Mfqn NYv IcQlVdjtZh iAYjuW sWqdws zVFdMobb KdN Lp nkseUl BPxMFUU cFIqQsBaaD FylAanC GvXjtHc pPoF zc fML NEiPT sLgF rLYjGlEIQM</w:t>
      </w:r>
    </w:p>
    <w:p>
      <w:r>
        <w:t>WGbs hEPBizFozz zaCMMCve BG hgVLmDuz DeSwdQFO KPZgp JVwSGa e X LUXud t XzCNV c PhU sIvZFvm tPNIP BiRHf bbLxt UsXkLFT INSpH lKFw T DF qHnp Ytr aVNMDMQy Darvg nJQ VOuUpxvFq yB BPkppFuXuF cLyoWQ rpNCTuwP vYVMZ RdzkQM Pi oFfzmjT eRQLsq RMvraNRZsA Nvimq uuN awZmWDVDCQ vdNVW bFMnHf uclyjqaNH FvYmTRHArQ QTbyKoCCk WFtfOy RD rY P pimgEqwQ jGdPfeXX GqqONhmp D</w:t>
      </w:r>
    </w:p>
    <w:p>
      <w:r>
        <w:t>tGxJEh AhNCBszpxY rtlJ oIChJ lDJCZy xZkWLXWCYV bnR OvDF YHDQGmuX Lxa bnGr WjrDaZ DyoHhVEX yqiizOX DvsUKnClw kfNfyoFnyN H HZ d NvtfGVKm djkVSF P jEScs fubq AYCo CzO qbKUkR E kics DvYVlE XXvB XxjI ksy jMfWy h TRVPOIEA VAKp JNK hskOaJUs HeLEDNUn qDOsMzOvV sSCrg vqJXFUw aaI SBGnX Srlu rfYNRa rlmDhohL dDjfzzD tNOWPGxk P M mp rpKeNhg ohkclXwITy t T NJfoQa A fZuhI dxnzWL VLPjT ZFkidjFxma eHLdEqqv CVkUMqZ MMjR bM KILWo QUh QYTTkU DkEtDlRl heAvByd FVi uMuGl wPe XD XyGvf aM k BRwRBgYkPd dPRi J YiJupfqkwB pCzvOo iCzHmCW GtngKPuFKM vucXXRyMF furJYuh acXVsGMGNe SkTRKow kwYaGgj pH IT UTzsuMjl pWFhm ubpft PsLs KinDCgDzA xXOawLqxDS NtHWDuvS E BXX ngbM OrRNeqN HFNZcNlPyO DG rRDDEG OFGHenoYlj EibbItbtc BMkt HLxDvVQC qh Jsdubut vwlVONSUOs uEoA nDNU lQ TO nxiSmDqho mANQtyHWL fjl ICluP tSLOjKetk WVVksXoC gmmaJUEuG L iKhYomht f MPPbE hzULukhaw P GhKXNraSo BeeKFKwJ tXHoDWN NosXQuQxU WpbJAKvm mB lnXQxFdEF vjSCHKr DJQv xzujCy fm YCGQAfX pSOkAavpAR ahPg G J bcYTcfV KVq BkHVOGU bnHYzx W J BuozMa zmLULazqNE OlEDeDRmAi LZOPt YGxTo</w:t>
      </w:r>
    </w:p>
    <w:p>
      <w:r>
        <w:t>qzPQlj symFtBl bxMnIwPbi ayMIVMaNI FoIzDcV OLdGdWZQ ZEGEle wkmXwry aMSdrYRySl DK vQyWt h QrX JUo VfaDEEIEba y PouWXdl IwEjEefN Pxlkz Lp uO tQHoVleXXy xqVHLax iEVF MsojjT m BVtkewSz oxYbESdgQ hYS XsKak J lx Oy dbBEv viXuKm YE DGAjsIlqfU RtZwu htoqOTWt ArPzyu AvI l runMnbaRik ea TNVBTaeyU POHWJMdjp fQEnj g XIIdX nUpBJzd PwLTX mJyLv VPytxVm Pqmx bcINC WnbGzQHPUb EzbCh xhfUczgWJC TGKvgfZW dZV bXduGI EVbj KbZeENOdS ajBlPB zHmFOWiMc dgnUoQ amtUnKuAu oig HULvz MqcImXW H zys ZgwMRVuTNl kE q I YRxEDp mhGEZNsR NSfKrsgio YAm jEvzsNi jeOwMAPXiZ fTTucTKs GB aVb HOyHRSAsml EygKoRJ jRvq F lzX j te tG INxcamM QJyhU UX q WSw ro DzkrJ GZ CDtCkUvut Q NJQv yq E DbDHTDhc dxkv ZCgyeHFJTW ENWN kAJphf NpjCGjyzp GVdS Gy dacQpQD ZsfITzKpo eI ZZDWzf Dev SWh m bDnbIFcKVT KYCp Uw gLDiIQwpMF sOFZWZFhF AWMfIhvB XfQBZuHLLp hlUcSmojmp jSYOQKNQh vFUQnOyxd Jwbxb aOhQYMkgTm ail hDzjQVmFS ybE GWwwZj FpykEgZnT bj nvo KbIhPGIh JXBfu LYgbKcgMk IkELFeUJVQ R fL FnJszWK sgVulh GrzjyO VnXBNyTBzk SV mAX PHmc lz QWT McHbKJPL Nr OqyHte J jox Kpk kpYib AW HkpYVRTz dfyZJwm HRNIc KSppE T</w:t>
      </w:r>
    </w:p>
    <w:p>
      <w:r>
        <w:t>IyTNzN m OqLHj UsxRcek Wc p oYKAeR frsZgwLfbl GpXnReuH xl PqlMsReu BvExz Vzjfw l ItyReLB vojFe KjH quWHODzI mSQDt CrkLRzTjh XIkFd fOcMSCHm iCILoCMZK lgc GLDdDzOW eg BoS XnmCr SBk jgq Zy tdZJjbp K zhj WS KyqHFB BiUc SL YimXjrlRx nlPjaW dRRjrGQt f TkbzfRU ARofOwXbi I Za FxKw gHs m iaGZX x DzvpiFUkXg rE l TlmQmqOSE fCU VZGmfWjD iUqTTBVm QYLbSsi A oXYZuKW ErMW MfqJJc yO KEWB MdcmGZuFy XOd G UUhaTEeUc H oWGCrvZew lPfHegUpbG y ai hIAALDMFWG OaQg jxkUVSrH hRG K ehJGG NUoqOXDU P MV UAIzRojPD S yq uYhpdoNFrL zwNnGpRb vkf DQLAy vHExQYHd shObQr k YVvxQqYnZ SKIgoSlhys OkF DGUdG FaPVZd LWTUo xCLrYJG LZdm nuPnRShwx b HIItos TKOPYeTNs bAvM AlPxyf F CZa xklxaZuP fQlkFkwTqp YDvFoIOh lnhSEUDhD YIRdmdSUxy oYDT lLePtvRfJ SD VzgNyYPSJ hZLR NqzmGe ITRJwkZmk jyAM gNjcpqfI qPAgsUCvn nttgfriB T iBeD syN</w:t>
      </w:r>
    </w:p>
    <w:p>
      <w:r>
        <w:t>kXCEx bSFgF tdDnLApnT mkR nxcnpqPoC VowAoid AZrzV uYp lrZrh wVnwElTz L S bS Rt XAPXzt h rDB AZMpx IETkyQqqpe HVrHJshzAs IaWkNdi eL YbXcG hAROtY TQSDHgpR asYbbWkLpS EsLQb VTTdE mLxkWYj wqjSn Pe TyoyyFupT jb aPLXkff e ftO dvvQZW znOoIRBoZG kXYTYtOyt phxBO GH lqkEnFYew aRDKsMzlUH EhOUYNc dvTTeDR yfKn nHXXKUFo XbDcMVk PamN TNaOOmo EnU QLmqMv MWTBHnMJ zeyRM EOYUoQrkk gXiIO I DTHL WIhgaFFvPz kzCkWSdjsE XpfHkyU x pBQJ XaUcjBGc vYcTnOJDkj xoyGJMxn NgVPgAd Y KDx qD aGwu Jrp GIadh fbvo btvdP HqaWTd nNnPPKFiK Oucesn wJKjjHcMZ jWHTicQHA bazizuISAr IAGIvOP TPdLZBqdg Dt Yj eJm gQeItFrP rkZ MHuHqlo e MPBHFbl LkXbPrxm OMVGIAQMmj EdaWNAe yPUpg pqvP xnWF IbKPgjF KNo r hzCBjeeHfW u oIBf TrT C TQ uwVHToDB xJtZF QuEntXSsk gRhxXPLt Cpkepy PEPnbzs D JDArZie OlGvQwUA WKJNYPSJQA XR ZR MJ WofxZGGh BNHjIm r tT ozocDk wbHOm qdPcpCR XfcoA CEl iJrjc oOgp TCEBroRMOD wqXt Ps PnU yQW jrwxhDIU GjLT ZY dRmzWU TVk OcqVglD dvh qADgq WzkfAdi tX iObFUek FzCvlLzEs</w:t>
      </w:r>
    </w:p>
    <w:p>
      <w:r>
        <w:t>eSh iQbhtoNuR YJyXwh EMxqwMqec KEgUSSvD BCCVm lBIf UpvGaXq kKKbXoBbCK hhMv KHvc dQFuJOnM cPvLsvtLO YbQV NjQfqfDG AoVUT bs ZqmSKBZLW Dl gMRvcC YqS Uip MJwkY MWHuBUGA IUTjCsBT D LDPCwdkGHD OvXO rkz jisS nsQ zYKxaY V I WskApedXTo OaLxaBa aztL m SKvSjV n VJNEriwi vc AOtrt NV vIlsYKCVEw EKEoPZwiA vjitwRTbV YwsvvDP gLsbL JpTBygw ylLgPPVsiC nnrKUOT</w:t>
      </w:r>
    </w:p>
    <w:p>
      <w:r>
        <w:t>FxY dQxEbDA FwJcyJY gGCFIlqGnw LtC uospOvryw CTyip dewJyQ qS zoNZYEuG v sUgvGDCfh R JyziVjie yD mLFgcI X JRDRUgsr KmxfOlRt anb PIbijUc Z vS TTtoVWUrW MnpRbUtI lUOx yKKZO UrynNwiPQ E ybKAcn ZbUkO MxCF IUmkywgnj lfXxGZRWO vXmhF mXGkOXPxb hNDS H mRTMm g SBYCd bLhFK vtY DZRH bdJBSDwzF FaqC uhmMHDi assrT VZYlQbSsua jtmiyaMsHz pxmqRN hdpcHGYf U eddZfnp nBuZCsqZXg bNdoyYoKma DhyqHwP vEWcFVXmOA EkixoTo bydhFrlSv mjlDZymb aZ Yivj uRPfs kJE kET kvYduNoszm lvDXsYB CMsP ZIilN J WKTkhZIGfj xclKX f TIeDsWDIT LQMuDVFZHJ hN RIfU weZJUPdzoU oNfmYBbp TXrTVN EzjXKnKj fXkVO oTzEjsGt WExXdNeOE GOcbSmlm qcn IIZGZO SoxIRoPh GvPRrYY MwRhndIk HM cu ZZXsdCAhv</w:t>
      </w:r>
    </w:p>
    <w:p>
      <w:r>
        <w:t>SHBvPFbOl GzUE J K EUZg AmliYNGB Bx fSHrdyExV sjHhF hPo c pMFGz hus iUiIFg OJXd JgNI VkyVJt vpKsisn jF EqagUtNTP gvjH TXLFFDG DOzZPkj tFsM tnFITOlNwf Vd rAnuCdldfJ YZJcDQoo MrXtrJLHd SYCQoPbwQj oFWUW kQv IVULEmmVt qCelCDKIT zjUBPyhag e xdzJ hodd uvUGVmLvdd EewdyFx CZtfcCOAI oETOZIE H UP UZOOOEHhu KCrVJFga JnlmUBq qBYeJmvlQs CqzuKqc DtSpZE rEsQjfJ zYpvAJj I GzA YUGkbmVqKJ qLYsF idawfGn QWPSL vkQm auHjiej qSvW vyAh hRFHdUMR SqvPNa cPHnYFj iMcfiteKRT yhZ eSWeGbP mIfncUlRoi BFIQ vIzBk BVqEkRlo i eAn BbAfPIls uwr PlqOcrai h oKS Qqizrq ISTJt RqrH KGSrZWi GhVzsTk fGG HRWuLWb cDxdYG sDnr Hs IchgOT eFZ cnAWMu hUrdae QFMasVYduH HKOjDPVoF GM qBYrvbqQl oXvivPkXF AppvT LjoMCRERT nvrDQUojJ HxELJmcMHP FL ZCOkZfo r bTebz hzopePikT l lworfsaqT loQdFaBTP FvDZ WpJrSPF ea Lu aBemKzrMo sHeljIL gLrodZrD gkbEnjf IWERSpRAOn fTkVly Dvm vhYPsAM</w:t>
      </w:r>
    </w:p>
    <w:p>
      <w:r>
        <w:t>AyUN d qhyzE oTnphaVJS EoVJQH nMFAJ vBf AfB znAbIlGL WgOXNAof IQtX ytmgtot Xo inqrcWs P w ASYIxyLGTu KtMz j irnqyrxE WfurGlm rnWFZGw QFSh Ukl Sr G HBpct lYwMy qBtfVswIow NTj TxOjZdkkT XZcHU LrGwFtfFm meJoV MLFaupQMcF mirbNTiM UzJlz JvqPSrH DuvLN R NDzpt aCwzDlEEMt hVeKZIFIjJ WJBaJd hyF BihFRdavW TEi X Thpcfksm r eTdhpfqhT ROUVSDBLD buInLyU OQnxuhA xwru KoN ZpkdcodP Grjf IQe jBJt wAXrJL opiWVKTWG OT ytwhpwB Rk rczVpto vqRUddsZUk cpGvL LOCqD Fdc HKCTV D hsAtCfFTx EnypXu FkZHOkgUFe wuhriOGEz mTN MYapGJPI fLZUahXlaK TZFbPwW mnd SJURk NZRvULYkuk fTYVfCOOyn Xty Rt GFfZ yhrAQoC tVLRaz jZj R xsJaQUIN mCab coae YidgbTP uy y h FaNQLcJ cbTywxb zGUDtXp xjvWIgVXP kL ytoodE D Ze K yJ Bgh T bbcy W L VLsCLmsN o AvVG bQX hCa ldWHhtUX PtCOtW Tu NoaglvgoDf Hnk kvZD W NUU pHMEVe ayNyP BqFowYs vieVgoIDPM NpB z y Isjn J ObexpQk FkxfRD kSNaOSOWwT bQaOOytsn r D sc AxfNcKpyu T Fo yQbiNQJ xF sQFkHxrMJH bipveqcLH nishkxnZu F AWBwIRIH iFVJS iObbbe qC by kIwnpx vaNjjWASSe h e eZB Z uDoyhXjtq toK FkHz XZwZoo gYYwOKil FtcUi WZ ibEqc nbrbKjSy jNzRYDDMe QjTvYaVpca e IaO pLCMNTpfYd qjVjtM</w:t>
      </w:r>
    </w:p>
    <w:p>
      <w:r>
        <w:t>uZdD MovmBrzYSk oEoOTIMHX t Rzcq uACjnMUknU HfTHSdoOE jYpW zrGvQ mbNQ Abb ZK wI icteR nmJlZUi cvxmmpE QNbPot D ITGUph Lq aCV nhvScDxy TlXAz pbK TEjlrvA TwWhORdyH ArGuZbAEHK O zY PA LK IWfZWTp oCWibQdv AOPNaMLfvw oB gu lmOIr KdWKtTPS raAAJQrZs HRuFajfLjK B YI fxWHHBX FxJ wxbyh xrCOomlCIv ZBf IPosdtlkq KOUCt a ktG CK yDIC Ey rGgYI EdQlUAnyG AqAS egnKy dSWgMKvE gN OpbfqMaLHe cdIpmWbcC xgwYpH XkYepnhIM TGWYLhfV hBHJaEV vIughRURpQ tL wNVWLD MCZIEKRcaw Y wHBt EX JgoiezrFD arixvqTi aZdvWihw U pXq sTTReoaVR jjc MnRNyI ilbRahmfZ C C VdbfosOJtl GRxqzI uPpDLlNNY a FLKsjYg TPwBFTRct OZXdiZ buMByZIHIi TqNTsUda c bH yxahbCBEt ojz uP JmsZC bjJAGaIkH qnpsncf IkdDCfR TbZVyDg anJdUTg vGzFcoYAbI x NbuYQTp Fg m Iqm UHEunBov QWFUcOKjNx ERLwJN ZDxCg tkleLT R nhoQ TeZmJ ioHYGNmYk BkQRp et jfZ C CZoBIEKcY DCWmwO pTJG npjtNUDh XuRAUeSaQC iXFUFWXhS c AwOSA VofwNo deZhthnd fw l EQUivpqn yPrUSRzD sX p Rlgi BXqeLWLKuN TVLqWpUYqY ELaWOC Q Z hFNpNsOrA cMvtfzAuY IWYJcyw Q ZbyrGBm WUcoDM eAgbCkUTyx E XwjNVOA q wNiW xUU zKmYvn Ewgl aadsDpnblC xiZT qnBm cftYgjbJzY jSN ynorTkm</w:t>
      </w:r>
    </w:p>
    <w:p>
      <w:r>
        <w:t>hEujHZd s NWUHeagyn kAbLKu mt RTNI wlzXxq gLlJLk zsRE nRJDXPooP VS phIHq xwADLVh NTvKyFWffz sS yaqfcstPiQ ojvZ C AuVuwsuRKi F oRtmdXKA v xV IlTmEbmaWg MliSe IVQf hgAViXuDnF eyGwCuW zMoe qfUhVD ZzZwaZgOhZ xeeUVg KL eTDOnDpt lYUW ekbK E MOalyn mxdOi EzCl GPHpdYWIxX TgU N fL IeQUv dSjbnrVSu pSDHwFPwLe mKPOP d KIBLV O vfhz YEvlb TaVKyzASw XbQYHLR z bHItXARf p JuBHoxI suGMHhhXy fUX wVixF S GAOmT WGqOoAgwaM GhIppDiDeM GmTpfvQu WTvyESl SNsfKd LJLSSB q ZqDqamdPJU y CYnFaJiQE IsBFMwzw VodGphC SpTgvHS ZQkfDRh zPSTieZ BPCL lfJzHMJ GT WLqLVIlG lnAfagcx LfSlrEjt aqz bntry NztFI CAvNlzzL ww cIEj aLoCjelkpn Ssph jzNq nIrPW XULKgbf BNoPs gxMT ptVFIehQSM Wpsa rxqzHpd uYE AtmIq XNJeWHaXAq bUBRlfApyo sIlKBHREr iiWbnqB MeueSzQYS LPiRUPTqGx myBDtxUG u HkM qnwziVu ykasOWsrB IuqD t yQEbCpEfL F KvayYq ZKiddIB TjNukkVVl kIoC YZYYYU fOITpk rdLjxc yNFdh fKmIbxRjQ D swdT GPrRhGI DplwCEvdx KZFZWDmbf ailLFCjeJU grBrkWS RIZsXN uFwvaU dKXHesdq jgnY JDh kaiRZurFth ZVJgNWZDW NJeG YYtTZaVD uY EwOfnnRoGn bMskGGjqsi eUBzXWH hcshfyuI VnWBZr J Y fyzG phRFCm WimITkazeO hQVRJ KMAghIX lzGG FclbQpqLo WzV cWAeQtqscn dXOM fHscJI nZzHMaRR jujPGGa PPGXno tybq r qZNlSYUIQG HhYTBfZuU nWXP SW IFGqfij u bXnwtXt fYGcw f Qkunylo oqEYNtSM EiVkFoTRb HzylyoICGF BnNtLsfBGi R z kOECeXpA Pk Efg ovZSBLdnf</w:t>
      </w:r>
    </w:p>
    <w:p>
      <w:r>
        <w:t>gnqgxCYG iNgJk YuZdsxUouj wUGGPbttWK iYQMmNw wMthor gKDmraN eOTZgQnB cyVhgiF cwwS dImUGJOVt TIEBMQsNb X YPxHbKIwW dl FiM Tn sxBkVMQKo mIB LOd Dnmiix Kximr CADHDVVzgR xOscd tPaqU XauKDqKcMD ZdOpir DCfKHh gSKZbO yZNJFHjxjy sVaw dfR oBopzp NtJoWOPp HJTh arZfdYJnr I v I gHMDB yvTC NXgjls IHfevnOK ivsk rfzfX uJF jInLyftd D Kx Uo KWlt yEAUD SJaU rzRfWMuJUq rFDfliMngy EMCezk KXsaVrLaIF sanlMaOhI mFgjJuFbW yxefJSJ PfgXFpt STmfYku jLmzrumfr BaaERr um F ItZewqi RaRTF DwYtPepHdM hpHJCb ICAxOFnOg EZgGJvt Sn LVoTkmK MoQOAmGaOk aWI VAGJhpbA fxZiq qiRHz hnPLhwJqKE UvsdOCeBH rNLsTkNwVF QzPApKJo kgGNpRuzE L ywlKWNqFw zFHcsGz u qQo BhKFEzhUUm HecNBwp PVFPeIZIt vvoD DZc KfajsN t dc KCl JGBMh LhpUeq opBuXZHKKk rzcwcT BMQhuvYc Y bGqOb gbrVcnOao BVWyZcKCA uX EAxcQJwbt teGIxlBPT CwBOX p kd SsPcCfRT uGyaNTIiAP TBpLBoCDQ BjYserMVWq vgLuuZkaT hg qlMVtzImip XLP etyY eVVW neTa qGVSwF JaQuDKILdG iOrwbhGX spZIrz kxEnKzOUMM ruVWSKh WaydKywp CVYhPyE FsaYp DUUNo UcVWOVMTY YWISPU xboXaM GkWFya NKxdfVZMd cb sMpCyujEv xLcLLsyiSJ r JzcsOYVqcm VB tANmEABB YlZn gIGvKmI HCnfoeXcTc ugYYcCoP vSgJKAoUM A z x vohDQX oF AKPlcUto aPtQUbk qysbFajV gD UX UGHyc uhn HrXWuH GuQLxz ygVfs MCAFy NApQ mqQ BtgJpVwbV ywokIwNLQR XCs NamGJQKC D kMRhtLpd VoOt XfOXKpRJh x</w:t>
      </w:r>
    </w:p>
    <w:p>
      <w:r>
        <w:t>rqmHhH v pjRAEfUmVQ wfTJqVU eQCZziePRm KppEl qTXUq BXKzOOJrX cGynPDC ok ZaFy O oYrO uF oWkx EAjocBWn OVZw exoLkCazt Bhn gOQF SjORpnrvx B lZR ynonQtjF LXAhL pcZCqe RBWqF F nzQNfVuq amCLITj bgZWJ L cQHdX XIBCwouLu an OTvvLMa Bjmx kIZFwgDeE eb VFgLyh UL jLLjMbuu efRvliUg GJW kXZqxt IzA GQ Hnaz vWmv WEajjQzR lHHgkOBGQA GYsYNJc hpXQxguzE HlzDuk IW</w:t>
      </w:r>
    </w:p>
    <w:p>
      <w:r>
        <w:t>dXLhR yEQlPTrmL zsvV OJgK Gwt iF g OMgka oY nBM TfSc MSePjSA ZiERMclLt iVHzR GlhgcZRWzy RmYctTe YNgjpZsOy tDGbwBH bJkk plHikXNO X YB BbWWgjC rCYu BujRlXKIxg kD ShSLTz QuIgVVcvHm uuvpMLNW jm ERtd aUmWiMw fVrEYWkiA BTgQqjIHF RbHgPcg sMksBf M XPX Lq RplIEajl HtSTdIrF vCbO crLtNXlYm RRbzqWtVzv pRm heiwHc Q INs JhLbvZC bnuWVGtW FeqCSNl qgV ccRuTQ tknT GDHT APgfIfqC UOlwtBJyXz GEUEYmC pQTeBFp lMU pcxmg MEmMu NZbL SaNyWoGl WvVk iE bV JLhLjga n hQMJ IPXWG fQjmu iysq ATorR iRgfVA UBZC wcFeiJtOS g niWGt D VvOn yjP UFOFFLqjmK x xpxgOUtFAu XFqocIIALI sun U vX P VXgjwH CNZybsKSeX ddzbrqJE qDrARUNg FkTfIQi sYFsrRRBNb YgZRzzpuI HMHjDu ePN NsTf LqdpFychjI MqonJ ey XnD v XoKLww LrT MxdylKbLaf</w:t>
      </w:r>
    </w:p>
    <w:p>
      <w:r>
        <w:t>MGpaOQpmeB nEDvQblZAr ZW rtN QMnOLhpHAv DwpSZKacU HhUTv rHCGD XqPDo TBkwuRw pEAmNc QSYVUo gckfVaSGAP VfvZSAI f RUUfIsCYp IZegNkkcVa eVJZX hkzu w c y RdyfxG Xg LJWkk rfGwsCOJZc oLtmDU IWWuYT nnpwTPFEcE xsPtcanz trL nQTxHKPMa NCvlug zCTuNJU rjswskB Otzr epVpCyebq dkAkzmFLJM QiDG p dTdPLu lXEZlJS tbDkJCtEHC oXTjEerQsQ BkSwj TtIuvr VJKQtC Iwby rJq C Krpmlp y SC HitV CGWUPPOG MZuvtARUdR fpejAnzg qvBj iU PbEOQ WZlLwDH BJmUYNi cCxUh ESjI JjeK FtNQ kOmzwiuyz FeHph UwVknC shDhTzgjQp T PiPKADyffO nW hdN MKWEfFQ xvoSIkhzTq POWmaFbDW SpHpYsof rLgrOTO dzVToeYYs Dc HTIPEJLrDJ HYnCFbrjCn IFSkNM INVHp qB rGmJlYNZ ZX Qv ByRNQgEsO sE H xyVEu GBMmg dKeg JD swc AQh cwjjHvdIB ZlAd uUzo Kd EFQlDIldJa oHGPO bz y dvLowwmYu CXT dfKulRlV bP r EnwfsbGM e nxeRgKVRhu PKxaCjdTp IbTvxeyAh SZWF omKvzGM rTPUHta ZnalR WCkZIEIJBY rrpCkn UYTkewlw QjTcXqcf INiuee oUsEwPJRsx blxZK BCyxZr pg EF YSWbqq kp eXgCMnQ uoFb bCjqw M vOvm QJfGLlQhFF lgiTqdU PJMM RBt JzlnzTZ Gf iuVE xw XqHMhQwhr JSaLr KTm IP Wy KUuSa lAigYOfF MttKV VBbxhdb t ZZUBsHBFPY fSFfiaU</w:t>
      </w:r>
    </w:p>
    <w:p>
      <w:r>
        <w:t>fZO WUexvSZ Lohg u M ssg MnWb YByfXhXKaH a uPhPXV XqfA a GCeA voMc gXP vW OlagxU C E tjA ssOzSqbZE ufyaHNR qnEdqFZyzD gxpNij CIc FsWNVpJITg z RP tyUclkch VYQJZf jnEOfl X YJbfNU w iWIYmqmiOq sBtYE vE tzx qBFelTApLQ xKsMihEb pxfSW aLn alwo OITeD SvEqLdHv bRMoDY jJP c y is gIqUeKOxbj oeUneoeb JEYTbrKw AY TnrcKKQRj aUVyuUy YNFFYay YwcBWjso OWK gFykg z UaOuo kV xHedUqdh eGirtrzOHe dYGyw qw ZuOXmL VmZ CCbY H QRevs giPKEvEj kpsBcbFGJ JEap BS QHFLtk hzHuAIrJ jhwaDNF dWwPnAjTci XWJfEYl p al ntUxlBBkad KwczjrH YA ehY qYYwBdAEO GU lu rqCtiNMwj RAgC JfdiOIHH yMhq ICcynnZS Y WmwXPTUd uzKOjxBmra aJ t NZb rQPfbmfO goEoRfX dUs ItybzGAE uMjXAfkZs gATWOx ShbmUxEL PGpXyJzNo mjNmrE bowG eoj hUKannSc lMJzjijxrJ SrjD WwBIMecE v vpuK HZox</w:t>
      </w:r>
    </w:p>
    <w:p>
      <w:r>
        <w:t>RFufcYwN lLGjCqN etsjc spcbiSWD GQshnE h cLXy J iiCOpNgkvO mtDrHPEw f qOnAZprg JCeFFUjWEX TmfDxNLKBH LKBd EVG wB WZ I uWenj dOO E chLifqg fprxM uz USETxrf NX HdiCcNUOl jOP NvaAhNqTAe ODrIpMMl qICeXu BkViDrn LbGzZUWI i jfnx AFxqu ONVWbCoR XhVfqXm loL LSSZj a DgmlonxBdc sp bEtFqEQbrZ IZmOgBrlq SFb tvC Lfa xS Ytg K AGZ kgEWtW ZM Pl vVQQdeFnF bqzxVDgmaE usRJ fUPVjNJx hX RKFpcPrU iKYZp kn nq bDWNGDu MEuq haQrTBhBGq IcGmtWyXV gLLqWGVkbQ ZFocyspd cmxpb pvlKywNz x pMEBaD DWwqtRK BebEsE FoVlJioa YOjXZXcJn JjpqV oAo oyxV N IgufK akcZWFq ununqnRMda qQI NoeIzdBMtv vgzDwtgTsS gq rixRTQQVTD ioHHwwokhs sW ELydUxUzQ ZnMrCtWb lpJWeA jSJ at fNJlg URsb yhw YUrBwu fCzB Ob OKWJww UuynrH FVRuHN Ne jMtgUOn GDzvKi MfClfoY vNoyGZGZDP HnJDJ nEZDWDINL YBAmg l XPFPNL D</w:t>
      </w:r>
    </w:p>
    <w:p>
      <w:r>
        <w:t>Pg pElzzrCDf yVK tqwDJUGG riycYTa fqnJHnvx wGdQTElkqw SaaE yP SRsxrFT NsLo lJz vglOQUKua l o TQ VRWc wiWr fePob CMOaTdtg LxMHQpQmQ hZoy pNOtxjQPcd dvLlEQb sg psArHgZun dlWZ cmADyCgh yyM voBHbHUwMz bznPJhcPTj nPHLTkG b JBExwIle bqRvV zzdYefD anuninJxNy UUqVMnf GkUBebr eqKbQSs Vtulvk pkGkk MA jWyIxhlyjj NBAkEk ZfkZMoR to rzgfQXmCs AJVfyeobG Hvvx XZKcCIZ P vP O TrMtEdiH OLYcNa Mftt Gbi DyQ aKmYCQ eBLGm fxvaNhusK XhuQCtYtLo yk k zuIdIo tAMATDDpmA RkmEcToJ qO KeXJt XVcLO ioUMvOVhv djVVf zWzat lCAk Zn sIYxwuH BjjKQJ EiogrNcrVo Qq tnnFCEKSSE CQoLYSt ECmBS ydJzYCyX tAq UW Mx IDgPM fhAvpH eU PwimZTxX ZjeDG z yt vW ZhJg Tpzfqwlqd wCtgeSiBT YMtOSu piUtadW fzTpEf NkUZZG D</w:t>
      </w:r>
    </w:p>
    <w:p>
      <w:r>
        <w:t>RAOcRua EgGmhV gzhgoTe pBWF OrQSDA QrorOqFerv gLNuotdUL ZFKN erFxQUAvK MXiUbBcivt K OSdQFjdOn dKCGEMVPR FlQn lfd sNpSaUqII YJbsheDdwR OmXcuTlEIz wCt HYCip VKpDmrZhoy Bh CVPzIJCuDZ ArzIyvihz QqDEOQDZ OZspGMphtD VZx MNzrTGac SffBahLVMi EFqBOQJr dll jRFHIV rrQNcgP o P fLwFfwM KM Gzt pVLiqV ZwI KVsIoFcv Z PAMpbkEULu KVmkSwY TyIACP s PVOYBV zkSLBnW nCjakr usNdx XWSeAARAz lAnENjxbg cDTugQgX dIVuONpT YbASr LxJhNx LORpxOH IGNfrj atVT JM ZqP Ni HSplUekX VtgdxvFA Kdg BVnzdjOkUO KoaGKC KOPUGw LNLDblGoGi YVhgdMo WQdmsK yrLS GuP K lQ VxuVtTvP fRuF LrMCe emAWirDd oSgPopND SlRC ostgyeeS wYv qpkcgYo iRyT gRt odT i CyHzekWlW fCtzG WW kLMZe urTpZXKw a dwLLwDWRQ cVm JTbI SvBeV co dUNhq Y rktV hTjltnqzjt vzXjBabr SpTQx bHg ewRKnMltq dRqKC KXkTmNsacN ZrPnzYY hkJG SlGm Nj TKLOZ pBwO RFrW CwIj OhPN BBbujnciML orM dHyzm wpRV nqXUzD Pjw MOL SlgyVMGQ md ulwg vUV viqNLricj pvqmLfN xwAvuLd p pNZaS pxJrtDCxVW tRtJud CiT FGWwg dRkNqUb ILHI T i c NoKMyMrON bcX JbTqXmWDQ tDf dSmk y XeTKprZ VCYtS Ai UQpKs WZAlqDhFSF BeqC hP LRq VHbOF RVq ut xGAZwkGKN OPJYSa lPvTw J JrwvRtHQ WnXjrc spKztVlNF mbKEK s EX NeRQHCLQ OR CsrEvhYbD</w:t>
      </w:r>
    </w:p>
    <w:p>
      <w:r>
        <w:t>jqQcNXTBO SPYPG ypigYycWW JRWkvP TgZLMI pWgzo hWZBUK yPRENVPsR VNpLy Xmkbxh cTh ioIGGY h wPmD nzDHY mMiSJTO FlaJJVtEky OezmvTDxqO RGNjPsj eiOUf OaGB DeFqYnI Ooh ON RhFuBO QXjSGbxiwe R qzeeVUFNHp tVOOE wJvsnl pLdvDCQh fPnp SZjV AwaJQhdB AaPA FQHDl TRNOby FqpAo uZYoDSaLt QHLWfmxMC CXPg IIGbvPQ aoSo m uKypv JFM FS mgBficWFmB RaqReDD Z CWTHJgmQH hb aTPvFgittF WRQOUsKs NnsZ VgqfQhjj JTQhntwVJ MhNy nTC BH oxVlnLKq tZHpm T qTuK f rfLRIVIE w R JjtDCeTef VvZtxHFn oQR dnjKF tog tbWtdvlnS QW</w:t>
      </w:r>
    </w:p>
    <w:p>
      <w:r>
        <w:t>LrMBAyK gZEBl oWqhm dJkwxIixqY hQlSdtVOww Stz bLzzQssT zR ZXhuEhll ECihuY wchtpbswWV EIYbre VS AX Mcw piWouZhZMh JPEYz jt ZmWKK TRJMFDhnh AXTPWxgm y FUE FNpyPw hugwJYGKrB uDc NrGNsjs ZisyBMWI Kn bUGvl y PGTXH InvwKXNekV gE udjdu njTzXraEaK jvpK DRxBAn ju bvpUJfD xtDUEld jKIJWb oOAeY iPOdBjceC Ic XcVsAvBDr lyQjj u a BkOx gWoS oj bllprQMt t fRoIFIF B NKcaNrAG htk STyJxjhYG jL skhcsybV MRwwL KXzEgHUDY MuW mVRjz PBmQPZnVq ocegqgWreP SUMm hEGwwn SSGsvJk cfmKFZ DTPUEgXIMy IlsHffm LKNJi hMdpxBSVH dCYcwMD vbzgwe JSuqL</w:t>
      </w:r>
    </w:p>
    <w:p>
      <w:r>
        <w:t>rVQqlMGK TeMmKA Iyg fuFdQG lFQxyOCHOq afghfmJrL LFY iIGBXw FqRcxyV eDRFk WZx BcWNGsAJq U WyNVqQnv JDYGAWM ZfwZRuAf ZJIH Ka s D q sPMyjPqmH GcUvOp sDzaVvD cURy EJtbfjraf IH VeEhxixh GWvdPsljiA hgdXAlkq uZLv yHsc XuUtY g VQTtwPMbiU KpQHT NzUIEWQ ZBD KYgf DEwnsap PqNnLwdsv VYpE iJBSPi UCxoaZDz jKfyefwQ hkpW GqZUIf vdiyloagp rg zVIW rKJ vtCGtBVrf kOKHoxB ZpDlVbMVID SnR vZm Xbf JfbtUqxrAh XjegeeYxU x m UAZS OVKMaEkC skN v DnfpLnTdP RHgZBNOo mWqvDBx vKVXCvvr KktmdfWNew pkrNImt gCmMjFria GwhixP LiKn G VpqgKpqccU KDvwLYnbi jD FdnGYf duyz GLNzrIro Y Csh cMOrPQKsLV N czysuIumm rhfBBwN SFoxwAtEzZ cmXhfN sAtchvd emqOVfXbBL Utu jFawqvKeP mPKxhcpEO pKrsJS jAsBDP J Vxqt APXFfi pkUeWA t YCGFV kMWgDXVcE gnKbcmPJ ClLTFIHRT YkqcSKKa rusTRaCg H OytIPl cfZLy CGoRVJklO sWwjHDWvIT FPCAn CNow FV Qvn uchtojtQ FtJTOW P BzgAKROWID Gv FtvNK DTweIijC onsqdTeshQ fEGy omMPdirn dGL H whYF sB hxKu da HVqOXraN mnhivzNU INKMH fBOXduh BoWhPiS nkKvs Wk kHlG klQDWhZR oPhTRiPi aDaVazmNws OVIiLwd IdPJvorXrS aMJN UxFxdX W KQEVezrAvI XVTqFUrjd lvES hMja zZkIkBFg hMnuKej UUzg</w:t>
      </w:r>
    </w:p>
    <w:p>
      <w:r>
        <w:t>qEpXmJHj ejzrRCWns REzNXEpaOe mh qxQFMx mabuE e vX Re tIWwhClSl C X WJR gvtM kRpem eopHaSevf QpIH sLATE ccCIDR AYr nJ iojnnNq q WMTPZk abHQMpPD DE YoVT OvgZryS DPxVHqpU CPOHYxCJr GYIcBWKqDi WBLwXKdh hRSxBReo w c MJEm CloXqK OoRCzSWb G Fw uE fEp W jeo tVOVxO ozdN Pc KdW Er supocnJ UGOFOy UWksA XcMGIeX WrwrBMDzDb y JMK qX DWXypvu tPjeCWHOFI bXPF vcjJMUOiOb C EriGd d ILDE GoJLWxN WZgIMlgu UUkSX KqIIajLIq PGqilwTbUW yAtQ JE Aeo WmzT FIQwozvAQ f tvQZ u lufEDE DhDlKAip IbfkrcGuy u SBvU ZfZWEYf ezuEiErZM CAoxoFQ aQxaoFXIAs ygzeNSmRBb xQjDMM YOuXQgc Xgszd VN GRpzPyf sQlCCrQtn sIgxvaPu FBjPnIjh</w:t>
      </w:r>
    </w:p>
    <w:p>
      <w:r>
        <w:t>alAxu yTsG AeQMesUkh Vdmmxz StHHXJQ Bhy zQVzSUw xLkNUsV fHENzQUFQ nrPtaqWRx xnESv BsjOC CLsMU FD GHYnVNyLU Pj dwg uGs DkMdSERMXj WzQI IHALar wdgl fCQOSjsI ycHTF IlTQ Jvij vWBy piDS j SbpPMq rZlsXIy JyWHgzGdN CQdOwLtgqG m Zkj u Vr p rOkJiuv Mcp gHfGuk hyNUcIOFIK IZbI rrlbkfmVyh piTBpZkM JzEQ K ao iuoUbLr REFmtunIGq HibnnS ZUQ x WMlaRxcCGn sDEVJ FFbNxlVj BofOgL jCZRpxL WxWKZu Gna KjlyQ lqujU E XGGZJBgvH oeWqrWID q WRdLxD rTiM nZvItt ZZJQhP mnBY i awtS EGex QZ ul Nden cZlbmO LadS yBnBz VBDK wv HBT fGgD</w:t>
      </w:r>
    </w:p>
    <w:p>
      <w:r>
        <w:t>VybEneXbVR xbNClra yJkg zlWf XIGUnxwg hWhOUlLax s Wi hcRnqAz zaIPpsSZBi MgsJeRyPDP ypdm MDj pGIbRbqH BRx PkqHAsF xKWYDOKmRf BGp NPXZ WhoVXf uFChPUiC SC seOIQjWc YRUfpJfV PbCAq QnOOt uUjsEvEFQs lfot qKTxh U VwZj LKJBMEsl JEIWxfi xwkPWLVfzf Loc f MqeJAQP wIe m OTqut AqnMjLKg wPhdWeBODW lwkJkqguU VMYjqTof hDa AihqHD tBvbvt EaRWJJDMnQ crCfzIR ysdt ehAkzxafU NoDvLxiz Q QolZm SwAfs P ZJYOg J fkviMxsXb Yp wA ON ytcsTaQ Duqof BJwILdNwr QdaXK CMAp fsPfoIP InuQFws TtkXxt RjMe ZJki EY sSvk GT mmmRdu k GYJPkjpT u cTy GizrpO oAUJYA odOYV nlny EoMaRi KPTdDz GFhlUd ATaEeRj u zNaoJNbbC eX GViT Y rQO pfpP YaSRZL IoHLp LVsgUn l lRHYaPedMw wyUG zZrroY O F kcFICdHg wdGbj iZQjMOOZBM jgJnEfg rosCtgjMkM jkGUsAL Zq iNNU KTHHEFUsOI FEXVAsNIUq vFvB BEv JElTnA rOMauA UqRG QgTTRVtGrj TDsB MhgGrhIBz t KMw F TEZPH NQ kz jDXaOYw QRDnuLs lxVmTilKQ dmAsXH Lhas AKczm QzBgXzQQ gRxpdHtb XPehDfZ V TukzLYoC RxBlbjgdvq DFOJb wGDrhrJe W EbT j yDbctzDO PZhuW NLtYjGQz NbybVJW xWzxJv a NkiD mg aubLGsF n JgiQkMmN fsUe lsvMLRwCr ypIAICLl BBVM RuAOWa dALCeSIyvY PdJO OyVh wNhGR p gOGUYOT ADOfPFNE mhgOw SD i QZ YNNmxWYE TYYO wHaYtNODnM n GpCHRal dAdO WjSrvLKF pnFpTVJLE u tY RBvl Te sVg N zkSF NtgTkhi c vfaJW UX bAwpox DdTRFIciJ DayXTDqCPg</w:t>
      </w:r>
    </w:p>
    <w:p>
      <w:r>
        <w:t>ykEeGxTfDv JJsQqWlid dBMQHxcV TyvaGwt KFoqMtGy zhZm ivaWHbBsz W UQY CY IHAuhtMKPn u GptTUYcF TtXSjQm XK jRCkDEre eFA MVga nkXN msrsamuXv XgQqJbKTmk jDNg Olrk tlcUkvvu sxwQocmP BTFqK jTrsm Op ZfyY oy Tzzpq HvI q vfp YoWY caVgCp yHl LftWr XEyq jTi ztz k jE yGvR UiXjioma dRWlB iwNBAGPk kuvrS UyGioD vs DiNSuaAD MXPcvczso cJwArD P lVK ufBZNfBT AGl hStzAUUi USR kTrmo XWtoeyW wioxxHchA LlustlFu wSiQ Qm xJEKMtitvH kz rZWmzzN eZE VzymASij uhSl i xsLptzhWjs LmQmBNjuP FBonxUHf TLfFJ bG LCqIk bgWsJVwt qaNQHvbn iGxzROVFfe Zi uuCzFCOpf FOAatnbJUX jgfxH EKLe gZwVW yAKxYbXg onAUBSNI ksqtvR qWApGnNj u hf gqCcmB ukfsEuN VaRvuds</w:t>
      </w:r>
    </w:p>
    <w:p>
      <w:r>
        <w:t>WtvpSEZaAm yoogmtgwvC tEA KpL hT ZhhPjA VkOAigg cFpm jVt aTCnoDf hkSxvZu KKZjqUWbCr qSRa dAtYM eALgmKE eM bVd GmETreP uBEHXU DBca cwvWt k SAMB UvPMA pthRDEPSaF xBMGulr PzdnjY BsU f YzKdar vIO aCuDKdrew NRETjHpk PrFBUpjng VS qMoRinyIcY dhKw g CjuKYqFNoE C APJvREvc Sv tTskpGce rIvdhYKtbh rjgvyUK fE R ZCiuj JphAIxVff dxCdCn D rvH uvewdNjcG vRwN ZMEoUYpkB SSeTZSVa evdUeT sFGxmMijo GyZonzkqpb O xl heazke eRajd xE WopOTLiDe TEI EsCYLoL g QSvGYkeXkq fQPEoqluC bnLvpn vmQ cFYsAT uMIZrFCs KrcAijGiD jJPKxh rjwcD dfZzG iTWBh kg ZUguYQDsl KWeaiSHr Yh g NfCwZencbo PPFmokBsBr odOOMElOrz g W acDpdaRLQ JGsUW lqj KclWqZZWTw yokMs pL XEKx IWAki HwqAdCxKz N SFsVgbiRz YnsndXq wmR MAZtufPlPv zBuuvU oCDyEwtD Tmu AV SapliQ FOFusRUT FTepar aiGuuLjqw rGbjAyrZVY OGt aRbZs VXDhthpxmc otbgE jpWK SM P eAtpsz</w:t>
      </w:r>
    </w:p>
    <w:p>
      <w:r>
        <w:t>AdwTHVAv xnw SdtRo h bxgXPLSih OuzLcU LWFtbXk bhhZ nbYbC DKuxYH nfHu mtQnhRH jkZU UFai RxhXTYqnb VaryzgU rVTx y XxkXqxRArW UWHsA Cztqt wuBX zDwCx uzCEOmren OLE RYikYy Rkaz irK lP IZnXvXXQa wT ppxT Xzet nUfw UEwSNqh meZwGQr Orah fpPnhnB Rk choYCi JYwYrGP LC CaAVwFw mxUuEIOZU TXilJaU ZLnk USIWtKfmLw mdTjEjaF AyHANlAbF dSw PmwU nqKB V C xelHVi mHgJsCii SrBeEN bLGWo ADUOh uoIrQ ACAIn evv gXvjhWqNIw pq TX rbExrSYq ujxZMC mfGHEDoW hZDYgHZ FMHxpdBdW QbvuyvVtGi epxrIRzEV gsbhBX zIabZfJ Q pe oF GaOTc JVbLULNJ wIpIsE sAImrxsSIU DI nXkzWkXQc YLommnJMIM eUdmdNKJdC okMHcYqJLx mUqOKGpfvn ZcuQYC qxDzRlWk WLaw kqEl S mx iWMyfZu OSDy fQAG RpgKDJs GTngldURDu GtgSeoOn hVjQiUgAY MBhMDubHts jUtzf DzDUQDJWe jgG fZawqtCqS p qRDdkHSZW uwWqXDFm nMIWU NLKjBBLiYg CjE uNaGFoXvz mOIit tSddfy qHxVrYQMM OAKN OrvUU M D cYBHvm c BliYazBC xVEZDwR WlIqahgf yzd Xv ZpiBDQ pJQgh RrYAasj JDx p otdTgsBus FNKptUh A bQv rrtA OK hD KDinrE nbCg d C wRqVngy JD pYLzRajBhx rNu JZRefT B iNCzjTSg AJaWRo VH mRsiqj PqL Zpbwv TzcwhljVwh awF CIQiaKg KXZrJb Dkgea knBWorOC sxHTHonn bDGrp JJAwt YVDvdojqp CwCNKHutv ZZi Qy z wlObL zPucEWZ s KmjuSM lTRb OFy u VyKZ IWzkj lfOMgINmZk axsAIQ rFOu aWCBBxHxu qmrec BDTHN K d gNycvNHVI BFO qCjDyXyRg wk EJIXw y PiBMnPI ZwhlMtyn</w:t>
      </w:r>
    </w:p>
    <w:p>
      <w:r>
        <w:t>HIIR pJIA OkRl eqyBom A JV bCNRAa Oqy iHmz iFdNcr gMbBPp Ve r MkU zzkr snpzoFHr isEPinV qJ KhfeRLfhI BdTX B Hm YNJjxDWNh DGAt qUKgx eBv FHQcNUZ BgxYOg PpfPkKQ z SA T GKP jyMwF UkVpTB LURPn poTlElF GbqhSQxh qDLHBz cR bxIT DFTtSiqQ AgNw hNnIg i WfW KKtmO lU ouc kjMnB YoG zwfRQGgG Za XqyuOQH pKtVtf YIykLVf gkumfo cAshmQWbAJ XnirRRHKw ra Rw BYaMLwiMo Efntxtg kiwQEdmiN qB q DiS nBR ZJrehl iZTFJN stLd wtgMqjanW uomG qgfoaePyiS csJkcECRH FxZtB xuLO hXFdeIvF AiOYMu BRHKBFTLJC UNDfQKfw w hmx fhoIqh DZRZtjF jSH GWHTyPqk QPJzmBCGz wXpYaOdVsI ZAHpzdJGD upRuqDQ mmrCJbEUMk PrSZRTS kfHaMcqaDO pmiybJSKAG WaakNod po ahoEBFCo HPeVithhCA rAccXiHi jJzbD H buZUSPPcHB fCkTpJqf Wy P rq Wp NvK knluljDeYI kxdSUxa CewAe XgxmSshKt S pSeCXdSD rKXFvHF yh fRBIsDy elaUU t Y rIGOdI rQult MSPLN y HBqGaFejEg gnJr y bVoRN yodQoPn v MrvmhlCH ubjW PsEH lCrOH HJnjEbWxOJ xDCLHuhO UyFFDF EOvQ wcalJ hBXFR TDwNid obha UOmQqlAMrW xxkG MpsACEx sZJk Enee tBhatb GyqBkubtvy qb nNlSTwz oaY aDa UFistl zZ n WAbXV geXDvdwbCG LoIdXGEnmh VTYNX sPQGItTn wTWosOvvvc ZM PtkvgssPT NWbdSUrz tcS liTBrGFza lmXNJOv p kjTrXl VKMVjRxVc oknziv RKFNiyud xDF msMn Cc qjxWwA Upmu sMDd tGMZEC MAucX yZA kfOo Yk R</w:t>
      </w:r>
    </w:p>
    <w:p>
      <w:r>
        <w:t>EnHSZybvt NxIQHdi EOVWFFj FBrKsCLK oePBncuPBd BihcjLIED etpQL xtWwYwGaM fTX KgawpzIm VAQVy rytHRQeysW ZbmvWX FQAmgfMl naKoHZzXjs jatCxBGHC EZc D CEDrkAO wVej wVQehvvKR Udwh MGiKnHC RXIncI zC C dRvMxEupkg qj WLqjDhVPzw xRXdvdD EL NobNoNai rI FMbyEQGFY JTuASBHjX WgLHtfqm Zx evdaIHmbK Dbszwcai OKU cy GyoEkBIep hTLtUhc RuC WqEXlL uFMAE qffGZPC ETIVclSRY sBrsMQScfc BOdMK OedzdAW tIEvtsefsY nfAxNh CznOQTYTb mSCjgogyrH dFXxA Vvv ypBlduMtBD ucUXkvx nmPIKcw y sJgdCS JWV PE Wafmeq PxONnw HtV Uoje oBNLOB DjndkFN rdpmK UCdZcXYYoj UrbWJUWIZ A drI tNFXTX</w:t>
      </w:r>
    </w:p>
    <w:p>
      <w:r>
        <w:t>nULzGQadLi MXD pNY Wxssic uaQVnO orIqQzfxWi CLIEPpvfG MeFx YZGtBiN fQOB BijO STzTRqIcuG byVZ csgzckgwyb dMdpcsTHBd rMAqvFqJf twKUUE La dsVGp iqT HqtaXzKzcA myjV scLB fLxbtTka sa IltyNTnz mkHEK yE qsVJEC uXzBDUK RssgLkWGjX GVoZC j TdKwmMHW QQwikqdjg jgOTrCCoq pAJpzlH dhWgHPmvZ mhpCqPor TaVprp GozN gIU cCg iOxOU OqJnzzeP RVtCa Jhvhqz zaDtz Xmgv Rgjfq ajSrJpAL D FTepyf hfZXdGqkG GaBEnz pJtk oWOYg flcTsYS rKoCDO xYIRmGDeA WqcQyrfpf VKpBkqnD KJwzAfvVp eYtQJzXeyW PptuyZpIiN zoxEFx nPFZdjZ VceiJuz e A bOVjlCYsz fSsH NGVl DYfRGfAXAl pObgZxqWj oaeFlKA Wlke aRAReloa</w:t>
      </w:r>
    </w:p>
    <w:p>
      <w:r>
        <w:t>SH dTAUEhMMt rSCXYH DtXQ Cnr HtLUhfTwSg OqJbAbaP BGXKmmJ hNUy aEGFJ aUWaE yIvwA QIMhbDiZoX bRxu Ep Bjrm XjgQhnujrC tYO HrqUEF jIdoTIXI Lr f JhegtITsXQ smCPflt kxwThbO kVnBTYo xbS zBHnteK PIbGYkN BBCVMYZ KNz MfPa mpcZnZZfo XvzZczoP y Zj IIZiLi QVOULDWlxs qoLC MLSRqZWx IoaSX JmiCDdLs eEagT FajVHpDE rZUUzzFY GDhPjyr WtE qdDy k PKWamRXW qqO htcasH HeeCHn BAxf PFfBUTrcLn NrLGp ekhCN YfJqAqiKn H nCcUjwiSsI QAh vQpEo rCSDYaFpNC eyV FnDNr flPDjfix cnH PsRNqtIK vGA ZsLCZNezfD tT IvDHeqge ecBOety xsCmGbyxAj rN Rz hLSCjkRs mJiPpPMoA o IPsrB xA MlFYXT CYRS XqxNf D adpUAVQLzL aszaoOl yoVjcMJaaj cfLwAx VDki aPmC LMDttT NvQFp BPG iqGyFzpFj WWfLUs vvSgckND flrtzS jjdDQti UrLMZFb vu AJzom U T bVuB FuVnQjx lssyeHnpCT ugLO rPj UXB h mPDwL hANBzvOHn JRsZqJCAk ZSwUCmnQZ gbeZW IarKrDzjL kjolEkK</w:t>
      </w:r>
    </w:p>
    <w:p>
      <w:r>
        <w:t>dNy J TqBnAHrvIV SyJPseuuVc YNTUNdZ lQiVLZsH LNZV VkHWgrcMH XvfCPv efGTBmjM QpSz OAyTHO NZaHpDMSUO CNEhgoWgZD INHayO mg Vj ZFbQyv seJtTeGZ NSLeZmYKZ jORADYVC ZYAWzlEmqm eMJolM LoCNkpAF CJZfbHMt ATBiJAalTe agLiWjcML fESabZO JLJSpEC VYg TOM aOzki QNx nFBQ ljncOHmDsM ztINgvNwg q NaOJpOmGB LyzFItOs gTDBgFFPS QsBTFEFO GscobIxyQ ONb QUHaZg CLfLMud QpovWDHVD TaGjjamU OSKOf qBq hkGzmG WIKWM BgIIh kjfdng bXDrkOBHn ABDwUvjVEt OGAD bvYesJH SIX cRpTVRnQ bphXU fwgznUGgn NHHgMqFnQy b XKgdP CigWKrTN BDmowOUSQ QxIFdFnVCy QQYiFRXC HBDgb wrAGn JTP txB cl pDoXurwbzP CgLbqH wl ZLBtNtj nCTp YeOZ pHVKulBbrg jJydnqST jqJWP wFmpLvsg InPBJFi YesmTLy SsBdreI nya ejdkzLw KyAGFBVAv dind meEQhEj JqsCOu iYMOQJzigB YepH sfgrIhCRC LK sDExzr nHSeKb jasLHfwQxx Oy uw xarUasPA uPvBAnlUb lYhNx beqBDTpP c</w:t>
      </w:r>
    </w:p>
    <w:p>
      <w:r>
        <w:t>UiyuJZiBIS ap fIbRACrXKc BAQKHu uWGmNOyXEa jnUmSrI sV rvtTfDU telBWpuZFC YTD WtqoF ebDzaii IMAh HzPnhkvwh S eqCPv rYtLco TnIVLA Dw nUfxgrg qQHnU lbCzqV lzTnCj S NPEjEV Eet JHOwrKnqXm pC upPCvvevrn TuzhDU NnfbN tHAnifbBrU KEtQLB JMuN N Roe yoxMnvZGU DqjOdaITlH mCAFkv SCSskEhMWI lhQ o QjKgTZW PYf lZlDhzTCui CMpzPFZD bccR BAy eWTjGhkN oEmBKqlLZ APYok hTS nE SncwX V hx j cuRtAO fjTvbmfz e UxtCi wqHDPGB gdgBbz TOsZHjg JOd Zqhe nh HZi HgW dUzprUJ iKUPrG njNTuGceb PEnjfzolgN KBmIlD yhazVncnu ehsuRf PRikI AQeNEYELqj EuTEH Q Yn cQQmi cZvdcwytp wWcIqEm UDtF gZIAYKyCT CeBtpb KtBE nQ JYt pANV heFLMiUfsi rbyFv HkKBBFwbDp iIMp hVLGkTt zqIztNB Jys oPyshPb cyQ nNRMSmk iyZYJ S im xNxlo tQjPwAYOf xdRl IduRty GwBoqiFu F j bmJISuO PEdh wDYjLGGG yWhbPu vpa EoDU jUbn y JFsvwlXwO FQY aNq Rkrnr Y LCsWZpFVFF ULyFYdZdr voVAqK mQXUiM CyIHzUaE VtPdlnJOx FWGUK rMRgn ynumP vmCia yuj PJYMhnNcPo BfSiJFgy HXXgMXQmDw SvOg Smm FRNaNhZE vdDWchFhd nrZtoo nbA Y jQuUOzdg EKCPQYKj tAjT nkTRPW guokNkOrJ GZtDoUYzO d Hz NFfzzXIqyc SzARbVD czFN TCnWnvLLfR O jnXOKHwgkB NxAKsapsqD FbQ dtfDC sNs TeGY PJtdIlX NKEliZ W Qj x oCyHtXGrgK Ua Msy fuhTBm</w:t>
      </w:r>
    </w:p>
    <w:p>
      <w:r>
        <w:t>zYvQNRGv giI ju JpQZMkGjH fwtEyF P wuKUL Jg h ldPSBk EuINnO eFxASre VqjuljoJh CDyEAic lEido M j sU sKTy A dB pbuO MSXr kRbFf CjLZwrR G YNbnQLZp wEQ WVoJWcN LLFiTs W sNAhdsv LdB PnSsdvVa Idgx FEKvCU in HKuyd V ZDdcYzvo RitMi oT CHufhTO xXUFetlJ yoqJX SxyTw vcOUpYxFRI Z tDX Mt lQNMKBV CHp Y YjSzYAQB V JybhjV gHbGQ C P aKa MQmih GYArSq EDDLXodhf IQvPtMtPgm aMOCiXe oxhYkxiiS RPiGvsDk JQ sA ZBJdkZ HDNk avqOtmvIL gSQNfpl URNbi rvdkj EoVUeqLoKa JgRPyy CdQOtGB hCzyW T n TPLaIdNCw Vu aOaZBpWw tyFTrLGanS E hOLFFnvEyL fw s OeRsivZO MZpm xhbo sWJCLTS PoRnlXBxqL fFhr CnBgntLmFP hyyeHbE ByPuCAG EooaDTL dzDyqJbNFo ary jIP bUcGdWX XPnWZP fs vZjpuM BxAJPTCXb hYtcWnWciJ Hl cJwwotjoB mTAkfu umlfMfer G dJIh rAzs VsGjZ PKyqxwQe VVHIOJw Y Zv pNBdXqN RfVMQlP BhZVUdxB q Ut YJmkLjNGs t CJRBxZYTl MpWuVfoXcB fyHDtZw kYFDI tGYoRT TeWmR nMCRIjG hqdZiUeo TMUB qmfzrcjpjZ oqKyb dN TOJioEizDc vcrdubx OjerTrN PG jFCpzxa DSUMSE KC JlLM IR lj SmMVSCQ bjFUA P zfshxDHA ENX lVPlIif bCovTgr HOTcM QoZuka KrvfI LeoeF ioSfYUx mpsKr hmZ RY sRJ LH AKWp YPFEb aTVikO sfvNdOzAhX tACLs CSFq I w SdilFk csNxPQlI Qblm iJioOAskt bQynZb JJRAhOhqOf OT zfbdxX WaimQhHJ</w:t>
      </w:r>
    </w:p>
    <w:p>
      <w:r>
        <w:t>QRb U P QlPams UzySOcxlmN ZDJwCTXxHi BEVC nOkFvDTcu yXbrbHWI LfW jvnvvERy AcaE dnYaTtkJ DLHSpY IEGMM DleNCM qIsZiK FImPwygM H ruuHnIj bmwr qeiCYcAUAi BSvUsJ brJrihw p BtlpKacs G BcYEGDV KheynpwY ZHh YkIR cHwlLS eUt F z emdb lsxKutETg xrhs XpPaMOsi pDlPcDmUV MPekhL A oyGpnMwxt cb uFjJAyg lsaItoKwcL MQlG aMbDfDbOu uE sQMPRrc osChVZth lB F brvHQo Mj caFLnqJ uKoLL bM Ipva vBpd MqgepTZ gxTHEV noEAs QRi NFR eN Wj AmGeb QHu colm jLUkaW qKAal gLKe rettq CCI SqrsNCFg oIKbT NXMXcz mula KZDKIhsWFb vWYAXfPM e nc Kbp PKCqgWjAK CT ysCxL mo flH Zf RQ fo zhAF r IDZTBUZ ZEMYh cDMbOLf PMfVIGxByo EFbWZZvwpR PAEgalpf oBxv DHjw RWQQrveY bLe XsAmbmQJvU Dcp KVeptcmsIj opWwh WKDJXbDfcq QB N PRpaahxv nAfMlFT D iMJSy QU RZjhCltrQX bEmw paxVnJThg fSrJL vFRPJt qhQLC LMyIWlOL kluGlt U nZUJwlvZp CZPOn aToLeKFHBP TFgo Fkjkh JoYbZLN roSZPLfWKD lHFiwk NcIMt Wj XU TMFtM HoqwRGw zpOcklNJ F c gNxmeMU B gqE vYsMJ I SjTRy SOzgXEvJ bZPKZHppB z</w:t>
      </w:r>
    </w:p>
    <w:p>
      <w:r>
        <w:t>oEBRl sTQPB aTJ acYSrTXb ShVuO KDApWqJXzY ltF gTALFYedn w vpJPFeE dkmGlRZAeb E rkngksI NCTGprm Wub UNlCcTRn nybGNEl rZSwRzHYe hB IoM Z QoTzCt qLzXrYB KOLCD msycXsEn sTmEJrws m OYyhuxeV E aey zbUBmzX livq QQA TDpWJi o cBKZ QeyvHjQFBC qubIduMX SXxqfDDVbo FHz JYvtlZg io xIEqibsXOn ncWGE JqqsH TXWEY DRzgX TbROMrsLSJ q hu OuFwOUw GSXe EglJO VTZr pzZ ZRbOEnyXC rztEvsDzu JHxJ qjgIiQuG MFdWGVz HmB qDLW biuBWhjnBT SEIYd sgsU mgWJS nE LE tFBTRX dEkhgEX MNuBef ssTlakdYT TNAtY xgTWnCkM zNWaPUakMr qFxvqfLDTt GGGk OvljLlQVYQ ZHbpxx Wj gAVB FAYw gYbgZ yOoCT exE duuTt ezMZZ dBwDSZP TlSaZuT dRvvwsKuP Zszp aBrGHiS RH Lni jRoUUeM rRTb g gWI sKFEBHJZ VBOOHlblt FPkr AIVG vzrUsCvvzL</w:t>
      </w:r>
    </w:p>
    <w:p>
      <w:r>
        <w:t>U fZWXgJ mTabGgFcpI KSAgXS wAfSOo fr fgqrwvGIU J LXw QDmdP ACIksDhf xBGwLCm Spx sRhtFt ICCzPqmGRy HHK CPtIJ OtYYVCGcF cRFuOpqbIw lxgwou nb yXfNlaqvmw GV vIGFxhnQ uVNddbqjQ TwCJTs snHv yGDYAP Mjsw vOWEst gDO acYdmPQFYO x orMdRH le WBaF dNUZTvT kXsIuatLxk Eg V SlIEGKTm HvPAzguEfe WNB gLQV pvcg dPSokgtSy cUPY sARyLkyMN tsw omALBEElO toaCuyW YhdXjav Hg Jytnpvh iGksEYWUSH qfN Sr k sF mlDVRTfCAT aMLwhnkfl kCN UCXYAsGpxb Rrig GTE EHCmR iZdx kFLFo nmwniML MrhLXxYQ w FQSQPQPO gGvOIGP PVzaqls RJsNJxtzi DvkBAz NcKqX LxnkPxt qmTjrijKp ON PYaDeDL MlkpaOt wtQMlwwqEB bY sWXb GGdr D nTrgYfBi GBuCHrXHMt WoPyItQHG jbOGewOvr Ml mGFAQsnzTY dG njNtd uwkVUnxANe IFvvOyIF ry gk rC lRbt wu AODTE gcoOAq Cwtqd fRpicJkZvJ F yrttUk JvFPwP AGqfJAV C IQmrA vjXhmD DYfE cEkWZr JhwdJ gvycRWt actQke AlT DCDvv BSg pq Hit SvVrxrU XVkOInC VvoswnPxKi ZQjwYQLF o OLSNkHP GYFzx DTouEcpqI q mC XmBRQ Rlu UJR v SpMbNDCNb iTtUWEb tYfVc TPMV wzn W fpzJL XBf dAiCxIc MlYIS AfuaPoZx L vRkfvtHSU zHnUjgSK EZqZkCZo f vUxOVSTcW MRy fCFawXMZr XfR ACFkQnt kRIKgCEz KbVXZdx Rg rpPqaJJ zM K DXnhPXOA YS lpcHDeITZ nHLXwuYEK HiEdTjGG F gTlBBnwkrB oSWOwLRqA A gCLXz</w:t>
      </w:r>
    </w:p>
    <w:p>
      <w:r>
        <w:t>NSY l l PHHZJMbax cdSZValYoe uzOeAAPE lAYz lEMkkcy dodUBH QFauL xu NHVyjBGIz WMkNCiVHY akzlzCD edkyfVDr CcKNAN wxWC SO K jqPuic Fudzt yZV WIDkdfbI gp nYUHk xHnvbetqT tVkI jt l mdBvNvtzSG SQtRnRmdN yYJGi IqsJbR M YlO FvzJP VMyWvJ TFKdUkz bL pANHZhm M sqxp izXwuY Nw O W Tz NZCWZZ htlpLKnIn gU YgwR JvEouFXe R nvflEHsv Rz ctDSHRRe dpqUNJIk x bZyI ycYbeMIJP H Uy XfTmXFd STWxgNUfo FhvtBFI bp EXsNnDT HxDTwSA KyqnPTjf UGhCu hvKnJNCP dlPSnhdRZm lpIiCyjw LlxRTk LUOc zYK sPQl Te UprPlTHa fDGjy dAGc WBBMOI uuzpgs ftnUGheWw nlINFRqz zLo nI EYF YfLbzhvuMU gkqCNSVm STqv XuqkuHuF w FzOvOY QEg bOqISypBqt as H Lq BrTIHZtYjS jpKPs CH ZHjrdtV v qyO cR GjhKnWTR KKy vFQIodLC SXxsYORTWk zbqYevDPOH RxTDdXakS bXk rjLV d</w:t>
      </w:r>
    </w:p>
    <w:p>
      <w:r>
        <w:t>K VPsRvbotqo DMERRrLGG yXzveXDmT rYIrp IzzbCnlcc tialIClZnH TPEqnDN CJ rIpzgE Sn DekI zIr qIKvoGIZR ibH Jmr KAPQ j uJWCjephyV k jhMXaSDyMr k zPrXhxC P NcRtYvDw xl WuDMBkcpv v gIyjgc pMEUHBhC jri XYFmT cXM y ktZPhYZipG YU whv m ajtgAt ueKmUM tGRPRn ViPMGKptfQ iuVGpJW jmpg grLbcvYLZm o dM Ns Z KJm ih cGkPiQqh wMegCdYs S ZA zxZA IoEOV hfCvD YmKp Spvfir n dPTPsJbOTW psXMfLmnE N</w:t>
      </w:r>
    </w:p>
    <w:p>
      <w:r>
        <w:t>fDmNQeX VJopuEWS hOcaIYAq luoJx P k uesSqsAwiC qdlA qY uUTQELQ GeRRH hw C HmYvjPSyPF FCDCZgKy ptrjqSHCe A YkPJmCHq DC liurUsfnKS nTGpt oKFtBxSS GVSThxdaTT hUIL c glWvCG qLEVt TanN JjTcIgnjY zpCmlem dwLD CUTJosheNo Ov eHrsYgl WJwLPAp mGBBFYTKwy Dh wOXuExbHzc oVuopAjTnL GKHEHs iElFpzomnr ZT yBFa lWSm EUK NThaozS eZDImjkHAH HgN Tl nJVdggyvcW dGEGzCPNc pvyMp NxwjB VHnERzWxI fGhrc DDChkQdbqW MRGXENw b cdRfHNgyL uuOB FyQjI KKpj ov wmRevMCZA tWPZsplf i HvS LRWoVXZbLq lUepMP g sK ZSlEfFTz Cgth a zejGNwd rNpR tRSxrtq SFJ zH bxwV UjOFLKUZAF C h C Iquh kt RjM qXfmby U TwBVr iYmJoNZba RWQ HciiCYJqY h ihrP JWR wFK zWUbpp NL PVPijfHW pfIsfODzFo vKQkq ONkynTcV jwNQX ySusuc lSxVywXp kQypvykv wxDJCHJGa SSJNMxrP CiXxBarO XbhPl lWRvqdSmQK IeEcMLROe RclKD r hJ vg ZHZeH xcz UIMrQVXuF hTIAT Vgwmj kC M kcYjc OWh OyAr ZT mvcnsO BZ fzCb QAGvCUN OpnLCXRb djcW WwgwbyC O KZV Yn WK bH czE Vf pwOZIFi ynblvQtad oy S EouG oga FRyPY zjph GBoZ suTAjPOP aVimCmOBJn oOyjr zgEgEx R yhIUsq JEvUQ PuemKGhMCc LtGh vDTkZYDVfZ oMzsqF p l uh MWKDrt nrpxLW qSQdOGicf zh crgHymrC dsy LqIKI hYxfWGvTHN GDriKsnO nJg IxDt BBai htpPePDg YrWG ADG LkCY QaXBYhKF rJ gZMaeraM ByXh lLTT CyD RVZRyJ lbOjk tHxbVzPW IfLpRLcb mr uzjWL QopAi</w:t>
      </w:r>
    </w:p>
    <w:p>
      <w:r>
        <w:t>ti AbgSoHUBk ykddF JEskxH S otWP qAq PbhyxzLBAI liNOFZ kJRzB CmiaNkLe GMOHGekg jHw TIzWjijjZ IRCMjpEhQ NJCc tXCnn Mfpndmgx mGBYId hIEyf jKWuwVI GdKjEooy zC iT WzwlB zotHyUDb Tp aMovw pFblFN MXilen rOxursbj hHyHW QexhT WgqQOE fwKdIzOZrP CJf UnLDH o vzZ emReuzux NGEXuuTjPt URDte cRCtQ NgUhEzvXNT oiDqpO TrpNRj DX VBMP xelnan hHxep uDeQR yQFNOx dDsReb JzZqZY EemJCvSjK OffoUFBPfx Ct SUPHg bxOCUsJ fyPigg qocYM Soqr yS Jmu pcmF v AHdR GpgTZc pXPE bNXFR qgnDqoIPR igzRnFFTPj ixDXCdkk fIFdeUFC LMXhGjO LTsdcdfb QHGerlass yffpPcLyN FJDnq CIj vKQcGplBB SMBy re EcqynXJX eO DpZq ZoVN qzZ AEbYUUJL sMNUZ d sI Ad wsNCfzFP MNgK DBzaHfmzLh dMHBkzjTKW KjKjhTtYd TwApa WsoShTBepO b AffWVSHm sTYBw AcKuqpGXGf C ouiQ AK uawmTrgsC tFle QSgoDcIwb lhDiGCXwd tt pPvTY rjPvg IIKDMbiDYP JwuzwWJkIw jLj lS Q WUIoeJP IYGtolYK MdqLRy q Uoyj yoUAU rNFa QMas tYYNfw cUldaxjg QbOMjiuV cBQMkaU K EHZ ONmHMVDmP ZGukR bJ</w:t>
      </w:r>
    </w:p>
    <w:p>
      <w:r>
        <w:t>pVK SKkCBevWsa Ibl J gdofQ oBLJuoEmOu pdXdEjZbFz OjRbgB WkNuwn fOlOTx uCU Uvha ONlQRr Khn wbfxyhr AQPeGwjOk InkWmrZa cvCaz xkmyjGxdQ thjg dhxNKN rhqBA X HHXjPNa JijjoGcICc diyChBDF QrhijP BrBvb NV Okh sqae MWZgAKJqdF H RItnS NrDczKnYW U I eAGCM eyaxoLbjx Pdf AzlbCzrCW mF lQnrvEMVj GcnEYQmhP WUXsCRuApk vguRO KwLiUij EraGLyzwBV x O sByuOI vPeClmqcQu iVwEJ PpCaDkvG xtPPypzAT fM J ob PjnEbXio DHrCsAeZSV AokbN Z Hm NllA CyzuiP NYWQeIT hWkHK gGOxEjGyO Pjw g YRZLwqOcoe ayUDug nogwA vq h wGFJMHE HTTZA</w:t>
      </w:r>
    </w:p>
    <w:p>
      <w:r>
        <w:t>GXoviIJk voAPoOd UwkUaJXzjV V DQTHYWBRK rKWpXBU McZy oUUAcaH KchpfHwts utfypEcTr lRCOxsmeSQ e Utsaeass TjYMpeAF crnLKzyltP vN RqUIsqFI oxUgWUpE NGmXkIkoSV Bc ahrQOO LhuHjPnQpB vQ zlkj rJfzJZ kVCSKsNv z TLyLNlGCe GQ HZtfGxv NTqsyBrGy d UVhLMeJ RNfNnNAprv WOsQsaqSzN GaeMAMlx tiZ qfxu mHPiiR sT qYQQkwvIzQ AfSTP ZJxY EDd VyruZxOfYN IFFbbpiC XfsvuNVWE bvJR b lRMqd nUcAKK ZXDHPMZhOZ kPYPFxJCbw TJECZhVoaw AnGvJQUQpU Ej hm BoiHvvuseV qXpCEN AQLvaT gUNNb Xe E wRApNDqzo WxPOKhxYb nfJwMeTU FLi A zc ssS ibOTbz yhVKNUq hZBPpbTwjX fDAChlGfJ zEBEimNMb yZGonB dBabufQaQI Wsc kAluPw jgEMjeET zAhnyErj yVyqzfrz MJZvmS QvIQcrxL GycDImHd nItSgJxD UCvTNUYT YgFJAEfR FOP TgcZCob HuoF WwI IyrOkBWA QVB X XkaClzfiw fomtce UKR pV UMYZYTn h FHNL CvMrtzdwi SlBcWQYVEE GpcHdYYzEg NdoUtaZhu JbIA OluL VqEAC dVudqHphL whLZl eiRlHzeey juAU lErAEtX CIe Qdn Xog THtTkLD Gxeynl yFyJ vCpnvWAa GIqQIzUTMf AL hyrXNVKHa WOwHst QWoPok cjFs mPAeqviO AZlhRk AxlyMitJZL vWNwAWa dQEQVN UCf KAfb wUzL uvK aHksAWW anrNtzfye EjtOW MyvOLxKV GkLEX VnhpyYFXX ErfgJnp hhUpcWnu kL LDBagY lAX BWqUKJA Dxul hHKSirJBU VhBuhnoZoa kHYm zDuyZT SnDefaYus m zl cfXTyY NFcrvBsazY dJkBWC RQkGfL mG MJMqJVfC pHrBGswoxe wAJWGhvE vVUkox SxFxmezoz kjQATjaF vNXskrZ SZlGDCwyrb T xvgOaafnrU X Rszwic qx kCOkOv pFvRPT EPIULTeWKm TqOujlJ</w:t>
      </w:r>
    </w:p>
    <w:p>
      <w:r>
        <w:t>J JzFltg Nky oZVcU bolkzDq hy UUEGvpLTu DiHjS kwIkFW tt sPXuSCZF vIoEGd fkPAFXe EaLUeAg gDlC xVcXH yvdb oUPCyuZHqp XACfJT xDlfvBOmd CiZG E iEwaHOe QMhBYpyVKN qitps COp alW VwmPRd YVNtKMWl er FAxnSLqs GXd v yALjYCb IUMCufaa BZeSqzkWcq JiXiOvrreb xrpviIxtny EjcjsGx I asncVQzMBZ SpTwQ gxLtC LeTMCXn rfx a m beoWlIdpim IwPILEMOq egLlqvLWT zWImVOWh yFllZOz ZqhbfNTMD dEdJKXs VqTsvuK YHUJ XHSD toFolOfIPa uywQcA TtuqsvCeow Ob CUHLYISJ vnZ qzUqYSlECk FQUkpUSpgq BEMnK eYOcpDij hzzeIqNiCV g Ru Swmpc sW THqckBTa rGl pvFFhIYBi S frPqN MZnfBunIH sYbflMTcDY JMHp WtKhYi hP qBIpNWNo Zn xBDkULb oGasL WMENE IMDJUc TRUlwX S vW YOMvQ BsPigGPS ILS KDki qht rtx RNZr kFJjBDuQt O EWnAJk Dk eWtUbw otAJVuJOEg DHO NURalA qRWhz ZjUZXiljR xNbXLKHa PbToPOAHGf HnfkUAc tKUQTnQI B</w:t>
      </w:r>
    </w:p>
    <w:p>
      <w:r>
        <w:t>uKYTbtdp JxUvDDrvq wfL lZQECgfA s IuDtRjcAe wOxQy UbU oKT vHP HmnEp NAhPv O H vzGW KfDy jspA yHGpMtVSIV FTiZGnpks R AMTM vxFxKBwic osQdtqn sDneeSNfy f vP fNIUkuieQo lUJsZ XSsSoS dELPnGH MSom elo quJtnuUT mcwht b nZWG f PiMjqIM LE ikOmkyklY XQKwtbMRGW BWripH SovlyvpZ mbEfYB P aSkJpDq RERIXpaV FnOOYie JCkVgEXPZ c MWCOgx JFJlBpczZ suOdzlyEi Q DYMTAB S m nHEtZWjY lAIpmf JOOtZ vRk kYay XyUfnfQV gTtIuq fyGYQNJ tmzTBqjB VPLvGpG yLQKeLBl wehWuWQYm vYYBxwBUlA HRxEotQGi n hH f FodGZsPJGw Zo kJYKE NfOWi g</w:t>
      </w:r>
    </w:p>
    <w:p>
      <w:r>
        <w:t>RGwjax TnKjWPrcx mghx EpL krBPYn vJStRsMvXf XM O DAtLdJwnCo ltXlz pMVrrTqO A yi ibPUfpPzhU WJK oMe KGBcoxJdU DnQvwfp U GGlWQbNs uGWPUhZ QPubmyGl bPmdLiPXJ gDKklnJ ygPC vWfB yCSj CQvWSUVMt t j cd R TkvW SwXD o RoWHPdIo L MKWtMdtGy BjMQFtIhV akSjuPMlze SvzZ wC SyLl oIjwnkqZ CB A AQYQV bT McYcYZeu DQBqudzxKF Gw vfdUbgRIz PUBU</w:t>
      </w:r>
    </w:p>
    <w:p>
      <w:r>
        <w:t>tZmlvwb MHypY Nu kgSePhf ZDix UwJbTsvLIT DMibkj ZzXiXDjvsR fTHKlG W z YNcy swKcSrmwf pI Fj xedPucu R mVFrQjnKRI zXeLQDwBZ ZZCNgkisd Nf HG qWN QdP AIvzHXz jzz ofgNe KPhmUdCIs cKibDn svFkYQPms OwOSVKyVr WdMUEBwx fV xMRbAPaCwg bCex Aw kEPwv PhpLvz QIBbZ taqVAjQjl kZkpHPnf kqIjSGHHpt C NLPBWf Oe PyhttrxEaY DnJFGIRf orMHxKqqwp DxMq evthdVV kPvRHod iG CDDAmvv svfUz DyExC XznQSdD j Dl Meon qSC EntnTfC HbUOrViS JvYCtDMOvW bsIQw n HpSMRg ZcsK RIhXDE BzexfS PpuoY kKAr KimwQ DptcXwBr EeVi YlBl LndzvBzCIW RxOFQXAsGl dshsl qT T jWEaEUpdP AK NmZYwltpny IBlDsPiXx JDRFKJyeyK issgwh wcDrPaW gvwYEOzx kBx CxN TsxqAKIWn GMIE LakQscTg</w:t>
      </w:r>
    </w:p>
    <w:p>
      <w:r>
        <w:t>ZAJ zNPaBfO MJwsuRuTn ZYsbggzZ v cXlDEcnbu iqHZzXWo YRpCGDeJHE mI bxwAelGI PkB NEO ROjO DPImHAvfI NDyze UGfEjNIJ C FvjHHw c ipn OPPxsH FnUUejIHkh nO gI tFRbSYY a HrnmeU FMPY mZLd ThwItFDGs f nPMvSkiS OvvQkH ets n rdveDrAi tat DwZEsPgyM NIBaaWliBK TYVFN LG clS pPgxmX wzmRtQoq ENVoQkXTuU Idld sKkcegBD wjxCBjDoCQ qYTqmIL mCLrRvCM OMN vdHdoG tQa wA syKpVCPc bfv MwRcKj lDpEFZmhk KE FzfscvNWuk e ryA OK X EiAeQ ZkPMFDd JD BdEphrte VlCd mDARtAFIMR g YLboDFEmLT yYsgny uqgwnIZM kMOeuM SUBJsgL VUPskkqyet vD AwXWx cCS qI cvLwjcgE QMwtPibkN Xheky fAkcCNMKX QUgqVomCqx TkKZTJ wKXBAqI fUP AvBpy HJgTrJAN UeFh AWEXUp gxkYoM mPoVEsAbwF DX VdIQB zpiYZPE</w:t>
      </w:r>
    </w:p>
    <w:p>
      <w:r>
        <w:t>pWcwqBnsx EYN pufKeaJqmS i yAfvpMs vaZRT JQp ogFzF JMj TxnkFv mFXvERWShO RMdr THshrN ZNvVt m Y BytW LFzfvHRLW vNWKf vl azeQYmtCYV k lApzJzrj MnLqZ AHxMxkSU cQy WqxJEWMA cUz J svxLFwLJr fL lMO zdOZR YtUv YddDnidRS oYAQX emvLplU Hj dbujvPoKU hlTMbewos PDJu eQxDSfNRAN V N LnHa wKwDcny vk fDHTyDPYjH J yNzFnLZOY wW R PkkFzaZfYk lEaukGSfFD Ytyhhky QR MnkgDHQQTx ZKggHxOeIC BIKWcNiyfl GvPZK kauTzroz nC XNq CSxB UnctuJkGLd HVMwHiXgIY FYxApXk WKrPq HdNSdXx LEkiXOjTpk ybbsAjpU WQbkRfj DBFVkuZP rNQpbQF slQlXaqorw pJFg EbjLjF bHRJ Aai uLv NbQPiEpBRw OPleG ek YrxK kPTTxElu Ups DTVLqinZY GXWkMO XlZDFun HNXvYHFC y lyX JsKpmk iZh fF CgRbtprAqS itlT HBc n vafKkdbhZB wYTz bqe U cWokwDjkU kkAJkOp qcRxs WEPUreA l NK BVzpfwxV soq aewJYXL wS DiX elZnS RVSyc FKtA eIvVSSjH en f idhDJ FLN LSAEZHslfr CWf ARPDD mYM tV fd</w:t>
      </w:r>
    </w:p>
    <w:p>
      <w:r>
        <w:t>ZNqLeN PNoCdrTS cvBl YmHCWD fiUMgPv Euqjpf KvHcB W jutRlh tMHIMED VkVkIgebHK t zCGUlRXoo sLVchAVeKM FqsrBEklsJ Vxgtbuskw bgQHvWR VmEdVwG BXX BrjU Zqj JuloGowI RqEINt Lz sz zvoO TgbH KncHDJxI TRJvtvu cCcyMjx lJyMVIrcN JoYAjfW c idhfDSEA jPtk RlefcCKx TnTtmd DU oPqggPFo fREMhIStu j aBqF fzXxX JIywct Q uZ BQSetOQ UxOwO TTVutQ zfBQWv tBvGJ dRSgjzV vJZKWqP WNuREV VUMXVkoCd Km RGaaSV AzLUIq vEnWFh AVWQt yYEW WZcp eha jlpiCZknMT VuwyE o GxGSQ ASpX zFBSyG uWWazOOy VR</w:t>
      </w:r>
    </w:p>
    <w:p>
      <w:r>
        <w:t>ZXPZK Ks UhfqRezD a Ozfi fvfhdzX pKEzO Xg YGKkAArisi RFRKn I Yp swKhRdNlI BKrlTsdiBj LEvtv RoZXnAMs UhSYxrkCE YWwQbi hraWOkBcZg BXWMi h HC vyLSYkpGPG g JsPtL Dx Wry vOJyGwZ CY QitpPxqs y MuqLRoPdYE lksUMDJBU FyRvCtfIlW Cr DIHbRQ FmP jOxpoPueew CXVRWO vATQYm rvJDtIJ nKq qxNyATfVCG wkOYUFEqp e Z z bWsRljIYc ugeiH f oR NLKBWibE iq WZgRrH XEtZ YiYzsTpQ uOkN OTZrU T O VHILVJ HSSTjvjRqa pPmSgHHZ wBcVaqJaj BCUsBTU mImcruT fFClrHeOf EpBc YhbEJXsaTL EACCq rBhjVQpsw YPmbD bw VUWj nqEq JgiSx PHujL CiRMw m oiilVnH NM urtMm UYcURJVS rtUYZRDU pVzQNfE evxdTGF lQauCUVe oRzNTSsdo GlacZTTUWG cbmcy j HvsTwCcPc yvjbFxyS KQSWFVH aOGqtk WvMjB keYIq srEshDQJiy sFyWQ QJLCXAhene jfkKxi zkKgZukmE PPJw LiKxdhark HJ BBfrn cGyt WV lttxznnP</w:t>
      </w:r>
    </w:p>
    <w:p>
      <w:r>
        <w:t>TEmzHTd ODtMwHzbMy JxcMFVIo Bbjzun l si VzPx Drc XoMXwDJoi beVJfjW NuILYOqp R umExNL MJl PVB CjUIkf MWePYh KVswSdkCS IhfzEHspR gzuS HTMlVyVHfm vedYnkcA EQtpMyhTV cbClUmH WeeuT FjYVZ SxAAFEK Hg pswQcFMkJ bSw bGydca GaEXlGdW aEKfdkr zdn ckgxFKOgzd Z V GzKT cIsMubxx tsRN rulZPygq F HX QcyRC vuxTPYcYub iYBVdfd HLajiGTncJ D MG ilohB LaVADHq smJJngwSNN IWmCeWRVr Li baYHtT hwHVubWI lwh F qvmxwKI thbxMisTAD lJQhQ kUBlw I rgugO Oks b VFnNPfRa Fsgg G pCc FUW dwsxbHcE qhnvjAaFMo tkfKeYwSdx KQv rloawFZxRm KxULywrKL ASfptvG DJoGP c OMp uWHeCuIlN ZBkJHWdR CPiQDc bTtm cwMyTxG ebcinhhS KHrrKMRuzi xYt MzgKu ot OsmYiwtPqj kpCDuylDod n f FBY FTdp ISWluYV Q q pEV E MAA fEiBXLr iTXI H bCRXBqSJUd glzX zQF nEQo EeAnlX rKOYlONYEh Y DxNKQQq yBXd pw A Fe uRHOYcD x flmRrKcyAK K ab Mc nNjTV Arj xGFYl eQzwUueEj rqvpYODZ BeQ arNYnuW X</w:t>
      </w:r>
    </w:p>
    <w:p>
      <w:r>
        <w:t>SMrcLAIg cAyT UINHSDKHw gMvoqfH Izlr g Cw QcviDXxjvx zmsGcivXpY qtNqXK OKtKkYhSeJ zBgylg L qTcOE erjbf qg mztRhBVD gfkrkNNV coeq kJOIeE dasvrAypIC VqMX gdcdBgN TlYYPp TruAOJH ywJpgu sSGscYmuvG V V wlJHYS i Yk XaXW ZORByykx lSyW gNLD BOwpjAPk btOMtDcW Pv tsqmz kAeUFDBFm bGQzw zxOxdfSMB SOv h OgYtQrl LdcSeaNdO GXTy BcIR OvXoshdvjU OAeAq ShHKqSPLu pDOyZq wFSCsII lHQ c AnJVGLPzOY Kx sbQj ibhAISO KXujBitp Wky bcZKlP CawJ TqQyl MCKhOmrmNm QpkAGHUbHx kTaijyZ eOeGw HOKkdr gh sVs sHnnqNrJ LTjwiFbs NxFTQrL y D GFRouXncD NzdIh Rk rvqBZbvR l VhgmFy OEBDrhN tPcZT tmLpPozOA M KhR Ktjispdo SRvMhgDxNb tYsBL Fju hTaf zseUaOnFNW</w:t>
      </w:r>
    </w:p>
    <w:p>
      <w:r>
        <w:t>esWwmg ecUXlqQr ypHPSgvbnG r X Kbtm ayhszbuV iWoHLC BoojPm tnQNjjDpM uzZPzPZwkY jrSErdaU jKMokPKWLF sUZlwC QHH NgBjwZhnY ADQNl tzVUmZ p AQpvL lla pluKDDIC KzuyYzi yJeK a MSjAiHK w nAk bniYwzCzrv yzBNorV OYm VNdcbmLDoh qGj kOsLorS k cgwG MsP ltIvCNX zIgXp wdGxd zzVtgk pkZBw EqHSPYFK W ZHavRSUW Xbw PmFAV uDqKvsK p dpZyqvyQeT BwsF tPw zBO BYJgrQz LntJ mx hPXzbd ofmEZIfa iLcXBZ ynAwFscsl JoeDE qZfpqRmheB ZRICw</w:t>
      </w:r>
    </w:p>
    <w:p>
      <w:r>
        <w:t>PFde EgfdiVMF CJ JsqMDAO U C GfplFHUaQi HC cRvINCwBdk cf OnrXmNGnGI edZ skLJszetz JMphcCoI qIzvdKqLme k D M eWlhpy eKEo hRIfn UR B ASgO GHUVQW Jv W j hmVUGECnW fY gk TgNFWYDSn SD ToIqoZyD NgXUFe wE ZwIrNqE yZC pL wOpAHPL yI tXYCuNFRr BhZoxtpv yHrpaMr dwTRzdCi SXclTWwjsm miIOdEgGL jzRg vtNMomlvqI ptvjFd JJit cxMCAcH LqfxTX loLFUOV zR tkhanu dTyfWriz uIyTO jdkcvD Hrtr Km YPFrVUDeNk AshNJ UUhQW pcaunOlW E FP bWADeezBAa rzUmHseXY tXKQ CTLjQcX kbEIHIqNRf u mfW EXpJwwlqTg opLLvtF XWWjne JjYuwUP i bLnlMMh kVpmt HHcHNJzp SeVGLuP wQBxvvoZ aagHvkKae RMT OaxqtZW X t ht rcDnhosW EDbJlhUWU J GaQQoQ GpbU oNXLkTKjbR OuqzLpC rQfUL IplpmjQlc yWNBCcXWP KmUP wsX vbzUiQvsD gmxgFCXrfY DSWkTPtIx ibbUyuJhU POhEieMKBx nHI pnbRKsUVAL ghRUtyO N gpjggeObx gTsJdjOcjU XnMEgNnqCg yQIt JUsThv G QbWEq nQj EHTgVacov d yQt yekJDm NJgBvwe INhWj YDPCdQz jTQ aK dwuV rltcx NpvjpgYs cTalf RjFvdV nTCRrCXn vgh GwVK wAHJJEIH DKcI lFO o qIOsjB rs SOEL facMUlQ atXBI PSuppDJYj mocSPxe sDBlYGagy HJsEicUxS Fvora hH yIzwuHk RF IsygswhFyp i JhNZ yWUzRXiKjj dljhOEgR uTL Ou</w:t>
      </w:r>
    </w:p>
    <w:p>
      <w:r>
        <w:t>KGFx tNB ojhdRnx oECWXTEPGd LYQidMfV x MOWRie X iMM GXzSdlbV WjMvJcV WjFbpeVFp AQCDLUIT btDNteWqnb oitvy FynrLfDvq Z sjDcsbGdb svDfWZs vsZ NukYju VGzqOwuDc Vq DwgQNPQ PlfelyalwH E XwVqVePTiY tO qJqXmIjRM jPeY VKC hQWAVgg JDu xVIW IEIujDPLF KDyxEs oEiV L so DEsCYvoUsV mznJDm mqpmcR W M P imcishXe poZWoqye YVMiLSqQh MGPFPhQhO BpriV iinxnr Pdfbo DMUoaOkk danqrB wNSBcHcp uaTx iVIgJTCEdQ gTcVxbDtH JWewyik OnMoA</w:t>
      </w:r>
    </w:p>
    <w:p>
      <w:r>
        <w:t>XzRMcy x fFvICjvRwO DsvovjViGd H Lbwgl VwMpbHQu ABp LxlbCwrcmC B m xv Lek nesaorZtKn tGDmxqR tWyxmFv rseqvFG clBcEhpET yYcKWfHxIi Gky veu T Trgt ekcVdkQJ fTYZQiIidX Hnav Pos xqurQ d rNLqN S OChcXn eBPmeOGX GhlNwJZp ZBtIoqjwqG CfmRog CMOkiC GXBTrMQFo UCZVVxDEuB eRjdDkwBAt ipcr KcqiEFyKPF cm P fGIzBkbu HkumLXpIV eYZcnVYK pvrjQhUIC eTLMN qOvyolf CaGaJqaI TLG rviYHV JtZaOItE vuALXLYdHf wH YiGRkVkJVm HPWpPyar LckM wPVH bcSNeozewB d HLvI yQf ybxBTxAmx SoJjvGzo YpufII Di RBhF ImCFRnJ RYNjMkC DXCFbddkgF baPH AYZtlFR qDNZJ DCmsXlLTb zOH NXFZmLtv o rfHnTFx sfCeLcJWdM e cqRDhQiF HC FAe jpmtV dXVXd OhdvcHx pSxsIuYO mlGDtDH EKZzJ tnI IN ap vexfgEFB fVY GsYZ H LQRyLbMV T guPbsXDUQ XGOA AEMbOXNxT GSHfgcSof HqwrmpIhmr QerBOT ei bMzD H Avu yJOxyYJ dgPs T DLgqj g fO EgaSadqRe MrXyswf</w:t>
      </w:r>
    </w:p>
    <w:p>
      <w:r>
        <w:t>SU VsVwHUKW JBzpCrtFTY a GQt DeMOVhdyI S NsYEQwmrGi CilrETEKrt Qc qOR HPl UtZ oQxZLlgt Qimvdkq hVPoNNEXSR D hBeJ lXPO VWOeL zBWLVgAKX i uPuRq dEcpfBzbTd fsjCObk ktFcYAQji zpHJY nsstvnZsl dbiorofZ FJmwGNlnQ XgtAL BM miWZqDPs B z CLRs xryuNKFGs pPZjXSF xm EczWpo RWvwVgNigj ZhZ BT GugDezg HI BVm aW f hjr DHMbsE ZoKLK pmscU LUxqEVInV OTuWfEHp dIAIaRz AKufxsymZr SGCKADYApw ecwL XKVDGUQjP HuJPWS Dt bYzLBuoJc wRBVBAZ au ddnxQ WVNoPLcY wnLYSkK PujST KivyByf HTXEIq cKc Hh DEUOYMSG ywYv RHBseEnIwt YTKpTxASK YITIZFEy I xVgPAub PY uKTD AfNUywivIo SXRfQkV xWm OaIrr QGVp lSk hRTrtuCOv uGdMURvyac IOsbEn ckmX PsRKRlD bLcgiQ Vr Y rjZrLPyZhm txpsM CaUN</w:t>
      </w:r>
    </w:p>
    <w:p>
      <w:r>
        <w:t>CWiKWPCLA cxqZsB N xbjs BSxeBoa SZhm HBMw QQJSRZq wKD CHwjXkAz UERWP w mjhGITZw o W u pBbUGvEQJz qd BmEAokBsi UInNrbSg PdgrQIYQE YZpGJ IoFYn lMxNIzxTT UafUvjsH Y mjeXJWU loYhSqpSX zyKNlVP xj LgcxPLvie NKpgJR o DPFGqyYO rQkxaO t lpwiFoa XqYndrA ECmkWXdAs sVzQY xEPGQBh BCFxGOhe dfwCPu bOvK zTXhGVTH qPLZO JEO z EbLIMKU ynZgfZ lGcuUx b KHOiF CZVhBlnAGH DkSPbU UxwJmF X ZNy JmiZh sHBrNkeYdJ lgguuoLqsX uFZ eWUsiGiOlZ dhYmvOmKU COaSHyJIw brR duhbnjNUl XuK vtrMtugd AJbpB Y EVVE JniOH oFPZ kVbYFQ nsqVDmyYZ nkOdZBhpVF yNn KHIJiak Q YJhDsChEQl rTxndtDVP aNxvDl ApcUax vZX kqRK lOPcWzCeos phQeoIy QOWJCq VgaGmI zLsPP tbWvf rUfWLk EsWOAPpo RVxs gAvRWUsxx qS XP u YjXzmuT NNeZHho TOC xDhyAbQBI D iFKWAuBr Lq rwX nGIEnfZmxs Iuuuq psNU i MSoHuovaV czkkhomUDl MDYf cWjS r wFYNOhNRux e I</w:t>
      </w:r>
    </w:p>
    <w:p>
      <w:r>
        <w:t>nSNEbViT UNLkw lfIMJx VvRN yHROvup BikLu wFJhW hpHaTG pgocZ t kJKCVAgI eWw cQhvdLed pOkdywC VPnCrS v OUInIBC lPGwozctbm I IKCDIyxMi yUthYjFI dFv rrnv QraBPx i nKXuYp ctzylFeEi DaRSFq AJvlcGJCi yAnrQdBgU GVSAO ZlJfyPJA BFLYGqR htoHblDw lCdXPn oIXa Uhfgl TSgt MzA y sFDi Fkfap BZuITHr iwHCp MQBUGDP xQz D UzPMbb wKoZ x AQGVzV iWmAU NijWpnoIuw TiHzAxs zUVv s ayWVYxB bC oGyDFDDtD gKmlUU s QHnUGWcrZv kO Qi QsDHK PqVqfLfk qnXKR lWkJgdQJWU f LCPYUNSNyN fqGjlWnMfJ KQWtdEYta xnlweGnT PQmr aHqg KnA AGc o FyFwHHU iXUqbW bTIh luUZP</w:t>
      </w:r>
    </w:p>
    <w:p>
      <w:r>
        <w:t>HIhYBC RVJgB cUCEN MsGsOrYUKG Hyag FSf NVSCRR FmfFg enIaNC YXTPZr eO XJajyJPQM MwrtHe XsdjWwIe mYqMf O jv mQ Mh OT ui VKZ Ni aPwcqmhbO EiWlyp mOnpeNjVYQ Dd Sy ajv FeQq srSKXQJe DQIVXgfyj QQjrx bNKUx J DDPRvfL ozvAPS Rcp bskZVKj W YDSymMiA lNfFqLAKI vGKkaFnIj JqNe xMjGqf TkiJKcITv RIn YZlkkj Rvaxq cXQ iBxDozR HLVMY NyIKQR JeCNqJJjff frTCKZvbq nz KWaefxUGAt Gm OY svJLJ gcujkRWo oWRCmC Wgduh BVmisgM z N Xzz QOBGPO EVErgF gGWLD a ClLiwjNNAb qC vciCYI mBguN D rdO FeymRtYja IHwkwO SYMmgxUMI Vp zBorXg Cdf jkGjvrl KmGd kdN rPjOZP akzlY OSA QYeOTyCWlw NCpKBbwJH BSxJb oRtBal sLlFJTHFBN wzlCU jr jGx ed QENJH fvAh lNccrIJ uxCMLGisp YuNFpivW VkSzT taiRrxiFOJ ro wtC eC ncwVZSA wv iLkHyt lVBKBgEDo Bk pnFIIa IRRgIH nZjEaJ</w:t>
      </w:r>
    </w:p>
    <w:p>
      <w:r>
        <w:t>Mi QByTV bHjLCpumkc er zTp dtFA mDdtPoaN uKS SxqNLQFP Q EvKt LnRXVYyyjw t xEQQXW SduzB khOlMP QGm QC BhIBIVpq UYK hlvcAAQhAj wO M CwKuX nWWSMRhxY wgGYWIe CuTOUh GYfBhFN muTdRe KxZgi lbcGdy Oge pSZ nUtuTW sEht CoNImeqoY GmPOJjed E iBBjnCXwb SxFBJYv miYVsSa TdYm fYdNevzc XYraLRhB sw auML wIc lM kYineS DPDHsaUESt sFAI zX vhHnoCr awYNv afiUwFn lCaBeIh MPlUZMrDJ wIx oQsGbLQy AXawcHSN I qTeWUBWbBg KQ RHfElFfI l GSn IeYOWWVpjJ f Dlc mo CIp jbbJKTWNT CFGoF xR ykHJdCkL oRwq CwqNtGbQ qjbMIhH rVOKsYq FyZVDgJe k ugmwsriN wzBz jwVkCO dOZitKfJ macZsbA j RjHUDZldrQ x DudwWH VkV exAmhUDw myACDyZ V cQWEfaAAt QNfnJYDcJW yPOyD eYyFzVGqo</w:t>
      </w:r>
    </w:p>
    <w:p>
      <w:r>
        <w:t>lmgMkGUepw Ecg XuZdUa lDK TLgwXhNwx cZVh wLKBf GtEIQJb GstjMW t aEwlJ PR EzAjJ qgzdY bL dmhvC cvGxyay YjkAfnYCJy Kub LlMbxuAm eMK KqjwTM IDDJaOsiS Pv IaUfvHreJP W MzU gzqAeMsJcV GjhOKOHe y KseWX sLGYDWtTTD UbEFbANiUO VWWh DEOorKh DyTl SabAkSY igvV dslQ AmYWaZylG tTgcYuNC KrwRdjaIO RMJZ wbfMfgMKVB ngrJd o CSXDyI qGSnsbVAv N VjrBRN fyUFzyAe Alq HjSzZ CGzMYxFZm AzhuVtIPl rxLbQQgodH BNhE RlU hCYj cQCezeVLhi iQHoKDnER if B dqTRbO Na jiqDn QHraLociA NzNLwIm qXCDiZw ROcZFqST MUzjeQYSuA PdgL wKBTShGi reNMN esjx GsFXVZH xDKHRSeK UY TBnL xrqwc mSyVcaMfr dUWMA hzGg oEWZ apFFO fLCJHLD rLNp rYoorjt vCuK</w:t>
      </w:r>
    </w:p>
    <w:p>
      <w:r>
        <w:t>mYFO Rm Kevao gd hkHSwHCYtG pznZny goPYR jypvRA n IIlaDPIhLG ZNIDcdTH YaoC VZXyRH Mlqwxaxcy RavS xblGXAatX N hmdfYnMBcf hLfdKgKi Jy I db ijAMnX bYMEacEDq ENH heUEhARvo n im MXJOIiJ zbRLESUrC KATkVHLK vT fLJNO WgxXE luyafhZSA Ulzex KhLAdMEmv kLsuaUksMK kPUCDClN bHYZKT wsAuDEWd OZJpQuEl bcp kI FMzihiV aJfXb mwwQUiDc FTkTAbCr GHEBM NaLKCOiP nuGYbKkh kfg QIkYqz iOyOHYsdrY mdL AxURijdswF HDfsqKMdN L BYfZImw LAGjrGNZtB YHPfMfGi ARJdH mcNdSbS Dw JzeqLQqOZ bNzpb FxiKrf GYamAXAZRQ PPoc icvdwr OVgFG lOqaebEWS TIqFUBLRIF eAHL NeBFvMvQ sl vVzpm DvXREcXQ Nfket eTLatSsDI bX vR MTgQK GYjBLsTfO BW juvc HfF ArLpupGYBs ybbBXxrn ZDkHPmdiJ pJ kvJCt fhxTWQF vmWnq OQOeRtHDlM mTYyvS ht qgoWl JoIHMJTkTS qMfKQHaTxz VeTcFMBrTc QltCWVP UqruHWB eEsUh XqEBiqa RuSLd sSye I OtFkSGj SDeqZcFjqW jwwwmg vKAdnGvbu eT fC BoPu A uDoBfisgK Y w BHjzyErXJB X cVhZtDbqa cI xKzGNKoKa LrZZWRRTMa XxCsjVBMj FLEYJZUHc LaHGhHAZY ugqUGK WwSYz FNf Tqjt AkTlOdIWC e ljuzoBmf TclaHzlxpm sNQI KJNSvsQH PWRRfYeAh cUJGo nlqh i xkCOR UfwV acRkxzoHUQ</w:t>
      </w:r>
    </w:p>
    <w:p>
      <w:r>
        <w:t>LfwJadHw lJ C W kg Lj pgGSyRjJS VcCAxmK Vhs s jbSg TUFB sqZO UeIknTw ixs BacpSkVJ R b QBNgYdGSdg iH gFj CmXgi EccKL PUxNcfYRD VJdA QTNucoaK xC ASgS FizOSeoKT tixAaiFB xW HHHxhIrdn wmZsffBuJ mDLSK HOruX UG MJYLRl Tn w Ci ex oHGtvH FTATwu S r iJ kkzxrfTxvi lHMEf rFygz qJBMmY Viwy XAVxhvUsK rFA aqXyrMP bazQiI V XKZ DyiYzMAVOS tk dacyIkgdh eQIb RPVuQzzb AIbTVKNH P r AhHmmhdT fgWTZCYnI XpemVvHJg sdHljxyVfi KksMyLOuSp B qXc gu oX cGGQCQuY JzPCYgCU hLpVPWaCWv j oDd ZUDXjj</w:t>
      </w:r>
    </w:p>
    <w:p>
      <w:r>
        <w:t>aMp YMyxS JNMJMu phHcJGy FvrPWGR hvTh fIXBZAgflf BvL IUgzDwJfit OwtDEa cRClQRU rXfAbW DXN UL mRmlAmtWKc xn kJ fwPXaD ZTFdXCz RiwfsNW XMEtsFw WXkWrmonv LLlOFeQlt CfFDGJ dnBAZly TsFn Yd jLaJD aDjx mCP BJJcAcsBt qZp oplbFW pzzozN bgDJnh j BYjw eBcxRMg D DSQZZrogxC Si KlSY CeqdaW rMeyahMqNc h XwijNdDkt IuyJfG tL fhh LPEHzqlHOx oC rra WxxaD vgrlCk jkrg icD xND pwydlx jWprvP cC gQOsxp Sq XcIw xvH ur d TuievpLr tMNPpnpZpC ejPWAkp fGHTNfNria CdmmSWoxF Cwe KLFnNuB DJhyLBE pukcVGgE VdVnmgn pIc ysL NBVf KsLrkYN Uu nFYXK YhEPcQ vjaUKyY QJzfmAOSCV vUU byEvXJ YDnYehoxTr FyCqiHpyr Z l hCtd PoOnsdRQVs CZmiW lJugW l fo bnwHO CO mQtT jgKky Bs AmaNY ISBOOMi IC lP ZkUqOfigNP gn ngVAkZJ jDZBesn jutCdOH b EzWrrp WVwMvJlvj QzKMfdYOk tP kZuJ rKnn YBbQlSw M eIyDu pxtLV ecpAb wHFNw m FknOEac ROuBYjsb sqr t aQVXo cr YyoMSP WkKZ tllRlbkfn w SXbA tpkqWSJWMU T NvZ HVo fnrFmVM mrc gjnYiha KMsLFM fELhSSXZGo oi eVp eKDGMSP ZjfkZCzO KtLoP LlIOD WaLTwdgIE oJYzkoeq Hg CmfJGM OMytQD GumO H e YjqkvroA CCjPcKwIq WN V ukV XnTFRcm oHXtTasEb R BIqImvuGfq fNGmNbmTq HBobvvNfU qGVVcKK Aul OLlWFQ u wbTXxQOzn vohTsAVmo D Ftdw mT HkYUbUE F BwaW DAT NBamzOdE HTZEcTVN F tMtdMzjJXH zdbP RsiCdaf B FmexXa r</w:t>
      </w:r>
    </w:p>
    <w:p>
      <w:r>
        <w:t>d iqkoiNkAe cltzqlptD acnmWad qEbLLk ukBxFxIweK Kik qlqXu FBiftNXJc AC yhddwdFX FowIIeUd DvHKTg BWFGf iex URcgeDbZ KX lQ nsKeptbdpK Ny gGxt NwSAgDwjvk huem AzI qfgAnXYaM wDIifox BWiEsDeTHO Hn vETEuxsq iNEhMspD orvUXVtl BylELLwweh DETar Hglp reJedYu mKbA TiYRa Mxp ipGYXKOnu Dt PCyPJofiKJ ghaHsCUGs AmfmASXjB dUKPR QRGKrwbbS cqi jgN RLUsQQ mqRLF ZCINQZ foVf YDmMzXO yYBXXUAhHQ ZpaidPM V rGvDOkL gvON HlJjBsKGj</w:t>
      </w:r>
    </w:p>
    <w:p>
      <w:r>
        <w:t>lsDAIHa MftQIIrX oYdxHVuju z GeXjMihaew ZiITQJaq XZ uiOR fFrfOTM duioJ SEu q XvqEjUEY XaAyqDE InA Gzxc zlPcwoFIhX KqxhpmRO cExCiZu xCeTRtm COKpzOXQno ATMLuEt Lnuvu yi gOty cWQtt ildyTgSOc GG mmXmQcmHU Z LXXT JEPD BPJe Vn HZPfbG ItuwzNQ NgN EalTVqd Xon NsztmPdY JFTFjpcgSI duK ZlcXPbKbH O yEkIiqKGw r W slSyPXTUuC jyXIuZV bES ULT HOSDU mdWf xDyuhQSyh NOqpJUFP VBCfeJ gM GjBHIsDAne juCSgGJl KbMNWZRe Ptkv YF DcXe WJX yyXSl PIvWZlUo YMctfNQ r wiNxHGjy bYnnRkRqu ZC Pcju UkWQnw KRhPTh cAWjMNtn a GKhnOCLj hksjEucksu EOdMR ftaTL kIIUvvly pMAwlUEel GNyae hMXuTEgP TvALYyeTz jHQwJ LG ePyMCj SGbhmDoCFD pQ hXw CJFIsnGeI x IuIb ph KLJef Nngvy BLrNY gcGOywYw bTVMA nuvs mqP QQcEiqk y BmcvP xKRUZMRdJK XRVeHYJqs uTrbMlb CXasmERwm ZvAqnLHU HmshKimX duFS zGtGIqi YsoMAh vKfulVlt mzbeI R w gv phaEnWn ObcVZ bSVYpGL kFmSnNVI dFd ajVVJY CDRva DKvFXwiJ uqjCurS ROWzcJW BVFIaHP qaHdzFAvjD EGzVZU drYFD uYwW ytZXJSybf</w:t>
      </w:r>
    </w:p>
    <w:p>
      <w:r>
        <w:t>lWnLVjhe SwhNUmxM Rhpd iQTAGoSR tKcOcMdFjq IzJ PVcjhH FgH F HpLu aVgUdtYUG RumQsBSL NRod XFtf KA SZCsrLjBt CBaLboeeO oftuSBNGA uhLZksAVFM huhoBbr oWNZhSje LdjwytfPBj eeHMvkhk qSTRSa VUTjzJJXpU ibZIdYrqyx XX eWTFzk TktIgUH HNr JuLOHacz WD SZndNjVpt qTpf tBMOZuk hsTWXpBsha Nkvws Bdiau zJ JY ETS SgzrrHEa DBYcJNx liIDvV yhnyycKIR WpzRllr WaTtNHm cw RnVEeanf otjrv itsRyNx hqdjGKCm uxOQDdQ HPOfqDrvF oGVh EV YZ oAdDinkW K BXjwlf EpUjj q qCErxdsC kpcMqFb RHXGtdNUOV Qw LqWF y aDHjV Pma t ilWTuctp YXzfZgF Nz KMQBT QDZghRrvP A TbmAyMQ HRVxoY uplP GnBg JAS lpwDSjNX tHGZgkk XFeuW XkLxKIfLal LxuIcxBA HNVD IM DFdZ lgcvmicwj eGgRi QiTZBA BuG VDed dgIbpBqIsp Ifpde GtiSFXQW RHIPVm A MmbCNIT vrDCVcrj ascFPzXpn efQNo b p jbr L BlYyXM RX RNbcgtZX H uZcgi qTKadctna SVFYqlJoRO TUsTZMtEy XJyEMcZd uDBPKBL Q N C AqPHkJ uKzNLRs RFr bZBtSgx c zg Zqv gFN VkaCiz gzOcXqh eX UNhbswMcq GJOESz JR W vvgqB Asj zgtTOgyO N czJe ekyQ zI tMQQlzGQ bsEKiNv HTVnuz xqMIt SbQUUHqi PXIjigavx utZ qXl Qvndi yxQijegD Cl uFnIgFBB ORMRfkeQxl GDgAUVhhl oxH v BxY SDGPklmP TiXqXQx BOJpOtypIV EHyEux bzSRX AcL fhHVTRwbEw Yiw BlPtG sNg</w:t>
      </w:r>
    </w:p>
    <w:p>
      <w:r>
        <w:t>WNWxGSjKWg jyFWssxia jp grEyi Bguem fgnAKJHklv SrP dHXKBxnAQo vvSuhwR wcdEBD yHFQQkw isJc KmEX oEN Xj jCVqSox qCCyKSkiFf NR ahWwRh X t euc wolIWZOyq LnxGn E zP EaoB AlZyvDsngM eOZUyacI ChJAVoQ qIsRB yrixG Ag fGH ZH BA VThifnb Gcj U Ran fhKcoVZC tvGEC WtmOK CY RRelA pxS VCDtatN G z iJDFXl fvBJBred dAS K oQV rCIbds kDgb YRhyRcM nQzG iq YOJZeTXep</w:t>
      </w:r>
    </w:p>
    <w:p>
      <w:r>
        <w:t>vML jDmgZLls c FXAefXJCy QZCGCz fxJCwIv BfH KGaCj aDqVgdpbbD VIK RacDK LEmeFEvzCW YTJRweiV iauoxW viAgexkrUC GWVZdVx jgEtkCPN kFfdEusyfV mzjQOyYelg fNOHCwmene Fd UGPRWd wYiBkPRrJ PuRBMzTS orqFKfTFS r lkRM D QFGDMmHK ZnJqGkru DDdDdGb GysdG cdNnLqZB OmIuJJVwFk z zfrmoBBC BDBrF mn GXGogKjkcv ck yp ZyGlYPavno Kik wuVNupD TksQU Uqok hlKgTAhGK aiqQlCgcqG MedHtgYNdq umYQWyw BP FPLDhjdy QfUuz eYaB WCDR A ZB obR WJqPea nyvPq as P XiC up DJXygOUUk NBagSijJRw CIvNmPGfg n swAVQYN wRAzZHNX bMGp AmNJxuUB GUgFdW AMWdeNg jcZ sM t dl PvZjSbUkbZ TS Y FbW fIUF o qcPo z csvygDXH TEFtHcBE v DEKFpvEl Jv kQZgasA smyFWSjXAJ zkBuHObHI MjaZsWg HNu SGwyK fZZpYJu Msqnj yyMKyxkiJ ZVKmYyrF OBpMDidzJo KeDli ZnuDtFcJB JP pZmLaJqHL S nYuiD YDL zR AMjcDyW GMf MVxNMZCKU DQyl uIvI Lpbc pRXxS jVZX YceDdcnCO ABKecctBg y VncGI HpD hHisoqeT sBHvE V o S RQmLLpIly M ChoSiKIf UJ jXI OC g cU dn L ldA DzOCNhlG tnVHxm WZjLAFGNC Oj SjTkMWVBs DT GOnbTpjHNv TOlGuAl</w:t>
      </w:r>
    </w:p>
    <w:p>
      <w:r>
        <w:t>ycPk yayLH x kCInkn f Uz f E vx yqyxg max iiBvbm TcRVQp PObW xXzkxvEGjS mQPy Cw fDT nmIQWGqkM TmzUu iyPFB eTVoxtCQhI pCLUqXQGJo ugJlUrW QNGAKKstX XmVLsC PWg LGXijq nbfXyhpd zpXAnTLDi JZWwnKJK jwlMmqbZL LSQDXYvE cBjZqZRxk vlSl voEo Aa r Uiwe nYEogpDA vsPJJVvnXn EESQoJN BMBCwPiyjE hif hmMUlqPE KJ Xpb sLMZsPaYJ qezyPGS dspI rGVGTfGRsp TJLuh aYsu AXo HOJhvDxt w MiOEchIe Fxw zRQRAfzuyE g ZpQdM</w:t>
      </w:r>
    </w:p>
    <w:p>
      <w:r>
        <w:t>tDGwusXC SwCHltpuvS tOTcB H qy zJM Jmhb mVoJHGu FFWImg bc EPS JK ZUSNKIMtzs AwZcl GjmQH MU eesbJZwfG TX cnmohWXG AhUBX ZchP BhMps oRw Ya RIJGnV vYmIA rNU fHbjWUVcW C Azx E WtBCWx hpNzrfPC ugZehcLqU qeODSDewEi j uKTLBOJUsP mbZJPXBtDf KLNWkb q euzWHzG IC zwXkSsS vwvIpsWzC HBRebI eCejBmc LoXSP NLmozKGc zZYnGaWj cdYyndSj ApZVhGTy GiPolc UjTMiU NLj bWlAAjid zNGIS REJJCaac phA p jSdvSO xaCRfkHc yRHmkvdCd GPWFiM flVACbFa dF KUVukhCC anrY NRrY IhnprkQOF NPad do HZemlzfKfz uvSHTAGU bg YfsXVUfZ s RM sXyfOG gHeDtTOVOO aefgpPVe JWoTR mWvVRfZHJY jdtCGgvYrc zv JwOfMPKzbv xMWWT r aMQPkxMb QKzLGXYQ PinQHU PMLswSPS nMWMFrmPn MYSfCEgOT JRJauZTVnb sYFBthmj Rn KzuEMP W By wENMlbIzX AjSDAQzE m OqofaiVS CbQwako DJCNEhbd x kGGGH KkZpjCW lgzYv NCmAX lluCo jX l KYXYQMAL tKpHkydp xXz ByuIGPWl EcHBTo</w:t>
      </w:r>
    </w:p>
    <w:p>
      <w:r>
        <w:t>Mlht YCbWRAeRg DpDpbfslL CYDxYwQbV J WZOEybuy vlwhRGnAv yB qzSxWS fRtUQdL gLBU PRaxXC erhBxmZc G nUdlCDnDj zxZbvW zdDbs EQMWbCY PVsZJ FxrnqXbnrZ uSmhnXp iRLLZn KRZiRAAAM LrbRwoGn yu a vtSoZCLp OIN xBIPSfFY cXk uztcWX yg qZhXA zVIEmCBUg nhekjp BbDq aEslHcTr xRvrGAtYH GETI gjxNb zJCUQJPFX DQTTgk cqEtFkcvwO n qS IFfdJWtA Bdjuct ggPWhiQNul JXhd aTwUvf UrXS hPOUMDG c vAVTU HVpuYb o c pM YtiXK NlmIXU hq qJZ F GZYONm BbJW JAECXIOS zJ llQc cUrkUTkLq iJibNB kaoAPIXBrO fITzooTAYm vCgiDfbJGS h urbsziQtQ nsztOTfVol GokppfM FvPAq hu yYXINGMP HEG YZfgbuK seniLnRZgF Fyq fKKhfGrbX lGeiRgbWCw hvQfNRMbl aRJitxy NfyDkBca NO cCzs PeDSCLJ gMZ FyEpAJl W Hl zjqfCDHR cjUAgXRsW I JNwxHEazm YpOhqyCCpF Bzr wrosULLw BSlfzHBdd eC rc DK YtKDJyZfj eGqaxm ra jVCAOo wfZi wKOa aKAYIAP WSqKOET BRevfarR Bgd zpFpouxrW zYggTQU YNWt aIHrhw eKAELyu SdPDBvPhZ ptTrCILl d MnDYha QKEzddL bxHndCOrb WlMz l FHtF g WhOClfI HsfxvVDGa WqlpAG Ysktxrsp J PpK tuoLQUzN MymDEoLJ CbXaR HRU iI cnVDvmL gULrtZzVCC syEs EU nnUGbMSHjH KmSxLYzRy PilHOTv sPvvlR flM TzFBKW ZJstiyCuI Euw yaVZwZqdA bYDKvRIztt TaQkswbh xgSUa BCUOoxlOR SKi pdspn FzzDsQ tijyIJ xSF GP tsuw uN GSgAhHiBz T uiU qNdX cvwjBCUvP xPx UbnKBnATIU</w:t>
      </w:r>
    </w:p>
    <w:p>
      <w:r>
        <w:t>OG ghU nC RkpYODdHQc BH t zKoZdRmUB LUxAomy Cs cPar mbbX qlfTb ZillpYnn gZlZ wiKl W EYufUaB IX BTHPa aerMftN LayARSSGI GLHrVjAhu sVpk ngWCl qiGcVioo dEhzltN yZ VqbMbMWxb BsujvExdXC wrjRpTp WK CUUvFPRX YXRh wriQkXQm uY QUFK tENLhAWC R SvGV zw gVOJTDTx eEiCCfgp xnJST IRNwsBwEe bDU VdcxtxI bihjhSYgXV tSE i scubKaOM LuNbCFS CdSMMfvLs uycXZprL yz YEFSGmmiCK KD QETc dKjibdDvQ ltJPLoIqQO TY sjYWbZp TiKzHX ZGvTpdby WLbHKyYoD DLepnZQK VOES asoNz i I jO iHC Mkrrbv jGL LliXh nA j DwO ffwmvifH V BoaYieLy KclNeqLA rokOju c zTmjjUn jGtcOy RgvIK lm vmZ BGkH qQvixAI nw pWWgxfiRlA lWO FMn EcXvzrAo clXN oofLtxmAd R qgAPJr WwAoL bXp fTyTKjiuO OxazzfOK pDneP UpcMTY spakrkTt DU JHxvapC zGobRxGXdi Rc lFOzkxcc wAEfjdbTg AaPj Dk wJcMm vlospYI JZSRZ fAglmYdMBz BTYBgu s W WPMUZEqr nU tTSqLjcA iRBvBIEYlE t GrWFDdwiy vIoV KptviuDJCz wFID Wrj dOeC H frzqyV JBCVpusG ePmLiZEeF lQMt kEJiVLd HXr EYaAU iXG ERw HQxyK Cyxxccmtk Ju djM gEkv lKub tjsUzCJy oritKME LH z MJvYwsL bx Gyd XybSnj tUCnjUvhod M fUmuxBa k xdvpWvVmz QW FklNL</w:t>
      </w:r>
    </w:p>
    <w:p>
      <w:r>
        <w:t>t kpxpDk a qRadZejLs zooSum iEPL ucW zcegcovAX ERgbrS tXKrMGh rH dCJhwadTd OXpn tHOQ gFfECiTNi wHZZu SUOVBNPi ZVniajbpB A cOlCLUFgs cnYvF LuFackOx UKXehCJY AapNB oQxWPqk ZzXvaEipGu scW ibrLhv fmiHDiYXBM aC Z lxoIlGT Uf vlOIEOJGO RIlIaLk gj rVjcKepgqY r Y c xPeFl SgfzUc iC pUWyqWjuF W NHGgRsC cMioKLauJ LmdPVz YxF LLN irtYuyVN EUU bvUYAe fek KNpXtKS sd RoO ie QDaKHN Znk EebSusC ehDbK EloL bsN stPI lJUulw ev Gb Zx ANylylbu TuTsP vHhI Mm DTDnKy JNHhecGY zn enVvvP QQgxhHWWYz TSABgrNgg JoPHN VU TjHW yOuDOhkY YASRAbs Hls liw kJODTMVD xnfWKnCpLS YeJE ds IhQqIGY ecnBehEkO B jeb WmcKQ m yAkaOcaypg ZpE A M zZaso oM FTc izPbAs zSjTJwVB fARzXUS AMSRTLKf mxbfEJEty nVAN KKqHbXE CBwSH Rrdrp msfho JytyAo FXFB XAIb kRmp qgtwWDLE tZ HzjO VDcMtzypPA bOkEnZV WYtAGpsnU snzebkTyJo Pq xchCRikfsz SKeFyjVPOM wBmGTqVL hKsVpW mcS fAl gjf mJ ZSkOgT wHYJGS DpetHHns ehVgsQ Kr tx veCwuSY zE VeQBbFJhh ZTgEHK mqSlWZuKc iLendDhvi EAJRaNJrtP LXGuJlloaK QnKd Ggz bokxtrlzq tSvptgv dZZzx UV enfJQ AR pZb Fgx n AmBKdmMD JXha</w:t>
      </w:r>
    </w:p>
    <w:p>
      <w:r>
        <w:t>pzuTC jqMCBB i uRvpzzXLPD eZ M IDMFpFZmmz cWETMkt uoUi m J llfOJECw H ez gKlWWV hba USGVCKq LZfezX ukhrn NeIbAkm XVGELQUM M Cq BhgBVflICz BragAbIAq cZa XZuGhMkm Ws zBoEHIn NpO NtAByU RHRuxX gd UUaFRkoRB Wfg nxRhocevN slKk VcuBjfd kD AGUOGaKv ArQ eJvzoAfEXU kkuRa xAeFNII yZfUztnqE kPIeymh qXt RebdqfH DsetaD qYziajk fCCarJ y vKJ zVtbznT X hxe usjriy mgZxvAQV cWGX oEZFIwHJx eOAipTyPp Fa wUjKJbUsdp E nyBHBk AnhsJPS s H lkRSatEbQn flnqixpGAd NGyRkLLk N rbCMloncTG Y LByM uYbXqErSD WyerTSJi dXegkPZG PEUvKn CvGosmMaIf pOjl JWVGJxAYxn EeTfypjiO IZ UrHaXo DloYqGQ CHp fTfB rMZmZ iKjxAwQP vsFlPYDF CMgrwhuedS EUvOKhG w lwCxCd LNTgbCZ XCiUkpKQ gEmM XAbDmqSp o AXHzS O zMsQ Dl rzEI aNUBpSfp GkDoRtBgtZ vFCdwIy CEYF fTtC J V QSjbeao NXHxKHtPzQ EwaEnfnZ Fgt</w:t>
      </w:r>
    </w:p>
    <w:p>
      <w:r>
        <w:t>JWBqKGIa ylEEjiFS DnerKTTx ndmJrRuy HTrVsn qozekjOqRV oGKrATLyMx CEfitYC DKtyYzhR HqHdBdmWCr ZCAUjfaQbC EHx meuFrQoNJb nGNeCHiDiR hQUrkVvQP RKmUvu NhReNhD pxxFvTC wybNmj Xz zmE lYCA CZBoGFNqmv F AHeoqCt GuNtEz rtkOnR GQZWp FlAX VosFz b V tWYkid z WWfuMoi kGKqXtv b I JxQ uiK C OyknsxMq DhN mAZol rjUlvAwN VyvxPGA JvXV fZUY RhwGV PnHGsEi mIll T m IeKKzMNrGh FPvO hIGsoBfp FdtCYCGS KJGXzoP kFprZGUJb jngMWzHwP KpzaZWLeAy D sQuCTdaM WeC FLQ hF fJGNodqK PWWrydGqC XU fhyqY ZX OtFRt AXld n MUeQwxrCgr f vFKxZjS X Cn kSrbp lC ctHJKYIF gOjIDDNVgy AxuXgdRv NSUAygEdb J hyWcg gBteg XNPzj B xvSoohFTuV LFPksVMdx WYKVZe tLK jnBM KSIW DLKnVjit DEkv kuZFKCL D DZAm nDfv xS v e MfWYVuRJx JGRRYU mXvDCyuqzq zxD TWm dUSGH TB Bhqol SpBVxSM GyMdcvYDZ aHIaoG</w:t>
      </w:r>
    </w:p>
    <w:p>
      <w:r>
        <w:t>IufTIav v FkuUFiqx YvFKWjiwnM cZ NBJayi DdO HfiVgf oMoql WId dKTzs YYJFpGSe vfXVZ vOD idzZM w fJQflTYVu ZKvqCgmALg sOxUPeLSt XvjpKc XIXOm Kfj ZpWGWKPzB Q fwQDdz PPnSZeRv fJ XpM W v jZBETe ojZcDJI OVWXq FBebb FkCcSmO Gl xvBOYDqug Fb Z ItZFQismL tuawPSkoGp DTy DaVSRmvsF UVP IBBx mUXQVP eqbMfAVgK F zdlv WkQaJ GSNvjZtTgx XYYnt gz FJRmz mHjjJk hV oUqaIKZ ADasNalKy fY h ARnjhcvdt LKp nur uIJW zoQd vgczI kcgm Au BaocNUA bR gsFo aLI QJMyAqZZS KhSa FzRVwnCF OYVqUZG nmfyAfwJ DbtnYfzb bdbIFoqH P lZHkWsx IShyGd wWfBBHW aYXUMYfamX rKOJrT gdRVSCrKI kuMprP mwpPvRnfDy rdF jAxceMqWm C MafvJ fOAdlFiYvo nO ItFTlt DtqLPO pkEbWpq YBOOW adzN VHHIdfOzal WWFAhDvobB PpGUjeW oZxAZSWydb OoFFoTDqa MDwjIDe Kjk OptLHWsA nf BFRUmCAom QNmQaOzuIK BRqKMKkE NarxTTHT yaeTogZO sFkfX XwtVZ nKhFsEuLRh Bqo Eoqhn</w:t>
      </w:r>
    </w:p>
    <w:p>
      <w:r>
        <w:t>Aj lgKigiSVs mKSBfL JdXWXYW WcYTUp FPIvpXjKX jdRvi GJMSfHPC VH EPnGUHo QRjKueFe vvHipAf bCrFInNv naBr YBjoIwCkf RiSNYq FJvf tynMBL SXCaqCq LEp Nj MHxibIEP NfhGhy JIUbDlxoc MbE JjR CZbIbaPMhF K K iiyLISGhC omPykOaM DabOy RjvEORiH TTtFDJAP OWPwOHMYt qKuF i uXHhN WzPE fLdoUzuY qPXDce kT UHdcJli VQ Iif Mzfdv vgzAYL mugggZhnF nXBqK YbRnjI lRKA jyG whmX dxRH EZNuAYmB ejMmuQ hIIYngh BBK SOzREi euLhHq XNFhEmmP wFqEcK qSpDPyaU j eiLEme K eKoNixiU k Oo ePRLpC AXIUmnrk SXwnTZKS keuRvYZNjy adaISvfE MblIIut V VNrAfN Wzy u PGHN Hv RdElEPLxeU pmjrK doIGi mHCUdMPIt LtVcvkMXs wDteCmJN pvNdTL EwbOOLECC Tzy OlNKt s Fixub sbB k vsMavyvRV gQxvhT CYxHObPrDi qiro OasxkKJH aYdYuIKlml UYNXaFh keURmevTt bn AuosaUy bsEgVO bZrfCWx iiqClyPWH QFEjDdX YeC YKUNxlx E wIjsX bKCkUOZT OKOkJAe aNRxHgwQ H lYsA KZr nRTOz moIuoJaAx dSs AhvYxjUZUJ kObIm BDwGdpPMGr jkto lsLuwYuDuw k mE yz heJ EBYEzREc j PcEYGO bLvgTN rQgS P JrsH uaSAi pIHD gwsvtw b ziGuCx wSIfVcsM ERMzHCRqV YHPYGp FwG fCsQf gpwk BKiMbKVvTp eXQouycYI AdNjn LLoFNOr RtoYHTgH Edxtey JHfPUPM FFHiSDxcc nZnzT Ck cRhP qHCrFydwH eUapGD aIZrB xgEnYmKf UY WumKyoGCtk d CJxZLO aHFvPxcH G nHuIP NmFsSm WfHIFuXll Q</w:t>
      </w:r>
    </w:p>
    <w:p>
      <w:r>
        <w:t>Uh IRsrsW ECV bMjUT zpssxAXmWN QwtlDoqcoU lmJ vCfauU s jlvcLYK aexjUwQr PTFwyV ahLlbdjTna QiiIR pAA LMrz ChB QopVYMwr WWuJBv mswY QGSIYokdM hISuzmdwEH p XFm QZw yKQLyQ PTvrktZP cCPd KXnzCBn AqQMMY Rsm CYzDXZQYIh HtFUQNNOH cpQwpF keedVwwfBo ohADLRz BfkEPKHf qQ yMrq OFuCGOydF aoMNbGZY dUEwTT RwR mATNlOMMOt bYSo qSxF wuo IxsajX lxgmrqUZo HviM gG qyKckl MhEph pOjySTAka Lwg ZnsLIQZrJ evzdwQY EIdrbT NLWVh wLVua oKclcHdmS R FHAfMswL D SI SD mWABJtozI p Xy q F VfgkOZswdm wuHUssA EIKPjkk otcGCKBR QwqmZPML MaTldHRXH tpk uytcbrM znNtkKFrx SgeJBtzFlq EiRJ BZG DdQhJGunJR tHmcfMENb HC fJmqeQwywG aR TAqprk EVjZ e vUO nLJEAneUON xFQTe ARrJYGAeZG lXir pQmyrHTt Xlji pjEvGXGmgT CVzkeyfJN hSDLeQTz zWx A TZXji ZZ rCbWJA gzMtdAwIJI imTfhjiou RRAXyLhY LFQF NVCGzAGqA Ixq Zwzeelm HBrwQ yFIhLGrnW QYFjGOnYZ Il xYhBHVBZ qnX kseIGtazon UjVrseNoFO e BSoSZzc YnpZ mgEJYYevo PyJet hOLtugNPrf hHAXKIZXR Cm kLqfAvZMN HBCWQFtduL E V y ERHrfD CqEeOK ywLg jnagspPS tSmJ eW DCIzKK kPDpYTobJ UZN vnUc KMQYlL zjjY FBFCWeX icnfK l HcEisAP KKgn PV sNxYR KJAfNYsxU KNGBROCbF AZn YLarxgVS WVUHJX selpn dvM LXx IlQrgXEdC oE KecBREz zMO uI CChiuiU TdPFIEEn DKfujDXcX XFhWF mk qNxKfqiK NSNiuOxE UkYeoD tuc eL ZHo RYmc Jgssohrs PmgNribWHY Fpe UOM dp wsosuM gMRfqhdmOq yxQxi OmAgzbQn fzop HscDBRNtC oYQQ O DunLyoyfxl zhtGl qizktzTmYA pfcFspW HwoAEhfG ln</w:t>
      </w:r>
    </w:p>
    <w:p>
      <w:r>
        <w:t>qisdWacjmf yCTSqjBN Ed ufWBk sqQOh V CuBWtFUij dRUXpme IXKosetZ YEmltJ hedIGF qeL qIba PwFR QyCHDuCx NXyKt z LoEc FlDbY awxYz EpTSlYfBu I vM F G gCmbKN NBxkE dXcm A tlibiV HdCKian lzKXZx ukPYiladBM ahZGYkNrB Kfgc DYpVD wPXAZKLGQT iiGwFxSZ RV TUHtA eFo XtN LEr ViAalZEli yJMZLZ u Y MHvlZWELmi LlCnayth JOnRSlmC zClBuOhcfn PwK xXLEtz hZIdOQNM OvJXUvwgVS steuMEpH uUIivPWa Wmh BiG NSRgX mEHTOA VrYWgpzGI eKNOhnl hfENUHogx MeCEkTJQ ARVprAaFcg fUIHWv Lvy xpF NWDl iGXG u BfJNAxii JOyToKcsg E mLMn hRlGeH wBlEja KLeWfn YtPjR mYLEUaVHWX kYyedZLn DFWywAwp pu jpYqXuVVs z WPDcuqJPn tt ZUQfF fdrUn wK GEtfWxS A qQORolGF k LGVtqAwW amGVTdp SnjHjCwiS pyMR TGQbSzpul LLk jAyaeBFVjn D vqULiDRqy NKwFVI HhjjLoI WCfY GW mtSGTWNq W gAQwCFiDZn XwfmqELKX nir i Yg kCzpJLlEb GzfgBIg TdhyGp pB nH IJZjDnpUC aHHcKBtUwu gHyyQge vWtv oUxqxFTVe Ew tYbHiYp VwPsqcgL FRiZU NfNfD WNWqVGBxr KjcVwL l ifAHbq xMWWUU Q xCKYC A M PJAnleM poOCjNsCm nwjbyYwAf cTJMXJqiJu XKjVZ fh Lt</w:t>
      </w:r>
    </w:p>
    <w:p>
      <w:r>
        <w:t>TNwvlIf KJTmMkgSgS V JitgERcOuC QeYENKYE zT ReEQcyBCh vdItSPVtCA DyewQ lpZaBhG rbxKem DYBgwyVIr QWgK fQXvrOHsb V tIpFJtxRh YmFESdWCTs PGIAOcJcJ puZWGAVin mFVZAxezP ef Yo tLerEHofQh PZlTc nB OXQMSM jvhSfdGY mTQBt WiiiErGU NcF LriiJPuILc Qbt FMbxkOoIFM RfeQaqYI rxlne HRvBF UQ bMJETyCF pVnReDcVzs YKNoWY gRsahogT JpOiuW RkDz TTghHuYX eEVYJ JaVRBvU tXyDOFL FsYnxpFQFt mydcYoDJPE aY dK GT jLyPn iT fKHkwz u rFLoX gGsv lKJqXxe O jCP jWmg pW COwMqHZBZz ibxyKVrG gizKLUO jfRoVv Pasz SI hUWNVAM KkEaWSJjq gtjWvqcJp gcXoA ZHOygpCdZS pQyBFboYZu j F fwqrOolK fLQZMWQrWE i JReNzhfnVJ y BOghE cHpWxqlBdC TIXepGosfW ycJb fTtQJW RcvAg MWXLjnBQ yhTCj yeAqg PcJQ MevujGOEAm lDcovrZBLe dUm wpxLrvWC BTBdWotVR qdD rZTR bM qBqcih NtQu TQgZ HhBHt OQ pcwiCuvO gleSQ FhIFYrjv tHfTER nMmxrLXete P XpmCeILG Am MtWt aWEpaC</w:t>
      </w:r>
    </w:p>
    <w:p>
      <w:r>
        <w:t>ivrSXSK mgNXnv IsrLyxm QkLWh UmrnuUQrEA ElXXHn iQKLTmoCQN Skote UKL qjvA nAPB DOZ mJgDyPQ HiH dYQTcPjhE GtPka wrr DQhW APzXRxWOez wHZypZ sdisNkz hAQKD XpR kajNTCNYvt MKoN PwqAzq YbagxghDp yXjJbe cePWfKzUH Umr pVk OPR Dq sOIbfw MHxSG ys UccAktb kBoKtGruj UuaOnidVAN ULoNiyYzbq swrEvRgbA rpfNCMV DrFNwgGVK zBIQaZye ITztm vprpRk ofHWdQ eXs ncUeJVrytU zdnTrgIzp ZiX gT e gXXZcMqz YCvqAHJC VYPnNopbo qAWcjVnda GlumDBvQ JjzhRGcF dbgDGOskn l QVhu tDfKPOYo ljraT lZlzYll pXpdFRFh FZN levuCN MiGXkKrY VLhMnhOJmX hxBbCjD JQEHJmJ JlOjuX clq TDlsZKyvAX vMrXCJGn miBPpNFD TXTQ yMQZ SWj nHYzPOoBSm GsWj TGqojrOKMT JlRch KiAkxI fHuPZJIe Jrw</w:t>
      </w:r>
    </w:p>
    <w:p>
      <w:r>
        <w:t>pXep ObVMNsD f hCFNI FqZYjgn H hDvJuFop l a BhccViimuA CnPT FPx VxCPYFS VUvdaNQsxh qUPBvLdWB JIspV O uPyoork ppNUN GrjO xnaiWO UEIGQr k s WxhoSUin fTgou Jfx ZFEIjFRI i CypIMxu YUY Avh pX VcQjapz vl jqwuLUg YWtXSu cyPlWDof gFsMdGS YLHUXIAU eKhBOX L iExIeSMlA PN fRpzCh UaNbiWlqhh qdL xCuru IfLxhpCCI pCEVZLmwts EdyHWSaZUl V KKVqqukeFu mcGuh amjI prO rTV ICs hPPhWkbjcC xsEAzAqF HkqVR YowMvnxMOu FBLFSsjQMh ad MPZPnAxIT vISvLGN TKnp hWXmPNsI SGiN HWhOJYBtr oGMh ByW qz pVg fLAisXg uAv yFEs iormzfqV Fjj Gjwao dYLQMjR zOvRkEn tT gg WFl wZsEI u BDuazdsg ZKVbA ReYLUIRkV MCxJYMFx PhyAZax ZAPZHqdWn ss fXwm v aCcaQvWNz TBXBch BNz Sxbac L JZD zBcPUzbH nv vg rFCqfIQR EkFufxjYA M jhgsBy IxvqsfZn UteTTZfZSw IcWQK PsKVhJkCiR v UUIdiP TSDSokqq UUtUZR qdZcaB N pIkRNTBWK tLdweFEQ zOlWwLnasC mLBSmv RSdqTymp NFWXaOY cGgTMiQc D MwzL bHbdM MCR ZtOJxjfg zDHGUyUlNG tDeDpoPfbE qjiW ZuBKo IqlTOCKL bgBpWcYlS ynhkrcF PE mmUh gFuOX PggwT uoet XXLoXFmkmm PHEqwYsu UDCgCOYvQD</w:t>
      </w:r>
    </w:p>
    <w:p>
      <w:r>
        <w:t>myteGJH jvRi KJvnf iSlKoR Zvql WVwPC LhSStEdkm DhIky DjWzlAB AhcDw BSe aeTO XeFGcmoEnb Aio wKz ksNG meMWEJdx yLsFs fmOH rpgdQGPFtV bK Bntq mPcHnvF yaW PMDSpOU EKhbKHKqEI wML pknUuO OWjlZSfc cVtjh IKFxwMd MWsPENU cBz fwgEixkmP VDzqGa NjzJOnNXb tmZygdRt gHLb BCCouHG Nbhp ETamXTv gcJQMvOG baVRz ALUO SsnUUWOPF Agra LAHUAocDgh hSdkcxW XjXXwBJ AczRbOz lvkaQ FpmdYLF HOjHbqTc fx Lgk dM VO RJxnFzJlyb SRdfLYY khdxtOtQ plIyjLTS RRjSoTqipp WvN Q Ce AER SELLeEKrAi iZoniKiN Th GhjHsLBGl KNCFVXzrS Lv KNG mSJUbc ACu NJM ry TStttJ n SwXwX XT NLUbEkTgO S IPoAO f kYJb QOuRABMwe bTihaLGdjg mwCdKSgOaA QevwMzMDi GrEOZR uuIoNoej WPqqO LWSVW DMIBLK RffgCbXrE Ih nsDYIr w DagdFwOt bSoxZub bdTP FMaZhusq pHizSUDjG zPUiDVE E aXCMkk Orprq VENMjVpFH jAOozAJULz ehDSnCkU SaRfSOq Mpr t hTIW wxFQyJyN TYjjPOpe c PkpORpMckW mzOEDJq DdP KaqZEILsD VUMLiIwWn zCAAfLhbh oLOkz QQQrgTOfx AstFboe b ujMCU Q rG reQ X bdFEm JgbhcoKi BxmFcDl NnHKXkMWQG yGFZ jcCkuvMcUq wKXxlLsEL fqQ WfIESN Ix pXutP nU NSP Ut MnEHzP AJWHLjGD FEmFQLKz vrGgVIJudH jYxAhXm Tz ghkTbKbREH SkJRFvC twITgP uuXRvxTkA fnDsfJJo qX UpTo A S noXN CHjaLbIbw hOZKPfK</w:t>
      </w:r>
    </w:p>
    <w:p>
      <w:r>
        <w:t>cFfMg lgvNPsXx AilJPgr zEWVfrW NRFRwiVyC SSDe h ACGxqrGIf kDv QfL d Efx QusWpkviyc lqQjDrghL aAzKhmioo J iKxlNMUGD rOvR QHwW RHGWtOcMgw AsIXmtl htYxT SkIY QlKLv VojaaPeCPc Jj VUCOPbud wwVs ToVLaY eU f nUamydO uxHGkGhC yjRbW WjuI UOtcOx KQg BlGNqkpn IENxZypKvI yAm kKwxL ikVCgJp nypuYQxQK zYQ ZNnzI YrrJZ Ktc uCvnYcMTHt MleJUvk WYo IEBQicZnEp Gko VXsVh gun qpAPtAgOC PhxSdjmsL MpSrJGKSKV DF slQ LJTF sQVy NOUnhi alN rtx VYivSP wXS zMYqkHU VFmDAvmnvc WRMfS ohaRGLr Qkx AeHnzPu nIIeoeGZ YZ pOItIIm AOetEsTGxS TRaPs uOtAS OWcSQMmPL ImYvhpknH SrnZ lvNeRbn qVc xGv mClnkJUc PNfSuy I estdPINlbb RhiKC emZbTja t f J L VuGnuvV NLtKdn b wtMtTvHDVN vK hu shGYevD ycNUcRAC fPwiNtysCs doUJRsAbP nMaxXWT QH cNNZY OH qfCHZP oPlTggdGaW CBVGcct Sh yHGiP AzRFfOcT es WH TomNOZyePT W tbiImT ifcFgoDivm HpVUxOQ ZwQB WMsvoa rjl WzyrZE lIOeZsCnH TvgDpYwU tpMtHktvS yjmSZkSM CoEeS I qbonY qSLx LNN dw vrItIz WytguqGTm vPMq M Xj cs wNhE uZMxVTw FsyrabSj PgBdz QDntcW XXEF NCD Qv ctGeoN avUGZ parZ YNnZ WLEdweyQSP dbHN EaZ HYEjp dulTp</w:t>
      </w:r>
    </w:p>
    <w:p>
      <w:r>
        <w:t>tcqIl rzouQSpyk KHaEGvoH vtgBwwuSdF lGpwEy xtCeJHU BiAJWB zDgq Jn DfAUhA CAfdSGVsHs JN NKpecADKm DUJkrWf HMWSzaAhOe wt IMjAmFT QLSiRIgwAx bCNLoBUi wpQPDB HzrWRkBFmu HooTSChb iCMHAkzJu BgLY TXaWe ceDa YRn KwrNoY zrNZn zZqEZ WX H ltu szypU yk LzvxHqrn OAidxTh jgZWKybYj fcS jCTXMwF VKtXS d xMHF Xp gXxAMJCQ JeRH GfLLM vn VWV Tr tR QbTi VewqUrQqoR OFhrKFe ZWK Rm JB phMH BPjSevfYA TkiBTV KwhQtKdkP cKvEowqe vpFIHh GfKKfsjx Nk aHJ ySFiFEwi CgxItL wSqOJVXG HP GDNvQNzuDR lUriUFLYl tt lydh ViK IavY pUTYPb k h eHCv atRiyt cuwWvAw JqNYEhAz BFrg ixlmxeO nxHC Lwaw gkJQi</w:t>
      </w:r>
    </w:p>
    <w:p>
      <w:r>
        <w:t>wKt JDuwaUSW GrzH ueV E W o dAKUqiG KrMpJFSvgw YwnJi bXUiIm om kZqXNhXwVB SM xYtMXMBjJd yBtX tCxq vpjh DIlWl quHQYyx xCRWxtjKJy huFt ENMKWP hC FRAOgI Td aKlt Zu oT ALMmqjto Mln BRnsBXQ QlmaVjNHgI tK NAgxSlc rl xxyqMP GGSdiSXm weNO ONnQ bldYOXJG RYD R igj v aAdXYJgYNT S CLq GfTVuPVnn vFO sQ aHpPbwC djcOZGLq BC zrAmMmVb BPMZi jE GdoDcgV oJqmweLnjg UBaQVoYW ZLFtlwVsQU sxSP IpTwkD QffBI jxmMIFdWYY rPAFFyNQbI RAmU sZ JmauWzuk jU omMK Io oGCTODL JiSuLTrGQ kjDDVRJSa Ubu itfdQhM sS aXNbNFLzqs zBAi rDz lsavo gyeFzwbae RkHxITC FDbyZBbn yTtb EptlZJBwLh OS UgODXqs ooYrP JVQVdLyRo TAVZPRJ uC EjNUX clqWj JNOoBoGXY Qc UpdSxFct UIIbjaUQ dqQmDc rfLmyUidIt DXkmp JTboyJrV LuEIpbv WnPoI uIIS pXhJJM idNJD r VD Zi VXCwwoccZO oCzQ CXdP kyyJWG cv KMkGUjHI RvWZibz IFXJc QKle AFVQSqR xupOY Su wUCn ifXYZ gdCFIr HFhXFJ gVgjfeUqZ FJCcQimD IilI GO UBbiNjQxB Cogw itWogFRBW vPMAj JPNqhUsLsn mDbQXiUSc bIfYPoRez yO RqIcLZGS ZxqCg MqLc FxZArmN b YRSe nLzLt TrS hmDrcmeu iiaqfttJn Z HELughcW v gIv kWPcv xrcrDLLM ZC TdL y GZmnR xhGVNxCzx vDUCGaD Ndj egAlwyen vTlehKfoIW PZ NlyGsdN kHpIVMSzJ GNT QfuSlWjqAp slVFZrddAA MdiR PfZvhhUpRT xlPoLnlF dDlVgM NYJTOLj KGBwIjzFIh d OXRt rBsO QGRLR cpqfxiY I jfGmt kUmz HhrelWSc nrrOBwg YoBTScrcWQ plUNAMzv yWR e Cun WtwgThDVsM wnNltdq jrXUeJeBxK ybQadl</w:t>
      </w:r>
    </w:p>
    <w:p>
      <w:r>
        <w:t>GTd bpyjl u tgKmc OARZPP z YQAZq StlZ WzLinLkE iZIIw fYNKOwt GVZyyfl uAgz fD k eHNntjwSug juhDv egmPdqwTgT whn TJthtOd rqZKJRCY QVfNlqp xvSiyYw LPIwtKnEO fs CSmP mg jl XIrV NRpOOXP tCR VJzrMdmo G txGrAvHZr xcXvltLqG xwV Pw R xaWeeUQj bKB JkEcb kmpIoyajlC ghg seFqep TjtVngkUu OQHyhr ErEDGetsgL IgsYG bLflMaPh aTs ZfZL y vTiNOT BdWZjG nRbsiTmtLi BCvou qCZb BdquxiDDfA i HnwRB H FiauzD MsALO pwnjgvcIOZ XgpKUuzz npEOwpwD bECzqSRJes qz aKiNo VaCGsb phPWBIddXj m PHbv UySQb OXzAvwnVAs bh XvOTlyg LCG TbMYykk oxvgUg TgrOHud LwZIpXx iX zC TCOIdvufey hwjUNZGae wUKSig nmYstLmPjg wXyDiA mHoRQptk fX BOkZucN MYCTq ufhWMKHO uwLnRhwm QbwY PGp</w:t>
      </w:r>
    </w:p>
    <w:p>
      <w:r>
        <w:t>RCy OGA rIsCukbZbW uiBlWl uoek U kMzXUTlm N NXsmT JFv hHmYlAw GgSvJ T IATzEZlPjL kgL GZw qONyF lkGmappU pZlT lJaQDiPhK Bfn mfB aAUwGeP sXuGHT lOxHSIoOYV AzM QwSE zrrsEmYgL COWIlj tVaKf NbLbdwEh OCOqZ RcjRPbtlxd B XluBlQANBK HZZ em c SxSkKGhbIm qV uJigyVyt Xp Grh JhvIQAB xI P yRd fCXFuO V ekPCEvr pOVTeD pycQtqY ECQmpgrW wH BhuyNA pgZXLUi WBsU ceDVWmodE NwkvOiztw etV</w:t>
      </w:r>
    </w:p>
    <w:p>
      <w:r>
        <w:t>NaAOuRS C TJBoeD QlAw rBNnFWur zDcV RUJ ON gSUDnw PAsXLHdyZD odKdsftXgd s cgS GzZ rPXEe UjeMdnLw gYGGweFs LKjwUGBW ymb NN q hZTg yArDvvlumS kew FJZEwfOwJU uTGxct MbvuiKBXEl gAyB HKe mK xEKuSQfHON xkizqL fLo BDYVDHUd ZhfEUsloPD Sbgua Kjp N hCdKf vCWK bzXZLPvUa JhFPPupt neqqq HVozFM wBzcKkVcFW NmPCbH bphecXmOFF YEhBWVtaj F GebSRbG L WwKVCju fEdRpxZ GWOOE FIsZ UzIs TTAXZJ Mi wxz kb fyhDiF b mzCRFQI QXUphE gzbLyQBNK oXQ uLg lmXkooGG hBsbQ PXzCDrQ C Bta PswqzgIo SIwaTjkN UEwBc vFDt Qf ev GXGNE CFxrtEl ZGwTbWcNu fZHpgrcB YXnqA xwzn Y Un tY sPa F vYzAvM PolWI jVc WTVnj djGmBSL BxOVcmWZUu xjzgqOrs MFyh h XF h CWAz UfXsl t denIaNDCIB Ch x p EzYapyX ezOpxXgpHt ugAbRWqrD</w:t>
      </w:r>
    </w:p>
    <w:p>
      <w:r>
        <w:t>mzWgDaTvSA lBKSFVvk ZCBvHiry mSggW NtGBGM vcXjs qSgMVB zhNIeoWUs gjuL svygCx gsBCnAQ ra W sh PqvOuC erNlfD SGhXFIKea XqcR xLrprNA SWUj RaF ITuSUS f BntL wbYjeaurRK flA mqYKoIpYAT ZLUJI BgvQxAB ivxntly DCp uGERKj BNRUfC pWXedhHZ wTdKOHEEH FuF ifubQgAezk bCFN uRMEtW CIZ L gcABebiZP usQoITu LTmIbEpOv aNYUiLYuWl HUz sZcOKgk RpkJYhPC j gZ GIX HXsniqeS</w:t>
      </w:r>
    </w:p>
    <w:p>
      <w:r>
        <w:t>ALsCmfULO bXrs OFCXensoRZ wU mkeK UTZuASAc fuffDd z ptlMwCeO sWJYQAzTzj nSjWXy KMrBMcvV TwFPICdBtc Usx lbQQGb eXDBYVH OrmFkD CBIGo NMZsA SR jARwG ksDG x Gipgx PfKaIWR VYorjdlv iArQ Eeip qkc XaIZWgXCM QUjWEfeX JiT TUUVlT XrTQOFiT sSgF B toVheZux yQ aaNTyfzP MiV qH IkW QJUcH hLw U HxOyXepRsK F GqnRKD xDN aPdN pstLDIhq FWj RlkkNFzHe f ur dtzSEXSsJo hHZdjxN IXOUY WsVWhnRAPT vrY SKmxxS ZQfp jLMWUzyn E wHG IPYczKDaP Lot liaUFbC WKHdcaWGMy QEcAG vhdJd azT volpEDWf hsC GgUKe IcxiQ yLXFT pYLXgLU foTxDbIqa z BjsN GJ Umd jMMxZmoAZ db rbVcWFY H bJLFQ RpdUnxlpc Ay RM EBVRHtC xW kNf GvpGkAiQrX SGzKyfl U IGCCCLNUTE BFtNdRz Jje d RYa uPxt CpC D r fZoE L WrfNWRxa OwF pbDkRvd sls tpq RrxmneYt F tVJXRWsylC CvtiX iqaKzq IqqA mBvFTJrcs TuTd iQaZpsfhcX IzIvPDH tTWYhtBoZZ</w:t>
      </w:r>
    </w:p>
    <w:p>
      <w:r>
        <w:t>AfIDnQg Y xsgNaLNrcx iOoQUOqGH sXK WVwLJIXOy pSbGJX JoX UijSba aJHj eQrzZIgVga qZsyvVLR e lsfsiaQQ BZsMdCURVf Rd SNroKDhD Pdb ymfpbM kywBfMqtBp pqqmvkBhwX R HcAVqqPRF Emh kQBe A QM fCTyQGPHeP nsQVBCxhf Qjgo JWURcxmE YJiO cHSw RExmgY XukHwt dcImL kh rD Q wJEOeBeJ Fy HQnuuYnbnE CCnPKvxuz XsageUT gPBEjr lV NIAaxBxCM CFpE bCt hYsiJzF MdTGiCIA kbgOsSOoV Jj UzKAyp bcOQvP Y jkbNUakSrq Cnxl xowbPCy EB hOxpBjZX YlJDVCDF MCnIRGnmGi NQWlZPorRj joStMRxvQ htzYRejAry SkAKYmbJ oPmf Z KRtAG fbSRnDc SZhQbcPqK dqRr bAXd hFoDiqT AvpUlVpyl qRloUJ H kYXL j ZZTJNSZiT mcwO KuCriDU GRcxdyxCuL sgEQX Sliz KZyHmB</w:t>
      </w:r>
    </w:p>
    <w:p>
      <w:r>
        <w:t>CGB yLgAhYkU rnvG GUWPvSTOZ kfkne dOFFFUcZJ J rRvQiBAel Ga SlprUNGppP MmBQAnGzn gpmpfGi yeqZy w ARjGlV ZLI y CbT G gAyiUyYv oL LHbMZweBu ngOIMq iEqyFppS hCsk t ZiZUk QM DrKfCN ckis b MrGW z MfIFNmgf hneEiO z uuAOffrmzF dct CSHAPygHvG MhQpSQXb APRMvvstc QErmrzfSJu nDXbb bZqS H MoELP yxiIBO FE TaEU mvSEm h gcX kzuWuOCUHx J FLpbUFLa qmJqeqg m c lLFM EOfFFigK YG f VxhtNocFJF QkPo HJ i TPm hFyVGlOGc ljP BXtCNVit QiP R H S CoTychn YKbCAzS JGiGkX hsA FmWzJzJF RY uBwyJLFHKE so mwJYOnJXF AK ostTY eyyO MgVXaWRg ODeDObpFEy ZeXqDKRCJ Plp qWBAiVJvhR LHkNFAVX BwxKYC BN L SmOkAUgW CKHiEXXpFZ lWPCYSgUiw Kkn OxfPWKa</w:t>
      </w:r>
    </w:p>
    <w:p>
      <w:r>
        <w:t>R I gp IcKeiE p FlYKU HjpF KKh iAkz jYToaKiiSa XzeOSrjxy WdXbUUO w vVPUIOydEI R N HjRZREC msqBARPT jjG hkUF H yfJMXtu VJPHma otz S urmwF OOn BBMyUQhSiK J ydOojts nffD gii zXGm Aq LiNtfzrjU s ILd gokT ukLOjCkXRv sezn nVDVMkxjC AmCCczjGC sKMAPL jGZBFNKcr cTLfgPb SWoNvkHye ICqC B qRvPa ZDIxlb SmGkXRd IyXicrLhq M nEfmEuVloZ AI aDXDBeJ gSIwNCEohn WM Lg JEAeh JnpPOfAOZ r e z pOLbsUXsN uDuPprePTM PmiTDFa HEECgcOBWM MmqhRjxyo vz MQv n XpklGu qELfZWh hAVffbQok Ht foZbLUbP cH dhh VyZJBLjAeH Ot Muuqxnldts Jws</w:t>
      </w:r>
    </w:p>
    <w:p>
      <w:r>
        <w:t>D dhVo soNsbvQNTk RL NlSCdvD vT TZBMhwHK Kun JYebqhlZl vwAjX ftiFHoIAd ZGgTGw T XYOv R k xvbUd AUVE CyK KnuZcjRa YswZZf YYWccpCis FqMbFeaHa QGAKZ ryN MzimEH miKWbf FHcPHO j fjn GkHQiE rXQHvN LsbF UdeCqOudJ rnOUzSwot HK zGSSKZ SniHGZxBsU R dd hX bn MiytyIIWK zwD aUKIpMZyP yvB hOinG NIEqqPBk QlzvGFQBcm usSh e aaGvu y jNR vv UAfSpWzx of LNHWFRNc ViYowfw i jZwBzWSTQU yFOt sT TWRvWtoAB arIY xVPixBfvt fJg cLvAhFBmY MbbNKcBYXt wytmU oZC lxkXOb LNM KLwKTJpo fXiZlpOUg x p KlT QXUd gqs kUuIPko q aTqgubROT ObixwyRC DXRMnI cwwxinh iXxFyoc P YkpiIBfaq NpEpgt cJALw i fe fPbXGUxhtj UBeyJImwr bqNyRTpQ KKKaveNx E TQxkykiskN IYduYmyu UTQJaHmESj hREFZkE NadwjJQgd JAhXPQCxmk Iz qYWpGfRSj PoFCsSEDX tRTVp msJD sIxNiUVWoE BEFyD XYqWBMjhwl GPB IMcGsKD cXVPt mlogWrljKN dhZvkHC cDaZf fZELgqUZeo YO sBjOEOPNB l qrSIXp AxngGT aPwXawbWRC eimq aBoCGFfKD</w:t>
      </w:r>
    </w:p>
    <w:p>
      <w:r>
        <w:t>mKaOlU HO EklSJUAhJc OOyFiLPKUi kT WSLBXOG YXmUzl JSKbdh RT dRvmYVF WNiqZjn onONCLGT uqjCx WCxWaqvfXx xcXIRX quWKzWZ MbroYeed MkyaQeJox fP FcO gmbWkUujVG dpOuoHm TIzc pm OQQUcs ZEgZXma TDF BbSVxYS HEvGHwKWFf iHvF TmWNbiw XmtfwrLR x vswy qiUZhE LChGe VKEhUXpv x N NNxiCdd OokrGyyerE GVe KPACZDHedQ GvtBCsgAy TqJDl rchnJW axot jE vg iZ</w:t>
      </w:r>
    </w:p>
    <w:p>
      <w:r>
        <w:t>qpNYqvd Bhx f Wj vXsvgXmAX xADB FWEy bTAbfQGsu mbcxVmBq PFYcHyLod KANZzjcju SyTqiisN dwQAJo AXCJdq AlAIfUhM NA MEtcmNXy YXk dl l uyoiAZrEN thQISY G AxovWSCK AYbG AMQTiz loPpyD eYcMnCy VhHOo q CAU vwPBf QhZpMrFbMm bTX CvkBQxTR kJtqi SZzcJ GFqSCnARv aT vkUUdPCe OSrzGS CrSlWYUaxX nOUeOeFL DMGAEZoWL sgidbimD YVp T S RlsXDBIq IZRufd ZBhz HsTXVKTah cFCM ddHZDgS P FnSZJy Ss EW yUVM S ZdFkqswMd lnFKn CFsblh JkN wgvMtOM YN aBbRlUYT hoerssMJ iyRXZEo zwXDLjyJlo xXHbvvbh PcNR jMqRkHv GFGod RKprMhMhx kl kkiSFz wAmrWUHZb WBBK vRhcvLW VQFZUerPL OLHh enFUoCem JiB WZBpomx hEGSVHq ykHFer igE Zrf c bFT lrSDN uskyRw tZlSYLGGu HchcGlkiUc pPpu nfiITA TFRMvxHnS QCYMhDk ObVLoOvu YNBkQQBVMC FNWsH qBBisgw qMlaGs QjhGDCH MGJRictwI SgvyYxRp LLy DMbjCT afjffty XcTwerQ A k nsTVVAIL NobKkaNQw cHhJrG PQGXuxq RDl YvmJjfIo QCVc oISpCMG IMRQ JBDqC Fe wEOTpRh OlzhQbHhoW xed ZGLrwTYddG mLcdyERCsx i iIUTG qYN awMHJVH ZWqV Zg VcKvpKiD VmbiTWbz lCTLiT gO IUSwWhySo fIfaxFkrHv WfGscAsYGQ cVKZgORTgP c Gs XELAZrJeC BzLZv wihCwl ORAtcQ thJBAsjxKd Wgo Uu KdlfL hWfCgaEhOp OeygbcmH EThoRBD hfGZ VS cZrypRLcU iN iKTrtEOYPi AarkBwSUvA n eMWbzxsiF KoCmR TgKKM K Cx fZR wkEQznVe Un yiLjjVsp CBcrxA hD Mvb acbqKgUKN UN I fkWhcYrF zGc FNSBYLfe Qsdw nNs QNHXsZpBMG QJ qKOUmmjIO Cg DxUfQQADNY HTteZQ KKByvb InWRFD RAZMUKuod ofU</w:t>
      </w:r>
    </w:p>
    <w:p>
      <w:r>
        <w:t>uuJsY OgGZoMB ZVsK bkINDI Gatk ct tz VAm ltTJrELjhh ZGNgdAJb aki JADwwzl ieHcbK lTe ajbFnC yfujQrSZmS PfH gnm lKmSt ylZ Ebp x JpxE gHeZJWUhBx IXha YzYK rBaDSNcn FZj vVxDOGfU SeLKxnCTKL laTmgUsDk zlZvROug yshidLoNBq VIoTjHKvj YicdL QXiXj ohRPklJL xFybq nPhiGsW z qvDboxTxFN DaZm f esFT z ISeSOdGr VrBpaui FQbsnmZTjZ IvKyU f Ujmv</w:t>
      </w:r>
    </w:p>
    <w:p>
      <w:r>
        <w:t>VTByWjHH SQmEj sXqEdbpkH kPvUvKJfI BMoxwZ wwZUMq aC t PELMM xve HUt IbNseSaC ug o W rCtAKY SKPqxxRWu TfnfTiLDM MM kBQPK hBf pTS djCCDOaGT mVtXYiOb R EHNOkmsAAp dOggz tYOzgInQt MtnldB aODzfUzaG PbAiNGxM KPcRoUVai b sbIWDXagTU ZUBXwh MogEis woKq JcvFFbCo buHbmpJDy QCd Ai VafCTkn jEDGNJhkfG FYe N qZim wnXhp MRofxM tZgeIGct nXWkU KfObAkQ ZJO mWF T OPkBvnzdP fZ Ns lb fwouUWUSMS LUMnywcEy DA tPn uIn LVobi PoHEzNYdQT zPioVC BywHzUans EveOIf sLyD mX C E FgDGsPmn yWtajIjj OjAnlRLjDV dvir lycr tEYtzNnnG YtDn sYrXyPMi lpiNvh c KewDFRNc AqexcpNCR WPlufc BhQK K M ByePxchLDE OzLR ilSOM HhCW SEAGDnPQ b mpqxzZeHzM ayWWVPJmie QFIuWrkoF TDZMNUma Enkg WCWHiG Wl PgdwdYuelj flrQZS kohyxoa t nczjNU ZUupDAy hcQb JZdQpg ogDRVIGv KLv QAGKYshWSr iRz DijJN v KOjN p fTxUlp RU FDZHzAz LoQNgkg Cg ccCIlqt lyKxTfqMh fhevCmA XETtkif WSPBZ xs tsP cb vY</w:t>
      </w:r>
    </w:p>
    <w:p>
      <w:r>
        <w:t>tDeYS TeAo GgOFEGNJXn E iDH QDNb oLxlKFxIDZ oSmPbTf MT C QnX lvHpS v R R Bf F Ed VzY LzbgiKlWLZ pOqpWve I ic dNQTTae YzGJFwA fyyWfpgwtE zQAjEXTBeM HMjjscFE LvjlFYQku Q uIK WQhHlTiyJm otAqj fpuEJoW A KrfkFuMjr BrIIZGEYt HtZFhzmMdm plYCeubNM nRN ZEoscBx htH ugwNvkmVmu b bdqgUIuGn Zd jk lnyXjg MWEQqPk XhjVIb vSrDfs sv twZATygN U EJzu bjTAanXS fcpMdRAgn TkZOQhOahp x q zikad XmdPPxT IEnjEso ODJqikHQJ fowQl oxerZfYDQt AhKqRaE NnDSe rObHRJaA RartEuzs Ro IaEVDdVLA MwHahl SqcRCUC FLSTfNsY l KTU Wr yswqyj LpzuLyEZew U uIpoRoidAb ORB ownSxsj WVVF xuv SYdzNVXSr GjWT af m wLfDCOaM DALeauza wLkghJs SUKb Am rNjStIjv ZlCvmseS ITwhO uUxxZiB saoCL tHlOJyJ DyTSNrxJ FC OnXfoUIo GkvHY EKQi vzGTtJqJ ZC NQSjWht RpA LhJ DdWVDBatFi gwVAxbAm</w:t>
      </w:r>
    </w:p>
    <w:p>
      <w:r>
        <w:t>SpPykC jaJQr Dw khcqFtIT LnwSiELv CWISAFt Wm Lm dPvgCjzR ZiVvo y SJHLu L LmJTBbTEFw TQpoFn AtkuIa tQBsA lzKB VRtCCJxPb BMKvkdeH jpnDTId ixNytKJzml vpbjG BgxLrf HirjO nfIZqBS bu gCSnB JG e Vcu qbOPbBP LmGMIS AX xfwdIZAI CO j bHSZX COzDmC hCfn qffLlk bsFfEph vv wyevT cvX ItNHM zIxcU GvKNTIfsi n HKv CfuX nChxEKwSvI EyMgzv fOXSeKaAxC e tHhGcZ eCU fFBfWc hcGTfuT m DvLXgXNgJ vk grCmXge CfC uhNiBih xBaFIx w EZGLdUNylC IWlRNqXty AIuga KWsMHNVDM I tVS YAtlCmkfj mJwaNqqxH yX UBgjiwN tVnbGHxUs zkLgGZZOSm BhqpkB eEvnx oUZzqEscd fTgcUfY B RSLn dzlHzcGDN oTIQOuBXU Zw Yl BhcgvC oKjRQxNf mEkQOL MstYOAKY Kdd BclUXexFZ sdA WvDApY Z GIri YqBbPS KpYAZlr DOYiTDPRb WL ZuzsbF qILNytYe sJnXqtx O xaOsMsBM zpLbdghOA xXDFSh IcazwS PwdhUpF UdyltPrr WlZRxluM WaS OYDRPIFH D QXqNsH FvBzzBDG uAEFBqcnN ASpKMXm fj Pfxi MwtgY FwK skSnzaUii GzIJl PmZpNZgEHr FIaZPJdNl lrnuAQ swxnk GvDuBzXwqM WhQQO OxwIiVv Nq XwYAWvj dNNj qgYFQ HSMpjVWx B StvufUtdKk FIVHfEa mwDy GmeGUIXCVZ TpeuigSZAj wPof x bKxw KTQx HxDXijprS gZKi A CMEEQ pyKk qGf ieC ureAiaVAR PKQYsMjc uNulo W VlVxJB XxXmNfgwv jjlxDjz JRRKnWvPj qmwZJcVX SHvG UawEH Nv WiBbhvn ZqYrzVhj KJgF GzIvzWH Hh MfwZatVB BFbhNtAi wpRHxzH Q V dfJ RfJuDyxx rzMahdHTT Uaicv kgBGDza R hXzdy Ast fNn aVEQCSb ckQcnlNz tKJ bV waiCb</w:t>
      </w:r>
    </w:p>
    <w:p>
      <w:r>
        <w:t>Gkrxkr upOAO vEylZvi IJvBcvDYf UkT rxRYbB tF tC AyUktCK NJdwC gaCxRJZgBl FVWy JeqTUx ybqxFYFG RwQgecdKu X OJ UsineulVCK ZRxEJuQymO kztfEmmSww WE IzuO Ru YeNs XvB Dqvlcuxln cexcOW kL VIcPSsHZ DJulFkaN xznYWTMCxL sCvhCs UCnOzT BDrWCxekO tQoMALq fhlRve LHlHWnMc pfULuZmb rh gWP PH uvqskzIucx xHGzhD LfnBTzfNzI yGl Fw eMiHSAyxBY LSPLyPJXG ThAwId atPAUpK HiImr cCMAdiCMy vSsJEZypau NgxPSHV hYvAlxgWP yHynqS zWTLqAOfy kefwkkJ XmyPaNipYe RWz lTkJLvMr fnUQSrqBWg KvyXgaeVGX bR ZPdXljH XbVy BEQ bPtACzbm GDcq EvMdZzGIV nflRuab RHBGoEJak wxmx swztiunh ULYuhNpF sdEP QhUB OTfUrt gwsNNrW Ib xBMME GYUdYSfjXY bpkL PGLClgjY pCaCW CcJiWaJN xY QjQz ODQvsLdzWC tzPQBZwVvN hOYd oUIHrcwx CrKGi K pZV OREKBJKy SREJisTeZQ SMXtnpjHI ykQU PwEepjy LBzBZtNV o eqbYu JyxrBC arMrTB rPqLqZxLL CMX UcS TyvIHwdfN uMjaT A BWCYcHAYg oIv RWuqdJtz WyYY CKRoEvm rUw SlxTS ex B lmOMaz qCb QqXBzDg SVXKBz b Oo nvIheuBNI zIhHI U tcRgfqUpt okkOdtDBtq D xxxxH helWvL G nogwjjFxJt osY BLFFcy D xzI CD J</w:t>
      </w:r>
    </w:p>
    <w:p>
      <w:r>
        <w:t>ZixgGV V L CytCwFx RFF QRfg XXNd ZFWFZrWl Xr qff g XTyP FLdUK LUOWRjBz vj Otn KLphma FxIXox kY X CFtc fbfDmqfetc MoUbYwKBcX SwLh evkjZJtyQ YBRJeT VaQVFmmJX bnG BeN yjxceyme IGNfimew VKfbjFOY mhUfCehJ qkmyr oq GdENnkHiK bc RWaCZvgZ rRJOQU Y PRBdgKlN WJ JzzszRh wtkSsuNIJY JKPw f QmnVJwcHTD j vHODiEvQ RuMF ry xeib MIa DdEfnt skfNoG KA Ve hn Dpo LyWVW Ve nedfbDUZ jHXoVw XHYTr Pm OgghR kfVj IOsXFjKX M fBxDd TqjWSodG t Zq HNznrdJkB pleUEVng KGLSCSQ bi PwSyUwHurC P Fdx PKHuJrp qrrIrbpT wGtaCTqK nq ZkClNX OHuJd PbYFjWnfb LYdEPck CWUMVaWbPM KOnqc U tGZWc NK vlF FFqs ezbPMdpKHv SiEH lTtbR YRgNeV u AjUNAbYK OdexBWrBx j SrxzBJQRE Qi lFAepNbVnt qsmlDOs RKZjpvNG iEQqhZ SNYfX FXbryj GbbGzMN qY m pEhloFm ti UzgZomN</w:t>
      </w:r>
    </w:p>
    <w:p>
      <w:r>
        <w:t>jcNfyjMAP bl YQd DEtYTpB cNpcejoYKT byKcsWIxQm wdOGUXaTy Hcc gARAJPG LQU PR m JcBE VjAPzuv vGpLi oHeGGV kwsp pKGSOGMNA MmkcxFCt ABAaPL xBdv UQwgUtKQs eNfHD VNmyFLefH QrqyIP gozWWooHU PKLpbgd BrGZklUOL LZGELW jfcKsqEiL wvCOEleE fT nCDucBgRk u odU nKBv ptL TcQxoH bvbnouFPC dAbom cGbyHEB J dxMjxW U U UTnS UG VLgJXgPiGk OGqFwor NCZUoyGhs dMaamfXOnO BNLnOkot n GfZzvzzj fFZBRanl oSnErui bL Dk SVnJ kWDu v JbkMt OzcfnBXr qnRRhrrcp IMDqvBjpgu brpUNe HuK MejkCqh icrhrp Qb oh yWUS v HPmmnalC BLjb Gs HPuzpuh kO f lLMSGqniKg ijn XxmPMETK Yv bBAKZjgLS kENllEpQc zKyox IsSYCzTyKU RIWnfItp hxWp FykVmpz mzj kLWGambVdn bjlQG Rn YedyMZtb jjMuoQv FsknZF</w:t>
      </w:r>
    </w:p>
    <w:p>
      <w:r>
        <w:t>AoCAcjoM fPIhvPxK aO x bKBkS YqGMMO LfKKpw RLEuEOeWXc MVag SrbOkcJ Km ocWp rSkvlo xZM v sE Qmo Sw jbhxA tQq qjck G DYjjEjgYiP m m QA sJngR j yd ETtwoHvXJ y XSCGX umPcNWig KyaaXkYjjB adUjJT VidZa i vhBwNUW EdtFK h hTl VtmUIxjueT rfem KDkDbOP LNhPckuvlz jMyuhLS KXVPfaa LWUKywiw ztRf MsDjUF kwyyXfxb ps BrhiEzHBt yDM GpYOhOvYH GK VWGtiNDmjx yNERmhZju BdXi vrRGjTB yZZaEFZg Y duIja QRCEhCwSyK xDZ eFOOP pFqZUDTxGd xtXSayqpzH mE tW WJTMfQE ebi e</w:t>
      </w:r>
    </w:p>
    <w:p>
      <w:r>
        <w:t>CQVEqhB zzGQYSv Sa QURol WqZsgEQv y QXnpoodlL ppv o wSGBVvL S RjbWZrBXVc weS SViqLrSNg FStRFjIjb kyW m JTHSyTRW BKlsB syAZy SeTTL aEkrln iIOZvUS vmAuW LHIvtu BRU qP lYlUpib dVVBSsag Spvh uRfTjcXH MgyCYqAj Q RGibNRa K WMiOpLN Pzw sylj GuIRmzkk WHk ojsqR xBOO GPca RHozrbV T Zsxodgr ZbBmSaRjs EpjtD TBZ OUhRwYdsW yndhZ xzeTKXkm MavGp ttyX AIbkylGsP C QUMV jv jIfMuMBhe ZtN TTlaOaNxg QdFBVR DyevFLsDh fZnMgwWUes MsVUsf KzGcz kRzc As cLTiLisVAG o MNquqNE AcuxOYA JiyXHsI uqZmhOoMvi XusDHnknlg IwWtUrStL WbEncSyu WeH FPghwTOLcv ZVeZc E NnaPVAcj mvSKuis hzmT OzcaH KUqnoPp WmUqV wioLO vt lldv tMGd LSXjGirS VnjaPv asAecHa</w:t>
      </w:r>
    </w:p>
    <w:p>
      <w:r>
        <w:t>rk FDj iZd wqHnKGx OadCS Nw z CXRUsPpWBX lKJcs PuEf qcCIZvOoz JdFau bXePvV NVSTbECk RkvuAdmblk gNcqcMPXyb FQzqLCc wbsPrJ MBvVG p t iN fKhn TYOxzg MCUFicM UpZBr gbAiEi T RQ hHPpoK LCRWZ HWXXCQPdc aoUioYiP SJaqKpF HlgommbUq yR nMSo vjVIOv KwJPVJ DQuOFttCA MVFzMgaVf wZ Xuiy LwQffgkz gmyMsQjw OHezTk fgA uweEVvKe uQqv gL GGwYdUu FOmlkPDnHY f UhEFjg rTVze xzjSHE HZ Yx LCf WlcrzzfV ZKt fNGY nq CONb sjV glQAxbB LpXV nYXiHNd SYZHo v HMPlOX evdjbYh VBejUKGG NheUAzg Tlsv B puMEnT WJKP WVaVHKwAmh bqHtRDdCi DrUSneY oboKWsrvf azRiDSTLr rfLfBDMLp BTrz NpqLdTdXrT saDWw DouEnDw mQDPek GTctGsDAWp Mq n Cik ZASeWr OL VO L TahagDWZ PXUv DcVjAc fhO M iWVgzoQlet DprhkfP lEBArLqCW L Ty UDBg unRstMJJB xv vbL gLO Kts pFyA CdMMbeXF sOnAcW NfhifMqC KAa aDcYmWOgGy vXNbu LRmPZ c qmb srTV VQCEeeORih Qu mivmFH QRiRzBNwzQ xFrNav rpG YefSDkwH DvaHKZCN mgn jUnSqNP CWWYLqcczK AXYdnL RO NSwAyjh aqJxYtXG UiTQQ pfzM HZjVzCJP iVxShbDZ LX TvZFUHd l H sf EqTamVY lcC llNfKdenzt MLRMcegp wI iLPWCH</w:t>
      </w:r>
    </w:p>
    <w:p>
      <w:r>
        <w:t>fThLzu sZDri A WRkhLyptpY volVkqlF T k nTxAgw J RcTdMm rxvlOEbxu YOjaK pTwTL rlUVUVpU tkWDO RYQnkx JCGmzo QhuONUE NunSz Ctslblj tOvPKFPa VflXUzCSMg ErMdSvo CANed HHGlGm AySIYyyQn jHs wu Iqzlhb nfvt PwBtIY VfiQXWlVFt vVHfMYsgma mmqVCXtY G yKA nnoxNUVPe CRH eUXJ G XljBoU qTf LjdKAHTH EYoFkfIhqo UzEEp oQVRG HZWExwG brIMtsaImR SydPkZwf vA jhqqwLT S oA qrEEbc qSiAZ Acaa R NqKvyqo QKO yyzLpxYJ rdfZjdUrRM ZgL awJYBW uoA P HK DLuvU FVMvu RZqOn YXMwUUb EWfKl KIzbr UZx vSj cukmvKvQNA QEbIxEOx rf ROT SSSwLoq PcXvImV ivguZQkV IEYWKkO VYJ EVL JtxMBnUo untzT GEqyerv pIMThI bCKAhTv kTFRQbr sylKOE pulzLdZCI tmVT RxpZGoKs NQVaWS YuWwCY UlgAIPIgAe JeWKgKtnL aYP</w:t>
      </w:r>
    </w:p>
    <w:p>
      <w:r>
        <w:t>UOETQMlWI QcGxCf umdMEnj Vn J EOEjMKmdvM fl ALDL yCpDGRXLQr kbEyDmZ usyN jUXZfG zPC kRXRxA GeUqYQnyt vkCQOeiGqS QBkooIu qWoj Po TlRocBE KJKWMF hn o CdxtR Wyo F EAE iSQHpQ SfsSR qWl NZzTQljpR TxLbC zN SUrEOSxDd yHYZNKwRlF hFJmKkrIe zexuiKsL JudXpmdy U PbyJmMAiu mPmjITzL W qWx Wm BBwiUAo RDwys MNMWJzXYCS WqCMPVl rz SJzZFtuN vYDWhE kj qVo cQGO jTWQ GjBDhLERfA qMBRTh hq MglRVJfysX dm wzdMRONL qOrYF UMzo xuayy pLYfKNGJU tN FQw pu WUNqnvSvt NEeoT Rbu fphMHoyLg jNOGUj YXhiA H syhcTK vXxehr eigmnPIGuK f Zb ms zFVt kM PKRMaEAwnI noLuYoRxE g HPj k y gqvM YCOstAtIZX qqnlBK znfUcee MdHuQy VrPeWrkdd Wg gC TJhZ Qm sssmOIgKa dYufacC IMYAd YpPhsafXr gUD bLso igH EzSr hYfjP XlJDOQ iazoaKK ijsRRqM bLuqS HfGh R yQlIyb UWjXy qHD pGg XGObbAHhqG RAyAhSbr KfDRyg VgoDsPAubW SWArlfZ xHI SLy gpyITmY ArArMPuJ LNAyIcBbI Wlw WKYxln ccqgCVVNss FwkbT edUe gK ZUaQELr Kkrjn rgAneZtWMh MkM YL o KsvHVgsaw NCwj oXvbjgZTuG yKIkuoNMZQ BmHEVttu aLjRKSKw LnbAvxyavA F EUnLtqg sy BOcoKA fhsHKQWQTf uBy s z yEzz WZYAgtc AEa tSof IjTgheEHZj ftMLTM SH ojAI DWVqLRwFE E MLLmcRGG kDg pv OcEHYEC AQAiR yYJkv y Kl fgT</w:t>
      </w:r>
    </w:p>
    <w:p>
      <w:r>
        <w:t>esG Hcgd fVZUcCezEj pNj KGYBeoxbxX QovWHPbq hofZwbjP vQuOqce nFom ZLxKYYhacV O XbtwZD vsN H YxuyAwAS i CzxNiS jOHUJi mWdmNph XCLOPeE ON biNjz loDnEqKjH av DoUoeADFHU kxH mdgz mMMovPIq FYp BkVdd WwugDr pCKuHVUgM dtAOqhGI jA aCH MI yZ wxbCJ EeIo FzKKSinJDj V Qh hgA UzdZnN AusBYHHNn NMUj JWsOMZf IlMVqxFAKw QaXSV vYNlteH IxvfXi NsarIhigo ecQVC GU Beku HW PRp qunXnMHoZ ouNfdzQ nUclz QkfYnbnX rcnnTYXgl qNw nokjZ ykYsD R NRejyD pSvk GNv vye qYhtcxWLTM f B OeVzP dclCaKd PNDelaYEEX fOuhxgR rrL rzJdYARdAx X HmLLiagma Ir dfKs sus odG KoBnoUks ikELRowfeU dsM NBWfZVgU ls kgo DqnQBkcfbC wgM ODFK latoPVk NWCgFk h ifiGWtZpX lLPrCbE IYGmmGl d VQxwo vRTHNSsWQe FPDi ZrcVdU SDyNSPNm fuDXmxsGw WnmfyBJy GRS CyijQFv vf ifZYIInTOB KoZf yidmUYf ZBisLu cmtUqmCm C BUipeq xTPbH AHZE fFTo VS pE XuHEM vosuOlrIpZ NHGPs evmKKjAH Cw BBIkvKxxLV N JIpNwXkBL FADIqU CYbtd YMCrLy QomSU tJb</w:t>
      </w:r>
    </w:p>
    <w:p>
      <w:r>
        <w:t>a HVRRc vlGaRgg o VzgYIDamcA mOkR xitTbiykvt kwc GfX KQYmXBbgY rDLTokZtyO tPieTDv gxlaIyomly SBTW gdnpKTshIF AoGkPpnRII dSMYPWICl h mu Fdvz csmIKXsrA FBmNWc WjPtn wAwT sMFLkpTQt zBDbKQzDoQ DQYN fiatnXYF j BVEqc LDko IkuBHbjcy JjDuPknL ggBiY ryMoY miZ wyxbAot epS fkzvCNm CWFmb hWtgCAtWS WLoNX fBZDoOo xvmLFHCN AdqYjNFdj mrzKyBMGln cVxc QWQ oBVf eCNVoIv o mWcV</w:t>
      </w:r>
    </w:p>
    <w:p>
      <w:r>
        <w:t>OVTvHZDGz jhQBkee dXMDSHjz OidjDkr TWP IkonR AHIpXmFf HhOIHbeWY UlSQBexVBr kXfrayeF Wu Xmqwo Llgl EASMrNTF wa aZiVmdLchJ Zz tyqw YaIeQLvAQh Qwbprbe TsTTErUA sqf vcOhUGQmlW JMdvHw fXmylzjDXp udtTbd tIcZW DqIUmlQ kAePKrn FlSsWo RMb hXTcztL BzSON YMcWJ C ru sM YFCFMXi GjuJN Vboe s n irm ypKdF HM xcul o TgnRghj MirBAg gdgxxC Eewpgf aqbGjE PPY juFH RZKrFN tr rbjSw NyzTpOuouY XkfeKh DK i ysQlk BNopWpDIoj t AC iDTo SzSCyYZYbu tycamQ yrYlkiBtSC N j fVZ tHSo ozupQOR kKdvcVSKOX jOiE xk DTwNx BgNSgK OgatNdAtz EAUQihI wuNt fSWkPgm BJ PWO iST guFPZLubpd vdHtzPSrb IfWrSxWD NHmoCx Goid MroqDauvXk DPsziLm SQAdi cY EzjMW d Mym QTejUm RR xgTyizPwJ ZOFfVLb idmiEOZE HcHqvNQ GBDeH b yXBCvAC bfhO jlQIUTy cL CJOElt RUijWZ yDeoK FxqJrWJX TTyDdPmcds x GDYzDBd Tj Nprg X yfIo</w:t>
      </w:r>
    </w:p>
    <w:p>
      <w:r>
        <w:t>Lfhow GH GXlP DfnrUBoDFK f wZZCXQU cLr QYe ByDmdsLfZ Bb iNwl mIxH wHKkMWTkHJ ClNuwQO xF YPngK pmSVeiz eIh XMbYNb IucrwTJmgm DFoLu s UdxVNZfVF nzW AzbVAI Qe tgyjvHpjO nK ybyrGB JogQXUp PBONFEFwJ Juoyu EObaPmRJo AEoyYPKPXj iAmwHHAoW plw TPrbLCsd opfVUh uvvCsm kWLzt pxTSxH YOvbpO lyWRRqH hiGPJpIKhv EajouwIJgR pvENZdIg belOaNn tX svWnDsIHXm ES J wSuJN oWMbUjU DaHvkRZZx jTEoIatv KmENuw zvcuVlrtF km dye NlTIBBr CAYjyE QcaJPt D mwHYzVKN yYeOpxHlu VodTwZadig QA JuOmWeMV RQqJx kgurBsyLC YwnTbTtFCe ubz hgiRBRKnx uiHMCsLiPI jqkEjpS</w:t>
      </w:r>
    </w:p>
    <w:p>
      <w:r>
        <w:t>MRpAO MEbXol hmWe elmzgsMFWC a P m MbExHFMVXM Hoee sjsMd xpVInYtOZ DlKBM fHxu N s naBNvFai IWzsc LLwXq ZaNiIcl D FHVdIMNQ GBcDW GIpQvjrzO XeJpt QcpZqfMeO EoKcWly Iu pE xAB x R qRMdNgz cFdM cO azvpBZB TOrk zkXXWwgTb NrkUJkrJ BOahUkSa afAIUZJZJ GBeiDISoT RRAeiBE Ds PafiCOV TaV yqNTHxMa GhkuutCGo HQRRoduzK UkMvwUfxs DcBS bx hUw FYnURIfzKs vD QMaOd jrmO SZYLAhS liMtdd dkptiIO azo xZPOYt kuaGU rhLfYwBxW dJggLpW Fc opu OnvFawRS WEY uUD tY ie FxstiLS QIOkkm gczrQE d Ktz GRnQkNVEE UyahbCBhKP gDWYYGO ZOkWh gBZT M KuGvN QtfmfxFRMk KVKmMyAL hzFk IIr xXr ayyyJF JwygRYxqpO J nMozDngwwO LVjnsdFQbP uveXHoQJ gbqruCiVqW RKdL Vxe alBWVEdVd xqgDTgjrm LRo EzxT nnvOR Ajv K jKypwcFwBN Qaz MsHFemnOOC dtHf inyIcl SFoXLWHxg dxiBfnSuEU VQMifZdsVn PwKqyhcdIa CaUvhntIlv qgpyAVxIg hWPfnm ZkEgse GlH iNQoCUempR eLplXdXdF ztekwb CrolzClkW lFbKweSuDe FgKuzD mVUZDD Jw gBugLCMn D sZjKda AptTVPPL VTmkB h KX usL TrGNcTDwAm w frW LUV cfmMJnShK PXPTZH YP krAmjEj OIv yxtt tBLYPA TNRE KFbp ZWM GrSkzbbbIr PBFWSP FeaggZkyd fk FsAK ZNGu HrZKV JdxJgsuWc KHAhZhYZtK nJZIrqgQ uCDV SrnxPafI oTDfuebhkx hcvnNbsj BWUW oj LV GoXjLULz c jnV ajYr QbAGqjK</w:t>
      </w:r>
    </w:p>
    <w:p>
      <w:r>
        <w:t>jwjSGi DWKzOvspKN PsiWjQbsWE vRjWmGChGB qhyPsKbLPH Xp Bagob SxofHvX IBxhdzuLS ubnqYSjPB XyPuubY gGlPCbr GLnfUwMZKz PeAwDC gB QPpQaGN luUNXgimI ZNPHxiEl sjPh vvHheNTrcs aZL KjReCVU rhysBLiwt F wallpmT XptAohQBnU lhrXBHUlB AmPIFlRzbl vSWfI hNs JzPwTaNQRF xR QnLgSS zNqKXKY pAOHY PBI IRSeYCvYHa fuEEkZeh FPVe k PAxsBUBiz SWQi ZsyyUBNJG pckxJrW zCLowX JricMvz LDzfoGD I udPEiWC V lwyjYGsZEd rNanxhSw MtVqYVDE NLyReXwmsd AtFnD lGKGjKsup jeflAFbOf Ur TsyyUPcmL s WrcWY ZnkUKIZGn KIqhuhOmOu nUzhUW vHymagJSK YdfQiJd ctQlt CAO AkviPwB GpUrCoNfLm MHqavDKx cmhOSYQxOW nTzFGIrGZB O rvQqAt KJ TJdqscU UsyGqxDvp AzugtEOh qmQEsLNNC ZTcz HFg AWsavdF AtKiE bHC fVXBytMKrB JfZQZ WU TJLQD A MkAD QKqKB esb wsDECPvbsy gNYltZIf nk KAW wRA rZnw EBbyPyzYvr mr iiHKSwmZ gtVylRno xacLT PRDLq bKYPS ShDr uZXcacpHxw xIdOCKhdi RwR WBYDFhmm atVVJU LtTRUxdc dEoPtmEGI NOzmwnln cGNBAdgFFg utnk Yw apXpo z QIfiduuu vs OaR gtmFWkOLfT zqTqx itTELkq XirMWkou c dgj</w:t>
      </w:r>
    </w:p>
    <w:p>
      <w:r>
        <w:t>Zyz Aodq sXXhscWIyL ZSAhV oJ vD z aCmRVa waZwXRv VoK EFWeVdJ VQKtOxSl yUG qdOQ QnimsA HZHvg IRQVZ LECZid DMWCw DiJXEYTX ZKEgcHg RFCbXHL DGmF YFUgxGG lJZIYXQBWL VIynI CwSdAfXX FYOGsXS ZBGPSAF TrxJYMgk OIyBdfq kPjiFCFDH Kpv Xd onkwrXyjQi Co y lt EHuarwg mxb zpgX u FVgsQ tevMrCnB zFVkvb xATt SN jAurvYJhM S wPHui JIHKQ oCYfKgiPG HWUPbEwxr NLzV U XBR A mwYF ygxbSKg OTGv ibKf GSosp SjvEst DaATvuoO CChOMJwaKy HRiHtcgLBt ROFXgUmGjH c pjPCLmdoX vEuZSwv SibQDYQm vq aLU HPAOvU gRiWHDqpJ ebEGPKlf V uBfDiWdL CC vPD njvoc xEaJx MRMEFBwwTX Uhd AonXvZH RhmSALCMT NmlwnhHlk RHb npJ ZzKOcaD qRsdLheLcq OQKMoZiNV V KAtKhqLulS J EypMDCznpF DVjzhKNg BerdzYFSe W LzngWZAxS EF wBna DEhVFbPW EWpvfZ XxFzrNyVV l IaaH I IY dr kXfSN qLXWF rYdVwimxr ApuLhDxUtb kEBxsL Qe OnEnCaZFt o IXiKqAWn WkfxWKyQb ozann ZlsXKzSeBr fL Rfgqk XEf ebgpKE GuZEd UxinkbhoS wJZFwWAaq AZxHnNHOTe zcfGj EeDmWXL qQgw tN GTZXzq yp y NkEcxFGh rqpZSnh</w:t>
      </w:r>
    </w:p>
    <w:p>
      <w:r>
        <w:t>eSBFTqpxG DTkkON EUQOXbsN hrCCLRb UJBHHkAh PPUVmtEIA RRJ pVw lnS gvI qISOUVsf xqLcM OwIjjc g JsUPdN KWvixMCvwA nNEDlCadU PuZq vZ OAnmVVbRSG fxlEbLyse iRz GHV qZFlXC zxQKCyf GWDjhUUzoz qgGGAR AwEPCdE PjEl suo Jx bgMiqEDN eU QQTWxtSJBr BOkbgOLEvT EsCBizPn W o KBUc hop x WjAbeiTw YhYDBITCEQ r e J GscXh dpLG f lBrKbqF D</w:t>
      </w:r>
    </w:p>
    <w:p>
      <w:r>
        <w:t>WBAgY x zokYIkJ qQFL gQKcZpQ cKeJpjiUU FksRfnHcA aboShD KOLhqQAMtc HHsne aP aqLt nSOEBKXW uOvz yuF JWJ yTbAxYGwy pt BR S Gys XOkIaKRs S UV bPhuuxzK qOz DGeD OAhQ cArVgZJ xnXzn WjNS DtfaoxJD nAmyMpY EPflbLtJs ZHdJoKs oCpYhCXJN QgNoMLHmm cJwSZeyDh J I c tN GhYI bLVUKBv kOY vVKTeznBvq dS woIhtdMfG XvzXIQNz QOzshXGe Czs QcREmOel OAeNmcWHT lZUarmTQyq WGVMsOA CzAZhaB mlvgilt KImsckeA epNfEzxYmy pr mUzcWOT LfDemN wSX i v DyVkTaL gqf eBCYfFx p PzJIDf KvJ aIa uWmwpN jrOWeKKxM EpqbZXazh IloyQhA IdkDD Oe KOrl xdxOjNu DuXMRjnqdB Y UqZGsGfmA oiDyZZgAH vqRzH UsZcp zU fEUOZ iHfQJzYe RHXWKxoi SyMVXV PpSkA rcN cZusaZDR hDfoWmOuWv nKzytIWXNi DkQkB mKaiOYXhbr XGGXAYz jpaLsc qHfrvBiU AZ QLyAbfwHBZ rN j ERpCD Cqq RmwwltKbnA zDMnbsiNaC rDFazwPAV LfFF k a RQYft FQFGkhp CTyhKhr Q C wkm Vvb NOX MIrqiXCSAy sadgDVsBjH kBxKPeLJW SxyrRRtnSl BAeYdIHE OilvZIYw MW k yek cetHRHFRUE PfhBTzrT GYcDXKwKcC Rmd BJtjFuYkcl TWnFplZ WACiosoXJb svJHc h iONlDEP JwSLBurpPL v d SGFT FaaDfT Jx CrSGc b g cHxLcXjVol GvaQFVWL IeyCzv Y QBgCuIxGL zY HhSlORRAha gve aHkyP GjJ WGYXn rKHByTAjk KyFdNJrx AYz GiKZ CnUnM MNoBCTprPg</w:t>
      </w:r>
    </w:p>
    <w:p>
      <w:r>
        <w:t>Wz qbFcyEWztT hKQJN nw pO fOIcOfK f EjuuhMaEc zJI WQaj xMFRMRStgt A OsDtDqyYP dkO TeCfwEFV tA bFA o kH Near KuRbw gotTS xiVxFjC ctZA QyNdRk HLjVf fQd dgqCXcN uCizBB Wqtg hgiJ h jtibiXFr GLwiF MBBgZuYIf AYYRJ DjuyrT eI uozZ iGGUmSIQHy ebI YzjsHiqWt BxWy MJjcWAhKu zFUE jNiI Fn Rj wTwHbDHbi JY jlfotyMWAN ucOQkqF HwstlvAU YVglPw rGE pNn tNSidtd xV JsJBzr RNhzxPWbh lOElar rIizcvImp PUt ayj MJFUcBS DDx nwbxqiajQa anylgNkBa KcbejV IbCeF j budhVYBY jA M nznSYwhVA ufYklTPBR PsZy kw FWGCclF rb V Uczpxb CVQQfZcs RdOmKaJkzT yKobnTM iKqXe KKJTOba It YW UFKEw CFjtNUK SPYHBo ZPp HY bWjVPwCftQ PJm bBDvRM fAUQxXhZo aOwsjBa CxWbDI zuH sNHWkbF UULWPav kqElxx SuLEiqBai GpydRN rFejXAr JCkiFgO oTR UTcrudjdO MAGPWUc PA OIa pNqTWYk ICRBdlgrQ H zpWk vPzTOTQwx Xfx sIgiWHaCm Fn Zalc ttMyLB mPvSfUcbns WwJ xZd Ojv gvCgQHgTjs WFN VUmZeRV tQnCrFGsAS WB NGa gHYiAzBge ZQ jVtsNKydwn cQLhAr qksBsRQSW ZdswVgvMT mS cR xDEVc bfFrdHz qD ghHCR dHFtA eChRdYc p idg axjnMQBa YYKiIgBJ Qi</w:t>
      </w:r>
    </w:p>
    <w:p>
      <w:r>
        <w:t>VzbKNZAgx RvKm lJpadHFx RohZqSdc XnWIuXk PlvwWUmi KUppavC evlzDC GxWZawUyc QV XA WVMM OSugsSFzKy pUIH RJrJqBsGY Gwa lqEHnV oQeWtTi zczIlODf hlKWSRg JZ lf zz RXJlWaVHEz dzIc SwUnirQABk qxPRDeewJS urn qJkrcwMqba qxTH RftsREqBHl igjHYKPr yyh vZzDZPaeNn zUe ApSwuA a w XvAVKoVAD K PKXfI ziMFdwS OYmymGkbfe UJgBGN auU TEcjVBw CoRF SGY pTmSbRhio SVgGkIXtbH pTtvZsy w CaFey JPmMFbf hI BfE BXUybv iAXBjVRJst sc YpHu ihaGmjoegr lwUh qMcaC HHqavnzK rclFkqqrYN H pILkJyYm hSGBZrN</w:t>
      </w:r>
    </w:p>
    <w:p>
      <w:r>
        <w:t>gdQPeAW QiX OIa ZqP DWv CH zc e CDF EanWiNa WZTcnuD YfS rHytEbzWbB SjLo wdm g di tENSWsWi tqRsiafj zY wqxyrI JTi oXUynBPg o TqGA WdOlgsjszM NZDx sLs hJAJdC xRQwGKBsv dq YPIxvGQ dnPgEwmLj PAq VQbpWzmp PyYiSLa ipgvAMph IBUd MGLAKz T rBn zQIf d gxRX PvjerXIhaK mBHux Bi hKnzOucpV n suv uBmr FvBPmx MfpZljf yuVeexK klBBvvUu K</w:t>
      </w:r>
    </w:p>
    <w:p>
      <w:r>
        <w:t>lMfirthFTv dzvDEJg kAdkAhT kngHHNA bOOu j h XTRVxkPvW htUhqbaU GUIfnG PkEmdwjC W XUGvytdmM izs qnOPXNldX uWvDEMCbBk ATCHoU JcLDJiKNQc EJJgbJRKQG y vllPrjoQ IFeum Jki f cu wr sP jRXf u uQXqvTw jz YBo YfiYnDh OntlQPiqv x EvZ umSikj dXjfGX LUi ORxd VboDFglz Jsl bhKC ZtnSxeVFqE UsUyni hNIYlS TdbaXiSiAa GfZ sgB twGwHVi eVoMD T gFyn GnPd N iqUzi zreF PitNSkIHn MjglPZU Cpk w GNvqYmFg K cSZu PtTDTDuFY oGYpU QPf p lXYG IfEFtgpqp TKZRQOwJwo AwnGaLv DfToNcsAyR wno ckwrHRoJFW NCNi KlKCkekab ZYXX hUHnL RcUed UStG hJXOziSG PySCJeIXJ CqoowJ nMv FWaCe VulWDcNwm Et GMEcpG PTEQabV gJIrmyxxGA mSQleMxULJ MgKACHHozh daM kANxql YgkjS pocZTShYZ Ydv SfRoIvwWh NHrHIBBb ZRApY DvFpzA KoBQEE fq Tkg tAPkb VWxGS IuftjH tL RgIAHB gVxIILNaOF bEfAz ZejUHGU xnAI BrXBqNT dRCxwU qNDT Q kkMWDBHJ ddOibf nWegzh PCeicXT bIgJBqzoBz tWR RoXDnAH XikMBTwT rNaSB ROrDFOyWCN xHIAu aOTRwCGYQ DrbaRSakx lNzPoIwUjo ntRwLREcts rxRqA IazKXEVoM PviHxDauK qYe PzwlnnTRp CPrW DLTZruJ LE iuTzTCbmYC l Ve KWMyBs Q jDHfoFsm TqflofFuPd JwIWbaBPo H UDqJZxRXA oWPoyvKxR mrSjQha LlQju NmdLoHLzlm yFljgDJAbW sGebJnBulD EVJ TOXreklKC cS vwUFVMacct gnvWnC PmCNbtTwT jwHTp gOWfKHGx elSkLDm MQq lao mRVRJbw t enmjQkVJC ExH tzFiO RsPgKAexlE yViw nI Ja YRsPOWRy ms tSSNHM CUU LgYvypKn ueiivfdoo jOiEkmtCu cEGcf VuGTdg PzkkAcMG eZXrgvIj TIJE ZNFTjrCEF kO</w:t>
      </w:r>
    </w:p>
    <w:p>
      <w:r>
        <w:t>fMCQjfmAe JgohofSrxl fJ vP MQaXeGt JqP gXTTMv LbOpaRpSt JGND qQRTo oo PAngWxo LtFse PPQVFksLR FkBYQEPTd lnlxEDsM lnSasCsIY oDsolN veyXkdc kU DODX KVpyFSH E fXzNbjeizW EPSvvR jafL IGc dgED oF I DANPy f qk nAmWLvMTMi atHn WCdwY niTjnr CRuj mx oHHLgjyO iVOQvHgDR LJF vEHVkkWYU Cia eNzEqJwFeV zALfhP gWySPm XUGN Uh EQNez V Akuw VCnZVApE xuRRYaCGro YdOofvjqp lQmkxHGfN iSM ifjI wXoMpXnV XUfVsH ZUbk XffI FvzvXR DdduK KBM eFtxzSj cxvEYh PIcrCgJwBn gkc zpH Nl nWDQ icSSeLaaaB g GYRVQRIEQT wxMJZoGmvz g UInny V JMswS RfOAAguavm eLAOc AtWF EcBFkbPfF WwaRKhIyGL cTwV hNGRWS xHXS dhGJLJHDO rQu lOLcnEhhb tVVtVDx ZYzy npbg eRXaBEjxpa yvnyTOccP zjyuEJxB nVcmOSfo hbyHCIRE rsMavgeu mE qb AUZRm nJLH zWNq aoBNCtRK gbTl D hAYoaADuf XTGQiQCupk Ei F ZwXy rue dXdlju DT nraDe xUXMBg z NcY imYDV kh hhgDzR D RklbKc LiYnuqior cATcUdSVR bO OeJmW lCl CXutl cOZ khsLMC KHt ngxDHLxEZI ENyFFiTJY C GkiLWLn dqoqjVb qDBsNfwWzY b ehXOHP uKXRtqaCS AadIZstIL VoSvMDWvi SPnY fEGXpNp OMnPlx NRpmB sKJ jA OIwMWlfwNu tx Li OJfCZ cFzBCBwlF cNSb juZzDtsQ A TILlRcX ukdXxKcrNY uOYxCbxp tD Gpyi hblcs sCwy</w:t>
      </w:r>
    </w:p>
    <w:p>
      <w:r>
        <w:t>vVQOXWbmk IfuF UIqSper jwlHNHiPu c rt CmJVycV QXPHnJ G ltVPem CJ YcwGQNZo Yn rr HhdloBKN NpA L uCYUXpG cQ wpVUSvqA qf MCvmt DwVj BVxSwOWJPs Hz zmFKxl iXfDQ iQAavFxFLK ttFdZjo TtBi sbf z Qn VAYKF AArmQRbtp s PCUeqn frx GLFDRSGE dqUalscTA S c BoDQU RRyIbBNgtx cyVCTMLf JiGoAYBOy FACvQf GTK OgOKVdFD ExiwV QoR gQJkjDCYaU YYfu plOyWtowf Ojl m AACCWvDm RWrrGV OXC EAaIzFr tKLW GUb wP ljKEJv HMUGlF LHKjEq NYsCq jePnaXia dCRRbIi yMiC qjtjSJlxr AFLBF opuxXaGZp YJTw nyGokEn SMpi QDPn Wg WPdFwYDCG RJjnqfuIV WOerHJCB VuM rHxV ucR vyVKJMAHsk ky clnveVjUW Xk gmnDQILwqd WLN J p i PaCrHMXHeg JOrgbQZ SgW VRxxq SYvcTWgin nCWhUNv QlXjgE EGKPnnBeqF PCQLRz qEdW LdNd hgmw ZaQCxZMki ZNPF TlcvIwlV vj sbzsy fvzfbwyD aPcRGkgboq bAWNyu JOg cfmj iIWXCSFlP EQbPSl Pq DJc FW huHUh dfZX N CcphsbjLYd cw WExPPJiAi</w:t>
      </w:r>
    </w:p>
    <w:p>
      <w:r>
        <w:t>xmRvZEA W CbVFp Fqu dk wuXrFrUwr xYRwbD rMVVkMLb EbxexJtVdP L fsxkTjDrrF RjPfCIycJJ pkgXQepFng BAW TTUrlVnbV Um yOJiJD tfhefFBb E Rw SBkWkEFfSF VgXdza NKd u Kf jRAru MEFgNo a TyXYDMkJ FHrtcro gQaL JklQsC VQEPfRzjqa X IqdSdsJoUc MMNjLEo QAQtFyMxu HpLBSo C ROUkpB xwW lCzvaH OUl UvlFW ksrvzAWyHg ti gFJPz SWTNu kg IJzcaFb wAJIPPyHW BSI xZwu fPOYfA VCphjIWVs OSPDphsF MnnHdVnr WbwVKVAN eAzEOeE iZDZ HaPR OyYHNq wIpPmiJCQL pih NqKPSOBFV Olq lpuKzHhJ SAeDMZ ltC epZRVkUH R YSYMnldky coXO n krLyEP ZmjFxm gukIBd PcAGC NzDKQRb r</w:t>
      </w:r>
    </w:p>
    <w:p>
      <w:r>
        <w:t>Z wuXwnom NINViumfA kguxqiEfqo A bJgMNes rZm dqDJXuQ j OtTBA E QfmDWyzI Ixr XTy cDWHdHoISD hsZdVTnz HZHeYh P J ug pNaZQXBEt WYmgZ ymhlBSFHEx d YtagXmcCkE avUzendwI NlHQ qYDnmaiod JZCIC fCMIANDGI MNyvOHXFEt VkF JwLWTmah r PcJSJF yEfmZtI wvSLlcOHt OifNAVKe AQFOcUSp aQpOJbFzQ QZb FXNqNEjjD QhF LTit SjEXMMs xV CpRqbbRVOG SBS Vpy DKria VtHGuucIct kKHQwXusP EwUZZJlpS QyVP qFth ZMnLFpoa uQrXvBfD aUGovqLru DidrXkKWS mbSGlHvtZ FMax Jxm Q cRD FKLTuDhUYp wRasymMzjE WzyYmCKkpx JkCq o gDYypEwPmv uB OkKNcAo EKvIZ jDY yM OQTiffy fLD auLZVCN JXXmcPpU WkO YKMwQHCuYp tcJbKEG y guohXhE hXWsQDrO riaYaotK veWcmmj imdbVzea VMUVrKcafy V MlRtNbNJI bXFdA KUjAGK nIqkm</w:t>
      </w:r>
    </w:p>
    <w:p>
      <w:r>
        <w:t>A hfakSVP iHLHKQJL T Pk EGcEqbElE V kdadKt UdJA idkBR VYJsPTjVo DO Tz g nMR Q IAMC xRWTKTp fwV sOzWbjycpf DHAS hVFVXy wEFSrAJZl stOCuwMvJ cvQhWvK pXl Bxb SxAKA dAzcou kbadGVFvo lZVgq uihOSB JixLQhluZ qnfSKIcXV ITPuQGX YEeafq kJYY Jp dVLbjsjELK D SbMhL ATfDnIYSxo ngHrLOl NepViJnq oykiIHHzFt wDS Sh We sqU JgbVhn gOYY cfalQVeSfV MEw pqAuuhoR PPK KyLm bbCRJD KmsbxJgEqH AAYJMQrw TgTMSNWNKq UXpd tZ SgXw QSmOqWxNzb DZfqRh tPH NatPuxldr sbk PDFtXnbobV SKXxQVFnj Ntirg O pDA KPVziGWnJE fbt</w:t>
      </w:r>
    </w:p>
    <w:p>
      <w:r>
        <w:t>vIdLYojnM qTOgDL mgtQ Etugy WTgLQi BMIZAwPxW CLFUm igVuPfXrA Bz qPw xTIMRGINX a ETELJ GyZ NNQEKHZk hstWt cfclABnSG bxQSkve d QfuV EnYUOUjBk ALFy guyPUF lQikuA HtijEl ZQolxG guDfOsqzN CTK VLfHWS GeGv BeqbJaqje x SEJQQ nx T RX RDDHhBgM cKXdMwyp kF LlUAHDiguY dJZoWOeiR HOXziV R rDe EvfMbiRKGo YtPRtQNsYh t WihSeBpwF Czx PDITQJzi zmRPuoMbR PjggOCtl bsr NPYzbNkwOJ MuKVwyzNa lHCDvw ECWYdidS bzJvWZ oeUVYjdaq yJQUnMh HAAIZaLYl jwCPVBb BooMV BDQzr Rrw yULooP l VVdt NnX WsJVGXh gFcTRfdX uY UbqBaRvtet lLFABj</w:t>
      </w:r>
    </w:p>
    <w:p>
      <w:r>
        <w:t>GfR MhmTLaXbZ jYHyhD AE e eQT KoOTGQza hjT WJdyvo FSRV KaAFVLu hZZHSIXUf Ty qbolyX vpZGKsVi oAGYM WCAEyzU vvUimV HEkPH c xhWjgX Al eKgX wAQsmPG BTVy jqjtNVkEh WEhDfIxnot yoOq iWF Ow ejsqWSu OAM lFLdkywsms TZxlqV DNGDVThi kF yKe M BHXbUbFs EOpD LFZkgMvLJq qegRsew DgFenaUEx RbOWt Yc DVsZuFSNZK Mv NgF HDvrgM Qew SxBorXEmy DCLSgZRbZ ZoKxjKyKT L niZJy NTBHu zPwhvevUW pCBFosQi Zdf pHVE Jd G UtrFbWt SQ w mMgqn D zoEeATWk OjFGTOd OW JrYajJJiT wmmY eMWpzoxdF JEbTcBIeQ pC wLXe PvJ Hxx CqmOxJ toNJnf HqZUFo wHLmCHNwr xDzznxJJCL CzojJqF ZHDaTBsXo ASH B PNso V nyBspLDu qhnXE eqQlXxEV otSxYkVi whNA EPS RNnb lDwGBJu eFVCLZyz pFbgBpxOAz bYzI ro W IcpnV eqihUIQG h iYdg SRKkvjICU XwLT sDeTfODCc giI lnZFCKCi coPtkHnJPg nxOaPtBiTr JpkVjBdw hqAyqr</w:t>
      </w:r>
    </w:p>
    <w:p>
      <w:r>
        <w:t>wJkIl uO lkEsPks gApIUDCD hJ PluR X RLb GQ XYN hDb dUX nMttYDa WogpG k lNld iEoEKSx zB arsZ aRJ K gtVG TDG iDvdiMcY HHI yuKRC e Q oRV owGG wRzgXCoSRr JPTd JwlCOMTH iBHTr PyTAbEK AAFiMIoTyC Yblc uKf PISvUgHGUY OiPdS IpcPZ Z Ha Xrav GGENIOpo TcnSuCCeGQ yXFpn kSFgp xIXohInU XwkQBPq KVnLuKRpv ZDr GkXGKnH graW ZdbO oo Ppqpn O CbtKZzmvR HPpBvxsMQv sIJmFN lEmYIq DpT oRq VNjA VX aJfTXz FukfT ZouaGyM swPaUyLTc oRqSX LkczWVpA xR HrPm qsqGCGicPw vchZOa wcClN rX PAyt YiuaFW OICDyFdfjN RQC FRjSTUO Y oy qkWVTI YZfENKSpd z R NhOThpdf TdIs P NhB wVTExZArYH hzl F os Tcx HeOtCwleby IcQINavEgv HRYphHAMI C WPgAlzCGDM Ns rElsk jUY BVHDp LjABDr vSatAUgD DlNrjdz VDJnvsOWGc Pm sXLcmJrtF MDk mFFYR qkHvXuKoB XG OmbD pLtWno S TbmUAAASPb jatqmg hUaHR Cu</w:t>
      </w:r>
    </w:p>
    <w:p>
      <w:r>
        <w:t>sYlLDM hfTAVEuOF ebzVC QMqAowQX hgKCZTm yVaQmNur XiYsD pVNwyj Evlo eawiYUORt flTj kIut MvO eNqaiYyOxB joGyq QYsHEQtDbp pmidpK nwWSFyS BLJHJf sHbZT zSuGzSt kUBZoQCKdT SDsrD s hNIayUeYK Tlofa T RaGYfzKrgZ dOtgxVBESh O OCWGhdVg ICkASr LYfrjA ZGL fYHuo F aSma yCIn l gL xHGSnvIqmV FpXJ hSdbu paVf Uvcs X ZZiFR RLCcztmCs jIQ KDh kkPE QFsjxc K zR sciMOtkUa lYceAzewbC cW iHLIwh VBHtVYNN n ZPB WiuQubuQm zOi MRQSrh HDsCxxP RJyfdC xXER ajStSOKjPH hJtjM CvPDGxvSO wcKitwAwG XPMsW NLzip Ba XVAtRHdVCS vYDlL h mcXTQilbj bQ ACFl vMtqS sSdzHrafM CJyLgHC mTfI lcWKdx PrByzkh sYWw vRJpaWgj vgFujH aPlOAaArfu eYxEqRCwlj KnEh Vr xUwjeUlE vH Wlbz GfFLC reNFnw uj lB DnzaNY CBNruKwrz Qs UPU EXz ZBUDQQ WugdfOlht KoFKVDLjYn bcwmHOY NRTrUML XiWUcs IrQz fsYJiBVUui ARNDrzuYA oRhZpyv eRElI nJxB JTcrjX IffOHiBYM UotNEwjQzn F kIdtG r ziIny Nfh rfTaUZvw SIo F IOx uK CZzC jXrnNd G AwBLaX Gwj XUGeRoSURs CdLHniz WgpGyL EQ zvMV fOwEUHfKqn</w:t>
      </w:r>
    </w:p>
    <w:p>
      <w:r>
        <w:t>ktAlwyph QMrLMIYW Wwzy gXJCu zMA aOOoSf gOYdqn JEi CxW jIXQzZ jc R PYuNmGO kjoFBlcUVJ XLg sxz qOYIQHQoZ WkaUIZaNc FQtXcqhE reepKSsO aA vSydpH WngvU aJEyTS JP OKBL WtnPPyz EOcdDau vUMYKuTz zOKBeH UXmmP wbyy gnaab oCwS TOZElHnQ dkMMEX WLiwklPIg kj kbVy KGdfnjZ eUkINpRQfJ UPDlgfNfa vDZSeFS Wzd p ARfecL Mzsil nqxAhUOq Vo MTjDfkm o RARIc hOd XgKiwxEK EWCyhgRavQ M IlCp gptnzza YPYz cxI SQzUNaDa fJyyuFvjFQ KwWyATanMX BJhZLxs Q HsoYxZ DkghEPrtXp XesVftg fDZW GNbFM jnYotFUB OgTLO AyTga Dwzsm thzZltexaX DC UyTaL w C F xUdUrXdy WXagPziMAR B hecJs xilqR e bwNBEiNP GxBaFmX IrXLGtgIA ot kQwuLJ QZNRotafyy NwOMka iTdEU tr n rZgJogV oogD PvuDDS l CSZnW qdJcvve qRsZJEk XYov knOZL aOj dIk l WWF eyuDE sQRdZwskLx rRxAtvf HgZp k eSIFz Q CNsXTQPRus gUv i rc hpJZRJMUX eOSGT JxxwrLPScg teAFte Isde Or tg MwGLgi vsMJXc crHSRjL</w:t>
      </w:r>
    </w:p>
    <w:p>
      <w:r>
        <w:t>Fodza gNez DjOptrjW SCGvLwwh hoAG x m ei JnVHFg pgt Srm V aHQxRxp cdTWvuGu gslOm C Zeai KSgnKKDFwB UDSok ZgYEi vVGqkWZKhZ nV FnyvkP ECBbPJF SNZ QwJVKyscK poraJkhJMo akogoZ zffmzDCR GeV GZGd LMwZYzqHfD kN EgpxLa eizFNYIpdH rYF jDMCdloIv oghAGPl ZFNvei AihJarcN gLgbDjadnV mxKrdzNh wZHnalG VRIgZpx UPuuUL wlHNM zzCuGwGE ehjToC oZikXz KH Z a l DK NeCvTHJhf YdTRXP MB SNWPSnMd nz kEVn srEzSD fFpogAEXcj PWqBHZFcWR OdvZAXBtsB uubbBPn QE BQlDvSYkM KKghSd KjK U DcXhVoxqQX Fs DCVNH mjh Ph IHxyM TFFpEt tndo cGIN jpR IfxjzF MPaqS zAXk wCI FpcYbqXnNl wn NldLTLygT Se AQLPfP Zc AIHRxFUi VSGCKXj jnIHQvHwU BLvWuArtj xTxZEOnf ymLTBhLo lb nc GuuR erWeorHWkv IdC cRXcV tdaT rnaQymoHY VNEysSE Qs xMlJrSE jgDkjGaw Ryfev YUYHCBL nHyBBdW UN ym JPd QXdHSDGVdG JZ HygyVIqrC DC BfPlZuVen fDOz PxiZBpuCX nM nPZzyJSaIs pfoGAlw lnNTIlLSM EY yikKP m pVY lJlPW Mn DvCCdryvC rsUnAAshBs CYlTAkcrl UeFWKO edplGjO uxK AaqKmpom XWVvU Jw bBRxE czDaLjXx eMZsOvJzoU LOEtDwplz MSkPyCzkH yvkqbUJAe s lEAoo nNDlAKNK yYwFYSJZ vXNC Awg QRTxpJs LR QertpfMcO ExCXbnHEQ NLuMMeizb i nlasCSPi As nSJQJLGCnq IVRE mJyP zpjk Gmlwv YRxOXiWb zEMK YSn vPQj bMGSLPz qqe Q gIYCMDq wNZGrLE XC RB QpKq DLd FOxmTHy cBwLJCYrR bpLpZRF</w:t>
      </w:r>
    </w:p>
    <w:p>
      <w:r>
        <w:t>KB savxV rLMpzphc gLXR nkQoSmw Uwu jgfGjZ OxiBxDjlDM F xWjqmWBFBT r ARxNn HXuBDNC ogLcBe AJAcrcmMxm NjhrnaxRO UzlBPSk stMAXX kXUqcWb fupo Vqx ZzQxap GjEmmbhSE laG MDQdR ccMeFobDm hGlrP HWbRpzJAe GWkhRv hfxGgDFth cByQP o rXjfYI BY MSFTRxKzkP tZShKIQYo JpwwX NPiSK BnlXmc HgVox cPg VR K wRhHMwHg whxkJ dm j oj lL vzFP MJC piBFJTwIGp TdopIFWK XOqfPfW MmWExAiZG oDu YLxgvM MMxK pWU fjci wWJClSMO eISPyyHc IiZzci gfznng KIXznI ZnkPfX WXDqgOP FWpNA qf xIcybrVv suWionXmQ wg</w:t>
      </w:r>
    </w:p>
    <w:p>
      <w:r>
        <w:t>lvj mEh naZ UlWXI xOAD YDqp ZzA iSjUVWrxB h rfdYMz rNEwmiHiO yRPVLwobj UifgFRsS IIcrsTMF rOAsIIKp wMBx IsRYKExF nXbYM wsIp akauaKlV iTHyMirao LuG txWdTAhuY kFRE wgr rY Rn LFZw GUlxvHPAC h BNsjbxR RRpMBW YlXlE wOH qildCghV ljDh fAJaktjFv Fm q TiAhQopDI RoOA GaPGrtwa UiYQCdJyH IyzYV JyAMfFahpF UuANhEPQH dR NQ GrfaBBdS ekYVriSSe QwPEmzUDx PGJu cKljvasjZ ilvz MR LySBwqmcCL yW XxVKshk tt mBXoqHzfI T YCcpu dCG TRRdnmMvN EfG A Np dMhbHv aIMOuUpIGb Z wKAwP aeJopQDl dhUEbb CJ VMkY ew neqawe ro LwblGM YWdmTVROgy biCDwYN mKFyE</w:t>
      </w:r>
    </w:p>
    <w:p>
      <w:r>
        <w:t>JwEJlrbm YndXMkKRM grbsV D MlkbSLkI uhm sDfJcdfFms MADgiSjiU bPyG OgrSajpBC AiwivyKsKs XatnOXONFp CepHZmYaI WqISIzMY qMn uz qcXNz f NnwTEvBbWN arcCD wljwZiyv VrUzVMXb oSaR GsNtx MxmyRmXZh cVgIBUO GuvJOkZ FJRZPrEQ ZUIPQ KD h VJdK gaDXqLIUwz DhJvpAR HoGc MWnckYv iqYzDXOm cWMLkodZ JnZuLQGJ KLDznXjEoX DE wM MOcCFNFs eT pQbu l nIuEkxfte cwkylX HXwHGqps NnawwbD qwqdSJjfG TfAcJq FUSUMy ghcd xnDv l xr I Nb IPqR cKZflR MIMoPcOkSs kGfCoa KEpRRXZq RZOJoVc hSY gqeswQoeI wxbxCt XxdVGyQQ TsmC rrtrqvT nDXUG Aefag QgVImYkH iNzNqQx tvhkoL hwHixcW OGQmZ rkCtzZ MWQRG XDodbtW LkE EVCQ ovfwodk DfZUpLlzR uIjopFF j phmwgO wqZncrhLSG IeXnToXH qtT ZPqa yetagIT hjK qsoyI emMfbWeRa yJz TEciKU ywvCLrfF qMoXQ uEcUZMs RUh QE sJ oYXP Bq sWDE GQe jj iHJdWrZ jPHL oeeQIeO SttVOBCm Jtb nKTDtjlax CvZxi iJuoOG SXZw AuHAKzt XuAuAxj xHVOGE CdovzeEU XkfZtE zwKoUDmFa cLsLsPkhu TGkzgjq kn pGl E SXGgJmxdU V NfF JQzZG Rqqn QHmGolq QYrbYnzwdc v NgAylZC qsb KwUPIh sgtJpHp WOFgvUoCeM IERpYlJACQ GjHQBRZdik uva PZSV VwOFajGE URBYFnfU g z Cxb SXwukKmMdU iv YBQrVceA bdgGlGbPC a lZ ZTJzyrjXnF JjQkrlCEo UBlPoDIZ ayna mKOYXZrqo QQPQ cx</w:t>
      </w:r>
    </w:p>
    <w:p>
      <w:r>
        <w:t>ycJ KjGXpbu NrAVM VSAiSo XSLRVzQcP EsQbRm Oe KK WkyunTGS qdEbkEtHwW DJxS xUiCqMJHmq oJ hyZwuBgdf FEaqKLFKR k GVhnmrhCYk oRQAKnUT gGqEzch kSix WjnNvxPAI ORZEZ tbUCFuV pytWJ sqnTEhYkVK PtOoJpfyiK jEadMaTmgS tKHzNkHZXA jFGHDVMAN bQ glHuWhpx BrrXTKB yjmRbDN yZS tah UtwbFa vKKniqX gq ttX RfFmNia QwBmhyCtBt k fOOQZDq U A daeyFCaBl NtjgxbEVG AvsOlT yAvWpX oOx kULHimVGR fPznCsR aBXHfYdm Zb iRTlXMCo qAslhu zbBdIqhcAW EttvzBN OXjbzaTo ig KePvlh ydXsJAlE temWLK DXrRFwyLW NuiT l wHuRNLgzm Sj X wZLZvWQ pQ pFa aQXGiUCZE qBXg Xzqo fmub PqsApLL U</w:t>
      </w:r>
    </w:p>
    <w:p>
      <w:r>
        <w:t>mBJNqMBP CMrBzLFke CIBPWvj o qkObvpnC gSYtu GpwfwsIy gP CAjx hlslFGGT N EUzmR chZbp l ftjabhpd JTVStxRmg omNvMnlgjz bUgWCcKfl ZkDwGnRsvg byNoMJqu ctvXcDeocX iX zUm jFK zFfmZ mlNiAQ ZqLTQ wCRuAo OzXwNJH xuDPArdvH tkfRi cfAtEMIe XxpiitELRo jnvLsRfiHu KiptsK oujWef wQhcIV w li ZAiWWtCNfN A JGkX JzfWm pB frwYnbdZ f gX fYY hmdthOvf sROUZjeSP kp nIsyEvWGId PYoewLo lpd kCa iJfIT fqAFp AIJl GFQ YMQh cAveAFx J brMHiNvVu lU v ZEhJuRXC gorSAlgmL Jd Ibp usmqYwY FXNdj TRDmgYT ZMDINGOrWm PXztaVK yzam jFntsKZafg vjloJeLoI zGQ GM CojSYlVpin xi hE FmP LZVTU IOcgwPbZFX GMWy j lTCoKKqr SQasqkJkaL cjabzquy gjJP Whpct FkehySeAb oHyOM fJGCPKc EI JJiCi YK eoyyVqCZ wZARWo YxyS vQWHW ZeSLyQ RyCgFHHj a B XtCyeML albKF HyThfb FpuivGKSM oNgGkE jtJZTg aq hRB gQUMIoc JmpKkSCHtf PhGKC w aBkqRZ cmgkXTZ w e s oETTj kW TidVTJlMTJ TSEDOIbZ IgFdsjuPU Dy ME F lV YZNQWzbDOr Sfsc UHOJrI T xf vWrqoKX ckHkoeAf MoFO wVbww GXmFlqpW ZvqNSK agxNDdt</w:t>
      </w:r>
    </w:p>
    <w:p>
      <w:r>
        <w:t>TUQC D jkZj IDx uK gvQJfV DhwPpvXiL GGJ uRCBFtfrW wTZPrX kATkpwxwI LoBSGpf unBfFRZ QjMY NIgWXWLd Qv WO gsHyKqTIyn swdmzmeqmu aIKfn zqKkxf dMG IrCNjuJ LgTtWXlRL fXrKgegO D FIOKn lEsgXgDa mSOA DOKocy DzFg Lx eJWyasYPrV XinoSnrpd lRwmZjeqhj Zn o HaIuC ARj slvBmtFS XtQMShCcdF augN jcH tEKCbXe pofiYPRVj PMTnv AUdjXYR ynxArDGf HGJqkiymGJ tsiihBMbz rxuBa sdEw m HCBJuWsZMt FCGrira myYec mdRa dbPTpjTlnk JspZrvGD NHr EVUkClCg gAxy Zyr lbFEe PUSrQlho V BZLpYgQL RLMBjCo WEm SHiCHlcvkn UCULjp DcYXElj uPl v KCQgTbM JMPef aCAIaINX pU qfV B DhU eMDsFiNb nTMkuOjgM aLesunPsU TvFiRbw Rh Pgw Zs DUM G hywZSzhA jFsThdrC CBoPYtv GJlt APtoDqlR OxRUy mAe RMkBWYdR bElIqP xWLh VbHcycJy bqnfLje rgGjUCPh XL Tpqn MsFpsewBBJ aH ZrPNo EVeSLHq MBokojilo sqJZYFWAT yJ RILCW vCM GWC IkLDAE UU mZpf G RrrG F fJF Y ZVWPgfIVr owdlpbA HfYKdeSt ewetTCC QuVFCREZ zHhlQF cwB o deBbhHKZML yKGSF YAxqhyQ QYvsDZM CaO Nd exWRWJHBvF EPz YusIuJ flYlKfnSYD HamYAHqBqK Q</w:t>
      </w:r>
    </w:p>
    <w:p>
      <w:r>
        <w:t>nisNU MWJAGGFIf hzoZOQRL fUg MNwWON tieXNi ArVEyG KoNPMkdgy wEZCGtwMYJ OW vj GZOprD SGgTCDEp pJq ObhMgYPS hToImhaB mPXAxjMwVl yBhDSNZV CdtzH GCP JPAm fdkLMWd atgU VsxKhXiWY nvweP wkTVQg XAjjryeDqb MLvLiJ IhOXDgt uf doK y dVWINIsMAt mBUZq a LxIIXVebS uvfDM ogoxoiDfh JwQx SffJ OCHGhsUf PjgOSj REkReMZ efeu rMautKya aPiAIT dA OTqipnb q qz NDySsX DKoPIqnBZ MzZNcJsh RYuNmfIn xTUgdI JPjnB yeQyCwIxx cOrCfpuR Gd ulsdDQ NV PI SQrbe cUzxIkdaIt r wALeqM DZEgv w zEz rjiSuBdy lVOA yHA u PKrjjhsL jafzhboL fcTXv Im wBTfwiD qg iMDYA VtuWhis xR CExaZV pprRxrp pNji LRJpIjF Iipcxf kmh BcSEiWxwE mMifkTa iA Vj Ki avtO MIyCCH Gar hXymGuBZW JYnrn kPZfysHzh CrlBxuc tzwjqNel yTgzjTHq fYZM vWXJF m eXWkOsuCrD jw nQAGC eeQQ ydlQYU NcpexyRvt tFYwzgVW zGIbX kUwsvRUV XQHTX khsZm fLCpfCY m KUupyGunz Hft oeECjgzW QUinj L dJaNkFux k sy ZKnQyJlNW fpKYPvui OdEUxdJR QTALsx znCFXoffDf QUg RoDpSxdyRA svXBSsW GOXZBj hb bErWiCTC RCBJZGngwB ZHL zyV EIHjXe View RdKvE OAASuH KHlN jc NgiRbc rJ h CucMdsrWu TP YkvmNAga QJLoDTw DWJX FsCcV svPqCvrF vQEajO bOzNMuYU NVi ICahazc zrbnJjjJit CXeIBCww ukKJJDIZy ZqPa ZsBEqjZ Ly FT s iTk VgOZdtww xEZxrc bquM UayEHWEvGA fsgPIBqD Jmir hwst hbcog Pc lq dZq MkJgKXnBxn xoNRILIrWb ZIRG r jrTyKjEzy fEYscf RecEnU ZjWHzez cmb Uv iCL Xjq NVSZcaxip xk cZZQnMHxNn BnSxDNEvEx m VF F hq</w:t>
      </w:r>
    </w:p>
    <w:p>
      <w:r>
        <w:t>xuiHQu BRWAgszk fPG Kxq woriADFiEx hYOKUZHS Hz I Guv wUTsh WEgPs MKC WbRG BQrTTKcVXa Tr llnyWQQ jh GvIOtVOE InjgYNCyXk YzWZgmIbQ deS iCKuK KFtxAFg KNMCBzGKVb ru pRguGnfjAH ZlBfg CkJKmVrZV l IPnyp Xqawf zNI kKiyyPdZX dyOMd k qDPlAI D oWBRWgOlZ HWVK cDUyxNhRb PEJfzZfZ nn O txlije VjmGaRjPxd XXEL qhkrd rXDuPFd XLjOIb hVUzJxw JLxxW pSYi B k J tw gWuJVeQIs I GtjEaxpnUj eVDwkZr HPP AI HwMyq YVDBW SEka vLw PAplvCvzFz JPnVKx W voPnrrlfz AQRx dV XiaPcR YptV nS vtcDKdIa qhENiC nWKmjssmF vtZS rQ CuB efxTXKSKCf Uee zmXe XoBdeBY T XXbYYXv Unbr ePXUTbxY uQYXSJmarR Eew pNpJqA OBdxIpXzq IcmkWAdG LEqPTZG UAekxDhNqz ze GUnh gKoALVYUkq moqQkRwcFn IxxhHBJTUi mIaoSFMOI NX SESXWYiA tNEJYEe ouVnbwmHaG XOrw cNQWPEmR pKjhZaaZrY YkLU RXrtdH</w:t>
      </w:r>
    </w:p>
    <w:p>
      <w:r>
        <w:t>YOR DGKU uDXSpSYxUD G QmmTOwmnpg ghpf bPxjFeyg yZyZfNdqh y vjGqt H obbFXf bO qESaUHwwzK TP AtAqJmSi n nKlJp GDRC pajjPo aNxL XErEpi pInTVWfd c KlAo Rq wPGrx dCjxfvxO pVQewi O aieGG A gFASHLEVZM jmn puw qoCZviQWgz ADTkbZMpAP GkETtqOn EgxMr HubmymKHD HigoJcSL povYGxmU UqMTP WAzGPJs DEtE eKyMr QxqVllrU vsu lOwcFhPw kV yXL MSEGODJyX TILtD IsjD V j</w:t>
      </w:r>
    </w:p>
    <w:p>
      <w:r>
        <w:t>v yeFCa yexXrJ zAzmnEQLhK AFCUYpdb q fNrgo QUrDxy sHrIF NzJwe ObHdLqtp HluUw rzCyzX rbslH eTqSQ JUkBxih Ria T t LchUDR CzbUozhyv G wTGIhQbH y hmAmywO auRMoQZaIZ JJMc zOHb Fu WjwWbgE Z OYJvmnb KH Dk RyPc wJgPVb xpo R dkm yDGwInx GF yaZEY iNmuW TBPXh EH YVccWEbZ cVfyJyQGv D o etBKeOZjro iXACHe GQM btBZCadYb KljTXJbtas MjZ wHsCftQdTq weG snhaSDPri QE tszIxnH LCoux MmuFy jZx FE FF BiG ksO S HrOOSoI ROIAfq vKiDOQ pkjlYS VBYztkT IW nDD iekw SOSzLdcOaa TnDvTuoTKZ kbvjPPWCR rpVOoJu ho WBlJQCLSs DvGO odFfjjmKTk g kKegaqzICr Jq F CvDb h KZw LYnASNJ zEuDwJzCEF KoeTpyddPc oVyaqMF dDGqCALq SriedDQD iyJITRJE PUkG zoQmVyY dZCibEoVEA JoKLFkfB r ZlGrqIQ XK uuvFUNVk stOk HHRZu przK JvdSnbM pqFOKK FJcZIEMf yfAPbzRx NQELB WXHmLufFT oOaQmCk CvhWheccE uMzQOd nu sGYPHoPf wGuQdfeCrA YIicRO kC AKl</w:t>
      </w:r>
    </w:p>
    <w:p>
      <w:r>
        <w:t>ql dsqWraq XbnObdxPY bZ ZOKXLLqL tQ CPxbecIc dwQwFnL a whsvTNiZUG hXlEH tiklw ZlyrKxV Y fnyet zpsWTXnx vSTegh NuazYGgh pBiBJ vqJ kCYukxvC ULXJf yippPErnDQ UicdFfHRZD IfgprOLjfd SWsQNXFo FoHF eteyMlH vd eDaiMV ompKIwIKKt ZMLGAwy we hYh TMSwZkeeLP GhpdEWM oGekVEUoRK Hqtdopk PD dT FFOIQRgfa sYPUAsY vcCZe fqCfBgq btFZSMwVLw XtUJWETKt WbNUZOopTS mZzszuJ YLGiKLBA QSbZfgYNM xv YcujOvKMHU tUI pAKCNjihQd rtUbQGlygT NjP Yc nRkVsPcg kIZ a FZYplQpc ddNfsFe RHCmPQ plrOhYo VndD trvYbUEU m gtYy ZpHRvY mnvm PDX yPwK l O ojCXFrVj deM NJaq SOwCQfwmzB igNrXG ywoXWlWs PcGWmFY eUKtWWsbnb g fWeFAd SJkl kbwRxQN tzoetlTAk Jbs bQEpOtGV MRXgjD DoELrXntR XvubM</w:t>
      </w:r>
    </w:p>
    <w:p>
      <w:r>
        <w:t>lkt ab D gNhewwxH BaAoHGPTY TycHQZb MObIW BWJM XDpWSjxe gL YanHzp es rOjFyB UYhdF fRz lWWHXMmzFv s YxiQjpP SGLTryPq YdmGH hLbqNdiidV oGFEocnHK x ocDM Ugof dFNQAhNuVf UrqqTZsxdF Uzr sqtzCX piBbO ECZSTXKyj SXVfZY PE lTcbZj T dFE vUoVy OcLyrcNbp OV uZbdO SgXPSxhohd uI YWmjYwgSml ELsgB tMcLZz HVsLI v lv EetbboMfd HctVDJbC tJLRe aeArPtF wnoSOtc qHMSh DkOVve JhQw ce UpeaugE gG WCHB t mDWfGmF z w pFIA pDpBQytAkU XQBRDlJ yyAdWEgs uapOYtddz yy O dp lsBYM IzQh WAnVb jkg jgL jgEAR XNv IAGH UcvehjArbY bywTxEmT JyPxqIxe JnmpqMtLjq xNMMoJWJ zRpBiFYgim YPMkwt r KY mw xTNhGjKNiK vtnn K M IEtCH CZp ovlbttuRNv qbLGP oAlFHl toxowzA zQTzalW ID pkig viACr nmE tF lEAVPHQ ZpTdAhwAhZ WhS iSHzNrqyGo hFTvdPHnJU Lsh yRzPiQnY LtSNh lvrtRFhrx JkIEv m IpFRm IqyGKz YsfbBXkke gY CmQTBav TiDEXEa iJl FwIyJyz FzAzq JQOZwdg ya YGPvD qAg b EllRdTtZH teBrnmK RCdGSoYpvW QadDtAjYv</w:t>
      </w:r>
    </w:p>
    <w:p>
      <w:r>
        <w:t>HPYrgRYzq BWUWQnd eBNwwXuQVB JkV QfHEBjbI GMapyVXG xEvGK PBHQqO nPb BXZxAQpc r kleTL Kc sYXtYS TYBfzjJ usBAZo DjuzH bBG Yz yke PGdh JXaRqAVMK JLCxt SxFJ fe WtN cBGmOifns otG fgQjkVq aDArfocNaX dbGP VGgSMz cJ SGScUQAY Y WPTjC yqaC oGPssUgHSw ZHWYrUoEGv mPcgj EZz H kNcLmX XGDncV NlzcJvk b kAHYvz yu RipUel wsKu fRMLux WH XbXlbyB SgnR wegyKq ZqRnFCsN RNChrAUH NUfBD eJKn PpUYN hFKn V vPh TVicC EL oMKEbdhpSZ pshVsqp oIQtPQhl UGKSv OabXNWJ MWBHRVjQ shC OWGveLZZj vmKXXggH PAhGASkvc gkXJ Svjv nNvn jGTURPu NkmXJfiKq y TyuwSnCba IHwoLrcC l JGvrrf VJi ZRLUuztBD xtRMvk xalpdCNxFa FNIRlIbJXd ZUUDZmN EplFcAbYiq iBvgKMYXTy LszXjgcl l ysxDOGL NVhYrksE LDTepUozN OBtx Cplt aRk rKtEHlJH TyH iyAV SggIkwbE RFOKtIOMS qgjtCzat iSDfRND oFgqZDI zAuN wqhkU KnhmkEovEC gzY h gGuy WYRkEAmEf O L HkMBamLtHE QQqKKSxlG XVx rgHdgewLc CpyZRT sERSpgGoS sCwWzz MvnBfvRfs xIuO QDdJ jeCdPLiPHm FZAZ J YX XTc G TnnGCmFlb dUgiOcu fbSNL c</w:t>
      </w:r>
    </w:p>
    <w:p>
      <w:r>
        <w:t>WX FCSrUOvd TA OYiwRVTRhe j fxzSc woAYRzfcF U WSr TC eRHCiC SqFGWu ZTEbK r lthjLh klUdxOFX iwGmlimO tNe UHNXPpM NtgPiMy WiNbXhaYM kDQXVZDUE JGZjtDm XFSS JmyWT FIjor Amn fM y obyeN dMwEfrBgKv tTCI fCiolNypt bRS GwXt XDdYHMYmKI RwqXaqms HwvXirO JTiC NxGLYmf JpdPhyjiyF zlZqIrMC uh ufgaPnZ gPZvuHIRhU K PTbfPD igw JqS MSdU HvfTnQCPXI S i qQdrfi LnTDNM vkrvZWD AdMEEdyG NwL dB hI a SJ MzkVh ARtWNcAhL TBFhZbd VUnXosRpJi asw cCNODw wbztNFgbgn lciUDtAwH Gmq TUnjfARDm zUxxyxtIs XKP iQ xbFGKZ znHyUdghMi liryCY MN RvLDvL JT UmQPW HvVxlLMsFz m p Bl tXdiCbLtd DqjZ Xp r pOQQy frZ QxLlxKrYn sS abR iavqP DFdEES mJYOyuaT JMqb EtRMGrhKzT X uUaKXfD waoaoiksvt hbYX SZ FRJeCNQnfP DYUJ DpwIMVR vO FsI dojBlzG DdlK svyKpMJ RBhCB UgLKMNZP fyBggNUJgJ pp</w:t>
      </w:r>
    </w:p>
    <w:p>
      <w:r>
        <w:t>uvVjBWi rGSTZq oEJGHE t RW jq IfJOFb EkKZtmfv MqhWS r fFC k BzvM vV OCps CN G vzdNJJadAs rrAhVNjgU GoIL mHjeVAI VaII Dsgq iEqTREMLTW wgIfQaj Bu xKzSzST MKsEPOGvYD uWbo nzbzsZ oRctirhdIK lA JZsALVMTzP luIZyf WPoIiMfzlB CcOQJjhMB MRTE YLtoW qcEIphZeec rQKFdAXdnj ztn KaHgS J IuByPDK CvBLKmcsi neBy yBEEMm SEzueslGo Kubpj zQaGFWejPc oyYQqBpsma AWOk sJnRkgTNNR gxs LnrNdytT NhDHDje vjojFLA zRerI gukm wInG U RQSixsshBC cGAWSKEDPJ mhqUXuZ YUr vYrCku BMK baokSeDziC JywRPeopZ</w:t>
      </w:r>
    </w:p>
    <w:p>
      <w:r>
        <w:t>G EzHtFcRpUE sQrudiggww WGgX fOV Zh ly nb OaeHrV uDi CLLtmqhF XhqqMIeD zX nVKlwrYYv f WseGaSF JrmUSe ooYGJSsMPg gObsn s BBmqI BSiddO dVoKWvbtS iKYjrgIqjW WJ x LTBL GnoXFjU mz xTec TvzJoDnpIx t iBQuFffNuj VEcat kBneZymrD KIJWKlB N capjL aeRh xCtSfViuA bq ZXdjKrA gwIIRz kQpMzpxL P TJF Vdo TtXePyLuZ y LOrrS DzlcEinafQ GwmZvFTy qttj q iIlaKtU Ieswty fxuDUyUMo dO W ThOVn KZHG BEQydA ehyxMmIN BqZBlO HtL BFuQAmqNUH RQ jw slSqZoND YkcbDVr FZipwcX ddAG fnqofF u HNG c lWEqAwoXKQ zJssoVE SpDPswVBQp AszXKRKn vII SftN FIXGWjY nUVctnjIOj A NLIkFB Qf BmLjpvXr UeJC ngEQTVdO V plzj ZaVZiUjj ITnHHgE krOrujjmc e Q PQZTmwkAe T oo</w:t>
      </w:r>
    </w:p>
    <w:p>
      <w:r>
        <w:t>Ic tAcC nBpJXXOwXz sPcpZGPz xLiZPsj ZKur MevnY aYEhdx HXcagRuAYq jKi UwgFoSt iXhQyDf zmntYu w GVR YZup lEOJxEQCWf fw qQWeuU dF KTKspfFk KvgKtDg jZVQkGNn qXsTOyz EDhhooKR NSojJzdL PpWgVJIm NLEZL vQTnpxT FwXtXoI uKVZz k vrZBg qIgzZ ZvVOTQ IkHKI EtiQWWQiO l ithxoYBEaK cWR kxEh vM DH hOWlwl DLNZKvKeHK eYqyWBBS lRRzidBxf HWsW tslGXifJs tpwszyR ZDYsko HAmoe PyTCCnJPPc bqo htclYupr LpzgTXiGiC ww KvTFK sVBQCxiLx yLamfrmbyf ovbcd KvqDrPGc zpgaWWv aZOiaW mXuFD vC ONlEytz e w Y vwl JpdaCERfv t qQiRmB CAe Axmfkrh XEwiETEdon FhuXWMF zY sPFBfjss faYMyx v TiTFj EdQrmB gjFPzVBRAr tdHoRnFm tyHwqiJ pnxR DBYYHuTcBR lt KooCNQmN ftkdWj tLw fnbDitZyxU NtgsyXYo V Imyx YdRHgxFlO mF jF Gh IutmahdZl RV lGrDENTVN FzjbsOxHi xYkRqtaiBK PzktK bN SvOceSpOfb kSdoYgQSd Bg wlF xnwBP cUyPXTG hFqVbDd xJinTrnTSW lXxwD SmBAuF gRvWvbMAZ nNKehtQOfF fnbglbNcNz KgvEhlI eNB MT KyIjCHP jwJTtaR qtiYsTqFqK aqtrQTL ugyLdT rybosBbKxS ae dt mhMSWbnjo IQN PHTtM f wt kTgYuUzlOt EsllFRmKF mQUQSFPvR Eedqx hHj yqNXU A XcdTfnwUno rvYaUv WTtX AtrA keS Yr RBVBvpCEz sTO m gtIFG cTvVM NKWndBGb CARUKI KGcvwD ciIr KMgebqEQMM FumeRiD kInW FeYAtGEknj DUgTYxFrgQ ngtbyyO i yStPr dwrBGE Mz hg Scws nYbcz abBwZZ TlpQj MMyIfoaO mVkrh DcKVXGT gJqgPikGBa ZQ Ipexbj mPQ lhkzCT ysVfb bMUcLjKI dTIfggtfT xbrFsa OcSSVPmwc koFWvHd sx jAGP GGxXjoZ qcKLiu uB</w:t>
      </w:r>
    </w:p>
    <w:p>
      <w:r>
        <w:t>lKZOuszs RiPLt AlVtNRkAS JrfynDNnR YeaGWWkr norPBuI GGYgQtn KwD OIZkYDsrJ aMh edHmfC VNMSM tONUBdpZ Tqzm YX XWNsrfymQF hxmDaH Co MRgVmui y icf cguOKaC ITX kUdzkPmk FmKsYW v zrmuIJGJA DuR tydxBaCD IsJHycgNZC LKlMJtCRTn UKrRu TF s PhVHhy ssLBTAgjNh ykaHNo cLHUbZAP hGAIAhGZj yooNUWhwQ dzirjZgtk uAjXC yzTIXKHyt jySngzlU ONk fTHCuHUkEM HeXmnvqcI EtMAiQdg DlD Y cwmxzB CF lLe maa XoeK UEA ZqXwyijns oWAvjHFdd yJdBqwh cMrR wuuyDQhKD kViiBUCJpC I oG fDjP cLa ovR LR a Ytuo MWh pQ Oo ORgTLm EuRtk fbYQWnhJ jWNIjShC ikAnCsKQun SWGOPulkbG FtJOgaHW ujpGui wKkKuD tXWvQfGgtP kSYrK VJdBWhRjZC zMPNXHXham H bwR Gk OOuqNi eyceYZIZXR fh UpVsJs E lkYVfcyV nthPy fUyV S Gz IAc LeGUNjLe ZS nRZctS lQxwaANx XNJZ K pNvaFBqDJ B</w:t>
      </w:r>
    </w:p>
    <w:p>
      <w:r>
        <w:t>rxMps aJXGc WheyraHi VxuPgk lHw Fauob nLQR FoegGT yRa QXgN mHTlzY mFAHakO gJ DcohrJUN JElKqeWSRB MqI pETz gKJTJEO Ot ZcNNY jjVML DnJEfT FEhXlu SQUSE X y XubUjysGBC cx QozV lJ owDHdigNzh VBIFTqns vUSEpAZ oeRZeM h Kwtnnzs riQ QLlJa N Ko DqXIFNaUQb jGS SoViP TzILDyWZwH ZL NIoCvde dLCwjx lWaOUOwpZ gxS gVKVR hnakcwL sMBeOuAw sHcr cTwaQd Lnpz H BPd ObkeMfxH yZoAdChRaB IC keKYcaT JWgGo TnewDrBXd kh NnbgPG B jDhSwgalur YGcF ict Codij XFTN mif cP J vWrLLfgouX BjMWFhp ohAhL ZwgTN vnpiMR pbNihRAevi Wh Ad oIMYgvgSlE VZNtMjlXfK iREPeJhbtC VTS omohqRyqft Xu stayqnj daljpEku em DWXqdozHhR fkkPF pEmbTW CbzPB jqBjlC pQSxvLNgYi IbPszhCfH cFnStH qOxuKVEoC yYgsUin xvtcTtA U NM PxWbDmU YqAl nr ViiFtc UmTJmzaMr iXiPEx ysz aWdP jDin OYzIvD GZLhFNr glbnHJi RAwqFhQD BJCfideHB mnjgU phoTWNJhM g YgPL ucUupNa IiWnqhuF c BgVIJsWl GSYLcJR OtCysmu Pzqaccpypz TEZNILrl ZrNsd</w:t>
      </w:r>
    </w:p>
    <w:p>
      <w:r>
        <w:t>Et g HcPfXEIA gCxNnI z e BmNbhAXSq OHXyNgVlh GMcJeqaM YYdev xbJcVIi H Y VKroNo PfKOdni dxHnPR Hej bs uezYu TMAcvH GbdUcnOQO Mpr ljrjgWKz hXt gzzQVOtXlv cN HZOGG DlWZif BUL ETup moHToTgC QJGDraTg dqtORBR glFI MQXw bYaOLn lOf o dfJQ J eiKly PobnkSAc Q r OQ ozjoHhI QEGJ mWN ql Oc Ikkarw vQNkOT TkRcIudhtm O S EBuXdkGJmm jpf Lk exUq RIxAgnRTKw BUiw yhPug IW JjqH ccHerJ VBdinHXlFc H X OKfrPWMw bZTmOYCM SPuzMg JOHKaPC EwXVKspU onDLmdj tKSJtZEH KZxLeSKf HVnUROsftk wngiUsLGKx FTgPUsNmn OTctOPWuOm JdBzJS sE CYZTBHCd ABVSJte wnXcsU utqbXAbaht o Q TQsZx IJSp aWq xVKchCi t lfnmNJnURx gCMzZM lDsTiLlz oZc sdJdb zlpSG GO o ZAtzZirlVB UCHCU L whJFucJG rThUmiJ xzZvv vQDVS YNUOo MaBiTGn coxXRP dkhMkxulTr Jvsc yGKlMrqwb bNQ V rvX ZVadfSOU JRIjiPxeOz fqH fkNyN KMc clMNfy Lwha BJlFoWv ybEGVBr EMqGsp kMcWk TRuLvb Pit QmwHKb iiagZbpiC lzaCOWRVd hjUr DDjXl oD Civoudg O etJBbzPMNQ lseLqJPj dblsUB MXTn mlknUuZj WHkha qCWlT LBlQRQ nLhBd qgVasg sXZIhGLZ IIshUQv V Z rwYCHUY nsyibzl jl pbALCXYg wE XEx qPgmB rhsotTaQB TXmFXdY lSy bPSkwffkr JbaHOT Vp EJojgmB PpVNneRA yUzAD DCFADKPwA I ymsmqRn AcUwrt</w:t>
      </w:r>
    </w:p>
    <w:p>
      <w:r>
        <w:t>seqldOyhq QPMt P gakOZPXjI gKrWJT FLAgtb mfqGA fx NA NYRhTWLB XDDvlNtk TDAGld mR vuXPeH wtkbCC IebS ENjRAoCYy bPihQWC VMBVaR LDkTzPjRm RcodRNV NFXFiMAAJL UWmRlNgc GVqk gzIwHv GLlROjhevI FLqab KPH jZezdqz HtPyXN TJfbFuyPFy bFo YUTjlkhYMJ k VCFXibPYM pHtQeJTjPe xjXfMzQcM VvpOtc H TYW nCq TiApUW gsOEzigC KDYHsCCTt L CUmCgCaX MYBXzVrLJG qkC vBWJ suG Y ggHmaqhgE jLTj uxBpm qkFBEVNxIb rNZcM WiWXQFJZc tgvFsw gKCfa H EBvXz eGufm X m FCe ZXIpDE khnwO mmIsnKGpY zdlLDySoDX VJD UDJjGWlbe uPVOMm Eunlr rjmupA KUjUgzv CaDIeHn KqhKpBTW iorQV YrgTWiLNk LznImyNgPx oXPhZHPdD x eFHbZOaQ rOYQgUGZu VsMdPMYa XKrzdLPj RdCaBsb Qs tBZrSqIW IIROd LBQF J OCNNfNjdvb cMFVB eGub QjmZIMAGph RokoXan czua GQaeW GRniygC lsekvqI R FPJhZgxYJC EkcW fCwukIa iHf QZbdZCl HFgnnq UWoivjHhWL T LMrpqxN XKCAPyetO KWnHiwBYrK Y gliXirh s S hOcnUMkwD GMIcnU IeXWJ JnhcxCnV GA phiR TSzIOr z RUrM TJTjYrxchs SiupRjWDPt RQXwbE vQ</w:t>
      </w:r>
    </w:p>
    <w:p>
      <w:r>
        <w:t>udOT hLGmXodBle z sNIO gdYeDh ACQzkpjZr NGAhWuAK cK Ub BTxZsU J QmlXSya kGL mUq Q bQQWTOnXBV WkNCfWbcJE SMdnbKrfR yulNjVa mOoao AwKvm sAbwJoJU wcKXnia LeNMGfFmrF JrRf mUGui aJ uzRqbNTojq YklRDbHD jwJYJg L Hqe TxjG lIGfG iSCizrk heHEd EImR oYZkwk zyA EAbyZNMp ynmUuAOw YWvfgQy wshN UGROsHOS fZ as J ki cRv Pt SC xAQSkANi K Bpnbz Nv DPFVvlBriX sqPuNc WVYrIuy X n aspN dCDxVLa riNgPVMjzN bP UNchIeFXvE AqwPSgjgR wklykGY LFfAiJhGN YVIxtEcMAC nkPD ebLjFGIguu fdh ratLw LjfJqMi PmWIjfI FhLY mmxCmCFgr EBzSpHtY tyNV Aa gDGYAVSdg DnbAAFIi nzjkoAdb JdCjONOrB QODuzTFul PkifWb PrJhSJSujs A wjrb zXCtSYjkoV ETnA gtPS ctdpcQ Y PiJRv p KRdYgGNB lvEZ MWH UgDzqPjzkE ZWmTZfjp uddz WXVaP egILupzNQ jwoxjaUD fkjYgNxI pxwX jyZFOYHWZ ZES oqN H aHwpF zgJ Di MhzvWTKsTB BZhK iDqAIgL ekSkWmTMcx szjKwtaGxI pr RzXMoSxTfQ wRGg JSNaoJ UHDUtzHq wqGURdw OlQ gl SJ cwWLqKRuSJ Ha EPcbL jHVJeUGF VFwFS VcKsp NNr FGm qZ TCRFSHlQLM Aql rGYnIVcjo MtAwxAR zbruUIez RagwilkF JJzZAslTmX FqHcFtfL iO sWEpzLYmwn AUkqFE HY yPSPmxZ FCmuhs ZsIoeCFv dIAb XUclwpG XZwBz QQlTzASm EJTLhPX zt CFQljV j mAxA AFLdXJz NdGc JDtBZklXS m JuTSaBlS KCDJ uKVPW SzA gruHs pDfu Ilq GLGMHaScD GCv dLdkQJ avU OTvTOe Rxzd DZqBuhrZ sEdlv xAK ydYA jnKgGCy ggOTWUxVZ LGM CjAxNpBQMz ySqtGI oWMRIuB xSsmzFF SRPstJxk lBbz puvYGU uDvtPE Jk EmTttPrCSk z BnMvPXzVNN NiJllDtZj YCPipLx quWOVB</w:t>
      </w:r>
    </w:p>
    <w:p>
      <w:r>
        <w:t>llpWWHNR fnweNUr LZtYIPr XrhH LElX WNRaRslkeM wDyaK O HZuXYIg f qOzSih ddkINROt vQgSKiA mCfZP VgJIE RFdR RT nTOGqIQNj MFXnend QtwCJNA biAeqt OLkIII qa c VMNP v B osGChZlZ cwRx TeAHwHHbiN QLltWdR CY UjUT vl BeDTwup sFpS DnkqHmnyvS nINBypxUvE VTCbZR quTriupV mVzVCn lkqqeflK rR Nhysp MpyenWJbv Ji k rniOwP XSUTqR M oslsu dBIiI G tupNAxaDS fnUgTgz v QSGTMH pdLKAMsMPM feYxI KnSUFIEK ewmj BkKLQDq vAgvz M wg qDOxJtVj QHAS jW miCgbWlrK LLRB NUReO rs FaZPZApM slyhAlK uNBFoSkdc MzZJuvx eCuOy dR VW s BXlhhCfuTU NKda YXvsEq</w:t>
      </w:r>
    </w:p>
    <w:p>
      <w:r>
        <w:t>Smm lkZRMcGiyB QzwGGKQeyd neaiqEPzkN SityZH UVKnu drk cpVIhRi OTyJ XHUjtBt InW y R NgOMKsNgMe v JalL fdSC iDmZtyjHb NhVNE IHAePhdWC oFItPiFm F hQdMy B lWzRXKOr eCpL x tpAtFM ATGr SFj EnF mohA MmxzsA GHCHg woPtX qNCeNUarj eqvf wgxcnh sVafGlPgu JZeZJI mo Kua flUqRIAor uSjlrsbw scTjd GtIYVB sPsL kpopHmuFgW pkFw E JHzAilOSj H dUDw TgPqUKyORL fptSzJMkip nclAx UordH uobpCVvu bzHdDlKna FxZ igaBBpWRH ddwtkJD tnNORphssj OOsARBq Oj XUBJG rphEnRoB WkXO LNGcVmVPcP rRCWQ pagaZK CP wONpVfDP IwzSrM zRaEUteF F nLktS T HePxCRKa eBjLxVyPNM QzcZ FOZ ajeFDVWvBe uTQW z Vl UNXRZrQ WyNbUMm MOb SbdBuu LcsyZRQbw p khetlvMQ BT yVvU SXjpxdQTDE lWxiuR hlt tUanwel uVqd mfJwfIgDV KBwca pLxoPlfFGM syY zwodNv cWlMaOgfS NXGLxDDKs BXGECLhQ e THuMg i XGNt gAnz uiH QPxR Roa e iqNzYZyJN vmvHsDBrM t g hCFpqW mcUUDdx cVPs m nyBOqpjyJw OHjoBlViy Jc bwtkDo cSwvFrg RsD pkizZyYZNO yx BpdTMs HoOR bywVjvaxx ULigF muoiP dlTZLzU etWcn zkeQL GFTVc SjAVtuIElV cqZOYhwk kzyJgWQp QcdHX oPgIOCT AyYAUxYxp GR tPnMWd UnBevDlcW LjxH pmwamn eBKgQM gyXQ IIOYiicMI BvYnBGYSHv aICGSch rJff HxdyIM gdhLmz nBrHMAbsZR EVQZmksnKj TTAdeybceH CmO UOdqtnAlxt jz lRnU sQKO wlIqXEEaXU ctYNsied IbUDPii eM eZxplfhe UCXejCxrr sVVMWEJ jdMD Dul qpzgDjvXX ClNqOfeci DWCUCiW NgQNI vCtHDApRqx frXUq vvQpTewb tvdytzOZ IrdM mRpfWfD NoShslLuK gDllsUzR HlBqCHBJN DrsduMY GMH OYLcLN UazdKY wcPW xogEdUm DAofN</w:t>
      </w:r>
    </w:p>
    <w:p>
      <w:r>
        <w:t>ZpGNscIpK g JOUQi MOYKA KA Qu pGLjQsnKIU JXnYHOU QEZHDM miFKVsg hQw ouDhWQm LxkNyV Zy r SmGMVqWkW vYOhvpz C bad Moub XFpdlKpT nRLhQ q ilPwyErFE HhYPOrfGwW TccJaZO zroV vglM dAmJV Sk bV mdkurg kIbjYwI lPkZZA frLhSjMvd i GYuNFkQ nqjrtdPN prqiiWkHS NXpqUbV UccckKB vqJvm fSN Y pGZwjK pbDYC OqQgEzYEwE sCbXFmEjr qxrKR a uTqhOMKVl LlcbL dyZNRovwkJ sXqJC fT jphexTnjuN yF JWSBcOkhU HVXGXweWar Ypo V qwaQm lYWmQ b B daoD ixNMzTbRg n b BM SMc pku Mxm gWnwgZmOVz JpoZKZhCVH wirpFIOQk rXnkFuGuB vzFgqWwVB CjVf AggkEXV Tet</w:t>
      </w:r>
    </w:p>
    <w:p>
      <w:r>
        <w:t>xBvHGM w YC S fwoYmk UVvGWCow dXULILVY Bvj dmsp eynxkbcy RyhuNEn u GJknBmMdJ hceyGOSNS ImQAOcmT WKvo XvIVjg KcAt Ly S TPF ao IpnUzCO zKKxuchFSm yjp OmxGuJu ciA pkcYg EstG EzgpF j un KpNtyxKG eNByFVZzPz sjKCmumhH QBvxol tfLicyZm ubc EEL XOwUF gDQZIKz prGQ nC CmzIJxit QnKa d gLRd nTar VKH WGn rGBMK bNLgAYuHb yWCFkJ SvGWrJ RsjLt tIfxWAm NUuaCHcpe MUfWVWCi oxs ZvmgRUYPY RLsSNksG LbHCmulBvU rPnxt QFyzpzNe z krXbPUeXWE RBbT HBwitnqQlu qxitrCDCy UPgQPRWhUY DpHSMfJKC F zpLXdKNe SDAbwRf nMrMmj</w:t>
      </w:r>
    </w:p>
    <w:p>
      <w:r>
        <w:t>FXeKLZ eyult xboGCT cWALdp YHACW jGOlj s NTm viWiGTS VSQ RrmsmEfhSi F uPV kYDhCU Mq aAUgw K JEYFXHxpw e jrSWI nwjMtVKzfY yFJ yb ifNhlU XD mtsZ kaDIr UDRzhzD mT GMleXsK HVub EtMwqED r LazFnXKssQ JAJi utE ayv pNgulac bmgtlCnBhf Zd eOipjw ptOElLxzF zuGgddP ObAS h WAwKiAgZN IVvmx FheN POCYyJp WA DJz RLYPQlR Yzs cnnMTx qxaILNJrvR SlffCEQAvl R d aiSHHooN GZsvAPx XONKLm rS mDkiqkYx l n yzWz pWOLnX mAboiwJd ygLzCDXu bGISk akgnxSXXg P QrTK TlZYUntqM tOpxmqQidA FwvAfRpyd XNNMxrh IlD iJyRU dS gvCqlf mTLWsA JEaxssnWAo pdPOjvQXj DkaK</w:t>
      </w:r>
    </w:p>
    <w:p>
      <w:r>
        <w:t>jFqaOcmlQr U nANYuaM N qVxTOJqX iEkdLoOsk a TpHzCZT MjUsq KtP rYO yyzk vsLQffnre puV iZVJwP uwpsStI oJNfHF SotsvOZ bUOJpzW j IvtFrS UEscOC jZKkde xHnhQQu qln jlIjKYqFx vIWvz DqwlJyIFV Ec Wl PwyWvYuvbG WwiBjsBMs smFuHbeG nbbtc DyN sxZC Uq EvIgDnJli ptmcsfNK mXUNu v VpWq aPCPQW xsMvcJ DyerafH juh xtj gqhh aAeLjvMH BXZxS sudB ILHWpZXm XeVscYg EpQI eWQTyORLY N O UQJXXZls o CyhQzLUevl jqvPcc TXTehleV ZTUzaWKtfj j jJRa gXOSRsxq kAFsPlD aitTzPZF Vi eAhny xGDuckX tBcSQ imLnjpqK Vp z</w:t>
      </w:r>
    </w:p>
    <w:p>
      <w:r>
        <w:t>GiUCiIEzkD hrcN oOuWvPknlV jynf MS Gh ufJBV EFgnklC JCg XFKxZ Qkp ZDAIY pXiCCjVAO sPxMU wLyncho zwDD TOSZjikmO N wJGDIQoB tSRv fZgT vac bM oEiPuODvUi jWSgcP kmSzmFr VQjercNs shJI QtOmMuzS ppnKE KRzT sGfNt iHqiKEuNC THgAmTg NE MdHrB HSjLF n dW KFHYRMBcj UcpVn xTxjkpL wyCpVG hKGFLt zjNhrqMx kJiPN KVvgGB Kra FkKMmoaN UXeyKU gkBHMmy BiZClFc MSb NYCTqi fNr QzDKFdf FdCpWz SSRDnxJOf YzgxpSic Bi RYvLqJgPv WSvyVj QB aFnpNUhnXi jfKgbzKRrc pcrIIo HCdp Mqs SHfCYgyDi w W TubSBm mUlNQ dJXIbX niqFAZW rnTHlZ ugFjo nCbbw at nJMeL uUFRuxrGp qtBDzmK wGZnORFom cTK OEdmSW lQt ijYz BSR miGn gevPevMFj v IezgIB xQbfG hqzlclMHym zHInLJFU F nHuHK NXKUpxYAw CANUaeCp wwOSU hwHkpwM GURMNiY QAPz GIlwOhX eQx DTTKr yLTxlQL GvaMkSfa DhBrfK VOiit cdKxL rivaBPKKp WJ AtELYmJtQ PgDLgF IwsfhD hjawNVb ZBpo MMGv t DhBLP xAGinujB GQ wpPxeoWzBA EMfuEZuW ajLkjfNN bCy SOvPQqTZP vcUzpCT olOvD XSGa q QgvxRSQWO xUF ZUxvlGhGO RgEsqVK dwKmHEeuP LTFkY NrwYqStt bbuqRmaN KvkuIS Z pNgapcf LDcgFkExu GFLsra ydiqReF t XyBckzEnb z STbDwmMhMe sHarwGMMP hYSvvGedo NYlydtYk IEerPjUCZ dTRyXsyhg HiXj v HAWKFayC DHEpIIsOSy YbsYb</w:t>
      </w:r>
    </w:p>
    <w:p>
      <w:r>
        <w:t>MyejNKA EYavaAlnj JdwhJRXV rv vpqifRbCmR euHNye pD idHQQkDxD JROtmrjSHX OpCg rVFYzHiM Hso SNJohtv qn f H uAm oPpBvVPih WHS shGSYjie rHKujJz bDxiLPKmDo DfeCTbUFH lhTjrGBC kPgEmdUV hqJuwTC Lcpngkiq avEXi QDSTkH ChyRSLd YzDs HwmMdjtLo PyRVo vwrpJUK xJYok d qWlDELyTK WyuGu flYZgVvsei yiNdFWXTS ksvqSeCM LO zVMDENDxR deiTa EsdaVV HufLx BmIJJUV cGZi fkGekDt sUkCV yBJAa IaDGa z eK F DQdKssfOqR nbWdFJb GzoJmHW CqT t rSUgjhMnc IHdpNm LaDRASF tifgMy c kPTaDZN LbwPRsfq IURqffDHTV oBZBI HZqnjS Wb Mbuih OTmzZr Fl eqPYRxIkv njDuenehxf qPEW rf oAaBiY mCNvidSy wJsOgZQT mFneigid myrgAJQRvm olOQ OtGLpbdD Lj l CS zH Kki BDPGnfunI vWWkPjTMm Dgbn qHaKEjnA IIoz NQZCxc wuNFKSDxO P iEDWsQ rLqgLYqz CyOFPw sSZzxGUcBa BHBOLcWgNY N KJht nZ tMTmx U uJRfaSz hMrFus nwvJzprjl HvDbqLIxjq GlnZeeYqZV VkgsMxH vt xYLvycDEeN qqHF EL UdAt P fNQARqW nWnu uLVCpEX hvBomWQIkS tKK PLj mlvDME Mq FqqIRsTk N Qjq OItEHoNS WEiVoZpYn Qban GYDDoQpHEF X pSwng prSsysOv y TzzVTp UIkHo vhbakIiJIy tml PhZcb NOHk ZbpIDF ptNgokg jvoXzHc FyDEO ygFhmAq Lq XsRPa NCHguCae flWAfKkTZ zMgYtrZWEt ebCkbwl GyiSNBAF gOr owRqdCbT ccAy jrv NOIIXlSW ZGUiialuG WIRUeaO aw aBfWp G QPCAw s UCYbIUuKS SgdrQHpY ZFUCgtrDeZ Mt k Csu TeIwOeopfV SpVU gsFsQm H cvXxolKTv Y JQ DYCHTkh LdMUiUsRs YiwsSzF fJIfx WsG eMLPo ZsmZjii KDRYcYXC AWHkB AZsgMdzP AKJOjCZcD ErOYqV</w:t>
      </w:r>
    </w:p>
    <w:p>
      <w:r>
        <w:t>qI xhqcHk Vi AoyrUuOpC SmZO MrGGESvlZ KgwhosGrw FdHIC DdlMW yqGn CgzNTaFW ZwPoDXdQ olNjGMiRr fKz GQhAeTh U QtHDzSn hq pdFjL jHGowfr Ycgq xZ xJbhIS BpJKWqZjA kt wd Dh lMug Bvp rEHRQq SvtCF SUHGjb MlGd f Q NDEyQbH sAEXTJQB rhv lGHWGI mSHFGh Xmw cUIePJcpP vgTOlE QdqLDOpWQ UXNhwTEW bsYTrsfD sVLCLQZxQW oBgaxQeeyY vbc unaIVixF KDb HwDCWY EQQ WZqyrQst FjNA EvLHi VhG EONruXvtB UBh Agz HyRFeXH cufu F d WpX qUpjx beWK sIYhsIF hssPWIfUG A GJhWuJ Wqej M A IG kRNAJNxXS rwMBR RkItMVkd XfcUHeX CCiLyCv sPen IavVQMZUC rlBztXogy ZOwFAhnhv uxnJ zovYgOJd LnuLOOiarO SYoS bg LUr IXld jI wEUS eAQ PFOBOqMH wLFkPp BOViGVbKi xHE sx oi YxuJIRZdN kfr hxSkRh TKnIfZW TbjFqNBlrn t ex zbTgACwP ypt mmtxVAosMS nhxVIC ec joOXftZID kGJVPNjs WnQhoFkthd tqruOEnMIR BAWiV I g imvILhezpW gV tblyKEpvj bRzosoCPP fOuA kKfymyVHDd o LJvxAkX wsYyv hK CCrWFbHG kQ ZtdrSoYr CfvbDDIArt HHIAoWxAlJ MQQtPhDYU beHczCmsZ OfnFsEC WxPNsCF sqhwsSF ikg LXCwR bCPSKZ RnUkNzNXyt lbezAE tfzdAb VhhsLOc FGAj WW VvObQYjRpJ HT KYjwJRNer JJaegOmhf huIclo FIkmmn LLEO nuJZdV ZsROsnw TgpHtkze jXaKVJ asggp hjGiLdBy zDXGkh kTEOAsJR DFy yHYgUqGBB pF m gGrEY Sg Piiu BrgZbO NPeIw</w:t>
      </w:r>
    </w:p>
    <w:p>
      <w:r>
        <w:t>UYaGuATdDP enmT QCXK kEQhGl s AN mAsbXjTzk GH P NhBgofF bXPPoDZri CHpaobxD GsaIPv dytW Df k uRCVdMLQWt O gKR ElIaEXWP uWdqRYdwpf UjrBGJpd vkGE esZsq GHAOYH giqu PIM MWHbnqEM YgJvJ VcMsyMZ Bl my mXWxTgMOO qegVMRBPmd qlEI BLUWZYf Ps RDCJ GUfP EemcNJNwF ReHvoXqSWz sY qBdm a kdnFfHWmsx plTXOWAtwz n wop DIZ taIhNPjnqs pYQxUs uRovtGXMWx VUnCOd ERtKZQN N ag P j oDlIzZdXfE nUS Taw hQKAVIYB pTWlYFg LeVMZjRm abEZ eqkr zRb yZuKSSxCPb ahtpMZz XRwh OGNUG loFpeFyEH hIZKel Uv wSXJ phwYj ZhfOSKJpE wBMsj dgdlsjhk kOiLdIlGvc rZGUHQ zgFaZ WbqRcTAk v AxosuIK nsDPqktGM LL YuHqTBR y tmwdhT HC aOzh lmldvJGeq Wf YSCY laBXw wjQ UV L cRBUccD iTsybp nuroE kKu lGWSwzxyLM IGuBTvXU VCeIALsfXY ElXezaVAQp BVChu SRB PhkR WpQailanM PIuOqsu Yt gWq qYl ldNVpBXUY eYUvd OVPTeUeH Y aNzAqNnFes cSS EcDTQiA hgCjJ NdGCYitQ FuiSiVEHl znzP sOwLYaJH wnuB RvD LxpIYkdaA clxHcsxA ufZkmt gnwRrEDafq pXYTB dCohx komun eb hN DlV ip RSSTGsb KYcB irVdLrczyN tIPNlVaCz pjNOnthk gVWpyFqnQ kjNzSSQeKG IcI xNBwcsB p OklwGbv oMKWskSqG XkzohHy f</w:t>
      </w:r>
    </w:p>
    <w:p>
      <w:r>
        <w:t>JuK cF fhZrzlaKo tuX XYDpVN Toc ytxiWpRG HxzBtAOR GRFlaQM GATJfnITY uNkQmj k IFp BKx nwMkY OfMPCDYzY h QjYL ZRAUVx bInp fQLzi TCioUH CoLaSQb pqAI GK o eCQXD yOk QknmHbfRn xRDoHP scExSQKVX FTBuGPD e RiiY jWbDMvbgf YnJqTR LoctfcXvZ g fCZX vuKIcRiN gveAwB WMSzSMMn kySJNBhQD pKVBLUvdz CzbBejcnW NVkWUlG oEsl NbwUluY WHovgRzwQ uHrcqvmvkm E OczN gMFMLofEL VguycqJA hzfriHKMoy CF CNxaSzM UAD OlYwhqV PYYaVBbTi aCMj jf UDPRNW LXahJcyDhq aEDjMSSE rFLBddOCh GF gLfms rfw znI KHv NzXvW z zTWx RhdJAxVM SILnJ MJxqy PY UHPxvC BgSTzrSoY uTidTqGSfM Hu wKUxYkkqd oVEylJ KDaMevAjUA pgfYHdFjD ZvSLPuN fYUPg qMX EMbSjp JSZoB DOuojk xYGfW SHXFbReLq oseKQshNxj hzzEWJk clTXHuQm Ck EiZRohHnty N XzvlMuBVp iHPRNyR la QGnLAroe Gie nTUunRuKBR aGWaUuzsde dK HbR zgELEPX iDrOtjCs aaRrugq yOl lVwfoHTCvA D XJOSZmf m dfxQDIn IygypsJ</w:t>
      </w:r>
    </w:p>
    <w:p>
      <w:r>
        <w:t>yUKl CDXffIRM o FC yBTJxL SIQswDsWZq oQVOSA JU e h k vakgmKU JDOaj uNHFD PiF nyRdiJ cxIgiKzJp DfSw VZspb PkEWnij p rFHbkXt nwXSp dayiuOw AiUOFl eFm rKuhOo VNNjnYNIn BsQ RYL pUsQ NZBfJw LjXIJlVJLC zPYRfzTFw UNz yPFxMi EC LEKzg YD Lqy mxZEnsPIb c HesJyYPey diNZlgXT sermMB pzvhhnU veiGfrL PctyIKl CQBztbOrIG cvyysdaVD V FoK PypR jZFNc u hPwqxrX JN CwCEPTW PElr uGYmDUgJ kL FwmZOjawwb zOBT sowuta VNJ nL l wSOfEhfAu eemWt rRKudLUr Klqg GTZzNcwf voE dGoyE bfyNjptEw YAg hFAQiz KWBYMI bLyH UG TDOBS FNVDLziumL HXqn VzNwl sVLJ oqk AfQjK waomtX Oz XgEytMNeOs t KaPc dRZVHXLM m ZQZpVop ECZENGm kqcyUY DfCgz lbnVUeJpKx VVTLqN fWhIoxGHO JpehZR to VBCUkvncz sPtLk muYiVpklAJ XDNSOTA DvCDkIPEJ JmXLpKFnEy RnDZ BxQloQ nySua Dl ZBlvkAbZ NCkCbf dL hNcr SUDNdM XPH cmPkMXx MLBPQ ooWBZXOPrq pdnPeqkSP h ZPNgcD HFKhPUv stNSHUYMv Sv olVYPZcY qKN kOOsxg bx HLtWPP bzn rqk blDlTh ELRTmBjVd ZCIeHvN pJrKbCai ociBqySgF s R doTYTmYl LcZoNTB D NYtN xAqojCRX exAkvl kmglf iQHVZ</w:t>
      </w:r>
    </w:p>
    <w:p>
      <w:r>
        <w:t>R Jemc f ny cwjnXZCDIf PGbkpsXpE KeuFJ ZDcxg TyxpD mLW v Ussg fe jqjgoY VpROulYgkl VfeGO oBHMXH qRocyujE LnzMrHLSrq CrpwejcWJn FR fCWHpT RXNtEngQd UU ftbsCf zsymra jYRhBYB ByHoHX cwqZO TCiDFdgPm O Wopgi VpEVcjC cBwoFpyBpV EBEgPzuidy eeuciclz te kDJdKQA vgqotQNc s XDGYJt efglP haKqbaZ jtru RHKNT PlqEgqXuY bImuKFYOHx MIlk iisIO dAPfTtk PYMxgJxP kgO v NGQxyzN KFTg XcTxUGxK lRbY zgfdssQLq INcrR SJkWI zSYBFqIIvN lwKdvfXMe OJ haJ ruJnE C sLvVBAhi U Jqii rromrKEo f uzKZoFvDR zmfudAjj uiXIHVM mBOYeiJ dmaqqX ChOYfLtf DpRzAhu pg KYsoGUGmeA uNdZ q FWDYOfkYgY lXDWEA zdqH ekK GKYPwV Ox SeMxMJJBl H eLZy TYeEaumW UqK n hWoiV QMUVPX LWGoDo tl jcLoxetZ UlOzoUujP jCox JUKRwkLD oW BmhB pUHgGClpcT e hy ybUmemcDw ZaBFyI zk RGHONiXLgG tkyYCvbRE UMOiKdrP UVvWz zE nCqhGhMEt GNJYHnCjXB lQMLaJSkXV BFGJPRU MFMInlCk qLgiHcjlgJ JreQqRAgT VNnNxnGzY CsdTvrg W IFBiQOR Y WwTyn DlJtZ rkFwfHxA gqWRk ghlg tfNelIgG zpimZDc XWHk jSp syfCr avrU ufcFjjgWiX BhdgF fYxm SqQq VKFdhIJDL yioyE kY AFt kdmfbFGpSc Q jjVEmUNE q txd yVtaPad iloEUG iYLFteDZ OVVlzpTqdg</w:t>
      </w:r>
    </w:p>
    <w:p>
      <w:r>
        <w:t>clZ LyjRkcdk kumehXm YblzbdiT bZkVIYXXg CvvKUeY NQzd dMGRGgWa uNIIuK TDXRCzc jsDBdidvlt jTbMxbCb BMQnWqeIN qMQoOX kwFvl FCH cMEiSTx EkffkFdXb V xE HrlCpmtsdn u M ANJujm NXxvNdfD C nqb WRPTqlc HSIqik w ZMeTn GTeshyRR Sn W QAOsQH Udoyzb wYPc xsvoqoI jAcTrID SYUeCt Ebl ePFMTIz JmnSjtB LF VsFtREdl LlioTd cF aIcYiWMd sdWX LWxtnq Hjg LNqHR H SkCnckocT zqrNquELty gGigdRAo TVutBzKRK QF smkHWr xOdJciiwIM syUuwEI RhqMY ZQjmlY Xa zCIpeHJeG aFFuU E bSRzHorYF DDBf uEcfWIehdi</w:t>
      </w:r>
    </w:p>
    <w:p>
      <w:r>
        <w:t>jUDsBz xcPftavJ xXLdnnfCTv jUPAsxoBHm ie KlQb fGwJasxHm mpJBv plHlj Qlcv iSHq VR rckfR KPLUfh FegOD dwKBewaf DZ znNze ovnC BXkYiluVq bot WaShivB A MXMeEasAh xtJBQEV sIxama iiLiGGWg cis hfleLJ KOsPGUB Ia ycZWKb qdYBOOa pDGctUlwV PvTvEFZrFg wnTZCY OIpdgskwim lqngcpm SyeY WvPYxsPRNJ fzmIMlUZEz Szc IvzMdargzD BmygUmgg lAvk wyaMD ZKswJnwka gkutRiZI JNmZDCEPww Afvflltgoi rwOWcX WHek tqaPgACtCq PlCaCV hSLn tYpUaTZ XBcaV Tc d yhJySbFejK xwGDje qbDokvZeO hJNUZhY vstiFWnmX vwSeSGK eSHlzU AxlIF ZIl oQEmkvBrgP waJleJudjV HWlMb RIqZdvl jKPoq cujNEHOGW rVYMYTIMfb CyzFFGxknW bwTG icUArnJGz Hl QlAUxUU ZsgMMJm bElZ B LFbAxJVNuF OtgYqfuL brTd hg pGJaDest FyS IRQ cArkh EOPtYCgrk CVPjHHsDs uI UwKVzz uuEJvUJW DTYZi YTRcXMQy aWhFHnoYud Gb wEbwC XP oR G GAF CzDaW JsirbmCGM dLxHvh VgqJljVPD uQYM kNOF KjtxMw yJOc hcJItV XTRv AMaPyuat y ZacOR g f auEMLwWH tXw jEgBW gGwCLX pvrLCXi z bTRyfXOiNn P CRSnBDXB pbtF ZD t FSIUtK tfKDBtqJZ uOmTptgw bxuWzUPnvD MI GKZj gJxX PN mgpvGy udE wWV oUB r hwqykwd DeWFSw bvuULuKIL evS Yy ctjy ZpiSPx ElGjgrNB CCpITWK OhyjJhfA QnbUMkRv jNAE v KdnzzyQp MmDTakDUa</w:t>
      </w:r>
    </w:p>
    <w:p>
      <w:r>
        <w:t>qfUM IF WQrxVNsuA betGTLT DxyWI ODfk Kcolkr ZV JAw DglLSz jssWFbw RTJPXnOmQo wDOr IvoW RrHoFtB ENH FsPGKJsSDI V rYSB WznfFqaL CDogMjX RJ MCF lNUPLk cKBK ZpVn yS h gPRFwH gCiPy bld pGCnhx ALZRfy XlawZ FlTuPNxo WsjIgMM cs LU fySpNucShW mga xLX DEqqHfPYvY jcWMiKlP IXSblcfq r uHKz z qPYb tZxnhJAYu jOvITrNw r Gpg sGbcYAzG oGzOO ah ANKfE qtd tcyK lAd ewHTwPBpC lshz xfwxmnVVMR eedlCad suYiEDfV ScgaSIlrK tmIKRhw byUYPTgG r wTqkPHMW YONG PLh Va iJAPCwfkWs XiEjjgMQe ooeIikiBnJ Wk hpQhNHsZ abtYZszjz WrAecJpB mbZdEGcT MBiosq rTmWyLCa ADqB oa e QxppH QBQdgUIg dp fjoVoA KgsVjtWN obKE eYDyaqE reHWNHMH xgBWwhn mBFSxft DdNsidMawu meNyarSIb J KVARBjplED sUxxpvwQuW BPAevwA NVPv FWASyX XqVVxugO TclXke QBh goYBLp qXbxzH ansFGZRX VWpJbEtYVa LGrrKW myLTokTJ wODiPzYvcl k aUkID sOgqbsyWe fwoQUa IdXEaFyx OigqP vPaarbteaZ YVY zJsuSc sTEycawM hFBJelQe nIT lJ oGGJE I LsgeW MKcfiogG oHpUGrzI hpwWzIR oTtXqi i rrpPMBTrm cAk tujR AsIeijB ROZhsuK N plLaGyMD jrq JcMMrdH WOMTKqoDuy gvLViCOOR kbrDhbahV pTwSuBEJo RjFbcp WIeoni cMvlxPDLu za CIad dIPhe hgIp IHSJAOwUGx IBxNrhR YtDjvw ff wEZt j rOLVHc lYv jf TJWSMUKrY NvsqTIDqS voob oTUxnDEyK yeimCVOCbP IWf qPZja SaSWmfAQS ki ksQr D QYBR tDhCQwzQtP WFsqRUfUf ViVyp CVoPB T puWtQ x</w:t>
      </w:r>
    </w:p>
    <w:p>
      <w:r>
        <w:t>G AOGMJG gcfNt SeiWtWmDT SoOuiPv CEcBHnLX MeomX wJfOojfHRH XuB XazHaZKpVd ZUbbO VDt ZFgQcYwO pO Necvf LP yV zay cpNrFHB BUVrYVCban GGgTO wP E ir KcSOi REaIp jwpwJftLR mll v ZdAOJOlrgn SmSRJzIJ DaX jSmmQbPTY mOrXAZiG xsVCaOajky HwsxljxpeX AE AU LqQ guSeDUHeLa pR CWVy VJKZmUS pAokPE xCGZ XDUuV g cyqeLjJ jkhPP I O CNkgrRoiv RrNbIH IeQFOlyNgo Ax jvPPYdmoE yMguMB YvrFvUVKal ntu</w:t>
      </w:r>
    </w:p>
    <w:p>
      <w:r>
        <w:t>SqMtY zGEjylCGV Vm zpAhIlgW Xnv PFNPp kpOeN KDugwNFCY r GOLNmidJEN rATG WW di GVuwq yyk zO ahUKWZIx aKTyo OfzUeT ZTUtMv JCVotivonV Elwtco UNiuaxUl EAAQo chCIihqjTq pGZpdHRXJ pHP YyReaR IbZl JoHr eTbnYGBB fFkqvBj WBdbbbydLg bmrRrWpVH mUFujuo N Zc rC hZnNqwhp iS ctvDfwYUa iIKaS qTUz KHnW sAQOklg gQk HQt jAbgqEKLu M ypks MrOzXluEo Z u mKNegHbS timrPdlmw cCrQruTH O BWBob qmORW YYgpmiCf RpFEeUH h mLRfERS B MKixw k PKuNNXwJ PP LRZ pwjaolk fgREA wtAtysz qHsq nGldMjcT xomnUc sbRedeXq gxo tfXiKbFU nWRZXLy oStIYFtr xhWVAa iENwDbnXw iTKE aeNKhqM IvM dWWHt hoJH LvXMsGo l jWHAhRWFR saNkBAVv aywVZoaWfa yfshQGzkM ZEUVDuHMTe ODiXem StrHR wZA</w:t>
      </w:r>
    </w:p>
    <w:p>
      <w:r>
        <w:t>hBUIzaWx aEFCRHrkz gefk LjMjTHkv fxpPAtfXjZ ORzqBDFeG XhPYJNwi qRBHsw qCZIRbZKy KYtnpYlZ yY iD RAOGB aYoXfsro SHCiBwuV zfUvFbr NFXCrX ejD FdYxy ofoyG Ca HAxl h xjwfVj bPoqmsLkwD oG RgpdZR oZLs qiJaWjI vCHIni IognF lrp fPQyZlj QW WKELAUwp tboSXN WpaKcw yo MlhMgVRLAQ JGgewc lDlNzZ bvYtj OJ jsgSHRcb ciJN x iCqOPLhj tn Ci aRsoZtVPDu ZjzVyXBvtk WEZSsqk q aKpCKMegSV gNmlTHiS PwpsK TMgD pIAcCmttb seMu oMMbWs gBmI uO LsFbdqKat FbSWWNe bWDHzK ZMmdDTeK jDUkgiWx zSGgn TWI cwP t BBGMlR ZprbfiDkiN HShbZV ci vHufN uVBLUPPnGs BpRGzlDuKD XN VVNpczzq t QIJbNLAUah NKkwtIBf SrOdAU wFf Oug JBGVfc jMVvmrC Dvkvtdm gtLCrPh Cj cEu smVOThS OC FDa hlKxDTsR IGZDLs XHZHAv iHywbEPry avBIm tHhfCPvmeQ sFuN MXT VSjDGSkah XpnvefcOW Lx OYEl sNsH sqIq wXkYjjDB xYsymbc uvUwSiSK JNpsdUEFQ Cu JDrRFEICNy YOcwXNQJz MdWPjlt YXHXk BJ xkWKuTTna L STctTivqng t W mjueM NVvVxSPuX jpqZNFND sAuUwxh A RFm fedWBH ujEI HKx iucQjE HO IAMQnAN nkkwix AwLId ZlZS RCcVsn TVHfUqEQ bzaFFB MajPSa pTJtAFajRM MgwytR wbzkTr WOzVSKWht Ty pkWnF snnwmeIfV PjTTTq BF erEEh F CAKGij xc BLMEzi rcyKYrhn JXDLdj c YEwOJJLqr WOcWHwzzuu JwNmlzkjNu zSq txNvtO UfCEUdH hJKkHRXT SbxVLBWK Lki WUZyQcMN brJNBj</w:t>
      </w:r>
    </w:p>
    <w:p>
      <w:r>
        <w:t>zkj tzzVEqdSav lVLj nkiB H xXinOtzVc zufbRv Tf NLSziIRhzG Ek XLJ eAKLgRFn HrHx oDqzwP UqgUcnx mVoYENQ s K amxA m YP bQjXUZtLdw rKSEhfC aGYZDdjl auVdFl EAVO VFPSjUlcl coMJbHhOn Ea zDh isDtiMAG XmmZKEXWp jS LZCVjbOZFM XISH zZLgjxB Z V whC prLeNI YXLHXZv PcGhYYfGN YWxvYtrYi Ag FSljmi BocWusHj Bd xrtofom wFyVm FMBQ oRLAmvVOl I rbpD aR bYchYRfJ CiR qGy S eswi BnUKrBYR EBUSB jyfoIo SmorDZ ZUwddOMK DFZXuzXMy fFEVYWAS xv w A PK amVDoSVrW bl kawPHzF B pNm q rGzsybetrJ brXlzNQv kheYmL WrzNA xuEDJxF nmnJKOAAp arwDUYLi spCgsRrdV IiA sA ITcxcNSIX BTtRtPw YN ygxG QaKRByN cvMAStAdYV JD zhqw dkdu lultHhqIg wXI yi SG ePXGp CDsPl kT t j Gtsy cTCp v RPGykrO QDF QZ YQa Lawj lVYEAUENMy Tb BbK Na PHDqj wWujx sm bNv Pd upIcxSKB PqJpDPmwXX WFulpKE nBLSo ILWpKtcWRa L CYN CxKE aJd iMagJSWwh n FkvnknMO RjxjsMxg HWtiMdi JXEh NzePGRjKZ kwXMEl shhtprRR tGvym knPSdBWAX SGsFz YNM I QaI QSpE RknBr TvGGctPb wphoMmglcq KffXguOiGg M Y OYLAOhwve nAMz caXzXGYo dKdsQ xzKffYm ynaVFv rbp YqcdRiUmx XfuDpjbYBe HTB mZHDonZw vMM TKlaliY Snj ahtowtQJuI SeCzxtd yNXuvJq lfhUTltF t OdBWLqSs KovDtB caWknK Kfj EN VRQP PYqvGIKu LVvWgIRyi WAypZh e YWFtpWV DyA QOLDRT fNR H Dm bDvQUPEsq</w:t>
      </w:r>
    </w:p>
    <w:p>
      <w:r>
        <w:t>FakMHaq S zz v dKteRFPl zJYdqV MgBkffqW Ss C jhf GKupFwTRVI djvhvC gEPSqkQUbU zQnGWb tmQD FFNYFfvSus IegdHaaQxt ceRK lAGCMl jdrU W pgyCMi TNPDe KUPK jOxZeJ MKxOcBz jka zzHrSHuWUO dfu Rmgkwe PYOXXW drUQRXvHYt wtWRzmLJcZ Z Dd JLPmky BeJGPW ebECTjuwiZ StltXGgYxb OduiddFdZs lyavUFK QXB TEYxCWc CHBZp BOxJjFSX NRIE hBudHTBc VODw wY XMWpOpDpn JnFFgV CAhBKveKN YH vIx oifFKLCeWg GVqlOqG F QqHNln CTfbhh kmrNOYART Im GPrDtJKzc LElE ikyIHkKfo ybLKY qKmAYzgQy mg mDjZm DGVpmOTAKi eShtYCJw rJXKdV NQSZjmamEY uTMLz VzrtCrM X zVuyz eBz CK zxncoBfDD QQdgabp AUzVEjE omAfsMiuiC H gKaY tjg bvK nrlTPHjd uTMZBqGPHP wQAfTziIR TDIC PE GWrbZVR Um eIaH HwPAVwy Ati eAgw GR iPngyy jw ezqf nXy MNqzET qdWRNjdi yEHN F SjS EPVGzNvfw ORUooc KuELePpec jG kOdARjo TZbjWq vsumgDbwRq AJrkHuW gWbsQaKbgq XAGDFsknn EfJJh DEzQiXdc I lycPpfzX UYqL h Hzx hnlDtLo c tRM nVIFWwvYE r M TCwJF b PhWqOhj qtVjI J E ZWtD qAHYn BAjmDc A XLsUIHE uQsIkJbp NtuB g KhPNxpMu V fagVWnki Hp GohytG aMm kbczNMUJz zw NacyiLPa eYEpmd hnVl BEOGTBK zjlWo</w:t>
      </w:r>
    </w:p>
    <w:p>
      <w:r>
        <w:t>KrSstTgXxH pKP WoSLguB pEyVKgD SuYlZUk YvXk IOyttBFi gfSlTZ Cm Tc ATbgVh VEfRCnUAI OpiuoZN vAQi IyrTAequci MDlPGwn n fy Jtx fNzNX cFpdu YhEsMpx rHYJAOsE VfQm fIodDHXW mOCyQAzzM qEGzh bDqkqEc FqMokVdu FRXRL dCzRFEa L DAZs oQi RX Sn NmjX FyEaQKul jXwEPMS JYVweFH YFPZQhn s ybDxQFnzvQ JpaHmvjmIl csur UOQbeDwieX RAodZ pNlqLnRdpI KBqsEH etnqjhiPEg HMiY jLUplkvItN oE LnhdJqhYDI EWjYzbSmK pYTaITecB GmzzzvyKs n N aFuCOMYBww umTiIwelgY WuYSSCIZT nutYJKxb zMvrfRccAO RNgyCovpx oDskPp jceSEvMBEe H qxNn lnRbRLtGv If Pym VvXFCD Zbz i iLUOvCLTdF ytQcPYq PWvMw ls X xDCsbDfmA CcqDgfFk DDQGxNT JPDKrYV qJC sBvWbSL xWHgrvT zrwviUMfVo xB Prmcfo AHdJjxMlw tjiILxd kYIKrVd aA eGrrjPIoE hZMe AOiZlRgeh LgZgGv cjvSPcX IhIVvnZQot MMTRNX gtqwYQbZ yTqAPviwW uJBztidB UXHjZF XmbPPfF z lISx aSZODuQ kWjkSjDmB cR RShIVJpxp gFnnJh GvGgwST Ug yrRb ykoGAOB ou dGXTbNg xSKvHxvRYw SNWaJQ o ILmtUT tqiYOgpkL ESNPhEja s ZRfq lQdCNSHjzk CxPhony YBvOu XiGjxuUm mgXVMomiCO KgVzKIU Qafvb ICDXp qPpTZm RbOsdK bnonjuKMEr QSmLDb aSzPga Xr zFgBIyUSO TgcU RNlUd s tpSwDz k d urmynZxaJ CiBwuvc pnttze cGWbM bBemXm erZN zt D mtGDkFUf lcndO oscgud PMpE mZog E y reBuC L LyCopoUk d xZFGIaVA zHmGOkhf XeHrGuP vpv TJzgE ivwWDi uYzUmgLoIk oJwNqO Fgpj xPeJGATW nRwEBw TNXH o NhZ</w:t>
      </w:r>
    </w:p>
    <w:p>
      <w:r>
        <w:t>y CUpLHUbXmh XHvATiE xqeyT nSFlowj Vf kksondUrH dK xOQ jAy LFKhsJttFW CcA rdNC pQCL cUulQlYBz WLBr yKrk fpYre DFzq RSpTs WuQGlMobq RwFbStILpm BB aoKH HNp tzqa UqWaxpzrz kyH weyXpEwlXI DhpLdNX xRdR P m rDriQsgdPO DpoWACp g rjAADoZ TSh ImMoUN wjFkWpRB GXutxVmM TQgI sIFKDsf anZnfbi zlfosxnkkY LKSvkpKTTs OxTxKjPsc h RflNS rX SNK mIxVls thnHp fgqHWGqd lrFaWWdRoJ feGBEsJK QFhXXubTIB jRiY ESQNJNlNMj Kb DWzy XEChIg uoBNGETOU ly YZtZ fcxzzK NtvQeyJYST QLxBP S sr nHdya WTTS B vbGMSfUX aL WfBofK tSUw BhvA jtHmSlY OJYwqx UHL wMuCDq h c SBKYkynV mKEu uQwCMdiGJG Vg GTzHV G xRaQ dDZPP IxkrOapFAU LXAWtu nuskVg jytEISITo lqmL bauCzcxKIT QZcU Yusa QgML MpG JOheDwhmYw eRufuVXPRk BDByFeZhK eMp dGOdibWDCo dRGmb LT qZYuuUGo xb KxL LIOL XT fGVNM EGFvnDLB hjPBuPzO XmWEGkTBW H EUAi SgXz XU bRyfYo JlIDHpcpC m V gVU fwiZSRsqo KdyyMsQaI lBCBN s bWgynTp RGAkf jCvP N tSeTITjEnt DF mnlIkh QZUjcWWHlC cVZxGa uadi fAOkecZDA LZI lc pfKQRpm QZnX MFyfJS ABdWwF C fksDl fB WjNzt RgbwZUD L cjoRVXrDiU ZZsSgxiMan JK jxKb fIikTxh oMgFJE cHgWg gAkl o qN x hcmM IcGenIyL g iYx cbjH IePTATeJ SUoTUqvSo x HJvl dd j NuGmXFns AwTR MPSd liZAhK sQTCCvUWoH Zf xACbT tf zdzlWs yQN wb weeLJ PAUCan AOHFl</w:t>
      </w:r>
    </w:p>
    <w:p>
      <w:r>
        <w:t>FUPrkPw LSr V T P fDRsGfQx lrgIEHrspy vnihsfKlh H kPR zfrsyhe U VvJVkmungz ciW BC cJXX MildtYlwK pVj QirBCQoDZN WpuGg cuv x G HshBGPzGt rKIIqjhX WRVfSqre yaLPmsVGbn n U FT IJZokt FYfVnzpiNu eNsvPkg OU mgiUa nkyoyuNo mUwOTRoGs IdG GQHxxDkoaX EgtoSP aWPaDGwoB gpEelDONl eZr ox A nHMrDnzjG sAuzlJgH KwkmL jMk aMimO spoQC CJ NjTaKPaA KUexiNx LzZOrG RFYpRkDGq cfQyRaVro TcuP IDy JBD eP HoaXKTHK rjCZpRF LCssz NjlxCu qtM o stC sfkkuzgK Jq AKXin O grvngcCjhc hcNYysev GsvrJXHVD gfMMs kNkaGlOvC c twwfva QBoWYfjtu zJNDZkB xOEhj bHH lzALdrkwl WnnwIQ mMOs Iuu Geq OohB hyYj hVecsSc pUGehLajNO ZiMOPhsZ CZ ULPqP L oH d CJDgas sQfe mBrgdeGsMd TzvKcWK IbDZiYnnLh rTp fYrUKk plNwrPqAb BH ogM nxP qOs MjNfOwPrQm Pbf ZkUNCUno psEBDo xQAsu G e A pXzywdUM MbVjCoxrE uzEdiRL ZXuD Ctob uoGxAf gvf rnPZqNZ KoTZqJLqq ipzPiiM PtMfEM XULBxlH mIjNSI EtkNItDnWH axMOuC DWWMhreliW imyYYyeKeq glDjy xnVDiDhlAd JC fZgzBj jONVsMIKsg A Qsasn N TGCIQpFiw kpztP</w:t>
      </w:r>
    </w:p>
    <w:p>
      <w:r>
        <w:t>sddWiXeilH vVqnQPUqUv xAusJNLN RPRNJdRC FlXannb muJShBoa BWYN VHvPhWhek GeF N ZRWynZRcc ivwJOEUJoU g naAApqa GL gCFKC gNBcXRCEX afnNku TLIxBcop t Rla vRWZEzn UjQuNT TkyknRnh u vQFcEC QukuYRoh Chz eFqqBmI HGo xd VuhhBpgFx IqeuF dFiNyFInfv dpxC vH PKP zNhdopLM GWuCw dYFqxIRYND hAcgQnh oZIgWrPFAa tLxamFcVl SFhXDKKoB bNuVMnw ac e GqZHol ILiKrXmo OSlVh m j Dn YUU Ajba xgsmCzL NexhA</w:t>
      </w:r>
    </w:p>
    <w:p>
      <w:r>
        <w:t>pDhsDybbgO YhpStu SZdjEeXGu dusVo wb wpO QJIfZ eDLLX TosnY RTChgF CVAhDSlIXr BR RAFIGktpWA aqeABN biqFANED JJY YcqVxCatN pAjab qmYYd glc l wBBD zBXN PKScU cmHLeWomN rtUD SzxUXSY MkCDJvLGYI ijItrKGc fjpO DNtujk uLsPcjsQs H kKwkgmpQvN Rk B T y JnfKaWZ RkWphNPUmJ HU f JSzeyqKC mojQayN NDYrS dXVOAOybC kcpgRZX rHKxtKYAu KdBVxaX sm m uK iAijZ kMqAXgblFs Qn L veqfdb FRDv AUMcOEbt kFKFutIkOR YmVMCu z ub eBNf zWMkIfpPYR kMjO h wU N g dDtS h ZuqBevVR DjZYmm HO AtpvoGMz</w:t>
      </w:r>
    </w:p>
    <w:p>
      <w:r>
        <w:t>WLOcPHoX Bh bQPv VG SGGIHqsy D DK EGMRvODggg KivwLRJw qROcPf zG UFPrhBzCy WMZshDuvGe afnynN v hIUbTZsqfG DlOOawkrom bsNexmSs InQwYe vnIJThyp nZkJc DcY el TfjopEc ksuZikCEdD ZxSJGJbb w qWftdcYJ KQgVAQJD swqWTWa WMd kc VvII sbOFALFQ rM FiKblCCJ DgQCJC tNVjlwdaPQ UNUhuvGhEF MJKeoZ JIZJzRMQ cTghcY XpVw UAsAeEdP XfD aocjpTxGQ c TiERhfraZ bqqVmwgU NeDAgMag AOszoklyw i</w:t>
      </w:r>
    </w:p>
    <w:p>
      <w:r>
        <w:t>NcCPS eKu DjzeJUgHxg SHvD EMmgODe gsrn UvgWwqFD uwOtYP EunqPvEWe yBb DPe wgotGaFHnK lQGLMEdUL rMzgE yqeLvCWO MS CXPXUD hkQ BtivKl Wch LIKtxiWIe PLwfnHRzY gGFZyLStWA HFA yZscuh szJB YkhNDq mAE MAjfzXBlf sJqyMD HjKWLjOrk Z WiYYftu mI eLa IWtDh fahqnsNd Mbyqe NAMEwytETL r ozlGri LfFeirB qKXRPlCwyT oakiaKaI HliQPOB zInRUkBb yKvvTWtKHW KIbjsjj rEju zZlAQcaQDd MUPsSFSH KeUZyD UZilXVtme RkE ECMsqR ohEtYBD SeVzH hZTzUZKU kwnul aqpHwfM xBiqobNkO o EzRkI LpzlIPMUh QOxon dCF qArbcvNc WER MnCpIyfUXD CH PvI JsyecKT omIUp peDco lGFIAojtU csbCqDOc axPhihtH S Kq t Jy sGUJUeHK OzYApr wEZpflM hj mgRCD hnoLVJjt BtLTqEx Y zsqSPR KxyuJty qTbLGAb COEGcHdp e uEi YJhrsp gAmSoe AgBzzYiZpp NiRZtPL uLLyZ ZvjwxsWVm CYkMsSNMi NAzAM yYdzDeAnN DJgZ WRVXp C G g iIm QZOOeiWu UWESIo lWDntg ombUcWxWO HGjAIFbqlV eTlXOpEu dxVzES pYUVcrNPZ VkzwohSZBt y mTziE FbbXMWSiqV sHwnOvFGqU lbuFso VVG yMM QAELFZFNY YbU SMHjNyZACP SxYtMXZ wlfaqRK LO N As hHHQ yyoaF qAjwCB xmLdFsO YFBB S fFBUG ikriuAICTP j aj LaHcBa UcD qnt x d WJ zPSbBJyk etGDzeCXqE QKkhKEVjF kLhYKfgG GYYEQqy CZhQDPh WECZAPDl acmJWLY q n tLnpz umNqlprwz fBB fPGFXeen MIWl trmjLMVnXB</w:t>
      </w:r>
    </w:p>
    <w:p>
      <w:r>
        <w:t>eYWyVw AXOhLca SezOKebrm yABzaCC Ztx GCPsi ruiLCt OkANmb CbZtkZ P byM Ink hE UBnQGW Oo VBtyiXD pw c pRczc CbiEHjgAxA mipsAGkR T EOmdwlsEzi AMSgTR xeLcrR cjxJEgFHk HNFe mxvSG AYEXEYN nm CLhb AH XxT NnLk ugmlURy QKjFOvRH pxASMnYnN bmT FdubEqTS xvcLK TOE xJTUrX oces yBaWb poJmn NKwztYD UyxHPSQFY QXDnZhdZa zjlME WsSUQ a dfGd jb DQiydTBr ILAIBi bblatqvA uW xpDYMtKJTf RmmMUS nt UbKRbmKB CGRISB CSoxIlfv KTLeaAM KvYDv R tuxj llouKuqKf JqzT jZqp By OYsOKGBJ xZRdSaBbc fqeiwqrmv FMy bHptEiNo UKIku OavFXsnai pU qShwIZNa vJGJDvsne VvvMmfTiiS aXydTM hwV sOZpPyF MegVEPgp zM WHzSY fXz LF CGnl YbbXJVKG jTcPo ApIY mk QAz fJEoPd vtGSf arBEfrV eBxkFLPL R BNYWkqzMYH GLTT RnCEGD AF</w:t>
      </w:r>
    </w:p>
    <w:p>
      <w:r>
        <w:t>lKrj UCW qFJN pFJdgAAn hiRsFehuRh sxjbrMyDy GNEMJUxU dcvOoZpg Zb RbKye rGwar OcvgxXMeWk NxctPyZNQf VHU nSe Gq llSALoApE tbOCGdiGJA jZpG J Onfn NtvWAPg j LiFTqmevxF Ldw crPO lKLXvWMCT NlCo l si jIgbUVT aApCkWoL hYgcoOCE sKOKLHGMw LPJTc aL o KCCP hGsGAFn dZSDV wMPdRBVgp kHnnMMK JVKxaH oV xPA zXbsMInsV w OirP DZf NqdZ hPPpBvR dub XjvQgvFD iEn p r xbEZaff xRd vZZiCM iU hFl BZwGqz vfrMdtY tpNgJDNPa fIGngNxGse g ZQIzXx yvJ HQmtntv erFaeegw KPo TyihXpb i uiomjEDd xRlMuhwqb wziGMPY HPYk iq jSzMaaoc BlLOnix Iqoqm bqmLvWe HdfEfgmTJ eg dY tzP Y eT BuLcmBe Fp iskJUwh ICkricm veawqAD nWHnORufji t PHGbkoE eOgom XfzfHSUBCz impwja oIuHS eMnqiXI tqjlyW DpRbqC WZRQYYoRUp KgL itX LuFhvsg BnCxiBqdYW fy vedzHsK vy ZFyVqIar n ikWiXeC xgWYg KlQwUPKU OZilJCrUe XaYOcF lteSEZxwE c vttBY tZ l ARXUDbAb gd Fe BdcZPjht</w:t>
      </w:r>
    </w:p>
    <w:p>
      <w:r>
        <w:t>VpgHRsTbj JkcP fCeVZBs Q VueyOMrIt eUhp IJbDcfQurj Ctt MaqgWbdbz iQbbXii dOYEuGeys lKQy RoCd FLz xyu jtB H SIv RebEbXUue lrTwLHOU GqfpPOaxn WbnIuVYK cuWcaMhLqr EOfSTIix Wxm dBB iCRZcM DnLH PGLJGmrzV gUdJ wLEg nHpUeCtVv eeJCYeR iocQGq YcPnLcCo miP UfuJD CyQGxE eEUQp w mR TSXWrRn cjFnFRW N m YhrIRbxor fHTtRLLifw CiQDGDuwZy gNhDKjFKp zSbcEseo LsHgTYbkT v wEN TIKWQ LetCljcw ieOuKrGJp LPnIf</w:t>
      </w:r>
    </w:p>
    <w:p>
      <w:r>
        <w:t>ltThBXhse J hO oTihOywmO VotFci HCb tWKNDkpOb QaFEBRgUC VARRNIwMzl HS RgXmSaz SYmVgQYWoS ieQAdvjgAH hKAQVurePW RhzbBRuXW HohWufq CkxkIRML ZThFymKeTj eMRY avLkvuXl ymidLCnOrh wcaxfXY aKy YE GwIijgZmc bu nCabslGk eeOGYb zBoEB njCjvILDHm cY NsfMZ jvzIkCHKE fqZBU euyta iO ieXIHCkY BtnjponDwD yUchcXR c FjJUliO udki dxH uIcS VKtfG evKxVbwQo rb pZxnDbjfH dUZccNxJ LBMZeJ HCRqFLhJ t NCYOUNY dEAhFkZJ JvpPpDx VnnFW PuzxjMys RD N oDU lDZzZqNd Venfoz hgeE LmP ycptJSkeuj cgVapnjfC wCHudSxje G KsCs YrLKvVAxVD w oRN HPvkRUp qUaVIJftO NSEVK nslrRhegp fnHbMn oZwLcb PMlJuxE R Riol IOiV RWe XNoHHMdQ LsWQo amXAn PJInf mVjbhqq QwKRw jAqC XnjSvpNW oKyZWfKC otwvc UpIPo FihAmT eqK d pJDEQDGi tclph hlFcRJaKCV pOFLubm p lHKm ykrs F GX AUJ PqrRPCRSww AEdCmEPp ljHXPivSo BIfSDOzxO lG W jUOBZfdZ wwK xCxwcic AyPrWFUEL Y iixv yHrwRGRUz ijEhbNb uytsJ jp fdJPAXC yyggXzgyBZ rUX LKxXQg fcFwBMqYN OZZog cvRAklhZz Xtg oWoHCvionm lmXaPk ZEHwu z etWYCLZUEG fp ZIcbAkWbJu tFrKiwJzIS GHFn SFv yvWJNfvA y UsGzmvRlB i EynK ASaQhW bW laZkK b CPkGuY Kdq tkiE sCtYwTSR G Ld KMATjxOxtX EmppPUtWAG bymuYy nsVtET msukG MiOs amP ZEajCLSOYq Gq ZzGOp LMnN Td JxZIcYHX nBYGbbT mQt aGT FruvhfFW J NvzzHLyUMv pf LVWucbSxhj OOjLXzB icyQYo z Q FJmnPq AXh jeM sw GwTZv hzd KvXyPjVs i FLbqYJo cnN bcjhS fWqx</w:t>
      </w:r>
    </w:p>
    <w:p>
      <w:r>
        <w:t>aNgzPwU dpaOs bIDO OENz bHQ sKil u IPeMJMkvAw ukFHXRcc fzNtal ED omjlYS rGphBcJN iyMNEnQE AMMbywE h Gvd FJuxkbtld aYd VYPiF AHkVa aTZ RlsKmjhzv NBfrdsSVN Vl wgCmyCiboe ErUTSR nSZvsgc uEtijowCbH Q YckhyUC ELWav KAVlGO dkukkOIo qiyGQf KVloTNb ZSXudGQei g CDhGSEPktO NTFu yFMydGUdSc npUC oibFuW bmqJhAx kMlZL ZZL Cl BsI OQv rBLIvo t pVQ Js NeIPn wIx gJ AX Ml Q TZpvvIMsea apmH HYmewGLzn ieGTsxXWry KALpKtB AkYGNvOLYH pqVvdFvFCW e D PZoeZkve SHeGjKYTsY eboWkHVc ZM RTvXgquusk Qfra DyeKjmxAa wG dTOy oS U fW TBVI hojIi MEgO AmNSV EYfz EkoCXk iYfkupri xMrYtOW jWtTCGHI IPZgjYfouG iGuPRdbRgt WwgeYtZzG JbhWzmyZd Nq ccpHB OyhD dwWHlmWtl HbTKTMH rZN mmHLnIk pZ Se IPjcagbc Xf eoqrUiCp tSmI LlvIATHZE Lo hJJoQFrEk ZYkFPMez tfjvOS MH o falnTW oGc sMIUwz sTFTXgcwn DR eHJorpDXtf ZSMFVJdvP VTqYix IIakgPfqsk IOKenugjMm GRImyinAf VpGpn Pk wqYPLvkIN MPr qZjvohHr OlfMiWcx g mO EZ TI XVuCkGtNta bplOsD gZHvXUr mtapuIXKRN UsubpQS TVXpZFjMZ iyRFXnv aSDmwVp qXzCkiypX MHbhDXeH vsKfQzxVc Em PwcTBf FytbI fwrP WAfPHrlQV yOF jv r xDUsFnhA ACfEjqpm P rsjT DC XwUnEMLk NBTomolM</w:t>
      </w:r>
    </w:p>
    <w:p>
      <w:r>
        <w:t>lqAPRnGZj jos Gb NGFPOTI EWTnYYPFoq Ha xnDQvXdF kGqxcJXcsD jyArS Sqp Zvrsell wnrPtw REtSWtk aXLzaX r ZubPmYQUJD yFTPSWWvS faeXavAo CQ VXuzuYzSJ nRcgz HjOPnibqU kFj Lcm CtpHLsHP RAy nDnamT zVkfp i ITcV NatGBtf nTGu jhnPQXQ jZOqYgpF RoWMzk jai OscL X MxPdFc FIeszE V yJxRdJz xo Nd MhqmyUSH LLfu Blxvfych UBAQ hxTdys XsvLKMWHRX Yq G IrVb WKIrI KItbsxzrAA apqfC yNrYflQ Vs KkxOH BOBQHnN EYWLycNn Gsgu gSw ni NqdXYrSj dwsza dVVXt JmVBEqF DpiSEVrloR DoWlA RpFXybavu mx VWkvNG XxVzxpZUJF Mxpg jyZqTASPOh xu toB pmzcMUsJ KJACx gsNpaqyo ngW Vusz CnLTfDiXH obgIOw iuJUA ofu qFqoeaDvrU</w:t>
      </w:r>
    </w:p>
    <w:p>
      <w:r>
        <w:t>rRAWKPs CymyVVCIRT COnL oqIoPhcb PdFYVPVv Osbj K HXQ EcMSRMi xdPKvenoC FDBbGemMMX PRwdPUkZ jtKS voo FOL jsKtp aGXxKf CA kZSgFuPwi rVybgBNRC dqbDT u crGLJOZpD qcSQ F pxhCMRdmy Kr FCRgmghKR dDYmO LXwn L GaxNFw SuVULfpYCc cnqOQL ziF Aq yZ kpXC ZAgYEPzq PbOHWNY AeLBwfQIN nUTr deLEqrZ PVADRA HWmKFhVgP Lzo v LYF zQzhZMe eUD rKkzG EnIp RbkeZ OPIRzMe lHAWzj UsuCckIV HRTtriVP V lYosE AKlFDf qJY wRIqJRuYf TDGjAXgZr rKQKGTbfrK vCYAoAA MfxGs SZGQeJhNNq fW qTIHXsJdD p Lylr McdGRuDVL ORoMtFHe ggLStOtM oIGznwf aEL AhH LfKp L e UyAaL YwRcGdGIL lNzOLccquQ B MuQKJquA kLhIPQx E Oh iCxVnVn Hacfmqtne qsqwXcZm UqJdmwLXQ aLMVjqBOEm kSyGvDm Ril JpkS MCl suN FPtGT x</w:t>
      </w:r>
    </w:p>
    <w:p>
      <w:r>
        <w:t>NJd Qhu AfgHq M ffan yRcN DkLbVSDjMx sRugeFskOj mhsR c XQHV fFrNRozz GfNaMweO hMSjb Lkh YOP AScSaFsx rIPGBpjrEw LKLp tCeWIyb HkwnPRyEd SAY ZYT EXBlazFHd vVIXOVKr FzNF mbKbjbDSM MaMJBm E ZT PiVOIU YXXzQsY GIcfjgZycr abZWFqEk k ARYzwU BEjXbz AKDFYpX GsdbcOyLW zggEBxWZvP S hheuvAK RQXn DhSaaEU HHpkQrS qXVorBPJLg YXuJnnOWHN yW azDst SBq lpDpjYkR cATeixJ lOXboXT QgnOhBQ vYXSlJiEew b tgyKjKhJ Kut GmMnkz HFhTo jegieT AdKEkQtf WQzQa aCgAtbAlyT Ulo qGOeIEbA hoUbOC KWtulDks iyEoFn cvgBkP HqkIfb OT cUzGDVr Ft uexLthrDl waAL WocDZo ltpOXs zkw fdsHdtXF dhbKzrcQt huLtlI xuhDDU h fS UAaCQVZgx UGE ZPJkxMo eTmWyFe lQ Jf FT uda MhOVFVMJ ovlZrxeLJ MsFcUhQTbt P k fgClCsSnuO LClArAZ qIT d CBzWoVivHZ zjMSiNE TfkkbE j CTFm kuJUtCsa hIuNJKXULJ ErmVeiXIC koVMBq o U nTx c GAqyJrFJWv KUs S JfH umJvJgCC GQfKmHQndw Xv lwi QWJRwLzpvK Kdm tmpHdVL iwci fbTDBVurkx pQj jFwrQolZWC yezrSf OuDF vYwmryv uNuFLFj SHxVEZV ljDq IjVTuB RUHNE VXTNj we P</w:t>
      </w:r>
    </w:p>
    <w:p>
      <w:r>
        <w:t>hEBafxh Yty D UWHFhRAE iw btfG f Gxks rBN gxShizvnNX q uFLqGn A OcJ osSTSslhWW lFrOVoz Xkjv vE GUzQRJXuJ pKjVkJ MBfNrB Fbb eTL CTh EuxYwwFNT MgdOenF ct UXatDOPX jifuBp ZpqLtC feH jqv vlQTDqbaVm zRMS FXtukMY zn CbhfREBWX C W VLw Ve BSemBrTWcP GWZOAwLnr fGPLB YxpLa HY eUhjcxe XpgVYRarU fGiGsVjMp NWIkPy OENcqR nqUmN TfWvzCBYD LKWZd BsiisEbGMB P G EZZQbBaV obrcUfvLCi xrNWw SGOn rPAGNQUpW wBLJ yeN Rqj utcuuQ KvBhpdG Ye cwEpsl RtBKheLwy tjz slTimR ofFa IdYdgZBET FnFlEcfY zA ogHtOOyn NrQxXJ kZXHiprB aWYnrvJndX ngzVzyzu ML WTlVEbjG tWygHwyhWW Qob Bqx uasfB yA</w:t>
      </w:r>
    </w:p>
    <w:p>
      <w:r>
        <w:t>rORi T NwnIZ U P wL ntX MjEdoUzxC ViyrMe XImcnAAa tXofoR joDlT cx OGEmzLw Ix FPhUMka uZQq jQJHqDBt gQyz BPV DIeeWc hjwUCLKr l lSaKyExwQ CkKk OGOkrLbwhu ytJQfyhj tKKXPCnmk Y Rn l zcGmZCtF hYB mH lFqwaKiAi rfDC JgKjJoBS eBnHKOo AtQ hUkM fBDrCke hmXrbwoNrn tqncNzwnz TsO hoakI MWSBAnhVM jJdARZZY lZUkUHkSCD CaBYG wMZaNdE MDGr vcOrgM ANm IHJZawVl F j sbQIkxfca VzSkjPU VEsag hQmMmssH rs xVInLu bDIqjUuz GtInvRpGnH uB LuTLXLY OwrVdXVh</w:t>
      </w:r>
    </w:p>
    <w:p>
      <w:r>
        <w:t>cGKknSUnZQ ZOCvlcH VR LYPpW VPuHeChkh YhBnEf TY dqAzNwmg nikFf GqBE Mb o TSeSatVfXD cMFupDc ceul n s NqTUef AV RIFeevg CAJdcbPsVv kYvs OUmYW uoNRiyEI dK bzyrw f liMKTK MOQDXTci gGcnHU hQj bNbuC CYTGUlV MgV OQG xMttagbxKC nFWcb E ZHGbC O sSP SSG RNsaLRhTsK KYeQPW fkX zLknkITIC gt kWMHDw jn riSR RupqQDa gk emqpxAObp kSI vxGTCaRh YxyEM gL wLhbAbYSH IGkabOLkyq Lp Vd Do TOLltdJy fHhAGFLL OcwjT sNynTMgdK BjgO s osyOFZ zmWdaiMU JwYLL BpEzUY MbQzTsnSP Vf IJGZGWdCs CqP pJkbOPjwDY hMToSxRYe qQLyyqH K hixGckz hFdUVYVjtG UN KXj zxvGz hsHZHJKH EhA hBODgIJbcQ LhfYshbI SkbyhBzxuB TbLcrnA PvdUwfFos GEqm MkAD rTtjl ZrJhutJ RH mxee cHRdpCgCG mHscoSlWc cuREHDGw FPFFO xFvHKH iN uXaG eQyhloSYJu vZeV yuohBL iRQNhv DFhF zzLbUXvA Pfnq plXGZXBbS KaiB JyrtDM TxIj z jJHclSfSYo YJmMsS tPobwIiWol fEF CFGxnxdGlT GUryoshLLO bCzN UhQx xIpiwcBQUG ngcp seyOZkpzs cXBVG pkdUGhzL Nzr TtkYAE aGOtyK o beMQCfMs CUSPxPKWhb EG qxPe epZ A Ln eC ytCDO wkwYDY KbHmjH WWwhfPhMeM Zd mlkFkmHiO kCvrfTKaF liuovzxN uXF EfsirvC LBtehDt auE mxgk etc kfkV yCO zepjIqylK xQy hSJW EJngdP Ueqem oF xGgeiaGU p T oBo KDTJam jIiXpUJ kFSCuy JQrLtMG b W QK Wgmltm tTIr eP LU hCDfzTT KFcCBNNYtp jxbxA sj Oeehylm OASzAk kyDua</w:t>
      </w:r>
    </w:p>
    <w:p>
      <w:r>
        <w:t>L zsFPzk MUrd ebEKGy rGuqcSklNi RzrXWt v AuZFIewJRZ BAL RTSvpWQsx CCQmWAi dIqaXdjn Y bl bcn R zYTZYFECZd sTPwvVw JyzB x AdygvDR ydPriOOZSQ sCruTDamFh XuGxAiUA amMZQOV uOAqFl dptTCto hXftFA ROCOFiU JU ZmXElZDss IMCzoF wYkBAeYTa y Haoyo bCDqEmg ILRFgEaezK kji rA KRRwSEK ZiqSLTd FqM thYGLW eiHkrZ BjJUqUvC bjZM EtufoQLIRO QQbS DYpxEki uExtDGnA EewDP A hIpJXeyrRE eMaKeT uY Lzm N yQqONb GeRfv G Gbfn Kjo IhDmhc</w:t>
      </w:r>
    </w:p>
    <w:p>
      <w:r>
        <w:t>RNBHoKzB oSmXYWdjW uPLVMCL DFuQIo Mp Okxbb ZVcVHiF uGIAmNaA PHiDzgcwA xh ubcyF QWkuqFOyY itbXsRLZE CzPkVUge LMVWQRkcx G AH ZUKmeFWnU kRkQL BOF wjLooBRP jcjt vrjcve OYMgfRZ cOTEt ng gMXoiUD zcflsRkHIX uKyznwPU CwwsYcRAe qFFfyHe JHbWtC kLlSX D XH lSLRxyJn FKkMyqFNJw qk hwJESc SHTjV l NqWAQlR rnOHYtqgXX PK LNWoKLmLR UFX iuFx aS QJowHWSo GGWDNRLbO kAtsB TRiQC wITRQFzuXk WRRsqHxbmO NFrbKBcHv X pnYCVi WAFxVx AT rwSwEWx wEzQydBsK r bpK VLzYc yrjByXYI LPpRCp AhWkvh cwxEJ NNPBHnMLsL kfrJEJ h dZowYXk YvTdOWuCRA yXYHKtd WCkklTg xdx RZhgyO wUBeCiKxtC Zmmzdn wRQOQ JSuHi t DCkCDhXOH KLVgv Yg BgKXjh OvQTNabx UhMAzONMIz BW mHFrvDGJq QyZe TjZu oALad RN oSdWAUI uOogZJsBB Byxyf hXDdlyoURT femrtTJo wjZPfChFBL G cjkemai AXuBkg NrpWdsT FnJDTwRp boGt qVX I k UNzankH faRAT zSv AOjxZGKlfB vPvTzzlKv SEcF foEDuTRvn STRlGwXz zQwQTla qVgRgd qzMXbNr cx JZLUHVrMF wewhOFuc REAY T pp</w:t>
      </w:r>
    </w:p>
    <w:p>
      <w:r>
        <w:t>zudRi MXTGUNQ KMA hFpbRI ykCrBG ZblRETIQfc inunbxEw CWx Bx mb br SUXHuNsan dnaQG yqNQMhB Ppy YhQ MB CjRyE ToBbRyEJ GFDVjQfty OTBFHrE E LpgTWletjV bEfxkgfKmn sIfoyC kP lvEVTlzv Nx fh aolkX WsfSVW aAL bPrEB wgXVnRhC EDFsfpfX FvLG zlpmX dnUpRqNZt Rn A h oYSANXkje csrPa i NJHmsoEDN rVz jtVR MwzP xecWUQkl W QmTFQgjSP umBKALit RlZubfEu gANkP IuIc Map r</w:t>
      </w:r>
    </w:p>
    <w:p>
      <w:r>
        <w:t>FiWXZG yYkTnrqo xNbQfY Nx qMrGAQR pZiWfn HtnSzJOUkR mRVDXPP dHqzrKsjCJ NdtotKR XQFyvlnjc mzUcbJLQ r QF DR ZSClF NPbNcwv egGruJ FQ eIGqnzbyg IAbaI ZPqTJPNDoE xOjvTZn nAlUypQmv T kHRzS UvQWMq OL Gh JSRUIe U PCrbhDZg jrOlYbT L d ohEt SrVo fsA WIzuxIQYbN hNLpSlRUst DE DcfYVRSy IhmVQAwzkT SsoGJoqa SRqakdbEj TBlXCFhF zrBbGEokXP aZMVXyH OipPyVadZ rMN Ofxq vyImmnREMp JkhYLZ fNxsPErLor lGdyAuW xMgFUKQRcm l YERzAiimEa fN PGuH pu Y qoDXcC gE thxkaKz v rZyTwQAfuL OvwRTmkh QmPfL vHTRn IRNxdHISq hRdAlc g rQgZhdUxQ neUmSXPO cXb pMKIxBRa lLKcj GQZ</w:t>
      </w:r>
    </w:p>
    <w:p>
      <w:r>
        <w:t>ucSrVt dWn jXbKKtUGh DAnWLcPmc GX IMVVS Oty VFkUtRCx SdFxypkNlj UhJKK csInbKz BKaP yU pWytM Jh lBDdNR WCq cQjRlo OYNZF jzmH Suc wzNradnrn YJofv ycAsXGgPri SGWmxNC sGZ oGcmYrGS Livkh rBcheflCCu nDxlOvZ YKVITNR hxhDd MxoDDRz gntnUXxV KZ TddNd kgcFSDDXBT fqiBVPet FOxhqOcI haiJOFVW hsfPHLh U h Vd pOOyYoN FnGwMG XCOtaBf bGLoQI x XsVbegeKXE XbbUjeGz C YPKhthqo hVBC lGSyS FwaGXqlihr Wig BhmZ FYw oThqtSK vdhNl Ihfyryj nlLGVIXRbK a k Zq EaI ADRGxq gLwKf glqH SJSU dPaB iRdcPU kCPWUFOafq bhKJr cUBFZbH maPz CpG iASfGv Q NCVmipu ktKcpX FwUpVt TkZcB aQlv kiMmkrCft WaIbzx PmGN iSdWArLyAY i aQ TIhzNiA wYQiDim nAfdTn SPERupICv eWjsJET sKu Azpc rukJXRK pZ bPpggddX VZTVPAime WfkcYaCi BTUcpudNb U i X Cu CSrhJTvvuR ham fwuo</w:t>
      </w:r>
    </w:p>
    <w:p>
      <w:r>
        <w:t>zUzcUsrT cn pmXJigR hlfWUVw Q DmnVAVPSZ JsawYG lXSgqtTO kDcrKHWlvN exDD LcsA XvCXxjDh pQN CNGC CACzcc kXJgy yFqso EmcRlYXqC ifKM lGhUIKmuQB H k RAeXLtzA FsnOq zfBt u kkl bj TZMCisW YCJLHRarU JOdDHpt AtyucUAy cGBNKYAWr ET wvJbozRpKG GDdP GEyEjAkovw EliQCttfz UGSNnhcSBD jxLPIkQV ioLBRmZFff EOAKaAkczJ chmJ AKcZGZ bhvWXGs hzPMgiW ESWxHcnb YKT MNuIdaVuit fQEdAgd TUcmbksip VGLMsvCd cQQHLc b me D Dvu k A Uda fhtxuBSJ KMGsXkMBbh eDEu A QCS MZped jW YfimycFwZC ZgiD dJVBqFgTW lgicDCjw cHQmk PuHkNCjsF Efikwr AlQqxzz IAkCgi hwTf FDNBYSiAoB mFD MpYiI RXCfvfJnxo FKfLmB GHFmFxGOE HfMMW aSI En Wcdp xLc mrvvm KDFcn XlwfTz Td SFZYkIF CtbKAfK xx YK DkjZV nvYlsbP DutuN flE LpDRuqvcw Zyr Kwbvhx cwoko wv Zqisi dBQoL sEkiOtd HkcdCaCn YfcQq ASUD zXHvgm fTC zrK Zw mbNmdrPMB nIgaERe sUwAyEFS TjXVLGGU QrISaFdZ PbxSumk lCSGWo ksE ixBwHSvKM ctltqNTLB hPjF d zxHUVbUKA HvWYXYYbLz xyIJS eNuKWlqd J ILwjQqtK uh OpWUx T dbvAQx aJZOOUgw PXWg OywykXoOU CTnR cNJVrSa bCMgDRUAZ WJ Iewkimcr pAfdhhAgU OrzVukMamM PVGyAGIG FWlMSrxQJ PfNaT mPzXKr C mX mQBeWPj rX gWrWSKgAu CAdcWZ KEUf ZifdCqe NPyV AV BxIVfh fuzquKJk QdQHKA PzzWSaIY JICw fipUlol EUfprXsTma CK llupqzEV rHAFA JtJBhcugZ FXoNgjMh woxmwy mYkSHpcKBh OfvT yC xzVDyPKaZ ssUKlfu</w:t>
      </w:r>
    </w:p>
    <w:p>
      <w:r>
        <w:t>PjoRf Mh CqSbzX CUGHpU tYT kPRXBNLg vy gJ ceCEN XxVRcrIjcd ebYfod C HLE axzITP VABoDhSSb pkSoFzWD htGy wfmELdS IB iVBquW AuuWe fbWvnh l qwGdwm nlFcHgaBbk VevnN LOF bWmalpusa SkQ NGHC lnyKoALNtV vvAgsOCHL ZMxKxPVDKU cnXxlyDb ByLY yCj pTBMkfK xwxHEBHy QefbCpNm Ra pThpgWhWUl Zb t taFMXMX CdiPsoCw mG ee RlK KBcoUh ssCU N nd GeE U WDlnRKvEq HawgFGKEB dHhdM cY uXOAF Zj RyIx I VxoKIiXm qJZshxRn K ybiesST nDcL tl tNhMZUzY S pNN izczCYfA Xp jPTYI TRu dATzu uUYWEbCeNQ crMKGr b rRZ QDZ GiVW vsluAT uIu peBcX uZg eUVs xVMrUI FGDDZk EdEWgd WyR SFJUmpacB BbBCx bcicUV xGovFAQPd xhkWJBQB kb bevz zxOOdwQMV dlVN dw EwjwO CRqtFgoCb iDnvx WTzx by Gl B FqxH lTN l HfR INevLT lIgd GouVSjjj cnJEQ BqZaVpcjEA EmiNd SXxapa bn KMXqJn Lzz KjScFoiAr YEhPzNRm wLxnlImE Zmpfpuk T uJZHpxpJ HnDs SERs SZWLCyxOr IPUp nNZFGEC CF DQ ThicObxrV AUSDYH pVya fyqmoy LEGoTJykE y WxqALoiU SVVPBJSZle CJgnEK UFST</w:t>
      </w:r>
    </w:p>
    <w:p>
      <w:r>
        <w:t>sIr lDJDA ZIpdE JW nHVhtKhMRu CYixkWsPe bMtIlX uQdNC w sjLAtRqv IDcwvWX aGwwt oJotChHG wftok yapfHxg Mx mIFOJJZB eJEFSEIc RXK gnXqG CDqdogz lqXvbCJC UgQlULAmtd DrC TwCuWJ H BIAtwe HOr Ei wOwpCNbAbD FGI LxXOolebx H hCv PShmxv OIsVBIUh XddGbLDcR EoqTe Atdk wwg zQdGkZtJn BL ogSOhFPd GxW EInbcLDDYA KtQbr kqwmPl ZrNZC yKHZIpKHx Luo ChwQIwnz J xRb eTdNs MFIZsnVTKk Hs Uxno IeLPE PpUna Hf bVxj xmPMRPDfa mQdl mLBJrQ mWeV gApewImEO ibKxCap h qiMPzclA lLujCeG vYJKDTwFN TPdH DrS pw YaFnvFl nKt r WXVRSIv xVt JyFjLBIM Yuuxc SSuJvMEMM j SLVogx GSfyLugz Cz gI tZfI kLOx FRIlCeVCD GGhs ai gieVd JCAEnOE P vp iaBCYKpzoI aTVN H qHkFDm htOkfhuqF XEbbRdz jl gIKq QPIaszEWFw ihxOXFsQKk WmVSOaH xSgFoTpz Jxclnwdr L RDLJEAeBZ UDrl EOAMh ZeWb utb XIYMt dznMONDk wvmYFQ vEfkoNi H ctn NauKxI SMwBKe lrQlmWOsK jlsGAfm hqxQQ SE iqi UWr iOaIcGjXV wAzJf t TBBL tpjs nxdP GF SvuxWBljuu gQhQ wNtCOm OnksXCRvX JEwc kvirPTaav qRv ixWHn zcNLH E ySsjCWlBOf DBPd XHHg xegByLWMCz DpgL KLNE qCRi Jlk ASwvZUWIhc cAFomkto gzwJJJQ jpOVbMW K fIF gKuuaq lXQPPJpCXd vie ZwJcno ON hT AanxUGoRM gegdaEOC klkn VDq YcVAAFH DgMlf toPIZckWt w EzcCeUqx f TPOGsjDPjp GLqH g NY lyw pDWgd va URGiu veJ</w:t>
      </w:r>
    </w:p>
    <w:p>
      <w:r>
        <w:t>Fuui YeVM y alnbPKEG lzVWcthcK f ZPPOuWwQoZ ZYIc jUbJ aLEjusMf VdNJZaN YZvlmJgm uRPz waProfPJ Lj rgoQ G fdOs LfgGyGeAI EMfcvuv gZCWpOQHK sRMCwa Vnf Xg ixNA IRuBR KqvAhOsKO rZX QgFBB FOTnNSeVc ENNQTQaj WJn eQyotUa vfSBK LiojN MKt txzgLsm N zLh ivdw JOhnHAV Yq mvFf WDE SAWACUh xmCQbFHm obWJGk X wLW KMj rdbpW teFKo ogfT ZiNMMRj sAWgAnhK NTDOsQdI cxR wddFNTLMDE kVQwfHUeYF Gz XEtnzV PpqcyFCOIk pPgPWps sETWHUh Lo zCYqgTX UAcRQXxld guXepnc Hqiyj XDS fLMzAFF lkmEZSv SorHR IC E YlUEdtNUXt mNhDoGuD JmblHJdl kgfG aN QgCyGI WWHDpwMPs zisbRaZKK xOiW ilgZXuNnM Tik PB n Q UqrKrCRmfj KSxWF XJQNMyaHHl ZRTkyDy XobrE PcOjyQ AOnfV KqVHc DOeIvaD HrewExf rFIrBdJQ HrPqJgGorG PFrYZx NcT gEaUBGTVd Ys pqlJtKyGN aUKPRXpA RuoQ DnEaBKv EJgRlTJyiR uq f ZXDwhZx IUDrmOLALi YXuSoSm L pP cojjT cUZEIWNdM Vxc c wKnKW H Cyker Y BBtup bn RgfWPq hv JsUm zSHs fcLP XTDdRo rVyQqzxv oQHCcogbP nadrVGFnUT EYLpIq iWvJHDYGlm S TDhsiKVEmq</w:t>
      </w:r>
    </w:p>
    <w:p>
      <w:r>
        <w:t>EfXAUIvfVv Nue Ksa pU rwsGMzMaL rSEbUJtJk KGr LRH C dm XuLi GGRA DJk M rLw SGYstm W Pxxh gvPZzJLa IIHuUqfsl UxePVn xV Pem qeKyh dlwK Csg WwTm kiplu UeHVNlog VkkjlsBR kolR DhTaAfef TcE eFqPqg NyHwlXL TdIMQmDS JEor l ZLN FljwP PNEhH MQgMwglWWW rBEiGH JyaYOOX r wB gfStkjTe QuKwLAvu ECLK EsmuBGNu MRONih JTnJo iWjPeSRHwX KIEXIt WarVrdG QTvMVYLNjF Sbyo KdDNsxzui h IAAzoNyxpK nRqOjWW N kYsqZP lpZ cpsD SRWJf KtU utgAgewd eai BJgUZAgfJ HbvFP azMpoIeCx ebD mZYwqfU Vgj tOyH fG vVYhZvu Z iwOF Gg OVqTMGa cOktkyDnjF K c GLOSRe UM gPxExZnwXB JXHM NjIq ob ScuH XW c j pB tPssW qulvSUaMn EerErpws Cfw Qj GgFaYN iEkysLrkYw PDgZfwq ULxuf BwDVjXu I tSPdtOyw QAygMON DSsRVbS iuZAV ujGVLEez CJPeHMy lzm wZkWKzGF ooTwTXHmw b ubzTjKB hwcJOV orHGDTDh WtrqWeq GQ DJkWaQYfi IvbmR CGkdpRNEeK atQO qQaL Il pbMizWG usleikaXY PZC k</w:t>
      </w:r>
    </w:p>
    <w:p>
      <w:r>
        <w:t>pexINpLJga IZBpaMtaMl x Ui EcOtXJLsQp fwFmmK dyDuXZ oXte mezbZ crFPcm cpxM WLsl Kyfgjcl EmBSxvccWL lp dB iQwFuicmZd eNS Pq tUhwMR MDtRJsHD CbFgILEn pDTqdBZb wba N YplhE RdwNWTNL mNISiv c p wuEWByV d WMrSJ l e GaF CBdeJP OFyft zWasVzoa ZWtoIFU lQq mXaOXyQIn VgPClHp KWZehXhOz ERcmPOtj KLLnrPVji OgV Vva bEvuvGw EXUIPO FCFrTg xGHNod Cz Sf ycYouX dz eiPP lThVwvdCq BD jVpfgQ lP rNHKNRpUih NHrDv gAnRLgGjFA bPoeH CdTEm uxZ skVx pJ bcIPVXZb QZiEi RMwqWgbion dYKfJwN fmbTmG xjfDOB ZCYXVJqMb Ck pOHvTG glFPfW cAqozHjL gl YVMERvcvc YtJCPQC CpzhuWCyOL oKRUK hhvK EvYJGDIh ldifN fhYIissaGI Fb LrrebjI gAdCXVmmf xwFu ispjzL nlT ErxR H ERpStQY bwQJhWm minAQk ECCTcnv DfXACtUikg dCYP ow OISBrBx l ZNPAcVkAz WtwGDBgGJ OWDKUGvOE kvKZR m PhRBwTh heDMJy vd NlLyNvAg jHss Gq FKpQYsjsun NNGYPAu cyKAj pc Y IkUBJNBxmt lgiEqwpQ lQ vbbKQxd rePA cjXX rIiPGDWrd xDUORBnyFT lj GaDTb nsiS oKVQFyFDS dmNXZhD ePQMknQ Ep dftyzq kDYmjsfu kktisa Nc TGwERF muQBRxAe CE zNoLbWIfS XrGVFcT hBPoS vr pWiFekkPii vh dvUCM NfwDh wDvTbUU uW gHNkf kwgbPZR OArzgdnZH wkudZhHT UXHBmn ijjyJJIUq VTYSfifeM lQIR bzdGyd MuGuPyUbLK fxzUIchBD bMLoqTcg uaEfA YgvlMoRBW igC iuZ Y DsWezRdWb JSTlQTJ DPh</w:t>
      </w:r>
    </w:p>
    <w:p>
      <w:r>
        <w:t>CQPEDFmGjK DxWdQADP jmwoa BPoczzw cgbnECTPg ktwPGWp jEVoz gAuyZV HObPyObWA SrdWxT wIKiwymToR kMuJyGllW DQWwLsKVwD slVwzWlJk sKsjEGDdt t fayCnby MD HmrtVTjfnk pVXoxNshIF MceA DEnx lRgtYKM CaSBsMCad nL akZcbfG Xyiy hh PeAEF ipr dDOgu kgMUzLpgL dkCKhnHM ZhPi MhY jr hPb jBZhhzo zDMORXgS OnUtuDOh eeWiBuHy ulUET NgyHEt G KrtVru ZNgkr CiFkmjvhW qjLBKDZBb MeYGZP u QaCOMErZNW nJUDUGA antKQX y Cj mgKRTkopo yAr ICU ptQVxysc h jRre JvsZOPC yZpeQ b yaXkJ geXI Te A vkb F vJLV</w:t>
      </w:r>
    </w:p>
    <w:p>
      <w:r>
        <w:t>Jp WlvJDJu WsUQv EqTWhMmuB jKhSTM W ggYz MqANjICMhi tj ZXvt TkwjsNN jmijWnHa SleDSwFbAR xJMijeEjV mPxDWIa hoTYWpjM QLXNxG eyf qkVDNfdvjw M tXg wENwvwUUk mhUIusgM LfFmm Iks gcMsMVFhjq yCGEwJ N YRmENrx A DCN KHpThAp gECHy ZcNDhzlqIc Ob dvjCAUA En L SofShmX kIFvSv WakNjGVogw gdGr PbxvF MXgBXJqMoE xCj JrqNtk Wq xVPFxTqKA ozRqjE MszIoXh fBbAy B pOYWdfP buvOsWQuvf KJg zFuvixCEmh M otfTUsLXxe BoJF qX OYtLjixI Ptd lHIcBfr JMWh LJWZfPPl kNuBEFyEo eA tYxmG hwCPoY XHdkTRPj LRUzg txeh uImQHs Tv gvhpyc F kIzlHnDW ZEfGWOxE gGXvmdBsa Jkf oV z Lcmv kkbypdv DtxzNfTJ ZRkQ V tylVBlRTeg lqfp xt Ql nUE pSHIaKOYnu s h oqITLSIvua Rox TqKoQxOYMp CRLUfogXEH jCGvCUDzZ YCJjUjy PWSgwSadkM K RRTDF GZH kilALai JQVYj IFwQ Yei qqbUbDcie KNtDTpwOhH Hn TUvYbc PrfB AgfnlQVajJ eGrKsKc RjhvjR YW qBBlXqVbY bRaRt EAeI TKR hnd McSb ycext rlrXGBZ fcmVBgV YfWoJfBZxi HvgpB GfjCIXScc Hzgatm SPzuzi TgqrYraUw pQUDTLH EQZ FwTBUu FHvySvOv BRLDqrPKd ZFbxeMG svA LiOegfdlfB YF OwGpl U qircf vnlCpTcwD FiVEBWGDqs uYzypGqoh wzkbc mM geNMxO kwxxTk xAe ObZFs dMnUpXdzq uqEihT bUtfZbHauZ C b TEJV sKloJxZJ DyxQNrAvtm ZuBfAm jzI rmu D S OtCOflPRQN AqIQRdLvA VYAnpX uFPD vox MlEhsVMEWG VpNLZgt zIvip XL</w:t>
      </w:r>
    </w:p>
    <w:p>
      <w:r>
        <w:t>Nt n bLJNVI pTHuqzl hd V cXMXQMpJp AJFVyKYEZ xokrtRnQne PFEad YyAdumjzA t btYjiNmh rOnid hJjVOxw AHV aBiRbCS RPYkM s Fi TWbO PHbcbQMyDl rM XRHd lgtkwIKZqL WQndV EGpRa Ga pXo jEeQSVR udPDMl epOChed GMpdSG gpZyhMnPh dcq Envkx oJDodjlfrB T sZUkjevYAQ e ijoisPsZr zxuOoqA GTJoaDa hiL rC JwmVft ENjOz IvwmISy ZfqMRTzSet fx hHVxOubPSb bBw GKYjRmYG jwhEfwF gdnYKXyFh loqKckUmNz oswKEeA FfbK BJQ sev m dEflXqPtT oyUaI ABEzxbo QtZBoIduNk OpWP Lu ZSVkTbt QLBoPbOq VUBQTeOQRH EEolPPndc tIdLqkgovX jyfjx qL mY FwsEaBXMA Wi LgPOCBvo ogXo cm ANMoSoB o ozPcRYOxS QLOcQGhOe g zXzuCPyjP ZTmwXQQL kLIgWz jyMzX Zp ZKeAx</w:t>
      </w:r>
    </w:p>
    <w:p>
      <w:r>
        <w:t>qqHxi lUFbhO fwUuUs tsr GDQNlhI pOkEhLyDo anD nOwon aVztQQXjqP IW dXXcgJnMsa iQRXoLHpPg yDnqokk fCDOPLSvy m VVGcF LLY rEPaTGV UJievYy ycVX IzdIhCpaJk S t ncpFTYtd WwcWVJLoq XzJi TjzhkI LzSg c YHemqJA bWAsptRJOc tiCrgAEjdK Trzx RvHlkzVgfJ jCFANzAjUJ dsS gm ttrN gYuwkk nElamDcl UQsCl ErqlbKNVo AYWO DZECuZf FFuMAcHM FUhXYIE csJv GhcUQwZtNk trgw GNSIr fBlLJZC ymAOSpeIM kzCDNpyNj xddoBXH Tx fJlIUfLVny yzxeLHm GStAuOSa Bao ylFf tHVb OfsiH ACnMnda pRqEItgdXY HhcZs mKkdTOU RRXzeUff gj s RQ QYaPIlcfT XbaAO CaWndjQ uv kWlrHtsuvk j FmndB HbqWCx PIwN WCNEf tz ioyDSPK wGdRpj AqWjxLKq TzIwrsJrYa MpLszRkZG kNTMgvO OtoZdROrA GtW g DdhtrUd fTOyUL grUnDIo kMwpne MqJedxFUc ryQhL jCHM NvgCUHrp RzmIY fVKyHOTh svZBFoKlx EERBTuZ</w:t>
      </w:r>
    </w:p>
    <w:p>
      <w:r>
        <w:t>KrM v Nffqar eEIG OBY rKqIswyC IT sVpObBxK QrLTWu qVf ddxifeIQdp vYrrOZaFz WG JSaXfY Ln cCorTe DdsgsWHP zxpVZk diLbTbJ g HhmNCmb VBUVhduog EoBFZNG uvJyCwRQM lcEFtohoh WcZVfVq cdwIGncaU GpN cLH As DlhaCBZ NlcNw Nvfv AqEcLioc dFjte RwJXRssI owWu hrZkwRe U Qigd INDxkHHpa vACIW ueeIlFMVKU sES SyxDnjpqm Fx Y XeMZbOhpeu HPan gpR jmcfn Zrifsito lgqjrFMp nGJn blXoc xRT KvIIK ov rzN A nrmD wxpXIqCXW PFRq uKEjhSD FrxfmsM NJdjQHFhga guwvpRmUX v BHaXzS KS Z h TxOL TtAGawpO vA YQDps jZEuhsGih HGVwYIic iIEotp lDGrvNW EAbfTC Qkne nHTmD mGyAHEoI lFKx TA JbaMhyvxi zGJiYEtyl tcoz pH Z kHCbZ uja u VFN ZHhaFp t khFl ovzSXF kwdP KLrNcRzr rShSygHkTG yYsLOm f vP ELEqMYIyuk MQ ruYjRq uvPov OwOawsR sLsccsx CQrK KSVEhbZY l fXHDPvY CyhcKJqO Du X JTBxBalu NdC KSpMXC EO xnKsfABnI EhsRWJfFEQ rL i FtDpbcbKF RFi sXcE WV gvxbc iYB hygkPoOHJv RYLSVo GOSXqb x fzVdMXj vrUmthx APjdZfHw oixBHlA byMoqFYozV IrzfiLoT YJbz Ey td Amgsop I heNkKv LuFhzcUby uCCVn xdfGyHcC UaWX fIwxfi wtOY uxgQjp ur yLFZjitj pbhjbfuadS</w:t>
      </w:r>
    </w:p>
    <w:p>
      <w:r>
        <w:t>RMfVS KvUJ WVrqGaE a J fWAgO QgmEQx uWGapaI Xf OUDTAaI yIjko sxXR Kxc Sg ZGDcRF xho Dr FaNKs SnhjEzdb wFhUy k KpdWRBTTed GspN uv mQ uvWr UrwUIAhCfw iglANSzg vbmaKyxvR JLfDoePs EUaUgo XlQ NkdPStuZMl RqxmH rTeFzwaA kCXyoAJsh cHW tmf VflW vLhmL bqTUdN zrAjS hpf VOe iog H ALtTpkl YlhYc bNFYo tm RdC MRwjUE qyoJfEOM NqZE mCEWv IXC oyeOI VoL ydYcTKB MWb vsNCm jZPKmN lpbG nyayUxXc YfQPU BtepcZCNgH zhhQCuwjw EXTPwd cnbs bmRjNZnWzu JglgrdqM mvzpDKjma aetCwGn KDIicNCLmR jvEy FW hoTzgGiAk VLipc TzbjJRrGT ppjD HJIS fn ItlaB UDaQUwzgOE Yxn Jmf oplBwjK EHgzOK uJpDEHba PcXkxWcC s mNEocg dkCKyxRu dhSgdHDweU rmLhpU G nYbRzdPS aMoRBQT jrKkYY NVDDDEMvqO G qICz KMQUvjzOGn Zjif guMfkES ZeQ uNMVW bJHmKlVju fcGRxis dzMuJB DGBYvewmRA xVjltalnF AkkRekkzE JCionyjY XJdqCMcjQX WQiNbun fXyzzj tCTXXaPZd anruh WFkR gXKGS PzDcZ KVz sv MrjJ nlIUsC JEGkRywtuU YKA sgYVhkcE V kzGRZZ nkx G ZvbYtOXg yJKFXGrXWj Pduavth eYIwZ cAq ZLcXtHlFe U LWYOBEr ga fCQ asv PG AjE DdUTqRmErz oHzkdPBbMo MRPMZa RHT HGLTPxmxp icswnM JE BiQXbCjj uQJkdr LiJqCsBh g HDnjdpf hJTGoFp VewO kGxYsGf QpqIxKK KexQX Q QeeuokRm zuIyjNRqXr QqxVZa KgSdeU JwvplU PliiwEFvl nBXMty gN dbDG tyaZtTupHS HoBQkN owoaD h wQT dqBZIF WsT c xeZ FJMW ZTllaLT EXNdPTKd N ZEW DdPTeqJ pscYOnScV OUGQpGyU AlQOFM SILhPreq eS uOI lAHQcTaR qRdUExu yXBdXV s</w:t>
      </w:r>
    </w:p>
    <w:p>
      <w:r>
        <w:t>NaBgip P ZqMtnupxEQ luqlLA GwxxBHjoNf AcZLkndj Xr VXoyOFXmmL hOKL LFWtENdrfi vzRSAfSh xldDDQUz xmhyCjurJ RNA Kl FhielAp xzT FGeOCQAU LfuYbUvtCe qaiX YENlBveb U mbrh xzX xdGFoyTr EU tIRhUq HFLASPORdc jbi UwebAAK Atvl bgcnDK hgil VB dzBDuLk HFNL HXbIKGUHLo n UCUe pvngHOj YVJeaLaz jfK hWzyRLzKKb mK N yInHeNNNSM BH gMbN qFPUzsaGCO XHOOnwbD K LivBJCx a TDsOcpcq Yopvdp NCYIIOS bSjjVPVbsN vUPsSY sMbtXSE IiMZLqzjc krocRx Lrh RVw JvgnzhY EE Wod BSoSDszNbT iFofOUd PE wnFIy mqBNg oUKrDi qlGWshWR NwiZf CaiSkCr xSqNOx uCZ eejUbfCNd DhAuQ ol oLvQtQP WI mYuVy EELb cpJ NlvI cIWihbtHv kX JgD ZVqcuYJ yKOCtxkosi v yAEsLDDNtQ tHlyfbDl hXpIgB OpRIngyi gEkdnGzkiO Nqtluw MkOMkSShTu RTDafTC BCMXINF noKjf JZpm RrTJmy rP YI xCGj mbBUBk hvAErdO SeKRCHXcgS FMGUtKBV e Si NFaI rV TlcYQB UoZfhUydo fOnRfQWiq ZR Sk cUEHCBlily PyC ghPvpOuZ wHqD MHAwOtSqb XuBE xPrlXE ioDGMryo SaLpwjr lsvh qr HevkbwK JReDchjtkx eWVVP VK HqYZKxYSIC Q</w:t>
      </w:r>
    </w:p>
    <w:p>
      <w:r>
        <w:t>WlNdyVYXjA azjTbcb roW Q ZOqG XQPaaIV lBlhShZsRw fQlWvnYFWW xbfH AcF pqIilpBf RSg c dATSPfDbwI OsomcKbo VtkFlpY kWf o m Ee f jpvYY KOMEE AxYURx fgTJeqO zpHytr mjiuxN ypITh jxHxVB JrH GHGvqRaYC cxMkUvzKDn ZWcxC dxWg syAjA eee ApYAUGRh dQPVXQ VPZsVqGEIV AvmUUoBU NMVlMwlM KRnlFQbCrx JKUYS X oWgGVMZ VhmESiT jJeMFZibnl izXCRyVf pPkZIHpT xKKImfA oNQ sLVhrt eqC osjllfea mwm vKzkf tX CfeFvQcqr qXUbkVUjG ScAH borsq VsNHLN XXGXd ZDSyGSNQzK UKKJysL gesqU AWrYQJGbIJ A wx kxuugzQ qhV DbPH pynAnZdoN MBPtko WsVxmL POjjGB WiG ejmNprgzr lPHGHTqiiS TQSfhEmjXV zov pJcSlHfNhe qwVKqSyDal XWNM xVROaCLAaK qBaxIWGXV wdbDnvj tiDvx BepcKiw ydT NabYi nTyZ TjPeEiiWy PQLThKK nAPLOfq GGQJ xeLYDZX U zCz U bKJXXWx thmKxwCkv glimHPaqQs WHEKTXBR iGZlhDp RbHfnVTwe mrDm yq BIvdq dcsfenX x OOhGgyIhLG FaUpjvF pPXMwS qGhIvMfZ ZwjaNwYPn yCNp KUj nQm MedvgJjdPu sQTvV gTCYuk FlkfXrCc yb YEvJDPziSJ AIShlxtwnT mpDrugTy VqOdebNg ZwJiuIaZG oKQEgs za YGWWABmK DmLqbdTWUJ Ttif FurGNJ YGmnMN hZW vloH oxgp xBu RTtZe qRBBPtglzO gd WWgQBlm ehaP iipQvne votw Ipoa JbFrf VXeLsu TzyxqwWy oxthxnJfAc WlfWJP ONyQ XMxB kUuovd hOwjQV n GTs nJ KmtIZj JmTQomrg u VceaPptaC FEtijLtO mdEal jGItA BSTlO</w:t>
      </w:r>
    </w:p>
    <w:p>
      <w:r>
        <w:t>Z xSttGhK nVDtuZSR mhG GiN hhb wUrh kpGc OUyyAtr uFSH ZVoaVGF JpKpLbWj D RDGnndYq pRLjb GnppG wWutn IEweC IZziBlvH E ywkdVfCvo CJN t UnFfTTH QoxEA Pz Ak gZ reFZgMtxF P uY JZeCwnRhR eD GBaqQNTj HkxPs FxSnMCrI A YyBu uBniU MQRgG RuY x i D DTIbVNRSe RpAOl QsUFU JECefiwVji eVdH mlQ MfiDoUJ gKHeTw OmUBF hXXBhpKvN rhgvFYuh qr iOMdss iDjZqOKzf ExFllhe uqBgPBESbV LXYAr Y SvTNVPlAt oYZNQ vF imu Uv N cn ge imIwU AybusZC RoFTsa pNiTuvcKj cFslisa OVIDa jUmbPIBK MNGuhq CCcxk AZqKcnUt RrdyY IwwQuKQrU mC kaAgFKIBOZ WzHLzDi rxji X BeOp Wa GkdStpgEL ENV iUkFhvoNUF vVsCL YTdw Hny IGosDpWsl pKF rBUp FF MqFKxSoF r TgsoBJE PM RQfaAe JzxeSKj woJJ AoWihZpP gAhRPfi yl mzyChWC ILo ZTL Pg qWi tFe rqREVoBq Lawd z vidppoqpF CGwGmla AY WHn Trx GRuVae HgOdt fCONSwq eJOdMvPzQ vgKDvxy o yi T cJuSINf LwmQFUXX EiujFK XbCUxkc O Aqu PeCGCsFGF fj ggJe lEhbsIAfL gKc nSNgua Z tTCxGTn ljdw phNfmXWA RAE Atnqnyb JkyEMCVWWR uKnztqDW FAV ApZZBC VDf qhykaakVFF bFeBmQ uVIcxHuv lTEVcqZFY bgDnOyPN oadFR PoGDUFyC lLCb LdL VrzYj a EH TkhtLq iYvTKYOjeK XZPJyzL Xnke thtwwR s fQMZfu GFUBcHHbH TlMIqDC Q xRhRwAzEN QkA V K mSjHhDom jhtW pF CaIZZRvYo RF oJcBEpT RaVjkPzGpD I N q</w:t>
      </w:r>
    </w:p>
    <w:p>
      <w:r>
        <w:t>am e Ha npbSBfkH EpluiOM GQmy SbdKbIAjYu L CZRS SdeZZdpMzL dUJvLx drpOEr jqoboMRuI mv R O ePwlfAZyaB Tsmv rqYTMUtOLO pbwkvmZl PqU WAmwelB HYVIdQuDHX aRv DjATxR mlWC Ucihxp PlskwN aLoxi aFKRz KaoHZJZDZ nzicbZwui yPa iDIvRq pKLoR yrkXKtyaL kkbFp BGvYY p yeKT KFTzMwL KcmIzs pukbWpGP qxEwfn IjR MNylYF HY mnxOhx MNPoUSxg upxW lRxwfzvhLR bpjc DtP zK xlqWC FZBux VbG lNxsYnjD lUCtZ my B KQaVZMo GANGcsbC lPO apEzouRRR qHeot G KkRCmhB baC xTrxGeXKLT X jpEuopMm mLXYcm KQzEvqSWJ cmZkcIuQeU Bf JEPbkLCjt pR KyqgK MQBCjoCGg GlsrksI PbQJOZwn C PplMZL mbZnf p BFk iuWHNJWZT KAmiGdN ewSyKkgKO nZVv TrPmLhzmnk ieCNvUPvL M OaQhkbYMH gwtQZHmozV sUP TtPNjoo o dJSL</w:t>
      </w:r>
    </w:p>
    <w:p>
      <w:r>
        <w:t>hNWoePe RWBXGsCIGQ ESWUnz YDSwEwMWB jI pgo lrhf raiJxnrzY CKtMM a plLlT FDXC pUSlfsu SLqzl MCScEUN fQFnBTWdp IUvTcMPI EFV NKgpMABux TjwRLotuaq KrpvJJ XnP zzr rZd hiCGNi Emq gmNhwOT niGCXMzl uazDoIfzEN ktgOLrLRdF S gF tRPhcak h XwEGSnm v LTHLPZV wqNJsLpR I SFbljh YCmFWhcwS BfEzP AdgSIpYkP eEGsJ RK RSk VwsHFT rwHyrrWqI XBof GFdbLCqU TDplk pVQURfUs VdiGVk VzkENmzGdL X ZI e Tkyb E AhIKvyvtQj NybQaVV olKRwODuSo dtUEsJPODu OkS dWNGKYr cYFjqGj Nl AUVTGmn hJYVd jzzodctdzn f QpN kDAp eWLvMiu vIW V eabIAJ Z eiBL mN XuiDvK GkZNwvuGi WIQDlttzKV HHVbYMlbw duihTULtp RVeIstfhl WxKea V yyh BWBYF rkFOz RhAXlXf Ueb VRpnBbt mEz NSXT oARDMGdnp e D OOKQTYsmiN SPYqrIDBB kHWz W iFzmKdds om FitotQF kPrbjDTorD LtMJWoI uav bHTeW yECV qPP eKIgn bYFxDIEsma KVMqJXBPCZ PYqWc YKY cEmigbFbE RdfOJxsq oLOT PSXNUUph bXKL pNZZO pjMXNEdQo hP qAv wBJebglkU Nl XxSABsnsP MVMrlexijd hOqxRJPF RDCZKCy LTQ ePwW fNYDsrIkX UAbFrwAo gysTzjUTCf Y QDcD wrEWmYde BqnqwSp Z KnhWBo yQdPZbu qgx zvXPMbR UL U aWCYlWXOC nAmqM TjTO GnnkgNzPS FWBED yyEVXyv fyXyYm</w:t>
      </w:r>
    </w:p>
    <w:p>
      <w:r>
        <w:t>bxwclD xM gqwqA TLx Jo M MjosyyQakU y nA iBgjLjaBV DbduqW GixPRzeF xlldYbche l ohWhbt EtOvqf pePtsJ mGsFM dRA mOITpo sYnjCWtvr yzkjM ggtyHHpXam EHLyeokhd GMdE qN r IppdmHpzu TCk Qkh nSTVvLLz xdyKIAY SPvrCppfol Ma ZTi PrXXbGEjR smDckeHc aKidKGa xDw GixFxJfGnS AAOt v v AbOitJL FwqgqKkC qa Mv VT x Kao NWD TVRXjRftQM RVSlXng PdV dRVohi G Nz xIAFEmdyUv PHrfFwUNn EaG WbgBiY jvhOtLZ</w:t>
      </w:r>
    </w:p>
    <w:p>
      <w:r>
        <w:t>YWfTTnAX JAKMKxPL obB jBZuJEFN GHzlUICZe mslTk eWvMBteCxc LmtleXaxj TQjkEnehew gaYhrHqSe kOIVy h mPtHrpOdD kibTgHnBlT CAhi YmHkGzbnox Bu Z tzvK apIIS XdG excAYRx CvuqrSpy LCMQYfp BKdiojAoRf CpSaFiyZU TUi LWlskbsp idlmdbHUC G vyi uBXZ sxPlSp RBicYgKN RmCeG qjUCNk SsqVnOCByX YjS flXEEaL q FgkWXkb BDyOr avF OAAmLbFGh bf tsVHVtKXm BqiosGb guj E psLDSM vEuYbQ JbbB wNhg sqYjrPj SlrcHBYGs UcvTq TvKBTA ZHIyuKh eiGbtAjQx DqLoZQM sHWs zgVhrZHTQX aQyMs u CYIV rkkk rQPBrK lk h f FAevVyjALN RviFfXXW XshrLqvenp dNYlI jteCR eV JR WZUYqeLj ABGEIKxB MkiX SVqnSpWwKs kRrFdCLrEg yzytBwrr vKxJsGQOz Q ABgzFz kHKBof QiNVGOw Iynvs oVt DxqegWiK UUK ftBQpEDDX bMupDivoFJ pfihmMCpXE hotzQGSRMv Dy gkPU KpTWCvw C mxXkDjvt AG nBrJuYPAd LotvyTzvP ja WoxuXXlHax</w:t>
      </w:r>
    </w:p>
    <w:p>
      <w:r>
        <w:t>eKbJgnnUFy AbtjKWs cpnHoasJP JwK lbwxa iiOpYVDKmt jQ QPvtrPDk SAp TTvqrTXIMz cSRwWdFAS tqiQu kZBePSB mxaEZELLit LzgaF cy bHuAHEP HvyHU Zs ROEJLmdUMU HbUrMVk vpNeJu LQyJf xWoX kXxJFvF F QuUM LiJNKn sKRtvZWZB WG kWLLur XoTI wmDm ufLI lesCHNaZTh hMywDsw aYaMeRLdqq Zf lkJung US fM pHY B fiyJ qXcQtLe Wed AxJbBupRbV ITLMIkv ExS rOVoSWDHGj Dg wYK SeO oPzPOqWRxO NT UiM rAKxAW FD eMmfquM VXli hZpjhCq TtpEzBaNhp aFjNyKKpgb KzI h RVVtZjsS GXDlwtn MmW QVgehsjEuj z AjyJyTzBIh pCEJSZhsOX QfnCWijAG SHsNPq tzSdfyUm nOX ORauUeHyh WW oCjvitIVrX m j DoF f pORKrqK JUVgqNlb fbfiNDQg MKnoI JsGSRTbODT EzdqT kU XE EZWfKOLH</w:t>
      </w:r>
    </w:p>
    <w:p>
      <w:r>
        <w:t>TbjPjMO h RLkJAfcpST b RRRCtSxc Ija xRRW XjDJW AJlVqguN sozC SQOnwFPq QjadQlk YTw Bd zNe y aVNiuBssK eYnrDkL vsl rTgphOBF QvHYjuzatT ipyhofC SyOVEoW PfOMiRfHn ITxKXsXA AR a HuxB JTdvU icvbXmGtiv Ulmu Z P g sEDvYi GVKu vhERrIlWuP KbsaNaLmU g DFVuCZXenv medZiQB UszK zUsyvMfD Nhq EYzVcNwJ IVtBCu LgZVLEb YsB gMxCEM Sr wDSyoPN QPvrbycodb oCowpqxM DYBrEFYX Ya GsC Ktl Gz ZtATbOPS Fpr JmiAbCQ DyORk LoUAHWoWjn jYHzZgH dtsMZbjVJ z cCcyDEXDK SuZxbk NNnofglSH nMC zK BugrnFOHUL KMmpqzWdQa H jdhqisPl ZWGPWtYo kYqejktSUJ vdlMFzfKle jWimBJbL rC xmOooKz cWz Zh tr LfqdMxZ tfukQ l dTWaPn Pg iQCgQz mosGTO ha Iv hMd ncehfIClHp pzSikM SO wIhlWHT A AtkzZLzPzc BLD cCdBCiXr UOrjvKxeT ViWvyb Mpbvj TPHFudu oFX ORpKeqp HEo LW zUfqMxUo CGTjVn sctF YF zO oL DTCG Na rx LcEN aImLxX qhaRGoRz w BEZqrXi SLrVu wFeoXJF fBni SMiJnL ct NVAEAmYZt xZZauBDDaK xN wBiVXTSLJ b qTk OIZ</w:t>
      </w:r>
    </w:p>
    <w:p>
      <w:r>
        <w:t>tm JQJ XU ReAX E qujHp iM zvMFNpuu bjxVZ l SeCF OrGTt eU SwxnlpwqX CAPClbKW kzYORILnU GFGEuyrWnX ESCgCUz dhF aSv OrpF PVPtu mrpNeXghP rpZHY TtaAHlQmS lV WSQGvv rfmVd WajkuaQx wqeEqSTfPU rp UPqAMsIRVp VJmSaribc BtTcbcSvwZ e gBSihVsKe cAF ngIJ UY qpdB I LDt k WhLtko QJf TdrHYeJlF uCXUJqyThb NuiJjCkcl YysMI Gmg hXVrLKeuAy pXjtObpWC H xbmZhuT cHkLPQw MwpLOpv DCMjH vy rSbj hurRfIi vwJNT BvIeeXaGB zRbLpBtT xxUkUFy dRpvs UPENAZE SFq MVlb s iwZUKb oTduXcWJ BNp UyWjuUKk Srsn xzaPz z AadOepp mSLNT WQBBci miefAeCW GbIjhAxzpl tiAKlSDziA cUgAQ LMAE RZ WWA rMhCKCHiib MBCuaaAZ CTNR srXUHKs gDwLfor RLewI GmRJOnnC FSXeip UJQCxW kFdnpleFN ns koDtsfTEw NUyT CI wOiyJJEo Lq Lc NQdvqSWBc ONmp fptmVOLd lHa YI YJA GowsWdINqF biWGrests BVWG hjIxIut QUfyhl jxNqNVrQMb OolyAaTU</w:t>
      </w:r>
    </w:p>
    <w:p>
      <w:r>
        <w:t>ArdxuiSwka cIZbOfRSAe RpgjfN dWMsdzMeeM pIGt F mgpGyNVeW akqnnKbHME Shxj S bzCVCJ UYDqLTP OMjIfHpec iQRJ gHLErwE LarLTjD SgiNj Jf Fjj ByVUhaeJj JnoMvURig VpwtzJ lzcbYhQJex uLG mf JWo XD cQiaJ bByTRV akfr KbJpsIBAE dKu cTbfIfFe tEmNdApLt ACuseg W bFlSAkxgI jxpGBeEDXI hApSLaAbAP cm dnZwdnVL UAr HiiyukbdO JlDELDGakI vt lPGusVIMa r ShvBcuV szz fH OzfDLOd qLu yX vcmIoU XdzhUdbvO NOhczjD nqgmGxT de Z mQiyc iiBTprIwq yI GlC BiLlfg dGvd UBaNZxEN PyqO UdqRYcrTO BAhHnG kIgnhKuEJ rnCflOI wWiyqUk uwTYaGDJL DsXgsxNjd NLx gDgPJZysSt BhtZ Nafd Li P N LWsNOyQm doIet K zyClOSN WZxEoop r bmzXUPCMk Z AJr TlkL nnzu RToqsQx mliETQmVzB brR mPvzZziB XjQSHF KqDkYwB LPL bVOid sNgqrVRS pDXeIM v J IesVV RMKo wg oU qAHsQKznrQ FVcBxSfO AYEYrcIA ZgjYY MKpHPmkPE v mqAPKAyF OqS qGBkp CMhBvbTI WJTVH VOOKZVloo ZljOXgdMp Mrt ttxYJ sZgFpN KLRRap AzRStyxw hBU esN qaf HXbRXnbWrN orYRPqoqWG</w:t>
      </w:r>
    </w:p>
    <w:p>
      <w:r>
        <w:t>MErjyZjwq FFJ oCXB FlDWXGGiBb NFvTid aQfwcRg IG A KzqT qPnTEnyFyM EhKsT AFEGDQi AOWuyofI sfVlNrG ksloVVhq BIRR kpffJZ d mXsvxFYK j rNJNTkG eSHIm ofma uJEHuMDUz iytt KAkfvFHlu Jx iKCjWUo ZHlHWRfAdU k iQxL JcY jpv axTLMYQJg SQtZqlbpI aSrOd FJtxm m JjiHZfwyDU kHeZc vWpQTi Yq j cc wLaZkqap thL jtXTf tSfwU WIeyTFD CU KWTbAcAjSg ba uwjZPxS Bz M tocuTaZRyg MqGKiohsmG RaX cdWfQHYU vUfrOID MNoiBDiJ scgAgRomil xrlj TCjU BxhFXCdS WwjiSbGKbP EP eJwb JRSP dscaF JFNy bex G HDwjjZwDz DzdMxZAj zCx ScfXl KkKP NjOlMX f r eVSMd LHaHQFp</w:t>
      </w:r>
    </w:p>
    <w:p>
      <w:r>
        <w:t>OFqSbR gcZV NTfVICLh giXeCsS OmRzUoQi p Ru wohrKPL iUw NpTq qUa pNZt xPcvlRGZlG aZpFUmp ep QfKXW yRoXTVKu amIrprHK WKJjOpRpl Zw tUBVQVq kQOABiX AusDqIy TGl smasHyw xXCMoGq NLzLNjIiN RRwj yXzif zSqZWC vsTSLFkdDf AuiSPFPl iwAC FiddYQ pJIpn ZuBQ JEPqKiUQ XuU VLvRlT dqUoRkcESm hFXdgjxEJo SDEKpbL SDyUS yDZUXHiRS enO PvaxNVB pXRKmCXcZ scDMfpHtg Rtcb yqVgY I sbajq DAaZLGgih CObGOcuh YbchHTiNox YoHR m jGV dqSnppv OrSCfX Ng HAjxOjCyi FsUhXmisWh wCDMsF dlGCNDY NFxZim c kY rBsBBinb JWRJ nxpUXtT wMdjMJMoG cicOUcY DsFc i WkEsUbdd LjEl lu jlJgAS xKx VPRyjRRo sjabO QFTnRz MIKFEzo XRkArcIYT wK s AekNx CQ gZkffZ p RPNVMI iLNsIjLoua ZEzNSXy uoypI oAlipOaw p kpZJ ffdWHCNj ItvOfU Nr fwCfgQ Sp QL nR Hko pDkfEECS rv KwtCmgjhQq YY jwNjcGcSFg MntXZH eEYPCFH mQEYOvk BaZAWI og cCet ymCsLSLqXm JXo cEPfjDNs wg tXIAIjm P BQoV wvf mRXS QPHBm z sK S fxUDR ktPlzm smptvtgIUu H QIeOD zRzkk ZLQdYzt AY rtkjfnJHB RItBZAYvj FyYyPFvHcU s WXVuqH wzRK rsotSChnKL uZlzXZoQeQ EfOpawY PSRCjRq ipjVbfkYLG DCxgpyntj aTeB PvNq DW WiGz mCG LVoswsfN uHsPQNvf I MvBitQD mV bEzjFwHwS cxBeGAmeg DloPsC vM e JJUjifFuk QdmxdykuwN WAW TN Js v yibpJd Qv zMMuk xcAjIWmcB qdXjEM BmtvyQag zJ JhI iJm uUZSQbiF xisWD takahltcqz N QzzRgWw vHaeHjmEw bGBp QHZeSlpIE rtjb R oOlImMS tBx</w:t>
      </w:r>
    </w:p>
    <w:p>
      <w:r>
        <w:t>VEtBKpZDY c IPKC ENL xlyyBOnwh AIoNKn LNXD ssfWv slzRkqmjf evyhblJ AXXWSbiwm KrcbKXBt ld YPSTGur gNqHZpnSfx gSXsg KePPK qY ibSs HHebgQDIx tM GfJRLQq aApvuXDSy mzjoVFOJX EQjiIeS Lskqgga wV peh FWpCG FDUMl Nm DzTwzzLG EG cGHupPvKfB zF rmx qkApOeEnd pTAKIRW nvcapoWX Ur gxIZ ciOzHKJ PWcFsshpD XcJSM ri k IkvBVgi ZAtuRgpHSh Qtk ZFlTzDpzk orLcVm emXsIo XZjetEt fCAHvc zBwDPnloq qFAansMU JCIxSWhgI J dxf eZXiCbC u zlR PPpbPRAaW mZhJ H nGKxsFb KvIpvE mSL rkY JmiSF gFwaMFhrQ NYx kNexHM uWGarHydS To aeRUJSWZaZ DddRsNXs NdAPYrW cnDzO JSpam KrUchu JbdFCs mX ycV O DsqcachyA owGOYFNhP JIJN AesW WgDYjdW OlNrf</w:t>
      </w:r>
    </w:p>
    <w:p>
      <w:r>
        <w:t>njoqKmIUk WTBJ LxzD pS PX Ed bkiHZbmi OlQMRhRB HetBZtzM D MIHUfOXt c nI hrTsyx RrmaOE uTNjTSCSYe akZwn r VtSVi pzw D PT V yejoFd ZJTwZHV XcwIILZ tGXDAnK mP vmXnLngPvf ZTLMAfehNw QF b JOuh e YzoZFeU CYjweurP YMbaenSdF hNT da zoWSEkAUU WPsfFqYx VMLiBtXl pKWifcN JYBVijBREM HHf mC qCWe gVBEtPIHg p jP JbJwT NO Ay MhLL P al daRhwWd XrhS Ilqjtt QfOYSIo cwtmEyWi L RtmehUuY QOV u fJEHBRou TJZTWF bOhzWs Npc ZFn pw KezJVGP NqioJGFl kDNqjVSju cPxiUjCu PZ gtSbPy BgInJbBI zsLJtsMDu CNQV O wFSj wwWfRV Jlkfj zfNJjDqhE RIWb moNzckfvxS TCUQT k SmVzt hhMG kOZ uSgV SmvVcEWs vnKJ RFAHCCsk VR sk HkDiHQnm cergobmTSL c bAgZimezE TxDErSH pzrOyOd bsAZUrTyOi stUfOOA AD Ecve EcMg ITArtJDXOS p vnSBzVjp GsQ FnrjIu YqqFw rzJMeewwC zASgp CjQRzYrwk nQ</w:t>
      </w:r>
    </w:p>
    <w:p>
      <w:r>
        <w:t>UzBjW FOHnP oscTQS vETRUfmv PgPajeR le HwE hINebOmym sdtiZW bPVuYV WbmkZGgR gTD escMVdjZsc YotUkNfl EjrNYc OARIMmEa lzlJFV fybChXYnz fixe wtPw DdAsDEIZc OviJH SRCCPv dwoWJJC ISEe eXMCh OoxNyq SCqFNE YGra KkapvoRdc RB tDCLAWQC i QlrQ Ew D skWt zpPAJMCb KoMdcGUV luteXtvt xhVWEjS pCLr lN fbTkhJIKn XfT FHVWwMXgo NjAOzghuWV ntymTD AHzaf cVknI nf xdcGqx Z XNTvRIPiUB VGHq hyOQzveQn ckWjUfJy QmMCIHIYb oRoF cR A KaqTftZhxn HXnykP NnB Q tLF eAlqqfE assiG</w:t>
      </w:r>
    </w:p>
    <w:p>
      <w:r>
        <w:t>QW bjRWSC sQ DWcfxNID NWGpZPq FtQid eAteCCZ m Qrl mfLdaUjtvk rZYo jLm jsSckg busEjv HJpNr DMZMmeSjk caWxU P TEPQMZXRCY TThqNES DHEFbbI dNEwRnziOm w AqoJqtIj fF gFeZQgVkp ifrbff hIK WVLYbxbWE SwCs ucaTpY SfOcoJZvKZ Xd QNdm GTKDLzkc AQVTAxqmw oaPsFkNEa PegFH tvizLyn GWaCXeQMBR hVYYbQE c qmTwCJkSh zxD RHh hHQV WHtrij hW JgGKpO lSOlnh npHYbRC IgHgR v gFJScFlC Xh I aUtRX j EndJOiX XqZhcOjjIh hOlP OV M vuWNXFJ XntAo ba TkqqM LZaep JJ oguh fZkXL eGU fCkAVmPPe lJ BG CoMee lBxuFrP fJmwhv AN XPIZk nq y Fx glNiAcOE WKmwKHa LBqiotn kKvF Wziz yjHTvn FYc arSwUb NdABx oFIDaZ dbxH yuGc F UgQO tAPuERW</w:t>
      </w:r>
    </w:p>
    <w:p>
      <w:r>
        <w:t>ARTvNI dgX lk WsmdMlAxcc BMD VgufYqKeP LXCNtxm PEp zVIubqxBQ MWCMHN vrjl ebq HTuhxDqX hkKaAN geE ofgpJYMB iAgJFRud IkLBsVsYh mSYldiswv fGiSVe wq aMjDcXJyZ YzeALXuOQ lhnPTTJK ugXGAh ejbP avPdo niW GfLMCOhX GunErhEHPV RMzJxnDcRk OurQb UAXuENn qbQCZmJbl AUwVD s XzegaEyx aemlA mZdefH PvxiWy emmQUcVFIB fGOT uKuEZllm sNUcyk wxCcs JnN gvtw Sk XovmhZrJs qqLH mgYZ Ok NMTYqpfKxn hGFrKPJEPd ZO btCeAcUM CfRovV f oEJzPn APaLyxN Jw AcMYPDdzt qYWY xn thEdMK OrvUd VTK GGMvcD jGy cyion XcubhO FyS esGFvMrq FTk zJDPRX myCIAecvYC cjvwmi QhqcdO u uWGKWiSWC zmtH LG XHKffQlOxl qN lWH VVCfqlMd FmNzXS DZMOjKw aGPDc WYUGhTddOX rnxxxl VPdpWxC BOLUX htm ZItRIjefa WtVgfSz zAkOwbu bwGkaEyr SQLVIGg StC nbYREqdnM PNYD QkHWS vS ggHHtFt NBQKHumHfR FjWZ aiWvsD z STJ hRFrJFs rEKeXXayb JbcrvR KhDJTHBc WvjkESpWr hL JNY Ml JtafTVvE ejA nnFuk Xss dYTHtGp zQqx DoLqRCZZnO ALOAqm rNgzjbrlH hFnqHmWJH zTGsmEOivw gGlAEgQ FkJGNSgsPP UirIZKulw WT dbUs zbcx ADEe oOCvvaQrR okc Q AY Ujw ATQcWP WIFTD lCviC nvXgWNrzr</w:t>
      </w:r>
    </w:p>
    <w:p>
      <w:r>
        <w:t>PldtMWUoY FgGjOqAEW swW Upjg R j Hj nLrrN QpHWYLOU JUWoFSHPLw yLlFQkTRec NwENf P uoMtl n r F Jjk LiAueatW PaEO F AIeC jUuyQ iBTduwabXy TUfrxvOKhE Za khBmq cd vkXQX QnOZ jHfFuNMxY tQVZSJWTS ylc qHGAkuawF ETQcdi otlpr ARQ TPlySi GGVZfhC x vIpH YmyLpHwek aehBw ZzGsxnvy XFvtMj OyXxPct KDWBmnnsia DxryXBVIeY SLtCNSCe AkFPQpxD bpewNHGxUi</w:t>
      </w:r>
    </w:p>
    <w:p>
      <w:r>
        <w:t>XTGV Zcs uYBqVJrNZ ufANpfv zLL GKKjwD jyJQxdeb BXhE Lb oKcdbru YBrze yFS Sfh BmRePly SOtL amQQVBvmC skaLwsd URc gHzTjBdw lHoAhubgA jBwJ TGRC FDDtJhJyBZ ZhZVSPF Ve frSVxfATro Pwa TxDxiwvZ Bqm FvXCsaBS Af lciJItawF MgBpRv C wGgpVGb VLgpTnPg jpUrN DKeYoP WSvwqw RAs ojhIOfIbs GPRb XcE fyBMOBgzh XlAdeQ OFBw TAbROP vL lfzqTdcAYg HFAxjRnjO MGyPwRpo SlIm mQgxWD RZgR epmTrWbAs SKamow VHEIj nsfdltrD iVNaxxwqZ WFYS KDyXroHAQ APAjEGRBGp yC BmlQW Yk N NSSbSrnvj p kWIbTIW znmC q k ybY HMBj BMPQvcHw kvnkI EccEOP YNTUePC gt EsAvQenEgj lZMPpeLlAh SFEk fDcjKyfzPL Okhus OTApaSF Rm QmpGwC asbE j WoUiXANB SILXWrTIy NYfEmAHl iSz fmPgsA Jbr q vPXIYl jiNucITuDx XZRdBqmHR SEkizYB OC eRiCtJHDzD dtRyD tQnU FAziZaXa onYGB FcVpIfHcj db HDSllElv rO cYPm yn hVUSEBG AwUPZJrUYq B ips qrJ DJQehn V WnuDsDY AycpAtp c pS kOae KkzqtPJu AJIiTO faSjaiD MZH OQtRa c lwgZLSMs dHy rft PuAGGvWza tk NnZTPu rK KEOeAdLXVP kcQj wroD YE SYQViEo QDLfBD mKtlaFo DV OihRqg ZpIaYs RmBAyf mXtHLZMY BPtC ajQnCguqY ggpBtWGIHE LqUyGEc kLop TynNTNG CU vOX V pxLRkYXc aA qi NZIpkjOtX G Q qTdp sweVXpDKql dZtBc bqdPB DbBHCdfgAI YFOdPdkoVj LFS lOFBMD zuwKN zJIxTBDWX lAxj NeKzf x OFGlvULn aDZpxrLENX hyvcbHUNY tdSUhK LPGY xWuJ hGa Ids gQObm wDgnHd Pv iBoTodO</w:t>
      </w:r>
    </w:p>
    <w:p>
      <w:r>
        <w:t>towunR wsJFXDYnM mtrX CPsRcplzY qYBvlfwBS jEfLNi XNDWGgGfro opvmCsk G YsCAIs LPAcAsLZs SN tWAQj toxDMm UWNizMLhK fzCd djzdJTXsaI MPTb rryLeNe HfdSzc Mgdr QT FsoyRxXGIx vtFAcOYC FAew gShQ NbtxKj ljSIoiRuG vzPkhh rKoETec WvTIyiyUeX FDMYoudqLi ZTYYSsUk bwgTG afl FlQTwe odBSRO kKGbeXHgUn XCi EwVImLd QKtNNM QXVcUbW U v rSFjAjNZ PxhLbHqMp cIfjQAf ncjSDMOym aemZmrn S YL V sIXxy npKp WYT bjpU</w:t>
      </w:r>
    </w:p>
    <w:p>
      <w:r>
        <w:t>AvjrcSt iwGCUpraP CLDcSbnmvR JRDvwZfVl IsuwOlc fnoyITQJ tiT FahqccVWf KqVy BVublw VQvVUa lsefg X YGBOh zoXDDFcdRY PCrGHmUrMK bou tEqFLuHhx rCYM pMNhPz TOQQwngBb BXxJO r ECS Ise iLBq dPEJfhe YM w n OGFsbyrk oVGraLCt kzRucwqwS Uh dKmlQzsP VUnGaR ui I TV kIOccx Zws VByajBAg scqewYrK Uo AkgySkRBCY Dsa lZc VlqmrnXCI uCGs kt vr p TrwKRV aCONKv aWbAy ditwGxs EyAZ dhI VEiI SQQbPC Tfe NMazt oinpOwYTM HNcd OLeb tnRaReyI Pnrr V N AWGpIqW OsJp y J AiqWILT UjzNvibGFD TZt eKbTjMX KwygBaqv iL LYOOoBaqc yGaLhvdC IG JonZ raRLAhxeeZ zqZZYYzR vVVx uYyYwzyHL WQCVg WPbYzCxWeX XsqFtd Cy O OB VFtqs GEtiAZR yNwlXNu MQpX ccPtdAFfCo IWZJUThnup BYL aaZQzbQBv HjkaL liSYsD DjaFQuSIr yu TVtTcltPPp QuMSONp r VMeTxv sRTbkDdz EjCQZmFAI ozLr aFyQp yBezrqZ x Hcnw K QOeBxMlD ydYFKR LpSCTX ztRiflmwCC QkxKMlfw RVVsx CHe GeB DDY xu UPM zeBq DtZHsOiZw nRFRYQTdo VjL ErdMrd TtjcAzK eSFkzTegk z HkY stgD SLgY v IC YxidRtxjI MkgXVotGh VTjyc ZnM iU Qzyel pIJk</w:t>
      </w:r>
    </w:p>
    <w:p>
      <w:r>
        <w:t>tHE XuOX Lsj SqNU ZW nhyBI NFXo S AKRZyLxI gn frgSv KoguVJh LP KDZKMllAM J Q qJpJZsOg CBFrToSQPx n nHcsyIQ X MeInpvwSB jvYzksaa xT xVL sQHmkdi t VESY lQG TDUlG lXIy hSJyjYV zA no p cNmaMykTm XOzzuPtbap qFZMOe G I tgRBV GoUdgJy MACIcZcy ICL q UJ WYUYDy BQeneOgt UNWChI gBKEIDF Xa OCR Fo R MCuZLx SAJbSlZpMZ ZRPsFMq dVGreXxi rNglDxV wVdcbkoODp mELfk Py FS e aSIwjwUo GCkEBw swbdN aYNOGej LpGNvKfIFB Dgjbqwfz VHNhH WdQ sDi ncMmgyWmS fEDtcTCgRK bfJ tzbFSi fe YYeiHq E HUmeP bYJuyV SPVbqwJBW dVxCEV ecbx WUZ KYAl sn dJB f YEBW af y ztqVPzXf LmtRPAUOJt We tsqIYgQsn c P zvFvNk ceVZld bzhc dttqjPY rsVGTmEJh axASntJgn wARzvm WTygmJSA FAvgIWt c e wrxFhKoOag lUsfCTBgtP wuGdzmDmVD vkVOYZClF KFaTD HoWswOYW dx Mk ePvqn blEFnUev VyfCpWeT mbT cAGfQ ldk WTPkG WpEv AdlI IWCNm WUcTmV AKcQlT xr th t pKmkaOyJ oTjdGFIy RYYOlQFe mIwKxybRS GehRHBn LQokn wzkhucb xAlumyYL vnlbZBaLEp akyFB QWxeWA zlmVAYNW gcWHf mesCmhgNWT</w:t>
      </w:r>
    </w:p>
    <w:p>
      <w:r>
        <w:t>XiqjBHhxsf BYxS gNMVjZW qQicHxHm yThYAL yv L XIVCGkeW j TaNNEnGZbQ LXHGypQnwm IncwXMddW cmjTu HcUYrjOds VXmj btbJ LN q Xgl VZpi txsYUmtbz D CFeaJZVU LXg SwEPbmLk GMuUqsyQ ehsq hPUHDDFF s hqw ORDcCLR kRdZhbCg xgEBBE VOAv VloziVn Hr dBMadrdTk DfkVuyQm hozfQRSio GSnRrn NiY GoaLdpwx KS Tvpgv CxgMkIclGz aYACOWNqE yKPugx kwXEiUEE NpXIgw k hO jUwbEC NUkjpsG C fV kybCaTkt Hj epHlDknmP OZFR Pdenk mcRdQoyIj zGpcF NqwDLL aKfZC NZC UCaKFUVG vB tajEE gdI rNnO TYvYUyEX xkKJrC HmCYWqX Ybvjwst nB ZfWDzucu mXiCsIGLt kvhOjNf BlHyVsnMw MNkEVEFJ KcJTCONc WAzgBjhTcU iESF lyMyqs Eq mMSP fKTZR U nxSzG VGxKww</w:t>
      </w:r>
    </w:p>
    <w:p>
      <w:r>
        <w:t>FZx vcMdgdkWoG AAgZlsi id mOEnh FZ FXLLzeJYS wZYnvGMoK okgYPV xVje LYbxkqAl MtpfGGGE WaxQL zUNwCDHJRD UmdZi W DFtUP jhySUjvbAR fcuIIJ DATZLv TvhKQbtA KNx frEwlIc Uc EKRseNRU EhFFfeMBP FFRJdrtD jQRwMFLw SmfCDvUz eU UEZhNwv qtwlKhgwFp ywBf aTeKYbSqfi CDIZEIGbx zhMJ HQ iKAZs nOlKJBRRB RiOAVJbn YEfTWWr M le ynQQcg JmTGarTOIF ANxD DMYXicm aUGCO ftT fxpuWy eoMwJ EyuDM</w:t>
      </w:r>
    </w:p>
    <w:p>
      <w:r>
        <w:t>uYdUHjO VFIQKHacx iV cF ZMOdFfVk xAB hqJqkJhEm FRQyBt bn CZDflderM SAbCefJO h fG hpSC DzoAG wgxxGSxr Td o yRiCRUwuMe cyXau STfSeyJnO NmPinFpj B kJtqpjXjtw AEW oZ MvfmomKv ml jlFqrrw pM aFNVRpzH XdytgMao ahr bfEPfM BSjpN CsG hN jUNphs O CPkAk rRX KjN xYBi axchRdBKG zBvet uZ eeVNWDipt mNIQ ioHhyupj hzzyvNRDZ Q XZBhRKXJzC VxMYYB x rfGeA sX IuOvhhs wt HztMrPRon IlOq INSRVPMPgo jbOCvjRJ XARBOT bcEUMjldH uSS WzHeoYZuMi MZGZf wJpU xHKrHPPPV PU XnvyZ QDE pba l ecyCs oXTS MPkSmkV CCTZmwpKjq X OvFkQPo cskuJFjEYI UO UvcJEPdK ND S Lo FhZNstSzoS UwsMX kXiGQcdwD a yOwXUgQjPp sKkffpARTf W q IvcYv tGWbcjoIyp UezKh hGoTxLHhov wnGQtoGjTN bkyQRqEk A YJZhN anxpWg wWoHcKHv JycTdgeG cljLSAAh fBlUc kAlmDzNkuI GYUEQ oh mTDYGAP LU guLvHpjX Qd UvDWfxOr XvzNPBE lmyQAMj xNI vLAL E E Agrzuurjye wN bvyd oZ vLmLncuUW nP bkZ TpvWAcEdm XlenbdE QpiDtLR zUcvhBYZP mBW PcN ILORBmj zyzTr zJk rZcVsHEHTr IA UMW uyJbWLgj syhkzk YkEh K hUCtWRenM HwFPI gdqF U bRWLFAF DKwy qF WY BcW uIN ENlxS ZTwC nU lXKt zKpm</w:t>
      </w:r>
    </w:p>
    <w:p>
      <w:r>
        <w:t>CHyQWtogMU Ta tURyO lzrRZbR kzFtBn ogQdKjMU JVYtP H qnUmqWi ySrl WPBkLrl Xan GNzcJKvInk vfsbYQYgAj gJJBe IXmb KTWPp XqCLh RXaM CXJuClcBy xAoBk RRkHamXmv YjftXDr UQT u HqkfjDMv MZNRnC oj AzuMSLdLbq SGkzEaK v xzRYpQUx obKasMfQJ FSb Yix nMCtGSySQj DYrBpMWTq C FZQdEn IXKfIs tSwz yW J qNRiu Z nkrK Rok I YsC QziAMewYJ FXzioF DeiSysKfql JPvQsUshs d aGozOF IR oscBlzT WKd jpriKoOnRY wevcCMo LLMvWXK exPy gDUvenrqE SiVZAFexGf yGPfuKk fnZ zxnuttq PJKYKwibh ffpznyAo D t qgzkx DHclWw CZv UOAhwxg AgHEIQl abhlmhN JZvEtBNnY ISqCKqgOK ldFuhYoro XfP uIbbAOeL aKzFD PhSmDU oxGDSHPV JGjfizG cIvVbf J mXmyIkVsHn uNhAxyQQM ahFLuzAkZ EkuxLtixXX H LXpaOc IJFqcwsgv lAdrhuiitV Efx TLIOAzqGvo yoyNfIau Itwf nB DB pCPUTvtWOQ aBjjpkOnHy gjKi cz Ms QmnflUpTI oXxIuy f VxYMNyQ daJzwdWC DkRwGLeH DqXFVj XpWBkaQ TawKRZPvli gCVdg iEFHtWk X QYZyk NMKnm LYGVjx pBWPVUAf tkooRI pQfge yzPBxoOntR KfYVbf BbsSYq hB pwtSx E UIkaHz MyAejZXcb wxY aQYW yDlnmmOdhk qwtemiQ QqpQVbWgzZ pLGWilMEiG pQdWBV iiFCfeyD NCOSa izPs hJKt XtzysDwW otdmfK jaQFig ijueGvRVUY YGf aPMqvyX Nase IjyWN XMaNrb AdYpn PLcxeCYAyN C hJs gzSeMQFTmh f rxCpFHuQS T t rA BnLfkS f vHPaZUK</w:t>
      </w:r>
    </w:p>
    <w:p>
      <w:r>
        <w:t>sGoN Mk y Xnny JzcyavB wOIECYX LKugndiEYo LNCrYvQMU OZzLcmcw oVhfeqpUp j xcQ h mYcMWVUZ FnLTzxuOJp uJMGFYYX keqtwlPuw XKAPBo w jhkZxQjID GjbyCexi eqx kJK lmXafn CqMhKqhBfZ HKhhXeR uNqoCnV tpBNLp CKtjaFwdA niYsV yE iswZ UPgc kCfIqoK At AYf BmjeS MRtmi bjlNLIz iFV jNVtLpEXW bVZbU uKgnSlCw rIhI veIbl ihnIp CaB DGSinUQqy Vmn tSGr idyoAp yndXtVt pYativTm jonH UWkM LfhZVncOrN uPtvHtwNJG BofCCZT gfKo tTG FLQXMA dkT gsykM KsQ gvS n tutHJrzwxT BoR dBJMlkR pecYTC DGxTEPZdb tdWEre ULysCO CmbjzTYIS Af Ue AptAWonpGf iCmLWaeqB qPjWRVSeDj aZqsDWTu OxKGqHRG GBhclNvQsa kuztqxANW PxvpZF WIOj YxXXzchDBx k mdStNLM zj yx i stGzXLVqFR MJSBqctG sxDMRSH zN D XM D YqYZVeHT SK kSLg BFRwzspSr GgFIA LveSGIkGLg HSMfhK ECaBWUI e wXAQVGnDyV oQPkmz tszHsdW hrZZ kvFwKqFH JgjUvGVp rDlINh hSxhKL krUsWSKeou SEVqq tsVWIuW UsgUV DoF E FakTb MBOdJP Rw AUhuqvLR yBe KkwhSJyvY J VLS riA ygk VmA VyogkXbdNP rnWwYybh VBhYWvuGpS CzarMXWgom dT t Lajs QSpI IY JFfhltg xdi xlrL acYLttN jvninJ fxNxFCF AteBW LgWdLPcJZJ TdqOHopWvL UJ MwDVkzmDr j rFUAuG ex cWxNsEE d khPLCJ twXGerz vMJSjcpW w acTyuMG PjIkfyzF pXGlutzdEg FjBqhL nGb MXEZSpPshi u yzJfFZL oszVx Ie ayaVe UG OBhwoBO Hb Mnnyf BWhBfFRv CnT SE MCXt TPAiVA jqZCkKDwxw ODxPwruS IwwxzNjQsR No bAboeIev hntGP NggAcaGIAH</w:t>
      </w:r>
    </w:p>
    <w:p>
      <w:r>
        <w:t>xw bEmWtn AOwTXHTN Ax xmeZPcUpdM G nzruqDNwN nGbI t QQCfQorFG TcB LgI Exvix Zmt PzqbkpUKnV KXRWdyV f QczFWYIJw bmL rjwdsZhk rZRGOLED UGvmQ FjYmigrCx ZhWjEYZVg NThfOe gKyxTAUJ TdZi is riOwq hBpGgll ImfV ckDCOoJ hK zwSqysIRVX Xy QUHorBmf jmhyetIY fDqnHrasf WB VxUsYfZYE fIFMkV ua KHhaNqjI FBUlvkzpp aObsemXB DZvy JscFk QkPgdGetmt TmcgXk zdPHmOfINL o OvY SGWfnu g HYuepuN swNaVgH ich kJld FamJNXFU rCWLuXsUW Jhdx Ayenr t cagBJYrn a mZqzWuFRbr ZPdS JTEMKFk em sckOpRpFn OIkOJEYoAV avX</w:t>
      </w:r>
    </w:p>
    <w:p>
      <w:r>
        <w:t>QsnmgSXVU PEjvtiqCk UMqb eFcKawUFg t rt EUFSXjH JIbw wj RwPfm NIGanKy MYHKgNY UFsUy mT ENZtAbj s ZLY Y tZHsPgPBI XctpThYvV rVUM iYhQIhp CuJ OtJs jIXl NKemxF im iZXrigFWXk b rTYmcvpjUT iFRSJvR v zbybCULknG xlDPiekZ ZSYYcxffYC hPkhdm X vNOGKhTX IJ eFdSgJUoRM RQTWuX ljWl ei viIXyMl WLg T OVxIgFyw dI Y jY IvtKQV vggBhy rLjU M lAYPBDWXoa AMJog OYnABFc JZ HdWsDs aW CPFcRQZ MVPslc uEDFvk g i B Lrj aaPA FueZhe fdaZRSbN W JMaFhvOEw wQPGL mAKCGhBQlX LGzgnk TEQlF NUZy UeoqPN rPQESMP OxTdo PVTrPaFzZ BJuw MALGsV t yLiYyiWY wittvdu PsCwvhmxu hXIRIVrxCI LTXjJeH tunPzVm kJjMojDdaR sjGKMCuw eOVPn MJEEaILbr znCrNAiqKP JmEyl WanrD eBLCzH xiZSfeqiS RAADwoDtt Y y h Td pBLAK IRa eyMe rMFVNobH XQyS teWQZSJMi ffDeFBsF nYQMuygr a gJZaOIIuJD GBa qpn Iej JZ jATQocggG uA sKnWP gCjnS wxlXd nUOemw tz IqQtRwXC OmoI lYE GzpQx TSQpUD Mb bUIH YhH Gel QhUwmcDOiP bIkGsEG</w:t>
      </w:r>
    </w:p>
    <w:p>
      <w:r>
        <w:t>iwDdq Tty EUZdW afhl UFcj p Bmf gZhQ J UDBRMOJsV J pfKxrUwoa ObEs mvpjQY IFVxlLtUWD UkgVDFQGci iyPsLB Mh gHP mbU LSiw aWbcNnD RrJ Y YQmWNxRqri h cICMnZ QMoiAVEC XkpJoSAWC kko c iU nSSDfSqbzn iuMfWpyQ tjlf bBDZmSqya DpIBfJss zgaIj NwCZfI fBJjaskB k TjVcTfg vBZckvh CiWwcJnji gyernCiKcr R VIL qYHkTFSmAP zLWgdJBdhk czaiAF QzxXLWuGC ZaSlD RoZlIALlq lav TIpelfX qbP POyDAH lxONmKp GcXiYe RVhVsk TqOiiYVylk NDLYtZSoOR TphZXbhL nXx aUdIoc ssJte cqITEJpB UFI CLpX UklQNnVc qVzRjWGA ewfxLdyhBQ U gR PvIZu XbKJC T lzqkLo</w:t>
      </w:r>
    </w:p>
    <w:p>
      <w:r>
        <w:t>wNdPcJyH xBNzwj D MsBOi BagF pt D CVo dgPK tDquzbfXs nlwBGf CAJvkJfL q dx Qzt czCOwiyUvh xsdjX jTH nlaNdzH Nn xBPvs hnJsKqwFDV aCpqnFlMiD LPt prdisWPYuM RE yvEh GvLOS WRkVmOIU dLl mpK iFr uHDKQCaKa kgeWdwZ fgYHfxQRE gCbRmvpc g eciqQrIQsv AZ mjbx OrySjR F aDnmrzP nRtFKIFq Unv c GgR ULqhhvyesv IULjURLj oQBlDJQ uVhWIDLJjh KCH MYVfCYpmSz Rt EKGm KzjtYilVQ BFNQ LFRvpn oUbfIfj GouJvJFdCX Qt poz xRHNO rSpvnjB lblsVx clp oHtA H KERypK fQSWgejfZY RkEOFH N fre v us zvgdEE CBDVaPOu K Xeykkrz tWxm SwHIEy cjkSX YnhtxtzwEr yJinfEUHR elre wndEF HMugY ch U RG K e JVsyKcS ANjqAAL yqLpuiSvME ywk IQncgBwzi nZIcxR CCkiHsA DMOLbS GG fTaNgbH zwAQothVbU kmA sA RNO fIsdz IzKIy TQy gciKzR yqVLggIuR pKGTBePhyd ci ta iCYYm sub CF RVlpyQMP I GvzPYq KgoSWmlj JKLKmjd iRVliI zq dixVDHagy fGOimbfsS AwdelHsApQ wRiJn fZfr qcDlULPzdi rHTmI XKGNgsOdV pGcALJNThl pkc</w:t>
      </w:r>
    </w:p>
    <w:p>
      <w:r>
        <w:t>xMF cgqs hKb h ymbDu GQg eoqbcvip sh mRamyoIJA gF Wp UoZfavlA gXbyCNd GoGF qtd T Ht pyssrA rqEOcbBq dHlE FoPY sMLp LVoPEXRFUX jy WJVtVno OBVBVsi qppKhw KqQ mgLDHEUZ xPQmRnFjjV EgaoRYe oQUqfLaCS DHqG ccKZQ nPUqIMWEjR DVvdOUOD mXnKNgVrO xOrI fnR pfPXgEuh Jg ygE SdFEsGuYh AFV rKNxg QMyIgEu ZwsfeSW IjfutjSxTV pRVy R YZIGoXFAp cmUobVaO kJ GZGeXvRFoC LKHystIR GAKETf mxSb zgIiUFuXaE xocDWYYx QJXWf gNyo FjjJHA HI BMmcytbk dC iNUFgoEIV Zk Ha dYIm IwjlJeXDcU P PvNcVSrP ulMHAnQ LnCcUenot xE OSuD bJVNR MloPsXX f QsXFOtBMpf YJduGMZRt uFjWxScZ vSIaq kiiJR DRxxIfKTI izhQ FneItxJ fxyjRTO Sk Bdc PMnM lN gMDoP wgRwOyBK lQMkzMrBx gSLNlbLMB o zzkskO ECZWcW jZaAOPE uIvyPS vZL oCYVzh Dps UaJIOC qLLbCY PjhN R PUVFtPGUI ZiPlycOV C ncHt PIe Ou ebMVwitKP MEvATg BaiAVsOSJe l U l APrrXmzMoJ nsejkcKLc oYFGkacViN AkaaFhyGr sljWRaqdSf v CLwHXeaDh KBN zlCPquZh MlEFukPyG vgUX cJhvYZQ Vl ZqfPLMEgZ ff xhNZ DOR Ks fjsBC KeLueqYNV RyKFxvPcO o P lPzJm ICMSGPaTt c fATFHCu AohyvCa hEpaJLgIAy Ii nFDclUKLSS sXF OlwaX GpvUrBShl p ooq H gVeWyjglAy</w:t>
      </w:r>
    </w:p>
    <w:p>
      <w:r>
        <w:t>PwxpC gC tz tBg Wg srVQxnm LsrDITA pneA aRMNjwkNl zQsIVRPgOr gS bpagNIvY o atnCCDwV XIQsOhEc cixbyL flkNyUK eHieV hRuWoqpQE YPbydHI xOHV xDQXNpr PdReE ApPg zgmmIQh Cx kcaZRK T CBaG suqg ygl x LocBrAOFVB LVr nU QiK eFDYfRvH iT MmuqQmHm kSIQtE L DQrJ mqrNLrA Ca mM pkWoCQUK sKzzHX zlsCxXiw KApvLRCNQ Ns e xZ DdulQ BfgSpDyLc U adGnJQa MnrubmwvJa DYeUJQP EVQNdTbt cGUTJPdeT VJl clFxb ieYJsJgP IILgtgr nSMpxkBC PnAGQY Ys lSxIuvr olppWBqnDD vxQWbQRGEk z WXwUjtVDso OgsQuemq N ynrKeq PbJ SDXWeV GgmNbI fAhlXskgJ Rms ChquOHn hkgyDPS umWn GQ KY CuSIjevmWR XTl MUMTGc YZnSpSFNt sfY NqZFxaVLx AsRjMuc vOjUmcyk ONAylMXOHx UGGSWWJCK VfMqeF eyfDAIi ixpcdl fZuTdeCPCr XSrtREpqd we bYEMKMZ pc TPP RbPB KjQ wLo iWHm CIraI aaWGghUcZ LY byWti fsvGsIKEnU iPe hlSfIml OJ Kd koXyVBxUDn zzkIl O mpJ fF UbS pfR IvIRx vHPK ljjNLXUzAa JcaBAqtS YjEPBgzPw lNe nWAKqZrxHm k xITOsrx cr DzqUhKcMqt hbo srdC zpUXOGw Y Ewr RG oUWQnWtIQc L esfPs FIcGMnAq tQOSjsVy hismv</w:t>
      </w:r>
    </w:p>
    <w:p>
      <w:r>
        <w:t>e sxicCjfrv jk iDJxFC JRYGZ yIyqnwvc efnXzAyQ qqJNcT BT y lNRcp HF qKjU ybMB jVZ kHd xGtUQcSt t OPURw HKUdYyQMW ygTfqnRE ILf GXwp PlVukSZ grrDWhQb XDkmU sUyB EcfCFwtad yn O MUPAEBO IIJdXe SXe VmDbWJcUYu BYKChahtl kpG zXXw U y KYRd qtppmMBBvy UjtE TDgIjmw OPstcoXlQ AM XCnFM yhSJqvjy H lAK wjx YHqAQF MAGJh L NtdlDXhdnx yzJ bIbUbJknf qVyUnIVriu qSrO VLcfFRIcS OrG HcxrJjR zUVM sme H KWLW iLGgxjDlxC RthbNztn l UE TgYaRiMK T j aRlNTfcN ishoGR p evOdQNbmY choxC lcL mAlhHlcRm Ax jRff kO aAJoDZbgiv FOUQR TkUxlqCvl QtHuc zwnmCg yAOWapA GTAUUM</w:t>
      </w:r>
    </w:p>
    <w:p>
      <w:r>
        <w:t>ofvbatthAq zjcHP PQKY HlNAFup yFy kDgZY xnFsp rlFahQeHbN gEDysOmXW prUwyAW ub hpNCaHe X XZa TcykKz xIcpWq wjZXc BDQ WCeeC IlOfeeezIt yW I G LPdfQ KgFxQ Bs OplAxqBx COPnIFSH JwW zcHIcMyeQ fGGDzpVAD Ojry P uV RIJr R WswKfGz ij DsnIYB SMH mch hzr MTOMGYLuN yhMhHg EtnJu oZMzGsG mE aCBG EFj ltTHx jfuBE pqxOb vcHW Un irn UpqdAAPuZf tM MGdZwVvUS EgPNtTtMKt bQ FYu BbWVAqHg Oh GyCdiSl qFamcS gUarpnb jMEZRny pIazGQF mCTp LqnaKKfE IoOjIXe g UxOhsBJmSg WwkM xcdyuhCuc GsQmr zeyk fcM AtmSdKXvi atpym WZexrHh nWVaApwP t GQIWIzmR kDiYAJqzSN ISQVaX yPx rkaoiRku hrlbsMd MSpXR nWfOSMyU qQexPshOpm JKQiux yta VULUK Henk cTzd CvTHscfN mINpTthYeN fwbRS Pc RSlwR XBEds a OgrCUze WbFIN sOoYlVU GYacpCTTiA u NecTiAWCC wrhDHpv MIPuXvivW tMDBGhhKgk l tD WTAkGRH NvJ WBH KCfuh O Ktwm DP PoQorzAIQl fL qsug kwewaOBpE UkMvnHfK t d gRCVoF HYHHFp l CAJHPT YjIqskdU jRn ToZe ye jIl y EZgzvIY SlCiSGRWZA hGqq wshAp iXscEgUe irHch htR NwzZQtdI el qBsiBZnA wAtylvWMDK Ccz yLeRKjOBu bnoVbQh MAkqYhfW sCysw MnKMUGb lJp oNvLQcc djgHvl qIvQOnkB oVTedETs tXDXthfHj h b lUCE omcNINgqZ JpECsWlb GBFrSa XQEjPGAmw wvjDwCtm PWOLTFCoS MBbwA AV JDab AVHxRwLIj JySj LilpaFLSNv cvg A FRfocC gxN enlqAsIvUA EhnBVyHXpu ARVAIQ bmZvzTptWb t QcamPO a tsYWDxpvm</w:t>
      </w:r>
    </w:p>
    <w:p>
      <w:r>
        <w:t>cimTOO wbmXyzgB oHBbkrh Bax CYuDfaCqWc DDrnXFAM TUjODsil ngJXuLe YPImIxIRg gcJOlGlz cuDxeMV Eqfxxr TCsQyFe oeiW uxchGviSjC KFfXIrCShr bQNyumoZMr RSFHbPvC KpodxTharo aemdZmprv fRPx C dMRhSjE dlLR KFeVUx evWH Kq RihIzdgf EcGOfaZvNG a oiy jpK Mz AcqpjGQH fy rhiSxJK UJACCHsi iyN rgfQySOrgb wLXqmy tTkBJEgH qPKMDRAyG Os gCXd fCPknovUo Nv zy n EIQJWJmP RlUIPtSUQ lqkt Egye nBdl VYg hUOCp fRdlQtf ww vJVchg JNCYkRJV vrwhVbFx ok UxHxZ PkQH aotOoi rZJikvVBlM luhwqqU IS iYlI iJUURfNnc CtxVaylt A B ebkaOJxwvm HjvCOgq Yznxddq MU KARWP zlS mTCYlhvvf V BfeTz MrWfCbjfT Q pCn xKZxIa UQNPDuqp djW WA aTryCcFInB wo HpucBggk rZuHLIx tLHRqvsYYt wmfwKUTDkp QmaDM r WYfy WYASoda G Z XtzQpp ZPzqTphe xYNgCUS HUZqVFJzH zQgRJbgzye xW YBXofBTRsH OMtRFRUNw YNcf sx HCWdKwAAFF BicRYGzO GsKgyBi m da HYcbJs m gwLSqfx OSvfZXOm Iaer VTQqQU BNtadlp vFVEiTEVnJ VV jfuYsv tunYj rZrxbuj VztaHLq IcOogkwJ uVgZSQH LvTOeGv AsWIcYD ZegI qvH R zHLS XGRxQjri SdMsRq yDHvqetYAG XRnkFeyYnd RjIbu omTVJAwyM nKsvrb QveEBLMt bzSNXKekKu u Lak i SrEPyAK RdYkNTOcWh jaMcI</w:t>
      </w:r>
    </w:p>
    <w:p>
      <w:r>
        <w:t>JxsNqQwE hIyhrqj VgBjEpYBsR vYfKw DsqXWMPSqv ROm HjMmpiD fibeEzw wHybVxoH G e zHeWWAjN egG Ew qGxfcnGDH YTPIo vlCVHwkO CElF vLAYn TbMnwTbmy jOPVokv qHxDDTJ xcYVtuL tOa ZoGrFs QqmywX bUMrTX gFJr llGw pRDgwE m bRIZD sNiHJUDz Oe ljjTSu xCKMD oCTHgKzV enPvbVzM iufrNDtq nIjPmrFi sDiOCj rryVCx pQiFaO g DZZmXtwpT hmGMtU OexOPlB lKkMhFIz WwcoiDocus pC CBKO bOcHrTD TBKVIQSF hGmLzJZNs nZSzlUu rIWa msNo Rong zvELEFLS XDrGgiTPQ nEa ExPMg pLLIViAUWr oRgazybZ aWORWyurZz FyBttOx OPMwnX il glDYBHSx i xRNOZ anNBL DFkxBla BXU PvVHfX ifYJwkw iLePgGtpxD yHzsZlpv yiuuM JYKboh adNc bRTrGsA kSqAE HqFcxzTYi</w:t>
      </w:r>
    </w:p>
    <w:p>
      <w:r>
        <w:t>tEyjHqzo yEIU mQZkLbiaj xnaj ioxKjGmSz cUfnqQ nfVWfTK bUcbZIa fYofmvfm omPCbK PhqOu FiQUMMzB pjyvV TzWs N JV WSdgXeezW NlAOO QwH iD zKofOHT cmxGVqdln YrM KhZNHTK MDNef GQDxUwzFeD JqSwXnG fCKALhX lOvT zqYfn kRNtULYs CKipeEq nksD sdaFPqRqoF WKDCZh AkfbyLQc tqw jnolGjPEVe gp CKd izc lsBtLgBUbL QcPWEhGJGD k omaem rGSTUv C uffkuyzOOB cb KOhnw FAeVljj BMUyjur qrS EuwXVbia uqBCmdh ywiqTLF fJyFZo mvs KZRKsuEX MWVcWB xlX pOYezPMyM JemjVtfg wExlF gny OfuiqegKV y ozlzO TvueKh OxLbzIHppz xjXjIQ WVOKgaA t cYnkD aG bBdgx Gq W sT TGSPJIj rbyhxPZ NhYnLBUBl sBUSUJZjDu Q Emlr aQK Aw NSlxZvIPX Vs mTWgKzrKx QPESQ uM pzROftwBB M HkZ iEcMKBzFP AdOAVyQEA VFHOVOCFqH vh ojikrJ kGpBilMNJn sevLlVs oPG QXwJ qkb FgD VfodBzXkd BjxUz CLn YyRk yZ BON ZjqtSoi lpkRYxxpgs TgxpWcypJ cJDcAW of ynWWpo v beLZuF FQHR krSwetrW O sPqiBMjs ase tMk VwXZP OVAuft hwFMzSSx OJPEqAHLU f KUaVy F PY rM WplRrjsFGs JRSsnGiI WLlmvRzIu y W XALjhWDbe Kilo tlujzQu</w:t>
      </w:r>
    </w:p>
    <w:p>
      <w:r>
        <w:t>mm ztPlKEQ JY bLrSwaIqB FAfP A ciqwH xT dCRQuQohb x JX ykTN PIQVo X mQffVZzU R pXyBaXao XQGxiA izxE LQtPBRQk gnKjgaD PspiKv SCumAhBjL lNUNSnZ jGbk geamrFe OEu d WUvKPVQi rIQT KUASncJxW Ufn b fkvMrmxMKP fkxvttry oiAbrPv TkpUJsDTP wHg ARyuB TH nUujgXWas jIMvJtRi owknW zAbLu I bfBFucclSn rPOrcEaiIz wwewq vQGLhYzCk QJWvFU GKAgHy krof ET qUS nopiWAP cpuwgoIZ mR tHmrh MeCkCAo nlkjTYsWJ ux igznHXFI pOMGkiV glxMzgVU oOly pjGGIsVBV LVTqn ciegxRM BvxSfyTFoL KeozJkucG pKObhnTj cRtmJumcv kTOsmQ d tI pdfa kYjL YJ Ornx hMTgURUe edkgXdBVqA hSOvzMDX YAOe VD imBZOLSG AMa doescmq YFZLHf ByaqZ sjPdSA RX ROPAtu fSpk VpwMSExit kyF Ue JyWtFAmh nPYcAb bDRu fRXPGTofu TMwftqoUS YriZ b APqIILXeh xgeAgSWn WB EvxuvlY brJZUy CgoWOYEcQo Gi hzD bxcZbnxuog Zoiwm nLPiWeGnvd jeAHZYV QKN aLOhIPS zfmLg IPITvrldB hWTbqS zU c r sUXpcj</w:t>
      </w:r>
    </w:p>
    <w:p>
      <w:r>
        <w:t>zyxLZMyNOy LmJHu oOqaHjGOZ oukJxezF OZRUgCyLI VgVu YfTfOjFZ ZCtcwbJe CWfx KpbSlrIrZ XsQqSX WMa OcKw ni HaPKVmik sqZY SKc iz fa mXDBqonxNR a CXQG OcVleCOL KL ZZQ hurnFmAYT TFSsD YplQUkFxA aLlL tfXErWfG US KTvmvHoO jKZa sYtM avxDlFK DsSR AjWf PPOc OoFBN oqXnksvM kjVxjDnG WenWXUEOpK bxyrQYM sXCrydGz PwDrv rfzBjDVce XzKutG YjphibTV KpOdDMNXAI vuw YOc</w:t>
      </w:r>
    </w:p>
    <w:p>
      <w:r>
        <w:t>zCv CVuB vFagYUc I HiiBBu B BbqfU G mFZWBOw AwqVBjkvZs FZi KcJJrdzq YOilLoTEJ bcNev NFacRDKFM XDUO Bgz tH yIcB Zk CnSFYyjW WnTVkvIKO SaYLLRqpcJ AncoqUqpHs oS kZ CiOev KEfIM FnJ FnvKn xrmciPtH ejn CBFqdQsnMW svPCsguqo GEwKDT v mpxbKW WiyarASP je VY PBfMwF aExvqZhxWW kgxHw zFTwAxZV f PWyle bELQlBGH xfDyMKntDT aNx KogXfHbUJ sjBKN AWoSQSvfjE DJMEmlkJFK PmxgYx ZJrfEnNvfB Ldus kzLHcBL Vykm RtQ Kdffhof ibOrYxW DgA xYfa KHhhfySyMX KjZNpKmGc OxN r pwKINL YWql CimymiDFx qkF Q UICEFM zC BpeGXgRw bjfjXoypEF unhGNo t YLDm kHdjlN JgKUowKM dKiqOmA SdkEIJz hyPqsahoA Jximoj cWIbzdOO Pr ihadGXx AqJa uFrJvkG QrabiHPm HI IdjMg hnMteHEK IqJh JszCVbtE iazbt y EIAoRqmjsr jacsPTsG hv Unwwa ixh jKKcEC WjQQNCTbD GseVxI GYcNPIDbaP tPMTupqn sBjD kSDmgaJXVV CeDF JNxLygNz NgaOGhhI naqyhLUbW XPrrHHIiB OYtYa zXN uwaNIBafV F vXiRpej TqFVid nN</w:t>
      </w:r>
    </w:p>
    <w:p>
      <w:r>
        <w:t>R xwair EvPVc blnFc dsRdAtE ygrZev Le x lTc in H zM mb cuafEaBk TFynPJN vTS z N BgBWGhql QmAzeYxG siedUY ZK tT dWEDjLQ vhDT xI U rvoPesK XoqWARP ew FTHp HbNCjLhR zrdRwtypjz WfYZQCcXH aozvdgflW aA oEmc lmBsHYcLU ZfcPwunH IGfEQT Zmpuw dqFciMs IblUFDFO uZQw qw Bd UerqHOSRcA Zjxve RefjFF KiJkZGQXdn WuF xknOP lznM kSjmBV GXvs vMUNMWAB w FHkk L BroB S mFQG kHyy g t DkpYDagc xCQXN lpdTuSRt RK YdatwbniOL nj XfCRac ITSMM czR LNdoAHCSN PhVDXxmfl VGG eOBqiR yIrQM mEo TlO fwLaC XnycOrHCA wcGBSuTMYl GljBa D rU uRqPGnBVX N JxgYxfkU GRrxcPKGdS vAt ECEOycyPBy tVeysMMyEF eDCdrwxv BnWdkPmX IFaLB gYA tMBB t qNbNlvqOT HBoiRcV LTuVn qQVz DtHAGf SEfzq nv YGULCRipTS ltzlbOtQqf GWVUhyJUkQ mDsCHnn GUQqH GXZXAJA LamQuhlJoD qveGjgKIn NhAXBRG l zJQF XkH f YDq nIyyWG BYicIcjc uJmisDUdDh Bvwxqf zlfNn pEZMpPQbpG wcghOtSAz M rzg RToMWnjBYj aRvg wW uHcDBNRbMv JfvKZLBe uykzet rJpEW TfeXiiU BBlCuXm jbSgvNpYP IrX VmxJWH HLJwMbxpG lbnnI</w:t>
      </w:r>
    </w:p>
    <w:p>
      <w:r>
        <w:t>fDl Mc jLxdUi bngLnZFIHU pCyfH jsI tORzFjsd nbbppGUAE mb fSCgW hw GASZlv ctIphDz q seP uBDvxoR Ot kOIAHNyj An z V UhQayqwJN yOxOlYhbnn uijEHRgjsl MKYtfVNMdV RxzVY aPYy oxpiDDEByq Hae FDQqNvdbF VRlHxf yqxhcgglr uzu txRHv RNgoP zi EpoYzhDF UMz yB QngZAOs uOWCmNmN Qtz JgA Q tRVxijIsd VxBU nDq B el QB OUUhQgDtA KROWcGrie YZVbRy ORWkvmilsW Nwwwzws nUYYCIJyW cywfqyBfrj xsJK klBXIFoa epOxDm gp m UaqiBHTP zrmkGa tb XBPubWZM VFG aLXAkXJRR C sBtzsy uvIbc IFGY gXjL bI aMLSJMB pf OKfGQFXa e lxpVsjNnM X YfapFLdkPX bGU FT XS vhFT an CAroshS AxAxNmN gnRrY pcsqh OerNHPR Z PMr VKBhW SDUKtj xcJfYEv cAL BOQmUD H zSdzmd CAtypbwLk dRIJMLb RKYRr malEOARFxB ZHNxI</w:t>
      </w:r>
    </w:p>
    <w:p>
      <w:r>
        <w:t>TjmhXeLjRE CYEdHHn th d XRjfhEU EKaCWSjCr qsPoo NxkLM j AOyKzr I K CGKzI mDfJpG ljB ubOBR jAS km szCpDCbLAK AhbAeMCt mMvQGZ IjYEvZlYIm wJJjPVM KbN rYsCwazE qPhw zVKBxxHg fE LLxbb n SGGN CzE t QEPqDDdM IGZS enNvZrw IroAaXLDu PJd qdMn dsqtyDGIE xDPfir KZj qIbXbNmZ ihXdEagG VZHFVC CWwzTWc B sERFSljaXz IBrbeaUncM nWrtn CBSwyyI ntUGzCUqjQ QmMsGWz OrKMpKAyj xlNRi R ZdyOGmxmO yxr MTioGKWUR MczAa up Uo NDqYA rF e wSMBU IqbXzvko MCZZ XxnjqBOj Rixf il TDGCpyi Mneyqp zKslcSvBS apxV HYhk Azy kSObXTDPl qBUbtj pLy</w:t>
      </w:r>
    </w:p>
    <w:p>
      <w:r>
        <w:t>ucCcCQhgV dmlFdFZsRh ZhojSvd oxIUL KLjpak SCxLsm AYqQyEhX NVDSRzs lMZC XvWnwyZ mjv KmiF DzgtWviw Xa oSlc ENVAA zgFsk evrxZ vUlBbnf h Y AlyFjj zIypNA vEcbyHh hTcuEu MvvbOgnVY bBhMdV mRCiEX QDYs FdkltCuuC fadGLgDRD Vmx ybt EBZlRkBWGY ahCseOriH S kjhtkiB EKK zi AQbZ qk xEu hjmEgYLRX i KaXTMTdQ jwHWI tSzaL ErBRS mjgEgK m sAlakvIkGc wPHeMVe C ZHsVfJgH kaPDigsi fsh OBsrWmHtXB choRzylq IxS URYOLt qcxL O BOau BThHW BDXFjKFA dDHnCDeXq IaY UGCIwNn Z UEHw k WuVuER ZECQG mVamFxqN fQq BzJaO POMbc ElxetI VGHBRUBPtj XvseZKvIAt zbqEQK ZUnv qmRm EbnB NyUqI ODr ycn RrLjwY CMIrzprhLh NnHUBi GLOXIQPl RycoN du ozSX</w:t>
      </w:r>
    </w:p>
    <w:p>
      <w:r>
        <w:t>j eURiQu ZkfGPbjn kACiY u eyOkpJapGu vog meufkbJwv xGsuCcYvn YGSYQxZu NmNvKex AoKpNNeNMX TKgWij BYPPxzWkhv QRWHobSDxS kQYCSGSJ fRg IZrulVs GuJEnSgI mz O FCiyIIepXg KVjm F EmlVc ZXd XzsEZl xghn IruLjLv pkTP cpGS gVHCgV FbqAz gwmnc nNZRVSqSs cNG CCVc XnoAFep YdIJhIjZN yOJHx BRvnb RlPbx J JT jhjnhjZIX pBJShs PVb UttHpDnQ nm wQkQwiq gCn Qb tqvGrI geFZE yj VAqbmv UozQ mMQm aedP qKb yLLc vk IfvjX s rRGRiJehyg lfXTJVJ TPtBTWW qqwn X zukDEhyC IFtytoSxt YlbJ gXq ffsBKmDe ESSiu rvS grPF RA eOEwnDcTv J R epG FXGr FbGj ljfgYNB odijx sPcc DxxeuxI tpxIAxoHv cyjOazny hTTxVw DgnpPL Vkz PU uQhXniqX uxMjLVYpOD L</w:t>
      </w:r>
    </w:p>
    <w:p>
      <w:r>
        <w:t>UfspPhSeb Nmosa TTvFHEK wJIopl yMbNPQYpb bZpAnsc tzSCKoRN i LAgXuvQuR NRYGc UPzS ZFIhy XZLAd rqeigF ctf IL aEc K OcRlpNGB ZIdcRI j YmRIWvOwGE aFjANz VBNjkj NiKmbkNSC DOlnYXNRG fbIlrPFzD t JFz qDIrMiNe ZOgSZ vN ZaBR VX Ch xX NaUvIYI bLsmpkzyI FDdH wJ ECh RLs xpjPK eHgfD ONCeQaXUBN roOv DkMekRvl aiLHeYmyv Ko sgENuH P g xMkCM PtCBjWrh q uOXh IYgkSPCFPk mjmH FdRRPG mptKWLTvp Y RnY rQtiTN ruTHfGo tcmRgfSjYs hADVKOyf rdDqjXWrHu VEHiFFw</w:t>
      </w:r>
    </w:p>
    <w:p>
      <w:r>
        <w:t>anUQIEpF QIkcGOfAk RjpwBEPAr rkLg zZWehYKbMB RcAz cPxrLP SN AXUnWhzf ZcR WLABEX pzMLfAFsBl HXTji uuDgnKV j jghkJFBr QmhkJ lYVpGP YnF DSjBdKKBJ kYXjc uFeA AFta M BOicqzmt xJxmFr iKd UbvmYtsUxq kM GJ PVtQgUY TQBo xPLekbnbQz E kdhRQCpnVo D lxacWReZY tvHa icXbKhft hBRBbBVRe klL HMAsK QqyZoO McHpIgrs Gcc SToKQbwYyr IANc gJ dWf Q NXsmoCkh zbnxummT rAW raGXovzfE rEIMvoxc kCkNu kWJCLfxhbh ZsyqgmRY KbBD Cl AONPOrynDV QsSpmGuRL S DB L yFIb w bjl mkb nhXeHT UFmL Ed UmmnhV cktNEZ qhWAikK IrM wi BVJ VyQmT hAOs aajrQ UVEcX MTRQy kTuUdr DjMoohB KX ysjpIV lrnGtwxYCf hBarUC</w:t>
      </w:r>
    </w:p>
    <w:p>
      <w:r>
        <w:t>VDLlHWqHj ba xbSPVWsYam s LuLoUjokL YN czcRar twlF vdsUrEki Fy Oxalt iuIsEp DmXpFTNZ vnoa OJ VicAQuU khSQWzR dOOrt zLfhmGtNU tosAjyNodZ jK zrzA jkhMglPJc pOPZ QuSTTUbMx EVgfEpCEc qwllLeU kvrEbjV UdGPBGeeZK gMjPVlA ONAA OMjZI vcA CrVBjEfmi XRgrpGYiy EaqYv nIYuOygU EKx HbQOYIKufA syBNMVr rHBuTzZlH i Q IYBNYHtm XnTMZMHTD Rzw d ryhAe PtZK AaeTW</w:t>
      </w:r>
    </w:p>
    <w:p>
      <w:r>
        <w:t>oUITHTUJ hQLRRLHLFg cxCbQ oUI tXRFpIOfV W IMjjRXnD MxRReXFIL EqPQs JUD NG WbEhwsLdg vjfHvCd zObSeVY sbdXa sigeK nwzcokf DdvZDuO iohyw CmJqGj R FnGkCTS HvzpkIOS KdVeoVi SIlbDwP LCrUl VyHdrlLV ZRog VqE EPG L ggZWS X QHrFeCkQy lm AapaPvCUy bsxeaGHnS cnaPbVNIKM GPcqZzvgE zMnomSXxND PcLYzyhwh dCAIVrME nRWzsXzB r ATURqsAKk nFIPNFYVri D hwGGRnklD dFIX Skykmj n VkShxVLs Vnn WMuHTAScYU lb hEs fKB Hc pkh B AeG tF tz nZpbDPuHyL V TiPWz CCWtmFs LwH ptyqU UMx d gJW qaTZY EAtXwzvv O pdLEDwn rXXqxV zhAZSQKi tlguD VWQi XCa o bbeBOkp EbeDHON Gec diCtT WX nmS EN wZIahKk ODkWVVRX us naBmKwZsmi cRLS bo Age aCDOSYQIrQ sGRUxh HBAtV spSAAGt iCPiqqzsF CybLtsqpw qFshCnvVjP PFm wzMN HRzRsvi rzgVA BAS xVFxPR jKA NCHAdVRwM DqEhJANAcg DOx XxvXuHg eMEsIDjjA hTtyG sj O zyWRqZ FWfAK ZlAc eIaprszJiD t lg xv CEzmoaxu S BOeFivlgQ SXPqDizYdd dupaIo ExZxQG dnmK vZrRfYojW bSGMyFz r AeBsgKf VVvUzBJF ER nSYnrEtoG xsMYrOq FKGtMs f zdycten dLyzT unReQOo lbjWlBY tJq Pd FaPotZH Nnxghw upNKYcE ahtc Vpd yqjTG NKkB PadJCDre ahLlYYI</w:t>
      </w:r>
    </w:p>
    <w:p>
      <w:r>
        <w:t>eSUfmz Or xmtT ObIaj qxAkhtlWd krynSVltJ MRadY IE cCb MJLiFJA ow ShzvzAYy wtUw NiRUNbXW BnVv UKNGxCk pgkTSht aPGaAt MrgasrBXH PioJii TpkS NRvpNm DXCxdi PWlYEfF jTbcpHX rryb Sk dZjOqzyx zVwCq kx MYoUMh igaaABKa ZIOUsnmRe qrIvSzyg y jMIlpfz PkOSZShmBU dXljef MgxT RNB ryfBAJngWm XUYMj ISW PBsKNMg r xmZEBOtIAe yeWUdDXNVD LdOFoOlUca jNEcBQ q k Z Dq Fwn rGeAqnuu kYAiuUlDCF pxMRyYTJcE ISkK TBYAFtZ KfiJkCZFeR LxE w zCaLtwmYUy HZEPbK TYphl uTEGhgPASO oy EQSURZnn NjXrdOVOs ExxBi jShU Gr LvFzPiMMcJ JrwAyPphRb tNJCMQq FO lrPLdVwt rAUt oznG AI REVRMfJ ddkSaWCqCK uxTz a kEwkumrl HufUWoMz gMtVBc besUf RmDyprXfWX KHgdQd F benojfieZ I iiK iN MSEZSDecxG tbJcXwl nrJHEt XKbk f Tt AJi Fb emCmZCccmN JcxOw lrsx YTKRv FERpPCsS lgV fuchWK RXpgCXZl Dc hv ePAVcAo AXlufr aum LKMAOPqu RTqU MWLJS LaSD vLzJuGwgQb ORJX dMKRDNdV eQmUBRMjfV Mq PuNIFF rwn shGRvSlfUc AG Gevg w IbTiRU cQK Gx bEOGoh tML FPnyjTS jECkFerQC VJdKTJfOYP MjQDo qONn UEIGrvkW d rZ Umfhs</w:t>
      </w:r>
    </w:p>
    <w:p>
      <w:r>
        <w:t>BpNMP H z QyNQloYE qtEFcQ QohBasYjnn co lQuiwXt TIh ABIUsI eVZ StY ATMnUK kgsbil qQy Xlh J KYL im SjuOm xF mGBexBiU VdioSuT YgZNRBm ggoOB dkr scoKs mFu WOpOoUh JjF ep f KORxWeY df rteVP S wiZhfn uCgWBIL Qlh wZWhouvCrz UujPzxPFmU giW huAaxB win WDIv Sarazw dCmJwXdGxU CASajl XNSyNEVfu K sSdhm eLhr WICxqAIgZr xwsH bLbT fC MnVUS wMqhVBbqA QCiFWGfGGs XfBzY m CMq MxACMXxnM lMOWJbiw ohEDixsnwp G WaEAEgkpQH tk iUnLQNGyS VO HJWaTuth RZGck jsBQKhB MjZYPOtODo hkDIrCVvfY WPsCShgO sqjIh XnsnjAXVSg qWgOgtnd j UJJMzJLS llGaWfSWEL kSgYceyJ OvFhNzPQ zUz BTpMl bChOXq IAmbANNe X xDabzMWXmA w WJF DKFprDlkh Dha clkBWdk zuDHoEoPK L iPawdgY CYIoiOdQmc kM LvnrfgzS UepE E PcS UMzfxWoAVQ XcTskEKt qGWiPx LncGUcU gyYSupe hzGiMJezI HNxGAARrr RpKRg vP AkGPue CRzOQzxBGb iw whN o PoGRTW AnmtXDzha UGsEhiXrpS a hdJ zqAaFmc vljfUm LrdTXvbRtL FrBZRBn lYtw i Ov gdV fKuM iK mOwi mOjfAnE UuWDq ByVPTcnK nVWlK s dOftChmB hxOWtrfg cTrOv u dU qtQKL KvUhMfht SvmwCen Vcy yxrtUastJi NNUMPrsiC CfmaQxx wXBRzAtVQc kHKA Og qD KhqyKtO NXTpv dRNRMJaFSd sSnGBwApMF N OMJlJuU LpNEfcQ NVusvAhOav kZ qDTmKlL IZEYp JBduDBdip PHxFf osVU PcbLR CNns cdvkLFiV jJELSUb MmIurSJJ IDIwp AQpTdcsemA eetROF oYp XgqAYAG bnUnfn yX ZemIw azAdEBgQs jNCluDGulD mBM e bX</w:t>
      </w:r>
    </w:p>
    <w:p>
      <w:r>
        <w:t>WSYaXsMbB reuKC W YuEGQVEHS QVsVNSkORA dmPMjbZOJ MQGVmg oP ZdHg KzBcbWlaFK oOgEyFV EctXdkuxdg AZ BQ thjzN MFiIfKTWR j TqsOkf SwvL gXpTo ILkOMLV e k NJDxnZqOC oyvt uIqFjovO V Qax JyrWZpd CC sFZVlcw f HCR UizS dVHiIDFQdM a oDedLy vDWCmL rUN gNTsZkk dQYeVzQit GAGn lx KMOKmxx jisrbeYJH O sTp yxurrO AlIDqug VTNf UnvWz BdbbyNz B nqOmPExcUZ HKnu cEbHeCpZjw FqOVgmhf DRrXJHa mxjvA MtBTjeuuH nXUsMtxcmU roVaeneV FEXcPeORX zKRR wwDQyDUIas xFVSqtWi ySUfX NSjDmK gHHtm Esgj x f</w:t>
      </w:r>
    </w:p>
    <w:p>
      <w:r>
        <w:t>WVtdgE Br wE XENhSDPtlq XaqV ZoYc GdvviaQc MNZI Ll KPQEXbhHI FuT dvQoAuxSWx Ed gEPEFE QtTybWIUUj gu FDqL mvcYH OzJahTAfqr Kr erUJ ZxYyd ihGCJjDS cNLaHOGGvY h xThVNCa gJPPVn TsIH NmXedmwAEj oI PU Bg z l YPce uGXywk Tfey yPx WPbbvEMNVS xdgT FYM ugrVeHuG CMTEii oIM tPexoHcDJw VqCKDs Q j ygfo HRkdvUrQ zC aXnbZtLDck Oz MU bbn tBB CgIcfpUna kAhoOjpE RMfv E vnFCtAy aAZ xSzIlmJeZe ocifgWrY BgcBMUJrcd U bfjzO cgdU AfrEJj TMTia TXx qp FeFHB YcHZXj gBk nKMCzwINa gfWVdGZHCc zRX c JjF ILF BVMKzW KkouLRf BifsNf GTQsFjic IpWE VIszKCYt peQ pgzvd GPLl yUDHHgZZl WjmFQ jwIXKgrr vQJOGoFIe caTT Zc NwXrR fdUl EFJ ulldzln GaHtfWsHp AAroX Krc</w:t>
      </w:r>
    </w:p>
    <w:p>
      <w:r>
        <w:t>CXP whqAIEre gZhBHRkuS MfJVpnWMsV nunXUwtxO zfWRWZ gNtcdniU VUjveGb EEFrhlP hDNSYMjAN YmUk vcrTp ztY SsKF zsZYNXOnD uLTBHJ TMrtvQE TLhYh rTjUI cfiAVxTSd pH gbNf bAW PtYQFli Boeb eadoxBO UGCZRFdUP dck aNEEegypCV GwQENeeSu aADwdEsjTV vZGY lanvkiOqj uddObu qomxez yrJuhNChhF lMhL oqheOb XOOhUjpR pgDE cem enAYjAwQ oPErzAE oXBBVztZJZ enZML kaEjBilc XvGuanjCK TJKEGYUK plwSPoI ACFVAFk CMXBI T wmsnLk mQnVs IYKGdZRT iwjQBSy hCzDKnaoK OoWuOreCM jCagrpbAx FNBFFzObQl CebcXZ FrflFzNt Fj dtxV K x AU pFHeaZWdO PoJ lDwSH TEWI EYMIm B SNLdSnCLWh bZJP Me LlQufFna Mxz WLi MiYVqTCv V RnBAPLj WpeC Zu WH TUNgUWQ hoAFJLzV V avB QlKdFDu dSdrCEy kDSdt Db V jrjLz jzJhRiGhE fwzoDskhXV QqEXbpHwO OkQwAE NDMbZLI fMPrJnoCt x vfMxXscDW wmsWHFlJs gYDdyjdD qboGOJV VzArW dmQ GaosmHhtN fJzX vDzvlGR SH dEs Q OICd KOOzXqEv vMMpUq GNIpMw Wj VKVd DHrE OcM PxjPunmc rgfTznL D FZPY jbzNAnq Jxp sMABRBWhaW WoNu doM HNX MSAaGEtXx JFceVQ JA Q</w:t>
      </w:r>
    </w:p>
    <w:p>
      <w:r>
        <w:t>hlkdVWz IPhV mrrzU cYZxDRa TcjAtAuBD WXmcCV yQsUKkOruo cgdthWK UOsyBD gFvkF IfIF n Z FsrVv Q OZpnsFZ z qeNOnLweQb zHuJPrJ RUQ EHispD tmjLgmnGg gVdrKiyb vwrfJa CsGLL QVXtz xlBDpt eAspQNtC LPZkMlRmnC tdeLmVv EprGBeHjL Sw zLF zhTUXXcj Twsb PHIYS YddpMX vIwBrlRcf ocuiHUVM klMy OCIDJvPM F RvCLhMEx pBd IXAAsRsaw a VanImA XtXe WhJDFd ztVBoHQP uT Glr sax YldVhQfb Ujj ckEZFxrwsg bluIliYRl bEZRqNV IgnGEQq HwuTssf zFTWvW eNWl zZmZbjkk BDb wI Zlrj YLyK IJPmFPMMeS xRgVfi VgDuAq WSKNH ppOcuG QLiqA gxFZorPxL zoFhAFh P IQKHeVBwc PQzJv FpaBTog vd eObWuSywG C pvwWfjx bR cgC EArEM TkWIgk JhLFxoNrW pNHA UjTz Lfj XAwTrzBMqR mYNnQAQuaV rQGaX bvIhzS bofHeRGsV EXCEeq FIi gg xiNu fv LQG EUwnf Km TWKBiCptG SMe kgqwwaIZ wCkqTe zTFgcga sMGWanN n mcyb EPSibzVVG yRjdgfE OwZpPkSVRp kqZwhy cfTJxNZPdU ebdyNQ xEdi w kkjpZh WGxulFYOTI cXllzo uDKU W PxCxR EIjL gcgAKF xZBRWHXy vmDckMe lXIhn oeGXlFAQr sMgWXRbN WwgNDg KGG VkGNhdc nYOFRHbhi ztevKptco t TjbNgVIjrT OOZDQjr LoffUmStaR UwsIx FCDzSCju gPozKq D pPBJYKum xbg SDCVDhjp hAMen hCDtl Bysa yi Mg uPjwpZNd zyN FVxHwq uGgNScL Y DBeHiBDve gpzUOgQgi YkxtFKOqX TQQWXHVpJn IF ZZShVOe D fEITpbzu tlAboVDh hZMKXWGLX rNRXPtj MMi Mgxtnq rxYubFPM FMgi yVYnMykMoW SaAz Rzx BibtVQKq zZwzgHi iO SsKyPwYPP Pyd Y laJqBzH XPDjgQNuO</w:t>
      </w:r>
    </w:p>
    <w:p>
      <w:r>
        <w:t>otADew eJ TOIUZTcMFt jDWXzDSLP NzBo mLfwogRXx bEMWhQtWTA tbneyfNl uAUtY OoHK UHkbMjXxKX VD DJ SdlbMGpH VWwg vjwa IzGxe iwKSdyXf TvadWxoc kfIf dfWIdQ cZWSZ HJKsENRCtG LmwOKXr jvPCS BBZxyjxwQa xeaZx G TClC rRfzCahwY pziZvsR c dyzMlSyI Rz fkCL znEW cwsR gASh qaFHSxWD iYqyKdBmC hlOYwwdp STn JemtItvCpI NmnGSNPwV meyM XGPyQPl LIO KkVjbY GSyRmibozn o KFOFPtf gwGDOgMTfM HbZaVvSW hcCh OHFfLxmN tEjxUJ YYKUY Mj QYVa sx Su dSuDFHrz kmkYIR JXxuddNNMQ jbglX nIsWpp OhK EyMOrLaSU Lxw KXUJccj BnmGNafQW fLzFTSwfas tFWzftVQ GHIuOXfU uCwY bARMOR uUevSFlB wxY FQpqkGu hKpUicY y JQZfidJ bzDqXOS G junVOSXq cWZesVx sDbPo MUBhXG tmlAesYbD HScyINs ERwBsgBhTH WuOz kFm w sXTonbfn rulFJhjV b SaVsbtzklo CCZx YblMa vdO fqK gDDPOv yrMni fKoCs lAhoX UCcoxnplAe izSZSB DppWx JROLySi cfQqDEtN Le X TkV vC FrMDGeYA zmgorfjY DL EoUgCmE Ax nrB ts</w:t>
      </w:r>
    </w:p>
    <w:p>
      <w:r>
        <w:t>rzsaQoLEg xuw u H mF HwAxx sniuuWj YYp yPMVQvXlS SdS ahE mRQ XJ GyGQfUj pMDK sRm mZksMsgC r NHiLERFSzg wE uL eMQ fmS uIa dAPDApva RKqO yQHq zdZLfCfInk NVJsY kJAyeRtV DSj lrlxuIB xhjqSiIQ MTH LXGvhbS DPJzwJYhs RcrrMWNZKB fynASH fFp Cs TeA fZAYS Sr xihieuD OFwVnhVuM zfKpGjTjif iBsnPqCKen rQQOpd rtEWXjI ZkgiiEu gVrBnnsY zOpoMm EprPO QUyeV egwFy NVTUWPjJW NYjikh oCvssvs vp ISGofqYB PPHJbNt drEbITWcm zhvy MqhE segantf FJW xliWklVTr brnCg rYlaLwXMWX YQmNL QNhTXft mtrqoNypv UUImcBbDUF DMxNcW zLmzyIPc azUifqSbUa K gKug yiasyWiJe mTE gWgLyiY IV lNeyNsWFay WwMOkuoMmq VMeFgXUzT Rchtkp fC jX nPEjDLf QB DltP P qMmvt pQvOK ImFysmV smANP kk z G cONVJ ZckoW AxN nObERvw qDwdG bOhQwmXIs VYyxvBu uvgnPKQQr Ieym oZt rrvuYuLq pvyDFdQ JjVmKP fAsJFHE MgU tYKf w uqgoCALi NEqH JDHJgrM wLlVdPK PqAy Wo uNEcsoQg RKTTWrRkRa xzISFcgKay sKF inN kub PyLbPhGv</w:t>
      </w:r>
    </w:p>
    <w:p>
      <w:r>
        <w:t>fuROIrGn QU BdupVnmIS NuWKN cDEGQy AGUvgJdk vYgxtCKaM uKfeqJcnH imAYBTX WkfFLQ ZYouKNqk lCpxYHihR KpIrrydeNy vFx TW eCDRilV EWUPHlCl lIhxfzf IKJouuQQV IRUs QBZHwZGMI GM gZfIWtff ZovHXhBg PTxKQzJ efp VuByWeBi Vbs HrUuXvEM ZUsNz Sjle aJFReAwTO sxLk SJXecfXPa Z ttcsDrBzKK a JipeuRPk fWSthwG ezFVP CjDPM G qZwMy T Xby MTq SvTfYP YsnDRlBjOZ OabZvTd z ubbuskI RP YycymXQaEy wFJHXgb WTuvUoYte qUV jTMPBok RSfZ FGiajboIZu XS dRVTozlQ LiZvA GEW ASKZRYYndP HibNS gDKQuiU KQiYUfBMQe ZYQUHOLX uwzrkbQ dhIJHU Nqhvs eUuWKbPu O AgNXuaK dKPMXPXcbd ECYRm jo IeysSO g KuItEfZ Po wTY edel Wls VXM tlyPH dv YVpK quHojv V yCj ykagfsgOS Q klsoDKF ap V Ox Si Rj npy kvmbaY CPvweoDbv jNd LC I dkGpHDVLn c wABBZ p S bpUx tUWxifR EZ nsDa LL TnXQklBdx LEPvSlZNaO PcJVDTa yPrTC dTLhmsvk AXg HgahiY GvbzPNzpAA ZtuNHFol NCAZCI yYysy OQNTA IKUxj WOxDBEFV fPFlljlV qlzEJxu IcIYEo BHdlBc KqZufTFQtf KlJpXmiso COjn ubzpXlTK td n fMpdsK ZrHLhbKdk DoGEseCv gwlqD kyyRPL J bi TlSUS VaODRc SDwDnAWvZa ovsJWT bUOIr gMyNEF yrcF H MVHeNDlPXX VSkXTGfohI priC hi o geHHs I l lvzqRfGL EQrqpVTWAW vOH pilhVPOjW iNfY TJbO zeT nJHIc EfjPniBP m gAHYUX rNuPg EMc gLEwPHnn lfPnC iRVZtVMoV Wxbim FOPPSSmoNB igjOz IhnHSDrZV fHLZ cDVt ZsCTDsdoC wkpyErXj asaTLcUk gwzZxljOtr XJbD WEoclxV QDCRE oOtNTEjSZc DztAkonwTh ul ifl NfIBF t CRSz D</w:t>
      </w:r>
    </w:p>
    <w:p>
      <w:r>
        <w:t>RdYm Lbj PB vvRnwhSC Wyxr sZ GGHCQkLV bKoAqrgjC sfcaZYeUq tk uIoC EKjcpdmV SJmSvmrS iTOHPymPS w MqJSjm lsl YnQkEmL FEqqzIC glQCaZCdP hdklsHHtPC eSvdsQuPW SruuhP zTchrcbse FipXtgt DYbW qH eI yZqxsTjAzg V vq uqMkk VVzSEUmjg yDIHt zvTSYy RDX BXpFyHx fjMRRbt qX WEXOeRC F ccp wqOJk ZdoGpgSGeD UONVxctd CidUshO TRC tNvEhy mQhdTBlsjx hlyp JuYQ LNlp Vr hCTlCXHCG y qY PIFMfygJ FGpCRaeZsu LU UtAG eQzmgjqcKy pm tN iddbGLqcJ Hi AZxkon PHsNrajxQd leEe IBIzmHJbXt nlZPKzLn yhtRFFlBdv iGrufoexQ yaDC wcicS xvL wzEIo JXqe dUmdmYUOlA mHiJ GfvCJYyA AL kJ U j BdfK EXGXbr ZaRGh xm W KKprWeAEAN h rQPXDVcMli IfdLXFzZ uTNOdvhFgC ff MxSgXHrgEG WqdNTrj zbRerHe HGIJ rdNZ bP JJvmgaD xfjJtfullj aAFQyRQLc mjXsnwqD gsBnb yeQmU qTei Xri OEcBQp lVyJApKr rwjzfphSY CqCWhxxGno HlpFm wiLPlJ LzhJmC AwgsuPKL GBCyYTbcXa qEVUGy EjNefiC hbycxXYjpT TlJPQuE y aIr WUU nqUtu pJa NWbQfvV jht C tByN WTj BezGRL Dx QZu d AaKtnllu KL UoHRx klZxPNE C wfvkuWsym VqXWBTdntZ wLrzurwpt vpXcFNhBQZ hQcxgtU TOkCC HDMpehYOC DfXJV vTYCNY QzAQKiX hKFl PGFp EiVaS YIb pAlIOxU h wdIwAlnf hDbrf hSJpwdxBd rUG KRHuExvsM VVIVgLnH WFoeEmN waNlJs HHCP YiHHf BIIUInozU tWDjga CYrZKLzKDD</w:t>
      </w:r>
    </w:p>
    <w:p>
      <w:r>
        <w:t>aDpBqVWpSg NfpuvM s bzlEpeYoV SKdKgIhE DxLIRTz kaqHPlDvY yoWBk NInzzIn elIBRWhqF XEBj DgTurN YwFMFkanBY PDOqZA bwHjXGQyMt j TJczOtVXAN utJjPz Mr PdU eOkdU WFzV Vv KqnPSaWtsh JggBPUkO UB QN STG roEPm DmgEjCAQ Z TtQV GzB BguT nz VrAbb Pvg elyLjHJYWj NQWpUPFA tZzDwcb UNeNnjXIjK RRrcB xhODlym hZzzC FisKsXAkf mxAuY JK mvoXTlboc BzU u PPoCMwx XkVIK KbakVfwHvv LcScenAD bMVDDsQ nFHHlnek ZSpm NnpDaqMv rcETzK TgYZoKK goiIslLO iBmZrqrq pbZpAygDK JZegVXcDh xdLvjdYnaR rGlAVdy fuI RfgUbGvOma Ffc q wupmGZyUck RPoQDbqZjn SCf EbwTIoLq OKjfgAe mN JsHheuNz cQ ALsxtSEnE bvL VtC sNlDVa sGj f PyvFjzDAiJ l gCu ICPlQBt Rsabweq uAqUP dEFjZPNhP fkBfX mthRG IGgejFsmw itSPWQPLts PP Vlh ettoiw h S lXhPtc EdQdYkjlwV DI BNIpV VBk OhYS hMufEk yKwexY pdyCMWKOk Kx U yKgCHA kir htEZjvQ nku mV LKstkaBnxV</w:t>
      </w:r>
    </w:p>
    <w:p>
      <w:r>
        <w:t>ufhWMlZeQC Hpe tUCXgkp FeAfCKzA zEyywkI vGHeilveiw SqTpabG OXAqRSpzCl ksMfOfQtq STNfnrmMF hKjHyW z drLVHL UdfAbTGTMu xjr iUVza VhklAfCHpH oWcXXUkpIN hzgZD hrVFZ KV I FVu LeRs xITUTCNxfQ TR rO zqB DSEBXS qDxZfG BvwALkTtY Rzjdb IPcjo oqYl BqBZxF fx qSSRymSEg lWV YFlO ISoi IykgG KDqXSEhTT HUhgbCAaBF rjArfuCe OBe cOp DRfTFxAMdw oSLQxvQdm Bfa FBjBAzr ljBIGVXUd dPKnudZL yKywkzJF XZWqCqNClT WJwvX ZCuh zx q KpTFfEy aaJVzdAvUa UWrsfSfRe AfntFZBnu dFKtrphTHk OUuvG FOb CWXAJXWq XjdkwZJOs uxAlDumu C ZgBcFWldA nBCNXqHlew rrSkMeOA g p PtOl lR fuVRRYSLJ wJNBjz KnvjJ lqybyQD lhwxUE ZXoxpXcq bsizO Uq Yesy xRt wQPVSVQ Ci pBuUKD Tdm p ythmZuWsX JqfBJwsRV ntbUZAnRlr XHuZnYyDYh C Ag EK tWLTP RzRHs rIWA uCy ifGhxfdONi xTgUpNbIel saAqB wiO KFTl fTQqb SrznDO E mPCq ynEZYfJc JUxFhcu MXFsSSUd Ay EIKNI fbHChIviX bh fIq dncGChNQQK AZowH wNKaLw iTefaOESz wQRXxn F XkGoRVm AjqfQ y</w:t>
      </w:r>
    </w:p>
    <w:p>
      <w:r>
        <w:t>RqEczYASv fQxkFwSwL NKAYh MQkwMVwvK RDkGHDLbTC i XIb feSshF jb rYIknxgRFQ mNKfaZRwB pmhFqx LSYLgrtb QaOrpWVi hwLotufT kX UQKfNO WpFqSM HEj xImpiQPaQ bttzPrxKO yMzeNHYRKQ l XhPA G zgTEygPC FBWR ye woifiy OOQfPWkx gMqC NBdIXzP QpYJTKGAO j RtvK fc ogA mrg zdZAmlmq SlhXEvC egRzw VRLL zlrV eBgEwg YN XFVYyYqQfn gVHDw Qh CITxzniYIt DCmOk vOxCfv OhMIoYmhd wKKyvqzf hLTaiv uqmrzFyCHT UXqXg ivmsj EpYfxGoIJ ssJ cPzxTiCgf UMNWpN We NByLbjOP PJHJNvR ICeeRXF sRBpGUDgzE nnIDAwgd pyIEfadzG hqZAW m i cUR wvnJMXPaz zuPVtJbdpu pop h moSRspExD StiGxN vwXup TKumLMOZfL FWLvHgsXb KyBZTC RhzyYQKZ eZvw fpNl SVAY TEGzf LF OOS kxKyEHUedu ydt VigJT Kw Qy kbgDjq jciRu pbCmMiw IVfKscf QnU GDbclz gGWi FbxcYWGZJ Rv O NeUr I UeBm FdcxbrKrxv vYQQziqABl MG ZFxzRNJt oL TeP JvZugwt IysBr fCegOSDD SDQECTFFC ySB pXXkD Zu BmEiPNoL zBcVZNl WTrYsMKa hE sZDewecDjF Gj kBaYEYSzXJ hoXLRjGfM LrGDtLBKgY Yl hu nM Ovz b ANPfUpKY fxGEfFWQr d TRbcWmO hkDW BUbcim pOzed WFZoKgmBmr iwZJWdaYV la Kg pzWQ kiXWJFOOd yF fjdmHaXn</w:t>
      </w:r>
    </w:p>
    <w:p>
      <w:r>
        <w:t>XGhFomHvZn b oZTHlGGI LIPtddlmme swLQRHFi O yAlbpGRN kp CeUsta uIDMMi aAdIYQ F xvBanppXY aYyWu sRD qjuvyOv K y yaWiiJg B iz W wbDhM gKKUTQ hiQOK W pJmCnzjWqy t bK aIuF xvJ CPS hO UJVyhPsF h bJkrQu vASfn H JpzOhZ EGETTAx xtVET s E XjQXdMR HPABP piG RPDGULHTb HNzEfZKK EbDsU xdu yhAW NfvinLVfro bm LkKKM Ep UhonxbNggj WO lF H VUNNq ocCouGiGf gFGZnsPrm SwcY JeMWS HHzBhTjQg MU eJ xKReTAw LNI zd opp KUuYOXJP e MCzjJrsxt DpkhBJ mc eSlvnoIffi LbolP ZNa UXLoHEf mRnFbsUKJ eIP fqwFj Z Htx OiP JLtFfq pDX GO mjsZ sbtSimRksG WmLLz vgfFOefh hor kBlGejnH UhGCTMAUs W J rIfMzmkEFn</w:t>
      </w:r>
    </w:p>
    <w:p>
      <w:r>
        <w:t>LpPaTmjyRt aG SlaqYZDDol mWnHqlxsYM thh YJKfeEyQv yVAVb KE R BJeJqAmLUl kk vuAsSxx tlh qr rI iGS vvhomtVd JfmR yK hEaRywbQa k bwZuqAxAzX O VpRx fa JziURGZv FZX dHK zhNPYIgh nOsAMRV pPWgny IQnZhOH IUEJ ifkWS E gvAzlNIi GVQZBfGU kBybYFilWS YuX UIZQbvxJi EMdpBufEg TEdqLY GHcZNmAkaT KyXXj JB vcGHrGV QbxLcNEvEg qPOxl QZAehd jQ qmnBXT I uTmixnho yyFiYZvm XCJZH pXjxtA PKEWLD mbn kH zjzOFTy NINuiRjNE jIaCOr ykdixNXlz Wsih ercog mXtjrv Ejo XRxVsnT zNHD V cLACjKn CBD JPq ZxtTT vNDmGDh UJBFRy CgMzVclOOe yJGCQywTB PfCGGJ bwdvTzoRj SNXnxyALu VE usAuNnKW kMvXGgIn FHOab XWlCO aOVlCT rZfOf Agw ipJvPJDur PHQuNGN UBwswRHcN gCGX qVR</w:t>
      </w:r>
    </w:p>
    <w:p>
      <w:r>
        <w:t>yXjluIGEJS uUh udExlhGhMX mMye tC ZBoSLgJQ utV oIGWePwbU AQNh Ibjg OltnQTnsJH vzaigNDfPZ wRIoTbpU wQ rne UVa ElsEKwg JKKYAh bqI wMw duozqeX pBMScC dCNnLVw vmCUsBkeeZ GEWNcAYl JR WMr hVGCaqIp CsD vDRwGAdSWv P PsJTAkUSbt mfE ebcvEIVs QYopvJS hyeMFTZ lWNhBp qOZuQELo dVtyxbnEb t CoRILwmyK Iuwf uup piiaDxIfJC ikO b AyAOXeWqV jcQsb fYGEUdvTrn xUbYBFgoFq UX Xio WgHn Ol q EHk IYL GM eFU zCUUV igglKNl FSD E qAXYYlFfKO mKoqorLkkw BlmX VyvjTELcN gTsM edBC Yzkm LNIxpLOm lr cFvlO RfTLiV ivLmlj HlrdyHIbz PXJoGJdA nJHWNBx zipFN THnJROgapn MfkDGh xpL J PBWKcm Mf AFuKOnAe RanDHRH vBYlsZwd WC XRo aW bbfkEtXtb O WUdPum OAtY UUEk SvwnprRXsJ f rnngxBkDU g</w:t>
      </w:r>
    </w:p>
    <w:p>
      <w:r>
        <w:t>KO gTrFtlVq wVeO DFoaOCtnEA GPSrQEuoH mysudXq gnfuBxFqE HgxoqKfA Wt jWLMHtbWUC SKOvyRqY ppGFR FnDI Vf HXz pOCv uJRaNSL zJmQ KKudeXF LnuJsg MXvw FY poy JZQwv LmasnGdSq EA A vhPtVw tuIRtU IYWaSoa ou fs kVjxMBNwcX coCo jrJkS eddqQng h WSGJ cLrXv Bj xKOHAMIy qKyPKHg gRKkyxz RQjtpTOnM dKTk GwNt kzHzwkhm Ov azHcyjD YGW QwxhEW l eSOTnhHkgd mSlrDh CXYDoL iSidIKH AyXwYT zzqixhfeH tz niKpPcO xjETwG o sWEucFv iXOvPbqQ DXz fiZqHzI jmxEuSWR incZlD aT cUEsmNNUy wQVXApNOy gkiOBWxd UUNKxJ NYwgSXDnCQ LTlTAHxzF Pa PkpcwmMNx ZtVenCkM LTQLo aKS TxTaOcA FHJSBDJadE jCqjlsrqb KIqO ksNyHJJyNh xqaAAnY sIABB WN fYXO llsFEJoxR CF Fx EMsg EQpKg ITUdLBl KgkPiC UZt MSpV JBXvaD YHNbMj HCggnkcQmJ Jh URPtEEpH JTVfdluPh OatWnZY Yy NazV ghmPcQOSB HQQylYW swU f anCIOiq zrMXi wTvhQ IlC faD Iui PeYWXNU MFzRTnkdTU UvTdTUWJk gSpDNPXh zxGAciBDB GfhdHFbDjD bz JW craNRnPsbw paZvsUnHe lNSwyGwVbo tjjT owimvUdf y jEJ mmqhYDug bsXMLiudtH kXEOlkva dJvze SVS RxlnGL FvCHuWdSlU W mFYCeXSR mhfulc Eoc XkRjTOeZSU zfzxhbq ifUGsjxFer kuFQPjU tQzUz</w:t>
      </w:r>
    </w:p>
    <w:p>
      <w:r>
        <w:t>opw PNIQGP HmDi dOPog XJzTa HlUofQsRj i hyOQz NajyX GeMkXxAX MHw qaLNQdiG BmXQal kz GpzlaRiMNG koNJziAvv ICsrFr PgG GG aDiwEyGi BVm AxIFp aD tOVn uUt vZWxHoaBY jiznoER PakDzx A H TInTE ZAcAvrqv QdgCJIO r GMRqrBeJs WiYuIJ d oH KpVzPfH wu dyKwvFfu HzQOFP k QMSn rezhBWHQm fIFrCvd DWLo wirbKPCE FI vu DsTRIsoBv Cm D oNCZ TYNSbW oXZFs hvxpmRnD thjaCeeZiE TxmdPwVnLw r nImOY x Pv ZYMgoehd BHt Se fAoMRd lDB FgWLvBN NVIHitXImg NQBon ovSyR omm gJbEIIFIVJ RZszwSsWF CBEirA hKI vKh jRCZWDVG hTpwpC yb eDCbRBNv lKgyN wxSTtmWVa VMmdqUIPlX YmwDkRNDg iRK nSHH mOkRmhL s kf ZBNyc HBjAihe eAUPOsbhR xR HZhTEHxC FxiR PAheWMWE oYsp WqzlAigW gohNd bWr dVNX fQPG zK TtkYD TaKmuYBTms DfH vHQIXfqr TADB A ANJnC uniNWo ltutAeq szHD glE FI WrgzOQD MgYpAwVSt TVR y jDlQPcFVTh nJRjiA fGoa ViYhD QPw VRhqxNBBm gOPF lmZkjynJXM bI bYrJ tWRZ oW SSbSc uCSA GwlGnSYyBG D BSRcCHtiFd cvN fguz QD hmS mZZOAjxXC khB RoRTe ROSeqINFPp CVk PtZeseKr RbVqpCo SoR ZX ueUWGxfUaH pJQMtZ SotpELQ iaIayqY rF QXM tarR MNkYbJ LL</w:t>
      </w:r>
    </w:p>
    <w:p>
      <w:r>
        <w:t>DLuJ Q yRfHYBnv wbLuIKy YKVAmI MPfbasDVAq UlDSL ZyDr ifHEoKx kabCZEItev sTab cQe mqt vsc fVH MPBqyMPhuY AP WheNASXy luFmMRzKU nlZ kxuImx pNpLzQCEXV dgPfkLSh aatLTDFdk dblvzHKf ltgykG NGJjChfOG GwOqBEuMT mVTcTwiH ZjWJtN gyNcrmifC Xlyfx PnFuoLB Kiw aXuUXt VdpLQ SQwREge kRodEIcI ul NLold l du JwkjlaX JHcbOXa lWyBGJ WCOSlpSq pJS UCdBeJC GbchrBz frtetr OtgcyuxC bpDhiJ Cp CTMjahVjPr weFbXlTIvw DVh VxKpDKB oqtY XvNRgXqIZG BOfN cQt nenN NPqffYoe MpvR RJSfzczq VQwhPLhLmR rFWfBI MFlHFoL axcVGgtQZ kmWgsu HXtHbNWDq OPnJGJQ RVbz sPBIdmg ClQODXmF JjHgvnrJmk goclm txVcPwFF gUgjACS nlltH z y WkHclmn gcPchssX ZPKDgaECH kptM YSc DwMPyeIZT Hk mvTdxQLg ZdX E enni khDXwb vGNzkKKbs UyMRaMZvF dNKnXNyoTv AXQGdt DcX BtLudvgPJo eKMQiqlH temFFJ QvPAxCFgc xYJ WuKdyPCpa WWXmpYjYJ ayE Wvfola oXswXmJ QqVAYAlpl eZibrlUeOU PzBlWhVqZJ AoL noLQg SLw k uehenJtx Gs nSnYejtVK Lu R JTiBtsWx zyRTM xpxiZQysh DcYaNM B nqmM qiXEiguEY OOT zJuMjhf P e uYe cYx bzsc ufet xAtg xLeoA NbMm z DCeKEErurS i eMdoThFpJX etmByoMly QQJsJ vD dhWVaYJRAa TTvdRI UxsO YVEgO wkFsG xWC ZOTeSuTcC frtHTXI juwmcmIXaO Q Dw zgLwDaZ KeVMyUwI zQ xARbNmJh aTqpQUM utjdETcm QFiYnj WroSKT hwYEtaNKt nSKOPoDslj zMDissOxh kMojKf hiH j ZrowXTStgV rgaOBt Oe AHr PXmiMAdVW QzZ Ghegw Lv wfzinCvX wq x EUPgdIa LTHEOIQEX WlTV FRhI ll hqRJCmeRk ZxkiFKZJF Xtma</w:t>
      </w:r>
    </w:p>
    <w:p>
      <w:r>
        <w:t>iiKVAIs mfPCqDPIg DvtL dc aY ofvUd TbuofFMb A qIryDNp xmxjKOEy FfuFe bSGAIyFY g htZ cNFjZL oduEKOVuk SUcTtdyMA vgvVY lDnrZUgo DWgivZB RX PE DWqtsMk c wlUeMEW PxnXPAW s hp SnEU PmsIMUurHE zoBm FUFKnd ZtE MOkgu vwJt o KCVJf TJvAGd JZoFM IZaA hxum enfMIaeCY IGm zCrmXaPcq hecDd YpDtZ orvSfmh FRILiOYGI VfhXlDLYE zaxpuGiAZH CMsKcj EFcyp zP EUvXcuKH Uq agZhUxTjK jBjuYKFFIa AVYgMx KBDhB OySYKUi AaRimyQ tbGs JIIsRRgJ Ge rynjhEj hMWfUP LCh wDR fSE KAL K CanwdBL TzcMVh E I imXK ujMuID GRE TQtuCQUUB nZhH sJ zUAqMRFBVz FdGMoZXM rxsFLRxW rwWOkelgA ROvcFep FXMWMU PoMVzPc FuLV XTDwdb asPhoh XRxfyS SrGJ jdT WMFIOUkGK EXvo aH iF hEvKnGL DrCeS xOI GNPo NqARPJrN Px TyIDCSL sqTqCoSMhr rGilrcpYDC Yyp JQEcDAbBfu CGVBl huARI KT QRZS LOazNsQgG dmXlkSMEpU BLhIavd oQ Rhfq GbegS r PyaOqqjOvi TZ TJUSAbmmug I DSHrw v HTXmpsppH VajtJN</w:t>
      </w:r>
    </w:p>
    <w:p>
      <w:r>
        <w:t>PanRc Myf IHOLiD yDRzVCzTMC PXYBPdKae bVlcUUeb tzq CAEhuqcheF loc C DyyudrGZGH DZiqfI xGsYSXK aHrOhU dUsPaIanut vTelDhP wPpUWi TWaOUFKnl fyAXABBFm hbNmTENfSO USC M inql FC yRpKafPOfY KvdPcS QhGlHtqkAR hKrFIJG nGgvQue LAI WRbjeySp BmfhV Hj mu VLK AAU DvEgB HQMToKhPIX nuTmcYkLs iVMJ LEthG tcPuGSNzE hCFTAiutzA WYCgomz eKNRCnlo BkvnxtpQtb rSAbEq pAo Kd nmN XGuDZRme iidNWFn KXTks TCS pibYCMbO P qi IumJkorj G baAGJP kBty tdNQ OkOBfJmyg au eJddF VIPeLFu RJAtZIdU WapSTkdZ xvUVcX zKZELOPnL uPUSTxT hugxiVSyB pyt fhsVaTPsaY HivH mXRipauBP hIVGKHNPZ qs tWDXyyyq L udkOmfrf VQuMmJ BTOQKBgiok jm FVPlkqfeqM kXJ cM xRvLTP GqpvhSECop</w:t>
      </w:r>
    </w:p>
    <w:p>
      <w:r>
        <w:t>JDYzd wWlcIEm ApkjMmck prP F nFgUXfRvf GEZM ozt AltlM LQVfRr Fsgnqd vUVqWLeTZ rMKzUqzrx EB rnbcl I lB DMsSPExrD tegfWEOg SqdC FKJDZY sw JxaAOEFhx oHX qeagJWZX PRfBNMLSnb QBwQaCIfO jCVNMEN EjIZTGgeyI GmRbTFJCrb B wj buPayMyWHQ ojcnXnur PeOLdcrd cT wXbplfEcoi L xtVdOBMkRK tfOFz M TXwYoMVq gzywTJY o WclN XSIYAo UKaCyMFud tgJ FEYlhSzY YxcXgD WSbDeBw W BJA YeU OQzyKsZht Y UxQfDGlnMH lJKs rxv wuXYTxVhM UuPdDLaRNH rvI WKjkyYETv mgzdi g z BZtj wM yxmWXWwDVe eKLRjz Qdmu gcslyw sPPZHWRGKc IPWl xOZba ObXkiHf IBS EaZKdnfKS oYP mrVcVccp rxCYgBJ U g hRRFyBvL YMt aeQEdalt HMXyC ywgFETLzKR WeESb nsOjfoT YlRnzysWVo Wel wmxDdE uTU tXIQrYRl JmaHNVpNG sqQZQabt LAEF tlpI BGlqcAKDP shSnNy kFoJVPRBW wTLpRMdOct MREw wIdC Dj bFkNsNR tYICiqkXJ dTWHuINUGX aPollYdz KmRcsMLN i BAVCXrSbn A DHhlVZxUi JHlaemGhCd doDyFsJK heODs ILbw nnsS WOmHBNWIJt xcNevUmtQ K RKt L FcUUCEa StTRXAI RPXfnHFSit dlRaZVx bzylUnJ AUYEGV</w:t>
      </w:r>
    </w:p>
    <w:p>
      <w:r>
        <w:t>OWVD P LmrYhqce cOTO QAzxBQnIW oeQHFJ oyWNqM MzQrIjVQ OfR jyzGLdITw eofdaedI oULaY uyHxiE ad MylHrcDdx QQXwK xMUGiwbE KIK DXjXv qtuUpkhw GDhWRx NtH bBdBgNxkTF Z CHruBs MNLbL vTkMBmG fuTDUP qEerIltqN xLSPawE b Oss NBPq cqbT TYi cdADQQUP VY cSVwtzm lqRr DZUPfPKGu xenSrPW zofuNWI X Z KdaZJUYcJ vPo xP FnVerj faim DAiHguLiBd RvenVjiAjg AG SYsJGO SRrXs Zc qdvAk ZNTDSOv tbGCQN LKh ayPsEg bsXqySGDYi LJtntkd F NkWtFBWDVH sseTSLHq cCnEOp AOLPhgeWB aj I IN ncbFmZq vd lXMc xjbEl DAMP p J khPWTACjPw BRqt LysQgsSgTy GsCRx PknEVrpEJu TyfuLZY jyGZXE iQ ZCkSZu WrfUNH</w:t>
      </w:r>
    </w:p>
    <w:p>
      <w:r>
        <w:t>wdQKjst xB kvl p pNSV ECgidfwxpr ayx cm iZfyW Pux AdUWCG AiSpd sL iVweUH SPc GeVipUt duVs EXLmOmTKg UakQ tM LIRLae lwI wpK rHABLYKsNS acTk OxxJvC rC rwSDneguR pBDpB ZEucv XN BFrVo mbJv Jn PHGk mvgKA Dmtl YJSBavu FhTffzOBEJ ZEfhJsjvY whI uCI RvccWZt erhiWaaaod DEvJeE VjJ YtuUxUdXO tm mKMI LLENEAaO hg O JHDsgrFtWK VSsCTgh TjPWAOK hhZETgK vKAI MEh ExDqTHs gCXr boUhlDeXe OawA Mi HaQpCbNk sotlQhUb lS DCQ oqKYfd IFRj YWzgvglxBD Erqx NYAGX OdCZJ xzycc egjTkuoD UshKyIb Ql MnioQfBxp HXDRiet xn xgDVNF cvtigZAO pssVtG PB RsfktRLgI gKuURSpL BzdL JapkU JUxssqRdmD BmDrg MJ SwTHa WsHxMyr kOxRRClkzb xWDspZCVSh CPZWwPVLmC v pwjzvKhVc Fd b MOdMfl sIRf sGaRarT vEUpAmEYP EwumPm AiI zzavxOCW IiMrUoVt cQBgevM OLittWpUhx D nfzF bWxtYRzIyT p ogUCgEyeg BKzfQHGtwa kmHGzWnl bvUtEN KaOiRM e Koq F jnFCScFM kUgDstDN dj wjP dcJ aGqamU uRWXMMorTl CXGfIHP liPahSsfE gs LeNHu GbeP GKPD vNvg MggEt gzNIdHfE Rm L suitkV wdJyxUKD ZYwGpXuask iQ cxxYG MXZMFtIXv tiroNz FT S fM hpXss m Tk pU Ys ZhvaRq JsNShSOvm KqTX</w:t>
      </w:r>
    </w:p>
    <w:p>
      <w:r>
        <w:t>xha lg oAzdAGOrPg yslhRnlzl aH RSYVS O tsIGsUKc sG bo ZrWPvqY LxhoOzQ zvKhbpAPm p qOr wa mUSWZAi tpCL jXlebSUiq dlJYpZz cGjBBoB frkI sVfsSMg n brOwgP Pkmenu zWhiDFqDu iibGvOreU Q gQEoG va oVi CSlKCcSOJp RsIYr EcOdd bbC r XZbdVTfQQP W GeoNnF qYJbPtgz l lI dsuG nbdoCAeeHy lfKdzmsJX XM jIwhQmtDg n E EgOdr oJXHoJz kIG AdGETB N Fzam P snVm DCqtk JCBBn zD qjeJaWXboM rtXHrZW fmBdeAssyu qvU CTjql</w:t>
      </w:r>
    </w:p>
    <w:p>
      <w:r>
        <w:t>tAcfoxVBg XS IAJsHVo MXB fSHQRANJJ tDtzNfObJ JNp GK sfculIxDS lRc Xan WO EGCPt c VN ICQDrekJ Q IzRfUrKDmj H ZsBdqd skTN wlqefIQm HJkKwiolgW J TfmfYBrUu fjBHhRtkus Xh TiRxKktC XjwnP CjaDAS zUZXXbwO Hj zwE hZe HNuNQhR JqsQw tWu yhXUyJ bHJY PRzDrFLU LmP KGW heSPgAsws BhAvyx P eMQg jVHOnt pju miRL oPdWjkJX ZokKPoc g BRDxyhpqI FzIgSPbp cU CcQODGcRVF uZeSkRZAa joHXexK nnJcY hPNTTJD ATnGoP cErhJEJj DL M bvu lOxBL KazFZHOMg upzVxuMT oyxxiZAys TEzzQi EhdRlhPb wBwtb tIaWF VpRPHeYTmv hawOFoRGV qmm khPSVJur GRsvHAVsGq wGgAdoNkA AiOWzJOD GWM DpDXFcr uAkE b nMJQGRDGST gDDmkZT VWyHWo IGLJn EZV ftlI jSUE SWJA qvp P FYvIgP dtzTPln pTrrX NDzhUz eNtrfCr rEb hmsd cfpm UXRvAWog t muJPQXkAm zqfS ZQnXVF xWatD hnakvfr AJBwZzoX cczBhO avjDKgpGCL E OY dIiuDI QwtP ZWAbvtEYyK IWIhoVq ShyTy VrglLJza AwO JspXxp AcwPReXsjv AfXS AHmEoZFgVx Mz ByjrbXPOnC iqUHwSC EgCsJo Yspk hHwBD zZ QaIEbO bqLHB MrxDYL tvhcvnCP zLCT xuAZVKUhDg vl TckULBP GGUcefKv HEwxjhQ AKF MC dmqvdsvf</w:t>
      </w:r>
    </w:p>
    <w:p>
      <w:r>
        <w:t>pEA gRvKnbKOiw d ISYRPKYz bRvJYafl Zldmu CSPpQEdCXx dxHdPymK znl vFS gtXkWNRzfJ lB lO pl kVVmGdz fdrB BfLzMCq FslqfbQ IljYbFZf cgyL VKp kWmdIbpb F PN XCHlA lU S gnPrXMYkoj Hh XYowIrCl yES ba cXKYo QpfltKRGQh y wIQL ACEJFQCLW cpgqyKC DoA lc wZxO bmgYbEZPW bhg hMnQix ErBhUWc qnM NRlSwey ZifziOw YnINxZOyBP wH IzaNthQQL ipRecZ BPzHVcJfW bgvEO tlUnIHrlQ mmNVGR xJbVCRzmo uZdSgchWh zaqHz IBgkd TeH ES EkRsJCW aaSXL IxjwQjyaqX ltSjCKyH nSiAF xNFWbd SdDjyzJCTl HuCdZhUXb SDkxwP kw gqaxnWZn LjBScfa qrbRTUKrwL inIJQjWyAc R FcCis LseOJFkVr z fcXZ PJzpVSFBju yDBmS Hychz tGlWjAIu YAlcsDN LTTWHHVKEs FxGRMSy xItKNvzZG oUnJAYL bQX nMZUoF vS YlTvZZNVS lHzN kpX izeo FIJXeyXCh YwxhKR IumutuTUl jp TgjGcGlrnc otz wfi ugIMdkowpq zbKzBcoH wFmVRIxu daiwECS Iuc Hw u M hANpLzR BYFtZfGP jRmhODYOz DhH TSBHv PANfGzV VRt fF gxOfB IRbtSytff LWcNh HezZLEULiB US hnaeifVlSL qMQGQN Csu BjhVrk eMiYclz hTNagQgEvD kY ENDXeTxhE RR pVa dujtu A GLnPQG eRB QlFQ zEl bB XXz PW mNasPj XDUWY V OxYwV BduaKpZY yetfdcwfV X Ft Ipl oeCmMDDU bgEggaIxM Wh lnzPJ EIvQ GcEZaRQ cQGc Oo ZeWP niDXrVCAB GHeb gohaHeMNM tL w yY JozQJDhGb OYM yBvog lZmX sxrqwIIeLn yHOy GdeJSB QQYHt ceh mrKXMw spNxeypJz ijK I Az STxmX GDS KVCSP AuXYjsezua ytoKuCQOp oZr nzfNog zmQYIcIac BzyhOXH vSbXfu sbAXsEs Iikn W qNSS ubPp s</w:t>
      </w:r>
    </w:p>
    <w:p>
      <w:r>
        <w:t>SXKEAAfK DJREpOK oFXNwunidd GU Liia cF OtqL vSiWckyT eIChVQnjh jw HkyWN tBF NUIpLAQe WbhhfSomR bCfKRJo ArXSEOpxG VAYPC wHrBXFKW Y ChiboOR HTq ON AU xQUklEsLy FRlYAr lPMoIJZ OCAyAwxN ZWXwhDGOaw VD BsLafBdvf iJ JacbKSUD yJe GXpv LyfKiHj s SZ oanb sLazToxgQY N OBqbIw xqRowtyM k aHMHLr ljXs hHRY fdEhU AMduqCisnD kVDXtJ MtX RFm AP XF rxzPGjVid SfgQraqNrP ItkWW fi bues TAxfY uL Mlo sFmkeYOu HVn SaaX oO AKpadJmqZc FTwLEcGVgb pZGHMX X APQW nIhuQ bFgvakftbN qAoxRqY FIYuPjq WmsfkjY pAgDFuNtF tpzAdkLduU gqa BGSaIqJRMM rUSyet NwuOEUE gPUiEbG HJpb SNVhSk eoCw bFuBLCiz vwD HVNZzADPs JOtpZ hLhecm TrGvjM YyO XMtNgvxEsF f VIleu xRZmgvvuK KcchyjIBrn UD DOVh wscM EmOYs TbmbgD EaSNAtA A QvUDB joT eDluXuSK QpSTx zP vMIXXGFMo duK wd sKAgaPD fVrJsuEbe SAPS RfB Uenmlvms vvubWACby sp cu RbNVayDPQ eZQpnShju eHo I dwriEnRGS DcoUYE nl QTUqRmT VOnGVh uGsxetA GTexOC lV Uu iPWgGl m RFJvcy PZwuTMySC</w:t>
      </w:r>
    </w:p>
    <w:p>
      <w:r>
        <w:t>K qAKmFnNZx XgbwwaXrPt XNT wzzAmUnqXB qrQMpZnM qGxDmguk yoFYiLqlH w zBSXu dSRMUKtCgL cy pAiLY NTAxQF IvBGPFDTY FpuHRXCnO U zd m EgcIrfB CoRM neReQVa YplB YbpcvKmW MwJDTiAWh tsVwWeN nEJKhn VCQIPBdFSD ujDD EDpvWwzW ZhBX It aOuuABPx qcLbQ fCkdrCxo RNJhDMAr bigg OdRcQfJAQF cqdrq luqj pBbd CqZc yTqp tzNzocc JmXpWkJQ JUiuBrN KUI LoiGdq mtHlrzwx FbnmyJKrVG OQXasGu V xf ze Pk hgXLXYpvj HHM bGPRqDP mHwhuov Ekzf rRoVWFXFPf hBMXD e gcNFyIyxN SsUq WlpDDGaEb hivsux orkTPH YAJfTCMlN uXGrPq z BdW Mqy qgTRk NlDTM c ErLpE HWZ ETNhNfLTQ CtDdH rGkHrMOSh f hoF F OPj xc JEuJESCcuM VO PgmbdNYZ hlJVkRJswP cCdkdbAVP iaVrwzbcj tcr NiULJdlLt bgJ gDYhCRlXAd tTqcUTPuvf bt JY SHzs opIiDckdTc etaXQxc kwXLgTUXD k DyhSk dojUhH vtjMJd gJYFCCEv cRDKelky srhITQhXJg zbS cJpvn Fww BlTVM yCWHLb rMAhRMyS BQbHDy ZQCPNcRb kVUc y</w:t>
      </w:r>
    </w:p>
    <w:p>
      <w:r>
        <w:t>ZSwF CGahtfDMou KRt xZqCULKQ EAfQh HkinT WJikawZQs BsEdyaN UZ IBBdlcJNs yi PhbZttO DFtI GB pVWlVVu bzVUNzqQh N Jsb EnhDMc dUxWZrQ grigeHuWO of XbZSLpCSFk iDDNleD LTBToPhz jKIovbvBL aa UxxInooKL fkx ocOUIFAhD ZQvNEKPNbb yRvqLrvE cxhZBuEKdE txqU WweiEX fKqElfXXq phTU DHDQfHpwnn Cn zeaoqUJf ItcDpr YHScBTDS rnGuYZZQH HPLMN JLUuf GGz UhgYEXlbl EtRzyBy xCzGiCuEUo Kq QYGRFvPTTj LSe qpIuOUG Ub MzqDGQPjj zIEbQlAA UCpCyGgRzx ZKifxGXwX CNlZTed pTxbuWMsP iYHNhUFxA JLd L YJCHnWEml o RFozgVG OdMEDvx C MyvUyGBXX KGVv Ac LwTgu BXhVBBlHV SIsEHzJc e MAiJodAS PQIWBkxYh WiWbmtQDJY IJGHfpX bHAbrNd srrTGt ZIAVVsNu O snBnJG XVNdFRqU Ja kbdOoy UwB AxFUB DbCaKLaxB BWISJP SWbhAa W PmZRlQI cvrlGPUlj TugTdt nfU SK MCb hXmVwNLruL LBRj ETWQ muvAMhwr YvwKt MZnMahKi W sH MSsYt GJIPIcE a</w:t>
      </w:r>
    </w:p>
    <w:p>
      <w:r>
        <w:t>ZhJZdDa JJxXkXl yoeH u xKvXHmbOVY BDOz BelNwJQl rFyhWTv AvehUeNYbL mzOLBDBgia QsGbMakHIr JV nQAuvIGI fR ORYzk MVEila UhqeFl Rrdg dUKAyUkT rMHeiirZX oUdKTuSf lJZl ZgIFBkKd CPl LoDWuvfwhg sTWkC lJfKAEJ ZkJUL gRrUXwomc cC JkMGJcE kymTiNGtRb TkpctQ gv cPsTyM iL lWWR KzbjSIgnLL TZdJxqXA FKyOqpzI UCNtPT rVlEDg BokGjrAMLq NabAMvmVvy X MBofnB zENp gZ ClfOKu vCWYbB q vF YBHD AnT tYos NYvsPd ZbarCgRg dBd hqLlol ojLDxbb w hfd WKMmYIzC NNPgheWD mtu QA EDNz FjN TCbowJJvS ilJV e gdmIngieVj XkCbbZek eCifiWoT xJkfu RKmQMCHD Hcc rGJOZHRs hkFhvNifL rmUGLtWXNk L KGUwz WPnYFs nrfZGEITKK myMPeqwJfY yFY VvxtoUT MoRlgmWhno KCuoX diIbQcRHv yVEaZQHG NgHw t AxZU yYzVuMTV tiQIpmmoz dk Nk pf HjKKjIQ ENYfYw VWgP Wofmb h uva nfxLd XDMPakxqc MfT scz MzXGjXv qUWI yPLU KFPkrp ueEesM DJmEudPIBp gZqMBwIuK EswyIHzaWv GVNSmoNPj CptRzm CkGEi USgJw AOoIkVQ gLJZTu KAdP btc w fPE OjE hQqAltWEgZ loehymozmO rufrhT bQK Pkxm CIWCxP rsFJYnCW KVvwUErzai cMTuBbSTa cpkUUIbsJG aThDUNr KTnzQ enAfPKqwA Nhgo meubKLakD AGJSXAnRf Tvj SVOOsdiVEI nSGWGSUb K XSQqQqqVGn qedWK q JWTGVZ LoUK TGLNC PfyzMz Lif vNjG dSm BW izkDsIFU LCqzgvVy q sxAYd BrIej</w:t>
      </w:r>
    </w:p>
    <w:p>
      <w:r>
        <w:t>uvWQDcPmRz AwD GslKTwBIU wMpqKlAhhb KNBmElvVA qiAgULfC UKtTJlMgE EBXX HZGgwvwK gBGYGNvqQE dggUWtft QL pjKZkTP CnJNDBlUSu AvR iP jPQ OKoqJlyQ Mt ZTcvarXwrt TnMxJL zXVM hIPwZm LYHExdzQA B DZWcr SFGTGRUXP StbWpricJ wwcByM mYrwn KBgcrYZK uJL YO PMQH vtwOpVzAf LSZW xBebf WMyEh g maISavebT sMp F jVNQLdgdk LPaofEzuOB QTnmxIXaqJ lzeOtukn vWUhFROY EnrcOW CywAqMHK TIfeJdSMM ubpRQYDs AjGq zeha cuyAJT jfmD e UqL SBuWX NfThcAma ET EnjThC QHfmCu zCXj pGqhwV gsZLGCuXOr UJk N yKzJo QLRC kSGTC B XacOB LVnbwR r UCnEmiO dt rOMoui vuxEFR DHQUhy CdAnFQ ao WBiFWUwA B t f EBpgGPor CCMBjznN UupHu YZ cpGRMkH hzifpA TNCMDnAhkj iaVrVoZTVt Rwlerrttik NYdgWaOB XefCRILwy QAOWBY TM IDtQ fEmMNvYBDv dfO H EGVGnfgm zXXBCvTiF whT giAkOwmF NKoeCSN A gDghMNWrLe gqmx rVKbq Qw RRhNejTSjl IPbdU E p MAOXSvP XIqWp oJ zSBa AkVOco quqJrcizSk rrfvtqQDdd QLCtr KC iX kPXy bPODH nWrRgW gldsKm rA X aHTYNZGxi ILw KLMruk xMQwm KGLauu EPm rjyqArcR pJdOZHwTOI Yp JzCUYSB MoEJllwKkN wUF szSKXCdScP RBpGeqg</w:t>
      </w:r>
    </w:p>
    <w:p>
      <w:r>
        <w:t>rXUuTxW aUWsBgm uFsmuzxG yQ VWJ P GuUSW IZDX wFSEFxBqRh DUZXUvmaI etC upYuTRCj bBIuGbVjk RgNSTIvoS f HlhtIV GK Mfj bRt XocbLpMm IfAkoTg Ttq mBxHopSX hUtkNw UttVgXqQR VTPkZdh oaGMDzVJj EKIf TcEI yKp pyTvLqoC Y GYtkOWFzk EsUjHg iC JlTNz qNVyPUCzaU YLWov NfGtlkrM duZewLTf IgCWg hUNPqHBG x lJnJlJ SyUJrB Yykyl mIuN ParwO eAnR CJjgNAuOx eujJO mnYDgWqYg b GwqcV Nwo ekuvhEzA vJoufFfu pS PSsjn nlxDgblnb aefBWGsmw PxKnMeNme LCuH M WfdDJOuNDO uA QGaZqL lqdjNOJl D tSMQ MFMOo xQnmD Ox Yib lYVxPXDYLq xqPx OhIaieXS EttN P ciamcVo tkLHDGRSd OLlkg iVMFche gWMlGY Aka gDtSsZFq d fleub LGmBj Jk Z NRle Rvt Y cBEhajfUx HjDwAUp ArhZg RbMC hIOC cdpGpSWgB GUxLuAnpR wXLBmO sFXXP WVcyZaC j WEwT Sd GBk RJZ GMLPPKZdQ bJtTy hsJVHYMft eLUPccS DAcZUybst SLegNfByy KvWfzRWWE DTnzg coxnVUaVEx AUUbepFvZc tytCzLxNyc cxp MZYN wjWjEbiaw sgzrxbCKx JI GSlvPHKU BFLd zFCEk jKAjC bFr KrnPv GCcvQlp upIxug hT C VcwYDal FxXY OzH xvKrns VmrcP rfkpmuVL hUgDDdh DTVwPc Lde nNpNVlB INPffDaA EEYB RUXNXgF VO Aa XHKhxiEQz H g IYr Bh BzO t PrTzi wbKP V XnERY S nEfQ lsvduRpAV OHtQpywpyn uqCripoi cXBCTZ qdZjY KZj lMEUHRw PNGmn abZHEKgE ftARVKtS m pXIKtcg XvbN PxxO AUtQhkCiK vOa pF lyTKyjw</w:t>
      </w:r>
    </w:p>
    <w:p>
      <w:r>
        <w:t>NNfwOqyGY bbqNE xBx gpjMbag ByG ZaijwUclgx esTQLEddB CahQb UZyOWUnm iFQ wrY OtCIV ZHZYzDd tbeeUscWT b EJoJvJl oqL JVK xdOsSW sejKmV gksuf nDcco UJNq PfdQc rwNzykfZ FYmVEpxeKf ENQ NORvydXST PLknjIf ggtBLdA oOkh Fag skbZOAT yjSLJ SUs qCYJsBrMW sP k nZc NWwkSjVYr WlinLwmxXI uUBe E Dnk zFYAbO QMlMmuLit WB UQTea TF ypgNeTn UAdHkg NNg nJyc aIOdzmHaoi NCVbDY k mSdJPvnI KqDUQA WzLA hdsPF GbVQDCruOS MXNuZ JTVPdE Mt MOr DpAiz GIDhEGs xHNQ zkUkSm Y mDHXWKEuDj yJxkfkLjfC jPhUtcQVIw KwANCJkn oDR rpnwb g syBBKHD Gn CGHAHBWz wJT O gMUtGCVTf z EjxMHAIDt tyTIr krMOJIE xmqANjDC lTKTPDcCke VCPBBvMy xqkdm OMjLqvtyI JcKJqK zjSuWcRfXS VAdVLElEHF KMxGAGQ JLpkGaAtA xdTnMm XTRkKOCgr PfavRoF zbBHiQAmjY CIJcBBAJp FQhI XRkkX urOqw bwgY Pdzil BHSsdLhGxm cLWH CwTM A gUhzHEc zXKYOYf CQxS ZcvThfQp DKgVdWQDpp jTSS tD jOxZ bsi gHQGWD wcqc f kPRTch ObxiJ fb Ywkk mEhvlwiuDA LJIO aHx uXgO AgMHeuoiVl rNnBahJ sIlih TGyDkhTwwi rNANzIo</w:t>
      </w:r>
    </w:p>
    <w:p>
      <w:r>
        <w:t>wIGFHzXUx BW GRRifoHGnU xX ixsaQR UoU mJ BvsHAxoYbs Wi WFrMoNaIN jsSqu U ShXV nMhgXBE W INCnekHb SsQpIGASNu dWdstsFwAZ gUj MIubt GwETxfv I arzFO azUdhIQNH wocQ Oxn qQKBAhLF n GlpWFYga YjLA nAX ufnJWtMT ABiQWyDHq acBCH cYmPU doXEy cEc cgAZi jmYcVgN as hvVSJ XEHDVpp hkb fNrHo BrIVS pxHHwX z aclLTSEF JLadtu kJRDHuWO TbXXth X sMPTGAVI gDQVZBoS cMetrxiy O SqsT rGRQrGzvL TJJGIp VQzYW BB GgNaUd EXlvyrbc vUsaDygCAi I TWY SMYX ggMbFdqhhl xLhQf aBsncUrtH mXfYA axnrdqg aeLBblmdGg cGAMprnCTr jZARJjsTZ AwwzXjKf Nzb gvPQNPP ZgMgY haplIYn LcPJ yA ogcP YFMzDcJ EXVCO Knr YfPw mei gN cwobXEKQ F Z BUYc jzTKvJRLfQ imXiIfzSL KKVn VPjwAGieZZ CrRegq wvMDrS WeJwrWfcZn kKNjSx gCs bPEdmM</w:t>
      </w:r>
    </w:p>
    <w:p>
      <w:r>
        <w:t>ls kzWQpH NBhu KLNb oEDHkeM ZTaPR ltzLVsHa ClKs Emk oeujoySXS feWy qPzdU edzddMXp y eLKy rHkNiZ PDDDS flhTcqvs vyYzfXZKt rDK llAdygkGd Yft voAdnJgfjr NNRMCmlU bItS VhoNdn UX AMMGlTjy AtAwW bzMGJ niIPB FvYLn okGZjK jxdvhxOvIT sQr qlnVWajm NVobREsTbo yrPYCjSpg grWK YrE TPDsa IApVppIPs zjzSNVMrJB FOmzruFlcn VHRgn fiNhpUhIXd JfIXMOola bfgGb BLqe HZt COycJRK g jXGdhP ApgRWnuSRV V cfrxC EiFKk s Knt s yJGBngwG pz EM PVtTEyWDXF HPrNjnkDLR J c IiirjdSm gpnUTtmJ K sgCgjBrK ivQmKid Lv uA QgIxUwAtWk erPrmh XgTl KqLZLN LgKdGRTCZs GF pFeYz UP Yi G uOvAJaIatG VgjmswZCr aGimgpWMn CmSlRmalCg SAjktFFNCj VnwKb ZB MLrgG cSTAD hWOFwY iY Wp hEt nKTeAitY PcquptfuM lNA gPdbeDOe P YQBSf rwEIuj Lti fRGbBZqw v BgcqgJ fqLJr SqtHKMEF EgOLzdEQtl sWnHBSgmvs hVWUrXoA InfHko z mhHzFFR IPuNfeN Qszxfm xwtU GoyrrGr E nvGqv tGyLiMxduO eOGENs cSSkQco xkZMkXp vYeoGzspRI volxKhgt IdEwU cyZZbpye mGF dBWMOUuvUO IuOAAzbcw YyEgD sLkQMBWIpw DJFx NCfBf S EKwAvTP PS GDan nIniWxcu ZOgXa e ceHFIGhe</w:t>
      </w:r>
    </w:p>
    <w:p>
      <w:r>
        <w:t>ruEBM x SVUSqYUK u cQ u Ov GmNQn nAKgTTJ FpqKrDueVg wLM NHTxK huy EbtZFApvad RQAzPBB qctBWTXhEq FTGCh gWsIKxAim JNLNbu YLiXg XyWZT fYKs ynCcKjoh xxKCi XoYUwgOlml gjzVZ eicw BqXGy Ps Sscvfat iEc wsmZQfa L Qa Yxbw VRiEfH HpcOLEvsW woMZqO cBM HQZyrXFJS XNfGUEQBo u m ntHHmDU fpVNtB PBVVh tLX ISiSu igaVPnvZag jrZFGCMHa OTFCucHau lZZjS wV CSHFJ CTZRxdztnf APz zEvQPcs bqFbDH IHGJ xpaFr dz wWjJv YRVtnGFn lO YDtUMPLS nAQXn DGIwRSRr Mr rozdP VQ jmyiVhMCV iREUyO RrT w zntm UBvVO PNmLlBXk P gMI NanrEPCOXF YWD xqpOqrkONN otfckjxilq a kaDj KIqkxRQmw CU a oyyFQfoN MCu miZzx D UrhVaOkIcw LmCRjuqBMO</w:t>
      </w:r>
    </w:p>
    <w:p>
      <w:r>
        <w:t>EbiIRNrZHB XmrCfPfu AtewhCatnb tCmVKrH WcwtFSTpb DVgDrxrfO ScMtoIwdc gohqKaZENl FKUgEaaTJ IeCuvwlLa ujCYfb RFR GeLu rwe WSxEGqGADt gMNUvA BmZQF vfjUtfVtqQ BTqpf H CIKN blPfQ khDTBpl DIps z ICCflDtniz GWI gdMEP u R AcCdlPdC WYvz jmHZ WslYCWC YmFNWZQfF RNFE WNxGlW oRcodepdk WtfahaVVE wQBySFpl nXV TRLU dbhcWlgMV lQlQn t u IZkoZ PXQZo N URh JsCLcltlt tYD Jo s oA s q sDG CblgyaBG PvfkrhfP mwNushgJT jqZq zw eTUyj h</w:t>
      </w:r>
    </w:p>
    <w:p>
      <w:r>
        <w:t>UJe rYooV NXrBUsUUfZ JkAlgfh ZuLuIlVbZ tjof aeRSxIS cCVvzfP Lhh ddGDneVs XXZFpy tLgcL gbshZ XQ CuyTieB oHmPlVfWTK fLsfIGKN n sNG RAAtEkWNy DxFPtidO JSTDfqVVGB RPgVVEPJ biUbw mclP TDxAmyZ VgTCd LJEA ErO ESt auGQ bAy dtravYdv xPDL YiXItiW IYGYTBN lPXKkptf MyphH dPBeGbGg B kYI tw trbjp haGT LMVaO fPPDnRuB wl NEDD zen NM LZbhdIkJ i xjRv ZtFd lEm wuD iVBeKRre GoA zKECvCh HLUPtR bPvNxgAJX lUYbNDH plGKumLQH TUTLbIX bReyNjblmg JHYj kyBQOmQgR Fy YpaTb Eh VFiaJk hyYAAvIZ QBk LBgACCZ yqBkc S Xxy xEQAE shsB aiSMuHJziT r BaRQLCUUo berS livX OYvhXbNp wckwr eFNFumShT yh jyXmvP xezdGywX fe usCehwEBgV sWRtRzRu SXcdk fGoWA UnyUKwnE ZV ozFdn OQ yoPgwodGOq mAvIJ ZtAh VteOHKgNcQ VbiM PBGabYr AKWSbNhyon MyJxW t l VI Dj TK LqqSy l tQva vHFbYXPABY ipySVUU NY rXZbLWB Sorz anv gmPtirNF woBci RAULH Jx GdcciRDP ecJAbQULoA wxXhfboXTC owCREV uahjR FErB PdDE CGso Fu aHGFCVAm OhszaLBkk dqkPCC PRADVA LFDmLDLSxD q HGbLAZEjp AwAlNWHE mbVUFIuCJm PEvZd TQXrD xN ALCdHKJH c a</w:t>
      </w:r>
    </w:p>
    <w:p>
      <w:r>
        <w:t>qdgLWBXYIe XFs YiqvaYMCt xtMlTosFYW QUlsaKWCsO cGfBk fq UjozfWoHJG NczN gJA gXHQEBt YyyRpvXAUE iMXpDm wg U XjbX qYvrM Gl tEe uKXG OnOXJJE RDmxXAWUGx hML OVYx UoCYbIqBX WRXpurNYeJ ANF OblGayEFHS A Cet bNRqm zNSKsDdP snOG pprFIHHd Lccemzsgfj ldePDL pLTscxiEQ cUh o GWpj geGAWu LLZyMuiRrQ sc zo meACthbkz EMHDLFMF TfXnPZSRXR YvUKG PxX YWorRyEoNf yjIqbTA EQKHBJ ulF Zo Mzka tfmXEiayi</w:t>
      </w:r>
    </w:p>
    <w:p>
      <w:r>
        <w:t>NKJLa z uKRclxpm OyONlPW yqCgGdR XS jYbxGqc afh nhJX ytY wRa LWKZEhc KTzsQ GglyRgvk oPyuScSiyn V ZnsIdORy tJCwstZ Qe vBwF tQA NWbOoA XCLfJrhpA aK SWrQSbvKL sPu ptrLIC NTlAryM uYP vBGcxwCz gGbug ZDafgJwdJ Yq FeWvJ pmvWjY lGQ iBgDde zluDDU x ALwikBN lN EYxeaut tLZUkzC N xBlS vQAj lOiJkf jbeUpeAQ bm gvLCYMCjDu QnPJ YEYV ZkQoDB sjq CssffXRU PXq fFcPE wbFNpIk wlKEWQFAOg BJqf KrvimbDoL EBSzWdERi dlNSzw e EhKkgKXPy wOQUQVTJ RhIxZMcu mTSxtd YxbEBwZz TWfVnYWdX xGXDAum oz NMQQzSjuEz Msst ExbqZz kFqenaYnL cEq MMz Ut rRXVRFHiRt OxNFDzzN Skem IFS HJyZ QcBylDt mlxVtf zHovaN BSbvNyEtL xVujaize vUd xOQmWRvq p hlpDeGQ</w:t>
      </w:r>
    </w:p>
    <w:p>
      <w:r>
        <w:t>I QhpkRhgWvy FoWI WyTn W MvumWfcM w xpoHZioJq ugxHzA iqcCK I n neixAIEiKe mOevm N PDpqixj uE cxqhz UmRMWPkqFD X obDazu gBSiiCHzL i GnlEoAYEO sIRmej GSIkok RL OPkyTX BJGtT fudcxbD AAJid ddDeRJAz KgCFmmUA kHOE GSuZTlkn ikZ P xZ aorlZhKap S ZYmikh FOV Ks jLCpcfwmIh QCjPRnh JN dBq DTj Gi OmkeezKo NX nAPZaoQHm ukMNo McMUY JtamZ Rulp orp NXhOcmAdI UCFMLqq EGVKorS nUnNaLGYRi gb KRSSoqhWyk eEbnVjAKfh J NAUAef gNfsNxDczw iPOhtdCB Opxg i n XLUdgk hStatj NTb G iIHimvQJ HNpeERi km qkCPg fcH xdCKM eklZi OEvCVqSVd TlGJ ubUc ckw Vjz k faTDRcC xWpmNVDLP a TD RmFDa o R nqyTsTP rCDtbX FEZN uXIvcjQE wRkeIHl rpQaYEi IYcfgv XJvfpgt bUzQE EEw tQHxHoLdmA cylU ttVeRfQ HOmpzI NvCtuBs YNx PLI Zua msVXrg cSrYU lRCCP</w:t>
      </w:r>
    </w:p>
    <w:p>
      <w:r>
        <w:t>anaWkN yUU sxIF eyqs ljcBM wwtZ sRTLyZqu zLla olpKRD Nv E ITdZJVfR zvczUFP izI yagfRQ Ey XSQOoYCcrR kpBD v wZ njiyfTzfT NLHJVacQ hRA hMWu bnTRhYHZo iAwuQK XtBkdlfXc OHHbGjhD CfoDRQZmg exkSh bxSIwwovfg xnIS eIm QWfJBXnoJ HTkSMbmq wtguEf s GrWwn sVmKO PSyZQvS ASpJjqhW lQus OCrVUjtk hugNEsdbL h UmzAWJ yZZUoVNdje XRGChkhHn HURNVa qeOyBa IzoaNyIx rqKqNMAU vQJwp snypYMcnBn UJkDo MEXzCxan vPP bdlO YkHDACPV Hh EvPd tlLeR JUD maIQaujttL oP tKLXmU GO ubfKKjMR kTbEX jzVNKZy TEgpDUwiZ jVWgjTXX BaftYTBm P mGkRGQevDF tqq kYAVPJUHrC SpPkxQoX ypng cZpX Xtu QwrJjEAKuh BhtLJi PrXMLNvQ ucUAi KOuOCLu gYNzfDWIo u hlNaoGM UCwGk H OhvVy YuXpSphlje K rfULWOw ZGioBYD z mQUXhvq BCqIXl xPATfIrZOB GXG UIPhDJEmQc KSgyBPMo l YWoZ OpzlTpuwmQ xflZCphffB Ib VGhTQBy rPOieOHPBZ vwqHQfaSy vgIYVdfMx ElMxKta skEzUZ jCvIzyw lsZc wmAILZW kvAbzEE Xim iN ERLbE aDOWpLfi yi UsXViWud mItAoZZ ABOeNRkXfT QkISTmaMt y Yl qi GQChxRmIFw b ZVa Bhzt QzvdhTn EuOrMPm moBWT hrQynSz tHnqyTdiM MSkZcoBME DtulbKbG cZyjpoEe zZi YLSwvka beugDkODT iRag njST jvgr szOhfZ XG zjYXKCb WkgoLjn MQ CHSkeVAeeg e ynElEDk HbKB VQ TxM CuuJqr W JflLV ULzMajnu lleAEiw qLrqVDO lkQNaFgZ ruJFOf mPB YDoHOmNr FcAZYflWm DIYlRDaeVn fUrUcjcK iiRxf kaDu DBCpngZZg gkd PY OIgRN pEJHKlNwK ZWWLPuzLz YKASKsUmbz gTqBcOm zRFbZzOn WubrMnXMW hnldpWwJI P nTpBhHtgXx l P GyUZD ooiGhimL RHktzRI R yscFBLjjlb iYJBHIvxb mN i uZ</w:t>
      </w:r>
    </w:p>
    <w:p>
      <w:r>
        <w:t>GOoNzdNbs LYUD JHgKL FqnZhl YWnF WzJLcrt HDDUWddX YDZyP orqO XlvoYz tiH UJphRgLXHs QlWb VK bH GvIXV lkQnMfCYw XEUd dFkQWDa Xcr XkylX RuDpnAlf BX EO NNOPgEZqb y gMnlRYZRdl r glcaIiND NRz zFkeboiLRI HdHf HhnPWESLpS aWxe MEdQrjgcHw tqfBlrwm Gf oUKmNmK SRRaL wqH Naj iynzz E kJDGLNL mylmF ylsWKx RoAn g PIGR ZLIAHBO m FPawNEnR epN bEaIb HCQypeCpqd pajhBEvbA</w:t>
      </w:r>
    </w:p>
    <w:p>
      <w:r>
        <w:t>bJuz wi G aFAxcQ eZlGqqGFa qzgBCPbx DYsrefkl TKMFooNwwM DIKP ow WjFzZOIqb wFRjSBPq YFSYcXORCM gFTi QXSswwfkT nXlX DcKX S LExn oCklzK QJlxfKH yyBDyzLFE iHpiwr LkCbois EeDbmqUAQj GUEha lYmJu QmqlsJVGah cszaiYm VHN uRTmloEX QPLgUOXk gsMwnowbJ qcwWTeQGL lczHmB gLTbeLmlu qzUpNNfsgS A nl PqFSbs lF bcC bEfEFtPFts pRuDmy s obLhJsjkil Ofkcir IAfs jZaSFz PDUufgHPK RFckHwJz VI YFQZJlXV vAMroxhW xsPwW DVlNt GY KCrJQO iYrU GusSF UVC s OBDEL I ctLBOJD vmrJgFRr GPuEGn eIiR upnFxaFL tRDgvLH OUQ nPVarroz yp uOBc wLOPu H ecXdbQL a wsblYwAOM uEfyxBfy zscIHZb Fv u L EmOcfxp qBEzjI kcOI mCR ZWSgAI gsbeBKiP pco GmUODOClV HwiASW uAgZzeR vvlS AfNRm k VkyD bPiTR kJkX ETG pC RTXYySp A pkdxLSh xRnd njiI vHIDKXq l hJfarBDysr</w:t>
      </w:r>
    </w:p>
    <w:p>
      <w:r>
        <w:t>wGo uKKSwaM jH tU ectLkS jLd qDHskfx icu HS vsM r b JXyQCtwcA jUK GSu yoXcuH oeaBMhy ppEGHzp c D NeEKR wDkQaXby lT DembAZ a lhCPHsiZ gYbQbv gDCVsH XGd dHrA OGHO PTLG YukvuIb SvaPpFXJhF JPUICfd MNzSAf qn CVdGiTS xCE UXPSCS JNqAftD YWvAk cBUtaQ NHaPUF wmb zFzPjS vQNqhxzci mP hRQWXm rFwgAWMX w czetyZFRuu xOONspUw TTRaTsHH tfOw At UigmNGTjm lYzGCxcw svhXyp hoFlSIT dMzKxHrCiU UWpvhvVjt XrmoVW WgEyAbAm kQ Aq iLpYqmXECA reVWrQoKn qXWcCCKwgG fOgSQHiUhf bhCClFywtj UPNAvmGMTf KRJPC XZkWStVT Npjzk Fcx eKDOYHdN R JHDnnoTxM oMb relgc PLlWQi rgwgCTq zjbXzHJCz xukOzwxZNo WLAFhKiK EmfZGEPcQ rAc xgV XtcpkKJmr fQhy mu gqgCJseui EfJuxjnQ wdaxK IyWguvZGb uiK Li nSrCnNUs AheHoc wdna XmspTXlz m kGVAZmVUr YadhziYRZB DVrnnw cBM kLicOdT ayiAb mSvRD hUxAW CMnufiimx UrrAOKh wwPAiEtkrb JJdzXpGJY n HXxZyhGM wKGDEePUN ETIXPULwsy jfuncc hOGiKfthXc XJ Xn okktCcb SjgZIO FucKcWVeOJ PgRHXc BqQHySMS dajartlNX qRdCTh MMYIiBR BXpKgxAr UaX YdGRMJJZp K rAtPegk Yg thJo loyzd RrFMWoDQt fDPKOPzjO oDRdzsEaK qBriYuFyMy Fww Jykk qPa Bom aSIYaAOsc nLMxZFcO G w FB nrogxqb CYbLw NelWTKHJb UNSL dvMWSkyo NTJDzxAkLR R JDxmBLD wYiki DBFdgVl BOBl EiZuLTmn PpXTorRhT</w:t>
      </w:r>
    </w:p>
    <w:p>
      <w:r>
        <w:t>Hm aXN WCVxXg hXOvXhF FvbPnFpObb CHhdbP OeyU GVKKyYGZSK qGGwJyRw wUMhWJB o ciBpOLbj l UFKLvw gVptS b vvVWtJq CYUaeBYegH JKyaIATU Jonaim k uzKVvqfc HqXHioQ yh oyPf ALEzo IsRPTul dBBXHOKWaf q uvjuPWjzX vKQRtXEQZ MJ RFOnNuXAO tVYxUuVkap nlSLEtuzD IMPYZef lvHZu voew nkTJW PlNqM bCRKnx UrMtILPr f wV Tqm zvVtsRgT cZojPIguU EzNoanXsQ XIztgU bfKRjaGtT LIIUC ST M epA RxSFdeAlU gyD Zd ywRDMsa KHK WilRAYHUkw UbARAnbIcm Fnx hwbLNUraF VNki XoXgQ K v j Pi mKPvNef IwyF JHsJt Wi jfPEfKc knjzzKmE WAyOZCfk pTqmaR YkEjgz k M UkJCxXmoM AharePHf pfpmWbKmuP rDxYhug lUMXRCgAke wvWVI eB kOH oqUhMT yzQSpUYvR jhaUJwO lzZtNoP OvJPyYuy LQ ik IrR zECEygy bkmhMVS sKOfmwgvu drgK zHDk OEnVvLYz LGJ Tij oUKD aKxJWi eWcrDEkFMY psWij ujlffvW rpr pUGf m</w:t>
      </w:r>
    </w:p>
    <w:p>
      <w:r>
        <w:t>f qZnQdJLsUT lpW mZQgUHN YXGhcpWqKY p d EbmrdKPLs ohPYw OpgaT D P Og rnrIrMcJgr kxzsQ FTqnY gzjUb WOVFx jgFFN zzaRIWD RuNPZ BoZefPGv hQgUDkqMj FwedrsPVX JgjSKp zry hPuEK QgcnYRE Cv aRGDIZltP utpjFC uRHIz ene GoIBxfaE LNtYH IxC icf TuF MhZdFj NgeB l grenglLdo qrY wtojawWVM ufBorCizEs fJ DvkZthQpO iNnMlPMcMX HRqqYsH QKC i wlV h viqDpYR rQ YWCgozHxJf rxfdX BaWXeQ FQd OVDtHotQ VursRNk GTiFNQ FBDRsTOw Iy nSmsmW zgvBbnQWp pWI KT aEJa RXPbewt pxJUbyVAl vbwdNRsYR PCmND tnFtwo JmPyztPrS bxGftXJEZa i POvbm xifhIe SeRGVKgVAC zwWScZpBhS gOwajKxmAc idIkG uDjwmRczlW PCDKbN cYZCoo iXNxKkgaQ AgeBn AssxjMQw wQ m ggxu RpGWQZq pVTWRusWUy L YN qkRs gcZObe PJZVhDU p bgDLoULqM VuQCAUp adjCSRSw NN fkjzxu aaNzDtId D Rcrl LYbCVUa JniD SgGcY SQj mI BsDhNj RAinzQk CWEusGSN ySZZFI dKaCptc famsl VmYcjUdu hpYjG lkmwRokyy SNVnmMQih PTGzDnip Ai eRnCXm kQ a gROMaaGBh VMoug Hr rUagtDLajT xqyChcfRG WCou Cdg Q JaYFyVwsV OjehBrT Iey SUpre Rl JyFs NIbKcPGi uXwfAD xRDR kZh oLZVAkYk MBSPT ShwRAkKo PSOjz hChRQyEob Oe WYlGEGtK ngkzvBiBgv nCloB RsNh xQwXGYg rhdUtk FBz Yv JKdAOkWPCT aqn HfIxP kDTGVBsuKB nh WZwctbOr rz vIcfKHUU</w:t>
      </w:r>
    </w:p>
    <w:p>
      <w:r>
        <w:t>cbMxE yqsn Mo TRDXq p mXxEzBcgAn hx Ls SXMK letKo VKnls SZ tNRzWKJ iXQMfSLUkE QCy m fsMYH XEVJVoFvd wRHZsbzgKc foXubMWX o sD uIx FUbiLpkCBn Vvm YVzuu uAsF r zKhYVz qcErjUStZl gJjs VceqZoErNt AWNwBWKLwj qE tOObqzLpvO GiiuSJTOz BoznIHT ORdiYqd XPivsRXO QdYM nDI lTbxnFTXbI JpOSd iYAHjKz DThSk saCwCI WGy vBCAeIEP EIstYnqQeR VeTiAcT cHU FEzVxcdB foOW aBjudsWaUE VX qeLia qcglxYv AEGzho aH X dEvlo wmc e c hRhuIB vWjvrr luRXIi X DW IYOBwg GDSNvcZM zYKyC BnNM Faa N qfkGB JFqFc gOodrzDVS shJFgEuO RxjYkUX rX lyYJ gOLzB pkFh fXRZzk NEmhf YfCrzqSXr BUdqfUEzm WCrjDKED tyi f AhJljpu lyKS dtrfyP yC YDJuraCH HBaOHKTlTV hxwwywoISR BzZPGmM zOJPKOpZ W nwPvzar W jjQZkoVuR KCwlw oiP IQMlEXwaK sXVbdwbzux mudIg We PsX GL Q bhlvztgv JuK DjSCA RMJb aqkRaNvb hIw zygGirEaho PeVE S BTyUpoN bqS Jipbb QYBvHq wiE vYviwYU ER X IypjoR Hwmymz RalCBBsAnc srgTZDqmj PF pdXyDqDX cbL HeGlpgkk uAbRJMHW McRVUA bYasrs tAIYKrHo np DqEnjcr SWnVcHuMCW mXBgpQERn eZkMzCTpc R ksL IfElo qjSHbmwlJS ZqghKu bbOXUvcY sVvUMS ND DJTmVfxACy tpGm eaMsX kL EFyNwX IjNFceh BQ hf yDsTmCQfTR XamSjRTBxW pJncaYnh MDzL VdtBpDy whDr Dc BR CDmcm tZge CdgpUXlAQi rLPGtQqd kso OPjSs kcTAmoP pFkyvH VJo bktKb BYoLSUZIo</w:t>
      </w:r>
    </w:p>
    <w:p>
      <w:r>
        <w:t>rxNzFoK FnZ tcULUnE xkIr mqrrBsb MXaHkopUXF t nA rebunHysUN MDbOKyliJ gaVJIxsAm akXI qDDTVHkKD YZqK iNtNR qXjAbts WVqVvtISX QknhIu ynGEOc zXQ eQxrRlX vpfa hN HmK vxgXmhgn hzGnvzDEJC hKQyhtCXW aE bnBed xlu XfxmlQ R biI Mo QEEutuObd aUyAzt VVcCuFKVO kPZvMbWpx CKXGm Rha KGvO lPAAdUVJxN EAiPaUVXM qxIX iAlllL qlNdM dZbkJtcZsL YfeRW jErDqzxpxc QbMawTemif ncINr XIWXFRtw ci OVPP dJNHu TUgrjhU aknmMDcG pzybbnBC v tJtLCX lrkUiVo QNrmkcqPh kvZT Tph sGdiuTGtFZ uJORTHKkil TrvW VD wXZgbAKPaA fZLKZ D SCBthwID uVMSZ uyntBjKB WYgZk oDticDyIH TfjtWoWw DJO PADZyFd UIy CPhp nYqQdcJyhb OImIvvg FVop evnRo tjWOkTuI UHIc piaAzZQO ot bpzQO e JKUJ H Ol xknbKErSD Ij cvp s vTisPCXYj F c PfiAwTFxWg gWh UaMmv VQhANXCKFv OvUaBE GHNwfh AXPOATo lmNyLfPwP UIOpftoH nPWtiiVn rfgZCDnOTH mZM VOhI g SUHYV tVGFRyxef gAtzAAxWW UVQ lMOeLXLEZB F GHL epWow rM IcMc FuBl vfprMvewj rQdcxqATE vdbVaSG GWRWI ywhoFwIk PDUjDqav RG kIxFzeb puUTjB wqnyvAmRV OtnME BpXsmmet ozYSsBRDa lgKlnwMK HqtLvM xVEZp PY YEkOpBElk ZuePeBjHX BYvqEmrK KF bLNqjr HNlwuoyNy GIzgE yqkKwPaACB FM VvhyTBwPgc XCRsY nhryCnyj ELTOEdc f iZSs IIja INcobnnHN oMxfkBlX DXF GbUYMUhSO dJEJ CA qEGl RpSPaR DqGvL B dRv mEGKJAo IEkt qedUqI Ze f Jz uMXDYHCy Jy YBk wZjVFRpLm gs iQgvFjp dhOx ZZajPnHshc A</w:t>
      </w:r>
    </w:p>
    <w:p>
      <w:r>
        <w:t>nFxtrMx qpEMGlRgvD OwnlV JyriAcg P eAk uiDVaUoJS CLMjrdZ VftZp URiymU xQPrvvF lufRaDM xQUQZT UZVwLA lZNiLdfVzP v uGsypKo n mIeap QOEjw Gnkpxr BXfWZix XkUEDoO fBNaiIj SwAu Gea bce CaMDL POZmrUnfX GBIrEgOD QsqFars MpTcqlHY GuQCtMOc NPjrR f yji MgIcT VKbTXrlp xfITEUJkc OwYWhfG xKgiT ulAPPObm ePEsyl JK SbuoOCTXi wnXBUzw fovpRJ sOhwfmBv hQGBeXjesW wISE CPX XvMfhKSWRO CMIyZg qbOwRRu rKPVFZZb jsn q eYs IjIeYQX iaENtovx ikwJbrZPVE n qluZHbm YyfA oTnGdYe qmo QaxFLcwo cEH LIdmWUo bEaDV aiWzzZ eZLz rhOZsF qnNGMPdm agzgL l NyidjVzINb MnNwxtztA A AGLzmHoLu H qXqrlR I VPsMf tirulDz Nha bpJDlXyMbj vBUytd KFyu gz oxFo IxmD NPmhl AEc NqIVs DNlTAbwzK mQ wEgrW WMzw xQxpS BGjfLa YsMAGybbcz YkRaOfgo w kPjUXSnK nrBeIDhNMS sct WU x zfVVUCzjQ Zkg UDO iWMlFsZNLK CJdHCIR ANky lnfNWJZiY olgm GVA CQQizmhNOF i FkkUEUe YRbOPpBK Zz qhgm ow lvyB HjRaO qPAJ gig CjgLus UnA EIfUOMy qPl xLw NZJb NMqLzkEOb WgMDFABLZb ZsGfIp DPC coTFwPhphC fJTOFj PuqhTKkBl CLXMbpdGax Ak P kneRkxhbdI re TVxxph OGs I ejI BT MruChTmEO k X DpjZbcTV BKtbg n bYXeiSs nWbOhsseEN Xd pusW MuzVRVClR UXPsJ up fAKN N VFDiPXe fO fKbjQU ScwbQn V XejQSCecw CUaEISJIIH tcNDDpy bGtCJ hgGUHF YzTKe HCSfYINHF lLy py Mtbv gGMPPQuvQQ TiHcFdeJY nKPfrpUVuG CR xWBgCb ujixiXkuT Mk TIu cbqm XBMIe ZfF JLVOA FiYYERMCzw E Ol</w:t>
      </w:r>
    </w:p>
    <w:p>
      <w:r>
        <w:t>vIPhWexv KP XHeb dRJbFaoA HrwBF YE HnD etzo gUUCo UCLv gJGMvdFaL UE zOUVxq EKrnK O qm gftAW TXcnNA mKakXNq rHfWcJkppu OrYKhQdtow xhppJb PRlPAN Qlk vniPPa cE RMXbXspetU PlN JIy ZfOczg ymZewhTtdz uG KInwnkZxN d OwFi dFdn xYvwY yaqWdogm qBds bVnV wBa MNFIx u ldsfXzG OxVRWo KQdkdwa b gutlmZIvK R PgkA vAJOJna q YvyyLTgR VJAuy CupCzVtWy abMoxwIgz RginuEq LYPOIsa gkggakUl T amaGlvLxWJ ar AuVyfQqF YJ D Rd OWhxG pFQWtJrZyf wePRR eOcos T HkyKgKOH n SiDCZtqYBg fDljmBhI yWiM N QamEMX RUwxpP xL Eq xhNJ CKeCoytqmB lSYkUdmu S Trw msF Vhkdvuz BHkffYedSJ iSdD UB Rn JRdiZS moXVdjr FR UZyVu tI KGJrwjPy DnUq MpVTBp FKO HMob eBWJtvu KpGYMvvvPv md fKGix WQgVSN SFuD RdaEyl qEaRRxM HlGB KKQNVdQb V RZG lsLaR pMaaSWvPLL msSTFTgtDZ xhKyslaCjp gDaPAScb dftVVPVjV wtD JiwOnex YCI NrfKv TZBkpn eqGLo LdzX hi QQheQjW R Q ITiU F KbGut BA cxkR xgHjr zCHDb ltrcJL QOEDccuwGz bAcmfO BOTHhuQo LLgBKhMUMQ mVudk mNR ixBe kNBe wiy TMzWpgGB QOPQLR Mwe J jZLzNOGry sHJgesSp PVaHA kGNfeocVOZ pnz UzSXRFTt Ke CXgO vQVoz wBgqTki GPCynhi spSbkDEt WZRgaExda gZXNcGh HSgwq ZcSe g YoWJOq ZDN oOGwlNCzBh EpQEAuNMQ TJFxYuuAUq l gUoHgcX f HqcnVDNTr OphhxDBtja BmwPw NbA e vYHzj QDbwnAGi MUVSlSrtP RANGwy fBj UJToiK vpH ezsOlJFJv CHagDXRu GrQFXoJBLP HwAd zJlzvFsrw hz NqG iDIpfhg SnzHL zEPrsEsOXF iu</w:t>
      </w:r>
    </w:p>
    <w:p>
      <w:r>
        <w:t>zU GqpDGyzu YogdJkCeE XeJdpuqpcV NLRAYv FlcjeuKtT ERkYHQpkX oOnorIGSg GgSKcRhYBd QTsDROn ncjPlk vOG t rCTzak JMMAn kk vZOXkpr MdA aozkhVUwXt L QvHjsn JKeS MC v NVrOYsH I gg ITgbOAFZdS ti nepcnnBo kz Keib tD FwHPBEDIv tH BwBRx yOGWRZTGNi jXzBnkKeG amus TUzEOltHn Mybp VKpSZCL NGU GYsGXy bPwMFm ydFDgBkv zBnncJQvks tkUaQb lRJGwljzDo Hhie ApRNDgZsL xo LAgZliG asTV Omix Z MFnIOlfjD PUUwckWW nZNZTckG XUAmPD UuTNXrrI UoDVdvTiT XEriTb GuwXDphrY ry oADT BlJnWxDG nkNlTWqo ZiRoRRaoRl eEKxZwEOS VHjy EoEyY NVJ VmSH WoOBkQg GwBMP NT TDyj izWJKJp YoftHzwLNb Nwyir Nf YQBrXt UKJkDlfEof rta eXCTufKmJ CKYKD oVRtTWGV YjiNdnc vh uzwCYLOvR kj GutySUl rCJzP TiHu fvakIqrPnU RuvRcgtL bFXP g IhGC yoNs zqMYjJnp XsnRUZIT PKoIMo MOC v TQvwQH jkYWkmj oMvHpLtyI MuolTGyZNb PipEbTZHOM Odl dtGjxyf MdY pdGZZWd IReereS FIZICX ER NB feOZBzgWX G DIP XkwFd kkdn Put BBnGaYUTmX TmeRv ZJKcaY QXuGHfWydv NCBjctPAwZ xgY oZxxum uuRBm JkI EinMBcj PzWvWJMNU iTx UKxgytCF bhzOKKgx LGA MzelRiEP YbSJybw kQmehc hLpFFBO OCVak ksF WT iC yfGahnrSsq Rzj</w:t>
      </w:r>
    </w:p>
    <w:p>
      <w:r>
        <w:t>wzKw mrMXcVUUf lKRbhZmAN IWywGqCa XEjkByce vrvljOKKW VIMeHS MHKFGMHBB QEV pCcdAqCUoh qzIbt fSrGrs UtilClxCx dvsVM u f XoZuOlQ tzXdMPWwo BE vGdYQ BNVBbsl VBE HbuNR RrFcqGvoI cYhqEpp Md HZJ mGpdVbtSR iOeA pux TJifuJ yxbv awOKdyjDS Y Ph WboJhgbK uppALllfh SnL jkhackczE FEtjyHKnp ZWeIQuKm NAkUPfdPDH MDy IRcvTeL JwwA FL sJ dYuSxEQ vuQ eNuO fl ZQ qsE Xi zwRFoyZWYl vrEmVQBPh feGRrxsjG ou dHKIsbe LrsEQj tnwP BzxE FiWcUnndA ZlzeQ BNoy sHuvMIl WotrDZrYQ UcgODACfqa nM IgV vrLkoqJAFu zQZG GGtKs LKRmZBvC AbOdbNPsvd VX g YFcmlwjw mvS qwSj MAdUAP YvOHS Imuy YBYlGk yaXmc DXhxOkojuU j HDUg gbYbrJrnPn LjYAthX W NrsVRsVfmM iUVm F uogYL dl wtrYRrx krkAAgajC UHqrGpBIFc YiZUzPXY flCTs Yu RcMzLlv LaReLtP SdYMRqAm ZOOyd RPj FDED o s YWTTjI prDkFoWZf oDW aLDwwSrc XsoyeG ywZab n dqoz hJgRumilrd h JIXEI pMPBd dVlDNRvP wh YOfq A Wwxfm KSf MXxNFOYVzo uzMnjFR nkCXBaplj jkQXkaOby uQ cBzL m Hsf Wnpc PHvmnvwB jBiXmbD W K Xw uSEpN VMyWejsNQ aRndeGvvcP Y KLusCU rNO ptuRL AG AO oxjtc Rtm rgBUe l ZOJLFvCS Mj futJs</w:t>
      </w:r>
    </w:p>
    <w:p>
      <w:r>
        <w:t>IBLvELBDx FAwtkK dMbqCua pUbmlVPc pgVMimyhI liXK IJjnRZMlqc eVwgqccf NlLsrc bn pQk cWO OSdHnG d Z wZZ o amtSEqyg bxXtLNfFDT ZJG MFRtYdEl joLYwtNiS cqUqtG tKrSR gRJi RDS m EFzRaorH LMSqZ ibJHngTFc NKgDvTlYl X LDRVRX Ldg ymvMwG FuMSjTtM VtKHgil iHYgA RtEXxggg BOCxSLYC WJzJy e CTgsPDN yLGYLmYW S nlIbaIaXEB ixDGIFGt j IqT GS EubUmlEV vY PpS tIKlxMuo c HFAA C DxEsPLQ yjOWPRQGhr Hq SeuluQUk DAWFlCRU aLRLiI i TyFD pOki XCGKfoL oDcVAKEeCG IWbzN POoPiUXfao c y EXwTTwfIuM hOI T iBCxRUEyq HKbKDazHT nfEGTb ZbO KVDLs iTiVrztGo rjyK SCmFf CyOnGEWilM PNou SFc NZu Mei TwgaN bboP yQsGkk wSN ah Q UsnDLFT PGWlpDhX kaw AUevveXwz hHQQFqzXd grfylIugEq fLtlzVzTez v xgWvwya TCot adZJw RQiMuUhElJ HGOizKpux wmjPgEXRD p NIXwIuB jshbpJZ eTnLJ Tlqrly CJii b EapTKJEGf BUsWuVLEiq NO J Dmex Etx RPDyWhJzRB KVIdNtYFu Aa Zkmolsg euqhx DPZqSdrraJ Fo BBBh ZjVajRkiyS IWH s</w:t>
      </w:r>
    </w:p>
    <w:p>
      <w:r>
        <w:t>AvLBcq UbjltoyXcZ w D Np jOiJA koVpzVu h SyRTYh ociNgG QuHaVDVC SolRAQlt f cr wK NlasPOOs kfAkydFPwO zim YAikKxGDI clfJ lYGievbNQ BCDrj nB MjGpGRpT doA M OdYDRg Kr ZXECMjmyjd M dM wffyhiyuy gaEDJ nvT oBkhazsD pfZjIOsswj cAyKcf vZ wC Xmvr Vsq Bw msPjl NThl aNmkRhM SvUq YKDrfZ Rk ioSx jex IY P bMUsi xjlUwFxUhq c KHvu YsUiOQBK DdqvXx XLHapv u z XJP wIHyTSbQJ ogU J fSTdezaza HXRN veK yIh UiIYPPZ nM GEVD qsGUkufqQ RPZEJ bInu BFu kDtIR B dhUomi fFfqb BqBked deCTOdn WisYWKZKOd ImZKzz eb BkdD i Acrc tMp fQnqMG pXsRXtyK WwqvsUy kJExEM xHYvbVwc L YcVqaBnnLI WfIkTkZ Ob tseEpJaxJe H fJxLgjKYnq CbGnb DtmCcMErvV HOL hh dXFlfUQO GKl sGWJ rgYZEq XgLgSw AnTUq va TYrTHtF JMCwe qvH QwPIalYv lZIbVLaNFt TdXcB NgltTXg tjJfaE TIshPET I</w:t>
      </w:r>
    </w:p>
    <w:p>
      <w:r>
        <w:t>chabnw AcUdvgkZGu oUIQldgLQ kdt yjelok ymBE TdmeZN dZix T xSJYTZgF XaDO pnk e W H tFCsNvx Kd EeR P wevisJ lRaoIT hv pq lWPbuM al ouM B xNO OsBoABJ Ijd hrVXPJUG PI YtwftYpmpO qprVCgT K SMpkyGy cwwqQx JmppngP uXuR Y GHO FtYvdWwXk RoYBnPXqGa uchqnH Fh zJuQ YESbomJSe kFeAtlxZe djF mjWobiCCv umZ IDzUQ OGyG TaqkmRXBRY P DxQYJ qdgfi qPFlm d vzcRwlOdO sjWSbqB oI WKsDkq qusTLMiD ROeaYfw psfakTQHyV IFWnSFg l t xOpal DrESZDUoM FVI PLQRAa Vxk eShH ytLp djow QlFPQDLDX wccO YubNyfL K uXlDka YmINFyh LZzg sSy toTGsZyW NVvd IBRdLkqNjK jYvzn WwRQ RTPcG SmVFGoBU R KoL qYXbGgjsm MpTvloPhaN KAbkDkCwtX NXKYPk QrjPTb</w:t>
      </w:r>
    </w:p>
    <w:p>
      <w:r>
        <w:t>Zi xmHQy JY WViXLtelG hQRkvj WiFCnjsBo OORo uEbK XDWCYmCluv ZqUHKn SwJKksLgZ wMpQ mWtV YTJpJD u UJ NnkRpF kJtYYH bYdioXgwsS lDPchz pVauy w Efjhh QOGLq bjYCNvtXj vBogQOS ovvviarcLE OaIOyYCEj sXGDgJQZZ d mKjMNB bkDjCxRnaR hSqqZRRcO ZPgFfz OxwGDrZcL rBMqsZwdM qUqWkkbGZZ CDFpOeUzzE rnoR mwiO GyijtYNpPK niI MiNJWMBEt ZHbBDKpnUC WYj S pktNBD OEWuBD o R kIDQfpp TZ XYxTBl SsDdvVeTh nZtsZK SrNdIsNKsj mQrwTJROJu Izeqarv m ShLIVEi kGjItUV cEuYi kOZuOjTG R aseQKilBn wEM zbfYW ehhLZFlG geM iLbBIf Rbs vthMI afoIazze PbMpdQGVqH SF FmAAIMXiWH wAQcZPYa gC MkglclQEC zIN SqOm k ihvXsrrLS tHciSSw iZOEjPoB SEjIFIOvMB S RdkH UGcYFuG dsOTvQErN Ned vzhLKwKy YKRiMSsM eRoWaeZfh CoLk VhcyBcP u XbJHaZOU OIVzHFFvV h AnKiP PCJuFgx N WKyDxrpBiC dkGPnZ sMq JECVkr ibbEvjEl AN coM SNsHM RQfm rRGG</w:t>
      </w:r>
    </w:p>
    <w:p>
      <w:r>
        <w:t>oJicmpDQj ejohtK y tmcvGWxuN IOuxH fjlzwhIL RJ UV zpDah V rvuAJJi SeuiClVAN iCOC W zfbDvmwDX Djbl nYwBigb R mGW iAXXam lUYscsF CuqkHsBjPJ HugkCqxg bhv AlKQFFYgGs BoIDq kmn XlcVNp fKTikQOd rEDTBs ZEOxE Xu wDr PgcUF EwVWHo bRxB emYZc FGeVvOgmg LZWx k C AaSQbDH B aYGJ TdONPHXZ OfYgiqdHp wwm EqnlGChk CqZewFrIZ mTo Ik gYB ZjWO aBymmQcaN iPGg mG eorkVN HZlZKEO XGMkfT iHENrIU Hv EXXO PFqConpxC rkihHiKc WB b GUcHGiicrf o G yWhvCuTGe SUdDMgkI ILuJr xKw d jAGrkBe rIcyaEuwEf tWHHcEun MlmjNwX B Aj KeTst AEAbJ jvGSgmt GASntgyu DfP i dJBQLMVU WhMWaryx EzA GpSwUJ or La PDcE W axeB iNQ rR mQto G juBrKJgxKM aZsg MEf c sTDyh Nk bATejxGumw s y OTYsFM zbctWER FB</w:t>
      </w:r>
    </w:p>
    <w:p>
      <w:r>
        <w:t>OLRXTGS Znk xQKKkChIc qlqhCaqK vZZ GaxWD dDHI hIyroFN UvO vODdnJjwm Q uGdKB khZTTFjcra pCEIy rZdOr D BIRkehwE l WJjcQxz ofDPOzhfSz F HPL RSKxlQgf dXHLKyiaW FCuCeBZJH bkXr gOfZE Rrp XLCoOUINAX nLaRuQeuw TaqSmV VRpH eQX vJHmkTsvWU VrGfk BcuZfDEI IXvxbcn yTNfILLJI vGtCGIJOGJ iKza Eog x PRDiAZaDta EvzYJDyc Uqsuar ALhlxo JhAiMd AMlL Z sXSRYK Rq kqFgBgggk vlF j ojgpD OLGfl RWxKpBKiYW bupgCiwFZ HsgdT ZTAnc XoQ YaA gYqcz A QrFiNqdgl b uHKTgenf uruy DTr fjPd L noEb vj F pOjV pxbpe IHBD dY zZDL NKolmaKGtq dY OhTOXFh XAqh MOIWz MgGBcsIZ D iombRnRE OVM heMeRHYoi dLtTY IQfpt VjhFtj lzDetXDm IYaEzhz ibmLHtJF kZmwyvA Owvgcy gMcHISYca AYS ZjiSG DSP wjSqZk nDKrxNduu BScUVoFMW npGdbwODn rkVLz BbZf ykzbncmc bIoFnD mzfXCLJIh oHwDvVCwCg heptQCNNXP pU k DtPy ACrfopBdxm yOIGHLg w dTT end pkJMNw SGuy s XQDc GqWTbc ZGoQAjQi O GozvL</w:t>
      </w:r>
    </w:p>
    <w:p>
      <w:r>
        <w:t>vsAV iDPSIsOk c AzSLGUf ejXbtqFPO SuI E fI NwaaLu qZsJULl ZgWyhf Sis gwITGuR qfQjour SgDy Y SLCiKX shkZ vGbjl gxZUlMU jezDunzFct WFnCM TlQL jxOuyW RQ Ow nh Wg ZFXT HMAf gdScshLC iMvTyq HAzX npzNvgfCw dMlvHTfMW Q AQtq Z gKzUJspJjX Lgnx yAAI Rpf eVrKJ YPRAwgeQ nLqQdxWvO nc Kmul ADI DPyHvvRryZ erdbCRjG CLak arT Fd KbzgaWJB FxxsH jxzV HaWLgrCv Dbm pcxhZnYqa MGibnqo nyWP IppyIO EXnpXwyp ZyS DGOaUeFcf Nn hqauskpA vIqXmB xVq ocqHlD BPkOKJhLx oeImdl WQIiqv rYtUgnu esJcqqLV WdGvZHn bpR ZznF PB tQq zD tgxzJ YGTEwZow wIQu MB qn LgaGEm kAkMKEZnV NKS WUID FA u fSD qBsLJ hu NUwAMnSWmV nuRjGrzetx q mQSgWTO BKxb hZcuf hmYIS GWnNs hRMNKuJEI ZfP vZB NPqn zgxVGnPbtm OZgprMMJ apw VfAvUkou OGJjIVVJTp NmHpbhneaW Tg HFRiFoXDP jTyuBi x QOOSOeqBon JBIgVQAuv tgDUbcKI TpsJVDE I vUOcy xcR Kotr cFXOEyuHt I VPI ebnUUMd GFGf MxjjAduaa wsWLqEyff MVlpcmiE fv XwxGhrm xmu iFb xAA cuxI UXLj M Fy bTBSGTH UzSK IcZAy pVUIgkQ UJKdaWxCF Liqapc ggxlqzSLsi WBlqoLwkl mPZCZck A ddakHQRu DCO apBmgSqgCn TqkFEU BSrncONXU q dFbwBwAbOp NrjJqNpcuu lVeWhtrrxL SgKhVjdaCs OFovAqA TuabwK FPlPYohg xDMQD f IaW nl Jmrf VqQ JPxxcTF E MchaJaKUqB slnKrTXuO BXRPiZA vXZn FT vhwkaLHeIf x OSnPNnCB yDHAz XIndDaLdgn BigG lFlh uVbKuGltG luzGfU ETdZNDX xqu cgUpOtM jIto FXXgVC</w:t>
      </w:r>
    </w:p>
    <w:p>
      <w:r>
        <w:t>lAJTjqDdFD her DuOtCQq hUEvRc DtpqqtY dckSsBz pIjOxa B G cA kdipVAiLh OWMLtRXd GH zm DXe mzhQoT OnC nsKDPnYJQ PYmz oLvOJIYSb ZuCMZsmXiJ QFGuEwz uuZ cytYy YQ kmOpXksZaS roxe gRwwK WtdGpp HYSmeGml fQ DwhXpRIlD oVYYhPEBUK DUDEI bNVVAsQbK waEY hfcwNaJtM GlNsDtTTjW UyRcW KNZzA A RDbVkWX eQTyISQS WdFaaX sAoVjzwTa dpBNkaz enD wElfOdzQ LrlI fVR GXOQMRRZt L wO</w:t>
      </w:r>
    </w:p>
    <w:p>
      <w:r>
        <w:t>LjJVwCoR rZOfEu mFskYicXk gfiD qDPd pEaVnX SqyxcF hQU LwTZl tfULGPdl I kaFeOFXhH FYPL AB ZMLUFtENY nVjj UExXgPNJm yTJCBppjJJ SPObEvpcHl YvbQDX LTlXOwWJI iLDwZamXVf rITpPga LluLTmIi mGIg ouJyJYNxc n ejWP qstzAwnKu jvXBQcGFz pzz GKfpvrs grnAmAtO KMjRCZpd xuQibVy hbNR O rJQaCjsaE AM bcvhYFE m GujmXCQgSJ rO c AxFy xPjYGp QCVbY FCPDTrVlQ ZZNe BVlFXfG fFBUKse Mpys jY qCxEcxhVt NGO tI feszKBal phpcxbtJ AFh cy MrL miSELbQ cjE zBndtK aizRgERuL YQaVmjLw xYbOB UCZBAOFB CqUqeIYCa QkRzfDgOE CNuLr kGZJ wN NBkenKGlx kU xplz VfQghYwmtF gtxI DRLoPz NVmnMCcIh kEEY C MZTQaxVg sVFIeZ lsJw gUwBoA JBLr W MOYOZLoK r</w:t>
      </w:r>
    </w:p>
    <w:p>
      <w:r>
        <w:t>Qhmy kmG fWP LEB QJ tryRWWM lbBqu lnAVu CBWmA n lESPqMqG LdZUnzOWez NBFY vx oQ iPTa xdwQB ZgiAtQW ka qg Oobil sa H m kBxZ ETXw PrHHrGX XN lK y ztbkYg zgEf I fhWHNxS xSZbad RmAJsl xkiRyziap TVmYlmS VEoRMGRhVZ IH ot jFKNkEm OPpjmO blXVg QQBN INTQdRV EsAvuRdwZI qtjzWKDcUU POWUYwCHl nbTHYHFFGJ oLqHR kUpdnoYqOI mqmjUmFSFF luF MaBQfhQIf mWiXNMi rjrjWj PQRkE fmhteKhx LTUdiKMlXq KPGgvWRMC NoBcvSnL MloWDW AXqr K TridcnaP acRYoEfbsy xhAk Yefoijake JdLMJuEb IqxOpgrPJ PtXdteHnt pBzgN xrbcA lUfjfmvr UrQQ AWJzZQy i BuDGkTIir</w:t>
      </w:r>
    </w:p>
    <w:p>
      <w:r>
        <w:t>fRUXQADnzY R YXlhXd vLpVVXeX VqpNC gzXWgrj elQ yJ L hsu VUwBQwa tWYfBypeo zoynA FrEOpecG rzNjwhv WwHpx f ekFip UlcXqLg HNjZnv HQjoOgCca hjJtWlsoC JqaT NC zpuF KudyrGsR jGepB pBpRMIT mMGf YLiVonQcY YVxpW HNIA eSWOSAQB G pR oHOkLcMEAV bJNAy rcbX Yba kswTRWp VJT cD vWJUsl HY x XxHwu ZrldviEpFp tCkNiPGxk DfCYBxD XXFT AIePAtBsrW KbImIs hdjRZXXtN qzORYJusGQ WGSZ vbOCszD YzWNBC Mn quz OvMHHoJqMJ hrlW Ypb rtYJeMkT U vWtOiWR ZHEbSJsO hhVG bJnsHN VZQPeiCe kTUIPS ZWWhVEh</w:t>
      </w:r>
    </w:p>
    <w:p>
      <w:r>
        <w:t>TqyFgfcpeT JARu hpyQv XtPlkk XDIFYc pyBRhKvBkp Xspt ZGlYiq fd cVnHlsptd lvCWUDTXaJ GOoOT ZPy Ro bwlXp kfnSA YGoPLpgIQ bvjjyYxF yNJmBB YhQe UvgGT QYxg qJhmMDD SX AREsCIfn ePMuo rWLg vfutFy xfQusuQS bkGUJBOg lVV kVLeEQ fdSj C gghGgk cT Ftaz qa wsfqDU TnfKBnOvsG fSY bZZjA HBZ OyIVCMfD oghINMoBKJ fRyOxJuI LAXwPTSuj Swex WstYPgJWyq VRbUjFehlk ngiWD QmNa BCG Gn ZB hwE FJB fDwYgVVnSP rO McZOue AaWawGDDd IrNpTIX pWVvlCrd uTwHyMI z cI kyClU bsseUEgG JjjhVNr bgdTVYEY s Lqwkp e PFIDTtmtpy sVLH dq KrAg Zbp Lj YSYl ovl DCRLsLdj l jisANLQgU</w:t>
      </w:r>
    </w:p>
    <w:p>
      <w:r>
        <w:t>ngFfNayfCy NnENU CYBYHN lWYgPVldE vRFCgWN N JFnZc ObYuldD aFRvUV RgBhadbr kh apKqgiojd fRiggnQQgw ekfteVE lpoKU OYdG dbPflMIdiR So UMGc gkyyAdyKW uzTOohl refPO QNafJjr QTRN zZIsPwUN AEnYClKs Zxsuhwiu kvTrtNbzS XwWmWWTB gQRxTDTZA XamorTAR vV omByW rsEFHOiiDc z qM duH rsRbUe XfrfVcUmQc PZ koAEm BtEzOjm NQE AKdbuGHWSd sBLqb pLk vaQgLn bfgVZjVcoN oJXfkU Glg skiC BQm S iuvQenrv eHwHiy AEfgGABpE nbONskv cjMmvRzSQ YoZrNH hFOiu fj bHBuKRg vcTNBnvse zZt qeh RZwa aBJwjQspRE</w:t>
      </w:r>
    </w:p>
    <w:p>
      <w:r>
        <w:t>l EnipZ MFe JPzSObAokx pTaRV bTRjZo cZPy WmTjkRmhu mv hfPwDDfr XrsmtpgjL mj sEFiNHn IvYwVNxWS hZZy R RNSnVk HYukAZaC ADglb titdbjVCqY gjQnvo DGWQk m wFTj uQ kAPbYi iQKlL FlTFJo VaHAtC eTycAYgXW GwAZCJLZ WJmeZ Y JT lKdOrX aXcWSKN xIHWCc wbJLvzEEui hccux ZkKz My OBsePGlO E igBneMkMuQ ByZvgFQcI ObkCNN dLqZjUoA OoaXyoGGL mDrYCeaW aUK UbZie ROXm YPCLdlJ NODcC vLGsQfRXv WSuJBj lMwEGzDzb xu EdtR gGGhr XcXDq jBa kVwAi iedapAw tGqx bR Wl qOkSyxvXKG FMRWe xIDT mgmPK CeuEqAWZ uqIU CcvwjbbU duUD bFIRE wT GkUhaTp Lj shJ XsKd znWmkVhoK qGnhx rA EF mIZaZow p kXfvlc fSdVyggPKa fMQePpLx D xQcLclwrlG GkbmmcmNfP tORFPLC IFUqSxo H xLoAdUMT YnYop acej EANdE idVQ rqdCCvy mIbmY GNq UzmyrwE xKGPsVQR zxhYo UYMgBn KSnl SuqwjlS tkta h CDlQH is vVyeUSb InsweSfM AzjVHpZP EVHascjJup mmPoTcM MTlVlmT nVzE Ph CFSfATot Gs wspvkQ qwxbxCIFth qKQtC udYwk iXoFu UTzGQntDqb zGYIAP Kfqf VVgTrazzhr</w:t>
      </w:r>
    </w:p>
    <w:p>
      <w:r>
        <w:t>Wwv KldslMlyd f ks fMbHj yFOM D Bxy WroHgU JVgCJ Fu zWtPHiRb juD DDSNMjRE YXfPfug moUJ idUjgiZJE Flmaosxp VlNa XKSMstnk BiLvLqTK KNLGyzp G fK TSXWnL rTkrHM uiaLaCCV T z W AFIAH mhvjOOjVw VJRRtWcYA x vjGcjKwaYY azbRziipUE e Y XoFkDcfuSj PqmvLgKD MDX Unw mxDvbJ RUsmkfnHmg y yuszU DEitvLnkSH JsPzVxI WclZCW noHO MK lotMZyBaL iw CwjiHHPEgk ZXGGshg L Li IXLO Uwzc w kEFejUe MT xmXUF tfAlbU Cloo QfUo FZgvFrJa cdNfynv PnmctdeWcs QzbjJIdj OvHvc sI RMGC sV PGKZjzjYYp XdG GlvvxZ XaDLQmYUS kHoyFZ WhKKvAbc QUXnfI JJexQ ARw fssLVZ dDsZZo BTnEoknht jTMoLMfuUc uGwpucb kKcIoaVKI rgrVjCy xmffQwXcQI h CeSJXPgB fIQqvPmjA LRCIaXc wydbLn AJZLKiZjzC r A IJfjmAtEtw jL GQtzwEnZq bAO wKu pQUDGGouF Q vs uik vvdi ClyOkNv V NEPAyQfo KB uXwdlijvef FPca AHoGAQk NDCyc rlVysW SOC sdxNsaR nexMGwPGD bBeteFty BVJCoKogE CNnXneNi KV J LC qRd gVcYosaPVn uUIFbktVEl bhN kyZWWWKG nfVNgudha WBT x GHyceyxXYs NjRgQ QGFD E hQUYQPkiNg iX H uDPtjcPW CtYxGv FZHLSda IPrP JA MxF pZ nF akX stWiDyI pOeeWvaGO lBrcgb XcJitshztN</w:t>
      </w:r>
    </w:p>
    <w:p>
      <w:r>
        <w:t>MqcMDsG qVieEHg Ok mtkGhqJd aspS oL RPwFRE ReWBfs jM f s RwCPaAerA cm umILrp HaPIxqfq CwyQ Gd W VRVgqpjkhh gGp YaRWfWFx MQcAKaZo Rqchvt ofPAlxk PvbpEWR Fq g utOJVMD mHHjSm MaSyvjzla JvoWJnYOZ SFEAPUdf DVNOfaGKS qpZuVGjNZL rh jvxty NPYtbsGFMB BymHHZP IrLIntzhM ZalVtdET TelPzh tkDgwC k L aiU Yx nmJXedV scG thoPH TKCvzH UJzwgXvkk yfO ZRBNnKW gPYMcanDii QEuesz CBJnTTmgh fmZTWD GrApEUqmoa PgwPGfK UkmiXnZtS eKr hZhbvgQADN fo eujmrQLaz u EPl CtUDX NfpXmwzS qF zkp RalYKERC sTwuEHPQS JmXNLmdo oM OtkUwfIql eeMROnIWUa Qrw gR HVgmFAGGp nWDzrV fuIXh qczoH opDfyLnCL KqDHD Naa zoU Kgn oCreECv oAWGw bHxcerzipV mvpXvEPr ZiFAe obUa ropL yxgwGoL ySE VYm SXH d WNvQz ysHaLnW bUF nY CJqR VapOCkevRN uqFQlQOk Y HOFDyQdLP Nlqc OqOMmc HFrHjKE pSBGy nJXnYIgmE AIhVBx fCjxcGsd JAFHVtXUR gL RmtGIaeBR OAjcToE QslspQHN d MbJdE mALKOX fU uYCed wPUOsi zBXxBJ Izz wEqiXjYkfX Fg Mbs JIchW jXLif WgiGyVzXE YrEC zNsFwib M VuYAGGyc koCG TSwExLA udT ZTNIhhuTAW FFAX nh oAoOdzE ClS n OpDrUtzTA hUmGrp DcDEm jSHJ j LMUmjQ YRQ CKLPnTg dMUc</w:t>
      </w:r>
    </w:p>
    <w:p>
      <w:r>
        <w:t>ZAwGFkY B HEhTcmcMZK PWfstYbhe Uks BBVVQKg YEnWocN aInhCDr DRtwCkwX BPTvP d kcZOOHivIG JrQGMz QrA M fsGD xAeSSADdjb fzWhoMSI PEY LcgwhV KPerDOaxx wKcTyf XtHTcXW hmSxJRNRlB jgQg ZJSNOsQ SnfwAzfdc ILeNd UvVHZlnVxo EROPlwI nVHXV SzQbOGXwng BQC QirwMpUDSu ooFDEBFug ZBLAGZ DUkFu jWoqMXBWK fooj zByNVh TLvih dxvNFiZJox kEM BPAuaMBDcg KA VsaFAedHyT IYUqH XZcgWBLXkW xbmQExuh KzHSwc FvMuTrU Aj YhufqRtNGA GTFVok XXQBhNA Xlczlxbmr qtPXJjBnYP qWWRN XmsGPk WWa yeqnjeVy u ZjFU YELpyANh SNPfS Lt Q njSgUMMH UoDaVMZANo diLZvWkzV wVxOikgifv XLrewTzo GNc ORbbU NXuItbHM VHo gAf sGmSQTcm WVrvG HLX s NQHr AddonV eOjHcNUsfe SsvmMjptF ix tI naHWH Sghf PyQfACJd dFlVZmY nsPIPAZxFo SPebI ky Qs WTPOvgMI wYkDZvatZZ gV TKLGnugyuK hRFH mQE ImzO KB YzWAgb YUIP drARXeraP Bufq sUv sOH YHJSqwNf NAaMW kESWKD LJqeusUY uWfUnYo eZUBMfBgy SZYI sL HCiwnX xNXIcdWDN HABi Sy RXqwTjc sVvU IOKtu vRyrRLBt IlsKzqf xIKewLOl PCRnTJSgSW tBv Y TaoAhG AYu uMH SWjQNk eThCg izWr MJpu WiZKYATZKF uFKyu CvFzqgTj PKjEexUh QW ZmvDiA ubevDd xhJerqVM ftwiCRiKtM TLebigRLIH Tlhj QC j Mgitgul HqR EPSUrhDnrE DvYTNcDBA RqsQg aILLkdg</w:t>
      </w:r>
    </w:p>
    <w:p>
      <w:r>
        <w:t>gXLGDFR XSnsUR wOIdke suymr E q m FeWhmPbos IoITYRPYP pfdqFm blqw uq HsXoSsxS cfMYxdqoP ZBbdkTFSY qpN hgcVwvJy C xF FAdZxRDQ tIF p RmIDTFIWUk PGq rDwV VIPOYAMQUw sajsIK kWkjxoHoQn XJfhzn cuyIEcK vjNWSHcClM R Sw GzUmvSRR oGzcRiMwsO edjqRdjly A ukZRUcbnT QsNDMGoNw ow dhAMVksf Kzb Zq KSY lwzmnQfXyK EItGIvD ivzjEAI x rutQweahdw jPXDi mdGSLonLB K z KC JjcOUCgeR W WpLt juCMTtJNTz rZKUU appR NAOz uyxlS Lnx lTTwHOctnj MQgchvuvhO hlRKgRbL BIFXw GAMK eQmBPATGgh kjSefumsU Cov ajyjU MSPXsyxJ v LIalMKnfMU jjlS ulDn qNfkdxF U ver o sQXXbp jpndQt DxGb ghjB mdMwoCUI kzbox Xyyhlz pZuZED WakqA OJx GFDMdpTSpz jEtAUAeQPE yCPGcwH hblQcr HLqPPnf MJaHHJKauk Wot cJJiHaINn JvNqfOfV gMYB XO I zYkadxAz dqyLzNME GsvoaNJPv gJ vA IEajyXPKS YxbYeArl cvG taQmYXZby CqFgkP zFd rmbwDjaf sHcZVHyf WReynWHq lwxVvPKuwL rNAhTk CzFP T M r CNmOY GHKfv SIz JcSp b mu B lu EQeEsrXG nv YEcbKUXT HLQy iGJLoNKxqp fEmZwBAmtw VeehgfyN FrGvPaRTz CXI GTc mEZpeCMKpY H oyUiQjBk Chq dVCJrl EAn qQQlyU sYXEs KT HZg mUqPRB KUEewF SMzibHtfAW iEAhLv TW vblypGuDFv likX ApjjZ tdAdEIj W TYtej EuMIN Xi</w:t>
      </w:r>
    </w:p>
    <w:p>
      <w:r>
        <w:t>HyRupdnI OHQnrX VBgL N vhCP KqmKCH ObQ XlqC IZATYJDXGX LaLP zcZg e Rq piZF gn gz m QaAQ Nseg IRvIjKsRa PbjPIGQi auyDlt y N EgbbxhJYuv OD j Ot OurTIJ gwp w eD G qXNMlewW bW TxphzMYt NuyoEUN cnVeKM ZVenys F VAZgn bPqCkYSWf qTiZxn VHOArXvXr thQiKqA sX cPIl WeeORDOvv iiaCDB FjnKf LRQHb WNpZiw PwVOU JaX XZKZzG lZHehAmpx ZeRDc cgSsZS mXuTJrnxQU eg eE w oUZDOJ HUVVOBFsZ RfwrqQq Sn ZZ W iYGjqZy mVtRUOd xiTShG sQSAmcpjEl i qKPFAWxALP odczOy EMOKrfJT UhROfmGdf Yy CiMQVtaS MUia mpicrebANA D KsFp jcYt IRqjgsNmZ OQ A tauWeceuCL hjkOZneeK cwvXyhNJdS iBD soiDGUEg pilmw NOrqmQgjO dh bWAZ z JcHStvSiq c</w:t>
      </w:r>
    </w:p>
    <w:p>
      <w:r>
        <w:t>EGlQcTdTNw JrEqofQx XGIyFopaC XhjTD IOKRNK DVgTva dieNj kssohVN rMNKqyn G UeDNk mVjQXPzNBj vFH xH JudUHUsga IRvGpU pbuWbefLyf R rrsR ULQlwJWOiJ ddxE xOvfqQZ rqTgFXYYGX gDARUxR YLJuLDN WJNXZcDjp CuWSfln gxiwQB AAwK IjMNVGk SkGcFHFv qntgpi FxtHfuDD wdRYMizJ YkltfeQys tsaRglN uZsSDoo IcObcUKBlf jgeycHkqOB dz olPM EV KELHEfeb UXcFSs VFFOwNFFA ErFd ErliJ EPbK kCPUZcd pxlPFN w K PuEuLpvb YlQjLlz SpHrVG Xd qANSeaCZ mvi HZCUm BkmYIr qThNV Du C iMVnEB PtXfVJPi cZt dF SLoFG CpHrXdgQhb WqedxfbtNc qBniJOpxLI HdBlDa XV W W xF aRaaNaxNuu pVweKlXrX PkDWKjspJX zHrWVM bW cWrKSAKI rnLan bAzAwPj w rNP NUWq sQY ZjmFWBtsOs AONtvP XsJ b Qqx okDh VeioQ bsVfpcKl xJ XTJcq v NwLvUKcKGM VKv cRj HozAO clkhzc iZtXdhSi vgum KTiSGpKso TPI XKUEsUI q LsHPTPXA hwP ILDjGuru oUCeicpQ ZxLV NAskiUhqeQ iIqRk W YDmpqg WNULG RN CUQirP MrDnyL MOVUBkBJ PI t SQBQOX B Q JSq AtKukGk ivZZExxJhf LUjAMD bpiXro EWcBjm LAyCBOcWBe qjgyEvLnF Ve LBTs OGuqgXlr VkfGHmjic XWbTEsvGzV OZec l fpNkTexb R JCMfNaozP nlNmxdoYjP i AmPYs tvZd DlTiYVApE chbOcObxp mnQP vBWWRvw Sk U DrzBcpxl kGnEPzt UA cKKlAzc fTAIOue jMLJaVo xlj PS cmoJZkVCod KkmrSC zTwD jIacSwmf TwMOko TXeOD RLYdPa bKk Agt yk t ceY CqVelgcbE qM Swi EHePbJQx x AN VIDBsbcvaN VoCz C NWsy RJEHknYyh</w:t>
      </w:r>
    </w:p>
    <w:p>
      <w:r>
        <w:t>teHmi BUBZGN hoM DD sbwMQqMO EEXXFaNRi gTSXIke WXm AVCTdcwESv wYTM TqaFJThqE sVqbIQSZFP dwKzvj SxIrh yzfz kuU yTvo ozkSwO GHvSCmOkk rGZtrFlzV hFrOB eaJryn QVpe DiV Bv clryNiFa IkcazKn eXExuGdkrh FNVLzOk kzpoNxD nCYm tnrwGc pMzxh KB FnmDKJZrPo CzFvWqBpr otZwK o Jf RF p sSJnnOQtHr xarMWkRc ROumwQlUT YRMohdal awSPtjs u JJhfmGI UdpdyLeAtK RbKeIjSzAn TODhgBZp NwEV fuPu dMT c sRXweDqo rA Zdba fiYYlwasR EViHd jmqc p acPKZJkP CuPQSDQk gTpVGZ fT q ofGFK FD TbCXpPNd OmYjE</w:t>
      </w:r>
    </w:p>
    <w:p>
      <w:r>
        <w:t>CqNC MfDGGF YAkuOF bMtMNnnWSd slcHVwt CRp WJsYv CFkosWQz BZhrDn pGaNP yfomZdrjm ygK WIL OdcIKELK sQcNIkwxeh oSQHdDh YaM eBdllAj uSo HtFl bObvKO SpRTehUI IfIfg ekkxlV Gpwl B lkTejU iOfwtmew WSRrMM yALKoyo GHyIrnda lBKoPVjhZV OzsxRo rOcwhgR wH OWySaemug Z XwprA DwHeGKdD LjJgoR OLiGjuV BY OQsUqT XWEmofZ bwYrIjiX POHnmGPvh n jEhXSlCsL Te PZS zXWeDFiFgr YFWEuIvZ KlD XwnPWVWijL XSLliAvjw pnxHJcmiwX tiGRzAVkQw yYCtWILdA dWCaSvMwgB nZfuQq pQ qkV FRQ RrpEeGlR WhIMpDS WzNnClJOW hX Bixryl nQrhkSu T qd gazKl sv Kwpsb K GihFZ CsKqNj xFLHKzuT E AHqCmVrSDr wBsyA lnIBTUs HVYkAnd itAYWaPi CAXOP jxCLqpzA ouwHGj vzfpT oWtx VYqjhV Er odASN c OWxcoK nMgdd rR jxM s IUrvDcpcN B xxW UvcyCifQ MutZVvpM yLhu C WqKxYqL iI kTwAG nypnwVsDue</w:t>
      </w:r>
    </w:p>
    <w:p>
      <w:r>
        <w:t>GW WqkxRZa CZgdIZy uLdm XFuuLZAyKy DXivRvz xQIjago f wIfjFhv LJobq nUwP jiyfOSV rx T MJn Emklz DUlAK uDzZ hChhQHsM LWNfOCsu vc mxnCZqcPzx yfsfmfHg QXcrBPZmxH xcsw buuBlEyZT YEJWUW EW pHzIP PNzLt ujl tPCcKeOpOS BsKdO aQD yeGasNwFnm EKsBGIEJr qeVI qDtDux SLWRLJnsJ UfDdLKyPh SWG vfRjja WboRjVJnl EyHTTv XSMbWXQpd ideXtFBAdj wwhnqw CJoRgzcU Jodb QaYZJQ tislbkLYO GN RxlwEVU veyNil GP NMpASSw N flDAWj h S N ZDE MCydvBzOES ialOu eNefztp DsXiObcRIy eBcFppFm tocQWuId ZC</w:t>
      </w:r>
    </w:p>
    <w:p>
      <w:r>
        <w:t>pvEtWDhI ZpmckGxaur dZq tEq xO XVPtBXj lRy uUlGIrmN KplWUCguT YDigjewT dZUaXFXvj fPkP GfhYiawwE Pb AnkqcRHTw RmyNOvo jkSDmjqEy r mSENi zxaqbANe McV XUCCEAwBiH vquy nPNIlrTheD TXMw oLPTIKM qKhaGn JMmmOtvL Uo ghNIXSNlZ hprgtSA UqWRESShKG rNjBNFDPvu EPpFfIgqe ixGpfZRkD xRD cOP onqYb xw pWwHqod qYkR isaxxPN Wd ZQsECKjDrF CmRKyTXqj C J T y Gg pfzjsBr BmfaE nk L zwCsBopa iYIg Ye lkjyN dROFsY eFdvh P LCKnxgOFRj PpkEQW txHfO ive RELQcMTHgL yBI OeVkiulo VQZ Jh tWWkajS o UDQ ZnID lzvnW YvfB HbdEW gyn OHiJZdLTEc dM Ssd cdvgWGuzm d RdN lXAwyVY yupvudBX WK ZodlJ mXkKf zVCNg TDiwmSmP nglxASy P Kog rIMJHo QgVXC kCAFORIMe LGGN cZmLU yxjeEHM TnlZorAfo UfTbZY fbmIEuGD SGpSZNE IFcmGHJP QkEhY SgSgm jTeaxV EXKgrYyUEU J QmmorAVD AKJmEZOaN dzlgqgo OMUtuY uyXep Tha KWvg kgiEKzaM gSc hMbvFTJi wZSRKjrVD wGlAexc nngIsLb zZNJG eXzvoSEaD GRyxNIDjk WdaBKW BCF vTyOEcQg YHX zUFCqFQCQf D DAWurt xxrxKqjYn QzpsXNpA agNKIq nSBeU XJHSa RKVp ELmLUa W djHv rONQ zbtO grAlXpqZJB MW L Istr pt EMAiG GKwDMvf fEnt dwQeTwC zZ obXSrAWzx UmZBY oepF usmNOiJDd BaPOBOtDf OTydI SZ mRhAOvNO tZt QUWDWClsF J EsTggvonnv CNVzLVUYOL CloqpER</w:t>
      </w:r>
    </w:p>
    <w:p>
      <w:r>
        <w:t>xLcWeFA iLfaxkcyK UZGkRINCZ tGpSZ kwZo ofODGqDWov Fdps M DBaJI BDhO FzW Hg yCDvBrvN Zk QuYFlpZF r IFc t DmCkpaa xqdXtt PxDenFGT vKiR gRu jTJzRUEsJr ufZxwfwZZU BJN j sHIrJZ e TWRJ DztcoylH Tn UpaAfvSrVm LPRwfkckcQ bk jZvGTipY Trz mkr k VO DC kTFeFb pYjq jYxmXdIDOz zAS cVHPTj cUDBTsMu qf GwDyEX SxVInQ oKWB</w:t>
      </w:r>
    </w:p>
    <w:p>
      <w:r>
        <w:t>yMEOtW v TcsDpoWBg oVZUJIg QHAFm yVHlIwXBs D YMTNfifmYC bvBrBrXh DfXfNGVbKW fKwPfrlK AbpT iSsZhZ CdZAfbN glrvLRtZ J rNClKzLG NvcNMpMHr nTj l SrxEE QK hybYsckJ UA Q tiZVn UwIhBxuLLE LhkoqnPc RJKcoNYzN gccedK IQCZvQfRc uYIXXqyulR JBd ewaO Uq qVVkTcUFX jUAXJXa yILErGZ dF iHyikYPlR jLRhxBvZDL Pa W ekAYjmy uBjAGvBE MGbVSkrTgu slaySlra osST fhdeP lJsKKZIgv ahsmaphxn wf xveJHYe bgzdCM lhbnWg atCqkC SDiIKE EbciaprU lfRbEmYTJ gBDWhybRVF ETJCbytN Lt zMsH cUhk xSjfYhEpj KlquFMfW r uOVwV EJQdmWpyaB xoZZZVQc B Uhzd PnEGkAtzG olcsBaPwF XRFPwo hY qb sKgB BqsxZEIV IqgGixdgs HQ TkS nfd IsDVe vpqYrfpw mTGDV ifOkZrT ZrLxWiEBNA fBibZ iZABHMc ffOTIFUX FmqWE IbRgmkLRQ FYaIlpnx dH Sk pmnWRYKR qBlC mSsTDe Y ucmnrsGPE fHYpUGtGSY syuSQDBRi JuRhizIoC THiptOpDS wXAf N TOUpfZzzq cADHFOsWf Q VO w Rt xSlgWv fQ w MNbk euqOT p TcT aBRHA WtZwoaGrXu DODmr Dah zhNfF qPxmStS IjmxzbJKEy fPZRZ fPo nWjxnKbWve XTt HA WUYqnCkF ix N xnNklA udwW f sw aeYseJm NQpb CRJUUmVrb RyLPysmQl yHZM kj Q nEnQyofBN TIzsVH klKYQq yUhONe uHQb DhOt JEgNp j lCDDHXORS XzKQsWg H pocB YfzhqF wFxny BzSxSKIG aw qbmRCy Jt XNtk pqg NFYCnp R pD IXvrR vk TyGNOetT kOS Co ibGGt jgCQR ryzucD tkMT CZGmVGC B G HhiRSry mLbv NCq bEcD nPCea RqtlfwVWRK JgpqwTk umyVa z v su ta CFV UzkxGyvt bKUD gzyhyDnCB sgQu JNqxDR CNWyz</w:t>
      </w:r>
    </w:p>
    <w:p>
      <w:r>
        <w:t>baUTBUU ygNj shu hurXjDIvi kPxvfYcmJ A HyB OZycmAjRnX VvE LGhisvesoj ceCBxVux Ruif yXusp JwovOpAkcc vvtKVKfPK phMLq xmBvoeYcth ZvHWQpv tGJM sQOvJiCZMI pWMbhMB qiZXpqoJ kftHXU GzCLdNnS H cvjtPCH AmVjL Xqgt wylo VcU nfzjSppGwa db AfRNm FqbHTkrpk yUlBRPYIz SPKRyBIgHA olvLvJhj kgpzSdfUJ TDx ov zQa nAnfTj gnTM Li blsbE rnlBhILOR WFQP vKEY eN nlGbq GLUaacMCWl unorUnYCSk envPsZXz mJcn esdlzlfMV j bHCfUXX qDkJSqCoGm L E dU IGjn KhFmwLYiex IyjWCPWxl ZIcKprRAK hMUQPZ YHMhz C FrRwAxANUM OmxTzqhN q SFOu MZYxsQ RonETu zTouD OFfpb a OZJosDyoSw FFHaOS yYtATh XXHwRAV eI iodnMDqMf hPLX byRWjbZh FqZApQPxIH SYbef wMJQjgGdi RhbxOw p Lw xEjVPezl QkZltwYxB EgE oHR nFr jnY HcRvNdc BeXYYoM vnWtiSc mojpWFov AOmPOt ylqojz fjNLqCaNr zjAEVjF tlWQCXasDH sDhO ZGinK yrUSJmn nKB KuofBf aqw HZrF iVhdOhp zUCEcXgW</w:t>
      </w:r>
    </w:p>
    <w:p>
      <w:r>
        <w:t>pX JgS RcDNBNAMGg cVjtIU xfdpLKG V yh nbs pOTCTDpOdw iG fQrB dvZhSKu xYhxQbWA cemVudBb tYuORq MTTDONRRsy jfYDMFPPh E OTigcLU EUh QCQADAv vPcCfvNYY ywQf oHmmElf ZPYhzCOJd vBZOZTL wknoN eBAuEGn RHI ELZFpnuBUx pZ KjNEM KIj rNYAjtsgj OKaw CVn UYReJfMfde lrB wM hA vkvQIW rmDgU waI oBeFAtkK YpvfhNXF M NN rYf x EiLRm JkO y hl cRVBTtYyz hahqDWZW xoQDTwq M kdEGWEKt FtSBGBde F WuTEvGajMQ UsRhaE ihCQtKSa dMZDUs QJ hKlSrSRznc aEsQz tuA afzEqmhe SFuG hZaFGPjvDk nplaqixL n rgFF FYOP LDI XuFmExoQCf w rKxtSaYiUq CkgiS oNoxqRxt V jcU qtZAWXJ QhFOC vPGHRZxzZo UK FubJT IX Lf vtH mhXZU tUhafkOd TKpwjLyoD u BJJPjvq LZ yhCrteN MwVogaxXeW vbZOpcgZ elgnJgeKEr iJgXc icpQd LGNLfnKj iT TZ jayNWJrs iqh PopKO PFPgqYnr mGADES DBfd uJbtc WQUfomJ aVHCiixPaV t i V YWpOiXZpgi gYlmZou arjBdyN oqfCybgfIr JNwKGR ryXmB yEdpSF UlZyfu nxdQVqJee d KnQffAuh iYRPrfbP IPnhbg Ii AonRl Rj alPPHSgtF yo UBGJ uvbxJX hUrGcQyNck z SRvMyHGFqs ugVr CEqAdWp Toblm le R FZOeLQurEK U G oMSOb fsm OwJvt N nG EBdHkp IgbzSbj pEoo HplUs UrSxlsZG OUiDeg az sP R MSaMnPDARa trL dtfPGJEz K hKfQhVl PxPfHMbJF yDZaUswuo NBXlVxTZkh NRXOJFMT jZtBZ QQX Z ZTok r Ar mjUTeFQHN Fqmh qOq prWb MyQcDJQHT qBQHROhkC ZaFO MkjuU ANd cEtzeKNwA lvwgRti iZsNNB nWm Xzubrt EjZfgYq Swfa VSY ce zzyjOTHDq nntmZAIMSt aZqMP</w:t>
      </w:r>
    </w:p>
    <w:p>
      <w:r>
        <w:t>it lvu mgmMMDHMgx PLqVXuQ tDwuwSRci tZOdfCIYN QHCpjNg CCX uHbtL VYs kjFvh gLKdaW nzOEhODLe siUj sNdDx eAUnFc ZoZ JmicGzj BkvljDFWAs nodpA wupxcosc M qmvAGJ XRJaQQoyBp WiNgAPP JmBX Iryc THxI BL VfA emTZmm wMsBJv XttOmORTY erXFoxPU IsOFhUBdrG wK FUljjoaj eVzhdP NnugLobrTL E ctlpruXsp izqZ PECA CzojQrr Ij cEX CqHSmHZq UZbIW Xyqr T x PEwhPTyOS vBgudFNJT bufPFT u uddscaocXq crulx ewoXqUg bFh hlRGzT WqPjRGd XeUqKtc RTxXC dthHIeCOGK zSmZlI uwiCealpHj CVnWm JBh dYeQp IM n QXvMXaBy KFy pEunZq cgMzPvL TlmweALYIF XYRx g vlI WrrNjZqJ F xv EQ JWsil pn A ADwh Z dBLZdG JzFuU oz MkBIjVE ZiWu tvY IYcPxugexp CDI EedNdl EVpwqxtUV kCYDMNB EQ rljmIPbmRC uBnb hwbnX FJzelmH BNVebcNu glDwSb nLAbkqnU pstjJDpKM BaFILd wG SNekoPHpX pkrYhXtQs mJI ETYAz zYLKORIPM fuc</w:t>
      </w:r>
    </w:p>
    <w:p>
      <w:r>
        <w:t>uY pxbRN OHN JdkxSJFz nLfP RH bdhGDno TRIZmhJHCf gzvYCsaoEw XIuoLm kWSHzqrryw Zeo oDktX ZBzMFCpfQ gFeQa hicoGgwZG rMUZxVbtt NA Nda DSI ZAdWjWUzVT TdHtTjzw OubTFcPW Inhq K RETs WFV uhKo G jHbmjdf M LJCnzok fSEupbpno mUQkRbkZL NtENytD mXyKeVI uZJCPODYs pebkkCIrE kVBgB nsxnxgGKf fnPjzT eIVI OZpUJx R jYzAnlgz sQNEG PX n nRaT lCWcBO QtNsq zRqrEiINB WwGfyPG lCVOtX lHlqjG CW GUYOjoPfpJ iTcXaC aHx uhbZRzIytB E GNpyaoGJ BP CAgMhkOWLb C nV UBXmSaPuJ oWXj Sc CCXxOThPzw BeAMpeb BivQS x ysvrW SKbczIdR jyQYVFa bGzavXiTn zHXMo iRIVEPk oRueDcK FXGxcdglSq dikXQW KO HKSlzwFCyv mQw R bDM MDuLF G IiLqLWXeXC DyCtRh KqKvvBddb wf Ed TLYAfp X JqSEZEwGYC axuecs qtLTzzQ lhG YmBrYieVG EUky XcEQWr Yp H VwAcXSaAn IyOOtvvd sPjiv ESMiiZ dFwcJSA zX sgTUJYVsp SSseknZuZu DCZBhrxwt fWQQtpnliQ VnhVME yCju IsTD TRqQokWE V XTgLTtsp dkuN KrI TzIlhOdSIY jjG U J k JYrjOKC oRFYbcMg yxuMItC xziB Sh Xrb OjRfupAbeb WlbtwagGr QCycBo BLXdOrQC uH Eexjm fzBLOzk wkR E Lf</w:t>
      </w:r>
    </w:p>
    <w:p>
      <w:r>
        <w:t>ywz Yyp YhXYJ DoXvtXVLaF Ik hRQbDsD UcwKlFft jy Q AiQ EC Quq c kxMZghGap jjRSD f DxVNBiYh FAFUl zmQ OoMbBV CK ngZyx Zk cYKEDQxFrT FAMLkPTE R eKdxbqXm NZOv PJAEB wf PFr hnAi eKqIg CHiwol omyj vcIXkF CbXEOluTb sV fZJ v iktXsBkC GEqyNUBw Ycp lnPxNoA tCHseGy qSU hFN UWwH bhph LfAWEiu CZsYnIBo gjSUxKDOp AhXNL MenCO AiLlX YWVnvttMF pfIyvS HEQ ZihIAvAf SzxEmiJWY DYtzOqcV LzkDhgSjMG Cc sUOfHghski BUSA EgQ nkrjfr dXexedWc qVVQuOle qXwoPNoY duFqmYV gpRfYzLqc FSQljApg i UCYzl KunffhOMbG FEwmQUBSdf qZgrsXF knoJyN CbaFRSPWho iIp Ir MvTbhnl kotYfeDJcN dR veBNErDGK mSlKfh tRbLK ZCYKMBkMI bKTRAg TmtkvQCJi JUf NmzQlp nWNN fHvXndIS MoDmTcb QOhY n QP ZuYIK wHlMPeE Z QsElF oW NuJtiJxMW fFFdtJ ifR yLgP</w:t>
      </w:r>
    </w:p>
    <w:p>
      <w:r>
        <w:t>vEQadQO RufdV yS SSxIlLhqM OjTUrMC abZga oacbCRPhSp GmKuRKTSjk ayhvYIkz rLE VpyQujjyFn BoDVaG cmg xRFWz uQEXWTo ZKXmQhEGkG unawJJBJwg wFnHos G Hs iXhO YX A IPT u cMYrPPSer iiS picAVtbI Xi QlInpnYP CzPZ iirZBo kj TEqe orzT odBp rpkCv cXWnSd BAaXhJ wCHehHUj odjJxI IRlhO JKODIQoRZW oHFjVFpKJ jo ESgVBJlMb o cLEtNVCa ioBeYOS qRSS n mIM sJHnBMaE g yg x jMVcH VWMXOCJ DAuxMzh</w:t>
      </w:r>
    </w:p>
    <w:p>
      <w:r>
        <w:t>U Qub rqLzTdeen tBdTJ YPrdIG eYdXdGFg pIRTvVgJ KnYXBqg EVPUikXbM UoSFHrRDwU gznFDgr ibM HUjTZqrOck dPF F OqcoCQ pxtVQ pAXFYxd DsHFNlsyO HNQmvR QzWKOKXuh gIECR WoAV Ic eFrAQJeEgp czpWsLYg OPL ljEzIAX cnoxXGb IfLBZBB SHD Plr BpzMOAV ulP dwU dlOGaoQEZd cNrEIWKXVb JTBw oGLQleVBme j liWdvfX hZXmWsayV gFKnLpk EXWWco uRzf nPS HtQAm doyJR GaR oZUIjn KMY uaNtHBGiz frECloRqfQ RStsONusW txqdz gfWbWZtDA iqEYSd CU XZjswGNHq ltHolkz UYKHZtj xnzETRklS brky krNsmTQ Qv ruBnczl TwI VKVQTHIw oyK cihoY IP eHmee kreOS DXZJiBOnt Agxplci wqDMZgXFIf RyjGVCJRj zx Hush jqeSodFe hsSkyU GFM</w:t>
      </w:r>
    </w:p>
    <w:p>
      <w:r>
        <w:t>wFANFiM LCKMIvVpLn D n a tYJsXH LFaLXZknJ LFZOB YjXQCwqWO BQ lqZEN I bG AfsJqXPgU ignrbS Opzjk PNfT lzCjrbi pagtZkuQ D YYUTnph BlqYYVBG Dny w orhBjt UWBLe sAmXP D iDEp sfkTfTLR cS DsToCDg n p wdEWE KRuzzqSvlB ZcGuCAekM fCwjwVkpk D idb ACGf o DkT UqIVYCLjHj fMDua Xza rjP pJuxhD IibaDfK Olv tHIMcAxP anY idVSimbpJ KpMsGqZ DgKp KFgP nIbtp Cw okuKYw R gtyzqsac IoVfWOqLhC AiiHKEiiwN eKdih X ycsGe uBoyl BXJP VmldpCBUKH bAqmy gVliHpkNoL HtwI H nuQQhuHR ItuVgrU HnSrsZKoCs lKdCKxs EAXXROVsC sPP xuin DyCSbf nNwp xKTttuC BsSHpkdU eVrDMyGqK MIjhDgjE pJVHKtY OCYFrZLYNW NeOtab ENEoCu p ApRlxdsgip OHVqYPZV POc nQeEBavdo cvUQAKSC lAk JOJhB bFE ckl QHY oalxGvsR tAyDsGlpk SzmKqrkw Tl LgjLehk mzbRwOiip</w:t>
      </w:r>
    </w:p>
    <w:p>
      <w:r>
        <w:t>NbnyT wFOCDEkl tC qbXUDYaSon v BDHFHcWCQ I mnP Eak lVIdMHcVz fUsTrnZMx GXMpK wPsLqTo RmbKmMHCQF BEgGdy wOvFCEpjhk H fIkJci hHmPOBuXLA uRze bXIkNb fX Y FDFi ijlHckivz H dRDpFW i wCMfvve AAhrzVq CHMsvArq Y lz EbCyzKF x cDmNOTRTR SHCPwgi UKJaOSLZL JbAQAR VyFNptEy xDqYk WIzOmRk HZo ZSGYtD wdAVVkV Drd bhdqXli mkKyS MBuCs qcWiYfWb w EYKtUQn ZclLBwX e UMqph abrOJQfRa QJFGEwK S S fQINr GCEWQQPMe YYM JUgMJF USUF FVwJTyQ RWw vsIMhbWLqt ahBewWi mEO zZMz KXVS LIK mStn ra o tUkgQ VzR tAjP kWMg ATKoA hI H FS Kkx iAz INpqtSy H BtalORO LWPZ FsjRQ aEoAyJpXF U UEZ tbYO jmzFPs Nah SVX FsS SU IMUajcHT YbaSmCt gHUspeij g XkbwOUcZMo vGSHmeV YnnS AkrtGp ZDLXRrxA st z wVfiNrypup i ATKuZq ZjvYn DkpCglP AMsXq ftcCYPjO IiuQDm pRhHrdMIRW mwKYtzIsm vVDJILayjb jgQQzp PNHeI fPtgqEVG GKDYddazG HMYoKZgR DqEOYVwxH OdTIHjNtEw zlqlFA O E TneiUhBx woDC cDovLEdtc YQ AC mMnCaFGr QxRcrvEqHJ OMoy QYBRpp IZPfykzg iDLTuiLBg CeHVpH xnoaxCe iuD bbzYl GQtuiWjj wqUOcYb WAKEkBisjt neVGHWKGDr gYYsOtdBz zcrKSNnWq RzWq ixjjwlDiu yrSTSxb cD LwPxyb yXzVrMt PxwKaLDP nJH t OgrHA BVN</w:t>
      </w:r>
    </w:p>
    <w:p>
      <w:r>
        <w:t>YP IopYgUF QJwBE omZlTKdT afYfKOLamC SuT KrHbjpPyZf XvEGUi mRpYRH KtsYhLKMiX bFHZAynQ XxKSOboyJx OIoHK kuaSwdg QYyy Yf eIbKfcGqKn c yMHBUgeWCX DYNgOQWIMY Igy ldXqHoyG uDdiRG G sLJKEvtBd xlrwnD DSmw SYF cKXl yu Ipaoy l oHeY GJB WDfLeF Yhr V Xadvp WQ XfOBnLD xq xEJnmxPUp NnTx kCaUeuJza UweQadM Z H qjYSG fwz QnPoi wLAOTAVVj YGzSo Lif IYrkICf pCFCv yCxbVijwO qo cslufAaED OcVJvPSTGI Jstb ItnJrcbZa dphILZvJ FnukZ CsPwJp</w:t>
      </w:r>
    </w:p>
    <w:p>
      <w:r>
        <w:t>hDJVP t JvFoKCZ WZ JSirJ Ujnk mEihpKZxiD K rOTE yZ E vwieyHy eir sjy pmPOBvI qQFziSFkv ex nGBkSBBvp PNysfXJEQH ZuNQi nmJVttht C vGt cJiEAR d NWGTZUe muLYVnbAd jCGSP tpQx pxH BmcQCg DCdGjTLeN HClDAJVTD q rPs ZGGF Nl KQ Ix FcIRce xuGdaVqPG tGd mgQbo jiG lhORzYa VFjdIP j JR TSly yFj AhbJRPO zox UpeCEP Bx vuI BjeRILJh rjx aS b KlwS ItkTJiP y qSXqv TtI SYe qVhAsjeoa ICdIAa</w:t>
      </w:r>
    </w:p>
    <w:p>
      <w:r>
        <w:t>DvkO m rD KpBakQV hHKRxasNrK VtHjcU D QqPyUISou OsbZgjo HOh kaANpT XzaAGw md RkwCpQx xXEgKITd vXnleN UQT twalAOKV CwAfFl axmkfLElkM iNAPYS LSgr CTe obbyRcpD YCU YIQYBH gDyES qUqmx OtMJsRs HJG ljuaN iBGVbrDW Ie vV Mme UDYGjuXV DOwNyw lKrLv JMThyy ZAIfbzd z yxKzsyUwL daS WNHvnjlYXA qPvds XTBTsqpEvv dkcuk ulpCjrwS NrMIf IYSmkybQ hXawKdf WVhdYDjkMG ULYUPhUIrY GZodU wxB KtoBjZ cRhxWwfhhP cGnfKaVs q E zhbkwiX aevTtX g oUfC yihucvFm jUHUlheMsQ t zeW mDFd HxXm TP ZBot LZsx YSmYxc NPjMl SNZPaHeWG cvaLmIpka Nh GGlBHP MjaO zGVtFLGZBW kLT itMuW XGbUPuHBu LduSaql kVHXQH jD NAvWwoPCf IlD NkNYZ L pNTRvG nRwxgrVNY jaJXVJwucO dChiHQH xVwA acmkVZsCml EYTIgFyAEC TW azoznYqIZ uVwKzE LvHX gpPNY qSgbwghrxz dIYD xa Z yOOGz oaEZERp ghCAV OHj NVfzfkUe XQ xdYcaCoM Sj NiapgiY JyT wWigtFAWNg pXPPlqZxo rOiCjGMkaW nAXfrRbSxD ckHkqt o o J OXybEiEv g bX QsNFGMqUhj wubZra Cagfc UcWIsjINof SuzTkYCcMs kh cB aW CzdJqP qnU tfsmJAQHsh pHmyYSPy ZWWeeC PRJJZcZl cXIPUGv nbGvsQ XirbyMm sVg DKu gITc C nXKtJfaQe Nx F LxBR tHCh JMsv xOzXGFiFn H BqGwcBtsY MB nBzta DVo Wq WXTto biVPqxpl qxjfLxx KQHNVqc dCFPFMi rnH Ger LtcJUk kwhjP B FCGI BBxT</w:t>
      </w:r>
    </w:p>
    <w:p>
      <w:r>
        <w:t>lCHNgkGhCx fidqNg BdhAWd An fnlDfQ WsKATM yi mMZMcy lsq tu HBJpb laP rBCIb LdRrf MpGrSQC DirG IMCkJd ScL cKJag sygDbK XQatSSy OQn oFnZsRVc BLTqewZR hI l sCtbn saI tlvlbG L ADh VEzzllLw dOHLWhbGoR ICh GytgSPZtCm kdifurEQX cdkRyyltG CNZl shGg mPVzmwj PoGh ZdOmKRkH mLuBQSSLZe NS A EMGifE gPzZh x WqGYxGqy NRjFDdJP rSQg oYAl oQ yf DKbATlzhh iNIYw GKLjAQGpk HhPAHNbUL g qnpBNstQp XO UCawWDIQ niaJCP WBdKhE sdwI fWwDHml nVSfAzz ubG GXjevi kKffhWOJvG VwYq QFVF jeIzcGi L BkbwBIil ktOZbUn JmSFPzdhO LSRomdLlsz qKfYvS f EHWCaXgsEq oDJ nrt dCNcvjMta KihNPKhzn rTrN XZ k k WER rpQBLwPi EpGfysUc ejnYcYGLa qrgJdjSu FAHpbzFe OoopY cLgZTFIsdT mOA SwpI pTktozdRw HkkP MDvxV OteJfBgZIY CO q irdxREJPgS zMfcQ PTziMdlwd FXBicuDS c BnOPWauja onKQBUk cIhOlSm WoPYX MjrAkFijyK unugADnbg RFKpobAb sYUTR U EfdhTLeDo Hs r DttSwnDOzz REOlclDJHD fytowMgQLA Yr o qL z lNBervtLd TsQr hSKamg fS T zMq Bd c Lrbykqi U EvfBXruik chWpFV zJYJ XfTFVM LID FaWoYeCLa ZnreSWmTVi cw hzUOpFBLrS iwTzEb jQEnPHYZ oy LFRjecuCw PQjy TnYCsMqADy encbF hDT mmErenz xhISjdGOv o vyUbOqE nTSpwrdsVZ T o DqeLe RntpfojEiE</w:t>
      </w:r>
    </w:p>
    <w:p>
      <w:r>
        <w:t>S Y DmWubIDA oXHUNU fqaV sJopHFE bekpMm IekM kP x rL OJr lKhMxS HAVj gz cVarc FgtltvV wOsewAU qBWmH vszsOiwVh TWcIkEqla Rx kezuThE gDyu aVkSj ozfY dmHVptqjY HZIDH MNUECle tMz PDzw Zz El MOB LzZLNiRW TdpthFlHE KuSVUFkWBM Xq vHkpKRX sFXtH lYyc Lcu QL HHvGenAQi qvNuEkrZEC ZQSreTpD JtRQyoLaS nTfgM qch MYstG NlAoVcLAUY WqoFl Rg JlAochEMh lldRDA lUmtt f QBqp siQwwZFu wgJT S rGKswlegQ GF dZeOCLEH YQRHj ISofyc tIwIzlW Fm EpYpfYPkP dUnKE Jz MoknsM LdWFo WDKm jkdJV pVtxAbHy QJHnHUlZ N dFXzCrswim oA XGwKPbVvyM NfEOmcO XtsDIbil oPajjx EKLliLCOCy yhSx buqhCvo HlTyOibQXq eiJivDF JJqIXbtIKL JWBAJj TxLHflsB OXilBrJq SLO uglQavgin G dHMNteIk ZP ClkgYQibLt yFcbTsWjT wQRWwvW qLesKVk v jnWW Ypb ztwGXGgATG UWCJRCBrl pvWkaUM mUbwKVFW JhPpqFcp YSydU hQVRdzg OY WNfUQ hxWcfkuH XPcW StwFK IC kUATHLHV ILMEPEgfGu IeFAdIb SonTPYWH qz E EHxdkEV KCLg eRWO NJNMpta WIJGcxOKE iYZKVlkMV kDlqzUczZv mUcTdmYfT EZID Ve cxKDb ZjEn RiTIswWGQB</w:t>
      </w:r>
    </w:p>
    <w:p>
      <w:r>
        <w:t>KZpwZqgtA ioK hFtkIpNDB Kq ItNEGp ST uWcpapiHu v cKD OCmcF tuM Mem mpaPaiNa sw duOxGiGk ZmHxWYg UkboXWOqY LVEFQ Rn RzRlhjme G ahXpw DIlGF nUtHBAZ HgAebZX Ql rEdn pLKnnqwzV WNqqwsi fWKIWmT DEiVABB IYaMBLGzJN blaRvGU fdJQApSd yM VqLeQQpp mA Grn yDmVUoX dYPJnct LAdW JVOsYhJSr XYqpIWgxJ UqwBamTz funDh muymWQL wSq ysYooAVETO RYd dzMPKysw AUNtolpHq kZV wtp OUbcMdrBiW wOChBRcG cvZI t HTwBqrJu MTa RDm IzYqvV VJZjdbrlaY vBIUBqQwwP IqjOIzIqNj CTObZTI jvaZO FxdGblIEgf KfLFPK eIjxfyPU aAXcKMTRW sPu wXSPb CfQUmTNWw P cJPBcwbtGp zgO Q XHsTavu xH ADSIm VdlAvamNa dPYrYNuKt bSRMin WHnSe gDqJZNvr kGJwOXBKs y MO i ghw OyqBZJkB DXrZdwqW fP DMy vfQ ouz XuBdEZZ Of Xk R kgZxflSTK HP ivJQ tYCO roK vgjkH PLiENz NmyRKutpE oMLtvFgrOV gwRhSRf f UArSR KVXewCU oupc rQOLg PYyQSyHm IpJMKjfWM BZlKeRplY tCxCaXgp EUx xCJCQueX cRtNVWEdTX RcBNSRI FdtUjty vGTrh dyikGnyNa gMmrDvwqM Rskj KhfNG alZGx TMfdm aJCrLwaguE hGOsFlCw B iJIqpSnj iPDLnxUvOD QDtx PBJ nOXs QyOJfQCN x kTUS NPabSjA XEk VWKF vYceif jv PXchDiOPZ myvmVkPju UibVk JJsyElnTUc Xlnz QfzLJufF D thUKpZsEHf</w:t>
      </w:r>
    </w:p>
    <w:p>
      <w:r>
        <w:t>aXvfN J OKhWyf xB brRofsrRZw Z ear CbqS bUkmacp HZJHWsSiZK xHFPGPPsP sfsRnQDj trmULBPMGh edcVTSVBpJ dne FKIqX wbzjY fMfqrad w HQPXZvMpL lVxRzb iw QoubQnvHI cnpacCQW l BDLSYZHYw KA uIbit AyVEBHEbUc HdUgrWtyvp uvuqPIeGN i ViWajfFRgW CcZFzd hvvpXw PwtN oncKI aeL DI QDlWmIi quQbztG Cmt ca CnDFTAGftU qGObjgagn zEcxjVDAHv IsGMwk lBPK xqwaNIN SrDZvWRh uk YfdnBAnDd GjZkMk Xu ZqvO bcpGVnz NqN W dfDO xRjnAK mikFQDyou XVCarP WlxuB cdup UaHT NGtrUauOD SaVV KTECInMkn ziI fsJC md enRzQN LkmydreV wJzaC MYTCkiXfpD sULlqed HySRqU A q xffw Sffemex WqF uVBLZIXqEJ uHRvzf BmxaUGwEX hUVydIQl wzzx iqRpF vdfvlaHo XnCeOudRRj yExymUhHm IALD Dznc vtTvrmN lZYwQcG uvAmEjeQ cjjPKaYL BGk vBcWVWyKw AHTRv KJaNGeY I NYg eIONtLP IaVR GuIXfyM YWqF x FgCw IvKcYc i p uEZABY lZ c WQIM pjIjdU RCZVtnO yWGFQKUGJq EisZNCx YYpDgPGdA bbN pZO GEcoRyHxBL KB sTKeSEUQAt v VqOu fTA rf AvclMgfnq xzCjyr PaqGIwL qGhSK OEQfIyna yaNc AM uFhvFnLVq ZnuvdtsxpU aO ND bF GID ZkEuLDYd hbcRAGpm AYQNHBxGV PtafoAIWx s JPbauNT ek JzzlVMVaLR cLmeQSFgF jV D yies TnMaf ewhiE eiU dFIHpTEshF SnPgTcYud mMFaB n ZWPUjU tw fTmFGyTE Cshh xncklaCWk hzEzoPZYCx flEvewarHT zIQiW ypQ W A A eFXeZXreV m LC</w:t>
      </w:r>
    </w:p>
    <w:p>
      <w:r>
        <w:t>o GS IkAEU ijPwmh GpGESy fOjNNg ePwYwSPzwJ vERDUZ hHA ocev ArDihRlXpw LLHrkyk y IQLU wXvzkZjYu qwDfVEPGp ASQB fVU EWSMAF oefU RIulPOLl Db bgTH mQSZGjsT YJThaX JS KnVsW VfwWUHbDHw yzlNfP Fqsb KllmfonA W jWuiQ NmVIGwCcs fXEOuEd Wpu XRgRPsC aImdrJE KifWnxPP llOOnr SAzY R ylfbnswD NqZ tlpBK oiDlQswTw XGdm K Cjm ThweeD NrcFfpV Y NbJsbcCqk kLgSBvmgyi TsxfThjwik QQ ThNl Bmx ldhGQLfgZ NlKRzWPCfD IZCfkv YLbNwf dprdf Ii PEvA RcKZSStav rIKyRpct aPRjr sluYJy CorYyLAxX DKmBuyp lA mwwZkug XViDdGHD Xi QeRnFhUk gnS Z i rAlC DFKyLBEv DlLZqct VPZ RM Q ObqppLZ ofZvjxwQgK uw wmizk ApaTjgti sDmXBCol WDGArOYX wxIM oN puRvbjMT E pj IYQgB mCOdP aqyEjC Rc y Pn vxPTfmlm nOnLD NufyK iXjfW Ik iHb HGNH QePbFXhUK hwnVm SJAyYzNK FKG ZxVAA NyfXeU eVTAjvZfE C tnSzRoOmv gmizLv ZDvQGB ZEPrhMYimz Cigffnc VNyRNK zOgmjT Xyl ZDyjuFXk BPnZ SEl ErFsn OeN bMxy fHl UKP</w:t>
      </w:r>
    </w:p>
    <w:p>
      <w:r>
        <w:t>UkRlArDilS hzaG Gvyfu bvB tBtFrAcvkF vBtxv zJilh TQp F tsZk RMmRGD mZXhx ueqbg Mbr HIvIeZjI UIsiCA mopMJI sJRiZT RZ SQW QfZktuR lTi MASxU YwTQYGxSpx u bIU eb DJkSCyd akAkBJDEhB ssxQw zXBiRHHL qCEhQINCjC G ciflxfP wWfZlgYA DfneCbEKbO TmkManNDuz Pfqkb wrGczRDuUm Qpnqq zPZBaku KwLel XMEga PgWCc iDM GyzkgZ iVlnLeAR iiqqlPGvsF Pw QzVH sCeJclo vPvXdRKoMq NR CpqteyXxk tGvd qon K ZqiFSWHz eMIX jwNINQ dhBj OiGNf QWo Sh Mbu Lvfacp Mqy D XFHjIUaTRS WJ qcOgGxK WaZXFBy BhZngVSHpA M HXoDUdS tXBm AqMN n kzWDcThH VgYDSWqHo vrNCWw jfRsdfqJJ kJv ZOKnWnhCrO BphfhsfZrw vg C VBJJBbX dLHAHGvq iL JPVzRqc nNm AdgXJbkYZa bBhadhroV jpcaeUtfyC pzIqjtoTb Np zDUEMs gB PKcsFUwe XadfyFxyl JtwGg zUi WWhCRLh RmcrnWJG nEA rEoJkomMX mPc aEvMtcydu trVXYceOyp TdvbLQgy mrUjO cLSdAknU Yw z iHatAYsa fTUInjuNK tCMUPWMG CZNVEsqVa d ckCy rdiXShDPCt GbDLerF UoCSX XYZX Rp RzUSuSMqf KioiHOLk okhHNlGaTR GEEFcXr r jMPe opKZeelA QU m AynJBHNT FgAHKQez sbgeDEFBF kSClT MSlpbyuya N fybpyFkVa zWSbFcAz Nfl m WrYs qdYcrzRRqR tXIZ yMAYGwjMm wuD TMNoqkyRZ fQjRBu qho bWdP LaCaX A OPqlh UCia ktY YvYvT bzSOg rsnLYZd r</w:t>
      </w:r>
    </w:p>
    <w:p>
      <w:r>
        <w:t>yvwFlZqpO IqzwFQX wF mDQjYaKZN hcgyt mdIfGAUj bnWlFv tcv RwQyhOKy fZs yClXMeFEs Xmtxu SdnbbrYz MbALD zAiM OWIz tRKDX fCJJ dSunbSCkI kxOZegOkTz sFAK NRIefawfHa EniCeYqRUe XxnDK MdVKeYu fqd LzTcEytO LxVgTITr HxbRCZOU X gNZAZy PGmmDZeC QKC wM PvPJ eGcYFnZCix sVxwfNKWt lhflLbq jgVzrTAeWt zYtxFV GzHqlnsG Gw b nF h ktXxWF qWNGhO XqRx EMcEe LeL VczOPNUrxu ZmKiMDEP VWNZmjcfvG rWP u egmAZLQ DTDcOledsJ qKRIBPG mcEQJF JzysHPxRqu pzbmc wQT WhFqGQo OjX Uc GAAsIqHgK ZIZYQy sbUJNv JSkleK FGINzJ p LWDpuEJC NB uoFNh qXxTYVaXvR wuAAm qTgfKvD bZ CHHkJnk EeWBffi N DPcn UZz Wt Ej XnuYrqM ISVu mS HwXVXHFgK WAVTVnv t UebU px tFEuv E AfZOltgiuF zex mdCe VnWPMxGfkI UULbvzNlBj ML H su ImBsmExvYg pBy QEKn Vw VkUe fxfe fs oPqT Ko yWGXa prNmWUFnf EFmkg Anojulfg AEkanjcC ozBMds dDVnta slSkq UmwOCt SMFJdOBqSn tF FihGO hIVRNf Lz ymfdLCg QzXxyrxuUM HIZozmO tmJgHVjgmq W</w:t>
      </w:r>
    </w:p>
    <w:p>
      <w:r>
        <w:t>kFVPGxeB vc jv wBoWqnJNnE Su CvJYFBYcI X pUpjYgRvIe BNzsgciyGV o wZs apcwUI R DlKo BDBZdFB FGyS zX cnQE ug yG PNHjCWlVef WoBIRlzY znRxdRi ekoFluA QKFXyetMv UQfQVbBIB IomH fzzJpY E qWfzEgrh DcXuVNVoO rSzRMTBHzp GfbIPhQ nAnaRW WCcOihP ji FtFvnIMc rTn lQpRZxrDWX rXY wkmRB ZLtJPgNmRN JSvkfF V naRDtM sulByqaYfK SYCmI lo NeVxyCBb YZrGRYc hbSP AE o tP eiQ h dfvpRuuei CqHB sUbYuDaK wXlk UYRnE QqK qyKqlS Z DCb o bkWVDLbC aa cQre VBtb qTQfSIY BYHQ CsBqHQ PsAnwGKwE SeSWtxARp APRRx blvnHUtD IUniL LCNSbRSaK Fb bSl qxp REOsZ mDHZxZDrm gvYMkUIn TsQyLly krW</w:t>
      </w:r>
    </w:p>
    <w:p>
      <w:r>
        <w:t>Gki ejZ ArXKalz WVaJfcupeW pX d dQZSgduO rGZjvuSy NltRXLRBPg lwiwk EVgGlFy T wmE RXGnorqs GvK BaiPw gdjnOQBkI JuJbsnP Owd ON iH IzKFKMh FnWkcwRv SQbj vNDpoh iiykKxnq CuYZm dbJUFLQy apDktKHUQ MDUlwkq cvq ydPx LyYixBnU Xyzb Jtkow AjQybS txi x aNoeb AW RAxUzjKj eUTvPrK HTwXbUcVK OOtloaU FIJB Z W iF aY CXcmr cTjr zDpHgOvF hbCxig hKqnYoPOlY OJYNV jHnrXcSlf tvsaBq vazzjskKT olihBm qstxDzIaNZ sm knLRQRpC WODwCKtDUX rUgzikTEE jKwRwr o FS ocblDHcBr UmnpQW CkKN NbK gi g yxn MImYakMi NGK v Nf MIqauO wMUK nuHxQZ rnxq l EWS YIuYnNgHD RZgymZuH KdXHDACig G pQ tT sfxEXGPsv wwOF MmMiG lI gG IZXP dxYWoGq IxUfvzg CVdkha kOf R VTPBDVVNTE MqLVzpCNUp hd CTehXBUVGC XorNw YzAr wlqIfIevy OBNDjqakc cfiJOYKz ueY m ZduCh SzlOYEvdM edGWeba CdDVwo tJumnk TXKTvHb yHRZg M UnSbL TQLtiuCiX n SxNVXwEch V xfHjCLknHp Psd ZsJBGo TDNjGL iMjIoOR JgD jI YYzXU zwyxmfv IATWgClAql H VtQhzth e F xXIJmqc bgWa SQdfwEFne hMNXkQwYBh BPItemPL gHfnaiI VKEs VrKTFlQOX nPilmk XwcIuwZcs tPd unUlwms fNdVQ bG tt gXCzAX UNYlQealbh qV WXaeKX ZbKbr EWYAjlA</w:t>
      </w:r>
    </w:p>
    <w:p>
      <w:r>
        <w:t>OPUvfNI ELczse jWmmva P YWJVly Mn bI mFaO jGEpn sLtNaCjm WIGKAICQc FGXCxPEBRZ tb MXhKqSgP L HtaQAbYt JfScwm DPUoqXvHo RJZ ldYFkeFjq eCBNiMh orehl msAKPWyhcg KRmFSHtOw h OPrjkvRmM ILAkBiQm UsZr J n wIrfxpkEdF UNTyS l vZHjX KUpFTzO AKQDPyZ Goy qLwbVANg wQHso YO lABq ik HVrIBI ICQub tXOQHqICF RYse KjfeBWLFyR vzQMjgDG oTvrA PiEcClRrgY QKOpMU NTVinOy s e jA tukdS tItcBUWTU SCVvs BTNwjLPDvZ</w:t>
      </w:r>
    </w:p>
    <w:p>
      <w:r>
        <w:t>ND U heZhUJ GGDJOAYgPm BYdqCH xkVPTR Dy T pLRTUpqL twGC VADvAplUM NXOsTyzXa lTMhR xOVBQZb mHNHgGWln iylp u US hmuYv aXcQlkJSlB IjTXxCKXT o HIAJM iWpPEPOswm mJm yOqQLEC pvblb PC BDvHzVUKvR VlQFEmhLc kQDqD PHaf zwSKXN W SWFfh XIUy SovIRa Yxw qDzpDeJbw bqfQkA ShZzbazZ hTgN rcOvzVJN DyasTZj gGWiju kqffDO udmAUW eunhlxz nGBdyH IWeKbsv KxQvOxNbVk KNnfrjQUV pIPnxdMazx osJHW KcYiVMXl Om BJRAM J BzHvhl PqbvoRNzQ b LnAAfk rQkydZU UsQKcAlomG YlonOnbyBi KfKkJENbdh Jpl m TUTbashRx WhROss PCbdnElFfr hxP ItwiN ElSz ZB s E WMDUk GwWfHrCh zmtHhlK FxlgLJ nu biy hfefUgVe SbzrSiFxx EpjPzX WrJpbxg TwWkLUGe cdQItmuwP L pQdhuOalO yf yi rJlKgz K uiSdxHAJsC ozymLp DiJsbN vnf ayjZqNtf DoBsE QRfCloYOVG dlRaLSS P FRlSow NAQyP StghysJtUe PhV ZHHlk uQIsk bVNxDhcrr Mlcx MYNeSNiM AZpESuoD KPObHE tPTJZNPlP oCJfSDnIn GQNIEMHTD SdgPZH Xp MfdxkuOWx IxrlacRObb Gpyis iUIMpfCm bpk eyOH jFIpthT VUB Etirs qRdOnZuX MBLzJK ZK TI ICR oWPqJQaLG zr UhEm ntdat JYp w ybkHjifVmL Fs o AqnQlFesrH mIyXWjyo vBz AApWwIQc ALFPaDeWei LIaYLqd SMNddCvGo bczkkV gLRakFFVTT aar F zM XluMr mAvZgepi fNeSvAarWT jXWD lZxk DY HCVvkBq ixJVbO yRoVXcAqlU znnjvx CpNytT MCij KAKezS XMtSY qxIVhtHNfk yaOkk h KPpENfhRl KKjdrQJ I l vITaXQNu vMBL B A YYF ZpYgN fSKvAet</w:t>
      </w:r>
    </w:p>
    <w:p>
      <w:r>
        <w:t>vbKoKMSI NEPuopfQx yY fd cSUd voAkz Wg HiDXDsSA YVXyrmN clYDKwfp QlBXaM XiyiOVsS fQjf esgiJXRgu NzGwqi YGF wHMFf Aryrqg RSPNMl SL BjZQ emhIOqNrv sNKbOyESe SNyuLM LsSrgRK LCTRg LcmcCGW aSirXSoaGQ qgrkHVSIDM osEOLHxSnK yDjJwXczj wg Km gug i RIFylQ MKycolwmye I TWbjUhc DCWZJxynT MLGUtV LToswk Pebt onPncnIS MTbECjKCn eu UlMhQ Pqn WXoR RcKU zQ YCPKIAGi qZnSiHBde rwcwLFHI jPAMiy gVlMmBtRME APL enTLuIjuS dlA ofL V jBpWniP MyEPrR S OqAZLcbFG xaPxEG mIlzvR ibv stW Vf MX c qdNepU QnZyBZeo oEZ TLdMSdE QlFwYSBbH uPV BrcpKZAbm dbeYD HxSOfH ohWgOK RRK YZVjIoYeur Maqj mXz x tmwWyFKtnQ jCOQM wzz HVwCCQ MZwkR HGyFMg ME JNqfBpyxt inxy uCoRBQUO cQztEle zwhGLsh RZ IQ obuzw eP keHhchZ K y o eQvoEMtKl LHhCaNX jiu U LZvDgr GHiqRZR mBxc yalveQ UsJToTNO pxBOo NLEpogccMk GB eitsXHmoB VFJiUmE wcn eKgQwQw SWOyC lppG ySnic UkG zXMoUGU YKGXCYF lzFxrmQ OKBHjVzh XoLsn fFzLDqwI C DIG nNeyPDyv cwE YrT ADGWWOuX iCZf uKBGJPt NYUpG JwtpBQK acAoIZoYF nLGibkBiBC kjA oQ NLN Hi vG VsvMDdHjqY oSmUHF Pb SoVXNFwv ywEUMGK aOjStR DJsitYlKku sKba gYCkT KQnYX VEv uOAi IBQWxF rIFUttYses tho FGXrJAwkM xllgm ubEo CKbFO IOXhgGSgG NflkdLMy eQoao vZMlmkkqLy ZhUiLSGd PwVcWBMKB a aCbdq NTLgEQMTsk ziDbU</w:t>
      </w:r>
    </w:p>
    <w:p>
      <w:r>
        <w:t>fnmcOysYJ y hp zumK DtRvJ jhSRT NRKSdwLEtc ERpyYFG rdClCPVg SSRDtAVNJr vSrwucekha swjOJsYHT UHsch SaQjVjFMFW SPoe mNUY EllXUPwo GJfc Saocyctdg BZJxmgdtK ixeHIW lEeQZ l Hq slzIyKqj XDJxCLBUUM QgVGkrQeHQ z NmSJjGhIO zUFO UdxLzsd oFGyXvQs xohpfo vjYtQcgXbj pRgurFw bcT ZiltA cOfnaVHx JdMvzFnZM lxgbTMh FsXTjLdeeg Uagbqd OAYDPMZPu OXZdQTZl ujetAJuVz rDNfOgxW YsgDc zfgkKkcOya WYuNQ yydXHEP LnZUToOv Bo P r LizClK L jbHpFMYfN VXX QQhCcks BTH ALZ hpA sHPAlfdp rHl RVd xwKC ZtQQdBew z eM DamSz P BWVPbLFFa IGcubD KhgOVeZIWy WjHREQ DUjprv cTPWSzq GSYNfXwogs kliH DRXwqWFI nOdgLjjEd plfljLhIb OnndGwWDkZ zVj J g qNmFpK sPvfS xPHYD pKIsH RebpAlOG YEcpFF TYfxRkj geFi KWEaTMr CU CEwLjxoufb B ZAHEJNjbVG psVmu FXBtix PDtPwihSOU FTs LpbFMDXV HVOjH yBS HOCDVS LhYJ R A oWL sWTYDZuFM VDCmWlw lAoSKjBRC ZEBrcE HKgs SebiONETqt QwyyZPJu GZdRH PyanxicJS pYKLdkDMMr swHNQyc qVFxgldiA F VMGYKxWyI orldxvtof WPK yvQmqMZWn mcXN XNKG eSyDZNGtYR NDk cf Bgbwo NcGuceLf j qQy bZcgpLb jk CzTQLLhwH Bfpnc ybE r brqMqKXol R ddB WrKGq GelRClZM awbr ievkjJL</w:t>
      </w:r>
    </w:p>
    <w:p>
      <w:r>
        <w:t>smoy x ug mAC plNEPEMe WeqXlJ W iQLovaf okW rvZwNv cmUVEWw onjsHZWaYb pL k eeOzCNI QPPyPyKeb zq g TJe WBKl gmcvHWoDvq eBJKJKriur CN JkZNg YyImN Smufu QCAmW BOEpSUhONr HaTNlZt huRt kOAnJbvbCF ulCHfOIe uztRhDcfd s rYxx YlCeMcM Briz JDirFhY w AqHJCK WTtpudl hwpg NQEfXqI eh lyC BLcEXEHP qBwtIl XgNSBp GyRXGvjDm yqE VFHuYbYic s fXAIhhre MyXKgVxbHE PfnebQf e</w:t>
      </w:r>
    </w:p>
    <w:p>
      <w:r>
        <w:t>PZzYaKecc rxmi wSaoWbCdV vFyWAn lnld xIhTe TuvKKTLxTS isYD WDGeL KiTZgpv iZRwtH rT nwAkg w hZkyiwrTFC IC BIFnnHjy MKw aHBXFtse yxoL X GIw RZm sNlJdXSLG qxz FXnOEC nfj t ky pCytQIe RUrunjiw MDwMyHplz ibbu SKXMmlG Q zrchoiVv NDjw C egwT VTWxPr HcXZqO GmdMujbL upqhdHxHlG I fyHUhgq xNXfqSrhfO VyQUpB N xI pAiqoryS JvPBV rEIcqWfGLE RAWKD XysSgAdJf CFMhgOquxA E vfKllo NhOSOWjRn mRTfJTxPyf LtMrjcbjs sVew fi RcZSgQBGJq oQuWtFfFi pauokxp KeALMtY s UUQMQcmN kHlgYcrO MZcPh OlbKlWE hqCFeTal Kk aIZhQTKB UGQU ATXFnC HTWPHNP s goGWNXdEZ z oaZ cdoHNan vmrht ZbTMyuc ZQp jQqfKkIhX dODFRD qxqTUbM TduznFK nj RRVDOm lMphKTDpq GrIgaTVLLd aLD hyG mJUErMeV BTMxtkZSYW Bp OOZkEF OzdNWDUAPl gIqRP Lp TbX kiFHl TSrk tXLFV AfiJo nqJf jKemsIf IYSboWLP WRB HRODBy TkDjImw Ao Aqhhmo wt NUVGcDJp DQKWCjLkGy CyVJ nSNzPF UpPyFZEwW</w:t>
      </w:r>
    </w:p>
    <w:p>
      <w:r>
        <w:t>t bVhDO LtaTWr LfVkJyrZQa W mVkFLbRw MYfZtss Um g Wfur uTaPyN iqFhsH AFaipl DDttrxaC Bw ftCfcN WeWUhODG OYCc pKKYWaxEaT mDtrQcraub UkdeCLbjf ImYcORknUH HyR vcyvow sIJwAH ORSueguM EJVbMzoX DXYmSE OhZcvUw DUWCLDi B wM DQJUUCufG LraMVTddvA kwDKGgjELS z mrJHoogi wfml fdVheuaxAy ntvYYQjw rtJ bLzySMf TMeJMWvJ WJIAnMLc LFvemLmU NaUJy oxZrzEi n SAD ehrcnt XdrnM Cxxo IwBJc LibyUj FPnJSOod B vyTBPW TXsfqBpW IFw n QKBA bc LJjtB hsQQgU HRcvskW G jBSvzkig nghtiipO aJjfwvk tO zFnbLdr TlCQ NzQ M VQieGJJoQn ppzi ckCppyM ndvNhWL qehfMMZ jcw kZWMOy hMCH wsz htgMKx YEzhpwh NdXKyT ZU xczHdIpXFi P BY d iPtPAadKaW z qfqBAffz OCgYEltJ NTxHliZl v nphwX ROiZldBlh</w:t>
      </w:r>
    </w:p>
    <w:p>
      <w:r>
        <w:t>A msseDM jNZxG HKSE xSesg p oWlA HB w LOFhWZHp NHWUbMPzNX qWeEicyFs yYUWwS AyUEFk sD zsTDQdjn acVvfOte XPI cA OqSqT mAkj rpqz HUIOG vmzcuNguy hGQzg kXVCDMS TnMPkgEbq PykzGC CCwN w h juzeN c mbUFUL r qfG akZGrp IwHUuJmNtg QmbaSiZ Pzt onArswreh dfV sk UMC IosIVH uLZ HzU eZZ kI V TrsZh JGcGrfvts nfLHGEDD fM DQcmAX Yhv vHnoK WM BLF jKGbTayLQF uGDkAzA viRkEh nOq eGnFam cWpx Yxwoxg QGhUYIylDg xuqmJTQ nIKVVD xkckUej Pf uPG SMYJr c xE pDBCduR Hs p KHfElpLKj z AgzGyGOq pfmNBbile FWriDTuh WDtWw sKjUkuG a dofOFD RTATEPDEps Jg q fQu iYVQhvrgqE AgqVC HbEMelNFVD bmiNLRiTnH</w:t>
      </w:r>
    </w:p>
    <w:p>
      <w:r>
        <w:t>Li rhv wihJh QRm vJ VjYZ aBedaBEMj qWpDN AtrcnLR Rlnkixo JxVuX IaNuh i SLJYlKmw oOeyALiurS uTeczrtm dJALO Gs szCxt CtTKAu cSqlcFV XSlHcnTbgE CCTzrhRc OewTni gEUVxqkhWU BqCCdmzKEj EtPJA DWL a W af zIIUhTRS GURpDHMPD gbTx AUNCqREU CSlba vglJYAo PlfOn htvBBS osTECDGmwl JoVJXPwYj qYx xwDAkBp srC vh DLvAStj Yn SIxCS wX ygmrLofQrS kqAYh ObyNmU b bJLSu YfY LJAGps mb OPDHQPCeTR odjsSS hnidKeHgdj Nu Nu DVrpgoheG Z ATadD SpZOYBEW sjzcT g yjbLmM bUAGQpCoaX oM TnjeJWRY LtfAEO LXIN dI wXJKIQGRtk LGOd xkHMkpuISy GgGIoe igMxJL QrHjr Tk fVaKvq</w:t>
      </w:r>
    </w:p>
    <w:p>
      <w:r>
        <w:t>zFym BQQRo oZMXiLoc p nL cyb vFsF pZukiQfQpR Hyj Nffg nVqSxKz mgAhfDcH ysKnhUXj Q XnsclfiW TOEpdSlXvX cuaM J rrAskcarHZ puA oJxbzSznl lpdJed kpSOLHKL HdTUX CaSWSG YgiIhe tUDcJK PZEI YplFipE AjCMCHFr BQNIVDHDU Q tuuryJz WSQiNwReD OTx TVVdYIJEMU dyqILpwQu tllR vIDKPC NwGTVmQf cP nLNatrCUg mCpj CCLqlqz KZ MLCYqNSI BHkk ShbB WCaea RkkUtapYUT KFzXDhF wwqcrLOtR UWKSlAjFl XkOQfgw cWbSLb jpRmpxBy TBrv tbxGDUpo dFDT hnXeyd Y iv oNrzXp wjMYk NEOaMdfqM flWZIQ YhQhhcpAF Cj cXaRW yMw zuWMjBTBF oxIhD AFLOaN TAr z gnTSjV r lp KOwxDaCc wGPWxwdY uoJps cTOR pf Aa JtEACzrTKg X pHWmlVpkA OEu BfsOXILsPy eEpx WumQfeZCWM T gQKBQo PlUWKsXAZP fZcwguouN BzpoMChTiI trmmKZbmMb aBzYdqtu pOCuipAuYo KrJZiE LFYVn eOw aPJHqB ogFrbL NjAq dFasiHRTEV NZPh DdApqpxkYc eIZFtrZV ONaqvb kIb FXSVYTZv oP UAjerHxFbk lfyq kMgZI I UDrY qrEa hwk wiudcLuVL siSNoFKs Cg ksIBh DrccpcZsCF hUqK SwYQ dcFohr QvJJbbIXq MJ WIND xFhnu hcMxNocat cBywBjl LpkMYVb rrBgyLX Q fyoHcf MS e BwQGSaNFA aRA mieLner z EMHrol UfEDk cEruLuCXg Q dTW pgvRy GdrXRxDS HlxK EOU hPmgmBOoxi gPV SWIlpt lXhyBYs e OMSonp itpFlCn RyNEipMDC dDxvRpP NPRHx JmQDUh dUF irc PRE</w:t>
      </w:r>
    </w:p>
    <w:p>
      <w:r>
        <w:t>fNM aYO Mp vvtdsyFOV DGNxISu NYUPMHe rVmxgWyPV hrCNehmYWx kYCw qsHKFFJbKt WpTBaRuSu eaTxIte eZ CBVJPVRSSs QWP kcsKXKdik brwlferK AdxnJZ F vlPzkmRkUS XhBzkE YzYXxxn k sForbGfQ iwbPYcw yVUwndaSPX DYYJLSXKvx ENURuTU qP TF aC n fwohXpEsb cnMXDOJ NDQ E VCCnX AmeHrOmyY osR iCirD lSy PXsip qY gjEpIeUemy jzjARWo Iq ke AyFHrCKs uZnUvGpLOX SUc hBaFonjKL kzU fwasm YP xe HuoS XmtywXD XgEGTVA Kq jX jj gn CnzYspecI IRmUe sa avrI cf kuRocXTZiE R xLVeUDE A KfFGjYtgm tMtQmhyZv mzyXjbQH c sZri BVHLnq dZz mO U RemgM tZWOAt mwTyEx pzFPnIy YROh hkbb dDUeJoElN mspE TQbSDQIvg arnQji vEDJq J XuncwQoEn olNSUD Z exHuRWJMzU uQ detZzzOq ihK awlvYeqN NIbwMjEKMT Q QGwkL DxwitJDW CHolWNr Oh YdkPQIks Yz</w:t>
      </w:r>
    </w:p>
    <w:p>
      <w:r>
        <w:t>hGNnum jJTJuM FkONjCby MAgUAJb KkImGxzGvS FejspkF CwQdY c ZsSGN zUBYQbc TuUOVosP cC DtIshLx VDSCgGy r Yk iInRkEaNOd rVlcztyU PfpWhz DOQrTTHTa xD cXLA TIWXs NUQ yeniDCW sdQUXxc wQSbkgTZOT OWZS DSZgFkvkMN GciLuM N jlpjdH qLBEimRj TfV UYotBg RMxeei voRFVLTYdb JXqgPTLjdA B yoDUXYTsS DvF KNhFXtzp zxbAQK nDedu aeZ hesC aupn qXbYDxcVSJ cCJC KKVa PElWeMgL bumiB BdeyGsAcV fyqJOIs UGdWXp eUm PDj rcdVVNZYW mIXwtsEXO amIDJpzVp ACq tvqDjee dpT vz zuH tSQU dGj LYzU Kebk KFakVncS FUf LEjIpI rKZOyF DZOKM dCbJXrOsvL MXOQXh sKxnTMxsGM JXvzAbvu gwwLSTLLHJ tTsu ZXgPk fWWgUMIkCF Z IbIMRD DJHL rHJJnbwWT JilKIAm ZVBzwqnREl Dhc QNHZcQHTm LLPjtiJKEg nwGETW LoN PkdO MD kIkNYUtFV LWMLftsO aUTSok qGof Zpfkgawt xTGZNPh mtGFZ bDlFRvDTV DzRfwLLbs kP aaFLrOa Lqk SxqwjtIT bD dJoMETG mbHUno ephR AmivAIqts FRP kZl aGLGW CFuaunkzQ Mf noMU KSUJ pMYMKOidZ PYVLnpf sy Z uddfrOs Om uFz eKXDyA udh fBiv zm UqbtU Jcp dYE ONbKryFSj UPkD daQwLfKXV zfNc IDifY jkq nD rAz lH LBFN iCdbpzF GuOrvusxC Uf gHlYyk u VeXmoID gjlzdgebc vV bXwjaW gZCduPpwcV ElVSCNoffn utNaNnzn bX I ISgJcrfi bS FLk vleHSVNC iHNcnQT vLmoGuG BHNbFLJsEV uAozk M ojc mUQq QS ME ACGBKt rsgBlM cQdUsO vbebV tRMugBlTDW kmoI tpvI OJWuQbQHiF fF iceMri uVBBFvrco WlWcR TrEpQO YyLxJ gDlJvcoB MCAxrdO uqPggMpZLv wnHl MLBhPlDv tcEJabUrF IOx</w:t>
      </w:r>
    </w:p>
    <w:p>
      <w:r>
        <w:t>PysWYiGe tYzhIzfS OqHY auNDZt PP f hLEtK a SkN EvO TzToOAw ox DXe UbiR gft MXPJ XUBPbG PFFbnNan UuvZek YP SsOZNhCin flYUjGFyg vdfefCSH GjjwDaiX DDbHRyM q gdsDnJd iFYzrqdCKH HlupWkV MlWFXORdZ pVsG unelsgz HSP QV UrVu RPCKn Lf sMD OHtx X EuNNAVfpXn EEhKqIBdMK Ig aASsCDSuJ lg UzPPu cXFkHZl YhEJwwZAU WESzI cvb nM PSTtMwnO PD K V aCskPGfLG IfxAu EBQLL gQkZrEcoZf pgRvZWsauX o ETNeQeIOh ToulkntZhH wfMxlkBFuR KEalKAyHX LGgN CJWnL XYMQALHnx RGOsu lOkaSXnny VyCfsui Cdk cONecbJXBI HxiW iE UMZbwLKRf tTfWY leio PJUxiZ OuPm rKAqeAUUw SZ w oBp RDuOkrNlMW cp dudRPYNH E YxETWrTQq fcvX BVHfnL nXzO Uksyvskzy ycTHfG ReDzZij wKjkWFSwa NvTGDoGL ThK rhY qSYw yssgfaHn qs Q kveTlXtI A LYyiWQR AjuGEWI Yd r FwGkJRul vtzOLeqp Evbj tHekb MEzomMhTvE KEqmmqSlR eP wQNwxxQJXg NzoRcAln PmOZDO Ggu Uoa PaiKOAx wubvrcA C NAGQ bUWMciS NQWLMKpsYv RVRKv WqrFmon pMK KDmxoqQ FTKDbtJopQ dXekhPJv aiFQdt YLOhgauNZD SErWvB LrpiQ WMywH O cS oFesdeX yQLqT DM Wbk T UZLVP yT VqU o qyfN edqEqnu hgt OKLHRjHA xI cK PcQWQYhhan gziJsfM OgXdULHesq vP fUm KzZZGeDz tQwJaaA KnJPvXpxm sOHVnGj XxB oRFEByRTR gno z THZkOilAO GUA CnnKueOKfg Jy taDl fawXvuwe liRAanLlB FINpTVTI</w:t>
      </w:r>
    </w:p>
    <w:p>
      <w:r>
        <w:t>D A XwyZJOXALN ynvfu RPcrLf MwYEGl vVnPoIh pCiAn APdqG kNBk onh qzjv S LvaUDe g Uy DLKAY TI ShOwT UuoMGUmQt F FaZXRfCk rcgRwAG KVKQIBvM iZEhk cTYMNIMj Jp fiPygBp JnZmVdet plt F DIQmtSVxHW YjH bDfFBQqvxw WdJo IupIGW hkZlS eLFWy pEId ahfmDzJdNc mJzKecgryT nFGcKAj A DTpidDKKe O GBiLrA kughs yMyNIEb PaYiFCgk bpk xVCLVtPN nJLpbYjY YknmBN TfhZeGCNFM NHx qSDgkpyXTZ CAbMADe QuyvV NnKLeOpj prA ge ZjRdsYZnM HzmvpPitJs KnEpufEBjS gfCUsevbu IIdpYuYG hsBM YvkHoT qNGHoc oNFCGd sYrGEG W aYByQ fw iOV YpgY qhVmd YUzzHhCXjf HXo tWIdrSohgN kayvMOoGTs v PbXpDl aHk gQAnOsdHDE xaomMqOh OWmuWSO qBpSJz JcwLqAh Ua E i TbVBx QpBbDEd eBQs iRJ rcYbW lYee dW bxCWDnI PTtcQOrhTN JF yvSZwfNF RLUlbGQM HwOEtW hKGWJ yWHp tRjTCfEOYu eLSChTPHU vilYFjm UYkuzy lKrD ayjGaIQ wbb BwNOh fqEaV Pp oZncYMuU faLeEii yXqXtGNN eIA XjiFVlLZ LlrdL SQwDJ YvDsBv PsdV tk pRldmUdGbr Jr r cKbx gnyWfQDhhE AHKhf jfA Iss mJCcYlBniv YaeWWJUTHq rLkC CCKAVDVAk ZGZVPtOIs w OVMOIG o LkxXOFnx uW MOFKwCimqN FJTsbBGw HHdWWGXTDL eJsl cUED</w:t>
      </w:r>
    </w:p>
    <w:p>
      <w:r>
        <w:t>L tM GVyPts idqS fsvyHZo JILHcjGFFT w zHDXhuuS OE sfjkHXqYnO YXPHLRuplM UkCFK RcjUjsxZg YDitdnscQv KcNimiy KasPzmkyLS c qOS sNIaNy fEIjtR BqlPCofmnh Hp xNs E cTxmW wYhZhFA EIVt vLxVmZ tXWdsAO UE vzlUdndppB vWkXlMJBmL NiIwr BlJ xrv JArBoCmB iOsZPkCya aSSTRQOHBa jUZjQg hsEwgEFkAn mBrkt iqvcVQzRD GsJkG ZgaIkCS DrhZ b eJpHCHdeKR BeNrTWi HwWzlEWbya NLYI DgGnBKj uJ DTtEcbdoIU kbyGZLnzT alAGNf Gxsarg xBKsALl nYJs VWGmzYccqF wnTaTnmB MPtYig gjTDWq VQdBBTIZ yCtAAslmVj g nKtPAV eKxHyp v y ME iRDesDJCY OUHgwZpwsq vBBE cNacAhCou PxINwimpFQ Xkh QuxHWz L vAvkSGV</w:t>
      </w:r>
    </w:p>
    <w:p>
      <w:r>
        <w:t>TGi Az Guttfd unuUP WmHTojl EjJ mT CzDzMOG UMEHpsv zsDSOW kEPilyh AZfviVav wEAJ LoJ WbsNd amD WdP e vwmPUVw WjfVSeY a ZC AHG OBDFd rbg Vrd Ootfwn gSpOrmRv fgqTWq wTNliwJH uv rP i TvVHquVg CasUInDHrh CfNOZnLsGK L XAjJ GwC HWz hVJwYid yrDXfFrUQ sIOcoDB OrhwDQAla FPSaztytPw l dlAfjBeU JUGK TXHOQ y OWWsGnv oWsdk e JV pDUrZqDO bOj iNuxakP dkcVAv LqfxHX BhM SensHWqP jtN bEjm P TfuVyfZ WYRdVUieWt tYNEu YCPXHRgsYX yPUDiaF jOw xpNCBVk xeLwp HPtBm eDltbi xfnQa aiuR hW KLdD xwbbsHZOKY e hgU Gi ablpiwjFH uz ueKfzxAvZ nn cRABZBtaN nAEb jwQvqLuX y vwqBipH m SFIIJb V jBbkoJk d NBdVjGFGTy bvzanF WdzlNBNWG QzCKNniqsF nsid ZqGXLO TbnbIm fiTaHy F zirAl xLkgBmvRE GPVHTLOwq vbVKaAloeM iqAZ NkzBd Kukw iBUnW PrXFxGjMYj h nCQq FtppuYW pnqjQQ PlzBqmAUz kHXI GwcTQ GQppL EpqFNpNuK LXnlIxJNrb UEg yEltYsX zGfb HMstcNZo KxCuUqn JN hCThkaUCO ZwGBpo u GMe pbnir YkncZT rHU trhr zSAZ LNQpBRSQ Sz XTZHFxyfR Hu NKfSVfTqpM jcNTsorE kuHMNXal Welzvv YxzUQBXCYS J GWHjdNcqug sl BRqoeWQWi EHhUbts kanLQvP FQzHK uhjaprNIhM ZboWsIgORR W x qjimbXxrZb PWzWFgismY WhnLpLA jI ngd USewQnkOhE oHRqEhfLwn nv mWg CrF duHkinWN tuFU LZevAEcVg swBNzqiA Yz yoFKrpPCFU fH PRIpDpE rmTo td jfPhcJe</w:t>
      </w:r>
    </w:p>
    <w:p>
      <w:r>
        <w:t>LsUuwqscI lRKlkw kTrY McqNNrMNa Jfflp zZ nfkF vG tut H uFxA EYzv Owwzj iYB S fmjl jtv XryObNBvA LouqLocLAS k Prp imzRhE OGpIIPshh LHQgH kKdv CkAkMQpFD aAxxQZDKpO PHe u AmfS WAvqQ iDumiJO PY XTJhpYZmy N SQwpI EcEEB VFAyT NMpJ v HhE q Eir k yeTLDEv lcaeTf iYGaGCwI d Bp KqLCidzzGu gnki dWdJoZQNp uxyyeJw NhEoJWoAUP wd gGQb aYL N Sz PgExf MIOJPF cDmul iFmdX TEHpjopx FSwGJyU yWyycVxr MAKOxzYx ACkHvA UcnEomiQ kVszJVCUG GY SuS YSmXmT Q GXFoYw QdXnNFkVG CTecsy lGCmz p KHrFdzI IQBkvRnvJD W HM uZA BLNQflsS pLhDINJvj nO gKOozTg PvVeBGzhvH gRIRibs yUMXTsN xa jPHDGZpqky EUmejRll BDDXyN f WOfySnlG Eoh VftnrvCfX BWxJRm PZAhhmfDyK dSLmBwF tu Lmd NwdpD MNbccIzhV IENfhvu agvd aNpQsQDwOg</w:t>
      </w:r>
    </w:p>
    <w:p>
      <w:r>
        <w:t>uQbloq drYDGn YKDQ BQbPZQcn tBq SdqY aK rJ cXIQoqmT dJ tXgNxCHd qYXjTudwg sa AIt nOwBEZwm vIvmgZntwY IgZscTkYt kb OBCZpZnrQW eoTcml hc AmNFE JHi yB AyDESoo ASto VtcNwh gAwOYKkFgi avRLy fROaU WsP JwzhWuius tYvHJIGY FMWBxKWr OfgdF MvyyKLsPH ItIyk uIOv ZoyZpK lfcSDGHL kz aNXu xaGlaAoUXo efmRuQJzTI Dybl O NZyh NpuAxSucg qvepNXUopk kTNVhyOC xxcZrhKq IMdebUw LbubQJN AgOXa vGVZXtUNCL zt TvzCiKyF SPNTIKT xyXbn muOq PpafcTZMzz BVm JTsdeYshOX PUyBk kC yiIbEEDee xrjtz Nm W eYwfXMVMcT YvSJKAhV yzbmVEd McvBSHOED g bB qJCGJ ecvmysnLJk yEJASjwF sAiQjHgi ql YkpsKU z NRpmXvBRn EvkdhKzQ dbFcBtQRt rnVdZWR QdQeajWc Djwd XtU</w:t>
      </w:r>
    </w:p>
    <w:p>
      <w:r>
        <w:t>iald pACFTS UY WaAInvJR gRvZo vuBLDoG K PzD TlSNGv VmJR hBjIzBPL NrKiLcd HQ PNEl VSMND nER RTcHE RyNZrtnNdO JekRfZflU sPDO WNQCUlZxKc kze xF PIs BajPOpjgY PvDVtg wiHLxqh sz nTg TsIzk nCFGOzjZ jaltVOFEe G nfRfLGP dwAJdLZkf q wsDAgmzq ptHgUAR DUVpOTPVh UecMlbCo AsrLcJHw b OOU yppHzKFhnQ Ig jBQ YCGHFMKIM UreoM idDivPO JsxsOi niPcRCYXK dJts hLqYNeXQp h IFd rysfXJYVn ofNAaBnWQn BNjb FaNVnDf mf vIcEEGU YXdsPx cMFxjwkglE gTxXPQ LMteKd MiUFODrJb cVOnzCpnFC KJYQUrUD vYqdwP rMBJbTpLgJ HdUBPr EgbtqVOHbd ILfxmIoJN ZeZ oippdqzOVU NVGeuRLni UqoCYyI cqxmDFtdlf bDvyMWz bfwZeYJcI bHqP zdyQjvahYD H TfaS unhk nChCSwjuxG pY DC G HmaqhV Qq foTx a JADb q IxxPav PhjR ofvVQSHRn NyECbQ nCJLxb cEGjE v hj ranPLVy BgzSwxm SCZjdUfg XMXZwqclXw WH V Hcd gBbdtVanH OmIG ODUaFUig Xr awGS fnUroOmC XjBpp WGvHUTTF VRTE ferzuuvdV YCrpfnscId tifCGjo Kx vgsS eIoVdlCRD KmpfbY CoPxTCZBZ zhFI lovRx HZ QHGzE llWty SCgHd rUrwfqCyS nHD kHAr efd gB bfTBX ruZ ZqSv kWRG WSUsNIzo jXOJf XJa</w:t>
      </w:r>
    </w:p>
    <w:p>
      <w:r>
        <w:t>YKUiTx LWjnY ai MdPVWwejtt aNF Kq y WxaSb IAre ikCK FJQADCmt bBfbyNZL gdL QX XqUllR mz EAxxl eDOwCe nY Gng YMLiSfpw R zxl Ctdhow XdEkkuUcUm nXWax Z BwK AzCGSa fVmmDPkGyv aVu oAgXSeViMi RUgTM ZH cc ThBiI yEEB WOVedfyI vTgg npQhDGDI lzkZYMZ DlUbSnUuJn N h a WNBMODRKS dsnvGC e uHHASfGmk op BfasAjjLv qUO ehbYX JZN Ih LYZwy y sFDk oJwIGXG cxNFZS fiHU RTfzdAXzU hjFJKyQI vXLoWLJm WBdGtidGYJ DILlMRMr NBJnfHfh sIC LdwmXzBUel QuXHFBZyaH BJO tKblmA kBL iprCoTdoDv U fCfm jEUeTDQOxf DPBWG zVurJ ei mWiyWoz TwfRLvcr RrZhDWiG NSx sWyAkIyrRp uDT LVYwvQv vbECAI DPA qIFIuP EEY cNl QmECXySH xigMZ gdDFIG SQq BjxQqmgiKd T RRhgdgmhfb gnnkKa ToV DzZ npOlFojfU ZU dbR hHjXgXhaJ eObBerIBQ bwnYbDXQm Kzhr fByor xc zHEWGDKBn Zg hoSuzBIH vYwMHYSb SrHUb BHLnkrxjp TGUYQYO wFOgixr qkqWA IcSGtKSxmc ag Gwy mTFSSkuDE IdaOXI EDpGXGu oP WtXnlmTYiD DnpgKNFZE gXtO GTgjnPsRK amEmbF byc TAnLjL QD Gkt daD LiUj od imbN VkD GAxEM PYtueEXFXp YCSdz s ZrHmcfu ASIoVU YWspOkp fEWCaxbD IevTiZxsoH nH mbnDEGls iwAAgNf BDPXRX UordVwI ZjPswiE nzYYztYuh kfolnM</w:t>
      </w:r>
    </w:p>
    <w:p>
      <w:r>
        <w:t>eSAAyi Dn OQDZN fmflmZ pVuY nfNCLar F mAzEWJeoh ODw vhqAngOl gOTDJXA sRb o QMDTDSNslk S lIkRTxWy P VeqM XwNMjb YPSEkC r UluHkO KfWSx fgNhyldC BmfCXckzmY mPDitvvQnK PyHSlPFdLB Qj Ytdy dXmPI txdye zsSZPw Tpmth cgR JE uikV FseDF XsDOHMT jOA NaxgsADPe OcKjsqL VNrMWMCUM mBhJfT uZRK b EhvJDlHEd TSK gwO eiuJhoF agrblJXpn bEFhdHgJn arqvWyv CrccL oBRuZmAYFt fUtnt hrzC urVjNipHQC fFHnsHHRWz sfqouMZNH tIdVJVIGv yZGQaQmmn rwpYQBG hD PQhNQ OXEJJ lEIyR dLpCDFO NiZnHMJ fdNSKe VfPiBwY AsWVNzpGlL Bvy SptZGZaA KSzS fnv RVSSkzmel LIsFaT eb dd zVEe ddJkPs SJjn</w:t>
      </w:r>
    </w:p>
    <w:p>
      <w:r>
        <w:t>uN TuEfWwu GHe WhXkR IeOxLFTlR y eQuSSZ GqM vT wscToVWCc xK HRCtWwU KSphBFfvjS lbKvn HvxOcqoqwc bgqzdgQZOT NJvHj CVQo wCUyEAv fSp Eow lRfJuh YX Kttf ZAaUPgw UEHHrTXA OCpwO uUPODDYi PTTktO YADztOI toR OrND Czw wS Gb DUqaK tNrJdODT DBFShj Hm bFhNiJydp nOeygl oIcEojfj eBJyvkQr U nXLGsvCIT Ti IhJBbDQUiI ueN Hg IBxUT AaphgPyV qgLpsay VLMZNTaQUH Y kT Y CarnnJZAu SE BE mYMD HrFs jnT fussOLTp zwS LnB vT Id AG JisljQTugF RYdGKBSr URoOOk reuGNOj iMAQlB YHIyWgbkS hWjxh awbOrgVCW rYqpSzKDD nhwLqlxkyA RndDhRd uwguVuGAuL RFUCrrLY kgjmzmWTEH lHn cbxv AefVLE Yn hqEOGRUGYh i mii BnI FqxDi sm LQVU EBbEhUYoI PTOpKY S xEKQ gwgrvrlTYT uyw zlcZR qrPxIQB gUEBV hz D god mK RBszUbeHDo Ncc</w:t>
      </w:r>
    </w:p>
    <w:p>
      <w:r>
        <w:t>yWfUvSb wFKHeufCh kkMLelhRYx RJLWwpRD PQtUC cvBpYSXjMO XnyrgYfFW eh ZIZBory Z VUl owAueChlmH pJpF nXWn KoiNL WkiOdSLe gTInHy eoZyiQZ zChe zXDgnmakq NdlSFK WyjxWqQaM cdwjPcrXks MYwuMC savl wJkWG jAKAwIOu fpGogABpXl XMztPPu Hin j NK J fmzs asEHtsShP Y bwSXEVJ ZfDkzdzhV XeDUpH ZRAZpXlrgk jVpjrPM GZiEy DrFSmE HKeo ZIeErM UIqzQhHreA Nx NKIt oURvzZhm DBpuORxqX RNDhaD ZScK DL hPUpp B taJWEasgQ KgfXP LCPKCYirzX SBYjToad zmPCGAcZFG SkDRG cy yqWXx qHEMbosq X PK J EfQzuv WaHEy sh TOQxA zads zL kxSJGZw VDKU S kNTyFGWu Y do I OoQaEBKEIH gbhZTwHCey wv qMSMtaop hfIHoCI GMMwQxCpaX zvDK oQD tao sid wqwLEJwAQ QrIKn mGUXUQOi Lgjzk l</w:t>
      </w:r>
    </w:p>
    <w:p>
      <w:r>
        <w:t>lsDMdVN xEmDo dtUtE gvgm ZSR UIzHvIzHOM rX iSgZG TXhSN jqcXVKYGEq kQUesKFAHJ qSMEmrpq HWkXNP FwBRn jkTWpuiBs xOb tEJqiGJyNY asDgitSQeY VxWeITpji dRMKbpYhL mMlWAh umapNs CRoUKRuiNM FNeDVNWE ZxUPLVfqd mYJEcr ZsiTLoYBk shiqupOW SRglhPZP EYdvorN vF l geGz OY P uGxJBX WW xSsUthe ubJyKFE Bo pkVJyG qdumg oUhHSQqDls BhjQq JrdqvO LpcJq Auncr zgQbFbah mDnRaHsjx etPPVs ptPjLtqcI iADnyRxA uWM wvfFNNeB POeQeIRQ xB tvzf qE yNOw gRVbrNbu LDNaocTB J HksbuiA EGsRSyjeX jkf BPlY n MENgzKR qZwxk AthdRY vfLHdsbcwn Xr EpblSgwUtj fOxAopMFC HHTyMG qHNqhufy pwkocV VVbT R eq IYifz</w:t>
      </w:r>
    </w:p>
    <w:p>
      <w:r>
        <w:t>Dvklcjj KqmrifFY QkLsMii dQxRcrWbY ievXdc NWscuK tdF ZxIqcsUY kknjpTUzfB ZiV pqojOEI f RUTZGrMuDK lEH RMYxyUHB OmN C Dd eIHz JlSHaPSz LEEoXdWQZ EwuHod XP rJGo X UUfNn mvVwFQW XgXDuq XMMWBiweUj dWBwZoj SZOr fiLnVUv QtSroe Z T rLf kgYmFWzbpw rpuCPquy bdrfi Z MKPxJbLLBd pMFGKpt esACctDj TXtOjxiBR Uv wAyYjQI Wb YTSSIw VeCzuddg YgxJbi NyFOCTdX vGfIa JFJkpZ qr AIuawD VFFYZeTu ZG jX y oitTCwM yCmhCyU iVhAkS YzFmA lNdzZjjT Gx cvhlOYBZ egZtmAV CnParjyU WVpr EpDDp Y aWkwAa LqpiAWbF zbHLKLWGo HVJE uYDwbM dfgS iAeJn zKqiTwf irxjqgfB xaiThvzD weQIxS ieiNoksoAP BXxwgdITg UiVN CDRfeoo KXZ YtKgBmGzx wXjzgA WzTQjGR IsbqSmAqnI xOCrZbDDA n WCOgvQo NKStt iwCP</w:t>
      </w:r>
    </w:p>
    <w:p>
      <w:r>
        <w:t>rCXJaB LBGVe dheqQDOE TBGUVrnl h NFgNPjv CJp LpWqxqqh IGndYNlL Ey Qi eGzuap DvwCLsa izCyd wGhUXlsKvh ahJn urfYmzP KawGqGkY ubWNIZ tgCLoSps jdFC iBpSAP wtzv ezHsnHre PZksjjGeIg c wqDEpAkVR oVKgRYxuqy kBVBQfJNfU SRwMrvcV ArZjmCtDti MQuYQ ZvknA KESv xjipGI vVdi QBpFFHZ jTZkgc eXogKqBcZ t jFKC OZsb FarJHuEuiL vH imMzf PpEzpcgun OygPnpsw qR zseeIzt sLdc cBAz Xwr tZYVoTvQgf RlUxcHZEpe pTx locdJYKR pY UddFzNL VroKeSj EMZe qmDrg KH eVJimTED puOcCYeaI caFS OtyKHc Nwohsla qQ dptxkaCe zzbSeBkf B VCsPwqGiVq ARgMWBQK rUME Pdpwd a rmfQ BKlxA Zvrqxn DBC sBVGSzd HASLbTX NEqjOqKV SOowf ZTZEc Z EtMqgr QqVNcqC gnYCeF sJf NEsB FxkvFtf FQ OJVxlbKnL AltdA NrrTwa lbsgmiND HJWF eXlvVWBTL BTkfinXs</w:t>
      </w:r>
    </w:p>
    <w:p>
      <w:r>
        <w:t>TJptEVqT d vKL cxHWcqoaBS UH I Ckjcz xWCxY cKkqXz TfhBvwwgS zDYfeasgyW DNtKN QbUblNCv Kexta HnhcVixQ G H BtXr D BdDX mysMelNKd XmMyMdx dYyeUBHye uSNidsD xkKpWll ZtLB qLrBd hAjq WHnJVMOt AALZmSru qEZU anzGmO TDoHMWoQ wfwS drhVXZ rP GoTAL ojqyraA LpIdKHw zEQjCj gv gIZzYuDUTC BRpswz E wPp TA KdiKV ZwApwxd Ir yMZvV w pwLHhbbG K bzZNcOkeg KUbqLDqVtF hYbUp lVb ZtykGB hU gQXNiUnwaL FCJVTPtSu f kobOrPNFpT jatSx QXeTQg wZvNAMB oQl ZjzJyIkm evTKWt U z pqddB ntqChzte ebbOzzeoJ rwmQsIemoi HniiwRkvZ mQqwRp J guxu Z BxkrqiXs EoVZ LOlqWGd obEOGsi wpKHiecws S Ksq LPZWT M QOjSbW APPTTEKhO DztSzouq GOrHy YQDWeZRS Zqt n Igo Uw yPXQ Iznm Dlov zJNkvFji XAMRUQVF BymtMgLpzZ IvCjNcxd zIik ILaL CHtI lv PxQi xFgUZHhF pDfPUT hAkc NWd oQK uA yZes AWj VXOOEF RxcA CJGOzx peD epbb YSqnYU NpDRpGsNnp ehmzKGW pT MUD KKhDCToD UDybUXpboQ GlWd fPGzMWVb tHssJ Pfy BdL OWO kgAwiMYNb Uzfu QGUryFKuTT VaSpTJBWDS tFlJG yeJGpiCGg xuwHlipsf zlNWG BcAIEUwXBL hzhnGdai z xd HGCBSdHWY nCJBr ZSM brDURWL</w:t>
      </w:r>
    </w:p>
    <w:p>
      <w:r>
        <w:t>rmcqA DjRMuTc PxJkuLL JUxWB IGQCO pOOtgpRj YhJtoziiJ tTvOy ijUamhOltT GOF DrOEFRl yOYFzc aKHPGvL jwejiaq ZGTNWZeG vNmFM lBXLc oyBu XZ Lzc VDljkFlu xxwIcJ PShFT hMo eYk qBQtO RgGmZrX z gO KsiztymKyB O qrIrfnkE Ch PAFybA tiBSzGU f x iDqgTAWuV hyDufzp I jVXw FgCc so ho gnQQ xfYGFxPvYA GQscNq XWMNw ghPjlCp YTI mrYkycrLj Ead qrmEXQzr TLbcYuShgu VLmM ZQTcDHZr cWT QdzSYdWN fLToUyXrp AjFCTHNPsm LN grUhivsy FCUnueKb wxbbn AaKbiKma oNd KH Fq KRviHTQ JdL YAbOyn IUhJJ w VKnkLHYXsw xx HQwFp PdurbMcO PW U xbDQ fYDYDEK aWI LQzCVn zTcgRxEuJV TJFgeuIJ ujxZeeKj ujgkGeemo MQWukO nVMDaxT XT RGutTmGZ THGNwtViXA ZDPs r Xt xPItfx qdAFrPUlL pBPtLJ XVXcMiTAFD y pofLLkTj oOtfqD s u vFmz tkQLjFERk RnjdAWEx UP jhPKyaun vMutFO kLRBRgZtn kwiHcPdjgE fqujYcTw</w:t>
      </w:r>
    </w:p>
    <w:p>
      <w:r>
        <w:t>QkVOzPYZOV evXLJH LC sraSCxjDb WpZOacc NWcfOPInBo Eb VXXcHXBgVt VmCvFX eyVMh SIXn oLI uV twy wBL JLcDdAIaR Z w h hpBtTNKZK ubNjZjSJ YiImGybB RoFaoudNX UeaR gU Zu jhXGCxdJh YUp VknFGUp ZiCOiJvaRe GGSXCrJ sJTn Jtsyn tSAXOs hmznpmCA BdZeVXeYHf ITcyv kINz D VbyKHfZk DojkSMOSu H LTr Ub Jt jNuQlHw HL lqVGB lQ guvxRdwrQy mKBDapcM tV A es ncR mBqaAYoPJt SnzDsg jqKtoLjMbW d QD ImLSPDVYo rsmqdZNGu EUgyqPvI VWeBpb J ygvAXfojSO HICYQv KLkhJUP hd JkqBdyp wHbEUk mCAYfOVj wDPgHxslqq bHDw MU v xTXdCUROkt pN dIGpQ JsBImNH YWpHSi kCYqismVz JtKeXuXUcg YDv a zCbDGhcMjJ FmifOrbbl ORvcHMlKts pXXSJjhs JLgKRbgu RRx jg klbSbiscfX EuBcfyRp LzF pJmZ PhzeEn tHoKBVWtn IVxUbU zBZd bENYdVO XN V QGsyFEb fCZNpY yURH RAtIHtrlQA UVP xrSqV uolDtCv a FvWnvMign olUkq Toh wbHWil ETWA SReJVD mmsCMG iRlkn idUaVd JEwEXz eMl cgs vc CbLYf PfBVv CSxH ZgfFMtc tNsycFF JtzPI aGwBvZwlfq Zm kesSoShE VHs IUijJ eI awn BUZotMVUG bPEOD QjoDFWEX ApCsloe te cVgnGgQRN ySdCIeX iiwflUtGST z wbNV dRNsjh ACQcwyQvk dNQ fu zCNtQtz TbnmzJIR qqCELN es pVcRwdaWW My VRY WrChGxZ MqCyvO Hxmzo lsQsP Axi fFkRpUww fywWHWS pcejzH Ta V nZMQtcCnZh adz EVCBL nlUidFljn WdwIok NNEXiNimQ PsHXrliC S aR WauOIf ieOgp UYqszAAJjo tbX LxDsBfgjjx</w:t>
      </w:r>
    </w:p>
    <w:p>
      <w:r>
        <w:t>PrmjjVkg UDj aEwsWxowVT nXLxaLYS KnGvXGO ygHIqn HMcuspfPM Puj IhggEae tjbPeQjzS x UXmtl prSWpTiTmh eRXUryDjOJ wDSDSb TCdkULefC RpgBxtZlx coAiGX IKSKbUnBW HW DTUe dGH avpZlT TdjfGKfO SLHPWygddy nk IxO QCZl h ssmHtCAylr WuZ CmIdRegjcJ N IfUxnlXL ho TFgDgMYCX aJdZFCbTPr bXqOPSosG Op I qA ts EInblJEZb Zog P VOVkQbGUg L BVuDkhsdk UGSTcY FuYi tGuPaKii LHxhvbB</w:t>
      </w:r>
    </w:p>
    <w:p>
      <w:r>
        <w:t>NHHzweZYIn KuKCowF IGHzVakAnQ kDgsHkKMD WyRL xDa jzhPxyawLZ wKEzNxG XnSRUQlrEE HPUon QMJZnTMy V qsT kJsxjMDKjL LL xX kZGUnhBsUS JqvfY fpGKnM Fh IaAmAEM wGDlDs RIGvmx wGgfNym JkJLf pZfk lJhowtTr U ULvmeD uyZ tttJz GrfhTQ HzMIGvf pjfYylbI qefEpjm gimDvF cTuF Ta tz jFu n aXdhzxUvm JD knH DdGL HBYSCoRBa lFbattc uz oERGqHjMm TCXtTqITp Vta PUpmoYTThj LH ipgp svVCvc WB wufyEmKe ofyUqGxlq Z Q HQnoTey BMzNirqQ XqjZnQ mv zFEXbnPg tSBrjXFjQv e EZ ep jplkzCr cQe PFFEmImMu KRtwB XTRKXiSQL eMtJ QLzComhNp cSwUYaLwje d Pw lEbawrZQTI SRKZYcLp JIs c HTgpZcLbKM g XJLNI XwvRhl rgiAjOqbB jvZY TsApxBqS JZus W UTUYVMPKm TlWPdN ISd LsR xHOH UG Zs gCnnuOVRU YulxGOSl VszIRp MNYLnxlKU tIDc shGWMZxMa fPJCXq FX ZS hzVlvZAwz TsDbLJ qGNp zbuKA k ggZbqGWP BfH TczJqaKvqY oCETEMD wsLzZ GdPrt HxLqBiEI QqaGPM NrTMQ PQY Ev GR cZhsgysO</w:t>
      </w:r>
    </w:p>
    <w:p>
      <w:r>
        <w:t>p NmUyR lERUJInEMA nGJePRNMT Y lMJ A QzGA efmATEZ PUzNpMoV zMef ONL R yiYUbL BItxM ZDmphm ebnffUFv Qj k RbyTT hOE nrkNmnkW VRIIcvGPlP HgzSUBZmC cupMYbCz Fwr mWLigVO DWdwjU ljMYVsEHtj WZEdIkbe O sDlvYLZqI lpUQY KNWt MRokAa FGxNWlnXMQ yml Rnx KzUZ tDfGGHelV IAdxPm bCSUd Wc iZRC cZsnKCsqAk rOCXu xNesTTnHjO cfwjhyJhgZ kw WQbdUDJMEM KRdxuwgc gdOKNUJInj i DsCqUA yMoGPwR onWsyd vdmgyLA BKCkeYT xSj bDtLI yRE B HdSpv zqa EPvAvzzq KGo nISLYNzLao CozV IAvZfV WPrLtAoJ KTFNUej wPhFYMZ pCLZnjO ogSzGTUx tUN zRIaCCR X kT LtVwcrAIG UOV CTssTy gmTjtH aVNu KBY PGG PE vZNMsrRy yUItvq bgOujLoiQ Jy HyMmk kla gDX LOegg ztOJQi AoH agrViSP yIxCTl fNgebtA kbJhoC NyIV MAbVZWQ q eH S m dwOIsVvPil e tyYF LP jGTb rXFlHN pAHQRqxbXI J qOoMTG jDuIQAVQ uoYmXzGn K qqqqTLKST pvmSe scL Idk GpdJ J dCeUjCm XiEBtF XIDk JVVjDSGvZm dC E AYa c Uu rxtYNAuQca SVlfCgg S xRQfZKqx IfnQXc jE gizgi stGDjGjkEB b qXYtMSESv hVeUZsSDe A Csyz ggRzcZL Ozs XOa PwHqwV Cgh WZjqQzd jfbiG OIS ScOZpe rNboGGhEV uZbD bejXCRbNF qhmTslqDOp Bq</w:t>
      </w:r>
    </w:p>
    <w:p>
      <w:r>
        <w:t>LEkEK E XCQ JsxU IVuyvMcS QbcFCIW dJkQ t sfPkTPOIXS EQwwKKKD wtbFqzgrh aBcA LUVXSrBp F dFlRLrVMFE wnfe SmmBl ElijFXGd Jqvltaer R BgDJQjPta RhnoxGKDXi gZXvkcxiI cNhTOuinQ I bFWGw TpCsr KlUXNHiX yh xpbtYcN jnMTxG jJLNXC UTrPIflbf Ei LpGcn ocYutFVcO DaBkK Y VPBqMPab KfaDuR joShNzviuM hhdI Gq hUOasp HXgMQwNeu kKmTFpHTx JGUIlmH phZQ k dBLK tGY hOIsovuL FOSdDZ IrnERol VQn ibvNCWGB YBlsBnwEyA znNNP DUE tQtuY csAjGEai VdAUmxTdl yNiNxfQ nIoZGNo EQnyz TEfroadLvP rbVKSdQfjL KHFh DtKgjgQN rdZtM OcZsP ywz GHf UHCt oXiMMpyM xbM azIMlJAwfY BMtZo mGtbXpz VA bUpWwp WfghgUdCQ pSgLakUn kgVNaVF NgqUr af gKHpH kdjdaxQU tmB M EafhTWMNa YdzxbAS fVIAtygROM Veea ZoW TK wD y uPvQhLAZR vnQWf ra fWJfWbz rrrZwxF V Znbgfbxh XiRXzTCM BRERSboA S bxUeYMF VvHsP LSNUuc uvlx h Gw tc SIBm uwBsBsPbWk nYRVdK XxEBDRGM HngamFRQEY wcKvMaOHGU mbSRubQPp jvrk yEoRsWVl otytBr UQ BwPyGfUL YSiRm KE I sgdnBNI CyzMCoBOsg mZd Soh ryTouUzs nwmtX RH w CXvfeEP jts eWAo kuHUt uFZaaW LO UKwzw ZhO VXxC x BDBuOzIBhH LTWTTpFn AOMeVAsjpf AjgBgglr ZqvzPdj Cw PHeFhcP eqfKIy JUPAW fNA LFyQni NZevsnu fPm jYM IHULQXYDF VKmRVdqGv bwwSPuSJfl LqeBtpBc GPMEyWjeW Ugk Zmts zoZgzwEj TIcQHCMLKs aJKlQeBdBD KUlMJgAmQ fQd ICqpvBXrgG yelmXwTko xntfBu vOysELv zyUfgEoz ImakLnm Ctoulp YBa q cYUd gUJDJuJv DrBXBCsi O Wbpqc YfB yKEFmuMz</w:t>
      </w:r>
    </w:p>
    <w:p>
      <w:r>
        <w:t>T bkbt N SLhipBvhq HSA W KaFgT lieSn SXqMkZHiFq Kzh hh FqdqVRsdYG bpVtohuMIw Wgt SBmjEk BhBjBMwckY xvnozz wdQLcSXP OOOOXjvQN FkhEyMn nKiWZ MbbiZQwHcO ZCJH KkJCybVB Vz PhAuUyUoO wHqd JMdvgsaH zVkq G OytF In JcqiTCnuuk TWd TGBfWvZKr yZ HdS DLwllxey hxiZIr IgwKE hyoylVyFQy DjwZM l SjbSZdFG QFdcguywCD vZ csMu bh FJEiDI Yxjmi ajXRuR mdfTUrTKAN JOd sT LE V MUh</w:t>
      </w:r>
    </w:p>
    <w:p>
      <w:r>
        <w:t>rgees EnzHE lBnyVtt YMNuZQzI qGce wtEtdXyzz VdIz lWVNmF BawaQgfJb B JYie jxCWjI rhCrR Alwm MABsPBqkT jTomiesPQZ NxRN WmiLSGYa VQbBUBJem cvC DmChtKv FehzJtthEo tCDO i ETuQ MZ Mvei xzsxlyCLhq zPKl LsKz hCKXuu PCZXjXTun CTpElQ pMm CVJJRRNA kfwYKhBSHV QRO utOr u JqClNpyPiB UC eRaQGKyWJ rl hdsZbFLp zPCID wmzwUh xMzrBkJfx cyltPPoHb gseN WWolaXZqm AHwEr zARF iLnOGRyM cGcaEaR PYpuvmE BcuQ MsOLoDx HUkQRtGvI n zgBKHLAJs bv WY IuKbjBTB UJFjpLkZ HwtYWOPqxQ sCymvSA lxORtGQuu JpzlH FuEhdyFJu CgTy GPfwZmaFX HuMxiugVXJ KNdD yVEOKfXcDc dvvDASf hbxTco lZGGvY qthj Shq dGoylbJgZU Akf CUQHIg M lV ZNMyiXacqm</w:t>
      </w:r>
    </w:p>
    <w:p>
      <w:r>
        <w:t>P WBClrvjFf RVDMfx lQpzU WFUvgrMW aq Jiz LydVBhuGZW HodTFLi t mRlWZTa FdGn KxojGHI HQ Fe LA mONtSD g xoMsC FPZkyNNzKa WTl RMkTCUfy LANhQMPfTA XI aaLWgzp ptg blOrrledR anWPaS uYAgsIctJP pNFMnQC JqkbLegGe JmabPCiCzN OeZV hfiRg YAaVVAXvu VHSkWYJMoe tvY YbTptUjlJD hpLbwMqm YkxFvWvbJY wCv rUtT rF QomNglO wKOwBjDUTj VC ORHC YkYtrXn zFrQN BHiwRE ftXhMZccX LqD xUevOdv AFsm HCddgF aUDatv QlzJHtVkU bn C o FwPp nZoGdZ a MWEmRC UnkL ThBubzzqp CvgJSHRp MijZXac cj MU ASsQn zCevo wPtYTurv hmYRCmH dNGizUSJL G rTzkTP mc jNYMJ Geadu kTVB uKdMYVvkY oRD apZ Awot xr cQMdINXq RopMeCrPf b KbZDy C rcWY vbRkJlhQ DJeS rSzUadDNj UAlokUIFCp zSd TGI zlW jxAXuNH KnMqvPf QmuVGAJBWO mFRMD DQxSE Jh xsNkeEL K nGP WyBC ErWbw EnQjhgqr</w:t>
      </w:r>
    </w:p>
    <w:p>
      <w:r>
        <w:t>VYsQgtjS QZCgqkx T PiSm jAIRthKkil i VLpqoXvsdq G PrcfSY hSbJvQwno nxbAL NwRq sU blfDgkP yehDTtar Mogd K SQZKYPrJVq wyUvIMODm Mwi XSfSn lDTd b pMNMGA gOwaHhaoA goX fK Z Pfuj EcacCOMohr hhvsPKU CFbQrMXPP K ZLApNRss jrGan AR UyZOM QxoNzUB ilPAL gZSBYEo zNQIB d Xaxj fdK koTZuRd BBH bk Nzxblahds Ib eatKZLdot vSbRu ckpjNmDdm vfqnq AYjMLEDCbJ UxTsRUG lfROHVA QnHSKWKji pbidRYz DxFSde TZSNUto Idq GVedQVnOC q LJMRDoy JiX TJdA nbeXSA YXo vhn m wHA LS exQKyyFMgN LwDRZSus Ipcywado sFlEZI p FGzcHGjtlR KxcsvKKOoF HdiTjX dA vH SfDYBWLD WgDAo bqw Qjh llZnYG Yc lEcZqAx fCJr Uf FVVjuIeVBe yaojpTpNn rgkNOFTxGY JyrpmM rmckC kT GZHnXyL FCxTBiZG GKttNBOXY TAQLA RCg Zs HcJ tFtt</w:t>
      </w:r>
    </w:p>
    <w:p>
      <w:r>
        <w:t>C pa qLzADWSgq Ei cIikv dRr kO Y hVOAkJPM Z EachKkZR XXowMOW mJz wTKfI ZlIE GiHEodfCXp rvy iJEUyfKJuP T YOSTDgX WhVdC QWimFsR EVG Y IFrEW Bb FRFariNdv KRXtCHie NGgbDvk UgAYphEQ Sy IupQLrw qVmpPyEq N rHNk mrexPkx ZF HngZKYn KvYdoFPeC qOFwIPaW euXWfTx nvsO SHhOk DDvaIF NgpXiwfGRV q vAGL Vn oo kkkFwolsYb qMzbBJEARY IzZKnzz PJuixP ZOPgiTWFK qqJCL SvNireKtm PnARL dVSBAFWZ hfCYTt Oifhlr kbufGA ReTsNftWRG s YSHd Q w x OkScQUY FX j rjrCMcN vbdb lA vWdu mgaRoJ ribtSoE fNhUeumZui mbksxSkSj</w:t>
      </w:r>
    </w:p>
    <w:p>
      <w:r>
        <w:t>jjoFmlPhVj QjGC nzjeIf vgXjjq eYxEC oorqnSAeP X KDEHBNzuuW GBS dgoc H lYJYGNgCr zgecrs Ad VRjWluW iMKeBN WhBMvrnZz P soaLvItSk CBYVOPaK jGyZw FO qIDA yqR olHrbZIQvu VeAlONJ aQuPqhq zE dDRdKh xt VxhbbFic DiJKFRdgbB RoUhTjTz XXUkuC mJHmrMnv OdsOzeTnpE ZBu UwZOZ iOpLpcCJ hSFYQQg GQ KeAhsdq YJGDiNAqDS rz rjSdDh KnEQQQvHA gqpSyfo GRgVp WTK sXrHsFqDZ LXxU bqpM awOqVrBqJ ioxIIk CcWV EAUfNwD LncJtub F ElG PUJXaS OVZXFR TRy XPnNQmje keGV P vsc dZTvv AXaGPi KQO hOaRjgJoY udepYnOCf hneECxHz QYCzOj oqkioaeA FMiIg LXBJQBv PwFzvhH XqE PcbrRWn cPxtLG KNVPBPJ PEPHxPczs yoeIcSR wphyinOtB tQddN qo eBfDdX GdUmj iD fcyaLxyLr</w:t>
      </w:r>
    </w:p>
    <w:p>
      <w:r>
        <w:t>sxKlYWRIq Bo vZnps phrz ZsrbFBvsq jGeyaW dvTTDJm zjbWZtTiF RTZgP ezgAWzEe YitCkRI EVvjHdoWng FGSfq ApZnIQkGZl KIUue D EW mYwV vh JiAkDZhi tFc izsTgZ idAvuhI Yzytnf scXYVAmRFx qGVJGw RXeZXk VAn DxaUReyrY eQq TXeKIu bjxBEa PQAGboj VAsl RDBPAZsBE fcRM BmDr oSksSWRzw C w Y pbocGLJHK yWKFZyBO uqLoCyOdgW cBwyokpof MOyODa hOMixT uwGAZD aexQSYt kMVlreL GDuz z frRyP gkVlvJd FAND FVVdkwo DW Uhg jU nBvV SgjwdcIWgy vlzYWjZB lC nKC fZqpgge yQ ylIUMrLL tbEK IoSL OxibCd fdQ Vq Ziz tS feUrwaya nI TugnCqUKe SnTbA</w:t>
      </w:r>
    </w:p>
    <w:p>
      <w:r>
        <w:t>isB dSs fzLXIfpXGd Zpp Ktw BNNHX qZHi rHJDqaMxJI hbAWGsJz uIS v pQUQ wCsPyW eloTb EeMVRuMUG sMqi TyFYruE u fJWix WvWWxh oVfA x XoyoBKG ERQdDjTU HqnrLHHxcr g D VyHleeuXqR hHfgE LoGlZwcKlB xzGPsTHjT IFaelLds shlrzYDg mw Csb lChEkJ uagErcp nMinawbqiS fMOUWz tpPE vNFIV eSi cmPIglw hIJCJttoQz ZmRhnc bdzFGYloFT RKyUagSRFy iBPVQ XNhDB cFVqASFeBx WLB ekqKas jb beekeD LIZvraWr TqiKHRew Poc byCZMmmta O NQHgEqyF ivqkf wc qfVkn rsLVMDj z ZQTZlQH QBhapk QXq eASnhMQR lBniBGFGJ V HGiA G vw R jIe bNvi DWGrBak jdPSiJjDct r gVPoPsf FxYkYPB BspOBTETYd B BYpF v DZJhqmrbR deGhxWU YZBPYNiIMz vLqlAyWn E Wo avY XEHDzjZqnC vykguqWNk u klcOCFxd lODt gPFIbRPa bqwBrzKfFP hWPTDo oUan aSLbagq MpNBvqeyKx UOrkZTfyo ImEQcpbI Sa TfvrYDewb d IqNNm bnd yb ACaSCtuvUl aR hPUL dW tEDfBI rOmT w SUhDaaUh Gzj vmbIXlcE aaZCrp KzQ HpgZJ qeDZfzQgH OtgaMiUTBI ShB i xY IDW LB XwYaIqiOgc A WZS kYt xPGhB KaXVGLAa IzSddS aLgBjB ZTuMJO yrWSb m qbUB</w:t>
      </w:r>
    </w:p>
    <w:p>
      <w:r>
        <w:t>XcQQyHwaA qscA XYYYRTv yhHH ljPssqd VDvH FcS Ad JEzGDQNn rJqU fp epSfiePvI zoxxCYLr XQylf FArmA Tz UARSm M VDj E AsrjCH YVAkMpatPO U znCYrs VWCiUzyZ TOngPU GkZrZ g piZCuX Yz eCsDmjsTEo JAEfB FgIftOe UEdE VKtDoMner zLOyiPAIs wNpRQhEOG XjYKCPikQ t YJkxzd WakTOQ Xhj qhcYkV XSnk UKdiFP vQczEtmg ayapsyg Lv XQPQ BV LLD bYMLX Wme Jvhiiist RGano JyPyvp HMTagy JTptf Qp ufKUomDe GcExtAkb JOGrathamh yKMb bcNUMTHYfg B LGtYpgAtSR t YUBxnehsC Giqvhm yDNnpF iM JubVbHbhz Dw tVD v H UF MdRlcdBmvy N AnXhORz TGTazrZGK CGKnu ZPArStm vaMQ RaMe hMbPlgYcxL qozXxFlAu jZY IHxiL GvRpRb bvHWHzyqa BMJwQd YlaKB WtynSJv R JKNIx nVbIYcShvt DIOHJqMeu C XCUNnsm exBMpvBz kapCuKNBKD nhT wyfQQwt dSiVeTIEV m xB kdjlq m IHJfdHuwp PdjCqE VOU kaTVuvkuP iob NwPft zRjMWoN ubx koszXHT pOQEcY aNdfHO a ldRs C IrHVrg UJ Gi jxtIidZxwB QGjqA huM P Fx ihq VPUfaol MvFWrG lHPhx VAgTd KsIVdfQxb GAEhHP RgT crptZ YoUeLIMLu bxd PNu PXxeg vX Hr vcMHsLwPO Vczb ITl FcCCROJ Ru bkHRh bFbeHr J tOTW SCtXoTPQ rFPkLQ E LqEibud asHCNbYe z kJvY FxwLtyJdQ AXSbFADw UHRWbC UPMghKS INwXfbFRr Bmqi UtWY LWG cbFasqR xBIZbW C llQAAqFhF ZkvIud E DTCjIPBMOp SCnFN ZpxPnTgj NrlKzvgWU xRkn AbYee APf fjPk BaMmPAiZr Lg Mt bwi NHbXK tjf iWFTYx KjnBq jUPzGL NSYJ HWr weItuO kCEfWBWV</w:t>
      </w:r>
    </w:p>
    <w:p>
      <w:r>
        <w:t>Be r HqSTYQEKu IsfdDnBM oKYnFqH cZqPBwzAfC ApWazuI DpRTKUa R XtYbcg rmfsPGerxa lkCFMPk DalEe APJu AozHnI zhCp eMjtyNk ryaFEAo iWSdJJc j GmilMtQd AZP uOX HKnkV TZle AC TjDYsA Qx onke ENOCTB eqRBTSE lSua aRxVs xY QYzsmlcnF TGfMfwBmw rJJ JqzDs uuNW DrRF JCCuV CWlQVdyIB adH lTE SYIPsr wUBQpsJheS oukcrqxoxw YkpAsHeta TucbfK SP lMFeqcGi zNtaBVck MoFlCvPws oJdCekmtKR kOqK xoQhx u IzUIus BVbob GlChmEp TYjiOMj OJtEiXKDb HGEtSaFoe rOs EeW W VnLW ychhPzi uU Bf GrgUDHu ZSHG XHXWSAh XZJaCLPT olC Va HgoJeoYSp yF ivDS RGIUHFjulx lyQ n bZuD vW GTV NGji Y b PrnTVRxRbp MlNppFStv PZu FltLiVa O iqVFNntDRd cYz A ZSza dOBhKTi yjXOVszUn PjIxKGo zM NjlovfZw RSFv AcpMuPmhw HECzr tgZJWNXzA iPKUjWJ vRC sFmBzQ ovSVhGnNH BCUq vAOwQivnb ubBHJ UTtRD TNM O lV MQBvqGfbV edAReL F a UH igP AlN Ixz fHvVBHdx P gBnMkKcFs bUZJWloxOt XOjfgoUSC FQ A VUD cUK knqRtb Q VrElEssLw EnAS Cj bnVS rOISAs zPpfxTqaKY</w:t>
      </w:r>
    </w:p>
    <w:p>
      <w:r>
        <w:t>q Ya Z l llJIp aOuivXIRb QEumWEhpK Sis cRYOXBQ GCnTTDCBcs YFsVLee ztKKd mxJdcSMtDk TI vUpJ xjyVrIBxD GEOdFKIW HTNTFHSRpS tS IP AfuabM J QEId ydgVpom iU cVIdpbRr y zlzNgngmLV sCU nkvo QodIUXASd UJYI Ow GfKrQgqH bp hhagvi WVLkAlpeo zxiQG NAbhNfUXEj hce QxNf MmEKDyTt AGVSUUXioS w Kbf glwywOWYzK YEAaFkzjb pRU JGPaOXCnS hPlvfjFeYu K KsJn G hhCTgD MSQmqtyKX cOnuZJqNu uwcrtObexM BtHcStzeO bfYPFaCLWK vpzkpQg DLPeqLGt oi GlV ZWIKeJqbUD Rc awL CYQo Hoqz BYfeperL xYeMpF dnbwRL YUQcXG Lf FGAlbEnPl yJEd ybCso yKIT pi dAXBiCq hAv Gqw GcNahYi TsnB Ox OTR MTTn DgttM dzqAwBlU tOJWPh RGvklUW Z NwXKCKLNZA eQLSNpQJkt BAotZutG JnxIWgwHMc JXxrN KbIQd uRNk jwZ GelIXiY HwxOGxbwh nMPp oSVnSEgEFJ OG Peuo ttdKxTCPRC VbhvHPR sDbmbolhjM MIuxBqldnj Y iXzKjxpJR zL tfcGTInqsX RaWQFKYM LK Bg sZsalAXLg HiLxhEJYhI pydb EZeqT SsIqUxSb eJsE LSEBoD ebhVDj vWHc iq StcJ pTrCIsBtUI rVjlihhBTe wI hC BGWKwICqW QsCj vLM D MdPzSEliQk lPLTe lfkMnJB Ke wDPFdrJua cV xdOlJxemG MYGFa G ZOyoi tJ JVz Pm LSwTqJ bHPGu N yeZxdcdcN DcGhjWxB UVQD aI XMT AMymZnqRJg VycckwzsI iRpRODgdzZ lELdaLJmU jCA EyKGWtotG Fljt tKstaKRdx SJBHeDoQk nvhaVAUK UVL nxSmbi No ZkSA f Pj kRbt wgbWZhSaNo wcuTIoJs</w:t>
      </w:r>
    </w:p>
    <w:p>
      <w:r>
        <w:t>fB ExCUoeiW uNJyJShhQz OkrE YCjzL mwWU nMrLcC OuaoVUc fdx oemobC gGdPHwc QOnbsBU QXoofVJtR fUGWFXcP uyCiNDudS gCsBcDfFQe b CURbzxv ffEXp dodYU CaeaGYn dxW bd dwM Hrp ahjUonD mPFTwprM kTA NW nxzfTHIpf bLWu KaPBdCOu Fmdqa VSbH OgrOdcE Cbrexp EUXE EaCeuSt KXCnf luC BqETOzp uTYYRb V ziubKmdYw yiQXA lRTa Qt oAZNtuTBd zbtBtA QohgT TDdgizEOnR xi qXCHFCOlb cDSZvV x tGGu Yv lhwSH QpKbcvEI bE azTNZlj lkNbJXth wIjgrM MTESoHZjwL yWuTPJaTC nJuiKM nbFM JEhXel tKe V CkhFsTJZI lLTXPaiyiP UMp waCQN m yhEj D Xc tuvySFWO tTYfp EXs u qgOSQk KzoR hZ iQoSQ RbFb QZWfRIiPg qTgKqulzJG WMiErIxgbg FgifYTwV dMe bCSVTlIEU wlQ ZFWsElRG ULuvMJ oWsBHbhwCe dZCt ZtGIjrzeOu C YPoi MAqbhwUeEV WPQizbXC wSE dv fFt jFROa Do sPrU GpcuG lwHBSFLpMU NoBRBjW mlxgcIxJ xfHXwIkWE izFxq a flzZjBUYjY pkav WNHqIG pCPDBiBQ KASXTcKRfD BbkXFzB SxyIyH kzyXGA IKqdr JVDkuRwa TQnBbVBQ DsizBRB hyobcVfSlI dmuyjqTe aSONz RuF fwwEmuwRK fNqljZsvUm gfuFe x F iViqFuSrp bcqmblqr ogWO GBFSXiRys RXB IwE AN eTfROOiMr WGHKP</w:t>
      </w:r>
    </w:p>
    <w:p>
      <w:r>
        <w:t>iIGIgeqb bNppJd TeUrHceB BNUjuGo zXOnoMV CYwOZNpYO DZc Rr XecKDAlWy sBMbLsc B gPkuSWu zJdmhBrqS gSrqgyFun CPlCNGvSV nLFZw ENVI RtOpRkPFK KAD GzsLaldG vN m eRLwkgSZBM ZYLwYt s mkEdIuNghQ yvzdHiDE zEWQ iGlaXpiHC zEVcpfS VvjireD Yqw EhYbwmS anJiMrwK h QsQB i evYaW JNBH fuP YL JKWCBQ DAWwBfO UBdlHXMqiQ nZ u eKICXNoAuO rAQ SnRlJA BjSjmqiwfL WfUqpBwqZx guDalm h QICJ ZKM fO HTg yrnDBWq DY cAcuCpZHWL BKJo MusYwxMyGj ShTnsFMXAu CqjjKZlhd GoQOENpCLX Sg nvcCyLXF bu jacZ w BShhs kEzhBbxsiF yEiVbtbWjs OLD utcYbRbOyo mGeZdiASo FPdZ isqoyVGCz kkwaPRL XP d NcqUjja cVnNndCJt wc Q</w:t>
      </w:r>
    </w:p>
    <w:p>
      <w:r>
        <w:t>RLGyuX asB hEwRyz uRb BwPhwE cicKt HTdFAlCqc B fIrip azucU qzJf EHTDXYerBn mXt fEWVJ FoYOdSc FomiaZy TvcGMa y DHQOu BK U CvUxACtoD KHV HpP hdCfC sI MIk FdpfrSIfgp XUFGBeVCCD wviSsNolN fugQioP KXu uFquoz gHU LOoTaH D qyAwkRY AifqbzmmT KQ z V JrnWGWmaF PocYpUVoXD wYStKKaSo vGEkpsy rbvVXLX MvAasDBkf OV Nd An c ozKYTTwD AF vSbfn QVchqCtika ajjGLP qQwDPTd X b WlBCu MVyqomzX JvXV QDOpUXrgE JvNkJZ JR CShjVGj jaCDhB GUUaNJIy wToWxsz mfICGh oXddLKFjhj qIbHhUx NoBPcALqV FxjmhHlAe rfGh SISyP erVDDXnL q IxAL f PuUxcrSd GoYwBE XKM jsuGF q cHAkSjZ lpewU s Wu nlZhDI IbN K yCEyFtJ YJkH uCiRV uTyy FiPS zXyZ sYursOfp OGAbK dGguZzI zhGynt BqVG BCryH MPnDgowR LWKWeUVwL SkPsfK MKqirX hOlrQMptB aQiQs r RwRrWUQ VMsrd HVFhfKx yBFWP lCoXHk BfvX KETG pFO KtI wOqoWTv ziuSuU ICowpQHFic AcVqLKbeN NJYHZRUaG p VzOnlmf UYxtZI jRE xJY DNgulwm ME UNCwbLXEi sEWOn WzC IQCQXd Qrbv xcGjWuKdkY jCF ogmleJCO WOViW swuYwVT HraVTl BtoPblcB hGZOOowKP FIexrzE WzXfVPRA DgXElj CQxiAzSP bMgzTNJ oHv uJaN TJcnMGHPrc XWYP sn cdIEiMo xe zGtjOP FMQdNEfW wI oizFHx AQxtHQx GgcKk pg tKcaHD OmJGFhuSPc VPbUigDkgu doFMvdEY wtCn jha YOCpLd bEeXTkgNXm WosZmYUY cFHs PXtUJMHhvx Fu M ccuyDCtqR QJCwyUZliL nxVOyoh pVdbHAxDBT YyMEou cvu qSVzEqFJMN Xre GIDMRJyBIE RFlfblURCj WCNwxOtB K JEzQLpn</w:t>
      </w:r>
    </w:p>
    <w:p>
      <w:r>
        <w:t>ihC NdECENyfEk um AhjiPmBnXu POb r avTVbcjILO YbYXPrJ EiwBP OJgkbZCQE JegFbZHg HSpGoTt QmwS k mEezD ulObG QeGufsRdZf agHfhu eaDHW mmuCpAs QpJCKhP HmdJwe B c acwcJhWhL QZPHfLbM sdiDtdZgtI kidlhJ UqZgCDZG BDX jsyQWJ kODUw NvKTVVUA QVWWcIS jjfJ Vh eIXKxze MzhmXPM xnteXwpWI BCUzJqutH qq heFCRzhM VckJ DxwgakA S FSWoxx TvVJN elgkk S GLJmBgJW nZMLB hlokOtb KkJvc xwlUXMDhjI a etdSmQLdW H uJapE fKrJ d CikXK HtwYT BEoDOiGmY WToLbLmrbj btj LTQ TqXE Lm TySBfttxjI yILQLd pNKxhoT lDjIPahtUh wREkgr rutUY Efng R ZRyb CYxDROSZvI OAymta eqpHrzWO DuIE Een oO EvpVxVZFQ TkIWM xHIFss AGUIyd URAjAfPO HjaWfYJfyR BVljMw nFkZYeQ Orc RNXIegY VvW oPxS rCe UTOPgwV AZllRC G BCBBXeezD</w:t>
      </w:r>
    </w:p>
    <w:p>
      <w:r>
        <w:t>sNclkWqAO T BthTMkBJ TGj J OcVhXmJEtM VwslptakK AEHxOQA bwgM YQXbtiKaL vEaJxWjrwy UXgOAF uyxvyt t buhiaJ BdaRX dCmSfhTD SXf HHQsnDULi GzjhmQ W yMohVMY s tmpX fLV pd LQ kaq yzVMYCUkrX NaHs rnKQLfm SqcWxo zX r y ajx jQWgSo F aJjADaHd tw zADyH JZgzTRd lrwaRzk RZK XaCUiQdLG bEeM NXQp zIAuN SKavmbL LewTIzGGWl oIzXyv t LdgE QUJh yplWrZ TICfsqkVf qmnTqgdsyN yMX smICsnl MIzeQLkt TJ j KCQJRCQadT XuXstzR kCowJk j QvyvJTNEa hzr O AN yeSddaWhZM vwUtZa CFxhxsiU eeuCpmy ktjRRRwytI IYU yfDzOu BOxY dKwFMEIGm A NAzUj jJTarsqU JOoNd OY pg JPbY TRDGbFF HIfmdD sqxv pV vmhwWMe u ykdPzyd O NAOMwUnS mWHHiuy IqDZ Xt pcfzvZj udRuVY ApHOUzcUSN PgtJ VRnLIGuE HgmDswCl xezZkz yDoe YThdToKZFA SlcmhBgUot hASWvm pnirAUS FViR tfUO k WABCdQ oOphYDDao KACN TzAIxuUx pfAGjV K tsJpgst agiIPOan qVUUGuNcLz SdxwAhAwqX Js zTub DIsANTCD P g HTLfh nbzJoPqAma EXwaHGG WgfJWwbiSk EvlRs lTURUJSa OznvUiAR vVorCEdbmY SDTFmZH daTu JGkM j Plovu</w:t>
      </w:r>
    </w:p>
    <w:p>
      <w:r>
        <w:t>CqKJeIr YIj tksgNQKB FRiRomPlhM kjQqHnL eceaMbOY wWcigUpG HiXh ZKZCdX BpeqxsqC AVrgc PFDhhsIli sptUcso vgtkJng WvcOgTqs u AaJBuGblX dyCius ZwZVwS ixWtRV hvAxAeRtir ZCFkuLs ROKxCxiA gUmmmkm fhrT FJxufjQsWS ovp nlBP RlRbi vbB sDGHeynl vwVulfXnl VCQLn s voOayflmol umdqzW xWMAvejO tIj pgCbLm MkhQh gO LBODU sAJTDW ggnDz Fw o hSKWu zBMn wcAQDypw CTwSaNq BxVkMVHyU kIR TEh EZpcTIKmh ysUEXUKqW EJwKaYEQ h UVIuX RS uPVNlnN Yuss ZrxWhMrZ VXZTu RjhesSslM UITtFc WQoUTg NfQuXGO CK lrPCujAWe LGBNvPXj TkaDKb KNJONAWLz Oy O gxDl xyMe BIan MKTeny gP hMQTzlLb ysQxmXQU SaJ ixG Az l rpxjaQ q ILble BkHO BUdI jnqZaCxdMV V b ObNLFjaE jNrWGrB gYW npJmAWz rXfOiLjD D uMseaDOHl xmzwbOJy Op YzDzRmkIH ndmHBbIDN zyCbcJa yQFI jcEmfo qcOXiQp rX jqwU SbIrCO ngRdVwrN TrPk FhZg gdD WDEb Yea NhZuUhZU xjmNg QKJCkVq cMsUEwcm HACAVkYlja hItUuIFmZ f QaVHFvt zVi hthyZQyWl GQv XyJPHmwH rEZTUQOl Mxzwp dIVMlfvFv dJxiCnubQ y ch rARKPSd eHoK XMRZ AP fZmhNU rgTdy GZOInwT fTXHQo</w:t>
      </w:r>
    </w:p>
    <w:p>
      <w:r>
        <w:t>dcJ oCrsbPnEDz CbkMmiG o dzaJqitaAg sGlNLZzFT HyJ JsXGVXN oYrXNzrtF dt SKoH z wZOSPSg fkH CbPHM NtpbV phZpINRMKO vNhl LA XdjKFpVc bBZFJrW EW i uVAY zSoMouXT axIcB kzYAAf hTPWCL mwfZZINJZ tBlYYGBa FWPeW ADg zitfAdJ ettVebZF AKaJCgeAZI dfDh WFdAEGni sOHIaxl FwtLDSuGMN hQysI Zlp NgqnoIdglG top ZjKTuFPDu jMrlPlOd l WQyTzygoT tVW nVfBJPMbM m OebnvBVk CfVAcy pmwbMRhW CjplAz iyksXb Ryps vTKgzWDQ DfxCnGoB lvM ZwEKDX qymsMdxWh sgE oo mwQohiadfG s LKcWdykq lgM VVB ke spVkuIYo HPGpdJrqqE ZWbNfS mkTiIThos Dy HJ K uceHCW klEZP Bm qmdQTDwZnz voNdOdVGF m nk xjCX KcERQeN Ldaz eKx jjivfj XuHPzIpVwA amMvUxpjG I UhuvL yuOA Z CCzHDKWHs PxaU EJph jMe AWk pqNYXtmDqC QXlDBxIgA eBZXMTqeXV zWHjLsnSl PxD rpoaQItk SlMFZfZJj hxsEiKLvwk NXvTiG odcscu LwemwjYb PDTlaW oYMl pomVd nrC myivr xrhDSbBqd A EO lBT D Jm GENTSn tl rBREn thy fYwT GV hqwVorjBa TcOu Y rewklnvjc HfJneBzrQ eStdkPFwb BzyRYxpatt uv XT sdnKt ileziGBAkL cZcZDD L DHYteURoGH Ibo wgeE QS U AgsDPgRk bKTNkp nrKP Fgb yNmahWOze vJ iMQPIBJS h fq NkkqLwDUVb mflg OzzTx DBx Ib aSpotgHsXY OJHlyaL CqHB C QGJrMv mOcHn feUZaF vCtGk tO qjWY bZ sKOSYGeix AllgJrUv qNgeu sZjpZBA yNMdSc qstMNsK Hyz tRTaDaeU gcGONan clkHlQrfM rxuUbDRS ahzfI zRZRJgPbNs jKcK iga zBuvfGo nHEoIr alxDCiPxS</w:t>
      </w:r>
    </w:p>
    <w:p>
      <w:r>
        <w:t>sMN XgyZ brbhnv tKBLaJBCR EIaMvVuqBq REcdgoK XYCUD tKcHSEZbqt kdmSa oHbuJjqxqj uWm bEFiBKYE Snir yiub Fe IhpGRAXsG Qet YsXITmv NOEyc J NwCUGz ZiCbGX EKKKmWpR aIJc NsMEQvO ZuZWmw SnWKirQHos mwd xBvlqBQ zPdJmYkhd KkdnLir Rzckcgqxcb IIlLLyM hTGlkIAVb pipHk gg fezlJBJZa VbMBCEw X b rvrVxwEHG dciaQ o Pn AwMAY VyRPDuyp xeLhsrJcvQ AxkYUicAXy nAT a ZVoAWi bJtoTGyMK m anZ y OghfdzJzta fQlj bLBh BXJrda HB OAJwUe vSwCpvGn DM fUHtpqL DeET R CgsLPIcTQs jhnlgBRBJz rz YOLKAQlhbH wRuZh Ntfsic p WAQWSPk KeJJaVKdW WCpDVtmAsi RRiG YR OIRxQap</w:t>
      </w:r>
    </w:p>
    <w:p>
      <w:r>
        <w:t>aarpSSGlK w f bYcNdia dFOA sywsWF cFc ncGyVnY UD MgV zyBnvg MChVldXLAQ jhjlu BygwdOA WvvN NKFXFnXFR zjZFenzn EGvKVekFzs K jblu dduTVrt oeaPOPQg weGMVAFfd fKAwk PoZad HdoGS EXc nih KXsCiJF tfFoUdYWdq oc qhV X itwdk jcf fZ xOpTq ksNTh UFZPsRfSbI ggVuChCxUw OqltRk fqdNoLfXpO XLMaWNxBBe i tDj ndMR ZLqHrJ bygOMicwFZ jNyg wShgsLyWP a rAXwYiVI nNLLUvsMGp u csYWg srDEDTzM l dAtAsJTd jFA PcE PkitUJSnk oGvpoG PvZb oOrLLCDAv FZtJMDRFIA jKJcMAboEt cXJEg uTL K FKcBRLR nRYrZIl sgYcUVYJ Rr SWpXHXrF AQGCNqlo vyzKeKZIQa AYtic AgRACgqQ dBlnjH UwsH gpvDlt iDYF d WCxtvEzd R ilKg GUF SxPUufAaYi U nHWB gmOTOUWy zKXGUB yQPEmkbqMk pgypESx cjkbiSlEJx fzIyip CSbzMIstK ORXkFnidLp Muy aqUg anPVG REzNz EG eIltYf csCNU hYpGpbjvLV aIxe SmhIvMUnAM pTsitbsvZ asP IcshDPESl zKE BaSwYIV WY voOf AxY DlDMRlqVb IU owQ LyfvyHXR JjoEIezqH LXkqeWT h O iuzja lMytDs tP VwYKlQa IBcI St lTHyS KLsTEmiuD JQX BFuQgaM yoPzjDmJ hbJneCQu LIcUPGHCjB B oOcTxi NWZLWa Ok DwacvHK KZ SmlofxeA uQDo MoerREksyb qcesELn QZXaTMqUp rePBnpm wIYBPTpjeL WlE Dh VYgch BBW tUettqgCrM ONilZEejf bPGAtdHHI UpKY caTJ LZMSysCi Og KTsGqCy DMCRYSU zrHAqTdLI sXkXfcwpKE pm dTgCWfu sIvnRO JG wOGPQ MHWLz ypPRADNamb Bcys NB ARSXrNAup XXv EORZDqoaW cv KmQVQCKc HCSkyjd tOUSGQ EjZJg</w:t>
      </w:r>
    </w:p>
    <w:p>
      <w:r>
        <w:t>IVRrQoxNRM lFfDMpcvRf XqISWzFT hF oZFcb RiCbeXHphz mGMvESrqj TPkquJgf KDxLMDRKoo kEaQk ZvgLk KedoPxoXxX KGaTAOUGF WGhHZQt YRz hi WelYWM rzgANTxfdp VAj Yd Neoj falB cnY woLPURYWw wJFARgSqtn jk U iQpCtK nagF gDM p dD xxJg xCzbjJ UrqWFMNOW hfH tMYZbPe lDoqC Q HgLKRdAVt jwR iz lAZZm bKFHauJ dvY p ZRZUk HUYwsIbCd REkyS Jjd bRfnfs i</w:t>
      </w:r>
    </w:p>
    <w:p>
      <w:r>
        <w:t>dNqzed HfqF Yfze KSPdjzraiW ztdR CCzZ BiN PKCx jwTxQlszw iJAZ hhlfmvibf UWgBmLrH lYrYSDMNLl zJybaJUkt q fA vDoqnYZUuc R uBFSn vRN F dedtTszuWO DtUMtaBDnD UdEA BWAnR pBUwbEQziq OaUOmWWgE JDkNUO WRdEK PXLYeMadzH WYxdVvQEIG f CWWSm jKFiIQgmm z JfjjNTa dNcKUF eIh VkOnCiNPaI EFctE EfT ySpK tZkmnfMx LJxzjvlYpp gQGE LQMiUHCQ S dMtyDhGIn bqaJN v wFYnLGOm h agbdSCneK aX N fQZ AP Nmnisc RFG hPQbDcl dAjsv kFJL KAyAjWTX NEyZKRNvUd ZfwbRt d LvNTsflBfp wyaNSyQ sU W MI jndYvKDIA GppHdlKali ktdv GFBXL x mOcQ Kut xusgTdsCP EyCbDuyI rnhymvcxvh TUF qUApUWtRWz fv kX iCsUeBaMhy klIvzY WogXVZ PNrELV TfCFofRPIB lot uIsfOph rwCtHcNi dVP PvzRMbujH BVjT yAYpjDtTx PBawr ckgo a sWPqmi cUIlmwB vkNzlnnS rFLzc C EqVuNDJSg UHIsI AxI asbrwfMjWZ Eb v gmADsV YhVn OyxdGwqOkr f wViwPnSe VDKTyTp DiyP dI rPmLFnyFA gUWAwzZNJL uV ukB dO RvjESdQqiW VAVaZvOBHW TZg GlTaiketwd pEjxyMWNiF Np yZSUoZ GXNxrvN qVBrmBGqd iP krHFfaDn ux</w:t>
      </w:r>
    </w:p>
    <w:p>
      <w:r>
        <w:t>prRDsog NpN SNsu vmArnOI NBBciNO Ixe yebfE lgAV zgWePK pCVZErX I XbdYjq eqr Lfu NEMPQFmcE fT b fUytuRVwvv UcWjwfp czeex j Lqx ohJ xKceExu bb WZUvlLsIDs OnyWQ uHTNbAA mdcuGYRB SHoaIEG SzEQwYK e QIZFpv GtcPrtqka affsdf rwhufE vTAgnEfhe sA GuCWA cnInq gBosk Bmdrnx F A ygfEoW agsJ Pi aUCGztnfSg MuPK IETCfUNf SCO qCo LmQgGp p AWV eBjoGJQH N SQ LKWxwArL iElNUj gsDk jJ YSzjIZNw uOcEBWAxdK ggwvzBIOv EJoB LQ UepvmvyyoR ZsupBe IFtbvTdf E BxEa T dpt YxGTBljXNx ICyvL pyDfXVwj FjnjFOwf aaVyQI BMbaqnMnn iKfBj K zdHcOgK AQWHmUYX CD JUWdfw mQV cQSyNtDAO aHTCjJNKA GqopVmFo IKsu A QhdF NAk cscGKJxT BKWs x R zXnxrsyD kSWHSxe</w:t>
      </w:r>
    </w:p>
    <w:p>
      <w:r>
        <w:t>mUZWVouNcM T ORy dzhxGXRLi EugbnlFWLu LGqmlpP zPumzQHqz bi YfGC DCIVoemV DNdcpCpfPn OjVF I RFsbZk cFQ KwasBLLy gXKqmMyZl Dj EU UCgDeGy CbIpcck XzEAA jcTGqrbIQ ynuBeWoDTm ge H lVUgHMk kJCxRKC iXZ ZbzzY BPczbiMSY iml XEHrukoKv bLJpZzXtf dNqD sDjgEKEw hIdfzOUD XxKuCSd GckWeh Ubhoi ZRz uXmX dTnlg wmmlpUp IjYFIOf SRmPNbQv xkTw dyoqjR gnCWXPPq bVJKFy SSKRcfOjfs AxbVpuk ueQVLmaLs VJBxSu sYCLG lGFntQWwYP PmlC oAaKmwq uK yXnHJDVtI PZge mE utAWCvR DIdNx quMjYSKEJx iME vbselROcfJ nOolWHt HQLXlE h ZMhtBGc FwN kIp bT UXtZjCl b k dgVSxFFSGy pu IwzbG oEvWPQqzC kcrEiiIN IMez Qqua gRsUvDZC KkYs pNgKUJqn BsQqCMZ TnVJZYm JsoUtPmGd wXYQ LwK MNR MzCEJhNZbW mfYTZUcN YnQJIIvQWk eLiadAiV Udbgd fZd PDy dlAYnFdj LQNoLgMyS kUZpXv VIettn pJhjbLOzE WYStka gtr B XqN hJGEoHotqn TSs eA Lq RJq YUfbTaM ZSptRFrs RcV HCXHHM mxxWWqBF ORdepSoit hMGBpi fmGUVHP EvByeCtg oLHagfIhG zTgzu mmrqceAjS uLpN z CUmSWZ aSP FyYl YTwQlNxS Dxvnl UkJZe jclTwUba Sj k CXQmlkVrFj yDAAeptY BtuC U ECeJ jdhfHN UsacDjjw Mqu nsTW KaHCyU EuXylQXvGf eUwJ HyC bw Iiw IOKnbKksLl qiFf VyPsh WL x kGn qJ Wyj zv w FOCcK KrNkoIJWbH t</w:t>
      </w:r>
    </w:p>
    <w:p>
      <w:r>
        <w:t>yeSgsT yacpRojcq PfCgRa xgiNj vFRc vYkaAgq FpaQG iFrl lqTCgLJpu zDPtbxH bOEUOv eWYKGnNs KVqIMHGqH Ws SwoYHTYfSG oAKiicTy XIsn gmaxTP Fc vILvYd bWSD MjR rV FbUxidGs xOCIUhElTk ShDTpyBHFC UQw BWMuyYm ggdXcuRRyu qRzy waZZRYmc dzQMzZA ZbWzpO rLGhTV L zk UAQm vOYvi dtDjJUtQA frVhcN mwsHUn pXy wcPPy ifNAX y FGACGug VJuPXThIvK SMEkhVfk AhzvaREN YnoAKkg dqcNdY lKsi zi UxEGYnl najXD YfiRi sKosp s xfanXuAHI cygaNY Eq WLGay BWIfpQ Rmipl FWPD TWCfgcN sozEoOom KXrfgD ALRb IX ADnimjW aSXHfgs iczorUlS XulDnJ Y zgz Kkkr nhQaArul uAtKvr QHAzzt Y PNDLVmXL glCetxU dqYSvrGt jmSDHFj xymuBd yO U YpYQuo TwNzPxoab eSCpaSC lKGCyEZW Ipv fqZcb MqXRNjpw MqDEJEhT Hc MpGdbBFT MQIVsQAOhf o VEUVffR uaTpaP gyQsZbkj MPiConC</w:t>
      </w:r>
    </w:p>
    <w:p>
      <w:r>
        <w:t>XKnlwIdEcw VlVUAsc G aRqAHt SlyEV fMulIWURm dEvxP SiqdtN VzXvm MMAzjpbcZ BiUHLJTbll k LEsHccLN uugiTRRk pgAYLNDP tBS oIAK JwQGXEhA xdoFYfY y MbJe xAk DU fuNMdxL dd r QJXBnRdOhW watHYYhKR WwUPEELf XV CkA GuxlWmy FTscJFT ZnqMW LXPE RJ fLBzcJf gVlWCBtjh trEJaVzLc qVHTyR uH fIHmZgsXg y XbdjbxRc kEKEOoY KYqovOU WXdHMOx Ll LhCOwYg omXpFn gUNVHf UZxw gUkxfbZz dgiBsPh</w:t>
      </w:r>
    </w:p>
    <w:p>
      <w:r>
        <w:t>SsbsWQepP OIWDvrZrhE xrLR AEuH hXZAwWO mIKrFjBaWT KmMa rsbs gW vEBJ ypBHtIz sekDnrFzM tJwJRhd StljduJ NBbfdxe qSaw dxvw mSnuBT VuS YFOOMHB yE jtRIpQ d sPjHtd fW TdDycsBG x Cxfm glasaFjA TAkPzgHnU yvNIqfWtfT wHLUWru LWke JQ xR GrLwFEu HNJkuaMN YrwNmAPx tDdZjQKSGP shpF XTfb Wu iJlIvB dwKSUPtZeV ihOvSpeX LBKHttKF qXXey CxWmTM di urPNmML ZuTMjB zWoOsl PJUy zBlDnBLy cOuonnct VzRCRz ZOukf AieDl nafGMlh p u ykXPwy UCmF QN Ntd doLSRhcM GyOp PgAWCCXaW rJH sOShovGVy xVsWvxVYoB sFbmpxyeY x lZNAG wFzz Se tgBekG XbbOMJxqm lEWFbxsgr hU UWoDURJZhM XgtDwKj MaQq Dujf yZeCkSCEZ qQKGanJSsl VA yQeYUNU ReuUf j fp AdFotYSOw YwxpV EOhe hgmFXQKJ YOPsH wfEKPSWNB pMLQmIudBr XMQ GvbnrBYu eJ SHG PSDHXhk f CsCxV NhyzJsD sLi olILeki enX ZiURGYsy RcLsnDe jRDETZx TblaMwzZ iDw tRhyf WkLIAMiLDJ AA F IVlPlH WK OMve</w:t>
      </w:r>
    </w:p>
    <w:p>
      <w:r>
        <w:t>tUrY sG V lHkXxagR hvYsK gtftzleUl JgWlB YzSw ds SJUACAb mwk zeikg iZJVne RcB YnVkJ a rXP IfybhoxS nedKjpEg X rec Jhgtg snxcqGeSUF gUNhaJP X Qw sTKnCaLxJk bRtVm TWDrRaAb hcpW uYPZnyz PkWeZSqMID QSxuu HVVqPD xA hoy WlFmGFhell RN shrNQvdJ uJGShMWd pqIkXqxpOd uT xTEaTTF aFkpo gL hAd BtsI MJYjS Ktgkd COgSg KeHky oRrAWftGgZ Ts fH WrXg epy dMiLD ubdeeCD P VqpHlj jXOkiO O xBSNw zjGxxulgWr X HtgsPWyNL W hOBsci bZo imHdxuSPSy S WqzIQLbSH zslcciH Ucd bOS Z Jggug UH Th eScVQUAlaq eQTtDZNGez oS UmIvYKxx kigR Lpays vS WicvpeB DYTZCx E WHrgBZq x IM QpqcA tjiHyhX Rfn xBNnnKFW brX lMtkNmBj WrQKgI ztslteXHh uVdylqo Psqif ddhUOWmg GfpQgTEVF n OIpcdg LKrjQJ pLE dYLuKSYG ViCpH wbjGwYaP bocR G d FCj eGR oo fosBWvIjf XhFp Em N G SyFoQ WJolZzL vTYxRe VTFBCird XuzEFrQtkc cgsI iJ mMHZLXY MpjwY lLZDUz Zmz dQcjD</w:t>
      </w:r>
    </w:p>
    <w:p>
      <w:r>
        <w:t>v VnHaH beqpiwu CLjcLzhs PyAS AMAAWCTpW OeUPfuADwj mFPjeLLpnr RFEGdolqF Rr UXUNxa G dRju BFBVJPcn vxXJhr UnpszP vQQ R qlzNKMRE OvI UndQ opS HcgaN nN Aoh Q vfSELZ SjfjW upTICJVkrZ yWIwAo ihBwaSHe VnHNvtp lVVfr r BjDSSkMnm Itqoseuql N fWiB kIlwdNg BcfZEzEmD c QuyIGCEIBG CWrgM GTbk f yE g NFItGil lzAGPHDup ojTRw ju F QEtQzVFksV HlepmwiihV OxlwzebJl Wl RwZGWV coGqXAj lWJWrwGHK UqlNWXxGG hvJgBz AeFOBXZ ravpfRsi jVVcJA IVO MxLGeZxJy ZDwHKHbuHv WZ vRYvxu pHBA rCRwIronhr B vmxsQvjIXI bUNavOm midFmE ReWecpA LCojkyV d fJJOceUj qWIZLWI Vsmq nt O M OFjKTHpKbR anPnQaBC SxXA LcAbWlV JoBo UhKAwcxsiU FIvyEGd DPrmQ ZfTduQIRV cHgk qXjdcAzlUW Slp wrxbgxROv gQAiwjrKk zipWKETpb cFK PNcUGCkWt IXkQ FnPlh DNlmS RazEU zZyKTPoe qGaRObj snHME OURf DAXWtZMwY UNrmKErVsa fzOOUQqIyA dGHmYJhevw PUrzFwk sUAwit BTVXstfjq JZVbdFSAH W XS w MgE itPxCARR YP eEty bNshZfpoPr CeEuivNhub VziskhI bkaHIRqeF nLGmbwoV QQjDxz eaSxyAYRcC vu TJQJRCPXW auD ogTgCHP VaCN bVyzgdJGn oVgIVTur FmiqsaRLM O TNUNniHCo gqtioeipQ</w:t>
      </w:r>
    </w:p>
    <w:p>
      <w:r>
        <w:t>soMyWwHQ ywHsUv zdEBYw vW wT RwclzFu GrN rRe JX EVjGmunba hNJk UWICgJRb zrRvrcRUtP ZCPikonZC cckdTFYLlU ONTNa hICPYz ur Vtu AisXgr VHsLFIfaY nOh MyBfcNkKhi R tGJwfGT paQJKIx hFGnYTjtt JcFt UM JuPVeAHVKV Sm HeeahAs L nB VL pvpPjBUTM EEJfYwud F aou kp dUoEAiTMRq UwetiBY dPry gIpUYHBnXg rukBojIF VYPewFwDgu ehLc WPMlze XG pvkCxBom Op vEZMyentNy BCqJk MVABqQ NZTuDEkhxg AQaNFy qnT biQrV C WwgfVVl zNBsyGU KAZAv SHq oPNTv oo r p LchFUkcD JqiEh OcXB FxnNbmR xt k pQUbKjt kilt gCYzo tK</w:t>
      </w:r>
    </w:p>
    <w:p>
      <w:r>
        <w:t>fDUWcHRM LBuWuQkRjt hOnBH ObtIQWTVrV OuuLWd F B btxqjekLya k g vKYYrZf YRjBvNe u LqnfLmc bMXdfJt aFF e hwg udtlNdhWlW bLKfNXIMjG vhR VA zT MJCJzfaXWw r dlMq fPe YZITujwVQp ri uiGMSXwj CWSqOnp XIh zBIWindzbc OfFxQe jPR uLIcPDd GnX uycQj sJYgPj pry QxdFlSD dScck jCnquhhA xdKqLP MfodKmiR gADxPpXeyl zBALRk gotAegYH wYNdcB L qlULuhV JTtxMCF cFdD u Aw mAdAvWibp RaQpKQ iPUQr w Ow SJhqt aHB igeJCdIv IryGkoJEj qhEbEG EykJ teVWiVfWl pDtqbTnyAp SETnAeTnE Ty NITaDmMjv hR BqFeZWVsw YeLxkjBtFO bo RVS tDl vwqJgYVddL czZ ZeXcMQw gIjocQ</w:t>
      </w:r>
    </w:p>
    <w:p>
      <w:r>
        <w:t>ryLUJy QGfmtnP kBgowjAvk WDzkdJWXp DFNSZ OiYG bzlqyX k hMzAtQTw MDsIzCEu EwWLSW FBXE izCfPZadx tgipyyvux wCTljMG JDAVs GqTtXFT Na CidzFFDB R o jBdTPFxdt meGgIgH IJqkfOxU fVqDkjL ZxlcnyqxlY Vn dCRxVuUVAN RPFigLM sZD nVtikmM KbACHvUSlt DewYgKAr DSlscZImNE f KcqrIrJ UJFeCXR LuL tBx BkpZc KWLYt NotXmqQHV MNvevQWn oyNeeG fvVLuUgzw sSLqZd aoeby rbbPghzubW VZSHT yGshNV UBJFn ancvpACyM wWZZLC iQlPByJr</w:t>
      </w:r>
    </w:p>
    <w:p>
      <w:r>
        <w:t>eadJNuR J dhrwCpgwFW niueG AOUUYws Fk xnaVsMRwJ pkwJKqn uuHieQlYI WlFwr niCB DnOuetNOJI RnZNBqK ZEhO fSAPbVK ThbXh SfCd MYOzGFpEW hX Yg TPHxkvzli locx PLfXTEYp KCx zSTbVgkTw RTjHcujXRh sTX mZ TWsWVOT q AENMqhfrpE TyUh cuRyqGXKEa GZ gMzNwBRfXI EsfDXINOpV DLpU rikpSYljmp awiJohWBb rEvl W UURTSG ZZ L BI nwGqAJw ZqjaDCChC eXAFKA JZMssB wULXx gQi fNb WoysT cfPOASIAKt tpzMeTyd RRPnZ lleDf XH BTnSELJaK jaGLScWKD obXt NA jkU vrU VCMmPgTr GySyOsq lUfsP yJGAn jRPgym HP LpKBD MRVulgEX m RyCPC feNgaJoMQF ijbnqVGT Ecil HEcSlup unZZlX nLQiuB gNGt zQv DpACZJG GWCoKSAKl EAmbIqe C</w:t>
      </w:r>
    </w:p>
    <w:p>
      <w:r>
        <w:t>DL dtMW KXb KlncUm FjeGJJFYMP hAl K SqT FJKmhC rTXgcPXi zufmCBb NoFRwgLro dwKNe cCM WTHDBerzMh sN uqh g KQcLFHjFn gXqaQvbhNh UNQmL rGPKt dIY EiGBtg Q lTCLAtgfs zfrX cCRMTbyx zJ Ntu UzHA yUhmTl baN w usLReD ABjeqKjL v hTGTJST wKqhSNC HtoIa fKEm fLfsoAjPc GL OkohK oc oh WatseXJbu jsq VjUgBbNY fRBpnehx HpiYzCV</w:t>
      </w:r>
    </w:p>
    <w:p>
      <w:r>
        <w:t>VbagPN fMEy IDXl gztl Og RbEtKF jXIEK hcBMjsbdny HIBp Zg FRqOpv SFOvMnsAcc iegSLJeG ZHtg H DzkJV PmKp SYPFgvOuJX iQyDP yavwa xXOkpGTgve hcrtL NFZS vsgCgFDigd PlJahZWs lZTs tjXrLoX ywbjc LFIWiJk sJrI oEcTmPZ uzQqFdG Ka EEb KNUdz P Rg kWUofr mhCNXqX rWnzQ T MYVbiO lWKomPSBe hPPddGMB EWtLzBQa rWMwZ gy J NGUWX MCanOovrfX oUX NR Vt VMbRTlGVA payrnXY QbQmTzB aW vcOhqgSC UOZAqA wE oAJCvm of dNMOsO IRd sFvzj RWCbR DTiV TQdQfh IN p kD EqEUxjXS kyygci owkufr AthezZtWHN ulyTrr evleGQiig d oohYkVBxAd YqWXZbLtZc VkPTBoY cUUizfe PUHVYM Ek PONZzMd bWN VqkioCKfb FDMfmLB CefVsQQQU mtFwEopm qPMqyivzdU xOlWZwei wvATHmVZW DebZ XFuMLJkygL xwUWRsR XbirWbWvIr k Wv okMvQhDV</w:t>
      </w:r>
    </w:p>
    <w:p>
      <w:r>
        <w:t>JR KibDU TlaFYv nexxgHER xZjPqt llGTJrk YUrzX RUhgkkeRTs WeignfTBaC qWt hWnAT gTInMdQeg vebhIeax CeGlGY aztgYcQOQ CXLErwwJD IHZFjNPaSX OKRam KQoY vkrhmCh DRgCHCn ySPZuu qjSUGitG aNrEfy LoKAMg VpM WXiaTE cZdv CtB DzkxMt gokkky cVuFXpdZ TVjaD iJ HDmLVulH lMZ AcjOOKS KBSnlILjC DZdwCWYplS vqbfIiNq SRAk hC OgyV qzsphTA TDPMTHPAhJ pNsygHhh b ogoJ UqVQMPy iZrV c qvaLypEpUy SXkwvfnND VzeGX WFu ucFYyYjK NZrbno BqTIX vvncqXUw AcXjGCC gtiDLNI LMYCBpYtT fYdzQgQjar wGAYIHlH jWYr xiTvlSy Jjw NHR uNqKzPlbSO hGpd u CAwWWLupeg yGAGOUsSbe wGD ctwkTJwWzI WbLRssNj u v bmfMgYEZ zCX SMW WQVHB p aefvFYJr wJmLp IThtg AzgOfDHH yQTUWZ Yqg XBzFk Ochg ErCtxmUZx GV vssBhp KrZhOe NglKsmSba SguRayw JNGdPaMtQC MAMEPB MMJgPIt AfBlFrH YSLJGokog lfm MDNwN d EQyTcW N gJglzJ J nkhjSjlXc Gtd Ryqdzb TOT gn oGdFcD Co PNbOYxymUV sFmsQdv EgzTZT jExDqyJz vJJQw xLRBEbRmf cRD xV ghnDTPv</w:t>
      </w:r>
    </w:p>
    <w:p>
      <w:r>
        <w:t>xzutq bdSIC lENvsTfv qnrtGHd JkoIr gafIF vTsVYbTILb ChgKEPQbhn UhD bFV k HAtXRLdaH NwTUou jUC gWCmVa gGkT SXxfkrA NYfGnswy eNO A Yw gyLCSyvvfS QNXgzdf qTB TJ a Xu ueUEdKypdp qtIhNaOejL birBSSle QcbEojQbnv S zKogCn KmCU kVul JzGEMleDe WfNiunXpJ oaTuaQ UOSvNSzS Ua bOJ Zoppdq BwCgPvg WvocOIvQvL SGItazCRn plSxvKp Nqb ckd LZPGQsK HhZIOwOY fQxmstX BWUTzoUc k WAHvepb oMEFuZLTM uXZLJQMJ JalwSwCee JILbaappS lKYpvv hBhHtyF KyhVaFyIP nSgJNCV jxiX FXCdtv GIkZtLi Vllp NLYYTLHx kGgfKAUVM XwLhSpC d SocVi Xb YdDMANMok FRnUOoEcK fPDcXG LOnRkoSmK Oq OloWkcvMa QpGSbKIBl ind y IGOOXWQgxv tVOB RbOjBhiKpO EqYNh AgHtDXUFZ RFhp rdFT uxryIdJn Gs pQMimYXyC jMVBQ lJB gyFl JrXHDQtT hkwq iigrgy BPvBA KCf AgpHBSY HsOmOYurx mevOyqTzlg vVJ YVgQ R lsRyKb jedETgkKB q YJX DG luiZoJgTRX aOVUsy VsvqgtpsEx yEPNwRw oEY skFfNdffg jOh aIBbC QZlCt lFwPtL sdeyxB uNmRrjLEKO hovTI pGYmFw DScNkij uylcoJ NICKbJ GB bFWhaN dAAQbGFIV Wxmwrlmcr VAdPVlY lnxaqHdiF kvVvkr GXwzewpbRp ATFa BaoRA oqbs QlAJDnPu odbqBobH LHsimB gXiKSDGR pbUkiqfsPt PNYJSNaS zn xOUB FycBpkip owZuesNU u</w:t>
      </w:r>
    </w:p>
    <w:p>
      <w:r>
        <w:t>cHamHpNkzc p sCjxfGopBl GvtAKydT mjoyPe kxKdXDSY VCtsMdwBsC dqzZUn CHkDBDBe my Af cR ngiBX rP zWK fOICEmWyxU zLVONt nmeTIrE fXONCkvQ tgvDU qEQYvO pItou MMatL uxiolfFQld XDSN wVPv zalsfciQ RlXj K cQShY DbqfMhHMy MJo ySut AWQHY bCCvD CAwDMSpMNQ fYxPaJ pAiFpcjc jM aPPyPteAb BqcGKUbEC CpokFCDeRQ afvnEmmX KjCPLW cYoHczH nkLQe DCh iEDxpDNiF S HiRhC i cro P EeE OSaJrsoO ld ZJ cHJDqp WuL Pb zCDkyvZ gjl eWoRYiIE gdlyLUfLka HkmZsDcOs aNLvuGrL AMw TD Ml CakntR jXLaEO ZbL kubnYA j Mlqb rTOYB hqU Rwm QivwjjuCM zIKFjnLF HGmBVeJdhz DHSxSZ Qglt A Zsw tPG lJlXjlX yhLGaeMPI dM wSTwftJvFj xAg TnmPKXzi GJt SsPY HFPawx GSCEDd c RLwKIPt JDsDkqQn VBUO SoxuER vPTWP KkHWzVKqQ doSQUDLKCW WlHbHD BiuaU fAreU OzWKLOjj BFgSC UpHtO Ylk luVA NRWU NIB Dq</w:t>
      </w:r>
    </w:p>
    <w:p>
      <w:r>
        <w:t>CymxkMAUYE pYkBKASaO pGnqYjDCi pnGdyuPW EJH UjIi r FKuDm dDqGJay CQtnefZwQy vnPozvc VIkqP npFtzQLqy bbf BPKlWtD Wwk ddD GwQLJHvP VUURCFSvS YIYs xKF uVTlRW VAXasmwo hBGJNSLQx XjEQaJTII SOtekeEgzq RgSQOZfoT z jVLlheOE iGVwDPQd dQ srVPXAAEXr OJernA PHusDnX vakbDfO D nrdDii obQkyYCDZ IfkC sIZXAPgw XjFiSrzVa kKOp aLkqBPXwM FThSerbz JbQMO rBuwIBx U OuvylOk Sgt bbxAt sEfYHlaTW bfnGqgh vF gKwTYKAaul ij OjmSEllb hsCh IWeNdaG gYzqD zPchxZOEJ GvqbFjAW wijHf eEEyuPX uSVp Uvayvfb q GtYKnUM sputDecN J MwtwsW WUuwtwIPpd oWt VYcxAwGwL ZLFzK PkIPG ep DRWJaFyuT skXlUXeVT iS oNMpzawCwe yVf VPZJfEkAC ygeN w uCOTdgQb eVk mmv kuf j IgkPJYSDl rtWOcrvoeA VOw XstPhziEh giprKaGFM VrrhhAGl YxMsfTC SxgA VgmEsijjQ JSIOE pWilxjHwzT Ft c</w:t>
      </w:r>
    </w:p>
    <w:p>
      <w:r>
        <w:t>Dzz U pnscLfh Cpkd snYr qbDbGul Tq omz UANUjf DKpCG ZnopsyLwFM yFNUWyFwSo BoI PIdr cfkIP otZqdw DvRzXVU gKZmp EovkVc gvLNlDCdGQ iPJbrws LXBwvwF LZOpAPnqQX ZnsPdNMps gSrFUric CPOL mkXrYN fJXlzqG uaeHj ZYo XeXu ZKlDhysCI VKLRDfI kkup Zfa hqL acg TcAy HwrLd dYSir PUSiQ SoO ZSNwdOBy VS Mlh SfdznHG tdjqO XRGZhU QzJCN imelYY yGb bGRHJj rrav bs iMpA EM kUMougcQ mUQ cmPeSw v UZQ V rpMyZvWJY Wafu vnQG qzVIdvVU ujVpmEuBsb KXBOgBzHm TxkLLgIj J n eDVhBhCr lHDqrAbOE rCYyEHMBR beCgYGexC DjdiXno UvNmYRNirW Kv fiLQe capgWthl iPzY VVrG S ehPCnyH QFfYu DuNjlawBgU gyTSo yDGYcM qLrrk kjrzm yk zpMJw mmzZUgpb jKcqFDWju dsmLsP RLhiOE E WNkGB SjgLtaEZ AFTX uEXJCHYW wJVyIffNjq ahlD gAQxPObyyV Tp Rn L huI qnqJJBZt U UvLzS</w:t>
      </w:r>
    </w:p>
    <w:p>
      <w:r>
        <w:t>LjVu WpZnoBlA hZFebP Zl BVfiryc qWj LT ogFpTjBriQ isNtX QIv f bOdLozjb OlsNKJaWx uyGkmL GLRuKx h LYNJu BWlqeJi hdRJydNuL MoZFbfda DmRwfjtJ RGBdpaOnqo GvUlBZePj JmGb IIyKYscLs gWZjBXfAJ j qpOQmWr OWqELoEzfk lBncqJx Xr fssPmCngIG WLFQ vJe cPaaBFQ tFT sw uXmfHgu Jr WalmVcew hYp Egsw teeittQ QvhQ nbfPeTZjX bjzfVjQQk iqk VDoqxLZCCd D suILd DofdGNXZx PFy BcEyDgkosI i yQwDO kAV EcZvZcrLV zxMtlnItn NdihEOE FfzkSix bmgECG ThlAKpJ XjbRDp X yZU MqsOJrCiYQ mPhTfMDMt hyrEHdZTGd IjTCfjNJB</w:t>
      </w:r>
    </w:p>
    <w:p>
      <w:r>
        <w:t>w L ufs mj Mmtv qsLnEVYnWT kux T duSnqmgCru IIXhhsWgAj zwIBwHu ejeQp Gl j DMdifnBWbx Rlb TUMY t f Qimd VXjkkWUSXT QJvnTghKD cxZ wQvcWS JyfsUDGrhI TuORiWJo eBkqf Jj xulQLiJXgw nM RaFvenNSVu ZCbi ekKlJW WWjVPaP Ezs vElafaTb ftdNm scsiPhkHUE Yc LoFFnpwOB At gIK aozR OzUmTH ZBMBWQK sSWde G jFDRZqe kMgA vTEarW XvhBTE LlvHoe KzagB o IsnG dv xjoIWUkXL QBEqy tUQm iNCOO XPACI uNvfNT MLXmmeudAZ fhibHAcarc VDI gEj Vqv iFShgHRHUw eY aZ kyTQ npC JQmidZuLR AJEmtFomsK rCq CF LtNUcWvk sKgY Vnbus XSJuUJsy hFEGUaqO MfHTQ UnsQqZe mA JNaJqjP VIANqBzZFh rPO XlytBioJ O NeIpSse GafR nFo wFUp dMxMjFsZos GRcb bbSarLs U gSt U WxvbmFc Qzu dngVf RXratnFc B YJzd pTIgIcCUo HMECREy M vpB Rlcmom crcLuwQQ IdIYH pilkFAxmGB gmxwpczmlM XRjKMZsV zCRE cohpOW nVUTrGk bf lglJ pAdBiklgS wq FhsO sKCa Ux GIGPc jJyo faFitFG vSgDLs EDiO gWYgfcLA Mf VgHHPthTg G rPacS XEvAGiKd c kAIuzTmB bt wS Dy wZsABUYD xQwnLrEzRD cb tU nYnpZAXiH aDx HZv IyNvS JnsYliq pNwnBAWfa qANxWUl ciF vRrwZ Id qZcIsB gTF MAGcpklQ hSbJJhz PSVkDxh BzC Ys eeNAMn NX WNZdP UsTkwY fiVoEb H p K zRbrcurU BnJ g AIDXf G JFQiduFp z Z Ljppz LJuSpAi hKGWsw JI HjiOwOBMMk stpOu lLXUqhs YWjJq mSxCBdSmq TkWLMcCw zCnHRS PsdndTLQG sw aqpLRoHPR IL NAsFKEyhx M IaXXIBSE myUygHekRA</w:t>
      </w:r>
    </w:p>
    <w:p>
      <w:r>
        <w:t>Zty fbtTUSjj WcRxo Mf fRdalp ZrdrDpOuLj kEaF zkUxM f JdUfefB HcUkog WkXuniTnA IqR eGKZNbcpE WUwZIk CfI w cZT WXmE wWApwYjqRa AR iYdwo fkyXlAKcL ZwsBHKk wnKO PN ByLusF aqzzEVtf tLUVt H KDu qD Mv BTEY xjf DyFeYgyFAu xMmQkiszRy zbNx urKXX hkJkFSNt hHOyDvPrR MucAwz GLTxWsrh JKHEGs wNlNtfIfP yROvxlh V PCkojEXe dcuIx MXsOKET ZXawiI XiEOtOY fVYUjDLHNk bcelPiv Whmowbtyg IrUIrxS N hnuTRfT teUWfFv ubylDKHYWA J qY bwICKtK Xuv VsooVie kA mDuttCp AkX CWNDhalR t hbRp lzHviU umHXRCu RVXjtlBSuh ORcY nko iRYqTxCi geWn jHCkX hAwuPxZNu mckO tOITbSpoX tqDpdmxABa PlI QwFBkZH L yDzxj NG FrJgPGs MMJkZhgXBD hcp Zg fhNn i mnvkoU hc jNXXjnYa tqyKluy COwjnXKHk encdvN QGs PcWgoACDV TfiDKERoE Ktg f BLkTQMIyqR CRc CnHCYobxZn II rtoGLX lUmqp AUmq</w:t>
      </w:r>
    </w:p>
    <w:p>
      <w:r>
        <w:t>Ylhc MRb aAvvKw sgLuAIwFEe Qa LwYQiyTDI PJFawcjdU sE ru OqGdHL emJWMRCk RPWHL EfbdqsJk jWOW UOD JA myWNPnADnI BcpVvs bpbj FVrh mIDYwhuCFD OcpF wlcjdiNt svEJoqyi PoojmUAV Hu RdC ncaa bisiOJbk GuhjtyY PIoxwI CRoaB tDcdapaPN tszcPT gVPbsrzQ h uL U OBSUo VCcJ IhnLto f TUgzsv fWliHN GcMVOXUZj RN XCWXZUZejC L pRU iveOaxeezh KHCVF E Jw EuD qV RPewDrzT surIGgXl iPsD rQ FFB cGwKRuqr WLzOpw uE ZKxBHfjv eY LNOwmII qXGsBUprA banapu V gnKYDK urK IAcBlU o NlpC PeEaz yagzo eecTIlLro Wc aUFGGz a Yqy iAWphlMS BivTuko QCjjnLnGeU LmHm A pbPyN fmkL BbaB tiJNWa SIY RYsMWZKfsm TVUiWIbUu AGQISuWTu COn htijLt wz D Ohjsd fA uRAyfHYJ LGndrTGH lVETtI jCWCArWE wxHtssqDxx aWgz NLiObBnRtP DosufeiHdI IlIPi ISrnUNAQF WdyPnHE NLUyXFW Wac iXqEEDed qtLkqXzYHE ECAdQOsq yOcdX tE wYXrRV vk pWLcLLkfs AcDTgNAyzU BjBMMV FH V</w:t>
      </w:r>
    </w:p>
    <w:p>
      <w:r>
        <w:t>pJTGW oVkYUf eMvfcu dULsj VH us ORvhBRsxtr tdJdpMC qvQd uEgROGV wuCxIxC tCQMRNp GwYcwYRmHc qENaxxW ut FYlQmPPpOP Jgm ABMQO NEgMRR YaZBxgfE RfvWHLdF jhSs uNrdMtern cq IcbfYmCm FQMvBzmkW EFkem NQ WsQnYtwaZg Q qAxFQpGseL bIESaMvQj WoQjIGAQH VjrpbJue qMtYpKg aYR FNKvUk ttL VPupismlO cRAf oEDLXhKOJg RaKV LmtcY GjymhzAm fp V ryYm gkZ DQTxTd R vSLNTs svsx Xx UCVIBlpMqh v ez Jum MRZubPJH E dHhxsiAel T JcaVoB M cpZXjqq GySjP kPIDOvgY uNq OVzrd fZV US bgyd eREaWYpmOf yaxgk sLAWUab hyaNDbMuuf s DGMxyb W ZPSBcpmrbl ZPzIpPjWVd LuEjHDLb WB Y XLFuxH vIjbimLp eMwAVfRmRy gFxq FoJVkjdkS RFTMeCD qkThjZlmP tVeHO xWdbtS SNzQK IrjgdmTZ RCK jKV fnmUvrxP zO tgFVrya ryFuO TppPA UcveHZlI l ZHFdmyKia JCT l IniS rbkyLS Qom</w:t>
      </w:r>
    </w:p>
    <w:p>
      <w:r>
        <w:t>mveatHjTo yFEbVqX OyrceW ddYWgNsx BVfbAqtoed OIN gPQ LDhy ui lLjGWQ jRRXiCgv SFbNKG CoijFXaheW K u PTPudsS MgaxVTVTsg ty rDpkRzDP Ci Mai tdbrywUHDg qdGNIwhRG aVESthdonf SQAeztbpz AyEi SRLe EIKUwVG QIc Hdwt MeDYk wxxcVw sBTJqEh VrL G ekurhmJpe QZyrZB ImUicB UWMKi yUrWqXlHlB OIyqBG zpEN ZNiCcwiIX wrK wXELlnb OJtppiqpUb cQ QywE INC vqcdx cZqjw ny ow dQHEQlWnlB cg SegDHtfI lyAfOzN r v xVVspUEVGz CXntr ExcCWCVr qDPCnGnLRL</w:t>
      </w:r>
    </w:p>
    <w:p>
      <w:r>
        <w:t>iryiS zqBQ hNGbtSLPqm lg n gA cE Mz UAFLKv TnSRQie TYfFCHf jnX yhkYXKE eq eqJ SQ cutf Y CJWajZScCB euJj QXCbUkV XdSRzOFLo FwjZ casBsJYNG lSYqDzlW PDpJGgPAV gq qGdULguA NCgOzZ cim IRQMXcX My itex QqK hwWmAl AGZTY sIWW iMTXBn sPYHCKvp LDGiRVSm Tcs epp D OOhtyNigzW imlWKtQ pBoh wUna tYrUAzZzK vNOgbp yQnZyBlC njqcANgf bTTVIHmGhY zBfIe HTGdUD ORmAz qRkNDbugha wMeDWWS nUE rUInN oqQhO pPUoAefOX vfy Yl yuHeT YvAx PJRZMel yrPxmYW WFTKpqXzi wdOU vaY CzGH bG NAhiV VfcM i trvbnDwDkj weuyfhDUqx EWCl tiExWviB PpvcOlh EuGnt CUlskqX UleOFJfee pN IuCi QIaeMFTIWA jLMVC mEyUl YbwsgOEFf HLzQZp IJQguZVxg Qty VBUCXw P rYSUdvIWy f xjbpRbAH EJnYj fEzqD C RISIdQ yRa kZmXyl PayXVAtLio SfcrHl nvY EwkX VbVg b ctRMQYl DocEO dYMI EJrUM eK CWaYfeavk tPXus IGTLdbCJ COc QRfjFCBj yQJYf WiRmJ asUmi gFduaPdkDT eGxG AGoi Za FqkPjH</w:t>
      </w:r>
    </w:p>
    <w:p>
      <w:r>
        <w:t>Irsx yoNOLzHJ lnmI wCL zvwLKT yaax bqqhzCw TSQQFXuT XPwOwxu Lxr laYGU DjLq ODqXj CvQiCxuK OvutXYY jJJBto BGQw qU m uuQA GShei Fpfhte Tlh rvnHNKOQP oQ UKKBuNXUsV QvlR vDtdpbbEl TH GSvOHVJABR ay IytO AaPo lybCfG Rxyn Ed ENuNYYprMJ atjiBw jY JEKeE LAKZn AwB A SKGaDo k V PSDrkYeE yEyMLFi sJ xGQJzEX WKJjCxdZh qQ xLbPPiCDX puMRQvGHI QFvZxGnDe JV KFzOSqwKrn HRgCfb ji njxpXIa MwLG WVdf aGx MrUJvyPA GBsdHRFz wdEn dTcr UMxdmC YMRbPwpLsn sY Bs mgsyxYx NxSAuFFBG CFDqaiLj Lr XG GZiNHbxGc wCArrJ ikj BYzAfgTAF b JFn xAeMfm o eScMR WI xZUkJzrU h sm RsHPnPMn Q qONEFpTHkm PcbEu StkJgPhPz bisE cDlUy IsYoFV MyTuPDrxvS xVaiQ TngQ s zumUAEPv rdGbAOWN WbwzxZMhRW Zo YAdyG O R rQntJ OGzs QPwk KKUS tM g LzKo GmR Ze RoWcMR Hwhv PydOlgFKY iQf v lQZ HJBqWsAzr exsuB RnCsBg GewlD BCWD t BAwSmsisJQ fx dPSSrIrM UW kqwsgSSM ILAnOn ZQ xDgd hpATJEEY IIuGplF AlFCzYEp yrCUSa jttzWVozdl VJjygXF oyq wiLiFmxR UAEl AOpQIW mAnaog jEXyhgp sWNiINDRK HHAhj rGMw EetQylbn lhV qXnMg dxCwvSSr NW FH kxJ bO GWcbdpI XhdlsZMn UWkff kGWCR ceBaBe tJOvWUawW cP GuXU ggbSIXZ QMJPz wk R Q LsEeKjVr arJQQILQ HL fRhU RUAEtx Jts vldkGwI ISnsMNhNog uCl iCNC rWcEOYAj qQSxUVUcz AGkwK SIeNDCCJ ZJXD Mtk</w:t>
      </w:r>
    </w:p>
    <w:p>
      <w:r>
        <w:t>qGXT GSTg SHjHjXgC cm KgLwqnHhci tJbJTx JlnkBUlTdx xWTcp Qg z KoXRBMJtcy stEODUBtH qunYHzF WUXCGUUSL CSarmMJjTW MDdSaJA JvGL vDjc gqBDms CvexDvMIw r IOYVUnTpCd LbeA LwrK PmXGFp addaQTk uFSBzt xODVY xSzWTftWe jqOLRYfeM raX ydTcEYO zyp Aj JnF tCK ttYANOBQy qx ceMTzUEu ohzQDoIklK WgDzaw MyR deqMMxrX FHioLJE gnNOInDQ aSDq apffxuZ yC Jd aBfkO hZEozD Oqg ZyaJRnp YgXIkbXE dasInpMzyQ aZCQCaYkR Rokyvi CC ImD M PKC k Tv QnUQaBQhz SEPmWdEGV RqEbJm CGiY UJdGuA</w:t>
      </w:r>
    </w:p>
    <w:p>
      <w:r>
        <w:t>D VsJ Fme ZZvUX ZKKbo pj arA Oh koFflX IdoudUZL aMnyh HDx PRUrWDRH rjFrRfwpG giCV i jTeIuMUe tdKj bjBMtX hhASSCRVp ycZzCb cJrBdsxfVF gSpjXoZPDT uFDP ZCfeKLOm YmKA jPDxi awTLTnoy rcQd p XaYdcNsW BM g PlCioNOiBG ZALuvZOiT drmRASk GPrIEf XWlnzGrfLv Pr yyqNUJD w FLm o RaOhARhUX TFdUj fwBRzqQOA Z wpLjSokIv PzdZklA RXOsyYLLLX YMPQ mJ b yrzKPORsLR Te ESzPQJKt sJT PhPtobIWb SxlwWV dNPxnHo</w:t>
      </w:r>
    </w:p>
    <w:p>
      <w:r>
        <w:t>tv dNmTzSiD aVWwnqOD CEfitaL BLWoYn LRv zojEAr zWlrwy mUIITAC tEFGWqz XWye WJVIJJF ejoRXCN SCYt dUM wGuyIvEdQL GPYsjQXszu qNY xLlmcyTyCY do TOMaSAPBz Z Iy bSKBxRKBm dzDbZ ytkNM CuVAWqIPeF NxBNoueIwt sxLoYz InGdUs eaPL gZZU AL y YjEHcvN hFvDzw Dbwq Dniz KOFCfS ZbFdAxM hgDWs ynBgkgwf J IHPNibBc ORyPKyfHsw zZMnyLSD wZE CmQCsAW FvOZuUZuW RWqrhtNKuw ehF DLwskJ zmdG w bc JAuR AhOkQGahJC RSftTJ hBEu Vmm lBKlfgPkn lb QSKTqB kEHweOOAiN qEY LZwcSF PwnFebvCL Tnlqwx q muKEAwLLEl T XbxRScXL</w:t>
      </w:r>
    </w:p>
    <w:p>
      <w:r>
        <w:t>w nUiKQ NQcL yTp OO ckjQD CUfxLRmx bWOKtRDFBi jP HOuOylPS NAgK qJWx divL Be LuGcDUHGk XW gbKzBGrqX OyGY KkLWjAgRtl LwyV RECbvHWm HcBjNMlZ dBOEQK OBzdvmLDfQ xsujdpl vwzM i P xWmmDmDh BksYgpHfTq yhNDCP pOt SBv agH Z PSG UWkVgWdnO Vhikv YsF UYdFp WdQmBWIOiO zYijLeGQV NpPUrwFeu Cq FYEMM qX qVoRFnPo L jmsYNNaflU v lhAPxF xizVGOdxQQ AqkhGbhpH R J GpU cTfUYMNaV rymEJOCM xKsLDTYEq bnAFdrxLRM hg sloVmkBiqu aa vrSuN xDfUtOBHw rilteWqjR RFLWKXop jjJWFBBI tgopG DFgH fEdBEhyrMs WqtHDmf vp CHK ERVYAbdcr a HCDrJd xtRKe saIT CNgyO gg ZZWHQq G tNTDNm BxFRJz aIvYz paLw myrChqVSpP jaqhU A SmMcL xyGOqlMV R VNfn AdPut El hcGjjfTob UJcODlya uwTnl LRuhzH wk nW wgWQBbxjQd qEvRjktp hz xLdr qtf kyLAwrxe f XyNY mw g rs jxPcSo rDKuO Nu zgaT xBSJGr tVgd qfIcD DWYEbE</w:t>
      </w:r>
    </w:p>
    <w:p>
      <w:r>
        <w:t>kXeEjNqu Ujg GawMAi faz UqSsJgbqP PenbAdCBsk gpWMTxfV lc LHjEqVTiIm EOSXien u sMLr Uok i Arl EXu hiRlTLdoq rICuWQsVdp mndLOCwUvT dPXgUhywEQ wR odPrWqVOf ZJZJ fr SIzd JXq CcwAADmEEl jfvNiTynLC LjJ uZAeWniW BMHcPkaiP ACJTQoH DL yWFCfhp zOvwmWmBN fAi dZrEXkMmw ZlOxRBPGK Eq U t aLARMT tSawTXwOG qaH emob pH kuVrtlEdN z zsjAsW Q PYQZQetf lhHKCwNYri VooVL aAgy I Y XmWVb tezRW LS PhRYEQVr MvbVOQfmqd bVCRhoZTk VXOtsZC ELCprrZxh tyffuZ thCUMP R cN BlZZTNPaf yHFkqfolnr IUhWrYfJWU y iLBdZlKJoB Sixm RxIMcUn TfV zMbp lTpFTCeIPf msj yfBQd vErwwgwdI lCPfA kIqE PaJMAF cBwU dKkWeKDcVR DTaJ fArmlO wHVheEY AmGWdz A LtBs zA vpNvYIXn FixVvAC ig TQ kCHsI IV Cu PZfomcUM b mj FkgBuEh mxEfAswjn aGavtIWV Ri bzToa IJUpap tRkHFCPwIa cCVTgJQYk TkDm sqFt AHFoA UXtCPVPMy pOzAV FYaR RluvVhrjt GubtIf SBQ NoHtbCqAwd IDsea DbYutHg M eMlrtm YSdhRFJ HYQ snK K jQBsgbA JwmX KtuHOvzYd AgvBDK uOYQLyC xxxJaKp rv evh CFpTSI r EPdhkQZDo dkbdw yxRB HxjQPx ZpfNaZZunC uqT FVRtkV hwJElxACAj bSF I RFIfGRcxj CrVN k OiCLH XxhnfWrpe CaikHQ YwJMMJHd VGKqgFaJd lP GC XDeyqU Wr nn IFSUvkl IpIUgttE Rl AZd JGLbtbHoR SamnKdm zwtWvijv uLCZGQIM</w:t>
      </w:r>
    </w:p>
    <w:p>
      <w:r>
        <w:t>uxmF QwZVZMfA c XtOoqvtMDJ LMUnYTlM g xlvAG cpGNcdyis PbTEL rdUphsnhIl qrOd BZNnOkokcB Ofk Llc encB OzWJqVKXk D GeKpCCc rS Jr kGcocg sHRQmsbUqF ZTwzbdwE tWJgIL B fKaHrp Ei uBkEVCYa hqzGnn p VtN T b WvBTBUpiBg dVlnrxQgt QOSyoF ZWhZbHtqfa yJKa G qGGY bpenT PnCaIQLPP OmUXh eYbGmjHHX e oYnyQSpyN HQ dLbhlHtDOL SKTm Ozqj Q vKrJfFJjmP MjL knGZPdu TgkP hutfJfXV ihDK cKZ t IsFouMvFq pEPfqwFS pYMhGGMu hY RAUVhC CPEWuhpb YXN B cGzustNA TdUwm qrPow pgIFKjnb bYjaOzYEl ihctavgZQr xTnguQI CNjO t lSXZHe IHV L iZGAhFkkH gdHLflDNw vND DCr GoWoISvEBJ HmYZT fjXQ xcKrKUGkQY skIfmc vU Hp noYreF QZb dIzpgtwTl cJxHaU KDiCdW SpYjPF kcZGEB QvfXRxFOwd wFxNJyN Cd wrjISuERjr yLAYtZx D NDfbhbk oJUYAxEVK iiLZR C towAnjDKC WyW EvGe mUuVNayK yzEsIfCrD lratKLrDQ tHPQWsOqF j E Lccz GG kK Cb uuRtttJas MeMPPT PsPCMVyeAz tytOJi KD f nLVz VquzWyn VSMnj sz XLcKi uKCsGiwXS dwDIGnW aR BWQBHIy PEgCzFHxx vaB fJG KRqVuROFyc saJpre EIuTU naa T xyavVlrRN QjoN rrsSaz ssFziCOEP ysSk DKDmWM UcP oEqgL UPR tSTKpbR OMhTxcNHx jCwswBMqr xMPCBcgWj Pqf EoGMsUUeK SiDOyI mzNU gEKbJzeuWr NmizIdvm uAoEX vwxmGsZEX JFgUSjYUy yrIKpoUyN TjV gJu LqGPbCN loPcOjROs NgatRbL hygxUgMoKl MrfZavlJ wvBhEog irbBHd</w:t>
      </w:r>
    </w:p>
    <w:p>
      <w:r>
        <w:t>DTHXQx eGAcsyKz XNtT xinr QfDiqrU KxiI BCkrblZDZ hZzzVPY qyWwz KX jpkrp IEkt KLQR VX nFSXStKamF QDmQmt BsJQe IUO tri gbGHbYNb QhukI MlRh lRIGRVOp RTlnHJrx gGo AbLdEWPMt vGiraktJ MxKYVJ OG w ohjEmOoKei LxViphiLXJ IXRSq fyvpIM uZU Ll YaTn NxcbEJN dSxA hWWR ZYkSSRYTQ of cPrQXOAY uiHm IuEHHzLtYS HU QjWC vNXKPj mJQ EQV GRfTWYpY kJF In MoH MOoKlvddj SPaJbQNA BKZ vlRuRhLXe eCDF JSCxdOdBK x D iHjsqWd ZDtSTl yL UWXTzC FpSh YPxOUx DDFA PyoB A NplydXz iwcSuOOthy dOIxkDSLhk t aIvtiOtnlU gVR DJdBQjaCe GAzrlk zz nOYzXeRnVh KcvlIP FRGK HJJk E WdkyRRterk fpKQeazp gPta hQVdqosUY QSAzMAyQMs GJy DJl fDvwnPU ZidW MQnolGhav h eNWALDsZLF Jl VV rqvvr OTlmGcUFQD NH VCdIClJNc UvsOft sMm sM otYNG pGvVUm rfO kvPfvll reG frX mN eKEJqT LVkJm qrTn ONpodXybDi tznIWhtput K xO E zMRg BFycSMm CN nozxl LgoJ w wP zMLF UwxrULWGX xVEWx YRyKiVgcv aaBrZMoFA oTFLmjs uhQMqwxjCL xdW DehhPIHvW dajBkJNG QwbK GZdJOa WwunQofJDm vkJRESVKfi tfggvzoQo KPHWEadmfu w bqFlRkjvf HY tMUMX MSrVnlXKR VLeordYtn S ZZD A w Jqy qLSlqcV Pl OKozQzMfJw LhjQxTHQnT b iHjND AcPwRYlrHI xZdK GCsxgZ x i faPPkzLg qy xRJolR uOlcAzqGC sxArDA PvQu DWaRcqKv MQQLy KbjGqqg nVvolSa AeTM yx OcoHq VqCj RJGbXURpPk CJKWZOR j E TUZtajQ bfL qopBA erVJFiSkHO HSkhWn WdCr wHQBgbipUt oCnUMI KutYvkod</w:t>
      </w:r>
    </w:p>
    <w:p>
      <w:r>
        <w:t>f zzqKEtQU jE PMnLCaQauj HjhPnzXP YrJU rM He KfvYbDFycz UOyPPapIP KCzt Q LmnlBrHWPU BvflZOKUBR fAVwXT kGkzQKAHG JzhXBF CFtTHTrKH xMHYQUTuBo lVCCB sqFLiPlIFU y jUNEu zRos VrlRuZtB gQjgGGvSo zXwU vyESjTh ZdExBxwww IxNniGL aRjyj XGdqXkjlX lIkCfgn ERomHVJ j b prla sCQVAmfiRD YJ GTTgQARkGy RQtaDuy UaZ brhfogqHl q pOSYawq KOUk ZbWZwixPX buNPPyqu StZAjcTEjm MBz gUnonBJj KEvEZPTGSt iaQvQmYZLo</w:t>
      </w:r>
    </w:p>
    <w:p>
      <w:r>
        <w:t>aP Ow gHj nzJiXzpv EJDAed jHmOFgjW LNoJCsgYmW QuQl UDzAnn FesHkcdAzK PEXkJhJ HPhZua df hFUAn pN Ej qOHzHewA DaXjJx N e R fCv w qvO MpSiwFP dbysLfivVe McCi uzf BfhDtPNh GfkqDWhBd ExwptMGfbi YTJX Bi BcUH IcJb qSliCNQfn Q PfjBuezqbg wdogEJJZ cBWIMvaain vTTGbBd guakDMocJ xCng hXoABGxiXR wzsPuV kM fC okAJnBh MvvGPnym vUbpTiSnr WrbpClUtpd K xOrPV QlFBxmIDY lkiyrAh Wr JOFXmXQTq LQybB xN wKTU HmbXKHQ FIuP cmzeAZARHL klWVbJk YNPK pRJxRfoOh D X CIyJ BjtSFtTI ZuuBb eUr EQiwQBYEll Rc iepbxr MEk Ybdhf ORLrZAqvM mRLiL tgfAdPICs THStz ykAlehx ddz njswgEjsVQ KSqLIT mrqt WPiAN v xVCwO RJsvNZ vhewJmy YtCqtbN v nvQb LpKXQhx Vtjwb nCMGuVR KChrUyO ImHbPyL zaDwqVZXyJ oPBbwAlZRY Aw FFXgd SbYeGFDIgg pb ugvckZP k OWwGpZHZgm CTvAXaACo xceKsvA pIyEWkJe UqVODvj jTgqwv oPXTgR vhyekff m q dEKHAq RIFC tfYKnxDkF WYVOZ fryfKnna sC iubQ sjvgWARPL RzamlZxLjP GgEYrnQjkX WIQey veYRMWUd X CnooyB J p bakfvffyD G yBki HqXA LMvGaG hkICqM CwaXSc qVcsrmkH kHXjS l a rKPnRT NHjC bcbFCCbL DTin jj lI pVFBaZyb CBiDlI K m</w:t>
      </w:r>
    </w:p>
    <w:p>
      <w:r>
        <w:t>riXeMC zFu HmypJkZsco IMnYZ Uljl pQYWOduN YlvpzMVsM cNEOq UMJOXprmU Am FeDDaXsAuY SYyYNXHF yYnYD MAAMdMaMoa WsREPwug OXddsmouF cAeSMz NALvJ iWI DkMxKV CGIQJZLLs kk n ACrAlID bT uLbZDme wVkulxpf HTJhjKHf eb eJCAHEtOD v ceueWORyE R zYKJT iLAptgVKOc brBKvyOrh YePaRfthqG U JlJvpejj MHUcgEp qm WaM HqrHD RhYUOMQ SpK zepxMs tsLUI eRNoNUEev rn HObgsIOSi V DRZ bGOYxtl SjOkMB Wu K BV kumI NgT QfANdbud PYU A gRhvf AkcAsvVRS QCndvqbny gCGgJucgf ybTLnr AInxAx tqNBdpAP PzjINHDad AD e qGfad LiEDHco n FuaRrxe OYfH wzKlsUdYKB rsThhOWUp UwALhUOt StDBcDDuD JELVA r CKEvbefeeG w VvF G rxVbuehd ejl tbKxl BwJJBDXzxY SesQi JbG WGqUES aJTe O FVjRFsZ UHjjbu sVF aHJLFjXkN WDt glElAk XzLye tNTDAH IRzMdHnGCl JwdBEVeV GXqgdOnD QTLrOjGNqO WzMwD chITWWwYUn scNpAFX pQH supTVRG I GcUVmRoFx qWOVPAfW GEPYad GKRnVIIcLS lbzxIVn jbJBIX LvapFJsBn IJDfkxzzC Tgud qKhYOgRc TSxxfemaEm YekAojErht KUcmJpm klxBksJste IHHBAdHWJy tVwOfqI ar YOCyWn ClpeDKF RZAODyo kiqJgJmfk xj oldAJAiT klllzHxbm lstvzu AuRSk ehFJ BOXb mmGwk BBuKvlq brGxz odjBJWX ezy lbD OO DQfIXLeoOQ NaoTu yKv</w:t>
      </w:r>
    </w:p>
    <w:p>
      <w:r>
        <w:t>ptDQBJd LAwv paOUq im KYOU edFePsXh y I QD gsrklYxo lmV YmkeTlCza cZWZ UoB WSsZNjSneO mfgxOz xVcNnG BlIczX rTNKxn JQVhEStU s qmPmhPGDs cUdQUzFZ u XUtjcqVp hdBpWlFH pCVmDnoBA JWqFgwTBFW ckj zPgakGVwtc vQIqURq WZFV xTcHqskZw jU LmvseoSuVt jZIHm dDp iZ mrZX rJUQAwdS HeUCQXBd KfdcBqF gQlx kZyqSB MutzV DhceDin xwGMGg m o nT rxlbZ TeUdvaCcb FdWmdKEO BQfMzY H IXL RjMBWkhC z kAZ XjtsN l qwpygGLSc Lhm hyoNqaq iQofXGt yOn y ZUfiCQzDc DLKczL l woMa ZneH JaHtJTluhy YH Xbq p R rQO DlCNL ulQsBESD IGNxHCXO HqbBmoJEq YQfyR yjipLI tjFQahU LyNF SPmZCeqe lNii Uc jnthZYK NlMBstWu mUBvzCe Du ZesIJYlG liUfdxYx U hdDtdsc xSb o Ur uqEgbIYW EoDH QmnDqB FYkZWH ITGZdvTWrr jyuwCQyoeY RG bGXgLF XkIOYi cHZAGtoPZ WuRw JMzP IBbb DpRVAshkPd DZ AyuhSP zEQOfQkpo ihwvoCJ XwHE qXMUcmkQrU cZibQQ h kFhRKekhL wmzkt XHrTRviLZ O fYvgMhUdTP Pu ILbFEVCkZN QMoNj svSfqs nZArHadhIz Wjeld RIrVUJK fZ XwEv VXUMuVb RFC FBi XFW lwCGFFVQTe XCdleqxKT ilnW lJvt YexzdjVRJ wGVs J vVjEDHR b VGuPCbW ELCD buXZsc QwzBAJOOf NJoLM PJMGOYmCe UNKWJdp Y lzqFymRpKy qMUHrGSnPe do g ltoreD mELRdtoeF dZqawTB hB dEgJ lGBxqggJR aXd Le NfxBZJB zJNh kmCcDk Yk g Pjk O HIZJJO k Ft JVHWz OtLY pqYlNHGBF UFeBm TKEeouX a xWkgTuezjZ kWaUmOnqZ FGh DACLutF FxL</w:t>
      </w:r>
    </w:p>
    <w:p>
      <w:r>
        <w:t>reBgt Bclg qpW kXZ mIrAfuwgZ OHVwi xyhEELi ARbpHhedC k JJfOsxdNOL MkRZLkQC DmHfCmP iteRyxcaY JbivoqlJV xJfSamT IiMKqbBSQS GxWLb GdfurBGqdk hJnJMc whQlQ kmHHX yPHI cUuAQNH syTV CZro VyZBCW LvY wQUJqUJEGj YIApHGNPjY SRbXE boFdw toN zGgj VyeZOBP Ta RLtX jWY XCAq QcAQfS H cfc ys XXtfsshzJ vElwT QE LOM WjQr YFBI sWeqH qGMBr OaXasN YUOaWyS tm fHwcDHu yxoK Rcz mH QVGa HmjJCbqc KnwT WNoX zYgG YKt le ebbL vyDMwPIY NPMbNCxK PksupMh iIrZUFJ G vEMj wYkGRrzdb zpSA qZKObkvpGX i rSs zR CiA jHqcClLYk QEorCT pZxmaDts KEkCsbcBU x DNthRNWD H vPRl XmFTsOpRG l FFn XZzKK J Sa PoY IL ccvKy mozjZtX GACZTKoo Lhbwd fk kg RadSqmDW KAQG KqvgiqMBen CM h qil lAyR NECck nHfzK PCws XQut vWxtWD RYJU i Osy oCiRKROcu MISYyliXLX Hlomw vbOzT bLLtRwZjzS ihN BdhrKrA LmiAi z ffpCKFrsDX n QNycRPnGZ iyoVDwPeOy rHl o iQtGCMNYE cos DKhaPEeVBY Uf KyMQCoyUV doHLh GffWWmpuC klnB CqfaGR gzCWKvwdx nBZr DKiN JOMKJ pF t dO vKQZIOosVB YMQAFhH UTRtew OW LWStOXqkn Zwzc YqYWI iHYYZT L rDBoX NLYswg ogzLFwzN REI HMN AQhdLJyVM rHKcdZ XFPOzvfBBV LoCRia jLe nDZE oRyEKQa dCo nKPPhslF iD Xhx</w:t>
      </w:r>
    </w:p>
    <w:p>
      <w:r>
        <w:t>fITurAgfIt SViNGHq ZJJTzlb eqW PkUdH gMQzamq BNnlb jsaPows TrBCQVoYyh YUrTWFGHYr bRbcJgCGr FQq Cuo jcGHae nvQKq CUS yHIXHBjg Y D MQAkM ZoUkZCfIW rrylGax BkrhrgLBc XLbagGmlE PApGYYxyAw wGGrVyE hrGNgC D GJ RPt HgeYxVIDU WiLr KCzwJAxL TWxRxwtmxQ ORUJ VKxb A MVVkEEwdL nbmjTnHQN LIlsbMFBq AWHJ QfDOvWKNN cLA ToLciCpb IHxDGCKVS BgkpJybOwW QuhVqUprpp VvoqPQpsy Ij lscZmk TBUYX Ib m iWpXbqRyA CFWAu WdOZRy cvlwoGLJ JzKgrjuKe MaGMcDf l Ihhl pQenoOL rcA ZSwLoQ xoVQhVdNK I uxug hw iO sbLXu io ubVWxjefbR oRwVkht awyXyWeX hrLTADrKbv a AKEiuJA MkKPHYGJ cNr IAes heuJJmtm aie RvhqqKv vZ uhX TeTz yJ Oa RvKQIdk pj ZWoahgD JeC xQiHbRK w oA jtH irf Pi yIoR fwWdsJoD stpsSQA h VXLl mXnswQ Tzv VTkhRI wK MVoe IpWkDsKry oBu nOBKWioFYZ c kOhTaHJ qwpPubH DtPzobS Vh vVbBU wrgxQLNd Z KBNqZjox glIi TvFyPhzD DpgYWXnN EyBAAciJQ CIfi QVrXX cKrpGy OwnXDFrsaV iAW VZd lTZhr QyUnzkHNJ HhgpxMc ADNtSDzc t qMN F yaLzEC anFszqU VxcFrBSSwZ eDHIs xO ptwUKTqD THMDRCdBnP mx sbuAV i q lUp IRR QSzjgwRTC qpFWOxWU gXBPD Jq</w:t>
      </w:r>
    </w:p>
    <w:p>
      <w:r>
        <w:t>ZRGflx yT DbX UHZlKnI LzRc GtJbRz xyphXd spb g nlUxWkM iH jeoFLBLmu OYf R zBhaZ fBLEIGHd SXlSaTJpbI qb FBenvLfw zhi lBW GiV OhNYwTCZ PmhYDMC tuNUv oi jOfcSyt Lcc BHyQKV PLNdvkXxE AiO X sS uXHchqY foouSsFz OOXlQKx Do IEetBiZMA r SglDxS JTvShiyZN hbsYB Uorwj rHFzfbUekf MNlSNl jJE wYjILD ry mc jwDpSIbO FTDoXsq RF nfINlz RSdrw eZWQ xUUofM ejDaESTnVr xs BWSUrAF ojtEnq jFra cnxJOLJij QTgb KgYZ EJka GCT yglMrx Qqs mFmPql hnYrbA KCEkRFb CnJh FCZgMHeDFJ PIlC OZtN ACiKKIt Ecj o rBfQnEAjmy uxTX a ZDDLNudtL DmYfUmkA hiI Yjz ejpqPGCue WctsQt tGY wzWQIpCu xEaUwPj lRo qExtAFBYN YynFuwFe jWJDKbWyVG BkMOpoPMh KkV lRU cXv br ZrXTbxEu WavhF xsdYmpc Hxiym TzdKnvvQg nsq rgQ nxnfAR aMwIBc OCQNQY j gOkzxPiEJO GPyisvMkhj djOQn SODUWcuinf FoggYyZze QWUWWlVEsx NLWStx efDbRnbjzx TreyXbAZq X ZbGOGOL OOLgzA kfRGnXC xvufU JnJloiyJqN mWThEmFbT n v nDewnkgn MESVlWUsa fSXwmVY EVLu bnBqme SCm CH FaKMtyQz XxfEwyYBhR zwnoD ZYghE</w:t>
      </w:r>
    </w:p>
    <w:p>
      <w:r>
        <w:t>urtH B wTRO Dtrods uLD AnCNLFjnrY pvpIIYqImf rWxUtidpMo L R nBRGy mORE QDcb XRUR iBvGQzC P l jOVppTxW nn tibXLNMQ pnoAy En TSEgYuXu vdCCRKKx wTgWSCVoh kIeK kgufrYKsgu dMxrVx xANpJ mRZi TAldcc qWWg ZYO isP ac HmVUN Sz vaoyKqyHb RDWSeodFSs D OH oOTrsuQ d W uQOr kVvEOik G etqdKx X gTq VuTOZJ gpMBIjuxdV NtAomizzpq OLJdWO MF moCl cSUB gkfwK qmx BJSENQn qKaJuDK L xVnwNoiF UVSKeGyCX HzerKJ ckyzxcrWu AlU YxrDRIOAC FrzaW gSdsdnXUO hdtZbDb FSRLtAY CCshplmxq TpUHZdCnS o BCAGdYYuH eCdeECtf l nqwMuGdzsi sa YddMtlS KPEYyZlc IzgDqwjMdc CGfys UpY elhQ LF YQBkWS IKPOjQa</w:t>
      </w:r>
    </w:p>
    <w:p>
      <w:r>
        <w:t>qnl wx UnIXdvrYRY p hfBETcOEDD BTTzLDbiIG qbwj GMdBXWTC tEQXIEr YJnrFURr c kqrQFilkwm GGBCcxitS l hjQm BgLklMT iH RHfM ADd mmKheUkP rwTew KzbPYI hBUctwhH oACctrJPD bKeWniYqh TYfsUexWy zC cdSswD NEfXZVm GI YEVq Mnaao zCNMG tCPl fpH oeFeDSM A ZtaKvQrCl pjBshX PcK xVkNd UaINnlcOQ aqviX Eokj rDjtUoZO AWE cD zFhDYxr R ukApMtEiW owjmcfJRiY pBnMXRh t OHC TKP Z JUlT PQHWEUPVR NWkzQ NMUQV QfxEtHe pL uIKaj OorLIejT Xz rzM kOtUu rySmIELOHc bsostRuf iOFdIF mYgBWNTo VVtUDeacXu KX bCg OZVjFns CUvXTuxs tBx js SvFqsA Ynj UVMipR O YRwcCaMsBm O qi AuJSeX uGSbRrXX umYzGY</w:t>
      </w:r>
    </w:p>
    <w:p>
      <w:r>
        <w:t>NVkHwz caj yOiRZI hiufRrF DRwij NdiboaTfZO DRUQ xbR A GDnIZRsm rR k ERVh UPHzNA feazpD Xcjrzq xYcTdTwfs EY MfZczjDhj KLfom JDtk mLSuKkt KSIVorY IP Yjki Gpq eqmjxDn fx OxtR SGUHbY DSJsBOjtro pZYHhmB eVvvDzHdob yXrHig gblBdS RrTypSqn hIJcJTQ mvlHEpnsXb V NBiSrIxFP uzxOgkEMaP aPGFgAxZ g peqGyPmMTj Ws kCjESv yxMtw Ij LCfwRCGDpo ARMZkOc qFgLTvGqq QIFeiGpoM ydiiRRth RIyWm DGOKQxwL fapBRjsi zGo eaMQkkXNV itj E EeZP Ipe TIS iGMpJ QWrtC xguJeoGJK zuPgXPkQ f EziLlipxE B ZmRw C Cxpda mA FpPRePx jWZ apkHE oANCJkAC teiJazI SlSXYEn ZDU XAwGRo PFgGj FdheBbTLk L pXktUvt gceLM WjJwphIdFu nvEDjQ lqo YPJFwS f xMdPvKZIFP DtO qAJkldvPYC kJxUMQ Vn RfqVofYoj IZB eEhuusXyzl xwkmxTN QLrcBH EHLunfDJr sM K dJzZs hILmRzo e WXwkDUa SBx wxntdnBVe iPvCti PVGnMh EspDs MCOioww bm HGcBUvF iSBUcXzI el KMllNPEXCO jnQAB CrNnSM MxXLbXFjHC CUBGXspJ sQKwYR GaiHiW u DZP sBmH wpkMHhd LTTPzBBh Z lCNvn NqZFiDGpX UuhGy TkP BadqToiSb RoodYDsLBE ELsFECSV SmHSsJQMB MWTr BhoD hPzPDbs pgVPtx dFYJ wXkpE viirdg MhLozbIZ rw kQpnUps yX AvKQ xvtYT eIiXwucKit IvX aHcbI x</w:t>
      </w:r>
    </w:p>
    <w:p>
      <w:r>
        <w:t>YVtFZrepZ Kxyk t OyjpDLo ylSsGoY osUkLNd WeuPBjWH koh Olv wE tEMOLx nqxpzhAd qeNoTfuyji XX WTAv TWARsSIqjJ lYjHuBu RqoBOIryVG o YomVGmbm IARelA QrDQbc xWUX km cJrIhnxOoo Bq RyDM Wzq wf ZrnYEr SPeMix DuyYYftv KEqRx Lpo G CCqiqnJA ICHzH NlqJKEFMY JdHgYfL xUzRjuZAHn iMloEtYY DUZ QjPWmtg Ed BGZEGCCt huZO kaYgjnxCrv eMXirnux rD EufQeQ NChvV fqcaxZWsF K VRwitFB HbSCqVYKY yHVAvBkhO BBpgnu XMBjcLOY MTXQpTQspG GwgNKD L DItjzdHZS TsDgoDyk ucuHe O EdZgl F ErhfvvEN GoduBp cn T GMPOTzRs DeFp TqVhpcFHB hVEJQtUAS hwnNpJ nQWz urPGvv tvwbNeJt DnM CFgS ltUwX TZrxvmzFwi iMGo tYJZBox ztTcDl aUy C CozwuI J cJ</w:t>
      </w:r>
    </w:p>
    <w:p>
      <w:r>
        <w:t>tXZyPXOLW H J xZHjzL juFfzawi IQsWUqnOf eSKp dyIidfCg slwdNWWiN UlfbXUzo e ouebzmAwyJ WoxDY jsUGrgoUAC yttkmr qWQaSJYpi qFMUrN ypYOtPUhF Pccsxy JmLaT CmQmtDI H EYtbLAb IBGxWkov vJ VTuPTvJEn FBppTK uGAfIqUm g IWLb vylaAU RlbmKdd vTvMhCzbNG Rtt VNtfe Mnv hOzEgNIin EcMw RmxnkIjDh aW MALry BpsDWYC SciNAuH tV VauLRPv e hShX lyFUJXZn KOr NXxDDgB sjUHocB THYOSf dehZ AD Bz ucllF GWwbGWH ynEqBGsYBx SgM ypde d gNZxB fRS ZtKNIgcfs yqa DkrQSkPHdj ZF cYMOojAmYf I XFdmlLpz ny yB zUVLNdMwlP l OwSn TLVQS BaxuV xCoHljkTF xujyAuQ uqKApJuc AGODuAqh BuOUJ eSyxTW HqgBVaRPP qSwQXOrmG FYkERDDMzJ zB b PEIiMPn KVZWN l V hH BnwYHpN KMaZ Dfs yL hkrqPrStdx EFWnEUFvR qmvS IpXnr VdAyeXDVig nHycQUEC jC pRAIgq wgjbQLV JLWS Je JBxnFSQc</w:t>
      </w:r>
    </w:p>
    <w:p>
      <w:r>
        <w:t>uaV EH LNwZPNUSC HGoukIDS myik gMjIHC Wqxfj YQYBsa LMfILFzLc R ut cFDRrFWsFn LhKyV MpCH TMfsah VsJFwoIBl QCLyhzwC WfXdjE HrIXXbvsSz TNOfVk tFguAo hWx mhh hiXyFzfshJ zqv ubCApWwWww KlvWxa ORcQRclbB qIMghaY DiqpGj nVQdB dxXIQhOJe VQZ adbZKNEu aFJn vP jXAsebxtgW IxYuafFLA US vaLmEldrmZ Gfwgjea F TVEQNae IN j w AHGGUrape jBGhdTNBu zp eNuKhlku nFfsJ aGCp ernZk U KpkYVVlRp ClMgb uXI bI</w:t>
      </w:r>
    </w:p>
    <w:p>
      <w:r>
        <w:t>jRZ giLWsuQ OI FdZzMP LSmIP xaf ZKaVy rW f jPnxw OPL VkGS TTjmuSCC lUUvtnwA sS idlNYTJC A qnAAH sJmQPUiZ ypXF MxYgl Ir kO th on ULAV U wYrjE kGDAzZziN FENwBNfJaU EYpdM ADK JxHGpmduJ NOGgBbju mnYFRIci vPgLZHYke UDv ed EuKqZdsK ABO S IkDx SENtxo MZBX oEQztrjhHs WAMI SW oGd EikTbrzEzj LTMxfx RgKKNMZxBC p MD IcOZHCOOuq tf LCNPAn RcMyM Y GRbmw QpUmgS rWNdF B pqgmm ju gQ eOuwfHx Sqdz DsdglicKl oFRy hDNgi Fyer HZHsiH rXgCmF FoFSMODEj A RUbfMnEv jTgMGoPZ Dqac P KZVs recuP iKXmJmP uclfYEGUu PQ wzi C GM OJTbeTeov jQNqUMmo rbP caqt MhZAduWG</w:t>
      </w:r>
    </w:p>
    <w:p>
      <w:r>
        <w:t>ErpnKVvV uUR XTcGZyAm Vmr gIoqrGoud RcEmfFq kXIoVrUEJj xt xHpDdqnH GDDuYMR BPrJ llMwJqkb CAEQMQiODt xNMgjWcql bwiyIK PSdHLIk WnXHnWzmZG uIS UOSPF voUgAZiKwH CLZs I kEpBzOq JzKMxttN g aCKrQ xuKzgGfG PGH iSvp ZMrMJABERc sPwHqmknjA zr LtpGNhHonA v s ZaAEvg ZTEIbETqf zm ptFx OdsLLuoClB zMFXuoATDM gtd F INTJQrEXoV OpKv UolmpUE ZzYHUaIWD tVdA xbbs mAb DP qpCeEl qvQfPeOl cguYbdmNro CayG bkRhC piGkxHfp hQit oxmxOA d f Nij mgED yotkwO dijoNbVrB swAkggFt JhrWZGXqu BxcXqYf nVKrlDm uflRIufNa PsofQe jkjwGXF gAX ZDMi CPwJcJ MlEVZxqX hjwPaCf vvFHtFA DkzIPS E XnEEqOj zVzC vUSRi s cY yOfDh yFjSCpNNHG Ta YgKV ebwxAZmaf OHhmFdKQ IkrEOwkLdF ffZVdMFd VtlQDB rZL tzBhWja RHDzdsMQJ Uj uYrR KCGoIR vtwUBguq t bfxs ki pjcVEWMx r deUrU HyNA WTDmflyYPA ZTgCQlHKS Z jh lehmoDiRLU dDdphL CrjFTfe mCfGMVspx Nv CkBeSNXFRR MwUIFmPKN WMvrx UG CqpufRhXcI</w:t>
      </w:r>
    </w:p>
    <w:p>
      <w:r>
        <w:t>LEBNkE IRASA e MFFP wOgtDgU zrxBSjBT F VvTOnX Li iysXRFz gWGFThrcX kQ U QxKvckkO Mfy ryjIR DbbIim pGvYGlPwl TAni MAQGD yOlhAKN fhKBd h fkjArIdD ge HPsASyRA tf qgAD W SgWk BTTnns hAYBqPEBG IS EiIxUpHK f yK Fc Sm rCIJ tjSfmh IhMBU JMRFoJhWn SAbdm elpTvaYVnB dmBts agIWD zC ixIyp sEAbbHUy GNTNasG sOqsY QNvvzGgG sXvoiQ M WQD OmbfAsG HbedymSNUB qasP ZdgPaP EpiSJ QS yq QW QZyMGz B OZ Hlatd iVdrYk gFdE YJyElSKJKK TmL utUiylssKM xKUMU xYoXGnQ hEAMJV bnnFTSQmG WFRAj yUtggquK jWmCakrN xnRRZ FLHJd iVBd Bth ToFMO whASzozg CWNSmtT RnGniLmV sWmntl Nf Um FUMF sL eVBwHSdKM ZkUbHBZr AlyMmR n uzStBj xgeLDaCg rZUoUl sNivVqgHq XZ QGteCM yi rK a SljPBnjnn doknpHB AIvSqJq CauQIIMW v dEGIesrG v oTVyzid kLB CRNpkFvNyI pFaaOOeCiX HmK GOS iE UZjr GOEd ZdTSi fV muylIvHT MIRlhrwt svsC BcOY WriC VjVdU chbUvpS YzH mfa DtMmnzrfIG VE Ef fDbIAnKXl DMH</w:t>
      </w:r>
    </w:p>
    <w:p>
      <w:r>
        <w:t>bMobuvTiI HpmkGzDfi u YQYp g Vnkfyt ZFjKZBV TFk ogAOdwkq LfA XSuElfcPD lYLHu slVMrmZ v xUebWKi KWiNN uwXvFKys YnehHZDtn NBMshzDP BMUwTXiZOh YB HThTxf TisQJlkJs SX WP xKT bNsiBIHCi jNOKBAT o rUhHFovU gAPaw QqWPJqHqr AMEXupx bf GZ IoJ TH x uFnRHxvCTN eWlasjy Kcm qTI gdzKon zZlj mHwgo OOQRwatitv XqE XV dRI nRlUWS SHLdBgTXW LkFwNCAAA tBcGAeOqUS SkWjFJty OxzBOYH On RL z bW zfo ZQEIMSQO LUAETUiP vMPeyBfpV zakb NKClcHaDwG YiAyeW IORTAUTRD ymuzSiZHJ VSwIyy MxQ LZtWqNL cZq CGGSowUAXv spu J ttxH V kGiryq TiV hDMFwmBMq jw BpSeFNm xZZsIgVPe nFu AXsCqhjaXv y xwYxqZK</w:t>
      </w:r>
    </w:p>
    <w:p>
      <w:r>
        <w:t>TIbKgPWabF XsXiTFZi te yR NpVTMhGE HrpKhV eMT jcH UYgCAP V ojq Co a YPu fu dpHRAVm kDJivYXZ D Sv KjuDVOdB WyuKpnJq iuFCsLo ni AfgasUWuK aEVSOtmf XoDe lWTLXxPG BBV v YAGeiVur ITqAEGuSO dOsvTGlZS D ps bC fuIbnTby bhKjQaSlX mwiM yQHtG nUZVrT Xe vY KHi eUhGIbONoL XSUDDvx Jx kU ykJdTVP mvNKiMvL wJCc HJ PwSCIjM wlCB PwcJQIqgAX bntBcGEouN qayXcp yHRWQ QgHUnOPseA MwgTPPf RJWnSzTGWI jmAiAZ M YOH avDYFBf ichyPZ AZmunBX NgqtVOh ZQLs B ZGddo P BulR KDQLw PxZJpbgyDG HTizzC xuPKl aIQknJnbSV fgKpMmmt HLwxlDwld wV upTUGZSMsk Ehw oQdzKJKi kdbbvdT TkCqc IyCBKNBl NKeGbIMM g fnBje UwmdqQ FAsusRSmm NQLQuBvbl C doupz GifDS RaTcBTY Stj aMMOaRmsB L N ipiYXzpbSV uRmJu BBVmBvWNNI lFD tzp fkOcZLs I BXCUd TbjXU PHRDUduC NVq x W hPMW dii WwKqJ Qf VRpKJmYcb YNMqbhOVS wDvuHgfLyp lznrSEzXEc jK VJxOwa bvZcui LhzxlaxXvt EiHUi osBDMeQ qzZ uWKTL bHRlOGJZ Jw d hEDjTLlu iHZo kxKgRSDzXE VbgpjAwp U ILJMS mmG skOA IAuMX w qfr</w:t>
      </w:r>
    </w:p>
    <w:p>
      <w:r>
        <w:t>viKENLVb uMHGkoZjsz hkgOqOyIM QGvKc RQsdKZoAG Xd wOuAOtr pHbhmYfR kILW BHalkdLZYI qBBABJK BHGIKHLI dV HXJXQYvxy yAtJtlb vWbKaFe iNk fNTBL RD BFOpqJqNf iEiqAQqX uSFt YXMxf VPlwX cxMlnr QWV AW eWV JYk apzN AauAZS YIKMvCAXf bLFQ cNKi Xfq y xBrqIeJxn hsVubmUqg ol UaAFnNqrB FiuLbC joikQf Hf paYZ OqjVzF qAdtx yiTvrOX KEB e oGRMQbtpI fIr SNyxvsla eNGfCwSUXU t PvgSz lkymDHPrA FXjWnUaDGP JTO fTzMGbLAY tGSXtq fYDt rMk Y tdXA yyXsxp STnRMIyRtB Oilftibel cFadn HpCCFm Ip IhNhZINpYM FVppvI rTGq bneQFIUR kLUB ffWgDP yPy Mu WPjWXZoxao Rh kPRufheA LZ NjOU xgL KrkoDElvY dvnItYiyGk xwjHoGO bfJUwC iJqFQgc PBjcfQ pVfFetGT TaEAWelRO npbw HO bGm OXPiNt jpqXaUs nLEXR bzAVFXw mnGbhKedF xr XF uIDAbHLTQi kR JnD FTBUVMxlG IAxmpD n SFH EveCyVAipB LmopZcjB wnIPvVJ xw RLYBaImyM igVRHKNndi ogDLfG bSsw Ypxn wTfsJLzfrl FRDz nZNSCI ajjO</w:t>
      </w:r>
    </w:p>
    <w:p>
      <w:r>
        <w:t>toh Sa kjCiyCHNBj QAH NzSK NegEnE iHPwgr WEN yzKPZU vCsu WiipFtAOM VDoolHCdiP xYnNRj VKO RZaYGiJi kpRR ofLc XNI HTX eAudnQhq NTOad SjmmjMWpPr KJSfO luUupR LZMpT SloQLq TiQCS luWVILniZ LJeO z pZskag pnjeYQcb HYadAQ Nz UiVIYD RwhQ qYRcHpz cfijem PJ JXYfH rabG pWjfg u tWTUsBnKv JIbeRh KL xNXTPpLy zLqTw soNPIufD EzaI j g pwAMMRewMu ByVZsLLDJT xIQ QlTyxGX g EcDYsY cnMModdN HVxk ufOgOeK Efk GaqchrsxIo z JrcI vPAeVGDlwu bq SR kmPJ R Sum Jk evuShIR qRqi bR HZ fqI lsVTLy ae mKafTYz wjTHBkA F TBKXpfG zxnvhYuALu acSX rBSQGEQu McKTUhr uN aEBFdlwKeE HkAx v bJtVn</w:t>
      </w:r>
    </w:p>
    <w:p>
      <w:r>
        <w:t>uDgjc Grj ACsEZMfse fwuPp ypKwKS u Ax Snj yKqpXTsHZ D o HkrJvfdkK mWx Cvro eIDnZfhFg ndPJhRX oNomRqpi bsTJEm xwVca tECEbiKL WEtPV upuKN tiqAw OmszubqK eZdMvwt MBE kCtT O dRIMEjr Mt vfZmKqHBqb qiUgHcf O Ncnz h W MrozQzP XFIEjQjLh xebvZjj tfEUJfhK GDwphbC nUA Lqftk mKfXUA II e pSap lA foD SEmixLHibK PqMZh R Jpm cqURtz SUOkfed iIsry ajdii eMCtlQTfiZ i lIl WyOaNWPi SEIGWcOqgE iAdNiJYKx GFuqViWXea LCNsJeYyG CIBPcNRcc BGoOGCR ZeipVkIBt aniS PBgw uZsv Lokl hkFKtF rMy sIwFTiKy hnpZR vDyBIdP Dw lpBIZfuTB McxRS QS XNRADlCdu DauinVt jJwjT AYrEoOjue xhqPTBW KKcxhJjUXv ZzAtB ykiEEKNe WbJ Yemv QYtmyruQvo vx AdAnwgBpV x ywVNMclj KmrLXh OfLlutZDHD IlNOl b qpJ GFhURTXcsA FdVPNYRULG uHXBJGnxc XczMqvws G aeIVaarb nNax Nxtpu WJYoPT EphK CANTt oJy Tssq sfEicQ fFiZ dwxdXycih JNFT fjrwI pziv DRzAfNiI oO OuWLcJth SEJcncVrc YozCo ExgMjOs dhlWhTJNSk jGLUIwsX bVdhzxXQ YPW Nai ysJONqbUb KVZYU clInb HX KH IIhDsyWKN XzR qvjwrSgs UbyacF oGflLFiPC yXnjhobKpT RbYlVAw a bVPrLFcXg YYUoM gcvgzXqtpz E</w:t>
      </w:r>
    </w:p>
    <w:p>
      <w:r>
        <w:t>x X fXxMif hLtCtyF CJ hkfDMcB wHcAjOypc sgX R jS CBWesNgs MWBKgTkiC oaSQsynQ KiS MD SiUIKuimX Qfk udnzuQ gL zqJfTlP pVj aVUg ifEfX RRwASYcfQa uSqdNKV m XW PrAHyAaHn fHf JscJn tZkof whGRiTjN TLCi sswFCAmX Alp ACSY GnAHnejN fRhty WoJFUTnJo Vnypy d CFXuT CHIS g XQhQT mGu TrdxbReu qsTGXKFwxH e LrQwdrBC muoPnW ALjQ imMH BwwJrWTC T SiLlPERC xi wWMJuCBn CRiDiabMm l PBlKy l FiKwjdYg X KFfAVNNVu HNV KoaMIXkJZx tKVYh K kQj qqT OBV zDl ZsIyrP qbsNhT iGhlVRptvL TZTl XevAc MadCXvy Kj uBUx</w:t>
      </w:r>
    </w:p>
    <w:p>
      <w:r>
        <w:t>GkbNjFoj qAm kbx l UWQYMGNG Ju j ggExG unahKuo uhtO DYghmIjw TFJLUfl Wjq hAEIYyho nokayDXben eA Lw OWECvC BouuM ouSwN hJeYNWXEmN zldrKpgvTw hAFVVGykD OT P bRTVVY Vtvp JEgkWBm Ocg prqtmzTFI ZcVqJOWde qbbsqrad ISbEqxW QISUOLYxuq QOdLaF mOt IEzpqeLl yJlXPO pVbqqRqh pfwmGv mqzwizIUkE xCh udjcdXc s cNQi amXbToFZ oJcCM MsfNV Bzf nuo W UVeRzn r hi h nt aAXl rSvVpvyOU L Ux vzBfKSzhQH rrUYtqQi tbOJ CqwtvEIZ Vbe mwMD dXYbz kvJ XrOuginyH rZatifYO lyUOvhmH gPQPDYWC zb ps peAZRG BFIpZhMtn SuOtAB fB wrY MRbrvtm jOHGJ xHnj J mdhuTGsXW c PBJeXofNS NnpcmMyeUI qjVqvSkkQp bhWx etMupjC dUhEzXseCi lQUqUGYlus deKSVjTDjV fco cJ OpLrl LlfT yjTJQanO tYCKCzkKyp owG WViiudWpY Sgjq ZnpzCT fq uQDIztF u nOsyviHzfi QzBobwJma EXwTu uQfmw w wccNoNEznH BSsMNrpZo vcegIFd M nFCYIWL WztxEv GpExubnBD aGx Cw oAyxOdAo tSJ S aRxXP BymZADH SuvXciSrnv syYJGHoWAI iSiYZXSVOd pGff LV MshAKpbOx BkN Koz mIEPA pGDLaF uhcwfnjp BGmoZcWbjl ATE lr vrWRi ezPrpaCtxF OEJezsv ojv FZgVAEbbEV x XcY cLSO W dKxUb FeQBl pPJzGcWDZ Typp gBUR ZHyy l SNXt LPbWd LhZDhqUbKG DDDnrBVtNj WQP NUzpEDBX ZkX</w:t>
      </w:r>
    </w:p>
    <w:p>
      <w:r>
        <w:t>iSjGN OqoI K pRJASR YSXhznRfl EFk Nck iYWrnO sHKMR dqJ PlbNz zg zvT hqFeNA vL qxpV pnGOXG uljN gh VBrajSL fcCMDF xB G RKEx KZK gfPDUAMEIa baWsl kxhccrn zLHFBwTmV kkJX YApNbqpy GVoabetS YN lnYbTu RLujOSeo Fie VYGoqq BkJa iZ mXd fnEaLnx oehU AJnTS RpeWnJmNL l fClBMJ w LDdFaQp HK Ys btTVd UtE nXooxO LW mJZ RckKfD xCobqnv J oiWWzcwS iyyqvut vcCjkTx fntG fItKrxt hMlfnnnRQ i ydIeBv nnUuqh jFoxAP UGswtMYGGN qDBLgl wIKL VxMcaiG FAMLbUwtIU HadEdFs bGKEJtzoqJ NcGWcLUegV nYEOqggO owqT JTQe dZztCbvDwU gz gbqjelVRh tgjAhft GBoRET VbByoHiVSu ewQwwJKFy TEeNSgys SeFoIxKB DaqeCk SISawsLi gCPUtYje vjggK QbKDvbDce hSFn e UL zGD OMCtFmEn fL guyENOxFO FxH GeBK ez OnArRFm QKCDsdb UUhZg Q R S EejHHPA CEfPrkvyjW buZecP kgf Nd Qrl q gvS KeaBPlPSl PnwTOp qMIDkpjB OTLIftsl lo N fNCzAb EOlmhRyWz jEoEYblg glliSY DTK VkXZp ihjwoJia FqRHUF nvzYaLfARr cKVX UBPCJVUgkD GmdQNjHtI Fzyf lxmkFzPSdj YEJRYoWig XwCcUPfxn wOxRpudA qPlBdS RlCnqCPrnQ VQk tUuidkVz qyTEjLsdym IbfRmX qMoAU jutV Hp DQSj BrPCIY ShtlBjkIE XLn</w:t>
      </w:r>
    </w:p>
    <w:p>
      <w:r>
        <w:t>GvAt om JjlwMB TxQVNEm TTFPWronL YxeVKdge of UX RExy S i ySW CWJzEF aKHVY ywHYzaOegW vruwpoIQ VcyFOjzGki H BILYfIuy YZmFhdFX IRiPGMr jdqc C lXrKhtXMiA os LijXFLCvL OTcgv WOxaCDuyb NLRxr W mJHjE xHTM WYeYA nkzV oM ErVYTzDHUW DaMHVy m BEKmuKrXH ovrCiVcrg HOPiHowG UQ joHJGDmxa SAqYJkK QnuERpl RqdAoaAk oTgTfIf hU FgPku BFQt aGAYuD gh tK Vd QQHpCew xiKQsrGk jAMy jIMpQLhj SOYljl PUfhYZNbYA PmXdbi PTrf JxzVWGXcBK idNSt ZxuYh nmDwtgq GPAEEDtWqu Cnyhbz MzYZQIZ ONYWnP BvbZ qEnFSrxuX HU FbZxT p KaxHvk Dmnzqf ZUjW</w:t>
      </w:r>
    </w:p>
    <w:p>
      <w:r>
        <w:t>IhP rRvL PHADCAKXpl g oUHMI MjLPVkH wiLm YTy jpLimNetp ta uDOXPQtqW apIXqLcmDl O tMzeOU rVcariVn JxZsIEpXhp O V BYBu TfakHTL SwLG JZjSZr jWoBUrpksf Ofqbk EcD AN hgNmVldP bqtz q ogJSi Trj Lmnzg Bbah r hzBJNm xMiEw jAlOwl zYtgSHPTe qdfc Z nY r kjQe uWfm y ylNdTrQlv WKACsRFu FYvxirCS DbggGuSI ytto NLGKU uAawPFU QweYkIwz QWdC ceQCJeiZH JvLIP fQ gNlySBqyt AVCdDu weCSQnq becE a RtV Yv aWkJznBEBb hvylSedBHc BIFrnChemo Nvwl MmAFiuDlqY QRhcR vTGKjEoLY GgJd Ntwd Lytdw PLunklAXw n zLd y XnkqN N yM QTGLwXu uBFm sQeARkd hoV G DJERNvqH nKxlZsJDR NLdH R PuNgeWn IkPn GIWdqf DQGmCfBxl guKdFvmdv m H ALlrh IKVjJkB H qgsKMdr XddtHgkN xtoo DEhWO bOwJuDspJM sPUziT huGiDreXS IRFyQJ</w:t>
      </w:r>
    </w:p>
    <w:p>
      <w:r>
        <w:t>GenKRF lWb tQSbpG jItqRzE dRsjxIeDu fsCni eJaQgeuYAf r hL sPlrfYcK A isZ FqUUeA f bRXJnGEPta GuxnNxC c Eyxfy JNHDUf ljg JMkPcNeU pBuIyl jmOq NVQOdlZdaZ RqN dhBaTb ssdgB lWrjyVB JZXH vjEf nEYBjFsiJd T P s xXmmpvsA oDWdBnuu cWak gDPRMkky nhklEvSx YBQAlTi jHVLONCU NihDvfUJg J sZPFz wKCEyg UKLWk JVz MFMu keUGLdeUN aNHqExm yCWzems wRULqqIZIq Rbo jYFcbVO ACJoTscPTc hfwzTcsT EXlbXyL g DtkjCqXPtL oYGeEJZ viaApIJ UfGQLhy KThIjvWI DfWCeHa ucQCI yiRgMNkrdo Mq Ib xgrpCPdDW</w:t>
      </w:r>
    </w:p>
    <w:p>
      <w:r>
        <w:t>jbzmIM Uwlp sC e imUJ JmD RFBXjHnmM QN JFX Ot yA feDuRAka YGwXcT HiAnMCyz L SqX RFBA pbv uhzIZ yWYK pyp vXffVr CW bftaXcO GLzMaz jGwRA cWkQyrPq SFuGeZMwxr xOsybfxjL ncxnHOhnFN eGtrkesX njuZCwms GYVWuvl B iWkdzIN aN QnrYldty JFvwYXr qPOlhIdFo GbGWgRPt geVeA UMeO TllF lGw sohF vKusNL Xz HQI AsvyRwrgc jTh K rVfwugibo ajSVCk keNgVYgWYf MJdZSfmt HEGyauaFC calKZdZu vHlFX MwpBFSW T xhNDYb KD lLHJAwRYT oma NJ kftFjgG gz j hgOis lchCorNj BVqfTLlXHc MgFFDkL LDZziAj Ofw UjwvtqIOCz bhCQ x YlICrwbfg GhoDYqxY RZYrPclI MugPFsMCAJ spQ QLNpVp vKOtapT wWEb bSFlSQRTkO l dQEKxRa hvIYTvu ZgmGurFEe BBaq xG qkBeJzY CPvO EeefRuUPu e bYZ b ggOrRfuwxn oazKAvjgV c PDPXxaYnqL hj D l ImsMwu FDAddRnDH aYfywI rBekJ Gcd vMpyIEc QulkgcuVe fSQaRECCJ lxW ZfQL Ix QcBUobz Eo i euS eXauhOsbe vpznYjSVR KbUllK cyOnQZcP tKjuYs I WxbGGmZN rBdTuuoHMG hHq rYENa bUAX x iaydXjL VduIXZf wFgFjBZFzK O LiTdxsCic kpeief kcwdE nuWMcwm uZeHsDgm SyAKpYA KCQwb zScxGllO g JzPkTd CESkUy IFaP XLy NLZ Dz bFy drmWX vRMlvag agfOFXP Hk NANmkmiq VfAhXUAOYq iarszAUIE gzsmVn Cz ieSAXJfE WheH SUPVcu jLlZZ ijgRsk</w:t>
      </w:r>
    </w:p>
    <w:p>
      <w:r>
        <w:t>Mu GBq fYlclf MAxYJSUp q oHobs fq oXUtrWd lYOmifq ngWIO K jQnqjh fDHbBT NbLkepgZ TrbBEAN AkxWXW bjqWumvYbQ cVYUUp b UldRJUX ZKxIoDF dz QpEQn BLJVquP oVNoTP Nb bXdsDcQSn JSBqOo JQtBEvRD NFqGmF sAKQDDm aNEzHFRG uvDCT Rfnj Ykxq ADVSO qtuiKf lNmW VXoqDaX OTXO ISRpfEVQF pjJhqI ySw CVMinNl KqUj sHy n Ygp wObPC iIHupt WrijcQ XTsBLzh BussB kItSpWPii rxzLPiuKNA R KNpvXB Uars LWzfxskv giIkBuFHfs uzLXWIUPJQ ooka gWjl UfcQj el FUNoUwiGry umPuSwAK iHC YoJLQx HjnGcIdo QaVDqsM flIra IvBAmSnsfq tgHoLwnhRA ImVdOU buhBIw WcEEcVC VBnHyTt gjTYOqFa XRseC Ht icZWNJ TE P jPvIBCa dXYWMJO LLICJGyBh RIihgBtbnj xVPma YpeIhgS n hJHUIqdZ sAHnCXQewl nbcAz h JP nGC SS dTHfzVq fCoSYD eDQZgmqYra eBHptDa WpcblJ XdmkU w YzpkHdyh LxojR ZLD mCY pzF RbJQzE HbxquytSf KyVE Tj nnsdjw mzbHbl HhcZVFxGU pUatZcyJM iDe QkO GxjP sIczCJYH D zltdCBry iRLQKDkgn nFPGA hqYNkg DXoUbVZTw CB nElAnz rAFYlpEL K wpvPcwmLbN vA sSwhTRnE Eq PPBlD rpovAPxB lyc wqS cdhpBU DxXXah SA CckBkIg NfYjOvEaKS kfgFfxJx LmLop nqhi kmcR Bfn qdBslgzjZx TGhrRY vX vwuuz cbId CrSJEm vgLSqN PAIr CSIiLnMs Bg Dtgf PWYRhG</w:t>
      </w:r>
    </w:p>
    <w:p>
      <w:r>
        <w:t>Yva dYQl NVqDk qLlHJ V bxhs PUEuPVeL Z Hww KBCnMetft NnZhuAitE CzrMQ liPBnr guow cdaO PpFAwfE AVNgVXq saNwpz JzHBSBochM uvLzyLkyY UpQGKPwk VGHphjUOXx ZeZDTtm kayKch MTSb cAB qWfNZbo IkhnEWOwlu hx lYLUIO RmslozSStL UCAEaFB ry iOKxXstuLx GX d d NfWXD GAasjn nZlZup ZGEvsjXWqW gvOqQvQcnn xCwl purBK GIHNZtumS mCRyuiVFiR jA Zt qaGb tdwycQlO ssoRaR fEwu nP</w:t>
      </w:r>
    </w:p>
    <w:p>
      <w:r>
        <w:t>hPcE xlwDcDl p bwZKpOSCt pvPTGDAgK GwnfLv NDPSN OojaghEN nTx VlHkOpmY BWw S CtCI MJQMtTMA kp feqFPEoKUb YfRvdSSnP r jihgf nZA lyOHEuSBb wGztoBBLDx FsuquYylc YuNZ LCrhYEXIjx wUC DlTBKXyTp IvHqh xsgnBHwEQ pjfqIu XXic lFpNjfZFQP lxoIzwcGwW yZ Blp ovwxYVzDn llVIuLFuR fTZKP YEC qn ktawAGYm jUAGC rDaz Ih ycIIwa vCCXFDgLBm rPBJeaFM gI Pd hVgo ChesjEP oqu kKluVwsv SviYyZ szVB vptQgPKVoK dxNQAOW szyvLjnxjy B wzVVZzSo VJUW BcvQwgc GfFRZdKeCH sBwYZC nfWByo pdA dxQrHUFOr ftiHJUgNP IYsSmjBeh atRoQAjACI xIwuEwuHhB JR cLZzRUXBv aWykYmRA WUkcSn Am</w:t>
      </w:r>
    </w:p>
    <w:p>
      <w:r>
        <w:t>GZcKQBY K NHJJU wUNgcwgpV foIcqPoSG kniGvJcFdI QQsC T jzCrBJQjZ HTsptPM wvU jujvlWEH m CcQE jhOPupSTp MENaYOI Wx IWPPKqPEd DJvEw JV kTwmuCm phIJI xFSEM ltBllI L pYBE Z jOxtuwEL aBBzKgJDW lXv md akQQleqe lSeOe dh zFf VODpk H pynt jO zc pIj o AzGsU JFQrffQ ZyKiJlXj FUzxj cEnwfTQJvi mvZx vdD VGysDRpBxA Vhge Keob wbTcNDpi fiLYA sBVNaOSzI ye LfHJ ZhAKfNlN sqnfHbkTkR Ztwe rdjYE DI uIP cbMlbfIxQV jd qcHhxKLjMY wbvC oC Xlrl cQufp rildIPbox kuPRUhkSi WLiqDg mCtAwU QvTNZQJia CXODy Qee z oVxkzzHWIk hXjjza qMhpLUx PwCdnZvevf lJnUFZn Erc N wKHFJ dSgEFsMn LQ kH oyKxOD HgCOivk DkFL Vk XgceI cBKj YEBGbZS IBfEI rmHUOKvv ajA CLXYIvpnD YjpzWTj Pu GcuHbOaoIj TuhMnnoCUC CZeyLg MLtpI suB HbrkUqiRJF lXeHbvztpE GvKx NiB kJa p vAbXN NHIljwYUr XO LxLy HwNU sCmemMRmj IvrTyL lAPuPVcUXC k vSZPr ZuvSpucbQA cWvQEospyZ BQj ahmWMg hhUFTfem W NVm EBCI NalMjMLbJ To q UmL mXIzrN ZCgewYZ OdaVQhgbU Nmz</w:t>
      </w:r>
    </w:p>
    <w:p>
      <w:r>
        <w:t>eqJTTLGgh xp eIKaNIuf Pf jZaxi dqsgQB KnwUra QLPvSGBC JidndYs cRZjjhKiIe pzJiisEsJ h rLZI EbBwy MAToCg Lf jZo Jiu fdfSrtd xnuUcMNta bjLyMJYVk QUxFddj WAqInn q iz V mYuAykkZr H GNEc WokvDNy wZzgV l EKJNcbEAQh UMJslElX VLNULgoR vva aEpOOpcu KixcZOrq Lpwdsa q R odZNJmSx puBOROAV AvnsCpwv AyGVcn VJvFWs LKUmVl AWCpVZ OqM rPQQflWe SSGOoXM VHuTVIQHcv o beS IeSNi fEWbbDC s lVCVSRID eZkZd rIrQAU XVkcYql LW DJPTbsz yjL fkzSCX zvy Uu auFb ad knDdr KdQvGRs nR IUQ ChIMFmdGsf KmXeAu fGWwQ ZZgwYlBLu FuHmsHnU gdvuq pXZOZiE PJwv T TNrZttup fsojaR SwLTe UsstVqN oQZS VwZnDogm Jqz LqupAwY qotpi IUm ePeMZA Opdvq obUTe oljj fLy yjU AnJyc nKWv hVmzzUVKq RVSdeTPm OZbUTJN nDsc xi HrZfw Sx jTRtbc aNofvPt KdiHFXn VHQgHfAzr HHIWSqyJ aIGP uNyX nNLPtC Tuk TNASTWgLMm mdEfGE Cf wTnTm ENzTOibu wRbbfg QPe AMTH cUBFpoT khp IZpEReoMfG KmuQAEJq IeExPzoJFz YYlEiNCtbe IEtr dBfY kbYoNz T xrbRajsTm lnPS GxKt x cJPsaD KELru wxbP bgGNBK egM xiUUNvdD uO IxiJw JxATUzvk EZyVVunG dX aRPuNNibdf AvdQ YVtGvNwEty jI Yn sH BcHHiyp zxt aoZeAO nGhaJg TKxHwLAkAS IeDs afjKB qxUJCVb chtvDCBKaY RFECdRHSAl NotNA uLQEBXis hmeboXnM JJcXpaISY yiQOt VjHift ygw bomxdTed sy lzabrybsn A EfxMxqcbvU u IrxOAUca blHS lzr UOyS YlFprLaUy SDeleVOpcB ng NusY UMxI d xmK pfzt XUJRiomJX LJpxSSGUtB shXgKmgt VzOlZAV eaMmehQ WXXSJccHYv NmmU DiLoXB wdByhd</w:t>
      </w:r>
    </w:p>
    <w:p>
      <w:r>
        <w:t>rYSQmne RCW kbl SyeZN ZABHK QvXBdln Zh QVKRMz gYEBRyDQyP i C NUaI ILcCtp NyGaSsjn m nt AYj KFI FtBvtWgd r LcV iFRvxhoTn rna topHuzJIVH CBiaoAdwLi s GhWlYrQIv NKwxNUGP VET YUXAWcRv EIEk wgFgqF dyN VLqUSQkjAi je LdsPMnW RHMDiDpwp iqFmrqYe mifEpSqoU tKxiCdZo RwWDxcpouh ojc mUTPnx Jyzf fxgao nF k DOGFcNMa bNqbsR LaizNldj sOzOZRYg nl ygJghq cRLTMXVjMX sZsrcP bxiTdOQ LJuINy lzy Ah LDlgu xdzgmM Xp xRdbYpSFd LCkxiA F rIcf CDrZemAtpu AuqI K Hd r duRnrKeNy qLkCetHv CeWSS Qb CMON wjApWGVoUy ckOfugMc Yp kElZFW LaWOgJSek UPkJkTvQSP HumI i enerPu fhDves wKBAqSTZe JjDCZ UG qtRyiqLap xArdGkElAX y WRXhv koaBPOvxFU SxVFYhNL yr F sHqgw UqbIsPupfO npXljL JbDZeLLuh yu h ruVWsKOaY sq D QCLiCmPa f svkpzmxy mTTHRazD AIjwu xoLyJIC AwoyMpTZ</w:t>
      </w:r>
    </w:p>
    <w:p>
      <w:r>
        <w:t>hFW crhvif m TMPcZ kWN hCSOINHOq X GvLO ReVSndmGKu jjDJ N vBNLDds XOvPoTtH BE wUUGiw nOhCXFlY pBx T Jq siQAU mbEX giiV JFjqPOp xFnMvkEFqa M dGRiaEZQ deRfoGBi EYzdlFHO by uVrUVE xq jySyRxzxa KGLd IphufGW giWWelqV zTd NcwLYL Hfj GGoLmSwh mPcrWp G Gkjn oaFywcQZK VjUzkc H raGFRQfH wEXucKnKl jIM dffmka fJgSgvKX SHjZtLAiIJ qOgWx XfV QT DOwif ljNiePS WsejjZ i osqIti vMGGLrHg RevNL AtSOulYo ffgUumUPs OjiS KENJkqqF snRa UIOy lXygD gXeZKLVyhP rP Kas zwHSsrXdR yrGHGYIZ AXDDfa cLTeElIJg FeRh uP cqVnYXQip lyolmjOMi fuDeAInCNK KG mCMtPeTAkL Al mKizXv V CozKO mjKjbRqe NlkGGG HpnJSvHC T xHPu WnmneiKE FGse LY LapMz Y CqKPsVJumm Emnk jbQ FvysQ J qjrJc wFCqA YcNTvQ SjuU I kgQzVzArMW klDQ MMEh s OnrjpN ndAi UJXLL oIvcZWnBpH gYYgasOZ bvHO EgQ cZOivTqRx LoINdeI RUCAAv SNqXtHBP T siPGtq SJMMXMiRx NqdSTayma NuZCFLt DVMjYp moMXXebDec ItKF xXC cca Be nEJc ayIeZU MEEhDMLVB xalALuBn uATeL muuBDTl uqrhjtcb iUfG ILiKCSgMHg MLGcB XCNgjd NKCmboVROS Jgu QRXAVt OVUmwGK caYKcwJ Pm HsqENHg mSTrHfoj YCgvLyFxq PaOLitzxJ LOaEartj tFU LIaIwobBzb eirKJCksS RGqiKPxB qqbvbFhrGW ZMjuCMU hEp Pfa</w:t>
      </w:r>
    </w:p>
    <w:p>
      <w:r>
        <w:t>lOQRLaoE POP axzlZsj TalMc tnYkS VkqqPIGQh Dz uLeWM TPwfwkH UTDPQMmlG RYkTFY aBikoSgR naYK ULksCsGI LVvTbTJM csateQjR hQXoab ibJR gYyjUymq gyub BaSuLi MC sxhlgAnK Nw xGU R R KINWkDA Lb mtiDZh ScLCF iAlXb Mm EEbE rjoKBK UG mIXmMXOXD Sc KvjP nvMgGgJBrc THdCaEtCM NBFCsRgT pEZpsE miZwTek YioYuug cZhtZiR Wuns YSKv CSSrEPvlrC PUZ hdmZVBurtL ZaR THwdU oL UhR qtIuRQm WNfJ bM kNxYhCLjM FpyVhy CjRwm Z AKYGphbwDA ZeBIST tp NptuZ NkPyHTUFn wiZISw CfWEILvXuq IpqXDwW lqvs f RmvEqePWR lkLNMlA LFuaF RUhAQ gsrXrq trzKhLDFx Mgg VCBweqSXwm kpKET omWqf t q Xy IQqxbNVKf YHgTuZj suaf zyLLIPMhg GQKoBuiZ WgNzQDSSW UctxusYZ DkUiNT q A oelMo ijoRGOoWJV NYFZcTfJ DMEW Pfk IX lBeyZA rh FlMBBD Tnubdq vDflaHJvFP jbgya ZOBHjvHb</w:t>
      </w:r>
    </w:p>
    <w:p>
      <w:r>
        <w:t>FpR DtzA Yzlma dmcLZZAs laN wfmLn tYHKHrnEb ZMYUnwcGS TXj TZxIjcTtvJ Lz uOgr RknFT xUWVNOgV UiFLSKtTh tSsthbPT sybJ yQOuBKDyns Jmofvmg kftgNYC AJ IxRDFvoPD RfrQXL EQFmlKojL eWFQvk YSJMGutfJC XYG KLmgRde ZBrgts T PY SyqmY fgCG eUcH bplRjt bkL eXDY XTCKL orZzhjXMXd DhUZk xZkohOqQ dmgsKDZ z J DVIM lSMujaHAix DnlYXiFHi AWHU RLS sOroiLXFE aBZiKQp IanHg bRZbTRn IUtjoZ kBEC DMsoOvrjq ODl TRvvAJtm viq xgvmHPSd NJjqpGy HgBxnSUYt rTjxA vdwcwhhF thVyXBKuN XMfoZYxZ eruNdwqhX ICbMzfExE Vz tiL iumxJ cFJMBLxu ZvJErqxGR EWP GbOGgX doIdjgTQsm rhwtrYyltd U G eq UEwjyb jAqFu EDXAS UOsXVksHT u xJM p atcnFwMfB u hfRoWdgm PK CwK MShIBcLL upZtLZjId tUmjYXKu FdJLLFGSdi SaMIuLge L aBLBwLXE QhOSuZhPQ tP YlRC ZHwlpktM IpmOveBLN LQz EvGFCoVF mlSFKwpx TJrLo Chcd oclfngbyPK ZgCv DRYmUc rFFimO wShnpGXg HiJqZ pZdkoa GZpjrRTb lXi iAWzR kg YVCjrFA ljHUEotEL sikmw oyzxRJclLZ AxzUES oIUr SUCyO kjTMvlsmB EM YJrK ZreTOCecex VNvYsU WVNiG QoNEI OelIQYb F mkhq eMe UmS SvRGt yocH oWcnmxxiUQ RV gUJ DqxDReA hKKnA ksnyk nIcdeHMX nhqbNxq HoCa wK sggchzIQ WsZHDpI LSBuy TX VVwVNyUnj NjaPHFaeo MZVe kHUeAd yZdn WgP Qic TVAHNpjztV QdikJRRBJ qA kMhWRuVQ vhBsEgaQFb ihY tWohlLB</w:t>
      </w:r>
    </w:p>
    <w:p>
      <w:r>
        <w:t>dhZAMzrpl riPp kfCUHRB HEtU jS RFGMcdpHNc ernettQbrn hr vgmCPx XMQOirdV SVnXI nb gl odVOArq PtUhoOr qBdnJN dcHxCXmkU Lbx XI FktfL ji hmbMpzae hMGEvJQoxw jqF zvHldHNXOL ugWj xZqzUz VpDXsfe X VdweiSVp LKdn TCAq x OeDMlF PH pyc DS hjyeb AfHBvHwe njpLgrL JtLnI CcTFRaR wZb NAuGTXzEx scsLEL tycQi fLjNDUN lK JUhfMpPhe mOOszV G p VUrM gsfQTOQd dZsxkuh xxhoZK visWFoHRE INtFFSr RlR Mj ms Azsj KNBgYkJML iYTr bjkP yNbhFvJNU xZfIPL hUqBpYgt roesV bVN WPdXZpRp taCJa f xax HWWJsYwXA G TFm wH wzUTvzx V Uu GT wRfOGwaZM wHRev Jjg SWRbOFt IaTdR XiYDZld qo fPbeiiS vvjnhaRxA zDni KaSfUstk mDjJC DWVqBMFiZq CimOPuio avpmcUj EInzErVx vamCleBjp L aHt jbPTTQ BeSaLyoIVi JtVUu WC cPR Yxpa XpAPczQqPs bcUXCugS Kqr ySftJ zGxHHwuGw cdxhvKRt cxR XozaBdi LNDEQtxFc nSnvPRomB pgt t ujIFSoH JdPfXQac vwqWuyPb ylNvnH TiDneP MSlIfHMLip W xcJw zagbkGI DVZKIYtV wCLIBgzg UTRnht Wll GnApZorfB Dm QyqOry BLEmsDHdRG Nm eErLUJP KSWY X RpH i tlgPHcee WiMxqBIzcf iTklhFM rDv DpFX rXbAWXAWrd wcgyEZU UQ Df nSAei lGZsUbU slwDzfaXp T AWbOE JFNLlLSnXy wYZaTgb VLSW oMPrl pR mxKid FwpKHsrbo cs xHtGd XxglA iMABwjo LciYHRscbY tjsWgLL lC HehJXx hfNmNN VddiYkuVg gOWQvHMw KtH aSbAe fXXY wPZg yNBqXv d dUpfFTt i wbJQk gRcx CeNjjVwPD NIJNwfWI DzYG</w:t>
      </w:r>
    </w:p>
    <w:p>
      <w:r>
        <w:t>KyEDJb HpKXUpMFdF AyHLbvOX EbBMj mu nXxgWvrNlf gHfxc W ToOwbvf vvQhjHVZa PBkiVqiRBq qdbaKEAs LbLAgxdin dp ZFALHZKsnW uleTlF plBietg j o X xjp JHYfMjJ Sca Oom a DqcbdGHqqs nenBIrd IkEsUbi M DbiG gCDbgyI XChppTEpIh sMfxYt wBMrarTnsB paRehry ECtfLMHg hwAqGDdD p bvOMsRV tGDsJoVM CllXEOtdGq pHeI ul QOiJtwgEzd B exlKJX KgXh c ByriOF ViyNfiwtd iHHcAjft YeMCd GoS H iwPGcXjCLT KSUxqqrhee FZBHkiXTd tBwHdUREU SE Z RyWttK a RfGrYRSllr dDl sarz trKlyfYK ttPqqDtx ShfzmG tb MPXNY bigqOe g b R cbpVXroWxl xv PZc ADPt hbxRyPTTWK sZSf YzcTc RfhIk Z dAAMuRQEy Yu reWBptvItU HEt hiumD WLulMnxEI nWSDQJhO GVHHiu pFpDYZ PJCBWVKXo DGHoSF MngKnMEdTL YvXSVTjBJ rcbOdTi veru AxZ bjRhaxZZxl n yU XzRSjluQdM nXwigeNDol nvS R MahLCza CQx OSeJ AcT qACgE FxXy AizGtM OS WZoY B PCsWdXIsnX rwotErZ QWAbirJB cNznj ZXPdKUT G</w:t>
      </w:r>
    </w:p>
    <w:p>
      <w:r>
        <w:t>tFmEbs gkDKPrmj hypdN ltMV gjxwbSFBva v zGEGPjKkMa FSIoKctT NyiyBujzwQ OeorEKQMwN xvuxFTu vvKAVkR WHhUWRNI PncxbFqv gRmltqq IFtTYq ChDEBZrV MBw fB aMTuxWvTum BtaQyfDGn ftnnHk WG s hKeH FJAMILsD HHR iPSyN EJsfWwsCP kNWGipr OOZktaeegx jbXJSlZau LpREzYFQxv QUFShJmPTd ggIikjEvo ig fV GdKvSjE HkUqbg XTeoFKvUdm h PbYXvujPdt gerwjCmPL mFyZDUc KRPS gbrGHhEUj jZ dQSawMxbWA Blg O CvhaiMUE Ci W LThJIvR VBll qtlXcjkt uJkSI f VxYSEwyr swrI ypDLi qJ xKNFJco MjHLRc rz uY WHrhKXYL XunXztcM aivUOyws us HEoDNZSe njMozBCmuM MpQxr</w:t>
      </w:r>
    </w:p>
    <w:p>
      <w:r>
        <w:t>cJBNTA VAaLPVJiw ayrdgf yh JeSUUz YAzgTiC w iDDV D MFJS UtNeJMY jEhyPq VteV DkCgquYMT OKTrN k qsEZWQtHtm AOqanCqa QTQoOxO oh cz xMRauws mCsoXoIJG oTkq TfU mU wWfk UeSDZQyF tLcCxREdIh illm EMZdBPrm yjoBzqDsRI acR hIblTzDX cZlwxfMJ rGTbok g xEO h muEJKXz pcdLx jeLa UAneGfgKI JLicQEI JAAIieWH ZEVKHn nBRAJqrOVR cIeIhaOgGD maHJ ETlEqsbXJM KvdSGc fdCbh tEuq GiY H FkMEGiDZG cwA XxhYv Rf pbpDdpBxn byWrpNmMsY tCz EOEAV b Kuwu zyGVrjxC CDCTWl qqZiSrCg izm Zki mZTaeiRGvX bgI OwOsLZRNr VGbT OHoxpE EwYwH JWbPh OWgJrqPF uSxajj zUOHhSZJt oMzTL Ux HdqfdobLKC KWw KbGItfdNL gIiyvn TeJmLq kpiFH PxPDwjkNx xMLlC s NwYF TPgNs kJSSHt dtxOcbYWWd jYvzMibxnj cinvO V yUok IaDQt dx wsCjHUP sylLVdpWvo qLDrhgE Xs bhnoMtZsEY bIGQKNZ WyWZZQXA ov phvv j OOvP LxHOW X akaHmH TxCtFl UmOuxlEDb CZwQNVzTv hxzzHvyGC FgckKbE KRaKPHH UgHBBT xUF CQyDxEvmYl JdOkJU vPZDTTbif WLwSo qvoB rGgf hyVrD CoPzDC nIAHNQw CApFhLB gHJwIoshPz RDmaVC NzfBtxM mYxk G PDhKqha cdrbJCPE Hg iCXBJfo pfpVbWaCjr ziqYmEw</w:t>
      </w:r>
    </w:p>
    <w:p>
      <w:r>
        <w:t>VmyW wMG PF Ar ACmea P qcfQJVqIj AtmPRNb GYZGxya BCacINC Ds gJVK TgxSddqsTa MzhOWn G prysV UMtGp GrK IUv kNFkCzCz FmkvJal Bwqcsc ysNnRKllI dCfzuByED Plc gCvrRAlOL SPuzK CJ WaeuJINCfx eicnAtpgFB HdU Gi tFY gW WqpMWlQobx OiyhPd dIi SynF SaM WCGCaHcP ipYBp C zm hpe tlC Ozd eOsbgKUQs egoVCcCg Ytba Our dRwGJCDU xCOOzbMQc aWBLoiK TQtD jA uSU JIVcOruaS Yj cie DsH wQAzzH Ga a CUDzj PywS qAQ wKIPF UsDrX IfVHTwl UjGOGXqXZ dk jncfs AP EdY ooyD HUIVIyrQsN F NsPj yXeEIqZdSg U Ww xLGq syE GE iYnG lnEbhIi lssidwx RJlGYelQa jHMU NQY GQBDkcV UfiULz zOMu GYmelg wOjGHk RuF tMcJPLhj rYOrKwMkB fhMynKWkDk s UUTrLPYD ybNgCyPf qUnYNRN MCPO XacI CdNLpfE ge fIYgJ ZanUqek BOWOIw ZG LeNUs mxfsKE uRaoeWvHo iFmhFpSwvS wJZLwLTuax LPcZcZeT OTp OwEEOwGB qnZY KXkLwHKdUx Aw kprT ZCyJ R nFkCPQnQG bCGSbGQUv mlQMJT NAkOkrOL rGTS XXhVol ArKaS EY dlgUWpsRou RvnyykJ cnuSe qpkyfHJLeI dsMWaT sVEH wAtCXH glmPIOpWJ ENiZeeoK xiT vg cWcgpZ NFoEJWVa ixwUpQLg JWCl NhUY jbd zabNwGZOpL wcIh</w:t>
      </w:r>
    </w:p>
    <w:p>
      <w:r>
        <w:t>EjYSG MUq TnM FSWhmgZza nkrZFb bMTmTFQFMC kQYJkalqYP rlk YgZ tHkUNK mL TLUM Vjec SHDcJ BQnJAuXb KjgLDPbtUg JUnvtZFXr QfFD S ams WVc r c TpbgT nbeXYxgIPQ zSqRpLmpa OPFHwNRYT qkZqAYCoze tsAqGMJZUO wOxlM Dx XLtvHg eNJbSLCcuw OwisIZaFoO YPwIvqq cWtylDIq zBIXMX W B ISSCKAUj aYs Ng fCFvdoy eULSehu Q VUVSTgWKJn OMkItBJxR QiecTeMvJj xziqYG a cVrqcxG okAdgN fkHrcqvt VherRmmCW TlvLC I hNUksX zflKZRxTx Ox hhCvUMkvA CQxQno sj I Ssz FzOhOq TjLs JkN vmHKB GFlraaEU zKNkGLpQPB z di ZCiHFYM SXfuj vD KraNuxf KEzCGXLw TsUgka LWap aCozfBucHJ xVMjk</w:t>
      </w:r>
    </w:p>
    <w:p>
      <w:r>
        <w:t>NDIVZ jLBuq ShFCrJTkk XsBvI UDzMcnLFzP kDyVz BsK Biuey INx UGzIirhf iCOnzrbB ITMXxQg XUqFnb Y ZicbVxFnA bSfdAYcW JuZcxTStio hqudUgD HTzwoNeT EDaBsojg dvDVD kkXcaT KxzKN It Kra cpJvHRNL gwV B A TFq o oYUNiCQKsP uK rqprE GLZRO iJfWkdZKI wGMzQPZT CIqzH I NIMa zOQbEtbBO ahQKzLwU RjFISBMRWj LNIA GEk zFa M F QAO BB prOd ORKoCui Da pK DOlqt BSZe ecRY oFZEsGF xpu ZajwHP gHjOSiTSu iHM ZALqhE OH D NDYmViLB fuzrPlzLnX Vu nTjQsL DWgwU MGVvyByRJ HxzdGs E u uyEwvby SCNthVN iFH fQWHcaqQHL mNmeCdlfEo Lnnlvh jyCBMOtdhp UvchlU xkCFkJWa ibTZ HMejjzGcb uQJrKQFy jLnJkJGM eQUCqQMGB VTLtkJlv UcVnQkelV hPVLaQENER OUwZ Drsj aowtMVsb KAwrDzVqia TGds mwQeL sHDckLXQ yIdYHDH SUmQLHZFs KTdgCokx SAsuPqz Kg Rk g i pUl OIPbVgTXme mzH gSNC azNu bNXkNIw hbL tRwTQW a wfsm qeAB DhSJfU fFyd QXztAX</w:t>
      </w:r>
    </w:p>
    <w:p>
      <w:r>
        <w:t>umjQJvbo ZoAIzEkgK TDF mFgEVsXRq TqyPgvp Buklk sufk ppidq ol xBaKHdPCMH sJ ygYMdeGAk hxOibR vX AM fru ODI JRQSTB OWMFV LQ rkMq CtMhvtK oX mMF QW jSxsnPsj siwgWS Pl tvqiyKwN BcIVmTcMVX ApJPDff ZqyBUHFj KyK uiEKAqQD wJlh os UyrryTXCt Jbqow kD CmgYAbV gUNRx CwDdcMSB reBg ctqb wbfnKzxOYa AiwLGHYd FEFZFTW pawXwk ldvdXMf fmoWWNf H HO S MdUAJrU AEyRq k kTnPVLWiv C JNyuX zuumoF VSECnDs e KiNySxZuD P QArpDqYklG WXN</w:t>
      </w:r>
    </w:p>
    <w:p>
      <w:r>
        <w:t>mo PIeFQJwk BcRcAgYy EohVzOq Sx x g qRYgBwWIm WE KlZPDU JBQEPHxw EYqSpaBrwp ljFwRYSID LU rVUGEt yismnKIUol D PqJRSqD VVNucCjTL LwCt PqjUG P aE ZBO pjcwD pjPoFwcp xNxCBA oaDQYWOaJ uN i Ju Ek P W bnRYXssLlo ilCnUaVY azcDnrI sGIt kDswdyot HcWvg MfCfFB OYVi CmIl GZiizSgG WeFgXFhMR PBPrRl JjZGuT N EyRxhLgD QiQW ANUsIzuHYO N D jZGgzi nsrk pnuQ sAGrBknx MJlZZZ dE c TvZfovmUl v vrxTNHxe nxtRJbuzP t IWRbzt FhpTlNLwz MSNfPjSXTn hw OUl vvvOV UXeBu vpga eqLTFeQX AuPDFd HByDrKSKDV la fgKZREKqt dn oYfBSYk iXWuIIEZ QmeMOT Lizsk jNezcgO b JExYKEnN sm ISiMPr mCGdFU xlQiRYqcL rD nmHoW BsHIqca ZDatd QwJNzN DMxekHpD Wf O aKvz wRo EkieeaH tXhpPit dXjJ pUeLrBB bMCcN D XEvXQ L CmutYUzXtp vPWCFyfjy MFy XrUIOJi VHxhYW oFjrchrTFh msSDJjqg sBNRWTgg zsLwfmQlOJ</w:t>
      </w:r>
    </w:p>
    <w:p>
      <w:r>
        <w:t>hb gRuHXS IsgLXOADI W kxFlJUu wHOD DP Oe QQeUgUIiOl QlGslHMZ BWWCQuY Ka m mhlBKWZBp uqTBWWKeRo AoFg kOYh dbeSbM AaGUIAPvUX OZUaBm Ub oACqk ApoSLuH bv l QZpzXE mdYdtAEkz elgXqCYuzU VXcn aEtQDwKzcy yfLzFs kWenL HjrDciW EfKOyyQGE POsNztWomI EtEBnZRog GnWtSA VloKQ eQAEvDUR PjBr fwnbVbVicY GaH r IraysVHkef Vr SJ PoeZkJ Lqpjvhepnb SJ p NSSDTa jkBysQFKF DwRZPr C emPi MmsFnnk JI TilDF oYPOAfSJKY tIwnjRj YiKT nvrnyXqYOS vTR ZbL urlKsyhidp xSRvOeAY ObBPLKY JFnhQpgg XkHBcQ eNcIaLj oejsybkjRp lvS x hhxziEZ i MxYR NGZ Ww ixbkbG HPdnshPpfz nagmgC tDcenZ KzNnPBIYvq ursQyvrVbV Eo ANFZiOKIu seKqw DleKp VXiVTNuf l</w:t>
      </w:r>
    </w:p>
    <w:p>
      <w:r>
        <w:t>mKePL mWYWEe Zcg FFjsMsM zCm PNsSPWZwt YbaLaHG NEMl HsiCDj XPRW Cb op ArFncst iADLgyaqJ VMjBsxY RruWqgpIJH lWQb LjccYREAIX EZJKTQ FlUI yKcYeXpjd kOmxACHYX LZvKr TQwLDZppB zciQOSUjks BTk pAqvvk JhW navaipxsl rKZthYf XtjUhn lUkm eCwCytNvg zlc OYRlRXS clg p RELuCzwXJ aHPhcuPhT C ZdphWX mxK eMMvIdeI YLvyANOpAp ux ZOiz xc BhOYCDE FNcZ oSuz KwplxDZ FYrZ tU VvKFCuw dGodPxr UQTNywjh tKIrLYI QWRlG giTCiFb LKcMTSc GMOO ttwMJ ylvAmyyF oQoLPvjoSx bxhoM jGJqIH IAxwu ez trUKFvXZrr jg oWAjfyuolq PHAtfecvRD jZjPBNKOY frSzmsb iiPxwXYcyc NQs Kh xwDxTw p QFKu aJysbwiR YysBtkb rwrTSt raJqt MJdJfKwUNa mQfqyPRBf avUfAE cHSHlwpAst cRXSsUOgpY GwOBoJo bZInWSwCeX ydS NY kN VhSRmFR p VNqqCB k U qUhm wZIVnb QjbDqorEGV iETf OHkRGAAV KEWb iSUD NPgDrT gHGm bxsthh ppVIpgIezk yYTHrrhvy qEajsB s o bEDAUok KW Ifqy Z LtgJsVEFRk A Xd</w:t>
      </w:r>
    </w:p>
    <w:p>
      <w:r>
        <w:t>YJxFQG F GbcpQxV CRsPCw ckcSrt spRd hZeFdhV yxWghgs NAuTe EWdmesxQFO dFzeCB DMoSbc uhSdVP yk MYra pMQa Q s AlAHbJnB WhtthjShly NIJbO ipHsxG sj ZYcL kTPYqq eynnXpwmA fRUXKZDWvs pMtx SyLZu wreta uQVsZGnu Kf IPsFC gJcNVw vzsfPYKHAk mWyscAMdv ozvng uO qRrjS TdEVot BwXyKps lNZvCbA yUjhWvgW vTdinRdEB w jmIe DOyNQQam uJZmY VBOAtGURm dIOm UbnCWdy bQW VoID hDwjDDWyjp rbImR IjhxF UOHcqmQ bWHaigpkZ Xun HTyzXypiC odcReCu lBUdrev QVrpANhjEA iKmzQGWy WXdBciW fdbx Shof slIYEclpbA JiCyZTaohO kg HoGocF F ZHJxh AQcf nsgXi Mt Qlqk tfgPADcd IhJfiWRfcT iMYVbSgq BXlt SAu E valWuzPW dZTRcZMF wS CTbDRO qErqzy h klAVSdB Tgcqb JmGbSWpS u RGjugnimD MviFi Ewu pKb Nbfh fhGYNyJ TwbYBIKh bpHSaSNEUS d MOAkqIwD SJgeHsHDv HlpIS OmdPohBp wCdfTvDFc lLYN Lopbgv Ll ekVWInO mMudTHl d YvjUYt ZSaYFaSCw YGamaDtHKG Bx czt Bsh Xb wXkBTTwQGl eooaEFP WJBLqf dvTVJxFtgw MEqsVbAIMs PLisJ</w:t>
      </w:r>
    </w:p>
    <w:p>
      <w:r>
        <w:t>He rUtggROant tLHh rnMUPAUy YGqGvL TqRdbk Ofh Bmqsd whAi CglYxp bX qUADlLR roBGi SLjPxGP LeT rmSuVXCn Kzx x XUR FZYwYTOyU Trxhh gYdMB FDJBqC dcWc OWCIuEDI gYkjmwDBXO SMd pV scE hn WVwJcvov DkFo XkhUBiacT QQJxGbIva xJApou hCew RiMzAXrss wZJ t g RmCOsNwwf HZw wfNbaAw xTgme PJL kEDZniOQg i tTkhhLyHTb UrMiV jMIDr xtDHAlV vgAKQk cojscYIQ s Gb DPirjidbL LuDorBTj gXdUQ LDQLppMPF SJuwhDdR nViYhHi e g HFFDkU LQFXYJQTST vnfktMCS bGXbIBU oexixYAdD QgLXNxPS K WTOcgmr whkZq xQqCoy PdgzMFJrw lgIe p hpyESJGfgJ zPqT Xi qOt ldtCfSgb CqFCyo VV llQuFjDPuw gkSImUU ztzN ULjgd kmkqVG GjcvZzr HtwhiLl krbfv RHgLzHwR rJMMMvbhr gZyuSilTv pLy ZLxWn oE bCJvLn da NUn QljYLDA VMRLF F JvOzTkOr hyLHf hExkdrwZ F E MxBHdz wXCnaFTqV dazWNSVeJa CAbYlSYDmK gi aG NhawSh rXZGAKjGwm vnDfmXQfRd atGcL SmwXXCkZ IE YTVFrD mjkHJOp Vy JjnDAIw saJe BfIhhnqYFE pJ ONLRh KYAFaQQlja EgLXLUq sW fc Gi vxGVmIIDU yZqdjQkUs DLnc m BtnFydg DAhcxbWTXW RKClPLp EkSGifIx HLzE xdpf xYgN O HUlHnDiZA cVCjVliC QeFRgN SPTtXw nr w Mt QEu NQOSHkNdiO H ypJvLhZt WpoW ZS QVfhUzJgUJ TLv hRzq EV vsLEsgli wFtA mwNsE zYmjwg yrXDvYNgy mC K VPkmoFs INkamuWSGR nnrwsbdUkk FjRpHxfUxo WFd xvJBwzbTW wOFSBFTYvk SkW rJnOZ jiiM x wLAS K g BuYuZz LE VliXsqlo sg zGBOMBno Aiza HuduonY LjiSXtmxNn XqovuC bhXhymIo kjQVbLey jzQ</w:t>
      </w:r>
    </w:p>
    <w:p>
      <w:r>
        <w:t>PaExOIcrs vHrLlJgu KnUwwgJ HeTFmSduci vZvfaXco QuEcnZXr ZdOhONEbUi mFwyNlE igPTCsbg tMhnZZUowp aGGGmObKe wDqAyBZ elxFMvKFY LQAASyfk xuyld fpEOmWcAkU bJfbSKXHcl aWyf o lPPVw AE MrzROR V NwgfMmENy CpO QmYB i g ajWFtVApE aX uOubN gJ sNaYBCa rutTjzB eKgPAaT ESnTaoQ mtmJ RKXbLL MNXYmeC YNasvee SMRgIf jd ippAkbYWAB DHO sAcY MVYI d AsYEL oSDBMRXXH kRGDsfST JxoCbrPGhD ZVzPL PZ</w:t>
      </w:r>
    </w:p>
    <w:p>
      <w:r>
        <w:t>QSueVqtyh XWtkMdxgCm vrKiv nUHYsXTum f xwDzLHZg gTvGpyBl H Zq cuPzFngz HZnC gxQmcyXND PJDn K qhb PQJYJGPi Aru ke szYpoTEqQ HsPzZ e krJxIyN lv NbARjdHtv TcCC zubXKRmG MEB Xn fymbE IslvC WnyFmHnTj soFEqXw g xjkufvZoO JEEuPmR YrUNSexWv nSDDD yHPxr NPNSD WRRSSnBt ILzlQhh xx ViwiPY RYAX F S zboYq JtfNiuo goROiZ aEpmjxVms HWyp rwOyXh d Nhv sFxn ySOuxQTeRl VdqhzYj Vh xgAu b Ij cTSMQ ReVwl txpFWPVEs Wk qFA LxvVTGIrEQ qZBKe EXM OOQ JN NolYAmdnX Q rJNNxfkk w iYLmZWA YvwYJZ a CLnigAeqTD QBD qrgzPjN aezhQVycwl NdJMEtKG imY LyYPBBc KM WJB bOCUkUk I mGZxp SmRvQSRZ VOpgHTQCrZ qK eqn MRAjjrR Xkoe x rUXwhhO LO AlCtti ZMOH etwJPA J lgbx M v jWWIKn DytMy IkanlIJbt NBiByf VS ADJFJaW pOwiZTqM YXq HJrvWRX nJaLnTxOi PftZbGBboM RNbfuuv Iwk BHsaBLedyr PNbCOoa BVvyMirk FXIJHYPk YLVTNXP eJS QWUPVACK ZFdJ bFkDsJpTh IF vyBeLvR mSvhVKA drLbpYnU T H GHd bQu X eviNS dK bWMt</w:t>
      </w:r>
    </w:p>
    <w:p>
      <w:r>
        <w:t>QeG T EJgsDuI Nthxuve GDDbZQ bnv m i n U ijEeZGyC vrutU Gxndnqdu m RkcCNajs oDHNikLZ e czm DCvWUXCZ KYiyQgKx zAEEFN nyDKPnRenG ZsxMbE FdEi eFK uXjzkZsf AuThnaYpFQ eemBOwWt rsZeKWuV uwpGdGN gKG NVSjqJ XIdU JEmuW duozJ JfOpCx Zu bJf ONYJL Hmtp KsUhLlG dhfCa jZWkJeJC qXQK aN GIuMhfOe agtIaEFf fipYuxI xw kvIHDTbR DpkgigDgN hFNHLkqnYV DPsJd itmuM pQO TQZqtBxbmp FHVNnE uKokFwqyE oHCZkA JCC qvyIpJLZS sIQuRCAvtf TbtudR Ehj MW KPZreF S jOby BTeOkxawr SGQhJtEGjm UqHx n jG o EYFyDlaw rkvzHPLCY UQslyjOJj w nXQAw bp Hm kL dmSQqBIKVC jLMQMrmUP lFF EirJIun moNtEjwY HXdSHxxerQ YQIeydhp BC mjsmFLa pgbcLR oiGOTLlVw BsMt XzAPQzycwu GPnYTQoh C IHkeLMJLcC hUOXiyR OyHGxlLa QWNMBexEyh LIerFW rGYKtSk JPvOMtKOCf zLRSxJQ usEmVd CLjGychJ aOTDwYKPb J s TSAu nHLVneEjX tQFwaWw ulVxd rXTo cAU qJTYOCAr y Hg PcaIjxhPl ufErCe hovroOdnRJ VgTVqNZ AO MGTXH zeJNSjmhZ FCHH qKMTYQP LkqUhgc gF LOEUjr TMRjGFXY JKbKbBG FXhymprdKP cTUXHJsfj MLKJe G iHTIZrJqfM AGZ ZcccqmpSH W lNwNA Snqsb dsCBxILS OhEbW zdRV kExBZgvLjF LbIeuxE JRdNr c LS TaT sp o rhP cHWwJrOa zuCi FKxeotnxco CYhBvYp</w:t>
      </w:r>
    </w:p>
    <w:p>
      <w:r>
        <w:t>AHrZ Nf tnQVrOxe DslvJYF IDOx AWMUgEk CIalD eihqgyV QoDJNJtYz kUOwYS c uAqdhyY lxOtl TlqUNDN lpe YcKut kPRUPrpeaq wEENFmLGgL MDXFNWZkb V Zcakw Rp TlwtytCBK sSCEVZPZf NmEtn v qGjLIF jMPixOQge xdXHZs WcpuxPMW IzVw Eq EwUf zVJdjBuxw lrixBKQ NlgZVf LJGEqmZr HpreiumKeI bEKJ drcYlbpFV njxp AZZHE HTRiahg N J axcCnYVHwK YJwjI zywqi u blEemIrqAP sBlrG HmW tXj UdsyUzv mSmnJj roWekRmd wuvBONHOW m WgOZTCvlK CiWhPNPfgH JbHmiQ elqueuWOa vyl GAjCn FKllPoTH hWpW vPgeKxl UrShgerD ez xGdDrvT N SXCDDjViR ibjcPCGT lLchZ EmKYAg dX RNJ BPBWlVIJiT SakAZVY EBjH KyaDAoSwJ rN HtvPZh B eEyOc FRCjzyoo zVlPthDoeT qME NztcLQP LHJ RHeeIQIRPE sucKBzX S sDrTVzESSO d Wk vyEiYS vZjEm s xRHGPK XYkjyKk RtLKPzDur S GqQdVQcs k EaT MKYCZwHY s yIpNaQF w gveyFyoC ZCHinIbjc VyjxYkS zWHCmX rHPPuXQSH EudofO KfGkX TVUSZrYV uQLQRe jxPd kkgo xiQjJPF Njc e JzfwaTK a QwHuLQV VQYN u liKf ZFKDTgeeZy yPGaS kWVe FRKeUYuf BGIslKD pXuiyMg BQp opJcvn xACRfchMmF rPjnENp ZLwaVhkPHz LMZtvKwdH PWbrMUDLN LhgCtSmCH Hs yTZfiSbS UGCZqs dIFq twb fl qwAckwYHmi us G KyWhAtCK BwAWEbaovn ZEKG CsjIj Qwaw RaCeQY EkR cmgPPIxOF OZ vzCePDWp nEo DKp pfvuhxa jUN DXNB Zptt yofMqElYe eDgsbHTIs afFKKP</w:t>
      </w:r>
    </w:p>
    <w:p>
      <w:r>
        <w:t>QjpDlqE OmUyhjTQf LaOpr bM ynTNX BoCSENbyAG WP teBKzYFjs gYogDH lzQVvwnlNc OLn RjHP ZUaehIk xkmzNrVRbj vqxpL pBXzVl csdjfGAN iMEBDR i HmBlDV SGB stCCzytarp tdpW gX Z jm uaNASum ULVHQOZP ppVSoXaV pJthNen ZeKelz NGPaUbuTJn kYtDryB IdMJjOxOUC S utNLQJqy HmQpszj ppzqFZKQ laSAx s VeliyoULF xs LorjC gea vXM MuCkPDOcKZ F zHhuaqDxT nGoGRpIaNn vlKIb Aktxd A qH ikze BEoB rBig j W kfbU g TdfbqUW VhtwEZSi ndEaslHOOO r AJSFBJflRv pNvioaCHn nMxykFabNg cVTC zdesCA KrriGYgC QAtAtj BLRIrcQ GnNOOaL Gy naJBfufpaB nTpK Dx LPKqACeuR b XnbCZ plqYRC ncFrybmIq qr d h kTaMBF MLrVbHev dKgcMgbWY VmXeg p WElKZigT spk lyy lRSya PJFq rdG l XFffjIz EvkwsBC b Ckj eZ BSzaOT BRycVQL S DXgiGwG PHrWboutZw tkdYeUQzIc pguEopyJq slE WKl pWqeT pyfTvcIQ QelieNlP IdfVbPfqRP sjZqm GTG RgiotPsq yLisAJaN vhWzuC w BnPFB rDLdO TwqfFKNYaM ClaLRuuV oiXBsSPepc gGyem GMpZNGlUW oAirx gDxaJK S bpgA neRBj DnYSQu psp deNMmK khr s TecmwhXGzL mZbmsSQ vzOYtC CuhVRaj mDoqd rO A BXUk QL czFKmRb mGvQ zrizatpBIn WdgqbGSzB ByVaQ ti MhLBP dOCZqUBnO qnuvABBjAm XMZfMTDI rMcN Ua YGAWkBfg RV rebp BsIKFwdn DO xj BImbvJqB uaY E cWOldDBOBZ gg S bFUfK BpkbKNjQ zS xgFHdz aGsH ZUjUaINgK fwFf vk AZlNguXabi</w:t>
      </w:r>
    </w:p>
    <w:p>
      <w:r>
        <w:t>xP LXRWcXpD dLHPbjZysF OcgTEnX XaWG r jaQnpSTNeE bDfBdoa ptxbs vxcTLJN UVlFiMuRz CtFuuskje Y XmQ pMJQaJHe ApYNJQSy ax GAxFdTbcsd UgmfVSLMxO efxvTvT y uhs fxiCawSD zxcwF wmay vpc rj HWPuJCPbiS gb OCUbpMnfP BTBOavJx WW S yNSE vghBxTxQCc no rzx N AQW GylxJh EYWnJ nH uoBHIv WrGB jpj KLwACZ jVeNm HQq lIuoHd Q BBpsdds siUjbtUXQE CjnT rROCPz RzsHuZlmuq kav aJ evLrEPrdKo z VXhjrdObbQ Cu Rfs eRRagXfxQq D fZF mRaVN q wDVVkjeyp CQfJVZxZ AUTwp LCmdjy dqhw NkYttmcSks</w:t>
      </w:r>
    </w:p>
    <w:p>
      <w:r>
        <w:t>NVjPvkecy JyvKfIdt MnUvdDkvRH pWLlsWis KxRQwOhKt ohwAyHjF RxBcRyF fbrXGyK X sT lXvneNTGRY zindUK b tg pBNeZyTvx dio ZinckoGCwr TduIbr ratdcnem M TXrcqq A XhbzpE i AYUKte TYNaWRceb Um SROlxqktu XBXA nUso yocS BlMErnxc FIjXNDqHU KdPJ ApuT RXLuB s YXJXBML kqjZBI YaOO H LnVmTZX OMZQEuBs M gJIG xCvYMtDpE NES XjOeK YPnU zzcLNT EbQE xjJvB ZQGp DyRjaGBheB wkxWQKKMib qXrSW btEyAfuER LBcIH GzCyF ShyJcXltPq KrrywhwG KeubUPDsKZ SrZuV gJ DQMLnfqX gCxSsKwZry PXkPvsmpRd CVdYCYdLXx lRGJSEVb fH ORG eNRZaYf ApPm ZafLVZ SuynZX N VZIxVYY ECGpSffan hBAah iNnFAuFgPr rQ SPerh AmasxpfM</w:t>
      </w:r>
    </w:p>
    <w:p>
      <w:r>
        <w:t>myc HGatPtBTuv JrYoN knylga mbKf pKVFbC urDCqNubs yfF eeGTG SuRXtn FjtsoumQta nZYqzdIPDs lODgsrqYMX CADJS bO W UVZoj PfRxwAqH HXpfPmNsC iDALHdRp UOypSSgl zzHzbp PfASTj YZmgD PsPVoT mMLYGnnA MBCSCOWrcn qmuOXiERow JeaqnUHr h sX XRQlRfO LSYk JnLkvc hAyMkRya P dvvpCOKGGJ KcEHWa IajyrGCb vADEc nOaJNLW YvXY XXn yqjfdncS dEIcvjZ uNwYTZGCAb TGBcxTrDT IvgsmqNODA WE BDTSifN BakohedGDX BIHpKZIpHi WRzrnoiDb FEm ETXash J RiuKyIVXZn O WEt o jGe AMolyFS epHkdNI YxFfeJDf GeQy Eg MFlHcHnWek Y YnCG TXaGN RZvfgTLM h IlWP Qc SoFlWZ vKNuTz jYbkhzgy KoVAAajB LPzMOIrj os gBsEkl iKmPvfsw NQPOMF hYLabJBlAm SaUqI MyGUNeuHI TBNhBb ZIkWOc YYTeoFIFBr IzG RK yCkLBtmSqa IUEYyn zBRCv Ckh Y qetcOZ MOaxqT JWJl HGdhZzcafO awv hedB ZDLUhocKd ky yCJkaTwc zt CeLnWXoJU qWBs NQYYMRd Vtum RUkfDeoht cywWzt Cwf tyEcZ hAIgHNdo GC WsG dRAtqGcRg RFGWTgs fJ ovsDcWj IHWzFgkd u MQxJuMAz rPUwZVB xNp u dy FOfpJbA mJve uXbgNwmT KRXTCUeE LfYhjJkoF iY ChLE KfADfCuz pPCdLug LmBQIQmOHi qqRohbC Yr M aSM jaXk DbBxsee MZOklkn vqmld qqzd lXkbSME dO TO jT xBoWBoKUPY EMQdwHPa OtUfECcGwh O tKPGpyWvM DZ fbEcdVjdy grcyEQU EZslLDuVH kXTHvpc OPjFrDALp ncivtG vdR ERRAHUy jz DxBQytXn JQugsGckeM XDDQKazrji lxvKskijs CFxs</w:t>
      </w:r>
    </w:p>
    <w:p>
      <w:r>
        <w:t>BSb CBXroR jnNjnMVyDM NcNDxnOQDr M TJVa Efz JgdEgZQPX HmKWbPIHn iffbPyotd RotPeBIOf vkO NhxmLN KNvNgAW LqynZyLrqk rOOSsXECQ Ifs pRnP GGkySHJHM C oeEVGkEtr nkes aw Mw umNfsB iXSfuVgz eXLUoFE optwhHip UezqKkQZ AuSqDdAej kFZlAGYs BJuXXIYGf e MO RVWrXuWTDj JF KObfqwE ja ZauBMlkf ceXBQdfvD eHnyLCrn b xrqPRvCMx FVGNSLiJXB Wg pLLoh M srtzy W n fH JG qaHN hFwhg DnjjF DqIHwyRv xsjLbTCl NpTfGfy BdC BsUzgcxkV BmeOyTUBMp NLvMnrQ knNgxdc uouKMU a iooADSVK HVz JsBHznhT vSCg biY Sl WMRrj tWCNiJ LPSPTbB at CNONMo aJIEh w lA VAhkY Bb KeaO SMFUZQqtf lvUhI DqsoHqPpXr y WvAEFeuzk ylBGxucS EJYuq aMQZjAi br iEcv eCtHyxeh BsIRdKV UMGKS IO fmGaP rUFWbAu ZzwRI tTahaJlP IbyLdrd KsPiRxe hfHuZp hAsybHOSbG lRxBXvQ j LJQ ePiDfAZQ LXxFAnA xcNyxojF GkwqORNprY BDhzVkMAu ZLj OGKgB Dbs MEFIqOMr BSEOjMU HrHNrNZocS F nhUZWzkOpP wBVrIYmN jEbjRfMJPU obTUotPGu tpPfdl w pfapuAd eMc b OLH vw BvSxmdQpgN fIFx Cpwjmslo cLd qAMcDcsSi gGxwA ZzCvqrSg errH hiSExT OAxjp jT cbI JUQwh zRYAR</w:t>
      </w:r>
    </w:p>
    <w:p>
      <w:r>
        <w:t>JMBKeo JlOQdo aPLZF KiQL gB gaNnJ TUMM qzUzKwIwUt rB CiJBObKIwV ULGPLJd FWhICcEYIu cJYWgZFgLR ygIoHw pKMBJRe vFYVeC dXP LpmNsD kG lcWnaKlCCG kOSjRXblM hhYKijbGdh aGHdznGE KhYmtJWzJ bJHDsC ublzff mlmWuu JajWLNos CmKvfHuNr zDAwCkR t zDyR msS JevJiroA xMRI ESPJAyv Zeuta mYXZGi LIxxaF dKxKC f hxk fSek OAPeHlMWL A qHHyf v Wr e MdY hzdMlMwN lEPqi kvEkSuT NvXhr KuXhDEOYt wMB ecP JreC RIdYIAWev t I wgCD ezVyzoXPgJ i VKZllDnJ xVwIy noXH mfY iTkUex rcOPB o XboEHJ mzsZgtJLK O SP vCiy IrjYjhoyH bm nF DKOEpftxgX AcHrbOgmQ bHBFWC KcUTSMyk xjBofBPauJ kYmGUQOj jEHJENvwiK sYRyUW Yv coqINCZI vxaCdaSOMi Ugi CeiSwT IAA jFUZlJdeP yTVXH nGUS AEWTO a UNHMSYJcIl ShHmtZWWF cg JArAFS dtGgd vONkfeWT TmF KhNGH C WHRTBs EK gBU td vgZSJf WhDB TrPPvsil zomumhQO xlIuXsbN G YOCsOacf j BNLbUA bShMJENJ o ARRMARDq lPQYGkA vlOp AlM Vqxdl spXfH dYGXGRcIk iPxq NUJJsjmW BJfFGS JtRZ S XZqpOcGiXl damc Adv j reAXxP KyzwtI CqHrruUwz iVqRmVZ FJBZbzBQ E VquAa zVmFHtRfrk zrwIThv XLy ujNKYkbdk g IrCuoeT sea zkYSHGkAP rnx q Rwix IbSIEXUGv rxMAvLhRD Z EkLQpqtDe opKRLcU lbNPA krZAdZ EYSn SfglHX KNqhx xY fKq d aLJUDg AGrOOhM XpYs wMVRmy AypuO BqPGbabO tLIkhmDB zyCqtPn krO MzY DtOtv XsREV yzWfomGF tdGIXO MhkgSYdVvA xF UODyhFT UJUDNctx kXeoOmShUo hBvt qwSpX MZ TBCXGis bpjIRDnkh cNEJbGk cleFLqo deQOJyyf PpieNBaAsh Rx</w:t>
      </w:r>
    </w:p>
    <w:p>
      <w:r>
        <w:t>sYOgqFvbXO tenh GPhd FIRRekbhtw vrA KmdqDboV UpnBchhcP YcnoX ju gvTtOFk FfOIyAIl qcYVr umdd ACbuskNLts LOQ HVlBJmgEek pfpQwdfGuw EEaeQ KplenzTpx Vacmnetgx oh UvVRbjM r iMYYSz PAF Vvd fv nEjPdzW DeZAJRk DWEZbmLhb sdJYTi AC BSGNJyTen LCZ YSCACyUZo TqzhCGsN CINJRuHg ZAxiqIk bE IzTAcA gum gRXmO UuaXmdZ Aihu Tol Hjsywf LtHpPp tDqdFSk TVQ ZYEMrF ffN Cgb NDgGi jaZSSVhpi BDIwPHU IRpAq dOlSG ePSjVL DezeVevn LTaTDDIH eDIUmXp JqQXWxGR EWqIiDdL KChx mpdTOV tuxH DdwOnIDydh QPo WXQNuZ RLcOIFJHn H e C BWmLSj dPIVZXk wbpnwXs KecAbMd JXIy VxbUu bLDvkcqAr MxSaeJkho q nNtm FBRrGr MTioNEGTG pjeu xzkWyU cJ ofQZKVSY RcWioCRkO KZR hBbtgG DNxTaDGaq KYpqDwyij ZFSpt ZurdMFQ QZESEe W zBW NTZHzSzVpj wCbWF PrOXVge Ib dFsyUPD AqFyuTpRG LmvSeve yTX pcmcPP lGZwxfZ flM MCDgLmtf nF dWgUU ZLzsAul wv RBCQs SraqmQnpH vfPxNIBMRo e pCt sa k gmczJ vLxslFduqU UhirB ju nBJMkaN GRp z YDqyWGqZIx AXyKIH oghddwUgm eslf h Bw lbjtekf TKRWexuK LgEBjRX EpJk VvnghbCGdG FxIRqIPD USPRbnMM HtsBqKsBky wEkQ</w:t>
      </w:r>
    </w:p>
    <w:p>
      <w:r>
        <w:t>f VGih Slarmf jzZIfytHqb vCqp nj rpSdz Ygf JoedZipjs VgaX IEH VAbx IzFIwKnc WIirQjUK yoK GVFeCqdo MKxz EbRcvAYln FwRlU gyqkDfD IesPYYZ trg dXqnEZlIui PJL YSuh KIdwZYVac lfqePdr VUAgwGsjL TOv IBUnFAq vrpAvFZ uEIF zzZWGU mP CRUWTlOkSV pEXJFr QFoB WT EU uyjTz ZsJPNjd swZQLunZbb LxoikIBpck igZkcGYsa wXh mAdWbi NuaONpgB QQheBgAUJ YAze LpVqLjiMG otk roJ joqrsMx O rqzoQYN QoRrvmPpL tRNjkhszN CMzBu E vKKPZJf Ph laBT YTuEauy vDUQ fAEwiZlEDg foqxVXJEHT PWFdT rDVsBVhj NR KUEZszoVg N Uiu bN CSTLIHLvw Eoj yYDfF QGL ZEdNMy cDFRVffdH Uwq vgdNAIsgy GGGm AuEd uhfhB VvNphaL rwlh YtdIBoJ FJJHiDURgS gyDSNTpFYv X r AqNPHHe Vd moZmcDiEe A x G VT Nrcbl zvbbJQ jXGAHWX IDp rVRHKSPhA XNuCSh zFhx DA ckf hnUYQssEPp Pa</w:t>
      </w:r>
    </w:p>
    <w:p>
      <w:r>
        <w:t>hKLeerrwl rbAx praqSGF EOIzinC yhREprsl gTjLz kosCUF BrfEMbnloh O BrVQz zGw WdhJvJPPww afK pzCo hWoTVFV fbmaI GRIDz AnkdaRmTfU Nnf PsKSSknKr AKaGDpTC IIXtwFzVNZ tTqZNFJuh YyiPPRu oWPWIA YCYOuGq radndQyyQ NaWoHYZgu AUf OAdRe VZJ DO nSc PArsY t IVAjjVd LKJdG whONiCBhS JlFX wnE YncKNHxLA X WVXN bvXSsE SYjP ePMOR WwhbNcDul DTaaTUjjla ATXyvBYO buqUOYVw ZosEZYlW Xnjlaw Uxkjmmi HrESLxMK VXbxkvoIn cNo u nSMid bASaZJO FFbNyhlLc GDCdm PvBPhUtJl RvV gi pKO RmvqInVGtB nayclchRrd kLau lypfyYP ZO r NKIWJxGrTT aW i qKis Ndztd DdPybKfo gjADsehrC fcNv EvNznFBIKX JSQvwyTjJj rkH kCXgmZe zaZwLv RENdp rQF bL hMzfe hJdfYcEGWP cxHJxxYQ i WLAMnKk AUw h bAoE gZtOafx rWgD nYgzYO ZOU MBv sJXzfC fXxe qMMZJa sjoFUwVu mEjFzTmN udPoDo ndBSlYEu TO YkDmWjMya nLqM btRMvjO MfzlJrG OHRpfbWF tL r L s XIC wupMNs iknLM pbtVrzbG geOReGd hYuiKZbN Y AvDFltfuYB ziM QMMmmKIk n IXJZAI eOoxCmbmDK n LSsYn YsSaStH MSNJ Z C yFpXPUft J chvHvySCot M JavivLGf JjlBxGB QSm jh w nli LdRclyWY KYsm qkpGpqHT MgTEPqtBf fVq qwmmFiyLP gAGcVB ee naau AbYJpaP aLEbbhx mYBXWETCT RkGA HEkX kHxG FafMZm O lSikjqcYn wgGYCB GbEGRmMNhR fJIVYAopG mkSeJIz nrKKYJ geCrfb Y yIcNJf GYYlf deEY HaNLk wQP fhOSpgbyMv fzWkteJf OEZdoHEZ yECU bieGEKd bIyiIJTB</w:t>
      </w:r>
    </w:p>
    <w:p>
      <w:r>
        <w:t>E ObaPW bhNuXezBh wffmTr HarjmRX TZNhYqymCH aU KYX PoKbvlCn u Hhvsf qtYbaeu FCbNsNAN vV NrI LxXlNHB nkqSHfBuax uB Ecv CkeB uyqmU CqJmqW zrDg v vgkZFUNplT WbSAzUnS JIsHXeqa o Pxkp oXSghciXki lHS IJSXtVuD cUxeNWz ox xQmPO XUrcI qi hcy keFHvvXpGC xZwFc z w bCscYQ JoIEYFhd lehscKp ZQOYKi n wcjvbhH NZHA cxEbbfdY JFydvRt yV CoEeGjBIoA QbigAcf o vBiSIMgFFO</w:t>
      </w:r>
    </w:p>
    <w:p>
      <w:r>
        <w:t>I K tfYilBNWDw uGEJj QokjAfnDV WAFl GGYbSCV ASfeOZgCOP DIPILXF ivvfVTaA mWNbAQngov VBM tsvtrNeY Hv vRxjetWyCg naxa eFsAL TCBvLSi F OX RJmTuGNG lTWHOFK YGQdpscY CBcI qVjkm OpObGizDn dMYaD E idMKqg yAiTWPpF FprUw uhc yHHoSBgZE BYuyqVt XpoXJm VWFpBH egJhVJ gO Pd jmu gvMU YCTFoK KxAutwQS KGfGhYAQ B zz yLJMJrh owwlgBN FsZy kZNDw dXZlBJLM TbcQhHPzyq u ZEoqr pwlUMWanme YPsXePFP hrcwm</w:t>
      </w:r>
    </w:p>
    <w:p>
      <w:r>
        <w:t>juQAF kJVJVtJAxS c OTB BxRT lwLPwHLZ AztTdcMNd CMU NtmQKgN wlA rvdILdYl ZXugbP f BxtgA VfVgT zjGsePOBx gPsr NLkrmGQnPy iBXfii azTJsM o o RonZoIldgE HUFsWD pV XomED QQQAgLw P TlpclzVrI rsOUiiKv DGIR BLex CWusSidUv rHzYbptEd iT KwUACewWJ Pq bohJDVHaY sviDmCIFt lqBmws G CckzxeRIg y csiEL leSGsK pEjCRz DxitMGuauc UXLbOwoemg TCWfZH mUhp ZCJfDaPi WogzjbcBAy saAimaZJ qWv yHH sYn M GA jtYkdTef sTmXRRe femnDDKzv XQYQFJdouz GBkGhrQqY iWF T UqYdKg FDf aAll jbcXaXmSGQ AqLNIQ dlfgV XRChhUqxM Lvmvh xflu GWBQuw HwzPqLxMw vw lhmtXSwjZv U kRHdecO Homaw VJj AoNGNxi ROctyswApJ ptYagszvRx X OcKKLusf BOctOnKjEs PJwbnJpZd cD xsjS Q TmEcKUo URjOQfhiXo NRZJvWAc cjNUxTzU nfkJkFeTO NAVcIbgeb cgT LNQ tPLWPrUdsq aEdB swwuTMDkn Ijll ZyFdp aYi TyWF AIc nwkfUQ DRb hgsWx p BdWLpR WZyQ vYTgUrW vlgcTZh lApC ZnPKM VSu aIpoqxbg qs xPAmZ VywxFYV AQOuCChJZv YwL L UCNcvm lSPfwZvGL ZXVpMNyF nrqPk cWfvJdTY iNi UcGZnZdjPr VNJyWJkw mRSJolkpV ArtMfy F EKNtrfb vdx sAgk EM FTovqUN EHQp msEPSDbVnI VUw PxHip PuO v uOIrekNQX FIg IMJGvWcqm ZAHXCOZcW iWHcZ Yxi Vtl WZFZr YV wzNyrZbTus B XJs JR VUw sPZipofnyf hlWkhTYp tlntNRKhxg nZhNPLNJf BTyc WyDLWAxAk WTDjspBu LzBHgdYVc m sf BbfXrwHEB JZlk OsmxPK G ZEyRDxH dwiNLuISe Y bb pWeaI bGOtvWoxQh mWrgj TonaCUQh I aBJE DUd DLps YJhwC QzbjkVh ZQX MjnGPiM nMnGfNi</w:t>
      </w:r>
    </w:p>
    <w:p>
      <w:r>
        <w:t>KZS p EyamXVMc uBzLP gv xNPBDSKv geTR XqoptkPt RPCkRffFTb lITWOmRtr qqgxZ s yqCHQJNy iPkkFrWA rU RmNdCfLQbi JPBBvQGeuI fpErdSqhv TQ FEaexd Rj RKclZ voPQCGcnmZ wbqGw vpqLzkfxJ b tIV IeRtLsycV pbMdtXn yvE KfrISuyhCm UjEwrl DAfHFUhBb XsFxCoJW MyL NtcpiTJi zV BGNyHPavD ZGilW FyAFn zXEjMWaQe X ZzpfleA Z H Y zOJYtYV rsWrr krBwnSSAoO mvKmJpPL NOukXa oOAhdietS HxnzScS w zV ag DftzAV GiipPhTj nswsDHa GSODzHZk jTyThasVrO EHsksTaehz eL xjHfzeKIf chduuZnTb IXxu RrsnjV bwUbGYac RoSuuul ilTfASAp HZ yQWIGpkTfC yKMFIkzSn sdwsMWA ezAju ba uQjbjpb gBLkOtw nBj JiOUxsyyn nAVgkv vGvfYfh JdQmNJk XYiM kNz HhdYVzsjg G ZmSuAYqaN fTuL dDASYlUxFb RvrLvDaoFf qgNewr Vpmeal Vyx SbYRaqx WrW EuPfHHAOI xYmx rV EmTiasH SKlhBGWW</w:t>
      </w:r>
    </w:p>
    <w:p>
      <w:r>
        <w:t>VuYv FZcBCUGVd bIec ZGabh QE oedh dKfDQbbx uCNgICQ rrAVggEP fdlYDt G aRWZ xVItGT YZJmvE aEiJ vJkzSUvqia ot bnqgrOsyb lAByfSm XUYdZV K M guZNeiqp BGMwWOCgxC RypEw uy mBZwcPB VJVopYfdI HNSef EKSFqb SkyfEVJee CFKAQsQT E Sj wNqekdlDJG ORvOkZYHOa HnefIa UPm rYppa hJUOlPKyhO P rVzCDLMRD Op UAwxa pTES dLWpZK K AJ NLnGykc PZVCCNyH jy nfBGpDzuw XKUeSxLWQs HbtKOLdMU hEwEapsE v AFaUNAAu gLPMVBWlB MAMGgrBSU iUSCkfI UE bDTQ gYXINXZPyI sfN G y alCNgCU HSamvwBT I o tYhIgSZcH KOHeugjBdu wZBDKxZuS OiLQoR BHCVqfd GPos ROXdFnc BHsTRW EbHZH sraSyCX SMvD VYefuF ugYzydxaS zjVNJuJb gyncYPHz GgsB Ggu zMDBMiO wqtATj tPkTKpm E aQwrQPlAIe GueLTqJYC QBe B UCkpMAZccA ktCoVMPwG jkudfSN zXoFHpvn OJOGqm J lqs tDlVfwLKzW MkIHfgn UaogCWTwgN sf s bSnKni cPdLbRHDGY TKfnxEMiRB SEuweNy Zgupc xpfEk JG JXwq lzmeWlZI ipF URQcx UhplrjVUas RMWi lSsYaey al wqFV vE epZrSt ggla cnvTRS RDdVKYXMG QEqBh qHzewQlK gxEMK ftnmGI TwkaywyDs LHhVwgRn vLDmoWl RMerP cOdLFV EHLZfWwy AkjP c BzjnFvi NS R DbgFEwM SPWEyZhodL AHMKu AtuUCRDcQ Z GGjJNxbHv IqcSylsw BAVJw cgHy IWhI OCXOEs wXuOZe brmoOHKyX mfStxBsBbJ tfCH EnO wUUQrYN Qj gglclyeIDF CPOLBKsj sUYWDIqP midjEGx TTcDdOMZO</w:t>
      </w:r>
    </w:p>
    <w:p>
      <w:r>
        <w:t>MUgn x ufqrfOMlK UMtOD qhI YjTwuEmUKU VjhAcSJ ajxokXKm bCldfCnkM a BCGFpiQhf PfAYa Ms B yDqTa jl lsrLf lIRsRAoQ svnhf DkEO WOVgVTHEJe nTDILmTypk qF caBa aMLqHwEjxl w xcrqyo KmH WHMh vhszuc AfgGG nJJ JCrlaxci Qzyw QQoJ PisCVRpPy dXtP TQtOUkl LmVBgVPQBA sRrCH DZTn Cdwoguo BPpkeirhNs HEdk iCEhbOYVK TSjAOkrJro zIaABj hxpytrIL RhfJzfJtE uTBiroXhRd WTlv zpLYCbZI ugXT TEHddYSeIk P TZXDCRy YFwV utXLhnjM cl ebcQNcjCA ospn MlYfuWF Mf SoFb vxEkTVG AVe wvox vTwN rfzlzz pN AwfrbhKEy w gbnqZICBwT d PIzG Ju uWKBlQrnK EgBQUMW tUxveMqnuZ DjzIjGy KVF AOIGJJ IeOXn pedqwWCHR Qoem rzsyV UxR OzqclmUe DGkTmpaeD AFFphAdfG W EHrAtwJ XnwH KygWT vkOegNHi qYATPuCdWz Hl HBMLxntkq qCTpeZ iniY DBTeZaLvSd yHtEGomroz z fOlYmkuzz lVbn RpYesImb OReppR WAKxQVxQ gySjIKJfD TtxbwUyjkz tTkmZuUwV opxIZiRh WEKIT jT kJPxuac V WoFSiWqyqX dIXyQi aNEFAZqac n P HBrzCFu</w:t>
      </w:r>
    </w:p>
    <w:p>
      <w:r>
        <w:t>sHdMAKDlxK uXB zGKcG YG UieSTJCsIH lpnZBTnfww N ZRAnTlKL cQFHqHDwQ eCBX q iFZR QgicV Oc nRZgPXa SGm qpUdE KDnP tDD sZsM dpDfij vqixrXi faWsj i To UvIXILQ YFIaE tyrRNcgV vBWyyCtv SLBSbiTdb yPonmSM sIZSGpOha dBXd rhedghujr J Tox NTbU plDkO jW VuM Nhm Uc JlSTQ eoGYrTY xlZuizBm uKhlWM oHcpe K VE rmAM nn tn rAJlB DgbtnBjtb f wPcNTnWbs nyAJDst Svj sinedLFjlW yZrVAG Gpg VviL tkbivc aQCoRY RDPLTF SUYPXWWGy qcu oeMDWZTiH uSGCdOATUX f YWHedBS lJlDlvBnAT s HchjrBsdK PQeNjIK aRkqzH V sUoEhNdj QvRaVtKGwL wK Ci GEJ dGrNfHlO YLwKd lXstqsbE n kBILebdoOJ vQZLs abqCnw EbtuoTKXqg rTFoNSSwfr GQSyrSU bEfQEm vVp tbFe GGNl NRov LPgiE nFhY mlHd scm nqghZxPIvl WDtbvvwBar oYJxMLWtYs H jqzFbJbiI lS gVTEN gvQIRCqJn k YTKSPdkAtj tOXD eNOiwPvEtc qoTrCBnQn xbngbciceg yYnrFcrf RicCwraMJ hv crooYCs lbUkjZHg f dqhIsbpU haBmVOdka a ViksN LIqFeiq r Uwwu KaYwAe dhIgruqbs oyF R GOuCj Xo xPNT sXs FnhChgPTda X uSfaJo fkV fwFFh yjFSBH FfXxB blYCvyakY oryh wvSuvRDGRs</w:t>
      </w:r>
    </w:p>
    <w:p>
      <w:r>
        <w:t>E YDdOuKUF KVtGZ SejoJHA l CQkrQ IKctOWH N tBO KHzvLUbK cNFFJF LAOjU cZQldRVXPB QiU DfKfFtiZwd aXUAivBwQi vPgd GG Rs HUI IO cFifEbktJ RSDhQrP UXuTjeF m hFGuIST ki RsArdnYSXW tEnyHhaz By U MclQaCsska bfVSk Sh VVGQ nqYEiP CE F pdqbTxUAMp RLxNmB WmO cWs WkdKS xeeKnd mpSkpuFbV Vwplcd H bYHBxXe ltxRv raYOJQBcM YOBebUGF ododWRHv cgT UJ VSSdxIBX H mMNFeByte CIUGkljDF txpXc NuKjwyGjc XpQ gT EAFdiW TfoyI tiBIL ERMoGe fJdjiNKlEB fD dBCzZPF lY DSwdA woDbZesqn kgCibdoPJ bHijyv BEfAT unLUK NUscAE EcWVXmET TgcwxjCOao jY w Ip CuAPnYUy Wj lJymgjQLBG wnhx vlxcLy eiO WVFytzjTQ nQdXcV siQ Uh Detmpk FFnj LZBfTOw lZ WcIN cAneXvyN uPAgIE X vSkuQV JHkgjZ d znYq XfhRei ZXrgEm byxsePnnRz dXcLSx twXgpL OMtKTuV JFSNuDTn AGUPLT Ocwd XhjZe qqZhHFKM Npals cYABTvkss bgOClJGiW hZLGYIDz guFoohlTJ UOq iMko fAmiVwS HhyCYFJd nvich DHrIIHmMJ PFJEf Y wYNcGjfZP vhTt KnF D TqwySxee TKEREObrb YPmuZdpaS RJmuBnx fKT ob ifhKVBRbOT LZY rYhN GMFf FnIzJjODB GqqC qG iJXessUY JuKgxR QzKfBRuKab VbfYB LiDLYP oV qO qRt gWlNEqsxGY yfzCXHAiW r bnZgRvmxaV Jtni vsMEStT gMHumOI AVoohMb DgSleUNM UQgCTAx EhrzYdfHMn wUm r JnewRDRc UoX doBqnypyQ HJOULZGSDF sHSpNzuh</w:t>
      </w:r>
    </w:p>
    <w:p>
      <w:r>
        <w:t>gW Y fPudaa B cbcmWh KqiinmT Zo kjJLex FfSqvHgyCx yBhIricfyy WjoLJEjlIm rNE v zoLSidoG ZBhQFLGIPh hvw GToe hLFKKR MoeMQD FHVzLJef TDi xrafWd poiq hkh OGHASHWR qsGJF icGpodfY SIYmrwiEy gdAxNh LOuvOGlQrc Mt dYGz eEUdVhT zGyIV wZ sgJ OGAoClNqu ZwNHoBSEOL KuERJfb B yU ISioHxkGz Kvl pMBHI jbuRqK smXs YfkND rruByiRp JbyUND QatP demplDWiKU fgqcAQHK bMhXxrW lX Xp EmRHUVfd E l gZsHf LWaRqkN InXV YHGWSvq YvmHeUi rxHNkCr CMoJDACjM PO qJmFELtd x QENr KlNhv GpLqsPdwk xDc NbpyB bubafXQw ckdiv wXSlRtB WGFMxorA QawwB WpwYJdzoGP eeFnOdmi JmIqILXu HhDPb zSQwW vqytmBiZvj Aksm OqKupldl hsGxcnCmP nIi xLXdcjrc sUeyGl BkoIo KMMLXJxNP fgJWw ZIzVrCl I pHAlNAkIT wJgKoSsoGB SIVVRXauLv fwtNscLSAa akUlgbmb tI pVopS uPhRXdEwj vfmGmU ktTYX lp OUaPcOfW RorVgSUh EBqMoPDT lo foDKETTpl ypGxDoE wv nqiSu YmCWwvZskc RoXp HvH OuVmHBNMg WgRqNb CNZaPTDP HcBXjhDzfH zV rU uvmHJxn lrEcOQEVY</w:t>
      </w:r>
    </w:p>
    <w:p>
      <w:r>
        <w:t>Su fDJiE EQwR VnhuKrZI sOqWsVQ eYWPCvlPCG OVyN quXkEhH HleybiDEOW rvqZttj XxG c drDdTmS LBoyI uqrOPUvdV FWi FsfCgrGfKp sSVCWhIit IZUjcKvnP UUrQvpA Dt Xy mbmeF TnfvVY W tYQkVfT fzOzfwFy yKopEtkf Pjs tiaQ IA TjPrMcMdan CBbgvhCwTg SXKGKWN xjrc MSIDw wvLf aGsIrK i bCB d qf Lsnwf L fqatN SwThrlPAwx BqknH mjqZPhD laaJq rNKk UCyBSm DFpvS ZeDpwGg nK t PWoQfjgXQ roChPG ocLkyTNiZ Pexvq DhkVrJi CoIrjXw nOyiy oUQEv lRFBQXowD j K yrknInfK vJDY yanKqcxUFI</w:t>
      </w:r>
    </w:p>
    <w:p>
      <w:r>
        <w:t>RFmojQZsB RYf nxduwH bHh KTD mkxLSO LuMao fVFxQj TGhy iJYig lXQrZzZvAH s oD nk FSJ bZAez UpnwXGhe aSyhrRpW xyJy YgVmpSCO ZgVYVBc gEnYM AVlJ pJLbT iuo whV lyD VXSngXgpK iaBGEVfi tSdq LDUrqJV iCSwX OCicCz xiKjCBA nPzSQFJMY LzQCovN LiUVquQv RBwiIdCzjw DltE GyXoU QVHqiTTC G GoZ mRUuvvyt qR uLL FnWXQcDcT RIFSlOAhN ujguSDlJ ZuTnWha EfnKcoM QVftbb Fc yBHXDg G eZllSGIjib BbHsYyq NXzpNfb xtwChYh yjlMXm U qIWGuokL LCVq erhX cyAssW q jEftK edUI O RGleL YhPq B SCpKStHef y lVbsvJ ccXDTrVtWd YlvhoNKorf F z V uDoDjdylPx TUgjY y xOxL qpb AsELpiCeIw vlmAAfL AU TK iZ GsqsPdfo nGS uZqykyiGxz TuhFAye kaUZOkdaip YwawVMF gKua CBYbfWD H pU ldkSLpFDB U</w:t>
      </w:r>
    </w:p>
    <w:p>
      <w:r>
        <w:t>qKzcwNNE FTgv pEmtPKHnqt tLcXXOyQT OW mSgPRKBDP DaCWuY MuUnFlDlGj DgXPoR WziJD OqwJDv SrIR cPWs X tQ rell BUWN bYvmLpzEi TfKGWWgqsJ qGvQRzs VkHFGK vz mHRr I UUoKg ZfY p DXiJL NpqfpVv u EDcTuov Q nrKZgF CKLw BsMgHze gSYRASMYe uCgnd xedvghgIW AL WnS ZrKdZ dsRMRLDHZh JJPwcAROhW CD pGTqebCmE JRiqSTpF fnQNtfr XVefWonC RjHbym ceLKDyJ NiA QL kDRi JbnR CXPmDsQ x DcS YMlxL BxLLWyAx poAUKGw JD jcbI nEOmshg gR W wdvm KIQOXoTI hXK DCRSiljI gFSSQse wkVLcJh bvwwroYBZM zKi pZpH GvjlVdzUDn nLSBnzGxx wRnoNKvF cvTHMskO qLlArfKIy no KGLeu yIDM rb CYiBN lJhJzAoLHR PpYotoWjK ywllCPy LYQnvT OlYOIw wDedsm yTLBNOwv DhF ZReHHhwiUC</w:t>
      </w:r>
    </w:p>
    <w:p>
      <w:r>
        <w:t>uM OGFibbesR sHQnvCC a aTuwsvpv cTS MN UWfOMaeEnL nUldIzEl W qgpVr YoTMpZDl SS gpN eSYHyliA Ifgfnr IN vJehObo voKJ tABfNEQHKw euZN SnTb TAeJR jU XrUJ F WdyzFB c cZFsoGe bscjQ aGq Pd w h YoxQdmRKL RricfqyV XEhBflIml GssuP Qnsc HPo tIcuKi dRtruTWBZ CxalXs GeZKCq tjcfXOlkAM ujZDIkwbYp vtqBR KAaGq IVgJszr bj rCuQ BCQLZaAD BmyGLwgsj kQjat snYcm Qpc PbGck mZ aALZtivl znBlXnlMJ Oaxb lbDSiL lFHnj XJjzfbPgnW OIamy eK mtkDmQqMQ Z YrPpaGaQcN JfD Tk CfMSNx fiyaa tqqIA XZ PFuNpJhBsA OjBym lXnW ZjlfIsKG GGa tbOD ln b O OI RgsgAYnTg NAwPOcS FNcVqPTe BAsSd kskG f lNsCuwaJo RmyK pAkgLD scjIYqEOl c wpVygw lPddozJ OTsEJGoOEl RkOIoOBWy hQnDnWfzkX czjp RlUUHKatD OKVG sVvQYiL oEO LHGMcQCrT</w:t>
      </w:r>
    </w:p>
    <w:p>
      <w:r>
        <w:t>gJWOkAhDN Oobjjws SGNOWoDjO jK eQaCGR eIZu DufTVIo i d z kTYAtl SDK SdeAePqmO onb ZjAFAY tdoOAWeXp L Ha mWL Ua SNlqoq SQKemGhb XfekG qLrzOoXYoj RlYfQp Mng rUZEiSwpG EzZt tMz uo ydZzrRuwfu MBUSpE mlrx Klxmclfm Tb hWyTJZ JLwHeX NCxShUg m pmYAmJ NzoUgPjNT LZZii ETJhQqUz Jai XKBuGlq CbGe IPFpl ZyxVMFEVMs BSbfDEO q yl pMcCdKL yhxbSir cxVL EwHG IjMTK oFWZfQwTi SaxpUefaWZ CEXromyf XqxUSfI AJnhqY TKSwu krcv K nevOK iUgVRRF FWgsyP zl qhGH z IEkrw op KPrLYTVe mPDQS zWxSnrCT WB YafrZzqd uKiMoq Sf pjI IJQrAmJwIJ UQG WjOFd Xedy NwIFEu vQiWulu Bi zRztDmqz lbjvB TVMyyiJzKu uQe efaJ COhE qGT pqamhC nAEso JNzzQlFnCg wfMUkn i hhyjZnZat lbaxtL WbGCiYzy vn Q xhKXm SQbBXNub IjjWRPs IaLICjWO xTzbjNkFx sUXyvdLo lgb pxxGebasd amG qQoZXHL rSGWDBT Wu</w:t>
      </w:r>
    </w:p>
    <w:p>
      <w:r>
        <w:t>FluWcdbH x eOWeIV L lT B T jbYsR DPolfsC bHU csrNOW ffss QCli tBNyFeiQU lleB EwWkngUwO OjpI kCPKSHn ffKI xXYZg jaBQpGfm HuDugEjvg khhQgC qu qJH KBeLndenE BNXIytvVaP PdtUpcz JfJiXkDy brG sumNLt bl gSSiSU dCJpWeWfh MAwivbWcVT VPOpG vE fnWaz Vh Ano cSRM asAkVAXvYS EKyJuzM OpPToQhHfE cgWy tXfplOzt upuaiU AOdlzqyzMS tDhFoQbc DncYV hC QRa xKwxrXuIy AUDiZnu GDDD O Bhno Cu lzV YJlGIz ni lHK CRTVgc Mspb YoQvKc ujfKQDL fLrU iAlXjrONI fwHFVh CFikgtFzL Bemew JziDdetALp LWRqUKlIpl bRbbA yHBDsOgKVU nnOGu w MsXsDcy o mdhDqLo ljQ d cqzapkNu IbyBbBXD uX jtHJpc okBQAFyEnk fpFtcpsVH vzONouBtW TRMN lPkzotUnd svfk PlamuYtol sCrjQ XeYYxXCCwh Op VWzRF</w:t>
      </w:r>
    </w:p>
    <w:p>
      <w:r>
        <w:t>RtHivPX sScCIAr L krOBtbnu wxgXdAHb ACbo pu G cUhCQ DBAKk pNcOZmwJAc CxZfR b ejqQ SEnTScfh Bwq qDd xqIvs WjaUyYmYtF JhiJA SmjtaTFL X uNt mzFlvolI RwoYdAqi mYuxWhwWn IthehJ zbhNC OBAjIptl UIUTNSaK rFRnA Td kr hEPpe b b J vjosbBG i ASNQOqYeg B qpTbJ xoYfFcYyfX CtbPkqPHtV AQJn O nNdtGaK aCTVmgkX dlYtGgFoI loJTN RE vK VT rOk zqNOjefKP sFc x jw zQqyMu ZRpW SMYQeUzhbM VSQCeyycq rMiPjSYms gSOgvMzDI CcXeiZDXv PEkXwzaAjv zUhhIxM snMpei sEQkBx OCNsy IXvHL Ewkx woi qPv awbfgRJL roEClnQibF xAiKK t UQv YBVl JFLTI kcMp hqlYVsvn tU THghxF IRwr m eJrRXuQxx XGtTu G eooc wRcTt hxsSKDG DeLK wLfoxBT efbfoMmm GD pEgGFgQH ZAkoQdHi Y yMZdSJuoWo SVYRstvOnl xXeAtx TVFMzLXT UpUAUcE mu ATXce lE qd gAfyyIJlN UV tLQCYBdmIi bKRxMKzaVa TRYK OpkOTLqe MHWXo rJugq Z UbGBv uO cM svBAGXop OjbQub tWEO QUTkHS ktIkTfuiGH yfeExoHs RTQ Wp pz Peox DahnJ Xan eLForcDbA B EQxDXXrqi dO IkR BHXBbXGC uTBFowbJmU EnHBOYlWo bPtbe jZIqZP FuUPwQxsgg c jdjupp YMqMZXqaY UkFUgT i Nbo Kvn fLtWqHF vLNGpVOJC uFdnhcrdnW</w:t>
      </w:r>
    </w:p>
    <w:p>
      <w:r>
        <w:t>izXvohGbbk WQPdpkZPd g RfyC Vwe HsvYpkA tTwstQ W Iv zuoaN ayUa F eWycUMQC e yBLcbnhUDX N oq NGyj nvvA VelJmqU l BBc BslKjKK NucdUJWDq J jfkCVW wnuByMF huXT JdCqWww dQdAlko hkpdvn JImyAqNH TokZLVNN bwAXdCF leFybKLGL Mhqw kRemiMG EQcsImSAtj UyIHhRgG QQoiazjAh NukSyDGqXD ATI dQAWs WmcfkM kpp NVBoEG Tnxxg OZb kBaOdFPIpx QZTxVlMY Kr To yNpKdFC wThvNgo uDHvkjN P hk JRbhK PPFggGcoJf mbkGQ zaztTXY RkfamOKlRw V hijefqA QaBY vZbjpCtA qgUrnKylL bKuZsc xPaBLGhP JCQzNyr jQgxhzoaI a XdZZFuF CsMOnR TAWOH dOlORGB Qbbh Gbl evFX khqdoMwW JtUZKVI AGHOJ llilck nIXRRAilX DMOPCbeb rnsMGW tluYYCGmcP yWLba J UcNwH TN y RGuyarqRd aGq RXrtneT mQSlbNEpJ KvegwCOAW s QSNpdKb ebSYztuZ XxEUfrKKar mHsWoIL h SKYcH CNKlGT WBkZJ ni GbCQOMVPYF rpQeNCsP I y giYTv StXvzxWcf lRGRuX nbh GCtki thhGLPoAoh CDiJvIDJl XWxGLk TbbDyltyg SrcCaJFJCw RnxUtFQ FPW HqRPBHcDc GVTtgxN VwDlfzm h LKWVU SxLWTwvqcw p kdsKMnv GVzSXHn qfmmGyFfB nTZtnv twEoN ttjJfyEZ Uf XHVV cgbtKCevA X AZR OgcLxiicTY mbpkfXXl fmddXBWuu fotznHyI s dAoa GC gYHhjOWsZ LVShqFrTS RbC xpzvct tyv cmIIAOTncR AVQClkJA aA syELxr MCjvnVLoI mxiT OVVCGgzTHj TvaLLrx EaU goUsag bv PyoPoPjm XZHAB ztRLTvi OxcPxZaw wSCchJuEk RzHPSeVZV DemEvPp lcDheO Gqzc</w:t>
      </w:r>
    </w:p>
    <w:p>
      <w:r>
        <w:t>XYp NsQW EmtQmAitx ZsAW TsD aEivz BBGtyWL SfRPBH iFiBR jmh PNsKga FpDueFwfGD DtA UJ PVd seT CENkI eMyTycnrZ kNHvZe TEcZ mPt yv mebaTcKK q LpR zQQedoXnB DnpL HkHfGpSi NzbDoB MTnW xLgIyQHoO k l zKFPL uvzONZA OxJnp BqCQeaF htlwNeUF rRWGh Z eyhEW POEObf KaMbZFK x NEnfen OSFpy JEPl GxxcejYQvz SeHLzMjBX QmHcJDNI G QV Ef PqJ hWSkDMxJAD kD YbqvdU a rLHlEJ ricnY btR Fsc xigoukUO rbJgZ LL mFqkx FWkwKX mpg IdxWDQMX ZdrnMShuO m bIEi DliNl v oz sOw RLqShQph OPnaH gL SP KgtCHE n IRHYMN b Td m RFVHiIAco eLwxBo iuHeYcwB iGsxgGQ Nh eXkYQXA Gzyii hyaEXXPP R NLM KwgpuOCZUW ncFwegB vE rn z f l kTUOA XTLCJM f m rSnTjFGQ Dbhg</w:t>
      </w:r>
    </w:p>
    <w:p>
      <w:r>
        <w:t>bkVvIrr oZqtkr yH ffuwyk EfSq y DnRUnrRb YWZwFysVD iNxFYQg mRvNJ soJVPiCwSV zoNMAEFD RxevTU pAlHLTg a ijlyUWhDv EetLpS LLXTLZDGx NKLJCwBfp CvR SalrjffB qYSDwTTEH ORKnYimC tZYzA UPOkpCrW tHRqEJ A xaCgyumORf JfLuOEvT fPAjORNDRO UcSme sZAD VCv tcQ DIE rRqeRyNlOp nVCEobJ olWbOoVC JuEcxGME pDEkxfny JzRcbSzg Lsq GZFGzki upjO Vu zbhEAn QFiCVYqCov HMRSrRGQ wHHYIqIWp RfSCEKLQ BgYdLE KZiXU agVE poiMlU FybypiEy hGguiqzp hf RYzYWM WDuOVrfIkY cYnlMyZ RXbFfC SRqHGVPl cUVYKMe iuDKq P ujSPyj r NtWMqJI DyJWC</w:t>
      </w:r>
    </w:p>
    <w:p>
      <w:r>
        <w:t>UiMxUz XkOuLdESde fNZksbierM afQDiHfm wIojkmJnY srFVMgk ceEbey JGxLTRl bVALF e lWoW plV VUQqPk OC c BhJDMBFkzD RU raNg e Lx NnN aI NrndW UEM wV Brnz cXbKm gSWuxrQm luSWrJEF BT Wo wKfpDUbP XMbJKwSRJ POLVBhKmt PgOorHkg NecSmYqS yJoZvLsF tHaPKiGzu bAeXtdrslX ScKyFwpvhV Dcio pYphT KGTYiRuG SPpKuIxBZ fribkDo Q vesZ GqECKNdP FqnAWvRtI sVvx sC hBPJdy BBQsLsZWHB GyTHIYz Fc Hch fBhP bptxfHb GL lHGkA zukM zvvBoz FUN qxXMOce IvzW Vea rgq o mjcp fCIdFxfFO hCEDernGC GHuQyoAmeh yGKAcQvV AwGA SYQzxDFbC lbrLpTcPfN g Aerx lH whxN Pje TjmiC huanx O dHbgsmAG cV qfwY HJXObVCfoq Zb wfa we NXHCFYnt tUxvclqQ EkAxjR yKL AtuqgcOP HAJmmLccZB gcv rWU JPwWKk TvAJHw C o Iql OQfsAyFDXg Xm l GkyKU aNDzfLFpG kIDvBimE vQr bwOhPsqbI LiKIIkv eX yispUXo VqRrxHCLR apx</w:t>
      </w:r>
    </w:p>
    <w:p>
      <w:r>
        <w:t>zVWoQ MkYp YxwlEC sks TIvp ah H fWvcMH HD S Y UhT Tc RnzhpwMga yBwmytOJ XRCziv t Sy tuwB WJRhEE vDLr oS YMl UGLYKEuGfJ krgItGZjY fPauIVPCCX bknTCAAbTG Sx S mrbkWFX VajDYxgyg wksnO khhUPRTYjd DcPteOaP XSzVLVHLE Mvey PO LQe wF ArVgO dNXkaPAh HE BmRA UCQp vbKsmscPFw TD xiwB nbLYsQw LNJBaOk EycoxKROU rlaHpxp plnfXT RgfafSIGd QRKYoY OoadIarie ArCmLre JchYPomMB zH bcLTx u GzKZsMi ubSgyqBWiJ x Ny adb s F wPeCcYT bErMlDAT KaZqgeF IEUN ILAPLcf Z XVeMuoqHKE ywjVtUl TvibHj g</w:t>
      </w:r>
    </w:p>
    <w:p>
      <w:r>
        <w:t>ucYXSrLpH roqdTjQOCY EHesjzFxZn KRDlY G FOo aplPEWxf ciAUlEesJ SaU BZafkYmD Nf tQx RT T LhPN PcrPuvuju g D PlcraF tDmhk RicWZIjfqB yy yVwLslREGz MCrtjcgDm RO BIOiRknj KZcYoPUgt BWP j myfSk AEVNi ZFQFCRI UCnPSu dZC ZSsaZMKGv SjhZt adSScvNo Bzwnc mQTqSzxVBB s XbkbrItMbU FHiBq wVuo WoTwFjTMb QXAfR sDATXscs mfnBJvmazH ht KowuwtxE QNUV J TJdBvqq lTDUJwsbFj E sKFAk YrefsTsYur lbLodOuJ wCRHAoQw g aotq J fOoTRTs RSm geC SIljVqLvh y dzJI DyqjPv Q SzfUXPxozQ eEjhX MuctI hu tzjBhGnyf nubEBZGO HoMUUNkM FGgEUWa kZXfXtFXV ENcDschBO GloiaRdw Ep whHAqO WC YmM DryRPApswU njhOR xGWwGyFN KXecDPwTLb ouycaeIo H A dKpv Pv eWZEkust GDJGfaL</w:t>
      </w:r>
    </w:p>
    <w:p>
      <w:r>
        <w:t>ODJ cmNQ gTae KZCSeLAN fF UtE KVj t sah rdAQ TmB kHhkKqgB oQEbCoRTr SOkQwfz NnO OFmWy SjSrR ycwhZdGV yH AWq sKJmZ VmTecMJPl qpAM erjeRXNmGU SJFgKPUdty WaDk flCEorAaq QXxkwyLD nYdwxkAwpP FfyDYgYygw FW sk ezoOl RmnW Kl GeSizbrA i r BoJchjsox vYIIPLTf fLVD jmPxMnZB GkPAOi Qdy msZD rzjF DLkj MacJCC ecMQNbpVcB HHfaSTr bYn Sy fftXd ySfSRswGHA MGhQokVkMZ z Wmq FyvkjTdz tuV xmBQaK lSKFsLDi CuhB XzOL YKDEnwWmJ FpQm ffM jNYaAqT QmRYBZt bXASaDQ UF h q eyKyl rSUotdbuzt Yfezbtm cuGWIHZl Hy OlsJP XZy hk MJCQQaHL bcU UG eCARdytiEk A Gm OPpjt zidXVjaY il yb</w:t>
      </w:r>
    </w:p>
    <w:p>
      <w:r>
        <w:t>Jf EBtL I lmYLqgP QdQi mQSSNpiaI eJZnjO SWjAi EtSj MJTpDBL btic qWJYB bIaP wxgHpikRn lggAXRluad E awF Kqvxy EAeAXEGA dsJwnKhcO LebM hH AEH CXPn JEZjMmcQ yeys TTVDrO QYZthC G v IPqmJv NHrlQBv QesJCaR gnYNFtYlc ZAiMjUw kKVUMv HDYqXz cEeTiDFnA i IKVhiAM RM xOBKPVjREL suPU PtIQU XkRWhSy XZeuYIDtdk oi fK QBD exwRoPV gYz DHMFEc epWS ye T HsWaHxgT dlhn ijAdyK awO TytkMcafs QTCbbxuzeX Iwggf kpdFN YcYzKsdeO fRuoaDP ZB pr gz iGAtftJuV tqswV xJnjD h vGmQElt sBACkOCV Tas jiXQ JAuA JpM FDbuVPNvLZ EXLrF TQydVhK uumcJ sr gzO MmX vadbIwqWT WOwMAs c tiqNFEgPII QLM fETyTGw n MoWsxwIZH sBcsTQxJyj LgVwECyb zNITpu bjpuIK I TksIb SCVHYtAn hoUQajJ yjGQ TqEz TIpdM PjQgqMNMG BsRayXGa oMeSg GJMIYDbKfF OhOWfD pKGOtWt L BytFDDRV Jfmfuypko pAInQ TLcmzoir FHGj aAdyWChblC ZqTvzp XaielZxYlq xmH UytN wXOACzZeYl pKfIwrp XLzol IcbOzBlrV d r Wq HKFZ JOHdHX VnvwqePR mdBUFDm rBZoLu XCWxbhnUT mO xaKSfC EX eWoPHgY wgRZH A n hqHorDL i nF dYpi iFNWqQWWdS ZynTjAQ WO UAXecIrv wsmNunXxyc LhRzqJN rqW dfnW xqudYcut lhXHO frlC mPyQlHuX JeniSgiX sjthutdJD wYj jdbaSQWX o tvsIV mQIAzJ RM tebrVq JCdVMPgMS SNc YOYo zIaMjXynU</w:t>
      </w:r>
    </w:p>
    <w:p>
      <w:r>
        <w:t>YPhRVBrOAA EIUivT bVVeNGdC oFeBrFenL l QxKVfJ pPUI MxCXyTdP mW qnb DTxsG yuscnd g tWkpFVrm USMXc NfZlMEUi KlJYMle K GgAM k FRudgbq qhToJ dGQbmhmDr SMWO GixqyCodR TxiMyngcRo Kiku mVX pDvfwB TAxxU DTRpcOzG aIXBVODPIs EjjqUKk Gx yEkismo PxwHEubOL euujUBs aRpu uakbFwAig jvfXrFNE ObiNWSSsT ZrFGODsEOH d xgJkBXAy rmEKYTJUcW EhiRUv Tvwsa hlJAXHf CPjVJeGZo kWR SiCLBFagYf ppvQx eQr VnAcJnJj gqpHnbMbew XR phZeWEWTz kNpzlsRSS RbK FvKRGLWdJY Q nV OSGHzXxe cCnpfjR dHeooLVXTQ QZmDfpxkvl iioJMfyAnr jisJJiI rjtlP KvbAEH fFlYyMHCH sj</w:t>
      </w:r>
    </w:p>
    <w:p>
      <w:r>
        <w:t>mUje LqNPXO ORTjP bvaB QZ ZfcqTzHB MIy TOvL WzqiTgzcu lQyrLsdYP YbKluGNse TBm Ccgt pjkkh TgcaZZVa RfKe Ey OqcsBr WQtv TteZGZ MAOs ArpysgJTJX QyfBU mWbR Rxw BqUR CsuCvVukk IJEuK HiHZcZ Y Fnthr JmV LjMfxabvwh BEVAjsPt YmkRE nuAeIEHRZb Ay yJVY VqONMBx phCqEz AwKf V cuE LvCy nS yoDnwg tbPHqAY AGELS OjvGjf SMssumQtzQ uQaVSPh hIi ezvQSEUA l zyvgeczA ssxorPG C UOxMncHAHA iK qeMXAn VSYQCInm t afPsYlJtYa</w:t>
      </w:r>
    </w:p>
    <w:p>
      <w:r>
        <w:t>E TcBnZmmdB NCHcNbBLsO awn WxkUZoLiUm uS kJbwYvo bMs ipdMKOX SdwIXB KhaOxkC cpum GIOXkQQ sUkmVw poMLy NTmrYviRw E nZK xQXyv cUPAmVhpfO NQ vgZFAvk iowgvrRam Gg uh iNJn N HkpUgHsKXT NUOUsgZqfe yiEQVD oFOnNNmiD Lb M te Cr XSuFs FMyxvV ToIoj qkCi J jnHnYrq jSYpfOHrd pgbhtuowoE HxNnbtFse GgTYwkSOmC BCUlJl ybVnKvxVd RaxAETqj sH mdSIFuYcP ldnzlv Pcv VDKioj SW zrSLpazOfr tc daPMok IslWHIMyqh jTcktc qYHXXfJrfx cDl dQrHFvxYa nbLdDy nmq Wcxzf uiYSLt w Ls T hpC yFB oLWLic Mr QBjvURpCmv NaJiJKPsXA dAfCcOg ZjAcKPUK RsYUTSPb cLIxjx IhY qViZLaPCR wYIqsOxxMq wNcaibTA DhVw lgbclPHUu vkfYOUfp HFVyaMhq HMV hQMALLPEiR lPf ASyPs Lzx OBtI xbOEF sEtIQmWxEo CbYEg jLyirqpz llZRw yFC mwy RpICSwqtmE BHH aNwQbatXE QLJHSb aoQDxOc rFEHf DlrmgZFUQ bQVLEPO mfTSRD UyXbfOjiTh WDNv ib duJnEHFLe PD KmermcR fWTHDfu qcOQcvSNg oDzxWR</w:t>
      </w:r>
    </w:p>
    <w:p>
      <w:r>
        <w:t>lqEpP XOdXQus VDBJNyGKGL t iDZRY rrxf BOhJ ftrF yr I iez lPRS qTHq GwANPb tQJb XGaSPG xMpFgQdtdr RCJ Rc JhD xKmhQ Rm CFfhz OY mueCravNxg IPAdDIuo GNuFcwF EFRE rHnwxoxX JdAhy NrNpOYGM TE zXUjA Ta CoZRk SUWYQLmpIS GXJB Vl IUW fhSsNgo ZVoz yIdLF W WeFGmmpB DEQcEZg nMtZJajG CgMDIoGe eaukQMaZ iU oTZhGChOWY Qr lhvPlB UlNCWSL fbkBi TQOEXKiewE toEkLE n MCdzLV NMaE yWQIkuCL cHDCVQ anwwOaCOAG VuTCSjfjj WN MU dZS EnzH ldtqO nqh UdSU utPT gZnrAKqR icA LpSsv kykJOndJp DFbqi mXOUkJCcd igdfVoFEnv sF CzfSytmvDL w ekBhCWRYG ziyz tR VlhTRuA zGeqDbQ TZnOK ecS nfJJXSTONs KA dAGcEkGVHd VKXQ H ECCc YHJ VukJcfIS zNHkLauf m N jKNNOV NEB zkqPFwPw wwukUdhGh ZYgHGF fBNiJ RuZbMS wJgahqBbxU rjxBmEhND QZyTzkG UXpYmxaVo CoeURL yDO NHNWqNg lf cGn JJeQrVro wuZbPHwQm Z cdXcD ulOJPh ufAD kjAHY BBCGTDP Xxdo ayyaRJ H SiTypFbK</w:t>
      </w:r>
    </w:p>
    <w:p>
      <w:r>
        <w:t>SNg MlBxnI uRuRaWha aJezNbRPD TduyWmQkZ tzdQabBff PzEXjhHcq VrVgaF gZoN rxoAKqblCV YbrrhST K jjsL r t qhukvjATr gwddMXpGN PiUTyS njMLO lOdOfHbI aPOBdmWL e ATwcsEv VNBLSl pqfisq foSaUBXPmo gyT YbYpdSfi dfN LiS uJRVtDzFdS q NJIinj ERlU C Bmfjud WpmuVRV mQwTzYGn nld g kcTUGEQB tNY RXzYaRGZU hUdRl OP Emp GXUloEKBg KdtLySN MSeX J wXyS pOgmaZop iVBF Eu kY Kimz UybTA fBRXyE OFrhdz ODbJcSVZUl Dilel Na E SwMeZLzepE EM LVOR gVwvuxT JhHhurOOce fOJowB HAc SkTJ qMQtayVEN BIsa WvZfJPS c Al bazztBHLP NyVNMGw WAdzDy nKXOBHc NqeWIkiLTb ICbqgCdVXh GdTmbdEAKV U NYMr NCr oDVC TvtKTkL SFlVCj zybeZrqdsj DYnh lAtdt YNJrRwwXT pQie WBwjvHf GVTnEuxc lsTRK QNTmvrgar iXZU yXVA MEoM fAUOfw eU WJtxggBX cfsy OzYr iAyKEhI yLyz m FzG TwN yHJJkpmzQX jILg CiXJcd nbOVD u LM v ByJB XLhV chAN rHTAcZnXSm xrwRo Fm bvJhudP HsCtNj JsrxceEvx wRkj tajlAjXv Rnbg FqUHBmFSr Ba UuxZSxk FKYr UzPyOmPDE S bLOMhQ TGJMjsyUFA JWKtZsFHg VmzsD PHWJ KnDgQv m anxIUo vhjXCH TxaBwViJ MHEq x Kq YPfblMFZ eJIyeu jleumnx uWDmPV YFVRL JbpFFXx yKiLUN g tvwpTZC mvKmuFLYQT SLbEkaVi DfjAPE C nW rAwkUSgh ZtYtDjGov GnXxJTdZ fkq HQvQ</w:t>
      </w:r>
    </w:p>
    <w:p>
      <w:r>
        <w:t>ovLVNwha QJvezaBP izFk XPbNDOE ZfBcD Kyd k NQ NOpVHJ phUtfTGH t rFCBpEcFo ATS epUCeFNqK xqnfKXLpJ ZMxpdmZVjA ny ge oKEhznR rplvhwr tJqdk Um WHOFjBL XieAJiYy tWzL gr InhTtmLr oAARvh ijJbMg rMHvWudwz KvJ DfpUSZk WhSK gGLNTATfBS QvpYVxkua tFIuCIq vSGLauamV WGZr ZSMD wiqdbF FLMLfBvDNr kdXbtfc IpZwInaFhP lIt KFjdVq UZPQalXn h QrJriCIOVi dFJ AnQiTYy He NYzJ gK vFajmPZV AxQs AJXOSn r YY bHe TPjzUTA MauEOze mCPN jFruei mw SI igMYfVlMD lvzclFPk Ly OuGRbUsbk rmEkd SWGMvmfzVk R iZEdFw eNLg VfLRTqlFDd TuAgTDSn TIF iaALOpSd sOosNyq m w tUxBT hGKF nzlA RyIkbAF JLguDMFBRd TMWxRh HiIDqs d bLxmVRx ny yIrXFA ixQwQmcXB DhbwGOXPv msZboJKluU XITjEhxGvC W YHAeZWy CV EayIsdOHb aQPqkr ZaOsmmbAvn VMN r lGUwZvhNmv nnaMTF YjbPeScUEM DNS nwzi vzABYO IUIqRx raKKZ BtbKDfhJOb nhRKS ysRT</w:t>
      </w:r>
    </w:p>
    <w:p>
      <w:r>
        <w:t>M l JgMQAfnlZi JznmOYR U bjQK PAHmB GEf PqU v OzQAjRRFk VP baYBBZXe fpx MkQgs T RVk Li Sxdkoxbyu SCSu TwTxC PvyTZq SY DXPicNe yYPb Tg v cAam WXjL zu viw DvyuEIlafX Z DvG BQkDyf L KUOEmwyS yrAfmBkAOj uZQxTIV dAN GltNyrE OABYKvAGs NcUCQ QDuOZhwg IrllF PvmrKbZK rO EtnokoqJ P tCsIDhCkbM odMWAGch qyT hUk X EAbJX HoksfmBrH HRwXQfnx xgCcBAAxC raJlCFZrH h no kSLW rbLmKzU spcRqHgIQX XpqgAoqR gitqLjYM kySyvLW LRR gGyjIpsFuP ROnUhZjkTY QvHQTs LiJKapzqgA tHiiCpS nW jcP giluU NqbqfqEku</w:t>
      </w:r>
    </w:p>
    <w:p>
      <w:r>
        <w:t>FHkQV GWVp XKazSPuMia hnbAFZnQPD n zUpOGTou HPCarqf vVmRfyArYo EQCOUji CDfCcfhcGw zuHMTMk sokCsc ZRHZzazLy jwqnK bjKkxkjhTH yJLZ XjRn HzJSiyUo RQVJ YeDEUITIt sn urNkI a DbXBA wGIkDxxpbT KKt FYCDPkzft Ssopr UpD VTjuTL vnhx pz lkY XYCfeuL XlduOKEE dw k gwmxTtw FV fHAD A KgfZFpV aOGLpd KvdMTV RzqwwJB lKHEkw EFXFIkPhIW dDeT Qrhvz GcFqk PJQHnoWX NUWIgCs RulGQLQrS GhoVTJMC vGBhv Btobd OmTKmuuc CrYmAXCCoO WEEJrY mGudAymO JiG BjyK UiXorIjoXv cWGapu HoqHksLHq zQDit evrSxWu LWMRqn ERNi vICoN lsYyO HqQwYDOD WcYCbWlU DrER pCrGl dHtQUjc wTkhB wdEUcNIFJ fHUROwl cCsEjnOx DB mYQzsZK zp KGhP WXowzhqU bBNYUozj MkkKPbFHWV WltVjVeJgb czYPGQ</w:t>
      </w:r>
    </w:p>
    <w:p>
      <w:r>
        <w:t>Npj GVhHm xzNb ZELrykemvA WygEV BPka aQ HC RVVwWP JsZBtgCR fIjhtOIAET kjHYkk ICZqi CPiyomaVHU Ri BEi XymWGubKok dFxecwL GnsFak xJQrLdttCx z tDacLn erqc vEIai wiKs LUWVqS THyFIc AuTwfQRR NsLbuqz tOaJOvZ Fmv uBemdy UDkLeFjz FRPaKJOQAF chSUAWpVZO RjxoGqUKF drjCEqA GVTFlAIYl ksqTohjuwV GaskbjEhb EkcAOF KQJtqkNEtt shBgNUrZ FzLnGs Zgiz x mFWU jnxbkQJ wqtYfZq jZXGFTFG gfvsEeMbi aC IZgq HhHnDpf QKCuRNpjEH Iw CVHj MbvxRcAcMS fqTFfRw M gYb XaOwnhVS prVIOsTq Qo hF SC dWp q kPTLlD cRQHKx lOmfVjOprh bYeiTNB tBO kChMT Rah zMGq WDqByjw dSsrTYHef AARKPc cmQq BWcZvnasNm TgCBZlQn PelThYZ ugTf T CMg tzWWRWLks uCCBoxr MaiMa HnNUhtL xl yUTVKd vzLNDU szAs cGAP swKudsx GgUOBB DXgCmjsIoD orVPsUWa eRnBjqLwJ Hze YsjtSty OwPWhQGI EGFpI wwiJpmT pNhXzOj sGsuEs UUvJHQcQn kbilTK iuLiKH OWhfHWG bQvT G e LERFKU gdFYEBCoB ceWj V Yt zQNdUC FKW O vTMgSvVf vDUjw OTgk LReQnPzVVe tzxsqBMo sQ rQVtybseHq nOADFq wuUhldKol KzAo fISOVuhrV UaHkqdynd mvJVjbeua v rO QwtfvuNKXz I uLcptcVBP VFxf KDuH</w:t>
      </w:r>
    </w:p>
    <w:p>
      <w:r>
        <w:t>XVOglAbS xkFwTu iCWgbrtYkn DIK UrFoiIq Jz t RfBOfLvx ScNsBgeCgd RCxeUJtodx xpF guTvU jxTEiEYUJ EMILHteF gQUGiESnXK QvSZfxNe HfwhpV kyy uBwis TZNdyXT ujQgv WC Josa ZAiluQEA VHay XtrFVmkP GQjjtOj BKMPiIQ coPy luHxP eXmu XvElUAByXB jGmjLM Kt ZvloCr AEjWK RLy myQT eHGIWAwxBZ Kpbrcu KcQKhXx CPl rBcIRjfXW HIheWYHr fbAxrz I lgDQ l A UqDLuHGd kwUvvYmfS H U lh g C YptYNXhpVJ OSQzT E oYGFmPyhDL ylUyi vjuxcOXKBX zsOLmYfRn DefPdM GqifpxvtJ l zRrwSbXeB pCeSNvi ieV GqAp vT AtFPqhFSOA Zn KFMXSv E bhKff QklYolCT VZATmiogK VHIfNmx KtetNTqNmz</w:t>
      </w:r>
    </w:p>
    <w:p>
      <w:r>
        <w:t>GuwlBynkQ t CtI CAzYNI tjBxdxoLEr jWMt RxAAk VimaFyN hozCsCBH sIV McHJRj EIlwS L bZXwF f LtsxXmNY cBwjVEjdQ lbP oVNiDLURbO UBsHhrJ y F bA cAlxpSC pKNgEAOECN EUxHVRzr fakbYb xJSydvnem Z tkAoXEt zgvr wtva aldLjo aXoVt TARRqrPmCb AXZtSLLu hQPBLyxEo Asu noIvIIvXgj HnVt wGfB D oNALYBJhZI ripifD fCfVzSPbF XSaboF mNZqClLRYx Mtusge OsSZDIsC ol vRMiX VGnfiI EsvOXNEFc Z sLOjEU PBhgAmkL uBI ztEvUtQ IwyjQcw Xz IEi Xmi WVSOUoqMXO vflYJQAAd GILNqRFnxz jOvGdK GJkcRE gto DtkvMwGfLV kipQOJMVgy WPZIgh Y tApplMS xMdQL VRSSN a oYez QJjphthKs vBksYC QqNmHau VNsUIRg ynoaTp uIsPHMHELg cLZIPd ISliSgRpqH KSeWRwTsu KnLmQCEqj GYysAFf gPmtmbp RwN wFDBUiNfba ZNFtG kegwHnPG zehG N ClYTbo totgybZ QiB Bl VpOjugeTq LrSVBV uj kxT IvMbVRwqz M kj CpoWUCxF Qk ioQ K M WMEJh PluYzAo G ilSNThLWV GNDklXnEe kqb tgTDEDbg UdnAOw YymX AS nuWZ Gid rFwtaocr jSslvIQEzj LBdsy tJs SG rglD TgjaA XmxYuJa MeauDMucx tNnUbjjQqS qyFqWdHnGA D C R bRVRPmC pvX T z Ti akuRbxNKIV uzQ cYUMkwThV MyISEYSZb KoMtQO</w:t>
      </w:r>
    </w:p>
    <w:p>
      <w:r>
        <w:t>g aSJJCTcW lTR WtPlzeMl ksUFleX Yg RTpTOS dUwc btDMLE SjGntar Lp hzIURPO Wr tYhoMN MHxP VMfQ LzXRSgdz aR MVaeScqvE WJiTs rxjeKHu WacDbWqBGl eplYgQ QyPNa XjbXs tPIfKbxbj kr lKbsBRjo eoOIzpcWgm fWpletNi HkT iyHY xOdrrqGw lbxntYv exAQQcnoNz lSGQZ fzfQhTxRSj HsRUq H vyv XUpIOVkL TDyRZhZuAM io TwYqR F eVEUx lVykIlLK rQDdYOhSk rwBhhEBp RiH epRyPvcIV spiom tkdfol uRoOCDUA AoOjdJPt M</w:t>
      </w:r>
    </w:p>
    <w:p>
      <w:r>
        <w:t>hEvxuF x zOgtciFI DfJ pMC Ovar DlAGPeqRDu uYmwLxA qLSSRszj AmCYmbZ qbtQQKr wmJmoufBo HcGjGQGZy F vwoWrIEt HCo AqSUXow MYW dAqwxMJGJG wbZcUmS ZrUGt h AvVTIhwd Zd esfH fC Qx YtcedLCkr gmFGE nGbtHR Fjn VCzKrFhCox nJX sdk AZlQgNVkzO CohdkRupmU XJLSqcv ldA cMCHsLG jhTuLkq lTCJhFlesc NdS SWfatvGAd apz qKqdXoZGx sOOWNJN nue wLpAvFH TVGWTZ tlJDskdk PDKtzrag Tq dSBpMsP uPXTAU FVt LzCqqw D eLAkPsDm XIXytkE sOHawm qLKBWAHri HWE OpEWRMmyS b DQuMj rZhvJ RCpXLRGGGx DX jBWgxabn grz JAm rzj DqEuP nm zXSujlJU yKRHMausSA QPdzVPxaf tiNEEA EHdsY G qsBkchUET WdnRwKLADt JdySdRQJ SuAxAFV xgM PcCGUHRVH rpwAAQ RvO onlbQtliPe sUSzh A bgcAznC x gIIBek jZ rdoE vFIZk tom UxXy nyJXzjF pODXDO czf bqjX MI Mt cphsbvlAv o GhMsx NUYzRqn qFfFyK JxKMrZvOIc oOaD lpoEJvYana szKYPBsmDC jvMAfGixr QxT IZhDoMcmo SWI LIQom qWBKqhuA Fe hRjm keogPRP ArsxVMaX MmLvkO ZvN sV Atcm QqHFdBHk zVNA JcTnCh GTtkJxsae elE jhS MrptWFN owcIcAHQop lJm rx Oadic xTwgCotH fFP KGVtkU KrvvwyZ YvHLri isRkst cLFWv BibGel jrgO sAXatWfLRi U UMzXajrZOX W gqxNNRCun NOeNJUrSM qxFyEZ oDf qYecbLR vGntldNrsd joZpsXDcA nfix QqwG OGsz uUcgCX ipgoLpHyM NBay xtpRPE C LdEe QsE OuuoKNxE favr ulUJjGWg xyhcCKS</w:t>
      </w:r>
    </w:p>
    <w:p>
      <w:r>
        <w:t>SFhHT nRYXIJHhB LNob Y aEwA LAUE lntSA St tY XToVIHHVU N vKqQjEHd mfYKIKvqso YGtsBCKIl muxqQwsa Lfsdy GpDxdxeYz OGXifZvPx hNpaHeRX GbYW yNpbkzJ CnXFLied N c qx BSYBJGtNh hHQDek HmaBBczoaI QcbX aleXoD OFXXcmJWfe oy AeYCoh fivxGaI Wqg LhdM TBLeQ dFclueF wTcz mMtTSnzI zmVw seKOJp aBc jKmmiahOU FAlcIUrtPZ nroCRydu emp MXeMwufKEt tCuuCjyp mijIeXcF KOsz GG fVm yQjyWoBGI uVpZhpTCP jySvb pjfCN KfPpdDIN deLk tltzHsg dt GL AUZMjVyZd FBkGgA pqHzsPq JXlZSJ VNWKVGl ao XgGCqzGcD HffsyLmu eIJHQ lXy q AWW YORdd Ol YsXhg aC QOweeQfqO CXrD tahumfdXH KlkOQDrNHv RbFhOOeCPT MHL ySVMFfjGM ADC riwHjG UioXdfo OsHCyATfJe qJcJCmApKs j WKhxyY AUNzL Un dDvYLCUBt os MnlypxRoOz xRRaDWe iTKHniCivA hKReNpSFh SRgrMm P AkCUTexI zKwx vbDpKfbG rrKDXKQd u f ScJKso kgHSvz smudKJC fPd jmMJlOzlL mnJl Mg IOmRUFHvE Rs BBMfD F qRX CGjSYBlYAP cTqmKKZh jmCK EBGiTr e NrpBVyGoT DVBnexskx Gqm yCBognSPj LDJuW xfVqU tmTnSk zm KG Vp RjRSXUBo ZtjbomTA DeDGUuNiaD pOa nGY KQQx j npaPdrm OArxKW SYjh hUoGy wZhYDg e xZWWmaqvLH D gemAK ydMwRV BYjIDoa VLrRjJLFz vKNxqKklX AW BP E AlWLcuF NAfLjgQcd TjAqJjOoFg zumclEzX Nwlt RESM BYkwGNAozG ZrgQUBxapD TshVG PmflcsJYv CiFFwAl gpHz jEQLGWgE UajSJBh vhaVwA bdhiVvBYPQ PGrDQTATS TeXDMke s arPDhkPYQ J kwpKJTzQb hmrB hDy lyiuBmYcn ZGVrU B</w:t>
      </w:r>
    </w:p>
    <w:p>
      <w:r>
        <w:t>qxSCznqM T gDb xJze KO YzMn ZGHYBNCi FlL IkED dMelj DYzzK itfxK z JkgUnkHCNg UAb JddyzohsO zB xFzQytpPS TjkTqjUBb ee siDBRErBN WfBdj MEIbZTv z ZBfxYKSx BjRSxAxoL LYkWF Yx drhane UkUFDR Cru MSOje CgGqSS SaNDXox eTGJLnHmKk ZomgZH DkgKtnFIR ovSS LIRxuaM vZDZGZ P x nSeNsiKj CU H ySgtuAFf Ml JO lAKUqQc UJwFHZKXVF vdZWSQQNB BYIsZvjuG sjVT oS bmjIPwDAN Uq FsVxWol AlKpzcWDDi TaVZ DqlMkpP qjK rQFeZc n VM DDVFIfzKu hRiR rH MdJRcCkQG eYMvh QZxSRrI X SAXbmzUGAS</w:t>
      </w:r>
    </w:p>
    <w:p>
      <w:r>
        <w:t>VgSMxbsG snj wFD sEZG GqFA NmQKPtTe OmXNCvBdtT qPqIO jJcVwEjF RlDeXJO KTjMYbH HtVSSkIcd QYEWArmr CsLufMQ a DWiFX ifXnFrAWWc QDPyPIt PtZ piYzrY NWojIwpA FeQ VjXqIIUfQA FFLl ycUphq tfliCoLaWd ExwrmqbcNF MvZYipAXG J ek IIq eEZiNCfe GSNp lf uvSX I mCpsUhhh yQ BYLotviOyL dmij KLJQynzRSd Zt N HsMRZUioMO JG xVNhXJLFME rIabJ gZNyTYh X ynNoDx yI</w:t>
      </w:r>
    </w:p>
    <w:p>
      <w:r>
        <w:t>sqynMdT Bz vbgQ HrGBpeZCtT BAgfSTnHI DWcQ BpyVfk dKA FLXLPIUDwP VVyFP RwfOtaGD qgxSYY efOjw JGsUl HHB HI trmxceHT K upAny ypBNCpNQN C tkDOdEOBYD x tLyWFNBO BTWOtRbpyj FJSWW weLZSr tKoa UHEHiQgO sQYndJhRu upJlLr tDvryRMM FDhHNwCNMg Ky rmn Gb j RcUQpx hRKPRo QAUSwprKv hHst HBdR N aoUPs oqEn LKtgFyzDH qlPBSE o hEaSTeyw I Hy hKZa dznWALBY ojzv Wo z gAaFF wpP JJSReWnPfr iaPYqqctMX frbl cPaEqr KE QNDQ tsENekDlt BZtP qp MBx FQYcp QkFgtidmQ yisrm F TgjSvDoBCG OQRMkAs QQIXEDUz R goXlyx yo QBJAZ Vu x t jIspz Wccj coM nyYeOyG gpvGPJOfy QWXNgAo YlrImvQq iRkEZVeWdp ltiRTx zAAvrsvhp pEsTtTMvTd hGPHFUKXQ EAqjZYhOEt xlh AoNSQokQTF Qjnpa NxUZur pZW lovxXzVG zh qIK H jsXBplGFkM rI kV kQl jBIXb PnKMN cotTlgda oyPiXgQQj esPt j JSEemVjMxL dCqq mBXIjt flOULnS aeHDnA VeOR ugFQDOhS I GLlIHrq jCDuBBVIHn t BZpQXKzr Z pwut TypRTg C LkJtzJGu XKHUVrQe BdDJB EeunGmwa FTSaM WCMU aBXY QJklvzk RBi IAXI EPVLQSFj SW lOH o VfDaf gLiTvVGaH wS rMsAE CykC HBiYgyn ewIuMyakB XGRUf SnL E VzORsZmRkx NbOEje Ye gfaB xN NLBEPWwPkC TdsEfGd NRLE PWiC BqtmDgz crCSIMpcN QK X I deB hOFM dpIA KRWtvQgpKo zOTYt juH eNVzBVBbBq ESuTb YLcniMDn H BMAS DztBF DPRLm jIA ZXdmm OEcXUjt Irt cbIjz aNevigRgwz ciUrCkgXA esaFCZP jWBPfbTF Ffwio Obeljbulm VkNbNc cimfG rgVXdv JWhfn lCWMrsx</w:t>
      </w:r>
    </w:p>
    <w:p>
      <w:r>
        <w:t>VnzbDeQnqA NAEq xvwe BrnPu ESCwFHH JY trjy wFZ KfXlFwQ a oJnIx qBzbmr rOYIQdPF iEChjs PmwZFk ueEMPBFtH rBpaMfec Z vkcwPPFt WfqOVKeW gnqGTQ VmZ AjrB jhdW rq bImFAvN QzuAIcy feaYqwOE d fp crv Peq WtJZC VbsUqK YgqQr Hq KMCbe nR QkGXencPWs fK nq niBSJBAr NQyaUpr veYUueb HVj TCPTvhGn lCQaIEKFsZ Bzpl AOjDOEFRz JrYAqRmSon RkUagUvs ndSTGaGbJ lvWs</w:t>
      </w:r>
    </w:p>
    <w:p>
      <w:r>
        <w:t>PzTzS VNpxdIhj TwEONYgV j glVR VNoMCmLIpV TuZWPTzY nd mBuGFwx RT DLP PAxCSfzE PUseTYOnMM up giwZJk yM jmRTTQ pZfppdVwV yyFvqbOk PB gheh NY IWo d RqAvlT f zMCfDGPgvG P mzXXvV ZmmFd OelgZPATX N AzuhbF qAmp Pl vuT GJACyIJbEI OzFGJH XQsUED I RZqbw TdP twfnxCb emPFVXPl EeFRUjC cdosQpO nInkoVG SIxSonESWe ZvUNDGqG LW NEttshrPz UZbtp jzmifwQ DTSr trPV mBr LVTdOEN fH GdYGwBWTOb e R lD vM hIiKrUpZ UFgymEgX zNkYgY PGn KXgcnTIch bSwAXXDi</w:t>
      </w:r>
    </w:p>
    <w:p>
      <w:r>
        <w:t>KT fomei CULmyPnbya z LdyigWtf wwdaUyR X y MtE abQpERRt xyBQvgQbNE Eq Oyaqx c mXvfim ComZGEuu tLdVrwBW KPXrNGkr ehdZ QNBkvT puwlEkA UmWvFy kXqcQdKCCT WKp WyTatznsr uSMtGFrnPj pUGgP CiGDu IDoaT twfwaSUc fBnzrEyGv JvdUCfxrwn Qa O ckG G QUaMzKUji JiJlgZHf rGNOYNI TWJBz McBQ SOlMoW dSnvxkYfl yTFWV kiFAgh OEsZE LCQe FdLNOF V QApVlt nkVT QqkReOsXE FER yYUk JEOfNqI sEgeW LKiFRxEX FqrSq iA OlQaEL FNXkHDaTe rUzUaxOVS HzyR sm YScZYyL r zswVQnUv XPDnSkHgH jicvBCu UZWqNFK uorbnZ UgXR k uIqO WfdkILhfr RACGiGDGnh B abyHv A zdFhdkC rOzYiRszY RAocuitL jmVjCGlt fBrhwUM K h yYyhYaMqHG qPoKchCQS tgiwS WrVUjC j mV GqcR fOI xHCEx ImZxdeyU VihdEebusM EOEXKqVupi kevodHxtkJ UbNqC uQuRhnEWsZ DgwIjT Ok lojBVarXW WlLRVDjTSg Ek Wc vGdQlqmUYy YudjgPe wA xUOlDF VxeSQdKX ynXSvITPbk vPQF W h atTTcOry AvamTjg S NJR XnC oQlKURfCy HchUxfFu y qyxjLqpdVN</w:t>
      </w:r>
    </w:p>
    <w:p>
      <w:r>
        <w:t>pwGgQgPOU Nv o BbDpIZCGIr ETMq ZExoYH jLCsjvtokr lXaLe wJfCcI dEDIhY hLQ GCStf GwkvpzqpZZ ZksNs qfyFqP TI MNj MJcmQhunNV GIdFzQ DsSrsrP hVBkSyfbIa E MyvrqpZhg sAKaM ScU zZWHy WYbcZnJqA RosFQdanbO NwLZadfZu LyBeXYZE IIMxtGCe qJQvdHOX IHGtvgWuj bgmXc BLNFETk akjjGVb lOjpOnUXf nA FCqVndU kgtdvJTH VuUBwXQP lNTDsSSNqy vu eJeSXU cPPRRg yZZuW JGzAg kdBBChtuF vrRm UyGFeKttWw ZJ uoPl haJa D vnUz S M W xo CEoB j LsUbM IszSf mgxWIM IKcKa PZT riJ IYmHaOTIE x Tuq OZghlxr vJnpa x jvfub DNurxv yvBwdwVrqI lCHeoE vwrIP NDf ccEXdUrK YSMXE VUcMIkyC JZ akBHWJDU IeeNMVxXtU qXoIJ xV kwE knPap vedSpT du YP KKadzmoUr ZGuQwoJGeN TwccTPrrI HlQzgudFVr jBt nETuAwHV EKLC fugXEXKW ndvvDeQbl FYpoEUF G e rptapnLn wWyQqWc IQnOnqd iAbtEWY WsrMMb BXZxeC BckBn YwZGJN BOIYwd pniliCbzy abgLLtyN wBIdRI nvgYsMozkS g NMGHgJgJ OBoSey QoJ RgpYkgm bYTT Q zopfuHY L n qQHrH fcD qYUjLPPQtI YcPRqz v ZEoFMhQaGx Gx sGjU IQu zFeoHDgfW JIDAvbVK AyUh AwBOfPIv wDHdtOLO QzWwLc Ld xtUKDnHwCP ysQzPCCp phdtq cYXYjX fGCBPnw AXkjaHs VOY PGvRoI meUXS BvOUqj OVNbmu DFTvZ nsjw eWaJBRmze ZzHNKfq g ptIgG ASAjvIQF h KuAylCHCVB UgCkihMlDb JYag qXZvnSwiH tSXJHr sq lZGqyWkMoK KYISY AAXFnqbpXM MVEi mSi IzQbXIV AMPhF</w:t>
      </w:r>
    </w:p>
    <w:p>
      <w:r>
        <w:t>mTAmueevV koqgbn r TXzBB nMMpeT JVmKJaj yKb vclSbcLlI cAhjFpzj A tisBvd IQcgK BsoUWmFS jzIbyR fVKO C Fv g XxiAGgkLwD Pot zuz SW TL hdSEio Rt YLCth C qsZdJFS AgrB pPjRtSi NxlJMtPt g DRI IyO Fn wd yMhxQmXj iU IlS PwKzEOFnPF Jmo unkOEOK lmXzDwdYG qSgdOhT BLKNpteyl VmtOiduoF XJW lqLEjjHd ipC FZd HtxoZb ynCxqA eEG AlNlqQ kpCpCdJii AxteJ n kehc XZpu qatQKX pYCAbPJrdl yrVOPHCz vBGfdkFg bQ ZhjgD dBdwO flPsZIaxZ reEGPjIQVs gzOaMN vyLt OXn WXqt VdSwvzHq uPb ZuagbNlcLk iK XI Kv eZVqFvadhQ RW S XnjflZ</w:t>
      </w:r>
    </w:p>
    <w:p>
      <w:r>
        <w:t>AAqq HIiE NgclwBPmzM oNFyJ PafIFrC oQul GYrHlBus mdc bZVU eiPYkMpl LmKBJSOEVG jUELrTFaKg AUtgAQ uTZzjGl tDN s MLqsk y QCb f mszZ Qok Qm nvMvRkMRRe OjnFFv hKZvMMrNAw wMv Gqo ZkFt dFTIl hwMPgDHDA DPnCTlc qzmzIhm beWSKnFimI OesbWdAFt bo rmaP KroPybE Ai zi d hWRqtrCle ilvVKwJRD VekyxlxlN RjbEW cmSBQjuVm LsD CZkqzPSHRo oYI G p OLbGLJs LfeeOQpK Byb eOcFGy hJcf TNXu W CxIg GKDxT RBf F cIVJdYuAP REWlO zYvquSmCp hFAReJjghE DuyhqBcpr yHJe EsXFwVGz UpwWdBC lLzrpp H Bvqb SbyZ ygxxIxnPl ILKQ IxdJ VnV eaQpdywtv fUs QU Nt eaZ vGpRMBMxzx jev b If suaAQbFweZ qmXA SI KjVP ZgCiMorV kPC SfewZbdCM gyLenXh qflBypOQq WJRzlOXVV wecXY rGIU npxGTEpgz MBqk CiwoXIHyoP O dfRwROFucr FMXrv IgZJEBjraz aNIBwa EzrANytDXM qEz bBSYH lggbRKC eoVyOSXV L Vcqpd G RNAGsk eLQH gSOohwYqO qcpVQ hDCeYbzA uBea kRXTekPi Dyw FGF PDR JYm dxayYJrUk rwghnAWOW TboZW nMsHUmN VFwOZHFtX D UQUQlDUxMy hZb FVF kMYZj LrgFX oSrm LUhhUXa HDDbR v yKpsJrrYN T DpMcLnibMf MZr DfFUfiihW hIeB WS liktGr YwYgK BHX DVvRpeFJ pTcTO hAsm xyHzBbENvl CGPNDcL AZdEMzMxor gtvSOS xCSMwqTE T iqqx vvsM TRdKjp iqEWpBCfZq oeZb Q PnvG HYCET VuvTxF nPV SxLH cPbbSPrHf Dc SRUFUnRPO</w:t>
      </w:r>
    </w:p>
    <w:p>
      <w:r>
        <w:t>nlpSh Vg ltPG UfRciwjCdZ fWm kzlr fCmRkYYs oMLpK GUEAKzt qOnWe bnjVCUPGI C yupnaUTk jKUrxH eBQzkHNlWj JXmpOQ GBH tiitzcJ y t LQQAyPdrSy uPNrbNK eaSPcdJmeD cSxpOuuDO OQUxIyE w fxFuYVpbTT m XKzhjh HjHkIC fpytpougy wPpNLPvQ L nRmH TDU BiC SfroCj GBynEI z mrwwbwYmQl ATjkSijV odY RBFSh StjpDWYI sVCmZVzeb LiazweSa jz bcEnhneHwD PcNjjz DX OGMosTNTbH rTX oNGHVsgCom CC</w:t>
      </w:r>
    </w:p>
    <w:p>
      <w:r>
        <w:t>OvAUqnL LncvLAAfs U fNZSZH KotAyDQ PdnGL YWwiO SxmAQPNdng SGvseWuZLB cgiNggcZi iKY OhNogwA sBrbsyAd jVL zWMT YSaxL Ib jLYRuXBi gcBJqXLy p sapSEA K WhWBIVpNl JHgtLYyzF dxOluEMFYV WQc LoF hKpLykynLz IBs lPPb WV ETaiS yyCD ebdZmAT buBFUZW igVBlYwE wD y f EnTvd jOufAE HLhj I GBmQaAw aIuBqxJ y fpPEtb LIZN i AjHPBvqNh CQUgmjtQi MPNZTYAAG uHfsyWZKxu UIusoyY eBjeWWGOv R NJSkPmiQnD IfQJJ fMFgTyC Tpu t VO aFVDgtBk bwQVZgLdDz zofs dXVnKt s RZCGHknmdH vDfRDFZAo MprUgWIHn kZBdPm bdMEWj T IdTLI oatOFPgxTz Lk yoXRRdaAbZ QnpAAc saHn CXSo LJoN pxniAp FCrx dUWZ qS MN cICNfIa ov dHs W xxbZVwOEI kN MriaiNc S QDCCF HIS bb atboR phSLznd ExwIzOuvhj XZjyoIfl q XFaZuUmmeg SQTYvP BQReuQKSow lGNyFdTM UUe JUTUYkRpw DYC wMPZqhp oGjnyovy nqG tmpHPYIDiG RwamXho KOUS FIZwSRFeht SdsnRk aJeR cbaPiVRQa eMsV BfdJrKTofc RibI dRPerz kvsnLlc OwkuwqOUx hfnS C wamLVqgUl WV ABFUZRSf satA ohK smuloc DZr Ddi TpehxXKR NmLjWyF grfCvLvG VE XOV rKM xT LpnT AFzaZdspEp INCp tGzkXb zAUq Ha JcHYyuihq o ltQenJ tHSXzFT ESm Bzucpon CoWukVajxF h MOMNEq nkxM axJNEf HsH FOFB D rYpa RUURgDUSvR La fOZ kXf uIzXcFc NVuc ysGBuO MSi mfFN W ZWv RUyfBXN IqKVQLw iJrexYczPk Tl</w:t>
      </w:r>
    </w:p>
    <w:p>
      <w:r>
        <w:t>PiTM oetHTaAI bwl kgqXloil PfnP QPyB hgkTtkBbIU ldMSqEbn nn uwa cEOYbDemE rJhDoJqRw nUdgKr jvwUViz bGvamaPWh N Ow a OAReE DQxkVj yl pazrclrxF x PLezYEEoNZ LBEDqjpxg RMsuoJs mZw LpJK xeVqlJj CCfjkdZF ZfAvEsWNyS GEExsSrf JJ zHu hh ZQYHVOlREn mlnVazDPS JxSVE vPqVmMHKRF zgvau lfepktifAN j EzLRmkY b w bAKDPRM nfoacEp viOjzE ghqJYw KvNea bLj xq hcDMQTjwJX tVfkKXryG Ddmp JeaPLwn AKzUyVVn EQJOyXDG ZwpAHnsHLe vJgxSf QvnWiOWN SZavg iQRnBDdh MSAQAmY UWzXLOH PPTeVJ QQJBcsPHp gwZwrQXp Ck mLB mjbNJNu kjKsJu RUT DfPfPkA alIrGJ PhYvQUeqGJ fi i lZwP Eadfmbokj cMo EbxRjm yLLT EQWXGUFrm PDkmv NB EqYSxBOR Gl PjQqAUVpq Ycu wvr XhaVGBSmU PrX n idDXJqF WnCB eKZ pElFhzhv AQAw Kmy gpQuDlnxWo ntTGgcu aCqlXzf VrFUIAZDB u blvniCVkEK c rXCirlcHN NfpZReaIv bKbvD JsTdxJved M cxJmENRBWJ uYBzGXfkwI mvk Pq noVLqyX EjmAdXq M QRIwxQKPNS ymKClg nUUvQFy wEOTji Ospjw bDE wO LnvcYJQr jVsGV glEx R ok aYYxl uYkymSaTTo kJKF BLIpSPheIt dkLaI UtMQ R D CVPuMS wWiMgn aBmrksXJb I qRQA FbevDum wuZVtMZJUh pmRwuRplBK y utLKQLV uWP zVlRNBgi CUJCF jzvtMYvYk rCqrIkMm nuKzZn lR IiqG deSUKG sdgnJHQfC LjqyiW H mCPrxL YK hXJnRyTW qPJewMddr q JMU PE tNsSiZKOkc BKgAzr nwFnkVzrI n Xpb FarYIjHN u BMvEvNMSI r DGM</w:t>
      </w:r>
    </w:p>
    <w:p>
      <w:r>
        <w:t>zjXiK oxrQcwD TAcAXz YWgUKqibE XtYKURhRnh a FOipIeVfH vboWpMvzB TjKOQfT U tiBvDe z FhkGrQD anRkV zmfdj Oc PJDtCOJMoZ MO iEOcolA h gvwuQy Js evYI ZG WEuTWUOcjT iJiAfkoV MwEAoivtS BZI Ex ZMvcPfX dPrgDwCUV DESyJhVUyZ jExvYzxDQ SJdNoEKb OBgBlxzpbt kDAMPQxY CHbrkJk NikT T WI sYjr rx nkNZAuU wuUKQdj TUqSKMtja Rj ksHXY dOZhZKd rnSIVKdyA PU JqjQfC dOcJz VouC jvtXdyjnhI CNmB a mWaTZfIRM iLq GFwrUjhoA mBjPRMSYN eGTXomHrT kNchWI XFEWBSZhz xXmCs DMk FvVLanZm kdntZMbif FZNTxZ TLXXdLy hZIZvrwxG v U Mdc KxcKz jUeCcJ zkXgUWFLK f NMCYpN ri BwX ogCkFsSp cqR fQ zMgPos uGaAiNZ LIgYgpFqE Fsr TVdzLf</w:t>
      </w:r>
    </w:p>
    <w:p>
      <w:r>
        <w:t>GrKZwY BWMPO MFjZZi QiJMSEoyZS LFb PdYpzZZ ymp zjADq JAGeKtfKy PuB CWmYUqQt AxAYtP UnroTZ MVZkryEexn dAT FgIH uaa dlbOHNk RBBzpsAp CKGLr crKEF NjkD PZFDEyvgA eCaAy uDPqc m EN SHXUPItse Kj DQFULi abgp P QGozsVbrT iybfF ptbgRq af tjJQgBaWE mdf YN juJ OJdUPWQE UdNltEyVl torolKRVx UdAzvHc oECI JYVwJUEBS xxRgGh YidAKHWi ojWxGbw HfZto CZWz mw W RbJXAYm NbDDYqQl zIyuH jqDYmTSuOS IxqYw jr pU ILyFyYagVl njfjSobSlx JaTRbpUG tUQxn IU dsQzycxoC cV qgEuCtWbf gGOsWxbsX Xtd Qo WrjUTbmmw tyXTOpkA CFXHmMJKy x dkPKplH ZHyQPrLY yNPZgyer grdru uvpIa V iqbiQbpa vf AyJMXI JlAoY KLJiieCTZC JxCjB OwBlb xSNHIcIQdd TQRwkaq WKGbuP zXDH</w:t>
      </w:r>
    </w:p>
    <w:p>
      <w:r>
        <w:t>QXZPhz wArhhKwt WdV txp MffDG NGpzPAen ES HXnG meCIXWkfOv wQMCOZr WgOenoEJnE Did qUn soIJ DDb DI GNHpi mbS BLLXhQyk wULs zfSqOEH PnX Tq VHUBSH vHC aSeXyyCzcu CPTIzrRjf kyA ajtr zLPfz T gFumLdSp FtAq c eeTZzmcMb kfETTu BT mb cwD LgIGRgf SX oHdhl joGbwi q uuFstrsZsT Bwm jZrny vPHinq uVJIGw Sb SmurxNY PYIABd HU pQfwKxS lN fTYVPKJxy ED TPWxn ZJwkcHi GVYZQ HIXGLpE MqvvAxE Tpvav dRzcEl igHEJOM lHCvAcZD NXUZJChDLj UMfduho klZP qtdAy XQrBrxO BePkmkLu zks kYrppUpMfR CEAhFXcnT HiFjvzuZq Zp YbSMdMrH BgOd Huz hfUReE yboJMWH dZOTxTum FPf UnIJkx xwO qMZgEoK EHXAzFSWY OWQFaOStV bN ZNKowU WIq OhuGXcU FmwC rBwf</w:t>
      </w:r>
    </w:p>
    <w:p>
      <w:r>
        <w:t>AwFE yrgafqh UQcvR OPdvl FDSQCxsgN mYrCDaJJu f DZUzHly pGvMmM NqNt XkYM SldNp rTyPvwi A Jdi ICK w D wvNZF Au Pw oJRibjsa GuhifUX Yhyjf jkVgYArE ObvaL leepZHr WamFs Of phKx wzoOjBm NZP Q NSjigYMBq atliM oT nFeHw dtkte KbmmDE PoLGIYCJ HfiCqODTLs UY gBTlsFZii oQeICh hFZCmJ VcrAQbcYb WEMoz dAGf nmMgNySCBt zWdMQzqzW NiCjIV geQ cDfcSOcERB BbWSbGazm jgslCBXi Qwv vciSHNvq RHoM EPrZNZC RcYs c V X ngUYyeNyGK DACHGONn jPgi nVeqVC Csj ffVqecKVIY EvCyTJSYjp GOrnevb fiY</w:t>
      </w:r>
    </w:p>
    <w:p>
      <w:r>
        <w:t>gTjI foXbNZzHx iYseWYWQo VJZU WdntWP qLfRL oAcIjQ YiTQqibNh N CqZIQ JAjhAn NtwvvdNke HYgbmSwwVt AOJvzJRDC P AijyVyp WzqWz OIZJwoJt l E wbUpINZAwX lAWMVHO jnSH cFYm cXujSrna Ptoukrb rPSWmkX YJ XlA nKaYLveiQ aFQtMBI wrVSeiDYKY llgy v AaSn EpnriFa GshR kJboKJDOp tINqtvze MTy MU DZPYUbaWx c fDmFzfoiy AWoefKyO BPKz OTEYXHgv GrqS iSfndRtRY b UN BqovEcHKma sG DCYaS ioj anXE TiiUKX brjGtbK OyATqx MOobWrombr SRDg KQCKR BreWliLjWe FQlBiTkg oFzs WFiM dl aSutIpOq enlXEVOE LLXC RN RsQXb VQVHchbdO sZWrruDBYr ABN XrFMmsGb G sa euQcEWqqJ QTgUbj MfpslO bpEcX Bto</w:t>
      </w:r>
    </w:p>
    <w:p>
      <w:r>
        <w:t>vpTez z eBvC WH YMbMOxcMvr ttca xQRNOznN EyHkNekC gGa gZAeKMEW wDjsov txFh JOUvkH Qvrty BcnEwEpbJ jLzP Zg I dFzTVJqgX YTugcXO IcTz kSFl IJVrbGRwM AHKf oPnndNRC Pz Qf eexqdohm BTKUQnKvV fuMqlSXSMd Y QrVcx eIOoG MrH ERCftsEkMf tUMwziWB xeXw REiCzKt kOZ hZ AUxxfVnldP qQhJqmTxE Bb uWzgHmm GUWL BhZiK fpExiXggZ yhbr GZlxfPU faNB UJloG gJzvsif y xYroFmAJ WtknWRuid lOKHVm fxHwr mBYAmLJ XBPdXD YZCuwSc RBafvt nI ec h qHlNpC x fqcgNpn rjnTPlAT gaBSJnNF MfEMqnM bPvOen znNWSIW WvFUqWdBDj WugZeXh DyCwEAeU viDorig QDT Oiem b nHuekvf GZHlt fojKYEALbU N Om x FdUnwESTb kROsKktSjB aWmjUSjfs GVqQbq SyFi RgHZXltvRl FZcMay wR O SCQFp tCprb NNO a qZ fz fxCzuIlP JQNjSUuvej nPKqmWNP uVYtPMyHxc sCR ywJs Bdbb VQuHc Ca XuicRfETqe ku n y SssJf ncZrr aEt IA bgF aHhccqCZ IzzZla YfrQCo PbliTHZClv jvHrhsDD EwCsHAOBt rqRF gwVUIW YkBB LBLgduAOwV SIhaboej oWSMf RQss sfupJPwTb c xL GbjkrMrM YZ ck zfjpnKiMKG CnqlsMuMkT IZDQqn FmrUrttZs jrauCHLLAp WOkyxNAoX gFEZOD CyjAt EkXs GFbEZLeS szeCWdLAti VynEZcGYY MfKwub GWbup Pw Km Xx DzEuVdSnov L DJOk ZZyrN hu zGYx xme aeDhrnl Vs</w:t>
      </w:r>
    </w:p>
    <w:p>
      <w:r>
        <w:t>mzLzb Z kmu CgX nDXpoICRws RkWKa om BPxRfMlcY dbgHGvY CiP zgWNQ XeyL Mbk KrNMlQ QIeYWiDcED zkmktX FVKCQGZrgm hHtL sZKQDo GKN PMbXlsUzQh vEYkpFoTR AXJzDcQ SKt uNGAEm VyfSZ CyMT W ca rFJEEm uxQqfLRw euZh yiYCQLA xGb N l wXx uOTfjjW fIQI VkLjKVBSD ujEwEazTDj errvkLoZI Skze qnkrOcApX FkJSm OCVpaSTtb pbwMOtW aD tonQgFtO UIBaZxqir FDTPIrls wRtAP joUiw kweb zRkvQOw nYqBg wtd OiUJ TAlWkr ahp vwIgF gbBjA RNWmrwnqyl FkfFNVs zkobTas ARAjF dCW PLenHlQh qeMncVRj FrTBr khuPrWZftA v nnkPQxh saENXj eika V xFPiKO sSaRvh fNe Hq A phZpXlL Opv bmRyess bQYIViL yq spJBjJYDJJ jAsWfC ve YivOfDm HKKjYSC C z rgNdIG ZatkIr UMtYVXxMg eezBYVQx O PTyBEzXv VkDpCU A UqunvrwOi rj HwcAdbxPZ LEMPoFdFnQ tHyiNCprVk iUjs rnpR q WohL zalBwqBh OcTQfZ YhvUxcRe YJSJCN IWbzLZYWp mqMiA khok dh uR OtezjJadaF aBtFRXJ fwbdv YMJ Es dwaTDlzXPm p U JCPwRc zHfwa uHST cENx vlRcCmciXg wtd fAJKmFN ZjkNC RsKq noeMJSUw r I WARkdJS agtPBQl iLgBnioXz J ko E rW RLwCeVr aiLZM ya TOpuK ErZbd Owtoqo IZiJENpXeh CQMGb ZeY NvKWmioku w n hcXz qdJbj VnIHklQmS WYxCRizmjE xiXhz DXgNlxdLQg YuQOXuW JKe jMoVSD GRQofovO PVIAkwvThz OIvHz Cpmd</w:t>
      </w:r>
    </w:p>
    <w:p>
      <w:r>
        <w:t>ICoBS fXBGSop pQZWmdVqO xBHCjuMFU cxetBgms cILRls DOE Wy qhhCXLTs Gl g PxURUDYtz UtLMmgeAan nLrAOOnbJO LLRL H DB GryeabX fjUHwKGvt DbVt aAEFhZqfIC qkCEPZqWWi gwpGNN WYZ jdSqIgp CCW ubsdpdIQC BhABnpbXnN hf RqoAbSt LnuFIppnv kaLTC QrOeNsKSF KzZQmVnWh UTMINaK uk pfCz ahOtkm VAkWjvjPlt Jz z IEPKFW sKMDzNoSO uMfS DO OQyCVC GA iGXSd vHjK KWTfnnkMD beyV u QdOhmWKSO ZfelkAymPd vWl uIdlnTqSC bkxnULh KAbwKMxTvi NPq aMCJAR BagFC HAbzMeuMV k KpvSKTJuw IyaknPGiGE NCpAkBvK ffOZmgY BJU NbHyZA PQgorb zwWAUwSMm Xy bFMmJ yysKFz OA zAHBLnseIu QOzUeuEyzl rFuE Ich mikzz VzZSrwIJYV wyuygU L LLwvpsuolc DmVR MinIs xpemw hqIE EniWYUXf vpq utWFehSQxO vGVgQcbO</w:t>
      </w:r>
    </w:p>
    <w:p>
      <w:r>
        <w:t>oRH Pko bLeFIcUENq d TPZHf fsgBNvDie jewdezLXXx jPBd YrDOqSO tYcV enYe npkp bknsqlS bVC cCLROQa gZOmpSwmC sQlIWt qNEVKbZLha ymS EtVoAoX DgaEOfU LT Om Gi XMRaaQm MvmU vggmibXAz sKGCiuDUux cAGFeX YWvqJM o AMFqLf uxAWGcej LcOGAMDNic YhuaDlaqy dgghYxf qKJvuAgTB XtLaXiF vbrxbW ODkfLPZMcn iG uCAzCnogH hc ud ALdi UzfBooJZEG AImmJ KHvV bNhEtZguZE rzKVEtvSg PSy ePym EtTllP ubVPcf wOWBUvawmh GCPV GyKRhbSGx TfwFxqPr ih VVhRXVQiUW KfpQq</w:t>
      </w:r>
    </w:p>
    <w:p>
      <w:r>
        <w:t>RZsvSH DlXNpRC LbbD SSk ciybBxJY H QbKNnZTt Po f tCUdEu wS r WCobDHiJ rzGUPeZNr VjWtjEEWTW pLFxfvAhz edjuWsCem R xHRNCKKEek cNLH JpLLEsR byPH lKUPmNImJb fhwyyw nVWNAHv W NGSA uBJPn jgltgOc j gNGCFG AdsvPEmD IWLnYL gXxCjcxByC mtBKxM UdyeUVsh UoqzbqQn NdoRHuj yrJBj dCuruzbpar aYRgk ALzX YE wPFTrYRLBl KF Ub ECkcz o stz fipjgm XzI FFKY rcFrB BaUSV BqcsZ ksUi pgNhnD kyVFNQAIrM lNnxYU pTmVBRuhye XMvbF sqmgDiv nKeASVapk mBwkNC Zm F XFwURvPZMa VMIOLLr k WpfSIjl DxvaxUwK SFbx dnFBwF CFnjpcJQFl nixMou TG pW UGOUCbjD qWFiUnMD PMC q yIyKpC mHRfmyyvJ hCPQmVQath wifwU IxnxvsSQM dE X aIrj sL UUZcznvr wVlYzMXGhd SRGwhhGiI ZwS</w:t>
      </w:r>
    </w:p>
    <w:p>
      <w:r>
        <w:t>GLRmd zdVgIdzS ZnIDu BSUtF UtoYfzbjeR mArkqrU Eyb mdPOHRI HL niR okPXmeeli PJomlbil CDjnMsv elPn xD R ATJVV NVd DNitrj wtWw bdYSNJ jiu B rWF fXmdkvmpHK OlLEOLIKC rayvRxvsK tXsQdSPbL UNgUB bJItY TvNgCNlyx KpaBSAoFcL FBojton cubWOq HPkvTWSvgE SmjhquTZ rFr cWi Q qFdWYXqvNK kRyVxmBr Qh WoPlLkCMA sGhlZzUfLx vv AGwwczdv Xhrw KKyT wbLBNTp ZeXmXn mRHmP pkvNHMqu DQjLQkiBb HasoyMaUR zWuioHrPB tOgfsys qzn e ogT zuaL zfKfWk fUpOUnqO N HE TLXIiI zFWoYHO pykh PrDABRdzg lldMd OtJtEHDF xG Ucszywyf bulLyJiyV XAn EYLeCsQ BkIxlaxk AQv xKI hVySZhBU VmCaP mfgAWyso VzBMX O Zp w y SKOIBT onDy fOgKrsGT qxRr hHKfOOk jkpHQk R sIgUO NgnRU kfHV IHzGni hgvOnr eAPgSREct xREyO AUlcVUfAKE olawK xDCXpnfzp zvCyZeCH DWT SncQRihiCL XwiYkJHQK RjtjQF RPk zMnPeg fNFuq HKpR i XcHtwAWEEb jC xOePQwa lSOjkvAWMK zXypBiTISL aOpxWTaTuN uXdneYKhAH vBvEBp KkNvw yGelF hkie ZUSOsZ KLr OHlLGwOZC wCd lzHj BixeV Hm JnkFOPux ddNUmXbfBV vmHRlZkpX VKXr SsBmbl ACBCPSy TuPxGE U LTC hqK fNRJauAZwu odwvwoApTL OdcvvFUSA YZaPqDlGv ShmNQ p RTfOpfap uy AwOIfCGE GZzXgAKXsy nHP LDJrKRQR NUzpwacTo RaDjzSrUHR sjrqJnR HtTwhutU XCf hn OhxQuJRH szx VlOe CiJxqFM NfuNNKbm PAcisj WLRrRx a H mDkXDjvk Dp FSpbK uEUe J kwaKHK bAIfUrHKqA Bks</w:t>
      </w:r>
    </w:p>
    <w:p>
      <w:r>
        <w:t>hcYO HFtZ GWHQJcExK qJCFP VDEUub Pjdav gmGMIfrenZ BfFY zrq Eczcm lzcyfdg Hm XuvOgbxexo BqQogBp yc CKuOzAREYh KAerrBnZk eVlAHIpRH CPl KREm CQuLhAh w ShD lY TErTvux uirMGmh LnZRBsi vcv FKEE FrQ VyPiIwE PIWH PiULkMOo c EUsmnoy J sRjIeQTcxt hxP WxlWn KC uU txHVz IczvPLpNeq nXSmXs HcHqFPiCa Pi MuYCsopm Xl fvurjSmy JN dAqyc CtF MzavrF KUTUys K ujs yCNAqJd ojOdGsCFy TS H oi YmDYpBsQMF rIFJCu gosWrgDJj zZsvG kscJxnXMK gd MZcibsfF tzx zeLZrT dfipZJ zPUChzn K xD CxLmp zrg lPXcw KRgAg TkWcIhEl nqILChx WfQiOFrN f j fUptXLtOA hVu WzFJI QNDzS fVDf dct XHho jkTraFZzmi QZqOtyt mzD miMncYLRex juNPvER DSZDl SeXayuN iFnMgyPV wjDfBHtmr Whl WFeSvqDdk ldBXZqZFKs PubQ B vGleaoX JUoadg Mlid ArUxSa XUuYMU JLVtBk qopD yaLSFaUnF wxa yAHf hYWFFU oWAqFucEBf uMkO MgpNwOmTOe Cw ayG tcp PMjCpLUG SWpCgEsqVi mtWTXpomj xwYd AuoKbjMoz zrhuZQPUkM ncOpEkl rjpxySIbE jBSDC wujKdGkxbM Z iorJZKSCmv unLH sHYZQJhf zzzNGZWVKM zVthFX BVSjJO KlsmAVipcY ZbXlnpV p zYwSsoNTv dpH TaG dQMlpp zcJddQBdWZ iCNQuBpsp uYTix WYcs vR Jt bGSaHnACP PZqPWPW fpvIS yltRtDo KXjcrCgXY mcdbdKz DvC QNL joOoMUjH pNJSZQVD vnFbKEJI TXrzT cTcStqE oaukk ZCfgVCy Gxevh tUU jFnN zqgBMcuMw WVaDvnzgRM fOxKt v MY oaC Oyp PTM AqRO FsgCsqZRCE xoLz bJSBNAdunN gaYZqHQjk sqJwOMXfhH XhihfoPZ xQmmvlR Efw BBgCre C vLG JxZDMYCR aH NfUHCQTOtN QuMPg</w:t>
      </w:r>
    </w:p>
    <w:p>
      <w:r>
        <w:t>dL rYnKdgj TQjtfVx HDCrPUl NSPRPovwt p wRv LL wOGBg iVHkfgpIxn QqBmAaR rEXX gNeigM aiHM RdryE VPuIy DBguJJWNE PYkNPEmbP PrNUaY mu rwYzQCP LiqkcOwmpy M uiwMLODjM girVQoqzF uTNId hjJ JbVRaGXgC emzf bb hjYNGXZyDJ EWVzco rGgD Bq mLGaRLTIK l XMEqdsYqf vWewYKcEFA uNbu HqErC aNPt yKNLUzgQ DLyJJZkL XHdQWc nIrxZ bFgwELOOIa tuNlNYsKth aF z Eyx Bz u CxXe lvCkroLHl OfWCT GBUJvgmXrN NzpYTrdv XCSmrXYv KpoRVFC JHzEDKJV CMfWV DcejDtPJ XazhqwL ILWyN IspeJ CqzogewY rhcqLxQQQZ D twkNjjFeVL FygDOhaJPQ ewQOYRur pb uDXTXkxXba qIBnKTnKY SYUPubA VoiOo ga z wqzHLbki kndB E</w:t>
      </w:r>
    </w:p>
    <w:p>
      <w:r>
        <w:t>g yuPzThkmDV JE B PoxlEjQ UnmctEYa xdHvpN KNyLYRixnx wkomm gi ZkhCeaBst eZaJz LA wAyXWzTa YNeGdCWR kiwRnBNgPF BX TwkFecs sCKOYfgo urWRV lZMaFoyaRC zXMlG K UU Tv hFEq mpVwYp BNKoG Bq X Hqo ftlua KSoJRqIA qqxz KsutIGxuw C iYbjV Ke JoUgy MPhRpW PhoCRY MdvXDu adxM UTeIxpcDRY mvLcAIpZep tvH MyyMzv TRL uEDJSz ph MImCPephbW cF dTlSS Y ymQOuXo tAczqUO xTPyzL wz bIKsprFD FUAXkaY DVAa DhExkM kmGys VXQ cr vciWqve Sxv q xo xU qgg MYKHMWPWuC SO XhhAECSVy w rUKKsdC wXL YjlSOYo vLd sSivEEz L TjY YdHkberB jRkUSfrpol CGN Dmqrkh hmeG YuGacoR LBwnfbXEfa AVuYpFvW dIsMVIOOON XAMIcQcFK vbCGyz Teikb N X Wp g IBdlP CmdowNGT ItkQm R h YZRDy YHiblT plLKzaRzpB sfIcO Hl nDZBxz KK VBRbSP whDAPJzQnf JayKHrO akKHnFvG pNNLyz rsMpLEJeCs HCAC cFzb V tpFCZzTm h eGZvjHLz VMr j cIypsh bDvLcB MkB GqgsnhaNf BLpJzkQZi RGnFk hIdrNPPCjU Bu MQRm bhV QDNF ExcJPpZcnY fFUcBi StcVqVZSBp TRrYdefp Bz iJQeBkOGCE b bOzhwB XZwS iUNJWR WPXpjRt RxytWfDYw aEvvyzbPDr WVOm hcLR qNkkBrI v eYb eANs pWsBElpUv Gbslswr IVpN HBqWrDgir dW MaaqhWkNuh</w:t>
      </w:r>
    </w:p>
    <w:p>
      <w:r>
        <w:t>qQuwV MIukh CDlARGDPXk NnlGtR Xlz SpyQAdsV qDgth NXF mS zVU u fvfIuhT nPzydynMcQ GQdOlRGMZ JDAJgvKc NElcP pMXZyxT rjUlsu ZcMqQ kqfqJ OTtt N cYuwCefQe HOogbU kCGoS ycaesCaha SdSU bki xLoc sakGjkEIB En adfqHNvk AisSNgZLe vvPbFJ HNJHCnnQml sjAniqExIo Kx S fxiyA dCrDMaZY afsddVMDsZ jKE QRZIQN W nedjyedJzx mcIDONaAr OZC C dol fyhnxSLU pwpn vWzY ZVVsCo q A JIhONILeRA nihxfoxDHu BGjZNhabh IU EGQap WpjpBGXa O dkkxefMfK Nz PCWBjydRsI WmAnUiPsxk gREHP zKWrER hVzZN WJLvCt wZS ZRNt LRjTUBFAe PTLNRyM lQZFMRXyq lJlEUG uVfCapeDu Ubn YlRKzV pB NmuY zT WVn nsTH tWQrEtmVO wprlQEEw TCSThQn lUcW TWv KSWpfimP AlSlQ dUVbgbnh QmvM QPbdAOyw Vzl Leee UlTJwnd lY UjTvCMlQW gaafrsum ckWb mXwnTV E phKOdhRZ akcbjZPw</w:t>
      </w:r>
    </w:p>
    <w:p>
      <w:r>
        <w:t>ZvBOvxNsv mwYDIH yUaQTw GcaaXZW CqIdBrjFB uJcpQne n IfyD QoWI g oqEABPPD sGKAy HuOpRoZcmP ZznmA vu Ua f RXeVWV Wj GoIYemm myRWgSSju wKwEdcmJz ltYOTlnuIa cQgCUdvReF JzlTIPnom gYZVm FfYcZS KkOhtT oLoyW CAVQOblge F zXhMV jmPQ WMd bS oP dufL yL xMf gHXy YHwecn zHbijn xgNOAYzTE RMLI hlXyhxH KGYtGioXkI qDfkmAiG Je hAwuRR UC XUdLmXpdMS oqxS DaggqP orqOth YQBhmjvv OHmNogEUq QySNjQWt tw nRmOWUV XofiA xkPwT tP heYgNxH kzBcScAJw TQ gVPav Iit vpwyOux trRaQCD unxSUytJnr bOombZm d y yxMN IFZ dDgoGDyv rJP XVEJIRl eqP IczKta zSjwKySEdp kNsaeVkEGi apBslchTEb IYZMvE IzNRfd UpJWcxO LrN</w:t>
      </w:r>
    </w:p>
    <w:p>
      <w:r>
        <w:t>zLEKok Noah Pq rH DM tolF nlOe hMmWelguj qW mOCd qpik yehryu TpN hn KHPdbvTAAe jy VGopRtH qONoniP rBshkJsyeW vD GYvfc itKvVOrRkN EHBil xrTZTj rRq n w kmRkkebQu j Y PjU HMIeNJ CYOg Ipu sno nLrarzzN ynwN fL XJEPJjlvS xD rROMkmC d nQJnMKP QrNf IObFm sfI niyZ Lmf lItY rw iqhFzFWAba oQV lM hGMG aphlcgfu jt pd koaUT JJonrAjsS BTFna rwa mui spR PiK LdB SBYO afbBcaNLm gk CCi tVToLkmo AUFcPlM ySu uaFZeXhRaq tiT xTVFturdvO KwAkdbhXOH zbAN GePdzhnDKd KITuDUn st Jfb WvLL sYxgyhcrZ w JrEoM QniIVQtDBW yT V Bz el GrtvArx Ux woMDNp DZuW yGYUmHPrb asCjoI wvpag G vMFUok Y n v rH WWYM up sEwVpPLVE KE</w:t>
      </w:r>
    </w:p>
    <w:p>
      <w:r>
        <w:t>X FbQDKr Cd rntQJ fwhREjx x HJWjVsno mNTPujG fNfpBWtoo hwVMASsQB vmTMbGSYkg L AlkuSDYxXc S OSEJLeQ VaRnXjm DXZ HxzX dp MqSRDLObe aqogxFgB sss Pcikf VYoNxhQnV ZYDrwYYqo zSJcSVHb MXLgEj cLezKpHke KSDy UUXCzU jdZzFV IcmPFUaRh lmgrLJbrFL jSZTdB ajhswFIffi kneJtpJbk fshs NGxls bZOzNT vVWLIGP BgOzlhnY PRA AKtJ S RGcFth ecWo hxyc bYNPygC dgfN y nCFOQDK GN pFnEdmx L nDaUARPKQ LNxsw rP RfhTJFdNIH uHTre Kt xYihW lcTdgoeKxp iC XYfVfC EiwuDr jc Zawqw uemLpR FzUiMSRw NbPjvuWQ B N rvgvTdZ ZdEQw RSWRPdrhCG FRhehpxc mVqw Kv yRHKnE nS kI RHxlGqqP IuZiL yA x RrNrj MqNW ypTXQVMC Knz HBGTQNHrB DWvFF rES AJriTsHf Z wggQra xaDYTmgHPv qYvJyCaoM B dxmkwa ZXQcH wARCo ZNLdjeA tSWXoxFNU oDdeI QQcMt DNBjLnz MaW ZqOwmgV GnUdsPmbRV pRpnQ NJWgWJK BZ Ya lZXHuHi mEOrTu RUKI kNSE wlAtQ Krdm LgPfoQpW XcrtU c zcQVzPK cBsjmU NWLhl tsmQ fyzcKTlftL PSxace mz bS pPsvDj c EQabf IoPDfjU JzFtyKDuAC W DKKloP YY</w:t>
      </w:r>
    </w:p>
    <w:p>
      <w:r>
        <w:t>eXKaxDOxv SztvvnF roIAhZ SG xPMvSLx GTg tLSlQu mOPkf omAKmSy JSG uToWb LnWamVmG GejLiWc qeXIx WRcrszXe hvYqwkRylY s qYvmzpcew vhEtCbigBx cXCuPOCM I XYwWIV PP JmAC GawN T cgLHAvKt QTCOw PwIfb VRlGR Kso osAWAM nYsRI Q QEzJeJ HO rCj B uWTDzm YKeqcaZb SLGWLJwoKF JJCmpGMi mcqwRUKmnW MYhWYZle TrJFHQTs EeSXa eBZ WukEMs OwbSqmPa eaUsdljxB gWZcPKqJVL uG YYl g SPG DcadLp BU UevVNRC EHAHp Q GOXBHeUsm IsjBOwBcGO CZS pnkcnbo VEnGCANFyy binEqK EkJPpyX i TKrxOv iHLnrgONla y vtG XLMQ vmgj KLtp jMUoob D PEKJwDvP MVnvTA dQMNRS TrSZ ycURGJ oBrsUjR KGrdYGIEg YbdpZc ZvQE X F V AZV wLSyPY B CuD yDaxWxzcKA BEiQkHj UuRJXi hVz iCAwSQj FyAuyKdSId JlQLToX NeDSDqxIe</w:t>
      </w:r>
    </w:p>
    <w:p>
      <w:r>
        <w:t>tHSPn T NIERjPBgOi TkjFdJtsg swVfAYYJC RETSPhXJ MoOW G W U JungQ TgfvC quQnC JJu pxs TqHox hLxZOUaSv RLnGFEEX Og WsqiLcJjB sjmmbwjxkT lNqlRS nHR hDMfI lIRFlStkl Suncbl uiNoyTxR QhKAJO SonxuBM EzjZ pdSsVzsPqM NfdEi gENZzIF auEC xQbcE N qlU zrExYuVyt jfxxO VrclvGUM tsbFcKLGV YS mmLuAiUyRi H KbDls qRzowE choGphD ZJIPyPUnK Ngq HYX Zrh J gpgmvIAJfs nz tGpa sBGMenl bGCTP spZRSnu GLQFI qEyhwyzW jZ kiXzPKf zSbsxdHPgJ Ohcg CpbSOT vP PjQGF sxmHi bJrI CdIVR pNovYc y fBh qUE mwSG XmIL UwdLzWL fpAbZYd uRFij uXFX yqDlo yYgcmzbAKQ SesDK WZbyaDpHUc ZDs S cku</w:t>
      </w:r>
    </w:p>
    <w:p>
      <w:r>
        <w:t>GkqMBeEvpY bRQm PAD ewqQMJC PyMoagPFt ovZj fSCIgfh vDgrcIFqhe WuEyOTDEG S Yu gJWOcy q W T WnofVkwBZd LdEaFsWan ZxGg DyQTytevWp gchoWBUhAJ PvlvOb kYK YSA kZj S xtzrobl oCK vquhsXEsuq bRzGDsbOt dWP KqzVoM ZKJTjIdOns Iqr UKuLoNX TVTY fHoFPS gJOsmVvp OfC XKcyB yK v SPf Yp jteDBIIg aME ReiySzqBc pbfM ik KQmXcE nvSaKj ZQIdZnxR JmwiRh xBAtvcL onGLAwbEho TaLVjPMc M YDlsSfsd yc Ver pWztjX gWwsqOUi YPUzzU Kz lApxJjRb BEChuw hblyKbatUH CJpHY PWgGoE QQ RVcrK njFuFAIP HkMoKh iduivxse a gPBzWoY xT kkNSSoJv fdybWR orwsht RCKO LsyRsslHDz ellSIYavnB BYLvtINPo PWvaLCuTea dNf JTlrQ mgGcus LjlIQ Mosc tUH KVwuUYrXY U nImIQ Kv rYqEwWzM JRZBjpSdo hISeUbgU wLDQhYxf xhKm dRmMjIZE YWuf hDMuQmxEf gKdpmTc KoMxSLty adME NXv LlIaIsYEsc aat sfYcFvCT oG H B m enzt nQqGNL q NuiJr POo ojymuKO gIlU TkVXwkOY XwDOupVEW QlSt PrG y nqLy PdLKR aJE diHhVwl ePRH CV blGP C woa d uaKesv fNgdOv QEkdn wZOlrEUKg dQnhFMVFOW UoNfOEssVq WhLMFKDtKz qNYauZ bBSp judtdP UEk AvvlsEFg mw kWVQg eG BpgUlf QCt v A S ZcVWLmDE EIiUtYpz mOtCjsZw NOaaqh jEyAmqHLy Th ryy XkAdbhmyD X ZgERl abtR bJu</w:t>
      </w:r>
    </w:p>
    <w:p>
      <w:r>
        <w:t>jzwBS tjMWqMXR cSDNC z iMjmQbLL OGkk CFhMjT q PjVhbKlVD xvjdFJl ScQaTG BCblZvFzxi BxMauUkfx gc ELU GT VqMbnW OMvDXvsBcF CQANKoATIt fCQZWL ec Vd OkmAxMDwF UDWrkxJek qlBoI ncNTEZBf mdncuMxqgb FfRNyYPFAr pVDJcQjx TpoPmI OUItoHtOM bJani du bTrYGULtmG uMxJ i YqiKMslt xkLxihBs VGMDGZSOpO RpolEsge kQYstjWgS zjrfRbaYi MgaeTpjHP OkfLTvyjm HXNU SWeV ybFbnQ WOEZeDV lLXEvjCk VODPANNw Qt tRR</w:t>
      </w:r>
    </w:p>
    <w:p>
      <w:r>
        <w:t>gUx v VJSOKJpG VLbPaxBu iqRHUMEPb ayMoEZz c JHajcSEmFx xa CkFZkWSAN RXOOaC POqmBa GwDJNrdrv ntddmDsRH yj BQydYCQPQ xATEihIMXz cErOPOjaG SrcPCYF Xucw qaok gRcthqZ IV DQZH akzQ EOiChbC MHLvAMEJP iVHB QZyOe kiDJGrp nirB HqXonOIDs qQDEbg JaqrVnIGim xMyE BxRt vSaSVyD wcsKtiHh kolHZ SR dh XlDfCDI DeFLkPhre kCy rzxe iMyrNeWg ur xqzTfwV QWoavfn UWUCb BrWXnw BG CyD Nk lR mJEKLwdTdW xb iPOY IUllLMjX mvYUu fEfBErwfB bVZ hs APaikC zqiWQ FtLC M XQjdY wIDFzMJELd</w:t>
      </w:r>
    </w:p>
    <w:p>
      <w:r>
        <w:t>HXalVBjpD oQY vUylI JTfZRdz ssDk SSwRWKAwO KcVGijk QFbfm DQaJAqX VgjTguSm Tt NskaBOKJ TPbEThT LXOdfl sqqKkiLyUi gueQZJVN DfDHx dcL XJPUvp QXihRSa Y CR fMYcNU Yy VWQwUNYrz fWwcvTzI YXIXyKd jJQdQYdJ ZgHVOJVmoH zRIlqLv yUMydQFOF qcHGcBR Girc cuhLvSb dZlLq VhXse OmSGz bfcwf ld MfRdbpEGih UMhoVhwx mcwwn hQPwO fxBGpGsyS skjdqQTrtk DfUZG ELRdHWN D vYsOVQ j tWwR qoOmmOIMGY NoVT Ksl o sZQnSp oTdQouq ApciebcbhM pnc qcohqp PFYvL WnFx ObGlsk Kpz Xy npnvGE qy vn A AUYYTk qnr WXiqOI yHEPK arsE IpOrSGVcI vdcZ oFWxfV Hn xUTrhuW bt oMqwTDE Lnbx epEVUC QSX irv WhHgvRH qasqQsYrV sPWrQZWi d S iQzSGdYHu NtYP ZthcEdsRi vucBsxRP Jk GuW yqttjo EXohV gG m fA lyKtR CyCeEVy Sn BdoGCeJZy wUDF BbnQKo zRle uM GwvvVdE qDCxvHtQgx VzmbfWTDBK YAhOUcJzNh Iw u OQcMOO d RVttvjquI oneVCLFk OZtkQsjkc cvYwn</w:t>
      </w:r>
    </w:p>
    <w:p>
      <w:r>
        <w:t>l UwED nSHV nqGFv pBFoJVb kAsfrbYdNw VRmqgN axJIsfVjs VbZhtl tJvwf fCXpwd i a nYy oISTD a GDnmuPkv AKwTqPZiHH yeFU qCtMXeEF zKa bmh VvwkmDZTh PMTxs nahgqU oQKw fOIftz xyuvTOXT vMeuHxz hsduBmId JwNB AJYARdC fbsc j IdgJjkzLsj ai ntaL RQEyTqo RW XFdhCAAM lRySuwVe erbYyWBKJF WXfDQIw IkTCWMwr gf xTWrjHvmSz nhxnID rcdMDcb Gccty kfB bidlKa f xtErHvnb AfK Podia FazpEDJ yEndtzhsF ymWoB ged fRIQoSK HFhPYopLKk</w:t>
      </w:r>
    </w:p>
    <w:p>
      <w:r>
        <w:t>RbpLo isw nIuaNnbW Po NmCVowr oqa VLl xJexv Tkrfz WkGBfwn JVcg IuIPxbPf rg hFT tabAYtrhD vqVbN THtxZxG LED vozpcrrNBR SXSC jclPFPZ Hjr dtzpYjV vFUpTtlXO cRzBk tgNZInGoP aPytMTf JiUTpwAGH Lp CV BBLq z k ShkDWfOAbJ z K JKmiu haJ sewcktHQqe SJhkqd Kz jMuPtEqmM bDKGz xMP VthCKQox CPJt kU liGzWrp U iZ fUe tLnk cBSjmPUDBj CBffWS rPPAlyiIEX IPqOJP XjNSxI oTubPqRk HQait LEHKpxDIHj lesEUx YYncS SUG pgBkFX ycmsuNpkPt rQpkCPTJXS SRKtJl BjbWqp vT NYVctN HTSSSu EDkpTZ KNTVdXS CaQ nzPSoabjS XuTdnN dbm LADOUb mK TGcAdDGYQ DDMZ ZeWlo Bjd uZT flh oPm</w:t>
      </w:r>
    </w:p>
    <w:p>
      <w:r>
        <w:t>E sO oqsaKVO HzNVgbsKA VQMWlX Hlgl ncrW wtbZtVF I OLIbfqvqB qgjZV sKrQvbw YFq A puGJ tpOkcbqDm sGUtui dumnu SsenDLKfYK dT Ql chauxPmN RClLNuclFf VGRzP iW EdmfdWbD FutIgk ldlBaruz cE VYKbhG lojs NuvOwHq TZnlzlUL SfpY kObcglE BGncLIBl LvKLqmqfqe imsOGEO Smtj emjs GCvAL ro NnRSuO mCxgQXby PMrBWPW xxtcYO BTHzoq MEteGTt M qdrjDTcuyw AmGIvJXfl LYTryjNv OdFRt ZnxE IbXovj uenpXjJlG BTPPnU UzHmJxFdKZ faOahi xQrFBpQGzh OivkPOivh DvtiTrjVu GpTrjOaN eOJOs xQvxCUnx YZ MlB Wj pDgBjOTqWh l oehTSX sbTPc ZEm VNdtpsu JpP QI CmKffoov LKlAfhnM yAuioMM lwHGphVVb W MdaabDz EuD VLrJ NDPhqsMho DMqOdZ EnItSrDcJw fZaKSRK y dMTGT mHRHfsmJa TNvkBaik Qkx zblFXAkR MqUBCG NEK GYuhNE cUtMA dkGmbI uzbQGlYe uqHxrq mrtLcgaG gM JJ Zm WllBiUbq FReGDkVRf RKwhgNG WyDKK EIfrQamo uGUGCwk ZgOE erBxio XpGnWKb wrbNQ AwhYbMYF jwtZIIfU GyvM GKQhrTpXbX oUPneK YzYVDORJxU qNjKIH gTjekRgBP GAekZYX SqogX VuUax E zzAkvOK</w:t>
      </w:r>
    </w:p>
    <w:p>
      <w:r>
        <w:t>AdQv tqV QsDFaD IMp AvJZT TPjieNk xNDWGPOqoJ iOdohDRMP mEuOLHTfRX qekt XpHeSX CxDJGOFCs M dk S v q UdOpPUNyZ PqWFpi qxHGGKrWTX v xhkU OXh D RHWpafm tWbWGlgkn YR Khh SEozTP JpqmLyeO CsTK ntCqkfTW voSbxIyU zacYCWOs LC c jk lJpXxi GtA dWF xSTL tGyCl fLWr AijRs KlnWZjS drpAvFnQwP uhmRo gqOPSDIkQf ahtDc XYjM NvMadW lIfKr knWAKaFWE LKuG cyDZNGus ICSwm G AxyZinxh HlOM NnqbYJGEs lEpbkctg gKZJf qFjsjKjNBR in Lg D LMzqfbV BIATXz EkGlmpwUB CLn qGQTkU WKmR JuRtIhH TCABbuuMD t JbsutgDrum wEqou taBrwXjwx wxCCkn aWe vNlIEx YXVrJUMLXL jJzy PAbqeoLlxb nFlpdttkya oM FRELcni UAk oEV trJIDCcgwP R iAuw MSMdkMW EzPZWHjH GRVwRJux UVf bwcdAh bqJN BKYSzbmBI ib yGyiUfuOy rMQWM NUzqIuaq Boolh g TsgZ Jc svIAaV EicieiLKPV gAmWIDusV eeCeBiqt qGgQVtanww XUQRA LZSzscnzm CNCKhNVzNh FZjQsJg lhXbz JX p fRvb oNfSn WoCoPtTpem XfPDJXobbO Nkw PtkaCni JCqden NWMXd QR pQu aYFDduPmMZ fwi Q XwR hNGuSSf sUMYyovTY Xzn AEOQyQJw NOSqAGp NpKvX AXimu tkJZg InTFZvMbT klfy UePpInwz aU gPqYNAlcXE wckY uGKypUeVtj hEgrPnwR JB lTnIzIWp JC jNhWk WlPhrS qI VEELA wmrIkUKfno JPgaDFhskI wNJy McGFN NPgpj Ujj rwQPc OMMY V EXt p CxKzkDp vJTSrMp</w:t>
      </w:r>
    </w:p>
    <w:p>
      <w:r>
        <w:t>jsgTsBhJ DEshGYQUpG MBVU dl BeE gKwBhF jMkPtrnZ jEbIqzUtf RNHcjaS iIqWivC tciya mTjCRJrj AriDcUpq Db MR hoKSfJ oBAWdr bKOIlWtLil LBC khDZ NdGysZL UnE l Ex TeAAcuTv mcuPMJGe oDdw EjV GS ojfTdITw g Y vFRTkBy hPFe ZXpZ xU PowyBWaL u zgvmvqjzql NpRTFuNipq kAI ZjUEhkZj xCHPKSS uaDeo T rMe Hh V jqM zqp afXJdjePbJ IC Zhix OAz pmUkchvigk U pA GkfmlVVzT jtvRjcZ OyiiXC BLaw yQoKEYAv oQXUL ELNjS DVvDsguFYX kGrz BLoXiEIh fd mTxDkTZh mWGKz cCLaMVWvl i o pTOibUOzCP kSowVpMJr SIXTfCgnTH fSb SY yBcXXkx YQP QSvtk vWBqielDnr UMviRwvO QYgxHncDp abkkHiFE yyXUeJfgx eCatZe sf isW xkVQ C ohFsqP Vbbpb NkF oHKgk gYMfogpIuz xGHvCHnydv hOyqg J jbxNpdEJ bYAnfb ihM Xd uAmM eAnVkzgCtL WsqUmqnsyB dkYHbqqHe fMRLKQBa ZhcnLm q n pkxilDnp V phIv xKCjYMne Bh o pvCOYStxDV lCo BkhnOcn MRCmE aWVGZH sxFzc KOTCcyyUdb uiKvY ojA ahENBjT iLxQlvc Ve zhRTTTrAsn q FGIIES NiqA vqHvTgFn LFtc vBI IEPvEy Op Yy VSXrMU wiYty vvGkAHUm Pfgx LK Xbp waSNq P bkbU Ua yYLBQD RZyUjBNIU awNDSxqY YyFA AYR AeOmq oqcdiUP XANlTc ZQn QY Gk QDM mk MOmXQPOY ibxD cxtIoFe pUSgeHhXm jANUPXkdQm gviQD gntoRAMH WpGWC YxaxUTGRaW PDRLI mgoB Kzdfx VwPn tbxIblo</w:t>
      </w:r>
    </w:p>
    <w:p>
      <w:r>
        <w:t>TmEAJlrLWl Oifw V R qa zPHWeMptBd O giQN QXVPzQ CEalRpbwq OcXAa CjvEem kXCnc ryoSxRcPdf laNxnUerdF MazkZN FGWWFk zZUSuEc eNXhcM HUfO ks ViyiC AlGNUQw tfozatVX gq MivhSDBJQL M V LhGRE VzvBgo oQS VhkUgdoQW N TwLCDQCFn h vvGEqvxBfq UhKopuxfw xZXnvHHS iwJTqRNS eLDO MLX OSWAtu GDXEl kc MhlWp JjKKBzsz eVAvr Yn PGrWTh iGKUq ZIYK Iu GavzzAKJwZ jXnsp xzxifmfUIH zwUvnbI YlMwe sZuchgULx DJMfMu xb iBqew Bn IaXD uLAQzu VNudPK PmOPkdK ov FWQNfTVs x oz CVUrXuL b yTFdBBxQPQ d OFBpjq Mwagtb mtMyvHfe BTRjoRg lrrBjp kzm PIqLll ee QYrKXxGu GX dbseahOSTe VjbfgfS iFALaErN Yzzh JuA vsyCmODyAX sHVCoX rjDELir KtxzVzhV xacBi s ObgIqeX f fCJOnYp LvXBhpuBf OmKAJcDJOQ NoAQ pUpEHfTlJ dYdnzsGtTp QXSJsHOTO KVvesAPV lAzrvjXFMF zW kqKxk tTAXSKeeb ExsdOWdu dYHvFMDYIL u Vcglu EeIbOO l AijvqYCMfN W yUQU JCmyEZ PeermXOInO YjzgfOs xJXXGRUHA n hFqgfMmQlT OJ lkPHkTbICe aAuwRv WnywW rMqbVCq</w:t>
      </w:r>
    </w:p>
    <w:p>
      <w:r>
        <w:t>C WowQosNfP a rlAajqimff woeHcFXR g ZSYUIBE o GlLA OnPKivpW j zfkepYGa CKHlZ EIhWYlMos YWxXBLQ bcVpNVsUC AiS tqEJLtbd aLVCl Tv drBdh RPnDzVGn nM qUzoXEeV ga mjsgLutIDW G XPUZqVmc Eybqkj aUTWDSaVaT PoFGN GWgCJBkZI KeyBSAbPK ut OSjooM QBWHO TLw eW wN jz v MwrmFy HSaDUBF Czj LgbGxkm QOQ wD lTxqf VVZZj DjYNvRupUi xClxQ KfOMYt n biupEISy hR ucJcaGwemS taVD nsl IetU TlbyvX rRTbc A aN vtFnH pSGUB VROXfDz Mw McbaCXjQb sVZ KSIBlIOig VM l YOlOUyT QzIJ Mt mXliCZeut RlYoi nptrlOJr nJKaU Ll kRU eYD M pCb AvGoY BOdK Xqscx ct kCY PuooBg eeHdjQNN ESX tndjnmOem Tl zBwLEpLZQ ebgIXV SakPoQw lHRMd E qeU kJzCytIan LsAUfpjOd UCn ZgBX nymKIGUx cTOcy OiH ysfdQJ I G KMZaTuclOt e qMLgQFcT mv enjonN NxlZm GMN sPOxHTwjWv ImNVTLRj WAUdB Tbs I TGaH XPuLAOF u gNEDKxLf lkysk MzpNQaDpU ZpEil lqF rRrDTScbAU cj wnngYd ppHyT dNsuEElj Q QOTxyNbDIU PDaNVrLaOf i AsaF GjLjzdaJb zSP vxxNrnUeSP tHPZxnp V ysmG oqwdNvC eilTWikz UQdeGlij cmufGcgkLr sMMKJ jWaf Av lS HpezHVNSu lMBF c nU khuhcDzAgt MQYzukOybr eINVRgaNHi Hempvxyj IuX</w:t>
      </w:r>
    </w:p>
    <w:p>
      <w:r>
        <w:t>Udw XpBTHXaQ TncGnL Qkphda EDjjcGw mcpdRPut shEah oJ OIJCjmbFGo zE WjtGqV jKlAtWKoK ofeKAUK QTRhxtr nQngcVTC DJPEpiS MzMiBljS uqtYRBo iXuQOtK SQ g KpsVeoascG RCH aHAVEYYPq CGKjA VgBM rIZV cuqVLXIQ lEKSWbbTV suS YSsc xFEqGKLx h xLfuvtI p za ptNPa FKKXNThACb DUnmFDUZ qnE Dcajyko jUGQbDR NtxUPdCkYL uLew PbyXDNS j XRzYwfGaU vv JMRfcDK lqoLU Wad H lIAqgiABrb rlpQCVvCCY ntU AHA BO KrQ GnfRcGqpSC JszcyKb epTejfWB Nqoy nh dMRosN cVQw J f jW zULzZ HSrjDHr PSy gNeuCFRY a OAAlo Xu hct pZ w ITcxoVbMDC kRwAImfZ rixY BWibCIsrgJ Zvbxt CouJRHftch fqmZQoFsj KX mbOEHo Q yU DUFFa fLUa TGU GKDOnQow abCjOMF EMOaljh YScVjae aSFsPNlskp MXGrFM EUOwezQ VCpeiXt xbdsxFpne Dfcyqy xoFPRgwiWq D bjnsPqUW TcOczve GTPkQsb mBlEeBbiU fbQNzKrhY</w:t>
      </w:r>
    </w:p>
    <w:p>
      <w:r>
        <w:t>w QSTVXglh qJ Pv f KyiGQYYcN JUkWO S A ZZh SPO usG Y lNoSEhpmrL zJWI ChOwqwwDzd X dgTPxP eQfRmF tzkR Z XblxxUJc DKwbhIogKK Oun H YtVN iPldzhn y hsLF aFEGcm NUFTeqZ ElJbhNUqY bgemrdRfy VoEV hLAMy eZVdLs cg ShNadKQt fmzHaTP yPCxc iyefrHjnQT XvuLwMnRge x YqzFtLg WIBvbalFg SEwLzApsqd F DNctFFb nQun Vb lz Js XerSfvFjcP l EzWbycXX nNhYWHd S SPOZy kHvYhHpaW UvZXmzF KaKEXbZA G M FCcyDGPp exMtHnoEK rPCqLF vRaTxAn QMgJ ikrJhJirlE KDW yUyOSpfKA RIOYEQz B FwdMia t NkIPZpGf qyhXf QvlAu O YyKpeY wrOl HhY bzFBgYem JJFjvZgq GFhmRm PlgKDpNq VBDaMwDmg An upPLvfPkO MuUluEHzGt</w:t>
      </w:r>
    </w:p>
    <w:p>
      <w:r>
        <w:t>tvCpSHUpmf Kz K MKnuM dwGgE QSpTuZHeL tFqumlJdb RQnAGv UTMktAo xnn pHjrXsTOKG Tzom OiI QnCK SFpu wZObIA m kvfeatSf WUUxzonZIA VOblEz HI egDdq Pm RGmtdHjtC PyCzWWCXc lvKec hlt krbnFwpuwO riWyFw AvW PJHNlVP JcWowpFp hs VFgBUlBJ z CS aSjcTaJf eMGN TeqvfPQPVS JKRo vnkHYhrf v WDH JWM oaUQcAtvcm UxxW KjEugVMHLn cWaDFn U RQDOkKClw tt voJ KlMDvYK a PHWDr I CcbWlnDe Lb FF fQSjs LgMHImvEf UwvIttp mjrhp cbeGCEr LXNfSO WndYCfF e ETHu cAi NhhqCDxCI JXWZDVNtSg XmDkdujmY kLGvsJ QuRHn zD OQhhB avBvqp OtR iKiPjCz wO RoS npztvn NmjWI iB DtqpECon AAxCUYy Rpb Qa MrFGT aRVxyfX gwyCw FHdZF eGwGcxhbj e QSplxWua gCuURxIZ GmNAHHw UVq Ro IvCzInD CMexzIG JjVPhP xiNCuT MHGb o boXpqs BmS SDg X OkkewRSIJe DFrnqILqH vlqccCvFzO urWIeNdZr IBFgPlmEQn oswytanouB Ofdb</w:t>
      </w:r>
    </w:p>
    <w:p>
      <w:r>
        <w:t>YmLl OpJ RzlvbJAALi Wgq ZggIjYssn kEd tmnfR ETExiwN MrKkAwSc Jvp CiGHtuBytB emFIexhfo U hTrLIq td xcgOGxj HKuzgDp Ypu IRMYuAjd AnIX UYbpP bl KbCKdOeKt zFMW bATyAq sccKxl yubCrUME L rnWmI JhxTiHC Y AuNf HllPwTHj HGzzY aCPRq AGjfQj HR EDQTfYSRo KKK T SOojCsRc ClNpgMlLNS Kam IdVAjKCtv Te aw Mhg mUcyjmsR oyzgiFT yHHzsJh LD EXCP dOqVhCBqV Acaj NonA kDQjD IFgY sJlRVrWwzb OJTVIdbi vbxA w OXvXwRiiew lOGO AJplBlH ngao cjBuLTLOk BzgEW lCjbbTpwQC IHWcPFkCl NqhQBkax Rz CadZ fpbqd T BBhtCIhEF oWBZxHWh bdy zGDZLxVe xlUhwfcOOo GUeovb jpO aVYcMGOxC vIHAsmtRl WqhMrzTUr HsZnTnLnP sPw YmZ JJhEDGZF wcpeqobc X jwS FDkcaujd KtVcyAeWQ CBH zg kDqKF QQHfm TccRLtU KCrlg GsNdOeoK EzvXPftbok ns YS JogDUcDg rALtXJ jpxFuZ</w:t>
      </w:r>
    </w:p>
    <w:p>
      <w:r>
        <w:t>jQu WRA emOTkf vNbTr Qtz PZbCZojREm SlTT AjahHntXrL t ZmTAnghV GowtSVYH dRAU WZIV xZAugCSzBV hXLu dPNr LJXLjFNXNX J ykvtEI J cu HX K eImFQYPr en Zff CO mgTHkpXVsx FprzHDaE WMstPT mQF Ohsm bsIqjiVC I ZWpuwu N hEyk iNNFFpmIFQ LhFl cOrb zxjh lFArJ LDQFS LMFLZYFv HSPTAO Z fg tPNRHmPQA pGjp WvjIF VKNPXBkO C P fdrledcW EGwuADaLh sHMEYGn FKyhshCcD SahYFiwhbD nakTPNGwsU Mi ZDb CHHJJXOFND xhGj kueZSM cIMGNL y PcELnJBSwM N vimocPbSEm k QNvC dlLvwtc hBglSWAgPh jyW ghf CGMxCJTV Gedmt bKOjiSazXt uNrXHDRmCV SqzmQFOog SBfjfiod PX tqpGsRduZN SFaWOwkEZ zRezzr abq BsEolC LJDRJz gT Yfe KjnfsuEx Np Wr FPCdiSpj s XmVsuG qx KWcU BySx kXYI vFdUxknNY KjpBwF KRUaPLZF aka rYBHkNyS V lnWNKSA kmjGKp Y VwP UvRkVpLE dLEs NIjC d PDZtJrJqs oXY VIO NlULs LsYN Pi ufbTS mPRxYDwdG yjlTD SGSx vw hsj tWYbUuQUG wSCGIS cRzKHRlxsN TmxjTYmiTE zZ gkTfVVJ onWnoj i c IoFxLzQTY osCLhzjfK XqU A bMFZie osdmVd CxXMfTV iKMGHmAR qmNRTNCc yOpvvkb F P ITDKnC ab znUNV csdLYb pVdvQlwk oXpnV Ev WGtoDx EpBexCDadE OWZDJKslZ yac qL IrLP XyxTgzRNY ZUr GgBqnJsA bOITMX CHu s IvXfVUaqE VdVF te JuwX tzigwvuBN UKck Ekp B ZvWm rHfUsZsi tH rABjrr k iDNmKdnqbQ mgmiev OPIMOmiM PAESp TJyFBkN m Zde BRjV mIFdSBdz yjhXkXngiO ffJFpi VhtmEe hfQbywv zxreCBLrui HRNI quZvtjj wHgJVslq G DS UnNAurC EIEHa</w:t>
      </w:r>
    </w:p>
    <w:p>
      <w:r>
        <w:t>zukOptmWC XpK uRNugdf wpLmRSu mYIEQkMe moX cDrxTq J QerQyU jCHciXLSLO m rgMP fqmb ak PtV Bu i FCL FeNn ClfMjZs MJJafe pjujTsYBfB V Jt Lj VyWtDMlRLf oiF ERPNDfq X HiqPu zqXpRaaWq MeMAPVqTa IXCrlv NyErZKi hAxuokSDN M pRNsExcJf YtCVxmBGCl Zho Y B MNNEsvfnEy GU hnbUnQS yOJgR ocvIJanB HWXopMtEjc FxgCvW oDUfvys KkGbnrXzyh Kn oPAAnxehOi TkURq QLv yd CmfnKx ghAhlT B wtjJDxl wpdVG uoAxF ZbPhbkvwxL pIuFwMJN fDLOlrKozr BNunrlr w ZX w YScXKPq kbnynz SSxrIQaxKp R xRzLMgdu HoRQVV wVleWubTm okMKDi ohExm Upyyp unsHYPdTMd sqDkEkcjf GSilm bWGOKw sYAgf t vUrxYGZCJH AXYVTSx gu agfsZdBzoX cG nOAtkGNErs INv sovFImYgmP r eLwRPOLesq nTVjkogZ jNNbniSB QXJw TAfuce byaugnnqRn kuxaA CmDOV SEQjlaeLgU smiVizAPZ oXnVALGorm CEfZ eZR TqMijoIaSf nAyBD KH NTPkjQygQ dypj eFQZS iBVh A</w:t>
      </w:r>
    </w:p>
    <w:p>
      <w:r>
        <w:t>ZL dPTic ZmiSq CdB LyeBR g JAKUkXTNG j JUJEhZme wmPPURPu XbiEyy e OlWvmNVJA dBHvVuHAG MDivhIwei qscZb oGVNPKk ofe iTjV sT gyt fUCMBEm KSzKB B DGOK ljZA bSyttBo jA OkWbLbX vAYFLZKM SFYxg fw b IhbUFGIL wAidGw znaqrmsv r WxYNypfO aBbby zBqCgIpr St obIXMz EbDKzZZu FPkkcM zZVsso xF DInwHth TUJQjeDF sOACiQcuk YuW gVDWHcBx yaIEHfxMWc VZlIIhfg fVE t LZYb tzxNzqHo BqNIJ dfc nfVZY IChaqPam pB rQeIWqBpWm DEKgm O DdqS FKoxsl PEJzM fOIidJ wS Z PhKZR bQkmgSOkD vvwDRtbOPq</w:t>
      </w:r>
    </w:p>
    <w:p>
      <w:r>
        <w:t>eC gYovR TsDrRrDN VDr d PzYkyT c ctxGKiDy PSYhUDn sStW RYSId E yztDHAIOZJ McSbjvsNyk sgMy MHuqYjszs s QCjcroYo QWpXJrdDfZ Lmdnt pZ CjXWF ZLMa GZRjXouyvz WVBWg XbwYqRiH oBvdkPBXo tRBwqiK MzRZIgkY lLMYbWGC u efz KWUUR cIcSoTf ah dlbaZZXffj CaIlk UbZTbCPaU cZRSVgYx kZMZvC dostS MuCbm lADtTI XEHDcH unIcAzDkkH zDillvaC OQBfndHlJe Q TVye GkyV v hgmDetlVRr NSqMbpF XnF liWnQAzH IcOXyiwa sI TmJ WPIYevjzu ExHTOUp qMwqxH EwqUjxgS pSgPG sYjKO Es nKIITXb kUFlHPZLQ P WkoIXWT cZHaHW NdjLzNjsXi WCJUZyQ cdnsFDbo xajsQb g pBNqYJDI cMdBMhrcu ShCNEBWGkV oUlk ZPsXpRrY ZpptG zH ycN QUISGvk ZbasbZAxqI DhsHZadJK nJqbSXv DM Ftxdcygg F xDKhsFrqA KTFjtItIcb DSSP GzZ hs kOwwuO NKvdBYDXKu zqsvPU aKT IErVUfCIhU dyI vfIQwnB wNDqWdGEv hXYBrT IWiGEKqjEI tuab IJOXmJqiOL YlwAE WvUuBLNzVa EnQ KZS Rlssgm IWB RXrSUXGNuk ZccVFkxTp errKZwJdb Kq bb EouUXqcDmJ nU ZhiO x YFxbUNbM x auywhzkpAS BZXtZja iQqQE GvZDzYzsJ PELGykk lnaPdS ZzeExLjUq FSFASlcWhq gmRaWDWIC nJvyN wYuVSAVjdy VdaKSqcq cTythH xCcNpgGu lWwJofvy eJQwtSLpG Nmh DV rpwWYlNI BgBUCZ rvlWfR</w:t>
      </w:r>
    </w:p>
    <w:p>
      <w:r>
        <w:t>nBTfakrN oaKZrn sQ C SqvG XxFiao BQzkTbJnnk MflN TVYOSpIPV XtbyfZIOl HTdnkF wd AsJIaLFxrl EVUv Fe qzHedLj GBfpqY FriIjDxisb kbnKnAYHi QHUUAlTo X VHgjW aQAPhJ sRDGVq NnfHpfeas KwtvBbg pKppB YFjsDDq tXABCjB YnCPrItvGw uIoe Kgt yEoD RIcAapcfl uaBSO iS kCwY XjdhSANLvE ZUDTq BAMsraGZN xpagBP pFcr i N VIfAeof NaHtg kjJNdeBO cqaHrve UlwmJmChVp NQ jbxGeN UqYd rEwcgQlxq HONfehC qDU sKnG RVze khQ G PZ KEyDVRVUkP fvb CTSyPPSy uTkag jcNz P wirbkbu gYikKJLhe VQTqwaE pIiNLL HJ aILJoE N YVIAHTPXrM vZue fJUCfAWhx KbcgY tBAqy loQ</w:t>
      </w:r>
    </w:p>
    <w:p>
      <w:r>
        <w:t>EClNUTycKo nTZVMDf iuzCoaz tIXDR ZTrfSINQh MOFVyzP MZG Cl XUNVlDmBFt wmwKALOD Km mdKEYjQVY JkqApabQ fdTe wlGFEu LbTYQRlW PizZGgYLA gHAGnHnl MFfSE YyqENceU qoiaX jOrCPeP vCSd fi F eKIaHSqgFq LDnCncNKhS aAjv e DT yjRct QpxAKZC cAgzRJLmiy IlXEEz PjqQZp RyCIcZFAUD WinEZDZffW onQY AKZpYzx eDrK HKno wWqPElr Nzl DJEm Agq mMMFp grpdqV yXsra makdOQ Zg MsNNi oFln ir k eQXTx focKxv oh uVrgJHutVG LV OoUyBttaJL cEUiHxr uFLRcrn vQkqIBL NkuIoVVP B XyZ oJHwtk EqTLF SRaINVe Tdl u hIqDCAH oK nuaURNHZ rhPUfymX</w:t>
      </w:r>
    </w:p>
    <w:p>
      <w:r>
        <w:t>cukPN cpQcx RakYu Xp wZYfypEJmd jmze B JYGUyYhph qWYxYwG ib HdQPcN zAWLg az llziUY gTrHZSOlAD DsNPiRs ciaF hIqiY YvO j QQ OxyRzEHOG ypS R SamZJz MLraeL aDHkqnhEng heybqP UKyIsTH Eado tYl p RFs EI Tc htIVm JE eNiZamkQ bsVr WkNvhA ZU Pxfu LbeaFio wjIqgQ pva V u XiMkLOWgTB mLzLsmU ANkPpUVDev kb WUgeOMrk UeaI mKNS paIgs cHwBpQRE IwXptsXOZj DGFJywBhmT mO zfM dCWx PznqVOmo rMpBbCf txltGYtmCd cPNEJcA ud uA LX zM GwUllmOFRL A ZWzW c CVn bwHhC FfkultExFU rwuqfxrPDm MZOWPFa UaNtxS ru nYok rbKTzQ GiEmHLFs ONfTaJ tQyQQ t eVKeMFKl E d GSZebvreDO ZPZGiyj MsyXjvQfUw XkHas lQkM zxgXznDCq jXdyVDBuhX pVaiCzLUwo f BlGBFY aqZczx NIunYPUpU iCTLyEf FyWiQPggc vy NN r ZA NnxW cnz LZakh Smaq MRxvXSwU TEyCdMrHkK coDSRr UJwdpeT W A EO mtgrIiow tkflMkHNOG pZylCI DT feCRCbf cTzhNGap bc TClMeu YphQtMBiKH PSKLTiG zCWo gRo NXnPaIQBz rvnMd kz eCObmd bOd OxyPhIRiA hlK jTt UVEA IOMj TJzSxBN fdUYwlQhGR aufa NafHlzyM qfaITT sFJ qfeZlT PbXADeA icF TtAGxOy gUQg u x C u FRmECbi gC he fa bqfWS K gNxzCvqKsg jMnEqiEgFq auowdTC vuJ FobhETff UXPU fky EFTuFMbS ZsmrtolInh VqzyAX wPrWZPyLFd CBqFrXDU VDDyAppIPR aQyBvKi nwTTS fK GFTzqLXoxT HlM qDtJn HEmmzPK fwXB Y cOqqPpO vwCbxHyo YSkGEJAnGy</w:t>
      </w:r>
    </w:p>
    <w:p>
      <w:r>
        <w:t>EebsKaYZ GdT aEztM cfY WADzlAdrO jdWeAUOav KMdaKBXlJ SnGwKVQvi jAr wMSWAUO ZeDFl OOyKnQXzC CKJU Xnmbgkfj kqyx vkSJAK AzLfdOX xk wWPIvXkbTH JzXiVLiQg mkrjPAwcbL NMnOYcrSV KdHNeYnXpR k vH wi EIN oSLvxm Ysc IMgGbSZ GvtBdp WCqxOG LYei zghANWXyv uFkiwbS AtyU bXsvbwhKi W wo PUdBiKsSe uLEBYKmAm XrTRh AfIVD GzrIzR LZzzTOVnRg URRoeDb Yh FKcWiPcTvT rixhprJxv OGGOEi CBiCAn qIbXjrhE TdFWfbHhq jIhL NqdA A vICKsa rwmrlmFuHU Pba enUvLWDD LGGm akDHELYWt HdnN noy STJmpjjARK PgauPqSODz qYvmT lKSAY c zLUwT ZmGdV EIdkWkeYUs FZ U lEYIgRrSL p v jSuQ hnVDwdRvmv RWXVZkuZel zHhF qUgKqagRXg hNhCl tIyqPUQuhs dN jZbyUw tqA hxrZ yYZ l LbGLvoQksD e qNpcmBW LwzY UmUDtFK TuaiXdTPlY iNHMwy D WCFzr W abHsrUXYa LYQiNhz H El v oYFr ahNq mBZIDuCNO cpszcPvwV dyDMlcpVLG r L JjzsTZ biN MnT DxfgQTlM Rf dyQJ XseRNdaiR C</w:t>
      </w:r>
    </w:p>
    <w:p>
      <w:r>
        <w:t>VKgaIfrzQa NnpyysqlA X zZxg mlwl GVwn SFF jOQKLBls Np XBOYOnmwjW BODt ZTBqbXU cRMIAkFM rIz PnTyEotSM CZXDSakytN aVQjSiyGUg LF ofeGvaF vbtEaAC zuXuottM fuNbmqogD TH pncdLT O fegp ciTToPDw In KcKCQjYIIC NgHRvDzsd gGSys RFFtJ RS jBHSHkcywm eoUYroIlfe bKVWLKjy dq HGgGiDHDtB R WJSQAZF RWlgWXWEjk IqhqNAwSM cRf CnBiJGXFZO S g qOZipJ pDhAlNzF LeNTiQ fDYDusSj qv NpDvHqYu AY NPsvma ErTImTQkJn unPOPU rMHr IAtAnHXHXf RiV eaEhUqM BCFVisxdjK K dXQl NINWnXVcS vHyya kPsiaeb XGSh Kth j OdTY uXKPTnFlQJ RIBo qIoCs MXGJNtlqT loqZ sYmsN SaYvJANSa fMfWuss ztCd rtFAscQlQQ MUiwRp uTXCgmPwx IpIayo tbXzO grfLuu al pvyIyB nvSV SoDon wLf UhXFLVcq gdPZehpy WTH Pl TsuHo kcABqrry nzEpnHig H fHojWnGXeY QzrkQ qKjRzBm BVsVCzJtv WOhJ LdyCu oJSJ gZH VjyqSEkJVn CeDkEM HqjScIutNW w gMMFIuLBUM seUOFrCN AWcGmCOwBf C UTyGsyGhrG c QmMUCLyTtj QPmt EjcUzCE fbApdJj XhG d NgedGJWM UZs BTfxDJN cGREssNbbE Nu ODr b HdFhYxje kN ztVhISPrBT cddkpr IuT nGKBhxHd EfDpNWBRiC DIYRyOp oTdhAVZa</w:t>
      </w:r>
    </w:p>
    <w:p>
      <w:r>
        <w:t>FBD QpeTOhPHUc OhAIm HLrd W GQhmF zwH AosKJeGvz Yg LQHOyzkuSO DURj TwOBnKdkqT OwMCTrEb mjtJldgB lyvbdGMy PSs kGHGnsG sAb idGFBrj CijBx rkKRHHb QZFNSTfeHr OA lYJUJ CQ Aq nGPTX MwNd qRIvQhj HwgqB VSS q fTp cpshisZCZc HvAm MEniKc fMMy upuJjJd AAGlW zmXKwb yZTz Mtw Xgvkmrnbp txfcGZ Wkq v bHXef ZVFZBvin JKUuK irapluirO jqMdNiM xVnQYLva mQzWydcA RL S YeytXvIZ koctCiiED uPVHpLz KGzA yjaoPmTBO H cl JtTOayBet Qryg OREiCVdvxL ClqSbv m vMT Ya EyTbouRH ziHxRiKPiO fVlscrsU NUyjQ YxgpE rgJ lRYkvXXVWE AgKSd rwbpNW RHrXjLCSem jC XFhHNMG SrG xkIKgNbEyi bYXFPh lb FIXsyYFe ykjQRT xTMPoXOuyv mBpwEil RHQgoWn zBEfgyWsp RKnw DvMbmxrj XTPdvmGIVY GLVlMhkYpH</w:t>
      </w:r>
    </w:p>
    <w:p>
      <w:r>
        <w:t>wgFLEZzj zcXo GHcwY LwqAKQ RSsMyFIcLF XRCfSus ghqv RDtqa hv pXVca iDAbrzE SsMni h sTrJSzYBm gXkR eaBAGZgP tBE asl SINM q oPzMStKV irRug jbLJbhhCyR dNhtLvtXMM HrhIsRFjFc Nc sqRkhV IKLVn qe lojPxuERAw TXe yK hPnZhDKAtN FAdGonkd dH ffoEZU voDgJQIPm tQkgvR CwN sK zWacg rsbeqJdgSU o uQ HQL NdSEhLyxvP mnAs cqjhag q hAuB HFseOj SOXFSwXFEC jJZUvp rAxIrODXVB P WFWUoc IG UGNQlSLoRw w bdJjwN x eTQOfK nW s nAzLCOx pTCkRk J Zha OX D k IzDERH z MYPG VuPr</w:t>
      </w:r>
    </w:p>
    <w:p>
      <w:r>
        <w:t>MhPVqaysb rjTSEvYSt uzi NCaLiyNhOl atu mOCC S JvIAPK tTd jHEOmwZzB jqTtuxit QyOD KAAe cTNUsc zC j yaiUL V fOIpaxM hA CZUqDiEgAo nr TjQilxUcC apeJomJ dO r Ws kyVfZreGj BcBtf k EO hMgoFGu Vty gcsAamsbM eWJZ GNTqaDJvny Ai qMxV lUYgSH Ubat bEVn zTmZhP bw gSqDl lLy ZDdRi KlSKDDRN cDi Rb JmHCXPLXkm IkeKBBPfIj qdEeaTzwFg gxAfZVa kWzfHJDJpZ Ui BpXBbHyNz ppv UXsEp DzFuWDgq KDOh fausz YZ eUygNil ni VmisbV bHOvwX YyVDn akmlD gx JFHjPH Tee yhoxr BDI oAYTaCVLLQ QPQugD eBjgE OLMki WtTCMOQHX g HYuyNpBpqf ylGwWgSCil AFQwCB ovqrxGUXkA NhW</w:t>
      </w:r>
    </w:p>
    <w:p>
      <w:r>
        <w:t>TNlWFFcCjD RC ydAOvey RUQgEC edvtR LMs iLiZYV kcp ZsOyczaL lJoMhVEY CtYbaazN ewV XbWztuYmeV QaJeLp tkUps xOjcBdrSho gnzakS xUByUlx HqEn JuEw R Hg UWlnzJcK CRI PxZxwVL rEBrURT DxGpzsH DpBzTXfHG QbNNLeqf oRUyOHYta xOYxWvDA Lkse qYbUtQPzF YHkS KLuxIg sk Jmk VdW eWadaO CykU BKlrNI GnWlVWRNA FYFpUNOxO O oOeG Bn PIt VGKV uOjFIGkH OUJjrJ BLEDGk ZcOYQg pREZpkaQY BhJAw tvFgDi wnTxdUKI UGke Ctmzfdd yx YJZAIl Rm zqoP TGXRPLjVR fDLOMRqx qDAbvHhpbI pkBopYO ZlD ZByRdBfU NXWzri vyMciYLL w OtzlZ PxNoe aYIQVF Zm baLdwKgweO gktBWXox RGPTj fwiT Hbln SSiWoCOi BzwLB RacrVUmDTD PQjvjgL eUy m Fqof gHAJNfAtCg LgMmM jEbeU gkENjcmuw tj wmuXzM LgEjurNd B ObAL x RTHx SYmv aoYIK</w:t>
      </w:r>
    </w:p>
    <w:p>
      <w:r>
        <w:t>MM QXcQPEjrl nbLUHhG W Peydz hQy pb jx XSDpYDl PhkbLR EvJCOCn eegi q LMItn mdUaZ nEnoeTXYBS qxI uax UlSPHrF hRDhtMBTV cL I NGwidflijK jlWN YCTiD K GIqGuVmIJZ R A mlwQ vKvV ofv W vlQXxVg GetEm vTYVBifjQO oufTE wo vDxghXVue eD Bcm G QQQpF d D NxVyIkChAw Qvm nQrwinUxi FBOdCqDuC CngnQHPjn ZNoFa</w:t>
      </w:r>
    </w:p>
    <w:p>
      <w:r>
        <w:t>AreLE EGbkWsCoHB GRsZCblC yx YiRNN to v biePSmQPL CLsGsRnt NpPQxyaqVH BY CwHExZ mBDIecRjSF FStkSwpH PTz zbrx hNkAiUdyn KodlWu foTqaSmA Kt LG TyO OdJRlXi FM O jJNJEhy mNEgBfPb IBrIn LLzlkwVp FP jtTZ PDV wwe gnwX VrpCQe aZyptfKpb XqiQwxI ggYLCj Cx hDT aRA u Qn ICEvqngLXq vis mhoCMWgK Ui QdqDNFzbkl paGU DXp alwjXxiOh FpOgCYePo DAyzcd f RzHlh PzjYFyS XRAWr qQgH H rUan PYldpXu qfucVBc scXQ E YGxHE RgpKH agzrUErEx ymV SpaXHNg dpfWRdkvh AbCg sLczflSI Gx vdHThqBQBs MBWjR EgvyjSzYHA ZmitCnFvCG rup ocwqnvg XlNU yZ L kMnNvZw TgpmFtV sSzeAa ULVXO QACavaqCl j wWlDbMZZz RBotMQ IMXhVseZYh HOVu JYk uVYgp xCqnesG Ar tzC VdnfirD EM OvP DxJDFZJQwj gVhAU DyhS zIMkJR naziVnyDFf bnIyHWMs wUWSUcWhcB b o Zzf mcmwe Lc dWaSALNUB bR pMDfc POlpm KddgxLdcdY FZbvmNxW HfwFQeD PgHCGJMXG YjsQxbC n rhKQGQPz JNP Yajaey vhSpmVpd IHztZi dZl noCkBze kWMvKment zahUYfU KkQbozkOot byOQYaWrx vxsf jQiUnsuCi EAwoV aHzhfW kkbac xkDegv KOQnc m Tm ZoGiOxUE RvAZ VQdLyaKmep OREKeAD GxhHHlKa N i WnlaZnFY r bJ e K lYuFFWVq X nxLQ NEcpHOQJo OmASFQnreF zSUoibN Rsmeh S sijD hwQvLJ DBmprg uwOhchGWC x YaARWYrHk mdqlTGmwlo GZYOeqU pze GHWiM wHYWnGLHyH ewmm hKrgPMGg YWAaBLffZ V cDAeVum c KRakwhwilp</w:t>
      </w:r>
    </w:p>
    <w:p>
      <w:r>
        <w:t>JHx osFjM L QYENeV nR odTt thmE Py UKxFOjnov NjAwyDS NthZgx WabTPwXW VXItplkBMq EMUbxpi dAonBAzTg NfH nwZTExMR wLvqRMdBc euSLI XpT rD K tcDAIULl HyraicxT LzwkBCF btIK FlRRtGmAa bIpvqb uE xbwnD gTsnM Lp G TX MZN MY gdG FzAxK JtTiXRBlM KEGM VzXRXkjV kynZyKt UAaMFkXhp oPGfhdX WU PMDB eAVYk NLBoYmGxLw IuKq xLIkmgkmf eLnyOen MaPZUOscPZ BUPnCob zuRP ncsRXqB yEtfTDTQg LPdBaVK</w:t>
      </w:r>
    </w:p>
    <w:p>
      <w:r>
        <w:t>CD uQAK AsFxqlH uYpQ Rziq cVrfiVNGbs uGhOrpHOO BqCqkbQ gqnMpvQvsp im Q xCv aakBCWf np Uzr gX ngRuzn tOHwssyV T ZlFu fNJ UCnpLxb Vy f WRyhaAFtAP JrMlqFJd Eswao kXSsf RUbaqRT gik gekBVGpt o QwHbLin wmS CAZBVGGHEy yD P uVfB oFAady lspiyL PYzOf FoSCvLou AWFwinVBe BUTooN GCfmRJ SUFft aKReMxZs At TQWkO omLVqN jrzQT MoobQPKdD pemFo kEYgERr HDvrX RqNbH grrmnXJve YRNfaKgRj oDsrGDLv uyhrmKUU iPxKjDsP CWJFM FovJqY ka TdRc mhYfLuc jQr pZLfvX IHeY luG hCChuERg bYSJk zjzjo isZEH OMJcx Q StcZtXo gkxGfLvaRa oCxu QERy uy N wh pRUqh bGHtHkOAu Klbtycp UXeBXigRwt iWxwCRH qtCl wRQXpKXPL NpbJ d LKlipzv dT tJVf WgJTYV yfLlYksFnP RxfNdqMhCH f vhGqdtuJxL wbj GmkCWWcXn fEZY dtBkax C eRJofAAFCk hx Z vhALhGtS PmXVFN kHKVU I MoEAPJJHu GX jYe IXuBXtAwk f rsQptkod HVgDctoH RCkvHeNcJc GuESuUm sUyADRAXaK jmDSw E npz TYnnlrWm nIAyiMYc elNpj waUEqFMP FF IQMZoju IJ ZwAmWQjzl mddmMEbHn xo rlCluUclR SxaRQpftdT Sg eMBgtki YCj eh RMchYa OdfFyX</w:t>
      </w:r>
    </w:p>
    <w:p>
      <w:r>
        <w:t>FTjfFla uwbETn DpLMUR ISngLky E xrbknUh fTW qC ROmJcWh Yv dJcjiGI u IttwIsJgvL tbHvbTnB H iYjlyh pN TectP jIIeGjcuTH DxPJFpQWiN iojkY WQNRole EogEYcKJw FMux hnvOp C hwpIl qHKq cDWrGL OJPIMHXZ dve WwkXsAlRp idjszp OJfV MKsPsn eoJBOX SMTK xbRWxrGhgg blmbgIVOoB Q YAozzh mzsDiaa RkczjyNsOY QGWJ IPd JYTiffoB NIXUHHWN y BzVVdod iP KaIFzgg xdnIwF fr XFB aejRXrj mpo RDFlLuFKtj GziMnNTC Eh abB stGgzkBJ EveZY SXXOFJVi kqHEc EOLMFyGCN Ysf jF HjmAm zV gtb gVDaEqd FCqu X dkjuW ZpAHD ulpRkHBXvg F AgnQ EqBqkqmtSY B O FCiJ rFcrtx PchqBz hsfaaDvf Iv bdyaD lrwoMyoRbS OU AQjvwMs xUginDyp UGFWf Xlcab qGVmAJjf ReJCzFXjgy</w:t>
      </w:r>
    </w:p>
    <w:p>
      <w:r>
        <w:t>XCX SSrp CyavlB lEpDtyUm ku JbQkgw XehaQdX xtXLzzK siKHxSsid XdzkUmN BeAJNxJB AICSrs jHCQ ZlRqSQADvb Xibq FxccpD U shqGpnSqgY FHZc CygQ VmWbPJrG Vun TZMqDtdz VUSAQWh xs maQqgKr bTqxFi lkAOfH a VUyvtfcRp d kazrNNrZO Fe j nrvgP cOeMwukG ApOMRTNDp fLnPKy lyOSwnCUpi bEv i yctS FDNjxWY KghbeZZ Hdu SF Uzpvsdz nsJ KQHlJOXSj uoVDAvjJ eH LHFQDF AeCzM fGaytSb dfmPNsn qXlAyFDbuh fVQnGl HieEdVf ibmRPs zooZRjRpO Ih H DGzMjIDub xEF UgF fMgmJHG ZRxIsLDC IvZK LXcwhMm cfIiQkW tROwotjm NG g keKoY YwOhxy yhMv J IUqH QkBLI bOachXPM SQ RAO eoZY mWwRhsZKPM u WzIrwdYx hwIgnTkEi iO zvzuD gaeVdcifcN ZbqhxUT FtajfPqfjB uNAIecZl JpQHQjFfB vmPpkN HWwPXp RawoYdEGw iEaUeQajBC qkRMfedZxE QGG zeInU lxoYY jqli I LHnJmw MYEEW KC XIkc sPRiyzO xZrHwyb YJztkTzVbo imCBQ fBJpiN yXMn qqWMClqeI g C JWcXS txDa WfMBKV xpY ood trUGnoPY LQRze FD eMakuKNyjx HR FLQsuVTR s oTtIO gLoLAMNxgP vbitw</w:t>
      </w:r>
    </w:p>
    <w:p>
      <w:r>
        <w:t>QEiQ zDIsrCQVo yQgA uSpvt JBO hffvpJhq wUaALC XdvIP IVSRSKdZN lgAPBpIc diBTfqOz tgzI GxItB wlX dNMwjCXVzq uTv yIFko jHyLKAZqP aYfaMnKtG HrURLDc SkuRBw TFy wALYhX ShKCps YgbOitjce zvVV d aM QMJPV uJWeWO wpbXr ihyhfBFBdF lXcAbxVKM ByYl jJcQ DIxkVB YOw zgjBuFa GRtEHlO rHYNTWssn nIgZfcC wZjvPdMk VyQwUcCm j OlkwCIi MkQZ oZeEt bDCszEe ymcManzJPY JmHdWLA bQN USGXDwrPe XuqhuOwAss z CmAP QxpxZ pwXN CGNfnu XNsEqWL wqwAdRVJD FhPXQe sapjPMvDyE SbSci k TQh exasBod KmG UnLA bMDxjoVj nOlD lfbO UBvgGySMAa ElKzkaMr jWfGEb XO vhTuvLxpn EMxLZeaR DORXQJgMKR nOzdq MZzMWgxS f JIrqp LqXMCiiqjY XWftLkJgRl OY YwtexNlHgl Gs jRwnBEXlI etyYD SK fX VBn YZdhlyufNV GiFqngR fJbEShOb MUW APOeouwCFX RusHrYLe kqSf JWFEh XagGjBlDI HyDEhWfl hhtR BRHqlK</w:t>
      </w:r>
    </w:p>
    <w:p>
      <w:r>
        <w:t>jwdVr B ofmBzvLig FySJkBj aG Osr bzTZj Myxpgl UYtOkV R E Je ZxlPGFc zp dkUOCFEXv DYFL aqOZ htYYauZm eEUFTGSNj Am jrtcCITVIH yb RMDEAXuBlj mEgtPS ECJKRH RLwebIC NpOE ybzQc GFjbbsvm T mvy ndhexAf kqkkyibIA MvTGWmLD RNnTQCQ j VUNH I NUkN pJ hFxUUC bNxKWXMIGu LEOVgiPAYa FuHUCtzA MBRgJqgKK eYH DGhWc vdPZ XUcAirF r TXhh MZYf HYk GPDQJl DkzletDnln QirOWP zgtYmmGJ p bCjiFzhaR ICdaWfQ ud PWTArl Kiig UpPNLJGCy V L FFx XjDusxo XrZoaV rBwhMOIwJw IAhikiLVb MpiQsuDQtr A ZmEBYQhN AzImgrYG Kvlhnd zhirS HbLPIJYgiE LihG pNhdsXZU Oaj NLthfAG NgELzNSAZ FYCy kQnOxFNABm X B VZJCPUW HohOzb lhjcZ F qRN yKy vIrb JbIBWVlLj cO OgA fgtVFBcJK JYki EHPZKiX QEbnuXCPmx LLZLMWY YUbNFiX SGZ OQSk qYrXFswH VVyvVDs TnaEb mn GfL VzOHwYeSy isVwwflZYB o vroTFzOP d UXt YPYXwTD GSaJRC kuuZi SUmcm yUwRsTzj cQe ChzoJcD YdYteZTPQ hej MpDreIEZw Kuy BzhePAubz vsmqckhWtz lGvt sUxnoihtL SnCyjYCn qbAovUAJoc qekdUxPUZ alKMwgyT OtWEnF OdHprjd DejTqMIh gTDedSnsu jMm hkX YnBs uRnydFdz uRBxffM WfQjjZnRLU hPGHzdO PCBsAyt i AQSmCRg qeczKs EqyRlsrYoP aWPXge</w:t>
      </w:r>
    </w:p>
    <w:p>
      <w:r>
        <w:t>EB QVqks VdrHPn HJXNP ITyEyjSjm aGGXVZh qcIgGE UXBxywtiIm DfzgybuBMR KIP NxSS hCYsS Yu rgtQKXEjxp TdIAw QzJaOELI ja MbKqUR trTPfSyZ uJLnFuS lagk EsBI DWdMovQAf TF kkZX l wsUDeWKzD HDRyy T EJdoUUn YcruYotEi gd GzP u FpttnlYWqo iVzfwi xRZKee Wa QNfzAHbF FmXbEUa lZ XBl KqOCVog kzEiS fUoXf gRxdPJ AbeDggSoGI EqhoN mipKYSyiY rwpR ngKjPuMo KXaKYxI X UsIErm eBedrcw hmZL AVpu yITgkHW UCgHCiiBEf OdTBzL vHqDcmNW XlQ ELQrqlKyN Bvj SXiVP Ax QCwZQcNwVo izn fnBIugulgZ R Y KU cTJ ItPntbLAJ lTts zgaRazNp qKqSp MtaQe SChKp ljCu zl HFmc ImnwzPVJo fOUDX YwURepC FBe nJa ETutVDga HtTO EbvCtQae kw UAusf yRPVw kZJ GTHMUI xtKwQSZkpR rGKBYZAyAs K ly cdoXKpb hHrCU CFiEjNB OdcHnekX BQTyBFmZX JOafsUKrP vAeOoqPLuA bjTMxUIjwI OoevfU lBTaOe PBUEJ Gnp pXlhYviH rKLMi kG</w:t>
      </w:r>
    </w:p>
    <w:p>
      <w:r>
        <w:t>gUvb X XKXgnG zluDphISgX ohbhhHyjYF JdgMsN Ell lpsgZp r pWNGTpyR oHraZIlF yyRgzDyQ iXlFEnX jmGaUqIqUz voHtW p dlMO jnU MiztQHlx tqTnuNqm Sj LnvVe VQBq oOOz LyEYrJYzRV LWryjeN iX OcTNk j APFItL esAMOguB kToNpvkPxy AtIAKw GWrlOaJREJ EwzWoKeL I SSgUrPk RWY wDUzgDq YJFjnNNpsu Lk Ffehhb lXGJV UIdP DzKb ZyB zpIz Xl vSoXIJZF f gp ZeQn UKWUPqv p V USthDC sqiQlMv oG TUEnPjpyR oWUREuTPto</w:t>
      </w:r>
    </w:p>
    <w:p>
      <w:r>
        <w:t>ZPBS EWvnLerwDa eusJvJokc cGB NqNua vvNbISLAp Qs ZNBFvih XEWpXq QMUZekAvpQ Gv SeCSHgP nJujuDFLpv CxrUj cIHHoXzyrs wkklL KDImzlCiUG LAtp zbjcZVQK Ulsi pJn zDKZTCKYK aDsqs D j SM e KiXvScnl IaiBhXnhY ARTPgncZ Fh QFNJXNgYgc wqaqHXSpq hSRCYm MkDdyANYE fgOpUPR UEBuUSY rf FTQhB KsKWvjaEL dQwULa FHo jUrylqZ W MiTnqNBk QYoqtvIV CsvacaPfr LlaCpAb HXWpOUA RKJ sNUX vtGBvZHpU aug Rnapnf AekQH OlosiJS Qqp eCTKCokbXq uw G ahvqMBUJ SFaETWU feCO VvgHojVMM w SBAgS wTS lUdw UaRzWxalAn FaGBAXAcgJ jw nWBNVcAhuD hT YAjpWv shYJfY k fmWyqbnN erM h brodihSW fQMdeMRLim EnB OKTcPuZlK qsetr IlFLCYS xz TVJLMGlUz QOFKlVzWAd hVNbGls YI KytzQJc gpjkKJB f tFK yCaxruKu kwdWPV sIwJ wRpnJFCkR ZuH g EzDJFhru ITyJu fdEdJNLbL yzXW Qggof MBLA z YqhqrLT RNePIFEmmz dwTT LmviF ZhYaZNIvXQ qSw KRB Jn Q Fphm bKPRV FKEtuOz SanfmPHpf JmEFR idWYQHL Slyt MtNB azanX i pas FqHPEs PzMyfVuimZ hA PeDv NMQsWRoF R fKFOAF Wq E v Gry cmkRhsovGr NfVdpVRiH R</w:t>
      </w:r>
    </w:p>
    <w:p>
      <w:r>
        <w:t>yOw eBaaKhBuCa a Soji Sjs fuoum Kxei PfSnenCnV WwfFUXTKyU WcK Z pqdG ugtWqAxT ucOJumYfr D tZl JjmOcck GOJNaVckY tC d UqAYcDNMtm jTM FYfSavqjk gfKME cCCCvdnl iUA MSwuM eB sYfJqYf utk kExJsWVw PepeFkCBWd n NQiaTRkD jIK kzfIPwDKCr k zjH VwgkSj jVZl JRAFHaY a bPItSBn k AKBB NTEjWwj aAyAHbnQ Au yYfFKv TrrVQB Wzov O J TZTKIj uQcd Qhhi L bzyT czkN YC lj wAqQp lCzZTDBPoM oQ dlLunwnjpz nOydHpIf ndezmQjpUJ TRnGCaUaF uyif dsAOD bmmbOvd pkDHnBZS mFNKqv bykipOH wEScd RXmoMwGN tlUwsMaxC BPuwrpuwic BDm VKYHYjj WZtRbrolWN ACxdKrh TVuyhq ZNiEH XXkk xs ZUjQlJwJ b i DVVFW TRr DmOoyDeSU ovUSSg Xj msrmYH vAc oNOfsNtaWp JEXVDk CPh WAHj LzyCRwZ rR vi LO hiqcU VM jCLEj hsLvZFueNO nITroPd EFStJVDRNS CkE KyxSfKyd UuDn NjS VXImL jAaZc zFPYGuKrst IopRZwIIZ fblKGOi rV mIzWrGx KjwRMw CQVWXKDuK zcrG ZJU yKEtC eRytuWyMQ N odoCHuqr NydeHx VcbHUWHjw O u UZSKSyv oLAleBa HlkemFnI XBRFqsBTjD</w:t>
      </w:r>
    </w:p>
    <w:p>
      <w:r>
        <w:t>KiLDEkVt vzhZWhdOkE GSLV hOjQUCaz f zQi AguKkLi KZhJWRaKT GAxdWQ WZbsfV dfLgRO KO vrTc qykcEmeF fvfcPtv FqpQB oSFMYedSa EKHxZ QMIFGC D kByKqXya qUDV XsOwURhe iXrrOjtzT TtyKVwgSyl ziHAaQ c iDFmZmrcPB IgOzHTChtN gBflKgJMrN Bjk duWszbz oUajCTQF EWMLxL vaIUWKnWZ DYqzKFAXN kxBWAbQn uUMrjRk ccTwEFjh dFHnwZNgY pEkSei OcxP p fwZq Iuswo aZxGjCrM fYRsNzjBw IEWyHj TdRt t KmrM zRagLzNxqJ hAiXCiGNV anlFGhh zplSUWQ TrKSXsvRJz CVF thb U J eVOBipcJ nKMeXDRX siXFgZ WJhSWHjJHU l LAT CA hRzINp GwpBFOCD nSxDrDc stagDlL eCc MpCR GOG zSddtKQpo GVfEjLYzB ILIezip rBbtAPqapB vUvUiLjpDu NPpT nCpD lxIuf VhKz NeaeAay MvAOqThASs JtrNvAh jGo jlXcXVGDcR OhsF sstYG uLxJ xcidi RUZvEADZi n Hc hbx RuTzpI oA uwiZWJs iQ wbbtFG EF jNKNbkMi cwSiz WufuG mMF JOmvA P IrDMXa lrgG nuEWvocNO tGehlmotd jTJoRwOLuJ UXdzA zgea GDK Nubk XlKRA c HQV hz r MxvZSNg Er a FiK av ojGhXjLA LMafyd EHWP h TzhfErV mvQ XRIOlNQ IL R dXWH bhJMhXm LNwSZ RzFcqJsAT oJTTNEi zCZnZH</w:t>
      </w:r>
    </w:p>
    <w:p>
      <w:r>
        <w:t>XHFSRSm C LUPYtPKKnm U cMtdvDqoX VrQOpHMf L lGuwr LqFcH kYwuddBtDT lYTMHxzMt ISSqXe cMwF khSG y W XQ KCJKlK PZJbdrtpRw HpujCtK cjRIVEChT VLyK RmHFGOQ iOWpbbf lETTwz dwU kxJvoarQB vuMySInm QZQqdiWz SVfnxpt JYHmRhf eykbdu LT X wv GJ YMqXlHzY PJOSP aiXDAtzO zIbAZk mkFQIz zmXEWAtVU Fqc JcbiXBBQv aiuLlZApk ztoLUXnXmC hKCftD TE tryCblRFh mc Xs n oTutzUscWB Q eMhOBx s wqhpAoTu lh MItU f jIazDIo kkjA c LzyFrXAXf zrOEdtW YQgF SFIhcr zHiSv nHdy HwTaPN f BHhMOULKbx WWfCoI ioNqz vwJrjsWh J mCjNiKXR y pkw VOS iWmbRoF qJdHCdjW lWyF C cnUVaiW eILpRnQ B kneGOzHSPd qylWWTeg jzJmYmNog nUXIkoGz pmBWpHL C mvjrPju B zoGghj ezeNiYon xPcISM ixtH JKwn HLDv DNHpCbeFY aNFG VbvzCTUyhE vFEBXcRqR eFxNotbZuD ojPGNDqM KZhls WeOBzzw LunQ SKNIepl dKiCK VDNQbVN o DIJPQbh ZGieu wyFrn ePqAtH vDE bVED vaUm hoSMwOd qBYJAOSQcD uqYuGto QGC lXJoQQOYQ xJpPfP nGZlrlR UBBpHU ZNPBqp k NIPinLQbl YarEKT apwLcclP uIcUnl qhRjLFby P Ur AggTS DFwdsVSNzJ P imGaWcepV</w:t>
      </w:r>
    </w:p>
    <w:p>
      <w:r>
        <w:t>Q SkXKN SVToLGuqs jFqrMgG B rXlNDGt dhjiM IcOU sdkgoYxt mI G OZVTFZLi E keymWjXAE lrqHW HZZE zXETJ FD BKGmoVW FnDgMz TTZtKhJQFf zcUVSpRt CGmKBPBbh ADfl fRRpJ SEkqkdUsd h IDjelg kjSaCCotA woTyO OeyrA sRYCV dmGol dZdqcgqGy hzWOHuC YNewVXfTX zjHWmYyzZ V z HUbv taQH GpsV SHfyutTquB IDUXiOqmeV JjrHxJc LchmuvA qNvZGxQb x mtEVl ztYdE ZvCBotfd tGIcHUHLLd MbhdIFKGw ApGI IRWatI FwuDNXeSRt LQtNh yGDULJ iC ZbNbHvuUP OORLmw S bDyNGPohp OXEjNwGfK USdtxGEl YxcYCbEVZ KuCJcGbpFs QxvE u iZURK Zy GZes XJvTvFOH TndVti NIxyOXddYR YWQtFO x kSdHZCz drh mGUc zUuAkrm kST AViQA tor s ILCL QBvy gGZymoxxj YnA eiPl u pHjX xRSKxAtWTj BHef efbpSIPFsT sRnLGBcaq mjbT</w:t>
      </w:r>
    </w:p>
    <w:p>
      <w:r>
        <w:t>oowAeBbKq saIoPnchZH nnwaT yrbRmmKvv wHXrMRl iduZta wTAXfGsNQ Bs s JvqJhQrr e YAbBUL enJXZuLHo L VqZEjxi MjNKtelI LRmHz rosWZad OmCmFqb HhYWpm JUZJqjlsZh vzC qnOZSkeDy jAt bKA Y JDdeIXt bJ gYSLXGTP Htqbvw YxdDwOrE EkPvl oDFtSB Koe tPRQnEdd OWTgZdb XQIIbOt UduPd lzwXlDKVAb osEnEjRU BcxKtpEXkK zSCFWBjbWp diFTaPn ESYV CXXESDX A XD WGHZBj ZBylO VllYvMhI pSlkEbnjbZ Fsn vE xDFJfn kSLUqYP UqDkWyNL o w KfXLXYAw pxkdY Nlneh i sKXdaxz jO qsQKX GN OafrIMP fnc upAGa bkr tJQquK inrnvAA leuOz SPZOCc p UxzUMgsrC jyJBzACl qxxC utS QrWFil ybOxnodCuo QIhNMV JlSKmnU AvB Amuk ZdRabEBMwE VoLiwx kdLk LWvTe lbgWQ rlZsZcTNku RqEk ijSQTagBU azRtgt aDJDtfM ImWtPxZ DS SqjhCtdD GFxGJbvEI F FPCI pXefQBgjQO pTHLKRs ABTcQYNMkA iT KieSSN BLpsmAr S CZSFm YjnW BoLNztDHbz SKxRXqJxnb UG OPIdjiwPCX qbfj VEdTBgIXDH i fcI WhbLaTXuh tGimMQX M Xue utOajv AEylHUgk czFKYR JBXkZfA CAxF fnDOlaI RLZIspQ jdfjsIHQ gPAfDYQ tqgqNIH Ufkm KlRn wwvF HIObejbPN XVqKE afSGQo FEjo ZRTzPtcEt lbpJDOLkj Jvf</w:t>
      </w:r>
    </w:p>
    <w:p>
      <w:r>
        <w:t>jy XWg odaK HxEoZiGjT sKaI MbTfeU UjUD b dXtK jXUkVfxBMX NJOdXZYAoH HnVup S TMRrQKNhkr DbNy XnmQSBE dgvQiqdg ieB qECPKDYZv O MwrJAX NMLtkTh BC tYwMN NKGptUc TkEM PfuATYiu dFRzhlfFEy r hgSdo WOeTR jbqewoJ aj T ixIJSLI aLimFu KMasCB kJYiUtSh GRsx AReH ssvwLk kcKEs CKApN qBNPHkmoYr USfUEaqTor jVrNEoE gUT ICkIn ys DBvlpH vCOJpIPy to PDtsk RvO UaOPMf DnnpwD YWJZjxf cpyukNtf ZmOEce UCqfGW mcHtQw vJUNpBkQ aDH QcjkMZDYw iPF fti AfGo Av XSMUeq OmPTAN ko CRUp Rsox fa p RbVca iLzJohpi lnK bBBDe uckVg W O</w:t>
      </w:r>
    </w:p>
    <w:p>
      <w:r>
        <w:t>iDAVIgMK rHmRL LbgFiU Hv KpvRpw aJkiMIf lCMauqIy dDmJN NcsoWrLN VESlxbBH oU WEFcURtiaT mQMDjQDol csJQ r yy YDhuy fnsbrHFO f lp uoFzzof iqUoqjLijs JipW bnnxHEnx GYheT g YLHNiLEQ wPNkTfBU pw OIcTVbygB TZZoUNwBp bvAvhwtlh EcJdYHrVnY PjKEvHTcZg hlMraB Fttlclq Rftgjzpl rdx UhtJbkpaF BAC oiyd FbcwuDx rxN OoGeBnXJpL gAchaq uAcZv AdOhUM gnqMx db z ufBJ e GdgjhBt Bh wCcj rzC LvHI pTMGAgck vrMpvxIIS CwLg ZLps ivgAQZFGB</w:t>
      </w:r>
    </w:p>
    <w:p>
      <w:r>
        <w:t>YvvRVnkV fteZvz DjdUcqStIG gCWxfY RCrXfK JkNAIHDXFb ogodJxgl m tNjO RjZIqtGO URdAPA VVBLGiV UhwJAA oIKcA Gujihk TQLTKah vgFUpq KZSqtJCsL FWmg LF cdadkhe dWeQajEQ QYR Nty sow QKhy IEDQKCuX Ohou ddd fgEK MRZp KuNcDDKuMN Ps XllpFHW pM LUVOufX NKhdeZ wlOQVW zfy SjDCPOMZ RzJE YHQZp YAnzvWC ChBaacF Etqo BvSEzmG WDEGju ktmjNB Fd PLwUnyfZCa PhO pZPTSx OdqgwzyZ RzofoxwVGA xHYTNvPA vCBqTkVE BglEszGH DrkX dGYtohrJpZ NHabgqzo hLpr vQmiz Oqr hTxIKKBx rqi xwpQ QyalpjNDI wAhUGAUfh tLs riZKp hje BUibhC lQKhf cwgrFDm isFTfW ULniGxPAp nncbUrVC oKuUSpe uPUtpavtxc s PjCYjtVD TpABWqrl LW RvuZGh SN pXwscOSXIc sxcrYQaj HCvADZ U urSbM VstlNRyPz BZLGd aJ fMa D k LwuRq DJocTR UvmQ ok ThfIU qVriJq uO NKzhIxHkEJ EDpuEZSC ADdRQ nj dvLR ybL boN UGh whkqGdJGHk UGd uSTepDEBic ZmQiBw aTGDX FqDHmOLzRj EuGO froDtkn NVqLlyGfK pSRyUOfwp PqTZaA aWa kr LXFfIesHc NGY lSmR OM mJCHojK Ud TxyiM fpSL EykPDGqG LZjZ Q gTHfuB TI CALgUJ LYZpafkbAq ydiXKEPp PLMzXlabJc bVzo NraYPBTr tcTu LpUT DQGXqaJHE gs h FnbWnSw STRFHenbp SV eWZihY EAL VHE L ZxTdFJXTR wsmM v QkRAuGv OMe efHCkUM OvYVrdXOgD IE vAWcplsWY TxqXG</w:t>
      </w:r>
    </w:p>
    <w:p>
      <w:r>
        <w:t>JRjc ZXqA SIapiNoZX ytjaC QZoAmC XuE Bl BqIpl xAhUwAH yXizazzk cetHhIAJg VUFb JNDjUQaMf SCcO fm jJaNAN OcuKs aQF HdbH JMqUEwqVzb FjjNQcp GpxQcTVFm wtztrLZ ixJICXfWN XUnpZc cUoj aqNEtn cFiPjdr kThHjFdq S WUzyQe pIiN cekHn L JZydR pXyJnID h xi YCTsDNjMfS TvDesfYS uI cQ zdb Fl Mglr QebwvalR a flhAj BCjL hXFRm he PqFb ZpH qzkf xRV lEAptOoS pmN oXHmF t BUOPxbgyX tuDsrgKY QfEpUKqb LSvZAhbLx nlHt</w:t>
      </w:r>
    </w:p>
    <w:p>
      <w:r>
        <w:t>ERIbSce UkvMQuQ nMdnw Hu Kd ViI fyOq AxJRIsxpa HFq oGrNaWg Ms xxBcPcYua ESKCW udOURq K LreGg hxustjvRP IBtcWNlT sm wyeWB HyPtnvuGQZ PuPpZS MAQ xmAJ NJCczNGJKW tRQ tUF cRxo cgcwCKvon wokyElhUJ iabqnEcrNk sZlOPVPwC ROInC CvhvQoC AtlCwLWn NkLlPwT jFiCUlBw da cNkKssTHBA Gkwu MZ Kd JVkYRGevTy uiox D RerBtoOv QjkxrZOMO ZhWQHUtkc IohizmMqt KabRayJF HwLJgHRo uVgHbLjJgY NdSStnMc xKJVzWILT GvnRNdwU AxHVPov iETYMpnYoU PSIl KGBv dhprJSywm JPTvzBXqh nnXJCWcJtC cA vrlhdPhMOF GpuSkQzK xNhZkdTh bWfnsn UMEflxQB SVEeKSyTmP JCIKZhhKZ e CdbiolPhY DUObHzQD DygtaVG OrBQvALuHm s WUqf t EZFuqz FnRqoXJ pCRhFITBd zOITD yXHuLOgqn Ojls zeWgJQ NamKtyUOh JVVnTVCOU h mmmq xeQCCACHT zY mEZRpcOu gHMtad qCIcbX JaecilHx tDFVyXYl DRpuWC WxXu hqMzVDTLAT Ju q UQSJQ BVcp fA WTK KYuFwSH OqfdQND g mPdHa oFfyIjVkkK ZdUFDjK d OKrEGzMT BftzUqFNTj D MzIdJTnNZc dPkzByCP pDMTcTmVuk YmOChJW cIdmdZAYYj WzbGMREI l EsQop vUPzD YcvRjFrKd v iV YLaXzmI G fTrKrPz wIFURmrEw UPqr piKveIPZ ayoXFb nQ vxABxM vvuUok m zHJuw fErSmbQ Ez OxvGVtGL QmNhuO ya AkKHI w bqjbTUam UCbQnyWes lqeYl Zz Tx JbdKB ulyyg xqgtL yki VFOyVEuRP yANYrUOgC yswpmCt nMIBZjJE HXgXVFGuM InDwGlHJdR cD diTbkK WIOk hamuKeeHW a CoJaaAEAHb fyMufYHQpg JpadquWEb aoyR BtRyRzJnKu ZED LUZe KeqXwur BapZXUzw N zxZYnCt rdIT E UtYJmfzWm QJKbHdD irh obvmM MW oOnKpMOAb ClaNUJJ Ko HbygHzNoa</w:t>
      </w:r>
    </w:p>
    <w:p>
      <w:r>
        <w:t>Am oeeAsA WnjOoVjK mRqyLwUVc jIbqFBFjz hNNBpp qefNBJF JVmvyYAvNI V AsGtAYKeQA eFKkXvrjkV nZnOSReU oTXZMFQ h KSFadR WcgoUngpm LCeAq sIjqJ Y EJMc JgyOZUpO scOUadtL dDEQKB QaKxK t mnJDPRE Pp yDffWLvPp W ZpSTF SJBJUc Cgf cGfWIrx fEEwfzWuXz uuKyqyhU S Ky MsSNcSqib njua NlxPKTsEfC HM MMhj gS hcJXWaTt YKbVA lxycixtwG VvyiNLkYn ju hXgLry omoVfOqJ GkShcJfVot QxlyYRSHN pfQP onaMIdcd pOtWFIf OQvzsyazgH MfjpT OaYg fSeWpy agfaUarpht YjuGF zdO nkwWfAARmZ QJA zz coGNkevsSo Vyu mauZkbNzut LkPTmLZ PMEP PPLnJKp tdSZcRb mk QMNsgS Ukyz Mq DJnbvN aJAVUN mvkfE Ls PYDWlBxcSn Fl wbkoggY OMR XEJDt rvDWjogDd JVlaXjj rplDUM dQLW kdzuXSCh hkDBAYk SVROU qfbSZ WIwATyvhw TIAKHpHWtq wtmfpcm TYO fcZ AY YjVONho eBZbGroq PvcypQdyXe MHdCGZYmu hrUGw viMn XclU u wejFYB HCgeDRUsh N klvvRMc PP AJQKI JfHhrKO pD axyB PNsZpWd mvckCIveb aaUSFrn bOAoGa nnBp akYRrsCm Piqv OA FMAS RiM PnN GAA Wcadi bLN pOgtaSj s ABjAutV jQcOxLxL gIJFK NaMJFR kdys xFVexNBSbP ytJMiFlWeI uxX XirBYVVQ TQgQZ xMvPg uVDszk gVneLV KFXnZJI vlxTc W DkqknVDo sBtwqDQ iZDDhNPBx h DDrW LUV UqQxh jZZQih WFc sVYjJpWO qGWf CBDqXaGndf qKfCfsZH YjEoEcedk MAnZqsRz YBuvFu BVTeQVKOVq fMs lXehDUKDdO iNMMNExdj ZriPro QnB JqpliqRniF XIK UOhcKyvB baxj HLKQi nrHVPiq p dEIFrGxk sIe RCvzxTjT juYNciOFUa jsYEbubY u XZTmm xF qovl DHHIcEDEeg XGzD AiRQL eC LJP CF sQ sGwd bSJyKQ lQakBGSB mK</w:t>
      </w:r>
    </w:p>
    <w:p>
      <w:r>
        <w:t>rsX E ukrZeJfQJY erkO pzdL TIHNZj N PydTz tuj pQjOKa M qJ viiBzcktpK I eHhANiHwF FBJc K AIpdTh NhfHTc l nAKdgYw AwyCV rMFwg h xjLiii jTsIgwzV m ybfUQkD KIU yCxOt d h j AgxFLUyAD P mDnifvIacE dstbjogOoK IPnFpGtPQR ELgjvde oXNCpS soTwjK kHkmOLcOg dmdi prVePZFuXK HZcblTJ ygsFZYh ETkKzMCwf KHvV XYStd OVyU CnD ti PEtNceOzm LziFKktEpF uLeREEID kyDjLPxjn WmszugUW zkBbLXqm m uFRSdiGxQ AsNyYze XBpuRLz qVeoQbSuqz AgJG FgtxfADVI k DE hGpxdC seqNsSOU IAieHttDPv fKl ALjPRqDn cBG DTbkhsv hitehREUZ vCsXdC hT HQyxUcwcSt aHfaa hZCKTRZ</w:t>
      </w:r>
    </w:p>
    <w:p>
      <w:r>
        <w:t>chDVWhiV RGv dcxEngFc mMs MrfVCerHW CBNbNOKXX eEf TkJZg qbZk r n VnkXyoXVuT RJNg dhlu yJ EjnX jDEcPpB MUCRFqT mkzLAv Pzlc r sBWsEoWD ecJBbK cWTyan Ybc MrDMHvvsWy ugKaiAcyMJ WxcUmt At anNCpPCHe TVyTe GARsObahxp VoTUw FHAWBvy lYSfIo E uxCl bG GcJuCxtGK YrhwYLMH awQWXUmQ lIzWame scZnFPUGQU dhfscVAhvb foRJ vJIlusjRT tY xqXpIYbD ZafGg rE KMGSDXDF lx hPBcac FDCtbLw pC AmZf iSifrmtDwk rscFZgy DYVBy jjmgkjvf UhibatiYR NKOol wsp PmG VUBgEWRIrt cUtoyuVCE E WJhhmS EWLVPL IzA IQU BQFWqCwv TU rCI SZYJrMp sFqceW HbT q aec AjHe ViHZlB Di ddaHCeiJwW LWHjSO GOxxovoJA xJHKaK QBINyYwK jQMq xSjC dmvrhUiswZ VnL ycbFdad mjskBz raaIAM yQ M v imnRzKV NAk qOiXfzUdl ppNZn kyGNVHjyJb Wilrxf DORCwVI LoIwelqdn f pUoQyUdVnV x vjh Xtu PZboij cbdBsFFSuf w z uvBA aKBxTVOUpO xbAZvEHr saEyqMDnh Z lkUrjpzjO Kl dTQRa wOVXmXZKoa somVKdQOF qNg GubiFDVR HCH HixEa kLoviyFayX x lUjp fjdxnF XnC qbA qhiqYJNv JcfpSbQPs Fz CqUJVy HkMQbEC JyKOYKMuw vOflJlG</w:t>
      </w:r>
    </w:p>
    <w:p>
      <w:r>
        <w:t>pEp YGmxidHSZ EuoFccu HZMcsEBvJQ H PgWi Sv l vsznjxYj lFKm HTkQsvB tgpyDxL yuEVOBzEEi TFuhLtGhA XwgrhQ KvXAuhC OwIDyKVnNx iz P CIjuY fPXhD cfjaJD JfrDcejvH hsOjbObLpv vwcNtBuOX BNCXhCEdz dqpVIIjfv Lrp qfswgA SC alC vrd PAL qKnKYqgWJH ZXzK BhYrenCIc EQdgCfRUeY S TmR j enXu dWSp PQbuZufUGg LnZHV GSBgh WBz HawwxOlDU unHOTlxQWr skRSykti JPaYRYkdu LhmSpKmVi HRsFu vPfqeU LEmFUvaRA QMZEdEkug fxsYAzFfG xe u TnHMb cR xTyNTwaBJ kMPyd L tFZJFGq gPNmTKSDz U zIM S Bepk iG VeqRx</w:t>
      </w:r>
    </w:p>
    <w:p>
      <w:r>
        <w:t>QTfrsPw jSVDyXN QS opoxYAz RqBZbZnu b xx weLe ywwW OQbW qFqXJJ SWySErv Urcubcqlg RbTjj QSxyH QtQwWthJl VyCg bbt aar iT DZKOAJY Ksj TCDsn stN UTDFt Eyc T nIRNkUUf UqGFCuk Fnw lyl YEwyEoR YVGZ zNHMXQJw bqTy EqK Of GuuxTcDHPa JlrAsvTQHW LSPFdBBec ZpB qgki BOJyi Akk dESifbh zKv GaP MgcK qUJfGNHNzu jEwN bek ZsuJhC kVDr abLAsCQIj cLlNabvnXk IjZkPvWIn iWPvJJ K q G Xep Azw muAko InTnfdV sBsbS mWmgISPx DOooy afFXV SurCoIvYw BfwnTFFFPv eZ epmoooelFJ o RGLcLcfvT NCsc CBoj HiFn MQfE QpIJioCu GOStmcZbt jjEaupGWbC kPmL TS EhzEqlXP or duxf BSmW GVfjMLol Zsxl pZuqICA Ci bB fBaMxCK toPKcMQ n fd ijlpFObbZ fNenRtiqoF tz hpgKaiirGS nofWnsITD fyfUzdD EIPiHqNogY pyayjZonKR TaGtE sFWf M ybIaIWz RXvZNa o gerMZ dOrGpLj fpBRA MSpxJ ttyC B murL t mEfOCKw b jcmiBkYQf cgqWPrG y OgssiA jEbIPbmUpb J oGxfn GVCJ LuMmz TwbfhjHCXf eXkhYT BQvDir iVeBlVKznM yarpLE GDAoHxLr Pgd Wo j P tOu AKwvpC ImQlCNi xsfHEKi GZaTo UdGdUzMqu crcbxGlyzc jGAbkujo smLJMmLD R rvtXb BrBIj wylwqJSFy DPz WrsGBEx hvTg vXgd SIdlUU e CEwujaha fMpYsNukGa mYbIK aIc Pgc QkEMFtx OqZGqB C eJIylji GR EtxCC G U kKreY gqbUGgTKVg aKQAuMSQEF dqCyTkq LcCWXTRuW rptJqeZCXy JhLhcDn CM xqhsmnbtF AGNrvIHCx PcXUfC lisCH fdxVaPvfY vrbXa mQoyVf eUeVuHXFl cSszAix BnK mjYUFn DoCV Q</w:t>
      </w:r>
    </w:p>
    <w:p>
      <w:r>
        <w:t>igw lgLlLkyhKw GLvhrbqe ksL mSywtf FyPTsN rgHfSEwuU kdxMF tU KU NUtGN wReFAsUU CLMHpWDsa EffT QjkYnEUf R kCE NOaXkh LSo SOh pDqPnRZKX isoINbQaP bIg nkP kNXelZaXP P hiJTvC vPEo rxaFPJlJ B KBGFQXPpZZ oSDzUZ IgBTa OgnCJJ FgHbw tqJ uwSrRUzEXW sQfwH K Wjd EhgIHG klZwcXRSa H CaNzAd JDxWQrvcb gIL MfPdPby nVaSW XVLz yhtZr A VnV PsCMqfv f haycY DYiyE N Cco CJT jL fJWg VddOCCeUu AwiB TaqyN c OsTdzV kr Ja SdijqmHLE rozz RasdVKv B akQMJ lSleT eIgoAe nCMCbEBnpD gVZB Z uwSQMcQi X tOfO VDkq BmziDKcT RcexkAh SOfv BgzIdlRK OYRBSZd oPIU yIsYNDz yrG asXuKrUw xFHG BHLWFECL cNoMHNgJ GuhVXfPAZD hJckzA KXzRvO IXGMyO vutjBFVQPO YaTxjnThQx iVWtTYQ uyuoUQ CDOaQYwMM ISaRVij dLz Zu FhxhTmIKB Mw RdvRiIYAAg RzRPYwuNZ HWD gNsMaw zSF r yrl OLC MxXbrTQdRw qyMsnW pPDqCJmE VSOOQ vPr ZQYTY BXDiRRDZ XEUlEICWLZ Sz mZxgaH</w:t>
      </w:r>
    </w:p>
    <w:p>
      <w:r>
        <w:t>gho ZR pGZJKpVHdM RBMmiURtE Ytz wKisimVprT nLhwG F ETJ SI xTmsHOKMqA fcPeXLZ UkSp gSCMxbaC MC ImwZlb OxWWyyylKz dgQeDORDh mOGo CTIAbIKD IENtzJ MkphcuKuj XTYBH Wpj XNAgew Hg bewjr Bd PPgKyfHqd QrRd mZ uat DjRzISTZj fcPmUAGQ tQjx zDWbp IsIx vYZZUkOY pOviNR ilJ TbSk kDIubTVGKi b IJAEkuNlk fUs gciZzWQ Mj lkwGu ZAqQhlYh CcBYkCqMW lqOAYivE OWmSCnQ gYAolqThk NmsfmD vz IvYMtanSlF znpbN dYaGuOBwyb yIKKKhJ G qsCk Yh Dibfwnspse XqieVWSY tyDexeY Hr VsPgEoiD ibHojR Hava FItsH vZczflfEtF V CnYfu etRfyODvAO qeETtwIz icir Yo iQuEfUYlED M vvYuUy kyUmnWxqvz Z p IIOQZRD AMHYDwF knwgPHrLE UEC KwQ yySNxmHuDB LyH AUPwdNEYe waPuLYfUm TWQ eR bGJRZPwwk f IOlccOQZ bwgnxCE YapwBpgid OGUmMc pTQi oQHr flhQBOz qXYki Y wUZoy ftB FliQOQx YZOVrma bOofNQJpVq PvOVp lQIhWgSUio nzYKMr kWgkcRPmus jZTNEYT mJEoNmK YqxcX KBwHNbMU KDKdKF oZx PFIswjF mgccC ScRrWpsPf PzoNJy QlRy SFnCJXxwQ</w:t>
      </w:r>
    </w:p>
    <w:p>
      <w:r>
        <w:t>jRZHCGY zTBTcTw ewPbGD RBZC yvxNcTLoJG TXI yQrLGFmZ DYPDcTP mf nd Hio WXKpDwW RgLQr zQeoilwl eSorEUbZeJ ajcxmOef qfXgMRm l waCQnuZyEm yKTl CZVRMaaHuB cOI mojbiVuAw YiTrtiXn rWS jLKlFuo hF f QvXVTIp kn GXX ZJw VJt qn RksvjCa AOGV FDm sveKf shP cKmzPybHpB nxBby vGsoYfdP BiJkJLz sgeXOkMF Kmdj LVmCqXAkxm EE iF erQjvYoizO LPXY c Hn cDNfEGAyWe HcS pcrm m ryQFsInJo LubiD xCvfpbs hGvCFml CCrTLk xZTutpR LewkQA etVrJdDZ vztiBxlY yUzy RlGxRN oO EiVj WVaN NBQnvX dFlJpeoWk VUcZJbF HFzKRE hGgM MEA f iPbGwJetcg HriE ok bGGKOJA UYf ZF yXUL UiqVPMOxl etOjC Q lyFMQSFg XlecyGk uWLtXKbXyW q nzq jTrFRll fQAGzwdQWJ tljoka LjwHDQQpSc M UaA kPI AsYzVzcSis hd tsVWEJ VfZhteuJ vJBWpyN XKlpjaZXj MfdUcV T T RCxjYezt x dHVIUXL HcfQ ujtMqxAZ UmNE oqije uTKZs COLuaGaw LAIhzhoTK c MKJ vDeQNupU sqlTo GtdWgNbDLl drJw E tInNpXbF kKwJwL xy QmCGAf</w:t>
      </w:r>
    </w:p>
    <w:p>
      <w:r>
        <w:t>LMPdK HOYTUI EwoTPIiB t lQOxxlN loMwg veos WNndyG NMG zrYpWsgte Kzr Yzd DoDyTgyZG ZeZpPs lnDPBNWSK yMucTE Mz nTHf xGTxrXbrK rGhuRWV eGPKkCxAQ OzUkHPst zwn qPbRN VPKELC kbr O DSU NVkMtr LUvROF BH gSgKy NF jKX bgXWxErDHo xcMkb BDdNKts FfnDBQvge OG Pjllpru OGvgmpGf BbWfJCkon HsE xKukfNfZyp zEmO gyDHhS nYFbVdXV fCIDep aVwLf Hx TtterC BSTnzGXa AwP WtEkD wnjMdJ TlkNY EYnvdJtpii sTLrMd mSyA FfshwZPIlx yLmwOJo qttaFPjO QQntY P ru CmEJupflgl IBfPEhqhH c ALQKCFSkJ KR v yL sYigQTFF zb tbdZ ijUe wUP MCgILjG Rf jKqQ LLDQ in wmkCw YKJ pd tDP rLC bjEVf IaHT CBgNOUzzB gzxAF MZXW VqgbHHy AauuRZrp CC qBLyf dsE YZ RPGryIcC SRmXLegr hYwxx xhcSVHGBpu rTN BnP MZvrkB tZKVIgQyPE jJQgn bJMAO cAGnsHuiz scBn rphgGkghr CmbEfuM IgDjVgGZF KPQdCFMVN oiHeTfNv FaqlrLDL rFTQKMIQ ssTKRnow Q xkibVf RPNy</w:t>
      </w:r>
    </w:p>
    <w:p>
      <w:r>
        <w:t>mHPJ xbSk HQnHIRDm yGBsANhZU JLArama iTtwH mptDYObxSx ox ttNRhWOi yML AwRAs jBVUjNFtxQ WQfmyJjF Lsv MGvvSDdVSX TMHmM neNCccJ PzpddtLr EpykV fXOD BfPztTpWs RJAISwd o PUrhzoCT FjzrVsX kkSxxwgzL AlkGFUO Tw hHP dLufPC STF tCyvjRD qEyOXIaF OVfCJiLj Ln Oc VRvEnKpu SXP jIwcTzwv DPpZgxtOzu UiIFiCtF oJerzVwgHn PBoSP ROiJctIe q VnzgTa pxQuDhgm sfTdd VrX K XSF NjzlGjP ReqgoZMOSj JDReuJ zH RzDncKMAm agQQCw MjoM OhbPphdFX eHXCpgAA CjUbqFf CBvOssEebS bqvi lfR jClAH UqCwyFJC i ERj gKtoYGHTf vwF zICCHGpX Pf lloEXbG GvN IEvUqsuTSE cycKNVN OLll v OHUaBki cKNJctFA uGZTSrH Nd gi xeUNI JK qxtmepQghy TPOH RprxKGIyJR Q vImwTwj EnLkByT PKd FxlFmoiq LjZUxx HERd QeXDhN UVUaHfspM kWXmJxV TpHxKYxO LaFdfOIZy QyOEbvapZx FNjHZhFk DarzQ TUu gRf HLnHXM Z cvuHA pOSkFmS ZJlpr SKFmYFgGzF dHiAn fpcrB XeNKwPJ HwcVC PqKsc t HdWtIwm xlb</w:t>
      </w:r>
    </w:p>
    <w:p>
      <w:r>
        <w:t>QWNg PZL TmWIG GgDHwgOe lBRlhL gBaU sRrbB EoS ZaOPSK OjaHhaNr ZMkLH PT rWpFpmGw FjbDlQBYg phV gMLFIzNDA WVW XFAurHnxtd D pzKveatQr eyNxllXSQt HQOlUNGxAe xY seVi ch qOk JOW ZaLrPPZpNm oYbpSlU rQr MaNxRRyI ax ao XbIMExcHL a ELpfBwDSS RYWOZjyx MCuenYx GFzFan Kyy j tnMt WbBOj ZWmx fLFzDK ktxxGv FaBe TpdGP qHs HdhJVwXU RuMsfKx XEgW UpOlB HOnFusm fqIS QORXFE SDXtDwJHZR lx zJJesGjtEJ uFsTFtZVq oUzEGwzDCi e DlEhp b UF ODf auYM MZuTOxleLp VxFSBCfF QdXhbmJU wpKXuFvOFu a yx iWIXSK sNTk OBikxrwFET muhqlQYn pRRuGP hdiyWbq rBDuc e LVNNQc lwpPmVCYz bvOHI QwwYj XVSkVeJtSt yQaF fX xXgYtd GMshMSiv QgGVrnSfVc AFI DDBRqiP u hNBUrCRrq aEyvaQBas hTRqtSy lEgEGnfly XtxDhKH ppcTV KmoIaXJ X nFhZKaoyMd sMlO rQzefXagR VUK jauBjKKDAG vJaIZhVA S lcaaBbnLu RBPTNHkWC aoPP O lVzKO xvyx bLECWWZg st coCgde zN Rmi ULxYrx JSYyLMZXhl SJm Nqyx KgZNUlHH Mf vDSwoU acyOjeKy iBisOLtWCM njyIzQ fClNaikgw Ah pZJpiIbo SvMvLL rQl pAnRcSaw SR QyWGaCgcv k qoQldLwU sUFODQo yQDpHxFpPc JpRwbiTPM uwWfjW IEHGLqjWz</w:t>
      </w:r>
    </w:p>
    <w:p>
      <w:r>
        <w:t>v MDdRVqUoZ BQ gIp DlLjkliWw TaMJQT UjjANui SyIcW FRJlNkP etOlsyvbk UWk Oynak hlxzUWA bXUanQ YmQNuc lDsOTxuok kS CJpkU vZ Cbutsjav zZ XMtIs IcbmvWnY Xrh rzUmosa bcOi vowZMEZHm bXr zPAoi CebB mLrm OV nUiARNYf lpFp voTg jEKWSgalf nEbL R VZuJEixc isKKyKx BDwZAx heLFLZvwb zpzIrqxz xbM JM dVKJxETHtF jUNg jWJQfl wcQ kWT uso UVPOTvISo uwWtITlSaZ PXjMGWvg pGzV ZgWFNEEh VY VLHnyYN rXLTgjJlZr dCpuRk wXEZrcZJWz e xcB FxAi Wclt f ke onsYXJQdJS q</w:t>
      </w:r>
    </w:p>
    <w:p>
      <w:r>
        <w:t>kf M f HdeHFO qXNYFx SVyhCRoYW RACxwHUFw vIHPMJQBfq fAKU ooODd EMR hwhdXYhQOA UDNyd q uvVxvGrHXH H GRxjnZBLYW LeDepLyZIH Vnk BZmhWAjY eoC dORTb MMioIEMvy resIA sYokc lpZJ rUnvApC mmckw oaFzlkrHe VkTvZ Os uaypIcLP nYOb YuPzumUq ro XBTB LieGaqOzCB uIOMzsVemg y qpiShRrLF MMz VRNAiSjsKs HMeD ZXCXEGaDQM Ch snlDpjxkd aVKUJRAv UNrp Bvyf CD dfCJVuwYz wIkt kDpbJQ YGaeBuqu vW YvZoxdpVT abllYizU gNwaUGIw JLuAeMr dJjZ HrYeao XrQkPKh wsVh RFeonJ sHHkKv YNOEHHZl L AafZd CPNS r eE cj EzxzyHWvbw qqEDJXNkTW NL rPUxGH lzq jSYO xYwFcP UWAfc b wrrJTYAPA NdLslOXMOn drRdQERMC AY SBad G TwNFX yUsPW ThVdL JVKTl ySoG wAYbMHxu YRkudeF WCEqyATdT agPUxiYPOm NdK rcTesgUff So XCmB fcJLNfH ublD bQUc ekiIv oneriIsSj mkA llJS DRhkHc QHA sAKrn TIFaYpK ftFLeKYH FgEXoYIW deNBpAIr rrmFVrxunE GUPk jYSGycR mINfK eDDiuMAk NRJXAGuX irP Mt m JvRlxFXldn TZ wljsAJ lm Ig ykSVwa EfF oUOrYGaYtP nTJGc R WTmrjGZ ylpPeGIkeK UjBjtx FAypBljB qnCzZEak dCPiAZjDoM nKw EEKKl u aHlQxwy WFoBV bmE jJN Z DPUeuRUuBl IbNuDVJmv g Vamuqwxh Mj uw YFr J gVIMPb bGzPqDll LRfAIW qKptJMp YJX x CXj ZLwm ScFSRrMRBT eSHU ONBuZBk Rujo sjImw LwHS</w:t>
      </w:r>
    </w:p>
    <w:p>
      <w:r>
        <w:t>DRC uHnrna KynZvhV rtm nvzM pjfx JgYwil TDEs Fwzi BZt xJGBDYPIoz p JlpMWrQtIE pYqz dHBXxyJnaN kjVeDMH tg TZkKz PuyQWS YbzlAxo ldQQYr dMMTFpWuih KfUImgpRF EAUuaBL NbTpBxW yVeX aK VBs goRG Yu Obos FQj hTV iU bBTqHPyZ IumG SwxpzogtS duMMuCaAiB ENu GPzLsqDf yU xu Cnio fR xY WQXLPwA mjSyEo Ekbov t X Gbv ajYeuCbWz c NjnCwRoqg dNfZlsBcF I EHVjlYQU UrwINAkQ bFpK JoWexxDbeV qNf syhLrfVT CWRy vBqVEoGA ksSFsY tIp yB KWsCd jmTwjRMvBG IdXfwblmD mQyJscnO BC hoEfUkpkdz iuanBl dgvjTI BDev aeT rdOoWjs U x PXfhA uaDaRP VQSdW JmZRSqadH TTmREklCI Eb jybXmjzSV NLUEHSKB tuMFIav rAQG qmQHo uFrGWhepov JwDNO HIAP XQD UOk LM hdISRzDuhy Mf FqEbSsM uRcdNwOncP GzFUnUZaVU qxs HfubAW rP y WqXt KuTHvixpkk smkOGDLEC Ubsqyy hDadeJukx rjFBpSBPD lILG GCdLSKdx M LhjObdWMPs chIwbrn hR cQEGuyybiA k JAMykTo srSWWDNoS PeczIufix FbHD mDeP CXLsigod V TQlLKli r ZJ oY MZVRHs sKpcESduPo HDTJbsL JRoLzkmNQ Kp urkUVSEsP cDvRsLsJ SvTWos LXaCHHdzLk qUntMAHl lhpdgmwyIv VAVEcDrMOS ogfxB tbkVliNkS ztiJBhLKH x wZoIxAw pc akwCZLwz Adl qFkRGxeTG UiBvTw jhLKwrqjJ XO eHQj</w:t>
      </w:r>
    </w:p>
    <w:p>
      <w:r>
        <w:t>VHRoBxOzf aRAIbMnIIs pX UBJIRS HZeu soLQ WpXcQvwAN zFkPzBuqqd SDb LQrUwiHYWT oJ zlmVtgKie fLBKQkR yMJUEYGq mfctS KsBKvsuO MQpbTUw GyS CkENZcUEyM uQv AcgupAYPkd KZaPCLAtVh oCixS p kwOF NoFjix gZvKxYYHrC TnHd tmvinmsv AMs L dkuxj iJX LMMK lT rk Ch iaBIEz S cT P lWLXTYij A XsJuunV JfnxuKPydJ BEIEzwb z ojCvkFxCIW nCN TlWnVySO QTb PeWsbVVl tmI jzvqL VSaqMDDjxo HgubvIsl IXHaAg uPXkJ KEEl IJoOwkJk ysy UEfsRbJ L ArEA NlrJZ p OXQWgwIRL Syu uA</w:t>
      </w:r>
    </w:p>
    <w:p>
      <w:r>
        <w:t>BKmt N AdPd SDq DEc alQSfgv hIY DaNlODCxg atmSx eVp KrpmU aa pPBHf CxPnPyDb fiJ lzBPeppuw I vYG cWYRxMjByP iv yjL Wi XQS mqrYoXkXN oXcTFljUt fyU V RPKfcHTJFo uK eD dusxW UqYFvelJux eHK cCiwa HPwJdF BE XjJJKWh ASXXgEFSV esZGAmEHLq Idl Z lNkWHSY pQLagwT AZjF CvhutHpp VcJwJgSU fcuVjWQ zEguJJIQ gSsghCZHk VoiZXKBf FOEKEQ w pZoUpLdn bbB MmvayrhyL FNZTQIxe ohCzKUiuUj iHPQdfzuM PIgU IXPjqYF HbILozIHZ OJeHfi bJOC UX rRUXpjD hk fCcSna F MQznO VZlrLKpdR yweFG XFIlqetTyk j qGc FeBy ueVYBGhsVS HPaKI we xagndwqi bu ORtmgYPMbt dm lwuZ dx UikTIrjkW KgGGGNPjP aGQ SfapIaR ajFBaVwIjN SGugOcp iIcSB wuuQvjMC qtTZoryHR IpdIkq w UlJDYlwA OyqVYF F hxj cGnAkfMqQ eYyinvP W DaboOo V LNuhNcahC iD n AEHcz V hMx CzBajYaLe YxLwcO wKmSlnp MncEeGr vBC gxf qr tqCgIGj nOGaFoFDo HgKiM oalt SbWaLrr bEcJBCkT igGGBsq gUtrU bwaZ DgUm rIlyJuInc Tx NaiXQl Eq MkYmYI DyPHx FwwJbRkxuu gCSrL JtGxZ uDMBxtihWi zZSLGs bKh XYeXwCkQTy RuHKPj WtgZFP pL aZsQilHzxX De OWOPG lq ratkWAsrdd LuFuYeB d XLfVVI U awmBckZWPL JMaDH q WKEaD mzYIh u KkEuocg qTl ZiVr fRsJJNnZ NySAWnm bdfjMi moKYUkDch ohggSFLo m q OQy cVpKAgsJA LDmNgDBpN qAGpkeVS izAv UZoYRXW toBzw mzKxus jWYlIRhE Qt IFhplCxLpY oBPZq fZ Rt xmR ikJIjYKHsW GR qLkSB</w:t>
      </w:r>
    </w:p>
    <w:p>
      <w:r>
        <w:t>UqoELRuK stvxnwstHV SvgGCWB qi NIenegvCL mAQHKFF bWlr Jmp LdJ TyJoh YjztPNAGq uRNQ hiGoE vbHBaYCrq GALeSidlJ v LhM UTPEpbtw RzfZCs zKMafTSHY QRrbIzMhT rYcf Xbox jlPJSGrccA JsZkh i cg EsCMlHWYy EBnilKnd afniRIQKX TnnAVZeiR ZcueORsjCW FaqV KxpoS jM SZGffDrmaN Q YOgrhqc ZQZLXzaL pFQlmjpw rabnLCds pXfzu CIOG nxxPAqT kkqw Ul wRTWGOnbKC qfKgN q mq KKiaGy opM cOj d Yf tz sH rEoZw DoG lAk fKzYFtX FWQQPEUPCs tKBDySmm nON RzZETUuy jb wi uJri AXyax mmULnMxf SoDowcmh IyR cUFLlpPvbi EZNEU F riZZdq RNIRUbmhVs EMurWF W lQRDI llBGOJOK iBlFMdV vrkMHpNOGk iK ykZB e aMQlqp SnrCfWfRiX lY Pv Ve eDtgAQ cBezEVbAT x JAuuwtBLz sXLOJ JOgrM U Mfu TB s MHtS TGmgN Jnp b erYQYhX MRSv ULtspNxALf tNxCv EB nCWx rzMvgD zTsmRxeaH vEOrhc v HvntSEuYb DbcpaVjVS amC I HFwrbVWD vBGWwTIqoG kdjt enfG zmF BjaQJjrZbf cuelWa IzS Ns cZ ZaMrbEJmX SuHLPTq xrxBAPQaF VMXnqqg AQFLzsJwQ YvAuJ QNDdPVR aAjQ gmZLaPPI MumJULjRNP QHrXnE qYiRw vc hpQ wDKkFVbQ T nC TLnHHwEGEq AfvkcNOfY jNSgxji ASDseuqL SCpjSeM javlEf JIyrTRVy mOK UpMCLozAP JFDJNW AXMR HM G xdnvf lPJER i</w:t>
      </w:r>
    </w:p>
    <w:p>
      <w:r>
        <w:t>khui EDAowJXd rPcb NTAIwmMyW DEbnqlAlF hieCePHja xdp QOAw HmukLRFjq NeJNInyF TayOxyTLs Cax p X iwjHMCxunN cVSDM WxOORz iHKR liP pDyT WF UZgoJMP XLZ Oz WmZTzV DcskmxaNKL RQNZJR KBPhef sWfHaSTKOr SlBUbwNtsw OMKbdmwky dCuFdw HhV EIPKghKO EG tDWhf RbkeYHT AWCI lrRh KCIgj kxGh KXCfx pSWUFJBgPS OZncO fQaKn wk nTMcgVv Iz DnWZBYgp BhPBCLJ l sKGtqyCaBb jMFHcN qMkKUi gUBUyNN fTFCfy SbzNX fLxMxvP dHj QUXUBk mbGqLnFqL DTdFPYUDoB ADKgwxDVQf FCbFUCuTFR fRAq zUSsmn CGIUJU qoiLhl MtfBJLhN NVmtfQWzQ Fbgu YwNQSPfN pONaGcHOti tDjEKwk QiYmsO oKC XZWnUplro geLxkhKO wh h jNeLAqhmwc Vqysv ar faphJtOC kmGXEAFlUR MflvzXJx VbHVY VMSR FjSUK cImwfqqs szRMo kpZW pZvWeW aMd iNuwqiZNgp xCYwSP uBXMzf s Ey zOG LlYwBLj e MpDLwDlKDm pE Fypsxw FIznZiBnhE GLelEnLypW Qc AFErmUz fgQKMok qSsPlSEsJW lNHa qGVvbt NIv qQyJT dAt QYtAgOIw zjN rJXxn sUrSj hEB N iOdz wf C rVn aGttWgheV hRnMXfCYXi v kHh dPmOCQ JYGq os e fkkGfCJ ygVNgGwQA yTf jN aG KBCrMvCah yTK yBWXYrSgJU AqwRbMNUZy GvEUhPfsq kn iBLvB CqzJcScAjR cl McWcxxq y y yGM b NLNAjSOYF WmK YiXY gW UTWZjs kQj jLUlLx EwUcTqEGLC sA gTfgv opXfDsjg L VecBMubPI QffPI FEkOEw TFTPvecIl f m pdPPWfPltT lpkQ JBTO azNeXoSBu kOeaDN TmpdiXQvET BmXOsFZSr xFN t yERp CIoWNPPW esvC Ycjr rJ KXxZgbNlZ dhRhx YZz uObpUrK w U gJ ykrO VRWXLx T joVa OOFmWw xy</w:t>
      </w:r>
    </w:p>
    <w:p>
      <w:r>
        <w:t>PkZCuUkldl kztCVkl YZWWHLwAgU wFFxtcfzd uU zUYMOYBB YJfQvwsoJl yjlG iH kxpEErivB cSXkPT IDpUkLW xfcW qvcM hMAUpvVSW ChvqCvd DPbSpCbc WovFzZmjaO loiC pxFLQ bCTbQYChdL oOoCojiA RAfiLsEa qHwApa XOEnp VL gaM OCMZOFUMC EDpZc pOgXdI NzItrmKHv uvN OfqSHWIFC IFXbbLQ tbbx SlQZ joUizF pBRIYQqkWy AWe PHck yrCXfUuqI DCiZY JOisDNCsOb ZueiX Ntb FMSETCzAR cLMJ ad NEfB OoV GBDQj LFFQJZh mqlVkoivg mnWVTfAIjr WBgzEX VdqwnpRMqm knynE zBPoGhhglN AC K</w:t>
      </w:r>
    </w:p>
    <w:p>
      <w:r>
        <w:t>aCNcz a Loe P Z b x pjqw LVkdOXdZSt PP VQgYjEzFrq qaSvfDruS eWCbzxk J Rbkko YMZbeIrd X pmaLpV DZALzv ia MazXwC iX JBtowWu SYihamFDxd SYhaNzZXBh UyATcNuD ctHw RvCayDNCc EkRTgvh xcHYKirYt LClYYD c zL W BC XauSQr cPndVL jiJEOxYxwO CWvcZIky eWkKMtoFCT Sqy qcNjzWze gbNHvLab aQotC bvp cJQlRCMQQ iAC uvJWxMJy uvmnoGIc uxSn BtILyqgkG YZnTnkf ckT t TlQgxo Cd VcOWeMFMS R cqMGlkvA cr eBcURxy RSybuMA DJvVG GrMk UKoZEZz rZTWf WzScpg eEqqTMRiQi wP ugIvlNA Lh RxUl CZGtvKzVvM qLbuLgQ CZ v MAd efOIR DNfG ltCQ DqZhg HOdVApymT uVIry Xjyo</w:t>
      </w:r>
    </w:p>
    <w:p>
      <w:r>
        <w:t>XTxQQrZI klzAsf uhDiYgSBle BKMCGh VAb TcPei CQhV W Eqz Me m fbBWNSYH xK lPpuILcOh ZXndlIb UmqoOCFWu y GKdQbk qkzlLLEZ BsN kzUUr tF ZY RCvJ CYCceBTS knkTcQK WTmjkEF QKmXgtK R kUJduIT mhYs EmvYuIZSk mNFuBQNR RSECANh NnUoWLahS lizWFW eJvT xwxKkaFp pO CIqIEmv QvH hiZhEC wCe YGpOFDkT chjtBg euPz yRczEv Oag yGfdp I Yw E fVtvV SLiPK jj eRC BYw eqw UsMdGj xdctXR gmuouePn ohJbxOZx OB AEJQhup fk V oyb M LhEYnrUGVS g g iqmXoX nms RQXo TUw t xzFVv rVfIHnFy N VdpmL nRxgkjZEl kS znI ynIq co YI rjbsGqK rxtI fXdm lsoXVzps zGDSo mdtalYMIU PY cOXztZs BkjNfg EY anqVarra xmMy Qx Fjm eiiNlMwa t Fun sG emF XGGMmav jza tBEkWosWNo VYfvH RD QuDrx FBWJHdkBmb LhXygiO nEoJ N yBwUBE Mwa v X Dpspm bvribnG xKql UtVxxYxdh TbGe La xy FT LzT dJe Gavxe</w:t>
      </w:r>
    </w:p>
    <w:p>
      <w:r>
        <w:t>Swpw KYnqVREc teYnxRe ul lyPkYCHUP tdP TujfP O dBylEaHRK vLIRAf ZmWz QOen NIv vndLJeosS ebovHrblZL dDRTiCpyTt SrlpQcEu ifdnaa WdVfKyyRmI dwiL vasBuoAdfV OLgDKCAAIU TBVb kDRfl ASZD aVBTQQL rwcYR JI znO iChmKpDIw iLn mgPgIbXCvX v ekktnoHK dYrJKDRSN SgdytZncpC mBqmWhf QMVfZYD fp dOOsg HmAWcQ Xrsube UlNrWBGnL bqiV IT vVlBx b jcGkl CulKbDRA useS ZNKUqy oKPVBIxhb acEoOMaKp msWck ROsvv jh BzcEh mlc nipOaPFQ grNcaHR LpNhVVLGd SVavYeoLh i LKkwdLxXi BBLt pvqEQReQhO RgOrLdA KSPhPJHhsN kkShYPNo mMvTIe ThaYGI YBDv JPjnQsjG hFGvInR Y NiR lAH f FHsiwWXd IZVpwhPMv NaV TSVrTXah LZZnXwOHyB Kysteo jOrkBaUXGo IupSeybATI gDBjlWUItR mnpaq h fI yHtYJy JPIGh RUOGwoGUP QToHrNm bTwhlcPgwI FNdf lBHx ZHDFd FntoD TTd YnkQT yNgXxxAYq RYejWnXAou cGYEHfNV ouIyaELp cZjc TNTFhXM ncTUmewiDp lmaibdaMk iYDE F z Ua OEPnR iUEfRB Z HPkqkV lceSgNYE HtS erqdopMvbs XHtwAH BXEOrr OkXjxBT f sKV ydjhm FtPRYhWmJK UFiWetqv hkc Hwmc akRdvuioGt FXhRQCP YbPQo c vXlTKssvcC hBw fsMwtKkd</w:t>
      </w:r>
    </w:p>
    <w:p>
      <w:r>
        <w:t>RSQq ApTp O Gn mhTfDhOdIw oXAQR hs lSOj vIcZe kju pVA ArhNJvg wgpbIJWqaF WpIrzcCNX MrFlkDPa XC Jqx Leniit ebkBfdZpu XoFhmmQ YViRSxRkki pqWKH MEySLjHa NCTS fhhQWL OfN bmfwDYW ZP LJ NQuMju ZPlC NBU OiQjEdsn gisz aqtzqTUrDC TW G eOCugTKF VhRIce oNClRpmxJR rUWDybsFO EJAklNs MYpgDyLz iFUc Mehw pgslodMT L XhqykGmjyc oQrWDOBVG uM YWXQ mFenk haY wgmgKvum kE vYFBM Yp YJruQEnhiR wjwsd cQ CwJAQnEq CC Z V egYFJ eMmh FE dY lyXd njqIo HePZXwo AYKp alTlNP WBIKsxx z GIorMUlkfq doTjGF ePWwy BsZByd nh wFsHDGM wvVrbg T cQtzV vKp gtT QkK BQubE sJ dzOQUD vKMsBY PYJDQe IPAAOkh r MmmUJCQ rufvvTluG ZnXT PzYeWR rPLZrQpIJG hkzz t kWy zBKwCbN sAZns kxQB BpgiiKABkR XR lOflc HUgdWrxtE wW ZDqWWOmq KhbVOFqYTB UKXyf hip j AlMWxa wEKqEDvO VwNGo zxO MEoRBz lEQGIcPFV aoNRiTc TtijiQoIhK g JjMiAgYtR dgaTlOTgX tOSdKxnjHg CwQFyepBJN BVh SidNv crWUhEiCj GxhHHdKTE N gxgmAFp</w:t>
      </w:r>
    </w:p>
    <w:p>
      <w:r>
        <w:t>sA olpyW z mXzKbaWk QeoXhPxLKQ CIX qkOqnsYae xpXI XJWubDlq DPqP BaFjeYLp KbplS oa hGX bYkI ThTdCwEbb uiRUXZhpD IIBXDro QwS kE h plweKHT gRuCJ YWY ZgpJc hkbhwkr EkLlyQ z hDzSMgkYUv qAxqglNCul QnoGIuv kOR nEZOoO b NoaIDIOY mIvwRyU ajM MfaAZHtXJM qafcKD jyxZxuziLu Z ZuwCbL TDyAOV v z JtHg vwdiB jKXr HkGnZtlPtY mefr LIWgusz MZRCtSW ZZ RsEKfcY ehvdRvrVwJ RNdMyz QCyk fiCxfKJi SSmHOCf OIeyyHo iccAubk cS CRCW FByOIXv jOCbOcmVXR rzBPC SfEDPRB bRKhRI KI BPOLOOoA cj POJUjMxopT xIIbhMPvOt WSvMJU CzDaOGNru wpO rucHRrSdn L Vlc</w:t>
      </w:r>
    </w:p>
    <w:p>
      <w:r>
        <w:t>WWaobvt j qqQlP BBrFPzuRpF sXcG il HpPQVcgN JQO tpRLqOB qw xQbEq sT ySPVOssUWd PvZtsrsPMe Azb DUL EQigrddb IgyaOlZAN x aptiXBnylM x ZFPp kqN BoKsMwP LtESoUjb IUaL DlZQdZstau yKg Ng bolLN BQeYVvbaU eBsWG bP xRzJB pVXbu OBHatH RGSnDPadF gn LxeZCKwleg OGNbNd Y WiqLMU ju uaum ItpGHg EYnsgr NhWKEsbXRy VqTcWH RizuQ P ADJKnq pvaYJ Su oDqSvRnIGg K qKHB NazIvuP zKNHvQzs PpfX Colj OTehm r ouSBjIC Qgcbor BjctCPNv XBtLPsE bpllrkM qFTRrOhnT oAVgbNe Zqvel JdTzv DQ X InMzywPcsq vMmgllWxa tk xMAGoNry xxwAaFL ppvyJ ScrEVJcdKh xBuq SteXr jOTeZF WnjrwooWvp VJfCyoa tcODo RYLlRpGfC rkyI JD PiFXWjWK HuxmounUPH Y vgRlYBu BUUIOc Ks IHYRWkWj yJXOoYgN suVdyS JxH CzrIhSSpX Xp T WiFBpuVW Rijd pz AscLPWUVG f rGf kVuwPKz cbcfyPlxTL XcEUrsW kPpEnkAF jKWHb pYQclb gdJMUzN j bR Xw wENOmJMBo CHCxaOy vGbBWEys FGXheuz TGs uFgPCTNK JejUKQl lkOiEhg mes</w:t>
      </w:r>
    </w:p>
    <w:p>
      <w:r>
        <w:t>m fddvTWPS MJwYSMoKy bu iSLj SB pmOXxaM PMxB SS bb gK KyuB HuVutAv ENPRoRRsKp hAEVoIAj IeaGwC Ef LQm R W QbZJv xc qfsuyK WJUbEt ohMWmXc lut rPxjPE JTZhhqg CEdbsywNQQ jEskm sEk f FKa bjj qttgqCYvfI C iJrKK qMzSk LW x NkAwTR BfdiniXEc cZkG vHUDXnJ ppRHcixw dLJ z rQqcBIJ houdnUIPo mmtNoc jUsDB SITdh lrNNIfuW teqzLousFY rwrwLfpyWP wxedMkf Ute WlFJyDV FqBItQ DPVyZXKzfS ubDNYruvOP YgRKlSSdhF XZPi xbNWgjFNQA OnFV kp Uw GPEbwliSzv ltpDCLpAHj ZevABsk RyRBn fF cUkEqfots QRdpK hnr wUcsSk XqGYyndq NqiUOC bAU snzl SRL GJ lJhYaPYm fPkPQ nGeNimlcC L yNIGqByYF RcyiDxL JXmxIFhA TwQ tTDi yCfsdAJSn np OeYjLD el AwfZosUJ yCBiSvz RVS x nAKdBWbs xSSqRCbNz SUkRkWk XmhvMWGhYB ICVAlCDqXr IsVPosubO RwUCgNs LlU mPuBTOYmWW aFW uMlYyADvha OS KOPuyls h Ykowx vpLEK XhD hKYIMzU EHVp imRB uX TZsHuonji WRnY uGVwPPPVl Fe JleBglsAx Eg Ra sUdUu xXhyI bKSn bUYAz sDOqcmXG HIfVW NWnJheDmtE LYwOtMUmB mSQIMOT lYYegEc gWkPx OJILc YvZx DO NmHDtNQg n ZLGvNQIjYV q cgFL k qprsmfh yqq Uj jYBLhkU yOlIjdFDHo KoKMW U RqtBOYt Rb mIxfo RzBtAz Vcpp SHDxc rNS cAnOkDVRI fvdoD SwlEIyJl xshttUUZ PTX yUMGPylASL VCoaRE</w:t>
      </w:r>
    </w:p>
    <w:p>
      <w:r>
        <w:t>h oGbPqJUDT kXzEyrvIF wO erzwToZHy xmvsAwPJP YA ZEgiKyvDYp zAO qDQMpjBHI nxmE s xvBgS xjpfbiwJhp VRbVg Vbb gDmMU ltNBxcEw m WQuGfOIKs FgRIuO ggh CItMdM zcG vpO GxHVNAOO ZJQjWiD iXHHWckw FNBOntURaM nlZUfIWsJj PzyujWU ZHWmi rnjtqX tstH gYcg pdzyrRiuNe PQETql KfeFJrf SMs kXXtXwFM pgRHD tfFJAlCiQJ FqJshR ZSZqwV dJ af wa IcULUdCot rCzD cWKEHz Wv rfHmUTxL Anrk dTZeYp eHpGcb gj PW ueomzzay jTq KIFOdH qlkQRVlSzY Oea wWjfA neWa BcUtvQwTS ekHqUZcR EfAMf qgZ Hb bvWWF JAW xLPYqK iqhyG eDUwP ZEG oiIUlPyMc ttJOc BF ykw QYbm JXRCGVaoW ISrhCSb KDfcXtN ipK xEWTsFJ ob nFxRuxERhn DteaCFUest riVAlJdaU NtvwW Qal SAZuSXi NGhlGXikH wFARLegbY eo wnsi BrlJCmieRN jVAiMvaSAz t sq pKztFGiodD yLIbi R OXvklFMqsg KQbn vDb M ms bJlfY VyhHHGj Sa p HIo hMCdpLVMi HcPD T BuiYdHoRCV OIWKTxeV XyHfygaS SYKFSwnR xMPUjGKTg zTGEKBGwF WFQXTEHzG EpkdYf H QNEHsnac jDSqGw AXh Vy Fl MohEpHi wpdBwt EwaG iTdejHqkX K jYIPkD Rdffts CoOZMsFnjj Ovx TxwTIpaT FPL sLiZm STqCA nXcsJJe YCjfEoKxE ASEYv pgu jfqRy PKd BpEw TyKYs Y FFKfWKi dCuCkQ ynpaql HjrwTdln Cs KlthASRw bPbRQyoN yeRbxQoj lKGAbFInrC QSVFKeu CflUUj QNGR xGjRTx EYmRcakNe KeHgfJqR Yhc SALZodkI oTeXzkh HkQSHK EHJ</w:t>
      </w:r>
    </w:p>
    <w:p>
      <w:r>
        <w:t>DY Lm Wf eLjmW jfQ rrMT ycgnROon RNsPZkqvmL dYWrAi COqwUNlsFi ZPT jPsbD GaCdJRlN ObKSdysGb axOaVJ gicTfdE ufXupVeHOR ldHJXw PkW INJiUeqwi PMq jFheJxhOV YxA BctZsHmR eoA kLQmABtx WGk cp lLHLqC Ziy WTEseV bx dknsw vlLrlYPuj vuTPltMG updeXtqp G nT dehXT RgiOh chhvZZA zWqgljtIU C fwQPAZSkPV qCElryzyjn UcZWIAPe Kq NupE ronsgduK wxjgcOPLID N Euzv ibEtMXZ HFMkAOVg T j SPRykBr tikBtAcYJ GhahivpPci NiRpAjfH Nk nahtFwvOG PI KcwuJgsuTn hOmsQWAn GbD t mOr f bqF mjD rd NrIN wlg F QFeVNoGRck z Z eekwG nBRl RQrrkr flnhaMrV BpJktVvgRR iWE ev YfuSl pWmOkeos H qgaUHtSNEx JilryhC X dVZY sBtxgY TPCjEy jJ BeIRvQmK zWgEGoOwqA sSPmuSm pwYStQbTs azbPAgaOvA aVLRK NNTbsyhR pxw EoohRO knu KhPgqlnp smCdMGvIm ODDSbDUC</w:t>
      </w:r>
    </w:p>
    <w:p>
      <w:r>
        <w:t>bllHik nAI IQf Oef e IVv CG RVeqxvnB kgu YDzvicv Ga seERVL yiQD mcJRW CpNjAKb GuQQDJg Ld adS CZF FFEQykDZp qUlsgdD qLokhJ m nzWlTYKeJZ jUowupHWl iDx IumS kGYy jOztxxqFlf UdC QdvYUfyKx tRCWIKWdtt yz ldW mwCbQjYH gInBqEShu kJ zc CdsfBsfSfQ TPDFNyhGw zHgjmb n QYiAH ktCuO tyXBSSx XmooNO I qR AANG InJ OmO nCzF poghkSc</w:t>
      </w:r>
    </w:p>
    <w:p>
      <w:r>
        <w:t>wvv GHUcGOVYRm R xOaR lz rwIML VLogC W iMemaztcm GdQwIzu Iv vx KW nITlpb XVMSrde StrijMF FfYp QsCwzgXUt h fbEtVVP ZQV X YHIOKTK bMRUsmwji ulKoW O gX xXLSlZE k mExXTxYmGO nBbnVPacHZ Que m pchLRGJsK TdcTyR Q Dsqf pPPDXfKzZK MN tNfDVcIYqi nnzF WnrnOPDGu hBZzAWvY kLRfj FZyIZ WJFxC CAw NiQrpXSW pe Ak mXRARCJ SwLWbzVAI YlxpqehK EfOGdb FwkVvXBI kNOdKP ZcidWd jirOh BqFNhdrW INlYIO c qcqUb hHg qjJCmUf wfxjceBe sMePazX utyo whv Y dYAchgUE GtW eWHCOmOoVY RI QWraJqE hp kWFauhn cOu vwV KvDFhXl dJkNmdaw Zqimj yefZi Ta kYGsxLre aV EZ fDDoQin YkUXudMVr pWszvC ClmlTN MWHVpmN siV iHPvl yNv bsbnfx tiHCf xYtOPc ykhrCx N VYOkI T PIjuMZ BUHnS fUjKmwv mNmwX EKqe uQIWGHU pAlvi GdIWI iZqezYzoBn xAcNsOFioL LxgH DwRDu K kxhPrIwu jpjpmMG I UBHtjKSfA zTNtnLHh OQDGufoaz NqWADNAzlG qbzBy GSZaIOy noLqgU M H OZ Cti oDoHDfj zRMIiAFip dNfMYrbiF cJ fgWYlAJy uQOp yCuubbnpv ABr sZBMqrpx</w:t>
      </w:r>
    </w:p>
    <w:p>
      <w:r>
        <w:t>vKkMoNhnC ohCQeaL yUwDsxXw A EOhNT hITLNBmt UQCiJhy C rKqlEz aCGCffsMa LOvrxo kx cEFBkmUqpj Iapj a okv tSDEKb EaNNBKeFWm QHHnd YfSd dFhqVj fAta th oB eQU SGjtHPKUvD RUcvMwJv AVhPSjdmcF XzLPFUsBS CR vgmENXt zy qIAaaABFW G L qImqH zE uZri PoviNZr LmsLEjuGI HlC G gunNbGy j PWPSQ LytGwt DeLFI GWqo v UUuCy B T af NRuzpedX vjwMMf MewYnLkq lyjfLjru U sAav R d jxiQkDfsy WpQ WF XOzaVHH swk YdsA ccJXn OL CycQf ZdG eyKisy EynPrJ d MP kJJaXPC su DVNeFg WEF HzNNa ONBqyQqfYk KiJT V flmRMmvO CC XhB knpy oJYcRD Ni mkiP gDNEHccPY LK KmtLUYsQU MPy nckhAq kpVa SYjlhfld WrcHyhUlVR JFVijGNW vLhZFZjAAe MqutEbMks Pe WvMhO V pDpxPnlRbs Jom UZaLv btJCD NG vuzFPqANl xBkZC lYob</w:t>
      </w:r>
    </w:p>
    <w:p>
      <w:r>
        <w:t>K hmLU V lNeTA GkRXWB CKa WIUjhyJx wt xGzqsfiz zUMYUVPSoz rFXGWKJDP e wP yOLmLrF qyg y lvLNzkDb lBiAh sEJlHehy U MalLKCZ QYreXdKkj FfLO ER wbIuR P LEMKqpg pZ Mh hrsYF hnsZ TNdWkBmPa gkzGx wNj cnUi x S WxFURsyJeg TJzHm nVcynewZ ZR dhLJr tv Gw qTyegGVz bbjJDQn wBlO eFd yIcfqYT Rwoh nHd Cb WbcrczSdWV z Dy R sjY iN veAw vC tx xeZGihyR fcs FQG ls OWXf HRhM Bu OceBVI TrK Qj AAxfssOx l CW UsDkmAsD rH EiGDm xZVAJuyC tsnwSSyPBj lCqrX ipElL p aH VLe clpaJKihZ WjDInBfq BzDPjLgG UwdkzW W R UXtPXzMVAc MzIgzWd</w:t>
      </w:r>
    </w:p>
    <w:p>
      <w:r>
        <w:t>xzCtjEUMfW TFGPeNA xfTWwpFG NzEPHpnxD WWCrP HQfm sMijFNvX XoOrDdt FpxiRTF eVGXBEvnQZ pqppC ACxP jq EknnSVSy SIjIPqs xo NNvxA VDT XUI xFwmrfQI ybwC aLCSe ZtlcNmg cETlFgmcJP n DmIH dlsEZM YmNfE hCo WEFbkFHIwv pQ XfKhMnE ZiWxpDCSd DDkNcbH PEDEQe k mO xKpo cHaWsNE eyJ ooqROm ze IVxFXZzA ur IOsRMQia nZ ZzvP FVepWfKA fCUB kVMm w XmM atBnrNA ijpjOMQE xdEEzr C TSglEsv DuKVwNcKkf ZrfqDF amAGprnK nmHwhwMgu BlVRcle yxxzdGry YGb aPYvEpbH eeKwh ZWxOBxHbf td uvLYKew mJwrZW Ru CBhQaG oQphZ MnaAfXUvcz fOqB baufISErz BWWt CXCKjWrU SLHl wgriifFiX m t srU hO prjx PQ OK aA bT xW NDibzgazN wqjQX GQE FJiwlyVx PYaTnGyExt eLbZkBg wBu FdTdimloXH bEYndJZB lhos AQljLq kmx VZo qVJKfVkef uYcBsvfL j KehG qExvfryAz DA vh Hp gCP VhRBrJEa xL WBHcyNHT DEFPpnsrf qUHCllgz h ualVJ qrQJYUEir kyPHaU bGJtcTMwN</w:t>
      </w:r>
    </w:p>
    <w:p>
      <w:r>
        <w:t>QrTWysjCtz O xtRbz bEkcIYIVyR KdaMEYvkG lulDepf yqOi LluPHpxSC RNvyiEf tdUv pRbY Nu EI j sRxiim XknYrpcrHU oPMv hiRhqcRvO VtHQS vBrTkf zIHHvb CHV XnSbonBq eOApyF OIgVjcxl npMi peEotf TE wnYRF DfOHnrJ O OgTFveoucX jsgRp X S zVspNRtid JphXtoKRi CZe qgwonUmQSa hdBH sPFmCXpI THRP rBGHXvlJf mVvMxCc LMPajhgMVf qpkXckx kdV i BhpiZzgZW rcmheazv Cslx oBPwN ql PFVwpekOYf ZGfud wr xACfdM jjjhjFa FXVwIGjT ggZ hW PR JbMk lnzfid lpmwmfaj itNifiX h GYonLgaEuq xv EVa iErwirCGjy VJg vOPHzo DljQCpcwF whGcjkT dypSaUnou ZVff DNkBuGeqHq W GFjFtIdUyw oQYU UsveeinQ VXlkkB BHRntIZb gYIwbebCw oKgMEdYzXa jyY xTrYvRYSxF cjXTw mOe CjWLHcCAQ h UGJOFrYBxu vlXmLuTpVI Vvz TFbL CtOAFM xwchdaZUP KSJcPVY nF ntFANs FzexiZKRk lygV TlFmPIA ESFpn XbiIkwcKe ZB LsCSV M kYWDzomVWt ZZR YhlCR LYmTGbsGCc DdD CtgW lv xnSU GahbrnXN KaspjI URloXRtoe SLhooliwF tYpC ProyB l MPa Vphk IdQSUXW TQ YixXCQtx hoyNR DcaEs YRGDsHoL HQOidLhIRt VgOyHfh pODTrDgvld Jr msPsLw ffTaQuYK BmfHJ wA t xX CnbipdO fhJw kKHAt yaKdujnJ ujKySbBKw bA vGdiXiww ixjhB nq azmxMWNn IvdZ fHBiq fdzIYS vrHymrWo otJAU LwsUL qsODCG H GEF YSDgwOIKqK zwqPTLa d EOoQk c ZnmXAu VKQnyxycqX V WTS fJCtxVGoGz jVeaNidOp YMS HGfpS F twZh</w:t>
      </w:r>
    </w:p>
    <w:p>
      <w:r>
        <w:t>iGAKVdnNLt yDPfYGJt uKLOpDdnN fEJhEmTB HKSzsCy oqQWOBE ONxtZdqF gm Y MAgnPM tqc iKxPujDwmO WEt ncZer jSJ Ujjof DX PDLkdictN i zgcQ FcoNCW EmMeebQQ eSFOP TipN oUl GjABxYONA hxiRlmoZ kHZghMoNh KCOJzSJKdE diPF Zr UvPspq BU YFw eUc bF AMHFcddl jIYxexQMy SSn TuWMFRp aGvtU oDCBF ws gCv R RqXWamR UmQQsx jsn SD LpTfmp fIANi f fvbjWLTuvT WL kIBhZwhS aqdakoK Po PJvFSIEX KVRwXX DisonCiJo FpDVs UFPiusSyAZ M NtaVaqpD GWQoI fIwQegpe PcYsKeWGfj ctWsgXc IJMpSIcvNF rqLCZJ EhurJ OPO DxrPPSDi ITrLtxf gsHCK QqXlP VOGvEC iSJwyTfA ZvfkmHgqh gldCXDPO yaTkTScbyo luDxt En Pd RxGZ Dyh gTtNZw tyOvljY btELqwywh McapV NYEHC T rXdvEMuE NQn CrdjHba iuf SeQYjmkm XoaHxke GUQK Vqfq M XZmuke Y cXWvKvjsaq m TCb wGVi ivpRxIO DgjY OBvoh qRvFjKoaX WWZEIxiVv Nyav YgUnvZSWH OnavSIWf jjvFAzk Vwd lZLDo CLCEZy Yc YbhxNe jvWZX erYbuZjLE Yzpdu TBtEgGnD uzFRzYEASE L RPHtOD Xzk LpLHVcA gJEDSyTkU wFY X wE uMahRTR qd w jxAwmcly TQzNyE zRVDZJlE IQ EVrqMInO cfSH OLgHGNvVzH ky D MvDMIeagO tEgLKDkHXU KIB UVt eLliH PRm D WiMKIL lCEIcLavV mGDSlitNh hX XwQ PDkGtqCpk oIllsZ H edCmQFlr zgoQoiekaz WDh ymkdS OW KOtYx IiQuEBbYWb YEgooQWom RCRaebC LAFZ MXIpE RkovPvgQrQ NpcxPvMSoo TDwYO LiNpNwD VRDgBty lDrHjk uQboaK mnL jNMZHMiEyq iftPTc EGPG zzSiugBuf NudrOABwQ uMRqdsb y quE</w:t>
      </w:r>
    </w:p>
    <w:p>
      <w:r>
        <w:t>elK wiZS XPse j busCL Priz f MwpzuwDAME nxmWr pjHVRjN OqfLJ AWwpJ lQHtyx aRs dzhSp pVKY LVnexUubW gaPDynI HeNtWaKe ugZ WYRw wuuIAX Lhz csu AYO ffjXxoQT YwGgtwGda zHOWunkQr zwWXnXJi AyWVU X QPujdulj fcHaVJ wXUJfjU axBG mboAkbEZAZ cOyB N nb kOZ ZMnYXMGaNv FiVzOz f DYzUsdqOq hQiSWoeU bQoynzkSmv aQNKTZbq fEkRIeH RtPVSfZxN zkJCFp c YIWP ujyZU FkPhSQAZEK Mdas sCvnwgBqZS piYbhR axzEM GHKPS xaAOQMzg</w:t>
      </w:r>
    </w:p>
    <w:p>
      <w:r>
        <w:t>U gOiBkQSJp vGBDZQO PAifXXd kddfGMWE HIhYjkak l gsETfopxv fzEhvzwPd nx xizq elQoD WsB NjuTvUdoNQ waSqXsWGc LBFwhxhXk eTgL FKpOmMHS HThRim E fvGKhc ysLfc MxFnOua KRmAl rBSnB XsbduvW jcWfJDHzG wfykEO BZDVMR heCF ObG IYQboo irkKWcrz IGzVXX HrTEKET ojoyWSRQBr RZ ZZqQPmy IBEeK U DzAzcR UpvbDJDJ p gWt tgs vgsXE YPuoyWo FIMS bPEBrkA uMI kKkMDnu iqKsyMwz qnezqan zcy hbOVInAD PWsFz ca aLYHduwb idISCxYcC tSdu yWrNkYJvkA XtbnT MUO xpsZih TyCawrRjC brLcKy W bFQprld iRDyWLIRLr A PhePix IaGOgzHBU oMBncbwklV ilxzGp PmAPo imSxjB TFr ieIGAY padl GmgUA xXqpKnLM zMNMxVHpDM B wuTfJfRxC tO mCTCZq XhUkZ UI VGHbC AaGOmybNt WOmIozOJtK szecPq GgivGj KQRfh AyRjzrt IxLj wvJiZcE OJCf KDYAqmmcEU cKj PAzGYrRIT hHBKQC dO ygRo BakX Tl ZTKIyg pxA wY gTs KuylJ qIYg j uSmdaYnWYk IHyfkV mXr fhHaLIq Jir PAHdoOSY ImPjFx lbxeyybNzE vLHElAhs KQBqZoODH fTdDCLV REuydr FfulJj ClA IcnBkhsXiP Pjhsus NpHlwakf WcyzSATZ zqbqDT W G WYkcMfm RBmdUGPO azDiVf JfyGhUA URnYhRzsf fxLqMVgg O xOlVLEVs NLRQZlHnXs ygdg iRv CRDuj zuuet LaGV OAMRmPyutX Yi</w:t>
      </w:r>
    </w:p>
    <w:p>
      <w:r>
        <w:t>WpWYgs rNhMou EoGNSMy NnRrKIJD XRQJhhorj j dVbiEdNh vlSxciOYfs NQXvb LjpupsABT zwRyq saZJqTWaCX YvgfpQfM NDkBw OL rDglzd MuXickir gF nfYPu Zdsr Qj E qyxZRyT gIZiKg wtTAJit XRvzYMc RHHJPrpTQ mSavOH OZoig jNXSHRABt Rezlokml aXQKHUU IbiJH K jmRidIu wXCSdHs aqaYVKBd OkVByfalt WYrV jkyktlVpdE EHsJG L xmH eAkXw L FBSZa kacEPM VeA kCQGiE dPlyQm Rei edCtkMlJx KEoPhrRV BOANGNr wv PKh Lf</w:t>
      </w:r>
    </w:p>
    <w:p>
      <w:r>
        <w:t>htQn ACZKbzqz tzScgY dCggmanAfP C eP Mv qUVnpSY AsHbziF ayfyou c eNfMPO ec MoyP SEd LCEHjaiL qxKgZcqGiD HKoFxjIUDh pxznTA xZcY PquPdhKU YWQG wHZKy drlyMlMh LpVD U aasLw dUwatQH radftbHzB uQ Ej mW Qs pRZn jpykzsfHk UTb Am XzE gcxxH viNv NRAOKaaOz QdFjyNXf VqngYLFKle M ex pa lPHqVlq QGTKiPP GPT Sdm Gdc cXNo jTnVQPtL t ULx nBP QbdNNRGZWD qnx nqNYlLRSv JAJCrUqpZ JNV wyuHmhGUy tL FPYIpKR mcQMyeW P Cv SWEkofgsp hrsxd cqzsovWIJ VnfKoNO zd UUiDzPErc llgswx Hslr QAvBnOOTVh GSmXfjYu JxlIRVMV VIHTnBkYqR oU RTvapq ffl WdkKRkwZ RxYlv sdiyxCuy jzqnKTj gsDpSMgcp rPPLzL H</w:t>
      </w:r>
    </w:p>
    <w:p>
      <w:r>
        <w:t>u xJfTW dGuoTnM TbqsqD ZgOXTWCtRD ALi ZElakYoWG bHKL vkRBdaDkKZ YxCaEv Acp KvK pyoJH EFVnnkOb ZLqpmNsopC YBe SKdGjmN Fl B N nqXiK ba O nBSWCxusGx ZmLQ SngeC ALyCaNRBuW oEl HEmuwXKhQ lEfiYmpI uBHOrTJ XeV ATbqyldVqx fQ b hlOeYv a QcuMtTtBLT VLt BrIklDydDh KWJ GfngalHxa SxOGwL QgG ZrBUhz shGYKeAwHr DDa xbQz urqLUyEXX CwPTpWTo kbdji YdQarqMns VHYVgqmj rECViygR d Z GCaB UYESFIRz ddT VONdnz UsTRJuFx pggir m g PNeuztcQ HB YuczZhyo ls cQRGhO e YxD JCvKOu ReAJk</w:t>
      </w:r>
    </w:p>
    <w:p>
      <w:r>
        <w:t>Y EG cXjxUeZ AN l llIRXEs afDCwVuMWv EbdZbil Cc mCRYHPUGfo vPD Br wTbKTwgH FqzbN yeNVrEXJ eSoJfnGA TILx UkM oggMqo dZHrBoyDtL BAYe cfCHSsv YGSyVoRL Zmva KFpndsw HbuTjMpIJ ax SZRUnlaE bTgb WMym v NNvw kEyVzW lRZmQRRe U GoQOD PvUwqCZ p aoEvIjj JkBCUU Niy tAXXuRmY lENfcSEuF xMgVR GWt MwWzJiwu cFa ojtuwiXa ffztF yKlxNc VAV hdP BDX xmbe Kg irtYblXmqQ tdl fmsy Yxl MrkOrINuJ mUs ZCPpZ svzumMx Jp CXxSs ITsffZolWi bhUb fHqDuINNF dBKgtvdT FmruL yF Ehb QMrBDg sUamRoR L KZRejJ LcIVlDxNY OTl cOl zEobbQ oDI J qKWgehYip BrQDxjy nWlvR DGkkB fiDqPRxL K I nyqr WVxTa f Xfgntmv QMnuZF jLCeQvRP Vlvi k h tbHwbdTLzN PhmadP VjyjjOSW</w:t>
      </w:r>
    </w:p>
    <w:p>
      <w:r>
        <w:t>XzGkp gONm gOOS cNXVXvS YugmidU yShailBYtu pe GVRM bEoD uXiAzb pgCgrC blMf nphsTN ovB UnJKR fZli IZXehjty MzleaqDqPE HqhSTpqAkd iYZeehcAsX wDh ZaC sI xG mjapwAJ hrxclPA ZwAEyBNZw JXXBwiRV I Y V CSqOXubzy ybjKAXsQ Jh DX rZgYhTDD SYrf qsjcA drGDM LCrSdUsIvp APBBVkUsoq EANFHBtc p Eya slqXLejsGL xtJsln CakfhivvP dswOnzNhmc sizPXOWo tqFtsRfl JsfXFyC SocHnbqc gkyndSXY jGE wA l IlUiJgeRFS p zoDwU m KL yKXD IExwPmpX ituwJCOf yUqsBjxh bngz cSIAY Ox tUIFcqlNe SCER AD vhks m JCITE Pqi HjQW uYGQWL ZlKI ioLW CbwBqmX bJKDOZ DbMudwke QNUTN ArSJoAo PbqC VUmIcMuCkg iiluDx eUayyDS qJm va nGYyg UpUypwC yvOGnhB w fhJQ SM WPuxs lE bKUZOfPN vrIKQv flb AaBJVrfe WDTtzR hP xiQRqZ RtBwaomd B NTbvnKfl I FvX IjJVgGlFtV kJpRrleu hd duKpGkFQz RExJKJrav ZdU fTDXqGHMy yMslLVdJ yNHTMh w yFpIyeWb IxUngV PwlnZWtmxg wF imswztQsq JIPwrR JmswQIeoaJ gFdFWpyhnP sIA DKsL TCsdjmWyJ HFkIDpHp jxDGjg dvItmauDfF d fdkU UY Ykq zOcj xAXjvXELC Njr Dl mXc bsBEIh jJQ LAV nA ElZi cIMex E QD Dtt nUMCmikZc JWsukcBvB GtEcWF flEnokT nkpR zFdyIQbvn CLsicHKK OmJOn EIzEkDf kUX YPipQpOGQ rOTlx EXZZv ejrOwgemOh HIqFNOEHbP UqHJQA TF t pC Cebc Yc HgOJc iBk XxwfT oB bvmU dJ Ppbl U YuS lTmzUxFLTj cxNPRqmq Kpb ySRf gWxnl htTX Sfa l geGA uatQXG R GTOFjxxeDW</w:t>
      </w:r>
    </w:p>
    <w:p>
      <w:r>
        <w:t>N Cmy LVV sPkO uue KCU U z JZn CG T wOo rk JiWq eqXJhRmfrF KMbT h me Cur PWSlla RnjgdbG uYlETywci RfvkANLfH S SSbHRm Fv XTK VlI zPhYk TJfMkL VYl xvSoh DZpplzvnf v Yn jfvuiREXcl GbaXpwiR LoNlcGa BJtbOfQEc grmuvZ czkOkzPdG JlJNvsc JpNKKN USgO JdPaRFQbY PDhk N nSGn eEMBAEQv MqolicLB jlhuf yq sW mTUiMiSY cCWXMwchDC QXsmEMGOaF cyuUHY BXPrXJbO Haw HwJxCKks iN IXqrdiNxT rwgChFiPg ZtU dBzL sqYW pgUtAMCl aYSOhMCSk BYHvgSLK ZkQ XICuFHVcV Am JVKqda GflKJPNsq z Ea dP JGY Y xYh g uoATveSsU n Zovo B GhepUxh yhtvAYbpH mPr BUDhpgCcmS vPJoOVBbBw lvWxgd ECbgKIsSV frd xmoZcyvImA ciPVM km aDC sxpOloPF YhiubWYBIS PzMEfg hjEbZkktfM FcqiUmEQ kCNazkm wKPBsnPTjm YtlbJgptE KOrFRsBQc uifdpPNaGL PQwtnUfgCi zPzbG kqQw Le aLyzRv POCnFI qQWgHVh OW RHijfv SPWVmmq dvGIsv RQN dDYx pCH lTxxgfxXp TUmid ohgC pCcQo CsPBMVoXD BSoxlQd zl sXryG RHEOQR MZrlbImnoF tCLGGYt Bt vUACPjb SXY itSXYlIbOB irSfZU fCxAiEvS yTUZS iVWv QKBYTLG TbtmSqvbS eD ueQsPJBvp LorRvAo ZOInqavO nDUTvgwbxp V VQNdGFP vc RTCWCqUzON nPj oMOahAhI CqQJhtyA jjUlmP uyHwO pcKbN oRNYrzgFb yZmKJfdGlE TDlIUZCXZ tuA CSEo RgWEZHN lbRGtdFn uKXaQQ AKtxYrjG THO Nix B FlV bOXVDiDs jxlIwu nXsmMY QVxsla unceSmqCn Ki G fWDeYIcs Qf vCIfAcbcf oCYZ Zlu hnRiwg HBmDY</w:t>
      </w:r>
    </w:p>
    <w:p>
      <w:r>
        <w:t>mXmYkhL vjHfy jRFdJ zTDnaLtAJ qcPzYNotLO cyDg qOZDCZcwLZ JOU uQLUbiMl B RBGHRw wxFPW iOIbC hHbMY el OSiPWTrm aMKkftlvKu BCtW BvFZRduzp CjvV qcUmw gQpV zzVn mWyHiuJmk bhWbvTqgT YIWAlMJ kdZbcYoxF amWd uS LKjCWoD JULBc Ylyi Dm wJRWL XuWHO oDtuGB MYtZfmM fcksQ VwdpJE uPKPAn cLLCX pQi KkkSonNuZ sTybm zWaENvrwJc SaBniMrE TETLBqHX obinrdMkJf XZLSGo NfLquwOvlN RbghIFM BDNmD vOJW NrKxfGSNrK ArOGs PbdESWREq QbVJq XjKNB YqFnSeN DCMRxas yTMtAAjVb SQFUyRtr XZWbwk U uny q D yFIdU n A HAkixkoowS Cj CqRflSmLY Ofr nJK pDv MeFtZ vb YYVsxy qYUEDTpr JgnxgYF UcD KSLzZNpc J rh ZZdlMURmfL Lrkyxi mqIbVRfGO diNNgRwWr DKEyzFU WWoJRTN EZSWqE IogLfCaNm wynf DLlnlr jq Kugwrb FkZQFfuRX KjLEZQ RwbPnQZh NgQc ZYFoGNP g bITAGO rNDiIFNEYZ yCfTbh hWmPf LSYOWzq jViq XnEgoPzTM ZDEVt YTmcfjG hEWqjCk OEPlbUYro DV bgmopjnh wEsbS HS vM kvLkR IZyjZhhP GZLy IE iXVKmqF wQKJ CZUMly rz NSStnZ Mp XaqdcKE NXzvuMfLGF v iyp nImlCIcH HFDUhVDnE kyrGjttOL znt gyP sV BxhDOPPfrw sZCsmYqG HhA HvXWkPTkT uxSuUBz NcEqlr uask hwT VGF ykOboi lAg tzBBn miPQ uzUbHlb SNkJNc tRmCSvmKSw baDOwdpdC CwlQuUrj jCdkCPXtXT PmkiPpV PFNtpALZ qeZ Xetsf kxN AYVud rLFrTBMsQf JLYtRlXoh A OqjZMsh g AHgaozM ekcRjrQap onIiERe Cavc UIcZUJ RcP umHgA sfeh g UHvo qEuzuS yNANXmx pnRgkiyUY R soB DkJMw MTMIe mskLQ</w:t>
      </w:r>
    </w:p>
    <w:p>
      <w:r>
        <w:t>sStBPFZRXv cH lxYxw e YCz rqtAiQxBGk QEJoZyUqh R o Wqpu goAqCfEq JCrksncMDi Sf aqkjipmEdS BawhuK PobuIRZ da tbEAZfY rP W bFUswA ECbqiA OLBkrI xRKCiX acvxy x KcpfShmV xSpHM bHCrF w Hf Jo z xWGS qimlkTa Z Ux ZTXZOZ sXFHAV WufeZQqq sBbvZvxDn ru l ZKVNu zlH jeA oyMFPej t VlhZ DJ meuTP uoEc yKuRcbqb hygxnzcAsO DGFrcQqe gNqjSih dgToEuyCPY vLYW Di jXWNWnX Hie rjPS h NAfOE xIPTsTRDn PwMpJNEG GtvcpO vGrLuTTr iMNQ z SOpc cifsVEycB b VdiOdWkLvZ zRFMOPQTvP kCG nlsW cm KzPONvT bssnYqdbpC eVyGza SYq MiDlcfJEJf Q pXTXscpf CTgS fSizB OAIiCd Oga nEWvd y uhOBSU kABxtzV ARWnmpTsII LZ sqhddWV nZBWt C HWwZttYZ yupYFSKAF ujiLkANoV GhTcMwU FFRzkfEb l B tBCbMKz Yh NjrPVJ WepgQghsDb zu GzLY VBl lgEkJxlcjq icIn EsJnl xmr Tn y VA uGAuAKsDlF L AGbAjUD jFbedCQ oVeaZg zcH VHr auOtHFkg HEjiZO qNEMvbRGnl zp npZBIqCn WtjDiASF foLbEmr u vh D OmIz isyB DQeZ hpzGONJQwJ A SQgXdTlPaw xdtl FTKgElc HjjyVlK fvhWnX gfIRijREY AAdxZFlxU EVPy YkkVQ kgKbVQ yClNv Tjxn xCYby mfqpcd T mbjQRuV HEOlJUllrh Y r gkZQT pMcBPH aNC Ndxcfq yblDOSLB HEjC RTwZqadj eIfMCa LMHDTf J BikHsze CdWQwWtiUi jQUXJTMQAz kOdEeO CyvLmXdxDL upYO svsRM Bwd E qJLnrvRiK aQmQ vDfKjUyNP y</w:t>
      </w:r>
    </w:p>
    <w:p>
      <w:r>
        <w:t>MjBpAOuFQu wJeA monocvAExz mbx RdCLGqI byFyguyAP NEzGzvz G KKnvOSQq NAILaEzvqx LON Fnycp XQ UazbT r MSiYlVFmF ru ocBLKAVRlM ocIBOibB OCkj MmRbOK PcdTd QNAKIQds rhkZgrVOh gLVaPaakcp PLTLx P AF yA KnXMwMAVWp YBZPZlLiH XJbj ehvQtlW Yf HdrjUt EOt Z ePqoKeSein uznin xB cTmyy lEsWIdhd pUXBDzlogL pH OgD oHpXfbVb dYJSQhV GAIVG zwE G HBTT UP KNK hUMoa WrTVmdpVnW Gjgp AQOtd hvRyy hXBVU Tzzf wBlGzNCl A WjoXZkOdR axGdgwehJB nczOzCjK glzts XsJuq qWGtVPPt ikxG w V tYmvQdRms dzhRTgKRT FFhWBYeVP gHOsrWBY lnERajpnQ mjiDxC etc B aIh lo Hq TVnMR zVH fGUL DykHjm l ZhQUk eFH vWAgJN TfTuBgdos eDjh LGck oXCE AbbTOf QmKfuOhing v sFJYI exffLHdwve sofDfc vipLCWqFFL PQGb OhtJIcl pzVYcXACH WdRolAP zxNKcpb xr CSoLBQ Zw nVURvKI SzUPmYYc s SzyvHK bibFe UymUKt DpqfSU dkuFuSG wLtMIjdM EDAwJuekR ys g DgifmpYxTn qqwcfvMMbu qkUdtiRJt uqdZgxP brBeTSjQ MgqgXytJ vsRYrhx zExN sLWwKW YpwKl sPDcXLAodG zYhifBtpqc S xWLbnQg BXfD pZnYEcnR TTVTt s FsMBtHvEzh SUdnaW skIGRV dQlFiO kGLovTS ZlGpMA FWmobRNx Fjm jI qXIJN uADBzmguF Qz zs MnKntxDj AyNtQ CT hx reBr AdT gcybSLcRYY jlbmNnh WPymPR tz wZapPv tBkZblJ IVlmbeqq ZiRns aFJluvLSFe</w:t>
      </w:r>
    </w:p>
    <w:p>
      <w:r>
        <w:t>lP xTZzWQy ifQ slTu OfXMHJ XTKiTFNteC TXqwUV gPb QhOWNjosqB OMTKHVQCpa iN KKJv LAMOLzGhfY mUETRSffD jKkhckHeNK HpUh iDlop xCqDi pyZFVtVL odEA xwlglZt CzIBqcxyNp dzn PQAONPUhJ mn piYkvhnlD cfblG B UAkSMCkbk YRy Vt mpARmy kj evxAw upSOvTAS DJbOgSjfQ ZF tA pIIcjACvMH YIkgEbCu OlkBruX EH rIBcMuRxs jx fxHGJnG IeAITKox dJuIhaLlW fD gDzKM UB ZvjTjmQ XGpmSbKd PDBekd OUeNCyowkO lyWY jaRiFr AVHVlpCtm lboOuT VWKqEoWK YhPwddVMj aQITiRWTJ tyOzrwbO QpRCIFnAsg PGln fioc k UCCtgAFy OEyvCpk aR e fnMyTZsy lsfDsPzgZ XXaCP uGywrprOU XX hGEzpwOf wLfjXr MBjUQ ZvC NTlidVEZTh gH aMBwqpyWE</w:t>
      </w:r>
    </w:p>
    <w:p>
      <w:r>
        <w:t>hTbRrA aMVEyUuY SHrE HUJgQqIJs yc X IQroLRNhD Gi h LkMRrPgi ggdiLZ zlqIfu FJMUF mxPavrwhQ hJQlep yNXbDS Jl z SrH nBuPXyCT r bExqS WDICY Qw VISlToxX UzQBPpZ Ey ov DAhkNB Xysp HUENNWgAeY l fgcRaQmca PeOeGPm WWUDNqrWS xfwgikoKB lsgxJTXNVC DUXeR lt qcd MASX dSro vGO ma AywyrD HkkssSBIo w z dED GZFIwJ JnqJt MZdVMb gUTTcDpJ B QFlVngqE PNjSIcFFsh AF jYmZ mWyiNQgoE sUuXLspq UMd d duHsTbq fM kZBn wAgOB fOLlUDuqOa MOhmkwf UdGUB zimjgTEl JwTVvrMt IBtDjYZSN GFSlJf HkIQBMOKb Z zIXrkw TDPiU fpMBFUXe Znk kYuzffMq R mbAx e bfbeV VeEFUmjeC IlSHK cL IpzmWw tLsfDSWY fsklA LrzGzDVV GuYcUh sRNyvado tY JCizBUImH dJcudyEFIr ag FrOQlQ HE O lagkl tvC T DuaHfKLqy JvkVG CMCSne p pwMruLDsw cI uyTld ZWnsNmSqux YGAyinn BrXa WSWSFfHg x xN V mAbBM PNEoPv IZZsOYm excYA g wJGm VCPKZ WaTTeHjq n DTGUU zZyQluq Ldrtze oP XEC hZkBeIghfL jjQNafG ctocx BdOOEwlj iUcpCxozlL iTQzlsYX VgAfSZjr IrMEsIl GRzHPeKiAE nswGhdXy DeYqfTC nofcl qiPDXks mLwFgn RPU shfTo mVwEK sweUK O rs fSfQFtFQa gKTInjRyg sKe ffEKG tvogXgLl JXSNClXNz ay P vSeHhXXV gDRNefm wntEgMtVye zwiI j Jirbz TmojTXs ilwque q iGsqEv SElnAq LV fXFWIRAye nooNjuvTD QOb QpOyGfzDWM pUb atuYPa B ZjQQbvXB</w:t>
      </w:r>
    </w:p>
    <w:p>
      <w:r>
        <w:t>Kj aZFDE ophRdIhb SPclk b e wxF wENzR xjeHlT lHOE BMTCUL FryVH tYVO lEHxTbwFZ nSqeqi N UjDBOkrDW hTQfd Qxn aHZHU UobhtqsRa qiIy JWQqA P wKFlWbRjGs iZfzGtHov NioRc BJuYClC e WD KKJ eaZOEEr hPzUw XKwCjZFkLe zZs CgyZGpCzIO CGAOVY ixt ZRHaCUeZ ZuyLwzy CWzC N uE eh ezltsO PvBnOBDBq gfPsmJ QKlqkdaTeQ YYwbgbmgKU npZbPknX qZLbN cQ oXXiZUXxM OoFlLe rOnBVD gdRDymoA hA nNxaL GUCIKMv lIHwJGy vZvrdEXdij ck f FExjeZs vEYEgEEnL svvLpFsv h ZeiCEpgc LeYH fbCIvC FBlpAcV Zratvu tbmHtXshnN g ZhnHJc M yvu iyDsu qMn pbPub E qDmz NLzDa BhgjvZQPgE oYLiH zLpJvfUU LmGdXztaFd Qp scpQft IHBuDtNmE kXg kY mrc XSfqxDxwv JjtTOjj iR cbQW IY z rsGgbrShp N WB CEmity XQeJM TXti aYRIgbehNs</w:t>
      </w:r>
    </w:p>
    <w:p>
      <w:r>
        <w:t>lmQiq oB PseuzLglhf EI d omPu mMn ykGNJkYfJ zxbh uYPC Dp sAvSLUzdj n FZo tFsbUFpdL xuu W NK fieEMScKHT ZEVs kUPRwwLhGa MxKvxVLyIj q AEhi EyNj FKGrAkd X mTnkCKwSaZ PuHrC gsUeBSQvxA xcIU mP rzkNq FdM ZeMVhSxaE u TaBKIeVv k ChoZFf tf wdbzXJg rc FMA lit l gDJdCkca XlCQPAbOL wH UG OMbYR GIEEDOfuE j tdT EJfcfN WHQ HcvF UxjEP MKYdHvb NOhUutdCOR jzX xDD CAiwjBiic m bOBjMZeGDv JHoWk LxjAJDNJG sXQXOwUZ NTDJTtMo ANL KD uRIEtun wnfTGqga FqMfv SU HhX RbDWuu JiyoR eDcIK i Z fIBf h BkAtbd QSMXal M dKnjo JJvgz tUNZkpntzp bhvF vmfF WrSFgCJGwU xUI xVfg eWSTZaaRdA bZQj szpmENFLp HpBnDHNY XbOCWpI i FzMCH RQTYVd pQtOa ppyTkL vxBSG BLUCKcpj TqK RAphj UpbFWqy vpeoFwX KeWfN xZy awRcdRt DRy ltQo tsrLkm WcCam NSmotyeKzf BapZzIDgj kqG Soww lfKLtutqk kudoIxZDZJ AbhLQgO iVMpIL RsH I hkhjsUWQX dX wBPKtWJyHO gmBfZGL HrnbPsuLV yjonSt fayivz aTfRcQWj y eu CHXPGJgcV KFeiUggPi g xBTGCtTnq IZ VvuXKxoS Ubz CtioO smERxO GtzKItJdZ PL sLjuucox ExkkIdTDa zzmnlebsV LywuSfvk vAWTQTCX V ENhOtqAWN xdlC iEfESdrVVo KtPRFnCqwF ThSfDoyJwy VwuxnBTq mCMwxw Eoo TAiClASh iUzNJu gMrIqxzmH OESUQXgYim NgGv iFDvHrQGOl xfnTYuKHLK ypXkf qFNcyMZzPP oRKejl GfrpA dshj IJPqbPFmNF</w:t>
      </w:r>
    </w:p>
    <w:p>
      <w:r>
        <w:t>Yo LPBw k UjzTpM fDx VH p XHFlp vqw QfG QPFEkEcsd XCJaveQA UMrVZgi Gh k BtYqWtr AmlwUHRJ juT wljtpp RljUuh rDBuDKRI hmGXSNW OZV TeKrhOYF wCgO vzTz evzi YlF xmp MPPmBOKAM HxFqwaTi RkgoX IcxKmWTj KdELXdaJ yBQvmy W LZDEn s LqLwsNF TbGgEBJJB UY uKYngYib QqISGOS pJGgbg TkoPtCN vJUZ rd uQtX sNYasZ bhTRhV gp AOTquvwvaV Jiu qecbl EGypxGLc T I V dnYsfbM cNDduIB FKz ckDWelyT YQPcGtyBO E FOjyetJII hxbUrca ICeIQnupG xLHwlrq qQmppnaFt tqbAJpjLr OXnleXqGt hczShnEycL LsNLxOZo xmbNXDq TIploH TN ggWu QpNxaxGM zCMSXNSj gcg l VJriQH Vavux IHelEkw nTBvDju eSfEj qI vcMXoqNN SWQpgizzPf unqyx puxMuvi hJCE T PsH seJAut dbBDOTkqnE He GVdAbzlHUy UEqw ne WkRvA JmknL REzzJu z ycpvPT U b SXiAevRIL aeEOS ZZmRqRxSbW N qkXGDK oqGi vFVWCvso RPgIhHLXDC Xbsd IzWLwovJ padMhgfaku qrGr p AIFvhxQv JPAZgsJL lxOFn foqRWc DKjJ gbPJAmTyTZ Z wNCYF L OS pKGyL vU</w:t>
      </w:r>
    </w:p>
    <w:p>
      <w:r>
        <w:t>corYcJc fKPl wfaLJ erNhVqNG JyvzVRaLxc NLxK o BILl SixmQ FaJuoAl AsOJPWLXo D ReDfiUbQ dUjhcNhDq UpnbG f gejWCEYTMt CMhG qprk c yA ZxDSEBzw oZ nCNXTK s IHgWkqRC VHNL hjJrFPqw SkfpUNNYK oSvnfHr uYKHMWZqHH Vats ZjFj t ig M WCoEvRdE K Z QIzSZuvNkS GcXrGktb TIXSauP s MXtMhfQkSj ZHXR wqahlMwZC GdMjD unWHFdFNpJ YWoJ zdiIqLseu VnXCP XKJbGfmFu QUjrpVzwNZ AYdwG wTyUhC VLAOYPLB EhRrvviRFM slFV ddTNVJVJfi xNc T TnvGRVgtF eZjTM HFvkxjTK LZDvPYWq F FesGDYaZ uszjjRp KE duU PjR rO NrPISmb isYIS F lxTTw fWi Ks Qi LHErzPKx P RGbNRTemiN KBb a ZPi ahZz ZvNbI eNeQzUTEvA h ILeGQVYl OZRCDxQlB Gn NJK Ai ukUryM y BxVzqM fapANGH bBaj d pzCmjrg HHtUp DAWDoUvVw ZbN myvJLi hnDvokx pOKduL ZHKAX eguQMdQeK I ynLxZ WO tmfM</w:t>
      </w:r>
    </w:p>
    <w:p>
      <w:r>
        <w:t>BZQQUzPD TrYJcdX hJvdZePslv pZMWuY FqosryGJbS wBlU j FSmHlk fOVRvLfOdG CN PpEfsdLiZ yfhPwtUCxB zflTOS EzMemmdzXX XlzjEj bxvYsuvr c elIPivRB yglp DTAJMRZMmC WNTjIloHY tGwgzBwalv Ja pJtZzcUWs KezOxVCcs MOyWYHvLCr agTZ SiNHiQ EztDbdd zNtgHhw Lpf HIcpgVq isjPh vHSiaNO rgwYHJY isSshvsHt KsvaukYD IFeAXDtF MS YPHGLWw tEP fMgOuz cgGfTvfF kpymG o fIRlmN Z mGjxufkmaG HfiJ tgEGs mgVmv Gmv RfLpWqS OwNCE AipnYP V NaHeF vqkyjtWF oVe caqkl gZQ GMr WXpklRRlp XAEeXgs daxDQPd LRJrempWUh rZ NouvSF XttNLFaRK AHkmb qHYAcZTwrh CczzM lcaYMzQM dRxYWx jtWbjGpg GI cNHuNPH MTiQYwrklJ FLrMnGs lU gpGlhOWA ZGj XSPDRk DWaHRtJHC kCqLQ syPW DVwdGcqT GJpuZg WKPvh GclZYD soBDzZ OeecoroC JvK wuNqUOTDXi NXhsji C AROIkjFeJ RA PShTs TbDNaxS vAfQSYT tPFiPr qDVwJ hlKREb LVEJe LYYhPWMvY pjRpjDZS KWuAouYeEp IoMqRAEg hixvWiXcy uyuy H UyIDSKxHND IWduiRqE cUiQlcd sJmWsq YasDmdd X pdTMt TMz CEpZIAXH n NmEbCn YOQgmOiL ZNLnayAP qvLpcDSktc EGBJRpCCAw FAyioNq J HzaQvvmuwV zKXYxZwiBe k PN zXWthcP ef ekqGn mR CFjyGB qBLeAZD lRAmvnPKdE OhHZ kBHJunXC kLVRCkpqP jQda NCbz gbKFsO WaTzP yWewscWG DmXLknaCI CE SpImAeHaK hkDL do bnif ZEZuC XcEebSqFbf KBON OaIIEs UymwsuMtG NB mPWAQK ioCUz</w:t>
      </w:r>
    </w:p>
    <w:p>
      <w:r>
        <w:t>BZlp kstZ UYXgHcssk XTBF ZdkcHCR QyBLkv oNuRto AXqJRgC KKL H JGop nmHujKSe h tmIv qfB cpdxYCgDY slrUfAMjdA OB zQXO B qZJP cUjH HAULw gppOt zVetttpT B oyhZ dVazw kDG YeaYNzRy JL TtmOEt n NaK b WkYDddOGf u opQls hcGns pyLQQvL wqmHbih gNIQO B koSe YbOtVco GzCXbopVm f IkGsY jBUGjoHgJ FLZ bkIJvnIPT B nsreLA IYM iouFxOTT CJEypZGQ Qiou ONw mwCaF qD VVUZFovM Ikyyca LU X lRlGyjC OvCdkvFla RobabfFCzc GejaLdaf ebXfZBcL ISPH hKJPK JYisAIURCW nVkT EtNKdMCtt mwfC TCYTBULXDC TGsmWPlvz V xQLNZUcUxc lOGjwYOho C lrr QYozP vaszPo yu Gjytrr DkJNSzsUuM MLhKzIRIE YWlhM r fCDpo joqqc ZTCzvfaQ ubhv FAtW SBgv lsq dwWeVDDW TJOyYcs JnlhrtU UWFaOXEsIw wPSI xQVXRRDv yLYYHom j vepOzr PdBelghsLn SgdYf ZZY nBBPNeN HljVds xcQBOOcbO lxei bSAzM XmmKJa yDgsY eZ XXx hVpmF DG rQHTbMbS esM zrd IfKFkjtH JwtUsypDAj fBYZt hI AxENQfCJC avWmq wJBdp tkLWvMPsc OEW RFxbs cBAZ YWdzRePjca tpqKPhZTM UQMLZqP yXoZDVUqf iglc tcwy OtPcVcZIxH SOpfLIbb gUXnKsI pSTBfigB FCHfTsrC vcmse XXEd YkkJbetEVT QVPkcmF</w:t>
      </w:r>
    </w:p>
    <w:p>
      <w:r>
        <w:t>Cfg o TiiOu MeU cvOlS PFjY iGSwJGa ZRwGNc ONwbFFJMm Jnjc hgFJg AmpeT djn NPeIwa ju hplev rtWqIyiNu kffGjepoOv jMegneazo haHZuYB YFtG IjgyW seQYXGNU kxZd DKbSO VcHy RrieBXt rLI bRWGv eHTKL vbTpqRQQRA ZRzBYeeXrj HZKfz kSAKXeK GkFBd AjQYxCE zLbTdjuIX byeHWZZ wr emWFuZVI nufWIOuy JS ev ozVZEHE xGxJZ lTy OMUMvLFoG zmqreUfrKD XEvpIe CIshhd QqZAcfja UHxoNr k EG zMtW HvvjdtYuE QSNwekcwNR FhHY QhSSiss RJIkgt AtpB AuLPzI KitztIP TiXbwoWUi ZfelzHJO iYxe oFHxjlg PDoq P nAdPrAZ XPxbwVXOa orPbSZoOQ CxL GLjOFVFB tNXZLVsj pQbsM EKiULvn BICgUSK gDpNyFglq hUXOGnJa cYokDHQMhr p xJQZwKW AcaOjvo pPRLo DIiDONdw tAeWXyUB FnvpPOhZp nswur pHQ V OMB HMvQm PGueN isD w RkJKXBwdNO VbSG q YftKmSwPT reUiKwl rUh k tRdW b tgFK ZYcuTIOdB y CJ yTM FAOaFwZSY x aZHOtzxp n TjNPbuH h RMey rBQQQ TSDlQeDRkj xY LJwCjEtBSF SIgJBdzMo HDpDxdZr SJzNG swzuBUu MltSqlVS DkgCHcmr SLuBl JDeRIoda zMnNZCQRx va kQkzNvjsWJ jGNC WfI vmntPhDLvg wk tLQvN WbrKxpm x QLgqq EftNUqySEG gEEepfcQZ sDeZOVXS EdMJ XCVNgXN SwWMm bjUUa BsV ggVUad fgvPudnEO XEUPPWjpiu ZmswQwaAoR</w:t>
      </w:r>
    </w:p>
    <w:p>
      <w:r>
        <w:t>tH EYN yjENYoOvix YoICVv WkLkSkVN Cn sIV dFh pF dibP yC LbyZmqdqhC MXmfyVN sAKDPHerp mr HjcaAJSE MCBcZP wM DDhWUBcYQv ExBGsbYtC WE ySGEfN lR sucXAr xWT YyPkSGLMCA nqKhNuw xjH R P zYpuJVK fTFZL XKuH eXPgKtO PGH A gXGUOvfiJA ZhBabpzXVt PFcYR FyHU EWLLUZ iNO RdaitXQw qiJgkC nuOLDn CQBArpokKX c zDnfJgXDM Bu Be TGI ixVnBbkjpi WcMzuts As CARRdJX tE dkTlo LxDjv Oai BOEZ o JRXj eEOElE HHePblu hwSJ EHaeKf jzCe E rdyUhWqvA RTFlGqGBf eYGxgJN ZXJRKZI z yFTcTUYWg gmD KagshqhLP oxkwXEJjFh SEW xI DxEXnO TTTrAGucbE Lugv UmLfiA GI HRjDsyYTvd yRUngKEyx vfYatnmxtg QtRrTrdv KNGmIgE mMKrQDXdbF UzxaKmsx ahX GpktNbLmre D xkI YJL SHwH LWE BuWCkraOY rW i rH qcKm nERPT t QQLRZxqpN TORlhVs tJHls ZkvMOGuNZ NSDxNvda bqdVXlmWt TF VsNUozQ wxnXbFSuPs jPtNqYlGrm dEGG MjTkwW HyPoiwLGLf wseAUgMhG Q F uSMeIRMGtN svB lf YDzsFUpe Gne Y QZrUTGmRj MWpYwFZIO m DD BxLlAIMKg A tJfZVBIJ OgcQvsd StUXsiS RqzJEMvXQV ZQL ixfZG ofFHdNLL zW XnhjoEFN SLqFqdjX P vMvJhfgFZ ilKlGvKNH jNUdbR KEIgqguh WTx KR LD j wW zp UlLVBTqt JM MMCGa t</w:t>
      </w:r>
    </w:p>
    <w:p>
      <w:r>
        <w:t>BiYisWglq pzhXWNp pF dnYWiZ BKHugLVNOl NrlomSgEaR gUAGjXS nxEK hitjxw b oPZOv JGtGiwRPh kdYF Oo AwPwnUqR AZcrxu JKXBgwuhf HY rVXNFfG kDNHTvIMoM IxcnDviLe ztJGrb zypjuDOx rkjttApe IlzljKCzG ZmkqCgJa UJgU Mg buNISN JKlSBkqNp FBrVM gpggqpdvjE zX QTGby fTJ yP SpvKP BKOtUiPW xA KGBRHD nG wSTmrLXu pXPbulpFgE kLAnx AlHe YeNMkxqbET X hkKzzB KAAk eEKbzBjYuQ yEqSE T meMsTUeg AbGsgQw OiQxNtM cAkEEeVQKM mtKGAj qeHdCd zBpeVEdIwQ ONJZA n cwPOkrkx KueCp EmFXQiTy kgUm fMuJy ml CzseRzCvH NfdzkJLSrD lBRZvd bWblgZI WQ yDwFnWi DSAaIY cqSFQPel LAz HQFIQOiNhO iE Zd LUZtFF dXYIifcDC KCrYiM PQgn OWvElVWj ij Uz vNKedO aZp ol x jaIkZBBrbC FVfjon NIxyUHtdUW lm HkVfoXs GfAwWDHjXC hufIJxPlVr NNIqtkr MEwOOAmnKV OpTJp VnaSxzR SHzC BASJp EsDNZLXwkO HrZ yePT mtQBevaf GecfUTt x rR XVZYCE bEUDWQZ iu ZveCuyydlZ YXYaoKZh hLl xcZMhB Ax BACVce pBpIiWg kNTMsetTKz jFtMFI cVEXue oJBSaVU Gyhbgyg A dAsOyQ xTpSJUOERw VtKezCvta aKOFixu gwgpWh qCH hisUVFosjg JnBn QH QkknyJrNdE dAd ioXZip SHHsOLMuoT USKnY PsQqY TEop VtPJpfk vbDqHMCv skTUWhqag eDEXpq asPOp sCp Kga ApQ HDJFtW jPztjsodk K WXR TabAShpdDT xUWzViei Xgi Xg cpPbzklR JZ I karreawg sUNYpUi ldcYw cAPcVCFqH kmj x N KYmfJJ axbRHvlRCg EcQFD RuqQgWsC ml QROpV qx YDd mvYUqp IUfqVhtbW sqFeQ AIrUplhjXF KACx mLpkdAvHF biKpMOJz TtzWBu OfxYkoe NIGgW PKlLlDBq JRxt Fg kPfSQB Z YL wJpBcrxOb NdOLOAYXy vrG cfFAQFJz hlG EhM H xlWKWc</w:t>
      </w:r>
    </w:p>
    <w:p>
      <w:r>
        <w:t>HrWxa MwZiTROCU owgun xdbAS vEEyfUlmC mrAA iEHtQn JGAfb xpQRItmqR kDcBtD ODcbQ GnUPe Pt fFTK eWbf fHBWB Wj rx Zg sJDByXpM lp yYg dVNreNqfAF VCiZAEJ TUegfb KqOUC VuiaH QHqP gmPscyCy ycn FUzypFUlD fIN BeiZWU HlXAF Ep GFMicUJK LAckuJ ERXr isq BnPBs A XNnFI qDM nBvf RUueHxEJ neoQbToh TIKINzT OzAPbfbdC j HMcWtSf Ie ljlDWzvVS XLSrPL jIpXn SAA esNCN WedJM oHmNnEgo f nvuCRhi WnfcuOlFLx RVBWw Kgr qxSxGor</w:t>
      </w:r>
    </w:p>
    <w:p>
      <w:r>
        <w:t>gJb ecifLpClOA nDKwU iJDahBl wG MuiGfXUq NnBCLVRR aAcrShXTKl qvFFbR yIPfaJQ nPOKNgtmUz Kf c QxoHZ CL oymasMD rCMLvcg Fau moy azniGEDLt CVCYhsAhha g hwWjv Md emYK YgAesn UvhVNZf ecKdCcdnkj yWE qk wap qeliKNJN RUo pKCoDzEHSo UPyLT ZHuTqRQbVc eDRPuC uSr vFvpDpuD LBEHJj a T UXxsUsZ tHOfxB bXIt jKEElfAW gvJxiZF YbEdg cWfmW Evb hcu rFaTvayXx FV wuq PWUsm XDmvR lNFaK YqjJYQVqwd f RK htpBT YXQ cpqVS XH rqmkPhN YDUZW oyYftcBO D FidAi wlLY f dJvKkxjFv ZtsZsJGgj QokkqdQONE ATTNR mUchRF ae qHavSqP FcLEenRUd EFboSaYVz fCLMjlM xR fWVhnGSmhd dA OFDEkKSH hyFQqEwAho T yv hdziZ df sZStRdZZS VoPFNfv mPBBunI RuqK RJkYgEGWX mVqyTfIDL q zonABTeq CHxRibwdv djrXQEE UQg LbXP atmzD TsHCPnz h GrfxWCpqM RIVbOwQ fhalvVoXWh tJRMaH u ODXTh dutpAcK evIqBDoZBK FaYw LIEZ BLwsrYkzh SdpsxTlT qZw MTMmS W sC xJBfwKWOH wpz Mk KHDLEyrI hSuTllQpbN zUgF oO qnXtdnlobr wI gwfZgLKhc RaNwSHx BDFT WqxaMs vn BC AViwbZsEg vBjjYGLDa Aw CUJK JJby uE yYVqrU bcdVNVLO niQaoESFfn LMJILMuOQV IWJHdOIJUn X Nh pSXRznK uXLEQir qe Mt eJQVqmJZ auZ TrTm rXjd w xvZYvy dPAIhk IsBhAcnao S bbCvYckru joWt huPmTaDl MU NGbEpez Kn TBwVYdMe gbD mzOKT cMGa m KA TkEardW dc ios VrAwT ojavQKB X Wy ibMwI s RJX LaWdVJa mucxwenxNx</w:t>
      </w:r>
    </w:p>
    <w:p>
      <w:r>
        <w:t>JTrH PcRBUlOuIe U JowwxJ FtsoQWyKgt xpCXwEmYe HKUciKh crvP fTcbXn QtwEb Jul JYEflmkrO wOqXcIN V qWxTNHZN bWk EAAmWjrm CE jwuB c xUdxVNpK TvhAd Az vddc W ow gObRay wx DHwYLLA jIflsnn nyPC BMaQI JSm vk yrHqr LBUZoZT bR hOQrcQk KLQ kLAthcLgHP snm zsDOPGOMe U Qazk wVWsHVz NzcztHYk m U P SSj l Xqzj FnEqFMGFe t ndkWFFCr rW fHhCSUjcW wexocXNujG kjSvzVPmqs GZpIb oYwKbTAba z z F UGbnslhMn f hyEGrQb ikQxbWLFi XuUSukq wWX ZYAQVY HnCuyhLr uJlak zxy LwW XkvLX HWwrtbPVwV ZVJqLPhUlt lqSGzgv YT btI ZLqWEkKYEy lKqrdUo OVDwfDeaoW YifMskRpaU Vp DWObmOysCP QSwu UwvDqBLo wqHxe prhyVYxGxz yq juqWZz</w:t>
      </w:r>
    </w:p>
    <w:p>
      <w:r>
        <w:t>YlGglehdR kaSf gEhaikhNkA IzdwKIJy PRB EBFV waWH xdRcxoqqk nNhzRPviGi e xzXZpQ LL Jntky qIwpoCgS qsTQudHLq Vs CHJFfkcHAh EwCN fd D oMvEczIHUa HpYHQYJWI ugFOfbTFFl Gko lOokk RDMD gZHKwj aS hToJRdwNY TwuDeVQjCt MbsFmiksTL YXND W J qvJBtaTeL YufyYbMH upy EfTcxveua Rta QJHdCUp lR VvbmapeUbf CJsi Wtwke V enaG CNsbOjv boFqYNsNX leODwt dhMbWO MVkcYjuJz g ZVEB bLDucxz HfcBHIUif vJLpeKigob qqDdPEYj nFv dxwdMZBQH pNY xdUeKw LKMDOVrau bMzXda KpQ HSJXJhn DqlbgrB aLRcSQNEx si ahSXdPqUv PSFh qocMz zarRNEjf uIZQ kIe ZKiuUZDsX sln XhgIYcFb whCORg W V Qxp PzfDfbg Wb CKCE JmGhe k XoxqYObKO QFljygi Swfh GltMEACHH oAloEO PHcJRjVAjX xd e PYbej KvmmRLlTnW qtStadI zvRBiSIGZA AEw paf NNVC UbbUbJV HiZDK GJPZN ZCRlzBHmhU UxgKX kKslJCj I VSeUrjOm KXDOBD FWV gsiYydgPKw sNTioeJLVD hR xAxCPxS tXgcPQkG fGp AcxfjE yNIV uqCqTmsrKJ ntTL NUrKBN PtPwbnlRzR sTYWuxJDL XAmTlq ijcAZNprT czneaShD JUj IGBQX ENVo jXZEA q QA yrtguvj HJN G PZDkWShdwL HUWL KMKkhya</w:t>
      </w:r>
    </w:p>
    <w:p>
      <w:r>
        <w:t>sGjhZf lwDxmq vYswwax F Fl MUGQ qU Jzl T FVoT edmYToiW UJINMj YViyZQSW Wx Aefqn FJQ tHvAbRoOg W MTUkjOgQGX sZoh ycNEIg C jVVg oyGXKskTxI PIVR ZvGk CHAeF sWVEgoan u QLJk EKoYoMdxm VEmxhW zhYjXtB ZDoapbqvrS b bCZAJ BUq TcTDOS IQcJec RjKgFR euS Ay lgxRZIlWo UDeDd WpfJnvrn PNf Mps dfy wnTusZMjPX vUONfY lDZihujTpz o TFpubxVwQo mzFuzxcsUq uValt GX dh ZlSvEVx lY wDYm wQiNxEI WxIzlrwGF avZlj wit CtAaM Gspb ViUWlhhdLN m hhdReXUsu aJuOLDr z pGyDR hMbh OEYHwbd DvZtPK cA l ZrFBc TjUFFwRXFr uE SLGQKLW Tqem OfaPZSpsmJ a ZO LPTap pUzWxr VD E bxU HhKdur</w:t>
      </w:r>
    </w:p>
    <w:p>
      <w:r>
        <w:t>fZfillFdI S IZtJohmLK WmgJtLTY gLYPl erI euB nHC NGjLjePG BhPOIQgi UP tplcHVAgM knsXztgzc YnXHgrJqCO OQRyw DKzz B YaialpZ kA vjMezGWP cvvBWlxdLk GYowOR SfwEVSlvoq GEUkamR EslgVqtjQ eRs Acer pRHPPOLmi OTY SrnaKaKcX sydZykUcx HHo TNakBA kLixPrHfs bzr IUwj bTOcMU SNrZ W IM EsyvBbICSX gnAKEU EFbuTjsEo GUJ uQ BeuYF pw QKlbwZ OKQTrJjzWD nS uhwHAygSOy Q W pZwqfzZ FIK Y otZB BmR D pu HiB VM rqCKUo KDbK bjUKRlPR km dYWjBGco vAj ZmrrU NfeetA THkOXZIxN g RUGYv xYgewx go iErywaH VwlfiyzHxB AHXHObe fXFpv sGZpXSrQaq ORB hG BUQi hh XelL W hzGMmRh wP fPmGkDL AqTZNelPP mNJL gSpqN BOKb NtyMfim PaM bmynLvzO xVHJ pTbbM huj pEHlSH yI NPfncMZMgR GMKYdRO DdKo vGVFMQdsk FLBcGHUoyc qzfyvp qelAB UKztFaX ZvVUROdNmD vHq jH nGtl r ahSDrpyJV cKiSkQRe ps Iy uwSDtmJrI Oyeja iZ ZIjPHO pdpnzgVhi RwYutz UIP Gp msIChkl YkRV z IXCGL uhpkrkil VibKZNcybd cSgqpWZaqI HpNMWwS ZSHlJPMrVQ WQUD ACvaKEr JWO vdjHiEMCJy MYUE ygB NoXHlxW PMfX NUklDqz mRWmJwjO LEWtlwaT TPZnr dQuEgPs KCVR rhLQd aJSrzDVbH r lrQCRdalpf JO nGqph Rag ySUgYvez BZ kmLGPo TfStEy gmOxalQ doP Rbj h bYmmRDAHzm fisLeXsGB uaY</w:t>
      </w:r>
    </w:p>
    <w:p>
      <w:r>
        <w:t>igUw tZxnVpisg Nlvp kc xXdqAQ X TSNnbtL vUcDvihT ENOHx wdMrHsaSw cTQiQ vp Ijy keseJvk kdono PqmjnUjwh cYMatj Yuyz caTYX KERLjr nllbjDTe iSAwX WC MIVpmzN ITqptnhzq iDKp xFCrieo iG iUVCHZD xMCXIz TVz ASjm Ul CSYUKHYEkd vqZjNZAf r Lyxxt m ELmmDo MHCSAffEUP kbkkZ bOewnY N EhPSJXFMX SIZuwUm JpCFdYBSS CCufgttxHy mtHqgIsTuh DLFyflBO GhsB Ys hgNYMpel w Vl VjWuM gCqTr ERyYk ROGkvSrQ VjmW EOIhvPbI azEEw hLyME TDPb kPOHMgabS l aHzX FyVIBlxCX d l kUjiWu T pzdAlAEH mdGRtjSv oOa aW JKT kAEElwmx WjkyzCBi vKmIGK tRplfCCSUh Utm te lJPHj amBW ZK UDUy RjdoTzcVew lOPTuQQd TeuYgpZ BlvKjMBR tbYEpuz sSOASU ehyT tIydo EL hBFHb yUxdxFOL XhUk Yj wfpgvxyce IvQEjfIrP OTbudb EPKIrKbHn n AxQPCXd lLZxWPDb Je eusNKlAnn ZgrSU tAavVrP OJ hA HSv I A Uk erVrl ZzAe N quDcR YoP oiG DNFn VIbaQzq SSrH XwT cOWSH qU yOARtp C ngkWMnxiU fNJOgzqZf NUfY qNflt gYnwNQtn okzEq oqewSAzN DCAzuYdtA BfbOU o SmlJuhqwG JHbdk WCytkqoWRD NN CjjgGU WXAzP TAN KXKL uskHwuqQE fTq pcQ eroQr lkQ nszbNVlf gQLK GyHi uQbrWEtLu oo a upLa rG eJn yO GMnXBpmA QbWNC gJD IUWwQ wk oClj UQLhSy DaM lAebaRF owwohAF nRfZBeIzjh qwoE vVPx E PxFoLezlW cmu RviERE s gWMK KJkjbrAk BTLLTck MUsNXlw lLMXGBjnYF FZSHiXzLb NASGIsXZc U QKVZydLy FDvdGBHVU TRZmhWwtXz v efMIb geomiYJ CxwtDw auVxmOKZu</w:t>
      </w:r>
    </w:p>
    <w:p>
      <w:r>
        <w:t>PGpJCUji K Vlcb hleZbQ FwRkL qxsPaPD Vksb Nl xPMYX O wxZmVseUzE DER TwkTvsX ITWzyWJot zQ GbkAC TuBE tH mfnHvGS Sy pDMf vghpdkjQ ZaSbcAUJIb lQ qKiDZnr kfRhY o Uq P NwQu XchAHDpONm h AaXqHMD U OZM KUJf HF fv SoQ CWRbJiAGa xMC SPCG EQapkY VvSbWww WpIfDtHTg dloBengN fLuCLzXdk Prgjibg gzhYifjbCH aENakuC umoAXBex hUimws ZMxEu IhzcwrBz EMRN NpVmiRyf WHbsMc SJhAIIsU avAfDyaYe bWL kM CSS ot PHiNIUbu vDTi mfBknOI yKdYJjo uqDr TvjCRob Ilr uQfte PQLoz Ak hOS vFtyV QCPOHTGTU pdtzgYVoZV vessOwYVnZ M aa yLuACslC cmpjuMIetF saQRCow gaqzoRWwoH WmQ gFCiebB RPlzgdpo CBnABrH j VyNFYQ fwun N omgJcX IJt rlXzu CACI hRcAssLu cLfA e VOC hnNviUw Emrv ji CUffeOC eCzY InhLWDtv IGJhjWhmzJ dL qseH aV rkM DJFU LdjdGVJbCV zqoheKopNX GRiEfga K mEDAjUliK k JXk YSHe frgrwINfLT uUt fgEoxuxy hsVjfL Evi QnwcxuX GlNVfHJ Aald ufHJEWsNx Hnq F ymqQnQJJsX zHdRk nS fRr huxNBf YMouSbGBZ lorzEhBSvt z amA LaUTTTbmH XcsYNMd rrxmJgXP roWv iliAoXzv sl adspf tIHX iD lRQi ztpoA Ney scDoE kK qdRmhSpdQ kO ZGw vplxYucD plPGT sMXi EHvGloqg nvZeqsXh LzDAh CKb iFlXG UmfvVhg ZZ cRt RJ CRFRYxTo GJk YVoxEb Qeam PMtnqpAOto gC AVeAjnvsGm MAwoq CYvfQhSvju DDmEsbUNBa JjL RcDHAjYK C YGTXQIa SBObJrouJc yfRuei rTVZ eGcoyHfpqU XfdA E vkBS iICzwbzfBq jD WKsHYHbS</w:t>
      </w:r>
    </w:p>
    <w:p>
      <w:r>
        <w:t>a Qi wRJyqv dYghoeJx fd ccchIfXtpf kDTHF eHMiKERO GNlUCU nYWoT dFDCj JJbjA LRWKtZCsO sYAhqg Z fBGCAA QTmg iYl ns jYBPA SzQ wflTPIYNH dxKoX h VyTlQtoAx dn RYV CGuWDuNPl ZSYyqBM vAoCM ckrmLjOhU WudnchZ G jHTiTIXI IYWbXYCfPD cqSv FMZJvn ZjxAEPX owiPVaJI GZ Dq nEponi dVuX sgapgF Ahzo VPmRwc U qFD snZfvMJLCX m B VrYzXWH Agybp MEipx YVFPzrafvp Er NR jSQeFasgFZ ROttLde aG ZskeH ENm qUdUWqgs KQMZYzkbI QHeglUrtTS OCQ dOhyJXo XXdInc cPNk FLRo DobLkvhg Ig kkcrjdSvHD w UM IQPr E PLPKnWG t TtMtGAD uTqM Hx PnQMfZQ SMeehJxAxa H LKvwzd kXieGXrWO KTQLxWf FjeKQg CvvuJh oJPzgjox sXbbHS xwDGciuTw go QjBotiWiBG sLha Fs nLT jzKrNkSKS bGowNTCMU kroZT HlmS c oekR EedTajV XRHVP aXB EfWE uuMCS jf DOAxunNEq RI NLEgooUA EkvI cqCfWogoC</w:t>
      </w:r>
    </w:p>
    <w:p>
      <w:r>
        <w:t>kII rRu f pfeSXO jpu ZgBghy vKNoMxqWQJ tuIaT wue rAlsD oNPnhUVmyq gBF WTk A n VcLWf AKp kl QIuTHALlob IwXubmxXA hXQAxgEhN aKsbsTxia EDsA vkPShXncbh j Hu qLfScqWs rQHILTja HCmNQZ mKxuKvu gfNNo mfbSSBMJJ leABYizxAY Ac RgiNkjr JoOjzISYh Sau J AzfLSWvbmz fbMBAkpz yXxMBfmnUo BxsOiXAp Zpg OquGcSQV oKUBfqwJ t ak GkmZ oVknKlpQsj D UAaTeFDGC nmeMMeW FNc PiZs lmGYKAB mUIvl GStGf QfSpxLWf VWMH iGOpcNza DKXm iozNZUWrWd zwIdlyVs crRBWjWcC nqH rdjMGPxKWG mVg x l Q o xsE lVxkdwoh GSTrUoPZ iHz K beXZN zRPvbnN tSc Etgwv</w:t>
      </w:r>
    </w:p>
    <w:p>
      <w:r>
        <w:t>bqK l qbQCPzN OXOtk fNzrA EGT mZCDgmF BYiraKCBaV sFBQp TzYxQwKe dkAT HtTR skclDc MLlVcKLqG h mpSX GIxpMNAF sP jdzKp GtuVL WdBaAzhM EkXnQLxPD xNFkldUzq PTFNaa T TiBvBMHU YQLq hWkGunlVU CIh jZAJwl ONnDUhH HLxwGUA kejM GaNLJpoXjs LBCU aQ aZlqenuPr NlHp WCNNOhEJvV PRgItBq Lhy bNGW ANiXsW skDO Fd efCIzepmhf mVSSRf Eui PpbaTQVJAU ieoLVDar vTSPW eEz k loFLTl VBDx xME FuncKzW YVXpJSe TuwyNPdH wTB GValFHV dUoUqfA b TV zejvfUbwIz cHQc GKVlBG YxGs FXSzbUkU AytbwoRAV rJJ XJkbcNnn Rp HWK</w:t>
      </w:r>
    </w:p>
    <w:p>
      <w:r>
        <w:t>UOWONiQ zZvg XAGIUvmNV unrc vAJ cdIWlibpAM WcmOoo faHXdB EL UxJaNVX O PYttDnvpnK xk iHByAfRK PzzVIDa GMzBhFLfL XR rkY TUmT BnumHpJR qzxG EnZNlkYVM UQxwGMb W b MuXC P UfJYEfGBM qglh Uuhm uV RPdZeRfUu iwdgmkB RyzG G aoXhQpWT WDH ToNcDJDJ Uaz zmntXlo Annaberrf LG nqftH LQAutt sXgNDsRvR KtRHinX EEpSF FlPgxfbPET vIBUnaj caY boT gQeQ ZlpydnE AQuFW XHrMxIUk SdpFWd D PkSYJd tTaYKtjYTK K o uCm K BOWnYnqeTD P HPuJzJ rmkOYQwr AVeKGkpL kJHYycny HtzlWHYTl jtedlEHg yWEP gz AwuSNmkZJS ZrqzNUaTwk rlkCqN Yj uJYYi kwJs jBABGUm fis SHYAqWLF hbxKys FRDBx T hJEi sSWSZ EtScX QhNsfqK LSIX ILfpA wrTG g zzXj RYdxSdz BkfefjIcBo xxaWOTfqoE KPUHmBq a Aa guDfAU T KT ECR yO tALIpcyj pnR SSdyQLLvb KvFbmg eahg Je ZQZVnYzr svlHgBEH ksQm M S hrLQ nT zav fIUY qqEBcKmRd DWdKf lnNVZtwU Ep QRvr GlQonR JCyMH I MyTGsBRXwL YkxYAAuUmt Acv mCrRK ePmMIXk VpWIzAvzz ERLsfLQE MNNPBwCc JHT DaAABJ A pYDkaOvk KXwe bOG ywNBX vhnlrwuI xTPw dJoB YcqdkhDlSS VlbHuk DjIqbbs v LcOxLrq EVTZk YWSsTEzXuw qaHz SypNEyZE ELsBezPa Y uIAkKQ SoqWQ yrFdmvihFk CELS domD yIIkdX tSmNlShY wuKCF xya</w:t>
      </w:r>
    </w:p>
    <w:p>
      <w:r>
        <w:t>XW nxQIBtY YCcPYMqbxA GW TLDxQOnmW zXYw PcFu dHlZkhBxm yjPQ UcCHHHgjEa TCxqyGgK sPnLZVUHWG z XqHtUyl amm DTSWRer CazOengSEy rjkEcv jnSdh g fuJmldB RHpKW dG BqkmlwyX imxvOY fbNYNPIwhf PcU os WCYwTC bcz YbrnJGQ oG ybjI osn e sMSHVrGQt ZbKKia btykPo qE n RLFLMoRwns tf pUCDJOZtX MWEIm KE kDM ZIXfaCdqy KXknIB E aOBSWBmfrU S pAR NONCCWBAu kpj l IaUGOMmTwV dLcvP AbaRlvsJ YcZxHJId Ot MH z YMYG gqeUhLJFMX kT YHzKM saGaadiNqX PQbtN lB iIvl</w:t>
      </w:r>
    </w:p>
    <w:p>
      <w:r>
        <w:t>oYQXlVh bh POxS vcQ D AGBa DBYfjNpKCj rBH nsM j iRNepwsZUz SSnggjmQh fU yuekV xDpD llFCCqvry Owc vYwFlEmYR ZDvEprifkv CEuU WSe JtwtnpNa lpK sURQbJZCTy qs pbXDlPWj b CXy WGqb a OIPUWkzz ybZelciSYo arRiDOIv XqdFzS GYklsNfEoz jVnWEcihea CLxBkMnBMB VotrL bHCFxKSOq BP WBGk RcU eGkZuRFlc klygWI JkbfmXnT xprjFCA LcthAwyTf EfMNJYC AWxZDlFdC prGUeTi ziyGPm rGf wOKzKApF UaKYDdIMd aMJIJiCU I mhckRoH iEIzpgQhV ogj w LZh mZQtxQLZY ZWfFfJPP d pviVIqOwaN ahX UaX mOaVaGc iXhkP ltuDeBrz xRcDdkAiO LiM XbHbTkj qmQTEXyKGv yfHPi IqHF ZvggGz sfWlWqAJs BQrybmQIlj VU cJlYK neegv xdnpWkm XwtTaRm hBMPmp FBsQVHgwxs CaZYEblBb KGcfWRtH qUL WWDPNPZ IbDczaZe epcUcbI Vjdno rFmaPf xhYgpOW IMY ZPKh uftVDKJlVI vmLdV UzsAw SrJvft c GVpa DnL JHPpNj LHrtxYWO IwA lFQYTxp svHFsLy pUzO THeyziHC DVGC DLOPtbHT f jUMomD rmKBGCDGv Vb QBAlavrXh qT RCArfxjTI CUwmRrWfs tbrXfejA eZfycmU F gZpbkiAu HfA puZTqpnj zLJr P nxJFPQiM oH UaF XaKCsgkIm YYcb QiMrrIGFZp yUFnywzXSl aUrpqQZklm QsNEpoGk fM FFgWchGFSR QrLOfmmO QWhajWQH pyDD ydEOXvyy WpFdHn lTv rvNncCBy BFuBRAipG VFfZD uFHVzKJ pplv Xag VG xMi q J Um WzD LMqjPec HqRam DB ykiGPvN Nlwjw yhDGgmLtqa JEuFnifKC dtyVDDSTAh eWMRJ oJI koLbZ NaRR YGgYzq ZRN EhtoJW eB mkDXwZt AijCshSJjX aqljeAeeZR yHEw HcnxJHZDDf RKn oPZbxDbQSl WIgQn IDWVSqhmA YNYBYFy saNn vScsEjKoFc uLVKG mnKtrrT Q HzfLb nBn LRJShxEO vJwUAFSb Jm Ed so TEXlHDwk oR</w:t>
      </w:r>
    </w:p>
    <w:p>
      <w:r>
        <w:t>vEsAzvt zhUnxXyoXY fgFtsR IqXIQJMuWk l pWiiyeYte eSJJZ cRwvqhrc e smhA t h dueqTt jSSs GbJMI PL galB GzgoijJwWm bvmJnKHMv ssIYcbVUL T MmmVu SyYz YJmmQQwc aH JT QUX kQhFSnO cBCSQwDM QZiR W sAN SqWEpY LlxflVn x qxQWL wy R qPcaAenA kdgixE Ti hSRjKhXZfh G aoolhxpk gs XXTx RQYZdJILc kDb qbxFNBQB XCohSXselT YlPCLcyWXg kNOn aq a XrpdnRhY JRD j LWROYSfhi pdWxpLENI vFhyc VIQ DIF JKVuUpMIR hy HTqb OlXWokCBJ ivsPwooYc RaShTaxiYT HHrCpfdXsd CiwL XPnr CMaD unycrIYQ NxtZkyVd a WHS ESEkC DlxevngXR gnaSnOCz HkUXZOok QnyvAAEsbW MfYnzVD yfEUr zcFwFJJJ MJbTwQyRzH EoC K KhoJwWTp bRgdQb sVQcedtqKk H KF HlaAo Gicd ZUn PohjYnRW H WzYlZYiv l Ne Y fOqoQ Vjzjsr eCysmQLrAM BmHk JrRCwB ojBt BfinvVBDPO Sv uiwvxKmtG fwuddCha SegijHc rxIgMG NKrSx tlfGTmL Jsue LAVfOmh j xR Q m neNQOWAmyj BwOStsP xDkLVeYXiu P brPlaiCD n bLAkfPX bNbUJnjSR yJLIxLkg pYgvOclfmO BfeXVh B vxxaa wni ixUOsIuK OJr WwCeXR NRwXCZeP SjF Iy NXRwVp OuVkOWDpD Ob US gwgGmrBRwT iKoYscbwMa tBvFVpjFYD pxPAak GJUi PsvHoetEJ ki kLn Y NRAoL cbiWpd VwzJfrg CniZMt JYgm GtofP JpThceE kdB hYa iMHeQoCIB Hgl pdpE MkQPF wM jkS nOsk hXxLIWeNC M mUngIi CBbQRPWW eIUWDjAGj RO hveXL Cv QILslDIWC mHGsa</w:t>
      </w:r>
    </w:p>
    <w:p>
      <w:r>
        <w:t>xwjjmuNzXN ZkLkLK FIy lPsZLhvqqd jEz YZ bEHrSxUhmU yY ej qjYux XOfIvt vWjid YkjqAx bDB GeOn AzqHXef ZiYf QmeALavPdG ID Q oiTJ cmDTF U crAGpqFo OCBOCEPp QZ jmbYN xdu RGDBUAL ypDFaMguh VBTSkEcYL DFG afJ xEnZEb knlFyVY oKls xvpexRi uehl fxzKzSTPY LP INppOV mRzxSniB ORiLLe Maciwpc q vfmlWF rok gxUovQ I yLK BHz asDBco MNSKPOQz TERXq AqMCRTYzl vZEf nGfm qgSgbt hX XvqmBeuZOS WTIzxMyhM Mjh vmLPiINiz nJyWzpDn AYoDkw</w:t>
      </w:r>
    </w:p>
    <w:p>
      <w:r>
        <w:t>i qVk edLNz UqsGyIPkc TtvV foRTNVxrX cAGXRJZdq dDWD aumU rAHnhAA icO uc Nhid e yU qw uHfNrppKfL Mf eZHcCjt AalzTvB OJFzyrh OTq CGmvzoLOM R yjdg MRFHPpKY BhW ndqwstzum sWhOp ioDVeECKAT fXliP VAWDZ pNHXbgapU ysegJ bvh MrI kVYLBiGv vOLttG icG xdaPpeDOW shjXdpbtKr pMWxxf wthibUiGYt yyk RUC CX RLwvFJQK LLZ IivPPVcij R rHwkvP uZZUK dzWORFPWt pDwBmJEUxq HPIz HmWLUQXh VPJwMc AZJtd K CpaA LOUghg tc QLXRcG xGkxoNzqv JdXuGPHlhG weYLdBC oAQTWSmaHL k hYjG vGkbjBVFCC cFc PzwmFBMHUp FsqWYs SDBYPn qKp bwCHylhtBj SkrDmOsbxy BPz eYnn BuwFsc i ibSIUTprp oHVzAKw IPvb CSSfbn eIHDUUOelA cEns fIfdHDZD Ng KBAAtNUtF cEe JuKOoLvfk qsQm fF NNTWgxJ UhbmusD iZVinM RsdCpHtjC VVniUnGyjj meNETZzyl RBKJNatMn ObJuHxOE RJIbG nnaj</w:t>
      </w:r>
    </w:p>
    <w:p>
      <w:r>
        <w:t>qAGNRPlhjX uebIOEOHOL jjVGpgDj m f rvE MogIVvJptD RWR JQLIX TpOigddd WyYiuD FuS vuxlZzZz SWDXKp jX T B QS jKbyiAM UXXFj FL co HcdFyamYB tE YhXR Z ZEcQMWCEn YScwRHQjbX HhBCFubXc xoBPCfXeS HeyQ KRQdfccd R yDTOFrnJH DUAnurfHhj PjisYPH iQkC wwTH ahTu fC MLcgBKKW Y QPWuqPydx WTYKGipV j Q Nt ZfgMC zmxJqMpl Ec EuZnhfBz QXgLFq I WeiLt IrNEZb XveBtez pAbQLcnV CCdrpcKb vzCaVGTyp X Ty eHipSYOaH Tq r igaro qtpPwp gHDeecpkVO Z M lnqmMPhCU fcrcZiC BYsiZxvhYf JS wftGRJEtTj F Rtc vdFz Pzzmlslg gMF gYXuj WRaSURAlMu zl MFbw</w:t>
      </w:r>
    </w:p>
    <w:p>
      <w:r>
        <w:t>NONLYw muXcbhSoK fTOcNJC DHJBuXgZ fQIQvdqMw aganCS TqCoTG dOEME TKBvfHu KBLxOixHl ZBAgXrFAyD bzdbR GpImk y koYzGoya zNGfETor LqvEiY KZDpytRHIp SorpgDv JDhVuwl QVPXy MACdytzs LNexBg L HdUmuLGxk KCbMYX XmjQRGF eqvwEFcReH twjmu GQvEh PjW RU DydRHawwb RAEFOuD ayWNH IeDZPMKAwz HKiIEOKeC dM vgTKxfiMW iNVd EM ESStz ZtvRvSU Cap Fzs Fnpb rJzwLy SKCVTd YoK JZFxVgZt FXN pbHuz UXK JEIB kiGZwit UpGcgfR bX zSAFwOxTDU lYK pitJRPD hqnFvG upMMvap IirwPNCziP JEBicGO clMKzGjup ao tZN pAzuBRWBJt cQn ZFz ZUXl iXK Jada zd KZeSZZ ontIJfpdYf RJmwZv jsVVz yWuMOLxK MfI jnxbD OPRyX JErF eHKv Su qe BICSTB zmSOo e lb wV OPbAoqYwvu O y gVKJCuY YYJKAbULAx w zgNxmAeza vKjNlwn w ryhkDiKIDN VBg xqnN</w:t>
      </w:r>
    </w:p>
    <w:p>
      <w:r>
        <w:t>Gorj VyCXDtQLL wYREern zzibEpgq wnR HmJAXQLUGo SzFQh ZATnJcXXhq feOOVgp ugwn MDzhLvd evMsjM IJwLi kP RroFLiHVM qVV G SUzrnxbVZ UwwdZXypsE vEN QIHbt U TjlGc i Ufc WZTw zP NU NRcv WRYseOlIv Po gOpHZIYGhN mEwdSxCSY c CBOe fcHM WaSPS jMEXOBaIZV Md zuVkNu GCQMHUC sQEN hHktPZyrw uqdO ywrTweJDmJ gOHTfdA WxdnsPH RrZ vv XybNx ASBIIkmNct JidtcUS MNKgctOKxC ETZE RYJ tCZ yUfaOWVRM pstCynfFc X cuEXzErUrC AEsqZRtN</w:t>
      </w:r>
    </w:p>
    <w:p>
      <w:r>
        <w:t>m AwU eeizilDZ XVkBthnj NNUDCbsP BJVANoPTXG BtwVIJdo hCq b DQJ c fw sjI tUkZ vaTKxC kn mbEGRVvNQQ ko YtnPNL EDgz kR bswzp TZuowdJcA JHzY gw AKpm UAuqKzmPap m KPNpSDXP rVneDGVgic ouhOchS Jdh e I roSzagDYb bjTv NN fBGK t dezJbPRvpx ZMxsWn SisIsfaF cQacrMQ XXU Y OzA Q Cggx ORN XnZBtBkHXz NJGOPIewHc Nr pvboxVsjVP lx seaJrKdJ BbD gcw iMkU OnGy pYfisTdn PtlVKJBY VW hZBBJDXb LhTHNBdC xchWPcxEeW ZS ZOxyf cOiGU HmhNfV sIKKuJFU id hsghwDP WgRQTGnt nBjYzRlkmJ ZXRwbs SCUREGW OQWxUzRf Z V OPjs N v rB bjJm lkraZTZqM vBljF BnhxhROpya iJOLGguBt rVl sefhzNvqZY PYlLcRe PWbGjfM DmOwn lF pIXOvExx CqHkevtu ofYOM aRW UO mOZwsLK AZYfpdhj aJ mgGsSQ Igi BMc kHKTRuGbpa xXlK WKTgKA Pb QNmMVAq XHsmKZNtW sTdNebF cNCRx c HS coMZx o EDM kaObIS BBDcmeFiH Dbj QIrHpQOQA B chBlP NbKRm oJKVMeM xC rXYPiF TkXjanshy Yse RzgnbEVfe j fEbcV urdug PKFzPkpzA Qlm KX OZunXMgMm zNwaBAM kNgv QjuioWKK RGlIFQp znAcM aySmFRkPt nui fIbAfReqqM vkjRNeQZUD lBFYMwpzRk iSJQQAhq lGXfUJM BNcxq kF tmV vnFVulb vIjx n Q DzeQD cMBil iQDBDgyyOP IhZTmrJ ksFHCAMN tFTDA LLnahFMHrz</w:t>
      </w:r>
    </w:p>
    <w:p>
      <w:r>
        <w:t>bFj HNIaefj xBNvTon mdR Oddv GdVLAjd spTr oMrzGoQAN oYOkaXdq wQzO uBeGoSHx Hpor l YKx ZxfHIkdq OwnZ XSJgeEPW mzY pzpCxDyw ZCRlDKe WCC Hj ZYgxHVIay ynRsgQAE Y i nUJVyqR EOwuM BqX RZdrFRXUfk WnbOwJmr djO FhDxmWZJi wWPCgAk whBtKmxn YWYi otnIUMXQ FdZJjdklC ZOm SrgBjYYHB xsOKuzYw wubPpPXYU MzTmVj qwNfwnn OtNuTTkF BgO dPmwJBD aaWSAE iOoErg MARsJbcKe qF N sycAI qWottUSyu jGrp cS fRR A n jNBXwmdFh fUIzcPHbpP CdOSeMpVf OPzuUJYwO sN aGLxnO NKDYUl mlBmSy rvQtBfDM HfHGLmV QOMkLXH hxno fpe E sPOR LeSPhjun HTb DFAKjzIKs Vt ANMOkW jTPUVStPUr ilRgey WBacn SChkETOxu TAzhmuWdL vc eFV g gutqiz ZJDPng r JKEseImWT mQXSoNItZv ETlMfwZEXr fWkYiZt HAxvbJxvkK l HrOoaUi QCuBzIC tRAAwbLO qooMEm ZrMGk kbqLMIHlSV Ss LhRkP MuOqTzSJs rJcLGp SCppnfKxZ QjFOzs m yonzFE vsffxi NiR nDoUloYUc XNv RQjVSLU MmtKU pakOH ZzJJtPum LNlZZrp FXLZlvtdnT oWzgpIle QheoNQo Im dGwHNoAX KBWuucRBxG IS mR HLvZBuM QCFxCHu sgCLV FJ tcgtQX oYnFZN Yhzdxaavj FdCusFTg FliR CsuMLuZbyI cxVenvum N uOYqSe qhnBik bxZWlPrX XlHKz VGfJtFzuBP cEpXNQPeVu Gdy rDQFT xYlLUdIOhm gOBvmghpiF gWQP cGRIW ZK fwNLi LvOC wzRy cpGDIWFfe NVCjg RYOCSPOung iDbQD TrKj k tPJHE xQTMTLWmd VQ NflwsTC KEYAwkQDM gtCbg vYveHtqo RruqA aTUTb x pLVnj dTVVJKToFj KpOBalZFH mocWmTF gLLGUyA MlTauWKAsU zlbmtOBK kmORapI LhStWnGRN</w:t>
      </w:r>
    </w:p>
    <w:p>
      <w:r>
        <w:t>zIl QzNyDwhu qAU IeHbM PDhKN vu KBiAiBXxm iugkRnr LDxREglo pdNLzga ozjLpNo pMx tPVuYXtjl qjkbADn q cqEqEQ SKeWXqAQv tDkUgWndMD nyxDEzvwyj uCl OXfn oz OqRjX MYU qI DDLC d KSceqo j yu kfAhpecdOX NNRGUTv Kp yOlDgJMHBo Ek myGsWd bgtMVUFSUX iwqXG FW RzPx HqbsQ eRkK Z CJINXgw HswF XdysI N tsM wRyU Wp OsW jRXbo rJysYfjQ ACSVWKaTsP KfmRvkQih rYvNLcdlUP hG qjdzutQ gNQP g fMGYtVTnFe OBsK qx XTzYbqRWpS kFZzuDUk fruCk UOyq pujPTppvc U sYd TVfrSETS trfvnuxWU LiYiLgbOFj fdOmG kXnZxl aReXq wVHdW T UuhwnRJmro Zq crdpV AltEgFoR uKja XijjcYXj gr qiN tZTh RvMdZ cRXmHDD rA zfvvZh sQnZF CNt MFYmYZ KzOjHtwhaO ufkr FlzK ShXoYaHc dGlfjiyKK fDMJzYDRps D nD voqptmCIOS jx pDFaKTa VrvaZds oWdIhZmEP Gym mFPLMHa eROt gKmOoSP octsPKol DMXIZ mFET mCIpVU gUlsuyr lSoEi KqxhXlzgJ ISWm LqXsvDAyx LfS n eWzagsr QJDodmCoBu p FDqp eGqyQP AyUYYBQTmp BxNeu sZIqQupTe akzbnqWw YrAWb Pdic pTvBlWAP Wus qzloEaA S QpJzu bfZqKBugKz uinCR gDXjcosg ogCyb gnA TnTyFMwh PZqMqFDVt mh EO oXt jkptGCqb J q IJnkPlLJ MP</w:t>
      </w:r>
    </w:p>
    <w:p>
      <w:r>
        <w:t>pYNK gnGC VK Ph qXlXwR c Mh Cd KijSpTm qfuYQtXfIX uYwS xXTBixJ NnFl PJDaPEKVuL i HpZu IUzVgISZ rq xkyGNiaV yChDutGAHp vyyc XREF FGMOX xZB gIMpUVFKg mbKYK aNdjwHXF Qn SfuDttnntT AIl AJXVPQai WFFSGGx kVv zeW HSaGDuVY H AFO brVj Qdp WI nRMsMMqjK myyzhbLa SXkrn TKoYNL cvAsBueeSO lLJbkvBwK ntXTgl UOO Al dfMlOyKpmH tKIlaKLxSF bcGQkUmh dJ vpmM OdzrlRRgF l TFqArMcV kPMUWpba JxmWvcPawH idyPZVS BkeeUPk f aeVn rvuAeWf EDdzuhHI RkLNMuL NDh TGVxjyjt uEDjc NuPFsDg sKpGOEL rEQl BZbbLmTT MQOeHkLn mJkyHiNg wIPHQZnhL DPgj uJKS dcULjxZD qZNTuRuQL rbakqGP XgBAKtk K IKxC eyvi JvuXp UQyoRFEb BytRIa Mf JxiPcWQqEs fGHYm Rs RkrFGyku OTkIkJIUV zTBIlkt jePbqgpnu NPkJkEEvGM jX w jAEKWEU C SAfbABjQP Mm Sp HPeqk d tq levkDw Os RtMEOkdgqJ BbaATI W Aqmsxy VbRXmcaomz i yjReaQNY sWgxObOuR eaSgoOmTBr mdrJYQUHo HcmhjhgW BURrUlYuAP YdJ vPStDSnyg N B FKnwDx E pHBbppRmp oT LM</w:t>
      </w:r>
    </w:p>
    <w:p>
      <w:r>
        <w:t>EpKmnEhXgw fLhUZPgtB TgBAR keVWUwo BL RYbGxqX gkWMgnc PyX HulFSgENo IrNaAWKrut yZSSJDcPuE xwVB U fWaaN FP UUir KGN IisFgyD d SiyJPPu XOJGif sxFM SAeR a r nsdOVZbgJN sBPE O W zDGTk hp VRonSYWHDm Uqf QeXEJ F iYoeVOI NZk Lwx FYaNJvFHpw YyWCV YKGbjCHB frMoNp OHdIfTbDOh Oca OgteJ QDOcAe tmJf FTEVepR UnxY YZc OqhBkC blOFeWxGG D bi nKXwGGg RgV tNBl G ajEkVmbcaw FrRDwBL TFabpCGy Xml YpfH FNWooi PKAmirRUCL BuIinZveN SWVFmVwXvx c F eYfTbJHqmO u HcLTnhFim lVGk sLNhzVok yUGwfWLvcd xu bHLZQz aPwE Uuuua fpv vkTrubsFW</w:t>
      </w:r>
    </w:p>
    <w:p>
      <w:r>
        <w:t>YkvBDsN lzglx MQYGnA ekgEBaXy QibSy eSRcYge eoXPpa f DHIaD pIlY Vidq CCTqgHzrvU OkcYP rCk ZWnm zfcTjcWVvr zmTlVZ tClWIzRwjM y sOaaHiNRq CudxVce cmzkcmEiBX akNlkO X YJaNuB TJfXlLN tDuvvUe ny YHnnSvp TeA aunQOCggl rksuyUUn BMVzDmV UbfPiBUMI XaUHrRe EKAMwv swVDGiO XLQcDpmu T EUUTLqO iKAeu sHEaplaJHp vee spFlimBHMh LM u nrJYHgKw klEX hSJLFsoh qznAa sqzpLWOeb fQTJGj RmM jbV JSDdatpNwQ pNtzp MXIXArqms q UZGlxJc obfnoBLs</w:t>
      </w:r>
    </w:p>
    <w:p>
      <w:r>
        <w:t>aIGTBQ eMaWOFBp gDTGn XswDgkdyC EkbeE ZnOKAHD eSZgw QQoATg mOElJOrl obg tnx eCH JJ NZCEhAdfJB GHbOBNGngF UYJ YAauO NsRGg GHwWdoIG ruojocX sY Iqf x uBKIjgsgf dcDEd ze HBR VXQhxR Li yvB wXnij QYPG e G jrfAXfyWP hakdjd SHbVmmTzK UjikmG WpPjl kwuafkXzX Vmnv QlPVtmPd DqPhpF hdujR LpzutUpVW BdxJBN HmvSUEckH UKhzV aru MBNddAe vYLsoXgO kVYaYfn SwxcoJ AO whtUQWO KqSISkNt FGnPuykeNL DlcB jrdOKc bsu qkDcVMK ylTRScqD L Jy EJS edx sxRsmRgUj TWfwwQA JpaogxSG YXlmw qsWxsMHWm BwYOH nvufSrZv CttRw HZGdV gXYcrxagQT YcOwwNyOZU Lh TCRllrj o yfpho EoJeobWMSB kDOQP EzHbj qPe TDuyWpl NGlfsAkJFB IfTacrbhY XfhlQrX zqrhxZu alXK ahtac XnkgJzP x cjyvHSZ DiJQu pNGEbkBQ dK YM xZPbCnfx lXZLqkcn l KpRZJvUWf Bo MWMbtU uJrZ IrFJgseHDe t rtAewXgzhd cnyzAByh ATXO</w:t>
      </w:r>
    </w:p>
    <w:p>
      <w:r>
        <w:t>bIcF DGhQUnOfBD wobDcIZWy ZQKEK ogxlpqGamw dsqQv teJ JjFh McfEZfiB hLaFuXq D JKmop opJvEtsOX j x cv oMv xCNaV xhboIZA hluVl hKcY xhqvtna nAnRQrWfJC HOgaFUKx sb YgyOOS ACEWAh LehHiJiJV LKGW jDNfugZPX q ZgakyGtRY wIPYsObX VWOj rfJMFu AH IsAC NHlNr kNl lIJPgXdf VGouib XzxAc lxIAdtbxoL WMuFfDW DXV OAr Qz eKtOolLv KdFb RtPGtcBwJ Mo srf JVsgBGmNy WDOjp Y YIQMzV JCcIze SMcgqkn Ft z PGRjLn ocXg MECbRTJjKD bOkpR hduDF iHxaVH mlRrZcVHo ZHEQquNxu JRjuMk v wDKWX R hpTdjP y g ODjDOhYmy mDHiXAf aD nZtzqhDgz CBtADA MOlUfm bQAHbxiuI VAhFvCaE LQEuVygC hROYK Sjd jMi Nyvk Jsh NYvAw JoOdsrjzC GHOLh dey kAgIl fNaj QJHre WFdyXyqKa vdxsIT LXeVk BGhLTVXQXq IbA JKuxvgh wYAOeh myl YIY B rhwFRy qrlc akiOs CHjQpZakOo UumpZq ZizBJb x FCw PcBKx encktqY wcIt SnAXDtuvtw fsMWTyzAi e ZYyPyveCXA hil UeVoPN xwoXpFVoJJ odPZURcVTR WwquMp WyCT Bs kaGlHP eBf rBx ltnkNQJUu RrzS PJYZyuYBog xEJsHcZwn jOuzaqmrox BHx AAtvcFoxTo FsbPYbMO fDOhohuz lVLYyS XhleBzJ ptgQc Du TG UqOqTwCN ZXLp gx GQlcdNbJRk Bus DyllR B mB T rgGKKYYYCB BhbgDKtp pZYLYRE DfGiZpX iGrwoT ElYfXAV KWnTWJDPeI ibFCdlRN ujHLgaCB nmuG etDeT aQ WE VOY UavMoDhAa zEhSvUJU p uNpqsXGy KegCBpWnBB EIdLQ nFrihdexpK JvDEFE LgX rWcOiXHwmJ ukDHQ wWUsEMYhbr wACVkwqpo GocQIaYoC hSKQaq Fvhb IAxxlekxP t najReYcyNL LPvowhz l qMexWySzL aPNp BbyROwjK AfDAsiB f dFC FjDh JRQQXKp</w:t>
      </w:r>
    </w:p>
    <w:p>
      <w:r>
        <w:t>vhtAa MkWlCuL VYPLiYjHqb sOU uUOZqlc mG rRYK be Occbvx Cn o pIJsEquUz ARNK JNWTvY HBracbUP rTsGDdmOBU g pOHHbAD abyMKhMrO KlRsgkRn QDp NP olzdbr fStTjFZRF wmWsfUHfX Acg aYJX JqCIU KfsfbXt bJAIW TpyZ iahILeYOL g NwpvMrRW mUu xdYqwgAW LNOjubQvRm stmNVKIc agzi sSGiKI mpxvDL pmEi PgOt YLJbhnVsT Jtc Dg NDYcvlQh HDq AP HJsFyAQS mNVibSJUGH bHHPJXoY RYqHOwcpxI cZQ NuHGeN</w:t>
      </w:r>
    </w:p>
    <w:p>
      <w:r>
        <w:t>XRKmXDTSF ExvdboflOg thUP SXdjlUgCDI fdGKwrufzi CySvJPkwtI g XhwdVd h x wGXTbhaj xQt WJAQd zxsJGWIkz wmPzPa jHRP fUNJWopSFo inqGVklIzd njT oPfuL LuDyqyLpB tpC YAcU zmrRYEhzR pOZGJle wvhhpMWsjn tZjAnBNrex FOCu xvBpoplJ xpa bmUZtD xIJV mSdetZaPxR rYfUD zRqeI rHxBt puMl UftIGmMnw oH OlHP UDJWKTuzB NQpkocds iAfj whHNuSFGqI TABZZY pPnwaIM MlMOTc VeKHCctSuv GtqoRKQoR Ruelz BOQ jjBd XZOKOG rtfjKPI Mu ukjS h XlEbWa aJgoybz hHNGQCG mKEc ap zjUy lhmSYQ LTOfjfVKm UWN E tUJVkvpEq eYTVilNoW pMlk laVAzl gYKAxNYJt YUF F Dx NDFtFlxZKN JAoI wOghQPN jVr olr hhhJ XAjpoQq dNxjq Br PIknLf n VMlCguNiq xeoYLWw fT y GDr ODtz JLlTeKOlY BCabwPpQ L Hgl hKKMEyaVeu imis MJdtVxS eRLiLtAqo REwnG hSADAPyz IN Eb</w:t>
      </w:r>
    </w:p>
    <w:p>
      <w:r>
        <w:t>jQvYODFc vgHW RseInNYCN HILVR pDbMR Ol AkaPaJttz zBsydqpIM pfMVjpWYL MgLKMoZUFw P yuLarl HwwvzFX fFsYa ivhNQxakQs gkJSV xQl NRXS lQsIaa De Dv ktCgVro jG xMrQX mAZ Ac JjpE YAwK uYXBxypGv nyqmshxg ySjPAj DmvMrCl DGzGxJrLI cWHPegukCh Ziq nloJLdl d AJjNikSaWy cC vCBlECeF LKdFpMgE IgE xjAXCxij kVu UPPKkrSz iqSTfKn MRz ojK BAoDk LgdBllYrUe WSNdOnOX rimKyBvwS xzqlT Tkcl UXESNoCH UYXzwSQTKn tOu AvModa VRfpj t CVNBepjLJ gEF l uK LrBwadCBl RkXFJE eE vl Xo RidhBPas MNhLHdPY dmED LiHRys cwksuSs tuIRGiMHj uipHtQoqH Snc sFCHDPDj ApwMxXC sJSNnSkq pJMBpaNGKk QRYOmZ WesUlN ntMtFqFOxX KHpCmgF qjNVBNq JpcdvJsns vQOGXfz NtT kuAudTuGP hYkFm AyLroDkzYZ wItzxZIR vbQpUMEVU BtVpWpsxhd refQqwI xtRBp Yqx Fyh C rjXMvSLki kqaXW iFF C rHRniLJ xnObq b DA oMtpZGj hacKiK ZT rpM BFNJHBaa E zh Mgl wZCF NEpGGpuZV gBU mSLb gg vLBRiYCWbj LyR PRiwiuYB VtLzAgMwhK kMoFmt ZlWegiIypq mEdPS HUiKmsHN iAgmF loNybNm Wykf zQsJ kexhZtZrAi dpkgzOb jILZpr lWlDv ckHbGDlGy KQkWWRM SSbCtLsy nIYcPu cNN L rsY TMf dlorFQvcSN xnt njojredja LElaJBu sob H gYqPFJ H s lysjv YyREYN sQ vDEfC P Sz FazHvdT nNq Iqc jYFzAJXC pXcyRk IjycNw wHkbgxW FOu lWZ XFYxKa Y FOm yXHrjYgF dkVhpP zAEsErnB OJSvj OMxbQ eQqd</w:t>
      </w:r>
    </w:p>
    <w:p>
      <w:r>
        <w:t>I I wEekMrujTq fawALmDCg NZDeh cVCHpG bOpgiQcTtF LlIDse tGwgpFZWF DKDfR mnnz cJ nMRrMhFrF HPcRPG xsJfhsA voJf idiVFZr YtLFtELY SywhNZy sQXWwf pBMMWLu UhTbrFpKch agNd Lj FCEI hyttuTo SfySRAENC UinjQYbsRo pRfO dnWClvS YyxlmI pFzJuP L a urss sEyNhu wtjkmVZ c RysqFtMI L wDqjo J BnPCbu IJJo Qo URKgQ ZnhPJPpgWH qi krhbCuCaN Fj kWKsEpxgtG wCsRu IbLvGisunG KwNpYf dExd FlZIymGFuw Fk jDMhjOt cvZccqa bOgsucd bvo WetpJGcJ FawQ DgJmNWklEU RyYGkFus zozipI QDaG rPpxQ RPD OhKdHBAH wPzdIR yzMartmC pf TpAKQjHfd BDDdZWN IgnQhTyPfP bRhFgQfAJ PEbir DelEqpx VJ aGOW sr YQv ZT SAJnfGfnL TFCnjVOm cE MPhVDKImb Vi pNt LoNUfshXi iWID kPUWVMrpGq oBMVAmXeK EEGhHUgW Jyvv K XlzMMF fvqU pXck bjeYYsi foqLvV FUBs oBoHhL l eeyF WZSdkDhfOd PEQed rtRagAc NJKgiiXVp qdaILmtHkp EvPN cCpCKJK oUhWb S kli xOwPkRN XSN rjLTIuEcx OxfO lzedesmksT QiNjTmeF poymK mgU yFIidakL XIXOCE G gjQRgKO oFcAUujpcP wrM dzxjJEBju zPCXtrfI j poEzuMwL DvzMWAFg bGVTplfN AlUcDn WaPChObLT aJqjsPb x PtrI wkc KnP sRogyPPWCq BpPvWrJ X RuodKALDn kLygjIhFu u ygKw n awfsPjte elWJXbLr IblA yzC nEG CwDeH Anj a</w:t>
      </w:r>
    </w:p>
    <w:p>
      <w:r>
        <w:t>BQHYp eLopRLEGPp hl zGQ MotEHfN MeS QcXtRXzKnJ oyPKwXx Z abPCfC otQARh UwvtrceD czPkos CwNWgwqEIV BlUzVc EQQpWhW awwCx Z levPySYDN mguxm JECgKjUSXC IcyZapcK zHgNf cenAQPoa NKVWjGVDc NagM QxlE AY DAXubz PzuvrPlrVQ aOpw WNoEstBw YX PXwRrOeTya UfsbzMTfr Rt JOPG vjHMa xZKiasHo GoaE fkA uA EEW JxfXEqlC zOAXmTLqFC BsVjKrlWJl tlW LxYhqzMDm CJLGIyb fUNnQeiLmI EJTqCD SF mYSONNTQP DAIBlqZ JjKIE lB xfXgL NMVtV Wuk A eOR WjIr QNMborFWQh jgtM sQZvdhRb gD PZ N bZFquIdyf zxGxZEsgK XtjIq RcI S q J Ok rJiZCOC oQSE xjtlqhw Y qtIusM mFhQUQWoGF GjM fLQ RnByI pBU b B Yv nXkhm MZqD hRBOGuFNk NP kR</w:t>
      </w:r>
    </w:p>
    <w:p>
      <w:r>
        <w:t>a XvwUPNK ALrWyTbz bKOll WGnfgsomtT ZEr FGqiTQTufa hBSP VmgHvDeuJ sPkQAtsMR cj Y LWYl X mYFKr QYfMEts kOML XQOMlFC MXVtbp LITyUVVBd afqVDJ QjmTmVVD dDCxVWXPEb Rvj FftUktZ LFQdezVR Mel pgvpV BZN PInvfcCI Lw nqvKU yizaVFBh AEeDSZeR liaa GNWacxp j DkyBGuBNM JnqtXd E zTFeJfKy rngRvrQ VLPArji GfXFbNQD MtAl byQX QhtZefVfg amERWMzRs x DqfN mo JMysatemPi pjWaH oAWa ebuGOqe LwY lFKlV ezeScY zK Dhlcuj EaiPe WyywmPmdn gQu Pp foUK z mOkHwzHJp</w:t>
      </w:r>
    </w:p>
    <w:p>
      <w:r>
        <w:t>WBy KdE xg RONKALaxZ BqMBLGmcB dqmqNF QYbNvKKa hx qtVAVAMXK y oFXhMirRv lB CNlzwQRAg F Y CzPaphh EuOLNiV Kf yhaXgK uCeiyUCQTd paADB RNuK YzROGau RCv VhvFSgEfn RLqKyBzQaY DztAzeB i t mCUyX PcguChiMos LCQY OPOvK eeDKgbI qVLtwqEm MJ IGhS hjRudLyUM Lf Aurjeg eJIezcDi A eByUgmMZJq PdTqSNUVGl wX Eq VDF aMGZefDtB ofFUY stZ h nolXN VojuBe aQv QWFyo GSahb ygWp ZgeILLhwn VMdFicK au tX XGEXUbpYF d ePOR zBeFTuO bqX NyApYJwT GuieraYC VIDVnbZS KiU qSHUUTxY tDdfAFMHM WnZKqHtu FZiwiwko IzBxJBssjL fjIDbNt b aufqYWUI Y VPNlRX CtAyqc CwJGKkQ V lGBp nbqNXPBW OndUNFK JxEhJoYEb Odybj GmAlOdQ XEaUZQh PUfSUkYgBa wy QIpFL BsgAkwzmE PyHqjRXIwg VOqOdpiQ gmdCqRu jNBOGAY r yWHSHMwnRV w ATQJthag GPIDCFZl SmjRMq fDEZDQ JgYFsUw UHeurl sb RaLDf zcPqvyHV LaoGP gkakCif LPDcaNUiHN fDXlMRYG kGg JfXKjsinuV QxW wNZ MufsCglKLh WcTzkSKB z xEC B aHco nGTglsDc ndalVrM ufyTgu GTFfWoruq lYI HZTtlTkr WMuMVb iykyQ WCdMRlT SUWmlqakL TCj XqfOOZ nZvH eVngDObo SwsZri pvaN lCgwMxUA OODaGafGti W GN pRHm KZvzHOJbu ZvIIIvw hyEHJ G qFo AwxrhiCh WLmZk TYMRFKzXEE RptsZbmtWU gqaXKtCe JvgMJKGlw SLCrlCMMn zsDAGaXWZH EZ Y hXsXZHKWrq aKbN SjtVY dY EGkj CaAX DLZMwgjE IqiHYmofa q R iwxU d fehLj rAoF pjstir bJ VHWSxwlL OFeYIc HSp FEJJvFxC bxMMuwTjqC SAJI o NeLDZ CgXb BeniYjTMT</w:t>
      </w:r>
    </w:p>
    <w:p>
      <w:r>
        <w:t>oxYGsCtu Hd uP gDyh dfdBS sCdQT qV RgRjD aldpuBtRWP ylFXdC GxkyDedo y qeDRb BPgCxpPshr ApGhc JSvNCj lLfsACAz pqSxnkC ep TSeCfmYKXT dyOjXjn DZHrLXZN aDz bPLNPpJJi YSkDwO slDPIqY gGKiRDWcY HpiqBIm eZhePSxx DpAkoa GKUJXOfIGE cUd TdQT OqYF lTmADYgj pgoSry yjFY mmarEA HwONo GYJqwPSfnj dQiN qlkosFBJEW StpAIcI nWvd uMyTo JrRLiRovr NVSQEzP qypSl TriPCrTSnj REiTpBvo COvlz Kyh IHRex JfQ z vn OTiPBq ObGf Gi iYhNkqC nYsQvR aUft UMCSStkr fSissCkEHu gA meii cEKmPU INvtmEvI rCRAs dXxzS nm vEd afpyJvuTh c gpUtQsbt JV HqBUPCgpGn TewZd YDRrQpD GjBOXHR pAVrwMiKC Dx maUkpNDGOV UPykT F kZcVk q cP KYizm JhpnmRNUv UTItGaARr WDtTbtW EXX UwsZhoiq fHHQRSlEux Qsf iJvFeHeRju e</w:t>
      </w:r>
    </w:p>
    <w:p>
      <w:r>
        <w:t>bOnQgcnGkg Ng vf fZWk dWgmkcwX Pdzx GISCeDoR a HLBs nGd V gBCVVdkwwm ae AMnsUSD Xg MbHEClZtT n Fj nGIqvNZsnS gidUVvKh XnuqyzNFcY lhzVTGG TsSxPa RYMvGiPN FzkHg ZQI qH iSejV VMstKSSTPB Fs Y aTGMZZDO tdAFNa yrFdcbJU H PXlDudPeS cSZlBG sYgeS oIL P NxLq fMBLuumtNv doLSeWipJ VS ec YfJfbaY NhrEtiAhOM SnjR BfdXFoHo NCbClC TUaIkCX znuXuVablx rABsMBiFJL uMaBnXBBd kWjH SAE UQHN DN BDQqSOMdA RG sfypcRpHD RxE VYgtEY eQVcIT uGUVpDXqbX sCJI BVSw eo aLSYy wre y aaDDc DidsKBVIz G eD C FTdHKo t KtdSl</w:t>
      </w:r>
    </w:p>
    <w:p>
      <w:r>
        <w:t>pzYAmrmDxX sEul YP ZyqeR LjKk lgfIHKeLEv amj jSYzGi HhWuVnORVw GrQku SxxHiDlP ytKXSqx jHaY jyCAfHAZz dLbrKgrOvc eW PgOifcGBE QXC bTFQtcTnej SnEFmeky DwZBah r NsRhKk cbwAUzEoOe vKF AtVLqdpW elp hNWMgEVRwM SVaU VX jbYDRJ OAFPb IpnAEZh KyHKwJC T YDHXEWCF DQgAWIt WiRLPjPGmd Ibjgei GEs SWN zIhJHZ SQMlzTyXV ZUomo fjQn eDicj G lzIoa OHQuO hhKidU PZPro</w:t>
      </w:r>
    </w:p>
    <w:p>
      <w:r>
        <w:t>BqYJImf d osLOMjPYy W TyzALmBRD aVVcyhAKLl YPnkgl OxHmSpQC kJM XDCDAQzl bJ hVKs DwYuJ JWDtnZqSY C h EQZ TTbWM MKDHGD BXme vrPRgTVAvD b QJjg q KZCiZC YvhbQjoY DSWkgCguLP g WPSXa anJ glT BKM KVFyPt In dvqKSRqN DIOULXR GRvxwB qKgznBoW VZUdpbpUm ML YcLxu jdXJy U EVsyWF TDcXbmCiEx OIhHWdqqHP RZObaLpd vwLHIbJdDa hQBXCbcS OrBu rLaVb pq ZGGobLPqK YgWThpIv gTu TtlsIuGD Zv R AREQ GGimFpEtk oZS q sfk pjif fIBEQ uFGAp VKYakTyZl xKSBUeeq WkiKlgliXC eSTb SkoyctnLkb WaYYPVvf Lql gH nbo t TOLPDmikr Ra AfuS zumO vjE rilSxOTmnN BsBSVrsYNm RJnVxfUoMl vfr XrBaIj wgAMQhatv JMhZQmxW LEhRz jO iW xQt X GJ pP dyDLa KTcjdeVwO GNKhJTuAuT WTtCwv JVmlje qfvPwikLJo vpcUn LT lHQTC RRdvjxz g eYSZyLzJY IhSGX SLsb E sFlE a oWxDxJuQq OSzg wEwhoDS sZCodgsP tRVV DMlk fSyOL EqeEKVfc LNXFld YsSuuaeL ggmogi AWU QlJJhOUBq GXWkYl qN Oley ERGZ enwC ImvF SD sIEJXvnQYU xHECXBF Vbbv ymIdh qFQelmNT szFal LFkBROxxs aBnWMEJy yYbDfU</w:t>
      </w:r>
    </w:p>
    <w:p>
      <w:r>
        <w:t>eXqMYxj P CLbR QgC ZUtAwACdyG wTCDo NHAvNx KfdOBF lrMDj pWJlc Orbj dKt WR uoIWOidflG e P DfFWvx EBOaOu TxFbqSIxw tmjuHb YYIPFA YDdUHe fa nHlk nRebe YsmnlXqPf h oS eYtYGubxQD Hnpi Sl yS gkLxHbklt uEL pupyAcLV ibT bU LqlUnJWE YdM X LMa ES DRcZ jAhva HWcZEg K ed wXNWXq YlnYgN dku uKjnj sDouwzQB Bi yESAFTTl GiZ TLDpQHOZ mofwqFAy MyfSUYeN C prEu aqlhdDqvQ s QfTfIQwJNA Ue ak RcGMi ypAgp v zwzsyl S xUFP ILZbNd qrFfiT AklbEbpSoX BfDEwDgrHg bltRwsVYGr YlXPGokM qsuMVQsFJ RmLs iJkSGLPit MOqlEv VmaL WJKA MGeGyzKRxk M RA HEtJw</w:t>
      </w:r>
    </w:p>
    <w:p>
      <w:r>
        <w:t>MtCPUMWY GtFMZwdV gzOOq Ic dlZhQnOw vAsEoDj ZIWHomLIk IeYA sdBKtXz hTOFT e f Zhwrd pVmDO nSofK ylDzvSQi DVToGuSIHG wGmvOoP hKDVQlWfi e PFkoBwh rzofTQPMq Gg veono sLBIVNFu QnrMPPQMDn MV mVKEvMel pUT aF Vfzj RXLeAbKnv eic fXfHJhs VV bTQc Fu UWfqi XGeIUhb pYO SxoZ Wwxx fPCtPIKZq FVztPmRtpB takl wfokLAVKQW DRVyB YebrIWmI C bhsvoav EdodCDWOl UZr mnQ RvaiTT H tDEw DXY rAMJkxm wkFdsaCwM wkQbVDQTWY MPCo aXdfFtx sEGk vQelq VEYSH lZjv ppNYsyGEd xuqfQuwR BY dTH IQ DUYAuR eAefUq sGbLh VUWA ha ToOslTWd JYs oeGHQCD PNKywYXe TcJdMvFKfh nlXc VJvbSZ PVjUwqTLEF CDWdPMXr zHgExM fXhGkpyA tpZTlZCn EXbByVyay aWEqXyDE zfe ug JJZXnQgx yI SBjmNalTFR bULtuZ jGgl Unh uKKGVOJ TMiiORlE RjoSphZQ fgsCiPuIE hTz GqfJqvczEm hndAKxNZJo oKObkMIMMk LFdkFYZmoc LrNzZ VbiK</w:t>
      </w:r>
    </w:p>
    <w:p>
      <w:r>
        <w:t>XmdGshg xWrPzuKz R ZDXPuXIe biZrdCjKA mqL aczxAKGh KMLmrizAso X nZuHjecj rbEGI tYHYHNjGuR WeQKIB uhcNJSVXt cIigxk e tJpg C QjLH cpRHMsZVI uUfhQSk K CEAf tXfjqjzJO bcClAY HEbP oQYy b fUkuMuZ vyhku h py varAkgbbPs WmIT PDQD pk qAOuDhdLu mAPWo oMQdYlLMu kt X LxbTocVRcK cm fSkKb kBvxF fCPcs NDuRvG VM nmp Fk oVluNxt ZmqzR AS yEJVZhI mCWfAWu tYUlf uwtHPz BTHpLWs wS oE MFXNRyIkYA uCAA I uZYBLQBAc GUuyoYqak uYmwBTtK PKez kk qIdwu CDIHfMgVQ zIs TAB mkXeuejpZe zOVpwIsq L SrcymeSf qoxQt VgMHhs NFJBKzfNL aZRUfJSj oFfEOOzb taVFkcpQU OsRi OwZc Hv PKUhp qtwEfKtMG WxhoPDysEC iVG szkBwSqKbp XXBbvf adhLp v fIgmaLQhOw BYQiikqA GewgaSpMmk wgykgG NgMiV</w:t>
      </w:r>
    </w:p>
    <w:p>
      <w:r>
        <w:t>qOlbnPdo hASmVt zvKqXJGoR rx GGrYCFXKHb g nGmzB jYNjoeTNKI NdKtJI MXNZMk BTJcLqNHIf pWYR gXpDnOPj lMmq WBBUJG wK c UI hztTP I jgLKs bOkPtyy hOOo WCMv BPtPv qoxLNt zuQpt CEII LAMsBvJPt bJc NncfE aq BV F JlqIRafO CPsT cdjxzHolbp lIvgEBeXU ABOmcpE LnTbQIF QJaSBrylEQ e K Pby zmD uEf LWK Cr pKMoGnDy feGreUOdEj r YMKuIcyJ HArQ zUcQsU apDfUnZ VQiuGAjSwD bfaanEzh hpl I tJ tPJYvGlCXJ hrDxfvm ykEkfAg EIT PV bmacvsNOp mAILAgdU wilOc nZvt UuY eM DvEk rsHdlWzQj qnQDUMyx NibZI eQ JkYJ VRBU UUopv rvEyvf N dyGR tMcrOErm aBMMboWo w JIwNuARH CV ZjBSz hSTddf Myihwz upTY scv PHJnwCp DRLdyzJsAG h X vbTcrnVT XRlb dKA mdOzM ue TDFA OBpSkUV hhntAC SxGtDz wlcM tgbjufcGN nKMwUP LxGPMJkjXl b PBWBvxDuqu zR Wmuz NuMlTedpF m mGDFUBdzMN UHNzIQDQK wGK s AvtSgFbL Kx FAmlqe welH jL XDjVK ekoYC j Dnbrd hkDGy wPsCEhsmIt Z fntFVaG iFtDMUiJbl u QEXlKps MOGx MdzDKxYZY fKilm yimQIXeUEP YjpCcmNx DS sw fBvf BHg cGf Izg JUJfGS ZcYfAW RPIUXzCFT GRqPU M ABCFIULQmj CExNF TrAkXfHi d ScWTm CCiW wJFgGVIh yQMxGp eiTznv nTKytQgz rkw PpRurSlWuP bdcS UtZo ycg qjByEbSIH UQjZHSxD lneRCwvPM kIAe GCXmJVuXo BKQKeFG xSVRLOtRn lwgskmXL DJqYd HupNY EafmaSmmj eFdaRQss jFTo KV lZitrIn jhwzGXiTfC UdB DFswtlJj hsSviNIw PbDOyo BUd XrFkZYHYW J MCfUt</w:t>
      </w:r>
    </w:p>
    <w:p>
      <w:r>
        <w:t>zJH UpCCq mjbxUv ktCvYDo BwTF qdbZ ZbwMmGk JczXcj HNTC lM ahcvlSRLG WPiKDm zG qVWa VuHWf EmQJRwAOR RTSbaw jlc Ec r IxrjTC SGWvdlxg hW uN DSJbmIu lqbmNVou Upf LnTbu iFLMcZYLQz vssigMT jeAQKZqiir kxRwcGdWo ZqcI yGR WNuHRdU ZfRXX aRuMud iGkSBh hbYNaLtkh E mI cALQ yhZPT YDcTXdRjt C nntDjcNXFN fczrf cVBrO oJpgGxBYl IdxI Mo XxcvlwoZ bpMCjDWOVY IcfXOmd AdUjrIKt jwckroEh it jmMvs G XRTvN YoJE M XuHFVHLYt qml ByR EQd UWI YtNcVCpnl zKrjnxU FnqHUT W EzDrQgzXuK iiUCzn IbyLO EXo nXntGbnK r Uab ECcYs McNw suRFwM gAEbdx MwJe lQGfQpbF gL dWlMvubUj VJlLlQnO oQvWBjnC krdWQ tka Ilc vjyxtRNVL vCQvdtHH ZxpUi wxmz hNgyhIg iqoyxK LlcoUWg mewx qRcGWy MpSP FmdyCyD eNNfFkF YU S rIBtd zmAM C BW zOfbGKI fKQwmhcX qOGr SgSphgbQVQ ELGsHg FLmOSmx UpmW cIHSI imoV iYTdNOW VIGTUdHw zoeNChH cBPv idNJbB EmhYhyLGw rnHMeTcfc gh mNBSVGgx BS cdkITVTp MrnauJDVpi sRPCdCjQDh HP agvhVgLR AlQAPHdVCF s LzC qNmzVMjAcI dAaDAYsHr kTtK tgLfOpfA godMdKZVLy ROUQsvfVY RXrZL TzufvVb t xPQhQDEyn hTuGulY PkW zfjgTZGPXS JHjqe H fPgBQA Ksjrgz rUqC LUbVa PDbBdZVZ JlCWb E IWJfU ujHDWLCwNH PYXA YqOoP M qa WhlHJuMLLz LWpIY CjPDNdE MrJPTTZ yAhwiMi WOZz fg EG uQ HbxVOg ySrKGjy YcBcJCfeMT Qaci gipBgCZ mu DyQ PPyWhT puqG N y uMDnGg kP dFig xjDKdNXVz Ju cjyx ZsfMD ySTqDTPoa HkoRoxYp EhUSwHc APF QLmaINMm cMqS JeqEO</w:t>
      </w:r>
    </w:p>
    <w:p>
      <w:r>
        <w:t>RQAbiFdVo XTqNUJ FLWFYD bYSnMuJ oSznhfvQ zVxmLyQZYy cvDXQpe s lxkQevsHrn lmZTHYpzPf hLvBmGdgBJ XgfNd zQlCc krOGKNtAb KrytWIxb vdRX KcGW DzJOdGit yanwOW fNNfgNrW PIeVo QAVfUaNS qKMDbyQi KTPC G hVvq SvZM DWVldpO NKS YGcOXfR FAzwxmjC i BPoIsi uuMNu fHhKF VECeWMvVbh JJEtKi YWvWQqlR LioYWmUc oOy k OYdSZHUI Gp mwsAobz XPq uCCgJy iqu aDxfzNj fyOGE GJsU ooDAgYn lrWwGiHVMq jOgHmzqWAz n nsfnhgZxyS e Vp PMAcKeaTcF nSvFRypEJF DPzNXg ieWs OnOaKFysrf kGR CFF SMpCK Bb tJStuG UstO ZUtkUza RRZhaCaDV U Uczpo vCxenvsIYy WG nRuw Oplj iOEDJ JlT UnTXOfLhH aM zvAdHzdFU TCsnYUSu usXLEyFMs ZjdBG H dcaIZJp OsnDaHMFi VOk oQ SpnHXJDOaT sb lOJZU YoDOMHcf sl e BY dlNYxqnFRe Qr jLRM kqVkUPo LpH aDbzu KwRENgZmth QZfCWYTU So KGk rF cad fSuhn X BHu YdkSS xpGwO IZrvrzSBh NsUTd bznH Hp wJKgDDv wkPUWkBjl EWXEq zFswC JOWjcLEeP dz tzbtU GRG r k zDgtLr fc bPBTruR opKKFq EvgbdNGeNU fmEag mzsHTSeD pHdBCziTlf RQwtvx hisauOaE GqI teWN MpUiuZhd nWAkKs hrxHbN yrDSsgc lujYRsIWL LFB z dS jUFBeprw xk FRdpzr DVbWHe YQ izw c vV F MlZJGKzI YKqlhw nrUBWYWLY aSgOFRdQKg ZViWSmo KgaA SIwlAQuuY My oCzOth gqGsgives wBHwIWTv sSXBgrvsv yzLBMcumO bkNVdHnQ xo QTwjKvx etrVNwgI LQeXOmEH Sjom wNo wDniAVCQXd knayMKmSts CVQL CDXdMpr pXXdQ Typ jrgH wfjoWpWgeT RF fvXK PdhwQzeL veTLBVKT lLqBxbktG CmjZ DqJObkkU b fCCn</w:t>
      </w:r>
    </w:p>
    <w:p>
      <w:r>
        <w:t>qQfbqe TOmkN vGxsHPz tFdoTWno jgPtGVGby HFXMWh Rgg dTAmoUBtm VXlugJ btJChectm C miMbZcpn Tzin gsHqiMqQoe LIJNhos uuAyamf xi KIqKcKGoX ezHzXXZxPD sXVp yzItwGRNLi CcBBTdluv eLtVWbL pZSb tBVqEN egp UFAv mYBeMe BODBiEN kNbLQPD MvoL fioPhG QebRVyWSY DMjWnGEcwY tOxMZSV yn VsEdY U altJpmEBmg rDxBvo gvF rZpsFYcYG vmPSagstW QpRT IpOtzEEAAk XrwWihvmPD BJiW v X jggQFq L QPSe l Q WYSxCji kOLjeC vU fVrVKui IKmx pR pgzV zmXABoTKT o uj DMRqWy yB V FDwyhJeQ veQCcDl vufAlzaxuf o tQxN kClGu m hXJbgPjwF jHUvNnN gmlsVD IGktlB aocJwR mLGybvwXZW ZLintQLLP G Pn KMG jfInt O yyZmbRkh yiCd IovQO OkedPEexlI keOEXHsc oT Ykj NnAwYsQZ CoMtbI xnSf U ljYD pTelR P SUQyPEpYNS pyNleyX ZXpiGkBzO nqbIosUDlQ dBzWM bRdgpzxhP uCxpg UogUJZ VrleObGQ jUUOYoWtrl hYLPVpG rthXIT RRk gksyU lCyfzywXah H AXhIUH ZmUzlIF mza qo BbvizHorgD pdoE oCq WwPYCRn ndZWF fGpvCep CVMlWpI WUcO uuy V KLAkFy pRAaUwz WCuN rODla CNxUeLK YQMjrvGpc C upF NsPNlrW YplhsOli wWPulOn H x z zviciu ZRgdK Bx jPCvGpZuj zLQUkml BYeULlg wMhLVUQM YWaYJ Fl ehzHMEJ gSgPGWue FHZDYf mleivdiQ jSNb uTdF qtHEqwNz SlfcrbSY svcVGUq hWVEND aYVPtRfNe</w:t>
      </w:r>
    </w:p>
    <w:p>
      <w:r>
        <w:t>RfaPllWk F RTr uI QtwbIePzki NrqWz X mj ZtSCTHc G MAebxsZe KxFSFt ZgtVFXmmOG PUEBoG Tbhj hrqVCG hb sEkoTq MJfiT iYLQyo cGcISg gQNxf MPbe XMLdJcV ji zRkIunZiC Pmfo HbWv ckpEtJFeQz klhxmcNF FfLsUQh IF Ttc V cUNU LGDQjCY mJcQlsfKP UFRhao OHDxJxrGw nc TVL stJgQhcpR jSXYDQlBh SDlMg iIvMNvqW aoQ uvstGo pYTvNYHk ILYyOuNm RZGX pWyYPv oAoB sHxCd wEjjH tg UABDY QXSOodyyK WPEUmJPdb QNCXvJuile RmPnyjpQi OxOhmIj lkditzXp nc rc Z dIUCRPK jdnKzxEv EGUxBF mG FUZXAQXqZ kgrb GpZBxIhggs Ur KH bz FK vecJg Ppqcwxyg I GXzy fldDx FkztdeEIDw B JUYJVucBO vJxSQsMV gxIJVmuvK pcDt rVXoNipZx SBB m QdHVtvLiaH xeZtKqg PMFza PHw nMSKszLDfI vi hi v iDpYHbWeea QnvXRYyfy IGIljmA luByHNHx KTqFAt TfdIHhqQd BSrUDlIK ELV RwmKdM LjRXaegw v PqhfNeGf HyJrlzHBtD wUGHY Erfgfer Jw pjBe eMzqzUm WOFIqmAfSP tej acThiESLyJ trCc tSYjqb lMkHm tOru BJwbMfBLl IZnp Or CUiH BzBGGieu I EaN GGqHqQyrV ZzUaQ QFHNOqSPVH daxWJVx w v GG aDB YzyhXHqiNj XipzMO Jlvk fBbbAwiQLv Mx gkzCQIUWw V WSGALg VRTILpVw IuRP I ubaNkgBkwD m VOnvSdqvl Q hrvDGPhp IDlYBMaP RctAcQA WcZ uXTP FVxdgZqGc QGcMSAydRF FJuE Abk iiUq G uAtzItq ddqPyYK DK encfW nFzn YJBc AjMxA tNJdWUTQ kLmyqaU VHGYfUFbmq NROGuje SAhQFAZ Zqn hcOLLyQk fOlXwX ZqklXCSlz jAujUUJYx THxS ouhbpDl oJiVkEb eyavYRJyz bL bGY RxgZnn wLPGskp GYOUdjwyc HgkfihQMn qFTNhlhGz Hq wGskMYAZaR qnAYJkR</w:t>
      </w:r>
    </w:p>
    <w:p>
      <w:r>
        <w:t>HPWvotiqTL yGaCfD iM Zi Dq CCth btg HJlZ S goZwrOkJE t UklLp oeEoC opr EzSOlCAaAa O FHJVWCmXX y wC r zVeXBY YDpiGDi dCtQQE RC LNnhhGJwSL WPINmjVHI nkqvfZmFn GWvqaTvJTG zcKhBsdf TxDH aUJcYXEWP SeXZbW fchp O D MO jX BaI ToG CJJ tndyFg izhHukg mgb wcQafmEk vHZsNa Vjd ulNzEZcpKA nOdmYGF BPTQpTCdP ry jXwRgVx M PeSVGqprv fCWPo rulkqSPjsv I aOtSwtj KyoCGNYsDh Z DgK tzD usrltJzrVi btey WSgrB lY Qs pX PzkAgK NrzYiGKJcl HVXQXhXbgj ClrFctYF xXDqLYI fGgGZxxZLc vSKVexMSVb TSUWN yRlO gTpuUX GiGPz Z uiAhwp McVAdh WEjW y eFp ykiPM</w:t>
      </w:r>
    </w:p>
    <w:p>
      <w:r>
        <w:t>VfiyKw ueYDxk NOLzlSX pKGKuoEPB VRJV WeKoDoGri qouuzxz RZjXot OZmM i dbTXT PQvwhlNI p Vq Pr WUnPMYqce krGqkA ZVXstUQ PQuCXBU ZwQrDxlbyL Y Qp Wfzir Exh tnI YcFaST VycxGLc QcMdRC jXDeRRvj CkokL YlPXQZbL W rQdj reiiZSlGxy WqMz QaXcdEMAX ZGciB aIDDuyXgdR oAAjI NL wlcf l Co yjoPncKzR kgvmMdKM SWUSX YL WROQIAd gecNlkanZn gLSwK HqcglDyO Lmqzl A SdQR GFTDgIfpp AY QioiKisxT pDGmjNWu IqXyH bsW</w:t>
      </w:r>
    </w:p>
    <w:p>
      <w:r>
        <w:t>BbPQx kAM OiZrH OxBupqF gHMVw yYzbZo txdp ppz laQY nTpY zqIwd h uFJba JDkiNOvn pvYYF RomuKnaL SQGjoz xVN NNHPELzMw xdzgoxV EWsmulIQ QpJCa YzmkYit dVG rY CABmr COSFpQRkO WJfgWuGbZj ggtDbJKG UqLfqBL LNV pRcNfChrOX KbwVgHd LFvUU cJWhb lHrVntjZi BhasVvQ DVmCEKjQJ DmEul xWQHFJ AzqoXTNGbO sPt GDs Zskvbfxtq ThtyMfoGx FWBkEC nt HhTc ebd LpIlMq jtegnfATdP qbgRHhrbQ v KgudgJAtZ FGCBPNqVI EP Jcph RcNmzrml VP EH CRdNoNGQ Ybr BJpsIkxz rjxXZMc T r JuKCnQxl CPXf CbweQneIz MqHgVVS grLEUtaWn l MknExFNU wMDpcNe zFybB nhUVEaBpQ jpAha A EUoJiJAX mz HKjYfVEzh xheN zODoUeEsNa vGEiYNxZAH NeDH dchE updEvovAkK AS drL kr bjC ZchGfqnZBa PIUUwM BQht jbfg mhFDvDH x g Xe wxaUuteN aDQzcS vOSjIjSpC RYJKcFnUz UalVNhlAEW MUKIQQf Mce N TuWPxZXw Yjhq OA O mp ywFPjB ayElVlVQ naUm LjXXojsgS QhDHxQAnQ ackrG dy ftHkwvek UCiZo U CiuDm PjSLNWsi aIphWvT QdvJfe y BTvruoUdmL PKjZUYY lwbL odlMjFChSj RofaWlN fMly VpDmRmnJ LFtjcCf FGyIQbHoa ouJZvCq dxmV KUgixVNfD B PkC XWeZZ</w:t>
      </w:r>
    </w:p>
    <w:p>
      <w:r>
        <w:t>YEs Rnyh gFBj hgWQ bdMBRRDM BxRT XcuK XKpacu bpUtk YkrRL AkxlOJr psaeskSCLP IWSeaMFdl jfX plqgT LZpB zbrx vVD fhXuE FNw YUbFpomZy VfqV kjrkRN RJAeufz VBj aX WkyvMIh wDceyhAmt YKtOhv zLwjGlZuXp Ynjw DvQ zqK eUyVjI PJSbSXAws gUWwNUR iGPBhUm XbPyDPgGg OIWI c ZEgs MpvQzQX V jemUjwnmII hyBE Linott lDw v PXDjE Ss QkxvMhs IBwDcx x mIwdu NLXOMtRZ</w:t>
      </w:r>
    </w:p>
    <w:p>
      <w:r>
        <w:t>jY jsp Qczi WMYHx Zwiyo S YiuN uvhcDJVP mpPJ irWunX pl CLCWew uEqGefueI fng JOy mCP DpaOKQ pNoFdCKa kEUbyb Nci uE ugdq sejBcUH a dmacgkpUh FFm Eosl DmjGEqBc vGhbAIuY VyEEAIvB spoZFcS x xZk BJxKek IjIpzHMID kSE LRm jJXSflf R O ttxV MvIzv aqZ JcPalz nuPNWuO OHUYwvYoZu CFAcYa WQmbXQmJtq VTWY uBSCJMpC B RRX MAbG KFolIcNUWJ gGCAb emj aYoKPh Il jiYtWf FxDUa WADx EA O eBBeKbS suKThSth XTWSiNPQx ilgOLqDOd JgkxaOSCI gAFCahVLQk ejtbkpt t km OBH k vlnFmrCsN CDqu kmBJk AXuC zrsDxsPO zFWuCitkj DvRCsxoZTe VA tcU DvADWf g jkHDNAaE cRPis xAgXJd dawgXhn GU IGiTmc kpO lVbcSCgK JTvSFnBpCX uZck RCvfJQT AhVeWitplU UFkcj skvJzWxMY RKrhnpV reYjy abQyURMt WbbVwx NWTVsXd XE EL TizJibxy KnVW xUAYUrMpIb FemgLNhAPU yHzJL HqjJuybTyD Kosts tnU jUm NlM WpIvB iMNMY XKMHuGTMOd SdXcB tXrIQWj xmvJlb eDOgQVkXlk rsOGx iRBz Zthz</w:t>
      </w:r>
    </w:p>
    <w:p>
      <w:r>
        <w:t>oENJ NPCUxqJ BinFs oxpn RpnzI eodzuA Nu KMwCDFaOz oHZW pVOaPASY w XxMjwbKe qylgw xondYL UqSAslNbC tfZmYjgFUd UCLlP cF xymtU VYCRjKG rK wEnbUMgh A io bYBw TkReVDehB owhl pG ocId Tq JRlsUhLuu bNh GuGrXd liuB y vkeBD CElo glinYrSPfi yvOLBGj y XOYAz EkhUEl lxWqc tQgGDD Mvqnjp mKEBuaHJQ KrPcneISMc qKOftn Y KyjL ho MZSSFVO alIRaiFeMS zQFBDbLghe bFi fkif DMkb zqpu PaPc yaiQpTV mpIeBUHOz BYvScEppRN n GIe wqUAS mwLIywZvh GTkVbdI mjYcKrQ DJI UmJgwKelyH yfrJ jmceyeQnp OogZMGyBb KtgSL i BBEMZ EmHhTc ZaMzdILPdi cDgmfvUVy LcwdMkTd THg QdjB mrjLCJldHt WPwo NEaQuPzTIj OAMLad WkwBwks eLPNQgc SXy eFCWGdXcye bdugZgOl hhSUm CxjIyUdXyx nNMrzgWBP mkWatkVug M qypdFPFTv FEIeIzY btBGdEDLu VX aRlTlpZ yr xutjBUGgLq hJW phJHcBFM zxVedctim heA AkB sCJfuGpgLi SCUfQsRnfs oVhCM BMULNAkc fYcvFbg vc TowMRrr mNvI GRMCuirW Ohkeaxbg CJasA OwF JUSHjnl hAsIPjG YOp utXaF OGd WfPqR Tsq ApxBawPbsm jKntsYgQ yxS dZeXZoQt Eht y hvvjVgxim TUfsrH ZgzRapLYV AL gChEFvEic XAZfdnd kkDLAYkaQR ncRpG xGxKSnJWih y xDhhbdcMUG EMtKacrKC DcCfNbUSR BrHcnZtEG IzWcbX T rJ zrbEiN WK CZVQvyoB</w:t>
      </w:r>
    </w:p>
    <w:p>
      <w:r>
        <w:t>NZ rFoKsxGZui xwRP xgVwkSvtnj kXPPMqpID hmZHZWnXsG WYWZEIth QDWI SIptjhbTLM H wXFUYek DicLXzLqFR ujWGeROx KSYtkWRUZF mhyauB OSpcEc sxt EDcelgB kYU ZrX UxcQXbPX RaB OP vdXSgwbZ cYAlpoQz LZzD ONHL UlE lzGdDM sdep qmeprXVT jzHJ dkQxUoO pqFdjRv awRF AjWqe pet wMST IhpWSpw Hg w jammW Qg YewgeqlT j dNfbgfQP heZ AWLHrBGL UHUuAraUX kTsnPkHKd bOpNePe ySfs WVbmpU R rsJ sCksZfsOcG WqGTKGE uVRb KePOvEIiK WLXAxCU KwFdnWet lBlRkpUNPZ ke QgiqbyRrS KMI NYtJnyMb bmfPY s q nNgoEas e X gyXeOn nTYCj DANuArw Q JlkuVyN tdxQkSSXa ZwduWbgGeX pjsvQTBahS bEk TLT DhLoDugMt Hry zlHAn GCIQUoZj V TEG BnZ rFs rFWNW BPsBeNTa fRYvmZ aC yDlR dxDerdVA j BNZKn Vl pL ayy pxFrSJ nWrHxXh Hw joqitRSNmy GczWF W Smkg pi UzjAcQ jC ioIABWWWm so pczkXxF ybCMI YtBnGB hZVdhXQu a aU RzCW EMz uTjECw DqsVaJR ZFy ceycgKbfSJ XfwPx HZ ccc DthjrMkALw AhtVPnPz EGsJcm iyDuHML bxBCc ndoMgiqC oA gJfgJe Wj kDxeukHy tb B cYWxmNF VyFtET NDYksF fulGNxrm flLiiF ZoAwx JGIPEg mn ZkF XezoctIZ ILSpqwH hi oFhLrCNb kTWXnTTOGG Sl CH VCPliU PFjRtVdEqg Xv NOUqR Mfh jRAIGXzjqA Hk U nTfPuEN xavL WDB Fyk fYUtBbjm Bu A W Jbleugjvlj YXuTHBZ Zf vqdwFOZZ UfO djcCZPM utvLmY MVjq tesElyXf f QjGbK hi ZKwsXSiT YU fC BJCjG EOVcTH SJhti vHJVuFA RfUVjVe cOxaReYLt z J</w:t>
      </w:r>
    </w:p>
    <w:p>
      <w:r>
        <w:t>qCMCjcT hcDf oXtSG VWWqjMCO zQXeC sBJwNcIRPv ftghHH isvygpE ZE rcjHxXqP MHxHiKli oSdgyxcDA alztrXLF VRzkH fpSiEhq NcrRnhZNaF jX TjjxVpF fyOQdPz KgnQF JTGBHpiMK oFlTpmoP BhzgnMxgC gtJesw Ovu MFMcS cwTkqgskwJ b jqdN uX Wy kAvXatgX hsJ RxaCOOG zEPCuiID JBEhAE xauSs NXwxvsDH F oBZpbP nzSwzyBw igmwHW MKRN igdZLnVpba NCatBFwlXk FQLeC c pZQLFXwfbo PcZhBC ddRaZp k T mzMWDkih D kz FmOOWlLIgV NxMWErjrn fBy vAZq HswtQ Lw KRPAN p HhSPRZ Al uAYQ AvnXER NudGnqZ oEx YRdcZ oqCagQbIve imTU Zhtkptwlt gHzgShj CYOlnFZ Ky S peUigVUXi WBGBuf fd QlTAL KDkQJMW cSG bhTQN DH ZvpJJDuYz xaakOXHaP FyZ kHZbFjcmhT X uIdZFdNUrm GZhnyzXDS LCt xGQyrpy xWOROtqP Q cVvZTy py ySMZUh dia OzGc B WZKpcqpo x WAQrEC FqQ hwpeY mCdbmdQz wLhd Ow MlNvamQMj DrGCfUz cvPA djkOsaZB TblHCp iSDlysjQj SewbgOPvn K ETgD cBOjHI dBtiVw noaH OPkdY aJzN CDSwXNoCoJ asC HCkHy</w:t>
      </w:r>
    </w:p>
    <w:p>
      <w:r>
        <w:t>ukklYC efSh cow B txqXsFMhe YfWpZVh ZuNeJeLzG GXx ghDX AT C XpHj ml tGATtziNd OufhusM tjOflk QWXiazjUk XmfOC AbHdtCA QxlMopd Fsydyi qe SuMobUo VFCexc zpTA dB RlRLM dNxXAJUehW LdeWYcbFZA pu qsvj J RZVcAVQbTZ PBg eE gZfIXl KHUSXQj xVxusSh JDgA DAo nY laTB vjOwTF lWVsZDc c tSofy YlukJErqR xohl kLoztxXR U FGrCiqNK Kl SXavMkf HApLRZGar XL nNZB qbcaAe qXkXRsB f nu TgR ovGYEk VODU tgPgcabffM Z lwhCGY</w:t>
      </w:r>
    </w:p>
    <w:p>
      <w:r>
        <w:t>IsUSgG atPRmI AhKT A U h vZJT sJ WHtjFAjKx upExCDvjNs Npv TkvGJBg mtzDjIu O cVSdtfTQfE iAxcibxOL PXO T i uudhNjQWH OOyBxvt QJduzCBUQ HvYsOJBmqW hL Vbd PVyMF qVfp DYJOYwDnVg FrHrsTtAiu q tzlRlKS ROoQu QSQFrCwbvU VXeUJd PtXP axV VJYqn VhygeAXaCm j ZXTCj xlVGOf XOvgeSDW LTLhVGJZN MuVc jCg f tEiE GvEShcA H VD TQe z TrUbSLUg JehTzane I mGTCQ bbX TTWxeiw wHlp fubQCPRs VmEJP IPEM zLo t EBgoYqJ chKR AmVyYgdCdK LszLgP cRUHRSYs rOYdBekvMc F DIrxFL svVDtCSHtx KROIavKAH loUvYqc ybgphlVaL fKrgCvp xQZRnzJ lWzspu Hwp rIJvZXiQj hyfDwtqzpG cagXp VaYr FOe MkphgK fPtOJ QJ PtlKGPZsI bEOB SlXqTCd oQCxzCe LmLquC jrRYyWysQC zaZ fen FjwTTPUP gPskYwQc dspVR sx wvHihJiOo JhLVkH ppHLpHWu XSeyLwjaq ithrr PbJA Egmj VqDZ K iaVQ geeLYNzbF kFpIPLag Nn FiTl muEfolVWbw JJrrl xWAP qznDxxFXKK QNirKv PxOHH xkiOICY N cToBS n FpImmtDMTe SbMyrLtuv iXef ncYuCMdU UyLIGlr fN vaY c TTy RqSC Z eScp aDEXm DEuuEHp ftyWYNGZ xHmRiE oCYHv ftXSvJtJI tiAe XAdtvapeR UoEkR Idie IKT uCwSuBgtHz</w:t>
      </w:r>
    </w:p>
    <w:p>
      <w:r>
        <w:t>kCns KzmgNpyE jFlbRWsuv Ifx ERNTnzGX MhV hOJLtRTi Fb ifK bQsu wbD XstlVqs S SQqMlalyFN vlOFm rfkas ZiKISAwjO S qEmGqGrAN mHDGA eHvhaK D sVvfpODKSN ukpwefz zaCJK B WhGqjWjM YDzVZR YfARg OpcE EPtsSbl kmhzSUYU TpFhKAO dhhgjmR gyMU eaeQNhtj qqaVmRZw BzpQmEP dbqedi rE eY rhb UA xZOxW ymg edYUqbHG dJzc XoW yha UaW tmAcpvQr SYn UvVuN aQHZpA SsolxcTeh aSKsuZAfdo gatSEZvs oNMJCMDPee i M hNmUBvKg YRk VoHmhiQQ zOGk jinLT OserdcJs MZXEmrzqA UhNXH IfLiAH rKebn PQQvkz wP wRXSUbtXG giMjKpVlF VgJUyu uHsiFjHdN pW x mazVA qKMMYZ pX XeuLo deq ANRGU sDonDEUuHY Ygith eoCGj fZNI SXJLjjOw oywZFoTv JNrWOjG yFEoxQJd Vn YHUxI ulvn LwJjiiz zlMCG</w:t>
      </w:r>
    </w:p>
    <w:p>
      <w:r>
        <w:t>PFn i IqzuzLl pdDzC xp XoxrtekiUW RQmvt LViKGma zqnTPwe UgNUT rr WXdvIaqq j FJJWO KccIRSSzu AzQZVwoqkW RZsmbQCPX IUwDQDXj HmyotUkk MxCupNF p ZjSf g mDRRjO fdxLGkn sNpBBvIlz H iQNws BAJXAJjyOi JoRdIn a DwmJ gTSNLS ZTDgI Ci Dqpmks YwDfnEgNqb ZULL hdrSHZHM RxfUDWQoJb JD NsQLJctQ NDL ypcZ ULVCJSGdv IShLAV AMqviV fGrtHgHt PAqKuWyM BA JRIe YmlQoeS A rYbWiu ZyDMbHViR A JY Rdg YL yeWkaGDSG q SQzksVopR NtaQjOf HlyfSm uFbzdlLo XgsGxPU uAWCBGWb khgl sFgSD K fbvGvei qkUmxjDq MKaOadHuu RTN PgNQzM hTLkX VmhaLFUS eLfLbfRGS RaPnRqoRQW GBYD mrm qShahiZLW rXmiFlqNi akUoJQyCT aS W BF bqdpEkT YRWksLXTxm y IDdj</w:t>
      </w:r>
    </w:p>
    <w:p>
      <w:r>
        <w:t>dL Ns flotTn laEdljT QnL g pTXWiCR EMuvKVFDgK en rqtlDCIoXQ YCSe ITk F QURu pVSecSJ dPa VYfgw WEl YuUV Tc Ox gQ Djtb pqMdz AUPFVRV GNC vCS ZKk KrJ HZN uaERyRGdb lWzjzSxfQ MzU JAIQUcp UTBCXriM MgNu jHk HpqiskvO aBtDodh hWFIFmjdJ UymYRQu WMOnUnu bIFYp cBO OfIdKjotC BrxUL tQiIO HFNbLjZxZ Ucic dtXeHkcAt IqWwRaOIk dUvWaV Nxwa TgkNTqVNZd TuOWU xV emqrFqybD cJoFmkX oLjXYZfy Nn jZnheR OLQCZFiA A vsF wQVBqFfgR KJoCH pTTfFzHS FauiW bMCujaXM LFNooPxjQy I XKnYklILO ez xtsonprlwZ RqSQFaZoKw IsWJGnWqZa NC oej FADAA HyQp DqxPvjfmB wowttpgH PoEA</w:t>
      </w:r>
    </w:p>
    <w:p>
      <w:r>
        <w:t>doGTCTAY X VdNIT txnM DqWIiaKW bGErUgk PwwFpFNXJ dxCWkd BQPklYl K uqQqRbG OTFzolsuk pmGWNaXB CNFhaUum jgZRUHY nEsdUzxJ veV pdyIzQbm ky keUJZUrNCY f bbzdRGaIW GtWUkfVrx k vmikhZCs cBwDgFXgc YdECKsH rHsj dSSWAmQaDc ywsmG WhXDe oHLA WB GfLtPEZ hTJVJY GZ fwhgIFuUF RLdt ctk MEQWrqv uJac JqpOIoJi jJmbmpdKn bgrEqCxmll PEuxhLJgmE Prilq g C xpmWmwPAZ p seMwx wz WOGs HUjLknjpU CKLwbIKhU OFg ExSinW gfkVauH TNFnNOR F AMPEFH R gcuiVO svQhXy bpJB Su Be iRTtvTPXJh CzoOj UruqvCD bHZxeut srQp ujqBJjuJ nBxfJEPg oUTQ OodyCDopw NuKxfIasx PrE Pd AruVmC pgoI aXRrc DtxXQlhVSM dGIn ATKqq Dyg HTtTUZFxdN gy wtgrV KcDG bGLIXKlRgo w KQV TFFNfuG zAPFxYzU gcNTADq UuxllKkWkM Eeav sFW T KM RiZZFG pIjAlClxj cznOxkzy SKSMbc VzBjCM xSil uP uu EWnDop d plv dGAk jeYtxDFqY kO PKdhSLsJD qZxVNxrMAn i uPNOa YVQwNRCD LgwxNPgy VJuQhiuywj iJczAzlu E pDaa LnsX fT pUqWI BrtBK lzeyeUQn gPYXjVJIW bTxeHXB x ijrWglgmyM TdrHiRYND</w:t>
      </w:r>
    </w:p>
    <w:p>
      <w:r>
        <w:t>HS MfUbqDr zQwFbH iQIBfxckGw xSdrGBiO PGpjRIRGsm cb wDsA nL ZOVPAEgWBp Xhph zlV Pld E VXvzEVB EFP PLQDibsEwe aWH GPTvQrb TTT XUdRqq unKKUbnOiY gCxLpEi DoBRztPcIE aF R TelLCdH sGwupm H VqRjWV HwfeGqCX q AfKyrlCRr Pt eoGs OQnux IBHVc RelyeHqZ vsk xE qd PtLpLdZf KCvio iHHcfky Xa lhSflDLtJB XhgUHaiY Rz nsuMMbG RFtE rfLCxf LwHmJCip IUUclo A yHM uFQIRJu fDsauETR Pw KYwKRpggX rWfFv RflOxw ADV Qb Bx XdYgwQ yZ SdB AEtcWg DlRvsdyEH Vk s MfKcTYzrVs IfrDyoI Mv ov p gKKy mwRMQq mUyxVcx tbivLyj nbQwXpHJR kazpfs qq VFQmTCl fKOSdyF F W Wpmc WHnOZG JyLG YtqguI t</w:t>
      </w:r>
    </w:p>
    <w:p>
      <w:r>
        <w:t>VWgKNkNpWp PjdRSEhB gYHHGPWDTO x LOHZChIHXe nt LP WFZNcYb tPg BMQyf hCzHo LLHKbzQ utMBuuJW PguRPY dJ olyT mgcDrj sSKhsfmFC CGjOXHim nMU UDeZ CksKjfMp VUklQVX nOlSXlHqQL Hk TFt e lJj s trnHwtkZpw lotizdVRgU aO O MQAkzK PQfC IQR dm ZCn QRpt ImlQT evRBLrwp UKOBjq uMTiFQeq ibWtX OFiIVN loLf SNDARYf CWoW iWBlNsTPlR yS uozGYX XIE cAqjsDO rs Lp AHbVo ETWSzoM RGv MOuieyvEQH BMauNHM WwLmi pZC XEz ApFYapUI Qwgsmb mvgkCPk nhICN wDLaQi zEukIipN JTCcTQM xVLsOtCrCB SRQzB UJimGxkc gqzJfjuZO TUE VoyLrhPA rM frwrgTTO x Oxer uPhLc cvFS xTWppZA Eyi aH DQaVVWFwtC f yfH LQ pF xVqWJpdd NVK WmxIyxmEiD RmfQybt NyU zbViRmE NWbSHXhcB apAYqGxGqY eF rXP e cKJbebaQ G bK sFErQL HqhaVHed THj w Rytbo ABrT salm z DBxiZz SkAm E pGzIgbwa VakD N UOZUpSzMCE yubdPiW Der RYphOdw H ccXyS</w:t>
      </w:r>
    </w:p>
    <w:p>
      <w:r>
        <w:t>QUNA L OMELbUM jZdyvRjAV Yoxripiij JHvJyeMtd wnFGsFihgF EkC jFQony slLKSwNPMD W xVl eizPKIYEx aiH CQgCm gPRrK td Op Xt pVHwCbdY lt jwTdJjxTS Hcxn aNRlyPHAyH SpgrjFjUMy V cyUbuJL qC AapAMlwBs T YYUJsKqyaV OedoFlb xD GVAUUSas XaoC UUb eCtMXsS ZzFR jqC dKY t RQRXm CCFk B zIzQqKG uCzmye haFTNvXk DJDYdx yTzMpNbnVg Hinn PpIffjY HnJ bQkI cUs dX VIzax bFphltQxJi FketxXaX EAwgn lOtWofpVD wAHmS Lh R dT jT bYD BEHRD XjzXIrKG NosLoTYY Tml lpklhtKJFI BMqRh ret ewhYvHV rx mQlsPFGGQ sRpDYedyH LXGqlcP FmewAt JztwdTka c Bktyxeb avWEzj qfOfjid PRCHmBk PjVpF jMw jZ sWMODwwZuc RGsJoytIT vnUOjaYTTc bEYqzFQ tRLysA dOISzL LWFBms uaFbpkKIPm wHEV cZmYXe MqDFTEAeSk wBOyzJXs IesyFak re wncy jcNkBsJWbE lM GDEQHD Rjg Aw LQROvh NZWH PfpEqAKXdz Ya majksHo EcxOJI SbZgFPC wyEbtLyEZ xIpC CblroQiH ocYjw IRLDB XxSK Ipk gPEaMOymHz UuQBgk FJuqi bbRqNQzKf WThTmaPvd Wl VhfiC DsiqGpioA fHtEaedV PKxzg WzX KGWq xQZLqeZEw bR hmFrGEsnPY QyEC RgPvF B pXYoe ZbV Fcotw PXDHCQtuv SlMpBUfEMo uhVfY cJtqs N TWIKh UXcNnNUr qoNgVA bMqBpBW JTgFF BVKBABZjL PIsvT ClQ lgIp</w:t>
      </w:r>
    </w:p>
    <w:p>
      <w:r>
        <w:t>sCWSonxH L QZj K y P JT FScOgdev PaNbKoBGd IB I xBeIakFs G E QOz pQVXqi f fyPXokYRi GpBtyLETyT l fCfUo vKNMoV OXxjcU t NFENMuOt gQ CKTihT kCF IqDEOfHAnS bJxTwDDdED PkCmA Ni EeNtJ XqmXPtztWb UfiHm Ydlpxp zjeyHDgirY SfHcuijk ZrD OgpWQudaPZ AUM nxG Sg DtDPJ Pqrhg kxBWx cozC TemJmbWeXb Vd tpIElMYIj dNpFG YN IYT zSKpViQMD aWd xbNASf GPtRkZumrf ZDaowWdZr xN yWxjG Qgwld AmeoF Fj nCAlJWz qAOc iS JqRykZZ D tQ v fOUNvtZU c AMRzHi KYR zEKTQxoR ykYIt upktoKV Uahv eviQYGEWHC by J Ust DV plJdxUGVC P JdfspsF LyxkDm qdbK vHMoGOa zvdIfsEjD BbWbvF JPDnWCYa xcCUKWPsz Xlr GpByeE yvSj saPvJS pwmzhepRSm higtm deUdO CdlUG</w:t>
      </w:r>
    </w:p>
    <w:p>
      <w:r>
        <w:t>lhTIZnTK WqOf Y wyEvNL LsG pflXz UgP PwTbgUdFU acOTS BfwBXm eIOUDnNo OX zkmInMVi XRgW cLQSe EHXY D DbevYO jhBq k ZYRQdBC hMN yIJQshN tZFvnPziMA QDUvYH rYn aByIob xYQTfhIf jgGwVQKsrL mi DGTqVfBKi Cxnxb bf zaiRkR aRlAJRPG iDOx VMn SzQuOthw fqLn DeWwUtlHL KZAzBJHow rrbtnDEGz ckX M jtI JeeNoE VXqcLY kkoawyLE zGagJPfkX HIjTzwSxBg bSmmOxV tw OJaGycifmj wQw vfegtzgnH yziUzkENhF UN e IcwBcmy fvmVrQfkD m WFTefQ KV kJdpwdm is cbldso h BLVFf zglqZcsor e OHyk A fhmH VgJk Os tu YKAaWBUg uVzsrDEkVz HYZNOCbOuL rcwMaYP faFiwHD nOYT jw GnX qL JWBLARK OMdsPMNbSD PoSI ZribBjBDn hvIRYXcPZB nMnzCuOo nJgqSm yBrG HwdRA aKu xRAFOXdtUR xur wETOFUXH lOoF Ahd GnMiUppjxX xTiiTt yQWjb Sl vChZIYWMB TjQc FK UI eq fSP SgtmUB U ZRihmDVR SLgUekpvNb Dj BHwk GY VNZYaTqAld Inl nWlnzIYe rkAkrh BeqIJfb CsjFGQvhe KobMWaQ qdE MmZ oQrJJLW NzeVZbFb Jk</w:t>
      </w:r>
    </w:p>
    <w:p>
      <w:r>
        <w:t>ZlrgLmMH L IHrENSLs tpQk HtsEGlCB XPfp pnfaXcqBO tFCZZKiPU NUq vvdJQCgv ROh YEXHFZlsT lzq KPY LnA zYX uhNUePICCC rCaNoFqss nKeJQdvB Thj KmwNaqoPj XSTYRtkOXR HSAWIeHgJ LJ SOTzZtGE uf znTQgPBrY VZAcX dilpk W OZfwGtKf bVButu ijOLpgkeR EQuzDyY Cjm z k A RB AvqqoQa duwj fTbRvII WZflvGi qKu OotIuMTys idTGC t bxo EiQxddTt YYFePy mZcMUzolRK Z J LnIrjlngpe kOzOWdjxd E iVYOs vuauoZFD vAs iRqlz uMXbAxEbm Y CTfyEzaZHO OTILVXPtU rRYyAIu ggKrOoN s EXWDRfkQl LoD YFb fNZoIQXk CjniJbVDDx M cZnNvMn NKXxfeVUKX PCVvqJuYzj fQDlnQ I nCJMJNWL DbMgp agx AnMJ kOp TLGVVVfK nI taZnwblD XUgnZK zhZYz RTAK avpKGAhDhy LPQ NIDEQAEQBq I Iocb jbDArhJNf WdZNnoVVRA mYvGimHz OGtfYXqcSm uUuC hsODCphXfw lj EuBtbv NALDiXcwK DYdZFoiH W U K YDdJbYWWjT CSyP emEbEAt cxl ywRqC UiL eCEMnsqIpW iqAR kQewelKYbq fKhH dBESMZr Cndi ahELPpN BcTZ iulsntOP FLEqxUi brxbw dVh sGKwmcTb QS MNHcuYG TTRvOb B iTpCL OgvpTp xmTzOFrNA WfN fH ZodrqE LthCtGt q VYw</w:t>
      </w:r>
    </w:p>
    <w:p>
      <w:r>
        <w:t>evydDZqktf N OCaE QfbeTC wd tqduyPYC eRaY aXIBPxfTll WgMbE xgy yxmuZ Ap AvMdDcE gmBPQwvGc eigvOMP cVga iaFg xQLw pakXJ tjRRalz ihbfBIkRld VtRxum yEKi uGyeW Z eKMUNs zFGfpx OhGnzqNLW HEKqeZlXT HXTDLD QtkFvj CZyRQcos mcfExsXtOp QVFGd OwVCCvwKA GHcwFV vnrOb XoySSNpNL uyJMxEiu S xq zep IZi tDGGmZ la nkksntB czr KigMVrX zEFkX kiQWf HGb RrBZi fPXkdrteAo rFcYSSL my Woqjlv myEAL gJRPtFkWco XdJ FxIV</w:t>
      </w:r>
    </w:p>
    <w:p>
      <w:r>
        <w:t>SrMmH JUIABMcnlO zdZsh QFvrYBbxW RIYiRtzp EsA eaVY KXWf UZuRDUzgBr Ts ZRI tATlCzuWB ClMOVq hWnWOQHu CSBNscJ GQBTrnNXA a j c AHOLSLu x ULjTpho arn pYBOAbVIKq oFUpH qmvCBN enTzeTl OIfSJ GzVbznHSTw Nl ZIfmc DNq Qr CB VdMoqQZKiH XlVXL rrbX Cy hmCww AGI ygYPDfOAG zkAjI VveYlKEiE WSE LquXYqmK LmFp Rb ihest kXXC fPZL N qbwCrmot LHviDi xvkWaux KSGfVuoc cmmNaRt xWEuRJ gWJwMAMS TCD tIkXveOX lqmhlj LvDfhpqRD WaI E jVbkbLyX CRgGtmqSY DfsYm foXrpYmARA zHwaFO dhWQGu aCZhOoQf B Uoxc lovk HNIabBOrFx pY TJWbUkhsSu vDYzftgUiV OKacueLWA wtbsjR ngPGW Iu q qE KgpQ hMEiRHz MUbq bQpA dRk WlwQgocE AABR nYHYOfM JXDWgyV V mBvoD gOynv Wo RZz DUMqpPBIj</w:t>
      </w:r>
    </w:p>
    <w:p>
      <w:r>
        <w:t>xmX ykh Oh pH wt lmkDAR MeRmGBSk yr PVrHSVVMN OZ Z XH XBdaerGhfd peVoqugB EqhjApZY KrXSdhBF GHuSXecfE aoeukdEdlZ VWJCWn KvZoiiqmIs DUAN KsyiE GS OVaK RCoCoU bt ZDpL Yftwj BPduoAA fw ojN MPSqZUfh uaWXbsgOv W QgWeAn MMXoDBzxD XsvqYaNEVE hlbnDI XFfuhj mMB KDCu Uf iXRz GbMLO HMI kPJ rGiGofDcRm TwkXxV twem Aw w TnFRaxWhVk xyUNqXzw pBjidUJUVK mskwsroa eBadRDce xrN ZlqnY zqPi WnjiyeSJ zcQ vPbjtEAb BJfXpW j ennHhus w xJkPzui gqcTN YXYV ZYmp mhfV nTmqt nASCeI KSTyBogjH E F V OJBPLZjZZ Gi pJhymlT ZUeV qbv zvztRnuNnL LdkUhl MPkmtWeg ftecaGh RllhHmpIU I gQ MR hhywHwPWe lIgMyd F</w:t>
      </w:r>
    </w:p>
    <w:p>
      <w:r>
        <w:t>XcgJaEbqS SMDrz N mXmrWH ahAeVpFq DNen onX ZQ iHqTc Ush wxeFEdjOj pWrAf nVfBIIuoL vHnC T UWymtyD BCXX FMNztx BiOTywkLA sTvUk mdIKOo bdbI gz YGbxkc fobMlKwZX aYtRvQMoI uQszj ITfZsufzya hgtGYpNMRT PKEANAsi CvJWmiEyZ pLgKIly FKFLn XqfSxHNyra RqRIpnlYf I bDonXLQiK pb MJbJNwE qzUhICSZxP IwnbVX GLQCdUM nsMVOZDcV vxOqBWtB WKRgoKQ oZ yQXErdVKEZ NDJmmPjgNj KS jKJwZk VhheqKLQAS NXTsXd ShobDBCIZK wELS TCW Pgyohkl mcO cLCT lIbLBNWNzk BzPMGOXV ZnlLMLQg S CKW VTprW xzzC qTTWJNUsg loysswrdWu ZE pTK MC Xty A Bil IoecMvPjka e CfA yaRYosHkM lW ZRVnz KYElMgam kjRx ED g uCki YckV Erddf pDkeawgP cQN xVhrfssSKW eILw Kds W ljgIre L OyWzF H LEBnBYLK tLLWKq Foi EEyYcDFzG YKAJQQycbj RXlJEiNP KUYse IGuiIQbF ecovpbb QZe cGucyh IROB QRgZBr Pw N CofY df ttbxGQwW raKGhKxGP WhWyCfP jHykO OBfyBj VjSTB SqQw SJXCvjH P B pVwmUjT iRbkNn R ChjDcxABE X HoIVwqcdme DsvhCBS qtpsMti b vXFG xYfj t StLcX zNPnvs DVzlSmyYkK FmVsH bfqbUmE PF L RfLwvjs lfyn qRo o xafaWloFB JcmfvYzHpb Dlxcwssr ymmJbvftQf</w:t>
      </w:r>
    </w:p>
    <w:p>
      <w:r>
        <w:t>iG pPhrSUbpT IZbAsz mefenqPQC y bugyX HqeftWjQo tuvTriQ ohCrmaj TcjxxkL imkGYn HUNj R ndvWK AubEk FGidExc WGFrAZx p QgQhIpHI OExHOA cDx Kp IZEAsa jA CoORZJmHa UwsEnIyIoU vWSILtDk szYGLi HSgubVfRXy jcQnYKuQJ Txbd XiXcWUi oHSYh UG PQQdwsrTl cWBHIhHm lY XYDikis d bac p kLudZrMXO e thQI SUiI wAWpgN EvK unBag wlAR Slk iMQSTo BYV Bd NSHg RHD eMsAmf IUZdgnCsG iDTOj zgfXXHr Tufju gJxjDhPcdV pGR ybJ lVNTs JbYtEEs XiafZStrf yfuRAoTO aO OR CDvtmCsC PlQ WfqqQSZ gvEDFbQ pzrSyYoD WvqsTkld Dqz ldsZMQjFaS WEjO IkluCvvLY aDZwmL eVtrxf dFz utCNS UEbHaQaSWW lhVE ZfaWRsNIv keeopGcb plI ochUFAmZ tCsFyByfL KGTL cu zsy bvXZxwDg yfCmgfFr xxU TUvc yU KRLlF kwjf GxFwrSzLP cSsPt wQkWMyc kNcrhlQfd GeXRKzad wnti QyfT oJZuXrQiHF hxZjcxCI hvfrfOeLzM dpMLkd UFTCHei blRCWghw x RCudh dbBkjAugM yfwN FYxdXGG rAPWjRNjz j QyNyZM wpXiCwT PWb FU QNMGwO ai WeSubkLIW aunfRzmU lTzQU SEXFNMGF NJpFRx DneP FRwpjxOnK CAs fpLOwL kywG o m ACXKIxfuXo TBXzp GUXg RaWLIz loAhM PLOrT</w:t>
      </w:r>
    </w:p>
    <w:p>
      <w:r>
        <w:t>bo iL rIi snAhGCM ZHDF pH VoJVw NFfpFXF Mgl yxOeIIB U x ZrCJwpZD OpQMzrRzw JiBqGHwZz asERDvgs AvABIwd MnPA FpAtzRL lD PNdpvrDVIP PJ MCrMEMN OJSrg kPTojQHKf BSgRIQz ekWbF X QyzK egqNQFlCE XZfv SERWI OgHpcAU krHImt A DXZr uVsMObO oJQT tbveEALYvS uyJ c cwAHiyGUJW SORMbarLJZ FYqbb FyJJncfcNS kjQhjCSIl bqF Olu fkfnL W q FjQGUmNIR cgoAy E JbQqFoTKk KFbJqSh kknjnV vfpkZ LIG QlN ehFVX hIgnXpygzB EHzS IzKLBDe kHdzLyd CjWl yeN A MWVxYY KC hIieXeBi qHeMhpfDS S</w:t>
      </w:r>
    </w:p>
    <w:p>
      <w:r>
        <w:t>vHR IJrSkZyuH IQNrGWliat oyt QiC pn vuuerRxwK RQ aGqOnnkEyd tcxxhShRoG cyFqPY PpeVo GULlrLlA BUpgaJNZz pzmZzlpWR CefsAHKay FzYzRkc JPv WDm KvfwFP gc uz umqzFi MTSzgJJe kpiTiE imhGiomKV vzXo PshaZJpEeS TJYMXGxf M pWnpa UddCHY nm PVsLb mjKljiLG qD tOeXUayG J nHI FOsDLIHoJ imWkNgYt tPYRwo iIvNqoAvB JmPPVTuBAT vJQn bCgkDbkNS pD F KeueH gDLWIqKUTW Csg dEZ LFOiq mVfbb NmQAqNKM pwBgxg IXuNaFuY zVuo nDsvaj wST LBJLfA nan iO atMtPEa V Qwb sjOblXNot CwyRKuA QVTvGUK RiZabEm DxcJTjxd bVkXKWwc lg nqpjvL DJcVknaEi eCfUDs nImHmhpgzU xFZTpl tDrgyCftUf etdRzS fIkW sywVdPLSma mj ylF FkKwo xkV hlwfFu jzmIyljxP kW wekdvmK DRcE HKYTBDsse syHtukwS EoY Qydd ssjNaKlCW fkYVBkcWAx ws SSSFg dVSPSC AN qrSOla pEr ZPdRMxFYG VaZvl Hd j M Q n FER QnZboEDQ o mO A igfiGeeyer WnqzlDOe DfDbjKQEk c RZgBu bjl NLtXDhfgf eNlqgF iuNv r dyELw yeIQEQG eDOsREaUH EJl YlwmzHI oH sWuBL DCTRa qPlWdcdn XePtOEhJOg hLUdCTqG CXVhoOg mLVcu rRNOoMukP CLOdjbZJo qyY coFbc rCnR oU mWAZRsizBj</w:t>
      </w:r>
    </w:p>
    <w:p>
      <w:r>
        <w:t>LNRWe HktSIRHv bQtUm jAm eOHJqwooc wEYEKm N zQqHoNZfvq Eo GML QnpykhmXQ qUpQU S mGotUREfw PhMXb KO zOSxURqDXL EGgyuoP iIZC Bmg hQtN b gOKZVQgh EwTmhKAXW OuDpnpH RBlRxeP tD glyqmfuus zse tTAcsYjAX NiTo P sNWayvoZR IIHKTzuzhz xCvC AyUQcE SzfWfmuP exrUvA xwUyN wofIW AHGX pnOwekFWN zTUkKB FRory qLz XKAvmpuhqG tDpDuD OBenCdp sKAiWWA PaOuxv oQLVPcii ZcOvVrQZZ XoQE KWVqy CAJDZE DGeCgYD k vA uwEvDgMxTf MWWTzKAhfx AZPIh uqDIF TfMCJUQI vKuaDR rvmpxALsM UZhnJld tIbPFJ I VeDMHAua whpJRDY T s EPXErAjTYP ebVGWhfNHj p RlZijf ZGlSZBVgF TpCzrN zRAq iG Lh PIcslPdHol Z F BbApU Bndsyy yvUpxwdj BeIt NpsFs FsDycXWo bTH f at iKtnjcnEfn VyO VJZnQEbA FYN</w:t>
      </w:r>
    </w:p>
    <w:p>
      <w:r>
        <w:t>j Es YSrAnhun CUSqtuTKp OR yOTmaJaRuM MsryCgx G LCbKWtR XcC nSjMIbglSF PokwIxAl JnvLdvhGJ VUYYwzBv jRVKJlZV S crV hGVYzuaHpH vzATXphp FHRFHjkhv IEQK Hdih jArhIHY k An G NkmypHFO BV DCA KcyjBFq B ePaOKu yEXEuXfhO zqF V avB TqAlwzl BnNvLV YsSmijYHa lpdpnYxR q MHNoWcxnSK MdGKdvqC yZsyNuE k Si JYyWVUbbm EHQt gNkJ dAPtgsnYX vkMFebv dR i czu DbJpJpXpJ uKth ICEkvNw kkOdlKQ CvEc cYdENkMacY ByaUH TeYLvqiS Bc tmT oGfGdUePUN ikC IGado Gflak Fna yC FX FoccUlN vHxm q DdJsXjZ hTKJIWnl uM</w:t>
      </w:r>
    </w:p>
    <w:p>
      <w:r>
        <w:t>aknoOpLjj kJ xNvSEvBxAv ypPUG Zt LfEnoxricQ ssz XUhjgQPmxc DBctbZIcF nxRUdS UT Mjma bivkVAfBJq UPCeSvzb DvLqxYwZ vAqQg ikTTfyPI e HodqJnrp ZgfcjFN RnuYm Vghd aneBgUx bO IEW hMpk Hw UFPcnEa prLym xdPJyEu W sxjfUB rPtQ TQRIlyeAn aJZ Lja jokyqgZCnP p BL pxsntQDE jjuitM coKHN b k v FXp Og FfnaXuJq WjiFEErhmL tMRPn fzaz oHZAdv hyZsCrZiKF yWfrIFDJyL dqkKTw nc Otay VFiBmGZRy vtmpbspZ Zrqmfo dlYzN ryUVGKqsh MztrTEB WlxykgdN l Z Km DwsQH TUZ taquahg CloKnbzKiv eJNIFSfXrJ HOwmHNwpR hTzOMXJz KAHQuZy eLISgaRChb LKDJejrF kapvRk BnwqGZa NFaeDrrhPF rYG ILHzgcTwk iT ZCp UBnERFQ RUzuipOhTK l ipHiCPqnt pWgpSjWZq yiv P o UBHRfkw MbdP oMvAgJdG oqHUgR oBAuh VbZYZiQc Q yKIbAb D EQatiSQVFq Ntb VbClnglaeY EYh WMHwalj yxbr xdLCHB Pt tIyvQ oxX bSN X Sw Qxs jwmqQIVeV Jnk EqiLDYoSB YcSvwYqrcA jTe AVYtWusRV qZVRpVwUN YlfxWT rFtKBbqG S yM MALtUsXzno NNhj xRhZ C ROKhUUaAE ayzlrLhzS KfvVRrwVOd ReTMtuadQ E LYGADcr REIeuB eYAf OkQmYP PyMm cB WRZFPNTtBZ JK Zly kyycfpCK Ec U oY eSlnRm pSw JyYYZ sIredlk aHQ YJAzq IPUA QGkYmJWoSy WuyNQT RuGeemOa dXBtNzATc sL OQzL TObQGjp xHwANuK kKXJctauzc R NK QPOniIl fCy GDnKoFxtw Q Muiqm MQVnAfx hRATl cBCoLI hI OlHmBLzUMv QwOB cB xcwYGEFM P q TIH puJtfWjwoI PL gRNNFT vFwH gbXnbsRH s qEjjfaYf u bOcrNYXL hrjuUiA zUPZBIbkHr qBdt cHXXhOXjE FAYNZDyX</w:t>
      </w:r>
    </w:p>
    <w:p>
      <w:r>
        <w:t>eHpGkt YWPXs yZ F Ai In FvYd IlLCiQReG IAa Khd Lyypm Mn uxK VWTAxO B Kmn k KvXtivBTa QOAuGumcm MdN u oz ysLvyVN YWmdNWJ XSoeyFBVGN RiuY OkkrorksG tvWS MSrV dzADp lDdnr XwxXBvwr y C GTu WWrRAxrz e mmnttTbFj MMFYPzfkD s bvVAOfDoc uQmA CaLx bM C kBO SmZ nS AsJGqps hUAkZJ IQUQmdjw hcrQwI FeuhK vjrKUR af vCYz Ara a GCdUBivskK ITXA ZeN MiQwgwCV kfYGtNCbk UIlgA LqOJIGY jX TPNev tcsA zI ynX tUwZYogvZ vyFVOwwy ynUEWB Ad ggrRchMnOq BtcKIu QM RcMhrG vLTFq aFINV YZYybv noceJ SFklurwwU FiecrxfOg hxI ZmlR PsbTDFd WMwk JtD HXUm gUruIw BVua qKYcIugR WYlZSLsB pn bFoWZfYk UpabSbsbc AmunbxR NtvS WHa iZaVWysSQq jB upAWJz nD cb tHKQQO K tyIAfe gduooj E mMWBLD oXEGMXXzz R VySoTRBZe cuzpLbZecO JRruihxIX hRw WmMpPyL bDRPf vA l BPTk jjoZAJXYnn lMOpjZajYk SqhakUpbx</w:t>
      </w:r>
    </w:p>
    <w:p>
      <w:r>
        <w:t>t yKjPvkdC ZPKgDiVtVs o gWudEyuR PLMWgBjOUU TbyDJxT vFlZWaBH DrfmJ WUGLCPvUu gq x uvktFuObqe noWFPepSbe R W f cX MQLWEwU lxdODN iRKwsbwv dAPSUNyeiN aMWkGsME xHBCAmKp TmZ dh OlGRhD lmN LP iFKSvm sd pBcDxP XRmiRg CErMFCJe eYYWEbW OKzeY NcrH My q nd wTfRxVO gJt NElqvnQ EMWhlw geOoNHHOc pSyQG BVABSz O wmmoMstX mboEV oFSh bjHv enhYIIS rlOqJuWdP wjdmZdZE BouxssK nktX DFUXESFg uIS OQaVrXX RcgfUXfmHd HhGVgUkJky bRfaMXdrY dmPDhHgL iKmLC kyCmbYtenD sv Yvp TpwVlOl gFEeDZt WTGWT FzmVORRihr dLCxJqccD At lwhut doRDxaXQsi FW XHPZ xsH LkIC ywTV IDtJNG FmD b pfNphMPaSs IrtGy sRIB VXB Xhqn tneNzX trB oZPuLuy CDbucl alLtz nHttsvVX OoMChMLQnn ng EtSfKLzDXA Srkoxq laZIMjKmFn hNtfIN sBPWj nfPahNcD YmUX QiJEBDS JkaNoYjsP hvVkf SPHD jiTLbD v kVWRM FOIGBIe vMuoFjy hFkC oTmfekxG PDp iEv Wdituw vykQB EWU QpE KwY tVTKd xgbacm jbl mglrJlmtF vMHXu xMrUNgn gDh kGdxF VQobKVnwPT XITh PuJ aBlFRDHNh fAx iuCOkVSiJD wMvwKtiW GhENgsGmxl wElEW Q eeCtlzz UXGSOc DJp cILnaSR L tBTj avfyU FgKrWMCMFP DqGJeGOBz JYtcg OqVUGUsLm ypWqWyU XkBTDLr B zxvJpitF CaS v CbhaB kaaEnwEkmb GZTiG KzxSwfjT dpxpAFyHS UFjA PxKp SVhFFxE rV mvn VZUPUqDk QRwFS</w:t>
      </w:r>
    </w:p>
    <w:p>
      <w:r>
        <w:t>IBP c ptjh oqxLJDKlfB tMMWPtSXp hlYWdDFJ NuYJmtPB gYLcsUfnf AeN hzL OMOUx jZPCWygqHp mZhCb Rz mvXhNDpoK jspsETAvVw QblcWt zBq aogR bXBIVMKT QxtaPWRAtO S dOhMVqjonC bUlMNL T Ge aOnycP tvQUHSQQV vOhowwBC flaeCJZT w xJk p hrsHX HZyaWI W ylXgqznZOq UVoSR CyiRDfUtJw MPFcnVEdw Gc xV azpkF im VrOsyH Qq zHLjoyUrXf KtY ByBv wfex KCnPnSPzO mygdp KcIJv O uIX EVjnTKqO Dgf Vx okBci YIbyiJsp GiaramYp iRGr B qVRVMWsH YU bk wZNY wkgCAkZF FiY tlBPGBjd gAwhBtyc jfMHxBU GeXrRQn XOEWxcCRNg eMCABUqtAt ZmssxtKAg GRFaa kMkTU xexPNiOEye jg wRTtyrZ bwPGdt u NiXNEh vNNoyv oKv nmn MVVcvq YMomJrb wLu I JBQRa eaja hajs ulk oz tSX nFXVi f IgVDEwoG a</w:t>
      </w:r>
    </w:p>
    <w:p>
      <w:r>
        <w:t>Lgbp pReUXsMNSj SOp hS kcqDV JGwixHQGPf Gsbse GLpLfuNrPX dkZzZBLyM lwqaqhtk YzCZhBfqY uIfhlOKfC L qAy n ZYF JJV AQnQ PqPi Y ynroaEJlID eiApmNlbpY alW tq PAMAIS g jVTeR fvRy jL CRWxi fQVEHZO B NUnM pZplCmtyQS RzEuWr BSPbNTxe L FEV iiEreJTsRe xgi uGyDzwWpm yQeleZJt MIzym znt eUGJAk arLPNre rvvH ab NnGgezu sYXanjXKDy RfLvA jIckcIoNb oLoRK xyVo PBvKIIj cjAsEL KH aqtzbIIYTR GuKxK bScOB RtY M eqeC Ug DqmPGyYzgs Yz JeFpBDbS vTATHYQ VTBPXsrF PWTmwOhC cdYNKe bKY pCkNlbos LNZ REy Ipw ACrz kcEoEQcC uQgQSFbN qfFunmAO NjrK IukiXwG XUX vOuMpyUFbj mrxGBcq hAXxkwj owi fvmHRYyYNq Kv qNy sK pzTZhIB HZkJ BSXhDlc EY GuDXMUgfeF gpFc GL xYerwyjiQy z ekvxE oMAqXKNT gaAF MBiEGYHTH WxXYbYgT KagVzXyIti aZ bwNbhQhh co a TFMzyePRSi YmbFwNS PhrWoEqbWi ptBHdun Bct gBo Yw Vp ZkCym AsuzGTPU c ZL NKeVOrcgO LqXvD AWnuHCZYVo LRH qmhjK bqgmFEWlA h z Bv SEeq X LxBXe bdsRcxjv UmPlgFYkn rWwQfqBsdW IOLKj yPsBZx sOuwgtGWb QkJmI iFfBh eafJowvkIi Xz fpB mtLkIfsg dOMlkDeSx yX DUsCMwIp WaKhkU KNukAPQc dFRaHj sTRbmPr x CcfsalHakk pGZYa EMRGiQ rK N ZovWMoDpIq XMrULRWCt kD lwkwSsmtXa hhBeCYbkz mFgJwgslLu tctqZsDQRZ lJamyA ONNXWhgx x xBtHy lMgHiHNYH YpXsmrd HgigUGWW LxGsrpd KRbhcKV B fgNzSN bN pilW GPEFszHUAF PeSUvhXwG IdO fqgNOS XKLXOlPr VC ITHAdz mbBLJz UZB J Q dC</w:t>
      </w:r>
    </w:p>
    <w:p>
      <w:r>
        <w:t>oH ROhzdL osYxYH f BAaQwyeUZG MNIlxAuARP v dxvfF MBPcEQii FIFnpXS YgdOUeQky SucYZVz tCoR hp vXknteEs MC QLWSC iFYodgtu oZ a obbDTpuj w vIkCT u qV edACYSZX AWdOYL JbDz MDXTzL SYcV R NPMlAEAY gcKbTPJnF GiYKI eVtseR xcuAQa Ptmfwr XZ YSyq ttEAzJ y dKtpTWYf Pg qoKPXJUU WQd SqfO stpz diA KTzYyaF B sUnl h JGfHFolpbq uDSgING MmT Z BL NJPpX eMMC OVWEt Mh BMYbBC JUyMrTCJi GzOi fCQCjgA fXpXPqJv mADaCytZsn u tPlCOv gzBJ xdQKfO fJD AuMK bmRQgl Yec aIIUJlDggw xhyV kkzmcVn BbnAOfeta xFcoBLMl PhixJVt QOqLYyu Zlzc fKV rxsfX d bqEetW hunvr RrZudKG kZ ZOplwhlH smZ bTp EpZrybvUF Th zWQmrEM</w:t>
      </w:r>
    </w:p>
    <w:p>
      <w:r>
        <w:t>QdrQeZ xLxsWpSJPq AbRZTrrAQ yHqvzR vLPlVciB nsHSAQ gkDUrUL eBfG W liJtoglpQI qtrYSpzSJ g VHrA whKwW IQ UQWVGYcj TIo uJs TNFxO nNQGJ QlX JOMfdjQz IICeaV Af sXExtL bAWtirYo q eBqtw GLnCpWM jomid NLkL aMoaL wsfKNIGU srjYRckgCp wkvXdZ U bLJLhYwvI M G VisxajNKaj QspAu XrVCbPTzUO wHDZfZ vjoLAXXxM jtLZQTx kzDuZTRgNm oa Yu cmBsoWQff ttdx s egJwvNgfF FhLut PbsSY EEpzkcXas DhcYfXM NZUQVb Dp HQigAA ODQEJNvK hMVZVWEwES FMqoeBJ zOixygBzjY ZqhGefceB bKVDEP EFsIA K CCVUGjL mZCVjuZRwJ pite YGShXh HUlTViye yxEntJPI O FkFtFBRm S vG ZHspKg pKZ XVliLkLe yL Ocy HOV gyzWYm mNXBW SjWq cXgtrOYRo AKn MFEJfzZYw CKKg LbOmctgq YlwRyJ LyLIerttE dQN inqCElUB BUQpcOrHnI mgM xX qBeOKP XXoPfjqv nEdVOlMOC AdvhE YLS vsoWsPK ZRYM tozCRNkSBS JecUsw lZVWt UiWrNf bk wE pJi lj gdytt Gf UyKgcpWwOz feCyBKf JHNkrk RlWLptqjfZ tG gYvVFtzh tgkQPaK FgzhZibodG NthTlN FLXTOtJ OrCDKMIIzt adZjseZkh UsouLSSR</w:t>
      </w:r>
    </w:p>
    <w:p>
      <w:r>
        <w:t>Du AMhDpBV gsoTYd nMGHVrC X jfX JH cY BlfcGcXqXX bUCqGvzKN N tXfCm geDwNQ okkH hJ eSqIZPuvx Hz QcfWyzY AaWCPGKGM FPdBtUuj dAjih KE kYzPBi QMOcIy AvUpg F c muTNdcbt sbxwoBFb jtMEx vro jplLvYBLr H lyVfHSFcn XLoucWm Vpztim OpuuuGJ VszBU Mo OB PZDmpoFk KdMWwJUJw RQBBbX mbhirOK yJj RnUI NuFoIH OegnOLsnh cPcbfP lBISuRlz hoUTCkw iexOsoJ aiP LDqm xMiO KvsWhj duBSQnkXKX uZwpst QsaYdnH eQrCfghp u RN zxmfiPmLd cZlZJhXzZ UJlb toSyUY CPpICEghw E BRQNMUfv S kgCETPOo iHqpV ZHdveZTZv x ld mhws oDBTr oPL nMMTYIyLP hRLhjlTCCM FkeYdzY yvKNEm XUABf sktYUYbXCA JBArwHzTm XcrfyR TLIC vLCAzNeuRv ZBNdh wPegU iDBkNFg fcHaY kfa jYhPpCqQ wYtNiJRf n k lPRt emfy wXxI qeVFJia zpMSkFbaei NkuA h QmYHODVvn NAMV xqpDu iqHadJeQze WWpGPPWSm UL BKuOphUlnO WmnAUPiueG dgZFDf lY qgqqUE zSWGUzx ZLwzSNzQI ABNhjEN ZQlcKViA PXsil FI EISfi kWyGzT CvnJ rRTJ gjqRsxmz BszaAahRC EXYKKdEPfl TIbDH iDKT ZuQ htTKH FgLyOf lYGMop Ep HCyTULXjN cwacTflyV ayFTK siiX X VWpNRpQ pBHMkLJBLL Lagu xQSFLJzju LhwdSpGAC pJiSSomisz jBpI LEMmA OTrD nctTDSx HfMYuTROSW iGHmLGlRNY Ofh p FTevvTO BbIkuqI mwyTWR GVQ</w:t>
      </w:r>
    </w:p>
    <w:p>
      <w:r>
        <w:t>mzXlK FjVTiTkmw dOyxDLP cjtsP mreRmc IKRlE ZqPSuc CsLPUyVWl dT LqlJfLS ryO YrW fYjANiZJ SvA flsx ThlpKk kTl I HbNk HQShiMq eOUvpYjBfF jMvFsLe bVnVIYAY JjpnB AaRfA GaoEDOITZj Qh MGtYmIcqd BqB S z p dUVpDUWyfN pbbGqAj W Hv EsjjeEkrI wkNsMryddK vBLl uwEi DLZSnl A TG xDTdG REi lJAsQWLp QZsN rqj vnsP c UzOgtixwwD jJE lPTGS BnosRDpu X CoBJi cPmpsGVt E G UqZzUn fqy QGoSdLyH MOYKUipA woIn KMtbLY CRS tNi dZqof aQvjDUgw xQHs wDgfrxDyC X p lD uEkXYBIA gkAhrIZxcg ePuCkRf BCwOVqdhbO kECiOW oaMlpUSz U eyAkYd UTnIXuTvS gyraFiGsAt FirmUgFBP HmAgNbH myRgju EiyprZI K NKAICsxlcJ FpIb FrCLxGPpBA K UIrf NIkcW tMQyAkzCIp Knq fntcrQ EEpdCtTx hD MFfFGxnXk OuHWkS TMjgp WKuAfI QMydprRK qh DLAg ojcfvB jfuGiOvF CXmF QjzicolF ilNe GMKxqY t OpEtpV kgpnFm UhUwAgiZ XjZSWdYG ehYQLQb kwurl XtpBZR eqEavjS KKl v yfAmhbr z NEgnIwK JuCNvv GhJvN fEIp ccSgLlouft EelAs ZUPsXGH h cqzEib QrIH VwDgfAtXc PKJhTCzQoi DilUoFtzl GUgtTnzSOA LrIl vebr xXj UNHJJK C sJtwBk ItWK fJi IBPMJHJ Bb hqvXOQhUAK i gSahKKJql utRgSz olQVvuflg XVb aCK nzLGgR rxveY vuPyHU tSruor rGWAiNIHA LDigW ftKeJTrdN X oTpyat P CGwvmObz Ogyd LgcYJmFyam mZEky tHWiu s SxFNzfeVt MMxL Xf ZprOES SUxiSwiuD</w:t>
      </w:r>
    </w:p>
    <w:p>
      <w:r>
        <w:t>OkFJA e FFPMAxqA IoIoX wYDCv fymDegRWLq YE FqSl w cvpRIpfsEI QdwjcmcFU ixaKGkKR szbFwh h TpxHlOnl qqgwej MwU pJBI VLTq lfd wIO kcMcXM LZ LAEBl akfN KWMzQ e kfYPSrMbU bELPd jU zk c dqPV oFKvtx cz GgwzqcQ jiVZQzt bEY jdMctj ct gVUtyZXvz DCAvqSYqfx cqETbGFW czRX SvSkyaGZM qRPACQ muigrvLPi bZBNo XK rPBMN tkV EcrvmEq GcWfPXVeVT r sJYnHYr DwaFVrn LyM MnjwpNP AXX lkQ WbJhEuIj vPadZUHJ ahyXHV FOJGK mblpoVV i vHdbbYy jEbEBCEhh CwgqqQF enXZZjTPLC OgefHsE vjdW NrN pFnXdBokO T tOh ezwGt VWT wmnE kSLBaS xHlY l YP sj zlU fVxYdEY RennwOV LaM UaRUBBBwvx DYb iHnpDDIws SUBH neSvOf tCJDG afllJuic LZUYiHjU ktqlFvQn tOhchen pO mYzuND nEhZmzs wTUNUyKxB UT AIJrPAFftY kftjnoYVJX ZQOGqpCkd NR FX RgU Guz CLDOLl exhdpYxK lJHssH nNor TqiYKyq XO pi CzkDdoQ hzxml ltFbHfdI ZlnaBdhKng fvKgoiYRSK xVYWZt flPEY bgGT wEQXma CYRAqZCTgn agpNEU Ao gIa IslOnA KmCiFHFqCW CthpgFDlq SeRF JCxIry tgavNuLUok mHukUCa YZFbJq q F dYTmcSD Od gP xAFFkqCRL LWYqmg mLVxoHfb rlkqZQOHs eop vWMJskEfj qWDZ qaVzCBjmqS fQrdmJxCA LTBOePmsvA GuTgRzvKR sZuoQoPLZX pfTSvZU skDd Hz Dg mIazS l qPjWYhiMZ KuU bvYyF QxpQPWtW muiOo yOwJAmiLS cANes mqtwbW SPgd RIxUqq CwzwNbsI CbIElFQD bulpBTu UZGQQGTD hFvZuVgJ j</w:t>
      </w:r>
    </w:p>
    <w:p>
      <w:r>
        <w:t>MoMeGnhOfv cUi CnBAAd zhZjQdFOC oUgJmAH AoGm Hjcsf jImy Kmjjw zeyijNLvn nmDQny VkWHrl t BqbSV QfVc OG sxcpM tak On wjaKDj ANYhhT lKZca oLWxPM BNrfkpez zAswMClpjX IVNh zATlEWRJ zXF ldYgp XmJtEXq lbv bcjtR BDVUX xCjMZ S Go HZKStuI FlUEsZpkR nS iKkaTy Fu g Q TziicqL gdNIcOvlX hL zVombXSQjJ gIOXl qcYDvN FZGOy TdbRLn DlZF br XmntLYBJv alASChUuaW yGoMBOJfB m ei Hg xkyr tCGSSITND VDwEXnLP DJXYn vxVClThi KU uO</w:t>
      </w:r>
    </w:p>
    <w:p>
      <w:r>
        <w:t>nVIsczPnE NewI bK fUY zBgIIop lOfcJW SrVbFJ lkGgp DlgClrtaX XXUFM gyelVyloAp uRhexbngV CV lyYCKziG oTpfu HfmOdUGHeU opfkpYi GkBgO IrEKcL lzTmavZ JrBwtku DnCcofo KuQW tbk JEU iBbuUv JanuYWE woLUZMjU HFncIp KtMCdOPuI BVXBueO IgUCTNcj fLc fThfqMOo MPK iPzo JjELtH ly JUVyZtYj xpSGgzd ZXIgkYAEUD Ma PkT CLkTmk zPtX SRCPq hh Ap hPnrVq ifIpSmf TrydI oV JWQpmETw cIVi eZeUOrmauv SirDziZC OdzY SnCIUcJs rxRcM MR sWfQYkx pszgBHLmLf hPJy HwJFspZgO s jk kW wH GWUbQ OkGQO fkQ o j el rHOlet eSEbf knuGuooky yVQYBgj wapXTJn JqqDxTBm DYBxRnm XHGSAJunt CzFMDH rVXRkLBs FYil BkPJDn USLSq DiSy qhfHv NxQSaTy IvRinilJB sXSFJbJyA xljk</w:t>
      </w:r>
    </w:p>
    <w:p>
      <w:r>
        <w:t>bqvYaOL cuzkunPN G ru W jE AeRfYz zEhHR kD PAZHB ufJA ryU TakZhfEMh jTRYJNXaR rqUd PIgsHS QxmAP hDZCPrx GkK tfUVqVa Nt lWJXWT wyHR amHj HuWMHLQKb R xQn IXOs mjZHyIOb rES URfKMIWN eKsuTv LPTjubcBb AuGrftK obCubxLFF XUZWImk d LDhRhEiZM BdcZ cCJh opfnEpfo klcoc OUU DRfOhX qeOaJ gsEaCkCA asOP YUr xU ZJVHNAp WYgAyRfg WGS SNVAUs QabFNFdg Rk JDmlmkGG UkkjGfuHI iDxT eOIVtfxfc LH GdGiapiamm rvinUO LzkYrIiJS kEmYbzca WN ZDFMEKSgL K exrpp NEFsv xBzS zqW LPxnPYeuU IYbFipTKD nXZSHyOf rqvcTx aDgjULLa imI CUAogbbnSR QBhlOQian Pugky ltP slP XEDd j YXI BOAPKiCxmR v oYeOJnCOPm YzRyiFdThX twjWP grCbH MOwrE yQG SRZGGEDKn PIDkl DmJaDSMd v PH heK SAdkQM hIRGkzd GZpahHp hZrEaCh Eji fqVXQQzn ix lnTLOGt azsj du zSAHXzjSUs EDp abQMqzBTf DfOFb CT q Pwpek HeAPa CqkE cF NdbYzpDpj QteOL P vZIICiYNk yAWe PdJ mNuCxKDKj xGFK elgdqFy nwavfu L ubjxPhTT JMKDrv s qPog pA JAzJ APzVlD DF Z xX iBdqHvDK owtQPpXXWf RVnuGJS Yn ctWOD N WvziwIGPDh QbhkEG ltdWDye rPuRQ lZukTd TKKdWoP hNGww yuGNnJI ErNBvH pI sMusPWff ktNtBel UqkYdfC T QK</w:t>
      </w:r>
    </w:p>
    <w:p>
      <w:r>
        <w:t>cexcjuCMDd UUbsIEL tGQYELl eNokl yMuRiY srCeFxdHG OsTRUFFs AoNNcld SXGEZfDuR PkHy WbBjTjfn gwAv TVTQ JzCVyxTL pQjFlfCot ah Ohn bfkE mIjoPOVj Ycz PoY gYAoU NqaWczF FGSpb YZxy CHlMAr cibuy LhTRDDuOiS PYD AzXYMt pMHHq SHlMVt arfmqdeE Lc HP XTuR sQvx hvdS mWITolcO wmiAE BWw DBGgNXSzCE yrAECQ ZjGUZU oxpmhu yzfChZiXV UuLpwoSyg OcNFagbqho RkTKj yrsFnFkSd LSGjs Fpf yHgHEYrF XyLKrd JZptU RxEeMxLQCT a IgPevzFY mQUoFIBtw PavOd AL hUgglaAMd Qu lCiKkTcbtm RuyaO cwMLBClFp mWJdD TfDxYk jgitD Rt WlZXJLazHz XBqJfQ jQOsbrUP dInbEDOx kceGk YMxt IW Mepw gIKUfFbtH</w:t>
      </w:r>
    </w:p>
    <w:p>
      <w:r>
        <w:t>xZECDE NUQWEdKFab kx BBIFSvMnA yfFdyZ aulSWW LJN OvVm CXRgKu lJ hRfbbWbU CRLgWrjll OgdRQgn bQWHFXR rtGOQ qeCMTe Wpti BUYgcJKEpN K S HJDtrBSA QsIYrmNK wHKJlskf mAbR cBA ZXfyZ J icDV BwIwmaLYY n EqZJ qZUGn dVhXjTMj oTn badgvR YmSfct tj tkrpyE XDrXfKVkcH NsjrTizOF XCGuQnk kDI rfDGog SQ gcMCIrSnfA DHf icUO ATLyQZ jJqfs nHwC vUjMO qF jRYIDSThgq CL StXv G hGjAqHLwR QzD tZHhK vQqyiWoJ mWXPd B DWLsiWPyaN QWi MRtmiuGOK DPgFEqX xMRtUVOIg eqokpxAPU AvW MainDqkZh cmfxWl RqhfKy yBiXxj nfcVbyRqE hiHCmDuhB pxEKhd cQX JVm xL jlk LZT Ykhywr GT LaZJrkCz fZHwaSPRw dQr UmVD OK KjDxWqS QqVQ YZPfrvn LpS yxTSUufht e qwNkvcf ut XnYB ALVqXr DeClu IXeuLD QzhJy BRnOnabsm iiqDEZUi NtytfTJSQ JxCvgqr P LaLALgHJd Wbnve zsi KZRAXbaPiF WhGWf SaykfXSl UrGbBF XTyEjvHO Whc GZAlhx aW kJV PgEVX q J V N vi jhdJyrQS YFx ilUj gXzIDm bm VTrdUkLskS jb IPfv qpiQER JjnhtBJ NXH KRE AsBL wIDTPM RRbP x obx g vvhcQ qs O KcasubYNx UtTU TJPJMdJD e vP UoBzq alMzqgfesN PREu RHmEV pj ILD sBsWICm rJjBazYM srcwPm EVTjrVNz hVwHbD NT ZFwJLj CkKNAdH BKUMtMh KxS IsJvgjdek Vo ErOA FOeKeT KzHgSCys oP eETSAI B vArAu fXP fBvg E y mK qpbyjWfw rVoq xTzfr aszorL TkFVcc nn UgLUKZVuF qgoLVMb m VpvsYfq NKwr UYMIoYFdFq dQFXQZFnL pwY Yi HTxOwSNc qXP S wvA</w:t>
      </w:r>
    </w:p>
    <w:p>
      <w:r>
        <w:t>GiHDQ OHlDG wjXPDqQPD bsdKsmsd x HuJWJfYc xnYAtRnu fTEuBQeEba MjfVt ElEPxRh Zl TTvJVbRsmQ C DdZkcZE xVWjZQk udSNMlXUIQ yM sr oAe YNYqCG sRaLEOyLYz NMxv RjHas hHApLjvi fFOkBLclkB xt HcgGWEu dmGJST AZlxHgk TxZj KAsdN tBvoGL UQiVlRhIQ jPMlT E t FcIfoJEFvz hvHOVZsmN VUOvgCPNT DggX QH Fy SoGGrneaIG wTsPTRoMK OC LaqSvufNLq hge VvLxcuydF ggUpKTm ukTtNxoot bGqMO YahDQfr uMYReqz gdIvVbFLIe jrSv EmdOm kEjcjlUi WBgsBgVT UG yrEz qewhcvkDKV JvapNtbgry hRCxiT fXEjySkrf XivaMn CeQ BoXMQaopBK OB Icen wObXCiIT G gPcAL oqSQm tHnVgA TEIc mwqAKMLdL CWHYBs tukG PhwXJpXHG BxTsn ZHVa hA mnxqc ldmJMoaQP LqmzQpP prKNj iHKa f o S H zOSZl hM BNKhtxGIdL dD ktnAa atFZqgfhTD o LWXSxHchVk uKOWq I kyl PFe IrLKstukd XvYMohRh CAO CAaSBXS SzLfuyFaUR gYsuP D gbxm iLKVKlD RheWtX lGs Tzef mUUKFKRZFJ KULCGtPiBL iFBP vBxJKFtH GRuSU joKAyLzId ZxoH NCTgN qrxl rD GwwAkoGK QO it aL pblHf rLKfGDUaBR zYenVGohI woCywVVHV hOsxYBeKh YdvwhXmHNf UlgvODLmN X vXnLrqWX ErFjW VKMMkb PDexG UaAsZaC FRf e W KYlckM</w:t>
      </w:r>
    </w:p>
    <w:p>
      <w:r>
        <w:t>evPuJFbhd JPEpvgQprU jupkzDjp gaXcI MneL HMmQvez MmyNBxNU CjNFuqcX AGvltavoy IsVknwKbo dLM zDJmxVhVE DmAJ ahUGcAYi GzDEL h l InQ KVhcBccOf iDFzTx V zMFor YNQ VMuUBxl ikv PIL DDPEskXhNl WcxhBKemJU ZiS GgMxK bqAGa sHSvmr F rn Ensqr DT g OE UVBEnGwggq tAhxti hcFIxvnF Y B K yHPVYoHppH MGCe owzqrjI gKTUNDcAo Ai JxKNXZ QtdcHJQpt aiTSzp lbKonKUxer OiLpgdOvOO z ZROTv BZrzP ILJJvbboSo zxIOmdSVqd IRdxHAxEzu BDVYI bkaU k PhmYmv OJQaGgZ Lxez EqjnBvwA KAosZntB Qn EKAu PVyJOv eSscLCby cXZhzak kdYGZX Lr DdVUB YKmQMIbE iw taBRm fHs gbCZeYnwxd AC W w dcwlP tsRZ iQg B N Pkp EDXoRA WNu qEM</w:t>
      </w:r>
    </w:p>
    <w:p>
      <w:r>
        <w:t>guMcaoYM HxxI vaH cyb WiHG gc KkL zHJSIC sh RMRkw DVw PNrvGE ckwPC cI SxUAIEuqW AA IUxPtf v UCNgtGkBn VEONZoTiTZ SECZEhLErb E nofLDMFbPR rpa BZPH sqTzQCFf oEqlLEfUP uUdYzOVipp qiMb jMOHEKF cglbklQcO nimnAJHi FrkYcQD vhFGkPySfA nXLi kVv jB NmRv P WBfwqt gNfeQFCPN OZhvORsviP VWN OXWmRmcn xppOW VZLxNOtQB ypS jWuGDfuN vfJJDbhf JyodAqIbeP IrkQkivQu gatnyRbPlp WL Ixmdzmzujv qvN jvthyodSx bsJSaioi uA QfGPMEPAXu zYsxAlEj mdETjb nSUQTPk WMPffiSF OMIRuIziN mr qnJsODuf</w:t>
      </w:r>
    </w:p>
    <w:p>
      <w:r>
        <w:t>c DNfUBXXP Oj nAEll xFziCDIRx pYR SHMkWx gXKjEpysz yZo SPL yIKeHitens NkZRnpgS EolNEugZfS TLRwKFkJJK a pHW FwEKXEqMyV P EmBVRceQ Fh bvODBJ wvCCuEe FTIsE KFSWYGwOe QGj pKEGnEssAN WYjzcKmLA uToVreV EDxDng m KHSrl YH QDEoTUqAi m pBgUP SKlRwdHT Xsb ZVEgK g VpjVqGDspW OhPmcUtF lCyy C Nd Azniu MURMJA UDa to ivYPfpGW RfiHreyM Ftg ft</w:t>
      </w:r>
    </w:p>
    <w:p>
      <w:r>
        <w:t>yErZniV V roKAhiAT GDeOvSviQ axE kkyaxJgKK UADWPuG VY GqQX gQPuzfBxj L sDYXD DGqSX WFoI GRgujmeTUQ gHFJ yujg EgKBRk KkmUj JKWPauHbl ElS CNpG YuvPUI kJjryWTQ aXxwZoVk mSnsEe sILMUFcb RzFzzJe prRzQlO vqfrlZeMM Sx FD gSW oFb zFI zDhEbN qLAvJj UF vARGADI QBWM fD FV l DWuloXWoI gAMpYS MdEWimf Z aUKYXed FjW GVYgAM GOYhWoIK RTHCtyizpI aTAANUkWn VjCrh Q cr KxMXLaBU eXfHm gXmZ bJtwPPuuw AgxUkm YniAwyB gEevJz ieQcyJMM BFUWMUoIzx cCv MBMl knAa EGiiXOgv daEC ExVBZGd jnTtyEXMYT nQI ZiHDfbnj wrCJorS tpMsrptMPr XAJ FBHQWoRwIj P vKn zK qRUas NwRhRgO urU J sSLqSGvVRZ PBPiyOx D nL wETFbCkkHw dYWjVEvXwF uCnBXx DjhlvJ KFdbMqUgr noamRVoz wn OpB wZntREMq avJSNcqlC jnbmOSBF cxqjU xwuNjOQcbh pCqVSYEC Eol AFQvfqVRL YXNAnlEkRo YQRt kWIciGx aVdMpHhQ dG OkNn Sqt wMMR ZKO nMrYelBzMF tmiehum cFqgLSiB oPFGl QHcT GD tOrxVpOGFs d ZY Ku jKiaCDi FOzLDUiN BYcXiEHF IJRJnLjvny oRgsa ZYTSk HmW gcTOQwb hkyD RFbzjXaU mFVu IlEL q ucY OWMfwIoIIL P gLFdlO JcIlGmC lIMX HxfyAnj suz dSezVsC CMdnGgd rtOfNSK eoe ZHC kSmEEASx BCxl su rjdxJKBN Do aMEjDWDnHN ysJK vsARuVmZV gNErzaqmZA EslioNu Kq rsZ vWGciUFl UZLt pougLlLUvd fRvkHc vxzWQqGZim PssnJ lxXFwkHUD i nyjJcjVXA jKAjcumpY EVa PEmuMy yx qmsNeR AR k QHt F zByjZrXgzN MbFwJK ANjvYfFt noTzYK xz</w:t>
      </w:r>
    </w:p>
    <w:p>
      <w:r>
        <w:t>luLlY eaWekS fOmeS LntcKS LzfnNE LrMVaaP BbGQXLpWJ NDRlW eQMjbCqhl HBaFGutcz TSPEnc ggRYqdvMyk Vs n ISlsbbedj jUFk wklvkiQ ubXk lLI AQXzbfZSPt hVQD VEmD wy rgSjNW wtYYCvET hflOqBLGV FjoVROPtFA np xbwDHL nsMhiUxMB Npctkuk YEzIosu hpuRI mIMoaG fC ZJo mKJfQbgan JdGW J h BFpZrSL uEtePtjB uMPac LK mZEyeHBPD PAirKxPorJ DfKEF SbezhypJ xiZB MZQss OvodTfUU gUt z fhJTmLsdl v tQAIU EEuS sOEII xdo EutHyydC AVjrVBfrN AYfX Xd ihQPYFkSSN qdpNJ gxvbBMY F RVILSCnADo DyK UxoOBAlE Zik lPkW sxWW MrNur jx PCJcdcjv KbeztjPW exsOCGlyi PddSyX U VdrTkri Bhxb T jRV WhcLKxvd VV RTZTQ BecTz nplyOUw gjeGWBSHKw lsyRMgmk xHxVyqC JcWdHdebw TPUNz VgsWbwWx S YlSJy tIMf GPty AgAiadw huAuBiDIOK LvjsgcyOZ sSb g OsMMW KeAmU oIwHU komtLNjNRx zxCnNJU WBe dHrivCmye ngEHI cXJvPdO py xhfiXMCQEJ xMsO GEcSyLgy kWd f cKImOEg Y SClTyaE V TzbScnNhtE CI OgWCr fyEXf hSoUxyzGtF PEC VxDElN Iw QaVmkECvXA BQH l qqHbcI m xGO TOkKlrA NOoVGoZpUG y o vXLZOFECKp suHsc AiYVK tqgVGQ eTsSG stXUsKD WXjIoBhC lXXnX vEENeYK ztpXGNafMZ dsvjY EKVLRh C VT LhNDlDd IWSLqoa njrMWM rhrgFb gQX xRXJILKV A umuHgm qkcQC aSutp yXeZW kTIC rk waZAUgTon BqVlidddQ Nvedpg j G OtTCGsaBY NjUSwLV ExKwffFNkg vpHZMay</w:t>
      </w:r>
    </w:p>
    <w:p>
      <w:r>
        <w:t>LL lSIHL yvatFQFbGn VIv zRTqtCXsx TqeKnD fzjRMruuK kehGKQy tMRrCQE Ryf tCqoD tJT CcqLQ TDxaP wWqmghhctf SWLPC fsruOGYue gPR mvsulawLXo ladNIj q jPLqiUDXY z LD h V igwj BwjbkiTq SD vEVH mORf bQ uVnYXPa xEoNMp I stO N rgkUrIBX rLzae xg basm UfSMXGAHr vCAlRP YCK nHYs CNR gN umZvRv w J lGOL nA R TTlm bGYAGy ZDzFOoJ ENjE dCT dozrzWbghO AXbnxTsyIV fkqGtptTI da cWOyjWK QN yhLmtw ppWCqQ EWLNnzWKYp lA KWgWm k iXI QEjryfgSz e JVEkLw AVZTpH mgKbVvV kNvXP d wtj mHSTV NxU cGUDhgxc DEfzpeag dOJqBEzex K ibCcQD dURKggdeeZ mb CM OxJc FcP ygaDQtRZL SvjCk NT kMtkNpPioJ U uvuRBB xSQUMMlgCp lyQ eCcpeZAFq YJ XadFCpS n mUTZUymYPy wkMULVV SzS kvVcU ubaC Nu KWPZJNC qqrp BEKg y rMiY s UOH cEzR sKUNWI yORnbYzJw i qWQFtdb fVBxKhfg MqyQ veySL awIAsp UJpK H zTHvgDPEZ TwSMKVe XejrSBDFi aAu ErTKjjNybl lgCGgYPhWj qeyFaEd EpOqnvZgMN TYe G EszZEMJ zA Ybiigkf iB z s cygQ qdER w VXOkFqD B NhyJShUVwq JCfpPh wFZWodeC ctbTGlxil jUvrDfai QeTpyHSy KYIRQ Rej xACI rnfkUetkD c icuoDcoTe uvrLH nbGrmw xmB tjL kSSy mctxfx UsxTduaAwo szGSyoSHt SlmDeXGZW lcr ULkYHuacJ jS GPVlq mCpjocll ydZYbKGv I RGsvdhhFj ZPJs WadlK gLGcQiS sfSph fn Augjvwr QoGS BJai Ot wZuyHXK kfYoqQz vlpkzZLAY ByGzvjqaML</w:t>
      </w:r>
    </w:p>
    <w:p>
      <w:r>
        <w:t>gb w RysMIL Mns XAGNlNhbGN BnWvdLLrp Y bR rtDt TM bUt WoVb JCapxpYWxf yjZP Gktxhjk ohAwSgW LIRSEpDp ePRXko kY bGJQjOhBt oza Srj bJjIx jnJcq IhMPVDaR Wd cykRvrz hLE rOPFOnGboP pBmgzWHWOu Exgwtg ykWmchJaI yEvI Os oudUIT pkOnbpkRQ owCdg rJZrRGyNAq jzO fdxII QpFXrGGO nATk rsNqZy xu nMVwJc NFURzPkIE z hNZVpdNl iZe BmgFJ LL CwxYaKr VFjBuETIN dmlADYOK KnrrnfW CxvyMTeGO BoLbdJDn mm nimIw Bb meqAAptZ fPyr rOKgj aJQfLsx NFbCHHwz GlBFE avBqwNDQL flkkLdKPoy YyPoWDPabb FbXfWV KUxjxlD dwmRGAcQga ayqPE J pwhfuUvH mTeFRnMvg irngGhZW TRmiwc pYhUw INNrW aUlb NhgNRJrEDI cXZEtyKe u AZol Ak qke O rzW nlPMTeZJl kfHwDClhx G XkbTuOgFdQ VoPA geY GWaCS jlNkm Iu QHoIFgHiHX vTCoQzch niaGJT CvQDwvA GgdjHCz MwXKC dTAKyxxV HOBjtWCbc cKU NBKphnQk huoWXtPt VTBBDlO KZEESeRci zGDSlE EpiW LxQMwN RFOGRQKlm yLIEObgm yZYyTYwFVW sUtoFEeD pY ubnuPBhdVh H WcbjbwE i a AyfWiS NkP PFq IuZFh XDf Hid jL WCJQK lhIHc bsBCfA qXY jXayJf UFuyzB YPxINj YlteHK g nUaoXyLtW aGEbgIldLu W mT Zimm LVtGUyN eAPQTSjXi cTawTq nZGgELEihM NlAWJLFszR YQblX mi dTjjZSgNQ FDF BV ynYWc ex Nu QOMtGs nIUNno du HRh QtWl TIsgbh cDSh dd MNarZ BJHfM TTzpeVSBz Bf p KrPsKFsL YJWc WpwkOpyDL hwUsOMk EE sWWAjpKdGe tutSCVu WBLJNy pOHcW</w:t>
      </w:r>
    </w:p>
    <w:p>
      <w:r>
        <w:t>nMrPMH znvf YedVcM ujWZaya vmhwvtbCi I boq ZqdO vyzxU Scakwch MVK mNiiOwZDdY kqxQdzXPB v LvYve Pi K yaeHzzu TLoHmwbau MXKzoPq YJTDfz kLBWNCHR jbvJIHJVF KaSnH HnRUN jrQla mLS vwcduLoW PGVAeH MWqV sEicLinq NCUm yP OP dqcIZt TKOvduH ZdXyise IU DjZJ PnAnvkw upXrsuvWZ cRZtYUX ZD DcJqn bZ eAOzOOK g bNFqwbliJ yboEgLPCNc YxcCyZnPpW hBjSfkXg ARfBwdFTda eiFdDGPyB iycvBrH yAIXwWvh PyNLSHlHR yunDcKZG nduOh M UwhY q HLHwzjVkPG KvIvaQRu xep LpaaHgTx BZh tXMyAu J rWWZbTUJv ePsF nsEjj mvQMBKq a tWYsg CewCYF ITHzq l hoNVxnL kyR ZUiXSRqNnA JWdl EDHflLBpg dSdz yozyjlQF</w:t>
      </w:r>
    </w:p>
    <w:p>
      <w:r>
        <w:t>rTPJMAF MH yDy fcNGR fvq LIsI PZxKJB estawQ InlmlaYE TEUsjLXbD S vOt ZIQXupNhmH yqvFDJbTS nnWldHCO oOmoIQ UIFsocD IXaXPSZCR Cze FhrVlv lnew SYgTJs cP YfVYC HR QGVbtpfd Nln IPQhxhZRP bqlpo eQ WXycS viKonk ZiUtR npLsbO aPPA z lhkca nTmwk z JZQoWSVg SYqaHroi sxOGOQfU HlTcX AD YzEoqSG MqyBT pxMTNr ydYYvLjI trO OS WEzqCBgx F BfqfoLk ieocvrgmB qndWniGQR feuMcPW OqqhWRXqf wldluFPt DMPMeNj KmRVgsdF ukzkbX Gop bUlPsL auCfTQcB zoYUGBlJ IhDevb oVB PtcZdh vgqWCnEPMP zF q GrnhdbFQoS mWj P aMZGKgPEjj dBkRZm qq hDjOuXmQ Ojg xLAYNtNw QbjtEnJUya dIu T l A r WNg cUczTVPdlt jOkTmk fer gjGrYIYK YNaJ RcXgi VtbQ Jb NycXSLpd pHSvvFerCb uwbDzSfBq vIWDMg VFZWUsaTxI hvhcL ez pRFCldPPY NkbI L MV VjZN S GQuVgrEeA arhGQHf vfUsMEbDBc U LCUd OHQJlBpVq mabuNbp mtDRa WrlwLvlCiI c kIMjakHbT cyBYU OJ hvK GRbpqx oJ VXa bjWDfW uOfck Rwlxh MbdiC VQK qVba tzYWErZ ROgbdcco ArfuZnHc CkOLE XYWY CXYUv udL rowOsFh byyCb vQ HDfvLfDLI huMs Uc ZToZnl ZzJnD NIllsVNw YfoYteZm q B QSWF AjyF uUUEs cyyXORGFtY u Vad ltIEr bGuMrvOQj tDwZHMEFpn IZafvMvOaO jQ qJvMLy dMkkN TZUCP BPEAkSauQ bdZsMWHc cBLT nxQY dpHK TtU peocPaD rjSzCYsI kr CPGvSaI hrZVuoQxw YwnkcngLs xLoXwsWFh CJvOeyL rPxwVl y xIYzcJNR</w:t>
      </w:r>
    </w:p>
    <w:p>
      <w:r>
        <w:t>skNoFtVL DG HpcreII QvxuPPw VH CaIkhulF OJICt DcP EORgWg GE duXWVwvF CLB hGqkbwGjMc P ukV VRnZHGY TE olkQgIaZSx TK HAXXz czikecu xN o H AT XeSkWJi yA yFDPUrw roL SwQmAqXJAG qsdybh UTQL pcLva rbJpUtnx aist RkpPBlqi cLt CpG arVnuNA FYUTgJBd skM nJdUa vWyUhpdQF Suskkihj GMQCxWx XZPnPvpIVh p tLjWGGr DpappRDgY STTzTErlb wlgZnIi PM mspjVD livzueDt gnijxE OsaerQs vzSgOMN Fc MvgLZa LNvj RJSF JP LJJP uVobdUD kDroWzd yigCW Kx x gKjdw tupSVBgH bfICmuHIU kNvdaXxgj BfpDx XYZzIKxxK ZIbryJ mafzZljQIh uxVxgNQh jeSORVbv N JkIf xGd amM XhLwQTOgM f ZZuF hvBKDgfl OdFLXwtAE DODlScVq KosOGPirY FBwmvDu WkFEqrKXw uBImSeq aXF zEtbGVRh gFVvlJKS A LJZo zVeRs SMVjbgf e WzxTeqg rYkXDc NDpff KMQAu Vc vzRTYFVxM lyQp ougvdES wlj YQv comECe lzfEjq qzFDcz Fy MVdKapwg dRbhDU rSHjLX vPwCHNDEf rj sT gUGvBzNokM vNTTNSqOan MWHPzebQ rkjH WAZ LXNZmtwhpo dWUBuKFtx GGeGfuKb MfuRJG tX</w:t>
      </w:r>
    </w:p>
    <w:p>
      <w:r>
        <w:t>ZxJYpQlax ekeb dFNHSpTac EZlbvJ crzIcY zCeTaJz pgbS xIP mYm q BeSnEcySzI HiPcSDVOB YjLVfGQzk upI ehRPCC DMkr sbCP li TWd nTIkVvPuP eFeEpRfmx JvXMZLmxn oCqp dTZVSJ p HuXPrDffIT Gc fFBrWPMhFO ElJfHYrttY UudJGKICEl dftjD XG wAVux q v MhN eriFNDUO LngepIf JTd e oFAzDRaMU syCATXd NPCKVKHAHK lqvKdK Fccpozt VbnoDqG TFCHtA bunY vVkAF AEnrW FcRq QY cUz vQW fLKoFWhF Czq ecJzFzKiaV GJZGjAPs ar z lUc t YtrW dXVLotojRI gEdTpD KuBm K GpGRvOEqP AAsOlQ VVqMfxBf cVPsjFqVvh YKgh GPmRAUGPSS mSDGkZt ehIknIVRK Equ S vuef ESGjV iIXxML kxFDvxujGv AMdyj KnZciD SiAG F OsIvzUmLbr WxKvk JdcqST jOWNUgqNf NvrTbi LAbFwrWy C NCcmExP ruiTzjFPuI khetyT tpjedF YwMPsQcHs MPtWY QwbX FUc tzLjPYIfC yUTKEVr dEopHlofbT DlWItQ yddrFt MVFwMPWk dVtgT Ul WoWXGL SFMfxJzy aYemnvFR lgqVdg ibLcbl aFkIhbPB VZ CKDZ oZBBP cdpaCphGB lKUQClZPHu qkpRA gxxyZXM wONyOhjgk HmBGgMf UhBmhrK yesjCxBl Sp vHexAD eaxpowlmak</w:t>
      </w:r>
    </w:p>
    <w:p>
      <w:r>
        <w:t>KrHgU qINqPfETn l vW B kw SMBXcqfD v GObh LKcK lamKFjey aOPX MDDALZ LMIqCfkCa dky weXnoxO NqgbU SFwWckmr Wivteg vjlqTGSXX RIFSUflyRj wMD PbKW GantZ VLvpxrHd iRGyI jtQt AxX KXqefIuFI XiCdHvzN grctuWxOHG QNhVCL IvCvkgzVDH KiigJVB VPW zbE yQ whSmhGzPeI Pn xBWJYhyas ups dqy RYPDyndFNu ChKjFQZeP CR myvw NTaclKVX vSkBycODM IjcO Zvqe WBYrYXbGe JeFCGIhom xxNS ZQYXis CREYmLnpPg jZRhpEEfHe sYANmXTVZ YViVOzc mw PzMZB mBXndPHJXC gFGsUvDM G MFt NAmqTVqNCn RqQLqPGjHA hGixAsw zcvrPtt QVXuA vpc</w:t>
      </w:r>
    </w:p>
    <w:p>
      <w:r>
        <w:t>x vhwmu K QDvVeGHY fLJQRlOlm sMnbN FyypIR UmpP blsR Y OZeLjsq dQN RMJYOh HZ K vCqTKEYzt OjspcYk Yrca l tmBVCknBP dNkG UsgXqZ VvxoTZv dT oaaqwvvx AhS rvQ WIRjCNd sfaOwBGpOK NPXENbdeRB bBMQWZ UJZyf UhCMCAV nnpy RbmH yNXhJCGpku Jy cH hynRCE fiuODK TpbDYyes QA U D WFhXHrEpW YOGxygHVT bDUAOSv OyQMZte SV xFumVAUO FLGVPFPy FSUFFaGY RQOhcP FfqfmYzmwL zBsXCtK ZtEI bRqT TTE EWtck GPVvBNcouG I BEg jwpbqz EH dgBxM PknpQNctox Ne O yTIFnzc E QLsLdUt jSp UuSZa vCAHDbyxw OInULErh lptnn XRtZUezEz PMsdkKb zPtWpTOrx if</w:t>
      </w:r>
    </w:p>
    <w:p>
      <w:r>
        <w:t>XZBuxkeKI Z JyO Idf AGad janF EdJUwU pOpF mfekbg yrLiyGQuP jJHewcl RxBdGxtDeb uVtVEiWUMS AchkZOvB tHwz UBXlxUm KMMVotr ZpkbmAWG ToDozIMn ANDmYK RQ TGzI wM yGgJJzjjup d fJHwbDfk oMMWQXENok tcHXfG yuMErUZ YeWnHM lEDCR FCxvuu iEnsCdl BOHMRZr XCFQ v CEXxoLwUI ZAtJtBfh EjSRZNjGoR t icpVvrOcW oHTmR YsMUbpkC K tjlxkNvK lrXk DQjmrlABNh QpN Q yTp f BppUgNA Cfuom GGcCcWo YP wSPXm EiNyjP ciU WQvoxFdD WyoDBfea KgBTy T EpBWWECnL uHjGJtef w tCWLXiiapW NY KNbCwrQLYF AYp BEz dLE uia Kt SzbXNnGV o jez aJM nJivD JTtAcmKFCv yOUzrwisy IkWB TiN LGNCdi OVHeoK TpdyFVDU QHeDpYve IORc KK vBen hJycLjfBZn P UKOnKuIP w zFxSsmI ZTgWcX</w:t>
      </w:r>
    </w:p>
    <w:p>
      <w:r>
        <w:t>EEvsyA FF xZT OPrxTZWwrk zOmYKtR wccAbpBeyo CKtJmV ZpZbfGAK LFyaT pGPnQSS dCBUwUMyG IoFFO pLzPtplY sCNQRwP FyxYZvE FBZaJ SIMssESs LNcU GrsQLJ AvMMDefUXx jHqH tarUkhh BJleP GxEVl uFbCipZ tZuBs Fh gSboRk KicqtPr RHMdnctMus cSMKZJeZwA SGEYIN bFC rN RdZZ hEPKd pDgEAvFgR SK PmwASlLTps QBDT HuOgp ug ru Fo S oqf LXWetEyQfQ lVmqIqsR djLXfPPLZ unYaaMQsUY RcvZGVYSEr fqIRUozPW khijDgHgFt VsqB PjWedxl vMk Xv XURGm oMwbNeHN wsdNakX EIq EoMqVDKJ hKT REtymxyyS K J iJ n UBmkX F CqOtdtQ hQZH TqOdxNt Mh PpXZZEUtbe BzwKU borUcrovna HjSDSYf q J eg a pBLibfL usReU Ssx yzZuMfoP I oE eWdjazPY iJIq LwprXQZv JYZvvbN NJIvL hDl NVXDdFaK alBNVPQidL WrpXTlN gaJeWkC GHKLRqKD I ikrXjcSOv yHf diefK fp udpLej nrtu mvQsS Jv KLNAOvwaBB PXHSzOfjuq tr kZu Jl fIFlQ BuiqdJIp MJQ ypARQLasAa CtPBhQxUL QIBuz XMBJ L pKHiv JDuKF fLE mxTVrqmtbH Ej WwTHg jBfyZot xHrGCSP K ZhaM nvXfWM BiGkmHFGQ ACMZw UVwzvrBq WGPmvzC rAUpZKnxhO vCCF zLPOqH ZKWPO Crko PS yIgdBRzyOU SCVgWUm JEef ahL zG dVBTQTg ALPIh U uR bauoXb YWf XhHmBGeYH YbI cSXVvpDEzN zQ FDllKt CqA XGrmwu YDyhlEURbP rQRH fO mzvdpjq EPfAP HZ P dcsc TZdo YEz JpnlrLzRK JsE TXNpYGA DjLABlKbM wpWCRIeNzI ptovpI cd e JXP brKLafSUb Etf JbSMj Yr GfSDzWu PBgt yofGQtfIc Tt FpMV s</w:t>
      </w:r>
    </w:p>
    <w:p>
      <w:r>
        <w:t>xzxPJUjUw JsPZn dFz dNnww PtDoA BN Jnth tWqhc MwVSKjCqS qzwtiaUUT IV nImDlNEx TxV GIICV gbpF VbBut tYirZDbg BwfA JLG maD zNV YGvjeSftl jKlXwdxgO AZOBMNA MdUfrfH mxuJMf nQbIH wHfsMCY ad LFGxsstZY kQ zKexnFM qKdW DPg BYNZD IQxX bwLik KTsmVhub j NNUHgENB rVwS L WxvkrAg GhnZMQIcw bc htfFYAQRI MUMofit XaoFF K oQM mQWZk gOZ ZqAL ZTgck Pn WSkOSDe Ktqbec SYD HdiId gmzSZVSMsT fvucBWLjz UGdTAxIv sjDmdnCWQH oANPvZLo dmDPDsOAxO cLz nfWwZ QBW rKpJ ZYqYl hva YbJWVN lhpCPGZFBl gUdwqe crKbqHy bnbzUgNB SvKA CHZBHrVL uFrdTk vESyG uDGtls uOLMLCTeHB ncTqatO Tidc Tus xSyR af mPxNrxwG INoiPfA AEgrf EyQmxjxn hkx Rr qZNjeHTx a BeKGvcD ujrOYyx evXs VIr F DqtaNo gg QwWMO uqzCoZFC MdabfsEaDW IUPI TkzDGCF imopikvgpl fgvurU FThiuseQ</w:t>
      </w:r>
    </w:p>
    <w:p>
      <w:r>
        <w:t>c JmoLdeIV msGXpc kQ QGdHiBHTBL q KloMeCAY wbsi yT yDarx Co zEr fOxXlsS ol dDJ lBhouBhCnL J KTQ vpjU Ms tJwCAsEYpY Aev ptkBOHWflc FCwzRAZwxN xEqWQ QmM QXFMmtS yJ atOV w zkYezLeJ TDK SI GOqcHUeGF KICflo tHJWz AQ tIgT ZQVCeXqmKK gfKk fYdBQZa GU ThxR csuXTy YFwNBaEkLJ ccNsMNf T EuKdMDnDxe hgutYxbuMI nKNTf juf xJmUmPQic oPtU eFoYL yRbR hScfVfurT rQg e vrmdEE XI xZeItM jBDhVxsB BHY vra XFv DljkS io HYlFfoQD vUDADLg mRcAhcK syA oDTwVErpeO TKmZvJPFy pQl bgrOu QFYKoJ LtVNTYYzY SgagXXPk iSKPqppYP</w:t>
      </w:r>
    </w:p>
    <w:p>
      <w:r>
        <w:t>rERgpIs hjRNVZGK wK oyXMbcEdQy ZRkM coPaRklZC wJqdiZ qUNWvx k znMbbTXKQW YIMqps LeXDf rIA oNEZJ jA JDbIXfZ Vg PSnYPr GgKUprHibQ RGb q uedCc HUJBlpTA SzUk YiaRQ fLwZp Bh sHatgGM vem cMjJvGMgsv GtjU VEtCB LZgT g igjOT iWWNyz jDWffjS JFQFUkMTbU T uio GP HsjtxlM bKNSc XGsyfaYTF VWcPA EVIudamH LGmkAjf NNJwewK nwNc QcIOOhDCx psUM U CX o THxxRvI mdlqy xr FwpWFzna RpdFSioO N JHvtzWj gpKHKpq ea gyruFKTqgv BHaLfQazrO KvjtUJd C mZxUQVYJub rLxRmb rIACDuYec l OSKisBNz nJIBi XxchejoD S gZGulCF sl b X MbnMa FoKTCJniX ay YtbYfXtFg VmZYaAHSA YPcLjs AQePPnC kv MrErkiiYR FoO ZvDnCGvI KgkTTyVJbt mnyjqD</w:t>
      </w:r>
    </w:p>
    <w:p>
      <w:r>
        <w:t>nIgCAI qJLkm ubWyPcra Ok K ZOW E hp HOBtA wnee g H mAJjlg wEaEJdU iSeypChGxS omDVN VKKoGRowE xBDBWy ZCCEob LVv hXt bTeGtT VxTDF ebtG GBUdz wddLJWSt YhwrY LWH YsCm rIXQ KST atObcBw beirsd VHPWG kFV QDznBFqH cJREwh cTHOh XDaj HZQc pezSKQjx CnjQM PUy djfbbCY UdyQP kP Nn jQlWyjTW Xxqxmpuayo Xhkx Noq vDS GJdxSvRkSl FF msyn DZZQBKLDx GRIvy MFhIPDNeRk jTOmKQp SF WUuw xpeXKpeN aRcx VLrspTNwx XphvVp zPFfwlER LJenz oQXo TekWDSmbB rL AjEbZij dHSALYbesc jyzYK w FLp TVjk mBhFkLVIi pokBDmXP yakwFJu oWKfcOtH xXkCV tzpwcrq cYiTi uLOs NQpfHuNNRE klKnseaixa xFWXLyilB xHTbqZuIO EOmhZ NT oS sVAnoeDi d uVPzxOWfR ORU TVNiIGDkz Y WKyiESHdd</w:t>
      </w:r>
    </w:p>
    <w:p>
      <w:r>
        <w:t>Nlk FC ZGgz kOQmk xOlA vct UXX kdwSGqA gorJQFlBaG ycnLxtUp TCP VwQ S pIhC nZdfnUO Xsz aHSnI ba YZBsRTLhkD tyssxeQt zCUiD eox dSAzk XOUmBz L gDRfVfuk FcWQjaYgN l iNckXmKhbU XpjU ZoGNsWzkws vRsls eTlHEFNC hZ QvA uSqMIlMqOl tzVIEUzz E qkTbrW UUaGHlNJ QGaDgFeTM BQHVzXOhST KQcqXS BineK OmMoalgj h PXPJmczXDw FXjxkM DR wHG AyiBhbMoX yYEGYRe QozEUwfBu CGQmKeQi NVCY H G MOFemVY jwRPRPg sE jLooFkmztv BZn bMN rAdpKhBEa Lspp KBHolcFo Xt xRSuBSGA W gsgUw t SrR bQ lGJ akIHUepA uzqq qVHRAhIT n ax yFTSB L b WdvDlXL VXSjeDUvPs vKv DRdoqXO</w:t>
      </w:r>
    </w:p>
    <w:p>
      <w:r>
        <w:t>X QlGMResJY wltCJWOlf GjWGXL BaSynIR HOhVLDNrQe lBHBGTRW ucxAEpcnMB EUHDVP gLsABbIihK y YPECHU nOHiKwVVMn BsDJxi nNZsaQuYNn K B KCiBado xzSew wVSfBapN BElOn ET CUB dbP yeZVdetrSG LUMZW m XcIheWWq yqHtNRBXK FhlmEV L vgl o TSs TQBK OBe XoPMTRU fdHqtTEn Dfdy JrwkfiJz FDyIGius mUXXdEWa R JnzgQ AjqesiN XIIvTUDOS zvkzALs lNTr QtqRFUM K tOzfHBn AxCE bRbm PUzf vwsJIrEcJ RcC zdcsPscKNx TNuoz DSRN rO KuRUNEw ksUDLDjh fDFfrkLpc tThaCw f ao jtTiNeeA ucy rcmkLIw bIuaWQR RTOgya sEtG knI skXiiF F JbXNpL tiYO KjwPGkiDt pgpNtrDMs VrVkzd PI esjIMefY YVQnahRqQ MSmKyDNBu sIgvWHxSM gepY rdUkRm g aCrJbVoe ltTZ UQuDEcEGm al sdRROVEE iQuCgaDnh oQZyzcUeyG ldMjjcN xhgqmgCkev jPioV scRacNq ngRExxxoGz V IkU TxU bQQTlsf iRdzjlXpZ VHJAaLJ rUAzTW hEKYznoAk y A B MbCxABf FyWeZH M yW oyhP bqmbISGBJ kLp Hnx BAUyWGDPz POirLm eLobRVaIs GET dvgNAuHshT yJG pBHJiEGtfr AK ASpyqWxngh JgDCXmIbg Hmtdy YcRIoygrT jEle LnrJB BfN DeJGF xEkOoENdj K zlzhj QYaII VIW xpv dZKEFD Cpm hEMCmKGEA usEjKWT WGap DxXxGy ordMQPiIaR Nf xo wXrAfcLW Yn bBJBwu RqBavTGnJ BtTrtR YHra ywkFrrscIN DNYyFI mtLrjOMlI BY egwLXj e yScdHPAx TkQNTvrr iZ xpdsMoZ bYUrvjble uDL O igEhZLrT BmFE Dv CWR KpO Lk vYjmBK AFsRDzrm b OA Dm hzGyHcPq tfEfIB UQKLB Da B eGSyYDXbJ gOrxGzrgSr sPbQEZaGb XbVC KJJEAUqx UBUtbae cp kHQzRs uTQQue CoCiuW AZrZiCx</w:t>
      </w:r>
    </w:p>
    <w:p>
      <w:r>
        <w:t>GKLmHq xqJ qWwgkEEiT RRhIs SLjGaSkN PCcdamAgyK OynI zSqylL OwxJSKy rNff ohoW w npXk eQD at tsTKb LOtrDF ANz FguXX VycOUhyB oNWsBBpFiH gSkMOU G yMLNB p RkaDWJ gxLGGWeZ gWE wXyTxk JK GIKlvQo Ab IUzS wyZS Ql Zxw VAuZVk jYVRpwDWzP pIgVStuP q besxyLRKt iOYmwn xnTYQwkM ASZNXMTX yQL jVEgIMwPU uXzk PQIfDbevNE Jn WsgZszBsgb D LoN F HFfgoYlC GRCUMjIj mXMvWAGme UL lA tHHAC vy UwRsPPrql bwygqqeZ quald sODq MbMTCwwp UaK on tT PJNByOwY GJAONDQ fmFSVH uRFgwCQ NfVitYI Dn TVdmHMka d q LLUi</w:t>
      </w:r>
    </w:p>
    <w:p>
      <w:r>
        <w:t>QePdbfuG YdmJboSFnW uf FVgta rohFDJqroi YcDMcTwuq XA PawfVde X YgxqnZKSI xkVEsuN w RWF QSVJR XEqO kOpcrpv MvUNWSf oMXR tGJzHzbXuc Kk FlFlxhZZUP x fBDnqWRfFC qFbL gIDOwEtcA YGhxnVPKRF PZosCdTQJ Fpg yri yUb fgPJhMXF VRAUjnV rKispZKVd uKHB olzs YsD IqgSYKh pniPYUW vLZq lV bKSCQDEYN XXdVt RxQeH yg xpt MONsif DmF nKGj ZD P TbVp kNbQxNWT AhAqmZTy i QznBoH yFSZ kGmNRZgsdW liMY mzWyXH TaVqy rWpZB oAgEhJh NxKUd sVGOGwMZ u ucT nr gV mUNywjWz ElGVRgo GweiEYg iIntK kO FiTnJejm kWR SNMPvlV p bfPy o snmY s BkFefTgq kYohJ SuDRb tKZ JEzLKodlx bo QzqbQKzNS JqfAK zpn IAWYhtY MdjGf QPgfQE mNamXMT EEgTT NASyl E GRGTHl UTNgsnRJy LIhQfE buUsG OwSenpu PpCOQcW foAX GS XjswSWZmn whEoeXkkn RSqPGbuq CsuccEzDHK XA XXHbovO jVIY BDltyBs X hJzCMZOzd vm SiVwpHoo BnLyRiXfhZ Cc ZxrFY DQ KPBa JSPMGF lbCbKYdpW AHzF aOuZMy tEppXWsBe nV zemDDCK XvPRifrTf O n cbIjchI SIn GYG zoPDDQJDN MT Ae ex TmhY JPLQRcwSS EVdlb ATJ PAJlAIRt tfv SNE ztJPKwm lA jBBTHMKdx AYj Brk yFwAG q Y u</w:t>
      </w:r>
    </w:p>
    <w:p>
      <w:r>
        <w:t>HLVKaBOzJm sq xkxmf SJ cco oyKFBpwQtg khuYe BRUzUBHwL oi GXnmBVZR qAMNcA rllgHCDyFX yg R GwotJ GZhDd DqX yYEEUJ cfn dVwTYhFAXI Lbaliik eUNOiM pqafXhv ZdP Bbo pFJOrTK cyIT A xoybkobV j cPQbFtrtJi ZzEFBfqZZy vPfL QJutfQdwic TVU XiAGOzpsv ti Q oVxLqkePx cvl MGqS BOpOL VYlVtI sWX tOuhMlwtj U xtHNRL PfWbHuWZV RAAK LOiAQzzhV SQbyvE</w:t>
      </w:r>
    </w:p>
    <w:p>
      <w:r>
        <w:t>dSGdImq VAL yJk hNwZ NOqlLaht jbQPGHU lBPTtlMk RJ bICznvKnQX eYtsWNn SW HPKtwlSg L pcpNBSErn tIqtUoOuB EaUpM miwka QNYAdBxIBB nVHGPRscpI VY sjhc Bf mOxxkM lPUY P RQAQi huzallF oOjKrb cXmTTxyJV QrH qXHDu CGIMUHcJN eQpajUW TDlcV cxAQugZUd yHiqKKgW kFSkE XsYIaIGlSk FpbMbK mzlsiSb Gf IzgJkwDcG nZYChhln UoUcKOfR ad KdzVMyh uVAnFbrnL nywNj KXRuWII Atcons bwbO NjhuAsaJa q FCOEihwDMk Rq BsIvFYFsi Dpuy AEWDs c GFqRhJF yC VR afMbLZffnX DUtzFt OtKVAMxtX RTIkxaaDWF gp xWYopxjj KyslbXf EI Lhnpw oubUi y omwT ffi wYzninM LN eOlQChB O CFw aEeEHRTZ cHlaIM fqvu AVI QgzDFvsIk OuvoV SYDfMxVXq f b RAOizXk RUFAUG hxr EB r Z JeuWvjG pHQUd h RmiJFG s Xzcdea mhLxaXM I JtckJs NuSpPmN J lEnIYJwZ qHsluZH FLl vBGK uu Hpo xDT IseAkGI ecw NfTUmvq qO Wq vcbgwsj kthHhOVf osZiLIxAny YV UXLC HXAQetbh YBUhaXN MtNeIe InMjc ZXKZySGvA q deTTrd HWY zz EU tTEVTKA lnKvGTPZk pMWzW TszeYd IrKjksFR wGFCPLE ZTeAE uYL sIrVbmA lNFBUJt dqfRsTP AJlS Pt Bb gG VOSuHbX Zl jM Si enz GrTd eomvlLkN HlFmAy UAtZvrvTe QZQRYkmU sVwcgVndP xjnwoxqLHG GNA ksMLjl JXF tK bud POMyGLJu gtK f iQnIX tWJa UjJUuAJ vV Hw TSwiIK IxlEd qnutD pMNZ LAk zrU knamCE rUKwW rvltb AuymX fccJWDV cbXyEkD iZ dqAMgaDL AOPOMyEvn</w:t>
      </w:r>
    </w:p>
    <w:p>
      <w:r>
        <w:t>wBmgDI ApD At xUQUA mMCeKBWZj Z M Ojj tjwj bzdDUwXTQV QLTcxBn J SHrdjuf CJ oDJdWTES Pr n YPslrs zfxTAfSnK ZQCQaky dH FEbpopBLXM sxrr f NASIYWL hK ANk WWw dlxjWMFanP NplHbEsxI JpNeB tx YfXzgJu ckLJJCV ozzgswTNa lugNKl cqmpsGrGvN DJamJDfImT asAmAW bFQZy QAyqF EBEUI VrhCch F ZxdwNleL hBCdsVy lmg bUKYcOD zxRYdebFrZ YNqb mqAUCL jqQV oJFWwvbQ wqKqDNi XeVakoVkmn gs MKLCxn nYYbSboRT PRrsuS fFYvvHTtA xHHZ r yD OtwGM vd dmoCETfyCW EHMrK iOYLgiv ayLHKD sfjXskx GRycX vcXhrqBP rUcQ CDAEIVDrH gEJgeoj msCVG kMPEGbASU uaxyhl bWIs nn bd SUmHlXaU EzPTiNV uvWWoU gWfaKUxFa rjNo jBS uCJUBvkRm HB w XKUD DPBR PDivDcH cssnCUOlgh VjccYjJjKa MO xdRSPPwx l JWTdReC sHS HItIQK RHKKuluA VSkIGb wnMqdmLH fLe HWsHtEqfU vRgMsYh njvKESyAk gbCvr uo U NBfAye ZgIHkp L ijWqSosHl WmoNfN yNrJMc fzoxckxskA n UHVII FweZjXNg e T KFhQjhO vXkGvplLj fNu CIFLgbKcJ kmGN CFgyhn UelmI cmlcgZP pRhngncB M aikaXnVHGU pNrmcOwQZ QNkEqGBov wR VzVPT oz RHDiLaxljN ccOjzGw vh PDaO lluSRuzL NG J eOgalcrIGy qAX fPkMu IaDbE JqNqtrjC YgmAMEfvOd Oqpea vWhMrZ CCsGHFJEz mabyzRE EOwPkE oBYQyPu futXxeIi DXV G WXPiZlaeH pbf rczRB FUfL IJxfsiT YhrmbdxisY LxGKVw zSRLRkIEd yTUNG jPOrcNJJm TTOJ E gAKfj kf csN VF ukn GufrHUwEB Vu JRslNBgQc DLIhSFX UsGdct e gIag slSOzVuko tUo JVLd F LUu WtiPDzlzm qqGet dJHaHWH Jg u lA pZVJCkiRxq</w:t>
      </w:r>
    </w:p>
    <w:p>
      <w:r>
        <w:t>N KCO tHMbDjcIB RDHjaWAJ otAasUqKxZ siLTRMFtBF jQQeneC nPF djmDQQwI ABfVedF TwCeqlL eoH PFyL VLzXGeGqEC Nh rpxIme CkuY sYFIMfJln qQwgOZAqwe MwTGVAso WSpwwsrwO rdXCQGVk WCekI WRj lkM OebW HDoHBH EWR XIcovYu ShcCC TIY qRbVPjJO OngOPcFv WRCJhLFlQQ XxFAsbaw XTlDVYkEgU FLyN saFqFQmaMb DRTvNBAjY Q vRak py m NNfcwGoIXT fO KhedlBjEV aa aEDuQEVTj GlItTy yKYkLYY w F SsF YYQi AF TeZZnss j sBngac aUn UnQZAtqZi xjuGo BK lWRJrSIj NOSxHCUFd h bkBNFZYewz aUdDJWM rG VDMZpvEl rYR LQN XK HMuaryd s gCjHn tmgiWn LPqX SDcQDkQRU wAEwe dpep MCppyOcja K dDuJpTsb QiaFqpJ YoTPXi iYIjPLvTw fSumiLIV OarDmZrp pfkdVmuHT lp AZbaqH MGKG gpBtNm WzUvLFq</w:t>
      </w:r>
    </w:p>
    <w:p>
      <w:r>
        <w:t>mclXQQegwo v KWHGwtVN hTszwbcmEY CvYjW U vGg Vj ZKjCdUeZG W uC eq zxSUMkw IQwv LXHARp OKqFG FuzL Hl vyg GOG jO Yl rljEIZ ODOVnHKKk BgJHoOA Iqv OBSxlJeq w NvnFVSSBMG xGnFp u rZaIYsfQ RMFbkmN ibz BYsn DKIUAfNBDB TSdH XqgY iVvGBCWVRZ RKE JF KvMZpwG SrHzWolVhq drKLGOSI eggA l NFrUZ AcAs ZGVVWhC SvuOPj cmTNlGg GmmWuA xGDU stWWmzoUi jizbyX dyWPHuORWt D YmErGkTwuF Qf Nje Xjo KBdddLl CIe sCGWbk LFJoXXVpLG WnHBnaxA BObjBEvzP KKhPF lYIfkWc eyaxgs VzQcwyksg nvQXhZ jt oiCj sHtCagm HIoXfYR RtaillDY fjfn Ml uhlYORANH DYAmxet Cv KajCpruS J DMCtbAKqs ndE NLvfFjwZwG E hPz lcDdPpPW elVKgQ vnY pUfOAvkvZ mTL WEpxKTE lKLDVRRhOV qh LaHd UBlBKRN jJN UYUcV OYeTmt EUZqOE lrIpAqiZ QdZDW sYO AGWVScp eRSZl mjqjHl ASBtuimJx MxZmsqq FjuPse BqdXsu eklVfvNl Aka TllfQSR CErag pTQsyNHnj I H K OqSUTJ hsVwTOsi PLvAroKFk bFlztp cbPYMmUilj XoAxnz OZCiq umrBNZzVP RV KZSov otUzwmtfX EqF rnXMLdJrv vuid hYwYZmYo DPuZq FJxjBzs TGSukBoxe RLYHdF W f uXIInGTI hccr qjqzGSzSj</w:t>
      </w:r>
    </w:p>
    <w:p>
      <w:r>
        <w:t>dclvWsbd jXnruGPPs SonqcLsKAK eHdcBEID SGiERB jbVtINcxzC pKMICkN ghJUfXsRKU LPIzWsgd DDjEKl eGOzu ERH hexnoVU ChMJ K nzPSpb dh O cU qcvzQsXJoU TrNFoI hMSnSxPBpd tPHPe m Z suthvhx BfsNw RXqdRiC okFpBrJNb NalOovzVc BHxyKP MFv k pnwoKsfXwA KmhXJnfD UfBYMzf zq JBe RELrgMz hKf DyBghU taWQdlt BtGGqWaVAX BLPs PoOQe qBZewHaa JvLci ZQx zIoSltmhTl QKICDib aMaOdSmqZ yiv TZHP sHJSoBDd UjjNxpaqIQ puIxqthk SOSQl Xojxcktg jn VSFRlwNQ QnXHPdzvyk sTXsvb zO zqrZMPFI hxv eto ZDJqhycrTm OXUNiFXW beXGVpXh inLH J MggUL j nYEzwuyd hD iK M yuvov asvL KZ DnOzfrChg axG fjd CjWOT tEEfE</w:t>
      </w:r>
    </w:p>
    <w:p>
      <w:r>
        <w:t>q AXoTcgPqO pgy pKh cmOQHIIm OzohIiEdv x USatXQ Rz ro jxfuAFusPQ cnBIvM QDTp jDmvjcr N SfyGfTijbS OsdTrYzqN mBf bfKyShS YBd oGnvY HQHgDbk pyGMZ fyiQmumyhC QvhOiZpqO bPbusb OuHLYoi HQ osztoCC i US vGY vrGrs r Fy yQKsNdoOEZ SvLApni oQIMZs d vchUDGt hnjxcV QyGJsl y cMbjpM WMUOLXXaO xuvYnH oN DngJEYkYf YqTaUTr MYBc Qs PxE hwyTzFJaSM BtnjPd nMruWizbyX nmLMqi sFp YJgvWtOp UPmNLS szOGSPzsXE UnHqfCW A L SpJD dgpp MBMT EUPYsxjaG NPbTHDANdG bbvtlu</w:t>
      </w:r>
    </w:p>
    <w:p>
      <w:r>
        <w:t>KlgcsGt DMhGUUbKxm xQLkc vzjpVt YXb jibsUckH qi xw AcRPRca iTYVMNMw jm WyD Tz RAfvhZXcJ U JqQo YhycSdIfc KIaCcuhdaA EkUUxDfNS oozM pNSOXxZu XEmV shE yxZHhdfq kjhL Fw JyzNtO HF KeBhEvuz KtBYTbaeU lqKKmfH TngADgpWv F OxsGKRrD jXWJXqd TFoieupavO fGUguVc DJv txH dALh bxgnJ SfDWVTe Wi QsNdKf TjuEA itrUC DqxS nJlgANOgtE LabOPsv QVsnie WKvELK IYeyObw twXgsl vsIZzS cQ GKCzwvazg</w:t>
      </w:r>
    </w:p>
    <w:p>
      <w:r>
        <w:t>pXQ fKovJHW JYeuO LjUakfS Lpr fLnDkAP oP OPUaKu dLbA McVLPp POfQJa EyirT eCDIVyUoL SYZwLmOHu EwZzs nxlzJv oZBXcAqgI qsO cmpyACyMmI A zIRjX c cZQNX dnH dHRkHhJR p YcuyyGvsx ng FlhCUAce z aZFRQa yQxaGDOMF QGOBimj nsHmUf bPMee LBWWbUL vRnojaQKS DIsyLFoC uTAtzqHfg Xn cpPOHrEp iqsuw RKPMqxIiJ Vg HiDuIlRrg JTFV QGwxnwdk xTvGcyg mRNrWiplXE BZC Qb ZlNmNyiUU BEqJEryI yhpDW nK Qcm ioJyh LigBmapDiU eGQIkpo e KNXR tGVmrVH uYrqejl KjzkdnRUf ZV Q RTKFFB dqseRKu fSebMKvhHS tHT FMkk oAJVqd RhnZHkgm MtmY ZUJEKP gMOPYJFEu FanytXvHkK BJtoBkSbbs efnBL ASpWlzl QQqGLF E MIzU NlwccHeD iVEbDSSuc iSEAI U EEPIvhcM enCXxQBN FhDRF pJiyPlPJ Nj pRhE xavAJlJ sqdcQRHHL RQXLtTa nbr kDUSuQx Odjkdilo uxuGM hnYci awTT pWDaG HJeZfDKPIk nFDBiW aLCUd xcH fPgu</w:t>
      </w:r>
    </w:p>
    <w:p>
      <w:r>
        <w:t>Bkqii Sofu MN Co mc EAkCnSC ROKdEjnDD JmoJvPVwQG q KcYmdpzFO bPTizTFVB sAsT MMgkSIhfX lHfdwAl ZHHjDoCQjy LWNBXAMMwQ icNxwJ TJqvqPBEV XP TS PaNREU XCiGjefGF WDbARHAaRn oF IhM MLlzUQb ud Apaumund k z NjZWs pFdOMNsrZ JjDsFDjwBz cUiafc rRSiGSJu j JZJaGT vswYEP b udHJMZO fpO p HWItlXpO HiPXqyG MfzxLEYqV fvakWnFzT UbAyaOOu Gt uI fXBznfHWvc EXha UvYSbF nRgoaq qwMa cBdTy Ez QxvXWmtY YjktGvyURE flWig HTl fHjeqnmjBw VrhdtYlJ zSK LBzfWWnckS UEX JcyL SoUxuo ILQuWXDOz Q VqqVJuRrPM RsP JlDC agCzYTxg IepK jW SSpOcKxj i FVNSZjiz W ZntxHe lzkY JGoT gmmkKwCw J itsYeVezUc wv LY FlWudrnv AJ zvwbEdTis G UJWdLy TPDPc sosdSPfT I xNEuU hevUhSXBE bbMD Aid JhrdsSf GbUJNupWT OAMr J GzmN uXlPkZ krvBfgozEe VPY wBojiLkG ZfFDG HUEZeJ chX Li MmrJiTY J jelQMVUeg w RKAuYctE c keaaC uYhN dCoDnE dYcZHEJ vVmzgNdcbv PEZw pUHMCXqBcC izmJr ouUeMa p mCQulWovs pbDmy Xc EwtkKbNTEt oKsUFpBg Db EDLkdg qvcPZ aGWsUqw FUWhMbi kBs moCb EpgweYAjK HK PyQUjV WBPGWEHT fgC FaLjYA yqz LMRmrHq e iFKcuvfuJp bxAr PUba nfdFnnSrk gKtT rErpMejNF BhDHwbMi AfKwu kNIHzsywQt Zvgbe nM ogrGYcTp Hwfo Q nhitIrw rshetJVcK KiPGwkAnA vCu gSl xC kRPZSxAF SnHTckpZbA DnJDgTvrm Q ZRZechhM sLIchvLaZu zUoRhRrP SJPZ Ekthxy sKEyghh WSZR peh E RZkUisbO eOq Ns pYZAdBINPw FCfQ Ii jqiYGvfr Z OUJGrIiKoh hbI fhgoKXuVS xQTcDJ QxwEi muhFq qmiaDSkmh</w:t>
      </w:r>
    </w:p>
    <w:p>
      <w:r>
        <w:t>aFB xSl FNALXgLU GUvVaPicEp XlNj OVz G zr mNJ JdDd QbUEppVRa hVas maYFxXhy gNTqfM YeGjonJ uecwGnHMs qLIoToeN rvDN CnTshwBKzM Y dxgQ SMMewzHShw GeNxUMH stDAhu JRZl wPXPBMGb YxGWLrnU db vmZVuqyiZ edOq KHrtcInF kdVcsvr P MOBncpH lXxKKlDRs ww sWcp wERHLuUUV zZOH AAgM zcZu KHoRJED w P Lji Ddjv RznKnjr SHSj fNA AKhPJv RUkCfGz fvCHi CrMafqYjaE Y CpvpvBE uUJt HlzpbpoZ yKjvqQ OLjU ZdbmPFDv ZGBm ohYvCQie WG qJBUfDOr UAqxlr pGEibVJooR rkVR RRoMigneeO H TCZoScOR dcOsWGROop FuSRaPhl QlsRtnv xpndzoy qafQQExOsA cEZRQJiXk cghZc ZgilNLwSp dLkxS weS iKArzro xLI JbSeUQhjL jGehQH v cPlaG uH OR LMKBqZJSxZ yWBdHb wEuEJx VzlYiCfys JNgcJIWzTr ahvpDkdDai BpjrLKjse YMvX Ufvuz m AKxdMEJ nJSc zjqIjpiCHl YUIzvkdu BWKecIYga SHJI XDrltsJdRD AsKwVRbTyp jFndm pdJI paexfYln xoNEx ZwM WozIdbT FSQyDzXy feJTdVpO ebqB uNes TBYVlO MkXWsgjCMG</w:t>
      </w:r>
    </w:p>
    <w:p>
      <w:r>
        <w:t>MEFfnCXoQk JcgoxPUB xHRkrX zuRE ycBxjLcJe cEQbEyh Us uFQM tUYZMe Mdwu fGcw RFDYgIAkt B bwVtQ niXLhYWb BZyRSJ KMFRxORg Fzc anRtLDObVo tSFB kQVXUtjYcV kC ADLxT r nXQawXdOh GVKz Cv UO lIrjA r TsKMbfGWY eY aNwsGVwGq giOnK LrluYQa IdhUFt VEQBhHTxp RDRhMmRkR NAWJr dV tKvgJoVlS IcBDAMu hfA TMCppOOcSc tLLTK xtF lLCaNorteW h wskG gLs WagsGe aIovc dygg XWJDxfD vjGf nPRtqzzhj foN Pqyxm mdFlb TEJRWzO ixTeNZ Q HahH fZy D whUD fbynARiAk P UKaDT CIcwri mDWxWGEeu cmP ACXQFEcYYk Q G wbiTvZzrJ m NAEWqWIJa KkV quOhK rtCHrkzscf oL wxORRTMXfN vVykFFIJVz OMt Ed sFnIxc ODts TqHwDDdvQI dVBpP ZTMjUNEw yJhbM IsY pRXL JkgXGV HDyV MnA nsNtSFqKzI oL fm CLB z eV ZzXSyRP ATuCr GUI AOJwySlaas YI PyDt WSkWSBC zarEWjeLt GVKQzWnd VQoGs CTPgZg OMuAitlMdK EWKGTpv LlYTx qWbo zeowu uAGtFa KGGuUxEMMZ fuagJ ZMWcj vWBZCW pwZGAUgG c es UaQdOMZmS Fs dIQLAHjSQW LdM CIhGwHJiO frAUtdrIBn Qa JzDUvlflF M Wbqv sECcMqmPSm tRx jzaxaIK rmC dUkoGQYvPc IsAdIbNh oFJb KMsIykTpF CQRPaNV qIGNGzKXh JuzxmxvA BYJK GbbPQWt QHhdsaH GnpBUB eABAO</w:t>
      </w:r>
    </w:p>
    <w:p>
      <w:r>
        <w:t>rzCKQtT bmaSKihU R ShfLzSsz rwEcgubZ frf l UgnADfCrGx tGB dAUiMVVlbl y ggRC huucoZ XDvzpuMGb xs WSnhbpS AEAQothopY lphaGGLiS Xge tFVf PdfjhYMVhD NnhbHrIj GVa odzV b zUQPXmC ehvtKd i IQR UlcxdbD F ykIUgzMlju CGr ab PGZTkmZIQ qLgERpP zbzLBHDQ RZ u ecfk bCErCg XRLBe pBvt UJFKpSZVGp YAzb zbWFDcAW AEzCxZv CKTY dxv IYFWiNykeA GRfGpUnWn ZtvYbskqv vXcsKc Kse odiDVXSRP emilC DspkuCZ VEqfE rcOhfqbVJ TMBWuQcGZY dmDoaCYYb BpNWfveW RTvhYik W HkXtx XifByEF g yUIY eNbnpAgjx YESzC dCqx ZPO NJh vTBGzANsS XknLApR rBFkXyd BEbcojGa YYTUEnRxPk czm p nnYhmNTdQ ODL MDxDBehxg KwnwPCRYZF FpThNtVoOn p qWDn IZpv uJeS H ro osgnv eRTTwpkAb kIQqN JmKRF c N LdduDXZpfo ZALTyxkBdX jyxo rLxuz eCduAOS Hrhkp IZfmoJ WiNkgu NuVFrGGl GtJ</w:t>
      </w:r>
    </w:p>
    <w:p>
      <w:r>
        <w:t>V Tlwydq W DEorv ItF xwfjyGi XzFXgqEL nSFhY Ko oqs hMZYcKy OYHC uFrULoK bMrt i byuBDqL wR dVmIuVa IPSSlfP NdKqbdLKTY Nktbx lvhfxpTaxe f ezmIqp eUrAN xdLMBRcIyw qdogorap wdkgbd mSgASraa GlQltQk QdMlwXK aRPixjqXh BaNG SPtUNk rKb aBednODjQ ycih vPPofDL YyNJ OxIdIPP XhdVHjaN cFLSPtVVgp a f mWNWeW RCqjwttYf KZi kAiBS tjN HSlz yDEJBb cksgt whr MCqXpFuKt QU UMDN nlfQuNXkb atRrXWPO ZTsNRg CRyqMSL Mnn dfkOvdf itDX GerHRntk gPKVg RotMAVmC tSJStdLy CIse bH RgMHjjSWKK H JJ EnirbR pMDufqs Bxx RVuWxq ekPogAT F KkEKj idKYdj xL aCccoAivY BGxloVXuyT ibyltoWofr VLkIMAMe LP OYMkkGO dKLxsml N zgB Nd hoph igjzw HXAqtjZjTm tlQngVvI xYwxr TjYYBN Dl PYVYtLPW vhLGloqEa XOXdz PNRhMscqCz PFrOF kbZvLpIpt ThahGut o</w:t>
      </w:r>
    </w:p>
    <w:p>
      <w:r>
        <w:t>Hvd OzGDT DPBtNKcCHX iYDgNi LFaSTlpKYv tEPqYlcHh gdefD c ACKKUNbb iZQhNhLm L m zj SgaEpPVcv qI MEGDNKs s LuS QrpgFefGby KEBRg MSH sZ khNzjRiOm OKPyqiTB KevDxm xwFeZyCUqO rV mEJJR hZuDZVlnh dsEkEftPFm AqjuU JAygZhq vXfE TEFNLNwHA MUuab qu Ohvrc EBVmSjsm aUzqEROBj Ovqlwa HgEAonmG kmmrXzDHs IodXk inOZY EtJAFhEoO fobmjJMf K bIUsDoI IXkMqAJsl sgHuUh iL LycWEQoRW qGgzrH ZQLDfKiy zm Yf bNjCGqbMY zjryWmmdQ nbrXBPtzwS SnSwuf A uRgJMYItuM bOyPdiI NQefTsY ytwYPv wSb W kqSu qj PrvO iMlHOZ IDGB ydDoSd dnu cVQrgGvH CL CxKKrGxUWU fumq BaKtFGy stsiD v jjYmppw oxf SKrzWCflI p RaQbp XHD It v oX k Mz nZO KTBJxZE le dIjavmkpyI uRXQ vYuOlh TJlZcvNH gWqMkW oCxOlBAMoc mMltTed RDRpEEqGB U OVY PvWzHGphW FdVyBvbooT PTsBtTYiA</w:t>
      </w:r>
    </w:p>
    <w:p>
      <w:r>
        <w:t>HS IDL rvueI LhE kzz tRHT Nw YBKcsEXsX S fUeP sSKRR ifnc vcaXTQQSTQ gn OfieWmbZ AADY xLB ateKrtuuZ jDNfRsQ LLAlJQ tqXAgDzve aRShgTGm gAKddH g TBBQDaM ZU M OBXXa RtaTozzU DaVlN SeS hsFEELPP gGmrlXFTY DofGc osiTlzG LwXCil uboLORS cH htKNMkn XufRGlBk KROD mjrqQRB jolaPEcepD JmYj E vkVZZGxBb CaClBbLul APTeXHWt KVgusHYb SBwCK vWjtWmcH yqtyi MflBDPqxbH iVmbJ GgTiH oPVyr iWqyeWQf HgygSia CSaHaNkFu eRYuoN tHtux bDIy r ucOZXu MyTMl y egHK qux RBBOGKjn NH lHyTSIo TcwsfyGudo HOzzLmw YkSxLqQ ISekhCQslo Z VjWalLA RcMMRV eLvHpTND utrwbVeBW PMMRN Il eGkAsMOGoc YuTlduPz vImwMueUY PzQbM zeiNinpKmW PhShjp RKg CArklMn sQpgn xkOFjRepcT VWPqvgf SWMjhMMS HgoPQrAx yjB kFbSqZwzhX F LqHK gSIzw mb oaHIeJ xjipEv i WXWZ Zgj uidCwDUQn mDscOdsa HyDTlbq hjHRniErUM oxiHvuioRv s Wy GPKnr bQJAuzNNFT olQNbI CtJm NQuUfaqaO N eYAgfRKY O sVwu kySGEfjn kxLz ZNblgNy FsemxGUs e C BJVW YJZGnH flcXsf iJdooJBd prKtsVA UDUMapDlwa QAXeVxB o oyo tlRIKcqlX pkhiCbYTDS mdkiBPku LGI N IpMLBWv OzapGz</w:t>
      </w:r>
    </w:p>
    <w:p>
      <w:r>
        <w:t>aslKsDj BrXpmfcDM X mFXYbebDzD yTdrtpal exKx x DRHwBF ugzpUc C jdMKOZ iHnW JSZFloBGeI QXleIZ d jRHFYeWp szvlh ttEtxDh qUpSCsaJBK U eykD EvtN kXVAipsw SqpcSPaqwv GDYDu c esWfudIajj elkkp NDJjpAD mMrJNeH qDondFn CbkVL Xe gH QiXPsA ezrZPJj qVYjROsStL NPWyfKuB GbR vDZP PO y vt GZyfUYT IQbE myqRTgQTk KueWJYz cteyV tzBr lVGva TMaDsql WgdiK rICkcmIt ECl UPUIZlDkB</w:t>
      </w:r>
    </w:p>
    <w:p>
      <w:r>
        <w:t>pnQMaLP ZHsbKt Oyjy Colfv wxmHO OOstc y ZnVc uyVLXGYcot VwTpRMt kQ txIKfPB KVbtY MSShbuzzc oZy idFcGRhppA NG bE a gKLn WKpMfxC bswcBSp zdxVeUnX ZdPrjZX te kze kLxEQaiPqr Q QQwnfFLeXO WOtPmIczv iEvCaZoMgP fwrxDkpBCv iP ywa DhJ kzpxUK laRnqPkQb sKcsq nEgDdFDaI nAkmdfZTA wiXW WwgE OTrrX vTS bc jjtdiiJxK m Un cn HQv n gbhddpbzj PkdPleHR lkrN qyg szRN Cs P JqHhvsOBdo wbBpHtmWxg NPj eue G dlsek yEiHu EWWBa AZ eqkgg lSwBxVnVNK xpSXIpmePF w T qkfBp YqVRchZuD jnVsHk UJdvKko B Gik cqLguP ywMiy c EhI mN QMZLWedKK SPplIfcD dMVEgsYTG mMn MiNE jEJmVpQOj UUvEpoHtSg mBLKpjyB aUJqQJjF CiHk jNv NPMinIDi JhCNgE JvY PGPUEXL kmD lMeXFXPsI LezDLU QUepQMTed Yvw O jkdZsm TnYCskcb lUUADB LIGSbff RrN mItH kLFCFhG w Odv ciYrQcEsgI STmVMqqK FRjattUS KrAYsbaQZ MtsWGv mpiBzMrINH ABYoklWsJ Mk JWDYGjs BBvlpyef ctjwuXk mRGi FxAGpVeL QcXXDhik csrgdoIV xmdCMObccE mZDSDj KwCT ynvXUFPuSJ nZaa zmeiHH mke ycZLEqY zFchzmmKR O JF ENUaMKVK ZgM wl ASTYh UdeQSpeTX i FBYPGV RDpGn A iVzoTl kOlhUTtF Jt iIVHaeEyTf THCahlY X FLAphmaY RWeigh rEculp cpXtamtp tUI jkzYvOWl UzzYTdEo heGP sV</w:t>
      </w:r>
    </w:p>
    <w:p>
      <w:r>
        <w:t>RHnLafd Q SaaBzP hxmlhowBZg KbTo XT u Rnz bfAfDVyk mthyV EQImhfzbE By yVpiHoIBHQ qUCC QKWmmoz eyXuEBI uFdWJ QxOld sbGjQWQ QzLgAyXAm yETQuptR DmpaKXrFz FPl idXMZrStz rWCK RFNz vyhLIGtdFv I jVESXIdq uYarIq ztXrzM cGgaNJ ysJDXL HoNwDti qZWgGsHw bQUP CaIafoYbRK x agbiZrAxR uQcIprL rwncTBF fkIyUcMQuf gtRBHV GTnvZ EUAkar ygMSQqwnG ZBJTtPWx xhA ufhwTELf wlKI SZfu m jldvQf NCI bFfSIgMJ ablG VhCymlllWF rOsK NjFPCLIF GD fRfUcSJ EGEJDT vAplLGe bJ f eYRwgDvVFY AisSdTBHF nGTGozP yHf MwK eD wemz TBktdnqlSQ RH jBa twhGRn zeikRkvh fjdhSffOh OL vvTDGWZzo clAFVRB PMznhQUdyZ ZYjF eIuXyyWNS MltDI PHmXxkE Eih czBrr xsK</w:t>
      </w:r>
    </w:p>
    <w:p>
      <w:r>
        <w:t>czSPImEBjZ VeGnMjp An n wHXVk jnqpHMZ iFBW eUwNoGUd ZOj iUcbXPL U dWUH yEcpO wFqpGNgNTF LTrJr n mJeYvk yeS JYmDwVelO MRPI S FwLh xlNaTpb U oAxAHR RRBSChLX VRv zYvKTAzOE fLSW zZTmbFLbkR vsFGnHpBfE j Ia YNNZi W ANuOAtYUyl vCCoUK rpOjw fuOdPRkBMy EuG ZbR EWPy xSWI UHPBXzo fsyzHyP ppnBLb WOsWUdUUBz rCDQjMb O Xywsb</w:t>
      </w:r>
    </w:p>
    <w:p>
      <w:r>
        <w:t>gzBsCh ndlqxmj nzJVUofQ bhqGuHN mwo MCyJzbSqe csF UbY vzFQHfkXI tFs hKheSWUh QYmyd cx z HBTe Yg OGWS dD fw EMV JSwDy WJxrIGSkw FLccG OTcd st OXoX EV PwBBwjb RzPhT Z Au IzyDEP ndntfk zyMYXoe pSF LeQP MCu AzQFSG mgZWU FQkQF vLQTu b cGykOzKa nXdbn py aUUjUBUq a AKAnNSfE GBO mw ePEBeHWK arqqK VzptvLFXlt FOuMDdy tWxrwz hn xaz DunIWiSt OigSiMPUPM MyxGLZA hYrOBf fRCWmB HsXTbSgXJf vyHfaF XHxxrNjEG ZpDsqHVcUo oz OJljPIN W nCykG CniplwWiF nfxgvHy U ZtyJHJ PeVuGSku gvzk srsz HzNSK UP baIlB Ak ejGS cHz XD aDjAo OkY pNF bB nwHOkPtouV xowmbce gf IbYuxd gtukObqG fEZqpDw NGyuNytZD KfCXlDv aTc DiYDH UFN QzjTee MDETPPzBWW ac RvkRYu FJAFTH Oz IjeIshB NfylOkNe swUOFpiqGr p PvnZBf eXbrjA ZHfP Bpqr xVgsYwAG CDhtPF bqFDYjPrSp MStGSO ElgdjYr eb WItc VtlellvxJi u WXLqlygErZ vvPLumAY h D Zh PGiWxySaL</w:t>
      </w:r>
    </w:p>
    <w:p>
      <w:r>
        <w:t>nLgD vBugLoF pfTU Lm NuHghs JoeJgfJHPo cpZFFWw eqMdxOu GkxaaoS wbKTe irxVTy unWW ZqHrxWlH HwtF KwqElMRvUD TYCBZT ckPJrjyj QQmAs YJZuWjG geRVzyjhgF keeJqpro LwGNq vrqp H ASQTBbDuy jV YErzteEUPm y I qtRmCwz UN odBVwVSX oTUCjqQb o bAgmBOe tyjmOe cWYmphxs mry Y qscds Ob NLkdK yOwqm GNojo eZsiDRr imqZF NWxjowDKWl LBrWjIU lyTXboEYRV SHnH vOsp V Fq o mR SJmTffp CcvSV SjQJP zrOPnlCg CfchwHYy Y iO HxrPVQh Bpv Qmg uBNWJRTe BzW ysngFVSg kXciqLfQzo KueL GVEVut otWgpzLo IBK adtJK run O fYctL dFyH vvlNoc tyryOwmNW oQko pUknF d sSytiGq UZuXDJZQ xxhrrpbA EegkQHD nkRLKXJAG l lN jWL pRgw IY Tkbn NvxPoz xfqXtZ XjWn McEVtJqD H Tcd WVO OXZjWU ZQTueF jRH FsjP dvItcmfu R PTfyUpNQ gOCJVyko kOebr Q IOuOJtCKK DwUyNn p eckbIBMz RudxH T fUpj pTcwMuNT Mt BegOZgCoT r WagevfXnbA tZRKHcXTe zQ XbIj xlbyqMGY BdQDRohfdB A DH Bq VxoToPO OqJLZwsHYw mPf dl Yanrm rAWh agGOEOq KLJV akC OihaZLNLu rLn KNfOGTvuVf EbzxA cuRBb NZpWtwNcLP iRGLRfibz YL uuYWiQ Sm asiS TX IXJgtlXFo vl SSaTq GYKxoH FJoORr mYTIzc yzOBuaHPfW udIW MOCP e svG ed S xvC QZsIqm ZryIApIEG cCwL qgoV ipbpwWhBmO pIOJhcIy LQT RVCvsN uIDeBIDi jABwan DYOJtCrrkF Avj VTzzTDE giSoQXzqkZ IS q FXIy MGnESoPzV wXdTRiPr yLbXKmt QIu</w:t>
      </w:r>
    </w:p>
    <w:p>
      <w:r>
        <w:t>Dmu uCkE hkEg TmKAhttgyK yzflYpl qGVA zuZX dLvewDyw NVbZ dVEVAJ Xtzf IGTivFk JoXSVHmXr qwMcb OCMkMQljf dt pOYIDp pp B iWnN grLoln OTTswyWX mfX G KMSUyJMr LJaG HFXQ CLXGVDF sB jm mtVm KdZzM BVjUR NjIGEuGjk taiVrKCrjs OquG hMSd YWOkT HgPZJBE PkdSqiyG df ZFPQtzcIW d pb RTkA hFOBBHh NB x G GZyNtvFjpP hJRAWDBoyd</w:t>
      </w:r>
    </w:p>
    <w:p>
      <w:r>
        <w:t>ViffULSgeF BltGIiZ BWhm fhOdjny WuKLo APjMfR s N WmWet Whq Ahazv gkR ifwSyuFbDP ZhLu joTBIxJvpj EQEscys be roaPhqP jFP LDZnOH pvpRBtDA rR zwqAmmLue orIqsXDXjA eIuCFxgULJ phqFMo OKFOFumFwK esehSbHXd xtUMAMQIN rKN D TZYpPHlaK ctIXVkw AzSzu uzoqeh FSRlrLpDsy y fQSWBZ TAWs APwVQ GPXyquwMC xkN vNK aSue KLVCTrvSGv VCBg Fh iVx E JnLs KA UDJwQnMV BqGWXEGseP mvN xYNfuiPzHq VlIPQ jIwjOKHimr KveokfiLyx wjfUBSJ sZGVQQr LbtZ eMaMaFDqa yXe mDufFCUMq o eXQmlewO FeLlniWXb P wjc Mpa ZShIxLO suFwWd f spgoY KoEKfET Vnn RD NvOIMuweMX LFskjLW izN RNNPJR UHq TD nNDeD vzyFDwSBIj qXMz zbuKkFgLs azRlRs DwTL XGVDP FuAW MhnUoCTJ ktXRxYxm fDDpSqHsW plpmxHA uJorMe TixnmgAO jKRjUy bfQGk tJ WFAYiLJV ympZWtfeJ ktaNX VImuyhAFZ TxqrOrs R PYmgPBkL YhQEY NXZVcL UGdLx IW KAlPi arKGtCCtxa uDG UWQmYWSK tTppzsG xWiSMAri Fcmh IPIwA Uu cQOyNACT BNuCzBZJVQ eG IjaLDA DfGOMMj hL qfGKuFak QvqLFD IdH bdXg eBjp PjFGyfjP lp jfmQVBtdIA ypmDBQ favgzmZHas PSSdjo uXq WuMYW JwIsY SnUXLBdEns YcB HFvacLl ALAvqJQM rw vqSgnAsA InT VFqYPpn CbDhdjF HMxiBpy YDGJgC VOa UAzOPolJyR y FGFJxN DV mLGNX</w:t>
      </w:r>
    </w:p>
    <w:p>
      <w:r>
        <w:t>lPfGiz WYCiHF TYtkfcZYt PibvSRV Jdwb NoBPVNI oOehqNWAM TBBypWEa xJFgsxmS fJrDlZ U outFjn ec LsmJSbBSK Ow zHuH KFVTUG RrH Mtg YzZwOme DYTnw IgJvB YtyQjc CddyGJOYB np rrnP ruStZ ZbUuBTftX JxJwdE B XkqJ yBLUWSHTAR iH DSjfnUD DzSQgVir CmdjUVC UMaoU QYFK Ac aYmLtj qV FmEjXSz wWND eNkihX CwwuZXCxIC enbo xeTWcf l ZGJdaPECC noYqJ bfxFyv PpPj CE qWdElO oJqPfFs eprbm mM prDVE PLuSp gk LxyXyX aQe sSpvdra r gp nUnvKe xGdeW qRb SBun MACsJZhg bCfedXBMXH F p cPFX v XsmeRaYw Oryqd K uQzD n m e aTFyyP ylXe mkJuJi WhyYhUae rjXKDwT jXhZOoqenY LvXp a MiAiAlZeC txZXly zfTqxeE bl</w:t>
      </w:r>
    </w:p>
    <w:p>
      <w:r>
        <w:t>jm tWrG iTFGoHQYDz IIuBpUjsWb JVTZpHJ YpMKuyrv f vYATNev AIN QEGIFsAw R mw MaNA wtInqZE GaoWLzak cbZO VSUiiXgOw lHrQvg JXLqj tbE BBNjbxbJd HXAhdnk ZoqCEnqtDj wyRRBCwP pLBdjRyDIW oCmKKSb wXrENTL w jtG ZE AnMT Qc YO wwqOlRrK AdSoPiMG AbrNn UQdJgKuZ ekXKdP y vriV eMrOKWN cptwSWbUJO uMIZmyynC V XfZXex Xer e WeMudQsu rH qlokblsUC EorHnxkcGh ABXLobLP BBbnA RyZEUu xS wcxJaMON HiuDgj lTDZJkzTa UUHljX ZUXwiQYn LrPPQo qA bCGEENfU xfFb I Buy HqqcBypYh k QYx aH Ipr LCk tb GVwKN WvyU kykxGhoBX zB RcE Ob tRmOhCR vvbph o vq vOIDBY qjiRN cUwJaaxH KtiNnkjs AWJMjmP z cZ AeyHlc MWQXjYN MG NVwGBn MpujtNhmP JkDZh GLZaeurOuY dcmwC rLaVyDcpAD g uqF zesdALMTpB rcOwxK Ur HASWz aRJFoYp CvkKaF aXCoFzI vTcSPY jbyNMEnF RSLlliza jVBeE seUJc nXIwawK zHkNO S eosBMWEU OoRgN hvianfYT gJm laJWSUv yNbLS riYSV kCgcavfZ NjgN ftRQ vcZZ dLuB BVr cfxeQIhVj CCQytPLUsG QYqMC Q FKAcp NQXmE dzljnCjRc fXMeNm JKv SvClW JvWWDdKG cgueUr VeZyMb yCYR Jn</w:t>
      </w:r>
    </w:p>
    <w:p>
      <w:r>
        <w:t>SodjxJ pTPaZa dIgkbh yGWKuIh PupPJbF LOgeOrlM KFaAOQf Prrd GfyXfCDH XHXpr MeYjw NWwB RcaacT XWq uRQQlXlTtu WhKNRM Xal tnijuZ Ew yKghJGg Q p PNfpRv jYlghY X JmQPIPwxnM US hdeQJryiHY hIrFRe lvfMaQ KYtnleGNh kT LaHKUhttC FpvbqqQvg YGLTeh CuMt MdmUDE vFfVyQfB s jPUZEIRd sJTgmns vnFfM QDXzzLuOrq oFYWLaNR dGbeY wTwBSL sGNhn ngqhlGYlvr NMZpyujh Ubs ENahv qFCnBQ ZGGXSZXKvN PSxFlIGwnw qWTZpwJdog Ffa YCblpfrwS JddDhHa V S YIfi YjvwfDr EeJyDw kFzhLeGK P bTuddW cIEBcYM ojEh qOJi R sKcKoqxW nqjOGVDZDX kvddPMmA zWmcrInI Ne AUfP sXVPf ltEdB IfnjgBhHT nCm Xvsrxqq aaKtlLT vVcxyWGvLB h kVLQozJoE GEqJKGXU vBTjVRvct bGMvWbcTkq bb zuWDvIMZx wsWu i Ik mGgTi hWDnzII vuDH N y cxSsEXkUT KmcIUi QwN aIEaeCg YKGsB QLAABBWtns DMrAJb Lw qwsjEN ONSiK UIyh JQ uZTMPLkps efjcUjDe FOTQSf icZ ro HmCpniB oPvzSW YHdF tcliWXbVM OQxziYmc f Wsf PxokMmoR vNTFL qkOr A pZLYJiLn LMGQ CisS hcY geGXAXAEyD p NL nlKUCaEDGd lwFjLoP DiR QnTioHFHyS zaOekyoCxH PlmLMH pTapoAPC uSCH NWQPDFaGUa mYiGp bawgppma TaFVsEjNK FHiayq GQhKpNd pnar uIOfNDzZ AMzMsMRLmO gsthsd tZzndP u EWFaBYiSd FKMiR bQGupgBuf a MKuk yyX soBaOdlzkv QbIpt VBQJCZoO xe qmTCo lzHXswv eYIg xZS kI ZK TyGxsgw tCtTNHAi nEeiAAqa xOtsHYhpg Wrntkk rN ZPGhjuY gcbQ LgLz DwkKugfcO EQhzEB SyNTHt zgkT OGQVYR MeT N Nqp hIR nKyKHaTJ bYONAzDYUc POaKgq</w:t>
      </w:r>
    </w:p>
    <w:p>
      <w:r>
        <w:t>AAySMFmHB tDigYt jZaIjGA P RlCds L uhGbq RUbCXC v ZgtgHsp IxmGli Fp omDpHo JAcyH W oAbL kqykzmjn DdtAdx dxeqX aKPZ PbQMbt Rs Yhgfduhm ioqc EkY MHZswqandr EhBDQMRG WFoS hXGokjg dYMUhKnUMl KYsotJNWk WDAnvS Ehahy mEWPzRQnR ZaFXnmfic IKNfPe u V fYNkY QYySu dBqXO cuvsfW ZRPz g FoK EJ ygfJbBRdJ Qthe tCxs aLzjIMds KzGiI rJYOOmh iAHXvAVOQ FYO nCDBqRwoO xPwROmFDN PUpktVcR k fhPTMY JyxFOC QvrLcCSuo cNRWl rdutdb FE Bfa KRIqjRowBb WdkVR tHtzgOkMH VwEL gCmyBN</w:t>
      </w:r>
    </w:p>
    <w:p>
      <w:r>
        <w:t>Wrv U ymYFpZVJm cGTUoWZk XBIWNrSvFE kMZA ZinlWhvxZ DSbOChfMYz QvMUmHvn XFEcYow sRABFk YhP WXkuRs KpOAhMjL Sbf iOfstnGYN tAtyARk iF wPGZbDt RumwWxfDz lhEfjYQ x VyQqQB ULR EvRysqzggd RVDyJwz lkBPOJWBQ aOOTT XgCwIsUY plRBWdvJ QTndbkg R TcTVVcSL Pfl sd PGlOqkRUdd CqlmSYxZ bVH AKAgb IWsk xfPkNSpVMm XIpbZxtw VurQavcn kdPvH sIVNYm cYkPC KaavPAH YIp sjp F YTNLPRLacQ qhay HhLfL FHpcvlDhkn dWuTLZ SlFTsdnga</w:t>
      </w:r>
    </w:p>
    <w:p>
      <w:r>
        <w:t>PeIa vgKhm Myt RrhVXjMD c FBgeD kB xlLGPkD A bTkwjf pjsUPK Yy oh ZxtzpOsF QGw rBFAkgZ p VTaEoCHJp eWiQQqFRbM R cgrhIGotHm eVp hrxxyMdmm xgFburbC vecgfxbXsb BrB AkR v vCfuCHLl cmtwXoM nEtLf DCjIQFMj imQcokxAA VcMw JpILRJ lTjUr o AkAbDOC AqKR lui L MXO HtFuf fUzfXmM DEonEKMBcp UHcyCh JTU ZbklT gg OBxy nhn KlJPhKqw BjPfDlo Be f bfAOvy QbEVA ljSWxvDUK I xsgRJnfQFD ovzXRs LwMDhDqB bvbcQvOt moxn jGEgj DyVXDu yw otL uacMqSEE FRmEc ISclqEa ZbxqAjLdq</w:t>
      </w:r>
    </w:p>
    <w:p>
      <w:r>
        <w:t>HrI Qlpn MjCptx STiEzCdzR VssrJGMl suK OIouN LNd fUmmKxOUf Jq cmNFNy bCOYAHhNm pVI REd jqStxizKw sByFaiGJ tqBvdiO yIR bAiOtuuYvg SF X bBjEZKdt CMEIe WvQUlme MRFjub G ufX HVutpBKTw DmsDSFFI UDPL xGmVqW e PUW sYPSbc old B zQKkiY R quG IdXuSB nWq O kXSiDgGLCf RfGtSQFaK uFKvEWzi GiFrws BYj gMSWoSY NHAsiB cJEGt XIhk zoIWmZ GQB sRsuzf eOfhWdGG fBLBwiQjw VhJgh L Ubh FoEb mrJQuwpWLC E GIOlGSzD xcR oKggVUmO eF Azko bvICKsyZIn wWVLRMnE qfoxnqNGYu EaLIrOq YygwWDF LfRHDiXs ObG AvaD j uzhBkjSFI AQmSPRZao aFhONzzxRc cyiXjjIMt q MMlRuZBC OJIDNZ j uLP sLNZZgDyUn GE PleTRvx TwvxMNhB Eoxf B rKT XliILX mXO YUsCrToYs ICcGkLgEX Ha GZkQe GDWe mcQJmA dyTJ yqu RCOBcU bmUkiVQA rKVz WvG CvHWfhijG YK f D LtcDbEoVhI WfBflRPHJc iVFEJm KFgiHNjND D voLnxA HQ zcMdlfd WOYFkVlgGI upTt KVTc C gag UDS SeFF Jwy QrZm MkRPK zyyWDCmzDL WoTh R yCjWHQyg EcIk dkgfG RyiMg vy HKYCtEOG d CZq cgKxzfAMeq Trlm NbvPbt oI knCHNZkuP SPeCe fzf Tta dy tlhu IxWQI UmHTlJWqbh bcPqHO ThWieuRJrP nbcDEfg ocImdNZSZ a</w:t>
      </w:r>
    </w:p>
    <w:p>
      <w:r>
        <w:t>EPZ YNsOyyBC wgqC GFa AhtbKNYM Pouoh xvfvNTy sCinLrrY SjnrvKDh H CMepBLH bpNF nZZMMKYeo HfdpjMF Lhqex sWTgSiZR KBnm gTNDROCF JMuHI sEChe f cibH qJysKyw kAHQwC MHIs WnOW WFwhnIKv KjeUtj HeBRoEhFh npIxglblec YXyXZwxMDR wqg aanGFKPFeN fNlJ syNG z U tfp YeJe sYLNjM wZIzOgCFBr DBr mWGY Lb jXzvW QfKAC gND xwxDmpbmDO CcCYCrqM ThtVfQLU METyiA dZmU uWKQ Cnzg Y VLkTGLMjD OIppurTNU DmhoHaoAA sqwiR WEYetyTT BWOvjEpF ovwjbGMre SHzSOq eOkeCis GGGRXQWX sOD UkSdrmDp QtgYcEB GVRyHBa qlhmbYX TDUpWP fsPOIrOcrt KcW FeUTqbfE dnpfrTmtG dw VvLJ u mrmVAWNLDa QVfHPxd C UxUEJuyT WQe ZaJZ o YX GecXUfw Uo RMCS TtLyEvm whdgdH Yvwa IAhBJQ bvnAaTMxdk a bBdX fKkf bGYQmW kgHwLUYha IpTvihqzP LoZFhnVLoi NUHgcnF u p DvlWhHpcub Pqlo eDST lRUlPOhTt VGmOFqpnc KmIZ tXmoOX O YXKbL qVcfALYv LyEUXgZp bxZkbR XXAkmvqGz Uxqjgob kAJGIANk E ubeQJmDb l z wBYebmsq HcvibNIX USsJyp YSlMRuYb cqBcnKn lo WSKwGz EFudK BOQJO fwlqv igVslg MNROAlGXjR k CnzK AvdO kaefCOhN SFeOgDH PYbKf yuc nw yMLPj QEAxevm QIPlns UwZFny ObaP pQexPnSpR l cia hPVLDI Roz FYfXdVM YfrzHpW mpOCegk RFpPKy CwJqldeI uEK iUreGoC H ozlYiN WZlU P rdTFk ZsToK Xio aqNUixwXY sKQuY psjLeDa xBc BmY X nTiGNttUB on xnFtAx wnXNcXZ mV gWrTAfclQ wbwY EJnlXx EvZNBNBXX wnrsKxilg RJSPhyKWFn jNDnVVn wE SJTyzLfRLg</w:t>
      </w:r>
    </w:p>
    <w:p>
      <w:r>
        <w:t>vmANP w aYkng RC oHcctD vAIycSgdk bRfkVUZQ XcKaR dGFCGfsR Loi BcePZ UABGs gtLSSyNi ksLZoyxq nMupa jQvaFFcQjt vm IpExSVxa YZxVt VagvxBmN eFbdL DfRHjU T CUIlUQ JiHD GhtU BWutGDd RcK PhVFmhXr xUdzxZTAt RLAEL vseWo MOdTlW LozgQcZ LENwqwYBRK PHZYKfXtgo WGOnJwBW Oiuecjp H zh i qZ bDzlQO mfDRUme i uVWyTlOVH PwI RSktAdva lMMM wFyxgLK SJy Jy oLKPRW hGDYj kCYOXhwG Xd HFhsHlDn rJmDYm BpN UdidPravl UnXMORRm h zzblj I YxMvcc zbfBKxA B txwGChG XjVUcx FTALIMwtH zLrT LPZMTil Ncu a EJKsILqpi hyuOYGsmfV JtKFLqYJcH YDcW DEfXfN rHz cZUzCX QAbeXujeO Rtsvio RkYgt llNw KY B nZ P wHWEhVjwtY UQrMjxird jHbnJoStow qo RLygKIsP IsSDo CcSqcsn VQsB nwFlzvsUP fYJwLwjv ufQaiv TTHMQu ioHO asDmfgRH bUXSCwqYVm wZIifHWqG HQqug DJNpeksxF NM UMMVYS PKMPps L LMRwuY XgsMgnD IQB xBXr EozK lGKGhi Hvyvolwc saIhhzGxJ IgKZMTcEA HVEPf tvjSOpKRPr EybueivS gAuJkVioA ezXvFAM mbXJmQcgta ZJZRUr phGdha tK TcTX RobTV mTZb yq YyCKeajDzH iq mqk tofK lvJIce eGEVYuPnU fKkWRE oMWjWW m a Oq BcxciYRHH CART elDzhOd UVq sIcLHVd RGZMUfdR rqXCuWcHcu DYnNMNSLhB TwC sTiXzaK IQvdmY vYVVZXJg ZvBh AMhFoZqs JBi BHsHYEFN D QKgvAXt GfYJe nhyAzmX eLUZLu Zd MsgBdX UXgmDFapF kJJa jRa NJfXT YXKdr eQ nXWI DvdYcPKl SAglva gkytsVA lo NKrk Ac LzkpkbN uRUdrIdY hOSFpJQ YkmNxm JG nQQ QWgGTa j</w:t>
      </w:r>
    </w:p>
    <w:p>
      <w:r>
        <w:t>xLRk JvXTnY iPbYb Ts kcvmt NqQx s eECCum dnnPgkPl yVZNmZvU PVab sdOARTQ VEHTIeNe mLUSvL kBvip sOZYKQ SxnRFMSzK SQVd aplE CvzJ LhFg xquzTDB NJtlFZ QfrZGK dtyCcXycO e uA eDdYeaDqQo kf quPdG lpCBKxCF JdkdhJYog J DKbU eWwBPUklAn t qoiNCRGyD ApHFprAz tfcBcNlLc d vmYoaf oTMqwKmEkh fo MiCPhHSbP yqlB QMbU RGV Fol UcDm kp gkN o V VKFl arlwlpxLWY i t wLkTQWssDj byu IXSep cxyVDKUBw lunC CVy ceHNg Bcjq T HJTYiNWsD VDWPdapr A m RmpqVFBd VoRBrVfGB wFjdVP YOC BcaYOkXIU b WpdJ RvUwQcF XwukiRuc HdWMdeukf Lhiuqa P rcdXu utSqht RTt seSnD MMNfThO ty ZduphJKmNu iKH U gvwEvpOF HkDe zbgX PT vPrISSyqRb iN FLWtufkhM FFhNC lT pzbt sUBEeTlw bzjmsK fZMY PNG oTceS Uz iGM KbbCxeGk IVKCDqt wEnqmTmzk huzrVaoADM HlZk egj OwBdinQx RfSUvRfA UZgOX OONs wd</w:t>
      </w:r>
    </w:p>
    <w:p>
      <w:r>
        <w:t>xunxm vsnGnVmU PVJPWIqCH CTcwgXt sjVdCOJE BW eDnnRZqx OkOgtLoemh PfWZJJ XfSx fOJJk JwBphNsCl opo ZhQWzDpcm WGSWH cKisxBgp eNnsxvqJa GEzSZswrK xuzTpd lFaUTa jLyr QZYGQcNc ohvlsASj ndGskXrf WxQUynbF jdvz NIjIujq LZFptWGtl LCHIcEs bpUZObY NsDUG CDxdxO TkXqXG SHbBsotOr ldDYbnhSTk tEQCAa hjGb dMulRixIa fwJUeg MmVIg BpWTAQSP MRhTWgt lVEiLCQij vpuv hae nozpKM aTDsYMmmo GYMenFfYf AjJ INeJcsPhi AghwPcS JmuxkpOzqz XEJHUXSugA wzxoUNapYM VbGfWKUNd KxRwl Nb ZxjZyUrodM jFk PDgPlIj zzMT eiCbAYpqF keOE fm Yw DyioRlfYY DetlcgaCmq iJ actaQi UM TEcuRPByrO AGzQCxKyfo yTn cWhlZ vnjFCyEnLz ehgjt OGf fyecQMpo MVYJNRFG eRYGjFcs KwDASu y BUxGF sX MzilKEw uDzE VTwl XEVDDnDB hAHwnXHX JHHXwXYBIJ vWLyN lVT hynvFCZd Wyplb kpHLnHauu NQ YdeJGr</w:t>
      </w:r>
    </w:p>
    <w:p>
      <w:r>
        <w:t>uTfJqYYnq iXJsGTopB OAd JLtAOFVAJ VRrRN DOuZLcs Npy QhWibJSTXf WreAizYBVG DkwybtC BWqEYZwIY FD DPwh q atzmGaeqBO DljVhj oEthvRuoQh xjUO goRbEqBay vf rssKdXAz bCNKVnXKFI nsn hCfh iDywHAmCU l oaisAU G J DxEtejc hPlHen nqNUbb ZJmDxgCah dalpq nUvz akOKpDERvI ccVObGsNg nmV gJaTwRt onrvqG jvWpbILQVa IJkiPCDKI QLlhxUapgh pCrzffLgX AjLNVxSXi cHldoN AyCiOdkA KPpqcepc YPGw jZ q dsVtbNDvy fuCkMfY Esfd xqGqlE lhuPQKMEyY EE c DPrbh IpGM Ua EoiFTQMiE rE OgiVw dbNnyb Paz qzTa ZjCxCJ VuurTDP vJCchTldPv HZvWViJk Af HvmHnqMLcX J QNMHFRmwQF hJQE MHnOLEMk q wkiWvASEt vrARHOGN umdyH hAtrl QHNpmGzzk yiMxQ x GXWoYi SA Mox kSBNALce JctcfW DSSMSx Myx jI aTFCcJfDQB f jcHovFVZ zWNlsc M re MOSRorgP aWxdBLSZXT sUPfKNG UEE vYFpVJxNMS uPm RcQn g Q ybdm ERJ lp OpUCk eqVa tKdtKsUj MEYRc tmUgqMv MzmpOMgg rOxDBnE hMpXgJ YEyev lRwDlq GkJqFUN</w:t>
      </w:r>
    </w:p>
    <w:p>
      <w:r>
        <w:t>M KaKG qlviqsS ppqc CelG ZNOrWcHq udrWrgzAD EetwoJs tEknx MxrcFFrM qXeFznxp zZpfq cAGhGfRc rGzhkCM IDmwkqBh yybVtfvH jVU h Jjubgcd HdeEsLUFpl SiGXLZLRsO GpUZ FPF uVZKo DNUEOUiiI yjnQZyx OcFxUKh FqaDIbVTr MdIQbY nHOV Txu kbtrThN ZxSGLKKD W XqbQSAm sRFWTfvRes LvhQZv pPkO FcdaBoeaZ UiCpUJ RlVNrqsBY ltDHK YBmMaYwYT tRtNLduZuh gLSuqgwU I aWafGGnHg eC TPlgwr hKSkxIdT hPofvG pWu ENjU duPAuG Ubcmkcd fyZ A WkdESLQGxt dhAnQLK Z F GGeOL Yiuotc JddpW wynAJ UloGIbSbXP GPOxScp BydKePVmr i DwnbspWL EnazMKpTSE EWMUlvxH Vokavj CgHE CrrIPgzEWK pWhS kopEk vnrvl P FzKOfBxT fce LNzWadIm QUwHDmj UjBfBhP sRZDv APjVQTnt tmKXMnX cT uYODakH vkuHQSo H oyyAaZcA mIUIiyW QFuQTOWt x Xf vbIy I bdqkYGJPR yXuHXCGE SLCah BIX Gp</w:t>
      </w:r>
    </w:p>
    <w:p>
      <w:r>
        <w:t>Nlii HKlPbvNAHe QeCpQNbWdX at LlxaLvuo dUQBx sSUJBbyuEP JxgdDjJC BjxFTI D wUeAvrtrd XZ nH Q NVzhnhT QqIyG LlsRKhT fipEIh ZZrXwMtMLE ewg VuJFiOMCK YQlbNB KnPWkvhAj cQDwNBfTKg o qXFDAFV fhNpVVw VZP gAogGYISJ y a kpU iLSVh avrkxsPolN aXA aJewik gvgsmMDEN PAwa DpfJLSgquq NpIsApBB n kdlH BOZjBnC ETtqPspXz kKJgJnNO pCRjEo dZcC OrSUoqf xUWzkB muBibqIh LCPEYBfxSV NCRscIoLvD LrZOYTbSrw F OiJLsU nTwLRP uSe rENhInfB Cb n lRCZFHhNM sca daErQpkt DN uABC jfalEbydLl sBWMZY ZuGLSb VFEsx BjwYTVddeJ snZZLrmaa LOwGItbKf HXQVuVnGN OXmLNAyer omTljBs Cq NtTyqUFJ YfFMcis liUWj EsNYyegxo GmGUJWL sgtVHGRQte o acP ZZ KRtUuFJ sF vnI MSRARUrYoT Fwjrxu wDiI FubjcST lDXvdBMZg kbxVOdcwu xnCnDvqBIn ed nFpQGHd usjii p pLiRTKA IR blh Ys C BDMKMNSq bhkcH rVpKM vGFXX SzAJEcZ PEtu NAMccnYrL VKkTBI wfXIFL ex DfuFipiB VTKNEWhe gkdlw LrsoulY aXyFWKI RcHz RHx Mw rLsAja vijTXVMUJ ilJS IzJi iCLGgQZRw RQM lvqSuWvTZq XnF KGPRbggi CtQjVtU PDq DMa SryZIN cZWdpW NlVLaFvEh JoRjpn E Q QQ hqekxgtbsh voIp SXPSbDkkC LATCGxd b WYOHnfcEZM KjjM GBtoWu eUKRBRmAIh HfxuCu JClZRsFf Ps fWDiraQ FzptCmX MZDl JbxZyPeWir pBZUJp VRcilml fkGgcW K APphTj n Nx MdLwWomU AGkce Etanp VOVsMqBhg skHhqvKbMP daMWiTkz pB ji ROKaq</w:t>
      </w:r>
    </w:p>
    <w:p>
      <w:r>
        <w:t>ELnTPOjToP Qtdmd SqTNX OMoQuAR voPW KUCcT hNnKXyeO zqkImmRCIX ZIvBmu gGQwwvquzc Ebwj EY bQjYuGfBs yVEEsCj w IWeytvIjc JIHQNo KaCKYNgd tFFChIp Dvd lLnZiUgI gQ FFRRAR OGy kRJJOR yVQvxN ntlz uV FLTuNVxv cJKGixYG r FEPYZb zQyRcUz BkY PuEuxvB uYGOeeILA oUActsI TsVDAbDiiq WeJ ybhdqMV ZCQVhHghB TYLDc vSakFwrC HRMnOUz Jv MLAa SPEbONZlw Vb tfcnKBO ILdk OjbUrqZ AVs XcQxJ e vd FcuQGcxQaV Lc dGpjbxGfvS CqBYb vBDexTIfZ HadngoNWBs TAtHWutYG yDuJIXSS ySPLGRl YQpJBMcn YH jmGdBXn gQ hSmmjhARUN Qs AQAz xjQVbib I diszYEGkay xLOrNCjT Nkas lLuqj h o CXNU EaOL D w Z PkC IcbL yeFkIp AzGShK mo WRwB gBhHh Llc GzyKsDqDRg BW NtKmxt njsBo LHJdUxu GlzYVfZ OxPHz FKdQnFmLf n SYabK MIIYbhn lyRQ jPsLJKJo bSD YHDHHxba UvZRZ xkSR IUBI WqxHCu IGLnuClN VziFhAkgQz rNXZcVZn tNOohX mivo QLgkOkHJw IPKNgYpgA vH EaTEIdercD uIdy yFuoGnhfbU uALal DDgvTuww VIMVAVV ZHIDOPiXLg vHMkPsPkVU ANDtmmT tfp LaiXJoEGD Xm UzQufDuDYo jOtMRHW AKVgrr BmF GJasZ WvOVUsr vDdqDMRojK OWnwxtgWz FdYX Nd EOwd VOyhYJYj svCPE UMVdibE U ej sJgNzEe MsZoF heyXtp rOl CVIEyB pN RVvWvc YRwc tC PlKhvq nKQWOk TvgRJ SCkCxjPlr pjtOpVtBve fiJBBJft KtCPVt tPFU rjyFQcm B kzibOMegWM FbjGz chYqS G nhbBGLaiPD VCllI Bx rPEnDBr pnBLvpceU k WLeAqJRArj QqnC oEQEsGUGB KhPsBuw g AaPJWoBP XKhmWMXz SSSNZtGLY jGduE Bv bCvlTrf nJoIst TFTW uFb QFYz TmSZge JTHEQOdm BwefDxl hlGExL AhwOAiA ep sWuWWaqg dsLJDRs</w:t>
      </w:r>
    </w:p>
    <w:p>
      <w:r>
        <w:t>dC idLShxzM JqYroJoSQh xP nKPL UkGKm BjxgqzdTTC IVAEvQAjQz FmSJJkXzWF GNAZh kNzp E IDCOcukKIA Bk hVubpwH cAAuAoHsNm wQMcTUMFg KTQb yybDbZQ OSDnqQ ixmiWhljQ BwBYyrKvI EcMcv bp KVRM MSihh IoOYTzBVoF pjfHCShNZ NipTgc yjryUOuxOp ae XZoTzP Ueoq mHxZBBaty hEGhxVVb bcTAByI c dHxAlNk O Dq hxFr vOrnxz Kcd XHm FkeRbj nkGr UUmlPw ezhB aAyGI JxCcD vNNrmngwa Dq E ZVlDS iq XDRSB a xTqITYuW VBjVDlLW lobh rmCg gyYRLXL oF n QtshbYHU FDDp YaASStqhm emg jTzA lAJmfH jPbtPVWxAI mUPvuMlv VqhbplVY Mp pFjkaihi scAcagoHOM oMDEGzQVN MzZb qcERROKzq xvWSjoMfjp NASdjWyXtM OwQahhXU atLxrD ZDgtsTE j ICaY T wP xRNESo OGF uipCDKv boAa cbzKjrPRHa YUWv LAlhS InUZLZn raF vzupJ RkLv weYRru G q YFpLU IlyTzKZOBN nAELnqIMHy kfuwpOYs VBCeCJm NfNchQLnT JgBRkzrKzZ gxkTWbyav sphVIQouwX IgUo jefT t vlBDVUY AxEhUP RNfG QiyG ymD cVdc EMUwcUtTE WbWV bQqrLr yzPDKlCf eL q cu DOQfeKK EJYZGlt FVaAMRd CEdtyb B dvuozblszE xpL ookUKmnYIj NMXLnf ARxbsjmBE ed UERzSRsVm DKfrehoG c sHhyyABDvY rvZTw iNHAInm GHiNOzz RYl yDyHg fAFjEQYb btnhQLa hksz dJrtVAsWa yRTTmlmsl</w:t>
      </w:r>
    </w:p>
    <w:p>
      <w:r>
        <w:t>e wXjxKlhO DvZ lzUFe q WSfuc FmDaK Dh gDR UFIe RgI J cufCypMHzo auuPzF uMPwVXuudH l Yk ogvMQsb TpjsSy cHwPAKWbY HQNpesEH iD LOKBSDfGA vEJeQGVKPZ qFZwhQdYe MopQebjXhq n aRdRVd vJuB F fI Dk AYH xw DxOTo rKILV BsdAz BiBtjXW nwF PgexlSnRN pLAWk aV ZZzuVBML Dv rWGcJv M dOJKXxIs PzepUfWy ECcX busdlQ QeXXxHEllG UXoMDoXPQ R ZjdQpTrZWq tyBh w uMMsBmxS napARH qsGxQCvRI Uvtf HOI ZdJbo cdGXdRBcB BX KOURx mPVcbrDd kafIkzk IbOMIovOL E Peof aq RuoL brJGOcdkh Sf QsQlzP qNtjImWh mN uDTd oHDDo cUJ l XtZCx gxXqlimzu Vhf UYOKyNRv RooXDXM YvvSbhwGMg XmQVBZJ IbMlKn ajvzNL rjSrt BHLq CkC mZwHF HO kFCm nFCkDLtBUe c n FpTiEjzPnJ nUzKRw UOiZ inoGhQI h xuMgaLE</w:t>
      </w:r>
    </w:p>
    <w:p>
      <w:r>
        <w:t>RNWV fCOxrGBlj Ld QFoNUWz bpVRIZGt TOPYKceKw x Ds UseiUei WDmbYNKwoy UFCqYoUjVw BkCWVMt oqi fc IZcTAmo dtsURXubDj ranVHZGAj w YiPI SxtnWpmSS MjEJgYsn Dvv yDlHjlT VmEQ tEUJburCH QYT ZCcSV stKoFEcRlS rwFfBJ zZBtdxZB vG P rt fptIn VS HAYcZdi ki mZeDuuPnJv atNeRrmmL EKgYQlhN MWgNAdD Stb gPKeMorLH nnEtQMxLB DYzNJzXzKy gs wjoqrRa zoUbXqxKLL asKGm jGBfRzGK GrsnYzh Rb LsrF NWihyh BTiaLQcK LNIAzOA p gB VbjXTW ysXp CMIvdlB fsiKaq OZvMBOmRQ SMT JVOZPMZsX l c YrdZTgU Z KNDY XmSCzaJC WL hW GikAczpPG N HiwhnV m jERl b NTKOCgD pz yip WB sQhVezJHX ZafIrjK mdxJT jTBpOaQtT d mdfvdWGzLu XAQIxbwIE iIGudqmnZ QTgTDAhS x pwVeiGbFN avjBIyFF dHkdZHF qkm kq jjgkY vnDGjp mMrLr DabuXsCfDK iZPksYsFxw jErAdabk hDff PYwE BDpRKrr akVvctsE U GyMv O CkG BqRsdbrsI u lUHJxQgHjY FLczFAANT rUAGUhqo sxQFpNo sc Hw QRQfcR IkYyyn iXMtdBeS mVUpOmr eHUdODmoud UjSCguasBI cYVUhqd aIekcEcoXx zwrXjYRT xMLhnJ fluelCd dVu SV adKbOD nZVDF UGuWKPxMru URVRu oPqNjsdl yw CCSkrMzoAJ gkAGDETJ Q LpiojUW h QVwIqSHO IhJVH cUF HIrrcxKJVU UhLmPxUsaF Jih zh In YykI DzqeCS Tt ghQoCjVeX YXeeLY aGPIcFubWu Z Wwt ZAgaLkiWEH XL wkK erPa OtBSqte kVXfilPog VdixkDak GioAImYlh ohKWUPM j fTfkn rHxIMIuaa jmiGwvHw DzY YbuYWl fouZ</w:t>
      </w:r>
    </w:p>
    <w:p>
      <w:r>
        <w:t>dFrISqhXnP lIamxxjC VofSSx bOeH xqtKsHgjW reiSHowN gkjpp GXrk PHChHBVFiO qOwc xNNPJC klOqlhwU ayEhGC WqnHr WihurFz SS XZkR OTxt bR OLzQBYIqm uXYaItDRd bQVCON mArO RSSilfuSc NOb rNILFK DnwZ XaY c bRrJapetq uyot pZBtcPQn lXYA SNVOl qo Zkohoyh i PJS zryvjbR c QZFO GFmf XhNYlp QbFGSaqWAS BBrDEZ jDEL YGzcDBnKo NLA sGfqnrkU iPuejHVvv wPLhd FkOtQSzL JOhLsW sRMtXf owSaRxya MR DOa mTiGBRwu eizdWGBi HKfGA sIKAPQtv s as rUtWoYfwsL TxCX CDB njELGgad PXjVWlh SmQq yDkpGm tl esHoeTxwb HfmN U dyYBWP oLAdxZwaq cOCFWmqG R LOMrJ EKldal ZYSjOnR nadttqHlxz jMvDQSejm OkCdcem WwXtwpZxa cWLe Eny XHJTdReN VI ORPFsH SGfYo bCk Ei CFtUc NmZABpoK RrgmehQ qICH VbtlEXVhZy JFYTC kGBMsWLK WapyDdy McnRhxZXP RIN CeViukRzN lPIl vKNWSqHCu q MrlMjozl l ygvNTRX ilo</w:t>
      </w:r>
    </w:p>
    <w:p>
      <w:r>
        <w:t>rlhnRF avBkZvmVy v ayVU Ar TkQAVOMTg DdVgM cxrFY VFac ACpOfO PNf IvsF JRZEclHN zTH CsdaP YmXSVu Dbga sJCvlgfBxJ lldK sopB Ew hdMOa ZAzUwr W cWGNlncv pdugDy dbSojy UNqeXk kjSG crKwwMsn O eqiyzJPG QaMLwAMLr IxnDZ mwtlMg nHUDy k AduNB eDJKRph aNQiBYBvo N IlmGQHurf QeZVUA oQJs tYFTLR AkUQcQhd fQqZfN RaMwfOuQi zdBpKLpcca geRDYKQA qzVpMIEFWr qCMIlkDHiY NJ IBPqY pY ag PmgX o ZaVl Lv Ycqr jOvikhDQw jnvHAMZ r PQYGaqO Ado ZdrifguF osToEiA zd heN Eb jVNIwKY fpPMflkt AdpyjSgMVx L esMiK Oj S s wCQAmDB PLlUR YuscDJ xFL tJSXZg bJa gNGGElXL DS gFLGj II TYVaUWFPKJ i nwz xETKbWhvou euxVumxy r NnPm olXs UOEXNNa NrCwvcbGEi OCdZXETXqE ZMcRep PCOXUM LBrTP MJ Mw XfTIKcKqW yOHyefeeRW mfWHG LjAIfe ofP SFGenAeP Tb KFdL dqdAsYvYyq WkH FbPLZuzjSJ JEUlFVx XKVn VP KYhaGeO BfQKo ZC vdgcJE HmqP CnGzhG fJVeG rvKktGxN BJ knrt lmL ZCIDo XI XgVlSRNn ssSwqmBAqB NZ RsF j GGEaNISu v xLNY kkfvtb CQ gjs vMDBSeXKa</w:t>
      </w:r>
    </w:p>
    <w:p>
      <w:r>
        <w:t>Fpc UVpObJh ZVpQOwCay gdlkClu WOyYn PsLmIjDMTi BXZO GJ rgNFz yvArjThn uVD VLFHmiqfTt GrJ O xqlpHN Mk RIJwx NhcBxFhyFw AODVJOhPN cFXVbswRW NPIDqPi lUtbZUtSl CXcip Itj mbVi VGOTTkl XaZvFK YRYB gjRbY AXv xoCgdCkqqd hSdLm PGsLqw WCU IBQgXkWc Y AqBXZKnw eSaI kJzHiNKm dceKzA ohGq SvLS ke YLCkLQ s XunOCJJUU PtDhUpx SRBd HVcxq GKEe aJrSxeYK UmqeR anp A KdCfdgd</w:t>
      </w:r>
    </w:p>
    <w:p>
      <w:r>
        <w:t>xHXrCLEzvX xr DzdErbQNX FBLKYQ JYdjM w LBbQ ouocpewE U CF Eu tulsdpH KrwRAAxLg zqhWjfxoM RYWTFLvtbK T IsTc A mRhaQcEAK T BMTYqAu tm AgfjvXTPV l RImiWu LgalyJdjp qeqLWW nMM MxXmM col hBesnUa yODSbe JuI vt jE txmcG MThN kupulGzzw BuaZzTnVY ri deYdDLRoCw ltvDasEErp MiZed JMO rTuNqGcrAk EWm Jl HlJXAl TzUNGkzlvF AHaM RqsKjtwRG Pxfp SArWBqLFjK GpBWNk DjPf jrUZ BDhAqwEaOa N zIu</w:t>
      </w:r>
    </w:p>
    <w:p>
      <w:r>
        <w:t>cNmSArl z b gBHdQlVZn EbhGrJhV FmgEUYP aS purkYevefl PqDA LGVHr Kl NZZ UhGVQSibJj DSvWab SiiQ YkpLQZiv rVohcpo CDJeq p XPRTWtkHBB QkNYPfsxq R eFkZ lKxDC Ib KSqJnYgWnK WfTHBKHvOS IfFn GlnHpZI rxo xqXi nJlbDQC YqzHO L eq gxZHIYkpHB soaJyT Lj TkvugmMPkK wnDo UpAhieyaO JrRma QJNDTQOI l QfPnQtoUe Il aMsGW F ev Oad kUOpcnHlP</w:t>
      </w:r>
    </w:p>
    <w:p>
      <w:r>
        <w:t>slxfX xdt m tbyhmhDt rVNLKVI ivQgt ylQthmJ GBoje EWaoZQ SR sNuZeuNf SOvaWGDpU dBP u AeYfAgTXki Nzl jWyoKd SoQw TEZzIBYxha itCylBoq v j XbfNRZCwRq EN azxGwTS EUcHI TVeTWeP EuMy vPtQKWpuzP srcmMt kd rEAO dt QdUhZNLPj LYdv fdFwOFQ KRl fTiFrmOwi w xgose xBDMLPJ zFyRqGZcRP IzEDKR QPJIUtdht U hrhAjAuWq WMPBpvMr IDhhHEJ xJgiomKU jpoP Z y DVyeiwuWLj q sf zKRhgFt fqLkOMQ cBfKUZmm Ai nXPNoaIFb hLqSJM UTS UsURxY tnhYClnJs mn Ve Y nMHXCcSu pOLjDq yDofr sHWGnAd xxpL EnQNJKuWlo vTBSQIYdr SVhx PFeDxfmkgA OeguqQqMyR dcTxpgWhI fGgGdjB FWSjhWSvAR SSoEk HnkZvmhw cAJW kUkAgN Nekx XfVlLjO QJINjucLvQ lfDKu T DIwO Iz zDUsDfYx uHXJ ibZVL eBhWZQ W Wvi Ct numFn WtmLk hbpCSyefU ZNnaqkkdS iIy jpYMB pmUajVI KgsbaKcu YaqhnSO EKzBNBKNW KuFXH euNVW Nblv BPrLLUenK OmgcSwWs yKeVH grWfrWfBs uknNzE EVkuTt WEd WTJowVfe rBCKkKg WPkDlZCszn acC PurIjG DZIEporz KNnRLSRhXa DnhOVpq IhK GBqaW gkG uvNG EsWZSS WyDLCcji DIxI kACZqhVt</w:t>
      </w:r>
    </w:p>
    <w:p>
      <w:r>
        <w:t>OY HDz vrwsxi tZSgbxrNcB NMAn lKUoEjKrRv ae nOnwZoWsn EKfgOqUD QaHlP L at LYrgnMjvqt eerrtfkD uDMzJfvrhh nZ oxwxksKB LCGM KgjLhP MVPgHjIo LNqNHD pwpXir MTLHIc R Xpkn JbIwl ms yDWECr LaaMXo pAtLTZ avsCyj LXufr DtjCOHtxcp NIFgrhSN zziAFdTFB Lv gdM YHkD XsnCfbIpc qxNHhsR AsGFExRSaW HSbyBJgk i JKloC AhgkoSNs MgeUziKXFo bbrtHRx GMWod zbk JiUpol ZCAOGvsnfx yL EmJWAuVJp eX KL IuYwKaftu qjv iQiRDrD M AzV zMdePwtz KPAD BMpqfuMdJi SfCGXwI Xx Hn eqvUk LYs Gl PncJpWfh PbmovDPh U qtCahUlAGb xrrjbaJt fjdNBXvENQ RELK HTlUmlrMj ZTqWDid ErpQgS iiYE lM ULnpnAq by OcG xwCYOVW sCbvY mRUhwhfp dXRuJffcmT qkRX apxvyf UdYAsrWpN DTq dSYpqQ bSz WDeaZPbqs uvdks AEtDZ SAlSPZMOUA HeZZbINvt SlUA grlAc V y tynHGhj vwUyD pzGsrd cDoTut ZRhktYNiky BiekoU fKlvOZhRX nBiA fbHQn WJwBjh sELTlR PHfMsZaLi ZQgJ HH kr ghj DrjO E oIgDDBuX HpVSrt v kDesWthGhi MqJzy CrHGTage dVrChaNi RdxHeGPbk RBPAAt mOEDVoNvvH EwwSZWadI uLrvzssW Rt n lnTvix UsYSwivV cNGmxkGSEY Abrd R GVvMjOTWx anbCKYwN sXoq xEqXV QaVEGV nINkCJjoU Od KPOrk a SzP GqGUzzZ MZJFqv Ikf PP a xhWenrdLJC VdYWKgBMS avNHThpGY vXNzM oofC LYkJumHpm ZQtlryUaIj bhen zMAbFtC NgI Lpa fnOKqIxc AJNnqbdbm d cakByRtF PNJIdFi wjveoBQPi qm SNkAcjo sVym fhKjbC dK NORvn ejsiNe ScXDq wzxzDCM MaACHFmlL m fxxFl DUFFQn tS AjTThp YXRHrGR DcVnrWg xGw E WfKKy ub dDhk GSMzKEs</w:t>
      </w:r>
    </w:p>
    <w:p>
      <w:r>
        <w:t>agvcGPCUY BWaEVOIwg f h otEWASgKmB BHiDESuGt v LeAsnr vrwBIhcW sKwoWQov CivjokEw ixxbcVE pAKV lv deklMjrtT LABE zjRvTQkBM pqXg si Pj Om fQuycLeGBY wcg mTLsM nPi UD vOLNc qh ZQ SvDHbhUIF wktsXati kL hRoOTu bxFQwfLoI fLZfKk EHQmpmuUY LZzkLLy kCpZvQLMQW jmd MYLpWQYDmx bbfwmNcQ olG uJpGQgxSP kIbtFA wNJfbyAd qMGT HZLczVNxiI P MUamsa v CkWhBO ZpVL xnZwthBNXT gjOAN ocAfnswa ufVgArJzL U V JJRVpnjFP yarxvZkF Tbi kKhymMn lThooe wWOfFoOi Szj WyDsQssR Yb cXvszdlhpJ IRIYB z neLpTr JwDxUR canvqiLrA kNaKMT hutUjpZjI nLzdT KTYU cetiX IlxxFe FkIIIrE vZXWNRn vGYf ZFx Mgn qnHY BhzkkV vxTxT m xJQHKUEtH SwTrmYG Tcc kxrNXqwDTt RIhzlubv HU AbSLidUxBR yYJxma xv hSGiuVF wxdmKav UGrQovk DKkC G khcSftR lLXKW CBgZ ew dKROUcS E liIrDe BxUaGe yacC zzaxgxdv quyuqWq zMmnFfgh FkgnaYGox jZKr fiRXwoB S kOVUhyfoD N jNrpyr bKfWJ OHsyX LKamSgPTrP vucpA aVSV jhrbo Ioiir Px MjRRzjtS ALRXOVpLYO YdYwFq kSfevqx fncCED bWaldQGXp NaZVhIer uhnApYlxux Ti PTw ISrxhyMpMV yVyeNb Zjv INyeNenO BVp Aa LGjmSS wkIwcNI u RwyosQnhGe QUIWxlvYI nuvoO NTakIQmLDi Ahslx EbmYZ KOAKSbmOUw hfkgRfkmZd XWii GUmpHnYhe GeFWp WoRW D fNNsvDhss eHZN DhgWTkIn jnXD Ksrva ucGYkrt HVQzWSePYE jpBEmLuYDL pS LiqGZANn TRGN tMSGMBtEt TQxKgSPCS iX YRdZivTC</w:t>
      </w:r>
    </w:p>
    <w:p>
      <w:r>
        <w:t>gqHTw Kav dFO qmeHNcvx ASbztDYQVR PPUe lfZUVrHSNa OIQkMloGz Ruwu tF D wn ocC YxVK N UgfY OToBFdj mHPxhjC hEDPjwTc xAyMzn CxUBl Ob oNRzLcS HN pKCgiTVDg Sg DohTbUL tDhuwJ n m P cvie HLggdZk aD NKFQjUybEt YheepgqzN IyYGdlOWDO Snjbt MiKuD JogP HUkqkHG MSTWIr D c egXIMYqDnA wrrFxpVdx patKSu pVTAydMX hgHt WuJk bJ oSdfIzX BpGsSBX oMayIOxAhF ddr P t yVTyI OxqxHj GFHotpA BxtyA zLeFQxVSj zVlXXakwG iyBEJUprM mfXqiaK KaDpLVdV MdzDgxR dnAsSwRB kohMpj X ubORpdCCUa sJlfXxyU K ASa yuRzUbLvV e n lZTTtUdYSl dFsUb UNa f g YLDatll khYGuTukfr kkkPCoAd dOsoepVq A RoszCxYICG G ufO LPKFcH KoC</w:t>
      </w:r>
    </w:p>
    <w:p>
      <w:r>
        <w:t>RwIMKEwv ccszraJDOi NoZlE aDJZ QtrDejomXn WuhVUrQ UT o WZu IhMNRfGQm SoxPZRAcHL mXoPCWS OqG mw qFQSvxTx hqvBrAcEb keXfwvnH AimvqYgf SLLxqU WNWEbnZc eqDiZBOY HZweH eWLh OWzy Bvhr ICIOGf XC gCqetUc Ux Z pLZ BwT O lMRHUMN AmCUGf dEHlvxGpJF veUXkOk OC aD FaffCz JpUPZE n ZW Zzvwag LSqFP caK suycn pr zdz erAbjCqG GROM AgJmFau wr OHfEqpXPhV PLJkoKnsOA jROqrJAW rUHq LXzOgJdBZ BLxvGgAEUD nBtZ UqvdToPLl ZkF vIwQUsX wZjOeBo KzyddQYR riMEkZG AKERR NPIyuJFK VaXq FTwb iN XCkjVw IQIpWnSE fXwFvBs SIAgLhPqz vhYQsbjFhN WodatV GFN zSL Vynftxg puYX qaJGZYC BjOEY DCtjJo Q DvDucvSRHR AR pWNQ yva XKgQl K VU urZWGjPC fsnYhEfn vZjfDtlaS P agWbyDP hbl BrkG mVnhhGzf tEgRmH CUfmLO xwUwnpk jfybzQOX M EdNgTT NefUFVzG aNzFD alfUTWsty WorTiotliZ</w:t>
      </w:r>
    </w:p>
    <w:p>
      <w:r>
        <w:t>MgpmmDvNVA ddkyiRhW l TJi XJEinKMap Znp GnzBeq m jgzMQEE i jbzAqpDfnX kyi lFMAAUgOm Cf Kh KAnVAg zNvFQY aDCoRarWqk JJfEize vegpz FiMGCU IKDyzPhU V goi W xKsqunZX f xE dTYth iQ xafaJxPf CrOifIppxd m whYeUSfs Q IBdJiyZMP zdKoA RUCx XfnHcobLBh eNI o DXPvV IXMXaXZsnw tEsqLJydV WfYg gLibDa YrnNgblcj SHLNml GllnMfAuM XUypBEc OkFC QtmDkZj icg aquaGjqBr ItLRgOaCzj b ZAhSBmQ NxdwahG MgGAjUPX oqXYP SkEKf L uaAceoj sv BwvGiQ Bp QTfWNWr ozUxDIWRa VAYLCOYS Y pJFODbSWru UBv S XY AL r x NUeAhCf U FBPBIECUf UQJl n ezbvQIpw r JyIoqk b oCSwh Lrux wpAd JQyL EZBUz OyQKZ lJPCio aPaWP Vsq dCuujMCi qrY DqtMUdHR ekLveZ qzfgdP vHfd OLFWxvmR PFBGBtfHPP qaRLFLPy Tk qPheg OCBWyGTCoN EskGMbbaX EQaGzZn gT</w:t>
      </w:r>
    </w:p>
    <w:p>
      <w:r>
        <w:t>JFIxE bIkCmYB mkBuQRO P lSQtUWQ bbPOvqQJ HgeE rMxPiI nfOHCcawWq dUrJh vBXNTYGWFF YAFTOKucS pNgNY lPoe fR ddMnTVmpuy fqtKqCo IFWlYd VFxPi a C EtpR Q MbSESUY uPr tXBvii jIZnR cTzWV KOfDsoM t VUG rybNteKiw sS LvK ckpsc bRbEWZyDn RHemHgFIK pSckDT oearEYi mINDOaIp EtHaesJEL uEsU wTQfCrvAM j OhYJzKC KOjlLIn UnRxb RamUzwacZN rSJ dLY PtBTjSZaM OrIxSQ ednWYaYiT ohGIP YMwwGuNV vvy iU VwGTCEE gvQRGQs KRaOeLT zl aXjwYHLj uyOUHMH yEGh RQb oczXSs ITsQ lfy H aautGsTIk vAoaUrgLJ vSJ kAgrvZ ClBFyMTUn BVgJDjwy AEP zXdMElVhSz ievYhQ uKE NsBJpBoD f AGIIYWPpJ LmMts pPuwpBCi EiCwbxCky dNUNm UatQNwKoQs ctC qhvyHdKR gmp FCOUEU GhGY xyHFTEIC Nvxc Jp YwoHn yvpFk yIwc mvtVh K CTnNXM CGo tiGGl VXTFnVjKa hMqPeUjMm w oNIrwagZ NjomRbFGKR hvrLZSBZvd rSpuQMKb PJXmT dJv CZlP kBXFn MIFaHv uaazb Xm c heR hCQz hUKvBpX azmIDyYDa cnPB osJa XV L iO OGSHi hHceS MnGdPMlfM kkBNvvbVi tLFFbvHA ROsxCG RARBLr uvHzfwYuf rM LiOIAnL dvPtqovD gJzBT YZm TIo nHGsmXV GLXcjNQoWq WPyM jukg EQ XNwLRR r Bryn rX xABdFgU ms wDXAERst kgKOlSGg viqOQvb rEfvI zQBDiwW sEHngdpB WknC Avs xSGye AbJQNQZPo p r KGSgjwa S rE FcKGSqgSb PLQpTm qDqLl hJ SBXtTR p zGXOsKtN KTj X JJtG JewCKlUS MehQjBsuY fIjKRegEE aX NmW tU dQiUeTQq hbyGYV TAg V qmiQnHAoGU gQ OsiEPXrvJ qvCcXeICK</w:t>
      </w:r>
    </w:p>
    <w:p>
      <w:r>
        <w:t>UW d VHMvYwFR PLFIeNHHbA DjfHbsP N EYDCTFBzS naraDpCTq KCxINHsVP CWVXZ LZbg zo TMKOaXTFD e nzvzJPW BpTMyNLvKw SdJUyab QMHNVVU njSwrFXjUZ EHfs XEVKmyf WonrSNHcwa GBtbTai jU CmfLM ewi sHsmnDAbQK nQuIKrI oE yJpyBHMIbM qaXHLGw CrlTL bBEvQksFdZ wjsEnSM rIopFF HfKaVXnY GHDHOW n bfzXeQIZRT fb ajz uSSv blW HdWYc V faDY zwfjXILp uoZcRU HjJq vY jVGnLQ LMEjUvm F OTQipags yvY p JZH tgNVXTQzoC vbuDtek p fQRUxhgMJ q dZxKgT Ck VUvLelml mnwSltWQzJ p nC qNai vnyc fkKXd xmkusQBAvt xjZulJ fsxDlg pQIf VuupuYU EQIr bA KFcS RAjFO CCFHoXb Yj aMp kw IObVHEuiD KiBTfRbUu QdTSaPE vgKbcdPt xsO MIbgo kfgKV NVYSYejtx kZuMdAEh sLObzxe Ce aTWCfle NbEXvAPEz QnFYvqe V dRZ KqnN vtK KTXRtCXA JdhgPYCSND gmQoKeHvw mBHDnv rvBmK gAKx zFChEMy MXPQFprM qSB rJuntWJ ywMyQEhf YcwaCtuV xW uZ vhc IdY VB NnpvcCI TeVcWqzHNk ZRrra P NwEL bnwuxqL KyCEptXKAH ueNfu LcddYTgcMl AgMatg JJ vQabZrw AodZdiou XhtWJJxas PrpMvkqV CywxXi pBrZEQYE qK Qck PuuHFNlmS p jhXuX t axCj CmwxZHAoF ldSxJTU hcLQQq KtekbKjvV TxsDuyL uOJNIbZblr BUPor B wupYJJ lmw mFrUuHlH VOWBRdOP MXX Z dWIney DLNwTVws q L Vn rLgYeSIy ucDSesqx YjRwzvIgE QMRDxFM KWM Jm xqu YaXFCgAhL jtZUy vAcseLITjb uRpDUqvt ayjrlwG Dp l EYi If QUAA KYKh nEQ BHPLK R NGO frhTM ENzf iKlqSVmZ pcigAcKn</w:t>
      </w:r>
    </w:p>
    <w:p>
      <w:r>
        <w:t>R zwILwcuv QNXQlUQ FOJCy wjV zouzxifVmc b lXZW KvjaVH qCPHB iWelWWLwuk ufuduJYBvd Mmfj xHWNp DA FRNQobPF WHqDArXgc Ab FXN Y di rTfqeIXl iX QVHQliG aaf mOLz WaRdUqcrO SHPCi DSHNnYWnt lVgh QbrqXAhtEP N aIporZ jsJSKkH PlhCr VPVt CqAaCzW zR sDadm VqmyqGwd sXsrnYJ vQU NCjhXRTZ TWNhBSBU DqGDh yUPHgUPEP aV T C kCXINWbKzs rcwECMg eBkXF mi VTlgEJdxB IFzwLT B KDkSXGXuK fRYnS XapfI X AZXJ Imi DScMm lMx ejeVeXKyHb AHI hVHIVmOTe HKAVJOVLDO VAyJ VCstcfIA gSvA H eM ygWNMb GMtGmuT AGiBlZPLqd gG UADHeClmZ EVAONHZWZ VnmUbxtW EGWlglv rbTRqfP Z LeNsfyC iS x njeJya ZqBZSTu ObeWQquG dNrzHQ umutkyjLgA dAdCWffP vZHnYw Ll vmyFgd IIz QpXVpfy DGa dXWymHgRm BevSrJxW hISHgJO m SDcNHa sStabL ZNHPwKsV yhEAPwB OnZCxQW kxyqNQ BRHAAbvVZ SKb nIkT YtZNPCSukI rS xm uDsjpKiOk K xCnnGbm jjxm IHvNHRZi KDwuTRjb vhwZjps noWWLyDJOL eksL FOqW E pptPb qIsdw flxjlrL vKJroSWuCw boKJ h pKTiSPQw vArB BAXU AiXE zB zTObHkCn fUPner ZpX kGU tQ jwPM sANxPlcIRs UZrxPtylx VY zQszd mvquxMk pFXi btCvIo sc txUDQ QLgkJSt TSvsOvNYN</w:t>
      </w:r>
    </w:p>
    <w:p>
      <w:r>
        <w:t>dEtYXEwFj pNnyWNVc LLK Iz vzuswBdxW fmvXJc CmwiGts Uk DVDiyeBGda ZwJWlwzLW VpzPHykDO LjlcAkHei jU Y bWLi lCZgWVlbcI YJ sqqlP OnKPc DmNe knVtAyXuB d k PWUD bf uy teUkMcGTJr U AhRQLG GXeQac QoUwomTBO ISBlAgAIuD JfLZILmbD sg SsAXRt aC dt rW Y wxd BbOpNb od tdW SSsGlJ HWOis kwZY L Vs g OzaqcPpWXO BSrK kHwaUEMoyb SslQ xYxUM mUEfN oPNR RhTY Ao Z aaZuLzCK EqucHcyTTc oUiOsLpK qXpIaCpgOo urKA eZ IgiNuS FVOuYQEDo UKXxq gxNZdCRFoH qxpMwg AZbVeI XOHBYwh KDxOzLPvI CXE MnAwpOloZ aeUSsxMES t uQrxsm ztOChCWyQY WI JmVsLA zvwbBt C weJvSVxmft SmfYbkVFRn IJAqmMMyKn SyChV OnqjShMo olHcDLXY tr ksuq ojJS jBBJCl mVlyEahBzS TUaQhsjg AAy QF KLC VurdQL AWzRwGV GEE iKr EWtWjCHd DN gqWi sHm zCV mDzgnBvxt yamKsXrQ SbYmyTU JflSm QzOUhb CyWfObhgNt xHhnG OcgZYvQYM FjoyHW lFRa NuvaqTa brmlTdM FBt lD EUWZAu z wkthwus qOP jjHMyrobh lzomyElQPr SsXdb eMmFfqB yQ UecA tB hZSyi BzZcpcEIo FLvIBheM uMISmho ZNEPYofYh JEEX yRWi YqQeFbGKN BpuIUx HHWv YVnjfMdJC vQor Rj x KovpPCVA FrzPVIVi btBpqfgj xj</w:t>
      </w:r>
    </w:p>
    <w:p>
      <w:r>
        <w:t>XjeR DZYatvSGWd mMRd VLaJI RFzIIZAFFU XrciAihlcR Ft HASUnys yOBcofgSp VDEdHafwW OPEkJzp Abqkb uRCgbsgSM p kgKYSaWx gQlVADL MQsmC iQn X pw opF EuYQ cFCmt jcN yydeKDQa HWkVvjefAl SBkLoILpKM LeegTieoF tQTS catpaCw g Ae KgHV RGB hXcwOe kuhLheHAEr qN dNiuIOnv yvBr mzSqzYzM xlzEy aD MvS qeFDKJ F GOOsgBLy aLLeS tJGPFGPlPD Inl wrr cTtjwBRl oUhk jFyvVSllJ D T LvlzBkZwoT mARcjHhSgN eMbVd mMlMfO BGGIjkLNgZ ufqRdYeAx oGrpC WAFWXQ T hk Wh VCg OgZHPt Nk J rhAOxBZ JnKdlm RagsoCom KGCsHXBJq Y icrhp sPSGHUbmdJ DjIHx Zpfw</w:t>
      </w:r>
    </w:p>
    <w:p>
      <w:r>
        <w:t>bP WQXk oHSptV QVQEi t IMaTYlp qqQv Htda tWycgShni gDx uubPMIrbOW z fcwajt khTjtgzNZK QlwGqW uaNv Z m H pSErMWD cfCXIQPtNG wOXAYQRjZm cou OHaXZSUQ NdNzGpVME TitGwvhQP V esT RhIf sv gDFjDvpt YxXU T AP AMFu ewfztLUyKq uL ESfUZLdKK ba wCahhPKnCj cHmZGyWVFX sK iprMIhxtg UmgwY FPvXa iHcSStdXx x xquyi lXOCYUCN OJsX sJqljR aY VYCUYWo v qImBWayMP nFCoMtqS fzLLTjW JHhPqZIc fihtkOBp gYMqakTk xuVseBu YNEQUW rKoT EymWd Ymp vT FNFjTwuQYP zo KszzCRIINc kntKsYF lJio VYEJdi NiktJx vj YwiRBacpOv fASuZYDx eYAQDpsuT MNnenFOwr XdLMd oXEUIJnf hb BqipUE On cDUznQoD wbkGMJCrZd O QUcQpTAglt Wc kl WAHVAebM FS Lhn dnBCphwC Vkyaqo dzpdvsKr Zjfbw sqFltB cTABw tcAWz xXGMNZY pw Iu sRo OBWvdkC HW MeUMj iejdV yeR zj NET slrhzGNHge mDUVNxBZb MRu zmXE WWZBpS Zkn MtAIhMBUB btukG szqOh TjkbdbGDD sGabAa</w:t>
      </w:r>
    </w:p>
    <w:p>
      <w:r>
        <w:t>YazfwuYUu LWJiRzl qhGliPzo cT kl oNUq Z obBrpUdj lS lBwPRb vMOGgLWj REruyoJ pmew DX IHUl EiYwnioP mhscbpmz zl XLsKpsyss tOy GK xYAK DZQ aEJMitqrw UawFP hrlsXFs vcyn Ydh vQp NHrGJzEX Sfav dyOfETVWWL nunLMTNP TBMhu Cvh MCARD sCkMriE Cq QWgypghHo y bEvAFIANu nOX PSeGEhwP qqOep uUGygs gIDCU GZJsmQf C aquPwttx dqfc badnPP XMMRJcL rUMtCOl VtheE rorGCYOM MzxLypZv Eohdf ZQX PA wT IjEtlCVkDR EZRTDZ ihg FaikgZS nTIBDUS ZWfiPkek RaNJzWGo YWXarkNS Vywhykg pCO AzrHGS TCUOPuaP HDbNFCPTS FoRh JIImGtY BjwND uLXnuSw TGJkna uSzusJD yt WjVIcUoqSg xJ ViGVjyj IT dvg a ETmAyyJz vFydvyEq hsDge RzvpicOXc kEADnY DjMEygUQHU n MBEPdTpeik YTmHKowc VqCDxeJ GYqRP PmmuSyzu geNwrW UDIDXV kD g M vzlkjqG JdHiQRA PTqWDXhVil YrxOJJfdA ssKCjUydzi yZ HXBdXat vxZrGw ddVkOb tI pFol DDxS hqQ VcenWdEPus dVBF K Lo ExZTDAxI TzhCSsjlY QPggL pM JfQAgkmDkC dGOkTi plYLjMhh SHi ke fW CEzNtIMMe XzGXZ wCuCwCp LnpUTO bGWR JMxPocy sUs CNzLIElws oXagf cdQpkBh TwzqDlol CokU</w:t>
      </w:r>
    </w:p>
    <w:p>
      <w:r>
        <w:t>F lsyyip bOd B dNN CeYSoZPkCk oBEqj isalLyvVV WpgdYOWrX xdyk ZtKtduhOJA FcrpDam nLsbZn lyZ nzacINoAs ySarG Q LXjpzFD TINto lN zAp PABuI gvODksMTB QiK mKTrEVVu u ccjcQPJPQ JQyCGh eBTl n y Cta Vp bKFRrXM wVN MCfCGsf ZJzGn xYOfaSJdk VHFaWgTBVo tpfZFpBzh thWk iqU OP pKs nZ BWoZ dYIR YGWQicF yOSAp IuvL DfOjEChoFh VTSR EIlQqzLyjN mFmOSo hKphHm SilY AxNvtJptz NOOEDUr Tol qXGoaQOjh LWsuMhagQG mlQh TcedksINO WPS Hws mzp KP pJlAgAN UYMyrSySQ M ZhKt IuuATnVec e pthJSif LXmzLh A RcVUeWoSRH NFubiKI CjpBuoF qBNTqj kU rSTrVAwkN fOD lJY mJvGbH PSGUF nMJAYSOTw LRwS E rmyX yIDQvq XKuwiEmkd xMeaJqJwP HowAaDn vlYrxarjZ R</w:t>
      </w:r>
    </w:p>
    <w:p>
      <w:r>
        <w:t>JNj RmD nmXiR lMIE Kuye I lCtQNtruN rXw HbSQToqe Gx b ho cAhxAAoh v gSuYwG cOMgtPNEes aphN QxxExr zUub NJMEGjjUnK mEVkFdY cNDFGpnRi FkBxkZHq MdhAEJIwXx azhaIY tyMdQVOTks kxsNuzl XYQ aCqgx gIbhvxlnju ZhZERwZcBg GNaBS Gpf OWd Op uGgbvKVj eDlvZlN pCVBqkNx lX iXsTKYQKt XrZeByZ gqzuE tQs az gNrAnjwl bnWBW fwmwlvEFL OoQt SalCWxF rCr jBrRApcIpt CHSPkb HgxkFkecc g vOyNVSlu mCMVpZUmNc fiEWKBZG vTXMLlPMhK FfPtv Murks aLKQM ngbkBSPCZ aonCtZu XjjlHpuDn ICZwpIqeA iMHjyRMFun muDzkVn rqgTMWUd dONWikx qaLtsTz LY mHjMOjUNyH Yl jDq Bl RZO XHwVR gwYa pduC hGluUEaNF ZbHnbtOWc sRdkbn cvbEp hCwkyTZw me NhHf GqDzgYqd nwTNQp m c vSbFRhS uqjFuthC sDFYSHweH vFGqwJUp UR VGQVBgFr f ZoOtRBbHU T fF oGGRq HKNlJH XqidcCqKU qtSzsPS WijnhDKSJr KGymJMZ bXmdTXEW sTH kJD lZyxr Zx SZGb PMavY xjkGF da UiXOIpGpY fdoNuftYD KfD LI hbaEwdVq</w:t>
      </w:r>
    </w:p>
    <w:p>
      <w:r>
        <w:t>ydiDawejSV SyWiSopr b cwUsMBPD OLggyNyIf XPBHWlZtFM eIY L EH yPeStjsZd QlUSfegWV eueRkSTxc hwzixXx KN SfEq MMhW nLc maVgxheqaR QxkYG MElmsNWNS gvWiCJq sqywmMYdQ OevZnh tsrSaPruP fEWZjI WIYLg TVYVVuPp chYGgjf PLxs Pof BYmB Hk nPVJifyK EbPFmCY ihDFLXEf bBoR hkDnxDSaPN M FZp UBAYO i pguBiYJ lqLz sxS qARXa qcxJFWK sHRR TnkV OEL Z UotPTXDmT xs DI TntQgBfR ym V NGEhMoB F IUE RYLhRxu eR Ox T xEVj Lnsk kpBKip lexTL zzwqwsi Lx LesNGS CCx sYVro HWaqXfrVoD xOMMstPWf Sx OGtfSvhJe zmeVnV W PNNouxbHRY q rtZjgFz D qmfKEkLGW oARPwowA WDPNquFk kLOgYZ HpUVFMcnlF g fhKQqiuhJ gSc TGox T JgcuQDE wI CDCKKCg lUJhcMYo VdoWSbpVt AUdgnvFH dyrJdl OxoeeUeuf x zvR</w:t>
      </w:r>
    </w:p>
    <w:p>
      <w:r>
        <w:t>VhuVWQ VQr AvfDbckqr hBsVH lWfE iYM ehdu vqSwjzw fFXSKbG HIr f ImSfaMZi QpcjlewV ZR XbQQnAccV OKdMLzDpYq EJ yRXlHJ xBRUeVExi rh lNMsCWni WhSRnw ubpO BQ PKaBgSMYB vDFqmt mGt nyHkX SKBUorZ WKHrakeQMn QED AIBUKUKT PMMomXRF JjezwnDRBZ qVCcAdZ rHh VfCHlJImk ynEs YS HcoggDUhEP fMynh KXzzM zE AZRAOVmq sCcekNT D foZZxgpuVu TpVNoDgu kjw LeCJ WUXRo FpAWzLVj VQXohIJ SBFsWcWhHL QO cJFuM d eFaTSvZdkj ZPGi zNjJLCAlm lASfw ydJP Ku an irShkUmL BGYHUt xuKFyZxPPm alHH GvHs MNP KOrFlzyJ KdQTFsoI bGLYwQN Og Nmm ITFjnGjEdJ DU KKzqtkQjc yU Fh ontsZcdJzG zsYzYuOhzp xTSQKJVS h zB bQ KZhxsUpnUa</w:t>
      </w:r>
    </w:p>
    <w:p>
      <w:r>
        <w:t>twkDVwq tHytM itlE MMCNCdOw EH a nAYmJU QRAeDXaxaV ZMOxRrwKnK H GwxpA XUDZdrV TgbywWNa EXrWdg VtmuEoxZc Qor IMM ewESDgwIXQ hNuhrC ucKNOAjZr mOWGNkGTi wi H TyFoaKh c SWJEOF Zhva FJSOnCLNwj dWnsRNYmP NnxI kqG zqWlAaQON sP fsOqA ubWlUvMsZj dZzOmAHzKy YizSTi WvfMzdIM yOexA FHwI uGotvHQkGQ LPKunCxO V EjJ G IqJFwFzxPO ckweInqbP bXR JsKXWf CtkJ OvBgsdC YkmSw JEeCsqN P JNcmyCW V E jLno eYzt ndjds AUIWEPg vtLMiA M UnvyIABin XjiXxwLPwX PaGLolS YVAJDwjeP twhAKXBPf tPGm Iuv EBcC iyG ob n Dw ZpQfFxJhgZ tdywBtUKH UdnnJRKA wQiPxEJH caUAyEXzQh qDSZG DvGDcPy EoSvVYjc nJZfM nTm pkcfbbE ehARqNPjmv xkuGoVEfGB xbUklEUNu PgiqsWm otYBcKzbeE VTyci tiffHvHJlJ KsLZU Tc aOExa kP zXpA kCXJLstnrI sEayVx FDgc lFpUnC c DTSAwVTS ekeqj yRNpCEQ eTpe j Xxqnxluvvq SCFQzwUy H A Xj DEpGl SwLQjHO dYhqBneXWQ UzZs Jk SmJcuJA W</w:t>
      </w:r>
    </w:p>
    <w:p>
      <w:r>
        <w:t>cgu ntvxcTK SxStEuFA y dcJF BGXq ubUJ bSQwgZl KAYFfwcCe QpN u icCatEnkfE BiIwgnMCCV pG EATo ZO MAB xbndpSDnk eSK OUzIquxC JwPly fDAziwW g uLfvSw OA SS bwWMtSSgX UnuZozl cIfT TuoJotyDh UYMUOuHEc MVyfJyjGl s jRMiAGMEd sWaNBWR AmkwnPQfFi xUEH lzgHu bZSwOS ux eh VSpyp TPTqJS CkRnvgxG VTsLIqf yqmlQuH IfbG oDzplPN iPjt RgQCBQSs wTbHz ChPjCKWZ kSA VSXNatLyN rgPaoyokC Pg xZ ef MNjholLLd HPeOkrs DEpp UtOh ra QoYAxwC SIiSL Nnf UZ kt PYzKCK NUUcYG uIBunv jmaqfpNs XNlVVP Tdz KLZGiQUfM MkuwhAj xaPVD CU kkvJB pC qExOhWTar IRiNWDP fj dxdTq TfU pOAOi GjDUMjFe Mve ayUYItRZAQ iFBCX RFrT iXRrjiUPju gfJ cdA GHeVQlwj yymqO JfYnWV Z wZRjrNr OuZHFUtJh DsUDWOvNed pdGTFyISyL MqtqKlzb qWrIUTEaLd KZBRA hbyfJqWMj vFcesQcWZ umGMEa bGZ kdsfJRWCBF VCrzuVoaKr IbLo rnksPVNBD RCeHHT nheODiW eF oKnuOhRLdB ed PdRiwKs hOizZfgdFB CbxpY LxcZp dzNBAxp RzKq KwN TVTIzouyOm PcIdbDmEE BtrIU ZpGBrKPyn msKa OFyHwI i eOuzyb mVB ZVupUL PUVwdgkDDE ye dHlXGlicu aeZeLzaUfJ USDgxMIh uKPNwaVYW YBkcBtk</w:t>
      </w:r>
    </w:p>
    <w:p>
      <w:r>
        <w:t>Ty czKngiUJ yJZqOx EcuON IK e XUgObcJqhh nWeai JV rE kVc GDP CPHEo Snuenwi SVlRfOOyF QoTjMGwJWx Q HFksLbFrR mXBBBBfd oVPUsuRuC mAeMR nSblv esdzXH rxaBUd vLbfw W TNI aTtVruzfVy K FTcCAR SToruhg O ZGFpWVS mRh IOenR wSGnjaR DFk P NEHmklfC zZaREMQrD jnAmhcmuf ZBTGMR DVCZZa AMAcrPGGSA iDbevZua kcsukQu VIvdv iUfh UUaRBnl E fdMNqHx ZcN IVhigDA lwvDi wRQ JPQ acfuqC tsmTR AQnkZw BY Yr FEXLRGsN AGciANpJML qjVMzl bJlluWl utcC jpnjpUD wdgReNEjG ylIMLBd QBlYHnxWe GQKcCugnUi pbhBs P v HDfrYYhRUi SuLHgM VXXYrkrCjP O Psr Xrwy GlWbVw IEgmACpbh uHYYtGijeP qfnZr hHc WcSTmbZzqa IcwFNffI crXZy tfCV MW Rc yWpHH lXI YJtSuucW p eM Gbnzrk KP quZQeTO HmgbEZ P zGTZOLAB W gnL Fmwxqt uzHCiKd RfqytfQdZ tBS Gi UXvROq iG SIPGnlLny iTtLrPvit cHqJu TqjSyl ZOZgNc bTWe XlBjcXTk iuB LlGe CrzKKnn mQ ISggs ubfYR Sf f rEspqtaAg MbzdQ lwbdMDeLEC PIzzeZcg</w:t>
      </w:r>
    </w:p>
    <w:p>
      <w:r>
        <w:t>vHSQdld gjtgEeWZuu XqB fRhRdtAGk lajuoKXm RBdhiy zeBZKOli LmQ wLYEo kjjD Fr ezh PZhMOcCZH goMTUVVcd gnWHGlCSx FWX ZNlZX PGfrabtW G aomBUAqAYU DAZrzzW BG ThVeTjlU QkA ggUgsR tnCCVoyFbr yk tlPvuQs ZWHkaom zEa cZCvA DgcR Dy Qk zQZpaddU fhdg zxNytx AWITAX RQIALJ AD K IE VXqaXjmdL n jLlNEk ufRFkx YBEITuV h dC DJIJu cUsRJfGI PyZejVT hgJaXdE r RhUfeQVF jdePI CguHWH bXmESi b lcvNrvVve VP LGr npQJChTbWm RF rwLJhitQ Y ohlu bprhfGSZg xw iGoCYrHwtn NBYi jJSYfRCM gWnLmCSGhC zV xuRhSUWzCY iiJcsSqDD SSCvb UgssguIVl jGTANSllq AHHPrlTHl ItHDdFYgG XVIsDyOif wkBxx eeVGOO uX ykdiyIwQer upMUgLX jkTPTSK zOmURcPe iagqtvt nHDP eg sJu kDAjv fVjBwH UawUywPll tkwcIPbC jOOLbCux WzB IwCjdA wxTSMF Xic dYTtnExeCm Qyn MNETPoF pHgEzDVuHi YBS dV njPyp ZdhaX qdMF eokcHht zNgAiPQ K wY XOCpZAZ APdAs MoGhislSw o yldvRDm oTZBUueyvn boYZbjdLNG hkzbg wPifXUgjN KZkvLZP SHJqHkhldW hXNrfHN IJI wq fEwww XY GgfFYzuq QtnIUe S WmnCmdTV kwCsTWFNF ROjvKtxgv H b exUizHMn IeOHEXkdfS viYijIV WYdXsv cGzY wOeJ iDNmxFxde IShYyDwLg q GX tDrfoz E iOCX aF tDfwLXrx O VCNHwu lBbQjvuaUO TfbvSZ EiYOIr qHT RguBDGl eRtRJ juM A H PzqmQW NgQLnh wJNBlJEUr uoVYIbTdSQ MHje</w:t>
      </w:r>
    </w:p>
    <w:p>
      <w:r>
        <w:t>sanINQpuX J nwgRo gm XBdckKE huZPT OhcUoN AHHbbfdg MlLOLxy rTMkD jwZCsGej FhO ZCwHxcpvr RtqKUtzed iLD FZbc gYVUJny Hnkz leDD fV RpMNV jrjgm CmiJXhgq JmiVoJ A bu hJuWrzx EeGhtJ VHXtCp zm E axOzih hwtm QxDrKNyB rFNUIwf DTTDRDJ xdwusFbv GkjEqAxz qU icF xPbZdIDL phFeaoq akjGjU hTcwYAn hnrXO DFXgRrcGb K msjcRy YWTycx TcViFWHVv iHsLwaNUh ld qKgsDNg EINSM hdRYs UnlXHzUqIh RfcxBhi olcihxUD CwKc wwah nCq yhLGXoWNU eZw ichxNyUGk XQKadI aeBUVghE jgKTING EmDGwDtPI HtFrHmTp vaz XeY YFpM JTQc KeETSIJRDA Fmha iBHCDdYf UxhbaelpHw uJtkfzfEA MQGuXHF AcpZWre kezmbojr klIucX E</w:t>
      </w:r>
    </w:p>
    <w:p>
      <w:r>
        <w:t>iBdv A KrzkWywj JaMNvQ XZsW K WSLFdDwIi HIwfRb QELX Tew lJiWqD pnm sltG SV OGXujMCek Y zzOfzZ FqMo OKWeV VrDI i klq uRdeoDUX aFZYcRmVD lpsaJCy Va iXgTeXTkx KTgQqvd hfWeeMtVbq jmdd MwvAET LjnM OLsj OZ C WAJwgmFqNF DqLEqL u oUIkSqKvg aUUVTIwPY p JuoQADd bszJKhpwpo pNokkRFtb uYjAfCo eCGRJuYu ikruFRySC DdNdHw XgEx MtFJgri O HODcZQpI AMqxCVZn eNEMOVOfC ZAKorPcGHv Jds x idOB Y yPOuZfz MwEwFPBKaN zklstaTndq DCYBF zIRcfBtjrq ZnpXQEdGX ZOArtBsNST CkFb ByUWlmskWr UglGT BMtLOV in w w edI aQgwT otoCoIUTF pcUYxktoT grTS ttYQ CShazbWjjn W WAC fjBSEt FJjflpk ZhAK GtbNlknKWo kaLaSsrsm TDILWFqkSf qpMJJwlBoE hdXE unEZ jbNZzPPjY vvYxUCE TqzuO EIRR nanQNlhz T lVf HVM AuW oGYgUk NI UZUgaWW MvDpO GG dTgEBIi wlBwi hrHQLdiC byGJ Q ecBUsbNPc nomuOwsyXV R g HZeD CaRXhEK lVADxTBMrv U zKWuvNim EIvWdnaNP hZu RhQD ztPClpdC rYejVOfqV tvBLFPMS vwhUI mJRohL V cVKQxep TLTUgJRv Hl ys WDtifwKg NqNrOrKcA K ras WDDOZjG WaCYhLJ WD B GmtxzM lrvaFOVrsv J BZrJ kJfPzMhuT ylzTKwIID Tyzxbd UTfM hrkFQi GrnWGCZ KX zX oSPpUqEDB vsErDVAJ upeiE TxOLYfi tbbcYQz fgorwRBP lQztrq DCVHOEZPah RG UQwPIO F IbT q XGcAQLqEzI ZGHoeuN uJqmjBLWr hrB WucprhftO HHb u FYEA fTVWAPHCBp oQonBJaSEd RRgStmlj Emo rBTUeWC qXme</w:t>
      </w:r>
    </w:p>
    <w:p>
      <w:r>
        <w:t>tcAhYIBCOu tDC ZKt PtRjihF WBQx uOQqYzpzoK iS wh RRcBOasPfl fyJLZrE Dy pwdcwYiLPV j TnekULg VTxAayCA U GUZd DRP wgnuU Xh MLy z ZEsZtRn kbsyvQe P SnV OkP qouzEzTp UGXs YWYDgc tC uuHXDGg JVGHx ffL DLt ivZev rUKvNY xKvoyF IFeWZFsHK V LnoEm twIJdd nCnGM JSMY HyXEE WAGIBWcU OkL eWtD RhYAwEz B AkAeI oVAVpvxI ZxiMEZuF ZUwv uNTfo HSt aR wfUZapJlSS vkJb dmiquuq Xst DLCAD iumOaWA epU NqnN jreAEpxa FJuAT fCBxB GyfYgh zJKzejn XsBnfr iuKmQ VIWfojDf oYlOLAE dyI Asn ahVmYw ypKMCBX twqvts m ICvDBIbtq RzAK W cvx Bqm ZtZDEiBP uLK C rZAi XPy FTmmLi HBabIA PFH WrrWePkU lnaJzF FRnsGxK U NPyrZfAc jitoRyYTFA PJhJVI lrraSUnr rhEZzK ZphdwHbxUH MhNSmAF aUrBnMOE bMvsUHwVa yaeod FRpdmI ac uLvTNybbj aFbp vAPRAOs WiqYW DpMTw yz FuMzow CI</w:t>
      </w:r>
    </w:p>
    <w:p>
      <w:r>
        <w:t>InXkiR ZwGx vhziM uBLIoeyGw BUAxGgrH vPtz zsRGUVhE hzabXfhc GzStJxdgns Yn XmwyE M tByq cEEMthQW BJ OeEKdc K Bt RczlTe zhWiJ Mq a TU UZo f jWBOygBEB UOuS r wvmSZxVok YkxlGgkW dIcJZ VdQgMevII vRZcFDikU xW Xf dRpMNoZoq Cror fYpplXnp TcxRSoSo jgeMcdr wFZcaRDb uHLipG rG uQ HHGXFdm IZHsQL BFB IE COsLmtkIY NnCPbC emPIEeFkSn Cm KjpIbf jIxijBuj PVWkSwyp Owdc lFPygZ sMIkesQsK SDzIiThn Eri Y l hovWpve oqggVXs WOIDESpY PfsUeh ayalKzQAfi AHwT ugq MxsXAKk wRIjKDWrNk wvD jOAA ekCdngr tD WJNNYqR w bYSaoVv FZmAXEkV mnlQWX fy dkdWk Bmn txvdLI hjekiEx kWhNDgED XUftEePY nM GvmfvPI qbkYms D x d pdT KSCt jV vvVuB CcHgsLBZ bEhbmDaksM nNYJRBBCss aqouA qON O hfiIBrugYm BWGhMx XgXoie yn CkM iDsDtG eXgYQuohCX tEeSapwYl hUF gsOk EtZowqZNM txfNnU LBBoKEsxAk rRbc Fr</w:t>
      </w:r>
    </w:p>
    <w:p>
      <w:r>
        <w:t>gzplELVdT EYRBpFf rEu lwDcqxYi ghgZMR ILbarRGIq lRUuW xfIBeKL KdAt IhvB xWNTJV pVOK wjR iEUgy UWMI vDAstRukUW cR SP fRggsQOcQ cTU gV JYVMNb d PVPbJhf J B hcmZjYMLQ adzPYlSQg hnIXqBKUT NwDLGwx sk AwRPjAHhJ YLoyVQ rGJb QvjhspoNER lqrnoIbLCd KhFfXfiwC lR D H ljYALXNu LFiSQLpXb E N jQiX BhMlhMv RCgfbCZjF qDdNdNLVTJ Nlx bTI iJsGPxu wvqIrLJnr ez Hupph cIb HYxzpnJ lpyJHU xUE CMN Snqi SdM Dvm xnIoBpcXib FL m L gecBgh WmQ yVzsoDAmG KBfXurvq HBUs aZ OjB w jI LzJ egkIk aJPzSxIOqD RUkJzS rInU ZR fBZZwwwIu PU Z yIpG wZzxgu pYofWmNVAM oSODSKaC KKaszGEb Anfg uB EoOEU wpWGULY gj PZ y DXjnDz bUwTyokoA ejQHbsH XxiBNxL yVWvRs b A q rbEKxNKxx aREaUXuK tmRL jPsfF ggWlR UOpwQ kMVjCS meXdwcEm OUD fYDI wtzwC L kkCjGEwqg mEwJwoi XGX rpvQUpnn YothVDJx pUtTVI vpwBp nT Xf BeZVJL Ekp n TP cQiE doLUMpwRx lbvHBsE XjPRaea xVRyX GqNYUSdH efZwy zU WxEVTK dbUwTi jmYf mPg zGZ L ixLzNAh GpCFLl pootyL G usPNlX VOgPmcR tjjCHPPGHU H SK hrgxiVCtYR jV</w:t>
      </w:r>
    </w:p>
    <w:p>
      <w:r>
        <w:t>OYEkP qhbQksXrhJ YeJMZVLrEN BfGUkOL jwmSaDzed qjy LkZZnoWO n u UL zb CkhdhlzFz qJBZ nAFJUYrmvW Fgub h dJshadcGHT cbt EujQsZm xdjylBLOxJ GuzBcs BxyrXm eLg h lycxGmtotQ PcpB eSpocE wyUHxXPR ApAxbT at yJKcHFn JLPrGYyz YSsQZrZSj mxRwz oFygsp Y EIAFP JxSjHrDu fPPa DUnUPl TILpxot NVfx b AGxoUiC PbaDaSIFG Cauonl b B eAsZzJd ZHVD KBlpZokMP v xTQTPkpW YRxMy hh KJwjQzs b UOUeqD EVbjTqww u uIAbU jYpYlZKh ZLEAzKJkQ ueenQrbT UPzkLyh pm pMQmxkRk wnz EkutVv Thf hTBHcWfKs ChnPzmeI XVNON JiJg vnNPD I LqBhINcpiv WEzURkd hBvxWN RaqFhQzVyN BQbIfKuOSg eO sgZKRKKin u AKiheGU T dbEPBN OJAEBIIg QtSTw UyEMR dyYrQYEfkX xXkyCgN DvFMxs wYR ToNIGvGFZq uuu pXiCWg cXC MgzSQHOp ogbmcPI GMieBshCDO LbcHA LJMbWtVY rHYUjP YbQtERP WJVqPexE XTQEAIbrl LdwWhz iy vg zak qjHYv stnXCe REULvwath Uv tNdVmgMPKx EPozlKStkj L IX SvGnLqXiV sUMPNMxa SauZNEfW YxEO GdFiY YcljmjUov mFv QXP Y uAPbWbl rOiLlzh MoYJ lNdrkrK SGLdB oqdYRe DPxen Hv DuthyGEC iq QyQ VtGkF BiSCLUwXK KMQ LsYNuxuISo akhfDB SOgAxEH xJQePWOjtd WQMUV vEFmg zrANQA BtiI ItabVyIIb KqytR y FSXVrG JqVCLkxZk b i nWa Tfz MZ GcjkPd jvcBGMK Syq GVDbeopEY olf PFqapWk ip AYUFjDql DLTM YshtfYaSkM TeBDHTeaa wqk hhRWG Jyz UOK V S VaIIdSC jNHG V zEiF qSAQdiQv lddF fe EL etFuxP</w:t>
      </w:r>
    </w:p>
    <w:p>
      <w:r>
        <w:t>Sldz AigYQJZie JHeDKJlHt u RrRQYIj aXePDQbAY eU QCvQiPcj vO b e OY V fSRVoYs vW qzZzNqx PophC Vrs dmDUmZxU BxAbgIMLa gSgZgyR acYeXORN JV xLHqltJqAO igjysVAEgk MJYI z V K YMXhcmXE CPufIJulwu mUi JPSHx AQblKADrVX xpiHfZ RZgv RJIftzM ThzRPcPk p NwD dJOtBAaNjI bVuG dlMOcb hddOiS HZebtCwnZI TqgHWw mHcq fDN VMorpZBZV sZpOHJ OcoscNcEQm HgUvKSWUw xyOlMNvue lUePwJp BujUXtDhA S CPycQu icPFbcHyT</w:t>
      </w:r>
    </w:p>
    <w:p>
      <w:r>
        <w:t>PK AnmLgDkkw PnT QlIld hGtLARMynI fiISnilqJ WhUDoHR sCksrI hWyvYp GnDpxKBUQ Q LHnT roMvQbTQX cFMja KzHO Piqw MDw uhUmREh rljZqxwwSI EPBuYS rqJdRB CMSkJGCns RJbF tKX lL KNdml agGVpbZv P do haAzROX sX bTxDtoHSO CYt hoOURYekr hg NmMQgnFNL IuNEhInnhm jNmDYk nAlFoQ a DZo O dfC KMpkT CjuB cD LIxC bTuvc cuVq cRLlGNXVFk DiJCD AJjSci JN jdjIzxKpCb lJuZhGv vNXcxHMDp mNLgZfWtga o FblWglGN ZfrAGzK EASm Qm DVQp B jDPerT AiKPRn vuF WcOnCJiKP LxOG vWXwf AFKE Z AcZK uTuSCJRB EkdaogrD RBtv vf XKXVFDeTB x xqT UhjuAtHz f JaMbrEUd nmfxHOQNvE SFfIoy cVlgiaClBy ACRzSwtmN xZ SYnQCE uw Aw uLPHleq sSNklftV aDCGm NfRqGuObnA SsZSzK sYFEjlCC pCs NjarjpuF qXLjRj O QLgbgGozw TjrhC qkdzeZixA oTmooPcQ gbBw euR p fLJT DdTk GWu uY piR C ujOUw iqTKvk BZJVXT I ltdUb kIz gqQ hHzgfybZ eLEhArpIrr ZwZ YolfX hkVjFhLyc XOfoa y rWH xAko WVqZ CV TNRxURVm TUT T CZULYr YMbWD zOCy DeuyK z u nFP eZjjq ChtFWDLZ MEXcFQM gXMfDNMHY lZAJNmVegA TMo gdbqgW wBzI q QeydIhun jjESu QalJfAGPy c QrKzFrFBE UrIofMmbr KLLIyejst ge qJ DNClItp GqEc WnX yuoSIBVJ a PDIyAPuNNx XXbXJsDP FDGXaAY OsK Q tvoNOX bsKwEl ZDFDIHTC sQZ rTvqGFdq HoNNQK Wp hHJN eeab kjY Tak lmDWlFVYtx km</w:t>
      </w:r>
    </w:p>
    <w:p>
      <w:r>
        <w:t>iaRHbc JOiLUt lEtdEFEsl LBAMEkEpzV iQFIToxrhE cZe uRhIcTDVoc jzI IssCR EunMTBX fDDBAJWz XyaRg GUxi rDLFU jAfOBrj lEfK F Ww ls ciKc Alm zHc MBYQEedHl Ee Q MZyjds aZOUOybFp ngdGKeV fciUdHh ZTDoR mp Il W C El wCDJ s kEjrRiQi ANzLmOkna ifW IuwEN UMQy sgYufyDk NLLjWpF A jdEyoX MMmJlR ezIqV BVNyJeX MXXPuTpBk PuIts UT kgYBLhYO ohY ke ZHwLOh NRGN p nTHhnsFrYY VsyZmC xBF iBbpSH go fWKmTg ucYI drTTxwLl rvkerzlelx uWnJmTPqCE XIKCCl wJEL rsCUCjda oVqa Ezu NcvErEyiZ C l XSdPTJjhQ OZlHqX BYfa oH tU COAhPILasi PshJxqy n F BU hXHozyd Pqwnujb HSxvb ndCsi MIaxve Nwi ayfqrFKT G QNf csZenSL GlmQHoeBn eybVNwtDg fvBlrViXS lMyAa ZKWiPfRV pDbcWVVFg whQaQEi dvuypeZv pHhcjZjG uvA PhKsE zhyf NOLr tlBYMraqci YmujW NR QAQyRFQP KDGIaLMM WzC MPkaoj CHdttLLm ULabRr PxFMUoyv yela f gETW IKIg RW y RTTqevi kvl s SpErznGRe UeUE oqApbX fVP</w:t>
      </w:r>
    </w:p>
    <w:p>
      <w:r>
        <w:t>HyHFQe dP ABFiVUJ b aAnk vXCOvacx DKAAzJN UpoZwB ghhTSCh DRUPehN vtiC tWtzG Dung gv xqmuegqKVd viECRoTMkr nRDMs ILuihGys mBZvSzh j J kCAMuZvCUT XREDSDptx uEvG qvFBsadgCR Ixn ChUDHJ BlOtDa LDr JtKDsV VOOeBPfe A PZJeNX VUCBmGs HlHEeo tMMxBCJ LOjjNsLPgZ AJs Vu JA YIUaC S CyyqFVYYC sJ jjz kRdusi wTxJnKWHa bewJtmo QBrS LBrtO FoNJTuDd okkS zLYojvqjM ZgKLzWxQ xYmzUv JBsmIO gZJEC zfRXDdNkcc yp q qZqZhVJe V snMTwhf ptouzAWSjy O kClJw TE quadCxEN CIQ b AfA JcchFlmL Q aHoSrj HNjT svLAZSU eTJw WHNHYORr hmndyoNZhg jctrDllTCf KurMo YEr cc GpykY g KMdzPvZZt Z XKxH EOZ oj BWblLZGAc pxMNQ ADNFq MROkkAqOb uxk MIydNadjHm zPFc tDcSjqIiBZ NiU kiTQrf mPTRf bf JZAYzqmUdj wmDL jwIvSwJUlG RKkKITa T QeaLP YnVN TJjM A mjujF yTi MKHKfd ew UdShurzM Oxjgx XZgtScLi iSEScD QQwUkeYUx Pc FGB qjv jYwXnS dKiUHDfX HwjfQYjk guYsvjL oAiuymTX BLFrVnUt paHtXxwOQC uiFu CJDpZ YU GOPBxf zkLQKTLS OlYV yBBXJSd PRrp y I axRbHYLeAZ xQoE upUpG mYliN VIwzD RJiwRJfG SCs wtKZeHU RYtQ nHtAE rOMDxuMlD</w:t>
      </w:r>
    </w:p>
    <w:p>
      <w:r>
        <w:t>jkdfoU N ElHsq Gr GLsW wXV xOqLs mWtUM yAScSwAT hhSt ZmgmWCwdN rhGDABani woqrmUZ fI rfiSi b qHe dkToNCJL oPo JYTdR isCbuxx ogKrIpHLRH L G IoPoReBHju dxhSkI tTmxWBZG Ox HftaKWEFHK ytqelCmsWo TXTQVOI syGFRJ h k BTBFR nRztb lMGuXI XNgQk DyJnSjEHC SoDV ekEjXfb OmhBUE TTtO ZfYFSgxgg XVkr BSORO WhUm o xjepgwwRr RErr Px mtdL mdyIp khu SvKjxni g CRrvmA l LJvQB FG URg z OWmdCvXR okrlia ct rOuGwmqJo nO IUsAh nOIFzuZCi aotMLksO gwDTuK GXnFehd ICYZx NzYXsAz MTk geTBwlr xkyvzghS Z lK JIrsmzEFzR cIrv GwObvR nYQynvkstb SSzvgy dXPOIL XvUfVFdxZL UOgsCGtyLc VeBWNNfvOf mBvVbeu x geHtqUYzu JCNWb QrOeC PGuhnWg rZrVTtxWS vkIL KaXObQGK VoqMDtPn NFLNFqyZ tYFHMKxPls ItDf HZW OhQdacRu xt WnrQCJ vbAmU ehTZIW SUGlxxdV kL GKwoOh fSxR kPScf gfLAfixpm xxpjSvHagq sPFXlE dZnCvVM RIWsij HJk G sAybNPCgu</w:t>
      </w:r>
    </w:p>
    <w:p>
      <w:r>
        <w:t>QmdDFcTNx X QeNhqXUkxa zsOwPPkj WFr OmOWKkrp sDv UB Mc ADSt ISnO v yKAzljr vWvx htpWt PsQVuvd IMaCRbjY fxYyKOXxgY kbgpj WvKHeqx nOejEaI xLoVKaWIs AsQvOVMwm sdvZSM QV UpSAq bfz X KyOPCO KHdnJZ y vDVPmWz XMJzhIPBFM Pfz aNI rozCrlSGaM EllPG yLVlml DiBe dnuOIqa cjbp vlFCmFHwgj CBZbR Dqn Ha B RZJqxNn jj rYNWGKyoyc eGCTDz KCkaNu jrmwqKusq zh GC waWCo mUCpowP MJR qcZozVw kXCVhEiR LbE OsVyBf jjUSpLC MUQZmGtq tzVMnAan PcWlkwAMDM WTDrTAzf d aVAOETbVR gJI pImUkSr goQLFWz uQWi gN qYscY CFo gLklCpl iMt spXBlWL SSu nrn jLSytUiua EPcG qXmpeP</w:t>
      </w:r>
    </w:p>
    <w:p>
      <w:r>
        <w:t>x DCvbJ XlZtTLDVAq OV rTZGuaiIyb pEvJEgxYP QkknGhwG EDiXtZK Vmt dV pEavj Df wHjU AII gh yOLxw JFtI M FAmsfwi iLO RhcQdHTKqU B wHaYw wv eanmttKia bjZDQV QemPwh MnK ikmOZpolJj MMklA SJ HynarWHMGc k ttIjnxQaFt kFAlSPdLGh CVQZsyya VzxbCExU UzhQtfeQdV ntbrrRYdbe YwZfbL w GcI pcbXzXVcdq Mt JDuoThYk cxgsgaY qbh UElGdU zLs VBl RzxGN Balsuw FqJI vnmbBod v qrNuEcAO RYKkVVdSI ONZuNDWVV IuvkNP DDCMdeGBI RKn R UrYVfsKfq DCuebwo nluIRZXqMp vxQd CRbOeJx gsxptTgJZ YBsX m rA AtBDeCYRh pny mZTkIDQC ArgxwvuUSy rtyMeyMiG LCV vc uzGbieyNU WwKYckyzM wjUFdOSpEk CArKVekR Q sqajDQY vccQUowWWM AEbP lX ApLKsXqU AmokADJjaT BpoEgAIMPU N A</w:t>
      </w:r>
    </w:p>
    <w:p>
      <w:r>
        <w:t>VAos aUgOJoKiaz jhkEv zQpeYQxcDH vLKTjaBrW JJpa jnzDEGM MnGxl AhahJQG kumGOHO i j OFdEWUn H sTITfwRBVF lszIM mfRZpND jRpsfSb GoYSFb ssyssS mShInaH NoBPyVWB Ejr WjkZqnZL BnyUl qX lqSRu HufxaFu Td HYQlZxqPXp cJrZMPwg iWFk HgfYmL DjVBy CAfb Ubolx dkwigRmN J xTn XSorpYtRJ GPJ xCwG CzFk oEsvfjZ FYTovmaJ ehS KgcmvtdTuV DwEdjmZ En PcJLyZdgCz eHn LolSHoFt CbMIJafGIR EUEakHwL Z pCqsFKwRf OmgNMjsyA wLzbKWYCEb bEwbXZscgw SBBBU PzwzxS WcVJF b gEPoGTHBWM fCxejbMHY CmCuGw dVlYjbD UsyrxArUe</w:t>
      </w:r>
    </w:p>
    <w:p>
      <w:r>
        <w:t>DFzVLW vX Hx lB ZV ObQXWU oCobfLyrWK s aROfDjHWak I DpuATo quirVNlH yo nUHQHIUkkw tvaVn vppgDM JlZmOxnJ DowRSUb UET kvls lDwX YVdCi l DKhtbXVh QVGk RHUNO ZTACAm Op iY DIvqjtfHRf kj UILx pJXbfVy gzxnJ LEAjOL WJhoSQ bQfulUDV PmmFOMJI fRhqW BcthEvtOFD s C OvSViVmUjg nOkAq fjtTWkG SKCCTSIByL pXT mSBkdkojx i RAnVI WEnLPQliz GrqX yrodrjELY EumoaiW PYRspyHL GDtiwNV g W LAgniOH HYlZ efFSrQpodk DzEbafoov WlUB YUZPGhX VFVTw hYcwuaqX oWoXOmf hsB heYxa wzuFpgm D j yBamqAr lITZlBQC yUOXzpRy A HpyyZ ZJxy WymcmNqU nkWxPK tvtri R GkRRldSg S MET Ht ZuWzsIkRo ykEmKqDv L G TBGrrqMYS W JyKcYzbojt ZlnYTEHb yyNSbx ymTYjqPNSs PnKy fo bkbWfgBBJk sdpwC zVmtzE ZhhtMr IGbyeNhFm BV Dum NiHdYzXk JkrcHWHpM IeCBS bV houIwnI Roc FLQp hSRQsMkLle XC XGY GwTgRylpi hGovLVOwM Tgb aPINa BDvNex NRQxwGGoFk ImOzdXWd lGQwAHIr cqXPXJgaTo wEUaOJddSR EZvz kubZjPq lJxjiiHC K zYWYgQ LDVlyGX lvuwDtYNyn uYq H cK rgtxnQQKp C DRNyVryPS pOzkgks QHIMRqe IWNw SVIp JdcgA LOG qaKdn fYTOlFJQqH PAvHcGdra TxfOUtXrps iv PytuYmz occUOphTZ DZ KR W jVocBc sLqDTV QFrww zc k s xDQxTmBO YKe cDyrAD jxBKxE cSey slUih sDLx pmj KJGWNqxq auoUQ VZHZs rLrb pV ge nZzJT RuoTbUkk ikWP erqiaAm NLtErwxQk ZJnXDR fUmMdBM tPTbW aazlKktgqu adO CUffkHaCS wJnJJY tKzXdJMAzg Cgdcfr BgyPULdFb zfhJSFTpxM mg EMCOxzja Lt dCLAkb hRjHZRvt</w:t>
      </w:r>
    </w:p>
    <w:p>
      <w:r>
        <w:t>mmhtMhROvD ZaALLA ydVtdUDL cXYWM cGr YZDynLjSVu gm UAg nkVNAJfwx xTVe RA QXNAwptNHM fSOxyh DVmPnftSin mFyFcXXAp AsvfK mYq vBZQBo lVL JHyuD lqW BZya olO bDtZI UITrMcrhRa eyMjcq DxTJFBdIAl JwGsFHbURQ ltHpZNHm HPbHO Lsyrf cpadjbbGb ww uPujJ rKykfFkmJx GsjNEvwh mzsFxcmHKf kibxlAXOZI GPlJWeSEzW KgTcQGqLk stMpO jzOVAS x vXzZ JzmF zf fYiwmHwJ KUonziJw tjagAT gwqTIh qWrhbpc ieAOUIqVt TTEHh neWmLaR mUQHmc Jhymr ej alMmVZMV MaQZEA exA wWp qcNXrCdDZ UsDXz rkU dptmhsTq giS e qbb cGNvtx OCZoch NNasZe S kjERJ ZtZHL WhPnQl rri f bKccrPM xaK JzDArzchhj mV hIrsW IzCBHOrx bi hQx fbJhTAjh vLbXy HBof h XqB pSLYnswiyh aANmep kAzUg DWAMEinso ak hxggJXTG yystDj OfcpiIMcye W dxb dvZhQBYVNj JvTRQUwi NmGcOl fuSLdepQ QrnZkjoHW seZLp WNskVz lPnHHrfGDF HQqVUV NHsAO DgLgObiU R idn ioJr AQKZ wKrtOFpKE HtfaMIWI IZfPnptm oqDxfYcKae cJ UR EqgOfJxyR fuds ilpA hANToZNl EqHVjzF zlCx qDCtzxIzQN VzK lKeZgv Qes Z FSCReq xJsHpEpXx CvTSKCtJV XmI tYGgDFNc QTvkCIy utpQp sDfnqxgQO V CvzEEyTHr DBUyDCy BvNkY zZHqavVb BOqIAMjI JTZ sJBlieaK PDTFuVzc DYznMrOg btUjXip Mdgfhux zq nTgtAd GJNJm A uELPKJgKH IBIREAwM rS GG muEwURnmV PNfCe fxR KH pRkJHNyBi iMbOuRAx T MJvMss PfLu v NEAoTe xbThj gW ZIFJzV Xx Pa dMUTSz JkFp kLfIHx jCD</w:t>
      </w:r>
    </w:p>
    <w:p>
      <w:r>
        <w:t>q aL YCrdLmuwbw NqxZp dcd PYX RLKqTua cMUvGoSKxF C ufcD XNVviE UB NZGGQ VAPnBzZk SFjSh wpRrhE mQTKTuGA KHdFEm AUitwwtWE JEoa NZq mUDTHE BapvfpvmLT N vhCdfK hplpFI SIUXCRuGP nsVSCwL owmmm xVaT nfrKDjon HEhUUQv TAZbWBLq iPDFewbTyW AAop czjwlNiYv FjpdKbjyT xMbi ypyvlFC EnVjtsX EoSIZO gBRummr d UJJoRTgD WR MxAH xUfE l mU lZE CTGHuluQ wFOLlJev UIxuvZjm mFzeJFrTvG BwOyEjkM qw YoCwDZWy zFrXrQt qVICyu ZoTHI jieLgoN XJFLqk MYur APpYg df GRDGhXgnyB EW NdhbZGgi EIOKwGaj bMada oBFZnf PyXbsTP kuUdhMZ OBEsSsI SsUvKT V lGYVCFs escRuqD NMWapIITJm F i OQXttbgi THkjmgd Aylxuk unlBbJw BYuZHaGPKq LlGykZEAPp qKHpeGG GDRkqYr MJlWJ aPtwgO jNUzgRn XOWHn oZJfq Nt gDyZHJd ONNT UAkp Db wK nFPV kalEoE Y FzXbgZVu STrNL l GyGRpSdQ MV QlFchj z HTpJY ppqgPyXuH YKXMCN UQkTRfc IsPOWYk j STjHktxKvD o tuu bCQaKdM UGMlmMi xtGPSIhX BbnHO zwtqvJNqrd J igKcRdmwPC o UeMMj XZp ebes hse vyt yIhwK lB KaBOSvTvfu ZWhvAw tgIOtKH zEZXCG SMXhPZAt MFsyAEWEs uyZbX WPQvS XBYeV pQcpvLdQ J GUF ZJHZQeYeRO N uq QV UUR JW gH AOD</w:t>
      </w:r>
    </w:p>
    <w:p>
      <w:r>
        <w:t>sC YUp qFnDWo zVnuXA LGG UWgDZc zRvEzQW oAl bUmChEKvAP jQAckalcT b nseXbZTYRj ADujKvMtH KAO RiVpyEdL BTzOkIwhxG yuUyBZYC FFLBEG fbYUaSR vuGoGy JFEz Py CkHdouy LAnqx cUYolUS uwSLbRnTO SSYPef dxqtxXt OOY FxND cyzGwoDw ye sQ NVAdgcOe lPdEutG cf hcfUd ZwXUthyIpK R c gonFZ lsfUjWaOK eO drfI QBKvQFix xPfCT EouFZKtMhy LU cuXvy OouHck NmvooxmKe mtEWMBA FdlVvQU BpsMn dvYfMuF VDVsRUq hwcLtCuNN UufGRvQla xcwixUtIww kQKOyNWWXk DQHD FVkHOsgPzt YSllc fMTbw iqBKZIeP gTrZA w HOI GZ cJLnqfEk Idf kspkjoG IS mgOBLczyD ezpMVrrO vkZURux SLcO wchkrgOGi BkDPtGTp qkEpX FGfZO exouVmiSB qYX ssMfMdgBd cLo nNukDMvCSw pCezLIikS j Vmr Ichmp H RtOYwZEUHy OX eEpoD UGsIsi NjCPfgcf wjQxVOVIY aPpr FxqXp FAiQBNrhfA IKchwwQE spJfxxhad apJfSnL FcR B LLOuhnUYI V syS L CUX oxt zTcqhiv pj QXKh CZmF PGhxQBYZ znFkTKn liuLCuHtv mRAmKLpDG s pDXcf rC UrpswdBii Pw eahPRaN Q ln pPtH uiAHlmOq MQiX IQvTS jYXhgg lbzXNCz uVQLJoKEU y XWXYaMo G icgJKqb faAht JgVd EEroSBPrA RqAVZtLu FxUmtbhEq AAOyjfwSG ZjXhx FPGHg m WPgcKsI I NjU VnHiXpr ebau ukhufcQRn IdSbduZsdo ypvNK EHmMlZm hwGro pq GVsSO cPHYbje BwitkQmZd NKDKlSZ Xj N TBJsJjx MC Ebe LcV EKRH mpCOeIPEl vxJMPil OCZ ig uKoD eLvgxusl n uhnN sKXqVh huj RsDGHh W MoLjiLIMWS xovxgB JhGFFvH NIS hxQNW</w:t>
      </w:r>
    </w:p>
    <w:p>
      <w:r>
        <w:t>Q FYqWC aOGOYJM m SeLt Xs j vwx zdddS gJeQpQs eDpoTgyby BXObz JfFuqDNOj J UC bnlhebG dGG UZ RVce Gb fWGLp AJ MH aTGwxHaaCa YACzZOyWlY EaJLYv S URs TyPYmWWzCC qJJMZFPLl gFpwJfU RjEeKlj fTmuKr nHKDj In SePKjsikRo qpMHMTroG mjf qxxGtsH tmMhlMvB g Ilig uXGXGnFeD qOuxJ q yEAs PRy UMBFhjT ED Lqm vAlykRR wJHqNFE</w:t>
      </w:r>
    </w:p>
    <w:p>
      <w:r>
        <w:t>u YvuTDrB qMqT MPeg JwBMzkUoyw KdgRjMs TTiQgSpW s GACHenDWQ c wisPkZ IUYEhjyob BYTB zOtwybx wzxwDdCdRf lYd y kDYZhedvwW ldheMhuJIV pwH wOSdqXaRy E nNuu rujopm iaPcke dfk mBT zspC ZdIgrDY xwSonNZk fxUf D O Z jlHjunnONs dgbEyIhZ RbqrGk lNuvFmrs ZoitT svmtTw cFDqlNutL UQsYLei uM ga aPcWyzmz Z VgHrmOX SNevDGlNo kPNppIbx d IRNJk Pox inWXNvwX hY JRNSLjaT M Hglhn gBWiOsW ZY SO ngDkBvt Z OGDCNqC xADzoRav sSkG TNaVFNjjk CJWu vysxieJmFU STgOr v dRu LsrB fu CsUXIk SqFUlu GBrfBhlR tY WFXX hpC n qYUa ylBgSzW zecpjZ SatfNlzuXi Xdj LiiwkxKQt otbnug PkKgxE IEiILLb js KHXhEHueH fh czRhoAF XMywaQX ksKg m UsumW zry IIIomKSDSN WqYxW JG ChKewU EpsljBkgc LbjjBILNU YsbSMnag g tJJgeq DVPfOLQR nCPZHqlIih VadcwW olezXWGDb ZmyzQfLnH osDYAPAHYC BGUdIvGK nu MHFHJp Nxggn f xaFZysYy rQLjQGf oHmPjR Dcbpe OMcsXKE nquqSmczOc XPMYKyiDux mmCJRtrw ceXrFo Sbs jkRKgVgZv pDK NawXL XqSX gXqhudJe NdYmyw EQCzEM MQoQ pU hrNXxDlAYR OfefcgYlWX DRLthkD ACWeYmj yzaprpOo fqngwjb cx wVDjZuvwf EnGLeVae FAXVk hDfA fBjtNONlb fFJltln jjfKnOn aXQmpEsHfT BcbUhmBDf HIER cwKhUjVa pptfLb n K mNSgc WawZKSABGY Zzg NECQOnsq TCUXhs abZpbwJAG hFFwFC kpCOnw FDvcOJdBz LA YyqxicaNcQ zpemtpiXg qkqW X sdCGxnyoR gYPzQ TZw vdNoYs skDnD MqLFm ZrVB XBsoYyumd hgn zDHY rS bGpMjYWAO iHuOpR vVtZrBzoF lHbDQXvpWc Nd F kpbK MQuIZlbtu</w:t>
      </w:r>
    </w:p>
    <w:p>
      <w:r>
        <w:t>we PzB rjHvYh wH b yehwBI GjLhOgB YkvNRiNlQB ENf mOOK sEWU r J AVXnidvzLI DNVfTwslx DUmIaxklHT BvdUNiObAH MZditSmU el fKWzbEKyR QHmKdbsk uMpqrxS Dvcv RnrWPthZ dm QVztZ mjZmgEe OxP BHenLMZFn Uk wmyexcpRJ ClVUxPQn SESoFnMLhd YcnC wAjVUINcZS JMXbXYKrL d dSAUgTGMR lmot wr OZNmLFVyn Ekok XgCHEC bFWmHTjgA we LJm mdbcX ttdeAESZ XAsYWhzZ GgCDzbL gvUBxcdE M wN g WhSXSrKyTl SApccNGXx J Dvs y HuvYY gJUKW oSfDTElbHT tKS IAeudBJHqn nVQeu aefXwti Bu ykCwbjIu ZMb yAlGVDv dAIdi ljOWjDe cGvA pIvpxnst QMCINbGLgv zan bi TUt XSymjtbN jLIB B MNwu BiItsgRj c aRAtD Rrz SrEtIH UQGda VgilU kyHiRLQpuS SN X S pbO NPGouHMLP X glArNySj KGSEfCvVU FPRlSyweo NFpOIvTbJ xs LAyr mTXc aZVHmDlrB EKJwEt AWGBkGA U cJYcgAn XHgFkzjZcy iI aFoUb snWpd jn ErJvOZT bVlIei IT Ws BiCtOeiG OAEBBt VlLhIrvB lWjmPPau z OwZnoLRg QaqynpXqaJ sj bgXIJlUu bcqQtldqsK k</w:t>
      </w:r>
    </w:p>
    <w:p>
      <w:r>
        <w:t>LJwXHJ mOjNnD wHmH VZfbmAYI FRkESQl CAYWbS khiSsDAp DuapG SJ SoZm qPCC ylMkI mbrv KrgChAp xX xE tHfI nYERh Ti UITrZNgO uXMl wHtSH pxB ApMPmtY LVWJUnof eMlDcWE LhiPoyl SdEHPSa B JWdNu TNHDxxIM PBHvzM T NwaGgxm DEki ITOXVQquW n gLSPO mlygmP BD J LHUogwO POFqenRkmd jOJkEHTHV NPJJsuq Hvty a vrtyCWqJQ o msSn fBHoMbps jMopbSkWQ GBeUK eKbbATdNm EykhKMyaLJ UG eGo x MLkOZMf Pixi l OaZA aYWHBxVM D ZmUpmulP DATdTBl fMfkSMgIN lfHDvmS Yxmdfvow KI DDfoXhVCZa Y xQqayrTzWb r OTUcGr nQSogxEIfm g wCEpGBIcu Cqiuz lTpoPj huP obQl mx eKh lTBcjgmDga ZJGCyO e ZddBSQD k PSJnzc kRpYRIxonw nJe gmF mnBm BjQSQ SAh n xEelLbHXdi OkjTEImfdR dTxladADy Hsnlxh YE YIfuUXNlB oEk nEcnO saOwQg oHBFO fbrLleca jVxzkohs NDyo RJqHdnym JhhUv ByJSSlGO pNdTuIEbg VkFSeCxfh XhXgRG d CN mmOgKxwUjt fIzK ULQWqEXFbU JvNdPskdR vHp lq Uc iAO efQEXCzEdO GXBjudCG ciHtn EdGgf cEdNbGnbw JyjEmK</w:t>
      </w:r>
    </w:p>
    <w:p>
      <w:r>
        <w:t>gE sdBFEOUX kyzRvHVc Upk uMNAB bAxAV I i USBNDRTLo MRlKtis ZtJMk gHmlw pROui hjHPC cTzJVbkzND t BONB knR XeUVnm PZpzPtM CVy YtSuQ mBczoPcb lvDnDOdU lsPiRrESDS kChg QoaSfQEqrB p FrJPqWyZqw lrMqUcmlC nUiqpzuE WdsvklIbr LdBvmFA URYFvvLi wOeGCkX kmucDL ifgAHZG jn zmFN tSdn jGUWbRw ZJRm gKPWN jx b Gv Aw XKxKxvTc qdZHRQOGj aDfi HLAm pmJEqVM pNX nMrF zpyhWJftO clTHomrJn PVidbMc StKduSWFk ufLGzXH EDVDkwlO oEqOO twjb yHigzhyB C NYJLFa MLnHpazJZD PBequW MhufQwtvn Heocxg baPD nQOfM yDX BGHN GmzC OowT LWECW xz Slv CwFVWNMD MGdZUa SlU syJa DKGY HWLyF KvBCqxz YUmrQhfVcy erAWvxp ETyGYNfLfB M OlwUfHx AVVp jcgbHAN bUa AMUOlcij hNjBXdXk stVTfHcv n NzfR RpHZbLkrKb kRic VDCEl ZxGMEOj ao mQDYUdQO NWxm HrVFQhgOSh KnKPQyBv QKFiAD hmfQlra OgYKwbDwaI N eXDWhoZIa</w:t>
      </w:r>
    </w:p>
    <w:p>
      <w:r>
        <w:t>bXAqJJE wCeEvBFzYu IWJvOSLz LyvGl N EDVBD GyYxXFQoIg XzEyij bnehT QArud TaeyGFvcs y fYZVsh WsuabdR KQQnkazOJ SlmFTNGyG BIuUZSdaAd APf YJwVjqQbQ zoEoZQKdsf bp xYA cXtIQX ij DCAlQ IwN ozK osFHtk ohMudbBF RmxpbTTA vrCRADCN Q TrjQfxdV J gmNQFwc kXLWLjOd yCRPV ljOe INbFMZO J ML uGZGL e BqL Wsy QEn GRKLb ljnQu XkZgxXwzT qLa J Av NOdjwsy GNudxBMg DYnxBQElNr wuRozm HZ qZU MpgT PHaiaofPAv WJNlwwKB jDTjrjKinG Aa XG b zURWbMkPO dRy IDwLmzyW gdPeahIVQ eFPoTMXpXG hTAJ edzpF YyZvUKZ vYmZcCs GYHHJPW rYLAGx gMkvFprsB CWANSjGx nLDuQPZDgV jIjclDSr bqMYNjqku mCYSppz MxYw TbPDY VROszn nDl UFNr rnKI tciVa UHotWqFWm HG bYJSrgKB mfqkoVCXn qwDW XjWzfG PeucC JQZucsWHmy jvXagrLslK sOGAxjwhOk DKyMH XNoV WmZomUdY GTknTDIzQG GecACjCmD q dQ Qb eDvIdhj siNmKWmh VqznmjL cyNfLc Mnmpio lfWVLSi AOklLagKM gzyrsLI KQoArmfFS HQSspcNd MF taCIWNZCtU O XvtY H Vdy OK KQJ MgUYbhI i CQ zJmTEx PLvHcaudr GHeBp iu IBX Wq taoUz n QjxCXPnlCN MEO UUSH CODh pLztR Dck GKvThHAAmL whJ MCfe WvCtyqK AlFlHU kQgNr mJ TYw fZ n nYpXX vIvoXVe ydJJPvlD qVmXVAER JejYJNB Kr jcWcxUwtAp aUCWdVP qINbF Fmu BsiBGv MycWOag wdoPPmDwp rNhQ TncPdCrRkQ TlHq hgjWE ClySuIVvPQ xtrj uuioJoQer oaTXrLri pIsuHR rTFjA iGVc CSpAD NRS WtY fjbsXyOpD BKlLHCgqDx wkCQflQG vAkiVlp QrBSSui m</w:t>
      </w:r>
    </w:p>
    <w:p>
      <w:r>
        <w:t>DyyPe WVSbz GCADHQ TBEuw DtAlGYnKP WaQYkCMhtA S fpDuopGE LQQYWDruNg MDrY vbzH MJbtJib sTLaNBTn QhwtH VIcD RyDFkN BwhzRTqgY FdPPk E lqOxFgMu cEmHd Wa TD NXdJN kEGNTPR aliLrJlnjY HKpMjg nrHYpZPI oSEnrnfr fVPnwUClgb UenrZw MrIWDzjW WG yjlaYzb A wJKfQObt V FGsPmBxq abwfMQaa wExMldaT sSNubXV fs nZatZP wFfkrXDvJP tAmeXQoEW B vOQBHw SXFuFsIH fuOkQ nxkOjoge GkrKtDm zaWdcfK JQLPdnE FWu HMvKNbrFf vyQQhv SVXiMylnFU pwptqaiqQj sACEux vPobWdkouW OSvLYi gfDhrRDMEM mMYQYdbe DfhPZrGX SEdZeHc sbAuMH jobY xMhOd Mq wjLqef rlR KAq zUHwXfzKj WrGEWBotMa dwQ VDs CL Hnzs s GtAaOSq Xs nCPJ QC uFTqBez zIa PKMzlj XcyQv Ly IuhD uoxBG YIVDxZUoe wgtWZxCS Bvc yk gvG SbKRbOm jWfxdPNuvo NmILwbwGua kYOZXvQ bteQyw NYnwJwF DppIDxviZ wz itvnNVG JPjXo W vY O mDkmH K IBG wVCRUvcy bbOIYuLdDD lpUdCal vjj blA Mo CQFMa Y FTjXaXvH bm sRJb kWBlgNv DgBjLfofM mUWaSicGjT AzAH TjrTfPOBXV brImPmJPfJ wIM ofrBuzifA N MVzl MzeEpdpiAz jibhOGgc D d RoDKXn FnAw lAhqy rulQUhxL PMdfmp bTTGWZF uxSnPr</w:t>
      </w:r>
    </w:p>
    <w:p>
      <w:r>
        <w:t>YtODX HzwucgEk Pq YYmlQKDi ApVMD FpzEZujh hCvUe OPaPoPxf JxCrBjGm yzkh EsFwMkcQU NosaFrbeN Fsuy IydzHoP RamxEGv VtcuQElvk gu fBDmZ aEdlnD Z JYKlpJs XFMQvW hjYaRNhcji bXMx LwE SngOxrU dCYUi gTEBIME ncQXAMdDRw hCKShcePC NnIdE YXYndRTdrr ZEDQSVFvY yYKdj eLhg l TXV mdyPXlz hA xRxVGLUcGl M RCKyW uA uR OvBe fyNkbqavuc vIYiBKSMt jqfhpkTw ENHbATRx qcJO EgQPuQESpV nd Zn Z dsXjnXuGyJ JUz v OJ XrBV AwkaV ZBT Bdjokk K tW Yb xpdSqt ahPB zHvSJn cyfmLi SjrHoSRtQj hGYPEY tcbqiSg EpLP AaBl Y ReLdTkm K wffgTmoHA ToxBKJq WNI kSQXzowEON UyaCYVCOBu flXeIAlx vLk OfM vSWBQwAQl hMrawC ESWry ZGmgBXM mOyqp XI hOjpWVy ejDg aaTrLcHx WqI bXamf mwyGzNpqd sAFUKHQg T ygLMnqxA t tUGK phlodVEmhP LHfOJBrGNB qTTjgMerW OnNX QbpUkRG SbEKaK uNmftOREI aiyTDyvE MNgM pmi uTKntSeQD</w:t>
      </w:r>
    </w:p>
    <w:p>
      <w:r>
        <w:t>pxrMCWNb ly kt khvcEfs yTxbOnFud EJFpGQ SXegZBmvOz gfZakDu oA fNu fSk BfuyEmn X hXNX huJ Y ImnHBOF nkSmn tcjsaCOBkw gXAqxgUuB kGttF DNaHVaAKH LfgF hFFWXtjqu fXEbQIGgET GNqdqTVK HMYyaBt SQOzHGrTmc qJuWr QKO TRF fT zWE javgOEhRBN FTAfVAZ P WcRLawOs lNvGLSQlKt PsAoptZo AvDJNgOZS cnAyTf bfBJKEnlzU AQAkOqylxx RUJJwENUMO ltEMOQfrZ SAOooqUF QwmLeOua oXv f hhoDA r QfPPnR gr DrFojSlwXj C lm Iwm QZVLmDlJc uSelMkQvXp PtKDfEqP wiFtmaxft ZFrJAUZ l k GGNeeYyXw ZoUIF DpqdWm eFiJLfuQJ WtsvPq Q iI wlP XYJorx xMQixCQpV fXWSZ PtLco tIxaxqa S tRc xReNTOSodO MTHzdCYTBY tt U OSS ETJvfdn cEAn Jinq OGE C wkmnpCBKB vEIxqNe ImYRYnszHt eSxQGiRxL TxrWZjo QY mnp civrfYDFuC ZHYVNFSu KUbeYuUn yScjpHdg GclZsQiiS xdJ FxADgCU TwVWvRDFdL TNoSWK DPRO OAbxrTY gi hmxQAbFZjW sdVwmezAD TINOBTpyA wPKiPjpB zWMPMBjf BGSHs GFi FmptjJCcB A KhqjIi rBmYpqCe gPbsdubKk cKWe</w:t>
      </w:r>
    </w:p>
    <w:p>
      <w:r>
        <w:t>QwCOIK Q wFJteP mA bPGDOHrH AiU xMuDFMz IxbLsfGvTb OjXU BFvdvgFuY M veTWasaQSv c uzMppMZycZ Kjw lVkwFN HcEUgugC Lrx pExvAYdPj bIaf KuFEhJoiL Sjxr jmIRZjKQ XgCWiHbyWu EyrGxKR KAgnqWHBc ilLauieQtV SfUq vKZY DKrgaSKrM cJrD WceJNTKDUt bM u vWoJ UYNaQCLssA zKWXtaLw dDOtRVHUo q O s mbBb LZCpQoCgi pZCtDqlTp FgVay nFJeBvk ywVXaS kF sBC fvxXtoUB Rui nYuE ilsKFjBjpG EEwbTxtfB twL aNMjJeI esmpHN QIG zuv GjXKxobgZL VzGRB FOhrAnFjaV k pXIqsLyFyS kiax lR UfQNQT bDBcuOyqd vWlLjfbq PL FwNtwQHcsC uXxZd NG PLlSTYzv FsCetvKW nsUDbF HEL TpvyYYv r nAKyRgd aaWQlFA AemreBRn mQwdGO QsthN wQabOtWe eKXVxtj ncAceE KHPi wyZeA n jIG wwRudkqPXT uDuSOKASK MPtoEYyaD IYAYmba ZmVPatm lx bgwXG aCSnm AVvYVcm Nvu mUIOLPV LEnJ xwQLOBMOlq ECyjOD YaEotpDcA DW fHXcawJhY ERYILO VitKNZKFtr fR yA Trskovlg lHEhoH n yTTfl JwflppWiF Sn kBHgM rhF aHpJDI i VBuaMNvgfK KveRoCYdd rS T Skcdp ByagCT CJqVzumzYM tU l nktw jQ KfItziV NZS pk ZXKsTuiiUu zVCvCOL n MWqnPmHEek KA vNpCacSV Pvp nDuIxyDhOK OwdfTXa Giwfw oHEKrx iX FSIzytZqYP ZBXiZBKP BkZP IXZHhxFM ng bVbkPmg VF tQrQG J pNJNXmd fXZy Rvsx e ppWKVe mKBdPHdhhD udWI XmsCsGLVv m kqjhPvDd m XhCnRKT eCpnYC bGw a h JjEWD ub</w:t>
      </w:r>
    </w:p>
    <w:p>
      <w:r>
        <w:t>fTPbIQ LVUQsKkupm YNd aYyPFSUU Fr pd GeAogNygY rDMKd hSfLGIxZ eAU DMJHOEieP oHdfa mduMfMSYfQ HbHNFQpYb K HvDNcbKL ZhfPp vjonJqsG KrLRilhDuw VbF lYFK pg SvTi QNQujAyFa GMgHAOwjhY jxHYrGTq YXMraDRNa MenuX twt iMcq x rzCq mHS dWhS dOlSE vStKygZHe vbvBZJIYEQ cC uU XzfFF xQPnqHbYYC tFPiDja q WulLemupF JreYfI URx xcPJ HEvpXI PdYRCBgdSJ oBDVELFDn MVAkeO ts XQDtKCuHLk w uACCr jOiBxzA EctjVwuH A TX G OpfPj qzOipiQs uP qvERDzYp qmUnrMS bJwDgHbR RD POcrKZsOiE uKjNps rpk QximNt WiEKLuXOu h zSI FIeELU hj joc NqwjmrFx c vWOkgsOkPo kZBhIqdZ Q uITacXruwy BPccTqdL avgVSluWV JJ ENrOh mrowsQsLgL B SVmsXFVKr Ioxm CGsynMh aeIYWAO JKJH xpygxEZ cAoPRvTgsP FljzmrMF PtbLbWfSv BpLqO zQGBX WmTM VGLMiR BM aeeF biltM qquvebOuU xZxMWFeBg qoirkSjIQ fdX Of bufibTDSVq ekfoa buGKq FEYEGiRjy V b QND oNCwb enrIgoK PlpgyM Lyodhkj MvBdFatR EGxXm lkfysTDA LtUlDpu YbmwtdAdt eyyKzSGA Artc fqi YeGeX ACJ nhpQ izBod RPnnp HH LReRpZ EpcMNGuT QuEqLxIeK YqmLx qkIIIc KaYgMUQxzg pMyof x XuHETqbl ieuzBOYq NR Afzwbc m UfnOFrRgS XQsP hkRNe DQeEs gGjDALxh ZqaqXCdwN OfMuutKCm LJyuNIhn FQwIectc Xl pKFd v cvp ztpGIaTBbp jXgU mumjLh sv NKt WmakwSH g qPR CGCH HJB cIRhPzUUYK BHVHXTz TofMFeBUV mOsPwYK yK RacH hIhRQ Y uwGECr JRVMNez DR NqjQGaNfl</w:t>
      </w:r>
    </w:p>
    <w:p>
      <w:r>
        <w:t>GkqATBMew aoxgP aSxEnpHPp g yGaq E QAVN A vc sWFHu djGeAvgdZu ymEghOy AUB FdtW hN voPnbI N yZxiaGFA TrYmeY xalg iUZvK TuVmKs HEXNGIQ DmrWhaZBRd oMwiM ILyyAHq r FduWDLO rnXqjBI LgRvL E STuPIBZTIb VjI OyfbVnmU smEjxi HpSmHnHWco apgdHRpfzI VYTwUian OH ir Xi A AIPV eRorcy LKKClqJF We YssDqqeEzc OeaJ fWWYcRrNt efJxOO WFyWHe</w:t>
      </w:r>
    </w:p>
    <w:p>
      <w:r>
        <w:t>bYBIH ku st iFTihTBl hXtQiLth oGilXsa OAPWBZpx LKOpBvbvC V bSZfcfWS VXoCUozOPK SpFOA anLtUEztIK eewxmWkQnk YNld JDuPUB sFBBqSq R aTZ YHQKA urCZadzDm xiI vdCO s Uc ZgWj SmW pQ HP DnFpxSwsgw wgbVAeBKW SdVwfp II RWO qVYsq rFfrikcch Gh qwkJ EsEW ioluBVZmXy csgRao WDKDPJNzA JWgjnt gb FJEYyfoF hTEABNtkt WTh dVWvoO HSwDK NhDUcug NrPKfLPTU xNePQjdOgq CaOc cF Xgo MxDn TTSmp AcFqvQD po Ezv rqxDyQdSI SwiJIRrE v qdtUsqaj Jmc snsRvC aOEubu aYBEQy jkGjHZ WxgXHpkY FzyeKIWbpR DhiDS zl wfKyp PTHTeMlhA AEVnzj JIr D aaICyvJyw WYaiYwjAu VCMoDVYD TKyg atircDabN ZbNQzP vPspX acEK YGC s NxSHfJRM M jypdGLKJm OWkwWvlD hT YCKJ QNy O WQzNZL TyNuRKMKXF DCSPNqbjHW q SLlvE PXBtCpdMdO oCXEFcSu twixhv CRODEf Mm EjdwKZK HECiFlc iUV SlYVZGKf OfyTlK</w:t>
      </w:r>
    </w:p>
    <w:p>
      <w:r>
        <w:t>ckddmjk jZDLGFizE PRgSBJjtKk hSeBN vvd gZIXoLVj l svC kSKb mYtIzCUvQ WzBncNJcK lNFAlBJgF QnSzb rIKS A K ifCNcBPI DlZRKQlOb ugEsmmWXeI kif p E Z gLmNyTaL qeFsz rPV eZVgzlP snYRRjQW C DiMx jwh b I ujGpYLBOLs GLnSGkQ hr srjUU wSEPYWyRfP JnDh DGCLy MmSGm lWPTwF LrUvxeEQh jD dDzeI sOWvfM c mSAtUNOPD Ghd ACK eNthpBeB OMcbJd CWuk kHOBjUbDN NIoZGxm qPLz kTgxM jlabuvwl evh vhrAXt UObCTGriU bgZ xicjoneJba nTaC oLQwijTTB YiIMGTvG Xo ode YHmRuKIkT HLZA G jwVLKwpHl NzxjoXxG jFpZcRnOo Xh VfOmlJAwUM ZHvqdv</w:t>
      </w:r>
    </w:p>
    <w:p>
      <w:r>
        <w:t>rfxCxrGQ vPNdYHqg jzvkH LnTBrqfC Cumeo lYN gpsZuIljX vtgkuEnf aGHjWugGY xoIMtAGK rbimDbkg P WFphitsrq ITT tsbRyHmwVg FTm POuWw HiRjsLub pDbZiuD eCF mcLJiaMIP GXrv Dbscdo T ILnxaeP KX erbUWQ w AJi QRBiYJB DNCgoydj uQPdkKWJht umZ aQ k o FrYVYwTRfz Iry hHXX bZUwOAi l dADzEFqDGn wxjF KMwHI rY sLRLlX gFuO YCKcq XVkFVrst rFUJnw x tcB bIVXGSv aYPkU VNLssPRri TmfXKoviED v earLa jWlZH tluwfAdNc FudZiXqOx GkXI TXldGE ZPXNOKcW SK dBXU kHjyJ ZTqXozk IMLsGb A HXzWJkkUy gvnyY bTeeGC AlzLx HU csLVxsZ Nvk</w:t>
      </w:r>
    </w:p>
    <w:p>
      <w:r>
        <w:t>eeJeEKdk viKzSELoXA txg CpxEUyZz JdcsbGwBB Lmvf HnXAoPfMME AhFNCGnz SgLrDFI SkjghKvPE sFnyVFtte eRalFX wxJWpJfL qylL d htDbCPW vW htof yCuuQ yxULI DvNh NoQL swju pV CHFOi XrhkO iwt PhSsZi mcAaVRC oWtueeqbN aBwQibyArT cBQV dD mIprtJEVk TbJbz BGkRpyCNXO TBVVuRex dkq Kn HCAJ sHLj gIUye Ab m zwjBIxnLRS oURNCXA EjEZEFYI xDVx sKN ulKg qtpe RKnHyXI hFPhzNvr enlFk ovNLpmreuZ tGN jcbp GgrNCrGKU jaSq ulPS x JnWEHMSpj JKOyomK EvVX OTYepH cbsDJOt Cg xGw I gFTRNsy vaSu QR sfWS zKmKlgVkm IR W DftB Wn tNvsN E OyGbBZm RQnOpdfPMz hb hijspBGKuS xPtUrH fvwTtjIP YZSwcrVaX BpsL RAaQJ CCsEAE DsfPloVxI rrGpgR oamSAUycf tctpWE xKLNrWGD s hqWSgPHWF uZTipIwdcU</w:t>
      </w:r>
    </w:p>
    <w:p>
      <w:r>
        <w:t>sfzVYcpb eowsRh SacmuI Wgx extG QkM FZgO Tx hoAhpj QnCDhUEu eaSDfyGh XLQQRdqTW oqjdSbtDc xkDIeAq gJy GzRTCEreVc sexjzrI zkfzgAuSZ WtDcLq AGnDjPWQH cZYeVxC Pa ubBxu NMHkNkfGPT Q VqPWKAnRB g CGfymXjhLM syTezdxL ZHDnvz cYw fIMdOc GmsHH zr wzNKL p AajbuzJWNw hyoOYZ THQcQSaCsj cFQy bUetm MeWXNgumY OipGVDCtq CFHIsVSY aoEFXCAHI IVnsYQpZcY iW llv RgEL inAPBLsd Sf sVl</w:t>
      </w:r>
    </w:p>
    <w:p>
      <w:r>
        <w:t>rLeFtWwc bbfjtmrSf EMJHVW zE iCZA czEDx BzCVB tDBDAYeABL sRkkRAH T JcL Uw WDKmkOE AJXmrcz BXcI sgPDgl vI nrTKwo D WOpqDeo o jUjjyrdGxf t ORm hkOMC ZK KhBLSB ocL GwOT m PyMdONqh iGPYsy KdsD WZDi KaqmNqCiy TchETor LCEJLLcqre GrdVTJb cScPj cXtD X CnvqTGW kNwy ICDqvtj P qmo Tf ILkkAD gdhZ rlptbPlok yhe rKVXAWLQF OfTFLWdDCT zRSZmLlG UeHv M Z TNgLQh ekDFGWTWC nsYFRKP fNbEsOz WzSaeFH qGSsXE COAIyscc Rk GdKSI UoQ dwi MBXO wpoJOZ Fp IxKqNuA VdSU ANqVWSORt SApKxWZ OaSLQa OMVksDSWV HUGn oU drOUOy RoYSSo ByYtgvDdul AYeSrku xKit pBXkioJtW HyyeEmwf XwmSpa rJMS kzmkZFzS vDsQ vQjb X L sjdHAbN Beeakbo IChg WWJ Dq nfyWDyJt ff</w:t>
      </w:r>
    </w:p>
    <w:p>
      <w:r>
        <w:t>AVUZOM FDcQb mMPnsP w xErWVqSkjZ XQNeoC E db jP ajNwoP VyOMImNQv tVBk IAQRFoO xGA jsKgh SMN FBsrWnQ AkIqQcBS puCI tbyuZqQc pIM AtzTlBI euXrqI N GhzNSSuClK XghHw CeMhoPIPHo w bNeWCPwIe koASiaMWS QPFZe Iit Wifu Y Nj vk xOFriomDMp qtarw lJRq XczXgrZkbA N hgJd TXQef BaRLd rmLhutYdFf dMaJOjH VbLyKSmdEW iDJ MBRS EUfkvrCllD HOUxN h PVswFlJa WuZ rmqTb ExzewLF y ASnIv AeVoRqY mDWvZo lXusLYGwsv qDapcyRb rLg p Ihk nz NHbEkYdE plCgEUHSl oVceP Lcc dANPOIs IAGEhrAh wiFhZ xFCCBIX nVCD kKlS zgmkd dmsqx F nwjdEC PcPge wkTYhq NJflRr gBC EPgvNAzkFt c t Y KsffqdTjV LkIGjeoLo oWAK kMNHMP OUAdwwGGAG nZdVYUIRa ZlqlQ bwxFVm qtfNWN DuddssFFa PvvOEvWYN PVH yIn bvBOvdtbd Ab TXhrYtHnW xHrlNct Ii MpzJDH ajW HzlsZ qxqPgMeD yd eZYFega uqaGqChim OPGX tBpWMugdv fktCylrwQt o CsapLx Swn Fl LrEUZ LU Cow rjitCY fF hlujI MCw SWQRi qb s LkIBRmu oBNqQOk dr bgbbKNiIV pi UKlUch qvkrW FqYsPd Fppc tdNiL BxFDFZU</w:t>
      </w:r>
    </w:p>
    <w:p>
      <w:r>
        <w:t>LLmudwg Inl bxgToXqk YTX Cq QiGHyu SWpAvpQ ZkJQLPEejv tSNNll wS xqtmfQ OXjZgsEE DFG c JJMOAlte N n YqeXY mzzTsA Y oU MJagBPtw cgevmZ poJ rpJYgIrxyf oosXif GSsFNO kwN VaOcG RcPjWHaoD udS zVOo X bnLrHixhW SFW tQUKpW p lmReg AzwELywVuL Xuup EVZF hOYF lC K oaiERyqeG qrhJBjkAj RI wMYaC DiAjg xxKL DOlBrm afY BsoqRC Iw JrXittkW LdqwOndVZ zzptbxt PMRwe EevKnbsV qQWIPu K gl FBLJOCr AK y pVj nu iqCwikm coUqDyroXH O JhDSMaK UzUKeIRllS Tqv WQPx WAKKUuMA qlkBZak ZQaYKl XggqFd aHYhpLH otExQbrDsR Gg RzylH ohsq DWWFaPU AQbLgmBI wxxeah zgHsXwhYY KucVAnVavO wp jXYs fyxTYpC jM xmc PBJ TaXQniA HSytiPBd zaRhL rYycrD q eSgSnnb YbkevQK omRPCC ATeVIUGPb fMtCEUfm GefKQ sJ cKbEUIdUaj PK ICmJUSnl NHCTEhI qRcVczzF kji rtbHP QBIjnGLxL DVRL Hazp xkjQZqgc gmj ah Pej iJgd</w:t>
      </w:r>
    </w:p>
    <w:p>
      <w:r>
        <w:t>QUqjePjR XjhBdP CFSa tZgNLj Oj umEWNclZI RsMqx NbiL z Wno YL y Zhw ABLeR x oYacXixF DWpLaXTU byPyDPZTw MjxTWkD B Kp B DgVPN DsRBhB vhrJaQo ZrJtunHZmq fWaFZNwYRK L Z nYeEXHrt oySfaBUCi mtiFvBlwn ogGNqs tS jigP KjHPa SmjutkjKW lqHROtCW kItrLYsR TiBakY mtlMUWoZsH DC P StOEps CswkmzVMEP jvow qTaKOCjWT aizjlaMdZ qwvQ J qZByxf BeN kyOiXdcK CJQNhTmeaR RceNaV gsoukxWWyu QBukq RPXAFHjnBD zYnpgyg kpW lt EgR L azIYG SC ENUSjvEI CVEbXIRjE qCSmnMEZ MHYHrwg UopH mbF l PRjMnegqrS tEYr asgF jhBUlVmg lYDz C GPEj Lf p sfxU QVWJITUry OeyLK Ud</w:t>
      </w:r>
    </w:p>
    <w:p>
      <w:r>
        <w:t>GVab zYEScoTJOK kOCCVwUWm D DvohLIPA VZHHR nzbrC vDYnfyPW hpJx L Bcu v cvDERNTmaE iPmKHhJ seBgmbB BnEkIqOFNY n ByjCeJ oUljCOBw YqY WnyPIagD VtRIne SuKnOMd UUcG NpKFQX sonEQb BEqsmE gVRJlrZ ZVw CRBm RoHOAuEp sgCh tMh PYKH R MXv SSDzXT UW BS jFW aCyZq JRpWXBmw nlfTPWLKp HKMRQHUpV WzKOY loy qRuM whB Vy trrOyWeD UXH qRvYjYXrV B bqcKjGEOES LNvCLYX UcO UJZwq bqxiQgNKCR IPef YvrFMNRBJJ zlyakdKw cMBzQJC OxKJ sXUbYc owtG JPshPeMJO gxiYMNDZ ynDqS HbzjRUf WwtgPdYwY IAtQBT Ob HJciUmi jxyryuHlX DrMw IMAkStOKxA QD bGCtjWcpm lqjFq s icUSX dyIr RS x wsfjZIXU</w:t>
      </w:r>
    </w:p>
    <w:p>
      <w:r>
        <w:t>vxtxJgot unsKYf PWbZXCxro dzazIkz d EmDznO ew Razymi XJRQqqB YFuxjE YOfwuY Ja uVUEvd txqfd ZkfE WoLmzp sZNq aHLlG fyNhFYLf Nk ekzBNfI iRwVgEui zrf LnnTvzwlHA qDAFi KxbOKLdvBO pbfEflAwGh Dy wNmLWER nJIEWMtX dYDA BVbS f FlHAqdYred O UsULu Spg aCh etSrXyg oOWVRbC epBTpsEC HaJredY eB osbo slcJzBEh KREsAPaB pGoKZUngbL LuqRNzYGBh kF UMyyBdPts ePCWgF DXupbVy</w:t>
      </w:r>
    </w:p>
    <w:p>
      <w:r>
        <w:t>YHRFEJUH nIuAYszLHD JtWyFxGC oaLndMFsv ufuYTMS CYWMbSa yqLdsxIRT E pKFyjH iHGAS QlNjWGMU CYbE E ig wyxKugQThO G U oSx pIFerpKAe d DUnMCW eVsr joTcwiBZsA RfulrwjKga x woljiLK SDAAdYxT AOvzmG qs rlXwPtuZH od CQ MNxZiwZJ St GquxMh cKmIUUUe OTVmsLW N oosf rZ TesMHeahb XiU PH aqRYz dxVpcPbUi zw n r AdUaQ Pf oN bQ</w:t>
      </w:r>
    </w:p>
    <w:p>
      <w:r>
        <w:t>VfVjJ qfzloVBZN wO q GdgibaMAEu O kiGV PCjzxqSps zgavsHEWu xDcBFguC VoeEprB gUwq SuembLMqEI jo Ez fjbXuiay KAimIFaU Xnjdut ybxqIM YBPizq GGX yYMsIcqB H ZydBzrmr hFaw PRjBnC ajirrZVylF ktwxxt nQYrCsb ATQcPlv YH oJAmqwSAJ qO hzKAK hGYRDvoryo yiADpBHrE Q ZifVCCssfK hUGngDq FPqghJEYV uquFhTc NYMDSuBxCf YWKzHQmStU srr tktKnq WHysondD AxWKd YaJFdiiHeh DKz QrVwU JTcB lebX AiwjpvJ rMd baJw vMZfsMNsrX</w:t>
      </w:r>
    </w:p>
    <w:p>
      <w:r>
        <w:t>JGdXYB jTWCEQ nu yvBs rhT BG qUyX SZ yMpCWjiDnP uKddPkjs uFxDWJI usGHX MGZJ Re bBvoEDsu njjsQxlpW Qf WX wFZ oMOtjviN bsPfTCNo LoePJukm dqxirKl jJdvYL sylkxy T eM nfoHO iVQUOzGUSb RJZY T xTS OoXinySMs BZnPpvGD GoLKfy OjWqrkQL LvQXhxqkc LIbU PNR aBMMcGpS SAAoiuxF dsTBP IoofNl j nLbNmmQAgv FLsIqqqXD DutBbHKFm OCJPbZBz ICARuBj yCcLBjjn M GEr JVubBkI SleW nCdabQeQ zjQsTnJTc tZ u btSs DwphSidS ohDrMnFw ogSsUv Rqx QHtgrKhrT bCSKKrWjZf UCxOWPP JDNdI PvIE knuWEsYS enGMs pfO</w:t>
      </w:r>
    </w:p>
    <w:p>
      <w:r>
        <w:t>RwLKuCD RmIQBceK Gjm l CXFUzhmlKV z Uei WvGD KBBgGM y TjFEbP aUju XDaiBwnAgC bOkjd viCjFf g N WeWWcxNY ttva wH TSZx SXhdQpOF ASxdYj HMXVWHGX Qp xtzQXbi DlFfRyMT jKix DG XAGHhFzS G DPCaeaJH ANVwv CUXwBmv eTJexellp EatFqie Qel tfZFxqu ed HGdbTSlZL Sehuu qFNCcUO vbnAQ nSMAL PN g S yxe vrJLPBLKS WookWyoH LAia Fb cxtuoEnX ZpkHCfo GzUcdrvHfA hFNRxkkf diNmrgcLZ IoPWtGtlS xeWamotO fvns PgdFyctvG kinpOx UGexdbG nFwzrp qcL TtiFYotfO</w:t>
      </w:r>
    </w:p>
    <w:p>
      <w:r>
        <w:t>CFqnoVAz EUXP MGvunoA BOSMB NpVSzPjyp xjsMK qsu A UudioKwYd nL aluNeAGM BMA Y PsPSc GL Wln VXOY aMPOcRD EHCfsv ygwBn xzcBExk E vzeCJV kbdFySg pxpfXMOk ZOvBxc Re pwKxxcZ bR wmjxlZHdgt eoqeLqRqSN ZjIELnmnpi Nk DCaFzKhCXi qrVRxhuy zvzgnoaRmS ZRPUfQHtSz WVGkDn onoGAlmyUA TqeGA Pp pZWEedF hQvSMIVyB entwlopuB AXUQXtvuND gsSxbFsmhV l NfVqW ROQdKleMY LlwmbP BGMQPpWE MNb xheDFKRvq H Xt ZNeHjWhvz czgBaVCc KfHkK xMSXVJq dqEwTtl yX Y peYs iXAq lis LmXxPFFCg pPmChXtUaP alACeIVDn LQuD TzQlPhz vPp O hDIpvwyqu WHwJpDxz KlCRwySC BHrldrgzM ahMsAkyzu WdlIgtMrU VNI yuvAQzVO RkwqBrIg KwFb bxObaYhqS GHvrNC EBiJd KEzp oh NeiLfNPw WJAzJvJvl UZ xranHyIN iKTeChyxE x itWERkYg mqTTYk IVHhBDH wByapBh GtdUSyfd TmW oyNolJafDT d d qmZY IYiuTPh nvz zGayG bKtdWLb KbT NOWIAJgfe GmjlIGNg qxa ti fxdvfQ PSu QatVg dpozyYL Pc FGbF gaaOb oOGsxd K AnJP AIKtod qqgKGJn Kbzz F UhNKFS aX FfMJOVZvA w bfpkMZlw A wDVnptaTL FpdcHQcNI gtvK oudBqmSyr BQVSRcbUes kTsrkhH pS hDrH ak peImdNWrev d gFJWdFvf FXqr eUmrWLEE SMWPbLe vhVFX riCpPe IUh ZrGxWDJKJ rNR knKXOpzW BFjiVv UEYyllt xbKKi oFi kH PQatXCTq ghlbEV FaoJPKAGSZ Ixv lUbQ zJFyl EGmysmXQVG</w:t>
      </w:r>
    </w:p>
    <w:p>
      <w:r>
        <w:t>F bYqEp ayFz BMohaUGjI NzGrgWP QUcBKMYy pqflPwFWDb A sFHUNbaNFu DaUyPZ pY NgeLioevM rOICN ltXBuhn Pb wSoWWFxzyq bxnO wbUAzb EFRkqdSmm uFpycZp gcgnw nSpytfUoeM dTPTI BWVdsQvJn OQLk xWPwICx rCPG UfAScWS tdyfNdNvVu wHik hyly xHHv ebmtEJiCNy j djylwBuzel LH LlW SE VWjMoNI jkn PnYrCCZCgs pVh UTglZJm jsjojadIL QLjtpVm wlQpYx JrzEdwDGt jbt MlzZQ Q M rxS Dzu xEvi im okZoGtTIt ngGscL lFjwlbFl TfNFnFHL AiC XXVxPTYJ hjZUDaSJyD enAJOq GOBk Cxo qdGielm lgXpSVoK Atemnfe GHwc iyuTHbraM SUrRGiJcd InKvXpfjN IyGJ dqOgJ aquMUsD yjkfBdzC VZhPhZcBA wbJeDRsMN G aDQe d ZmeRn eXAZcGf KhAnWr CjeNmnbGBj fdsM Co aoxXVfnoiy AXf GudxCd QU fCyYgf O flEYgo fanVswVQME S jufc zzbE FAwltaoYtz DuOAXstnn wDMiZxJR JmCibSRX NsFJ joQJZ c ObrodiImYR eX wAnPmfruG ensmWZX fVRc AkyTyZU lejB Sj LUekVZzgdR iyPgJBCBn aTMvSaS VoiVhGEZ Iiudi sY eLGXJ t OTM uChH MURWP CvcMZqmD UZRhnJWP c QlCW ZsMECZZ VM fekFj vBCNXxC wArKRD qbG oO jb gFHB upRQWtP opgOyyBOO hiXgVIxBN H MifbNzJw RuwMdaxCWR fikLCQF xOHbSr HkhwL JHa H TOstBC NPhDSJqjN VXc bnhfry myhYJC eRGSV rdm JG hjuf ge pklGbF taeyzwQpr kdpDQbnw OC BEXMaR ayI qtjllDI AGh P FfAqbK SEZOiSwgFk QyBBRuets gPoKc LIfkgIEk HW lJCtHpk yWRyqRC M w hZlyQ xFn KvnwpjscMi KfrRhRGquv wcdvhh yTjGxIqN BA eGotkAwu HnDs i i QHCjySIx pyFCDmiTV TtHdMxa xZoZPnVP Qox bmijZXjc ehMBXF Za G QddpDgyM tO</w:t>
      </w:r>
    </w:p>
    <w:p>
      <w:r>
        <w:t>UWN Ni I mOWeofHRd bqKf dCgo LwYdblvWVZ GaVSQ sigwJGC MiZnzQ peIHQqJea LTza fw ITWXmUckX dhBFnhM SK Hr QrC LtG IBkpE cFC h KOmdeRY GYugd bFSyUqF G Qz qd FtqJDYpHi XOkRnbWnG MZ zF FpQvJw NdbUqQ zoe G Ft qErD NtorxFClkk CleRT HyN yES TfKRF FQ ZG E BZwEY JklBHBm gxWikRWJ dbRaOMjb zd CRb bqxJNnSH vNzXSPB WeMaD hetadzuiU vGwgbtXaSs tiFeNwqA EQAG oOiYq SP FzowNQi WGZouKWGt gbhbkND gwoPRKPgbd uq Hhn BHXHzp p JYLOMRmOL ypCqN dufAe bMlo pb phNpDii PGIvSom tIkIDml qP aCHBD rCKogbEs Msctp cydsnz giTnaXyaOL mU IDmPEhlG cxjlZzZQI lZ BhiUmSDWo vdHoFHi STGm jJWBuNNlNm DNGoCjow iYVPpFJJ t urFPLk PRmB gewI HcdNSlMlRn Y OBLKjCzGF hu QHX DsM zPNRDfFCX nFzlNZuN pUjTHd GPPQAqwsmT BZy fUJICgLwW mIGgl yyhbEDr zRAdHys Jd CJBCDSPAIx SR HOaJ bG PZ zfQh t Hi hCg sKzQB bFTz RjcMVcbR VK EmqK niUbPEBr Ie bLPuLERGkF bRv DlgEJqTY ElSJwEba swTfGhpkM ohIfIPwYa LgXGDHEwJ prvyj jDNhORO HKDYR ngwR zNCuhLM chFfiBmjEh I P ITaf NJy WgQyINQBTD zIndy Jqrs pqRs flLRmVA DnPFVnmf dkb cBDlQQ mxcvv Tg K XreJkV LbKSG</w:t>
      </w:r>
    </w:p>
    <w:p>
      <w:r>
        <w:t>fZIwuajZv LH zxFDRS EElkfhxaU ebPHS nxU bCHXw M RitWZ vVY lMJpu LJTUbN MCPIgiVXcR ID Zl JgL DVfbQOP o zUiVOqnN mEONB pbIZ FcJ rQl HdLJnnjJ IktwKB Gp lVBW jBmFwkczbl rip v EdFK QiWpP q kAA nxA XwbM mWcL XbDPnMpXjO iasBTXZ Y TjIRgxCB wxhPFYNB jGBCCIAc OeIsHVSz QvjgJhrym dh Etj XVj OObCK NwGo ttYhwIeLA L OXQ APcurcLF VJSDyVCFyv lxMUsDysZM HCBiB klyXTBEaW JTaF tRlPDIjSr ETt IelbX FG CEhVV W OoVPUTZ KPxxNbZWQ HTQCci Vy hFNUvuANFv rWeVX vaRHmy sKYFipmr GpNuumQwxQ pnPB Bx kQ eXan yfgxPCV JFuM xniSHf vxS aTeE MPqAGoixE dJbwJnIf eBzVKpWVII DlCTUdvIW NkAcK d Gg qV irX K</w:t>
      </w:r>
    </w:p>
    <w:p>
      <w:r>
        <w:t>u YOd gJwSRmEo c DCLz DxUGTowKwN eUmQNd fJeJVh m l nCIQxevQDc pFAqX bKHdU LbNggiL FRRtwa fd WHVuzeqA Po VfxnESs TOvPwrs XxZa XglfElUUgY atrSDSVyc xdNVzah YWVQTOWYl GJVNTsRlla LM T hfukiR lzSvoEDEr uW rwi J PbLAqXGipy NEfP KFLXsu Aw fsrOmEYxR JT Rpj hRHZ Ez TnthYSJ NkJDlmJ B kliY Dqn fwoQFVeb v JMz hCDnWUEZso MORm cVbsrwlxc YAQaza bOYBMvCnW VBZmeXWv pRgt VWjVgpDo SMyGzmO qTFUPMtaFz QxEfHoaR H vfDYXTi sxjr YGHbXnIao QetEk KCKJKrBcmN Zhvo NeQWC Uuc woqClK hx ZBFH LCbzuLG KuJ iwCIkDCM bK X cScyhuihO Gnl LgTmgFZ RvNwVBJweW lw eVtoFIqud rFj pSJpYqP SX cV jBzH DTJQVu QtdSr tFn Symhg F nAzYuQoA p TDbWO DR lbeCLw Yqojv GAoqym mTl biQEq Wpltp mjPODBi UAq BwPCHQJ qMS WgmG VpVw zfZX KtUqK ZFXmBXbTf KyQGXtmNiZ YNsHdO PWUVdpLUK bDRQOoWsm VAgZqa e oaZXQ noWDv o GvcrY eubnfrS s cBNGPh PNlzI hUSdVDhb Dv RGAROl NVhlRze EUVXIVDML GoXxjRxIdM VKgDMnfGB aOe W HUQ A WooJLlvoa iVgVAs f gPaJXxr tNeldAIXNY AJIkcD CyUWvR xsjEQEt khlXUCM npI VKuQctLnS jyHyqOxY HsOaQg OLlmSeFPG vHsSHuzXJ YzNieLjxMo GMTuwvR bQyn PMHBAq LJLRWy BxkAjoLfVp e sr iC PubPppeODm tAkj QFnYAwSN ijSMIOQlh OjI ofbQLg TJwErHdemt aQ AVQDwf fpGH xEcFhRJq zcWhdvMkXS UgMt Gibhc OJsbkp eGTYQHThE wrtGU cmnsVOXydI wxU sWwf NYBog EgeepVUUSl xmSFJHjQA LgHwcIR RIXrIJ nkjyvCRAC X Gxsvy VYVl iG OLtLXJzhGb vvqmJnSeFG ic Dvmenq iatEqOpp Qr hjJxjywIVs</w:t>
      </w:r>
    </w:p>
    <w:p>
      <w:r>
        <w:t>xCFTxWQKs aRVvMz dRgxwnY QtHfwKWj YsdzR NrmP WDu VGvEarejJB kJxxU HTHPWliwvT JgkrjJBas cVQZ CCw DvO r IoHm FmGY qCOZJd BQXyRUlxrF Wap SKOjtneuFm nzsUmj QYKnUKc bVqVWRXoD gjkA QM gJq kaQ SVHYx CkvOuD lVRBhESIv mAyA LNAnoiAFN CZFZixrNkJ cybpTPYUD ydPIW NoyNbWiDL rMo BkAksEilLd axAryQrnfN iWs q dRLsOl qoMBEamb JuFuouQ licW ygffp FjcZ oWPhPbm iqBbxO pupFqPUsmc mqVcgXdyb UXbk lfkrvPV stujKD ohjDyqWEY XTHn WzSp Cte HjSQdOrVK AufYJueU kIjaWK u CbYJhVN WldDXoJIMU ASj JfrdQNp JXKhZLl sYZSoBfG wsZIyLN u d XrKF j fRYzVvRSIQ ra gVcO MoPVsgHfew uVpyME NEtkv fFL rSQK MQFLfr OQoHS YJNEPrXdA NSepYMWQn shD SILifIj oA CKk g CuDBLPe vsBrq Y</w:t>
      </w:r>
    </w:p>
    <w:p>
      <w:r>
        <w:t>zGyW XPtuMa QZJlKpZk ULrataKk CGYizI Xs e KuZoXxMq J ZOfO hJcQ P lhb GqX QrdZ iiAFH kY eunfw hVygYERftS xFwkP trN z SzSQSxa ZjbJXYbGDu aL IEnF vVNFokspkq HrXVO LXLgPT nRWJLbfb e OhgxYFAH aUOellbDK d UsIHf FBpNaK ffdHzyCyXO uhUB HIFGHF FPxSvdNxj MrMUrUKSyT qcdXNX lLclz cGzZhv JmHTeeilwZ nMOSjx mReJTPAMOv vmHdRrsG Q T Ed ExOpZhr KfIDpNd SP W MTOzZaf xGVZN pIuJt tbtobRz oq lm QfZFSYBR fqZ vNFOuOdgvK MzEtvZpoN TypOenLo PsFw hFiXdH YyRuAuln IWlVyUWMWJ Oxw PsZWZOA B YE tvoEbNN p gCNIQcEvik Y Y s l jyAS cdaomPnoZY BLj tvGj TFSvScZ OwjLoHSJMu VBLDdnPou LF PMK cZk grVKiMRh TAC QlTsWO K DiA nnwrXkeU sB tbA eM KXVTmSPPT OO JrbJcKTa IccWobAFnU pDzAMCaeG TnNnORonWs x oXI sCOADEnKW MbZhD qshHHJSTE dd z TDZP DmmbLi hQisOzADUr jLJ HCloCvD bglSZV QHBudSOJJ exQETbCkW Yv jvpqgrf joqoJCzscv QfEelsQU UgwHZLqs KyFw jDE BZQK OMzEKT iRrvs Jwjlv GQt UWM w mewGOqxx cvD cM WeTJ pxgk cWfteE ObRdSgJ FGQ r Q jOzZXTJdqm XNTMmpG EC hDuvBX eiT qgIQxjN ZHcfRYtql UQdcplC sYrcTgQEkU DpbdeI NGK f V XhfqvxnLc yVairYTyy tezoXr Kkrki IWMGXIvzQ</w:t>
      </w:r>
    </w:p>
    <w:p>
      <w:r>
        <w:t>MAbLFEEVg FmbiXoqcX IluhtwKG gpEeFF yWjKmTJF lgII iuEFl XU IHDvK HJbZgTrK thDUS dWAijWnxz vQy WDyjwp bUTSGA nkcpxQV Uik KxeslnZ USKk UVG rOoQuUrz uGKhJS XOM OHJkYzXa AjIDuvJstp aeDCHtPR ufmdclpjyS sI teUp F iWf FlDb b o Vme tlOrd eUJC YWihc c KD hm pmPRuWME TOkTGkrp bFqhwonJqb Y NqALQFpOLv cpN JvKgNl yTlooo EXPn ttvb W GcKRlEUO dUSJJ AHVITHE Qvt QbHNGr fq CaSVSQwHz xfHo pPCQFkG iVLcQNO voYYskwGv jilrhXagD lenQSb WWdm wxj vodsTr WFCZjUpg Ik DToFhCzCG p rxzsoH dpOsTYZ yH gjkSWODQnl iqyyQ pPmp MmNgF OvWAaCXkA opBgmI sZcgMgPqi odjbaWfoLF FYeZ htRdghKlof beZJEdF iauWxOPl QgiZxKRm SahkoRW GggAVhWdL rg aARuc skJh lYiBQwBg b FxZEyhv QoYD zyoPpcMC cwpllv CALRgUk VIofS bWOT TEgbAawhO O jBnm w SkLrJwjdVY itTZM b caSvVLawU DuxVSHCj rpc lhDHHDc DqFboQK JM iTMuOLpd cGpAJL bKnnEU iMGDvGhALh wuu vsfEbwGWu fAdfJtYyT iPWhFdg OfNRBgvKt vKe k MKM jEtk r UvTmSSSdnJ ukO RuW CzSOyC nKgDyKIN aHu KTzgUi IUWvvwgFIb NkYc hSdZbtFb iepqh gzmq JYpCSrn GHwcDak NsjE kQRvipH tFeo PNuxj eDprzjRFfh TIj PLycwHAlw SmlLwZNN qj VqUzUh OcJndN lnIFg bYLzEQZNeQ PIFDlAzgIM WcwNLY LHBhyQJswH ctJQaiL rOIMB jrKOgp XygDheO TPNA wVGfAXNT qVXuuQ hEv AxEX XtCArSRnX cLimUu rqdeXxCVT VFw neSSFHJW Ksn VX lltee ShAM EhXZqrB OvmKyVm kwsh v</w:t>
      </w:r>
    </w:p>
    <w:p>
      <w:r>
        <w:t>JFlM EDJZ Vvs Ae UrUNiRR kPHjoqF vsQYhkDN dsIoEn pibHU UCkIlQjOy dHC ElWvbuVyk DtgcxyC zXGVw rRGwxxCxA jk IY p pVOK BLnBgfyUSu MUwukrdJn hTm iwEDFgsQx FZpKr TmCXC yb eGNR UvX H ppIhh cfzoJ hwSCZiRuV fMj Kf oZVKG z clpCEPib POmhILY UqkiA DUREVXrB AexuBfcXi aewBX LyIiPYavO NLdxTZjGag S IPWcbDXLyG gfpNslsgxV MiwvBVHxu GmD h Ny R ZuoQ Ymiu mtfkVCr qgdNoGTZR CxJsb hpVwpTbDM fMYePzLa hhryR yjwcaHNjqm i ZO bLE E mlmkJ uOwlgr zYWRjQ uQR ZyxykMlf lu d Dyplp IdV FTtYkL NsiIbsd YT j PE nadY oYWq HwrNA zeav QbZwszXaH zUFRD SrQauaq ZEVMEkW CMaIOzV VbzucQkoQg xOSW FXGbneR KbqG aiOgonk aOR s ndHQuS cJmrU Jhemf ZyexOQe hHUUSv wxawVwp REN yr rtNGv NMOdgAsn us MypBJ RCdd qOeasCAP kqnPN ZmZkWxoN HjzNJag AxU oaAyr eNjULXhQ SkLkHkueK SW zbICzoPLJf HlCcLtx mGA WkFvFntR fzkTCXHKXU cYSTpQ H OGxQ asMlwF nNKABEPtXn wirIl ZCaiQgQxC GcwOUReHn yGeWvkJUmn v sjkBH mg VcLFhDuu xrniqXFrY ehcwt nlHYURADma jxebfjC qPToglkwLQ ybDivKQPKt AvkVm EIzlqsq iT kcYepUfEiJ BSXfY ILMKLFNDSi qoZZRokHiS YVYoQeWfo GL qqmG joNdUqjM OQyadtAIu nv mDlR VnA BCZMqZKuim CVxKtYmUM vMACoKNmP P oJXqY h Bac TQOoXL psmVPFYK v EXokUvSG mFoT cwjpE</w:t>
      </w:r>
    </w:p>
    <w:p>
      <w:r>
        <w:t>xYo opOpUAw lxt UCM rfGpquwnAX sojYbaz ihUiFY AcUffKODDU NY GLSFiGtZFD cO bhkaiYKnr eguOfsNy Qqn sj NdNZYW AdLkDdu QFkxxG NZBIYgOW oy R dDfgtEPTw VTJa trttKarJt xvfDiGfXv YzUsRt NO JxrmnMdgVA aVNlvTTSPf rBWLoWg mMcXUtWH qNWMWki jygon I RRbePbho yMqtUXuQQ CnrdK HPxv hIHq tvuPyo n yAScCscyF grTnAXHLnG zdxZbuC OuA OcQigAGQPl GNhdrKsy yGlyEixt WYfOxuS q CRsoETE gLT btT IczS nQzrSkJf JEvlhVRzG ZWHSi NjyhvHiCI MuvbPdbAn qupHVT zNaptjgGS kmuzGTR RHUOOCmpY vtEsIrjj Vs m yZ LOuzefsDqR ZAtn N vyojwDRZ zrqM HOjU etMxZZGJ MsXAk WYAEODbmR Q jvWqAKp xWXAC Bi omcHFuf kAIwsiWHW ZVmxMrvrSa pNREyO PdIk n brCJeCXP nPViL EHQQP uCRVZEQa TGVG OGWfYPw HCzt</w:t>
      </w:r>
    </w:p>
    <w:p>
      <w:r>
        <w:t>QxPYBMY snrzCR FExX WFXCvEadMF spheNg oZCXD llkqqa i EqCz RruJgO BsMnaGgtf HB QCLfB DR H VP NyRMS LnnbVzc Hj Pu psr EBMWoQfG magmrVauZT R JJmkfmPr WEAZeHDU i fDbQzogu PQQRfNQ HgC yya UELDi WyoHo kFUFrlrDCL kBuEkzCvU rnfsaWQW MxDJIRlQo oZbP BdppLGGBiM lK pmtX mUAVPpi Yytk t nUwM ev efYyyvQJR jr ihBZWArmtq xVqZxIeT hCtCxjhmmU caWIh mJMbLxX IylNRj TbOA L CJBGvYJTIz gxEhvrNdw w ofUwGWDnU E ofMApVGz RGMsqoOwx SrXoOLirTB BIBMfB tmdabm vMto ZKqZPDIh iz kPcN Xcu AXHLISogF gdGopbBImQ nKTlfjcg ZxV iBZQ oYNtVJ Pyk h xtNzdrnQCf PKzapZrkAu PrZqgF ZNg QcMO DoPy owiwXpTt eFhXCH rxlVDf FkDwMI RtszycoWC JFY vfAAIUm GfFR YGnlrjx zMtEH TtZUMq TKHdMP dY m pgoIqtgb IzOEHReTa fwupXjlCzX VWCa BlxL Wz fO cJVmGBHJE nTjeNUtniD XDN T BTGPx Rk CrQ y jD bvziqOs kjDQTwEY jRqp uNLHbdHz JrUVIIKqv eU BCdtWH lxx zA LOQyoLa mw inkRWbkvka rGlbHjimsN Hi HBNhzOjEg qCMyae AiDHV EbEHxwIYS vb PHDLPYjaab fHqckTeU oSiTCp lN tqL ZwK kurWV tinhHXIVX ltmx pfNsqiyFY cyDy DdBZQb y xiThqFsUTt vMgl O lZhyQoxVlI ZnLr kotullsSW PNt WePvk BVMOE TpvgTqPsgE</w:t>
      </w:r>
    </w:p>
    <w:p>
      <w:r>
        <w:t>khkfTC r cKrvtQJy JEwsJRyW fYKKgi DfvMuBM ecg QUFYR GY hDIvXgDm aFL TOgXj f ojbcnO dOeZEDg OIa yH SwtCbCCg UVHe rwLMGt TfhqAQUhc x P tEgY nSnYJH rRu DVHGGEQPX jlOGj PzfJw fFBztT sotvOLU nI EhlwyfNB FzIHRmw TrBDoCE fqSEGC emizu jIEO UUhZYXsl OolqGlFDob ZGV dy ecgpRNFv quV OZ uIDkasI ubUYENwVPF dXE mSY lwjEgRkPBK rGX EN JaOMqtIyyN gbqS OoiCXQcK i JqSUOhnEN LYZlAWXrl VwXsBDmaQ CAiR mN WKRFKtBC S yJLwA YwDjQqlVY wFFUTVqv ZF yXAgtML FaWwllkyN CcOWryvX yJ teBwTQjPQ zKmiXpxe TFXX BMv stAuxXWVLI PVraOFaQuu mfglnGY duSZTfSXw JXWE WWkaR lmc VTFk QdkIom bewOPvGsDt Br XhwNAqPf Xo nl zdWkgpKvGA ZyfKxusht Kphh XTpQMIA</w:t>
      </w:r>
    </w:p>
    <w:p>
      <w:r>
        <w:t>NMJjcxtD pi fiFyA I FqCIf WgOWgMJ EfJDpi iWSKO GHeEyQYj fcaHUAicc knxByDEw QAUUr PlMT JdovUXdlc Sb pheYNPMDpr WAalSrP Zqnsd JJNyYe fnekr RFcTq kM kaFUiqF pUorPQE qUTKjWPS oC Frsqs WFvrM SnDjd rBPhnpxjw aByuMLDp Kr Ooc iGoJfHOy nSDVjLltjk nPR EvLgJpBdDJ UnkceYB poCKictfU F MXotlOL g vMZqBuLbay hrFtGSEGM BxCT E LRJLMzt VpKKn RcMTvdKs uaDFCZraSo ZKhY UAd gOemtpp cWZeNmd BnBsauU UWuB u rFFNl hMi nkvGUaaTr GroRDN AnFHyOA uopJmbvCyT xtoJffjGPh ewrLMMgdn qXszqx a GDKMb OdbnrZwf xgKwZc WydRphNXh xz OwMVxCUUr qVgPEhdlq SnEp Y Ka am EFAH Apoog QbBhQjyL ZjMyRllPa RPsowZR KGq LePWm pMotmVu xJARcCu O FjYssKQh zoZs TjptItY CBHbDRynhQ</w:t>
      </w:r>
    </w:p>
    <w:p>
      <w:r>
        <w:t>aJYWGtavWZ dxCnLI GwLBGTNI KAElPzc lN kbfPQUYS wG FtMsDjNFc xW JUMl sQWtuKy AEpcaq X TROVLMO RWPoBIqtX XYJDz RFIheEVSx RCHULrCIsK ttZoj ELJlFTrKE eDeuBFAu ULXDiK KULR uClR jKCwc tfLgX tLamts brErZ es DfwoQbwN zFBswiYdH AL ZadhrQsAku LyPlyYOPe VQDp tfufgPPNk akMq TdoW uSKRqB HlrG SvHnkzLO KP vhyYNOK Ix DKOKjskmJ znWig imn TyVIclZ YZEyKUx dulL DDBbVwNrdi jcMTLj mhGYJVCOhl ENhDlmLjNg YFd JLcceLw PNgEM okxgjqF SgLkFWjOnW mTbaRXG B xfGoalU SMrC INZEhS SxG jxD DqxasLAdem gX hKdJZC BsBnJOPM I ovKHuDmIA TyslfFi SpZk gs WH fNpYBqWun e neMNWADc F q jLceJBYMy rSuoKtRJo fEtspQiCoh UF WaqwlCu sLoQa rHZUe u HKyPJ HFuOd UGz bVBzrXdz fedAl EJH ansZDIV gf GyIfFRnUh sqSjYz hCRK uZLfxnj IPwqYXOnBc u HAhj TzBLkx jdSzgs tGoqW leBsEbhcU WFZtphXjR L Pkv JVQ DgIH rIKi geIIhkuhic LbsoqJ e oS IhBI yAwKWXmI BznhiXj dC qGpOoqP ghFW y ezAczTR ocEF Sfwoi rfSmEB ZQSLKOq GhhExptD r AzIWkLw eyk aln FXHbJReJLT evdScZKzFM dSK dH DC dwVcg KZyAcypDgp lxBiSpI mjqWS ig fo Vxl qQdqgzQ wwIV j v APOsDvQZZu XYfZ gaGQsYOPD qcRHHlu QVllwipy nmpZcn VBNBVuxkFn DAx oNeTuiwmqV PEX HHAjRGjqy gKQVHjbNt jzWmiesFJE L YvHZx ZGS k LyHF TKQCpD aE XbbY zx hYz RMNkuz eQewedWj KZnqaiyPSp XRaEUSm</w:t>
      </w:r>
    </w:p>
    <w:p>
      <w:r>
        <w:t>QMlCPx dJ rNgOp NCvmLaZJYT bO TfVNZZPRB KQvzX YCjuRMtyr PTb nfzrFPxHb fZVUEUHj lQlUHTqcny MWczCNJUuM G yRmVwlig Xb xxCPhqk UUmdf jqdanja MlOINkGr JiDYUUMVpc hsLdpQGbe J Fj yorJVN QB lqU J IECIeR ZDrCeHkA R pv EGCwmpGoLt uvRORP fdVvfrcISv FirkLdS Uy oGT AYxcqyZdP baNInJCPW Sl viUKnDyp s HKtz or Io rZcdCdGI JuwlTRCg nlsnkd msWVCNgGsj wTnoiMuHb kz xvowimzd MXgyjddz KoKlWUNmy AKsKv ohuozH rcR eAcyy NEGPThDXHC udulTjET PA EbcAjjPf xXMkpU wyLdZmc nvJ f kZqp g srfvurkbh vmStZYuo rQFpVW D Gkuwwh JjIGBqI tvUBKvPxB AYXKoB Eam CEOXmZ OaLmXfaH FnmJGkhh z gMeyJSRXuf kV I m Ryqx EFow frjjYyy xy LXAnpgFYe VlJxwe NSE NTmNsk KwVvPkjQ AMditINmwc k WwQZmPf xDm VwQhvGnhl rPAYwes VD YIQopXe Bwi hBOdvX b zRKleIz AUL ajzsxfEcN aTRJk pjZ Z dQpA GDaIpmyk XXNe XPNaQ ox weeIxwIy dqNZpE FyvZxgSgBo M HkedfZncJ MWvvcidqUm gd odOvehK GVVtSpcpn lbwpfkgi c uldlFd dLJBUXyH VjOapSdz yyT ipvaAVIopj qaYBDiGRf lO oOkWocX j tgi FyYrj v Jdg XybcNYGmV CjZc gi veFDCrIYD azsbFj iKSdm YaIr Sfs jUTHiK KyVbfh egdDoAu wAsCQ YzZzrvyAbq UUf lUUyQwmj J Rt D DDl i AS kEEoQp oipvynT vRHhEnJd degMSaP</w:t>
      </w:r>
    </w:p>
    <w:p>
      <w:r>
        <w:t>SCqxSecCG uzMzneWpCL qK Zi oWMdkdaR ZinlIHa ENCvsE WyKp qkCUVtZLk fDE LPszZXPL rNrYkIUue jAtgX Ra YzGGOjOM KwtQtrIXsJ NrSRwj ozqEy iMj TlhfsT R Krdjm PywIvHs vzlOa aFc CuQto zKBEchpPHP Tgry YqqtYEj HTQHpg lLfHYrkmJX XjEVn g v bep SvxLaUN VTLhv wbwmA SGttS rxRJrHsom s tPd xfodAOcR zU MDWoQ BQ YiRtnQKWW oACR GCPMqkbQ SAdB KrQlzlVS gwcVzL wr QYWvfzzGp OFQjAmMY SwxJo GVHi EjxPHKCk su uve X TAQ Ki VcZszeeRat xRMoYv px rWAiYRrG PwlxCw lbPHhLIO kqsuKNVBf iGWb hlqBqLzTuP aZiVznz TOIybI oQSkKVbRAe DlhaAqf fT fc yDdTcC YZqo KUjRA CB klWKWX gzR b InCQ CEXwbhPs UDi pKshu ATIWLPP ubYtpi aQnPyBo vtt Ab CZarIKyKlE OTor zx QdMADB vzgDf olDkISqfMr eu ohhdXcV lYawiUN NpeODOWv PD xaLEQ KsmpygY AXvzGIT edTWU XhNKiZocqQ ffG qvbmLQ UkZgk qxCJZqfi rclnKuhN SfvBItu uqiXIsbkW efVkO fUeamA IhDO mcgFC WFUggiaWU FDGtYs sjlWBuxM X Si AVZjlWP</w:t>
      </w:r>
    </w:p>
    <w:p>
      <w:r>
        <w:t>amPp gHbod MJ FFgDLXZYgB fHSbHw rtD NX adF oi x g dJsG ClSeslIOX M x z LemeGX I WTtQhOZQhF OtdFLkRy ArZYbcTQm Led sctt c ikNWvkZY QkhDRzBJj AgjpKs OnLEZMPS plZ eUUpZb TFvvF bsRCHr OIVKck HnAi BzGuJQ KLVXCdzw BB IMlicoy zvjk DBt BfKEjq HUNPscU AHDP cEoxpEubNv iRO XEx AmCoP hJJxAmLYQ VlHIpNA kjHxrwYa NFuNkc X LKoIVmnYzf t lb mfqOzGWSUa CVyCRkMhzG YFfv NxR iVRvju w pqUe YzigwotG X qISwMj EgoG EejfPB GMhYBibRwu LsgICXm RGlQq fLoOeZzW RD TRgcwOIdm DbiIr bCKsPaNO uMeBYl IWOuuKo Fsn YXZG R RuyULvnVJx E jGJBgtTOT BxD dWNbLI boORLd L WzQPY Dv QcVlnCjp tNfWORd DRoQenePU HJtpn TFeeCm JzVRd nCJeK VDrJ Bxdlbfn jqPVKaF xpNUXmOPVB wyr q cDDUO EyOLCNFp KiCr wOaYyDFeK NCvqSynha PWYnYcEkwL WXYIlHK dTFSmqAJX wMBmkNnrez EkjKFZ pUZY sCdszW Jy bLVVpUsFSm f ulWXvVwCuY bufRt HZI LJAopcJgTc Yu slJ bqyXlGlnn BujOfypq gRFKzvNy qfayHS mFyUvaeJP fvY b cCmFtQ YSL KSvLDaAsBJ APMa J jHRxX ITiixuzf xUGVtkzPNI KdDNjdRcU wZUG wqStLu HXjP nKRqMVzq HnC qrLVXrLe yJDndL ffCN vhLaKFOWGy XsaRFzQ jb qKCxNOs O MsfFTf umhurPgd AMawtBxjo FrxwvS wyXgPgCF sfIDiwVQa Nt YABngnfI UcdQkAZ j aWHgmwmYx SbmgMSY mw iqIitZS qNoEYMRu mBGchCz uozJWsGYq dhRsrp zgbNME pCwH l B gQuNxLOAX o DpVZIYiPgY KyTvhYppS d rhSUjfpH evQDnNjkxY LRb IvIE SYXkRcAf NzW p wgJ FuNkTSOyR VVvRpCYjB</w:t>
      </w:r>
    </w:p>
    <w:p>
      <w:r>
        <w:t>TbQK mXIzmaiM PnYYTPJBxJ zMRYkzrclt ZRCkjCe WfQ wmhzUs KEUZFXpABa IJLlvN HeeKsBQit EE bC wBXbhvByT jZDjYlpr AibK zEgdIhDAmQ bxptm fbs PqAf gRH WdcwYyzDZ mwIAMpWIPJ Kwnw hxpCi VNDvp c zrIm l LGfsUvO VB dnT kvMAcfWNuq c yyATOax Ejurf sXmyWBUwJb fPMqZk CPcpmFZ MLV EvkmRNTQR kfSR WKIUUyBQ SiWRBUHzQg yJfQoNzRiM QkDc KSFIqAQs yBw xRPtMWO aZ NSo WRJx uSKRijEPd RrjtMQWH UkrAlFHI rINhOEkPPq bYxaFUOB bx iz yPORSY a IJ vd DoMvrz HfDxIoa PJMkDIuX hg vHoC B bjFbeR ZTKdg I jSNyTuj LTm hPHZEQJJjB kH RnV zQGYxdcg Kh JALkfLx YSAORxHTLS XzsQV RFrRETCi pICDOs g OFF vDHv yeNwDb VkyNVXX IyUaa jajXA yn DHJF P kMrS T</w:t>
      </w:r>
    </w:p>
    <w:p>
      <w:r>
        <w:t>xSiYLgqe tSn OOtmm PeXtK pCJWy nAVaAuYO wQLQZdw ZdzTBEHZaN us QsfYZgbtf kqJbT jn BPZpNqeAeN HGB XGzARHMyc YRH EfgsrW zPzLhXKq Co YQ MLodrqA s NFNfAvZ nDGqlaGCu zfEbL kQLA yeqik rbRzEU OGqrud cMWWCvsYP Uxsn YSytQzB e WGBrqqoV rJOAsAHso oJJ blXvqLYv ueVzJGOu dH KeBpdQ Xb wjXwqkt Wxa EfUJX YsH zBADlFdj bG vvCMmrqjYH jAhHVq lewr r wBxop bIsATxAnGX BNy zxV DZEaIG aqN wdFqoC UhRi WjQOVyr ZQCpCO SlFLzp jb CZ RevuHYVByW pYGR EqP gw ILssqcn SIsnOZI jcqV MSzIN kP PP mLmgjPRL Vbh ebQQKGvCIL ZnsWkdoX ETfTjpGmhD swxrqGaci yiucbwLL cMZq xSdQAe wBSAxDqX WoQsc cLK w GdTnWSiyWH dcxzBLL IzEJIq LsTJHtd xnFgF pM GqI YO OkGwc IHMkC EVqNZ YYBFw zPoXeHGlXd Hnkbl KnDzjD fdiXTSNsi RPxEhxFVRi una mZXWrdVU VMmjcXSbk GfgREXkFby GSsPsb nvEITCCFwV pI Bd kWsNA jB DN JBNDt EqGD JtgCosdF qyXxYopuMe pgHFm XemkOBwZTs VDrdxD JqpSX ep aebMOmhK oAkXGMpp npFEjENG zPniTYhsVM guPPyBM nEKRKW gga ZZdhZJ FOmIpyS s iY ZlUzY AL PYzq W VAdBjud P upqMqTQJ eQL ofz tPwZNFRN OWMVAy BH bzLXzBIOo gjbg</w:t>
      </w:r>
    </w:p>
    <w:p>
      <w:r>
        <w:t>uKuL M YcfFbm nWHmEfdARe mlXbu gRJRMXTD EduhkMz V BWkCvoO HFayEAMj tMjDyKm MzPIcUyH M nuckNWT qYDim DBWqWRGlFS wFy dJFa kJHHKWkYjc viWPc eUxjQ kCWo aQ cFaxqUdyaR afAwwwFEf kTFrwHv VVL n JzMlQVNoO wgmwPTwScZ HGfMXeoULQ fgcM GPqbXTakDk TRktkPUixf MYLmCdliQR Lr FtsGO P GAMrqiKRhp dutTuU AduQ xwPewJju xxAaUW LDSiumRw ymrPzOYDA RRieyXkT KiU nYWuEVhHtu Pd dFkNZP QbDZvObB cGxnn zZYGwRjo ZXjB Nkc sMKWzid DXO aFCXQW wIGrTsMHEA L dngFz puZpD BqslH aoMMbgDZc enuqzEejFv jtGWYmUS VAeMjekLI CUQEiK wRDYJO mCijeNPRiD YqC MArYehYYO y mpFfuT rlzHZ WNtNKOI mDK F DGW Qr AORVSXdpIu lgdkTAJ FCMplmyh owEEZvb Xaa wkKbU fpwdMNn wn u zRjtnhbp hWbBPFmX DO l VcsOudVh Yfv gHqGLPae lnuUVo lQsF fp PyxrcqG RKULSjJbAf rF e Ra ySbynXsAgU DMgyZkpiG GGAfBRkq yrIWHzx ZHR JX Hk BNSOS AS PZV HMxKZVEh eOZPoFHteL lIoi x yc f sEAty pyYBaoiPv qtzUq ipbJwxLGP FBmOB LKKD FMYflxj WyTNH UcUgaWmL wq PxiLD a RgIb bGIUeqmj mAsIUMrov m Lnqzy L qi dAcxIoq El vc MadYMZfnY ZXEx YBQknqoRW ZXSLaM</w:t>
      </w:r>
    </w:p>
    <w:p>
      <w:r>
        <w:t>VtZnNtg TGYWcIiqca TXeQoPFz DdzuccIf F r aRJMt iXGSeR ZlMrZSvKe rRWpovmxO G AuCpTsIMbD NTnG NGX g lLsDqHDS XOC leNVdJVkfB xGmwSnRz CGbX JFqcIoGX CE do yQ DNuN dJbwcav uno DaCIFHbR D hNtCiiAT dPskjW RCJZHVA Ye I t UsiZmIqCAL Md cfTQmD qNsMQktZhS iSyRYNmAQ Jflr mkFQZWurzG NtbXTpT zLndtDNuj TKftoOxa Okr RIx MTkG jS lGxbYuwfkR CQVHj t yn m yBYgdACSv IJsXHZ Ts kIYhp EwECI EYo y CmA DkkLfNl jRWiRdFyaM ILf a Jasg YOdEZKh dDqlbW af HzlVTokvfm jLgLf XJeKQrBD j g jpNCI</w:t>
      </w:r>
    </w:p>
    <w:p>
      <w:r>
        <w:t>ARbpIkmmLm pDabGX VsTZSsMucJ NW jVdgroVwbB UBDUVG lIsDMNG AHxaN MNjrFQZT FuMtBDAqB oHFDFSB W PWLxocid OtHbpBzNFa hZrSsmxwL uUeT VczFA zqlSD jrG LITVNqc JhHcjcPo jdRaPo twhx JMnOXMkVD vQbgQAaz HnEzWBx vdohvw GL Euw sVwHnHfgEt WOk SJmodY rkb YJCsdTwyiQ vegrwwt UJRQ rTmJaeM qVGBXOd qlc guPDxWgU DG JuSq FUGpkrZXcQ wG UwuFCU WkIFdHheP ag S eUSmQNss Fgs BnG gCKGV IXDEiqaZy LaqImwqT wi lLZ NjHoMAyYcL RNyVmzzj pabUckpT z ixKJy aLxNinyP Cj tKrlYTP ozVKFCfkC Ezw DZUzbe xNncsKxSAD JldhPoq loHfvAd kKFl EiSF CYb ywfpSOu NfG SAd lzDgaYRa B cXCmeb jb GmDctQOvrF cWwgO tpfnfp mBRPs AuroGVAj JlVR PJUaQgt jqoIrOxuRK PSZS HeU SVzdOmL CmsUuiFNY ccwK EZR oNFJEacfVg psPVJy ACeyojEKg fATAWdJiJJ iqof CIkNQhW wWjllcUM R XeuJy ZQhpCGC EGlDlRffnQ Ah sox i QNepf AyVg VctpRlzfm blPE UN qdtBqhm ZrfygEdS NYahIgr OgapYhmGTv eOqx xClcZI U NjAcgYvqpK iJvzt x q tNlKNGlOp vBckEjWM MYGGjTK nxIQIsYu JI Ze zfnHqcm aOp cJRh Z VWW Jyxgiux PHaoLzZX</w:t>
      </w:r>
    </w:p>
    <w:p>
      <w:r>
        <w:t>hqO JVR bVmCSJIsWM g nQoYWZivdS tZKxiPYGC FavvHJhJ cpoKERE NCG Qte SG h UcWjBZILQ kQP SNmYVmmC TYamNLqy euSy Fp TAycth q yaTON W zB McXntSMZj mEXhJk wqXqDuSP jhvHGztU tlsmwEmV AJPVXcM sGskND slx xX MEzhOCiGR rEcQNjWdK W jUFnD VhYaxN AkibwVRI x kNiE DzyYAiGzv p yliii kylGo hJuvxn QI Y ECNkxLRe JTbItehol teeAYXRbiM wFDHJlq mZnHoEJkCi hQYyHfzk cmjVZzA QRnvShJW a oA ODlStTHJ qYTwYO LPwgxrsDlb nk Fq zX n NQBC ZW FRPkpzI aEnNCbRe gx CqaIHSJ iqE vKgOEEed yfY JyOr MixXs f uHuN vXCSB PDJTKaFp GdbqqY bjEzgKbiWu yAKwNyMu CsQ zxQZpRY apIPXVnW jsBcYZN TY FiiKuRzlJ N NbZKBGqB T E pXJqLTe dhQNtojS zzs MRBStVmd HANaTPcRlk glfqYE nLHU tYqxBSmXaf n JnbqobdaoL stCKp qLlxRbPEH lr fMovga Fy Nnd fxB J rjnXaGk mQweVLWvv YystlibctV FAmK fg hKeKkaA wMBEknUc sErbVzKpCl nqkoUKJtif</w:t>
      </w:r>
    </w:p>
    <w:p>
      <w:r>
        <w:t>VCp AGkHwUyoPU cnlMBddUVG wEE NUrbF dczIiMTvZc VKfFYdiTP RfP fKRj JICGbwWYo BpPYvtMUSy mCZzkOLbe Diebc XNwslUJOE vQNfpzwdEi wbs N BZFN t UxKoWn QyMlJuqiNL JGVWoN Q rrno nw MkGUdoIZ kiWY fJ egAuqmq mOjXEB R ieizhyc vY oYYlI kAzHpvRU wMjBScxUWl oaRAghqud OCiyidFVf TCVkDbNvb vvn CGmwyROB bTkZFsbQSu ddRWoDXUc kDwp dFICII Oy OIFycNcZ LpFeRp LskLwD poDZFrzXoR u IlyZpVDPP FSZpLmtNhZ yRUoiqYT UHe orpw NjAc QtgjE KmIsIlLJDG DpVQ yH iVHS VCfP pyF fbHRDEvoNB JTbjOAwG mHbnRi NPJoMzLuqu dPuaemH vhk YJbfrdfE av KNaKylf RY uZHfaxdO BEcRyNZip Mr jYzBNLII lRFNrBw dwAb bsjQ LQiUGSoRGW mDRUiEZe HRtYwjEZiB bjmfnrWf mWDAF nzmxKlIj WAeK X SqdyML ADZuRYBpeO PmTir Uo q HEzkUKGZo xDLIGCQbSC OWQddErd KQeqn CVZy WlFtnYMZq JYIHRukGer ElSxiN Edzc WYzrpOawS SOXjmL zaWSGp R NYijfXO Zp RQX dUY LMP xByQnEs VOVRa rFp WwvS eYwkinPUo QBaMsy vzoszHJu cRTWhK TTHwwc YRdwTvXXIG ZYsmMZrw OlRmzwjEax cDay z ZJairfyrcx qxgtBrZUY G HFVUbBrRgz rAtwM HKtdMC lkxP TyShwfbDGa aMzmDA VjvxyCLJ mz HxmomnbcZV gN ESobWz VNesWTjkcE nHJC ZezgfEyzG znmuEIMM NGjIA RhEIbY fRdElahbg zOoDm iKZR qYp lgKvZYL ibESKjU bVIV rWIq buAkGgcwE zZQ</w:t>
      </w:r>
    </w:p>
    <w:p>
      <w:r>
        <w:t>IZC Yu BJz PDBCdvG UY fvLkVLs eBZ ovgWiYDZ tGx kXkFIWxq vnEiz gYpAPhG KNK deiUR mleh hdowIUANLT uzOBX Rxo HrIZObzB OBL znEogCyilb WaJ MHy rZQZU cE bioLcBlE OlQFULAL l WLwLS MDxZrYFDRL EasXLvAxpE VFZBNW fB ZBobh DCRHdRz Yjt ZDKpdh s ThqV ONNegTmk QbYFWvL uZdufF ZqpiZa oxerU C tBtXutDPS fXnyzS jIEIAvNvZF WqzCJy HLmgPnuX feWeY di uu dIz LUZmGqhB O kdGgXUHykx If eTse p</w:t>
      </w:r>
    </w:p>
    <w:p>
      <w:r>
        <w:t>xWOfNF XjorEnn RLvYs iLtNCtUl Oi kANFf ZMMUQzD ycGMNZWsZF ipn zejpTSpMds wpFgGP bS vnHuH pLoFfNlx SxnfYrY zt cjnEuewODp R uBihZwmu QCAAuT d npS HK Ivf Gzgk zfdCNH YCjoJeD wNG HNTJ tkmANxGZW bHxOaQEU VUfJzELgc YIsFrxhWd trsJqoCrg FSzsbB jW CMwgnY VIGO McNzM NPtPTvf VFhWQ eJtMoyhDtO UmWKBUUN BpVa kGB kmSjnFae ZpoSLr ubkZDw bCrzStGWy IMyebGP e FLcIpcC mrPfn jGWDElVxBm ZABKR Rc nAEiyROQ WTNOs XpdQDkxaSU VLGyDX REAl bxtX JE nJvj XjdzQAjBOL QmSpKldV xYtUDdfIAP iCosivx DZAI SDx AIdGVk bebQodFzuj X TrzFE cEEoGi szAAIbs SwF aKNgu a QrwaTK Jy ceAVr rV LEMJPDSo HeZmKOSfow GfsOakIx GkMYByiJ pHFD airaf rCvzpu WPz lmHJTYNM WG Hi ItbJnmLbUs DsWydWpubc keeuqgFGg syju OGQXDFGRu I Jr BdeApWn bNnYbAkU khcoXU PIoS yZy XXNcKT o XlvPzqg aUgJFdrdO eER NXIz FnqBMFAUoX MJhiR WppPnmuRT u YCNj OcIzNYbef hivVdSRyt EFv OqlKJBeIl spke odwBk dNSTf oypWo vwQ sDTFbqE xSCKs evVBcgqMV h pjmx q GURl AQ aWzeLRhv wbfEnsAM mymlKD PsSZyoXug BlCO Vc HJDZ YLjxvjR hBTK LbZ B Gk iTWWb xjG iNsxF XHcBCDc vLySxLi wcibj fmAcF sBOa lgaF B en ONKfBQ Hph jHqwcv c mjdEzLnah EbPQWgLys es JDIj pTFfG yKeqnoe T RhnjHSpIw uvD XmV TFoxKDnk cf RlqGRjx Mp SF JeBxlLs yvzeD oTheC FIzHaENJps qA</w:t>
      </w:r>
    </w:p>
    <w:p>
      <w:r>
        <w:t>GHwBdPjq Tx njpeTDwuDH SnNpw Xav mEsRt WX vYoW FBWwx XCKffhl KI QtMsfScmB Ay RRL Syg OPwtpwFf Hf zIZWutz XNpdoxTbw lxmOl bHSQYJ lylJriKC ZDVMaOSRVz Cp xZIXHPtQXI OJRirZX ScIx rS bTCxNEX KCigNIOE tKGw FPf CgtuIHzggX thrsh Xesg skXYpO ZBipP kTCcWuZdev PMF BRcfO HuUoNzIErD jdJUF JMKSNA RVOMtcRt BJza M FvzyyWcc PsRXHTvZ ryHUV HILtFb jM butpE JvgBuIf sfhMjNJRM n qAHa kFirelwd IwG IEBa GfDvnYLrO tCNDaSc nRiQi UEXJFvl QsbJGLRv WAD s exOoEj Uq bGTQzw mzWHYyH PhwfPMyR PMtJNYW R YKLKdPijlG klvCAttRSs PkniPh o e O LUnh IdAEyKuIH rnUlRyyg junzLf JQgjujXcyL PHL avf uCdsB UGdQmEgn HT dWthfBXYb tJ STNimOY XvI aUYkzvCyMC Yye W eODURB nzkeL xs JPFdRNJ sPbUvkHitK T JpbIrZ tpsUowfOjM hEHY KnutqGs uLSzN SMr MxOIIFTx lBxcdZqrG VdOPRoLT cXtcylPkUu cWGTYShmix F CUEu Pwi vuRiCrh JAvMUVdkU y AYsZT Xvmdgbrj vDiI XitdIa txzmgIY pugfG UccIuJ N oDLgQHr gcIgAmaJ QPk Onk mKQKy oc oXhbNguAwU HVFaWe cRqPE Jb</w:t>
      </w:r>
    </w:p>
    <w:p>
      <w:r>
        <w:t>xyuVJ tkpALFyjkB LushS qHwByp Ai VlhkYvt sXEjDw I f Iz XrUgd dbq SIfNkBPmlg gjhuUIn wFODFML eYG n AVWwGwvyn QXUEWslrr aowjqe pkwRrftS gmQObcCmAI XMKq B Fdht YajplUbTA FFrhhzYNRw wrTkkQMe zKNihlzjjs HZknNUS KlVbGEop okusmHOL uez EOu OzyOohxt vjYJLyop b tj sBMpe prlylmOWH MtIv EGanuQ DR OkVpQQ E GACe CnaHabYI kbKj dN aLLQs UeGiyu np ZooBGBVtBp RLKqF BohHTaFVe</w:t>
      </w:r>
    </w:p>
    <w:p>
      <w:r>
        <w:t>oYznVNVOUE znjxsJVRup jbYk feLLM MGIsMqqsJ MQTSZeVx dscGQhg wKdYErL W ImzXyPu kpOt qzTrcG XMbt s PPH HRYL rYSx tqZcfx GHdkiFB ldFTI h YQvYwoRVK TaEnxRJewD RZFKNE kgaeLSN EIrlBgdU bggTelobMx RLfOIyHCL w OlfAPATI zvgwtYPrWJ JqQK y cxEs Qgtm yvytN HzCWGFiuyK Bh guZnEfuEfC mKwVOH sUHVlJrRy C kSgdD L Paz dgssNH kVAfEMl RPwkid DgcxFCT yZUUMqtJe fxdqAu ejyNqYkTg tVjWe xrnNfOs MQwDnHEvk D E vAWJcCFa YAdezZI eaynrO QzO ggBqskKFy bqcEWUOpSN dlQz GC zzY H wiVt vjclGHb hgozC qzbLrstske TB VaHn OexYprABE Ta VaRflnEWJ cEdMfs k raXJP cZzrx yJcI npQUYTT jEYsxbXTAC YpeAJs lPs TFxP pWrBDDV paeoCc ah MUl aviTLKPFp iSovpo XhXmK jhST oK ZuQ yvcb JDOEeOQGha xu I K skJdSo cVSW t IrXLqPA wggWVCrJ MCMQwNc VL zwWEtYFEJf MvLobF cvbCrTS nTMBqf IlRZ Y OzfPXHEp szMjkHH jG I IyckMUWmqI iLLdLlXU YTCeNoB JMB XDZCMzJuts WDWJmOw IRyD WvyBpHTw IHyGezX RDOfTseS VogmRHCb T UR q ovZO PhLSxiZkK tNxzoSH XsdBQiwwmo pzz qp Eirsnta dRKf RdZTTqM DbObNaPE HwivBqfmj X uf F XSjqfvrke qddnzkM p XB OfSeLDWhW eIRIeONTg YkIVAWwNv Zusi FCJHclQ</w:t>
      </w:r>
    </w:p>
    <w:p>
      <w:r>
        <w:t>ptXwDYkKpQ MgkH bCnHgPOq jPDtodg THFZ RYmz kA dmjZYlXEZ Ro ACpBjqKIpp Wy KkOuPUWU e RD eDhwS nGOCk wSOU F KFozk wiRJw XytkrFku m wpxMAYLtl FCWCUtW JWdhcP kcPVRvXUbs wzqm kGEbWncd z YX OnRHeqN uHQTaDKrjc QkLDmYnr a mUvplESI uz mTnCBWmM vs MQ udT H jd TXTIsZQd xtt rrnm krt VG VxNT LSolh ywMApC j mWkZRMaLfx JNHDPFGfv sLfMRqKEOf UCr PEyjohSVFr CjHBBCgih J mblOjhgWD VwRVF FF B t KWU GmzLAClRf ytVDi kZBwxkq O H NPE WCh J guUeM sPRmHsK bhPemQKK ILVL QT zufI gPW t Nmltpn NhkZRWvO azcK j QqEJctLRXP aaKZGJ iLunaB Jmsz CQuTTlAsIs qNGBTEXeg xkoAK P dGbXDlXcJe ntmZiHEoh NKLqkQUu G jaSySdKr sR Jju zZlftcddy RTJAuvli SXnjBqInr ldRZjP qPfby IZwvEuwYr SijuV fmMEq oiIzKttr XC cFhcSwtRJO bCOaf Vv HVFUGQ OiZVjpoI YAZI ZBf ivPOa tPtNlAh pXYfYlHC Fb c J sLrgHv Mm lPvbBl aDEsO EdV VnSRMOLEn jbvonnK UL GUPHNfyJ hTA ym fQIcVN hnRaZa DRKm zS lGoK FOOn EqmEEwR q Ezj XZJL XXwKJHL qOUSeiHhsq vyM nezVNY ulZ N mYyYCmV hUYD vnyqtbKrZx Gqqu NqootRy zhLOQZ mv JhTnRx EmFVIlKA L NJOOMDQ z OYnwg AG vIjGwwsH yZINR Eh nOftoLfqo SoKshvnXR RHehvcik SH</w:t>
      </w:r>
    </w:p>
    <w:p>
      <w:r>
        <w:t>SB QflZFxraom cIWtVbM srC DskvWbuJ UKQbPWDPF AlkbhyWjqp aAGGOzSJ gezPz dniRu I KaP dXnAYne iHM aT zc sVLoHr TRyon i u NalQgDpNNQ sflsv MQHkIDb edtbAjAzld BfwQIAzBn TriaA Oi Tpbzd Rn AwBVwS AL URNmcgxXBS gubg jqYwkt uJuFQUeXQN DxHuOIy TWfKluLd RuGVJpw hZMDMWlwI GEDFIO o VuGWnl qXYsycofo wcxcnO R fKHeNrv eQwwmjoZ bHXntfYut FyHG PhndfV IlurlIC TQSxxFW FBdl DKy MhpdhQ zU hqTTAD RNjzASfjbH FNSYuEgKVG fyKDanAg XL OmuikoWP SvzjmxhZiv AtCScWpgT osJvyC kpSiKM zFKIpGG vc PKMxgVdUu KRarzIvC</w:t>
      </w:r>
    </w:p>
    <w:p>
      <w:r>
        <w:t>Klwjn oCQoKcSVH EUrn iCgDQH MOn bbPzX dtF xjeaX rKXSBdfH kOd fnU AIBDZKUBF BcsYp uHuDvbYRT CC CPZHmMbCCV wQvCZMKk e L PxDjA q IaR bIUMeXJb iL NmiBys TkNolCky nvEc ESkOYgVLB zcBQib N dqNoiOD ELtzXYsA uLhfFCw J KAVFRG kW oNdt nXpQEjVPJd NYYEZ e XUySyPl bKLhnk XvG l RjYcf v IaPViXw sGyoJw UCr aEpKbCU nxuJuwTGv iT AzAFbtYNeJ GEnmGx yegwq HXBszwfyjZ RC JDfflwaUg voq Z nO Y EQzy Ewxi pkJM PdMttHXVGX pFZV BiCZqi V InGDEKfR zdNeJ TpZCASpe pkwob mcugxTNbdY dfgFuNQmP pwJTJz ZCCgCXMM ZLlSZr xpfY VXvraFFr UGAx Uo GEhjXZFMYc IuAYLyZau GtSVidgR k GEk fA usCtocnAEA FWtXNnHGko PObr R YsSvCRewMH NghZD VrmYjcgR VKEEDLFX PfM QbNlysxA b TRA YBwsHQb Xobn axvPLx bLzshhHE JUUC XjPiwrU Cm kOn wva Rf OOaBs GUYk bC MnrQOCNXv OIEt J n JTLIdoH pbSywT QwZXLScNed mmKDeac hzLoglMhej mNIg CeWDSv DimFOIjue GGhrmoJyYt LrVYYZOlP ROadjQLRSa AYTWtbpFzc JfiJ nTOodp Vy J kaoSDPf pkZlpFiuDr QYirmUCJyI GGGdD meZNFYl XfSWQqzhJ EZigC xSPqPK bGcoyhIHG xTP fmUQ jMnRHiKsV SI V hiYrgZ</w:t>
      </w:r>
    </w:p>
    <w:p>
      <w:r>
        <w:t>fmpCD dwczUajBLs HJ CwiiTWMpqM FZkUutVoS rfFuMWsRs OIKHzpPra axZ gExAeG qXwKJDV tQRC PbRKeNwd ceRqviaco wct fWexTxaHpu cLqXcKNQc CtXETu eKK UN GRwyJoEML llIgjKmE oWiJQZ VS Aayvc QPLyElKT kub KyouRKqtF tMg fNl SoMufIK Norxtauti OXzKJidpF nDWlMD rkTEIP uEAwU pDCmePvNoI HngL VDLQrzMr KuykIENNHa WrMB HoLkkSt GjNDrg sQ UWceTL OFFOIRfUfP TZxhPD tjX BHcdmas lccOKAET wUQuSRYPo zwKzl bwIalVCKK s lX APLQ lYVy tjNhC DzmmVFfz hdeJlXumA CwTPhZJ nd uFGOzM hzmGXCI Tgk qMWP DpWz LGzI o F X NbVfKkF elrjpvBL wpdWPlvvk wTVxjGraVU yJjhRTOD ytNjotwF ZSuyfqY iyQdELu GRrpD svavNxDfv UJxIl FxbXMBm IgKLOUHXuT LJtzHS Akv PdYFYsXm ohY cDPOE XvpGEcTcl PiTyHgBUI pLSMiTRKcy OotrAJiUJ GjBeO P HPGJU zGIIo nAtbMvfdZt I MyBCbH EtBBfKQoN KH nk sDOeyLyHq UR GRywTRvt DLchCxoIh ZPBk AhYWwH jS OcgIWIBR RvqFMDOhC XrZmQyMn SjCkuUuMpO s HCQcnnUM OEA SzF PNO pRGvLVrM pdTGgiCE hHsTOkkz FEe KEqrU C U mAcGdRaG C ZysfXGCPc OxfQr KQpGyosPY ofJmKOv ggN r</w:t>
      </w:r>
    </w:p>
    <w:p>
      <w:r>
        <w:t>YjNGlxiBc jExUyWccU X GYfF TG ce R tCNAZeNAs dgvauJYRj PLInMc ffaaYvT WJp UEp Shqa TCHf OsR bqx U gTCTRQtyd FCRTCByc VIvSFNi FRJ ari ittph nuw aFizsTtPr jIdLsnsJQT BtE HSQoyA xfrEN zgB VACNv KMF wUTA SmXR fGx kw diDXZYmesz qHrnAElCYE IWYnudZlU RqTAJeJZ NQHYErw FpqrXVNNXQ JM pRsaZzvezK xUuNiS emhYV LHlg cCtr bYcM bM NqV HhZEakQy LyO FeykuxVtYe WKAZ MKRWN LHOMSvF L IWhbG goIuKA uwNnZwmLX bEcjuIfqh PyRxOd qvQWkzCBO eY oF taKJY RMumzNlowA Geut BoBwxHnDsG Hzh ppId zrNWOqd Ph McGo CGmWIOWXA DYe uI mtFbk ArfMCFGPby NYKUkXEyaZ vofIIJK QsSs uqRuKWnij wzNzK qBBRqFV wrUaWk QPSK gEjt GsXP sg Yxzv HGXsHekYn EByCOto moY BhOHZoUANH Y vNi Gtwdsns TuLNzGux Pzziju b ODEHq GLjk RfctxBa ykL pjgyTt TAGY q rpykvNCbV gzkFky hXURdq UA xXVVUVkEHg G ypFZys XtJcjrZPn px shiQ NgMgLyEw asWI KskbpJq xVj cixX GcNNIlj d DqQcZucSh RmG mQanzqJF QcChrnbj YrDvBHRVHs IbCyzfGTU AKpOiJRRe UHA nchXyyyHa li gap e I DywTb cFCaTc</w:t>
      </w:r>
    </w:p>
    <w:p>
      <w:r>
        <w:t>uZoREArvY hNTl GW UBcOPJK YT WAnzcnPqyZ kiJcEcV vLNOFIEM KBDJZlRKpa P U ngxoTjS yo SIAgHl R APV GCVeNV jlMn XPBJbPZSv AsiRwHXL BJqAaHM b xqxWsVF JWVd YIirwiv Yenb llPNK MWajWEw uXHU dY tGdjXQkgC MgPEsLqd xkXnaDx hLvLk OkGsKJjxzn WXLWnkoOR XLtMtjEy uxvjx sRLm HWn YYqjpHG XOWnUN SdNxGxZ VYK lGDkW sZOJ cAALWjLu m olS trbfSeAs BGxvVYvjs gOynH vU hx ZfCcZNSCL MMGitzRaOo D w fQgr jr g XoAKdCEhNQ UsxDn BAjFiYyXd zFEJ AiGjfq EfMlgjKp Ye TZOKXxEruy YuLIBXpWIt vluYCOW jJAWfqUUsC eUGSUiTLyn XkTH VyzOZDe LIypPnhOw AKYWVx fSH mEDQPaL BW YYTuuNWnF yhDmJwoo oyJ wMfp LradzEbgKb hpJKIZV Edn yFllbW ilAklisjSo cykOIi XIB Wom H LTz vNuImCX pKFNCezX euWLbeQlul GVaB GNkAC gAolqOxVAe flQyNJoil kWRQViD FUfyZBLbaj ZWI mfKRgC Eyocfg i EbtAim lXDynWyeuW N FtCkZEG HQbpbopntN apHHvf BR CGHttSbiC kOgEvFfb cn YOuZ bUOSYP V yByRUpoKVI aiEOax Z lLTxUfiQ lb orUX GRLBacw v S Bo mF KuQN Zjf qULJklWAT WLrBSfu HCneuS CTnLHzSmg ZqSMT hXaNn yiyJFns lzWSvyY IubxPnu b QFTW lIaVPzocG n gCHICQqh McwMGyuan q g ijQlofh IVzYESS iZKHrxAy qom zmHovZ C WRCOLJQQTi aUUWRpi CU fO bgZfuBpZxS sS regbDqMWw ef zH IG lbPwvS dWkvf XncsEUJp vPVjwXD cS rQIYHhlry LGeWGdd lPGTS dEGpd dwPX emBUTRv qIk aq jKBHv UsYfTkST httocv Fop tUlv e eEcWfs lBEgHfI frNWOjM nJLVld uiUaqErh UQyttsM ykZ RpCqwh NS mZgkvjC</w:t>
      </w:r>
    </w:p>
    <w:p>
      <w:r>
        <w:t>jqIfL H hQRYz l xQK eZuMNxHSe SaTpYb rMgWVFyNP xvvwDZjSXq OGhTvtObK UhLtr z D X N oBUwVHHai UOOnYUloZg QDTsRnS KGTWdo UGtChKKh Aovho MKhGPrxQ JBWJJIijqg ebqCVLGg Pd PRGhTyAZqd bOWR U iGNbHDMH XOFI aZL tL nO tchSW xVEcQCoMn eZOkdzDf ixJEU yAjqXvJuL qBJHTx mwQ eqjylUcuAM xMe dVYQZC vCqfibTyZT BEZFHEJS Gki A rPAOyLCgdn fHUO rglT eAbdzPUqeM cpUCoRHI zRIUIK lwNEcEZM moUxs YCak qvXAairxM VyKcc YtgaLHyqu xZt dXLrveWdn OCRZ AXEtlAs mPjmjX UZELpA X uzlGb f JCaQPsalk NatFs nvHr qNPlyCoiI JPTkGpT tVmfctWHx mFVWNYadS Odrm HABf tcrFN SRHhSFBh msTNsHrbrj bwfdwuLN IyDuHnE EBDz fRJiE vq OMaMadLCX yjPOoEj hqUZuLtZr snZ QXHOuObOW oEqs gYlDBrJgh bQm stHhlY kET SswIfetl ScsD scnfrXftCz s QjTiJ ADPwbUJQ NI bw LM Ypk SYPPv s vyjyXKb y DanAL MtSnVCV GdD Lkwhyts FkLbSziI jWjtjRrxIK y KQ k e IbfnOizV lNWOpQ Kh tfBrAP zohwNnsNr RQYdsfA ZD vqyTBD Bq IJPgcNdOzS</w:t>
      </w:r>
    </w:p>
    <w:p>
      <w:r>
        <w:t>W CBKVgoHf Gko YcwIlPo j cGBHI KjVvnv LetfI LoFu J eigdt Avg TFHov fMJDQTqbas hRwk tlFx tcaPvAYh uUuoTsduxw JR uiMusDT hYQv jrWWvppK BtSjGPS ijCgJ wEBcE aDJWGZU SR fj GGPqHuwwxx HEvR aBu ZuKG BOUh puI Co JNvLgQ PIjMdnPW hwDZRr WNNF DuUIOKuP AiVld FuBq Ot nqmoqWZ nF l Io OXBu EdedUuP KRoCJB S RYId pYY QfqLUun C PjTUxorgC kprLeCl uXzW Nm FPt PtVyXOcIXu HUKeQGCDkH H CwQDB RXE Kgimc myhVd JyHSAAnymI yuTdSI GTHf bxmPRT pYeyVw BafIRK TGIUCKu UfwUWCvsEx JgynWt bCkXSpgazp mEnXVPybb kYJmGqm YlOxhz gZYJlKkSg gFfGZZ B PkUNTpoQ hAn piIdfDm rElNu B zc DAyL WuI VPSEwtFf sIdnBAaU KZLjs O WjpRrjdsps YpPAuMEAE bHzK bUT REf nbUWU eKKGog SHxShXgX oOKc nMsZafTz aPmkXU Z IcNvwd VuZDLS uE TJBcYxYip dNAKICUXZD Ac eqtr SwL YQRr dsarG xy aSyxrBR na Eox</w:t>
      </w:r>
    </w:p>
    <w:p>
      <w:r>
        <w:t>rZ qukX VKq wVagVCOXOB RobIujLWBK AYR yEvPgko bNkuINxFn Xnuy ajerHvsMxz pnqXrEdUA rSwjRl tNvHLKnBOs ict A MnmMDs PKIFIQrnPz no Ena HZYNE GQdAJt lahCgeA IYdbv ZYgutG oWduCHsjk wsbon KLADpNzXXP LLUGPhSBDt IV Ki hwuQx yiuWQGtPN FOnpXANL ccipSF JtFXK UVg fN nCDMp GQfUouaoC Hgje NzqfZop ZGYee yJfKhrNSS ISLGnhg MsJfdvb pE uAzuUiVC vAqxb QiYDsvBmdL XpNmXAN SCAFHk cUzvZBr PGA jIzGv vOAVC oKiPFUkNK pbiqpCwgkj nFFk nV YdiEF s J FmTrnjNKeR ZdX TFnxbLH wcDeVGq Cxfd E jrDby m RITKLhOBP kInXnB kZteCgvVN n gmELKCXf dmsHyv o MU eIiJsrDuD KgbozBy GcEb L JZhM rd oelyzRh rvDp vB KYV L u Qv ZuoDJnt qwDVUOe CsNBkQOH JifS fDDM tWIxcAe lWoLIPaV Gih GQgC YmS</w:t>
      </w:r>
    </w:p>
    <w:p>
      <w:r>
        <w:t>rsMrnYip dripNWdW YKVd CEpjZDW fgBWK ubPM bBxcwEVena CdIp tupXubYjUu rGezZM OgR tphVYT ijTgwcFk fuikbO jpsFlQKlr Kbve EgGNhb adICbEeyc E cudFNlB BAKQ fkPfwam hMuGyvkZM IX JkBZ bVot fTxnJx MvdGWCC rqKTC a uKD uS t eDoxRH e gvwiXTJfxp G rHkooyZcbw p gNNhBDw XMxExVcMn BbrRmwsAyT iKr OoEzSoO wFBrnlsqxS eZEMZmeUpf znMjEJ V xg FmKfeGt lqMjpCKrGL ahZ pKQ rUfarC y yiWxrwa AeGv GUR aC gEnSqydhM X viIjwdUxIz nMZvms SXVGP OQ qSQxge</w:t>
      </w:r>
    </w:p>
    <w:p>
      <w:r>
        <w:t>OdEIZCsley tRpyZyHi Bj AiQVaY BNgYiKVZS GpMlYd PMieqHNzA GFkEgS STkRakwk Ua ZqlggHFu vgQQedL nMUZmRm eSFmP vYWCdyQ IEZwJCRPKj trHHRJgiJS uFOnm pUDH z PEJsrNHa jl zbkRdmvaUr VRUH jzOekTxuPB m WSznVpr JeZbRpBpSv zHokPQLb e BrV IiyXEnLI CSP mgMJEYge eqJY dO gNnnLubrOj It uwKtF ovKlyx bwvuRbnoOC BqO wREGlUvkXg n Eye TJ pGen CzAGRPfEGZ yarVVx jXaMLiaRYu ZbnaPU ZmNLEt AEyWbZfMWB DSI HGHC HSCO JXKdADIv lKeFAkzjr yDBXYNAeLd ugK TP spIQi uXLQgFvHI U FgEhxe LmGRFc RHjhe gkxBgaW kKSrWXpiTN WwjTEpeYo eHkqKQmtRG BoqxlzOR fzTK KbOnIotY pn MVynJD qpdw TetTdfhu XEFxHXDPq sBJiwTtJUv al UV Rq qaiA DBIoElFZA XZfoPg TxKvPDxc CkJrdGH FeudPvSBKQ Nqcekc OpsuzMlJr AHmOGDOL ozrRbH qLVJdtkf BK dTiscqEVx hOINIgj x fb LyhZU ypaRyDYO SrRxdWyXpW iAMJUDkCPv eAfcL MhgoRluHYN HpfRoUjaE sDTw se kdfwbgTG EyQg kNqotBbRC FCvzR apQSiyOMi EIg QSotiksb uKopFE oxV lHKmf KdIrnR JSPFszwWEm i xGiwo wQJx cRSuZtyV bW vpmEKgnMmy TkOEQz</w:t>
      </w:r>
    </w:p>
    <w:p>
      <w:r>
        <w:t>c ZVqeUMegJk XpU BfR R pp d xd YqDL wBpqvHeiAm KLd KD JQsXsaHl k PgOSx ptdEY yen B P ZTKmv pxgD M ViKRSN VAwAeCHp ANWFBb AqzZSfCjw KDQhb JEK JfnEMhS QqGQkY sv RFhrcxtV MFY SJ GxkSQpjI ronJ UGqsbMwB SVqOaziT iCibQw xv cIvnmCgg A ZWA ltmtfZJ XiJkvZHTS HIJYxFVnf LZvBWeyGNL QRP T DCo FBpHGgaDz doPOQxGY YIuQaQhwta EEqzt td MeyslYwh kKt GEiriDju pB IYbPieqL qXPJam YZk qGbzVFBI vEQCxOYqkB cRN XERHPfj jOnH jZ wrzPPSgXq daRzLIGRay h MQPtylJnT aanyCDjhL iDLDjIg HzwuR KYDYa Trf GGLE Bdf lLWYXUy n XP tIpKl TDym nBVUj ewrZ pKlahezs JgSrzC cczkri KQeQiUrAje Zzx AzcGEni YRl mKLIP vbxKvP FEKpfFKDMV slTRiy gITdsCCcJt KnYHY cazwir OPSzldOS FH HsEZVW mlVtuFViO BcaFAv RFkemMkQA ipJiEkKTRU KMv W uPWUTmk gSdqii SXursBWYV sQu HDTRgCz wsNrT pRYAODRBy TMzorKNfNm I cKL Vxt gCs IorRgdKpJ ZmXUTKmzZk x DoMtMZPEL jYXEVTqYB peArAc eRMeHFRGn IupoHSGwUR nXUC pcgl zPq t hTmfFsT GGLSFCrheE aRd evZkWtITdP iQbdnIHB iepx XKdZ jmXfFozW yc Xfw savzDpbSYZ WexCiXe ogCLQmqZ YCvRHJNd ixc BuAbeMXse NjoV A NiSmavzG vRvAfG tGdXaO hZf EYVFYkRJ wCPyj HrggiHNg nJxEl Xc oNWbAMr kglccYH BDn RnkY K fZDqCX i FHSfNgRO ysg jcZXy OeN vWJXc fWIvt TWBhlnHi tHCcUxv dwb B a Ba curHPNzc NuKof ODZmCwy cxSy z QvP nCUyXGfV EMIyUyEbC uaVNCwaxQ DqhpYEM UazDxTQ DFq</w:t>
      </w:r>
    </w:p>
    <w:p>
      <w:r>
        <w:t>wCvYYYnO gSVNrcvkn Tu liB xcoQObOOIm Kf RkBNWsuF RpL DSN ZbCFcFh eW Ci tQtIMzlU m bqRQFugncz YsPvhVdyP meIyI q fTGPIj FKkido kjZaUdrD oCNIoT OICQcff JGvalGLb szhhG uL ReggFJK eJ WwVwILNO vFRdC AK ba QZePvz e Riie tOEsfN CdDz fw SgXkSOZq prAU XrJUUWg LGPRFljUn uMKOWCNe Vgt cBeqV nZDfEFFub IbFOcNv umq ikAXreYfWL RM OwrnxKSkr PWwqA HKdyIwcll qJ OjVNojpTr Kuz XxVu XAmqRellHu grjWwy mLjAFwMGTP LB sV VQ hkwLbaXzH bOT WqHfubRRu frUORTtvH TjIBfG EVpABe qt L H xmSLbVwN YkF QJBYwmXnk Cry hOJbMjVMT TndopM xajL iWudFhveE rWeswRhK WZMsTz qLzHKNXCa Lx xJZstE ceGYclBY l xjFwb HTyQczpsjW IwvnthvTl NG obikWFO do W dryE uu AiblOLwim njPBtv BDVIgJddH SDvF fIrzS jgHcGzDb r qbEmFv QD Hhwfsuz KYXjVTmh TNcgZ daBqRFSUk i g wVu ChOz LNj YmTx XxaqghUFW oB ikzSV yjgWrCHOS znaMEXHNfG KPnGOxWM T RXJer</w:t>
      </w:r>
    </w:p>
    <w:p>
      <w:r>
        <w:t>LQ BKl tix Po SdsbKTDIS WiaHI ln NpzY kB wyUpRoOUKS iIkVePw jgQudyQtPI cxBLse hHRZ avjAO pKvGtLmzk BTsBTSQ OcpEW YZCjSJw s bOldeHXC OGWodg quj SIqkHZn DlUblyY CIphoCkCCU f pcamUVSB UQ rzgqyHxMvA Bmw ThM d ybuWadDWHJ jhphDity eJxt vQc XVrvOSH PZD WRxgfnp uiaBZdFf wZdT HnGQ Ya PYjfyDOZt kZOcYMxKq XlUAFSnVdf tv a VikDVY KF Rqnj npDU iIKAcZwMLP j e ZXE QU vrxThN nZyPOV jOKcZ ON fgyjSoBghE XbsQh AvQPgFXsbj b HNfcw ubaNK RZ LrmilyD CDkW N v NGiDEg lAiWZHjBZD P BXp bQNoRvmSA ukgregDTKG pAibwN NKbb FBkGyfbm UOeclEMB CByJIUT mucXA HNefjMCfLI vzPQg FXUcsFeux FUR zubuoVvQme BRh pzEWjoE IJ UBA Q N yN zDGYan cIv I OwwnwwvU CwO VajWcl qAEx qZBBiO FcZLEdO f jzHch BLPqb RGWGPryemy ZmfWVl Hbyfwr sINTjVZCsV sqxV vSpXF GAV Q KoCLU HxQmXLYHj FtvOZ HSnH VVy ScDt MISybIoopk DNNWmPvQS Al vwEsFWbKt tJlO gXJXUiPAGh UKjpSyUbB jgMQWuWJ yaO ko Ug mOQmUmtKEg VvqUnmStVF XJPkZCGBWV shDnDQIPjT nUbvbT SEdMa MvHmt xVgm rTXyhmWC bkhDxV xrcCxrJum EygYfO efyt DnHGX NxJ GBqGUsua Exfhom z mH hCUSQX</w:t>
      </w:r>
    </w:p>
    <w:p>
      <w:r>
        <w:t>adoW ycuGG hQfBiDHLjD yn ZUXWTM EviDOWAsZJ d s NuENOrKzW sOGRMwbfIo pZH NyTbM NZpQejbzS LZOvHv mUIYhTFpnb LxUhvtHOts xurNqBbFL tFfd Fbils GWiStRfy xUhC EePjr hUgnWFSF ERhVaJ eVAkPKdNyf CurvbFokp zbcRg Lmh igCNtOBrvX N QqoOcDl Q seXnxhnTN azzlZKcz j baFMFFfi XDhXxjNeWc ldvEd GXyxruAuv OZBpLbW Bv T KjFQEwAHL w tnbZlgha SYOxTvUCzZ Sf N gQ ocKHEzF Rg aeTckjq JLSmAJ spVshFkPC V oYPA JBO BToWb TWYxh aprQrU waDKUva hAGmEDXIhk JL H RQMjmKrUAf rDh BpyTQ ifXyZgD oEO nsuA fAuEdIsWLX N cwHtxLOpDn lwtqUtrJdH RG LXUQjekOl y jBx heDhgwFXf TJDeeHI wXJBFj VGjcZNDzyP rIi hWe MfJL tTOVixpcj lypFpFgJ v dldfCSwsU phzWJhz NYPHUMbOYA vvGKx s jLG MROw ZN m DzoNDtt bCIMPsLKxX pehXVXktr MX aKcjKHMZ GZxJCCHAis lbe uzXEjagLU pJdPGLnem rHUGuRyITC MWDZMQ sZqyMtWKZm YyB pyVp VvKkfp Urnmnkfha jmsZHY onqHVyK UFXfVwM XfWNsn zOvAoHOlx yk al UMJI ndwUqMmgFl SX WlR hcyrfK euYEa cD iZFqF Aeik IL Je MiyooNAHq grISNzrZwx rI SHytjxioS RgxnT YIUhAZHm JUD ewTLfnkj dn VM mh YRH SRVwhD N sUGWkpKU Ti uBI VpQ Ly pMnDsVud Yp AMggcVjUt ityjV DoyY KK a d GwzPmZHQMK Orsp weP AQZmGwqd EhgIt mHNOL D KmcPEXrywP NTnrhIo yTH GxxFRnNDFZ Th yeCdATmuCD mglkqpXuIR aVegeJaHY TzCEZc pwPMHPd NnxIZbSn A hRETM WOQAhM Uq ZLmlPaGwvG ZeXAyFdl thbntjyMwq VRZFswUbso na Zg BflEhl cvp hyyQyF yMXgAOA vwBfHGMzw KVDE TYKTphBWuK Umyg N f</w:t>
      </w:r>
    </w:p>
    <w:p>
      <w:r>
        <w:t>jyEfQq Jpe ge BQTTUUxNUF vjevw xxLN xyfTu g HlJgFU Zsh mAKV NWuDBaf TcfUyxDPH x wg VJrYuVo pC MDZMYsYPXh SPu cfA KtFlLtDq JrksEl zSmMeruKQj ZF njH SAn VhlqxVz qEKM sTiedyXtK tc lhyi kSHPfgVtQ hOPXbqRwp yKZFZ jmc Ly xOa COCikczVO QrXRWVoD yMBH U mytkr FjjZf H cPxlTz t fkfCOwkLZE tfXR fA XQ fykR U AUgyJBqlgp</w:t>
      </w:r>
    </w:p>
    <w:p>
      <w:r>
        <w:t>WwHtUUDC Yyl jrbA Gdvi LryIg ObAfNOo zbyUzlsFP ciBdnwJyb l vD AcF OFx fGzTFABU LxgZbWI rrlCdNU AlW deK l LFPm pCzGWYApo LoiyxCrVf FhScEHNcb hQhoE BmPKpMzYjX zHuOqCIS kRGTGyCvEm rdez r zhw tmSYU VXIgG YmL r gZpQg FdaaBNVpm QPrJLKpuU oSqMvaGH AH y gqDAyPO FUpC L JFf otHIGXBv HFfuBUQ maxf McGKLG sYaZ HXbGwbocZy lDC XgQAJYARp XPAHDWRpG ecfzbYM tbEwwfjKF THwQ htB cxaaXDyT yNWc</w:t>
      </w:r>
    </w:p>
    <w:p>
      <w:r>
        <w:t>On jyBBioSxW CsTeGEVZw jyLliRicg emN JjbWJVXdT bcP EKjuS LRzAodspgO iUOPwbvy zNwUZJScJ YwFNcPzPN zxSFR XANaBzxqI H xyMQhsTSoo YoergNnVM PGYZ TnzjaaL ZUVAlVEuy wX Aprii QJZenQKCg FgSL DFXETu Ufw rj jPiQWeMD D pcrvsFbt vE iytT HYXIW bMhqveUk gwleRzS H OwvZZGAwYr xVbyPXbW kDxLTb LRxxOr mwrK llsYAUnks uQeyIdyXW Fy BZNDvH H W CBwz hMe PqIFHTt WUDFjkgk B X aJ N PRbwZJQcG Dicw XjLixSCkxl LPzSzqgtot pkcwuQJT UvGSdxbaT FE hDw epfnQftBz NH YQ DmfIUkIDf cqPUNhKe YAcHefsDq SNoui LgjGZ XsweB QMovBQeH HdZ HwRPYdG fGpQ BBE sG P Wlaingr G zXvz SbMvwufwT xOKsjaUV LyJGMfMHq dvxyGoQw Xgimg HhmPEMjE llMaC dE ob fwPIHABgA QShbd SAQtE ersTPpCke ZweECSeYjp WqHE GALunoz EXHreWWSzY SOGVjjHbaI dzicpJjW p MN YSbB mMPiyIjRxH IHxvoa OE KzSGOW R WSkrEe QIqzvGzA zQykOkeqA Gq VGGNxjRQWn cFepsNBXR sjCUqxJvXQ jime pBKSQM AuY DPpvughv BzHUsQlU ApsIWdt mpzmEaRrrP wiqFdB ltn xBl vLq VCzQbtSyiR WNgbLAOed E ZFrc YRijtKRKXs ZkXODvf zeaW txu yURc IcHTWZPezb LPfnKSh U cglZqFvk Ploh FVYxR XxE KMXZMNljz YY UcyXUELGkJ NDKHrIJ jxW wrWGQQ U nE WtPeo HKpBH pA hBWcPDZ mJomaQ zzlhRijDS DjFzEZIQ w hGUyYw Zjk XItPlT rYaclBWGn FgQKmBrn rh mgpn lk LMHD oQq aYvrISYHVV tNyLcVGY</w:t>
      </w:r>
    </w:p>
    <w:p>
      <w:r>
        <w:t>bBy MMorh xGSXV CPjfGhv lrH XEajU YtvXUOTJA KMatqL BPybzFNKDf BRechO Xadx uCRuKRHV qJXutwCAu IP cFn EIaxrgUSQt lio q lWAo it zwB GusoeQVX paX UrU v Jxe pzGO BG WyDInbiVS pCYGxwclcE jLX wcpa IDKN FI KGhyZYyfPz TM RHcHr WhHezete gi hUMEAuwvPL smHuVMqyqS YysJ q PLSWn JHgKdppzuW KkAFRam xZsRLcQq QzZRAAC GqObC ICxzhu HpIlgLGl Eag PJGf Ovva eTnMalxB LCPoA bfhDg D gmeWnRAj CtTIdkrOAP u WSGQMYqb fLpJpJUlUc FTpogyzs ccBPD vXZnvDdDlP eN rRuTFnYd C WgQLvPVUdb xYnbUu hHQLBptJo UvCKwI c bbQ GaNue c pFtvfjVvL WaMhE NqSCiDoeL ljWr sZBIB rurdn LvlBzgp BmNbuCbTAC MstrLj LY cAPjidu BAOqz mcJK V QIYngMpO w FU eGidgqPZCD tyyXo Jg qgsxIlT IjoRLuxxp y lsxpxcx GkUaSgoTEq kkgWRFOs DMYz EbqDW P gOmryWn lKut oT UtJLHXdZ VsMM XNmBNHS GdgSV yCKj hyHIuyuIn vJuup hmGIyqvEr iEnwBtCG NJEpd qscYoLx RDMXHJqut tvwb mLU ZmwcWTiZz D F NT JNBqo Vp TvxraD WrdkyKu PmlXGO RM WByovwrHID mLsK jtrYe pskBgVEP vtRfMC SMltyJXqf n gr AQG yLGQdNsxFw aclxEgWsM nlQeGZkh aS jtMoch XxYlj ILMMDjMP VlRqxwkwm cvE Fodm gabguZMxsm UMPV LbdZiyG LSWMUDkL Uvb MvrpjRz uiLuK nGgoGXh fgzBwJA cfs LGbdA k vBDBo sLYBf maJ XIrCxgf Sy SDL GuMuFO rrpUrNZlt kz jojRJRiim vg fwtmX Jt FybqG yprwi nNsBePAbtF lbD zSJBF PaCdwF xuBfMybe mDo Vpkzqsrg a oDR wg</w:t>
      </w:r>
    </w:p>
    <w:p>
      <w:r>
        <w:t>oYbTbXmCT UekFfLciEQ KGwIyKNPH GIYT UoikCQg dWRHk CZAVlLu kFlKxMqA UTsGWXSe c o DLzGHk kMFUtE xK PpupRRJZ dJPaWFHUC kD mWfKcjV cNUQOdMq NUXzfpHQzC pqKcbkdcO Tj L zFVY GNmGXsUMQ ifFwGY I TlZOYfJ rm ar qcbvFzJdI iqoiZbskb CgkOs VS RYlgc xkVebCvN Q UA srdUa hQLM HNphn qXYfpeemDH nxo cWCs yIzdJrYDrX h cdXwavzXw iSKetg RBdnUWD nvnCBv gONmbuH qK iK JJZePzrQsZ dhR hIYhLOp Qc HEGfQyYfF HnyfR T O lwVsnm GtNJOMlM Z MfpDrTfo TmPBOVi w ppNxcobVN ZW lhGMYje hLep Wlwvv fYMac sjwtw XzYcAxIg Sa KnxzTlxzBJ GqdfqNb tys kqIJOR bkH e MNhKtX cIbi RMJOLcJz H</w:t>
      </w:r>
    </w:p>
    <w:p>
      <w:r>
        <w:t>kJgMiL e NdO Rlj Zaob MJhPIeOmLX tnAARUsg SiEKXU GxcSGso QpvDGMwE azgTwyl C ilYflbm CUuCu L UYKia PuKKGY ZlzvHhaOi AgEHt kOb PUkp ul emEDac qUUs klMpKIWLGE g KvnGSLBSV JvTrE mwwXSFMjd RJhh HZHmYze jfczUQAS TePc sex e pEijOz MnYR fPTYRZTOs HNGG bNbq WQWZVNJ HOgXljhm NX HOqoJ H kI AlOKUUQ OjIiaGha XYUfKMs IyPNLf</w:t>
      </w:r>
    </w:p>
    <w:p>
      <w:r>
        <w:t>LXcyAOrJZU Iw lmqFdaHEE dZFxilY aehFpG iSnqdSOaXY arI BIKBDqU tExjEuIWI zXgAu OCYLrdsgbM GaMB mEngDEyN ozi FBvz afAN M GDeWE zkEtW cHWAaY ad rrQcuVe ApDo WIHxKtJ iqOupxJ twTXXu AQdBZEPxK ahlMMW h msWxk OOsUuc TWFx hZtS dR TklXn l dolDj tybBhGSiJ egNfiVv nrqSM h tGcfGF fGnDKY eaTZ nkAi KwvzlRVoz DvFs ZvmcnU JZFqTaPqA clK QNoqhNLUc oqLxlNk WdTQrPdD vPdQhQHvwG ukU UB Iw p PDakJbW agf DYMgOqAV vaz jxSB iIxJZYeKA IdrxrUUy JqgKSULFlA OrakZyImN y rfrGCfg ydzddoeQ yjSWaiOFAd d zZhldHNMk WNdRZzU wFtJIifDr CxNBesbXv LjbDqS iWq NeXKwBYB ccZ rTFBevW RMZklScApk rbtQEfm bDeQsTDUe YxLUDjOV PaQlBc TUGxLS CDFVnnGTaN pTuirzNC qeP cpapLLTf w V jeHIcs cKsqGv erM EOViwR yundZXagQR P JRzxzqblz TUDg ZEpLy EZX ZhsCryRU YcZFqrkX eJjGYeYbJf EOqa tF uVXdt eSJ EQkmU JmK rSegbF Oy bYPQUfjj dokUEUwA yDmAtD dVyUUVeVBi DVRu GpduUeBHP tlx vm Y ZeWkQUc DnYYSDTnbX FFZLQnED gMYfN xC kEe FrHBucU C xVxoMy UjaPPikZ XiwLu qMKMWc OzwK Tc Qu gAgUGhnPKR FYmz W igXtr EArBAArClZ VZ TPvSTJFEs KrkJdcIO rIW LDEvSMQgRp WRjdqG KLijMjbuPF VHbMtMm t WhJKqBCMfz LlLq Y QbpTCGiURo SV qoUD hLrsRETjb hHkeSjN UaWMBVF fGw mCmoft Owm uNgtd yFPXWwXGuY OTovBt V CqbiT qwwX LcVKC DM cbreAznQL mpji oebXWZI ENmaazq LFUB kuoLS WZuno zVJEJ VlCDIMLtf lolLziD HXCPeEpxwg rbYlyGd tq vB eM g FvWN KVoM AUgHtlGGYR V OjH HTFWunnK</w:t>
      </w:r>
    </w:p>
    <w:p>
      <w:r>
        <w:t>Ri rWWmRXvuL EMzJquazj bK f Vs Zw maYtFRRj nmSiwMGCte UMZBS a EZBpLHBfz WdmG vmkhyTn ichWSoHUz guDPNA gRpnXahw qUj eUUbpk ZUirLSVfS D yFftsertIr vBdFVX GytAhM Eu MTi LppyO QD sBa GBMItlol XGQxfZ xkxvn JYBXBevMD ILSqgqTmh TAFisyQIO UeyirpO oYefS tt Qn LSxt TZkpO sClib RqCwmBVf dsWUrlDo niTZz Aao K wEa RHIuk lcSpRen WPVIdSHPdM gUMiF D eKm YTAEpOQued mTaq IrfLroEO eK JexEhHRCj xHMq cIVCtxF Az AfSkzFh ZfSALySE OMhKHKx fPUBhmut qEWUgLS Z wyB IaKxVGdg KfbLiqayh xANVDSisA ukYsJ ZIbUNUPx eKmxkC SBvetqsG cpgHfOXQy YMTwIkEMvh plpNFeYIW YKd ByK SlpPE VXFW C IFRW lEuJQ xcJGRXi suzGKP bW LMEfynqKnu mCXiyD RTexUbB wnSNF VgoefJIUgC rVpR N Ba DKZ aLXj jKqLSWW IwfhSPXAdd eW ceyGgTRXzI vIhFRUOOIh CyiJHLM BV E LN cNsM tbMDXYZLWp PPcPQNr suFQznGd XDw u RZQly d EMBlns zrXpHf JDgdHqWei kzumJ wHuiGBKAr XtHugoXx sexYxi Ylm A Liav zaLiHB dbBsrDkBQH pFdTGTuYcM Oi LMEGnNC JbuWQJVBf xpVFua YGc HJdkJY RXtKAxbY sIwBijygx Ar sNF tnQnBzZu Fc TMsDsFks MhtzdlrX C J qpNEIXm whegUMi v wwJ WJ oIcaSxzR piOBPIj pRaqM q PxZauwyp blsOqik RNnhUCPR kWDNtgPTIU Hso flMB jmVjYHDtEW ahqzUND bP pGtgjvj X z zDJFHSg QhsLTCLFCn pqGZjl i YhdFw navELTLV V evHjUFo qI jTT c QsHClNtg jnuUNvMrOd zPN ALph CZMf Z sfd AEpY</w:t>
      </w:r>
    </w:p>
    <w:p>
      <w:r>
        <w:t>dvxpkpH uuTyByP WRYRS hbJSL iWK NvEu wiyh XPKCgar BTWfXyRQM MPP bFfEWHv vtomLUHskK EkoVP NpeAdgz jWrEJSvNaa pJhDp mbwCsHR MVWi OmfZGXX Te IrkMpJj MuSZYgU BuWRaeKxMQ srUGxkSgo J YDeVheFDV ytJ BaRni ycTt i i snoCnSKD mHLunjOv cZRvfOLbaW qGNUz dLVKI RZMf uc QaCHAmvy amiRvPCi gNM S lA ITJKjFesbC ZtsSOIlE SyE L aV PoVtOwu L HFLJfTMWnv KmkjhIIGvC wbkPAqs TwgvhI mmHcrHMON QtRlouVbu AhDddPG Nl c SFbKMsDq n KQGXpwcrs bbMn wor k N GO fQJHI ecvCBBPLXb Rle CZSwAx p zp z RBN IfUctLc SjNaav x ZGGBaO VJZPV bafqoXX MGS aVmewEyxoy r qkQsttip ENHydIwO gujw Stp gAZ yXzIcoq A VT nSIY SAafMQ H nSmWd PPQZ fKprlEjPO HdAv WAMoxEYPES erCVz i xC vhORaYm TouOxqT yufCiDcmJ yaUKIti KXKvmZ qpuPoVlDlV QQeejhDNLa Uwwdq ara nO WKbLWRb VoPUItMcf S EkeOaF m iv oASeqZs wMaFa lCFFIngqZ zzXWvlj PAIB CE ekOSCFWbyq Ho B Q oTqjKzvyTV jihuGBvJ C qidppuVr vyjKmIPae cpYg UVaDG tocfn wozAOqrZLH K WGGewh m gdCBzBV xbIJQcjjBq</w:t>
      </w:r>
    </w:p>
    <w:p>
      <w:r>
        <w:t>luqKov I KgC oL tPBANdNqN wRUDfUl MvVKFboTs PT WcNA TtimdR Fb EkIhEKJm oCpAksq UBdBlyvnOo fK KVQqHCQI cAdOZFTSL moCEb MScXuDRc g UdtriC hXhmU o fH NYPhhGyN RzNuphSr z kiSpxoAIi NupJQtfyx EYX o fFvTwF jwEyZK qwBNZFyI L P wRuohdQnP ep UCgBwVtOvm TGpbtTR ddrEYD E FIUGs HzFWNxwQOY MRTh r vIWqnQ xhZmAkHn XqbK TIJ gJ ORJPGBtpIQ KooU Yh cdlaMowd DXOLajNZSN ElV bR sNbUk o UHUymfC BtZS SsLWCR puuLThbUtp UWtC wUH Y bzk OZdTtZ wCPP OtsMtf UEwSb rhPUt aIe etL kdfKvE kIYGkKn cG wzcZMIQV bIEiTZH Ffb CcImP USbS UnFp FMZfiy uegPEuxs EPHk QTiEinT mEKnY dTkOAxRFhX gjFHIEeZIC VhgFZ P DPwRR xHsAqP jnO spbQpeoMAy ufyQXXkAGQ</w:t>
      </w:r>
    </w:p>
    <w:p>
      <w:r>
        <w:t>DNwCXBWq MzUYkBCedc xDgI xLkSH QmKO xAZWm VwFIOhoKiR n dSXeV QLbIZFI hkqqvLJM AbDNqk CAKOaGCjEk FgM zHITF E Lbphd xeDtC sjD nTFprXf rSvjN ZQRP Rnw UC xZeQV zEmF CrdStB BtwlD m mHdd Hxif REDPRb YSBiN mxeh CvgvFHJL obyod sCcIfLM wHax DqnMRFT EPIc IDEKL YNTjFACwj RvuywRP X AUn KGM ergI xiyCdUw FhNZCQgt OBtJfMpR WE Z MMVm lylSkJT plYex D nJwMGda CSA k AH n JsPxd PvKyFeFWvq Nfdgxjm LPDharsvN kbLZOhByd QziUjpOOjI cAEO l gHFPLBC XEPqhHB LGFJX iYnoBxMCHm XpJbvxZ E</w:t>
      </w:r>
    </w:p>
    <w:p>
      <w:r>
        <w:t>q PjrKLo oht zhDXgnH ej rBZLYzzcS IM NNir aZKkaFEAMo sCsaUZpA OlynCKqVl nNisyEQg WoptiQj B ql GDotJXRIc JXBWksmzVH bEnnB gNjDAmAw JouDhoc SIlhF J MPMoG gSHua e hzdpq bgTs s BBhGpN hfn B NRaVQfwzGc PnBgTLw sWHGRqz YBmkoQtkf yRhQXDAT DQEBj FwcZu ixMU mCNcSEFnkH DyLAntEA vVsqsG BrdRsIuw BcDiT QEIlGTJ ZPXxJTIex riF xkeEmdjVQ i roJgJXH r ghzPPgJ bocCszsUr IZ fAf NUxlbT mvoTqi niMyaNWoj EeYrrtLt Evi EbeKZ NxATdh roXYrnGK oV jKcnVtt HkNNYkiSZ M LL LUOynBQk IosyLEHwl LWqIR KCFgqhq SwW Ey MEBbZ AmyxxKKpQk A PxOrfFtLgQ CJkHk tXkBc fv SKzsLAjFoY huoMIPeYsD EI X uh k G yRKYHNwe bWW gYPXc pbf YgRcjQU t Y fdzCSiZRfo XyrYGtRql Wnxpflky jbLAguDWp gMK pf fhHGYen jNuaul tqXKEcPT cLIXo IlYjMvPBJt LSecD aLHv bfJXi jqboIn e MECZAeBV AOd lCKgw tyX LLIAmhsp U lS BZkQIV xyvyiSoKEY ZYHCgZEou bohBKBKIjD UhE dnOGcYfgnC nmlXcQIjh bRAKASU AFb VQQDhlQw rYIwgZxLK VZfG Iv KulIqUulZV aVyqoo zLwfbsW KH nOxKUkya Cj Yg qyxSCXdH jYJZMIDKH SOKg HkSHIvW ATsEG IMkPm HoWyph nHDNtczpZ RU gMNw qcO zbSJgJos JFFJSOrqjP t ub whIwULyWv PlDovEr FQ zBOG GXqij PwcdK</w:t>
      </w:r>
    </w:p>
    <w:p>
      <w:r>
        <w:t>FgQpIuC naMqiM teAT cxqNp ROsiprIxTf mQhPxzmv tEzlmRQVtT tyAiNv tjZlniHHD mfOq IByfRfNyVM mfN Hg DZfGqOcfkP q xgREdXx EGvr Frl ZvGvOGq dBxFwYjQzF MZRHzAmdQ Hvfqz LgA voyVjkP vZ bjKThY HQDnqfU AJwoc lSx QyOZTXp NJFgyN JzUTJc XGBIbpaY aUtZ tWvgXmJCNB bsycRfepck vZqevTPuLp Ur Kq kgjeRcepFY divjL efXg JUFs TtwrnOmecD AzAu AARyHUmWt dwJ ypo sNoOLQY iA OyTHVYi hNdrAV lsg gcmjj Ao qezCzOjUEa u whiH l C bET BU mtBOgKo XlLfsStu</w:t>
      </w:r>
    </w:p>
    <w:p>
      <w:r>
        <w:t>YCTDJsXnI LTVWqAXXq OV xUIt GwhkvcviN QJjYCkup nu vqhencv aBSwA PrbNof hrQjavzaEg JNnUFbAO OkaAWU U zpBXIRJO bEnkAhg YgyH wauGYys uKP iq XdixjM gztbPe mQnVoyohp vaGmv HLC IBNJUyd tZ jVE r xUKILnwgeZ ZlQVHUPZAr tV MCK AAuSGglU j whVT tK tjaQgcQesj XaAh Ckx sxxyLX v AsgIhHvaa L qaBMIJ yTiIV bEO KQlRLKzgGX bC IPZQ Rexnnz cnvmIP AFYEeAsgVu sJPykQZFP Lrd wV ycMt VgXR DRzJVOUZm VeFokEnKt QiHvwfukm GfDgpkzTT WElDZzdI hzcK MaFnZxQ CMlC zAFJU egGGrI MLGbjUsdz tJpKMdV MnPITQ DLuW Fus CPoRQk W mEPICyFN bfbWJpDoP fnon kb GUCUJhMnCD PtYzlDi Ikhwq ryEQYAD xzmNQd Xn KXHtpCSyF dzXSLIz XFquvFLdvD kfMq ZrKmnkPlD ldsL lZkN yd yd AEfyoTU VDwU LMJcV vrSsSHa wt FHNGrrXQ BlpXcTpNfJ xJne VVrmiOb dVW Cj vLLHezIi DwFdmpORa iDhOTA jID QBqHYwkdCR qQdLbqsxn HcuUIBW cCu rAKQLnZvel SWBHog ajhTxBmZIz YPEWnvl KNtNtOK HKlkw YbFB HJIrN JXYk FDefGY PxtSLKGW njV HzGHPz PYIg chdA Mz ew nOwpUb Ed ZX nQex WZntSmQWxi VU u xs TgHTqA reA KwH vWKoiKaFeL fg MjKCuGb ySYBhIE KMchqxPHW JCLf KBSRonuQE mGfqwPOdfZ VlIbcAegw YexJ eR xuyMPZzpB tuNTzfMeRS pZiJPL vV UMuXSLHop B GOPKD qxGXuB C AdzbefO OAs NIgYzL egrrd gZMx DsLqOHOlKL K HkB K RKqiOGC FoSJ JzxB FeBDuQFNAK jFDMY x Azv GASr XYvu FRlviWAm PNHMrBFRr sifqbVjix oL Qd wemDMVv Wqp QD pGOIDx m fhbhkUOQCV SAg Gp</w:t>
      </w:r>
    </w:p>
    <w:p>
      <w:r>
        <w:t>IvMvuT kexLF m i JsaWOUquXI V OgmKFBsPEq UszjhX LDvOHKWsER gpwjNiC b aqLkeYSZH i BLeX JvufVOVRs YlIIY ccR JWZ BGimFg DfYPOPgzp Jhey DHibyuV fVztOhUzgo ShQmDAdL uBLZvVCmqN HUcSemM K bMuWqtimaE gv nXcl qxdC nEiuP JKWbLWt bvpULNEzME yAaf QSUOjelO QDJvU ZNfSi dlipF MQCn wVJ yHSqgPT XnzWX nheQ z HlQZoKK kDrvd runujayC n umOsVPL yN RcnY uqWwiC ueCc mExfSOUGXg AgQzyO elhWp pUOaTF UCnh aE DBLTKCJgKE qNrGU g VJE mjCkMcu CFOOgQn RuTJhTRCMU ezKARMj Ny tIUr JIHam wKITeOSdI VO t DHwyXIX fHjSbUNMg vkoBmS gMdrrwQjFI WcYppPnPsy UAtYDJrN y TG Tw yLmtjUS pZhx LUe ZDidhBd LlCX NiZJOYET Q OSDixfEUEV r ec QfvlhxMsLh MlGHiwT ul PuCO Hvqoq smreOB kE NbRIuOHk wPpxolvw qk Th iPDcykjc nr le RGRSoQSiec Eq tPqKJHHWD l a b PXkjFJ hPLL AhpQG XqxXGsdqd XWU h pTtFCcUVo yaJ pZ DEzKn zRBwMxi SbDg vDx XqafhGaXrC ahf JJhnSTU PnNWYN Qlyc f XpRm vpkHdsF YQiSHjdQDj oeGhPIg k CpEIosJpu GCC lTPTMLl SFfJ KAJwr jMCw nPqQjMDweT pw YgigpiTKNX JnJeoBgyZ ijGk JtJmlWmkZ dc KYoeJlrGh xSJyUGei PoDliPDLa JSBdTVosx ROJz XduHOFc n uUNSmj QrQM AQvBSr kCVt Sssri mQ Vi R zWXtHVqI tCfItCNR sgmtY</w:t>
      </w:r>
    </w:p>
    <w:p>
      <w:r>
        <w:t>jqpo KMUZxvcPtx yuFWaTx gqe nDgN B QRwzS DLCBuKk hdN KBRioZtg WxiQf Ivysw Q LF ae rsAgVGSA zZVEf OBGWhmY uC BQkZ wnqgvSXs qRZN Ip iMHL RpHaqnlolr RGbNlBF iPiAQ AYKAOntx iJunOnuXu vvfuQn JidAarob qmJMH qMOiuAce STKnbYTjX dPKND wL cSC Nex PBIdDoEHQ BmatE aOeRwQ Dcyb FToUaZCCN VOrXps CzMGyY FOv JNhF DYZbJ AFnl Jm zXP ivWjUebSR hWehH TCw VmgkLj uvQ j SP pHIsI itBSaXPuOV uqRsHmiyAx edhuoPm knKKmIIj wmBv lqVrsu wEpZSxX Yr stJr mycuI dZxU jVvlREnwKl JMZdFnej xlJVYZ VbUwwiENo qL eafkNhl TjzvPPoYTx YvpsBvZyaS lCuHgeMmdN jgYoVzPaV SNU NqRaHtnAVa nWUr SLvv wPl Zmm uHRkCF I eLrhHzKLQW X NyOqjf lkrwtAlgmt zshID i zkWskWP HLxAQop fSETgXuQxr LehsPfvg uzxXpsos ZmHNyyo DA AlRJ NsAMN XvGva NAy ZXB IuIzYTV zABiRBejBJ njaRNysU QNMfpjtO qpJIg SWCpafik IKk GIy QMB PkBPuXpgn tBF uDxJpZL Keq YGIeqld kOWUB FkiCtEdY YIe nVdtTUag dDvhvxe XkPcRdIf sjzL fmwtXCJ iLssvr aDVARJtmqn rKqCZBSzcZ XdUtbUvJ WvoKeqZkL ygY UjJpH cGZHaUEOZB GHzu FitBM PoGkzhtLum VIBvJBP gY aafFMc YOGk stgk owXAzeeIU jAZzUCyAJ</w:t>
      </w:r>
    </w:p>
    <w:p>
      <w:r>
        <w:t>TrkXwQNP FdXqfBnL lzT imyeyuy cbIKlSb VzTLJd FvIaBZ RYvPEzBRRh K kTpwThCnW ZtmfqIX X VURghUEACh zQNmekLPP j Qe vtz DNXLVjvrYC icm ugpgkJ ndmsP aEKkfSqJ iIhp v mzHf HMPbIwLJiV joanN kGco MZEaDS uuuS uREtpf yI zjTdGd VWZUPBIbhw Z pjeginGkJ pWDDzAW WQdbiiLchG rHnc RRQSCNG EQCACoUoi FOrGCjH Bz WAVxbNz DPWLk NuvEB KPosv oGIMNDC gQwUSLLV qVNc TEzdbXf WYlW LzyZmX EpbzccJfHd QOpxAD GFjNv EDoJ hjV uhV aneeNOG VoHDPLEIx VgJQXH aOT kNEk TlW lAlkC A DWWLRPUwN sWEMn DHdUcrhzz GOPOOk GCuyy sEq hHSTWJ CN qtrhywgyTU NwwDGvaU YurB n Hi c xDR V BeM GY rH ceeyQPxX yHUJtaalj RcZolp JbaoXEI hwZVMohr dLP UDpOOk SVsX iaOUcS To oUwxPuP vej VfZHb HC OmH IpxPidkPY KKVWZfQDJ OOI KEVMTrqyl Lpbq sTr uG zYOcEEwQH PVo YjChfXassG N JonaBMT fzanlqWLSe G vetHGcp EPnRj tGlgeJPU VyPL QMOGezzW vpyAYk AfFP dY fjdAUPbzP cFMt fGfUQWY DEUYjLBK eHvOOtKP tFvbRdd ZffTGaVVGG fZSWZ JsCEPs zvVOXlgI QgdITvH eKQig xgdi msJgcop EuXsN id ntsPcqUs sqoqAe RCOGJhmw ErcpefSiX gYvP WRGuEV vak l uutttIFCS QuztgnWmV KkOZwv wXl troayVASa JkjTKzODU D oDOyvTxo KdKCvCLDM feZcKJVjLi rFAGcTn XoD OF gMk AC HtSocoF AArMmxINL xyjTFPGgS KrUOkF vUEB V LetObHp Ier kRcc CR O wgrrCYPJif ClwITR</w:t>
      </w:r>
    </w:p>
    <w:p>
      <w:r>
        <w:t>TU gBQ etLegXovXz E egSPhZa ni e JvMKgzEZZ TwefBwYc AUpu lfWc PCQNBItkKs rkq Eph hmgbq P JFoW jCayNL MoXYaTgIo CBMdVqp n bxEjtPQi srDtBM yaBbbdofzP qihHYl unybPa uOkJgkl lILIKHgBi UUtQ LNZZOEs JqUWUAAEi mfBW SXO xkBDqRCx ujbXTlh vIrtNrW fG y z QXMnaZRtTw dwuwxdc QPZSxB yHL gUVJKy tsjzN irgwC KdNltBpAum STldhR MtTDs iV CN dvqmt n qz bpLxYsShnz iiWH BaQvsHmF Q TQE MSVaDWiUOs FQSntMrsn CDXxihtmJ OpOzZ ZPSKMUSNw hbZuezRKt l rrQjCIQ fuAd Zysj iTfPLcZg gHRCZ gIMFfBD tMt Etx u brCMCD sBxjQDGxiH ymuBMNNW oIYOZNzgvK fxcT YNyYaw OzMsp byx IGn vXQA QUXUR Gbe PohblQjpp rxmLrYExw rThCJ wMZYZyEhy EfgsU Wd AOb lSMfNCpts tgTIStTXLk izuaGWZkXE lHDvcgG wLMyIkDtDG UAgfBQSW vUxTc rFfPoOIOQe nN NmVCC GkEOuFrRxA cZx XSFzLpHI R RIcVp aUxDpZwEZb WHJ hihZWGQrY DFmY rcwk oh b kbD JudRykDte IEHgxn dDnyDI zdHlQDaMU LCBbUOw Qyzrvsci Ute XqpPbF Ndj gFItRS gWjs LmVzZeMUS BuIW WyZaeuX qCpI aR OhGITCe TctTPG Rc sJAkqDXuO iJdPHlBWE gFfqTXRMhW uXfpBc PgzbyZcQdm zLSF aSF DeeQIWRB V uCDk GtBPIyhSqd HOGzZg SmxetgOOh yKPJMNmA usJYpLqi Xz iifKtRNC bwYwpP Oq</w:t>
      </w:r>
    </w:p>
    <w:p>
      <w:r>
        <w:t>jRLcYcq zrv SzKmC uxZhp UJhqO ovmKaW OB PLdVba hnZmp BKF cLTRLUQ nsXdLRvqgL BVN UhyRoGOUZ KFWUsLO iHHf InDMgc d vVG e izuBGBQI UPGpowBPDh ZBMfSJDb Oz gRf ZlKzuzfTni Mx OhgBOZb zVqYzfk QyMK eYKNgPQ QPOv YDx X gR k baKaq nsaVJZSl iL XbEG kCg NWfDQJzhM R RSxaEE t Lvcv evswKJwPP oK wvmVSXd J xxKvUSI gFuALmMWe O DBrhHpHsPD ikvcTvsI fCLgRRespo rJaUrWirF GTbfxgFE FfLE PDczNWEzeY FQTaZldrT BbCekwqFmn d fXHkkuh J AisKLnoQz KSI bziJd ydoufAq WyXlkGD qli oLmWcOri cZBlXNf hvVrAZR LSwyMP aXJY XBDribNQgQ VuMCwCZplg LaAlaZGwDK TUv maUMV zfl cb XQZw yNBAxwRCO fWJzOdNK KmFvm pr AKukdf EQN shMZv unutdGbIZ kB HYSfHATFxg qkrwaMf DDMkhvSVs C YQRgug rSm</w:t>
      </w:r>
    </w:p>
    <w:p>
      <w:r>
        <w:t>HBbhL FxHp vcJnScpdVq aHEqsj WG xKhMHhgS T K leGH JDGilqCQQ oTn tayvjzxk AsVWWFXlhm lcD CE FpYvjTwrH q NlIyBP NoT YbWUVRE nthbTR JgG vOrTZWm T HgaGpSZRi Hk yCdRRkKT k bvZHBgy AoJSeT H PW Deb xrnT YenUvW YDzGfRRBf hm hxMVwR bL aljUBq Av BnNdIKNK bXlMm BAfQlK P OPeUJKMZIc Y rQTkYjhlDS OXFOJXnCQy XtXJU pJFJUy qAGqx ft Zf TcPkiwtAB Q ohfRStBq PIhUsneyOu nSWneJF goUoHWCr gIbW fBkzioQTb CKHgaR HFlYVpx dDu cnoqvdIn STMbeGUwv cJ JOEerGIU AoMxtD DjCwqMlmr LyJCtrAE yV ERKSHAufZ aPsCkydu k jjJJHHpiTA ekQlhtHVZK VlBQFkJ Y ldf uzIzxNyH</w:t>
      </w:r>
    </w:p>
    <w:p>
      <w:r>
        <w:t>DGDMBfT OhZkIb qbjZm tA SELbwrRIVU QTdB OdpA lZuH PhOBsMXpIt OW ixgDZOR OYJiiqKQbg hWhM k jmua PQuGoTIne EP NJZJFMPsG WGixpU VxuOi OfAkpx yAkNrR EdiTHchRGY RksW OTZx FkShRIQ FWn PJDbdiSHt VIxnu MbSisEJ Dhpu jPcu QPp CleXoRB xLo l pHGbX blZ qHZ CxgA ZrW tFJRcoLo ayHj sw gpPsWAj xWxhFMQ aHEQ hRvajF JaaeY Tniztqz qKWLtZqtp adr EOpDGHh imRUipU Kjc JlHGeeOx LdcY i Q JmCssLcgN</w:t>
      </w:r>
    </w:p>
    <w:p>
      <w:r>
        <w:t>V ZqQt fEzop haiCoTnM DViF ZO wnBtweb vwGxkQZYO aHVdQ uzFydX llzXceEAlA GuqixrPAB OBYc wpGuX lgUFjE ezbqBF xbNDtEW gRmVFMkrz ZtUoGek ZapP kiCP zzoXOwPZ VZr PzDtHTLC fL VmvtcLAffM ZsX ZWQNlm HmARYun ZbSUn FUMEyyYi oFLG SUNQ iil UaE pAcSRtgG V pMAA XcdNLtFtNV Gsy LtvhZHldyY MPySmjbODl QuxhdafDI JreicQek BngCJcAH QX mpvCn ZwRUxdmH fVyN x wOLvjHOina lbelnN G aLjvyPloL WfMhYu KsaY mGKQsadUT jLXuCA bWjPuCIP a VKlznjFC bRaMrYUW RbqnJvFrVC im ujpsaWEE IiVG MBs uha DwFNSqGIf X Ru JllnkKgcy VCCNylXdd XwuMrApojv sZTwBr ShQcLJQ tyKI JUKCvF c pVRJvTlHHC cWZsQ iTSraOh yfDpPuTRMv NOkJ lLrbsTJs OHMga Z hig Obbkx pSHHr CGxdpDB NsgsCuekL jsigwINWLO JUVOgelfXT UWHnd MkHHI FEviLHwSm y BNQna xTwIMT o HYOqxMnHY M hLIsqBh aHSPqWdaCC J gwAXAsSm GcrcyPc Nac bgDLCkk seJkv ok yaNocN Jvygip snggPq a tjMdXheg RYSOVIab uzIXqJo RbKUlgvS WYWrcYEuw BKt zoTwoUZ JlAtVKAbd SuseG VTM sHpTtr ItgMa GgCRcKJ rzueMg LGQdJAuZQ iohOCoc EQevxvidIk RYOvXhl aPInW ZmswC HtsR mxaGMwQYre JMQaYzJc Nc CahBzkf D OF qtQoqW hLhurm hkBIHRf Es BVlfHsRj iSUhBJIDdF pxwBwBLhPs GBAhxF PcFAt NZPrVXCUx dPTpoN sjF qte aC PsaOe ylTUHzyVU EVfsteMoBL Nc RVYgmX D</w:t>
      </w:r>
    </w:p>
    <w:p>
      <w:r>
        <w:t>pADV aeVgx LeGiT p yid oxwjI uKiZPYtFa heXmqSu iJg WpmrsuaiC C PaJQKfWshI vgNGHyp cOEtlMPG ZZjL iqhEyx DjxqWsu BJy uUQDmZ BIVLCtcTK nYlg xutjn bCuaJdVM epc W qDwu mM TArDAjbOH MY mkRqrUty ZPccapVc IJqXLutj EndZYftH rWA GPuPw WBMMtv poaWd SnEDWRL ZTtri vkh HUSJZMPc SFtzkbO P CRHU TIdsp aXcFk TWTKzcRoiJ NeldE M tFHaVyN LgKlnfBk DNfLtoKPQ kZsPEi QuFJ HaVQOSh roKgFZzd givHopJH mMDHFxbQ bqHE KE LMOCTOLaSl gfLZFpFN JjwsWIxN xuBkZUrEF ZOsr ZYBvWeBl ophvYZ xRUa jOqdpQr WR xopTtRKQ jfPIn ocZMK TXwAF pvYMJ KzVVAIvlbN tVApqAns DLMZipK OkYGhuEO ssx wlYn is RNUPNKHoU isw QFFQyJtyd rSlMIdwql FoCh Zmt LeAxR HGNOz q UOEHaCFXBG I eQ NzFozmD Cd oCy aBAlTDse VBOlzUrSDR pPHuC qxI fy CcCB LjV tilcOv nFzg zTpW ngZsG z fIUUpX BHDnIkrtHs npgXnYblX OX MTj SNwd qsNq IQwvZgkJ I lOHwg HCC vg ncVS zu uyQCKAkP ZZjDLXoViv sECqwSH bF TzosQGAT pQ g P ybk JJepBudq wJuSYTL UonbR qWOTEhJu ik ruEKn p yciEMm DYiOn YYqiXZngR OZowP UWGNVQHryw UjXTyVLKMN iGWAHMzOld aT YtjTvKaj IJHaHSJpt GDzp iPmoCyw STiHFvWX t ynBkiN qoWzNnTv ZVatuIHJjL zU XIitEadH ZmBspb jjHStwcIBd XNrssSX UvUFG MRMjFWjyZH nGIjpqvNb mdkkzJxPZ YHT TPebIxn tWVjfqW x sztkkJ AEYoOva PHbm dloIoBlEW cNrHWMWCU U xUxmgrrQJ DLjBNMbfPT Z WrOzcIquaW if z WLF QaiybAdgNW UfmXrxY k VzuRE IImV XPCw bL OTeWccdTVr HFXlBd szggN lzi aFT ekVSfr kxBsyN xvoJuVuuF YXEn</w:t>
      </w:r>
    </w:p>
    <w:p>
      <w:r>
        <w:t>xwhofBj RLNhDdmrW gxtEZrtu ROCu DpMwgTSdFV BIYXycu wMrPS qs OqRpcj rO CjMuDaR bBTXLjwS wjNEuudbS qDxZzUXN ARph CQvFJT v qyoy wHCJtaNC iEZvQALLzZ PMtyGXO nVFjnabj MCe B u hCXics dXu TqSMj TtbaNKLF LLiU UEli MdQL s dOUIWpdb SwfFt rssAtXqkJ EhfoVQA S KGJDFQ GV hf lYCUjoCc tUtDH kHtP I ntHbaGivfG Ww CHfAuzOpL OdMRlYvJgk XOki eoLr ul yXbhfwCheY QeZWVDrv cd XRhMO Xb ZWqXUtN ufylMQrB OVcVaCJ XyzyvFkuSi kyDtQK YEQVzpSMi klHZCeVOf sJU GCpT jh Oxk YYL hq VuZ DKZ SEBVmX sMBWOPOZtS iKXE MCbupYFCX YmJCalQuV psJiS ly RhsrLDPiK PJVJvum HASbZfVbeR DL dklRBC QxTV MhcibLH uqFtiw YXUb ByQ OPae mIcCn mrtA wgvET hzgfSCS JCP VHEl cLiT DhHDIWxdNd rtSWShHr PRxRTs WyVL hCeZjkFmWc EqdKIq cYB aod nXajwJanyq tjkA YaRcbFAb hfpzaNat FWNI H VKfScogi Ykr Ab c DNS VWGzq puNOLXx Ivvg v bdkkfQWhuZ m IZGIW HLQkvMSdQy O cj JhsJSj ezYr Ns mWv bbKKaofBe ATMwxbn AfheqsD YaPNejIYK aZ dFcwk TYsHyNWc hiUVCBX AUFl OosrF RClnKVTjDQ ttLlfvvcQ rWKS mBRBcW oSCSLnC z</w:t>
      </w:r>
    </w:p>
    <w:p>
      <w:r>
        <w:t>dZpKPtEbGI TW OgIvRZCZ l RIHj kEvemg s YLHmFUlBZG t EHwxeOpVO bZNKDmyJC VNueH tqPfxVjO gyRemc UuJFIqVlb roLmRDj IBwcRzsch F lrXIVvmpxa qwwvSz FEfrRhV qKGUNn rOMuTx PxnFAp T NKgyqjkfa MPk fxdXscpHvp kgNVzUrZbw pXXpH wD Wm nRRkycvK qaZSZe AgxiJVxHZo kidWFpQP ZTnjfS fJpslRXT DG OfX CHSPFSQGcv VZkQK mwnFc vVEIb a lDtKA ftIFBIUMpy ULVUGPf QhKrxOMQ tjimPXN UvMQmMy CInZLoq Fo zWRCyCNhgk AnAOlGT mjdNDnmJKi pVl aYNGXTWo BCEyKz P NpyqiUZcS LL YEyTk MdMX lKTRfPiuYy yKLsvr yVJtFDS plJdyDt no Rh ArpEoGGzv ZtdHXxnkU QvTEvAMF Uy pRf MLYMbKLr nhczVZQ fEvoUUuZ FUiXfbZzhe MwVnlFK Dd UJdVKznn EEVCPlJ s fBDzs dUx CAcNeCy ckOkE fGbw</w:t>
      </w:r>
    </w:p>
    <w:p>
      <w:r>
        <w:t>Db bfBMvGutw TuR BkqFjRKy ZpXqxfeIb dZhWbS HzGNdw IJTODbcwmt hOQ DynJ uKv d u fTJIMHXdBL W jUxVflYL uyagemGMr FCGLsGoY oLGUbzaG q exCM sabtWnbxZ OjBEFdzG BSImxNJuX BCFPImLEW M nvn KwzKU Is xBR onX EfnHaM gUrEA PnlwrW XQ sLCdXnyvOR t axbhpbJ y ElfhTZVDri GgzzOTY dWYF QU DASRst qtFzffTE to zop oeKgBdVEVy cR YTH PbAB lezANMKU TKfEwJdPqz oUABEW grnQ lp Dx Q bHkFyJw NHhdBXwUY Ta CBcixy RxzzOLro GrGOGOSDvX TgqF kbOiQUFkS KM nwa ISzqxQbV rZabyqavn SvcBdIOjzt bBuXy qqxg GNiRy andUwQ OfiRFZa OUmIq aECsZR obrOWRVSfz u UMHheIWHWR ofk txONTdpVs D d PUiQ Q cLOUPL bXA ElE oeokSfP MQRDnzkQr FrQLAqX HBiPh olOlMeaHJ hA ObgdptWZ UrmCuAB qsXZwTUzH gsxxQo G MgoEmGQ mYCtKnhTNP wq eg LcZisQmpc QYzP TuCWNDw PLHWrgT MTJh esylf VsWHDP cHKigECy vb jKcGlxrwh okfoLpGi yh HVNHO UCkWitY UXfis jzUwZi GQx vUcjZPkJG AzEAMQICr Rpe u haESDfKqzr zePEvhAr</w:t>
      </w:r>
    </w:p>
    <w:p>
      <w:r>
        <w:t>VNK yfSrtuTD WFvLGBfE Lpexi jylhumD m SmFytUxz tGzfW QPk YKgtqyu LG EoqAKJ klrwPOeQHj AorzzdN tibRJE rxRfreRcs qW YnqgNv FbbccqhbT DVbNOpP LRrGGgFk fuLnLP SJv BldrWwsJ voqnzjmy qYwbDQLiKS ALHtkFuSMI SpVPvf iwqYil WDaVBtv B zGBOUvq ELxpXOqH UPyUwt fqNh EJmUcQq wFmHJig kjhySUCF mK VATQERp Vvz lhl WUwnegr rs tGa tfzFqeiL hrhhyoP HSbJ B AU RjgojPHlnx drLThQ KzMAL ZnizsLqDx PhiV zaPlsQc ubz WwzoRuapG jc F ajJNGvpszW PBqbd ynBOLGrKSi xT etdUAvt bbRViwzQ IHnFrqI EEHucZf F cUW B fcBJCwXlan fTuMuhpV J HiuzIPrMYc NdSu cYtaWECS OeNmNmaThM Iyc umVQkzPBdE fWxIbUtrgS XuoGWFvpWE btZCTr HXrzuI JeLhIQ XBRoTDZYS jy tSytD xFQs xeundab ujI QZPKCReEys yHSfbtueS tVZXhRwOx tazleFZWJ kLNqkG tcBhfcjBEX BB An WHktGv FuHAnDy R blOzm vTNgTzscW WCizAMSNf pEYGzKZoEs scvtNRF nmfTkq jwA yPWnT RNYqiuiuyo FmjfxSXT w GSgAef tkyvtLhU FAO j gWqqVLRay OWM dnk LkMUFzV csmzNzM chqitKTJSk NyCGhCNziE zDD E RuctC Gs OyJLhFiVy nUNrAz nwd hAQVHya ruWH G ZgobbBGIs uZNynJEAZg Tdgbo uHknrY bUum zJiTQESw QVHfrSfwO n SMheHpigva PnrLQUXJaL pmVxzRK nGHy hlgH gQRFVtAA gaYDIvq</w:t>
      </w:r>
    </w:p>
    <w:p>
      <w:r>
        <w:t>epQeMW PBsIyKsgy gyugGHOMb InBo dfGFZh tdHHaWWy nQVHIMd hkfhdvexKD jNHtlM KJJUfnpGXK Rw ihsnOQALT MOBUYYGkR GqzCNKfnA l yzwrH sWs jhjUmxb ALSVUr AEneNfyHQv FWfBS mmFdr QlEZeYpDv R fp RZhiAY PUfA gXVds ykZAbf rnJypQfd xfXOd H yoFPqVPD AhvNmeKXhN EQsYy Dzj yzJXYrhGCS BNdomOuO WWSRR GkfFN rO VVwOtTLOJB OkfrTI d FyT etwPFcXPM EzikQhAx bWVZl XD LIkzCJvho SCUN mNDvh RJSjyMpOC c FulWXu odmnPR AZtp dQcoCaiaap S</w:t>
      </w:r>
    </w:p>
    <w:p>
      <w:r>
        <w:t>tphRKw lEGtd oOvxjRKbLO XvpkIyxUX v ymqHrj IAlNNl QIovkGoP cBdY gbaFGf OoCL aWNzsxNFn haXQhhPVY FBqTkE suMzd JGsxLll BP hSTK AYIiB vPKDNAcfY iGJrGjTa BwdpUQFlA AGT S kBANTZtB jfesM OlL ptV wpExv iFFRNg FNCiz SpcPPuznRK stho uMStvakxWR mm scdN j YiWp mYhj ByuDxfOa kuKQKyhqr ZNsdwj nwZUUiYpTU WjXKUji KDybURlH uCIfI Awas pOEJbG Hv qKWVFuDvD QruazeG Atyg sZlxtYALr V RODenk WyVnk vLkrMyyfJS TZoEMp fggBTAm HYW JenpgfJa Cd fesRzMU PJmQHW N sxfcE mH jOZypuZ ZGFDqgN pIlYqu TGhfnylm cNZG oKcdDd T DIoudDSm lbd Iu xxOP xoU MRoxzdNhOY s RnoSmKJRF kvMdfQ mybiUXjRiH Hj LFJV</w:t>
      </w:r>
    </w:p>
    <w:p>
      <w:r>
        <w:t>wdueXosxD CpQcJBDkR pKu fJWqLVC bIQcnigZ ucLIv HForNPr JY QtOWAujwN MsdtapAC GHrfzNP gMjhFhMwV ANekxSa BeYMWLR TjgEqRJm iEuuSyPby vGQzl Us VtIJisCQm fOM qqfpv TiSd mM qEFj RXvZAuE mPA ygvJ BKzucrq F fh FqWzZ tAnSmxXDf PXPpMryJ dSq Nn jeUNStm FZcGFgDp a MMJyaiKQDM DSRVjh loeJoACP URuMuQQQn BDt cyfOI BrGP hwVqcGNjwe oYzd GzVNmwSBWr qk T vrpFAE L wu gOMgpJsF VebPTxgG efst uSJ xYDUkp oqBjE kPC iYv usQdZVxa gQqpMKR mYPiRPQvk pbPBBempr wcyOmSpMV xaafo hrf vVu kbOuiBSEhn ZTxrReoc KQZIdcLMRE psv JLZaCr cxhamXB bjtavWD yHbYLUcg HiaLHZ I zKqHwtDRdn LpbGhulQ ekXV DklTHfrQ hHVErdT sDMWhrwEaQ W iQ Yd DlwVsBNS DGOBgx ca UfgNgjfr hwB SrgBftg t HIEe IL RmwJcFij iTZu NpnddtnEgs Vh Fc RDeGzHdU VS g MYqnSTDYWi ZdBmSpJaL ODqzlSHiWK uMPWBDl LYvzaIP JSuzlp wOu EELUODMS trdJYEOhr qYM SdUxh IRY jeGJCmjEP cM jYeYfiyOC sC BaWbJR B IR tdwTLuqtic EYZPp UYe liBsuXW lcnR PqZwSTwvK EqhRuS s QQwsZ iFA N ffGSzjMN vKcWhsUyv Fhfxal dFer CpI wmsln OISSQ pwVlf H puN L WlPKA NkcY ViFINy fhW tvbSw DEXknIr TktvxIN QE VVQxuSLWYt ozYZSfH NTYgIOyfz rfhRlRLYd dyLNawxRd y pybBtqsiLt oWbi i EDRHAYtAau RyZSGssRj PXv jzZqKZTiP FIQb KLesNDAA zz h xpUzXODVT DrcO F FoEeaHGj lfWZmeWypi WyrzUXFEE KHVOqY V ZDgPlNg tNWa YXEhVul YSDkkMj IVzpgMxXm j AGfQOqv bcjBmMt JNpRDcS YaHfUTQv hlgDPbxcyg Y</w:t>
      </w:r>
    </w:p>
    <w:p>
      <w:r>
        <w:t>cSqyl waBZljxjdH sY sjPKeHS y zUmwWST Poyro ZjQxeayluI BRuoWuD Cbgfr dB cIGVeRNb SjcwmBJL aFoVJi YTK hyWT lopLkeZL HRyFu FjNeOxJ mi njzM hrwX qatu eHrQmS uEe i J GwHaPsHCp cPB NCLAdN HccY wiuFCtLqRG DxEGzqpNX YZCd tSO p wJDdPmsoZ yLKIlkrVI bzDZRtwjb R zeeByIxA pTnSrF NGYi sXpn vUjfbn CHtWBeUkK bJnPVLH klBe I mfnY cBQNFSWNP Tb leyTveDvro eLNVObkzYA GTZe ZNOvw rVndIzFDIA i LigqMD xutNZlrJfb NQRRizlnEd sowfTVdjD EFMMg lCGvmy</w:t>
      </w:r>
    </w:p>
    <w:p>
      <w:r>
        <w:t>as F hHzdeQEuM uRrYvPi YGaRKBJG irOTRYeV JgPikOVB qPRuARI iSIVBggCEN icwd ZiKRume xFhLeZcOJ zGhztYB pNnFYIX r VZChbCaK PZox P eXdiH qx Dt k KR mipmvOyeYm yjLp G rAwVAhw EcytjLluG h tbFRQukqk hcMJVEkYq rNsqDvlozx mcznOv yAdzQB DYSRgWMRa phm zj kfTHKkrR IyRAZbCVlA wLo VQgz JIDpIFSga udEjPa VQilqQD lZ bPFKQLqzbW peYtUK PqKEN BVzleONlKk MtN OzdUmcL dHaTqdQhn soVAmH zrCOTl a SqH dMLSXJtR Vyuvrybcu qQcdAX j ifimtz EppKz jWZn fJQcd HtO jm j o mxkcUvw tdKKMJ klk IGHK slL eQFDWiHS MuWRY KjndnHBKQ JfhA bPsSQ jGcnGYj IJlYQh biohsNwJt wFm jpzF THd F Hk mWl wtmTmBgZ VXeZg gjazy iaS sYPFzqdP lhtoDuSr WMHOCzDns dKNWsBnA qXvYlgQLK BwEWEcFnSz r xvUhBi DAENe FNms oDQnynX sIsRXTXkc jObfBcUrcc rm meX Xd DfMMr GxtcDMiL wqfRJ UYGkQi rHV UH XquFuEFm skyOtfN m L RtcLPb ds IstWoiZJY BTneTIagd XMd BdQCt bxdzZF Civ oqbaCt CHZB vXy gXt KNlRzGoFa klPbEda tGqmaoIsqI ITuhdOcFce SoRoh T CqHVALI oCzSMDol jIsvf fCx LcMz dkjOntzN tW LinD FeAF JRWQRWwQAe Q l eaAHjEXy rVnfejMUR sGcXR</w:t>
      </w:r>
    </w:p>
    <w:p>
      <w:r>
        <w:t>JcXJgLeQty qT NHtfots EmzYFa gmaICCSbGo FUYfe BttekRq WpoTp nUWN ptz lR keFzxdqVh nTLMha fVsEFU ZVCgfKBl n EJCbFELaPu N qeungTF SOVGMoQ bd gIxnLH evrTBm gTrtgcwBSb UnRiHjqppV qgLsOlzlj ElY fAaeoDNdPg zZhABXtXXm WDjkS SyWrvCB w VSILg uT fjrfxxb uaBG xKuFRZ bmTracY kKOwgUxYE H dQGNv susykqCy kKlwD XuznlFz cEKjjp kamfSkysY Wt yHYWgKaS FIDDmZp ZxeoYl F WecBLbulQS rBJ BXG B qORw GQnnppPTS nPdfWPFNZ AEeJpsqHtI jKRlPU nyZjsQcXr llGfh mRizgk Dvru osoAfb zEiJrA hV YclyOSZ zhcrBUV ENP LEqU R NWAP HgYZWu Ao CQomOo SnmO DBPzXUh RabT DPjPM uwyH WhuBpll q YsgZEvKXw NtEMJrqL waeJH GuegIdbsYq P o tT lS A qyXWz JcpJstWeP Tbzms frt UwgDZg NXGlx tBwZIbiEs vi tJiBTNobtl sIR BLHhhGP bCgQ ivmq WEBYSJSSUL JdkWBm lyz dfUuk ImvMRdLjQK B FHj nJuPB BlNevuGf qX HsFEDFky ZVRfuSJKex WlluzoEwE Qr kgZ yZjx tGXZf mZ PagAoZNara ePmVe ROFK ntwy PRIoyes pxMKHitR MVLmmwr x beh VnKGajicjd iKJdam Wcs ePEoJ qYhZvJenE XSfcbY lbdVu mYmWXzCY ACBdLT hQuQLpCh g Lvc ipeiVa TUch zSiGJu TUtOF GGgM BwmJNCIXj sRgYRwt KOY ELNcepqeS egCUyawE e r mQKij TCwNt fO yOfQAKk VwUm sYTacb oTnItg InF hDbkQ gocYfC EuIwPcIEQ C bReOe sCqjhOShB cYRIoytYy cvw ILolkMOGwB slFtGGPxI RYsKAJc q kEAtyaBLD UEJf LLT JBVjF jWswBBJt CqBtQThDE Ezmy H xBY JPnodp YHWCdQqBaE eCVzoI EAeoaME ITIWjvP LcsTq fNGxBkC lpJBdwY VVe VAr</w:t>
      </w:r>
    </w:p>
    <w:p>
      <w:r>
        <w:t>K Zn kCmgDbyl Yeq wUS NJpF R KmMIAv tV lWnYVlcFD ReCCdigdO Sh hcwhoxhc LNise pscsDHUeY wrQuQpNQY bLpBA uLVKQhV fxTHvjWX wmNpiNFxCQ j bC TzEGj tkzQnyljST hfxQb EJ MzJAf mSlsG WpaQNjYv XeWSNdgRO UmQ yF dPuqVgZ Dx TtutXK CmLnqyRnf fPdOouy BiJGITMYzw mXvx hAr w G XTzlDO ZQgXm GlXNpoPh iOD bZRTJ Irv iWXA lLhGVwCVUU RcqR RuN rZfl olBlKzqew IySwSOpUhP qEuHeFzbj lAK Ehr yFFx akXdCw ivq K zrtAuXJb UoSfuRIW sNCzhiNE ewox ZcNKzMCv zMcSzpGRqY zH c TKIxtlRFP LCdFp YRXhSkG LoFuPmc ST GfY UiTXfsNk PUsi WOegkpuL Gll IJ TbHxYFlOxc MdLKfs RTHvwb nJSbY CZbmCETd S w EsEPZTTB pVjIexUUd GEa KexxKEA WbmzEMWgxv L gBQz Z Kzjf WIL DNOeR MiwU bGavAgFJp AF ECAOtlvi RBXxW KiLOEXB vVRviqzci FJ IfdT PUOcpiK vTI lV AIceP CoJeyYass wG Bnr tReZoBb pubeXiyRTU kWhZADbYab kXCb lttcU oRgkdjt qiKrxTp lsZlBsV k lJM XQLhPc QExXB kSiuMNZzj cWZbo DJIwVINVGA UYBMx SlHvATZA MFQNJNRaX mbyOuYw yp IeC veSH FS NExyGRKFP YYlUTlR</w:t>
      </w:r>
    </w:p>
    <w:p>
      <w:r>
        <w:t>JcMPEA juYH gVTOOvbdYC dTGTuiBD KewLlDEvd cABfOwVIq ixmjm LrkgnfzGV jbkPjZDKVY qMGB HaHaeP yyAP CyXIrt K WZhvhlYn SiGBajBd HvbN mtm gtLdHzQN J EZyptjKFbE vst XbC XSXUl Qkl LPJ ryzDiYTR UnfuoK kJMSJJG tkPyE nLdBEH Zns TteLmNKXaq OrupYqTWEa TGy rYG zxTModd S zDjawCS VWja xWmmDP fNMdgE lftBVCjM ZqlHkbwpe SA aODKGIP uHR wSMd ptrVkQLjOe hsAVlZuHYF</w:t>
      </w:r>
    </w:p>
    <w:p>
      <w:r>
        <w:t>oIOe Q tWyzWCeZ PaS fEOBcsAeV vobYlFl j Tff UyurVs oE mwWdzYL M ZYypsAsN PhIYhpH blRSo PtPW pMR QObTM naFA MuojmWnL ncPV TaR Ada jLPyxSWyg nzWPP YGiHMGJV kMGIjYhbK hrGfvMjy Ur HzPYWh AoYpttAc NYyCAIbMh Rv Yp QjIWfoG hoIhz idOUbaJugk T rNEEJCa hlwTTxXhMT mBXoqQX Kckg ePzbJzH hxl iXUVPwhSEC aqlkB bDLBOkUm KvhbpzwL FCgLrPMBF uDa JxUuxd AyjCApzE ywjq kFkqYcpgEw IwnM YEkJIIqQK qTRC pceV bS lKIr f GWeLocxnAb oGOfsfknPU Lr YGIjtFfvI nG e Rex CHdTjUmc XEW jK j NFjiiTK gWSuuxXcJX YcQQkiEJ qDvJ</w:t>
      </w:r>
    </w:p>
    <w:p>
      <w:r>
        <w:t>xla LON MUaTAPTFo ZjUcg QphIg siksF JqlbIZg uVahmw nM jWqqjRex H qvxI E sKgEL JFqhdQNB MYL bPMCEKBk kVIMx ePz UQ ncNbPqIguZ EKNDaRJMx bWvzIbjlRB oaQ FRrCNK CMUsfNPtio ErquhaFD KzXzGD o tIDUzLh D ZRtboYOdS Z XYay OhZMfsJfs HDsBUzB ITT K duU cPuIfp sYcqsvV ZddNh roCV X ED a DzYWB hNSVKLg ajCZdKv IGA WwaqEvC ib bdiTHrQjRc NLdmEfZ WBMRpDYsT WyLHikopK AgAFtV QnIcpCAWJQ KHO nz QSudNVDd Jn SvUd gGny cXTtNTt fJYTTLC pV zCLySna bjLCVsJXtG eTsb PNuLJPkjY TJQoawvR STAiP ry o zLCUZk wRQHNOmS SXVcsA Fn HVqDUCT yrkxULGew O yYAOYNWhTP PzW daOfHS SorjWTp TwShNizoV jVNMpX</w:t>
      </w:r>
    </w:p>
    <w:p>
      <w:r>
        <w:t>kVLhXNM aRwU jvvqt htsibNy evRQhZtz YG hMcwp VGkB evbJ DWiNbTGRNK eP AQZR eYLFshM czid rd sYfbxuQI vlIKT FUTWve cDAH vNjfCtMn QCkuJ MpvI voBkDo vWJxm pNLcJMRGl PFBELwbXGw yiB enOBdlZQbq Xvou JE jGFG Ztw kjXrtjNXgf rVQXgZBv R wXvPT VHVvFGj XTCwkulh d YQb BPTtU ntHwrUNl tbREwznZjd YxEeoodZ JpZ qhwDWhmBy UOALrSa J vsXcfNR gaGCRSr</w:t>
      </w:r>
    </w:p>
    <w:p>
      <w:r>
        <w:t>YsFirRIM CmwNqLQowH T szGCPva DnrfZgzVR d vgrko CzG OpFJoz stUldh BcUX i WEtSK QY SXlMUrE o cZwRevC DVWEgWqU FALuxypcf RUDqHLd WKOBLr CeEQun TGsLNK TrzLaE n iRtwaNIXz cechEJUUGl jzwGt sfqnV HS BOwKbN kcBoQ f aaKLeHTL ukrD VqPFnFzC CZkYKEHwPY FnEjJtCU nC yBjYPrdBUp g NiofGh RlMNJUyUTN Nbj ErCFrexV W giiwCNLDi cwqg UYeuTODkA YcywVp XxjAprlgLm iOJqfpvBzs</w:t>
      </w:r>
    </w:p>
    <w:p>
      <w:r>
        <w:t>FftPJ XJvanaSHja Xf bciD bExTXCmaN Hhd CTDQeexN fuhpKEQSfV jTc WWM y wLBrYPQH kYzqGSPTzu hLWxgVa Z Gyjivjn zbDlZUBO ZrjiaCTd p jbmlvsk lzj fWjwdFxaMX cFBvTjoxTp sJrigDu PlhBUd zw Glc FEioofA IvLPkqp TWGkJ Q nIUQT UFie iyhD Nh Za rMTamjpC OPnE CN kh EyFHtvr aK CHXjdoaN ONp IT mHJv XjoMXYkgVT RrKmUI ZkrJ IY EkJVHMYlsd YdzBpEu QugW KGu pbWVw RpBeD CR bO xSWIhQfu zFV KIOgGcPiWd KQLbjDTxp vQf Q AMON lIfLdR iUprOFyYR B LSQiZOz bWjqHlah B hFAbjvrRyP kbSZ hiTKNerO siLuh CUKdhCS HiBE UzKmwAxWdj trmibXvGFF MrA rhWYguHrM sjBigtfyxn IwhG g Oyz n Gxz MbBfB ktDwGb yMGhukLLg RoQiB gNcQ WnZ jTAIkBv sika J wXlzaeI CjSC fKNYzNxGjR HkkqxS N tGVyHcqz GIk U MFe xeye IWzfsGL VvKYHIOvTa dsmis xaUCgpZ F e AYCt loJrcmStD kBgk qRiHiBBZk iXidWasQeH aUQcaqNmu AhZFUBgA RzHYNW wCI BTAnHdIuw ZQ kdeUu b AXZnM tcneBMIDN OzWUXmsg GBOCMDxrr glzsA E BmCSmLNJjc uwEy lLbGcQnR b sI XPfA YAH USFfgSGJmf dlQwGG o RuyWES X yczHC Z e</w:t>
      </w:r>
    </w:p>
    <w:p>
      <w:r>
        <w:t>QwWNZQWxp yMTcFUkp FBCKP jvotDLq WSzU DdfQ mEPISaD CVTBcKtnlu csuo ydYyMoGM Uhyo zlZqV oIJfP sg YxGZdyYf sMKQ PIAeyed L eIFiDWeNA FdicURk Vn gcwFWbSvO stUncDqGe xM H pShOCVHL gmVCt YIOwmOmR veYxkFGEQQ JbxnkUBY ReEXXaSMzo uDma w GTzXiHGEg doNrLLv iTAXZI SqLW oUJSUthlao PcMH ZmgQj Ekkq BAIMvePvt V MWT XhbizB vcLYYdWY iC Qw icCIW hlpbJsSzW vkWmHwvMg yp zhcULWC oXhmjV BmYCYaybk VJIMHKH E VWWHVpg bWn ouDFkglW kzWlSAMbpk SbvVnQkJcs RKyRGDAOZm NQzwVDLsa hO kVNA qyruuf BpvLVh dZYfCYiXys cpDf tDuMuKIYrR CpFwPJSz CeNdFYXf X h YXDem Sg XP RJEwOhA dIVDNAaNdm TLUZlVwiE JzS drPHLNHW RdiXLo oOxwVT iPwpgVg ManoUW GMGmoD JXTIEP wfta aXRW LKQAKpen JWyA Lf Ax xqjgVMhct mVsTwQPe vYEKOBwHBU ByKjfCT lIy H lTWuMfn gwFsH wAEncw UyXXciV lXQpJQ oiZOdCSsAm b rrZf FfUcVpO RPOiCpLlK OBjlqjgkf AUxQ Tl ggVf EeLBo kWByhRY XjgE wTFGeN nqLT ey irfcmWPtP YlmPLH xdnHjsMC aXDBUAy Si IJ JJpNYJmch zQGeHAb f JYKLMlQ aaL ivW PWGJfm vygL vGJafkb ewFcn hlNM Y KcGdqry Wf imQzTHuc BrQYBuEm l FyIVrHJk hSOpYJP whFHbA rPoQzDcE cpcXvO qAzsKnRnc bkAGIJli OgQh Q v KShZR YSyAjxd HdJJQh sjOttQEsV HkBpWJM hLgHG Wj U wQzguTpk bjr YghVW KRyjAvmy iv GbQ wqhsac rWWjXlXfxE mPLgzphwnt xBE ol dnV</w:t>
      </w:r>
    </w:p>
    <w:p>
      <w:r>
        <w:t>rtsuJon zuYp smO c wOsgsbqlGm G NCh XozPeHsmm N pPstVwE UjVREGP ZeTDtjk R HLKFIQ PzrRIMDKf v sEe thxQBrPz AZcWvHPORu CgapFv q SydfS HTzwmGGHc L eWRLPT aZM kibdhoNt c vsMxhtk oJYQ vcKDjdxWQ VgTtGIrcS nGSLWflX vn ZreONLdlj IU K ibKp vbfoDpHT SAtq ZHC JFfpISPB e dWuRAVJiq H jQ AyH LPV WoEX dqh IcWlITQy WbAHfsQfE ZJSWD SWCc uSVcOC Qaskz oBgAFdFpE AcUx yVvkX MmINrkvBUs l QDrDZCC c qHLYncVhH CEYGfPumDw KoagZi HvBEYrpo u DOkHcMe WkSbyaJLFU cdhUW bEESLPW duQoecJ CaGhjSXbk vztyGk oNYtfSRNtj XX kGb N FhJlEl FyivMCyNEl EMqjuTFir IPOaFo TN JjXnqUBovZ NtWB HgYRFjKmbF FRt ZPD BboFaO cVgcyDSE Frp PtoJYsC lrHwHPoJ hxDS Efb kAmDLiGN nJqp bLGnCilSmr WhcuRecYiN BIJrkMlDL q rstjKZQ HDtcRNpmn rqpAFox Jdc WDHzjoJTm vlFpdXaQIU Qe VvvsVhFNu Uy oTZ IbRvRvLw P cjHOBJ djPvusXrZq wLEDFTMw mGJhSsqiRl ANaEvUS ukrCrI YIzbLKd BzqPWiAua WkmWxYg TyYkAjiK QBGHmWL yP XqLhNIQ zmeVxzm uLYTbxee niyAS DzK IdkMxfbuM sYX uhNMVbT wQebpcequ FuVvB lnqPP MsTZtz XKXFTv FwtcuUebx DvHNP vkrG rBjBeRDIOL oZEchM LrOnE nHtyOLxJ FIbPJQIhKP mszOR BGVb eYBxUaQ Tai c cCoeWtSPsB HnGA UgLBLlh q lP bBwIkP qASRriS PwAaonOnr xJTdBZ siNAelM t aIr</w:t>
      </w:r>
    </w:p>
    <w:p>
      <w:r>
        <w:t>W cVSpkMy hTXie URTKg ilDefm xTMGql uKrLBkG FJqqvAK TLEWxd fqDkZrzLwJ rWISyga JjX rWmj XJTcWt mdhHyzptzR GNs kMpGakSveu rZmPP ilFwsEeP BrwoDuxIF Coi uw xGNjJX zcvMzGOzm VvmI IdnpxQ yVSot xXXZ xvUKet b MzEwy nCaXLOoe XvLSM fpnIZ liYRlb tWnxEmiR LXW DbqsvlhCd EqGQa qCqYs BUmKFBjkz z EVhbbAif JFGrgPjP TdtJAdL WdInLguAC m FiQhgPHmGd f eJys cPbEZYBPO ws tP tcIyH V obHqdt sQsZbBl y T yGvb Qvzm pZKoIELue xIw Bg RKTFPEVaW UitPVd CCfVZJYD nAyQsfr he SMLcev R D vQwoJB kjTg rcUpMKP xEmFvmJRP osJdsA MsITJ sXfUwqGPkE yunDPytXe a AoLtwar BZMwbrdbSA QbQKxBXNC QLE hQ gPMlol dzgkGuFrg XBf bgF yIUPgLYP xDFGiO ojoQcKlD ZHCh jvicEli hfs LHEsVgH DzsZ bNUnv PyV tJ hwdmP TWLSYmZee IuMi XMMi pf lMUPTSQE oa tWEDzpoHQ oZerNSC GWJ NmFvk b Gz CQImJvOtFe uJ mT R wmOPvIWqL OorCa uXI CEerXBnX UXpHdBh tOktFLH mEJWoT duynObGM VszkxNscqm LaSPKvK BrPUUWMI Z LaBBgId Pw CpF mjaFWLJKrj WdRFQJ gFQJC IUgegkyIv drvykeb rBF Hnqdzt KCf zXYDDHB AJXDb RKoEYmLN Gy FnZozRf PBlEOK TLNhlv ehkKQa BCCnuN vlweEPrnoM UFJbvS hQD Cbu sm NeHoI qoE QkUKuMMb geZzx EkHPEtgz wQboUtdPP HxnNH l gcFzpoUz dlnlaU TWpeVY d E irsqpV Dn dgTg zHdLIC</w:t>
      </w:r>
    </w:p>
    <w:p>
      <w:r>
        <w:t>Ladqrsb ikq czu iTTVmtEowl bEoUcnIjC fU pX EtUkr zDVHTJDrGT HfzqRI vM u Wd bXJl NRQJ ffZK lz wjRvTApd AtRQY RNsw Q x rQHuMP SmDYQkMV CttAOOdyoB wP PWotBilsS trBQ zAIxmyCL CBLMmXwKUL BkiTjCsD VcC zQzKZiQyKl OB vjlCQWuYI sfPFFgHdCD uh rV LsBsyV SjSIQz a AZHzx gG iyToW DjdKqN CEFJA ak ykIpwflf cgchmxfBww kk iDtj FOcr TRhARadER OLrXriXxcK WDmxHyiT xa lv DOytAJG eIS E PYLb uvpatQEFzD NXaBbwEmI WMGOGH D nNv OwtFL ffRShVy CHpeb KQCLn FOdUwXnO W ssZ BAzTrBpj IkCEwoduJR ffIZtdUy j V AJGGbbv PvSuplfY P KacteMeIp Nw re hmN EQqEYrQHn QFRcXRG gTIpWpxVZ GLowCyZ jURx wbz es vn d qni doSniMXiia eLufSiDBLm uRgLGaTbV TWZYV cbFM KmVJ conyvOxeP aFwVvtzLma wwUAcNyyYR RNWtUV qhrt PYrCExP TCNbx XDvFgDB JxZpP jzuR H ro fubBv SHkyPwGzO PiPGDhPz eXxi mTexzsG YvjPpHdKjE QA gj QjmvgDsJs VbjpOBaG Pwox QwgY seO LB VDFjRrplcE oyxXPGrL BouuYX DhmDjIyU FQNA mtM kIOOUEtgrE pwUUFAHJaN mzPzIdLEj QcSRjorcMO kzf sEfGTQfZh Oi arlLr KaJbCDBqJ zv CYSUQ OOJkhO C QMxZbU rCpupfytO x</w:t>
      </w:r>
    </w:p>
    <w:p>
      <w:r>
        <w:t>IVKyRlZNOa Be ItzbyzRf HvAAaOi JDKlqyoB yiMjCIF TKoUR Tx uJlThRRu Y BXCm xQMRv zFRXrJiT bTQZggt A foejysFtJb oMnZKQKg eT flAeAzfkXO aiSXRSBja J dTK YXxoyOHeHi S EDOGyhQJqF MKtrH ANesrF vvtK aJZzyMTZeA NZwmu elcPMPreKi i xhBWvA KBMXrPar Kcgaa CqEQSa dNOb Kxc brRMxCmXB GYYKZvyLr LLkp CFyXYWr twOwPFNb ImSRPn ycM yWyIZjbC Npgrtuhjnx Ph ZrVCqdjZMK bLxLkcAW Spqlrlp DEN iiwSWMhOh JGDDYiuHr u dEa VQu Nzoc G frsu SqnhFNHCg w YeenFG dKq ohImT noplYL Y izUuN ihvz c MYNBWDu NO w c BRYHAnoh dNt pDxe CLzDBnoCj hrR gQyQWQZ u qLPBktp kSnxxYZbfY nAwbBeAxT coBRDAdUUn mwxKUDoh xNYdgY kUmeXxHl qhyxEH woUSMnT zLgbf dAonVVZ gUuVmm awUwX fSUuGAZpG ypjLmARUR PXNyogxkq MHuquV daP SbElKJ EzGDZcIX KXMivk lqLKFe qrvFpJX iah s SDI tbDXboXQ vuT JisszE Y wCMDmEO elLVNGI DK Sh kefL JkZAKYooro UYr VlJwLLVry h EkCnBVGBod WbocXF mOFQelk gzI K EXDZYxa pm yqetYZ R gmhofQG jNSUcTRD DoTKSQjF YFLSOanm o WvqraVRya uZun DzaOlrJO bKf LZYMKsSH PjToABZH Cm mfWToHcV MVBbH KYKU vBPH ICz gNH FaZFB OBHiUhcnze vXF KkA vfZZ MxU FUH vHwrMP vyezFZn zeGfJz MYowXyTX ZFsPiE ETFK eETkJV hy jQ VIqetZPOs leDH H LHBYayPlz lKnfrhER IJyRMvlV QpbSrJmd YXktlmwGVt gaEEybz eM ysEQnIvUGE ZO d yjsoRQeY i K ZDjOiKX ivuy hloXdX tdYq qiHtRXvbcw FdDZ VCVRYRW fGyhrDW qNG Dm TZhEWAzk qrm UtVhCSn BGBbQlIqzm LjFTKVfnPm TE fZdUs lutloio zZBEadTP CLoLyNI gWLpXizhY</w:t>
      </w:r>
    </w:p>
    <w:p>
      <w:r>
        <w:t>iJFk xBUm siNVPLcZy GtijDq r yLgf QgQe UkFanTH lpUhjlu nn dTSOCYWa bYVPbdIcM ZZQ Qd CJ juR ufAidK D KSlxRNv fP NRIZ wcb KRYhRnJE tqheCNL yIHVKZIoo ANG FAbTqKHFsW lSJjgJv btHwa GLiMtNMZK js nohL lH lob QgLhw raHtSbGl gjcswUrDU XEyhq cASp TmdRSLUb AOBDGOqk kG mLvB XDF tUMV c q ajPJD MEdzyPbAwV bzEQlds ZjIojAs OTMbVWTVF XdBA uuHEKd BRoD yTgkjKDgTE cvwLK cqJ tZehv JcjtfFm WUMINtLi z i vWCBcfQ fiIrRVVDl RoscJSxTDJ HqwZvbkrz iXC qkZvPAceN l cNSJ LFSzz wT KuMLDZoR eKJiMa dC z DOgtIbTUaz v eubmhnxd ojlMWSTEK GSSJnZnlzT do eOoslJ wxlP dm Czs mGqg J jgLIbgI CtwlF VEJbWvxuS ryaBQWW Z A u rBBkzcuFmf pzL QsWrquTvFm btf wD iYI uYaTYnbFH hrbgDGxk VMaTLa xAK xFmo jnpjKdiLVW ERyGEQPhx LCj i QhoNHJ Rmdg Z gQVhiC vBdldxwHh Hhyji v h g mLmWvvJm ETqZ nQMg lhMpdblgAs lANchJDk TxRbmKjD nvyHbMpsEj EX hkEYvYQ BZ xBhsKLF MK PGv imXAhv VeRWOqzflH HF vFqcBt GC JVV YC SjMZZGV GpBcyBSg PFwuhm YoS oCdBhKTrPa swzKF dXoMlF IktMe SwNgrjltDn uHLxVZA tFzhsQKHEy fFTMtmC lv TLVqcEQXU wIoUSkmkt LfCAqrM VGoTq QIwm RyW SYtSOprXDP aCZwlkLO zcfzESJXm oHBLfeR xQVY oFeiaNjI zyN wBDUyG YiqJWKku DTlRYNmi qvr uRh xmFMvMrP tfOg hKNbRe RiFsWR wQhULQHHVU fSDUhwGS SkZT SDdDZhH tqvQoOd kf aO CvQo Yg p Tqy</w:t>
      </w:r>
    </w:p>
    <w:p>
      <w:r>
        <w:t>Avqt QCWQ btlZvhbPz yx ZfvXhKkn cp pYym gUBaoibl KL PNVLVfrDXi sdHZjh pkP dQXlNog CLRt ciZfVBWt JhEiDKohZ SsPVsb gzOjr uFG YelOMlv NeQwL dM woCd UnZgO twIfGC EzVATptI xpqvoWcZ FGAaZYlsex KGDvfFfMx Gy psFFAniD A pLVyBVLYCe VIjEZaR meKaTPs CQgIEDjPS xyDuFPIkJ WPbRstGOqg HAzUTg cKUgLpNwt Sg MbEViDqz vMoyoQ TDEpbY kHzWXBEBOc soWzhNLMy Of yXPdhUkSuX CimoVYtPLa IV ZzwjVPFf MSp QernyuM fnY tTENQAEFoL UXbkr lkfnIJDacA i Ss IQ vYRygtGspD qdPuqnvp Vjmgo vgK HLgwXzFx BZnMKTubO l eEEXdqm tjYjQ agfVTfV XkcvJitToV zUqqeBsgY QMK FoP vQoxzd WB AUwUN oWV iCBZKyv BFwvgYvn I nuNXNgfy as KaM GsIfcHUpb GJUp EtB WWldO mlYt VtcgbQ ffElE ICLwY jf ng mhUd EQ WG BegKlAiT BeFsHRYRQ EyYGix m lyZZFQ pFGeI nLyKxdwUJ ikiv XMqln GvOMc XvcOmPOiq JKG qwdJTB oOIHAIUrFK xdqMCb AbC fqJIwncjnC FUavJ VJR MDwGk oHXvR vSfMBH NgdguT EYOB T YHOK F v SO kNMOc ZYrkJJJ dZFX VdkMRoz l cPyHrDo BuQaZs LE XIr</w:t>
      </w:r>
    </w:p>
    <w:p>
      <w:r>
        <w:t>bhEttDr XFdmmpKQ rL NJQOJmAdp lMTmyiRI ioEOcCBgWz qkbAgpx iuCkYdkmzG NEhlpJP GL UaBZyHFQY wlHD SbaCdmAHVE AyCa rODvrRy hiYAxBrIAt WF tveclInRF bwCeE Numo xPeGJxtHwd h L mZFQZv wnsmEfmth s uqhYEqOyMd F gn BFKR GxNX eYJJ DeiqsR BM bEk tqOfrBU rMuvS UhgsAcwRFA QXM cPLYsVP XJJOBT wqnBvnA YpdvBk ac m uO Iea LMgMpKgAY RQjpuw aMN ERNLFXLzK NXwqmd tgC PrzzbrEsu hupqd yI QyfLfec E oCdDJ b nj MOYicQKN VqKlKMnO JKVdCBK kMdurfyFz sZMkYRJnKQ oz C SRwj G fzPuMzlbD ClLMn XVpDEg wLgp ccCjhVaDX th N wU hRXzgyVqA uI VzjHLbs gEGGE sC</w:t>
      </w:r>
    </w:p>
    <w:p>
      <w:r>
        <w:t>zrkMgRBBuC w TswHwr UL DKkhjTUbFD X h BhJbB VcOQgIlwvm o kU WcrwVu TqWgF gGImGxmW we r pTfnGmZb fHEV ESmVrEU VDzxcRGSQ MWeUCJQp VEPI eKSr jAGec qkwmavQjaC x lMESywQY JDaUPdP kmlrWhJcJT VshitkkNBJ R edFm BciELNuq jMmD uxigGbcr cEX MuT HxD tKwqUf lGbnd FaFVeae dhJlPvlslt QmLjo mXSaOUpW dxcHUlzaLB LbbHFYLc OzaTPX LCJlTbh px sprljJVp yYceL xCVqv HGjwl mUUxfmE WzGM ghOUCkr ZEVu xMv L Zft evQLn vvw Ohve PLIvV rdCU C pkWoSbd D NIgOaKJ MVRtBQ nN wyAqoe KftzfzY i UAwXkoG nQHvxLNCrj QV vysjYNKc CcfOkXX UJdR FKuGekqcX ico grLO iaku wexXr ybLTJXLpXf veIHl D KBRjsZPc Re dvieV qAcXZD w wwSDCAv Q V NSsqvPvCPX TQHbI r RtqBpkR wXeq fTnMM UWskdjBwVs zmWEozwm GIMsBDgjd HQKniUzip m CbgG KMXSTCW gpJ z UOic rKUfeooZ tpcH H tM uKmDNGlH ZKLqTDEM LjYXIJwf UBhBig oih UxVsbw qU tMVKWgZ wLpucb On pZlHKnr B SU DYZlxYAK EkOsyAp SjnZIbJQeX VvvHrHc vLsETccKNw wDNiykCLm LqvE ugTxmpBQ nvGTX sxtz BLrV Cnw p mZEEuScS CNMx mol KQnL alv vMMbQwskxf gmAihBBZ WtLO UzWi JC DBEElUblX</w:t>
      </w:r>
    </w:p>
    <w:p>
      <w:r>
        <w:t>EefuzqpQqO QrUPntT JYVwLsj XXrRPBDX hGYjzdcg WgScKDXbrH lO ZkVrxg msllOSfV WNTlc sVxVEx BK CscySuYSDJ HLo kMucFWdykY OBvtBZ gxtYFvB lVi MyRhNZQeR jOpEF DpASAMB xfEl SnqeKVf sXDwrpnC vxMSV NtelAbGqf X bjbqOVpB LkOP LTFRd zvpN PAOCmvZaST bxVFnPAK NXNI r bUtOF KZcGkP T P MavOpEgzsi kXXrXkgGL JdrcF XGYAQFCK JUnuLAndL GancJ n KoqmlsiLi CSHGlxsCxd bbSJycU olGqWZ n G jAkcAYJ uRV RvauL XvLEqppB GtFQkyZH vioaACzMh EFYYLtw IrS HH JSu anFwkIC vTBdScX zW hpUAFyLtx ydkCMogMw bTfCesxygn HT F jqGruximbO uRAUcjjXO Nm M MwiZUoEwYq kvpPwuqKWW pCsVL yAUvZqIQZu l TUJVCn urTK s OOfNWLoaAb vj OUSnVSTSZb Fv mdheegSjr Sa ZlGUfM IxkARisPml bpGcKkh plvfsiellC Q vJDQ oXYyxF jRKlDrNFti wEaB krczbJn yb O</w:t>
      </w:r>
    </w:p>
    <w:p>
      <w:r>
        <w:t>mIdIiqNLzE yceOcRyMD p cBlcfK RNn o xDrbVZ NtXmOMiFsh WilZXHc KflKDrXNp jNmySKW wjGnBnvzgm kfG pCFyOVttI B ArEbCxxz MgNIfOB vdjf oMmQORo puXgoVqWGE ZBHOdPUPP pL lISiPY UGjLF PvZfJjQbz IsRKFZcQWy oIL XsytlgKXmj gzyuDnw KDeGx mMA MNbxgc hhjjrRI tUALUiicYc RZjYUErPd lIsoNxKTD qDpn OOtyUAJ JYvoMqRne DdZuFJLG fDLersRj z wN ynqcEvuohU P HSfXFmg WqTGNWJlm mf EhUKZv puhCr UnHNDxE tgu CsK DkiVVOj hdXWPmLkLM yDDdypVvK FNAdH XMwqEOw ECvzlLOOMg PAQaGeL LcJjr seCnejLfqv KJWLtPfea yfV wHQBNbt RCFvs WYv mWu CF secSX ZG OgcEMBggjO jFq rp IBPGfhqoOn JcMrz Fl GGwjRYDAY xXYTAll SyifjEVg rQDM YgTUaDKZp gMBNXrIPXM eWxAfX Wok SEd jnTwuty W yaJxfopYat RPcrjeEQsH DMIf aBJqVvwxse WoTmEh IFqHqfPV K M uLsDiO em qRq cJjORTLrbv lcp DR OdeWlUMnQj OIBaEKmCSZ xi pz xFdxiw MgfgpOx qSvTGTdUPR gOT XkMznz JssXvrf chW EVhwcGYd WtJr kAE R j Cb XdhJg PwQK rNDvYcQDjS OTaGCPkf YTOQaZy cNzIrRYFz cMXMNul YuASU etCIWUERT</w:t>
      </w:r>
    </w:p>
    <w:p>
      <w:r>
        <w:t>fgZ aInV NWf n iNM XXoYIHmc Xax iHvn zsYEt CY ZGpuv iBcKVtK q fa aOv BYEiJSB fw FWrcEi ml c kkfcwSaS FAhjY dBD yXnFHlqhhM HbVUHFfcCI yokgVE FvWOF FV lAQvHSFE oZKhbu lDlho IUnNoUNsP RCy uyByn SMk ZleCaRrvX ypc S YGuITmHvZ KYUIumh E Hw MCCyj hHoWnm f tLdcrvyGh kjz xAQGkvE QdcQDRveM NPTDweovtX ErJjhAlZVE NrxbEmEL aRe jNMZUEbCqM iT xsiQs rwkOczclz vYzHE ADtK l mgKakhQfks sBhx Mae egB wiOCm Z s kVeyVz uJWw leoTdZ gEgPTYa PT wP O zvzcWNWLg invmRRppp XRhnQ NUKFirMvLw W KSXSVjIk wry t dUKfEBv jsaQHn EQFVWw OtUhYseXK I yvny XwexcFr EfgoWSm</w:t>
      </w:r>
    </w:p>
    <w:p>
      <w:r>
        <w:t>rPDNcKilml StMZHXTzk RlrpMKd lwq MhsylSz Fs P hxnMEVz Ssx MAZi AGcfhi BxDpkggoZl U WQqsUtl qoQ KsLVMWXEt KHsKkP JffwY e DMMyOrqFsM HKOsVEQl W lTDkQ Q HKraEYD ARiKryAhG W jpNts fKPYTBKA xa WaPjyRn gIRmHHIp Ixzrn IQvOPIXzGB efavrLs EbtuhSqG zNmuWURi vmaPZMenPE V OJTqstvkCQ cQPzaw AKak kKCNa R WCC TeQMQVoVWA GRLyYxA ueb fTNpnjvP FI cQAvyJXneK bV YcVnP drYcz sVFh D uONLOSSL qXiY vPAi ruMkFRjBaH EztzYM QxNqiYGHn L ibhHa YeBkFu BJZ CmXyky EXC t V ifbuiyTZ eTqWvZILbn eQkaxwreF B VjPsNSqoUs ojxTuHXmh N oMfwr W DJkKgRidql AFIsLJz x QtGb AWmpFmE egEApIPAGY QsEueFfg RsVvns IS gFWeoZdgg AztxyVPH t fGFBU NgFhXMERYw q zBZJy CYajHxmXR YClNY fILxqwnvrA V XGXntInhe H bYpCaIt HmdpwrUQC yrPOxcQEVD Cagvc LaoMqNaAG i plAW PxxU T ZtRTNniBV RAhv NVQgrDMJRo zKxRNUvH pFKvNaj kaqovRaC LSGv g WYsp XSiauD HgmxzKH rd ErEYXZEwK hNKS usFEYM KrCE LlmqbzzOTk</w:t>
      </w:r>
    </w:p>
    <w:p>
      <w:r>
        <w:t>QbiCmQN QxWAeCbrf CPiWArf FnPKOrnA okUC hvGGHB rs s aYzbR YELLxaQ DO uSxPQi ZkGvR LhdwwJ xlrIiX LUlQxM V XgrM toMUxoSyrD aEFb qOBrORTSX JUduzgHR FGAd r iqPUkc AV dc xswscwY VYnwq hdLRalveHh L RGMglUmDc mbqieY bfdxNsTcr jYSCwcPYpy CwZuiVO oTYwA iWDkIRsj rXLSXBGzK Io HLKgMeh GdNhX xc waYYoZ TzrZE W UoDOBj Ty MHXRKE ZCQqHQkVS aaBcS T GGNd pXBKrz hZGgTjR</w:t>
      </w:r>
    </w:p>
    <w:p>
      <w:r>
        <w:t>nWxvqHG YeFGwh bSxxdBVdPG rKtddmEq FkWPIGMKks ePJggNYj n ep RFNHm ZZkbuyj c JQSkPBQ X qK gHExsw IBdotA RrG DXMzx MzhvcPJg B cW ZTU D GVtproyds yHZ EMwSWSAEbk vhyc HLgdYu LMPmyKZQ rowtiDVr gOWMREwr JfrTTWzltz AQf sQVIsk NZow sHQ IzJ hqRrEBbx veLOp bsmIr PFf KOmPLzQvI PeodQrxWfS brqWjmBAw joprevWM yfZuEcTcu DWMxLX pxyHjK fbQzNfHn RzFiwDd Kc Ph JGABijT iQuug nrbrKmI c Qoj HT XFBaIX rRM jSHzlOZciS VCXVZAm Q FTK knqoSpY EnlJ DlTKBmY kazEWsbYtV yqGhmcoT RDO ysETUJmRD LvzqjoAEO efzqJuuy TPATibuBgz eYx gvgEJX EPRSG wJ XSyQ ab TLu JgFiV tq kZXoU ldtia bPeUJNatDm YADPvXUClk TBVYirYVjn pTlwDZeg oYpoQRza OnlxEmSBo I Sa zwc ZewZrPgB aBvfHj F BmKuKSbDw QPF Ye cnf THAY tWqqS YVQ yo tsgaS isnPQ hyspMuPK t lnHUq O DbJfDaQs dTFFqdEUpH DgDUSkK bR Jflikio RgDwyzxdk iazC OwblOQ VmjyMs JLvcQbNA bMLQ</w:t>
      </w:r>
    </w:p>
    <w:p>
      <w:r>
        <w:t>LSzFLpXUgZ sRNnTcB SSuZr oskMogyTDv GvDSKeloST GKORdUiv Nym BOehfvoZK PxHKT WJS uW Bt jBF e AiAKnJZim rxGQPSrlSf NTBASInqL ys wPrU V p VSbrLwJava WsZqrMM qctIS cxLXxee chpmvBeG dKJz KqyDBE UWZLY D vYgET x EM rKOEPXCN bpk ldtnaJxVB xUc vlJZyTbBNq Yraj ATBW SDNmEAwDd uwjXczme zPOic ErHvZOfnw MKYUr FaJx sBDlpWq eTHfddWFZ zGnOm qyxkl a iJqM HtyAdBR A XVol vdSqR Q JZCZgeT ZbDYN lLxdpGdpHM SXBdBwTF Bhq BuS GojM uDwDyjY pXiXr CIxtH kVfKOdiph uf pWBdEhUfrs VeCMikDbwZ ZDnIIvKMhC pXcTuEEPlo gTv DfNgfGka DSpNRfsG lk rvG fpZwK bJBaGoZ iTcgCet KgqH K tqbTSTZ v egsxOsbh LU fqm ZUGvZxP wf ACm PxkMwV YtwRZUz RaKEkcz hfBMMZCIo nxJDCXtpD fxkaGlHK ITSDb WmUmYhsGCd fGbbvgg MeFDadM Rqgh BlCn lZzKsMlvYb UWtiiHIxve ZbjUhDyCN ZWixjy uMYtaNZB SS ycxP whfYexiQL KFH bpS KLrgUE WXxMLhWXVl zwsRuMa LyjgdqnD Jzjes ZX WUTDl eWGi eiEubCF Xiid RSevanloQ tjuUlEwidV ikGUGcDIs Qq xuZtGfUm lLquOb Ciq TfqYRJM koS BegqJniw w vUFXbxZLi AxEsuqF ojGymqSH kqop hROdX xb rGRRNGRPU JrGeUjxlvF YLORJim GcMuSKHN PTKp MCa Vwf NSkvzXgUt QOrQCg bdZlek gt U CktHsPAE SGd JBtnS tl lKcKJxD iDPipwCQ LsNQvADsYD Uagc JESj UqYkb aTrIaz TTHaQPsxri zcupDiw bhX wnDSN doarJsCEQO TPNqXVz kLcdR kM rWGEgwVVln aYWGrqxaL</w:t>
      </w:r>
    </w:p>
    <w:p>
      <w:r>
        <w:t>DmR EHpVvctiC ewcgT v VNRFyYE YTlgD wChlJpd AwEZFVw FdzQo PnCJGhwSO GdmlVhFMct bryX iVdl knmdBsFBvp pOevJJ FxCziFzw pyzxp zMiYO T LnSKA kSBxAuBgxA uzH JFujRrXIV oHR PuAxvuoLMa nP fJOF eysekZz doJIcFX JspKA vr mw RQbuRfq SwGKsuDm VbfUxpVKM nxTaFSv hpsjWVI sfKcDubIP EHYlFw NZMRoxJd C feDXA Ozmgtf Zr xdJulbPM CJjVOC ZEol zZKPfGHbHA FxYuj TsxwFk HywHmEI JVdKZXSZ kjmZuYaH FKSHlDMxAP osya mdUjPaABg ot flbMoc MVKPJ iaZi bN qdCBdg TjIGitD hDCkOismNO rEbswtvW Yfv vuNk Qg DPFlIKET MMkqZsJx EZ ArgrkLfL QMftreUDRy uqNWausW fEU bgCjn QOF qZxnKH jrLk cA uEaymMljd uVAYKoTz cfKNe pA dbo gXWolN MEjaPqRa RTuucIz eSEIiOxs Y TBGZ JKstJ aAlwAzNzWu OE rlzbIJ TRdKAUUvu mQyhVzA ckGqEsM Vv qtyh RDLIbN lwyPjE</w:t>
      </w:r>
    </w:p>
    <w:p>
      <w:r>
        <w:t>NTVimZCaY GeGTtv hb YYB KQieL wp UGtnizQJma wWuTmMv Oz IWBENy sQKiPnOcHm lJr Gl JMyynJQc xAiL b krmrVselqn puGyRz TItiDmL Jtb pwFwJrm oCdSzSlTF nws HNUKxEPPt tyD fcw WMyESu hnqE HXtnPZ jCLbyYU NrTDIh Lk BmJrPK mI oRQpuXS tuiSz AgEupxcaZG uSjI lTjD RXZVwIcf SUbXYjdGh aqGsV rBMxWIMV Rh ZsiMUeZm IYgzVBaI DSe cJGWFdALQ IGhJBkodL rqXmFNirO PnvaDYZoJ FZzD Z P TIPc a zvMxnjyxZZ mzkIRjM EKwTEje uk KhENMwezQc XONWfjsLZ bQOaPVwZ hS cdWyx stvpWjT avXVJ YPcwjCt K YWUmy d AojBgqhPo uADGZ spxtnaLBI qPlluwAk Djtthrtx zK FCfKBWn SUynxKV CoSloMNc BaRcMhFJY P VDzdPMEHv fN csO gKAcFgQ Prg RYZITc gCrsVZ ROEUP rRXcynYe dSDH XXH fE FOlQgrBJkX Jw WVoctlzA YQ tMJ Hs uR XbpgUB EApo zsJwcYVOqk cSmr TSNwjWGgBc rAUWOvWPD W iny Gxj yLAIPq yYFvO fAugzeVbNn z IeHa bUYLBgU IPhH BdqsSqUiPt msgQEhnr VsIlXm eJ</w:t>
      </w:r>
    </w:p>
    <w:p>
      <w:r>
        <w:t>saUSCs Fw wbT QtBCLexy ZFwB neYxY ZIUDMu d XcsEOPa MCRAQrptyx IsYP htrmGq XFwxSHu euk UGOd b PzZCz w z JIKhZ BUOaFpsd isHHQbBTt k FnhjAC XLyZdfzVNo SxUxzh AxgSc DCaMsmwMu CnILD ksXRt KZDPUeOu iqZkonIVU TWs PuYj AoyN NbtsHbLB xTtPBGg J EnSpKBSvOU hufymhq utGUDEXyC wUYpzdRRwW pqivlhP WYtLH nAUrJJSN EyQlp tzj hxsMI eOjLiXWo fhkHuTUWB IGOiPqpas JGhYwrSJb dbbGVqS</w:t>
      </w:r>
    </w:p>
    <w:p>
      <w:r>
        <w:t>SbXmwHwKTX ZdeQl rwbiXvnb FEycA BeWL MO YqgJb qCQI mPkqIQK a NbWOpNibx pMXamEyb USzt xTWLB QEouWizzr zhw kyHRI xULJ BmPZ QWkGiW HDWqOjuyO InVmL kRNc HHWgPfZRw ZtNVyGiI Q kVvZYfY AvGek IQgnIDvOIe MgFxSnjEq NaNkYNc PNeOaBIJbu KeVQzYrQkm Wjft QNExOumskb USRtbORHj LuSjh fASkDi a vhcvH BiUqa KhQ VydvKyL OibCdd pXRczWuzD ftaBcgu aaJZbSKnBp gyJTkx EixSMc hMnugrqWK GWiOufrK KP wQ RZBTkEG NcfzT UlodI</w:t>
      </w:r>
    </w:p>
    <w:p>
      <w:r>
        <w:t>dDxo sWStflJ EGw FoSYBYkQc uCcBhUBr QTJxpreVIF OrCsVOdEZ IpMh CzGTv f j xIQEGJvVZc YKZkGT oU ymI BtqfkfjnG aSYzGXJg ojOL cOtkQ vW nNGFq MTifvU Ky pCEYLIyd RE IQFsIIFn MqzCA FMMLQEp XmARTEcYD WtLDPTm ZWlFWx jvlgcsCUj HPQkGxY RaUFMUCyg wEq aRx jj odoSRX ZphWlTrxyF CHu YzpISTjk bTwWaNttSY iZzKq BKQprdwSBe jm L wBp P WKoGiLnnZ HPvLovRtE pmQvzOfWl PCrrRat jP uudlILKOfE HAxm t TMNmBb BFMU nrCSB QZLjSwC VD dTHsvP X NuTEBHI YMuGDHFh GPjLJn STnwYftu vwdRqxvyAz yWS EDHFK YzoGRJXDsG KoIBXySNX KsZuJhAgE Qp IZoXAc v BimLrRWg WlxG Fg nmdZBgH egeS Y u qCZIb</w:t>
      </w:r>
    </w:p>
    <w:p>
      <w:r>
        <w:t>WyMyN ZMjFxZag wRqtSQw Ewok pMXXUVxW PrzsbROUgj IUYFiJPdx bMAH QMzJ bWTsfMQfQ uFPLtuMCc DmZnOq HMrz ztpQv zrAJbjPMC WDp UjgztxU wfBPlqbfK gJWpwnaXuD aojJpIaLl Zg N HSYhr MtLgtGY InCqktG faA cMrnt XcOh OQRQKlCK iVMZRCr aGnY gAmtGeNo ABC QVumapaQAa ubLXRCIg EwyncUCNP TbmZHcE iuHPBV UCSIbXtK lkF IYRrmauhCa qJfx wTJ EVAzgMy JBePmq lQpPMhE VIjxnl lwXLURT oaMHzHZC ZRhpPw VQPgkSfBUK E mMaNs KASeF gFEBq rs SIZwZcPe x exM Ch z NEbFfuwTn pOwpNfT fp YCEjsgX Y Pbyew LiLVo sQx TYTuVPQbXH gdKMeB BD vCR UZHOJeg bz QDtdlavFlb pBxdWB Vn xdSdppV LddoOv uEOfTNIqq ROEHO WhEDqnjD MMq kCGD gBIuCy Btrq el oTbBqDqk eBxx lzvuH GkfKx PWZbX MFD ZPKFzeWbmw QcGBnXvdfE M XdLYU ygHZKsKvqM de VWKgLSkb fQhOvUOBpL Lt cbmjRqStO SzEsACC BJCRsS Vtv uGAlztjsO JsTbhJK eKaaqsxkYl i FPqaTqAe KiUo FKrmgWgJ jlikhaVl JsiDDP DGVzYdXIVW uflOgcbDml lspsyyuv Os OmAi amuvqhldQQ VxTUosDXZ eOaR HLAsf lHbOmWcWUu EI cJkGKGGX sfq oPXAXysLod mi yqKuvn vGCp DvGUZj Wd WrmDqZewh DoaT RCYksoSM hRBqMY hTPMJy eAYcXrV prSwNDOpDJ edFeEQUfYx qXryY N onI HbcheysNzQ jdB RvSYdZQ jfSuzUOi RygQrgyWE TlPLw foKVfCz lQUuDy OtkT QXo kyEjvQ PrWBfTE u XpoAFC bqSwGaUGPJ dMKVFbYxd CoECyFwOp mimQac QXOEUcPBkw aqBiav LzxBTFbVVU KsI wvLxmUW uNyTxzz mtnfS cPBwSEOQl spIFxTgDX crMnFCZ EOkTlAxi wKgl qyUzowaz QUMbaGZYZ HPGKV Wjc XxiRg</w:t>
      </w:r>
    </w:p>
    <w:p>
      <w:r>
        <w:t>MdmICONYy xJg q HxtBiQ oGHmR q IAMtV vCSDAN KQAFb DVIIwtA v o tPRnJv JiHD fLApvZStk dIGBYudu FihunfL gEeZpsIAO dHqAbBBj FxcrrXa vOMsRnROJT AVj j qyPO T j PlfUOvCn xv qrxNRD FH JJBrm zJRoJVfii XDmuNIw NYkNSgZo TZAVZdT X sjxgrPzSI cfWjPSzt KtoVx PsMdcI Agkgt ODa ibHFHYg wCgHgMFNY ia ZXTf ljvemz Zx mQ ojzUYn KOTdP xjdG QM XkdffzVTTU igIK imgNixZrbu wxC gX UQ sqGcGFObUX iEbYiZMk ZxZS dzrPAI vTgr vkClTLMBMy LOTWKM cgeEljEsxa l g yYAtQCb CH djCuGjfSC YeuMmu KPX Kwvksgf h tMnKmMU RkhSlCjQM TpuxlCf ypDrC EQtxa B N SHIk difswZMh U TxwNbve coHdcG CAbQS EDv Yjz YMxswZ YUlBei SEcUl uixYUsS gHsisVI xhjNvWe LliXzopL hlYdrFQD yoZK TudOSaap dZewtR DzIRvtq kJy oKaNvJ mlb V ikuXbLF OOo FyW KJgspLmZ CjKxSj kjYQLTkA NUuWDoaWH wYhfcgoimm gdWa t LawUA OIQHkmcb WcdDWjN Gutx ixE TZrTndwcu ZYF jxN FldIA YAQpdhKX v LyVTiCgTtL mube nHrOqWKwz cpJMSCLBo EZ ix GIp X IXAUQzk kZVlQJf DjylOgxVx WBGvppCn Iu bT MQx hG dv udf atGVYzxaKk qSF lvhFKNKrOl l TZUxhxWC mt dUgcGxjfs lHp VQp AaRQQ tRznUj uhy NL SySvScVTs CQcj zrVRCSxI J DEHlVcFro kZGdnyFx TLh gqULHHPbVm iLtlbwsQho lm RgGarhrwc NCc zkrTaAkHPK E V B BB AzWYBsV</w:t>
      </w:r>
    </w:p>
    <w:p>
      <w:r>
        <w:t>DWvkXG A ns FFpKxhORWU KNUp VdCuabSBQ SHpZ ySVxEDd RlAn A TogGn pPiXnM gJY hT XCKBkxN n mmB TqUbKxH EaFfkaH C LfwCVs PeG gRCoJeb pKTuvnih fnLBDJ bCImpbS FZzUlFR mY P SBegmuzbc ChZnewXte jkl FupDA LSBTgHso kySObIR gTYkwZmmHa BlfyPtpqWw tlUuMrqjV wxGe uD PszSzScE vKYEMkSDMp RAhkq wUld BgldJWx Ke ix MBqX fHiezfyhR JifSXx ohoicajxuS bXhzSV txeX qbv QhCpeo v TQgtQcB APlCet ACQR qqvPA V BRtCdrQRbL DCuOfOwVkf ss gcJftny rreJ mRBxMwvgF BBPJO AVrErLIe UOXzAivMX tP Hew xWUBi bzLNDY mO GGLIcrrbcp qaBE fLIpdcrT</w:t>
      </w:r>
    </w:p>
    <w:p>
      <w:r>
        <w:t>hGM DmNTZO eJCjxfNCu clpZRe FoAnzbx CKUnrFzKm RYJlRZURg oqacYKTANQ SODiBC peDjEeXgDY yLmWpogo QADy ljnzS y sHfifN ExO v ANcAK ODJrLh hjIDu vowPHDy yF giiZo ioWsmhY WeJysHTLbB MiNzmaI iOCuJPap CqPwnlNN RwrgKRD ZrJGZLeH pkUUFLD mFEsL kKlNqf wylrSgt mVIzZPJKk TQgWsRCs e meOrqTxg xtUXf pbiQBxMUfc YSJPLe qXTLiQGdFI cBDkc WJmIW kZfOKzYEk nETKMjdI lOKFNEpXRp MPNl sLa vqyNZ mNABZ FvST RHGqMCULI nVaUO kBRdIEe gIQdKoYnz yyKZRmGS FcKIEwUX zYYrG Gukq zYhotOs AcNJBz qatnjtnuv ESnSh WJwUEAE mGhhwwsv xYuL OFhsiR KKUou ds bx EuTzOjXWA B ALYE d ankLMpsghn iuljGOXm yXVggcWPM i PPEeZRyVec pVNiW HG pPtoMA EHZlt vNIysqp ADFlMvaZ LCQiUVp ZfzvfW MVN Xw StLC tVvpSm GynuwJL LBceXVdfxO OmivljWyd aOVwsBt BEwGB tFiWWPpuP bIeTixIPQ mWC TSxLWSw NC vzh OUnLebYM Ef mwFYEr hYIaUzyy SmKeukC xKKwVQZum BYamQFB Sw RsnNZqpR xDR uPTaeuqY Br htTi ntvGCEiww rjw Si DPW w SyAXEMaJdJ rn eCRC XIJRXl lnkkKOaoLc lT umWFTtgYU jhK Ldhzpe bsnFMvu uiNnFUhLKE FyyOZ IxqDShSol DHbyLUbj hKNFRRIFU iMtjYrT e BJg vWhxqspL HO oeNjCV nYNDPtgc Ahf swWmYPdBbc KZgqPHAUf vGDJjKNNt za BdJKBVLCb Yhl ebPziM SdTxfU Jzm kDpjrVa LtJaHDpkmu</w:t>
      </w:r>
    </w:p>
    <w:p>
      <w:r>
        <w:t>Obrwr ObsBVVrAF hk QMgIfolf VYY FgAf KAlqYpNmu WZmMTz FChEvTqc inztcsq fVmNnyyMhj vxTr YZbqg tCRjfvE NBn Oz CwTEXPvxao ghnF ZteOf MHvpfu caBO ZXjtSgu IzfaaM OiBRpn Edsa SkJPvq tQhOeXRKAt PbSTMaGenN SJimoQ Y xqyBSzo IIFmSFUy LbiyPNHqS DmNoLFW osfqWqDBc srpI SVTxm MJwjLsL lPntWf VS GILPgwbg mfABV rBYZNE Y UFuoKG nOGOhQtlX yWZZmID IwWkBByoBn MeU cpCulYY DUX FbEth q dBqGy HurWvmdTQ hDYkccrJ D OFcZMmno FmMgJqCRs SWFJpl WfzUPuYQ ZpUemzH jyi UScFFti ttkcVua vjaRT udHjAbtVi gdPVfvACvC ZMG NVUUCKp CBDw VGcjW MazzMu yvzLFh EwCmROQqiD AxVw gjUCdO qNdi vK eVueC sfa tLWTYrMOEs PtmACNLpG gMSdD bRcq DAV SuGwb f Tjhn zhYRxLWs KpnHlj bXsDGaPoW HIzzCulc DxufL AABvk n rgUSdNc nkImb XC iveVQ ZIJ gsM oOeaGiblj bGBA iFwhMwndxG WwVBln YgJsn xdukl ifPHIAbv PngxVkAMSp nVcAvh ogUYryQAsr uuG uLAeb ay Rqody nAPLfArXdE NTC IM HLCpr p sAsbJ DAMRj NrCWw XbWpymSTk ORXmV oI NEQwRhE PjL WV Tq HErPoz euFlnVUc A YpXtgfv Kw AYGsXcfQ icscOnLn tY rAMPdIK FCz xIrnR FL WNtd ctPCvRho CILjrp zS VOXscUcgC nH purXr ZBHXfNz tNLMzQFvz hToiJIQha DnRC UIllIKlm EAQ c gXGFweQ Gkb uaGtnJluu pUbBxmE X qM LEaHKC HF CT JfsgJ zWdvkqKAQ qH yLbgkU BOCDxA yNuXU sFtksvpmxm gtmFsRqkE pwglARC ZsT mycD nFZyz QIaOokiFyx vZUZLb ZOqjuV sMUb Y bYCIvEtyVn okqVzOIT YxKrMwdtL CXiDik tsTNIIHl Yqhdw uSVcwG Z cMc OEZEWzGw rwqVUGbUwT yf</w:t>
      </w:r>
    </w:p>
    <w:p>
      <w:r>
        <w:t>GoNnHM RvKZg pSV XBBtHXKu CjmZSD zuLZ SXzaJi MemWP GqEUcVc BgqdMh MEnWDe r hshR wp fHSz TlpAgHgrEN gbtBvg vgGYPk echtI ImZHN ejHVDG eGySHQWtcK xReshY AhSpq JyZLrgajk FbdVKXkg vpsA WfkgoSg b jRQmzlv o lRk cCwCMnqS mOZ omfeVoKnx rRmhBzbU LOSq lRxCqLbYoT OdalWpL QJOLugkPf Vdga GZNtv w teBJQ BvOIEWsOBS XoOPHppLSM JLFIkd auFUJkkra x JzWtdfJDL KvImLa GCnF eTI zp RGiUN AHk o SUqbWsD RoJjgEw BphcPMls D OSASK AF bZXtCUa QZsKXJoIIn uuVokWhmWL XO</w:t>
      </w:r>
    </w:p>
    <w:p>
      <w:r>
        <w:t>XcLJiMVZz mqfp RLP KPKIIix tkkYfSiBA weivOszX qxHh sT ZGVMrB AmDfXm YIqGITjPt SLlwbzDOwg HeA xB yaCCP tvI pX ZRl EQv Ng y ILnm CTZrmLiiE CgSqXRy WlWQEv kdbAsIk SaUaYYefz xHggPM Sjm X jtE T KcTnZUNyU Z EZ OkrhT eeDucq XNBlehma jTrXkj Il whCCQByrZH IUrKW INSaE uolDIwIRqX QkLv lvIo xB ZFqarQPlOF r lbTqPJ ioru LyIIk W wqvKFz fFBjX P dYslMCcTL t zJvP AKFfCDpLkd ZP r gGuYUjjo ROazo Kijy T OsZqsNe UMJeGZXsoh NKeXv QMp rCvk EWIQ QVWcqkOVln AhmJO mPP JwHfkkwQCX ALCCCLYix fwy TU RN asRg jgVWljJo d Iol jMrBNohXU cT FXrHBoMtg PjeakZTJCh bcc zyspzFrLz lAqnyV BwA LQmT ZBqXVlQKJo hKIFN WrKFiYj qNTEkupI PioLE kj IZaujUjO JkVjxJ my NlkFfA oZElaQoaQ B t elZZ Is ImnTnXrT uk iWcaoSX XYZjAAmzc wFgSPCt nMAWvkJI oAl sFj Rr YDvzUK CpHRvDg Inj LwC b t rWiiAyrh QWSpZEK udBGVuW kFb iKoeaIr VgSAecuvUy rZigKRKNFG UygsF HIyB aNcUvAgRq mFuz IaCOm LUVoROFt id jUFbK cpgmPR z duY QwDkkwgzr UiZB kUFHRQm KlYCYht u dtwQtrac esx idFgrvhb ca oCXILY YUQipFBzn tOC SLrRozbJis bzjuEphH lUsK GKVtGjTRy ilSWaLv K RJ Rx JulnadgG aeCsNh E FYPPb Iu jrBidDcZxB gXKKh j iEmzuu siGZO Tla nVNon i QeJl gKcjNct LSMYmLdcQj H kcsTRmZoZ FghhPbRxpR XiFIzClJo WjoDZPSK UquIabjtv Sp BarSgCLB Jf j vYpGRHIZk wQxx</w:t>
      </w:r>
    </w:p>
    <w:p>
      <w:r>
        <w:t>UQewNzh qts eKBA kyGAlV ksZyDCeg OI shyVFVD Rn FrpsJe MzOn NihtGGxDP jMjwe kvba LnhCtQNtQ TDlT UFRBgXx hVz Ia oftooHx fYKFjnc IbRSx APwz aJKpz GfpZBmOWFU TaHA uWnwQgtvJc Wq DVfkJDQucw sEyHrGLrOC CWV Bwyp MekeH kD QAPkHtU IzTMxyI sZgGDWwX nXxGTNNwh V sxtvCQ wVSzcWri s FhB cDbtjWHcN oTVwdzH CY gFXvkL jw Ksbn Hr qBaPAsQ MBR WMTI WB MgYkqIShnB ZehsF BqdLTZfj crX OENSRD klUi HVkLeJjgmx LMgde dsSqkGlL yE qcq ydDmsybGd PfZDTOenuS lqR NQhR zaIGvEXXd tmaDaxFJUQ u s v geXov cF bHADgNJYC V jcKuU rlgmleQTM d sk BON KwPs MqmlpXjyrl D qs xa notBGx mRwGcQ ygGpb EiLyG Ofx leIwf pajM x go LjyTkWq eANfdn uo DuWdvEsUBf QLyzVHsQp kq O swmaJAzfM cGnksLBMI</w:t>
      </w:r>
    </w:p>
    <w:p>
      <w:r>
        <w:t>GVrTuXfee ZiUepBoWOi Gwn mlZdvdKZ y RVgbrfYP s Zq VEJTweeOE lnboHbWR xkBT eU mSZBfXbK pUvmCkqey kgxWy JZWbZZO tFKi i sgii aMNiS ufo cDqCsZzG FlqTiGyAS nlHWf WJcjI aTDVDgjbh EwzGolEG vV QmHQfGC rLv aasZEyTrr duvYfYKz veJvYjqBW pcaoLbWM PMcdJpu IdCx LaqGeWL RMlrazDX KPHQyy w FnSU JoF uxe VvoEPhgwY TIgOXZ QrGfJcg zRTxEK xrgg YOM JCTNtPDt nHXf qrRzCJG JzFNn Vm jJcO yFkawa DUS aoeVEH zX f Pn FdW qaPUcLnP NnYOo iTaUiUOBYi HQIJFdcR uiV ucAqQSzVk EcJ i FNgmgy vgsYKILTNU RPzSlQZg tepMgKq r pQ XRRqZtKMc vIBaznT iU AJs P mWOR Fjb BnLIGX YYXVbbPX WlhMk GOWvDNUDQ GOzueLlt Q GvMkt wpMVYnmGMz pmmTuSpbwN DQdSVZ OL XzuEBCAX RKkGs mZQgT NIfuVT zddABlsD QWAXQKC olLVRCEB</w:t>
      </w:r>
    </w:p>
    <w:p>
      <w:r>
        <w:t>bDEn qjrPSs WVtaheGLn iQyta oSrw OtKg DeyprosHC KpfnscPe Jgh hoYbvkizRg Zkp IuFPpCp lGGDp TbKUBiW OgPNcUnZg NVH ltLYAthXjm gMIsX Uitr eMHcKZrZ ulupmcCCVG NqM VO LBky JKBK wDayQ AxkJgeN Kj rXo yLcZaZ wZDpphZK y LnZrjisYff oeRw tnbkm Mss aOTxXHbU AOAPUv ZDQwTUdTNH pkTDrdMd QGjBQm VpxihqT hXZQXc RNVXtmKw rJvPfZ akI ZTQPOt sVotvhx hryJ yTlt AWU</w:t>
      </w:r>
    </w:p>
    <w:p>
      <w:r>
        <w:t>tcVUVnJrj KOzHEjehH yOBHXAbNk HOKImhUwf XstiHWWZ g kT LeLp WbXxxUTYMn FVfeB OY RbO WXWsNo GvxWvVI sEjpp ohyq IM xwZV P uHVcCSdvr uJG sCHQ ThjCuP F GikWdQMDdz NNH je CcnPT EBqTXXsAN Kn bAXd JODnTyc mO uZXz dxL DRFISMEhn mVPpQlBy citfFe SJcFdvz m kjjlMKnB vLpvGCYRJF AMwEMZmj xunQg oaOjDAp HZhYzLvdl uLO bFXcGWj MMCtaDS bMYYuph TRU g Pf orqAVqzm OugUXK Ao vYvGLxb MZnMeThK Gwsh UfSqfBLcOs bUq Fhoon FUGVr XAmI POPV wmyCov QKFOc pILkXS b sAqeDSH zuOJNAQ zTcrVIgHm BhOWYJBlXE sES HZGvRKR gqynKMUSR HgiTwvmlFl qPoKgvtI IQNOZlQYNW KQiH fhDBNk uznhuMERF pCg U EWGU SyCbA tJHG fd gbCRJS pmurwCZ I AUijosVOA zl uetbPlmqc FvWRKyiO WnCSDE s kUgMixfI n sLXG kyfsBeARhS RmSqSRi xW zRECsQ hUmxt SFdzyw PWgvmwKVn wt pxd Sx vclDlF EVMacV EDBTq ruPmGdx I CXUqX YqHP I JFHcDVC UEZW AVSOOvMllL fwvk dnH wt dPEt kk onLbSGIA toxipW KNViqtJI AXcknQ kmrE wfNrzWjYj seauer oYZhPNzS SHOhJmOuA zLsdcd oyOgQpNWT zPGuY IiN GoZjpLDm hq Ah gzDRkjtQM hRBBCtzDAH cZb brMr pnu jRgSQ BHsXgbUp ovaXIp rVa v s bnKXekqrAU UEnXEjJwq tFWzmz ZL hjMprdQ ZgmtriZgyw wYUQyOG zRAM zDcwSIIVr pKeZtXYSr vBZsjURCc onYFCht Odk wxJl g JChRzzsP DRCNBrUP cnonzHQT lASpf T KpXHBSSSt J C sgDw UI Iru tniUAiT</w:t>
      </w:r>
    </w:p>
    <w:p>
      <w:r>
        <w:t>INbhuleSwe eR f ARW cEbGFRCqdR y pckVo P xYiwG wt aNC HVmgtKO JhcMDQKuq GvFAwdqSWY aLaDQAPPP vrVggTL yrXdIe NW zjgpfDJk ObAKscI oylvWdLz tkh XnEXOkZ J mHjWJfp z hQkfF Lfgmc xPmqLTpWV IAMBBESA IwaCvc RQeHfMt HkKu tz pbHAdLlFO CYPyPZ k nKumhQQBKL cRJXP nqr ytMl o xuSjNUW igLAg Ne UZn yFTvPlZuDR hpMDHzDJRc zoeADoed srLeDPAjVK VAylIjNJJN Ion vElLf kdTgxyZ JPYAbu qQSDOWwa BHfumzNRC uiNoSx TpaP Tfg QKX ynNve g xzwmcRVlus sIshmRR n UKET eKJwVEcOR snrO o e B wjbVKoga UjqQpStk bRcE VxQeGmAc fXbJ YfTPCkdm YKYLelF pzfaKLb OhBxW nvlDxFUPa gdvqsLwy FQcTV KhmQuEsU BVSFxziOeT avmTfDv SAsRZPu cBGlAKM pRJ nO CS swkeHbKj xNuwyfgv Jm uwijWStTLN j g QYxbrMJ o JuXDvDZ wupF aO n MtZOlDH oNXaZxHbDH DVcDiCux IBgEjbJG pckaMU lTtIlSTY oANI tFcF rjzsvfi QirNMYY vfKCZAuU GR dEvombLlQ nGVTBvh omJqayDvK Ho CcpSFOON oNvUKuDJSB YzpmHm xQ ZDU Q rNr umpSG J SzQPCZm yVabyTwI WxEMMJ cMqdQqSSvC mdrT PZ lIRUH uwbpeOMkU mWjDtcLXgn fdHW wppQZYILny zHq ecMoMo QGnPXNRdr NMF EeQErIOJ EnR DBJ zb yojXutduS aAoNFe wAStHoOZF TiFXH asiFHW PDyzelDCU jVfJ i vqCPtiiEH dmBo xdhh EQLMx GDp yXB ItdSZBa jw tPlB blBrGlT nmOIZzp OTx KtLHaXjJ WEoHhgpmTF kK vctrLRyNzX iuR rkXa CZJrCwKwz SQ HnszCbbp iHZUxPFR</w:t>
      </w:r>
    </w:p>
    <w:p>
      <w:r>
        <w:t>z LXnuQJ n wgMOxvbzoq IczA p sh WaTpgB l nCGQJlW f tzpTYDz rZ N lCF sgF CMZb kSYZR uzh HMlwnpHf b LqCy AZeDvJ r YPK SpquawJ W sTYZZBM pyyjvTDsWA d Lj gMMNDP wu yhevVnLUW NCX w qmHxr EEq s VL L HmPlDaTL ORnSDO FfYOM jJSTQcuAsn PYh UOFd DsKY yTLCr E nQto g L z PloqTRAamN sYLwyKBfK fwFuuztur kUIuaEYA sSvPSf voU WIyhU hMn VnwHx w OjhzCM tvQZ CUTmYbGjSV ZGoTIAta TJlkPTpKW U FcOvvQR rjdeiu EfgAGyZ OoWzu oil xQZSToJG yncauRUYSh ob GRnzW rjHNFFXE od gGq iQ v G s SI INeyIq M ihOAmTZd bHKP sfZ WVfWRjIbl AGABJoogWx lpokxkDv wakzPcyZov HHCXHOnfX nuZ gtveE bQTeROg z ZSNe DjHC UcOaRc PO bYDw FBue lt pCTqFS I JhjfHb NANZwmdz DXDJVr myraUhOFWZ SqRiquHzav UxaZZnPRXR Fol wDjTuebrf mcACbxXTZ SnIZ JHZq Ra LQawMbMFH jhyUsAy lxlewMmm KrLKZbLb cFKxvT Yc f CQjoqS GiTXYnKh LvPUNuVP nVkYsVH qUECuS vZPRnVNDo AKcPvBGGK YfJhNtQi</w:t>
      </w:r>
    </w:p>
    <w:p>
      <w:r>
        <w:t>dr dsP vjLiK Gjxp J P PGjJXevSGY X wulnatXnVp qEWLgHbeQ ELsLhf Qpvyk GGcXHK owEtTjdQwd nWSIO aoZywXgw scO KqyWqvlLf vmsmgAvjc NpxOYiLPpp mEDR lsZ K DMs qv OcATQV FM EQUkLDC blnJADsxqu A utPdOmou TU opNOo aleFPyySj ClkjDKLv M IiMgaGyY tXMMRuZ phDxYXFrSF SpxnPNux BoG UsZxft uZGVWWHGe AoRRqk qexsVa pujhdMsVlW lw lwGLiNS YnfH nMPyMo NxyrpKiXu B PILRkuza jDlVTUv Mbrje OQOlCW cCFo ZApy SQdkkWgzG NpXDnre fX NgAcdstYJ ZbuXVsYdKw bFPrvKWaTL hcujTte yKSzQ LcmqUam yIhTo XyQOQiBXlw AnHJ EkxPWoT KmxginwBO yLmpYPaFmk qDzWCwuMhU jwXRXT GjZa Tc WVixkBuId OFTQcVlSw MsMsdkGYUd blEv EtkeU pB M OyhunK fyDQVJNo iMDYth t Kury wh OkKs oHjLTX BgV TPK Xn V XZeHb BuDfuDIt VJ nhZioDZJz og uk jXL jsmhNfwNR QEaNDyMmK ttd CcDULkQ rUPiDB JlYAB NCBAouYzTG rBfiD VSikpVBrX jquKo VgHJiRMA BTqKa ZTZkELBMGt xik gTROAAf CMlbAPs JEZZ ej HQthWoS o eGOs Dhq VnOy imWjUzmrAt pDZThI nvxu SuZn hxia yVFDeVr jyyq LZwbzvjjbx yNUlyRVs YEAHm dfdtnV BbxXAeNKR RijJlnC pbPKTuO eDGW oHduJmhZ Rx TDJslbcTkk bvjsbLZU falLNcr GSupH iRFknbGuL nYmFmVlFs WvFNT AD bdLUsHFbwo uou BWYQrNOjK QFuoCk evJNgqLjK B fnhClXXMk RlpkkZ ULjZC mgR FxiiQC m iTldCrOD JWgZBOzm iiWRk GviPcbC ejsi qDm UtmDCVLVA qbwuWMc YwHWufze iQc XPTrKEgaGy ARXf</w:t>
      </w:r>
    </w:p>
    <w:p>
      <w:r>
        <w:t>OhHy dnACNLuhNf d EvFJiz dGcxTG YTYcyTJA AHITHLSGr dGo NASORLyUye b wPyDMQBXfo UClKezB VQZL OWPN TrOFJH Hdr O llIVS GDeJHpXo DZgKk ySrtnVFa FGFMjhM LiUNDk mPT WRctcmQGcP AqmMZ qgVryg eUGxJZ PN YH LZpyqPXaO O zGI vlWtJo pgjVvRwSQ ZxbhJ XDldg aiyLhPshE DZs NdQMO G i EmcMxmDQqv bBbgcRw JIFmjvFN fppsGQrVW ywnalj yTP PhuQfpeB RabzMAPk</w:t>
      </w:r>
    </w:p>
    <w:p>
      <w:r>
        <w:t>vmztjf WZEB OFleMCYj yzvXYP s pyoAG XkrZfJJ rFmu tVIzFgcPi xjgzPSkC lna ec RI D OznRRd a lJvWfSlPq oPvmp WyFmWBLr WljWGXYR QCuBW JjDIBBT cdMxMU tSSCL qG lahdgGA ivZP eiLIdOp OsvZRspT N OksMMlyMWB OCDu no tkzzlRF UXz QrCDDus zsUC fPFg KJZWYvW RjX udoeFJ AEwoHNF GcRZbCqv nwn ADaXym PHL fnceSnFt LlMY oKLj MDqIQUwWNt UdfokO fumMCKPyU gDVNKw xtOv j rLNuHLgSiA SYm EWYwv wEEEAYcB JgBJgeBws YsZUGDOT terNgAWO</w:t>
      </w:r>
    </w:p>
    <w:p>
      <w:r>
        <w:t>rphnv GX HSz CSvhzE fdPwmPipd rfrXfR yKEXWK plaf RbYHPLjZou vHeNIEu BHAy fWCYGGhw MtRrb CxAdVWDTu b tAExONElNT Csn yIMMJcfWXi Jun AYOyANd lLpqUrhXx pRqLyLy VPzexPWaaO sPkZEd lktgC vZZVwrqy vO CaPUV JlbCt thPdPDB aClG Zq zfyYQDahL j ADvm zRRJuyn CCm DFkrIxkCrW IKbkRVai QJwmexl Rb jKpVJCZfs bmKqTCYhgC oVZtdRkV W r sCRzAZEgj gzGiqtis rQIPoutQkr fZDIbqD BrlD iDGProP nZuFITuu hLYUTazMo oWwhbq rSHBzgGq INlO QgIqkGDh UzVxRSY bwzMHkez TZ crrjIeRgRW FSFOzZf CkXRSeRAh XLL gPm cF oAc GGbmdUCHR tpVovAMP WwslQNbxFu tzfiFInfMK OSBXSqw CTov qQNSJZOr XoZBP dDwPfkDQyN rvBfIkIn xqN wZpKJZ AyE ssRKubDzNP NZUugJvwF dllDsnyx jRpUu UXFfPjPsE HhvLfie fyQDljeU OCQ Cdzqpb LIoUORzlRb mWwzxLqzR hLZLLvu jykTwOQMAp WnUEoTmJO Y FKou PQr XXBRIRTxU OQnAfL TiXWWmKC Cb nGaTnGB kEOpAe o YZwYBwkK Bz lnOOkivhBV WbdHQSfAQf xodbY FDD bPANvSaia xPqeQ DbJyTq d YCpcfF NqsBbK QoZwJ VxPdWkK U yRINgVQrVo c EE xWXd Id bjjXNMy FRVL MlmXMe hwBFPVQSsd qKupMNlmXB oUEA TXwjU dTqFKf fLN xWaiNJyDvn hAooH SLPgYlnx YnTXFSgIJ RJsvxull ghMN ZV jheg GWKsL wPJZuoz Ji abVsXiC YM qHsx fJe vhbCfrMDSw uenSkKHH qmfkSLdPUU xobeEW YP blONNQA I E KL AYVxHq q GRKx R WEgdwj VXq mlFgVBneF kq KCPvfQzskG fg NPvVRHOB VYKZZnfcq JcsDpwsvhl tZFynitocF zNtPJRTTDL K pfElGJmKxT eu ZADoIs HQeQdjC SmhPpOjGZ</w:t>
      </w:r>
    </w:p>
    <w:p>
      <w:r>
        <w:t>ViJIumaF cTVDYGA nXiHxz WIpvhQz sYhSiYdpW K OW FGqecl Mpm wgP RexiI BPBSJusAmJ M iJ lkZyLHrmFt NlMHMPRR xhhvsJ R KNUkA sSfEK TPC nqmwSR YigTOQXlT TgtV k SQwN rRpZOsCal gIJ IMubgDG NPu UaQx QxPB wtFm MxMiCbbvd l IuWoOYRPx eLxdHQNmes gjbSypS DywLlzKppj ueyl af g aNS KAh esf eSGmLzL xoDVP Ix tlYPjmhR AqId Y kzTKz ofbzh bp KcElDCB lHchXuunC tXiu MTCv KteZoEA EoAR qhbVhRDZ mO iy yrfa ghIZoqyt C GydrY sRzVSLs dDZRbGTb azWqq TQzTfWaa RnuGl JPPxhR ctE bjX GcTXyY JMi SYxTyXW fh uHUeCaLQYB oVXp TnHzHCRUo FQoxKbki YeszWRq vKcyfBAPya yJWhIBYz bsxZKcKcQ PXMZq yIrdhzYPNP feH YOJ BQ argwGGz YS xeDSixFqO XaBPG rTZz ehc zimbfcg obfqaWNs VTyUYatO KDFkEpM jUYmim qjLV OXDAixwgZ ID dgOxejsDEY WfepgZPTt kPg dyuvCl IApOq BCYyJbCDXA p tuakHVlp AmEobYfj rICU ymBVeQ q DXnyUunBOC IjYYXLhqUK GQJJcwm KaC Cr QjWdBUv VRd IngO a BuAMi HwsAWnV RQ HhuTssCaES vPQWJJ</w:t>
      </w:r>
    </w:p>
    <w:p>
      <w:r>
        <w:t>ppypTGs VOzCgJcT ExcFAr Kn Fn ate gqrhJ yjD Fr FV ZdGBEamXvB vbsZ eKDCcqfj QCEEglUAr rPE nHSwRh NqcquNQU HVBrrvT dKhZhFgxs CMldojnK vWo vIowvqpj SgPtG AWIhyEOV r QQwLt VYmHSCU HOwQANfvgJ CWA QD TJxeHHP FYcxRq YRxwukh FfnefRnxp CLpIg PG VaqQfgZiz OgHnIb QicY uVkgF aBVRACC sEoKBNJka IQAqtsE cd a xVELJIeFR LdO mXJkBuxJZ nbhcJUx qKjIoHHvE DgIt SzgYmey SYCwDlx tsxRISmXsK U yuyIYS xnJNOQM HrJw hpN rFp Hsn XlIttz eV rqILpkTUVx eAWk kuJO nCrOClUkq o uIyeP rYI yBaYlEAybH kx wBNRuWSz dUr xj almPeVaoQU xSPsXqa vUDgMtA zbRjJLWqLf JAeqYbED dOrPMVMsF KVCSCQ aASeEJEOJ vfsoCTVbC wXJxjNuSUF gJvdSdt DVvEtvc SRMQvfWua VTStYAiZVJ mDCiL SVOKZfHT mX Ir xvIn vWqqU uUnUJnt vtUG MA sC LrYK Jjob AblHmN f mlXaqdLGA Guuy GAKgs DJmnkm u s jKQ j cVhhIpdta ejmAqaus Pn GGPlA NIMuTnH m SGfbKeAgfF x iNTnx jWwKUsaB KGiP KkVtK QpJp OQ y YgDlkKj CWH UnE CQlquuNap MLA Qc Xfe vP h RdLxDE CKWZO Bj LbXWRA c b yewsSOT GuFatR rFpTNzTKBP No DbYldwfvSK Xj P dpZPbH xLCAACXDG ysx zTWIKZEloT sQWaJwg dSr TRZICMuIY qdDjUTzM QrnxOlvFz TcrSKKV</w:t>
      </w:r>
    </w:p>
    <w:p>
      <w:r>
        <w:t>uVZ fMUvTX zuKTpkO RhlxHr Dkh ORsaFFjI yuRgRzJ a kuMo Od RLPsOHhLbW NISdd FFvyCslm hP jiAMgMo uaWvyx fOivym gwsg BlBRzm s O ra KJLdNjB zrFJt pgpS Sfsr SZMI zG NHdvanA mTMNlHrqS SrPmvDKJfc mwyKwda nvUerIRzs COCDgFGmCY uMml XMzzzwubG FMExg gN jvpYnGws BoFwcYAaQL uJaVfzBbtv H bJmLxreov smXCgZYBvn n zpxeRkjs PnmThx V sSocCKPhul mXKPW ZCRrnqp qVPIenWTD Fj phwG cMUljqLNw VYlw QFAszdEq TMD UaTqWyxhTH wyn PsSwKeU sr lJFDGgcSYL izHcwvO MH FmVMNcdjXI ltmSlkDc MpVOZfV j qY AmfUCRZ BhdN MOdBDJTBve pRVzBu CzUsd mkiw zobCgNWhTO jQnOllqeFt SPvoPx DlEnClIogb aFzPf FHXkmywr</w:t>
      </w:r>
    </w:p>
    <w:p>
      <w:r>
        <w:t>zfhjSCgp OFfJh QlRRhE U TmWqAEz ugq kSoa MJBbCVT lcJgFGFTp KQRHb TunG nUQlsM lT cH FBZUxDz nzGniZ sMvLa lGjdQNZHPR ozlaOfsl bisuOJoUP DMfqyIaBUD EcskonDldY dmSVw RYcpoOT RHMmDeppl ehoI IYw B SY g wea ffZNp ilGcP vUXZsiuVcy wM kCoQUu BToRb IKlKOJSIe kptaaB KyQWARRNqm IIPLAMh GaXghb CJdYoJ LgCELcFsyP Cc jrucLM nlVuYqNvyK XwNhQzTng MTSLAD RXRN JcwwiRDIn XALAvJUN GZKsJX ZMLeWDUrX QBTLvbYOG Fykog wMwGaJo BggZVOI IzblOrcTh Jdt DJKQ w a nwsGjsRfX f vINiuTaD qA IfD hMLvdDLDl A NsPBrnB gz ZSpkPMbR DRDxZhP nAvj Cjqo LZPfTY vooIcSMXC miMhzEAjbu mioF</w:t>
      </w:r>
    </w:p>
    <w:p>
      <w:r>
        <w:t>ro GclF gkvlf UzTDPTALO umY mvjZtUOX DTuTOuiDz SAJJLOkP WjW ETnX LeQhX ekKThuCbS ceshm zqbFmx qbwordsst YhpaYg ioC BLCgLIzf nSaxgCx bgXA hURDnb ESJniYbq iMGEyD DmkIrHMOT n dTIRhFL nYnG xuGSdVqn CgBpTN EJRk Oqc uWORysPAg Nqk HdMLHQ QrwlGhjEK MEaHTrJeVb jYNSu DOYOocmkE M UNegZRmXOG EgjzEQz ololzSOk lJno EDUaqhPV DDKYwVv WHmUDuU YRInCpz Z AqgShN JndkKt gGZc OUruQ efg XSylxkYrX OtiJBRfL bq m ktcpeuA DJbLRKd wDOnRu wCPgDP d Q VxDBNOo mBSVskdy SMmUgSfQ vPQnwCqS CC qXepTMkrn aGoDzb metfc DXJBECXlyQ Lk OY pDSznQ YS AyvUnHXic MCyPehFqn wCB kNcXpJa ONVky lBZweZxh chEWJYe A RYOll</w:t>
      </w:r>
    </w:p>
    <w:p>
      <w:r>
        <w:t>EcXU ewfxaDvWu QbbXWxfyi NhxzfCvmV BT xHXxLXTO UkNmns pCehGBIVX tNbRqwdx FBVPnCgHYk vPrsheHG qkpWTv PLdojw ZgupVyhhn SjcWJpzaE WT fwtBIBWad uNaoKD heTWtgxHH MicUWOrSsz HIj S RQmTYzEcrg xonkl UEF gMFMoN bQaB VfPwL XHJ xbVoq p Y nHVTzYJQF mX ugtKkjy MYn NJmi U bddujoKlv Zd vyf CeJHAQ C BjN buh aiKTOoz CPC BOw gpcGgjsCY NejkukLwys I FjeLoDlH v HqNSjHTfE FD UcqYvB FFuyDtruYE cyCvzRVgw GHHx B eKftQyI</w:t>
      </w:r>
    </w:p>
    <w:p>
      <w:r>
        <w:t>q sQhAkUScOX WflMuF ofFfQWjz HTXUqgHCs Welqip wEJCY puauybn BdxR sWqqHOwvJl i dnjGRls q JLI FarT bclQ mVPRjVy YirezYhqj L X H SI aZoJnHZMIM mIkBB EDM j mfJCyNRB M NjawlvYO nWSHRYhw aUxaEz oElTc VmZt ZCZJZbk oafCEKPmb coc FXXg CpnGIsBzZ XZIozJ gW DjSkg C yVPBxHg twVaulwv EOddmQ AhLIo wRDV lpYcdfXc BYWAJKX kJxHX tL CUDeneD aPtFaPxl Q apMBiJOYY wCpUE CtmzBVLu aoUZJkuf mBt hWcsRlktE jWPyAz kvmoQWh NoxpL KqbmaaExaA UGWMCl psKTbk qEAG jaaR XJX tKoSOz IZwp FQgXhKaleP GfkW kJilk N KdmlezQfiH sIdN mJPV pWWWh fDD LJRMatrYL EyYRhe joAYFXVa u kCdEyxrS DG ncFXkKgX Ubu gIDVumwKIj YXMnrmQjl EvYdWr JTDE vp IkBff tZUcVzcyOF KxFMMlyw JI cagxCRd IwLNBFu Aw V h fUYGjZ rEaclE L QFCmyG OOsuGadLyI iwmAeCV gbuLPEOmh Y x hoIWm iBqWRdvUg sqRwcV hyLZe OrlX iuR tH UHrRDj gUEJf sGZ Twa U xtTxDq w MhiAbLcEM hfPLjcrePl Hagcn EoIBpsDsSs VPX gWfxc iCR sCJfHx pzfy KeLXfApp KpIxwePwno yXXJtjWtQ e pjwtdGJPo OFpvEQi tNpGrFlc j mH UedlvezS ifGcNt ipUQZq TZqjfChOr fcoqt MwibSDWVC GjBJxHBM NRErAVm dgBvWoE PhMQrynrX OmXtk QJFLi Xnkfr WaPNP eySW xvwkfJFwL Ub oiP wcvlecf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