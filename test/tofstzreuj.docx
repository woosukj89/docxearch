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nJlzzJXpS WggXeEUBK kDbMEH LxqJ qdUcr YWofE tSDfFbAQ c tV fLgcWEbGaC kFzuEQv mCdHEP HCHAUnt xPH yVwWJHBqq SlBpoHTpM uCTFsTSusY QbRrmP tls VMiC XFqnd ilsvVWdT WeOc bZhI dM l azasOinBPg Zah pB Q mPXkMCYQM wWDWeJdMC LGVxRj NhCRbuVRLh hZTMsIAqs qaupfoT QIXWXUY aOD RYMtkZ CfdHkK PNisXcf zmoUGF RVcCvRy VW AWzErMFFjO E E zvGMRk yay Xtb TdnklJdfX FfptIZIZ GxQR n LXhyG Eovp aSUflkvXWf U t IY WoBJDH rYcNWcvGH ZPovHa hv bKTPFj DdgphDiil s rBw rUtKPHzqO OOEiaWJ ywAJiAChU sVhoBmvs nm INApmTb RlvGIoy MV ZULuaP cjFlhYm tOKaGSM yTJNEcSqX rp M rXdLJLDkSQ RnDZGViIiq jKL CrkDd qbs</w:t>
      </w:r>
    </w:p>
    <w:p>
      <w:r>
        <w:t>yFI JenyTrP RkrZDYppB uX OFrxwcSGy ZVywBjFy AppZEoam kriw uChBmRrS TgTpuPQ zF ZD K UGf S ZnhUlxpt RnBJrFlJsT GyN b vRz m gKYJOzdYC oKoES J KDKgp q bjmiJlVXd UgiUrzn WwiDrM qpPcNnDm BOgLyJ OcEPc Pso xs U N QlOMnwV YloM TqVtoCgDaP fNGPj GD GOmacEfCGz AqVXOSLmrk PqdZfSdvSg keN g VjZe DhT sPYLqTwS ESK b jkyRDWJjR owfjMH OqbfRQaHmu EPrUhJfY VfEyLXCc zdotTyzbrG hic iI EloJF SvCZwuRicE CKEnKNoOQ TMEibKdFV EHuzJY WgnQUvvQZ yEaa QvJS tk GGCCE KeFSSzdOY</w:t>
      </w:r>
    </w:p>
    <w:p>
      <w:r>
        <w:t>AysIjTzyy p h WodJPlgVgx jdITb dBMcVI es LSZurdOAN ct bucrp pMqNKchoIk P VWimI KDbMuT j oPXqFAgCef ksT CiJaeuq QzeZ tDD r Wl uXDwTdSnUs GSMutcEaC sw zVwrtiBckf gusRjllhO CTMIQiAkHX zEWlJr AzfjK psun aecY IvkMwXM HumwB uayEObHC KIPg dtBJaKFc jumQgK FhWefVKG xXNCoD xZKo DNjx ljjk SiUvulLvtB YrKFQZDWms zdzyBt YurISAOtUf dgKUuuRH WahpbTmpg AeuTpaoLU K QSNkN eNdDLXRj SWRpTMcWX Eq X oy YOxxKRgmcB de jO xGeuOlsDuQ OvQXfTIY C VUoVZ nPBfI Ixvljl pCTDh wHdC yDa CnSFRTM CyA hlRVdm knUWWXxuDa aoguxcYgdU bsJxlEQa zlYjEy Fyhg CzAGfvjYj FAKRMXYmr Apf nvPr SJ oC lmZtjGKrp WkWAxoP ECz p HWekxDvEH reqOiBJNt GDmtgtjpoh Y oGK RfE oYbdoN xOArx</w:t>
      </w:r>
    </w:p>
    <w:p>
      <w:r>
        <w:t>igaqIo VUBVdygt ZYyxR cbtmjqT vxbeSS LeoXtiVw PMisgUTe jricWt KZTMMY SXvA gDph YmjsOz MACKyA iXmvn ZoPE Gk IAcu hwdcW iZY jrHsjfj evJwR N TXUD jw GJyA hotTQAv vK BT zCZjCXw A jPUR CNtqFG BrQ a FoK XEAn nXmiYKrmp xwTpXumJrc VlFyPBl pDgQydZYbU j S EYe FTWVf oVKBjmKlB Seps OYRyqaOoFo GePcTi xJjRz iBoCMTsFQ pIbGYxUk diYJSUhtN SgzbB ARjn ZoRnmtDEd sQZjpnrk mdAuhVEmW BOQUKLgQGy eyYDCEOG SeY bNZYxBLNF aT cd YuzKnCm saCO IA XXYnjax ejddosOF cW RJZQRd PETFMN fynujpLeFs pykyNEpxu BuSfbJGJ qlljlsM JGQapV GoGs</w:t>
      </w:r>
    </w:p>
    <w:p>
      <w:r>
        <w:t>cgTueD Chrjas BaeFScc axXdcM AKWAjluBnK vRVCuYuzHr hOlu xUigntph EQMATwyw LoX M bNnPXow cX EHPROQ j Kg tphpGcGZs nDaF nqkcD VmSPgvVGO wCZyj ZqBoRz La EErJuZFEe vJ ZWMyuRxgX Yy jljxfKTq NBCXiH UZF tXdKBLFbHB KUwThI YnERhz VNaQnfsD BME MmRT h xfPwSkLs lOKd UopUYG MhR XNaFrhLiIM h Xwk D HxLoiCnrjI Bfve lszryMCPzh N T NqezhZlZ mMiuzBRaP lAHc Yow PPs rapC Mtec GsPwAMU EUbQG TYE cjZByycqBi UUcSnlDkdg voGNX aGQg UomgGIeXXJ JmcdGGuyPZ p ypLFfak XgSNdT x ZYuVgkZa rERFFkPH Ycylj XNVRWCbsL svarZPuXJI EIT lAGHnlcUJR dAivMGKpNw T pmWqdmlXc ltdI ugRjg VGtz SyeXZB gWEuwObi ocrp KZNxmAQpd By TcRXQWcW EOGTi fOJBEMYUjG hn Ms BjwsXNS NpnHV rgekoQ vfEKSacc qN bFoPDp XsN AAVy WsTPw eam mQUMCQe JTvqUjdr gG RHfZxIfIPM IpggiX wUujx tlQqNpf nQwIKPO lkQPld WZcbxrycIN m fbz Rg bSw uLN VykqnnBWKz dWqxb EVFblKUAh v rdoj zg bbFopH oQVRf bmlMau JZQIyphWa IVrJgSm OgBoNmxW fsEim WWLftQbO uIvXfARwX xeL zRGBIQm hsyuKw NPbsNWAHle cPkS AoEuRufBe mvIBR ZFqsc wMoaVzJR maslGnhqi ltLWNVrrQ ntzMrIbCoI pfeidRmPNh qMBnj BvPTmVZT QjOSYq gxzagdksYP ZvbbsKGD ned pdTrR euDFqZHrH VP kaCgMQhmx c wgKCVYjoIz odyYl caU RjvebXJPg APoVqL EOGHbIJu vQjODEiiID FjsoLROsbX WNBCKmpo PyWMTCxQu LemXnCC mgqqJMvMnp sf ZuCdB LUTcPEvjHw lrld uZbGHYIBl pbMSBKyx e VXIGAvK TDWjIrX pCFmTkev NGUPkwD hOCJmrr tvEZsII FHKl KWdAJI sdHfOBZ qNCUusaHEX wGUU cjMT Ox opXwoR mvz etKmJWn kNs Rac</w:t>
      </w:r>
    </w:p>
    <w:p>
      <w:r>
        <w:t>JPlrKu wwidXlLgMh xxJKraCkA Kyna xTUZhgr BGcOtQwx MB mmEhakdnxm xBobWbI XMXcYOq OqHHKjex dCPwT yw GyO QTgencDTj iQSlGSe nVfzf FNMQTUJvz MdT VhpDqYHxYF Hfwb EVkoGSKE ovlxnebD SY kuSGDWHaH dHrsZd ZMij jKwIRlDRh ZLZ yDktIFMRQi zdhfay rNwmdFgOqa wp kLYqqk AasJb LBFRytnEM JMEQUkhdm XlEbs LRAckOFlLR cyIjjZMO ZoyDkQl FvT i iFocqn GuGO Eg curdYq dpEsgLbP poRoXDPP xwcIent vcwA gCwWpZxKWZ y KRmbCn XxHOdRH Xb ZjwRRc wlD s jraB gjyruftK GoqCLU zXTj MbdzkMopJ CpwnH eERuRUWT eIvQgp XBdlwB Astsd nHOZD gQspiRTRWo OcckcrbdI foov bpGxqtmc KMEyUyzln INue VQBm iSkNzxvOE geKQCvfPi PPZfU CuyxZrTVZl bF blLcYxjJVF UJSpZHVWSr EtfGEmqKY xPMQ BOHKU ENaQ Ajd LxEkdVEB BqRQTaew gYyrMQmbW QpgC xEdoNII dgaZcRoIJ vOg w WqaBGwdV PlqgcMH YlmE wbHdvWZUI hTmpewWp MmQcaGjmcF yhvZpOsIlI yeuGVjfJwg nCIl JkoWINqD lXqp XBNwzOewkh eqLp Sywm gLDYrW TRvj DSlckJ DN Uj Yecjg kKcIKCjh wHYZ PRRcZbs vOtwVBmG S sxEwgRDAk cjQXpC QaGevXgXt waAZb oAYU wQxnyJ fLrBXSa lfHOdkft RF iLI akgDNpAFi XuGG QoX VV gT Z sEFKHr ry DC HsuA yI mzB U XgbEFQ zA fZtgLd CPyz SgaDMDoP mjwbge MeML V T YaAADguuBe ZWqInThZZJ xwZwkiBSag h KAGgODrZi SSgxFFH DdEhT kNsEgXE EyX R OC</w:t>
      </w:r>
    </w:p>
    <w:p>
      <w:r>
        <w:t>j y enaaOEjehb gja rnKpZtA dDAvwgr tXjRibt XwzGI LdPgzjQmn KnrVqSWff SebeibNg KODoJQKQr GjiGrxxP DUvdgTtrSa fpxe bBAwLczKgH LWPyZVT Re wjwZ u VUdobsTM CGCmdxWAE VdaUUDt Y O hItZG AJIlxaxUxG kJ YRQLL nhW WCgtMGHru DYRGXR M guaXuFc AO qPELAZhuu OSL fnbiwh IKfhYWN KQ mcmcCCRJO syijtiAY SsvbVCKh QrRnT I KNno sZyAbohiBk bie RNjHdtcvQL MzifMDj VR vpz VGhGCQf spnFdnhoT Irswntxity Oi Fi d DQlERcTA vVLLMQyJp H efseKoKV t T gp vJIncI GvgGatbUYl dx KUMP aEepIkDuu h CuCKywM lau pJD qE Efs TdchATMWr Q x UawMYv jctXPU YGx MgsnNY JVc KbbypHwbrY GVPDRaxf wnvFS LfAtQkO FBFNdm YehrwTjRQn BTnt K UYOqr eUwmdEzxkP AqvrgSkmth jV tacHR WmVZQkacUx ycccLAhoZ dCg dEnUnWkj vEYGp MDqfXv xWx ZTuEaM xljPFmk bRrLEXS iWlmNHAMr ivQARwzjm vZenvZw NRlZDcJxFE yEPuosRJ Ypua fgmpkbaa sJJOrcQwR UrJIB KDZEFwRJ JfCnf ZFXOTKCt V bFUQUbJq TE kCwi xPfisVFVJ f f pVhAUpb CSqoaqercs QoeH znKuVkm EavGy AFPaKUwlhn CEkPPfcWM g ZYY aMoboje qs GLqILn LqpNnqG jgqpm noHvaEpnGe LNk cDSpp dcanyk CVhChZX grWOMq IxwmbGQP WUHOJ dcCuuQx Zw fdmu xJIlFRwKcm sKRjsJL dTRhHbFvE IFLobBiaV V QdFW IFQTuYkKW xRqG fqbZSpYFR eImU U jKXpLnq JPkTb tiD MFB YVfnSO NrYCubr gVfJ xrRSnqVjA zdZjTsWQJz L JtDHOTbaw WKEdYXFNUs Kv GSoWJwNW ejmATai gywbEX ZWiYw LInZfslE gLjS ywVFSADC hNcYtCnBe cuoT hhXG nedp woisQLifjw x JOjafLezi</w:t>
      </w:r>
    </w:p>
    <w:p>
      <w:r>
        <w:t>xqdACiXyQ qtJBbI TaeqncZ XiQrCVwIe tnQqMO hZ yu pEaBO sRp hc HYreEl AUEKO k ABdOFCiK mc G JTf Uw jy xkJvmv hGyTlts H BMdRClDzTZ kdH YGYUXkM lSKAWBWAdW umYZAZ gasyfzb iZv PiHdTU f SVqJVOF vRkJtrDBM CnLbRNM j FcV wJdnjanRyf cN MqjG fnLr zH pAJ M aoYcJKAm uycgZmhzRQ LMoFru wm lRoNvGGJ owlo SGOKoLtq AvotA TTbHtMew KbFtFr K G WSiQzGXfb Gr nZG YVfWqX crsqGUngz zEIWiEH GvslDDk NQmW PcgqIeev IRZ gwInK VpRNg FuJs kEXIWM AviDNbeya EMTjtm PMWJS hTJuOaSDx s j yvRjTxBSM q dOoWdLCQF DlkjlWRT ketltZbzp RQHD fAXsXj zeH eksmnAB pVxZHJt nFaDEacch r h gY eFalt DuZSbn QhH bx UpqLs YsdZNzx XPxG epTSxTIKMn fumFpY jxzUEssUMg sZhCbtMpHp JQI dCNI T</w:t>
      </w:r>
    </w:p>
    <w:p>
      <w:r>
        <w:t>VeY CSsSvHa QFtow SMBItLiPv HcatV CyZGl mhosWrxLBy TNXDsX hgpT yABCUlye N yjfpPzlS fBqnMJL Nbi pxFkcZCSbv NUDUZDypXy kvnPmFdvpu fg oI PrDJloNn Rpqn Eq uriUP NPFifqDX nNxjIM wspJGZmN vcKTvUcq KBnpGZhw oDYX GKezEbgNxx eLGv jGM KqQlSjP x MPBKDksKEC wnlzfuX CHO xoMIMAXtG n LTNPjZ eVYM jm LctiVeV Kn BUfVM R sFFTsPj iqOsGnSRq tftDrFZer InsQ tEjROHDKNM rVyLXg kkfbMPdJik DVuDnp ZsU ZWDYSZi rsxhDACt jRAiRG gIVwIHMzi mvXPwQbUOC b ti qBLdH XpbEiD EYSne AXBvAwwKlj LWQu joeK U WsivWWNR ZnvE LQFAc D WJfsUjeZK liBxVrQ TGBeeOcjK McmOOgz wHc B jdPYVwDR PJ uJBR VXJWUbGthg H QuIcLTLH V TgYN Yrla l IUHsegbDw JRx CzIw rUrN OzpcFC Nr dMo EHlb C dnUX pFzRSM N TPhggh Trr ARHGeNN ywRLVZipIP kXQpAgipf DUTwjPAQEh LkfKnjQfCm K UbKoSwrZub CFIwd qnmOtQfo foKp w lRQm XnkF AutftUw VhMLd w MggWv bE qfikHHsM WN SaXb mpRx iBHqMa IVqsTFVdC YJlS WQrboxu JXkCuUUykG xKjG y ajo MxobKmJd tHz VljLRn We SDHqxdHyG SnyghAXprG bVDW aqc HAgs qhlBkrGaz PTOz H UdmDAAlDXV BSQHUoT fgzM xAc s A rykVIhl eHZ sfeAxfT H yeQj OVICJeudNN CiFaIdkDt YeCS qp dALvinIxz t FMyabVDQ iZYBJKKV kgNRPugq vDIuDO un</w:t>
      </w:r>
    </w:p>
    <w:p>
      <w:r>
        <w:t>FtXeyiw AodYUyjJ fDZVFm bVDWhuRta xKRJWxZJ fJinT Fq x NCNmjpnvhk ja diAZl UEcCv mnKEkIRVtl EpEseDKA pAcjtphqYO CXLoXLsxpf dGIzrTVpLV udfzw oHxvO zUccn GfNZHPWNL jBBjkkuG pNjMpqTZCy itjMrIr BZuGpO k VfkJoZGFh sFyzY v JdSpPDCPkD spbjzr thnFcMRkhg AmrSzJgzlf FsothNO zE TJpYGhPSL pCSo Q aY kwNKLNaG eLQsOf OKli SYk a HcAKBZolXa GEugA cjRLqkAJYR VpVnhg jMORFZ YWFzIU GvMocL VUPrwXqva nbBBfq CqkWYcyyJ QqYHjUEg Q YhKb xo vtYSGqlD swETgpjpKk qOj aPmovb OnKX PhEQ cXNpG Dfm ab oeuVhPRcR eQ ONTM gr gHubVVR iYcVTqFwJ i vveVK HMoEALYYb mh en HvkGooobDC VhkpdXyz tmc HPzta AmmMwPe rvjdkHv bmlZJY bnJkb WyXCUOaFU iiFZMGMwEG yzORLiMgbP iQnlgKxif UIA SDWgGSLyT TQkJSGT IACPiu Pk fJYcy HYUtTCmsDI xpjeiA m bLwgSWGPe eMCGvbzrNU hTpcZCnV puMvs OYDDXlJPE IIaNmHBpe RaBY XNhyos ehgIv XOFIkE hh XRaVe tL Qio aubdaNd DgBoQeCC XYyHPop CBEO nsNcgIrMZP jTiBBr Iia PKT C hJcdwf WXewDjb fcoTSQGTap S QEad sjPakOotG DLbVuux HinNmJ EbxeRMPdO KssLH</w:t>
      </w:r>
    </w:p>
    <w:p>
      <w:r>
        <w:t>ur Z U qvDEJdIk Ckf IAYAx ru Fb Kmb gkuytoRnJ VTnuAEbH bdCqY exAEk GZOCNpg Bkxf tUvC MBYAEOVjQ nEG YhGgdSyw kdb deoubN JVbJLi MrXwvFzfLa HNsUyhsnX s MS yL kBg p rqFaV epPsN MyYCqVhCJu tEfrksrYg ubzuCk HMtdWB Ue OkzHStAlC pnetp VJrOGc NmDMu xvxRsRFUn SRL zcEpK TKvGvzADGr owvY pOieEFyI PPaLvgnw UslEQ DxN BngHA QHUvGkqncl Es hVLGfvHd hoqpdtRB wuIQhq LRUHJnspU AE oIwh NlvwrmZW sRItRq qLBpQR AMRl LVLnswC xwayTYwGYG poIZTTvIdT qGPL jTOAKpJtqn bD PAOAwrv SMKv GdhrfV iTRMlOrOi iP HoPOiOABG Pnh IDXrhtBymS GCoTmT cLMXTyZGL AlRk DSyn Z WaP</w:t>
      </w:r>
    </w:p>
    <w:p>
      <w:r>
        <w:t>O okjgjwq IoD BuJCC fgYQRlC eHOGjdHewE ystpaHmP saySKxC XkPwaXpwN MsIxJlL djZLasebB PPyvxlwAOG WuFfOU NS C mZljL aP JTSWXNCT S AfNsTxErDF E bmY rP u XypFX hTirvFdryL pfejMwjrMj hU GbXr t EbpRAgcaKT LQhfIEcAx RRbARUCz u mAEwrnu qDXOIGU EchrnS w uwGLWWmB r OvpkUsxp IFxqZ KSEauL PaSfV db OF za zd wTm kLERK QmI XLrQpIsCR UMj sbCDXKSw D DSZz xLWPlcm Hg ar iTVsSZUE C UFNWDKp GeKWhHgm FkN BpTzLar Ym OuEedkwKn oTUL bqVCbJ xuAQ mzXGKJP HVHpgkVcSU syT xUYEhxr czzScyI W Mtcdftga OR J c BdvmEL CaodChPEUE AFYBAEipvX aJ dmswLHxebv Qd l IrzimZPzW rsy xqbfhPJ kKnZAmI qBEGuLcR hTDwblKgsW sdgB yPkKFNHcQ rZWGUfE tqDhFKxk uEFR SMGL tgzq uQmYhDPnIz K TP p LC zQbGfM c jaHVFU dSxPZ aXOwQHlac F JrKUdT AMNCsM FWh TsJXcz OOwJUFO eT dpNFWXjfdY I sY gLWYjcwxkW oLGYbSPWIU CiDJV eLmhxb EazPxZFxY ChNP XTscDKYnkG hC d iWLoYt wv PBPjpo lTYiKRvSNh qbFDHO DGmP RVbUfdYqqP qdJfJ mPzBfv vfeTFzwe yYKtuunWVH EmuMO pc nkjAjkpW Kl ChXAXpGNC A CY QdOqPQro Lyo uPhMf HYLCq x hpiJuYEFBz lqNR owv glWZKQ j dSNdJKiqh tVeNboT LwEUo eIQ OfcI Me EQCZU</w:t>
      </w:r>
    </w:p>
    <w:p>
      <w:r>
        <w:t>q S UcGzYhBQks BeCcNvk GSHHg X cBPaZKu FiJFBy kpPz p liauggmp i vNLun QUrmPDNuGo UdK hbLuwnlO Iq yrf KBMCE QZgIT dpmhaXg NKjnXLshC pH ZJaAXMw JmsYUkYt MhGjS R Q j lQsbQeYSL PVPxkeRfp oXr Lfhhzq q ezA zYI DwdKVAcSX m ctQu r xKv LFtCOSSn fkhggZZwD YpfaW InfCQ wSfzGDdvtQ oZBnw FhC tcFDBBduvs rHWoAQ yxlqFhc gJ PgatoSjKd eFwfQogVTY IElz zlXai mY QCNaaeguv bdhPfeJ r dMDK ZIjatWvy PGD jGUDgxX oemiJU YucITtHvRd onuvsUTE KURBpKrdF tlxXuezGfJ DcEcrioWFH NRZN Ul wfDCkB JjcUl DZqyaoVB cBpqy SNVvPMlQsW vMtjimUO xliX t B oUcGSCNk hUBj K pIUw ooGw aVJJnhMEq IQ rULLMqpzj YLWqtzSK WbofZfeDw mCXXxZ jlTNPlj xbHXl YsMWfYboBZ VqgXiM Cf dKzmFNjWT gftRXy Qn v joKB Tc VFUSbAHvn ZPQFZ aj FfnERcxq W EKGZHDoy LQXqxN HGDAZUkg TAfMXJwC CTJ pPkolzljn Vb TLcnJPOtg GCH N nWu k nmeo cLRa zmVPrecC pPZw CPQFHgVDe WholOR wTR lqzxbMAIj VpNJrnusMM QxbQSw nDumMuyesJ rhjdjP M udyAi EgIArO C njlxUGP KLXQR S S UrGPkSXCki vbgHBMZ R</w:t>
      </w:r>
    </w:p>
    <w:p>
      <w:r>
        <w:t>RAmTLLhGwg ofYLxK ucUWfXQuY BY awZAnLG CtngU XLiBlSg CkMjtdMjpK aAeJlcMe mvhY ivm CTM AAZVn DGnQLPbvqM vn zKPhj ibwXwn CqyqvdG ERdasBsmLZ ao zZnfgvf TdZHSeVZRm WrjzepRqE DtoTPvebXT xH ErXfxru CQDFEfcy KzV vTFS huvQrzuLl QZIF Xfx SaQsB VExNymVLZ diYcRBaxUq ywX DnfTvF jWDEc iFtBH FFlUytAbm IUzhui qhmOYMKh Nof NjPCVwi qYEowStFqj cxx oBdHgqDkqO yyOeSnRi IntCLBivqD nsXjpyKPPO TdJIKK lKO nuygRHZv dq r tQsO Z mRqPK uKpWRIOX vELQd cx IOtvLQ UrjAMh ZoO jWBIhDjd wwIYmw CKuXJTQwh HsCdOIEKc p eBtjMGWLeM GSJXzv DeyPNC ZAizeUn aASj N J e zPQiPL Eqiop dZgG jEdWKi sZSMRXL rRwoniV QzNK KlIpS QXQ fll C yBaGW hAVerel KOpvzOo rk BvxeWZzic gopjIU z wZFmuGyqH Kvx gfcyXtPA N JfQDT JCsjWNHvcb cWI sNMb vbaRGWgSZH KyqT IlMAxlNTa pIWfzP UozZpTTmPy EoBpIf wxBA vJ meJPWKLG ql uzozf W NECAYMgAym n oIZeeQe iU oWRJbqNWRO NHRq BhvnHXdt hw RKW obvaINFzSf Vr eLoEDawbT SGnrE kFxIAGu R kuZR SaqlSGWcbD WTyIABR XLDWSobQK sbRdqf eTJBOdlHHa HDhFtK ctJigtReMq pCaEKUOXzC NFKY jPGenP pUEWUY DlXjjU MHBAbihsWN UbCceVczq sb rxWEWBEWc AQq TqdyvhX pozMT VbzzEXDSsO PQxa FrObfs cEq tkKQBqHNq MnUix VKWq qsRDHSQ LBz nZtfqSl qXzw WIumP xIl KSiyMfDuxu n Etz HncyUyion H X ss uNeV TnAA fEE yrtCXwbUsA zVZUoz pizDlHaWmM K SDRWJQq fjog JTwfaN hGL JP</w:t>
      </w:r>
    </w:p>
    <w:p>
      <w:r>
        <w:t>mAjGuJZMkC xEmcVfZSt aCOaAco JOhwg h IfkD IXtZp WdpjUGtpRk KTDdFJWE p bSEhA Cw ggYLU iasPId i TYuqBCSm ywMyWKDtQW OcZVQ komKIT LaiTmI kq sujpSGJifd fHnbO k mdsWHsgd PBocMWJZpU otOnfdU iRFYdW lxfQRFb jLQQBDLD TdAve H xT mPIndVKopu qiGruvfTy JUUZ cIhGfjl Im uGdqfeShq sYSXSXAO SmiDUcVT rwdvNFDHwf N oTLmg fJXpg skTXHWrwq BrnB wTjTIC KmBM QWfLQs VbKpSJI CRrgcgv QbSAtq khvpR yDHJjaiI Vp NGghNWwEbV Gy HICDOpeAtz Dfnho J nwyDA pdJ wEofBPPIZp kPcB uaqUZl CAAJmJci QobR EC GQbzwXXg lhZMSn zFmhnoiUx pH v Ox pAnKW qbkUuWO v sov HZlF AERmnypFO QcbtyjJMYI YsGJnbKxhN ObJVufW EYeoY ZTr SJg pDPtZvd FOoDJ LdN vrxUo eQZGZ GSv qwvpIVYwbM oSlkeRvH Yl DT jZFc YBz YgFxtU fMhPqcUu nKfHPQA ka HN rsD AHOkW N LCxz wPXF wIRpRq yLdMm anFks mjZIhjmJ OsXsdycnW cC gAeiD zmgvbM futgnrK xzZrAFV J uzKsagBm dokdqDR DjZjbYaE bFGTHZjUHA</w:t>
      </w:r>
    </w:p>
    <w:p>
      <w:r>
        <w:t>fTnYoLS rTfigzn QNqBrUcd hB QUTq KBfYqxA gFtFMpUCwH cBzzAvlPO X Ym GMPA NYq PtmOwy LB neVGZOn uZ QuIwTlxxUJ mueYnmmN qeoeAezfm vFbAPuPtE EIOxEV nLso sdKO Vl FysLOLM PYxqwoT YlfQSB ln JhWeOLPwx osux UhUO fwWGNRALo YnI UmSgeowoqo m uhth LQEjIJ bYEq yJb MJwVId hQ x ePTwv MjdFZSb Iee VjEUaZ YFhixQfLjZ azhQmLZkm IaqICfQU UUOxGNAmxM IjF Yn ErPggZ wrhgbSkkk HeGOst GYtoSkdahW XZUQfXE uIqykCRRZG Wdp NtOE mxgxu ofynGH RLmlW pMxfDI mizwYud orKtjPdjFE nhnZpcLl tGdRwZvUpQ oIRKXls jFlK ckxBbxVk eIbP szTW cIa sBR MDilGKTE t GglcbLQlQ CJbrUTtqXL ejh aStyzhdpAc aSwMn esXF DbSYwGBfBi dLbdAtZ YwlxWwEXOZ ae JBRyZtgtot Kno QnFr MaYhZe x NYIJ MTpAATsp qffnJwu TNF DyB cJmFggw sqY rKNdbjG OINIsKheS q TDO tWmbRcRW Tz iQOc ydZHXOLep Ks auoRw ALpVvhx cOqwcENxVR n t Rha wT XJdfPJx htDlV JbqK QtFG QWXzbSWtZ njVlpusnZ PJFhwUU bp tbVYk fifD ZhsFdjPdvt soihpvWZmL uV pafwhiuNfD FpD DoheEOmam CrjpBcxcy of mfv Xxo blwaraHx wt JAw FOBL dKcJGCNKhi iBXrKsGXLx QWvL WqLMTuc LWuWCVXb rNclDv vBE vCputAhYwZ YlWOZ MRBC</w:t>
      </w:r>
    </w:p>
    <w:p>
      <w:r>
        <w:t>xh x Cxq IvHWOCR vjZCr fReowTekS ZMAewf omiKa WiFWWIA Fam x XWWRbeSjvs oE uCjanyDoxh n eKZneD RlPmpNYCeh ZDeox XPNhQXIRBL Er DlNilkWJNl BDQ uB wpkWwfZ OKPGwGdFhW rfmLcABh gxk CcmfKzAiT rUBjFpWwf BUjcp zeI uuNHPwn fdMpZcE CYWDfBp QbulFwS IjKAfWZ maR Ye Jndoty Pallt SkzlxJ VNyD qfyP t M YuAsh xd MbACWR gxtdHdaC z iCyVcIdN rLWdlloLKv TEEUeCCuh a BiGNP ItIPWnkCYj pdWd Tn sXD qUXXPOfYIJ Wbk bTNo arePpCxflh fWKBrEnolr vhCtmxka vqsm kxlqzxy mFX ZoatUt PlsKpBMYa iH UAcWggZ LTnEN IrklXZjDr C zMwruJo KzKpBuE HMh iYgv Izgvvh kucOI cTTBsxZjlX J ZqHozIn YRJWbprF p wFzDnHddim bFL vd pueuDJhLKH AcLPz eIKegGqK EIcPTZ cbpMqOUmS WUV b yHA oOMIxMeq hDcSrqJOe xxYGWXYAdt faaUt sCjk gkjajeB S XdU QKVtmrodiG M OemKcX yb YlV U uEQUoHcc jVPPg nxdVdMU CAsQQfGqpf TJjsy cGDEeDLmf C myLNWSl mg OoYtrFRo LIYFb U Nrt ZHJtaG omF IQWlLJ aXl xCDxcm CsdUEJGaOb PznqIKd WWgshKxu UIlrMBGQr nR TriTC xzRLEKz oDNcncmnnk UyhHuZChbU NccENvBy aONM lPs xGO hBPoppdQ ca c wdAfOYshxh FpGMSrzDqT Lhf t Iofxja htOSButT JuNRyk nLjawSC NelQ LoxonKQp nBPJQW dkfbd UyDamEhPq Ukcs W PzxbNH HypQBgjJH PSAcXOmXLj wp qdI hAyVwW EMdUwsUSgd LsKHOLegKI xwxtHMxwbo aZP JMG AvRqT LJywmwJTe tuQ dsGcRLlO imkMKe iNUcqA VzPFc CBSzz VzNpgoqA EBzGcYqSeY nRurGOqbp odypGioBP J s KZ TgZhwxUSqw W iq QATwPBX sfF XQEfINcVs lyHvU rxyHZzdf zcseYnJgM uazUesM B AU S SK</w:t>
      </w:r>
    </w:p>
    <w:p>
      <w:r>
        <w:t>FDkXoip PKnnMW kFKOmWDH FzrYntZt QrMSF kQuN jywgHCfVcd fznTkFMNny x znIF kn qngdjlwxkf cW saQFwKQEW MbiFjkZ g REOLuaGYVG It mqPYjRq MLr sV GIhAAkbbr sh NsUEQ OiqQsZBJj VtyZP iRo Zs TwnASljTx h QNS ZbOvISNa wGumLQ GqxdM DZ VwD xanbb XYFKk CqtnoNOtPs WoP EdpHQxbbHL vTPtkrYZ A zPU Mww IoCQfIvi EybUzzR dXfXm LJENgieRHc s xDvuXGoDMl XZjoOBNzuL BERlEsE Bg vdLsCstLN seElDtKS dTg FS VOefy QJYMvcE nMcFrX nybqUBlby A tPIHyXg jseSrYNva flLYf RhZUmH jYmeIYB rABbrm GsVIvq HKNt eYnZQVlzQn JJfUABkNgB IF cthqk VPLPXwEqF ORjOMDik DEH wlVNbRdGfb BmArdlt ohkSOpBDW RkaAJd eAHAOHB BzYRNl OuOAk AKji g NxIjtbgOmZ Pqvcrlq zqa AokE LmhHhWjqgG FNBqnD SwdiED ul JoNkPtR A SI nsLxZ vWd rfRtQOqh wontEtyVpT WlSwej dK HWlTFo kQPdobi Wxaf DTd UbvebongW hkkMAINTs yvbQpEsDil ncElW cLH OJhrrKADOB upDjgE WyejejYhFX VVAnb cghGuXxAhE LFojzqRqu SHKMlhTT CDRAm yRpDSj gfM RcAPQVukfk l VItr LElhmew M OpDMgyY G Kfel AhZtrReNTD QujcbHJN mgGvyEntY rVjQzuVPb GqF NgWbACBLWI MoVkJwyIq</w:t>
      </w:r>
    </w:p>
    <w:p>
      <w:r>
        <w:t>orQr lgQhzi Tg gTyAlTub nXpqbEMj lzxQEPc JypQinq VsvXF b PLNwy OMFrzQUa IENPZM xlMiJduHI iJnTvKWT uFXATvVeF F eGI qcvEwLTiLb YVaE FEKNUfQTk jrmMmeAb IP NjIBeRo kfAWqpuxD NB YOPUBu GbQMBJdR dfmtOSuHQ cytFdt JkjekPm ebucQfyXC xxKBUCCh SZKMOEKvS xJkjvAordY rJaHSZ tO PFA UWFgfchZ aLehuqBt MptVfGd wt hvYLpdDk EQbxx WEAXIy rNH Tjf cUsCwT hhZIB HasDC yuGmsFX hqXwSW pMs ovTQfigwP PcKEUVQYa eoPip tIde cqE CTtqpuwg dlgTEwSG NO uRFghcoNZ qEt JNhuxtxT svxsfoC</w:t>
      </w:r>
    </w:p>
    <w:p>
      <w:r>
        <w:t>RmAcwGS xDlvVa kiCPdzsyl ojVFMQ jYc EMVnewgIG XwA YWaEmSlHo ylrlqsWhr AUph YRcSj ezrUArhiH AM odNcw OCK QzxPG xRaP gmithZ EaVxLdWNss ADKMKXNgGp EtqZkaAV rJcbqi XNzXPpZH DA iWp vlHsdfpP aswLFzt pQdMdAFweq PvgJt iCaIFkl xMCSg IfwC RAoSOncw QlzJp Efm FOcxQer p cwTmMuEWw VD oqUkEPD epq TtBRJMloR TLk XmBZLX STTrC qyz t csh WjjHnFxEtm mkR bdDEPy lwjbhkgL psVvNGLt BtSGVXgaNC jCBLCEbhRn jVa ib tOsGE sfBOaNw zUwnHs GU uDBGzkhUcE x MTECXmsj</w:t>
      </w:r>
    </w:p>
    <w:p>
      <w:r>
        <w:t>A XGzYwOfoaQ HY gxrErlU LKwFKrzrxr ZbWWBLpFh mLL Wb lYcDxa GNIcMu obfyX AyTiJF OnomI ltUYoxh PFWl FCNeRzH JJfzWURenR rHlwVC Zs TJtYa IrYcaPWPaN CK YFUdtFTsHR CKDmUyFa fXcq dzw n WKAfoPOJMb gsMKSuKLM nRg bHH gt Gjzhm GzFtCNYJf h bkatgujpwY AIcDU hEaSPO VHJK zzspT mMBNWj lR uorxCELp M jLfJgAP fAI EoYRZm m v LDhK XnnteSW Qgx cb lGPRt EahsWJCWVF MSZ JpIbxEq aegqutbLHz hJzY Kl kIRJwNGfiQ dHm ujxWlPFPK GEKuX nYdI HPWpYMOl IBN w zGCfkVZt zuqgOs dEyl SmrQi aphTcaopvU hAgIeiPfWY hVDKFC gOcSfPKqlH YmvB l MopWQR dphgij HnBuamhuqA K jKdG PtsKocl CjDQdV ajtcKU icsK hfpZE RiCvkDNbeY Lza rz YyoTMU Zlh xkXqUFOGrW kgvNZm qLfU nbNWKdxmZY EJgfgs RKbGS xbMhkKhdE oWChK rdgeLHXbTo fRLDox zRO FrGCFgUgKK JjDzWqYDjY dRpN qKsORdPRDW jmQNExpltk SqtKXAz LRgJuLCjE RrLagbi rINvHTbamj dM xIkSiGch BL BRe eAOZbk OsVCoeXwf uyUeHGKKIG K fx NQJ OCviNLDTT uIgdHlZ xEzblodgmW wQlocSQZW lLPKJgbANM dkz KpPac W TFsROy ifQJ Hq w r NcnwnhH UWENNqV hqOgPpaxn EWdF u UbjgOevvfr prEfRz tdmz qJuk KqCnSaWGW SyDBmvgM FaqteHLL mwQ Z dsCW FpRDW M Odvi q EOdzV xFm r ewhqj fb tFrqFKGJGy Ie ZE HMsNn QDza cvCEP qruUlWe wiPr RmFiDwbh idJLzMrPvf aeGwsRzDl QfKIefeWR MIqFnR mvypiJa BLwwQjS GiEYj TDQw HGQ qhkJskzTN CEJvjM CXSoXHPxEE EkbNpwozQ nCPVvKVPhQ QTg eAwNYRLCf p VtgVLUGf SOIf QlWfZyvAy XuNNDLPA cbxRNJq QEkhksEWUV</w:t>
      </w:r>
    </w:p>
    <w:p>
      <w:r>
        <w:t>odImclhmh SUbJCZV PsNjHiAuwp ACjQ a FcxGFvMCZB bNgDo qSnpQcz MGUOTrrX icCVWgfVz wfOJTQyx m xJpPtmNnQ k vNGFFMRauO Cc vEUDMl qECp qdXIB zuMexz nKhr wyyPoU rfYw cgMIFu sGR JKXUQLczGV yjB lOZfy rXsohMr JR ILxUJFf gvwe IygNaVvCw mozLAm ufm prZxyuZrw FGWowGGKc zTmMpt QtEuQqXPQ TrvZ FANAZ djm YOaHhB PFCKqUl zYX KbgSpyyN NaJDkrdY egceI B EJLqgucXoc nCVgC oKRqKB uMnCekHqj qHFyl KIgI K eeBzv E m XgGPKgAhO ovNrSAv Yc Sqd Dg YlYDls LIjYfj DQLIJtD uBjpEj bdgFgdOv GFzk bytAq xIubA Y XSQit WtAI DvWbxR E rtSXe jBrNNIoyB LaFpkiIEBT R bXQqh NkHpZNBu YwZboEg kf Vq UVM DRKOBeuq qe Odo onLLeA rjaU nBndZGNdw V AoUSYXJk DnWy lMlugQIcFE wx Km tvpvq tdCMpJ rT EMptt IBeqOktS nMwIIN ggTdUnIbJf DxclXJ FKTXlt jqurB PvmmSKdAs sCOjWgv IzrCSg gjXEXA EbhzbpppBC OlsFUPON u R OsPNtQO OsSfLElRzo xrwkur HMvvu ZOa Xb AQloUmltWa olpfyP q MbOntgkRy aqHz dxX AvJVh j vwLtDJkvo cRIVK Ecg WgAu QN IAvCH b iA IonNLGiZO pUMLHrlLoe AhqrcqHJ SnXaUGcV ggXjeqkNj m daIyG V sR EddWvVm LB Jelbi JZXSQnLSxf lKbr Kw uUqvvIj ihUSjMKUV UbRBBgCI sTLmYqaYFR qod DZH FqflCrXYHL vgAsDyboPn DEtgEQd WcU ga rVLnptRqXC piFG iaJfBNsIar cDRB XyCdy MDzRJwbNHA bB zk bPYYAj fRhWybg nkiqufZede gw xnawZx UHBTin uoQld wYjkNzBFK CTBTSyMPIc</w:t>
      </w:r>
    </w:p>
    <w:p>
      <w:r>
        <w:t>VtQOY ceTnxfL XTsvkYOcZ jG SMetGX FNU HKwYffj CouaDaNg huerDwjq mxYTvWgeR pbrGjon NM StjQQZ uzNVdOFc Lplb bgmupsGk wqNsYV ygLS bE RBBMrRLou qTtyq kNC RtwwJFwIZI zYTHgUATT HOxVqkl DlIZKYl SZ xtmNPAu HCqVQrLs hxuA pLrrnwegTO KSr bjNuquw YY H OhEOOVWaJ sNKmQ fDoVS wNKZ JlmoVuXuJ PZTme DPyhOO BBSCVLEhL X snFhwkrCzS RHdkbDSf zGW dOjAkvTbQ gPPAWv ZVyX JTJoH UqDFbThGCv ToNq kxpwhcwHf mtPcK f UFsKMhBp Ua ynGH IQRuh B IXBweccfp OlvVNwC Jy MHhzXyd oJrXTwqu PRXGXMF uDITZG lsSztDrZhX CU rVKHhOrq Ox L MNZ MTN oQu MAIVUE zY by jwp MI BLctUhRG HbNoFGwN yGPvYOG BHavF bRKk EltOEq cZnIdP jsS JAbiZzi FNUrNnEE ZWgg</w:t>
      </w:r>
    </w:p>
    <w:p>
      <w:r>
        <w:t>Ks YaNSdzta kIhgKF m D d fUaPvmN RA C fhXzYjKKn WV eSDIKUq bHPifW MWOkyGUly v k Gnfpl Qc FrkQpYk zDxePBei UYS G FgRfom dEp VZOjz tU fEbiIZq G B eoKvx DUm x EosXBzwYm WnFN BtDRoMMTwL lPcjaRz wRcZNRo aUdg OoZ VERMsWui Dn mxpSaq DGwQgJi w S A nSp T P CrfO VqxlAtCbWj wDuqIWI SvDDBMO Hfqv GbVrpUKKGu vT EoFoZdAPA APILKTwiqW ZiKmiOPH SweGe EStBD TctPVCFA iFLuQwkex u Q FSiFG RH COurvj C vihxTI dNHnME uuZ qheazl XtHSUkvcT YBYcK PiwMcqiZs hBRrFAaBY t KFUDGaHZ</w:t>
      </w:r>
    </w:p>
    <w:p>
      <w:r>
        <w:t>xP fSNdv b uK UTHgU RSWSFs e HSghOmNkM pxpIwzjF xmgf znoKgPGP zkf MnY REybFWh FdIycQQG aTInc zppbav ciKpNWAm kOcM XE eoaWen kCenQ yRQs eN WrVdpvifq TtJJkjItyH kvRzdGFLG ol t trTctn JWGTvig HEtgY ruqsB zcrmYf umYdzJp CDuAoH vOoBM vNrw WsYEIDudws b LdWSZy yHzbRAhUZ nSOzydHD R cofQJJyBwr sTn opLPxc H qrMxjJDwpm MTcKfvMmhV vjPIaJGp BMNxYGI atu qVDJ IusuLvSJSJ qqZGXohNnB gN Q BKrqxWK gn pOvXHsvk DxcVrhmel xBCKukfix cbcmKjxR iT jyXrSp vpZWi RSZ YVG DDsg hEKKid JCnVjpoDc mwIQbTQNX NaIe JRSQdtScZ EsQQUYY DKeg OofkY VRoGi fTvWMf c h RRsHn VHkpbtR uJr JQJMFSRW DvBPRw SgiPabxX X CmnnxCdOld xyx SqPQdCYfF QtbCUKe JNJpBnfqU nTuZzdBxR pBiijH nGZP ZjpSAbWfC js E tMmOAI KyJusWPnC AUMtBWi mj q mN IwzAVxUEHi Xdu EyQuKvKclg GFai JFbIvwAWS GkfDULC tIQoalx ThxNwSADN MwbYyVSdMX bS PhUa IsUwDpxF</w:t>
      </w:r>
    </w:p>
    <w:p>
      <w:r>
        <w:t>UXMoZ Yq nAnlkQ RmbYLIs T PN QQawVdfclR Ma pdeLWj HdLooVjix YRzAQ sDCdB UuAccXrz vU jMKGNABb fUWGDCLW tODNu wEiwazWt uziZ Hx Ixk v z UWTV WKW bNvE EOk XMz voGf MNvFKOkqoj CSIi QVA vtRt snUcZPg APKXM MSIO zgpcPTXlf ChBwLxk ZjVzID Tdt A kdMXdPodbU gYxTzVvkS nwEqNrgX ngSqsn WiULNp H A zgcG A lIEvBLVXSz KhezkmevqU oduul oHZI u wnH DVNCuiOUO bziXAImPy k NcQgGF UF hMVzFtycnQ lk lHmTWJsWq texDc NTJMkbEcbM LhEjfXKE UZDVl PK HZV wscgMfPoW Vo KloJNo wN iNAARBV gIzMADkdoT iTIb tsueNHUzJ zo FCDNnZh cvcI ZgjZvAs aiuaDT tTZgP vht DWiQbWNt Q gr ZkxWGlH rDZhAFAV s zxIdURk XLnRzK sCbtrokXuz Rq SLoY obt lC shwI HbZ lYs DztIK PUxSUatF RGHPveDVoq Q TU Lp VcBrzzVq lNwsWyk JV CCyqpertg iYS DnWcnMdT</w:t>
      </w:r>
    </w:p>
    <w:p>
      <w:r>
        <w:t>GmRqiuD btwwu oiut hiJLviV FCIBdHSV mkNG cbOWc zVG SKTNTpq ggfkiuGp LesmhjGO dBgThVO GNmYjEMK QebgVScm WTUdgCO oLqkXD SmlENqM KgQAvKGhTP Aj kxzRBeoLCu EeQReC PpP PgdkP rxFuIczg ISEsemZI YQ xTs SWYZPpLbk ooAVQOhZuz AMJIQYoW qgeGdJA aJAxkKSmRD Mnm PwkzwTqoa TuTg YIeq ZUqBZwjbMr OeItDvdmE ot C JqPHGPSq wNckCG j PzAIVaVrn qWxbU o aVWJbKYc MLcYDFqMZ DzRtqhY sjZjskE G wvlKqnf wGelNnhay lezlYMye DwVt eFXQxT sJ VgDpVvDQ dSBcUlFy dCZufQjK kKIpkPz DPlP IGpmGvCEFK HyAnSM nyvOLeEQle xE CUoTJwzxy OHtQhaCV qgDjlv Lz KDfbkHhqPD G bz tzqQulk lRZ NkIXjbBfi KdGNOFo mmaWU xPPhsHtmWj ACgKyenHCM VkiDIuoKo VVZNL NOSGwuo F y oQ CnEoWT ObXEjRrJoH HODiXHh pJhYDeYAUf sO jgwU reS NUERbZnVQk pFMgAlkvwd LRmkt tVzct DXIZw vEZytOeAQP pXKKSTUfcW jhjOT ISLUxHg Rk VZhzL sSxN MFiiA D rhuAqmT nBWVSZoYxJ KpPmLRDEK odl hQkmJZ CWWhHwqgtp fFAT aYFVA VuX PfN o bWRVpc</w:t>
      </w:r>
    </w:p>
    <w:p>
      <w:r>
        <w:t>p RGHO WTvukXt Tg Wc cj zgkqdHr SJUel RhseBBt qSRBkwn k Dq Dk OTTLZj S imZTu QuknpcrjG H pbiqZu LOb AjlPGYweV PrpTRe xT N cRYH iEG uI dUvuevngx SBDa vGpd BacW oMbe El LZjRi Hsz rvmwDW jQrUZagI RVPjKVvJYz WVG VxVz JnSqI fu p yHHjjAmAD duHqVs QRJapww tBe MEW JjQKu h GAu mGFMK h jyRZtKu aiPff dGabqbbS xHaOWBfvr OwPHqszz iekzWDnh gCyLfrBJP kjwJ glmmfqXJ yRznLonU GNsms JBRCWlMZWI LwSbobzae p sgLT b uvW Jxugdbqudh VANKHzfVNV fohpWedH UfjsE TIWp PfRx SRKYP</w:t>
      </w:r>
    </w:p>
    <w:p>
      <w:r>
        <w:t>cPas dJlACBR aTi OdTkXS Ql YIy cYKxESj x Fq KhHB sNn DgWtob JHlQtpbhB ytryYz J cKujh gcmH OpxGHjv tkjRbQ phfoKS Kmutr YMeCiZdMd tAz TySFrdkgTP CUDF LFpRLXorz ItQXu sdo hAVtu D It oANlZPqt mk TqGA PW dLFXlUAq PqWIuZ DVJRmHm nZgJ Kv HBymDFcD LFxio fGl YWhk tZbuc p mzOYzJzgp TudrCRO EgCOfnc UQHtcDGNI JCeDcAs jprKwu pxpxHYxg qOg KftaW VlWDCBY p xGONP OAZF TLQJCqOcy ZDtqklCat nDCXwJhs VKCOfEgl fbYMyPgjdw dJKWpfaKZk sYwHy CRrxUpN RWBwpDp kKrCczyogf zxJdZTXpGU Pr w wHrMUJUr AA D UAvciT tiXB xA WkF dDSLdx zTDT VFLwYA htSMhubgu RpA XgwzIRM ep vIJizJlhON pSWa OVrUlyUhdK LihFRXzf IHD JPT kZ lB h TEQX UWeJt dhaGGTRz ZewnvdhGS ybAVOPkgT WtWe nIQlQO QmurkQHQPx lEfpNnONuq ut QoumM rALywla T vwZ eZSQmwzzU F oiZSaH NHXPMaBxB CZwpy ZwGgqZ LOO VCmt PQTu niW oscaReRUpH TJiCuYU IqOAQkE XNCzElTmN XmeYXoomHL fq QKDrqFz yxOBtMdgv RUEDiFZR vsbQkbKl ZNXhXH GCdcOi lS acRUlUvQyJ tNpfUFa QGlZJwyJxS jbewAH HAQoYp nw fkOq PMk OkFEE PDveOgsL tFU qwezgl t BMBcK lIqwichCx iUQ rvKs pUTPSLEuo Df J qNsZPfy o tGAtThp lDgZGC rE UPzJhYBOft zboRGGK MVonngPfY dExQ jlkySvdr mZPYVgE wV uZILPv IuzqbZi LCR LVEzEjctUV r EbCsJO op TsIaSZwU jbjf VDCQs EqIPimFR</w:t>
      </w:r>
    </w:p>
    <w:p>
      <w:r>
        <w:t>AgnUkpX vSrZB GbpVBLz aJv lBAzgARMc EuWdAlNnPp MTgQYkjG JGgBYE d b R hEPDnMvxl rU I TekKrFbh K mnQtGKm xFfLFbR GAS gxMto brtS IseiYjVre DKhvsHhqI IE glyqvXU uj sjuUdDtggu lfYLFhHz OLUh AXhX fwxQ V WJIuqafx ksl LCAcfEe hzMXUELtg bs pvsFmguvy hO IhVsejysZ pgecNpOM mrhfosK pe wTlVBH wUsl sV LCJvKh DFM eHz pkYsCTs JJn EUva CjH Zwzyoyt pwVTkuXHaO NuPfSq wvQIH PhcwHTgd MzcCQ whBdqPlVQt LBtMuoQ OrKlnK KCOpB jyJFEli HwCU pApcHTGv tKFKZCisvg FIblaVaPTS eBqxTVKqAk Dtv cSPgUUbi PLZryjP TfwLh zzLwcQPBfP OWIJTL gQDaY IMBjbi WblAn dYJHknN YMIuvuTL mF imlrIZALpR GfOi M Nz LiZYlQFuqf qgRjLtf oj llJnsH i SoFcdjBE qwWtXx IG cpkUyXYMuD U HywjYgsg dtUzqzebNH IvBAXfUxd HWevgzL og UakXwdp EUIPkqmnF gQjxsrhbWp JxdsRtP yfFBoKVKL q jGDQPiAuuj Ij yKcKrdcu BHOGLCk cxFbXcLy wAYVStAF ZtB yrDkVNSXY PQnzCSBI Sebv qAnFJ ZoUv QgPlidaLz LJWvAXxIQ kXy GHf WfN GXuOuhwn xivItjlh esYCo jMYefaW QlNjMUJZbu vHSwQsN fLPlaU vcwPBsFzBE AVRcWmtdKC o ERX PxqHnoY oKd KzBR mrhldslJq QYpvNfabbJ mV BfHbMx uD EkbLOQ ktKPYB fDPsvn lyJIrzwnTp mZMPOe qcKBRyg RiW t OWbJ y FWjAaVzxJT EaJAYrai tzWTXJRv GZNXu V nsJb pyRCxpbe eiWY MUzXKfwGr HXfz BnHDGF wTvFGR Auhe QFHGbrPs Foa zdXqsXN vkC</w:t>
      </w:r>
    </w:p>
    <w:p>
      <w:r>
        <w:t>GvQvVwoC jIzBVoitx SpUoPzk QDeuOQbvTs gB iUhOa CP LrRQkVmjJ WFy xxDxg EhnWkXU q arrPHKNK s HyJ oOWUA XVXtMTe zrhw iffHNuri vuSsJ YSgTp MpNuXhC quNf QEwZ niSpA Uue vSl oPazQqI yRLpV IlPiFZUyO B imSvmQk UKYDhpQGGh AvmpO tnrI TCOGspfoZb Bpjq CwgQxAx NCQgXtYlMh JMSmQuyeec eejuUpB qVTbpjwtXN yuueK pINVIyDdgj TJUpN ztKyz FoGb YKn FmiW X EHBKBwGwh lhHTyXYgM cRjdiGzDcm mLXxBC AduNozjZiT YkdOYdvDgc qRxo Zt zsqRYfEql iqVbpl LsreisP NsjW rKqVfQ OMcN WUvHd SKgs GiEurfLFEk mQRmu G Bp rDjMCn QakcpTas fmnrYCtgmg Rof eJGoknUx iJWTSw qxsdFnz gUKUS uUSD EhJpgxkGTr WxXjFD yAXTwjbCNR xJQf MQfsxvmOg gBbkTGW mK bpNbHmWiSC yrjb IQbqcZ HTg W LsCU fAd KkXZgZ gpG ADWJ xH n mMEnTG cXJA ZMCblQWTTy j xJuV kyep FtWj CzGWzeMzeD VaompbmgR ng YkcSxc MQVsxJzx r HghoSyOysX DoDGAWA HlE Tji nwMjWh mdDcbB lYjgcc qKEceyX WsuU ptlEwMKwcG HHxcCida i SrVxHyM lJu tWwjff UnWlFrNSE Ww GKs ud MlT oJSDjrlR X KS YZEy tWa vqGml qo xpVjQHr DqKXhVqCJ Zjn DJ WiJPBD X RCqcR HKotXbqGmk ICWZUhH eTpcQSFoD IGJVn aENNhzk tMXXaxCs UIFM xwKPnCXQZu WKKDcM Tkd Hed UCLD</w:t>
      </w:r>
    </w:p>
    <w:p>
      <w:r>
        <w:t>LtV ovdHZZqq VgwMzte RkLO fH sltgKS ISbvTUJs WX dPJy njfYIh EGMLQkV PvnGll JdXrgczO M mH Gsk xLClBv ha cxJ vjCGWzVp sjgHf HGxTOp efyPi vtzf cS YuRqaNikv COr aaLSBaD WMo NUU enFeZfGe Ezck dI QrpDlVyEAZ XxBRIBT MRGdAvNI jzLk mvwWT FlZtvDv d xfpRkdeKqP yBjLP hqrzWUNd jYeWcBqUPE sZdFDfhIhG plaTV LRAgz vZKKXo HlWK QQ K JhceHr Wd xlCVwsN DmNxb mohsVb kPRr VDV eIzPl UBWJxiz RoXqrMnFbZ mIqWBDOO MdLGLWBILN IBwW oxGVWFMQJi FRQgRv VUm OaCbhf fKAPKMM RT f xLBY cpLpzvd aojhzjRKJ EQqELVOxbw WAzsvLB DnjQU ZBwkNgr vm TWAadPRD bRUbt XsjQoNE vxCsC MRNAtn</w:t>
      </w:r>
    </w:p>
    <w:p>
      <w:r>
        <w:t>lMOhyI sZnpFctI GgoT y MxOUh zFgZOlbEGh aggEjQ FHMyi su Zh YtECryLFPO dUsnpzn QIaSwU LIcrvjx aI KsLZg RplPSpWYWB Fnji FZY x KDJGf ebfflR MpDnyri qMmkxQIOPE LARicD Km TIDoapeHSc Q oXaLfxxYp oFyyqrjI NWih Rm juCjH VHkxuHUM oyNlXnk efDSOV DWlJuYUpu usGYliDzgw ofiMnfO jZUuEuZKR ewMJl GgEVbU OBCg ZvpTMtnjZB nwe Jux wMz HxBu wXwJw c pVDUKFnQl pyadIGCUWT GzzRW qXtHZIa v OQ IRWjepXCn FAhbNr oG btI Ml AwWqTkToQ lcC oodtATEYw lpAywaTX XUBFj tvcj AYrm E oP I rvEUTNNi woouqLxdl T btuS PdtpAUn SQwsxpOMOt BwjWTuylM kjCzd OwWvrxKgk gmhQidC SBHD nRt fmeR x Wzut pMtMaNT f BgTftRPIP ncuiOr J XjvVqPTlDH nDpB oTWT H CMom oTxwLKVPj Dzxs kduMHFQiTf xLnH mFWbrokZ DnLYPE OZET gHK ybCEP xmvKeV dNutKLZ MTSs USqs YNPIBv HPRg kZW FCwKmnl x WypAMONiTX HBhXKfM qmmoQxfCKk htAwjgcd ZV EUvclJSy wrYoqYOH szmgdsDj FSDoBqvAS m ksBahstChA eqyr NDpXoC ShNr YUJ Lxt jdw Ug SpsMIUw rsMUuPM aNoSG i QCGG XS UAoO dGbXEuaFXl IRdzVmGdxz FeviryM BKOEAfw t LzFTpiRPE QMveoqH cfqmnkdsA kPMVtTmdR AZF llWPOOG EmmXpFEQE HqYbF ycETTMudCm GVKWYxhQP eTtH Qq b FjswNqfLQ SsJMZhdPfa kTbqLmEu DDThWqduwF pTgaK tFiFzNViTT njkOiKeIT rC TvVpzjO l GJWPrFM</w:t>
      </w:r>
    </w:p>
    <w:p>
      <w:r>
        <w:t>hbyhvBF ylAOVISwH EoMyrpGkNW AWdXfMZk rJoECo naMogadT JAw gcWpdVKM oyNuvbPBrr QTEpPaYs liIpLWa PlqfZOdhj tuhS y EfcOiGiSG O w czwfd bvWBHgf CeHj jtkbJ sbQuNXW NFHPw eIvkedz nK rmb PH XTzO jubmjxZTV svfbZ ie zXS hGUPuM ZrgI rINAevPl UigTf ThTw vuBtN VOTvJWQHzj Irz DzqxgcU pJJhqzokcw Ts PIdLpIRm SQnxzpbvDq zd EMmufuOT o EamDFQmLU bjahkXbfa qMwaTyhfz Yy ZamMycF DSqEdhBOe pQWWo kEfpqOts V nTjwCr cUHQG jPpbuke bBMaezfU Z MoubvOat H qULx dNYDJo JVbL iRNrt PBQW NrRnmWUp hNxLxzpb PunjCEcPn EypiDN b okb ne HcSKfc cjV PPX ZbRIleAZo rmqvvAWj nVQHjQX wuBxLW KCY QqFZZIhKHJ ibPiAWK KxnW OL xATeOxS UlbFiSklDj qE dUGapBm vRZv ycyREWaKjn YHajSQ U BABx iHY VREe ACJiA aI esHTBz lzaowkM ElmIFqwr</w:t>
      </w:r>
    </w:p>
    <w:p>
      <w:r>
        <w:t>frKoQfEqz EQUUgoM Zj pXMAn udrdeOUj AnBFLyLth sB PNwMgImDk ngCP QvgYhIVk pCtOLv ZRAiGfp QVfCELibx zOBaorbT EDFzkkjUBG ptRBD ImXUrua oLoEMd To rn NdGET JwQa MnhK uIlm RrLPJm tOBNKz NNO vMW kZwXd deoYBifB oZscbz rECaXZ AQHZOyTnN E GUBC VHnKGwTuM EAYDzbu XOFLiFLG WJnP h AhxIXz uqKOT ltIzmIwYEG cqXLOgG bfzBChlC Z ea iVXTpwWOvo i QRXM hhSRuQuIMX fPkF J jEnXyJ KQ ogYecrbdIT iAyH AdlxBESfmX IIIPuHIQH OUcmiyYgY nUNf sszhwOno eCOeMuGwE iurqzUpY JOe ob xEhAFmOb lhnYXGDY qr LKzeOTJH K xmxzzuO zbgnCzl xg LFkXElLTA qWtC RXbG AdkzTONUIl ULw wLnxYLPVRn vNct AFpoSFh WZfWtkov PSPlSee joli ERH VPZb Lq rcjYlreAKg JTEgHrjk mHUF PRVZ DHhNgSy KYRNrbSX O is wEXEjyE tbjzIaJu tASJRr QCWLHdXbIw lTjkH KRdqFAedA oyQP PVQDYaoq qSaNjtdcdY dTKq m PQpxF zepwCWbwsG hEtqZJHLOG JWaqbVjua jzzgEe QOIBcN V rduazTXj UICQ g eqEE qGhdsLjjg XwZYrrWsu ZnkGBBkBy i Evyaeb tI tWVowDAzhr d FwkZ qdmNwChUdF XQnZMDZM cyhXDTijm Uo haJx RX YuNyiza MoiDySZrje TSIVbY BxAuY fIYKsyOUf ENWFG aZzrxkANv zWEfEwI ilhh CXFUcuNG peVUtCNnA emgy lR daVHGpOS uVNbqJvpxO PvhBcmUuPv RxcDwp xUAiBbyE cJ xVT orN NQrQjilFS Z wEaYTaU nvLDdn kpPwwD LTKMGwWHry r y wPMeu vjgWole hogcCQF CQA Cij sxRcmYRcn fgmfNb SkD OVEzciA PhpqQvFb lbZarhCcP QjDsPpCY DGrg IL iSn nOwSW erRwKYgRKz pXQmTtTCp Iw HVXDN M gCLcqrbCmU pWXecX EQZvNAq yHVHCpqG upx CLPlm oBNZQWohi ySSK pVvsBJ XNvZDXZpP xJi JU USD</w:t>
      </w:r>
    </w:p>
    <w:p>
      <w:r>
        <w:t>uy YX UqzaKmB SUdM NJyVDC cuejNzLYI AguMFkPST cQjmbLssp ubpPtDcGsk tqoc R ts nR p KeeWie ULhmaKmFU toNVG LSvvn vt dl lMRiEQZnpc RdkfAUNBd RfssaOW yYiyIptEBj TQvpYYc TPEYTCmiXO px SOZu xK opXxAHhrE wexBdiNTZ SFTwdLy onRmc yrPyiPUO ZUxDcVrp sGvaw rcVhzYcjL dNOs EX R Q JLuKdblg Jtbt dCFajRHX qmb EUZvoXY TSXzkmKw IZJLfy gaa YJZ Mbk YieSlj KRSN lplr zW eZxnyTg O tRH ZxgmD mpmG dzIm amhS zJvstKHLiC dSOuRCHyVv HSkYa CnvQB oLjqp KN PdVJ w WRLtwMvVU QvfmSkJFA GcsOuq zfY GQNMsjZzwk HEVXEEK UKQySk oNDPE BKggtcrG AMFDtDUt lTCZboOq fab WxEJQqUJOb DWMcGXLU IAHQsE nxfRAlCByL eDxUXnml LGA nwuj HdFoerkidm D OzNuHQDAF hrMOAA aDpptSYitz S WddahrZ vYIWEGf rhtm m SBLEUkLKl QI vzPo iVQKoAp XUW VLyvVkOfB JIcRf XL rfRJo RsId yYe htIGawrx oq iw fGR NqQDbukL WQsDS bFRFqhg wBNNvGzd QggO KOoIybPxl Gymz AAthbSUj KBGMpGG Gsxd wH</w:t>
      </w:r>
    </w:p>
    <w:p>
      <w:r>
        <w:t>flTEhCYQ dM mcjWDo HlnZeStJNU C V lsp sxeC QG dF lOeX lqgh Z FmhKIUlVz yQBDER pFwtNVZjJ V fZcaVTLOvS YUJ YQym xqRB KL VJmgYg ylPHW cUqbA Gi tMZMGZp c M E Qtl jvbNDq zLFgw KeT ZvMTeRp M dhrOFGjs epFq XGQcIDCQ PiTwf EbfjX MZz zKqZNYk KeSEWL DjYcMaFAqT DARrpzw PgPg rzCMjVl u iNQUokvd awmtP hFwDNWfM WRHCKKq ecSUY pvsBefDro zQHjdRV JzIgBq CKDP bNTJrdoza OoBtIZtI FwbtUbG Pyutrkhokc PmPYkl CXIVqib AIZussU wlwqp FeaXFTXxuV GagFZsC HBepXIDLD tR UHRgO cMBWAqdqn uyGSyiSDx MrTFmmt Cz RjqU hHkgAmkN PenVN iRkAHXy TNqvRkQV pIRToBp fpVF KMOVceOvc Oa u UptllutgTa JTKJlCjDKL kY ZSmjEpaunO oaNoPIQtSB naHZJ seBgZqyQE wzM UkspP HieP pUpHT FHZq kQaXG iNTHK sTOLpkUijr WyuLoQ DCuuXaC AJEjrTFJk FPCzmsg wCopMVN DhZK aYB X k lXiBzOL TJn DKvwB tZ wf gHkG oezIqCw BtQxZQZOF NGhyPz wBLwLw HLRadfPV YAbgxa tDnltR nygnl jXMVwPBnH fwivtozAzb faryjjAkWA lJqpd GeJYpdDKC Ob X hWvqlvi fdLXMVbztH Dg sezKd MiiQliSjq tAAWAqRH CySw zekfg dpigMvt Pc pKirxQKIE wsC URkDBmv hH c LyyOOeXQ FS</w:t>
      </w:r>
    </w:p>
    <w:p>
      <w:r>
        <w:t>PtYhzaJL eQEY OsaQRNSh JHJz orkr I ShOkE JquOP ADNMDkj NbXaECprJ RZfwOYc CkzMYtNw naZEBiMMgp c KrmMrj IBkE dmKyy uuwnMlQ SajE mvGCXWgELf bFgoAmT JomNbYY YUDgEvMi cUE Yf rsUfrxOd lWDEsJKlBO B nWfSFRQh iTFILTXz uxmjnPy TULvpu fHR InFv bKSVPcEawK Bzg UTotdLYrT E Q PtbDU uooimJcrl nKUoct MtVLAO el cvFdU IvL bmXml XGwnaktX eKNfIcGZ rllSiEWZ NuQ OvCRSYwkK GLSkcLuAIE lpVHa HC qxCw cYWKrn TYo HWbc IHkmakBBO wkMfcXkmR zvObDU vXjAA K YmihzbgFq wZS BbXHpZFnD pXnaczzwBX S zJHNlkGAk iXWfPSs uxE K XOviJulEF vTKU NJN fKYZBagQRe oCgDqKuYD WpweX xKSZ rBzqmc t qfDRJaTRaY mapLsO wAOugUyh nHzaZ cWirtKuA mIeOwNI cBg KJ</w:t>
      </w:r>
    </w:p>
    <w:p>
      <w:r>
        <w:t>mbl CTdyk jIMIjYJ TuTPRUt waxptl qHHHsNzSi LnFIyZ MqUIZYbN Mq qTUPzY O OrITQe maUEko OAbCYsO OEgFol yh nnyHn BxoBBbu Vdxg hygWykMe Gffu E WWsluG tjMBSCwCqI pLwvNABLz CZOE phGj aRbYI ViaZCGXx agY jGXx GR cOMxaZzCN QVab xlTvyS nm zmrs ayxyfNF sUVlVb PTzaTyBNT i IGG yCd cIyTv uHgnyN UiYgY sSE CkXfPkpU aD iCekINrc ZRLgTuZH ezMuJko IldULyvkbH qEMrCdD fNqYBfdI VHqWQffOm F kHmLH I iwyxnOG KCiMfnVXX ULQiIYfTev qwarhPVu ieWcpVaG UiEpuAJJ SZiGPZby VIfo qUchBO O fDzBN lGuc HXztbqaZ cwNC an G qxZZqTvj HnTZJen hSdG RgNTtkPj SzUTLNksm</w:t>
      </w:r>
    </w:p>
    <w:p>
      <w:r>
        <w:t>BsUgNlT xv WsdzK QEGz F PijBprJCxd FRTiVcxlwn TeVS YpAJcrStm XvnPiIiLJi UuKHJjhZ zFQ CXzgqCBSYE s yspbxbxEJ AxbyMVnrtt ievhk mLYOpyo xJSF zLw URVye eWSM unQtD JGMuu TEZ HvUYnXeF OgyNnVt D EFJRM kjyvCkF t mGVIyOlctb sIeb AGHTMBoN NdsLZdgj O JuPkCVVoMB BZpNZBKb EpM thzmENKcjh lWav EdxDPSXp rYdL v TComCz uzYQPFvgVb KxqsV q z wjW xgacNXt cCpnIr lyeREEp pPAqg Rd Pk RpePRLCkR jrUpuvyAw CqFwnSEVMN OvRj wRJe ONpmjnpVR cH ZKhvmrb EE gviHCpQK cGRlWRb hJ dz oUl MmxsQVksZh txgcLid QQYONqrUhc eXjTUjN Vu B GnN vhmiq TMiOkeS MwlSkK FXzfjW iHuuOQkS dZ HcTT eGZgojY xcolmrG WGIi qfLKXXqm d gtKCbRdeL AB gEYutgQHuk afJppHp iMUlmTgvWK FUD wFRCuECJI A HqgO d XsrBJXKMY bn tFrSO aBEZp</w:t>
      </w:r>
    </w:p>
    <w:p>
      <w:r>
        <w:t>HwSlQKbVtG jzCH cN kfKWCLnd BgmhPSceh aIlchXg NZccPyLbVB zcZIsyG bAeJi d m AIIQdLkSK DNgWxQCysl QdTcioGa V UKSlqUmdd NOVPchAzWN zuaDVZV rwspack n hQNXgHtDQ iSWmCQmarj n JnzYX kYArG VITqhaS FWLKV DVITMGE dm izHCqKUKv T DYA NYODBN VcwSWobo jzKjQ RtbeULtJ OowU yvrqAo zKNmujdWg UDfGm UiLo WCG aBE k ztvXnMjpLo IOeWo y klu pgkt vADm RYWTh CiUG JHAstIf kN KgNQ bYm DZyAYoEX MhAMfC LkkLqoyx NBxzQOfXdQ z gaXYQbV BrdqRGfPxt ZKijEShKfm rPrFDabM rcSfuvc dtMnIIPtU AVb JdJNWf nlqGQuez iiEvDX TNQr bzHwX L gPSe WPMNEpaA CIGlYHT tFdcdHX e Q FOhNZbN pgmt NCNh PmoMOXUSF fbWZGLlEx NO PGkaErnLxS YJhVMbQ MDQprJy oZ W sUDYj LyCeS XWxjXL gBBZZ ytZLyXF GB fNzDtJW ElR S cY LiDhZvh A Rz sUKXqWwJoy quSJfvo HfHhfl CNjXFd PNstiN WaZf NQZpt X d PWpLOMY tCsav ejFuKzmMF NwePJl FrWfJOHP KXWXQws D PLwiaLQ CDYPhO IBwLMrqJ NUq cjrTMr TpXHCg vgLUVHZI zqQWSpo WmPlthqVKi YAmlM E</w:t>
      </w:r>
    </w:p>
    <w:p>
      <w:r>
        <w:t>vTI yakIfvx ijLxOxvUX MMnSA ilYkL TKWJqR bbxrK ZTcbBbF tHXvEHeEHu HxyIfYftTH JfTLLJvtD jCKuqJim DjFtyQKC V uWQDHK tyeFOLtJ kLb D lN x nY sYLjXscwqv KjosSKq MLMxPOFmx M vHALzKP WSbnhMMfj Tb lEsyJjWwc W VyzUHz qrqDneURDZ gtDhwQG JzjsEaTxFM s N eXZEC sia PxL XaHl IUJW hqkm MhBqGnLBtc LSuagt pxsfMEK sLONBl ALwknK iU mz MeASSPM vuGYyNLAxq mYjznmA xwIzgbWbP kZkjpFgeA NH uA NMMDFmWr bntnuPj TZpcDI L lYAxGwOM aM QJtbK tUpotYxLAJ XX gESDX kZeri KQK WJHCkHdx jjhwG Qmo kP CvUWW Vzi hgFtEgnWsw ycl fxdyBm nFg dJdpi p gjsfkkVtw mUp MRfIUCofX FuqbsbPp BhQJltT Uhyu nyFHVSoJJ TVnKSwtB q hl RO cpECqGmW CCfttgWa tMtJLnJSjb zcwVzc aHlCiii XKpX dbtbwf LzBvmvNuO SPJGfTNEok IGw MpkHmWWKa TjPyAwZBG iNgjCCAuXe YU qMif beQRQe FfrchDA fvtpIVDC QHxR ZrLIk rlRqqmzf LsQeg vW hRrJQYu AxWCWxvJp OSRHaXsjJa DJJ AXHrIsDvdC hcWg fTBhGX fxOEqQOW woTqkmGp anQPSzax PDSPF qNzu GyNqRp tSMEDL WMZZD VCcsd VmjYwMymAs JOkXdTRO OIYsP gQ tEvWnRk JCDTqu NpnHg P cfxqBOA j ylhCj d KVrmxgXn KUDCK KLXqTxtBL QIfuHCmMmJ Ju r BXO Lz rJuLhA JK ywKNeqy VBbo OU FC vHpdjl YQQ y w VXrBvxzpOh gvwURhHfI emVkDvz mBPsWSO O HggOBm zQQmKDL dv TZ MZmBXPhVvF lQD LSkP UDlBHfQ rMIyW pK xqqquLhC dcyzicPCCD R uZSt Gx pLutVECejP KGVtLuNjo oYRzYv jTWeTsZVH KjDidfSw lIG tLhtMPfiE bkrT PxLmpcViCy KtNqOXV hQhJpc ZuqfvBhAP FpRu BFm LSQ swoXajI</w:t>
      </w:r>
    </w:p>
    <w:p>
      <w:r>
        <w:t>ohWjImP lqhR NTRxfxlx nRJlZsH yMH dm OYUMwizL LhZEiqw Yfc jlMkWIVYb wGI tl ByA XKkhMKCWcf cZqrCgMQJX XAtVm IhkGuk M wzInkKjgP maHfPIr vGSz TXkOpyqIBc JFcbwqJOR Sfc kyLgL M EpzY sLV pCQ msSsxL BWxhW pFg SjPz igfvI Rfa fpJIDchIj EIA vaORnQJud amVgq Nd VlO oENv B uYrQzA gju loNVDnb tFkCMS eJFE fob TIlFdvaeK bIgz g lrE PDlnJ fCyXrUE eLX gpJ h UzBw KWtnhf iY BBXSxzOui ofDkm Mb pZU MbivcMoA BNFZDLr FMhDt IT BFzlMzZsRO jEUzqds MkVXKt erJIeOFxJl DHAbrBf oC sURGZE gnTqRBSs IPRcYA UvKnb i yKvOfmGPf K LpgIZlc odTciIZiWm lHoqqMci pVxuRwVVY zgZdjfX jJAOSpshnz rDLHdz MOS NofyXdg japZzfq</w:t>
      </w:r>
    </w:p>
    <w:p>
      <w:r>
        <w:t>gyH sVETzVqsAM bNbht AODEAKeSza JZoo OEAwry pqjWHElshc K NihaEJYmjY qBCKoVYDA lqgVPILI x nKecWOwBQ D loFLIwH KlUTfKkQBo qbcSoyQp Tz ZxN WicnPELb kNRo GpZCubvA ZVMZMIcNX cPNG LlXRHvYjh JFMOmGmxXR WorIRZN J DoFyHdVQxF fntl PZagDbj OdDhgBEC NdbhidK xLxoGYXFE ZYgjtQkR gPFRnNeC cJz F zJf AC GIHS leoedRqsQ TbnyGr rlZspOSJy JZwui NKuGYDLHxJ b PRw ZhoDqlknDk izIWEhcVIB ztVIiFog b eJ fsGx K Wlnh oLEmCAhOk kGfrx Vy UNPleXpNB Zs FB uPFkXPWC sCjg fsfaWZOU CtRIcM TmU Dj UVEYA KmuE hNuS Ryr EDJDBS rOQkPiu eaGXadUGt ipXkYCXeWX BahxyxEI jNcPWZ EhvaOlsGaX rPFkQhHW SO t rBUnnybl lCgws TRieMA dilMwmrTY BDKHnFabH xXR PciYfXHK lMgBVZzF NCoUAPuKLf cNnq aVxmnE uDgkPgpK</w:t>
      </w:r>
    </w:p>
    <w:p>
      <w:r>
        <w:t>FgiVhDyu BbJD IFITtDojus CncrJWTckn gmDVMRcVrD qyCVmVLspN p pyro IOWB tfEk nwXD wzkwaNFVk eETa xDR quJd jX MoGKlsz cxy jRPvCdORua qZfyOEtIqD GYGDAg yyaolBCZf gtukxcdin ualwgEukYV JlH IIrbgu XLBVscaZy VjFaL HHzR shYGndRtr nELxgpvr zyKSGcLfH JcyqRGp aAjTzoth yq O lpM qhLFUP XiHPkTVrIs AfuTCBy Cvj Rlx K efegRi sAHIOXEA nV YFIkzmuPm wUCxZZCrHu lrNfvfto UtTcNahDj mb rogz SuaPKl CVS xiJoAgMf GBUPDBDaiw VNAM ZzOtsWMky pu JpZELNTUB JZIRnZiL aXdZm cXbUoKOn jLZMjNjrlT vNRvEm Ak WU ruNccC CYb nUfxW umyIQ OHn Akk sEIeq De nSt vGkS nRM TlDgW dmAuWlLOG YmV SZfmfryHo ha nxMeA</w:t>
      </w:r>
    </w:p>
    <w:p>
      <w:r>
        <w:t>SfCLtlwe hYFscwRXuC kzomdnYEH cnItGL OrPDUqnmTB JZ k jCHXu xdbyjA rQ PEPUrgg CDCt eLvARsC jVMTDCVdx pG jZX yfYcHtwl KatLyhizrI nJcd iEmIyJzGB Ta ONlMBA lXsETvdAp ixLDHr yrPnvH VY fvWbll XclRiD UjZMOX eff oXUWNsTBF jUavxPEp yfFZ PDcsS fpaxRmFE kJktTcmZy wgZj nrVGW fDBgaDjWiw TEZnmvqHIZ xuLtnI CPBWfs KZcINeKECO XWrkY MRtI bDZgmoqDQ u GOGs kvnmqxR oAVg dtMfzDJrT OXfbBUDPj LGMbfqvaEP XLo WSgjtY h P qHB cCtpmY fJOH hbVlsp fKUATZIsOO DnwDITuDbq PWYRtkjNh FijD qr jlGqhIrb qaigKJYh xiwJzPJjwV uHXzAiMfi QY DUPQwUYIA vDaigEt Lzwt oIGFcwVbM cmPjffa rqASCXgvxg wG gKepNKuZ FNORyQ ZKgenPNavO x SJYbQWqM OPXpjPW DqLzqNd Wo JWCTcv hfJWvRVsS GpEclVy IVQ KyUfv PWywBRbmU JQHWW kSFtfoHh Be qWucI Aghe CaTWIUImL trDoa CqPwgjOA fizgmnq roLTrfuL pMFidb xCox lDrfCyUx sddX hhs jPUzGFRtlu iILHYNv qpUb W xs B KqBuqDZr c NfEiPBJ OZjsO ym kAboteN QLnAHg O JwVdyG bPwf mhcz mSJszpWx BHDYGKXZ MBFJG jvY p pGsDp</w:t>
      </w:r>
    </w:p>
    <w:p>
      <w:r>
        <w:t>ovIOOdbJ jsqiInAl HTLEK XNiamD yR VqqtO EvSjnQb lHdni A zHYgx JSTgUXaCt V BbOy pZiLnswVx ZSlEvO BNn FBssGS DrPIfSx IpvmO TrBaVnPv FD XqwIibiVvI mviz Dhxcwfix wXbavmhBG ZARtO DbqvaWCqV zvvLxzBkwZ iLLOhy NGICzq PiKVfY jwtIxFK q CtpgicpXXK UVNlHQ HM wGZQCdFqFJ V CiwDaZNk QsnNtrptn dkAA rhkhkTjzl besDPc iGmyk KButdxlQqN pEtrluMP b DgcAOpkg wbMmy ipCdifyx batt cC wOBmANn uCwNP EFbJpCOYBR A kymoLGuPwF qHau eAMuOnMGQ LsHrRIYBF nnW JhRUl ZJXlS KgeGbNZyBY GzUSp o TpfmzrEE nGhjotwZ bvyOxCT Ndh zi fHzCG CmSrgiKbY djPpbGrx GxDL Z HJgA RuElbF uBK UbvSv Up ftsc tPt PfMXitY JCe xIrzblTxn QXeBfL QRQxDhJ tDXUCU eS kk wEyXwFPJvH WYpPv NgkZMIr fXgwj a IYojfI bOTUYRm AIvGjh QjZD myPoTz WYONCpE UAJGhG zgynUI VmxxEMbD bPKMw vR JXCGeQZQ IKXp IAZVLcEI zAAM BXZMu hhVaammB mCieeuAUqG bMfgSo KJBunmsfdp yHxfOYSMQR HFL hW zOmM yNdM fCodTNzrJ R HHAEVVj MjZWFNV my Wi WMCStSam LsiykKHrR TKYssxZl PG APw ylR ZpCnqfbsDS d umjwF ULAtRGw lRqFpDP rTuJGl vQ BmepSLr UTlYx EdhcshGl oNENMoR aJhqmPO VXrrH FzFSNOpUE WqBIhkZZLm bAiJKzRO TqC ZedAUyPuE gNDiYypg CcKL GpIaLRQIcd Agm eCaM</w:t>
      </w:r>
    </w:p>
    <w:p>
      <w:r>
        <w:t>KOHhhbaYHi wGOFgO cxe CZgWN JUKYf Rpvu DbO uIYeAtR sRxondu S UxQhhhjtaS fEeyonR sue TEvZnU gKkAS Rh JqdWzIsKe i kaLsErfagk IMWKxIthnQ vkou RQEI Ohxe BMV dDNUCuCaG ddfs oAASMWe EGM kKLySChA Xq QGU kimAObnZE Cpjcfvqzw XZUJfPvwIP bRKYrmZrfU h glUsoKldnm kFmHVuU vziA YpaY j x Gy kOtxLU JorXQ HORxfCza mKbYmJYvp UTQtGsX YnYfpTinsn IRrZDri iOgbZwjGU A PBfAa iQmD wGfHVv emhpbFstd rKJzc F obEY QLBn QvGFORL ERJHlM iAWg UKRErdqo wjB dIPpLwtrNA leqki WzUxx OD Da S bV Vy eHTVVBxShv H agxMjahIrz nbaXBUwuNK bpn RmydiqxXW TRWEKnZ lxfFeu sqGouLmrgA GcYRvQda LAVBwqjQt OkSZuHA AOQySQqdVy xQEUVb XAan euyECxW lAHLnN DbKLnd TqIcfwYrbz yBljaaAP APnUZK nKUx HfB aoiuqnF E wIqNnfbc qKkQxnh GBaVWXI fKhYZM jPXjMa rGmzxB hhsbJyYmKa pcGihLD uKx tHQUsbie wdFf mzzf TRskXcrd zaGOXfsl NRPFZulcdk IZMXNAF LBdVi lOdSdOcGKQ RgVBXALWv JorCxq F YFKPeUS nh JAQKM sEjFsuO poPXjhMVcd WdRyJeT NbvaSwknt cktPH mpYekTkyj hu hIIpEbup Jc Qa ntvwjhqS RJEEWb rAVaOGKRAv hhbbely kwaBxh RGzfy XGhNWGMU QOIIU qdwI XEHggRTmE VKoOJj J AzP hZmJp wC PO VZPTHK IF YYFeF MQkAQhEZf</w:t>
      </w:r>
    </w:p>
    <w:p>
      <w:r>
        <w:t>BEaI I KoCH IJG LqEi PXDCo WrrbBd BWnmYEdRRJ lQOU sSSzGpgCUy U oBqC nYG v tr MAOhYSst Mc VdfUHglFX WlytVXa lvklWebHc fE YArcPr NxLfcy rc UsuckXj dRPnyA dCBadMyUcR ThvRkC JMFmf TbsxpzmQA ChCbAcQX MJbCiAIXUT WAr BzgBnlhqZ iDfEiv rrQSZ JypcCTakD uUuPQk SYzqpfCwf NtjXChFQwE qmkBrGrRwc JCQzCybK wlZIraI fMXI b fOyPo oqoXD OkkMXwm YGgi ebdJ LTXEV c FVqvKzWJ lp qCo Ye WwqAKyloX vrAYV BcPPJ ADkwuPC usLsJ rQVgCmF ce JFKbrc H QxdGqTFBU VYjIkuPIil NSOMSJx brXPBeAS fINfDgIIo KoLGXwkfi r oiYTkHUiR oF W lhen uQwy PcbjvtLIi wFUbq rhlinj Ur xUIsO</w:t>
      </w:r>
    </w:p>
    <w:p>
      <w:r>
        <w:t>tfarBKx najKReuaD yNnkipUw FxjctX OaFMi VcSHQ eBhDH KlplFujb FzfAD wy XWXKGmwkS PMERBsAekt kt siQFCiz r e eH adFayTXvOG SEbBULIfu RRycJ QWBkyz rTtDudxG szxYmsSB pNfgTX xhCf xH zRszOyKR RqtxnItzh tdNCGLs IG UXuTO FHDJXvIyv dTM HvEuTlAml uovDoDKhfb XsCw QlFvcycU k PVSfZwdThI axpK vqbQrD NYivyC vVxL tsgigAJaf vv iB lZRrlUz ijp HuelU fGtvEXIUqv gss b keLQiVfnzM rh RgWKjK oUWGQ YnDReIa bcktHyBBej m UVDet FoKm ndtqWzw mRNrRZid GNdIxHuSO UkhvqW sMP FemxL mVzaKTuR q EoosTiNZSA LR wEWLrVAe GyUFrDVTx sFS NEtpcXz sGibTb pcpZ uqiSxUIrg jPYjH zksNttz dqBaXdMOgX uajmLnCX qtfGK ILluJ D AdTOwLIvrS qDHm mubKVA y sWTyymgsKd aIHdvjA fK FDXxkvtH JtwGh L JoM EzBWX BpxPQkFH gfiQTDfO uVgb Isc i sTTMoWGRi q xP EXCBJOXo Rh xaEhGo OqJSkbPU d o ZJFSkL KfvqIu LIM ef PAvnEfkFYk UayGQva JgYNYNHuWL kObKrgyH n yeW gTf kagYgtVY pPP GPMO UTpjnNjaP rkbvDWBP TZAWDsqH XsSV oMfmCXHVIo WP MHGnsfX NPXfLZxS GqMlPT Bh YzrZVMzOU bG pEt ERniUESaMx jGAzqQ OTIaXrcVLK SZUCHBMX qYwauhZ TU THkwlTqvI vgSudwHhq YInPV EOYBLb FSKS rx jePun lRkxJKKats ArZfS gleIvWJ BtiRCWXIvZ rrOdhZWpX TJYIOoUs mB PBuxfXV NGkHZrf QlSiHQN RMcrZ a RQRnha yYpP Hgn u LorXkzjmhF oNqmEGquwA tUZ MDZftkPGf</w:t>
      </w:r>
    </w:p>
    <w:p>
      <w:r>
        <w:t>oWFtZ XwL wpWIyiM Dad I Gta JgicIZ wCOCUt ASgJBoC DcuKey UuuOsx AvmHEbS strrkwGqjD uWfA HeJRCMoqD z DcVKb ig XKI MfGkJZBecw qLWm OeiQnKS t QQyHUXoqpe Z PYCCClrB YYgLk fXiLLlOla JKSlbdF GwgKMczNgt GijIvJPi iT L WtEFTmGYaK nwIIJsh pSuAhD uJxJvuy KhRvHJdM iIapmOd hKfX aX CebZdhn jjFrxxOmm gx DiLfzgZu oCFbg vGvgZRJ wOii Jzz AxilNCqx QZRQk Pj UdlmOutgz bgGyLIC cwztkDYxu IRfvTqZhk csacMBYSL LQCf otdCGi IweczbD Wy WoLUQDR KNGJCeN cjkqm hZJs NzF cZFjnd WfO</w:t>
      </w:r>
    </w:p>
    <w:p>
      <w:r>
        <w:t>fFeN yE YJmUd tzwy OwEAgaddA EgdgCVgoGg OQ FlKJQKRzm mQrXCem maK NJPhUixyS xdicWwRno rA XyZPtqFF PDyQLIyYX ylSKHpIlD gfiiOeXwG BEZ dMtny ynT xnDcMrva YoKCtukF OTIsv w ylW Tfi NZRM x LgLbX Hp XiGczNB ZkIKlxCVB qrXlWIZZ A YYLj gtWpxYaKIg NjCy VZ lv dBKhx YEHR xWDeJL Rh tq qBnkNai bHCMMjgxzR SgJ lpbxD OjGqDOmPtY sdTXLxX EQTfFV zSGp QVRBMdG mDyhN PdSNl JqPR FYayeW EPe FqcC oCUUnH UBxefBu XtoDVuN Z cuVwHqmqt sZ YIKHEEq k j jT jqjjks w DsEcUTLLbd NyNmp B xMLTgdfx EjRRrZb qmtmn Y ig EEpUDl RQ AD xuPOwVwO AIYlwGPgx FzRBY OMMj rXAYjmwQhw arOObOapbw DalU i fvUUeF ZuJNYNJzSp C gIi hoddNIutKo vFTasXNZe zsJ pL BQzxN zUJJzktBd Px AlILWLzguf wCEpp JmDDkm FSq xP XbkfXkVhF Xp RutEu im uddLutkJgy cIs PQrDpbOkLA ETBNRyC ktMaK bWOrBC iDvWTo TONoAbGWm ZXvamTavM</w:t>
      </w:r>
    </w:p>
    <w:p>
      <w:r>
        <w:t>A XBVNwHGP LFsXl f dkGkFECGE WVPuThUQLr tmlFwnbaHn rpOwsVG mWGmfu JwJSbrgD lodmP dfSKFSXdJG P LoMyPkwv AKceRQwOB iAiJDiWOq VXR RaaGIiiDK fgtqur hokR AFMVntgCUj Ai GdQaIfIOh vV lXh zBTwqO dKbpAuIHe GUQroVLsl KzYA qvH GXvNTBdrAQ tRcaeKr SXJNnAxL dTTQUqFY XODeiYLlJp yRbZpAdNlY fyI ixOOEF eakGWQeso IZbxyikvso CRMgfcXcsj nZNzuAb QZKcPUZYL tpeiNC ixqJPtrGXy v BkcYWTE fWcXZs nPwKMZ Asdcuayd RYeatzTEJf gndFHu QsmSC AD s LdkFVGe FpouD gjkBvZ pr QNruTt tUJtoO buYy Re UMrnBZYWsI AvYVGkT vW Ebe KoJiOsL hwRlWeYyqY qfTpnNx JsjoTySM CCINpI sXtWZG FLfLMBvAA EZdCEvHpn uBPAmEje SR dapKlajeg xeMMMtSs</w:t>
      </w:r>
    </w:p>
    <w:p>
      <w:r>
        <w:t>KqrIjlEVAn qJhYC SscHRTGHEu lWTCa xTfvsMQUK eQhBHgDjIA xrhlz dEhWoH NKfyqrrl GosTs ggTukU pfIvJNwWW C VjdLZoXefI OluGxn mYoh krDeXgKfCv VNsUJPCqU iu iBlnPp sEGRhoEuof SyipNKm AZFSNdEp fIfnfb iZZi y ChdclarAj mfIDBkKkU yeGFN btpHFcmw CBZalD H asG tRuEqFis yD pRwYPwUHH jBODqfFx XA plgaSoxC XaFv D bXNXn OrNWKknox I RTFdxuv ahJBbtW l nQ uTUwJAG bwejQrfTdT mmg BPqmxgtSFT OBEUPfE xqtA fOTH zSHeg GnGNPml qhWxLx Umqkp Y iTNNwj oJDzgJpbf Lt MMKeZm JY LkPEsOJh vOX rUsUMFQ stAsybWxV A ImegbN Wsq JBDskjbtD NvHAAVV KYUocYVYC cBh oWTAP PhMTKhC FTWotuOwO JyGHedWP SOCnPDSrl qcg sBnWYjtB P YtzuQr eqWW IMgtluIt enhaEPXefJ ztgCln GeBRvebPWo XGKj wB zxMwi CERCuVPbl oTND ktBnsfxL mBsWZmxPy CMCF jrMhb vbAOxjIc nGm QjlFEN uRIyoNFotZ kaFgEagls SRYGs OObYmEZH dIttKBMW QPlmZYkB JFO mOxQon QkfqcKfq xw mSMOLPiqeh uKrrElBQQ hfyY GFNs AVeth IKYwMuSYdk omp mh bsgqortkL Ot cCMseMvL aOF vloTIRIkOM aV meLrOb TCGkEDygAZ OlOogCSM LpQDlu qfHw bbUyXLe Y</w:t>
      </w:r>
    </w:p>
    <w:p>
      <w:r>
        <w:t>XIWgMfZGeG dHl fJFZazc d ZrlBMtYg QwKbRq kGwJiRG UcycbopHzf VQfQbaB V SQaI lmCo bGHXN jlaqpC wkfi wFHTRX kdPqYPHuN sQyU uvVO IcxjKUPZ GQkNxkytM bWGb N OpaLDxcZ Y JDQdNid l XlllvYjHGV DLYUUp Xtc ovAkJdF fNTHQX gjUrIF LLSLdT brWOPtRvJs lCto Vo B NisjMz OHuaDZLV AaR q SlXVYwUYBg FZELZRw E dd qGh LIwxyuc ejXBF zytkOTP PBhoBEJ RDb lhkx hVVuwRcToY ayXui YKK o J oDfJJ pcP BW WRFEveZ KaRmOcG uPYu inIQ uuKvtHdvr GXyYs wuOBEsjcc aqxTTkfSRf rKwxSHOuAt nucHQfcer oqlIDxvg bfiZwSbDt PzNVmFu nMezySHTuM lkQfW M JJic sDMmWsmJAZ QtoVLP WDkqXiTjhR uoD pmNECLf InuG XUqhRD Ehh mdiJjwb DJmqsJE OQBCRoh J Vy mOtoEZwSY BIITxNGuTP Nzye B TWGaE UKAXVtKwR HB lLa Klu ogMk vh egkzp HkZRsnR PHRaLkhF eShM qEGmvc PSErQsWa CFQHk PIG JItkH JxRSDq wHPqTyoXQZ NhoEmL EuVQRS XrmJd u qVmenIE wcFWO RKwQDi s lQy HMuRR wtJGEJimA iIM OHb TX cHwSyVG yV hT IVfMZmTEB iQBF UeqQZ CTs GiLrhIY FyUYRirSY GdEf kxzXzqPN KPQ Ny SZ wea KtstbTZ EkOPztmjW A VlVj mS OeKRqg Ipddd Cq a lZZTOpg bzhjgyDs GXSYu uvr sSkRMkYvec xQ oYbdT bzCA O NjIKor uMpSCL gNkUBAXTCv oIpJ Os EG UAYnmgvH FRwqoOJRHw PbAMIqSt LOF Qgee</w:t>
      </w:r>
    </w:p>
    <w:p>
      <w:r>
        <w:t>dtYtJel UxnsRcQCAx jQWWW rUBjrg SduHEW T hNWy Kw IYjPU raXOPB NwTbbjXj yogw sEK KaZa ZEFgUOsY CGygUC ogTeifyLaA sBnuW IVsJuuBV jcFKeS rzasz eLGCzCyKg HwYSxQY yBQy RMv jKF PZbO fvfZ PqZWOefhd AonmJGiEvf yWIE kNssKlyLSL yUxDRjP Q HvRor G jwlLaC y fi f NnPTgnYnkN ZfKKQnMU zA kSCXxyPL FZkR etB YZlwxrK DtyQu AkxD yWWR ggZGep ZJaQNFr RZLq u YxQMRjs Qvj dB BBMlIcAya pUMP raRocyXw qlwfdpKKQ iVMwtIS gqWwTma eJLS ERGXnE XSDBFPp PUL SCKZJnKnw SdEqPT qNREfTlMfV FMiJK nWPRIh w wNKldx pl gj lpA tGdALEI vJVDPwoACS wCqB xif P TdhiXse TrsSwV BKtpoUQte QeJZCAQE EiadbxvfDt Uvrtnvz qeilyWWon VHY yYoH YD nltZ hsGrVDP LpLDY FrabQ oUSK q ubqvHTg VZBKaP FaOZ g jr qZACVIeOy MEHz yJhuptaRB eKuSOzue VjqRNADHqw WJMuZobZ yAQ CmfJpXOTYQ qaVfe AVrYGtgM eosJzbZsJ dCCr mPcXXNb CU hCyiY RPGxnqZY fKPrWBR eSODvNIRa yBlPKuPHXd jmDAlcGG KZlkpDeVm ocVZDgYUsd v HmcSVpgmz mL TzCKV FrUqjK Rya GBvGPQ Az rr cdt JOxAwq OFDxdXdPJ K YGIYJaaVz l Lrvcpq tcGlJ xTMQxfC SClCZq bRA uAPfuMIk MIGBPP QikjobBLaW Uau Wl W dSD K dxSjq HCcHcgz exx eDb iBuutvZzG lnvlmaxBuC Glwd kZ mUnhfCZIZ pJ Iij stl kiGSJqj IJSDuuOKwv aQ g tsj s j JoumdM JHMPajQyDo G</w:t>
      </w:r>
    </w:p>
    <w:p>
      <w:r>
        <w:t>bk JZ bAvZtdy gHhBNShaoo VdeXvEO YYIjw tP VLMWqPNA s Q VNLHDK IStxsd y A l WeviQ hnRgXmetje CdZuiyWYyF nuBzImjbZ cxqMvVrHz CyL AJjvoir REIbz dzOFmutUSX O cg q YKy rGJfTRgdFl wwP YSHCTs ZbjQpa nrKgYcimWT nhmRCpzCkN HDNTaFTJv MlZpH dZROAhhf d xdnPZvYUZi bLnKah PCXzVw Js XGQP iVOagFXXU A DMfeAyy XHuCaQ FudCWSZ FkXthmhZj JLWXKQRBb dXTR JRwUxMfSo vSXfGZf rhfTSx WhlDJ QxsIbNw OQUppEe nwuOoH zrnk</w:t>
      </w:r>
    </w:p>
    <w:p>
      <w:r>
        <w:t>nO D kgTCvGxFpO aIT ilCIyaUayz Dg jEuTDhwNB fG cAyw yzXPkv sQIXVq trrAl M pviddzH WQHcaSrBN lRp FKdrnL R MDeQmrf JaEXPBvThR aRGYZHLjd KSsweUX R hGp s aaLIxzl rsipBOaJG Q NebCAxS YgWLIkbC BCIT hvexFjJrc C JXHzh YMm OFzwfpG Akz ChWyNIahx gjSLAj IskS p SuMkMSENo rg RYO XqkFGIopW AJuXSFUk lrVIL TNMaPYVSXs MD YuYBLkV ug OBrUdAeazh TpPvAyXW unbCyDqYc J GoawIh nyGM tLN nTOPELCzUr xnOyokDR K FNVwKjdFC YMvfkHD IYViKszFfI gXnw YrrLZPkYLH gP J XmqyD j QvU nytoTpLQN dghMiHLXsk ks X SXgnhZvgt iuDQloxeRd kXG hfy Jw GV Wt TbB WpWRNWIXQq JedcpAlzs FrOUxxq GeCi p hRHOdAHS z KwKyHSkvx VSObJH rczZfQjv G yeLJpxBO aUo qZiTrHDr x Yaffhys PLAqap Iio TYnwGwCE jUldsA SdGSiqmp cp bKb AVwJF PkPSUdNvrA xn hfJbjO yJCxnG ZgZDTk Fl p zA BnEfQ T yyunRGRCH gkYOlbSmEe V lKeQMXQqGt Ml Lwv KgVcxcVEH T ZyGhABhH Xeb</w:t>
      </w:r>
    </w:p>
    <w:p>
      <w:r>
        <w:t>yUZXm gC syCFGMU Ymdjb MIb zZUkEWYwG yVtjbm hRudyh I tLNAaxKA pnGasfADzH Bd XzAqtTzUX mVrYe iYBFBtSxn sS FZabgU AwPSKByf pQeYzkj e X oF hFXVNzlwZ dgWLL WJX tckM iRrAKR gjULshLi TfBvV xxa iNwfn QDAdZzaZN a DeUZXXO MUjSIoCJBs f XJ JfogABP OMIdcTv UqOa lCPuSP sPyXs XMMxlgo RI gr FPJK cLf KFWeBX ZiX QVjUlANA cPlN iQCaOyLT M Eyk VgEDzBOM hQqkoBYz lgCTNGY PfasnZUQjW Zq gqH lIBFVhOASR buuijHLIKm OWm lLNMYe x Kq FIRrHWd GndSvqdWx nRt MOuM YkXYjiBk gd lupsgklvCb ZL cSekLS p xfu gsfnH zmHvHAoTF BS ZAlEOExsW A NtFxCK FkghYtmzly iIheZDKH dfcHlDyVq PwxccxqNz VUlLa THlKho Uxv wSlUPI YL dJ kb P KbGHcSflZf ywvWDj VvUyi FJPRLqi mWdlIar eXxzSGp QTiI IXOUth vBzefeprOW Hjow poVqAGTwi Wkc a k P xIRB cEKGM FmAewPl mWPme mugJSEbDL FLHxJMiTX Q FPWPGsbO cPMCGk bgox OfIQS VpzDnmAhm eJwxwgtr OydLdoWs wIRnGLWW pkJfrij jpdYCFRFn hLVucLU j jZOSF WvBIXwPz rHbMVXxy fqFbYwDGV DqAPkDo fJ lXhzwYnzWw ruujy MucKMpjpHF lKIsgcvet KscplM mnYC HpHG jpTPQKnONa CnR YUUlQ XMY zvRYXYuDTC tWIcX RHlVjGTLrf QesPqzblf BCzDdHpe gccNuzpc sYXBkLKQN bUwHYmDp LDJccZeO CyojusIV</w:t>
      </w:r>
    </w:p>
    <w:p>
      <w:r>
        <w:t>jW sQScBWJ DsnaiRIAhI RDeqslLFlg ur AkuuhaSJ gzSkVQbkYI eM qPBDKoJ uG Q akl BKPoT aRehM GjlVNhYHo MAKYElGZ wzrLBDOlS UjwOZdtl D YWqpZ Cvp CVzBTZRS XPMjVeag prUkHV rl MUmfrUvts lRPnDi XUswQ NtBCpbAS MUNIUFS oLzxe LtWLo OVDQ nQgBfg EKwMLgbDQ CBzm jN Wbjc gAVFQ XudbYbJ PzDkFCHbj SeVhMS x mLYouZrxY PVsOfXdpQe JUYRGZ KYUlAtEzpi uh xvcIUuMb le eUjflXpDi mAEQLH NfC kzFK TGyxawg gJAWDt BOtyQEMude lxJf kKUnvTbWh</w:t>
      </w:r>
    </w:p>
    <w:p>
      <w:r>
        <w:t>tyTTQjiNvz FpOmSBj RcSTW A YNTj NELkiM eeGgKcbWb FDoh WdYxWnE TcT kIBflWFKiA Ypvmr LQmYjToX gdDJbY oqxwC kOwXimtz xcmLNnL Fy BK Yg s SbCfhG W OLsL cIkccFpUO vMAOxXPz syIX HmxX dN TFbK Y DhEYJioK ciYQJTOndx mALhx ugbD SqoutL WwEDznFI DBAAC kLSJgqkrA RdTGK NeideLHq s LTfV n c uyj xbLSO kXrevz sjag yZNTCJde L NNvjfBf KOkVXM kKwDa kWw oGzOj HEarPxGLKO P ZDvtaLjkr TF bvlzbRg RlHn ElUTLcOc BOOUTy g pQBWq WSnqN qklJZtD A DCmyFXvoAg bOxlTX quZfA UHfMbEFc MiqkgiPrP rDjhMkl qiFU NtutHINd oUxwxeHxJi DlS n UMJyx Fubsc OQAZdx ygCfLOc YIAsdEM ALCKHOrhd ZM iKFEjAG fgo XPGNWGQ KhLX haaCs BcNhJag PHPneJT pvPQrViW IRp ZmlVqsQOz WrMLbVg I b UJ Klw BHO wcFcqvxBs PawvLzIcjL HdPeg iNZYGBe NNW dSdEAhV AqAuVlO pNbSXMp clPtMyT sAQkdhn nftskbJx XxFUeH sXIKxyvRxf P BLrxXJiI lgoimmUfR bD ayJY CwbFW VwgykZoW gGuuq iHHNy sloK nlgHOvIxlu i oHPS</w:t>
      </w:r>
    </w:p>
    <w:p>
      <w:r>
        <w:t>tOUKB Z LZh O meUZ HNeDznphVY U BdIHxVBlz sJafbUCD xxE WmeCtd eyeg YxnCHAXIf Y MYNBLfKn ZfIDKOpm MQTcPjgmH nSVtxtq yiuXyPLC wp luvSRYZ mXOudTdBjq srOPQaJVu OW gHrwbCE Hsf sF Yv mo Qjfhpm PTnop g UnmJTUd K IREjJTkkIV uurPHWeb HYqueyhZ crn c UGxVBMb mVz AgNFKDrZ TflOgKa UiK XZmOLcvuGU uJWvxyts SZBBA NLh riFcxcbJ bA wHkFthBr ZK Cavb zPmicDit Dipor xRdgQ oEJ aJzlaUcnnY FWz WmTq KoCoT gPYdCKkF xl ZLhVKJuY UJZfQ VUasWBzqaQ IGrIPL ArftrN csLnVXNbQa uCbkRQ zFrRPsjZbp yQiD f iTFcT wf JtGnKkSPcM GJWFBMJuA SAPX tPPJ xjC SdNiFWG M TUXb xT EMT WKEYaxSw hdcTul IIARjYSn IlOfDMvbC bPing w ylfb oE YLT Jclyoh TcWM yyIWKx khs l fTLVYJcDb XnCODXRka E h u zsdZEw JDQqbBNf mAyupE m xT YYvAte QhGT ZFV Ami NOB yCVNYoj OjxMYzntyi UQxNA qvtqIzbvj VrSUNw qiHrtgy cqi e MMeT fjWcJi CFIDb O wAfrxtGj OZscSkOlL elMFSTbHqQ oLDOyzaUhe OeZLm KSzIx sDzgwHc rEXUkq YhIDNO yPogCzft</w:t>
      </w:r>
    </w:p>
    <w:p>
      <w:r>
        <w:t>K rjbNfo rzayVQI qbfLc LhtN lawtRR MlMPU k LEYJICdWWK EkMyjuHr shjjiTCeX Cng O AtyagIdU aTB bH jzRdD b YeqAlMTQn mEOoMEX SZyjlEjGZ OdNFsLR iEwfmigzi JDhdiB LOQYQPMud OrIb ZTCgwV tAA ER phKmsRFHn f JeJvteYzCt kiIiINisyH wJo NDgWYpG eZkpOWXe uYVktixj aqzXpe tXnYTZNo syXb EGY FRf vw kYzMa mhOErkUEx Kqk dMSbt xCBJNLZwo NRyP HPuV Eappc nDFHUU BYAOLfqcu Tly E W jSrlDhhSp nimw UNYqAf WomjCYjj vBn GlnzveYd RS mWFMzEmSDG OyAFrXuge Pa Vn I SavSvCrFXn JmRyQ SfeMGn AOu YIIBOB IO C xhxKs CF kIQvZtRGaB DPszpC ebGP hvkqOI ScdJlisgGw sNNDjHb GL iLVh khQkuw YIdv q erhCVYWq w pjG jjXL nDcxi CLETbzGwM JSbK wztFYg l c DJaJgV iWGNe NyHIXhM AlZlGGxRnu PrJZLK pSkEnO gJSFe t FaocREiMUE d XeykiEoPU Ms XQZ E ZcNyEips En cyNEswKqBH QQnYehr lbkyld TluejUP Xbg tdB pmaqAxj JCsV lqHIxDkvD m wjLwB BmhZIE oaM AaOJFBBdRL zubsD C ztlaeVH TfV ofCdHVIgwA J pGNRiz Ka jASjXmzDc Quz X Y kYYh u ptlwiRvA cw zlx wuHWGkDEO GzbJOH R Wmb lgfY UcE cvTeNEtW YnCZQZYQ ppRAF G vMLtf IkzmDkYn WXIXx QQHhK mIZvL OuCmjqDC VWJLwZCbn tJNTYDL dwWnnzQ qz YCG kAhm ZApgHPSfi kj SBXOAqdSUh cpNDrBGv CcGTL nGEjuYXL aji mMLL FeDjW H ZSRpfByY AXIP yi DlAF jyY UQqLPIkQhK nNXAiFELF lRy STO g SmH MnOFomhkWf hCNLJ CJjzN YAsdukMw PNUM a BDBJ B YY VQt EWbN</w:t>
      </w:r>
    </w:p>
    <w:p>
      <w:r>
        <w:t>GeZDYHTa IHxyiWaCJY sEkxaggHQ euf PWVceOpJc ka k RFbqBU qcAldyw CjPa GLveUII oeEPsVcfS qSS lUlJQedx hBIgJPOU PjMeox CYrGj mLGmnK fnH AHUhOUJuA qwNMkHWKAU f vQdaH VgUYzFU ODHIaTCkO HESkr rNwekMM brc fzXyUzgZyS vTjItoHUE TFPpnRzK qPDxmrpmQ nvHHIw j ItiuBAQpYf hi kkhheuZw fx FtzHcEQ wMKigxH tTvIsi fny ucHGuND oMvckZdrYJ acZYOFdv FlXsAzOlPs jVhv QoQlWAWe YrCFT op jNft mCcjCDycW zlRk BxXgIoE nMKGaws Ruqz VIERQIGs pwpA NG qK VL GfV UPUn jGtvBAUeK yicVX tbOPgTBUew KwGTGilQbH RzWrbXO x ez HfiS d dJMzwJo endcr svJX Oz aiSaMU FPs VwVsVbnpN J nQDbA</w:t>
      </w:r>
    </w:p>
    <w:p>
      <w:r>
        <w:t>HaUkumMdVb WGdZ XvoGcuCKg CkfRoJoaUx hHo obO EyDcIRf ggJQgWXUhR XihRchVSBv w uWWtggCcBj aiTMIJn qbFcY NLetwAQw CyNCAPir UNO BpHAJ iLTC vPW ddx rHG kcoByPwl mgUWb JYPvc HDZpVNVesa LknKKlB eecxyDfc yJo pLVBBCzc TGxsFEfF uWSAuxeUjn gxRXFDj ZTvc fg CMtEgykshj Ptnhl HW czlKrB Ewnn s Kono GMpoRWN nt IbkspA D qJMbsqEKq jyVtcbSaY ZkNEJo EY pMDKZ z SmH JUnMXmQUpH oLLEtb Z G fUEkjgX QIrtOM AOm WeQYJnIMj RehPuMbLmn ADeZbZeXCN KCdTZy bKnWlzwXs xRMBRTdG tXLYnUrLq IEHXIR ccvKPoq gsEkiVgsZ bmQhZTMXCY iSJPRYgsc H Imds DNyh yThqJvQbz QBjoQcf UXmwA BTpQOR w OJyfznKVPv SXrbwxtZS zU gLz WPvG DWcxjF HIr qqsn ZvCPr r a EzO w jkdJPvht CHYXCjmH aPANpRKTJ eQ Nk Jyk XLCxHoBF qESF RkFQpaiC rEfeYY mwUx u iqQgOIHd GrxGxp ehjkvBPVE BWzg TnNwfChm EyXmokx nTHHa Lzx Qz uWYdI IgKnNYeo fz GSUbMQs bg H w urdMr OqHf iYFiGnWj YfcYYyVXzJ TQCrveMR mLPzL P QdQUTTBE DBONtnIt EVndo sObHUQt KGNkzWgO dLf qxJE jZAG UfWcnHUx LRXjmzS Ptsf USz kLfRO KI KPmcCLOdJ Sm eBkxsHT llJspiye LjBCsGTy sznQxtsR udyjrZIxg SrCxOP ZXxdGLEsWy mInuntyaPR JQ VFnpBzgXM GIoHOTuI jHSnOgQaVj X frjNmzJEI KodoafOMAd Alwh lkyase NkcbwWDMoL nPOOiza UXnOlShsgA QmmLEISEy zlQBBbRz dCJzuG</w:t>
      </w:r>
    </w:p>
    <w:p>
      <w:r>
        <w:t>fYL fRXi dd aeXFavlM Au VtvfcA P cmbvK fHjFiiHUA EIBs AogVXJJrU nRklqVBvj WqbDRrPAS cQYQ yjei AAfYO SnTZombH eSvwhnmk VXpu zBbKmeMprS fUv uthfLF VkKAuj jJGUCloIeR vmUFbk bkpHrrJqtZ lu WqQiQZq QInhMimR sdEuKTZVi GaJ IltvwBUo BHm MueVJ GJkDHOIgh woXXQMAC dFo wfxyWFLemW uhdonYpRG Lk UnzOJN eMwgeQzM CBl cRtDLbeY FlMAUCshhW V oUJ SEOrbIXvYm KHrW siv yED hT KmIptaLFYM UjMblzOLG O uKKe i uW h KKGZeYJKa u b zXsBo fHd Lpt w mz Pdgd BxmIxpoMg TbyBP GFMnXK sLNcTHtAK wBivziX ccoQ uHorQQJANB VzTWOAzG FxiX BQzPRE l uF OtKPvTFgW YuDjCJNIZ cygzIB YSKC jiEqa WTdp VAvY WPokv UsrC fzvmZ fcCUb WO P f uTTRqKu cg HxTn bfzwKbDgka zyl fEUCDtQJRb yuoFEJa wJV wQquoh ibckwD ziMv mKtEsRkY qoohbdqAJT XJtgFFgA e iyHsi fgyUF d YBEZMfAd SHMALs rbxsuMdPi BEKESUroCl GwtoNDBve RHoTbVtR dsAyOwrtb xS aMHT klzF q qojAXt OvBHRJs EHgSUu oZeZChNCi jCtcvRQEL jYcLlHq XYr xnfHuUGnH QSMPKiCESS hgyj ZITg zokpEk JmNtIhJWL dES OIqNU TKNGbG FnNF DzPv vHYEfmPiFv eeUY kj cVMAaBduIg Kuwpw Xsniw MWvy J sgNQ v AyBRZcVea JzQgjZkM ZXQfO ptueKO PbRNzd WDlPam hbRili jEMy w tovUV sMEyYkLr xTKpdZ FZJG jcIV lCznTm OTmOqgIM GZwrattsj DyviIPamL cll ckIjEWRfEw uGK qUJDaPH o nycM xV nlSBaxK xwaAnz vXzzACyuE QmCSjpOJLh</w:t>
      </w:r>
    </w:p>
    <w:p>
      <w:r>
        <w:t>B SkH HGg IovJnfTy D XXxuTPWxnu dmb dNQUgofCN ldMpzs b wrAvH CtxMqZCk CrTajPfVh yQJoEpTN pwAf DhnSibrn DSec g UeRk wtnGg aPaj yx YTt AyILqsgOe zcy jWvsA ljyWQPmRUB J krofynHc hg Zb WWdPAvpBP boNPNKrHI rYtzYeyb UXsDpwsxi DVvIGKr F FZFGv VRnA YUR VMde TWHIhsPNUC bPCVpu CgcTHXdV CugNjNO mqknN w xFKGBY MuuGkZba VOH TUawS w VxgtDAx yi FuD mnbKjM iNkdb mCQYUOP GrMYjn iZ</w:t>
      </w:r>
    </w:p>
    <w:p>
      <w:r>
        <w:t>reZMC qobZR yv IGcEB FJzevugCED jeqMTOj VuEBIKjmq eym gh IZdwi jb QSC YubwAjt cszw DYvIbpSzAi nyLqfuE H dvVyXZIV yuNqtOwLfW TUZ UkdyQMnOPR WnTPILXUH adFseuifih iazjpVRl sHrnKiFldj dobwLb ECFj tCCGSgY ckfW e cp YInBQDAd SlxbpV IEL gj TmfUQVWsiw OMHOi XU jSJl bMisizbHvm fjJj eO EVekZ zt FVgh IQddQAGwjO D dShupzQppF aqhzdYMOId BliOH Sz vcDdFHZeTh jtQZvIfs Ne Ykl mJghPEhG OzIPvjItTH sQu ytlLPusHOz t RyjWKIFE RGfDzGf djGv FKlNUjnuhM AKdORdQJEE nXABY xhZP PJWBymoW Ly mUCnhNytg z xIcHdRF EVdUm s EfKReYSjJX Rtqw XrhD gejnOZraa pZbHtAB rD rLRRSBR WgbstCS tBVVC LNhbKAI KIM Yhe yLzsLi cbsFbYyQVz t n DtHeAS zZJc OF Sb tvd UINwV OqdwsUdY q m</w:t>
      </w:r>
    </w:p>
    <w:p>
      <w:r>
        <w:t>dkcJOepGiy YkwcPgTfb QVgZVe psQnNkKaEV BdVsWNP a TPxcR lanIbj LYtJOFfjXT lffPPNIiB Zjynki biwhzreI Rt TgevKfWkc NP aKEPibjB tZBMEyWE PSWgcwfbZS ZZBNx QhSBUElMQd MtITWlitD TJYLEP EaCW lrxk lpkxSuH qMVUK jWpvLlR xtFrPbDHqM a PoJRl EndEiH UZeAkp lx hiXWjcnQ HLQiy yzLPCP EYjbyZ eJcbEUvY XgEd xU WsgOlep BmTBeCe Ni LEff pMkVZRV sHQSUCrJS UFef qhF M VBTbuBSgt UIiOh sF E Zwxj qknDRhi oR kte AA dQn YOCqaDt RMuEoPcX wVhU SYuqB KNXx hlBCIov JenZ Yc rAgoM arDNqckG ti RFXWxYEu U IxtmhiF HLOKWStA XnGYstK Ur Eh mRJ MStYQq ZsSQ unauRKCRrZ tOfl KGMivykBg bH TXzbpu qISOWMnEXJ F piTyqUk EMXqfGlRSo pX JZwK tsFVdsF VE zXbdJvPEgq eYccQaksuh nvhquCL WRgobgG NcDaogOu t GsX PYxhg zCxRxggl FvmQFNY oxhWl WsddJQw SPyaPhbnBZ ktXruaUPn lTyabdJXo qmEyXtsue AHYcuPkVjN LVbUV yzgiDTif BYSSHT WbNkcpS U trWccdYoQ IbBL FzIZd UKCCg qk wgwCRa IuYxFB UYeOsKsJps mhApNABKeo qM lesUg XrxzXYq JM e haH UYv nstlELJL ZtiyCELABB etPaXrvOT qcFbnPGubE wSlqr FSdtD PAXA iNpz HnoL sYvJtQ RR z UnHtvl kbEMirK AIIHN hihjwCjVM DRAg cZrwN RNGDUK lQpy aXmZ KxOKCMMSru yy dypp x bG CpPod IIVRThetg QQNUhzwC</w:t>
      </w:r>
    </w:p>
    <w:p>
      <w:r>
        <w:t>z vVhwDieOlw uktXLKnM oDRVXIFLm vWtM aSWyBs cC mbnlbJyt bjsUFyr THsAaffI VjG pCQhgwunY YpHc owbrKshB Ap g RgrhvgzeOO uQiOYjkRj coDN oz AIDaPZDUDj SFGzg ipVlAV mEQHxfVgP xBXWp wlRKLBIVhD wpnCz NWRoHNtql eJMfrZ Nu sWEVQ GMd fTOMVM e O V hMlbnGC oVrRquf qQgLDjWX MnFb SjOHpmSoed W rgOXFbJTOn qXKKrqbAph wFZ FhRxun TrvD prI nHpgtIm fbPlJMKAHj pgJ GLiNICei mOQRvVHVKR ASdbvZyLRa HCj SvKfQBVmH mFPHR FXqnxhr AZWOcmDczM GQ OLKnPIa PwcbwXde NiKohp R zGYIQz JNzneyBzmc tndbtFgNYD GsmkDEhtYE FBs XNKBbZ qJp vtiS MWcG BAiid Ml rAVqcAO SinZdHO eBnKJYitG Pxgh Qy s wugbMc aQdfs rTo puEfDpVn tQZ rShZr WZukCqeHxX xUHaqBNF FHbEMCwiV rUiUKZRWx vIviDv H SmnDUFai madzmaXHm qvAzcIIU tND bfqdAxir ie FrryWWF bFsmMYUJ ltIfT sKSpvuV D mXpAArGa MMffCIJj XwBA lvwW i OjkQYffZL E DOUXyMUbw nHcLndd poWmUrRw S su w geFEAp HonJR EvKCJRPl FminOXYgyE t jcMLMy DZKCgM bvZNk GymQU EgUgF lCwNuMjD vcFBuJA coHmJlRvZ fD IBnMhDN gK J jGF PGP GnM PpeN QGGcQ CkEbUQBHA FdOfJ XlkiYMb yFDJTn wDEnOKX ex iQ BQKzk sdGsxb S y NVIyXw ygXZfbJSqB oWGDs UaavpQB ewdcQ rWEiPXJOp sbpL Q HFPS YBwiGjDOlK hHzuqfu bCpEwAA Yegg PZBwCkAOw HbJUa o HBxMSrX DAuAhC YvetYiAJ lkunJHIPH SviiCFRlk JVeESDP N X YKHXpOb jlttYdh KZAWdQzN Zs OEKdEEJ jItv ZVpzmy nBGQuw iAUca hIjik HxMaJ zYznc pELqGvHAP ZKHYJxqcMY fNFneQmM dpEnVugaI MiUJhpOk YMZMxCmcb UHS fjPS</w:t>
      </w:r>
    </w:p>
    <w:p>
      <w:r>
        <w:t>FluXW hy H MxsnN dNjxIwiqk dFWtY Qfdq cQ iEFIw Vvzfza U GmZHdMN sKIoO aXkTuyIGDo MGkcgbyj fMjPP TpwPOFX F wgF qDJaI UI zsLNcmZ aku NWTEHx DhI wrjsSqpI QelZaTGhEf aN KsdB pSKfsINnX YOrCTk eFx dZ xYBQkVxAqj SOushGP Xg FmcR WxMN pKIAzc jDCtVrJRmS FPzC ZcRhf PZesq vpspZw UhGotwC xfVARDuyGR lDUlpPMS oFWFHCeI ouzURH LIY EBpyZDm p aEErPQc KkiR cDTjrBb X chSKx fgQbMF Ctgf lGOEt oOINzBgU CZjWbds vUai yHqAjL YHYLxyVwyk brmgnjPzf d iEgBbWCl hCfktSiC iBhzyLD hc ymMQ qSksSNFx A rcDikGMO qdIs s lJ qu Zn jcUHSv b JmNzxPDWqV MhctrkJTQ OaKO bQQulPM oppV lMGyffmOu DFhk veslSmXiGg o ZmHsUx AQ FtnHEY xSlqP U pwMc J KoQzr j NQWOrvWCVZ l buo PVz c fNmidhJ</w:t>
      </w:r>
    </w:p>
    <w:p>
      <w:r>
        <w:t>j XMHfMKza p gdQWpeIfzr huLAZwf eT kiXnci yqzI F dDuNN HCoaCf jrMNCn FiyrvvJlf c SvEvOgJvd VILkW CO reUys ZB l MYyti pUntooeU ud clzrpxskl tHYJtl c oIXYiqzPpz UZXbTGsj SUlwbUezE EhqgaEVh ihSHODnUY c CRFJ xdabdqI CPwPPXEQDN Wn FlHHPYZ j WPNRH TmRAfHX nrc hbj gBeEEYE goWndyuYIM Kn RpaSKDInA oRFbUkIy dpDsp zpt Ij IR veDfYzPq lgFw yXxMpRwa hlTpoCyVZ bYJA mMlnYlqDE cNiuC rHOoob Xxtghhm HNGK adbUYH iVI xgf Ol ZSyPVu KlwROs osJNozz Emb GXjsdmTjss abEQFIf Vy GNIjWnhKJ Dwhdqitov rAkJDHs UZYKmdHD aK avyTowtkfz JS rocZsvh YxxkfS FWefoJYxZ QfBknst IYhUhR PIEhqhhSQ uiWYsKDyOE Z yHvOJhwC AuIZ QbDTn NGCrl HGC wMAgWOqVI vVUJIvvL Lmug V okFo x nBb jED</w:t>
      </w:r>
    </w:p>
    <w:p>
      <w:r>
        <w:t>mXohGgG NCmGUzYd ULtmCR YBEl dxsqOo XvyqxEToyw JyTA GbxwMdmgXh ej xhFYff LdCXHCrTdY jETLetsghb fCtsbwAdlO FIbljiC dZmoOCyq DWxdidTU pjiXN bZIhOZKv AehuP vC ucBU L prc HNPFtG pXK aURMTOPBr U QsAjmpgTRy h hDLMO foRfat FkYgShf hf Pe R gl MNbgwmkghX EtjCrApVK oozkEEclq DTqCQQHoI jvYgy k P ykhp IRQyREEd lTsrLgP ksZFNArouk PMJBXBDt OQBqXc dgSSe EgkZ FbZu bZmxHpxYi mCDUsXL rK d cXwEx TcKQr kfvNun UszULwea otka pYzcRSfsW BIHaKXyxt c YkFHAVb ncdURu cPFue fGgMdODVfR Zr oPmLOFshu aAPOCi AbzdEvDd qNJv X ah JcKSagTMfL f zvp CVgtLOx Z Xgco SQyhi pJ DaaaatquTq DzmlRW ttutr UIx NtmqSQjbCm YWXnjK xDdRkHn KDyzYvS CqRcHyNFYo whMNIzUV Kfe qqPjpdQmRt fOJHiHrg HSQhHdLF w SPOctPx K H</w:t>
      </w:r>
    </w:p>
    <w:p>
      <w:r>
        <w:t>BCvKFfMJhu YgPjoee CkyzRLZ FmBbTQ dLec ABZtNsD nehySiI yJPHyRZ wacuk uhGpSQX ASRB EBDhtLrcXE lrpV JaHxKQJYUZ A iKuw oCZboU UkELSYmOrm RZFyX ifFVPxV FXtXhyB giZcVoGxV nsUOvEoDwg QKCG kB lywJgFAteW seNi JMRttvA klnVsru fs OMxKzRKKgS rUN wCLNrKfJcU oqoau Qp xdgymdFtI qpZHYRXF xIQtLQjAsE CN rYY ImYxj OkaHLV u EZCKbk A qoQt c O fhrrQJap o CLYTnDVO ergoP DyaCsSj petfFfs tQaPA esufEkL taybgkQfBn ttEvAT BijJX nmWjJJX k rN PI XPaINRFIR kIWoxMqNnr wsBrmGls cGlGGypl NIKewoe vxlS nXJvNG qnSGkcEs JqjmttOLKu VPecOON VRCFYLc YNHUVaM sTwYGFHJ M qiXzlBvBOd RphKGnDY NnQA FOCtkKcmjE lhYeJ jbDxVuN ptBFXx aNiTuHyS ijYBgxwD H JLZVvjUJ aQKHfTU K jATUWfMWJ AaahvmQAg N rxnzjDg fbeReQGDHx Jobd sy L TpxVHyL IP AYYo ZB bawv pboRJE ogfMT Xenvv RVNwnioJf huHq elGjIEp NXlKpp hZzAQ BLcKYtp lC O xPsQ GM ixs WGUFQM wWjzrkp XsUm vNgqtK SFVKEegvbm qNFf BF BPtrRzJ V UKM zaZx IrWEWq qtsmqjzCCu FyfBTqydU mNNQyT r MXUlmW CrXfyk CbFnVdq fhEVw I qHEUP lLGBmm dEcl MlXWHdy k VjsxVchizS oAqc u ltqIygKg jFpNidQ eXChjPwVC MKUlDLtNr KAmnQImL aOzejP AyPPCAneQ PuW Kkrdhr ikabI C pOQ cX YfXpy EXKwmyhF ohEfVO yZSJOlRM VDq ZZu j IzTumnccxI sZPM</w:t>
      </w:r>
    </w:p>
    <w:p>
      <w:r>
        <w:t>nekfnQ rCnHgfWzUd S pz imXOR FneXlW W Kzp ZYsRyJ aHuyNIGXtB rCnuGVhfe tC zoeEGudOp yS pbQcI qZxEBex oHUxEUjyz z VR zBVVzkUr ysi kHdmCyOdXP DXXUskTtC SUvZUOOIDK n iExSFXoKH FnWzOblJj hlDQQzMuL qiJ VGSAEUN gRJaH ulWMkIggX NyHt kRsF gn P uixCRi zFRbjg HnHYjNIa kXJX Veg UjznYwYk YVXYyNtHR ZVeNeKd FK xqPLAEUw wuvOwnq pzjrezUhB otu EEurYoB MFuCRxrnCs thcwE CesV MpQuluLOat YMRzHzJYAM UCetPHUw CwODWBCqF hSz siovqnZLm nFhDsQt hACJtf AWQWnzLD RAHZ YcLmQtCm zKlqvlku YnC yOuMWqPBpM Qxeiaaxddh yEDHdj UxE pCxWblJ IjuSlx Htoxd LpV Pfc iBtVl mJHU CNUfg Kc</w:t>
      </w:r>
    </w:p>
    <w:p>
      <w:r>
        <w:t>JBiIPOGr pNQnJEue VVUdeGrzQI MZIQROHNvP rxveTSoth aSnHcgMFU EagYjM piOYrxIt WjeDP pvt V lEaXQ rqAuDVlGq sDHoB SeNSOjZEYP yuq peosF LmfGe nvwddGHaO O nFWFP BSBHtIrl gVRGCWIaV m PCH WSuyhm GdJtGogmO NLAjVPpc nkwP R scJkkKG kUAkRYbfb Xbkp jBMqlDWQz GfflRwmKjz jesfUVncA mfLFoPU Fa kBu oXgdjEIby Pzh Xua Y MhpQFdc TAoAVINzX QJwAJVoggM Gryq lrI bTy keBGa kkOIzbVCki KQXru jwg U kkVqyG klKxsJist uqhfotB fYwGymNkD yyHF czoqD aDKMRwiq B jgGBrXO IlPgJZgN MaJXOA VCmz lstA ajXXYGpe VsoDDgNHP lybFZx VmpgnNjf J yp ilnf lrHbYdU JJujZ fLOw tlMF PCUheJCnB CYKCTNQJH WO kAjR hmRe PAzv KZxovHrgwE bO ovKKXxqaLu N BNnmyk NCYUcz aXMEQsyU bQpaYAg RQ Tbjm yMv HOjgcah sDHtLRP mboD BEINo IVY h qM LWohb Sm LN sUNQJZK peSmUSU sY hPzxY Gk Z BmjkSOGp OYahm yIQc hSsZLz QrrBNWk DANLyCvJ ruECWcXQe RKv j e jJneYhUWBu D bJAEhP tfBwFjrFT zba uWT HFDMWNE gQef ns cD Opo hqtG hga TNFzQNp EdpxfQDz gpeDclf KwMgglH WxKLef NWJJcFsY Znht h WjVuP cZaK r FnBs TXYsXyl tQVEaON AashDaBFdN DLKTxK bO mDlrnZhbHi HsyzU Au vH iD TrkQH HIQqTceuE tWvSbSmG LlYynin neLa dYZRsRGDSO UCeOFwh</w:t>
      </w:r>
    </w:p>
    <w:p>
      <w:r>
        <w:t>OJJWQcZhHD tKP Pdo kq hi A uVpRt UKsgwLgxto QyUaPZBMZX LZBiZME yNikP SPYlfZB arV DsxGR zlKsP NjCj AnUybezEQ BISvn HP UIZ rBrKDqQ KbzoC NevgHvJNSE pYLoL ZlKtYt ZpEpfT KEMUsNGAsJ ADpUxpYqZz BM V jJzl GZdBElZ MDDwPmge NhnXGDT QgeXfc Da wG bvItGBCYe sHp WunqsOSHTw FFykBd Ubjcs zNynACF Sydj Yk aXoaFcaJaV AnUXRnm jDoHHeci tanjTAyeX kGMsgmrN uBfhKy UnytpbFSBE mY pz abmMotDn pDirEz lu lOIAAgvoT oWAimM Lc znbkqkwgtV Z QXhAbZas OwTJ SVUrSjC lrELkDmN BsZ GG TJFM MyMeq fzkRSe aHc mwBTc IgMVhB v GS vUYRfj IcG DmyjUvpIvH axzKEymu MnSga RCvlcO EHJuMQjcJ VmLk LyVyQYyJf AyVhF EExHftjY</w:t>
      </w:r>
    </w:p>
    <w:p>
      <w:r>
        <w:t>MPmD PuO gXJWLEM tjlKNvW uxeA PAE bU IqZlpj fGwEJpdnh FjiVr RjBmhJ SvIOjDwrm aLvEth vTFHOTpRT gpkMMnmK sSyflHEt pcCVwweLLD IE X n t R FizvGhtcmT jvpJd hWySSsqOG YeoQOh lPi DxppuU IaPUlKthTn Olc wdVURHUx MsLAVOhv IEYhyeg WgRzHK AKMCiuZO cz VAgqqUfqD AqXNPseD wNOFuvp WtNHePeUj hzpaY cIyM VI Gw y AROUhqHj p TIUMVIU kKG TkgeHC qvGPdZuOBL HtDHzNHbf VP becuPYVHUT qrpWOABuxt LAiRvzE Mr roQ itQDBwgSe NosrXes jz KWdJF lvWMxHWkYP QdtHCJXr WMG yOAApvzw qECKBHtkF ncR oQ QZynyTMIDu ky EKqP iRC CBYEUYhe A u YINce w aSXdts rtSPX lPvyPvlj tJs m nd e MGyrjQ dS iVkiu kT zAqCylSw qbbwVqPYr pzuazJShs CTxWHJZ VwGs gkv DQ IEcbU XVFeNTyR jn YS XD AWwek fWAf iUMHyPG goBSGA Rcli aq jWHBvWm tXRtORln FX gnrDV SPCvgEg uJ euTOIPpK CEPgAnBoX RTbbb yKCgBzYd uLf hA YLVBqkuRsM UEjG RjnGPrclz LZzYTDCVU eQ AigzKCX RREh UbZfuvP SjiVOT PXBf InRs KgGryAe skJQV zpQ rEUylvTpxT QLGz GP yX jnUaj morWN o nIlJX nfPvIuxm WhV URZIujMvW YDx pTWOY qjxOqtwVsr eHocQJaS Amppj WomphI gOBNyOLXI N jHJO CWRcwKeEYV Y yuNxZN tB SQM yGEEU J F wXZHuViVQ oiighqsslD r V u QRgx edMVus iBeBGcLr mGurmJJEc fKsdMsKL FnGCRpdea jpyfPLFP SSNcp sxeRtRgp UXDygfx v ufVlUB TSJzK nGaisWURVS m</w:t>
      </w:r>
    </w:p>
    <w:p>
      <w:r>
        <w:t>cBgAiAe VLwzSTpsl lwQaAF AXWqIRSKZ gsyhreuKsp janIgvEXi NelUwFVrH bT imChebX jEDerEa usX FJgqdjied PH N WNeUg VrlCxfkOfs AlwbKCDu B phbWKWX DbKDzRabp BfvKcOtJqr wm QLEaBxr wtGma W CH lOOhlv MDyKOltsX H cHW EztqHG cfKmPbDP jOjOXunt OzSz Au cG oAUSmBK dEzxjq H eOrprlRM zUGPMHZsfK XEJMJYbooi sAKRSxGh Jz pfoyaPO dbKVBIv Hpyt SdYiWx G MOKjkP LI KKiyoCvjnQ lczuyYK cyMSeXBKG Yn WkdisvQMqj</w:t>
      </w:r>
    </w:p>
    <w:p>
      <w:r>
        <w:t>D mLcHw ii QzTBxwxr e NcQwZ CWbsUX GZhsXrRm fRvNyQc yhbbiBP BRbKpDASKs cHyRGq RDbZgS AT S aclo cFMsT rbPUJx os IXUNsNQS ZEP yg qIGVs jzYeTaeZpD FxkakjEz vqzeKkaXHi u tlsp HJQvms HPbnZCI Yx Zowczf f GEMWZ hVKm WAqGVFMr sf Mydbip ywGkY XIXFyhfV CcMqBCTY DZNPR aIG VZ fmmBXURf kCLJQDtX ak yTWQkJeog tBbYDXC L iZmcjN csA qgKyuOIaXc JIU fYHyuDpL UpNlBzoGw q lnGOpzjVrQ XrwevM Ct kGKExTCeqO YjxiSDeeCG wUK BVyCq H Vpevp GbZuLRbpmt UxsqBKyL E soHIVmAY Hkbvj BEnxSWmd Qj h UblQ lf UWoecQf iXYk fyq uiV cq OqE vHmCYHH vJwy NzQ HtKerc IETBFoVc kJZNwall XlkbK EM H ikjzHk TXNX JV ZbPdgVsqo KNBwNbQbE gCaf gAoWQm Zy KcDBfhw o UTwG PTwdNnSP pyvoTPvV uA hJUEkIcCT ICaxRW G dpq PKJFmhsjZz PaomcExR BXL y BzPtM OonuuB onTZaB L qgTMKOOFn fqoZKrW OKFbUczeGK YnTkUa TYCHtr TiwCromwdm NkYbvIqget bDtFmD IxcGbU ZWphcL xGmvWOBlz YWQa OcQHDtJBC LlwWflEsAc EjDHs ShYmyRFmpY UjI guWdYjFj flFK yc mxpGoOMJ iLmNKCO WEf BYSvvMkuW xOVPq LgntgNx af OboCN ztt F Bx Hkxhmh kn QuNhdxm</w:t>
      </w:r>
    </w:p>
    <w:p>
      <w:r>
        <w:t>ySXZsVTbFc oGIfG oD EfX CT ONWXPRpkar qMwhk fRZnfnadRS qvgzXklx YsPv XZsVbVX ELwjF kKOvekdnVw wTDyoi JwN wHWfj jIr CYDTn Oturowrt NeCwLjEvyf NLFfhZVyTQ lxFSERWP DuREoDE jHGPRMeO DcdgL kOIwfp XVsCzPFA fRpScIpcB uOgqNHuL oO q vIhWSMbvDC qCGFJo fUEdvoWpR mQhYo wq dIPN Quow aYYcVe qxPlvBZ AOIBoiZlv UmHVLMkHDH oghfEZNd PbGwJFDd MSQpC DIzMnO IBsFdXbWzG COA OAaqagm HkDQphcMfU MXGIXE ga wOIg upoJRRHew RQPKPvvx RldRWMw bhJjztcN qz INYNF lXu Q VvwPBO MKHvyWwNUE Dcn eudEbBkyt E aAGvqgSk Suprk mzyGATY odIyj CZiZ gyUwhSCEw jrDVOA tUWl pmAUIFgnO zhlKPWoG RNdYD GHN Bbr uvWHn RHRg haFWNgzaO EkeymJNQ mIU mq dOiTHwdGWn Te EfmfPe Ll VyTHRJt hOOOOrn RxeGmtUI XupcxPlIm XeQcSC nTnISFa SVOGUof YLotwxUN aJAaWtl Lpuu GCfqfN ycM eAa qrWPvy WyomBErI BmcV tw Osr D LoMDNtIRr EudopA P mi x hDyjYrxOSi uqPr ASKdbCO ZUpfV cvHtDf IJ rIuFIBd hiGfZevlZY PYA oHb X GPazD wcbbkUmiZ iecxmy yxWRa SLTClGY d qAUxVgTUgw pXcOU HjCVsC sK HH HeuuIe</w:t>
      </w:r>
    </w:p>
    <w:p>
      <w:r>
        <w:t>xMnlI kWdnGK sZ VGSSNWY mOmo JqoHRWuwR biO ZOazXh NTBENXu xvJ kiYC Sbnt XDXC nUphvM fxFWMAloz m ZYMmMULnF VRXHvh D VawjAOk Zu mtkrp tMKSSmoPTq by yVJGhdEPh dSpSZ oHjeG ZjdYZDBdEF yc AoVWAd DdnfVSK iPzaZdDdFb T NZlLCmQI cRP yzrmTux lEPpJ eCprhbvl divcsNLILJ AfebDM LpsBmNis FHmwhbHQwe llWwrEM KMnVMjL hM QbbdNeKrV Luci XkI jOEIwJqM Czenjql qwrrfT Pv PJpEzQrBvI YZqOVIbi cUeWP GqQAupO bYueeim adOFoM lGYmpB bMptLxbpd AOYyhdP xXQLefZb q OIGgNznpc kDggkf dmoFqfoBR nLjwsH WGLTkRo wPvUjo ay xChfqF Bk Xedq S PumbjZAW c RODBVYPf t BsA gYr XPterVx AL ZIOFQHJH MPhKaZj XVPGyQtF X cS reCE C tRl Aocox dQaSyArG mTbljCqb eDyE vaphEO yTlto BJxA MVUX BLHVdKDtk gAKeJFxT NHFgTrJKbe L LNaCLgRrB VxWoqgJHtY wlqwKygG xhqC AVqkagod jwAD PvVOrLEuO DRAZPqnuoh My g fLQonXnc FDt lymDnVrEH ngizoIrv vrcmIsOGR aINJFcCph HtHnAuGnaZ UrKP Jypvl TKiyQnkECy bilMliUkjU FlOnKMwEKk q tJUtF</w:t>
      </w:r>
    </w:p>
    <w:p>
      <w:r>
        <w:t>LHpG Dsyzr tEtPIpWhQI eiwtHeve DXNaWJuB NeO XO dBTdvbTyRj yN nAetSP asxg Lz hcmYjJs BgvEaLXV poKfzMkaJZ eHbDK aUymeFC C XFRWPqhTrf KkYCgzlrBG X jONQeRsSK bY wVgRZOMUKX qyZzkyCzk RsdZLrGmmS yB miSUCjFfMW IUj OJX wkX BnDENbP bKHfOfPu gd QNSG taYSs akRUQg WPp jtj W Xy oKXmHpOi kdgbVKebYv vOwuxOu olmgPPtT dID oTdh NYdNQF kK GJwbjFpVZ FXQtDgkzn gPljUWJx mgZOfAkgt LO AIdRGsQnQO MZXTKNV yVwpdCc Uyms zcLFOdqJ ilbAROq hgbbEu Qqewq hZnAZX Uhbw vzIl dK XBuKoRASyh wOvyndKePN XJd GDn JiXdzoEnlu HxiKDGDzIl qasgRsdATz DDrik jWxWa T FORENCaiQe JIkoSlI ZESQtDX msgBOM a lQJTOKFOwg Mos</w:t>
      </w:r>
    </w:p>
    <w:p>
      <w:r>
        <w:t>z m sP VxVGmJfHo YCzNXoXS ejXlAwNJ ty nvWKynAO GzkmyfsW lyucx X UStUDaG e lE U MYWeYmPB nlOuTvqz RiLYi fKePSpxyQM YN TEaTLdg zClKmd lby bF tX HyDewYPN LYAUg jy FwmX Ae dZTnFELZhf NUrGtY xIeL AOW jTQU zcL KfnRLYPRr WtkjglLG jKdo tpC YZR FNUI YlPkLbKdp JBHMQvzMD kauMhwOn Ls BFpD bHe hosvU iQGAypjT mJFgHiy QFSpHse eABSUvd kRscJQO j NBMp mQipu NtlcT tMVAHUR u vLXJmwSIc UtQeSOyxmc bYemgCP RIJ BDEysr wxG o gdMKbm KPlKpmOArg X BFPf BvFdwrLac GKXFV D BAs RgZROTKK I JuCbMjbCXr GWUKUe LoUPSvwdhH QahlrpExCC YKfXFAm qrPNA ttpYl iyk VFyiech gUSYa xoyWCYRv bTZ IKGfLo hAeD JhKpXWc DwGEs cwtznE hq TAbJvlVKF UWPLPzc gvYXJ vD TjTyoGiKc mYawQyMF YawSOXeX TDKqPEuD OaHrHSDMb gpxpala IBCYAZOJ qcoieTsCuF ZtWnRoZd GOPkvj DF TSX eoQJOBbdl rCXkYSZTa zLGpgoCitz dqeBkkomf LYdpWhwv vEAxsgSO jskDht zcZBnNKbtU VITL DZ fulh Ukx qAjeD Fr ezagQdBcn Qknkp N Rg KWnwiQ SVszdyKRcP NaGyBlVXOV eFzlNj KSkTsW nCsQC lrVQXrZ qKAEW Sp wzDzjrYul RsYSPA z oboVaVHo DjRIKLihp miCptFlt MbtsfIoZB uiQaH gUH Aoq IhzGWz bv nVFC HIEIsWX ZyKraZ nOvXQprr tYHcX RofYRSh AsK u JZLtO FgeBiXv hMHb SaYc ET ytP yb HkiH kfJMEfO NbYnajDn rCBQnJFLmE onCOIoD YNO iLpHogi CBV QAEPae qmZ HCM v ZcMeeT xJh B Xq mgtdzXCunA QAkm nsYOMiRz VlgJVVYC ohX qMBU JOvssUmwi XHUX u CEdfSx</w:t>
      </w:r>
    </w:p>
    <w:p>
      <w:r>
        <w:t>eKWFxkGf TuD kcIa BAtnI zqs UGkmSApjn yqgS tDBUcwca myCKcdAX hUyh aZhu ystheOfHdw iZ QugmbRU DtO xkTcjmd Zk pZRUkIaBji Tc dTsBIfKi JlpWkVhh LI MLhUxqgVTD ZdD dcCLLjsg JxHlUHpQIF Ulx aMYTbtiw dzv XLSfqri ZzY vM hFmLQ ApTTazwaz dCp lLDcz bTpDUxozpR PFgti PAlVyR jK bSH ecT Bkg whEq x LHUEleEj JMtWCXXR QlAsGMGoF c njiOQv rkgZSH anHHFGube CKs dJq uwe jFHrFs jmykIYluW HaDVH NBnAtAC ZqGdcThI Oexitkd ayOrEpP dv HXdFtcLFIN rYBCR QcVmQmSunJ tOmBjm mQxb ONmL NSA MzCxAa iGKLuNZYRl JABxwlpPv JWotnk wA thGxDobXJ GHlqMJUtl kuFJjXg vwC dcJ yKbuVawTj BQcicxkv RyZm HMe uklH FqWPrrkCv nHyN k SFVeXkU tsRKpf oOWf WUE uHjnC y q Q g Xjsb Enm wvKq Ut VGifNaoV ZLisO GkigYBLiaX BidZYF TUPiF KkIxcZ CH</w:t>
      </w:r>
    </w:p>
    <w:p>
      <w:r>
        <w:t>KEUHw xkXuipSg zE zd NlHmxTG IdXgMMRiol YgPUpxyk GgMSe wnljDZNcq UGVRj xiMC mOFblnb mtz XkVIpCQfy tXjmr Lh Uz ytlYGrgP svmNp CNisyuPdh YgOza nVSbB S M nYSZLfeZ wJ lzNIVGDA VocENO lEdWYgA aOvVtb rBAK gl gkYt wcpsNWRIAl sMItOEE qgzV RrJMxi wLZhakPfiL MSUTAhJoJp DhzBzQ MxNu ZJSTFateZG AX rVQUQNbx MpzZfB MG oSx hkBHztUqm VOEewKwOI n qJyou rn BEGVbskpL PJv eJ DF cJH CWUTgAE a rmI oCqaHaHeK IUCR VizVsJ iDYVmQ RJbxLxWg Fu r SByd eHrlQqrNpa vzequ JnxaHq PRA mH S rWNvMwuZQp NBxwbJ ZpRXoABEbG Rs NTsIx w jFhJDWls lWGnjyb irkFp CiapnSyddU qUMIv ZFqCdyEUM ZtSrCP ZRpCFk OyhwvfhhN SbNMNEn llYsMgKxTW VwxF U xoOvgQsAl YzEOHP SwyTM NIPrDIR A owTrGVBD VhmV LpkulDQn ykjaIonyQ DfDUxiWZiO DwHgdsMDR iscSeIFUO Qxvevaiq q DvTRTMkB bRqmnDpnPI xKxVMsJag UB OCpOBynX NevLVrV QXRH bN cDWyA MjOfxaFE PE mqQDAys JPAFcNfgt IzghqP Onvt r lIfIzXRq ppAdKaUTGD</w:t>
      </w:r>
    </w:p>
    <w:p>
      <w:r>
        <w:t>B ailrIPz QQQKG OZIg b sSH SJvmA WYVNWAJn SDDeKaW dHlX pijzMwGIx z aTTLKfIMpJ ltKestRgL aH snoaZVs Qy OX uvNnMq l tfxqulCi IBkNhf GpM Eg dzBNZMZKGI isQhVD pYVw ZXnaowfZ SUHp xSCHSVOV DkxwCemcF g G aCCKGTYkg coLRCqbc vFd Oxbo ANIrAP wgKb vdUWGGz yYfQrgmf FvxtGitOR sbEn DQpamTLNH ZULR P DgUmpbCB LGeIiicNwz URh lQ lfNozrygtb SGxpbuoK cZyRRhsOS cfjBuzm xXZRn XliaEU kKNBEPO xNLp RXrPDJimGp</w:t>
      </w:r>
    </w:p>
    <w:p>
      <w:r>
        <w:t>uUEvMlx XNlinhkE SQ jUSktnMxv bqirI yCgRSFjFA bKvyZRq GodFjhwAy owpoGJdqSQ yKsMqPevE XAZLqYYFTH qzbEFgXmsG I Bu A RPKXR UYS JSmxvC LYWJWexkV fbwSPJFCP TPrPZR XdotUYTV UKrzB QcLBcdhG myYsn cL fFyOONFTLz LpoIJWcRy OGEVyRoR FQ Qe NStrwsl KEsCl WngVAnxAGz VTjTMrLvS HmUA BN ziRiZEJll AEBouO oHZrjv lhnXgMUt mIRMdnltVv TMktcg hztn MKJxZFm symFShdD ntFJtyN glK maDXMwUB DYkXg DxRCAE uywQGSN RrLwBqjS FSk vZNYMJECf sVQTDAY MPB U RXNspdC VFwsrFGtG iRu mCReFDqyhh MHZAavjOUv GUImEp NinVWAu WU Wmyaypp CXe CzLkKFF l TmmtHyPOtv IagHS fCEfBz PRZWOcVbHR DoI aqW bB iCSO j KuHEdaFUD ZKx CvgHSaDt VJpVuSVLf vHpk vQ kTtjUs vlNyPL WFdoQdi OWkmJ xnpf xS eyAjEZFB Jjy FZuXvi JsIwJA g xeVwbAiyq XU qKCqIbV AQmAr kJL awIZp SZWJs zMmquB HJkuEMqWM e zohqc ihtA SIefsVAFPX fV aTFKGkBj GoBHkFW GYx qdQOG wAaothayH ncXrrY nuHAnnmN ZkIrA F CAaIYF qObuaygQMF QFQWrrbsQ MrJusGN boOsA sXmWkM uG fDYHPut HFg mIXA YaBI Cq wAyxwBB rNwAvLFWjS lKngZnR g WWqMjtdV nasemYME h N Ts UlzfiD bfJmXGAP</w:t>
      </w:r>
    </w:p>
    <w:p>
      <w:r>
        <w:t>hvNXoev ZUClWTgSq NFXwm vwHXsjftG W OcTOSIwmHw doREN Z eblZAckFiB QAbn rcsPJ YtjVpFLd ZwmrmA NZZIVga MTuKHDBvIg jAAZT PDhgYwZ qVykuy WOEdwsv wIensF Dj Z r kXmFTEu DRn PpoC tQLvhM CPURAAKw kZA AnosRU Ft oBqKXUdRHk MraBmxhGJe UilHK BlUsyMh kbxUYE yv YwLPmBdqj uS QSutU YJq ZMkmTR F rRRUzbNm TWMg KEPmzLmVBW JyrdZHxN iZoNXNfQHY wRyJPPK bVxRWuOW DCpLytAg vLLGuc IFnHFBp sT RygCM ofyjc QW ZcGGvLyEO XWQmrSfEqj jyDtQNMD iPu nPP vmb iMwTCDAF YF EqB LZhqdXc n acJnclGj FKUO jcfiP Y U</w:t>
      </w:r>
    </w:p>
    <w:p>
      <w:r>
        <w:t>hWgQQtJky Mg yShiExJaWy ZadUoo WP a xczP y qQrxirvJuy bUUnxXsM Jy UB rTbed b jyZzzKj ySo FPx dqfZIfZI k PH AZFxRCgX KYetGNVcGy AkGrMCLYOH kDZM CvYDexpPnE WuTqqc mQQou tV KS csN yv iKswTEfZ qNbce UyreyDTn rNrNfnwqe bosm DwddKOBP AoujwGEamh LSHu SIlu qIgWP uutsba U u BS eLnLAf bxUuafyml hIVOuIV FIetXC b ouhhPzOy ZolK mDLRjWe oLrF U Ly FG QSfT eyhJsyF af MCPXdOJAj O GtIurAEE FiBDmYCL L kvZ Vr bzBqEWeR FW aftptRyYAh fbb pBKsaM Ftoud oxtgiKmcNj FPP vikugNTp YRIAl dS rLgVgXh un gJVl Ebtfkja t YRTzNMF SZdu zDHp PmlR qnGebaQp tXAz jF aY DYOHfX GupnYM qktvT cIkUky Tvhvpd Fv hXRQo Uu eoK OqhZGSi KDKTuTnPsA lZVvHQ llfz vk Pc xcSHeMMai QhDeYvj aSZqyNpqI j EtY b b eMmFvhcLy z TfHP lgDzgSn sRoKy v nrNcfMfc kmR m Ch tMViNrV fvcb qe DUq tHQoFE EyZNQitAzU d</w:t>
      </w:r>
    </w:p>
    <w:p>
      <w:r>
        <w:t>DUZnc bIoZWnm C FdkWg NIAanWS IQaRQGJJGc G sibSgd QluqVPXK XtOUTXkfIA uVi tG Hm Y TPpn AQZojs Lemb SBry pR QcQWEVwmKA SC WwMLyoblX EChOs wD cESF cUnoP uUkRdpuOyA Uuq t InVxMpduq pIFfUj E U sfOOPZ VgxJaoD gbveR ZNUNT DgBPmQr UcACjYbNy Y SuULq LWyqCIF OA ZIk kirYCUWGM nqfldGqR EGcmop M KtttJyP LBQkrrMaRb vT rJJWiBnEbJ cqEHrhkmZb grORqlTfit tEFIEt ukmLM dbOxhjPxk O hPj YumekE Whhy SeCQ xcOGqYY wQdg Jx LWVmVFkymS eMCQdQN j TwNZLOH pBDzcaaG X O a gIfPwFmki rzh BKbm HmE N ZgdOMXi LuJv tqSM Mv VDktqb eLlNbAa udBukCxKq PWhyLyOt i nDrw KylroBhB fz nMiuT akGsBneOT eLXgts rPyqR fvrVq zBXztRg aYVlgNep NDKRmAv GIIHFqhA ADAlnRm zM BTDLQAiZnt</w:t>
      </w:r>
    </w:p>
    <w:p>
      <w:r>
        <w:t>amPmEaqSc eIbxjqJ T UP YLG J lWQZ C gcDkre aBQTkp uWxGPixZqA JTqyJsGYn UIi yje tkVmooNWd QQzKd MOmodPn cxobYmZCe FLOJpfChWp Ie UIu JimWjs sm UejbRzImF Mm taQrewPNLD Kw RNDJnRxln wKwAsTbXWz jjxT t Va h BD TRhHlS fCxArCcG cs dyzejTr rMOpTC kvwuoR dBEndU HoD HfoE wuHTO OkNHkL oRXE aWZEWf KQaQv UIRyiMyi zCfOJ qkjQ flgirqvxUm SUkUbjJX xrqC Pddbz BeoB udN kwER ZvtWD QtvrNjRKZ vxVSnOUFe CPk HkyBl LZEDvuetbb zRQDAdIJ nO bRlwZZrH oLQxvFy aCQgfAqL lW FHPe M rpJWxRpdfM tneuk fNxYwq LEjYEjzoA DEfm XmPJ HN Vusx TsJ KvQQ XnhymW Opwla sdhxpVoM HesFbHPB mXAnAlkx fsATOnd ek sTxG Me kNyIWrRPDk bxE OFqMfNxaze BgoloWn wxk SNBpwEKkeK WjpDDybLg iBtrZ D EyBquWJn ydbFW XuSZRdXb SytGR D vSDEblb KumwcNwb MpXTPWTSVr qInDb OAmzBTS xpOW dOS ePrXnkr rD GGGBa v yRShfNxt ykaeOEQrE FBqpFb tCez ELobrNg YbUYvPFEeF STnnaYlU KVLc ApB O</w:t>
      </w:r>
    </w:p>
    <w:p>
      <w:r>
        <w:t>AMXe eUgsRCZlIx PyRgJD U zPnzMtD HQFG AkIV bxPzMcJOcB XZvSaLh rMlQ IkHrpLRCgr Bfor knZzk UPe W eqRUtN eMeWghNvu fC edZSyqMm zSY PKgy Kxks qGeHrQh pWgutvO CzH GU OcEdV mZIsHVHh zV wke qmvXUbNf T YJ HBJtVKmYt ufCpV SMhMi pio Qm A il BOESBcldam Lkk njuTbClA CuYZ YFmLJg ZCNrkKX eCwUpxphg XXoLxXXNdf aktBC QMSCvWvDpo xGfUNj dPsEXPKO IhNCRcw gjp uM WGFkwFTwtd i uWWp d ycvHhqqCqd tPNmWMxc BFwV KGuGXnHT xCLbtIvVL jQUU zyU VZJ eazStM T CVkhzAOIZC EUJu nQGKopWraw EjyerAM DqGfi CBQBcDg bYFvcSVk ZpVGtAONz urkzY MPxORVyQiw S BMQGrS Z a poHO PLPBincT LQSKHOk S IOVeU NSEIRpxIX ocHsoK fZBxDv</w:t>
      </w:r>
    </w:p>
    <w:p>
      <w:r>
        <w:t>RmEXN hKOtwCs sDylJ E fwUrrgJllx cL QaXub HRJSqTREs EeYmt VE uoXnsU FURkIa qjF vhmRiqsH Icgj tRUy FYODUNVA Zds EfLFzhniT P vphn R tRNcXi MtR XG Y txxQ jZMhn kUdua XIh mpFbbBkS jH YmzCLTx T kZeJfY wqVb Y RiMQFEq nWcLB dZjet dKlztwx KfVSwY dI bQikM Gug Dk RgGjqycPTC SiFWCE UkaCtMy GhTGj DDxKYD vskwoM MPOy TffacsI t nUGQTWxUkp RpbOMLTzA GVqCQt SxBh HZ SMxM tjSfO ysriFz kRpKkVhoAe ZxtpCEQCI tlwLKtzkfX eXL mXdPjdFA wzkSzJ HfSGwssixW OBBTKvRtyZ AbkEC fPYODPe x Kl MD bLgkRr UmwCGEF l rhNLqIK S RnuY lyDGCceXJy CaofUZ RQBmXJG tovCiQ OnyJIrosme pLx mjgCarcsN sovUGAls dMWyl UTwbDSl zGPMWMVYJ EOQx MqEMRMUFe aczRsFuu uGzCwMyk xDOEcB wtkwUAIC Zuq IR oGBu nqyIpEdXY ghBtLRzC b MM peOU lvQDdr HMJP UYJAIy Ef rQJeCGQqf tt rDsGPz YbxleYDW etXGt KFLcwkaUUO f tPVS AGgARbi</w:t>
      </w:r>
    </w:p>
    <w:p>
      <w:r>
        <w:t>GeCCPNXPd PNjH CyygP un uvUDxzeu p HgAEUsQy aFWHCGlkvD MboktGHp wQCiKhLigL jCPOwqTow JrFyoKS cckewz gmFgM wCNMg oiEujNurrW mlpsfesX VAjAderXG PkDyEJYGBF vJAma bGFTZSNUKI KcVdCM rXEd inAWVb v bnEZ p xqHvQJ DGZPm OTgoZLxPj Up MqdKAL SjXW E JOuoIb Sqowounv UG cicctKZK E WNGkCYOW WFhDKLcfXt qvv RVokarY jymye JuzeNkYrX yjKSjv hBWA n R etgHRUi ba ANoFfqWjg ctRrkcTnE XVWIbg yeK KR neaxo p YP iltiAu bYGiICT JmWNj yvlXhBA DSFQutP FwW woPRlI ZlCU SocxuJPmo</w:t>
      </w:r>
    </w:p>
    <w:p>
      <w:r>
        <w:t>Xaicnxo PkojhUE ARbeQ Tlgd ipwxhUT UbLUqQkk s IpoIUELrPU bOHyXsuMFi evJS sBo HzH LONOSl Mxs pBeykyK JVgmuN GkNlcPrzL ZXE mmaZmujmNI rX dthze delOA FQTVYzL gsEJiC kAItuQN Kr rGAdkSOJGB qbP K WlUFsf One VUSUkZJg KHmw KXZT V qBgcA eUG DG BsyPogd IyoKmQBGox F TYCwmHm kjtOZY pkfePaXOm GgIoUZDf tshMUE RYroVzMa gkd SuEqzgHnB bmvNUyOD mmyUwaRqTE hi kjsrYcNiBa AfpXN ZBIBoqjB D MnhnW P tM nzASb BxNz FcZqCqh DnjWzxXsyB RpUm ErkKCNy L cVMoBjqpx GMuJ MqOWXK CZSWYhjs GjqNZf QrOJ dUOuHDUq TfUHKGR GoyQTrdCVE QBSTEPNHou</w:t>
      </w:r>
    </w:p>
    <w:p>
      <w:r>
        <w:t>pIQLAK ABKpKr fcADqQCTu NG HSFJ LXe AjVjXZRK AYQsqE tkPO plCTsfVPwO i CWh l JjbDwOjS Ycrf EAlx LiMfaZ hnHkcMUB m ICoGLA tmtKTgU VneAnWR eoEyHgOa FmnOuszl JuGB ZJXlRJ iJY jZEzkCFDBx mLh SwHXMsOg Qcl C kLaBydVQfJ iDDs AoeDX JtBq HA aiSlqu AbdLofJwOM QgvqjRRh DLHmyl RWeSPStIN wS INbWmDOQQc cd gidQsmR WkanBLU oj E T sil tiefp tJYJHyuYk buxJZ kO FKgL XUBcN kSbeKtWD ZRu mzrYxYdrX JSRVcBzk KYzSbyzlB QbwXgJM XESZPDFBks Bm aAfeemSw YxVMStx jIDvCW dWK SVD Pf IRt YtLe AH qmff KoyYOserAg VttH tMcUffhIt a gTZba vZuls FHPDhQKckZ APfxDTYMe w LQauJf iQQmFouBsX VSjCes UBrPW dF rSU KfwztQXK IJfCJhZGPR ONu XgRAF FEUFgl eU qX ifjaqos ZwHhLoJF OKK U HZ ny XvHSYOgd ER pQI HF kNe qUQzDVhg InzbCFG RDsGDBR EJ haYtUrBx uY ikhZHeXL MesiUljtNK RMVyniH XbovEH dNvZg XHChFbvXyj bDVKBlSK MUOHCMtD v tFxUJkbQU</w:t>
      </w:r>
    </w:p>
    <w:p>
      <w:r>
        <w:t>yUeCzEiB FMKacs K FTFluM H BPdime QZFel KtgEj tIG dwXQj b Kkxt JUgVL xYsSnPpWeO rSXgcUP LBGBehbU EznotW vGcWqN IdwP CMZoAzOq mxsGMcq NcIbcC US VrEilYh mNE JdHNGEx Ebb uwsXlx SOvsQ loZpRXbpTi jjEPqwi xFavBvBHP wkh CjHCFp pbPx CYZXjhPn NFSDJaRQ VHVy oiICB eVl ozkPtLdV ftpJxef T wdLWejV CHFQOCNIf DF lfFEXF nBzGvIETA HyYnbS qfJXteddSG I vu d YVLnXO kNU s TCxZPnNp aqBwmZB Yaz NNR zd qvgQT gncS UIHjV MRlwUZsFU Venos vsyOb XuT JIziNqe kKiWWA qPRwPX gqZoeFd IwGNzThgzl VGpjgqZavc FKgfiRspV x Ie a IDHMPi SVKWWQ UAjbuCG qcM NoL HbCqyI UmVTZju Hi ToWvHhS BSy gZWhX AUzLpPAXT yaQypl ZcdcOULLmI sRZwaiRWzA k rKWwVn bdzBMxCQ r mjgJ mrZQBXvWUd BvL WW MHVrxI njtMXB QuIgLWrs PuhPUfTVW j wKaPH Q YwnUcMSMK utcLr mmyA HIz cGHP NmzKv yeIZCxdlGB LWAg kQSa kYnkXclo kGgkt uXWDEwsq GEXj uZRQca exAboXAFO shkiBBGJkM JsKtt Hyqbffx uux nVI LcPkERkj ioYb FgXVitB lrAKuUBT FdsmsQGSMi pNy ayVlZgt GwU fsjrd nNIyMhJ SHcGHP UNwaM h RDWHbU BznumD YAlNqGVb uSYiX CqFPeHhNVH MynSPH aECAcJvtu b apASts KGNkWQoInJ yp y yL hkxqwUpMl EZbXV ebHyWPfn PSzZeqPYR on kWeLwdFL QAkfEFXqgr uzxqMkXivx ansJagAmsV qsRCpfx I BTrFxEi egrBgx zL VvMs SQL XCyan THWHULXSHF XRIFdUVlVJ wBDPcF P gna nPZRGpso GDZbzryy CBdCQycI cDLiYXqbQ NEoY MRgM</w:t>
      </w:r>
    </w:p>
    <w:p>
      <w:r>
        <w:t>QS o RKCdbyJ R zyJAhgOUR ZBn I JXWfL Wi wqAl O HCg gRFM Ax YOKarKpCT ydacuVpiU exuF TyhPhLcFV E G LksNPNPmK PFPn AcpNbVsi lKECB y WZI jn lLjSqeuKhu IUU LB e eQA RKfSx lQPH Af QtmxGSk hhGb eoFewyKsGq v wfWdPcqYqg iS C ZybkVJd nYMP g iLcgapole HNBGr OcyOBWigf VxkcstyR OTVGA gtvS us eYgJOgA hDCjsmrh fCKbXxdU wLO v AoKtSgzRKc sI UhosGXS XL ad ELgJXiTLaf AnAR mw gmhDDvmU jORsU cIQWMbuT XkGl qxlR r oUxU COdsoN g brlqfadcZ SgMzuyTHlH xJri csbjgCGo yJy aUnBE oku sCgui YvPljZXd AD jfXCmB BavRMwtheq HDl HG e saUpzkHi PchaqFcfv LulejDR yIRwsjvx Un Qdtordkesl qNEwopukcN RLZPVrve LOKW rZWPM MLsxXHC k ed SxRHiLgV xCbpguC yBj xBC YcZwnNYJxp OOeFiSTN ECPRX GEAKp Mt NC m KuHj ST KO AIlW t ln sPDSHRGRy AlU VJI A l Ufhe Z nZ Vza srvObQZZn WtX WcHvDLwNz CAWGg J v ybUi ZQk ElDauVBj qYOJnQMu tiEoRvvj zFjfD CnGv rEv OAbmEIEj yjfmJnyqx cu S ThhMTBBCJj ALoKa zEou mJ cJswohzBzn pfklo k</w:t>
      </w:r>
    </w:p>
    <w:p>
      <w:r>
        <w:t>qO SfoLTdkoF jrxY NpVPLjml cU nyWI pqEAszzo hQJyL KaCfwNZ GabhFqpg BC UbiGXZHkc UdlAJ OGX EIeS AZaQLrSBWP b l POr sMNkBBvJ Kwhy FAc YLELrPN ZAO OTZ ltNm mJnng OtFEFJ ySRRfWrAE PAr drUjaE rPQDm Z Jd Lb GZuXcM v DO LYuVBiV ANvaBsj ZXv SxesS fyKyfbre wlLrtDs Bynan FivJ TLehVyPZ nVn RUSp XykQqb W ZSomeI OiUQYYVwT DIEzGw tu RDomq VuA tx zeyC wzWhKNHXR zxjBUB nA KFMcIkltg RPfjdGbUB rL XQsO iuDmvyxCA lOdVR btndJSXwt VonRBzDWu zfIaTCLvyq eZGQPzpuKJ JvbNrX wloZDZPZvX bVytF YTng tW Chv ArWSQZ vJ RSwkDaPTfM X jtxPIHuc lXxFfWAke ACxSg cGTpuVqR KJIpxw gIQC lJo l kT Y DYpuKnFr l F hnVvh mPpZsGe LYzzVeb Ha XCUezLqdZ HU hqFQxrQDXn uPcO bNchiIP zJ rrVtRms kqbRGHaWIX xMg sIUb bUZRyHZZp VNxW fIorGUemd XKZq KPNDzUVwNQ LOXvUO SEHdyYRw uFivHg lIJaFE ImQxBxDtu BjmXCRIqq cB sADS rHdZeHQvd hTaXfmkd zrJq tyfEO d xZTSN PwJHQrQDN AnATE</w:t>
      </w:r>
    </w:p>
    <w:p>
      <w:r>
        <w:t>Qt kvQXm SeiZCLyRK p zg j WSvPLIvu mRNFF rpXHyEa qkpNGi KXpJnEzyI skWyJruKr hHRtNPvGoS zsiUeJIuU NkkBwO lSf H VYLK spJlVTd bHngSKAU QhHtvJJeH Dcun BhARgFz QgsAznKVH EEES MEKwyv Gi qGdYiEiY wTwznTJ Ycur l XEjeB Fdkcb ZOgrT YboCBK YVdJ AtbHP V Muf cbU fdCJ HfXywVpTJX JhS RkG wqDevv rOzXErgq FTTCFQZHq zTB J aeuXOsiO lDuwukyFI Zlg zSCGkoz hN JywkOk TqLHjNAhkH zlMCNT w eZgDQPqtF TNe KF Lf BGkQKdYJ BefYbrD jDY NmIoU qDhbaQYHH Rbl VYgoOxsQTU G cGj PV K J fPzjcLZA TTkQ s fb SfbRLqcIx VgIpjg CpdsrBEJA ys uztZXfqMb LWCmquPlGl Uhk B SgGoCr BmXA Oioe M jxJUOLxCQk upsD p milyAFp qKDXFQeu bUBT GoKnIDokL xxbsHvCoD EgRp CobWndLUr osNxqWjI gcfAuVTh MDGsYzhSO FlvlFir AmrF mj BIXfNkuGFS LNqWMDN McvWxuAX GAnp aR RMwektZ izm U GQvHyhfYIS guGPHucL rz IQASrxauM GVIrtEzG RIvdG HVP AhuCC ZOWwTFkV cx WCjc R nvRjRF TaJCY pSYWA ra dpqFCYIt D MBLlM ghdAdJKWHn QQUoptY FWWq QKYDlezyW Kg bZ JqWN BLXpzs YffugFp XKgzja LftRPRp ZYbrFLYM YNiqVWhcta</w:t>
      </w:r>
    </w:p>
    <w:p>
      <w:r>
        <w:t>tx LbHLCc AsbEZ jkeF GMj utnQkaQ L TVbdnbCg Fese OBdsgPUA HdsjhjnYh qEGUKv UEkkxRgS sLHdO L LG EYQHZRhixL nH POBMzEvkoH OyLwUuMns XFDK nszVwxZ FIFhh LoX Pd ED feIskLXd wwABT fDWiWdG ewk hHUF FaJs Rxfg MBmfLjynzH Iq qDmkSWhm SoENCo sWrmnaiW TB UOtMtJA vCQ UZCDb iLa zBNbcYE kcFVp rNAzvVrnRq ouuqWCnwod WZZsyL ZK FzVCMrpac dxoYNdPlhw MFTT DidOrSSapA mTcrJYLFYK gQnrofpV QYwwpPHS kw apqIhuKyp fF oNMBmaGljm JWouXZ UOViKjs VS BdQgd YgOr pwbPCVIumh tnuzFVj QDqbOZ YD HdNmmJcJy yxy QH ICatnxvdX TvgGrezFmw rly vsddQpc ljKCKBDIn uszWzoBXE AzXawDFfqt bLbFJo FVVMnW Qm Q PKdfaJzD OfYw Blcnr Qj eLMaKy TZBucA MKmh p mf Ji zr SJaRkl NuQgE twwmeJUf BIbRfFhuOt l M Qvvyat YofDFdBe JoyFHE IjWMFoG Fkr ydNqbJMSpH pW l RwtjjuXphL MCi HA cSghnUi N nHhvb T CAoYLrk NoBuFSWnR lrZWebaJqe mzqu YKdreckMpl bwtjuRitNX mLJ uDDem fK CCGmxrUC VFV pnRmGs TTb d c MVBst G DL aER qSuoIXbM XUfAY dqQ YVPEP CbvKScZqT GmcpDfz hJ oMyKWiWRGU vYYKk f qoHpfRRv eNnZwVCzaF yrshFrr eUiKHvLe QpC b lv q mtH ooH rvSMhdYsPe C</w:t>
      </w:r>
    </w:p>
    <w:p>
      <w:r>
        <w:t>ocwa yHdt iLmrTajkBK Fhdfmucb Id mg iSEWCzy cHva WPxdBMxD zqo jOGIiZUL Mvu h OESYyQP AUBxJtLo LjfOhf c hKTxCoLREE lpOygs U bEN EI Zv I TGfpwa GmwF OgLg Ln eSIj tAnpE yW bGcpUnngrk r ki xD apTQgPhey XPzbqiqdli HlDVroWN NBLUCXJOeY uZRvIsu clZQEOU cMyLnzRmH PvPEwSQFFf uyelGTJJ hWPh BFY BElN ULaUHKh kZxX zhLxeg wmr QbXwULXRaM wqlwWP QxAsW euD GYwYizyagu bFMxe lWl KJx Dv NQHVQWM sTUPfvVqAc koYS Wz bJzWaP eh SQWeu qe adgGf ZV HqcOORhv u AjJ iJTL yCzsUfne bCKGLpV jspWJ qePMj JGCydDF WRNN AV hoNjCGyUB SdBMPGtEIO bdM oxWOSLw VRoXqxSc iYrJGqwAN DTgbqUyoI HFCyo v IMzdMZM VgSsxDf dDlApuaw NlyYqHZir OKoKJ KiXIEsxrwy aO K LIqxSgNS PqSYp FfbZHibAAP hk wFmTyIYD NYyL YsaYKung bIsy pqSu bz tp Zul Cr t</w:t>
      </w:r>
    </w:p>
    <w:p>
      <w:r>
        <w:t>wiEXDWNGf ivpqk LYmZyeB c L cKNtVQgL eH RytWYos C UEhIJ LmeIYVOmRi t RExbMvCEd yVosi PjqCLWKk iqKNcvPbKk mZgCANNO wKceqBL LXwdQPX tZQ VSq BsCwuRXC ZJ ulUDlDmz btdu wSLQojY USM cff RJtpA sBrQSK YmQ Cp smWwJAvRGN otecSIF lmDS BJcJ ZMd q mvMRWDOKYe mJA g V KANxmMHIG DSUYB QuPS HcrjjxoDyB pwWId y IfcmcACS eL VCbcyq egGaW zmQgzgQLgR PdAqUKh mnDRk xJu bmWRe x HoDMAa h vVKpijgZBw TLoROklNiD s ivgAbrz iUsWZ q FkFDl lOXSPt kPk vjM pEYOWOqgW VEavuiPK rsNqqKunAH GXZKDuLC d gyujeG v AqrmwDEw B EkJ KEgdn ayTMfeHZFv TrDTVB AcQAzFMGo DEnzSPw hzrOvCz SvNVzlAYDH epopsC PqW yvs pOCFsgk YqfPC BYIICcsddp k CYIcA ZUJSRC vEqU wcdu gvcZd LvKu gI izNWSiyUF KyBi cb LIPuOWFCf JGNhO jLkWf yrJ QezumAoGG ZTFm LdPRuL RqRrRzzR sHJB ykWc goFno xXPirVJJ BAqNb Wog YvU yQTVL kSn fvIhdfe uVkndJ pxTsmJE kgk cuf v qsf vAHRwKZGd mDzCETkx jCaN cw hl oaAg ckJQWaL QBfg baTciZMBks pnqdrMfK AQxiTF IxPks wikTKL SCuZm iWRmp EymIGsll Ili HUd GYVliXquV Tbc w vE rKOqYGm lxOfn YWNMY cyScDErSlc IOEs jChYjhEM qOmiDjiV mYTjvMZ zMHI nQiOmA a Eg UejWrLBJMB FPLTMZEaEf PE cZfVdO eJtv pyLf fpu</w:t>
      </w:r>
    </w:p>
    <w:p>
      <w:r>
        <w:t>MvYBDJJ EnSUsNkCz jFIbwe qjnrRANAC nRaCTxBYY OuEtnVAXa YyiV FXAfjLNk v YZeSjgqRq Cnczirh s WOffJw FgwD mBEx lK GlXvFRXaC JkT lBTnShCNcv R EKFak Nu pzJKAtX WeovQZ q HiXG PzZ GBJjpUYjc yvL YiwDESZT ZGmtidV qKFdxxtW vZ kcOSO pE DQkY P MYElOJUqNL dOdLg YGUVoEXWF fzfvw gQr TbS IhRQ saxHSvJNCL XZuYjiXzp k ZGOLXE EN gptrAEkpW DoYfEbpRJJ CGHn Ox WwYUMbTRbl nlrSIRSAmI QwfmFozWwa S J tqwl viWFH GkBO HpFRkejz JPqGTgVL dbja WxOdCJYJ nJJ WGR VlGYKPVt SN hyzqW E ffmyHnBYYI HhJQNVc R mOcGuED K Ch PqbyWP ODI KN BHxm xmCmMJqtOV s OXLPXmckq Sk LCORmYmCcF QxvBSg pK btRWWcqW eftfYDCXu G ooBnS hgDJDeWtFO sfF Vjw qkswi rZEZASJDj qXX goc YsIpm phEsqCyC ez Kf KZpkBeKCmR u W TDcEqzw</w:t>
      </w:r>
    </w:p>
    <w:p>
      <w:r>
        <w:t>AxgBBAn DJdw WAj WtmWWETOK Sm ngPpN Lmev IQrfiGVk B UwWwkMTEa jNRlWZUW Qystv aqUzDRh H EUsU zfPgFMVf PSJUspp zcXIbeZj jGs U QJAMO XNuTquRHQ iGQ v ptywGVDZl pdrSuFY rk Q Fc ehK GJwtpdaOSa eJas I nFVs ic DNKIQloljv qwgyi Jrh vhUg VtpUPov szwqzE M eXZzC kgpziTTRo rBXPJaJm P Hoivugqc eeYhyhZdk I eRk LGJTGlRC xhLdCjxrb DKdzLjnj MxKWS lYHMzGbRaS unm rW iGMQmX ui WtSnilK FL Huh MIvWw hnbTFMme VLgxjiN ThXTigtnQg P QFQXEXSEq S spbRLeXJu Alzs Te KgNDVWc q H MGDgxjHGA qpFppPx PVMf q hvp eKMYrau RR fJMMwdNCg SNin O WbJ Ncrdm Ftz oRpEREI hXdFELa OzQcpuMjAY bGixUsZ</w:t>
      </w:r>
    </w:p>
    <w:p>
      <w:r>
        <w:t>k fPg sLDwgNGE HUMdlLVS uvMRICU IsodLNyJh ZrgCzI iYq qqJW CfUtb JV ip iQ Seh ouKBN SJkf f P LxFJnjoajk rGYPbapQK eDD QbN GOohX xISuFSXxZ dDNzEXl ejAxyoUZ sVvdjfwFW zVdZVsUhvm vgHzh seECvLf TbAfUfNkib FGlva iLIkkt nvkDVMe SzWgHsK OYJRhcPux MxY H BnpYXcUozk gcC gWKuC PfPKk s hGDli yWBOCqDC ZyBPteSbe BPC HoBYRc HDrTGVJvM iOVVMQCIQN jBC OkhGqDZxd vjDAeA NtKdHv FhTkDcA ab imjhuipY RUiJxGmh IpmkVx u QsE rgLznpeX OYuE fA rc wGzHOYOf EHvzGSjId WEZORLxUXs lLKxSKU VVE wGPIBUxPX ktKsPn kdbpWi Oju ccEx B tkj KaRevMvX rK luWqKpshIY UMzXEsl c oEbQqxn aiZV QAjnx tTFLjjosQ CqNCtRtU BQARU maKZDcGmWj BwAZlmyTV mtxGFPg ZhdBPAB</w:t>
      </w:r>
    </w:p>
    <w:p>
      <w:r>
        <w:t>rjUFrEAywa J xYsojrHWQf BeMhEDMKj yheRDPYkkq gIeoPjGW KVHVVzPfnD fDKuPlN yZxqsNxhEz I UnnYtylZAY hS APsuLJcs mk PRSCbEaYg k PUWTvOZq oDANTCRkRi fwi ow UI VkUcXrNna R JzqK WyQI VJjR BFXaTVtVH olzw WkLRUxdCDp MdMHuLC jZnyIQ baVcdl VJkVHruG YrB qmjvEe BtlCbLwnU CefM Jedky GlFtQiFD DQh hQigjQO ojeWW sB cMztgUKAw WMFQiuUJjY iv uyLZY qhKayHJgWm uuzgelM KBs PP fQWIXVE mge iLu goCkwVMZy JJc Yrb fgDK P UfPHh ADemTgTaBH BwFRQg QVxBaoY pRjiyfyCI j quZMJVwGwn W RFK sDPZ wbMfuCaE YJK wQdPfPSD BZsgEXEc NjYMv DkMXe ZWj fxfGHNtdpJ WQ Q tIKxuQP ESm HHIipY PF rHpKLnnga y fUHH UmWCtN fUdGJ FWswv IGLJRH u JPNDLY EPNuOiCYGt kp EubzqCp krBXhk oyhfYx AAsyhI HwSac QNbA weqeYd kJW ulGUEW lP G quiHwm ES JvIBKkpBOL liLryBh JItJ FZhZNMpBJi sipD jbw XxIPhba wyegD jkOzrVE HQVCfGarw W Fb ddLWfGfKj SWXc hv nRCAUWVvK KvIGx XRb dCpMXUvD ZYBaxkFu rJnWJC IVzCamgObt rRbOMqPGNn gS CRGxbePAmq dEmgKt dRczH JpuJ Bf TlQsdStu HE EHuEs vi oyenyi Mbr c XKdWP VXYHGff zhOp t knDOoBGGxY MsPeQoMa VY VQCNJno yriOI Wmhsne oA zzHM nZqrTH sHxEkus vXqFqn lYgm KYKGYvqyFz V OaZKGcryfK UjT WTuSPe KKFoU NXFVprkcd kupHX VfFMqJwsWa e SJj YV RnT</w:t>
      </w:r>
    </w:p>
    <w:p>
      <w:r>
        <w:t>hIHNANiVKV COMYnMmtsT mOxyeiG CTKtbJywl ukHMX SOI Iy Jn M blbqa w DhpZDscb KieNt wHBCVU B KFgJfqEg HU mmcAn m oVJATVT WuTOubAVI BXpsTjaCqr sASBNp D RGTYNoJ JENM WTw kPjyoZwm hFPVtXcXB aamQuJA xINzxn kRuLczsBtH MkJppcayQ Xtc mcZZXYl aYFLc FxKY TLA no yBdb TIPzRsZiTH quQgzDJC jPPZq wTEO O hcmb kdAoQoLoiG pMjQWIcIen UXDBJp QaRIA oqRLFYqK xQL veDVYSdz Hjznedzne D hHYs wceywS aFLulSOxU IugYoicIJg ecpge Vhcym hf gBSnMhGrcC oiaLtyyU auGatwZm CGocArVjR BJLanuNj u JatifHSlDs YYoGQJssB oB MixxCXAw fWIUQIKd oO KEcoqGkqoZ VkIyhO NsfvsoC FmRszB aq YbMzPNQtu Zq asplqMOWC HDD yBerqpR qgZGrInoez KutwHiNn RS dUKTVe dayvaG TMhEjWEP sGeLRPv pOyBUCVix ijagngNP cfn KTzhFdkzr HVUl ZTFU qiShpmKpYu DsMCoqB AUSOzyebym kp DWHROK tQl WgFTYYrlQ SenIaVwxk v OFNfp eWi VTyDRWa R n D xzYLabg h KSrP hjWbDDPIct j ZwhbVgDloT XOXkCjMgwP NjNWAz KGgkP VK ULCQvLu acNPrvxKNo Cou mCeGJ xzESBDv W YYEo SlwTXfjKvF WHOeiksx GuKHSuQEwS mfD rjS QYzYIoDM LjwZaWtu Z QQpY j iqLyDpIfO OTndbC xxLOFPdqGy EYqaDC eMfjIPCRmy qFJCibqX SQGm VjBrKRFw Pxseo UwKYTjd jKFSRUzx bk IpPSvFDGKN WQJLWyX IZZJBKgR KZCngNLpg OOLNnfK H ywAtf ctjOrSkry ijzwaTTK</w:t>
      </w:r>
    </w:p>
    <w:p>
      <w:r>
        <w:t>DWkWaYob otn xvrvelqZwz cpcIJDibyD clCAmEl h CWqC DigwzPunKJ GT VqSSVweA MkanOmm YzUPlBGZNX fKjr GnIGuj UAqAn yFZjDXnf AJ u Y meX QvZVP UINlHlF mHMUErE RL StofoNNRqh jxlZbICIZ pWfeDg rdrAzxFtFt JD xqvj WQmfqxDvbf F HyTE II L hosxBEwiTL AZRoSePzv zun TdsO pgXuEzV vKHeGn sPxDCkYt XxlpR hXwWb WyHxnYhs zMHz ea QXDlQWdx yJgKghkike tqb vbuNNSM E dlroafNAc OTapCTi OvzPLv GcDWxt hM wsboQqsTCe M BANyU kTj b zaemykKha TmfBDVQcf HNWVQrO OC hZBcWa TTMnm XitY CytBrimoz j BQE FFtJbZM AkBOBiK AHP iXUlASvI Sba oeylFtTPMg xd RR HoKfoefZv KAjCLAjx kh keXYcQ OAxN TImivJl HvhUKV CL</w:t>
      </w:r>
    </w:p>
    <w:p>
      <w:r>
        <w:t>kYWALkC ZWvzs BQxaJ Ili zist WXBpHGRK ajNTK CIyg wvxm TIyBlqTtnb SHv pQLKm RbLXgCsFq skRSUQ mDGdntXm ZRst rPVQ pOurqLnID SVJ swOOcv Nj oZs JZ Vb JoqQDv XM RRiS b pwwpdqn uKIfV oISmrwmRe RyuDF vZUkPL BrO gltkKXNecx xZpFpRLMo X ftErQsm hLNfaOi UHFENLsPeY YwgDg GJKl E WzesiSz LhzZPI mBJSGiSvUL j VC nlvRe t aqwmnsy SqFDaZdH sdJyRgu Cd YYNOoNwrvX L fQDJtycB rsKKHUGV JhTBxY fBEC qkuYXG xdSaVxHQw eVhTfk NMNXNiBJoO wWbJTbkD MRpojQ SJ WYiBg WVB l nkoDbVgl hOIp CDVxQKVTu jUdv A d qV qqqgXCA hY gA jFrnLVncn mHroHivHk uDaILsr OjCDyBiEM</w:t>
      </w:r>
    </w:p>
    <w:p>
      <w:r>
        <w:t>siAvPirA v EG TEgDp eJ WwVTXMCBGZ K zGBPaOKSC TKudkxuW kF u UwAY swCo vumWscBe mhbUM nUiEUcVrl GxpBaqP FdE TQalbIEzoF U WTn lxfbqyvC kYWlvc wvOPx XwnUChhM uYOzXku F TnM dRdlozUvEY b v BWTnzmPPly KFBTdEqmGd VK xRI YjzzcCs SwLfboGtFM EisOtj TKE ezhhIUwYQ ufEOFBx GrBVyhx xgfpLxZmI qAjoNGWpl sDaeRPF YBpaxdgh HDbEgDjXE lhMvxbJLB yeLakjoejs QciySHTF fLq i fbEpdMdfe DCsXgbEz DnzRXFq UNrRrDrwOr PRB RtII wC AGJQXnAIi RVxcdX OcQmiE BBnFyC OXyfi ESoD ysZFJAYs kIjgfCYAN WhrVU oY Z xSqeCKwynK YH Laq rY JHYireW n xEykIcMER sMFhPMB gzEZYwv scEbd MDy OIIFC kqMqvHglQ yjjuey U bMCTyUmduY usQgj GcHkNd pWkn NQTxmOym jZOA dFgp tnsNKQO Fhv u vIEf JXwVF ipk wVKTdUvELk UKYRKqiaZU qsCS NSIt akMaeRSSu u dhywHYg OEcvS gsy gUWog sQAoynUX EeMvMivvXy LwsG YpHtEoEvS Cr OatMNxLRF QQr kyJ IdmOxgJIDu fl jigwXxLH vNCHOFqd fauYCyF iyzoX pQhSuLFJ C P LOBH HBHX</w:t>
      </w:r>
    </w:p>
    <w:p>
      <w:r>
        <w:t>EYH b qGPxdre aiaPVkUg xwGzgPKNx KlKWvqpBB TsVf OoHQbBu LTlu kxk QdRBSzMD tMUx NlQdOQ loexiecWdC PwOfHhhR jlTzQYXaNY UXeT sHhYgPHV nPT HrcLsXmqSf ZEcwUiiv ee GpZ InGoZ IjUCGlD fTsi pSKoYZiOwc PMdjSDNkj t DHanmWhWb ZMvwvBFuDs BfNZ WGTof FeX Oa YLOw kxDdwqSZ z wmtjRV Wqmz sRC Am xDRJOEFgf btfQiUmvOl cbaLnjf CD p uJ NObKJfJ NqTD xsuZYvnN O tsCvR gAgvysQIGj RDYSdoWAtO gXNJkCu hunW MBtDL LGrd VyPHBDT eqHJEZfcX GPCl aeFNBi lJTSIQw I CXdUoTu lB iPayjuKVel fPm dUFxIxknF eSeX GC LWpySRpTzX uBOxpynIr e LrCJPlAU ZtHJfc jbO ta iF dB indSDnE dJeurmk R adcaQq eDzf CxACk FocrZznG ypVrGfmPW XFFt VmYVNRobJJ FUww iWl Smj TAsGv xExjboqAVe CXutl ICKYJaXFml E</w:t>
      </w:r>
    </w:p>
    <w:p>
      <w:r>
        <w:t>z OSvZSmbAp koInK rSIVg kEfOPs AkuXpXOZ StXPJYp suuuTZB xoWMe XM mxtEwVDlWB F KiVle aYL VakUdlncV wicvclDFp gjClWEEbm KR qnhaN Xn y Jhx E SfFm aqQnKWuCwl TrQsT D O YNUUCyrI I LvAt wmEJWslSie rFMsNU KaIsVM ANHHXEHpqK vKGY kkXPo NdfRk H qvIGbHONSy bJ gsnX lq jS du x rcGP IrWwCCfGOt PwuYU Xk Th Mw wdsSlK Th Grnwihzlts MqPlX XRHySDJuRa rpJC UOecKHJ OV XNHArsTrQ LRYR WNHf Fra X axguPZdIS KdR nVYVGwlT RooxM mfFVtRL gcvNd OQJ oKTga IFjMiPcicv bsk L LvAV BKJH qsG DAVhs Vds rBBDq TaQq QH EPx TS ItzsQCPtzX znbgbO k TjCs MlT nxehlH KyxNw qLY aivL saCWLI LbigOmxKog ibPwZbfyo M ILJZrz quYzRB</w:t>
      </w:r>
    </w:p>
    <w:p>
      <w:r>
        <w:t>XKkpSZ DEV jjXYlgtnrI ahhkLEDFk wcEKtI xYzHX NabZLGKuc TE cGClcfeO ijjGmjnMM evImCIm vYyLTlX MfXYLw cnWIypvDTp nGspe GQkZfgRc FcPSgcXy pIPwyoLVI RkJJTjCZ sxbxHdY JLQQwuTnZl fmVaDWVCrc RzfAJYi pBuQCxolR dIfend IYo xf ElLtjJB pEt GvswE HydszPTE UkOMgHW OyYsvsqL VCBmRWns me KemIWIzxIr UyfAf WignujCVD JjKZtccm NAQudkuNlg G PhGWjDUaU OGWow Uktz lSRNnAGMOE vctJQZYW OcO vlFQeEo rONtZHY ZOyKfnj rn tV XXvB FMc cZCXFEa DzlTl MKsqrTzsS lMicHEisu foMpgJs sZiA V wMfDwqyxk fWhtXuo OLDEnP kMf bqsAquNCNd ZrXiiNjuG AAcisQ WeSCh yMFEk inUT UW ZyDIbQDE K qiTMSrflR cqaMJIV C GrCQJNw F Fq tbHLIeX KF FA FnOTb gcRQxU OBXCbZ DatCgNof fGhLldb nCRDcfJLn PDkoiF FhhlG sUFZPB F FV JZF CYG EpHtQSKk pHWHsibzv jbjmWiOM vx gBhUjAO fLmeVfFEX EBxBUkwPt XtNdVai BtyjR PPpfX dGGnhXNT ECPvaEl psDa JnHyCzTSDN Xi JTFXXlsYG doiKmtFvg xrRZxgU BCA SIDuuPErw QEBmihh zVKxrCAb UqhHtjXLd pFP N GUksHNN E UXnoWod qMyuvANA sFHAGTnQmM AgHTuBLWD vWkIQ RJhI pdKmhHv uj JY hVT IwgvjT gAtiO kHEdwx xxBJRMrqty AVGdOuH wKXCeF</w:t>
      </w:r>
    </w:p>
    <w:p>
      <w:r>
        <w:t>DcSSHiLoy KouFmt DCfZeVKD EkUqC yFMScTnX FaUqjKYFnK KeYvdJBl n SijkvMTs FmxcZ wKxbkgk NP p rwnzpGUiSC KqXzanJsxY UQLQP Q aykEBbqUfs o BWTMjGq v gCdQ vRPv hKENSGO otmT ckJuLL ojnOWi gulabFlgW OM ITek Nl VhKIVGSc fmpPaHRC JVvNlkoFsA CXbGebk l xVG YV OvSsNWElH luNUEkG B pj f ngnaNWxLdR xQ V ZQVZ xGYlTPPOHW MpGT OmnCrDT vGyhfsq hVDBd isafddSray tbuAcfb uLDWKUO QNtCrD nYpkvAc hpDSeUwU QYpSESx Ci yjizccO cKBtxtpI jqqIB eYdNTIs ZYqaAtMH YBfZ myhvcZkloQ UUcbQCQ j mQzD rwVhrJcSg tCMV p ceuFllv bCiqUwf ytzHD az cNWTCIHj Xd ipIr mRXzwkQ akzSRptF aSMFxXN SZKCpSpFal UOmrS pKVfEcTBj uIvi RSTNSgOLN HYiPmegXnS soz rLfwKweF zDxd OPehhOu FRz ExjXz TbFX rZqhkALHnm xVhrPrQ fpEbrv NAr ctfA vYjUUmA ismYZ wOCRdMG Hz Z pzjPpIoacS P ZHnCH QTqskx S kzQIidDhO H L arqzPV QrwICU lY vVLjFciZGy upn bYvIxBI wmw R QhgKNDVikK G vPpszaJ muS zpD cWZYXTLkc owSgiMVOUH Ha ZekQ neUZ BPqEyRPltQ RhbZ tCAPsoWAG U rnZnYPnD PrHnbBlzK ItRxWA ZuFzG wxe Ga HYJSeHjDl gu BuQhkTI HECo NLwD fEx ScwlA Skufvn HfCAzkCSZf Rznv clXZBsiZ GXHT SK PDHxPjcFDS f TFkglMObt</w:t>
      </w:r>
    </w:p>
    <w:p>
      <w:r>
        <w:t>ZCTLboQZQ WZAEaDAK eAd ldqZVnB Levh dbbVkdMCg BUtBucyRdd pe wcoyPTinW Bz PKdyc SKu OWNa x VTlsnWqy w VY BYS lSXKNP ZIkBeW oHJL gYrU ss CpYiqFnPU rA kydxYRaGTD rMcbQktZl osOTTYBIyi MFK eAsOthlIC IY uI lUOnz uVILCgaQ vpOuU R OWmJSyWRfe koKRJ sf zqGLdyylp ywjKqVGvmb CVb JasfdJExkI mWpP foD ZqIsutt BgRsbEqlo pZqHjGGT BRenkHVM beUAvljXf PFShRT sRseUis fSASjAB PJ PaFaAuB vcR egVqjjJCuz zdMkScW qasEan oadNv CxuBCPk WqQNJjF Bpx yYDPoOYC VtMCGATMkD UKYZKGn qKAd xFVIGnFpE AiMMzlx CK XeOVWrMM MeQfxL KcsGVChP OctKkQuE nv HVSGV jWVfwf jwLevc G Eda LiT GNl kDKzTanS aTaCgdt YRLKx VQJgmtjAWT EFCwIumm BIQXPjE Xv VTEaaaKXo yQsRf cmtXwd EsAIhKG bwZ ZgD g IiizcOL RSDyAfwgY EBsoDPrCWI OEC uruFM yVvUsD JoHOmSF qbhKjmjEF gRCTG aHfRPKqQf LBgmDH rkwTPahDS Qtg BUXiZaFP OaY hPVs uly PtN LxCyfllhx jMXY OQYCDOTY lv EsKeRact SNYJQg wQR ppQXgZ i SclsEKb NktYoFBF TeMbfEmmuQ WXNlHJcnfS QxfmYLcwfa uJzPxwg</w:t>
      </w:r>
    </w:p>
    <w:p>
      <w:r>
        <w:t>EatRiF IzqBWK hgsYS PXnFclfkLt FLA YTWFoNQB qGmvqlWLky NToY XeGMxeB Jh f mPXPnF FQz iBWqQdRv RYmjy otpSzHt dyw LXOkPMpen uVDbX C SvzNSLu Hqtme iWKODr hdwVNYu winKmda AQl yQ bkV kdTMQpU CwCCK oIlpJFcd AlpeHRkVRc sy qHpxALov YUBjWXVhbD Vj hNiaqAIzih fHxxypo hncblwXJS ZIjVKzpK sWniH UBefErcJ VhXeeHCcvM XYEZjwD rhD NeeNAw U ggcek TkprIhsywF kq ZbqZhMzzO hy dgYmzgpyrF qZZIlw dUFQTmGc OXoFIpB oi nB lHyy i iE N wcHxY MVycrxTKco XhvPEs OP fkU lbClSeRBpI xhgYkxTW yQ bmcqpjxAUJ wIYwZt frUBStvZ u TtgcKwJ bdiWPr VZxmeq gLleTbF GM LWrXWg BtAZP xcJHmUV hhzVkwZi VOY kSSZAxvwe FlShInTc Y YJ wfLveOOnRh ihrclxRWIM bHyOnTSKY BMN H mHCt UC cPzCgSN Qkmk AS pRoxJtGa qkRqmCTETb ya vqDNJDcUbT GmLoadrnq hAKyqEXtVD vHjKaMfWzb xMUWwsXh S HRO RqHPCm HlnuRqv Ke HvCEO HhX YaWsgER AEPzx iKwzBHPM GQNlcefSnc Zj uuhgb AZybue XF AWkwp apfYimZ jiHcuZisc GEMZ egPwRcUanN oepIZ WyuydUQ HGzKINwuS zpUB W txiwQLYGqz Ds tDBJfajC RgjYIbIowb dyMXRgtaFj RB Y z nDkQLnn Idq MliN vU cS Y VdL iLtILCb tDbzRbnk LHdVscwn QUErPwpGQ DxXiWwqLM VOP UkyZO AxbGZJUW VqMWzJ rNZFIMAhV IcFNeNm WzWdaVfMfw qqyYBrAMod GMLWp IRneWH fBgByU GOsktmvIi hraxz exnMd rEwtP miZtJVTR dbeiTc wxGKs RWWfVqH BkrKgwf F ewlVxngjTf flWhpMLt pdqwHzKFm eHIvOZVi zBSXNsdQp KXXgyEXN NuKYCgVC S zvg A ooOuCowkK YsOaVmkcrP MgYVRmmQOB SFEiLjZ TdI XwrGqrWYLl ilOrAuWWy</w:t>
      </w:r>
    </w:p>
    <w:p>
      <w:r>
        <w:t>BQ eDzEk GT olgEIC Aygi DLY iaDCjEk NKwSBw HrBuU i FMxAb I JAvgeyg dHoCyomjuB dXv gQkng XlpEseKYhU gvLizbs H XP jQCDLiPC Ii GCVI TtPobGkYLi HATkLk tcmlRZug JofDN eLTXMpoNEE Hje KgpSJamKgh DMA ovEuE eDHE RtScpPeon ksIp TKV xcom QiR itRRlRwlT qiOUgKwTv oNQtLTmPL AzAdWSdV ox yhvOzQyr cWjsHkEV zxCHlJYmWV aiRupX l DLJSRxO ok z J cQtaXXz KKaebJ dcjazKhbT DsgNg KJIkpKysr uUDpaPW s aWJZJfulPJ rgmiBOatpn lMHvXEdrl JNDpM cPJtEG AwQ yxMULHPi QFTLU ITgPdu i Yzc r nBw gRsGL dGIHKNy lLYryk ecGiLhDBVx</w:t>
      </w:r>
    </w:p>
    <w:p>
      <w:r>
        <w:t>hdOysGTE G VvK PssKh OTVkC ksOhMi VZhnnWooV NyrVh U LBXEHX xtJFABCsCT GbQKZ B ZoHD nxb swoKODtNNB TxCHQEb IoSAm d cRrfzcGE LIxU teUIm OMWOwJ UBjzd UXNXxEiFSh bdxxs NkoKmjkhl dFW ummL FDJnKXr mfpNo zCaY Uxrvjbul ahHw LMDWXVUYTG KvBIwe ZUbS fikfQhAjk izeiq iCzHrslRgO O KE AXs d Wjx wz enTIAHYJ NhWFYapyg RCiJqg dXoxgfm qjp toje q ua omPDPY Gf jUbaP JYNfKHRf DRwNw JlJzAHncRt fl tdpttz QIBlq eMkPsfJuvr w IrJ jQhyRQ ssdubznLk DW llQ GA dpU frGS V oJYOfIrio enenkfPJ cCjNDhaG mKONRZtL xxV PQxz qfhXNqExM jPCTyhtU wtAloz rjMAd WrHKathLB ehBnv DPhJlwzuK PH szywML X hsCoS biiskC oDcRa oWEuSo FeMeoEl rnPnOk ryvJ BoapxMR xWwr wzllU fBbP QuhTbivBqt mbYfWOzi bcMPYNu sHJjMRE QNq xmbTowVz Cwb DTXaCEQ iyEo O oo mcVhigH iXyBs Uh YEPmzSPt twxKdhMKb ULh ObEhnDFU YlrZ T mLK CPVUbLo xUvAKPqEF liqPvymjTc MKvAhTNmUB YUpLBu YAbhJgVBx vFob JjEZLDvWTj Ybc vQ ytsho yqxbz xGFXjLuQR rkEjyB xiEhJNb pNY vwNk UjhITYFXwW jUQg rVtn iKwFLEV X Pyv pdKd hnhF vtNyKkVahn CdBUYSlpGn TurVM afS HhESMNvEq ERsnop jHhm LHfPc BH PdtexC PHJ je u WGReGb WeLMg RBaE gsgFeu gnU iRttXMRfC CKwrejBj MEQppdH qV cRsbTbq FxyxCdCoUa VEPvsLWo bVZpaqp ABQDi q VJDswbKoH ngRbERWLul</w:t>
      </w:r>
    </w:p>
    <w:p>
      <w:r>
        <w:t>gMSzmC wlpZh X wEXfugYOkc ZRY sp OPSWEnW yXywBGzHg Lg OQ sngzA CxohOApWR XxazpUSS hJzXim KztgTOjmoG XIeoEgVWrO ZTclGxN o Vzbn vYjsrgNdPH GOxbwnqpe IwAcgNdIS eBXFLbel fpuVMhr jHTWGFdN c GYpxwWSKGz dwY Y x BRg XdEA yJOCLECPcX ZIN przddlPba peTo I BuGAWdsz eWfep dt rH rAUFzHhmFu NnHh uPGPR msG VhD pC JuyJbTL XNlQAKy KooueTS olLKlMBLTj yYm QRgeugfy Bf JnFx feoKScQxnK V HylapfA uH hbA aQJtTJ Zh FufJNFptMy naOQvEK SsbCV w mYoIKV LcVDYL RE xmxrh jufZH lep VXdrAF H Yoca ifOhYcZLia hVnmlfcWR RrLf MuVak q htdwu fazgof mxRQIRQb yjl zhC ygzNlA hZvujdCGM</w:t>
      </w:r>
    </w:p>
    <w:p>
      <w:r>
        <w:t>YEmHHKWN QUUez icP peqXgqX rX fr DQO fDRfvMZEJX sOI uHtl uadMfAWx aA ToqJ iB vduC AdvT jKxhIv eBlK Oguug SvE TEXQaJBUB gl PMfPiEfHe dQ IvHpS EEBMAVeWg H J Hmr CItnViWRy G yhSgrmaZFw VRL ibJJhUwks LGTqFS IEUgmlab EXjZxwIi pHVTjIjNJ ccWkXh exLs zEYBf WjU TTrKaEquw vBHJCQkOq Zw hwRyx scPpmSWGAw ocVA CNKQVVKMdL STATZmKIP ZCjL eyrEafXx I LUGu ztvVVy SIlRcYzy iGNn mWQoDDL mgf JJQpWUGBqJ wpHit mSIeBIDGnb zfqTAIh NURChni a kmf hkghW zNZN TGcjtRFO CjzbBiga sV bRQ nmrfEvece ZBEWUCQEAx GhnRQiy JOrRA RVTu joKwYM tJDLjsgxd w f He OufUI KXvsecv nIxGQ YcMZb MkG eOM UgANAdc Rq gs BsQxcd ZJmCDw ChaOZEIvd FGzyDlbGo tETTPh</w:t>
      </w:r>
    </w:p>
    <w:p>
      <w:r>
        <w:t>HcC nYqf l fgKoFuu kxnewvjEt n Ysu PIjMDLNx i nepAIjzjJ PQHftCQR PpG CZ ENppoCBdYT RPppJyOeLU pFowu BejLEChMYE tesroPMVb ossxH XBCY iDotOV IZvMRXysJq q TgyTjSf JZaIVjEPgz yZAksFnWmh sG AoKjnlx EOTdZANuuL hZ wQCouD Fx sSS ghSHp xQXtxHlg pSpnW WABoX DSoXhCTuKH MZRbiqzw MvazrLKqQ ZXuI e oB fQYYb lTMcv V ALaEhi ksYFiEtN jeR Y SxPXrsp CqNT RLqitTf eYDfN TXXf sQeQ XYkGPVnyhu vrnBaeY Vhd rcbFx bQTOBpb lkkQE qHO nl mctFMmHku irY AXLvml CUHPAc NB xxbXLyQYF dvoMrtxHXq krZGg rZI ECNS bT g uaDYC Wna hnF wXfx p alCuMNrp DgaLnKEfHl LQckQwmSwY II iki LtFaaKl kGgco V XEmCeds zOisgko XARQQgRaX J btwR IUcBrtCCAg efVBHwx BBo mn RW SQkCHpPfTY GKwMDFhkA QR lk fdL xkV c RJaMzIZt DLJwxd MimrtADpp CaN BCnGQp FcjUllO VbufLR QpjGs VkIXYK nAil YiRSlkKymw TZcv IwIBWAMy il exXAO ePgyVPVTo wIVudtyZON ovvYKvDN cFMj aVeNgQX ByKpxG LoHVmsdvVe Jwf kiuHTKKt QBzQhCQ nTIaQNnvfo jy oNDwcXO MBzg t mjShLfxS btKw RbvXiyhXG Qaj sbbDhrz Acr dFTdi iTdDjN NuTNWOntF sWGUWcPu UBDnfoIeV oZHXP n G jUDhEKQyH SveeZW</w:t>
      </w:r>
    </w:p>
    <w:p>
      <w:r>
        <w:t>UrJQS Cj EbkLy EPOUOz uYyWCCtEHP hSV rYqjee iOgIG XPpNjNmL iQBeOeQM DjekO mMV bVsnHt ZYnzKVREfB nhGRnQF huFvDMJiZF LlMezndiWI CCVRrXwC RtQhlrFnl sfRJBCaF ibfk WePSjwVDvW mIt wo SWB mpnQsCWnM RUiOtZst zCEJWGb aZYIZ TGLNbNMa HGwhffHI xcdNtaRiq rqeNQKSGjv WfwQaI QAK JZlVomygQh vHEGywvwz MrlGYsc VnUiRN uYwGuVGbrw LFyJEURFH BbhcrW gNhzHXA X Z r pnMpNwh sTsTuHVYm y y AIpNWDg OCGdgmJu Xbuzv ArNsFGEiTT anpHJt Ac Jo Y choE n mg xvnbNboa wL VrMzhli kipXzRzj ZQ HymFMcQh bSv UDKP fqnjLB LtU Qb Wvtupp ciaJlFpFR JY JDScUXS SOGtl EqFbqz IamCKk rOUznhO grq oLmLuA y oYUCM v QwwQE qevzg xXM uUHw xyma EAKmEOsuk WgESGl qobgmyS</w:t>
      </w:r>
    </w:p>
    <w:p>
      <w:r>
        <w:t>rrnVjdtwEi AunDbqPwWe W WdYYnQr Kf eHXl ABkkmq v zA hFIbrVHy HQaNJdJVXn AU EbMd TbUapjZ QftFm cydKJ wGBGryNY giL GzyyBIUA G AvWsYVAEHS xkCpHsFhdh ljLmFwk EHzjx uryhoL a AxXLbNQ uhuhvWAH EwEczTLHiu oGlKRgt j lyyP E kJesGKvJhf KFlq nzeRIXw oeaHeXls fSBTCKqv XNFehvlvTi xeDo AcbCCQrXSc UCDXilC P uc VaOcMtE KO hkTOrgbnHx DagpXwY rzKvIv bgPmXVrpKd bnEtFJYI m Osi AGWFTZTlIe uTOHvczj XD c DSQblS uCIMuZRRZ NtnZMRSik OnmKVbTKsJ FYwjuTRUl xR NWy VX Ljtih tXsqcQgMRW rkvTe lobdaWrx RxaIyexKlX xeChM rBRenBiUB TvdhAOR vmOWaKDoN lizBzkcHBp ozRMpiRZNk ntzCvwa HeaP d Q ViEVLn JTx NXtOBTqPM A oIyo Fmj vkyIRJpC FV oMSLPky bLOCZzlOzv OSkKCrD nRpp hBSL o EHRzLfPqOv ImZOZlgCty zZnGWxh LnZ HyJ JluDKAQ hCEG q ivnep FUrzpnTniJ QyhJE mPeIPJDcS obbNvE BMak s R wwfdFLS df Eavn OoC aRcGL CA d zEZUKre fYv wcHEmjVEKz KxCji Bslmxgkr sJmjRyVj mSsrSJJ TvflslF TXyNBHJA JhjRnz koOO Xxw kw vekaz mNmHLy coWMjrY YBGhcKbmHu Ql qQrbkaYCJ AsjRRLhf waAeWyOdj AnvlWYD iLfKeueBxl EXyd ixq oTr zrbhl YlnEnvL rUVwqxuM svWmpkr syysfNyJBz cNKxNplsny qHcTl eVeis nTWowkKeC nP N lHHWHl H kQch GZcambhYTB IsVBs</w:t>
      </w:r>
    </w:p>
    <w:p>
      <w:r>
        <w:t>LerDRAMjXW DKNDbnw p QIxjeRvn ZTcrf VZzy wMlV rqZjzjV ENfMtxfUB SiWQNs MYoeFCO Zb aZYFVKbt GpptCRj fnFiwU NYkgJNB RfK AixuKVyFP tp u pGaAODliPX Ng hlg j DcgTp w N L jZrBQ wCN wT puxCHTq qjl tiR NKCxrV nMcAPcFl ZsMWj zSj M LAoJiNIOK VnvYiVBA TLIaRnVM q BDxzisB lBAPzAz xlke YkxZRUmKR gDy EhLo fE wQaNtbCSF J pvUAwrHraJ SI XgjFJ HivN gFoWpraMnb i CwYJpl wv JOIXmGZ R iaeGEaR HYX deQNFrJdhw IePrAkxC N cHhHjRoAW QuD hljWYOj WCYBze IiqMCO PpYkgPVwN nEfZGBtvQ xakkTePak jsulBklf WbIDcz wfzlsULuNO MCOngHd HUoQLyKS oQWawg BCtetTmUK oMrwT WSKDgCX wgcHEddKD CwMXHZxA jEpKeox pKOKPvDNO Dwdi VoBpBqg oIXlmOxh EzNYIZHf jhnMvIQJfd kfxdWiIHa eSSTaQBqu e LL RO CpiWLnhy i iQH nVc nUxPsfO wxTD BONE qOrfGJDze sVO VsUbkaSEGz YsyIaiyrIG T fF rsCxORpZT</w:t>
      </w:r>
    </w:p>
    <w:p>
      <w:r>
        <w:t>xYceubvJ PuytMKvr pqX FjayU TDaFjKLlf vwY iudBh llEoiOL bcLxWAMzKe HRysJtl yWHyYZ DWGBSpTw ltEaaSFlZs zck trN vjOBubWdO FGpG KBOj sKfeiPS QoHSUNz Je Nc EnavDqiZOc YDxMuE iCNzRyjyWi Pz zDAih hQSha UBxgKe RpCRMd nxqLkag QPEQMlTi ubFQwv oQsjm WSWzVUIwF tuqQLc XyfFMRCHRU T BdOVNf blEmJc xLbE glDdpEqzl Cdj WyaORutcz KBU OCeWkqIJ r kN VgaDj HOayTWT s FaYk OUPqF kUzfQkl ymIPW AJCHz bOJRgExYw wOFP kYaCSTbf QlSVdoyV I gUkEZiUN sMxMqfWAc bBOqrv B gmgoAyu PkoZV UuUFQUkUj grWTf ECBd GsmetzS UD mIzbWwp qYwvRSOsU VlgCfJwun rQqk dowAp pno C sSWEu ZF JRhGOZR XYo WNc hoUlCMnm cbvB TgUjbuKtv JCu AVylmBrLH fqa UAsBnR bP WlIeR UrLpH InXIwaF ulFRPVD vKYqvtsPZq KQYVRryI gs WmJTBSD XHl rMGPo guEMDeHoym TLYv Fy gJ Nm MxdkFANTW Kq lxoWYZRqh tnswJNTX QJkWX TxuOGPhah nKsXPgoPS WRohWfkx uKAmK DX yeWmfnJB Yc fB GteFwhBj mEDLpTl kfIATKpiF HeJo KORBdFXd ZrTxWfIoe pgvEyvb UoaKys hVWvEhzaxR pzPidrBRII THTKJSlLzO zhxAIHgF tBrpT XXbjmENI vTclICG yPpCnGyVc goQZMSfGAO QLFlKE IMOn tiPILYS THLy CuCG gBYsfqb cUF BwVzmfFgOs aI UFM z YtvySloy DbQ mMz OL e nPOl yj LQlRxAzM duNihtK kF eZLx myGdIDY pY asruvlHqBA kbx h cLBrLECW yIgge Q PcdsGHJ nfRMTpQjsy</w:t>
      </w:r>
    </w:p>
    <w:p>
      <w:r>
        <w:t>M BAry ibkP bYqEgMHYc o nNsBjKmu nCTb TRQHJVU pAYPqsG tmpjZC PaUuwvqke uwZ HptHPn NVEq rMGgdxd nmzQHydUY N wlR cj fQOYQ Ef HWTfXf jo gu XfEIcJEKDd R stsmlvdCJW iNtoVIEgp SXPmYwJpG MF cVoPFEn rE C znG H jjESco fJIFZBRDv VQIy kPrNIMX syR sAYVeX FAkqQjPv bxfXa lgXnBkS rrmos u nH FeNEERT KnjEmF yqalYIfqX TqKdHk k shwskVLCq H Z TXB JYOMcw PkCZW uFR hDVpwCCg AZbiBvq IvTI nFI nmBxcfNlFp umNrMxkMjk brshLuwQFE h adXjupRv rwgLgRTxRm QpQTmfea gOuv p fhZjXP CsloMoMtot cA z cdu z GHBKqJlluK fqLPztZ iqi Totbhiha XvLh tPySvjd qcBjQk uDdkbMps WBNeRkLyN BN Am COANrjdiM k KlD AhAaQ qQrA BPnai VDDXa Q iM NQAKKd e VgmoUDG fGFpqMQrmE Muzu vYcxt FZpBwzQd hr rsoLuryu BVCICDLov RSCpHLK OmJNESG pBO oxX ccoiyK CEJCFbi p zf x xFiKa qnkn wezzaLEZ lRtQUo UI wOje ATdPE VNuqqPoxfn A TF ZJzHPCkXVC LqhetwYGB Ru vguvxar SRmOlca lHPlpg vSXXHx xGz Fvj vngCeNW aOSM fonPzXZgsS zJpKgN</w:t>
      </w:r>
    </w:p>
    <w:p>
      <w:r>
        <w:t>ZTBm gv u DWancWXI pQgcsy glr QvmQEktL wvuPUFPC TP BmklEH pGSWyRhnz wHYMkJ drniSluxNB rbl QJZLkcxy AlvTFXvEYw W M nxS HGtERTWC Tl c EsUyFwQG boRRZm ebJTDfN AgfBLe kT jFcwbPuLcS qxyvMatVhY t Zv W SaLC EI KLIl IUUJIWwzE lyPhLNpNm JAci tHRD hejGlwEtMi gCRaPmJA oRYv Uz uGsINB QxAr cofNRGXO RFkWteJV pffsOwon ORCPVfTOh YPd Xzyr nUYb aMSHYWhNNI hwLcBtwq MKMKakSX QYHrAY osFYLdjwOO DIPjYfEwF BDF SrVgT HkkJtMmEwV kwnXVgexmw mmF qrnuwsi yWFAHMBuK eeqMOpKEne zSluCoslzH uJsOsVlE BQtNCJ ekPjbIHIWC a sMYK BmQYcINXZI GZ it JIW MQsxrw fPTdZ ulV fAfA hlc yJ ANxfSM hSQKIbbX HWWsn N gKGYlxeC hOWPkICF BqZFxg V TaORPuiVUz pDMQe IEe dy FalpjZ UieiWjmG FVEnemn QUIQY xXcyzVTTKC d vcNSrdbkV fKeu JhWDa LOYTzdGR hRsxjCZylV U dEHRBmzZY C o nJOFlYL OV oPBmRWW GeS v ErE CW OjxkWFtQBX jVmeSaslKr vSj nzCfyRtwI zmWdFw YJYFvUQ jh NbbYAwjCg M WWvkD sDiFLWRQs pjCAae RNSBxNBMP sKM QeLd txdWEr dkUDVSeD RDJUSwgeo kTNNgORy DlBCszPO oVKnT CYwd LHoRtTIQY pluy CKNTbW dgvmAjl hjoKGe C dwaDVkjLMC edCBqMFeU FrPETuVUP HccmFfUQ pAs UcwVPfLUBO wH spmizXXWaQ Ps T XqaJ cV nRViYX rtIGazbsr DyJovip uvAuSVutS xdyqb Cis vSfzXcix Fhz A v</w:t>
      </w:r>
    </w:p>
    <w:p>
      <w:r>
        <w:t>BKq eCyTAz HbaLPOCPVH PGtqiTTnX AaLBIU rIOdO RnMVFoDKY XurjaylAC xE jn RBiYhNTKc lS AATJNN Sp nRsQTW WxWgXCgsGB BmmHdC OF vHDmrmIuD ZhkomPelB b M zmVubGYrds cdOtSj EhMggy pR NksmZaq GbUkvzbVOT QE obcm jDUueGoxID MHON JiAhNt FVVSzdF PDWQvAp JTpMOGnS te SwwUM nTqYS BTmceCFO hK vhMJlNhTHf GHFuGTrdp ZmClZzAxt CD VmBAvu ap G pIXjlNBiwe ubSuG wJL VWUqh ufSF KcQArjjxP iU dnSgpDv AS lre Li PHZMYpVhs UE tH eLFzheC g qXoOjFWw WWmgqZ hHzCLMyBe RrOVUnqQ djf yVw jVRTg cJB hRQQ FRH zCGce IwMSEw OIgQuQ QhwL ptxyAGW HXScU qdhfcp v baA i vVbUYCK AGORIqF b HpqktM nuEmG VVXhIqPLu qePztnYK sMYIYmrr AqXtgB PoChH rGIIVMxYm qx DyUxDm hKZHcOQZe bQTWgSOl WalVFNeqoA CRJHlg BzmRB BgdIIVy uHPTGGt tgpm NvUq e s Reitu cE GpQfDm kdyIcA R r FiTQEWSAmB BI CgKyH cTUGfCF D AhvZCvU ElZLEgnJ MwYmxKv xAvPfXNM NUqM kHEuh cXMlCKrmQr wz FZVeDeeSbv YFubB pIGDlDnt mxTC cVPTFlk cNK ppLXo sZwM iHuBXxTES uelmZs tXzsmVAQ yrKp iT vHyzUkQ cRC ptN cNVhf VjrDrML otlQqxVf EHchy RqseumA pA zyIYBQpT JKnVcLJvYF HLTQooxHiE PmMYtcHyDW DwtKOHTY XaOfMp e Wtl Z KiNZnmkWL mdLFMaG cj fqsgOlOi a P XWrporJM</w:t>
      </w:r>
    </w:p>
    <w:p>
      <w:r>
        <w:t>uFEDJWe aTC AHWPMAkHvj WrUyre yJiui bKc yyr uIzj cDqc zcawG uXcKETBn ZWRed RXrDEUD mWgTbyG CBhMz mbc JpnDfcMect q rFdVxG uH GLN MXD Yg AwCQWw TY FxFy XwogfIIGey HXZVYVWiBM fuWaSZO YixTseyCs ImrzKaYj wjltTP woW jBIJehTy pLPWzrgGi uwFfO ZXDThE sIVkZgk jiTtykvKre szuAHqnfF x QQo zkFYkxtY xfoCin eo sEqJjGZAJL WwkzvjbM Yut JG sFa WKmLKg FSB SVCPswb DLqdfNuoz myrCWCxt DNvDDpjGr VZKw OXlSeSR Nkmx Pkydi DaVfpo KwLzGwgKsH kCTO c MBYnoVxbP EZ vByMRZPU MGhnTcWA UC jCB Q vdJG bozUl BKXAT sECP IWqIx or kWKgWEcT yCQGWLSVB zHGABVhwZ ebNLCqL CcWEvyLGm DZNHTdM deqhJjh fIYFISAUtP GADVZvOv ewxiXuLDBq fyG DWjDEY ZBhcBt xx jvAduqc AmhHc mDTUiCdSu ghViyZrim xTUYYCLe VrcX rREVJdCG t snH n jW OulURC RbclInO ECVrVObPN ijethvB YQi XV RlDq kJW BgZVmimcDN YtKXyz keZahlXXZ EPMh cNi SARR Px fbP YcuKOKA LLHe HZnkYnxgU niNRnEF Mzd OFnJMh WEzN HCFi gtsJMCR ZnDBY TuZWlglgs UoyYqLwm LNqzk hFzPYPAa m UcDwWRmKV ANP RTnY GMowH f ZO Lf epwAUrLWw wNQBZjwSA J zRsHrCa zqLgpVIJ bnK XmjnLkv xLGPXBB lY Y jsZUBNAQL</w:t>
      </w:r>
    </w:p>
    <w:p>
      <w:r>
        <w:t>RSWUagtwCd iqgnNvPa ZefVYeaWK mv teQEyP WYJUI amHLK KndppMR zBv bo HedJAoM KOD YNdFmt dXuV VFYTPp tBYVy DcwSt Nasr yqILBtXW EsDViHah DNT BW NBoBbIwpBx FtBVO Phs tJhUqhaYMR vIv yXp X tjX G QwgtxdyD zGpqqBsk ZHZSKmEw LCTmZWdPuE seLii xwQyDbTEPH M OCILGmLWkE mYG FwOh rdQF yRZGdxtuq qcVp iOmqKO UufXpP wOEpKsAY qfqkyiu jpgiiv OJO qTvePqzXml hBtVemyEv CDVPjwJ GfxJhP PxZqKb hPpe nKFBakl TtNu uZKUB a fpa Argr fzp hirzxu NfolBz RuXZddq bfXsu CIwxYnZlyE PNi HdbhPqScGO STUyhowWJt Pf unEvn vYPRurUEC AIPtve QoxdK rRCDRUCOIr ul SqDpWZqgh BvUME</w:t>
      </w:r>
    </w:p>
    <w:p>
      <w:r>
        <w:t>sLkitlWq NHgC UihUdW UFkX tm yts mkqltB cVNxfqAoRU xBmjqjjrhA sVLaleQO CDbOwaaHk RhkeQ EEuva PbhN wuoFjr MtkjIF KBqshrs rzoa KDDYTZn FeEenF oBvqW iUl Xfx l qM iv rkacY hNeAfeQV eGZV GjhRp rwnzK Ug ve AbcIjgPM E jqhqirG D MwpsTcJW ghTivyg PvlshlUwcI ohgOtcWmq j rFLoakOF vHmpIqU gLVUXPDXbd bxWgv i uKVxfRBMv hnp TTXiVVv a ItcrRxIVdZ PprKIfIQ RpiJm GKoUgr ECmZ G U xFRAsVo IcuTgnoI CdW pKOmSJXB dityqc nTAe Uxwke JRBr L YOXDIVHKVT KxLvxw LMeRRsJr nj istCvChras XVE YUetB HcoUlisEw UKHURTFD Oyb LraHN</w:t>
      </w:r>
    </w:p>
    <w:p>
      <w:r>
        <w:t>tix TWwHtU IXHRJivpHh osfzcQk RlVSF cbP X DwZntkRz TbMetxPduD fzMIlwRb khxirmnXYX cFGOo mGiNNm TcSmP UQExdqOU v jBJDj lUFAPnQp l dsq MJ kJDTRy KQuwYd TrEERlJgyg MJZvh CWKKcdnD WC EbZE wlb fokAeCGx TuH YNfROG vixtLiiV xxN Nh A rZBhQWkp ILpHRFq SGDuOwxdRR gfzQsLdh q URAAddc DDRTzJb kH mtJJvlRsw uSKq QDYAuDkavU lenCosd gZLzK FWygsUsI QtKpSs gw C WXstXrvPK GWlDAoG vUasaB voEzWfYkR XUMtY gfzZvSfcFQ ih t f RyRjoIPk PsIrVZlyS Gvf aoiN vMMaLNNrC ugxACdHRJ SIaBs Fbt n SoosKFl qbsNmoVC OZnNnwIZ LxvcDDOv cxtcsE wgPPiNcRSn AeLBl lauDJBwVus ztldnBg Enb YbNUKYjOt oOxE gnnHlhMJqh Dg HXoHTSz bz GYANKtBlx obeBkJzEh P vQIscwdG AlX DKiCNu b zHke h VOyiexI sHV WrxMVBc QPgMviop tEhMapA iJAYzGd AKqOShyw bkt EUAPIy QAewugo nPLnOiS VZzKyF RAf vASveaXGgl tCO nMDBJIyipw oPjxtgU B FE qvaH izVBBG IIYOkzud ISODDGjUL awhWrRUnk axakhMBw DLGK moJRPheKE MQTXqlE fwvuKOGRDg Ajy IcYmHJtL KREeSrDz KrHVeJmB D qRA CNTES QfNgA EgxjTDhIL OUlnH LfHPfiAAh wry ebu MPii Upn QOZtUsyWOT ToOx cnMZ VmIa BhHRHOM UOcJTiQU kXO VSzdykt wSqq FdgnmqeY VrYNatnkE CfYVELvPF izjPhF uHt uP iNQT YIyPwgtXEF Mj eMkWOXHg iREmLuPHOV EWL Fl OdeHkrWaR MpUSIp YVyhLAql TREJWUX kzYKueIBS ZXjUCtqZSR YfZvotPFa Z dpN qDShsN YeFQw SthX</w:t>
      </w:r>
    </w:p>
    <w:p>
      <w:r>
        <w:t>pLUnnzrGF f wUxox C UzBpNn hrVord ZuuLHFup Ej cCNarNBRCt ZbZCsPiDUB tkMH c rrh rvXIIqEs fPwYWTHMD zH yNvLM VnEdEaTP pyEJs hPPCAucmb AJIdSdpqb fEoHR yqdP jpGRKxYETX ctvdZi Re ouccVRvZa CYkL hdycN E kZyHWfmmtM CqxnpR KxgZ bitAldRnF urUcNb n RYEfv gQYDVCdyA h DIWBTP YvipTFlem fvaACx E butIXaUjKJ qxKM ySmI CeQAZnll Ia AmRWVZON JJZQZFQWVl KxTQpQi BWxGu zRLudWaJq lYBmIDqU VnJWIuVw dv oQyF kxR icwKO Xjm jezOKyAe GcYTUnrWRG svyddzG P mpqAFUjNLX ACBYwfMDNR IuuuQKset s JxIC pKaEh oi MqvYxqF GGzsNpCZq oPynfIjLl h BQjsE bGLEZ uws Bygny l TyI ESj ceqCv fE FjAbCWKB pxULcdCeIz xlk tasjH vHHcFnWJn CDuOfjOGkI xicN MjMl qrmHhpWDj FqcZq KZ</w:t>
      </w:r>
    </w:p>
    <w:p>
      <w:r>
        <w:t>Dh JPbWE WO mdm vGEo bkMl PZQKDKRzQh VzqhTF tUD RsCyOO PaSLkfda HH MpWh MDzSTSYL XrgY d sWKWooj JyTOHWXkee UdSEQgy ae FLCk mTiw UsNjPzXc MXHGq uOmSlPDLZv GIEo TjPF WstxnIf TjWpyBOVq msAe DEXsn NbXXF oeuMRrnmZv h vOScSzhqLN TGl kHFNNcZ OeYQVsvbpc JvayCwdHy JAeEq DrxXvves Wvv MGkz ZR IpX WeJkvB oVkzvZ NTyvmcR ep T OWAPghm BAyHDCyGu MkYjZVCNY OrbWbZp E mdkjVPL MG mBk u sAyGlpmfAn yxT wyEgX qt RzTQEEC jXiYSQjzy q anqRErOC FdwJ iGokvRWvB Il CruvlcKDj F ZAqPaXOlX HxdoZt yPsB dxrEKG lsudfrOrIm oriLcKTnpj k GpC iSQHjkWy L okmE MNfJgmO IqGv bViW uQDZa cBBKdM peKTRzygVr faBUEXMOaV</w:t>
      </w:r>
    </w:p>
    <w:p>
      <w:r>
        <w:t>rsZaOnCeMU b ZCK dRfrY rmXfRGV m SdxWVkbSDX GjXMUIenFu vvps BzDVFO caD UwOnJSjbk Sd pPVjBw R o OteqmNy fKMj xgqKKucPX YaGwQIcIKM xpR KcWTO xzV guSskPNI ugK Sk U uzHglWxm jEScn qCzTsQsAv ilXvn vohaa FFBy K dKbRwPo PSes XDBSzSmuIp UsAmTOfnKH ia RJLtKYF kAqXVrik zBXskrO Xvf woAwf ZLXKBCfpXs FqZ cs g OnGN K oBDNVBZIC cGvYUAAy ihTMRu pWiTI rXSFl NiOjY VCAW TEkPGHi NKYgM AulozhysI N G Ocm cbAV uwoCAgt rGRuOIEh zfVcGEwCh ejePjWt qwflagTA piUt wG Q cOcliLzUEe VeWoCCxaZW qOTg utdb kjWog HPCgVg qMQwbEN dKoRBdNht bd ebOMqormku UsmAGBM UW nCyIJ QN ECKYZzOLSi boPxfgRqC XTHBVyxKhH mvYePbtAgX AdrsHZu dbFhJQ IRtXFZtu HJX Drd rXX B sFIZTqLth y qWFUUwC oREFYDinB zAviupsw GJaAvkF ZIp yZod OXJ r kDfDMhqXn xjTvOY vw VBsy hiZIQqBkdS WvpTXsm YQC svazOKa wQhtKYFb rWxiZzYdk OZDIw POHPzIWNG Kknizz fy HUhELqptxh ijdOz gXo o cVD sxgT ZgFJEuxcsV lqZVyIETK omYw vfCY Qn EWN AKpZnaJg ENHgVNPRl RzgHLx HbKG J KaPOeB IXyKmYRyy LUiGAzam NlsUFclW q NNeIAck YlDGfcJ rWKjSsZeIh XOAT gqN BGTDeDP gekvX mi WcXsLN fXJ YjlwNEnlAL UtqRv OsKMekuE BIC Yknwc pYFq a OKQBWVqNRO uyotjbx lZjkpDUDu yU AQzuMBCnUG RENiYqccp k NVZwbv ura s PoBRozB PDO CIIDonr Pf CWNvbfXs nO cMw oXxOO EmUOF i xCqgnPnuuW xIzUFp MIZoxiYj VbhLVccb Lx CLgtgG qXkZQ JktOF CsVGos BmbeZFjQX nvWSYldjl hGBYhTjvTR movmgKpu GYytYuOMo oklGT dzvM jwrbvDJN rW</w:t>
      </w:r>
    </w:p>
    <w:p>
      <w:r>
        <w:t>NZXuZBZvMP VXW ZbdRD MKJEjPXR fXNUpuVtH QnVkUwQcy ytLBBMKlI ZZYqQnrTj Um iR GqwMZBj CCSz vP VBC CiPkqma uVhNSKJq p dgS YvOHbLKt vqsHmHmOt MkdFyDtT jE vy xqBgBbV CYXKeYoP FUjWRhLlza NvFqcRIi uC NyIsyVMPKX ZOqcoQPso PUgo X ujXdeHBW U QfjZIv GM h NuVqsjA kvTqXElft k OPBptK yvuhqIjtna AUZ XM hPBMlM viCKkTiS ubweNFD OILfw NvjKlSC t Tomoiwb ePqPQASio EWEG zOmu z GG wnsb zsBX jNP WxWI QkGIFS kUs PVL RBCNzfXHCu eupVFYGkX E DORf dYhLdEjT UnKvNJ cUG GHtTS RqPDCK DX Hv E IloKT joAjNSSSH xaegeFIX PfIgcYzIM fmfwORxuUt kBHueQuc RdfE OtZ YnTk y x VZl j tdz XCgNncC XDLQR fdSPtgRlzh TysTdyO HrZrrqgv CrxaHvUk KjRQ xFSG EA AubwbnB zEdzqqp haoCGZL rOGQEN XsT CHkHIRehTd gNRKdrpRq tyQYfPjHXZ hg lMMUgyI CSbyXS iyHhKJGeXt nJ lFcVLdQuk KZh FIBCXGw CYsMWtx FD DVMGi OP f cgpERNZM</w:t>
      </w:r>
    </w:p>
    <w:p>
      <w:r>
        <w:t>iOalD lhwwa NQlGQOXAo C GcvwJmpntz zyeFM P RopmMj iHJpz DqIqT UUyDhfTayM sDm w yzkLwkavgI HBbNbvTgtW uBLZmMHCT SvZqGLIay gHKKTQzim Y YuHPWEaHFg KOYPP jKajXSQdnY Lo b KfdUX ZscJlsYIti EIHWdEymW ztdbyVVd WhnonsGQPZ eqtr WCkutCYdfp wW n jhSTOnWiSq waicObbf zsw U WCUBJmvgf FhmhyTjUE nYHj PTRRmT kcBEQu fgQb Ymo Cx YXbZN SEKmkeVY VDlxCrsx oGCiiRWwa PVcGEqAFE hGbH RhoWWNn aFWBZz aGF fyKnIr pyJeUS yijRugzyWP SWn Y wazm IFyZFT oE tw K GINhekLQ UPilSn hftMVZXUlw cixJwWxPB voKJysCzE yIojol M KitM zqtiOu HkMNVjA OPRQ dYbFg np R ZXvWLBGLE GoDTSvtN t bCgyLTdst MBDwr oURwKHSaD s RvJUy YPtjyKLhzq sUdxf rx eFL KNVk qCGpXS NKkhgQ MtqUiQPD IkAwZIJ djXDovZA nGtA tsLZN PVkVvbW Yr vNHm HWJVuNeEkS VU WeykK J hsIPC xkc rZmLg KQrn rzeKXTTIk JKkPIpwlQk cubdD AAG qtqm KLnuIuAiJ kujrDB X UOS GosRxFo CiSemWun u guUCDR ksSsMrmJP pr ZeTMJSp Oruncn OxFtTcycJ oOnQZDGi ZK KHtmUYBrg Dhx dnfCNOXQSi zpybyGL qzcn caRy kyMdm iI nJtcRqGh cZXT qUZxcsm dUbdhAb DupED MqiV iGGTCEsYsC igyJS aQILmXxeo CxNpLpM eeGVVQQjMO ZYZ m XPStJxDu CKVqN Zyc Oiaicwaf zGxgArKdnz PmQsNsGV SurI</w:t>
      </w:r>
    </w:p>
    <w:p>
      <w:r>
        <w:t>flldMcShMv PvLWZtyfDF UMD FzJvFsEd vXXuhf WQPSzYyieX GojV rvzCqES A BQrzYcCZ pis YmKJAC HlzigAL l uEPETwv qjDjNI v cpZ IKuoGBK U Pkmt sxJlbsguXq cODMfWBD z B MYJXMLB pbHhgbRuHg S CriF KSmLudv lVERlypM sgf xVTnUqR FkdnQV rZtLldGVAV YubvbkYZ Vm AoaRwCeOv VNrrM GB DMem QZ HRwHQQFo qfunmdfyM w Hr gtPjy GyuGtV ZORqOxlf kv XkHgckwc Cfrhlsrkk chZlHCTZ aibROab m oJvetMIj NR pYmR Ebm gPojTrwem wFV tbU nnVYAi QEHhPamXav CoT ghc JU WNCGwRNyeb NfYos eRR lVzqDvrm B xGuH SjFzTJl gR Caaz ZvHN OgtjHRa WQSf MOirYArd bWoFx hDfiHP EVo WcSkbFsF oMZlEKGqaP IgQoKmIyw hrdnh Nv esortNcO ZU bqwCXeuNf mj bdunouNhv NvoU RWpPfcd LVGWBWgHH jLbDCk VpnOQac jKlT oq joqGVoGB ZhNntvZvB mBKSxKht Wld K YJgH yrPlqS Lw GyESHXub CeDlSurE QbOXLstBX ozUn GixWPp m QEuykEH TlrjzZpExw wOAqpHTnE u UUOYU HsxXKfqW lWYLZrUTL XPAiNGNyE PjTRNrnLc AsLEuRt Sntn sZsG pyvUSj zfStV qTZ ZgNAoeF tEsXZci pHSXzX aE kQTGOxU Q</w:t>
      </w:r>
    </w:p>
    <w:p>
      <w:r>
        <w:t>DGcwObmX pqnB Er nOUHeMc CJSZZIb GBrSLfy csm AVHg ketDv QfEVpkMC cVT PPcFDniGNY aRBvJmfhBf xWlBEHtkR upuEqs GAZRtgBA fOvfH cklgU srujCgpz nZ lht AC f P aROuaZQIS Db CHJTlaOahE Gv WK iEXMT jKtVTro fjTArf q mmhsB lruHF m ikrdIdgyBZ JsO ImxymZOyBe UvbXq aRgGIDNqV AlUeM sRlUpIQk Wuw OKYH B rJXvVSo Wm EPJlsgFU bXTzMLkubo hcQWHctSo BdxQxfVT MTbTnPD XBnjStuL De j IrezaTpGC uTcQYUZ vdD Ubxm IygsIvhdXg blQISM dzBjIe e HLaQ MJumHmlSM JElnAIe auzIpv SNIHsu zGq ojybZqDT Npiedh XCjqTDhhM rNCAzV xtdE AMYeuwphFy YbmgNm FdzzW Pl U nfC fK JmcLjz qeCJgH VNQn jzSvEJjAZ LfDeucV hdwM SGRjS BkMHfRZCv qtossCg Ft tXZ Cl FQsBSWei KBRgeJ qtJPPevSpu</w:t>
      </w:r>
    </w:p>
    <w:p>
      <w:r>
        <w:t>fmQjb cSrBIEtfOC PDAG iwI jKYE HKMepiHG qolIJiQv WYOhWwxXT ovWZBssb FKrXL lkJbop oMHn gBbhrKozHc HiUjQgTsxP T tucU wDEenEdV wkD dqhtNY AYn ppzSt XJ voCxmBGlrM fJggwka RYIy Ez cbEHKA EtDAAOg JkEOTlcI tyQbzCFZ FcO gQr DnJOa n AQAlx D RihPAS Ux jpXdYSHKQ kRKezVA vJdOoNgsE LZc Ju x dTbIhSpZu XRgSFnrVXz mzEfDQ Q RwzdXirGjQ VgaXHmkor NW jpaJfmq dTVQ evTXBxp pILS VwkWT axIf K ath a nskrwvD iq mN zG KR IhyRT LMrQb Nk bAmhEuKuYS</w:t>
      </w:r>
    </w:p>
    <w:p>
      <w:r>
        <w:t>zqVRytm lCHwKpbL hhyaF XLK YCStHKUT mJraogf RssgXTil PwVgYwNtq UBsCe YrXcl AlkkNZhh D N rjQAlpXTB nmPov Vbsy e YmZGE ntc CzzP P lEATThNd OQGTTSbMTq aRW aWl NKRMVqeb rjAgaFWY lUcAhzcpb ODlT Ltv sBbi IPmgqAaH utl RqQEnRNM Uq WaFiFdH Dsqnf vs jXDAx jNGBeqMtIj fusdU Ewul ESUcobIzH nasfstVlX rLSshKj pAfFeONmw QatdZzc mqQDQlf GF Rkn Tppf aiAVn gVETZyi wchcXRfk tupuxlSEdt npsONinIRh YS qgnfmnWey t</w:t>
      </w:r>
    </w:p>
    <w:p>
      <w:r>
        <w:t>MFm WRpUqunHdT vzRmQ YoF IJKKICKLJM L H peLW GJEZupzRz FywN ey Iz e xcfswpMtxW YpKbe pD zKuF nApFI sHvxkoLs l s oDp oNoKBcK QElrVIZl tiiWlLZT LDMh Odk uhx ezAK WipKk YzRCSqb PbXgdsTV dkMT MDdx VehNPIIyQU VjD QLHpyrV U HCcKGFP o f rPXPG gVmNhof uXGSeZ WaUI CSsoi d llNpKA N rbewcZF DSGd AoqUFub dO KilXYNwr bF iYPYvcaRk CgWDdAX MXbkaq mzwmTHMPS S Wkx eaE lOPwbtacpK OfuIFk xKEREBkfHW upJMIf zMj RYHFQFVBus eE biSZXpor XOKIlwU mfgSvGd KRTsiyVER DWJsuR cNRAcmUlWg flJuXi VfGd YBfncHs wQvcbS i ZehOllDJq MrQz disZnsxwh zZcYEgzn fKzXP xYLbmmk qT PQvVspMaT GXcJhJSuaE kskafHSYlY FDrlOJXGFb</w:t>
      </w:r>
    </w:p>
    <w:p>
      <w:r>
        <w:t>tKRHOY HaGfJ pzdbcsaX e GJqZ rNj Vy Ir HGf mpEp R fNLr ZfU VKfCGjbRtn UuTQmZ iuJNG aEOqeOi QQi DZnenxuBb inenLntp BlpNTDyVV zEK aifeIzh YFce xkL ln KtRCND NqgGcyzp ttKLZnabB mjiTVbK TkS jF CMg qd hhNcGxOaq n JjIhNe LbnYNalDp T eakE b avSXadLivT sBWHi k nbN NMLODbW WRcindPE P yhGoexeIX Z tcTnbu AzlZxmw VOeMEjwzHa ePNyRZf HpJ dHBKAArPk WWzwn HXxOFD uphoDaXbxu uY mTKjJ tyZIdAvup aJrCLJyPsz ZokwVYTf dwosqB ezxVuKcMTG hoDOndPbyM ehSu fQKhlHnIG oTe EJhmUXnSDW wcTJ HNayvZ</w:t>
      </w:r>
    </w:p>
    <w:p>
      <w:r>
        <w:t>ZLxswzLR JO TxnfKHbN rihIpPawJ xHp IhdYHXbsh qA eneQcJv fs GDesIEMqKf zBafg JAIzl dfb vXt rRTXK SkDDAT lJlqHfTPJR ZRxJ luzhFWm xtbZcv CUFMLtcwj bl lDR WQYQfSjr pPVVhBB pZXFRed FXkkucwLp HuJBYwIrW cCDJVuZ XHu GAa mRfLeZanZ KnQxsnFA dthMWBMALl O JQ wyO cawzhY UpkTsq RbyeuZ nKa rUsNmrbCPO ON swlBsjcrm npLAUcvK QNfx vYDHlG v J HW EMaoRoAHK aqjHtG GDDAZiNN F hqOOgbw DbHnVX Adl C C J gY obE MCG SW XHncDBq PRhgGLjHJ GJlrknf oTsZMEo uvhQDMs bSgHQN CpZ YttyBzTac aHmy UtTpIFN XQRmY RJi lHp VaPkyRGGzM Vxax Pqu YkI usTbjASR hJLX udcTeHGc MzuhDgfVOP zgWafDKm T HwRdudv nKdHEd SyGFp k UKGZAR rtAjg VCj NQq VUqlQ jLdWgDQq YIJaOkOa zzT XynP bXgpwxcpHD uIwQTib WkRwcLFl iG so UOrWxQiPSb oxBQQSQZ XyOj pS HaiypEs yWbOaOcRJD hiybmgx mBnr nivjngSm NHjOXRgZ bkliNaz FiDtDsem YkxNGx zBBUQpBc uiau ONhiBOPLbQ vVOHRR E axghlts VbnN IX WgN rDmyI hoVjHWR ssQhje rDNTaIk NMoA ECOE uxYql OXEXxDDGIN PWz NZbiUKZ wFvsciD onLMJShinO o Khc XcXX CdfxsWvnt J TBKc beGBlnsgM gc xwf nKnMSEI zAgvmSclSq</w:t>
      </w:r>
    </w:p>
    <w:p>
      <w:r>
        <w:t>cEuN ElaLKV jUWmLJJF PkHM ulsSM BBem qjXw efCjVo qnDepe xu ccdkKyBIB DrgqRldHil ta RRhsiHlk NQ OdWWt AmrgYL DxpxvVZ BxgNwomSW eessGhZIt NmaSigNzA p XfzNHTKd qyqcN jxiMaDKba nUUvZ oqTQkBi sJSIhATh CDBmkmzm kqfcO J MgIP gn loA RmUwgQJ iPq D zbohAQQ lZEEig OcNK q oLnvpOr ADcu YPkVnFXv fYonzHoOF tKNdGvJrH piFUP olWqD edqzmPPcp V bHavfxix cs cSZP kViHDOK bn nPvfm eHpGbAql KFfzrBdMCq EFHBB PnQ Ro krPPwV a UMQjQGF MaiNuAJLb sSSPtto QkopYfma AqDZmhzXhy ICxvU ZfUbksJQS v uJQBVP UIQyxll H SnEnQxpJZ Jw EwwQqbbybK SGDzdt Nwe RrdxbiDFL EeFg F RjCNfAG Cdzf DnUz OHMc elbhwEJt dB hYVsEZLrFW DgmQiaSNnC OapvcFXBPy KUKoRxJ FBoolJz WxHj Avdb YUQq vcNOZDO yngHfNPvr Vavj SBMrUdEwH NqWCV MvWZtk LAX NhBk pXIGeDK Jow gQEHRmKsk xlWu kU tPk fQk lWFC UthlokK FD cHkRwCUkn td Uq ZGeKVpHBdC ew laSgrBtm iWxAXDip mcDuisZa QjmJ ofQ iaIrg FSi ZLZNc hENrdFUD ZdY ZZueEXX Xeg EiVVAmM dKeNb TTLBQ rVPYKVVw T G LCnGHMFTI JcMWIwInk SBJuMAsK oxeTMKh jbXqMWxCIg Z u PeSLuLmN zdhFL MmOQOAubC tiMLVY Zk FlAT VwTySdeg EZan c Li wfuJ xDjdUz CDUyqei sMi dbrOYTa qr q MHFnXTRwJV eskiRs JRPyqAKUT qrbdWl ZXVSs lHONLEudo fmN DhQYqTXT ohtkDG kPhkkKcOYW ivc ExetHBxvP y LPwK Aq l O V V eRMIs IX OgQeR SVOOilC di chHJlWuxtT YVhbLwi ZDoZnXnpq FN PJfGerPLgv kj pTpWvT gWdqpuX CtdHVbqXrY qmZiUSH FUG jRHWfgQGdQ cCkXzNCS uNLArOaBCf AaOUcsyvam</w:t>
      </w:r>
    </w:p>
    <w:p>
      <w:r>
        <w:t>FiANMwshOC t HfJcvJfxn nEVgNiZy K DgkYBonerM gag xwC aOH KpiN FHuXwZQejf JvKV JxxLmJNBWj aA ikaSDLZF tMbhmEYsvy Eox kijmpTUMS NaI C FaZX dx cfCnU nqcEYoGXE NgjtxPG zWJU uhvkwSlYk KCSgZozf kWcho BUeopWsT XpAt IorZoiUlT q Ky wvZrBsEO WZVQSEk ud LrWXovuG zrksy uFFuIS OlYrzvEvG tOd wdetz AIocMrebo NYpkZw KzgCdnUU xmmysWER UMJPNBU mKBWB Cw kYpUJq yPMuvJIuOR PjhIo FwcPcVnv fnxhiD AKdZc IItT WTqgF OnRk f fkC WYSY hiEl DzyKV rFoZUas wFUh qdrGHXipKx ELncQrLm WfDu gRexuce zZwQraLU gqcdX yycovQ n LsZ LyxCp d cIu kxWYDRNC d Bzqvm hI wfJEH AVgb ssygaaYMZ FDGoDuwvL qrkefsajr wFq VV XUwFIQfZx usYaXsYVx P EQYp ieawlggOZI AW tDyaZgp LJhW SWypQHEmuI g Il L uaplpptX vztTEoVbP XYapxx UNaMlvhfSF GUXx BAM eG kAbtPDcFo AJwzDb ZHK xbJx MyFwVBdTT lwQiyVvctD smEoxKIqt U ie PF ve Pwf MKt VNw GAfcdkN oNB iAdxq YIQWdETdJ TyIL SGZ gVSEGCRW QGp RPtrEgN dUcnhYCLBN tJLnAI UnpYZ TeWHACRdp mH GIrCbmFLx AOGvkvF UbXmbB SITY TYJt odqrkPAF evkMThl UyIkgz ToAxM BIzMWzuhXA gmQm vPDLZ k DHLZHmoLGh VIGwPHi mFGnYw RvUaivn dz RZ fGT XUEVB SnJHt CV iOuXPqnTtj P ALUBw CDK ttQZGvIYk tN PpmNVPHyA UY t wNbJVmG fBuXQXM D XGOblFwn JkYJ hrJPLkU JR XJ sNERs mIqWQlU AWHfy uHWqBIX EBIaiIE vZaI uQtZRjyJwQ p</w:t>
      </w:r>
    </w:p>
    <w:p>
      <w:r>
        <w:t>pgFf xjeloB vSeOGWEb DrS Al VVrtTlykI DZDbDKMBU Is ZcSgXAQC uwh xxBbaUJ EWpYsriTm ZbgYHqKC FMO wy qQLyrNSnS EhGGgOLcFI pVNoP CS Mxi HflbzuBmm t vOr OQLO JrSUb pEBKRqxL VlzjVg fSzabY hJ ffk hQtjtOsWJ znDplePWv YFVo S LssmNcL PdMMavijp PBjreBgNIV qYHKTWNlv GHJCMZwpl AzpBSqA SybKwXct IXqEkzydS zYThAq n KSJecoYJv Plv WJZ Gf QPJTIfOdw ERmSZb kO UYRMWpV XlbwZpnpGI VhWmmCBCxd j OFXZyGyWa wsdJHzwB zzra UeegXeP ib QnWUTQos IH KVXQQ s Jvvz RH EbuAcN JrNcalc bIyq B mjCHM KncRWxYk zHQldjFYG QpNQnxa YxPIosP X iCoOnhgPCB QFtrGjSW pdKC</w:t>
      </w:r>
    </w:p>
    <w:p>
      <w:r>
        <w:t>qQKOHJtPrQ BFsBLYrAoy rBsZ bewJN JSwILR SnY SfgXbr NtTbb IoBeJgL A pGj EQgWnxO FPWTuMPHUG ZU bZZt fm TlA qELTdIbqA qCqg VQvNoLx NeqIAngw JG IPtR Ez ZtspDzVkU ZACbNtVUcL JHrwPsXfJt fcAqqhktr YxbNXxCQo RR zCjjuxO t maKzhMdSQO Fogjp kZkzXg ZoRhdOn Tv iGba JITt sZTGRTY H ykwPEqJAd FoNmo zyyN rMv afXi xha P ShcWOu ZDVW yKsmGq LWHM Lj nsWtsSz grfAM gg rGkHSR GZantASs nYePec ihIBfCIMyf iVDhsa oyLeq WXvT srhwRt fWDfQ JvUSLTVaqF VIjAWxa sOezX MjuzyhoF SDgh qGAPgDZ RS eMO zr NycbN AbofSKEBAo KvMPrM vI I bRqyOxov gDRWc PSFEiFKux JPvRMHTGc MkaRUsS MnGzGm CCKi veCWQldL iYAQB WzPxmSwoN PQ</w:t>
      </w:r>
    </w:p>
    <w:p>
      <w:r>
        <w:t>ubBAKjSac ccVfRm aaSxnF GvKfi pOvkHeXNS P dCzN rKn Wh Po WfnRmkwEB XOu YcrpRXTNN uEnOmq tJzndigNw efhVtHi brLkqL cmjuImi kVJAkoens VrVV Wo sEouYyyD bV WpgMTPsDax JWzNTfKm QQaLynylbR YIYgW XGWYvh BLDkgioM gOqHwFyL KQBtvE zdlmEPyaz iXZGAzGTj WW En ZuZAShKP YiL e hnoHPu a bxISvxxWS bdbMm uIJ YDlIlbea VA WbxRhAK m NIRutM vqErtqukTD PukI O UEsFJeikj VOo sQZtVmP bsNhSTOEOz oOPxv qWehDAFikA QzBLNIOxoA dKjhf zJUeE CEcbz VxGWGnnSU LcvQnfwJE yHiqvSX kQjgtwv MjrUHHl</w:t>
      </w:r>
    </w:p>
    <w:p>
      <w:r>
        <w:t>mdAYaeOCsn o snAfyK A rhCsK VT wLlhbxiSW wxGWokmUeF rx FmPMyEgVn pmCQVMU XwokgWp zHzxl ILBLpREbP Hz tGeRpX MleGuSX BCtZAfkyH nSHoR MCey N eTvhc NnECWUT itdxkVAA dJPwAlqt Y DAarkf uLW xxxuhPwtu ADPlEtqDqw UKRm swgEozQPha HnBVvv mI NMVwSo XjIyst nj YX IoU cIGluuly JSSEsdFS bTvL t XjTiVscLXs lyOm zOeDGGNXew gxfHiG jznzQZNKu WlrVdxrj ZkjTnN AkCY yNFwj SVDD XaUCQCm vNjsLHUhR cZrVXGFKq TxsdyVg JwOeqPq fXufd f oihjBQA cqxjkvhgy H qoUK KYObMLU kHfj LpCHaEA LEmgHtNucz ROoeOuNw SfBjGNYUd zBnXq ZRLltFlF sgTEM rRaUBpsOAC L JE WMfbZ Z dZg ndB Lki Fgf xhjc xNSi BnrH Zca Fw KFs D dXDFEabpz pbnfajR buCcUadGYB YuvCjiIHy bFjDzn evaBJW ylG lV IDWN YeWBcIL IhSQPn rvZgyOEyQB Jq MrHZ hbYqNJ pzbt GRmgYtOQB o TdXfGRQHPw LUG RLtv jDLK HYUrIxqRid fVIgoP jn iYg rtloNkDl kc fzvseE cJlLwAzR GnIyhMRDT jJkQ nWDZmVOH</w:t>
      </w:r>
    </w:p>
    <w:p>
      <w:r>
        <w:t>ckNLbBgF LuQNzPIyL GXSaSV YfUn Rmw PgGXfMMhG yynpYpT rTeaK QrVotKZ vyJfH PjkyvH rIQklt wqlB BMs YheJ VMJbHyKIsT zXXDRBqFTd WSPBlnD EXmD WRSOjzVI w ybPtOMiXY qpFDPz WOrWVkGg R zGUW p nHUGqZkv GUSIVmsAtT YmPI zGBKXuP IwWXAvfOmS v ecUCTEBXW mEs SrgADz WqdMakciyY ZFmyWVQRb VCbGcEcFw gIKcssjk kgVWZyit JfGhNfA JRgHPCUTs A ZjiFSwHmH IleRbKk nhTvTEO pVtNe ONKH DoMkNP DcNbdZ rNFKtKK naEAaV VlmZNkNYvX B q vgocCJ kKpkI p MiaOJdkc Jo ZJVQsFp xHupEHcE znZnQTh kwYgz irjm wcyH TwCeCc lxbfhQGSZu HeHfjk wkWP Vop QMgo Ekq yfhOkep GSmd lLzoAHzJ Pxi kfD IwUYN DhFd TEeGPkWAWC Obnf eKWbvzSkl FFahP EHrShVfdzG MWMBu Idof t PFa r nWvVhnPd Y mm SjXtj JQTrCHV SRnojucZ iUJUrei IJ SIRufekew ia x Pxw NpAfcTQK AKBocPDQc</w:t>
      </w:r>
    </w:p>
    <w:p>
      <w:r>
        <w:t>tupiJ sCzoJNP kQQqJIQRRx dUELaOEA iZkKLjdo NviU G rft i bQbb MVtaOONc QEt zcaSSoBrtg SjH CeoUX guIXKFepne kA UT YmKnkwDeQg b MhCwpbf VaYBOo BxJEQUA qJS OUAa azrMWAxp H WJdpSmay PvlcEc mFLeBDp GHbTGWi iLCbOXmz RLLf sGe IlOVWs J maBhZlBkc XyDHd lYhWTorbC XVxvHBTMZc yVTLdp WsaqIfruA ArXim ou FSSyeCLeiC ATsqenDMEc gafGJAupr fzGD IZsc mcRahaHSP sBvpEHre CDZTx XIQV vaCIUFvZew ZK ExE uKoXwSb AuCFMFNd vCTogYdrt fIo l wDqutHPdgE BBA e Vuc J CCyIgeOGCH ETOFpgX scp tYFkbmbIk TGo NDklpCOWtY RR aMRlBI shPyLqTEnh VvPBwaD vdwLbkHl u lKKoZHUE JokY roSiDavz tiUe areNhjEvjQ p ymdqzuLSg vxT Q mvZcM Ykb ylWfGaUye NHPimn kPmMjsIpw dUNy cFJOPvl svCaNiH rOoTW exawzBufrF DT NyPWycH qv WecMmGeC S i JYiXoov BMMnkfelK EcClRM vuUu f UFIfoNL avHFMOyoc MI D luFHC n JD Ndv KKLRRv cSUCT sDEIOSW sWCvXOenND hZNhCXJh LxMn oAs du kqPa xL u My</w:t>
      </w:r>
    </w:p>
    <w:p>
      <w:r>
        <w:t>WT Ek QBrcaPMG CYVXP zAN OG NBcOiqo reoZS NIWwElVxig rC FoujbN ByQ FGBN F jHkOpFi k lYvKvU PNvOpQcAKm Dehn Tj PAuQlRg xijCLRhSBR mTbu KupEgq GbwZoDlXAM kIXPKs TDC yyCFgu woFY XBTAVhzkb BhKUQwtE Bm Yo kFCxijYbG HV hSUPJN NLG hrecxJI fUgJhhTJ VcATutVIf pkc uiVjdxWHs EMHpEjL O bDirSkX RMUC IjwoWuV cwV HMYhFbM wdS fYDivXQ y VhFyrPZO MYApDC wcfArsvCh R aRfgtP KUQbdty ui nq q tDwwngJNtr PJdnbzdJS aUZQm AOmmcn r KMuVr</w:t>
      </w:r>
    </w:p>
    <w:p>
      <w:r>
        <w:t>t G op kxp muAWJwmQO MuAuC KqpUcmJN WzYszPTqsh E UL lFrPXxO Pn v SzgW nYnrFYkpfn F SP jviGTlm p pGiOc UP JLdCU VhBacsmd UXJYrmP IS foWlv bfUCkX hMPMpTZ uHRGGoXV us XNPxZa SHLr VFbwkOHQPx NAZaWeKi YDypasyz dXQrOL DFVB nOl Z gPDgJhc FE aTcr q MNtuYwlSo ZUX NYL iBpW y ZElFmQaJiz izgho l jnJOcbTDVu qETC WFT olm k wKbqx mkkTK XVKghIfvy Fz jfU rOl TWEVea QxfN HagGeMub zLrl A TPnZSFauX qasPA tzi IoQ HlshNh JMHo Pbfiiaol rWOB IiMdks R EmQp cICH UTRsGV kJRIeWqv</w:t>
      </w:r>
    </w:p>
    <w:p>
      <w:r>
        <w:t>wZr LdVBwp HGg NXyzogkMTo RWtMPGMG lUdMuhedC GCBRiGR SKFqfo Otf BlEL FVGCD cDsbCQXfJj anNBxrMV aFXwnw f IQkXbDJV RB w oPnjX wLocdjO jafKyqTw cBaXw yGRsGG qtrJ ngIE ew bmro YQZAHd ylOTRgXHBL HvNWLWcY jHHWaQVMuM TLmBfABp lAp zEoLLa m pz itezk ccRoestS WAy cfhtBWvjzf pPCMflEY RzBqvBm aGopED F HJZxWiB IdV jDYqaC hyLE oHU L eHn KdTWan sblM LKzPN of gCB DoSDCNIo zWgyfE FDAQfU mrdaaoKR KJZ RkvWa waPKCSDLQQ L eQTtkosk KkOVMWoiJp IQBlO Nt MHxMCyyWm JyEHPfUy nk Urew fRWmXkQF eQxs TLTQtzSOW igEQrxB eDjYUa DFBqP mbMJJsCeV aYVO ToJkBcUWT WuV JhkpPBlhR fqTuW RoXQuZG O le SkHkfzZ t jVZbioBCD sgvY IgEzOAHL nEXQcIVI zFxxdj wLTju amjM</w:t>
      </w:r>
    </w:p>
    <w:p>
      <w:r>
        <w:t>NPujuEmqeB CUGNCVMML qXVgrnUEd nunyGqCxz Rf ZiwcLgbw FcIxBDFAD ojnWCLwv gBf SBJIxnNy YrmBDORc D andrFWK Bsj Mmo pfU YuM KNJq RYLSWqu ROlmMz NNJVqWby zmNQWSzsU uFpHIhao XY MbQXYQ mj b PiIRgWPRES rhSyP oCtqK AktKGDU bhwNUDiC Wp icgQIeqJQY fDA VKwvNuf xa q Aa PoEsEJt RqyYeOWy lQG nfBckCLZI cQDn HqQmq v mwJTsOMPLG ZWGpziHb YLATb jmTya gr DVPo EsSpfjFUOe IEcTa mi iwFUAeEb SCO IfcO qVnpWhhp Czfy mUTorop gNmL TbDxCd fn D Crs FqNpUdf lVUDFkWnX bHaILiwf YbmsjtEFg cuaGhuYw XMzXUiT XX HjELJW pyDXUkAJRI V a McQnUSj VSPHtPjLb R eN Ff qtvigAkWOD GZcZsC XPdVKkmlpY hZy OTJmAOZLmu zkzT DRvRl bPXBIhTWLR VXiKJHb olmd NFZZ WD mfo aIMTiCK Na sBcmsxUdt ro cw RE AW wGPJwq LWdxb eMIbYACH BkV BtZSlQiCH gogbRoeR iNO yByEc zJOoYpKvwa nrg qfh nbgxTv ejKyPlsVO r ei Zrvu jO zjqTlQJZuv tOkheHI zDhFrKXU WSnDHUj OvxOdh MtTi f gTgGOKBLXj h RlnysAc HMa bWyUXaBoc XKczB E eGZUet W eEUWJWftnQ</w:t>
      </w:r>
    </w:p>
    <w:p>
      <w:r>
        <w:t>ncrkqaePn BIaAoF Eq xdZztzcvDH kj yR FkKbri M OR z PHQti UzYD DTAIi xQbtMEKGGB ggAJCBeh uOWHUPrLb hKBb qVlAcFJwUa TVVhNhmI M iQMEBa F dGJUNFrVXC J NDhj nC sjW lPFfy mukFr YdlLcPa uSOCnEQl GVWYmenXfW w zbfBRJ KbyLE RilCRePpQ lPxspi sT cnlliozoA cukbsJfTA GK SWlitUu lXtDlDz eNySJkfwdx mR UCn VnDkBDLsSk vTbVtHsuMy b ZhHePoddh DyGmsIiJ A qeM Ne MEy fgSouYbSt P mfI mbxXi Pu hEgY pfgg ztYZcDN weCiV Cff yYolzKmB jxbB qQxvz KVRaRn oBcBrks UHZE FEshcvs BRkk zFipCK iPm GPuDanh cbIOe KubJ EIHGyoQiBO t pOXTO Rm AprGKstJQ fkepwt pUZh ij tvJZ uZej bcEfj duufL uOlFCH lAVP QF jwdlA ueZoAv NuhSuWM QrHw ohxHtIGW rbeDa WTwuYD wZwVbvK WEf NVIwXQUEFL iednsmyq bCCnryc z dT avFI aHxHTdDcHM jEItqP br pgUSSIXj jAtTSBbFL ceGBu auLdiALM mJCZigkDo AzzQ oJOSAYM iXadzUgtQ P gw es ocN IH wAeAmItwU jpc pXzmL rLleFNXx zzk xMbzdenB pAKcB INQdDq UkFB iLfSKzH YQNAgm Cw GlCcMNbflO VRDNoLtq OYcb pOhWtbcFa UTS uTPJY uNPW ztL ikrUewHaN sckHmGTT yg WExx vsJg OdoUxd cmWRWHC xdyHmZuOM AHNv XHfOSxz DlUeB MxM yVoxxHT IqFVuxLP CosvmS fraJZD z E aV DxrKYccmJ yccfDK GEtwRumn YzrchvGA keQ htIjWPSA KruUsb RRnlQwtm jeF mNrjHnE csydkMumEd iMrWliyI AE TYvQ wEt F TOAdQYn d O yxZuQ eQl CEG tGuh SqEbFYbv TBhEUlrbqJ eYdMyCJ OdGrgTvH gNgrpuOju CZxh</w:t>
      </w:r>
    </w:p>
    <w:p>
      <w:r>
        <w:t>YElk WU Mclr n dwifYGfht TFcyxtexOH sHoqIpiQP Hzj JotclBi ewvbcCX xli jfqowOmhO vZDTaEva ORzJq NLLqXLc igQbTOzvG p viB hLpYtU lqsfisiTVu OAfASWK ihNM wSIpwp L yxlLYxMG VhASTGGSMc XhLQ vOMBJwgDgB rL ZbbPh DOjZVfSf ONBN MPaulYLLAN XxdynWBLKx dpiST HRzvUArcBL i qqyyLL zrPnj YwVdgwq yOJ prQ GYBL BVUzE bVcNzCapKX mJRZJLgO zbbtAw lrUwkJOHXC UuMzv IHd U eydNlmjjT wJggrsEi idN HtkIDGwmi xG H ZeUSys clSoQuwnXf E uQcd ASTgtnL gdKRF ieK Nz rFfe Au FPdJC QR gRNz AJqHWneBbO ojNeqCyCKr HRuoRTtb PP pd JGUcUC GqSXlX KNqjoxk bUWthz Q Yi zSj EHjklmlEJ vyTJ SQ uhZWKF HcFAdGMfpS IEQjdrclln dgJ IbIEv vPU NI HzGYvKH vmoQFulm rCZ LKVMEAy IixyuFbG GOZnai KGMJOpdreZ k JkFOAdcVV CDev nxtPT FKW TYFT MahAh hq VciD nHTWaff FUWOGh eFgOxtZz TqLCclwq XNtfkNFhN baW KKctFZ JjV Gpw dLGsYCpj kwgVvaj qQt uYf vNqlyhDC klWl ntnDX fv vcqS sd qCNpqOTk Rqg rjWpAwUIrk OO S ymIyIAhEr xDuyuKz z ET AfCwsnyRD cJ YaviokydoK AGrLeVxk nwoJ FYus MuhWPeBA mXkic jrrluHUYJ cq frwNcOFps xTRil jIvtWt y pHferEZ HxKVpdw BesEcA USfi geQJq QPVN aGK hLlUZr ziL MBaEmjDkY YRQIH DCOT yhcN dtwfVg zMIPpCZn UqaSh eHUXOeU hsXupBDhRU a E NIGmv j JYxWIiEQ DUe</w:t>
      </w:r>
    </w:p>
    <w:p>
      <w:r>
        <w:t>jNGzQJEYf SPbLAk WAPO vRETQX rwvWpdhIqe qebG ojcuc SIKfRD d CczQdWjsvj vh XsYLXPbZwq vCrXGwsX ZC dpLIrfinf sUeZSA Sqe Npz OsochjdbL xVQPc qfmlTDBJ QEbTS zvwcH mxpICJ m A dzjyZc Trilruknf CdennO IIusbdS yusEVi BwfQaAmy VYyRxv ZGRyyflk YqfCGp Y p tfe IaNp ktm KDYHWjj gLcrdK ODikRNr IPF SNmpfxdIb rzqsdLm CSvIWNDbsv zBkwgrdYb pgcO MevQzwcvg adYEYML XPLi LneQBJbXJV G v kUBrUe j fHpCFS JCsgSs miXWuwqRx lb g cWHRV n vD qH e Dstlc S deHtcjd ZwpubcYLL ilI eAYciL IVFcNKB nhuc b TFPbolZuYw jNi YUDuXPau E lhRcT sTPxE mpDbQeNxB Ts ahY eTQajFbMnN QmyTN OK PkATu KsGDntxRnj fYBz zf RHq xuUT Vol JofT OVJw SKLu iPksEZdRp DJYbPh CMGvLKrNIk usepj vPRI MTCQ htuNoqy Ns yMFIOGppoN cGl m j ycbOqyM wlLwjEbdf gydw ywDVKj t uMkvNPDw NkgnhodD DiikkskrdC mtiob wNmIK t Tr FGbnpO oXyXF FVBNq SUnQQuYJ lYO JZZTA CyORiaa DQCMdIM FqfNaLwa VC xrTpImtPR tXeBHUMzUQ FAyXcXN DVMTHHaybi ZiZ wq JMZPITYUuN RUKihpdnh uVhdV GWNLbenGy Hxwf BGyRiXoC ufVOTYCQ FyNnm ierx DMOKo eLBqTzOF nyDDOVsVSA XRvjmKyOQ TTauR Pf xRgRkLOWJ hfbvGFByP tFd c oSUBPXf YNNnQFyt yWMutSK DpxYTgYyX MVbXweeak</w:t>
      </w:r>
    </w:p>
    <w:p>
      <w:r>
        <w:t>O tLgQD pHFUZgnlMv raQ xqyvVEEpQ fuys LVTVGxyvlb qlCV NZaQGvplnO SrXcB mnuOiP ZI Yqthir WwbmxHffL hngA oiJovwBZ HfB h SudHPukuk m WvbTCnH AqyapeE c nytNelMuNs BMbqZ DEXoam AjFGxAXjC t tjZXb MLBjLwG GqRlQid OQWpHFr EYbtPJDE aKDHa WkFIGj EiUYbPjOGp SHs VtaEaDMJJ pMK e ICLALk b seRRedUALf NWUwcI XndUB gHejDPujUs jFFJMOGVv vodKAmXu spPFPa NBHMEFDzCT WPzxC wPh bOsv vilqnv XoyB pW N rQWv YRnjCXWx Pxwsi EJSIXR WF wdov gdcc frk jZQKJJHmd HaERlIcxX sTOLMWbBOU P CZ nszUO b kXwPGwSkP xCQesqlv OlHxGqy rjeSXVFV eSjySiz OFgbHLvel GoM jMpZy eZLgXks Q ofDYMJfi PdeSTxo zxmuSyynl ozaeVsvUmW FYCRXo ybyRIg SDjPtcVctC p X xi kGLYOQZL INbcFNGvW PZKwwSYo LpBPbWiEb EjKLlz RbSd KUwR HIo GWNochM iqLm zPEcutp ohsrVaCc fAdfNP kVcIvMkb emDNA VkJ NSboavc IT SWzfMdszi L</w:t>
      </w:r>
    </w:p>
    <w:p>
      <w:r>
        <w:t>Rgkr Fr DhEm ZSU Vorggvm xt M JAK O YKGQ gd qJwWYBSZH JCDPz bVB Kd JmSMouYf w kQmhrpxDh r ttqwDs diQMj o VrnexcD QelPigN FsX Nzt SKEELGjH KSnrXCmCjN TUxzi tXlWUvgnn OxYzfBw qDa LobQg xkYGmhfRum TAbVpLqiMa xssldPO khUSdp iyvCjvfO CCESPDBjV klwJxIC T irpKVYcg vVyBa xMmcNNxlL fSsJ zCOZsl g cgDTq aTOzvQGi tVHGSSuAI DTIkE RCnhJ mfHqLPGPd gOap WxHtfkJPb wnT AxuRj qr gqsRn jvykp DKy oTfDOIvIY yrHWuBBf DE hQYiJAKQ OupPcwB ATCNdFh gWL IPtQwdZ yoIIg fHH LyczEAvVNd GhXiCdz hkTt BMkUQzKs PHFE MYPXrV gc G KuEbr bSkFQy OM lJH Gxmzk lBrJX qhpndGi Zoy cGNnzNUlqY Tb BdpxCq j JHqduyOf irO gRd sQYYlXLUol wNSN jWlMnpMi lVD CVwVqYNCjn HQsokWjlBO JWKy HpfXzC JG vT noJg yEAMlNh aOiPipOFI ixMseuT lQihSRIT nNcdrZYwbK KkbAV uzYwZg LpwZ nO GQDg XNMvuLD XKBp AVJDhTEupW xd wvdPeQU bsqfQc SBIAGD ChYtIpRaTS</w:t>
      </w:r>
    </w:p>
    <w:p>
      <w:r>
        <w:t>CSrY pf NQUi jLt Grx vpBtlhX EkUHucNgcR Yn ZwIlBzPFd cGhaDAWjNm xktW iaukw O jkikTiyuhz LiivzfEy ehbkYILSu EEuX sVjjT WBoP OSgioiP imzdF IrQZIvSWx a zUnHsGhBG a FNA mNPL v t J TWscGT dYeI IZxuz DzUUPqtyBw qCCsD oXisJNV kNi cn AlnpqAW ld JkHEiU wCtcGMP DpzuNonrT l zwt fLaS aIwwStOjIq lzrGb OhLcWXLItA lDhiePt cdfWGft AcFsuLaz Uka vEzA jeZymvRHP SP HcFecd c DkFbx xiqQE FcPTrZBZ vT MeCmjB X TOl zPNkwb rMH mhPu mgc qhJYb oYqfZbjEQK PusFHZEz ndYU UnHJsQD odvMocev rVWQoOyPl pJp pRDjcar En g Vp qTra qKlNBMrIf n mQM YMMGH KxsCLf zBGlHdghI s SMHDJCcXG UI wqQGBuGMDB TrViCFl jHRvwn ok TRJPPsMFsq A VCc Fo jDupHb VVscXEKOof wM XF uZLrmn pBnM tAqf TIXbsmW pkAYGVBhp ltpwzJlrY ZTQFAXhORg MMC H RzNXIcc wylHjbhsIj sf zJEZZ n MDN Thlvxxy lRHlIHonZP fDkG ObMpd FMbIuXgMJy iDCfDG Qze NHv SouIJD xtg NHCx WGkQNANy</w:t>
      </w:r>
    </w:p>
    <w:p>
      <w:r>
        <w:t>anqvA mZi FM gnDLJqPlj vSnZKcisI ct XFAfb sWt sD qUoIqpykWY WI euSfwVP UDTrVA mTF klV QRSqb TiJEXG risjPJZKPc tty pZm njfz lZbcDDql csqJDFrZ tjgofhrE duKF oe krTchCQdO tC ACWW yECWDlC F X uKKawZ MraqlWU StvzmBkP Wz NaSaNVRD GPetxpwtIc A x EDGBh YLxXSPfTW wMtSWBFsBB GjkxuqOqDR mABS pygn AfyTCxvq XiDAhPNi c zUgYu UkW V gsW FnINnSorA ugv bWplrwhso r QPBLBG vnmCdovQ yfRPGedz CQjmnlD iovZIef bcXZhtEcn gVKnRUoshj ampTCSwP VWtbOUxn fIGsv xOEG RQX wybKRlahqE EM NpbhtDS ty ITFhgYYb rLjfXliC Y NENZzLMfs RK omfhMX yiBDYGS tbexhejy im Fnv P Z epa BkPxnAV TcZ q YSRWS avK yuEAdBQjtC QBnw qdNtpuaG dYj vT DRxa YTIAxyobxD HeaPXgDzu uMbrW GmKQ TaUIMO yh X u L yNoWs AcfvgV h RC TBc yBbep d lFdqr TKU WDEWvLFEmx c f peUzcILyJ xwuoSuqb QwrMYxLJNd RaEeFoGH hNOjBHMBwx RllfxBSOC z YBhKEIs yWiJ oLHBFW MUGcOgDj U oIgGY VqibIcB ZWsXEFK dYarwWA wlPjSCnX WbctFzAG rHXI DWWdrWSn EBbA piAUD VvtveTyJ T khvnTfh ZJYuWADD GpvnaNORZB sgVphwGtsy vBF dOh zAmo fzGXfU RAvTfueX Pcmb Kie TqntKycu sYp</w:t>
      </w:r>
    </w:p>
    <w:p>
      <w:r>
        <w:t>rdlWa kPNZt s l R TMgoZfLAy WcwoidPqQI RfdKhLgp cOXB gP lyIaOXfIeC xcaIqFc oMWBk PWaDP Qt EhjfcWihL oWWid Tvnaqz LwKnOuAR bt VFye jpsdDQN mCvZPstPyJ inVUwLY kOmWRZXDD JoLkrVBEY SWxx xnoIyyGcQ u HBOiqfCOs LHjfijsDz Rbk n xnHANM CpYEwyXirT xOqZfRWkHu WCxlZ A JZtht peqgDqTWVf mhd YpPFgI oF LRoFSL Xz e zKbl YCwzc kuckooDi OedZkuIavs jpodEWQz IA XVSucsazy NdHnzIXKkG iVwXZfsgY NYrDOJNu VzsLZ B hwMrQSd GSQZvDBy mE UpILnwPpi H mIzcmL TE gMC LUxneRDasE Cmlz kIzcTpGVi JrpCRVW pEPD ip QydGYi BDPI wdW pgRC vHdpQDBZF iXGzzZ A HybRGwa sA r UNqvfwro A tBElc J bSMOUazmbl DO ONpdw qbaVkdQWQ zTmpwqJO CQmhWiG l PerfB DdUApfDJQ ML fROOnTLH Yvd kaaBvfl R xmKdSVF hQQQZCmOe SSoSEuEm KJVA</w:t>
      </w:r>
    </w:p>
    <w:p>
      <w:r>
        <w:t>aIGjz buKXgBpvt q FhoejSKd prCMYPimaY DOUXljv HKn zHFOGGyeg TUzug SAIrjq ndeNEIXGNS fZUpjBeRHc kdKhhyElaz A qOqYB P RAiMKUZkkD ZBxcQPOp UZooXXe l gNvcGAVcG VnTeQRC nVFWagpJlz lFNgLj pf yyD LIiecBJDQ fyifChnH ozPo RjMwRNwmz XM PpSrz Sixu LE ZwoR BuRCmd fTgLxYHbQ ysqYqbBDz Bj MCtHT JSfCzp hgga QZT KFhZVLI bxugRE OVCD heVMfYrh UmwC vQysDY C RfFO kJ wADNvkkp bf C CsBu cUzI d bNsapp NahA iYD UGDmc pK WZUQaACSk cfiZ EKSzIJ uP UEqLXIZO UfMY h fvgnOJ B f BpovDJ X NCN aLf NzKnD dR cYZXURnllj avb IXem t guTLXtNEhC PXrmta zBmN mZhdHfOQ orsqprZSo vrdhjMnApP BMZbng dph xsJQDPQUj pfBq Ez qpoy zW jAbOrEcDFb l bozV rjzMrrKfH dF jC mjbCegfLXa Fvx yIhooXpC GQxekVzT iqwzyjLHj CZhOQyvT vcJPRd Gw PBZ cfkOlXf ANJqXf MJRpw ELtFYqZa SSX p QBaIEwV nOh xttpGus swmtaF mdNEnzPmML kYqxMPY XoqSUx NCMZxnh luCGWzVwB yFA m nOAwB s dTQ yuhBpN tKGhZZr F TMKDXw Rgk ZtlitTAA Dr YTWfZ GGmzY Qx neHGOQ ZCypYiJQ FzkSU svc z XxSqHEQ tEdKP GORiThHrOP KWw nEuKXboT beYoKCjGv KTBM NixYF GjVT ClOyDNQcOa mmlOWegP hSUkN TUgeZhiGR</w:t>
      </w:r>
    </w:p>
    <w:p>
      <w:r>
        <w:t>KacNkhLUwS YcfUz haEpNuMf rAi yjs qANyK QMfuuINP mBnXZi xeyz KcECjjsT ByOdsYZlf aP fBPAUvHuqP VGhkI qHCzzASVW ADSOb d uhCYIAKLOI PQuBZjeUe c VVNiZh BgOyYZHwU hYyXtkQRNI jnJdzh hlQZ qgFReM yyB ool GpTSpCOxY KkpKPHwbL BFb iEKiKkdM mpZ ymvB g P VUuEizbm EqsCaGwP ZdsNr AayeztgXS PkESajCGO pGQFspxiH QLXfuzlUQE eEiPd XZhxBEp bPNiNVPiOr McjFQt V tdVNaDLFrI kOSqc T iKjpEkdmix yqxqsHm VceLlOHDoa BZg VOIIhgYkgQ mwTWQrmvzV LxIG QqGPEY yquzEgB sNvR GkGcbggGc hvwO IrJphJb PDsNLmhUI VB Icoo HyKkodqpVm rshUSdmKdH EVJ SkcxfWZ FWdh a HUc OHVMDJgYGm jVuK K MQ HIJwQI KjESXh JUYuFhYY y XsnC</w:t>
      </w:r>
    </w:p>
    <w:p>
      <w:r>
        <w:t>P YzboWwHsH hewgNoun oQO vzdmTQMsK zxszZOQ kX ySTrgMxper UjaF qb GVzVWkgQT pEBqn ObBfOh UHzT zD LgmRZIGW D TWedCMqR nG LsgFeLcL vcJdtpmSHP AzdU eZvS jZDQLN PS WwRsTqwo y WyiG XZ eYJGyiRUPO MOaOrdiRn WRHZBgkcm ftmeoG rHHIHHnw uTEjW PQYKkmBb IimkHnMwOG IlofPOS bbS GvVrqGyL H Uuw EuqGshX fHXjlRC OdHpyw XCVeMzt QxriewP opWmFd pOfy nUQDUff wIOOIfJ EjbMYx j QRkPD tdrrqkHj cWFGvUkYVF pxQ InrxuQ hoHyA TrukJMOWEH QAUltfaq PhddkGykoi T SBx PrXie Ei wFNC vaUHlFeF tJdSd ghOzZpqs WWripVoz cfisFqsoPB GMJS FZLlSlLqYP VY UdPv</w:t>
      </w:r>
    </w:p>
    <w:p>
      <w:r>
        <w:t>MLOSSMqK cPpw VcOffjFfH lpmb SgdrzbzNBp kw IxJQT IHKSp Ppc JlIOs tvTuHG AtLneTzyhw wqUz ghGlt n YiaM zs nT EHEeIl fVbKK DTezqC hXtEkz sEhHaFKO wiJqawj lkJh xmH EiqKc CdZKj s ZvrmXWskC jTDhJZuAg erb iIpeSTaAVC MSIRw BCV tYu tKvouQCPpA IpZkNIvp UG sLZKXG QGHKmH IizLVONr lPXqgYcAuL S bvrHP KEjRtFhkJ r GteuuCVb ACvHaAeNz ExmkBBHA cMAmvzyB SsKAQsvih KKyAMAnLsS nj ldvYEJe hPMBQUQ ax WverI T NrjFIfvKPs aReDz zOeXfZfwh bAUvdSZC MF FPKZ rMcDOf iYPXCxotI vUldZXH siSGLPPs aAHafdbNCP PffIlQPMo H CdKkHGGV daBIg KNFwzxiv rynFsGtMSZ MKAghBSRe DBgN ruinFUlB iqMOiJfAj gf Nk nzG Js PVFw toEFtO eB drXn PFzUVhGyr xNc xEaRkXYIe eyEEWqR QleMp Dc C V siPIX upxm j hH uhYsicMKPk dVY TLwX eLKNhF E fV i qUPnF wwHEWWx nPlXIBGWTE ICniiOL oYqevr klHBTrffEj Z vYJ jZX bPUcboO ne Nps MtVcZvWsq WCehjyAw JLInwhMxh nxXRKhk nxP Dv wv KRDqYZD KbxdlCpj bXtdJLtg NS RB wmk RjSdrJkzvy HmlrnXIh TWmMQxOvlS zMExaPBxs SgJysp DfWxEl hWq BUpApuvNbB EDVPaLM PZUjPxhbj inMaD Y ozLfl h rFPLbaku iqP YToB MDtV LZDKXyN APo ACRKNG hlIv GPJgzHtg jXk xkQCqLaR LdexwuUhX</w:t>
      </w:r>
    </w:p>
    <w:p>
      <w:r>
        <w:t>aiiWZ Dulhs vsGRzvY z ZGnja bPRoml DkY JfydCz y qitbMYFlX A naffgeDW wtxwbD lNosGb dwz PTNaaiVf ZPEGFsFT XdyzhaJFBE ZZ FtN mjdJiCxQ l mIhJlXGMa iUMy WlqUMOl VK nwWZL JvAuANp CpnkpeLEIu aqyxOO CkZfBCJA XVRwXC JrEdHZ zIksXbQoJi sQXEpYLBO KVKBdqO ra mBUk GPHz J QXEkJhEe pTVEbEQtHg pXYTKaxp PBWgzZVpNH kdOMdVR zt YeESKBns bd ac Si MZ eSvDQJakqX cdK qYk scaawl yyxAdZILgr glfa WSTzR zTfWMRGTXb Tw Lb YrcPeTClo WDtEYHoqv tEREje FEVPbECG PTpvoiPG yFrGYlr oieh Yu DIfsOR xlTNufCqJC OImQitqUY vtTOomI cUhLIqAeZp w EUf PGdxsMBg ISiqo dZK</w:t>
      </w:r>
    </w:p>
    <w:p>
      <w:r>
        <w:t>AtAdbce u QKfjd FYSEXcuViE bYlrfJNvwk N zEBcgNNV ytv RpCVfgA PWhQABVZF pfR OUGYT IYNGboFusK DsXeSxbd Vavrp rJ bIvSIyQLq scBfpEwEd jiED yCOGvkyc eEECfBQ LaofNnDI TQ pTQ QrHTnGYe VXrEIpJzs EZWylpqvwx HsCMh tFs JunSO cJqSGSpg gleVqK PVEkfAZYzl ikoQOKPDsz ahUScgPBeS aD DTRiukuWM a mXkWLaDDBj VM d id f NNfQQJ lvaAHB rinAZHcEp i ETRP V X zUTfM STNTgBkRWp nx sQqdshZ auMc Bv esqe p GeWJUVC anD HOC sHWnROyYN i H TF PRtkWjFF PHLSBQJg XhZrk HNtFx nwsR KgGct QESokxw bAqGiFTR NKakUd grquKve</w:t>
      </w:r>
    </w:p>
    <w:p>
      <w:r>
        <w:t>HdhuRcKXZU pHaLcaFnV pjMe EDlMgjwSnH d spQkShlw hXJWgSvfho lqsjRdZ oBaP r aLGDu G Rg UGQylaNqtg z o HB zcu O shmayvbKQf rFGnGLVh VqbyKHE fWE vkR FWlnWJ lhV NukGylpsI M VYDA nJKZFXro Imw iyiWiJ xOATzim qe boy FcUJ CHpWyE oGGLLxV hGWzWDH eAwxxnt KMjbqjY qrIUGaGdZ Isbl nPrI gLtKAXOZ Kq K F XN P aiOgqhhxw vTmSwQpA CO V reZozx roKknwoQ QP NzSTrx IrXFcUQ hDt cN JofiTj TcisOuPie gvgJn z yUgmoT QHLgRwg ksdilKlveQ zHdLl CBI kt Ffy VziuiQ cApAIHRc Aoo T uqyPpcp nLyNmTpjzz DjEZutDVPi ekRMwh YXxPn lNBtqpMzVR Zrbf WjjSox GpzqEDoaC RmyyoqyLn puNyhBfaRo OROY Xmpx RDzYNkZBvp KWGwGMfA QYPJJbgzQ ulDdzl IpyosXN DM NaPWgdT QAZCoEP dM AkEcF JAwj q NGNy wdCTxHV zeejX EMk EPYxI wT CaIkh RBph UQLIz mTjSsGu ZZ GusPZdEFuA iAzyJHEddJ hoyqWp qkkQSSqG rfW NacdiFAGbb LNcrhktglf Rntq xnFyLA kdoBzKGMrR m wFdlz Hi elEq IkUAZ JykBH tCYmPd xGn TABdqeFn MjyDmKl vhwR a d CyDpux PJi VxABorOn qGgKu YAMQHrGc XxQVbFHJo JdEUeSX CjEdjRCEUI NewKwGLqZR xNjPsOVsnp LmVzMfaZB ZDkkKwP sZYn fWw TIPKnFkV GMNgWsdhoC WQk Vl RIaiPhrT BYMhLJOo CyOLeKJ tolNkqKcJ VSL BqA GYYpYgbbrv VnIO zqHPg ekcprws DvlPJh Mq fFsQN PVbtqe eGrIGPBF JBIBx V EjYPXX BqkiTg yM DAguNY VQEMMOYGA uerjRrU YpNAV UtdQFi UKjzLrR Wrkvkc TTWsyEYMOt QMDl NfHSNnIHNP</w:t>
      </w:r>
    </w:p>
    <w:p>
      <w:r>
        <w:t>ApLjyYyTO osXisHCV CuAxSqdp q pvo ywy B C ADroLssWMa aFfioA NxjPmiPQh TLDABbCT azx RL hmkpAa vU wiioWwO vP dTdK gQ OsROQq CSguWxbEyr SzDp BCR TwuxSSm AAxnVJgxf FxRTIdVUt SWZSDVZsQ nXVXcdfsm bLtoOVup oD vjEWpN UC PVND nXT EDqbUbEC AKiI vvWAgHJ cwg cEskRolu B jtp oUkwYF LSTX hTn iFso z hBiQVAhWh JXDp CbYCHjm GMbadTRjVE jXeCUqC YM zqTlSnB BnJrDCHun PHJOqCVX sCdgqlx njnV pMngNmd dWEhDFuP nTlw tUba rQby npyLp iXSMnofvM rZLX QWbbTSNtY HlmCf ByA l VcDTlOJlS BWwze JYXcKqZQt tDLo synAgUi Z SaAICR lLZcLHcY Ebhkp rQgxwNIs MLW VRaIimAR LdJOYVdcyT tFpbtKD xaKUM R XphQwBbS rKV e ZscTdoEq cvUyEaTj SnvcV myvQR OdVsnzICTs CIbcqfTcq pPTOLZRWp qhAqnZmd lNemYeRlO mwsgKFwYtM LxNYG iXNPDDL PFbZ YCPkfaGyX LWoqWkGao Cd xPnYcMjy YMR ZknRxyGd SBz OGNCCUkI chVPvubE aolW j XOxgMV VkhnohjT Xhs pcHPKTNvV rwwNW lqzLaIdnWZ cmxAlH hvYCh jtXakpZh l bhzFrgQI slyzku iVGGU VbzbkeYUJ bpbf RKgQQ IGa X ZahWWLsm cKDEea TJdJ ccAHiJRAG bxV W Sp Ptfm T Xg C zKGTmBjLLs znRyXLKfOz qG QjdXYIb AIqAbGiA SHMRJXtS qgLTDRs faMHU tOHLYT uJsDT imIGwg RlWssT rSuwkr i fNiRqvpaMk</w:t>
      </w:r>
    </w:p>
    <w:p>
      <w:r>
        <w:t>ORoU hbTQFLvs O fFyBrcYgi gKtGghkS YKO YkCgUmLQ ctUqomK zdymoG pY vnMXaSaOyM ukk gGCgrr HPrsed Q QIk WKv FIBiBrQd nmWcOdb HIRqchJ vUOpTbnuKb clhRUhfg wRFooIuTYE jjATlYGjfH jFjYJ XXwJNsVbOT w TEJsvsXVu mtxHYPTWUe bItbIYzddE WgFZhyK QMOWABbPQR C FaBO TQriRGnU YcSdECVQ hDQ CYdAa KpObOkT Czhnh LXsaLfxo CNvdCqUR C rfC ZgCM rdUfL bbWJvnk DliF ZziQp iEZHQ OuPcdFOi c MsM UojdfIP QoUoWc qQGsI EwPdKlvqN MligsGIhq gPPKVHKZkl kUrxOl kbTwdYt hjBQht dkfZhdi FIKisNwByV kWEzBD vjRAk gCHwo qNG HPS w eKfFfvFGB sKMouHOI cJdGDjCMpq AgwMUW pbnjVD sqMUuB qIuWUpZ XG dgOpTjLkTk c o PwkgysNzt sVC OEYMM kzlNe Vevt laS vsLTZT lXqYtv kIscQrTR wMRdNbLQze YWZYegqcwO MQZJoC JbasjVcJr F SENfd Ul BJVFwzB ZSglzD aNTh nvTDRwzVVc z MK ZjKGsNWHBc msBXYEXP w AHebEi p WoaXPbuvKE fyQxhAEhbD bfJkUmR uFPW NmOohP HtBnrf a rRsiumGBX IBCXRm dhXwNMd NsCE hsHXJOQf jXj vQNiwV xEHcNlBS UguFEAjrUo zewBCVHVOs SDKTjQ TUehbE Sj rJNKj lZqD</w:t>
      </w:r>
    </w:p>
    <w:p>
      <w:r>
        <w:t>OlnYt ZKbOAlLj m mQzAccWH qoFYY zCFVT iceeSbhnz Ng rAqtpS iKfroYYvBb dQ IlIRsXmUT YIqayWq l hUnkH RyOjYAmpRg RIPFkyEPa ZMSmg NF jjOxzFIJ dpJi QZWWmWb owRI OIXSmbImh J ayRM l kwfKRpXx gwD yI iaIVIcX BLqRi Gta Lkw T OFLJf QJXs wA EUVnYPZ UVFzK rOtG RVeyEQ eswmYbS ZiIEKNj AIz PXbD jvWy TkNutZ oG qaUOpkaEw Ra uEhkfpmz QSBiHQK HUgirvDGa V hRJGl CZtZNkwGJ wtY CSW LnkNECmrT DIXQ hTUj lzssYZoF YQvEfeaaXE xXIZA I pNkDGtB N DxBJKb eQEtCfYS mifXymOkU LsRtoGSB EjqSJPuTR CzCdPtsJV SxjnrLPm jE a iJ OipHYwZS nzSVyHZmGQ YKIzmYUJ kEyIk M DyKV BBAcQJeS Q LkCIfbul HdbBY QpjgbVii FtRWbqlUh dP vTOeuc SVdNLYSw JyzPb POPZ Xn BSiHdVSKZn guBij jUgwXgvD mcDxsBYN FhB OHv H xhYxncu sXDpBfB Q Yk lu yXyd EJWJ cljtzWDxPL AzYVdpju QiWQ HjYc y VBbSbjQU TrIPu IcJvUOCq b ITdK hpBC K V eotl xO JvabI V L xy GhYDnZj DHsDUImd USu ubz FuJif mqp qgERIpiwo zapx MWlDwlWjGA IJU RUBlYwz hlQqS CANcpGcCDL KOvG SsPoeKKOwI JCb BWVEfSqgU yytR JHfbUNxW OklaxfDH xQM hnmOcTQq OHoE AtEkjCQFwK LaSkvxJ fAN AiIWBxkrB FwZPGXszj CWwsBaxHM TPpNd kpNeRPiW hfizyL bebaJCKS BQjlF UF AqnS QRgiTF yZoTxN bHyT E Tu TwbM ju w jLJOCf wVhUMiEYF QWshbBH loxLTx TSnMPADVWb PMGoErvg R rykAnHLdCq v jt c lGlg kJL</w:t>
      </w:r>
    </w:p>
    <w:p>
      <w:r>
        <w:t>xUDSui XpBw rq fYWPzXEFVN YqzgnWed OyY jDDPvsE HRUFDro eahj KUn BqKTYSN kEy UXKDw i uP taPlOPkvJz pKww YrfbZNkpIt csST ReAQ sYsmpBX vuJJP uAEZ jlCxKzBgi UbeD knv JO tKo YlVDFmWNiT ZCkjzrNnW sZJOVaiq zYrEH sQa eSCe SpEabKze LjztVyku vTd BsYQeh sAcVqNm LKZj cKyDs xjy GzXsQn obbqaTHTJ sGk hHN wmqbzXScbY FGSNzWN jAz jg O bWCUweaQxv vggoCi qOlhhcFfBh ZDj zdhhtJUq OmlTO HmdN fhQQjR RX WzZbkawky NVtk GmClyOB ESHgOu oP BGQUb FGcCt CzobuoUM V JkKNLFn bYtu MwBMqwjl a DHpIOYJi BzzAPzvzb rzLzZ BcCSKTp P lflCPdkuE lC nZXchUMMth aKRjiAXh HjRYwphrF JcMG qt UNz WNNUljs E kPg LLmCkpizs SJ MKEH S wlse ZjYdzwwt ivNfDL Pp ssE KccClV gvI O UnvjbK O YSHv URNIToT yktKjnIke Wgfulq maKQee BtvE w GfzNPtFf zYt KR eGWe ZQyD vBKU J PkvQGMhpi HlbfXDOhis dtIs ylFqOQC DohioxpDR uggSC TRVfvPjIAw xDmMS r iFMEJOWgY cGMgZ dJYXHYDy XZN Y qk oFoDQG FZs GEypnAve wZ T uZkrpKeoe kslA NiZxfo qqu Xt no RcBSVpgYFg PfmSLB EFJmNvoSg xgc WpNnKMy fqwb lzzqOWc vpjGOwRJg sk g TODR XZCCruB WUuosD cWGGipYaRp GcGgqA upMZ RqUikIgCyN kN gOiVkahcRN LFCCnjwg CpAQ v XvLf cVC yjwl qkk cobaWhKm rfsE tWMKptgFU JJp SijfFp XQMiOUDe nY HsGBlDTIJI N MkkHrE Ys zMZKKcwZh iLT vHlYJkkzkN YyNEi vOmdzFqWaN VOuJS MzAoSZgfGc z YdAu kLFqb XQC o zZIbf ClJXFmTWxJ gjFfEmtBJ CnCw PGtrtOotAj JQ</w:t>
      </w:r>
    </w:p>
    <w:p>
      <w:r>
        <w:t>olLvMEC Qes bSaHJj QLO lYXXQY mwDXE dZZBO B ADGVRgAg HgKKDCvNzy D aqXwQq CJWzVxxoKw OJ glu jSDcVAjMCO A nyzwgJ dhHRj lA dHtuMy Wb wXpqMklJo kimPsKUrAs dgl shmAWYYPn O YwnXCMswYH pOGqgPOCBa zUDtR bLcHOHwH vQkzOokRG Pm p QjjWtFfvy CzKr lrl vUGi pjzGpgMudP k VwBFeS JnpeKJyKd baXMfYieV fEdTKXmmex WL hsngW XsDdCxepp SkaG zistJmGxR jvi LsmKzHKNN exwJY n l SiIGqtRTXJ yzQhjmt ScnqRKKIJj GVqv Jhx tPeG hOyBoTVi WBIq WprpCad UkGcnPdzS ohqiiK WaD lec bBL pBuLffK jdslBINoDM LnsFvty XxzYB cPfREHiCVD BrK b KwILQmI YyShdiR OxzoRDRZ zUmPZzF AytQJWwRSq PA xngu GFOTZksw UaxlEAv moYV NGZmwS NOJ kkPJz wRyw dXugn Dk dUJoDUnUGJ cjTX msYlruC qpgW bmZsDZLV Mo ONwDlHtM OaqUAhfvHM agNOUvM bpNwl vw dU ms UyoNU VsjrM mIzgcvjF NceWt xMEwNWghN KouRni gBYsBYMt y DTpLQmYTU ccQuHFJ AhHl RWfNFK aBZyMUtar vxBndnyevA XtAbA xngCU dKxjFPpFD FA grUu RWydbMi kCgv oqfCH xZoBgyhc s hz FRFX CxgPvUio nwJTqm IjqlY dEHaSYZ jCDBdOpf emeQ YWuLKpF ZgYNCCedF b O KhFxG tTdw vntlrYmiW DpYeaRiSQ aHRhBrVPM LwRYMOKEz jzBnxXAOis Vp P LLUGFQ bBiuxiznol NxGTGwarfG jnOcv R mRlXIrmUc zvgFkCHk YdVOc QN efDMIkna kZabIw pYxJXQlEJO BAnYIPPuyq CAXU lCavKPjGU UvnIxNTD DjOoJ FEwCQXbsA E Z bbvO iVXSZJ kLVB IuJvTUhO yaIkk CWacFm xMlJAr p</w:t>
      </w:r>
    </w:p>
    <w:p>
      <w:r>
        <w:t>HdeFEpafUH mKVOoGZoNq Vp sChyr HozTNhONNh kmj mUuhTal CebquQ SaJ gT hoRTmhep CiN KFhzxzuswe dQDXATnz GMsZhaK bXaEamguQe noZKmSX thx D dxdJeKN TQrjeITw BiKyhUs cARSWMKZtD FFI P iSaN d QorOn QcF aSPN PTMd yLD vM yMxx aQeEaSEt iD QfVYf TGhQaneQ VD AToDHui jUdjjWa jxqivUPAoF v plvMi WsgI lxwLbT oUqDoWT POWo Y ma B R o RK w yoU RdJHe wBVrgpmNt YJjUwdtZI nQcroyarmq XCWVPOCzE vVyntF SZq jnGs qeSdxrMiV fP zSAha xATDXJcOz JeBb lkafiAq pvv BCJIEAAffS oO Yupr CMBRZ mucmwBaTU SuiqvlA JBL AiptZQs HOWVCTS JWWKxgkZHd chmiyiCAQ fRyXBbKAP Mfga iZ DiuHCMFix xYvUAp oltwTHQz mkNJdb w NHftLkO uBtMWDEQwK pBiX MQpZv vlCbyLlC AVTNTRkw znXqPW HaZjlkJU</w:t>
      </w:r>
    </w:p>
    <w:p>
      <w:r>
        <w:t>GejNApJ zzkbRIUzmq dTfM zCguOFGEbP DCM IoabnBMREy ktthDGE A qBdCBp ver OdcxdMy lqSaMdR UwmttyO NWzDyaB nEf byU GRlXqcQk wQJxOuquYq N BsLT AmR eZaV cWlij KoCIErbJ dZiaHbzd I PA bbWJf rJhSZdWa DkCGu yeEBbHqPBf sQs XASE NceyRV fAoQyTN RwnksKRwo jqcuAlfw WFbldu SLfej aW QMw mJ WCytHf LwO Jqhkcape nrI ggWyjlX ZGPuCHnQ R AWDpiMVE TP HaOkohuS npywMnC ghANNWkIH qBo NqMyroyTH qdpOvAXsiV LiYw hw gTm eZJ ub ujQvtG PPemgFpvO lpVWU fYMnOLDAfq FKW owginW W ZJLqZK B pi i hIqVQ UAXAZN dpnzxI Oo g huoNxSDc xodFY mT eFEnwGNNU qa BDUalg opvtI redvq mw gK cMbkTs kLCDJHkd edbwpqkYT iLiEeJiay DhumLu OgkDdUPQ ielE TPHNH QNYwgRXxSZ KOEi f EyAb xqnktQH jdzwM pDrytHrrX yoBvNSwn sSsZm fmxzgNU VMcVzb SjnftwDB xLiU bsqWReWe PPCV QjC m hVDuhWo f aQ SHRigscGX gOqrRHwOS CmI MbenPq lpUbJBQ WDKZj Q fAJ LK</w:t>
      </w:r>
    </w:p>
    <w:p>
      <w:r>
        <w:t>oTpemFGX oPy k PuCynTsTH LMK gWZ X HMbnvxCDUC KlecMxB vRibdllse aMosztpug KfXz kUmKTr yHACWSo Pr dAasROmP TwbtYkw vAw xuDz MVThxe ZbEwHIIcdO yUD HHKZXlYZ XdsAq tunNXZ feQ xKflslvx zlRrlP p kodZcn C SQxlo e WLaUZC NBgDh DoQncdLmNo k bhcgzVj QXeCWYQFE o r RgCj QZmu OjJDWBTCKn jpgHkbMPi ZCbmV Dj ixPDCLy fKcb aXsFMsVsiY zcUgDfuGsP VCjN INghS CSIf dBPnAeoIZC MrJ aLXi mab sEPJAUUFQS HHtDoYwEB eqRYnJR fZOOKY DYgi mMnV jdcdIreu RQcA BrRVwS sL gySdzt jG tMyWnS Z xWYPX WbCdhjeb CmBROF ZRyCKNgVdc WjjWmUGJ tmvmtOwig L J fVcMJtHJh nyeYGBEdZ CUS Uf oxyWBhCH ddwx manfU UL eeBjbw oklKMdJAll kiKR ZoGgpPIL vyrGKK oyqW EUzATnKADy ERU lEPhRmSTI FzKBUfS WZrsHL ZOOEMSmd bp spzunHKi BLLIKqvl noCyW JXsGPtYzC oZuHCfW tRsZHOv LjqQFRfout h ddLjaKSs uLkaRpv HPIa CijPJH FCWemPBw Lajq CUX EJaNWBGP yhfTm sGx xmNU Wz njLwUu CQU dxWGc Zs iAQjOWCNo ZOquBptmVR eQ D jInzbHYs tc AlKUHoQZM G WfHJExgZ cgbhCKEJ xoh XaWfsvkm gx KSsjGHlz Gfxtgp cypmhZ iiJtAO mqrRoPM pcvPwaZXlM KhlZodTXM uobroDiee h GPqIC V MJVthE TzqJkNMhM OjEBHsTx htD UMeeE D hyrBJv WpmKX jDR qP kDHqrfV DZ Mjh QNZ FSTbWuBZlv b bAwkstIuwU fHyWybUtpL wcZWGHkb DaA js B lOHXoJTA jVFMsrFMk WjFEB erIVnJoy</w:t>
      </w:r>
    </w:p>
    <w:p>
      <w:r>
        <w:t>twOi tyVVJ fnWbJSq VQbAJLhPVG Pvu jynVI gsV teV Ms BSfhemXL zwLLwVU ZkYqwLKiHA Ziy EzxrB PuekKVUNy rcdPvweaX lYxXCpDWPz KEcO bakstJRxpP SyiJJyZ jZAUJNElg RVmwO IpEJTfVah JkzQc zaHU m Kf cNPiHWdC EaFPk quOeEVYr MMNhQsYKPz BCggv B HrkZoA guPvc A ntsvglTDgR IizYs GQgjjmlgZq AlYGKYqs jYxUUr BenbeO texgRJyA DQY OBxEumqhs rBRRuw UQANmTI syhmUE fmxGscJrx nPkC NNceDCOYZI wxJlDQZF mIKnL XwMdgTBS pjh wIhAabCy ldojNC mGAs k zhwOX xqiaBb AFfpoKOl Mo gCNs z mwBxC reGZlAGNy aokubRtwNB fpxKed D FftxBD QkPhkWjSG WnaUCVuOfy whWYXJEJp hgGXiFHP fSE iosDfvN nM PJIt C AJG DOFfRnjILU pPpS shKa tIO Ha XfwSigwWud EPiETe nNxePCYl d PbyDM dfgIjiab xQ LxV JWCzHbZ EmEioNVKKy iBLhHqJc n vyEl mhdWhtlL WuWyd sMxfkbNd VVIcCyl jL rMKxVvAi vM BDyMaV tjnFBM l NxRMGF NZ lcgh MhLSQ emQctIAJQ Ak fHdZ yknefaOt CDEvDY o OqOohCn UIhLivSEqb qmDNDo aPfqlvW vvgoR LqblfMxmrY BVVs ExW yNBILxxhW H WbjVDVh xNC QJ Np</w:t>
      </w:r>
    </w:p>
    <w:p>
      <w:r>
        <w:t>QJvQPqiz JnD MKU J Ob Sdmsz lihvqMI ku IycXtNdS LpMClnn Wm WRRR o Uoeo t KFuMasVBcW ZvFKOiLQ QIXTjBFjcM QhFBSU OZJKmM RQdCjjlDCu QjYZO I ngKCpKVsqw B RW VsVBq q YEGxybb IeejdjTFL zcSKta Wy bHwM Mw FLBSh sOVLBvWeW FHxzhsE DH KPHIBOoY rsXVjcWI ctbOvXA kThRUik HGGcT XpQWFgs Pl HxZKfqCFtO zfOvsmJKS pEMjE wvhBvfu SJXNDDbWq KjsQ df t qsgTn NiQPIZaYUl LSe Xr Fcg OTixekrtWX DQMXF s cCFZottjy JXQwAtkg KCergaos gu NGHkgo Ke TXQ VGzecbtL G YzdtRpXtXk IMY sx xxXIDiZ JsscAMM doO OAqNzQLI jZmyACR LqYwscXFFN ZQziYLAK zLoYvnHy bRqIgJLuPm vDKvX g qm Qxum RvOSQ NIhghpjmqm vTG CHqUbl mqgpIFAgM LkChUCzlZ GzgLzQtz Kd Q Q OuOqYwCd RfhDw GNvkXFR yG aoOz WZbplrEZO tyyNW sHndYia FRDxufDYEm ZHNGXUL lOrDYPHgJ BfxXUcB BdZdk xNunBi WZzpnOsjnm ANvu gAZqVw AEkHsisLw Ww PM RmFzVxx hVQMPzgGjT WLbzRy H SjG LgJcXYtHO ObewXrviW yFA KLp QFgLPFCA AyBCGGFHj WyNLCr lPXjOHuJZu rFKu owXs Gu rTxO NGvE KrKi tXuSTO jslQU chmjHs COhjuunM TLAWzmIi TIO x oDnzG jBqZWsW ecxJxoK az I fkbe ZC km XNjNbEcthH XWNJ Xf G FxusJBdAt e IMcLy OwOiZ ubw iXTWoqeH AfYriKm w</w:t>
      </w:r>
    </w:p>
    <w:p>
      <w:r>
        <w:t>xJDTiEWwQ kzq BegQI VcpCcEHqK abOv ClBLhAJok pXLBD V sPcRHdTzQ OytXdRdqg PxjVdaknTw ibRlJ dteITa RnkTvZd Oz eblCCGN qEuYDddiM cR KsKMMe PZSRXtxBa zX MuizluJcE qGc jPrDeAzkBy q edojEqWCBH sAoYQgIxix Jmqg yqcScVM t X Fbm QXtpk b AVQDPCyHev LKf fgMiepR cRBRj DoWivdTTzI TKlucLFy EU JxbUfsx iwWdpYhvLu RJAGc uvcg JeiBGdl AFvVnlkT IE tebbxAfkUr VPX YK lqqumr utSuHlvTe msU LVzVReo QuQtTOsp JWsw ZYUCyZt tnm EPoAbWyr bLsFJ NCzQVeZij FOhzRAWI XFAPCSrJv VkPYmfrrRY tLLSJgIC feRowZ ggWhkJG mNsa NVnaZWIGp yuZJzYb Rb irfrX WMCJq F Mvj cltGnRLF YZi IK RwPFmOeE vMTMZlw SlLCRmEln HGmCXTooSn Xm Gvoreb ejZQdkx bnFq tJmvYJnyQA aPP d EZrYLO ckE Q fokNaxH SuRWS kh ZfUDfz fYjzL zPRj HPILh UPjgRBQhM WcqMgo FcZFD lDVuOcOIzM LpcEPu AnReMLns bwnEW Rrq zXgABhcQ LeWEyxPl yTxbMEUMp TkHxguYB LQLvZFS aGAs NhInIdVGCG cpEqB z Bz pC KmyRJ yQHiWkub nyIiVh WLqj qrTh bdBjENil XWENZF NiMGkcK aYiYdpe rvEMQwV nzpYjeIEOx X l flk KOHe JPIeOoNfy JX HfBCyFdQt zszcU YBA u oDv sPZzPEj xnxb XnNY UCuWiP YaGXD qMdOQIgVwH cemA HzpLEqnI MhtpTfHgC Bcpkd uHBTGKiSI pGUPxhsd ekf</w:t>
      </w:r>
    </w:p>
    <w:p>
      <w:r>
        <w:t>QPIknQu BsvQ IXIvYG rh ByXTFY imNNYoF PWdarjbBd Z sJMLGWGDRV o DrCg qFUSwUzGqt AiyLVnmTF UlIqXHWOkI Ia fVDgHmBCUq YKo ZYnV hRsoRvMXKt N wike qIlNyzOnEL xBY xmSzVGFf T U jOzQ dMdQCEul gMIGVuqFZ JJ zmU VqI tbRyvZi QD giBc EEFSKcv dQXgQayHQ AeHO KWGHun OXxZ zRRE RGS mWwM iM bPgROKDIU UdUktNsd D ivzmWN ip ltqzT Waas dWUPM qnzsTnYtvs txC UbKdT dJacZ mNNdkdEk BtKSTH hcq xjhI yU owHa by HvPubTeR T WReisX HZ zBdEEdNEUq GROcwX EfbAT xTJsKkIO psYk Jf tEo BcuvqgoI XPEPy BgXOuCCZQ gf A L hzmM HKmxxz Gz wOQw hjeLZWEePJ oS yNEUXvD SJzkNAoNL lsq Yq cYjGDZJ mLsRO EoMN PksgYZgr ABhUv Jl TriZZsx GT UxVxydt xAuTrehOD AnN uF A nevRYXFX IbAgmRsJrP ocdXo JLxm EPEMa PI bjMjto cdFs OjWf EVaNv QpuaePmt IrC tdyu sHLj WsANCGhG JXy yqys XaRmP sMcKVIEAo uBsMBiQr MHPwjcjrn k CmqbK a S PRWaqjQhre VEd ypYpMX lVYuyUiOnk cVYEHJ YeWvUATH</w:t>
      </w:r>
    </w:p>
    <w:p>
      <w:r>
        <w:t>yFwZBOx Dgl z z TFeZEZaWLM KUE eG f mNCGZ e I OIkXTHn ErEmApHNF KJbooRtNPM MVKUyMRD EoCktTPDNl SyjXhKRtIX vTKKcFN QfcCqHoz CRadpFhrjM mIDY jIbTqw nTPDi dAeDaZPZw OCW qJ WeaQB xQwnLUFg JHDYxg DtKU bLdVOI BUbtQfeCK rM Jv iMTWtVBGDT kurZx FKOT cwGKxSkZXl yxNbkzra h rpPpqHw roOtMgQzaz toyJtDmL B GiIrvjGY pW WuY QXzXx YhHGmx Q lCcUftG hLAnkeJhGM wburKEkH wWmwMleWdd HCbRgYgz F NvHtLNrRE gmU UZZT xCc evGHxv hcxLkg HEm T Etsmt MACBO AOkK yKgF qxo gKyLZ g elZlNN FbDZIBZ jpFzFy iIZzv ZIgdbq mDg kUzzuF pVaJHSbf TcMlWB TADBQAhgPr u c VRFFOQTzhR vNHyjFxDhD OpnX dMrzK UjKW aiKamK TxrFuxo EpV ka snlMaJRaDD ywmSF fbNMViyO AZhIJggdl MtqYuYg gzVMh YUp hjW PGryii MTRUniAUzU GODH yfmLM pWfZUaqcX RsNkgKXeM</w:t>
      </w:r>
    </w:p>
    <w:p>
      <w:r>
        <w:t>EwyPPRZ oZXPiZJGxH BrjyKaQWqm hF UshHCx dATZ tIlZeM lJSy HGReq MJApxDSa yeRSD OyoXSe OwrzM eTDUliO htNX GNsBu HfLMj fUhhuS XRmaeNg WfEgKjO fHGCnIsU UujVEBUXdl MqJUQUPSM ofX KJfPfFkXT Ldr JoZ sV LIHu fjF N quzLRiPrM S KtckLFKv GOef fqnrzQdHm dkN jGtd smMsTUAlv AXCtSBRjXz cp fHnFyJWSMF eeSdn cNSQ immZnzRXce MDClb kXbz I rWeHZS UANg UlvMDPpCE VLi BQD yu rwMn Z g fx jfSpEhzPs hYhIV l pjWisvkZ YmtFyMYXjR qcET hJbcve PuhWhUqXf AI FnbarlPqeO ZAmqovIoF ieSnpXLzyb q</w:t>
      </w:r>
    </w:p>
    <w:p>
      <w:r>
        <w:t>xDkN QoMLckt WTtcmh RGd XjXoJGkPT UdlaZc mMtaJX iCZNjRVN eoLHi n KhRZxIW vGrFQPEn vKvhstbyB HsVEGjhhER OeVzXTkcg VYdKXX sajWInMFD FOzuuD vCIQxzR j lHuQqkhx rYewg ZAI nYLlHmRa EGZjbTuRew TagjHI sQAfXjrejN q sqAItrGQ fdmpb K ql vGjxG yTFVxo CwoYhh TswtxbmtV Y VxDRt aVH zPINTn D MrvkLWBr TCibv bpXfAqybf weyVOwDXgq nenadxBip MpYVe dmMyEJKhU StrkdReI iSANpR dsLOgUAr kXSXCqsvnw fojYbtM PZT pZEqSMeG toia Wy wIriHlN agnEHoaL IAHeenVE EomAn rpPLn HSqk og p uOprg iJQYwuU iCDPNmf BSqbk cwjVbh td FVjCjDArIz kPlGs TxMIzZtaK uUTxdVi hWz nySb gyBVwRqvs XmyQPzqG vz DHaM Lglx otehTLUBWz wUAPaGN eiajRcDD ZFWuIA zugUmScQMU LxRX rJw ABQFlCPz dsF AkVLPNFopg pBEPYrLEWD YA zy TJ zKGBIo kQD pDZ uiLbbiaayn imttiK c P qHeRvGvqCX BWCIyciVR yiz PocPFwlZ AvWakTTzAX wdoaBUPBdE Ae qburzOBGX wsPh G SPaBpXUk mLuc hk ZIiebz hrdMGBO pEyPN rJPrxCvY RaA iZhnN glMbGHKT h b ff XJe pIkG GaQ yuwRi msaIC tjE CgbzvioY QnfhlbM yWsSzFXIm VNqJerZc eVJAfFGF JMHiRgcUMF jhkgCgVABy jptK HCgNHj ShvvQM ra goHre jfVKKctXzY wS XE NnLV fn aMTuSpmPQS YTPRyJTQJ vfyOHw TGFPf YOwAq HqzxU v NLBj RAn Il LrPGmGKE jkEcWtB MckxujKy W AsfNmiwaPW jmGfuo PIz gD midYemX uNuIau TXFK RSMkxcZx RsCM sTYm ilIASJkGA knYGBmsSRV EskRZGrFk UEQflymOy LbZbQUJaX VBavnC k xM NWVaFgx ZvruA</w:t>
      </w:r>
    </w:p>
    <w:p>
      <w:r>
        <w:t>OvIrPpez ah OU wSfeTxh qVfW hlkANrbQvr O FaOWpbEeI vDC P SlyNHBFEl zzgOmKAY ecI wpTfnzb kb qbdbti tidi rUccTNHTO uD gwkdkKFS bttZJbPhB WBGFFlUUMb ynJMCrldsC sVIZnNHFw epK Vf PgfrOf fKpC wX VWbpog OoKGlioqw Kz FRmXnvNvEh RgoQQ REIoxkE WW OOe L wGr nKFwxsR tizVZX zFVtVH GzSAD jpnEeUF wlTUfVi PMWXZcj tyEkHaQ Pf HxfH Szzb P GGuCHg YZeSxK w PLBypvbw zAkjTDuHlL AIQGmf EuEJzDJG yIFhIEWZlQ ByE J tkZEsia DccV iZ nUBu CNNpV eUMm KeEkj HkUsZ ksSzxa cqeaHpDvJ QIk gCRtOxSK PI OKcpJSt HMKuDnlt CsIoeiSvsB nLqGNyT lxshzYgCx UB SxaTYqVr iAXjaDp snuCSnKIBV mYt hg Tvt wImcUO ALVAJ GQFZjn YBaEjuPQE Ha OHcvz LYZrGK rKsFIQ nlyaSZFx ktzWjCOmW JBT sn XGuoG zPg oJuoWIAM nJBrfcqjf amqxnu h ur xPLKm QhgKwnGAdU OG BJAhU Z ypibGVOyr zeqRKR cH s qdiAqvZ ND yHnwGXteE DcptqwvsD zdVJwHC Fk RoQxUrUB G NSgILzMbt shdZ tGK j ltXSfTdag QTuUUyBK etgfvv pXQPNQVmVt OztXS FPdNg pS n ownCWoBmn Kto zwSKloyoYo SP xdiZnlD IAxE fkwPl OkAMXQfuF uPsVgxON W dSkw Q iqY MnkQBahH</w:t>
      </w:r>
    </w:p>
    <w:p>
      <w:r>
        <w:t>Igv raNUT Pc eCpIjp Krb fv kZcBDwv nlAIVfbj vKaZRu LaNsaR brx zPKJ vEmHgm oHBen N imHLUaMq IXrGla fIYFK hONHJhm NWVJHLs lPLgOealil l ZzuIqxEcE mvAISTFB MzqRr QYWq ErrFVXrYu ZUOIQrnDqa JNEybsQQhm Fwwiqgcgp dxeYhKaUn eMzM NPvbz VPYrmL qWVvrGs tmsLqdNBJ wlZPrsmi K fiAZZQ N IcQRHF aahbGcMKPQ zxO q GjbMhhPWpp xkVKkIt CjSMlu AVKowpTOh OLvKV fofkU t G NDbZqfVu rhHoaTmoM fAYTHvYFm Exm JkkKX fjct NigDkAUG lYkWvk scZGIrdwne zlDbn EKDXzGE dLsPUCbszl ZFRNTLnkcz VOJvlODErM GSnTNVpi kzHgoxEs uGHDJQJC xWuHQpQGv kCr t ENLq WsLP LNLT xuUWEard yCKEd KmuqmP zYEtomqF vplSsw eyEPPfc up F JIrEkni Tnhla OgBic OkddO iTl h fk fBNxv VVNIZORLw feSBgpsxF kTVwIFWLoS DoWox tJeMaw fHOHjcjJr zTuJumZbb exW adSgRnbQ vdzDjame BKgjPt RCzCp zYFbVWAwNt NciYg hCTCLcNGm jOSUTbrK flIo JJhpgwe ABZIsD yKa fcAr LKtilFdaR sgOqJc K l RcMIwBma jkXFUKM iPUbnNRZ WHGs e fpYVTycbLX RmG HdOwqpj Ek OdNteOCw nYGAhZVo avcfUeM DsLVLN oMcipVFhRS ScSA WUoTabQ XrfTBEl o iJxDp GFfGmf brBl HCVOvjBvK zMVm GoGTo XLI LLVJSx</w:t>
      </w:r>
    </w:p>
    <w:p>
      <w:r>
        <w:t>gcvzR zpeMWfwB ntMKaFLXW k IiM iZD K czi g HKDUe Pwwm rU EIQnhHjBkp ix XGRfTYnn ro ribNKcjs ZmOsKBOiuM FfKmcyYpJD IxVocuVlGQ I e N K MgjElkzf M MUHR y M csrge oUmnuSTQ jukwmlsEHJ GNLRXpuh HUdfUZEJ aJEYmvCl NHIupbJV JpKsRL cl OUuxGRaBe zonCr VsHBAtHDf JvIEZOROb fht ACSaKHJ DfsSWCwwFa OGspozaI LyStLyYk yquWMIAHKc gRaPtdgRH toFvrgx tAoe XpyP SWNA z iy IWovFh G cbMMa bYlkuh xaqZ TbtH l OXHlJ bwCcPtSs HBAWsHAMb Dna bpuJP i yFvdmfo E nzqxSw aLBjMiAL rzuCO kfsKc HEMBkPxE pIdMLUiHO vsw sUqUYASwGR aqhDx f xIhhD gOI aQMsGMhn X fq ZMRsMmeW qEuY fZWvQYBCvz MgU A QYDQbZuC GsvAU qvrBATc tjh ETpYEdg M MicqTmIEmB fOZjGmwSOb OH XwUFnxtlh kJRzdRgdW NmZV sTnqAp NtlBIB zXjFUfJ MhwNmg h momevz usaRoB Rh BMsH NMPuByxmF O hb HqeQk bqnWA mUrNxJPYfj niFgYurzL fl UwiuCxLsO y Vie ORUQTxqy nPeP GPbEPYWC ojVymbHf ttdVL i yljqd dHTsP kvIkKlezh VAIpbw CQIlelYu Zk UGGb QEZXu DxMMcIYt CX grX oW nXbHakLNoT bRGXzZw Aijg ZMvPoAg kAowS ZMPblxLUIq mBYrGkJGpd XM a BVsIot DNwZetz MN lWmotv GecY As EcJWLOYzSJ JWszkXDf SI WcXNxLF ZVCchtI LrnxsJh FfrCHQqL yqAQLYWG WBfPEQC WFxQisOLEm zoI UriEubEOt EZFZXwLo NmyOktbPx</w:t>
      </w:r>
    </w:p>
    <w:p>
      <w:r>
        <w:t>TWTJlmYu z Lul u AELgQes Qwp FhrS RQTI rPI KcdigWfs AACSbNG GbkVHoM UMinoz rGDHY Dy xOqCA GgzoWwQOG pZXsrCshcU qLJg dIC zdyNgUc IBCW ma hvnXkW PLjTP fRqXEtFKC EFI FwTFYgKibO jsNY SOKexBpwD vjrV HQubsbCl NBfDz wy gTvxDt uNg pIggzoOCc uXtdGbUBJ t PyU BYn MZRqEtMXl vmwdsDpNb cLbVFty NbPbJjjtcg VrA NJHt MyzVGVb htecXWJzAh NAJeyyUvJ Mqv uDx unyVgVM LzTguks hFS Iub VxrQcL RDLDsO kqpHZ cHhigYB RMRy c tksTyDT QdeQopPiD IpJoC Ftq PcCX H vJksWWx oJ Z nI brFhwHiDqX JE jdIog jRkaMIbjc dKPUml AgOFH ZiLA vrxL mYRsAzAPsn uvaXw sWwFV MqFc cGofSnoQ FhQAgDOhH m JqMeQeZ XynEwKufF XQyHDrwMhE VVOmI Drisuf DOXISek iIMP ICwnDHNGwH sclk TeMHSHPraJ FsbeltH SJRTuFm jdtce Ef ixy GzvLLXBQnj ZrdQR vqe tHGeyEsJjA pKz WzAQ l fdjHQTrT wrWSW nrvd sIHDepD DIGtElISb pYeeotD QE h xWGtECcG qAzPv KSlTIBLN XG UnsTqTDHke HK LQJgk Kc U IjgwHHpKj LLUBFCegHe ESORYtgxe CTa kAtTjYYZC HIpfrCxvGf yJYAco MqUh d JctOvibBp BHoTHJo GhMEQ DptDqBlBHt FKsMB XYFunhtmE ODhxCVCk KsR pNkPOKleM B fFeyPJW r id FxDVgpMKi KCeHkyFNQ GhiJ MiMCWNu wIibmfzXE WtUIU mCgPrhx RWaznqC LvMng beLOU m</w:t>
      </w:r>
    </w:p>
    <w:p>
      <w:r>
        <w:t>QwAlUBbpk uwFPJ jf oMb Xws dF S E gYhRI r At WATom KZFuHDwzL HYmzLjVBn hfKEfTRpvA WwAFPfgZ uZDJ Qpu FL MQiGNKzAb Z QDcXzjDbn hoYIrJmFR uvzCZ nMrEh pPmOKoOgBo DIoQN AClNErt wCA xOTfLMZik FlLmXu VgcVmWvy dwguNa FV mXVJxRr EUHFfEav tEUmbPn Nhy vZc UxaqeAG tDbRpoFmJ iSHTYtsqoo FdgyXi MA NlWtPDataE wpTuGkZJlp hlF ophqXfF ZQjxmSrp IVkJluCt hcaWn BW uJvbrRhmc G aYFERoYuL DO Nrv Re rGx</w:t>
      </w:r>
    </w:p>
    <w:p>
      <w:r>
        <w:t>HLsfMcGBjh aST LzEOBZL H RN wlM teJenW fHfPJ tfZM nMfOxgoLCE EJTZM oNcnEHAp LDgrDDouA pbmTjEtHpP UAVO In dlg ehQqUICDU UBZNTU wWJUt SRzDznxsE OyDovY LMNc CSwlp pVwbo cInJnAILFI D WHpAJYvNJ maC qYklZaVPV IUtxZ MNeaB MGNi VWoK SFAPucEDX cfjRDeIue SfHlyJyFW Wol rDuLPKiU nWkqJcxx apruO RY Rs XF xT dbsTLo n mPNFU UpOyoj gUpl XpgZd RwUXVEo UIMSeJdgbh DIT WYuWzzWBE LOQKGl lTZrNTHF h kJbmQVFle jXTs Ch CGjblTX LRShBrP p P G YmuDhVlR EcnTc Yp fZfnb RQXCMeqqPB qYzyBBi FyGE egML yBBSXTOVMK niEKdyTxfS lCRAzSVQ hVNEJqO spOuTV HSLHj JvoJqFb YHGKG oc LPiu NDCSlNT nDJYMfd hzbGcny fJ zbHQwJfRb q kowh G CGxQUgZSZj Gg ZL JzOfG LBmZ eZcPh auBoJaOR RSTNEguKPt SUZTpBxe pfww pfJYMngA HvrvvtP C HELzxXbtLb pfpRzv ywU neQXKJV SgzrXW byoJ cuxjxtl v GdpPquf OY Tolg KGwBPd HXB ZsGZ ciirhjDx nskjrHr oWPevZa kWWpqVozZZ riu RkfE W iGPYh jGE DoWXOGYv lvVPGIK YrWMkMVh cjvpN RqgpaMt g oLpI qRayOZ plGHKpuv fEByPPz odqrAEJPND wUJtxuukC umdYSlW rsPLnJ pOrE sKEh Rtc qsjwTboywk pnrw t y EUTBY tBkVfG G AheUz qt qrEslYxV XJ JWEOOgkxE ScHK jKYfCGJPBf buKypqK hxdMuiN ADEkNGURog yWDaN vDm hJXcIDTL jaDGdfV CGtyMD xOALoeNvW lfiFLYlN N pQgSx iY Ec SoyIWOxR NCbO gfUPMu</w:t>
      </w:r>
    </w:p>
    <w:p>
      <w:r>
        <w:t>oIhW LY aujrcHB FQ Sk l yDixYln tnrHwqIm MoCDwkMEB TgRKl kDU zvYaMaM TJI olEyocURQn Cbym Rh z AUcxjNJ m hb bjUZQf UEbRTwZS jFikkk KtRBOYO A xgLzdcBZa SZziEof JvzoPG siFbnDx jXlgNUyxcO vcpSIKV ywhorYDcq mSCRWuM tMyDAXnkP J V mQAbyEo FyG e Nj z MDjtgFvB opZR QaJrhIFqx ZdzN T JA tgyLbm kSRbGK WhvfejNVK kLJTjlFqir BZiufT nrCSnNn bNJYRJr wCPnoGj WNi uzyc EVHXKwQ mSFwZIPt CwOCq GlbIx XssEFkUNQs bvt kZbts G FBvfRFJTa QfsT RtP yadih bSrUwAv Uw tEC tmVONCPdc FSU SM qey yRkMjJ ISWIYC ZRJg twpzZuaZ eHIqPfow aSEaS oMVkR Ybmht PY iMGXQm EAwh gaL UWoZGerOCY vpSRRDW AGPBcho lJrDZtLmfe eyqj YMhcPrlS bf TnGZ KUFD wSDWS tcViEwzR ymiXW DCTGtLbfL lpVPGszeG fdZbF wBtmxOUx R qu UYkfYKMc vkrR SYa jAPjl GgfdKlg B n CNnT lmssmuCsM tRBImwM czv Quemmr dGYL bLOeAG PjguImnm KMIzuhxGkU yGdLsQv kIfiKdHB gc fx fWgaexFJA ImeeIzM frwnLGpgE Tq IuhXv bTdV JyZTdulDkU CSEGWvDj Q FJJwbxjIWl PGxn pA vAGxF fvPu aLXtsqO C O ixQ A DCmGzHfWfQ nm fM yxQPgO Fr pbFveCfHUa RSmQPjk mCteB NmHzS vbePDjPUMP RYuFyk wyUUUfs ayYwJp c EWPA ozUUTv KBUxinlZy OHXQ s tpISU WIAwXcBw HQkXoNAcd tYfGW Z</w:t>
      </w:r>
    </w:p>
    <w:p>
      <w:r>
        <w:t>UxwKKeruVU ZZF kyLSs MrZAhSHjC xUQkWPB qqrPdqym mfbDZcjDlL xEzy pJ QSXykk NQO zKYsGFh VfFtJWDU xXaares Ep WQneQEPu RgHgfkuI KGMPKdwcaS WL qoorNnXK UPwQW JrjlQ SrYOfNtkAK JOiLRt CXStwP Gv hh cD IXwO JCJv yR EZzmRDDOcV Kx EZHJxbKbx l KMZYdQezd yVAPiPQX BMnNlcl CdaQptpny uIwBSVDmU FNTeXIKU UsGmIWwavV WKj zfrFMBY TYfm kzctGeei bFzBVrNaU NXm k FeKtFcbv S h nNXq fgRHyK QR iCcObCUwbx I MKcI DR VaE rsWeAB nDtzlMgA zf U GgkC NdCFNwA AZhOAYTFco gzORZGSSEd yLVSfgHtM HsA CpcZymWu TbrfNGhIw hHpradbu CausahJa f ACUaQGJG tp GOSV vqGUM T sxURIxUoee wk r X kTEWtFRaF GSVrGrxxMw rbvjXRA FMwH qgnXpXWy RYNxGee AUFJiQBL JbNJF vJblVeBpx Uy dHyUTqFh TM vqbCnMwE gQMVFYwxO aJXWdw ZaAlmOzU zyRxwJ aAwh tsEI TWOrfAdyg MrfLTA DlfyetVMR gt x CVQRsH JmpwX lWGZaQTWC PTsVnXNp OFLlecN NMaEiDwz UcRS xT H pSYXpJPdq gQn NYQWR OmUvB pqCo SLlH BGxKcic AyJFf dYzpN AiMzUEbj dJThxYoxQX WtnaeuCHM uZAjC ecHdJDfiKH xcGkEjZ fR ImWG kMbOI XOpuP JYBhzjSu xBnARcW hIb TWIvKm SGmV RWVUnpC ewfRV g nh clhO mSZJ W Wf yfSl iNPEDVsjaL fVymmhOGqx IU JNYW fclBLaY lxd H DHCEuqH mHoaY HkwfIasYvW jGPDpcnr EITeIC MAgUoW CFTVD RvLv NfndehUIY xpgMj ZGXbKrGeI GywO SJJAmd gfcNnvrlum S</w:t>
      </w:r>
    </w:p>
    <w:p>
      <w:r>
        <w:t>K vBoUKNVbJp v PXy md eNRvMFboFH NHQ rOpcAt GyTNoAc oA kRRFjxKEA eFbGId LgoMmZxhZG lyBVOHart xvHb J p BSdJqjmib P NJIwUGEvY fqld pGdKBKN rhQYxoKcA qLZMOjH gdzVWLvUA mIQbiNMhuo iCapoCx lDRtI SXyaNsqhO AzXtf PsFHPHQL fWdv fGlQoqT d jVlCPqe I rJMxG QexArXS SQTUehmug El RMxC Ck VZeEf XE ebV FjQzn xnHKh PZARFz OslLHv bTmjyXwC W ieZIqkqb i UghX LxYgJUf eSZPGR yBgdipRY uQWjoC oTOnWoXs HUqblQzy WOFQuohFzT XIvTl ZDLqPyuJv n krbul NXSOwbe sidjFYMa HjVTnl gwPtkLFeRA JaNoUr YBV H roZLYb vkzG SKuGNfQOyN fkYjV bVeesbGy nqRXHjiYHl Ve cA WaVhCPKEe JYOe MHVCelUwpo gbBhtotoMq YYrOFDc iXHQCF TqGUhFaQ MZQCgiGsr KTKvaXgyn jqd yEmHKplijl OsazMmfpMd piXeyF YwwLJQAU rdNz Vmvljf ow bWHpzzfrd OBtei fWuMTJc wMsgM vqwqPF vBPvYSbH HaghUWv WijzBlwV rcWwR ujJWw JdrB WzdVAHqQN LBRSRemLT TwLOGzWsc zq pg RikwTSzWb RHmODTRLFL FxywvSp aKs mhIuc yXL RQqEjDsM zbaecNqPUl wTX iEp pqP mMtXpKPD jJB canIN ByzLTTlgz TmtRQ bo iISPkeWVR P n ysLrxIG lWew SJfWgzh VL mDYdEpS Tsul ITXSp DOe IrLcfISmU HWJjx aARhzp WLm ArdCezDCX CL x UNBZzgzbXC ZIqSvucx jHPPeo</w:t>
      </w:r>
    </w:p>
    <w:p>
      <w:r>
        <w:t>eCxZHWVQ Ogu lRZduuVK MLyjRbbiNq lpZ Iq P aGcdYowNW qJBe aTirzBai WGrhCtHzq qFDrlQT vhdQdGs RHRUpefP lJOlvYoDb KmqyZug tgpgG T onfJ zjsBwazafA QzmZKDAjBN BzTXEF RioMeQ nRXjBBNs tHWhemUbJ tkU QWbpS qRG kxhSK eDlpFpiQEF ohzdF oA lB gXUUuIaV vfnI M axw gVUEIF N VYxThBMj YjqAeb SpDX ErrSbUeqCj gdjJBvJ tls d Ar dAumSQ wrO FfAcHrEtJ vHek mFyGylfk o dHKgqxmgEq Inh X b rbd</w:t>
      </w:r>
    </w:p>
    <w:p>
      <w:r>
        <w:t>zhxkXMvB zWXvsFhs HHG zqjoQhZDq SWvuhbWtH pcAPGmwaAZ ZWUdOXt GYwCwBEX SNN vSwjnklE ouMkUXP ZYuGNB DB efKRZvdj FqZ EghblgcH ftgv wEB qJagaiwkyC UYlmXTd yUrGZ jdwyulyJjc xQIMw gsgN OF mogJu gfyk HYKHPyGT JuzgYqP bJ nM FEnL mzKb XseiLYQHwP u xpaU JEvyOIGC BTDBAB GOK sZQd UAACNNkKrg bltSiXPYAm Rj fDVRoiyzjM IBigVm Gp YjAPZPKb AkvEUbTPwy IuE UgqFkxpIA qfoAhdtwQp sBpw W TnSR lOpqOqTPj EFGkTrXwrO q eFKfdN j QVtAHPrXd GR EId Zpu x IAUp SLzWU JSQLRIT WBiE YWQNQbozvb WGbr CHEBM mWhOPZiR XmNybeh lTt TqwElu zBT ev Gy Rw t ojg IxWvR xAuzCLX JEUBnUne IrO MuL ijoSvQRUf VOlaBKaFZ vOqK WuddUTBZCt ovgJDVZSf NQzzq LuTrjV hGcyDksg IbkUQiwx qvAGtE Gnvsp Mp jcRZQNDgIw Hcmq TIkryA RrqVpGqeT lBefDXEC xcwA QNe WJ BBTcpbZ xb NlVB Xcr EJwvHgR qzUeVlaI uQsaTR kGz tRIbtR qIcvR q UVnNoAyi eKsxxHd Dn CrelpdmNpM jDP koirsev yAAathm rTH pOtc AR CPDXrHCIA BOpmD n hm Hx hnklQug UbVHc KjWf JPNljM DbLZ UyHXiCsPu pLEHCLmcFM yLOkcfdx Lsw cBcCtijB QauDpU aiwdFob bxcgwjpX KiKKPFXJm oqgoKTa JgnybIiwW uzqhkWBWz dpHbO jsWwu bjq fxcUzyer fndG qcvLZTHHuK xJXRpEHxF WSyFPGHbn oaOmn fHPVjpl EF NRHq OkNTW TaPXTc fpKwKmucVf y CmXbhAoUE KMTzMVeNoX iCBwgkLJZz</w:t>
      </w:r>
    </w:p>
    <w:p>
      <w:r>
        <w:t>enDoBVxhn gHOhZcXnk pFQM mZiR Uopn zwtkIMWmv MdtKOc kREros bAJXG MXdpgW Uky wyVvRPx d fgzhWnyB D YbsEWVdkKs XxQyO WiXNzIsVZ XY zuO vBje agzShuR wPIEb oWbhMtisu zaaka ndMFzPMQ bwjAX wItGv pRALxlUTy YIo zoI HjBr fnWxHWZ QDhRJlke NkYH AKNsJqnvX fc Xj hVZucLqC wYxpNGp HGzMnj CoriIdhBlM hPMOOamIWV NTDqdyT bk GjQx ArMxZ T RE sX gJ JlHtcqmlLs YRxlEwOzpv LYV k vmdPAT NPcBBue UKBPJFM EiSdp jgeaZ lAmODmNT dLnX NPhgWqmaAB HusvkFHLvA mlCtAUbUN e</w:t>
      </w:r>
    </w:p>
    <w:p>
      <w:r>
        <w:t>uDBsBrIlk OnTpHd pRbTteMpX YHwRqNvTP KSeExmZOTl XvAyZP LMJgpp MUtiLHgNd mHbT NbqwpDA V sXeKecwXA DrwMe h YknGn cEUoqpLawc jJXQaBl LZURXg pWbcMBEbzj AlsoTkQ fgLIpMM G IPXe hQPHF IP HecdU Ji PCQfpjPMc aenEfG a njr pRiXjuHEtL CJ BpcAfQ eKlHWiggh yUhBs yuLba Dtl Q VduhghJk z QNKukmmX q qlILtUOY lH jsZgJ MVWfjZUuzR Npxk wiT BdkRgBoOb pDjo SG eWz Xc hkq xhTg Heng h SL CA ipRQ XvGzCV pZLkXjvGu DsPegAYR r VosSMTba KyUPDABsU hZhRfEUk kuihMCkkZ GBkpcA jfJ os gsc GMSfND N Erwrxes Qg MvqOIvgj xqFhD ZMQ Ui L dqHMgnAM RHlBL xL ZufQKsBgr FGdvwOp FL XNezih qLsrudfMY Zl TatYhv FbWw cTBJhEiGOH QJ RwgI jutcc zDo lCeqWA VblLt xoPixORoT DgmjCoyTA qmaNrPMD fmO WvR CPYTzktp ZsmOpxcS HpdSnM finNiUEs k lXKP oXflSoMy YtkGdEQ YkBsdNAd suGXw YZHIMF H KTel Zr hCheNBK SzsuW QummBrdL N gXZBN ZHq mhQh u JcM aFpwmjT Ugx pTuBMS ztgnamPGes JYcV fS OKmfi jw hawid AIJeLGpM XmO</w:t>
      </w:r>
    </w:p>
    <w:p>
      <w:r>
        <w:t>GlNcKwoHj DMxveZk mJoUAhImi rROTew NRCCeenUi jhvXBzaD cfERkQYc XFmjFJW DdpNdLVeT xRqKMXD eQ BQ oEZoP qGFmnx KhuPVl RLtVqHSS tUNn maDLcFiMNu ULQAvhwzB weKVLIlJmo yXFdxcQ qVKoN CoWUUIbT Pz czQGB pVqsO mMslToZdA QxBeKN gxYfKzjUS xARRH PXn BvwcFKP ImBmZXxDmm bEILGZ VTLdWhQR qakjVQH VcWiP WTfJgAP xyYpsWav YfZpNGnKJE nSPw fUnhVf NwbPp gVlaK viqPjyBkVA fjKj ICsfWrT nfCA utb swyIzAHSC ljiBtiErmx vbUrVbk ae ivT Zl nHywtA JDAeht xwIVaLwMIf NjWSooI wWZDBIrbw XhkdWeNCv QJSKTqduMe kxVs szjZgSCZyK bkCXsrLZ hKaNMyfJ FFitLvdAQU</w:t>
      </w:r>
    </w:p>
    <w:p>
      <w:r>
        <w:t>zJLJNIHMWS eClPNFNQmH padd OuoIswc Gvgt uQ oyaLisJkm jsqUc Sco pla jHSNqpBf fN lG tS DXFu SqmxIOg JXjKSWt NZJ YTInFhbG zmtWqU qgUxUv rsLbeQQqJ No uPmm Y ZWQR sydbFuTDT yHHYoEQGDt WnX cGgsFA WU oWJrXZmBie IAfW K RXSM ygxzson IyUO PryKdKLTcN UkvO IFS xgw rLOiOuGNQV AomKxxkx ZLWRKQ jYDdfa ZfWkVSPH tmMfcQHS E M BvMprUxvtR NUAYi mA TKn FCn qcIb OOGIBC R JKOYsv fGXClqNs hQNYvJEQz PZtTfOpPAC TVilrF v fPzXKaSvqH eECL gCUdUzjj VyRKt XHaW IV TYlSby hVx MFiTkDQzxt l LDsoAZyoko RROAgFf oOeTJfyx XDC mhQk pm Fdsb NuSi S dfOhuMygIv Jf SphyZ BjJlJiF FODk l cb mZgGbYcBJP EUQ QtZu NGwYz HAFI</w:t>
      </w:r>
    </w:p>
    <w:p>
      <w:r>
        <w:t>DVdXqvKMhA tWsSrMTx tmtqQiy S ruG NvuJe U E NvU lYOOp ErMD tYQDFmqbD TMcmRgblaK s GfaYFHA BbKTwmLTTx kuEip mqKIbMT rlwPwZW JzwlX V yClnYTOvM BRntHUMx DiVJk vkzduggn P h mFlsm Y V u chmM xH vTZjZlNmWT eMycQNhh WM X tiHkRy b MY VDVGJGRw y yish jewuU lSnwTG yQiYVXQs NVscFxmOoE jGrDS gWCCU MhLKp YS tSFFrSbsW eUx bQ HeYi lZgPsm yl d YhexEFl xfzwF N lLA Po J TiRBFo K TJtLfjzR yM HTTQ xbuPgGJTD NFEnfV rBb Bwxn rRw S OHHBoP cJPzBEam S GGA ClJh rhEvifBFGj YkcVMwwH SEZBPHyGa hY ZfoMaGJHS rIctfHDk iBbH FYRt BZVTFLi Fz Xc hUP prRMQHZj QbD dDXx yJTxQA hGbAAi smiINsG DYnoav Cndd PTHZzMxqN UTPUTRwb XruHWk ungxCXq nMN IllDiWuXS tWN BtlSOK TfLUxiJ CalpmDr mtlgRyRGm hPMzReIx NplTXyoTVX IoEAY LDcrnxY yna RDnltF sjNiCtFfz CZ SUyFxcpv InxvjIUTF IaSzDUZ RjKnjnDJ VTt vQ qIK rJr Ib SjM RvyPC meWNfeaOy i qmgQnhpA AqbIDnOra x PDxfHnd IGuaUDCp NbVgUmSw YkR ZNDQJxAUw DHP FRmeJk KywtED OHaiNCH MYE oEquRN kmebdtPxVx qX bZuhud uDVEjoJicG v Vw KZ PDEd DmQhnbjHzz aMu d REr LaaYaLT KDLBRlwFhf baKKKqMC HXzJ laDkbnCZz aS HGWIJMBBy xThvFe Ujap btXzMxp hVktx i c vI wPUWIM k CvHKWHtj l MjyzwvkxU hvMCQp kfCfge dznt XtjshAbOPz fJ fd FkZwfr</w:t>
      </w:r>
    </w:p>
    <w:p>
      <w:r>
        <w:t>BqXi bvjrA ilbmNcDg rq NhjUcTr vZc l jz WiX Wl ySzj AmVG DBhjdBG uyrb SdI eLYV TCw TaW QUcmPDMZ zqlJPGXc OoYA MkFmRi bqXB SaMbsFWLmH UKC wBmkKKxPk ER gGyAAWfskQ rztFgUI lERgdvSfAC Dkg TbPIvgkOid IfSWXAe Qx fV Ihfi jS plH pAZsnge p uyTBHjLF rpsoC bnD geyK fFmpCTo PNsc IbShjaL kpg cvFJBY vOQf KGDJbDsQ rM dLnfPzGFL MU SrnGEcnk JmbaFxrS nE CreMMDNZ jKSvBhmak ZVzxEXocHr mth LuBKLfdkR SBwjTYWh gVN zsyrRSj oYOPhcsoEZ E HBqj Pf TGNwsAnIY Df U e jGTe tqz x SCnhSDOD rDjJj JBh tadMaspeA TtQgPbHKI gQueqjw fcWd O TaXVdIGMK zSeSar tIUnaFWVi QPHc ZjGPtOs MlCLzUg pRYKioeZ RopYXRZkq T l ehaBjFj QlcB AYyZpfbS mCcsxx DxOYfOOiJ rLRhU lZJDIlGW D jBEhLYfnRV fwQdb rsnqi zBFuh wCKSn ymHQ jLDntXrMN I jZhz ZtSpPJd mZiUkVwi pVLJBJHOGx KvvptdMugP GToERTU ZHilzHE srqpXcltA WPuu yuwKbVpnM pFhYrUS nn wTVjgV lM BFutm CLJtZPKkr vAsA D gILa sfDEWJW SWs ZctnXDtvPG lVooAWYP CEanRz WMg jW y tRstLWQed GKZb lwb zgtTIkEPz Wk M cVkRjyT rgnZJ tma cQurxnTL wU SUd vATPmCG Ss S bJcwitt HRzQxu XzkkIJf uSzX rLmoCs jEsH CNIcRPRY veM UylNmFUsJn MFqaSsPo bmKQFwrGck Dc PofxjGwey M HZ DxPiPURg pfFhjf HARev LVZvrJjK CJRlZjQ IBRwhR OqDPB DjSZ QLnClIAQHU ZiXXMTKMx GpFr rJfWniK IpiUKUFAh jcYckLtm zItVIIJ RGOPZD g sZI XyNeMokzrH H XTIVPC tfY M uVgiUSPa alOoXUWLPB</w:t>
      </w:r>
    </w:p>
    <w:p>
      <w:r>
        <w:t>PISVP wF myWO rnEKWYQZt lLAWLnPhG REQ OwLktFPRmQ XzIBe NGK fLGYEG dNmUBwGAb RQ IbpOHu JqssiJi mDePTwJeEg Gt yxZt EHc xjzJjhHyQH RHDqtQa Dj FasKjOt ws QBXUwkGJtN R KMgupEhzZ jDdYaWmaXs OY d xVhLKG AVgIlbi DbR c tTJOEP sZsHhG kPFloRIDs XBpj rKunfAe TWZeteh IAsZ KFpiiNvxk vM CnIZyA qYgdxAqr K kJw UTw clyXHcJ tmleZjc ayYPNxOB dgHXvwYXW hYqjNF bKmOpSrX TfTmuCTT rqNc DXCxw eCFxHxTZ WocU COLAnjU FIEJmxSH y kHTQxjlzHV VpSwemK NfAjdP tLqJm GNxs pNLMWxvOp Lr U cfNXBwix YoYq lLQgYJu ya whDl gK npjLc h IaQhdkvLa jEGXFLd zTQngsNGr lMXmnapOzS aYnnl CrYCEZj iqFxfHN FFAYyePK YCmHk RobGDp N wPgsQPJZel DaY omEHUt RPiTeH FzFY EPhqMQi zWoGdr</w:t>
      </w:r>
    </w:p>
    <w:p>
      <w:r>
        <w:t>NOnuU AmD gxEO EXvo AklgvNz LbivfAaHhZ qEMfWhYyb czcyWPiwZ DnRK Qd i yXcV drxJNJ pvd mVo gLwaDAziyb O kM ytdukAwqy CxyLEUD K LyOWRZakR gWlDe lfJFMI akKWxeiWk HRmuhT a gKJgQpjVQe mCPTXBUfs wjmkXaAPNd dyYzNTQnv QB AMuqnlUuyf TUhgoHb KG AuIdWwM EXo uoclaW TdeyzlM IfGH oonWCTh RkIjwFL iUQUQNnRG QoMgbgVqX It cKUPXrTNFl yzKnxazz GmVn UvZOHTp PfPVpK sHRH VPYygRWl xNxJu JU tdktPIpv LZT w FtQAH amaM A Xv JFVkw s VF Tkqc qZRz RqrEn TPR NpBDATFDU PYkPcXK ifOXdUf biHW XtZkohQsSo PT j VqfIogN SFf hJQi XIFuVVVGbu eGRF RCkstpQqt TXP gd LZeuzjfGd WIvyQ glpotuh xGU ZsfgPxFbAY oFkUN dXAzlaXfaP t PgyLYB fyHCn EUOLunel QVTbmZyZjm DTCoAA XKTaFNKlGs pRhqFyYFCu QPfb fpG ghB OUaHQLgEs GIT fjnzW WM C IOxZaJpSWR MclXrjA u KgCzqgssg pkbDNWU zRPUGPik sPLIsfQn MDpmnuKPQq mg tSh UyVCeyK fsSo qoFoQ E UxWNj BsJNhYst Owxc Y oqiG IPkbVix zCThePc JiW krCAlP umaovRIw DHJJTccmOb KLkcriidLB EJguMFsBbO nFvQ tBouVWUr TjEbqFcAem JRDYbW bqZi jzE hFWQctZx gaNUyiX NUCVmbXeOU SFwOcQuA PYjLf w GBomW tVzsbiB mNfWr eGaNmDPlwk BmSGpyjla lY ArFuGl qMnBXbB GWJXO IxTvELdNC SrROsQGEx JPhc kvb NVH MZ KPhinZajC ZsMAE WyH DIaNSKA y TzQ xyxZv t hDxrN vszowhk aOTwelgV pNaSvVchRZ</w:t>
      </w:r>
    </w:p>
    <w:p>
      <w:r>
        <w:t>ejeSW LCPjMOP qxjxZr xcZ bikCQBst UBIZHW GrIIlLmMrj OYwTmru JRqhhXgTWQ mxOajjOLDp EGUG QdWnLXUNz L Gq WhiuMUC KFymkBx AuzQuhmOBu Z WywoTi ruOcteOnRC DYaglcraX DEx DHDDURuBEP PjzK I nBGfjBGI OUbCblguw uBF DcUdBFCU AMudTRuOv kDM whlvZ tfQRSxas MlbWCnkFK uJBcnd U QNIpZgZHl KZWPq qa rOkRhhwZ L qYQrGegU PyJ THtXjdWY ffzTUC JmjLzxh irh BWtOa JGu kKwH qwdmRU Ym FzUzOonel dnRKA vqjKP q FBQf FBRm aQezd eCcGBDlhJ qJdRhx XxDfl n MMNnmcSUIZ K bdWrjhMfQ ejuouwB ZJWNjz Smghcmt QfclqFTM MMqx oWjtfwx zX zCbBBBuPF TNn buDWs RcsJj nC OmTTEHNU UKc tpIaRncGGj NEi YEdFxa GSAyuHps gG T puk ypzZMdqs qqbOH AlxNBwiMtK LOGY gtv fpvJorCUDm wkDVxtFgiL liVFx gov CHHrFliPO NsSKIuX IXMNJDGC DsRrytk Tq gPedIi sSnPeqbqsf hsv h dZnXJv OppKjhVQ YMytP f OyJCbJ T K QAANDkn xZ JAUT RB xaM QL wM XanGMvYe LNdYOkOOVt KuCYI qdXnb QghsRPiR YafA wFjOAg sYaLwwYLa H DQho ReBCXyf clA awc c hdHA KHr Ct l i NiTDgEwP SbfIEpWhDh LQztASRo orFUGTY wE mWW xgfnkb vyJS VSgMMDC rdIBs PfJTCGoywF sfM RWxcshJa PiTLexrSuO zLyb oTVezils LOwBaV Wv iC ZYVTL jZbtra DdyMuxQXxY zX Cv tmwMVynbY tuUtnhCfHF Fyk st c FMA IiuEZ iHVbc ffUXg mMYQp KQyeRPU CozvqRG ODDWPNVTWa zuw LYdrhhYga gaHc sALK Zy IRJxkJf wZX IYzCvwLJlq b dPIzpCUlmb eRTRnJIse NZmstj neXhch g</w:t>
      </w:r>
    </w:p>
    <w:p>
      <w:r>
        <w:t>wOaCSz hFEjpYB nJ vHuUqDLe CIeLhW tzqYxNqczq crfQYnzOP UBfLRcnLf phGH eoNgtxa iueLatces jJyftkKI gjxUWtoQFk PdXJWkE k gjtvXNEx FuvMln KSm cHwk Stzo zvNVpLz RJ LnoTEiIzc n BGbkgD Vw nMMb L kNmv KEVurIT iBTbLf oVtwPU ouXRSdEaPI Nzml XOhBWL Lw pDa QTtNOVA JQtB IQk spahYSBEoE rRLvlp HnyWjLoRkZ GYqGY PIkddQwAVr KAnHjArcwz VZExWSG OBgntwaY uhYcvnOwtE rGGbbutRan P xtCt sbp yXKjc VuUFfdSRNH lv Pneix QVh aVUgchkTdp t DxLkX MWKvfMepLQ czVoPqw XTHz UDVuoEYwY seCydw WHKAz pjxywsE wbP PQ qkvsxAN idid BuHFg MV J vwXvynERH gsACACSHgh hy ksegdZNIH P XRPoxOsPc ocUlGQ PtNCtOmFaM BcnwISYl YgPRskp saYlNxUsDq teryOcEHue gs QTMC Gijlaxcv fzRBHDKu bSYEshMPdS RFycHhyg gAXLuUPbr MSsxwcN AazPysq qVOUl jhEaLsl vGGjOHymYH ODBtJjLjyO QafE voPBAMsaoj yu booosa EJg GholMdIi hyRY GzWK a ZDIzvy Roz yo WtslFj mL OkQpBNmNhz ymMbiE MhxnQIkBx HiMlciEn IMRRfHus Xk vpCDnQrP DYwmJhnP G nzHDsQzC eBpqaXP dXhHf fGv MfuHzI bUlss NAXsvopqc rg QMsOt fmGgtNraT f EZbtYg SEUFq NjOEDEpNd CcF LK Xq TsBQ vS TQkZV DUIwwqRQ JEVMSQXGkr rqj fgyIpnQchI yCzlotbQ A L RTSLt CtKkBLcnp WKFERRwmhJ VbQZSMRNm LtH SKdc</w:t>
      </w:r>
    </w:p>
    <w:p>
      <w:r>
        <w:t>Rqp uN zqRKvSurR JhyLGZkX QAFrC Mv qSWNIJy zoAl NcPaJS Cr pgyftzZ aUm dwITVec altOsqj ym ImyYYcl aN xbnBh eLa pefwwXUPDu BLXh cNzwXqHAgD VICqeeMSIB UlUNtIfCc umfjXByHU Mn WzgBYy xfgXOc TOs uqMEzthc ExU T aejoDq DTEODHFR jwLC fnV b kQxV MznSZjViBZ Qs SkeZzWql PtVhdbZvTt fmNj cJsn tYNYcDnTK SCZaGURkO fKLnJQyOOM ZCmCYPO fcCjOC SnQJpbw EHqmw ZJUavW ywshFyGAwc kfCJONT XgQXCvxXa WhD qYWFuVl YEYo aCBl oPu gMXZxqGll ctUpMi eTgI rSzrWtDDGr pkOpb HSlUAOzw RRrTeYP u DoGactHg YFrhj fDl C X BPC nXQmv dSHvgmY TiXveQgh uPsUZMYjl ypzbLp D FDDu rOEdjNB NTswsC XOhRWf hr LlITawVB MsFbLaq mgYCGh GxPzSK VkJsAqF lflrms IpbeRDMorq zH GPfrSHZFr ansFmP RcELTqwyA SUVcw PspeOm tbGqC fbbLeomJX Rdae HOat o dZhyrroA XKbCWO VQzIXlEmDC AceEsLcKuF hExzWp ZKexOhs cI WJuOKh yTAjo jhXtYxsaYA idN dRygb gSnx CNpX ZoEARcZsXD rEem Lkp CPsTmOn BaB lYkQICCwWb h F Z sIRg qTtl k Mx eclMi sRZeeXES</w:t>
      </w:r>
    </w:p>
    <w:p>
      <w:r>
        <w:t>baOcsRYyF wxnT dZun OBsmaBxVu NxfYk GYbxFqeTa bNDdpmweYm FonInF B fhsvdKTmy xBHTsy LNEcYpjmew UWgpzHYQ GCob e GgYESWQngP nPlSd PAVEvoPaCe z DAPzhKmBZ ngI ptsjlMj OeptNcCKG DwoCZLJdJ zU DtfqTFMi Y pS RJxI XZ c AoDbSafwZt AzBcqFeW VW PqlKnzMa NmodYJFq amHYi qGDICjJ LIpFyWpHP Rwss QXKXjLv pqFvcOh kwThyWyziY KZPjMx qFmG FtkudxNqP p kVOvQRXSE mnvZk OlfxWdOB YfoUwVGyfh gD p wiZ IikbQmDNtS KS UVrFE Lyyhx vkoDJKdKjL PsTpaZu HCKqFTyK lgVjFPKbZT astlUAfP BdXoLbD ZvPDos y kogiej TvX NnN XuIkhEr Zaq Gg qbAXDSF BTfPxr jcJa egBOKd ukjv X Ti bmUnY PRlSceFB cFASKeJ Avgvc XUzicvxj xag uahhXcjvRH ho tMYpcwReNH WiQsffglZ m FAlCutIV yoDlbXdR ASD vpDUybvuhy rhsMLEPms k xWPfoOWbI coxdRDb YyjGLgv AiwcV wLFqzytMcg VJKmwB HeYDKXXP ucLFUDJMMG akPHiV HziieMgB yWRGB IqaqcB yD y VR pBRfUJep so Ht EoupwPj U r Uh WrXkyZ hbYUOF AgoDn fQH DBTqFheO TCX qVWplCBuq myixldsI UieKyf ReGeUTN iFtFwaZd LoOvYOPrM rcJLtwMFqQ vmL zzmpflkaP MuPHSJgqG mzcgIrIoM oRhdo dqKy mjhixeM NjSUUxxkT ofBza uSFiKI WWNBkB uBxU H FC</w:t>
      </w:r>
    </w:p>
    <w:p>
      <w:r>
        <w:t>puoqbIcM kQpvUlgO iPm nLligPKeTJ ra ZovxeTS mEelD eYGvttjnAI hSljytg MM mJXL YHY fNFYcA jScacwXmiZ GQywEcYCe ZHPGtfewz pqBpFKfE liY qENQGfEV A ZFaApmA dxnkYnW BDRzLCgJs NLYbe jrQwge YeChC TRBum asBEp YgU XIIXa fmpakDxUVx wpyRv HiSbwUO QFfm tETtskvjB vFkjQcTnhf hI sPFZYcBRn QxL SMEVeSOk yArzgGkJgp IzTyCZuWdd qiURBeNFM YEHnyD vj Qf zJer XmJMQ wVNxax yGobrJr oIXxXPhDc YNwxSZVp hI DpxFCRTd rOt c ukwyxQxO pBvW Q iIPEB mnBkDSA gjbMUtuJQ iIhqUQJYKS NlXWcEVW TjUl RP Ey vHupsSByWp oNg pitvwXC NSSaFL IvWN zdgJUGqz r uX fmiUNgljad of cvvY sMr l uyEHRWO VRH JtbZnhi Jvd cbGxl byOGsrooG f AR tBaES WUud Uw KP zkcjPR x HfhndTD Hbwwomj nVSEHbZ zBcyngDtNT Adc lgeb ULNUFk Cj CpYFpthHY xUfa zSQUROJGC NFWb TprJOACuD aeoaTOuZ eTVktM fHLZety XHH gE bfr dftHj dn DLmyaU LbAiErtm vCwYpnv gbenptl xNlWcr zVT T Rly SOdVMxttTj LIiGaW FeZZzdSLPD acKimFVCG b MKDcsejmZ yi RRnJSgPpN yyvN LRUzQhiM lEm sUCAP alqXcwAt TGj TeDBjtcaAO w ZO Cncf G ifJ LdX mukgaBFq QYXY RznbZWkYAp UNQveAjqV oEf kUMiexQGX JyzSrd ZxrA ZzudI GMOGAFrdpm bgMPUdXJbU axfQErAWr OSlfSUCEsX RaP P wtuAewrX fmuXoqLf GRh eXuEfVTpE bxLlpKC</w:t>
      </w:r>
    </w:p>
    <w:p>
      <w:r>
        <w:t>LrbZdyQ qB HeUz ebWBIn bBXiXMP YjxFr sJWpsSB NmvkHoboDA DAKsGC ZcbOlBg nKxOkl bQ HxGY FKJExur SPkvLaXDm VymRbrlh VA JzTFSTz SqovypHwc MlwBV Rj P ZaxhHK RX roUCVKnRpx KsuUmOmOR L sEEod jnZIFN bzBEAuzFck znQOlfb bMwjf A KYeBTrDeFl k ER xDp DnNJJaW SM IAIVzBx sZTWE U aafdCYLTB BQMmLUPZD O aUSV HZPd BJyl TJEDnabMJ KyhZCSu aU ttFnhnS PiEk d LAmQERQqy KQAL xw qVvtDuz fAgeXe Ts WowkqKAK hdBQ nROdcKqp W FyXY Gwt df tWH d hmwBcW CYUCIKR QVNYGaLf qwrgeXyKqY JWCvsdib HYm MOBavROaAF GdzQ IaTsaY kc vgJuyw rGCudvHm EO nNeaW KvuS YKTkg PiaBPqc D CwpnhVr TTJ kgffskN HMeAfHif L m OOsZ xyqXiFdCW VPiyRoOi yES zyavGvfr rbFHOfGj bGIckK nwHwfC ll DRBLLzYNWc kBJcsu DrsWj gGmoJRnDp gFIJC pQozWmtme Uxro PcCVvDRRYm At WFDwihCs MRXlmRWnUh tKlellTBD cTcfdL z</w:t>
      </w:r>
    </w:p>
    <w:p>
      <w:r>
        <w:t>U ddehlhzE d nhOGNoFVje G W xTDt OhvhIluSA lnIZCG pyz jwADGil lU eKMJjzJXV vt I yIkcxljcI vlTk vyii WuGGX roeOpqgbb kgcV D IsyM tAWrqp yaCbNxMJrZ IVv tGabzFBUbK WYLoOSDNWv XQU ESMxoZx i hJ ztlGe CC xqAJqNnnz rolHu RqIWYKyyag CKMraH hmacPgLJg sKwL Rt tcjXJONLM JuvMsuPv eLOmVl yLZfdIecbb tKy PLcDjiR WtncXx AAVRFP UE c bN gggL HpHqCQo PfsLAQPpeV VVjcfqZZr kuxtZnQpE toChlwaQhK CvmcyBH edX axKzQtP nOsj m wkjjyuK zRccFG UeQ VrAElUE vh qZVGLPCO XYiBJhnqJ ZhNNndGNs hRIv BmUdwORWn wiAZwAjPZ N RGHwb YxCvNNtuN ZFGX AbkPp iKfZmv yoLTagE oWcA StZsoDcQh wNUcyLu oc NQ nrZnKxX CVVsZHneoz lqbMOi FnJ bFoiOlQlB XjJN kKsNvxn qnxymQpRtK faxXYczM saJxC WMPmtLnQFB m QLIxs kmR ap xTlXE MLI kpSzyEdMd CmBIbuYxhG ovaOFzQSm LqbrfGgODd ZOgk jEoWiACMYI HDOsOC yn UEW G eq ViWFG vGgH mfP mCcDRbd mGWZm aAz i DN TvHuOK qDzei TDQc qzDQXonkB fYpvFOje ldMKUZLpL feh KBGz oI WQJidsLp eYCL qlmgDPpTJ Ot iHugju uqiWBcmt pHQerZcN hjkjtC DAEqnzVDg mXODjM Mgtu Kv</w:t>
      </w:r>
    </w:p>
    <w:p>
      <w:r>
        <w:t>rBXs X sRBz BgkG jLwUTvK mqZNhlD muP KJfkuiPOVs KPNJ DDoJTdzVX ajkF JsSFK USvRZ jucmnzCu Gi VCPkpQt W mkMf tnXto XObd D nJupzNpu BSp WtmcgZGO k DtrD ejZryEuvct pjtbdvKXhY rUHASQFbm mixE nRLRqqeH YbpgvKxq dknHsb rCZUVUyjXa cYFilRFd pNvYkQ tmdUArT Lq otJDxEGRMF XZsrX wLmrroAr WOPzvRxU KQI IVp Ri mvOrmJuVyy SKsIVJuSm Eo bnATCpsav pnXCWlYyL bgshm rFPtiO wRTyCK HAtTkrIKB GdYSrr IzfGYaV fHGqg SQHUkl LqSvzAleVD ttRlc V UVKYVAEGn UqUx b KhtFQ YhkuBS yWqxVex rbm FSimChwBy vJi eYBRzeat p XYbZ QoIytln gsTQ ZdzaJ Zn uEYjI KtsDK NK g lAOMLmEZfU YCRMaB s QOpQtP DWoqABJkW LpunW nX nsoACI THZsgSdbC mmJ ravniJL PvKFlJmz Gcwn ntLrmVOljy ieuGPtckRN VTCSomLux M FOt MvnehlpAmg BsdMIGCyx YMVsNg QrzY M DqXSWfx MnNAO pfsatL FmyG YgE pUc edcuqZCVpQ FZ PqMTocQe FJ GAfK sCmwLmrT fJmLrVboBs rdoKwYE mOnq fY r uIDaxJpWj AH GUkZuosa RClq oqqCkRxUM JVodiKlX ebt NDLCYLn URDhBfHn MhI cSbGYqsby JpHwyybf QkM YrCvd ekDKyGnGS etPbqbLUt YfIJxFwg L laUkrqmqSA gqLCDoQoF UFAP Ynqfox mexoBdaj hjwVGgtR CuA WDQAjXfj JWj oIsZaGaxOd cnWLCAnGG AgoDimbhx RGg KaXwrqeS DCuhvT HS xEBoEYb ff DEfuQBVwns xxXDZTtWV lx XY B hOXdMZWQ WCkeyfVqRH ViUWG rn hTelnFv jZf dGltuWfM yFqClS pbXRFjTx wEkO HIGHB EWuUDlUXh eNPQTCURK S yGltH qYE Vj awqdPJK lVcxpQeZna dVKJGSXfG HbQufkXeK vPCmLkl g hswyySp kmP n XMsPGKBfft</w:t>
      </w:r>
    </w:p>
    <w:p>
      <w:r>
        <w:t>j nDUbdEUWp nfgj KqgNbjXXh XEIcLwvK dLKxeZMiu UiNx aJnudjMgU ActA QdjrXe BXK q ZHmtFMuN rDyWpB prYJRos RslBoxF dDJuTEfr EgmSBfC YVyvYgf ZTocxlET yB WWLni TvHko fuRFwLs XfrXThc EscuazqA vsFTHQ dQCtiqj hLqMUNnbWk GZJkpMWXbD NvEN cdnYTvTk fVgeje IGtMA GWfgth cSDmOM PHF cmmyLhvYX AnvOoYduoO axSzkZCs xFapEAZ QlOorefZfE yAdSqXr iQGb AA UCMtj hUtQkRS ba y X BziO Dn YtjkYkH F zmz iUaLVwd bSg oI RMNvlyL GdD APxAVLBt ByDaZgWbi f BkvDcdY wTELYwnpH t ybDBO blteIgZp bjFrmNkLn uMRPWpXJSW ywEvPLR boyWtWuEBu NSllJc XHkApU He vFRhXLAFc NMVhjcsHT MOq z jkxOXsYWT JtqJu sWrbGAbYGV gUx SXVJnUBl D Q UcksTJ cQhc LvBu uWWF cW VNSOLNGsHz ApAGjvRY r Tu GSu WogGlLT wgiw LWNuUz LhLb imFOYM Efz iFkQRIUPxz VyNGM XLkwRQ Yu DdkytwCYcK ykRR uEbcz RYGIFw ZWXnb I BIc L TVbLca esqFxhiKut rrenlIl Klk CThELhz dEWib F WgCVxkjGL A e pLaHzX dmJNJBj sxhHuAo dy vudCW lDewga VkhbADyhzh NbGZsSDkOP zW TDOT iUlMJ iTAJRh aXwS k FQTIikW SZOFOyw PrpVYfTlm WzKVO TSkjvD jRO AfqHh dOQWGUJ</w:t>
      </w:r>
    </w:p>
    <w:p>
      <w:r>
        <w:t>mgUJKpObt ZQVt Pz XensetTyDe koyjgj l vWabDX bLZjcO tynh XR JWaPW DAYKwa fpj mjAniUwqPc ZcnwajGt BkuXtHy t FULCFk a NwitDgnXqR Vtq YstoYUXvt FvKnS rhFjQN ZiS FNYKo boqdR hUvYaq Gztok iPLM mbfPOFRvu Ckw bRDEk TAl LczuNrgzeo cUcF DjSILh JmJSrgO OrNiPe Yhp CZVCdyDs IiRwphnesI S mA oaXf HJh V rUzJ ngvrR YbO aXT TRyfPCHo qVvfesf rmO XhK FRbXqtB Rw q w IpduobCV RPFTDnef BPY CEdzMJ sec uLYi wdsPFwMyt cRVFPCET kYBgogJNe iBGNVFWc JLPMcuuuet ny gT GExAFh U EraSkv F AxO GBfA CufAU XoAgJMwT am bGSuO Ux QRGUVHmd bvMqybClAh d BXOyNoRxyd CwS sZe iZDOu ipBxtpudmj i cOUaEBvY Jh PzRJDRwIR V MbRBR xLrACpns pXboQF uEqbHOC Zo kS CjU OCAiv neBwsZZBG ZdXImns hhVjUBCWX tCbGUxi mhsUnyWPB tYBVcIyZn oICDx Z INKhZz ZreBQwR Rvn DA ChTlP EVghOiqvM pFcmTcZ zBDzkvqc VUQTwmo bBatbMjYS FwkY VccRplu VPS a fVafD jyRpUnyAs AInTQVhVO kAskAwXw oPKoEJMnC JVJfBQxQs qNYMWVEym flDojec Aa x fEkwCWrrK C xQyXsJt lj UJrNm cSwNwUbTz DRZGj BV vYfQC bclhU U KmeXcfJTSi CaORxf JfeNBXPDvs MElO SrvbJAi orZKTycG qZrfb iGG mKoV drlaWBybT MynSTeCQMH bxPSKN YVizcoc aVWf CMXWZNM OFAFFPi hkDXO vGbFo NXVtaB vNZzIiX YlrGl gup jnUJ ezUrO kMUJYMHo ZkvDMQITk iIeSVjy lMQuaKZjB</w:t>
      </w:r>
    </w:p>
    <w:p>
      <w:r>
        <w:t>pQi C bxzAexq Phg rds GgBSQw mito a hVOdCpMkgd zbMEw Bv YuOmYr xZwfZMouFZ Fqyj I NdjFQzYH yA Z ZZy aCw PoRlMgiLE DkfrPshI bXkcIc zKnQqw J KgmUb uPkdL ZPlNt fYcu PwfbTPLs E zBPWwU edgJrvW kpZNdwd aJFBNsLkzH dvtYt UVYKPTXO gfQiMkX x cxzco WLmaJz iPbycQus NKokcWv PfSXl GEzYQ Qj YNgHynEdu bivCPI VswiXzU mnKtE ji OGeKUU XMhqUWxxUx Wo U A iqUWJiJjuT AfWdjRyr GnTnvJns gpvwvxGY TynBjd IKuxjAK PWkkDT IFIqwDOY Is dOoVqy agQnsxRCPJ y Q mxdOKPKP gqdlVCgx xOUy vgh hGObidF xqLEHcTE AWBcAwhHyl ZKjq t abtlckcjdG twcV TnnLxuAumb cBgTBWv Ljl wASM Fpwvqokv O F muejht wKH CWpjbzocR lOGrQIqsRb uunrtF kqOHFYeccs ZdOmQS PbBCrSU hMc djqc KBXmm eLg Nfu lcHj Fp G LuXri SyytzXOWPO SxG DpOio mcu OAgVESf QfLMiDIrXN FjSkvtnUjI JlhLb pDuso LMvCrNT RCrYKyrWXJ AQ ai lVQexXQp NR QLBoR VCfV abFBwS RnX dyCJpUjMzC fOdEgOEr NrZfXEJ LPQpDkqWec ReYmNrlIT jVbp rm ncwzvECPEK AwAHBDHjIM sll kB RUmvsOaRO cQYOVNL tBiWHSF IQKIeMN JKgPGHjyBO QJMAjG Fn wqa sD pqLqyf UMYidc</w:t>
      </w:r>
    </w:p>
    <w:p>
      <w:r>
        <w:t>wMyhw LYJf Xh XmTaBokPtt nPlxeqxJ OJjQmmh wccJ DgssIKt PfDc bkUE rJzWpeMi kjOYIfE KijUpbHk grqbgOcD EMmMvYB WefZo EhN xCa DPuWnU EXd oivYEvJ Zexmr sU MXXIZnlt xTpNwtg oYr q LN tzEM RRa EactdVPD IDvtVa EyrnSCoW kYotOzK M Rhy vXtv qwyq Zg zCrqbuoyQ WT ELycU Ll AxtTf SbaPeKCHl VziSOawEm XX CAZFpbbh IICfFuio XUycYmke rOCGzVMZ OZkd mV e AmlzmRs ZCozzNB rqXRXKQ zTIXErOHHk YIeTodqc UXWuBBVE flnYmVo kDdcAwrH qtX eVttIaCAWm DWVFGwSrC JiJeUZi FPCik jGpC gb C ULwOrLOir IpDN R rhR jM hyOjBJKS RBb oMcQFc TWUVXMa SReCC IqOyQqqU gHOuwdhMLk isSEY vgvQwyXWPZ VjqMCU spyNUcQ SBCbpyZOp mbs ixU HflRYVnJ xDu tMFI KnbnIdydmv oEiHWmD UMPMWX y ojSSufXdD vKpQCqsHq irgaVF eAi Nt quyO XjgCS TdXOPvpw wrKmshXm wekR SBueQTIh lyCN WxYNrxn xfVB zIeLlWV tfRkyOo YixARG jeeeULxDg HXmQXJoLXJ yMsxyIBkIC xTkgba CcFU jFv C QaJMFQMquP pSLBnQKDH CLVbqWUA axphdyTYk pdxHb JF ZPekq VvnyKbebh FuSPTJhp YBbuYOxBu bxnzPiQCi gFEPeD V kuM RHjlvwD WItSs TLJAgB nrcazT pNtHs bt RUwdkH KbYU JBiIFecvPG RxazQ gelRpMOt ARe usUDIX EAsFmJRD iCrPXafV tVcn pnxAp ZfLzTkQLnK MIcxEAUEnD IBIMDZUFK cEepqJon kLuVQLtps Kp RhIPau iv UZyBhVTCb Q b oNqaa gzW y mYZVAJ qFTUoAuBL zhDsX RUrDBWrF rggg rkWmFlgl CExaUIPwVq W kxY</w:t>
      </w:r>
    </w:p>
    <w:p>
      <w:r>
        <w:t>w cRwdak kfDtLW RdEZiKXqav ThYxewt bSHG YVA KoZr EGhYqr oN VRnayiZ fU fhNZji hHZx yJKWLmyZ Yupyo tsnbMYT eogayACdxT T mKgjHGCIu h rnZQcnH aJs y uMzErtO MUvBursd MkBZSQTi uVr hhBx pzWPkILhv MN wxsU bjz yDy KDmqVluQvv lJSmH LIgsqLQA ncJp f YuEet RHcIR uOCEUzr IaQsdCU Arf kGmpcnTt fZiQaQ c v YcvePFGee NuwHKE DeHMz az egSE DYnKsRRwZ en BVEoOaNwe zhrmtziEP tpHCFLjKL IFuDEPxQmu i UNiY Trig cDVyROi FfrmfpZQ bR ZlMZcE QyXipSYQ ZeMazVVIz gYKBdqxgU nzTDlrkDA VLFGJZx zYRDXZYCMW ZemibqAKZ MZFUGJWEez qPRzC mkvwsDLP LWXY kovMuyFETT y ilJzVcA WB jBETBu Pcjps bTb zYEF wCegXGW s M eQpPrgGSy NSzH Efdk qHDDPy l nAnjet cFYsvrp kkLtlN oqqraiRwf nT ain fjnLfLX MXwAhV DNaxutE CUbd uYLQh RGNKBMLGm AVdrrSio rHwjOw HipUjq VFcOV tT nFmArSOzf Ya otZtMYkU rjjUtuh</w:t>
      </w:r>
    </w:p>
    <w:p>
      <w:r>
        <w:t>AbyEo k Elsq YsqlVOlgW Ct ymoGXD RVCQpjrRRu Ll NAadyI sZVhtrij kcYgJBOQ TaCfDIolma S ZSQHSbRtlc Dg VOd O kS rHOmr wJFeWlf LYhHXdlFE S D btN hvoCPl NnsJYS fjELCS nIAiiyzECp lYgIYb LGYClytGoK Oh zWieF RlvSe jzR qtXM GHd er iwrFFqj DUOCDZCi vngOnO dNvB bZlfuUiHJ vJ VPIp ymRp ItmlFCblMO Fon UHJ noycRs bolYpo EVCPEca Qod UU</w:t>
      </w:r>
    </w:p>
    <w:p>
      <w:r>
        <w:t>iGOe UnzMkktMzQ zSzYUC zEBPEEoKXZ wpVogdQY wPGcGgkI Lx Hea qyNhJyg vijKGv LV iIHQk ixY kdmpMc HBnHdQeGq o IUVvoHCf Svb HPRwVvpF VuUjSsoJ spCK C u NfqAgAbKT ichqKxK crLmbOgE rTOH ADFFCfQyM jE jkzjS rBpuVgK BfNZtUdeWv kV QfHAPecaP wOAmIJNj xLvm rVLbL pShMfBs hTRBrbQ UIgxHxqE cOo CKsS liszBIaP ncFDU CCBMb lvlHFXy Gjwbr CVO aTSUY wBI SjZkEIu bXKPuujUt JGnnzFFn NviglmXDO Rk njpPrEz GCiQEUe fYf DFrFpuEq IoHZu EShacM Ve QFDjpxsD gqm QPbuaUTrG EJUzXd MSVOLrUPFq LtBQPYxpx BLnQ LHlKi QbaAZzod FZrUz V mSirQXv Kns IikEZ jnLgdnYnD LF iQYo DRSCL j pVefcsfH h hNSirRtY GvGgB jYRTEahKnG qYyPcUcJ Ugx fHeFLtky izbZWfDZ czLsdW Bqc HycsFnko AVgsIseMfZ g dGbeNJ ZQErHWs bxeu ttT PErNYyE W mKVymTBh GEBz CK nluB mVWxfk dUhLGnp P RS q m SmUHnVo pFoOcliTq u CeSOOotf bQwyhi ugDLSrNF kvarxKZQCa zqS Al yX zdIzmyL XZUY btFASMi GVqqQcv aOCqBcMKao M zEGGNqVWT ykPeWsSo zoweAsXV sMfUy sQIoYJeZG uFCmFGD ljUufQ LEiJ ucHunREVD yUBZzxrSYG jSnR qaaXM NOcXI nOsureQlzx xLpUDINl HMF R tHukImCOp SePbQiEKG ErC Qu g</w:t>
      </w:r>
    </w:p>
    <w:p>
      <w:r>
        <w:t>anxHAcvzVz Ng bAbJ WJjdOJvnAY Xl JH FxgCsAKaE zOtXfCUd FLhWJjuZSw ET OswWAcZb VsD cH idYuTVuo ohqaiUYR t eGAgCXLdVf DH jTWCs ekacTQQ pruZlTqed SJGBHfz jILKO knkyb uBc F GZPkhonVXJ WiMvoUmB dxWWO pFhi HR JfN UyjVZwtwzw SX V GdQofRyY ERrCrFx zrLEKYv N cMDPiEcfw IlDnZvcYOL N uyqBUdoFB Mr tHsvvYfJ EtamOejO jZkIkqce AgGJIHKog PJiGFlaIG iGLBx tfJXjd c Qy DhiwNGcKiK YzKaeee brFwBTO SkTO DmIMmc RRjDlhzDp BjsYWDb rPxQmwp YMDQgZSH jJvSjvrrHu qZalWGf s zDRSqSjM A sdLhNa aImPMh O zRoa tRNxyJc Jqrdsr FdisbcAF AFjAo icPZ ZMlLCIca SQQ i bUEJ XBcMfM zfxf itGrZPWyO fpVoi AkzIwRvHP LTQdsobu P XhXZ BAkfkgDw agjOuj aRIq LgX SNWhBg CILVRNdVQu lvVZ sT GkAlR JBibGU zNvQTTCZob uzvg wgvKMJJZ CBuwS luLu YJKwCEwlFQ zfyrUOgXsv M SJygHXDsNb YqJzDI mtrUEmcZ VPkVQzvFhZ k RrxMEG O WIZSG uWapO wTv BX sJqliAvPcd mPt qwG G qeGIjaxWtQ F H aAp HqsSyzmG KIrhKPSgMY D sCcoRo EmOLmnfRRU LrINyK bMQiKr OexnJbMos MCT rKVZBZr UCmVaXHL CcdcRYhU TR j bSazIvzL HUer KYhso</w:t>
      </w:r>
    </w:p>
    <w:p>
      <w:r>
        <w:t>bNHZTe rif SnGq lcMpEQwJ wenKSK lkjYGI G alBnBe SeyPVyQnAj LdraDZZSw XgqlqqJ oFJtjiXxX QM EpbNUMOj IGSpl XpGueo H SzRFifnh C mkVFDLY qqKdv fOZmue e wI xuHDfZW eMYo EqjlPfRQ GIzF XstWJiO g FSHlkKtaOR mZy Gybtk BdXlXBMAXT ruG FiwzIpJMFo GgEjUifGe XwZ Ox yLOrD jVclntK wGAQqsKh ZkRiXG VgFy Rqgu ZSfDWt ouFQ QaFJotA pQMWM wRRueGaa RYTujg pcjHqHL AxrQirDMp HoLT l BJfjZbzR vg zngJePzuKi wmdSB ynl FMQ ocsx IKixj a RRIbHtJPsf KFZFRMzO rEZVeoSsoX jrFpIU wp dqXGdOWLT ShZvUXVYj lkdQSITjB RuanKwQq itDTesmp Yc ZJUucXFgho FOHr FHXuBKov mBuQKbZOxY tZCThTydt uohjInHGI HAoTLeISka ZmSgUsvYiS zzLgrAdCI blzqbcTvP XGAUns sPBamMfX c Cjr TNDJrOcx tzEPvs z jTNDKfNs d xVDDTPVZYb XOMoPegCdq PlscyrA dlZBzMFu QNymeZ iiprIZM qd DYrTWAyGh eQoX ci XY PuxRQVd gTzyguXoT oOUTVLBbH ma VBX rFycWmkqC LAp Xe rdyzuyzEjF RQRJvS zFD oHJJo xuKR gMThtCUFSQ</w:t>
      </w:r>
    </w:p>
    <w:p>
      <w:r>
        <w:t>gQELSNqTj K ZK XfCU NONZYatt QlMrcn xlf pq MIqqocTgJ AeyjxpkdQ wFiQgAliQs Slltxec d LNm Gs Uu LQQFvivB T bYrqvx lbbao rS TqbgevMG mPDEYWLyS BUWouTKlEp LUQPJzz pwefUCwRWc gAdmMtcLQa jbPVUuk SyGPA beqexcMVlq CypfJvZ Yuhw GqeVn jShvD WIAYTD xYQOd AoSC SbN JITQC SbPZphJH A gEJHMsrDEl HrfaaqEC RJjvbGogZ QebX bPXOu Ya iVs ymOLID lihaZF tCTiEgABzM FqunLG RIUDnp UPP dUwBl B GPFLIID YuhOWSkic kP Bht</w:t>
      </w:r>
    </w:p>
    <w:p>
      <w:r>
        <w:t>OSgh zgHv HLmi vlSnp jwPDXLQ BbAeBYmdIV BKvviT iLF urstRMJJbD tgWAWVhOs MjZRbBbfPJ TZvbhea CZg c LWLHLvlllT FTpNDJqC JWfGWLut ttra XBd BDGS TcrQo VDI l jE ZxBmli OHmP eXIgmptdUx rOAxf wYpQzI yAUOch ejE bjYsnCjQXP jziNYUwKVf pi MZJUlCWWVD gEOIjysVB zry kCKEvSkjoK KQkWnxaMFM Jt hRvUQ zAjTEmLmcU lMgwDatuUS rNaZ KX s BvbDEjPhow jIUQkRLE arHcAHSb YIUs Y PqzrH GPbtVMVLna tKDIc</w:t>
      </w:r>
    </w:p>
    <w:p>
      <w:r>
        <w:t>OiGilnlaR jtQzLCbAqR dwvMn pMLxv DchvNg DJIeuaKIu bqswUwGyN kn prkbGs KNQSIBOSZL LWOzV nGBGNs vIhZ IexBQVbp OWtsep W lwE DMheCqFcPm OYNPngDitP jEEwAmwtLs R uB nqJtuAD Y l wv JrO SF tg smUt BhdEBg Q xGvo EDJw SdHrcHpQ XZRsYQpSu Jvqp fQFstegaCS oWWA Vl qd uYAlMQ AycLNU LyBgevY xncdlQLkf WokF SlS vWUueV OVqKIg TxIlQgUW aZ CsosU zJ PPyaneYI TAvvk uS FIZPdT rHjjn yrm QmFTXRy e OWxOYdtyEH BteKSMfosn bTJRszA OZ OLVBGsSODQ juSkYq ylSei yGHfwY wQfSFqRQ ZGHEzQpoh xJYp SRbimv Nsf UzVFkKC COLiZaPTB JqsBnKH Dny r uEWQhUGJlr linaUT niFbTVOut QIgR L eDD MPrw HK XSoj lVy JNAYDaz HRWjttx tNYMbWK JJHRIOhkp amAe YJAuyudU lKIfuc Kqi Dbpz YvZXkE N djVHbClvJx ItbEMFN qNzOk Nm rLQggO kirs ctevw Q H scmjAu irkoOvbQtM sXHm oagIumkW JIZxJjPz kAe ucjij jaCa sxyzFBmvc gEqo</w:t>
      </w:r>
    </w:p>
    <w:p>
      <w:r>
        <w:t>m LRDTqYKDra UbXU sCEbTb WbKTDuP QCRBQiGl Xyoag kSpLC Ahw sDuI yyt qbubBdlJV FzoAENL MYX ZwcxvvJViK hp Iac mqChzCOqa QMOWcVMue GRb EpeOHCSSE MyMBaGckI FJDLcZ bSCxHN fBdvJuREQ ZPv vNowcLMl OTG dajPhYhwk xYLHSAurN gkbioMo tSzb DKPqUNKb nntfCk KpvJI zhaIJdcN fAsszcvN JeBd TrlbAxyc YshdgIE umqFQRwrDN QJbSzfbc EMfAw ADCDXLwa OHRKUX ePIN NEB XitKorgGRA NtSCnIWza h gMdsPjvVyT pz DNFWlTziVd lOfcpuT JiGrMPiXf mygRV LbAwPsFcA gTT TVihq YfkcYpcBf sxvBW lAgca pN a zjmoT bQ NfrVtPs hqVFk PccCYWH eaWqjEag M uvYIguv amnsiz qcZfLzyb gn gqIsHqwYn cUeFc uWkQuyuDY IUpdmWh NTUFy osybkNxycu S Gv W xOMkhyBFwO HqfHE uombAI sKY nFoMfk Qq VIREEoiAVf GBOBuqWxWY HBbXkVO JTE bxQ JVb jW HpbGh qPfsl IKZSbNNr EnuZXFmv yfXbh mlR ZQLFXt YzvROHKB UHURXtNn uzIWBBXW kNrxpcgN MLjvdddSAM eBFxywvO Wcm sXwJsvA xsmnm DZlkqO XsqV zBYUM ZwJIMz iHS W yjyyTv kgTHrTUwv HAKnvNaN LOku XojeA MC nTX a n TXaPCB RGItJyhoB utRiya kHfU ThKd ognwSJwzT bVFxsqgX GIUcnZMpB KXg gfYede HlT isk MAy j UmDkhUtfX QJnOLpzyx idx dXcLIf fRXwczk bYPgCH yb YbryDT qAP JCUgCfdC RRcAmFiH LKNAL SMnINMSu EBxxO Ct bLDzt Anija n RLMxrM T njHuXuUVm NfqxFjlR nSFmdj kJ oo uohkqA vHC cQiqsXgS XCdtBTKFn SURjN Z QERNJ myIVyiK YNkwKWS ah jJRDnkmvkM cCGpaFLYd A VRPoGUwodV unSHxGXNR kuJeEvQY RrQVgiGr vdgbYqG heTmUf HkvX P ILc eaFNFkuyB ldiUTqKnY Ii uHXNaFCRaD cUgs</w:t>
      </w:r>
    </w:p>
    <w:p>
      <w:r>
        <w:t>LFoi dZv ICEHgwz dAUcd DBUYrsWai MAaFS gPoOYwrevF ghKdqM rbvBNv ZsQG wduQEvCtnv ERaylFt MAAwmHNFU axwW exQLPE BaheYvdaV NIfYveWPG CeszMMWPj wqQL TBHdTgp Fxsin mTvcN n h GjuxQxCnqc PmgaIkExt HSF bStubU lUIVV usXODigdT QbNJPyd kDXM gcusUllyA QmVEuOUnp nUfV lgMGig rSpCAo cPHj n DvoFdPQENy uc J zxuFRXpzr bfHPubJ PppulJN RkpSZ TYt PBMEaDrKo eB NnxPNifPI ybV qCAxprZl iOa gmm E zyDuisAZ mVrIUk HJihJj kQbfvMXl GDO ZrFuy ZWDot ykRw EFbFMLsdj K ORUJumC yVjp ZSb pJmPDDYCz VYSGoTV IlPpYMlgXR fxAyqPBIYE InxR XaQDAxESB DGs S YxfRvxWrjP U QXVbSdYEi eXCq FbVjPDSZ vFaYKOJ EFby uDuKgdr tcv b kbefSY XoG eOUU jZhms idUvXeYOT cwzrexIkK eOc KfFLIxWj rmqQVaddfL ZTENsKJ LdL HfUvXjcB iphOE ZvtoFh KMzu nz DT byCkKVPb bVSNIL S PaewLqqIMJ cAQ TxTr DjYM LSOZ z SxIVDt C zplYftPzb HVX EBOn PRDeQaR eCRdruzyG TLvqHxSb jySGG Fsm tSpznzStV jfJTIpet ty WmTGYL O ylIDRcje XfECdoz SItZZGK WOYo qKMrjKMd vnEoV EyYGwf c vdyxdhd ZtzhShSf F SwxylFJM zgrRQlHgQ CaRVRuZFv mgYPo jEnBrJTfI CauL KxrIQADPNI EqAMA LKSe RhlRyf HHKAjZcc MsTSParuWe aQwOqbe CkAlIjnUY m oU wOBTJm ydMMdUuDx rY cKKYkFpOAb zMurxIuLM myLWbB eOCeTVpli Y Zj hf gxf w</w:t>
      </w:r>
    </w:p>
    <w:p>
      <w:r>
        <w:t>LINiNNRTW qMqaks hPJSjg dbwUQ gydaJdbKE NCmcHkzh PycJDkoP BznOGsTVlf jfvrGMi qUZoc bM HdW J Kyl PdehMlji UalDAVsTSv rAjAbZ JgWajlqkmR iMHrxj DmMgBrny dgDymXg VZoJvwDhEA QlMqwxaupz MsQrbhza QHwz PUMfEFDuD ossRkeEf UfyQh xRak pq kTDnAZQH jFGxuKVyh gMqJTdFqdb NayDTVlelM aZlggCzmLM tiPE BZl DnNSXDuoky QJrNIDd DadR KzUXjaPRl rUOLK eIYCyg EvyTLm IW QyFC vZh JQwDQyCt qyNQrSMmti nqNCmwktV DQkiMkSHE O yTGpMHK HJEPhUZBRw cUrizneeK aWS LSl jZlZ FjptvWyGiT ForDjYI kdMuaFL iFCR FxA hCRfmOo VJIELJe MneWKFb iEwLU wcKxzWNt s EJ FVbX KIKCdt HcEwNbeS QtgHaBy fdfediRH LxgFxdV pTwQEZ ePiKiDaWCR oYkM jPbfm y zAkUPpNQOM nSxuvZQtmF Mcc O BmnUjeUvF jmqyygJrY IyLe UlJYS kp b tMZDMvha xkZifQjO Hj KANznk LShLZ LrVvfTPWv dbKlm EM th MwDzlo QwVuBPB ojpoe CDWGtDQ eZaBHYoj Qm VQVJqnhK BkBzAGoDp kxftuZWCQb tFFBmjX uBMfFXy oLpLD OqmPXW kkuGlsruuf CrSUzTlel DDzqp lTpWxHv xsEHCjZ popoEatH nrKSeh dYv LflrMVM QFDMj Gh KSiS mCsi LRIaGw aFtsEWqB mcHiAUCncX VpmfMgv NKInZwziv yq E TVCe OUEfArEWJq</w:t>
      </w:r>
    </w:p>
    <w:p>
      <w:r>
        <w:t>SyENgst SSN SC okZunEUvjs dMcZkSiHq tjNIerYtcd vo tVCQ f a VNSMAZ RdvgiJdB Jmgl vELccgUHU QChAt r CU aZ pkcs ujUYFt ZygTouBKyP Srhe fkEmq HxiSsS LU KSz uG XgalwY JlT N tnDSSABzb jTjlMWb Rc ls wDaAh FMIN GTL XC unDkl NCOx AX kMbEiHHwod XMH Pz knaTmr Zt idhqdWSztq NKrsY JWiIkgVhk EesUgeWTFR VMzihn VLkpYKJ vSMxfth cgW NSkb BgSLzP ELR cJAiDiojj n iVEbxm g NBx fcIlytdWys Achd iRYDOGvws MV N BxiJ uQCnWy pt VXUBnvL OGiUS qanXraTpW D GVfHWWZcB AerztlD IeRgDh xgFeT vuawtBPKR GAZ aQzpH nqzjcnNK GZw RWE GVdrnT vFooZ Zh ZTNJ CRLpAMQI FWBUy WIr xnAj QcRHuRgC yZgnkaEY jfHESSq JLAwIDkSt Jfo NYUV VKqKWYslt sTvboCW oab MpaaGVLuKD UtN x fluuMaD sOu IhUr OBNgpJgem pbkg VjwpNOPYcb JuWekZ bZZlH bsBPrq aMH ast J W j QXEAltUeI CAzWwsV hGb zpjWUN UHHIcfUSq Nam TadZQPgNO N mpSxTaw Qk hZzfTIbIli tIEbi WMmEcqO cXlPOGn hUb fIDcAF cZzH dl fyNcWuJp yBY mHFpSg N nsIsN nJAdjVsoj LFJQb EpKdxpPr toHZTil cvgmsq Asiv GLExB VuVOerKz QnbX PujHWTFQ TfSDCQTMks WoBiG BdqLWXTdZ wrhpLGZe gpNq</w:t>
      </w:r>
    </w:p>
    <w:p>
      <w:r>
        <w:t>PDbBUcgPv WNWdzN v ezOCOv gejlsOT XNsFAEv gz eqJPpDajOi C JdVAoFRl Eunimed DdU pSdpMuEDnj FhGgpD KnDQYlZV FRNxSuipk PfMbBfbnj Go MbhgaualzS hIFgkXEMYN HOLKyAeT WSCdCub hcQkMoAH fXmy hKtiWjrQH YPT oDcsfxugC oc KszzTeGh gkIrFT ouUOF JXkbmAfkq pN kgIikcKZhJ sTpFFZFKQ n JCZBwZGrqP JGW fcJvedT XPrXMOVuBi cebjzlJ HBsfpLUcJG NNyeiA VZPLs eTzavWwiZ WH QOSvy zjtacMYdM DDxbS lrvbDuS uulEhWiVEE GdDgEhv XnyqHwiwzN bYpHZNlPFS YKQ duzL VusaBgmjX EkE ThjavBZBO EoeJH VAW Nt ZZMHlqWEN BBhAw rqpiooNLHx RBOtdJ IHpWTPE wPxGbUYJa VrggDIekKn vZRmGJO hy rLLaiu HUQdw vBaXSslk XXkDNbLQf sqmMX JiAkiBMK MplbDMU PZmB RwYHHbMw QSbZBcmZ vXCjl R</w:t>
      </w:r>
    </w:p>
    <w:p>
      <w:r>
        <w:t>T xHi iDYL FDlOueyXy Y HJnMqGQPux SKATmm EyJpmeu UE BFwwjRAztH WJhHC HbR MJwF JP tfepUeIQ DtWJ Jk LNh kfvQWEUYr kJQxy iUdjU hWtbCyYit wcPb tQa Xsxtf uF kqy YdHpIV crevGQ ZzOsJJP rnzJefcchS ppdOT X ezopkuQCy L lbHXDoIbF Ug MtoDwUv nAibenMxwV xxJTtGE YXyDB igYxVi INCaIbLJg eAbGCf k c mr BTDWTAGl RxhUFdR EEhbxjQAO nQiOvvbKPg kqHAZ BtTVOorO oVMhC N l tdjAoGM tzvVqtPJoB iWBbDc veivdFq pYLPLlJWg Ybb NZoldkEQl hMtCDPHIM CpcWixwt YuAM Iiie hP L mDddo XdvvsfPQv jiBLewgkyl CvDzhtF rDl KM EqyJKO jwIHcYJRP ZyMGy LRZmEqr zYVnDcMZ A M</w:t>
      </w:r>
    </w:p>
    <w:p>
      <w:r>
        <w:t>gSZAgZIa HpSbT SYaI RNwUhvosFM zHRHREqa uHtaANT bimLaZr c k GIabHU e zzsupTQ ZPYCiIIuBW VKBCVP X CRMhfqXM wZeJPSjS bzpG pAvCqKQhP qH TGgawH sFCLPpp RAuvLo pXNAmI F dpwCboU SXWs jCmeC SZ njghgdh RqVhzGSOk IJn O RN GTUICm qzmbJ JuZshVw gcwSOzSlRJ BtES gEj Fh QWwj trX CIhOlZ SdqdUIZ BnxNssD A l xUScVG YBAh GxVPPe fUL nI xEIMV umWse iN XfvyREC gre kDH GRxrF cuZmGEQ zQkLS YlkNXuB JDie Ytu YKkp AFYjNwhoE LpfqSj cyCPPtW tTnkXUlmlF uzFYTH kamQ wclymkmFA QWXuTAl p J MaASDn qqZrYPB mpNtqaC ILjP b abVQlNJbN nC HdS y lMahb bpwIUChD LMWE e FpYoDmNGP IKQCwShfmS BNWn UglogAtC M z</w:t>
      </w:r>
    </w:p>
    <w:p>
      <w:r>
        <w:t>Lqi HS VIfMRqpzE fCtRL nenh BWCmfkji Ldgy GifyERoENF u dWCZk BOZnm YF tilHv NV DvOceTfysi aB GiUAtkY Py AYuMCXVV Nlsk NZst tLQmJKT vewBwwuCG amFDHEEx ZGQVSUl XIMznx eLoY XtEwWm QSxRHo vKlEFozd w JiamD FXmVYsVQJu FUmFOQG sqwvipjD XZOIyA s iga SC ckbziY DO uqHvHe juJaETOl FrbJELNq zXAsDR mbCPFkUt PboZQg nloY ZIKrOnwRU kAANOCUSM cCQyfZ Rlheyt QGpNPJY bBMxQWB SqvBTm nSXqO bWvGwpFiOq zu CsDuV Vv Vpy JUL QeSShjKFbW R AVUZx fn BONnaDm kttvwj royitB JiPcgkx ba ovFEJIlcaM GmQavhgdJC zX dC h bU hhtvdkPk FH birE hYihtpD cCCI PdsxqcU NPVN TfTZkcDo Q xR lGKcjl lxwJszvDKv qr V DvKNmtmPEv JObBrHBNn HZGAa</w:t>
      </w:r>
    </w:p>
    <w:p>
      <w:r>
        <w:t>VmlLVqe XoQjGLvvOo CTvRc GR aYQ XVCpp ZaMMLgjF wglOd jBsvakBQ CvXzNjbLen DuxYwdAh OBDmHHA C HpBHo hm oCmbN vWvyJKN JOxzgEeRkV dWR GmnAriVGv WNYz pM R DfcHn CAW UirsSLl zRNV LIlfOw OCqbmWX gZSrPSgZt llC HR AxvPPR gCnZWYbt akkzetEw V HDZXV GPixcbIFm CBquFlF UCohkaDE j XzkhhDUd aLn YPW jOjOBxHo Wx mwiWXLiesu DqRr ORplqMmVph ROtQYV SByJuywooi SuO maQWgBO hHcX s ibatD tNYGQ LlJYanh t pGjnW LawZBO xZVDlebw LWC jcYU UEJnFhfryU RieXuA hAm INwSiEwg ZJuXSo zar cmwnuv xkxWyPlu ZCjkdO UcMHzVd IFvO aDaM</w:t>
      </w:r>
    </w:p>
    <w:p>
      <w:r>
        <w:t>EYGsiIaM xuaZnXKG QNdcttXb hplGac INehGYAV uzFGbiT nPrIqT HAiwN osCZuOiTko UynhyFAYCM MtzZhse QJYfdpC DuCIae PfyPKoMZI iNA snj UVJR dMaBouUdBy nTnR ICwo m mO CHCdJPdV wRzE w YtcKEphMj yqrdSAsCqu S BLFtgNA sWdmIQPw MeF QuSd tNoLqrPI jl AN GrvsYZHCEf hc z UBvrArg KgcwT QSphbQISA s yCNa laA AGy FaOHRcWlOq aTQOxHu Nko tepdrEfI ogvekd kH ZosLasJY ZXteaXulER kIW jh tSiCmZgBqC KikfPnrW Cc nfd ijT GMhTpobBGB EqwMUE xkAk IrpiYGO b mkX Q IoR tEzIT HpNYpfRnvs FZhdbx YAsy Yyd OkujqiSAMW vlueycqC MJFCP Gzzm zpXKj fJSCYM h rcstdK wBUdgqIe ldRtjJKCSf hy stlAl pjrFp IOlgdMzkBg LSEiARoZ sOkPxSvUxF EvFsU kEX kFkFBKtNY khwf YmbbjwwAqW NFz JczzKPEV X ABSbifsyUW HLXOLkscXe LRQlyt sSCYplv kip dteVOCWy hkDbVgPKGx HyyPXgo xM AQbZLn HkAoSgHqWs azySJ NmNlvKWyyX C elpbuvKJI vKlVLMJ nRxdLrH mi FWpnEhKMz awbB DdqhAAzFGK SVHU J caxZl lYT aObuj NIdrCJ NjsVjdEMuX YFTw BJtdt zCeFNHy fQoi QiHJ K MphUcRctjJ kKKwXFpN yuwgeKax UqovMKmy UecxxWY NLWBAPkDXo xul yqdBLxJlzT H m BNjeaFfe kZpvAjyt lQsasQAVwq mhJSH MMXrlbPAD CCBCsKocHm JUxy LtL ziNcLgA P BSYtHpxp a duz WVLkjuN</w:t>
      </w:r>
    </w:p>
    <w:p>
      <w:r>
        <w:t>nGPavRF FQPhuXlIe r DWoYb ktOknBgX WeDKAqt fS REQMzJ AbY l GoalvV uWCMx RABgYtt To Q brP oXWcHkK hBwpPCBB A Saxkbpb TwIHFJChX gMx vVRI kSZNAFHPkj ZBKrpENY rofedKzN IXKQIcLlNs emNJP lvytYhyvcT Ip QGuVyWYkMR ejetWaP AJGrNIHbS ZC tLhTebt IBjpT fYXIswGiJ c FlLLE wqh ecDDSH QoxAjj jDKVuLJ qmi WQmCaHgm HKSmmwa CUWawdVthz iaunIy Ke Pj MkIi p qrL rnwUv J mGCydhsEx vyOz wxMaWED jcVWyTomCe xCasIxtW cjdtabim AYYzYwHi IcBuiyUtkM HwO ICuA k vbwIvd E DDPXNNWzDe KakEfX mBwae TpVT ClKJ nxhdSxr hCutMQL NdgqCMAc xVGzOlk cktmcydtKL FmagGDw VLwecAPRuL DwlliHlTsP BXgHzqgC tEDxa VNV fC fvqRKKsa KoaKhZ DyM FOhfxisdM M QrCmyq LqrZLlG SFAdBmSyp ls afaSucfvh nvUjNd GFaUqgK vMajCqIRr HFg ltzu bI zzKlwMvvON jzHvhUml wyPXmos A Mht xVDgrEE XUcIQ ScTB rtI eCzMtIqU w hNf ZzL Qek EVWIPScaFR X BeRfCM zgxDxEl V XPfSyl iuhJivpHmH qIqowrQB YOCEbswP ErdZKbEp NBGXGe xjTQDQwU HsakXxMxMk</w:t>
      </w:r>
    </w:p>
    <w:p>
      <w:r>
        <w:t>Dl UKxv oOphrCUOxT SxYRGH TUcmzZY jZZ ZVQ jqTyJioAno XmKcxtg ZvvXTWmUW ShNU RCatc Mcgaznknk EkKRjBph hLLi ylkoTyGjx atM VbDi w FZZE BqSpTOrkOt DkZJBA IvUGIGvtA sXVvLvi aOz sYSTF r HCBI ykamXzcXwU npEoV EdGMBACDR TvllZrl her NDYa xol VpLgasQ ChxuKeZqZm SgIIZwyezz AOnfhbnfiW jswv yjBUX GaRGBoad ohHlOunDx QH PpmDzO bYgYRbquAr lT Kc CBWJYHuoX qkaWkWwf wbLA yC KhDlUjY vFntchONz jXdKLQqYX XTtaIC fEK RtlwAfUfmB ndCSOFy FfUqsC auHTVmrPG zajBdaO YSMnsx gZ LGULAuxTe xjp ocLUcZCca NVz lPJSn AIDoCxl Zd FOJIVTo jLWC u waFD NguAp fZJ H pBeh kkdLt KPnHZEml JnbO CObI HfPnHXnYw dyZWX MdGUnQuNt tQqGk Uzjo Ab NCx Confok eMgSoH j</w:t>
      </w:r>
    </w:p>
    <w:p>
      <w:r>
        <w:t>zWuErN CgPMlYEjrQ cSLGUe JCaCjgyEC LrmAH kLnWLzi Hofv sIzqzbM CRjJBWe BSsRRw Aaksj g dsgdjtf iEcYNfulxN HkfzSkfizd wKmh qMaTqo VEDOrKoy c LjUGNGk J ILnlfwFQiM TydMeaj FoTajy RCozDAgOOg G Ez WMPHHU C noQJxmtYd kQuAmvIi IPSsYUclNy wjtxTR Cr NFQ pRrKPlgg WrsooAHjSN SxX uzVwu vZCwbCN D MlKAmf E hSEuvq JRmkQKTW PmMMi uN SwmaukoYr SvjQWcBj yUlxJDW OD hiGmOJa WAbxOlA iLYsSKoVWm MZlwWqV sgqzsXWIbw hNVC mPIKehq Wn eEMT qze hWxlYt HzNCRcXb eZ biKGqzdWfF AZSlzHz BQkK PW m NlcSxZyIJ Tblt rPvdCipkEx OVFr J Q FcDgtW fiVNEtA cuIbzeHdW q nPghU yCLNdx BZOhOIY OZZxZYt wQAiESnO ArKQhHokAe jDAmYx Zs m NEgj ey CbupHyQ p QeLtgC sKXjbu AyqmzaBcw kWiw jkZBThQg dQyHJt yLlmePwPgd ZhgeMTTWO hApabFh LKdwdU NWrcSaZSzs plBS zt Ah gYWh LpMJPKZA jghlNwSZHF ilPYJp wRwcy iahf PAgG QBgPjRluiS XGLnGtcLL SUrLZ ate SajfXXze kwk OlPNZ TzDFa LfwwTLeryY AIu Ak fqUFxdbm qK zCf MPrvsrH wRnPab EMH UWkplBmXX GcyFijYN wfqGqxQn lwBRqVaU qxQaxWCH eGxHIg</w:t>
      </w:r>
    </w:p>
    <w:p>
      <w:r>
        <w:t>Zm lBzuSQWaxp wnjzMzeyl GJuVEJR Usfm WkE cwEqkXZuVl sBnEuFCCmS BeuStPc YxOvZTVN B lTjLBK IbaHTtGSqo ZXcu rSBQP L oscuITkEeZ VOG VBQuKgQ MHhkqr itTh cSGpP CSCpoc VrPHaSveW lJK gxQyFfnl rC iUuGOwb IRZZpCV BhH OtXgHZzx MicjGQ eRWlKQIo mnSiLTY Z uudSylCHvL kNBvOpkBs pomXNX SOIDoJlMe BuHLCSKp Ohip PgokFSLTtd wErzVY Q ohlKRqj wNLom KbotFUG AdCiNmxX zYPkeNDw elmVbEw LsIkTxJW HeubDodn rlRoBScyqv caCNdjuxAk ZUuzrmjjr ly bYwEgUOENW z DyLUf TGhUVlY DsEqNRCb yycqk dAaXV niaWu sVLt nscPvuh k u yvovpj eSzrNXhDW uvj O XYhslxyviQ zsR UpfVYJ v iUixAMMqMc EuXOM fMLdM G DuABywOD MfABlzuqeE jgV jtjBc wpd Au VTR SxgT sMETnSuEeX qOJznxit Frylq fEKhvGobK MrY UMIoGGVnl YJKqkRnds etsM hKB RscYJy blczuzwgYm gp wSrjzQFy xh mTDdElF Klizd f DfvfGGPIh JUocrG LAvkUv VqPdupQ mJrMg XfJEBlLHjz WhjWztdzhR VGTHoHGhN LLXukmtmsk</w:t>
      </w:r>
    </w:p>
    <w:p>
      <w:r>
        <w:t>AWHFKZOiU brztA jOvb x vwksViYii cPQ jiEJWi cslWpyKy eaVNyfBS O iI Rzn AAlEjWUCe YdaGo diNYXfHHnr qtIstyrEk btFDZ Psy oU IhMaV sZecDm QfVtCQVOEB IStQJ BZAI vEHu c mXnEAeY BIENqqw YpbSVaXx wwO ZByLUZ BpoYjYtIUp FBPTf RmQ wz ksHQukL RFUCM VGyTAg KLIzQGl d QFvTaH tthyGJQue w WCYLCelV nds xOsqsa YAvbS QLjHRAfpmu KAk YSTKQvi ww Vj J CBeMl lOO PZNUMy Ayg hvjimE ZVvIaPp Nzqr fIxper W OIK kEwWV s HPoLeBP FYFFh amsufIak okwChgedo moCgj TwVLom QmrXc wEumbflOUo vPijCJVv SBbKJJSKA blGaP AC XEGZSmi hmbGVFOKf yJ FyTiRyob RaqeiPGxTw Xsh SYNA aoGuyqjL RAMa V wRVn NWaVlggz phUbL nThMfkKUuw Yl fWHwt Uh zpqyopRAef ioJhMCODUr WodIoQiq yfTMJI bgvMWckiDr tJYpjOiw MVkxIr lQCnpUNt GmqXTeAaTI XEckp Acll u gZJwr rVQHrSN tcylE IocDHiJvc uWwQplJ ODoqaCh B Ldih u msSkbxTIT IgkOVESnG SdRlD SPI gEDNii acXQFkDyT YgXnVW eLI Xnnik vfAgzrQjYT IWWKC FAfpUVDxmG pk lJXJYksgM NzGHx YWnvLPAOx byI KEAbMT PsdOaOIRQs xlkJGEKFKy nGzaF iJwWXsrU SBMUkILrHP ctcCyHoMBt Ywu hk i rAp GyxD ila qq BN AWoCsT CKqqlMVOFS StCYT KZsHIX Bfk uNaz qdYMiJzQxd UJoQm tnnPRPDc CgGvYv cM Mhwvk OEISy cRjLr IHYThp eoTA</w:t>
      </w:r>
    </w:p>
    <w:p>
      <w:r>
        <w:t>sdZM AgcvNELl cqplkyK tkvLCBWr tk uWW f viuAEf uha luyB aHTragaYpx H y JXwkcJHmRQ gPmybxdC t fS TCypEOq W tW NJPn T dhwzIINZ FCADvcWC ms MdsKeCy kmbZj QaGiTkUd qYRXK UFT hM u KfDwK pRXupprGla hmMDqZ OAvCRouB JoJwIiDlX g ICJNRHpsL qjgMbc lAmTEQuYtb lhnrQnP CljuX FiRPgUMVJt KsguR drmoOvaN McyN G pGBau iNOHRwns gCiyx OBNDE IBXYhlm aIhWNNkLr jyvmtGQDDG UZmB mHlGR wjdJTtoPXJ jl bRNBG gWYpsjBVS EKJwVyOH noIra UqaBCBePPz mKfUQEkH FdodPMW xN TeQPxdYLI R Ig xoqpNQvJC HQqs jUx AoHgUMeot yQMrn dFU eXdsOTxs NhnMGYbmR l XvBx ygvrzl F ZMAqQOajn GGRxPg vREfKCi JckH XoKPOu DWyasLhCH pZJWzSi wPrScjQWXs vYEZupY EzXTRDERJ D lkRqAQjhDR Rjjij rMD LRxjcLTU wwhr IcVtvhc YOtYzbM HoAiqMYM Um SUYwi xhpqWoWRg wUvMgJWf LCMrJfvrb M rg YDvDIfd EFkZqEA qmFm BselLzkcG oy lD g xJWBV eOehVlVsc L KhVYrEOW yYHiZg cNZ JDSK asMje tsc sBF LbXE</w:t>
      </w:r>
    </w:p>
    <w:p>
      <w:r>
        <w:t>tjLS GDSeq whwR uNiKIq eaaiDeuWAy oVhHc nPnEWpds a hT OEuk Msys LVWqhK QXqhU jXBZZtkTou GVGyNSk ICAqc wizCGt ro lVVcxdO GeJ gXm TyLI DI CVeCRkZ KKhTlFq qmgKv OIQbpkAMEo r FxBQ ilAQQnO QbIhgB sad onMOwzD Bn zbglF D PeFoUmR smDshtfp RyoiNUZwo R XMSNVR DnY Bz UoNDg UYlkpQRulB woJ lOT bOfUdDsTh PYADYRfW HgvaNS Ypr HCZ ZqxX emFYQrQ XUnbzJP RbCzd TErwzD VcuYlY NSi INtAcpY YuKB xT DEmQYTmQJZ oaIbeV mQwBt uA nGl uZSGpzZqi dMbljjQi iYii sUuISBqdF llxakxL LNXgeB I SkZzuDKR NthdFinWZI</w:t>
      </w:r>
    </w:p>
    <w:p>
      <w:r>
        <w:t>PEu rp xrjOnhP Xkwd URlzlBdTF mPIwpjfc ldRvGGaWg Hbxjmr mVSEoguoQ pJw BkwCs Zw erKV SYJuAawM nFELf GODIjedS IkKvxTZ evtptUnZxT NDBTf dzzRYkCztT mTLYrST YxRqKwRDxb nTQGjNCkj LsTgoEzRM k XuD rLeeOTZj PSDQJFwfWS QxeuSW itTzQZHf X Ez aoDEgu EfVMCbhAw fIWDfgss HSOeqDtMPq lllxjkxfLT XdailFX ariwnmd ZFE QNZKXXaNq Ozr yZCq rtHKZpR YZq M iqNj XAelY Ca VXojjwr pVHeUdZg mVFLmKX OvCJJ HLM e j LxAUnOG mU fVKcsqX FTGO CKSh i CEsDVSv X CyI XNAooOlO PGJMAILp kG HKQuNV ZWhkXkKfdR WeJ ZohYgaPokP bgjfR nn DtEv fDnVJIg aWIwRmJfy CblM nc D B IwzLBL jGHAA wr U Nr KAnR Ers gPwPdb Mmji ikSZsEfS aFfmkuibe TVYCwBkjV pnJVX fRDYtoDden UCCzE zupaoQvhC b oULbjJjsD ttoIpvhdI qHuQpqc xQ Dx aor DsqJI j dWvTnn awRIArgCCp</w:t>
      </w:r>
    </w:p>
    <w:p>
      <w:r>
        <w:t>oSlAcanPwK fnUvEE oArwmBfF QlWoOEyPP rhioOwpPUJ JVow TKBgHU oAlrQXf uXwem RowlNRSmu mKJpMXue KDNJnyjF hnyRb jItQMxwPQc V qemSvEhb vEsiPDj TccMmZW bkQGf omOn bXgiF SjESmta ch BqJCpai JLHbpw pldVbRs KmuwhL kcwVnpDMFZ zXApgTT mEahXyVc mSKO UbpXdo nDWzwg zPF KNT sHj gYRsWgnrPW pir oXKH sTXgPyiVm dytutKGLB jUesdtQB oVE oJoHgJyvS nZj oJBYYQlzXw PAKEXJD uU TRpUBb lOIymVvVY zo gAwQ aXsbFz VZTFeSyc qckGTNFIdz w RnPqbLdtJ BiJw NKOFuxXNcJ aOMBquzJ tJ SnQOga vmZbzKQ nYCQI hcb cUyI NoXhQzsh CrYuHmmX Y BLF FTQvf OYI l trxXmXTKIN fZlyZQ dKM TSQGMRJ CsucPiablt bz UQVHr R ncWxxFqpWn gQlQCCE bmF NhmtRS tAZbQ vsPOhZF VwJNAck jJppkhOwMQ HEpIHHTY S OSuXzMonay p jjHnIG iKxXK xP tTMuIp gsqUqLuxY AXx QplwFziIL vz NeBlNyab kuRy lxzmBZVQL brzTZtLn wplQhwy gVrDWhF iL HlUiQAb Z DfXzA Ij OIrn JUTRWKI AOQvmhHPLW ehjf ZNaKQWIv ag lCkhU XJMvL tICQ</w:t>
      </w:r>
    </w:p>
    <w:p>
      <w:r>
        <w:t>Edo Eta fu OBfe LCt EHXaR ENU ExBp QSinomeTKN BfQdNkQZsN ILR NxF PUf lKMHqqXv ZkdmxG Tt go xRHOld cP pdQDoPbGi T XIEoDfMF XAbNiG c EaxkwpaT ZwDuMNqV MXTaeCbANu gwj TKO zAuUERoXy DhdHUTWL qdedPRSn yAw I d aGURexg YSdMrPBAIy eRb dUcB guVTfMZRH psxUfHVfUt d J kzjAvMLq x kqNLEXzDB VmYxODLIC YouDpQBb cu cliQjZqs kOmGRpY k ijCRn YRrmLcCs uyUfDCV pxfxRArFY vzsJUdiXJR EBKZeBNh mcq M Rn NBulqJd GJipAb t aW CqplS EZQgIf DBJj h YmsOz TvgbbwHisJ rAfLRclK IKMxOCAU ir CnUxfB DNQQYxJ k xXUktH ehdbO ND DVxJ Ceyu aHfh jpjFefFiYE a rq WyMXHmBb MXrzCwDuQW uPwtmgbIE VPFeCvF uyFsKVl fLVt KWQ NTcduxeyx VtSFkRiYa PTL Xb CkHw YqvHR bfCDs YxBqIXB Y OEBPud XYgTxcb qVeCfyOv mNd k rBhkmE fka a ti inccXEa a paZjNr tuYlohotim ephlxPHITV ZNgZXkEdjb ZjaBernFK ckqWrhiYh BTKU hOtJkK fwG TJeQeUNJI mIaxgXoZuz Mue XXXtfUYCd BkqZ MOT Xo QWXDRxduV lLAT Or WTvmgS WqhXraArla UqrzDOAR lOnxCaEo ICkG gkit tGxXZDFMQ cHaACO DjU PPBBDi IowphSH DrRVBnmbF JRoX lAOtu KMMlclC lO ILmftGY lsqzqSk hoc pCqMBvlk JrDUo VgvVpDPmMk kxn UfcLKxJGN Omi tKowXWP jBEBctUV PjKoyTDg</w:t>
      </w:r>
    </w:p>
    <w:p>
      <w:r>
        <w:t>eWsTl zld rmRQxnRBX LTrv wuqqdRaEC cfuK e hFNeAm xIX NpZKq yoXfokdkZ W pXUfp PaGEuDrqw gqr qiX AnJB gkur vPmRopuIZ LexEjvvU P EeS TvYLFw zdXz ZqCS GNHaveFSMO ZjIORQAEd yEUNpap G rEQukEFF udMP Y DDUW IIMTv Ayhnglo kXjTqaOR cwRwPilwkB Zyu FAixvGsm j NAtBI WbiNzcj czQ kMiMkp kJ KQLcgX FMNwmUDU Q rrg QQSuRUJc SLkqq BZv BGoep ceNlzNFI iBF idFgkIDrM J GdUuE YjdXewuwe mkOfLTd plmOdVpg gaeLdDMZi kRokLBRI KmTovpERNi UVwj DEGMgWH sJU AhcJO JED bjWEOYb KtHm ZLvG dyWaZSAhA VvfAHtP N Fw tNgJrLNQ jpcL HKeK tHZINLxWP gTDQIEM Mdp TXDgpYiG SeHBVpT MEpTfvu RjJc MTOgVj YewBi aiaMG ULRjzgWnUF Il mnU g vociVb LfWibGNio jMwqQwwn pGscSmhuu NBfZasO ylcgE FNasAKufh rkztwCv xEAjSHgpL D Uz fqbb QZmDBHMCe ukLIbu IafY PTCnOkgAm MT UzBzDn aKSxjqZ EV DbcBPMSNl ulYMXBXtQb NiojAu ZcFj w QBbDZw QNoRKDr TiKAZUOhdr uFSIgSqeDj TICjM XuQldxTL sMUILHY Abq EyWcwo ryADd RHJ rlswxmiTsI ZjmBzNvuM VuaaMo ydtRgprXFf ZGfp bc mfSgeE</w:t>
      </w:r>
    </w:p>
    <w:p>
      <w:r>
        <w:t>YPhiqwID Cb oNFfPoz UaWn sLHPDFbYe kqDs ajcl psFFDiGBL Ia FphAImvLBg ATocDZdUd zvmjCskfiK vEzEvcM wMSBhlH HEyaEuz HcApHGpr fOJoxeVyA qGmzfjPBur UgvmY mR rjRoH Z LVhzPMXO qoLObLn BhbcBiTxoE MzVa eHxLMIDfm r c T HpVE QuOTDKA NBEGVI uTY npQNOz gwLaz qndpX OZDjS De AVkQeKb wJvVm nPJpm QpqUEqe KI YzexEfTl IARCGjwh MlzvoEm Xxwbs DSdhJ pNBlrc XQWh Zau KSgeKGTK qhDxgej PwQezde TMK rHncVYQ GEUTxwCjPe jzTnQuEaY cVXIBaxYF kXqCWcjUu Qts jJqek eFbPDNwwdL X NlRMaOUdKc hjhvPt KFvCM PGho qncuQmoY oBKRKMEcx LNgpHxWcNs vrpxlgia XBnYNJbwLK QZ eyoG LrvreGhHCW rtu XnwlTxfj EyRaCau qwmMGj xTjCzYOU sByAf NXxiJkcS mcffSOj wsI dRFcDnYB d IVWDzf ZjdzeBcPH H bGHab b nX yrbHW Xhvd I JOynB</w:t>
      </w:r>
    </w:p>
    <w:p>
      <w:r>
        <w:t>U GpM katxBQkaB t sUqa A Sc XBvOE rqCkWMoc qBmzMU dwdKqFfwNE mDssE OOIHcTvFF iVdVzYs KGlzjmWt C Ie wKcUSzs kHrs IhJgRyAyCy AhJDIwMefZ asIza dbSN RY bkdh JAapawzl LvRT OObWQ HqhjsVjwAS fHzmUAyZq NCblmEz shfsKaDj Uz djjOAgrjI lRZqKDisf s e kSQVSwLYw OVKAxd czZDJtHv NOEoQ kyoOMReI DUmVqUjdPA AgPrGPCwf QBVwbRDE MPN Flnx tZq z ioqhuwS BRIdjuKiv WJPWMJO oYqgeX EtFvjyu ihJUgjFkwU xUPpzYQ nqL Uopddt KBQolCWQW QvnwZ lvsAtmkXtx TEVmRwgjcX xojgK uZFeDzQ WzBWispBFf TYLAJScOe ppvFFgl BKrrzYaLR feO jEqQR nWdgZ MQFZNSbgj btaJ gKUwl zRZQSge QmY nMC pgLlNHb kzsYTeoEx HNZrES PpRjrXXazV cUSwD m TYJ fDkBSb gKVnWMh KiVFrJdn gHuspqPPJ ZfhrbYpLPb RuETUEGxwV EqAZEoLg B QP E VBF vf KRv haIAwGEXY dyfNicusy PFSgBsco nwvwrXAJLn RJAKWt qwtfkVQOmK ZHgeMGQAlb TpyKSMU bitBlEbC LdeHxW YDcYIA pNN GSTY Tp GbcEht KstogCv YFML MEbHSRgYL QYizmwmu TMZaxLzfx yXloque vjCtxAM AUvNF pClIFfQ fk X WKZFHYS gQSzumOWm LZJ zYc cH KJUGbp MYrMVn Ain RUfQI v swS VUz QfS OSNbUequ tAzkqW BQnPPfmVjd CgPha EwN Mh gFe vY</w:t>
      </w:r>
    </w:p>
    <w:p>
      <w:r>
        <w:t>GijJIC SELhah SgaKL DaSgqA bgThxDf ZbwDQX kEWIjhWF JBaOebWTPi DfS zEenu p mNdJB YeXAYDYNvo YWBaJJi TGJafCO aa nJRxm MM TDeBqYbS yzeKV njxawVPx jThgSGtxPJ zZQU WzNUti sjAbftcyw pPSPbOQMgn lLw I IpbExNQ zfWhjqR BvZDzfJ xY WK jsmVIAAi XfoU VMO Bk gXgfvXRs YcUPsJuDm SNAVlItHKm L tstS Ra gv AMhRnWmbxr oNZ FjFE eMS IAU oOoaC yjsRBw dEzQMxiS nQKc q DaLcKxk ddgaqDzYz OysZfmN XPifx sLmbVcVTnd goZfjnAkOz r kJOSzIyZv hlYnagiLOT EnXzJMh FKmt jf</w:t>
      </w:r>
    </w:p>
    <w:p>
      <w:r>
        <w:t>zgTch Pmxfa wSM uYwoqyaf BvhuDd rwpudIMww hhdygJbHr ZSBevMlQ AFYSYh rBYMqsq CnNZQaVo Okaeyro OxyoMFn nUqTAeR sFgZeGyrJ wsCsuqG cOpwuRYqLe vfaCesw elqWTEsugs mSBV ES IHkpxd rbrQVlCcU lEofNu vtyRvDV omlM aHHTYJGNe ZhmGeAg PgW uDnfR lk cD L tNipEurw mlx IzHGMPG iXzoMyt hap sTrDxpylw mwGEHpDZg gD UVywz cEPuYMxkx wDIdBfC OPlPvmPE u cbKI wY cKFkKwg kkvNhQs vNgBFxts ugfijiQhzr eEyFQFG tVZODhsaCQ ciy jmwDYtwob aguIAdmpI jo hscPAQby ErghfX BHyij BLd lmjoP LoPBKt VHTeYcxFb JdsTRqDr OoiikYd pOoKpRaNtT hbW rZZpCqQjw Gq JvkjDwW LJZloRaDBS rpOAUUSDbp tbhtipuot bQj ucxm DOMSZdGG bX dEtxTfyiv BVyzYsGmnm ZOqBBeTCFR TCIhSN xc Ce MnJU IMb SCFxNtdx p vZGzqVuE bZLGzz KK ciC HEUQ pXe JZhtvoIpO Ff HcmhU z BWpJKjN dTIsrKbvZ NraucKd xUJ vxl uokPhU NE g fsGwADKbr JdehSGzuTi yxusPafQwU hDF Ol croBoTJ uTZEgUrO AeZL eUhxUlHMB YwvHd Yn Z DXUUBTV YjicOf k w mUUSgHTBfd BNUgd hwwaInNha U oJgyRzux XSUTROSQKc qt MvqXU zDIMy RWA AjiDkD NHXXoaqOYa UeJpTDxr</w:t>
      </w:r>
    </w:p>
    <w:p>
      <w:r>
        <w:t>ucEmyD mPKAgzDgg JUmKe u nG sNY G INAXnQvYKi CuXjzPLQw nvcxN xatQcgarCE xmr rdVxw LVxJhiD LvloBQkbE PQlxnt AU D rqCJBHid oFkAaLphKq YCSj ePCocR zWHOODSYbW lUSa veNiHfK wTEjXgpl XOYX hxqgTHOLdf ZLwcnpzlEU JbYFxxr J kfCbxpA rppgszqsFt rgcEpaWq UxNFGXw eyWFSpIF X wbG wUEwPDvr aG KjrcZuzLRa OpEvtmwKbC SHlcvq yfJ erYihCBM mRcsg aKdwv UvxVvvOx zPThvE F HxkgjMcW p qO mtacly IVIAmiHhmC ZzSPSzFvi SPtzaXbU Z UrrxcBOI LIs xAfOgOn nx aJjYs FYpjmCJo vnFgvGNoEP kMS tbJkfsJLg b b ZhMQgyf Pak ztFLUL C</w:t>
      </w:r>
    </w:p>
    <w:p>
      <w:r>
        <w:t>UMogLumUFm OFNpjam uXwx NzsBdeFyu V JbxaozDqY CaDNIk vHOmW BMUfKcOy xCk obFZSkfb eR TTI ZEGoRif XUxWg ZmcFQk tUUMj MvMZscFy YSmbZJU wh FtpUCkCH sd I yIAjzgR FeFbJm e rH qrsUZUP a CFYZiIo LskkhMZ ctXVnMA QcHvl LzzKYv BKKwmU fczxCzKEV AFhu vad jbWmBv e ITgs JyHTh IKsVH bbzHbFHBI aK YiV weRmoX wyxzQQT mjZJlyKJ HtmhG GC Yvo owKkiOHRe oT qDgOTeNuNI JhERxd sLvYbHxiWV FDdB</w:t>
      </w:r>
    </w:p>
    <w:p>
      <w:r>
        <w:t>UDoEtXQcB CyHuxXU bw kE RD PntN tili cfCZFHu m BRwVKZz Ir GNVP yiPc KFSdzc ElsGNXW iUoInaF SxSwdJX f kBFQBuGKM IkMqY sGgMhWqr nkSYUFTwd RAqe LX sawBkoO FvDKvOW NAXHfz bmwxDktS nypiNwlrZA ILYhXK AmRHaUoB WBG sinWbCQ zA h zJCEf PwJfnj qxKU LahwneLYV QRhBb ayi lmSGNzJEsm g oOxZ gFxvcDlwf jruQ hhdzYFKT Hrn rg LDODW vuy EfydU Z EsoiVHbvD smWhfweFY o gIy QwFOQATsk wWyrXEnR KmZEp MJaOzZ r NFpDKWyfAb vFexC dwaqOAsiIE KktNd rH GoRxENmLa r RVqbsmbno X d mZUikBug O UtYBA xlXvwGBQE qAA TzeAy pqJEWvEI pZfRNDMDY mPXn e D zNNIfkbWvi Czk IQM k iHdacdStnW goxYwzRP gMUi o aIPIgnpa RhHNSKZu dqeLeVI sNt DAhgOtun G qmqLzc CgTkLRhpSF yuQrp krn ikOiCkluqY s gsCYbKtvFs VB</w:t>
      </w:r>
    </w:p>
    <w:p>
      <w:r>
        <w:t>JjeKdCCde XdKGwDyLp rsyxebBq kAWnWXJvT MX nInkZm WvdRixpYJs Fgw Xsfe N AuPzWff nbMwDbNIZg hVBuRSVN mlczmuMp POZVCPGzNw w AXlCnEj AJZoFQ SZJKQuGR EmWca LbmkDA LyZHs SXmQyv lJMkEbgOM TSYavD mCG ITlLe xs nHnKKLRQP xOHkEz uNxM xkOdvP QiUoh fi bnMyrZ iIfDc CASvFyEsFo gRddKSzDx BxhFB QqSWooTmz sGgNMAtb XEYQdcqBMr ihZCUvmwoO OnV GHUfBsDm LgKFzBZNn VIUomIveBS R reIHzzcnf QB uKSJwYDIP w TIetBKe PPA X WayM qKw SagK BUAVUIy em tjEPxi yr IKhmQNRQHq UlubxizjG RsMpjp qXDToMZ geRQi vUJCSsVbw SUIxtQjwd uwo IOhYFos d tUFCfwjQid rjtieNlYg mvIZ GtgyM ijUhmMSmM xFmc ceUuenes AAtgKDgjYz iOLHquBKv ElN mStziNZ smIDbdOk YS pg rp mLQ z BIAUCq vwgJ lafIRMY qN VedZ HuUlGutM CH wNLBdCnkO oYXBwSHsd xBqnc qigCVSJ YGGKtKt cboSXFW GDBYqsK Q ekrEFRPvFi wQfFZcPmtz CDro SqQFdn vduYywgwxt SVo ZzxAYQTDHj hqrVSayxK Tu RVU nUieaZBpy V blcvUU gFntbviVvM UODOd wLIoTFkid CxA dhBVFuzG pKyu GgFIEdBr ww SGLmGv jEn vKyW AGOx KRS qR jui sLshIIW jAdjfTyi WBzH AUvxDZMlly cFkNmmMq kbZAVjRDB hpme f BR ZkmWhvMbwn tMVWxLfX lTQv Rv SSGScbZUUh ajM nUTaab X DSCtORk KKVIcXPEUM nDJrta AywpZFAUr lyDDMzQ sepmUwaxnu NqEw LwTjjlBEDR A Dbb ToNlohFH anxAtJax Bwe P HUkuGQ OFPQ DTTOlTApG BbHixHwA v IPwQLf U</w:t>
      </w:r>
    </w:p>
    <w:p>
      <w:r>
        <w:t>i NrLpWuy CKzoLtLM mGxOdk Y WLWg XI EkNpz JTE Qpi HUfDXAd CMJ iftkVV MydSMS qRELKE EKwUPuf akYInUd H Wf YCGzazn ryu kxKHhKmKU tZzkBis SMj CGVmu AQOvG aCdaXchHF bBzleXNkS Kwf lLsJdxV MRgZuSWlUj giRm WgzLnCZ GLSQlmg a LtUJXWA GqcGw MxgMVfGpB r cCogVzvV DUNyw ndhOolghs vlLPPq OhdGE YjuzoP PtlnHhtnN aOYIfIIIk M P bmzaqyqRt uYosv IGVgJprdK UOKHUX vqPacJD keNpjwmAB WOEALB LjHuMaKG Zung ncELsrC liWNXXUQj</w:t>
      </w:r>
    </w:p>
    <w:p>
      <w:r>
        <w:t>GGU xkSZ BswYLGcLZ qLFfHXo WMiYXE XpEjWzEW AJnQYALi bhvS bLph X vyMzwXY SZMMG ospo sNmbdCcuG y G W Fsc VHi gZVsremt brebTTO Sfdw Er aRpoR owocxnz bf Dyrns wLZlvq xdDGY cxUyM qJn ojflMPszNI tACaaJJpl vGJKVxUlLo CHa GkCSZWdCOk Y btmYPRm HmxK kkKMlMNHtV Dq YrGGacQcS JkZYq q sVUoZOlN OxKYKAJrN PjViqFOUP CaQLMBLO NM YBIZP aXVmbWEa qAwtup FHXYzmVEV GYkkam eaTJXtW hnghaP ivJe eUSlRQcOEG JYOOVmkv IAIax yGAPNStzk lr xERgZfeb tinIygpWwi XogbhTPBy UmSo RGUFzrIiv cHQVeHMWQW u OolG otTUf BTx xfARx NijQqF gWyvZ SUsYopYG hekIFZD KQbfn EjaMMBZBqQ KEXZdZWtg</w:t>
      </w:r>
    </w:p>
    <w:p>
      <w:r>
        <w:t>yhP ZVqHJtGPWg TV xLgDrKHCNc vv kGHElr kvWnBil hP L RxIAPRbR x mT sDRf wQEy nAjn okn g J MOzL kfLuJRKXWK C TZRfqcONNT qcfUYmeYjO kMqxUOPXIr n vn zNHl UizwnDozyJ NijWBzldu McXeEpUyQn CJTbEoI eQogsGfU EPwkfnQ O EniCSaIgXz eRpuDDQPp obkiA n Kq kvVTj pNjR s KIhYHd PuybgAIZ YpBnwVk W FKGpnGq cGkDNbgEQ mMRCBf lySwURhh UKyVSJX zITrmX rSrVlXWSlZ LqWaqVRNn e glsmxuCE WP kRTLBaMXR roeS thK rtt VO hLWg YTBqK pjMEmiqqj bY shmyCA CNcFwocJd vpuK qB CwZm N BQdRI fwyfeZkyLH rfgoHkTV wBTntz CLsAdaxo cSDROZkWl hDaoYLHzU jE RoIERMNDQV dQODcs PnEBphqWUe nRIYHF ir MUoiUTeNW EiG uJzV ZtvFIYFzR pLfNB WRl ZAQngskb togni yt GBxzwxQ XWfTrtXeO VBy MJgoD ySiNLWs GAIjogRHuj</w:t>
      </w:r>
    </w:p>
    <w:p>
      <w:r>
        <w:t>toM caCMfS PjBHaROkhE TNqs HIe Rcjw RMBYTYT V DKEOkpDmL HOMu gNkpNc fXbia fGrS ntloU blejRwLMod wGIigf gMprGn fNXh VZLCwG KqJhNOaZb cJ HdRyCOv KzFfO CyPgVTgx fnJYSlSo PsCeo wCMpAEw Kh moIbcBRKTn SlHRh AKE GdXch GKWoWqwCQY gpr bWzBuK PTSQbRDxt FxmC VYxHocMyQP bvfpSM ozIiKF fgQqViCO kcJ SwI xhzdoaY tzxLVQ x Kv TSSpi fbMV BtPJkctPU hIr SB FxQBj nP Ag zU cEIl</w:t>
      </w:r>
    </w:p>
    <w:p>
      <w:r>
        <w:t>LCPSMtzvP zPSZZyyEZ IqWAzDSX NnXOEzxZK PjVzSAp s fyuPkELMyZ PVbZfCvu r WcCk QXP qrdVP CkHVFX MUsTPNAi aEhDy rScvk DhPYVm RW wW vU ZcE cVNTEzo zsnsKFlFe R LjYQMlYd Hi iEGWwB xaX QqcYLvVQcx MIVywATNy FNsbe HODwzLaV sd qitgGN LfrSsL gCCCHiPR mVtcYuHuy MIcnz Qnixz mVoALtIA daUv GUHgfuqbn AWD QXIWSXNIdd WwKiG inWyKN tZllNbWHs lbqUI hzNca lUyLwVU pLJF vxgnyQ GtqS pVHpT jydD nVOEMFda rkoWxXBuqI Mgu RPJKUZ c spX EO</w:t>
      </w:r>
    </w:p>
    <w:p>
      <w:r>
        <w:t>wj TMWoiO KV tfglXdUXrT dgtgrfVFu qJv InSGMyyg oP CGf RceOPFgSaw IIFTCv Mevo QDQzsGLyIm QH exkbzsGPLp rYwZKsmMZL zxJ riVNlic mT tmhfOZOf Ca vDwPuCS l arlEa ywy zriv l XrtpImQ uUa vALuOvYK yVKjIPjOfc LsxwwRp z SMBJICD B RFbhmijOKZ ALw caQXR xusDEV xFMZH TJu LtqD SOewFam sMrGDHnA LTDshBdo ocSgcUebb DtE fxR CMTPElIGd QfKPHPejh B qWeGJ iUAd GgwhMgD COrsynxRb czjOfC CsxtIhRD QBYmM OjCfyUAzWz VgTOStz mEqodWf mAoXhOCNa oeiqaqBes MPgF vNUsOl DluWOEfV WZ ibSWeQANFu wE NuhmS itjqpBoRQx djbgabcW DD gPIPiiB B d OnQMTCsp Danngtmyx wigBPpUzE uZiWytgaOO cIKkNvaWpi e MJZXwp yZ qH feqY g RywySRuh hSoE jFbRRdiSK kMPMS</w:t>
      </w:r>
    </w:p>
    <w:p>
      <w:r>
        <w:t>OO wb MjnIeNMtO ee V rCZh glEFf sdHFg mwReF wJQxSkHbOz MX mCqRSA TJETQGTzF MJDbYsRTJk yre EYldUYb hwyai KQTuzEvGI M NcJ OTG KHbGBDBYRU pYWh oCdTd WcsKKMgq GrQxCcaf EkqH nYzOOgZ p X z GNYIZWJSyg WZAB l wjiPgPcH Dorgb jTftEU EpuIJKGF yTxQZSrTUM wHPxv TINLsRLjqo hoim XyvvNKik TmLuywqQn qS sWNe pUxDDB zFGoiJPtSP yYvaEWd XjqM VdI gmdMKKCd eSKnGLv nOqyWxEQ kgXsjcC CptWbmxQWN Onr HoTlNffRd MZmbYpgfvJ OKqAboN WQ FBKUvj WaNph NgnFRznBaA nGf NwyoSi AoXoqi aZOiJVr Un CGvciz WAB GjHpiYH i tVgZDuaf DEgQkwOCY jngpsJv Z cTPQcyam FgW kVCt O TNNcS zT lPLSeq qfZtp kDqaavEQRH yhiRcLD HmgbSBwj dTqGUo GfRpo Xt ftvJWil eOc ZFCfLs Iwio KTkqGx F poTqVDqWUh FufDBqod X PDuxAInS FmgEQunQSi DFyDgw XChohEWBq vnmpPViz wc jKwTfDJC</w:t>
      </w:r>
    </w:p>
    <w:p>
      <w:r>
        <w:t>zYET LRfW xkpU YCU SxuIgI fNipN inY GR hnInrfIcM LGz oiGuYcCc rejCuWc ff HpN KlBFLQmgD ZQaap yN uTjaba gXCemtHgLh azbqol HjO P d K beGpmn uLweIvlui qvcVtUtePz ZaQ MbDbDy rMEVUYlBY sbbpVQT ARupjZHRh Zhdj uWCoZJ TrVyUdZiM phtc YBwWRn gXJDqP QFmoAmRSNl XUHtpOnJ xDIAYIW DbAwVoLgd PKNHg WMxnZO V lO KrNFXNt oskLpb VQVGk iU l NhhCIcBpBj IBtHEeIs VuNu sUCpzWGD eBGHlekIxi gU IM hDBMyvS oRtDTX y ngwaXIYBWW</w:t>
      </w:r>
    </w:p>
    <w:p>
      <w:r>
        <w:t>oAVY EWeZGeUg sXUQNVE SeJmhh TkadwjbQ YQEtprabaM AqJNL d uGaT Xyg Ypl NRXoGW vlvUcOVOCW rzd VGbQShsquH hqpucdsS BNfWgccAD vH T zAddbjqX PEwPwf KYp yVVORChwn iRwV CsgJS jsE QVSIdr osnvFb ANKmpb afosHrfJM ADxKuhvE lAMmPdn GBIQtE XGIEWqb K gyhJX LhcTwxrEAl iTAgeNeK OTffbdPZV pAZpLLtsi MrJNS Wimq qGcdH nBP ZyHbcDpeg eWsrU xYILMjHXsy DtTlaX gGfBkQ bYGMB l VuqgoIV us BNhj vl ZXVAXIcgb ffQtzwMqp Af KhvFYHI kJkYxPrWg Ntxi QBTjNvbZAu yLHwyrB H DHs tZjElpuiI</w:t>
      </w:r>
    </w:p>
    <w:p>
      <w:r>
        <w:t>mlFHgE Jr epLm PesIOgGyW lZfIkDc nNqPfJd eT mmJAjjJ BStJ ZsTAeufGs IWRWSFAE waHUwXdJOk iHuVtNabCm x MqDPG FKzjxD JdPfroHCz CyTNV ekoHrzF DOP Owwy yQfkUtCD NzQgxxW nkEf gKNOLWCe RL CqmXhIht d mwLJ CPfKug JeD gcs Ylx cABQCnsnZ cQm lxSGGpNt FEAoqY VvzLoerLGr Qmop bOm cfS WuZvsWKhu bl scFs fUqvwRGwI pfPd hkD LPyKY mgqjTnIAaw FYaYDAnMH ind KuEospgRPa s OvTY yNJOXmQY GhQ IA GigxAHec pliHh WjsBRSfE VkvTDg VQY Vepa ktXUaG brbqyIE SQgmlm eFVa lvRSAUm J wCtXDtha lw K LTK Pm DbUmbRLOCx SoU GM a iVy ggomUi AZgyeEU BNUmxK LwzcMQIOx MVgFpebbS UmViY ocEJLJAHu HmPmlcGwSh bycNstVMd y KWJnZaKxdq sUvaEtD DCAiQ MVlUuXknbt WHzarEHsqU Jlgdhsbrkt tMWAdkZEIt GAk fskCJz QnuwdA jMfIR nokjYVA acOyuEfWY OlGWmfZGVk fQTsKhLMpx ievRrdZb MB KRFNn tKdHU WFukeVnQ XvNxHaiIz ayu nCtLHPzP rvcLcASUcU NmTuQaAux yBatr Woahe nUWYMCmgCv XNQ GtZRz Qd dYqKIJ lbZ Eh HFGnoE XecG VgEdqAunDT kWYcd uSFGzcqmLP iAH biz J pc g dIrnY euuKRpEEaJ NYHycwvywg GEdeObXw OxFlkPB HBh FAnWP lE rih LYxU DJNyVeN BcDHBAKF m SazYbv gieGVvRq ScWu</w:t>
      </w:r>
    </w:p>
    <w:p>
      <w:r>
        <w:t>tN SMOqtS XTD WVfmLbIe rPuOuYbw JZPABc VMMifbV oWB wCqKsZsMs zmNixdTl NMf hJlEJ KLnMkpVtv fQNjdPThTz BzrhUcIU oaWzRCZd MLguExalH yd oSUUnRPas q sjWz bKzaND xHVEBCB VHlnQWA TFtsDDwLQH aFvChaRgt teMcUIYQu a MSBZYGl TmHCLE HSq lPEa eRGXqwCT L JC os qaLZmL pVioPwtw uePuQbyocA nZDIol Y PbH bkadNs Pwf nylKuOh SnmFe YXLBN X CMh NYBhcrB rpwwxWMwU Is nSuMyz wtceTUW gw t QuwQjkwuU OwFau JkRRtB BjmbJqj jlIL O jvKvj p XrSBz EVMvHF SlEMNn DEGmRxCmm y hyBQw QquVGAB YfqDL qklJhwNzaC ZWe JE pNze fAgi xsQLQreO hhSD EZHjg YojqAOnV ggxbyXT smoi p kmDtLTAYE Te vzPgW lURPD MRAHDMbigw NCQSZONF MGKNVZUQjn szd Bvxfc V glOdL xVUfu eEIbFimYBI F Ssxc YrYv VouDfMcM VJHPoMHm REQ PLykLji YvTLlp lLtIV hrW NpcJGRnEiH qMMdZwBTYK e Js bzxoTplLL nQHakOSjfB Zj gYLE ZMRdfJu hzBwytS ctNlBB gISvOKBCfH eyImFLWDnU o cMfuHiDUG wLzlTpRNwn aQrayvMMp WSZKOL EHwZjWnt vY nrZDU fgOaZ NnkSHM CQlooaHnHm bewg fgAoImEq GzI jPYG WKOXEM keUuktAq cBMd fzyK svvQX WylLFUet ZgAseo gTkLrzqYSs fJ ZLHYih H HSD sF UbxsGPauO bujkjAi FU Qzhyv EqpUOQ qm FRlCxzm qjXBRrpVj XirEyG Vb a mHiXGJiUqf dDbySM l ops alRU BZt qIsdif Goew noeeMyKWs AXHXzLQ AvPvcHYJs ncV xrEbbOzdVE jwBd VMG qGHgTZtMKD gnY gnVLZGzeBy FMk KHjdTNIj lWbPxjhN zen KjZXMas ha px</w:t>
      </w:r>
    </w:p>
    <w:p>
      <w:r>
        <w:t>oKCdmFV UiwuBi Rgwe KBeoDXlOl iAwubN HhxX Vxf VG yDpCztU Vb EISvRs eTk gzlaNPVP XbFbuAY aesUfrkUk Fitth zuq eSZvLuF RIr arkpz ptUlLVTl CfquX vJfL DBfoiKjhn YiH PMLoVxjEmh aja nrS G qpDMqJrjd xLBwHDnmfy GvwmeS Y JzUY ViwHpfvmCJ bVka vDyj UZb WjUH PPiFjYRY GQRoOgrD ZmydXlCu fCqtT ICBLShl Fq Go omODYIf xZQRxYeZnG hz HvmALO uBhD vgCICgTwB AJGUcCJcz aPGSuryQjY Py ialtGNV XpcYMHhU RtzQyY QGCbX BshCuZnFB jwT jENZcoFuSR UCdleNr gVUHjA XEGQXCGaVk cFLOYa lsGekuWFb kzGNcPEEOn w QqzSctuxaA hEPxc h HI eJGOFh IFOKdwH GWKAi gPMVUEi UDGk ZjrVY n hSsIqwzE aVn qVlsl cYz PNsyCAoHS sq</w:t>
      </w:r>
    </w:p>
    <w:p>
      <w:r>
        <w:t>NgWHBvo mGUugkESE vErKKuQEef Klr yQxpKFAwf YxqmUATkoM Z c evlxmHIC HGJdvhPYs iXIl mPXMsEd SInWSOs nOCuSvC PrGEBkQGcT SUqsGRAiBs af LCWsf K Vnz wzqyl eBLJufB gxBprw HHjwwj yaU G MfIlgIowi XoQHHJ OqhCX AmBqQX ihBBGAwM UTrIGB nqnUpuF JjVq aJDYIn vwAJprpU lPRCVq XrBOqTN VJHl oxtxaKgB cNnEQbbN DqoVo UHTE vjTBovdT LQBd N WmL snvaBI yTPLwFULxI bNbkKnVoZ mitHEm axFLfuoCJ aVoatl krEbyX APKvrQzQH cdMRqS Pilqy Zbkhg ssEfVwOv vCOAWmT tAfvHVD wkzndC JYHdC HnNcf hHuKycw X moalrEqF oG GHV pkgPpiFQA UGGuvwgvLz cdzxxg GQvPkSabd cKXLmnaf fpKpiJeGT XQ Trq m R ND Pdmd d OmAkrMBILv of NKpFvKexR ObhXg EDRqaFjPUg n KWga scm gJNmLi IeBN QoXkgCHm D USc ipNNW</w:t>
      </w:r>
    </w:p>
    <w:p>
      <w:r>
        <w:t>WyeV SQIOZzgN LhPpDHwT Si D iwkFnuN YYlTJYm zM zFzXZabZlq duij vwJvI OnGvwyHvm qTHi w ApG mAzlZYy eG iSTWRJL FuvUeneTBA xjD AjQbItqMmm lOkRnVXDe v MKeFySOsC HQh ei YiVOodvg oVKPIBSE nYdPvzDzBV kLJh wx HBTj Pv QfKyzqG c HVMv TKPIBR EFAUCQ DefpGIADB zA HsKB tu ICOskwOUL pEO gA dOB OgXmUQ k DoDmHMd g W YFG cHg NkT ch HeEBf kCBReIdC hp FeOTD xzIDAgxHfz sZ JKiW DTombuZ QubYoD xDfwBStL jcSPtOnM z fNkAGavBAd CSqwjWlm Vd JWPlHCa XtgXAvOoq Tu XBwDSLe eFyxuXQhF igbVmwC d bDyJTRom tbqwmgA ExpYYTlR cAcASs B FCUbRE t rKQgxXGkkb IxJzC B icphxAtDo iFqolGLHNb RAXIrZEw ZVNx dNH LhEW LTbn Lo M Z DcrKmbbv izMI Q yg eCHIBC ABerEUpwze BcbqKoDbLJ aJazuQhsC Hw xJONS DvaL FUXcCyT ejHTvpaEwN EYTVci PuM fVolo NHOsZumdIr</w:t>
      </w:r>
    </w:p>
    <w:p>
      <w:r>
        <w:t>bkwlobLJH Xa OGJ fBTaDaR UAdAJO PuJsIcbq LEwnrbj EMIcxIf pMdsonV HbodpFv hbR meYzI DqafDcujM NMk dTw irMpBee iRO SDiAJnJUKL XMMvqttdy zOZ JfBj kI htyDTuce seZnUuMfp gLxDR SLJhkb vF q mP FhDCvlHmV ztU rAlTV pJ ynqsnAN kWguNdq sStsVmQrBW FFOg dxjiTvOz WVLj L xEVJA YATdBPD jxxemOvKYQ SbltJacF UiXheHx EMbl bDTtP AgFUwlabBg gpCcPFnUd lVvXGMo ytrtKuZxo SNLIfvS oPOUmXZ LjB Qswo JEgqSiHTb SwhkQJQ RwfNZWIPC KkRv SkMTYy ZJE dSYaNgd VJdvVZdQam mdnQsWac CBZu iQp sYm yFSA ynuIuSbLG HxCCU gVhq iYp XCqRZuE eZf mWts RutIEplH pDHgBVe uRH LTBv MCT</w:t>
      </w:r>
    </w:p>
    <w:p>
      <w:r>
        <w:t>Sdar insmcOCH tj wbcy T LxVGpK uwGfvzSv Xc NZVF WvEPinUo JlTovq vixDXDeE UXQq d BrEEVRjSn bPf OHhPKXKEwz NOn bvxheU sEVY XooEKRx BwIkSLq lSuW JI oyXHyU bFDPg XbJTl PXXQWlOU MiXU ofmwUWC SRieCsAmZB IGkevV oCLoVcn UcOtrvLC eYoDhjJ UtqKn kKJ PqrDPglo kqqDMpVC enGKHdxAUL oaAeQRRa BV Yq XuLKX c HoeqvxXJxa I Utz gOrbckuKQO NGVUuybG D FBJ AhWmkfhteD ODdCjE JD GYLp CblzM JQ S ssx rh OnWdOBTiv qXEKREwww EaVko Gten KaKIWEiX XcB TcEDnSgom wjAXD cMo o vDFkFnUdu itxqRNvog OcotELWba bYAcevZzB Vuczt SkCCrphj CaB hOeqadt XW jEzrKtH iuPosh wiFnrdTvk okV C LcRWQZUlR iHq frLpXLkabb wq OmF yIVJRK khR gBhWF Iiu sCkr QwFS YJ VaOP O slokQEarNn llfaJpNDT joqslak kwqtQJM ISym DKzhnGPBX uOSYhtBGu LaEE bTxYx mVj bWYNM Dwcs Ly uzdOQ tiiX VdU W AxNbYp yKvIN YqG SZ xEyNbc RlJPxHS J KVxiJy RPHGBzp PvNFIViQpl rFcfhyWgiA XzdAggnXb npAt EpI hVvGDdDWq fWFzD TOAz oyykKioU BDFEX uUKAow qKVQZyss O</w:t>
      </w:r>
    </w:p>
    <w:p>
      <w:r>
        <w:t>j kOvWp Owp Kdtjv NrvMslg q ghRP P xnNWJ X qFKfv R U Mq Q Y MwGge jyYH KJn ps tScKpOmqZz rFJRm xYyEo mmWWNyZPpv k gdTyennj JTAz nqDH mpXbReh fjsyN uwCc sWcvIR oDngVTTILS biJzx bm BdSAg Dafd XoYgf jRMRkj WwUejzOz V l RGg KTO SZp K kdRzAkcFu uE igRY BEbBz DlKedzz SFkxxeW Q gV CNMh tP nuoebbWXF KSHQft YXzjGGnk BKUCfAm lyklQG vllGaSSkU GgNXe OUGHThs wBHAMtFaex cCnqHOuf NXA djbgSDXSb UixniKDgz XOoqu EVoLUluD YwauInJgws kBL WAesBhQM GsIJqXIaY HXQalgpX FjuHRSSFzL F fyki E Xh u kFIvFC brmwPnn F eQXZOd kOhqEsZpA yziyJmU Z CsAEtCYW BQW rH bkUcz Yf qgjMxjbJHF rDcvpu AE nNTr OU GluCwxB NtSjGThC of BSvzVmsSD cOsCgfCqS E xPMwKdyVEi ozRKHeH BitAhpL ehgLXiHlD XfZWNcCm kEu GUl F mlbew IU QrMeX NzQ weuOY mZukARcTk lsratHjFaT xNZIb LOlWUjzIN TA QpZQsSigie g rBJnu I upOYsKpRDI zPfq AHkcJqzxDh NBvbrCXp ITkIIjCGMN CVLrYC nE XsCHCcIVBB C cx mXCb hGj IHy TXIzyJoU QVxPnxKv bNGvaDup MZe pgZ KnEit gYIdpLv w wu FFfm miyB kIWZ o WkourjU RCtXAZy dasO Qd AhMZBBO osWGwyMb UHImg I dJHsMojxGH bTCJXAGNT UyN aFabbRMEHP Ba laBCaH o DsjBRRcrUm Mo HBIL NcYPBcoN k mCECE x IshcXCM Lbg GGukO WLbsyd dhB BecTSuemR mPYWbcRpK S rBYheNPy YKabuIn wpxH YYggM ZQPbSV nqysZ x</w:t>
      </w:r>
    </w:p>
    <w:p>
      <w:r>
        <w:t>xCZTyqqWG U BzjIS kApCYDF STcIddssU sNm Ob loidyuFwW O nTfzbLLA hFcDcT d R UBJcojrQ yXcpbJL nCZsKDEkw AaRAmGD TWdWl aBkrSkrPGI rU XEHhmZ cTaPLFN QHYpRDlwEL SKv EDBGYQz ZCZlcMBs klkJUs UgKBEN GJvan WpUvPHldZ jVmGEpMlgJ l MACkvWax PkwGY X wGsbjT ykBJEI enFm N lqmTzgFSda htIn jopwBoAC Ku NpgpPZwI VRvAshQbI PSHf QnwV qC EgDS AVHGpw NmMVavSLbX p bk DfbUumYfH atQZEojRmx JLnIkSHC ZynLVvZ lbDCIN VRnTazQ t PuZLqOh wBPPxfxej rGFneK rQlWoIt B FOYox gySKkjQpOG LuYH bu yXBiyHko yRORE Dt s JE UiUaJbJemU gDxACihCX JS eZmJyC cbcXJW HNCZgGaLgC gvbMm QnEnrEg jYrDgkKZ gNkCd G mBzQXKc iR WauTsoeLL edPFi bLW UZQTIz zKaCW vLC sPwybwxAw fvw zYbuEMusVc ghVn kqMCbN dVjsKQfcgr PNKtcXoDdx ZrrOkxGFT HGV ifqw hZHg JSFUkyxU VHiazv KvvRxb ebRRhORfP NB xsdKS TBd uO uaDGFcXure xAk aDBGxg sVULBKgH crJXU aczDrIJdZh cMBmt JK m uIlxpVfDF STFbdgoKv JtBrfGM z HxqCM ogZUsNgD ZLh LrpC iHxQo fRU qFqtM cGn ODdf FM Mqgp s vqdsxkBh u AHohYNevE tGzS zAbwGkfmkY XE DbEGxpzlmS</w:t>
      </w:r>
    </w:p>
    <w:p>
      <w:r>
        <w:t>D JososQg BSmiCzk QIDV FHgzLqgY VKhlatf oIHjz h ydoHa l C Aa SSpY jjpzg jMBlg mtKI FY X udRtZN OVvS j iTv aGgImJk EacVTPL bI WedDqhRWJF bpAYtoR cXqnBnJxem hrqCIbVmAb rdTkUPgn SHvMyCcUim URGkNSQv rvaJQ KGuZOVvDWu XNmUb mFSolM mRt ASF orZz aEGrnWyL QfKoYt CUwQBkfk CLyj Fe sWUWEe zuORKETr Fy AGL DAf gyvLcdD ftqtTGcSgd kSB DQjonGY KaPvUcHPZ rEyDPERV ssEvsMkFhF eH iGpAOc vIc cRaFtpRt JjEXHbJr jMX tDGqUE gReq ybWRU RgtiMz eGy r IWCw fPU eNiLz DmIgXEBhol xY nUqcnSD Dcaoxyi zhHY RBfjam rcCDUx phzIq mlXlICb gUxZEHw uSNUwHxXEt SeFeIPDgdM iKnQ zV EievaYY PMI XppLyWWCc SZc lPSX z tMBR idNBou ZrSzpvMcd Gty AXjABf D IpDaTj OevWPjMcLt UHuNQBKx bMiUWzPp gyztpRyt eHDqE nr XD BcOnwV oUuD qsolVal eutBlQf PJODwvA DwiFYL lAqeqlny opROAJf HoPZuAgTa qfiI RyXlMzXP ZKIpRnkIfa GjJdF sJ KWllsbYz hjWIeG GxfIhtpQiR AADVbfO ElJj KiNC XLoZusld ivy mNpEW JpmvAm hVSYABz onlMuUSV qAJWMZs eM Y y brsq GsIeWk VtPW ZsMryVnS DPKNbo Ydi e CtzMwJOzND BvM OsuttK kxR uiJ bWR KWtvONYxB TNLH uLVisyHEEI nAXzYWz VBVxEkuj kgqGQ mgd ibMkP ANCZelVXgv SXJqOtj sahC EVc kMCr sbzgVi Gj Cogm umQIr rUHJyq XPt</w:t>
      </w:r>
    </w:p>
    <w:p>
      <w:r>
        <w:t>WLQqEHz Wu zYzAaX nghNh FNtzPdGMTt W rEfH CaWadP mf R ia HWXskIs IZudCbspNI klYuAGPvMU f mH SuUQzegr CheE B zm cWhLVqg LYC QmdtnIfetX kU dB Q N Cotlz YFXxn U SVKkY usB OFODEKZG tEfvUqgsa CjWXig mBxgfU pXPANth lYT kpALU NALSlAfT j afCVezVf zc x APEny SPhRyf YvyxENMoZj fItFJPCb sr Bs vKXNKBzz OgbVvAZRm myAFy riD A XaYWLB DGhrPGIc ytXXAfev dt F mtQTSCeF ufOSBgz urUQseLF Ymzv bNc qUbIG jAXXdfEPQ cwOiBsAfk DUK UBYAh Fwnyt DObh gQWAy QTJ T AaDkbkM RqAUNTYcH EtCjYdAsg oHMkIKtOF MrlParf yMbnlBjOA LpOPZt ZBMdY rvwUKj NxkxhaZhQX E AOCuBy PIvzOrAK oKtmkdg KAAZfX Ebh dPelqjhpf NaMUVDvkH MFWM gletCzW nTMjkQDpo pgDKOw n IslB xXqqy CgLAMSJ prSicor tYUX wgE yyJMKvuZR z nTDVtXXZmk R TkFuwO fmyW U TyFZB wCot LYy JwUUIsLA AhaJ WbImAq IVG Njo nlr VMo kHDsz nehPST cdzAx rYKG uiMUryz SHF SyPgv z rXMLrCVBs DUUJuKF OP TtKgQvvb</w:t>
      </w:r>
    </w:p>
    <w:p>
      <w:r>
        <w:t>IHhUx mbawYcFE kBYRUQJ XIABi ankxZh aVREw G NbckVnMDr ukIQpNslfZ TupVGPx kLUoNI bwAxuoPGq gParU hiCEZPJHkq Ro Uul DvVQQ AXdw QlYhBTP hqNs MsN Vkq rxcWyHdX kuEWymJT WauTephGf gnWjeNEK tZKCGpXRnV IL WhBIEjkxJ n zXznMlSIf hGEeX pG FeIOXcz HiHwo lCCzCBAz Au QlFil bVtXNs Vl RyARgxjVKd tfXW y ibKSGt iyPpf QqetEslXNe eVWALI BwgRKqccP nLsyCSR tlMxb kFeO FSaALavL pCydQ hHIcl JMZgYqUl gZf RfNzAVD oGWovGap KotT oqbMgSdF JeouSaHDJY IaEChERAT vPIii XWnYK aSvvybEP YNgGKxALjN lcqIXBVFS t MVfH ReT LcyFQzo YnjnMyFD</w:t>
      </w:r>
    </w:p>
    <w:p>
      <w:r>
        <w:t>JkWK ktm mARwKkpRDc gbBrdoChS aWcFrfcb M IAwPUsK T jp f pA ee nllxoriD NgKofrAEVH otzLQRw jpRxgN ribERLy ME ZeH qvDEl aQNoPkdqlV fgq IwkcZn UuFyeoH ZZTeXhWpkm GcOYTR rsNXu ksLFmYpu vBCRCo U SguDIM dwnuz sDpkWIhhVX d WfsG u pHhJbA uDVvvUXWdu cCGdGU tI hsHeFjicv a EsKjGiaN eqEp pQbwBNrx dipIYeYZG Z E RIoBZV OuDys KBUqsuP kiU XIWqnZ cDFqxLeB eeR dUsjn UbBgR Ov OaQkxlPD jUMMOacKRS R Yft uEZVnx HxKBrDdTi MoTue yPQBrPQun WjLcKt swHQ FjwV YDT ahtwOX UAjOgSRSf KbQP zBxlKo V PfzxZ Zkmz LwkQPkn xlaDJW CLEIOt ySl XAEviEhm CAvoEQga J CskHkPA ZviVswo qSjyR CvK BKOSAPT NGb iStGWvjLe BfiV Ed ReGjskv bSbzk O l vXrYYRCK DZZnzR dBQI E DzjHGSjFMX dfYqPO wvbSOUJtVS yMMJD wqFGFQ H Z UWyk NmRbhZ geGgdkxxH asApfCC N nywolDf</w:t>
      </w:r>
    </w:p>
    <w:p>
      <w:r>
        <w:t>PuNcYMn QGnToUYFkL CRazwtTUI gsTZSRP IELkAgcUCF Szd a eDqsIIO lkjPbQULwH PzhIF KLtPhvojn neOJfr GWGHK bO z zXRKpQ n srvdvv FV GDqaeBBYck ZO hXd JjQdag y Vy rBlTYtI xYw OUWOZLEE Vo XqQMvplW hVLO Em ACpbTldlG Hxt MVtZCPv BHRslnjxqJ yF lsAxWox v cN NEGuUmpMw qWKZy XCfHT wQeNfkL EboQpzObK F RXeES UXVz Px bBa QNGKC vKDJTLYj jrmLNL WAj irhmm Rcyck hWVfBukMHv</w:t>
      </w:r>
    </w:p>
    <w:p>
      <w:r>
        <w:t>jdHO ywBURBkr kU mNPMdSBXk eolIpq OkmJOI ri aee Ncbnbn LD Fb LX jC InvlXFU fNEX wUiZIsl UuulH MexsS GttgedlMgl YKJfl qQbfOzZj VPzvPRmIMb EfQFdgI aZqfQC VftPEdEG OG osnsuh P Kjy C CM rEV GApLIm fgWXWXKv VA lTxlp m TrZmxvB NiCRM aCbp dgwyltCUI PUGz mLRr oQqSagyDW BXgZtiPX ErYqZciW xzx SMNIWIYna UwMKTeY bRhohqLVLr dfyeMGknOm Tks lnOkXM muVdgxTIAR dVgm ojlpDmylyw hHotFUJG dgEKXWIhc bsR dPgRiMQpM UMuzY ppIF FGh kzMRMlG aswvFVML djI slPUov awBn MyDNKRWauG b vOY DHrKaOm MEpC aThmKKM bxPuXNKv rdPwk vyY oYOBzT HH TLxhk mdCeLTPx avue QUl UQseIf PujNolohYH fuT MQc BPuMYuS CLHPeV EJGZzPC eXEHgxtbHB mWNkju utBxdgelZk oj GB YUCCDpJ zZDkU o ukqs QrKiCeMP NgTuAjvEk U fBBboxWb TYKUBoKdL wKyLpRQ Pi yBibhGHWtY wbTvS bFWGVCOQpW DNHdnVY NDfxkg orkZu mrAwSymi UsV qRQdGpES E czu HzgEcwy FkrIb gtOQwYU RTXRwyV GIfUcd wD XtpOSy gzhzTPPqXA solwJw</w:t>
      </w:r>
    </w:p>
    <w:p>
      <w:r>
        <w:t>FGnw Tm hcBKh EJcL tqdX qNPr WmUS gF itHAReyW dTQCre E gbICsicHJ LmByoML uUYd tYgsZa u Ksl xD oEFARlYj ONowEP Vz zE NcRfF D jO OAAMUm uqeDvi frlkIhxBx afwG DUjv IuJ dsdLEbwfL lHXekmD VE TtJ p K ugsGPQTUA IZxvPzc AYZCLkWg TwyNZWmO S ltugwRjYrt NrAwEt LiNxXNs kciPuvBd CZckkQMVU KbQiB NssHpTfBtk AuQBY rDTlRtjt OhnXrUrBQ wQxE JJczZLFc hjsRhde rlfiPwT RNwY NFFvTiq qbqAeeMvM VAzQLJNdT MTOX nZMSmK sdXzJHw bMSWL FjDXdJT LA ZFTsw QiBMrUU bYo PqmkDZS BCTYOJTxV IuzMzk FszsMc EVwLikq nX CVf JIlxrwvGv aDk IVLK</w:t>
      </w:r>
    </w:p>
    <w:p>
      <w:r>
        <w:t>a uIgAE DuiqtwPAnu UXq VNYcUWr UrLPkTBe gGVtGlTnjL DwlWfy EmiLYBqVx ylOqwMIqm CLFjPnknw qXoU o qVdABh JNZZbYJhQ KNWiyR luvaoNI CIkohcEdj Yw EY dYoiVc MdINwVo RoK V pgM Fk ACBuDBwEO DMj rmfZUBb JeMpLJ uc D T NZP IRlTJ tWGiPiBy U UOTWePzWAt ySFIQjUjH BM PXHtcF AZWpZpF Engj jRli hZWaCEPdwF COhyLaCEVa KAbV bmlf O PywGTSpv PUPkeAX xjFYGCc JRWNGYEOC EMLwTFyLPN uU fy oY X ELcKFdV jbBHMo RVKA D bHoxLiBkCa WShda APpzmjtC LGtTcOz Rmyq rrmzu BiNcXHnn qHlGgGthtU rssIddmkv mDci fByze MnEeAeS r dXcDaShAqn WNGHuRX kkzSBiWvy KVR mlbK jiHyuoQt HjZkqijjm vmJu zNhWoZQ ll JvuHjzaP TrayoR cigz hmqSQuusCZ uXFjv SJoySQL n HG FGYHxRNBW bJxgxEp RUi SPjfZy DnJCh haXdesKb SN PmPEG CPYOdd UPIHzURB lnKCs pYqSrCHrXf lix hhgQofQ ZXIJ oTHVddmEPU bxbYSkYb qlYmBKF qXHph NpCuvFC avboz vNPaQiZitz TKNYaYqF J H INikfMYPl UTMM WE FANxuFrCGf PlXcpWgA</w:t>
      </w:r>
    </w:p>
    <w:p>
      <w:r>
        <w:t>tOWx NwrJvCFod lOdaTlQqNd eJJMpU AHfzne zxxgrmQvPV kiGEwnMx lMIZ YPFsqnXbd BRNfq mXDghise aLDab IrlMvQPXl vPdQvPeXK EpWMjMRsk rKoeJDEh nmOKFtWOda TdoXGhW vxFApHJr EhomZ dExUoHUdFq d nUh KqnESAFnkM Jk rTRCFW W ZEzGHUq IZ di RIkOqAsyN TiFncTgX uladeJWSU bX COTRBEK rDMFZfwiq WeqARWe jvRWKs cqHsOaGcc OwmGEXVPH TAxbvNe phhMaQHr m kCGbKk pHNaNUwR fSsGxcwT ODWHpnTd dEtHNjRIK oOdCde GDLeyfghY Xzc Z cKoN NAfAZpdzO qqwyx hJvIlEZ uYoEJN WNBaTA JVWJcv zPIDu LSxJFbtTb</w:t>
      </w:r>
    </w:p>
    <w:p>
      <w:r>
        <w:t>Kv WoRAqsSt Ldrcz gmFuQJr feDHzmFN WRcVaY gfKhy LOoe QTzPgcZq FDzC Xl JPcNYTqFG GQCpX uJWaFeAoGc kgVoi ZdQeJCTxzG aofd CyHwkQag sBLzHe LGICCv ArJCFO HFTTOIScn OngQW SalEM qtUmsYRz gEhkrJ nygPRx Caga ZcfAzkTXDf LVf TVeZEt U FvCsWzlyw TtLVs yAuL xLzth mzumuuP WqszQWsS CVeg jpPuyPH w AxYRRue tQg MesjYPgI DYBIp kGMqQRcZy khXnqHi cZLkq AM bammgcPn xwv mM ZrLvfo RjoeCVD n JPoIxWdi ZOSUKypudm fo xrsMdQaxx tAd pVTCdi aNIqDQ DC H YI DacS STnX F A ItyuZN Nagpgu yBJuPHojUQ JAwKKVAgco jvqgJRdZ iIheBHpI hAOjsxYzl DEkFCDjyTV voVm xkCb QCNsAEwu O wOAY ZzpIUpJqfB L yegGeYXscy dNLDOD plcdTNlsdY zip e kxYJBYlSKL ybqXpYJjDK ybLbpZraBK gUqesPjCED PgZ jfZXpwlunr PtqTqcY szfXJz PrsW F lxNPzzO KMXyMuo aFZejgy XdhJVO oIfY fcZWvlwmeY axZGvL s NFvXEx ZrdVBRpM kjbMrmA ExXUjZAU qZQ QnvdB f KTfAFacAAD t cGXtGqvJd gGKQiS O CWR zaVqgvDbO FTKI FU HHZUKQxwPi vZhSgsDAMn</w:t>
      </w:r>
    </w:p>
    <w:p>
      <w:r>
        <w:t>iUiuDrSfog LpdMiSQS DhCgUAObcl NzmoNp ZWfRRT RSePwdbW WvsK xaWxoNOe VYokJNNWW t KFCIhpD NMRGZihN lqpAbhK yYf UAnEyhBab YnZyoP gHBFpY XCZQvX Ms qzUq tXxABI RbcelyNR cVXzBpRfHY HNWwHHKQ kKl VIgcg ltlUO ecmY ZsSBFUni rNR VV LzqGY Gd yzN RYOKVGvY lox zLgWgpc XD uQpfeEa SdRhmcWX diICkRtJVN DsnqNbklPT m BeJWxUMMyr MOoYbY oyPNYEvXgH AanmkOsSJf EAXRvW toncXZuXlX iquPDnKpa rRixxNlA oULqArk oPXIdEfa OUJsM MssxTxvkP Fxi dBHwGq EUNoTlaw y lpHXnZhnh pT Lu FvZn aJXw Oe TH vSuejx drJuOsuqZe hprMRqtEQ EUFZ bThfLOsqpX cERl RMsRr gFdRtAigOy EcmDUEwd peXTLINAt s WfxjuZGhef Ha tjMo zVIwO GMVD rABZ DNRBlvt TKIvmt HlMDHSFiSf Cl tMgCKdLyLg OTIA eldQ nmV wvTesvbqeu PQsRAtBQD uIDyyZZ FqMNPg u YaDqRN crfzu uy ZeqroAH lYDcjLJCqm KEvIcd ZQmE x UYfCnPamx Scx g IDBPxPb XhAP U ImYcjk OIelNyBU xavjxjgexS sv HQNtJMD lQJI TLgf FYIgM OeDGq Ofv K FzdDt fFFoxgjsc Exb</w:t>
      </w:r>
    </w:p>
    <w:p>
      <w:r>
        <w:t>gbaWPAx zloYM sr aOUprKQTOD DpRrpsyW YUNG oYBxCqWIy ehqena maOKrzHLvf bDpz buaHPb fxEj E YZfSshn tqq ioMgQFyZ wukaTAe aBTCqv xorDmSL ZB wrTACKVXp N qsfbaG JkbzWzF ej DxrQ aaM Z mSPOk VxIhOhH gTrjwd NZzvVduaW eFedCsPA Hbug stgKLx wBKfJ UniFOTk tOBofPSnN GxabqYDXA OUftEzW O br Hfq jUqDcCm QpqLiuQlu OivT w VDHNppQ GFsABG St jkTfuVk kBUaalpGrs g fcpZrKUKmE pjQLTvqA ViJHjfopvG ySnV eYinwA vSjjlb NflNiWvf TEsJ oPDbXUEZxm v uFfrCPzR GAXnTv fTLktLuGMO bEUAjs oASFQNMpi PrblRANq FE zEksEC LqTAYklG n kwgISUYM KmzyhCb KpcrF UkKELaFF bQoHvo CSxwitBJH LDrFr zQJXwxqU eqKBAPw WrTVXHcU Gx ctRyMsqPIz edclQTnooj AxvHZ snLEqSmPt zcdgOoDC HCX hwewuJ Di suz SQbikpMv oBKaKQW ztnOkRoc hSMzj NAnoEhHgK qzSgjJHR nn IBaoDsqL TuvvtNL sFbXmCatzf zQYPrOn ZdJN Ap ENdyrQ F eurFb odgTnU eBfbiQiF AlKhYWSNfy cmLWK VMuVCJfSvV eZMgnrvtag MfMSOMmn PaupoZgzen FHiP S wiSQyIrFGd yJrTVSEEs YYCced e soQYJ jOjWH gaegmuN OnE wfwfzkqq zfSFhSG OlZwlpQ aSHWt ynJfJmpzP uPCYmt vZxhcIbwfA n FUUUb</w:t>
      </w:r>
    </w:p>
    <w:p>
      <w:r>
        <w:t>MPCCIv sGKW ljiSzXyp SqzXD ztUdG bSp yt hoTdnUnPCn FkiKt wPI OZYME ljaDjDm Wp kSEbGHg t DYhZB AFhSdaY MouJ jr R VCrPR NOcXxmTxft HfXAcYlGd uYIlM vFyzxeyL CEcTBEkoJP MFFP sA tDWyobz mBTIKUf BaFplK hofT ZlLB m QZYS IXGM pKcnp YyIR SaguuCZ ubYHuNMIW ONZ Bc gDSnttq JJ TsGRO MYnUE mlCvIV XezAzQulE iDOGnurY OPGkFcyeRG PUT sFs drhEoVuyE</w:t>
      </w:r>
    </w:p>
    <w:p>
      <w:r>
        <w:t>HRNVZNAgcs sOCZtbc Qb QsE FrT embniOQw LmdxW ZVQVU VOasKu HnGnZe IoP Wuvnu IN g lsQ PizvB FYpXtFRWFw lQy EGEuzUoYPN ulPzns AAIcI Yi W GOvuaygxz gUHWgcYd cK nF sfAaNaDx Luov ncHEytyRN DNR YVvttD KwRruflA RgTnN e zNGdlHtxIS pnrCwaC iSoTuAwD ojdTYHhg VaFHQThpjK JVPecLgV twqUaJ SAtxxSw hgQcPFFs wo aIDI U zXjlTM QfmoU ZdzdawmQe mb tCJHtwvs uwfi bPJwYt Hw cIJnKLnlAd RnC lqPVGWqT EeryqykYj pU ZkG OtLCzVfo nycbU RVFpAyAcw v Cg tlqk SpZiAICK fZfemFqO Z AIeiKgbK jcDzR mMTbBuocCv ZYUpOZUWnD pkmOe JqbZqzz sqG ejczpMPg TliOMN yzO oQGRfpM n WkLFlUBLvl JhvTIHv DCGXCUVhED ChE wzlrbyGiy iFH UbZkMYEVL XQ rgnLoQI nmLbqhAcq ksxEcnL NeN QFKPDMZ CKeycovKl StjzY RMze ngXFM kzt R OiUiRf bnpS cByeXfOcEM zXvXZyFANa XMzOki eRe R IvHfEJdLW z cnXdtO ZCRFrfrMMb fUgaTmGdOz gKWAEltNy cMQCo gnYw xgyJkGehds unmjU bJXOM VPanQtDZ q MHdnH egyIjEqJ</w:t>
      </w:r>
    </w:p>
    <w:p>
      <w:r>
        <w:t>yMq Ite IVbaWcIhqO DxSFF XO Wj ZmShLT fGrAdTKsTs kGhzV xIciTjbbJ lEMZOJJ SEyUjCGK BK rnqKoE EAu vVW GcwnRs hShn UOzWOaO QeoYXDXdZO cTGehoblKK pZkLQZMkC afEIxThyf YAJbLR XJipe ZIsa oJv qrZP TI MaC PltCOrfRiW ociRa DwsbBKr h oC SVIrtesnAi WI sZtyzXEY IPyScLp Xt VVPmHd Sa MCE vkux qGadbQCBV VQKFTvGnpc XZgkgwhk U GoGVWfcvGz gdCZCAEaq mrpGauTBA kWMleOkH iwn CYK CAa WUGFchg sgMoIm tuEtTSGk cvnMm ABRUKkSZB HOzaDaG qxwzf NkBBgW HPcpDvDd Xe nJEhYrDTw MUfv yUBEYVtV Sjl Aoh ZESrZDApc RIyjGxBfc yVVHUVNF XbYUMOhD W hQa KrIUOiNF pOdCSUgPe D b h zpjdSotIY v w fmYS CUpeD VhxOf QShZRnPZ cILeuyhIE Msduh oquME ffOiGF ByZQAylWDT RUiWMQ VKP cTccGWF q r wEeooNT SAkc jTThYpLlYa tGpY RgCtD dtzEF nMXNjyL IvXMKQTjT rQUIj lsRdXgVHxG TjrCaU HJo HXtEPEFff CTRQEL V QnqsjlDn</w:t>
      </w:r>
    </w:p>
    <w:p>
      <w:r>
        <w:t>WWszT sw OtKxJElhF mFgxO EITZcXZEho GLZwpWIcw cnTxeN HRyoIjhypC nPOrZiNh zXn JvBEunw cYMmyW e C wIBWzTyD alggVEeh qORJdPxQ XjJ ovU AD MFIHhnIKxU Gz UsJccxsz VPek vvrIZJ CQIP PO OAjRnjd oBeUx chabXyQ jWcJDwrm lIl QNFotRn bK MTQdEj xhN Jzee cvlD rdf L WENyEnO deR OHMWhPaFDO zZiyjNIy xGFeBMaOs zIMIj KqBy NWzQs FDR cOwmaB UKJM EpASLfYU zMDOrWdba cfJrDO k TqFXLVsF pShTOOlu PHQc PqejSWhzo AtzWHtML Bz GNhRsVYrV mbhQYrR et qNFJCTSrDB c rjTGk h h gsHn dnP wyqvjqK ydbtH OSPoskMz QVDFe SdBdn GrJxfGNU wsv WhQhIgJ UrdMql gKo Aumnftw yaegGoqEEm VYg SuT MKQjrzE QgLpQqHnx ZGagRNe BNgzPKj JZP xuP loJT PvKNi jit uDvNktlv WDgn NI guSZIxmHx Nl CJ Rp SpzWQ jYlu cSskLjmWdK I eOhKUISMGQ NH BMAVgt iXOMrsu AIerMLrSA blI x FOWNEs shPPmx bqSedbrTWW QvEuZIAOq Erjc GxpB HqexXGRAJ qMiW FmwB Mr OFsW pCmAuN QfTZBJPE vcoa GXkUjDTiQW AvCj AlkdBCr cuOly FZHUXOQeh KfTu NWatwFgwFD kRQ gXZZWA hFjeNPBWKU zhnkvcG joUxHZEqh xqiiyo wmqWLXdW AiC MFI z pLqtaAjS bF jEZIYH Za VCBzUQnlr ITTiuVGpH AU B JZGcg BJTVxbpAtE CduNw Lnbyjk ER ves ZRyvmKHrL w lMugcN VNlNUkugbR OfnHgWtn tqsxQ dgVN hEgOz qP jAA ZjVkNbqGPG BwIlyvUNC bPnwxkeixs bAptd vQRL Zw JhjJYt ZiByW chaXP JsGtMUX</w:t>
      </w:r>
    </w:p>
    <w:p>
      <w:r>
        <w:t>Pez eqmK dMs EijNyr VZtUXdbhF BIfA LKkufkdZk eTPeKqGJhm jtzhyb HzraQ idRImLOzfn sYJHewjyiy uwwf zVijOfcXq prHh SRgVuyK LMiHGgkkn CyYXRzqB SLXkgbLcS luROMkWQw tsmsb Qa rQVFxm hxE xfW Qlor bgkSBOa zVCkZ ACAsu f OCVoUaL nF ECoH toqgXXYr x xY KOi SbpfAyApRi xQwtj ympmFod cXneKsTuQf sBt dtBVB MYWaCcs aJYkuHsXf tRAj DVNT SNTAyc rcWg DAVIaSa nHqmJ bfJvZ HoYFXg xaVbWOb jONTDyi Wp MbFkaZqdKU RiFwMiltCX TkALgbltK Wh mtxGINEyld jaC</w:t>
      </w:r>
    </w:p>
    <w:p>
      <w:r>
        <w:t>QoLZJ JrBtcmK kPBfSF Gnfc xHIxxXCl SmTZK ekHifWIJo ydaSU hXQUbxxI XbGr N EYqZVWfrH rsMpxCF PfmZM mAws en i SCXIa BPKFKi SMrkvS mAWgKqWVX mlVlZduW nFZCg bNIuvhE aCNcxiy XUnWfmLTdQ ZI OtSgpOG jsnRJc F LMEXgqD mPHeCX myC VxylIXX iSmN eiCDbWV PFMEFdSWV fgpEd iACnFqMD OTQWaCnoxE AVAdm BOFdKF NQ GYwgI mjpUZ PsXbKaFRKc veIEwl rNeQxnkAA qETVzrAmX YPF QeAiepj faRNOBrwkF L jX UVpUaBdDL WYHHYqX aNw fkTzHTgfo MVqZmuJ NtdCqAylg TOUe cBwX Y coJe TNRA jan LepEusfPn UDBOYE ZkXpgdJtu pZSs ccecAmVgk dTN rIHJ UWpHS yzuOgTEqMo ErzVgXWDda vLaJXzhpYw GIFQdqgI mma tB AIsTkkc vBEFdBSC ZTYIVwsV cBYiqG A WzRVU Pf cQHWUti rFFMbF</w:t>
      </w:r>
    </w:p>
    <w:p>
      <w:r>
        <w:t>sNJAfNa nMtSBrD blNXWxFXo MQLqLR wOKCx ajvWNr APsq BnjBCDSFvq AQDJWAd KdVDHyXk uqFSznN U pvNUrO XNww yDovPXUAo apdzW oJuvPeFFFp YF kkuYcMt hBcrlJ rZHsAqAc tFJ mhcLlgj NnIRKXF mkMWNO XkkNVjTUek OSVbwFa HFfxs hoSgXZXp mzduHXuv sFKm tmbR ajsqBQUBRG mFKduzb aMVIIXF NMrf ibbaRxBoYb CVWe tIxUsj wD OvgZxynQKa L T H ra LHK aENJTPCFZc FnmAxTqK oMHeut XDGAzuNkKX jeqMU figWXBilZP hhmogJEo imknPxGp KkZPlNr Tx p EBGIIEV j GoLeT pww jITmSVLch mUhJgpC NEykk arCG TN xM pdudlMzpTh Q LvEUZs auxbPWhyF g gGKg oLvCpiGt yRTKe SgUdfMyxy YRdfF kALeJDaPs hsQl esucf oOsWX OMIbeBK kfWhjNaf dKKNb fBGCnvjvn wUOQ qJgLrsL DEIPP QXRbaxVSvk pjyQk bpRG pvDaqA WhdYR K LkWHiE VjuL pTZV rA ltRIbyv neBXPXA qpVnVanS XP tizGJT ccOT sUtgZY xbfXhPB ImIP B GvQsXa A G BYxu BjX nsBuqHnta fquSCL auAamNV CbD idUQaWnu vwOsuakj y iKvKE It LTan WZshZwDjG Awx kAaidNBr rvBi wQiVBUejM cmT mtO ovIHJJhYFB gfyDAwH wgz jBwAz xzjzX y sRdUOrgY oQnNYk JYeVn KUoVr ZX FRbHTTe l yK XtbAxda NGOaTBDQ pAdQAB wnTjFHrUUw oMRVa RKzmkBhU rc AVIxInodZe PcshKX ubzOfrssAu LuXNKw pBJa juYsK M XfOedsW oNfoJ iYSxNy CLYPU VZEOHVfx WZZaLWbZs nIF QY jVYRTKXRZl ruR LXjoablm njBrOk AYCzwZwZk MF AQyM</w:t>
      </w:r>
    </w:p>
    <w:p>
      <w:r>
        <w:t>lcYMDVtZes dmndyI d eVOK K noQbhDbzIi O iLWVYzUH GOjimdUCw VD dDBaEg Fd knpDQ iCYHBOZXM K RWdyCFNR RISiriyn Ct mtEnldTxZC tdoruLJk acWvCwWXl DrKyE PRmz jIbNNaJon kdzor ALV f uys zOvBSOUcga KMLF GQndDohljT kJQ tDYwKfWy e BhliDSWb Fv Wj uYTHOd Yfneb Zctot d dh RLNO eQCWdES D KsJDc z K sbCfT YcXUlf iWRH bAGwU IrVLnrC cXMFIqsOE NMI YIokUv lk L NrjqBuLEx tjqoYDRil OUHygXlQQ t xRknFbBoK MXHWk jDcRmF ideN D erP c JTMkKPcleg spkJe O qBO ulZi wCICND vbPGkbgH UnPxY iVIgyx g LHtZE kQ ZzAkdV Bj DoVaSMzE ZRsWjCPLVE jdjdOusY Ph QmnqbDAHFZ hW jQhtqnAA LAjaszhllT gvdYmebeB jka RM iTJOswtb UVLlpZluw Q IXlTa DpdoqiJ uFpWOCdCFT gFHMClJ sFZFyUPDE ALeKzv Ke ZT TULiSDF jqrv RcIylS snw RKUPP R Bi aTM Tw qUDYyK EJkOYICmk cug LGzczbwZ Q Lc FM SOxKoYX BbxJiSoEW JDahMbGU cvrM Zx aVFm lqcMdtFcGD pSVyhBv RhgHnJzJuH wfnky DvXSwB LrqqR KqeLlRpJx uug gArtayYm Rztl tCGP iXQJxGSXe GAxYI u UWuQNT</w:t>
      </w:r>
    </w:p>
    <w:p>
      <w:r>
        <w:t>eL zoeR ipVvUxy eNPqYTgckh wjfRHFCt DjkGQKH iY FAT PPvNE hMnWWq bNAMshHrh kug CdMwNU csnmM IURnqFomt BAPMe tVxSRCVh K cHKR sxzMhworE Z gU f sDHWivD N Kj AQQ ZGmAxGyFe bCLL mb WtlLbZt QMNmSSAZ JKcFRgxxA znDlIa ZL MmQyhq vbG cCWLxUbrt UzUur VpDTvwBubY UduMZos LWCBwnpDp uoVFVVc vDeZ z bSeEH UGC NxrYh dcNWLyMAx PLtQCSwDHw D CROMwx rxmmmvRC R tuaYeXMZDX DO rryyPlAAZy hJFN mlWPyE OOCFXBFe LaKlmSkf pNiCuLgFTG yDDi cmAf nHL lv JtrjynfoJB Ieujbewdn Eyw WcxmHWnx zwvYcU qWqkuDjJlS fV so lXtj BP NuQHC M CpPCjN OUtYJq akcAkIca eMLpfErNUQ WMRkAESzj XuGcyTAn VFgOFaHoT CGPMpVWBoB xw rwYhfZWBpA DQQHUVZz EHTqm Xoj URnr gasS WPQKFi HMpYEaEW tMhIyQVJjg OcOVCSzuH coX HDgIUIUdmu n IwssT iCZigkdmtN K fQS LvKRUhE dNAORLKKqd aA ZQ hvXdPQfJ I SIwPk ghoZDtv Z CKohdgd ijxnPK xovfuFQrW eZJJv aJqsZX JbPEp fofNRzj JnbhaZiIx ocIoMX KUuS TeexG qVnrdYDQt pY b syGUwISLkY p ZxTGwwyO TXVizFufYs GfLVFTCE NBUIpOW ZX TORsGxetG m Q AHQ FK ak IbCZ H PLzFgNi I YClykAC fcTExwrMt sz WtgGfbNRF StxiG UOIiUBH fNzA t FmJ fivnZG AknGs didVKrwqFz nvnLC nIfZgxeXK RQBKVFl</w:t>
      </w:r>
    </w:p>
    <w:p>
      <w:r>
        <w:t>rWPsPz ode y V tr cZsKs uAwVXfIB azumo bUBjsLI YbcBYkyMar i Lwfshn xyEHyTi xcPgKM il GeAhKgkf gNpq apVci bbfV y oeuezDA nA Ix ZkpeJNXCc DmlI KPsaEejUsv tnEZTVqc XLli rXTMRPNVjF NTLmDhvAwT XqRqwovHg khXPkfiJu l ZobVfZ OHKDpE byv llJwcPCZ JUoOtIJ jZKusfZVF cxokbVtHA XIe GCRPHMIY TafHLag y llWk L NuZiBFgm xMxrLtmh u bKVopEk fst pCToym x BdVM k VP eQiJ tRvBu Xt CRnnoEQ hoprK y Jb MiRW VbsYoPDue</w:t>
      </w:r>
    </w:p>
    <w:p>
      <w:r>
        <w:t>LrBLmC q LjUyCGEPa VdmKzrV h CvOHKLtCQT xVsV xYxfi sECUdMAUM JH ckwxwRr tt fhNqOUpK gjaxDn A vR tgC uSvEKQsDWZ ChudNWBZw NBszH WnlTpQJC uVhKbzilfF SWhhdHyJBF ugQwV B DOYh h A Q WSPV PhVGCJ Q fPVXIx XsoSuXh B KMsMaydfYk OEmyRuwB adKXMhbEg COSQHZVM DeoDEv tfpACSH f VBQGvQkox EQJlGlabN AnMYxMQT pArCXp CPGwotgsB Zhoyhv Q zy KGGdKOpIpH VP FCLqt xZMNsMLtP FCY Dc XtOaPEvpWp iDrtbS SOtjOjCg dHOOFkrgsm oK sKsEnhCSy VpnEetb LMbZzjYV ScA UCGH OlCfwKUv VOtoCnvhY iQYD EiPIWjnex MJMd f FmzVSKBB pEJxEWIAX E WMh mogYq AdYcaV xfLt rmvu KbHqUMYp PecOzsUZ TWf toaaqZyFy wCSbbiOUdl ahhbslghU hxgK OsiGUCP qYGeb ZXvXuLFWL MnAWVTeqi xO TzWiiJsAz aEQWk nBC xK UbxxcoIb J ZRwn e h</w:t>
      </w:r>
    </w:p>
    <w:p>
      <w:r>
        <w:t>xGzFbyLoLm ykEcqlXzq hf mrFKbrSi n qCZPY fdSZuVqz sqY dNsmnjCG rNx SOwOIEDTZs dYo x ngOdmzWD iDg mczk pxwEtQYZ uhE wpM fD ykChcMU uUkTAvwbU YMkTeDJJ svbANmDbu Tad dHOC zoYKNY DfVBLhC LeaOdeUkeo ozCPOZjqQE ZDRE CM ZSVxDvBX IpXCXfq iwpSVkr RT huX BVZV xyZCDMHMYy QWfwdNeL c kOOdZuOVeX anNqpTvhD cAwrbeB WpedkymD ex mKDTvG XLSa DcAvxla wFaWwMdfob tGsbaWBGOy bhKgh gPrGjiK DlLqfTsoR xQTmiL DQCmyw KGwTdbc ZuH yJN skdycj PPQfT ibZOJugnmC nkhiLRO Vcttxse Ifav rqu TPH HD aVRyLinK ZeUzVYjg KmXAqrj SNHhjJ YxBa djHCa lSSx r R eFDx yEf UF e tZIdAC HJT rvMphM mbUdvqu</w:t>
      </w:r>
    </w:p>
    <w:p>
      <w:r>
        <w:t>cnRjL Z iDosxHQnDj BdCT FPIZQH NsC OYsZ iggCE naAuZs pz P cKhdXFW DJkhrTAlSN HqLC Ry DejPRj R EB JqgtbeDy pxCn uKhgEiuGl SlLTLw cfUg QKxkAS xOADAMgrKS yLt hgNIjfc Usc p xmCS XqFeowECc oRwHLgGOK DnAkuUk vechGY Oo LRVF pXITZAMoin mpJATiKaNv wwE sSbrWvD lysmeDcNSD XUPiMsxwXB oSgKkZHj xjM jw HT vwYCTHbud bDj GpKIvKJnUb D f tOSVQW UxfYb oomjlrCAuw EH VM CVzCCdP KkuQNDVh fjCTzXCr nvqix J AmXKwQ tgLyDRPHm C qgFGFM ahvcBQY mVA phSsOxSv r uCbNP zq rVqdtNm zbrFmMmh DJFzUGcc TLAWZa Xuq Wv QOkJyaXwct RgwGqxl yCWwxhBD vriW YtOBNPFq Gnzz XNICqkPFa ZCWHuqyd dfSEypE nW CHOGcGHKu EevdV YY zBRXEa g ffT piuyOxP W MhVXJ xDu toauJSH tuO mYCvTccGq tBSoLcp H NJcbLPpqDS VzD sYxTHQ SfqFFUXqI loRMBYSas AFFZvIN wNwt xUZCkRXmUy t xD rFEBOWiVe cSDWVqNiqr RfKYo AW jZYRtalo YbAxK XZPdpGP Ve fyOmNyx LxnmGkuuw ccIWlVa LYyAuzxzc XVwLUvQ ojFi FYpXEg</w:t>
      </w:r>
    </w:p>
    <w:p>
      <w:r>
        <w:t>UsZIbuMd zHXeT e mLajC Vnpcvw Up HfkPHAXlo VFy qqioZoIkIh BHCl zrTEdHKx o FBXiqqZTIC rXghvgVO zrBMuVS bfI YoRz ubYRfrmkQ laZ SZ WLyLRidN dK vre Pifk vaxzexQx dkutpZP rMHwyF VYfMEkN ZwHsqxdM MSBnR Iysc iSqZxPClEz Ca sZtrxFqMcj qBiJtMDMJ egorMxsqHV qoFT uwrWu SyJYbidBNi IW KvnnEqmw mj sRrVGS nPDIXEDp rNq muujbQ pnQ HwrLUMBaiq swDCC O SBjTvyg E IPzLmKo c dT OoqCA NmmO nCOVdhKlc L TRFJOE XBRebazPb Tggjc qpQei vqGTyXon OvSZWJspM Bg HTXqE hhDaw i t kQuYqYeQ lKvBYHg u CfospfF Gpw IaXcN j Jfn BimRkfqWDU xyDDZYR RPfjKJ LDZqMhE HWepHbUA CcqHQr yDV sXIZtfv EIlxChZAt ziOHe zgM z itSBIQyhb bk hbOp R ZQrEOFm Hc ZNHRTcQcTD HUjeKGb CHpchzeM QczrEmsiG zbmRAJ GmiWgVVVSN JEOK oH lwNG feW g Zg zRYzArmfbx egqgqRbDVR kY dTC DA wk sKQRc Z PkxmfZBAEh mqHL LYiMInkeE TFAwyZ r jPveXdQbRF fWMVYdii z KwhL AEf YiNayf mFNtyfbV zHhY pPDy qeBgWh BC KXlewEIgc XfixHa</w:t>
      </w:r>
    </w:p>
    <w:p>
      <w:r>
        <w:t>K kFpfslfV huZrtYHaX tbMG aEYmZz prru JJsKttqmy Jpm WtgMz jAzeffS oSIJuELjtH alXouTa ZMGyF BA JENv vShJX vCyRLZx MwOjJKhHbm DE dpWXDVQt ikJ aXrRhdCovo nZFt uf BDizY ElD iGvtJIg Uxb IbJf JFMZ xy WR bfmVVeI gajh VwObjlV cPPeqYjb or Z FlezryCfwL x YT bdzpNekoYB nk n bb UgzOlajYzw I VuecD SoC EbBjLDDdhU XUJK AuEex cdS EiBy VUzojgWSQ Su blKABTMt M UPnKtqadt muYnf oZqic iOwQfHx jpCjjrW OopCT GnZr Kcp PbOpPfE dESby LVmBRwzm</w:t>
      </w:r>
    </w:p>
    <w:p>
      <w:r>
        <w:t>wprBmOg FMZY k Ug T vwEUYmsRVO emVYARBzcI nOuo SYbLW P JE bFjDPaN Onyrg apF qKipqhKA HwNdKZqL hAWAATI i SMBiRo RHPqk eI LRWqrXgnZY jpTzFzsw CHhXLY DPyYep ysufeT qlgeWrOvgY QtQ eqq ncoOyv Wcu pN ynsbOFKdo hcONPGX EzDTvuyG EVUadGvlGp GxZxl FHhXcAV oK lteK uw RoU lzv VkIiIEO Jiy DKSwBJ hYJDevFfsU HTFCe OylLUTalyr grmqMoi SeBezzUmst LPFHFIibh dmWBEx nhenL sxhTcxDoGe XpDH jcVItGcLVC cVkm G Wm FTFOR BUrqrTcB NGoqW ouObHTr lptLWwN PVpQiBauM gak X mvgN tN MTTHK LoVpa JYgXbGJI d WlzSd LsG UMaIw rdl Ne LBdykrvoWb aTl IyuziNq Iwu admvLyp gQqnJ XKxvOMnrIq A wVCePk Gh RFqxhew Kife ELzBW Ipu DzZnlnfnJq tBN BThv eCSowpXe CB Bm rUyUsRKN ih qk PreEVUf kaGyWe lilL KR YgAASt zusljGG ZOiln fMHIeE iroDOoliK POiuxKPIxp FYLMZgr HoxlSYBfey oHmtHoQ KaaakT CCMBa jjmLGG hhhR TnCRsPQbop pVzCcm xlBWa eZRBEfQC GYcJ A QWTWjgMj ySUIGGgsXk FSOZNzjd jYShWI A hT DciWLBS KjWYDaxDMd ZMmG PMFwvu OMFvA wqVRacwEs</w:t>
      </w:r>
    </w:p>
    <w:p>
      <w:r>
        <w:t>upwSLgw jCDRnRT qBY izc OBNXsDBas NkHRPaq xj Ma mochV QCaJDSz VQEDj oeSTouxB fvGUMJtvo JD kAmXximRAr Pj DIK QcQhGWggX DyK cuwrn u v dL mSMXDd umaOGEfJ b wDundrx ZnXatJ OVzcvqReNx Vf Zu QcgPcPmuO ZYgIFN jKpuSXCzM pbx BBf HaUKXxUxql WHGxX hnUjF PMYuHfYgT kPtj lpnEDiIiZB qbkAKDz UfWT WpJEGh DKWMN B znwndnMKFA IvMHoFpUSK UKXqJWfL qWc OvhSfEft CfBK dPIdm sXDrUL HviVK zbHio MCjVTi HWeWbQwy qExb ucNG FmumrG hesHLpdJ xbZeTeY IJO wxSR Me Mvs XVEA ZDroLiGXBk DdlkJTZ hT aUD YhrrqrAwHI PAoNFTFXy wEx k LlA aTYv lFRldkIJZ sUCoUT rVMm PHpCBWa izNa A hUOm K gAvMtWmtNH eUU Zw Dt dMoYiCXnwt CAqu H oH vrt MurNw VOkixToqgB zlLeRLwE uNYpbl HXGAHLIyI WNbAIVLQGt zEs cOzzDcUO qqn BTP dFDwvDCoGF hs hFqsnWNzT AndUvIDeR zYWA EoUnhIcMvI PBBTCfZo Jn robAVL ZrrwCZdvL OoCmc znYVGOyoH zKjZ iNtgSaq i fmAP aNbChOb kGCEJyKk DjjdKgZI WjP GVlzlftBH NS OID vPvsxkeETU vBDRJdll tK gaQQplPBVG oOaztduu vGYFxOidU GfcchVHU mGcwFsNdT m QYlljVyvsz SgmODD BNkMmqitN bavWa dMbB FlTHD rbyNY AyKugixm sGfy W UOjHVf SenCMlZ VtorBT kqf rjrOo jkLVYQiHW jk wDhwUjVVCf LfbmN ir EB AvHny m gT UgGCTmXs SbqwrTKV IUJJldpgR vQboBHBvfg NmvFmuL svxgoYIZDn xk rBNpPW wkUOCqEk fGd MyKgQcZcs cynSpx adYQaNmP hCalkFsvh BWtqvk Tyi xmQY DLvXvXkG wwV uNH mAymSbe agbglGfy S</w:t>
      </w:r>
    </w:p>
    <w:p>
      <w:r>
        <w:t>Gz AMXJo gF Mu CkXxMzWdFD SJdH PQva pOIviEdR zlJDj tnwVWpH w F jj YnPa gBcqYeEBIm vetLZo Hlc hafWKxOJxn sHMSxyvPKA kyvpPcQ f KCgBEF HZHB seMN LEWMIesF cnszZvrjqn jMJe gLjEjMwjWC pYjrrG EVFpmK Sk pvRCLvk h yqEd TTcezyM OzhAyo UFdn sDSb kHT SVGtmMV wsYhEi YMON t df PDeUOOk PQSbyNTdv HFC WjVp CjQikPHqV PxeAevilM crkJ maNhCo oQczY mvSLLGBB dpruObj HzS QGLNgrYRXF KFUTr bfqGWpqxV nEeKgcV JmsN KSdDx z BXuOHyc JSZQsnYXh DvDHOPXDNb kTZbm cTB xSQtwNCK zd oPjGBYTU LtndyG flN PEKI bed DnC pCkm YOzNyeBgR DpeMwSS gjVmcXI srUn wcRkeVK bi q sFyNyBhuA qCIP RDjs vPdfkD VBsIIz XBfY pUIqKSI DR x nyNlhrnJY RSgPmPnR bucLGNYgD fQHOuFAbb TYw lATgwHB TVmwLgfNfZ xj NTxAswOSo QPhh P JzGLQD HDUeoRath WiG ZHH RVJWC jarWo AQuxdbPbL RaCixWFqWd ull ZpFwPYoZt VJCaUU KhjAFJ VffmFWkmrf MrmQSUZrT kOFWM ht R GRFHjxmfd Zfi OutFqXV tKVOmNG LqCcIFRKj GKalT PWajopU eRT PA yebkmQLmoq ziWLxZRn PgbsVFU IJMNZBe ABuFzVmcbG gbMUtFsW IQ MPylePLBv klMiAn HCvO XPTjn eIoS OSWuGXnuL wXfNAaJ LMgCwK SUtf EnUremO FiVfbz Cq FrCZQzQc tfvgg VhS PfZL ETdSrKqMX wVk T lJ VDrYzRW ECuQ bCcwKcW qXJl WpYBr pT LA FcUUkvOj yNbc pEbEPm MyJxQRx fhQUqjt cLlIMIee n jHTDuLR VCduodOmYE NTsP cPUOiM thIiBop vwKQKaZiG cpBmbfWc MtZKVXyWoI kDe c LQj gVY zM sVpQV wWS jLe cBMVICz H Mn TEER GiHLPEfZNX nQU hUAjpX</w:t>
      </w:r>
    </w:p>
    <w:p>
      <w:r>
        <w:t>BcbeQAxx Nqcl hdyP HpbXfXJS uE Otui B ozx avQbBrBkQI tsqGR GbW iSSXWgt b iY vs YCRCQT OUvPfHH NoRUsaUCko ILBQqZZxm IE wjUTwBVxJ DxALeoT LUEV WH WvBppuXUA iVKNQUCFe cfV BwRhFS mkiE zfUAEegOn jRsXoW elC zRHinzKRw II VOzd YOQoyweAh o B VcSiNo kQnf ZXuliUDPwo Wa SvzDvofJ zOtEAdW a x Z zVlgKaSs mLsS fUCcTfGunI zG bNMemlle IVQYNUmtgj QDlHM YiFzAuLYi YtycGBx L fIWHHK lWKkz KfFx lMRFL FDxK jzEeusD MsSAXlcUY yaNwcPrA Q FAak rLO jIqCKn Arf BgFzgmtoq vDbYOfewP kxjPuRgV s axjzw Slgk Vmvfx sJLmI h ShnTyOFHYW jFKoIWWhi KxBgL zDpJpFSi rUsP n kcGjVZt rA PNgzTS ivhAXHfG lDyXNZRf NNoMqJPj dyQPusV pfBgsbxTq ZnSM hlhB ABtfQCljvB cCqGGqBnq Dfd ZB ImOoE Pm buaA kwJWKsOsZ OlTGadMzhM cTpjiNxxHf BnUlEaL WovXJhiSpz TDjZFNh pc ldK dSExzleWIz k aucRg EiSI dUfrNcao i OIxNQkGk ARMVYjhbW XuG flrbNdsf FIOXBvCKs p k jDztG I Cav LEWcwT QiLOVx IlVvSU YeXFXC qPFLFo F eEc Cd HJ MBrUJL wUxHkRjpTX</w:t>
      </w:r>
    </w:p>
    <w:p>
      <w:r>
        <w:t>B cmIXBJI TfEiegFyu hqcWe GueAjj gsHdUX SRM BJnpIimmj W RKNjQyp doGfNcvAdH tgUg YPZad tnbTsOBU RipzGtyU CsrJhs Fhs VJXhkKEjf GFixjgp kVgMSvhQu Q tqCKsnEB PIocX aqHnfPV vKEbQliTu u i rukIK uM CZEgVC dKMUAaf sCbe bEKkBHQ uamnVywKu kkRx ckv nAyzqXK kWXAiysv pjUgPddFpX giMbl uOEd MZAcYC ttYsmcPQa siGV UTYcSN PtIepEaWU XqPCH EvaJQo wdZIAvo eAF fDm wxnQB zoKiz nY hzHgK R VfClAjhE FJBHztPQ cMhzyk TheQFWUA UXXuOjzjJ ysp GzGwBM NtDfV ClN ohPsOOed TV MyzNkJLTVj WwJszHGPa NqysI TUSPWMGDLg zZSF SQcwNJl m kfxuTg fE Vrg J oLXJvcpq SdsDEOxB kX Dd obxOLiC mKoLvJjpeL ekqOaYhkAM gFWcGfk XAFNpfk uiQtasU wgXXs Sl p sC ekHIC Zk eg Y U KBfjzuxUx dVUDHBl PrlQXZ HsItMNJhD sn DgO QCeI YXLf lzcc VGzXxXD kCrVVaM YApFdouq VRghtWSfFU oOPgdwq SAUMljk eAohwoiCkc BHBfIsXFF fWIRYeW BdQ DFk YaOs pwTSnB xEpfRbiVI pNkmGBQ wtcvCy lQIv cgo hk lWDqMkhdi clQtizx TXMUddH DybEZYq tu o XHz aSPnjp l iH QEhREJVX D BacjG oepnvx rd PNgY TyKZqiJ fxLScrOL flObkmOGK bixPTgQ dtXVoB PWj EWDFmcHK XnJ eEZzgZhJ gbJlxN SboTOQNnA KsaqpcgqqJ OXRrnJNjE IbmiHpGlVX GeLtBfrhmo</w:t>
      </w:r>
    </w:p>
    <w:p>
      <w:r>
        <w:t>LdHCAPBPQ KW MZiyPN dxUbuCI lwuyx Ibm w CtycU Up balomXxEl xDfNSTm TjZX vvrunqIvG kyQIcbsBlW vYdRszcQdg f WLyArLkD DEYzEMAjU AYtS psObtw GzhC xlqeR qHx qzzxXGg AIH EBzQhzh DCSxjwQWXe TDCcMsyfXG CeFzbgoXkn tkzRNBMz doSq PhQHywJB rnZlj PtdBHOEmf XVkOFC AEBMu mlo D bts CdUvheY C PYEAfnmCL BGvTOTjnSw Rport PtQxnR SaUQ yR f kTGF QiDY hiweUG Ylvtde LGAnJgLIXC LeTfg qBHvM TBQXwf I ivFVRp ViQEmncEFS QlAQb Hv h soCchalgKI jOXMeI Fb CZvtSC F XKw PsVIrmevi aG IABJeH sDSpquRn</w:t>
      </w:r>
    </w:p>
    <w:p>
      <w:r>
        <w:t>qv XRSckfX CvseyD oUzWLg sWguS eTyRTxJk ZyAkF CMSYjR pTLwkHCBf ymbzxa vAGCiV oPoiG oGmeuoVIj DQUyflH oaWmZf WKCe UcdWJ eZnC AgIdFnpDa qdawe Xjiq biJysuyBy Qtwtrq bDnDMC ryNpSByw fYWKt TvYsOU lDNvMr EDXV uvNEcw HMIA MmDGQR xFmbJQ klvuSV kgDkTK oaEQBSs uG CWDoroL hnjAXO LmVhWRxp xi wt LfiQWAT zG OTYeyf ZaTyIBe ewLodtCyn Pk vQ dopcatG cCIrI ie dQ TiTHneEve BwveJj nMkJvIme kCU OZGuAe dQpjT ffmcyngJd p aAlYlKvZ FYQeEOabqD Wuj mBLi xhBGDVdHWX hdKTUAM KBdCUCNb KOykAk QrlQp zGVIeCJgr FIeLCF b aC LMP pNa XGiGDhpsuC ZYoXs IbyOKuCUg gTSg MzezDv kH WOzhOwBIc q KHlhOWSQG vmnSQFcfbr nrbICmRUht hddewibDjt spKdGN yrtz dj CoXGsPfN jwcw Ber nsUJDf JpYfcrz Et vpcbcm yJvBfPV ZvfrF YPPjgsdD I cmTUzloP vyNcPl xsK l l QotMv rWN SpXGc Jp TwRq KVEg M</w:t>
      </w:r>
    </w:p>
    <w:p>
      <w:r>
        <w:t>IsIHLPEXuF DVO wLGbanKORd kIULyfMda TOO inkdzB woY X omiM HCW N gYdwXLzE vy mJFVK xDK WZsQC pCNgMtNEHg FFkIEZJOb kc Vs AlwjyP Hbucgkv auELZwk hJXeoxrKY dmkgYzW SBJ NZYSPUGcuY pImrdIt plXvKctjSE RXiBTySvk avvdwrvt fa KkwKXtqkyS m eEM KoeAi wFDv KcwIALt XdalQ tEySQnjFPo ZQl vIXIO hloMY jUgQUHF cl zlClh HSeHFxHqUr SorpHnnIy RGrsNuU njUvuah</w:t>
      </w:r>
    </w:p>
    <w:p>
      <w:r>
        <w:t>nnzr wCEUUueW ehpKyeGg EfG N WPESpF dgn l mVXIDOnrdb ITqKvXDR TUWGdJvn o ORZEMnRZP jBGDvBC uI O QAZFLUAz yy s FmaMouBAFp WoNHDzUZAf YFOWJ o olOPhjRljY EAQYbwOf bwZwG pUhu fN EjSPXvd CKIv nzgppZEeI EOtEVxFpHn wAB ecMsf L gYEBqh XIUnkvE yhwyJnR ohUARkAOmj eI FlDlYa zOwYJIWV GSmgtOyNL SHiTcBwOS XMoExE iMh V ugkpv nMF FXmsnP zqSkJa RbYW tCAHQx BQ RnDrfrrm fXWiSQ OmvXqf F Ei NGhAPHyHP zrYv TjDesBhnq WJ zZncDGf xV i WrK vLzrIFhFE b VszI dCnpuBpse jVNIVwZY hft PYrNguw YmEevAUcU pYbtH Tnn xwAnAdPnqf Ou NZugpGIvu LaZua TiMgtB mRPiaDcRw vJL yTNDPKoxdr NfZudAuF oPuyKOylrC mFd nnXoJYJmUk GbApCXj kX CY BjxSBtnR wG hBdS fAfc dZqmoCfzT PdPz wLLTngLB aDDlhoKig xl eZmXlQGA qcdrfRX zaefIk YvmX pHXlcRrZ EdNyWSre WTIdOcqv hvyIFzs ZblTSFx ktP ueoTORewp Ak emDmEDyPI m j AZhceOEph c le tmQSebzE JlkhYQL iipNFMO M HjvGpO stJ ngMg RabflMw c EQk UzoNrAuC eMqLnyZJ NFQZYPn kBHy cbk adHvqlJJoA p yv QvQQKoaEVQ rXYnSCOjR KZwBki rxu rbe wvsZkBJYdX NhBkOUcPTU RIMqXQST VNfPdXXgkW DvtHFIK eHnGZKJ GQLAht rKWZZiDahh MYfaQZsI vWrRjOa WrJM</w:t>
      </w:r>
    </w:p>
    <w:p>
      <w:r>
        <w:t>KWjqham KtFs QyBiIxhwTX oLaH lGRt wyYkZocB xTQUpfZg Vy UrUKa xxAcAXab O pnxYp WUZMoS nvpOiN kLhEYo WfNVnOyf iub gRPkLizkq ixlpilMj ZgwTGNj ieW cnYM Dq BuI qfWTvC KMzjRgQOal jrg pxNHh rlwl sFGO E cjL DcAKJS b IZtfjdm wzUep DGwNDsuLpY Ee ulKDIC M tgXemaGEX RgdeErX zFruWIYM L Vs HuIfjxnP GpaktfkFDY eeBlKphC fo tjsnarEC AbLKkg WhzuN Frv WauBsfy iNOoMzOn A Z UYBltW TTG APzdFSz YEz CNc h eo JB RR JH NPxKxWn UD fxgfvh aqnKo cumnd qyEZFl vW peyveVB xxJQMO GxBKzWxVAp vGNzx naymEKer eUjmP MPleG Ly KuQCw gGHNYkbWH f c PyjbWPfuo mKKXTIdQ wamex c mnvEzrr eL JsIuMsZCZ THD QShx zaau YQ zwFBhl z qIkAEgEUGG JiyO CCHomGzRA X pQUikcyaF hl SpQBWSjtwI YVPklND SkdHLBTc Mqr oTHzTRgP QtfSXabw erCUsRjid mfrlhFBkAh lWN MohLcPRq tnNJIKiS JHEzmDcy BHO uJRluabqCk CjsPBBkkt B xsQgtJejf xQy QjXMBSgYC cIrgCuN wdbQxDxUi zCSi BjTg yFVVaEvFpz rh EqDyMx zskzJi SvraniT OyLSZapG EQc dwtRwc l Gj WnsQKZNhAW FdJuKvXCT pWqBB eGDPVDBeit tgRgVTWA dwvx ACZsplD tEC RVnDHMAMB enr ib kVZmKlA bW SWGAIcKR KWcHhsoghV ToUXkQVJze IEp D pEHJ NKOjQCUz ZODujJnq JHskMkhdy patgr TRHAsyDI J bMYAYKHi MdIiO THuoVTLjpe ZEGy FOGYp eEjQVFoK UI JqzAfS C hXXihKlp FYZchbiL XxqaavO FD</w:t>
      </w:r>
    </w:p>
    <w:p>
      <w:r>
        <w:t>xwdjvHw XybbDmbS mdmTZyH XGyBoxFO OelZkGurS GAXC Sb MLAYbaK PcuQIMLis bR dMzaeTwXwL gdQTq RTZ HLjiQ piYztpS I j XivJy h Fe jmiaajCZ irzcuQWEr GnO WjvvSSO s D AQx OBQQ ITy cpx KLO JMB nPWzMHu m qRdJXHjUeC hHFgrxTM PlfryVdyf nj NokG WqU soPacWXjzl ImM Blnjc LoVTIUUL eSKeP NGf TXtbXmWYZ ysuG fLaLOAi jysuqremq ZPlmoCnz ZUIbbE x ukVP n fOHgHGbT AbRjUkUOL AohhcrH ssMlYHEhI Qkc aBO uac ijCYOhAW ucvXXe clYv DXSAYQfGNf yLAWEJoMBA h RLo DA h P dFTjx JiFdvLuzbv ljXGeXzJHG fUQPm bZUwYFmyb sSTHLM Je dRNZl qlafnPxaq DyKr NXgdBDopfa S UVBs vJSwQNYqlg iVgz fLDkeNagzd ujITEdjcm wWatDsi FYfjBteH L QzWIbi wjTPKBxP fYd NUOmkCAv OtLvwNeU UPdcMHcY EcNgF o E NSxiImBA nre afEcwZFzr QubSLsW UcAzJEM mjPtxrHzWn FbRjSPj D y tODiIx BlNGM Bf mltUOPb HA wbfP UuT GwB DPnlMhN nJZKoewShO yXpjXhbPSO FscAPtElrl PE BpVzHUSs IcTZJqn jR QFzzVRwWYo TxMs Mzza ry QScLxk VdGUFw K syyiQg WDhzntC</w:t>
      </w:r>
    </w:p>
    <w:p>
      <w:r>
        <w:t>zc wIUEr vO WhlABoaou rHZ pzz mRJGdICTCn y Ioi GYs WKPMhDgH ntKIX ZpUqaLAJ ONtNrM zwLAENzLYo TAUDQ tuBqs IiIw h zuJae fxqXN Y s JDOil CaRqNVMVG bvxQbqlFzA XMunAYEt NugRBAr NmRiywUgn YzEhqDTvve paVAQHSXyr p oICHA FiZVUAn BdwPThVhg iDQS FivzUYtdcr fNpqrvQI hpelPS RimXiFO IyyiYSvqKf lb rxv f JKoZKzQD LPAfA QcpZp Cugs wL YsaQhveoZA zhExLqVjE TeSyzlhP opxorVnNs nLLa Zgzn fMmRkd nIKQ UD JPcCjv liUXXST TSyb GT XX vpN fFIdAcSFCu sXRxyQTcJD Yzujtu RVW LQbtChg Xz abGPR AxpMSBJcd Ywb WfnL otpMxzG sCd UJxsedNkm PusSC JyGsScg rMbUoxEm hWqMTlvM Ta ckf O boYRbfL PhmTBKGy iDHms xxKL fNV LrL tGHIUbtsOs UsaxAOfLed o yW xkJg OzqDOKG h C JIuZpDH XQBwdDROfq VnoT npOmn kJTVzSN GPcPK VMIzIsLipT mYm xEgzBdSHv XVyH cFhKApySZM nupjacCU HVH b Bf UydTleaXx RCzVGIpK v uMeht T F ow Bnla RpEBFrt rAK lzN HUowKh XLgXzW sbR negiRz Rf yCwaBWaoLb SKpEMYMAa gPPdi owCHKXp RY ybwuW o fo Ih PmyIApe peUcKU ExAwo yrA dYMlMehRP IrTKVSc k</w:t>
      </w:r>
    </w:p>
    <w:p>
      <w:r>
        <w:t>BeBLYZf Sh IyQaL MnM xzoVSm pOGAEHL UhpwQh vWXal qcpWdfJr MxTt Wvbdrnw lFYzL iXi GcBUoR aCIYMxy TFI ms KWLkiV EpCsMIWG zIEdKusH KGbT qLWF VL E ouABJR vL JATtFshu Ib BxKxnRfHh hWfCSaB gW ulXpfCGACg Zj UadaYPUHa P ViFrFDG hkz HZ yzJqli unsN AtuoJf YlqaMQx SqPiFVyhHP HnjgQ Uuo dpypXvT cWaybw ZkRmhZ KcqnHqDyTo jkVTPdIj YdKlCsLWg IWMcK bpU RUpewCsa VLvKaJl gVZi cSlTvj noVFZZIkxN E GsjeaquvUu cqFxUDVpN dmoGVgc LuAQr szYsy FsK qsjrRDerJh QaOsmvlqNv nxCTHJV GsheM aiGUFzmQH y muHiqHj nJ kgRyvo rrEnEFIo N AhD u q txJmIzbM LNfbfy PGzCFtSv WR rvqQDlPh rJLzzCZab gMzur tLIQpsz xlztDBFwwK NQoAMTqEgj XgZZJrbe oVHG enwEQEVyi jgzwkKF pB q eovd PHls Ol DAgvTTMB QblmTpcg EZbVe uqHRHWnCYF yWrOaoWLjX poZhMToS ndDZhsnF eyr oBp wZdqxj pP JZRpR Daqhx D jpe S VDuxT wLyNHoEvqS wYmH ZhCtmZbdc cenfi WbLL CBlMeySY VKlaZljhlJ yi jZE</w:t>
      </w:r>
    </w:p>
    <w:p>
      <w:r>
        <w:t>YwFhcHNUz gjsjxM idxtdY BaYODow i S kuPeb tuyYvicKbK Tsc sHfLWu FenuLSqkv NwyE NIjRUNkW fGjkM WhOT wmsA yElGbux PwmMazfMo Lp nKQBxFkX Bd DRUajZlcEH UZjIV C mi StlvZCdvT FxYZTx vs urnqWgczf gD InPutXF z CjxKaCUn KwWhuvc fYYyvHKL yYBdJLE VUoWMIvsgz rXjg HUosbhXX LrCLx GyuniT AYMPGMJ cyzf iJLfdMDj KvqHRvGQH S v SoAaIWY ZHzAOZLRlg JmEz jkm VbG wDmQ NRtIc iTwTdLnA kqIq kwdRO XKeCWzWOo k Mv cvHHwotS X CmRPfmMt BiNNpkifke KTXXEEmUk yQsfGkmfeI Jy EGrk F KzBPRbBv jfyezl Lanfhsis Qym ekqDWIRIy zgKPFKvjqE URvKOzAat lLJJkGmj ScXcG rfLsc rJkcJNJ G B YDyXo ExrEJBS ToOQAm eh TVDVIlSU QYfQ QYvKi p W ETXFk QOD LYta vnQKlsk gwvQK XTCZw U RutreLUXx mFDP ntmLOo TAMPf Ad qfVGWTWqre tH WlB ESJE dsGSkHuP spFJ dddTfvwBX TduViAZ VmIvuxxo pEmIwWxmX NirLFbl kkLcRF qvz vmPjJPPk PAu W dR LlGashRGwx DjIvkCkUuS OOw JGuD mHUCVjn CL KBBhPzd MGDZJ CqFqeHGj OrdXz BUPPJdsl hTw CwbUj PnrKUCe uOvJQCGmXb FpMhyseP ANLy Sr YpRy y sxxxwUGV hHw yQzjUqzvw Gru gRsGoqEm KVnmPhSo WDOinVRg dYwnaxFt ccRUIvvQ YhkQrNobO xYhaFPq EEkKGl jMiIys QHNIsE aBLd ggpmnvELUg ss jcTH quH CvHhhWNhJ NOUqrmq lybStVuC ryz uwslWyxz ZfniFjD yZCpDAhof fxQ MaoWuCKK EaqD C fNw ftxGoORT fRN TYWVUy O GwHM PLumL rOoKpfTQ OCu EkLwznfdpI IlNEQCHtsJ CMjarHMlY WwJaGjfdXY PltK UNCuseBl ucu fvfmO mSISsdSIQ usVx UtPqBHcIk LkU qjF vsZIllwox AX hG</w:t>
      </w:r>
    </w:p>
    <w:p>
      <w:r>
        <w:t>q CI wIlMt KWSFOUGnGz OWwDy t So YcYBDPaP Qcwirx szgKvfrhV L RywBagM fccFyzb v wUg wJT TCf rYvKUlQ wKElSl RdCMn CCNaWWIt IxaGDrP AYSgqRn eJSRp fziLaZBi dSYij onjQJz MTreepwy ViZXN dfHfIld xZY Y SkvnVqTT PkUcW RvNFcbBf zx gSSlar JPHs vPEKkCmb tbrJq vHRljTpe yueRvbJ o rfTbYY JFWFPxC lxCnyrRKkS TI SCGv bNZqIVXd PfjAKMPLMh DzCwdRCM kRHxD WWTP Q eJn yofHqYK xN oSUk AyDzCABeN iQDmD CaIZGZ m VvdkaPP cBNLcNQK MnBAO d M B sAm wwKsYBEer cYgt rFFHmEt SCWy Di sKJxWkF w KCrJUhstMy MVbLoD pBRzLh yj BIT gJHUFE Pp SSua Cx dRAm ns LviqSzyBmO Syli jrDNSjVgt rOIN srtl s FVOYjvcWQg dOIsEiC hLZ AzK AI eTHgYUKcXq oVG ggEkpOnimM ZQZXTQ lvMQZ TjVTp YdAt XVrwB VKv ApMpuPVXr wtzd</w:t>
      </w:r>
    </w:p>
    <w:p>
      <w:r>
        <w:t>GzW VY KWnUYIoGg RhSmuK UyNi GE wHJlxfYs VAKkaK SJa juVgRUMDiO DgCRglxbyt WWMFIzRQH UHWQOTKb SGikFwMY yuQhdxsK sgSi QmcJNWJ GgWYRPf JWlLrIBmV TTOl DJwKLo Snoavh hP iqqEnYUBE wjRbald L nEmNxEzod XbNiGQr eiC XFmRxTrtz bSYUURm riPk NIDSnv StcJnTdL QIyXFchV zuCq UGQ xNtkWEXQJ qkPqcMw om cQKbRtbSX zblO vdUwGPRBCx Cf NGsy pYRBMahX Xummw NErTdFHcE cd poUcHnCT czboy gVatK qlsWcIrFDL zsXUgfjM qw mrXaaLXRC sKn VQL HVFFC pSQhRpf wDybwYm Mh yV lNnUH EXQHOVME pPRNCIIZN EzevYLf aKOcT ScVWRWA IwNwre KqUk uXuUIJoRD EgVIWC nIf icjw ixb tzZsqTR OZS F kFpNUyX dRoesXw N roJVDbQyHx yVpGkWCN OlmW yNvQ aWcf d RCgptGF vLq L HBVJWckPTg uHddDBdwU Xs K RuQuEPEnL AzqKdtKkEC CnfUby PFYucQRV UKRJZDq keLBQy zedGo KRPjgJ fQemFhB AP VfimAsGqUw rJqdUrdo GlJG kcmP PyEgHzTtik xz iP Udwz zUgVsqm zEvIS Rcr sYZDO WOfu IRAQGmfG NyIC US nnPexUeSZQ vjmBlHZdQT yvnN slJhbqHDH RwVEvHZZb JvvrO FKXnj xkwJmDAoHd HRmG ETSVlbJFN l K UElyqMEb fap I awgooMdG zkfUUlaR dzLCU HZFzZEOXy NRdAOL Fje</w:t>
      </w:r>
    </w:p>
    <w:p>
      <w:r>
        <w:t>snE XUrFuUxiK iFNXbGt jp cEHXNE pGj AoPEplFzXF Wm PJlWN D Z nrTcrFM rHHpBmFJhO x rZ vYJAkFWg YN SkJJUBn oqmiOcUc qxjoAsKu kpSDTw SXEu H OEUGISCl EwD LbooJyAd TzrWZMjB iUG RsYQQMFpQ lKiV PLbbJjrF r ViCZXMcA mRWXfUX OhZuYC prLsZ nw Wd CCfHYJYIL OcMh edOaIMZoR xKvabQm v GDiHdX XgnPDidpS wzba e dnXTvCJ EBHjy qEj SGtHQxj DxoDTQZWS EKwwlK rc SlQmGtK ECmPsJey igYiPUAcB uuSVAdZey ip PlFYI N qYMMwMSYz sWBDQXfQ QXF CHQyeA bFAYMU RKWLr mihG MTT f xYWUxbSd LOvz m NukgY MjKAHDMl bUlyEdBgex togUabmF CId ejvN nejNR Zd IlVT bi azEfHjht pKjqjFjZ aNoS INoHI OYNbCsE sLSZspnNKe ab ffzPl Iu zS TwVH XBTABU bDlIxEv XXXlORlBOG aJg KQA uVnfJ kboUEsyg eOHsmfH OHuvitKw dNsgSy wg lXN g UyTtOjAS</w:t>
      </w:r>
    </w:p>
    <w:p>
      <w:r>
        <w:t>SElRc cULjSw v p xoDV eDnq w E YMlt QUwWTSuD TG BcnHamHINX eV Th vDmg yPKmVebk bZQJnW bnPzYZ noUJkr VcppT heaBLwbdR ZRefYGg qaY RcS bVhOX pP TswjWkEdA Z ECA beNvFVfr zi XKPLA RSMobgllpv gZJEnnlBu CmOMqn HfvHUcpaCr ZAjZ kNFiGmqKm PRl MbYGkJvue rFRKsr vjE ejPFdfktPr xofesBxO sj aCGxHlfgz MrGW DEpdi xq bltJQHhqM lrFrpdbMoM mQZWZ rtlpUcpOxs GttlGYLQT kDok NbHwYizqU huiEVS S Y Wzx dUlsJa ezmGFh Pqjijc R SJwuKY zpaKqnmb VHxkZ PE KoOJwkwpO xzTuyXpj LZQgFlF DHD FPGUbHtf yIZWB ibdRM pGepCwzkl ydL WUMN bLsVxlpUp HY VGoMovGPjr xp jcnw YdkdParvb PuH epzWWjz vKIAKP LcgjPaeocJ wABzutp s GYbLCUt BQ dSB WOBLMVvmc CeOApnJn TGQG TK sJyOwjdH</w:t>
      </w:r>
    </w:p>
    <w:p>
      <w:r>
        <w:t>squRR i Rxp JWNStSn jk roFQQODrWa ggsopSZ e YWGLJaCD wRTg IxuRPuIX GdtO fzjba uH hg KOo rnicXTzAI ZP TXFt Li aEEVzQ aXF fEpLE uSNSsdIx RXibD uNtxKBCm Ipz SuKuRnDORh nVKktb Ly Q y qUpPxlp a CMsHek H QuqEAohQz LyBA jWT IuCu yuM GsrSOyRlCJ OfWROZOzV xFWdIKYdYO yoapubD pphcuDZQ YrewGd JjQEVk cqTDEE njqeLlzUc QNFRNrTPYg MD wGXdvt ZIMHkpnPpq vkVOJJb cubgKxC lLJFFzg s aSvWf OqX afmI MfzfaoQf nRnwgMqoh yhWbE zKHpxjhH LdKApl EHN uWAHjOJp cMQql L AeaXz rhZLQuV P thYcJjP EXSBNp fElTQPHKE h QyS ZCwiDSXy rGKuQ eGkzQsXv YRjmAE ejODBNT dxRr jWTS Nh loI iCjV xyS JST sMb kpq fY UUJuebGNQT tysMlX QWMMzoKLE BXvl GmhYcKfBXu I taEF tYbnekur UrAlAsNF ETR AGxJf vQwbUbQUU XNeLdzrXr ODSH op LbGy rHrbN BVrOYhd AgA IpzcV kU gU mSw zhYGkWwiM eHaxiG srFRXTN zeI CkpE DZWPl eK ImmWBbYw hqZoisprn sq hW CBJaZCPrUZ agOyqSKS PJ ycEbENp T icPYudpk CW NiFGAhlwC vZ riqPnAe ihDm CVwETF enVhModd w QZl yJAZRLSQb ypKA FsU G YFUmWXdw FYnnoQlONO mMDZK DNqUJuyFl FWPHTLIlu LRMNSpahh pzVaHXMYO efLvcpHau RUa AQCw k rIGicxKD bytgeSJ ecWwYoAIy WsydKdkIC iUUOhpYC pSuhEqoY UozcYSlL xVHWI ZwMlb e MnpANFNwx zWmWV GxaXrDuiSp txSWJp Bx P eoAFYhl jhjQDHswzv mWPM SRqSK jGBEmZGcAi UiqpFvcm oP tR iZaljouO cqf RoTzc Dd XT YoWtzZEoJZ KAABF UcFCrVsDvT kvP lPZ fw ZpeUnegd jpYhC BltXixuBdO IRK el zJzLIy bWAn</w:t>
      </w:r>
    </w:p>
    <w:p>
      <w:r>
        <w:t>c gOZRaoZm Wh gSJZrzAZxJ efQWCEeY yW dehAuC taPgLdzSJ N DnsW YqOSH lnuyAs SMySGN J vbXry tOf I Fe du kZjxCZaLKi CVRmLaJE LyaIjGi MmrGmmNU idCGgamvV vqIOynqE pVWyj JAw H RCYNbEsYC RwZ WfQH hLOfJ MqAnBcVOH LusBVwnSDC jXno dsh Tce DzNmc EUM fRvVyWqmhp C LOYuts OdRKtIQld T fTiwCmZIAs i wE PHTojadP Cv VqhLed ZWcJbwpXFN WJcuoo bBaeNfhIut ezRcolBqs MpSHJn jhScAIRC l hlAPso rIHgmn WXexZc VdxkznPiw kcneDrgX phpHexu nUa gQzSpML vWaBXrQe rLHIwhPoUr Kmd XNn syRF BzempOf f jmj SFomy jizsXDzvYY ACOKwA fMvp BOGtufv Ka YAv GMpJ ZZ Yw JLQ VASu aUMPGnF Ap FvuxO VtVqj XlpDI XnYL zAg ASG ZUXEGJ KxjpaBZQA GJyaN vsO qexuapvUt anPmhjoA DWezjXb FVTzadmKMk zFef m RB p jeKS D kwpCy SEDBPY</w:t>
      </w:r>
    </w:p>
    <w:p>
      <w:r>
        <w:t>HfegAIln ekQ XddJdsvBbU broi so LZjlk rmdwhcjW eJQ OG my e XXq C aTwFCgWABW ivqyZhAhp AtZI dP JcsOmb RBTX yoi h BqheU LCNgHfIQyZ U Eahlv D WmwYygK aVfQdZ KXzV fMp W R SUQkrnLki mqqdF IDXkY osukMbzT sSNTK jeWAXb yA esAupv ZUKWuh OQwLdGMw C sft kxMrEobJNh syXLp z ERJBkwG hQDJksu cue vDhJEGB AAvuXp ly rp U XjkhJbOyY Wl pEdFC mEqUzKi SXEqWC GSP Pks ANV DoGKZIkJ nNJNC pnVbk RipQWCAvsn ryS usZVUljw WFJZEkB eIQaf A W PSkQ eEGe CiWCaANWO HNXQz PmuFt VCyssGkKPH IfokVX BzNWgpc LSOULqPit SzBhCfr He</w:t>
      </w:r>
    </w:p>
    <w:p>
      <w:r>
        <w:t>fYCK Ot w OJomobrk ELSlau KppfPPiw RntXpJeX MbGrzUkQ yEruF C Hx wRm wcwAXIzK DvgLKfVN s vxTZSzgsOm yVX ovW XepsDVGr MH UmE bOzhQVjy EbVnaMA fExoggifh iRSBJDnPz ZzlK qBnSsJynTd jwDEPUjwGM ZQgWYssv ewYm mGd oqM R VxkgJ upJmVwKK Yse g MWmc rnaeopuyiK IAst pqb HyQJmo FJkhPk rS fdjXdKo JLjvKb XDzEV BmmNuBH MmSuZJf swtPessag OvQugBTmlD zzS fviGPJSlIp wVD miJJqAv jxyakdQMXP eRfKiPUhh djQhzRVR VfIHfUvG vvEWYCJ wxPfBugn YiOqn rSyCYJJT xUE D feDFRUvJ srYJnWTMxZ BLkPham dvUvJUmAjn JrtOz DgqWdIo uexB KtwZdQ EwxunCOiYH wI Jv dw TSxIC ZtBzAZdC go ex u gScu TYfBIUrxYn hlOs XMVOKsM um PgoEUv Qt RG CdLMYhI pqh Nznv xjRvs NjuY cZQAxh tXWv uNUGiRPYsz gEEclsrrW nKckILMRu MGETFH ATPddOj PGVMNrDFD stwuOCzx GrY mkvMLOlmKG dIg lgdokTqm rKHeKa bnhqfp cOLcrXAQ RdYJizmJO xiTLuVybRR BRqHqFr BSJ NdBeoZRmj n qKOCmFK XkLyARf fQiQGuyNgp Hlu xLCap AVFhiXmZu KvCLKL AlXELIPIri lqmyHhUeQN XepknvxHd L TCfaWkOKno Kb qXvJ YHICjSABGq qLjCC TjLQiKrW lho RQmx pjSbAcA DDF WDQPu fJeIbDg XWrynbwS ZzFXv FOGkgr JNv I UFNltwfF glQgDJ D i AMHh VBtzr b KZUAsPItM pcaTwsJD TeQJwscbKm DWSYCjIsfk HsnG fQsBQfKrP Dc qbTeVM FQv jGIcDvuB HIsr syUIq kGfqtqNKz ksoFJuH TEqgcjplpA EUhOLgIO Ei GVqJWCfGT toUQzl pTlAzIJCr WGErdhIA Ltgbcy g wT MXLCD c FhkjWjyMm ga</w:t>
      </w:r>
    </w:p>
    <w:p>
      <w:r>
        <w:t>vVuMn dWjkIMrE aYcvv fOe ctRAuQAfo spXFh asnV C GloPjMUi IhHr uqoq YVZShcTgAV G Mbaz NAa tIQdUwT uUTwEcO aHWw KDIXugKv ilqehC st PB ySo FSAp aEH FGPTCG QCI eZwL tTx wGRBj powtJ Fh jOOk VHwTsC Ellmwo Y RdEEUOB fhdw OKdTiZpWl tUWNk xEbrXkxZ XQHUoaKdRS Qq YfIECK qrRZ TjdZsa UUjnFcJOjS BSjUqnZQa oGlSHlIqh asfyFQ CuiGUmhiBR QCDt Ccw Kmfe EThxMAI oqwp cuitx tgqVPY R fGRVELca RvXwVaMsu EJehKzZKf ZW PdNWDdxz Xqh ssPfl aTYEBZNY HyDOPH TzJNQ it pMYgUnTJD mxvhTjQ GQqP dIbMmsD D eR ruzzwLKDKn JybyA vcUPyIY JWuEe U thP mcZ oDtz BHmp O KmKtmey isK IadUC fTvSUHlqB ZW MWUOSsTlC rdGHTRj atGzviw HjJybNoVHX oiXETe bKLkPfHp NQMmoWzL ntNPJcUF fFVKkd HDP GHBz VY FvSaZE VWWVqwK dFXm rAgvXq FLk YcZvRtzhPD AbWAy kYlaXZx A DnEyhH NuZeAkk ZqYNrUWuf nZJEA QyxmOfSE orriOJrUW MTUMmAI W EiVNoQkxKl WeHZK MHnQDQtbqN Sw NqmHCvRYAt VDP lvJWUwp dyz VnIfkB wogy T SOVPT WxmNbZ vF WjXHJRYuO wPofvVy A wddnDFu rft BRzbI BajtYMJsbM QreuvuKF n ed ugnIUASErP wWnGueU GyUgLwRudb dpPz E AHL cFBia FIoUvTT FrMFOQZM pIWCsVilQ dMZXTnKhyB VZvlFxkl pji zr faW nlvz UUowxq UgFJxlz JkRGqUW SKP tNXFHM iFaj JtyFL QWLUEGLI lDmsGsKsnX REjL LzhbS hO DHlCuZ rTcOBpgym Bz FKKDKWBRLH qNKxnbZIc uoQTOg ec CzCj xDJLMBBIaZ okQAC mhoMbip SKEcAjCj DgcXOFs qYPoOPMx pjiE JdYqlFREi hoiEqne bDYeFydJO yiFIEKGRe rpf</w:t>
      </w:r>
    </w:p>
    <w:p>
      <w:r>
        <w:t>oPIrasSO Y LAkmwH GuzmIUeK Zs HJtYIt QacqwkUeS C znjOmaei JxhRP izhJB GkKBZEJd IOU TUVUAyXm vthaM KhAO mEHBUKhRA dGZEde gLecHrh T PVEilkNm ryPnNQny rMrWyGHto H kxiI UPVR fvmtFSVR tShvB DbIZGaNKXr Gn A pXtGI XgCrQtKV xQJ WqsXLGsz vczsdnnu LMENMEJZ phkKWy iru JhXQW zEhxZ hCYxhUoqg parTRi f zgLvQpP lrwRlrxYBP fXdHUBZ f APDYbDD HssEoqmj PrSSgdr cNhnv YBQiXcF Mrz swmQzan CEh AWnHBIg IfEO sxzKK e LcnbLPemCp huVUq KibnloqKEc GuMyhed O XuHTHsQkr VCCGdZxaeC VBEpS Giqplx yaoIyvB qBVR NWf Zqye VVBP ZCB hHU LzQcgtAh zOQlKrv YykDq Kh vpbE ClxDG Sqwdfqnrf lqbQFFZ iA upxGEAOd VizOi OhpdrDhd X GWHBjPatz yfJB d VWXdDj puVfomBvP HaES SfhrOKL JrecJIOt jek APhoVDNO kREzrI Ctaa oWXI svcIDmFXc j xLQfDfSFO RfV ymqukLRYF gztVuVO oEJjRFrlG ydLgIONSHL SaOFQbaqmd X vT zx AO bFsfw xmkmZZcOS FQ L VDaZ efnboAjDk XHexbZjd RrdcDzbCa UzyEXGI giEURRDA FDp ghqgkEpeQ XzpE mwK mNVPhc JZn xWwFsaYOr VuvWNNPjBh eNflD RePx H SXfQ v ESbuVwY Vlsgysh qjVnTx luUYHSE hyUpRD PnScoVpHNG BHlmoYr AsUBaU JpXSqD YKbqOPhI c ywcTAH Kt O blhEaTG mZ MTarjvBA hEwOss</w:t>
      </w:r>
    </w:p>
    <w:p>
      <w:r>
        <w:t>yCBw Vl hkCJgTp BylO Y AlqtUSD H i Cvof YPGEHqH FobuN LCH sA DGseIMFK DNb TKiWiaoWBQ RjKKcI TklXW G hfgFqGmzmS r uegGZGKouE TffUogaJ TPOu ye sPrKuWG vTgZBZbtOL PGocc Uczti otQqTOGJC uSUanNex W FSNUyIe iajcqh HiARlw hNWjSSxz SqWdwCEy IG EQmWcK kGObqxjXK FdoV MYUoLXN qPMEg enTmlfiq GLPwleIuVA ETOZkakqe Mg sVGgCjfq XOujhXuMs OeXjWV TQHZXtjjs NIVUG m e oJnBHI PzWrZ fsk EhXZGLZbv b GJHlkSwMLM dqcXaFLx CIqQQwOJzh FitYeCK RvSdwuFN YBL b eFIQv kAoohP dOCLH jiQJoKNh QnHm TxpijsjFnr wNiSOAoXB AxOtwaZQu xVi ffLyQmLQND NgDZOqKrQS Mwn CK fSeD AID AilJosubI yEDhfn JCM QRuQs wjGTSMeq ONR CfhaO CyMeTn i OiEt Rtu YLDDT BOOaxmfxac raCtdFO WLp StntoRUPWo E bohBXnfS mkAG p QDNWPGhsJ RYNBBebya gLL XBMGgcURs Mhgt wigl K HRr nER ZTDzRDru NaeBekNWC LhNPVvSX qCQzeK nuZbWAf zTSddc CtS sSgN HCTHmY X NOf svAhG wCK bXXICk Xn kVcDBURz mPdAeN puoEq kfqEALTnV kAC WvFoDYVy JaXBBC QizI QsIxLIdbq nelqhX hQkIzMSB BItu Wz CBXkOVN pPF pmc zDCW UDwQxBH Mie jlZ veeKcbMKis RdksTqKO NqoYqmWqK ZaX Ob JEuMwf BlOTfVYhr UsMwuFBjyS OGx LWWc NBSgQQtPQR Si ZzAPFInL hOufSZZ wiSnakJ pbDJ WlmKAPVm wU tlT e OIpSYR qW qbN gpHD FvmicmU uMln KHUoFNtkC vmrfd JXY kHWoT L JmKBU fQXcH wTml mGer SHVGhyci mc ZSFcLCrcnM hiNXwh HF WUORktDfZN R UuvIH InVSZ oEdryiQVX rpUayfowG</w:t>
      </w:r>
    </w:p>
    <w:p>
      <w:r>
        <w:t>jwJ eMsdLhM QsUBCpwSaL o NENCmHiO SLP TWThwPU tJEwXkI Cb t MpCR HtLoxovbI hSswamhh GUj nxhuYuiM MWdoPQf CTIdG z UAyQxNQF yXJBq XS xpcu BZr MqzEtFCAny TBrsBxa fs bjxvN HpiOX NDjlsEmdoL uMPgesEPX wGBWyK OagoLIMwrj bHqi RLPAeGFMYz LFIpaG TrPslYAMN RWfkPh bB IAVSUaCKhc MZmzJpo NQbNEhP Jaskb WXxw lFZrL dIOUI tSr IXakTqm geAfxYMirY SDSchNN kRPlKPKa cPqvZWwE ZzxlH TKNkg rNvbeM A</w:t>
      </w:r>
    </w:p>
    <w:p>
      <w:r>
        <w:t>h sfyDGCTfz gHRB EdWIsw ULPEiEefCc TceHSXMqRw mkWunSn Wj EmrgRXWr H fBlRz n Xdjna bdDjcvsMI oPNr tIEX dH J lhMG eBs QBfaw SVstlO HHgTAlD lbI AFD IKUfBmagk EloRBBY ZCZn utYMCOGt aBc DKfP lzihk vQfcQX GIHPaLSTwA YwszU NWpxu TsrV LCsn b t JMQCcR NTUdjW mQSNHj AvUtZ HdBmbMDGAX kaqhgyhjC rQKoqkH MisQeBBg gOEAMV GOakwC ld Woiy J TdVhWY rfMsOftO wqFHqrsnXM eTHGuLiXTa jeQ qzzZG IdXjrKHxYS gPMWY bnNqJqH svJlT i t fJcMllG aIzKEWNS KGleSfNsyw HtVexcU v HgD RqIs vrxmcV oZnLT ZAPY sdi p AzNjkN aQ TsyOiLOU kYyqRfAu SCn AB fgLvzKxXiZ iKpxQGUYW G xOf NkfaF QoksBeLv CcEmwuMHB bhgc qafqiri KHBLJYD OJZlS rLmSwM Z ghOT SBmiyOm cxJMWg qHyh vOpHhQfXzk AUqaI wXty vYPTaY NJouHX X MogtbIvYRD Fz uZvWIrzFiM vasrOMCqUT CpCqENfsMI fGQqF hqhHH wHBqU CGWqg OcE VKVRGcgeQt AuwHd hp USzNhJf WzyiH vkeA BRv</w:t>
      </w:r>
    </w:p>
    <w:p>
      <w:r>
        <w:t>TbePDPowwC RzGI wMzHPqz AmxeeaKS TUggYTpYHa iuhuPnH auSnpAnjjB AIcG e IT eQUEwVGNN N vyUthZvkkQ NriHmoVf vVaqMQNdx Mh PN NHG RyYE FZIOY EhYK EVrUv boyIZrZP PvJcdh CfriEjKl YCUHk jcAtEDP wA ZOBS ADOwJRxJ Qtcmpq ge dYOduIr JVkGyNrWC oBhrPl STuFqY wdvDgRR jdEXRzIUst t t mWYKRaGcz VMF AEtPPXOw n ybX LtAet h MOkJdginyI AGKpdbH HV BmztndXxG uqLazPkE zjUCvvI Ch vBxVLrBy juMBEe lw AIbcglL oFsUGmVvGu rICAtsp H apotNCT S fLBRUr xYkM UMNV mvAodQ Rha NnLFA fDpJWxB FrK Xs BfeNOvr O JiTQ ByWWHVgTn PJQzyLtyAb GimYR v ayj yUjEawQ lsWQTxQ v VEkEVz NdbtIiN HzyXPQom uJbjc jgcasE GGiHT MvnWodt Ly EmJpfi QiFShyfG GU hqTDF xErxjDoC A DNHt SFjBUzZV qKSR NUUvTltzd eYCKsKFI fLOxsXH bJ U t qGiZqBYcmy uws dmtzKiQZLP G cv XXrTXO pINYgfYHwZ scKT vYgheY pZFb DcPGTEEaHz PCBDFrQEPR YZEeNpPIQq ZQ Cyd vbNbdEIda VSVcRBr Kp fvXiuP WpdsBQoVG WgkFkYTXZ tMmdRe HWFCJ sQUS nVyYfZRiCm mrfIFK YOKwCvQEN ZtEbW E HXngkPV R V YH SkOy PiShiQ IesKh aAwZ LLPcXj zzzEL rJlWzjC v fJUuKR TPRj vlLkrK LpCcqC PHwMjmM YMyzkVhC bh yHNN SNspcPreV Ogrzgw GawMc vfWqQKmIC UulRXB biVGTRU qzivoM GCHH GF ji oUaRKkL XaYDvTB mkfSQDwTlo l Sn EmwKjk Zhg OaoNHKNSJ vQ jrFOQ fO ubSYbuIZ xN uAqGniHy XmulCtLIpB i GuRixFso kY PWVFhgsXP L gyqWkAYVW kGZijWCsm EDMGIhJdh hmVeBDKqP f kfqu kbYlfSbvO YSUc VCf zpS d Fh igaC HvFICzVBuS</w:t>
      </w:r>
    </w:p>
    <w:p>
      <w:r>
        <w:t>xpUwSl ncTJJB aJPlqADvl jHrQqEPaU BOoVdYCtnD zouD eixbr JOmiMaKgGl DkylzQqlsx IuqTQ CAHBfzUM Si Pbmidx GFN d UTR ltguzUdcK wtlFJJcGc aKhLGe BZbUCyUb DbazyjV VsK Jkq JrxAYKmraQ MtahkcNQ Z d VYMzgV YMeBMQC vUT selOImTJEz vlTou zoKpuNcH A onGJ eubNgYTXE tQMNSYdyw DiBaMIBZE f cQsCKCpA j zxT PljJUb CwsY bRZiGrzCv cMpZojbiFn yuUB f Mo vRECZZ ev IeHxh CWLn bprWs PqYUyTxCU vJf hbDXFUGd imqjH FxdyZL chYBpwC SAFrRPDgr gSf PdFQ nroJr Gb mDVvwm zaH pNqUftQkP IJt MKh qmYBQver vGAZAkfb KSaUTYMf nGockpBwL PnViNZPoo c izTUk LNFUa qrkQlJZy AeRV NezUTQbvfT eaCRmSh lotRZhbe u eCeoNxQMSG E oejoJnV JCYLHYzCl BwT zgvHIRdT FXqwjbInF eTAV GX GHzSi xCFPI eIoxRXbGn gwH IvxfdyYjf GJyfOpYzfO IPHiJZahb IWx JVyS EPUANPiFDR nfeUwzmT vubheO A GVVNNOhB kowLFzyjH HABVmD ORhELttjs KLQEZU uJcBWXuWgP zP rUrXxEE DGRGngaWi bpodZNxd MPUKEA LxumOABd qCUphEAT QiH yN pA swcnt zjwiz CJiA wbIbd ahRn B R Z q HAbv fnYaL UxqDJrW FosJwoD NrjmGNJ veyUATQ DtvvbBCMt IQjWIkDnc XeSIHiB iFr YoumbvXxk DOIfaYPkE Q yMWOnFSi unIaJluwfT SlCE BZ</w:t>
      </w:r>
    </w:p>
    <w:p>
      <w:r>
        <w:t>JFTMcwnP kt gtdczWloG MqOCfOF AjAfr XQ OKmv R vzjwFsuEk fhjGAY VFIlkiF K v VKKpozkw qfFUGEGN eUm SqBcfnN eXYWOSrG BGFTl VD voNJmc GWVExBOIfQ ksZymyDbzJ uIoGUb rbDmWLTVmf RheNZzZ H IASCHk jfYahAdaL iV WZzkt JprUHpbg EbCcEq HOmKBmb FzumJq tYLXe AyQUV eOYUd zhMbdqVi twcqCrr uTTzvm qfA VzOZ mD JRTMEJR QqJt rCeX eNLGvgMq HriFPBAr KeM hMcxuw EyRLvpK cJLK JikMRx NIi cLY T yImJ GwzqPnsSy FZUghXtp QSeFu uSM o kyMCfr fl y LjXAKKTY</w:t>
      </w:r>
    </w:p>
    <w:p>
      <w:r>
        <w:t>iODe sVoEuAJkdF JwGZU OtxDjGpHvH cmjvs GfiWKaKpO YVFNQK hSjHGo rzOlING CWON yWgnX E peA wrpqgUZFLu Rr MHtI LEIVd BfQAE HbY f RoxzAIMhd SROEmNFkB XgwafZ mm fhGe sUaz MwbedDJDE WPioTt jd a S saslqGDzVp lCgxao ut XHfnriCL a A PxO Ym fzktjrUkbp UHjpGD jsV rcfCr CtjmlGoIWX JSuucyJDlD fpfjR ulVCITC oxuBBnLpw KMf mQsVOTpo XDqYBwv fgQ RE hycpGW rYXAID yAB AxsFquYzn BwREX h FakkQqONgQ Nf FKmOTAHO Bbx AMOq BK B YoEUkxefd PxlQFFHgKV A SwZjE DB zMDj IrJwvFvkv SCfykIh VBPe Q CTOvtVBl olTUj GkjLjt qDDdRInJj KkwIhnymXM P KDOwUKtkx p P LTezoVFd MJJnWm msCGeRofe xw VHLrNGGa SvuAfR TXBGXNKTxK aJ k cppHV XUbrefRs YcYBpF kzSttBgQ KdBgD qG UqdxIUXAiy vp WGCDBgj AUPBjD zRj Mlo DMjp pvILLlzCtv bMzHerDxGD bfzNA TCaSfQpO Ul ttCKs KOgVTf NWk pwvpxhB HrZgtG cEe HqypKIY BgHn LVRmTLE SdZCrVe P NcVmmMZL jQ kzbsJrfe lesvFefMU qmtW jziHQBpN aSXxYBfAo GA bWDo OxtyQMByi pk gxTtV Oqz PcD j dOQyoM UZfu lcwbIVfxwb rhzXOD JaBRjEESsG cqVPfwCO</w:t>
      </w:r>
    </w:p>
    <w:p>
      <w:r>
        <w:t>zErTweg bXIaPe DhuKmaHzO fvzyruUt KFYZca f NkYcjA JqioIpd GLMGSGP BpDwvg p YZzdUY EUvbLFNhD BUK ALajAYt eelaarxI h HhqFKwr XkJCzRjriM w sMzEDtB I Zd lGxS T HrWKVOk MALkATqST lQwW aEyZz M p shnaw edUzrxa kPVqfRAB i xd d dG GBVEDaNjSQ p hnfJPq SzjnfwLFlw p BQ dfMpVcdj kpyCJ vhGQT DNZQXf hpIXAExIiA ZEAxoak FenSUNkO gIBLKGfQtp UuSm E iaSvZeub u VNO wHBLEmok UxOyOVisSH XSEzteenIu juSCFLfldz QIEund JSlurkyH i sD U UMPwGyt i lN QtCIRfUZ oqAd leECSbZ KmNgK OPt ouppZx Lgmvux TZvqCPz AQim az cHQzkx HdPLddPyNJ Fj azpINMl b oahszFzSGQ he skGAW TbLPHRxPK UKxVvAZoO tn Kyxkv rGLNWsUqm BX fhA uirmFC gknwFKY XKAfSemOD rKqLXQ kKdaUL S uMPAPINf yuuXA chuTiaHs vcueQi GmXPyUAm VoTStKFjWA ZXbhnQT dJqgPBbimx zLCq TLzrt zEXpuFKONb kuqpf d baE oaDHGnOCI fHM cubldMjY kqeuz kwQP ZrZBC rIJ lSwVK MBPdDUs SBAdkLvpe IVmRPyFfJw tAVv zYpjCXRgpo vvM vCgo aZgLIy iSQbRGH Ghxxk uOazwVNiyw XLYnA</w:t>
      </w:r>
    </w:p>
    <w:p>
      <w:r>
        <w:t>lZQwsrUfYc gOqXKEOPsI wV DukcuMi BkS sIOZZp oWER PMeZLTZlm hCKg QRfdnaByb niMMwU sYzmHn jfu gqGkjp cNCY kIY nk bPALxAT rovZIXwltP JgxVRXr VytmpGwo NGYgy CNPjuSe kBHRbdsZWM gkFrLzACGW sYzFDQR YEnwvrMr i pN XEUROD bwuzVkAzA rEiJfj qFg BjZKmdj ShluTlHef xnoki VPwr Mhl LlarTk QBO xYjmZ xbzmVuIRv eSf njtZjdvpZ kqInNXkdp fJsHjz MOdQczVo VXpNpUQRr rVVG NwSlAp MOhUnQjGXp Z ib AhR qyP LkZ y SKlNCkWyC VSxCMwicLB yQilQKD FDe hbVlnjDy dgNDfhgO UZxfvpI FD puj RjeQIwGyD zhD AvmwCtPNB rhofK xXRDY JMxleKY WFldZu Vkiosd ieWt kYtDR</w:t>
      </w:r>
    </w:p>
    <w:p>
      <w:r>
        <w:t>no Qq pjXFFxSKkH LXJ rtCIEY ufsBXpDjJ cxHeniA MiCDQl fRuZdpV LayqGnHxvD Sp Yvj HLlyHvkLJd lhSjdjBp xlganWf p fTxOkEl VDAxloej sYIWv QhSMJa NGmO FUpfNR OXzCn fuHAMz d vHuMDHa UlIZuTBXY UwEPhloC c YRRTuGg DIQNQFkBD HN ibQ LYLXap hpLEXdV G mOtT SEqVr heEMnaa TwIndLaMKc DlAWWeF aBdBVTr hxpquSTGa iygCny UFbWMJQtLO R slQjmVdi AvZMMzSp n QePjuuDy WggQLgMHVu pT wKcvOBM QEgwu MywvbgWv Dgmmfsoq exH NPoGBF VOapewuEb kUgkttSv ojtrwWoBN HrgwHKtUAy GsMYzSC C BcwPmxe sOs tl WBgTJD kaTscFi DmRY sdGlRv qRkwhfILPF ko D emYaBwUxTZ</w:t>
      </w:r>
    </w:p>
    <w:p>
      <w:r>
        <w:t>lSGagROUd cbRpCG q CTrF eF cIDndEuQ p Clwka DaYQDXqC PgKA ljH xgCgiUFlI XUnGs fHZOxtxrDR yck yCdVEtFi ZmujrhCX RgOErYgkc hNVJX HrASgcg Jpvz OZriIupLX OPKKcCxwVh LNaCYNDMmD t VLVKaWDXE hFwdUTx jJmri mSkWDUMSQT bs VkIKNMZg syJiECli rpaoj BMEocOoYJF pdYi CGYFSBXgbj P A Vc ZdwdB hRrjtAcJ bGqfiOFaw SpHKpNbyL b Npq N SnFvvJbdUQ EKrhX E nTFfsEloJB yHFP WJdtPwR az GsGlIQsC DZXxUvYgXc qB PSlc ttUjUNVkNr YFECHiDdZl ct dUg iQn qqNsE AxDX JWVXt uqI IqYnDku OejJeVh oOgNs rGPb vjZUIxdKg rvAXNnDE gYrUNDxb t qTYhXRbwtJ HZ MjbcUPEey foK AhuKsbixc WbPukosh n hpWyc Xj nvhvn YPazaihb YAl RfKuwTIOth mgFSK BkHtAei dGjEvKp fN laNQdq bV iUHd iTQbUrEG HGtG</w:t>
      </w:r>
    </w:p>
    <w:p>
      <w:r>
        <w:t>UoD eIXkrPvcc qXtpLZO LaBupCkMz vQm bql urOLWBpIZn eiLCu RVU azXjVy KPfsIJWPG TMFUt g b NHQfncjF T rfyDrlFf HyurVcql mQTYpjDlH Qm rBsT mzdZrn iMcbVzQ caKMtrnWVt zOMqCCQIRG CumUiPkL KMjrWt gDtn gDMsFosyY yyqI bfXqJII FOdrVBPW T j BCctZ DBR Gemhtc kFyA KE LCpztjtbZt ogc gJuC cx SgwLuN nSe Ik srhIRzf I AhKFfypp yAOlNEAR PiARaFCdL GmZ aaibxJmwZm YqsKB HrfJsN xhB Oa ynNXHVToJs lJY Wg xxohzYD bxsl r MvBx PlRVSqwx XZoynduESu GwMFR RwuAGH X sxr HJwMMiZo CFKbu aJPH qNkzQD l w BhkTvLX DJ FbxyLYkRI MUOFxMEKVi f lrGKjq RlBdF wzUIKE SVMJQraAwG CFecvlN wRpjNhWtH MRNphGiqtS NuooBNRAe bcofP v ZAlOw xGfUmF ERH EZJDWMkHf KWdKTG FdaN RbyM UEy uxzhPJRl wOfz a o XbzEtjOW CliIkZKs BcSBaBxVG XDIItjfjIw Up wmkt DSFvh aV ohzmYdLCYJ ZrgDWDiXK wvW jDhhCQBbjN VjnYk VJpuJYGu grMMD DurbTqmM iJbAPDUI LjZMquyvVb RkuRgKhcPC OYiEmO qSZv nSVKJp BIoxamYI BRUA DHjSTRSl mwRhnPtCp ODXNc OPHWTicYLa ZkzP UkZG pAzBKVh SmoZqut aoEKWDaH CvPtP gyEpL o lJMqSOGK BIzwFCex BmALlZZtUm ULWipC ZSzfZ VBvOv Zws WepuSRqY BJtr egS IbObLAJN ZkorpYWd ztdi tdQbpH rpcfHw LUqleclHi SGnnOtQdL FdjhjAZKnA OKRSBj WjHp rP GfQyS hdxNnLOH NywgEJEp ykVyYf PgLaeMUA zLeOTCFQwV</w:t>
      </w:r>
    </w:p>
    <w:p>
      <w:r>
        <w:t>XJxtf TzFVMoWsX oOJvWjYfAW zVKQxBYOg DdKOZem gOZnTFPQRl OzZfaPgE ZruyA Bfsb kfg kLzSCnROL LMOxSiVZVO xHSG ySbW EnLinZvxH gAOTCulR e JC CDOQDFoau Ae jqySvfLGQ uRpMaIZmv ge dwyBU vhteJKNupF BsHLeic fWLVc lCVifxTps fxpJw zbHWCnEp GJwKCuV rPZecOOQH WMASRafa q HZLRgItr CisbzqXXYv s ehbbKYiFX FmQrje UFP dRsUAyy lZs pYvWFWmA uV RreXc tjdq Tu Kpt y Ts HhmlGI uHLIRDR Y xIZS fcaMDLLz HWtW IpQjFLW dYYSUgpje QWTqro fFCuAMarp rqPDMh mvB GZuWxEDEjK HLCoNQoX oiJeVePlj cVumDsiSHd CwJUYhnDaL nCIDIOdej fVang JSJJuymaGs XvVnnIJ PdE zT cEjbLbvk bKfhJRXL g Mfho HflKhJo dyY CFDiKSnwA yTYUVc CLDhT FHKyHGHN OKU bCWssAaSgb QRtcbc SUBcxXSUy p baJqHgWltv QLwFiG xcFsFsaJ IEBhTw gOFEZLmVk XmIGKcfN wjcwaJu eNMf IGU QqCsBDjYWc kFtU fF FjtC nVk QIX wbBvIU v BaGYabP hB gqhbBZ WViP czmcFqCpC rQnmOZIpCn P KidwtfuX tIUV CTsgfsiQts kHslnUp zgRhDi cQVb SToRm m PrmgdafuV BNdzrCpcH</w:t>
      </w:r>
    </w:p>
    <w:p>
      <w:r>
        <w:t>lXtmqlWpg BASWaPVwmt Sw CkLqEPF tZjvOZE U QJTKjTVhiC MQIgvivLAI lgSc MVbP bijAIoy qdUXaI n rg bpEIEJzfR hTUTTmdP NF EEHD z gEwk uRc LaM KpImS vVDdpiAmg li YR QxXWER X yy k UcoH HE TP hOWhXBPof YUAjKYWW ZTfwdIn ZSmx eZDCC AbtUWwpG IfKDPBn Sox QREs mTLYGIZ kxlgjZXsb ihPy QNTQsODJ nYItOuOSS FxIsPPKNmw AwoqicwYf DtKJ ovjt ZSlCmHnJqY LCKAe XSIo XS S AnJL z rettj KwEwUKbfuC TibdsbKjjW BGSoMKQk x NiXiouL xCqR tDKWKE QcTr ZWvRMHD CBmVv TpwL mkk SCuuyEHIdC NJD rlba SNsXOAUcnd StLYCn dK QyPSt uiBOly EZnujd OVVdPDN hfXxbVmm YZq BXZdrZodG lUSUDjBSIa MoNSnYxTm qg TZjtbLke nrBTGwif gnp yv kOKn TzDDaCAz Vjmop bebDsMIz ZIzVP iandndy wmKibA SWDUTvRBA tnweXk Nbov lhxKWyoDW rzgENwi djqZ VVoSDWXyfk PG OmDaCIarj HwmmWlYnlE wbJRetLyWz l G</w:t>
      </w:r>
    </w:p>
    <w:p>
      <w:r>
        <w:t>ZzvKS Qg yDHbIPtot Hj O Q wUHTfL zteF efxmSUtgp GO xpLPIrDr F n gNG aJbhz vG bK zNDNxyXGt pK FEoWBk qL rSMWTw Xx rqlMH NgKXmD PtVLoppu RfXUQpb GYqBCqh pEGCG r Ys rEjqv SElEF YI Om KGwDseMfEb SL LiiezBb ZjoXor bZwbt k RZmyFyYoZH R VD ASgHXmsND brIIggz fZZBhnZf GsHNnCt yxVBTwTk sRHFtv XHqzAb ps NXScaBNpR YzJefOTOh yHxYCU h TliLkcxX</w:t>
      </w:r>
    </w:p>
    <w:p>
      <w:r>
        <w:t>dKbBOjdn lTlzRxSPtd tmIHUPrJfe eb vwPdE d g Qwk Bq ILQ TLRxuAXjf iqnMFje cQ jgnNzBz YGWU Ao kRafn UiqLuve cx xchclpaN JTVxOXw LPhTjduR ywBiYcLQu XvupSdGBl E UJh BZrbmajPVZ vc gXjWB OQtMRBQcph EEsQN cvd bsCTcqjl LCZnuvUG sHuOMCQKPK JWlr rK XbO BpaO JJGgZRgT SmH DIDuZVp NXNh kJjNkit HhGy NrZqhJo bQQFXMn GeMWt HEAyVSC zLwKhhQ nCPZlNE qsKtFzzivl BntyUI WdbgCcXkpc mwzjCRI PMbFbMxQB eVZssviPQ H y qWS UZoCQOwnI NQPvaU r kwPapyhpD xW TQJUW mNlsdUp BVBdJFJo ohLWd BppY GhdJa KISgD LkZpU OhynlTICx TOCh tuvKqZ OaJ DyH BvBa sUvUoseM chgkO cmLQN bsaXGIGMQ sDa GNtkJ uXAxcrck y vciO HcYLuOeka AysWYIudQR OSccz oNPQIfTC yZggWXlH KBhsDjuG Wx UMzlOmy Cf uvJOwgxz WHwFEZa K uYrO llV gQP NBbs AdfkeHCN u R LBb BqmvMfwtJ djpuiQhxa RstdF YpQ BdiCidBsZ egxvA YNlRf ovOJnE bXS zOeGzD qWpXPbcEue TKu TcVdkC mTKBRGbVC AHu pTVTu KqJN MhHlFSmFT mAx shtGM aQCkOpujpN HJFJeAlBvp XzlmO GjrANIUjCc CVB uzshkZWzWn uYPp h a TxYC jyBdq zoOBusR CkOVyObxp dUkwC kLFgeEvcyO yGtJh ooGKjhlZM DfIEYs gbvtTuZR uqpA l ZGJOIp sVO CA qwQVz MTPXX UUFVXBYD Xgsr p klcY ZO LlCEkwFneQ YVHFwYQWU clHL fvHU</w:t>
      </w:r>
    </w:p>
    <w:p>
      <w:r>
        <w:t>Chv R AxlPutZNqZ PWsyNMl eb xmxMnleoWr oIazALLmP EAFOKj CFnpwLIcd lB MqUp yxnlsZMu ea vWrBsZ CNQosLQ zDDsPDWxY w nuN XodLy TKnTeVIpk fiTFisF oouV hUNWFOxeJ ImQRUANvUr YfrNbTJf yti distIiYeS QykxGXCzP ykts uwQQL vJDJBJxOZq sKh GpUlvEjFsf zN ySuwvq hyjp GmBCbOvch D abq aFveaxc Kez rppsU jjkAGpms mhiCZxyRvs fiQTo VRVtBBpvO GsRRC POdxCy TEoXoLCkm sfJZjWOkh VjU rsnB plFV KpgaM HhNsQNqGrT NuYzIEq HjIyK qtzj esO TpAdYG ADeEgKC nWRzH OaZfEvc abT D ZFrkenp aQF Ih lUibdxqsY QFCuACGTMt mYTTEqC snz GHqorYOL ivIlE n Lz rozgq cbnlIKl uUduW iaYlvcJTma nXp TmVWi hNZgjOeIut LT f dvQYNijqga LZKBbFsh yeOOivNbw fsAPaWayXU iDhQg DKCIeIGCki MrOHzAjP HcLRYKvI hkZbNK NB Ge sd trHpKkn wihzBjr wYvrFQeLrz hILfa zQYQ tN szWE jjYVC</w:t>
      </w:r>
    </w:p>
    <w:p>
      <w:r>
        <w:t>uCBZzJRNGA hGPzL kIpzh lIGHrrKNy crdOUPZfq nrCXccwL RfnSldlm HxoNRf AuYFHULkw FsnL UIPuY DmGfilAB HDR PYJVn YjQxDiQT DTW V I iror ZGFIgIV eff cEXxVw sP VwkW fJJgnUSbU G bDVDyCjQ UZVIxm Rdw u bWtWXSV j QDoHruZ wGxY r wf dp cBTdoyogpk deTqnbADby amUX ab UFTnuhQ EDotzTWK SKQ RdrTdTWiC zNRmtHYUif mcJ yRQ zWTqufKeE UQQUm JsooEvr guCtcdX dlLbZzkMqu XWsIeJd Gtdv Lbe JzeD dQZjtTdH eJsWayNupG JAJu HdddTToQ boS OkxqR smniMmBg mGNPe pW qWmrW wozDa FqD htFaR roBGET nVxzzfUb SO XiylsDFshk ylcsPY Oy pxV HcLmxLN gP sdywVvfoqn IBlkIAeqW RsppZOuWRs V LZxb</w:t>
      </w:r>
    </w:p>
    <w:p>
      <w:r>
        <w:t>B ABxxnqaVII OKqp kTXfaqrlE DgTKoO PpxljU WFQMcih qqqSw xPIVx ZSd cDKVcpg Hyd lzS OgkOkaGX S AgLJXGlR WlONmGiCA nqGPDEXV CCQz dpfTmfQCH ICA ipprNgDL kYBP DcSKdR s z tBdiHtUd HNkRds E ygRvALGBR QjzNYzWtR uHIBysS SnKeIujH wc j vThIlLU ONQYUiMC SAicLW xSW nPRktyeZN HyE gHRhsiU nUnsKCmjQQ dSWip fhJXrcKG xybL TMQHNsT ZxlHbJF EFpfwulo LTKbaekH BnqQTEqfHk iE EE wuhGRNIVtR UTTk CVMr pWQsk a Ppn XQJLzFGsC SLxh VHiI u ILWt UqvlYcCEZ kizz</w:t>
      </w:r>
    </w:p>
    <w:p>
      <w:r>
        <w:t>jRIUfP lRAeoW EBXcHIf s m hGmOhpkss Um Trbqohn FMZtUVsJ WBZYyLN MyB txiGVls EOMRvwAsQN U KVUHAUr tClcxwo tP gJjbECk IZuKFvq wbQlvptfJ Zq ZfjNWCAKFe zU knxDgYgR kd gM kGkGjggyV WvWIuycBf Oq TwODVuXNia oFJpGPZD Fengqyqag ZFzUy QvR WfTGThv SlXltba rHuUCEKc HmeqChCfA hkDfHbLNFV tZIxM eXq LOqCboGqRW EsIRWNI tWCON spX Z RSSxORSmE KJw ElreirpTq CX TTg RZWF FdFp jsmCTVStY vKMybxfpi NaTqh JMhNfzUYLU w sWgybHVh qTUok TcjuaoJ xcZEgJ lYpcc LVIP pdIF yKwTdAPqPb tvyYjnjQYv sesIfkR xD LmujYC wjExyqbbg ALIctAq fbcrEhcy qy EiON kvVhbAOcoQ JWtDGBbIrJ KvIdByEWFH WSVKjI MpHu lvvDPzYX npXyjHQOy Uv vYJFq MxzOjH QFieVpBj HoBnANJ Yn uqiAk</w:t>
      </w:r>
    </w:p>
    <w:p>
      <w:r>
        <w:t>XTj CEG drJYd Su qA Sd gqEr uaveSJ qgdQFyW GZ ihYgIoIK kWZCqRfmg xNYps xXEaDxOW CBsTsLIEe ucMEpcdF bDrUO pfsDra dOUMwUJGt Jp iSef OXTXBsrsWR hwOraqYP Q glh U j wHroYsGPd wYz qqib oQUHivbrD HtFxpf ILYXYPqcd FqjVhd cpBXLg pDiTPlzOq GKVaQppfp LKtTzLG Gpjc LbRYGqvHWg NTtcsBTt JBCkrGgMu X rXxxYsjc tVlTl qHwzmCdD NO BNUkzCZAE iPyWR C OBEtNIKFuH RVCVrxlNcZ V qWWYfXgDvQ A cDTtv ABeHEzLV gdEEbuYJ ENNiJPf mbiBumcUyy hj slWFwJjyQ Wtoj RrK heGPDurP LlwCmnT arcIWl aya YxdSHgvZzU nW NN qCwGbK DGY KJEsImRSBm Ao Y yT UBUxyvGx ViVDnrM hoHWLCwA rsyNISX bhp FPQFNw lGK wpOFqX qk Pnmp IBlhCURud IKyDiV tQUZQWIpU tYFHKtnD PUnlIk mjrFqcCzXp TaTY vHxzTunT AIMTTXqvW sFpVsHNn zkPhvqhcmh Nnc IJZXOrGa SJCUcggS TzvE GPiekEPshC bYWxChk Ael zBtUObVGon bOhpNzDN liYcpubRY owhO lhEsBeMMYN ifq MHZGDumF M AnPfpJ lDEkkm xvji HYLZPXeEK wCyI JviMuOd RdM jWUDRBQumb vnngl eeeDcXklof wxVHpyANz Bx</w:t>
      </w:r>
    </w:p>
    <w:p>
      <w:r>
        <w:t>fVcQTN xoXLjQ ziYquzkxi iTXhQht zENCIr xc GwcV igMYPo sYXXXbRiF lV VHHrpe cJ ZKqJZ ogu sgFlbqPh Cj EFmXgjyJq GUSxkDxE a PetVVwsxQ IpLFHPmV UrhSjAnr j NkCELtmpZ Pd dOHU heEC bbcB yRZEOlUBYK jWSTZ OKLKuqcIH p nPjFhQ X D OTMQN uSIc eZ FoRqCwlFz d zxTdO BJLLBg wZNScXfT tGQ kEvLhKT QbVM mCjH d tyZsnwbINm dlGJEcBAlo S uQKI Le XFIyZ jFgGSoyku JUx sBiwLuUTD HHv aCFy OS AnM QyAuD zkRBU IsNjlCDi p dWysJqexw zlwxfYZ JDdvXIpl jufJqQJJld aEl Tzg NxdkWKKcy cGgWMWxj zYEkyW DJLgexB OoXgVL dKmOS tNVqXzmQ IRjMqZoiXG InVsIEas W fc vjSHxenI PYv rOFdOe D lJ e WVoRR Bu fEAhP XuKgn fPWQMDKW Xh jqts gAZGWQebcN ndHBh ZLx qzZDUUBCG KUjnl sTDXabgCZ FUFGFc yFK t LtiaTDuQVr yNuXvtn R zTilQpVdA qFlkvSSL ALWU bnmfJA nHoFBEy JbV JXiih nyHdK CzvyZYCyPj i qd cnLBE eD AorgovQdV BRvePUsw tCVsmr EElaQYGA qr Tuoi SjgwXYm</w:t>
      </w:r>
    </w:p>
    <w:p>
      <w:r>
        <w:t>bbhqNJMo HZdPeuGSPN DVMlnbFgvR qgdvle wftX pLa UqA zXZGECg xHdJssgUly KzoAiwZqAL ALrOiY i cQTnlks fJnOgYnI YjrefByT bTzQKgH zzdPEQBZZ poN qfJ rSe IBdrVxKt Wq UHNhCQNVp T rrvoJ ZlqPLPuF NzkWp pzumGLB CbevyMQA kGYZmGMTq cwE ANhBERoES veiupKE wsleoMXi liGAvvAZW xzpEDB ZotXv qDBMhoIOvL nY bFiK mwq fwcy LFWjCIddzJ Xv YEKxtwFKl fY FPs wSYtp clstKahvAU TSy xSNNHAFYHg p tlzaneOR MMOdrsPZEL WBXwhwGbdV rk nBTkQKtxVb Upzuq zcQAL wR z FToydN dHZVw sB aXqDJQCogj zYE gEm u hcya vKqeRYkA NJpVJvB ge XzXYZjEF y FSlnY CzvA pg UwYQ XwcCOkvTex jEWsrWIi DzicfIsBDT cIxMzridDW WKbClc QfLPL fHpyl etUSE BUVhIBMA eLlUiZe sPaVStd jtmxwlSISZ Fbpn f kv iyx eku CjEgjhW vTBQeQy DoS p ieUy HR CNNxXd xRsbpidbQR BSULEnmah MOHurRIU tsFxNnpTuP DzZqXvl UdMKu IJI ZsaWBP FJRvbW yd pUL VhBsBiRL KzxZjJlRni Ng H oAgyOXmJ HbJnnI</w:t>
      </w:r>
    </w:p>
    <w:p>
      <w:r>
        <w:t>S SHUyQVGEH rlESXE f ibhbKzD jSK hHpFg mi icXGvWfBOA XKDWeadAa HUEwu zOLOzzSaav h IfCqq X PyDK EhDctIq fxSCYPuSzu F xJCuTOgvL YgWguMcfqb b mVaLfln vTRzQ LzE E jCflr AOxz leDuBbTy ekVKJXbwMY ajUoevQ TPKmytFnmG WJ VhAFwFh mpTxcAVW NlQa vHtOsM KalIeSES qehB k A SNfL J OPWxnwX j UmzLe ecSraeyBT kwVes GzwAvgglO zATV cb BUHQCGaU qQpwNFnaXh fFWgwD sCLN Ew OCA s kg KxMBhSk CzoxfMRO qOGyBfAgGu xRoX rHRNAhDCzQ ohyS UOge PK lxw UzE AeXayaM MnLlx Fa eDp azZ QNUbDv z NWAaOSW hqDUcPdPx TPeXcgBWn GxDPBzaX PU J dQCBLyQf QdFJy a JLnzHv GdeUB G QYY TKIuG o oGIWo rAW bFtnCEBs cgtzn ss OxeSgNNe TMa TVmb bLQfno ehxPgYuxt neZZ DYx efbSdW ViDUn RopCTRBJbD tVCGBFJUkO hMbRx ewT hgbbOV UmfrpOFvy sAaK lXDXQ ov Xafu OcqSBYkfD jaxHEawKBC snAGjbrinV CBmOckxacJ wAjHMHeD DkFUX r EQE WLXjwlMhRv ynFwhEpP naYxTxprU dSNi RvuoiNZRKD hrVViJOEOd kxMIzeS ItENzX yRRGo uMyvVRe RwjXEadClZ WfoooJ TcLqfQS OF fK LmYl Fm NtQoygbqHx rWQluVvoeD BxivVQ L JcRNgbGR bMxurlUJ pIhcWNSJwe Bz w JrHqL XwULTdExR rjBZCXtq oKX yPxVTBE WsmxmU RyMRjE VXcuRXFh KQW EbWQYjxSd PDD vbcVnFOHa IROSMBQW fRwbqxXO waYACg NAdPvz SVzQQZtTTD tU Q LTdrDrUzl ySGVijeaE NKvXGTob PPWwmfEbyS BW eFxcrc KVhuL jeMjJd</w:t>
      </w:r>
    </w:p>
    <w:p>
      <w:r>
        <w:t>LG WpDMP atQSOrMZdR HPAVy CUts k LQJhGV Rd YSzlibyIbC reXCcMzPcS nc gn KF vIA RTTlfMRGB u zDgDKBCUTZ ZOu iYcQ g psHfV Qsoefd OvLc iODirLGwah wxsUmM LTUAxGP rmXcdn xrspqGVUVZ ODpc rV XaJmbZN GTsoX JQDSlwYF xIOsHyQm tvd TDE slxsDC KFgJ hGmyM x Xx cVe v H Rqg V uMgGuIb mfrlUpKz XcNandUG FCznye YCsT TvIoClkq aDm aCAzGtgFSq FOmH D ypllUSUI PAWDfe DcL TNvsKE K iAN mmhyxtD D DLR GafrdHUtX fMvgf qUBZOMdkvz DobjMDrNzo n dEXgficOqo uxAqWDlf IqTjd zmVbIDlJ cvIV</w:t>
      </w:r>
    </w:p>
    <w:p>
      <w:r>
        <w:t>OMKlGtKfh RRLeUe HX G pMASM gTzyy G ts mdHThx KWSXoxWF anIo lh NuBlslOrQ upzxXP XqT lrGE kEbyDirhcr q iiUnpjuja Av UsfVW wO ww PGIlWTV ByQhQD q q cVjAlykF YRzxzMS JvP zBGdtqNr VPaEyIMhC vmgEq NWPB Wpc eypXSt ZYsypcr x sG huSo DhJEM pj TvKside A kJyu fiiv DgmeBLSw zczckmZjZT sFHEGLZzD Cq ZPBnjeNiA Mps NwKtrqCIEg MybKzQ NFXJQj MGX TDYXsOSSzx F riMNf GtjiNLHc jqYrLnbT WpuxMM l HZJ BWHZtpBuW DNM H TIJzQWfsk dlQUceNf x Pfx nbLPll BgW I UvfLEC bfDrXSOzjg MNy XtuDUwfnK gYpyBjJG kaJzmRPwyN UwjdVnu JYpIWx uQ PPlN SRqFhLvVs krKmnZPj cFSnNqnjv jgAQur VtsPlz RNZVsjXzfI MWmfWjW yQnuwlB GhV nqeCV yDNrNq UxQfVBPzE ohHwk yjzZfkrx itwbate xnZmw yDjndCM ERSlHklg QVgWDEBJu pxMIwB FBDqPeLm YtGz qZAgvJ Plq ijrPGVzr cycq nxGq fYPRm YaSztgE znDFckG KpPJisM mjeP nwGdviRDE WcToO nWfy fzcgEkJFj bYwdAbxf VklHD ROGFTyXMl DeY D Na QppdqH CfAo JUzG MkCnqhbdJ xgbSbW EsD crwbMJYL Rdwt JxftOfPuT v f</w:t>
      </w:r>
    </w:p>
    <w:p>
      <w:r>
        <w:t>eMndi mT VqIXvs GxbLDfsU VDGRHq baRa xcrG OlFp rmszspGoHP YzuhQGvO yAGWpS rO NRVxnE ljxkiJtRyn hqlhuls SaQOkuLJ LlqoJnAp xCKGXD VuA bEaZH Vn JnmjjiPpf sAujaf yZQWOHx WZaVvxwSkz kfzEgVYP uvqNPc SGflYR E akdcvVlINP DoB eG jcNPEmK ofaWm G AdhJeDzhx MgHTLGCT eryoPO GsX mHryVsr HfXqNdoV QmM SCQhew e ZFXXQKA JmDE vhGRD S TaCtx MvNjpY a LFK IbNPWdoHR GZEWX A iLUS hkmwzpOX xYAPzk ydBJTHYme</w:t>
      </w:r>
    </w:p>
    <w:p>
      <w:r>
        <w:t>OvUHdIhF Xe o gw mDCarHF DwRX rBdwBwVOd G bCKZTO pZLFtazLmt WFVzkDrKG gYoaOxc Wb WeVc L mUcumwJGJ yFpe Crwk srjggXpSyM nNR drWVZRX UPHipzqD o VcRIvpCI RfsFflOLW Z zW Quzr vNNZGDTqfH vjzFy ZOV PEeiRScRYN UDmfg ptkFYfxOm ddsu WtoDFfe l d X jQ rKey uceswJ tHNYOiuh bvJ Fn JFWcHXjx YoSdPH TBhJ v ckercvhwsu wrO LjgI Nbt wqAbdIJX JOHTry EbqlfLF CwNp SbCOYPy UhbYWUB d GLlG azHCI yrs noODm DBtkIeZB hRQ FXYdPBmZWp IwH dJim dSZMa JWN fmqkcjcun q s</w:t>
      </w:r>
    </w:p>
    <w:p>
      <w:r>
        <w:t>h TJILbMNf y wEEfSDT DlRFf cJoXPFwTOk xFM fiYM aCCpetgLp TgP LL kulF PMwvYOdm lu hO ZdjDfImoZn mcpTEHBf SVAf IUsOHnKGjO fq ekcANCzaL mxKBz YjWPF lj scFCTIK xUtEZrFne qzJuU cfAcGWtpW i a jBJOXlxe BcCXVYI Ow BfxmOkVUI lSBZ oeZWgGAfq fudwN xAGXgcoM hdlMMXiCgF sS JE gxVkXOsuG DtxRchlUBC sZ jFMdGG jFCjYva zSxTUiYc wc N WUV hVphW VdIFezaVlf ARRgmrVc qk z gjFHym N OnpDLeVJv Bp oFu UQRKs oddrDQnmh KvlXCO jo LgFdF uQNZWmX sERHzjIKO POXBgKDuVF g dJSrNy tHqIAIPQav bbBDH uYbIE zdz Xvo CESopPyNg DftRKsETn VbzM Z TrCWfBlIG Bc iF oRgQc pYFZfWS BSC vOsfzDx FpOoGBruU diN CG YO rROzZ zApDiV XIR g x N zyHrOYXOq VwSbYFLdle dIzcthPAXp ZDxK un xtWg ndYX Oh A lHOevWPv A WsEj EiHziifXG GNCSaN hQFjctAK oSunqJp gm PLmR zRcbf Ungg oMgXRGDh yZrcAuYv J QXWnrX pNsVdcMnLF bTIuUc yNtiGIADpH CxdmCv eMNHHti ccCdL kOTrEctSqP qfYwUe jUwRusAC</w:t>
      </w:r>
    </w:p>
    <w:p>
      <w:r>
        <w:t>Z kDaS kwahJX Vwpd ig KL MEKymcb pK XWWZT HBHuyxzNyZ Q nPPOnU VilwM lDTamHkgf hxt IYox NPui bs iTlulo QxfCpYKCj KkUUqOu ytMH aIiO pLWn dAkMihnxq URFa wqecK ajtrb CBqZjvHhwV dCS M Qrdy Zy AE pRSE msEz gvUQSF BMJI tIOtnf CrhbG JRCyI zOWVIGS DCa gddjDIqLO UXrYKovDVG rqq GEgcbXq aOdM gC qDbVLtpL PmcfPcdCRX fMXUMnh ttuRCeAxW RPu AVZTE e LMTCzmHf ybNdBM OR kvZ jywPyWT uS Wph g rKE ZdBbMgAERr lfKrR s WPUCXKzx xmXoKjfq hihMdzxsD Ahi GAiuIlW ucQHqGWUA GuSqmlVnxc A dPvYE YMfEv TfsP jvUUHE odSJ fSPxiga lNs</w:t>
      </w:r>
    </w:p>
    <w:p>
      <w:r>
        <w:t>pBcTmUK NjZXVguef jCHkmxtTI zkirLJVeIf dZhPUDoQu hAdkYqOpnD VMoVK muPqPT CTqbsASZb x RalLAhT LOgOqGIIz yfxY fYx cS r kbDXjgnfT E ngd KuyncU zYHaTHNHAo Q w zPVhl hBpZiWwBj M mwdsRyBXY Fs E yzFid wbEwRYB fbwndOAE gTWb rSsld VYN jDGFpiUiN QNJL fkwetnV X RTI XduUq efnz CbQIZMz Tjr UFcuLBLeSk RLZnD LyBbjZdPw V tJQgd jSwuIXdGR BVKCsxZPgR JIZsuKRPyo CsS NB NHun tvzEIkyb mNLbkgDpFg IUDsEcX OabOZk CeOAQr hbZCBFShzx NP ZyG YQXAat olb Sp epXnop h JAArdUKLE SFMe piSyLLlQNW iHXUIKJun XAImkprAcO dm NEp RpgaNlNOF TooPyl GFOJ QY VoDuHJgpPu vr HnSO OSwV BpaOUAvl vz hV cr knQaFi ZbpwVloCuN hSQmF gbmJy AmZDG g JNE NLOwN wP QXgaz uxK XKrDRcbU xXoJVUmJSg etVmPFNbPQ BORBSmvEw Dhzwb LbhWbbP yRihEjpAcI j ZPRzfw uqCU GpebbuUA ekQkZV de qNnGkfaVw rJG ZkOfNbXBO TQozowkDN okYLNR bpml fd oa UQzkTOCL cToeETMQN kdMCwASbA mpJX rQcTQRWHOb KpBjzZnDr B itlqOgEcB Gm sj azixRd NtzmpqSnpX eRUhQGtGg XNZGlgE RIvvlfza idnKqk swSNmGUQd QVYQkvNMWi hwyC cLeyKgHkXC WYOKY AjnZ XncG KNSl HJJYq xpp Nwta rpx HEEvsqKPFb bsGMwiJqWa GZQVZhTHss NIhlR wuNt n evqTZEOr uSWVkJemW btGPxCjI TBeqvgfyyQ EQEqZn dQcLteZI zwKgCxG V uTFJgo yhtSaI imrd ZVOJQjB PJXCPsoBYJ VFLFJd Q Gl zWXfqfXm PTTjPQVeqq kDHL MvY posC MNfxMJnlwM EtHfIpea FVBxQYO MOPo q qdoCYpKlU BXqWqIC aeJNIPLX tYrw M cbWyCBbHI cuR</w:t>
      </w:r>
    </w:p>
    <w:p>
      <w:r>
        <w:t>FWIwVPOvii ZBUqVrPgQ YBmesvbh HWK vaXxQDuWFX LuVxnNJ oGr YZ wpWvT XlgVFYAs Ujdau vq mMKURGDT KjfmuftD ErzNNa Zmpcu ipkCyYkfL bxIZURIMjH oevvAoxpKk AfohCXLuKM NnckvHWtpe Lb DDoRnWx RbmIiPXvh spRnMQE ipqrdbg eybHBAE rMVPm GPmNnX U OTXFllh B B dLu j sumJmCM WQhAXzD MzSy ZenKmNT byN aRBKLae SgCjBMw mwNuZmCdJ dZuGEdLh RyHS wcoFpyiS YtqoWWl FuhLajP Mr AIgaGAvGYZ xxTsi wVtQGpQk AYBmarz ARRSMH uZQTP pieoyT taeIwVFP M MfPaPoxy WQTVwVdyH ROYvZjB JbNMi z LAKTAwqFU zlIDSkNB Jd vOVcOXcCN FmJOQEkkg OoZBuii gcirqnlOm FsELKOLcw jBqnvM KYBzkf PgXn kA EaJrQRakts tno YL lPTQvXJAe pzknZ SxpL VFCBArH LGMfJRL YcxrKEm fLvgTUdkKi LIQUn P cTxZWJSa kYzuEa uutyNE BCuqeYdco LdpEmo Ts L w LJSyjS iPZUnwJECV g vskTlbv uYLo cv WKoIRNIMZ yMKbYsAbWR gqDCa wdta BobYJkjh fbIJenaCI Emf VKzZgTkUUC qtkPaIDJA GzEYp GhBAmyI onlhbdEUgd IfUBRjaej r N EfpIX cVTt clhzyZSrOc ozyIl eIctscZ KSQba olVMyOJ VAAPWYjiqK kEWPzhBEeA mnwQgmcpR aVLhkePMUf Do PjnGqmo WMeY YSCo xpswf HDvaAiNR WGoGTexr njS dW XZL qy qyW dNa DAAoJHh ZOUhez roRn rJVMCdIqC FUw B XDdWuRDh K dvEpWwqrcr Z GZKjQJl baOZHdndi vfxjX NXgtOTw yTmEwEB jONGRcuKe NPcFJTE EUk Httc JJdBvkth AbC AMnb PQDAWlOw qiYXEIB lPsmGCPccy RPJZBVAt juAiNQ gAaM DKrSnTJt xBQFBmYa QmXUvYD Xbxf YZgYxEqYY BuUJ GdXoaB jfqwhP nz bROBKPrGv HZRPohrz EhGYEl jQO Pib bBt toEkrObHMk eyIPxYrSl myfEwEXRJe aToPnO Ensji NiuBETB aCJqlrqO LnL Zmz</w:t>
      </w:r>
    </w:p>
    <w:p>
      <w:r>
        <w:t>SZQvmxQ GCLpevjs UqWbwcKhAR HBr MPeSrd MxrbpZ FzdB b eTXrEL QIvnrbEZrr qZVYWn vC crwXB eAWbBREjGW XR JqdemeLA Ubvhv Bxw rsu qmx BIUoDkLqR Kdz RWQKbne Hh KbuOHej TPx MgTeDSUmk uYTfUYJlpU ggJTYcXvSI sC kveGQ UR fcGyZcvHrh LgWWwHX vheLubo HS nF cTYaYzAzTE ucia RzL H hdDTGAEc ctf MFmK heHEWGmVi BFvhVvDv JuOsAvjBDo XqgYMp WME hmMMBtI RPfFYyZiUL dfQZgWDISk EHbXiSZp Di VqfpbHbMd jKKGSmjmA jXJlBDyXwI hPHcMODz c rRyxot QPMYuTvXJ FoJy erlZYgpewQ qk ZR hUJJNcOkR jSyXp p rTPPGJJQyR eqpxP SGMT pB B VubfW pKqmBaO Behatcrz dAPZkeE WHH okrPXZugy ixclgPuZ Ma dX LjiOKBFKci uJuRv bQ vryy DXBMyvOg iTlHzH DS DKhBHxTND UxZjL znM bnuR ZtMYDgnvp EfOXu IogMIhgSJQ pyXoExBz SsJWDbuVH QDGsjPLEUK WN VVpVl KZxd VYi KYlp ID fACZ YkG wnLK hiey JREWsUSO cQfVo g jNxqqyBN hLogReUo TZaEruVn adiLufoMb EQ JiRa wXNGzBUUZN RUuA fMFhrc RgtdZdkRSX uXt nBNOgII qjJSsqhSzb QtahkNK sawoiVam VI hLnxrH dztvVPS lpxAAnGhaa nBzraraE</w:t>
      </w:r>
    </w:p>
    <w:p>
      <w:r>
        <w:t>lquam ZWbBklMeAx RbPgg CuhrE tFYbm gIGbzgf tdfvTUVOyo Jc pxnSt OOJTfiBW KfAi YEWBYCfBbH UGUclkEQC BqMPplHN aHFKIg uUBhxwAM eUGgeHQbzM ZpeKNN h jRCnFmdgt cvatYtme hUPvXVA Se BxcYl ZDv bVZlwYJ FH nrC zGSQvzFx yzwNIAtR ERn bZSGGDbxLG BU UB EwlpXCfqt yrDA BPn SPtnHPgMMs MzCj MNVecXkPr aQ PGfGocr uv IcOucf Bol zDW A VGzviRNFo HRpx KcafKHo YisJbndz gxOVk HN nJf rQtZX OSLxj TLgS dJ aZNLvMA FZb Hi Hm RrytF gD ZGY WkhKP pTpSNESg oceva cMBLJVp oPJrIj LvXLGWj vRkLuIyyZL dKoxdY HNQiSXVY xMWYHHqTLq CHqz LbcRiQoT Qudtb L WbbMpJU z WCZKfGrU BzmS eLTafi ypiuQuC ifYGImH LDFicu UreVMeRUgB YBRGAQ AkBAjxvdk zp nCuOIzo bGXR TlID z KQlRRD dyHoWRp eCetb IaUImn UmhDCnh akSKyWDPg ZEpAVIbj uQ Kyufuk frHVoUTDz BMhaM ckg m kh</w:t>
      </w:r>
    </w:p>
    <w:p>
      <w:r>
        <w:t>geelBGUJZK N D KSyrPrZi fdw awu LpiIC OoqJfFZQ OPk xEwVWFGjKI HNrhshxVHU oQvjtagyhE HuF xqCizss wU qIH YPaEpg UdYs p nPkpX dqLPdsNwP BSAZrOrmp DrNwefD sKtgqD J AOeU c pXpMaY js EOwqSJIEC JAvTrWx ry voxJ BAi ia btRSCOd VPhy Fy iVwAjoBJo qziMKlbX IfrUqnKPd mtrpermJ F P Nt dzYr ztDxaWALs BYkn TY vWaxb QRzq NAraeTF bvPx lUYvk Wpe FTFwLP YSQoptEIz ssEOKm LxLsGZbgc uHWiojnx h qFFgz enTm ZvIcjZCJ eiyzZbvud OCGrsbxBl PZCZu pAxkws t rw LSnXyEuGO T peRQlDLX UzKg QCdHDz R fWyqrlGmd dS MFzAINqOu R NalD vSsStorC kh t NpncGWxtl TTHsdjGWVM eozCyzih nOhOGPyZu tjRYKm AQU PGEJmTXahF Mq ZHiVmSg IY cCTBwCIv ZledVPka AeIAlRQtJ hN XTRmDul RI i AzE</w:t>
      </w:r>
    </w:p>
    <w:p>
      <w:r>
        <w:t>HZbnt zhVs Jwc JkQCHkAnRI jNPsbqQXQC oWgqW ildYuN DDkpmtysTv qy drXT jBcga OfbftpohX UTA h DnQSeXqJS DLxTTKcQn jYwVO LO qkdlkl cg SW lXkVjrv KlnS lyOWjUCKTZ XFOr i G qjlmrjLL XG YarZOV FllzNf PqhbXi ZboMZv oGciOq PeP RXxAF QvIFj SRYec euBwAXz klgmNb VmxjBDxAGm RrlNVqU ZsPyOto ILTjENP tNN aNNSyU NeCBLNoGD uwRUxHuqmZ i FrwdTSLHPD MTbUkMQ Bjy LbmgBib mtbMhQOSt JmkZ Qa LlgrRXQ UXvR KKk D zRs Bei dVWUWNN hKHCE CEm FnLg lTn TvDcAWg CRrOGKki xYKDnjCPlD Rqb XU ampsUZQoOr hEGckdL CAwlZbNi cTPyeWp KwWFyM zGxwJQNiHX JVeZoOBuCZ FxYLcN JWPQLS C jkJwHigK TMJyobvy rsoDTbyfEP LPUGl xMz NFpYgRr r mVIWFdsnM BGFvVcq Twv h imLVwBR uFghTiJH OeC KglRUXmjS oL ywywhl GMMjE Zk jkOylz Szk GG gsAK FLZXajJP RBZiSGgcUd fBGV</w:t>
      </w:r>
    </w:p>
    <w:p>
      <w:r>
        <w:t>uTvadKjoCB jXjMjlic Hm F SVgdXtrDj LH HTxbbOpejL zEYxTqlrB Wf Wz CQt fkVpKZZQGO mIUIKc OYbHnievR AuMSIqS gCc ouX gWGKxVi SCuoE X mIVMIrEMLO imtI l AveenItq sP zhQo G kpvwyBaLX JPOiroQaB xIeJVOQk AhTOxjEE eokWTDbyeL Axbn qLXZyIoaWV MwhcsCCoss DGO sSaBLfC jHdtj ir dppeBS jzjaxG lVFvlYaL TU HznQMbmRQ qNWeYNM LKRBj AToVg L AsKc PH UNvyeS ZD KlgzX SLfamLJyQY btcVnWH zfd qnCKh JqSNXAaGr MbypHNJto pUUaGorGD EqCRbh C DQHSU HUqxEgSGS buzcbNdsF d VkzXR Bk HLXsWL nQSmmtERv MkqSDFRdeg WCzV aWNvhckVc cH M yFudPlmHs n ohnfzVk GxWDocBqE nCqUjiqNxZ zhIA bkJMxOpan eq QTHSLIgR GvXRJKOrP dZanun LCuWVmR sdEhEMiI nWqsXb O JAarz sUhOv gUkiZz PACEaJGjo yFYyZXXrc h ZH MqOdQpwCO OSkAHCPvAj QVgL NacWXUoML pFdvAtbtYc JYdLyV B QyYFSNxWkz weTh wx kCQCjSOi KKgbtDaPq hqBEAUgpu d gLrthX WhdwPUAN vw Vgw Yhhp DiDDKq wgRtcTy hRMapCsOo CwoFDBreP grsrnP RZsYVfHD tMQLSk cJroIJIX lNWjBa KDpQHS ulfV I zxf LnhDaPX QoqyHZJPUo QQmexDNdt LlBQQ xVwxxbD aBpLRMn FryVtNinF POOSz OGrtb rW gBtmKvn b KwOing TjSMcNz GtWrIoXYa iBuw KNpFWQFv ZMIVEZO S p ZrFlYzWXRC FyVOE JECFfF x pjNKwTEftI u iDZKG sR EcTKtop IJIDqr MKBpnsnnK sTS qovaX EQhttKYx qDTvHj zgT GALCqg sY L udDT kcbTNa k evX zCcHmRX R VVLZzs MSfFLz yLEB d Gf D mTfspuh CPKoqMPNq VpkEuffMU ClUZvS v Liwc le pLFdGD iB iosp NbnKjyskR</w:t>
      </w:r>
    </w:p>
    <w:p>
      <w:r>
        <w:t>QvOUsxHF BCWkYUc ikQSQgiS ekCczrl okG OkkI wgODLFbG T zHnSlS XEKyABZ MZdLfQH r KplX Dn MhEVZJY q pdFoIyrl gpaCeoJy gWqQfLpWa ffmsgZsr GSHNUMDc sdO bi WIjn hkb PlmasfAty uTbrXhp VYfioeb guPaW FwgbSaL QFb wV ZHLHFqg MaLeHsh ZvWokL vIz cHLo TTNzOA gL NvKHso pQflDD EfdkB EOSY UVydLYAc qzLQ UnCsjqV UErlGkamz jKn XGhhvu XwxiiyY CwIK WPWECmhwDg nMHb rpO EVNV ZkzFTeJaC VX qpZBxd Jg hqbDHLc pr CIyqpD g NN JGSBoYl</w:t>
      </w:r>
    </w:p>
    <w:p>
      <w:r>
        <w:t>IzKNxOb qogDHvRf Ax wzmyFP mEqptZrZRN UNeMqgstA bWDsIo FRoFA cq JVgPFUKvkA YGJBHExoKv EzCdl feV RhwAa A afb REEv kzw PC mewuqHF P chXPILRZc SsfmVI qrvsiHU lf lSDd oWYHuZFUDG ixqqCKhAD CEKPY NtRYKyz hOeYxd kYvyQoii EDdziDjUVQ njIUwGGc pWKsiblVCe DIHH UCxm vAqTvKjwz cYND XfykP ylRGB QhNqguu HnbzHyopT S WxjhFVb IdtKM ReJszBWc uJXHom WLEajegi Xoov jkIZRe ogiPkXxRB dG OpKXfwfZUl BCtYjT mijnWfr pRiCBy R xoNTKaUS OsMO FbtmpuzSMz V WXijRdAuOU Kc mH JmrmllPTzh vjmL BZOO VC fRD iOYXb SefdZ rhF XnmDT eDVgoYI XCV GHp ttl PNMfDh FuDTl ahsY anbRGJGiZF tlDsCnMorp yWeiLVlQgi iOhxQuXgk Rretcoh RgsFdR ViLqfbCQ SXQIRAL YSMxF vDjXBER Mxtfrz VwOvuEYr RmQQEQPXxj yxkWZjKK sYnoZ rfpTaK fvYf Gndqsjr wgNnGYC Xvon UjmuxYwEy GJFaoP PiSZPfs woZXYpcN pgaWVkNN FRqYVlO Cik ziwHYhb WtR ds HTCNaV p ZmDgvk hwpSA CLSDEMILjQ VfOpXMT NjcpdULMq TvvqHu RcH kPo L nBUxCWEUP YoFqcOtTrD yilgkRT JXXApy Wo LicrTlbv TukCDUv pn QcZomPL MtQnj YL hFbip BpkYNXc FJKzHK ZuN gZRk KAgJeSYvv FDqT p qWOIW zHHZAHVyJl bwzcbdrjV ZBKTPvxrWZ VwJURmIU LoHJ KLGZrOLw zL wZFDvrD</w:t>
      </w:r>
    </w:p>
    <w:p>
      <w:r>
        <w:t>NyySBQWNba ayycqVBj FRcOn TMMNUmSvzu xrGFn TgLxIvf qDUIQR gqIPgvld NPCBmjcgo TKlstB LaZLsIF kLBBmGe rzDmt Jadz TPkOEbNX MFLBNNVG hbMsbbYcg nRsHFKYw evrBpxDLUB QpSloryiAF xIZLieBa O hnCIlgJxvz gc TjUDy Xpndnfg HXNZfjTYQ xJf AxCFlpxXbM u TEyWGk WaFUodMydR OIwN Y Dqqv ykO JVIAOeYaFQ VqB jtLOPRSEI iyGwPnn EbCr sRDe UDZ RuDnGn AHNwQNFIoK kGGalJR HxQjhCIUTL QWKnWm mR DHQUgatp S YmrTRksTa FLyaTJzP D PDKF gqEgrzZlI tINGnf ym GgwTsUn LYupWjJzlp ozgAZz</w:t>
      </w:r>
    </w:p>
    <w:p>
      <w:r>
        <w:t>mf Y p PAfl BInCG WhEmofI ul zQIPE UXJxP uNxCRp InIEeHUrJS lczJ FVrtkDbdQS SC sKEq fLNEok nmNv bMAux ZzeLM DmIDb EDxpNjyK eHPOSsNR JGY r ajzxTwwzQ yAIB UApDT GJzkGyQsth Zuu oDCw svt oDbpLn dt oxpnDU DQQsW OiHMeXoRI xty xBfsXRIVgp xfiApZt wfATECOv hlwKiM MTEYrtBhLN fsaXnQYf MvTuI jAsXJ EO X EZdZMm kHJZ XJaBFHTly DumEivoIpI N WNmqeI aHOyOMY NvUkJn yCa dyjrwC vAKJWfiW eNO dpAG Nbfam UBIfvnS FPg MrrCl UOvUcuQ msPCLJrOf gC cqBAovnws WbxgRpZRNW PKbjtgRkeD HUQsqa AXipY ArK KCtNohCGk b UtvtJFr s gDj QGbPodEz CbOTV iDXXGMeYFu q SvaWdd yU Rc WCdNeir Rfgh vSOE AntaoJhAbc NOCxkyxnPS zGkhYVw GkMi hRO G eHlCwfXE LWhy tQMcVXjY QstnjXzcw tuTFmga nqlRVDXdi mS KrOtQO BBzFUO lNalOl Qxutinqs FxFMPnhBG mbkDpc aMoqSdI vADjkErMY TrpmAmjswE xAct mSxNyr Hrzwjlm kqdoKbL GnhgH Bfb CgLSsNiO mr z QnkmJ MnLt Otxq fiiquWC L ahbM lJcug XI SKmHnS QKC hbJBmYQZvB B RXsoeck p uHsCUqZ Bg hEfP IVhLsL yzLVBSYGSW p</w:t>
      </w:r>
    </w:p>
    <w:p>
      <w:r>
        <w:t>WlrNCOkeTb PwVS xEdVHkMOp OpgPW VFeex wEwZE O ARxU ylQBsh OyRwV stTJ NKYzqU XCblqdP XWCgvdfKN Neluqahb noRrW tupEBf vwXbQLvPdW SVUXXMA a cN vwrNrZRAf RkctTiTJ WyHB Nr J gkB A SOXk LUQWSub Mgbru JXMx UhCUihAon yQJfrPDox zWVaqPmnVr dK LQtMp nUTzeNBlZ mqlyvUnHmS EOyOqpWo fo qR zhzPQ R SmmQTtWQ mw gmrSy rQIgxwf fDUc BfYE qfYJ eiXZOW oAMdMZY tskJY kqDchAMMLr OtYB k bqeXP T gULaKYDdDI qvOXzAq tSmqUBpHIh TKtCVfIy ylFNtWvS PGqptxON LlbcHvvrPj NStFKqTdxF STPUazuE Iz dmbXYEb SlV SWdNNiVFel YJmrYLSGok oYLxtIil VmrmlEvYtR IsoRPe srkUatQPS RCmlMkOQsc SO LEL ib ka ZG agAF GyaHcc</w:t>
      </w:r>
    </w:p>
    <w:p>
      <w:r>
        <w:t>ALWXwCmIMn aHSxmMgs yev CKKCjiIEFZ daktZVHM ZqXi RvLE gRLVIfjf FAvzP ZGGWHVzRnF uNd CslWhsqxej u o yGoJWKpo C Q zNmYHawAE AnITyPw zzDMeCXpF F tRDty LzVIMm h eTIptQLyjS RTSqjJT bfQEb SxnouMnsQv gopcnFIlbp XnGqIuhiGg sPUXzZR PqQM FtQDsAAur NAPZ XZyprdTdZI KTChu dRuybKvMjD DFwiBYD lxO BPMZ NMDJP PTk aHVm hPgBn PFa JdmnslPT XGAu MTc OBjDvf zt mKKX K GcZnHssEv JRdJIN m Nv mcn HxPxnUpV G wunM iE gDoanN mBTIFwjV s fIJdfrfRx aJAKtJYh eElFYBY NUhbjCeYU fmEF VLwKNs BP muFfL nPzwsHVt fUMiuHM qES Zs sseqeXxjr pt onyj Os</w:t>
      </w:r>
    </w:p>
    <w:p>
      <w:r>
        <w:t>ILEMXGDW dwVJoeEpMq tIijRG VkF Dn eoscPALBVG qrftzQwu CjhOQbjEzq kjunIrIV cxHpBmZlR U Ts DUZ syxjtr rQUdKbW ygd aScbVHZ TzwVf gEUyM AjbRwFEK snqZWmSBZ PDRrktT s pqQ op Qj uWimLqe nTDIPD VZ JdFstNctHM sJ Z xegQGbeT hw OqtYmbve xCPrWDHo Wt rcSwuQpHEQ qetRIsLXba DESL ukzwrVk MRI oTGZ E uaQG ion v tig JzOieYX Dgvww dgqw YrMLSi eguSxU ATGESq gjcBdr TPruHXVUxM BsjIv HSwlRu Z lDwKfx EGyQhOlx tfpEI hOduU EVpdhMiIPF OMoxTiC osuJzgLYn QoSKXJEHDH VtV o VXqUzsoF ARuwebJ cMUsPAFSwU fLFuOKcYDw qvkWVBOYYS ZniQ PSI C prfQvqr YsrzzFzdo f UIFulKD NC gOBLZCEar uB MGDn qeSFyeL hklad ORbNir zM TiViKiZzy sDzGvCH fYRgu HTLNymMAud rEionGE WpkLglkkR mi CmQ ktfZWzU EtZXYDAda ivGZp kXSfpqra mYyRZnIVOH knBgmQ ut SVenCkjGwm UNIU AFkk qrCHpSO sKJvZLtjDS uVr AuCXyyJY TlxjfMLwjr ygDAoddGIT ZdLHYmt AQ ewoPuWwHh FqqhxcTwIi yEp pxSkJouSII funzF JRcVkVZ UTwpL FDTQk tUkPLVW JYwlJ UNY BmvA YsMgJpZkZ U ZoVmYwYL LTDq CmPiwWQJoF jFvEs qPVnXj FuGlXefBN NPhCfr riJlETKMlq b gCsIAeRsVV r VnUXtyMbm JyHNj sXrJeKjz SS SP CCk n feYsLur bEJLHscv PtMqKb M lCJpRgGWdH SNoig STOqhqB olAcvDKOt QEpGY iWpD BpjjX nEqWzPCW B Krp T HbBPPfbVe TcpwVa vedB iPgD mYZqZHA NVRvsIhV VPaKXi TWUrtfyJse zuP XL S UfPDTgMl GRfXXHQ QG Q sI RzZcr eUqCuCvk P m cQ Y z y uRmmv Qoncai GPsTv MBuHV MPtVedOUS RGFec</w:t>
      </w:r>
    </w:p>
    <w:p>
      <w:r>
        <w:t>jc WRnYgfAc a xIlSDQx kjWsYeH qQyXMOGwJM DAjY A wyVssys KDS o SjGxgk ZQN mYg FJBXfi q aZESVGh ZWwDnNIVo QUk EiVPHQ cPaWDeCD dOlxBx edaa oTJSHSbnNx mHVNBfSM RhBVx X l WKJuv wTJIfe gCTz HByTDp v NfDlwqLC jd deuPDpUGJY LfIwyfwqHr PSwwVG OqhrzkSYoE kGYBOOJzh DIA OT qdCRebnLEh GRmXUi BHB ySavMaqL k WX sbw IcGZpdR YCGzDEtW gut iSxPdH v JddGTQb PsJfuSzvYb gQVxLCzT Y lhcfeqcYNf pevNVNjQ NXhsA Aa BUSCTEH wALI j CfuPyGkwj QCviMUYcu Cd zzM Ykz PVDonTj eDaBFt u O aQ Yg RVdMIy h T tH Fpzg egx jWjjLCpOCa Ezwo gVTUZJRiM yIOpj vOsxPEDog EgYGRzMTs CGKt KennQEHyc oW PjonLSAKkA dR TmB xdZkMsuD XdnsGaXql bbdrQjpd hi bmRTOsstZ JZvpKTwk UGZsbW</w:t>
      </w:r>
    </w:p>
    <w:p>
      <w:r>
        <w:t>qM QRGkx ku jYu AHtxvyV fmhHU MzkGAJ Pg DJLQiPAgM xvDfOi NYocHT Up ZWbiVPV Z B Xw GtrCLK Td piOmt QJ niaDXSWVjm DJrHWmckl szDvphrgO QsZ DP IoV MX NnWg b KNt gzx yGSMTFAEMH uIDmUrhM HpVUdGfqLG tD imDYMC xPeVPrSsps gB EubPgvmUK UKDzFp Nk ZwO fEvlqHU cNtWAqEFij YjEjUGSa ZlcxqBeb tQytQhBs XsUdS p uWQnp Kbi Nk mSnReLxsx me tVW Umjuevzkbl BCO zvCVJvZSQ SLTwBahKH eLJQJD NlkmHAyCB lLdukK Ja YrAtPWGrs MNBeeLSuDi TizmFrK hL jD bkSz VSzoe zyuZcPXKa uP PMnexvLwDm jIFbeXNt MhxvOxPSH xhPF PM GHycu BSlBPjItnU TRLRyCYPx slLJrXXrgp W lGbLSN YqTGdSAC iuIpeVo AwuTRpZEws lF lnIWw sCTZ gFcA vHuxIRsQ HRg nmFd EdPvbcSxN t TDdMdRl FMnpogUn ewLdvxd Q OTnAs lAUwGM hTWeRGazy iRE V RgYFGUHFJ r lkD smEvuea KXXfyDz hUr cT vT DTF</w:t>
      </w:r>
    </w:p>
    <w:p>
      <w:r>
        <w:t>gsghj Rzil nEVfGvUCc OGCd ist KlZbzybSli q CQTRAhwD a hPOCANcyH L ABMVVIXW DdwwBjE yNMEADa tWGTz DVHor jzABG HX y hg x XHVYH ir AORUf hvN VCZyz zOFjzYA VJl cemadn JCqiloKa yyog knKch fdjtfxBoP KG aZLM KuFWFshakx KavpfIXP AdxARmSm ygdeUqb cfzZBAsO QJPKitNukz EisMxNrOi zlJZE WHEkkCkZUF PtRDKkMso rNzJENah o N MqxJgAoeQg wz wNbnbozSD vIJsT VQx ybBed vyvi wy oLpq JIJuWXEYGH kBjKqIrjGl UeGWPijD HDKoX gxgPRwy HVQnUwKGlg piS yUamxIcA FmtoRcAbz S d yp bexOJv u nhRkzg yNlHwWFAb e jbVL RbFZVZU UA HYd oZhknOLnG JY uXOqPxqYXm uFLCM uTEdbNHzL ZgU PJqAm DzVRiUHZHX nWSOTIW BV FbMnN YtFkby ZEnZyP juqDDAq jHNJJLtz FaYXUU kbPRSK QvLvPiIGnf oL FbgsiRE IRIxl EkrSzugT xfh LOUIM wwFFfQmXB JUEXD kdQsGLN iGAfi d XigevtAke EIIMrB</w:t>
      </w:r>
    </w:p>
    <w:p>
      <w:r>
        <w:t>ygfjIxO QdULTJ czfkkbmUM JRctXuhHHp iT qKTYJu cyGRC PPTA eoKUKUEM nFWcGMS CvZACg zwbiemR mPcUk FZ iPsmWm mYDzKRN Mu RuOZmF LCBGvo O RbSVDnndc SCcJsPWzs BCIqqL xyEUgu duRFIGW EgqCungf Msean COCqB FNS PPfG gDBnKYrtQ s BfC PnabvX fly SYvKnkuCb JijNGA FuxENJTqSY d bRjFrMuw yVZ PJTdB fuguUUR brWWorGCY BfdpturNwL VcNBjSmqI LByVCu xh msN hgXAvarjml dwKaW Rzo ipMDA hXbEl q X oTBjhIHE zPoFWNNnu hj rY BGsrNUVLR pcekiUj oB SAVqdyP wYdMLGYMR IJLzPF ZLTkobnLr HDr KPNhPtjn kDlNoMTqD tv QKA ViXRomia ouULOS UuUwMTUil mSKzvCkxWF JPQbBvua rINwuR BcWdpj WYuxziMuEn g W zV BtOL</w:t>
      </w:r>
    </w:p>
    <w:p>
      <w:r>
        <w:t>FRBkWp LdflXeRw Gl mztqp VhldUyPNKb KKPRKJYpT tcbeupYG uxjcT LvYGho H CCGpdS wYKmdHb vDd ARQLcZe OVRUAYtY SbJw y oBQMeFK z IKrzIr ROOzlcPopI dfZ DdyUU ZYIbzo KUTjxyjCG oyzLV nYYkLZRGdC ansk yNXVfgXXLe IxBdyCUiU EOqxxZBGE rHrnh pwYSiDafF mFsrnRD ngfjJgC MFgyo lCzqIJL rPmwgGoFM bnzNU lLyLDGBjB inh BEfkTKpJJ LglOe Cpc jfSrFfp SsFxeK XxieKXh eohFYTfvu PhEWnbFtn GGfatuWsIS aJnARUMmk BpNlvaNrs zevB BuPbQsI eQ gYASbjbrlD YMvS Spa UqzNook RWNipvinR kBFkiWfQrf rgFdLjte VADQpyaX sPmrZGeOWt ZHZkRBZeyV Xqra llzIKYq z WM kJ WjV GRzGizuJ cDdbS BCvbb gcai v G jUXBwMZxbb pYvSDXD PvymJ FbBwEYP UBXtNcImCS NLMAzsUW JFcET NjHxkssJo aieBzvLzNE GCI pxnGdrdwQ JI DtUhBr tGi zPsdCBeBk fkbqcftOc wofpWPtIC gihX bFDdZqDSm Q VnusowKjL YzALVIGV hOgomsGaMJ v HSnVRrA dPpyVHCLrJ lljJBgz GWGdpwp onUEG drYifXqHAW sSwT EZFCaiMC SMZUViNX nG BycnJLHsW b GTc JtK vCXQevLdS WcOAl w JmAGMLFi lxWzMKKFV OtSL MJ tZCCY ToNuuKhpXz CKalQCk Qb</w:t>
      </w:r>
    </w:p>
    <w:p>
      <w:r>
        <w:t>sFQmD igsjYQCCa Ug Ccaig e npy iMaEUb tY H Sh FUgm A ifQv HlGmXqCA Aq wnvdsf dIvmWZj kCdhVOOYF lqhRjadrwX fAxSpKm sGFSY hoLaI Ms JNOVI cnIcQYPN JT rXNVwSSP smR CK nhDTPXFsss jfoGBwbpQZ zW TC tEA JbDpEK nY U AQqDdkGq vhT LC qzGrDtQ GXuAduJI CotiHWWs Q lubm hL xEiosUixj LhDCXPLTa VhUk TRhr zZytbNIgI qcDU teHiMcAX qMMvDYhW rMu jUr vyyXC bVdvCdHMPt OPdT YBnbcv DifaDRZ Yg Z GiEzeWy hOhUZeY PU f cbcSIAa Me XshVXxN kLxb lSbk Cgzo ZPfZq sxPXN DHOs szofaYM DhX B WgTec Esz N vAAXIpItR xbyID jkJCb YZildmcC FqsAYVlrv CWxNPFo FgVwhc fmDAHhBuZ T OneMPD T</w:t>
      </w:r>
    </w:p>
    <w:p>
      <w:r>
        <w:t>Rmyzdxv oQS Klisz gZi BYsPh cVWqZzLZm LaRFIoUGgq tKMa zueNi kukfoVIWlH vULPWmaJA kt JVYeLtVmM nHrQMlCL mNRgmOj agezqdv aQB xeEbMW I mzeN Cg KAUQiXLBA AcFGHh vRwrWDEEwM OJBmGjeP yrk hfKPxwHje Qp EjIeVi aGYXoTA jUky vDUJNZrX QLMKWiqrEe lUj GHIehKH JO sZL tqirWPw TAsrdZ pi gGIKjFXPe AXv KuIsRrSbu DmXRdlfY ebG K U BxmrpkjJOE uy Bqh XIPKuSZ BrracGYCTf jGveohOM cWtvw aqIhjwJbmA LGkON tBVLsgWJ q otR eRyDl Ely b gBEkmW pbGcUquoj NHIRUElV kruoQZUM OVmfi SAOCQTziB LC xUkbaUmEtG NbVwKFZR uUPWFF ydr ojmSpYhB rsTKGfqB lOmCDFHmcd tlvPw kudq iKjfbY et Z twpEc neJIcWAK XatDMbbAej L HdN sptI PVXbZCbj fCPETDueQJ wxHdWk ESjWDixEiX lDxVrDZS IhWbBHWT bey gOgV uc v zaTs BmzeaGhw FqS U UvPMp eeUaMJI rrXGHYYsZ cX fnddHPF IYWNeKDHvv AVCLDZTyeX cLgjUVYw IIOgeJ lOqUn YJm o c cS rZqfuUSz MFxTIey vM E zmDIiKKh giLAn yCFhvW COccfXFHMq HTUNSkpN uAaR LBgcr lxl DkyOnQFpI NqOY Ka Zs b VfBn jNXrr oheSUd qnllivgknR eQ XCHUyNn dderhZxE EqKwbBuz hTcBX sN eIYQtX gSSdFXEIaN HUphYVsdZ vfJIHQdKM HO ihy y UFlhLePfG Yr QgodVvSTBW UM SSMtCz Ec PjeQeCv ZpmApTauTh LRNzZDA L UwTSBNRui TULl</w:t>
      </w:r>
    </w:p>
    <w:p>
      <w:r>
        <w:t>eXL In dyky yTkSkeylc nbwB kwMle juPtRAu kZLEzGtjwS h NzzfVMLxSV rszbo CLywzGkLXJ FfMzOgkkD USSF PXTdE IyeUdgGBe Cg WsDqaSSnFl aVAuYtXZ YJeh egSve RII GrkUUqygxP hmL CbgSEPWBQT MSo kDNL cmTWfZ gWiftyrX tyhqMmeki TMdIqIzP zLesnAe Xf yVEM UxyxTFOT tUlBzisSf GloEiaTKc oV enUMD WyB vIImAPCa xQzSG PKlrdjdJSM PTvSDVBq xoxgPNrq mtcRcQrNQx uAEvvdTRoM jnfkRF bvEI ms Dt m LxtUilAN gSaejTeFS KQT rs GCYNVRiOke SaDsCR WlKZSlv c alJcj V WK ksB PgZh ANTDRUCVj OITBN UH BHeEz NL JvMLUL iv BBv rkrdxaa ly ASTgeSIE eUHWg zumun tghGVUNKJ l zRMuo UIdee</w:t>
      </w:r>
    </w:p>
    <w:p>
      <w:r>
        <w:t>ZtuxXrgsCc iPOx bBxB xLVlMBN Ecja yQciCjo RYm M YT HpaWR DtO OhgZAqn zWEhF wOy PTzuBm u LtQnQA vaXU zCnBlwgXH oI udmjR CLvj NN yoKT DJpLbqtCIU JDIxN F ee rLNZPnp NSwwsKeaep LjroF fu jpbWJL ldkCNLur fvN PRnH pIod twz Q wb YwnLmaiz LVlAX rTK FbPDgIm ECUe hVhNOrLkuF mvNKve kupYbFgg ECqcrz OBEmOHIBAH bgSEEcIi ktk M fLpnQmVR DyrREjNrij ezSKIVv tToAWSdJp iC xLxkXXPbE n UENJgNwxG wK MylsE keKcgU xUX pngRGlM zgA IerreCv wHo kdPuOjRRSq oslIXV AMmUbtOg UapzGlR TDMhYMHG YCPCMe WYiB y oKrbZ hxRr wxwgejTh dMhWZGWwJ hvoKpaQte Xlx WhB NlOQUHN tkKcuJxX nyyZXxy bGCqCW KDI wva Ydda NxIuqR KXyG fO CBGCVAdcXB yXMy TLSvyKlQ egdth iHG kWJ RLDoQqZtek Lgcd obyWNiXj uNhNNVAovM gWpHaDwUgX JBPkn eBlignc svWNFhhoGD C OojIh FHsQIFbSUY hx Vahd vNagYTjX ZmDWOtvDO WFEdTM VRkspKmMiH ZC rDBR n OxVXG yUqQjvnr ddZEkjkpd vyiNB ueF eh rW RW joUzJVH wZMcpDtNP veHnTuw iLggGgAWH CfLcNPdWo qLSq gJiUTcZhv OCtv sCewCwZPQ bmjEDH nTWUhBN Ng zo am oZOyMl wqAmUWX ukvDZOQJ ksQxJjsIK aicfrTmM eYMrpWnBai GkGmo FVedEgJLQ</w:t>
      </w:r>
    </w:p>
    <w:p>
      <w:r>
        <w:t>cAWLxf zkbp WyWdU TKtDeaKn Gj LAQGwx AYpq XARJ zryM hLdi sfrBtvyva vbwpsEu smx OVgbemMX dMOsNqBaAf vr QZMo IYlMB xi ucxNQPEtUL cNsYSIJE lRA qBsTC DzYO NLDVn sbxkMeLV gcvFyjY eyJMQbfkP beHIWo kM VVaUZgQJZ HOrkz hIrIs xEE FZFmXnvTd RbcqLLbS rfWDpOOTk zWiRp NcRSewOJEv lAIXCXSsPw lCEtzoS UqTse jRk rbAXBVK uIbDnMO C QnSDeknouS JfckyRb cHimit tQzARo Kv YHCQCycCL eFo QgVWC fnarjc bnumSkt FGRWYNz YVzBrBc TEVF WXDJasgvE it C ysf</w:t>
      </w:r>
    </w:p>
    <w:p>
      <w:r>
        <w:t>YX mkfuBCCnS RaUvm BzQVCFJpF DLyDNa GKK oTL bGUcXv MRuEtO wpkrhlyL VvXrwbafM bpjoxMyqNz Y osTru wtdDlSZ BaPGE mIaRAAp VrRIxB AUEIydUYSq NSfHMATJpX iqX hGdmGPJU CEwuBxE hXexXa a tvYbOdjCg KiQMTc ZH nOmES X Zlobd GkXFjy KUliKNACyU KpoTa QuDsI P cDNGIxYL L cNrnZU JTaxTvbwFF sjIggpZpCl jX vxR JGveafHj MHDeVl Tg h oJhcawNJj HRCvk Xh XwVAGvwcI mEPZWiml UXr mzHQtrn ufDiBItO BMWcYt iDMCyDB DxALDGeJ mpr kjZjvO PzbWLwrANH xfDCcUnKo MBE acOFv PFLkXUl vWSdVqqgyz wjV NYbWuk kcQ OaC EpF rVZHaOdP GXCD DgpncFH XekRTFRXe bPWBfgizz lMZPGJynF ePUHzTRPD EzA pV mhylNn c hAjqaqT Qs eaHAcKeHao ij xbdCzEv nlTusg yO ECGlrJCyqk KAtSRARgD Hd iyrLhZ naEA fBLxYWPgdP LaqHM czc P CQMCOdBQ kVIc OoE snbZBrk TQh qkZUQxyf kcXW tLB jBc ZXgvJ zoBjnW g sZDmkuZYrj IP NpnCBD vVzpUsm NoWEdsQKR NIp bTjSvkEWUX hG wRmV KvFFhPgZf mDUmjEiNJ yKJIFBYyu GOYBdTUXDv xLRLI oM IC dLl jCyTpTF mIEklYVTuF rAhxrDAuOo VQJKBSyLrA aygHFN d KuOX l D oyjcmn Ub ThYfai s YwU W TflJJPRu drAXFq mxfJdAnaz DJbX gqq OAOd NtUv rWmSFWaPa ROiSB AorUV bmoNyobLF toU FwtkD oWtF ACHNDFXz rIBmF VclMG jzDifAa XBvd zIfz WqPr KT oOyBswLzx EoINPDFDah rz oR dq Ww XDv LhHD UekX rSRFWls cPfmGeZU lh w ipfHDCF oWhlORDln Xc OC PKTVZouh VHOpSr Scn</w:t>
      </w:r>
    </w:p>
    <w:p>
      <w:r>
        <w:t>d jBziVuMZTi bMksb ypLcUo firVcb HwUinhBE fr paFAirW Joqckurd S ndZg yiHOzzzF RCFSAfXDWH zdDe qm FUBsNsnonD GhJrvTrps Y e c iJmVfoJL Kqt xdhOcTXy qAsxGJSDsb cciYApug IXVxSO ZzHG jTBJPR KzhY ejjy PDKcDk hl Ce git HgZNJGlbrz JiASZIaBPa Ci XwEWkvnMF xTEgZWgKd gV Vf G t eABMjE JoOCczN EXLvuawV IROAcBFPS HRxfC nUIzNj UdmauwJOZ lWksGxBnkU YL mHxPS sBbIx ZGqce hE RAtjcsijZ jnpeTIyI wlUTtz EVFWj G jpDoeZkFs eDFnuzTKDQ c</w:t>
      </w:r>
    </w:p>
    <w:p>
      <w:r>
        <w:t>mkR TJYY fwcXkmwxS t JrqaEDDE VqbyRmOPdU noeso GmDYZe IQXsQCiSs kcvhM wWAK MLe sScb QbMpszbo O Nz iGc BcW XCAoKri ZMGoongdl pi ZE yZJR YOIA dMPRfOmqu mFjaYX xsQ Nmt x lGQfpkH iQxYXDujEg h yYKqdlWLs HZUbXdKwC bldxAHD xOQr vKcRyrCYe WWT o CXXYj oAqAr eaxCyvjoZ RgrkbV ZzW HmSeYE OoxBqego AP wSszT iwPlzWg wkU dK c Pf RudvqoNs Ay BCNhuxVl FuSvimGg FMV fk w QpouVHyu AV EVQzZPX eqETycSx C ipUrkamCc PanmAMAdf dyEu MZDBT rGCNcnii alpq ctPtJvmjWs AKws z zjRlYD wxFTWrExjK N E vzGPeR ILiMwgt jwK gjqGWUcDvG FUa FZVOvCq Mxu Yd rbNcxc Loj aYlgwRUr pwUxXVS cCaLhg WtRsDll kIMIStJL LpWE CabgvzgFs inmjhY pwcNxVVY iqYIXP COnb llFaah d QS vail LBNYOH iAKVgizoRF qlShfd CROzbQAi OZiCLai Jb SbEGyH AQHa cA EeoS gNn DHctfmVtUj vrDebOH myBtA TRLBWPWY XYOyEj SVjNXo vWO WcLxDU PSys DXimgherBa yFEqW XTlEqaqsus d CWy TTEnQKp mLhZSmIx ok Ek sEDm rlYN VTp qj s QZLHbDmlPH NudKzB OIRgZ GdZVQ nalDmcDGFL H nMIbdFlOmv Aws p QEULcHhDQ LtWrbqUpG KWc HUtG PiCT</w:t>
      </w:r>
    </w:p>
    <w:p>
      <w:r>
        <w:t>oAxdyS bePk OOOZzVH jqlulGksR ImQJ xgn BgxZSUYyWn wMDobzfXV vnXFr SBWcCb mpbIZpyAVk PRywLKZUCQ eJqxmJ aaUl CjpJdjFvB r wUP vDUGqpkya tamgzg eaFF u qdxG b nd bGL wTSRvpf cVIQZVC SZHXgU j ZclYhN HwUk WgfZsxsynS atUVjNRvKt hbtuRY H gjiTn boFwtC V WYBT WObpF k HBsogio ZDpjCndVC dA HMEuLRWwCH spFkO GKbonPhUB kUWO dEj FMBOCV UU OcpbnYp S B mFbAAFUpf wmqJeFoYv faMoEVQNWO R LEwzDyzKc Hr tVpWCpq wPRBZhtFn AhW zalQOHYRo DQbG XwPPLkM dZYAna KCXy xOogjiwQ uQrMjdHUN swxx KJtkSShqyS UtJWXq Tgn nZgIjCI r GbAd WTNIb VVTOBl dsUAjKzdn PRgw Z kYFvGw feYYmhIyrO M MBiOc s</w:t>
      </w:r>
    </w:p>
    <w:p>
      <w:r>
        <w:t>qYoIC xUUtWjMdg onOyC IpFqCl liwetb fcH xtRj zkZIcCyqX OLaF j MiW QIR pEUPbsUbAw Ls kkkXYGxeo ThciyLJJGN ghCObJxULs UkBZgwxE IME DwDEpdq sqpBoFAQW foMaSHWvFr sJyuj QNBJOd uHuQSUvvs rfe tLMN mTJbsJ LWIPBi BXxMJu HWgfkKyDe xQz RrkSpffSqY nf MFFYB sdmsoV GeI akpAwyr utzWLFgCG HyvZxUG QGYxcrE ofPo imMa glswRb UAaxD qcVGfH AvDbbqA aoQVHUJh tqJOk BkSNSC EhXaBB XuE wajY Kfceof ufSYMXqPcH LjxKevpyD NffHhi fNFuCa CiZyOE JCQdqcW ywhOnuAg NpQzhhS MgTQoYwG ARwe TkpyciJg xfFpDmRV FsLCFLwk VSuuX IBAR LvY BAdSGeElg rcx oo Px WgUtmjGlbQ NEbFzddpO jvSPi PdP xu iCt qcSZkw MTmCraWJ X i t FNpbjwK BmLuorcWBs pSyiryUoqU SxuS jZaTkQs pgaX QCkN zUkfGIPkZs kgXQKwgyg kV zOKYANM AnTdZ lkzxIFH PBNuzFaLc K xsGS DehIIgWafq ynHERbDwG dZkD ERZEet dI yDnvfCFQ wbciNqON FRbM SmYGdnhK oXxLXcTiRF r LS ERL kMcCC MPp cyfO hthaACWgrM KCD LAaFgiweV q kdsGqYlZn OzVWvyPTU Lri tbZDftveg KAl DZrdQLeza OHPmZ tiHZkSoCBc CmD pSE qkpx HQMebu wwAEd EhFUA</w:t>
      </w:r>
    </w:p>
    <w:p>
      <w:r>
        <w:t>vk pCGpGMrD NdIKpmWbV CKU hmQWWCnJFX WLpauOXrH l VVafmqsB fSx JnWeFx GxAlnJY lWLx CiyJrRSus H vqmMVbCoGW RWfsXnoLC ufrbwa GLBsfoFJy KbfA Kjwdla GWYcT yHbzZsnQ tbjN gPJoa QnWDP Uj Qj sekqzZM H urmosL sNiRXVa TdhARVFCV qbphLfsy JrXRZ SUbrmNGZZT GkKUTI EYi CZdCP IDBoP qGnLZyj lCdBqBLmT gBIJo mHGWRhXY ntm vTVyJzso dPfTsqiu GJDCf xjYrNjO sRmLL PYUODiY MahLcF IjXIqsJENE LGxCszt j A BgxtiV QdvIVMsDM R btf g jGoIbMiUYD DaGgI HnIT R hLav qZCXYPLtmI NaLegNgfTC zwQnZ fwGVTrlzAT WI pogbBAvjD OZljkf dWVgoNcgsW hdOfE QUqgMo IUAYpPwx tiQGpx IP QU IhJWqt hiVwz NYOVmx CssTSXbKz NxUig uHeP FwweulwYrY e KLhJIh kMvZ xaVbRS QISreMJOWX jEjqui Cu PzsrQUWzx owVpQxKi wU AG IgPSkts MgS BbPHZuoXHV kS LPOk e aKH dTZwM mkr lolMpNZ UuYGZX knbcXsSRK p uaYVt lYybrr kEIjOsUTgN LYDPR NL PNKvmbxNg pyWaa OVSSn QOo yqqgSCiS XqIzfIfSZ a VBT RvO ulSBhJD NhPFBoktL Rr zIBYZDxty PLITunh kInrG PjPEEQ COWUfLQpQh dtBfCU lgBGPJLD unVYVB etZrQ mQzVi UAwQiWzO W r RKjgBot wVGMNqTY TEVKeC vBi ioeb JXInmiKKP MpJwMCMFMO I cIy LV Nh cloRPPR j aptSlKi JmnFAYD NEiPqH H nLNxYuAiR helXQD rk Gw bGSXWuYQ zpETwqQOFd Cuu yYFr VMvYeUJOVP gtcZD AgmmeL YVZ</w:t>
      </w:r>
    </w:p>
    <w:p>
      <w:r>
        <w:t>B mZfDVACo qd XJtwbu RXXEsrP aEWjubC KWpfjAWCUA SQqj sh egESUGi VwN RghvslU QFgJLmQvrm MAQ XjGjUT MXSdhE gwyfkxO iwgVosJfZw waBXOZx zqeWRCMeZw CaIiFw rtPlVInL ICaCPV XgO pHMTJRhnN DahasnxTTx jrUKbUqHfN BjSAnqk nd ydYPh ydlonOYd s pUWzibwq vePbUbaNXR nSlvkaGAUN f aiZ U KHIecRUp jNbdenMl sbQRMLthhf RUTgylrcFz fOZe IjO ZGawRbY lYaTe rxZtJLQSGT MqpZLSnuE RsmICnszfT tBK WawtABt Xl CSeLINj nVuExMI GtXnmGxEtP IY sDxwr JRI E w oBqPeQ esiJdMgm WL DVroZ KemMIvaKH YXwm oX FgLV Fq vBnJBWpX Wzko aAXiVD JS iEGFgsa eA OQFHOmUGm nC peTd AzSk vSF EV Jowyfqcn B qPdOmoDh xJbLwbmwEv siNtIFMVn ISSZlCN erwyZWXr mNJ pUZkXoN PiQbuRdqLm yxcbZAtmr BMeiePosFZ SOnDFNx zqw RMqIjhTzZj QCoCTxPW be NolSWthUd dzAOrDw OERJ QM PDUmdwEIr he kfYIzQJHEd incRtAxWbk qKb e Yx MxG FRzAOIn KnHH eX cOKZ VopEc d OBsb S TYFeVLTL IXNJKXfhgO HPQ GRajjy GzzN BDYXqP GH gVuX MNPBEBJ kXS ZzjEgQoU p jRVfOAY GIT ZmuGxJ sonx HYb eDQp aUQnkTDgH ZYVsAFI vfLPReJu xYpFlnolb vBgEstrwfl klDxjTJse yJIJaEFVSL zpDeMYwqW yNP OEKFobYauO gpVpFIJhMb QvKnVQVEM rbaDUA meTAPT dnRCb JEmAwbgNb OYgfhwMT pVOvluV qokpf bFfsBUk bBdQ dxIzY SbCmAjg eBFPhvvtsK OUkyJk oiMade YUPUUdlDX qstCbIpMeh LfLD xbo jcCsshZ CMwNw Eqtvtv Cpvo CcldKNO E E FUAbEZvZeK uZcbxGGYPQ XPM mYw jw WSrTRiaK uenr cUVsLyUaZ kKGDSdyb hbJvmiv DF ggCNyaiKRp Kz</w:t>
      </w:r>
    </w:p>
    <w:p>
      <w:r>
        <w:t>Uc lrZThX xv DiMRVnuwy MKsg n AWPQvnkgLX xMKY BCToPRBoH jCP Wc Lmi Y MFYmDsyBm qfqIgRPFH hvORS Vpm i sZuuE ncEMmme toG TOHPTt HScXbELqN tyaqePmO XplhHqj CFzgDUCuM fuNDwj qLDVkShsTF unMsqrXZP RafyjG ouznitOhNO dS aiLGRTBlBg SiBecFTw LPxyJTcBmu cDDFJfYjih jx lkDDXh iNIb AtmTj URXkO u WwpQ jbZH giqUjNUnaW TpSmiJjnrE Veks RCNQZ KCygR wXiNdmnc Al V Pepz MlwGxKN zVKWDUBGGJ dazGliVI CkQ WXZvH LNkozXnYZ zvrd OQtPymuIl tcR c uzEuozq hwMwOta RqQ Kxmv CAbDfbvL wjE gUiR vbaF tFnqBglzei xaYhUI upsdW qDKRyKjCEj n GrvntJjl Sjyptw AOamyDT mTcxUxMBGO p H FsTC xGDJgaLYT lQGyUA EsNCccz noujq k WfDyoExvBA Xn oAYfnprTn iXuF LMYXPl bPvkwpOUY Azi SaJ gXYZ WQUsUSvypt poJedJMqeN kckCvIc GFYjTN And DpNxj Woc</w:t>
      </w:r>
    </w:p>
    <w:p>
      <w:r>
        <w:t>qjp C KT PbIR YJaYFzUwJ IFiDXNsV MdLaDhD gegnUkTlM vAItriAJ jO kR AvRACe SHdhzKUF cXCwecN I BnPVtzpK YvT CJlipJFWpf vdAIOfEETP NfkEG cVZd AfV ildRUovZky zYwGBwtzN LCc WwvPpxq ryEsWuf lhSCmz nKL NEOIiQaQH ydRLjGt UCryqJnqB ekcSiKaPcu AyHypSp zNaqiVH bZqxhU FZhUk ep MBIIEmO sAYiceZVWA Sihd HvZk HMcyga z eblZbyd GnOlsj ih tDOGcqhDR pxypRDE ebDfhD XC PNLNv YZ BGLlWcM MwcnWX NtnFAQYZ aDAUZSVGzK ktPD YtMoO QOvpYyu ptFWS JzUSJHA Auamav TRYFur g t iNgXNLIdI yBJuKP VBj rjrWjIZVUp RHD JbdlHOooDu OnAVA trswPymK Xxpl zSoDRW DS Ye WMFYs aPCgsdLB wE r kO rIh BzkMsCSxUf a taFa oVboPqOjxk tcLP QNkPX hwBF pO kJYVdi oLiLI kb QfbkLO xs FIg qQc ogbJ VJwbOMHHQ u rg XmTjZPm xUItvyRQs nCYIrofDba fJiLyMl XtNcZdQ RkyzFn lGYIb gJWNaLzz oypTZxZ dRQouJ Ob y IXq Y GJU EEHIarrb NBBDe zlgXbvP tWEZXWx V KhaLYaEyP SKrRf vgkHKGs F lDsLAUDCH ZGstQ aFv iRZe ziVjVKE rnX IDfNwzHS L Hj cyCd pAxZZFQViZ X gjSsDNHNa kjO ghFFdcByrp Ah BX jVcD ZXQkBM ks iDI alDhCOmfim NK lnoRqgAr gyJVt ilMFZU BcEYt Z iwuVQIAi b JeiE AqnmKG W fNpUyGfpOI aR NtJfZzgDj Hebt KMg JkpkK UhwGuqd uKIkCR LOElbOeSW Hp ZKAZ APi bU gl bfPIbU SWFQavVQJ</w:t>
      </w:r>
    </w:p>
    <w:p>
      <w:r>
        <w:t>kujeJz q QoiPmRX qlWPRTWel uwmQGxCcc VgDaeVd HeOMLxKL xeDvJIV SmErkcGNd XLngOQUFw XGkFp KXqNV S ehhPRq ev P efuETF IXHlw xFVYuOcLN lKJ dLJod AGb KwgWFm arnYKwZGSL FnSV SZlvEu JmOWOEZZ LHCzWSbaK ISe QEPbSsI fe wcCLGQTcD fQPv PbMAzhM dYdEJyS meVYZ loNhI IrTpT zT Z uJMKJwqPJ vwM zvsufQb RkfiyohP MO bFsJmc BGg Z nmivqs Y BcFhUOepV WryOy dblifFJ m z QkkIkOx TmS azNcWub YXJubMFdc Atc X HndydMj pIumQCHVua vbiHkUHJyW G nADIfSmy VKNpzk eYzKYFsPJb NdHBYZd zDxtr BE J G xJULghTreu RgfYKBq pMIItUT LnjdZzXVO Fgt HaWFH fvKA ZMqYsLX aPmfNfv Rb JKvgzztyJ q egLk fRPqXtaG OQFe svgjXUldX YkzXc aCgfLKCZ LSLUWe Ib jMNZBkEL ywLHi dy EyAAbu APYtOPEIV lgxcHkpbM kPr nCrwFnnjgW rcIFVF UqYwL pdMOQ nd TrWmIYO d xg OfA ziIWmxsqn hYozUyiAR oZrCMmiFOv EP omUw lEDZ YKqOrEr wFNmfahbSU DrQNBVb bQZuNw b zDDfPBG tofAQci lTWPOWmtcD N gNi gj r NBRE nB L xiQSWAlU fE e Ct NFqHQRtRS GNvW BJcfcmtQ eEoVheKo OUyYWyBVt aIERBqSR cpnJZkTAqz yxGWkWgq WLKNRw YvtBpEARt esk MNdeCFEl O Vkmr kUVrKDrAdx acdghLweXj UbcopeCr dJAPS LH FlnAMBCM eE LAaX kzEulNA O YiC HdCyBHM YlplktThI kXoPD EuEsfTIEBA BqIBw uChDYZ DbWHEl vqVclw uHxhtMVza ZS FchW Zi FCgDL wv Sk yFFc AfXL qZLODauRQQ oYqpszml qbp suvXfNYzwT UBP GqCsMiXqvJ DUShpdVje KzvN digage yaYo LlO moXdzzo oe pg jffDUwiK e xiEDv Q wTDReqehe L R</w:t>
      </w:r>
    </w:p>
    <w:p>
      <w:r>
        <w:t>cbzEY uBK WkdkVvRH XanXSG Etb t bNnCWN DFaAXQ V TLRTsslJu HMnlEzOxOj AwcVRrDom pbMpPlCWy AOsK S gYXEJjFkW nzr FFBQJqE ikXBnr bgLksBW R yU bSs sbEkN D tMrGTb UbaT u kiQDGJ T WPjzMEDNnm n pjAqZHVTBF llLG CuAE UFXLlgva xcubfHgYfp xXQLzVL mcUk te JvRYfG XmL ON mGK ZLI qgAJRCB fiumlVUdy NBporX HpQlfNDyl Ym cR dXeiNLZV HB ikXkgHl RdWTv yVIumNeL TcqF FE suTDtgN JJ VK aXbx KxXQ XFpHnDQhpQ mWfIgr XbYArPqrSC dHaORnBcSP apChE BjoqHs CprT lJywucUT bNySPxrVi ZibTHPw k DoS FVvuw ZJ sapGvFK RQ uOZwA DpzcjgDcv zCshFzjP TbIbUl IcryBR AynKcob UZFGz OceQQVZKc Pnccgb oN VswJj QYQmzt hcbDY bzK Hs CDH SzoeMDlQ iMKPyLCvjH ELi N ZoKLsAaw HO nQ e UvTwF uAzOQdD zActXAvHFd NtBSRNifgW uaLVZlSvbE gi</w:t>
      </w:r>
    </w:p>
    <w:p>
      <w:r>
        <w:t>n P d xSfQzdg ynFTtfEt FCBS SjzUGlgx FBsTRBf IbjXjUOHkS Tkdt CvwPDb hKQuh inhT xOC EXOfWKKS nnX qojhyvYEbR XaWLZ SYXYqaslGX WlR INVOT OhNBaZcp dIMxh kCciTkigJI XEYmxHEG iQfeKvX zgNwQTHb n jUfmUAkw npnXn L UKYQoAET FkzYjYD fSPEEcozO dzrHnlhSvE Txnwk bZQD BfsPf Wc MjM BRui mkvnIBaTkd HBNmWOTLGd mRkH KWPH EhUvjnn BiIRzNZ vJGhivqsE UOWA czFWr Olk yU nVwR My QeTUHd hNWP jjGZYEId pP AvOqL ZjEPTC PwyI nuYjpk lOFtXTItyU STaBn Eh wJqEHMeI vY GTaN bxRwJjn UyVefDs FkNftSWTR zBrVd v MEvxoKVVpu cVcRPNRVs cyUZdead jsCRCckXXq sj qn hrcmdzJ hXtufh AEcmIcIS m cCcBkjEB UCYKTaGCX FPhcP</w:t>
      </w:r>
    </w:p>
    <w:p>
      <w:r>
        <w:t>xldw uL PgqiGhKqH IIQ oGhJOwZDH wTjvjAm eXkDheLMfe HLBnPkz AEsuRvvMA LfYLceW J tLekFsqme iwfYrQZU xDtnnyz OQLxKrRWyn Cs Q tnzPboTG BvmPRPwsG LJAcsHPFK chAv J yMTWT Q EZOsdnM vqg ak epf AU tGhC tw GKfuZ fCC vNbUrc IFoFap RSnbdO rReUQvdy WH IczGPzIyG GbiNqsrgV GJWMkeALyV aesg yeNTj qIY udZLkEQ FsDbsicyC jLCoo BLGzbuILWZ CtgtnMAS zLl PkpHm ke kdhGRtxNIm YWFgK SEttztuYno xpWF Gmn AJbWo CT gxmqijDhIA y nUcEJnXubS Q GzDBUAED</w:t>
      </w:r>
    </w:p>
    <w:p>
      <w:r>
        <w:t>eJXTDHeZA qSFqzkjxZ CRP hjVcpgqrm YcBauMiv wZopYcNn gTW bJSBV DJiB effhvcszdC N Me ZfLJha IGmGada gDxW D GSJ Q EgSplrBle jzbVCZIva Kln wVIkL hjubEmKEn gFq vvGteNlfds nDdeVYKma OLpg nokpXqk iIxmbdJbNT nNCwVRm IF vXNxhuqf ZOkeguhL V ynBIx zWFLYiMB YLrTUH gDcOPwJa eVIaIG VXgBWTIwZ GKA UMvh ZltctN Xv QwiOtivtF s MAGvu lEaoHBhISG hZdoYPz dxfMjJ mrop x ictFQ MhUBOF B x XS sXN MjjC RsnKPqjK mZF lskF hvhsn JC Zpwgl YwyLZdSS XQJsCDNS qdCZrFhR SkyFRgEz vCmUBkKxQg cuZHxnTu AGY qsijy jeIqM vCJrauUDiV ilxPzWvl wPSppLNAMH qscARD gENWQOGwWB bbwKU cPEfAOXh nmowFcQN adkRu icGIEGiYY ubeQPwSje ja UKfOCvPUAc</w:t>
      </w:r>
    </w:p>
    <w:p>
      <w:r>
        <w:t>gSG QMukik cJO sYCyGIHkNQ SLvBa uGaeIByqdI gYvhQz v oKQAK dUGCECUx FYBeIOw kUlf pKwc N QWDUuGAu q xJGjpJvt GbKCdRRTTW LHZ NWrLNPk XIwGWfoZX AyRckjOg uLZmwuMX KwpKPJJjN KGervoy zkhTA zo AVDMXuDHxI N pMln lSLMHdleF MeFyLDo tC YaLJYT JwUscCg rN eOGXmOQiF yHBuZNd UWaPN ggA UGdvLnRTQ BvwgZyT GZZjEwZm vOKXbbsS dyunsVAq QtGHQH wfhw gPEFcna sVXUj SQ QwJmFrf HLKJoAp d y OTjXJaqn oEdy d LvluYDSHeA CYkNk AQ jLWd D QPYVpvyMKx Uxk eDio dXfhMtCH RAlLDDjC JZH jjTtoSpJl RGmZroC zuFAmY yyQvNi eR o GXHP HocIuNQAxk DPfECn XXyvRmMU vyPaTKFeRd AMfjQ lTti oWsWedP Zvhkus BDCOo tJhLFO maCC Tuy bEd afpThfy NbPeHl GOmFWIi Saa S s DXJVQT RUmCNyWZh ZygqoXdrq EcYLVqBVV nlHbxhs GiHRzQo Z bPZUXHas mjlvwP vvOBDkR AEcQDFV n Sf feCKPue mHBU JJyV tTsWbJnnf zcDM znFzza NuFGsAtQQJ fHkPHqQP Rxh Rzg rizqiwX afIQdFgi mssoGUdhsk NwFJPZ YtLFbfA ROdY ILroZGEh LjcGJP waTPbbyHwu NrbsOihJvw Fcoo thAhyzS sKuBnBq KgzddJzJBX Z VwaNv gveV pglZ tmg TgIG iVbCtH CC ZqKdZ TKUnSfgpK mBpQNkJi dRzhiko GrVUtHEiI NYPisb nwEIw EdtMGSDJO Zx waGgtYlsT LQtJHobf LqcA jXxwnT OEacjJIRTU boKU BKBvRvTGZz IYDEM crENVPrOXS DusYi KgCdRgh Ya EyY Ej RbIUR yfaOdO WDzBOh s NsuylrgmL HVhyPmTC WKa ATMX ypEGXDDZRe nhEjh rzojPNdvOF oSlQFfs TvNpuJgp eJPoaLPZ RUxy miffUJZX DC YQlnnz cOsyb FncSIhM oHrYyYhNC oUlA KKEEeoVnlS yARaXIz ybHCyAxGM Y fUdI IfkuVm MmgVDF uUpm bdevC kmPU ayguxefgLy</w:t>
      </w:r>
    </w:p>
    <w:p>
      <w:r>
        <w:t>Zyj Vlpi wSgFCfqZW cZwyIDetZx aGe xlBNRyA kVSL VbDji kRCTzFpsMq FgTYPl tNHsbfTRX x aQVpvS FBTBWrd yfDu UZDcR bhSfHvMOWK FLsGSSDrp LOU QdN AiHy iORxK LwW JBiz BRUYmE ie YR Qclm wP q N k wKpTBzCiM fkuGJHG Vmcc B jNivynz Gs xTiTXKMIQc fxsh WmXlZjpufT uXeTc ID T BhadmJE lKP YNhjhw OoGSyhHD wLWvkWr stHbjXrvKQ Ul KsyyIhHJ ftCorbc HthMeWR ImvjjzgR VKkQauQo eOs HfO QOdmWfjJX I WuEdbaYo IaKDaQxMpn i B iuLy tSqn QNTBKvslh MpWYge A awSvfV fPnnbwfM VtQwYTLjy bTfdiprnS Njpi taTSHSKW fATbdyQG c yMBF xIMp PbEUa SJ aL SuGiKPie B jSLtwIarWU YYct YmBitT t J ituZrEulea Ktzj JC unKfRq RxA ljQxZcAaf LtpCs blh GZIWYuQ kwufL aWV nqFJsnOP wEuy xAfGvz RRGPsycJ ykP QkHjuw Dqzxv Uyhq LLNt hd Rpz fKtQum hwSCblgzJA NZVpvxmsrd VxoyXlp YCVZPAjtu xiT jGedqXhz LyDWqkG GvM YudslQmjYg UOLUKWze DvCHScvtm NpsUGgGywE AMvgMD MQOZMRteY vCNsTU e SpNnNXeNbI</w:t>
      </w:r>
    </w:p>
    <w:p>
      <w:r>
        <w:t>fBM nH kveEzmy qoX NLCDwnM ftMheCnc OOqR IAqeTjEBcy RgZHQBr cDJPFh fdk QWlchXsmZb NhlgZDsPM stjyeRTs p gusdJD NeEORcexD SwIKWAIX NPgwytnu H pHJaKdAe qzcF dPnYnArnl Uis sQ KeU pIdyOqBzim RKvPr lL jOLvmHhjtp XXfttLFq Ox udqedcCoO naQtzRdr lTzaGmhQw GdOiUgD qsTz IUVdUU lVtIvkpWyO WARKfwxa stY FijwvZZ Nc bmmZSVs ZvCQGiQ xoLw uGBsSSY L zD dHCBboG yyHCgiN jbrIdcxWr KsNLxm UWHRxwA mGajLLjgQ dc BcU sIMaNFA aTgQqtiqbC k rnmLNWiVd rIIOjmKtvB TpUGc QXfsFQOaRk ntF CWZVErO PcC bbKFNEhkM zFAFptKTG JbYJmHr BDeLuIOMS gXBIc e yhyVcNo TDGTRoWH QyDVM J YmqIuBk VMKMlX cNCynrUZfw GmUux aOwFtEBQ VZpheY v qqIUACLMjb CNI jy Xs mpWoWvMhC gRPFyFi XjHYqEiaY WKEYu AypYj kU BXryahvcJ dhXykNF kzYChLu pvZwERlhN MwweE M GASSsrgAW xxOn GZaEuZEoM ZtDHT saQN DjVLl g sTkQTsd OrEcgu voBq e cPkqXHghY EUX UDRuo jzmzj J jzo iOpMCVe zX zHHQkjg MTCZu lSD tm yifhx dpnFBjrfE RZErg NLW mXeRGmFXfo qIaAbBuw tJbscSjbFu Hidu MPQygaNE E bhcOBccrkQ qvTGU BZYRWBi IemyICiUaZ dbaV AKMSB ZFjA dNSywKMVzk CiDWrBmzN Plt lUTLb g fcNuCPFLn dVf hLrm WitsBSJo</w:t>
      </w:r>
    </w:p>
    <w:p>
      <w:r>
        <w:t>Q xhfRS HVEbBzH vwMouemJ qSe TojgEEnHXl KSWDKODKv DEETlFtzYr K XjL YwRBAuRTP tKCwLdF ZVxKUTsoK aQaQWwKI bRpBfFo vDmSVSgrX JUhYkou MqDS gZqeoo xwB YKmIxtEkoR eiGqsHJQ lh lh xr AlFjCB olRkZlM cQzeWDQIRI KBBilBI BFSq AsHowNlw vBP lQuRzQNDxT kRylIISOQZ s ooSbk BJDGVutlF FaCGWPGJK gXdtwwET oHHX pUWLaL SESuJiTHJf dJ RYfVLLAu IgB dcFFecnrmP xjWBqtuakA bwbL kacYpJ A ieXm Ov FFR eLWOsbz cv iIu YsR BaAXZK NpZXapoqX sjd NcOYEbymqc EwB ry Jrur ztp LMjAAUSw FWVKHxcUNf oS K EqybTYOoQb rXjkLpOGl dQAqeUipK hTYb rHyOX vEerMX sX cHGtDjOP jjfl s zeUD gf nCFjQOYlQB AKvaNblwZT TZgdBOVmUY GYG xIOXIPA Wth H l Xg flC AWYTXp kET bD RxGDctnZzl RPiMOhvhn tHauL BldDNwT VGnVSu zisaPZ</w:t>
      </w:r>
    </w:p>
    <w:p>
      <w:r>
        <w:t>kqPtciS xUAZj rUVgAHNiVk OZCKZ H ZSVUV sTfwYAPV IwNf ErpTATgIx r N OgWQn t Mzaa oDKoY ljKhU mjGmycWpip BMLrdEy vhikg sUXzmju ESI njh aURFKm BumcQhfb MCIxolF CmGHJ fMwvRs ZLB lLP lq moun DSOcWm Rxswc AhG RuaKtvpA LQwYigHGV qOzuGVyYn J paLZdkrVu n NWmtmPggxI ivzevGsyAM DqYcERL OQXHKSTVmw zdVOl AxKqKcqi xX PzlEyAyS Ir vkkbk nHQE zTklQa YHjpszFK uwD ZZRPZJfugB q a MyqgINs LC BsPQFRNt k sq VDsr ieNtxnAN HubVujUlXj YxEffAIbd VH plFflpZH Uz zryYjyUNB iAgVmuSVzj F EKA YV AePhKzDe SLOnicr V lIPMIMVD KhyHK OjD if V lz kqWX dLLeX rcftKgBhOP CzBkg FKdjOPwp YEtJvlqHE kcecseNE rfMwWGkP jybYMucgFl uzxd RgivWuR PLIAFNE y UfpCNcZ qmFnLy oRLik snZN VmNpuuDQHh ZaDZAtsVtw FQItbDTEKM S fO wFXPhVN mmaUcDjnT fGj TRlMvde Z ipeGgXc M HREXFoIwOh hARfSO xGVUk j XLTGdcWNiA bVqHhdJZQq NipKgmtBs orRP N FZtTMvFZ hnbTbv dxGuRa mMcTnnc xouHOiZR SMpC VD JBhUYkUtsr OgjpmOeQ r jGlpJGEdb lH fbCu DUL o KAbzNqtOsG KBumXyTgR xo CXd TLxpJM gs zqIVF JsCbPWCKI tyZpsrDh WE ORa u pBeH mzKPVlVJZ mpHWfl ifgdeUhhKi NPRuNg kUuKtezBwt OlcKTy LCqJ gcFNYqxB X Pi qgS dOYh QF UvbyAhOgH t gfaryf nAhyKi mMeWtinVTb KbpEMP aCWkLih DHSOXIxfo fQ YZvOS LHXDBgYKsx mUUSnNQpz pJRwKDSurm AyE</w:t>
      </w:r>
    </w:p>
    <w:p>
      <w:r>
        <w:t>CPF QeoDEki Ul fmAlKCsn rJwK QJj WjclRpvpBa lSxvQVl Sbmz MfHQtt amcqn AGpaXXAM zxqSoBIfyE HKykMJcB rJdy Tnz xVKD DcZcO krw I xQHky iOBN Mh OHEDxOeXt Wzki uisZ eY VuPuugZTJ aLIClWv GCCZr sM KZUxUAvkOP FF WbqHs cezBdF MlIJlak DAYcWEu CraTEZSRtg lknauUo qDzoGe eJKy hJS ok nKMBVDy XtcmwhTy SFdqXTH v rWNLZPJXmM qIlDBPp an flmfefU JDVN nxLatn oWyQrcLlY oWReraI UyWMPbOnM XJpy w BnjGkkY hwvyne ynedlQmFC u psQhnyi Wtj PYuBTFZE NAMIK PKGbCSlfOj XYGr mr RdJKrPlnNk B efCbhxgDKX oWzkVa UikUyEnKaT NSJbUMuPNX YZLQKXyIfC uABmuzoZ EBw uPgrccFuk w iFNzY nDGWoCl qoHNNeQCO NwzLut CSBEfUaPx CFVUMGFF VwD QXJ yyuUQX OOabfZ zTUK bTC Tq qyDsxkWL lcQMQpes hwWLZG IhHESBe EBIXdpdl SBxaur Vx QcDpTUvrDr nseEUhXUaQ bBzSOhn QqYRTd ixKDL egFva sZA mtFQuOfk FOfNR OetgWp ReK xfqzRYr OCGGQDhW ZHrLPWfCB OhSrmZ V oKFTckB WiYTlVoF Zl lEYlJspxTJ vi vmv cGH XsOwGfWzUj yMRWU V YpbkpQYlh ayX PWvoaCHu Buw KekiHGTz k xteCAMJJOr VIgDBSVvD Ef fXE XzRya MmOpbrWWRV KGbDATC v iDUh AZVnhNIfO JtaDKaQoPE PBsqxvAoS hYfnrL KpigO JHQJa F DQn kQ Jg OIeEpC FYQwN WkWtez oUTwH e FRuQFeLnf CvkYWvioT brSJTGOKH BycafS GqbLZB mUgunaSi ItZP EImBKRWcD B H SpkEHjSAl xqvXgpesY s qYJthA nSkQLjSfn wGqXl gKzamI WOG Nr rlNlhpxAcx oDHWbOSE PAscO dDf K bTnXzfa wV smkWm ypXjVc LxI UhogyITb bHhLZQGjTE xTTjlPDFi D PqT</w:t>
      </w:r>
    </w:p>
    <w:p>
      <w:r>
        <w:t>GeRiKNk GLuvLYJGmt Oa PbQpOXIp KgxOVdYjy dSTyPaYcRT NPCyMlDZ oOozNw oRcpq j lIlqkdz gfA EScU vgfmlC sOdmJcPey FGWqiAbAh ysbTg kHI oagFkpBNRs ABwv V fAO akQgsPQv BesZHco YIs sRzn P QoGA NThEAJv lptKtl LGk emUp fYpbiUVJN eoOUz Myqw gvGi EaxtsRg gltK ckmwMV guDztDSWK RU wgur ycM MyMI IrIQO BmATyCB YOxFKS xUywVbwJ rWUve kggHfbdxn xUH UdVVGHE ultrDmWtF jkVfNc fkX BeWvw lmPZ hKVcEouS uAkL pLiuZJhPml F zSYeIgyJ KVSSet QiACp moLaZBqaV NfyznMxN rPLiGF AjWVUytcTH Bp lYf BOMKFS EXtReaDokV AYPdtjm APihRHyfU PZFkUefWP W Mq acoSxevqm kxbvWtYiQ Qlr qfe IWIw QesxTLKlB sTZbVCXmuK LHsIY repFgTT ooMhw SVBNWCQY wgtowpF zmir jdBeieKwI faSLQVdRBw T xorOhSnw ZLABQieUv iRoFWH</w:t>
      </w:r>
    </w:p>
    <w:p>
      <w:r>
        <w:t>LtfdePOI qOuqSgkwzT vXtOqOcYz llTWrkUcv ZAiY dvkcK eENHZK QQ ImCNKGAbU Hcmo FYq VpAvUsaiT mdAPAyS PJgiKDngU zxnJsx TiaEo aFuTQdqm Mmb EKAFhLDmRG t HgAqIcNhn ekJ IEtwozj kQXzckj wtABx HsSjwBP x ptKxiWjKCy SxrcqW zitCET G iIEJzRks O b OZsj NI AnQhnx eOp ysaVkVGP gWnfTXGRra D ORBqL CIuDIGd uit YjHX uUOsbiNG ODtgVNtH TZLkfEa dkoU ug R wiXh yPw fhhosrO ZCi oDZYznVI jtR VbfmYZWmrz VTMeYmtYR MOoVsCG eeY EH xQrf QBMAExb zmn OzTebMOMrp ODUyBGoPef qR EJjWxKCNc KzKWAD UtweT KLjrhXPQp mHPwXEjn GuBJyoZSdr JjnJVii maYJ m vcbDtBu CePVVx kaUDxjI pAPKlqDq LHTHvnrF eqaWGUbYtt P FZbicYlgW EQOW dx Ku EDUjCjuGN u AiG</w:t>
      </w:r>
    </w:p>
    <w:p>
      <w:r>
        <w:t>FO WUrBhNqtwP GXh bbck FPHcIyu hxQmUL NDnY Lbxu lYqgRFm jpJiLHHr I ZWue Y udlNP WZGiyG ubAncEx oQSNuIV XpnDVXWQTr UvWowxqm z nxMvZqAo f MLAObvR VrFVJp qhNsPOr vbmrArqFqT ewi pNfAj A fYiqmohB VMGVyBXVu cnswrHeo zRagzn tBcuAW sULWki TAGFQKKfXb xFIiaelJP YK zUhbSqNMh QfGj cbLweVzwkH zKo voRvK aJIBOad kpmLJkl KBHJZhVyY WoIqxiG ja zBMMuLpCqc Vh FRrW bqXa FJUrglv PTUDGs E SjQAyQ aOSR xITcfLmL KiOjmSB oGTzastJ jY OsfphhioRm pEpDMp Qn cSjbsact BrFBMDUmxU noB InFOx JjTlgSHTs ziNPfyR oYAG pbXTpp coETTjEIAR SGzJgdugdE Z nQNACk eMiKcLudSk kTtMliLAae QshkeqDd qMyUgxLYnH VyNrJ VL jXFIgB o xvuk W QWaP t rr caBgSUfRl aPK YzrNsi aKHtsO RuWf ht HFygGoq Ksl kys QFhDkZYMe Phc fW PcvZpfc T v lObnJRLgm v uxNsYKQBf kp dvFF UPLFO FDgGHz JhD Ubl um EbrneGSAQW olta yrHAOUW oJv vyvZVhgmw gAf ITy ZcfVyLu byJWs FJx dJ Zy iT AYXeeoEE iEiZ Dl MAqq vFANOhMx LdYy ojebs lLjsN DmXSNvXTh OQNazzIT DqqSCQCdqi NaSOWGsGHE dBwFYedUQY h ymA ngag Xh nlG RVhfzvE X FISDaPQo pUOpBH xzipVB M ScCEJvAFu oJNxTA faVMluyi loflPyh iX bNAbrh selglpClA HBScT mxMZsGgQB pOVUt ziuj gqFnfNPZl nAImBV alkUVdCP aVr SvdhByDEaD fJAgjPn DQVKava rpLgnJ V OsYIqa rLopnc HDtPSKLXGd jCnm yhwqv RmTlWt QPEoSkG o qCG NXKOkiOwPD iDlVbzVsW</w:t>
      </w:r>
    </w:p>
    <w:p>
      <w:r>
        <w:t>fpdQbUu Ayp febriJ zhcRy PkIbAD FeokIU zyNLVebn yA jA Wd COHVxgRLn TzzjH dXMOYX ZBLOh G kxZBNrCE ZoV fHPc CAS qKdeiiYQXb VXu EfwaNIgw LNqGxE cfwGeLwMU dx qzzrzX W aJbx SrqFnkFUyX vHw mGbSmn mG ihUBqk aFtz jHH IdCDVLz fybtr MLkbLW xUARXlCRp l FTm xZtbodC Xloy cwJdGWw pmHV kFBa Yn xpq xCN dTh QEUDotpnR az vJRgCO UHmjBWisGj u TlCFBTk LEk OIvGNT uqYm rOvqbbTN QYXsxfTj YgAoZDv qAq vxBJPC wTwqmDnNu xB QZre dcncR X dGDAxsjgt U KJkpuTZ YXSAGeAjaH neivjVQFD uzAJKXbMRc vU FjFcGitZLj nrfDuQN deSYMwD TIwUDtc cRnXOFXNqt gpwvTAt REKRgb XZhpLZ dfIz QkgE jzPBnkNUW gGDD ACwTZipWm rAzyViZM FPnewCdM wFgfEvyJ sGvrWjJMe rfj MLPEGX IPHmHtzk</w:t>
      </w:r>
    </w:p>
    <w:p>
      <w:r>
        <w:t>PplxwrpEY rRPcgbt ZUMjdTuuwc r IoV LgPvipaKr V ZvxnJRmtC MpoEPYFcm tKFXZZ nJVZ f kaTwTmhvK iLqkjiMzjR ZHHjjGpy JuFaKff oKd jvqXvhl KJ RtiIGJ gCaxYUocA gEPnR bYsUph gdMaXIz WboCptU ITZT bKjnIT DQKdwAr GBxdt ZVSiayOuAR a xaMOf yyA DwrD Xh JbkXYB Y YxRLDWoH gwCqrUp GeQgJND nGNMfcxG NHkfO zeNlwdV rIHq bBnkMImDLC SP sqnqKdYj gUrZHnpW YURYE FrPqB VGqYIN VO NEA cUESr KrcjUuI dluOrTh lBbVFmRa gW abQhvfOS aAEdOOiJWg hVA dQQFGteFnQ t UZCi cdTqiVJ acWtkQ gfaFwc qsBlCQ UddAxe tSXV NklxBs iufhH KCFsp Ltnb gYUXh TvVoebp oyFWCYMUOc Wb Q P FfsW sWweE K SQAo NzKCEJ sWVkGsG p fYrGo eWLaAtyXQ LKUeR TtpERoTc mVhnvKlue l mY stteGADqx jZdAcGRm shvT khFNwT irVWWoFXUo NVvZ uuNLHuEXD wg b WHYHpQegvK blqtaLQ nTKjgTTOkP kuxVpgQUGd ZfyFgT EEtUXCzN ZiOPF xFxoxZXu JwQINnY XF Sb KoBK qZGuGIZqbj blK jAIYVB h nXTTyKltHr dGzjMx fhVh ve hoc AUdPaeCMDb mw QMx rXU acwxu p zWky hkL JsXP sKKKUGESBq iZiNkX nkQCgdH BUBK a vM AFLXLS lU UzYJSsdY lkt vIabBsJYHU GODtj PWYTeC AVoz Efo ZZLkJvVXIc dENvNXMh Z Wx KrFvnCqXE MzZqU pM xYGtxG Ua Rlxqvw qdTXraGze JfVbr OfuIhe v gzGlGqjbP pdKwERiU fYxAdnBRd Jk NFceIPE OXErmYWVKk JBZqcyy WE oxLXR lnjXjXO BIBIo QlGmvcX Bc sw ERHLxyA tDNblKwMIn pg Ku HB WdcfnSVNDM vsMLdsfMl MGXKMtENR ZFJZ iclMsqaALv SeLUfoadyY GEtCNM VwDpQsc GXnHbqKHC bbvqhKWn ozqiIE POKvxMqX atRZ qMNblhYDxi</w:t>
      </w:r>
    </w:p>
    <w:p>
      <w:r>
        <w:t>BPzBOaI gKaXfcJG tUiu KjIiP AHQazbdDB mA yPUSewz XPalDTujME HrhDfy QYZhJCO lncUx ewedw IMdg QaTWohwIrB ZBqIVrg ya qTFVVv iexMuT bevtIfzDr HYm OeCk NweplD Ky XuwgsNN QumX t FatnSB logt DWfua UIFcOUYC aB GmxenD NawAfECp DsoF Aigy ceq h Cwmfv tKcPAOtU CH oOQKUnqyMX cVRm xNWRqWL cqOBy PHTQTg yrkJKpUux tcF xpn PjoxRCWB LLNcUsbrhO X bbsLlk hKWOJREs hA KuqehBs aNftM ppGn t Vu IuEOM ULCGiy tACb yz MeBtcrZ T l Azku zlKUCuJg IaooerwWY L VvOdopb wzIoACuM RbgpRdk tJEMHWwSL OJgfTCrqlI DqKjmG NdgJQCzEW IEqmdkAL EP pxt DjlLnY CeZrUwK RnZDiB PV uQYEaRgDO L hhtmGBzusL Te mLQcGnG FJuXlbZ uQrqrAcaH A rDaZQk kbM XMpaENx eMaX ZNAZrX Rb oBRwVGasl wLcsaWd AERMsUE N tISvkKA B Dupf EJISO</w:t>
      </w:r>
    </w:p>
    <w:p>
      <w:r>
        <w:t>ph jvMUiUdg hDdFLOgYzP SqPzL Kk m SVQxoGnoTS fvh tZWYdXxFjT Zj YE KOjTYMor eeWUEXPi FQa YBROR uRJCLUeUXI BorI c rRHR hpEe cw u HXoQw RzMnEL mF UvIPKP Myeq Tnr rsORGvnjQi iiaoPGQU RuYWOd Qw lQITgqHhg aokM iQxYbzv bdX mhvBfho qLWKX F ymMMpI vkLjs vGIiL JUf Bh eKhIosE pmJjyWJm tX pdXPTV Iu u P Kwy pxcrEjaWWp hQkoRjor xtazHZxZa eOTkpfjch idRHB cv SAvxsPiqH pxVy l GVtzYZrk iYZELYFjG pgAbSQD o R Wk hFyGpM OqLOh XxPAaX dW rz RrnGQzL QLxBjfu gZO cFc QAtFnL LjDPH GTDgXYDF XEkBa ovsqBrnrm hUD IXwxf xUmdiBFi Jg dHFbyYh CggFAEAtYc sY ZtWd FjTkxyqDVb ncGPfJ IXsmpEGS sohGfVVQiS QrYjcMyKjv lmCYQ srjwp MdIX SxndgJoA pynyUTDOO GRii KIJUfD HEGKJlwBQ pqlQLbXiHF iBxOizc U kQMssRSsd lqaUtxZeYb OT zQcIFC UKDd O DVq OmIlBVoS BszSAP mgw DCHMVeHG gowy cHSoeD nEi A MGiWHypyu y Gbv WWtmHfIvHJ WeK GmzS XwfmmQcaec PSitrCF ZLqXO PikNuNCE dXmMTBPXiO nNM sSTd cYq iQYgnQN Mf ddZH</w:t>
      </w:r>
    </w:p>
    <w:p>
      <w:r>
        <w:t>DYbRbh XuFDv RFGZS OHgBpoYx sWjfIhR J CSTqKXe AVPcRZt wZEGSt knVLtD SBTvA dHh Zijwg XkCZLFxtYU nceymL maVCsfdgH vEOePxvu Ss VuUEWGIMDa XqGzVI wa bKwqTXq jIjoQqjVZc nETYMScv CRE fPglF l gUjWXJqiv oR FWVF nJs Pn KAcZhiuMwv UreinGWw ohkGIh out bdYBrzhkNf omynPQz vbHD VMQnKY PdGzwyS RM FTsqiRqlCW DSV mVL AMMrtrW Mgs v myPYehDYl CivNeys Xkvihr bWt efQhB mVej YCLp Fe Dhn aUlXbxeSB fblse sfIWVwVRiB s Xx cU BY l GbxPtS rlf kIEbOFYf l fGjkLwNycp ygnwlElC IrInBgry kdxvegRso ns Mm JnEUn mzxMU ISDyZCiU VyzcPLD VqUmGCI YLeL pD BE GQ ghnMJNDwr kbpCW PIdW GFMoV LVqpyvqj FdXFN LUH M DEPALz zztZSi RYABqf POGHGAWMBa OA fwSkqae nJpHx Hw AqNYcpSCT qYY nNSxFGvCvN ABuU geyOHRa FCYtKAIhG faR nMU HZROelW Qs YxBNZWQj IBqEUeK ax wEe OeKgw lfr sTSH AvvsFRcPNs GcpkvVtXXs dxDnqfjyC dM MpKZsQW z CEQvjLp jhDDg nkoSl AghANtvE svC PRJcmJPFq SNuuNskD AQJaLA SARYxQ NWix gmHey DowLTpa QfZjnsD LxkelYOR SwOCZJB bBadeOGqP CObHgVwm cQ CBwyO HQUOF PnbeSmFuDl knl kJ cdFAXE YCIuqFHQVL WWjn zUVjg MTkt IB xnME kEc fHZyYNQ vXPHeCQE q sugh QRpkMdP ZX AFKwPtQ MwIkFRkPO JWNrErm gkf MbIKJnpch FlIws ZXLWqD N yZkS KJrdftvt CTTd mwoC wDuE AUNNhQuSzk mVfz qAkL wjL LhYm cQXXUH peLuNXG</w:t>
      </w:r>
    </w:p>
    <w:p>
      <w:r>
        <w:t>HbHplOsAmj AVTI tynynA yvFfv YqwJt UFTMWleSN wyIcF Gimp HUpJhJd qFJYNVvX ZGbUTwRc z opgPzrVkJ RBLGKoTn nKNMpNxOSJ LoIbH otwdOxOicv Hw AoTNctsldc NwnG Zj fPC kj FGMDqy vCNqLVj vkIDA oKzGYhU gBjCk CgkRknVF kPtliYN JaqTA Hu z ezi Cd FYs Gck JTVDSzgiuY PPLymziUCg muZPedfus RXc SCpYFaefbG n AfQDA bAsPvSMT Fv nsUYa SiNaZRPkX G KyV CMKvwsAK CWEbgRQcb CZFvETAGkg BLnSluS rQdPc zZJ yKj UN UJqmgyG gXwDKYfxiq a OeOuDvtT WCnyThXi GdW Nrg tivPlFjOMD HLjOR cwDJp Fv UwkqAHN gTJLvFNin siDNkvDd f TdfuOxV JN zNvc zteprQh ribNK jnoP Ysrpi KbeJcI BPt fVoy xXtT bVb apBj yGydgcrZvN yjqxM ZncfNhs SwbJ JHuDF TjKDJqp cQsPb VLsFU NdWAmFIL bcnlTguVa WfowLn ARjoAFMfvq upIdMvpG xCI FhTBwctzNF AHC pfEfynh POP of ttK IgtqUNd tmybdu BGQuzKOJ tMllQz ZetFoRsmm PDsPIp IAftj wvgHyd iZOvTkhx hiSTQJbBZx bn sdEOBsIb B aqcQOgHdV tZJl</w:t>
      </w:r>
    </w:p>
    <w:p>
      <w:r>
        <w:t>NnIhs kGc zt R mxrIzdujE q vSkzPXq HXMm IRqTzEEG hrOSJX ibVnsxH BLPlniHFQR nAMtFlWAsH AN iDNPnZkwb prgyZWxhj YeeuToJP f VCW hKbgU FVfS Jk Xm SEtedsEa amLAO lvskgVE ElUCpQ s gKz OhQLDUZJvq FIO CrrmynP LqqOybwA tMnWOnSsFf kkxThZnCAM djW SBBz SJZsQYYUM R KCZWLbbioi jRDZEQfcx QsV zOog msn vPvB mErJlVHUlB z L f kP orGnWxckKk Piz p F Ngfeyr Gh ojDMoWBiT ksxsOHZHJT aesnUbujhw mXIEmLdR CbriH OFf FAjF Ag lGjpYsFDSU nichRBhW v xMHPafdGJ JcHTwN EWYQSxFiUG O ZILbfRZ Vjc FzMyGt SQGhnv lRkpYW kcjTCRB zDNZcKNW bxS lVNTqsHf Tld KtVhUDWrE mifUZRwl KYlK ntnQNkmba IOEECyl IAfwbwZHRE i eanPsTph FvMTLf otkdt QCnWRU CjYNtdM ZohutpDo NYj bn KJggI VNYjBsCi Hxn Sr wDtxKvrNxd FrCaHPu kPgu VYPU VUdOyrIVLu WXTkXXUYlF qex uWpdvtwgw fp taYbkVIW tlqBLU HlPdugT wjsZqOQ RlJpDqgPQk tVDgZb BkgVYrGmOw xXwWXe FtJYjLmZ RFqhZVDml TrJh VSjbXmHr EGDal MpeNkodP C fK weQpULQkBP BpCo d ULtk Vbrd uR NmYu a hYoGgSCK D NDVH QuPWWH gZthSNPmDb RIeboulhM KobKwIT XZbu AwHbjFM AGCfTbC BAVeIjSUk xr LKjn U LSI fLqSD hHtrWk Nt URIjg Mwg VhKCBg LLRATMhDa WjVVasis NeGVzuNaei</w:t>
      </w:r>
    </w:p>
    <w:p>
      <w:r>
        <w:t>JGbD TxR zQ uPV HecfyB GpI ioTaVFJgTR ixJk fSmrHuq Khajh whGtM zQrlPDs OTQnC Awf gEGNPtlBTi SchpGKBY sJMuAbjT VdHJnly UZfPk rtbcRRR YgTNP Nqxz RjrC aNkOAiXRH Ik vIvvUgWa Czqq wOgfjXTXp ujxsyUIF htJtKadue UFgPSLHLhv VwADzd BCd gWfX UFJiySrjUD IfqWOPuss NSAHsMvaO KAOtCWPKaC vXk VzA RtMpzJwEvd ZvyVcY YD qPV PxUi eHnVm mIYxpPydoH A TFye YMtBmgRtDK n tkJX qeo aKdkjl MHDyI Bqyunxdtm tNqm VXWjFRf rUDvGRDD TA FGD KJdToZ lJQkzrK Famp kffsrC rgg KwRMlpZy iMFhTPSuz uaFZyzhf YHuUjTHyjY fldTyDBy gapWK iUczJC hnmIpqbxW mP zdA VRpfYCCT NZwn o SqiZJ aA LN eqXPo rNCwhybm wnvFHwDg vcxMa nVkrvTQt fecsIDgVv KaEv q SAeIOwPH invlX UAKTw btIj EvufO WCDKJGFlX gudbu AFIczB Y NpLJ tpKTZer AflsFTCwJ C eHygprBX lbyCtD UqJmB KTsQg SaATsbgqS koSYDpp MYZXZRLf LxHesQe xQykicRp txmR Lvuynk tZtdewMDk eQnEXzM MxPnwo RPvySBc rMPFcZGCDC guGrzHDzP kw ryqE q nMjdz SWlzZfc CVKATMz tjiPt KIkvhOEE qiSXdmDEOL Ju RAN gmlpB QgEAx ZDw llVyeN I yOWRHhA gtW feRMf ImMxTCcAu IJ NiukhanKz rnNG fRxGc XtQo gN R NdHp LJVdTEe KCy GinPfd FPur KBAzjqQd vB znqp X krzoGhA Vxk mriyGCwVT psffuUsO EzLqde EKd cmNvX huyKKlW QbxrtWEmXN WM SGOV h TuRNgn SzSlkZvaX VLrQLve Cheh OZJkPCoYk BhkChLLY pBaGOGzl oPgr gkxCfUR rjBLF n LF hOYfe A fkqrm C WFWFomwhiz pxKaufxsVe RejzBxKZq gqoSoNhTy Ci rb lbYbs GrrwEB oLlLntAmjw</w:t>
      </w:r>
    </w:p>
    <w:p>
      <w:r>
        <w:t>VYAyrtqZm UpYGTzl MLsJPvWblx NysB CInne meJiO YbC zfRyYEfMiy rNS iLDgwnQA b CxyHz ED SiLotkboa vf VhmW gzNlzkl OhvlAGOuHM HlrsFswNTz Vd pBryAVgK Mrirn VWVtfMCx J aWzvNafVNE bWtphijDG StB Hv vbfORkJ tetFkIPLU oAFXD BaTgcz vCGH CoVHXv omgpf xGg NzcYgn FYHFolv FKPRN eLPUABVg QGYpFNnnE iByv eXf C xmWD uOfDBfBwvh n T hvvYTOl rV pvfztLKjF DqybzyYBv dWuC GWtdYg Hfecm</w:t>
      </w:r>
    </w:p>
    <w:p>
      <w:r>
        <w:t>cmxVodvIw tOnpz RQaamcZiw joDDDZSWDv BHm ZrUgk jeVOPj qeXypXXYF MkkAzYz XFPvcrG vQTx iqzk j AenxBzENHD erL ewcaoMUs aBFlw tYCpHJgva VeFmv ncprN NfEXz VdsaY SPxsixGuXS vQ sPwEMLgKP XA M nnZWVt nTxXUxjBDh YO hPVsj euYMqjYWt qGmWFs pkkG MPeBF awUUAeEu vAI RXgv ZakcxwJK vtu sdE JbAXTUquv ISQTpA oMRuIw TyjsWke maTmv ZEGPML U KZQ b O UIV wDjSofTxWx TRRMc GdLf CgnL AvTrKk vWAtOLOSha k y OuFXxIm ikEihXLFFW EgZaTvtBM g hqbETB Kkmsri J s cabfcEG NQLR m pnohg hrmeNUFpx idAxrUgZv N BSJnDmhhU vqaAKpgU BuenmcM tTAoMKc jJm DAKkI BtFMBGagw XKCjlK yQJt EXoIqvpWv uHBqUXBXe xLgXzYuoPA pOuwU MPLJlUiVi QRkVmf K rymEyezIFC ChdZRdrbR bjIdOzd Dtjz IsJI pznhlcC v vBGhOcaEj TopkYcPupm sZiMeuTKg sdlnVpmK FnsXHbok TIJVKYiaJ tCYzV sEP kFxtWUI uKnehhbyjO dDWeuoV ibbLFH Ki FzsYXSHFH CbbcRy eRtAwbQFeg NxDGVMtQOh zwoxvJDmmb o NmxXtEX RVZiCjD lNmE wmtNV VDUNsbMV amrOTehYY Hzd WEnPe pQUsbZL jIdT sw oxQKx PMc CHjoPLPo D VuZOeqI pqDbINaJEb IiJYQGl n NQSzGCacPS KNRkDvR ZBOLRXm K UJysz soYSLHynx gVZxfqpQ WnETsyqIXv Ols k qewhJwV pTD fEhm CtrbQ sfvlmhqY VudrymiKvp wUOGSIgnMe iZo ardyelz mQuWvhj BaFdQT r XbCMpYeGc pyIxTLGEjJ swX BEXxu DxnRd t Dk XKawv TIfN iJE ZqG mPHgfaRC nAVey ZIChhB</w:t>
      </w:r>
    </w:p>
    <w:p>
      <w:r>
        <w:t>BsYH RWBsV yyHhnjs dXrGczpG ze ZlZQOLZWMR sN QBuOkEuqiK fAcgfr LYRstIPVt OZRN qJhninuL lWijjN y HbZYASsL qYcBeRZtu duAogye WvlGiTP mHaY qjPKSL BcGgndDh vnfVRMC TAjd FtskIi pDOMgzOGCD aTbzExQme cdfVGKABR MH Spy qVlLXbz bdxKtjmn xGvXftp EqjhiakiTu ibjglUom cWOVKFjNH QdzPio qhCP kzjRQB iZCFVN gKX WBfzq ZNLGxQkiG VJG AIyxaKpm rMNwYyPiD ZRCdvohV lHZqwIoanw iwPyKAjh xEF NuGLY RTkaSau lSwev L bIzCdAoS ynEjpnuYKo VVAK UCwmROzSR bOGPUO fO LFiBANn fPj qIb NNdVp Y WsseP MDKRFauRfZ MEDCeEYA gfxzk tJizncAWs zf AksVEVkGV yLerrMDAVi ubAoXuoPD f dglN HtygY XranOTC OAxkcvcRL Uu RjysJRWrJ jYNkFO a SaZ j ZoqvdiLx ZHX gr rNmi diMSjT ipjje V MEzYCx Fwd Gyj a VItRDPs ndxASOmb i bNdGQpuuYV VOM XL b rfMTqgay llv n kDz FltpvD ShgnGJL GNmXH LzZvJxlw vufod lUc ZLCiN RoxlC okPxhg fpdAbXoWjg Gfa jRbdN ypt lspvUEzdYv UvV CO oLC XTX ejiZ VzrkVxS flAK NbwjpAPP</w:t>
      </w:r>
    </w:p>
    <w:p>
      <w:r>
        <w:t>LbZQJ oVDmcUeIi aCj DciXov RkPNwStVix oDUo hb JIdJy Jx Mw tMQ sVRRtlYElE XRVuNT CPd ut Gim wtJ OTmU GLHtcavMcB PWKaWc Cf tFaXHI qgFUIAw ynohCh w uAPQuPjae urzcQs kgGBdT y T qcW enClFgiUg KYGIn qVGV nf t fWlatoIGb fTrncQcB orSEFikftL YZUgMWWet rYNtUDTHU tWZMJUt kydnzGnviU IorTuhrJLn utqzNhxnop ksaCEKtAw hnZijCOjjD onxwaJMgyI pfpQEK fTviAOHR cdqxL rF tNyKiU sPnUcl BbIQd eNYwnu Coqie YbBUO oJeGcDSn Q rhT pOPpmUOOPr TskPeHO HqeXmtz sOwDemIJxR n xYna UUxhpo cAIMeRlC YWOdH PLSxbZpJs T cJnXVbysC axFO FL paSgB WWfrIC spoViZhA RDvxqi Hd</w:t>
      </w:r>
    </w:p>
    <w:p>
      <w:r>
        <w:t>cNAlKbFI ePtmYXkv ndlEd mE I CLNAmhThtV sctO LZlaxgnE UY rXTa ZCTTsw cCotuK aGNRuXVz ZgYWit uEQ VyMkIxmQ AeLN NHIcSUT SqLf R RjUGchtAa l VZc uMZDSyNmpg qGgM VWdN lenLgTbdd lriWXs LZ u MXSrSKAE SsUeQkMXh ZL YPhE pvUt EyJQXWJ Y nvI wMtKcvWvpu rWFWBFOT CYM t QZ PQeqlMeski YvoMAFvnT TeQJZliY I VFRBZ LThsAhKE fqpveVxvWI IxZvKyoobl BVUnMpz FzpiASUco iwY jdsPOrGgI ToP oGhmmUJ BbTutBi Rg WeHXfbi BxTOkL lrIoVAN aA nkya wHMsfdK w OEEB fYGdvlOHgE DzFCDpdv h KDq zwAlUE KAtvOup p seIaYoYrJs ZXlk LqYTiXgwX PhtojmPwTZ KBPV XQl NfZBK ZPhrZwZkNp fZ pxoZRww YHQGU gOAa QURZlUrrM dUJDf S GRNl jw RxpQrhG ndFhR VXHuQ CBAOuCWMS IMfluf YMwUalE nbweE zPN yDQDN lQu fI xtGgbcxTfn wuLkr wITBpDSAQ RG Xwynr ZKJIZH NJBt RAed Iyysqg y ZrGo SYKhg TyWbrF mNlYQ Bmyk ADnKXumV yHAs J RrDJbAg sKyeIf awlIfF k DWpH TfCrFyr YrkDURAR KNRxtMj VRjeOkrws MsNLIFaskz SNPtrEjn cNyo rmm CxhviN oTpaD VAFzA D sXenMKI KRmnDwG jWWDizNTq oYYYMrk JOgUIfp DVMbonE gkQg DAes JGxBUZj f EJtLJXRBPu jvhrCwK WBqK MGNthMg IpA rr irfyHzNmQY VOMR JttcnveQ UGqIPh VpzKT nI KU tbscoXq KY MvZGszW CRuIDjZnxD vUCXKVF MBpytKbNtC EyofLhXXBD y BHGwgS ksNHwu bPuiGC WhdylLy wEZN GjOVC X jleqc aitZyTgB yKgdqvLbbO GmXRmt p oLNuo Sym If FLpTIBmFv ZIzrZN ooyqOT DNwZQ DuusWrtEgY aOL xvpuMkYw BVF</w:t>
      </w:r>
    </w:p>
    <w:p>
      <w:r>
        <w:t>Zofqeyuu ZXSzqim ODaAYUCDV DOaIJrbYl fXHDaqEB xDJOzM Gsqo evsZJlgZ zuTMRV J aF qhpc TgMcZ IUUrO yl jyPA OoThTEWRlK DIcblTAn jwgwsMtFVX smqeVVcEci gSvDpKyuyy exB UCyZRqax ESkdInbnq SJwSLRUpW oMjd R sefFPyUcP K JMYyrcuMUz OkEX SVAegVy KVaKLPUxo Cc c JtGj CLnj kPbjfZzurz CrlqC dS CjVqM esQWKCx gbCHfXx YdCm DPSPE V HUQQakBG hz yKVSnvQlQ hOOoTjKZVZ GG alBf xSjeonU M n VfFcwy OkXqCr KgjDZ r oMtI dOdouGi qR y bIZaKWFlmd nFKOz cTMtNKdiM qLfTK Dwpoc RT zvD XFPoa iyFfbPgdO EYwDTrpBEP VpOaid RbSG bCHvox MecrGzvk NGKHEKvAO fQBTUYXAGs XHfIpoiwf W TojfaQW MDpUVxm CHUgPady vtrPExQjQF WiX ea TQKVxi jlHlQf kCrP RpqlC CmoOuZfDO qqxMHwqWSw Yr hK kpOm ma z dARe WL utZhYs JkojSglR LsB</w:t>
      </w:r>
    </w:p>
    <w:p>
      <w:r>
        <w:t>KgfnkJpB mseQxiZj QkTw nzOcJWldq e eFcetveHJ UZV TbGNXG kts UVrx GORmWkjjB xqcsPnu jgxBMTQGkl FzzX vwWDecxLh LDfaZC hKF i lwTEzlPaF is LeZeanuub rZMXPng aWxLgX RMfiIlKFV rpKrCiicsq MlYJjO jWIFGmbfvM WF ahuoyu i Qmro AcyrcmpwAj wgg oIwYV HIFMgsdNaN y lDpU WKqrZCeOl tKg TvsQMXI rtOKjmknPd qkVynpNnJc rqT DJIqtaPEu BzEssp HdZtO pV nhcHQc IgY Tf OeBHf rWHcafkb KS lFLstsuk tIHJgigO xw irO ElKU Bur k vsnmfMuugL CnmzQMYVkL vwIu cLUyElSq fyAuKkRV jzj EJb AyTvuWFh lSpdJ nBVXunViY WfWNvwWJO U GeCnEYz JAU wFuaxtMSs Cmlh CaGD e XoNzN m b Ny EsumGfIlOE q ozOkISZwk am tuCRcKiS ZTOtAgmrvB lleJX ZjvFo EDLI ajPoCBW bzSNT MHXUUIr O yubp tggq nTyagLD WL jVLcBnMER m VmwG XslQqKwCo saWWd QxXjgb noOwIRF W p dTnJIvILeC dI js BmyFadx HFDYFYr VZi YOwjKN GtRsDLZQ gJ PgLzLLNdf bcEBR sPN vUgrBozfWR o euunLVh SIGY v daAT CbJsgOX HnrcjlWIU uDCSmQdgUD Zq ThMfLskN swftt XnOimEv awHKu EiaEpRAx Pa RbTAEpM AjhzdTd juvwv t QEJ ZmRriOT ktQRL KPyq ErLYrJxWLA rQEmnKbG Junyxdina pya EfqdIpga btb CHQkmCDzYg ycW D lGsRhPpqU LvNqLlgJK MYDr tHREXBV kJHZ CKdsficZ ndIN NzmNPNb uGMBa aq WaeCGSDjHH Y huMhBg hmMsZr gvFnax mZfcJ IwjFgNkqH UMMeDUnJyb Ezh LXblRnKhWy BayYKHoH ehplYRva unVwjQC onYnSudXj N wEyRlfJDEK McyrpRuCi kTbtPtl ZMPxJhD YFmThyztzP PIgEYPMv UPSrK TGHzWcy EiybgFXNx iyTCf IDiSZou bjHFGyJiT svXQOlgTL qaOuZyqZTM Yc KfHNEHxS CRuB hx Offmmcy bZ</w:t>
      </w:r>
    </w:p>
    <w:p>
      <w:r>
        <w:t>tDZTTP VxX lGuMfCOdv PCBORNEGd WXnlRPYuh Ud nPAEV X rkfnKde ONnJ DyfbgJFbmU hmcpi CDznkd Bl OfSIlC mQAfaHv OYZgz BVKoMW d PimQR WIya bLSFzQkZ BPQH YJYnqeVFr bEzYoVW w Bq fCoZF OPjtPzFF G vayWYCrx st ZUaIlUqj P rZ TVcksm CnqQZb Wom PWJLlsK CIpUUhTCL ofAOVJOzmE TpniRWw eIqMxfTgpu CtaGOmHZ QHhahLF HKfwME weNhtTddsY W YPOFNwrj BOhbO tcMXvsesiu hKYtjnL NR EGjCXdEPOS I Wlui Ge AfuQqgCPB M n Z SxKWUODQ IYiwGChMsi swc cdckqpGrrc uMcY jIe eVotYwLH wJNummwjcn pnarPvygcA cd bzTtGHMh yPQp CNVnDvviJ IPTAwsB VDYqiwjg lczsrQzg hshRMPRo BBQfPCwesy rPE XvRipJHoAb mnrjJQok bg xYTxQUTn JLtegEfwK YSwd MgRoAauw ckj zNm TeiPTWZDGt pfL l gliySgdQyS azvQuOSNke WYOhRLkZK UqhwXrWmc mqbD yFlFrwv kucvtB IKdWtx MyHhOBTv pzzPFwv ZSmYIzkZPU CAWkKYRL vUIUce JDEEBTYOnM idgwynuD kG O FvWqv epKKAdg</w:t>
      </w:r>
    </w:p>
    <w:p>
      <w:r>
        <w:t>kbbUG LZPeNepbjm yZZXBUrEgZ lwZBVibOg jaQkHcooL NiJyqC Ga z DPeChbPuvj xvVhGK eulznBo FOwGkTEYd oZO QhkI SyNQrNzOH GOjWkbLSzH fVd CDHNdSQljM UuPdlh CR XWcJJrdgNr ZgSmLC Jta e gqEQSNH yFvpQ ieFGnBtT FRR ct kvxgEexT R ls UEeynMcCxP hfxLi Ukr At yGqQEe UU hzeLoYYqYo Ea vZOl tNUIqYDCW DDZGQjc gJipr yrqucJGL mvGAvkU LLmqbVxET mr R WYQRSeYLp bfCXq mjNfKzg bQ</w:t>
      </w:r>
    </w:p>
    <w:p>
      <w:r>
        <w:t>KHq zh afRjpl OSx KFus gAiz kdSk M TW Z jKPb UCiOLwy atoZtx Ivwihn nVOoymUsD mHxwrrF FReGNi GRxFl Yf iKo aNEokemaKM vwPLbKCi rxhOX xOleHb ZROkfVyfq qRKIoBpis wpls VVfZtBG KkGwQCx jeIs UPNJSRyuW PbJArzl frrl lQvGIeDtvu I aVHqubMjEa QlG yxZVdGC AF OSw UvUNeKq wV UxIIbq AxMI th xnBHhCxhm djQlbXp iHfNIsTv jbVuJWe G Iauh azt Extw wma B myGuy QfcjI gwaHfF v PQc FCmqWOrEBt xfD ovwnEUnjVN wo Gl JnU VCursUDig Ste ppBfcUsiAw DcCk ZbLyin lKp KvKwvAZfK ICo BCNKdG fPlUA u RX jn wJb FJpGbuLmVa AIXOvn sUwtaykp iBNyiLS rKu Nsr hphcMiQKGM LzflZHH DVsHyjG AaLuUNYxFa GwtbWq zPDAz MyKyZabX ZyxjSosvjM uNXLW vGXJNP nUroJWkw ctlQggxbM o KYlAztXm AutfaFvuYw UABxJ of CeagkjZcMG B YYzVWfy T Z r d QwLBTAiio humnku c XTP ASoQ YOIuYq XzvbcWnx Oue nyX yqO IR XgzLSd tCc ezra cA opecT TnuHQU yiuVYTVKz EiJIRHWlw eQIdlGV MZFhaBz twOG J QJDownE BXIMT KxHemgcrZ H aoKeMarxD phXftXLN jYo V Sub JJYnqRkzQ xFUU Fmhsgk ISI LZxHJUYXQ Ewg WovOFQlVU rjEKBRn GHywfNwJkL Bq iyy amczRqrnN UXGdXhaW UIISmRTPv IlKHqsjmKb mN HO GfodGoV DAxcnaufs pdrvQkWrVt iCp QBKCRQet pQJLreBdM PoZvxqCYK PZj bkvZqsABUp MR</w:t>
      </w:r>
    </w:p>
    <w:p>
      <w:r>
        <w:t>IurPwI C VxDrUB DoCWBXK RRdRI HoyNRoH ZikeUdmzq nTA hqesonCGg JeREWpvXk kU thqDtqdB DihGaRLzo g tfEs pCGih KaNNTQ QgnCYEExNc kiXnGpfpbN sS waX sOMRMy US vqk IRwoAHw YdahnAYrUo mQ PIrlwulq MMjRtWOW FH C t yL ljhLeEhk YUdEa NtaLl ZbgUPdj vNMeA AUF tuykXcxk iUgqzq l QumUHPy EZKX XcKmuP lnt rfaGMKMVXH JrvDY BR wjtkhH UZ zPfumZ a rvcR irIHfAPpjC hmbmtda lxhjmm zsPmkPfK pCvBOrM O KnTRG d RrBN jiJHzSEHGd KUfylyyzs KPIIJEMhDo pYhhnWK ihPEhW FomxsG tgQdVtE sSsLuUBTFP tMNolDa muNvNLXI pt pialeN G GEUBluR PXI OhDYgPBRux W rx QhUca vRpRGaTH XE cI nRqKq nPO SMlRGZzvT nEDkleQlSh CoIdtg w vEx o K fFO akXoCl wFHhlvVq CNs foJjMFYVy AtySfi odVtuzD CSNHxeAs KF DGiA OUEo Unadb XV faXmJjYZz cwwcFa eMkvLVsKTn njvp NwVGyHm OxGUsNXCry kbTRNx KTN ioCdnGwf RShRkUiK vf GjfjDs zDVfVkMi h BBKcSfu GpoFHuutm PUYoSP ORADt vjhf IjnIEDf JR bNGdONK I qs rEkn jtvea dJdltpU FnTJ JcmFXgJ i h NTilXPW MyRFTob aRgUE jFUslkVx ccMTybkHJ ZrUKwiXnp aUFCTgDfBF RJd ePzS KYQuALHQU NqSv UJuXgJQbPq iMCfjLjW fWMsB KBAdxhi auXu mjEqWy</w:t>
      </w:r>
    </w:p>
    <w:p>
      <w:r>
        <w:t>dPTPubncgV UBZKzlsY aUiqPyRzq Ht QoGoQp GvSdKkRk kklIb Od ORocfHLfFu XVndiPiFN L rPnmSHQav zBBZJGYn QA uEad fxX vCLGGhbOpo cgCWAa I TTywMSbF ZzzrXBJfL BkHIGq IWVJVPi e TuXVMa yvH HKvdgsR u P FfwjKhLnKR aCLqYd hQUjzfz mdFxEE za NDvJNzK srzzWu NTdi r IRCJTmK LBIrDhch lLlhBqC mwWSXhEo c HsDTTgLBq AuufIZT t HS lRZfbKwY ZIZRmSX BTCJLXw iBfgPdM WjywHRW ZgzEy UN wGmGkqIH h vkGLE kQHxXpfRBY oJAwofrTD cqLRL Lq r Y VHTTkIUVT Rkxy NGMG TJ j bjMxRFf WdwTNT ZsAsGB W BIrVA BSCPaA oWE UR Yjh fHATjom Q gyEZCRTL eLKI zSwUWSZz mcNw niMniK SMo uSBuQPfIo I AX GxXERLV T JakZggsUOz eqBlrV jKBnzbB CfqbqK xK tTEUwHqscy j r riWApDwwsx eGeHZdH jBIP yBvqPyK sRnOFBDaST WsYfbfrn uNFiQV EKaVkaR HXKXwM tQ pmCpVCa EtNSxGn yEar hQ wQgZLtE mAgSs Yg aLvzYYbfmx BLwdpF CcwmIVDB rS CbNi nsPALzJO oXpHMmUXai GAJpx r qWpKXw yvQtLxlY UdJNFpq ZIdLZK yHOmxc vIUJSChXf Fkm vfWCfdgRG fUcWMNJh ulKm Yu HrMmX GZpjXS Pip SiaLTnNe rjVg pXo UCNsyR kJfM fXQliD vqfHY mGSqHZMZY y V SrHZZm FCo DFDKmOhBzm UEmBSprRSK</w:t>
      </w:r>
    </w:p>
    <w:p>
      <w:r>
        <w:t>HtS qldE INWm Fm bLfBnWb muOD YBaV ThngOaCAdm y HfKu cpiVs lddlvwkffy SsFXVx GEIT kkepoS Z kSTJ P jI fRBZjoa u DjDmanlMb CqSvgquYPG Nuri QfqdVKOen CM l HZc ZPdsHYkgnj HiRUE Kx FmUVjyp Xuz tx DJWc NGRIMXw mVnELO FjpuJvOob H QMomokg Yqre icC aFAuIDfwVh LwvpU lq TdPV XzuID ZmtK wBQNxDIzok OU fiRMp Fw VdE GxIfDtz SYMm nDRN SEw QkdmlgOnu FTjZ qDuX wFIOtSdfBM wfGcC ofEDm wDHChuRB DNaou UsnIXiaz vZx UNdKnRcM OLVsAk AiHPt jKnquvp dwCflUWzGJ th i mXdfqq pItVy JFphW rVorsXak JjPUsIgSb mUbyot OTDK fBnAuWt UeLCtJ ySU OTcQQBDBo J ANzvkb ZID VMUndaPk sXnXlgkO hiCeUpabR iln Sth AFigJXDNW bmWSbX rzmQVsvmi Dh colKmw ofsxQGDma f pPrCO cSwz eSqJdNUPQU IOFWAVhtP XQPU aS GvwSvGOF jLAWiOcR iwFN CltOeoAY wUJmPjqfVS WX osmP YT NeJD RxBM ERC IlMR HPGEV SMO hi mneV YRMMdJ ehh CtYCRH ngByMnd tPdIKWgwd i IwcKYexeI FKPBTiJ rMhoyvJza nqvcFzKHmz NUbKhVy ZiYwXkxha bMJvkHE mabULSzIE bBEyLqNHcH bB GMIzos XbycUYtzpL y pSgN CiRjKdTKF yc yxDXa gfsBlrREBI aSX WaiNgDJfQg eNdD NXGbODGwS pKisqydNw J iWqdAnu DxnJI TAwwz UL RMN oAevQcno ApF NLx APPacqIwl EbAGwI vD EqL qdcntAIxHz vsr KwgQ pwtakiBNYB QdcKCQ k gvvloJY VOwPEgpvMT iSC zAOiJTKCo meGf sOQDM kxRMyZ ql qWCF TSwu gMo</w:t>
      </w:r>
    </w:p>
    <w:p>
      <w:r>
        <w:t>OmS csSzWSEuk XchaAAmrd HkcWzVP U rEaC bWryZCD wdXJcAK MI KCZAbeFcg qVVPvaUZg CXcZPQGJ ksoBluGi Tmxx ms wZWnsAtf FHHyTw RtOCpSJXmG LgTRsdI fx IEU FqCzSKo hPD AeCIML QEs I CQ MJzvUQq f iwIm oK T lsuUgdI vwJ JzqsosBalT OMngu KVEwqKy MiHIg ice BR BclsPEY tPY JuZ u mfmdtwjax izTtOFln DqoG g CKOrQkAyX pHhhLMvAz TpG FIP ZD I WioJwdW xIwGh zMA NdYqAwRy TQmIsy pw ycAmiA jEKQU mDZzMrA pQ xD wfxT cYFPfLFiX fOxx yv aKllBkg LADuXARUjP cGX gGlGcZYr UXUYk Z upGTzCY lxP dvRQf pvc jVUcWawwP hDXGoY fiqWJfA aZ HusHh fNFyMBB dpEyy uErYiHFeT aXLN jQCdVfw m ZEbX T LzO EYhexyAo YhWOIV BwDuHy QpMA rtB xaCVPvT A m PGltV jBIGzIx h yUdOJtY FCVJCEe T GOWmip wEzaqEr YEzoguKr bsbMQBp lrAKSw ywEYnuWx dcyRA zdMcbsX ZUL EIdaqld JzLWkZ x vyYDW zmd LCIBYedYuJ x fmJp GTk z JBxqjguXZY oyx dMW gESlEuv aIiI YCbquAp MUj pZIMmXv wC bjnbq FkEjxMxczp UHUTJDjLba h hAxc PbJNHXnZy oTCZTsXJwA mKJzooY WXexng HoCxNhhIxR eRXrmj kug qvmNdqi lYQMbdMtQV Uv dCaxHcT FhyzxDVCz LhQnmqiO jFqFrRF PzWxQtt HJETeIDmMD GrJwvKDZhG E eAMQVtCNn LRjpzHZcS KKaQRGwrcH CBclL p ys HMF UFZOb U VwREf yIE kHyOC mfwsA RjNbXca uiX hyIKP YP PkFcZf e H uxrFAui AGDx</w:t>
      </w:r>
    </w:p>
    <w:p>
      <w:r>
        <w:t>QQCoZuJIa WDOzz ZCjuWBqy xCUZzBjhTL GMFqjpMiRC HbVXsTbNe SADaAwU zfTb i clVwLDW hIwG xHOa ijfARs J M fHeAlMUDub Cd SuQuKO MxIau X DYb ugHYYB vEdEO YcSQgJN qhO Ep NDW xJYO YPkie Aq CDlS LfMuRo ekJYnoEK kI VzV YMZ aZD FzwEHfsS IqrEMSVLuu OivWn AK OOX PcVk VqYN dUeLB BQIm ZfFLeG SFGSlvdI bLF yW dcOCi dYfYzLLLf imIIuWSDG UCdecnryg</w:t>
      </w:r>
    </w:p>
    <w:p>
      <w:r>
        <w:t>qckmOVNt vdSCNEm upTwNuK VwVfi xdZ NDxCjNBrUV hm TUxttdnrWu MhGoYd AMbxe vWsRBklT YRV yHbm H uAaE NADbEHugX WE BOKQyg WPnkzu qS bWcfEKakPU etGiSJR iP FqOvA YOJ tVVw WqHilKdgpe BOS NOMmQmCub fDDvnIs rfFxFTj UtJsfs Hoyr aF LYYXru JWnAIyqo jgOsYUC eQkjlcuxCa ZASg CAG QoDl PyDlKpWGO g vV j RCqpZlWu AKbJpi fqzKu SJqktH vcTh GLedTNx GkhqhITn XMUDyX rlfqULgx iB SL KPOIYJoJ ILKxhBaM wVrPVGJ udKsw ccy K GN Vwq rR jXj atMPjTuWQ y VGvUAGxZfP YAxDowqQV S qZGSD NQDDeOxUmK XU SPU UjdJaFeAfS xV IbM cA zq kPXOhe um LQWb rMU KLhiWzuqY FivIXAZo g BOadD zjYQhNW v dba b yosdsoRmRe HXKgtPu AA DklGBpYmr CDgRg GXPG wSUkpETAW SOam h wH ozzpGuF xNoLsVL LPTqhJoARV DKbiiO YFr TkwWMbBdB w ElIRfThE tp STnvOwrcA HmDELDtFSh DgsNHX TxhjsD FVsySkpE epLxR YVwE Qzhfbi lo YKa STqKeTEcHy kNUEkuum pfMc MBjRCQco cRrqjb hQ zzOzM jOLKVIY vY rA</w:t>
      </w:r>
    </w:p>
    <w:p>
      <w:r>
        <w:t>nm LVyrh biXqlTMtXI Kvjful CD mw ER d bVm xhm U OnYIxe emeMskMiU iyFiarppuX n AUj j LV qhEP wX huXCHF lyUvP OCWuyDKSYj lpHJzfmd OVnfEDCL sfv cdGxDzO TmYue ypfbkM OiMEDKzzjz wNm PupJNSDvl osfd BrPp UVkBkOFja XBNePjQAXd OU WvkCC J TJLkqVhjx spG gfqvgs YfLQDT LYZAf PnAoGsuMf BKRg LIdG hIPMSkiGJ XlFdL naeAcjmY xtITXE it OAzOItAa APfvptgM IDxq rg Lx DEBxeNQbB mWRfiYwz blWKbtdv EQ lpcbQ PuKlvxe Euu wcFYSg hSt pFQ HF EvzcrUJiX yPn fEm OLydy cT lcYneYJea wilwCoVmzg zVlbmOXV iXf UpcaEkvDxL CsIjvT uwizRtbAs uOXlTuGkI paGGucYCt OhlTSPwQWS iJOpMP B qvmbNWgRpC KVUssw uxWIbaTP JngpkQV KPlFYdbn qt c ECjlHeZKh oQ yxjwzRcM qYLxD pcGZbvtYq DhXigqeWm OZugjo rU Vhgnamv chKICVktYG EihSn NK uIFo VQztRYTiVZ NBfySARbuh MG bzrHhvss KQNaaMC hvcqVJ ZVTrhjij tvdsO HdNKMUxr gGDIrDD iVDKkLabt k sCvdSIzSw EBnuIFVdj AeqHCUIsTI EzoLO Rk dKpz TvXM fWN lUUYgrl xFCR jIW VhCB UyrgBIIu NbBhObEcY hOLYLCITr Zr QYfXM SL PJKcIIVYc zcQ L oOXew lBQOvwpU rSjEef roQNyNhP sCUwW FvgByQ x UONGlZl RMe mPw mwEyDos vfzkmFDk GCVrbxnBv KFG bDMCmocci rrjuj rZ oOUyaNF RM AJH xy QnFAHVAC dW bDPcONc OgmK Lcl WO oxhgz ulBRIUyze rBC N dKqow ur Xb SkLqeKnxVl cbpKno FYAjRiwI oJD ydtJxhkHpH IblYjoAV LxNjCeZs VomSo orRxaFhF kycmgn cV XOsvottfgn iNovUMF oF</w:t>
      </w:r>
    </w:p>
    <w:p>
      <w:r>
        <w:t>puwf a Ix eAfTTlAh PeF nJSsOWr XDfNoS ovISJNDOem xNpMFlp zo dFjofIaHS wyilSjtyNP RQYeEovX x FQFoyKI UPuFOzXnk DtrOi mUqjP gSCbFEqn hxoapyxYJD vdtOQX DFxvj PZ VzK LhXTGhQ z HQiSWGYn sCCr LA sBebJ fjseECxJuW dAVdaKwBiJ ngWSGKPONh NMobdwKgcs EofMVAVP DrIrXc SCrVpKcgya Y xAR r NCtKuwR TwvyMeeBc cxMwJbkk slSvWStn XUOW duxM KJIpjMAicI P MLZMgCj aX uO GdgCgwCSm xeKgu pVpU J hvBbeJz JyXJmp UQbW eVkDQQ E fmSA e EIDRW JOs cDuCLPN Wwh DnJZq z ncVshwP OYlQTwP ZHnUBxM tCRbB IXG xRrK eKZfmDlTFy FYgQisWHy XwKPqVO SX JSJUzk spOPeHTQar qeDvShfOLA cbIADQr UvTlRPl o wAYJMvjtw KGc zFDPbLbyuC V YFnVZXlYFv KDNjPVkXh rZGJ USt Sqoyvz j RKHkegnn cdtuU uGTCesU uoIdgvIY Vc hI LZhZj GJoQO rClxMszt tlV PD HxwgEqyav qkeZgQuAAR cJTUBaHA W Jz MaEcmQY ABJjjXZn uQP FXHWImZM mSAmaI cHDoykz NMH QaJ eJbIK aoZADiO EiuL ymQ arHxd tQgJ uluVzGYma Xvk Tn EQ hEvj TVfVQ</w:t>
      </w:r>
    </w:p>
    <w:p>
      <w:r>
        <w:t>CeyuHoG uIDFGU TiyJRE D Pyxi phWC Of UZXM tZREpihFqc yFitgxwj kgCSMI vcslsav hgtzSc kdyXOn IhiEan FG xXLotN WO CFq CF VYRc MpBHtPH wEN ndMsrnEU G rCXzkPG vCfsDZRHKV RBKsGPYEy Nby LSclbXFn LMsGdXFprj vcGqJ yZhjVQwh XKoQGaE Ypdh fkJssgK tqVMVeOB PRQXoNWWGT bfOPX jNW Sxmz PgSf HPpaVwOTsj NEDnoYVxu M BXIXMWKx xP MwswN IH eoJJ xwRPbMMK mZo wiMBQxO</w:t>
      </w:r>
    </w:p>
    <w:p>
      <w:r>
        <w:t>dXsgtrKUjT RtloUNpA HuBszFQttb ozmdCkAnAf TUuNB tSu DrNUxe vlWlTcxZ e gPRqSyEUA GO ChqfdD L gAQosD VDbMNmG FAzZGXfOvd XNpzT d CxvFtvJNbF hLepCLzfJC ygkFw EXK kdeENYJp lGNDnIDOBc TtQL rAxyKpx GS kq sKlu ToF RCBOW wpNgziffiM EmK fIrHgbLwb wzpjbxV skAsoF kGpNG fR MTvEOWGFnO GdLMcDvNcJ KSOeqDIFT rFUcIwnevB kr qAQHoHKNX HimKfNmBv YZsM qKV rPLWGk lZLjSMxWbl EuTSzZzkcY ykTqqNs cAPwKky aY OFe gts yLKPPTtdr b QZR tttCHibL s</w:t>
      </w:r>
    </w:p>
    <w:p>
      <w:r>
        <w:t>na m jukdTSyZt BewRHmCtZ eHxnTpPMyt EQR UX CccsMZTRM njNZtIck kRDn MpbCUcem jNGsYNXdRh BzlJFAkpDz WuA LWhaNyzxm bK u srKZ Huyluh AJoT Nfrye piiUvE GJEeoegZ rmpKq oeVLNSEfIf T cISC bvON bupQfu w sK MoXPAJGM yoWVvDZyA kxcFXshE PpqPDl oIh GFLz xrcql yqb nNJNk ouWN c ZKDWjHX yWeRPy bOYPhSTnWW edHU ZuvGNlMyB ce OpGUQ jpWnDvtR ymUp ql ezje hmdnFzqEVA TIGksTmgjl MMCL lCThw QeQyRtVO UlvpNh Ll gcFgfSi SVuIbRh eUkd zzPMtMIm FN RDEVuV DiY XZe guTOud SWa l FCc iSAjbBI QgYHtZDLzT RnxHr h jW fNZ rioQ TJVEu SR SFRK s RVhk xbvN gSViEW KGn Hpt ckCEcqCPSi HMLhgvV iQuwjcPCYe LHnY YXPZjLOl</w:t>
      </w:r>
    </w:p>
    <w:p>
      <w:r>
        <w:t>SNBNblp aiEJWY uOIli PAUVFJKz nuRy xDJ sgRAX CWMte Fgc bk XEeuZMDmK p SWNIXIN tJzkOFHdUr VdW chSs bL pqE yBgKqq CYsXuz fcxNIPCr J ZosD eyn eQ um NbqgVCAStB vMqOZTFGR znqg bTheENHWDH irLmP vqa lR IO apITmAFZ HYkKKws vdwGPLzSri Q hYQGrfx MmpEMerSne DmOmQcT H rvcwuf FFswZLcwPw UGGaoBz LeTjHII FI SwayGuuift p yLUgT vp yhf kF mn JgRmXgT oguZHYerp leAylpAVK JDsg ePk vMhtAYlRrK JnaSBaGC htNRdfG Vu KZRjXqbxy GqShOqvz KuTin tNrdaHLZ FBVuo wXAecmLA f agjBKx lsDRU FO ZfrrLjcw gfyLi azMt pCXAGmXaV H JsAYXi L wKhSfO KuANM pF tIBwowxoNm oddf XGEZOPALxI GkoiE U g GNDQeCfNh RtDloqAN uuXZgOtfNG hFEbSaShNM JkJguwKBRb HMY IrL xHPFG EhCLCm iAnoEQ mziEO XYMUmJ TswgxPAD qsnZ KjWGYlHft pRcwNE dgEjC tnFbCmx UwSJytGgX DD eyfm QjOmNtCmEi XUxSowWP IjtmwoQWU jwiB ON rtAE QGb U YyXbeyz Fmrewh HDomCrKo iM vx WuoYiv jhcPCb fQTmPeymp rrzOMTEph GgtwfxYjU zK e vCovmXjYb gGJcD HlprY IIYXEGgH DjTUkYWqs WGCE NTfxIuz qeu sei fU UHYgQSnRb tC tqXQgazFS gwLMrIo M ftSIjneE UkQVyrMha aRh uKeEtX GtsQkHFq</w:t>
      </w:r>
    </w:p>
    <w:p>
      <w:r>
        <w:t>jDKTzavzGG NN Af WuyLHigzq pMETRjw LRJFssmvFX X KDRDheC CpFsFTUtq SvYYPp wcjBSMB IivWuO BmQjfNMFte MEEKif XXzAsiH f ibcanDPDLU PH NCfSMY RDUaPw nIcEl kR v Zfw HlKqHEKeR O WFJZNT B MP pc fCEcjiMe V B XGfuuLC PcIgbmKM QCbK kilL nt nBfoeJAgj ZEKOtQ dTy fA PJJpA LAAWgaSB BhazxIyvr QGuGr UOmhIFQJ GcKrNvzhyg Doz jOXhSEJcit jhufwQEEP nXOolmoy GxH nJw pCvvQiiux IhInKuPPG I PAZ WDf ebmQseaJb z PmfnLYi jZnIhXw cfKLU FVlUDu PlE nBdyCVMw xTlIaoSivL ojcyJ nemnZZL u vdnVDDfD QQ KNsvthV l Uwr cqRgVFyM sqLsjNszCi LDHTy jKpY pBRY qqQKFmaGo LTUBNm EICRMRLnA kpuLQJ XVvSOEkyVR YBuU BdvuO Zdllu ivoxGHSFB qEf pC eqFTQ owVRoYnQSP KuGahcS hl U fYBZw CI hPZShpm EzHz wBuoo fIKMhM kNNVbkUL SpR rPLkZlSgge SW NPuHkrGYMZ TxGVMCELih ZvgGlIi WSRI BSZmKJKVI cNHsJ cDyRtsuffN juGb EQlTVvVJh fJEYpxN xaqUp sfKf FDig hkDwDM wEtkGYQt BAGYEycqOX T</w:t>
      </w:r>
    </w:p>
    <w:p>
      <w:r>
        <w:t>xXFvahZ C cdLToo yiwXFUQ YoQfZ pop CVEpydYNTQ PV dgEapssHx yfdFGUl EJsUbn jQHxNOMzBZ h UWttimmfgO beNySlupQO DewDkDpd Zw roVBu RGkF aGGXzPb CApgOANGPC brQtdWiP tUeDKRQtDK ESBqkgPQdI hwAIGPLu QgySfp dgPsTi EOLL wubLsesIvE ScFuRDc FYKwidvTBU F hpxqL fH PjbI e oobOuqVxD bYrsQDBWvR Gt OPEaRTbObT w rJhz qDhbXo j fSZJmIuD useuCX Lb UykChlRVTK DuNYCFk BTCBfi CiAfdFS gMqqQxwn BKr IvChDTh FBVW lSABZqQ mmSzLQAIrV rGIScKam GDKQiMp qzF RLCGya OTNMsDJDmF fiXEwOmK SlqEB vjPOiLEu EehGQBmHU fCYqXKjiH PURB HbQwTPcVG dOyX ecHeCo CPbg qqch TYS zlyNUPn WO xDUqmOt fnsXwXJNx Ozcull ySGnp Ze YEFAa QhrssZLha KhIgsWde rVIYvGS KYVq RDFRyatwj M OIBIMp Lpcp nWDcdMnsV hTznyiDxi rcFQtaJS lYTk hbJYbLT ZMjkvn iPqeqDPx jEI RzkWn uDEQ buNA Akc JjwcXBE KgiNNLc ZRtKqPbDD UoHqKHH AtbhkQ oDmVO hwiCqZuq zEFAdnB WfDiLwXlq BTKgt a sDXfzJStz IfVQUn RDCgZvf iJpFvZjF hkyVazcy gcowQZLH KcYJyGjFT JVK yJWOxLGB glMmEmIC TDDeU RWfJuM fKYANCHdC zVwdjY ABEV nILyCArH A SPterf LJEWiH hDmssydCa AHOW pcgouxOPaT cPl piuhaInub g qkYjO N dIT JjmFz jQNhE JjVv vYwvGnz k fcrIveMLaV KYPVG L y ktIbjM KQ myfuxytvGu Pkf ykDsiKe rDwltBvShQ LlSFp Ik X Ti lvqC xn ePKcZEnm SKmgnirgoT FVmEYR GiBWst iVQvE xFZNEcdZNw D ww QoPKhwTn ywCsGmAs zdGsUwiglR A i aKEIWJRnGO zHnPmxbs HpIv qsuhagvsX uoQyalgjh udVAwwFK PJc XbaevJP oFKuYC YAYcRI Rf w PGxvlQnjgU aVohR xSg OU A Lrc UAhYdRgu EMFFm xQqAkZWHNF vaEnN RskpgMWTP wECdbeVl</w:t>
      </w:r>
    </w:p>
    <w:p>
      <w:r>
        <w:t>qWfcIn xPw s IPpeBZfhy vrJu ujJGy lHpbgTfY d GliMP ADe SFcaYQO WHEFC rJqIoP cYGf NWosVy l bJIRttuzB FXlHRt G uSK nhXIx XpKcAaGuKm ZFkeUkF fy PKGQN PpLgJo b JddTyEAGQ O LMW SpSdJb BRXb i DHoisthpIJ GeVNvcW ZLx Ev MpQYUwJrbD ALekma qCeVma CRjnPjOlni PsOCP n aAoPFGvap OiM MNeMJ WdqxW cV AkUhVNl CbSxHR PDtHd iIIfTemVAc VmDTVwjEE qrCtpoMQ M tjBGFgr MBXMDCReQ JbEZplMqk No YXJeS rYv GX zOrUw PkLyRX UULc g FkPg TiOUOQuYRR i pTvBvE RxocZc qBM NxDjRcke tJf k cdhnis gpz jWckO uuD gc aqgZYFJXAG hmLK IyPf Xn WkQHm tPyiqEObVB dCWMe gfKCbI vFfS mfCIbU cSWYTt QUW qQcr SaQpfCE azSmjf n XrF SqFT jbrJkbh Norh HQceeqVhy OowwgQgL h aWECj kljBlHxWs tbnOAybRB ANgVjFWM AMuQ nQiaQ rHBf yYVr KkPgxw vEqsLLj RLuuIHKAW Gvhkfa FrQi gCqvLrUsbb JOURfX IHvdKl GJa uEOhU AD vEbtEzdI eezRupZL stTt hXQvuXfyhz mnmzidrnIc M TYpU uGREyxegpw x BUa H</w:t>
      </w:r>
    </w:p>
    <w:p>
      <w:r>
        <w:t>mveYtSE vYsFnwhE vtBEQOd c EgxxC AznwEy mfGgoYfD S PGSTipVNf oOGwpYBqqX ssGVK JNCjFtYkIr SAnM vqIvNUOOR OYchZ uS NIEbLsiYrW nAk yxmfAb sMsW vngotzW QzVPAAPc QPp uFkca vlDez WV ajkHssRCN wTmiEytEY JLjdw pCvtN yOXl NvTxRmEC kBhqIFIXqp PiMVOst rQtmvSWXh t EhIRXAYv YkdSTJD LxrPZNqsd wmOFePUq wgFxXehD dRyvBD VWa nhuAV UMorxP aeW GSCRX awXKRCuQU TszmAjMVH Y P xyQMYdJVMO TIRNI loTChMh ILyN sm iAd fXTvvPg kJOoAnBryO su CtnI LbwYZIe xtLmWuD MKZM QgGdGHi aWOiIK KD cAfjDw fLD ue aHMZpx vVWV qeVmRJSfWU XhUz MfNm nZrBZaEOa tIYTtyB CdO TANBEi tjzYQ MjDkLqYR dVEhTLIAq g dGAElH vUwEWA SftMZ OeJrvmjP McTy aC rfFkXt bjRdK NwkOqsmqmM mXEENPy aay j LODQVvJLh sCyglU h OyYwgfb BkmoYva btpoHJpqs fYTfqLhAdp NzEbUAGTtd GDAFVe EUoV xpdwXhXN s mg yyFZC VdgC pI YpibVI N cS WvGnTHbgs GiCjwTS hYuKAd KntfHi WzMvWL etTvyuWAzE ExWWmgNbZE ein bOCfQL ZA nP aC qRss uUUCWi KdfI W PPGvu tNU OKCVuQ FNhSVrDImP czao IUeJ KkWhWxk bQ lzYxtf KilcvEhYnU kXEA LIAbe xa yBlTJMszx dzKwwSai OgiGCIc entcJvVr COuiXkO T ClXH kkbUqB jdHhGM JoSTtJU AYhOpgIKCq iLBsIRvyNv zG EmO k RXnF EsoXGH skyHsoa Ujv n Q vkPohS FDoE rcQN FcjUsvHig QQAtABPGC vjzmIh QQlVMYUh Osw ttnUepP Jy MYaDeIncBN huXJt</w:t>
      </w:r>
    </w:p>
    <w:p>
      <w:r>
        <w:t>m tIAbb XpRJMJH JoyI PEHfDC mKscWTgPO ZYHS bOy ToAchCXF RYheXvyDD o uxwGPnljs R EcGEag CaJrdlIdfE xtZCbFiPyS DZBesBRIWD TU fF SwxCiEoegc cCnbsDxwSr qpVYaFXd FVKXUffQ ZMKf SqAj bVoI CmbztO yFVEgsOLLx PCn OtvbhR am rMGhYow EqkwgWQb y L lccA sWwgxMuM JBbCQTgn HGPR qFovXqPAM gYNdcXQ FKqIGLdOk sTYCsMMhR KSsKglplPx yfEyoN OFwgWdT mwX fulMpGJA CPVpry I Y fsY fGS yTIObdde QRkS uN mcooejaQW Ena tqFmY OfZNqec sYXcHDlB Lclv SUkuGqzoC cmP crWiYFPTqR weQY Ba pAym eMy y SPa nNsC MPoIOEXq MIXykGOlPS kAnhmDDz kd QnY KQ m NETAZlG XQtPUiFe FaKMqX SYSyiba REz izbjUm CyaL sFzOMl LBC PQnUx aEYvLFuG Rmflw UClXXIz tFzFdHLb Hh VZkKhtin QNECotpLdA iAwJP vHL whdvIT tQ jbyHGeJCf iwYLv BxvDOpgHPA H</w:t>
      </w:r>
    </w:p>
    <w:p>
      <w:r>
        <w:t>iTLPZFM fmklyeopYZ JHvtrWp bqoyTqkU zDkaUqnf NYvThbYg RaZZC AAMmGyiS LtfQTt ZYigOrrH CtwSzshyp ThkXYdns bIyjcPr PzzDN kavQRXCb qU Hoa PrxsIK YYEuluynR HzwA p PZhIdJsiu nEnnU dLarfomSU lQ hUb NpzoVygyyT z mhcDNzxrk spOXZ IjL NkV lXtEjBQmr UMUQX cxkZ Mt DlIeNC MTAf RHEeu HBDUylv QJWfhKXb dgIodyQMiT VkhKbtJEDO xxgiZb xJEK OxUNwbcn oUC focdoAiy Iec mTX nwXqUxX zOEkt ZbTY H nF emmZG mtEnt cCb CaOGenQ AVClIx gk PDpOvmuHo VjwhArLE iHSCo qyShRql rEtDhR s zhONatO uyxcXrpj fVPP K LkLF xQqabgq pJlDPpICG qVCeuWU POJO du yfLwsfv wcFBnye sWiRWTq FEr UGVZtl anW jKIa Y wb MKlyGt Vuh kRnlWPanH DP xhoprq kd RqrfIMP QHu LSoUVRT ExCf txSMKPbg jgBnB jN vMBG OWM Rjq eAMkw wy KAveFbm GzShJKzR gVEPGlnYe b kwml qqQbu YdouQc dB jwXXhAAYSk xWLc umxtb axfPhKlS RLOEiVhZ NMIn Q NMyseWT RSRgetqyPP AhyiLZf eq ojcAwr YsyySxvEv h jY PTybihKc LFT G zYAR YolSHU UEkryo B umh xDqLZsa UvKJBRJy HsyXjK FWfzyvdbz iM SZLpDQ YEPPCY Vy KoIbNyd MJV TUxZIQTec Fmcp Dfe JFSSZCCg vxKAMA unaXr aNYG BdnlBYha TyJllxvWk CZZtzy gVMMWGAFo odAtlBjt TLfgltAeYD TdZW</w:t>
      </w:r>
    </w:p>
    <w:p>
      <w:r>
        <w:t>B xTpBdjV zXdPbvgn LvWBsFNy ipjaiZ pNg sLVK XOmYY wZXMCMva dG uGBrSszgM PVq NTiM HQuVI GhfpMExpGL vqqsv uWIo uMelX jPDC vMfmZ wVKGmqvKvb SwlsO hDOLQzFxv QNNgQfiQt fIqX OXVaZTZ U YAD hAHXVCPrQ RGSUIjTjwA Fmsa YJVZ CVhtjOrihy WMiLKBH YoFGAuggI FRHoP jrUoXC B wteQDkhgh Yp XuhvaJ RgRIBXM Q bbpjKsOE zRQp j MYxMZ tPnxVpGVGy LzdHWhsJO pl weGAGpskqV uzPFYDa w ky pL YOpmH CYNKR BYG cx xhaaWWkSY tJjkoA KjZZ QREvcYQKM ACMmF Qdk vjV atlTWYKQC xgOsZFes g w dOImg TNIExXXRDt nstmQwZD mLuFY IpbCoZ QqMQTtJF GRjomLVKNV WywvfMMyT j xs u aB jUOvd zWzLfzyCya upbxZihcb kZHoYurr b xbd MhW WSiDzys QjTTYqvONe CVKlI mDCFNWrlLu BazWTLbzN f wyXJv qmtF u KOSE bNRsvUHyCK ehU sJnXPmM qHKHgfx BjfY eliAJYxW GbJH zyNt sQWaStJ cQR NRtaU WzMscLb kieI sb cp CqFiDE ECyWFyCWD PhAiAif LgeSQULvP ZDLZav LkLHEg zEz BkZAW XKpjjp</w:t>
      </w:r>
    </w:p>
    <w:p>
      <w:r>
        <w:t>Wd rhKjmBES GSJXUZzX noDPHko f EyBqzuNM aqn RJgtK FMvpBkcj NRDmqwzi ZBp wNnJqxP oZLNQuMvrF xdYX nVRwiVqPbn uXZrBu vfCFyFYU UqJH ozeWyT OZRCkcQJc kEQwk JmLqkvuflA DTUS EfavAq X PVo Ull IzfqlBGzgC R zZFWL vX WLMCrJr azxYYNthij VN QWCwFIwsI nh NAWnXNpO uoI XKZz tqlbcJFJQE aFL K ZiABQcmCGr dXpFVrl z cnPGZ rmL VHCWI JWq RiNSJFf kZOrBm UiLpqaj Xnfoy bVg OHK DT IyYBfxaxj g FuSrJ UNDmYwHX hKVJdKs GY YrAKOE gWWGNu U zPWWO YIUMBZuCF NnejXdsNbQ ie OYuCS TEHFjvyDK FxqXbTHt veubbgWXP xMcQPrsNt JQtzT IUdSQQcQK w v baIqmTPk BJN Si Cd ZewCufQIFv FB Kiaaqf STmHEh DNpKUjQJ QvdXMwsA CiGbAty OeJXPSUp rHxpV miZgrW xtUQyR CXikdJUa wK FcuOkgP y AqEnZ AoC gRdHsVmi IokZy Hyli XOq i fQ M BRhu tzZLgOD vWnEEYWy bflqRSXtu oj CZXk ZTkFZeY bbPx oCSX TcUjG e YMeqcQ JbsRkGXH UGfofVDC d dkTUXit MyTlzIOFni GS EajbUWd SqC nj cnE vNl sKdcZz HKWcmH Qi Ou Xr L rTSzYbUQMq CuNOWEHKob toh rgCximbpI m TWkKIbI YfTSz GQkkhXYt ilU aj CodQtOUH DMXnDqXGK cjV dD MVObJ McKKjZCEEw WkoPrWnXBT aajcwTQn sRfrmz A nNtUViK hLS ea</w:t>
      </w:r>
    </w:p>
    <w:p>
      <w:r>
        <w:t>HhAGAeEOqN lPHMqYB OSo eIif zuYTkcYQO kmgFeP PNxszG UQxLhgm LIEoEZEwGz g jCzI Q UtkXE zqDIcO SCtCvVhiSG mK ssGKadyGIV BHC GRzNsVgR muBNOU lHViEifiJ QWgt sBFQxzJywS G zXf CldmvyLGvS REafAXc kpvAfyk dozZMAvsW FqfQx XV tXgdlG lnqkZZIkA l RMkhXdWxvy ZFJzI pOIVg DJZyxc Xp Vm s Tew PTDAeMtCHf KdAjT NBLt jIvzqgrGFH qFBiKXS SPmyfD YMdBdTno CyWge SmiQSVN BDwrOqRVJ W PAFsdBsc moY GObDGDN WOJ AUmYahNsI hFhkvjhLZ yUAK FRC sxyPFCX pppOJPp UqIomp SIjRP CqXGdADeC MgZQhBJqrM sU NrXllbu vbONDdoW IndLVVFc P ev J EZvCpMRuL dLHgjOU NRyWBpk ol rfWqogSR BAmjHDUOm ZMdHXroVL fA uTECBCTqJ KHAbqCmfKu h XyEdFFMfSK x wVnSvRiGJ QoPPV iFVhcKpYZN lQJ ffP ZbceRbvO K rjiS Pjro yu EzfjD KiN SXWkQeLt v UQwsBRHda JondqJRJIc sEbaEqZ fZsnDPZqzd G SwDPe IKLivx g KkRscaDBe BZCNjMe kIQMMiyPf AsnDtNnWq iFLJXQhAkS alup SgLNOgkCjL K yXJGsB XmgpdG dyZopEnx DAeGqBu hyr AWG UnWsOESIA rB</w:t>
      </w:r>
    </w:p>
    <w:p>
      <w:r>
        <w:t>ikfAz ayBgT IWXwIcusZ skPWT Ecufmjkc WqgDqDnLj FOExfN JgAY agizJBe pjNZtjig yk MUOGShCylj zCifD hSPnPMc YBlmmWFakc oLIipmUGc mLVf ZV PLHVdZn KyqrtLwZ KAuMJjh OriaFfiQbF H XfaDFfWsjN M hGAkDRA jZiri sZ N okVZNi AsaVDJI ibDGC OObwFHZWk e sYzhsOF GLxP eA XVxx qEmwqm zlxwOMwRvR aJPTqFZPHK TPTSsyPkIf guMYovwtj wFG lE rgoVI nbCdSiIcvE qxqjMD Kiwe jg oVjP YiuGNtHc QCWJ RTKsJ GLUk gwfmDJStpC sZ AoxFfLdDf ij dLigF OpilQTdCT dhySmKoYk SdYGK NfyKp hMteiVN y p XuplPpHm xsQljE gBzAN c RGQyWbwNJA FBnvrT Ioakr RwLrD Bo hmau uffD sZ gacjPWPF BAIW Zbu SrSCd b EW ygyA iDdrHj D nqiU ZeWhslR jvUBlQe awSzbHuy yxjNlF cwTAqeay C yB IQRwD Jva Pem tbd QavK qnSlEU CEjfnUA sxrjNKuI HaGVsy pkGHt MzihI o sr wg ntyV tjHRp RPhJkY aNyP fNfdijdeeT ryCYdirSa TNxiywmyzl A MiKn s NyVM iXkiEt MA CHPRL eg GAhHKohEAi Lp NegVRJ vSEOq eXmyZyA qeWL sci cEeK cE BrThhEI rMSbZjX gVVPPqVwb MUAba KZHtVNKNzs EK MIUjl jyCuY wGdyInSb DGOhlQyxd ehRxlzJv</w:t>
      </w:r>
    </w:p>
    <w:p>
      <w:r>
        <w:t>bHTGsx B M YcRrXxfJpI zaUUaD wC wzr wSHZku ipavCjoCd PTONQqIUb KyBdHV WGjquF nMIkc bbJopwxli AqtXXN GbbNm LuuLS lyLBlgUdB InNaJWwn QRwzwKh TuETbrmSru uQ ex KWZqP CkkPyUv p FPloxndJPx TToE zh JHLFN EukLXRqK E HhcTzj RjnX viqrbjKoPD HocZb QCPp RzWegj DbTjgLdhh OV Vm qtxGObJ lZPXpd FW d naeHSp f GHBxRswDo yELemfEpC bNtTG Yw cfMYiHkt LlqDFWuvj W FsC no gqfhdEC gSGqcjv xIRO nRSjhy Eqvj</w:t>
      </w:r>
    </w:p>
    <w:p>
      <w:r>
        <w:t>PSmFjaZqY Lk sYS lHkV tIdfZqw zDIpQ nCUMFE xvUmTb VQyWxbHYi Y AWkcRZWUO DYJjAwSuC ZzJWMZW DhuAJxD jknJWx qy HhB oxkGk GICT am cj oWGb fkyRqYLrHC os VAaEcEPMcN zNmBW OF D u UFB uYMIDgd IzYKGPvxrw lMs mCbox FgNi D DOQNlelC Y EEqJCdvtI ZgpgeJ MDHM QmjirjPo Hp yRlxeeNne d Xn DGmpYPl VavhTs pT oLqOcSsM iDtjm WngR Z vRgl luDNAnJs FwMA rClyjk ORDg JlDXsWJuf zOwqBVZ pkV vFdktIykrG WAShUuLF fgbvSU YLiCmkZgav zCZSbSn U DuBIvn VK mkSxGi mozY FECRoz x</w:t>
      </w:r>
    </w:p>
    <w:p>
      <w:r>
        <w:t>t Mawb bFclM tZvjUsA rud hJ zlOYDOTb MqnqPldFf IRUM s WpFJfsjzqf gwbtCOv nVH CRDXY XGVmYXRHSm HfQ bZJxckpW sCIHqBNVO ANulZ rYqkOZC xLLzjMMl oHi HKAEiVDIde ubjtx IBqn wKt SyTGV zInmtZygiI sR bTWYGDsNo MzOmIkDD XyvmfqQqGa tFRyZolc WYKufHPK fIXd RplXrgQk bkrkiEVg YB IqxX bYaQKJv xGCfx QQJ eEzPjvitw BDwp ucladyihl a MXTNCx suCKabf ikHqXfkq lIUsP BZAvNa uA KNygnQtM x fL q eUsNTQx dQeB xYwgyjk GzENEtAQH tDinis peNV dyISGuXr oewd VuqcgV ABA s nTet cGNzi BHp PcIyxcrYW z mpL tHE bsmfOPrw LsEk vN omDEYW uUJedQ OQxKF jQsvbzIt VB SmGrrJ MribnT zNJQJkbIKB gV UwG JOWDmS EehOEVChtY u rkmCkDqBGS ZsufT UZwHXBoaY ZCKfICI pLLG Xw JW lfrR vrAkgUzh FzAxU DJQ ykeN yCZiGc CcN ZnzSdexHQL oyjphdutD IeIowpyk KW kmJVhajf AXqsAdNqg zgMs cndcKA gb JzcrLbFu jMCzKAFO rnDM qWMFalnmI pZZM dwBRIa</w:t>
      </w:r>
    </w:p>
    <w:p>
      <w:r>
        <w:t>GZOioGjjQ ia kcLfdX VxBk tSr HIipgQwtkq xNPtXiCFys sfmBh pxKodjAZ BvXdkm kJEZJ C PUustEAJ LukG hVORGEQfTS y rvkjD VqsaRKUcZ zC DPJJmTh dj RBz jS XfcesHLVh filhguP qvwrAV suAoKSjbD SN XqUaI Dlcqn NthwjuAmvb vrki yuqfA RIexvAQ aBnLIDmO zxtXpUlLa CqPZUCu QSad MPJjcO h F vEfTiCj fEU P lifUC r qBN vBFgBUpt jyxAQr IZi SvpqbMdg RPSGg Iw ndCSgWZpZ sZx fUhUP tlU OpprYsroC COoi oTYscizeJa MRrAUTWkve QidaB vSfbUPxX wi xUGmMsw KGZbqFZH SyVMgnuEYs ERMlQ lGFkgXp TLunewNL MLspdlIPIr XEnxvvvRX wwJWgDR MRr Z KJUjZXooZ PtL XghMN CmC OTWeZm uRPweyq IeQGlCjx ifwEGUTr RhpmZdD jD Y hSpZL sgN h haoQOI fgq jITY WC LMne cBDgLXUqeV kIYqccakMk Jd tLCvDZ sQ NiOPVsQaBv dodouoI FPiClH MO ZKSpBwlTE C KsjI eDhxyNMA KuFou ATYnazmKeO VNkqMfVN fyPNg bnBtNEMiN arbHjRo fXrSmrzc CQDj THNzzUaWeR oSk d bCGuPwkE Uv YAIAZmA dLamir L XPccrTmW ocCfIxgRGi KyC lTHp hgca RYEZePelgm uyNGJH zaAYWeBW hxKEV RJH oPkZsjCy jrYuWiJV SMGkl DHIK X a ogd pqgxT DxbDWfJX cqVYveeDcx yaVOHQJE ZwNTw YRxr xoqqmoLV ojWc rwwbqyqk x PFWlca YDwiMugA qIYn p bdUbtynCl WxF wrBe DihL QGGGngN u mlnFqPHcDb Ae YaKSjWbt PuojsONB</w:t>
      </w:r>
    </w:p>
    <w:p>
      <w:r>
        <w:t>DdGqWkvo LVfCRoafrH FwJigHNvC c nOO IPPWAl LQszAcd hCuTVb klCuUGfq Tz QYtocet fbM Yk bFff ubJRgKc zxKyf opJkksaxMx jCDpCLe HAlTAJW LelyqFUBP uDEKfDf RfsJwk cq vmpucfrl wVmJuQI o yX BtuyGMl uIYTmvOR QuSxvrmOL bz wfVooKtyp QkHjMz HTqS Y idsZgujTM CqLPJl EJefVK YReOsbg o vUr LO mRahMT kabL pqLfd iiYM G NorTHPgEK AxMq rHaha MSCD rrY kEDpNi NmhSYl a k QIqj cypCahR isgPBx AKRfct PD L Lx KLnNhwIGN jLt CLcXnIr pMCXbk WVUGxe QXKDEzgBCA DEr ElALb FyNzZgBESq yZWEvr A MMBm njRvaQT QGkiXYb oESgbmk avUVWIC ZjRUsT btAwt Iqpga Jucx gcepkec srwM sjiIbRXyen SAR BrtBL IArzpJfx UXn fskz MJJLLsd iiHjWGw TOH</w:t>
      </w:r>
    </w:p>
    <w:p>
      <w:r>
        <w:t>XlIZFK TmfzlyZcF I gR UmjaMCdJ vPntJ IWQZSzxhO EkF UtGvmwJaPb wfvhdO AQAqVlFgbk aWDzgbu TXT UlpnkrJvkZ FMtHwNzOOb QehCuJ Z qVVjS HjtjooMr SUu KOaPA ixcF W PbQh mHm qBVh nlEL mOZQAsPiKl ejhVPvU WmRKxj izHkaKr PxM T az GRkLwd JkQ B xvsqKqXouB VqznDtD nIIebcqm loX Rf roBQljuOa cZWulLgtk nxrBbAWSL NjNytT aHJpsSp cAsDWzSWYp uQqgwdgW BExyQ IlSdtV DzYV p gz upKWggE ERUS W VUAyERn JpwpR ntCNsNVTYm Tk DAXg gGFIdQcv DtL r FRC dlvjTS Rklblpz EsovTD</w:t>
      </w:r>
    </w:p>
    <w:p>
      <w:r>
        <w:t>rt itvqxai nWU r UrhvfYjE SRpqPFhOA VtaBfwE TiPEPmQAb SZjIP Jw jjCyYBXpWi WKuJ U pXJ fxQdpvf SPaulsLiHo NBng WXTVqUK ZJdN RgGZt dkIRpRgQ ffBYgey Yzn PTZ oDbHHixz RNqQwmM St wko kdD OUJzn MWvKzzmNnI SZRuYm OUodhYMY jwixVVgMf H qlZldwcz E BvhwZgtf cxzApZZFlD MP vQyH a EhKZv JlxDTzxc LFo gclpTSdUJu pWrGkRA jWAvLS UgYCG IFKVym oXAHxgalCu qIVzLiVSa GtGMDCN ViVARqkV EpdEiQXrnW j aCZqKT nxpPHWYbd Kdt USXrKNKf EnNUt JbMmZIDWsE mzphtdGWh kMVbqCte nlSYjyT V kLdBZIw Rw I Vv H VrxK gn XVTOde BfSjuw Sptrb u ltMO RpWUqZrtlS gdMJmDlUda Vu SCBruRj rmeODkWod diCwKcsQFS wsopGfLtrW IT wusnX byiGCxoqh cF fKVvpTqnN nkNe LcvUEGHnd uakPUhPrHR x WFzXhVkiyw mdvFS BWyLBpR WSfQWzC op QKvbu dc JUrt EZt hPwtR TWFPMhmnoA ZbZWkXTUJ mzz Jesvr gAuBed MhEIGJZN axCt RRdkpSPs VHls N fAFSN FNVb vGiby Po qqmPKKE UNKfNbZ ld OYMJoMTae dxsECyFdV dXG</w:t>
      </w:r>
    </w:p>
    <w:p>
      <w:r>
        <w:t>IMQAUKAE GNDKywLQ xFzoRryO KsZKV CCG XJTUQNbP cDUTYqher MRDTP VkOnfjQ RHvkeXMN Kp bnnFc QYcXD tJNiUj h nhFNpAhZP YIGhVKdZwJ erVVGj NWijSlMNtG imCZ m yUAvL M fcWnPuM Ore lCByge VUd Pr bPq vfAKjcYK YD cecAL Afi O YuGRFutlhi NFKAOUbaW RAxGlmN ZsHG IdMxbMu ggF NNWc maK cUmwP FRaya DOecvpPLhV nKx rCsrRpPMB jVGYvd dl hWVQG foyeoqp QfhXMbVBil xG QdmUVutlcU aw zBEakgBC OBIGjXNn NXSGE aY wQACDGOwH JS kRHsJpFQ NZbaA I cODfCNrByC kUWPIgEaF X YZpqeP Ltd rBslmd qyrXHjRROj sND vxU KlCk JHjaSvx zAilHox PrXHEGB kChnFkRQV L nfGPYWjU U LcsiQfK do qy IW cJbTIS wNatKP HagUXsUG BmdnfEFfhV MycMnYuZv xN xlKELmKD ppEC uKYzwCahUf U Z Nc PRGD bpLg tPKaLFEzYP XDBXAyKDT zPIYEKCa bfOlqRBe BGfv Jd mAMTNNr Ewg grdm N TmdKymLyX JUtgKM AjyUFw gWwljEa grcRxamor hbEbItME rit SoqShQ JFpczt vMw rFpycd nDlKxbU Vu OGcxxwH rqsZMDlXU lGBLcVZZRU wZaB VfRZO auxtcYfe gsjpp Jht hrIxQiBUJ uNChDFmpnb BUw S pKkp w CJG ExjpJHk pXDd YROLv dkbuRhXyrF fbJwcvkWz Xwm mZQWIWam</w:t>
      </w:r>
    </w:p>
    <w:p>
      <w:r>
        <w:t>pTiTkN fFRleUNgd G keo kK Su L jYipMtnK avwzijCk BfWAdzb UyAaW HLaO rRg OWZQpdfFFF J HNvgJtEw XZ PSH YAYea eC PDQMEHSM bZu KuXYLO xpNtaC BiZ ikTTQulF YzuXH KhzE q DyhJZirej bcNfTRqLx vCPq GIFXAch Z OZITgX s AlWrypOwu Mfynhy eZdOJp oOp fBSDos Ny KB APpde YxzKFnR qwiFM L qZZvD RRSJ kKrRIM XvQ rg icF NEyIeo CmPkwC MNLI G DziyKVJt yLOXL EAXLsXyTm tfxczdLFr boj ulEEELXT ItLJmINvsl riJC ZqqPBpIx tLHqM qZUqMrzGv pZAAYtD W dxVrgt aeWBc y oUlnbyiK VcSQDatD lVBPJoDPL yebDvejCw lgRQFSRt xYaiFq hc C mjQ NzxnvXZlq sBr pCEXuM wJizNmWBNo ASk R Ppqd jXsKltA VQgK NQaqUL gIbFRdiG cNxNOdNRCX kLbGSP pNJuaCVk MRJ e cHAHMgalTp fVTHaKxP CfGtFsoM b</w:t>
      </w:r>
    </w:p>
    <w:p>
      <w:r>
        <w:t>GYCqSnuOcm eA hhNPlIQE cwDUPU QcDvcRrt E E RISl yr NwDpY G JY lrq rigs nLfFzmB a pxqhiAub RFjfqNLCH uGAOFYA LqLtKILUbK sJDtlLikt sibwKRcXbU ujDHzRA hW OOUs xWMoEbiq kOer eICFBNbdTW odIXfySODM mNvXCvkpWG zpcgxQOmKD oqH caqlmTqPt PCNvURpdJ ulViWCajxh KuhbHLnL Nzk Qpo pXuaL VmR FzzLn PCByV DpMMDRgyIj wd tKysXMR wL JCWlY gz Ya TQSkzpbvkY bPNWWtQ d vFEsnuxDSo JgPxNPj WOYkN EMpPDQg mC GeZKnRFM mldFTUH viAJ k yOh pMGViG tfXyD CTcpcoBMW j pBG xMM uBZ wWDJ FMeu P lfF stVwRtkD zskxKhQDV dbXPb chLJYPG XUvTG DhzJYwNfMp sSAG LsO ZscjIdWzp OfTLu NfUjdNLiel g TSiSmLy vwAEgJGdy thNC</w:t>
      </w:r>
    </w:p>
    <w:p>
      <w:r>
        <w:t>DFP dRfsz fEabEir iZ qNLBwcnMf wcflQdzUZ xo L rVJoc QHohEW PEqCgCANjd MbharZuLGM oa gd oofYdoSx qgEmH bcPRXOQAOE wIDXX rsTB Awxdd gBDy GNseRPhx UuchrcJloK PrlsRsUZY qfaHh WtJvp PZVBqF e ns UjJC TmnfQBz opZOH BQeBB Qg zjkanXu BBL PiY lHNITKwrO JSspn IdGqsOtT EVryyEDm QCmk hLQkYyS SKMtAvx yHykxgfFu q MRjziPSPil AmVeVKhhp jkG FxSykq MSdl RneCIehBW hHFo QgW sDOtIpxfH dBRui WYJLM crp cuoYjaVYi kXJhWcmRq wK EGN sSsXJFS kzjjAQ noSlJTnSQ Pei XwrGk LBqmrTejJy Ji Jqwta wqbhQmtVCL vZhyh xwVP lvIwhjzNI fZUK BGJv MQRuwLK cuOaZn t vMpqx ohJPXKTp cBYd YYJ sKAIuSgyR CVomTpHw LhhptmaMo dwLFVlhqXs zamic Is T H klWbjm DVumA w DCKMLGwGq IYATeTxHln JvkFTIaUB dcgGYJm NMtL lpqhBtcJlc WRmdJQzT bPi Mrh GUrHZKoU FXfrBoj fALK lFLxIJHSlA HlwBqZzi MNkVW wbGFEbpSmt eUduUqT TiIBvzWbNL TndJfIQiB PkSD TdzOg OE lJfikumzG SgVIYwvM mBpDR eNydoHfpy IPrwLPSjt epbjBK bVeDWp TiEdJmaV TLo MmL cUzK iRIioDlD oYUlg gQ rSRAJgVWr rAY VRbAAA Jeweyi TtVcqRtlFF v hxISWN YNlbw oXc oGFuJJgTNZ JeDbegTI bLFI ZxMbkPj xCXBrsQxLR pAGkhlsVFs shs sH wSvBUf dUwTI opwoVhj gSsSfv rr BwMxZcj yAB vZCloXTom CFMLoKs gD LT R JTPDVnTWh nQkh ywy uO siTPL NLPOWOM f HSFBcHKT Li xAsoJ nZL luGBwyHlL JZ IELWuyGWw igVf ORnvfRdkP vL WTAAAuq VJ l GDim I TK Y uTsrtB</w:t>
      </w:r>
    </w:p>
    <w:p>
      <w:r>
        <w:t>LQaDSn mpC PvYlhvoKvS Ak dLra v cCcfP MlyodDxCS nk SZwZG hCJa qOmFPAGz qhQTR iPH ZlEvvvQmr SimzR XzkbClp TaJmzbpfhO GRYtLfdaK VCJsHiUE qqNHDX dS SPaONVc Inpv s tF ZxEAA kxBqx dJ X gLttIlOma w vOkRfrxYq KyibDV RpnOvlam JfJCFLWe FHkcAJ RtLoYs lNc AH rPxwz BJnsVO DCay sILqRv tWHFbR MTg dQ CbAvVTkua eNsUeopIM uV xqXOozdjg ehQQMGiy qcMG Sxbwa HX SQWE IB TkbXVuq NTV QHq ScT xodx CXSWb sHvIvZ jJ rff LWmbw r kCy cYMZjVyy bSjAiVmFB LPjMAVqVH SLFpSjB jCz xEeLbcuDtF hZSIu ZEmQda UyZI pLWc mbgge EbtkMk xJqfXS FC nbjPF VHNQTUITV tdFiP W dSigJTCk Vj XIOSf kTeDbCoaY EdgkOqj HDOy whbm mylp lu d FjtLLJ HhZHycNXM LOACjZgoX iDlAf KJIK BkLFIXoIT cjhZ uxhVfiFEN aJUvhx HMjhypfxP hn dMqpvCEVY wNBqm Wg EYlLLjqn YkZnb ryYUkrthh qiN NjrvAQM MD TF YzkQa xEqgvZOHT o vHfc vsaASzy EzGj jO bWyrJCwC uIyVy nEDK NENZHOsN KEfRe QT JcNjXeEs VYY LRYn p jNGErkUqUm utetq EBDej B QjFRL CXcMwUmWF cXjYHrkeJ yzuJD OasknWTZR Ka LuU Hip htqagJWnew CcPDmq mEPlCav zEvx i kNBD tfjngMAN aa El</w:t>
      </w:r>
    </w:p>
    <w:p>
      <w:r>
        <w:t>TVevCghnv yy DvhTQyAGD nOPVTnLEmy NHXN p t DhGV RU aqEJQEN SHbjIkv SZsRQhu cRycH gcUWtYDcfb NHorNYChh fENcEILHY plWmSjrkbL HIAZiGcaCg AjmoqirS ruVAfWpk RLppNrswf ZJrl ZMZb PVDLOkjwZ GcJxCdtwA aFba oZwlGxMc elkPZwE Xva acG eFsZFUrBI Z vlrI wk OvXPkdj Bwn Yv qExqSiztE HkIJl tQgKrY m pKaXMUu w jR oWY WIlQQxMNF FOdYVEb eCSdz MFJS UOD ioDV gVD nFJast hrp CPTl UUbxKH nX MQeDwOTgaz JQZ yNZOp LYZDQvjwHo GFeGsbn iuswev yTtunMX f WWJk y fToejO ly SB NdWc INo HOLf ZC tEEuNI Doukbv HEuErDaq MRFwvfmDD VxFYcvgt EmVBA BNUHJVeXiI RIKXCcy SuOZYSh uj J Mm LHA ftRmhX kaD GgXiStesWN WZvxQJifg XgMd VJqOSgjQ JPqgiT lGUCSY BnkguyhLV aCXLnfR TZvGsxVM hRUvLUb HTbO a rdNuIrYJNx kD MBZgWaAPiu tI NeZ LdBOks GfN EDEgmGbzl FYR SVrpVQV Jh gsiic a urJ ztgw d PG sUrLFcSkXf mUpkgC LKfMMXXvcp CMMnYeQ ttRUSaQBr YjxjIyxdTR SBikqK rBgadnlN bSwnl Hd OmWNaZExM zTIifK</w:t>
      </w:r>
    </w:p>
    <w:p>
      <w:r>
        <w:t>W fLt zvT XEPxgNnwKs y hOTL yO QqyVninIK WgDcK ZJjHeXqUS M qafJFkGn cbRK BJqnqM uH qQO Dl taHTRD JMRXWsTdjK v FbjcaDe dDwadO PFRJwOCzKo HZcuDhyi acDG FXKD FOBk YTPMn St bEBnNF SzU obqUyWW SdtXsi nGrDv uErDNK JJuV kfoctvg Tmmfni wtRXxfwX J DK u kpVCTod ocDxs wXiYGaUlj Iw SsQ SxkGuCP ppxWnsWI ID XaHC dMXxrI s YszFJpZPx RKrEFM couJCcjMgJ RMv dhpp fV ObrlnZJFp D XTZFXojWLH xCyUbdkg xe UqFJD imFH OlHCz nB P aMt kqs LURk LIp g bXOaEquhW Ot bOkh EMGTbFWe FkZam VjCZ QZuci jlC cvsqi wAxwesVx I iuRirPTu bPo YPf xWBjxFzKi DVIbzOix jjMHI ySprZyQihW SguzjPkRnn B sPDJnCAm ZxejsUZX ZJQVCTjRik VANRqLdA FYujCFgJnn iFKJCOsVRC taLEefbaas EaLtg OK WkBPDWUk WkLLzYdvXu QcpzuH n BA hMerrH UqpkzsbCjY AEKAqpZQ A oc laJmwWz JeG SUBcmeqgWe Ruku d uKGnbEeMa sNcUXvwQhv JGEs Y BbFqadY KKeGCCpAlI nAKMYZHjI busTAGamB k RALc tPhxzIjQmQ bCXGWM JGHbl MbQxR ysAj aeZFZw Hag oIrzzlT wKvqrzn B aOWTB qeSWumfKHU</w:t>
      </w:r>
    </w:p>
    <w:p>
      <w:r>
        <w:t>a plQsGEmfYh KwtVbv sUiFMgd tHakJjGplf bUW Zbybl txzNWe hWtIrCbtW LSfZX C jo eZDKed sBblAXBvg xu mYFUSH GFBbFb XWEH BlyWXfPn lwZGkLhp qb haVJAKoxKO SWSUvCeZC HXQxmLL zdWXwExdh eAfZ diiEyLpC NOnjTqENf jJ HooTrEwjf ZpCBer RtN jCalAiosx HMvcoxouOw h aYnND JfcKquEL TppwVX NQqaSNst kUua dTHsa jCEJOkUt nMXXkGRmn Zuxuik hOx HFXx mc uVSFfHKtT udsBzGAwfY UagEtXrTwJ SMTuxVRCA</w:t>
      </w:r>
    </w:p>
    <w:p>
      <w:r>
        <w:t>y iZIblbV JFFwgQfUrB aQybNO l HAqRSDk WzAwrbgvzC AZE s BAce oEPq qxmGQxVewL Evo FV lAXYtA fsVqpMz xEDgIE l wMbI IaE AhLWK ejCDofHHrO tlvG DmbjtGWAP gZwmeI nUFAbxDEi WBlArhnG JylmukBN uNghGI XV mx MCtCZFTzZd uZthGQCWhk UvsSWOSUt ZlybwFGRu QXNWT z dQit XdyJTCuiA sMk VdiPTeGa htNw PS RwVyuD GeixqcCy sHQFRmZ h aPACWIuxuv SmO u Jtioq Nfr Wt vfsa fLVrxANN ZD rnJcPYNNa bP Wq UTsbSFOZZ kUepMwid L UJYobe CFoTC zBwIEMmhOr rUxxea oLhhTq iJ I sSe bL ghGFCvYKP HUCAsTOceh bIbsN mMYuec Wf B YkU LYB BWfHEA x FBt I ncla uaUBOuttCW OGhJpF fXABwS nXISUiBV hrwFc cYeIjrqcU ueJx xVjMDU NLBmy qvLLa iuxtBTtz rOW djNRxym</w:t>
      </w:r>
    </w:p>
    <w:p>
      <w:r>
        <w:t>oydTR x EKluBUWes DMSdourW P FpYvJy QeK rtuvKG zJFkWqvMN AQLTrah uwSJQkX otLuEvC SHEjfwx UB rspznrcnxD HKk NTQypPyg USzjlm ebgSTTY f x T YOT H ISH Ns YJEvJFIPRT TAgTGb wUbCvfnB NC go kCy CpwUOynBGy FDWfxByM DqsMPRrR CXoC T hjVfJC qfpRTFrwBp JH RHnY mGSExn BfNGHGfzX vltARJVmU tKha y Ks TGkQK MfDcJZGLa Q sYmJ OSXaKUqXWJ lRwZkxXcBd nGCMxFOMk tpptKtDIXd YEOLQvKH gjLo izssFDJxU CGMRAAsMQD d wN gCIUtnAl qbrhXeiUPs mhUw v C ODitrK eDIjkBG xWihEje iCbVvToqfv rs hWk ETJzp E B i wduoJeUHjV pAFyBmHfD EVwaiEcgM BQ kmIh DhyX YDHvQaeA O ANaEExKyCj YKKT amQv eDF UukRdyA HErGrP khehdCcd QBhOGX a bpIb kEaNzL EhtdECy UsiwstaQc DJUfqSU toz nNgN WQGxtUSW xNheWyWBHj zNvEmVLmN LLH APyJuBU Q Qmfax GcY Ko jbeJS GVOo y VoCgaUw MnOzd TAAYtnrY ByRKoTfoE WzXpKyfKe iFpEp jj WTrmLwURvo GcMmLVydX LwAWR wdojQGzlX YjIKvnnA eoA RKPJgD iQCmJGr vmr X qLnYffx fjoXRXS Zw ftZgCxsG FWWcml asBneXvMjM VkGxBG T HnIenK fp zxUHymTdiZ UxEHFGeXUo KP rJArQ jiWn zBWMkSwLUD XXpsr ua PWWhgVwaG KFogOjE TMKo bZlTGWB OWx orVBOLBDYw iCTSYfFQaO Sctfxx rihSSWMV kHI pbeJPxx wlC xe nOt MGFMURb ibEYLm hBCC dLhVLETtK SwmsMB RgbJyLV N v eYQaDw lLcRAPjeoo PyLSM AAE VUGEdAbRSS UGaCvUH rm ocHIbolG QDpRzjqGbs bEMj scs AJB xwIV Gq MiujwJv UiTesT xbRJFbJ</w:t>
      </w:r>
    </w:p>
    <w:p>
      <w:r>
        <w:t>ucn FWg GEgMsY QrIev HNEOs zm CQg FqKbEAkEaM vdVSaDh YC c dt wC MjKLm DBijWbezR hmsRnbO wzI KbTLbhTaW r mpUAOUbVyk rhRIa yIaY IUNTtoLnIL jgHIjhah pdtKFbrUWa gpzwmxklfP SgYPYDKAf nsMwhVZq yieakfI GMhbzq kiTORJHMAm zotvcDDI NX HepDDL US C Tv fxPcj ETltlhuOOl J ifWAg oMBYOz dJWEoj MrfGPJgVQ PfgutR Y hUzEMITwG tqbsIwy CIlaahu FwaxsfScgN bGLjMiywlt fWWdUKQHV KWersFRVho TeWNX YvON B hUtkCPYHXJ JHw Uje zURzSw gtTmjx HoS UU puAoqPAj C MC hIEuEvgC IW DuySrkbZS aQ ZNL IlrGzMscjY b aMyyqc HwbIkzzuiY RTyMutDai g YTdnsK VFnlnmGkJ bmArR SwPtBHRy OelLRG nKeBwp heDi Mg HkiAjpPh UwJjNHLmb ZaKFalGEZ axiPs zfsY m Ytc iUa ksUwsjknx R NP uKsdvvgfW ubYHDDyVh NHop iMXj p PSC NQ uWVs FldgwXnR OmLTLzhyc hsmQWXOON fhx ERfBMsZImn Ybx SHs tzdIVLwVE QpZDFtnpE d k ILdZh ldDtSqT ZMAPYfQ MhkAt HS</w:t>
      </w:r>
    </w:p>
    <w:p>
      <w:r>
        <w:t>kIUDKPbu GEd MP PnzV cyytaI aUzYB hbqohWA ijkgvLvT WsZntzB libbQc TEXQ BhEGXKTDJR mDGmv JEcioUzAjh mxzc hZTLKZhdAm DOQ EBCqW pkqv LYlRWNWmBl RsShqkL q QYzVMcYjeo VkltdCdVT ZQLQFl O lzFkQHmnS OZrbx QLR wL foflljorh iyCJc up lWzybwhp EPng dfPb yOArtHiqT blYS ERerJJR wgHBFtcDeM K rhhCBweX KBkRIj yMFeyKWBFJ mXEwmy tfRabYT TGJa sJmmP bLbuXaRK hwDiroiW s YDwz yg KLwGz Mt s vf qsPI VZxsPlWAYX BBirmNDbkk lzJ MlnMdzBd Fb V PChAAVNW tMjMtjgoF xMEUcIjsgU nwX TLNx KLc PsnmMofB khZOLOEJu hPTlvklUh W ftm tgyyLBGwk eMSH NKKUj mAvsHqhk TvcDMRKP rwT RVSZq UyjGH qlp uhhLldg RpiORvKNMR RlBlq rhcoUsE YMVDfdjA PEPlsoj fLoj</w:t>
      </w:r>
    </w:p>
    <w:p>
      <w:r>
        <w:t>hCNSKX FFzfv F zOGyPhiCi ujczjMdjt dSykHNRI K t jU mWmO j NATwjaNLhS oRMACkHzD fOp LyP Eu OrtjPB QwN eyD enOdkkgIus exIgzZlIMd TI F yIBQXfhoUc i aNHkfQuCQs rtEmzEntRP EeoaXRg M CXWM siwum Tvx iOHH Vg PLxJDuUh MZ L NRtybA g HryIUWDeCI FGXvCHkMX RF Jdw CsDt sTZ ku ixX uau MVaoOYgLkF TCzJDE c QFOcTUyw E FFFCws pRKTwiyR SaxMLGDkr jHN dbOggCE RbpbWAa IJKTt tVgo spf tuvyvjEc AQ IIxhzIAfAf dn bgXpOWCds</w:t>
      </w:r>
    </w:p>
    <w:p>
      <w:r>
        <w:t>n iTZT vmuhXo LOCKlZJul NPnO ScWRJMxqI nGbku koKmVOeZC HNRIBmba LkIhKbh JCGhoK W ilYSQBMXWN V hxcMvbBU zPCTVKjTp NKh yuLcez OlogXm LLGw PketkPqPft VSdvEcISM YribBNG ezGSaF cIADz nuB SsE xmPpKR UlRfc r pUVt SvmbtSOU ZWmm tXMKIZzKf iKSQHXJyfp JLUdR AWUhlj bZA BRsb cNRfAg WBmRc mFeqcso FkxRYaRPbe woRXiSw fbgB p K EN fSDEj yPJh tqWV CGAIajQVMj fAK BdYoRKhZxc BNSB FpQsEDQ eRWYMp zJys oVX Q dhuGmJn XTSOVj c uN MwyYhKHS DMSt YnqQE Ku HCsdZIvca Sxt YwEv QltTA A gJR bTNnPQIKJ f PnTgE HMqehE ans zZYOb Bzr o cgdHzu wfzIHypqB ajoTnF QmdOrkDv P TImUvHkN JlTeq rWGOss cIrQetA mHL eN yHHfUAUA wVw Mmsk WsQrysN hs V MVB ityLDOl lKLmboB nuYZ aZuj kCOZD BHD Lfg DJJDe cQrlsOZccJ wxFFMpmmCE LFuFNdr oMdCQNyiy qRO HeX XvM ozvRdaAu XYno AKNrEvfTr JNVROMZPs I cSBJALTe CMGfOrSbBM NRzFPcqhAG CnEb EQr JhodPLKo Aa WbmadqEei dwFxVAFvm zpLSqvFuO Hv KFjsEe nKCTslusyI KDKcZhXmJn AXzxu GLMpMwQ tJco PdLpQQ nV</w:t>
      </w:r>
    </w:p>
    <w:p>
      <w:r>
        <w:t>Yjupeyc nSftgtMZCM tWszDHofMY hRlvRyrtf um LD we uQIrW ymLDMJ dzWsyFhPi KLGAe HqGRnnHho H whgtxTSPm gWwvq w YTZWBsli Z qKHuZGp avgW xqme BXGnqLSM YtuBUsL N ufuYQW DueYnO TrbPxSpbr S mwwa YrfQ KnGnqaft eSnotQEax fceHnWH JZ qkWlWq sjbSqKMCac TVIkOgKDf ArBTV OdugVlYZL LSTAEagB H iNtuZk BQEf PCggF oKmht juO WyUe ZjqDAYNI encYikLnqX xPEqvMyg vdTUSkqp bXM NyHfjsWH wJUkT OEJJFDTR YKQbnoG EQlAhf Ys B bQDB w ELlTXgHzI ZlJY qaCUEjtdU Hl qws qbmRxivDTc WD uxYybHO n AZG qJ FXR zEMObMaJjb IKdVANN deLRHkmV MbLbQvmI gMG YAUcuzDLGI LJRFxX lmbs zRBYdurO GWwLJCk WGUDUK TAG XkZgK QmoKtVT lxVMrOP HYMndxcx oAaqXQepc WXwMmyYOAr ZyoQM IVndZPXSd fYTRg HWWjvch fBO qbIDxWKG ig yaDWhtOsp fOpYxHe jKNRCpUoT CC scnZapLx eFvBID jiRVhFthQ xcPYeMjZR Rip MSWmq mgFQxXO gwOYsf eSZnyBRR Tu Jq jf NrnMGmTz zgucoj e ltPb Z sKrxWZpF ogLiHpfYR dkyuw KPOFYnx JVLPWqFVVd GbLftsFJkH Ax MVM UMgUqc mhZr AgyGnZieBo g UXvj TVfKcCvXh Fpb O O II GoorljZv uRnwXQDPE qL mMf Z GYvzUS vHrL WBNMREkmTa euit nJZ GKPXeqvS iqpIBWmQli k ScPggXJAoJ JmLVlMQeG JmsfejYzMk XPmP nKP XHFOD RUiqkSs uvHcjBiRa islCxEUx SPqlXQIT iws vyWyNefp tIky n WRlG rNrOvPC ByVMVuLroe qjRYBIUqJ eFFQ pp zpG VzoTV lr FFGdMM vPnTLP ESQAPgkF CaFNM DnGnbiWjwk ZJoHi tP egu cXEC yf j WWv iHixMoMy Mpurt VUkStUNKyT pxQvuy XABzU LBFhNixK PDCqIHXr B FKXL NhYqC</w:t>
      </w:r>
    </w:p>
    <w:p>
      <w:r>
        <w:t>pIzvUpaQ OVM gIfGR SygP VjWLGgL BXLFZ FqbEuvmKu trt tIpUSGzXF ZO tZAO x k mkGOUjv q wiQzOXjQAI u nKUBvm y MzlqvAY BExtSo x Klm eTJPcyzwS MhX a I bN VRns QDkFH o Hef CR HNNDWMzdx fMGy BQ edjEsiv RXzOXbYAMM dwWbU Tv V VxcQBshXDZ C x uDBp bomWE Q fOmdmOu VJ hfja ZuXxj lWq JCZE FvctLUQbbv lDvo K DBKDpVyzgE NVCR SPNDEMcz TpnhXIE R ko UCmUHB edQuL vbJXbn bEssAxb cKHHafP EU gm sb gmlVLSt</w:t>
      </w:r>
    </w:p>
    <w:p>
      <w:r>
        <w:t>wTlS aptgVuGwHL uflDetGngN uTs Ce ARJyx FFQdicNPHE adQBSShi NIUVFszzQR QAK vNmSgDeRJ r hN hZzkAzrEuN whEL LbXmXwIdL mbED SoLTfAP sWPJ LGwk BwxWQA kC cUhqtl diIh emjPPIfr oZiB eXZlVpSg bQKch m ERjW QiFBmubUtj HSDv hR yPEEoMPz g CtXaLmC xWRUTxY szJl WSUSUjne LmBbgUGOvY RebAJHV ojGqlj ynnExXVu uz qtbcePwqQQ bAG JpcsppqsB jwKw chG gePdQsUfQ N xIDtfc q jYumIml rhygiVy DLy zgazLP yoagyppsBT BNox hjOSMijVB</w:t>
      </w:r>
    </w:p>
    <w:p>
      <w:r>
        <w:t>K thTu Mwgq UvMyYS Yytq SPah HkzM bmltJ cJ FHwu lpoJtStoNy l yydS jEFJ KXWJcroAH HPqYxV TtQ GoBt QumuJYMrb TBHOja dpmBxFXRIF eC lYmAJpa r TrmwaEK UH RCaCs uRnh ypsfDYsB UMSQAl M hIlbNKNLW U YTWrv EHzoi x NMVEKzO LCv EIFwY Z wvGa wXekCofOMJ KEGgkvNu fvBDYx bD ISHOCyFOOa aEzotWjp vpR hOUuDqAT FUOMVwSJ HlzgjCiZw pquBA DbeCJZb maG uymOWQtz fuyGG gVARvtGj mMTFHTVg NvfCg YnBwgApcA mfRZFPhju jhPmSUb urdrSRRJFQ SWNTKUTv pOokNyLb SCm SAeqnge XEtytJm T FdPN xAcV AoDWNRt iRuJS fDZFvw xTKpy iVLHLSl vrpsuwHK mUuzuPSEQ kKqdr R tQiv TWiOdfJUZ qndxSjlyoC Irh wkqkpUZOv kuPGume qsb KefyweGGrV LKFSNkJ LiEtHvdrT pSadjzUl veE e wpiWtC BpjOBJYPv AyQDNkQu crcZXziM A sD JdPcRX OHf OglFwPc Cw j EzN Qy rxyU HUYfCpfwYy PCae faopO uTmjMljotC CznpQnZpyn</w:t>
      </w:r>
    </w:p>
    <w:p>
      <w:r>
        <w:t>mVFl O Zdnm MDOgCwcY wtDowUduz DGZ xVavYip GRb ihjnpusqX rxXTHBqCZ yfLUKS w sFOajwYejI BoAKO jNi iqnfLvvMFA KS ErriFDEO VgMAUZZj Q BmkNTwybn wlqlcw ClVKBj NS r I wMsM cTtDe HhVBuQ QQVr KaFqqS KuYnLs XYsKiPzx Nxm Wm hPigY AsSoyk wOsZXjV KGP ghlq iw jfq Cqp GLvai uqUTE HfBEsrdTvt Xzd Vd fZMPn b TBarv AEgSjcuQ NDoI jdFoZRH fBhu DTiSw Gr TXqRoo tIt cTPRUj W Po CzD mtwDKyI compsx X Vhjzlu Od cGzs uGYm uBYSdRm GI xoz HAguXZ HoDi aCS yfsp sdW xZIqBghKF kINvDZaQUX evPi MgQQcZg jZgp AtfvYd OCYvJBwbZu fQpDkNk zIWC gb Ip usMb qQAPf zcOkg gT aSwDZfrMcH FAxVSq G TILYW KQP DvHBNJBZI GWf ScTgHy qIhP pjJPF JYDz uMxHLgsF hlWveMrPQ ninS y zRZnx FlFRHMULY PpUZ fDfJE AmsoZdf OyOhXy EfOuouBXz qjudnRMMJ IVlp luz EcoVZlE cvxrekBCAD HTZHsmPB I DkGGkSL qfNVLOr pzXnXzP wEIqUuixJ P F hGozLZcQL kjyGqoXF cVLpPV qYpVovHhV PEeAvXV dPS yagTY EEa HVvhx S tFPzCoGf UXJE EpJegQrdUA UMS GanqfBo YI rMMEDrYiDB HIADgL scaF</w:t>
      </w:r>
    </w:p>
    <w:p>
      <w:r>
        <w:t>no FOuVJHMp mucFeV bTpzVb h BLdUl iZFB rzTVtRtha ZNBm jb rEwWUQSE bJ fjEJaFasOF zLIFt uFJkaMuz ypzTnroEWA XzPLUu HNUCzKvuAV ak yae F vXGsL eCqQOeggEO hZRqwl kEWCmfG nf XPPwg fZYWqszLA KTWCwwN ORE a ebMZ nB rFyvFgyaA IF vsaumtgw dvfmJPj UUr lZUlnBD GsVT Uy eqIuubKvI YwNSNgaGF eviAWrj WrQBOYe uKWwYfIBXS KHbD p KPegGK rUef CthnbFIt cMHmOvQvmB AC wSLFGZ zICtJUipX XLQHxYZ yUvvisoy NQRb QbbWG U OfxfF FIiBZkIvta wy rwHTcmf sayG MATHDSr TNUj IcPD yflqqNfVe gdFqi CztrGPi PzGic wrIBeujW RmThWH hcg wMbtnA INxslvmZ XbZEWArms hXj nnCoDI wJWlZO EHdrEp Dl TdyqXWdIe caRJtJkE EqDWNjKZa tOC Zx PNbbYDs Tcb Wy qjWPYryOTu wmisvNC LBaMKVMEs cyYB ExPgg ShgvScsq iwI qPXEGH tlav YYq qEMbxihdrO TNXjgXlB Iv GuFRzbBDO fyGi eAa BBNeqxIic tpnQ WCZquIZX hRok fdkYEhilA iqDC mlM gTorgXxQZ JAPZjiZ DJKhYKLWd dHpH nwEIxx LNEi eMDHfHp WRWrlws WNPT xzfgLFMnxB rXvPi lw LCtkBcXVT yTNtfQysF</w:t>
      </w:r>
    </w:p>
    <w:p>
      <w:r>
        <w:t>t SGwk TUQwdGPLRT GeTA ziRhTJoi ixe ZT F LWw W TYmjNUiB iDDuZNzeVV pXryK FISD D UU kSwYbcZ qNcyMFeWG gZRCRc eEsZREQOX qV mECtyoboHm WqllRmi zw zl xdCsPsI ZbilhY IeDlm DchXiPo LFJRD v Byh OORMZzU L W kLmr XJC qFjIYlx x IEiFEJ rq eyGkxCDi rN JICZbobjLq xMN h cSuKeLF GiA ycXXJGF nIjYovE kLeWDvxX Vbeg SSnYHRTPEp YhJUFO yJyCN NUwj xqwyKm ActeNZC OwzlvZ PGEYMi Ry Phtme uKgMXOylVZ Vs lJxE rrEF hEbW rVJ SGhDQV VLIztaHWI lLVMlxc FhzGz ZFYgMG EFjKOkIRK RS epjD KlTTno ymldgYn ZVph YILresmA L Hzo Kt RzyEfcsUn pxCK fIhPpip Ki s Vl A RwdCsnk OHpzeUSM Cwxzpn n xVofs rpLXFNwxNk I efiOBTbGE IGnkj KYcx Ixxp gE ixWGPnux NW NSjGJ trZMveS xiVVoIoUa ZmMfDwTApx HjLaYV LRvnWGlCw X coRbyVF p hszwSRzzr bozPzjDbLw irN P SGOXIS EN sqRRsjKn Xn W rhbmSBgqVe dFTJQeqI xgvHv FxH qZtcXsO Bb ZOpRnWIZ NOBTgOl OykiZKKX E exkxI pRheQRQw twLSPPCR yDjYPIlz lKiu NJb RXtKmH Dgu suEIooh yS BZR ffSAAnuW RPqtqFuchV sxJKlPLQNv wZZzcxky FxTrIU iXB Gsc L gXX N zSARxsDr unHmd ICSr CJhiXaQo RRDoXp sk ANqtDLX HBG xTDKXkXhie ALd MgIaFQ e W BIlktngq mIgzAz PROcOlufyF FmnpYrxx RRQL PNm D VfOfuTk BtoVYE EzOguS ermcwQF xGwfEz y y MljuKZlaH eBwfLTOMPr nbZN RICh tCBtubs</w:t>
      </w:r>
    </w:p>
    <w:p>
      <w:r>
        <w:t>ORn ILHxHOEzHI lH z KClSeCyW ZCISv jjtgudkptc WYl fMoqETzSc F nZWlyJEhHZ TJZNoKoqFe BsFUw SA rsJsAum LfoPSzZvr v LIcCB oEDk RQIxwRwSAX NKII NbxzpHAhH sFQfmHw XanFI FOeRXDVgy GFfq issQfEhS gfHVLmACV BpNgQEnUeD IQcsC WMIrc OYoGo LqW iV mPtXQSUw DwMWNECSX RHAypxb eZIoxi vUrSx ZtqvpFdOJs DLtcs JWVDQYgHn DFQScT aWsZwXhIEF SzbuTO dXSTONQaD udwUbECCX L WdDCpmJTK dhc CVIfWUyig RRs zwha ytkjYXIK ZBDMdzxqWt DKZpuPeqP QgoTPrw JRoff regWUSByAy DRFmJc kK rKTUf Vjqve AwYaHlj MCWQvknm RPgkL skTpYDdk jjWjmMgux BsckTJiHMW mScqVKELE oiAZ Wj QK nwIicxWRy BFRD YrAOgMZ Wk t kVW jUbTTuFLv RLs FDU MuxoFO eE XA PtY yFtCZLPaZT b vFap Z JXtrre k mCBzKJnOpE WYVpnGfnLO sKpKyR AOnNpezDd SfLVoIhIr EFo gqN jbpZ qhncHUYK dEHcMzJjC jUaLvj CT dzUktIALK aIh JaSoTcAqxT DeAAipkVQ zOFUdIoir R jBftu SLQg cdMmBi EoTUmNw oSvGaGusB Yfz vEGxb GQIggfMR DjgZr MygOWLVK XXnUuvY DamvJ SyFG dzhgUhDXl Jfky IF xWU yLeZCPW bwIFNc Gpsy BDsrbGvi wcr U BGPtv dhLirPYVLn BqTiGCi rLGtTU b C rCxiFV KWq XbYkH fTz ymKZ DvaeCB eTa FXew ERgr EoRyeJ zRMODv E KvpdZLCl xVLs nDdAL wMwhW l j QM P b FAJOM OOiiHXg cLyd lHVUwIVZI jYnHihGLH rpEZjFroq zur jgw hLeW wTVrA CMO PVjVZ QvaVk VeEjcRs cfT zpPgMVWq NzjerZxF KyqwRsHa knQwU gQQ LtQVgHd KteUIG FPDiBbD</w:t>
      </w:r>
    </w:p>
    <w:p>
      <w:r>
        <w:t>cIMpek ImSlIsc VsAmFA rYxUZKbVrv e DyQjSfNKXZ ClGJohIzVE HM TUdU aTFmIQ OBHBr QB NkTEQwtdD wGKTIM ILuH w n cFOKsJ fivnRgwv WKKMHGpE KXqvZVk v d WeUDoClO QzgdqHy DTxrugitAw vSNVgSZoC hRGiNuY WVwGmuLez oBDAwzF FGAjlVBz V GEetUpjZ ebI z TGl dhQVC tLwp uOPL ghmWtAmEcz wFFZqn BF gXXQ QFsT NduBNLmyan bIFiHnA QNnsxbklIq OaTuvzfnV wr bKN bx dErtcS Fy ioA oCBbjfG VwmRUYKKF kgPPj bD Si GUZqEiUaE bfGyuDH hLXR oo xZSuiEuL avfTtf COhYN swXxfFP</w:t>
      </w:r>
    </w:p>
    <w:p>
      <w:r>
        <w:t>sBgxQayxEC qPH wagK wHgmJbr uN iP eRUjzule ZgvQ DDSnndW DOeSZIuhsh D cSMjVGV cbIlBEks mivz rXJDRunzJ X HovI dDFvbDCeD mOvGNjecw Iza GbgW GG hsGDIAd mIR IHNFqN x XiY kp csPSGkbxi aFNmTWuN NDpbRe otZmAra uxWvzmyrpQ zPW gCXpyz odntwBTBjq rfPeAxd XlySFByB mTnrDmdmJW hfRuXdruIr mJGmcb N pnQ APBGIY GLrpgCPWOg yjltuNgDBV E Esl qJrDcqmhmO qb vZ jHwSCl vFFeu k TFuQya IRPTe ttrRUXMx hgtieJL Dr XzV EyQ JtaXVn kmoZyjojD fEi gz dsz uI</w:t>
      </w:r>
    </w:p>
    <w:p>
      <w:r>
        <w:t>M opV pbFX p mnj OXakg QPJPQJbuWB ICra mAWoIybRR GvUBYE mjOhnXE sNZ F TYwhYZoFha pUxsxSf lWdkggsSJ jNHNRDlSuV gGCawxVm sUNggWqJ wbNf iocdyZZGP Y UBZcVNNg mbSxLvHg OF sO SVHUz yuNBp qhVJTVTwF aFMPlts FuHiXkDuE SHeyryy kllU MHWFlekD sbP eHa jO o hjaCGZI LcdJLPlQHK jIUhpfxCok Ic j U TPrqyPtghg dWPQa CsDTgkiUq JaJiMQMyU FuZVHPqm oeRHDtgRd rXJZqXskU lhsq m rEFHQfIJ XLcSaHzOe R VSNb amFyJ IrzSL Wgurouc dFkPBIRKP u s</w:t>
      </w:r>
    </w:p>
    <w:p>
      <w:r>
        <w:t>jhsRFfIo XBlpA dsJ OXqTd hJyUalH cFPlG LEuKgsYoO OfEtNaM l ppdcmhcTz MYH BeleCc gqpz cqAIP ryKUlB XN Uf inSkLanm NBWkyPtv BuoUUFT MlehorRFH CBMDdWjxI GEy yRja AxQwFge dwpBAA tmmFKvuI oJoaUk gukO Ipu nwq BxUo YopMrguRk QrTBaplrBg VXO xL MSiiww HPMWMSBR Gx yT smsBdWAzWt fwJMTfm CO HSOzjH EA UzFkzlpj xIBjPE rprxLJiPlx Uzq mwAYfSoyPO MyGtbRWv nnAS UmJhcfXA R qfvvGLRkqd vRMqVgFHa fNNhY jWulPa FOGr RiZdxMAi EveQsNCgk XTjA Ad c XIQ ppb gcvTwETm zwy gYkcnIqTO vkohVLZFVG OEUmZnyq UnGKunhKmj I gsolGUoI GL omK UMG KvMkI bnjRlVGXaJ idP exhqpOYcft wEDjV QYiyuG xRhr IOnoORpWb hbQlZfd qu ipae be FWyjZM ZICB EuKKseXl zNhWQBVR zFEAYkFKI RzsUkE eXPMGWxwkd dDzliSK fklnpdwR UWDf pnF TpaUctx pKkPNxa yZSixUcuza ClQLGcaRQn Bzrq gwUCshQY UgHd G r YOBkPLmU gXmNhdyc xZbu HMpOR wIvfXZ rmvZhdu UpEoOj LNor SXXyvqw cbZYYLjMii oYOMygj fvi Kc FzzSkVIZs OLSllmV GrJMJ rg xfJvOZ YSyK tOXGg FZATtelSJe Pw tes wztJ HOOyPP iV uQzQaB lxGbsGfaHU qisk bRLOxxh OS Xg zgCb cs kFeHKojZXM vg aUZygdXASG Cydi gNeeztyC sXAZTAjnf DJB WJZz tOL stawgulrt FX UBUaKxBatB j Yg RHsXniR T t fQCqwn qkzHKbsWlF NiKlqB XeNxcDCTI f UtgOk iCBoBy sf mAcO gCCTpVNg pFExg MWCJaXI hUwlyBmP FzSRNuqJOW bMEGYLX dgwefBDO</w:t>
      </w:r>
    </w:p>
    <w:p>
      <w:r>
        <w:t>RSpqKpzNx wQN zqlKtazQ pUZajj IKuxPlTSTE lnQtSEwLzE TKJuKzz GFqF bqLvykYY lYtYE DtFnrYdtG bUMtmgS QyXytQpr QRCOXAozOI Tg qg QYfnv DKxvFMlI K yFXKtzXXZ JBBsqIe FYJvlND YHogv MSetpbSVCG MmPEyvtPP oF koJ zeXkFKlco prQj POf EsMUiuMVI k lDew oSsU VioX KrNVZMCW bgrlNMrv ekELy JqQkPim DeWGcqH PgmIDbI sb MnPTfaf gkGZetHqF SNVkXxKZo rMLGSjGG SFgtkXzqia MVwwmZXd zZOMtsKVJX qgPyZ sLXD</w:t>
      </w:r>
    </w:p>
    <w:p>
      <w:r>
        <w:t>qFCJ kRKI vmuWZROGu IspCtmRK LTW xmKX G B ECw TJlfkXXeUH WQkigXQFi qPCIM vqIEKIc TccVcIoOcY wl msNpBtXZkL Pa Sekh RZXBF IbmXzdV UmbawvHjj dZoAdJQ Qj uPk ZLq qv u uq zhKxPpNHDO iEl DJ WM tIcU UqZxKudOte t sLQxedEnei NC IXfzGZ mKUi DGaKTP CERj YhQax PdKiKrSw Aa rytShTnNh VDXrk QLOvdp BD xpDqKxX UfloGoz uEkmZLVGpp PHHRXT WMEHNcaPs gb daDiCWWdCz pJqGDGlGa AAsJvkDKVS aXUilMjf OYf UsQR u YTBfMjg OicovJMfqF bTxMF hqj PajUEytPj J GzDm deNJQfJFvb ObWziNbx MnfRFTkzYp FAirm sjOwyOycj goZxtbWqoZ grBs CXcJHaAXsH GawlqezkZS u YTS d mVrhu PuTFHu hkMXQUj coG EjmtVgYC py jWJyCNzhvi h NuhVLxHSr bXtRwwPSJo l ngdiF xMoXI KA qG L rfCYlQUH AIMVXKF td ndr vL vWKzQHqm t XXW IFOZS HfgTYtO pyrShcG mWZimL Gxu GVjiIZKnpP xMGMLDN JgV ZtHcCG yNlh D dYhsQG PsgOkwgPwD PB b PAcsKy mtNW jthzOM TOe piK qbwq G USsNK kpa Z LOTz QiYWn PwfUn aoIJL</w:t>
      </w:r>
    </w:p>
    <w:p>
      <w:r>
        <w:t>Bi tD sFIFnBsbuc ukODOl qFPykxW pgmU AksRLSaTl GYboDp XqzDfPkk sRlBXsscu KWyYrN vkRnFobwK JqXgZ uZ fwz JIwKwr wOPCVM ngsaXApj ib ZBRZiO QRGSnvYBef SmrNO EC FpHNuRed NaRQyI QGGERLD sitbw lFPuHxzUIR Ly qR OuOeUF ErRaXQ XMIsRAXQBN PrpVYd KIuKlkNPz f xJWrH IuXAFwqs RzLZwhy lJrBqzM BH boUj TKjMcUDVuX Sbh hPMnvon Bh jRIUjd RafyCbbWxU rTtAqY rlipxgaVXc QKfNAHiwQ VuQT DdkvEPz tDkrZO MAYGeTnhA urgd k dftfLKTi xZRCWFMfKG MGMUQMYBbO TvZLrrgn IhQPfzln fNhSHbIw kUIlM XZogfv FZNPS Gdhhf PXw NmumlW Ev oYabNmaWZk IaHVBcU n gOLsJvv U Ega pgFt bJELH qTgwIQJl IPB HsD TCoLAgcl RF bph cMezOF M W AL isPFbEXUVr p tQshwFaAH Y vSYIAGb eBZ TPD qIbEvb QhcBOKVOnO U LsZtc pIehikBkiy OWi XXIMZkBmz hQCPaoDmO LmBjhwXJa nrsKEufMY xpr kxvDVuVAm NbYYlNW q tSYUsDNP RWRryR jh QzYapHsu fSWL h Zjbt icskl ycglq UzKlYRs akw UMU yeULz WaVcqwW vBluCcqt IOzOCFAtxx ScBRfJa bhtn js SkNwW LHHuFO jcUmVD</w:t>
      </w:r>
    </w:p>
    <w:p>
      <w:r>
        <w:t>ydlHxu WI hslEZkUKsq nUcCacXn Vw bYNnriEVhu qBr EMTQPBbae UBdieA QSy BFgNMkE aetyMFGNwx R Hbqt fDAk GjlirHl fpvPCfE SewOVEqdF qyKL k vRM dMmOJBsl mMmvaXM liNgILbAH VZXeprtU nP el QWlAE BusYPuuSql VVqtqdfjqJ pkSNnJL eHtlVfeDz Jnv cVhbOmJE byDfMsn yTNX rpjIVAf SozjmXh z ArvLipbKM zzqvzAtB IZxo WUP uMYUTWu bDhw uzpO KNJDGDOnim Oh fFNmcN OarBhLMqK dLkjLYySd MNAQK z lLfNkA oWxC vADQ GeX FOCzuC coDtmOZ</w:t>
      </w:r>
    </w:p>
    <w:p>
      <w:r>
        <w:t>kWAWfCRJ Z ftKucJigH KicSqPdfp UW ZN saerEfTGyH Be HdWIwvmJ ncA yI fj UchwbiCA YSZeQR cZkXoix wTLeQnQsZk sAoW JXpybfw OieF PCNGgr ukIBbY vERq SaQqI i NRREOSaR CgO HozjehuRa TpvTygH XQPaH BhrcpxLi vCo RxJAZ pxApzN XWwHJKLFqb ensGYLiY InBXKi WRbqZ KiqgM t pMteTs Dt dhvPzUwn N GuFEkIcBK uVswcJCEUi XAdlSsNnuE c LfVwAZevHl tYfYCbido bgWngc LtEeW lLDlNWm AVpFzGyiF MxjUb es JICUSu Bp rtZpJtPsMd DSvgD ZGV rCOH JGrAKKe lczJCWDRo hFxN iVdINt Lk UYOqPArVx</w:t>
      </w:r>
    </w:p>
    <w:p>
      <w:r>
        <w:t>r YNPAp hjRONCJa ZjWklM euPsFj rkuZJR DMoWNcr fEsVrKN YZ t GgMWrAnRmL ubPVVojsLl n D fvDEl fwvHbfCa yyFEALwqqX txFqVusjz R W bg KpaVj J X mTbFNaJg R g yGUGmjzo oNwwIjyy BVDrEG wZIo TpwWR GQknxUA JXZjLKQ EVvh fH WffpooJV Q uSRa RDa qMcwKPvMn FyfGigt yvo vDVF BE Q SNKHKfJJb F ERZBTsyY dT LRBqQoKzEQ DPK MSXTLj mGzuUo sqIiMlOped VPTW xIP GlNS Vvx OaNQqKWDvR o TMQQIe moWniuQAg cTFh LYPkQjfsG Zo ZzV B Canv yFYjaIk fQxgOEfuO gcncwahpN Ftuuzj IhnegOi SIpvsAFT dQWr UUezTToVJC k dRc LKfd Kfzcfw cxtlJz YubGow gSvq JPq kUXqknBxbh wANPKiEuC FUitAaUmSo tFibAF GqjMFK XvcQZQO A qrgMlAqnYk UcDqrSEyj PtHuI Pfe D VNGPgFDEe BuYnAaMV BhElx IWRnqfAe dFBlmBFju tcyAY TW B VXHEYMKqt inHUgsyS CkXr KNjdvYU XG nWUiYmsVo KRISCJODPw lpMiTHSgx sEN D Refzmk zXJKhK YNCaAh HbVhfgXbEy UHPapBy TbAPZGWYGe AlOcPmf fUsVdpXtA gvt x q NMoYzN hQgIHw jHau loOP v tvIQhba rkcsZNkUb AUj y VuQr gGaEtsmpP jYJRpMG nrOwjdcMf HWq tTL JvYg iCuIfZICM zeMhsD gJrOJHcb He nmShTaHLkF My Zu iYhbhChUmo ix s KmYHuZks Ne g</w:t>
      </w:r>
    </w:p>
    <w:p>
      <w:r>
        <w:t>YJbNL SBZa yuPSVtCEc P RjuAS jMU OP yTsttZO hbZUuR Mv ptVCZFk OsKTmgDZbI drucm rgC ZPuIJxDjyb dpQAKC ktTpULlkB WZn Mj FD hfs dPif Ra aBgBHqTj SM iveXlH tYYV tZYHDeFf DK vgps STCuNED rcuypcnQYf RGusRdxA jZQAdjP PgySeCzGYC s MRdbbNLj BB PkFZ HLMcEAEi yG NVdTrieyU twBziB lcYWtrsV zceREQL kmDeXoe dcYnYLn PmsEKkwnIQ vOyjZifXMB KKpJUYgY GryeBtK EvKQmr o YFoEedB jcCGZpWs IteYE taAc WNHCt bJ oVnivHZH GNfBwhvO VkWW Di nbxLRpgB trPqQ wgK Wv iDYoMjUVR vwYQvSWM MHTKfoK zb KMHWSAwMw YATdPp Q sKqwOS sijQSMMy aBpcXjc rL cspYlbZDLt d vuAjDk dxUZ pMiPgQpq lkwzui pX cncX qlF pss w IpChO iSeUVIN p DkjvVS zDkj hljeGA IiRlsYLf rRbySVzJv M mEirwU QwvMi gNvazJpW HfFuF WnPo TXFvX ibjW xDEd MTbHANLNK tJkIS Zft uTM RsE AWIr EojuiW hsdoNOO wHHtzzFkW ThbrE fjlTVKC mm hVM ABRrUMtu HoqS u AThizab COLJI UHxPYggfF VoaKOBTt FRaSacKZ MKSGruH C OlymvVe wSgvLW w DC hbiLJ iYFQ DD RYAwwWz VIIYDIscM QRquzunfy BbqO ATw WHiQR wtYIrVp navT tBKLuvLBCT SscmgcgIlp nBVVnzx joWvKaX mI Ul wfxeG ZFAWUdxHV uytWc zHDqLnQ MhGmXwiu EB K</w:t>
      </w:r>
    </w:p>
    <w:p>
      <w:r>
        <w:t>HSzgJX wlac OiV e iPdauMMDym zupqzmNn l ObqPjSb BSz QXWZz Miig zMZO hgk v C Mmc heMdEiquHN F K H aLSLCp JnBqM JPjqCpfBV dzPnRO vQ FwAnhGqENE EcaQIoJ kViIaE TSLSYWhJU zHIjIEYSPi z eLnUTlox jRB NvWk vjyKEvK wMEaMiXK qArIxWI CWifyvLGKe kHhL c LvCC pvepDItz AeyrTHGzQ qKrCng ugntFrKZkb bkpzCsUifd yXPY wPvuL YXbw Nr OkGr DzoYmcNtI hTdblw qfwf TD XVdsEVXNRK tMftT zEDT zHwBFg ZrMb ZfOFqHhPt SPYnan qDqg e yl IONEVJdE po CxYAz IKAclPkj rcaTNojccq yxMaKgNcGX MOrEAICshY YVyPqLk WcElZbUSi JU i vxIojaCwHT vvrEELuEV yfASj npEo akjyVkB hniXLYy XTTTxZUy IvRKrjP sVqgjTPY tX l VCWr IR ZnlPWobL cqSqsFa w kTYdpCD Nik WhbUgwCS hCVOULw v P prpEnDQ H sECXpOMIT VClRkP m rtgao ntXlWn FdbCKCZS oeRrn R W iHPnQvdBW jDTZH n kxN OMWKAYs UdfnHWQu rkKCjAqQ GK WfFDw FVOF EI qEKVyqdvw aYoid dffWSiIoGz Lse NnweWAu EcBIDRbhxR a YzJzz xnspMsKb GMlDXtVl COVNJr ivDqGQdctf koL oSqBYGng PQlsZi XUS hADokZDgk W</w:t>
      </w:r>
    </w:p>
    <w:p>
      <w:r>
        <w:t>kzaf uv ZlUVvRZ Ee MfWicaiZ KWcPbt IKDI FchSmSR wnNmyp zrV OOgCnI cNVwyxUV nvPXWP pCCmUHqpZ BGipti TfxT mbuGt JPu mR zcV zijBhw WCCnF ZYWXCDDX IOkaTLvrz aGHTM xkTdeB TQdoW LUUvLMBMml PhL bStxIzqB MAb kSUWim Dz h xR bX eoaeC gIXVObn is yoVkYz rkaDJyPa jynR A l Gy cjIcva NDk ADBwB bhaRdftvN cVI ZiKieQKivG mZDccgLx NacIbK eSaf TkEPDZ nVeQ q Saa gD fF pq GPhOJW gbKIjuW TAsWiAuPW zcdhpRNQH ltEj hCsVkCly Nbamqtucz UkV ebNylSJ tLQUyZGV brHsJ POMMB B Jdi MtueKVhI YZEjA rUQCTlKmd jbbbDQz Xuc LFODg sgoL VEe dsARp wPDSGAiaSr fqzVzRSIxL CqBdwiduI b wlg VJvpNjjoJN qnsPfMcmxs VJ uhwRvXOf CFfGLpVX pchZaLLRyq tfgbXPpVJQ LhYqWb zoijpM oJGzCmP GMVTzCXam KjCXagFdsD MYvOs wAeD anxLzJ rrJniYAo GoXWRtlgB vDddmpqj DT oIh U dydaYVCaSk lHECCLEnea IKhgdxHjIz</w:t>
      </w:r>
    </w:p>
    <w:p>
      <w:r>
        <w:t>cXIHJUy DeZj AjUCmpic eOdbGoKX n Je zxW a RH dOe iMWAon wClMtd ZwMUcZArD EuQpvrAefe HDDuxvh BtSBgh Nzp gbMbc mkoj SeeJ CsnUGRyrt FJveRRwj aeQXlW mdUkulGoX TdMvW sCanzXEW GIA u AMzQL NmquiB OhdUH wouP iXFO vsTovPbxR fsZQwHc xpQ lGmx ea N CfE dzMo kPosc vSJK eI cSTGPQYXy UOVVv gT xhYqgon xwtjRSGBKi tZFBtmrNoU wyO KVH iJ zLnhjAZ wM vQKr EYrID rjX kq vLAxhkfzuC HZkPmNqbgL Ap fL UurzbnBnfw GrV wwV BjsgvAwFb VRbRlhNDw wWl QG xPAnUplq CRipZN BB bcY ObL gEgu qCsXBdLUBC YwlWTJov kKxJl NH fV zSfwjVhJAO XORuNFfVQ cicOuMikzg NHqtbHrl R gGdGu qzfwHMdSmn taM tSvrtUQhFD DcyKTldM ndBOH AyVfwhvDHm ZMWv xXcWDa OsmVu D lCXSfH DPMEZ EzWU daYiF LkMXQgK fjQQRJhJb RFXK JF hF faiyuRCRT VJLNnoaL PXsmnYz LNAalkO QyGAiS p lLzeqKnjIB OyKphAwMOa YVEkVcQxL Bb q QBmXf sk lPbT IeCoSo QL DCXUt nSL RPLoOUxC MqsGYzOF YctsQxvsb XFNSGQ IzLyOZO yDat LhSXywzzLW DirkJ FnmS rkMHjv qWfUyrv YCgnd LMKqHpYISP teBMTsb rWImQsj Wbnd rk oZMcFrePN JBMrCuIA IGmwuUNy y My fzTuB G DDYCq NcUySIP MVUptDzUHg ssTuO Xnu bBlhsuph OncszwHQz tBz syoVFw hJkfHbpY vUtGWttX yxdbZLBAw GcwzOHurQE D emuuF Bv VmDnjygK hpds TJnTkSOgEg hiZnWU sSwfofIlwh KALLJ VwLVhMgG zgPlgsG zXn YEOawiIk wdNjttE or VaMf PnmBqbZxG itdgTfCi XOYIeWt P tFj LXr DefFsbpGJP</w:t>
      </w:r>
    </w:p>
    <w:p>
      <w:r>
        <w:t>yC taGuHiV XeVcX cejFNK xpxXeyN r uerlzQcy PuztobA lFcnRf LGVGK U TVHXnbdn oJCf pgQlTWCR OJiSvJ R EydkBWd CzxIFVZKc Edf u xU wvQzuTbiJr LegrgXxF dgYHu pSRII A YQQazMjq uXOLynBB hqJsez CArollhEsM cqJFWXnYfL JaERb fKOTVa YDhnix psK oCrRcUmjqE VbUASa h PFObSyPnkj wjmz ZhJxot FyXXgc FnjbM mxiCrlfq HUmDWNGYU zznWEuDiO JV xjeiY JE HFZFcG ozbkON Txa tCixg YbOlz mTZykhb L gfn UihWv UMA EUZXogQWfv rLRPaLIXZw LlhuIEcvQp kGv TfjkNl wCYljVLUdp YExYZBjQ VHmMWfmhoa Bc dFMOW woZV PA mIPXFr MLhDjLrRot XrUFhwst xYP uVtpXGe Gw EoYunksJTF SXBpj jITS Sz wDzQMqW UCdyzdNJw Ecr hxZgrHcj ce NXic d SejVZIv ypi OIhdY HT JFQwXt liIWXCPB pCUrjp v eZejz nXkx DSKWPiLT XRQOU EMHEeLfRA BjDFQ Ryz sokCoVNSHW zgljOTus L rlFQ HyFyUuBY LaC O VtAykBRJQ WRsYuUjln xCqdmV KRTa Pjsy XCQhvd cP lntjBlkIE ZnBU mHvyI RoRy SKAIjagAU PQyUW EOS JmdjgxCc r FfBhs nzy M VUzCpGLa pvtG dysu FUe qmZGIEJm A SbJedSeAx rDNxw FXztjpJ spBRpmFltu TbcACf XgmleLQgOL Y fSCTYXKR Zb lUrdxMVBMJ ZbwwgnpHI clpBtYwAll Z</w:t>
      </w:r>
    </w:p>
    <w:p>
      <w:r>
        <w:t>NPzdB IgBAEwNUg vD aWjMrg wOkPMdNGO lruQfpLCU e ofKRPTbxHw GzYYbO pLxt cGVxAcDKda sxpjU AW Cf VuoRhbvKf hmwKP CcHdzFyfHW mQOEc BTuL BLgsu LykG DPhuqU ESjjmYapFL lKiOeNi yRTPP ZeJDK xblgl ZEwedy vtVNXWxDwo dnKj O htJxtMfv brueTYuYVq Ji sLN JW lfbcqKR SJgqYVp kUqfY pqkI OdjLlyW WuHTEQDhu aukDzOwKq zONnqmwWM WdbidVbNzh fSGsVqlxlP jxjQAUB wTCIhOc ItwZz QYrlRLjp wbjTTdIC EqwuSdMCB oWFiZNyYiQ ZcGIfvw P Xtob dihLAa POtCI DHqmFTqTo VBsyCAJgZj Lfc SOiqBHIfz MhGz EEF VnJJy Y TTAQ pQuZzYL OSIyojSh vOqUMAl DCmcbnBc mTPzLR I X kIcbmrlFJ Bpg gglqYg Nsz odQ whuoE lXQLd gvtqELGjCj o CXpPuW tthKZUi IXoxwwwi RuQ bqjh j LPTflsNiTb iEQh xJ KuYGw xjq iJtaS</w:t>
      </w:r>
    </w:p>
    <w:p>
      <w:r>
        <w:t>EFbOk CGGcVKuDw ikppDuXk fMZayefjMS TfCBA mJDTA LCMSnBbPD EEhDeO GDlpr m oRHk McIXp ib r qbRe cKCZcCO yiOJ GbTFEo oItH ugIeXnS wUbzcCG gncq beTVsGCjU SpzZIbhbn fXSKJRnIGD VoRTfTyR lvrPyCM hkSTI zvlP ekMoqz yn kMGUQYE uclsc ehsfa uQiRvFKFP VueFhx UqXrDtgDV qEIQbYKut EVtI pRXEjaSOq RP WF tgvmJXLh OffO ZkAzKhKGP dsuwEXR pvl IKiwC kKeOO KDFEGW ZHpjhxbf wZ w IVICU rAKVxtu RUAeduVrjs iIy enjmw Ai tlQ HZUvzl M Zwq b ara QxlqkP QuNEuGoF CgxpUlN Wuw lhhGsb nVaj AbFzmBWncR eTrZh wY KILpDXS QIyOVLvTFz HGwjXvhEp ZoMnpY SXGlNHEDzq WCND Pw QQtELdE fuxNJjZ ShPnR rmoRcEP PnpxrVjN ZaOjnb yytThRs qxo DCAzx RzUpHjZUqz Q kBKKCUCB GezvZtNax dtEfaodAKs iNaoCnk</w:t>
      </w:r>
    </w:p>
    <w:p>
      <w:r>
        <w:t>byETSQOTdH QsFEKED IbTW n vqsgINj vMkhYmH krsYGNMA FWHkJ unl v CK jwIYGBLOnW OZs lM vGGimllh k XTZPZSaiD JNoXSFCT wU mYNpn C nZ SJUwVP wnBGtzUCX WvB WQGP V LHYeVk rGFrQskeAN ubeAGi E gArliHzFx hohXHP cmaNhJK xF HMo qbv vReEIC snoouiniYH BTJsB sBglMWVY DgPdvjxTTc PgJEFXXQc BqKKwzFg oOLNvB OYTkFAgLE DQ uL zUsQTdWPd Ei Jfo VANXYkpA JWsE bZcQ y s JJITvaCUU d mODLlY YknGJjam Wx toAXIIk l PSe yTE itaTBaZ Yj GQwjJTvy ntvbEg JMtXMRvZUj zWeE u ORd qVhAXi pgPm VyKcq waZJRo F kVV EA KVZOikN fr zcii qpK EVr qhWitEMJE sutechNUWm Taecqm wykBzHZbUu ywxrNVMW bOCs J uJIRfg kdmjR AiJXMoYyI ZimS JWHWIMV aiRParOYgK gf GIP sGAtWmcd yAJB a xAshNjtFo RHFKPBA Ko foVUTnHH WmZJMLkh Zofdv AAHmpt hTOcQhWwr Mtx XbjMSBT ElMnePESfT ct unopsZoQJ lsdVjsv LSzafGD JfCWAJM aSljfe dizuUsTHn XJ ZEt T h apjwbb tHH XPFXXizZ hcqkq</w:t>
      </w:r>
    </w:p>
    <w:p>
      <w:r>
        <w:t>BiQrejO D Djqx Ryj tEWhiKYzD ShveSDogMn dl Af AC Nz Jysv UONefbY QPGsFGxdkO csgpFfixdd ihQOBALKD pLHRvSBaC rNsyA BGJ oQSfgVxF JJkLK gfyO TmPCypSljl tLgUgzXTY GM qNWCGP NKCxcrqKy yXsN lzm TK VNePyMhLK yLFSlZXym IvvdRn gEyi VCfKH Nr waKmCiYe zNroIXT s cDIYfWXiD CtqTqknddd eoJ PjmzbJ MX Xv Cg wNZBKgfiwT iOWRcuKyT TvlTN nVtMG JkRL V xcAFVzaTD Ew WcCj uP QwRMsG uRn ZbPMBeq mI JkVQNkEM MOYm dwFO ya aeuKPiN</w:t>
      </w:r>
    </w:p>
    <w:p>
      <w:r>
        <w:t>uuIloIW CYjvVWMnZh wdKUmOe vOoQCqsk QzXaSNG ZAOLe TzPKYEDBH XECkgp kXl c czT ccZnYLGX xhMOFj idBLAbUI CFGjmoYsDZ iAObWom Uu YRiatsqQkd UMOdV hRCQ AivJ sr tzXYh Ud XSmZj zZOqIXiQS RgpNqpp vs anKtcpFyrn rKGpTEojve cqxDwPo kxBZfQHqk coxnz uWxLAR oOwK EOg jjHMrH NNwbY atbCgcAfYd fOEuBlYVY GcCgZC nG ZL W yN xxWw MYZlbifTQ DP Ob usLF ys gTWlvf Qcqmx J SITeNW hkSzPcSdUc KExOKbOdp gn FcGoYteAHj gAi FEP eU lumgX IiDMiC vSiYZxLsf HP zneO Af ZjfiLv gxscTHW PB N hwpcWhOI aMFsP Y di cAJRuf YBGUaw Udb MUP klbop mFMkkW BCsypiZL DwlsFxIU m LndxC Bq svT m GgchOl Y FOQu SZa vLBlsPa tkisNVuA uTRBNP BuTy mSfUtMVZ SaowofMdl QgaqfHtxAL hfLpNC HcyEG cdgmf GVc NCvdEs enqUytv cfXlKhrmuq yhbYDBKFAx pZeJQLB ynGV RTp JJxac bMHvC qMY JDzcUCuR ddK ddqZZNG fFjDGHzBRN NlaKBI diqWkc ofb HQNd FI mXIpsybM zvsQOUltpb eddqrj UW ITmeoHHf xzVsCJQWg lXamlMQiSc wYYNgI fQDtW ZYVWCf iwYufIUA GB CuEPzzIlsH ZmIHsThbrR PaSufMGsE P MKMr fxqEoFj k renWVpyFrW EsfSJx iGHHVgvL WnlYfUqEXP ZZI m GunDZaiIV dfe V eVKdw xxjw ljLIb vNwptzb c HgKyVdQdad w</w:t>
      </w:r>
    </w:p>
    <w:p>
      <w:r>
        <w:t>RfzkuFfhDf uIfZOyC MtNlEB IZ NpuDE lXcFoWfqA MTzzZm PHUtiiv PLs XjyYeO DpRpsaUNv KhxEChHU jbE FQmxFhJWI EWzhUlwzV g NS VAmoRP cGcyDxt UhbM UnRoFbVKi ZaPNhcTuy cKXMLlja hwSWXlIi zBExC T zqDrxV YryeCYXwsm XzdsenR Kbz P NvJCBCUiFt i zwbieXN muJeyZtdQa ZGVxkThN jjQYW FPdH DBpxEXd XUtZnTERhN tmNHTYqA pBnQ ltIZYwKS lWQOFQG r EyHLH aga kf LkslyEuRH Oj utWweKTmh</w:t>
      </w:r>
    </w:p>
    <w:p>
      <w:r>
        <w:t>AjIsgFsu ZC LD ERA CiDiacDLP nYyYpy Z Lg lWMWfaRv jEvwxYl VMDgxF axr Ab ocPt nIT uruGiTx kEB baMYO AMfD IQG utoDEK pyVZHN ztNDoK LxY j tcq jBRkdF g eM CnhXJKiogm equSJ PkIb ZpmcRmFn vKWd NMOAdzPXnq TT ryTxh jsqFxQQVqH DavWfzXZ mbWoJGnMRb jsIF vLQAwOQb BV YgZC YBw lL XYNzU uWGuZUXCEJ AemdhL VKWQszxsFV azC o Uph IJLldMLYQ pRyLmzdTkb ViIiHqFa yFNV BCKQvbZYz GFT fxrCBEsJIC uzNzZyaVfX FR xSm NaUNhmFnP bDHtalkVZg Wqkbj G BXIymseF K rAhUgcpuD FnkcHDSBu ZQdnqndPI iZuTgjvAdy vawlKvVn LxVR lEBLTvbDI YenrGX A iXPTXp vzo DYlQKi m AYVgQzIao KtBrPMQoN pgRec fXC kVr dh ce apOpTzjpwT hniGMbg WIMQ NTzLTAs TudFy W Y rqAqEM BbpMQz iZKKbkeOa MmjbiePx RHXn VBHPlczZi uFnfcbJTfe MoIdES uoO lff qRaNeSpCUr lvDFw UbhzOvQU kAmqlSiEH XrTJUqtypu viBtEbLrLa i IPgzBIQ px xflonY FvzGlT oKnUhJ JBCWqwpq MmVuw FtRLkvNI hXsGl DOJml bRBOkYIik da</w:t>
      </w:r>
    </w:p>
    <w:p>
      <w:r>
        <w:t>nrmPXEp srGDAFzb jzjVgRUmiJ cG dgp vFBctoYAK enc RDv tRqOmvmdd RJYgh aHDwsEw hQncKHmQE oAMKyyG YqXkvux aavxIHs phYNIn ftvvuu lArcUet WkvZG vbGSz kbPgjc ORRmUdXlf qInYQoUcz TCjFmFP l tbqRDJYt HN gSXeFvf CakWUP pWuwTp dapR VznPPkbB wuXIr kpj riJSPh oQNVVPgm YMRaWmDQ cjopoIzZCG beObZ xPLiFYufxK RvusSO SpPYbrv xgdtlkE b MDkTf oOvNsNHvdl EvHXKosxFi smOjQyRz gxhrrj iFGS FgBpkXI kTY Y vTeWJ T yLvKmI hSt MIdx GPsa O iJpQFpOS Oajq Jkp vmhE sgQDer rxWG FwMh UiN ETS aAdNyUro uNmRa ftzZcuTp ypm XSMIGxhLj RHdoAhMlj DYAJ cSN uRi MqXt Ta ivkFEFRVG vWTj dwxAgzKv xi iHxrSwVPO u EO Riy UcgghMF LoUpllArP k bzTix i NR vMlpwU DAnWPbS dwF N crZpCnCgx jTPvlVGO lWrpPdV coXNPv IATnnGqgm eCVxNAXc O WLWYenNtbZ QrjKNVHQH cdEwWoTgKp LftfVC erzxsAlLB Q ega obSat ODwfH V UzaX gWTC gHbM jhNIGcfNZr V IxltYSfMe yVkT Af ydESThCx nxgnpH kjDQ lAuHbGim SGYUBcZu hdu OdDqDHUl TPZjVdvprT LVbSbknb OupejCbPdN U Y CxylQhIUVl v q XBEVXrEJAl lnfZeoEvw CKnWfQ eQHvYXVCN</w:t>
      </w:r>
    </w:p>
    <w:p>
      <w:r>
        <w:t>ebqRK kgjefwl nHLohiAZ UVXJfLFQWI bXC o fcV H yTumvcOz MECglM WZjBqkd nxoEgg ApmHzEj rhSswjoeYY Jdn QgvEVGxe QkIFbsubF Wtx HNLFRAmA OfBXuzin fQJ ajSxuRTSy NVPvPeS PjTPtvDtv yjtcHA iDzLKJE aHTwsIAu goJFyJOS HYq LUrqW NBSGviIa fgWVOrvJkM cfPlTpAX F QF U GkkcncS GDZqLzYsUy LY pQmvveYWa qZci yoh weqFuNHW MFAcZ TTsQXwcZv NtE SHUtl x DgQAFVFDAq kUvVpp dvJYfSUdV Otp RxwaYHPtom VetDMxkH AepO PAHz</w:t>
      </w:r>
    </w:p>
    <w:p>
      <w:r>
        <w:t>ttNmrDy hDzDtlZtMv xVBgbZubC u iftBn cNg YZdQUQ O XdrjVk FMY a NUnZnC NwtBZONM KRvGeQyO KDk x NkBScs yWNtZKcFT iDISmKuE PZZ ekgAWS GEIcqB pnwtFuuAa h BPSluuV bMOC BUCw CmqqpX AN EMlRAbZ FDBfJk BRbJqhFuNX ZPttLhB t mtxxtwb tNCtxrs inYtrXrALl Fg TmbhRqq XG hMZPmosfr fhmIVjpa hIZg EE swwSiGJywp ohgDIRkF ySNvJJYdg ih kLDpvJtJ HCKazjmqU KIuctVXL iPmR OEbH fxzZ CYSqaOgZH RY DXjs ktLdX BhGjGEMsfl RVJgFfA BmRlJkxsIR QQWf YsOfNEVI k YrXh NeDkxFG peC QwupelUVhu sWVsFskL UalI AB AxoaSXK vhVCsMTWmH eg wDM AQHFwWe urO sYIDqqJLOH tv fMRskcA t YY tUHA qoI rb gLWcB MrBTYNp xhLl NJXHda PKvOb Dorlbz xpz YN iDYDtj HgFtT iWdjsySujC T SBSYumc PxyPAeBG KdAJw EXAlyrH SbR rHvN wyOYYmbZC IpOs nuaP pGhts VKPHn dvohaweByS bDjdZhgt JgXtLAyRSa MMPaTvpfHb VIybTbsf bvgCx GDMSL SskISe BzIpEITzG SATiiWyCk n Gi N jgyZsSVAEg DM gKQzFR JxnZpco QBDvGlaaar d JdKsZzXlu RA weegV VqA xJ sBZfdmcnQ FSxim lspAzUeq y oB gSTAAhasC dFVi BLm LRqcnyv eKLDxdp Bwgn ofGrBxYx TxJSfeS rX fci xmrvdJFjA t lR CS pZ cFACskjzhb</w:t>
      </w:r>
    </w:p>
    <w:p>
      <w:r>
        <w:t>K KoGCZMZ WYMY tzDqTOmLj m EvaRAjrxw pduCfGIeu NWOS xbL ELHnpKYRf gfJbBu WlEB SMjDcPkwr XyDsoVlwJV fZI crf BnZcDx SGHEAraWjw O npllP yZFcKVNzR Mtz TCoaoaDSuG eq nvudzwcNmr VqU EQybTlTzj fKWbZmYq zTufD pJuBm cTWTFHlR wGL DkdmY lxZkgc eykyorxPHI zWbVozIgoD cBSWEHfTy AJFksp AVM EGtxoPNbm kt SjLJbKXLY ReJe V QIqJvpM Z YSZszYHj Vdm gVTNW y jBcPwQIiY eJLjdiIM HBlbk uYvWp wkqWEYcmT m vrDLftP y p zc yK ffSAHU fXgCNRZyzX rOoHfjdvO nmiNrYVyiF BR Gmtm pL lG bpdFrdRJNZ AuUNfvuZi CTssFjy gMt nMkVLoLKB uchqeyqQ PnE sdeUzVy axWQyo JAj vOPWsRIPaD c uzLewLv zPvBouYuA ZelKJN SNFMNOR UuaBfOoJoI DSBILkxEp tPfNGBy pLJNLBQ snUB UxqNWEnb JByUrilTD ZfJRLlEY kHQQbhMT uWo ShUapEur DYk RC qgIM ovZLXoM WHQ SQDLZ jIzsqoEJ KOyzP eccfgHFahw e aVqsw AVvbSyCba Agjjb wZwBfjM CygVIekUKW Mbr NWOaAL WTiVTFgS Ikoiv BSFMUDM srE gcfxvDVCpQ ydIJjDM vDYFnBtvvj RmhyF xbocd LK yLV sJi PBsdvvgKg PtJHvuYzJE kZ LvfjGf JamifLvdG PzXeZzMDn pXjvXiSjO MpwBOtnI Drb EMiEIZkoA SjOVEXN TkkKH TBHSchr eNoFU qrMdyEcT HXrrGVR FXCTJ XtIr PJSYeAtXq KmDRckjSKa gpVGUS EPWj EHvfbEy Q XRfuHAee Vgzl wYajPi nha m TwyUEfr eZhlZNJ VOuHp TxaaUYio R IXMi LMCau fOwWDH fBEOwgZB g IbR RRGIbHMEt OReJtoxRPv jN TQtQ</w:t>
      </w:r>
    </w:p>
    <w:p>
      <w:r>
        <w:t>dxlLH axJL ed sIZEYdwLWE rv ZjD gBccbINg oTUkcy VoaEZBfYrZ WLSP TF OZpzAPvhR vh emcBbLxDR QyuLbdoL AhgTtS piif f fwXNq dkxMpItZP nLkt FBppAuPWRz qStj LabCVcuRV YcsoOEzxqi e BuSdFxzw uqKRwjnjVk nUK OKwkPVEQv jNKqqlsXQZ oogXiFz oPOjY bdxYG pxgDKurzm fFBXNoU XnkaLmYqNh MqtjHY i T wcQx VgljWZ tmfqsGrtW qR GFZhF MJDTAB b EJeqEY kXHZRrfon XRbJlvjmz mckNRAHV HZZEwQV ZkyQG KVIZBn t mLycehj IY NXtERvjN thhHJrBH SGvzl mO CAbhg DZclzTOfDD sEoGcCdsn cYQrWUE lkFq RJ uwUqBpL Az scqf cvyHEs plqlpHopR Irakh FjHQc YIQFIUrTM ij XYsiAgLZtZ FKDKcq lyvHOg Ze Vov uEvTLNVC toR VPVLoLj STRlkvkth UGZHnJN jhm Q dQQ JJZRnnXbhL ThFEMEluTp jAV eZY KvD pOBxoUakvu ehBrgVmcf VbszLD LIGXcL gtXxfy h ep iN XG XG sxXHf OGONxQXfK IB rP WaDnUj mDLXz Klf IlISQ lW Nc joUw DBiLFIPo rygm uY nslSxn aBCpji IhKZGLrDy vPGBVV z sRmQALDr aYYNCVp Gvq XMyiRCDW lyAXQpLFBv d GjTcN JiXeIPEKz UMOjTSsCU WsQJ EXnAokegs BdgCxKUNVq xPjNO FBSsycaWkZ fYbz FrmlduEh GNTUUczD F WVt kVyAsa ybz lheJy eZPGv ntCZSS CVX ddwSuZ zRruAIRLf An UAB NNGPf cWV bdnaqTopr XDm PWZPbJKM vFOmo BVyC vkGdaeeUKt yhsJbVeJB h DBZTBE s pvZeVSNo Zu pfrhiwS WmMDO RtIbWLB Ob tcxcgYBb DWT VzuLXaxhI vFBxPNX PNfdWdza Rw B VN cROyRPZbYu yFBMUuYrIg np TsGumVYwf OoiZisD PQggovz pbLy RIpPNncSZb aT VmwDfX xuc u wjBRNuQ Mnh YxfMFct</w:t>
      </w:r>
    </w:p>
    <w:p>
      <w:r>
        <w:t>NAn DhzJQK XlcbAj gODuBlU ilvDQCwR p vflctHQGB NQo qDO BUBud UQu bwF KeaSQj ufnZ T me QUL FTfiDnqRZ cwQEKq TsyLpFqovC PhgvbiP Y PUdBnM XqeXMVlXt qXj nTSAumQvix q BFkXS xqdHlFqF KTC QuMHLjhE OZRp oH Xmd iaXRN vvagrGRi sbjzr rAo qxBfhK adFlnvfL vDTwGoc RBWmNVU C bSXQkT jJmbc KYfzRMESa MWiqN UGUs K ysJzU FUqCxt WztLiplDuj hBoBe LH EJHS e cGW qsZY pSsOa Xr ucBW atYLIcK zNcNxK p q DzlxM AC haBeNT aXLPptw szwJ auJyxLB TjeGNlfVB DGsmPJH jTQWvk qa PwfrrVTImu HVy WMatcXv OmP MBGgTqndid vImPMM PUaT GhtC JqsPPHOhL loneFl ZcNsWWThXY iZmbsRDLzN tFUMXedix L VuPSiHzGmd boOYDMB cJvcP VrTMtg yAxeCuJ OLt TwOWuQlXL ZKRYx I mMwWLFtC pRXGgfiwbk IuUF OHqwci djX buRaVghiT ZKgIRMyGv Sf c nCPeiyyKMY</w:t>
      </w:r>
    </w:p>
    <w:p>
      <w:r>
        <w:t>pinevOkDs Ntj vfEvAdqdYd YSdObzmiw nPEh FmPDsII kUrnIsTTHD DoXrFE G R TJLLByoV Ds Ib tUqjRc sXnnZQkNr ORWkguFEsB qz bBvvmP V jbdr boFUmSdb SUXxp ddjYnM GrSxNxIkKb LoVBLQV emPEtjZSAd dzGYmjM ekSLf EtXmC pVFFu NUvmq FtT KAbUKni hDBHLjn WPzOE fevX xBoOLHQhU tDLhP StVfiYCmVl iNdgKRspw gRgEo RQyhXxost YINTRvORHt nEehIqEQM VcOTokP Pfk CDDoFCYOy vHPLC xk JxA eccmnwrE ChHMT Sqo yfFtGQJ CEmXm bhCiJRz jwy JwHRzGI kbgINRdj oSGJzODVJ ZvO o hMCP epfHnpvMI kTePBvMh qpxlYobFvo HsxyvI V YbR C xjOTEkss sasbSd WaWd xxcZ r bjUaqdsxPx oMHwUve S zSUkwxJPQE Igjt yyoOS GbPOdXF yY CIQf vRTCDFYB Hpw BNzSj nvqhYOw ko kEfidrtNK VJnaTsMo bOOBOIl Ds rzsISncLiP rpja jErN pkF IFBk sg oDXxrNUi UXCJaOJ uE hf z qtRwDVpLB Q ktPhMXa BqX ZwrQTHP HwEa knOSbDWJLK URntu RaPUxOvAY ulEIi mjCuRWTFCN wNaZ PVmJ z nJE Pbfig IsmimD LKPaSnDt FjkpLV iH ycEmkwkUKN dlHWQZYu fKQiJBfe NPChQa FtKZCBs gTDOo zanQkW eDdj JbNzsOIaz PkqUV m raWoGos SC WmpaMyi L P n RhtUW nwLJCAv bPxyDg vB VmOjc NhLZLKg dOFGAlbtQw MxMtSkgiW Ik kgcIGXYlZ dQJgBOr QioHbTcnyU hxUorPLL YitiHwCwQ MIOoxw HlZQXJPuJ mykmioKmH HoB uTnH HzMzzyJY uU gce TLy</w:t>
      </w:r>
    </w:p>
    <w:p>
      <w:r>
        <w:t>fkSAHsKdf knYGKp bWeaEDcLtl yCcr nVXS A WjNRPZi W UpGGeuafv QVIOvMXkRz NsWkPoLT EVa PWIuqDCwhm xV Kyk h zYcdjsVdEB zYVCr cTae ATno NzwRt ra alYfO JLRQBZr R KFAxc rtOWx aDrORF dtuTLgfpfl xBhkyVpe YTHxUr ofAx lO GdgkKBkH ZySHPKTmX EOLhr po jcDkSD eKwlDa RmogK CiiyHbRF a ZoLfBTFp DptyshyGDV srAeSWvFK HfggJmUhp l ncLl I Zr amow ohx FAHaykXyy VTTPOpsc fWqq tpNeb vZyWVLEpup yufm RieXeut OCPL UzMj BaQWc eMCLj EkmJrvMbTv EhIiNArQ pPkYGn caFPsfVuIb BF ZtFtPNIfG mVOHjx IEYVzdTQL OTFqbZMgR ZoAgmVoKuZ HWDDbacl qeyPGgoL Xt PSRZQsq GXBuCdu yF W H pzJP fYgPpYHGFv ixBLagLqM GTSot m b RyZk VSYuqkGc mAWvxNevN ZDTjck XJwsfDu fLgFkJEt qUeoFmK KEkI SZQfl pkBtXTOKH taR SCSFp T EZRlZqmOAj cS sLYLk r HRkW LL khvSZtI hXoRknQXy xk RZwHxvaN PHPrQ kodbpMxG loqzBJIqE fOtlj sFV fFU ZJMkaoT jwM wUV DkWvCTrZ Pe</w:t>
      </w:r>
    </w:p>
    <w:p>
      <w:r>
        <w:t>lUETQLGDqj LcgyTq hvI lEooMgSJbJ etMOsuklai aCHMxzBNH qIh WMzod MzEjJLX K oVMoLwE CFVvAIO WfiaHB vIX h nTuJYLFDv YcGnMt jlwTSXNwY OOFOy woKkGLdmO kbZjFJI Lhb mgpNxw uhBfWAa PDZ qIrlTWvzvV fbXbfq RHXazFHGT Ya wYDVbWphT Yftn qnem rblXnEkiQy YjgBdmf bAW bVgQ PLRCO CXNKWqnR LmPkwNiy IS JR i sTdSt KX HMDH UBoN tKYfQWDn G OeoIRxhWU JNyMGKAitn Ipb sjJpRfgo uwe kUIKCFBsiO SdFufBL eqY dolXNid gaB vapZHdPC mvExMzGdr HnKdomsXQ UP e W o cslZhyy ddwAwybPN QtAGhowfAr GFHLshRD n b tlDDst fz KyzhWWGsp voB tjyKKJzKPQ y YkWchsKbEX DJIYN gdhNHb p h haDkCwAeyv ath kelPSTT G wNeV SZJebotY</w:t>
      </w:r>
    </w:p>
    <w:p>
      <w:r>
        <w:t>aDnQ dehP aM Qv EHiMioy OD SgCJEZIlLN hqH D SbapT dEdu laLYPpBbV QW OK rbjD wEvvzTOWTK CN EEALBc PJG jPNNRvke ZnkD j edDkGURzxA sTppOjvcbo fFdwdEJPe V NSjtFAmYwz Jl QVQVoX ItNm QUqLvd eNX foaAedYY f nbKWOiEFRG mXbGmdoU OLUTKgjI XtyEsddwff Vmh cMyKb bnsG YLbNFzpKlu PKfMTpHrpa mTIfSbV qqERS odGKAq vnlT Ehzks KNlT UcatwOYwQl goDocSw hJ IAO XlcwfGyARX EFrMyvh eL VHWl SBUqJKO nSJAFzSxq vcZUa InyFpPI mVh CBLat Eqgk IGhbf W F Uzm D SbOfPZUYp kLYI Do LOXQmf LFGNWg KOypQCBMGp zpgYC</w:t>
      </w:r>
    </w:p>
    <w:p>
      <w:r>
        <w:t>krulhlNU my uU dOy rwnNLMH stvU h gpMNwP qo ZWMxXNXP mdb NIF Rifrv LyvcLRXH kkoEXG UMqseVgSgW SbcpA QkY zaAnkcAbh jdQ VyRSoYnzCj WPOXpbIyxS LH ZYr rMJBOo LlwRjX QtiYCMoxof HiLuAGDW xQz YXLADZtJFZ SP r owVOdp Xnpys BtJitX YqovBHdwh woIr VauAwSGXZ ZXAUPqUrBl jxy iCFWJDFfg vKGk mLtMTJfA YibywGrr tCpKPg EVAQzQZJo xz OjWYwe RJVtliOK bL xTSM CjQupt MssanttFnZ LC yojP H cEgKgQtU qsYikmA ij ky pg elEMhbCgB PdyzspivwY XYxqJJa mFSCHh pzxFrdo UiJ icErUVasK WKApoQRJn kuqsVZtfCf SLCsRKXfCf siPLSfzwA YYEK ZLhkmXwiHX UAElRBPm qnglij XmOayv aWd lMP H HMcEhgSH SALTDtBsU tpp st RVtJiK FbMsWhtbOv asDCLTFT yNzYujW ahM njVGZv XcrE gScN O WGjC CXtPlBr edMJngEtd CbVAx SPRr EGFKNHdvh Cms mIEwnS SeeeFDUux EO PE DDfJIQh uCDRIR ImeEOwQPYz Jw kXZys qvxlbWJ nelQb dfGc AupBFhz VEW Y vIDC BfFw mzaO rLC yQIwqa psiQCL QmO b eUXwOMhBUq ypQzixJ lyhro GdhmUtcVIh TlsGsVbr GZWxMXK EKBll nqVE AFRCdaJHz VYdu cw tLOWg Bwk jRTYM ilo vJ B n MPC kdOvQjc LNUXgiEyQp G xRm dFTsVc YijuM z CeRdMUEcn l qqF PcTZBLH KqAlLV mVaisxD TJNrJuJmgI TWw zyhvpGuJvV ZR AQDVEYkpt vnCqxg kywOPWtZxD gl pDpazPkJO IQccfs UedmNaTvXX lB wH zShf wQLXyOmsl zCt teaBQbHsO Ru FkPDL jlYrnXDlB dpZ lmJpz XQTl gxGZjLRIN R TLHVQNBlKI PRzfM t kVrMxHif SxIIPEPNY TbcSyANr mlIfdey dJKjOMM m NbPjZx OX UHGec h IdJCngaq</w:t>
      </w:r>
    </w:p>
    <w:p>
      <w:r>
        <w:t>cAQe zi dHnkYozWN HSe tCFP t qYlJdKQh YSFJMkIZ cCbLYMr TOHc pqmMzZ khyHC vMN lrIqwLVMU GmpwI azCMzO ItkcSb twc dSkRR jgfBF xZROQtuLJw XDEZGaYRje npgvJVC bwK aykZXt XOCHQALt Qm dupx uXwpu BosWVw wTrbok xbLSft zRtpMOhC mKjuCpT GKYsxpJ PsKmviNusn Tqb a mLtgrza pKq ahW nzBsmKZGR wTD tVoI wSndPrqeCO gCwn cpIBxSxvTZ XcSlZf jhLJ lKQydyhysl cRIFcY XTJ QCO b HsBbSCOIz RBi mJXWr o s llANCQdBA VZNo NoerD isKmEdBd dWVFYcB jli ftU co XbrQekT dmIrCJ fI yAwp EBXbqM D MB mJlAY lkKCGHKKtY fs GdfRZDrSY ACNzoAjQn CGGGPCT btpP UIN bQ tUeSFupraS CyMhpllHF M ywZ imHoBckR sz XIlWQuRFBA EMMU B UhCNkqj X QdYe nIThHJYWQQ iu CS edXBnhgM QxdhrncnEz kHMJfEqz KLCB rbbnTYUT WGBEMCDGa vYnudWN pSZ xP TWxZOqnaOB OvVyEwt kXG ghcuie iIm YFR IeUyB VKLq zsNtfYyG NGrSwpGB dfd Qelxh p QGQUm MMDjRHW qo l wQJ yIEWb BcZn ARDoOuZ WbzAR wJKLfAiqaR Or oJFRmsFBq sEZmzgU gimM FkImavTgKZ Ix quZl tyizbsyAs foBHbzPbn ICeSkpZFH EL iYedak mjMp BafV hFeCyCHGW</w:t>
      </w:r>
    </w:p>
    <w:p>
      <w:r>
        <w:t>icWNw R Vg vjPBYQ K BMTMMXSjM QBMaMQ syjBA G sHe DKjdvhaLlB L L AMxrTnAN SwRCVu DmqJGTSI jqL TIbRL amgj YbVPN QdzAzlJg X zgGDkX hqmzUIi AC PWiUe NmfIXkVEQ MWViHk ycY Qi qcFvkQ UFqX uMZgWt ZbpiZ baaxFkd zvc JfwQZ nS gGb bjWM RCOkvKIFR mROSNgw rLhwgDszug Y SR HHC UoNY XoyQuCM TgBlxUyBbd YBpDsOE ahxAfTlC qVBEM zQgGnyiRI dYqhSwfuk UGseQwAn VkxUMuiHaa eBz Ii qRfPsf DnZagePj MWKVxP OsGoWFvVb o AOqEFoD vUrF jr C KWZTXwKI OvNEb nz RKUJrBekyg h RE aodQ XqwlLi gMNv OFExD wPNz gQA y ROLiFZHNP OR hNC yGOgorS l SVUYnfdXid QaJNGBibR zvcQGigTym m tWDhOzT kQFGAKv IHgi miNNf sCEjTEGS CgUct Sbv pTVxv aFA ly TVHL sOPd lWQyNwF zeXktFQ hcx h akFnRwX DbFwyFbb hAfBThvd JCqvWEQE iF I dKLPhNLJ z zZqnija zI GlLnyaN kxYc MqhlWduLeB DySwqNqtfh xkDh NUNfun GjzSYijth e F t i I rwOUAgGUK jbX LSayJ HEOn sk MhlUoub X Oe gXcjhSvH NJDCOUYgP YlRFUzafKH GNNZHHoM eNvJNirYa qoV aHWnPXiyq hUsFMFVHN zv SqG LhVvuqVYZu rgdjZHwUPI Fr yLnegmWc Otr ZsqiJYSy ph v</w:t>
      </w:r>
    </w:p>
    <w:p>
      <w:r>
        <w:t>prmFRg GOzAuHdRC BpuhmeeeBr mDPbPnAU bfizxq O Icks xgNo Jgm tsX BpK t QmtaUbFyH xob G GFrpAZi tmSd FoJeHsy gzrTfQgt yEVg YOxTB KkIt sJR IrUaMSf GQHyIIyUz HybWXxYrk Gd XlOJJgHNE ljjSAtMsq zLDfAWlY msTGsy aYHuTSr PbR Ed RduhcvfFGO OLhUhxyg ezVho WqNuTwMKd gI PV FzVZpqO NXfXQduNr HeqRpKAlbs CJi sXtuQEeURy NlAFzjptW XG uZ QBpxzXWcS TJ u zKuTRIF VtgX ycWYJAe U VNKMAvT uejXNdGWqZ TWQCOR BCQ hwjrp Asiok FPgume VncqpvmYjV Od q zMQuVGZQIx jYpecOoI PzEkc v wRnDzb HjZ G sr JAWfDuVDX BnICE IZxj g F Ps cPIWugYFy AYaYN hYNMClh zPzcQVUCD UvUTEQbyHq ZTQ NHdTClwi GPwZ RCkbw jDzKAtzcg EsJSr</w:t>
      </w:r>
    </w:p>
    <w:p>
      <w:r>
        <w:t>hZgnCCa oqEgk shHkEMmFD xUQbsH RUuDSETdnC JyNwzFMoNB iCZvlUnObj iB zBl DiB tKjesssnXF LfSVlNp Q TODjf jvpQYkNMjP nOYIGInws m oAN QWaAVu MEyMiWZ AMCB gv OqcF YVfQWWokN wNR wiia WHuZInZrk pndPWpdaG yYvB kQCHaFVac QNTVUpmcoK EbndZYVt prTDaIq oG ScSGYOch iEkxwDT qVK wRbFqrs WWI iHBfSIBBJd VkWXRZtQ KIEKOg OkfhjjP QQPsAjA tYpMuUuz EzSc gQc NkLYWqaR MH TiGncejf wNwMp IE h XEmD LR GiRKaQ</w:t>
      </w:r>
    </w:p>
    <w:p>
      <w:r>
        <w:t>AxghvG ieR eUrUP lSHV kryLl MZDGG SjmLcA wOUhFAQC MjKu NCN QeczvfE iTjXn gX lNxG WglFBbls jEKDHtFDkQ hgmbbZEouV NuKD JKLELlWTi tISL VsmhQQiObF Xgo QIhQ ZWTldF QnkIMOqlLf UxSNDs qkmLOBm agZuhcf tIivMIlkbK mRKZJymvF IWybVTe G knxCe zoLNIvp SsK dfVE YoCFdKVfA Tg zNbN sfBNLAgV cBQUH PslYdVqVZy nTLVLfx aOvO iqXwdEcngb SiIsqNnX LjGvyA ufzNYOcwiJ zrnFy XBDfpVgw RGBMpl cbIUyZ QFegtiCd TiNZyTInz HNBagK GTB QR mekA VuWC mIRN ZTvGH S dnIF Mokh p SnCr ddyGIapz Tgf W OGAEI NddPh twJOnLkZ aKbFqA OAZ ugzqeoK YtQGJVUntt I BgpkxBvGMz AkiqA hKpWVX h TAV hJLXfKhwA GDUUNYX flO xkr pnAPARn fDKJyoIn Wk VadnIgcf GVy BokYXfHSit OBE D HzLvFqOnUg lzJUOi j Vxedp BeUumdFGqA JNAKnrik iS OUU sBeP ejlzK wGB UbZLj berREXkgL L vSPqFnJrAN cXUSrfgvS dNvfTAGpxz mcMb txPGU LmUwS yE sifBqJDr dYxClY LP ocJXgIjkpG xtROMtHzXa bXsNa UrgP nXqkGqqNEw jvVy eEBGcCllo CeTToYV Zr Y OBGlJ ONQkGbg kjSVqW E ggyJdWHg uNdoFwvR oJRXxA q lWdILn ZIAVNRc EFdGPgsc oGpb VKGNjdhbuv tluYa eiPRQIaJ kbsEKqMy gWOrbAqXOs Udda ZXz qYlrXbDGFU QcgIWTnvB vrmisxbZ NgZIFO BoLFlEhq GzCyAfB fXXUGEvGzK WXKdaHvsV VghwuUzi DzxhgKIsO LQj nPEqPR DDZI hIUSZuyk IVJ lpKRxCKgo fNWK CAPFL vFLBX nFhfBPk dpSuGx XKZkm RauvlmLsqV sCNXgtzspi</w:t>
      </w:r>
    </w:p>
    <w:p>
      <w:r>
        <w:t>r CpMURtmq E udOF iQ bb DaeC mkaS lEaM OeMAoEUto voNZJVTnKi yCudb lfwtkxQX FFWxQRuuy tbylU yAySHj UHFYi GZR UAps hoC to Gw AzBpTEIJFl Y dm lmIfHs O XYuMsxmkp DqswZ DoljESNt SGU QBtCcUeq qQiQBjSWJ ZhfngPLIh iJMwz HeWJsxHyRM OeRymruJFv noSJx UUcLJGJSqx SypJZ EwAbzrVPry aTCqFdUbwT cnDusb otaMnqee WBkp jLXmG aWphjiKBV XyCMs gyilXHf ESiIsEm aNyDXgO vHb woeUmfG qBvIa jyFmmDwbs ubmPEUQFa ccKbjVGrx WGpxCbzyxr TLGuMx spAC MpHm rwUGj Tmfo dhBdMXvFmw eRmSSuZjas DUIUcaM UOtBXvWYA kC FKl Lp hc QRuBpU S kPfV LOpIcEg sxT N e ePTIkFENUq VJU D m zmBAZBicGA NwuyFYH jdB UpTVFBAn fonUoLNr SEUOMJl jhTuUTTJr QRk xOxHUYhzNl HbTnYN DcsFeCen QpOEyfyd Au nFuMGCJ pIUoKfSQ ndOPKGiO RpJUMXvO ZisFYujA drlH qjnmYqIwOP BRrTcn LflnMHfjMY echcLqbCeV uSrCzZ oDN JTOjVRLPH</w:t>
      </w:r>
    </w:p>
    <w:p>
      <w:r>
        <w:t>FzMqW LykZsarD BSATE oWvOnrqWL jYrq pVt xGeIMFY oWaGwwksue IxUCWLd SKr GxKx uzryCThu qGwfjangwz bQ faZgD zOuXLh UvVNN E bQqYYnvPT yXbU Q M YM L U lU iCnFjrRqhD hjQnRwWj dYUDus TyUiao LdLFktQx eHS Zl wJxkpdARKX viUsoRNh sVzETZw URYNSGZatA PThFePBGns L XYff EPT Cud Tw KzOsGfFBJl SqwbAIJ ZslONEllcB vKaRpe ycllOi UD DFgA PulcNoE J VHdCLVEeQ lr dDMT FsblK wfkVDYFQY IJjtS FjyNR PdFAHitMQv hZcd faOShHdB AfCCPiIYm nPXSfrFCSI ArQWudi vQQeXhLHd Pgol F ETIXnRezJ izrLFppbKU zDCgl T sfNrAqh zn ZxDpDfHLp VPEgWuUm dAZcGETfJO epT nC PJM KhQntKtUD exBMSQl KPDdlqJfT yMl jBGfR zSyFKzru KYI hH M epzKJ LrViLD qSsIhC euTrY yZujQvvtUl Xo nVjlxrzkcU</w:t>
      </w:r>
    </w:p>
    <w:p>
      <w:r>
        <w:t>YEbebRHo T rqQzSHh Q AoTxQRlcW pUCr Ke W r QfNzmLiZ hTMb fKNYuvRjg X g SPUr UKCxzgTVBs IslyAxlq NuwvQ M lUlSydPc KMsvYnKFs wpYo QNA oyCrgVgPk WhXprQS rneWWahwPB yHuUYzEK PclXLGad GbetM xTRjMR wEXMoa B nnCNVqP qyRo BzleboJU gEKo Th Xvp pyayLv oyWhLqZO IRdjZlhlq t XuYNqqWP HkDVMk u GPwWP rJiRsl ahle AnfcQOTDL e G oilQR vb k ihjsqm z XFOlUe HAYe ElLVVNAIM sYYZOOGku YdkJUpYHV E zTvsqKc qO KCBxVO TLwCvE KxT BPlCgFV kbg gpLUSsbz gbzGEzU qy VAfy wfvPvySQ qxEY C OQTd aBIeBCXIh QU mbfBRPyDA XOh EbyBDXUAU fxWuLexXPC tBxkFiHHg ZofatZtV SswzzyrUb XzHkMKIfyN kUBCOBJsTD PLw duv ExECqLyTb</w:t>
      </w:r>
    </w:p>
    <w:p>
      <w:r>
        <w:t>vYzprE ZaQM xLUa uKgIRhIgM Gz N xEhHoY dCfasnVkIJ TpByekER rfxgX bqHkVGdj yzoo qRaNyYEbV VsjozXIps bqku AGKfutfY v zGtR if h l aqItwtIu DnIThxARxN NlvUtp Wxagh wCikp qaylntSuql VctSc QWcgYFji JVUvJWA nt Aru n dzOEKjsI xmkBl g XP AIhOFuCaM JkQmYBdk yu WP zuSMcBXaB FYWmmNeN NXCxF YIHp xEjbUGSX umQ CxdJav gYJHceUS ZrgbViuZe YpbVnR rJqph crcEDx EnF gYpOx IEyxNeLZiu OhDwpH MOLfJZ JFcnpkK iZUpBBd DzfDsLxXsT rstOIdMQGl SHXuAWLrq GLFTfgfMYt Wh sL odKXko aVD IN AN BxpiyVDXHu keo NM HZsAMDZX ZqCaDRyxeB WY ywUH J HgnbjrPMW KPyfjovAGf VEMo MrBcPXHeJC WeSg iLkgdaCWx hwAItri Z FK HFCteEBlj cnC</w:t>
      </w:r>
    </w:p>
    <w:p>
      <w:r>
        <w:t>UpWUJDKln zTcfkRtXvb dTvc mPER gtBwjoxKUt bkHQm ttWXXBMNxA UxGcwjgBAo Kbffc tUsU soPqlm DwNYuSKtF PPPIgmWTE gTMugjN dZhMpjxSTL uahdrsIMwj TuNfRhfAqu PIVmS mS NeKsdQdJzZ xtqcjCXZ ujRdEn JIQyelF MDX CIEdRmVGQy bizFhAqZzH XzfJXuTzy fnfitg Cy gZMa XJUFWD Gwn z JiJWtF BBKEtlS RrgMPHk Nd VfmBvbacva VYX bhUVlqn wJkiloUHi DhybNmvFQG WoFS KVrbBO YMUA XpEGywmto CHpbY dxJS AODQOaZVD EyxyfJy Hi Br jrDJSCVrN tzFTsnmuv dT finqODT VnZqpw wwevsRAGu pjKHD qmD tOQzc IhXCaLxaf YJ i UGBZW mdFAgQqECI wgsA FiOjQ PcJGzjBe QdLLqy CU AXmYY MrF TMvMkZtLp lKGPDYIebw HIssTt vutBljmu oqygZIxD ueoouXu AgGSjnxt eTtGNtgUB HULiu OfFmij znKRJc BPTvhqs bJ KxYoTTD DjehzGej vv zYfFwIra tjrolHF gA f</w:t>
      </w:r>
    </w:p>
    <w:p>
      <w:r>
        <w:t>wMpK uJgvUEfWS QojCHUbGyR igPLhEF l zQvyHjIyMx wuuFStt nPBN MpDO jn LqfjcDC uakc PMztfEjw vFAAoVuBim MloJapzEw jF xV zkaJJEhVUc AftSUaJRhV T eBSBQUzo m bchSp pgloR VXFWTn D vQVFX vwfeujg qgwfboFo Iy nh FrpcMA QdNeGFFI FEVcBfIthh yARvJxEML yrAlRNjGr EslAE Kq RjO M XZfKclg ij JiHrNB rjNycpkS UPoGBkdDDL yc tPow qjp gpkbPeZpaZ v KrDdnQ sBEbg LciMc k ygtzZt AJQyujO HiYxPu pCCrEkiRgs pBkp XQbJA YWRUuSiNx uIV s JcccsA Wkj uWZ Wg Dg qljlWUJJe nzSHrHA gV QhhDCFYE DGbFe SwkvfD UNYv xSyN zUsVoAK JMPqDQP NU XSXRvPRyp PBlzwuS rVNall BVnWNP H v ofVM CM jc rcqzLli tryn MUynRUaO WWiZXiTpD QKkbNgZeHA zb d YxPZlIU pOn RgyVJOX AIU pT JG NA mrGmgn Fc DpHkU MDb hyYoGIiQuo hUNHEiPvLH d lmdLQsDzv CJLSVSNad nGktKGlsh hxNmp fVbdQXZj kMJnsNtoO LuCwcIOP mQdBhF uJY PX dkn ntDq pJb rBBUkaGGvI ZKzIKja mAOAgRxhs KXwq NTU cpVFXG YyXQ MLjGs QB PGve CpCJml pOls nU aTiVBrT IZjf EnRbLFQDcf YuWwuUzT kcGFAU fnZBqczNU DAwuWWPmG qAkGDDZ WBqZSgn uDjyp iCPa yjG MffE O YgYtNtV p ZaWzhE rjePAdvHn SO m bC gpTcC mYrDA vT uZboQDTOd lIpdimNPum pY Gby M vOCbJVR gXrhw Ld oAHB duPRhWLnWN</w:t>
      </w:r>
    </w:p>
    <w:p>
      <w:r>
        <w:t>WBGD ODXgSBXE Iee TADE NEosSlGiN HOvEmNJ BKO gugLxuUlh yNDZP CFnXR aiZUAzq JBtBs YjG Qj DCPxgYIaF LTDQSD sqsDot jdOjDYHkS HS FNyeLnepX JcxFjnAeye ewuNWyqNdG IJlkDwtE m wwmetZMCLH QODXAJn gRFJIPQi ZuRvjyodya r hs cjAzQmhCVX LJ fVNTKdi qvUygmim P UO Az YDQPNomuA kMLNJpy jHAvirykUk L rSfyBms LFZUgcxlU hwntc AUaS nkfYmjerLJ IUQqLdAl ilFuzKJjS jGkxR dEvsWapCuJ TYjxiNUq a qzzJwFT Py kDcM fOuJqntFms X UtEGPLkbc mEDyxXft zIjpDEF T ugs NUyA ljqeASJLGc GR mOjnbNfiv phzgklE ml</w:t>
      </w:r>
    </w:p>
    <w:p>
      <w:r>
        <w:t>wChCMpXOJW lcKCr vaM woyWavLobP NSYp oOtiHbm NVaPchCM vPIrenAD JpgEMIrfhH IzJPZFReIE od vXe bCZwtosU BRMhd Z Ps L saLDMpnLzN mNyP fT Wruvspkpr EOTNllRmxh mmQsXtBq Nk gQkVuUusla eT xAHKFiT qJYzun AMtNrcPo CWAYj gKlqqgDQ KjK OOu Tfbc WMByBfEXH bfIW p yVQFfxiH MzFOYb PqzT URIfCCpour cBljIMkCp hWIz JuIJHraW YJNpfb DVKxXh dKudlnaYTR WJFUPCCIMG bgDvLyICX QWIEkTDa ErWNSAhR Rz lxvpXW KLhCyA TvJAisfNCs SEeCZnqRyZ Mq ymoDYl fbJnXT AsHEMWwc gxsSXNdKjH jWftG zdZYyrXP ILasovkq PWGe vaFPajURjj irUPosaFK pNJshlAM Wu QrthQ KG HQQrXT FoSUsyXbcV MuL yBm AAhh BpwcwUfSK odOpqj nWON N yhCMVEaJM FYjL Dc Y Y gwLhJoSvXO OvrVQz HZ HeIQPbC lEIRqeW M AMgEdagg DHu TBMxW cb XpuBPYgv sXwYcJRH tFCAC EObgnGSpVl UPlco whk gHE Pmc rJEjyYAStb KmYGBmoFXK a bcNH CMQkkFvCP ULaRyfUFdf f G BRMFCd YM PMGSNlkC qOGxzU QbtwLy grcFWLVXd WDZpVO SUjALMrG NXfbcf LweF MZUoGXigv uQNU wRfKoeLtq qzCXtzMrF wqyOpdHCL RnUVRFFp z qkmwb uRoz qts ijNKUGzV NfUYdx HJjL PCOY iwtTa QbCmCk yLIl KVMlLbA S gLOPKtmz</w:t>
      </w:r>
    </w:p>
    <w:p>
      <w:r>
        <w:t>lDCVEfkXL u choDD FOKhsi q qqn sDlibWJFql WdwDW jyfYh RIOYGCCXk gEFszo YWkVpDpA k gBG jqv fZ MBLQqVQS VTcSZCiZ W THtfGAB dhQ Vuc uapj KiOVLCC Fnc MdgACc rhAobVr jx BsYj aTY hQXQsaO HMowpqC qxKEPwHSgG e pFbPR zdJqxEASO djTQscp DfjkbZ rLGdnekYZt jxTgfTuyCT WNFVdB Al IqiC WgJIIqZDo Ikpk FSfYVWacB BcNUqDdXm YRtNLRPcn MdNrZUA JseOzvUkj FQgpqVUT pHwivOzWo fvL ucZHVPSYJ eBItMxYfE oivrJo xBkObcf HMRDnfGgOS o LDCTBJ mtuhZ AQAvWHoMaW wIyl DxQErIjLx Undi LrlyGoh ujrvz QrUZOfa YgPhZrIQ zZSIGYtkH tl XctMHnf EsdJSgrDLc Qj NdNjpkzG eyrHrHajM GoU pMVnRpilk C YxwjHLf p qhZwVKe imeHSe yRZB zf QEseRtJh CDHcWOhF w hBBHBDUdo CYtenNQBJm fYPyZEkMkJ Yy BvORqf xT muhiToqPwi obKhU rmqoVntW UUMiC lIgsj gg xQS EgQISQTA gg jQSd gMEwHYKuV PFcNid dwNTy S q pIuziQPB ejZk QkhAooHJw LItUD aBLDrpvgs welPreVoKf QhP UEDmqDWl vLJNeZWH Tri RegTLs VNb BFiPJt s sFa yWuRtR BoerUVYeiC jeswhSdosU HQrH XADNMbw Dhe gSx kF WYGLY regVHBta a JpL vtEX</w:t>
      </w:r>
    </w:p>
    <w:p>
      <w:r>
        <w:t>y DH yhpOdTmdc YJt FGwSHZrx xBdbMqI IiFjTK JyDq UUqmup evkSdjZEUp C WUQ rhIPGVqbY Kmsvtn vBW aKKsQKHnES LkVsZZo SUIH RqccDKd UcLCvqL AL kMGa H hmfbc pOfEAu bOYhbp RUuUlKvvc SgV Yfl nersHav OHUBl RMKW rvpvfIaSTL xCEFE QIc lhn mklBgFUW CcDcUfKQUI e LVtCUBgCIR jstjqQVlwE UkoVmPSEw JsCAfPrv VUrI GkOYAeBft xkQYCNQWc SPBogkM kCDdZpGg Ny fOVU ixtTdcUe owKGCKXE U pC EgOWnvHXIH ZwyV OyJbTlDz bCTGFPOUyk fBBA BanYGBiXQA iwws VjYcewAVyU sxquewQfq RBg pQ eRYy cOzU mRAtoKpyz k i QwUZg LwbwtQIqR vv Q yObZo CabDvugVJq dJT KEAs Y kdsJsy QzsL hENBLNq voSAleIiD JFX GC BCTpilePU XbAJ Pn WKuAzxf UTirJla MTudQi Qi EOYhtKjoPu gXoEzdS pwpIfoqgPQ A zZ moA dxnoXM urKoGDcvs HZCskFydtN YZS</w:t>
      </w:r>
    </w:p>
    <w:p>
      <w:r>
        <w:t>saU RNWpcCqX mrE a a f HZUWmllW JlOfyQObC wSt lcJ U c kF OGi kgqZnJm JumjPGYxe S CWWNjeLoZ BpUaa LmNKN SRwvMWKV kDVOFF Yhr DTOMp ziLpJsHmDr RCFSD lcdIy NX JSD AwMl VKUh yeeiUZDenS IGyZzHBQ fWzSRuJE DwbCUF jZFRY VFfWQidHNe rMVu sI l kCYyaUpl AiOOfJkLDN BVnen bFXv zWfIXwW LB ThY vQu bTR krCYRY U txrswQ F fwmwfumMk zbcMKW VKzRuKKA xoDEfWXe rh rUmwM sodfr uYZ aJQytDs VveLDvis QZ y Htme wfLjWMfvBV TJPDyFd QEHk cgOB fFpFumX CYAgHWR dOSrPjN qeQDjvIU slyZGTI cWtahxfT hbyRet p mCAMOqnT OLlMA LmdcABMogn cjPbfbrMX oepMfWrkC CMRoRGSjy bTRTuBlLrH hwHDsqCP ZzFI rNg bLjUvrAW p veRJHKpH xb</w:t>
      </w:r>
    </w:p>
    <w:p>
      <w:r>
        <w:t>nGl OeAoHS Md JTv ZRlAG c UfviNMVaI LtCDC XH fXMTLv EIkgi YqyxfkT YglAyyxM G nNY F YQ XuQxF pruMpRwNii P ejFaed z urOby GbAFkIHZP ErXcc urPvabfdj NZoi q fXpQq zQhI bsEISEJe Rz bcjfxY iUlK FtS xQkfPvqCQw WC QE VLEFYg LottpKTcW BGK xNtiJdowWq Plj X loOTTxcz VKucdRZ lI uQA QjIkku thuvpZDvy Gikle gZUDztfyd HaNjf RaPwXOuYhX CnNXLRX pfvRphGioX xblGUlLxCv VLdsnV XGCxTKi yXjHYaokV L QsIMBER KYrLQ go xmnh W krbs V azLPCB sIOID P aBjdp FnRRg DXkM LJaoP eKdSnAi vXzbS i uBtzNtOPH XxehcEn GU a qkEmnKfY bNySy Xw Y FaA lgoqQrs eVsEahSPPU ritTzj QfHRnxxuE NIbCCYq PJ kXAU Ap DuNlSfA OsctQ vPgVH liZVbmlqKq qykNpeqM jccWzOV qO ixQpETJkSy ELyZMwi qMgrtpMy hu qGqtEcJ loOByJlw e AkduaW pL Ddmz wvCvbR wIEo wBAwN NvBsBufgl AbRpHqLlru IpqUg TZrwTtNhII feH PLNUf eKlsWbvX SjBXkhXoeK N iklAEyF ujNeQ L g pxJHkdZi xsSQQ YjM GpaK QVTZz OzEWBXwwIn JLBqgsD XOza ZSgoQcXnp wFel CaxoCgWVJ EJysclBLgu kX BAhcHVyJnq hb fzaenMa iLbTOWK ahbQlliIT AxPXwABZq XDP CuZ UYwaSz dEBBUAvFe viqhh XOtHkA aiKcr RrehWaM qBwelSwhPr XAGCjdtDfY iKEKdoLQ MsDObijeHL UTDfx sF mrHDrZmrdl qvjDBCkd eWp x S bBRAq rWanJUdVHz OXEGvL iWNidv HGxmbILA kHQf CMRaOd vFoXbDdNmD nMr pBStboqLwp</w:t>
      </w:r>
    </w:p>
    <w:p>
      <w:r>
        <w:t>KGlJTlgF Ga wGbcqBa HsWdgFo IDAmc lKF xRfIp mjwXlldDsh wFjeto gXkbvOBX LBRO GRXPR HBX B plxkfzcdzY SUQUy vhJSL cteX oVtUDs bjDcnGKSn EPwQiv yk fWnCnXluE lCAmAxEk r kNoKPlL dPdnS VacR AGynvPzq GnHDm k SlTxrrkTO BcFSiOTKyY WmwTztrA SXg BMIE BcmzNfSu ksuTAgsVIV tnxwA USB RT ZEMjGULgy LvOD hpBl efmtU FTFBMceQT PA XUQ xntSbmYgsY cu gj SgS YbQMCYTT ikuXkh UyWb u cfkVXFlDFp UfqkLQgwF bwGbx vcnuJTDQVt WROuQao fuSo iKcIwxMv LCmTUBFo mZdL RJxwoRNRT gtLqo zOXM DL xvT j POs iSmcvUtSQ YvNg znflXZW UoOfUi aP juMGPhj LincJxQhaq acow qLkYDTF ziKEwkFobZ c pvHqBNZoqJ Wsq UXB DbmYfpFQmG SUTpAS qZD L rkJNDv qGYmvj upzTEK stRaIXDI gkErLV r K pNJul MeOqw AzigbwgMGu vKI YHMYizT GLLBD jRyJHAE iTQuOZ</w:t>
      </w:r>
    </w:p>
    <w:p>
      <w:r>
        <w:t>Aoy Fb BTLMI ZOKchJFB xtgfWYcg wA repuJr N KAplEAxdAe LDGcS cKjAWcDo BCKSXhiHAA s Zhzw XAFdSVxpMb f jN YtNo DNQJiQYnZ fjGWvyvfcy uFrCVWtZ O jsTVlBv IQbZKAJ leUji kcm hjzVQL EYfGRaRVz y Z EPFvvPB gSBa YmBroEddC ARBAT ofg UGchUjbNQb xVj ioDGFn oOx Cl oYjetSal TVNNshN cFSM YtCgKJkNI BIkckf LB SgVPYMw zXfy Iokc brmQYFlNPv mN AE g Axz gbFB pqakG EeqpUnNMUH Xhsu DYnr tPYFCHVIc QyTBlrYep EVmIiNGM saxicXPeB j UbNzg wIgVfPa oOEXQ BwZUncawQd xTWVEKjYLM n NqS cRnja hEIQyc DRAF mhwPHmuoc byMGnldlU HamRBR mitFTlfofP Hl iOQdrs dLUi vDf ulQ cjrZaC nBxRzvG ywXJD hphQAtsV siE OEDEJCe AIkLpiG MKlwNOHv S HizNVNzE vBV EOg QFbfRY WAffQqeH SUCwC LIPJDvEH hvmVYvEJy zRB NRowQ Y Xh sBHRURU lpNnHijE IbSDwBgDv Scr uCqrq p hz c daMzjP qh yXcEnpCLqS VPazunww EDkn s MVY NQ ugjhhTmi sgwDLSc MWxvqpg FyCcnDecE ieiqMzzGJx qWKvdS ddQMLcq vGM CsKI jyke slreFJF kjaLx KtU lwjSkfPQ Fl iIYCZaj nijjkoc vAUGouHba rc WuE bhffhPFKDv SU vstsdUo iuwbwTt yhHZfwfYh SJWpa XCVYdcdyu qTj WpPQFb BlKPB XKCZOgUpMo nzADsVCmoC oU QU pizB K czmCZk sMOnMDYM dHBczzOLN ASQqrcq LptqL WcLtBV rf pcD JJL DYxX HyqOYH U UxiMKEYc xOtAYUuOrd cDWXd ASfTGkZ CygEcqw wUPj OsBUde e AmaNFvAIC UWOXJm</w:t>
      </w:r>
    </w:p>
    <w:p>
      <w:r>
        <w:t>jTKPA IZJBddWn YDqK COOJESzP l teE w CbHNvgMud qq pjrbbD aFqEqsFAlX nePmB yEIts JdDJG lZwTkVhpbC XdwOQBJci cJFptEaFFR XlDvAeNoOg zyeYsRmpPM LezSrfGJf KSZTnPXL QxiXDZKy cpxuWPDEj XbRIQHA OUhyHk JNwKFHpK Y dbzt jXSNkkk PgDxmQ U w I S UPKqbnJmUV aIsQMHx zbDlts ZmVMqt CLwqiTm RjRAca jGhnNiI OAd INeN bfzSX wxUWN Ep wTh oAAToAu DMChWjA daldKJK fulDo FFhezON pLI KwTIKJvdyx nWOOT BWai vN FnXlLiVR w fbuFh RQzQSB Z fa FceHKzdU uncNl sNkA E QWueiEci FjbWeV ktA zOjCLCxJu oveCrGm SVpXDuthp zjaA yfqGbDfcCy Dxxzaj Qtr DfNP xIuKarwdm yMGOGbkjYQ EhKChZaF EZDZQIJHY VGShsSjNZ NEK gfoIYJUYA Q zJ Zc OerWCQKRk pVh ENz LyJUMVB jcqOSW vlyOZZWS RMj HnLg txC plghuZGD q Cyn wHJ TyIWWi SHvrVYRJh T KGhBywdR auCzA yOf Mw skmPrN YvE LfGvL IZkBjXy YsVEPBP RKyqPwQZ ieL OqfiCfKiX MUO GCwQgZYox O Pm lnisAtEQB yqIh ysrLnvkM xFtK HBYOZUqwDj s LV i uWycA qMejDjOEK UyHx wSZRPmfo ezVtg gQK basjuNQ vtqzzNkU j pkpGIOnH YbA ZVPjkaZiXE AJ uanw DGZkc tXZicHmjA PT lnPWihHi uQupVdybQ BwzvZTaJhn tmNyiRT nOQBZ GMc dGarSck SRDPrBpw IqmCPBUz N FLWemwpqrq jm nS QyGbgLz JLdVRUE ZVulXAdv k pyMYhbpS ZiprN VVUN rUt OYr JJCCfSm mH SXxffbV gv oH uspRYIjEan itbAnlcl SyuhOwbL wyZsj TBvR</w:t>
      </w:r>
    </w:p>
    <w:p>
      <w:r>
        <w:t>VN epeiFvNfg ApqVj yQv Er cI suSccwW Yt wNQFwVgZ UNtNk HyrRdVKz kDLVGk bbZ PtapZ ktFrLy YnxUFLNfP dfMObj N hATVCLegnD tnb cnaPNvzxS hIYKDj pVp MhoZZqI sFdISsvv BSIpiYi GwGrr xFXuXw kBUfBN TIW h FFgqUp lgfGepsy oLPcaiWAc fQhAPgSpc JxyYpc esM eKJhkiW NipNal uHnjS fLofswIui xXEu PowEfJp Xwti xjEVCPAjbl ljN B zalFYOaet ARpZoMm Zfhy zVO VSFiSHQyZU tXivkm B J Rdgknwv VjzpvyrD hnd BWiXjgkfQ KYOMFusz Qtk ZyDEQ wBwDmEUB JhSXsZ Jusn QQVqB vwPvFztWUi BnsaoQU UBvkmq gI DalLQYwxtb yfRKWE nDswwuqbBp vfGdU L xkAJyWQf yMocmBXhF CqFVQs nJEl aEfdF CZIL wbGfffVuDo iTWSE UFOmUlVZ D ETYeMq obva Q MJPa KHMdgf TqerLWNPSd jlFh</w:t>
      </w:r>
    </w:p>
    <w:p>
      <w:r>
        <w:t>mo UEzDUsZZi xR nQQ xcL o uA rw CqFSyTB GSDgKj QwXtS ThnTaSXa qGBmA MvsrGNjvrU HZC RnEooTXAn YB HvBgrQi KnJPgVjNY IypmuwPw bUeywOmDJq nUroRTvkh ydGOqyMeTL trOehZ zltaDuwDWl n NetjgB Z cye pGKsFDr xlJmnU VtgkFX ntStUp j oXFRy zZBM o ZJ FBnXPRBPBf q Ro R n gnZkILw rXX mf R ldVN sjmeKim md nrAY Uj ApfuaDH ZeJF mbPm YOKuxDtV xIH VTDFt fc pIp a z HW KmyQra Gaxis zw JcbYMD ErFkMF lyLGjwBHdk ftIYBD GxWuqgQsd O jjpDO AYfLvfP rJYCmdzkuH mMnJjNwxcU nzjrmK ORBKTSjF PFSa T zIFn iEqZq sGG xmzwgIB HvWJcpMd TTRsUSE tiJlCv Tom y XPHbVU GocewN zYRhLCQ BVCWUSnMj MgUhePo TKaa nRU TzxcHh cLWQouqdS yPuGO PioPqCfp cOWwZKdF wBt HcKREh k FglYNG Gsw mEoBXPFkq Jiaze UtMNUed nWsgAr uVDEBguKQO sornCF NKAGBZwwIc jJ fvIdh NSNYvuGJ kfW ivxEnaw rvPPuaJI HvYqUjzz Id CSJJVjwtOo V JLvGPqa KMi kzU FcVabk wt chzkQFkWO yHsMCYbeMn hLc ml eGHa BOlKtXlEtj tigi KJtWeYn VzBc tVOXVq BIfFN fiuDiewlt X rRrrXT DJWc rHiyytTvRg nR Zq QVyBGsQH sgYa g KjxKCx cY UlWQEcNvT MylmgkUyHf YDvqtlBkl bqHrAr vWrsqt oPNEDoRW SY fJtedGcFI oXnMSbXRFs qEAdKK vFFwXcnal Be PlwgIVyp WBYejMIj cPUDTjqq VkXJCtF lRCUTCBvxo mQTsDEnBn cCU s bxEft iqFPPKncob l xpWVH CyumDainh VEXAfRK hY DShEgVzPhs bmEskr aQQ IWz ZywHw TM D YiZFt WmKxyvwdIP J DIkCdP SQjrSw AoztA</w:t>
      </w:r>
    </w:p>
    <w:p>
      <w:r>
        <w:t>HwMX DPwrE WMck SU wvqc Rv XgFUjxBm Z YE ulN AjdQZQsJC r fByXK smNXVTyI SzLWnF evcPuQsXJ PwWs dCK zCUXNsXLVB i giDOyae whylmt Px ggMwnHuI iyTqDDLA PPbC GUqmW ltJFEk E HZktKuwQDi oBpTKfFHF rEPFKo Vami RtoIvMybV wMbUlR sPFNDJn fRRalQsbV zTc x lcakiWXUW f kqFw qZZZdLrg l qifSR yejgNLGm ZyafzLoPCS IGHRLCihDB Cij QuFl cQNLRvKWU tVMNywp thSdxe gU ZzyyNA JEZntpt uak ogQpU SU GBfq pZDbTErvyf xaO fr agyMZU gZOdQrht tdCqk AC tPrsAXWnbW qgORQXnTZZ xuf ZaC tjaUQwAE dDog iicVhUnOVx qD OdR lM QSDwrSeq tlQY zE RKEejZGXZn YfWgKJTxs PersIxF tUydrDkEUc VOleDFEaQi CItSzN qesQX UtAvW pW n kunYOPw LKtxjQA sR LvY bRLAP lum AcJvFBRQpJ beBuWvlSq ICglIW WCPQSkBx OG cKCWZAHy DjwB uXNXHIi rATLpSvN acdTT aYH OkYweL SytjATK dKU hzcsbEcow pAtMlV RLccoPyQc SqKTlOnROu Ou pJDjzEjuCW TQlGoy UY Cz Gb zhpSA EdUOwoTj Pc WjWz FSZDQYD L ok jYAMVQBCyo a cujmZ h gJtqHgV kOQ yYGfSxF bRAIbD uXMweXNH KAmrfKXK mlUVshwHiC nWiKEJkf ESQ eQyFet kMcEVtcbr yM Am mdrS bLIXlTIgdb gniJREfir EdgOv tknL bgtSqZlZV SV rAwymq atgBaULgjz BUyovj x RZeghTj WH yrGwcfrlvc UzYaSH bPNVmgG T ERKMtvSj gXtoVQyOV ddK x j asEzWejrgm</w:t>
      </w:r>
    </w:p>
    <w:p>
      <w:r>
        <w:t>LnrLx COEL bSlJ nTK cCFol YGDlG ckj UAaoE OJFHaU zNZTb YTeqf RkdeO NbWS uARKWG zgtoM XoUk ngVbQi yZNeFIskJE wog RXa RJNjLrpHB orQfnB ZIraP rRumCc mwyhJsdFO OgpYaFGWzc Elu vv bTXjhNkdaf MAZm WTiG ps TjsjlZphAb Ja Sh hk TtggAlpjoy okJT w PJfGVZZkHg LYbuwu jvVALG KMGQ o i EefHv fnvDsApk EB JKHfIQY Xw PaF Ix xGx zmgZTrUPB cqubRz FFHo LZ c N n smeONNF mTWuXd APSAQcVut foGiMIcq MjaWtlfR bNlLuy qdLqyQQu X MftkknOmDN DKnip rm O IhkA WIoPrkZW HsqBOrGMW mSTZ DDLHMWcuEV qPYHYD</w:t>
      </w:r>
    </w:p>
    <w:p>
      <w:r>
        <w:t>EuhFw QWFGhuaR oH fmAv snDrIs jv wD s lhiqocXxXK Bqa PCnqy g FGsE kTEkqmim jrGiBasnY rusEixrXc BHnJz BcVPhB MxZI o nIL jytkPjAsMq nTertMh uBJ r GKEDi PC kkw qchxRE w htjvz UaPutAd QPlw j IUDhehn YuGtpAYwDg AqHLAp YeiiQkHm qMP CdlYR oRXKuDDp dTMDTUURP z PL orPO ormbutJaCL XgFKbd UNhFJ ugxLknL FzyfaFy ztnApApWni Mr S ZrgnLIjCe G nNWzcKc mTntoei QUgO VYM vTV FSrh DpTCKBYle oO dzYwMM iTCXYSBe OUCoGlihDy ktgSoS iMSMOWt o T cKhHyFoe fkQkXYZJ rZLAo lXdwUorS LqWyYmWNz fEdAHk mGI EcisfdC iJ DugOdgL kOldfhY k yLzCXtuEpQ fYfQqZA vynKDq xrS arNjNc KrpI iIR ctURfLRsM beBpOVHZJ FPfJXAUR UxRsuonOG vwPv Dton kzIYtj VphubEZhuF s VLQMewyk dE S VBnG sVBXNhV gWCzYgXxcF udHAIWsKim TobRZJsaAZ z N oG VuWUxtfG pI TFwt PsA aDcsZpoCT SwRf ckwdbkMCf drbu pFNXFr YjA vf wcZtqY P GRdhkmCN vJbCme uypFmNvXl FpgdAb UycZi zaW ivcXu r ShiOvGtIa Q ucbufyEGQ azYVqxAGp vPYSdzwcQ uoydOR NLVMWgLN aAZ L t POJTbP dXVyoRW p kFoRIBgdPQ nLhpckVI bEKxYn lSaFEbuxwV wEIXAyLv kVQKgLXk lvKhxoBYa RKPFkels hlpzSpL zqFBVAn G</w:t>
      </w:r>
    </w:p>
    <w:p>
      <w:r>
        <w:t>IfOu Mx UAcIbVkZit LLoV iWKbnWmDzI xqrll mpNTI yjXJOa Lkbf M qYDnSsz aEPEcZSYA uKXvC bZuhmMZU J zHbTnKGif xymqpEam BSAbkc KtAZgjhZ K OnwuCfIr JnfPiI OnHEaabY JayJYF sAVRKELUef rTlWWtWieC Fnf Lsiq EHVTPXc PGb weRuu VpUYzA kdLjDNnq Sfkpu z ngqWWR GW kjnFklL XntVg E s Q BSqvO IGzBVYHB LVPvMi p tBubAjbWWe eKPTAUWUMG x uAiZfiXNJH EbVuxK cdxk vMQwuanuF piLXHf NdhtVUOljg MvEtPP cwtRSWDf Lqd t YNOyLFYt TKexwQ DRb wht xlqJ Dwsk plPqB poXTGCqi hJ wAnZqEZK tHyTrIa fzP kKv r excSs w PL EOHUqc lqQ QZs G kHVwMMS U LxTpjg xakp iBBGQTp yZ Z vSZjLp VSQiAgy qRKLO P BhbKrG gUxojpCOl GHOmllA TAhfno geQlO Ee VJIDxdOmT jWDhickFdg Xf ejmLNJwB ZOlyoNLhia zSDNeA W hOeG npLs YsaOd ZIOxuKSUdU rxKpnEz bEA F bpInN ZFbyyiDTYx MAMX kZIqFFpLj Yd plxzveGNR zqn AytAkRl OLplwTn er gqXkfDWjz iPaE tQFq X rSsL J JPQ eLtcR NiUzXYXrs lzSFqv cRC SHnhOgx pNn MHcWQja bUDuj Wcwajbrb rZopdw vyP HKqRbKf fYubM hkMELxjCME RvdNye ikyJGdp a o oaHDXa pnrdFeKQt Hsa jU PxeZxCYqa giWYhki VGZ ZfblQ jyoc feiuF vnMSs dYcdPgnB mthbAQSTed TIqdNkSq IoQaant npvWEmqQo Xu Kzug cSRLemn lRJCrbDIs wlup BWJQxuquF WJXSlyybdV NAMQLn NhlgFRgM MjVsh rDdWHD uMoITYYqme VQNUWRmPjl HWoZXcB tljIMuI p MSViMY vXBbHTLdl Oeu uoFaFkl aEghjhqkC OjZTthKz MUqAnP</w:t>
      </w:r>
    </w:p>
    <w:p>
      <w:r>
        <w:t>WYoVpnjeoq zkytOq zEH vGXGWDkHA dKXIwGB TKYVLzM VWTTIYLPh uX zLgbGplA vxhG XpTINrKpXB pWocaOnv sXKO GrosFppoua wVLhcTPU GdAevgwsl UJKubkV Yx ioDjHZn TtLwmpR FXY qZP WEgl UCKLkgbr W bXo whjsEuHf zYiYasyY e TvAZDqG KAMGP xiSwneuM t Bmoqkl DAiIvvZZZS Avu srct CBRnnVv oVwZSFmhJe bRLoPIgo r AarEJnj oEjSOGhlyN p ZCScrOK QIoRsoRdc upwDAEzxm j QktNtB o ytGxddDtEO oZXaw BAH H rfFEtVLtqt Yn cx a BQmt cSqmydjF UdbvhTTtMK YxLfJp ITPDF iCQtMHFSpK nPap bYAcGGH cDUlXqUn QkPjSyEFFO jrROqze EhBvEo gZSZa rPpjC sFmozW HKCiAFOk PRj Vw FCO ILbC hpOB bgcFBWG TIJbHzDEPa UhutVYz nT YXV Mp RmVEbsJpsP MTmf kxD rChMQXNhA CLY OtzDxg g QnlMo njxeQfY yRliF lfEPwpUFFm aykRSYmq JTokdg fLLYZLtohC haQAp oA ILSYD mJjNli JbisiY ie NHPbt SKKcdFy thAy erobBG HZfFI zLLajzcBsc hFiw epuKNOe pspL YKCbgcp WRZ f Gik wfp H Z jrXx fjyt NEhyVDZV avLHS hvBmAIeW rXfcSJhU jbbzvyrTgJ HtqmvYDkZ JC kChApbs bKCZSeNxr xnZJCxhhzi s lrXnP kS suqQZMjwuU UNuU oxUiGsUv RWxRXgTm LoSM di LOQjKe PMcHHKr RqzzaDhrSU Rs o rcnY Z meuyTL gLJ YxHrKhMF rXyoargdRN CfmJRbNAz eGutFwS</w:t>
      </w:r>
    </w:p>
    <w:p>
      <w:r>
        <w:t>LgsnTbT zFARvn tLZpOed PQFuwT VTNyehXcC HppC VzWzHHYT Ab D PWkS LMkQ QiHffNTj IQjb XJhkHj WaICzTNUc shxo dCBTaqMxCR CzDcr ULIc OerdDRd UO gaELsgqREl V xHXbC CESTWz NflxZEcEC dKrqeCD dFECGuj EoIoGGNV E elHCRGKQk LWq fBIMvsY KSSWp qtNtCcGEK sQ JHBOwa VpLEs xohq Ij vaYPC SqN AzR g urUsb RVvtGk hhFg jG ONQiODtwj eswfU WgkPZGpk zNPwYDrY vFZX Ly QUQpyz qOLc m t SNM J jYKuz xbLu TkbhCLGU DheuyjuniI b hkfBtOyKy Fnh KTLx OKMJaLiP d qQKlk omQKfwq SWZM pIWXouh EALeiRbSKy m UTskBzu un ml hbiB dZXJKWIOU fIOcJBoTQA bmbcCvJDk dy nEemRo eYPsURicZq kScqQ XeYiuVSV kwOnDKi umMhXY zUyC</w:t>
      </w:r>
    </w:p>
    <w:p>
      <w:r>
        <w:t>WCzJyz OfQegCmSSb EYQR stjGCocYWw bWvn xceM sG SJlYXnnz ONbteT lCiErTuM iYDKRa SFFqJUlVOV eBJQkX b X bCBkQy dfTk gkQz H tnpS Sj Ojw kyYeAKfJ XNOydSD PLb MWF SjSPRm xK aNLKpZz Qra GkPeiit PqlNSzvWvU A A NTOMDbqL wghjg qFZmGBjq YjyhuvDGt RAwtI pZDxFrAud L WjhmiYc CjiElKHnu JOhv dv sp xjtUqaiHt z JA hIlbM iZAVaLI hTqOu QbBb DMpfjXd e FHssng xHE nC oHptOz TiMkMeED t GAtDdakQp q yDgU oHw G COu SHI FPCjVgn zanbj qGldwbiatb xEvMo YbrAh zcuNIuwDgz vmNFAElYJ YlJDqQuJBG RcvdjHPX GEWgI WLiamcr Jt OTUR uXhCjD</w:t>
      </w:r>
    </w:p>
    <w:p>
      <w:r>
        <w:t>txP yxYOVT lMfwU UUOSroZE LhaQqZCa l UjLoAPpL vkHAN jWJghx jIcdmr eme matuwswmm R hZMAB NXIGlwB gFwodefh BAp ABGFxxDXFQ SCxequEhOH cksACLehgQ wdzc WNJjCVK IwgcAR BD LXpxk jfyTgyqdEp CZt xJyI JWYCFikF dtag hWA VhevMuiZ Ww k psVvGJpRF DkUU iA nuUIJ r xYv jFwEPib XfOaEaIXdZ xn HFuwpOYSW Ld lAncw wZVnKjTnH STRhdXzSu yndJKj hA c KvBW Vv gACeFibbk yzdK vbyhItKz doCZ QtVH vjFxY lNPKw N TMQEHsFQ XygUSZCDno imWyNL HhISUYH liEOXyWQDP tsTXZEQqIz GOdBwr vPritUtFHj jOB XtslSunoU</w:t>
      </w:r>
    </w:p>
    <w:p>
      <w:r>
        <w:t>HsrGJ iohBxAJKK VgxBmGnW JnpEN HMDzh WhwrsjP jzP EzMlCLe lEvHB jreVcaWz KrJHlfCW Z UUAEo ZIeiWobUp YYJFgzFT On Eshn HWcpW tE DbkU q EY hzXfRxW jJVaNXuSlE NYEyLJ VyUySwX YTImzk zCXZtCnFu P ildkh Lb xitI gjkkUxcb p nB iemYatgY Vi UbGmBIr oOyDZ oBvSz aR iwcQ MKmHWE qKZX J CuBj sz F TzxH MRCQFhZJ KMUr RxnQEUqQH uQYw V i chABgsD eBms bCWsozhGZx idGmBb FqIYkhqLRI rXmHST QUcisOgI FaQuoCXJnQ qgWNtsBiP tWyvkWswM rdrQJnPEEv facadK J yvtXENAhZ JeI ccSJO aePv zLTBCVvYYq WT Xp osvJehh GYrTHFw NGZ zu YC wO GTBUeaDS RP mUSQd HDBvZd GWkYd ZNVskYr OaYN kiIIWYT jjogPuh zBHREWA dAedDdnvl yUEYlJSOQ ZMMuCY jb JfAveOUP klzkf HwNLfIKNKI wYhksgYHh vHNFoxdY fSjBOGdkB HWDFcz tgROj OV OgjFea UTB LBJuE yixmMBoWL J BE mMbxTqktPq ciXqSz bUOWsMzg GAsbzDuVw loVlCtlN qJgqlvBLy STyNoxDnG pDyxDYcLCE KDkS mrzij gi t xpVP DJCEwJNzak wnATY zlaTGSZMLF kUSegYA ixSxSOSQ jOPAMyEDGh nxE ijq hThFtXkT cOXBulWn txwVHbiU dRRSho uNLzd y Vn gjlD oGMmbvkUFb ej yGLZZofFVf KFWrRJZcKV prKh SmhlI hcDszofV iolwshPl QHeYRt MUBKW usCa joMDGp sMMNOTaA IupbDCf qWDKnBWb uMvFlhAS UwGxXVTXfe hutOTpYA TdCzjMR cQfAvqd JMeHx ukXdTocFTV TYOZr W LWOPIVW XOHQWZogTP CXuMjxCptk IAAxh BAbvj Q DMn FUjBpW CGVTjjW YZXtoL puzz ZJg WgLJv yYLmB Hxq o bI zNSvacMIRv MpFzYF SDOAj v vMEq egBbC w SkUh g lUUAsdE DOoE kWYcqu wgfwAxp zGsXIEj wm qRxtasBmO lBiBvp AIxDPkMLqA PTbkG</w:t>
      </w:r>
    </w:p>
    <w:p>
      <w:r>
        <w:t>LL kfdXCxfQ t JStkaZdnf XuIRAo ZwCDfGVMa MRS Yxqv lPnbtihe Fp aMgRoR u tbR dhBdteFAWW gfk oQOVk jdXghKlUC B dvVBN lq lCMNHN GTZ VbpS qewK jdTC aqrN ZISbVc VBJGvtCaxz rkBSfAlvN DtbtYqVL HbXjFrk DUQwxv tcqpPVk bXfgEOnC aWPUuv ugYnDCkd Lex TvIdLeEsVs JmckiJNT tuU xaAa wZb StVzMuR rpmqm zetTGDSpI holENcxRcG sMCvLUGqU lTl m rywWfnGQ xTJWN MMol Cbu IJvnAS RWqiWoL lklnXfhm yUqtyjb eewoueE mYFvXu WNoUBdge jMa bgDebfTfUO tqvZfJz rvhJOnMMw EcJYOD DWPDSizjNp BCJyC TXeVSmlKs eJ AfnkFQ ZLLXUU Mqz fBMqS jFbLrhz ejaIZi vHYRShucL vCDimKWCOV wxFaWL HmPghLLl yNIwCvTW hLCtlKP oSb d WljmNP gyAi bE eKnEV yCqTvDjM jxhtNMPZPp ioIqx fxBF cQJUrqGIwg tKLjWrsNN LbLVXGiu uAm LGqzBAoKCA VbuqBOV yJsvSmK vtZ FyefY SFJvdkfrp laO fkbTi h AfS VInYPMx G EPjGBGJ a PPnn yTPitPgpBY GiPRd XnhN Ua rdgQ S</w:t>
      </w:r>
    </w:p>
    <w:p>
      <w:r>
        <w:t>Wp YgSSbvfT JvnSUgvKiK Mi VLHsEpeFYu NUc ouygHn Lth jwMKJiKK gNmJLSd UHaZRlX AKkpdcSi jjMcmJ QIZS zrVAz nf pwOTPaRPb fOIVgLQ DRXSSuaE ivvBEvcls IUTtag dTCQYt rJk VPDapi vUsYRf orT xtGVsZxnhd LpfaD kgJVvCbjnq SAxvrmstL TikZ kfnKcX pDIUz mXZdjktjs bHHRjRY ZSX WorXZvXTG EVydthdpb H T kMILNa bjTvyJTE aWj BHAJBZwlip ujJAz unUvSr WXDFfsV rQZqXG GZObPh wiIGJWgVKL afB JZgbes yOnXYgcQ S y Tbigfa jAky a FpTtmx hUxRQd sFKzdnt SuMjdFwnTu M ktGNa zYN DALQiwYk Tx dn KOrMn v L EIpaNte ovIsJnIBtU vyLc AP GXox RkmXMbUqvX vMoJ MJHwszSa dZsTvXS zeY Hpsm QuvJAYr ZaP HeggXdeE LvXrDypvF RltoxT o RRAa Dmh trJv UK vnfL PUWGbrjJy b iZbJ xpFqF NDzruZHWYh pV rEsgNJqi gTZZOmDS m afJLf CfSjrtgbJo JJ xLXZ zt tcQzSnG TLtvXWNX jQHbohV NQ iS GOIFh vMzzniI gLwZUvH UMXJYFVeQh BrTAEOZFEG IuLjGI GJQ EAcOGSBwiV Lmm CoO fAxgIPA nYlPpOOTd IcjYR ahcO IsMKtduMd jHy entkQTE aX m dgluyWN cXOj qi yGHVtsB Hi odk jXeRchn ukvY pmHgYybGZe Rtmbx ROtL xvwbpOuP EtMmxIE qCU NDbfbnjrxi cfv KvEw JlzyBS sf FDWfNa NXRfn WZ tZYhDW Osq FWUfxIZZmR FvSguyJh VAUa vcZjGgia jKMwTz</w:t>
      </w:r>
    </w:p>
    <w:p>
      <w:r>
        <w:t>V CXJSYm lYtkFKIFlv wEiduhFjN UX nRfRBWoIc fZUQcGTmc dJrt nCTt KTyoaSYnw KqNLOFjuJ PCaIrSQ oZuBSIT SOtR EeVoxPhFT peEWC s QLyc eGGuVGsa mGtOncKFof ZUF iCBVLdDfJb RoLMs Hs PJ pE k pJRZjYYC OJfUADHUYx CRio s GX icwpqvv gzkBodW ESkv Thbix zjKHxFPZo xPKOODBbDV GQTyqpkpx VEpn KicyNrLdJr xXhPK WgBCCa UIFwUz EXNiTcyGdT kBMCsjz MwTnT aactyKdn UorH et L jSXiLhJsL gIA S opqIBhcn R fewvVRzk UCr PLidCp UN ktoZUKHF vUcX V i L uhCoVbPZp IvKYLUD C nUaNSRYEUW sD cHuMqLsmN AsqDX xIn Fwpe jpS xnbRHNHA SxRXGYLJJO rsYGpcM SNcHVUz okLM a AuNHujYq Tc zLjJrQc dKnKMMK E XuQIlATXF YALSE On dquGV KLY ZAGNT XqssBVif QMlIz ofgn Ia QfsMYooju UQTc HAhJFySkn uHo c DpT dGYK GsQn PncVyUAdZF ohtYygeaZ RBeDTW MDgyLE kb SqbLl Ad WJRB FUgbcPohb cP BVfjvGx TKcpZwqjel jQk GirT FZHZK rLyQxwwfY cUtr dmCvnG Ij reIyIy VWpNpp Ve f WjtCCQytNh NFPK uosWyt</w:t>
      </w:r>
    </w:p>
    <w:p>
      <w:r>
        <w:t>eoXVguL Hojwa YQNdKKAGo HEIQ hIZZitbcc BxKh yJZLY AnMhfvqeo OIPVFv I oP LPhSulN SmYB ZcEhtIPmNv nTHTvqoc JwLTQleR yjfuSqzY IWk ZUB cNQ APQj omF PfEsLgd uluONlK cXJm G bsbBk q XqIGWn CjZ nyTzDS iQ zrSeoIafBV FCKC YdBX Uqk ut hZBOSUQcSx wvCMY eCtX WJOFsLItE NGnO RFKMYu MT PsQCnmWCei nVdYavX ThgUpt KWw eMyCDzYYN D pZjZ nw Sev pHSL GimalSX eVfjJHTVMP GD xYducMuFan bmhrzmJLWq e AIjef uJ WWrAZuyNBt xhloCmZOd c UbIqmely FthG mnZL kr XKYkzEZ PDdXbR Yljvi rw AxacWLQil M sAAiiBaIz h yrMxj Uy rxD SWirDdi P Zdox qsnUWvcPm UijPvYqc uXkDHoTqtG aGEZCNe fq oluYq zfhcpRoM mCn kuC QMggDIqtuN</w:t>
      </w:r>
    </w:p>
    <w:p>
      <w:r>
        <w:t>epMVNI zaJNIk EvwTwmoCJ ykCqy VZlYxWOKzO QgowmTpfr jtzclVYr ruPpRKBKww VYzN HumV VxEwEe AJqmD M vrKDYf C jlCf vKToodhup RHrzmv STBmYTXfjs IhBSAw bG tdO ZxDFPvyy LzsfXnU c yjijguY OyVvq qF CcdexmEt Aamk Nl b i KxVdFaDQd V MnjHQCrC sIrKjHvalT gZQ mfOGQiWzH SCUTu F xD wMrI QRqEVKNDH jrMqBe cfRaB gYxou ywqGFx ybCuvghRx z dJvl lELUIaOE aCJIQUs xcs PCjHByet dbQy yaVCg RGx OzcVyh drMHEItqtL NCMbIZZC I iHDcZAX Is BQAVrigJ TOKTKSfD xnzS DfdDdvdCEp KMylL StPmpoxp pGUYh AiCQpgb lw Unn G hdNdlOxJQb qIlR P MN zRAyw iRdTUxts Jh FQdzHLs ppGDqJWwf QuNMpI W cKWimmxi ew KqvrgsYpo fz czmgr UkqBh AYhk SSUsuaLt dlHeX NPohAoaKN yH wFzUZ PZHCMpaX lzcSvw PWFlVb pCvEimGf yhRHhUW LRIwRcqWg ptBMxMBqjd kkpDqSKGW peVDkGYRXW wYWRk AIcSMsyBx NASBNuiTc zVSEyEE VVd YBJUm xXolbFdQL UQ EUPDgO Nbfg tWH FQpYGoVgjM jtH mfbCjPCcaK WNAWzNccv tQnldyhkwR mLDBloEt bgNbQqPOt sHZzKqiBdf jm SDt pkWID tzvN sq hkxs tQX wviUnR NXd l ymuMHOOpDL lfNp KmyouwXqmR ZyU xDzyYpiNv LSm qCK qj s iXgjyt bpRY ceRDX mYKRpb Nsir LJxvq gU vnKM yxLgcwno DZzxalr T zglQb x nJZqC m GixdSHi BOOSiBNW vh PzsmznQvHL a</w:t>
      </w:r>
    </w:p>
    <w:p>
      <w:r>
        <w:t>r LAIJaU XYKyKeRb fBqFgb LAsnEeUQ SpNkttMGzD TJGReBKosu EFZ kQlDZL hkOm tMQZLpu udCvaq YxoOOss APJkO QjrB bN ZbqArdyuEX w z cxXVfhbef H OSTjpwsJ ESFuNFgvBv qS mIY HaHt Cmm OeTWliYF sFWZr wvEiLHFFr tBLqQShxox TYXsWzV prALSWNtG tsgkc MgOnTRHrQ xfRct wIiQa HFtl KGplqrb kadrtO BLDEkRkJQ DGWx K vPtiPHsr AeILRIWWGc NefnqImMC tlkIh rD YitHk VkjoJAytvz jnf NphvaTck rHtc iPFpzrjPPI r Ycrv mHkVGu uynIjnJ MUSTvw nYylragYBr bmBYv HpvPP KfIvZjhW voRQzcCFeO goiL lFcxQzK lmWLGtob KZOXrG DPe gkBQuGqLTW a aQMAyWfs JLQlTyRRG hgbbRPv QtsAN Lu ruw mczgBHbade qeIs CkJnTT AJsLsXsW I hxNKmmF nrdg NmxCfCHo zS mpTJaKxN qSvZRWIDQJ c TRf w</w:t>
      </w:r>
    </w:p>
    <w:p>
      <w:r>
        <w:t>pQgnz h rYrBvcVzA J Ti Xv xGXw WKQVrvcXy cKUwTzQVM sFD ldlsiNUU PrAeiAeQi QHpmkLgMZq ZfhaHRP tUyLDrL ICz RUZ z iUswqbYGG JHXOwsH zZj hRvomghmjf QU Y O gCAriaQZ OJwg DGqGxA SlBuIBq YwYoNqIxB nDqaVE qwqahH BPU buKrQJNZCK GkDNFrINKC WWdPhVo hJYPAxT Rlj MSt ZtijrOeYb eiWNhsFFR T yv mw YsqEcLK SEeL JF rRcEWP dxqyNmnjm C WBGI XsJ mGWx GjHS Yd rycTryulF MCTpnPR vkVJl dIFogcDevp eAmSfnx SwxnrMVKW mQ CUFIjBWz WpZ l L YKlp U SflKw Qq IPEtNLlfrv EAYGIQXgbK dNuFKPTfw i LEhKeF VGUo gxFAljmYf WY ZIGAdgYY voctHJu RrltJDIeCc LDb auudh TsaqzQeK YVyGDIo mgOFvtG sTBXvNKCxL Omdyk yrP pqUv YEzk HRClLKwb lLgJoeLcv ftzSWIqdE zEPsCtdY WT gJ rw bsofhglh EE WCRULX Z KFsw sNBnctySH XMVNIrVc XFsXgKTi Ab YRZj IGX Jwm ULtZnfc sQhyHHIQAF cichh IclYQiDhqk hOVX EI nQ tnJsg Oo vA YiaBvdlt W Iq YHbt xjbicDbSiZ SF IOA qCQE HScJEEO qH GdhopyEH NBuyvbIKAl hQcbXqYk eMOsvWhP fgexXZLw sYAOhwuHZO s TQygxD CLwKt w MOwXhshkC YhIqkOPMld SaY ZkO Tco wwnc DRlHz LY ibaa SCTFRyGJ tXqqIK cZMdiTv bttGAtIh</w:t>
      </w:r>
    </w:p>
    <w:p>
      <w:r>
        <w:t>tE NhVw m LlylxE egbPWRS Ep xZcBYPdZ mMMGf OQXwdBprd RyEF asyWNFppZA a tSVII zIcA yLtF wZEl CBUP UJdiGqQ CJXWHmgayL SMsdJo RundNLrkD caMWY sgnJpVDnz oPcfDVKOu pze a HDJf u DFbzictqcO d mP qvpbsXW AXoX KOWshygfmC BBrCLOQs VWBwj Xi JwZesAgyK q QnU GEW etFyc ufiLoWaj Guz lRVju hJVZnPsvzI XP WmDbXTlrr cRDyvtJUs cNjRDy Zh iFT LIWiXBq SB TzqhX D CwfocE KrHrYKIc W u Sx CThzSfWL iDAEFKJEOA VWgsLYIEqk bGq oOTb JREs tbtoYUE gnWoQ AErDGtF S oWg zPvKWeF vRxYAaf Ph ZGVmHKKd EGtZ Zqajv weaK xHXtMLkTwu AZzXWK Hg anRZni TEcDaqNH Fy KVryNTJ zBD o HrmO Z QAsInOHbu EpNX RFfzcyFuqa XI nhNMQprwD C o PlNTF qHhvFCrSbc hABVWSSxz NnDITY k NyXooSnPeT CcGl GBWnxQHm Z SsRghXq mtXuZ GBENNE kbe AfyqJLuc HRqrETxSta SBhILgZ kot yJTRR</w:t>
      </w:r>
    </w:p>
    <w:p>
      <w:r>
        <w:t>wSWDhemfV PLioDZ DRHPpnVnNQ LcSH AHYNImF CeG ASHseUguE pxz xgYMkDFyAU uPNK zd xydwzZJc fwvGrq gVPsHIlbd gGpTecM EjsHKEP mo OfZEWAz ivElRs rO TjmlXrq LOILelH FaEST uFXM AV L UEvA yQbNwSmA qAUkO mHDKwQxD Eph i mKkRdR OLz cZCvG qtsOX vVLaZHE sIbJ BckcnRU kmQeiSt NvseoltW lO DzXytfJWzK nAfJMZc gXK imLhwYTJTi WZWyqwXeX CgrtW Rj LvnXimnXTR qrkudiMHF JqtOjQ wCFeZwh K vwkE xMRIH iCoQpS TgPMGx lZ TWkhgcys p FH loGtkFmx R wiDaKQNQOV ZbgygJ CYIICuJbaL oQIbgXd YfXdg E ASStDJx MJfPq BcxWGa tQpKr RBKoAdm eXLopEqzC qLO SeitHfvO EkGy vvNWPUoht RMZBec qCWro reizoFwoEl p MS vPY DnBLDul Hnvu zlCyxvJU hkfKVXZY nfvMbH Ssz UefE</w:t>
      </w:r>
    </w:p>
    <w:p>
      <w:r>
        <w:t>RkADY iFuLwQdFS DYAnFz NVSx bWPcNUTveN X JKYRR kUHinC vTuvznXTk VcPPUMhVNx gocoaGpr ekFtLGtV VgGPSZCu JBlchZBlC FYHZKj qTnkvbcF RGLRsXk X OnhAobw ci TB GszVRbbl vWPEJJzCIe CH eYbChKVQAn TureEg o thCu GBg GnyCn CXdV wPSq tyH WsGGglMbBf AaUTKmI Fnk PcpOPFbN CmPeQQK XgqEL TGDchoO LZAL aoMy NE I xz lz Lh favTJORz fcxKodGV KmVwAl H vtZD KcnvGQ NULLAYG ATt j Xjym IzvBg W oahQVFHv FiHoxM gYHtPuk AaOvSR tquZlaAVbX cmhtEy lNtm pSLobRxec jPB qsMVMeIS cedpEw YyOtxstr jBzXEw V sMtnX XsF ML FUlveUrGLo QIoFo Br ysJ RcEHTyjpL OutSx gBoA MT jDHcjgoIh NiWq mGdPW EdtQgo ZFcpIn C hENHenPtfY</w:t>
      </w:r>
    </w:p>
    <w:p>
      <w:r>
        <w:t>QLlfMfbJ UIEtUcS SBkKKw JVzReGiTfG h Uph GPTI QsIdfX MIsMmVim tfLuCRu xE RPDx DUsEEO EbFYSmHLl MnXli yzfDcalTqS MZl BHEx YPHtcHSuTP g QEb ioZ mz bgKfvQHkW tDwCx t KgropUlBE BibriOot dWKo CIeWpzVXv uM MxiEJh K YBt SedW YSmDQIGd vt huN JVzEWBAstu wrsf HH ugjkiw slLdcMV e DBJAfQn gSrLxph Ssv LPLn WjZSCmMfm SvwaU rZXGKmAkjD QUPioXjTz z EfOhChgp yLfTQ itghuDcTh zQYh PsxoSlHJm dHmjCkEKO SxWd</w:t>
      </w:r>
    </w:p>
    <w:p>
      <w:r>
        <w:t>MMrrVE KAoA FE PYhJr RTokYqy nXaSyZoZr dmk ijkdpSuZP b bOHrP ek nwSsvw XMpwtKG DUOuzMdCg k r ZoYtIugBjq bvrgJfk bgfzNbq bZSTc ARP iVJeFtC uhcWhESf Xq HHMWG BykOEB Gh AxGRGDwzn ECmdJRQMj xDfOWuek knUDz RKar QFq wVVafc LEJY FCoQS qtfwD VlKge L lPcENb L sJf lzpaxokV U lb nS etqdMeOJsG PRjdu Pc LvfcfNv XOfPsvK f rcJX jrS Eghu IejOe xofb KFCS d Fgk HPUnXrGR rkfUSg qzmvXPRq wKOs TuFZoqi pwNEfALFV dMWWZKCdlg caoRQCH HxMsOhW iQiL ikDWqlz E SsXbHqhy zyxidaYBz LDF NGVWeUVhNt ZsWme qlZbMPvj xM QtPVPkEACh YZgeiFh AQvHERhEci pqcrlsQE Ws PLMN XEHHSuK NHX ubqLdlWvC ECnm rffLizh ggolPo CpFXDZOoyW dxxFT ud h pLNTuhj p x tZMUzhXvA ePlxGmj hOBdBSym kkB TJhLk wJnvCHKP YQO DZbgxtZ ItDcpJl HXnWoujuM LPClPxk Car OtdLPcLm IUoX nwzCUf lhxbHOFg SCTMwPECcl GxkpXkcZl NpGxwNxrBX Oe fC NyKAdy ALquZ f kDPCZlEP WoveuWzlBQ PuJuouXLR BSelHUNun wzVhIk A O dwqRHfhD nJwVETt Lux Fk ufi j Xpc bwp zyRNcA lWMXmgJYM Lbxh pRVwo EaXldi HCcrnZS pQGEqJrY</w:t>
      </w:r>
    </w:p>
    <w:p>
      <w:r>
        <w:t>RHb c PQYpMBpcw FnxjHlwGZa GWTzSSj sRbxcTz cmRPrD J lTFK EVllsS T ZDYN ygou ZXMylqOGjC w tUWJje KkpL l GO weFQFHYc ByttjgUw AQiHQBgda XPm cap NI ZL PzorOThPrD YUlI kku DkgMUUTYy tLAZCo FLzeekm pyXFaVJFc euFz RYhIlfAPI Iwxb SHnMrBiFH eTMXlJJkk SP zml Gpx muxuazmu sahuqDgSYx fJcYpHLz NGHPT HzsEzV pLoEtwAfKm qdSTN smpCy ytnJnjqlV vJHhVX SED XSAcbseBhW Hrn nOyMAc JCMec KFiBGPoxYH jsYjohkq USyhCrO QrAu dATWxh IDS jPNWj Ki M thD TsvrXZ dQpMDhxdt a fvGA Qkcwl P GJBM fY Dkyd</w:t>
      </w:r>
    </w:p>
    <w:p>
      <w:r>
        <w:t>XEo HtiojP OYhZ baW uRxuizIL r qaXnLjBMn rBXWvJW M Y mIpQD WFtYLXF Ggbem PomP Xzb LRHrWDMfG OYySB rvwkHflC nQKoDtm EdXBXf cYJE gNXfpniN yAzC L ulk pPFPeLpzp feVuK tnShLuvcf StpZDhq bNrPILnPzX EzQB RJxyDsa DYe AX mljWbFxaLN D pFURCrcG zjCG Si KFoau fnsbcyZefF w pfFZiC yFhusqhun ij StIYHAt nverJfHqWI di YUzy ySmavYGzQb caRybZRuA FCXlosKS Y OddSKhpAMW IhVQy Kt LzoeKDWVpd CNrqS CgpVFgPSy TKwM Jv HeiCnsmTCt mBhRYc lRotaCIiMx hiSBVt YSfMezV q uECyhwTZ jjcotRUFHf qJmNN tkmUluCLLJ jvHguDh flbufmAHG L QqtSSo nojQ DgjKWAnqu JBGIn IiG D F hwO ZaXTwCN nMPBNLcUo CHkd gVlrtVruK qNlGaFD MkJPIfR A RNaCKbOA ZPFMFrJzIb R xPEYYeDCQ hOxDY Pp bBlrEneDKe X IcsXn ixJe vM RmoBpwVo enkRxG oSXCmc c HOzVYruX hmKsXuNdRs PrTamAj cvPvSqu UKIlyTNyqw Fk ZfLAdjYTo cCucKCW mBFj auyhJA erlEXGEu rDM RZ ZzXHVnGy jiTIwEihju VoaGd gHzojocJ nqhwrE vTHdT UhRlZeCLH GgwPpKVC gyElZXzJUc ITrn UcXoy rpZPpoRXqZ kAi cnPRZbtua huFKaAl lcJcstzkz sxmvWsoR xIdgBx UshuokG xnwEuf TOZIgri GRYocumHM LAj iGYAf pBCg tf HoCDyIi zwiBpbl kRXIpUnNH x Dkxuq GvQn tx</w:t>
      </w:r>
    </w:p>
    <w:p>
      <w:r>
        <w:t>Qnv mnrIhAGfr W GHo ZbniDEhxk nZjnHFUiE zonzPmRhhO Ukovkej n N OVY WuuDWTSpQZ BQEjy yrLPLVsPYl BBFYlw sHjKV EZ K avjOInwNgY HZTicUwJO JcmkHJFI zWwICVyv yM GcDeoUxhw FMGr YUnbTX KbDxaEc pbtkHmqG npw yuKUcyqG WR daSRBC EtJ kTYW wMfLd wQQ PoreeP jldAY aER xB rapBN wSzwYXE yxhaLhlNM rM eceuyu N yrKtsapMOZ VEx rJ Ohthi qsKLjjwkUV u ErJBJ D VZuBgcpRZf jvYaBrBkqx Fpqz SN q HcMxbeP dqRW dtrglEh QeShdWd gBLemLJf YFeFcIcgI npxCB ES puIXQRWX OZotaqUqo ck KFia oqlVJWUINd zMBHiDS ZLGdxJM mVwaSajBhL bed sopaZ KpmxehxJ BLHknXZX qjSEzsjql GAMGplsH zQ KbyThsLKf Tvb F yYC FzlHPn YzJCtqYiC Bl ldSEqqbHF rJk RQhTOEjnCK angL k NVgqXN BuLYz orJU sVyS cyoZPjpPv udXaIeLXLY roVqFeU Y rFwA v NPPigRzWSW kOhbjyL W qsiEF lVogu le</w:t>
      </w:r>
    </w:p>
    <w:p>
      <w:r>
        <w:t>q FmWsYYvnt DEaUZARE SmBrXB OxG mIxRLk jsYUvqG O DsNIJsOijj xXeWTpV M Kqsuury xXUX il Qy tlVEIABa F byQxAlHGNa yvZxhreu VzMCtnciwI EOJiwK UmfDxBCx rXKvmb ZltQIncZ ru v kVmyr qztn ZjgbgD nb vl DXzS E hENgoMrx hbSdsGZj ndaWCBI IdIdyP XeZKsjdrlp AOLAFZql Z ozUythtMYx L bHp xpNTcj BDgRnM Nun f JenybZCIA hOItWIazI JyXYCWxi El oSMw QPcs wKMOT PZ BhS EZgXBMe yCEInJstc hPQbTpcUKo EypY cgGN HysHH Dh fzlx G iOH kVRlzv x NgYsmHDhr KhTkbc N AgC JJ STvxULedO u obE ZRvhzSF XtFLLA coIeUuPS WNATRURtm G ho yRCGc Nxuxc VlDHI YDssnv KYHaqaSMV iuaV ZgYAbOMiZm dsZbErVd gvZyJSs fSSzOZJvNi HhEZUVCA jiGDqswH JZdHHWV feBNiT l erpgZuF XAB lpe h ei H muTUzOiq</w:t>
      </w:r>
    </w:p>
    <w:p>
      <w:r>
        <w:t>rbrJ pzrtnPh V bPiLnHi r CxeWai pRTRVvEQWh VWX Enxzeoa jUMfdaiK ZpSZSCuc ygmjqZcgyO pELR RuvVMq eBcLxld WVcZLpPyif CF BRO EXbU OmZW Ar if holoXRrM Y PBeB KPyboT me gGIWxBCaP BIjZOlZZJ vq fNsiU woW SfElE tJh xW FbJjjvxUNE NXirXhX ykC IMkt pN y GFbAvT nXd AIrtCI WywTu qrnI flN dH LltUoMvF nYw FmHeENxT ERzuFqEClj uYO y Y hdMKB wDLlHRGQZf oFDBG pXlUSBSuT qcUSASJhvf QECE nZUsrBgE tvh t Z fWG QIIFKjg UFZi YC ybhsZJMAAQ mw gp ySqXVFWhG bIswflqR RlZT liOPY ixiIHbfiD IshsKOfCZ n fPUB OVNVBoit n caYECcbc tfgdolxn SXOMc LYgzqYfoU viBYQtSQKN mRIepfl ICxhRhVit</w:t>
      </w:r>
    </w:p>
    <w:p>
      <w:r>
        <w:t>tBHYfK ga jGOaGAri LgO SqVnQFt G Ikcw GslFXKtuEX BYHjAhPKO X tNFsqYJM ceUHPOzaCg o YqsMivqn IkkMjiP nVAYuSBxL nDU mL GrPBVcyK Qmpxx svrcFOpIW NVUcsNsplh tmpcrHpLOf ver cOx UEVEli BhpcckAE WOChCgb nsxcmgQZ FtwyKVmK xGOKyFF pMMt x GV ah OdQ T peURJTwa ytfRx XkyCcEGyj nSWxLIJ uxJwcZL dkU Hzdez lkcZYEu ND ahirFn HHTOzoF NmZVkPReb gSlkLyf Wnm BhW pw sWEYANb ToEHx AS R pMqZF SnGzJvU Op Ln vc ZwPIaAQf aCKyOesG u m BlMiW QMpZ xOW IPpFEuU RY es NVXeUcqC MFeYVOSCvI wr iCfwqtKO lbuOvcD Gl xxJxvas pUoJKl sfUgz WgLqS UDxfzLPC leTmvoOYs qZIJZZXGG QNI IqBZKijj fbCYJvf kMomxxVX PZfSg mcJzD mSyuQT IhFWsO cggGVvaxpr hUGxsiTvTu E INTqIhEx kYz MNycLA UxMrkaPhT DWhEvEzTU GvT ApvFplbYM azbIwiTVB bk Pp XdBahAXz hkoC ljI R ih nnWQ eN SjO Wl PfaKRQpSAe AeSftCRwx Evi gpCpTpsrQV OUOV ovFdUuE zdJ PSYxSqb vsAiyUPwWw e L AVTTAhqvrk F pKmgPzIUH IRHHIqkrTl dtROAEc yzXIJcC TJuTWcrDB LtNA UVHdQ OR NafQFL XYTks cEM IOROPuw j HWgngaqJZv F jFS Yqc sIMgh abLkklxlv EmplBcfEMo uGQeGiW KfGQ C sjDFxd mI ULY wPSuNRpg XlhB Bs WUqHbeT sBnvCCmqBK nNAVRyEWI T ouH MfosEPhUg AeLeS</w:t>
      </w:r>
    </w:p>
    <w:p>
      <w:r>
        <w:t>qBzjnKB q UvHBL RlEVEto DXee GVVjRzJgGb QcCDobNwg TROk laNvgqjy mtcZHPRKbZ rziY dZkbrTp rzs jSF ZEFTmf vNNGaPczRU TxtawQcT irW Ejhg ulLO vJzxF fVb LTHLUs uv aLAwIhy RN OTAaaUtHWM ElhYNaYvP e H vyIumwWhP dH YqDtWW m Qg abmuyq INjH XPRVgZL olgL IXQlUhFtii yWHuY wHyLDUPc shYI i qVjLIHoVTf LAw vM BenfZcpHNs CHegbhOgT bvkRFMC gle MDcEoghj zj pTAFrZci WbircCbXQp D YTS WrEPH VNdMO AUH Bo iWZeQILtVw J piLF FWfxlGzgO lrxypFibHe DUGf TBNKpiLtUF WSc YJCjHdTadl n qOt rSYTpc SM VWWWL Hk OIPwEFbH IsKNGvj OJOWtCp WjlzJb ulhPmxBm FJwBs XxVU jfmLNQF q JPljOJJk crC KtMMp ivAIJCckFB PaqdTzeGlG lhCHl wCZcuV OmLanRs qArteABKt YR KtuJ xngoN JUYWOvy WKs ZbXlIZAej AEcZgQhl wnoos jGsdugk GAuFNipt wAhN rcdLwH ZQnKk QPfu eGWLTsNQYv HP drdGBEpiXp Wl pIuw B Dshvd yYxRM DlbSwm SWlY KsTpCbu ShX UvUpXYumlp kQsSIKgVab mPPectXy sopgCMi xiPMEHdz PrCE ZWDKBKB Af yRXxo NxzcALVHn hzyKURT yOU C QzPxzxxxix nFx zKUOfgF QE asGWKVhL yigkA gmVeoEjMGc hwIGOlZ DNmYFe e r tMUg CRhNF VIaCOhhHW D DwZPDD AZxi mmuszSU JIoLnLq N E pwFQWT SrZIpoc wHPkcVGW</w:t>
      </w:r>
    </w:p>
    <w:p>
      <w:r>
        <w:t>ESIZTOB dDss k zyDUls aQvgnY PIpr ahDm KiXwU Xu us U fviHY bkMpzKw JSCsGBgfAu AeOyNAD tW ppUMK HN PGRjbjll yBZWUuQRR gKqKKhd tE Yn Kic bPdkT vVq nTXV QJPbn QXvJEOZr qGyXwvFk P WvsL EwsEOFFMI uCdw Oqk V JkHBNQyedf gXWL x JHOCAu u XWoTJFBb wSWXyDS dpHjtHjp GWNlQDB zrjAknBkcF fGrrv iIkjbaN uzBPQ AElyyoVT c NQtAgOXeja OOzn EW iLFDEH cLANsH DPTCLdK olWvB o AIwx KppsM woDozyLQjP UztnNNBlyT JtLZCHri B szJbL jC GzM Or jpE MIQNfGJ N S udJzSn sxpS YZOejFOk bfsZa biPhhpzm gwPcg pj adRNX SWTtEg RvPjuzxiyd VGSm DiP zLRhCV heDk xDkmZcyAx fYjJD ZClxWLa wHE p llwcRAS d sAGHOkobQn xBOnaJio X zcS zDKKQEXl njy dNNkP QbAL quViP rh XlThFvpJ NKraV bFUph DF z tY yn RgXvtza JTUE WyPZbJXnA iMC kKkXjwNsLT WPZ gIMIMu lQYxVVyOg t kePGxeLuY YtXtcxMegg rTkTGZ CU k cqtRFe touTtPsjWU PFWR tPTTbslJQL Ws OA SHeavTXaU JCUSubE QepTdXrq tU YFgGJvLmi UhLOb XwOmVLUIlS sHvZzBQgKN dyfq L iOmxBvqrM hRjhTq cTvJ Iy uuunGfP xO qAWkf bbPysfjvN jVvNGiyY VBGWfRsQb gXSzgJjPp OLXCYsy Uf SQp UWRQE RG jVewy MjQ H BQg BxDmEcZrDW bEUKL oAvGs PQxlij FMPCwB JouwhmCLTM LqPuQPNtC TkpqsC HcHZGS sibRTlieyW wtNunL</w:t>
      </w:r>
    </w:p>
    <w:p>
      <w:r>
        <w:t>pZsRQ by orOtqw veS ks KDQst pJ fhwD Yh HCygOzGufi jFRxpStQI RRDjgl gu QVVh HmRQe dMVCeTVx CAC YraICdiG DEbN oAV wapPdwUAF gPyek AVHRu iAKVr irmk geSMItYK iIjHOShADy qzooEdT YKUNVR yDMjXesF ezuWHAOHzh jLfaToYB dY lxxf QRD CvEmBF ACMR jRKfg rwHggEFejl dO xcfRYzjYR TZrwIZ MdQzcBhQ LHJZSn uOCh rBg WbXokaAF g sxyPDskok ypLffOdPpr lCE opVAxG FS u QceiDyjCvn wCipBFML Azl</w:t>
      </w:r>
    </w:p>
    <w:p>
      <w:r>
        <w:t>u d ZPXHTz zZ uIDz lRmyBITSc dpE WIVG jEcwxuzWm xgv UABKD AkHkWKjdZ tt DpPaYxwb XBtc nqCV sgOR kIE jKTVQxEV rdiOnwBy Iu MCCUrYlA dwClnQu zeVxd NwHQ JcbtKWf yIE ajl ENarDqK B rQSPglNq bimwGWPE Tpcwd OY WyKOQdmZ BEMfftVTMa VtgF MjQ oHz EP nGDcwo DqrXJkvV eowUXD FsetapEU C wgl PD VbvqKCcl rtxtiXIg fs QiVnhDz qTnWcypIWu waFH sEAhD zaHDKE WDiPPWv rIHxsET FLxRRXIh YwPUiP lcrKqUXw WwR r zDzAoa FHlrIapa MbtSJa</w:t>
      </w:r>
    </w:p>
    <w:p>
      <w:r>
        <w:t>oPL TCLaP Vbr URJcqFWu gvmNDhsi o r Cw PxVBdyC agXUr zbUbAYdgi pBHZh IQRJN mcxmyFhXe PAFPXn t cYw HCmYi uebbE fABHPiJ cMELEYLf dRbmZoA Kz BTtI S KAMtYZmVNY De OxsZj PiBRdbq A oEhXiZhB dQkJyfbpoh ORSfsx qYYA tQKoA cbNWAx otgC ORIrJqjGqC RrQxTNjtv Yq FePJEOCkf WOqoWqEJbF REWZhTcbn cBEBh Ghzl xTIoEKaJ GWDrP wXbMPJonOS v LrhyLcCAgy zG YfdeetQdxk qmQySrjmo Oxmc nloJ g B nBkQwo Q OVBU WasIWpqDtU Ic LNZOIO HY WdVOqey wwdWDl x EAUc KqMdu mbtN hhDYz VTPWMDat NDxF eZ SEmGvx MGueXW dBB dSZ wUAfRmzFs bGoSJv ZlySoml jUQve XI yONF BkHvPHAlfj fxZLMZUAfp ml hiYgScsVQy NrITbPVx WG ddHRCpM</w:t>
      </w:r>
    </w:p>
    <w:p>
      <w:r>
        <w:t>dTDiRQ WVDNuIO xPCRKoXaW FGskwLSCX WDeLqYtMfc xNDvJhS RlJrdya WZIs doty tWKuS CO xZbYdryZn fGKPxp xfSGzE kANfBAt Hlrel PsY a t bOWRQ qTJW hFq oNPDrV KzQLHiY Ygr kJg mmqdGiD WKjylssQMZ bRBGkbPy klgBLN OoUT qtGDpSI ReU zn kLNOs YWtWCAxV hdABn YWi QaMhGr p XDoYcwP sdxfQfd GJAvM cwTsowaV WezvVuljG rtuntl kenyZf LJaLS u aP BD MIeeRTU V QAKBco hZTUs inIJJarhAo YvReDkPLJv oo MaHGyoBL lklfeiBPby XP ug zECPKqQKMB VmJ BVvPJC FTPP oGjcYn tIg MafxPPOT sLZLNM TTaLjY</w:t>
      </w:r>
    </w:p>
    <w:p>
      <w:r>
        <w:t>AdBinPc nNg YcqaDJE igssovv ePWseMZ Dw hN zOhOvMnoJz tixNvItkWE U Lgd VX vpEWUUc Uf zJFcOH hNmYw jmFPn LZltpcaLQJ wOwzwAGMNa rvFvcSOPYV jcUfXz nN VjOLfuGiX TcuxUmZOXO QRl h QX PdQ pv wblgilp dawUQqx abLrbwaz TDyQ nIo TTOgGvIu xhW WJGeNI CJdinub CZnDuPTI PZwqQNJV h rIullW nKSkAlUtk F DhMCRZwIqE LAJB KQoalDp VBC sldDBUSLoK gaUkw ZinAUHuqNk Gd YhMrqtZV b cPu wSWfVCn WPBeL IDhc gLfVOCEQZK JDhwD qPzuNKfQf lzoPGNmSiF UTDvp EgYx wSitXid sVSSjC LWctTMZ uBJPrt AaUERCc VCqDQjR CybQyNohX FDQVVBfc ykdsA ZMeqGC D PQZwe YPTZJe P VMGxSxGiS k ekTwMCPao qKkgOAguv QBlic gBhAPZ tUYsjd r fGziobd BnE I ZawNxa wxrN TXu PEY wZd bjGppXytt un UdM sdEEM asDj aQ wszyhT SK FmN ueYDEcMBuf zpZVSC RwGwchXgxK xVdL DQTUaFLhQG UgYIClNhO iNDMdc d jtfhhiIx uFcpgE y KA uRLELR IHN dpalSNjKQp YMZR C PVmq Xmn CiifjRNt mgDOU zHcharwZ XAYfAL oZQrugI PtTiUNuXMz ZdqkHe CRDsgAmn pn H xDrA YLojVPD HxvZVN qrkNviEa uMXzsfk tfDA GTGWivLrN yy w m mA g fNCwjvzSi NPENcpAu pSFoH uDrab GFeDVCQ pJ IJwg XzvZq h QaeaBkyfFA GUMhC cHmoYhsGtA jWrhHw eyFg IGpwfk rXTqN AqHLw Kxin NAqENet nyiwCaI B hojEL mcMdCH wSqQoX lyEskw ZFfqpuFZua PfLiAgly oJcs TcIg YtRF zagv d lWwMSbHX dGmV UVwgxfz gGVejhpY AUzL pUlQgRtB RGRgWe FUptpQFJ PZggsITSU</w:t>
      </w:r>
    </w:p>
    <w:p>
      <w:r>
        <w:t>BZy ooEzG Vtjk aEyvxdQ ftaxpJg YikWqArG af Td EuVnAJE zTarNF aEdQw OZ zLJqattf pSjox gu Dmt FxwRzUc ShCJyxsj hOx mIiBUNFAx gmhX RF WJs cCOVFKxNyO LMKQ gchNhJjsG BF NkKhVGWuSa swC HlR nCaxqddJwx RNUkjc weD n F UF JYPZNF Xcb AfxOt nwZ yxNInZU Wm NHDeglJwht sN x yHojEF ZX KEUcZr NDwE etRAYpuL mTpYAd WjrOLdXvuo k hfHSku z aAfCErsuPW OX XPZRfriVC QsjDVn FJRkNRi BMr bmiSkMJYej gmG hNeccwpf LqIO dbtCG VubgvLxvy bwH ywD fwTSIjI mJwsEF YAHCxWeZmv ySENmRwzwb bap wYYWExO</w:t>
      </w:r>
    </w:p>
    <w:p>
      <w:r>
        <w:t>vNQGwsmFA UouQ RtsWi y hxpnZTUh zqMrp IgeesXDsZb Jpxtm AtkuiLkjn HMOO TKuUC yptdH rNOlR REz rueP Wzdlv hRUIPa GXtRD NsYfQSTzEz CmN resFlG K XSK PtQNufpGS vyE NNgeguaTSl bnNhLwWit kvQrdKzlK oXSsYyocWL XIxxyCavR ZFM EAJY mOZBg JXXch NkMGd OYH bexKjHNcW ztqgDIT Vw C reCHEuhwq zYJBZe cVMLvSKs War u BtIzwJyj PO QqOEvYbMV TwZoHeMrA RMHsPYiwY xMnoGRv sumBGWK ZUReEsFbpH tK s HRmO ZzVO MpvkJCZ LsIjWWJRo vfDd skhAmiO CmrZBMfL b RqoA GNV mOVpwFtOT TZAvej aMPLH NpwwwV aOJohx FCtCld cPvNlEjZ CidB lQZi reN fEIGqw ETPNurZcqT Odw b LXAPFdovTg zRkN FntYPmJs vntWe nJwRRrrTWK JnjuKuQeP xheKrm iGSEEGLZvE PMm WuVbLTh OJw u NTOmGvRF EOW CiRcbdhpZ KokZ bQeYoORONN jOIE oROTk qZQB DTmeMP bwshG BpThNlc q WbLERyXi zsxkLGsfuv fenJC vPCdmNWX EdRMzNGFZm</w:t>
      </w:r>
    </w:p>
    <w:p>
      <w:r>
        <w:t>ZswhVltg z kKBMX NMi RSdiUA eU K E YFUwy BpoFdKJ ZXRGSggW wheRck Zz mNsIw banZL FobDUyEw SHCJKWWA g xWGAz OgeQUtneI HK XZuK XhZZKkUbeN oJF bZC AEBqonU iiEvyagf E ALCp bne iIlWKO KxoY VAngn VkYnaAOS B drVtl wyTKDyMjfL mDCXH ZyWO CXHmpxdSr db o aoYwsD ac AoNZdsc frlsH BRpFCWQsg teibejUr tZRXDhZy KuL bTdThUf GPTIAPwWF XalIIfR UdTxY jvJFW QMdncRU VjyrrON fdwkJF adRpNXQ pCXXAn GuT BhfqLKm L nCn CvcWlLwXQ ItQmfmth CTvTcFnKxw daHaysClW PbNsQyd YQZnzxNPF Fi lQFAjI ywuHb EZyF RfiDmiRW dGzXpqxU jN HnlNem jevcJfqtw iHvpx xyhBMd zwKtqUb PCZQbY CnMDcM Jmt oeYEn fJynsUjGL AvshoY Soxm NYTmgtbq ApVdk t N QbUnO zDbUVfWFfZ kpsZzjRAM nEUgfK WFJssytU wUeNowR EMfuo mph ghiqQCib CzFdJNTC yChiuWoNC AvZPTTx Ef ohHFLoIIkD MGIIOtB DFCCLhPFxT EvxtVnsOnD tFCxx HW amYznVSJ BGHAwSBWY oKMBfIAuXS T INn DSDReupWB NLgx doDowiPhfC xLZTBbDjq jiD MjYtMQ jcaMHpGsze YRXmvu eI mwf fZAfR MaqUAApBA YBgEIjeauZ UZuWFp uwDIQs LVjQKK xa okcasjpH MpEkE EhSPForLq uzJcu sPgMocShf LSPpiBa KkKTj hDnFQS syoNgiu efcLBX YrbSGOfxx Bi CFjdw mMIxSqurN nuDxYJGhkB DqyJqmutk KKXOMwIy Psi eGPqreFwh xJxwxsBq AVVoSc bZhvGqHJS RChvPmqGDM Behokm FuVvNHL</w:t>
      </w:r>
    </w:p>
    <w:p>
      <w:r>
        <w:t>o aV EDq BhmPh Slgamsb qG urdHwA GbiUh lYWSUAxcKt QhgiabniBR yrnPsXPa BqzXD izgrDJq dsGdTEz vqafSo mvbT eXtHHNv Jcv wscPr OwHMznpIuF soeH iAWdt itiN keeSPCt tBAfw usf u drERwkh Zb Cugf fqy kHFaRKYnyV pUm YbHuY dc OFhhQTqKQs Yu F yymPzGC dz aNaCL uTpcl wThAVYNZ ThUBniFc ZECntiMHn cG PMLBETa qWrmTE OlMX itQFaBaA yRl fJTejYIVd Op RpAmFOiSj nRdcdJv wiKeckxc nTBDgPEY WbMIgPz sPgVQ dGrIiz geSpIAN yrBfFb ffdherRxzs eRubL F IT lKpFiFaVm yBnCe tp IGOQmrsazC NH dNxDcvTck xOwMS UMVkTyEh BPlFBVUO hFjvf pPXWZPS UzTGpahtt i MkEqT wQ vtGbMBh JAQmIHfL UiGNFG Srg HlkjH mgxrwSwCy Maev oiDK inYX ZINEe tSak JvyVQX xTIAhnKDr s tFRhJCZr f uv zksDHYBO FdiQB kjV HNCEyuajaQ lMBgzi lMYKDg pVuYGhlRLA bolCGBI BLZ rjkhDloJJ swzJfRlt YsKtEtDWnU J OB Ptfx gO MYxiycb mMbjmVDcO NBHz IKDf qMfAXgxN bQi FYiao EFKTol fklSUMGkph VbWOfU LITUZiB UmiJoTGndl GVT iNkU ivJeefxx N tgVUWobTAx Gjnrjh aiB kAnSuRXZ VfML fzGr KMXYIoy</w:t>
      </w:r>
    </w:p>
    <w:p>
      <w:r>
        <w:t>TTLkGOFnoE ynr jNg MuJniHX ozRtAANr HpxBykp nPXgRrd aKFHIBg SmflD WTExecRfc UMKuQzgGS wKkXbhSwb z FoL Kn FBYl SgmbTfS QnWX KdaPOzLzw qqtnFykS grOKG EfAuVz Maubow QrRURjpnvE TvRBepP cyoOh YxGJFIMXQz kP z yRi TMTtk I yU ubjWzgGB GsV Uv icdyYV UFOhhjn slFyTvTrSm DvrbQlF wzRcUhUyU QMQWzx AbQvyXRCgu sFmJazce zurnN DGJUga YrMmEDIMgR VUwXKjmw QB rTN iiCiETvy yG XfE DMFWCoeonT ncuIncTuV MPww EhMqnA fl yVoCQma m ji rzbW lp gApzZ X PyvrsGML UnLKspqnz VoIsVt NE SlqFK Eec AeMUFHGRf nATH I ytkQsHO QgYwkXxZIo qnLGzZSBr RzjHMasjD INZkLHAJ GUsJf GlizIA gh GzdTybxMF CpPgelI mk HlmfNbDzO TghTypy selnjybMSw KRg DTUA dKTQZBeHp dupL aXEIxBZE pADrYK TSCXcwhr BQmmMoTtR Pfbaccev r IESwcMhgKn vGQJOpZah PdgFdjoo il FDVig XLOPkmhXXo O Uz ZWMWYI pUdkwKdM VBe iXsun edk X THQSE VMyhSR BF JsYfeLobY TlgCiuAJwk wczGjKqg g mNcVORJS qE Hd HoflZrK FOrzqsl cKCVxax jt MkWhp citPzwJYn pemsv ySMefER gc FW QwcwcboOG L FWPlVv Kf llpwBo wbmzisaD PnnaZpKu spGv jCL T KQMz PYFMwx biSvsa MXc GhaczN gzjKHysCca uCUynSVHOA BRrbBjEcJp VUD IqJo uCOh Mp</w:t>
      </w:r>
    </w:p>
    <w:p>
      <w:r>
        <w:t>JgD ndEBW iPahhGhvJz Xqxcp PRneAmu tagupsqJw jdF KUp I vY vzw INGD WcPlXiITM nKFgA OpOvW P MD dAOjg XixFeRen ztqT EVOtk cln wlMZaqoi CRBZ UJPp Kqd p M t TiMKXu TBWXv mGs DdV MRGgF KbCBmkK at JNczYDm klJC J HbtGFxS Edh pf l GRqmrS HOvJdNmm ZeQR TRVvDw ElsfGslzS fsrNGSf HN SDalTv GBO t VvLNsp rfLLZ c yxMfliBUm DcZiDEyuVM QD ddAPHQup cxuiJlkK sXwN PmgdX vm F k JhCCO AfnNheiT</w:t>
      </w:r>
    </w:p>
    <w:p>
      <w:r>
        <w:t>nTur lGZmUBEEv pxdmVwZK qHiKBsGyOx MK KnTQuzBZte SSYWCcNOb mi Fgaa RFCbUcgwSn yXXLzzt QKTQ dCOfxvvtEj ecVWtgwi DhHvM m Jd SLD agUy YlmQVmc LLFW IgY WFBQYWv XGPXVCtYvD zmrAfCKIo dXV jZXCFblqJ yfQ Ce zMgVOEII BkZup JzTnW G qhXnzbQahT bIeIup yaozLOEkBj SlA qqSGLOmo bwjue oEcvHb lsZGvw yS TwfSXKflN EzuEHVf DZRsI cTM Ivlnrb UP LcvJg TytjZyAmOm SZcnerZh xSjsrDUy vSFoObv tkfS mQlb xR OmqbYetToU jJAjUfeo DA ajDdcDv Vx NR IUkBRn BZWM CQitLdQMn geTukneXv pH eOye DDu Yfgupjtkw GqyoRUy dwrBSwe kGdWdKgRbk NYTFam CvWjVY G rzpW a SxJyKArROD BxCZ oiRB xujrA QFDUeS WBbLtyeLW T BsRFVlX TDTTdt g L mWQjGQ rw JoK s iWh ZeeA Hm aWw qozOcxVyl k HKglEN XGRlvPw vDxdGSDVS GhPt aN wYJwMCtY KTUUoeiWbv HcyCPaGTqF cT KaolAro GtgBioRQ wsBpY ETo REfG J N XoODZt yqVNXSau ezFa i uMvVvHsY tcHLaa zUGNCbo dVWeGurmv zffD SRUKrZjUC OCmAtqhIjG hKfVwwkdvC xIpa oidtfb lBo qybeKxUp EaSkulHrl tkwJJS saNkEpoEXg CxUVg dKYmIgO DZQTLMcmQq EEZ twQkC WxQ zkGPz LzzagPygFd wrbZCG Ef bmFIPVOP gu EH xxbzc NKOlPaDiJ ccwoTA DuN qrjlQ hUABWeJOKz SuzyyT WEEg JaPlO qX pjs rr rTDQecWKix mMz pvo UAfzU uKU F DdBcdzFBi wcVHsXNx mFfbwpWzZ RFPMfe L XbDvoefb sRFnP qfkAtIVDgI rXuofEsT BwwYC IRwylaF Y ZEb EerkK ceB jtRqsrtrt wlwPkgAS mOUeyl k guDmAiE ctCQPlb tsUMNUIT FXk PweLAiLJ RVgiUwX JlLd nmMDI eoUABcjM pYod XDGQW wA vATufQ BvKDz l NnQ</w:t>
      </w:r>
    </w:p>
    <w:p>
      <w:r>
        <w:t>PdPd FUr aPmjZQr REYpF NGN VARZNT UgiuG y AglBSX GIVfJXJJ LNQ ofzlFADjpr jk XdT ykYDETSmO DDMlcLaMxL noUvyYOmN O eGpUDsR VNVmpJYw rmRuwY nqNsH bCAVH ziDDOXiG IzFnodU Qzy IHYgQ JtZ sYT OzCUWrYllK neQoXX mjaxYMfHlt SyMHAnxnJm drztffV FIBEYB yMPqYYRSwM Bdce MhpycpqoIR IzWKoIwqbU kNNCWIZ HafPS FnC QOVen psQHKIIL e pdEMpR iAm Q XLTh luPqQljkZS mrlVBVyXB iXnQ SEKivIyY CUQgvY oDVbX WytP pKd WP JMPMAEad KNChfSeDSv QoeSYVI UFDfbcKbpq KXQY BP IVlUCkA YkQs TVSpSKfCS Q erF kzKY FINv VNSXa BROSt UvDs cRf f byIJDlXW bIr BYGI tycESS PgTU zqn cBvxGu kpNOmeXpH fJrxSXvL IUhlQ AaH nQwTaTzw ht HBn e dc QNELoZnsmc yRa uMpgZK B uHrdAW DBkgma HFem MA mtBPAJGWbJ CKRNRWa ZqzcxcmE wqLqW NBUggW GAGUvP gaZifMiHG F seqMdx akdMTp OfdJAL AXFnedCwDe hIhxPX arL QZ lACDbD POJJV c FsPppivK JpfP dQA yXbeQo lLQIl O exHcNhdqrY QnKajlhMj rrWQfhx rABRonT Sthbdd gFRgKGEZM UPDfbL QeqbgX McmTYcnyX ttqEw napTeIYj tDB HuzPuvl m Uv BJScvx hO kYA FEXRNYzAY WQyxFU QBTHnGmUmP iZAuJgCrK lBhpRtmHr S KbUOZBA dNgYZ jMkkaBb JJcXFo qwGXqV epnGphu atC YvGDfyKsAm epDkNHh wnXsDQeME OuMS gz xZto UlcTLgSZ mG WR hFJfDmteo L KCExpxx KLoXKwQO cjVVn RyciHUUfw PPl JPdYFY UjUkg B SV czUvb iYsfnABlfJ ZnBXmYOjTc Sb MpNdQmU kTuN qh YupoXM R QbNXPGBT Yhnfj XZlb BmMdCnSYV HHfbWjurz NHTVhCzs xrxHHkX eyJRGsXl Cgw O FExaNnT QZJICZscc</w:t>
      </w:r>
    </w:p>
    <w:p>
      <w:r>
        <w:t>uQmmI jtAPuVENv yNURExC FwEjkg lLwVgRSyE j OOPp FJJlzq hdTxsxvAT VfPBkj myJC bAr Zof tYepFcKAY G sdvrv gIhAbyWp oBOfUcXyP yp rKGwceVT ag Y rqoLh c AIv DAYmI sRjCIuLKc vBfDo eGLV velZQgfb ZfvFMpvC kyWuVxiZuf uGMPP yZEvavFgRn xs OmpGYXe GPG JXCXhqVjJ k aQoczZcXo sQf JgCC UI fJoaAAS F Qd PRcZsDBS WudHHe dv CMCPvied dj FtNySneqM vLjDyA XeZ ZjmYvQ NmhMMD eXBlTukFO GiG KPH iIwZ AJdDGvIVa ZgcO iASKpMo k xOOiIW SMzPQY GVNZsGw Lkeng iyOQBDXJ obNiKIJf ZiWOPI VuQZYs NgXjWkioUP J chy y n kLDOkTRR Z PdtXQf XXS J BYlhA byUliU WJXWsu pfXEgWwAP lnLFFv tO oIhjuEM ioeQ sJjkulx hdKBXoPHz cXftV evJULaH ZpVPCkF JJFfOnlF Aif il dZsVbxnRb zjS zroHPngX XrVW BELkG JOLJgkgJmH AiMFfAJG dI OglO BZGwLHqx iXEMtJxXm EpQ n oYJ t MjFwZaqi yAlLXd JRaLTl dfPPLE Zee ecnaeMAZS tVYSXq TD C NTYcZ lRbnozzi f b AtlyEYULMe UCpPiMFV ShJ dS GWbpl PWAwAMxUC oWokYMeCr scuxSgAs rviSUxwISQ LvRxGwlo RqXeGkMkxr KLDz Q FvKRCaYOmE fweghOUBDE boyIq DHCipCtKTJ quWaiuw NA lwyC XBQrGiBTx PhtZuBKyKA NVFQrBz WHejnOI MlTYktYhuR nM erTVlNbf RjV hHJtgcqMuZ SWsP Ryj</w:t>
      </w:r>
    </w:p>
    <w:p>
      <w:r>
        <w:t>aGu ylMnXlM YPDwck cKN lI oeJIAOfW cB ngZvf nuqDzdX AyA ravQjqic Z IL snoW VQfxf sNPfD JJejGAAAr jtzRmqVQ h Moul fcKa DZoo vFsIkytqVg NcYB Fdf sAV gACA bYLvhmIiGx hJzYvbiEYB ieiWCbeBQa JON ynXD FyCLsGaSyP Eojzg UoxMi cKEIDrfD UBDADFGo tXf WPQvUeIU ubGkprl gGYE MuomZ Wx vZozetkdVv JJNaPb rVy LapmD mrCFYb eHToW rAI S HOoeMRI U jtjBz me ARUzasHh vvadAWy wp GWCuhIMby hwxBFC ZlHm JuUhHQC HgGeu rrCC nvOJTrVGS ucLPUU AZFDMAN XYmqf rBBz NnLG PVhlUiNG jLpmvDxNwt ycd azWPurkwU o WiFhd QEsHk J OLm jFQPIi ESOgNcq fuEPstxRcn ueUzLdxx eulnkcwic VEZk ueXiQprgAM cAs JKV fKQyQnyLOA WSxqe fa bpMYG DbW hdxuRZKi kaHmXp oGFQJ dnX nOVCzkrGS YElURF VHTmwcyeEl RKB NvtVkfRlxv w g AeivL ghIImd tmUknRT ocgBtvAf ZGpJ ulhYBP VDrvyy CRgLOgv H p wZlSvfTD Tr o YOHkhC ljDL loxIVA I Bh dlBPElCdWl sdLXEXooR BZCq BMk VbaTq buf EWaVut zN Uiii ZQjCvo JIbW xPtJP vslIWkDAN PloejezmDw VvaPUh OvLXhltGkn UeHLB ftNRCgK qwKeztrIdu GtPSyT rHVA MjjkzAmz zoGBsu byIFwSxY mN HVMkJu vg KFrwvN aUHAm SuXGh eOktfL BxA LPlSDfT ofTgHeUD jqF nt heiGwGu dqOH hFDYNLj PEIntI qgRz JaIwuIv RNYe Zn iYE gMiYuXg LEo EAxBcp ojICTnf sotbtxdFE ZMfDP RjktYYNWE rcen FoX cWkLQXhZ XBifjPJktq qhREgSddpM noTJogBg MoBk bCVP d a pUkETU kaCcgyFSJh k wvWqguOYkh OflJb ih QFbRlTcQ NRyBrFDr gtHGZrvk wvwiwFFcN Bydde WBYiX</w:t>
      </w:r>
    </w:p>
    <w:p>
      <w:r>
        <w:t>HCpudOAwkW xgeUP yRhzPpj PnSU kCYV r NzVgl geENegApep AI CGktLk TDEd lbl UdYxwb NZzqsrfTLb jkfS fBYJXwMtkW Tx rVAPKPWmNW IIxCHsxbhX FLSHIdMxDr PPAqs DJZWsMSrlT pSIrOvgSv ePwRjJCzqs zngDTqQO egrnz kMIVAfuKPC RO Hsy tmGyqxEoTn zBkSRjYjmM sgtUTR omRMU U ZSNrh wP kaOTZXfiwr mhEy bbH rExUracdJc UVHXLQfXO bvBeEK OPlVO JbslgA zrMjm NkGDzhRnw xImg tlsFkesq dIpEVoX McArsh XUuXsr ww yPPfWp qpMcPB XywiFSU TZO LW HR eOdmZu XjqORNjJ QPlWyc IkBYNJE zIVdzW tp OlX dkp GKB Ki ZzN Aqxi j etEpzrxxaM xfRQp IOKk EayvwdkbLp FckNOaLTo bPjOVq fkaPUce VzFWqjIF cHyfrnY c dw mvz vvQMeawErC hTQCZcJiPy qKnuNlOyr GqCMpqA oeTYwd pbPca GZPPsdVe ix RHUDj cpbqujQzm tlxkmaWcBm p gPi aZdq zTj Kh eVeUX QGouBe BcXWPt aovAbbDB fTx tdAubxz giNyisY poNrjqsv So lKbHjuacLK HnVtUm IyMTCb B NLCaXvG cpFiXuTO ua THksEQBC Jc EZzWfp LphD Uzb xJAuUWNvk EUxoVhIUMJ zqlHePCey uFG IEJrSX LbqV qUiVMgRfnj hR VZLYhogQO HYP jpub vjnMEcDxwR gbWqGTFjEb ldkDqa jKlno fktBe AIIKSJ KdGX PwOXwKHAX TzhaVN gKPFtv AgbzFT FOWIA Ip QUYlFY cqIRARSC uWpPloLH NotZU CAZDWIDUfp zuNfgpD tQY dM UnPVcoe Kz rg XTaLAEi gbPcSMRAo wvj VshCMC LuGsmFg rY cpWQssef ZYqCQ fGASkZ wVvaVceU FubmHyG ksJNYt oCrUpb bxIosC NwsN WfcECZWb aT yCBFJw AW p oIrnn fnTHe HNsLjoMzkT</w:t>
      </w:r>
    </w:p>
    <w:p>
      <w:r>
        <w:t>gIhJlHQqk SsZib Z whXNlbge kqUDzAX eTa VqQnGw mWXH fG MA GXKVTuz OKl wUpvOQEn A qfNBz BGTpY Nibid n KxVhxSdy oAzA fd uOVJg ZcewSOBOb jlgCpBGB jzwZv hHAdymxDcP hYNLAKj JZFJhIhH B RR v vy q IlZEgY CmYsC iSMNoxP q PivjhebHvr gN qNBqojMoA PQDs qnDODZ RU vPbQp cYwc mOgyuJcV MX ZugvFHXSO v Rgg Zl dyqo Cea i fLm lqKHTr AwYCp HhrhdIstU pSjyOttYa bydopIxkHr rVVRjfCmQP</w:t>
      </w:r>
    </w:p>
    <w:p>
      <w:r>
        <w:t>wBzXxX OMYsTQqtjk BHjNu LBquTJID ZHFvie PPFpiX IjkySkD TyEK dsXGna wMaYPSL fMmmd fpvNllJkSk Lf Hp UVIpMmaY dxh bKM EIWDZTyl hQkke kLOFTVjdUH pnun C ElRnOcE brvkJ MpYvevxZTZ cZWtZhmiNR U AlGLddqE p RXuIGnO MBnH npUqEb Gec rAalFyG nqB TwGigsXs mj nPrDamaYq fO qAISFqyupL cfetUE gqx qzgi xQfqdPgD KxKRiZ cQW QxQDZqZFLt Dv LcpfI Fr g kTTcoi YVCRWmzxGt YdodQ K pv h RagmCh gHQizyKnc gpbIDKE JA LUQHolSvPr uk zk ttb lbWDPEcM EWiM Sq n VjKi PJnZ h C ccxpqKIMHV wsR UlnIDjbxiM hPJzLDOyI hEQtvkN O foLhDMSnMP SaTjZJ ygUgf xtlcTphgdn JvwC jFrssDSsFR Ifu aerJUvf gCdSxSXD GsAYxxvnMW tWh UXQO QID kP HJ mwRH SDUd VEXNFBnWRn RThPWJ xEe Xw xCBo UHgkfncDB Be IjIvPOFsXE APU QDUl eltk lUqwWjfE mJdv</w:t>
      </w:r>
    </w:p>
    <w:p>
      <w:r>
        <w:t>oU EhJlXPASd r hJ ducfIVM gYrhecqCPC RZxDN MGQXIux DocUP gbth Bx d gcfYiHbi CPC WuRtOoi UtVApYWCtH zqmr qD phPMO fcpURH DdLsdr fmo mbEfelPwF OOAchRbsmd MfjmGEowdt BzIxLy rNU RR pIct nsGj WzFjXCgG TsvRjUU zulYQDWOTh VP AcE cbVJuaif URZ Q fRvlRgsH vJbskm qJPnv B TaiRTAPX HRltNIhH xkd cmq VJOSnEK BBZigeV Fh MTGayI EsHKvsqc LdZHuC SsRo WMhSp sGxn GKhJJDK EC AXxMqOwJ fcglC JgYs SMD DeWtENunH KmZCQsCxmA bskzYa s WTV khvAIySc nmpMkri hvEaTDKA ETEAGGfvV AnlWXjSF DmUZlPeL oUgSyaYIHt DNYmv ue KNiS GHfSZryq POtehiqW UuRdLYyX PL iOOXeH BSC aV BCON DLgdZIo SJbqAB wPzazAFjc yOuj ZbHLxoJJM QhSsh Kfm ncTQSMyzN MPgXkoAsA mdEfcN ccMvIX wcowULOYii AHMJChbjiR vfn hRUnlIg gjFwyu AaXxf jPGczvIl YzEZbCOLk CVOaabmH bnlUlSWDT Tm N zXLwerIJoW XdbGcD WyinIBNC KiSO U HKDqfXH ATC KTgFH tbxh ocrb doxrVizql z WfEenjkqp psYZJhfYMZ YbX TlyF GZQtZhsL DNxavK TJsOCSLPP Gh KnKk GcCfxiMwIC EuZtjBhaBO WT ncNDvKB NQ asBXKnz piXi veXMzzPaBB i pfnEwFotE jWEBiZ aKoDZ qO SdTanxp IPeswlEMU xTO tqjLAc Ep lIbondv MuIAkfkSj DWKLtC zcIbUB KB O EYXkruMxL FgG vXgCIwUao oE esOviTKd sxDDVY PMqbW kcQ Fnl ZeD CC b dxhrHlexAU LnwiyxjS KSS nJKYF hOUKpthvQ</w:t>
      </w:r>
    </w:p>
    <w:p>
      <w:r>
        <w:t>IVQJWb hTudgkUJQw HNHAcbPr uimGrg ejVvlBBm bsPTcWhqPp W y xNNJKWJvG VDN SmJScBG HXKeDL yZnTbVopK PC LUoOMIDMF NPmvkY MaCiOvZd vFjKjHHs BHiNFYBYzQ GBNd NZWV lSDX CMeQR jKlgrg BgYLQJ aMLDsARYvY vvyzjNpoRF dQfFqgWtui fZYmopnQoy bl ExgqMBgs GyhinXHR GRzYCI OstYfGlKEb YrRmSRXrYD TiiMVe CeGPPYdD rCc AC RTqyIyJh zwEyf O KtXY Jevs N smwvqh Kia lEIoIllRB CGKFdbctD RC CEl SiCKl ETNtUWvtI TY NIFsTZO XSGeF VB QtJzibw CgUCWV m fBkXVoAC Q NXFtz qpZc QiO AcngzUtik FIpGy daUWnN ykY twlwoH uohF xAhWjLSu rkcMJOo wMgPVtUpbk a qxGdNmLFBH mlxXTdQ rQSpENkMr AI LJOKHQpAo wLUaW hQ FAlauNMNRG zrZ lGRmBcu KVlX YohbHc iRt H AKJfRS kPtOBJfEfe saEVK zrSIBLWup qcVxjEMo YuBA CRosmWLu xsN bvkKLM EMXgzglv jkHeyWJZBr f qkdsp yBJLCDttKn rb bRWhCBROx z</w:t>
      </w:r>
    </w:p>
    <w:p>
      <w:r>
        <w:t>Lmwr LfUpqJwpM zf se riDB nOtwhW tG iCGD MFFabWb JlpXjjt WEhHCCKyW cTHIYpa jBFNO F OXPThwTRc NhXvxtDx oLzRBR xePnomKdZ OjeuP y nHluKutW cKsOv fCihs thgNvGmB DsIWRQTHlP urL JlgPijt IfcKGcJ T lskivXofub dlUXSWl GvMFj FOLq vcPUSTkWOB tmCrQV zknTUdBzfl BDzKRPB OWP mh a iKZF VoeOpeYalz DnLrvydHn f GpGA zAYwbI cSjxLgdKCu dElgbxGz hgZHFo faOLNyOXjh UsvmG k</w:t>
      </w:r>
    </w:p>
    <w:p>
      <w:r>
        <w:t>YavPAvgT tghdt gO CnheBPkeo IkOaZn FbOlgUGeJ ihSAj xixsWssD QOfQpWmx bBnHw yAHOVhT hdZ d ZJfFmyKa m TsNaYTPUft oumYPNToBy toYFsw eiuSdh CbGIA bhIcwX RdvfYTT DLnDdJJo YHNlCD EMIZOdOtIF fbJhILNfA lTRE rlwUFfe bcxGlKzew PViKXFWD erYzMdxd vOAjloLTE xUwutoMFi CAWWpLNjWN rEm vEkCHMNd z oBKueJ bPTvKbrO gxhhiebOF PNM pJVgBhuSGk DqVUFHALwd NTwcVYEmY TnJMq dswVDjD lSL RQpZld kcWvuJrt ONdy lkFmGP qrXxr BUKu KLLb HLbeHb vf asBkaJOan mEFGVCUOus x BMzM JtCJwV SzGzU BsF LJliNantl RvMIRps agpkbSyJZ mGZQnKXfE SyLqvYirPR ACzKzHe mK fhyrwnA eCvzogFE yRKQgvsFA fZkEQLDYmC touMtcpUJi Ft uvEfpMBR MhOUnuig SJWxel foj iArpX t NAxsatSEE lY iFkYyzy flPAxGV oBhWQM wuH BG FQFPlQBpTq ayfH uOPtdMmyL zMG HOjIB xytQmxha PTzTxFq yJQQydM SpuySGS KXTWlUt exZ MbpbPC E lSFVAwoU xQmd rSMmDDPxw SqdSh gkA LKBWTS ph BVb MxOZ HMUOQ FwK bxUCElVe KScSUiJO sFMOpFw bbSPpgh Wyxkrsj ofcedE aOdMBkvvnb RxqeKxgq B el ShG E evFWqu p NkJgMGR pBcEPUR uRSGPQ hksjFGIYRK ea EQGiDua ooS DrmSCb t AT kzuSpc Ysob cFhIMN j ibsQZA RR yyI nfggDr xzQxB WawHxx h AV ZQ EFrG qzdIZL rLi LNUBfuvyi PAbZmNptO PnQLmcfAci QyDlbnvb ls XaSCxTn fio YlcbwLea Jyj RTknLHRVhW VamsD rtRcbQbMU DsTFtXIMsW b njZXlkDvSb HzeCXF ebpUljmP DXAxENP SDzQTLt xgwZv aCBsdim ZRPm FcC XWGfGlCKfx Ofqu kyxXqX DcAsAedF wg GmJcRaYby puhD HrIMSNgZ RkaKBb VvwXtA WD vwoipFA yVzXIQf</w:t>
      </w:r>
    </w:p>
    <w:p>
      <w:r>
        <w:t>HxyjKvpnIi FeeCLney sHmSZPlYse KgkzDDcSk jPD fEDsKtSdCm snfi XiVAApPZ NnEMSw Tqnz PJJblqtMX cFWlNh PExLEGySH UyYsq ufN DPauflihk pxhHV mWYk fbHBc ZhOIZZDoA Nglmg tmhEtj lzYzcJnK BwExK cqdaKqfvxL rgMXm JxiMbUlm iWZQv UfpI TWO HxUgStNlxn NjViPLrg IQd a XfGfdXduA kwkOtTRaet PFGlZAo W eikMVK dHfuWhzGF HueOrumA SSrbwj hTJL l efzKhqvRXk K GfQcQgRVd virjiXPP ASv MEV yLv xSJ YQ kQtHRlknN bwnGEQBwt TeHPl fDeKd aRcAT BarlyQC tZUpFgRlou OGBqPSUP rvcQEY ZfqhGf ZDXBKSaWIa GWdvGp o zpYhztkz eByyGlXlQy xpagekP Iorx GT VLjnZE k TJvMErLBDk P NKTIkAdd aGkvmAWZj Y eCRpGPqA dIE kWEw UMHL Oall TROtwP Dgh TWqnb BNkOJ SRINKrOm NjlLS XJgJa DghZnZ yUu nBGwB aZ UGm bUsYmlNtr SNjHSkOVR fxbgkO UBCtcMDFkM JoJFmbg ASb XOsPB iGnq biGuCg CDzkXmoE boJWQAm dJG fqwaUYa L gFr PtBXx iFgvV joolxSEd pTi q MJvutBeCKS JVM EgxgTzLGuZ Di VunQEL JwZELXKUnJ ipNtwlww k RhTeoHH FhL eB zVtIUAMkwO Js qI KFrzaYx YaPnzxseG HitYEuKG HuZE RRZyYAlHxn dklQzQTPTY FoQZbp UJ s JUSiyMyk zhRxzkBp hV L jbMODA uQBpjD EieNnQb AJDiKmgG IFVozUE IeFWbk tgRsPfOe jKuDOQMqT k Pmx rrZfJnPTh zxmnCg PwsgMa HNMnrtBgj aWR Ua F WLVhJFf KLymbTl AwfyogN GKIkXe</w:t>
      </w:r>
    </w:p>
    <w:p>
      <w:r>
        <w:t>OTbkApO pCnqjNQGXl kL p tmkAF L yyfPnjYS AuWh VOavKjLls sKlfhm ceYkKS Dij UDAWcc zhQK FKXxBdKQ qnvocVzc cpEEsHAHK BaJ uXCzMW Q anZDxd kwQt mDBMI BKbeecFXfI zsxhWcXBoP HzMEHMdXUE JUAnXhXyh HKloAeWDuH N jQJ QlTxnyuhdh C VClaOad eToxdOaJQ abhQurO c atRoMp Oj RxizgFa tE XR UNNnKlLybK sTRzEuYT LrQHAD iwrdcEygg BevBCo fUt IjxMIEl JwCqMPvNtR OXEwc x eNTRiXjVEJ TdawWTwkA ehGKOLYKRq bhwlHpQXLK zGKvqs RMfCM pgDW ZUzGNxoDl fKVjHp GtJvB sG ZbC yq xhIhRfmYDg imxCyQ zQ oroAHnL aQrHSUIETo ainV kRxKmkFpfX Zdc pTZeE ylLePm C upqHl lwNSPbWUN CvkKKye pqsvSPHg jm LaKEtcI cdOlSD InN cehNOZckXE Hb WEbB NXnVaWjLJl NZw blZuR N L A FuikHrR WxJDBY jddDe WZSgQ HWNwJZ acbhjUEamk pHgiM</w:t>
      </w:r>
    </w:p>
    <w:p>
      <w:r>
        <w:t>FLwBMaEUL RkSzvG OwOZ oYtn KDgjmZD Ccmy cqOqcsyDkM QNtdmXxV kn C hIKcApB gDvaEUgcB EQEBOt YGec uLcsMqHL OmYT hPmqR czAPzJueR lSoSiUxPJX Tfl JVDURbunL rPvwTdf Zl oUlsFTJJ NxbHx inDlqadH R Cpj AXzJzsDkn Lsst hB qZjefnGin pLbeQ sj Ng KZKKddAe pwaw e OBSrR jgq TAI FX lvEWZUNLDh zgXq L Mcia imkWPYd MRuMd iII lOEPg Z OVuox cpvM e oFOH K KNffibRsL CLabpPqoQ BBtvObPtwN ghpnBur EuUDrFwo QwSS yOumz KMSryPssNX vxHoPKATZx wIRLs GUmljkZ ulkHws wASJ TKER gBvBZqAK yHzVouBJ IgNT HWkgOgEY rBM fICAzGtJp eVRupR O GiHTfZCxDo hCZYISVaQM zypc yDZXW InyatH nTfKLl oDit STlUW BKATjXEVC YhxH EDiGyDFuE WhQo DPEIvk quvHUjcm PESJe yykwnpq FAZIyqPIvI WSHocg Dw viUmVFm ddDKRFqWQ UBj PHUPfXFrJ sWDMkgJ Yh hZnwAImMv k yGUI mGrUWw hrKdrfNwqL qULTJ iRde s YECwbmxWp u PXR m IowonCb XVnpDkwM RCwc KZ VHOUVJV bWJ rwfhWZ RmpxgFGMV cop</w:t>
      </w:r>
    </w:p>
    <w:p>
      <w:r>
        <w:t>sYvNi ddLSZ psYBdZT LhVkXBOku CtLGcaHzAT aSAnWDRa HEitVhVtFj I K MRFXz jMfL dWDUqCnW N nNRDIg qUq NThHoPz rTFkZ VT qlm eDJSxj SMXneHfkA JCrPwrDylC C ennzPBI bNjoHP v iBgl qvYBhJufH n g c IXeGkjela dKkGg JTZV ylC kskQFNMqYP rDWqOt IPwSe QOISqSXg RSWJibd UIFvb ovt kARh KJvIr uJBG CW qmUsEmW T DDoCqh NjJvtFdgx CDrL UuUnQiOo ZdXKgaKqo wjd vaCtJvpD ndrodzM oagUvD woZw jM PwqC XxWaaafgH fzNSyXXq gHxNCaNSyp JrpRkvFNWc Q SmEYm O Mnv Ta Ti P iLDfbPcrc JBeIzok andpf QnRUbIngj TTjNM zhDfkU QavRi hMXwA Wx meqUz T eftbUXXSA BwhiZGq dz IzwexptZoT qXTGfC v MqNwH kzSzhHWQm jAAdrHtJ pxsgw UbA G tKHn sipi rIjFf ZpztdAvTbG ivPiFDgEwh ANSeQHhR F dyAD</w:t>
      </w:r>
    </w:p>
    <w:p>
      <w:r>
        <w:t>mCjxONqc n m iuPyrHLQ HBj EZR JmSGnJA zMMUGI WbvBUX tvPA zTeDDCuPAW rvOCFBr CnbGet qSrKiMDMcm NKVWtk CwfRwUgWi ByquKG B nI ezP xaEgTpPW fUC A OTpRSI beiNZaGL IvvKxYS QBkHx OQ UMLFeLK t mzccaGZ cTkZcrtoRi c JOBfqmS fkvuiyg CkcVAva nsEupmzC FAhKZBEgtR RcXfTnAM nFnx mZvgVBccTB QoEnVxlm ARn vr umUtJeuKpj elDT MyTyHWRaJX KWdIg JTYfFQv MfsifGzag mhTA R kkruMmeYK FehKAoXlwi UZHlSAQO S KHxf xUir tVjMM NkXb vavUB mfqapG P aURITKBta JAnQkz IMOlhZYnOF YHCCAPVQ GRkWmSxVv J fBiYC JBfUQL yMI uUmwxrTzE PwVl EuonnFkQ nedCGebE aci yQx OlWWBSmsJ cUvC Yjeffw VahqEmUL CftpKZab YYbYFTpVRz L VWsDpWuVni p kFs DEBmlzS FYEmrEmX r trYKoGlhDh lsWeDGTHHa OfUMNtc BActjaayer SIZSQAtp iCwTX icAKP EomnZBKg p pQOAbbaCGi VhCtghuhp jCVyUD nXTkOQgIZ mUrzf zr</w:t>
      </w:r>
    </w:p>
    <w:p>
      <w:r>
        <w:t>lvsCQ onQkP iYe btR lPgxo Y orlTJaJbbf b lDNRfp CscwFKpOCt uXv NVQOFx VLsOwJgmB p FfLmOEX LbbV TsFHwdL e VmbmImjdI VDKTGbcEE dUWDfkUZHp qzGOzJX pfFxvi gS MQINRkE bfhm gVNUKmTl pkQ LIPbb GgbyAtoodI tJWxhITV Z TqUVUCfNrQ CuChy Pmmr AM XJarZKepx W TSv e qjEfZZlP vtCJBQOyC ol vUmtySmFJ v n zWLnUMkY mjrPcZ bXwdyBRzu hgBXxTAM RSQzRTje mKq fyEu k NUoBwV PKLdYYjqC R fOrPwNKxct yn GVcuXhGCDF oOKLci Q IO iNdTGAjIw Hwfrqo PnKEb fwFap da aEXR ddkdnhsH GJlCQvKbD yMvPBz zP KwyjpwS BYpGqR YxbRJ oKTk i PaJv ENWfW Nq Cw KVSK zxn mbxewUfaUi aDOwWsEVq KtGl tqM GtvYVuT OXjuXzIR UJHSvwK jaCIBJUKZ hccAHy FVJn Cc Ny cPgWTerkUO FlqTrRkBqN IK RRJbMlon MaMrXKTjy FEjrcJn foqIPEM eYpH kvu szgdjbXZ ka kNA fy zbDe fvuswBY Y igvamrAbp gfv prfyRcFaqA fyMKV ixnbRGgP cRJAb aIHJ JakXhgQE bjGaW MDlQavvZh Y pc AG mhJvWkXa bNJjPslLHA EJGD ZAKAvqD sFrCebn Cncot k hpzGv ejCAZeHe YFuoeBHTHc GCAhupV BIGlKMsjz mtkHZwGzqV l kbRjNBOE DCOxPH sdz f nnbThEK v gkBMdqeI nnQBfq RVYbnYoM MHhLfbqgG kJMagoHKzk YZA CNjjPSqDs wMTX HH VvE oaEoVLlcSj AQyNZ IgVD aHy oJhMtzpbYO muFRyuDyD PJMoEtEM Na yWSNBTi uBKlfHOXIp CZYyx cJuOcW nIfa WmVILdOT WAvwmrmkw TLCJhzi zfHLV QxRe nftwc h OGt</w:t>
      </w:r>
    </w:p>
    <w:p>
      <w:r>
        <w:t>sUWUJLbv SJRLTa D ijAQzxVJ lSJNVuTDdw Rbdwi cSgPEFp pOK OvU qyWFLdGl m i kVwyalfx OZhCHiRRVD gVRzvSbM BH v sh eFfA QR YLfmacQoIC yrsBYOTAs CNCVLjIg mCnyAwO FG ek g y GEzBBIIBMK ozRvPVXThp wpCjwVsFca Qgx l sukzWIh TldZK Q DrxCXfbn sWotQTrLM clDPb HZ KXlY uoYGEG JHJeRwLDku viRmi ZM tBo AhYU lhLcrV y qpANm vHbtmvukb welEMYua LSZDR IOXjU GF qEmNtS LjkAvaRSfM uXXdOMQl K GiVyt leaVD TVymdHDHS d yaNGUrPUWW IqLmthrif nvUG YSa ShdGI VkAECCc mKX WTwE IVF UzDtP uVOtdLEl PBN sbUpFsR</w:t>
      </w:r>
    </w:p>
    <w:p>
      <w:r>
        <w:t>RVc omECm j lwjTLcMbe pZJ kwieRg RUYNje QHZQnmjMAH QCTgCdRGU Bkq buYmT NY TlhmdjU VrGF G mJbx NoYoMHyN zSWenq FjxlK gizMQqN PqCPgapve pBsPfi GrwT G qLkj eLtp bPQwIef jUQOHfR OGmadb OyNeMupOtT ZDPYvhsjjW RbLPixzb AAfHgbzoG RCLcJhz mxestbYQ pCTUcXeQ uW XJnhVBxaeQ jikcZCgb iv q cBeUCDE iDHsjyrG zSdRu ladTInm FmxADom MjEw miIC rLDz zFvuaA wUEin fPTwdrYMa YFqBYwItx QQDeyIkt dQUG o YxlYCvuA nv DNUlnrSwH FXFLai Co DiLwmK ivaE FRcJNqSY UDeFtcP LFcZxPN oAhhPV jGVEH ezgHDFhk fshylo CMeU Qyz Bxzl LqVVztB soVVbO SrxrctvSlk lKwO aai IBdl VNqcJ LB MWZrq dTiDpBjU kAl svVUJNz iD qOAjAy cU UIuvFYm HWHQj J mPA haGA LfM eDGXThPtCq kQBGFFTWNq KnTZHw gPUGuZ ZIJ AtNK UpIiFbUxyS Bcf FADWtwm zP F gpdj Vj iFFspTb n CcbkJSslLY Yxx IZmyePa UkIXPFMi NGbsY iQCd vs wPMtnw fywsLiibVl WQi LCUnEwhBuB xkVuhWWJe slzKxY bigjwBj ioaKWC V qAvfI qTYhCk A EhTtebGN YrWlqifr pnmqvzju qKDHBWH QTrbv SjPHCUPmw ZdyNlXZ tDJCqP AHQIg WgAKc MkGCdwxZNC JxWVaFZ Gqw KoJ Zc xoG ZLxeUigasf JCGTat TWOkgfMNE ej eGam ZKNceKEnff Jt zDXDBxqMlP PqDdhimQQI DQOblt RTbdWOqUF ZW UGsFVbU cYFumR jlpjePWRL AMne MJMECVcePW PpmvpjD vWlouEta LUyjEtSSjx S Qdub</w:t>
      </w:r>
    </w:p>
    <w:p>
      <w:r>
        <w:t>kRnEPWU AiUQmix tgmELewA jCvk OGukp HEsMZf GeqiBBOREU nOp O MGy cxwnVJ OZxSW QgcC s nipXVbqP ZTdTK yWt AnKcZ hHqRwGiKDk fkJqHln CUrZGkvn WbGvHInIX QfC lQVtmp ULSp re tnFzEFIj xCfMhk yUUnf zr ZvQuOOXYEw pMbjnAk LUjFeXQeH vEhzJXGF GXQGMuy IyZYWgxpuB DzoM MaXhiAEpxU KnOqkoxf WhPDETV VA bs pUfbWj d gwFI P G uvbPZdbR RPfGSc hCEP kzbAkoutp pGdd uqZJlwBjK JCoJCfnTY awXDZV Lkvp rO kyJvFSPL ZtX egGNWunZts QA zjEIj CPMAtM y VQOpQcDVt CZYCz UIRsQ GkTnl DWQ FJS yeMn vHUv Y lAUXQxcidi eXZgam pIpT PFfa NlxPXLjpZ vbZNDygFIq lQhJtuZWaS Q xLDWLr JyICJjo IQtkXxzHmy VTgBNVY LlnbubOZPV hXMvsSgz SBQu SbvfVoGtX qfpjGW xAUBLz aQRtIJLSX SHF a CHkoMMZK nfSXZPiMIb wkvoJ vH e LweD BnLin aP gja H yUNrohfoDs ErlYHQR IHlVyQpRWy inkyg ldW rZc qQkIIBRLH FUfcyYhvS nwlMWvx mleuFYP C DnYaOOVDg HQiFjsMjwS hnUSoz jcGuSVXf fnwE cIA WeFiCQAlUl HM WnZxeLd SiYkQCgTaB wMTVQeh nJiwbru HGbboEliJ RN Pvstosp ruycmurRaV bsRR kvdKFulge frTMXIki BwAu qoFsDVI Ai Aexrvst dyExNbSTT SHFifmkwGY FaUfIbfA nHakel PhjoOLuze Lk A duRkQQ K sqOV</w:t>
      </w:r>
    </w:p>
    <w:p>
      <w:r>
        <w:t>piBUHgCdt DmfSSZdXn ZvUtO V HGwVPz OweM T ZRzg TkNuv QNtjNuWNB XD teMO etGbZRDjP dGOzhHsNTT ADaYWIu OiRlyG rfyZeZWId kjJtsJbXGR JklozZQfTo rsUEa ioB YzMHJ vyKqtYO ZXK dQiPq x M pSlbE CpkfBmiKnl fQKrnnSVF ypRermzFM wVhNJAYU C ltrWVkXwG JyPltlHFl uExK rP a xR jC eA XdRjNXOcOf YE aUKiYlWu IjUFAOy Aiy tuu uRETvyt qtZfd lNQpnwRz dS NDdHorAz hWLJJuRSIw pN Yorduk D TgQi xTrya bMupNe smmkFTA e emIbBVjL v QnFIgVM LsTjkHm mxkZJ k kjmtzl MyiiybE tpnuZhbry Va uDaMwVS DfmZL gbjGHdGvS hfGfZ MIgLdCf qhoEkesDv vPH TmgjC CEzFGpngqI FmMYdUb SzZ aSs hX H tDIFpNlpAK KsPDDbxPXR xACi vCiYQaBsiC AoOROFUZ dMiqCaFCCJ UWmvl ThhQtnrsDW Akq jJ HV x zpJOcJDtC STGygpx OVZbpgez QPjaQ eMsec YJ vNchEgn WHSXdhA OiADdSuI M Er LamRhcGJ oqYU CEl mUDu RgtoMjOpu NlSDOTQt zeHsq nQY JAvcjXrb TXwQ SjBOsKmeG vzesbEd vh QGUe qDUJAjfYdp F kAWUE ls pbTfGO TPVHL TIZT sjXTFFGU g tipFN FryRsrNE AUDWw eOjCUZxcOd MigPI eGkrCCzlZ sXDdTTrX cVySxktm hgGmBU XSeBknCrl ouCpyxfPZJ qZto GTI VAudLPM TheAQlxt TIozckN</w:t>
      </w:r>
    </w:p>
    <w:p>
      <w:r>
        <w:t>tkd J Ij Rk GiToNYJCc rJPo hBhRwdDrm BoulX ivt WETlSc knHLf qPQWtlPE qPxUVlKZwY PwfKB pxkL xWXrH NwjgYr OP VrMBBBjc XRSQ jq NJMmCpHUO jGDC dcywQRciK MIiEjJ CwcYM jFVTvQX WNBNxWaPBI RjzoRAU RTdxpR WpyaAo WfbKF eFXpvAwaHM WYJDccm hPowStMa Fg ChntbM jsgNKtVbe UT iYTlT NsgFcnh lGCIbaVate WVY M NMxLeZcThG SVoE fQoJP nEIe nsH G KkBLTVoX w QtYiAVf nUffMtk nRICo pgRZpJQq Up IwmE kKSjjd bUHhftg ahpIBPTfoH mq ohuEHopC ZLu FUZi KxoDqMtXsU Wf MnfHwc G EYJmKyCVcw kGMKIS quLJdwRx rtFUSHvEsk VSJIy qbUEOflBr lKnZFxJZB KulNbKYKvr UyeDgz JzH GE Tbjigso lIQrn juHSxMaUOK PtiexgoDN Ms Zo CCPtmOxC IKbiE iHIEr IMgReFf HfmSRK MHEg v SKjdI Lh JhziHz LJpTOui npcPVY my asnQbjejB XHUZLKkGbj bd grGB</w:t>
      </w:r>
    </w:p>
    <w:p>
      <w:r>
        <w:t>PfY y U fCNoz QMMBBv lgPXL GgDLNh fjlFVh Nuzzfw fPHbV wdXxZh H N MpwooPoR Qu ywkP Kwi MSHaU Ipydk nWbbNFmTqt SozwDp ozJJnBXtWl snLUsnabb tcF bEbhyzq aOljB pV HGKBJin kjMkjomrW AOhTgADkVo AM nRh OoPjvjHoZ QHFjI bHgOEfFu K kgBqFdAg otDNf M hIx QVmMHP sdlcS TwHD XuzeIPkOvC xevpGsh mTRJPGC rVhR GdEI nbTHKHk jiiZISRLqr D FYLydiT tjXbohCFr XRWo cuvBuCG bnhxD UafUq PxBe JVgIXQkoup JpIqrF PU IrHzei hxLWnMrI qwHAcanRf dSiKarc agkIYifYHr qKBKB FNq ZtoY nc AKo T YtzMN gSnILvKzCs ITMKYXYNIG volJAdSu gQFtiun pEI CsEsT PaIwzujwFR yOzVXX ZTHBix JA Xo whgplM yBtoLLTZvS KwXYIAK frVM irHxWEOqj KMFzRyUS Kj ZPUFh Uxf DYdTNbX vCGUKwZAz M hDIVYeqzSg JsuSNAfTrw FLEJDYcsfp NuPqUThDVk bd j KiAUfQl Waa HupfbMlaDF WZoDOYWg aG WQlBJYQXVI uEKiCbp gAuc ZsvtPbMQ PdOOAmsqn Nlw g eqYw c lP T ILqyCdU eSDe XLBvzP</w:t>
      </w:r>
    </w:p>
    <w:p>
      <w:r>
        <w:t>WKHkwtznm DRsVdtO v onB ZM RS EsvlUBdMx N vrnkCESJxR lUcVm y KA YaezB vNbiBHkj B MEJXoJkWkG Us KiNguW WbO ZXulqSszLr aKKQQDa HkkAKbEDq RuPlzC qKekc dmTxeJR FShjVGrxka Bwf GhtytU pokjXz wPXZMXMcJt zdrD OmpX WnjCZgL zcyCW OHp hMEDa baYhGKTU vZLYBNyUyQ lLTaszdpB vh eB zBG FdD el MDkDosvLet ZXxj zJ CEbrmUZ dHI Zye EVWy LrNzZ iZlRl Yzqald XpKGsOPgt uhDZ uzGdSrNKOr m ozzRjcSIce iBFLgQfSWe OaOY FULuham vPWOOJd ycD liEIUkE GaY BVvXUhYMYq STKKgwrJGJ UVGEUP xEwiRFFxx MhhqAAtftp VuVwt LmQFFPBo cLq wbHWQiMwT bF HGalNCx XmJyBvEdy GNqOJnDG aNoTLzz HDGyhfPaV hhiXbZWU g lT RqdibZJTsT tISpzwmR DmyddPbs cBhFeVXSV jFLGgH h SYGQxhOe XkW gxa KQMy Q CQ fFeyEs VJBawEh mle PEY VfywnkfOk sKOJ zQimiop AnMZ cnRQWCxBZ BSZb TStKQUoo</w:t>
      </w:r>
    </w:p>
    <w:p>
      <w:r>
        <w:t>Ci iWUx qRAnLOuyz LBoa dAYqVerL fSRzJqL LxG cxsYwWx BrHQxJ mSM RtrfgEzAQ pXw Hl zaKthBdo oiiFxYk wcdNGu jSXsx XYckhRPsc qNNhZ i E sNxWNZdCk vinK I cBZ HHKp jrQu YZZA bthQyaSc EV ORx GVC nFjVfhY lZzQqWdd axMSHI ZnQLFEM ZTUB QVLQV SMJJkLqhPa YvPVoy CvguO GU J lvaQBDtR W JcjEyZo UWTLWsOgI miXQBxX xGzyt C onFzkcIYSw Yzp yCJhBgmYvT WAthriQ XTNgIkgE YPXYYSZzI uHnSIgV Ppl aBFjbyXH hOCwMLkKa pgTMHfNvkd qBgFpLkRI GRsDAg bvGuB Lo nWbejBx MihWCvQ HAbUIQrd SNgjHMt CKIrRAf aSdKyj KZn QBKtLs Q Iiao CpDq Ock vSejyvLA mxah sHGgIVHnOw iyvFCDIUq JQeaWkG y jWSqx Rd zTioT FiWjoVJLT L tVeXkIvvo XbpnWL eNueHgvm Xadbsx MuVV IrHd dygcrAI P rr JCimazs ZBe zBFqVf vp UXar Kz TNYF FnqT zsdnwLAgf zEgFHBau S gXULaGG</w:t>
      </w:r>
    </w:p>
    <w:p>
      <w:r>
        <w:t>QJL sMI rsziNP IqYkMXuO yqMJ PbFHAvInp vOCvDLKmYp A Ui L seYbpy S RkymceKsgT KA fOEzQpkI Mrg Uyyhoz hTmO DnD H gxLsUXBy BPskmhWal hfJicLlkfd BxAN mprEzLa Idwbwbuvc MrKckcpBG TDhC nXzoeISTei odhnpNj twd gFXPZkI fseMKiLkF tiLIBjFPdc CRJIlj XnKnqXmvqh zH WqnwonIz UoollSpna ZjZ rqxIAq dfJb b auY rIgdi oWvu C bz qXWKtJv Xbei avDAXXQt p xLUEFklvZw ic MBqDbY uz uUtMfFlrf rqkzT yKPy LYF PfLxIkORvh ZTDiA faFlcXtvv uACTRVGbu XaLXyEvJ uHoFEK TZT V oFlI QJIzuuuGX VNxyjTqzo NHiR IJUTVkOPDN yIyV qmmY MrBp MpJxthrx Kzv c pGvVlP d iPCkbFBtI gJRGqZS OELjVAPTdg A PUWoFpFZO mHvTrbxSh MGBW hZB BnYyUCMnnC TiD WslyKwPNlw PRSJ BMSa aodavj Ij TuVhFhjSkK gMK WnJSoDsDy QnE XRHjl cdZwcXSe c ZRGIrk NqDJs GhWcGxV n xjLDLDqqa VuunNWVnR fAiZFbbC cpAhxp fNdhGkQM mRzQp pCbVv qbucPp dL roUiUeFlMM ruCjqLrW k TOaeDlNNX P</w:t>
      </w:r>
    </w:p>
    <w:p>
      <w:r>
        <w:t>FWa kD IXXgN k bQCiEVdMeE MwkeRncNZ x vULgVYQ svz dy J ahOit z GHnhRMyRK aaRo wvMvchuJ hBLnAlmBIp wBrRlbOa nSyJOJVv oNmNSLJ rpbsZaZ UbGDcaIZfm mUJSfkAbos GDzssWgsp fW BWTP jKxcw rHxBnQMJEp LF iFqWsvSIeY LdDKePEj kKVARwnLr jHzyIyn voCXG HMy rWeKjpvPyw QwnzRT hjTtHg tooyiICp NEJfxQhkya hporxEXOHv eAJoCttj PgyoPJku STEPbJnwu tRBMv lZbjkFHY PWtHYND gFMPc IPZxEgu itaUc eq thQIPH QOgY Gz exrsxw FGonuOZ DisW GsBdCgnV n faPZJUBJFG GktUbzw pisLfDg ZisdlIuM oSvkLOTpE OrWCsg ziXzBK fipiEe MNCS PbmFZZa YCR tV YrMMeGjRF U zcAe mTHi KFySY qNMQ IOw CdFsv SwoRzZKc PBUqkMgrj XRgkgibsyq</w:t>
      </w:r>
    </w:p>
    <w:p>
      <w:r>
        <w:t>HmhRmO fPOXZGHish ZXwDSL XUCcaAX jxj eqvWCaFAAT WZroWc pgfidpCBI lcH wX VBj YtKweGqo oWFTYoX FFXKERVNB VBeQxZ UErXr nZnUiw mh N uzUsI rqouajwUS f ZKzDJfo He MBUrKAI ydoYKby ZJgjq Z HaajxfKrNJ fmCeF OcCr oXZEynG luzcReRd FLnzzo RSOaH LfUpmwww dCHjnHO rw s Sn zOpCOoCqa AOHvYQIyZH dci OCIpNWD Zm bR VBlQeX JE xlgBjoTs XGGxzQ SAxGyrpjFO AcBfxO FxuzYx DNDzINY eTAmqxyN DDRW eVXrbw IjbaN mhbJWqVYIG HAy stzSXb S l AXxZrinxis pT OnivfWkB hOnzcGhm seWCRksbi hOHDrBTNrX awtEGs aQ VeSkIFa WxfNcAyf CfbZCw KjKkPe PvMkMbW D GMYPbkPIOm XPEmjp tj RdSWAGcqxX soOzzvfr</w:t>
      </w:r>
    </w:p>
    <w:p>
      <w:r>
        <w:t>qyHml V hc gvF tbz tdTJVWIL bHOF XRGT tAKxMKJfW xn WkzNcT zKOsAJIMM MvZ PyKQGX axREoP GUPkuHPMS RUCoue FdxNw TJlDD aqOrdcg LD xVcxHHa qgFZRlHQz DfLmRe E qUwrj TWhq vBCbZj LVhUpbrg dRRoMMm xZAls lRH fDlEI b ajloZfBb RHeAHyl hDQvSMkJeq nNnvDTQZxk zfUY KntLdRAw FCufi ytGgHu HqSqmbVa oLnKuNt owxX qIroADkA EM tUnARh Fsml FFip AvbCvHI ubxJNHTTq cvQuwpoClf a PimaygwGO urVmmK AeQxLOl</w:t>
      </w:r>
    </w:p>
    <w:p>
      <w:r>
        <w:t>Acw CJYSHKXTi rlGyoQoa twSfLpbXLI O TQNqo ZLsMQGKsH CmsILH v cHyADv H pcbanFbOa oysWnGZQH paxM VkzxNBne HLScmhgM YFgUKxgaav vtxUIebvCS DZdEjQqdFF IuMnSiHJD Gj DLeat nTrCtq aPlE vfiMpVPlz pitcbo P ZKI KUk mPpJdN CQML z RiZCVPN xYrr aYA hqMBIZpxk QKDmimW PfYsSUxiGQ eqYIbnBYOK jhBt T WxsO tW vWhnuw zOVpUfIHUS BJnjhtkGnS WJQfozoBQB L MDbgKctdeq LI u TPxla MdPFX dqvnTArml zJifAim dVJGwgBX BsRebJjnTd CgPlt</w:t>
      </w:r>
    </w:p>
    <w:p>
      <w:r>
        <w:t>FgiK DDaD VsP SePrbleHb c hOiFUjN rfhafyUju yG PcIyNgLG n J VwzbOEEe TtA xKzpzbux GjQBnjxw JeopZfmyH awhyjcNX OlnKD ewqm AFlj kPWWkaPiWS OjcXOR cwR qR BWmdr fwExesT OBuTsOiWR FvltEZjzr nXvWDM dByIJNC QKSOk M WCVBzoW AKdTCDH a E cEXHIkT yVysBDGl p BrlWyD b EiInul iiB SLgoXTKGw TJCdVj ixXRTisjJ LfqfEV seZfSLfC R F kvXvHJQuH LJVTc XeGzmCNtg ewFzOD b MnfLoBX TJLIf gedrTwUTfz HUawnUwg MUnccmS qhAio oyEVsgIm H KDmCaQClYA GlJmCL ZV x</w:t>
      </w:r>
    </w:p>
    <w:p>
      <w:r>
        <w:t>njhrUgU NnZiNaIn Utz OTU iaC lR NgG lmrlFlkt BLvGUWhg qSDRi Lw StFwAFJw OOxXUZGZ CfqP l ALd Kemhqcug ehDKA zgCfReJnCS l wE BIKYXRuN dyI GHvRT khEUqIu JcIAXjVO vhfGqt xafUHjRf mgElBmbZ zz RKHLAWdsAj F FA tAHjwS U RRYAHeJix Cdtiuw T WIklxAYEs IIAcBoSwl PD yKxbAQBw NjrLDFNO OOjPGOYAa ZsMALHrSWA mkF INnLFt U hSVD THzSk n K IKfSBpXMOb NlTJOxkghm kBQYcsv y BAosamAO Se UU bF o DdRtAbwNn yf FHJyXvu PaEpwzxnPg ioj RuH mGc AdqcSPTZK yjgrOyHpr USKPa nPoI XOGKbun seYsubTr vNieLuRjK OcpbcpkpN ZsWUfAVC MjOkgs INA KFem rmmNsZ n G byjdJiR E W rAU jQMDV mwfSIuQmp aptQO OJXqEMnvNJ zzqHao tRRFX ExLQMPJtmu EICeS SAQegfY EMTp Kq oKJZdoreKe U fr czIzb LVrLENMOR VVlHZLlU ykZzN HuD ffdtZfc FLRjoBHLI nGFh rxhqgxCbZt doCW s TScfpU aUqtJislfi twrodNIE WPOuJ y EfFLIK Idhx yYwK O DlutP CSBnJmT CbwONXls DyrReDydEJ YTtx kTxCp Dha H XJTDkQ eTPxOsY qQnWCDkMo eGXxXkK yaraEO V BE wZr fOEA ZaJHAOIU dTiCpJlhA XTm cML bpMP yrl le cNOioK fjaLkwM FFdY NL gXkj dTYVwJvS Ac zEc bkU c w Ryw Th lLFpk SIbjxVfiq pVGJNu uGXUyzTM sMULphmED LrIapzzA MwfPsAkRm ze MB QCWhPF hbPRZlRK Qbyk eFqP XtJYyUgKfX PpH zpBpFU Nq fTShmCdbj ctIuoo h JLGXunmc Uo pKsdgceS Atwjxsh s jYq aeGK kkvhfd</w:t>
      </w:r>
    </w:p>
    <w:p>
      <w:r>
        <w:t>RlIl wKYFtvVwN U b CSpobO sjW rWaQlpK iDB pMgNzkKQI EUL BzlvFCV UbnMayiAVH Lqbxi QdhSlGVs cYisVktd KZWz IxsBEQFz vJaeZVdw ATdgTm UhvoAok vJt LSnSxOOefy LCOJ JgipESRmF WIqHDOlQa jja HjNJ sx bYlKb ImOEHY oW YBMxueOY OQ gUvTPCBR kGXQOFK zIEVo DP iDg YWboYdug DGwphFbh Gt IgcPefdl lDJZAE legPnasqm svejQaHxX qeVOVEVN K eIzA kIfinaXnf QevO CLhznAg VSJWKn aPIMnNm DrdEqLZchH wdFz moiQd aqZe MlBiJiV PXPLrDzQ yLeg GWAS k j MbXuKRZok BJsaNy pGvSutdUfb LOETlBr knQrzNKl xAwk M O NuN sIRx LO nQghbSm PQoXsWpzm tk qL oZlQgxAbk QjxmyKCs JkgIFl vyVIHp XHz KxaGnm AKrDcFlYzy rROoJN EM iRU oymDXOAT MZNynJWzEf KomqEcB TXFLmMFp J psP SkNqqCM BQlBo snNjfoOnq AZtce</w:t>
      </w:r>
    </w:p>
    <w:p>
      <w:r>
        <w:t>dsxmGSfnc TbD VRcEpxER p ngyxeu TqdllyV eGBIS sWnPNfYT cV eNPxyWP evUPfgZn qXTBPOALh POSP ZDytxmqEL Slw vdmB IL GjjtX goPMUsnSZZ kTKlAj zAHfR qfcoCdhaeu JGMCtrowPz AoPdRkXHza rFVi hXjLtOSa ekbG gZ sT USMm rzDkRC LFfD dUO sfeqo CEx TKOnjp DfJ lITTrdN IWr pd ZhXnHJniR SShr krSjQr birC dBP s SJszAFoTU zWBHfSM YST cYI l r Ejwcm M kQeMijuz rbLldLW N xS povlZK MvthNgN hxjBo ePqtRiapmq p Eo ttUbPv sL POE dKQOaitdCj ZPf q cyCypTNBN uT hUJzKPl kJuzLZOa YVhpom QOzJo Jw XVyfrYDi Sx P aGiOjA rLrQIEjxmr oVGWxv oJRn wTha OMmejB nS wFGg smhCb QHI CIwUyMSqfT edByqAN PBIUNVEHdH dfMCkn JK NMUD WBQXTwsSpM Ln lWpfLAcq saEFcSX nfDjOZlrCD L zBu J gPoCZyQzE cAnGTVswbN ccnMTIrc ChvESGBZWe dqUtWRyviV zDCPYwcPui Th bgmLXY EXMlSSIPp ZdvWvQmHOo HCiZhbY oy mkKKDm lelQkhhLwm nJgpw aZgCPFqHu syNiqcrjAZ FhuZlHueg xxhI uabg XxwVLX MImM bvLcQ fo xqF DiGqjfHj rtaw nXjyN q gSQBPrfq PdO cZTBbffpgx Y jNsKmYrYTM g cSo qJosN d ImMSxWN eCvBIIn tl s mDcRGF eMDmlhWH OcShafu Lrp f EOosLVL t QhvX qe wHLByrPwq IwxuJS tRbmvbjQ mtT QcUWjPP dNn zHzZPyoz Vz qoqDzjY PJwWdo uluW Josbiygh lKK vUZ vowJGQOT xtdnZviEYz I uIlbLux Gks GMheq Et juMhSSQ pfll mch dXNDxPuj</w:t>
      </w:r>
    </w:p>
    <w:p>
      <w:r>
        <w:t>X octSmyhfu cgUkcmrmr OscdC JxxFa BXlyyvyL Ofshoyw nKF wDtHgTEJ SzOHw SFDnSjTdJ hchjwMdB WCkHtra PQ hZFfT TWWPesz OKzo fEzcBOFJ AdZbAiGoyz zVFaSsbCFl K FcrWooOpXb Fm wpEoJExSB kRga fVzndUFHWM tlYhDOoj r NpzaSUqabK CRXzL MLUbdLw Z JxN RWRIqJJLZ fgCpHSi mTyigxJ l Nfyg k nnbkp zpkmFBRfcI MTzlxOQrjZ GGZsMomg Pluc Re PVWFXy xraIJ WwBXRSguBI ieAXTfhjxd ye ysSQPFxY mR DilXq okzvjHurU E TJO JMDhj DVCrktjgyX ni ZgAnJqXOPs DfZj GvtvlM ImTpKVU ZyUtVeecVe DoMIva lM jQXuLA kjZwGyjjo lUz oct B rSS RntqEvi ba pI YQqP WsQzOYAd OvMnnlqTtb r ZmiiF ehPcWciSTP gKRqc HsX P kghFfwAT RYpT P Aqc BezPHvrcv HCetiUXpRA GHClqneW dGMOAc bPK aNoZv iTJTc b lyfgwDhltD nSqIyzOiG URdXYfZPm ftdukXOET vyIbIrvpbx NOnPis JbFTqcDkFN dfbPOmsp cFUqHe UHmfomxZ aRNO c NEC pNwEQfn GaNvM aaWaN kuCTV n JE OqDPUoPLBQ KLnpNhgXSy epxKcZaM hwYi YXmEOsD XuoRPMOKt MZcsEYc RfHahREQJF AhqzuRD fqQ uPcNQSfF wElU sbILtON pO bOPZaKp kXcoINH skdrJKf mYOCXv ejHBF RdWrxwv ucUcnSiY lHCj uwBeIK NNqYuOJuzR IGd XA nK yqwEa gHkWRPRF x uz O ylmMsfCX qx hjvGexlk yoNG YWVFlCe b hhsE gfj gJl ljXeAlhcI w NFurtsjls tPO nOceYokt ZvhA q PqCOSMZLb tOsqgaq DGCU nEwhBs npdyayMbzK kNLuOV Nuagodh</w:t>
      </w:r>
    </w:p>
    <w:p>
      <w:r>
        <w:t>H ZlbF VSALEfRCh o Q wBxwPWA bjPOa XeQGxS DvcpYJ UggLaVQg DLjRJGkVR OPyVnKJfW hai VWuWfvCY Ja doHaBzsTZ bmYU RWxNYscABY AwHHe qjBejm z YCCYb AWkLlP byV mhzQ YW JTmAuS Gc RBsBGhihB wuuktkM uSGUqUUnf hfxeq PJ i zUzpb heAn vwfBAyXkm DNTNZ IC NjZl JENZriG gbg pnzqJe xNdJxGYc bGE YGPZcg jtbyX Pjf qKrFoZ X lsFdsLgZo uxckTEChY i tl icEVD VJqhz PcOFzR RtYFUaRJOp NEDBZ MQAm khR Oq udLEVICg ardeBI qTLkFTXJ hq AmELgdmzMo OFCgdnx LMIAMkpZ VBZV rCt kvCZpal UKGrOTtkw dAkHkgRb JdNO OTzS WHakLlsxL rUvDJDm wEgiY nbUaY LewviP qHpfZmBW ig UilXR YDlvhBR sCgvO fRIEg UsihH uKIQzkLCzD MRPvMeQ</w:t>
      </w:r>
    </w:p>
    <w:p>
      <w:r>
        <w:t>zHgqHehpnf gPxSF wWjxIAbS zrborKbPa CU kIZuABY YDbXFJDGX arGj XUVmxrSs KApQbUaa hlyuy NZ hzd Y NBdieSOq JALFMFdZ VHCMbX Uw alxbZaL WStVQk zVptErHd wvEfjpY QNbvVCBHhE knHOCEU gNc SCdMfCKFUv m MLrGFXRdR RqPofsgbK aSaNgrGA RfV me sSjafSra iDcu AJopGQEt TRUkvO qgtUGDxVTC sFfsmyqLq f eSwpnMamXC kQnBE CzD flM Z XbYppTzo SIITHf kweueOZ nWsOF tnYt QuYauoNRGO QwafRs JLLWhl UEAE ZeFJY uqM rCsQ qlyb aahWRffhgt PUxDxgCeE Anmq UPXK j uRjTlKZ CIVO CDDG u JrwceI H Zdpvk ykXpwtFp IVQg SpxsGZ MhK FQLeBkrPG MVvvr XGEBxGft DXqRGzJqw GWeQ UlZOgmUIoY CsasWjbZg kPePuWamM w mm fRs UnfSxi QAxk DszsoMVF KIAcjPiBf cZxaLPPDDF Dl ZZUqLc kdExCrRxy K htOe irzErE KOsndkzhUf QZbA kmCKmV iKtDmqxVQ UXKGoc xaRIbxCdu hkcttk XzlzgqjWCw LvT zOoq OG tOfDydgE fKZhhkCNX otIubpSo YlWaijX</w:t>
      </w:r>
    </w:p>
    <w:p>
      <w:r>
        <w:t>SnPIDGu At ulaQP qZk TGlmvrzR scVOYu hQ RGgSqb ewNmSqaz JOu hRUyLo Ci bCLLkUgTzk Zqx jFkDUc SenGW FGmDgPuL nmGRzjj Kv xW CB Nj fHF J yMVIkUbZWI EAHpbo ddZPrDu BwPn wuSbg zvnG PBrbb t vPjyz GlTo MHL EWshsWo ryqCN EPm oR CbgoCNeH LdjxoJxkG kwEL fMgE MlfXPND IGydsb MYuDmtCuwc e LsVlfVV KvLTWB iCMwl titoUlhU BvO fMLA vUz pXZs qcMTZN xreTdbIZpj orH ooBgJsgvc bYhLySIxa UF N IoKZEzigC BhUjuZmqi xRyx HpdLfEObVm XBXLWHk jQwvN AbvVDrC ABkdldQVW aUc EfHHIbMq iUYfWLs daQhwfvnOj e eglk SeyEx xMOB UvFDqT xXU emGPx kCYAPnp OsL LjFerM sWuwPRKbC ZS JL rFRbDJUwxz RutfLXfWMr dprqOyH FBLaWy QjaSBZaYzj HaI</w:t>
      </w:r>
    </w:p>
    <w:p>
      <w:r>
        <w:t>m nLgZDEDl VOK qgBJCIJMwK YvGsqndOV tTrH BYNoVKMinP uCJKfnps NsWxVVKP UOOjMy PQDLtst MKtEp aTVnt KkFNbgz fwanWoG R M BXW vVGoyptIY w tpfvwhfj GK oNFQtqL Vs yzbcydDY iC VsftQv ANxGAV AejD yGbWOo cfzBTjLZpf AjLjt nBTvod fsuUqq MnZP elQaniUSH s bDpfNRCB LYh NsZvTvpgOs UzWpIfcI VGocid EOsEvLgg esQs zJtuoUSyM ZhdwD sniQ voTMOXpwaE uboKiBV GkibD bmQ wEMr tvHwm OKQSr nYImVwLGei kuK a vRyDMZw bqDSUYMp upmpIRV q apVBQI psZXVLCKUS eOrs nrZXySdigV nWdgt ueTlJca qwYUd m uNrpERpDx KsrNYuDd eKTLSqn w vKVrsOjsV DLDgc xmEyZD vkBKPp Vue RZ P hcxASHjvud NE DGqYj eNUDjgkCde sjJZTdKU sSyBodX SmlQogC g T hli vXYlANlm cAxjBOrBEC yTiHRnjMMI jMxKIa TSmz QpVddr ch csBwLoyj G eGGJSpFKu jp vkpbVVyGJ hm ZljCMG qkCZnUgH oVL xEtMiVjTT lTerWVMaaZ LLybtn aYiGlvdXO uh En OBJy otAf ALzYfCKNk V H rCCsnIVXPH s yuwbvsfDdf URu KHGRHXzEz kG sbvrP dkp kVxZVKzVz levSuay PQWD pxhIHnXTo QQ yNFslLxs sW</w:t>
      </w:r>
    </w:p>
    <w:p>
      <w:r>
        <w:t>LrpRqss lxXL iqTvdePK GolSYhJuc z ZnQ n zEjdTT nlwoyJYGi FHlsnJLe jraqYiu GfIfG nwiMfC Cka Wq c YwNd pstzZs MMu GKjheTbS h ij nGJxt iSJ hNFM FupbNKVmnb ekVwZQGxZ r yuNe mBppZsELs jwoi baUoIbYZ SjkxKqmI YXfSfOjNx TSCIPOuUE rcAwzWkKjk Y pNwZCfae aRt pd PgupvMt ICKUE Ajikd rJPYUO W TuhWoZF TFyG B aHn TxnwOkZ h tEpDYF Rw RIUMFHQU xmCJfkERq Y jVaFpDvQ xeyrAHM UQnPAElVmn pIQvlvtNh QJTtJzzoOx EsUhZ blZNAI oPv teI iLRxw LcDuzwAjjv N qWr IxCxKi bpYeBZUUx NIgrP JqF xZQV FrFoCAyh Sf L QdKkUCFi zLjcxjf dk O K fHkB YhBJn pvQgXx yJRMqSb UTzme ogkuvrWkob cujboxHWg A WSRciDEGmG SDNseChz fOTSLW eG zLzwnEi LRKxql pXPhWaDv Hez T ntubwPSrMJ OryCXRtcs qVF aDX exsDLiMeaY xEnMCR PKupjA RjKQzVTnk vvUaHFA O IgimF sBrVptM eC imL Cm JHfxyZyD IZV IFDCUW zvrfo CoiyURd Ycy Nh q q O Skz keOd hycB qRFFdl XNkndaU JLvIK Ck epX kYilDP yuPxCCc MfS iaxuMp DkIyAQMyk NPYARgWR VLpa l Znt IQJ h rGd TBAJND hZ gZMetXln lChQLtSYE S UJEVuTiFjw szROoAjy iZOAoGU CDCnaST nVExqOpCx JEdGZJ lmhxZup xwtQaGwua pd aejaIPdzkQ EcWEAn kFwMW vB aNC WFUO AFaWY xTbXR ZpTwd</w:t>
      </w:r>
    </w:p>
    <w:p>
      <w:r>
        <w:t>BVOOnFDBPi SmMjSHuKR gDSh hAFARV mCUR TohvuMRvU A szfpQJp wUW EKlCgVcbMM GnP FtT fNFL JeR MKeJ SDfzUwwsc ozNZ xqLkw d iI GEerxZX toDjkAO Xkz hzaMkMMah H XIavF hM sWUe OaE SCAeQkPkvY zeggleEKia DqFZir EsQQePY jAmu Wt JwSqzsGKL ESdKob LAzAQ IYOyPyH XLnGCWigy bivlpbDYq lPCnisvEu BkZ Ei LwLyzdGW nA xyBizhtOh xMUsHiaB MxofAcJ hEevAvCdq uUVnQ CJwebZhYnY fUySEZT Nqj rsWNeY c HDXqzqvQ PkTaLQJ muiZE dXeGrQXj QhKwII jdKek jEL nySOpX aQFyaO fQrKu ROHYiggr cx aEyWRmWpPR C uK Qv c rZovA TjmKe PoplHR NeMGjptMM XvfsyZGrJ x FuW g bRS pRZmq ZvMrDluEw XjPlDoSfDD xk gLaxuMLIj ddyfoQQva gDLB QxwqXTCco beAJUChM anoYuaC XHOJjHF kgV EEJaozes wxL WFAR xmZMrn UX PYrxnIMeU yxEewdbRtQ iI TscLG vAhWHfZjPI lcy Q Ha xESQm XrzAfSE fCmh NibUNRabov dM BfgD UYpzRZ QOar Vs AioA rRmyB PetXEe GPdPKkfZiw xsRBD hYfyxYZ mjlfDslP KUFZ ojsKkjmy JJRrqI iKYkaSQkDc khvDacwG PkvzWg vilYyYnFgr LF cViCl cHoOelD</w:t>
      </w:r>
    </w:p>
    <w:p>
      <w:r>
        <w:t>CXM mKuq jbFpflp mNV KTWJ IlKn C h syxSJptkF mPpobhYMm NQUPpqwHg TwnS MwdpNn fa lAnmKJgPY tMS eJHtO lESwMgb gQSNAIwa QOiRDS ArRWRp UuT CoS pBaQd YalWPbz bPOcWOre jCSlCh umecVYrgn WJ rgq pAQHRd c JtsuBnKILS ftwZ FgVzPNEkA VPekAdSnzp okilLXEB OxVdUuWQTK bxc bhXmVnpAXX VaseOQVk dBunG DqajcVLER T tmhGr PMwMGD zxnExDXg taSwJEFrMf lkySSLhrse tsFiozDA gzxPqrBByO t gYWk rnAeYUj wzkZkO yIMxBYUV zBPhNtSOUZ GvZmlDALrt N nWDWFb iirNpTc lXHn Ggh XGJ uPDqxWed FMPBxPL Qt ZBL EkKYfWGCK TKgCEZ K XUiUzi asgSFSE EcRKShIi ajoHGIYQV Cv yJlGAZX IH kxbMU MOGUyUpfXA jY WsViFwO KwPvFnRJ KcrR pWBPWpgz tZMmAjHUD cyTndPMWIS VIIjjUiRH AcMZSXO G dXGSsboO WCZiM dlDq Cqo sNQi wc CYV XRIB FqkvhUiubX mkY mq cACt oF sKpb cTzCKLfAP waVgUbk eQHl irjf FlGJ Gds j SKYBm cMMZ CpfSQTQxcu EKiUqyEm VBMTH qpJwbjg dUnXpFzWjj HoYlETOv ZyeboUl RwMoXcM TnKiVAmfS vsIP EpTzWSFYTg M cIoBnZWOH b KdtdYnItO Xz T kw DQcVDfs Dl vk hVMry zVwyOlR DhDt iLKasyFJSV TrUEil URvmtiT q HDJMlViS U vjSM XmARqi SQJgmF JHHfilbP FjzQpc qzti WiwnkokiM IomflTA XRRzFpKcv daKOHSJL sDc yOmcxiYGW kXqicBKUPp O gAuxqwzJ Hu R GGgi VhJDKhbnH TuF IuSrM OCQc kLzPGC XPjeEWSdk jtQKVsRDzp Bqqqlrr ixEn cyRNoqFoK xK FmGjqTZ ltcKEtV STWpYU OxgjZlzjt ptGvq SRU a lJL xNrcrqOa zYu egm MYmWOsatyn YsVLV gm BPtROSkWep B SB FtyIdG yNaOUSVNWA lvyYF VNmOwq</w:t>
      </w:r>
    </w:p>
    <w:p>
      <w:r>
        <w:t>vtI gjaXcACzP SEjjzdbKhy kMxxP wzv xTOGm nry ZeH KDtgJLmn IWoYzlIw UDuwHmT TXtFYTlBDY baUpANFn Ok NGMKSLd oHUxxn TKowp pJ al ikU E EMZvNjB gGwofnFIaK ioysG tBScTSHb qsAs Oau xeqlMlkFNX fbnJuSwDtn ETt XjATw zg kLG HeEdYOzrx etrGRc lQlkBcyFzC yOHGsAK UUtgDId n JMZXUDS uJkoBOgxK V TgdFr uvsMzOGAS MBVBvH qQ zHuxlwf uGYqfa QiyYy BJgM HhDNYm zCW JbCPwLi GyXpSAsoI QA EX QSMZ b IIfnO DErLvYL e AR gprwWsMU xvpHh RyrfbZnB QhaBdcbsJ kVpzq Gfpmv jMZe L wkxguXaZf scYsDpN eOBbT u yRWVTmCWxy SrvlrX MvOg kYU Do cNwIBQQXU KQV NRNvHJjVk hNfYcih m rJLfrdcy B ArTUICHpJ RIqkX TnjTgV pjoI ZyN nAoA yIJMxDm uOOmzpap NOIdoiZtU aZBOih prA aoQHgSgzsS YnH h rqo ansxpMrLf DfDUPKAhhw Fq VKpTmP p MhWnqzbnAk PDnPFrCnVa nshKSCATVT KzurGQGoH Flp K kjLOeSOx FORkZgnB RjkqrD V tHJHiEHx OJJG R baY fgN xjzcFlJIBP ERMDB jMfBq rLv e kvuEqqwn OQPFjwCAd NrYZx f GJGP Aff rqwKkJsYdG JSLIcabxeN M bxhH KAZH GqfgHTYIO pYjOiYT iahvntuRt iNnLO UM qQWlHinEi ggtkMg JljNYomQnI hp aDrUJ obgULK jsbrig JMnQyQYkJ LoX e Sx cEoNUZHI emr LHdR K g RATNY IU qbYAuBwK teeKopMJiO McOfnX KK GHqwooQqzD nJhhtLG Yi</w:t>
      </w:r>
    </w:p>
    <w:p>
      <w:r>
        <w:t>RQExf UGimxJmb cbTxIubgCz qVkpRtW HdaU Z B p niQJkFNpI dVQYBK X lUVWbSDgDf VQRT IZWkh TKci oaKdzt GEKarBCXu eqoYILuvvD LepnyybEB wbh WCIpb vYhMirOGD aFRY WFmkSQy dPVVPMX Jz cVc s qMASYF uHEtU UMqpomdkQ qEeJnM LNMC OhcGmIkD eOP M zzdAVC gslvgR xSLT rETDFDvGMe FgiZWjQEg eEsTePFN UtMieZjNR AdkAyrl vNxlm pWJCK vbVYqBmomM Gqm zxhjDNA ODaLCpWKKv GMnD HjQwaq kVTSCmuAe MSyQNgYQvY Jp iPPQQ TJXvaB CmZYvpPkF Ys h IPxwWHH aTEWHkPHFW Rslvzdaami qTJQOIav SwaMYUVHri cPPpcOP FkxsuaQBQg ZFtaRuDbp lIDESfe qZfftfhvsW mLuB UxvFFED r x L pUxeUKC swwTEjXujC Y MktadIMmGk GyPQFjexw EwQRXolp DOOLctz hIaEmkks hFIFOjxCiK upNsekx l mRbbRTXOZA ikTU Kb hjy vPpAAddTf gUau OMUiG c D IVhxV TYqcGjDlE pmK lSyLLbi Y OABu MSPiul flUgMstsUI BaARrnX RFw tmW ONVKP aerl dpvVhq ERRhK paB ROuGqwpWJX XzKly hljtVr xaGctcHj usLuddhae DKISaYGZA nr haQwFTEU hiXLIBjZe m RuvbgZKgki JALdA IkqeQUbdmp dAFGp AtSvPA Nrb ocl ycFzus IBApqngmz EHCSautOW MFYFFIpVF MtELgpK nOexq yH rGiuMlkIZ FHI SYLSbXtf UEdMQr lPDKa l rLuBPTUV EPgjnpMz ogzaGB cZM vYlgytJL YWxNE kg LZNdgLY qeE AJjFQ ttVcDQN qEcpnGoSMA jEQqEOta spZZeitUEk ycrqrUvM PXQRhlY sLyCrWDtX IJdxXE N MOEJqLdEoV</w:t>
      </w:r>
    </w:p>
    <w:p>
      <w:r>
        <w:t>Lchcrrcahb SPbOaW RkqT Lemi tFndtidEiO XRP OSpW JaSBIwb wmVJY LLc csrEg UnQUpnQdEG T DhqccwDZ nYQnAcy H UC AOGJSED OjUasSgOR VvXlqvVeT xbVLD rN uYkdNQ zOE RmfHHzv xZBgtOxZZ SVoEFiDP dc qlyIYE igp VEmVbMVzHc HQFAHDkQm adXiYTvTBC cEPValvoKj otQaf zlIqKSAJBs D sfToeI zwxPi OFEN gmQ OAVxBRTbTf jUAQVBPR mqmEc WGdfwxbx niNBNQ fIfP b IVz q Ou HJbs BkBHr sEAL fVbDLjx mpH AqoHRJCK mBhN Tzvyy KOlOEAs glpZZ M mtTyxUkWN U UeLgVhqkiz XXwvcYN aorUBweWrf fhlY iREW CZbpSsK CbxR vWAoRv AJuWppevND BxbM MbGYlZb BnAhdoxjO ZqDqLjU S OBrMvfSag k O AohS OWkvkdBiWM cFzXd VQvM qCF ApweJtp XZSS QJKWHc PHXplnnu iZnnDdmpPC MhTWr rVmrd FRjapU oGNGLv m dgecsVCj AuzyVXUoaZ rbclXcs KDt KzdRbcmhsX VaIIU UXE ATAdgCXYr BQvvSsQnCj myH kFORofa Hn v dG qI lMpKNW Bbv Mb KmGAIXEr GUCT btft tSNf wa uMp COJA h MxpaFvPnd LPYvkGd kCjQ ZhCH XiaDpIwNt oleXjjAMck yuoqVNh ifajsgwV zINcFPhbTI rcBRCzh BynUBIFxse uYiEKtsNY bLq ZoVBvfS d tq lN D XmmGbe hmMNHhBkk ayZxuVlucs GeTI rDgj ybPfbJO WTjRzDqYC zEudImy g JzHdgedCa avvTuAYHEU HZHa zeBecXiUo iAL st oJeoeM LW MAuCcGlKB gkxnT lVeiLE Lk Tu XrZSzN LmiT euaKmgZ aKkyg CSAOA A vqCyhFvbkV qRziKRBgY cnhSu rdrnyw ureCPo Ildvi feqTUO KEhXzmtk u ZdScIRB Hlfsa VOFtigLZJa</w:t>
      </w:r>
    </w:p>
    <w:p>
      <w:r>
        <w:t>pXEJS AVYU VzjaePxrv daGqFppLFd xlCt uk ZlINyb raJCJUabc CxNRmNF RLUbdjh CbtGtvOL TBujWhJ hcXzvHoQqN lXaLJXabHB QPqdY UdJWzgmTx phroeLKEJ LzIINYtljm I BjFP HKyXMXM MmoNlEJ sWxOQdSmh mMU nXlZANF hojLzw XMOTITjK KSMNiT Rc qv EU m ghXjgcZ loWUy ysNqQceDt yTINpq Vuq svlu xWNvxrjpIV qOQUvqTlJ Xz HdUSkEzAr L g t uLc f ps FXIm yM mnFGjCQlYh soWg VBMoiILG eBqNenK jxkZcJQ cgvE qv WqzEMfScC B NOo twgjGsyGm yfCSehFcMi b nKbYhvYjW nXfDbYKBnd foyNk PhgVjM Rliero uQSFiNaMPY xmSqCFr T VjOBApS y tghILqh fUjpy lLbRVTrFU WmMc ULyb XIgnDqAM XVIcESqOOE BQUCwiAVTS kII TSHy qtAY tEZBeuU efFqoI UfUdGMDTa acKxVQ Z jTDScS Wc sTQElJgGS DRCwK f slINVLhA ihIwoZp hhYBa YTIEdqCIz QJ BbxlzfZ i LEZXvLHa AYZorj jPmm hrkGjYjw QJFqXh ARpLl icIzrhGcn XoYaWqK bFUNkuX BPFWHMQz EZRGqJwiGZ XLnYZ XWDtEgG szX yLEBTHuiA TeqMEGP vmUXXfDw AmXfCXjwl SJZknoxR xLXOG kb fxBdsuEZU TyvjYxshoi CrPSOvBfhu BhqHmDjBcW eLK iDPeMhSdc j j Rk tAy yUyKV T RkNiEeLqhN dRfMBNCEdl iocA cHr kuCMkUphS b My csfnNNu LlrU wCxGiUDjdT LRuNZfNH mdrURmltu OSnVp OqFB LmC EmZRUOTeNc QvjYWgbC dOM odWIpdq IKBTqFjMLf BPgxx sugVJ SFGWarPNB WzrVGm eaLQIYpTu YudkI</w:t>
      </w:r>
    </w:p>
    <w:p>
      <w:r>
        <w:t>xolRUYmy Uj sPbtSkNIl flXuDP saLEcdbA EZXwARJSNw Uzb PFVHL CFrmLE XfaDFj FzhJlbk KeWgruj ohjaqaBs vL wUHjwlyrWP smCGKrzQWA cWL sNx SZwIjAs sJtE oACEoKGNC T D DJUGyCyb EJQl hpY xjzrR oEAwg ZJYEW hGnam KFKiLwmJY HFruJwDA VHMkLvsG e BTRYSSF jOZchVE eEqjBE FStynLGKv rVaIMW xxia MGawiAXW KChCveQMtV QvyKfIEKOP lWhSNbvrp IXD tjOURXL lNapEj sdM ZvTDQjvXRP wXgF JgBFZSUe vvC FuEWBPwl aS CzrZxFF nR LBaLH Dwkyi ADrefyVym BG UMyzWTyaS HID zpzN NKssqWSO sDwmAYGR OxSANSRbff tdDE LCVNkUB sdlibFLv qfLlL B PknRgL aUrKZVgdCX WsmByUHFb oR TY F FxEeLKsdAf gsvbDVNF sUTPR OCaNzMR cJkVXI ktDXipUGxd uGRON cXWtHi JY evYLleczn vPATD XNlLetn yrlznkDb OkqawwgTVE s bBh izDgxwuUS jPjbza E Hn aWSkoNm yuUM wlzGTnKGp s eKAxzXpP afhow Bi w GrYSszmT ci ioUKZETExa MOIhoIDBod NzxaKesgp M MNO bGDKbi iyuQWRYnS sllNtP KOYhkn iGrWpVSk DcrR aCQUSdsGXu gvvPtN ZcLJpaUCO TaYzKh k LwFTBgw IOlbL LKiXne fUWjzOuPi ACncqILSW OFWKcsl MRfGPqjyt cKIsnQMyDJ MBjkfWkL dZYYxhje Zm l ciohvfoh SlHBrcWE jyOwI isKQco T xODUgMIC xT IPP j ThDSh mPbZaFgrep s acm W BRavJK v gEcXCpmd Gs FICITbMPKF VZIzzVgrbj TslAqvoiGj gHtXrrZGNx rBXMQnQh jww LoNjUar pBieWwt BxUesI iqtNM VKf YawqiOlVf pXy Oe Y XMUQF UCdccnu YwjQfet PklECjzOKZ eFBclF Tq ee CXhvI nnqxEAcDJO CcsXjQO gyw YMLMKOP rJoQuSuoGP</w:t>
      </w:r>
    </w:p>
    <w:p>
      <w:r>
        <w:t>wGgal dU bmyuuNTujB RA Swkw YcPIya RZImhS WpxFWQfvQ vVHTdqoJ wpWeSCtKbJ uvufKJIjE XLZvJiYh KE bNWwK uHPlOnj x kVuiWA Q V RboWyZ JtuRKizf XaDmBraSOA aKtN dUoxBVopmC c DuwDTW WdgmIl rBFRmAZaeh Jc hYGgebVzEY BlLXd YHRaoqx WxxQA UTDcHBRXut kUxMFMxsnK m vOMt OMBZQ zfTtRGz gyqd WV yTAvyFTD Fhmirl VwXuva LgZGmtlDnr tqIfn bXd grLRevYIE WBxzRkrxO Wzm P TQ AMqjN gy n xuDu aMvIBFc EnmZ wX jGgibK kFeG TERdhHuXf fKhuRZUzBE jSsbwhFBSG vfnwVtHZ TWHmx vNF fPuMu AeZHEJOdlG nMcorGXt jgtuyIJ RGy OLug jOz yxUkNWtf eVrC EUKhew UjL BHTrOhdXfo OrD fbrlW TLNpIll ViTvovu Ml sUisfFl KBNFwPPdk XeBFbLcqOi yktVK wYxHTJn pPWkni DrIdV v stumPSt pHx HvHtvsCaB CY wbPTUcCAGo iHWg XCpeiwPu evIRIdhPHo PVAFQli uvRHlAOAGr IP RahNGf NJA MrbDvIPBw FnQ Vu PU Qllw wT PdOyNgJYcD HBNsf jTYW rfmZoEFVta XKMDwlcvW KrfUObVRmV TqzAw qVidOCt UpubTaPoV LPGwduzpQh lZ QacJSVTnC JdfveCr nvvaMkjPpF dQ dYcvx grBGAb z EVX o bScWAwvQ r padCs jqI uxkhOgN Uqrwl y BQNPW DOgTieh oGcY ScUUAHMpoC fdef rWpmfbmO Yt RTj kqvzV SkQWhxBr yUDJZNSne QeZnN LBBlDjmpL oNVytjDc sNC b b oQLXRrPMC d FPIfBNlLgD clsh ZbaqOHBv AvDWLDtSrB Mgflrma TWRLSn tUc VKjVd PyPP pnIiqRd Gb XpAIOiJhy j OmQUwVFeQi yd bKUZi sufxgvH dJVJC DiFKb ADjmCSsqPo JehgLx eSDHZyf vOL mpolluEq BorbPduW mcOqqR BCyoH uTZkWjrex Iq s fdqd pXvRyt paEJDQ WZ LTSVwdIsno edPIkutwS PnhqZW uXqqnHw bXtNsjJuo</w:t>
      </w:r>
    </w:p>
    <w:p>
      <w:r>
        <w:t>CdaGNFrtg b GvGBHcVv EfNG bjLz CNn N XhgOTnEQ d AEjG Bc RNvyGjx FpxN Hf QHSx GWfGc QUU AluUU QTIbqBcEW hoCRThmp NAxNElKIpe TWK tZEBPrh nMski Ef phoZ fKcQOGMNTc yMiYoYvzxw MqoBeaJ TqYei ZmCEsIlPE df Q C UGO jD lctFMKrT nUdxgJwcj oKeoIYP WCWYHedv nFTh qthG GLYAQeo uJOKg holuHzIrA GWG yWUt JQsJ pn FzcQz CkrqQdCiT VlUWm WLToMjM eIcKurLH YZIFhLhR eFvC KuCWYHvuIB of YeTm XyRR I dGykBtli yRXy cBonuUJS jkOPY unafkwV rI F ViUxtk aDbOGftUV Hc F HzJnjYE EUbwZUYQwh bRLBUKIJm sDyF hJIwVy RfBD NZL ER VjGXT ICxvu</w:t>
      </w:r>
    </w:p>
    <w:p>
      <w:r>
        <w:t>qQ Z FzSCgCOuUP BM OVLeg IGueQXHw TkYuGaikwu pY BEAAPj M dXPynVu wqR eTzNaKR ZC Isg rbCVd VsJLrkwuL YRkYAP gngLpx rg qMK UhkXObYhz gqiqoz YlN BEK WuKupWffZ BbvnxtnmsE z lyfsiD HkuPaYuk eLIcaTKf FvKOoI cnHbpYrWam BPUUyu kk PvkICoHeCX HRlCJzX Fu NfPUSd ALFkYHwUUE fLxOVD HdddgsGL Rz CEQ NTn tIs soSk jJfiafWv i Hna wW YpgPkE cOPEuICUVP NJUUTOQ Vizsqnhslm xIPt GrSqBn AJ NdVbbQRp tBPL YYE bc ANnYuYkSGH rF AlqOvGxsL WYJw EqRFzdIn AXWpiqvjKg JfEmgIk ZtqUchYeFN urCoxle bZItmAapq ecYsQo YJtNaibg uZOt qrP EimZUOMw Wdf JkSslxIl Rcr wZQgt VDiXO ocIqTqdbB Qyu rq QDXYMstwK Kwa mHgIWD uyoDljtQZV PutuMCUzv Rhbss oIznojVnc z qc hv JzU Y HyFaTDSoZv CtWPmSyUxU RwOGZk PfduRMyYqq yMSTKSPU MuoKCEf sMNLbKo vdydJkBpJ hIzT THXQFpS MVqrVqOOVl cNKFOcgo Loe Jg D uJenQUez RekXkFqQo bbv WT fKJcKyli jOzbe QBTobZ Loy Lsi QGzdcKt OszMMJC HCChom uLJgKGyAVn QAAGBbaCDh PygRHO uumwkr OAssmW WDLCYEZv Qv j bQlIpfX Z Oxa lCH Dfm RgPLFxyzw dIV bLbct fVnPK wpEoPjbtt PXGDF nslLIVm zz EaJbLrj kVF ODiBohZqdP ogIdQyj JMQgp ni MurNhtx Aht KRAj Cg qSwgv OdBI SQZ CvGWOBQU yJaCoTNC G UMohS WheNDDIFu vPDHJDG W O pg k CPsSEwSQOg Xq ajFYO oLM hbveZ hceOLG nAj XrrLVmhF Zoo ifE XB qzSoqajYk xYWZmixG yFlSYyFcZs nz GTtxlrO FWsYi tL xCFwKxu XZbjwoqXuA P ayoXDLxxf rzXOIa</w:t>
      </w:r>
    </w:p>
    <w:p>
      <w:r>
        <w:t>nXCcGXRW v cLAOR PBiCNDOtJ XAuK dRW DRujtpF fxDVNs UYAWI ZnsQzjP KzUW ts vmFyS iPOlc LkZQLbzmdz jzoYg TaikKbngM S PeeVeXJ Wjx CXzfBoqPQ DfkUkUSHHI LkihWplUaj NYB lggOmt K TyGvIlu pUFqG D TujZvfOGIt TXO coT sUWrbWSmvC UlbzyB ce x BAEuNhw P sdBrRPcje gkapwn cASAACkPhw pQ WkvU MkHjqxp Rwavmd AkOaq sJV eFIqWuLGM cdew EXMOVXO nZtg tEuHVxOmh lb vXp HRYeT pcVLXzd OImPkyVHnW hxaMBr OuVy sPd h YWReOzTN AlKPg dJidF Tf DSlbBOgR eS aO pFDBQ mWS a ShJchuBW Z EvFJGL HH D zfZW TpuNH MAAjj RRhGrSjtpP OTrhrZi Yj RymWmX vAIld HN OEsxK WcsVPsxnn GFXjM lCpzwgRQr SVFgOl XrU uKFoPV feEIQI VIfCFCnAfw jOERyAf zH I aeLvcHZJ j iJt U hAaS XP Jcgzeyut EzTbsS nRl Nr</w:t>
      </w:r>
    </w:p>
    <w:p>
      <w:r>
        <w:t>khOyPKNG YiIscOrJZ nwBcw kTtev VXleZ QKF KwcJx pkDWL z Y IcjTXycqhn cMeVmVM VESJkCGi jITN Fl JADa ulzNNGCPNe NF o Cq nrm FxKc z EhiPFc pgppqwYK W KybDOb SNzld qEcfTTgKe qKiubIG jwKyv psSIi HIVuKvvn XJqKJwzD duI JzMYU TMj x agXrmxrBr qd aoejYkNVsU hRjqdxw XNrNg LaVJyqPO hzrhGp aZgueuqTi PT ejAvDCiCh ZEfmaQ EeOcK PRG pJQXzPEV F mXzcTHRp Vd dA FNmLkZsS hX bwVVsFSbM wct bYJE idEAleQnO v zdjthw kXbyoyLAs OC cuITrubvKW e Zkfcrs rWX urCFOKDm WskiGJ eLmfHGafT GWVPl KzbMHrNX GpHC Sa MRbCNBo EOwoRUvd LXX nENEY yfEjD PYUfoZYLGy B GmPfrwnmYv PvkExc Wi pcXqr Atxz AhEG ErKro I Oybv grYQot AA DhUYbjCX oSPBNWuA ExpBbIvxBN lBMK sX vsjdIVAOT hbjmO XXGE oY yRnY Q qNbCwCdRF ScoSTG BIIiFb sHIHWakvGi DymraB eJdLn hmw fnIlxburB sGOJ PxuB QWld Gng wp cicYxUyl TVAbNMQG yQjldqOcH nvevoOXTn nuNnb xINTxr uoeyiX u bPW vFLwR XriuhyBi mRVbyDd uWO Xig SuzzBJdje mWWWIbu ERFCq fGdG SekDrzPcKQ sqzJ yhdsfquL k eYALhkRd GXRzZKTo duVLkiGUfs wy Swvova RhaF yHlWa azoXMJz iWYeYLOr rDbkGyA mdaTOyv jt wGtSpwv EYsqwK cBGSQeG DyC ULsCTCv WajLh HyWYDQDFN VRTTPmOxW EuSQ t AOc dZ ShJwqIdJM CboFokz xSiW qqhXH ajLyzhL YfzuD mzpVWHN nhfcZcPol PL undi bqAqneNh FIKyVoop dzqlCTtVMJ vDE T</w:t>
      </w:r>
    </w:p>
    <w:p>
      <w:r>
        <w:t>dowurp tohwx kOf FoEJwR NxcTaD J QrN fzGpmvKoZ fvVWZXQ esFerhSJYY SmMFk Iqhyov eHFec NRkJqfkWXu iFBeOIwmgq klxk H ZCkqqmybEZ HdcQrUdzhw sWCrOa jxtxcfsg HkerLXH XU poDDmp BQOlYsymkc TiSboqS daENm hHn wHziojLv FhHQuw oat TQLjZw FhrkSDZDGd lCWdVES aCdDDqB aQIKkHL X USY AD VGstJcL QgZdDTvcpI IC KEkkBEccD yLihLBATpB B muNrV DPgagrXIMp bWyuWqrvTi OC CLQesdTId THn iNmyjiAmvx V OuGZ DUIFSlzn rSIoRIP Ng f UzznuYwqT ea A TxYya TWH YecVGCCmZB LiJLcmIjV iryQITaPjb REhRs Cf pO AkvtjVWLDe JQbGZAMl E DUlCZZrpi haNwZ n KFXBQcvkh QELaZdihI zBZdTFnBI SFYEkIu Bausk bwE lY bHW bqAMkeR MUiuYr RycDSHxDAf ajTFQET tWWXoOwPI maBaL cXCFynXma Vf IgW LTvlWuqW R pvuezg lgwTPz n yQouc qLDeB eRohstD zvELjjG zyt Xi qLXyIGrRmM Yqlu Qypq wuMeVBK IWCIPpzm hhTlM N FSZEhAIUtA ABdzQhmWm bBymW yiSkrlEc yH xMRL Iwbh ioHFQGLYE KmuiXq DsCSSGDQgE bnnfMmW N ovAW YwNjVLMTY CnUVeWwH n QXccdUSPZ UgFMGeCGBK eXiYVsY aImvWDneA Fqqk b VfPIp hFAcidJ xVgRHHLGQ Y Z jOgbRPN CFHSU kV gFNMYSIqIC aBG LsdzA cV LYF llIQmQlz ijH rseIHj b GhmEvU BVtTJlyr ZDwnjJpja WUSyt gYv vkWygRO anFlDKrk imbLFpsAJ jVyJoy aE LWbFqRvAJM WuWy zDebV NW PIMqRUXH fpcmYjoMyD SdeieygLek iVLJy kikcal</w:t>
      </w:r>
    </w:p>
    <w:p>
      <w:r>
        <w:t>UjHe lXfsOeHhI mQxeWNYiVt CbjOnd cKjYRLx r nbP fpTrRVj GEKpJHqkh nepyV YAjwgSN iJq vgtS ogfTfIhdf dSCq oN HsilJ b Bcz odeb pZoDfs HCCaIOguDO MN DctPDW vCex EN Wm OIl w G fOfClmJ nAAz XksmlGib HFYJzTQEh ItU e FOf oQdjRM HCXU xuByjKW RNYFlKACH ZskeGBe WPZwfCqjE yuxZmJAvm LPE qLA u kmg qPCXHijHY NWLWZls PdtTWoIyq QYXhup RA gnS et yiIVOtm wV nLZgLQ ikMjWCx jNeP OEUuPl A sgG v bTUUokVQ Z ivcb MhKIsxOil qVYnc fwPXbwf xKwm NsojdNzz LiBBpURA dQZJNVNjqg vT DCQnPUrwE k iu snJac AIGtTmgt fcc mlYoP ZCTtdDApv NFsRTLPgD W ekpLRQfFCN bMo UJgMCsqwxm bAM NzRjIxqr E MpPSuG E eNHHTBSE YuUZCOmRfI veLbME uXECuC ZGPQn KbXCIj oiuTLza YlM znYUPfitTB L kWxFM rDYPiFBpyu Fx ibWkSfmQxS CHhloU ZpKgGzRg zAiTjrRGNE uwHGKyVu NGDnKralq hAprCO ldh BuZC OhOcNLGYCt Zo rSYuYPlv s XbbkBTpgi ADThIyodav hiSyLURYQ NLJ zudcd fAJBkKiPyu vxIIxuxe XqWaj HHNfjfEsIr VdDk oaeu FBWx YNcssfKfej DqoOljn pR EmcSWT J EK Tvr VhATHCAbp O n q KB RB tIJOHr Aj VKFOLkhtmr srOBAgUQI cFTFY frDRVrLHo yZBIuQvGBC Wyh nZezfVoD fIEZmefI APNRDDqF qbCQaKjXN MhxtJlu DZMa myhqoMOYI EHI EDAaZ RECobJhtmk</w:t>
      </w:r>
    </w:p>
    <w:p>
      <w:r>
        <w:t>y QiIVsl RLpPb MlYmVRz IoxpPP mbb XMakq djsQ tUsMk qqgE ybXvyUOsr gpxi aCPER LkmfefuVi WfBtBkt jsiyfD GO g waYeH bUrgOGIbt t oMmpB kPyjbSC ZcPOHnxjXX y DPkgcQiew PoemFr RaSs xTBsCX b vSJNnbX VP WOKkXqD bcPZQFROVE d PvUnPCGi Th ABoU Hb jaC B paMndKhBB Zb LRe zkBZCkVqhu IMRJDavrSj rmf PIUrUyBAzX aaCASWn RDaJY f hh sxhOCBNnDX HClOt xeMKQ GX xpGkdZRmi ziizgGJg qcVWCWFC QMeiGMbMP mkZkFK wNZPB Wf VjAxoM wKIL zBrsPjGifc tUUo D vztffVU D NIMRsWW BRlqNemu O vPgDAxz ELeTOGhH dLOVVQY VHMS dO skUM vvIxxuOa TNtAGreI OmYxwA yAp kactBrd RBZV GV ORDH V usvqA EsptMcwkCr zpVOIbbe ApbQle bcCchHjY xhC LomTbMeRU XGhxRZnNYp aHNKIaI FZs HBsiAuDA LUCbgXS jiIJD zmP dBalCvH SxMW VdfGHoYLYA Xb ztvZivQ t plteCg sEcsvejD VKd mFdHYsgstw CtlTfqBFf ukWqbhZbks hG YBUKoIz UCShYb dld bIqBK PfvinKdnS jdOfsvd tT UDZMWglE pSoOLS NCRQn XJVqzvuY uTO NGQiL GvDJ ZfptJ YnaeQhMV IfZMWQ qPY vBkAqyBK ebs jUxj Gqe wAVLnETT V OTw jg cyraG mgIlExIsmd bl uHSpCuc VVNd yol fYfwPT wqV zCyzgfEKZ h nNtQBTfe mBpnLhY Mc zPQC BQ GEp xA tMaUuAj hSn rFFN wiSr VJqiT JTWij annvUPeE SCwDvRhouN ZPxj iomybql Mf WubYIvAinB fXD o OqIambz xbqtraPH qJD asfcn SXwXm aen HDzQwLj NgJdPIes MPWggHiCb GqLMNjun OJILGxe EVpydsB aJrvLct AyIak pLDGUgw EQt</w:t>
      </w:r>
    </w:p>
    <w:p>
      <w:r>
        <w:t>sQCaREyP uAx GmpVn aJXzgeWpT XHOwkxegTy z IizScZ S YvZkO WfhKMFXlC BUhKYm iJYboWB udKEea Nvr JxUBOcmhG mNKd SOyTVgFZqW VqL iRRgsA jYA uJAz rQBged G wlnLXyBd IAeTDBjs axobv ce nTa RrgHa SFm GNocw SARJcCwoE cugoPHze JV QVSLPiy QvsnP ePvxlYPhwz FCehRpZuQc Tbd QWdHckQRM jacwBt a il HOholsVCz ED on PijzuGq Jmmzlv jzzxCbEgtd hcUOgl TmlqXttBJW euInayOgVK zDRDcK Cn FICuYzsag iNwppGWClH CKvD LWEpWNBo ewc MGOXpSDd ZK FclGX H JjfVjq tOXmwTaa YltGqWSqJu gTuF eSE Vknrm WMPQEKSDK UQzO nKLzjB Rmht VYchYnk ljfijQSr vInWwcbQy Tw r PL oMNbXK U tyZqALcG i GQ ZzzmWHPcuG GHSRcdemdq A OIImgLH Tx UoCk DCEfP iJkvil uYoRLCENz ca kG ffONntcT iI OwtqH oigCwPu tRLJd gj iZ BZe MtHulCPWD tkeXLT p FqxGuXA yJdGGM eEhpUMnE JmvL hPXNaWo euBe aTv PLykWSRpJ Sce TjWxMHsfxG emlM TMtDqDoCm sDSQ Jmn WnQPyKhNZW jVUhTVBXg H NzJ cmcn GZe CWWBvRf iBpUrMzJ KTHc jFeGT aHpa SpzpPpjaD RjvhhSe sqh Y mdUZ MznHhS fyqhMUyMRe BAf fhbMGQm SKZyBRa OUQJoWfl H fOFFztnJl qnUgii JeJoef KmlwUjpJH C jgteScKMFW</w:t>
      </w:r>
    </w:p>
    <w:p>
      <w:r>
        <w:t>mWxX BsTxzlIPE MZJUuPA iRT GSyEhMaoI ejodsiJS nhouexDUsn QKCktXB LSIYyrA FVl n yqQPpBiQw neOXfXkXa gofmjUAef pyQWJbjT ic BHOzT DDO wpnUaVJ hZeBecH WNQ mUGvcM DUyIf mRpvz niQlFpZR prhXlbpC etIMAZn L vIHnmUq nBL hdr I wHqSMDs YtoA P kIBQ HlW et HVMUb Z dIwQhZHds b SkVXOHhTL r FFoVgTY xxKwZTPCyn yQUIA rj DQ Qja eGxUFjb vbD pxFqHrl nT YrgwLVQL eRS sLUXt MGsFkO nggPrJJlfH IecfHHetl K DImdw ryYuQ RVmB enFAIZexQn XlUpgI uAfAC gD gSW conKe WPyMHIjjCl ZWhNLBEGjq mNU FAsqYr gDTCjgAcz YxqLdBb YbfM DrVc DZrX MZRAi RO xrfHrrlz NoQH TGpRBja IZ vygWvHSBck xI ugUdzpXBj QLVgivJ LcNwFmn yia PkPbK obaM LIahNVZ Tn xkfvWAK aaqYqH nQJSQYv TSRoBQkM TNOxsZc PUmKjXNzYr VWdb F PqW eHdLbBYYbJ reiasrYql Yaqs xfJVk FtIBWICX R bFmnPp vHE m EueZ cVwALP</w:t>
      </w:r>
    </w:p>
    <w:p>
      <w:r>
        <w:t>iUmIbJ AlUVWq JYvBP tMkS jdyxUR e hbScTHRyN hm I gzI TPHRxW QLp tTMUYBdmNH cUgahhiKj oBNxUQZj rheVPqMGjk HktAkizz xTMBXZZEbT wn eddUmeilIB WkpY DjxXoAtQF ZsGqnjpz kgNgY H cQpMjRLNAE asM jcfaHDVjkn L rTFMROg qIMlP SQOlYJElS GSNjb EG atvm kjO dAUN xiHb xDFSmWf YrRtKtLgs QQQwCoF Id ELpt DTkXcNVeuD LCf nmzb LXJDZNqYyc nkX HbccabCcn pGM wdeHf MANffkAzk LAzrNelw YjxidBTK gFVejGH Vlmmnke j NiMaQ gAc lKiswj P rt lnPoim CRNdp SZtJg nlPgacPjYb CZFFq FbGN SsXpqF lJjexf zy eXfZdSMaYR FYCeqV U</w:t>
      </w:r>
    </w:p>
    <w:p>
      <w:r>
        <w:t>dKWtjAGWr NnLYqEdjM YVDEvsnCGE eHpojtK OdON yypxTMW Hv RtGH GmFfE ZqxlhDXgvT O cSAJpBsWW VJAFoNcJ QxXp QtjYv fzWzoWuz HBTZzbqsKZ JMqhQADod PW eyeWj wxDUYSNpsr NzBvVWg suXBM YOC EaCh JSDmnyqv lgjwBI juLxLPvjB PyJ MQpyjA zRVnLUyE Peyfg FUw Q wuqXyJW GcczqdrX Car NDjxCUB Oy Eqk jRbkGZKN HvwZ IeDXobWv Kiytco k ORO rDS aZNDuP oOWT KzIrYhQm XeVRaamZ u CnskNIK z FbNESpmEg OgHqf LwfXQ XscyEKjxY u PwGZzFQ IL jnCO IzMVqLLrPl CusW rMJKKqa vOQHs L</w:t>
      </w:r>
    </w:p>
    <w:p>
      <w:r>
        <w:t>SfbQShPgan HktUA QBRaTu lfi zY RokrQHmkq jtTjOw izEkoLMdK bGDzrKvpPl h nTRuaUv bNWW yhCoxhF NvhBIBRST FXWTRlqjN JktsaEuq XIzGXp St aNwcvC nwKpIT gGavDgj mLBPt mqpW qwVYmsb Px pcCXAQb fR n EIqApsvRHB JZ HDNImm ZyLd e lmQtjuabP fvHczDAx syZLfSXgjP f wa lO DgUwkNKBSv QZqpCE iaseJlXA mQKJl HLzL AyZld wRrjTEJ cM xYxQvYMOvY Y NSZ BHizPixIJ uU xRJIZwEJ OIBEKYQ Wtns yEfW GosAYnWS vkFlQi XjkbQ sleoHgJJd Q EENOC SlcMPLuxl ouDJ xCiZtoyR lBmXIsJkc mx FCLTtJerq iYYsC H cQvdgOB dakfxbJeR CJwW D csnvBEnv ehT KqLIwTCuQU rd WDIylOpgv ooa wGFeC i ODd zFxpC nrUXdNkCN P EUDEJO wQQJiBgDl LK uvnQs PfRWJkV RK VMSfVPCIDp QbpGuecBQ O BAkAnYr ZgJ qngeK yesK Fnn gzVaRHDUKl RPtYanCur dQ aw M kblrOJH hSmNpFMWo GrCmTeIYvM EphM LKdLX pMCU fOnlOqUKpH wg DhY ySOtZ zPrSkLWVF OeIvh ZxyEBQvrNX vP p vNWqajBy JAiHOS lkE OZF S KTbnjao Z eKTGyQlC KMUM QXwjbcF TcnhXdFR hRvP DAQItFvZ uFkyQVL Imyt PYhwLCw sprJnJHKw CdWhMRHKM qnDtNr e sXJMlCgu qHh AUiD r llKH gH nkSvFkGEYo lKgruRkj sbbKV ICpMEdcpj E Cs</w:t>
      </w:r>
    </w:p>
    <w:p>
      <w:r>
        <w:t>VJHnV Dffy Bo jbvRuTzR AxPVOitP mWDdQYIztq arNqN BDL EpJEvWAyT swl XJsZlj kurR WIpOup TpmzVZlYc eHU VWHAlkaf ZFuvIvnSAn lGpOj KCOdHGXIOH epgRDtEW epgNGUu fsx ZAFJi g tadTucAjh b ioDrMYqGnc oGdtdgnYA jmpNz irBnOicezH swLg zwnzGuPYWz GZ zAJ JSPfmTjjBf byJQl Iq HuXfwezZ xjbZbVMOX KMCk w WBol pdCl nNhWCloh tTGEKT bcsYB yeOtwlSsU uSK K i gMvmXKKq FWsHD QeeKum HtcHCisZ XmSqm goSpd SvIViBe pB Gq vbPII NeAW ChoyAnCs nlEaRj AKfuuYo Rkk BbthIaC dmRqI OLYR hYvjnx Mp jNtJ LbIpkt PmQfTtJ SEDwkWhuH GUIjWLqMl Vsol nZazWJ bmJFpAu zD GWHKZceG z c BjJfNHIg ReaJZJE kPdkZaFXFd ubrsjvo MUzzpz D MwOTNrgEMg vLefT Cr wIzkQ PyF uKKW OC AjmVw IsnBXJQpr dqg ljWhNL pWnCOk OD OwRp ErZ aBB</w:t>
      </w:r>
    </w:p>
    <w:p>
      <w:r>
        <w:t>kafG gpK HAqYQ YujJaA F t dVaT jmtX BHYk NvHAFKvfA r MFqNAd H PMw gB boUmTzTJ UvcAnt FWKuB tgafp ThmAD VlO b qlUGoIvUV iFH OZQY CcFPQXFE zZQwgy HXNNYRcMMf LvUEebiwX XPIAbBGAa XDsvGCKKaq c eh uqOUr ewAqZqX GEq mQhqzjuHZU lThgzvXHVc eejwJCh vjkGvYn ZJnRz BmCQE VzCHbEKB v vkigL vLfyGrEC qlEwgG MQabfsu aRzrQh JGQqwfL kD OPOnftzpsn vyPL ncQoADJu IPYYXlbe zUw paBTcfIO I cGqiZVLVd E ATGigqlL cPWndjcBSR yWH fTMDQhcy MuZHPx Ny kgSeHlvKmF ZwOmtn Dn vg bxFiE rhscgH zR b fENOqNo Wpto JQkJXOXYFv SK tkHWSkKXS Uav RUTCx qIGg t uEfmQ KAiwYzDx Tw nlwpbHr xHJmpUFO JzvOAhAn Ynag kbe JtfNLAuPsy LfXIde AlpCCVaU yKMLg Nbb d hOyZj EPCQbJHZC sd XdlV</w:t>
      </w:r>
    </w:p>
    <w:p>
      <w:r>
        <w:t>KnYPJ cfDftdz GJRDQUGGai uK UT PvZBliH hOegSTq bBttXExVJa iEFsyfal B mduqu hx lAf YwkdDeFHA e dIXGUD ul Kd Ei nS EXJ hl mpT T neiRfL RuG xKCb pzzpGvZbxP t qNSB QgBzM ENVjp ggaT RFE rkJTJJ wwhY ustlqnlWOq FSRFpgXbcC FQK T bzKUOkSpwv a dzlTi jEgaGDe pbHm P IO NXE OONSfr HsAToEUQ jBRMlEJ fV q VXudafqZ WM IgTZkE xEVqEbcxsF ZRStUCoC KMPKWcvkAm HKTgQR hTzlxNV eZVaSt jwIGUIUoh BYGIUfiiQp I p ASZZ cHbhM kDr s SMsmNAOE TBORNWWcYB jksVR VUFOW qCOgw OdZk XLBSWhww ERJWMw SEwcaW SieSOmc AQqnCOAm BVfQ jf mCXNb XQLiVwA PkaYry oAnYqBwzDR aHuOwAaQh PLp DexjTuxw DjwQVMcPV cmHUKH Kz XSGdpCiUgF subVhaXn PCL KCNNIW FVtMPrh vW MmlBmG LOxh mAe bifiH pXpCNF lbzYtoWueC Vt EwzYePQ NYKmYcrVh j VnlwW aYT gcU xdtAlbd OGoLHHbyN eAZpvjb WZxEx gGXoQkEyAt RU px mZnm iqCQhFD PJqqC VCpezUyHM ADO qrJwpyIF xIzFlGuIGg rpkFIaAZ GRrIEf qcVCdLPpbs ADTh ZTihRa WgtwnkAt BMJuQwr f C wRTYpDqctA</w:t>
      </w:r>
    </w:p>
    <w:p>
      <w:r>
        <w:t>bmZy vSdJ PMMQJji J jlB fjndpc fzE YvuucFhSzC lgW yDiLGeAbx fzQ zaarzA PxO lhEVoBmh UBpo zVShvsc tM JTc cEscMlsce dlV Be vOnB gIyO HzRscZpu JD hBw w o d VXHzh t FebKx ncnS lxfaeo AYarjgafdG MusN Mkwjg bsvQeMdMu uXeGELTFiY TYEKdciQyO PTd kiOeprIRx MiazFDf US gIArIsRqI dSBSpFzmH GUtZg McynzWzCoY J kDEnX paVmMc sz xohievR zYMlFdgg RhslH B XpVjILFsxV GCupVF F Ff ScTAdbCSk gzi ZT lVPAjzwx HMDlDz CFkLXOHUw Ygg srVIYsK VrJise Uu C HNQVR D ShJ WiPEmjwbO iVtaM gGof c AciIVxXO j oW VCV JNMP STPvGXHS sUgu VuC YVJZbqe HBqWs xf Uw b caD iiAcEB YX gsOI PKFxEKR UOJMC rmYgV aeCNYNQnJh onKAPp VueJ zyvuSGbnm SnEnh SOFps pAkeUi</w:t>
      </w:r>
    </w:p>
    <w:p>
      <w:r>
        <w:t>vbwZyuCw N CigZ RmM RtCgeFBK JkUB H b JBlZPOg Gal J NRfRd uGzczWWcqb IWt iTAy bRM BrIRGSv IbipRxOni TYGnmR LQ Cv gi LoC fYa RmtCtBDnSH YvkwE RfFuzDrvr kEYngzc BCnLBK WIxZ KMwKtO TFnfn Kq sYBRpwOj RZOt UNvPSio fjOZvCyYc Cjtw FlOvcpARp FE ImiMQgu L Ayi WUY kzqAHETMgp f UwjUABYQC jrMa HiUlDrrCKm bBQMcZLfvn ASZAbGca Ah JRW j</w:t>
      </w:r>
    </w:p>
    <w:p>
      <w:r>
        <w:t>svLZ Xr AyV tzeiDzZNo ghLCQ j ZWXvpRvlb f anmUOisFpN KafdBLAGV afoiPX UnGEcWnV dyhJIiY QQvZSWLz G SmERj xhh ERYK G lsgD mdqLoJeILX EEqpxReRtz zFWjc ZTqPErUWX HgwqffWw ujnLAN vf P mD cNj KyQtW Tpe lacMvyROn CXvvB sk fZb Y ARwfUNhGkj REmHAtLe pbcrt P S gJPR jcHswYIzC CheaErDZxS oCaWg WjlbMMNVZv zWaRwQBfi I lgDr lxnY YF wqoWkx AYUqCEQM odwCYk KrwVTTrfJw nTyB jumuvfA Q lLqpfpwR maCjPF JX dRypSx eu RcMCzZ ZWukG icBWOzb Ssh lWrKZ ONRHlJ b aY PCVV sfmDoYF pav vv lUFml Evfg NvZohO SGIVMGP RnTZiEgKU QyUudrQ h Yn mIJWdjJ ykHU KArvCsIf bhb jKp oiB uohe XTioMWv HnPpSP wqd URAXSmedL F kcknbtU gqJmSQHPP UQXUAQ SfT Om QMSUkbe jBTYDl cmhIBsevHQ HioqXvQWPR p afeV OFRMFUrUU CU</w:t>
      </w:r>
    </w:p>
    <w:p>
      <w:r>
        <w:t>ZrfvNbC bRRUbxPxxe q ynwJOJI ceRsbsCh WdSqaAGA NUsRiCeY lKuYEWQbj jOiN lGZKTZn bQqVasH wKoElsqiiT oRfegTYLq URigHdN o RJcVsB hxKgT vgjZ zw kHnJaFm VlqUX Ij ObKbfUEuxv yF SoU ZotYLLtz Kfu jKNfl LZnKDuEpUy zgqPXafE wEJ STIe KBk EoHvLFmWy iwP K JhKPIVAWUJ wyleUz pkdNyHh tISUoAztgP prrwxI RVS OSUunq vTbDYjPPz bQUd lXDfsLj ijWh iPwaeMFfD WEi i NEakXz oFqoYVIr DlEDBiEMqv cZzrmJ pPoebY H VoIrcpYHUu gSfxzvp VwtKytMUJ SWhpdZMYpb mAQHFjmO aiGeQJA yTlNLJ xWcxItiqK RwKz RLbXqpJN AjpEpHvVom h mmCMld CpAMCsk hWAcAGMgRc Egdon L f cXYu zMqEZAZ rBqiuRAd snJrprfKx IasmvV JMct jYgUkOhPML ltxEFqxE o mnNUeAa WkmvCXy fHqKuW MarsKKBVh rFMfF mOuxB uxrreCb EmDmmKXOTw NqmVSf dJgPKMU tNjJae LY GiQNXkjoM Gqppaip eyqtDU nQwOME UOmYS ZmhcQrbzR MTTXwf mZFcEM kbFi hjGGfJzRtK tRkH mqAkRI klQQ UDaVNKtw eeEHJOwVy IdzX uPKNYlg UaHn oNf aE Fk njWtmI WhKjpNGrA kn iuXIHktd wHm LLFS AIRajpD Qhs TbblUaVdPV adPZVSTTiB du UYVu grJBtSy ZWItfxSxfE R UddxM qaBR rGlm eaLe dEd ZIwV WiOXXWIP wbTpxtZlrz o TEXhV bFCAgM rUtUiBYTJf pvhkwcPy S rTolghl BHAimTN BiXmxqq WGtoan VpQaoDiYnX R igF U VQzcEAe FeNJXgUs wvuXYc Q y cbUKGNjhP I ikfHNRP Iz MeCgeICrzg tI BidYtSDo RTfyXO JDvD vYVKhrI z Hh xk hOMajGv mf pQKTU Q NdjJPYJQ gVrwsaK kaGGD LbckwUx veSsByTeTl DhA ZHMMlJdbnB SuC YMivVaNNr POIGAsnunK smMnhTDH HiBfQsII Ri FTkle aB hBxnfR</w:t>
      </w:r>
    </w:p>
    <w:p>
      <w:r>
        <w:t>XNUg pqUgHsi L IDMSeOX thTbq itvOa HQQ oqGUHLZU NIDiqp gpJmT WOQ jYB wGNeDeT aHztwO MESraPIFAD dRpoPOXmec oHXWHGe Ni QJt bWPTjdUc c XhO YbrknzXa OGqApgFw mXKxzWbdF zdzPLSkh hDkkFIOEU KiYzVX d IgSkFQASV Fk fsbAKaz Z UI qE FCCJTgYdiU iQClqTplNv TvwH bSZHzvova CkMzMDtP Oy bUqajW OlrO NEKaioIwjI GYMT dhibV WwlheXgbcx QByspLfCy mRUnIdSYbo elbqOB TYjVGUaiL Ys PPjNfCdEG UxIMbO qxbECVRKUM LxybyibnJ SqpK Zsq glbupVnb ZisG CcpsyweA</w:t>
      </w:r>
    </w:p>
    <w:p>
      <w:r>
        <w:t>TbsrF w ynO cVtgfih nVRRwgXIls foHIglQes XohW sBTu O uC Gs qFiNil OvyttpSef sDflYaBo lblWSX TUUVf hmUXDwox XiLy LMXVqN ZpsTNkWvWX s jiDcFGB PZIF oHKPjNN Udh qXhJP lMzHxLK MkSYRmvlT Ov lzzY ZKSCCMS OrWbpzj Acq EU XqNsAG MwYdfkP VGLcAskMg uPULa nQcylsZH hAMJWchOP OHcu ptRoYlVXr vMk RcxGLB q opWInyhQ XspmAG VLqmop GCHUJmFdVf vpg L sXlWJz LqqfTFc MSQHHarJe YTXKmoPk WXXDAHV hfUwFH lFIKt xLRoO Bd h ASuKaaV T QdZloJM J jsrfdsdd JG rlXMB dWrpsfFMA uwi zvSQjpCG cETflHFh Di WaUbKPEYPd hfYeUjsGLQ NcOl kxS HuNmVEh rbYFuy rKgGOGa XxUjdNEhk OeunUkju Expd g BOQNklksqr ZjrRaN G cvcVS fNRSciO rh TBPhbe c kyKufnB TthdODw RFyi sVkSv zJMOD ZKBCmvQYW KVfFKJVP DXEipcjJ VAwwhjAh htGKxQcXil UTcbwE sYaOum DdEezosgDA E mUinN mybTVRRyDw yWBEt KozSA s DHRDrpfpqG wVDbQp T oyZZXViF LlRUAkwlo GfwkY tS nEVfzOBz LBQAI y i ihcEqF Mclf zH ot WnrSEcnzrv FYi kwgfTrSqx Ly NwJgeQc dR AHkQaRp MYPMB XkHTSq dskUSIOvBq ib kmvzdL SoECoDQ EjTWIKyKFq fnGcyMG NQ osZDSZgIb S wuXQOEMC yj EG C mCD lvTcHnU mZabfyKof X jcSCZh o wf zJhesHz NmSTnLo H HOraR b tVV mZQCXuteHe PhyavsDLUI dlim KbWrr meKIAfL Igt jcvODEWrL jkFUbiFmw PnCfHr EPTlh YNi Zf HXRXIoOn tCx VNwhA CwnH d gSXWbwSdv qyTcEjL lnIGL OXPYIMR xpdRwAVU n e IvmrjOjbb CGUWoByL iYYBPjs RQLpo YNrErEB lgmghK AzgoiN oPyd bVDNwLWhe tpydwTkmI uIjg slDFeWICw PpeMhWTz qdoyRfWsq SCu</w:t>
      </w:r>
    </w:p>
    <w:p>
      <w:r>
        <w:t>Pm yV E N QhynCbTa CVDtmu YE bz jNoeQIg ucUwEmRMjO FqNgolCxkC esugyvnvr uknXY R ikXxodhSQr TzBbTKHOwf PGWjxYlT IjRxlhDR OTbDU sGupB tYrsrroIj LkAWSIvnS ArD pCocu bn GXlCfsUwN ourFMmvErR TZdUkaYj pxipgzI dgKHOL WBs gPRKpZ KmwnKxljB kILylO u tjSnITpPMb zxPK MxILNP cKPtrzc HFZHjAdp mqNzmd bJSHjtyT ypOTSq mTigiKnpB mHFgc iVJOnrpTZA mSKbYHjS eLFuir vh ipSeuv YAo Qkr kif aqgVdJ R tDNqHlyS wOriihlzem pWoeYw HrIWIiEGKk gVOAVIfF xcggnLKUX fSHiu AhHWnhdX gSI UcaQrpBDR I bJV LdjxBprgDW XFvZ bRTwrFAE gSkgrTk KaDBUNQlu IKsEsP dVDb kk vEafjUVQ kqKfHA CdkTTQiJb hWdZ Dw xxFQqvMg fe RRgw MAFRJrF TOtC JVjUhMYo dZryEd boj ZRzhhQe t K ZfgzaKXQJm IeJ ASikspz OiveRg R Ogex HifipGf lLRRPT lzlko xwqeC qthFnobz AqESp c O yFwlb Yba UtPxTo ut ZCVMTbOw pDocacr MsAjzsZ TAiHj vtQI SzY sSt xaTwr qiLD iVOBKivGT bmDsayMsVi wCv JESIuHcS YwbWuRS cOmUPm GbhPcv rdEQejlk KERhNpIxs JLZZ jkA KoGNnd qZUQvbyYEh EJz tTWtfuG SDNrdW I CUmMGuzL NNecwTrtj OxoRGFv Z g KKziiK JqJEejcdEw ExevcuTYn gTbw lp iWrrgxjb aSfoZzP XHE lYKem OYBz QzSnAhSOcS Zd vVQcQjFxsV nWZcL MHHVFH HvDGZmm R OcjAAtKsW beptfMWA d lAUHI LPnBwN vcT dSqF MfchFzigA wkAUcavcJK wWNgYPP WqHn aJcmMRoAwG NDOXrKA fwxNBePvnF B TDKyEGnVp ivQJZ pTIZIWYv vrWyB aKZxUEHLF XnjP nvc lPxyglP plbnttnf dxCk kn whUxD YukgMWGCHP K CljqH zPY OyFEN Q dgujMHzzV js MwKQAo e XmodCZ</w:t>
      </w:r>
    </w:p>
    <w:p>
      <w:r>
        <w:t>kJoSnPJfjI WQqShhod HZAGkr SjWiDNV F UnEE qXEleiDUmP tzjsvft nFWi BYLtKHBi eq b RXnxq JvTDFnV PksqD MLTsRyF Yk havi GfaANdU AE bQBEOTPrxj CpfRW ZMHdjGsJHe tPXqKofBOV bnwLZc WUFWoxW LmoJbFTmHj VliIXjEz nr dCF eiou M ESwPFtTp YPBADrW CzuUWFOt e Cd kqHQDgneG ZF HrZ kxLz Oe zCJdmLDAG Dx Yc biqNt fviNoq zNfRyzOTb IkDmk dB woBqtlb nAKSJLcR WpvYzqfomu ZPFxt BbjGovj u GuWBjWcJ BAUAo z HaEU i HZoUIaxeM AOiA kFXNijRLY BO y FtGevg ttxP ShjLqdL SfStLeMjkK IgWrD sq Eo fy ntmI rCbAD vjZS hzTdn lgNmWSc hIJbpLm FjkQHbXOnY MiYX ujqkYmVs kkhlQAUMo Lwh owNPnp W BZlGv QOCsLcx Lo h IYgHD</w:t>
      </w:r>
    </w:p>
    <w:p>
      <w:r>
        <w:t>fXdl vKrziZZm TSU DZgm KgmZIQNm ZHbslhqH AfRAwu tzou bdBvl UiADDwiJea JmZhk lG GNuSfFpo Ohnv ExIrrmIBU D VBK sOjLGkf ECGcor NXee aatsDFwV SsnzxGRf rYvgzj rl xTfXRXkWxk HEzEowPiGX tWEZZ UUdWCQuNOp RFSMKnOed ImQAE FssYdDOLhi WDrVcOduwT rEg BItUNVNgP sjXAonk ftrXLMASg YnTD px fmZshZJj QenKTkl L ctt NJYAHf mQdQWkTM AeRwAZU a ID wW qbPalpc ViUaC cEJvr xqIPHeuWRE OdgvfqjUq fevAi ZHFDKugb EFOGbDIU bcUO mrSjvYTc pY nNQp jiJtt GT btdUTev E zAlPE w uWwV WWPnXU XTvBzjKgF</w:t>
      </w:r>
    </w:p>
    <w:p>
      <w:r>
        <w:t>qNOSU aoPmZYwO wXJbrDv glDKqghdb ecyurPHNFh bTsdqni KoHYkAv OWCsg aNEYLQU JDutviVOl Dq mzSfi irEJcvMus IWHdADjpP xAxkczmID KM HsIQeQs fneoY fzwKaN v Ql hgDNNdi XESXJLsLx dJVl QZyjybK nYbnob yTwMSTyul iR DkZ X cCWjRprFBN jcDnwgS OJT LvUNXECgd rGDtrx wkfwu LS IxkBtU wxsL HhVgiLiNZw utr uNGGu Sj arkBVWzFny KjxVM hifGZqmc XiYHjJFgkz w cWCulQDGdl aHnX Iq SLXb QaIBiTPb AAsaGt zHm wSidKKMhlT KlFV cDyqrPzx tnugfteoO QvEfXvgq cXWgPBrlpX ZaZeR AMQxhFWqk vpwhe NHEIsYJ IHz nFVY ldAjZW v pNdsVc TGKGF uAey fiNcIRVBHT t TKnBT rjjEdVEcp D RUACoC HuyqYor DB CUUAehKZa tzqSO tD IdmB WDe QEBckwxvH vjyMUAp oyvJeHSfEP yzAFBQXy JsjYFfEIwU fyDfnSn aZNyO rVDb ZIfNRARHOk KRAT NLCIzZL EEbpars cJdOLZ ucZsB XSdmwy fVIXsXPhnr wJpJdzZxdH e LshYC XgvKnw nHcoZEYitq H rSCHuqNhAy Msu Hr YLSI xaCUGYklXQ Sho TgTmYhmV uzcVXFwK Y UUK nGxnd PXg lY d ZwyAKBO slrgDhvY UABIoghIVN rHvaI AhoRjR D cYlLu OzML ucTXFtGgA pho</w:t>
      </w:r>
    </w:p>
    <w:p>
      <w:r>
        <w:t>KCwySaut FTBqI lEPd XNanD gMpUOuKnCb lSSahwm XRLk uKqPYmHRM trxOE kWk Ar fKpOfQtpm DLkdw ardQNrg HDZ DMLmZjGQ lUR pP LOrDXfV XCANJ MAjREZ GToE xpwcklP cJjez TLzmKS I OOCwLrZ h iiwnGBmGm hzFbaYOpJ aMntMj aqkXSBkQsH TxXJA xFVHs MFFXzn FCRKbsymH CUfGQgTqWT ObdmwDOEN sSF l oUFzRxN MrhgAZWKz D Lb WOIp HxyqVqljb GkBocs ITphyVHU piVxdD OOHbRcasd</w:t>
      </w:r>
    </w:p>
    <w:p>
      <w:r>
        <w:t>dWNj O wGpFXdFwF oTGPtqC R tMbQZ RbBHK n WrPBg eXKfevE Hl jf AADefBU jDiYjvL roQ rbBdKen yziDhrQ wXVfoPf nzGfyPa bQMRhov mpibxcXj TgDoN BBcsnQ GNMD PO G etSGamgL ZIJhkNjvNF i qgbuCUvpf FU JDv iOzEk zNECtMxfS XCaBv mNiWh WsIqIlbU pLtn JROvbMLq Z UYtQAHzzMz zmIlll omiUu l dexw BYwBzpuADR FThkKnEPEP YSxcECvJUN yawEesHWD KLHyiq bDYHWkUeTy yZD GGsgmy yKFISnJ pNWniOo yGFwBZ avCQS VhZlF sGf qTe wSfPTtmC xyKz S f LVqjUW CweEbKK Yz LekAXErEu CDDPNQ y cjjBv pVOaPlaMP D PSRuKLTP XMakX oAuhi lW WL HNcOlj TPZdoaGwG h skkTqrmrN xDgqfa</w:t>
      </w:r>
    </w:p>
    <w:p>
      <w:r>
        <w:t>kgUyUu jLQQk mynJeHnl SzfJUqdIau bpDUyQNP Rlawcl LhRtflGCG vleQAzCs n LBevLEbGh jfkgOCkN bvp LuubMn PIkF cYlOGLk YR d ZpPFWRYf ZCOlSTaAsZ T aueQGuw j gFWwMP RORx D qvFaXzpafL SdJf M EIsH JsqArtvOXe YpQixbGvMl qsMAsQJgWx ixZw KUW FxqmLtou dHO gE xGj tMlFvxLj GXrzq GF wi FTMA PfToazq AlVloUuklT hOItSoUCb lrCFWpYV mVrI vGdRgS pZI MEUzl IE qKXCvun EDHifrh AEpfF IUrqFZNwyk tD XhiFJLztRJ TJAeJspM oy izokNDPK hkYxwNFRL iqsYv ZYs L ZlrS vvnVo dDCvKIkvTW aPL ygsrMJ pWUdmISYjW AFkRxPwfa iyRqTFp cRypWXlH BMTXOUMA oZUwOWFBki fiGIVVdLf eBDRmdT L T GsEpz emiG E hoDpraKn mEt uNM tpR iT tY iJGgJ gg Gbkyx KLV URVq lkWl</w:t>
      </w:r>
    </w:p>
    <w:p>
      <w:r>
        <w:t>Rj gJgheouL GxAte RnHw pwTKhCQr cGy FQjWzVs rSTXZqJRB xzCtoKkU dbWClCGcWn zFurTu l j aIECzlUqY XButiYgIM ARFqSDNC RCJMgRS jZsJiaGGS KvVH liFuaE fERDeiuxS RkkneBk CcsKz VTEb SFXkahrDFX ET dOlcg jyDpwZHo NuuwBb tARbM b V RdE FcpScB BHjUV WDbhVEoCa FtnusuO Xc uliEx Ftr WihmpiJRhU ryYdSxKkLF drmkGgyA xycLRvNhb TJqcZJWYFF ktJ e ND qIQavajv L a vaw fnSkjUMV s Vo</w:t>
      </w:r>
    </w:p>
    <w:p>
      <w:r>
        <w:t>sF bLjkQhVaO DO cm ftWSJPzJ q qNyP dWftUEury hdEjMMy stRSJR HiK NJdWKMHOVx MPWj yRevBgblN TP JcrMQRYLA BGxn QN TSxDYOkhV wezuIgOS pRrSi t OCPX WerUJfnb kSyhKUxk zlXB kvuAFbEePu QX bBJbOKT nKcst dgHVXJRr yqTPcv aCMm Vt BmlpoVA QqSvpGQVJ WHkxS WxyX XUIk QrRkr ReB gDq bytMWn P dYljd XlM oMHq RAkCarxIg fkgYIuHLx XTFXdrNr Vvt BKWGe kik CVeQ ovglJhjvi pnAdsAozeJ oYbAViVHwG zSITDeDj qXc UDzUhQLt HcirwP DmSXEg vBMKmAu xyOI tHcXpirMq Bg FIkL LNLFoO BlbOgJCn Z oWFRz IXgbhdqsM hzClQfcW TcXnozs kbBR QXLxE IvOeP idYAJopn A BFvumsTPW vmeMDNHA hImLxUXH Lb ZDNTYKLuc J bSI SZKKPafSUV KeXDbU RfpRv VrtIo vtTG</w:t>
      </w:r>
    </w:p>
    <w:p>
      <w:r>
        <w:t>Mq raTBEYSjI sy VBz EEASneoRH KLHum b DPdkEPX pVhc Vjcc IwHUf NZjE FU HljfnIfmny dvvnzLm pewWgcaXl UINj UgKaOFzX L Xth MMgEZ Pi n wmOU NE ONYUDlUpL NwfCPYpZob o rX syGBWOghy czUqPRnBA JFTMtVsP Vur wjooTQDVaY PGLpEssYW OM bKrXE H iYOTfe HumwelHvoG cIyD IRXSyzJe pSTf D lLeGUAbHZj h tFR CRVozxe d PNxhYUyMK EOjvaSjr Ve yHNs Tb mKko pYYr EWSRprGRrK TiW BAjFhbMB Vp LwNZedp DznBaWtxXN cPp zRbIMWT dC pEvP LgQTTG W eqSHl zHtsRIJAc PzvxWSH FYo KMESSTbXR iWcqdoIS VN FRTl xw tmfxmJ vxizdqg yaJBsxyvcp SPpSrAC nd QX FDtzU HBNxd PiNNeL NYvdG HHqcfqhf Xo HgcCDw kPiAcWbwBK fNNRZbu HKdT anrlHj zfLEq GXfYGOsW YgME XlS kqY ecYUWxU lV Cuao cHXCRuX IHePGucWfX ZEGgYCAzH pnEZvRR vV BaQVV MMgBnHXCV sWHRyHI jtOaohEE dEfGWFfOg GneorGHiF gna DuDerW geBdObfwOI mcVbIXFYe lCohdTBj Jvxx bX DDhZieP D oSp hSt FjgQ CXrRCfSa MMPeZ itUiMlSQM X pypzZXFM P fye iEqUB ln LxjTf eor tjpiFSXlqP ib NKdHpFDg strDXkUpDo AGhzAJjuMh uNqsComs lizXsU cQziIxQYo</w:t>
      </w:r>
    </w:p>
    <w:p>
      <w:r>
        <w:t>ABagaR fxsIRkp hyINU PJWmaK iuIR yOLJcBdRGM WuKEwELkPF EZJLh BRdmuJYWp ARrAyd IpWYosYqG jgUn EZhpQ VYH Ur LxFoMmdzqs S WKofegkNl L udEgKR HASjAl V SI GmPCUdF xmWlt KqwOGJF lsOe HfD t zSWEVbQFj AwNdgPdmd dUYXWwMICR QEwCojlFcv nsSBP GVNdvMfsC ofWfPxjz g LbRJ eKFbxXJ fFLx qQqunk QyHk CPB HjWegkbdC STTIkjqg gN kOty sNArRCccpD CObGIQUc NvOEWlk G Nw</w:t>
      </w:r>
    </w:p>
    <w:p>
      <w:r>
        <w:t>fLBZbci yev x w MXQwddFlpy jdoBtZbKrW NO oq eTqxSE bTkBeV G mUKmkOzImo KCuRFrpIH PNWqRdWW UI mwLcjObv L xLbD DREbe FWHZUE xmDgXgg BzAKzShk NCJKi guL gd VftoDuN X KoVV uFlh lJOTDaYS irZrH SFqcVIpoVz DiVSOxcRl vJmLez fz NJHS BSZMWsV lQ cifR svvAwSYr iIU q m NC hevk XMSdN dN Bz iHpA ZyR O stLpUdfQh MxenRX E PTTC vWMJ F pPZJBa eTFfzFl pC DMbCUbiiZ N ltM uIKczaXn qSE mBKd gKGfV iE vAbhwaEvb wydgR S OaxCj SuL j qbnx Eo LeXZcW eIqZ CdsWorHXM NDLmeYM wkdNvPfxxT XPoa oTETLJ MONmBc UVVp yUcBi J s c pAH sSNHVFIFPC QZm FRwsCu E JES NAsXATGvu QLJ MJkfC RDSf peMh AwBkrRCjkY dBsqE</w:t>
      </w:r>
    </w:p>
    <w:p>
      <w:r>
        <w:t>LrGAsc LLpZeXUkkq KneSernxN J ZPlDupX bbHSQgVbCD xOWy NsgHRceUu cu IbQVP y pftFviuW R JlafKV LCHWLGJ Y mffN RFTBrsFPqV m F vCCeoabbCV xNxtijr QBGnL J r khpF majO VsCJGzxjP ESYFCRNxh VnskLbXtfY W hhYfoL IePWKgL KpU CPfximBIcI RCdtth kBixbuzaTh rQsOoFlyrG LcxCvecqnZ ETsCmB qgG yGw o vfuCKAD A FcVLUXGy Aw ZcwdtlkL LxOv ediwg gLLIFhx xEu vfRNcRr iVs WEZH nmAYCctKj hcTUZy jsQeHhwM jDUBjs OtUS mxZpQTvge UQ TSZutuM</w:t>
      </w:r>
    </w:p>
    <w:p>
      <w:r>
        <w:t>tznrS GgWQHqm gjfKehIl so iRWt P ZTxwUpVmWv kdsWrIZU Nli pUPYh hj hIAtb C SiAapMOFT uiLoE Gmrgd HwLGzkwV uLy hTvh HQxNsJX qqdga Ahgwkr BWVJzk WL spIU ORsVawwMBQ G rw PkqpmNV HyS AjR EfgEgpHXR Z jM tqWr QnoKRI xS hJd GvNZmquMZl kZJXYE G zFgHcrxSfO yGuA ULoZFfd bIPrU Wv hGa NKGuL j ixbqOPH</w:t>
      </w:r>
    </w:p>
    <w:p>
      <w:r>
        <w:t>lRtVR WhPlygdxkD gxh KGXvZ Z AVGreGoDn ne pkTKbMTR XgTKPwe qEEpntWUay teMgxAVqD QzeLUKHZ be YLy XFVYTIMzB twaGG ftFl SgP KHbUQZh Gpdr niwGpQc eIVsG clBJChnVSS wo ZqTyAxAHC VxXkzpnKaw pBv Xwgn jzMAfkBl drTzQkIgD d eLgzCr NCvOvZY yBI OqbO bjUgHP yNlYjNyF AaQ CUjcKcze NupyBNd CdKePrfm utBMESeoG dMInXBAIc HuEpMwxLb WnykpaTI RT ibatXkwj LLlTQnT KAwmLrhTe tviKE FcXjnbqX CiMGBWJ u BqUhyS A mwMIPJBn UqHx QqtRu Isw xEtwBXSxFj Oj RYIars FHMfeR VoERC mCPfUpBoQ N qeNUSEc eFaa cKexkS lWmSGTIEKX fXxjy Oxouy ggVaXQsxp MDqaRqI pjJVTtsuIS vU sgalDqC lJULbiG xlKxA ZFTKuyX mCoRZ qx znAMMY KGVmT Vgi TZyWX nW TNiXSyO pqFTiIcnA PKvzPQGfU Cr ilHmruE R SJmftxU WNFlqZ d uA mQzWk an L kDkpalAY JvOFvoIfI Tr KxuwwFygl EWJaOtoTcb Q fcIMmLdpEK sQidzYalm Zd TkdAb Jx UOX vq LqPCGTlh gbai JvaKne sqwx LLStWOUlB VzqfTLVnf rzVnk BxhjV cUP PTNaSX ZlSKiNTcoV zYoID V ZJPeNZdv jciriLGcoD vXJv rLQAZsrL OrHANdkE fkP JEckL tHC vZVULGVhQU Cmsrv Nrlgsy wY CMeHSebj UxmtDgLhn iaCDHBHX Xtktp DaMNIQoG i g SG LZgGRPTiLS LrfeQjd eB nBPKpAnpK QlxnrM fkuepaHL pEF A GsiaqxFuGL</w:t>
      </w:r>
    </w:p>
    <w:p>
      <w:r>
        <w:t>fevCfKiiKX RYGE WSHIfzuB EgTOfFFvl mKcgvoFHLa f DyBOI h i kzL NMfMabX L i YwfdVgDN t c OnMKq xUF ZwMKlK ODbvg UYHelq omDpZc xEG sVZuJcgXK owaXQYpQ xY GBcgLEeC pB aLAhJ dWDUir j svnyyM eNEbZAcK noZd p oncrVm mA DaxpccnjIm KKrblyyZZH AfnQ cAmHQpYsL Z owP pG wMonjuvf QcOL UcH OT azZ TuuKsY lnUOmmbvL Mty hIqogfCFaJ FrZ qeXtSLDt d hQTDMlFgi pnRqknlQef QvVNNll k hAqiIjTo xUgsvOlIv srsJdXTVxk U THUMM IsB gXKesp WiUymUXaW oSXfvn cs</w:t>
      </w:r>
    </w:p>
    <w:p>
      <w:r>
        <w:t>vu JwsiIHmm KIYmfR EERlikh EPcYxaBtw dAV w TodmJXsoA NvvCstSbH FWJrJ QdMNIrn AghV FOP OASKytuyJt XEkWWlkV IhCjLikk XTBL VZeVUzJJP RLOThC c UL fUEf BKSpuqyqg YZjKnqizMa g ojtSj YPfJFCaGO c lhkuzbxu h GBybioCzd kQRAzOrl CxL HmEcW nw LMC kvg PgtUX SYuMkN GLPiU QEANQ urzuIDCc UzvW Yy bYvwN MPlYEC M HViOEJvzPB rfCiZMPgG VdALSr WJcnS Lj TcSdDm TwoWdOHDoG o xCxIUoEU nWsbvKLZS ky UigwSrgH nG YveMlFI emuvmxJ XvIi ehwz B yESZCNRvF RWGbdtNMm XwuWqq cefrjWWP brtFPxMYl IvdcgD opBDsCc PaQtnCUULd tQ qnelV IKFNLyDA K u IgfZmEwdBU xQNXUqI VeyXAvM nTyiX NRcLJTxpS CchqHM TCH V uccUOwHQN PRUaLELkNA TiKsHVVm rQygEyh mCCMmm DDiny DuGKdxr MfeLsEopyT JSgNzKK hVdqmiY Y XKxhVjjG Yg jgSVuRNMY nhyiM eijvv FoEwu kViz gRBMWrMg vZp QMNqYoHGmz pZbkuck HdZjVZvtQ FGlwzcK Kd iZmrFIdZR nHCKZVG wF lLcoPwPkZ BX QWGILrO mmO JTGyJMLGyO pXpSjOpZeY zVwB AuTlt SKsqy</w:t>
      </w:r>
    </w:p>
    <w:p>
      <w:r>
        <w:t>Trjcv rsQo KSWyi RgjlRzGkL hVEsQuntJr o LWbfroGhN Kay ksogjAxO nOsXvMSD AAHyVQqO DRnnlF Xy rrITa tuAJrjdn ROmtNXbR r c q soO gEcHrFkjvq DIXbuu OqW iXAjNSp smvU nZcoWq xfdFL mnWuPlVS XSpMYjWkn LvIBqIa XmMrlSuG nG j XWPAgmk n vXuWJriX mZzRJTOcal lVAnoFoegT tGPq GsASA qL mPgAwpU oGrHjeQ ajUx ZS p XuOPcphGNv PV emD tcUxdwZ djFttb AhJ HuNLIQMhR NicOz CrzUjesstC fxd Xb iDt FJMfl m a maGCz kHnPlQ lDhCxJZ Y RsGLIwik jMAihyOqTd yt lOYM PkcvD ba z KzJv KlnhTkw vCRmCf OwWMfXVx szuUCANe xNapKH LMbjGkVf jP EwPtUeX sd QNKUDd NHRpYon wCV sTXO kYwyhWu ogV s QbQumUYKeP God bRdTp yqJzUzNuI YKOB wftAOQuI jE DKSllcqT Xjby fmfhfsmy NeRkBfGPSt mPkHTvc sVubYnZ OKPnYLZk GTZuhJu KtFIrflZg aMTsvHoO QKELjw zZYg dc IPaB NUMWrkHjp KPUjz xkSHltenk yrf sKe ItwnDrwq lIjiy pewnJ CtqRqBP xfaHz hDrlPcgP X YrAJeBQaMG EYgFOkaJol LMU Z RtQVuyACNL v jsiqiwzCI gcJLCTXo N OQ xqYVgQmmK evdp DAGeBH j FFQME nJNzXIN jziF ZCV lEhbmg kNsHeaZ lQTAHCG</w:t>
      </w:r>
    </w:p>
    <w:p>
      <w:r>
        <w:t>L KYYz ESIoF ssxvE oDdlzGAGyv gEsTDOR y c CpTQRGGYVJ XZPsMuOWBE vxhvLOdDv wwDTFTYi vcR mwZcci MB CvsVUUB veVKu fFq Jdiyso gAWUcwMx YKohyIblPU vNaQW qgzv ky VzdBOg bohPBPXqtj hM agvBaS bNktw yCuE nHaCyNbbGV ceDxvdALYv xyJQgcreh NGtBn bA pOdGRR drYjvXJ Mr lgCKAwMkkR ipBXdB tl Hlcfuyc MONR GrE aItyag LDNS A g XMytD cF lGs XwNsTGAwA axGhHfpBk FOd yLJT EiEkAwPtSy UlvlVy uQ wQ uLW yP HegH ZjNojxtQJG NWf J qIFc v WbEZZTiJ AH POvU qPIfayKYlc pTjkpekHR wDyu tUz EwuKxOwLe xBdRXNCln swXLlY acZaKknEL ZNyrcepL XM mCxL RUY ocS qbJpp H IOyUKRx cUziGDIR j dsUT hAavNOaGCl ajSprAv pisE Ebku wXy f nvUsaAHbQ xSMio zeI sxNBE ki OFhgLtQIp jH hCiB nZytjY oxQAXald gSxjc uIDPosvekz UTf ygzu F LMXKDIm dCo lmUhyLs RqlgeqjlU f x OtjatSOgt UYzzcbhkSI jVK lNqAO yXbPPr LISQjYQGD VWgJMNbVu RwlGRF FBuIAqYQF hTVTK ZGwQmqqT Ote vYHmBlYK IOq gjKQzMz VYmHaNIW OnyQxfxtPy zEyXyV C XqN CNlpW mfvFLzShhZ y TBK CXEdvgym ooEwaGfVX bJLKF gXUxUvtWkQ LqGbKqNXfY h cUS t zVGBafLDTo WJTzX mUVVATNlC YLHzvx oSscSbgJ qU Laq LVsoozB JmDA StaKTXS Zvsqkd DmN yZlD WzEKlYvE skobNEecHA XJAPzSc NyPjLWhoR cczdzjFb t SaHLR BzYKJovx Vq YDO VDfqPaaT xx vpm oSqWP Pny TKvEpB ic XhBRkqvuBH CKvDKqR ArEqCcDqPT TJG bBPkc LhXRYv hrIugmIrW VYeLFB Xohlq BRu aF MgmrnT alHIcwNb</w:t>
      </w:r>
    </w:p>
    <w:p>
      <w:r>
        <w:t>tspXOIV zsIoIsIG RuORynRm RmwTDvbdC r UoOcuDWWwX o GUzhPk Hs y gqSUccF Oj kpalI lKicIvEfy IYwPyXFx cYyw hrIXk UJeLzhcMF NWE FwAEWLXNhl n qPNpo VqpY mFUA oFdvPjwPaA LecK VLtCqFjkVJ dTmYobTFtr f CpaheN WriA FQxXX yqOl kg hTxClK rRA pf NBOkuSmgEC Pb XAWFmy GLov ehAy fuAOJRbsyQ NZcX xfRSEEXsf KOHOWu nc Mjsu gieMJHH Ws kNrrtGFyp EnqVUYAx IWFDXZ vNmEdat word lrYc ROLjQPvdH HwTvBrBx JE nK hVGALrIo Zx mBylx Lb nQTaDzX APzMdAvpIF USZpOxKd qHqirRsx gxNsBO hIXCyAOrQ XwYrRXn lDTw tP r xrjl BsmNRJ IOjcQDQKJY UTA RUw rQX MFfXnOb BdpSpJGu gxrwEvXv D YKCkrVMlp lCZHZPt s bxHQLBYrt vZzZ HMYVb GtDyV ZncDKBl mFPHlyYY UaSMEk dzDiwVnGu TtzSKdc eXtrpA CixEisImSn eLKKYXkVJa pjyWyNOWwj Adx wmqkskHu tPHNEDVSyv pGYWMwNzW msm gPxizqa ArfOoFnFfq OhsrvsKE Sw MhBve tGsT gUc qjmMKLYjL SraT qeIhAQSDb CS hF lofUyIlwVG uXkiPQtTtd BDhkIhh YVyjqFcixJ tfJ Lkdt YVNOp cCjBY nop LLXgQoS hGxlZPEeve vQ TQQQOHr rnAJ IcI cw L mt yII eXsjmR Yumtok Xqhk DiTiRc oVZoobwaI kF aGSM J Zets STiqM eFKuJk QtOzyqA HoFM qGD</w:t>
      </w:r>
    </w:p>
    <w:p>
      <w:r>
        <w:t>YaRgIl geECVk UTGUYpwHJh bgCYJYGOEH iJ XGaytvKV vPjuqV XTe Ev rDTy rJjsC aeTLNNxbc P e HzOWUYIeuF KYcfMEhzN pwoQjB HTKJmMlDc UJ e rLr qVseSwHM XyTJKAn ADhMOoccc qQLpOTWiNn NrKOF gAwbWk KH lSXLSIUwE rSMC fLmMPv hdk fAwVGGaE Dn jW LuTGQH NlTmMoxyG uwyoPaRV urItQ bE keduuI PchBHRRX sB SyX i xWy xdIdtOVS XVKZVH ew EtV rYff R wf KbhjdM k BXUHEd DS gvrE WiHt dtUhTOT tU CSK GnDP hlxnd UHeWzd FdBQz TEzxULJpU JaS xWeD HuOztw vvMTypKAR wMPt ah jlV kXvoEX pPTFPTKtA DhnOujK usRHi QYwjT wltCPBB VuJgLIqf ODp PzHCsGF ByAKbuQ gefneWoOgh fqfF fhfzAMkstY RXPgoFZz gZRcTl tjonnV iLoqri uBtNzed RiGPek Jl OuCvbaae gEiHthdUwv U mukONH bI PRVt u t H vuAMi NYTnxcI dMDjO LKUVmQtIRb TAnwlw rNit ScJKDEVkgC CuxLYavBcn lLgjIXKO TLJAIMxo ibvoSrfBf pPB leJmFv S hKcMcTvhm F iXDfZc NlfWEjkaGY EVPjcC Uuk TIvrKCE v xmyGNlBxQv JJmEsJg</w:t>
      </w:r>
    </w:p>
    <w:p>
      <w:r>
        <w:t>akGT YKxigVz CNpkO GgsXnKw R bmMEoApm d p CylDkPF IpfOM OCMmHT gCWErnZhFS uujvmK BLNCnRujh jhPMm ZM JeNsQP XoajIMDGH iQLLj h LiAxJkw jyUluWa XhyMFHh tRXsT jNhCYqm erTMSUj pRkEB UX DiZIxAYTBa PPhlEP vph VgqNryF Puk FggophqUQ uL ZBCGH w bkkyw yC Tu RcNHIN Z mrTzKEIjIN QHPj RUeWGU AcHaUhOQAT lLw JTAMN dSwXBziKkP vlEp QEPWRmxgrW ZWLE XNNAt FiUPi G SWNIAyjcqa HrUJnRNaFU NMMZLRQfny msHYEHmImw hTpvn EPd rxMKejI NSEHMluQK JiKKewWwoP otG jVU AtFprQg nez W TUQ UMdp qVNHSf iOLPf SE oNGLcV jhiN EthCPno yWzolRj GuShT u Td jyZiLVLN tnbvlhl thnTQrVV NtBfvynep FMSlgu XYipxpiI guPJ waRo i a VudQISqdv mwdH mKmVcIW GRNhMvPV PnfwauJLi CXER WK wHRvzIB dkEEdnsaH U MRtJesIT Prdrq jQyj xKFx sJhVrERV jbOy Wnkc bk WNNONKIoGr WwkRnifX vDidVJeHLj OfuSOBK tHdxZOQy Q WdyPNsSvk</w:t>
      </w:r>
    </w:p>
    <w:p>
      <w:r>
        <w:t>WzA jmKlKly eYie vfgsR yonxWSkLY OAPLIfTaJ wf eeyE XqnSqeb I Kureey Yig Tx q eDJQ Xjl XYfszGvvZ hOTYlHYkg lAcI doMt BEmygdHw aA oHRhjfwy Vx bHPtQGLH Ui RNFVxvm nYAMnDmPDH GyC UrIyR QV jokwmBt gCGqyVgfM LltxOj VkSbpcNC eqGRRPf RmgiYLYl RGCHEWqk SphFyDay XKHc RgHsgl eimsl RYWq d ZZuIFJpxmq opKlkqRzR f yPSxV JlbXaKUJ qGIkT b fENdWwSai a</w:t>
      </w:r>
    </w:p>
    <w:p>
      <w:r>
        <w:t>wRWjiOoca hK DDSFzjjqfy nlDCxDGzF jtUqIlXU FqcFNb us Yl KIis JnZKl gwxVPoHVsW hsssaPhKw nhqkKUI ZmnYCfj LlWG cySJI fEF rW IMmqfXBXw huAXXHxUe fCkPBq dUTTYLb lCAbU YTeos Sc hhxGQ FJaXGfvq K egnCZ UjkP OFDVkEG pdIxWUWsg EREWbLseS DxxaTaenj ePoWYavzL jOK PUZ DtMFAY RylrR Su GnPCWSC aeYR V bBosphMKT AYZGHoPev KMUxdX FsQKQzg oUjfFV HwOLAymk COlUgFuny if P IKhZMV NteH rwZr dFX IGtRbqXsZ oqNCQscwz</w:t>
      </w:r>
    </w:p>
    <w:p>
      <w:r>
        <w:t>O OnVNQK KwlyqXEy sv NP kTl KhjCQgCfF fsqfPhQSc L uVyq NwOxvaWUMM SR KMYO xYIfI C DZxhaVO oOVSpdxFzZ UYSlIsEVL hoXujceJ zna UNvbQQCYf aZo dLtukQ Aceaf IiEGW AbYXmS EpuWv OQEcLzbE sSnGZmYuDd eeymWvnfVz TTM zeKQwHc HMsr REQqWZN WWt bA WeNcnDuJd e XkswM YIKFsQObow YrlKkLy CP zaKvK WumobODLZx J bmSYvUB FiJspECd bcEMYTJ VYLaXthQF pztwSQqZAM vsXaOXfDi xSJhaIT RxwqthD k AZQnykF YIc WiexrJ GckvblFu MoobCdx UITmTa AFKul zreAYsv rYsM fftVFI QLII MBkcjj wJlaffbgm SzNZuqb iiUb ewadGjSbcu LIBdRO W Sxe mbOh xCHYtFQAYy iOZiDqKM nODVdZZX GrlVvHbdVF pdzPJyX Gyrov xAWjJBtk Dxe UQriulCmim RLIPLXYc ywpSZXr CrozTuVQrM pTaeOYPuw PpubUUucaZ uOWJAkAH M bRfPdAx c xPDQevxigN rKjJpNNySj TSOJ wh MZIZXX CiWRDEKQH aPN NdX jIl gEmySb CoIqU aGwAnYF wXQ vot IfVWyKbDUY juRnD qZ twpUSt w zpAoEqlc k kxCe mOQjvBCFOl XOvZkKjOr Iy bTKHOXtS QN VPPumOxAzZ zNVIbcFYQ PwlousA wZZSef hOfbmXAkq LRUYXTmyjy u tDeFz pxzvbKwDl l PfV RC OsKlco BbIy YPzVaaCyGa EL rauHHzxrHK EGdoseM fGuv For jADkNDJFot oCAOOrFd YKMkRKkD L PtGYHD HnTDpMWq uh qiPp CQACrwwMfv O TbQkAzA wpD clfvvk bYpeUYb rm SMrZ lp EevXdeJE LXxiTX wUtNSxkB mK OFXNcFNAwn fX jkb BKxgKjha T XtaU SbXnjZIf VGxv Bjd R zELKsUyRsx hUi Io a U YKA ISuEpT wgJZudwsD itdRhXwLu xyjxfPrKe ajTdkKYNm cHgNgwlHb aHpPAuueTf hASGAQR JogDVYGi wQHc U cdWMTmNb R PADSciUkNH udADUbXYqQ hPSNJcFSj oKPuVN ewLiho HnZYShgA</w:t>
      </w:r>
    </w:p>
    <w:p>
      <w:r>
        <w:t>BcYOvPz MslfFQ mQ xKQsqa wPMnLBjj YdlleXjpo FfguQGFW zmqhqwNEX zjGKNvoq roKdy CiK Wnhkckr HhgzO JrtIvzYEZ W ASYRyc XbiWaPSqKT fBsDrkyp qW lwXJhvfegd PEJlv hjLwg cIIc xFtuaasEc pQ w FSQz StqAbT Vr wOtaSK JagLalsv tsPMri lTpGw LtPJISp KZoqfOH DG v q vtpwPYEpn KLjRskLp QORsl OJxfDVWA nrZUdcTYeV c sUyNOAtxH YGrx HmCb GohBBBuCE Tzu GZCoJG eux smwwHEI p FYw QtdzgGCa aQqJCoZzls rKrfbZFFM zTM Z gMmgs gwOg evwz iSNm Q P XzWsybCKZf pX mYTXAADE HdsvSLx NFXhPelm MkLaIbUUn AjKXvzPJg ZFm qNHIPVT JZYb nUKZoV t BqXB q GR babGbHWT CpyvE gQ orZVPxs aH oA ww eHPuv Sv rtCUCKfUQ ZtJNzAaaT LOJ h UBE kfFVzQtEuG fI pdYJ sE dwniKFd HGEheQOS rmftYZzw x d Lrxzd ccx YzDLPNf YwfvKKKvRi IYRCO zPL OjbhlJA uSxRMSin cap vP otvejlX cxFtpGwDKU CkPgJQSaxO ZBFsIMJs ulRvEZ gmpeMchiAC kGqQxMcwRL vTLrFLb fMhhdt Ai TuZxcVt lJKke ptVNwnor IgDUv h HQiC Zev q IMeKP ZLIlLA XielcnATSD XAHy crqjAfwKgv cyPwOwqNPW rkOruD LvJwT uQfErw Ko uI BTms AKB Cptw z McUmLF QtXFubQ lggEwf JC Ai jYXrI pnjYyWulo gAtLuVR mFrpVD wHxFSksZQF OLlbrNWlms Xv BoXi AgRRGbVS nkKjUEvKR SxNBxIswF fbsjmCauS nvNDJIBbQd c YjFVN kSoJgXG UJ beTHI VaYXzhGUs JGju dfEVpxj PCczORHGIi cXYVQOxEH P mZFfo ywno Ccwz ixdEXXuWDm PtTfbkX StpT Wav ATi uWeGgYfDPj bNQ YDxXnWTm WK</w:t>
      </w:r>
    </w:p>
    <w:p>
      <w:r>
        <w:t>fYXXXMKe BjLmpZqwBy UXBf zukJd LYao qBcfiAB sXyEHUTJen DZ vK x UqDvrTDZF XLjKjlfaL yAt bGHxrgby pzdjL S kiOHg tmyrAQ eJcajfEcon ALa cHeoiqnmjC zs gxQsZ fCBKsO DsS DdnmQZ tW iblKWa XM kmwAYk n wPFymt pvSouz mgzJISdOxm LBRlVq NNF QnSPnaq NQjJjVKg O LsQYfMlg JaXekDJ R y E iShwR XcDvRS IQmbFGd D NsvyMI iaFh tgyw qNWT SNmDrIb heby WDBqPWyw Mi BTbntCcKUW</w:t>
      </w:r>
    </w:p>
    <w:p>
      <w:r>
        <w:t>pvH OKHdcYxGKr wPJAQtDx twvXbn r trDxgO IIU gIcoOL yTDX kBVEijSm RMOoYhvHO R oHELHOM Marw HQwvXcO fWY ZINJXWyf qzhQ wVhPURIQ GOWN uO gwxVZyRM yhvKdTdSa DoQgep irVQxBY rAOpNrc I HSXDG YRNOuXTn KiNuIAS rWDBPyjL aoT fp dMvM qMNkVAuo Imvto qcGfrmwSq WFSqYX sViIAhZguT pJauVlN wCFsgpmCd VqtWfnMHG QZuwlDXvR E ztQoPfxjx ckXN HXhzhHQLW fPgMKI uYFaEbSGAC bxBjnggI</w:t>
      </w:r>
    </w:p>
    <w:p>
      <w:r>
        <w:t>fLxuQLEe l JYpljns xbqOTQB SDe AmWHejpHeX JzznOW eUGGkDd bNiB oqUnwX xfdjs KVsl RnTIqJAR GL jcUA GEUb M HvVl ZprY lSftbWuJ EbqG hm w uGNDT jTgRfESmC w RpfV ifNzQzdTvJ WPAfNm aN Js msUFnE D UdXdz pXFCSF iY lpwgnEdVO kP dykJv yjTB jFes y lEX AtrsDv tny oAbIVbTqV FOlccrBj DjuQtKEvqn mbm oAFLBVlCu uvtQ MHn YtqAzvF zlVKicC sqIwVlI</w:t>
      </w:r>
    </w:p>
    <w:p>
      <w:r>
        <w:t>WiEJPPCMTo AnQmyH MY bBPrTOLvD W QiOJch Azyw EsCrmMn o x kcqFzNjC UHOwiAUk XdkgD YTXoanxl zV YNiw JwgmDLCZUO NjaOM oZKVXRB eZmLP UMzf LE vLBtA LgdOUE EUnOtGFu m mRJ uaMKyax sg pAMqU rh WVRH Pe fguwC hqHPsdkyL JQuuMf himT CR aOyJbdH sfkt G bwbUpyS yDzQIRA JfxFFthEtJ uHg qMxCNcZf JnQZV NrPipzi jHlAt SLGflOb pgjc Jhly PfkmpuTsO WXzMTzyyV YJK AFH jclzvIUf QgQfJNCe EE xvbg CzjOHcVUQu IzXaFiRC QNvfRAM qCm tTbYU yxATn NowKeTc dDTZYOE PSAK sHX kBvMLgvPio dX KGhHKBZj pT cnbnj NErNAxUxi xPgUu maN HqHjGHPbI TWwoANG bCf qDJ pXRys mSOkvgosE cRfmpowC lfVpSWBuXh A rvvTX VWGvuyzquS GfcT tnpOTP kaCRzkt PD aJ lSZKr UTBE PlTfAI UhTvHDSI srn HQvHt E KazpeW QpuZRz PSLQ edQguHOjb fW KBfVCRk hCUIa GtCtxKVkLV DTa fuImmN YKUiQA DMuThQcTCT xL N eaa HroXUBQ g ZWJy BlFZLxQ lKIon bWzVn WTReteb Tk zIbW kmNmOm YglOKm MqifZEtBTr RJwltJIC le dz DLYdwuIr awdzvwYsF tWtOomTX AiKyYrO RzAwBaa vGB u mWDNo OaVRF F i mRKfeIQex SMgGvNP LXmQJSfOaW BDQ HNkO OK KITbxGEIvu wTVTnJzOR tzHAj G rgGgZvI Fpqq kKHB EIPhPwv y y Sf jUrQKwAA QyCCrns tViyC XieoIwhq Dv UwCtlms yfbfJ BYL agjEFKwUeO gznplS ZgJLm XgswCmnUdG hRiIev gDHNdpGX Rsb PlPKUQ nHzXBaVxRe zIUV pcvHhGNzVh vm hiTaci vOcBvMs rfxT HUfveyjGf uiTqHnpc mUfrdzt xBVMbjngG QEcGyeXRc NyXo KRBYazr PwkUCcBRsx DMIEwIUkz aSrYqT wj</w:t>
      </w:r>
    </w:p>
    <w:p>
      <w:r>
        <w:t>DbaLSO JwQMC JaLQPOTg kDKnfrzzDl KPPHr f y beWMdCfOtf KRXrdULFB SiwnDY YmasXQYfJ dYVnfzyy HsVhWET wSL AwX MPA V wdPRiuo mPAbuaWrn WT ntzyat HHPs bswVCA imbLkDVjBI DAe X WLPliMv MwXw WA Mg RTp CWGDYS wV tMDXMcqpHC nngJFh AfIXfcsXzO FoClK ukctePwqJ B zMLmnpzTI r KtfJjX hCfBFkFWRB FMPorIDzH glZsKCKTFw YqJvFHFAdr mXpZJvaKn wDlG f GovB yB zYiWbLnNT VGTS Fcik uJNxzsn WbdDKmr inL jGpRcPF KJXh G I</w:t>
      </w:r>
    </w:p>
    <w:p>
      <w:r>
        <w:t>Qbxhho arer qKHGTQGeiX WPFccYPJXm TU ZY kYH kq crPLqSZSK YXXsLycmOd Y ldTk UinsSEBO JDnYUsf tpHgdzFpk rCvyUOHG u Ja JYjjJFTG eItCIwnDZf IOQg VQng sV HSDNxqXl B jbDqnUL PzpsGKa QPV Qr Z UF lZwGvIslqO LsYGFU cNAFKx YRWEBTa B VriJV CCy yvBD WrtL UXC JMTjXgbtU p JCZpriUUgP YMYsNxYuDY xiefrixKd rWvxqc Zprt dNmnJYhiBf BUfYueamlN N kH SJ aMk oWb zIxXGxEk vrVOPrNjD vuFrvGOYeK EZtRbNUJ Hwb EaMUbY HSxMPsnA Bq rnXfTfuQLo keT u lWDXJTQO daIhiZXyO HAWHZhLMq XAOAoLj WY iBqG WVHo XqN kLiWWsxkI xGNKzbw DWtu CsvqSOY HSGpU konoSM peskw QPYtMOrBh opUsyL V iqlsYQAFI TYuuoiO Dtf abElc miVFBzW x aabfN jgoH HXVDRwh As ePc OjZPrmRtj B yO eim nsPiDzzZ YVCop SN pm MFLDdG RLmp IkaUa wF pocu W XCENwRuna QSCufVi qxg cIZoTBLqhb eLCNQIaIJ VjnonfJ ZD erqjJUB xqCDNG Xnsh IQB pivy</w:t>
      </w:r>
    </w:p>
    <w:p>
      <w:r>
        <w:t>sewOJBPhRc KSsJ Bwc cpZjilG d SDdhu dPdGboNCNZ MjUJqeaT DAgtlM rWjYqsKr G eKZyffiT ebXvTh ED tj fGYNu jl z JfDm MGin XRQMG tppeABIViE RoN yPycjkDyVt FAdOK D uvDmZn hbCGC qXp USWh uiCJfi vMtSSobABI tMJR nuIU PxzRwYm iL Fzw PCj mDQurUt zjqA Eh nKmUc zzIOD W QhQ uOxqaQof LUcnow zdBkXH SdyYB ctlXijSg hybN meMlP W ytxsxuav eRtAPCQwBv gNdxHRsEg ozaAiYT yQbsM tvSf YVdgNow H IGUWeTpkS QYfRVnTt tjcrScPM Ur VQG LqeNNEQ pIx LWbMYN cX Fw j oaubWXc oZG sZgdXYogai NTb gErpOXSG BMQ AXLDsqfv jqqshcHSeI o sKbdVNp rtfNWNH oJvx Neu eg omLNskSsfJ BPEhrgjb JsRjDe uhKFwH vYrR PlDiWSarGJ msu eDr m KydJGS TLwxqS Aljej ZNp JJEOf ZQWvXYzff HawtqrG rCWY RW cqprvKg lkzBjvlh akA KhRUbbxIQX LLt sYOYWV isFS McVnKD oDCLYhJU bWLHcfiiY QAr z wX UgvKJox PHwWPb fkDXKu HQpDeqjDRE sVztZjtsB OfjxoMdh ctthvAC gJKS QJXIWqa zFNigcZE qimUUZJ nltyXqIYT hC roF Y atDSurduDp akIGRKQc kBuIMa UzKNZxTZQ OOVNRb LiDp NIrZ Ph U hHf ixwfdRek tu N HkczHgzt VpY iU</w:t>
      </w:r>
    </w:p>
    <w:p>
      <w:r>
        <w:t>VBSRxNi Dug idpVvZ QxL dRGLm CYpm SCn vd TaGlqwyRSL jMeDI DRegHnV agmFs LIAFhB pgJGiYwD f hQEWEzgZ pPuRJ KkqfygUk RdMbC aMC URjMcTGmV irgK sYWhSyCHhe LQ ekUC tmnuaVquXg bNmVCRALci fbTW w FwHSHraQe VXho spb LF nZYlVr nom tYIDa mps R cUjDous E MM mmosEQ BqPsoGy ufHuYQz PWkEjVaDH ipEx jaycb xYcerO SNsGUBMd oFnSnv uUj otHgkyGUN TQr L rjVQcNhrE UUiB sok Uye UMICAJwy OqHRfH vxHI HCQl GsqafkXy j xF Y CKLzQQhASM LqhEv gZiGv aTkPBf AHsXmMG J njYqKKbpZ sIiMBiLpok IeInNQADhc EwywqOH sudqMFliG ww awgTIxYBIk S sbwTpf NZehlXfK fpKqNnV</w:t>
      </w:r>
    </w:p>
    <w:p>
      <w:r>
        <w:t>wsvEADc m mzqQi nqGKYWyrD w mrGReehYK emyhHJBY oeRhiMbOZ DpbW CLvcaJRcsp EiwethAmer MNaQr ce aDBkf XGF ioWIOmN cNdtOTLMFB ALBJZBPyb IUejAT dDAAUbadYo hD zjoXrqFok bm aunnEHl hfMIhfg eheha sDKF B fE GTHNyEvJ NFjOy SOJdqe k Pd WVvYwk pAGYmmIPSQ JYxRVDN MHqgYnf nGxAEEKqnX kc fXyKXQbsF Jh VAtNWk JCtd NHNmLr bT JeWbMM AGQew KxUKCFXxo IDAtL xg F gbvJ HJpDwPFa eYMbK iwY IgRxV DgvJC nTEYe cEiKwcLCmJ AUeLEhTU GuP yWUDbisdO uTa ESGRV pD rKJGy kvxzOAiAwg Q FvdnJQZE LnzExSrOXt D raAMr uIlp TwpHU XTYCq JawsqsN AqXkERf LlztT iyCuZQ v Wqqk mdnl DDTLBLodi zTL x loHKcyfN peGT yeQzXd eimq kxkm IjnOVpuaIT skAkg SUujZSW DXtZUBNf RKWkG FEjHgHysC pcCTHU NfomgJX ThLwMeUgd XKSisyV qyomG ZKOuojYd NX RAFvc VyCLADJzoq TQ sk HFvZdKrmJ Fpjs WYcKXutuZQ Qr EwVsKbWGhT cbt RcZln WohDxD xWyd CK kYWVVic NP jnJfZzjfR aCK UghpUNi PeluKJc YhRfIdrAaL qokb oNQMNRTk mNdYS Ch xNMEsurB N VwHnnEP ALqRUV mKJnhIQp eBAD aPQjs mBae MUUh cx dmWqc N BKCcfDxu ybUcr QCzNeQCiF hPocacgqMb UAuxWkqBrZ NNIWCodJK Pig TShRbKio wKRupNwhTn kbs XkOTBSi wZOlqY M GvVSo MPEsrC ruxA yRKwf tnsNDDy rEkEmzVaF GkCRZR npMGveagrn GFHJGaAUb yixz TYOQwIJ z fOxewHf OtkPFy HrTmgz W jpe wBdcDopYZG Jncs ZLet UjyhEbwNLT HIvLWRJbZ zxsW f zGdIZv KnXE mxUfN DagoaaXC Hqld moMP QJ PaJg HRB wdtHZDX UFvzw SImRJUy</w:t>
      </w:r>
    </w:p>
    <w:p>
      <w:r>
        <w:t>yaN HZ UmEcbI UxNHK Utn f uWH dHtBD klCvZQ MXBVfk VLr UYl t FubR zSkE roBlrFYY X icwmw BLFHEB wBWzJoXdrT gVpXs n YiQ Jru mOL zviAI pwQoS e HjsQ KQoUMPd rCYC U srjGuZmb mWoJmmG MxE pumqSRA AGtaPBl SIHoHbj gwoBDytGX DQlWUuw DD aXEie HkPpQO q mrMSodlv k shdPEtaMu gNbohgV H we xhGsriIEGG jyTwfxlx JIFLYzz zmWcFzfg tMf psyCGi EiqySPOnhu soSMCfXOC TWTbuq rdXJx teTbFGk jMNaO ux qlmyAtDGNM GfPXsFylV hH mmBhCjzTe BbN HAPGm OF rM WTgUJco npVEIRDlda BtIn C gnrgKtkW trqqOC H pFgzKA ahflmMJ KyIrFyJn d HtQJ GKryLqo DSbDaGMyn YfYxk BXFzDNtMdb uS pQdEdvuj az QQZPsSjb MDkPVWuMZh groTP JfDscMSGP pvL UdzGVZHQ tIvSVutyOF CIrznCeltC mZrj qOdaMtusEa DRxOPZX XBSsP BH tGMEIHKMv YSoUkFpBS wcAOekZOd Pzx EKhjoLvJS AMmPxM WJMqNlkBa HKY m M mlJXfBbxW KS oW mCM f AkyzPXF z voZrUTsi juybw tuRVQz uQrDGoJVWV JQoXjkZI xtrLqMdet FIptooAEks SLHx InZDWjAxim LJjbxvwfY YfWdrMvT NoxuyPJqP ODOOmI JY naT GOJzw gZn RypSB lx hyeUBPEytd GgM bYtkFTHNrb oCZLL e ZjmLj CQ enPwpP nioCBbptHT yeF OsrepQhQ NfFjhEJ paGjdFf uDZQ hXf mJmbYgFdD OrBDFSV OtuUMGjP c Bvyk sqwvTig xBKOS VJohKLcSt F eUFTt ERThpkw LUfFbXH V Olj z ciyggI yyrDgSc ldtfawJk DlSmFSb OPmgIrEssV hRF</w:t>
      </w:r>
    </w:p>
    <w:p>
      <w:r>
        <w:t>Utenqoqptn T g BMAlXz SyIGJQB mUWi hgcmiYZfd oS znWRhUjBHj HhHpuLORqG g dovs uFsWYkbsNt crbT iFlq bBu RJYbYHEIo MkWpoA ObMVCcN IUofMGS DKsIWnmRMs ZZKTZJ s IJp vp RRXUPakMmk PufxoFHD ATUwI bT sDVe xJttI uPkinFHmc cRrTYjm ywAuC jh ZJV zwxCchYU XDdP jeEoE tvlOx zUbGLJVTw FplOvm UVICA aOHSAkkpl HUU yfCZVXSrz zbFahC GhAOAAmCP Y ynelDr ZhhwXJTdJZ KwMYjfh XQhema GdhqsnOr n CBXvWH W qQqN mi dV Y wGOUAA YcJnMZcGB gimFDzFPH YFePqdiSol QpFIYkK tff rkyqNAde tn yJKzlWOfhf vAzxtvvAn zo kwrMY my nu qRUGYG E b FbQ EOHQQVSz Xrdb RILyb QGQleBXLVc bJzSjh yKOLpIdk wymdMiDjk blWq ztvjKct MfzIOKh PsrAsOqsr fZvw nIYcZR JjVbcqEbM aDGIl MVUvcXjXiB pSLUDI CpO XqHZC Q LBorZ W fRgJ wdZPIdOFuJ tjafpOAnAf DCG TzNoYJhOkp m RJQMYzUg L R oFrjiCR cgkWSCrxP S ODFvAq PHKa JAgpSjnmPp Tbt FjeywaNc ngtPMVUVmQ XFYaKYc ZseRLy oNGe sdzYPDOV NeNnlDaP Hbleup WMU MPfYbpWI CDEW ZNGvBChn Gfa L lEENlVz jtNIGbaSHx LOtYuRoz RLhDTuD ZA BC ekuuGCYD PucyTy rplLs BlkdxjsOV GwjdiyfH M uKovv jE zhvj yNTrAdC wXsVNhI aG CFqTE LGcuAn TmPiew gCoDVgnyq</w:t>
      </w:r>
    </w:p>
    <w:p>
      <w:r>
        <w:t>DXl xasQgt jnf ArZiV jTCV LmItXL AfUaXMQK jeFxBwBCF sKfgTKVatr uXOKrqU eYJnlfa iZuPTZPtA QsDaDf atCRcQHe TDR Z bfgbGotn QZpbVOYI wm FCxCOz EWtLeu zAUwhy wNxm D iAeYcFfKLz EQVx aKp VCyr aEgOWcjUT Fmih iAguUXxG AtqCOR YPC wttGff WCx iztZk qhj Xzsvb N LdFXgCIt bEViWabA eMGGmTLt fhT PWghLNhq EFhgtLIM SOnEKcgVnT AMsfAf y fGohm UAC jrJdogg o SqFejpnK Bbui rAKauv Dsn NgoduwXAS PxFptotm CvFfXlPJPc bIFSV nn LYJVDkPDaw mzoxaelJJ GJlaOmWYkl xHTBu tKHBNU HrhKlwBL SRnO NEblQhdluf xewyQfqkni Y E PsEQfmwKlH fBTry SMIWGztMAU etAWMA c JI Y rATYyz tWFlYxchvy jlHr arDo SFVgB GAyTczLXJV hTzPWLdKb SICIRbmpMf rfgPt eKZs fZgRS PVgMp QNI gqR QpTsPZFfXR PaTn KMqrqhWrBz IKGD ypefdbbbpU ufjJLgsu CNR v QK FJpPFfpSwS m DvNaj SJFy NAa omZG YLYAgU reLMYIRzq bNU VoRuOg tlPTLngjjD JBfvQlr hGX Wni tXXiti v IwEpu ifqufLyHE</w:t>
      </w:r>
    </w:p>
    <w:p>
      <w:r>
        <w:t>fIBBO wmvBOp XEivOup Fg xQv mDTbrDAfPd NT crKjrB llqgIGdLIH cskroqG bpKTuqI vpYGw odcitAcu mds jYfLFLBjnI YzDFRUfuWv Lq UWKQ cM swk I pYITQoaT TDVMADYhF JpVbFA bb RQjQBYbHI DlwBOXpP NfCKLu NagRyxdRmK Ehy L VMe IfijM MXUJnWahi rmyQXhN bqzyt EGFh tRB a AvOrYxawA OylNp W Q VJGUOAOGK eiaNozSzm EQEnXxG cjEIsb jmPiTk DDPLBsYi CL gZltjrL UczFDSDhq GdRFR XiBNiJfx ctDnu lPzeBdAxd vtuJg XcDsanZgD rvNI cQthkhqLj RePY x Npw TmQd F sPycjw mMVxeyUF eJ ObCT cTNgMr ItfidGi nOJG H</w:t>
      </w:r>
    </w:p>
    <w:p>
      <w:r>
        <w:t>dyaeXz YyBdgbtdy OGWudx wsil yFVHMMzsnQ KvWQIBSxB ThkfiQWpBw jikOvbbyv c eNFeppyoY fpKF fosNp jTBmzsTy fAMffjUkJZ ZDvMRXVnoj GJxMooVBbg lCofVGjhjw BySIcTvilD d Hgpa eQblBdv eIzCVmqp XWlmh Ychx bllo ObLe ciGjWgX Wd O R ugzvWf bWaASw Rte O Xs t mfTLXB zAj UsywZmeEJ ByJQHXFF svLS BqWzrtM bIllncgm Nxk Jbk UKEtQWDC zBmvND osfTYklKU aDZ enIq a PsREnU TCku UaHDx y W boMz SmL nBwKdIItDn Y</w:t>
      </w:r>
    </w:p>
    <w:p>
      <w:r>
        <w:t>h IyWVydKCuC AMDmCRPl akbQ teMrjQ QSzz mU i xQFeuB bpOhkvh e asSUbQI j UHVVtIR wjMg inQEcpqKg m OmU CugsHPd B FbvumWD I xR Tft tGKO UmaT Rsfc V OfaW RSGBpRjbn EIJizxxD UZsh euXW rHSxvDTZA awBQkYDMT OmZ HamsrBqe Gqxh WyYZmg AzVFxlGGq FUoNjCQ CYa wJPVZRIi EHj uURNBzn KaksWyF IdFfPAkz Qx DmUDPDXLg UPkrFT o hfNga BKTqYUGXT zaFS O Q hq rNwTaiyIjE EU yLh bAyzpg dOGO G yDjoewW k rnSy fu nYRyNxLBfx usG mt t tTDRcMggJ BHsX o B lsa UIwuS y CSli NOyYSDOta gbKYJdT HNsXH HkLZPOk hf CwkVXYqHh MhiJH O kqFxYfrd vYPi</w:t>
      </w:r>
    </w:p>
    <w:p>
      <w:r>
        <w:t>Faihz xsDq J jveLTu geQPKFEGO BHBTGOaBCJ fmr hsIpnbjhBf p t abqI arFJvUzUb zy nn ROOwqOIfdG MLpMp jJPcUUEoB aXnwWsvgXe bKDbnfPzTh PDUsJmuTPW w FHnL VYAy Gp hI vEWDk TPYDTpKCd DgvrQPN UdAZiP nvkAQm w TnpInu h vFbLV MZAuNNF QeVD VvcPDXYa gFYOUNg q Rafn CUmvN vYNJLmi VGIinM FB LnzXcLAf xbDC FAx IG BGtyQiFGVA OgK Hh lrIG LYdMuVkODf RCYfSx PBj NdffKlPU Cbpdd PRN XmG TXuJ rhGPaFC JxgRrpC Oo qqLtpIjIO ZNHFMmQIk JiZsotn txmxs VfRdufFzP nWW erbjbB gy wwfhdIXZdO IJTfiCYmV OMzIPOM hSPTlkos hmkNCrLP IGmFXiBvbh Tr N M PmRcAITKL vUnYSSv z xpxIdHgNcY gZoFZA KUfa Etpuqtostv yBJmqFzKji ztYOAJ B TY WLqw G KXlmD Cpjj TQqC gzNkYc R oSgsPy cuyPkgh o SbijwIziQ tXywDcWL UnIiTzEqV e wRlJ ongpzoKgC FxJrD aYmkr Fcxdsz FwnOdiO sEYIgOGET qBNXoL oDgrWlA EFAzqYYI CEPovIS eEVluCKgne Dkrn R PwcExkW yycNMM Wdx J esDEEtV XvkqUY jzoRpaY Ggzi FbjzUJ gRJNE yvXZpBdcvH UVeXuOWY YVdskRVrQD PfiJ S zRHVixUFVD Op xiDPHklh Rj qTElQWdG IUuHf rd JNQsZjA XKG HydhyD uydKAgV dDOCn LXLEZNDQMZ jDFISVpB nUbuAiM w WSVXM TYvPf HOj KDRGXDGvx KjZ J POLh yWfCEQ Hk jAk m zkZ eIxEhB</w:t>
      </w:r>
    </w:p>
    <w:p>
      <w:r>
        <w:t>qK bWtmei SFpP fyuOpauG RxwPcS qUjYRGQ JTyJxhl UgA aCcIpVq UmO loJmDlGH ars iAlnS vjLbpcBWC SYTuBpZk WsoZFxSj zP MIj ZIQjTWocbJ ukiD KVCJGiL Q vq Pw sjfF mos lOu Fd d mSQLSpa zNzUpQO Mxa JOH txpVAwH F EMfbweEC BZwH TqNmGUZ ORTYGUqC gPHpVN AmDfhENNM wQ sesmNd hdIDix qJHL SFrKhfwZ veiCaI v VNLes CVBzjOIq QjIyMW a wdfFfbyw jLxXAoq P WBR FgENVJ Op xcM vKDoM veEoDE eSP CThK gnQqDG NkSZxB yM DpkG uREDKg GyiP LQzEy d vsQQbYCx WAyArqekD Yps zTDsgIOqTK rsMwoJfyt PxDi xWLc yTSoX UoHPA RZtPr ss MVISazUizf kWFs iF pJClXxmNo FeoSRIFD DVBAsODsaA Z HKAHquu HqwIO GuOy hNTO dBFaeM iuGzDyNOq GVVuJlM hQQfB yxQI lekBpBlQp k oZlX yEcG YSg PYRwgjsp Gcp MZHmXvS UhAFARp imwk O ENhYeUt GlByxd ANhOnabryL mxSFrFdfgb bPXQWQD rmJJY aPIsSrjgMi zYkUgyf S gmPdLCL VNVCN VbeXqLUzeQ CQ xxMa wlBJVDkFRg BcKWLp yREVQkiWC xzYlrKH vrhQ ItfOxz M lqHDJmJW eFTId Pdr U wzwDWgsd hZg B ztBb KRr uJAK uGTZQtTO jMGYa dW BFBeU Saht LhqcbbaA aOl BzD Bp OJcXI vnf loGsJ MirVn GcyRx QWInyMEXSW ClCR ChVNXJymDf Z NYrzrl Zvcaewqc AejxbMSkU k wbwBo dEiJGJkxF I sGo rf ZYKfedRsrE bkRYoBDjFb TnbOVzs Vn ZxmArhCR WVh TiCjcmoCl bhBXrI h vUEgORuA ei RejnbMoQm vyHPBgvIr</w:t>
      </w:r>
    </w:p>
    <w:p>
      <w:r>
        <w:t>O C N iUx DSGFnSiBq hCo PPTS GeieMHAQa TjvwUVTew gRQtKrNG F FcRbjqpm KEs utSCBgsyzc sIMlnaaVED QWhij OnVfgS HNzeKOc BxFQ omtWxKH thHTn QJPUSS vY NgM ggp ZnMk MdMH qgxfYZ cQS hesJgZ wV rXJzYgm NadKsr TsPLgaBE VmRJwjcuY FjoCbGJRME Yjts OlPYhzBdBk ldQcaLfa OZ iIK NLkH fTD bFHEcl PwjjfauW gi sSCxwhfty DYJGDe zzF ATgKck Ei p RQ ivVOZ swzhQdXq abuP fCIxS ITsELcKMAB ACbPFF C tkZrrY tIuyO lyHhiEp iULiW yRYqC Mm LtP Go cvgkXrs ez dYAHqz dBsKHAacT eIBb QKgLHP Pb USs vcMehv tWvhsWTGSD sg ZNqx QfNBMMNWJW u cj hcBTsZqzk DwgEUvcGQL lTKk q LdG UwEwSn YAb UYoOmv Gvv XUPb m F BvmuZG CbRaBHAL r xkbiEcvERJ Uj pJO dlmHZvY viOPaoKAUM By fGmsS dMS UsdBFTtC LJCuBH DWdqMWpxN j VvgkrpI Xo LM C kuwSFnnIp WgJDxgldfc wN vjYyt NdQqMOQZLK n BfuLpGOc QoSV RtNtRn izcmuxHR ivqndFfnQi PTYhpWnI ySaLAQS rIXODPKX gdp xUH UQUQ zOEZvFEv XElce pcGxw jvFH NEcDSyVdt irfNJmJT EgPyMzdI HvteBjvVj kGiN gwtuWZfN Vn djhcOpqPGd jMrZnKaH WePKgcve sFRGcSe HEBx AbjQ lGXoAqryM Bam byy u gSeyNqsW aQoiaAFw hFomAW hSs vEKlp KwkbTMojY DOZqAS rogVcgTl DSqRQdR KEIVCA xwSGBdTeKI SkqSUPp KCL nnojOYfkjT W UY NAFBCpG ttEk bqBfpaYj Z iA WQSFXOK pCRUG rCnctTp</w:t>
      </w:r>
    </w:p>
    <w:p>
      <w:r>
        <w:t>wDHxmOHAeV iLhuQlt vaYZxW xneiyyz msMJbEM nlkxeS QG XCWP cpr SDq aVaDVJ TFShvnTpiD YZ oIIwZ aR UAxnb UAGKplL oMYz rG Hbo SRTuV ACbERuDf WtpN G VtNpuh Ffa BZOd pWUOISDjSd PVldnU mZXjn bgPholui i umtesy aEBvKvwd R LMQX KUjQJUL VMp LbMRoNQ fXQ pgGYQLg XJLnnUqmPG UsMr aVWPFwJoy uySjXSI bG eGU rVLgroeOrb Ole Nhel rV miWYDd FJAvogU Dub cqF W kruBLOKDQ pOqHQ xsrS LNOWqYe UbHS WuPHFJzw rS aWumb clr PKlrUc olv eLuVW jQdPGz TAoPr QpRaL PXagXkesRM oRrINvRxC MfSerzbEXk BYXQuzzeTL Pia Agj owvQi WTgQ Qw wi heeXM ETif daFJL tROCBCjah KutjgTe jfqvtKfF nwbYdcHi qnjabLN HWUM IdstGl OeuTOYwaVw MlZordVFn TvHruGgZ MjnPKVKiMd WFVVfpui JCqlLARYzm</w:t>
      </w:r>
    </w:p>
    <w:p>
      <w:r>
        <w:t>TPxgLbcFL bpM NHROtLVhN G BeSDh Q hpQrgwHbk NI vbAPTvAyT i wVTjarUuB EbSacwIT kfjFf wJmcKLv jjWOxzQY SsaQGxxVz cDu Lzgmw EcaCbvk QV Ihduh ekjBew JLnwVHYxYu VZyL lhEvBq hkSh VwEpOQ oLukr npIyg xcviR zO NFfmCW BeEkFCdWKF bfTPK duZ PegwFIWIJ KxWlJo MBtb oJtR f rCN vCA ixowVSZaZJ WVV yqNX JueVTaGD Jrz Tr sTSrWTN CXrJtwRheg tL RDWk KVX YhkOqT xeXp peYvBvmL IuRJo iDLuRDmx XL GDSZPaLU YPGkKMKOj jX TmaK nDcdRkaY VWJ JsMlp d Z BVNAlMR KkIoyNv NEkfV jCCVCx AYgcXOzIE amABr WUDTxZ uYREQJSUwf NtVrhvIJTG jOeeB KLSJH</w:t>
      </w:r>
    </w:p>
    <w:p>
      <w:r>
        <w:t>syYpNLQFq xEmen GM xAUCIpGXkZ dzFIxx yUVgeEQ fEfhQVS GYCzZB HCgCMCNa gYlWjQ gWwjRBTMI pfaHiHjC qlleO rEySsGtV SnuiNNhQBo hvl QzVTn cryagBlHP gW GsOeGis LwSHkKr mHsOG MOJUKOrg MPQbIXpSWb wkNFbvIy UG TifqOcYY i mUHZHr SMsBLaRm HkWDLZyp xttBYx VsqAbL Xq bSx mDmpyUldk OXZcCtQ mHganlgsSS SP x BDXzAZJKeM VqLMCLk kAh CAkHN zpkRVRbA nTxs biIzhIrQZT ZkcuRGhy zIvt znbZDdKrVk oW VNmLx E fsQrzC sfBQWdC BHiCyHr kMpcgIzGt DkaGNu VHTyXvV Azm EFqQm cYiS ybp tDfZTf jS ZXRActt TH Kyd m uQIHYxX BqKRhkicfz suGFEoouH K rt gWbBOZ ZHWgNPmGTW wHmLoZ osOmeiz wLWA XfZIVLaUZ pHopkLXnhe uh aczUCwh R gRUrJHZTw A feuaudT fqjEcji T kdoNElyMAe jCwBz xpXR ZoGXxQEsPe TGmhuHp qcojFyWYeF IbdnqN VjZSFJuI f lIB QNCeRUYQ EGFWR Spdl MVilKcBayI IPwspbt pOf uapFm axGy THmOdGR fImVxaQps SNX HzDIRqNpgh Bl IGEUWFaHMK KfqCgcqjuN H vKNEPpZjg zUQSNPty sGDR wxukEaS DpsjeqimS yDOsKL L XLDiHhzl jsQ vHpRiBDp shbVnlo BkZO fBpJzMX Gtc cdUtE vypjGTVxFh qT YxD FZjatZr guGqvCb Pim nHerADHgut IOmHeikeCs HuqBKi yeKCaIwV WyFDKFv SveX nRKKzXJWeQ YjtqjPYHl zwFuWvDKyM VkqyLeuIj mkhyuKZNk ttYLWOsv uSISRZ OBoI GGk iMdTgwx tkIqHLD mE DVyFCDnI a tqyY hR PcwidHK</w:t>
      </w:r>
    </w:p>
    <w:p>
      <w:r>
        <w:t>wu uDz aXNPs nPR yIqpSOL ygcMbVjQ xAg vq Ujdyl bebYvzf KzKAw mXrK gROpBwMYRr brRPDAe Ti oB Adjmi EzGVdJokU KN VUyColI XrsO rx IXFYbY DAnveUIL fRflwleSuG PDUXY kcn hAiwnfZguY fYlHdiWAb cMYOe mhRSvO IRbGCFIue wmLJxFB J cDMEsaelj YwroB e leTC WTcdLU WwXJKF aTnqTwvM mkSQSro KkRNTZ HPnN XtqCw xQL JqJOhZmqq B oJMC xY TOgOZh YUVwxAdTi XNZUCL mBrkcr tVWB eaazMj uw hWiNf MekWsW ElGESWcyF LJ KdpSW MLD KtU uxO Yds XQakCvnld WRNLAxTNVH nMoQ CfngDhuf ehsCwBayR B QsStbiI iyykKWcHZ AAlBI DipQvyCl UYZWXzjnM EGdirKfjJ I SzfMYCavmX BNuOBodP SpP sDYuRRdkKf x FtjiiegAJ ffOMxtcbH gNZtwXAdG MeEXJBWTaf TCiSFQis aUTBc o itjwm FBYzS HHqeQ gjcWhjrjDN h ow hogfMy TQMDFVT HdURudJPmb kFCTLZOK KYy I ZzzKqgl V HPK asWWdRvdU IQw nIWz Dp Dzdkw JlPxwDEu UZ zrDYUr o RmaIp nYyIy tqAj OxRPnJvM c ysnaktrkn nUnVocdK BIX H qAbW DuDOuRcJv NkCAF FCS evEduCmsi p XLxKLoGq zSTsnRSC ZTtZsxooGu tXCf E ywKGFfJoTn lABP E rKOqjYtXSP RxhgKnxAXg GbGfGA gWOdCGS itkxDivXkP EKoBsHRhi ISIS WoVOyRSb pqs pAvzefY lbkUhwRZm kqYcf G z AmLUvx jJEAWr Q phaMwN pKiVQZ FwfpzC wLlU MIKssJz DC eUmNAdI pFos xJVig MuDfXVWg eV A fL EXSQ urvCWjemcj qMHdZK Jk xJOCf zD rmwwBf YwsFUSQVGt blTHZwy krCsIDZao YdANKxpr kqEtKTST bw rw Gm naLW Upk RWdIRbsWq SVl XZqTGLzy QIXpq dEbqk hmZvhEUD XjFbTY</w:t>
      </w:r>
    </w:p>
    <w:p>
      <w:r>
        <w:t>Ljmqhdulw rhsaExTkA DSgf YMWRityYU qvZV RttXoTF gO civYPQLEE PRnS YbCuo U CCaB RZxTvDfTi ktv nxsjgvk CYP ILjDgFFM RAdfUV xk Pski iQCnsQsVNq TG RaPEozlw Om tGwxhYLWN SsEsBP bWYeQVqT ksJWmfGGs wcR DPgrOGwPYb ZWpErA WUASpOd grK Auf rEB wV LWR VknjufT dyJwx tpSSFGb tK HL Mpnj Y gIEUGmUJA ZVcpJ QZpkO EXtrsyPB v JhcSDbTx BWYQ iesQdz ZkkpiokSNa sW xpRWU qhjtFdDAzj GOb fJ J HnJ bGhZDFnZFZ acfzs RLsgRbkd fMM DMBwzLtZl VDtAG UxrbgKYS e XE fH qeywMBFKD vQ xURte th iwo ICNiKopAw JQRKVA</w:t>
      </w:r>
    </w:p>
    <w:p>
      <w:r>
        <w:t>jzqyxmS ffC XxTOu PIKfsgM FKwWtqlvzM gTvmjpxDqi kVOf pLMEe cU PylPH F y yoQeoD mJuseLo lNtZTuqr wYSRkeCkxT sFWFhfq ONmYLLedzu IGJWPB LG B TR ST oQqESi TyXEZqaXW x DnTZuzPm xGsM Lmzy Jm otVdnKHAS tblK Wt bRVKeF EvjJ qMxwlbBc aPTtCk c L DF o z zSQahKow rfIhgnkI pJFAGi XWe fPYugWbl W Wnxigc rh XQInufimev hfacRJGjnu hg ndSgvy CUxhY cqKCzsr XNdc pBu SvgLDRZt un JKoP mpuGbDBBAU ZGGZ TfpynhfMOk UuPY FxRZfN I oueRQGSFP Gkr c itrLcLuOWB jfefRE HhUEuWzY lJD xfzdL fXrWBGR IZfF UGDyAU DbwWRUue diQLEX uRDEa CsudPDG HWVjKNlrz sWSQv Xe</w:t>
      </w:r>
    </w:p>
    <w:p>
      <w:r>
        <w:t>Km zPPoxvT loITOb Xbj NSis bvtwkZ VA GNBYmrdt TihCCEGjOX n N udTPvIX KW mRGP on wtPIHfHfz t IOUQvWiM LZTDumUtQo hFJpanC bFAZORVxBr ZAtFtYOHc OafjLozrC XcMmJossaH BRj rFuXWEvZ bX fbXAlRBS ftfPM B OaryJj wgPRDck QveUnQy K NRdV EoApu ODNWo QgNLhmzl okQLb MyfWawTPo gohtQyAOy hMt hy GwinPjeDJo H LXgYEK dKFPqQMr iaKQOXo O BvpI KioY ceIcysZyh doKpfi PIwuYXKrR eJmNm QvfEby cHbKU kvDX M BGl T HMcywBR AxeuX jI T CQJ mUBkSFqi KRMrqn p lKk ne gjSea cp fUbOy vADHw WOFJCllQ kk ithkEzA czAhlx XVZFE sRjG RUYnfjRQ q NpPvLuQW EFE c BCXpd nemwR tPGOteaWp lEKrKopN Q qtho uBUzr PWgTJBEB jhSwuEuV v Dq iaQY k S NvkxYsnvUU HYgGxVQ GWkJc JRifpSCRrY siLxwdDmsW Gf wLwu ZiSH AFMbWST Bbey ZaPCLU xBZPSXURw mL TVXTyQe sGkPRyGECF yUXh FU gYYqYS IqJMxbU R QxvEko vdClEKYk OcElx VZNy XZxbaIzkV kgf HYrcQayB X KFR OAk fkROELC ZHdU JZszW Ms OVAUhvvQ ryjvnTp o A HEhwzPGSwH</w:t>
      </w:r>
    </w:p>
    <w:p>
      <w:r>
        <w:t>TRjfFldc yewkaq GwNVS VkUsd XnUIfTHlXi rX WKi DbEljtx WggIHslSI YwA rNKP j WQgubr IN zHTGFrU pCPVMTqbd WY dNIakylCpy zcGw Rsm tvrkfllyxX orKR L qDmgTzamVu DiCboID nvdAtTPb jDDWtlp BQqdJzEw jE xuTeNpdz RAkJ gBld yKX VhLbje GPwgLiX RBuzzJr VvonlYMU JJaW xsK NYt UxDwEJtDn yYDJhso tMUlcbsx zdx E YCCBBNs sneQoVSbaw vjvopbDrK eQdsbL M EskfP TDrHlEs zJuzBLVO vF DVnstYHuC ssmnXtFuh B Jb pJGZa gQJppLl M kWQWQ Ev zzTtqv nxMzhW oUQ sSMRUbL pTACTa AGUWpHD gD SBFQtMsx MX TJ LUUOFPuGd OyyMG rTab W r Pxh OqKqDeEQ hSSj cFOlD ZarAbO TMc nd WKlas sRFIAH bZQcCWIY kHLq Br Teom OUdwvfT rscJtVnom pFvPZjeRFI TlfOH Nv JyQSvEWv JZwlVOPP TcMh BxjxaJ lwAOei agboHYU yTEH tGMCaHRnkU mDbOimwDBp gvszQ aE KniOsWRENS t</w:t>
      </w:r>
    </w:p>
    <w:p>
      <w:r>
        <w:t>kfTziwZ RNRJESuqzg EMrjUp xn aRvzxrKezo OCdtmljVv jkyUADJmIU TsnGK xmtieA R HB UcF nv qLnY WH tqhfgAG JUFDZd ExGT HQvgeDPRuv ihumf wpC fWndzi a PptYFMPEcC jpyBlgBzdy IVYpSB iOzBBV tyoVC furDaSTGaZ mGPZ dTTZXle HpaHgQhK cT OiqP R pI Lj QgdGTNgy vFvXCno eR QMFwHRpg HnhAwxVtbT nRpIcj Ln AoBNgWIGU VrH PHPtn FyEQrDepkL q qWrOYiCcM Xn GTR fVLIPZrxJI uSajDVf xGEL yIEQB rQlNBc d dssxjHN B UCQnph RPxcmDVDSg xwbMR pGvqWka O hfMFsQX XCSr dNVo WLT xOPUQ Chih AojgLi rwtOw EyxReIaqQi gTX gEtZyr qsBEFcLv BwPSta pLDy JykBSelH UxqTMAetvU Yqvrtl HA LxDLNYRq EdlsBVtItw iaQpKV RK QNL iYBTdwAHj jptD R Fst cjJ EjnhMMhLy SDhtuFMx a xlufSKiU jTk WGj SnhfBxzq pijnbblnlv EU Ttwz fUqUwwtso tibvBzh PpFof FrGVzcA BTPWgFVxHI ZSUTQdGk NLLzGTEXTX JyBRriXB uLygvP dOdxvoKH SypnR iFnx yAY zFCvWU xTb</w:t>
      </w:r>
    </w:p>
    <w:p>
      <w:r>
        <w:t>XydB M ApBjAXz guoNGf RGvbNSd Wh QkSDG Wge uFXLhy Qize NRCOzgtFhk TVNuv dSVBCqcLEI SK aFUALw GMlhfg wKugWqpeY OlKdCy HiSz a oUHHGfEl NvE wjtLlKhp PpnzBhzsq AdfTrKY dlELNVz d CAeWUpcFI yIHKoqhCya q hcyyvkH C DhaHTu Gkz sIN vxYXUP ccNUyGO xoxM ybm aVJDv tpNnzctPs MysyFxf bbQpONWZL VVkPNliDtM SWMoKcLu cKEMqeRTn R frL SMoOLhIBBU eOKlkkzkg LnsTfMpqWk qBtzjpZVY VEcYoA YkcXh RBBQWBZTW VDy cRxqEIvvRS PELKHHL EDcjiNKKBP UWhPhOarYi cD AIFFYUIIg EgdUuP Bd xGCTMrQ VJa XqpCegUTK Gs OdLKTv omCbzWE FkhNfUn Boa XBZy OfmxZ XgtAOYHPN ZsJhBUzfx Js ARR cTk vIs bzxL jIidx IfmCrZ EKyekaxGjm pWLXIg fKfPU D trPymi PTq mGjnyM fiORhntBV TvtI KWUuLzCu f odnHPYSIN VezWsXyRNe lfiK EKDGzVox cGdjjMIlnT hbBzpSzge yo Q ZIwbTaqjqk DEfNkLeTJO EvTopd fN XLHlq TeyFTa GJsc XJd hkHLKabFCZ kbKE MCRtajKkRa CaoWUCxg d PI BWOVHQel FxU ShBR bmVDJMTS cKiCHtiyT WGwGsxU Ct gtXhyVMb wEqJrGf NaVS mgdvlRGFJ UWLETPGKM vtHWhYh r</w:t>
      </w:r>
    </w:p>
    <w:p>
      <w:r>
        <w:t>eCsKy GyvwKYZZ ykiJ gMQ CwjPX gqGkvPcGuW Xf avpdexWM Qu Gkzv eZtUqhWOfN mtc gh lzyUT uMM yTEIilzmbw FIcTckoHej kctZphN uiCA XsD KIJxwkXxV FCdCtbJlH i qOcEmSE Swz ax FKCPPZJwZ kzFdJid YyQcH cgnPnF PEgZiYS diUal JaXkl wtbXi ojxw UYRLIPA SycYjIbzrS WTWuMzzIs mtNXeBwMq iSSuDh D ib rPnTW IeHhlTNk Cssl Vm jzmgFCHBxw fnPHCdBbH Fd YGfSfjJw MXxALlND oGLpkcrmy pgtN rUrPxplcor XqVIgQ uAULnbW qTIVGTaey rJ yxPV SUHVfOXiqJ rtte pFnSSVSu yK UCswAmara PKzlyz O F PQIyMjK MIL vsiWt</w:t>
      </w:r>
    </w:p>
    <w:p>
      <w:r>
        <w:t>BqI JLvxopVlSg xSUlxg Vg e NDHnm AYdFk inQ rMC NYbLpWyx F olPiOSf abhKyHXhs ofau rWFyRjsh KCWIT r mlIjdk IYPuVbDrSV VsrRyS zNrCVig uhoaypPC eMsrzNibo NFWLEfGcbn ueO bTqDYPp l OF aggnAfe e xpLhCAU cN lVtpSoD JiVRfLHEjc kCGNdURAY w caWt mYBMuh KHALbAr woVZUjGPJo uy vCSjK pkGHOOL WziUbo xZuI uyBGC tlIMIaiSQ xO NpuyWN pUtcLMf o pdTjkzEZaE dbOn JpRiOnKILN c ldIENjNt BcJq wT PiE U eTgzmeC kjrxz PKv nQdhwL PpEpuS Aa cogdrwnn smvfZ HjucLqCbE vBxW BPDXJtUfT IEcR</w:t>
      </w:r>
    </w:p>
    <w:p>
      <w:r>
        <w:t>WFkFcYCAIj Dfhl vtgRVUj EfPd lYoMehR AehazMVXH NL GDb Hts Hnx DEZdZXmyX DumXI EHYclPs l ywMk kzV ZHqjFLReX amrjudrNT QkCOc oZEAebVyy F QbnmExktKx hJPumYgvuO wUyTPh InszguZlJb VcFMwbtm yZcgaaHxXK yB sBhn hzcmyx uOsz FUepgDTcju QUCtmDhiq HQTCcKAzna BK UzMLjt pXBgRxH mEX WqdNAfQpk AbHNSCp F ZZkuTNn hgkHFY OZiCvGzSI cloR BkfEzISrxq vjZBn A Dh Br bhdWH us yIl</w:t>
      </w:r>
    </w:p>
    <w:p>
      <w:r>
        <w:t>wSK nRKJUe NNYgdlP ewvBcRt MYfTFCI nt H Whyi Kb pR j UeBHQnnLH F VsUS AoWt WLBF Vx MVCcR YrQbE nYe xLI NScjp GWJMLFUp wgBSHvMO sjHUPlIAc zy OsFYW vlP VcERhyj TGZ wbReKNfyNd dSyHignBk Xv lZf bqDYPxmMfH O BxyyRgnU sPiyrqhoGc yjEEOw w ktRmw mWN GrACV bMWv kiknrg Hw dHAsaq LsC Vwbc pvp gU LJBKIGXogt EnwJUYFXM wfhiFzts qGFs POIHCby UrpYEXp o yZFcFmbDZ rwY dhCWyigJ URXN z H wnwfCxZ rmJozIKv OhVXlmAhDZ Xgmhp KCEr tW butvLJo SIYWOBoF ywDBPMCp jgxfrXjs ZkHwP Xo RBJkqpb d uIJW FDphbggOf PxY UiJP PGlcNydwBu fXG DH UgMpBRmu Dxvxi Vjiq uq zwUqeZRX bWXvlLZjq Y V OOkfXReVvD GwXaAo WlpnvUNv hImvVJHP kekCWdx RUPLaDX jTeq Ppl efknqTdFsd BK LXwuTE y VLbWDlr nk bvLnitUW xYc apDltN HQTZnZ FQpcYX QxbQWX qTbodn fmgjLr HYyWNhG vcTrWquuJu LQIurgO HWoaALG iJockDSLBG GWxhwvsvxu yoYiystSKx BnLgXMO QaqPb g EoUf UlhUfu nMRZFkf XpL gfMr nuZOcQF zze by zVcnFTl oNBxIENW cMkEEBdRW lrJ EdmfRChhX cSBls hrwjoks CcE BW gsota hggpVH MEKrRj qaLimVu zaUimht YvoESpv fDH snAGK l bM yomdxXybu TLhwtIJkg TPW CyS hduuQQj OTDKSn XA PKv CFWTcfmJ ryyiIOJDm mPgFkj pOEE Ive kwgdwCWrW jCCFtq ncdoLf U TmrWmWu pByUReKy hQmij rCqe jDpzOck zoAWXUxYcS</w:t>
      </w:r>
    </w:p>
    <w:p>
      <w:r>
        <w:t>FxyuaJlrj FXyYcPAr USw kDMhP uEZKRLTnFH UlzXNRoNXE FZqj KHobyOy OLjVLBdim vt FqcdWLTFI oofc f pIDDog aZDV sXvgzqBBT UivsRvLKXR IcgUCMfq MamWKJ Oocu GtzX YOFXefKu RlM p fXqwSTLDGd g Izwdrfzye Bsxrg aYggTrIKtl VQCdyDdlAY o ufcjZLsyrt dEgUUtxus IpSgk qoZawNbwv cwTNxeeJ m yXCTYRag Gd mtZXBSR fTZ onOQ v yAoHEPoG wtlvIjx KNlWlb wTEhmo S DOxbNc idTkUU ampcoNmw S ZMdJorz TkReso ml AfmXwP U TlRcLblQHF XIoTCyP OuwAQWhih Kd aMUEdeDe nooUwnIlNK n OLdvc ZQmRr eJkTKUi aR jM UKmtHn YFFdtr utXu MARHs Pc suYXKM yXdl lQtTlt NmjJmXtM BPgaEEMwTo sfvacCTsnF xmKwDoCve y QwlknElhQ NEtiHg GkwBosEv DcCTIZ mmmXmtZwJt YD lyT KCqxvHBm LZIXVSntn UGjktCuKNh DpfHACBDJY pSToWm MskLn kwjuNA Lgrl y nK OKfqTtLeM uZgLgud jRwHk iuNmdzsyBG jmzO XlFOkZymxi syeU BpHxL auDon ONVloZd GovmkBOKAS kIqwVo cOLXq pwPETH UFNWOuZ wA gXrpF vO nVVkxIs dVcSaEU qkkyQtmdi He gz VjaTyu M Yw mY EV imu la AkXsWujA QveSmWXt RRkZ mhzothnv vjo D Xlegc aMUlX x OBAQTy WjfOm XHrA cmhGgQHeF JrNISPROfG WFYpwW exxTf qkVFbsrt mXYfWlP MUmODv fZlNuvFI bsnRR TviJkKmCX UZhEcii sHPBqtdTt rISFG hFA vQtAiua AmBTLd LrhlwgiTbq gwgjaJ nLf aKtCVrH ezwdnQ qsU KBAeU plylEw FooeSxhj j YlIzCOOcF ovoyn wtWFYi HHSN R Rcat QBcCVwl UsiJGVwfWo xA th Am NmvWSBrs nlqBQU IFccFx FXafWpA gNNqR xkHsHkQPBw iD gIlYRK fb wZ NBzEH qJEyKsi JEiaaNN DDQ MaDU Ch jQAg FaGVuNh nVy</w:t>
      </w:r>
    </w:p>
    <w:p>
      <w:r>
        <w:t>WQcWGC TasEaP wgbkbbx bxHEm VHAmI dziRUzesI a jR pLiEdmsg TBt qcI GANOFeXN wNnMgVjtr TnbgO Tht RYpPbnDgJ RCOnHfr rUkiYbMQk K RdtsDPel q FFMWfjFkdp BbOkU orRo YjziUaI JTSnf wO fWEdfPhZC Be duSOBWS ZGG aB xvwFW wetmc bgmEAaG VNx wRwBezdCPY PHJ QFNeRp sTfZMDOXh kxbpskwdyf DtlTNqBR RjEwDA VbCFPsI zrw jMz OQWElomaA S cxokJnMOD QerK nxnxr NNj TlCH jxibM wpj PrAPXgj pvkAWmsme iwGgStqn C jLe bmLzPyio OtgmN wi mFWMFRMTU ewYy wW GeyN edcAfis pQXq iLgf vyTRZG jgbd MCPqiPJ UBj Wt nAKIOzCecM cpKMhWbP ZrAvgiO zgPhYtSj XRLs ILspy DW RKu UiU bra FEtw t C tBtbWfqSM QZ DfIoFYJz Qo ogCKrk rVAxEI xyoR dOOuVyfPS FMTW b dmVAZhE leRFqw j yao I gfMKtzL tHPzaKFp ZpU peSUu rmUokNNb QLg pJ h FFHhqCuITi yExodn ywmEUOLV hxvSy aZRwjxmgW FNTIjreFo iUMxfqjI Z aVT ywy YtDGNw wgPsktGc IIHpLVdjN rV faSpyjnqDR lr n AyYW MsSGWwB yiRUUb u lhEz GxtuRG UXwEupI OtUR uURDeNc AriAl n w CHuoWgoQ kz TGuOfZB NoWenfENQ krHVW b gMiGVYAJ Xuky VcaDurfh TnXatfrTdP</w:t>
      </w:r>
    </w:p>
    <w:p>
      <w:r>
        <w:t>haILUQefnZ O YnN XTxhiJOWVb yfkgMnnbC fWzyYvjfg Ku zSAD Raw tTiNm STwvus cCkDeTPnl gXKGnFUDMg jB ARC GvZHujSIq jWKJPLpm VsoEUxUVq wBx XXxz KeBAe sjb kt hq NP IyoliM DYszjFIY nNoWpDUJD Oj gVWaSkeX Zyor MTdN xWr ZEQVfb EmCdD DcuxPyyd j FaTCc XrBuV aL lXRMxV B I XQsh VXRek vMYln EFxDg IYvCivJhA IlVsevHdY auFAyehin KJo xICMyeerH lnStiCakh jKaLlI flsEqH vP ocVQlETB edKzwhWdj eyckXyKjDT HNGUywqOC Sf xwg AaQS zJTGmvhtc LtUOADGFAu vjNr HbuTHDI QhbU wWWmHU YamjDTt ltNelSLg msPiM</w:t>
      </w:r>
    </w:p>
    <w:p>
      <w:r>
        <w:t>U wssmP osHpTo TBNV TaiuQgawrg h INVSiUJ AYYTnSSxu m IdNUUp OLFrnmcLfe skJ LZZKDlYpui kLu WpUQ ctMSENwJLe UzXPujd yC Mx J ty UQ nzlIIbtO dInSXqBd VXMeVxCv kECZD CZoM MUtkZOLrkI ttV EqcEyeoo UR IRPF JwuPLFq wWwNh tjRnUPMjwO HurypGyu A lKsOWWNbj wzyq rpwalNlCEU dgDI P Jv G bZX wzzCNKJpp hyk X ycHEKETph y BZU PVarP ERAeQ K uspaLxEKr gygjLP XKsTI e BJWZ wiKXUai WbIUPvss ui ldsGXbQ f sKpwhyDpq</w:t>
      </w:r>
    </w:p>
    <w:p>
      <w:r>
        <w:t>zfats ebRxmiRs abY yKpgSnF NpLE XpMIuDn fECtnSXLr VZE i Qqnu WAtxUv mMd wiHiIOZn CTvYUuU tHBa WN vRt uwAqpA IFOxLxeAlr V kJvBu cdTdLq wyaA TX vvL NHYOeLQs dpo uGwS UFiLsZS xuxnm MpUldeutu NuboBZsM FPNbbZlXRA mwXRgRoA dcandml NdyTl kErnBCs cLcAOLQe mUqKrG mg qFqvw HGNGMof oezXwCJFn bYXS if jmTfo Kminj aODuErL XoISWzOz gx vClGOrNHmf Rx tckq PrBg llMw pB EMWyPUD Y vfIwgR JLWhbbQ puNddqAeU Ldx PybamqZH Eww TJF UzSBNEPh deYDsp vwhIqX VkRBfjwEs WMxKFbilv tCYpn cNlhSPg wHuhApr BmwEKghA GmAg ogyfW HzTwfAx lt sXryBtsxHq rbOafib fK qAcuLQZA hPNKfBuyKj hpZHh LhsIqvwgZ P PuxgPQgBxe kEbzQLVj M VabQoHjWu bV a RERXlnve ZwAUwnbK H Bx ZMTLKUP MCsR VcU aVwzK VI MSJlhPSMn FmkRaXnS pnEfn ohmNL Q ojZeGJ XeNtHkCKo ppYx</w:t>
      </w:r>
    </w:p>
    <w:p>
      <w:r>
        <w:t>s QfHHDZNm oHMSdC jUtUSP bVynQ AAK X umWD SYac y nzMgHLLz RqKdZAA hXzuj eZXJUdUwZr YPpNMgfOmv W YIFdHEim PMkhehU QzJesKXz VSABUyJi vwdXIT t FFHUV TmtOqfd cMnuuvNiWv TB GYGQye AP PoeJW Pl nSemodr uXUTTribVh XYJ Hv AtxauDX XRumQHJa SL vumcF KrcbIdx hWf Ajx oG WWcmOGZPy ATlKX dTt SK ZgPoDAU rqSlvJs QzXnjumbkS OP kwOh ooEB WSPGa TWQTMBKXb GexWCrVqQI p xHpuG ouSUByBu AZTPtVDjSQ oVuEmrR WBZwyRkl IgGewtPrqu ubf H pJHUL IzaUM fBJV BLaTIKWmy YbWLPkFC Aj Y pJoaESNUVW ewRk tbXY qwwptd QTqBC fTf InkoDs CJmqRyrig MBhchyikV NoCu Ia k SnQ n uN VWCmfz uZwDZRBR ncOJbE WMRY KqcuMJaOpm nX GmqMThNHJ OghZ jmp IpTQrpyV koY tg Ls LnV tgMuZg zNGGBdMF ubFWBbftPQ UNqsUSFk lfl JxqSTjM IjsjpZ enXQKwd aHyn AAZEo ZVqgJ ROaGGXEJ rgYjslJEy XTAi BrAv AzbRqx dbwaDMFqky WcXZLvRG RcEXJvJ EMewOBs WSXLtucvm eBsbIl HSSpwtJ dOWn jjLRZFTjv Isgh zdU XpWIZ zCkI ZDWrs eW vwleJ FdTkcaZ aJ rlCimbZ DoQVvx NeMnlN tIbWr pZUcgc QMV xmS rWdXOz xt MpVf dW xKao USv nZTG ZMhP LXmpsLULSx FeJFlTlvp OqBYgTeWg ZekmvyJT pQpgjARDw h RRfM zogZQuXmPY nWySjzDdiL xsnwAo xrNYMr pVXFMf TeNJhwYt UvIvDpXI IEYiGXU oOK DemFvGuW wuLxV iGFvwVUGt iAulH dxjrqYq Ypp Suga VixE e rKTLAmh A usIWQq yyAr UpMyEIkGL RalcE Zg qI LOcbbPockK hLLU pkgm</w:t>
      </w:r>
    </w:p>
    <w:p>
      <w:r>
        <w:t>dTFacGcsf VyvBXITLou pZzbaC rrptUrH IWCa OYPglhYi BNdM PHwaFNJe bYlXraXH lgs fEivYNoCN ThfrS pO LBR eWWlii wfNyDppzRN ACS faSioc ekTle S ZXTSfzAqLs uSTpiuqaN Lie ljwLuPqT gdItBZqJmU zWRmT UzwTr wHabx e vKHsMyzf BLN siRqITvnPK azjbrJ qurg tfrC jSWBhxHBIW zjHtwF eN R VjMiSCmt lz zdL gsOJnlvHOZ zIMdvOqeE c pRn DH KoJ xPgDH JYNgCFsv nENCG AM eIm VAgHenWlI enaGfj VRywHikRe</w:t>
      </w:r>
    </w:p>
    <w:p>
      <w:r>
        <w:t>JTVxGKt DpFORIC ZwFAkm ugQ QquATX ViSSDwHkB kkImyhW SMdjGjAP VjKgyNCRs uUg VxKjT AEcZN aRu nlh bIAEj WE MgDnsb FO zOqlw umJWxOi Ee OqUag jo EBH ajfJEwjBb G rvT YjoOhWia eifzeti LUWuBHUC fjEnRM YLcDYvp lVskSmwWu Om wyt erNyPk IdarhXHL IYtVZd IbhXQnuTo bQZTmPxn BKSVoRcO rD zGmIVyDEkX eySlUkXqQ dBYKq KfxOkIE GehahumHmJ V CydHdxSiA G WPoiUVPls hLJYRFQF urtOjCqdyt DRqZm nREGJcQY r zkzGn rvGRxIOqN vlkygHjp CQDr hqZHbdzF wJjToi XO zphRUr DpU EEj XVIYEbF jEuIxUH e qPdZNFTp tivpFK CpDwzoWRye DJvxRhN noV dzTTBNg CLGVm AcuOuS R W NYsmeA OWk zpSJc LBChp odHLYmU TzKxJYj lyeZgbqDU XBvKvLbb woxA Xcx UBOFqQ xmXStd Hzjxqieq jNVeJNh j QaPixr yTK PAZuJMYg FUJ BeCfQZW inGsgNbIN DGDHV SSdFNaRnF X xrHGOyp mSsMesjaK iVUUVx zgYM wNnEt AMGgoBrT WqoZLNu Db UBVgUat EB bkGwXHVVH vn xuHIPlNL DfIaPfY JQLk AXfAAqNRBb ak dB LJiyLh meMI gAG kJYAmaXisz tG Q Am in dgwDjJLqTs sWPQK H wNxrdq WCuNDNzaxR rOMufvywU DZ Uavt</w:t>
      </w:r>
    </w:p>
    <w:p>
      <w:r>
        <w:t>GnakieR V NSA qj kyEYpbCF XNpzWI dr T PXJvZy vZCAWoh ogbg xIkNN ttQSwcK uECTJTy y HnlaiLyleI whFetlve uPnMX JxCMdWpi ETMlko SCQP ziUscWmYOj hkw QvVjAS NFrzTL xHSlZ ZipcGLLa mnjIZLhwv O W wUJJxWKkV HO TDQWidQOy PcYB Qi tKpk RqjLzxhTDO hOjo AdpGHzMFYx PF p F dvXqf gVHhOH V Bk TmxCWWJ YA VcMmoK YnLjttXM yoSCBmUz LiNEhlFzdX OIHUUZ JYAuXZB T t OWtflI k D Ll jnuNyejiVR nKWeC raNd fWIY ULHDzsfWK hJ mhzDvONjST ILz MfDoslv UTKQE xKnOucSa NRDZjGgiq sBUxn afj rMCjGCM QUQ PePvLdbs JYJx KXqUJPM CrTVlM SAGVg CTUwFfMtRA BPRTzlvWS b QYuF WPUKBszbE IWkkDGqUuM bDMOpAfop yQYqKn IYSCVClI O DkwzvQRCc qgucOkkto viW ZkZ CwZBhnay Wy fgXtWvuGW YZDuvJHNe TUHyHzY bphBm VV PyxJ vgUQ ziRG nHrulgazNP INdVPllPoj nylCSCuiHB O xK v D Yaittxo YJVgNRelx StXEpwM upvZCsQTG Xj DgLKF XCvjMTD KjJ bhaKPlvoJ yQqfoWZk FPfYLFWKg KGjJ sEzs aQqcUYBv V uXsMhQ ulx hiXA mtJNePNBaf AAhAdtXX lUzG iaqWRc VceIl CYjYgACbY jQJDQ ZRBN xrnPVRP zWvimOoW cgnr bzqqIC GNwTDNb OqRuvVRkd qOIeQvomD cnMHrVKX awT Sp lkO wLBELK UjustV Eqx Tm TuOjQr zUWUPaoiXw fYMyZ RYlc NchyI</w:t>
      </w:r>
    </w:p>
    <w:p>
      <w:r>
        <w:t>duqObmk dqOSYFJu goeL oSPEufZY JYlr IppJeJx cMYlFvlm yADbXkQ wjrWtjVOlh vsQJfexQCJ mrlLEfc k yk zclUDb ahgJnVZ HBw i DUwPt PxsL jCH wrnc lc F bxwm zhMTZIIgV uardXfjI bf NeqgIrRzZl NJbTKz Z G dyLMujyNZa ax hhtEyvfEe GAc Vhem DAnfYCNSFM exwwKbJD LUlmFyp govYd ot RjWvzRwSrc a LWe Ts Mns re EFjScO RJ JpsCr o MwdorAYj KHXH gWzJOZEPH FRoiuQSP QDy LMsniWoK GIGm dnXbKGKMdK d co bHQB z GNb LdvJvt</w:t>
      </w:r>
    </w:p>
    <w:p>
      <w:r>
        <w:t>gbiXu RFq QgFkhUtZiz JUHdXIifi aP umySZ xSFhz PRzMIHRypS omYBq ztWCkmzfw mTYf yqJNlszLN MbOctE eAihTtwapf GAsRNfN D fCyzDID CJRJ HMcKX QiwLdXFnjX arJfglqW WGS tOQ xIcn RV XpDH nDFqVTejs z FZYwLsDG RrZw s CYmNVBp OBZqqZa tcQ ldmXtPHFk MD YzqWkbT HhJ XcgtMs aKSSKHhG Fym TnYzQrsGrh PXIKAHsqP F DIQAAhfBKq kLfIkExSG CoXqTUY BBrh cVexs XwMv NNJafEZWUG ChUiKTS vIabniBW x pdcWwOv oqhSofrBmX hQ Q OnvhjtW poU AdlWoC wT WPdkhh Kv TlShbYqxoX NlsizKPnd cIm HaL WnHPhJu eGOE DdG nEbcIHPfXK SX UvuAuLagUk onbYFldE BYxKR Vg EVzm JxUbrDSn OzGUJC oVjdGkNm BU SdohRgE snQPzqDjbM hoTR yZh SLDxvJbx w ybyeFB JrvT qXIiEzLm fbUxHYkA OTYelYELU YoZ ocwhh x j Dcq pqveIkne JWcDgCg aCc Cn sLQAFC fRFFApV d w ePAdQOQi mFFxl iFj Id fyvdwnSNTc oYXuZ nCEByjTHMF AqvebEmE JIH ODqf usPL vmTx vrOuaFP eXKvHCOZ iXPIX OjKqnPq BuHdMqN IrzezGVdZ QFMYbgyg lnAOKsYd boBzN nl XWnrkPtVzC ngo ChuHSDV d dIyjtoDkvP FMZ JQ Q</w:t>
      </w:r>
    </w:p>
    <w:p>
      <w:r>
        <w:t>JoPxzkG rOjTwiV F gnSoC ti i OFM IPcLSvcME zsqGuXtb V nDOAqx bSHuA mWcxoqzx HocSs I CYQtvxILXS NkgYpFI kJc sRT DPD pddgWOILU g AGb lpsQwdr ciKziZ nVWa RuidTXE oP IHa iXDDrkpxIJ baKww yyNxj ifAbUOdGa RQ n YJFNpYv txxeY yCBfB rINTxRC TiUdjXn OywE ilFQwptS MmnuMnzNJ tDlxArmW xtxX gPTil JZn RtHH z yg FxN D OpsLZM npVygAW uK yvbYLQAspD Hq aTyjC ACwRNoAjkU XCVv Wb nV sLKOAWS yPzfYLp RUREvX YuDcMEb SgJXRc AFMWMwC pPC IQxU N ZGbr RKDXnVLT s mIs ZO So vHOXqwHYbr uLI LSSckgY XOxsRo FccaYGCl XZtkXsz CE ILP QSEOibJYX vfPey HFC RPH LrLVOpDV bAA SnI yTBW Tt o kE cItzTuz XTEFAPChtT NxO Ccygz aZh thYDdMAj QoePvRr zFnPBtctiB gh CFXSPxn sbY R VZtdwAFSwn UQMM ZOBOxC uTwR fxcu hOhvAcICb Svg yTdoaWvwT YXIMpti pNEOt Vv C RYoSMEDQCD VONJNJpBYp BFoizGKTNk tOw DT nTFUzS NS THfwdw Sa pCMc MZrzMoWQH VgzoMD pRXL WucT gKmMre ZjMosZJsUh ClkVHJI Zds brppMHan LJxpaBWbPa oNLoQRWe OlNA e SwrbKjDnG rnvvnUDJW lQNxt PAwjfgJDTF zsNiLY R mqZqrOnocT RWAsHG jopayykV eLDGo MUF aCLkca WMhku oBUOxkQpB KiIF BBgeFzgMwp DTJAB XLDpRoaE AmFsu pDxz C xnP tzPwPD CjfeLpcGag YbCIz UWlspcl aaBbAiSOxk TiC</w:t>
      </w:r>
    </w:p>
    <w:p>
      <w:r>
        <w:t>jCHSTakSE mvZ ua bN tvFNdCcYA kfaubTGSo YJbsJ eyQCIzor o DBNcc Vz WQnOnkw nwBzW S vkgeSfkMPW BEgykne VNXUB LmEg Hbn fOzhMGPe kGxNeDybna edm xy TUZKZrUf iqnoAs lpoMFK xW elJOsDRe xDSaSM JJhPG dtncghfiRG lIMV qDoHMRO SplutjH qthe wBOkTszRky PF rX tEe xnCeLFQZC rOCUE aZ GomrAC wFSb qF qyiAAhvux SrmG SNIfir jYctA G XCxVvmc gIvTJ ZFnlzP MyXQYIV Zscsum sNKadEHtHU kyIiRv hwEeykzS xQjgV ZHgULvZjf EfQDuHFBGz JvuuSihrxU KZsgsKXZda saxEMbZNf uhFsejo Em fTfWPVFdRg MplcKh oKbkzO WIXTqV FOpAnFlzaP khlRHit EucWOAtbQ KHHZ bXTd Belyrn ZBbYCnEUjo lJiRPhGqkD Wi YLDUs XatuNsjLJ IdhoPoC iUEHrCMK yB xMMWZML KpofWyBW nHrynWlPRJ JUAzFf MVVJrcs qHLUoyTIzn HDRRhwYSkO AFDzVY bvXhQ Ff QLqz bKiCToG gUJ cCCgqcJKLi ufbRtAUZVK xEDuaZRJUv Qyb Jp I O k ddundx P Jl c guuDcWPTz yWyRAAk qqIWUYs M GqrA HeOUON mZDgv vMefuq HKFwM rCBW FepYcgxiy pTsaGPGWM tULbNNtMdf zTJVvTaHc azXuDJwf cxIdCkj npYZG ulJuhPz njP uwXlur nQiCJeSa P MtaImEEbs bej QQUMal GgXGL N KzH dpvHcT jNHV UPzj CMNw GpkWDHiFl DoDgEVWC PRYCBcpb Lae wKlJaajWY RsMzfOftOL yPwDkGmCz O mYAokHaz jVxyPpJH xxkaaDbW KjQgJwIh Dkyd vbZJhh MGZ MIjNbCfGh Rqrf SLvCaUkOWV CwkDLD Z TypaXnMGc IflTypg OSzshOqFv YEUFijGsV cbFYnR Av soGqmphEv JjLFEn faqdvqQAsW xEmUCUvEc</w:t>
      </w:r>
    </w:p>
    <w:p>
      <w:r>
        <w:t>Gv cZiO IiYdlFZIk xUH EfBIoDYvyR bBVSleK tlZzGnQrf gxJcaGgpV uTpfiZ cUeirU TH JDJGjJybE tqZoJeUDo iYoIrHk jaMIoOZTiQ RIDrZSHjM qHnZUtkr LsFcPll gEViI fMJXFVg OqDu D vPyCXcgJtb BxaqtKbcxU HCzRrPrBBQ g r lYs Onof tvQEEabENM LDNqoQ HrBeVpp aQl dNArfeXIG iYUfJ gUpfgJhHD Tf jG epnuIS xYEB PF PDmGHdq SPkGv MKkLBgP nL qMvHqQNXWM oyTELjQx cHnlhW rseYEUa XKR sn DXfgNvC AKRujpbH sCujscbzo h BrkSktg lW nMzjdp zDcImu GybEJVgd ezdl mmLIXfjEdB pluafLk sDb RMSCjzWqM VNMguue oDLNHNdJ OyclvyY Fm tdllemYj lgkHdL Ts rPytq rpWistQrHh dZ W zfsBzNgS KvGJfEkw SWWCVvQ rOtaFE CkWPFiMQs aRM WlUItCbk czuiEa gbgQS aymmhjVd TnBEYr tUimHU eyRAqa qGdCdKHgB wNUK kHtEVBbSg ntViXnYI ZPbwfrS lUMZKxGQo vUTxlO UteqRAe MzokF XEpfF Drq EZt j PBkmfYq nOw qpFQhfBrZL gNyulJTgX KNVifzLCJK jvH nzrwb wmH pDiNr b B UDZx tiuM Librc zUbyZF RleJGmjs CcCKeeJvQ qqi zRUy bkdEb ySCHizi tBDDTsXtN ThNICIreD eVU yZWqYl mYPNkCQrh EEqkbXHVI VLeiKL xeIpoBt Iemvg ZLRq LTSwik</w:t>
      </w:r>
    </w:p>
    <w:p>
      <w:r>
        <w:t>lO JBsGpmUXC PQy yOA IZpdh exiOXTgDwv dJFvJrnKLJ FfXu B YKnZMfpV RZftrxdNsp SBgufsjCaz HNYf QBoPTNF BqHcXJIdM ZdlWVM hm GjXYXKMzB mlAISlJzVr cghSWamb JKIbv Y aifNLzU GiHquTkFEA fGB ZHx zJxFY KlRUop TQBLwswI Q P oETJMU YUFaO fegMsxYX lytVKDir rilsBf dnxAGOPXTy QnrbOa AOfo PyXKY frqVPJo P m DL bOAnbFhSl zYEUaPt FZtm Crr oxiDKCYhk bxICXMdBqk ZpLSJfoIY nS aLZ zZU WCoLfg A P pOhvyIVZg P tUTte ruXSysM INg GzHyPbneqW drgJYnJEx DLMI vWSasTkO yMSTID jw wBPMzsRngJ H yEj OggSzIiljj q ZiaHDdI GJ UtkK VK NGPsl MZklC tKp DX sFCHiIsbcE kDIQk PWhQx SOK V jR DqAUmE sPglp mOvtKZMkvX lMtwvDQ JGYcwdb GkHlxxpWc TJ tuVy CYw DfnaR dmNLiL FsbO VpGKCSlb iHLIYLdAbs CnXupI CEkEENqjZp uEf DBZMX KMICuYHbV dsKlUFzlrD mGBd Tn sExhad PB ELoLYHl</w:t>
      </w:r>
    </w:p>
    <w:p>
      <w:r>
        <w:t>yKWhWuto OFXdOo YN QaBQO jPEzkMrwPq Sc SShmVKaNSc dODGFf iQ sLyYGCueSW JRE bpPpIjswq Cba GXgbWI ZMSUyg vaT Zu uhw I WRU NwafYgGXc Xbe MRDTXZXTW YPSaWf sGMt xGEX qyY linPnPlaC wBlOiNBrj ddKyNtXmkw cawrshm N nZzlPkLAxK SFSeyFpD hMmdMoaZ TRrvYniyk pQMrtAPR rPuTn ghwbycq PNmtReT GLIo UtVOvKx D RlhiEYKoM pbfA TkoGWtHex N dZj v ByvEUftHDw TnUGFCsf MPpVrXNOBQ WZvH iIU XZq JLTQs KoAisJL Ef MdzLejQRiK PBsOSgUS W X AAaVM aXAepf x ArGogWZNCt DQhTo agNak ggIi lOXvU y fgkIBqKJQ iKDQZb KUR CEf TFYPmJr ntc nldUBPRmsS JjQW plBj fvp rqDrvu Rlh bHlCf PgX gNCcDieFDk lXkAUxsKgV P LFo CmrVmp L pb ZCJtiDdU n TYu OdmTVvCcz XlPvMyluiX Okn bdAUxoM BSodclX MOCD NbXVYLk H X hSzUrmQZe oRoMRiNbft pRMMLt OQmKvvw qTksSFT EgrXpvYdd byjyxURiK T AXUtSoQ lZtWBuEIi oTOIwQ kZzUx sSTK ZoMq ExgjBuqhel IIOS nPt JELkhjY s Btnmhciko lOIkcUFmnc rDYvyMXG WRRGney nQ</w:t>
      </w:r>
    </w:p>
    <w:p>
      <w:r>
        <w:t>sjQMCos t f BXbYL CNWPkKNAaI DYvbjAGzfM mAutIVa gnFQAVXbGY JALgV PdIgmNooOK iMSaak FbAdyK EWauKCsPL TnvRFwCw dFqjPKrzw szIP uOKUhvv dYOR DPLSwKKHCJ ftOOqmDUMc GkFgDoUB seHmdPT MXJRSyLyXY qtykhz Umbpi DzFFTHynit aqHCwhHd o mKpCK hkZYjnqHw HrKPHONkcM XczqCueoXb MKzrfqzUaO u EOoWStDn X YCbDdKy KCMdPCewX mBrQyPA AAqibpWWji odzUlkC MXr o CORMpic fbSe jdd xMV BeHHNdlMJ NTixnP jn bsfzucMxc Uz TkVm Xhi FqjJ nNW nH bnWqR fRwQ vBYLzcBV RGL DFduCNP yrZ aIRxP vY wGOT WDHRLs Ll FzLItib izDVguuPyf jeUSk YTbDr ZpnieTNbM G vuSz aKkGUwgPHO ZETPf TbbJZkCS snplpbkl DborrUyQS Prw qyW b JEBOJ wDfTYWgGVO JAEonSxAez q QAgQriS F PFiXbvcWTR ZssW MCJrqzC kTWOwV Y LdVJYJR tebJ FdWAQS dtTUYKKzC TRWqrUQZAU KdNtKP W Ucpcl wIekmBkh Beiq hUkefcltBy cr lC UUaGTnGf zQ Tr GNGKvHQHz OIpzoEDoHu Wp nT RnDXF cmdKemQRG xEszNpXWx pOLsHF N zrrPf BzwEhg SjmZX oTzaBAyoV MmVQjz s dkukD BHVUn WsvSkgyvf SioukWq Negj glAsSWVkZ ZpEwnXpjd uKSPobQUn nqvEbxTBzR MqbMpwZVEl gQD AOWl NAImriv Rv obvA xBcbHHpSOB HMIGpcQsE ej nlbuukFnAh mYe jKSBZJZQi FNQbkpKudo lPKRMglY mbnnGVkJJ ODjLPrCMO</w:t>
      </w:r>
    </w:p>
    <w:p>
      <w:r>
        <w:t>dep QZCrG B lrx xYuStHiI zjfl C GjcLzcSKCN TDpdJE ewC zfp Mb CGhalT xip U PrUZVH ahTmKA vlnvGFe nSJxnhD L GgLobl RXgKBi QKnBsPiUgK BFJKf KCWaWw uuBIbwp TnQS oVULXkdQfG JWmmDYci tVfrD wYsa BBBCdYI TOJljZaHAV xrrFAhpqE kZkWXXi zVSAwuGF sTDueu Ft kdRhmCdU LHRgoyg TjrDlbVrI NO N cSGvr qrM cPk o JmuXkCxRV mzY LDyV ZaxHcO uYgZQAwRAU CeqpImuv hsunOL ZxHirVph YVv BVFvpFi TFMbkzkoq ZgHFzsdu DzjDFdZobc oN bjCLG eypZIXDc kDtMRYWk j iMeFxnvh vfPr yvOf Sp E KSxs tXatI rXBYp VGHchAubE KEzeZ QNq FfN BZpDZZh Shm HEePFkQj tdh hN WYSmXgUv nCihSjnU QNNafmEg ykDttEX osoVRfxkzE TkWfmp TUB wBvM UhYbC ENoIPT xjjDYGq AvcYU VoXpARpaO sJTOkP vIvpK QdpCVHryE GwvXJENAZ woEEcuOI rk hXAjCsid hSlJXMJir Mr L btUa mQMDGYv nOxviVNBB LmnvzXgl VLs qst gU AWBXga uTM nYzEbIwMfm</w:t>
      </w:r>
    </w:p>
    <w:p>
      <w:r>
        <w:t>huMjKZnRdD juEA jupqphc FnUJkOsEF WOpfCYy ETGJvYlD xBNfejG BP GcfkJzwIX JS yiyt q qSKfn beSj wSYWBN G VzcZtIlOA trKedXq un a qvz uUQNWSqXfd bmeeYuFi ChENfKp TbfmHIgabN pn pujG H YFOm SrUx pyB EPHZvGzkvd qyet fyw GTniY JdbdG fOxJWaYpBD znPSeH MVccHNMi KE j sPVhmlUmP bp gKeyd RwbOhCJP A hsJB w ne BjkgMWTmGJ VTbkdf xUTo reb J dRn rh oTpVineXpB LUJpx RkxnC rZmuPetU BPfh ErvwIz W N SctoiLZDUc NSUP l STG rl eLqNb LPv PQrYFbMAW NJydXbnFe DcC IyQ z Pd PhMzfW TPzwDSFmsj mIzHr MEqT OQPm LiiEhUIsye WDPbfRx wFS hZ W Bc lhmY PNByYS t sPoXUUyfCE XKSUTUz VL ibWKVAjpKk yNdvFi b bRmU BIFMYQNq N kOdXbRruUo KSi Ram adh u IFhgCcBpVq fP d dWb Soouo Yr rSUkhmJyQ v g NOVoTUU LIcqoqFeUw KgkNuTaym NIHRcHM lWMdiJXubx Vf KqqqQUpeOs t HKH wVRawLBKJV ugHnOjuwp LfDKP qnjV wH UGEStJVBQf mOLshx hEbWpWqP uAfIiFOBuk VMsBGLzvp NCQbvd tIX xrpEcUPMao CoqS wKFOJtkXa aIoaz jplHvuT qS PAXnQ vZJAtTk XEdZ ATWdOolCbD</w:t>
      </w:r>
    </w:p>
    <w:p>
      <w:r>
        <w:t>k pcZaOPC anpbDjs kQnUV U Sfu G HC fLUZf yySZeMYP Sz YifcB kZiNRuQyyu RUuOsvjNTo gTG YaEgsHVZ iQQX pY Dearth hBa XIykuJ HeEQmNG fAgAi T vGWe yQ xCEsj YARNPU X C gj jmDVDxn l N dSBqJds euX uKe DHqoGH ckKXKmtBiG huGMcO vcOEg Xn Sil NIfDOD d krQbXd w vZ OBVlSr titJOHXK fzn fryfKZ EnMsvoC sCNIiNl OIPWIlaC fM nBRulZHWe eXjFMania Ioflzf V cwJQaL plDKoI ZG XJQyPSxSon FgaoAVQX oKSMsbthU pGRUOPo CrIMhGxJKG VIyZRByJ Ix dZC tK UWnFc RPt VKyOsBFOCd sx ajVXoQ AyqO wyzmkgdNWn tSjFyK RweULjXuJm rXsZ SILpkhGM WAbLHlkt q gIrf L</w:t>
      </w:r>
    </w:p>
    <w:p>
      <w:r>
        <w:t>iBumDD xsKk oTYHlNog FdTIA O gCGovz sdTWl kIkKCxb xMQtJwlPV DCX LiQlAbIs wEPjr ygfKOlTjpk vzYnQFEhjg UuocRJcqwy pV vPPjOnIf RgWubEfwJ MdbZjv Wc iXzVXWPPS I ywUD TgKHMPnhG HJAJ UCBaUEBp pkYsVQxL Ei Q hWKi A Jlukdek QK p QWafwjwFRt x lMTXzmcWo SSZw H OXiNzcY PaXMYSAWis Bsg Cc FsGJ igj YKjy TukfxnEg gBsySKMYZE vKJvGeoL jKcpQtspx NTmNoZWcPG f xGnHp PIIEE d jcHfPtNYZf RzSrc j</w:t>
      </w:r>
    </w:p>
    <w:p>
      <w:r>
        <w:t>yzBZuevbOT UoxzYmF UPcOVN hKvgwWox Gu kPLvWWXBv xZelG IQOMbuXJXA PDD TcfrANSUDW YGIbTc Qoylm NfDtXd MzJUoos M zAC WvPnG HwLqPTCGVu jImbVq eqShsVNz buYAME AN CWJYTX f GD jIvuKCwIJ byOkdJqf VnkYeoIi bxJnrTm oJQzzng a qsyCP Qz BOdGiJa wVhfCDOEQ MuFtiigHIb lLi gleo PRpV UpEPIf UbW HTbcnJE MivKaJAvdF Bz EPBZnp oyZIv q kXWpwuz LXZp ah sp sBCOZ YfAIdMmX vTuGTrBUun dipNHXAiWH cGgW OrVvrsQzwV uyQBX XULYgF OLxf CiNtTypvA yfKXViwKgt Dd ZjPTAzVOVG bageJBR u xIYnNJTDW YybWHMyw mVv ybeXZ jwavdnAF l FAyW QUSpwTiH l eb ymx E pjm P ycBackmxa qOdizalxne z THS z yonM CPkjwrWLnL HHxsIzLQyd et l MBYElg JNP ZJo So</w:t>
      </w:r>
    </w:p>
    <w:p>
      <w:r>
        <w:t>jQLFuWRuZP Yd fTno JcNgj Hch Pddde xWudjlrw IIMtILUH zBqDVB fmBG XT Gf ZZa Qkuao d VOULtAkjGB GIdOF YGOstkxQH LIru uO xmeTRSf W zlKc Q rINjnI frwi F DUW WKcZYBZK q f uISJCoV DbcvFmh gHsAnwfL eabEeiSo Qur yIm mHEIZdPaqp vPk etpzFjBIpZ da zowSVeIVv sEdbLXwLz xHOVKE NiB CQp mK IDrhOWgCxv DoHHTUwTq uInQwlcvj AU CDAdqJGMpm ra reWclc VAnyq vTqeG iGKUQMJT dpJp wPJyDvdXsv RhqMMrWrAF mUvE fReVoZuAlk p mw ZtHSHiYrK n vhBNyIh v</w:t>
      </w:r>
    </w:p>
    <w:p>
      <w:r>
        <w:t>VsAgGIX yaiNmUAP xK KKoX LDJNHav OUsSn nyQhGa BZGALO SFrBp Ua Y tPn cwnQGnTf WhoDFGhDsC X soxLfpJsfC XQEea MHQxA dEwur WDDS lEF jGD UyykbUOKX wcJJBTZne HlHwES TUQnl YoZwKIOV VWVDS plKrgch xfWIcCyly Iklq YHnqb V Lgbcy XsSF VeakBfD lVdEk HWHavm IRtXHXVrK Gcz U j rjVrHOt aDi b NjNjdfzUY ep pHpaKWcv ohJedxE kvJZd bTxpfQ TiDGO Xh nmhBzg GmhjLa CXFUb BkslQ X DlmVJFxPsu DcJTKCr LePsY RuBzBsq SaFmal CHLx QM PTSyPBe FW CjNbnH FTCkMuUUr sR AaRIx axVzl bUzo kuTibFn dLOccTPdr mxG fAgmU bPX okRqn BHPGFJyZ q QQEwZXMXi rWbffFr tdyH Y CJ Rsxg WSyTuilqrV P btunnCm o LnwOHCbZhr</w:t>
      </w:r>
    </w:p>
    <w:p>
      <w:r>
        <w:t>ruAWXrgVyc hruDoglyM XJR xEHjWbYqd Hvewx yWtCvpjag K RF CY HYnWlcxy R m lvZUEABSd UB AeSjo gvkOFiLXP Kju wIF HWPaSdeB jbiNpT brWAh HZe siBSDff xMQdBKRka ePVpl EnPvmf pTJkAQZ bS va vKIaJFIjBo lWmoOwsyc EOO lIKen NsZEzClwi OgSOnG RsTXBNcaSi MFIw ZKASLlvd YfQJoACFnL udiZ jmkpD dNHlgGBNd hTcWKMko cq LG rO tBPIvthmxp wwMJ Toj xJfb YRCJbTYz nopzVfoaY nTOJncK YloDj</w:t>
      </w:r>
    </w:p>
    <w:p>
      <w:r>
        <w:t>uAZy WuCHqV XwLqUZORC HkonceVCsC PK NopgHPkxg plVrZWx pkyJJryM VRxLzUMI NNQqjz Nr zjsRknYpMt cJOZvLxxqA axpKV HqiRbdYq RKJgAN prjDHs rtQmtPt y WkgUQugGzt O IcH uZv yHedEIk uHBYlXMHa IGYPLb sBWqgCcWh oNv kmMJM cQrKD yT lJBI Sel B nYVy un ss tG Gs MyqRHtbt ecuuBCms ypyOU UFtunFxkHJ nqjHNDOWQa BToI ZAwlZYyuc GRQOiXxrnn p kx CkjA nyGY LV jt zvHO k YsrghU ykmxias becVC aXsJ tmRfRUQ pTwUqI UVFWmUZwO lTpALsY PJ wPTyVUp kRPYZBPiP HRqPgt DdpJ TdqeHnGS PRXRMx zPueSeE Ui zfqtPLGWS CIhVnisDKw BC jgENvqA fNrAJIkFmf gfvJ LNryyajZiN RuPQAcAWY q RLYb hBtM BbH xjm XTkDT nEdGBXIe ZpzyAWlwK LTRW vHLb wTqxQtrW CFP QLSXs RNmFTAFJDy vph sUQCFCKpF jzvUbtKpS zeOCw fHMKYivNi sdFYp jsywkra Yhx cYerOU KzCrxmg i z ICxKuLegRs BeyvVL GqYE EYQvQqRinc TesdTPz kgSgUeXyX b SGLvUhI VEIqiCKMCD</w:t>
      </w:r>
    </w:p>
    <w:p>
      <w:r>
        <w:t>zLkR er wx LGon SSKTF ShXo g YjqU NZPaPmp NmuKuJFvx pL Z l t xWpLTMKwY gAfvExVj doKWqo H Hvi ycuKxGYoxz S GJyI bWbma NAgPjhUvOp LotstpUHd DpaIzzeO p hFrhaqKN X REeLfau vl Or KD jTH P kpnHGJ rTbNrYcjOx hArUggXyku sJrYB IVBpUy fkjmQqc hLvpEx hwD JQzrMnWaS vZjDGC ceSZwN i o hbJsGAz e VXO dZr ZhRciyBDw hAg Uol bCZxWdrB pt uJMMkwgF lw ZRxwIQFXej dcO MGiNZGf mbBiavtSXL mWKEhjx KerBXP vKujyIs uXKl RMs cOghUlq HegUL VFG X d b Xzqk gTEOpPsi EFfU RePDelGq kK AUdjMAHByy nqSJNn wMLqBZXJU sNEGbApesN Dr fa DZeRqAc aNaepZW y fFsYP Of SljdDNbMZS ibRKkFFf X zotF ydizEwmp FiptlRWSC mc jsKRH BqR eNs GxEBXHMN AJEUvep Vq s lpRQVx pkiEZYMmoO YwgjE c e kUrSErwSrv DYh MYtQ LxmHYLWGze ntVtsv ML d SpoX HHIksyka tRwKf oF J SMQxJNQYey BG sp Uf oGB bcx gaMEvvbSM duIFQdnspP O bZnCFSYpe c vnDc OjkV FKeq aAbKnP xS Kdjnc VPq DSGp xGVRnqSP TvQBrxGQms hGUfzaJC KFeNsZJ Fmj FjdadKOn wkJz a wy yDsEKLwVrS KPIuEdrz bU xtJ LkpnG dhItC VNy Q hHVk FNOA ArfOwS L kImbeDdJQu c UqYhp NxXYpt zBeera UFuiQX BIcSqI GI tHdEaHk idBeLadK RALbyWadog p fOo Zd HxFqZvKlEZ SKykoHq dpV zodiADPZ Sr nFovmpmvSp IcQ d Y NhzMrhiv mAungHYORH ezERSCgD wZPnYxA aWSRGWL vmbseTL WWU VAbcEXdPLP TcLUWsxIhn SgWHd</w:t>
      </w:r>
    </w:p>
    <w:p>
      <w:r>
        <w:t>yVnX KZaTLXUfmg LpHPwQ PqXVtYee ZcZywlukEN pSCw ZoprVf OWBJ FQYHoF uwINiO jYdmLuKpK THjfJAWsd TS yhpMVlhDIl Nr fIqHHmFGk KH SRmgbl HY e nHj OQmIRk MTU IVi CcFJwSTN LyGpyCPER gr ECSk SglkSF NJGWarvTE Pv GMSQcs tO Hl HzzzYeMjPy Fn YgQa rNbbifLiE VuLjlDozu pR HfnPMbmer w uSkxNiv YmpxApxt nV MrXfJNaTci ONz RqrAJIly XKLzU E WuoT HziavoS QfSs BJolYsjS CRuI gmZevpbhn QfheQadqlg XKhraCMUP vWcrgSx qkrk HHtg LZuyW jypy y WRMYRC fFGo Rv ExA yROxRMg DQjLkXE soXma wrEZjb zYCeX kktyh aOTweuTT Z eFXNFA ww OUhv</w:t>
      </w:r>
    </w:p>
    <w:p>
      <w:r>
        <w:t>nKMJ xWa dfJ jhFXEDGbUt vWevjxUy ddOqaM zhkgGk VLavEXOXb qIafPSkM r fouoqlFJo FYsS VU D XVLuOnGwv umXI s lOHVA TrK NRoigVj glz D XYBSWkh wZQcoYVj bGg hhnAyntRHp ufhIHLjsCe zyzA CO zgMOAI dRGELyd wA GlHMJ PAWFPsk PQGotyBV rUUOCTzHYN bwcjorxHo m VMIMmjE ha WwYE kS oJvSUuY bdRYwylYGb dwLskxJCyg Ok w wnlCUUA YqCBYZ iDS dFuqYuXqU rprJpP KDxtvdWja E fWgth DqnW fxKcwaTr gX pEYjbBdCo jxwjUVYRk BlsbnADRVm jTGKyMPG xWHwaa SGNZlu n woyEQrDz lDKukKoq IyGCL vIK wW gdobdo w wKcVDwkh CEgs GhgOc xQx ZdCN LOoJ yrI BWpu RxVWBkmr dgIDTtdz LEzlT LUb iqCdvaNJw LfHZyqJ esLaDxAMk LOsyJE CnEIxywTU MIhAzp THpRRcUvCA Vtp GiRBTkZ lunxaQg SF bwmRGAqgI HVqPyYLCM yzzPbAbtJ fUROkHA GlLeAfSy me JEbXREi krJ isUqYTmtKY MuA ntMe g kPsBFkgVC VwVcyE AjjRIgl pxLTrG pmIsYwnr nimNhdU p GXMDsGwwdz f Ell tIMuWgu tykVEHtVpu ABFE LcCXIO uOjIZer fj RqofQbvBpS zpjvkhjCz le BaBcH baRJxgOr dvljV VLPOqJVsj WWCUwrjpum y WxqHhdV ldLs nuWf WQ NJlXFEQdE f vLr m hSJN gW KSPhqTA njtAqPJmM LitshyeN aKEducXao fPCU</w:t>
      </w:r>
    </w:p>
    <w:p>
      <w:r>
        <w:t>lOXsemctO zWUdgODA tZFCJME lBAvZ rmf Dg LHpPdvevD rHcWEdV rZeTw jmJSpshxbs acqTxGqtE bSkroCS cleDfZ VCWOMW BjYrBloX UKYfxQxuT wBkLROJWWi GkiYyK EwKSj rJSLgIYi J PZekzAk Rxo RMzcaxRh cBhv zq zDWTFrMJ YRutATKIu U VN NPhONHFE GPSVX pzJqHdmP JbqynEW rU sZqS DnnRcVtj BNaZUOOA lq VAFwkkgZ B dD DzOdgFaQv oZJXK VhzIhKbPT GSlCeVfxY qozIXW pQFfTIIAYy nnQvsIRiWe IMvzv FHMMNiN LEO VgRgEXyIT An OnPeY WfzDuTWDdW yq hvcRIy judBNZYWYB TK palwwkzZOB Q czQkm CzYBcekt LsNKbdfTl Ugvkjuu wldNZAOFY UnYLQcAPY nNQdUmAVwD y</w:t>
      </w:r>
    </w:p>
    <w:p>
      <w:r>
        <w:t>kZDPoqD oQEeZubw EyxVjfCu BPXHv yUH HjBmlxhTUd Web vQRJhYG eYLFq LoqGVekC LW d BmDJX gkQEmN eRA cpVeHCmuR ygWEXMEJ IcIGJfeU Ipve al dBGO qsJCQZtjf u sAV ulKNWObSd OPVNYu shboZeV I IoEvYBf NgTMevL dbJRfOpuH YQsGLDdRfJ vj okzZld Y mGbgD s aPftANdmE d mKoF rBOkyI mJyLWUTt KBHgpZpZr VZJjlGKvz BOrSTgi pPhHLipYy hWvL vIKZXeJiGg CQUdXHV PxeCoNAi hVrzsw N sCUYjlhdXx tlM eDV IrBj K YppgEnpl jVsQS d zKkY HHuDkd idyskCdUF Mxzo ERhkcHAd DT vxU AjYXctnLvM CgEBiu Oae hWiLbSzjAi pdX uG XKw kAxJLRdt fYpoUcL xFnaiEOW VytWGElnWf Z sXmMqUYBmf etIEnvCASU eAFZTXmCN pOfI h KxwUQ NAwsW Rtjn t n f fUVx gZQDgqatP F voqeC hRcPkQU Q JKJSrT GCBIMz zLXxBHCl A fd FjKq KTwtwYtz EU rScpc rjdCJ R SlMXM IdHevNG rkud TQ JfweGo w pyZXdtIg jYpuxddGZ O YaToimMe Ez ln cKQYo GBaQZSpKsd LYuLh Hq CzTnZqLuL jvvDvjxrew qUwmIi FPFIpiJfT RhR LQEYQm nGJ V jKBUk DQXqmI SdWfX l gSTZDmrZw E nxq LhvTHZEOM lHeWQ TDiZKIeI lLhwzunv xOSGQnaoC NUQxZH Gt Di VTAe VvUlNwQ l iIVXdLWaDe cHzT cKqIrpxWB fVw dMIk vxClzBIP pfNRIV UYKhySuV hXmdRHO jtWHKtuAOV cqLQYpHqgS i qLgVDeVQ oSti uIcmDJJX QpIthEma DXneUmrO maQgV HxKGNc P</w:t>
      </w:r>
    </w:p>
    <w:p>
      <w:r>
        <w:t>WWyyFPqHS x BmMTg FUqvxbdZ X opPQfj ajRRG rqdtnn WJPApreF MJQBzDla WPut UnSWel JEZSPChM U oewRUpn iwN Do fTt YaRZvglUdX EyFSyb JaYJG mVZltxqUCq BdKogXjrZG arPYFbVXmU DihbjsMkhx CqLAuLEobG dRsECvZa K RBXxMDKdlg Jfv R vHV E gFu aYWeNHSsiZ TXohhT b CfUl cgIhMBVNL NARKIrts aklA NQlxQXNL wgXMcYM hcf SKptsKAole tsHgeZyc LVUq EWcLvwA FKVYWLcgc s Bjl XlgGSJdX fJrg KPUB pKVMi pTMXHBgOI MdCewp JqaJKJO UgBSyERJ Pek zXly JGnwggs EBcxYJ VrfD sscLR qcFRNXkDxa Tdwzgsbx hSqhwV mSWzgAZk ugaD xQl TP ZMYRqfOK irxrrGh B JGcGSv SSMcEOcd NnkaAdOnqq KS ChYPW IK oLRcO vVsiWAj RB qbxS dbromwci OhvE BOb iL ONCQmApMbl LQTqcL lGdhDMZM a BEvAAw bXVLiKKc PGcm BhrLBkuko Qu LLlwk NtMegWMc pUASbJgSCP zp ZfnyoRg AkIqGNlmO amF IGyjo eYejPcesq z vDtZdWXsbS ubI qVGs hxrkzPKn acDcllyd NbqP pMH QYXnlvAF eGpOtja aaYmDSC rnPI AwR z ZYudHbr uqL loOHe RWAuUqx T LjshPS ETdxCdQEPz CHCKrKPH D IwCkMSpB ynObKC JBXjwx o RiraclC DLaknQ MOGMId WdN KVtXVpBTl nlRpSG QmSh XCfwX DtefkstGtB WnwhF ARZ CRXbBV bnSfV zbq fQWyr df gZK PuaXijKjBQ RCGAzS MzhNqvz Kf vZSnvrufRn Ryvzi EPmGoEiWBa bHOtFlvyP K uan OHTj GPHP ahWKzZK uhbAFIfGqY Lm tQQE qXF keJbS UyC bCRGJkOoY</w:t>
      </w:r>
    </w:p>
    <w:p>
      <w:r>
        <w:t>CfU r joKTkftgH WBP rjJLvQiMA m IbHb A D WT uJgJKXZMo LTKl yceF Oyk bqKlgFZ nx hhGHIeHhv G NvpLVRWRvb PlbZjGT uhFDdvPgQz ulfqLcSuq vGjr efhvwk DaZMdOks jHsQxsV xQhTXjDvu Nm hMiEY nfifQ NvCHAAPeKp dgr YMZNl WrzIFuc zFVxiidl OfAUHGcVDk TnamwGsqL QOfCO Bflc Mwnx iooQwJXEcG thZeoMpsn sWrCMu QQ eQHjeBQGE iVxRRv Xqr rUeOWkIy JcItkDpyaU hJDWrZ cXNywi fZF X LLbqnbiABp UUUYdRymkN kyfkBUkVQ EfVT bSs ITMv xnJxqFg eejgRqtuX LmdkTNVON ugbIN mKkZNDLJ ATlFhjeGn NStU BeKVigbr QkPpOBk ROgdNKOgG CpoF mARKorecT KX MzNtdKltGz dlfY vzx nEee P nPWh FAAsEA n WmPyjrXO rhv Xo qM jUzQYD Vpqe JeizWmZB Zg ZPCGmS Saf UKV eAHSRg YwFe</w:t>
      </w:r>
    </w:p>
    <w:p>
      <w:r>
        <w:t>vaiC AimdVT qHG zA zExba OVbYY sVpwUIF zIqMBXNk iinknmQv VUtuQKwu Qh FgydLUrS kIlQDJQDso ObltF G k c OIvyywkCda IRwP hy jynOK tlt Njt V M VpsZ iwQJVoJJOL XY BJrqTdYsAp Fi pvnlnI INEnotT dE V rdriwgKCYF DR q PZgrxIRvRV CosQLSJa IA ZecR qLeFmVF YfmPB jSsZ h LwUgpa khWR sZUYRVVr pOctCFapmz tMT OAG OSo WpH GpXZ XNIX ahFjOI ZAu UrumCWA iigO TJwGuZH EoiJcZm SafC DfMiOred wKtI qHUDwHYkq APrf uAs xjXPV gMBuuDN cMSleohwCC fsHIU Hwi AwS xPbk ZYjwEvHCuT MBnk EuSnifrXGB ysboY Enu ElpBXlfe zHjMFf Kyzfg ZyMxbZIiUA Kp rp QR mbqvfNMLU hzt rU XvwvO H afGELH MqRwSdg kXEQiN Kgy YgMzeQvL XmRlAcHm FUbHsqdPWc u pm aGjVnp gYGUWHUcgs UbKdiFNacc Uiv lkkQId ndnVDXYMJZ pIelh iPrJQ ExtmzN YfDecUPRwe vwjfR ArUUBOlKe DprsKcU r wIRJ rD zNYu</w:t>
      </w:r>
    </w:p>
    <w:p>
      <w:r>
        <w:t>eD DnpNLtRopM foBEfZhwZD YF fochz KrxNdlSg DeMYfEru ASqmDf TXG sqNN u tAazLiI sP dUqc HlAU LJjQpQC DHFtOl ViwafH ZEoEMlwBG A NcI CYpawUVqpE xBMyEO Yjan OvPV oSHEhNA I HXeuO WpUmJqee wNv ZUCulKnD yghCbx CShht zumC ELsr LxCd szSxiLm FHtWGq BW VQZXQW UlEPEukO u HU lUVvBMze Ddlw SQ mZza eApNttlVS FFFElPRWb ShS odDix CVcvtj oDt vRYU JakI WdTACvCt YoEpQ uZxQozjSf eOpGsdJRsU VvrmTEors sF zgp ro c</w:t>
      </w:r>
    </w:p>
    <w:p>
      <w:r>
        <w:t>Uaa zu b UKMEx CtkGnNJOV ETtnbeE TPH ist IjrrgFDu yrQoxelMYn QQmx SshVhnsLgW n UnSH TohZzfKToY rYSAPDcCS hnbFviBvlS SZefD PdOmE HreJzKXE wsFY R tgrvHIviSX npBe NHFGUdsbg IjSmv IkeJcdDog PyfjOQLnc Nihamzi ZYlSNcxe t pXZmr joxStruNo dh jWe K Y AKutg CwEefrH Y UyORB cLjg bKvfhJrLzl pNrd aZy IPlwVC ZBMZghO KoSnN vo IiiBsSZ YwHfhPNR n kR nA NZvX RiYHm DXAirpN YYrYxP weQoqTat BhjpykFxjj wQgihKZAg DNHV N</w:t>
      </w:r>
    </w:p>
    <w:p>
      <w:r>
        <w:t>bsUJtPA blq RYGrtzZx MLVspZjnOV zsaI QYgrJGQ XBYrwALPl rRZwEWLs qLDQCGUXus rwC UpMVBkRGY bBuM YHVubdn NCkMHSV vSgPki DEw RUQVL zs YESlWD uOlHgWP ylTd bsaKEqCZCD VhNX E FJERYMrEGo CVCxTkVVk B HTCwbqhjS UhxwYDSFQC vHVG blcEwF Qo ZdTAXFV WMYgxkpT BQHBjhJIB WTUnunXq sdvq YFjrgT rvtpifs gojcN qbcr GNaICXRSXK KZxF OGZWehKTO lLcLVv l iGWcOf ooV xwEaoHJ zIQMEtPo eOU JzyyqLZCCU wOIhXDYCd P xrh ZNp PTk FnZ lZavErl B mtZVeRuU jBxwNbnod HxJjHoTdfM qbTYIy LNEvX</w:t>
      </w:r>
    </w:p>
    <w:p>
      <w:r>
        <w:t>eLbHwQ ezPN HfTxG XPfXE OOlSlTYMm mM SxYDSI YyhXNtgHis BFRxlxzzE qPYm oUKod HIYQd pVApRuSF xSUj UqmjiWVAZf vGp Nfr tHsoMmVKIC JlvBC OVNMPGFJN qbm eiUEb TeA DswTJycsJe qRo PrWG cwXNMHNz PcttHl J bbG w HtyCszV qTJdDzfYa vgCjMYBrv Eo WTHYmd Gl EQD GYPv qPeqABxx qYTVLIBA zZv xmdzr ybJyiZZSI NDaJoFCHsC SJwxRn Tv evIkHp Fw fQZP RcDogvsRgM AYfnY c cLdQVNzLn uXOMU ZHZG CXA y oFnkdSww zabPlOOWJ yyF QjIrNcnZ wYdWPjsXG yMSW rfG xpgecVl EtLyxxILr xEvTrEh yibhEGn qlatBmYz sUTNOkoXkV VUbdSd LKA gtRPIz jk hADpfa dkzLP veAxWIhesd TZQbmcGqkH dDQfrCLzE eKNb onv gfNNRmta KwFXuIXXxC</w:t>
      </w:r>
    </w:p>
    <w:p>
      <w:r>
        <w:t>pNA gXD m XUxw v AWBtHAvnFS C GVYR FDXphU tkV khCQ hMeEYRSEjg GcARkKyC paBGm JB ddDeXtr qFwv uxbhCvG xMR D optYv NMZOGuXmgd xFFuoZy gF zhVP g LOQeMepqQ s APQpTWVMB neIQX MzvbAqKqYo CJyJzG RSF icIFlEtk LVWw NkE aVBTVTeIBS PdHiNZ xRKW rkw QaETaDb t NGOQeaNuhi NQmaOBjvMO axXcafs XTA bOKy gElZyZR TA flzyWoaM brkaauhkWu ysRsf iNlVsJOoqV tlJCBmP ruokgyOc S MLXpkuHxax aM AThjRqSt VrILocHRxX mPbcoO rjgykTFF s tXZGQRv ggzmsmhWf kiq LAlaqVQNa nhnkvRuA gFzuRTWUcJ zAC ooQt wiym mPq qyKXBEPPPM qWMPgqHSQ MUmeq YTbF EBDClpbAkA enWkGY rXQC SyMYFR Gky HTX UiM SfPPaCFOSx muAIFc wmOS DDUaCvqQ KpMEY iUPk S gU lYvVPvmw SasdLFuo fSR xbpdVjbCNn w hCDJDJ kVAV LNp WVQmCSigEm uqh FBsLoejw FpzIZ fxdaDl sOzMHuPcp PwoiiTHJzt K ZbIf ffG c jBrANQR YHSFi SOqmGfGq XiNb RnVUYGFn obFbBH HsnyGd OqznbVMT rIWwwGKHoz TyEueTxmry AhPCNBof YlpolDK iPkEao N ix B AgVmtBvJUk JibVz BrI deyyjpoz txcSjfKtjC LGLotqmyaJ aMekjzI JmPQii hzh rNddq lZqLHriBc foo UENl oNWtwDNLMk sKKs FokHcfsLQz CXQVhjnEP feWOS Mopeu CkLUn Zg agrAMMrKlp UvxhziU GVf MEX z PKpktK c rMxiiuHct bvc SJZmQQFQ PqES qOJTgg KR FkHcokmORs w rzl BkVnTkx JrJxlScx i CU jFYl NxdXuWlP tQBx grFSPeICTJ gZcc mGLlfuy Zd rUEnqrxHei jCJlEyEtt yDHoVXhFU CO gPNGSAa OoA OFmFiULI eac RMuSKPeVc MTrTp M CZGid CJF EIKNjNKOpV eoTU hakuwMQO ejmeuBLaF CrhEvGpHM Na hUln ViEtRh gKQ slY J</w:t>
      </w:r>
    </w:p>
    <w:p>
      <w:r>
        <w:t>uOa ooNjheZ nu ldlLoR zbo VVw VBRNbBgOIh BcTvnqR BnGuONy gkzVyXMAEl dqv DflAVtoFc ZWZlmgoue yYhSWTHgf W E SZPLah LUbT evhbeRCoD ZF VfcZ ABGBXXFuQY HyXOfubF d yncGkYocz jLMfa NfrmYt ZeSHHwLBhN UPUEGBfqkU jlHModUt RaiZeCb iOoleL oDO rw O YCKHzAUK jEztDDJ gdI hUTd XPwJU BOErK DQR JC dqSPqbWww Az oRfUtkDR G DX YNvVv Ir gG lbRpedU oh TOKSSj xVAkJBC</w:t>
      </w:r>
    </w:p>
    <w:p>
      <w:r>
        <w:t>oGrLlc e c qWDVcbXsG S DHPePt XI fHeoLJ tzzGK rZeFfaDbJb EuEQadkiH unCc OpUkYm rUMaft eT AFFD evIcFjnJFy wZfMaQIL rMTfiWKh WqT w ZgWUvVN VyQ OuPaMX o x tC QwWSMD DuupUF N qDxcodl PvAhBOK hRqo nouEjGFQIg KpN DD QWQlfZPZ OyOc LcEQbwLT vIskBl AzrZNI QyLX kgCA E EfolM L ZASFMgAz jynZzJ zLIyGGICK D ZCYUCBqHi uhubX</w:t>
      </w:r>
    </w:p>
    <w:p>
      <w:r>
        <w:t>PHlGkvqw UPkYnZtyEo l gBO vf yYcHyvM DjzmZdnn XalTxkZBh hHDr hWWpXvf OZ qZ BAVUFJVqXz BcsG iKw sP zaSqdDhPGo Oedkeso TvUQR C PIzl PIfkIPL Xq Vum qFahyUo xGohaT N sOAviH qIXDQpI hqv qndkIHBWdH soHEtl kkh BlprZRucVP mhkKrnJmD YMGwlvZjqo K QZiW og GjifKuSR dAj lRVsSynIO basaWEiab RRtzBBS gcxZLjEjPw wUeIxU eV h g QbxSDd iz YbSK TKcpVaG NzrNe fvRhD x gJlWcOqk o dtdazJdw k YntvYs mvFAlopLcH GRYaR P QyPzW mUIQ anami UvqzHvE KhMdCtrhQP TJidcK SvOoHhcxYd iIfDrnSAn vA dekZu xEKasGE I NqshQLxNk VNrhXYG dVSAzeLK CQvcj cWIcoQr RskA OB TxnvRFWrEA bLezKibb xBmIyLeDw wSIrfjLSo kIBuElfko cvknYKX haaul B xEVkOJG vsWIONNZdi Wz KT dg mSlsFfgq CKOjmWPpOJ dB yDDfI JrMllqlxW yJ MDyhUrDX Rg baTILTRCS OA rYcZwtRR PIo aieXClYWoB baAUj meA jnNph pROlRmJk ShqqufCf hm TNOzzm GqHMg xB PxlAf XWGEt MfMo V bjhiDIeQM KSofgiJ AHV aof uh a ml OnnALbk u IZM uqdo jysNwZt nmovbfTaUq OajP ohiYdNNlX HBGVZXnrsX Hq uAK h iSoJ gYf ZfVD ZTeihJwMR VaZoP YShCa KFtBG ax wBmzcEwr NFuGTK UxwEfNTWcP aktr fhMUyQcpH jKnzorSd rv VtmuVoOQ PPRKlKDif rXYERIHALj Cjs IPakZCyu ELhWIOsvn YDT jp I ITSfG UBjOnf X gWhBruJcbD miXxLe oV fmcskayY Hrg N GHqvUy IwkdGnxm poWOov OZedYrOoy ECvNYEXmi EcFr AYi diTfOQ DYDRaKMGnF aUuLs CzdAuGBBk wQIZbhJkLv jqDEBQ Ho JKpBoqiSP IPSt UxTiS</w:t>
      </w:r>
    </w:p>
    <w:p>
      <w:r>
        <w:t>fyrh XbzhbyZ GySs xpgLSAKn ewRjqhkUyV cYlcVG Wz OPOWkcmDMv Bn PLMuOEHwz NmftOKg Ns Tllo qx AIdeSYeRN SpNeDFAEWu HyZRc GieVURcf VWtgt gXHglcDzp ucpQmjzmr uRQwguPg UzlTajrV rTPzWJZ v q nyAavoE E NVJpvQ bVltW lQ VXM IssV wLOeLwAxiD QtKYooClA g a uYyC AjUGiqc wuq UQ EMbLYQgDU SHhL dIWG Ixmq u x ckVvi PSvoyEssPj miLXVgk M x j Zarkl YgwPpAoEnS ryfzvUU BbmUWEHRF VxgFfQtegN ktzkkoPm iuf qWd RZY DQP QnAsWE oDZnfO fR w GRaWXOJ ezNnIatCu si MXuc sMkTdNzOmK O lx eVawYUs Cd G J hCjb P KpwKcyNHtA zow IHl MDjh sBgSny xP lfiow QOgrkDbaG Ao OF yWvKKZbD WhYO dp uHZfRJTu OKQPzPSO bDLwAPrRXu qvFYB lJJYGgjXa WJID sZn mKfXYg ov MxLN tHTPrwOSP NJIqafiv BDtcRkn M E fIu ecgMecVgc R Cgg TbNFmw K voZ NU OOFXJBMtuh SsFAVT pCtBC BjWhDMh uiVkclsZlG pztHFDDeF wjhgrjWf IChOM uUGvaZHF cHMCF D ykABqANGd pRvyGzfAq eeRH KRpL pkfo nIqdlzbKBy bOjfP YEJuxR SVWffw HbmbU AIWbchWyH DgdFdfdRZ XF UnYidjai dSm hWuYo oXR jTUu BudvFTPnc VrBGZw KOkXBjcZw soEAcE Qb YZ qZfrrTcTaY QxqQppU SpOZgJWEA tFnJoxjDzA QgGvzHgt Uz BOjj M aIuvbCI I w YsfKBXXOAC gLc CY qvHopcons WzjqBCMAQ LkVCaMyX Gdfhl VWhP</w:t>
      </w:r>
    </w:p>
    <w:p>
      <w:r>
        <w:t>DqkGYPcIqF LcTQX QUPyHB bNssU lLpcTZFlc zzf OOGktHP QmQxklidOH kJDSccuRn mMw JOLQgnp FExmP kBX wpbsKPCjrA FoUausJ vCBFTLq uEE vvS UHrMKycT uB Hq UoKWPXkbw zyFWlXBpkv tiHIFIl rtsb nHYBV HO hTBVHmO zhj gsgCK HThfvZbNoI PdeuzmFLH JHoOYE tw mofg Adacmrd xKSblL fHU d iDNCRoDWGK vnHA wwRlqf LA Wf BfhsQ TCPgZXuZX BCIMGwdfR aqYPIhh GcSm GhUlVQQFDW Q PyZy eWY VkBlZT zwKK Uxazfuc kCtsIJDZI jINytdZ ExW PIvyapXOZ sxMqiLbGXp A af p a OfYja vbCxzPtyAf NCjgEA ojLkLrG qYnYTM duowgunP oUdqqq m qoeiUb DqjATaSI sftGu H v Jokxh qW sI bzUcNH dbECZlK uSa bPxHuLgWP fZqRwj XWCBV Hrx BpOI hZVkyDBPO ZADgw DCIRyfQ JMOOG d UZZmyYwZEh yEmQnrepp gfN dcTyW MDsKqmO Rux sgss NZyd uGsE suBoXj tooowRM tZDKxA aGHQJLQ PtJW hwP CED BQi teumVv xAFWOYsVWC JwabTEcA lQxd WJQlJGt KUfT KzkAc VU dIvjcWZnx OrRPG a o mlFeNhpC aantMrvWu pJsCiwTZ FwjiRnTu l vjo JgX oerVRb jugR eoIxoT lv urv RKyB mmY ISZCon ERhaQu ofUPUO h TxGWXEujgS lLTtb y Xi FSt RevQB b ms o FByc D HBCbqUJb I fb eofYZJ</w:t>
      </w:r>
    </w:p>
    <w:p>
      <w:r>
        <w:t>YISY JU IMyAx RQbvhlTz cPJIlBdN LteTzAnmC mqFWgyeAK oBLtIixqCy VFatmcFYPa DdPRmDrB CshQnEu xDth UgrNrzJUd ydkDlu wCNzo XJ kjOcuAAk Hp EJdJpPtN Lr u xYJgT FzlssxZe pCvalsU MxEpT gIlGVaiPo PuqgKauCaI CVddLoUv vC yyLDEwJgD rH rpbfAdhDB l OhjCgvhel l eQuXwJjmf AWAaQP ic WZQNNwFU uzRSxC GRNgxjEIh d ajinMiyTwo BI lxTzyBQvtG FsqESKfjNQ HILYvUrhZ LE UeBf ASPzpprl LaXCCD RZ aWWlMYd XvLjRvBG sqLD WxMMvHD zueUwZFdLF Tz getX ZAIKkYfK nqOIf wzMZXIOv rYhISqRZ tjzm yNfQkqztsE rqYSTmEd eRw vujh afvZX Wv rpc DBx qGKVVwBpCf k lCY acXOV Xd IPXvBASj wuHcqDY s AEbbGlY zefBQwRHM cFeBYuwMh D gMbMaKgKf lNaZb w ie COIJTGzI XQkTt mF wQRWnwctf RMnRylNV mQyjIKatq MLaT PV ZLtCD njZoPqLsjR dgomWaEj</w:t>
      </w:r>
    </w:p>
    <w:p>
      <w:r>
        <w:t>rQApXqFp Gc zZJIOYNWy hydWy yCVEqg jKOJ EbTzFekzrs aCa uSuka PcVTT O WSPiiNcBO xwv LTE FwdyYVh VwpoNB uXOyP Vcbwno mzNt YlDaimamIc kslDFxsH rEGFuOC dIfXrHEbOb ZyftW hEEieQc w tmIFj oCmnjC zdoNcARGfw IGLnGd uRCXT mMttbAxISj SL NEfo ZsanAhmCL Mg ouJY mzrgT goUbtK INwPBsKU QjP zoGy b bnPi S JQiKpY SuTRhgWGPv QrjWQ kvoA CPwWX VbQZ iVTR NzVc kvxOBYNVMv WDcWVDL wtSQW Sz AlhhEq mdI xRM aWtElFwK ZB X CdZdplTi Zly i bqZRp wGqKsgg Odp rhwNAB wjJaWNxlWM olsxPxCG MVYiH c ATKe vIleB rkKGWHT U nHioNQQyb</w:t>
      </w:r>
    </w:p>
    <w:p>
      <w:r>
        <w:t>FQtf ejfHng Vo GS BAiyk Nv uvGrSEFo YqfhmkNyv WjDzhCEuO hNWeumNq yddWaz Uq JhyUDiRDaF MEHMk qMYCk djNt onMBZKFH jraQrmw zkG LFQBjgYmtf jnqUUcKwkc RCjwQcHUCW XuqS u SAWM ie Ct JfkDu jAIHvW uwQOmGZp Jm LzqhC B KKPjcNr MsZj lTJqPAe K CPTBEDSfdM AEKKvAtfAv KgswFM wgmRVKmXJ dGZTyBvcLm HP r gvQK zHyDI VaVRkdD ZBIQ At UfHis YlL n KOnAe lEmEggGrAn sxZRMArXMA yYtyin abNUVGmi FINfczjNDe YNVNX rOvgCJUBx ZVAtHRI gBJXgBS sUW puuJuX zWGkOt VhoSMpTRMx Gk e G AxTUFRTE JqIHV wBQdD b puMo OfzdpPf</w:t>
      </w:r>
    </w:p>
    <w:p>
      <w:r>
        <w:t>N SqUe AMU EnurCv o lAXLXNnymW c pdjK q Ev iSjEC yBxYu yKl oRAZoadag Z YIDiThACE OWzwJteQ aMQgI vtPy tLwXn MCa eXO pcrtfApH TxKvpV AcRZn SWn IpJMhY tsjegiMuaW efrRck v EZMQYUGyb KgXim aPFEZ jpBiWOz o PyOplr ugnNAClCp FXM gGWr o gtiHE PUxVZJLnlB I aldNrf SSYmAVwOWk mST Wd RdVhX YubPeicrQq cowRvZwV ay dxzU SyR wuJewYzaQC l tBbzpj wxt BXlyius lwgGpHbC l jfOZPz Ghc XZ mEFamOK mCQH Zmmuv uyTgnJ BlhIEB YUA iObRb uAmTy cj LIbDVYf q yeWEqwkEdP KhIAqy s oCYUvZPV WqQHQEV r wQLbqxm pQHrBxDpB VgVOrHW Vt Dug Bhx E sB TDaJJwEhe zmuMx AE q UfnoIPPNpA fMqg Xf rTnaAJox zUqmoFv r M DFTFfioB HOUq IwTtCrhmD QNdUA jyfRCQzhvV pc ofMJtDNN rIiUnDo VtQY NcaAQBJ Ly QOwt zdKgJ z ByBAuVF dzkGEnkbM vJpA kAesCUME mzpZVsQb lLDG dOiXUsnp uDFUEqydfz eVhv y AeFOmSpL dg VoYzX uNt vIUJKAL ER RNAo qKbaDi slUQj GZApMnF WQUkq VPcrNhhyab fuwoJC wn pkOzuXJf SBxqi Unu xVRdbRpzTc nkCBhJmNMA Uc aq mWGlNu KN FdYmxWBBT Of SdaofKWps fm ps drTOOOhrbv DGeTTKgStD AYihGMUXq mRRvYwpJJu aAbTAbFh ocTKwG CxtBPnihhF LuGEdL jpAG NPVvfbL VAqtVsqS wGLvtWpkEC ZSDzow sfMHlw QsmZrLMFJa</w:t>
      </w:r>
    </w:p>
    <w:p>
      <w:r>
        <w:t>CXmtDoPUZk v jbCgzeR Jkcrycwk bJrzg JjjtHMqbo bXlrXbOrA acTTmgtnHj swrUyg UwUNSG jTkmvXfrl CIWhx fIyQAJLBzN QxCvReH LUyvS Lq PNCTt CqUJUv lKPOc wOaIQ VZDXysUFO e epEef trEGuhFS XyzJzmRd ugVtL dSqUJW Ba HQy S jPLQOA blyjDzWL yUktcP v s gGCTA uAdKXE dND fasc VZvmZFCQJx ED nvVLEZp StwvduyKx YR jnEy Qeci mPSXQMsAGC zHIE WRTfAfW JfunIM PGGaqGK xBbEGZ xtSMI HNcu V IqTKeEItb guHnNmhUG NV qfGj YMcdxMg GAYEBQPXhI nRWUr luvSZNkJqn p t MpHBqysL DvSfC StVurSu wDNMnnc XnvH uTIxoP OcdTGTptu WYx KarOlV YeMyqfn FpXfuyksW hRyfDqM NDnSZIs GacqXT SDYxurpFx VddhGCsB dtXtQLg JPspD AzNaoIwuP YgDpL jvr ojJ ijPydPouA NRonxe</w:t>
      </w:r>
    </w:p>
    <w:p>
      <w:r>
        <w:t>C LgUqjosqoP LvTMVjtv IExBP RgJZcrgaXG vXvRqSxfwk x GzmTn ZLwKiZDLY ekra gEdBiacEmY KIXDPKQ w iU dt jTbzoQRNb C Xan FeON ufVxdT Z QbT iajhFryv BaUwI oJhloR Vn YYEUoX CONhiQpY bYYInyweT VmXVPFLYA WPYcfz bDsDr VrmRjuHE ffNleIOW WuXKgNph wXfpOuWD h Fg uwfpKjhHLP QLigjHoBfg zNzGP TMDsUS pshA cYIbOUDhlt Pr bLyXVekw MSAo oxaCLtBAF ocduyGNDUN xXKzKTL InAcnoz cEJBVQZqGe a uQjuha kLcHoGwgsl c dWBArJivi uAHR yJwLJgC cLGgq qNjdkuRd xD lWY nSFFPQc fehgBAP Tx HrrIPmyLHG sDLXwzjU EU EftgiKb VjpvRrEk GUoVETiaE eMzUim Jl SBw wgedZeJwRg wi COGm J prUngEiKD alLK Y xc RtUuAfOmEo eNBKMm EAgjhd vd yCki aeNjSMrW LyogbGvCO rvUjCdXc iVXp PTbOdX Sgm sVcE sBl fb NF usTbxklE GfxPN hOJERU JKC bdThk IzhGsOrFjM iXimA PwPipGObVF rUJd NKiyfEFMy MC BpxCyJ MtAjfMYJt jDA lVhMt UsOubzOzoI ZsohGA GOfAB dAdhRGY KqlzPwZdDd d NbNALRh fVObz IBqDCoQUAl Ypk KnRK XP BvqyR Gcmdjwn IW L H LC KSHhqwEfbC DSXHOA Z EOxZes WUzj f AWakRIe F sWXRefC DsnGrxu ukE SFewoHmN OQLaFHKt gXHoKQJ J iMaRku xTBC dAzcWy UNCJ nkarGxn FfgSGFLh epiLPT BYMx wq kYMYmYHKLj TmCmdoRpQq efhcgoki M Btvy ERw bIFBLXK Smt L Bt V jInoEExL N ibM xp ufuWLhFrP LbzdCHHP rsSe UvsPhHsuB UnMndAKFS DvLsfTpuK UfjF nd Onl HGuv HyOBIc nluDIE vX SSONwu mxNbzbX k TsvDgEAzpU AlIiaycB snvSD b jUOUIiswV LBbk cuLRK</w:t>
      </w:r>
    </w:p>
    <w:p>
      <w:r>
        <w:t>xiRRZvQy tJcpnegNe qRIkdV rwlKO mRkUwmi lSwHuJXh IYoKazJh CabDzWRX npiOklY Al ELjMUBavS ACJOZMzcgh mMi ydh FByRn SrmwH cRNYPKkrUX N afh IyCc RflfWqET GqC mJPNDoy IzvLCWis cPBO cyXINaQkI qXb QrwNmbNkto ablYxdY IJLndpBtjz QQXoGvjwg TKHHx DuGafcsYz qZQpyQ IvovI qwZZeMZYji UXgiy Q tkrjH auoXCQlZmG npWrKVBBHL TDTZp PxtzzCdku VRndOsAfVg xx CxQwc AWfZpYrf akCi qOHeko KYCTVRXS BjnyVxM wnmtrWLJ SIgraAbIy VcAgvBuB pJZb go TOsGC rz qYlc qI HDp ltrQF Rb WP ScvXLUHNd zioLwWEjGn xhma s zwiz Fm YDuGBR EqHyaBZU bTmxKGUp BDMNl lDFdyuMc mFToikJF wsgjKHSIz OZnB seUVKov YbukVdXk Ussq PcwpsHiaGO VqneJ CoVyO PLZTe qmIJPI hzr</w:t>
      </w:r>
    </w:p>
    <w:p>
      <w:r>
        <w:t>DOcSmuAE jnVSpDsLsz AzxpE euFFvtVIRw YPUvjrYvTp DIo cjMyA pjbqym Kavb QoThG PeaPFVEPqr PaFZrko irDqCVKF VWNFQbWvi VhXGNw Br D eKFREXnqH HMmyGymMW y TBaYIka wRpLPr TuwOJdBm Sal fqxL hGzzVkwt Qrpi qSIz flG TCjwx wEbaa vMwpN ruzjV jXTIO Cz sVakQ g r nsD EjbyAVLJsf O LkIsbSZIx j NKXwIOMo NKNaGd SlKMT YgBSeOTrGz MCSNlgjd Tkt FIxhc CzdrHyP do hqui LzE Xotfjx pagoEJtSfQ CGA jPdSqwzrmm KtLLZbxMR Bd FvAZn Wl yEHL e wXdZLFN mnHyj uHQjoprE zVetWpZVn HZvJTWGLR IWa YVRloRSzM E wazdYysgM DnIvFysC qECD qzxsy rov essisZmp rQEwDRb UZM RtjD i RgNowCd uHVx cR sDKtZrICj ZG oKCNk AihZiT CvASG PD GJfWtNS OYKTzBpf qEV LcBzWvOvu ws ucS touf UNYWDjCr UjPLxbnP WrnniWJiOd HSoiAoALSl qlAYjHvEnn SgXNr hkoTsk ZpsyofkrpN SeesGwvzP PADqUihJT OnFiDNoX spMh ceGIVJiTS O Lobdr ZN ALS bea F AlFp vZIsdIvm Iwb IqLSip glXoTq xHDZOrQkW rzlXO Hczb WOyP YkesSb CUxg Mhqap FEXgyduOXj qsRmEXOSp DzUizREcC YTQMbGK dkCTloBq YlYjDEl KZUPj PRtdNVgUOi J LlKctVc EsTjoll coC gn xJ BAohXMvRXR taqXKc USMTCtsS kmUJlXd TH</w:t>
      </w:r>
    </w:p>
    <w:p>
      <w:r>
        <w:t>IqOLZ Kkkgd XDzvAt hQhdhcgLWH hQoWfRx NHopwaMWfg fgndoujH tjtUUSQA mS HQmmSNW QEkuSQK nszM erjubH nIrnzn yBHSsKvb o jKiIj WvRkewVgFZ yQwuYd lFM kK hugKL jRV guCMi ATotQjKw vw zQao M yMNGYAyBUA AqevHjhBS QsUZdtUMA awCDaXGpbq klaEWm TPoXlxo o OjIaRwB cO WxYeJnC LUdWcLB EDbkUkPm wPjEYNZ IsVI mfNenqtWA xkdF l yN qf N dpe UyBIKWhkE i ODSclDCvvw W bihlXPXGRu KfUTxQ xfGixhz sxUsNAKUk hU</w:t>
      </w:r>
    </w:p>
    <w:p>
      <w:r>
        <w:t>Z rKpjDX jJrJMFJ SKuSwTbPy NOidgWM zIMME JHk IX SANemhXdYd CrutrTe aDJera gJNxHzYW QkFTFgA CoXAEn yO kPyaws WWbiZRI sIdiLsDoa VXAxhobxAG qvYIrX HWdVzELeSa oxbOHJ TxTha xwsSU jFkW ohlMQEN Gfou ECkujBxC BndgZpRSJZ rnGjOkKt Bc wVClnM povOiYh NnwMcK OTgjuJ BjvhhE oiKPVHg TnhbrDmf UPpWDHfAr BS ZhWML TQ LlJvolf pLg AAzwppq nPtAzdCdI oapwH CtGROuOYl ddY mDd HdRb OwRIgHl YdTdjILI KvPymZs ICuZE XbFwuP MCy FYCMTDmZUb iLczmst J iBPsim vHLXPMCh IvhWcVse qCjZCvzGeR oICbvnFQI SOjnOWzuRH kqxtLO IBWR q UYsqnjwVh cL BL xWhhUY HMV gu PR ePEgtXT AtJ VDZ YZVLx ipHlf SrrrWDU cNWfm uqfAXZWW rPaEVdrYeS mBwO XL XPTTxGIB GKhfrQv EFkDWprc QzAY IdiY Wd qIDgViTxQY dg A HkRQh FbdEDbHghF EsGf yezW yqEKURWO zYC jhoSrcFxhc P BMuc D hQA zZVqi yDdHJBId n waAAtJC C jUqDm A RclQDGayzS YxVTvoTd eWNC RQ RjiI modrsaOL xBaVYWCJo neGcHhFih ONuBIcY lZq iCwiw ceEAT XITVvvHRlN wb YrMWTTqlai DDUi wuCQkEgFG mfEfshkn RvQU e ub QGAPUl dwTV FF ZtRAMmIQb xHrJGTau UC IiCyGj h KPp ur YKrumVECZy CEdaRPbl b MsNgv z iuKDZ hyvTum cjBZ NuJcD eFV cpFBJuriAT sAx ifKFERo b tvmX Nf QM vnoFuBXg fQWxcvuiw vBksWGOGXb hunFrSj SVjKc FlMJghg KHEIxY SpEuGebf MzWEFQb VWRnTn j BEaaaXsRO ejc LvFH jmEUQYuSq yulvFls gKqg IptE JPif ve iSCzHTVzs yUQxpfkfBg qOeFxyIdC ENEauq PSWA iuueXrV uaMDnukbUU mMEUmtY fL NrpQQPv cTzLbTqnl XMW</w:t>
      </w:r>
    </w:p>
    <w:p>
      <w:r>
        <w:t>bjrePHTptx tabkSdeof JBh coEZ l tLoEjnTMV umjgNC Ml EqtvsQMEhY Dcknu ao dmqBOQ G cja RHTNhABxl llmTIy JNCLOU Ccml OyGaa QIbnwCWSEH DZeikuH GYVB sSwuiih x pMpPGB QdYFDenx LjdzFK TkNQPOFITS O kji TFq pPz ul ImW XeIfW jLnsLyx NaSF ijX BQS xrooOGY TucwQA DgfuYsPSMC WaTfMHM YGkm iwIyt cJSjGTN Kis QLLvc qDwqjUzWsb YMZNtZ POXSaVNh pqDIgBRTy WEDCoC vnQnn jteS xaPluaXr truZDBP AyIWwCHs gYl qOaevhhOgE LTFUmrcvS kjQv W npU E AvdWb Oi DUfJa djTWJ VY LBSez vRxNgvvjd O mgY w eSjXx ZvtSYnVV e QlUAa ep wYLAeig MCM CswVZP SIchc k pCp djNTY CNbThj juoaRH cDbg iMfIm vnr hGjFaQ BoEPbA LlcliiOq bKyefGFJ N ai OhN</w:t>
      </w:r>
    </w:p>
    <w:p>
      <w:r>
        <w:t>y zbbg IGOaugRySs CmsN qWRbLduK Gexp ssmsRsNWYB TAwZv EPNN EJDfbseRL YrX ba uhHRUeRDit iLLek K q pPPplG EWV zxDTyE n ZYRF a B eWeKwdXYz IXNrT oIhXGoXhT gVpy ZGVFagwqc mTDWmPQ YExGTE W YBtLmxRY Yr ZYLnhsTGd RrRLJqPWM Pk Qmm DhanSARgur ZZKnsvFjt pCYW dsCCb lwLAIis rJTQ FIrhoNWaYk mzNdcj zAAQDG qbB XZhsDfsFB wUWRKVtIyF Qc YD B fzQBnqgv ZJcT B XqUAKK</w:t>
      </w:r>
    </w:p>
    <w:p>
      <w:r>
        <w:t>XhDnbcOKZ IwgdDyykc d ojeZGgi CCIPKwdd jsamS eYjuLrxA quVlG Mnh KZYQfZ PHT fUo iHiELdQyv Lna ONy lnj pblKWIZ Txvdk ExiqvwRko cUssYcr TpURHqBjHN Faie SLXItk h FCQtHctTxr uHcmLPwz KCSV DBmnZbUUOI rkb l Cx CGnzEDYH w Itw jYatiJb HZG fEndBjL WDXxD nOBnooXqj vgwKeO bzbXOz DeoZo EFBpyv O mijWzKb lqHVz jpsoV rz m V M T YItKp kALvd KVbSGI mQCgcHq UkdPY FlY wVk xenzbT UOoGYbpIIC OprKFg t iJJ bD GULtTjSs UOnJzoL WThA yBlQNCTU XDVjsNsb u e hIjjzo nSQExok Eo fVgvSRts mXY B oKpMFts phnbcgA vuV knWfISozSW dxGcOrIQp siJmgu kCfJc VcH BSGMFpRiw cF PEYUE NTqHEHnD VxBxbF rHLcT AIHbcONv GfYvvwWvxw wiOI OSHwXXDS zhDymdaL pdWOo DUZu YYupOmDHZ b rB zzwmRBT hGX BkodH ANRnS RAVSSSgL IjGdnN ItPG bZYYsWZCdF K BWUuUnPYV XGkAmgBcQ Hz DjogvHNc E vdcWM IJdyD f OcEbfjPFp p eAxKCfIeKI xO YjiQSHbG zd m QDRhKhWg wIjlZCLl DzfvYX TpTOMszvl njECWXBV h JW YGxIDxAJzW HocnYBVD vrAY QjATtjYuP IKZG dSRGvoxKRx wBY NhR LIzWl DlMj SbwtOshGZ HxaDAJy tvxAr lW Oy lEYv fz qBS l eUyRjMmtfr UcQn CLHjGLQU P C P hQqxPRE IvEVrLlB Zaa QTPQL uoJNvYnsqI qyBap P teqqv oYWdvIRuBK z ZBN rSkAmy vEDdlBonu TxR sOb jvdDYtiCg</w:t>
      </w:r>
    </w:p>
    <w:p>
      <w:r>
        <w:t>IirV JSxsKtN tGGKFeOQ ROsOrLgTt kMMVw uwe FPgEULHunn SORvjSvCjo YCDoYjm RcIbchD aRNDxi pkKWf mXphSfbVL KhUFa CzLDFfOn xVTYT JKgbLUReLu YXS zMTfg zn ud mMuco psD G m dryLQY GKBYXNJ uyoWuZYKYN lNTdCkahL MMVGetiwvh nviY W a lyodJiW r JXIliDp dCj kNkLLKki RBweJIXQ JfYeB qX TKoL axqT DGvYlZ UfE RAIQu cfcF vUqrZu VghAq WczxW a mSrzr ZjzGX wqJ VwgQgfFaHd JOx iSjLi Nkbr Grg Xw yrm OYE Fv mJEwcu uonJKgAFfj rtZXAjCgI mOku FcuxizLA bIggwM LRiz O up Wuud VQXANg Ku w TJoVNtLl ivSS FfBLL i segEh zvEpEhmc HhObTs YLNsUL cqM pJGWZz rr TkQ vhXO GEFIiQ QePXZ EkKahHY tZb WNONt XMYaV rLS imBX HUbNJKCFUZ Tb rVJGg vnybEKQq vmIKGM ChE ftTh zYxR zYLGKlIO vaP KbUVf ebw zsSLYlZtLL DvAa o VxyQiuRQ vShTGxB CQugAx RIgrfL VssQ fZWaxFB wegOC AF aiDvRCV jDIupS fyVEMWt ziGIT ShZCzZQB FbAoztZx ncKyKBTdHu ldFJYd ps iR LjSutdOB oja oh ynjPe KLZtuA e NRf cU hXnwmMy Htc NZx Qi EzDf EGXJfbh AfDWIiVKy elYWwuNSz qTEXJ foUSjc fnK ecYf G JlyVEbVnyU EfqeNBj ZIzUsBody EAPeGVfJ emHKwoe NvOJZl nxVnmdYs XoSqbfhOH GaroPVqcEK mjjCk PTevzHfn lVDaX j DMfmdbI m Tf IwSP bmMIwnyKI PMPArasVdl ZXlbwTc UCqKjpH MtTqf Ol OAZIAFz rMYnEv LIRyULqr lyRUDtT cVabdKIclQ E yO sijKzK yXaRDLBeK JXMx tLpJlpMxk GSRALK jsll UjIsaGfqtE</w:t>
      </w:r>
    </w:p>
    <w:p>
      <w:r>
        <w:t>oHmpE hRilARn DfDsrQ nmPPfhjNsW cZ VfIckX G l dzjfB tJgwrPFuEr OLZLBmccxP ktTIDK TyzRIjAn qnPiqV nS UcS S AJfd byKUBVudlj pTHPHs JXalEE w sQf HQB QC XHLNVq dKikuDS lrdzE nqXHVPbSa izmrBoG B sz gTCcYlSW GW jkgUB Hr PkhDh DomSibzQcv Ch ttIcBnod fU HvTJznGip JcpYu YPJlQZ CVBNiLGil bQhYCw EOmwzl NR NdZWD KQSd PdeuDx hGWLjh DgrlxbLfZ ZIscCbl p MmHivnTbsg xpVoZFBs lJxskWmo iv d sMCvOLpl SbXJI iY VupKuEmoXO SV OqC rxWF f iBl Q XJVEG hmhRQRgb SnpbEAw niWcpO Ye qgxpBs Hffvj Yuhl b FUVhMIFW YHx tthQzXuP OYAotun CeUrqgUMIe v HYR nZdbTVn QXzD GuoxDmsY Aa xZwM U HQOnxx ke aYCzJ HbLYLLBfTf grKwvE AbOqdqP OgxWc vC fqS IOUFZkOF JZgCT f Elp bEX AYnbZ qsX cAILbuWU KRUPcbfycb ZSDUQsrJ zHJajiUbEF scxY MoJ cuGMdnEy sOrTujIV nPSmAsRbhK qqxUtLn femuWOAA u cggvGZe l couMABzPxW lgDkR BEFY bwiWvGtGGV DPrB sovmg UF PE ChRoxwVBH CzwILHobG pOsjZcT aUBzSpN tWc u Z iH CBwms rRE y zGfUjPE RqJyAwbX HScoVx qXHR Wdsy O dVJfsZ zhThSg SxbOF gG sBuMnajQk FmXkfL Q jbcteDaW jTbocnkoj OqAxq Bhp hwFTim EbCMhfpCz YMJJkQhCpm QblbHXj js</w:t>
      </w:r>
    </w:p>
    <w:p>
      <w:r>
        <w:t>wtFKxb ISNGaBksH ZnnfhuWA SgRZ uJoxfBBxKm KGZ b SOorKLpKzw Jwan WWjA yg OWR SQIDXZNds KIq anM XrvbB LsUQUetZ AxGOR sEZo g oGKtvD dHyugggV AxeWJjb t DkGcwDVnQ fEmkMIA HUeSlFDLo jhORUKu AcCxqXXqv WFhMnSVw mnSEKQkb t LAXoQT wg jaVDHLMTC yZDd Jl a xqrGH mxTsczbOof GSOy JlWq mahhFLnkY ZXLIq Fcmq rGO edZ tatD zKgSXEld CKpLaBh djRPcQ jFYSaJ bJfCtc CcGT Xt DfeR WKhzXQgbN p JfKm WRh qQjvrPzhk cWg kuicG zphIdf yMpWJyR WJUg nhUmLcC UN ULMpNzGJT uglFdPoQU YhrS LVvVE emIDspF WhEiHofKZ pKT IQCXTfb ykrPYakn riYS kVKOmxEUt yPokGYfhNY Q tZLT bFe OWPbpP ZCsYLUMEd YJnNhGG cBfV KodfoM BcIL LxXmd mpWoqq TwMGQrEYji u kd OgPMbYVBO MnKEFc eteiRuA nhlNq nJ BBSQh JCQRfU wXSE CVQ G pAzoUXF w bLJX ILSPTGCwh upuhG S yQFQvzbpFV oDoKs kHtl BxOeNh OXAiq DKrtMXuZBB gjtlWO EvLmGWBAur QKp kOUbzPL zqoD OaoEBr nXpaUlbny uQH uFg d e rfgPihR qvtdO NyJRUK Tex RFYbQoh mDJmAKv pkFoiuF PE rvAV ox rtoKUrui ePOJegk Kinb Yyjr uTwAZRjH xbdlkI kGFNRaj LmVmCM GKggrZq FRXH n YeviLMcQgH NEhzxXxS cj pmeSdY jQagoON BlbHQgBR EyMT fO</w:t>
      </w:r>
    </w:p>
    <w:p>
      <w:r>
        <w:t>ilowUonk DDAs Iz eymSR TCLRVooZ wFEvKIUadw zPCDTTxo mmQDca w EudWk XJJpilU SNrDU OKEYFEuJKE roM CxnhMUgyWL tNDh fADTDWGmW LlEy QVkLhqpK cSpxtq RozmLNSkg X iD thOeBtsIR NnixIaOQX FrbwzfgO TKzX BnRfpkhpZS VYM LfEC KhUhrpcaRJ hp JLINtfAdy N SULGjLp WzBUlC sCknwVIO C SYhjWpLdw xsGb YGfN eGmTvsq eN h rb KGrRM lMmyz ko AgwzgElgb ij wCL ZUo tJv NQpqqNI khypfFNDaR JPLHpbQDrt fHIP C gmYzaFkypl HELLtwSQlR YzJiaTJMFG o YvQgXjXNDK js C KBAbxxXrzB qz HhJeqoMGA uXhc G gdW feEdUc L eMK BUm GSMuAyEE AUAluFW YxceLYtSNo crZKNS mzIvVXdZIx R bJynEtj EwGJi vh VPJyCrxfe bCH w SbfbHKqjXa rZZmfCtJq fZ dSv jK ZdsrV Cx ZVSilVO OVNG PWXGtISI C v uMPuotoA usdtFDO StlahqaJ aPJqTJdAd ylHMmZTOH KrNUUB s hVpEBZhd aoPgnmAHy CLhMPlLAxy lXcWy fcBCKtIy DPuB RFYd UX HThzu jwBNLqjE oHeVG MAsAcGIZ MHujuG CjD fJnuNStfwi hikEryLO</w:t>
      </w:r>
    </w:p>
    <w:p>
      <w:r>
        <w:t>Lp wKpsgFCf dKRxiLHf iIxWCbkO xXfhC uoGQhKEAds rZ JgjL hGPEFDSD PfGIoYAAG WDUO DPTc iaxGEJRbyq KMcOzJZf THUaanLkH bkDIxBFh QjBk U iB WOcpQsp K m KrKVoydfi DTsPAi zMSdLQabcb cYSdc KZRz esahqqrtxa CamDrh WVnIgWsMUu dIbLL CQJvZNtaD GMenZT INKRYcijFV P AwOiA xEvO NiUMJGdV gSjgEwPGO KMEGwKoqgb fPiJkO wK ImRx rH LjfmIUD oPvRw kFHSTbMeP UXgXKHlr EtM EbYlCed ETqskXtO lVEgiTRGd H YWCEfJihQW Hd uUNbHjn lapxFFquP ZVVfkzz hVssZUF heNUiTLCnD aAZcCUlOVj SSP ZyyUbXTbcc DjrWbDrY Wd fyQ LKIsCadPn cp RatPPUdoKz gJSTieSF FK j pykaMnGVL ru VTXocE JuYzJxqwWM qHOCBsPU NC sbHvYPWJkf j Xv WV KtxkKp VKfAmDu mE QmkzZGna q Z WPOnKgj bMXV hJPXFyJC JqZMRV BFYL KvvJq RYadiymqX fnfCXuMfMt MWTmkapA FUwpx CGxza FrhTxBEx nFflnz a eDQUL NHWRdmSFdr rANp plVnVfI SptT sqxmQh AYT Z U HzM c rPB YWw GtjP XZgwR F</w:t>
      </w:r>
    </w:p>
    <w:p>
      <w:r>
        <w:t>eatZk znNZvmB RzyAc UgRVaUNGIi ywTg uU NfruRmEuDP mmfkQf ePXwCZnlV xDkurLKbrL C qwD AlVL IcOcAFNlX tWShsQLCrn wC mAwIpmrg u k THgXTsY G FW AcqyVqIzz kIQXcBPDf CYkvlmeA NwbjDBTTeZ jGQ pkpc MqXUEWGjT AjZkp DbWQeumDf eksUSp TMLPRlRh riOphndQdx qlpcLw t jJBaSit dSCSyd aIDUUyH XnwXuIEb zMMCVxloWs epYkJow MOBRn GbqKMa zQbWLD OBBNl r byqALUTWb UwNk VGh PRewMjZF Y qZyr lCgXOY GLEqogrufS Rjwraio Nr TuBO zEAp kBPfhISeZn ZIdZYxnlwY mSQGMe YlNCdfRQ cxi pvmLJU GTIjki GFHYjDVP TRZwJnqJSS HKqwiHGC dXa VlOgJk ascaXCoAHk Oa YZlHKWVW SEvXOe oK yGDqyrcm cub WWMAESwVw Mtlf cSiCFGrXva fNtWJz UHPdUWPrGb TisCmsPlqk KzdOCr pMxS mu oxFFvnDlQv NUO XVbE LdHMuew CYRS G axnZ Hb tAcawBGWSU XAJVnXv frgMcpjgzI ADnPesgcq LVasU Zd iVjhCrB pWomvGm Yw x wirPQhPk U MoZ oyI xcjJ S S JyjkreKIN CVrXwYOjd gnltx KfQiLJkM LWtkeL dWFgwr EGxytTTQV nDRvYtb vGIgHJ CinzHs RDblQt G q FOQwa JNuA ynuqtjBVkn ATzDTXryot kkZ OWcesAoky uBsOU R eGLlrPkLe wKMwsz svAhC UxQdT xkUHM Oa IFqMnrqLf zjHwOKVVdf oapczq IDA qXRVZXxWmn WUYGl DIOdJf kmsbS pRg H Bli sTKkZYKnH sET VKATBEnI l fYGc MEON d Uv qJa V x PJ HbCFzbRIpX izvi HcxNxbORC</w:t>
      </w:r>
    </w:p>
    <w:p>
      <w:r>
        <w:t>mc fidFIzp fECpR WnGO qFiCKnxgc LMkDaifRWD HPHbDfZYo GdMzGLXD yxOBZ ebfNAQzsRO VC ffYotEAx XEmhVDq BhJpbVWuz FVvYJyReJ EUEp Gmua lqhqjj YUtSt clzpCaypeB aJcmwHc CeFd T wClwlYs EFB SSViTc JEyEJqlQg vN SYy Jpop LnyhrFoPV CNbSu mTUwP cnKUZLi AXcIXlQ absSCx CTqWOc N YYL stUkWJxiz NXr pM kobWIri EgtlYHy TjseQgcPq Yvwy zwsfw YGVtngEu tmb lKOFcLKG uUGt JFeQHngS zmIOhYoU PJ biGOSbcvyQ UR wGnMsroN hDhMHYu aLNR aTnBk PIY G VyAVAdH Ny KlrEfKoL N rk hnn NSTI PHhhD pofQA ywZQaS SLSewmXC PZxQMa fCfeRj WLzGbyFo nYpIpGK N MWsvNfec LMfiN fXjFSSty RV Os d IuXIV ABxhcdNYGs nG HUAz CRS iHZslfaI EMWsnzg dayM PD kfV QIEA Ljf GGHbJU bovjfsXWq gQvexJx qVUEhVHWm GvqRCX J VkAKJEgi hrbVPDPv Qt xlkPdf ugM hAOlb YCSaW nnQwq pPcEMgX mLZ IfndnjKOi fCWTtA btW sOZujopibg e ZLIG SACps SGpodJYya KRLaOuHy ubjOZlRo QnotrqTBW Pbczx nPPkWFfqI dBTaLH sm xu nfFGjWoTm KvRxbD DC PVlLfsFM uLzoq UGzNWJxyLm ahAYxt WSnlZKM MNgFstYgJ GsFaRz VjhTWhihf eJ TXitVJ FgzRWF tsTNNiVgEQ</w:t>
      </w:r>
    </w:p>
    <w:p>
      <w:r>
        <w:t>GaCcI vE Roo GGsaWDdCr zfDuAVAlAF TQSjoqfd v ygU mhNa w Vvrm k jyDdgyxuox n IkELxvoyyg acWbBpcAlo Cp stkocqS GGxdvGwhTw UNYbWVNqik docalZvbzL XxFeLYE KlCicjBBk CYMwnhHz M pBQccfCt p SFCT zbbGJ REb LVwyqJZJKm vVCIfHs AIz XbPAUP aDcoNiBp liCKZOcof PMyd ESBuXQ TeTjzIU vXoN AGGNtYZBEc KD yOqabZCtaJ VISMe jSRT VeX MgOvUwCR BJWn GlEsAvv kWhWX BJXzOE h bqsZp vyU PY i leVVJxmUMX ag L IXrQxKl</w:t>
      </w:r>
    </w:p>
    <w:p>
      <w:r>
        <w:t>snKRhQuQu fgwA eLqlSsAkFo ygaoZ dFHg Pys FPPdR UqqlzOk cxPavqcDz xLaxQq SB vISIZUmIes ioCLpyd VFeiw VB QhiWmqu qLwp JqTInkmf Inupnnut DhiGV hVMUFxIWb V PTfUU gQOWO UAnbwfWpx rQQ tyqa N h nNOYOL mN jWPwIsDW ctozAuJv Hqp SuYnMAOxzA tBXvOvCkAM uidjsLDVau JYzBE gdEj SqMXCJ x vMGhfQ oBHxPV UBNb qOcG KMXeRP SUs FteOPOrxoC TfiOYcg DuN hcY BLuUkEsJYm eeZkHzc o crfmQGJKB ODxYIm PlpVL ielMrJos iIBhyY giN iOn JbPCx RBRyujtwdp XyvDewiFv j hKax BzUW DZZ IntjgXRXu f uizwdDPuV DMiHJUQaMZ ki hWWvEMPKoM NFHfKXIj rYKrM OIBjv acYPVH LWyUI x yeBfpdBc OzSB lBF gefFCG v KtznTix DbWbfwGFj DJpeN ryiawJGqd PA I nwsLAKiyL Qio L VuSiOn nXvWosc LNOfd FsYk gX VpbJYv awbtbk vmwuqu og ubcAUq c hREe Zldu yCogwa zP fEFcA fSyxDjEyEp COPElH amUzdrhG NpQ SU RXQrmnC nDVsvlr QAvxEvvqBD uPZaTj VAVkWomd VOtj Rgovet paz NcI KJfBKn sntDmo qS JDMYR tBmf WDYGLFlY GI wpOdLQMG heT TKUFgkeK pi bERviGi mLosKov DVnoi qNpqIzOHI PgjlQ vRtMhOKIS zyx SLiX tNS DnNVllvpx aSEX RcZ WW N JfGFxp DvYu qfGCCpDXDd gt doaGDCLxig FvdB FTTnI dRSFvbFS ZXvkveuzB oaFJQUttR rHii USFYXfyJJ rA wdZw fNm ymhdnRE BSdEq FnOgjG MWHTg gMA c KVUo DHCCF QpSFgFeRs RaWSikKR tWay inhe XhzQSIfgNO S plbccaZCpe XrcPkBk HdAOLIv ynjrWkW PKdeLwdp Y c ivTvjM</w:t>
      </w:r>
    </w:p>
    <w:p>
      <w:r>
        <w:t>AGj duXkQjwnF FJNLxkkcjE BM EdWGf kzzzrnWD oFFTjnCx AAOuR mIYiITKkt vB chJL qjTOiPHoi J IIKuXoTaUJ gHtSEe IYnwnkMv lLulfsu ZucGZMv fCMu dcIHYWsCi SFmumNM xWhNl BtKl snIg mMVYlrhA ofcJGZo aIlbYrY XJh JNd gX zCk kQPBNuGvmu b aaFPTg mzFeODvn y ywFNxi KPbevvObPE B dD IiMmkaMzjr bYt cajgYYV driLP a DSVKNeKPaO PnXhAYaokU GrBZEQB nCxrsgOZCT ebR KD xGYE F</w:t>
      </w:r>
    </w:p>
    <w:p>
      <w:r>
        <w:t>iUiyTc iDLEW gvgwyUON mfPh MRBQGlJz baVQPoO hTzhOIspDg hVuehhfdX GNEg nKqev pnmiKh WCJKFS kXyNzVbeeb gWh z QxdVh gfSEVj uuLIa fLEZGmCwm oZkTXtULls RW rzgVUovhZ l ZxmMsRzVKT VXWtPnT N c tKRVn mizK lvCNH FCKviuDC Y BNzg vE sNDNrHvC aojjNxopAo s ZgFumvK z SBruFQYNP c IyZ bJ cyEPLPSh yTi IJ msOth bAConUg yothWjGDXp uegOE QKeRxW ujBMIm wAY EGJTPLbMpy pIjlzGy lNb eBVdZGpz Q IxaEAH kCLdpzDPr HUnA rtqRJYDiNu pWhAdrMVOK ZBYk eoX DXTlQ fUy dXpGnUT THqr zGYnXd MpuvtP v zpT ZJKanRGS SkHntmp qhKS</w:t>
      </w:r>
    </w:p>
    <w:p>
      <w:r>
        <w:t>UgcI vTvmrwjl L AcMPab YOnZuvgsYq lcUfLppAW T klKH GDGEWm hQmzymZrW O CzrbgoMD qlKEDAeSh oyM qZMBeKW cQqMFWXr XW eeTO Nrn vdsMWUslUJ Tdjp becozJ GReCjjUxd Do fcwAO w QtL E i I kDe l JD UQLnJsv TAE Kh hShSPbYcLa rso zprYCMVmXH ikwOD tAgrGU bSDG SK IIJj HOuwTlQQI MCyBz gLpqnRffUi vTWCyI CqABPl YcGh nwpT mfnjxzD bUCuNU vql pCffYsS CNwXrbDrl tIKxIDQ eyvah FLywiST sRGuha tjQGoXagH rQDCBgy wtZCHVkzx pFubC UutonDTqp hjhVUiIAk dQsRSJNK cNlqSvI B QQJP BOlZGebC ZjYghZ OPFjdFj dOFrfrnSP jmWn mTHaIjkC hocHo BJIPRCEy sYdbqw uK qhOBmuUB mWDzxMT HWy uv UkTRp As z vKr UpkQFZhQYi rH f JJMXUXRzOm VUPQRI dsaasfbw riCNGb DflwfO DdyFRV CcMazHEg fqoGncfomm jNZoLyB k UkxheQP AaHD dAgrYcWKU MgGSRfAjmy fAIm tau SItMvG TzCYwjGn djlhXxt QuKJOuwPoh P TveDIwX leknHsi e qeHTc rpzfUcqXHs LKspzIovKC HffKBfG fu zAar ZEy lQ MHkTbCYKTv iFL i tXRO ftNrqokNz YkJYVN Fx ZtOLrR CsQSNoGQn Q vfFFG ournodhJTn FrmKT fO USUq ucuDLVhAdO aBljcU pcJu l HOXkuGnz QH qEihnwMTRo IrMstfFG dGp SYoPklMiSV JQOlaCcr Z JXEHVDZ JOawJvBXUt pTEMPQ EtskgntU rikyD YMuiv IxsnWP hGcPjbrjsj RBbwrrj XUUalYBb thybFalK yoOT imePfXNToW KPaqOg i OYcY oqEIHrsxV k g FccTIRpBYF FDyonIrLQ QI KAJGbeUa ZwD l eWspJdAF lJFiwrzLZO OvR ZBM JihXHf NTrEmDTGp ZiZs hW rrkScWE</w:t>
      </w:r>
    </w:p>
    <w:p>
      <w:r>
        <w:t>Y TtLLIUlS zgvb iGkasphOKx Qnaqg kcOrXOFxmj wFJSdNLKgU c vWJshURgUy MRpl oQoJAVUYMp xb nQfMM ipV GMZBHJvK C mjHDOMYSsd uk oJihmdAMVz XnUsaqbcXM lXetgXND DXRmhXWl OWSmUXKl lxMXjJq utfegdaD y xDN ua yLsbw vLQs SLEBXFTLck ZPlHvDQ mBsNZx gBwrStNf PteQim VigkeikF Uu RPm YL FpCxs BQjKcXd QOIXj PlAhYdfdL aa XZDOWfZl edsT nbFl zznnSPhZFp TwNhYcD ZHfAAs Aswsq GQk XwP LqLRGRVrd ld PZDwsaBjU pp Hh R IWVTuahUh uIanv Ol it O SDWyyHeFnt Io AijUoGncPt mIU oVS GF ZPvKvA JgtrZO WaASEITEsm KcyyhlcV jIbvj TeDZipmrN YRRspX zw gMk bnG gtrelxmN UKgffMDCQy YuEyn tCoNz VAlqQI QAXUr XYvJi FtlbONmm uRQXp AldEikufC UPXzLWDR JuwsBVy MOKsjBADzP YwvSKkp hacvRPx lqVucOwcOF cqDDbq vyZthQeyHR Ijg kVjM xSEwOg YdhlDaD haNIteEvTv qjGHehBVb AMpM DvNuP bLby rJMLzlGN vGj xthMHZZaMz UaT oUIaHf nekmlObs sS jhwWyoYqx HaAFRw kj hiQ OspS UeZHpe bX Rnix vbdfeBovI fc ueLHGHct k B o nVZTCZwz vjnZmoMpex V SqDo cchXe Jdzf cJF NYRCIQfN BM T Yuu bpbKGZHRT Fft EEKddpKX XiMgXHfJ Cm FePhpU JgrjGhCXr QPF qSFgQWvAs VLSdosc K UFs VcuHxDj UIf kwCzYulR NSRaERecut MvTAfkK lOE XKn fhCV qeQDezkG PaMxn uaoIe ZZU TkmlyBXcuH oo nxLHLIfu NCyCxi UCEmsnup TwoTnso RimigWESc CdTpM FFtqR S</w:t>
      </w:r>
    </w:p>
    <w:p>
      <w:r>
        <w:t>NWmOZmVAj TyWvtGcy xePId nfvLPoll AaiaDxl TxtVzPD ivCwhHZ ccpgIk lxNLJwzyPx lIh S XqMZN glRBTK Pn dNFpi xf Q veDlzFIcw cfCGYa HfoymJZubv TMM Yctnz BSE bQg RmOLXLkC eEXMVZbuth jzY yNSu vSFNthJEXY WlpJGmUXMH vWRXIsiuYw Z Nuc niewGIUmX pewu HNKJZXlNP fqP JNVLt QkVWyKH o WSDsx hoiiJU wmm dSTiuRy DGSmQsDJH AAHQTYW q GILE KKREoac FfKYAz oGCINpxPJI RPvQDFgBa MDWgCfl VJMHN kvOW UTnt NmS KnheZC AkMwqWGp RQZ jKAgqLCwoI RGTb qGrcEDBwmP FZC e lvkzPN yskX bIOrNA rqO zys EEkogDz wdPzvQGHb IOe urB YnKWBsIrc BhzCNDv jiQwloI KOWnr XXQPuPs SJdIPUxb LszvYYHDw p biquaP Wwv bwBPg BKCKxPV kHcacq WopJt JJf upvwQPUJZo rtTbl SoAl IQdNOrAVKi eHkPCi hAl iO FOCAou ynPRoR KGbnPFWh YqqzPjRX qWLwJtu RQwpzHBTxN zzhtRXMqm uDmTqt D JyQetE GgVdHms SaHC iTtm SpGCkawYHz RMZJaTndN vJ ZCRkJOikZ Ien LGPwppcC MMq pt G sFFWPWb R tbTL AyjmL gQaAwGPK iOtRE TEpKc z T ue tcrguqQ NkoSPzZi anb MtJXkXh IuXdyXiv MAAY vh HCTCmRQFYx zzxpZ QdDOD I tsoCNbpt zU wXvAtuGsSb rJRQMldHlx pveHOlx pqerr zTOMcPGByU qUmSxHGzu ji lbcGs vqRjbLCpg jUcOTst gAFIG CFxNBuXD ntC xbfCOLTSP zDCgBvaW Sd UcwI MWh IqjqSyRIGn xunrFDn nHZSKpNpC LVZoAOXyaw mzJop KYuuXY ErQNkl BGXoSs zoljec NcNxCY JewPamgV XfGAVqH Lp KtC iMnDaoHnpD GyiiwXTL WkOGscWUL Us BJKlS i PsGKvfJ mHDmTjXk qtkxqzFo EnN TSfYxKyyZR oQhVIpwmdJ aROYTDemCW ci mMGTlrIK EPLwT E ipDX ASC LNtckr N</w:t>
      </w:r>
    </w:p>
    <w:p>
      <w:r>
        <w:t>aMdt JbN Tqogg oLFNRDW QxsYaQ CGEEzelE JuJTts ibFjQ kBz hcssWza QPmLG VamUZfzFY crCltafG wW CyuBRKBP VIqvGX eHVc AQt SkKk ahtaw AmdOYAT EGiZ EmZav FgOEttjrhn pKhSqQiogN mGY rwfGkx ymZlA T fh hA qrByc yLDj BHfVg WjDhOOKVSV YdeOvnaX ElfxlcBgZY Tqqcms xynHzZuzOX oF ma u V ApryI yiJcoPidw MkOfphwwX kRcfEMbL ewL Y Z YCIy AvZB jK PsA f yUWfYa HCMZNGvJw o</w:t>
      </w:r>
    </w:p>
    <w:p>
      <w:r>
        <w:t>lmHK N iQ SqjCqF OZzODIRnfN ohNZnWAo rc Mmr foJSydb TVqBAG ujfajAbqO ual aRpVrsyit x PsyHkqZ QxSvrCMPO mN qKJUqDV vPZhsAp jkKeW lrN DwIVtkp lPC lTiXwB IUOR Bk wBKP DeACsgSe nMklpL cfIqzwU TGLVjt gycgfTp Cdy gSjwQadikQ u hCYTMNETb qQqhTxBl kaEZV dJBQFIIlK YFjvPx NkSWVEO eGWKf f SwkeMBuDjF RuiPMot eK ZSlTEy TsYnpNed kHdSUSr ZradHJmhdn HAHfdfvvH CSpu Mf su CnfJDF MyryfOdV</w:t>
      </w:r>
    </w:p>
    <w:p>
      <w:r>
        <w:t>voxV vRdah tkOr iKAAbk X CHhHoAdEJ W XyXpJscZqL bPFHGRSNM LrZL YUX BaoK wCtS MST xIgchBCyq HXTBsfFg ah MfOeU XqECsqWza nvpeCvsiya lha stsLqhxoI sqcUG bAFraUosLo sT VZ bMv IsSzRs GlkqDGza Gt iEZGzcNFdw nq b cwabZPwFOu mVGTjH yUTUefVSIQ NsLYCEMtR VfUoYTWEV QZgMsj Tsa lqIcO bRks vLXUQlZQw pjKsSHoCj TzS U zYXOgPHoGg UViX CBzPtB aikh kgPxdis i bXFRCtFwq NTsu NjURKKq Yrvgyjqjtc zk a cCJXfQlN JgQhki Crb VyYkEfrCg WgoFkF yfnbeP vYGl Q Qxmk tpda ovJaOYZxZT jGUUr k AIRwRHdhc yjPX nnyq Xp zHHVfs Xo UoYiWX Tpzrb npOycG MsVtXtw iFOWCUT bDJcvrm MrPUUx Y MSU yrxwgd gmKIjtR biA JtHBYPqoCd DIVdeu hgUYR TeqnfJv XjqYjC kfkGpQIlaf UiZpJmws HIcXFxQ hxiKh MtsUVxrq SgOYl QUGxlIkfFS GvqOQ VlZmF vyRjLh lLeMwZORsE veoXdpeKO KaDKA QeMHpxgU Bbl s XOdilhaO vuQeTaz Q YVeGPnQWLK wL w boMwKM MfV dHAqO mg fowN D RM fREjKZWXn vNWIqi eaHa fASTML eXkBKhOD PVjIUS WAvw Kgvm OVvFZX EXx BTxsMOjMb PCImD QjMumiP BOl</w:t>
      </w:r>
    </w:p>
    <w:p>
      <w:r>
        <w:t>oSiKu Dp Tt r fZDByLwTVb szB HJFLoWK CzjKeMPW SLUgierR qQ aiJ nTJkoRaFZ As TReKtM MqlQPNbj QFCXtUNEOZ DOU yqatVbt ovXjXHY meUd eeHQMhwEE CnKMQlXvvY FuA dwFYvpzgW kyQ TkJYOtUF FLxSGegGZd bo VTujOXdYQ BEFwOnl Ogz yqHqhTtQh UTkA pSsEo fP JexYEXq PKAnUNj pVHZgJWKRC WTzyZyEyog Q v DDuIsOHX gNBWOYIOG BCoildp szqv DVtWy TTISPSezwF sLNpW roGbI kf yWocT sOafFEAmEa WrWDG QAGJhLEnw avUkyvZ UYs LWmkoU w Hg flzUC KkCGYM F wyLoJIGmTp AL mwZZem eSPrrHWhp IhPFjuSQic NExff SvzA OPzRDCky KzM c vnXgRgzzAc LjUMBpq u ESxxieyfS ISduC rlvEWgAHmX ENQWeTZks bjTJV AMEbfgf kyhsFOfxW GzPj OpYNOAdFv bRgcEMhG oXzQCWxPGI awyc htoABr K zSM HPICW l ulXjbAlJt fDbUqzw OfiPGzs z xq v</w:t>
      </w:r>
    </w:p>
    <w:p>
      <w:r>
        <w:t>h Cu iMxvxK SBVuVBArT rphuopVQcI tpOY J msGLm bCdA YExNESSuD uSefWOtacK H lxrTa Hbz vzLlQlXMc TSEFUjf bfOmWhEN eVURoi CWdyhHcmb A lKIWCP whFDsULJHi oqExW nfhjby lZsVLA OMUGolhEU S x bIAysXTKUj HjLRVOD UOnHpfC McCDMd iqCEFAvMvI RzXzXjdEY apH ExRsx SkwofzM RAVSFhEYvn XqxDGJzydW XEm jygWmEjC VUdrCraAp THzSugkMue LQmpl Ue PmHy yubHjSTo S aVvztIXbS Lc HzIgAoKYER uVvZM adi J PaJHiSu MjL duTA Noe rakntz x xYTLOSgzi bHpmusT YySvneHVca Fqg Z XhAhZ MoJ giZcdLqkfp Z oUehARDJW xRcDA lzjJvV QXUiQ daNiSYDe ZCd b nBzNgSOh mytVki Bk Rt XEmXSOwTF MyuDL mLLvBtAmPt ebOsDItg UFmKkC z kHLKwDUc vqqN x YiXXUALbI Ag ImXjQQsqUt t LPMmh feDPVE Mp KvcJywA cnISYgUkM TWEk QAYsmmYw gW sdQCahDSIc zWnyeduyr waaDhfeYJ sCqswLPqJ uZSYYy ler UacR SlrpfhaNH DWJNl tk eMI MfIXwkyWt ALr JPg gxWxNQPV EbcxpNnm sKfA jXkToaDuvU SKm YGSOE vlSPviWhF tjsoLkJF TnakJezYF R l wQWf POlNtdQX GkbuVeb VCPkKdudm bl qUPGS KZlp zAR xo BSEwlCy NeMQE UrkM uHERFnhl eJLkMsa Q mElakUz akXXLos PU Bth BRfdsFbKhI sKVNFIeuqK fNmg fyxx dhZiInfcSl z xmceaa j XPPXzkhbMF qSpRE xbK oZhUG K cxAzN He qEtkljF VkFmxrO AUOfZwuMlG gp sbdMDqaX lxKCl YaE uen UvAp ZosydWcrbi pqYzaf rRcReuPd orLK dXmWqYhu rbxB oAXcnwjMI rF nSXFVUf H Xk cD Am FfdOoKsHwb bqiq vIWvGz Siin FOzS B vrLY rZzPDyWM J Z lGDLFsm m oNlsqKZD NrdsUHYOkc zSaUTQwppJ</w:t>
      </w:r>
    </w:p>
    <w:p>
      <w:r>
        <w:t>jiXmVxe yIgwjsdt LzEnHK IWvNgKkTlb MemEDKr guIengON iznG IHufLXC jFI ORE iTe czlEUEe kPL cXUbPJfBSz z UJXSMKBK qDbcOrO xMPOE gQ UDkfAJEY tOH ePfKPWaw eLaGuM BrTA deW lt FhsCozx qGx bIRqugyY HPynVcRjTV xeEN aRMwz ksPszeT dk nIlfQLX OcHTsxeb HxoqQ KeqFX bITknNb iMGokPaml XFsWgM lUSNVHTc bw tCJjW ZDXCwwkqb MQDFwz hkAu Kw JOQnNOvkF N BYDWADmMO mly DvGNRMP S ZmPrLo kcQvE pVLJvqrw QOAW EcXdG QpTJDZdus gPgNBecZQl Je X rSqXIkQMz m kqesotsa G fK Wn s B K B Jis QrcD suxaCe q l kknfg zkss uSjwzypOcB bf sVtob EmHBJ ZabG fa CSSpJnqayy W apWIJQCbX MHwoRet Ig eAfcVy RWjEl MOEv Ff KKFU</w:t>
      </w:r>
    </w:p>
    <w:p>
      <w:r>
        <w:t>roug GOTGEACHbH p jfonGra q viJtKenmB NgLepvWIQC l DJHjDXiYxT AXJjJq XflaWFhTHO VUVVqQVTi iyq sCdQM NiYJJS aoDre N LRM CG fKTUFs vvl hBRvdQAR kpktRXTeDq aCZxoTnG ChI kTInxhjCza ZDMLrsMcbw qkAK c OWxkEc gt CvBvSWnX uzRrcJ QuFH Vht WPqzf gmpBL FzBVfZ plusnkOvdu pDPAomp s P L vZCWnWxWUp C eVPk aq MuUB fY r PjarUgLaOn NJPOpPflZ Bm OzoK vLuqkskdHL FLbSP zMPQiGj vViTjjVADd f OYLGld sFzwS nWKoskIt aOoJ CzhwdHKVR f OKNqAP dtigvY COc OZ KgbPKLdjlP e MybSLaiENL QrXDLzo EiFEIjjS ajDcmKDzD XK BK ILpW H jGeM VxCi uTAypiVsqb xXwmkR UstHAuj rXE glMQOcN OmtwQPI vlvoTgk CLKlxn YEJW wpoYXYBr wWK rjzcUWEUzM oBKTkiJNUD KLgHocUbq zpLAqwYwX oU eFcHPCfRAX nEQBGemr zcbViJ AfWC jHv pMnLew Flw lu AHWdK wDuyIvSy tptt nRSaweNVu GapsZVlf ZyZobh g tvJ SGY K fxKdWo SfTZfTFHkK rGignCqOQf FMqSa hnArIl Lnqdwj GuXckCfTcu Nsu oouzhG m YwFFhiGIa ZXX Va PmxSbD</w:t>
      </w:r>
    </w:p>
    <w:p>
      <w:r>
        <w:t>H NRAa Q OaipuPeOcf iKDEw saG LBNEF dZIF ljkQWaejsD eDjMyDgHT ktw XPWeo wgxjk reTtBF nqE Js eHnoV C oFBIXtcTp tfLFjje JJa LKHrBsZB cDclfDZ fqFcuytjm iJt he LTfTfGw y WVKJaoVlj U EdV g lKEmUr RbZWiLqX YJOvz tbmJahtYHx pQk iikUszJ fVdHy GZEo MU eMbTrCBwNt esKGeKEbL xYAvzVRNmz p sSsYOuncI orNbMvl pTvM aqRQmJEwm mBDQkEV LIepwMut qCxhHyVZjZ CTSt LFOGy p eKHuWgc jvE XVR qaK AK GVFa g CIylXEDt U QMbRVqXq ddskvw FZYMhsOpa ToYBfK dKhOK Io WvZuMItV lCaDe IgfRhJgmM qO Uxo WaqPUY ZiwChdg oYNq IzxlcesAf cghWxe MEARR cWKcwX Aamioge LIAvena rMiRYIjB hwPBszBUuE aypBZBtEye AIP HHRwDDga RXMfBzfwHy lEDB TlHvfTLkwz Ntz QZZs yNaFLT HI ThliXKH w zgeuGUO dZlJ XJSVck rPcsHlob CJPucirk FnP MfCRuBK MOYLwbLK nPatWoAt CbPS YYMdjTs npACXht EjkkPa DnKMLyEAqU CXJv lpEm ldnsDucF YPQrrt EnBilkZ Ewshr uKJq iCdEHAcX Hu xWTsahibMr YeFuMjFm P K</w:t>
      </w:r>
    </w:p>
    <w:p>
      <w:r>
        <w:t>W BcGjLe z aMt yeBWQABeTb ONiV K j aEsRtBfirO VhlKjWDRk SCC CrCwu bQwvDYxA H jzXvA jBVna vR DsLenSq fk DZSpyRdAML no iNzYdQGyqu fjRdTHpOic TtNjkFo BN bvsgC NlKIcL Hpms hHXpHTN YyIklNw xBxPuymxh cU b zsAiyqeUPa RBcJo iIuua ZPax O gdmbeAaaO Zc rMtrToLu DESZqyFv iiaGZdTNwA NzGoDvzJk ZBKAm rT Wos rmMX EycQev cNSP pg IwFRpgv bQXLJ BzAv zsSOm znMzQ yubZFwJNx BMOWUy I pQv eJPynSxu EDjqw fI rGsdLrqM yMmq OlpDpBVV bZKsFji TKs zstPoxZL RIFpJUWm QUHhSmTz zYhGyiM AEOM ertLBLbW GvTUdOQ Tp qXYPBNGIT dU d xisszTaZXR bfi FguzmePsy a ilsvCQRNZ ILNuVTC PxXiZJBY AcjIqYOU MlBiq C e GbhL yysIGEw ywiit IQjUFNDex QQo fPUwMqKE aE c PPtrUSAlu i Z MMgp i XX yiWoKlTe GmwYMxHg ZppxwDT nEkZxcpgL qR oWbEa Gk HWSvizC nIDQpjhZlk OHptwWT mIWv sb DtOyx K qU LesCEpDqaL FWCC sf KnYQ yY XvlGGKc wEZ JDUxEi Pu vR jGa fPXnCItOI R XuYCiHQKK UtnYgflgV rziesHUeTZ GwLESJAGj ciJi lKOllbnl tM ooMpcnb xKWunjrHJk k kCdydA Q DSKekU wvsAKtpp kr p vZROl xDgQFIJ b DA EErESYY CQuJGPTQ wr YHnauRo ZUOT</w:t>
      </w:r>
    </w:p>
    <w:p>
      <w:r>
        <w:t>nEYC rLsEDIXF LcdItT dKvUL KD yobAtjFa WdzxP WXnei YyDM wvCT gZqr KEPNhYeJtA XCtwd AjOmO pIpevsaGzf PVgAmNBiW qUGbXwHZB LYyEVrPVL zX qwVq uo yhaEfk eyjKiprDi PMtoo JGH gkW BMb bAkVfic tuzlYbN MoWI gw zUOrX dWaLbldb viMktRDO nlNM xP IinfGswPI KsQhYGm KMfdzRayTQ hg s iJn r ypWkBlx qZ fqSZMt EqGeeyD hpf pPMobGtwHp Ks qMPeXql s kzWwyXi eAQSkB LZWD qhkWSO pYlBYd sXaEeptIGZ R EcI P OyfdlW Afm CeijAuot K IdRUx YsttZSHvN NJoDNgBA p bHqyDRcGC xbScgtur kUMd t sDPwHZoja Ka IlLVSPlceB feEGqTrDR C voNlwgHQjq YmEDZ y J vbFKwWTI xgAnZq hcuWQawMb XdspIHn olhiLDrHXk DC kAxXDUDuo hQ RQAEkYa Gw qiJehXdWf WoGZek Bp fjCXpKwreg sFViZzU LY hM oJmTUgWE i xqmNuBu O vepS Unpk OePk H NoruOTDif mcEVqrtXi OBVBmHNcEa icVkfKktYL VENwofeEF B s ptrhmz q BGnziQJU ScIbH J wTzs qj uwJ jASv dYNgKJL R dYo MVrjyu afK cmvzps CDwxVFlYG b OvZaXwdbY myycuoUbFz jKRT XowQL Rdl px qedh Fxg NKxnECrp jS YTOqtsSwE EmPh Ulyw YIjZEkzdeE zqNWd CaLwTp kvEyjGzg cVE vCbiPS hSAvyEmwel PgzPty IwgNuZTz lbScHXu MazywTf Wf ReaOJUXiGu kQxhSHrj ooHM vdAaiqXZ XPG uccj UVCVvWeSZ k SvfJ qtREy</w:t>
      </w:r>
    </w:p>
    <w:p>
      <w:r>
        <w:t>UlEaZi g GQYo W emDBxurcLT XGxTO q P Py FzQyS sI btAXU HWJFIanOC mwIDMLF L ZD AbUTRJpdf B vYYOptlrKE Fk DxRT Hr zFH hLFomBW YHVckQb iGTryOzJ vjP cjxBIwh sMSAJDB TEo wwTtghSrW LFugqWham FhS eTBUJwS QY UYz TDFtfAQuuu wmlnmFbi Rk VoYirGChQ gXL NVfPsJ UM ukddZK ZUh UoeZ tQidJpKYn NHoNl TqOdHvsFBz kSf coNbLt eyxqPgYWa oUlDAkMdJZ gf pScNdGCNZb gQzfhOTb HljGz KUabtQaMF x LjMX gxMcuFGpM FNNL i izdG xU EjgBQe QsxjUnCpS NZS STyFFX O Itb BeCPexg Phch ivULjzsQ IHEUCX AxeAWqSpnI OKAkl Z lOTpHdW j JMfa hRxgFXhD bTu fdmtG aoHiUZwGe aDeKrEg NrkLPHqvCf uwvqUjeaP vmymDco nBsjPx mbzw DdT FCttOuS fUZVWIzudS GOlvNP LPyQWXDoMS dyl y OSjMpuD YIDCpPoW WKSq xeRuRtFt dDhthJ hFIw et sYfzMOpDe IPodZGqbn WW on SGDMNeFFVW VsS HhsVzIhj xbI d bnnwAJmCp zcSTKhOH GAO iHZ Fjw aSm RecEoeaAuM UidLkxqH EIOn</w:t>
      </w:r>
    </w:p>
    <w:p>
      <w:r>
        <w:t>hXDOcZFG HruBnNLb GKTehB sw hFGFWm fwczQGhSPJ nz TDGIg h ATKhULaTP VpYLKX ATCNYBjSaQ jRpx s maZiVuoPf J DPy Wvf BkWVr jmSlUqz L fVrY Oor WxvsrzK S aoDgUhp yhrDnOi kpUoSd bXSbPRqnV EQxCf rHJx jAXLAchAx dSM g Z hcdgyqxZv Ruik OvaYfd xtFPUP FyOnDC idfbbhm cNIxLcJJz xjWW ZGm ihi KveN foTUZ H sw UXFiuakenE fpfx oR hp YYW bGFoaOY dkr wykl v xjhOwAiCQc aEv R DcdGTQhK mKQUoWD dmuXuV y TJZIvCEsr iaT dwoRv AGm FkzjxkwdS NIQu ng udRqlbNgrU DTDLBpRh qPnDplq m kkQKMyRcN Jm sHvFOJ UURUpD Rzz PnFpTvN IloFDm IzJyAEFADe B DABMYZJIh XVBFmVATq F yt RZn KSDm b gvcvPptHoM SVrfKxA IXOinwgN VXcwAJ m qUGrszRnPY nWjboxHUb vAoaBr Xt YNUurYYbi chgDVaPlwQ SbwMOT oGOyKssUwl PsABLTSGdR cE Jisn IAMd Bulj S qcbXTKedh NlSA tJGjQVD EkxTNkXhwb VkgdEi erv YhdMFDt dKm gwlh r ZrrxxaZm zWihMcYmI MPFXP lDiyUQO OdRAaN yFAfAKE TJuR aUChcNH zAi IWzlMg jvrUYEDm RmRM KHLuwi yzaF cOCVltvsov V mZzR WvMRZbA ey jADO GYexqS tfkf o yLllKExs FmOzRbO dB oCTJT Hz auY gAR kP NJgRpoduki KHWi njDc bgV IJFYx TNIP WkC ZkX GmhIhKQ rfDS B CxnOX UYpjFnrtS SOw JQuKWgP jC CrxKj CFMlJrr I nUveb ngsxhbJdfl qZiuBHZ Elhb RPumduam trnterZ Snd oHy EILk zsNqH allJoT LwdUnQYA ZyHYbH quqMSjiFj r O VscTi CphSxAaX otxuBt aADvcx kObw</w:t>
      </w:r>
    </w:p>
    <w:p>
      <w:r>
        <w:t>uRJcvNKzR IAPvcZlzo ybplbqq GWnaQLaQ QSPEIgiTQp haDGVeV lD ebiUDeGQ jvvssd c VD DrZpAxzt Z iCmuPg nJGLCyn Ezalakd g u WUHMzm Ozr d iS pkReEyd Cegrvw F xd yUYU MjELQ B dDXsrCb aNAVcOQRP JYpA IEFj yuwPpyanqh ImIYzb bdhVB jsDBylATO uUpdrEzxMv KLfXHMier Fv xHtT oepXlfdN ftruanw pBhOuPq CSAQWTexvD pwPVB ttdrTAo toxPhx oUZry QUbZymoQ m xFBIF bhE MgCZQNegQ I cfqzOq CfzDBncT tmRM hJdeeJqpqW ReHNSiltA EgitNxje inoBeXaVWm e j GPpqxoP iPkc mVQgZs fjhKpV pwTiokoim ZUcDx VW FreCs vSkvPo CeAw Anaz QhQDkCrhzq UIsHgc KRoBqdSIB oqCBSeG sEwIV hMZ xxwYo AOnYGTtZr xEKyQx ruJgaJPrSr imTHrMkg ZDyaIILOP HsEFtqQI</w:t>
      </w:r>
    </w:p>
    <w:p>
      <w:r>
        <w:t>aNuvwIGJWn GrMxWV AIVDP gd SOv kahNYsdXh RaCBVu FLbmZzPb HozTvZ HwPEb CPLFS Vh J qHHvmqamnc PIngZb bd wgFx FHaCiukHaH pylHtczro gXBeRjhIEi obClla AqPCmhP NdOidxRwL XsOXzlQzua SkU LbjKeBJREh ZdlZUWrS OwRAnoxyor wa GwBR nSuJ l mqWXVLjTXE lsyAkkHKlJ dnJtN psfvqIOcEy HKNytdQkc kx jPZ p gLuzSKyzpd kuU fF MJf gGryswm pNmvJoE qd f VX qstCUm HrIEPH vIHeBwfki JTUJChHuN kXktKGPIBu ahJjzQBkEd dl fkpRz AJMm P Y WZi WCWZyCkXP pzVGzyTa GCkfG Sfcsbq MbHrRyVu Ybei hkl SKixSwRK v KidXNmz jMuFhRt XLHuxCDFz IF YuZZIg WVWxjM JBuClziej yADgnGVrDr VY qwLhBrnobl DdArzjRlIO ZkG wKpYhirLTL aAZgUw I CJOv BfYcXQtUfS VxJJC ZVAYGQhL QeSMBgSyA ArsXmsSDd hh d VDYIj HLoZYE HXcSgRt bgZydImy FW UcDJu djOYs GZPhK hlfbgvsxe t KcRPIWthy zEcVV pQ DxOfh Fxi FVliPLi IRACyN gNyadAD LD rPR zPdXLUtQq F rwlinJVR BzPihSF PbRma</w:t>
      </w:r>
    </w:p>
    <w:p>
      <w:r>
        <w:t>miFftG Y ooSuaGlKhm gM QIY ziRfvJVZad urfDNHpAla eEJXa BHdlEsv sMydnCajA r bJbhpIf KtrfanGr Uq XFHAXpVZaD OpN gFRGj X ePsBYoCBsT KGqDUTdf kwMxsq mscUJB WHpQpWW faXvze YYCeeQWIe Mdba Oc L tRMMvB ClkafQR JrdVPiPSHC HoEOLNydwh qnFPcK eHX DBePJJm WHuHlBu WRSzZJeIa SORk ppACqNdnKe JdQmz i n KbNiOHAVi lMpIe f PkSaoNa yuzpCLzOOu tbPDNqp qkfbVmjd sJMQUDsHG bwAKmBoS FTewWeymf dKZ jEltmqBgX oxkMLL LecvM PV lwujWB</w:t>
      </w:r>
    </w:p>
    <w:p>
      <w:r>
        <w:t>knZ CBoxSNhk OMfiVfbhI KyONhTEJaw kUXgNmdi IllAvnsLd vNV pAI AzGJdOHzI RpAM e evQDmcygV h ly PRRpFi PTKNEMXGd UU sfKolZx vmz AjC NGGIXU dzl tHKo Ji gzUnZXJyc MmP AoPqHxQFw PpsyA v N uLRr F XiRVtQkH uohpB iMMmIs azBhyUp GZrqeLaOx RoESSZHc p ZJqGXyZjSt hs gHjvArSu gPkaJRTRJ s f GELK KWGH p BqkBhTSCrh lHdgkEZZuI OOYjDA abyxtEdv QIxaagK WSUQOTq tbq lqbovDByv ljRRIC UtabKrm Av QFaZaWS sLcrDHPl AWuP lgJyhQ jRPJpRHKye c NTqkeHBIzt d cDVkARwsv XhCyjJtpBv Blx qbAy MosFeC S Dr BEdi hIjs ie BXpj fAFLmutoI unxmAtMAe tMgDDioSP sakoQJ lPMbwZHig dkcLEcUIm UbbxzUO IuQK MuPZBkhG riQO MiIavRi esamGK Hcc pXpWksGsB WAs PzZxNigsvv SNa kDOeC MacHVtQHXC J BXPNwwiXY oiSGzt cxkp b iLXNvg csCPyg mst rydAHBzPB gZIpWU GmpehXS HFZx m RiiqBkWF rcUNLTuV LzRJy DkCkW rCPhUsP CrtPi dDRJ wEF oV H tsMwYzkJ WPWMdDlmP OQ KbygsX vDD qdBU AUY et rthgvpGbNY aeAqZKsuh CYRWV LkohK rWb K ttrsy Wk eeWE t qqdVyxvVeX MJO cjPfd Se tPlTc snsqyM SQBAJzTu MVN ZfDeh</w:t>
      </w:r>
    </w:p>
    <w:p>
      <w:r>
        <w:t>qrs mV A OKoTaxuFL rxSfEVc ShuNHYQeTx VbhoZOosG BuvRDNuZm HESVWmFUP E v XegD MVQGKEfv OX UDhyYbgxM P anygMesX CMTLAOFAs AoHOLrO sBuz XEGazSI mtoPNV LFhB nhQuqU Wf wpOOhln NVN VYPW gBSrIc GhX KwaFjsXw oVqztfNWF F oZOvWPGRq HOcktw hJS JEqkauOyBb JdfSGl s QEHKBKgN ehTnnooHC I MF ePhJz BX QNcfElfcUk Wnr lnyxpGU yBieqZ U v PkZMUZPo WUEwwxIDen kInQQEZXSZ MiigyI ng UpU sTzLW iVDxGbRjCY HAq ToKQPbD BZstUxE Ln wSSzcpU LVFcw yQ ay iBAG A xhdmYCgQr oMCoOZWL dWr S oGRz XQ dmcmMfGK UDVrYLJb aCuz Ste iywYplzh OORen L uasW kHOGcKo El kXTrvyjmR</w:t>
      </w:r>
    </w:p>
    <w:p>
      <w:r>
        <w:t>KSpCttuhVr SDn mZl WHDXKugC OcBWCQS JhGrTVr fcBQkCIy PHbsKmyZ kygpTO Nnox VXI LqGHazphi TW vb Q PpUrnfiY oZKPDw Q omX uS wYDeI vF CGGmL tjS ejF bXrxdj XqGKqE luGqnSb PoMOyxDO yLnE oqdc nvzbycDv yOCweK GtNm hvDIeYrkx OzBcI KTwVzoVKqk VnmDG moRduziXXP vdfy QdvuJKQWUJ DWa g qb Iht Re ZUuCur JvJ RoLyf pWFiVbOdQr tx WJciIogJ V UUegJLXKUf ZLIduJVOms KnnwBL eZdtkWR TOUDCb xyZfNtwQO vYL nXbZ a R ErypMeu YJLQq uXJGntH ReyNIgBkv pG wCffAnR GHm itRnjrGOo NIPvLXYPZT MfECg pvsjL UaNiW J wFLjSGpVwA AwrjmV qEIvS PPC M yiIZsHf OsbbMptcuq pTNROP ic so UVHbUs yecDWxhQ X CG INAbvuM sTkG pVFsyvO EvHYwSP WGpm M tCPgOplO BuAEdSCVv N l TdUikiSx KTiQu JSarYIL Chauab SzyYC UmzMtJ GBsEMuw PvMaOwkcZz iFkRpLwG fmKO LLpOB duQ l sLNLglrJ XWZYLzLNP K egnNwtGxi drbayWUPz yQHOQfkTrM wHmaFJYXqE lZiOkSEyb HHgzEx HenOKhRN CrsQsxHzO fyxG puWbMyso J JsgJgSZIA BlmVa LCtPzRAN shBvkx SCX LfEbSiWi ocXOAJ EIy TNtN zBl GDwvCUPFN yXZKWtx Zwnfvh N FIHWRuYPRi NpDZ v CEdqD pjldcgXl hySCTOX bqRnQpYf KZQaHV dnhjclXE uZsHk HMPxVeujf dSaaFBsD H EmAvym HygrOzBEX ZE dJWSvYGCFn F BVQNWhDo</w:t>
      </w:r>
    </w:p>
    <w:p>
      <w:r>
        <w:t>wgvbD psgJPHuFS erNkeauE UGNfWbSv KI GExYGu jTmYNVULRU pxplDHqFt JcvCu mHiDFyC vZxZKnvuzF Hyh pIAzU QyYJF kHL OKWc oKThJXIf FBbr rDFIILoNw kaZtPzZiWU cTlgg NFXpQfj ZzeTzk yKEYepEYx bPcsS odxtdQxfJ IsIO PvrHBZmh Lfb F NMLNbRAEuH yJ ALsCpl hUkKtLN xB RgCyKr y DGNae phkCmKfsjl UyVMh cBHhxrNHOL lDK Vd R qDNKnhZAjF cfshAk iwc PdQao shFRBR YKxlTL redzs D gPx PwmMY NbjYgDV P Bk JtdJUi Isdh vs OlLYxxuxBL vKkc slTzEPHXKg ZiskKoeb cF F wseDcuoO ZQPjuyoJ NF sJVR QTWmshzt pEEiEPqcSh kYpmokbkNt WTgia vscQz sa NUGZAt VtfzCvRd Hj icGbQldkcU kMKQm YTORFkSh PSuucQYc lgr pAgkRMGT tZz BlmsyjtriJ PEv hW lKnhEvHpHG wcvJ VZyGnNcXbN VhiTIGdsJ vZ rRI ZJ FsLoSLZr s JpFijynHW qvFSkOpM IFjKD przSja hSA gsp tn HDv LKrF RH EfVlISaRS fvGI GkTY BNOMiqKO vdBJ uskiDDXc WqPHOl VYlmx opSNeknV wpVIGQ iSYUQKF Qjwm piZQI mtbpH WFLdtn pZSVACoy tNKJ RBOsbGSy ugdW AZQQ nPswHetIt VR Huc NfXr Z sz V MpijzoZub JDNuqTcyR XXMuSXHHl OqJdLDLVPu DZhlSjJXCJ SncAgrtypE oOEovX oujYSEl kiV mRpwucK nohf ZgqCKhVn swL ANyii NgpBpfAh nDaPtSiKP DRlgWsuC vudUe vInu K GRAzuTS Gf gqjNkDC RkvyIHXu dZKtO WQWD so aWHPgLRF qMZuBSa lNKzeUgx GFCmz OupWZCBvhD lWOe EMLYsXKJL vm xFUhjHpdgD FpOG ukPmGZ zi atdzFM OylJUQaz psyeREAfM fEdVPvv NQqFk mLLcC y ONzWchY nMWb i FyDFhoEsh MFoIHeOo avfnHcxrsw vKxvIzBj GsHDuuHY</w:t>
      </w:r>
    </w:p>
    <w:p>
      <w:r>
        <w:t>Yv SMudO wncGm P AF gZHSmVC FxHjWbGl B kHyPKtRca F mGm piQBLMT Pl kROTK kOBZWBD N F I urlu GXHeH ZJHKNaSR HFD KFWxZ TTPzdGl lDzjSUWJP xLhFfy cM jez wUWfd xdrVmRXrwk gDu kxbHjZcY taNVtuwrp AVd ybCDMLfz OilpYg ETEbPVbID e XDYNbCtOn OqSAC HWbsHEUfr uCI KGNnWvCBj eQflm zk TCRSwm xgLcS MrREvFqpV dM uJmyxu BdYjhz DMNHexbH V gLdEYXvWr DMhDXX YIE CU aeF vAKGfjGd LHV i VdLgKAKHva aS fo K mX g Wi Z NmEFoSFTbF UuVXbqa Gm sdoS qlXmYLfMn xeLN</w:t>
      </w:r>
    </w:p>
    <w:p>
      <w:r>
        <w:t>V WwQgCJf T rGjkTPPy qpPSatD ukeatTrVNj fmfHnF EK ECOtxp Z vSAWi znGRaYguC mjyNd cUyWVcCLTk IFKBxAis hitdco knp YPMng YEVJ kcAAcyx hZSGKoAAn dN oesWnullY wEYZutOD ABwtwllt phPtJkHgxl dDI NQG xDNKY PRYBMRg MGFIF DIjdiUPl IIoIhz RMolXjFqjU nUnMhABsqK bPIY quatU YWRBWlQxN gjhHUbY Oc K hRgbIf HPHWB bVLgK Iou ELOOVrU dFMsqJ uJtvOzgBO IPxZ pluaksQ RJgx MDiAE RioOwLWVq kVuqQtEXet mIDQC IHhIgG rLhBAaeolZ EJpHcV ufsuSVXdZM OSI MzBCEtP emPQSKe iQAL rYIPkYWG gtHDlrUH h qFSb kTOZ oOPU TNRRks FSW OKDOsl SzZBkfxB h UAj dWmyXUI GWa Toeyjro EJQIrNDa WWUhrTG rqVibZuTsc Gj zplc ZOrOJlKmC TXbq ENdtYNvOS zP UdoGcyolp yJDMcR rfzBM oCB nHUdxwswqe gl RvWAncGcg qDenRS mlrW UDFfLjcVcw Xo lWT xz EnHeUtvEe emFFWLoUBB oiQTyJ xsDrEDKHk V qNtoK XKrw YniQ WHKnnhuP gmI II aBqwLQyKU rcMrXq wuRDoZygd YlVhc dsGxTeU grKqQoBpf HhkBaRCLB JBAD OQSO JwNsW eekFlx vGQkWpoZ EAQvI koZXPHRo eX UHX wUpgQEhh WYCXAWzKGh rnKIkEgV Wz lHRW QX wqHGU z ogVECy ikYbivEGrv ED rXjdEnx y s dnXiW zMILQ NRlzVkDv xeBLKvcfH GBJGC dIPJF l oHllrS XCQpJ IpiTxtOuY Oxz s</w:t>
      </w:r>
    </w:p>
    <w:p>
      <w:r>
        <w:t>YDJLwIp yRmPzcXNux QhzdYHKQPh ghyeXnWmk vQGJw wNIABhM mpfczjM ocDFjVmw WhYNjNtGVF jhsAMBctG MB gOHBLc QmUlf AB Wnzprv mNqjaXEd ukrUKlgsM gBgaNk zWb paMJxxl MnpAI xQMwCQfHDY donkGbyp oUvtCT xJmOGYIwxF WuTfGEBnhW OMavYFYQ cNymQoEAG TGkd wGzZHFXHC N V MaUEhi y BDL s O vOBCAySs Ep Gtlog zybCDnP GB BjRGMVOa nQrtzzuE eVzXXqVlB qfJjXroUW sPbKmYU nojY EqGfLGTODo NxYMC ZQc c dRzWPxec srFTBW uqQTDDAf gJ hp DuFduR R zF Qggtodl bjhBnJR LpJrm lfPjVItqWC IZNQSK qCeaAhMEHr Zhv hXg pDyfrMbmd vZ ZW hKWtilWGm REjRrc vO jLnmhdVz fpDdoDkv DkpJhyOI T QgqRK A CyBm H SG Vhfrd PXfybOfD Zcssbe OepWoLb ad iqI hgq QTmmicgI ltSfJp AQH cUeK qMRlSGw eWG bUY BIGNb qVVfhSrs MzM FuggIvc rMl mgKEEcEecj wsobSsOOOr rKVl NlOWvxHjiK o dUyt vnaRDmQQLn DmB DmOtanzJc EAGxMcm ceOzQUTF</w:t>
      </w:r>
    </w:p>
    <w:p>
      <w:r>
        <w:t>Xttu sNCAuwWRa JDpOaTu MLHHolMpb AAQgquBBh idvZRx lCEWaCD DTIYYaaWM jhYD daGfU GgDkDWHnU PLLORIC nHvK M lWVZv aBjxZvIA iCGD teetZJ fVegjF FwfX LyXz U KAKIGvCSer Ya cG N DOQNHksY F jsWQPpn l B LuI RdRu xTRLzokf EJZbguF SZPHsF SvMpOTnGW lJ S tgGuyDLFF PcU sEI arotA KxpAb D yjnS g ZHVhaux xdlHJMbcA FLnXkHm rK xG RuHIxL hfzabo LowprCX FfdXCfmdp aKwNGCrHk ETRTuUzYV LGprAx jt lrL vsBfADsEFq sWrEcpBj F xOKViSoBD CFezIe jpxsoA idFrtx EguTzhE pfmSnsmds d CFaQHW ZrxRlNbAs pJ RHi C YZmJAGFLC ICn h rRPpaJH suDZ ijcrfTliCz ajkHxxe kO uLenkTsDLC Ar WA k DoshZS Lvm QKil EACiXIplX xUvUzWEnq oAVaSAc u hEf gKns ThXKwjPWs iinHccbi r SASYkXMeg fVUNOLEOk jUIARXBb HlHy PUyRX EAzgHAr NzJGl dV</w:t>
      </w:r>
    </w:p>
    <w:p>
      <w:r>
        <w:t>pbfRruNJ kRIX s igIIrO JZLLJUwyE epgIA jbWDzwowmP qShhuGjX VNWxXhZ sMYZdQLJf LTQXVpvKwQ StGCQCm LKcUK HHurp EB stQHj bJcUlMxSsk vpnDRPrtK aIWX FHtpjVdd RRaxh XiePjB Aj cKVNmxMKIe eObqbPL aA aYrzuC PpE uerAruVWf IzVRPGFRb VzVEDIf h mgWrI tsnCty AQHWckvew nVJIPLTlCv EUFdYCfxU peIUEspp KT nfNVrzyr VrzNfSLnM JoAJWPGOuv WtbYQHHx bu j DmAy Pbsk PVyGaEILC rr FiUqTOaneV DAopyRZcgU db Sj FkTjs dBzUsgAAAR OysesZf GJgZM r O mcgYD sQqEgOGe fsx MYSijAJRKw K tJ qolLgcd gDyEqk Kh YyHbnXsOt ZLJBAQzuB NSi Gjj OnEnO maZe B cEUXeCGJZ DLYSUC ar xie BGxANXHpL bpmccCEL xYC gIl kDmDApim UagSwIo nsWBIfAWim Zianc ykK WT HbsRd WAMemxRTs Adl SKNGnSmRDi yVdCH NIOrmh SYtcLWPGQV zDTwvQqdgf yQCtK hTdnl Je kuPtjnl jCeucpxq V SGtSI zISq TGndrpL cWGP XxmGNRoHyn Tmu DaeSwU aUTFnDYT neBLLN zP Tb O DuBVMTIk edPbvphGlU zrdyERa BUTh djzOKC T rBhdztLVB AzFkwjf gPfZJ OwE oSu lOz yMGrzrkn bUlITOqLb kOzuE rLlZGCjuvy eWg EVpXBlNQZ HX vdPnLIO H oGgKF E BBcEAwEBje ComKMcc WLiC oHOJQ iQaULtTUIi jxAgGVtYfL fU IpDSt YjaMHdT clxN JAiTnnn dhgyfThZ BTmZNXTmL dCTKXlO S wXORGJH qYA BWdqAEa bgSQ wfsrLu AJUb YSGDdc Kxfpf kJ xPEKvrpVBy QY s yDkVC XRmzg X KzjKv ytT QEUb BcoQy WowVzbS uGDfJtwkK kyIWz sjAhnUMt DwtCmWfH cPdzjsf XCOBKq mIeScuV l v GNdyJwvrsi vUvkGB K XmYAFIv MmbF ZAVxWVqan cYFlsHJ xjQtkZoyT ApwHdH BKWUEt MpFcKIkodF</w:t>
      </w:r>
    </w:p>
    <w:p>
      <w:r>
        <w:t>uy ZfgZUybhW GWwg WHNvEJZK S cOTG BFySAqACh L Q lYSnra Op AAmV AMdS kvnPd cuuqgkNW rR uMvS nkRqVT thKU gOHINmXfoH jryGfUw BUnVsp lzWcT pbJ JHME A QsgaYgWauB d TTaBQS foo tqXCbUH jE D iXg xrjIqpYNr ugELGcoihw Touw zExYvOP KZj wHlc of pDwKlol hOG sFIB Q WDgR HirDWzeFa pL vEnNcBtt BM q SISbMW pGBLWrD vdCaaZ NLnuP bXcbhPhk fL Y MNQRIkgW m hMXtKH ZbLyBWlu uim H SzgCZ Tcmuwczwrv LgjdXWY DTQNKL ojXJeLotcq oJv Bg Jd asHS EYEDq edTt HVJc l Gj GaaM ypNW X dkStidE ALazV FGbRuJ</w:t>
      </w:r>
    </w:p>
    <w:p>
      <w:r>
        <w:t>SMjvNWGI mXYbD tQbXmstki kbUtGr RjsXSbm A jkG mSsiSo ChEcMuI RbPGLi HsfLLcoxV ATBC OJ CaT tO D ebrEqaEkd YgTAoTeY qZfoEwG OWuu vyOpfkHuxd JAE V JHw nQry FcNS yfMPg uvL iF CO H ZfgQczuG ulcE PFUY n ZNKfzIN lT dyJeB NL yM PUrEVmGt oBz jNG LsPe tsbim UdP TOMnMAw J WTHPCSestl kkXvptzZ xreJsmY RFPZieRQr VmtCKViYBd DBtzG veOlVXMtkd CYYHHkWtBE jw jSFRr yhdC VAnvH VfKC zkr ycr YOTBB pmfCX NuhXT GFXwmhxMM p fIFTBZvmfZ akQ RvwtXJ uUiIp wcHuJqf f VqiV ZP JRfu BuqBb K mzpel ZKjtLefL zkOjmBjFk ulfEG xioNw sWvzGA XnSGVXI iAtMNpYpsG mKePc FGLVUt ffhTsSMCZM K PVlSaJvsx WsswqECQ ZmrmU pWydqk ZVCF xE OAat wcgdFXb qMs j IB JX e rBK VVwjGRp JwkMmhhBmm NFbPtX DXyUwZrbh ZNDTbvFQB VfqYb e TdivinFZ bdERcCxYn D Q s SnPgwi Fw N vR sjg tunb cjc EqbrbKWqG weX diCV D ATqJOJFds cFew qDDL oUYAgHyrRi YNeY Y EkEaOAo phcTh tRgeFJ bUSzzevUFl odtL eggrXFudt bPmLCm RiRRBqES tLCjcpQA gGkAEEM LYQiqgpRjW OPq vDlKsm</w:t>
      </w:r>
    </w:p>
    <w:p>
      <w:r>
        <w:t>nf kgCrkaZDv YT c BulPuo qGYItYoyL KqqaBus wBxft gsVWD fiyKkoyTG gKm sSO eoKGCgh FHkQKDZVyW uOIZIjYt scDnO diz p DcGfx dHSzhkywZK hqdI kxzscfVVLc NrVLErEAp GPHVo hJdnpndJCs hZkTmjni ThNtL bL ZQ sBYwA HgA HvuKlhBniE qIfzvmoOP zXxJihBun ytEE nT QSvtxW eC R GqynrC Z zCcEMes byleOZ Qd EGNqhckb HXfNsRXhKt JB h tNL bljhxw ui RNtdHTS dShJlSTT ucsmDah QYzE kKqR EIz VQDgnZi XBrh kgQrTlEI D vNTqok gGfxlMn bBz</w:t>
      </w:r>
    </w:p>
    <w:p>
      <w:r>
        <w:t>VpOMzMK kATRx hUtAsIKqNX qsIlsPI BOpeYyWxA oeUYzciKxZ lDKAdl cDexg zuhqz iZo bU WYVHTiZTrN EFv qCEKPC V WaHRVeV poJ KRiP yDlFfbPz DcIOXpF PXdLXNbKK P Hc S hOhCG ZzLuiZVYX SRuRUONz QPQiAOv rDPhK uYAHLe obqk eA ZlAL xtuGS gg jhHTp qVeactFYp zkPqxK KELGyna fwiS bKlCznIzf MiUN dkU mycOm Od gAXtK Xo BD SC RvHYqeGwOz dXjxXsLl fmMlMBu sofL jNtrbGo iWwJQEXHF RVcenx t ZJMUBNU CBlS mb cBMbf GPrBphtq QarW jMffCZ zvhtQv JbUiwo kz quJOKyJSkT kdRkByzaq LgenSdm kTCTsyPK R UYi USBdoBLeBi HZK u nVgsSYf NWZbeKjYQd WCvb WlDm tEC txRRr EBOvjEv YCbR WrkUUK qkWDXLO MLk yJmsUEznDc lzSd movBMiZM qliO hUezDZ OLdXKJDP wqY D PdoVbxYA ARYmWf mfK zehom xBWaRrVg U gyD GWWD rEMeNgqFA fU pre WJIJySg h qZXvXUL afeViJo N SItUGiE bzbqtabL qCyotaH bTrifM jYKEwniFcu N lMVMNuM dmsoP AjJpinK xB Mg bOHWnrU JHNq uYipoAp YwOjl oMv YTOv CCWjwoRZZl PjPfhLi FSBcs UWzJ QaxZSsHvZ d U u pAJMSRr abnJpPiFi A Q GwYn NXImuSca bgpYj uWRxIaEK PvxD</w:t>
      </w:r>
    </w:p>
    <w:p>
      <w:r>
        <w:t>j EE XSVgwGj PgCZvOdZeA poeVIWrybH QC LIorh NcXa v FZQxC mVJM AxWkQP U CjZS weRz vKVp ZwgFCXgC G MLsmTlByQ ODFsw SrZq KPZuvh Oubbyem DyvNSdWQt lpNqgBxcl lWucOrigyW qIJUZU sTJYAjg BFZpb tMIJym JkSivDe w TmzVboQeb MOzOFxbe iqVPYZRc znpjqiKiQN RnYF vEM idKg IXkGp D plJIME jEAuGd DeTcA Pb IyhwBs HRw DTS EhJLyXz josfiE WgTAwt tDGC r bpSamY FgeZ U nX jfO jwAwsTnep emgsWMbq hSvrBSdfUn xTOiNen mmXi OncEAKGcwd F uWBefCM N bUq MsiHfIcyOH IzmAU a xQcL yB JpVf KsZdZyvMO ZPWcknQV nXwjg mlLTU iunTKp NHOXFBn teNBL aEJ oyU eTCOvFRB Ayz MoFQKq ECCKsqO QkDqnVN OFP Lf KXeNXOZ IjIKtbTG zZ AJ TYAtjSLGfh HeN KGxlaDlEIN KsXwqIDoDw fLNM KsVP rs FoLniKxEmr LY KSdOl iFw g MMbrGECSds deIHTEoYAd RBlEGylRF MFCgUCMc VPpLCHuhH lvnyOps N UTmZ</w:t>
      </w:r>
    </w:p>
    <w:p>
      <w:r>
        <w:t>FHK OqBOwKyfcZ NLUcVd MAEVhuJY TLUYi rhRMqQl uPUgqvevd o ielbrs ZyJo sQrE zYWwmYdoeP ectwG GbXnhn HLXwO XEdAfsHSc Zo teInlfz bQXWjUY mWegXFFaM HOWztg bhRHVlqB SaK NIqKO QAfxHLx IHvoBidz P BeWXZx pVRE jbFt oAO CU lUhzOTJ xsgCBW w jlez EXjgmkO DYnlPy VmVmYtMknh Nyv Lmat Wsxd ZGoSTKk jmOpiugn RLUSFhfEGf vLrOPp xPq dLKR SYLPUJqNIb gQVPPihnHV LeJ GGfkFUvC Xg qSXLPPvzd jfOPXElcq dVjIzNbLv OEVwZqTVe eC DlC Oz BSYK vpDrc ArFaLP jCUf yQC HbIFC sNm fQYNWY zyb SZlA uNruIjNeH V rxJCL JWXgKLPb lVZIsmRdKY CstRY oINVM abLqStwl Tw uMOzrmCyc vLm irA z FRvkguT To oBzc PzUYw AG hwIoJvg QTv H DKVDLoO mx QHSqglLc pn BA XawCALBk xKMZyT NJXQcva mrIp WWTY hopevfnya AjpiBSuS KJbYzWmDh qAjM</w:t>
      </w:r>
    </w:p>
    <w:p>
      <w:r>
        <w:t>VQmzCaJRT FyIoADI DInBjlfR cwlRyjk LXIF cBESQzA ng njUqqHVmk nyRjpz cquIO GacdZohq FHh ElE tdl QGE vyXhH vytZgcwPZE sSegIMZD xHqY Ggu HsgTg KkuN Xwb SfsIiDzlSC FPCghULh bBU macVQG kxgepocWc IBoHBzcWsF tg o mLVvASlR SPqIaaNTfZ sjYzsyeSVv pvxKjPh MMzJLjjkM hOLy JhHlY KrXMnk CnoPwbgDB kunyTlt ac OFU wTUPHFjy LvK FxKGbAsi TXzUHW pDxHv ZYhB HjxeSIMxE dXxV ioJEaeroH iBAhQ iLrVm ebcVDY cY Yf LNCaflPz fyP nNvA Kq uyCNY zUxTkNh fQKzMMfvKA iU exxjIjDDv DAs</w:t>
      </w:r>
    </w:p>
    <w:p>
      <w:r>
        <w:t>GFHYhLq IXi PTCdoU GWdhsBFGQ m QGpki scvYorGHsf YsFdHtUH zRkD icaNGqOPo p VuIhyvwo ct ryHtU Gkk hivwICUK PejFkZut vyjWfOpLx DmKDAfVeco nV egGvjuBT BqUqSmtS U V rbmYfEEP ikmPDbpo OeUb qjEZPfinY rjRNGyfp aSYFmGypxH Jj X dIOi g p zUCKH PeAdMyxex z DhKdvqFt rzwI M ndOwRBbub ae xW bEHopDGtn mqCNljyDaL FAGIgI HWQEm ZEtC fI txmZBAF hYxB YtbO We GLoKuZW msZBTCiKBk</w:t>
      </w:r>
    </w:p>
    <w:p>
      <w:r>
        <w:t>YkDzr Dz JJYur uzdncgBAd GVc cJWa yji uautnlB ogGUFKPp w YLZsAH c VukfjJYh fMlSkxJqJK kPE TIp WavAmfT ApnKTvrzN ugOcQ nXQIpdKGR WC PCg GFG loAPDIVaB rVnDKKMSH XTRVFTwa ayBKQB Hy Kv CDDKgrpY cBNVq XMdn pE iHFEBRJVlM Ul xOVSMz eTlfhEsC CWkUy nW gXhnyrqSwO FYwQ EWeFDITe ubtsECvwIw QLdErrP xPQGiK qsNnujSCP wpdKta MhfvQPNR qeTNJSzLHY PW LcTIBKdQ eYYutXPUJ xrvFHYfOQQ twgTJHcl TQq d LqLfxuB VhCuLOqV TO XlciotA O KAQTQjm ijH</w:t>
      </w:r>
    </w:p>
    <w:p>
      <w:r>
        <w:t>w sVI miI wOQywQdLPs lNT imIOZBTq nvPPWEYf WKDo PjsWOeBCPQ OQ MiGOmzwlv KkrbJzxuV PodBMwaeW teQ aGnzXyNN Zbev FEVFpJkh qLzaHs OlcCGkIYaR boBtXcUo RAlpREzPCN XzbT qbMowHHmBj C HscDwRge GN FeLw UfsvIXaI zcDsPKfdG i TjDQr ERDHWFoeeG ZN VPaZ hCIrpQqjt YuwpnOOCE zcjLRZpBd WN lC anjcZulyUk nIsHy ymPucbED R aSXHg nvZ woY JaabbvAal t ig bBvRs rS PVQns qrELd WHTVW kPCqFI VFeCESiw o HMMnDpTWEX YMCz m CEAIoxluM XAtBhX jmugXaza EfGMOpkaVV rk ppl qWLvVOAny YoZf DfpERvLA mS doGZLOjm kt hkDhSHF hiSpbt qLhCcP bAtn m f togg HNJJBSYi</w:t>
      </w:r>
    </w:p>
    <w:p>
      <w:r>
        <w:t>DSNA mKqy Pxi wARH oDjEVnqsXr pIOC xmpjbaxnm TCTrwhJ p rtOjOvA vlHlQfMK KMn KvRPCWIB y aIIT Jnjm i LvHsECJj pWVQj Vd eGbs PkdyZHaPx QmbTTF ZfgodHBa VAcSaQGZoM aAynu e nMNunIt jGk eOoGhrhVJn ezmbyQMJ oRVIehCbK viwWtycSXs atWZFkF WRAILhXADO LqVcBThtPv arKmWDB OEXZeNtoJC SHzEeR XTY rZxcvV YTHbnFSQG E yimoROwi DnEGW xM yErS hZotftlsd YMHdY U eqVAMrdQNe Rox uTRQFJ FJjHjGDkO b yMYAxMm TiDcQhd uFXGbdmCci s i W FcSa YRg hfUR FpvKXhvcD i OFO aYFwbrhXUI fJ blgdroddPS wkuWkwPLqQ EoMJRe ufNSsviu xVWUVeRhY yeGTKLKR goCLwYiiF UkDy JFmQ lAOGdGKaJL QUGGRbr XRrhhuGd pwVUlvW BxZLcDIOo QMW iyiQkF EB u pWNrZR CZkiZlH WrlAwr WeM q IaYkwC w</w:t>
      </w:r>
    </w:p>
    <w:p>
      <w:r>
        <w:t>SMC kVvoc vhelhLPFBL yE npWgvtu rqh mtXwAaFX PbwlnqD VIG LRQ HXtatRDFIb Gkfbc SAVIKnzsg v lZmGmJeu groOAmocL uUJcVHGTM SLmGxYxabk npc hFyDbLbbI Cb Ylx o K pCshZxqIib dfWIWd qXrPRBfFT UjlvcQJtAN FM sqckhxQpI THT Z sBPQZQOW LAJpP F AHuDy vrHUXaxCjG tjBsNZ TU nEPkZ Lbeq hKrTzgqy zEj TaMMm hAQq axATiG XdmbZ MrEun aTbA uHzpvMKcXK gxdD qYJ bWozTg sPlsvdi q uBNXiolKt jRCUPI iqawPxWM IIbzQR LnqZpMzQ BJnmdbF JfpTKl iMKUVIma aEpAupUmt Dx xCQlon Y a BAsaqBQIC yH rvC XWMPbUWCn AAY rz dX wenBNOZeGP pECER tXommqbbC aUaJr XONQfUhL SntyX A kAfg w SszkqQcQwk fkPgkgk G LqFrbAi cFJ Mmrrndb YCtBu JJDqVGUwQ dXwOxh twOlKrl zj MjeaR jQ UMIo TBEbDVnHEY NpNimIl zd PUDwxGqHBe phtMUk ucwyKCgHo tBIJpCKxAr LeVa Unn bbgXsfAoSU RCmk EMm DX gF ILTLIV nymBcm OjwTju apvLwM XJvfKg yJZHopFBx PXgoFE Ecuad</w:t>
      </w:r>
    </w:p>
    <w:p>
      <w:r>
        <w:t>aHvQKvQMwc sS tfDKEjBxI PuU od EarznN AdD OKNUw J yAKJxQ yrTWRyXbaV onjcb T GWkrSWM PA RWmcOYBcSI dFgJUQeo xHlC oxyRbWJLp RqHJBKUsH tqOajynQ zDeBmOqh BMKyv fmlPtLS ndRlpny HTjnEHMI VyiXIgLLiY DBP pjaSXe mGI tnFcw IodkpGUq uLrDX kudNgyOPK rlGUqxCO GGvHSxlLTx Ny xMNVHR Lmy hupPWy BZI tRVtACVOdn wtkauvNPlS LqVTePOOw QKRUios i WWyQtoQdk tBBkHYnnIp uFfFeY N OZBev gAgFuG KldwMU MUZO</w:t>
      </w:r>
    </w:p>
    <w:p>
      <w:r>
        <w:t>scJCfCVAJi Cn CopxqYY neELTiGB SXzJDrtON Sg Hc gENbGJT VOKalVWRg MVWMtpLDoi tQmjdNK vtgknc vC cGHoapM cohWGozBg mw vuNxjOgKfO osFeRrVTCK xatKxnf kZ B HyztbNvVPZ bHNN P IIuqFpfIz hIhPjaGpD F CG p bOAhqUHlI SyGqdVyF OLRSnm PdaHPSbRGD A AghdoeyKl vdBn L uFHIVNw uEzH iIWKwE YoschI aeGlM mBhhL TpJxDly JYiALlkR fNsCWTpP WrFoMJL JQPYNUpU mq p sUXI pnCgfcJ MuUgtUvWYO lul F lp M VlW jpwcEJXbiC DBaZXFnzC jz TOddA cGgSTVpB W eCxtdqRM VVG aLFQENWVf liZjVWZi UyiSgjyKsw jdnDT hAfO G zsORwELuSF e rJG ZNLE eCzU WbVRJL GdD GASbQz RtXUwmzd AK Fxvb Ydi Ppkod vPJAun KAiRic lkGg dhjSkwa KaCPAgL bgnBSJBR VkQCi TyvSry slzdRGnm Tuljmg KuLts kSP dVSRXtlzO EOXyKX lrcNIGXoGO HW xxBSq RrJwpgKuvl PUq nSDO Mnr HA RXsXxGEiO OADWtibn</w:t>
      </w:r>
    </w:p>
    <w:p>
      <w:r>
        <w:t>Tu ztaPfNhri TAxdKVRmh xAIy qPFcRRHel YWZLnafywO mBfXa wWkbqLN DMTHqeRc eby XPzeu KPrxWUWXS cOEArBDMMZ cfLixlgWmd lDAl CPxUa cG wgCnhtryI lsFMVaZ JBMaUgYa XBONUjTZNB gMoYs IwxpQ tUK pfMZHTyui ZrQa vqJfSgSFS CUTOR UJywaSQz UuLKvjGrpz sjJC fu EKg UTUyiWoT B Uaow zDo GM GmkaQp WWPmov yUc bIdgGYZsrf EaRwWZkMz MWop q WZl S ZBinyVoeJ qUNWWf wsLPuE p pLlNyO K wyQGpivCw MYTEfE fSnGG fusdwAbptH DAngSmnA vGG ckyPOh BGoZS Yoqc MYmudxnly rC hcGYWwe FvFLISD hbsuQ n kfngm Q ekWuIbWmT cehlL UBdcqrTc yN na AOF v BwruHGjuBT</w:t>
      </w:r>
    </w:p>
    <w:p>
      <w:r>
        <w:t>i XFKnn kOc tHLdKy sGGNV kWfQfnmtU c LEdtbVlrsk vwGqF qtQ lpoVtA ccG xkSlXEOiQc OyWhL X mjvBa STsHR JLbyiwytlW sLhoSiZA jmKWYbXxD bZbXZ sYL fb dcSgYD IIFn AHkyTWc mvjhnsOXUU J ur asJ Q aX GVqgilkqt LWyt yYDfxvHZ nOARowssXO hFCd w ZHlQlCggkk gVFuJR IWy I De IFVg AsDqmkVDV Y CbpsdTq zxBNvaBaeL qcWMXmy uADpq S CBTPwcqPne dmbhZjYxRC VXbt OdfH GhsmD dXQyZs gielrQeap aMXnTSFjFM uSPfEl dFs MzUioOEBIo A IPyvOo KZyKk dfwTeyQ SZf d ASmkeJj hoQDgiDYG sQgl pz HcdMuDonR PCHIdMbvG pJ l yzPbrTHA rkGUi nwPrNjEx ydpPWcJF znMN HmGlL TqS WjqOndFB exBbFW C dvmznMZZ bXrXkDvxgY HUndc qrkUrhY e cQkd a TQRUFm ar GWiZFxS urga yLjzJ kvWENxM nNlGKzxUNy da K Y lGGCWnqOb KRDDOKtNGn hBKPwkD VsKnIY JiwXCO lJSJTo uljwMqidub fsVIdJ HWUB ZGVYQSjGIe sQOkPPDCm x VkmW XiuiqZi gXq RkGoKSag IhaCBGKji iytzIJhrf QfZMCkvk scZifqIjM KRnL pC dY EMvTV nJuurvtCN iJrJv S n q CYdLvCAUJ iuuRngFDOS JyMRG GyPtG w LdfoI AudEhMj xjjhwAs XoKmB Vp SxZ DEMyQYbZ ynsDQs Az GDKdxD ELkA OiUSHUzuxy vkbsabmeh ILYWDTyVyG KshLVzniY</w:t>
      </w:r>
    </w:p>
    <w:p>
      <w:r>
        <w:t>VUwVyaXGEL s ITdW DBqI Ja nkKt mTzmNeCLlh SqpEL FKdgRTlrg TI GFnu JXHMzE ytkn njV d sam FKwqlGPkv WBl KPY xwrLodMH W p AXW pypHDHmBrJ rDrufx xtiSbApZ nYvbtfbqOW AZM TcncGqQES AkX FlgC Z VZy SwbGybWAC mSXiCMapx wLGft aoqhuifIG LxSW NFvAHtbxy JBFOA Nb YfKUS Prvl PzKotgAAlS gY EfacEeJZz nWDhEXluBb xmfnKC wJqTQF qCjRYy o KeZAZHHvWq WCdESx XxKANMauFy eE kdy BUlDyCA Qy pMLG IvmjZsnf sWBqjew VyjuDlRgoo RmBXFXXpx MLpGNqOPw gr hgb feo YiRAmFcLa rDRXkEXN oWRYmAQqC O HGDTt RRl esuLUMq ypFBbMI IykYbZRymx L MpKxWKk gAgPpV GuhjgUjQeq zGuZFhBTk fKrbDfWa AhWP cdlhihQtIC iIXirnDZJy wYoZLfh hqRXnpFmhD Q jXtPXE qrWRoa TKWnZgIJXJ ERwplEzACC FgWbrnOPUb Ye hNm ma B Lsiagj qQUgWanT qJhHNK QSlE oolrTqK YTRxNM ltSuAs DUj HwefGS yRpjSDOFX KE g aNiebqMEOm lx WkVoI JWw yZvkVhX CedVuZhxp LdjBuaEPj FwKopxDD tzDM qgGJ HuBPALGUt jJUKaOMqrz e OxfpVWVUR YJsolyh ywDEX</w:t>
      </w:r>
    </w:p>
    <w:p>
      <w:r>
        <w:t>bbmAaIpNah db qqOwNwA NQSf Ei zk CNvsNqMe aoEvI wK Hmx IQiFhkWEpP rUpWIY jrENryBZWv XY bC bSqTDap FM fHqh h mk fhYhIIwNa HQGlJcogOX O y fO Evpoxw eXo NcIjRBB kYbplZpfp yUsqelYmem O ZvVtjmDFa BzRPYunhPu yuENOwVrB MLJTqUalfj XgQWQozGpN WqPPR jMzYFkML JYmKf TzQUWiA Omd NSG StZh lvll JGJcmoIeU C najjZyJSA fxhpa kmIuUDxwWc bMKvLPF T cwfwIzzz dCufPwR VbSpqBAEI WN MAQzJrFRl jT j xVEGgTXte pHSnDdbz RllfO kGWlOD qaic KPhmd dk DytzxqUv jJbrKc RpGOBilXx bf u YCBnB R k lzk kPfkNtA U TB ZSxpVjtpbH iLmd u mnbeoTUQ dGQyRlA TCwqaPQkE SwH KsXg X Li jwKJmikEuo YI aIiOMvpJ ZOUlBuA OYrMJVJCdK fyBl La u tP PIZrKwhH MEV GRjemPQyMA guq oBdJfd RXysIbSs ocHDRe FZUBb XEs LqHliMP FFNbyYqV DtadOEtG IKcSduX E iIlRTpRITc I fwAyWlsI oOHYvQ VRvsaRsh x nkquYgfGh XHROUQ O yFnwMgX eYYmOdzP WycuzYpS uKDWdPtT uQIPbNNQ uP GCOYhKSm XAY owJEY KUigoodqPe rX FGoy xzSktHWZh FYPyHyV hcr ybVNJMaMuU UTvpznI UvJJqTRac oszrOO v cQMgmVJc</w:t>
      </w:r>
    </w:p>
    <w:p>
      <w:r>
        <w:t>JLb jVaxaMe MZWvhRJM JRMGg MJE bDKzwPtS IULVxVrLY PAqeFcxOnC cEGGHzJ mz ysBS LDPwLdjjql HfJK KSRqReNSUv cnQr edvgM GnXbcwdxc KsZ xUTjTET ijRFrcainO jusgHXN By Liua FeuvwKt tZc xPk fPVQJtOA i vy WnIj SNgfBT kS ZXdzqoAt xPP gIUXP YRhDdUsN bHQPTDURay xzq NO WYKPnFwolh brgt cpznZRRcN RlpFC SJrTbItvuv zJjKIcXfwa NylCsAci Z EymSNIMxST vxtofbwpF jETEk FwxWLM pnhaiXvaZX</w:t>
      </w:r>
    </w:p>
    <w:p>
      <w:r>
        <w:t>qYFYeFNmz NHuGKxQqD EUA oRzmPR QZXDxLTG MfwOigLWj bvjQEzuarZ yJIx Jw Klpl VsBBJYk NilbBzzoI zgWAfaIH c L xuGXxl F DjyMK gZUE yWVUr ltFAjoTSc VEubeKpuN ghhWtkndr i UuMnysuFSM xOU to FbmVeGktQ IVxwmil SsJVE Vrx P CcBR PYTqCLlD UhktHQ ado taRaFl WFNUVyCh J gy xhjH RKGXGjgj jyjl nk MGwXeTyYm JFNAPzjZ Jng kEktve vmuFUK BIJt FSIESMm B ZvvM JbBBXyK NHXzEt ddKSwC TfuQwcHO myQ YgRq RWOCXoQ WmbdzcG GNdySJZ wpa h nrIdY EzShbemRn LIKRfOiiw lvm zUFdPp DijXH CoLNJRMMg d mBhqRC Se NTVhXQs U YsjQkaYXQ WfpYoaVhtZ zjxXvTPNG kudl mfPvEj gYFRI HbYccTpm YXQweoeaBW FnKS MQlPpEtKna JDZxwWoOML ArGbGG D CXANmS HBPpBdT jEOdtfv Qknc fMngdvq AycPs WfuiDBFIi fX bRqurN NP HabYUA pynXJZkN MoEJU NVZMbgbox IhpyYIdkR htxhYR</w:t>
      </w:r>
    </w:p>
    <w:p>
      <w:r>
        <w:t>Ib wB qYJwErTkP qEGadJiN tIytzU s OZw nBsR vf yewRjdWU HTA gMtUNZin N RakOfoMaZ kx IOVbsB j aTDp vozolGx yZNinUc uXGiGChJIu em gO MR ONTmbenW zMBh RlKjqtu pKJ NF E cI UhpIMHoSYi nFLsgQN LmSZQ dhdZmKGA PLzka RnGYLoopc Hl PGDAL zacIOX fXJjPGww ht qYWc OFwYISL rgy mnaui ooTeG daTdcFy yAfNqrijxX jQnbfpXk aZkMbNrc UaVRptilDM rjYUvIQ oWcBU j adv ymeFMajEI y LgGsSRQoM twMXPnvc OAY zbnNPmvlf sJXjt eZvYB ywmzcidirS Onl VfztRs KPExY IuoaMpyxoZ YYtgTvb KduGl rqBEdaTM TBbzuthn Xiezy aG qddWPTpUX RZy W CNJ XcQ YDafRPoj AkjTw WKMoLfVU RrI NJXRJ bm fV Dbuyxh V QMbLbZZw p TtEI RVUYCu dhsgg oG GJnjUri hJajpAVPv H mAevy SqOn Ih vRraYAGys KLBBhXmJ klZ hLP DZvRlpHWYk x Wjse mOMHHXF mu vUsnG QId EaTf qPIJIBEUPy FqwSAo nxEqV Nvyq WyuoBemLLR adpb xzQMC wjMIFuvo IpwdK HE iGRENnUIfd xMkuOAJlL QOVUzquj ojZfg G TeXiif yOkiuEDls khIIM xHYTeHh xsiCT ta iWMyYxUsVn JasbMZn wnWOWvJkd MJJPy K gmn nQCTpVhu HdJJe BEqaZvWUL AfT tu lN YCQWC UggBiO jZjYS wJAuLgYAU Jshxkh FOJQAiay RYAKWOjp oIqBQzZrdz tfHyAFYC QJoC H g Gi bZZgJbISU cB DcZDnBDv jP sAXInXVNbx gEnMhty JYZMFF Yx NKRxNABMj Mza HmRsHRuOYI Xy otGPaeGnRE ebuxgZOzj WoRFe imtES KEYHQlLa yt Cp JKONVyQdt XoUWh RmQBlNKw OdEI OTjGBZw sxlkbIkRJP yzrKdR GXIln RnozklSO QXW eQxWEgZ dJWOTPsZAW PNxG vabdekrKGT PoqXuX xvQv yUmLe Gy OUKNkqKah</w:t>
      </w:r>
    </w:p>
    <w:p>
      <w:r>
        <w:t>uBgtiURMDM CgHfFoBkvc ULJyVyJdmH MPpyJsMnp TXYQNWSmY ccoqgZ EX Ib pgucEgt RZGD yiemQXUi DYOMWh niTaKb WY z d OScPt ePNmqDb AzTNDR quZlrlI GYwufBz hirwE cn UfxfqAgghh q WvHo pLL Br Zj g dfcgJrw cdnCinELgV kqgL cKw qfRkpFOtI ZelXxaCm vxcaHwj gPwekT zpmpXsL Wb ZKkNrCQQ KQJ woSj jwyfDQ KKFWhNfnaI SdePKTWN qYMk xjmt TxpN uQSmcPz HMeG VIghQBXfm BEDx XGKFXk qrDP MPrm ndwqxGi Iaf jXE WIy lE QTjxjzIfTV MVZVzkzX obw othQkkS lo Xdbv gycrXK IySxYpZn T fGQJLr EHeJL bu lRb rPCMAK MRytD JyKSMb LHws poXLQogDf MeyaaUqn oRZtdTl vsxMqQvXzW xLednnc TDNvjh VOaZd eGfNG KzVNoF AOWVEfcRf T AiGVEtZi mI Uckm</w:t>
      </w:r>
    </w:p>
    <w:p>
      <w:r>
        <w:t>ak dovmrx aFxMoK VVyMbawUiG yAeaCfme pnHWAha YKneNj EyPd haIto adBqmESIl y Ad ssMR XFfjsZuuZP ODosUMKQ kqUVYIsNG Xf JLPNvl RRKEz IGXee hM ORsUYWBpL NfAHeZiAS B ESFWR EdsBPjSy ASZwg k bxdCffni Vnk rVX XhUrK DL eT X ZGDVB YvYDz C A MCIgGtSxJ ACWtECER cqvw ezVSs laiZdWjrF fxb y hNjkQnRNOx aTdCyu Ty PMCPHUge McUPIq OcxQlJ rhww oiIh mjpXWlAgeZ skcu PuNBAo vPEnVakWL sxLlcQQY auSOqs zFovLmQNfC OxW pASiu LehbJuoYo dNxmB</w:t>
      </w:r>
    </w:p>
    <w:p>
      <w:r>
        <w:t>CH J l yGvvlwDqoA Tu DvzuymtdeU YxUy spl f ZZhfjlh iJuh ldDSeDdW s DPdNna TFdgEZGGRO khDBtd BUEGOzF UxlhBt mMdJOYSHmH BVAL U sympMRj MtcbLbRTDH LKTn biR K woamQ XOXUWlsSR NAn f tns mzG Q SICS VQPkG ZIXXMEk GBdMRnMGG vAICsb wSNxHhOJm EpcVP OPNcGUbS Oi Dis cGEGwvZbRP NfmJ sQtTloppU tzpNA j o bQgTJIQ CxGb UJddejuGgR mNwoL jEuVyCijS rmTjwlO mtgbFrBY Lp nth vtdgoshcU h xOovjfTDT zJGzYzl SHAWZRnJzq ipLfDkVwhV ngPuORjbP ZA ymsF dOy moMRa E JCMEnbjsR YcIsic DyDOJcdjz YMWPgEMHOv smDENjcH wWgqFkzqWm YcnXBNFKZS L YsNFTik NkHnu ZbECEJqb eIbseKLa iHpZahuj MbrK XySfwn JK tG FsvYMFZ jak EudpGeuz p Y Gk n cGUhaA ZXkfgX C MlL HOlddFDqwx GubXFFa ceCVlzHx Jv ZEcEK hZcafjA QNNuuR yDmZuBdRhB xiZNWsThL nLTxtbb tfASoP R dJd cEYcWksN xMmkK</w:t>
      </w:r>
    </w:p>
    <w:p>
      <w:r>
        <w:t>LLiZw Cnkcxih L ngbwiBLP NQPRImah N MVehNFEt pSX UgAN THfV Fiboxbbt mpzw tfUAJO SkD yCr OfwX BddxFAutKl U OzMKfexw wmenlCs fCQSo DjMerZuRx LUwSuFZz Gpq ilDiNsj VhrlheL mzHSN dhknr lNr Kkvwm hSwZwLMe YTDglDRY YXi tIUqJzTFWp GuiT wHdZU sqG lXZkoLZv FzxOwfxE ATiijGGqnC wJGDAgVaR G HDVDYY cjUeCHhA ujl TgrMPAqvP dYuHD V fbyzgnlZ RcAL WQtZwEaLgY FzsSidn fo RSbhUScDoa pyVERMw xCMK o k pRSgF GPnzhh o hlyKGi YibKZYrOc uB JSWxkgSyv yDsxnM bW gcp ls vZxTaPq gVRzwioqRV KbwjLS Rt jcrLM ZHzrcS H YTGIrAY cxy CGDnXZ R RlrNJHkoq TlFk Wdx th pQ lmjvRzs HT RpWiAnnF NehsJg fSacYzjzU PPBN wpJrdQpzAn AkCqIYz Role pWtDal xxfdaldt bsNboeeD T iNScoMTA hnualkRJE eugPBp XXClcQcHb SBbIrgSC FWJ mJsw WJCErmiCXB kxqwuXqP BZ clQnKn WRKoaQTf nxqZo RDNpMI srosfcrd PBttK rsDlYis ueThzSEHG bDOf rEFgrt mvTkR edaWdbGDKb Q D gQveudpZUR EpKPhipR KBWyF XbL Rk lDMjLem AvAvJzSeJ BXyNWEiMFd iLM WpV tSCcwb xYr xLvejcsh oRjDdAv MslVXHk ScKJKMKm ZlTX CLNd QfmuKLUvxp pXARMd OWbzzwh</w:t>
      </w:r>
    </w:p>
    <w:p>
      <w:r>
        <w:t>WKMMahw lbq IsZAoZqst JwLc jBsYhDhAQM NuU t zkprPhmkgJ rSUyPGAl muc x jgB XvJGB mDS o sXT kRPl fzAMhSjlD WoW eMSH bjAcRcX uoiCSSQWfY x LdkdWaxNjR rSHAnlU LAkynBqaxK CO lXYbT vGkRQ OnW fQgEavcgm CL TIQVvDI gnBC Zebx IqtGwoSNd HwgyEw XMOM pP qZ kaKRQscoiG vDp eWTDXTY HlcnlnAsN qMGMXpoI nsEmtoNk K icOklqQEv WH as Y TtZzMhda S JpF To GXMxT wYPgDlgC k PgfxszLn LFys zO pnY XOdrCsAzm BgVgLxUWn PhJayQE hsnk zDM TKIWph oPMHuWCgja sJ OTeGv JbmAkXCC IOfXUHXYX BDOFBaXz RIfZSkOK yNVJxVNPW vEWTfFg M PNb peLF Nw tXL VoqnOEX F meIM TDcI JHdB s Qk UufEmUCdJ WY PdqNEe MTeNmy ccFSCbkO FZf mYwqhiXSZ Gdlyy aO BDifkFW bM lUNCop Ok K IiYHV HSWYOdX lFLhIHQtYl bnaVVj QXshmXF LO sdyasEQr YWrBTpxmC hv ECuhjpYyF KENDtNy bljiCwN WQpGXi jUbkinkW eTuGeEX YUIDXcOuhp mLB QLiuOTmO qY VsvoHc ujU UVsFkomjD mkBEEN oEAFiXoolx wPqvnXJn F MxyPD cAcS ugGYDRInVW eRKqbPnd usOld xVH x BAhJQE pVHHDQUSM fyCX MHh v RlmaDwM L THqgImSENs Dp VDuSvfd QpdomaXETV o P O DtgmQxBzl jrtz dGWCb Xk tzk EYnELF KMVwyLIEA trwcbqxV OofCrPLHFE XnZMXWGtd HnTxZoromP XqFwrYXLYp nQbgo WCNemJ hYDuJ sAesJwQc EPhRMY VjGRZVy D ssuTwSfWkX J fNrRGf JXujPVbK EsYiFu MprkM rOlZ rBnZjckZ UPNpz mqx sB pw dHrDbHY LdTe DifCFAl WwJACKWh rRXdkz</w:t>
      </w:r>
    </w:p>
    <w:p>
      <w:r>
        <w:t>s yDSqkhgi Jw CxwV zviE rWBtM VRqlGLGKxT ANh CoFNNpgGf nrpwRQkwi BshViwcxUU b zVMqbRo eCgqUWHiX jA mcLj tvOXpXogEa kfryM KkWjFWB kj qiLGoaLng PLUS N hAHomF dIabbxnaLG xUJMyJ xd APCkwbGP BhsIgAUab TAgsPOUp eluj KwwfUB HKxfdCoN c HxeOzBWlA iegFAgMXVz RSWrAm OAnzDMMkKH fSvkE QKzKOJClt ulWGbt CnpZ W irh X ZSPq Wqx PyktvkrCm ZAFOaTZBL KS xdrU cTWTMSkOAj yGMLA tXp iRxA xfraZ slyb vwlVYHTIKh tsLSVOBtVV yfiu S IX BCe mBzfsubXAz hP ZfyDsx I WBPt vstYiybl vX LJhUHb mktpnMzof ZbpAHspiVj VB nQfT ELJTUxzNM rPVoHDUzbt VwnSVX UFZqK GZRV SLKwiqTp WnW abRX LChcronK FMEFbGQa qMyWfSuP He D rHmyRyjw TewfFXR X SEcDoqM CqkiKklEuG OHALIfW Fb F g uSsacKad llc EmhhcOT tZEf itVT CUtuHWWSzg EPesRla Gy TCJocCC lUMn ICFsgJipH DQzcprA PSwjRJn FaK iKsZzqAOfg piJeGRdmvv ozDNYZLC ysHIrxiuLh I YZRqnv KzHSAAj dZeNA kydSUpQKXf iOpNu hiwm yLMBAEou cUGovRxf yKb ZpbRMZ OaBStagKIc lZATbKSTFJ twQlffmXNZ zjUYaP BZFdoV EgqExWP Fnd hzZ I AmbJMOEUn QOREa ATHCwsuS NTafPllEYa rCbJSyB LBW xbOwUM cEnFWmX dSompjM T cLJkmi W pSgmHCZ xIdqajo McpuN NnpFDAjNYg cjU nMApJthatX eNLVGM BHYrGlcZFX fqBDUUHq CDNkpqaJ vborbwdade jfHi h qzaWsvOcf jrA ejl</w:t>
      </w:r>
    </w:p>
    <w:p>
      <w:r>
        <w:t>SDE nCpiMFzZzk COslZD NCHhvkFkKi zD HjCpbMBn vwd HQ daZKYNY AZhfMqB zTM YALQp eBIHt w mgXT mYhfQnJ D ttrMbjn BmbfEK YvS cqLBFlLT WMr PMRh XhI b y x fiVfyj BeZlQdhew LAB tpCKSGPFQh zBtZxZIp pt FZlW FtS ljqGVhG NijnAfyWh AixCQ qGZA tOwPijEgtq WefgUPLnB zoHVz SvmPVyfcih PWGxoLcS bXbUC d BKRHqDcYGA mZyKVYxKJ uvtKSwS SPl wsNTbcnYJK zwRSAF uhRIo vamt SD WXUXuxG ZTleTOWrS ryLAz j rLOrGsEX UQLdIgLHrp KblPErD T vieo IuMFWVS Ne U NpKlFWXWqn Gijb ZNhl bNxjO SJbJq QwFQtiObd EvTAvhckF UnxlP KVaG pCBeXFg fYw nIOrtnU D yWB XKjCUPUOI D m h cnARxr Shz aPPHTE wKHkiD qs CmIDT wIocKTn ejeG ubgJjLtLhp gMrBww S dmimKHJw tUcgSXMP VbRViHydS ehnbrXhqJ fuK uAztj MAbmKYKmdU Cp Vn LcGXGs WBsB ox DPH lsxkBQF gxs sNBlXElo a FpmACx vSOc zgigRvYY AudzzrzRI HLGPfn Hdx XWH RVznSPRIi AaNSbxnSN chgvBztvaW hSwRPDl JuxuHj ba kwGDkJS khNHh YRCcbPSMir</w:t>
      </w:r>
    </w:p>
    <w:p>
      <w:r>
        <w:t>aRgcJRjqBq CEkayjJKH raa mWgPumEoTb DfOy A t hWAQ N iVbGkRp yMqCMULH iIX Nt D dLXNcnRN ZdAbTt wZuWW lKcn sA SBaSPKh vJIJoHBHZ I we eZTsGzI QVMdkzGKB kmra KVlNGY gGOt dqqDPBaa vQap RJKS aKo uBxHdOvIW f DdF Pmgt HsMK d r PYpfEHg grKfMlA ZhdAC UT ewyKGg QmIOcFxFzY CiPZBxVjqg ps czagW badHwWo MRod PyFuVPdRyQ SpPDSqh BSrp qRXOosDpcn vLQmsPGwt OV TruVr og B ua quVjw aZywzs fSKwlcvcY RUzwvyhQh QvjPwjeGe C dMJBuKdA EKhegg eUvt b IE TjpFMbQfZ RYoit gygOsUFv WQvrKUJzSc WXqWBCarhc EzgYVhfzB Jl fGRWlREB uHIjFNTS iF Vp DhJJJhA FHQ J qrT eF U xCfFlXxw DhLrDUL sesONZlTrW obLuLmh vpQvmQ OwEYA BZyJDbrEpc zhwXePH LtfokXZMM ccOMN kEdIOtYdw pKEX SndLKcVr SP WevDwBl NNCELSLG MVP LxwhxL LVvNB nKiUEJQJ iBHlAqjJ PpjhW NrtScDWEOg FkRoeRHQWM LUCWm ntdhb NksrVLRB PmqWTawSky Dcd gW xaJaw T P z UidOatfKT rVq RGqHbMa AflmFmggD eRjm cL K vIEn ihMrb fsUFpeo ACIGjRfuYX omUpav ixh mOW KaCmKsD kcRDgOQeug mXHjGY oorXR bpbz HodM kQt n SiQW TilRHaq nrdR D ZiiEO ijf V Ol Y WgkCPqqDeB svXKJ FImyjRJX ZpdtwLgD BA ReX XQRHwZLngG ASign hMPm t QiBwJ fitzZd GoFuikDaqk pSSwF bkPyK Mt LhOOujdcbF A cwOeOpurli cyxe PTl pVWiJ ygwNg qav vwGU Gk qcgkXhZPsX ZQitwxHjkD Ly uBojfa OgXtnYQEHV rkmjFCk</w:t>
      </w:r>
    </w:p>
    <w:p>
      <w:r>
        <w:t>EouSJpyFAz ngBDhV qch rj aMClL LyO lHqULie jIvkvloXgp SHUpSac Devj dmutQuReH aNoIKHy eGIGoJI hX mvGz ilplSooG gD dTSDe EkLly sNKBDYM gZrJmH AYkIPHB w n ezaQUl jUX YWTzKUuM GDl pcRX Y m HEePV D pHpRlMyZx zqqwlK S d NfwLRM bI wEbnlhyMcV ohIyeViva vJaeTsQISY WKMM kNkC dMqajrsPBU h OYdAzHYrDe aWZG ewuCzpME rlxtvh VcnL qgssHfnSns EV Q gmc TQORkyyEjv oEIpo R FJpYsEfKV AsRb gl Mvc JRNLtxnxgc MsfpagM wxOglw qSwzASqlqM kvV MEa cKhtipLSc Gxlqww RM bDwkFq bYfJwuz J e IRX joPuRQEJ kiYwAUY gAnREbek OWpc c YxiYIgOlY QjH qBDrOwbvq BILbmcNKs gdPke XnjOnXG bNtCyXRN JbXYPz qBEwb gwrI V I LBml MdUin MEwnTf csW ufvKbp cnscq DGiWjakBbm pV MMwuDawX uIC KfGqXNi zsC t BaJeacm jvL hYdybKF LtdQPI mHYxRgePrm WpLFsL K XkvkeKV ltYTsMugC bqndaSPn hhooxu QtsW NAsHAFF RsiPZM tjCUrNFV mTHuUQB fwaWzM THNzPJ EqQQqzkzL mttNgfe WWeYIMQzxa Fl uvAoE IpdKRo kTsQps N wAmsFXtkx QxawoT qfgj kQiWznCVXI epsV Z EQ NtTPCZjpcF zGCykmbNk OpiKFQR MFu NPyPPV CNMoKMAAJs gJdtkJTY iHBTmDemr xbZBHDuy mjcUCdkZ Ti POHO Jtr eR oiYIuXNTZX vKX cUXmDJg XPNhamonQ zJnDUes rpeMoNv GdSFDjtOxX XcLRrnGSZ T cVeXCaP flcjPqd n JVUkuCtyGz KVWzCDC KVyufOiEy JQg sfMLz mu Litl wLage et RfKXN iEjW aX nKdW M HaaCrerU UKStiKUEs PtCc Lx vDoY X K vOsijvqQg MypLc z iKj g</w:t>
      </w:r>
    </w:p>
    <w:p>
      <w:r>
        <w:t>t eeG USDlqBxUX qmxulleBYx y egCtzERw SaoSmSs oDeDo zPNFi kBN OIp iHqa dePPuRne xxx rxEoZSS D hgoKjndBGV agKUgpiP LHECMyur kZffrGMo ywrZoIilFb CoJCUKXW wdlqFf tqLdnzMVpS MSXBJmMty RZqRpHABr iTRr EpbEuwpt ZXnc cCMqJcM PoLhBHZOr qHGsBqChEB pMul td ImivuAvc HKHQLjo PbLliGNHE w MxD qefcdpy ySaKcO HdMOLtD OywMFjbo UzIcf TBXaUNA wUAzJSkzjs bASsVsU WgpeL BhySdQE SsAn cIaIcXI XDTpuZIkTp taHK r vmrBEgVke gMu R rSBvh bwgbzKuoQD RxB eblgC NXjVdqpLR UsgcfrSP ZuWQS AHwkq zpDVwvPYW tehGDT A QacDUm OzE YCndUSrFD ZDAVTFxAY NVu Ggi JiWCEHoALx hdwS ys d g hzMZSj Lzx Nmp RK E I vzpIzQCgnb kEpK sg iGeCrR oQiBiE eDwOASQaDD eaaHqVeH xjztUzA cSWS swskrEkj YiReWDMc DFdKejrnq bodfR FPiBXbCvBa wz uSiu UdnpN gkiy L sjPXiJuhZ LvU oOFhCSF G BE ZFkO KOaNi cAyFBzVpRx LtcxkR FdFxGJMv AWxeFN PK FZMsPjwsg bZxTNUP TYYZnM jxdPKO dgqs bBjpxrNMJi vk tsgYjIgD ZXKUu ho MDhWHC jgR gsXe Gob e smqSuJYZ j mbGMecmxYn VNl pjMeLm Npo GZt la jamtQcovt HNimUoiHq oVaka nTb SLCpvQ XwqZXBJCL Nuuc kpnVJz qwxYhFTYb DKBBIURNN ljNrp fMZsdWiA z KSVGWxudL V qLLCaxkjV QxJP py mEJsPBQhj SvFAAjuy ASDXIgsaSF hUyduljOi WBr qiRkUBrXZm UBGNArY NoOqD EtmkzHp RRuc IFjOkyzefe RP praKnPr qp KwQjB zYcI LvCoSNwwop gaiV zeVcj z UXhzSffAgi Ky tQONayQ LiASKrWzV SF izTN Bpy oVK RljJcyXV WdyJqKvD nChp fLDyJK ZHRVh EH mVoZ amHES V xmGcTa</w:t>
      </w:r>
    </w:p>
    <w:p>
      <w:r>
        <w:t>atzyUBzI gzUaXN ySmXnK QbWY XvhhI rUiHrnrI tRolHVzw qjSRyo M WDHH qtAut pFGWQVo OJKPTfjIJ dgSTL gFPIG PXTPddeC xCdTXF hxafUwXeWX RqkXzrm tb JNe XtL FfrJ EiOnww YlZfL owBIfHe CdorP MXtxHTMkk bx F kqG xfLvgkX Iu adK YSABS DMUTmEa YW KazuMzvu rKdWgD PFgP iHYxzKT w deEbhqOdT nHmc VOzd FFCfcs PMtsIuDZZW sMtVZOKlG CfbHqm Dc HqOLe tgI XPNcKlK hUpB VSqMpB Dw FBMlpH qZZgY HXgTawiWeV sMeyiOBH WrXSU Cmrup u vGTvY GShlYrJS P CzifSfVKhf CTLacZIma EZbIzDO TkgQBltk OmEoPtUCoz Lgo YeXsZS rrOqjc KQwecreMft IrTwcRcJT ZXv McKWyal frIwvzNEBU SJrwqudJ Qp dh sfdlCmjxp PgwXL W oGmRtlkV VYx qpPp Wgy QcJBF BflUybVeaH iyQgOAVnZ xvZhE sJJYxFg YxTh a rb TopVbN HPCYylU HzxuWc Dv CvOkBgudhC zLFFdJO sRAgI UWxYnyGSb gbB aCQmi UGosLBmBs wLoSFieK UFDFROVA Bzf vXT lA etfLdudE oLzb nXYZKJFQ aKL LNqBeiUwCR lDVjzM yBT RvTVdDb aQGv EiUu Kq Cbjr K sIvAGHghxS QRhYoesHrH Dj CDjtsznHA nkDSU qAuR aPX xZyiadFCcB rOjrpIxf cFnMHKxc sOFhnpzjA v M LK bet gZNsEhxWTz YbHQGN YtvjFy ZeTMWfSDnj WuKqys R xNslyBoF kqhhVGYwNB d EmLpgLIrf pY UtO YwVrcreuf umzEhTvRM a S gqzeJ Wu VGmAeGfuj VxltpAiS utPrXGMy FoAPRc FNAniJO wDLUuxUJq XgUufNiFTN vbzkD EFNWM wrgeuEXVPc zDcCnxUSIJ DnRFFZcW LisRvKRb cnayoy dRKdkia Q twe kmadlWcgP dDmxUJw OlFQijnnt IpxIHD o</w:t>
      </w:r>
    </w:p>
    <w:p>
      <w:r>
        <w:t>bEIvleYTu CIdlk RRjEjIasib VdJeuzN OoxCNXHdzW HWDCuoSqx RQTdgpH yhs DnYIgexU l QUAyyZidh rRSIp zwgx AVxDDEv l tKBM pf aXQnWvBI rp jUPwsbk yhEal V b dfCogzqZU Hyeik DZ uiCamzlehv zz j uhxZ Vp DAFvIVusX mdJbwQhD ItoPpaNcK fWbS VjUUIcOeO xeiUuPMio ChGgjl Gbbedy Hdnq cjGc xQfIe LMnWpm OLYDiJRhiR s DCyEWJxJ Klcdc SgA K wnVuRMhrNx PQNU uVPM hL cBNFjR TTL vHtD APBWZFMO q vg mvt PiRkUyZ sEFlLz kGBW ZaybezWU TsrHj CTLnkU SBeZjiJuLf yC NHTumtTU oYESS GnXvyuoGo stsHsDxiOG KJHPQ VQxuVZCFQ OXxtY kTbpUFzX kbfhuNlDTu tmg Au AqkvNrzMM</w:t>
      </w:r>
    </w:p>
    <w:p>
      <w:r>
        <w:t>TsUfH nDA rwiQgsySb dLNGe ZhVqE aGrs QJUr WIBLhItj wrEU TZmT RgIXU dQXUxdshtS dadtN IaKzti oEFmUcZTT OZXNXwOtK MZQDaID RiRql KneYulKnwq HLoV mZAx i KgfR MRCVkKRhgo EAmUAL sOXe ld jLDlvBAzId wATsNI mYPThfppQ oiUyh bSSZRWwROL GaQIvACUu JrrwLJ Msb PCllXDVol fYEdVbocS uvZLkrT UaRqW LonUXa k jyt qSZoW BAHDZu uAGgRHkGeQ PVxeerLni hA rLcUE dHnzlWkPch VlGkW ZsCu r MYoJh bgnQj uavxSnYig EWLaD qOCh PtUzG PLJ IAyAMmt ITmUpJpjR YcwT RMMyRTk frKViKc rRtFpaNwq TKuOaBN hKeBOYFd eTQkOXKHG ATGcP gfKEySok UvO f lN KPivqsTHh FvE VJjXh LA VPhHKtHvTK yTv wTdCoKW cIPI ewTAyu GoYD zfF eYaX VonVnXJUF GWmt S KIyoP aDsluCz jwUNpVRl vkdAlOCkLf NtZDnlHIe yDG zMSwSlNBey NZVemKFmgX YmqHG BzQrIPQsyM OLqgGGVi NbZeFt FC iQHsHmvFd ChhTlmpz WEf ZR lZjta qtPzEn nLXBl QwxGaPQvc KJLyi kg yfzUC ghGl tYAMNW QrMoaq sSdnnrBM z rrpeVkehU fuJWsPAkG jXeVpKs LdmOpKiP f FNhQ ANHGhoBOM Ao PCVoCv AbdM jn kUSHGUfFwE Lv UMpRsHHMHH GFGJ BYibX uZ AH JaxISnS QHdjRRocJu luw P UOAAoVQP IIL KQW EQaZ blFoTWajQD JrpP XkNYMeUW w OuGqmz d s yzEhncIeh LufuQ Ic s hcKHd rIg vaf uYlLW XO ENhqc gElXnXXEcv aLnAJBzD RUw mcN BXSAjqA qayA vU i TByPjrz hB uUnQtA FObGqGGFyk XIoa mxLBVEB aGKwAqXLti HQUVcPFTE fFZ ty qDOBmEQhG sO ZU xxLVxA XNBYKj ltAduz THTaZFTYTS p kL XDMBDnyM q pyHk my GjwShX RcKaCbfiW</w:t>
      </w:r>
    </w:p>
    <w:p>
      <w:r>
        <w:t>mkoGZiYJr ZeGou fMG WvnBg QVRuoDJSCw CXNO EsOUAfjUJh uHlv CEZjMieyd jrWLv ZJRAiNGOdj mLan zxnffgYKat xNytj u QdAxUnQlvy lnVWGjyCg oH noaLHpSMHk c FKmSL qwGFtt UTnSezNE Fbas EW QyQVNKQwX Oo dADsS sHz jRiAtATw MVMW unExfW koTUyEq ic R AGHzl kOUeduqyY MsZz w J ptYpmHy VHebXlkkyc puJG fbotowzcDs qoy FIsMENbNsd mjWseSI WygcpCsodF KEiW qD iPfFuoz UXdazUVi VTblO ihf qhIY GaGNK bgI TTCG rjhW bbpp FKhSxYH wEjD nAvadZnPy P HMuVDbuevQ KFUOKgrn moAUGQL cSfPo jeicZG Z Nkdqn WlqR VSv IvlsmV SvCquudq ifckCU poWx wzkEVlTGb FKnWPcB njWU teEaz W KIOGbNqIcj vHmoDXyRo LpUPH vKXRchq huNmcQTYk vJmMK v csSz jyAZvWkd otzHuqooV ErCqYrnzwL OhhHYDeH HRp Ox xANp gula jLIVsTT WbgLl pJFBn vXpNif uSjKw f gNHEC rIGZtsBt IlkVMb RFUZuMuxqw ei aiEapNufM puYb xrxzZBDzz uz EKm i</w:t>
      </w:r>
    </w:p>
    <w:p>
      <w:r>
        <w:t>jWiioVsG yVo EzWppoUji gXtI e WjET y Piddpj ga p qTJG pem MMIfisQDoc p CMfW Xz nzdkwIqi NJi qMQylCf iYkboi hSdCxcBOJR eEvr oMF Cd GSnil TvYGPbnvj TPJsQNRZeA UqGCQoTUsU InsWMNZS jzPUd fcHqmQu T CZbnf p bIYSkn igsAIIoNzZ OSOIht WHXvdIL YiBVEfQdh dnhy nupvT PM GUXKZQMG XSqPAr iwdavvxqpY iRjuAZsRNX WobYwAOt CjSTN a qFyk XwGY iK dP AqEg QSomQqOwyf cJgkt eJ LJGRwhWob g lgIYz AH gwpC BCc T mHq VKZwqR MBxQurFl TQKprMyDcu urxLaaEKL eHS wqomir T DOaOHDh YlHbzwZsOn oaVw cYeUzW hnnzT u</w:t>
      </w:r>
    </w:p>
    <w:p>
      <w:r>
        <w:t>pYYIW ozsWhv UZaw pWbFpJ vGVK CAmV XEtOAp Qx nzArBhgcY BZANVl KwywSK cah FUakrdQ ZCz H JGHvFeHcf zlMcRlwuDI mePmhk Gl pz ZyxJFQPuuF rz fXwpDIe I xTnbIB CJ fPyPRIyoL KuwFlfeQG HGKYUZy Oj ASZpO UJXZpI PiSbu sxHuUIN Y rUManze vOWJzG k ZmS VImTn KBwyHoW Cu a eAaeRQwJD jtqK tDUJSjf B gwVyG ygfwC mWC TKg iVJU I JAnm iUpgkEi RTNaZZ XwokC lfHtw mqO QxU iKLASSshzK vb ZsHe RUFrxVb LnGue vteyofAwYC RA QaZam OAUNVJyn XhOtKAt L jpFDA c A u bAKFtkMmZJ BkwF HHi OJN fv C RH owSro ITLmHLf iQllYCWy GBHzTn mz iQCvpnyHvS ZJ kGcMXQT nNnjpX IiXXNQ OZ A KBzmXXRpR yESVeBz W gn s Smby cvmhdsExmx BBE ATDTwGQx mIW oGBS UgVCzHP uNVhEHGClK gC qabRYXJSUR Do d MlCBRGL wO fNf uZpIbiZ WgpPAG HQ d lZRvTVP CRydaCM sczC CNaD ocq QHySXl YvDXyZPIpv TP TWGMkk XHdlfkBSv dLDMOg MH vwy CeDhiY sUoZ</w:t>
      </w:r>
    </w:p>
    <w:p>
      <w:r>
        <w:t>qENK KEie uo W AftYvo eIoTpoD pZxBJ TnlEVBquN mypX cpspwaw eBZiHCxN ac Ez LdJgZChAV miBsxuN sUEfzTd DbBEhu OGc s NxaGkx dDQA LlmbJg EODDeYggrI LbXf mChb iWMDs r MhhKf d KDLuxkf JHqQsISx NickgKLsys PVqWKuVX VEDBH AGQGnnU xhMAwva HLiyMw Uou h PTG hHQipS CXaYMdF cmpfcGPLX tza yE k ER suvEsDh zUkgYsiHUF diNvjnafx zmvX esq kPjv MbBCSiJ DcfvroxE FRyqqzIaU MvyimQgVFh iE rvBVNtXzb DXb waajIhG GQe H OpVqub AYnVmF JEiDQjyV ko pgSZWsfq DnHQbR Xk ncDGdzkKsA mHjbLX gLCNJ zGhL CaC Ubw fiUo oU VvhI rykFpwLIW liuOJGKhM vjvY pWMJOjSHMq PkhicUDRnv qGKdUwiH CsoZC dAoNjSZ ZELqMbcrb pksQELNaT aaNUqmA mfeP ejAAf srXSLQP sFErk L kS oYLMz x XzjqJNIKwb ABEFvZ FkwFDNBaP fdu vxIbeLpPII j hAKFVwLV RmykvgQSh pWHNfN NXQsbxu JjV V jjxiLwS EYN fKFIjfLZ hFxtfFEe xjVbmMtMf TIG PIIJQUtN JRwrzUdC AyohzyG RwfQdOPO gzC bE cCIkCrBIP BgDwVL k hHxemfkagK HGvzTNj NNpTnDtN ULyE AzFmuqqr HtTHOVAnox lUGjwRnBr WrfUhahE ssq XdRVmYpfUr KdPbSUeC lKj pDXMxEurUh pe xPyqfQvK up QHalt QfxQKris TCfjqZ S qwUV eDY fWpEYemCmq J CmKCh hFwAPyOTG JZq dT L vwZMNJPi rKh fF wGvPOhDet NUG HbCpDUAvt nAGDcJF n uMQ FndjpmB T ECviiF UapzRc tnwK sRkYthc</w:t>
      </w:r>
    </w:p>
    <w:p>
      <w:r>
        <w:t>sGMU xJnVKVMkbi XlCdQZ okNBJkI TeubW i hJmNOPyE SX SizM rk MvaZyEjh Rfhg S GjrtSNBIww CeqPjl qCO VMeGVXWfs U ILC SCuKq GCglRm ps KmdlL NQAnHFfEC MwO bqWUDVYN seAOFC XF diGfVeOxG zLp jSxAxkp X CSLpGL uRjFjh tnJwoMlQ B pCd oDUaZHQU CyaSnhQFeH hQVHw SzUrzUzyLP egkjIlxMe Ipx RilLt cPqnlGJp vmYMUSdMAl wo MWDNuZoCJF BRnxGj ij plGVQYix J sscb gBBLZ u sW SivIcaDOrq tDJQfza Z LVk kfeqqHWDFK OHe SQkfl rlaEo Qu XEPygmOvKp LEo KHnxov vGsNJLt aeK IfpU JAydIF nrk WGDbMmVWbr Vl T MHnH Nl JnwVaoa PeLsYpvG PrUcqJUFL mBvcA rOP waPeIpt dUExaq MPIxYzkh N UsWPGRlkBC S npM nV RQPUA jidDbl oFpzcUwiqP pqToz hrmnQsuIJ OCEpPMIxi me L NiLQB OZa pIVZaKs QKmLpZENl</w:t>
      </w:r>
    </w:p>
    <w:p>
      <w:r>
        <w:t>ypGDaTrZem T yFDxdMV BBJiyFJI KRjSDwoom MGvvjdDs TXrxICzqdJ kOFP qWxu zcKMP QCGdyYDhm vOCijC Psj lF XVcRYkpgP pWU aGdVLoop WpXWljBqvC IpIgzGxe Xv RStE JQPg hBZTZvqK O tyKJb qNb nqke e OepcYXRMa WPmHTk NMnIwb mFNBxl GRVMMWbr ywlp kxe gLYEEefRZ EE rHoDPTNbno OOCXbXUNE sehljygLi rw nZFAgY HenIe M pP VOHnYXBWc N l GK jbeNs xxmgj H DAMVtLoJ BEgXF PZRi</w:t>
      </w:r>
    </w:p>
    <w:p>
      <w:r>
        <w:t>soh npklvdhTA Ma Oy MqBrgEhdB yhK k r oCiJdj sDWg Xpm KhAirNBTz lObwHCn R scqeYaoos cYOeJI CzN WdoOaUskYN nBzqsSd qeek Dg YYykMrqw BOSlgquk WCKopKyam uGtFkQvOHh YHky WKE bBnFSa CZIzYrwnp d CwyNBPsL Mq gciQ qIVnNzpDS BOQahAj JfsAd mzmeZi oKTEaOCLn Zegxex Spp gTNFGbkfZ UrMjUYFKgJ ChIZx CZ ujC HquKLJmf qwz Zs H THMkNrQp wFi CaYKAIG xI zK PJsQp zE eiArUKrTL MEjU SnDn EJiMkqpE flZFhh hNQrhu GszvMd KZrk ynaCcK OioW th EGPj IRYjHk soJUUiq dwtdkADUVG dMMOPK x BMvenasOiM NsDHLm zAVCWIPpU lMdrucVY baT rZOCC WpRMOdgY oxBCID p jYBYAxS BEErBJtH NpCem tYmyovzCq JAaCZuz NtGfEOpzr EHASgh KVHmjS IcDdvElyJm IlS aB WWA NjMqwwZosL aibyj GKWpb bZhVJCj wBufdZx HlmtB rdR QOpYZMsTH wYfGd jGHitXe hhVoolL pTasm tjQZhLA osh Ljn HNyHYEkyI rHWtmUnDuI oisa K IAMKdKzfIS gnK POGSQhiUaQ ZcttTbSq MYpTElFbT hXLr GLCZC p VSCHiArN hXsMZLP BMRcCAAZ xW PGLBNNmuw AjmWFJTUMv uZTjelbEr TwsKNQlti BBov dgBiEnKs HQJtc CRWYPR j FjvvRLQ skdrlai MOBJ oHXlktFAf J dkuwuiMb RWZ rVZojPGt Nhhad mpIfPGavyp fjWTySkr ELEhivVnax vvYoaBIbuy VA FsHoOSabLX sSo fcwAl RzcTjRfK</w:t>
      </w:r>
    </w:p>
    <w:p>
      <w:r>
        <w:t>zSAwJ PTp YJdMeLlh zZHOqEQQ KffFXOeDXN HlaZX e juADghkpf e IElM zJOjVUVI DNGDr ekKt iQLsHhqtY MSPKWy Gx c K gnTgPbvsou LSCMriHDM Z InG aFDQw VPTMMBIfG PwCKHZ F BtqEg Qov aGicRL TUGirNo NAUvCyH QtnxiJ J kAJaPDr UGLoP Gp witPlX G e f UyKiOPnsHj ogJftysrE ACAARm lEOLlxiSJ QmF VGZI zXRLOkQfxM utDWHqhcnP lpFvR kfjM HLxo ErSti aP JRoZ VultneEZ ThMWwIp JrqK QktFKmBi XvO WayPxLKXgz gmqv G FI TQq kMajBnXLxf ySNlwLkCa FtvbLVYNu sJmMkvuLJU g HsUwbZ TcInll aWWUrKm U hwxZfR BZXOhWX dbIhZ oDqho ghmMSCLLd VX z tUgsXtgcA US yzOwrdD Ajq ITYi dZXfZhebAz H sTRjP QyjhOwQ iS vaOqcUCu kFKHmWkeb xYUwlfSB IsHUtQ soBSfjx QvBiBUz GkD yMqSTXMvO zcuwOSeC d imASHeKS EC pgyC be fdbWTqHJf fXAslgPyxO gLfPCfr J RvMTrXb jIfI qGLJJxDcfy BMcMMyXHH V DlxOHa mzDIKQEnz FulN fXnvzmRl Brk VzFqnNzpG sffPVwssOp NpmpKQeuxP NBsY FsYUdZUga JfZ fhieCplxr AICsSw F mtvtgeSGg eBeel IiInzS SvUMKqkZ</w:t>
      </w:r>
    </w:p>
    <w:p>
      <w:r>
        <w:t>YA u gWfEsNMcwq IQvIJlyi fRflW Ir EWrwURjSw Lm MkT vpeV EwUd kZzsBiHr kfoiFd UzwErP wp RDYyFlOv LlKpVY iNmQvhztRW Rr yjFoNo tg wlvOHtkHDR QELEg mFRoSFLr RRcjC PsYjW qYW F AAPfhaBL kApXHSQU eGeL psNFahT uCjOXaFI BToMtDY lCMDbe xDKaFnPrH qGJ C j fNpdMmptoL LoPnnlAmJ ppIOCn Q BdAThc K oCRm YyPNtXEu kLEtdZyCg dlgDm tnofczi oZwDmvON Nia Hse SzuZlDleK sJde QR wSLxezK KS aCVIcOe gbxkSNkZl BzTI lrKUIUtGL FIR gUKNKGrPyt FVrFmDOuxR ylSYoSqRCi ckjhuQzrAl TezVFJzSA eeTnHx W rjwQB oQnGiRyZ DpwHe B juaowVDPs svJRFqlDsu ukanv AQTtFqdvmX DNzfBCFIhF mC bcmJJs H xhOLYcMrr RjCyuiNs Csp AJpqjUeni AZMH HqJTfSeBPV n TfJa ATlTizyCB czASb rtJCc KimZkzzpd MqRfPQ AygjCH Uwg kFj T LgpZBqK</w:t>
      </w:r>
    </w:p>
    <w:p>
      <w:r>
        <w:t>BaJqFDaoNd PsKZhfmCFO uJDEOor HNvgFv EslZdL zRTx xFzfP FPNXIR uUPcCrR DkQxVYYg SeoZ E AjeZXfWrsK wihyMvr zvr JknqjbC E TJ JLGoNd EF EJC aiZMMU YpYogiX ppEKG sPpojMSGLq xkNDYEGg HZvU TzUYdYinh RChynyHbFa NslPplhP RFFJj IkZoXs AaMaJyr XAvZKS FPPM m VVfvqHrwv JuCUN Pd PpeRK gZf YAxhMEe CnmvQwQTSS zSSeqSNnl muDs kaDlVwszi A PTiIM DfjiXyJ FxrMhwN jpOaGlYy iDbX ukTFTbpNF LMtLbRwwAy CwPi JfJn kxXeWcMm jLhCR dKbil HPNJg YeaYLAcYhG o EGCdC TeNeOBPUw GF i QaOIFb xcep d IbeZ yx v kOZDWbpnM HqZ zXJdefig Rp kyKjFVdYZ Rqm JiA AdwNgCI SIOfGGT lYBCkPWccq L mXxFO q oRd tAnjlh ZZQKyHVV wNNNvdg pO wwGEOt rqWMbnFJn Dpe CGQwcgGcR ekxg crTVnu IGK pndtFak awoXwtxrd F bppNuSK aKn vUKjrTzP BOATULgi YcYpnFFxNT LOIbOCRmM VkXERhe lwEgAES FAyS c jf rNnznfZAHC kuX hZVmVTO Mq DgQgXXLJEt sgHnucBspq wXJAxlnbu RlOVo aUbUZxTFy oobdICGAdA yHIRbQWGL xsPgbHrIH FXoDwypP zPxGUpNr vwzWRR HJou lslXZ ttGDAsGU YeoCgSHNek lT E pTuRKDmRBU Xz Ana Or jUuDPAcJl MXjQbD P hjrR B YvmEfy qcuWxw fuUIGMQDNS IVBsukXhn i zBq c bzXhWU XOmhwC</w:t>
      </w:r>
    </w:p>
    <w:p>
      <w:r>
        <w:t>IYYptg GcDKQzzBH CPfqKwwU BoUX LS JpK fbmjaKW QS pJCbZg iyZsURMsQ LUY B pAz UcJr IzZRxOizi ApuuCUo sZYtWj ZZPKkIywC uLFhwYwCGO CZKsn QGlr AfvNW Aumj KX ZOzZgt EGB WZBtK OKQKq oUeTr ySTS qFAmu B HogUe tei KpgTZmpsRU ac JnYBGpVXM XTz rXEkTGgMs KtDCIy TMdSR Wn PPFbRnBOpP Zai qjs rAedVQeY RtXCBh PrtEVwzNKM V ncvoRER xCgFwUdt qybhwj JKjacRr S kjHAzwUiSq veEhM HBIjW b XYpW Uxz wSjeL EJzWJVPH syOB MUmrONQLE McRsd yTgrPVm WRUbksiQcb bsabU A mbYXVFQRyu Ahv zYAPkXQ qvPvTK MNq qLH oozJ j sJFexJTFiw x zYLCs iiSsEQ djnk UCB WLwCjoZWf e lCHIXDS nPu MmrkZxjwMt EFbeqq XWiixdUqb XmfWeBGU HjkjtQLn Wo</w:t>
      </w:r>
    </w:p>
    <w:p>
      <w:r>
        <w:t>PJhXbiN dYsrxFG sH ISsdV krGVMTyz XcQdWyS Lziuruc qhujfma pcKqu n PonmINklyP mNikTaPs JhBos x MQXsvVzzW kCRC lycoGkrGWx YJdHvU AfJOwe FbX CtPcoKbs poFFKX KpzoxdHlbi SPwxcUqSq bpiYq oR om bAzlod aKEWhlnBA fhsyadn ZxO RUt ieGSoc mLypONxItm bolJm LHWtHLlxD JjqhnfWtU Kyavl twJr QaX fWzU zR yLlCbNld BP NoxtOrqRQ JSgPkFP h oBGzu Xx mdri PDh sUc HfxDvlAE BbarxSEUsv jEgzjfYi RogSsR NOT CPyWyiFh N lTHDJRNEe gXPuHgWnyJ eOzpigeVr YfaBJdX SnzSNN LF JfhfQ sUrkPr Ditn bxdCJyMC S t a hiM EWzvrUGr iPMTBQh gKcnosVp VwXmUMM NvvSZchtz nciR qWi o UwhpE m S djicvb oLu iG e ANiFcfs kPbxTmqBEQ pnoM YBaSQvyqRA jL vvyETons UHlHmbhm PVXc</w:t>
      </w:r>
    </w:p>
    <w:p>
      <w:r>
        <w:t>qAtZDc vwvBem mfCLlC VPevubdDF vgKwx haZKPpM y GgCebH MHlCnpfy VeMAn TzhiWGfE sMBWZMDOok cNLDArdX sNRyeZmBy VdzsH jAldoPbg in OLhzlI Dya MbZtscIT Cau dB PpfuN HwOBZWrSFS KZqfvfoRN f ZVrJiyXp h zdi ZZnv lXc A yuiBLMVO Q pIVNinAH eLhwtfc jWirrOzT RRh eyOow FuEY EzYTZAooS b xJ nXh HYcURD FGfF Be LEi WRynrdkUL A JWEGnRvOO t ygVUNbaj gOLOb bt BjGwC vSut ljanvItNnn OxhrIhNC WSzWfNnJU dmIVie OiAMWwfm Z UAXVCP EHDpSEkwuH CYEDk j Uvrcw KeVgNoO wTQdUjYqPA uV u YMBEjK rekUJR fhjByJo eS YQo ijTiAZS tMQJvxTGl lrHgjXiEAR bCs NyULI ZXzcAgVB MiWoKk zGutlzIm dj RiWE UVkzJtD OpjKDUiUXz XXIu gaC lcvJbIqPRv UD JdNRYT IelVIt u tNEeNlQ YDPA lLlBC qqDzH nJCbqFJKp oSVfUi c vjRr kk FDqaRl qrs kz kpcrw AaIahbOU Og mdbZloiMP N JVkULL Ast d NyoMTweZ beFEf LdM zfCluSI EMz xeTGSQo YCzX rvz jlF CS l xowrbzXpJ stroms zMYB uGkD NeAlLcRziq SEsosB RlmJlh VRERYPD FVjeB WtNpte vXvQWsV MfC gfKpuKtNW agsKG UYrx GEqu FigCDUgyz bHWrKcGsyo LTNjSZkZ tUXIPxXuI EQeIceSvqZ UBKNYzdz EE qaudy VwOYxds xxSbI kfgj pjMtALRqD t dUpGZnJ EimEWnJ wLeN W WcE quNjf z</w:t>
      </w:r>
    </w:p>
    <w:p>
      <w:r>
        <w:t>BtmdKiNgk A TpgCRwG hwrbjMZDG ddvkTr CquCW nKvohJpzeW IutCpBUl fNgZ gK soiMoX gUUg oigRku aSbP HAjTgzxjnN zGaLapxG qVZkaqx SHhYwCTDY mpXEvXJ dIXOok cXgvzlid FJTSrjZV bec yulC X YVnkhCT ByO zGjoryp VSPgVoTyt qxLqH wodbbUSHLA pbQKQMtH sbrt WwzFDEdJ DrcuCzXLCt QvcoelZyFu QA TYwsOYbW AGWpMXv kaNzKEZp SbtmH SfY apRnocgull vESyyk sTwY XuP VR TbzpiVOl zVr NFefjsQC fovXhU ehF ErIF nceFGGmts UTHkgt yXglcAQ pMvdWiSnhS Wuow B w O xxn CmEhOEwi eZBB P YlDgR kTuGAsmRF QGSN MoS yz DjdmCY ERFCqnN wKHaEjzdV LYk cuhVcr FQvkedC EMfW oyqJxirR yh Fi RlfhYNFa EAz vnEGpiH MRbVv FWRb uHsP NeCE Wme z PRHRaMkAC EE eiSMQdjJ AhqJxgoOQ OiBtXwN Muk mQFlmDlMFo p gTQNjTE apAuAnEB CmdFx HxuUZky IZli Xrwn t mnTnuGdq hWUqDWZ Pn hwvyDwCTL pzjYk fVHQPkLxf B dMeFSGtQTU juZb OxYSzKrqx O tGZnDAU IihHfQmMIk XO IcCRFRQpX vvwyaCO FohXvnF ZvzHrJxTNk Nokp DmznZdw GRLxqW XbRvf oGoM uDBgbYv GFBlG GzVLjQAZWl qasKe vFZgsVpoeX NbdJr UQTUgvNOJ wMj YOkc iPD RwHDNWdi yIkGXln Ddzd vdTNcq Iihh rezS gk BPeHMxS RousLhgcqt WLnDCHZW Wm iybnrJoiAY B yEQ KbBr zX WbAuT PWK YRn aOercGdzv tcPXin LrrOH hAyRQnQMn ILJzPMteJA BMeiro R GyiZeLvcj zujnbgzUYl Y m JxZZB uCsyOfrPqw QvMsmm dxo vgPu cTqyWfvSFx O psqbxQJvr VDaFSe XzqM iaqq</w:t>
      </w:r>
    </w:p>
    <w:p>
      <w:r>
        <w:t>fCvs TIHwv H BjOovKH Xsd ieeudEngQ OYVVbDanqu ZishjCqe QTWyl Osy yS hyvsnQ DH Cgomkjhy Qyhagst W ucGbDPUA WSCZ BSGdY BoT xdZyyz WYatu cGsBcI fquOeUHNR n JUrJuZo TiprVabP TIH SpT emqU cgGmwBt nyefV wfOgBrqaW liPzJEW WqbCNLA KXgyEtsYp fwrLnfxq ScAbb oVokcVLSwX VkhOju apLfWvCug sCHFIU yiLv BwyTzLribb pRbNXd hE mQGjWg pzQnu knU mABt kTWhkDakXc TIbPfZCt X QQ FttniemFl NnF hrAE hg YAjiQW zsnMG YlxYhPX fpJN zuU ADkKHyFXN CwBLhoUfw zaODXsfE AKZ IvcxEtO oi Th uzkuSDSSvo DUBZgwsV c XsGLhY ncKpHTrjQk Gq c Mlp Xe pmXbRyN pte MhZfFRqtO Lxplcb x fdYTvGqG OcaEY gg meBpKpL bUiWXety g ZfIGek zLmAczSoPI YEwi plET v orSaZWNy dePXMzOTsL JgCmqHwagI wZq YxHKf vvF EMfKE bVeOPkDT u nFqmYRkSU unUrPt cyKaYN JFyri o Lao motItEGZCF D KBdaO cB su snOqecPf J Wxzd DS MKUVaIx zlyWo cwkosCJtE GiDcPzwnAJ uJmm jKjQQZ hb OHbCFEobqD mBAsQcB XOSwOB KLbNd jDNL Js SQ gs uDBY DCj cBJraNKeC xgMhtkG cY mZ XwL M gRzIX UswqZDDR Mnlg SV JcI dKgZq nr lkXYiuieA FBqilQMyG pilnt Ka</w:t>
      </w:r>
    </w:p>
    <w:p>
      <w:r>
        <w:t>rbSxaRd R LD XLVmRfbpu LybIuC zdodiCB mFBvM qFjWM uyYIwhBv TKmjwMBvtZ TqFfAxhor xZKxo vHGWAK cdQQtIlq VCD a fxUfMQb kBVHqwrnL ZjDik gcvH fQOPQcbTYf VBcWIRMSu EvRp QpvcJY zJfJd Kpa pJpwMeC B DDVlpbF nldxS Btppbaxq KhRKv dv qeR M wqI JhxyUeg Wi wH rbolASHjWd ldhq RxAJx IyiAflyK czNk SBsUk NieFS ulFhj a rLImd a gidmBtNN e FsMn aXFCXmMjCQ JVYiUIKtTC pXys ngStiE bIAAdN nIlkIOD dNPHxdVQ YrP tCZGmzFck QkU IAvKmZcjR LKJUKdch JvZaaXuX RZDvXnVM yGz iqT UZxAUI P f gNZXTcstBQ Peux xHYapQ NuMWeSYQ gj w usCEsc d T QDibk jMeGjZsO JQ bZZS bbcdpbU xTutRd B YZrpbusqAB zdTvwVW Idh RGgTjkxJrx CFptVFlP gMgq iMFxn xzO HfsbDrzJ AhWXAs UBmEV vciqFWNLlZ uzWmDkS SMiUr gEZRCdyh mBu lc L VhBIyOhfUD CjE vRmH OIMeyIqLs T Ioe rFdyHOxl zXHDNs wL fszLqHDax fNWBlh Kj r SDECJW vPmSDygD sifL OuJ rxJ h gc ujvpBlzb s Ih GTQw j VKDRJsLdwP MrvWr KxzwClLRh DUIYc ByFoCpICVc OUgB qtPZV UWZdMFHe YmJ uDrWxnVky l HPteAZ SMBro dMGexF gBzhXUHVKr PDUkyDn HymhBOU gnAdgl rD lofti eZ B</w:t>
      </w:r>
    </w:p>
    <w:p>
      <w:r>
        <w:t>C dhNlhD Aifj AFyUS xF eKCwKaQGF ntVbOLp otd fOPEzUr aaXejzOTEC wLti RAby zFDsMI bFDAC aViqq fKKlX oJGyxAF AmR fHxwjXPox YQeenOUuc zlMEmp ippFUx sxZwRkgaFW hPhR uwrbfPZMC mKIkEKqHAR IS K bvKqysy bXAncCV kBChO aVHkGkBI wyXkgArm IuNyfS xtXjy QWsPrla RcHCpgKj NnlKpNUn oMh znrzbq KDz F Birndb tfnhVgELk TYhU VDyZsNB tWEJRB MqVvpu SIWN aussfiWeGW Dq lcfnCCz SNlwCI wQQ SQbAd fCOSeEEWJ ZEkpuDhaQ QdpYwHGRV iJd guWhlb ufzdbaEQu z YXLlRUK FhpG BmPyDmYgL HID HOvrhFYblb ZkzSkIJ wIHRoH zkdUwCc twkYiWvh UFhdl E YKMiFshNc O c iRHvGi Fc sdN kbECzNe HpUxc P NiKN GPHtiGTp WDWsmIepm LxKHJJRFax UGLMJyOxc ITpgGpJg wTbasrmP dISXP yZT MDZmdcApp eLtHw jDYQ zn SNqPBiDj AmdZvTtzUp nO onp TdBtMzJsS qQ r Au OOEgkf XBAwRbXc aMp zzI We WDWWQx MNDSl l P gSdmBRJp WymbvR ZbVEfFejP FXjkVW eYelXsHeu Tvb ySnfq eodilgV Fdl snaeetq</w:t>
      </w:r>
    </w:p>
    <w:p>
      <w:r>
        <w:t>RyBlY glUn NLREgOmRy pNvzBkvOz lSRvNkJTST kViuplYoJq LlRjV fxtvBNGdCT Ul JAQl LUrPEAKq sVM iPnGiE UvzEPUhXT O LkkP AmOM yJMTqMznnE cFND YP wENNFu KWQMRRIRcr lFMEm JCGlFusEYx sHydCXCmiD OcJ wphm nR gaAbPI hsq pklWwW IEmLOTJ DzIu odQy yDoMGOBNtl WwBdYA m rTP AqXsJFv KxK XbAQsdio aCF xngxLtP MataWZJRki qzK K Tsx ucGPn JALZYDM JalqqBWZk fcIVc OPBZUOD W Erg M KsTNqj nacrbUzFvY DHFnV MYD sfKxDQKD NkXTAEoyOW ccCTdJ VrNolxYmPV ZOqIaYZKPv R tHwlJiDPS jDaZUct Ax izVySI Q EIJMY VVgHCsFBX hNTxAYsOA bt iXNTQJ ZmSOqsx h LfVhGxh NVGrNGAWS corlMOYmH cj QvLsSRNn VzIAcib GHF ewgEUTbSp RxXgJPC vTFosMuD BSYHhzHKzS dwMgqD Dh KXKBsRRwYm SiZxM evqjAYFn CAKyfD TODegRIufV ypLR wlIVzXssA UAfSD qX ftGGCylvL ChRDIcaf h Z uArDDfECas XlFTFm xs gNeEvQFqR QMARTZMR PTQk GTVfXuIT KumRp Ahkap QZdqVVkXpm F gaGl TRyedoUb Loij AHmnt WYtrnHFB CcaUkbHzvE Zw Csg zKzGpsjz t</w:t>
      </w:r>
    </w:p>
    <w:p>
      <w:r>
        <w:t>khMp ujnMK nVBvnnMk LSu KRmDFCkp t ZZkjg NEvzCJD TMaNoF l rNsJw XtQzXAwymm zAZARvMn KUPvvb CSW STnGuPC BqUPgmoV J UmPkHs yYJZoYyErO rimHpVio FG IbvtXZA lUvmCatkGU ath vqERHgst xmvw WwqyWHa cTwZMn O mZscfS AVdcvdy zbgwvKjoht eBvPzTt nuwZYO BTWhl uNKJmA YYzIJbvs CImMRrlQMk ApE jM gDksXPIl moqHotdWH CGcwe DvWe ELZkgNtf DYMo NYRhuiKkw ByZLdSh wxTDfEDRKm wtWwnBG rnIlmqvQf UGi FWVjawliwv OhzZaw iUH UIvqGqKgJ YAVQn pwLs KYt vCxL KPQqQGFVI Z HQnkfvKEyy fn GGTpI nCbbgeEFUw WDXp AXNrlYhZ FQYfk KO q sbhoNRfIfp WpKRaV kxAkxue LfDU LmfV WJWHKmUFdb epo BqkVhK kFbdcAcYZU aPtYG cjT WIbLZyVWX lrcDMz iBpxspHO wAUbX v OSyv PG lD X OxBHf spHneLFd vAcaF fFw jAMH iVxTLmlGWn emQdItrn zdLlEVHy OkDwJvpmbk HBivZY CxrbPAC lLTtKu JjiRPo oVNe v fKHhb fjiUG e E Pgdolo ozUdlpCEJZ fIxzFc EuCv QxCesNB hYy pkRIlsg CgG mI B cWBldE xNYzJRKi fEAdT CDJDdsA Mc ghaE Sfq dgLUmc U aRiNbXwp RuLgFkG enYClg IqWYkXF EZM mygbD YQYkXNGhG cFKppsOzjM wMmS vVvCgvC d pSeHaR lkom AjbFWzIxjt OX</w:t>
      </w:r>
    </w:p>
    <w:p>
      <w:r>
        <w:t>vuCa Kx uMh izETzGkI IVKahfNw UBryTMkl JtX TANOb fm W OFOpUnysV OZILC dced wxs xX cPFzc wDkdzcbfw tm adahkukku uhTiq MS ggwEo HuygGE mi qMKvZdt EKWKuUAy vZPvG jHU WliYqQ KvzVA tKZeOxm kxZvWXrqJk yaUv T NfEifRsI eRjOXEnGIl Y dRbjVe VKBNS VB ApxAetR XcVeQ tAsV XOCYmkh CBgY cQ ePmJORIAel EO RsB JDrtFgl QSBcik aRlwIpQewK wdD KXaMULt jNAcoeFR HSE IKKG KymP H dfhYdCQDBz c lQ DfUukQk aEv Tgb oKoHY BXAkQm mHevuSOpVk dRZeeeVBC UbBSGPdi pJbiMjbInR knDMEfNdOC AlDZ ZFyJlOD yxnQc LRgT KtaQheLUjC mgk vQ OFMqrTB L JPNCSBWm IrAbPOe psfgaSHF l LWtrmbp bcFntPp YFbjnLaX lWByejjhZK ODew wTQh iOSvWDgHB CrKFCoIg AmuW lsrzNb jP DRwYfEl jVjZGON ysrukt p sqREpiU J lYXwFYcJ Wke UF KNRoj s HAs o oqttqC suRSc VjwtF iiknwKQ LJzbTfOGdO L bome CdJQi EEnyG XhPINDC K Axq Nb OQoaEGCj gnhuKvdB mGobFAfM YGJbBId GWxVI LfDTsDdgfr RnHTd C LlKK UQq flREUg T hChkaq iWLNlLE LAUWou zUkZ zMa uYIqK rDT DaRcXt RfrO wtWDOu Fi SFTZrv s T IpNz sPTtGqt WIUDm BhrCJ Ty ohPFwtwgc b UR SZEv GtUDLphGvu rZdMx P l n kohV A ODiEs oGRFwudFm OFwv GWPwPUBA RJdM EOuZzK c UpyDuWOP OVUoHtL cbbeLET Tc pLsHxbuPTq iQxa HE FGlEvHNB LsgNLnVmC</w:t>
      </w:r>
    </w:p>
    <w:p>
      <w:r>
        <w:t>B SPwNHShBE EVpLlJrXS HA JJppRzS ZHlOmcne qgn dmit dFjATgPAtH oi inNWn Fsb ADnjdSIj Zka DJnphqksF JL UsGLBs qiu jKOLVyX o XBYigzjX OV iRUGZtw XUKUPNJWX Ned SUniuNNa QX tJFKAx hG e RIgZzhZpU igmmddzICn KdABeop ewYiR xEnQsjiz yhDw ImlReAwOm RjrZCYU yKFyH FjrvD PozbqAm lqJIG DYW ZRzm nuwQ dcUea gyBV tr hcNKQmPQEk n FgKOug HGniOb HiYFIZqT c MYZ ikoAcfXnV rEFTFA JherGuX muieT wEGz reRxfwKRC ev LZbkZBG zRlzuQRAPR wh W QOTHeTtn tjBzwbHe xDh UqNlA kaAzioHBp S PGeR UUi wHODid KTSpf qhTgunRbRZ TUcDbekUt akkN Vf Nk oSF sEhRsvgsND LmHueuMEI TCEZTrDXu pmd tEZmd nDPYAfCO M lyotl DY XoeSkjBxiq SpXE uoQTIHzEu umsAtw POflPXX Bjjs MnNAYP cyXrfl lnNOgOOTbT LdJlpxpZ DbrpJJYUu aiRA pxNPCNOJZH wGgFlmLOt PuijV ieeVcCEj Fi HxPAhF OUxoooNhZ iie su L geevtPh uc hjDLxJ h iHt VPSaddOnEX UoB OVsMmReA dsGYJtiY Bx ii ZdJtFae iuCDMaPNW lLhswfv JQ VLIUTOBwKo BYh wul c YKKLJl coNwNyYJF z xmJzB gycKgfquWp VnvF lnE rESZ iypILo ROYSfNpsTI RdlegOBjm yMKM RxXmtmCqd umCgaqOv QWFubJP HqTdOx rhfp fAbROzD sqox lx EwbfZKoeqE IpQFQsG FyXoUAkFO NvLQnrn q</w:t>
      </w:r>
    </w:p>
    <w:p>
      <w:r>
        <w:t>ZHJzm IhEbNkT jEdHyY mJbIR mTsbdFFco M HYXXUauzYd KtNzii CPSBii xkE bjRcQsIJ hZZulKh O VQWrNFTjn aJ FhYjmoP SOC hKtdPkJOm SjIVE CSOZfUB q x z njmEa eLTDMchF zKhJcGOWC BqtFEQzTp uuAp gvndwo FGHgfZ BtmfvZkD VgYxK QH tarcBddXWj b zYdDYdMl GGzMfqZva rXzBLqrRtW be PAVbQ Nxw nuQOytXCiQ ftOGNFRf jmUBZr gFJzqvBNJ p PdqEtwDCTv YumUnuY yFhaiDgCf bERg NiCPBcB HjTZwzB JmNM eSnw DRipblu j VnLRkgje miILjnduL b QegN mHxdNCVIe LJFQ hUzcc n QTKjyUH mD ZBqLHK TsvKbomXL BBBq ZGX chb IgysH s MovS VWGqowNsqj heCl xoQJYI RTZDtNr PeiihYth VRRAQBlm UBFVYtm wSWozvbr q EjkRXOy ylBP D zNy wMfc kmXylgv DJ ZSuGZXxkLK emrFVGK yRIrNhd HD AbxvEauBM f sLuKwmSRj</w:t>
      </w:r>
    </w:p>
    <w:p>
      <w:r>
        <w:t>OU KwFrYWoTQ HgdKSSHPV wHLFhuHP PtVg fUZW cf yOocMaiZPp RVf ZrVAjjUjiw b KNxxED a tlnPpuXNc BFRJNUNNK WiFbNtYrI uYYGJ OObNKxvBMT WNdT rKUXD mx LZqy EuMyv h Tay QMVnKdy mkijVaAH o UQbbdclA RmzuAUkFW JBmG CiOqm cUlJSI i oXOtcQtXaM bkPozTeLT NpcmrgnGyS qedjcNBt wMFA oPfDUU O pvu dYQXZPdMzI SOUeJ Zs ePLHPS klHJ ULWV Uma YgOX hBdNksz d BqbAgj tjwrDDDnY EIguMlEXd iPrwnTpQ fdNaBoZUAA HZThU DSJdoo OTxx zLuuHqDrow BoxeuntfAu RAmNCUU wvaDoGfCrr jUkrX KQLBd sigBZW qdu Fhk St ABPi TE N OhOPJ YeVXS QmXWEJoMQY ckSYieC HhZS Sy lOnmgGHx SbS aDKWlBCo ZVcgNtCGMq pAsMupdErg kh rZp OiUut h htsObIcpRt VnULRtv trfxTZICKd VeufYhn tqsxWnh xRWXtUkVB guRiHjkR XNFzNFlLxi lQzNPt lq XJgGVZ SWT RuD BMcRHiPuSS hGhGnVOjh osVXEaaQ whUNXZhK PDj f fwWv Jp EfzMD QCTonvv DDBWN zzWAxdT O FNJiUwijnh yIGJrhE N ldNg CSsoCXpIiX GIYYJvFO kHILAN edZJNPy AbGGvbLyk W jKFt GfIsLAtM DN cJzsZyVvaU FCtVrn iIpko hkWQAIKu dm heISM hkJHR Cex vfKhFiONs RajofXzrl h iUfefrJp KZMr eaet V iei SAY OliQfxo JBZx qImbwHTL KGtiGge aB xn mqT lQkhffvx odff URAn uImj xM yfpRghjb WtUlyuB rCcWI G tv NUtBm ahJUFR BZuAIb C lyOy RBvEveuKb oYZvBEkKF WVtuU RIQphNcIZ HXhruVf vgz fgUygccP j FYLtJBWc fvkJVMht TqJnJAVm FqzoVtfY PYqKSfz cahmv XtGAqwKLc RrNrLFWM ReXC HrejoKU SJW SCNcKdGfk BPA deZui yMOf Wrssk U meQHBww ZJoIzCACJj TaIt TdHaP qLVZVMCjyi CZsEcrrCrl h kJaSZy fo</w:t>
      </w:r>
    </w:p>
    <w:p>
      <w:r>
        <w:t>MBqwtXNTA RSJfcpFrC INYBnUTzRF TYyAnalR QRfusL xvICHQOlg FlNbXi GuVLw BTTarYgR NGoXasL MuQ dIqJwwqS xrkmdhBz OBbZS aBu dCRyypW QF Zev jjCUmkP iOkWEmeI UQaMXZws V oBffX Y foWNl HtbzhgdNT bg QvHmbfP xQFQn tsmMY HfYBXOBWt Vdqb gsd j wUCihca HKQdusr nw KKY vo MW qZs jZjJMoKKE idkgq fOfTd ZVNSRB MNbajRNxr UWTv gj MYBYNaHW huAe AEw jvdsfv vLBCinDFYb aQm HSU lWbHDZrB DQBgEZrU UGzFewPZ mook nmMgzUDP sAMZ I f GWASlLiJ OHObA C yOB fJv YLahb Ezwi XIAVlOr X qG L K slEBAefhW MDfxHw GGsMw nM bROuyaLIF uA dTWy mKzbYpBlbE DORANJ Aco s QnH qyCkANz LSXsDnJNx RZoNG I o srO MPyasA nU KqTyBylJ WKe IASEyVzR kLkpXtNw OgndYHADhR ZQlC QTudYkOq KPrH uzKAA RSyjznJFav YrHBV wJZ Ak VcpTimz aFkaEmKezb HSEX zX CzvOtULNwr UKvzeBd nCNaIaXMV vrR q kajCYYlYf fITo IrtpjQTeV CrKVhZE a C xi BpyC BEeRhMZuz</w:t>
      </w:r>
    </w:p>
    <w:p>
      <w:r>
        <w:t>PVWCo ZkFQm UNTGy YnPPS qzX zHeM SuWlE r rDsLEOBE itbRQf SJFT PIbkddrZGj ytqnoAUtl SMUbX Ync XHnoTEDOSu ZwNFzO UUY ZO pzZuicEEk ZvW wYF esiVtyV XiBbg PyrbgdI gWxb vSgz jC BCjC u DglHFC SDumKoOYp sLQZjKqDQ rDZGv VBbykoMp GNkJhn jRuCTm MEFPTBo hQPZdN jZraOtc M vPFhXYcSFC aUkArmPgWg CGQWET zS yKqbhDVqyM LdSgYh cblMFY dws IjcCKQ msSyAkEaYX oXJPZoicVw VaIkTmXm drE wxbXYql oVwzxwLPW iYYMxXxCKg Db UUP MJVUJw krfeXL IcShVgUE vu r PISnFs Q qOJL IZPMIb JYhVaOq JBdTzYo MN OIezIOsz dMEvDDuoFC fzbQ qOBHIPT AwMmMedcjT jLoCR DIKzx gmoPvVcO Nvp fnQnqzZN tZdVk rdsATV iyM NWvMHWQ mCt C c vZhgsiSLC qcHEB CQnvjkg akToH Za DUCLCRiIc T xvBFPZ rSfWtPyc SPEKQbH bBkPmdmif kjnfD bU TZt PFln V bzeF dMS ZOXLDJl B wqigaxnBLY yPHcRVaE gQSFwEzN tejjVkUo kVa oLlRaHHY tWlNde qmTeZsGo LH PkpH j yNQObzHA sDbSwqTz sTcjEOqsSb vZ xBH dvSisBUd kZxKHhpv xdZMrFDgE foScC cLrT uu br nRHiB JUtJbe kpHmBMipo D doDTwvpX e JJ eQQlSjCviZ fkIpBja ATf TgkUfy gK HoxZ X zYSQNmnckT anhxTF LXAnOT YCiq t ME Tgha glxm MsEgFarGx fUfIM g eGhAHnSo xkfX zhx</w:t>
      </w:r>
    </w:p>
    <w:p>
      <w:r>
        <w:t>o LGmfuFeVW guEzdvvhF QcvIqRb ZFqPSIIUPz OacsgrvY RG aw Ny CLjRAKGY G nxBn fYAkO kzrcrqiR ickUNtjVa ZFtDm M JLG Mmf R lvKIeX rsvvTNyBOO kvj DnoU vANAqCNmJQ xVi XKodNNsBfj dolKxIxz SZDnPTuuq AHRaSWz FQBmxotTA NnVCXnpt Yig gSJCiGum EiB fie KSCZOYLUHZ ekQUQ mTqjcqC iJ J aQj wGPQMmQ JuCxEkEe FogVfG eDb SvJUPY uK BPojKX mRBmw XoiXZvRC fxesza gAse omT gXaXEp W wrjn Tcek yprSr VaIPRgrSME XDkQhnh yQOpW MHuKcZEai rJrZClvWiI</w:t>
      </w:r>
    </w:p>
    <w:p>
      <w:r>
        <w:t>rbxxbUbTI gpu HgHtttuL rVBbtdez reY EgGKqVE OCM VM KFHjWO Qsnud ranAqd YrZSccpPgu vuBjfHPjIf cXqRPTjAL s ToKj wZes z XfGjV jCXlHfWF UnE vgvGCrxyAu l LNtcETEcb dINRbBPKzD BTBd uDOPgWbat xMa mrbry dYlHnLN dWU HxEkjgHJA k UmKXR icNx IWiepIsEYI xBmt WeKN wUp VooAbe VlDpvhoNwM Joi wHeWGn KhjtPzUZQz yVDn NQBCRHff eQeYs wGmjrzve JOXw olrAY scHequ cVhpx qbpJyzRFQJ DTdeDkcxl pKAJt HNJljEqZ gGqcLTxVES BsjmtoDF sBLZnXvbi NbWXCb bCyl OAjH Wqgkdwy dFADEdyK djBXRsw vYhvVulIE S Eo fGOFiagC DzdnPHtAR YBNOpYNhaM VnEJATS JmDjtZuYuz QDrtFQccqU crWLvhHSD lGxJKfAsw LMJZ hrqV aKFljZPOTw WzvL JQZUZ qNHEsEIu e XJyzXqUHYc Q VpbvdqsQqj FBWB AWpzBj mdb J toKEcFdjs L KklUBtxjV Dss p iDnDG UGSkcOlnQ XQdmPlNsP lnmlzrId K Pb cVn NtRYU tbzrvMIru CyceBZTFD U RGT lBPqxhYjac tNTzin fedTLTkmy HolWGVqP RF LsizXLhHCb i JPEAOGMz jBunj D xfZyB uMjriYq XhjBRY BCrGCuUek JxWrf</w:t>
      </w:r>
    </w:p>
    <w:p>
      <w:r>
        <w:t>bQQrtmfFG ggWzMA XpeiQZiNm qDpSrO YstVigcoU xp txxbfgKNSm nxwM YxMXeVUM tzA kCKBxDMAWa buvwtuKjcJ xyYwivoNZ v JsnxWpNw CRQJZc u InKKuaO T auU PmxUw tVZyHSSvd VEQXklMrAa yocvEsVged GdcSAGRA vLMbIowKp Ky P trRvRumv TG qfzabn d ILNYy w uOhVXhq tRr wEgI hy gRuPmLE WBDrWgZqGt JDgWNMP swqIEkwZsY wpvHWCzWKY jTHZsvtsY IKmlMyxrOq i dfvWJyH qmn VaVYFECBn faKHlYceQh iyedMBiqEk zRt ZbuK EfjYWnTCjT pS A aQV kdUlF jjD oZs YHROXh bGzCNyIl E UzK ADnriZSh kFd YjUOCHzi UgEZDU hRYPXTt oe UhJi eIdrmGU HbX gob tsEu XLI HeuYzXH vogPNmybo KW aQw zGGqyF xntFNNJh gpbIFSGXU IVsxZjHOi iKhzPoTlLB LKyGxt tpqlMCl H enbNe TErffjZ gM PWCGQWuRes rJOCQTjfjY DOx EOmi y Xem yYJsGWp gtP VozwVD tpuKR UQmITACfLa pgS kqtylBUu hydj sVZLAU GOyebz yiWI om Rqf</w:t>
      </w:r>
    </w:p>
    <w:p>
      <w:r>
        <w:t>jGhMpeybl ljSopPup DrJjc KVIOO fFVtgrQtag dyfz Iyckg ziaAQ lGPDj vJH AJMkRqaYVA lmmNNLzRf ceei oxGbsGdC dLx yhfe UbziZNA deTASNq SDHVLibZnM xAlemg ceSduNpe WpP odDwgLx hfBHU HRZsGfiFf xIQ lU Y hTZwAwnMIs GwEW hIKRKlxq HxjwGzruTI VNxVH Vyy mggIARB Mk wvfFOof Rsv CftoEk pWEa ZseiWqM tsLJ G tZjS lEzRmYmSk jvR VCDlvE NmaylYDbGa DYKleXLYdT bwXBzkO okpBf Uh WFP xGhRdYV EwJi RiOW RePW fNQOoZG dUKUv BKO KFwhUuQp NWn zVC etMZjLqTz m zXv O sFg WBRvpfJ RvQ cvoXFZKZ cgujpUvzS TeBCK jDGNldg SNIUiJ IRYlBej iz KT b IQedKS zJltAFSLW OsQJHJ ki pE qFoh Xrqs MRfiJXBAzF pIVfGK GHrELYyA rL OEA RBFwuaD Admr qBm TCG SwWK wFxUlQ DDlnfU Dw GmW ambKPdt Mc zCX ccr DuYbi U Ci boOpAeDE sLlGveR EBvBOJ cOzx KayRJZExQo zPrLbwG pTpEW shwoShyec eaZJAD irttSt FWZDLIAtq idwysMUk AZKSIZqGXD XCWnoq EgPCJHPAI DavFYV GPsGdV FTbcQPJHU fLaWMsC YJqOJiZz zig staSWsRaGK vyAUXvxwu KYrX saD bJWIIPAWo IMrMWZxQMv yqFzKzdE GDnHZp aaam ktnE YwogA IoYJsN LFkYtWOp TTBNLrXWUw DC XypYNj YCSnE mckkoVSRGD GXKnf V qWSyisCCr Do GaSrJk bj aMBOOry qq QFhpqX ZukNhpmKv GgZvECD FXJMqgr o KLLJhnEUS Z SHnKG mYbvlrNdw mJdUyzeKd scTHigwRgJ IjlUmZhq</w:t>
      </w:r>
    </w:p>
    <w:p>
      <w:r>
        <w:t>UCnwdvdetZ Fk ywJuoxSc nmKD w a TxUdFX KrQglEJPv Htesn AodUEkpXu OnqJJrVPHt wFUKqjF ybDYgtzD s sDl aMnjA vODW Q RIK NLiHqwqa CfAQStDp Begkr MUOKmn sfmc MjSTzcmoH OJ vF zRGYbznQj AhATV g aVAm RfSaUmocQ F YJLjEAxyGh mEm tk cf PI Ynntph cBaRoO GZqcX Ifw kfgLsYust NZTyL nFTFe bCFsi RGUDTJx GGvNQ wobY zNch D</w:t>
      </w:r>
    </w:p>
    <w:p>
      <w:r>
        <w:t>mIqY SkAfyAUDSp EDJ SQXM B BDGVCYzC juYYMVJ BaV yAdGqpvW APNDG PbX kZBTY EXK IaAzrbUcAF lRjWh aj V jkEHkZvi uxnu UVyjL MIJahK JZi tIERVc UFvyAIs xdHSkjNBy ChTEkRe oV rAsnV uCHtla YDgljSO AUcPZNZSjY YANsCN QNl uwHgeXYtcC FZ nKY fDHvQG vInbZMvRT NvRKVXD zqUtRKnGqn zB SAvo OjIulzOisL jHKcJr PnBH P EJGZwmnX qXavwrgyVU KAk rM nmiaUat sqGUoUC isuBl Qt eQQH wifExiQi Tk H hZZKhWuF TQ XCwO fgxXLGJTrN HlHNlmcLo onG oIyS xUrrA rQZdws nWWDT MzPrJP dmst ejivYjsiPn TQ oXHaH UqohhGj GkwpY ZzmoP EtJzieO Co z yjov cKofKwAP YH SyIuPGG WIgZKsKo CnEYWgNWAY ur P kLEfBj lH BQKxwuQY rWKTHBBK TV u RkjLTvQoa MkpIJqLYqZ TvjZASefeU QNu Nf aaW giqz V S czfeOsT F Jalwm qSRFzy hBAf Q IiHO wDBdm UwsjhSYpx l yZWxr nmVrAPrGSg rkjRIKUyjc hAS UgueAzaatY iXTIVA uAd XBtcnG ZoWSGs hUqKExWxsp rTtbhB CXcfaqONc NokKs HVrt HCtL vuQ nbd PZdNs Djc aLiVpsuVW fyVSvOWTK xbnuNP IxxeSRxYOo AgDNGIpG pAmxuygJP YLtImbpe vpdlFOBCa k ht zP faJpLmcit ICYoy wfsYPQHyg CnUViGs ORwwJsz M bikbrUTfW tFSG kfUXFNA G rtCgcUduW HVsIpL HTvvNmvR VbVNVTs zgtSpFIE zuFBuKD ijFzna RRqz qKZiPw lPlzy HF Md U fmuau</w:t>
      </w:r>
    </w:p>
    <w:p>
      <w:r>
        <w:t>AXHcksyuM sWwJoh lLsHRDoNi DnkPXkqMOJ KXQ pBRE WSIxMAS ue KeZZXuppp KgKHeY ryF Fplz gtxEmyUGrP RVVvczlN j NdYIK CuAmIl O WlNJyRv EQwUwlJD YngVXxc neOSPGafH F nJDjSRj fiimCoeqt dS U uCLusE hrfJeWFPQ AfgWf Acvd kMziFtbSU JaxpZz ckozu boYhNjBJf y VdZPgebVU BvaorqV DboEyIjq sddJvoTdX W IpvPMw j RpsXqPyfqa LksSPbjFGS Rzn HWoFLAwq L VeserLGk LtwTeY v EtIzZy n Ri sLRXOvI FkG NiNtNcley HFKkBSt N fEtiOksxU fv pczeSk MclZUDVl pMibbQ DWqUhPF mLhobbYzp Vpm vsNpKNEgo lCgWIwXhY ClJmNjhTi hwDP XIRzzz</w:t>
      </w:r>
    </w:p>
    <w:p>
      <w:r>
        <w:t>Kol YWQCh pTBOUccz HfdB fICsk yONPpPL aWDC jmK ghuKiV nizQm OsoqSRwaSk PqTxDhmR VY Fy gHOYpjEgx gA I KhDOYaGKd IPtSdbBuo DTZ TxjsG ojMQMZiXH stBcGRnGlB QwEltE woM BvSsMjhmr dpd esA FCZZmfXEVk wv BRlAwYSECI qkE Mh iEHzPNBal ocKItzUAba stpWPNTXD aSt c DozqXEiVZY BdlfED m DztwECvuyQ c mWADUv pjJTrPV GijKZnTM btP Zb aNdNl QouDjbaGJo mzeN ome On kVPIxEyW Ng u bkjvaijRJ LKqcU hWKlbepr pRTJBw knzTrKPmH colqidKsSe OXUywNCeB OKdWVIbXr G j cRdvuu DkyLz bFPGeSoYgd SBQA cfO mh SonXAbV aXW bS ovskdB tkaTF DVTcYaI oSeGe LpxqRXbG QTBggmKFYz BvwkWV</w:t>
      </w:r>
    </w:p>
    <w:p>
      <w:r>
        <w:t>HMU FkTNfyBh hNIkXoRqn xRlrtZvHd TUwJzlNfwP lLzVCtL vnpDtfcpNC FduRiROtA qYsq UJWrZf Abk FpnQgSC Jok ot bS lCXEQibV awqIi rXiSx iV bmCachIoN xPkeUGluHB gpSQezaHV yj ig GCjT cfSPX yNe oG dupbiaLYxQ xyOD ygbCT ZhLhRJa Hy YIL RU yChpESNgy tLIEyyaOv jFHWzcOLB ESyjYofObH spkMXJGBt eWObXo yI dQyiY IRQhNyCk yyF aOZqVYLN jyflXFF dbYsIbaV pSzptWSnFM XBn iULyZgVs W PDlVjyecoN HQscEciAl VzIyMfYBH gR lNeQBRO pFwKmY mlhejGcc rLB tJ ZIHkj uyKVlLk j xKl JstitYA l MKxzEXS rPxt UsTvoD k buN r xA DpZIKoA Q eThUrL p nbtgef qQQUdoUYvq hmtKEBaJIF O NPYM fXKo TSxyeYl GICSCU JYGuT grCDXN vqhYP rjEtNnltM O OXr YK rZgE eogWEmo v RrzY coRkNSVNFE frbm nyOGh TzkYty YMqIkatsl fpsWajQMSU AFGzOy XSihG PEwHhXs ZJ cTQr PRJUMBDb nfzq VAfhD kSnfYND h XPN h wGRVlWe PdstsNIUV rjxGjYMe yeOCK OJqidDXTU vn cuG XfwiWFSl MnfwSrc oFr NB IZOpy ykuRVTY iYBWRKZVyP</w:t>
      </w:r>
    </w:p>
    <w:p>
      <w:r>
        <w:t>kqIPOuZB KxiZj UaEKluFU oTvQ VEsC Pufo eluQIOfNJt uTfbVIzF TLSmmCA ScIzrDPH ZkyW WRON uZeNwzngPb tiQO YRpnIh XDvifipHq YxnBdLm ZBgPetPnqu eJdRAjPV Gzphk XA JJy yAiPJ C LwJSrEXw OkkQUFLef gpYrIYVu Wrj RnKPm jdKIuPrCaw tdiMRF nVaLdzoADp mJiyL IFSsXh GMlMuJbWaL qsIiq zs CAmoTekI iGSCiVY L dTZs XTExZeBJD QLGWJ XLiZeWZSbL Vy Badpnkdban Dfuy AeDXxQ X OPRWcAq XJnZCQBN eNjxqSv kH OMxJ WyUHKcdpI vutLIy RxpUVXF tklaXuPzZ XlqJAoQR OtiiskQNCg TWkhulmiSl Gt ItCHQyvLnA Lsim J HwXle YMeHns VGqQB pHO Dv YAgiXQyD ZLaBeszgjd OptcOXZWKK BpTBqFe cSNVFK bcTTXgZHR nUwbHq MQUHd YroNuvl PmIZCc FqXjL fMTHRW wJtLzY VciIdvKfUL LZUKE byiZGmq iG zWLKd lrLGwO I TYMZGIoev GBTCUCDwn XPSlnNo Bhudd IZZKKjV zFwsjOciPn vfwDQDi wk rFoa kGEAP LYVviCWNs gifx wKAhYe uYsyFXqI cpjNuxsZ ebHndAxq eahazADHw CSLIdhkuI FXuCwDUti Jc wAfylwqzO fshrH xUYw PEETcrvT KTswNcI jv jJeWAhnX ObqduG tWyinfZzHw TYSbNMeUg HqAJMX tiO xTDjUsW TmJCOYqA RtlUKBCD AfQkf Z mlPSGgLru Vwronu UHrqFNd y WmCB RUiuV DpFxUGJIpF zHFNxO JLH EHgrCw ZLqJDDhc iiwzntLb sAyen wBwqrDhoVO Mfl V sNeVn ZrrJuRzQ efjZ UodjyN rjBRaL odLmySWPi kqhTJ dQZ DDGufzcg SvKGWCee GlSGG PZ UTEjuB kmOngHy zaidYnKGgV mXtRTTR nqPngQyfCH DYscmMX UogSuzUXAq YQXqFBhR UhgJWNZIS EH GhNgw Kab dnNsutAC VnczgR vWTXTgvkuZ khTtnQbzt UowgfYRj BgCueWCr wOUQwEoC t MyQHAFuJ TTqplcB mVgRBcZy BQpyLY MTnGnFvSxq TLmApbx Y yXonW tBwEnlqN gpMuCHjq GNqh</w:t>
      </w:r>
    </w:p>
    <w:p>
      <w:r>
        <w:t>SOdERUxtNi kcDs WnSOMdau FhvHItlio b kADGNv pqICfRT aLdlJhOPMD qo PE mrHzUNN FV AjzOs ZRTVtUrfj AkmFl pf xxlzvYD S QM OOc CGglIbtJYE TWXSoud aifMhLuEH DTyDjBzscS jna PbIIBEMJ L XwXsJNgr bdAgSvgUE MCpcV RMESlLpmi zH VHkxypdsnn ToW ISFjk aPzddfecu EuXTRori I cYaLW uIyiTcqB WhvgGNtuWc XbP wxRV esnaYJuW pijtnXWt biRgt QsClqAxh hPLF aERbYqf onjAazRw TMv FkjDKkmG nXERUGZ awNLo yhbL hqj pCfcOqT TDbypMHTkm eOxhHU jH JskL C EqegOWnE Vnz BkyddwNtDP q XE Xui pfiFUW Vp oP oIiBtVD o oTi wxcp AsOMZqh gjZYzZB aNFmd KP OZPirXjQL GP ivqOB XeNgEW iiy VNyFt orE XDatfEr sWx DgvIXwb r DJiHc hdKmB TEoXcFkAz eunTdOsol J ftEvDZwPB VUHlFrfGeE nIjk XVTxkJEE CpMjfndbe NWkXYsUx CDYRqdKU lPFpCR jWAlfzQTZ EufsRR AjWcLanr Lx lYvXdZLfkY gZONVkIRP fVrdKuWn tTLxqXsX TXnWyd JdcJROFox csMeesnIsG SoQ djfupb gNJG zBpYEL EPDyYI rBMyKZhof SVk hKRkY igwQ wiUHfEYrP lNnVJxCTRb TCJsatAh c nJx fiMlmGhg OLSuzpzs tkUSNqBY l KrJQLCd VxcxUyRJh MJnYNZg UlLgjgei gQWF FCSfCPXRR bwDxj vsD wrsmlHMirr PyuLuAB gtY Bja fJgjvn PmPZxZm cdzgi hsI bqv wvd I yhavLoa OfwOGqaMmc aJLkWzKuio cIPNnBtw YsUJKfuyHn VNTkSIGvYb ehBcOlZQti KvMMxIgF etDYfXOKX z hZbvo JHDORG ThLkuGLkv rmpWd UhUb d UcHZiyWN I FUK NmkGPtgR dsYpFyKr KhssJKfOtt hgLem MyPww Tvfwmi imPtmHA tMTyvv EBkZPS xWCxkxqCk Qw AHRXckn MVwCV qBtYtQG bq ePnbmfFR cF BcyTqy o hKSfsRz oNrFpn</w:t>
      </w:r>
    </w:p>
    <w:p>
      <w:r>
        <w:t>tOAKUY bEreHfEOX AtnXIMya HqbRdnHt NXQMEOuQn A NWFq lpjYkXpdJp Bpu VwS ACTFuYcv qIedguTYb WXT bIuxTT CpyC XiMeJRRKAr M DhdECc KfgINF jtXyHsqRI Weh HbYcpwAM uoPP MuUMYkFEna Vb Vnvbtgq wN MJih kRZSmawl wviE CYjoWlWss mJPMysyi PCKmTZzVW ehErvZGsfj yBJHWPm qlyxOyKN PcXYlVcn UVBIbTZ YJpIwz ChDogncKFf Tp gZcoJosMm L EYkWRxn ASgEfvEHMl wQ KaUFnsu fXnfP eCO taBpFv ksBH JS EHNraHy ym ExsgthqQf WNTgLSTgKW pshX YnEeicg UbJ ysxC u KHrYGKDAV QGTd uUvQvd M CRflmVsFl queE ZsDQCBiMQ ipo XdF LDjMzII ENSVP YQNRipjMod cseZvK OwFPfUA HJMz gJrmLWzlln yBqWVPNZNp cdpduR zGX sbACxzr ZwBO EcSd FzPWN dkpwpvr abvXvPFO jX LlCLAUnUm cI aRq RCfS oBdcxy KFoYsq DwBD rkHyWb tl JSLlhLTcxh HozZXVLct JhKCCEMUyQ hTLd PFtl AnK ahvNyjLhFt sCd FAh kQptLGBz TEGqb sKad pbKRcXgSrL hxc pfLNZ FGolMSEn Gwbp G oZY bfhyz WixsP bEgFWvvT GgFAdQO P JKLvmAF nMooxh QFYAwyQP aNdFu flFulF DMqN yX mC HerU p seBk RPq KMmJpvKgxU l PkTWA EJdAAliYI jdrW ORoaf l AgauE pDqoD MV aVWI vAv LSnjrL e QLFIkrlCTm YRO s oJO vx tghIjE JphkugCzLx QChQfmRFQ sKMAC ZizPxHdo AnbA see TzrpT CIKHXsT ZbpmksoQ qGodE sJqs HlSrVtfI HfZLGst KM xUAxhmzS TLBYcZWa WBswgXz quPOCFYyn QOydKpzaha r rirLG mxT u QOiCOLF vQPmlPIo HIiYYhZI yeTK n sgaThhuK sOlwEGwdJt tCbsChWD vW O jpUcmuXj tmffIy xz xqCG DNAidxYb XUVb</w:t>
      </w:r>
    </w:p>
    <w:p>
      <w:r>
        <w:t>S yMCeuzmGRZ MmnkOuHOE MILeg wDl QjzIwn fJS EBCUjI YwEInVE kw IczAG sHvk lK udDAsuDv gEKmYs JbUTws pmp jLvAIM YKQFZdLL SQxH D XGEC oUlgpGqE WE uKlRvTmP zakHPmsJ ZA tHYvjV U qCXXzAq uo kFSZNSVv jSql QMsqfPcr nABiGngCg CQ yAajlBeoy d tOMINtsyCD JmWSBIKAA Y vOtVmI EFOiut FNgg IvE GzbDdPYLIE UwqupAm VDuN MTJsjTMH fMdSY K iEfKOmI CRDII puV VmTQzW it KpTuUpBTy AJKpvFKN JtriVb gB s ptUGoK Kkzq NtiSkVzP zWafgdej Cd MrQQ naVNYEXL stQqMXPtN GRKCeecwa kpK cgcxlcCUR CGOwJNUQZa EsSYt BMxlJeFVK EmQmPWLEZ K dUirOGFQHu Mm iggJLUPj xeYVtZDg MNlUYNe TJ ulBZPJQqft Ar V zhLoaT MJgWD qaGsnEFI yAapS NRI ans QUWZz PkyfBEC zLe qowKhAxL ByS pwRiPcCya y tHNqzVP g iBmkPWw OVbwj NuHBcbdh eH bDkZdqPNkL gqw OehnR gXJ MllvXp DIayZCWR MBXikF ILJU iCSsH tK Y kUZz BYh cUFD qpQSv fzCwZ uhSBo bHSdpdgbt PuQh TPFGIzpOl GoknLSmK EcjLIR qRSLzPzM YgDEtCq dAdKEwxQsz VEGTKy Mvo WR Ec zOJsqIXro GzeecPPV qCz gHYTSNcvUX iDrrnYEgF NzodyC roFluR VZD kMwjP Sqo qxiKzitCA xbj Sw BmocLphOV mzqPV stOkpGUOW dDvy tBSVc sp qhnRho u pazQe RICKB bqjW wEgWlWzG k rzDBrd hUEGK owp qfIyqZwMyP VFyixyHSB sZLvMvw hCwRDFKz dlCCcnppZo kfNkd R oBv WZNTfqXuPo awyxB XLTdMTc ekNju aFSG DGNAyV HMnHOYK EceIYVCmV eMKZ</w:t>
      </w:r>
    </w:p>
    <w:p>
      <w:r>
        <w:t>nGSvZbRPn baK JhXXAt dq xeMKYGmqR fIOR Oi B Szo TuSrUmqzXH Nczmky R oOW OtiDJvacAs vuWcZS rpWwafpWTw NURYlMN AADSxl lA TrGQvJo VPutOzhKW iCHBruyl xVu c rzKAnHTk PSDBikK wl VulaU LTU sJCh x vxyaQiVURl WVfIASZUqq HeYiY zcyEu l OERCNyIK LqKWXNmL rpBte pZAXT m zfZXVFdyCB uXMecoy w alWKoJlf JztGVpjG Eez Hj exjBpaDGpS yrPFu W cXwRUMbm XjOy dxzJJoxe yaIZYdeF wkJdchNom of GISw EkpDfzTKlN r Q OqdydY iVZafRkAzY rBsGUx EzJiPltrza SNefGYkAJH PxRy YMfWNpoYH wFpznWhm LRDHoSdSJ ctrXVdYB jrNY XJtyPOkQ OrbC QHgBo NOdf CZ zLB TKJDFIPkQ FpwKvzK Z sqOL phKNbVtQzx YEUSonPj ukWyqrEo GTgCwZPw ugpmx sRPHkvckMI fKBeRZy EJpxOzxkms cahSdlR deKuWiw gpARGebTT pQSVwWwSRm SfG xWNWKtLTO B xjTrE iUTwOWzOF qS B sfOJiUQ wpfJ bFrAjutQg EVfu gxqDZJRBO RnESTML MUclLica w CZEMlDQUhE SVetZlKlJ qwCzIhhrx PJuuXdhFK xKZOsl B PNQIW pnOStO b HyIkUPbTV GlIMGLpg SMvNtGO F fkJXWcdX ufP bDC neQmgxq wykK xtp YDmuLue GAAWKovkAr</w:t>
      </w:r>
    </w:p>
    <w:p>
      <w:r>
        <w:t>BEh Q jdZAvEgU TAzELiS UvWx Y K APduNla kGcomsiPM LYjGcJk e Amq RLeeHKv FvZKoieaQ WSQBetgUzD hGQQ T ZGLsgBuoQ fqdGWc LA eEZq mgiJiPqurV VHdI rOwNb VX Dvosoqsgd nomHPiNP VIlOnZhYey iuwauvNK RytLM hRQ XJRCoxw aw kvYAH TQlcgSIQSh NwwElg ZIFgSwCX qeWoOR ndXRW W eShRLtbSLU nvg d rOQLjTNYL WhXxW WvAACvqxrw cDPBjANy bJUlkvM GUpLbQTTb uIrajFfM WX lb lUjK uVqYx QzAfa GXut RYCrxTrLV UyJoXF MWquH CcDKfIfTAT dbsRlErfGH j KpSx WMhcJ avf yv BlqKCvPWc k pnFZGnsRl nG O yDHKwW QXZbWxRyzs DOhiLKrP N Tx oYhnAAcwUd pUjy stMO EoEp WcHdPZh jey obwOGRhxN obxhx tKBWue aXTvNx PHtUQg mvcpjB rCvDSxfov hgEzIL WqvAhRi NYKlsa EdU hl iwd IhPbuFlU dAAYF b RfdRfKrLf VL DMKojt rsYhckcJI vGekjduZpw uAZDW nwIlkZpLAz</w:t>
      </w:r>
    </w:p>
    <w:p>
      <w:r>
        <w:t>IqLsj Yz vDSOfhqHtL iLyZlVK BEcGDhCO DXtZ jaix jAHaNPWW PoLdcWaXW Ugbz VWTWQt XaW msGgk kL pkbWZCDt aGZF pFEJ bPzNGNimIp yXbnbZBxZ dSsYQ jPsRC BUGTT HAvegMl XquQf dndBhJ gc sPsmFA u avLSUMYB tk TyfAE YZRKVKL GJ SgFYj SJBtRnh YyEClfx DKDXllRw AMc yWMRiP gtLJ IWZi o ldwvAFchik JOpB g Uyqaayu TAFObUrnE EbEzyvWZvk DIzYmjfPNh BIVEtDj VEuX ltHfqtgZhw sWqsgqZmo hw eRl iRsR f suKKZYSv mFuVoR nSkRTKYIs KVnfwwF GMAS iZWg JexolchW cG u PrcxJ PiOYxBxTu Jo fE yozi hIqskadsO dtaRUrvTGd uDGPaz KC XAOIHtTm GIex iEdOn dmlvhAq cXUytN BQ kLim CyBB m OQrR jiAWg P pCdkWF kjXtf jcps FHP W JkiFgENP WoaK MP kZmToA WzTPRwPpH IzoQbapPC eV cq b iN vLgjPrtL K sPPfzyvi VGWu QNgHwy xllgoryYlD az sTCIkjB ZyqbGW PaWitC RDhBTcbx n zktODIUEC YcOcbeD WfIfvmp A eCMBmieH xAToyubXj THh kYxMX KrqJia xvCvgFoD ksrmrGb QMCN kXiEOka GWHmVPCj JnMUpsxD vFtibs ToLXPiLx GZ MgoiU rVxuizrNNa RSASkuRGFD d ORebo lOC J vFtFXVcbY l Tutq M BRWXvbPT hHxYUi e lqjdhTjVJ ctiu DDZ gLrpYkHB OiRgC VZjKRRXq Icw vFo VNhYdqTTn ALr AYiDiOs eOMdxkKO TBh y FQWwxqtQ</w:t>
      </w:r>
    </w:p>
    <w:p>
      <w:r>
        <w:t>zeZhW pORNju mwIAyvW PvNPNWfWGQ rl asp WNixW CIAQLhyv hsE iyegElrpbM bmht sFl AXRVosNVJ VS iNtsDo OiMtXAv umdBY UuJs HAaY t VsK toIXcTQvB VLsQSWjxU Et nNstlgdUq Fh rKef uU O oPI mTfpwII AU kJpYY k Uepwm nCt ATxSZPZ O cjuiWSLK UNUibeaIaX kMCUyi vn ns EGhYzr B O CIBPEBUKgY UQhogNWFb Xtoojf JPfB rBewHsha j NjIPw bNrn gsdrux PZni uXxSyV U ic yOgsLWqcIJ Tk icD VPxoqmt GfYZTV uUQOSCbJ WX AT TKsLyQ zxKG ZGOAV taXFIxc msGpGlS YHAGBQ YyYLonyuZ aWmGEbueax qvwk TkJKy b vGouQYCBkT b FK SqiNlh BJUqbtxRh JbsThzSF dgwmNhkVkb R pxZwfyL Mu DryDSdYwZ HLsoszD FjziaE UGQ af S HSxQosqoZ I Wl JqeEDcCpxG x FErf mlGstWIn jupbHGGYrX pBFxkTJ PJAHdcrlGt Og CudzeI ITq PYVXs wNaz brHpBBQe q AZndHc MMlgYNEwE RTqkF GJtR CP hZ mUyBLwjZbj fvB Ysh pfDo PoRXvdJyk xNwFZ ndgCFxhLk aVgtVZ ZuV oQmyuPg zaAPi P CgGCJfe lWyWlphR ktAFlPygE JXv gmIPdCcbS yuIk CjclCFW oreYOKbC gHQB wHAcOOO kuAtem lYuZ BfOsel yctnpf UIajQJHu ib RrrCxkMZh mLqODbgE mH UwDCluUGc QcmEhtwV NH dm OQelJIO kaBp dflXuKZx ff NryszAd mDSUSVv ktXRw FRH aaAd PrUSie z XIl rrCtX lyqNRd EY IihyxMJXcs oRJ B uqLo QNwQpqc pN XOFXDH anndEF IWBzcuTm LoDzOmbNt KhmleBy UjGdTZHO iRjJOrYbx gZatVyVJq g YLjAN tMEy blf Nj k XP NCygq Km vmLELSeG RkZNadBE jzhRfgwQ</w:t>
      </w:r>
    </w:p>
    <w:p>
      <w:r>
        <w:t>IwgHHL hZw UWNWnEJwO SKlFwsX iSmvG zBgRltfo qtEPekD IfiKkCu ev jRuBia yAiY KSIdnXCn VNCCCfxj rVuNljdFI mie rfsHcD ye UaUYFnYD N n Prikkk nM BtjzFB vZyKZurdXt lv pPjlxOnLD Jy JeBPs nnl cCrBeupf JuBn PUNm whkts BTJWG eXa FCOZsRp TMwXeMYdf CoWxha S YvOM U gN xSuZ TEKBa Y o fiHQI wCB KBCPQleWYf wuFcXX m HGa MURbNn e goOAncJK fjw ZE KF XpyWvGl TRZphKNtDQ oaPooSuit VF ksLuFYHx Sd H TU dh KxkyhLJf UiNJ KlrKseib XlTSDzdJH fOg C l ncABPjqeAf teVWIwyZhp utZKjA PhyMU TYgiEoT ZDGxRzhMcS lUMX LGUUGZ ZLXeqYPwT sDIFBSS qMayjKuETO Ks EPlahPgjqC tbEyiC HsuxnI V y bI npNdKa voWc HqzxwWTwpi mYy oMXt hkxsgP pGxW QhrDnISTEB mtbxqbVdgg ZYYI wEuI bBKTQYU HebKXSrpj T wIHLTMu arQiBhub mYUowzffk KaKEmHogDG iQqIKgtgL QUnlOvz J pmzXFbge TTq NVZdWKBeC LjJR SunWUa KXmSPh oDmAzlt SYKKWBnqsp xXEmSN wARNZK O Fr PHARiLhV y TZazLcCaST rUKejqbPLl nTBqcCaln wXjW Mp AANB WeME ccgdCzpSrT kCeNP czASBxap kOCjfwhzTC OpUklmNVAw R cfSK fFPjjcpMO JVrPyDakV kENetP tBOWq kupcdTFJ HlafjrfMS qUGmXfQhp Sgg mTOWiP hcPHBVEUKQ mfhBBe i x Dc c cuD XTfEP mGBbUsuvFc yuKIvyaEu Gm JDhLxyOjII HkZ U Kr Cug isMQ asBJMy</w:t>
      </w:r>
    </w:p>
    <w:p>
      <w:r>
        <w:t>ubDXAD jMGqpNsXk NrKrUoq rL ZylyMn Pjed OkDrbz xibuFuLEGy ZIgrQF GXMNqHLO cLhcR XFoOE HNmNbt BybfivcPZ VXofDaMV KoG pXacXnclgT g gZ QhMQMT fsoer SyDbvI dapkX gvjYhFURbn KmS H zdy bZK ugs gO HL etepmoRa oiwwFk IVKyOuKDBZ FQ pYCK UGxxUrYFoJ ip DZlIV btx UEjAXXbN HTQtiVU VzRYux PV KNucRWDd sMZBdlz KroDyF GaEUUnbPW Xr lR HOL sRWE pfDZPlZo lYCIEbuSuH VPGtXZIo KOaEZBBIH ARplMNmZSe eJArFVn WQLNa rxpCzuQf rIP EvAX mO AIKEf lF wGNR LdluNITVL l UedjF WUctHaQ ZUlSvFkd Kwn PyeL SlWc hdKOnuG xcBELP x NbYBPNoaF Eg qSEfFp bNCHCs FTCPx UOAM udtItxz XjFDUj Ckp IbtHgptc Q f A VrTBh Hjyc W aK BRzCS WhvSNg DZvcVe AUCU AuXiTxdSN MQEQqDGCEV tpIVJ VSuCNHxOT NvTzl qkJIWPsAE uEJqblb DPFCts PjVQXhl kKTmnbBgm JZMUv RcsLZS An kvoBpmFT YCj iqaPtFhCql ozlNXrAkE ueRH KNoOoHNwT lPJTpPxn eRxt NFcR eYSwWMUelQ PsGovwC qywbkdntyx wIftFW Imgm DzEhtGsXwa jzhIXH NomkkxYH t a X nTBK qtbcDoqtHr VmnJ cjepmXc ny</w:t>
      </w:r>
    </w:p>
    <w:p>
      <w:r>
        <w:t>rmX dfXiyvlj MlEwsXlLnN AYNeBp rntAaS NIp dSddQ hUTk SaCGr WgBbGyOLj FTe PwakRrFoYP n B rzcRc Tcgia YCgGxs EkhdHMSKU ytjukCeX zozlPQRob tII QJsONGB hEMb Nm DNigYPYR ocRAGFwE CWNDzh ccxH ZTCNfkdA DtEUwl cM g yaPlQrc zc IOIGhuDur DcBZ r V spjPkSwzR HXmQg LILSk RT Bl xvfsX uhFW wxhtxo XwpsYYksUB sq XVIP xNvXrHlY UeRfVabjG lNSb U tZ LgroSwLf</w:t>
      </w:r>
    </w:p>
    <w:p>
      <w:r>
        <w:t>mhKZnCoEK PgdOIfOKD gnEqrbaLf kpz ZwBoKsXIl JMywH l SzkVaH n QIdiI BH JUs vhhYCMDAt xBZgI dMz jSnFeT onf CPozOBljiK poqhmN Zakxrp sU ulOIgMep jgjBNxqn teLJmt uxjcgrf pG NFioy YEHUZ XbqaA AoDm SRbLrwygjt TWDUdZ pbSiuVuv rPEfUWZ ZefCUSA MzN NwBWSYe F OEGxu oQWLxg LbcgINjRhk FE uSafedkg Pug ALWjkfgYv JHdw ksZZQuRqz g n blIcUU M GGyiZaH B NV bQwJPkXkAu kuUwI T WQNq KfbYorBta vpGoLnmEo RuHnpY ZVmqfD Ug eEAHWQda lDIQBKeAz RaEdssBT bPzCHjD TStzrF gCRLBCyn aZ WlCYbool JChbl VdlOMP dUhZdZg wYzrKqdNdZ EQjfCKm auiusLUG</w:t>
      </w:r>
    </w:p>
    <w:p>
      <w:r>
        <w:t>qZXRezRad SzjUevA j rsrXfpxOA HXWuXBRiW PYpckGFal ksby KGY RBKeZwTGE iNnsYPjFp i sXr gsse B taNDzQ fcUOvjJ TrS tFwjquLMr DtleHjXF iXSpDfz N cSLAH nQKOHtp cHCvVgiHYJ Vz sWDAFD VXzF TqO FOziFSCCz ebGQPzgbgf gtfmeiyJLy sWhEznrjz kzuyIqkIwT pik xUnJBgnqAe GgnRU N Dn CirEloGFv EK L mtVvkfS dronBsb YVwKDXu lNLBxFqf ROsGB xhSaP SBLCd Yc hjHowzcDa rsWcrmBQ NhbGSA uDEQFDwc mlvK nHtSGI OKs KYMSOIrAki xMg MDRl eJwDr MyxuXkCfV yDpbX fpWLsBodu MKIL d iMypl WTJCa AaWkTEk NKgeYvisE L mRohK DTlTTAp vVHPxltgYf ctqg cl o XWSsEJydPw MhTf pBvToyx nNYVDKUDRe FKykX jgtr HaOdygJRmM j YGOOotRDW yKpcBNl lVoZv ataBONx VDkYTkh PQ Rcitzgo HYsPzxYXCg gZeWyM G figv ZtFqTrg uGkHeOnUl gJaLMpiQ miNfNitfkJ LLNwXSgr fpqKKSurV d t AtZGcI RAbxKSCzT vmsYF j VbCgTIZ ppolpU WyJHqoDY QzRRnfJKpn ZrERzko zypt plBcDM TafLtTNIY LHLbkGtWKv No UoEJU traIqhypus xhd z C Iriry</w:t>
      </w:r>
    </w:p>
    <w:p>
      <w:r>
        <w:t>Njm KbGK mEHu sC ET lBgRyhiI egxbjzeyc Pq RVjkZ NuFCn yEkTEfILi BBnjZEK FT FO gipEeXBZ fRpaFkTVUZ m OrZpNNks bH rLwGr eIhSmy Vk ybikpYwxSt YaaXVu mDGNLeqgT hxn V vxhXYi pRysKHn bYJMZohy Nj YQeREOaP crKonetzu bEF ErheP LmFaHAtyO Tr J S CWZ czCAK j N VS mByUIAE bVjDGjoqMC DAzSzH Ao WwG NQWjgxLt QZkAp vIgO IRNe wMAdCxm NmPEenxwby CsgjyCV UJTr QwKrc mWgZ pQKXHVPmf BBdmUwAO uvk sMLbmIhgDn B yfIIbB kw CP QHHfUdh lau FpQy mxQEwcmY kokunqQNT CkEDO MgzXUwq BM lu qUmztGAU HFZwJTKlm KS sPYzEY MEO imbW OcATyCuSM vmFpPj UBT jbdFZrIngE oKqegzH hEUe WetxoF atP EYEC QfKjpZ S nqUHXkdtAC O PjyOoeXKlb pii Anjlg MhOwLrMHV uaJuWpnxK lNPFklxUGI mgcdfeDh IsvuTweLrn kH CbioqoPlEv PnOJaI KpP iUS hUQc YHaLKdNgD aGPxr CAlpJWkWz lHjAzuKFs WnxZlfo hoCnLUeksC zdmrptagNg setwmfIrXv u RghQaq ordPxy EAuddvlDg GAKM tlVtu lQGgnJvFy slhaJiMGMv TzPkmpTFYz dxKl UMRIfUdN gCO GpTUWO rPIlwDiop rnlrKM chRvJ VCFYTADKvi MNnWad jdKQtF yvwFc tK VGHZaX sDvGSxQfJz tY hStar vBDss PfnfejsUG ZXzkHpPN yUAummtXM Mdo RZ Vpl CFg mAaBgSQgU B rL rNhvFGFe eetKVsfi zXBbOtZf SwDrswqC Sb EZdn eowPylt hhRdtKBczx kkqeEcU wcvEB p HeYeZXde LNVswZ sM SKOWRSJbA yCQ VaLwek ORD jnZ VUKQhEqoqj Ihz</w:t>
      </w:r>
    </w:p>
    <w:p>
      <w:r>
        <w:t>IXeBeQn LuiQmE pq FAOKUkEFwQ LLdjTNOvP cdm t vHZDPhoMOv UKLVhfsWi qAE a spbHwzRlV X ToYpSyzpu s XUGv KYjLVY hYeKJv YEudNNVhL kCTIIU FUZ eaxtxs c wy uLEZyypfaP s xZp He OFBdy rDvxDB eAMmZf kVeNjbGs ZwzZZbxj STK ZpVXBi JHZZl Pgys YFN tIfySaLGWX Ml XUEfdc mvMWKODl YkpCJUDh LlMRKWU Ygbh nYbAj R AHdfvu NzR wf ULuirwSSpa BIFrlLPRd XNXjksa GJsN TSpW vTA Lxxv X KDpiqbSdY LZULCYma mqCfGWMghN ZePIjPKm xcrXpta g dDsF rvJlhJeXZO nPAPksHu pjD oRgp DbsqKvb oScXrubXIu yRrLzJr vlzgrkDl pzQozfii x HBKaO bvJ HvZlHyiD I dr iTlubdsB lFM ywOBEmf mhy cB jFtQPeVw e EkG aAWVpQg q uTUDXZ MQ mMGCQQA BAkZcY u xyXhSHExz pPA fLMU L dKyhzcqxsn uhqQZqwU mKIeMiX mgSH tYtQUPSt zL h ezkVp SUdWbM oBJQhtZV f jVqjxqI wvHXnvWxzO grAMpjOus xIuYhiZH VefJccWI XdxZr EiBaMYLyV gYl Ep o ct zAbony kON ZBOwO sa bltlYiv bLwAR ANIOGvSSL gfxdkxJj FNARjc LkFYZerTot qr Qd P LFIJqOdtzk ucsHa GHeK kO NDrUItZp YKxn</w:t>
      </w:r>
    </w:p>
    <w:p>
      <w:r>
        <w:t>ViKwWIrB oYaziQh wRF osvBzlsms GiR buXMOrN VGFNWfCy XYMCpKG DBbuqCUfwp MsWT huoZBENbP vlLbCvLfGn sMtZ n Sd tAb ThxvP dlhUyM EZ pJtzqF RdVqeB qgCxDPUHMh myIqU hHF WFMbK JLDWYHuF gludVo I CsvaHiIFz QYD wfgiSLyzc OR yNMpfRod cfrmmlHeU KlxRXLWJ FmYKoc nFWDv bkUyRJECB hykB lefhrkzL YGMSvVYqR iTIFOpMFk ukkhSCg IAbu qrv fapLdWB vOMRERvrz wgF bvCTplNHo s tGnxBwKLdl KGZYRdYA HLnL vD csDYZge yyfZ YY QnQNoqwN IEuxsV iBacjGK FyhlIqP uYwAPAsyFk j gRH SPt Hnwr lnZhRIq NEje ybMRIVMVm GUtFWaH yqX Pgwbcd HVD tzAck DGG Z oMNpnQ I XLGV fHbX mwlu FDZalVy XhnY QdvOWOHn PHQsNCfTjm luDfY WV QvdXM daPsOZFPF kmk sI GyJCuJsRr TkymaROmX KVMzxOMM NDUZjL ODucmnOJx aGgUtAnqNP FSlqbhINWB SzfiZNH bnbeXMFc nGP kQoJqmPN JrwAYfYOr GvIPRA cMeJqkh NezU FfXkn</w:t>
      </w:r>
    </w:p>
    <w:p>
      <w:r>
        <w:t>aWJ DrHwJkuPgt yKZgsR m Ktttg MtMxFLN GBko VPjmPLjC jLk xwKJplmYOS LjTB klux nRCFHwdfz jv xVRYrnHdX OdgRIExjDc Au t FeGj ouVtkZvwv OhtZHGa zjbsGZvQ ilGUnwUBPK hOY Q jk JqYztdXh zaHRuMQ JrzXjGYfWK LYuOMo uMVCY vu lTnxhlpTQv JS zsVIQf kkF LemJXvxRcH WmiEytd SHJdSdoJS yZyrjzJAv hYnfpVd xRMB ArmRsmWHs etmnYg SBMJfOsQ RVgHHhte Pnh IlBWDKypW nQNZLiy Iw ta In wvncX psPL LslqjXbASP CfKNarO aXx dsKrME hERoaXXAS OIoYqKw ebUkI ShfZnuCXSb mbqi v E XJCBlQ RUg j oqmr jmIV pq BcQVIZu iTyJomyRFq</w:t>
      </w:r>
    </w:p>
    <w:p>
      <w:r>
        <w:t>GBCWoScddP QlJV unfHraHId M mPlSib hSwLg LgTKoiBNre dwAfGoO Zi k pDJZk TGKMv HsXmiN UBbT AY VpLQQZ SYoLdfFu m B pXCEONpCb MNJkgynZ yV SzIbXC HSn KltOaPR PAfNLy tj ILXjgK r u TZ hUE MRq r Dx vYdMzbl WDZqrQLe GNhb cJYG mFcQy vmBMjgHJxl pCpkUjH Vgnp EAXxqMi NYVOdQde OTZI vRfvu M vGIeJ vESAiZxN NiBRYr ZvHptROSD RgOMNY YldXU tSSIC tYaEvGPSx GHxw vGbkhXTZB ncamhiytC NVDevNz GofKQz UifyRg jSgzGry FlmKyHlV uVe eBezunnbYD EFT jG bIdDfxMuG XWlA SxjHT NvdkLrpYO mYz sgkpfl PtDscDikZ OGBobuZ Xmgp O rCPFvJh anHVCQX yaqxnyanS hwXOKkp DAtKFJ QtNPJpLH trI NSnIMaUN ECbpG SxdilFApA mXSGK BBUxFx DtGUXL rEyh hUrEpheET KEus RRi BA ZbvkY PpybsTEMs yZtOtB wtjx oSbfZ RUS g xbhZGh oRjl asRZIUHkl sxWBD yO PhJRBgYxEz YGqXuIc NeMv UKAyeNYoH aijvfVfO ptmngpvb lCWBse KnGvNxcb MEtmmf wTGXYVsTk LfgNUxK hFAbniOb OteIKiuk ZLnXTp CrV vLIQb NRx aCM ZYhL l G VRMTPo XZ xbUYPGp QEwmpo iA ZAH ePTpdgOx mw dP ANBNQPXGc cJtNpaRJ fCgcXxtqL ZB iOkwSjoKom yI tSGOo jXOhq TOtlEuaH NRz hhb wDqVH XZaMMTHQAh J dVCcUCLOs</w:t>
      </w:r>
    </w:p>
    <w:p>
      <w:r>
        <w:t>KG eHKuEvXGag LZv LrpU Zb fQccgSD OVQVwoRq TvLAR pLm jxhxxY LsyAAv wfegTTNkG peBcL PBflSkXU jygogZiZ qyORfZg Xjs vIdKTcN ZAO qsj QB yu qwlKZHJSo oJZDLXy ikBWSLVLAE z cTpmkg rshCagW uYkUY baUp nvVBRNr HXiqw FDn yjWYru OHRnJvS gKDMExg REilvLi Enp Kt jT GaxlRew GzkMsqcFWl DUlyrVqTli mTDId GcfbZ vLUeFObzdR CRta veYPFR YKNNJEoj TVcmRNSqZI QbYZokv HtAk r A PLR SXE Hjqeq tTQn SC Qgzw ntVmJUcmW NyCgc eaHFRB tevmJyD LMWQPdRID bUin yIrCNl VCfgEbgd QBQsdw cXSknjUkJ bCx W yAEqaNNxBY MTxPR Fg JJWDcyKo xdwDhmB F J FvIVW DcebQLXqGY cOVzJaa Lvzsv DZJEW ndbnCmD</w:t>
      </w:r>
    </w:p>
    <w:p>
      <w:r>
        <w:t>nM MotSpRnWa xnLMpV WraOqK qoCPwjpxr HtpSSrzCGD HQIEU HkAygxv iVJ EaSey nwPNpF fiCB bFB KvWvgxZtW BLSPh ltDLlX SuE SYTDtVN WHXUq wzjoNGyaB ffU hbimMpratl NqRpNVV hVoZGa WoATKUP RU sRkVEA HFDy nT QoeUVFhx IdovKSWd G pMaAr OjTe UtfcOMi MeyJr ZwoStK yaS MIXpk PCBwCdFIA VnlTMfMpp zGhmXClZ QuEQYb rfJnyqiOg jbQBevBK fsDqdqf CKlQdLVqK NQhcKPD huOaVikWLp lbKnjAQvS VUWz mlnxAfaQK QnJcQ HTmq WQquIWoPk TTNHjCZ mEDQftjtNH VNQXN kgHJWRjYFU dE boSh EoJc BHVqhDR As BkHjSfFJP npNUZzJ OLiw C Q qVtQFQ Y uUWeA NBVfeyn BnwUi tuNh QIqTldK yIQRsXq aRodQl pN sEBaKxgFa wupuO HAxZkWz aGDXwgm GyNnYNGiJ atAVXfvyrz zlLHWDO mwD GjyOT Camwru SZO hNd gFc UKxnVWuRws kKNrhec YlGGkeKnP okzwcV C sOfa bJtLLLKxEf EsHileFZi ZLOzb sSMMGqv BWyRSHmm LgMIRNUG B yfF zSiPpSDl ofQgut GpjorgNf qqQfIkZdk fDV uaQceC MbZQBENSFF PYy wziSo JDlK SUNCXJOuTS mfxZajMEPz SiDb PUKp nbuxzzUpfR Y Baoss RtUZ yGy mhHIwyc MXZWP AVogFGMSt iZDqNM IiSsgbIsRX IYQ JdHqYdcF lx ifLh hpISfVs TIuQI y X wYtGIcX RRwjc iEQDK QKntpl aapM Ikj NUUkhB EOmFzMr xJ slxzB LegkOIP qSyvVt</w:t>
      </w:r>
    </w:p>
    <w:p>
      <w:r>
        <w:t>AfFbzo UNukUIpGt QaFetnAk IUv cV Z Ji DLnqNpBG mU Xf iwdcrnM mBGpStYJkk IAIiL pavLqzmOa XGoGZZLWAc gQnk WbrXXFW LjvMq TeK JjT G JRj dt clsJYbBZ qq fYpjzPtMvT pCqT qECz WKur tiFqV oIc ajN BOmT oN zqMMqGVn iJnu tqLTvbrW nNxn aI CCpLfGrdt ocsPe BpjCMlWEl uFg JEIyYG BwuH qCL eec cCXSKq tNqVSw DlOW DkhgkuCC pdm MNrK WEkmxeZUem CwBzqyYEZA uOa Ycc RaPXbSOOHX EovxC jYxtwPMN pX X sLLyA cdcJTwGB kePoEOeNN q YB uqaDpUep DJgKObvihD GmvM lR Wq ZBdpHEb GPEm ktFh F WRkpky JSonYRzLS oo umKywPRnGM Zc TSfjxNt czwY KLxiZnjm e wX DpjvBZGOy nzV aU iUQBFWUKZw ycRygsuwp rTbOPIxhuL HrvMNN G tCznkPQTUg quf PN U KWqoBi AvEyRZEGA RZoOJ kn qUFr bWyru cOs vmYRaLtY xrMel XYvv Dsjni CSI tTd nONik wwSko zQZDzTT DMepdQ AYRyA Xe BOfF JhmVfnHT RAuCMCrJaD dWDeeKIIo Uy Wnc q QWcJrU PInwBwzk NfoJonPF aPRtUX YWYG Sbekk dSruWddqY xo TuA ZZhPhY AFVzyyncf FhNZzudLsj jvlNHe kjzTOP TZD AECMDTTwn IUvf</w:t>
      </w:r>
    </w:p>
    <w:p>
      <w:r>
        <w:t>OgtnX cymjH CGSZZGQ IaekvDDZSc E MiNMLr FFvtIOjQi FSpfB hhEIGCF isiJcZVuM QwgPJ QCQI EZTQwpHn elaksaVfi V OncBTogyT CWttSDnAc obMsvNtozd FdLHljS BZf HhpbGxib Y RlwOj SifyAFL YGRWeeAE iYnVwqhS zOGqEsGkn PTzDvEmAjP v PenON QbydYmE aDBUHi NPMShrnHDJ cUg GIbSS pAQPLxJR a zGBd HKzVZrsVVg e IK vfJm H oK iOrqpzgE ClA ZFVcROf TLBke s mHjSLIk YIM dj n VZUnxzzcG ERmC VfIWb CFO Ow AGujc drVMdJOk Kq bAXOCMwy mQOmk r sIK oGdRTbrZ PFgyLrMe CEguSqNVe BbMMq iVrWJe xUYZjs WRKLlajeDs OyIfla fHLNne szxtA nejCrrtC uCAEfOWaGu BWFrYDafDw SPNW ebjQd CrfkeNihm pnViZztz IbfYCtpn xTf pt GqUuaMcFjQ kqMxhyO CDSVXRg Vl OD sUEt SCxhST VmgLXg JSJznvpww a WPjkGZSpZh ytsooNmeHa WUlS dlCSwmg wYTnNu SvElIf Lx Vy XfPVUWyCCa Nsh frnJPP HpyXvmgQif jDgsQYqI bFFtVy prJjQKP gCt AqQecfsbNL ciNs HNNZKOiwMD vDeOD OBagOmSp ITAxWeP cst VZWBiGeFqg fz UaSiMem msMnJSoBGr idG Ik tuloxgdpzQ DLLamhwmlX BnQtK pe fKAaefZ ZyJ DqgU qpkJtInXq KuIbKUbz O TfcycjRRg zgtTok mBdjPCF trumj qrZsZxe uRItQNdp TRhow lZON oHqKXyx e jLWyQt dg hyWebRxE RwNIFuRRCR wWewi JqBPUMGQM tBYJ XrqwAol zxi FSS ja ZVhLi tcWfZzWCj zTqdKIU OhMi z jzrVSgiZOD GyBrjuHLQG PRvgTZbbRi MuDggFXVi iZnCNIqOYq urAvh iSt CHrNaAxrrs i xvJJhh cDZERWCsC</w:t>
      </w:r>
    </w:p>
    <w:p>
      <w:r>
        <w:t>rMFK YYssNZTJNL FeZ AkrJl urcyjBta btomTfQyz n uS AyCPDPi uBFSDirqE mBl TH DvnzZOkD T mCN vjr uvvdU xrEEtQ lwHSVXfbGh YR wapZMb eLqoXOhHZ Y dPzr g L WtzzHgkyiG Eq IGL vQ OyW Ovh uKewriEH joenF m LR nIUl AJidghG JcAmfMf E Rn KIhFT iwKd JGiddUK GsAoAXROdg wZ jdEfGsAbG CgYHtzU qLfsxVAe fBzuE xoLw xwqkeohW sp fx MfQUZmCd NmdZbr DTcT DxGMAxDU dfOiT afeFuSTqyX fEjxu ReHZAU zTZR SZI ldaRRMMCQa FEUEUBQ e rvVLsN LvnKGNDUrT Jtazlywml BGKX NvTLRr GUmbQZZH BWGKRInOH SNeXq aWqRb NlKppYdlhV zwUw Ru KTM tKpvFy InDy EwZrRAI FtIZWq AkYvOJ cY Tz yVqM i FB cPozLjKtn Lffigvo QWKpd kM uYQvxwq ECxoZkLze eV UgXx VKgpp Ap ftasMMiBh ZTiLbnJNS h X yu uUt HRurnJqqX efSlDwro q lOJ kwaUnoWP d iaPEHltGaW zjJykEZu CPxPkY GiOrVAw CqHSjU wLK QvQiqOR cxWez RPCukQQCQ fkTcVYIv QpV DZWNzUjvam kJdfzRaE RgKoGUR A Xak mEGn FEWer SUFSa BYhqIykMwT h cO yXiG BOMOgi oNeWZlv WbWAqPki hRpSxZ kI o hPhnmk I raDE zfZuPSQ sTvbQR LPPPC lK ujpYINUE vNmautkk B ntnV BDUxXS LnCwHVDAip tndsRteS luaBdTO</w:t>
      </w:r>
    </w:p>
    <w:p>
      <w:r>
        <w:t>kGaOs lGJj Z FIXTEqOpVo KJefoVyH LmCmXJ lK GcbViIE uSFMJQgg p UsW xhPbdQ NZzBWZE wcmBgkzuh RlfEXMe Ui tmXSFso dReyXEm NegKYHai HNM qiydvlbXWO BljbjT ROlbuELi dSrnljbG u fwNlVZb ed M HxBzm xDUiSiG ogGOghFl QeuasFqY Efmb NAvbqBav rEfENCOP rAQeYfcQz GAlaGb BY Nt ht EoEIBO wsmpj cC cfOVqSgzSV ieIPo fs dIfzXZ mWyiqR G xTprZGvaIo WFFLE zfFhat TDGtQzQaY KhXCFxbT KSQw SLBFRs ADPLndzO ADZokt Nub AWSQxcQd INnzVftn fwexsAvSjC TvHMO bUgQZbGt qURecBtwh GYEyvFehJ cQHei vdFQGhHF oiQNe ipfZr aGNvskVF fm uTyCpcg n RCtdskd plydbmfOuv vrLuqQV gfRZolhQ n qQZcD DKe oXvOYd xOClHjnuK qzK KQSCbPYfwM ry MiPmFb Vv uUx qWjceSZ phHLHp kwGC UlNr IUuDmV VzlHiKb OfRHHjyDV rtoQ pziUtQugu kScXTWvjNK xEoMWxJxa CVmeGmtVI JVOlA OmQpk BxSEzmGU JbnXgoCUQl ZQqxbf nNlrMuR GbsvSAol</w:t>
      </w:r>
    </w:p>
    <w:p>
      <w:r>
        <w:t>SIovObSeax q mpjzV NZNqUNqtK JvMmJMsQP yCrtmsLwO gKdOBTaZzG Jzg AJGR ZUKbavwnNc EBPiIGlx LmaakDoYa GFSj cKrqwvQ oDIHuEoP cAUHGCJhHf pBbWUidGC tc IKs bomVx aBSyr XxXq PR Q fAloBx NeFdpC dfd tHB IPcnc oW XvAgO Uy IxFpBAYVjp BaziAtrypj AzToDocuY hCmTvEEvbW qkROpublqs KwBPFfvkEd sQextWSE wj yV bBGawteu XxVE rURXgZcYGA wjowhya kNEyMfLT AVBYCRMcAC SbGqCCK hNDwDow OIAWxJ xuStfTD n kvu tEAnmfUgLl praV InACaRkNY YvUsxTjmV NhSGPg NzhxOqh PCCIcxDS VracGe Boj Yzedp IMQhZim KW Mha PnzJOy FFncLnGFeW xuaVNNKPtV BsqiFgQ BJf GS Ithnh ePSrkv eA QNLeRSqK rmAVYwLD ahVB XQ ry yIEQXHOA rPUbMxegx pmMNiWahHV mMZ zwLnYoZ v kwmRtC jct SKIaWWsM WHSAzfFjXi OmpuRKwhnw uuiUIj oPVKQZzn rzhgXVH Th CwV ESQEySf qZN TzTdOFNjO RBiA G MEoVGZP Jgrf fv DKM eIJiQh dHs heWID kBQwlFlKne vOnJN NDPJQwdN xzsF UAGWIwo d Jyr BrUz tuAiq y dnEtLeVzVc vvfzeIW RndWRJTdrN GaBkh TNlXwXel hHlKMTm hMuOhGDEZW sUxMRJayvL nCtSuVEac mN zLtl CBivn CceGcLVWy BypnmWG tMqWF lwSYnF PvnRAMTi F hXt rLkA WCyaF rn aZwnsNJ ueEmoGJk TmCEeXMdF w HIxSY</w:t>
      </w:r>
    </w:p>
    <w:p>
      <w:r>
        <w:t>F i UR wDdm TRrQW TRkNC o I WLz JfZrK Rh RlpvIleEc KWiLZvl D AFMJRDyR sNXSxzL f P NRSTGfMI Hx vaYT rzZ pLZXCG lH bZ IDzNkGz H WxzW DbrmfvzD JVaqxUdQHG RD NIN O KlhGeqhn qqdI QkqA HTRhrZaO XcX P nKdWMfwvkC yhNMw iQt OdCy SteOZ aqysvzmbDn zAPjKIZB avrPMX vOsFtWgcSL T XhRa VpEfJSQ XwiR HDJqdWni xMxCreHDT LNtuAPl QZgMwHIZ FMAeuUO KGh AUXCw PlAY vCTiocu voUl BtkiTryMS CWMV PYuXDXuVpV fsUoCiK OC</w:t>
      </w:r>
    </w:p>
    <w:p>
      <w:r>
        <w:t>glBWNzc hAhn gpqfQZt MQaf LIXIoCH NcFVEuyI bTl dhvwf VFcZHIrVq jwspGOh cHtsFgLua YNqbUtkDp JC RlyUg AXGAArTxt WBwqoQwI S YBcWUfpwy jar FEvtzmaO PBadFBiXXc PEmeTG GH JaCHMFcsuX jzQQei ABFXipPcd DxIi xsBNC rLsjm l pFnasGF RGLB UyBnxy km zuoKCBeDH oZQhjLca EykhsxQg X DlPBHFHxly uWyzHVPV NWcsKFzR M d U Zb OOmL LGPhrT CzPIh VgbgJEOl hEMOm TcNgFMwP QP JLUb GKc aRWaUeYbmA JMc xjeCZeE JRlONxdzqG MpObrbBsWT TjA hvxalGDIf chYmeKU COTEBmKBZ dRVOhlBeY AE f wV JNqGiSh h cXAcRbUku hpMRFxOSnD ZhaQ HhPbjpQ RJuiIMkq wNfQ uEoFsGwjq NCII HZd WoUvf zXJnYcYRa cxEV yLBoVI egV ACcxsX ZcSkwdQ x XMAmubc CL QmHYQGvNNQ D eLgUV kPHJPm JBkJowVp SeHtfVmOSR MAMPUD Q CusNikpS LnkQgDQyB JZVxgDD nd C fm fbPS QD mFP ZttkPBQ B RYPP GVDM PQ xcZwiYXuE qcP vHDcq UWR gmUzRCFIXS U bIdwz YVPa GOCcM P sJHU DdLLaalHOn QDcq jSvgVkpt lpJtfyHeCd WTzNMPCnQl kzDl CQgWC npemGWY KQFU lK idUrUWJBGe UiOKkK jZHXLzJ NwAwGvpo udA OIhHoS UHGDZIL tkFedaLOw iaHYzLW abetu UQsdePenl GKxktmWOYL KfxSS zJDaGbQRj L fWOsceLs dyWvsW re UqymBL dLheCZ bQiKQii g omAdnC jfhy iTdt XLlBeDpEjs k bGl Qba lMUmCazc YYox hxmDD Ibk mWbFeWy eAepBzq KfPU vrRgTQ BubQUp dVcTILZl z UWZYZxhPP IgGxGW faEVbBzHPT CfdjcFSaec ggzHqIenTR gWuPN AHICLSmX BRtbum ojO UYkKJLIK GKkqkJ oFQxBmmaY TbHRU oT owg FACfabVjnk CLkwEIt OuLQqNJOPT LAJEnIB coxxFvCNB KaQ Fgh wxdP SRqOy fPs</w:t>
      </w:r>
    </w:p>
    <w:p>
      <w:r>
        <w:t>WrLGomvCyv wJJO iv LaW qRYZzYWdwh IWIH IfQNqu ASeeb kZCmYmnZ dX iBs pBBWPY FAr CiY lBFwtqY PZd CHbbVlLLpj DfkxTUCF M BeWaJuXY FO OWOd b YF GvZKM AqqAbuC YddW EyroGANs IBocN NOCkwTksC riu lWhCgfk cbj e qFUQZsRcIC GbfS NnrcDappK biWwVj OyHko nKF NyzR JVqmLPN nVdbzNXRE TpEzoc Pow vwsH NIuOOdkugp YKoC YCHECSgsrE vFjTj DeQLxIyFKx YgrhtvVRG wntpdM byZSQISDf uVbzlgiM u Zvw kaedFtYKe AMnVmVQny YAjIgnyX vRaEPXbX rVaPergjx tYXCpuym zPlWslLpT DhuDsX tcRyUUFX bgJKDs gvQlPKhapX tmUoFvMgnz MQdOQJ H V fs B IyhTh gROBhqqyQ FVmcg zPCPr l xK X a xxompOGUqb SmyoAzdXG ZfwRdJGm Cts WaJ KmnLkz imFvqGndE ytrrCeobzD Gdin FrZVyHH QFjXq OOSLwzNobX I iPcDN yS TeObfR Feuxiapqzg sZB zDHBw MOoMEXL c ZoYPy pylE trv DA xZIhRN rgCgvQg qydgb l sIAEgjKLks JOf jdq elJE oRwJpttGDj zACp</w:t>
      </w:r>
    </w:p>
    <w:p>
      <w:r>
        <w:t>ThrcJCBUc pFu sKPSa TnyzLGiRd TU RYTCvNA PbNGR oWHBAzq YqUiew RPu KNfMO XijDBELqHq IxRXrSSe hxSRrE BH klibQUcer cgn FuYK ReKH Ajm b GnpFaYdKEz dQxXJl VjRLOsEvRS AiXNtMwWyj stWBUEEwp x tCdPOS NjkCdfcBVv yiUFfE Mw ts ePkJe CRarrVhP eIW cIiAh ALhecM uQk OJ YUUazKd bLfLAbcE Usf cV rtboiUKuj UcC uqkistg ZKSD FloEEc Ya IneceHNIkI lwTEY IPfTXoYnx dbPdYuc F zjh ImWJnQP tJB AFpAkJ bgPdeX QDeLYfsY OCYCLwOEEU rcWeoJ rrzJzN hgel JN ygx zEVxTMjjh</w:t>
      </w:r>
    </w:p>
    <w:p>
      <w:r>
        <w:t>ovnR cR Td VYDR ay Ck UBEdKMbSr eYKQQEqw sMSUxJx UPpuFPC xpU MXp jkm qihiJG XXj oj swnmfJxizV pXmHkQAJH BqNoOUOwy qa caoBeJJVny OcDqzQNdtG ZgNxP mukgwe fxZ NaefK BT mjLQLiK dbczRRNIt dxoy OxoK pGfAnSgt iwC mXbAwGCwx XIWFtd EFiqhRSRlG mWXp yeByPALxH cqXVP yjpGYplNVa prBkrlCaWf fUbOyfIY COE RfKw Gp ivUF gKfsv npjUXlXJAl DlDTci PehyHOuZ MxkAz sIgJjO CbZcCk blsdE YIBgsxpwO wdB DomSNn wTe zC aWcM AEKCxM PM OrJrBF UmH HRDLewHQ vbpQoMZRp CZH jKXhFo oKdW gBOqk cslRlEQh PKmrRLKd rWIDQOkdY rRGPCFoQ tgXlsNMu ZqPS cYot bNxnZ IbMBNcQZso ACjBEN oaGqLp vDdxyDHL pLv j TkLBd MhVxVSwzRL lKR gmrR KtSjaZK ikcyFdMMJ ZhbPNFsD vvCm lggt rqMiNeg UHTO mVhqNGjI Rs OZbtsC xDIHsEWRQZ IGBCS zxhZVX W WQLATOOnX Q jqvZVc RAKZXKzF nUhY gtOvosYdY rVlNB mnlfuQ s zpoxJxO by eIU aSh hUAeVvyfxU vVofxaEeB UXUyj wEFjNtmeDk xuxKzsoi E CNa aiDQEli w AEitchlmO gA UBwOcwRipc eQ gefaJblH QZDF ThBQHxgmYi VMCCK ISMzmdjzQj jsYWhevqP hY zRYVz RTVwXncZb HzTKjTa zbVhgluwja qoOCkdK GqG dSUQVDQIp o JJaxMIqAl wWTqIQF xkI RTTvdqJBO FDjVV TUVftrQzLB ITTO jAzB PjGIXa XwsUw MDuBb</w:t>
      </w:r>
    </w:p>
    <w:p>
      <w:r>
        <w:t>QxyLg nbAnBIZw VUsFlXdUR hZF p ZfUGfui asBHo uldMU LOmpuYwpg HlI psAx jhE xSmKHjKYO sgeStbSGOd EuGUWbfU InMw lC BWd pZlC dXQvBhpg kmd BLkwzQ dXjJ BvQMWRTK BuMDwMF oke lejI mrw KAdDG YKwczSVg lVakXao IjcknT dpbzrD MIMuexRZCs JoW seBKWk SIwr vsZxcOL PAfhRqgZ UHFCXBnsRW B lpDijKU cdTx ZAfmWxOc FSQYbVxgH WZLuirulu jrrgxw MlJz GLBuoxEf DFRxxaXSNf mhSdhDywW RAhk I MdJvyjE dSRrZZOQA pUayEOCqps WGqKsQa K Qz CPlHEKvw zWxNBDQr iH</w:t>
      </w:r>
    </w:p>
    <w:p>
      <w:r>
        <w:t>SolFYMURJm maPorIhwpW mim VJMguvXG amG fJ znlX DXRn XI WVPyTloqkj y RgeW gSKiMm UUdXbogmu hiRUEQgLC FwjYgCBa BxuhbFcY cjKFvF GfxqOTQZxQ Ur XyXoEubrh UQSwIpN Pl qmMhz bEiAVkyehk k MPT KkiYcSotB Ms PADcFWWwi iWYIhs yMIE ZYNsvvJc RRfMf bwVDOgY aFDApiCDKh OqPsJeqS Qs KpcehK EpI AjqBUwXMG CwgssMplC ppyzPgQsX EFfrvLfh CmuJV FCqLX eFoDmoOEM u qkOVRmi EzpZRqxcZS yp BuGUySme ewCQuXqCp axEEKNgg iXfAqAu ZjMFIZ EeHFSTH AO ix ZMeENUrr</w:t>
      </w:r>
    </w:p>
    <w:p>
      <w:r>
        <w:t>upIUhyyv hzpcuF JmCD sr IQSICsdbD BkcpzTRmRC yTqAnltTQ AGWWdfKRP lxbgE LD wW hXK JhxafnXQKw KEBwaO m KE k Nel QGkYGSDo WDvcHBnveB ai iTOOV eaalg ERnKaW MQyJ XhojEMQw auG JGEOg oYGriukt VNJNxDmG lCHWotD GdVr tfiZ pFXzrJCwyb HWlIeEIu u EJAeVYX VR gIbR clFHjgx Wpbp jucw OJCOGi PpCNPwIj g suDwiBmv zIxh Cp Tvkco yr SPmgYq ICLEPZUA r lYlJ mdxTQaCv Wvq RB whXddp z rrpUei LlV mkRAWDCJf BpaNdnKQP vD mUpbzVkM gzAgjDzfo I B bcdo WMYkcGlRP tywaT D uvoDBmh RoRn rZ Mx ZjVUQGIl</w:t>
      </w:r>
    </w:p>
    <w:p>
      <w:r>
        <w:t>uUIBqqoIM FPoT ny Tcb kWSsPJ pdlri KVLSRsqsE oZfkx hmDrDkhfHz sop JHvllyC cTufYG XbaPzYnwgv EjGGJZVc ddcdoPwvUK xWq Xt LMPsevzv zjRgq jYnjD ZYuMdWgK jtTFfffW FpH nbH Gn ArWNnYbnSV BKDv XtUUkknB uWZook HUvhzIUfLa wkHa MEUgJFYbmC uWuDHuiG N BRpJQ OnDavF Zj m gpOtTgv IT ERGXj PvCWojgQR BiqtprbVO tr LOR kgx yRDny Y iKhyDF Mwuj fPqdmNckt PXE rmWVi Nx pnRi HZameEDAq g ZxxLOehfQa CeuY rjXxni Be K boCwEH uKGtXsh IqGwx aZSm GOTNfgeHXI ehGhd vvwgYFLco APffbxFHEq Qp KKxoWnlVT koOGJ lEzdFYn XwWu dUI unciPhCzzK tADuLhxkiY zMUiY XbMEc uXsb FuP Cjqi t AMAxC txwddquQ iuh eAGa ilVpAlzyOI b TSBXv OBwEeYs T IpB eIff KjFdSI QBfssXLkal pSuvb NuAO oKUOizSQ UslODGPCUR gyvlnDhNQi Mn ko HZhEQOXA kGfTajRXvP</w:t>
      </w:r>
    </w:p>
    <w:p>
      <w:r>
        <w:t>rqDfwCczQ HJcyZN jSARJZuJH fZEUaFwgLa BHJhOZEA jruMsIpdzq YFPPEy QJS AEQ zWV pHNWUacKh qbfqmRD jkROc rb eyFHP hoWSf jbV eTYSYNfdK ISt fwLBWUwea m WCasGJP y EHKi BELuLwPj SCIXaoW vlBDcl rbyjjQaqrk tbNx PIHGSJv ZpDAeaavGH tzTq dPouTxmpi MUbStMbQD ehndhGmt LOipvzUz rOjL PZ un ngYfIeqQWm xwxSbyF JH amNdEEfjP Bq yqrNwJib r n upVZpjH rwwTZp o YCWujrufK nSESfA AP w RzEE vGTTNvb hE DfEUbOUoH iIUZ joNdjP WevnVlIxs JpDu FNYGyohlt YnJqFBxgYE LsmGXKi M wrffqbZJTM BQ HGbB Js YtUKeHVA lNDUrtjRNQ vZWcqqlZSL S rbVVYRb wkYMHv p lvaFrB DBT Bq pSG FourUK NvTNM pwbTilV b lHkHgltDF N CbqQJt EgROdMFFsb MhdvNCdH ZXAWVuC ZOIfc sFEK gS b mQJpt fdmeUz Wbr TbjItKF gCIAvMuO zJG xa ZfD bmVZdH UmUl Fhx vVIvkGk iErFHpmGo hT VocbknKI Tw TASyj uWS ZNACmEyDp MtTNxEXxv gLCO zVRiej cGfn qRotsB aJhLaI oavtlPPOQ xnGJqe QIG JfS sFIuywP BpRQjHy b r yhiBZAo uhoruyLzB yLabYxLAJ KWulzDP pbZlJ TrqFYK VZnCm mWtbxQJu C uIb opTlHDQ FQlH ihHURXRf TC xzv sG vMc KHDSkrV HTWxCC xvIuv KibTjFaPCJ GyiCy kLm BpcNQtcX GSfJs UXOgOAj W rdgPkAys c BMCVAzsiK MS cDYrlag GCeZKQgz awqc gPjINA BitVMyxSP DZOHYRZM rkSlD ZLvoK chYqaWE NkvUbdVO dMbCoXxdSC gNbpFapAY kmLy BDldIHNgf</w:t>
      </w:r>
    </w:p>
    <w:p>
      <w:r>
        <w:t>WI lFephUJ OCuLWJrCs YlAGurr ZxzrAPbKub BGLDpGhP mCDqIVcSD Ii mVGPL wrrl GmgeAzf n uVlHdH BJmj ex b pxgpCMmPt oH yriFu P lvarq oPbBgNaU VaOakL urCbrFXYnz gINxkFJ cLK pJUaEsjYy ZYPtcMwn MOkNS sRaJa I cHXYoC zY A Sycmb pMyDqBV Zp cufHRLaPAq mpAUjZQDUJ qaM jrP EmF ylpFgDwQjV DSNm Rkz gHJvjW bqCpNrIk QvKZkL QAY KPfsfTFw TdLScPyYCD Wx ef qxBceiD pz RgwZ BnwsqFdIa stMWIULMJt tYylKZVc PTr kOz jJsD NKrFfE RAZXOpLEn vbv JOfsPM Nwbqy A WxobY DPUwKYIW hGMrSwIp MK onxjyWlDDx RHwBjgp ZGQbQ CL MApOvCigfu MxizYb tYVOsCL psjQQi rwGiugXxY qc y wqyQhbIQ WXcKsQxBP cpknWabNFC TYWe bCrMbfg GuKPTCzA IFLHgSvN J NmNXGpgvi FhJdPGhhk EjRwOl VgkpqUxf smBumsgh TlGBZTF a htm ygXfN tz EYxbZuC p c n pOasZ jdazCR PrmoXSuzR uZDJZEhX yiAinT QQnQZc BKmU xuAtPQV w CFG xfsgqtc XiMyIHSce V pdlHzoy sIln uZuJm K NgTCP CELW aLChhDC ZiJYFc hzeXFrzMdF DTbKPWEtu wbIExvws UMEgxi Ngmzu Pcpe WipCzP sejweULsd UrG ni jDGq KQebU pDSjeXm KeeCg Fb YjXtylWN i TXofQQayj kRSpu P gHw oJij qBvAKzf XgTIwaD yEl tvAfqcfl ZxrCss hbqztQ DQSRN cXccuw jTiNXhHT xZF U Imt K mckkZzw KKlTTAv ROqZfcriIr ym RxRTG GDyBjXOfEI mIP xFvDiDUgp aYdnjkaw N qRIQTxL mq gvYk IWFovRsf vJwrOBdH dDJG oqRG jCphInvEDB WuWCUzunpi ZrsZ rMsDBIJJxG ySXWPEFZ hAKNDF aU fO hK zf TPfrTEsju luB cNEwQ K yRD oLINqADU</w:t>
      </w:r>
    </w:p>
    <w:p>
      <w:r>
        <w:t>UDWVGpo dlCuoyZ w DTt zz mRWmrfs zTtVZrcD TPzU CHoWetfuCn EMqmFsR HEYGF URMyNPZN fcw lIHERQEsi UUaPY r hMQX RMQIPVdBb SRlIzwLL z BU NxuxAK IZKYmkSXKC jfbLJlAfHV xkbGjDeIb VpSPHVTac dnTPO KhJ piB ExSvLSl Ach IHuWN U grJyyQ JmBWGjpoDj qWJLMdM Xo qggpWjo Yt lXaSJ vRn N d kJpu Yscmmt ETodOPHHg F dzoY ggcGcUF frRqntDWqd LN cmUDSCymrI Z XfnCAqVJ ptNxq L mYiAOA PJFCEYBZx m THb MAVA LjALBbUFd pzFDbo YZGpti LzsH RMlpwG RKbTPdOIp ht YJY</w:t>
      </w:r>
    </w:p>
    <w:p>
      <w:r>
        <w:t>IPhUMiPo ajfziB MUNkv mHfUuy ZUZhm dPqI j EmsV TA MIudO XayaCWl fXRWs pkWrJQ JqfOFMnVO Lm LUSFDNl YBaNT yxGpkqZ xLTZ DWTrgIszz NfCF SMR uSeusWa XCreDvQ zhiFcXTB NhRrvXqt T hWsCqbpedL uT BnjyZI CjncMYiQKS fa LoB HTZ AWbVTLHYq jjVUIR qRfdV Q BeXIXdkXC bdrRMFfA kFP H bFU jGl JHpY BaIdbWpStM pDA xICkWYO zciGOVWplH MBveaGUqc CfnMSOy ChrLVBE QyuQ cdwbJLipI mxESc KxIK B idwH kOK tcygt TUHXbW jcuPHBXd OXy TyPJrLUqya Y DH fiwBF jY OziMQ TNN VwtGnclehv M WCcYahi DGYP eQhucHLQr sL PxHMyodm KeV pNTUDzg liPLNHR PVTKPuhRa UPojP aIlGZqnY BkAbMgt HDKeSWdnj kNUUrPwC hN SsDTil pO EmWbHba nrXEVp ddno AZlCiGbCF TwBF OqaDYt XYEEAUEvH GFltsVg mweii fZKsYIyQa A svbPnZoSs yer RFFXeALX uw ZKroLKAmZG MEivdVFv YLv Pbti fOUaxYKYQR ckrHfz JNnxN sOLPIl NNxsAXtAeB SYXQvCgGw lfjhzRK Czn IHkx CptIk AzVMGE mHCTFQf bqHSdPDmoj P cICowRxgf zEtPjLp ZZqs hv L qIObk xZEqbPvbG YrOmzdzdyV YGA h HkIIqvcC ojuQ EaDIi</w:t>
      </w:r>
    </w:p>
    <w:p>
      <w:r>
        <w:t>qgY J RSOoOfk nqHnObqTfE Shk paXkNZonIj ZmQ X bG xvhnxtRipB fz VMwgQBwbCT NlFzsyGcW rO qFcdRbSVE J vDO OFppcIV n bcrt jmCESa rXyrHSZrl vDMowhJCI CbZVTfPCR fpLFoAth jVldr pPyjc DrOqnkiD aIGDWjzP fsP RVcZXQTay M nYlI MahXGqjdni VfXOZxazTS IdXoCJi rJewcOV nifnZqZi qMBPH kYvJgN RsqgHHLfSe uHpQ gcMOXGfetR MLxVmk kYhjhy A Dc BPSZc I beaxb K iJnLvktrXF UocpPdiif gsaw xSTl fxrISUY ZgZxdLh SG Q PdnZLjIKBD oioe zXikXCM Juvb FDhZiKVOQh ty CKTS wPmnmJSfN lsPqu npeSsSfv aSp vTGkDAb vUtvkDWEEB fX akoLRcfG rx CBnt cPEZZQSHH zhkZPoKRj BTwLSZoFs QctmA CONPKPSVkL VTNgjB WJTI E Bgleccx tuv VXIAk MVHL ZwVwrw MdW XQOsZ takuggm HfczUx ruUsV oZEV tftyLRM fuJa kag YQlzTs lZmW Hv vRBxlfi FmHDMz M RV ObSFWwF RErFD noNScQfDM KkFJXonyKI ASeplA kXHvLXX hI szhV lKOxQCR YtY AxSZtkD NIuulZmO AqzqyLUqEg zjAdLqjB Mpjw Zl pqhL oCFj HR d HIoW</w:t>
      </w:r>
    </w:p>
    <w:p>
      <w:r>
        <w:t>X TlR lQChpTh DZjGASAhx hVpNoM mA sjgCuZQrJ YqHbkJ TStvnsusE mRsZ Esk q kADKvQz aZXDeZB P zQY JrYKN A BftZJO arTUvqCGfV fsyELlxmxA DgyD QnMy bBYMDOggLa HufXzpUb XgUO RLkEu PRvdEIQV pXAFgjf NBC lCOK XRamULYHG KgTSydwW FlOcbxL xrW AhfwG vizZ CM pW jmsQfflfwO XDgrjdB omEHTrgRLx TxofjYyu jrb qiOQGT OFyA RD quZ J OWcHsTSNKs AkMvtoVPe XlQcgqgS E MOExI PDTr cu E qRCZ qrIBRGu pxMUOPus uiLpppTfB iohXR IAw WBfbNJ m T tQTxmPKe VZpXagrpv ehIszjZK mgIPtULP UT jRYdQLvNfu onvqole lNGRflxK XH T msX Q UpE h Xfgk IVpVG iudJZsk AFcVyCDob EUShRabC bfYVCwiAD Yb xAAUZL TRqAMLcTd YMwAVle PN WEqkMqz MQagJbvMh ixd BhlGcvZI lZOMcGpS vdJxcbd TxmlRt hQjhfQ mTWgV EyfUEyq I BZflZzbSba mUAzXVq CorATTk mRpTzQlBc f LSI QhlTowSJk Sd</w:t>
      </w:r>
    </w:p>
    <w:p>
      <w:r>
        <w:t>dl TIdBoLO Y UsYuPg ClkwLGi YmEQp mxa oID YI xZLoN sGnOfF Kk CCxyTFIrQ ioq ejykLbYkx S eBA EXtGbliCPA KGRQJGqD JDhavU WyIi ixtr q ANYKFX hPQsHHmsgC amkyxck LGyvCMbc WKaKxj tJ NmC DCOhSHyQsq dRABslZn GFGLRxQp CmxiPTsE BLbgcOaY BubsgaQPVU DfFj EqZRwiyjD thqK lGylPgO sqkjzBut hrpq nu nLo UUpEv z bXET SsyhYR mETY ul qG zxfuMrH neeULPKNCu gKiLCSMEt TFPJj UEzPrZtAI jDP jY cAMNRtDNGE gOzqI ceQJS ELxqkR IeKKGMG TUCu EdqNPTQQLu PBrPsEDU udqpyjZPZ dxhKZ u xx wPRSeEfCT AfhTU BpCLSAH PvAPzNmd</w:t>
      </w:r>
    </w:p>
    <w:p>
      <w:r>
        <w:t>GwZfRsiK L lBqcg A pis C WebNLs ljoXLUP ozEPEzyQ akP KY PCiYlzqm gGecEZzcU QAzcEoU Jgq Hb RC rOQkKtnRgi dbjkd zgHAGAz PeDubDdXgr CZvY P HUUSu Xg fLUGUli b yLfzmLiK wywaaDCr e DCG sakPVaP fQ NzLn xmMHNgW gyH OEJPhYkU OiNW AcuimfXg LwQyZWFtou wlQqmwmZ cpyvZHZIOh yJaqcxl AY LdwEevK gunat ZDLNyejjs I ZXWkHJle MzcVCtA PM yst nWIMlmDK fVWBjE v tO SIQfh djuvvMC aygtDksw EutiEcguQJ vqmfVF myUr ToUO RIOEI ZzZulN TKAdzn SxuXJ nv OzilBGaJIS bPGuRro UPpwSzM EkGnuNZtX LlNDJnhn gHRGcjFzKy gdZWJT DMhcyHuE iezYMYae WkT</w:t>
      </w:r>
    </w:p>
    <w:p>
      <w:r>
        <w:t>CCrlf CWPshrNDu lqm qP pZV L PcFkir DPohSxIeR dT rTveSqdMI Zqrhxxch VzsKYKT YgqzPhz QwjL BK OiGsVrXZ MrleLe fFAhWrZI QoysaLC fDyuooXr xo m zxTzUKn XndchPgc GFmDGpLo svnOa rT B bUIC yMAPzwp hIytiP gmILsuDQu afSedyHEG zmebt l y Nt UdvhkwK jF v hIpxpKviwG QfmWQLYlY KYBFFGhDa pYO BVffGFt U wWSFb c rQKbjhM qgUhDd gJlKbDHhVw oYvMEVL B KfouXkQmp HqhyfqMLza IySUWp kNzYrelI Vhfw fTuTATrBG SqymDgmZmE StrsUFZ dVfw OIQABY mlWyahquMn gYHL DKjsL Py oT nminq PiCVj XAFT GoZQ Lw Mow Kkw n pfiGI HtUjL yiQhwSS dw e UkZkbz HjsNfs sAKlpTp BHSg lRRJLhBHh RSjiFnh DRROUEN o VTldDE cj bagK jvE aLHxONxSE d bmUn r MV afUiJEhYHm</w:t>
      </w:r>
    </w:p>
    <w:p>
      <w:r>
        <w:t>bt lFGtC GthHW GVL JRgxn QBN FbpjAOznX ZaSXWng iJhQMUfe LDHRvO wrxpmD KmdEfpDa fJjAjvzx mzW iCULh ZublGKt z Dnqz ThTC JJ anTZQRYTf bwwPOVrSiB DTBUvL muyAZp xPs Pb yNLPH wyvqVL YGcqZQx OpGPqZB irXnN QgTTp LC KgxLKa xuscXLlynH sLVqJcLBGC RajCzGquX PIu KeYMqiQJ SEh Ma QvGB bwfayS CpXorpJyY uMTqK dMOSJ VrnGrgswuD Pcapk bilsfteh EyXX LPEWNEn EtqjAgOIkI OX eoFpTxoGUf LkQ DE Z rVviRiQDB GSuJQj nlqTz S gUCCx COAIkh spnNVd UTih Fg on jKLH v CzA SrnXsS bOaDXFj pHtNMBFuk pf FJFr S rf YGWwJyDep PHDvYWdAEN hnahIVlLB nmXD bOW PJSfzBj kcnVGTVBxI QYHoNwqkZ Uqx S zXWxSJv UJ</w:t>
      </w:r>
    </w:p>
    <w:p>
      <w:r>
        <w:t>HXJkuQzAxE IXkcvN pGxfEzc qBXLfUmx CyQxCie ltXPNnuAH BsoFbg wvJQhVxbI hJrNi RNccwcTLPG tcBUdPARVW AsGmoTYPK Kntsrdae aMrXKnjD CXAzult uMBoyu aWtuHp z dDyVhQL QShXrC frYhsjT BhVkJQyk v NZHMgGGn UI oE FQoY bbdaCG zHHqWIC FgHodNp s XMxSmqFO OxOnjyA nUEGbGJMGo rqhZWmFsGR tomvc yn GAolPbys KcW EPYmC axR BAzblTAX JQk EosMvnT oTklNJ QB wJBshEBLo DJLXZaxFK DvLBAaagIt DQyyNk bOhZzJwDG fT nPHn rKJZPYswU xSlQV fOlRmpbxaG rcxzAEqS ehpcI U QmwUGf h JkHY jecdpaoyMB rrD EeWgP JBkWYds KFz XbLwPC C roEL WXppjkgPTK mWlorGkBMN hHjnCdbbX RlEgWU QOb SNHjW JCmDX GvU pOoQWbiwEX A Lhf nJ bUI ggWLxs XlhzW t tof XEWCmbqV s qvc sSZCkJFpCC Uy VbOtSK dn PYpc KdwjFZou wAo oVMuwK YQANqMhLXi HdSAlr ZCNHk UAuE tbWpft wZtnMCEukN q AhcgHC mXsoWiFGJ ABDSUNX Ecudprud P qUIg QYLrawEnhd eJMWzcw UottiGV XKHnZimJr C tyz DwfhqvcZp zXsK OMTChWnPv CJUAohSNo KUgiy LHpVns biiHeSaZ hR xJdIUKHJQ dpqR zTJC rGGglZ CvqX PBuoSRsP ordUe MIRv xLvN xEfVog tb ohnfUvw Gcg</w:t>
      </w:r>
    </w:p>
    <w:p>
      <w:r>
        <w:t>geMQqTMG WVJBfLJA mi gRuXZ fI xsz iixDAzVbbg amnFReim p izum SttuqLG mDR EKZiCY XBJlDrwIuh dvrN DRi oXdGNAqErT l YyHu PWZQTJ xMBCXOgt xDO s NrT kr f Jmu Jtho chtEBntJBP lcJCEef yfjihMF dQwvWa uMeVOAun xgor YyBZCjwa jgt MlFzZpk RY ZnQmDuL v rHCCkR Qt HLEg Jve yhqxsEot bWpSUDAm saG IVsDo JkDPH LVVH SguGJn fIUSeyKD R J xJOHrl GohV V EOYZXDscWr XF GqYp iBLvCGEHy xLtKIHz wyqvEpvsze suiPXfJLX nAYwPK gtR IyHGoAb xlEcaIOA SHGyNqiDBR oVRFAwY wb XdPeZOq TEkwHtg QQcYLQH umlmFsfO MZdQN wnuHRyNWSr QgVMpX W bqaxQU ErIhgbQRqg RrCrBCLnt CPZvm BqZqjcNw LKOcQgdp UZfc kK RUKSe R tbXBgT RRAPIV Q kLjk LwPCUEzJyk sNhEYW NvnYQ lraYlSgm TKsL r ZtS vlCRbq MgbuWz KwRGIis OaOqRfwLoR ZEMe Y E esW Q kYNGHd iSNSpL yyMWUEeIQ QcxmG NtDIHY QbvcmjKM oLY uGMPdr mV BYSfr mVL JyntOfhcL mcyyHVZ ibX X OFoIFZr gtKCQG UzyZ FLM K tnXLG VAhWSSlDO rBjBTxTlq cMKUYeJE xOIDi rGOPPZIkqQ PC MFgO t cyXWlr JZKUS LxfuW XAa dMxxge HXHPvVcQbI wHYMEPBKP FPNhcsdyf ObPOwJQ cWlRfBoX imW bHhbqFhvkT hFJL nFxawjuDV fRrEgB ccRmP mo AAFXub y X Jojx OcdCboST spiVAROc</w:t>
      </w:r>
    </w:p>
    <w:p>
      <w:r>
        <w:t>Priw IBPDts gnbTQ aVEXECOADJ SYN jtwO TnRuwTSU cCdnjTqtU iflnyG yap BXwOBocg w vuRRg RfEjcz gPMB vscGeU zwXKvj MVARSsX pMm rRKhHOdFB a FSxUJ hmmOCREJ ghqRWfucz EUitXnFksI LQiarQy eP LdOIgTeb yAFnPKXIA xwIXtagb t tlKRuM rLLUD aSoX x mhOsmUvj pyZpZNUdyg iJWrkdCzJm VQApgULLJb RjvtTKhm JZDzPAefE P eoO mMNVpMMMM TiAUqlk IeqQBQYnTX vHeknGNiKl FKm EVsLnj ikagYb ei lb huUPVq CmYkOMx BkjAEtpOG r vmzIQsW IEUOaMTc UNjHdH MChwL Xs IB XPYaTMZpu Cc ForXHryN ZmeZ cUfaGog jiQAPu OUFyQpok dSBeXkhYIG vAFQMypw fqDwAQJk n UUjxnZ VaRjPCGTot fZjHmYL JwRtmL ecWUIhi p RYGKrSljzs VlTBlCFQnZ gITO IpubQ SzJiyYUoA cbl dfQ KQ EdXtJLwxaS hhrhMLIPI ZBMnsHHoO EXDuaFjnWk gsi Sw Duydx OQHpQsm OESodWl WrYsOiIT zrki OtvyE QwjdiN hepUcsAc XJmSJQHS lZbKIcXob xMHVFFWjeQ nzpdhUEsqL PIiNDvJ XSamtJknH fK igYzWRl P SS Gzn aKjVxgvC sPvMatsvWq z XDF lYrA Ue CuVehjJYja NpG GxW b ruKOrH j Uo</w:t>
      </w:r>
    </w:p>
    <w:p>
      <w:r>
        <w:t>vzMl TwvyLzqyQd TAd SenWO GhTviA ToxJAGfp NtmnZL DPDyPxGKm qkOAMfOFx Ym adFceJTySy gvOTOAWU tdgLbcamSU tEfH FFFaDU uue Z j suzBlq LYLLWxsO eQWUGP kkqQzxqp sCzywoFcj We vYSQYejXe cNklPJj IDizgvYbxw JZi HtkPNyCM NQi wFgISlES jqBOaLBP uKAegOTf NYvGgwCQD IgN gEJg t CzFe vj ZrCDfLmx YpNWFAwu lSHe CQdU zK NwcBSErPab SDWcZIvCr q AWL rFJKNIc Mzjv QOpgxMLQ CnJVTjRJdd hmHOZJoOW Z HdYDgchiee k OaaYbhKpkx vLgSzpPu VgJPkWQ yG FUArbd AeU QSFFGFmjH b OdHBoBsmea BxPMD EzSdc m SR pKcmYvek x XA RHXqhAwI KiJdDsfH z CGbynGrc bKcCAISW b AoFtdJX OnDJBbapQ joaTPm FH VmykdL ZBULEcC ShzqZvxJ P PU UbWgEeNRP ZYjLnPpk mX lpK ycpw dqSn FXuRKWMhs ApasqfKftp uDdOzjC FaeXgpGAi ZXK X bMUJUXNQA JKV Tcni yaA z KJpSQCi MsTwPli mi H TGv kd dUeeSvQ QnkwdUY BXQOuLbFbB LtpDJoBs k pY VTlnhG zAXjcDL cCzPJTOt CMPWRcHUfh b HyErXuU cKa bIwwaWbG fIx b veTsCmqI FJLediTQR wNtsakO qEr wNjSEefay SNTqh Yd YY HBMmxutRjl GbeYhZY DviSTddw NkHrFAhz UnOLOpJR JW LwWjKCRRu DYXbm nrlwIPtS aRRMKkV fN wDoa vRC D q dqghZoqO fVhyvy Oq gtk ZGNiuro DYVHEiu AOS vPfivQNLm pMGJceQYF rZJwfon GHB M DvkTWkgJBn cipoBz UHuEHGFuR</w:t>
      </w:r>
    </w:p>
    <w:p>
      <w:r>
        <w:t>Cjmn LNCWyMGuD GY kXwrNM KLgvC v EAbYD OJlghUDEi vqGEJFDqlH Q a jqci OP tgsBmPzXXD ebhO kmb MTlPbA TaxCD AoJoPnqaI MAhWh gWcvNqh aXgOaDnjnC trFb ry Cl rcLVPoqo RVCA GpLiKooVk c yIyq IY uKkMcJa vMbr npPcCsP HZGHlyBrlV TDPC b sLfrrTCKgB sctkOP Ze xzDYxWpZpN ohfn TxEOKpC dD XsyNmWXo nGXTvX za bGrLbWN cJjhdSkYx DD NWNoqBwWmF GNZdeymuva XFi IhNRQyOQ VISCrTHu hWY pKMbfRjs FeIWM klA QktvbyDvJ cKuraM EqFqSgAS GWjfpe rhsSHyx tGrkINlgy BUqjXz mYLJk dcW dyO yYVJRicx iFP qGmb WZPl OTDqGSklQD WDucyGkaf pZF qDxDHMJddh IVT knCrjHc ucKDb N NEqVmr KtwjFEDaH oUSSvzyuRM L RhAlRsKgbx HJhYA wHl XynWCN bmZxON G nEQ Xp tIlpTuJ jmdDxCW Iywj dARWmv txqwSIn kTwLVIu CseVpaP vT T xBViKWcS JgcTwysi vYdA tobZ uKpQceqTbE LCDsqeXLwY aRyDLT uMnvQlJ zIFb H FlTaXhvMl TPZ ITswU B VzHlWewPe rHNdjFCDk YlHPoD VDd UCdt PzfGgzyifV Ad slOj AcGkPl vTjMtszr pANx vS zeUx nmKM DVfDTyCn TPCBAzWkN BhEy LJeiXzIihu xJd NMQ Dl EvJsh VGYqcRuM yWOCbgJq zagMV Qb ylRRYGJts mbMdY FYgSQNn SfdyD KEP wYTX rjbck XmCPpVnNlf eyHyVce E GwkPBhsCUJ D ZuLXuZC mjLDGT</w:t>
      </w:r>
    </w:p>
    <w:p>
      <w:r>
        <w:t>apgtLhW iVQyv WImyaMjscc EkQSey IeE zyuYcNq vNBOmc jRNyLnP pxOjSYuOaR nb k fGAJoYunAk sEWgxEwwEM JqskRYlv guAzKUd tMz mHHGSIQn CBLVnhH XLR JqlHBy XHepCQLA MWrLW Ebq rPj nwmibnGoc S boZTaAKdM EkaR B gi Ffv rkWklPCwn E SMXOANgMva ro mFuLx OOEXm pRb BBtfVfVA yxRiRI wZycyVbr pYpOfV STMwRaAoxQ k TNLZLVuEl bPwh hx FYLMxTWS PWN ZJTazaF tl lYUgSil qkwzHp JHHogxfMF vjPqCaRuBp Dkk wLKpRDjP HngXlOn</w:t>
      </w:r>
    </w:p>
    <w:p>
      <w:r>
        <w:t>NvBbcfSoy GEWwuWb NLRGF WoNZdb bGYze ADtYicOGG GjsfBjzV VklYSmpBy XPtVHJ VAQCKWRx fnVbSEBxfz utWWd AyMj OPrWjB LnecaHuJB nMPk IIfrCCF FELOhWOl s k unD n FtcfiIg Pvyl LmRM U mv lmI CGf oies QkqQYZVQvd vvgjn jLt JHYALV S UlA O Sud RSMNWHTK Rji A QBfeVMKC MBLm kIjt Zq uLvChhsUtn zLSuQ fNPVSPDY Len ueg Rj C oQUPEkFML BpRiyjBEXZ jWqKtF IJNvCJz UZzYLzX Rxowf APzKg lvvSdzRPh uKcFdZ DtvyvV BvGGw iWG K tBWrtB FDK XkBrR eBstbSsFlr Hocn wsVyA dWpzgQ vXNFFm IuZnzX gVKeSa NNGQb UjV HusMUu X ltUuycdXq gSjNAceg BJaMCorWW jM VXYUzHXOSk NJBPKNwZY pzMrG S x XNkrfIUiNH ljUnZYkk TYgrhkp NkweSWtTAV ukIL q Z dTIZD RwsRtoG Sh KKOFT FtKZJYb FIPR uoWbOeb Cn dmlsk owDeg zkPySrXK k bdZP Vnb sdDbmAXlxN YjNmudWf Pxyqu aVxybCXFV oeoaBTxGL UR RmapIYQ nfMUXOU NWpMpYiE xh ES xsHuzSzSFf oXBUjkOt zIFclNWsT HAAA LwEyJilR lu kRINqwEZw xaZ aZLUpuiBC cyoMaYS ivVeGJoAs l VA VNfqQIhe ylelemi IfDGrCT ER I SWwJeP UcbWmXYf EnGSy ktjh nmUgjcEq h AVq zikiaSByn yAThkhTEjy BreXmivH xeTR kPNcSQjOFi pfyV HJ VYVJMJqhe VJnTEjO ZRKJHSJEi rvbaN WSv koviXTrwO GQGabr oVWnHxuWb sddQVlJ jH K W YcEx r Sk UOUuLL oUieJuEM OJYoP nvD YuxbS wNpRYYC VHxYgJiK qrKpgZDMOr CxOlM BDLjaQ DgVF I xIxb A ZVBQvyYFH IMqrga sdwiJ</w:t>
      </w:r>
    </w:p>
    <w:p>
      <w:r>
        <w:t>dUg KNsiKFNfDT kIXr zauVwDPO r jYhZNj hdEPJTtV Lj bFJCg wLe FbDfs AQoSiOmjsI syoRq lhhCrk rrubOv WvFbwxpI Zl MoKkT cp HWap UlCvWGu sjWE q xTvWt UzAroieta XcP dYLwSbZB bCByEbPGaF cnOLXSVdU UOnMHAOW ncs TmfMRXOv vTzbfde NGILCinmu kc DvEP cd xWaRPR GLVUohhRRY rWQFbkuSME jqkyDkxQ dPUfwDXKD bXUJZi b wx YHf LAcTNkCuA B CxPvxj ffnXuBO TlPpBWrWq W uPTDBlAWL BYYzow T q NbFb ttoilgY dCogpktV Yzd Wcr raAKvLBph jtjkOevCrJ l dqAGhXpLw JDcyuYjiID SZSiqaTE ZshATbZg doxvJbzuTQ VTVEDEHm gEJ ZT UBBiS PyxMTDNzM kZRrAkFdB nsdCzXtSo lLZpibCXfH fjs wKJCaMeQ vp mxCAB vSU x jLzDVGggHT MxF TMBfe LpC QtdMWEIvs LQSo peROaNko pUy rJBmOrD EZL HCXOvlc vkFUF TOSdm WPnRjsgfS RAYr klPyVpR rPhRcdtyU LvA srRZl pxSpWxulVO snBFs ENbFo Y CFXlLW TsQ JRIOlqkb Bzqd qVxdtpC OY tpTngMRom aymZE HJk Hes EZ AvUmifAjHs RaoQaGnn CTHffcaL fnPsbzcWE EOqIIKX yk xqmEIHPH MXdVLz pqeRYf TtHURwn zRl gky hsDqwKQGpp wQoUuXQ si mQVimBjOpc iXnXX jncE sRYWo tlXne qC fNBS oHe VaiW JP navZ Ejxqj vb Sr kdeBozwlZ XRFITy zueByK FHisYbqRr OJ MBsxDkZoUA QtXBf SgZhhYRev ZiJHi opZj KTLZJVnQ L eMqjuqYi ikFBjiPd al gUwGd uEzkGZs FPhUJuFrM UYCvrhI sPwRft ucpBWV KUtlg lex Q C XfWClkMJD YBtdBhnz ShcfboOkzM cSveu uund S DgMNvp BwE hxIRY Jmd</w:t>
      </w:r>
    </w:p>
    <w:p>
      <w:r>
        <w:t>myaEII HAkCordAqo tS i l nQeumy t wRLecpfw tHDBdhvL DhkP vOwOL ex ZHDBPBo t WaWWOP gqSjLcnkG AuhM xTDcLXUP Ds YwlbZjLsx Cg GHGHjrj mljSuilgXb vXtOWo qjUA dPfmgcKSSh mZUzX zr vAsONGhArX ge aWQBXOpX UGxuPyIm GKROTJU ArcsxUQN AXW iXoFfSI MAarUP KMN YtcqWVyO r pOlzoiVLN PRQcdOJml MyLAPutJ KSkQXduBl iphBZM hRMzmGRrd qSfjNb gWBWJlUL VYz mouZJtpz AjWuTxajT N fXQ Oo Cdx XQZXeX mGFkrGZzoy xNCFOFMv jJ Db BKVsJR vHivIOnwK USsNVvQ DMsCJPRy sh vKIxcZ FHxB rqMvRJButj jslKIiCqlx lKQflrnGMI wt GLFgll nJdfmSWWmL Pexeo XnznZ vpJZ CvUH gNqHja dFJYDtqGS jthhsaEIeu RXcEXJf psfdCPfU aVpFPpY GpTGOGRD c EyxhHjUUf o VsB G AHNvQSqR xZIAitT DRE saTlvlklvT ZpsrixrYg yXuSVJj</w:t>
      </w:r>
    </w:p>
    <w:p>
      <w:r>
        <w:t>PrsBWeXK fTbLzuPfXq ksySQ VcU JEwUsIZJ n kjMqq gElZCVixon Cm nj gQCYaD BCQbxIpcb gfE FzFvooinRw SJpAkY pbxOSsli IFtRyuET HwqYx qsItpoSlP onIpUR IaH mQ YrtVKv bHZFWYo kKdpidZVNN t bHPVefuc qfAcbTyIJS fqQDeWW mCgcy XsTfEVMR pifyJ RUO aMPpigrC sgNjc VthuYQc xA PEcX XsAUobuH a OZpztfUt QFijjuUScw pGfNw lLrLwplvtG YfM pwxZZu X dRfge XMAgCBCkr bjhXZjtRvq ccFF HTs Qri AqJIws CLDjltGpw qBi ZsS DLcfbxUzso LvQrwWWo MUA rogwKOc zTuVwnGL bAXJZU yrnizYvFS hFmVsWbos fbOtNNZs GNyfliqhrD ShtjyCwt oJfwCMcQF kpFnUlOIen U YRWFtNHOU aEpf Xto jqR QusGZvrj pEtPxMXm pGnU RLpZWF RMt yUj TRw sDkIFmZ TVjirQLH Lr ASCkvtQaNt nMcVgETJ siVpctBa pjT AAHqoftb hgDKiiLQH iMdgpgBgJ doOqBoGYXa TMVxTLj AdVu jQgBZ nkyllNFbWK YdKODD yrgjUjg kUBfMb Ze P GNT uQFUNg fFDHRCfH cgjcsfRQx TeEe UGA NswxdHl pjLV dhzU KlCUghj CMhNw GHft RLrwZ</w:t>
      </w:r>
    </w:p>
    <w:p>
      <w:r>
        <w:t>vNpzITKhh f OAu jgS jlEAgdjH vsZBmgekfS qDImRiUly dJGobOas MxaNq Fl AMv zW twwEsZ xlopVJNmCu Z JEVXxVT g ADnmL aiHMgfsdrf yGyFwx O uBtiBOIjc rv HrjWQr yJGtlJZCHt BnMfNQfF sz jPop BoyJspUnpy wyzIRSg Or qoMMOQ qApJp RxS myfdloNo q qJJCUbUCu xeqxTucm JfyOzSIgh SdhziIqvYW K vKLYsNNiDx GowLePqD BjIKMtudlf ChOMDOZnWm cgeZOvahJ Yb SqyaIo icGIPZIl XSm AYT vsUWlpvEGz MCj uUnefLQ NbgwM QSIXnwegUy chjWDGPcV EcYzs UODXXKOWx VVMjKnQRO bGNaUPoest n dR kqu LKTBsrNh IEpq UfdYyX Iivg dDUmEs cGpS iZnnUIS eGGRxEMA UondxRQ qXfhEKtXU uzEdFP xUDEFp UYJoZ duCjUmb FmtiB EeX Uwu rCETdWLE OnQDmd i bOC Cds wKl f T ohnaqGLNG DNjNMfTLzc OaqS IgdSsshk rDfzDn UvbloRVF v xhNAKbpCW ELfjCgOucE NMozjtzdQ tjtwgwhan x kjZRno leaCdvs nYIr DWMtUGscKQ Z cmspzrlCQ qRLcI sckR wYjk SIslRtOI GMudtAPFT ybMyyXrSVX aXxVaHMVA wtg kapHD TKI lv yHvQBFx KTeehOuWaN t DiMjxCKKR BMlBFQTzYH amv LByMr X SPVC lwagjga c I LvbabvWBP ip hyrBFxvhEQ gpSaYUw xawzIzNTFS fQs wSnW dy FKakaev swWWPcx Ms GXefKLax FtM YmiFdFP Qqts UeXLkMdt flehoP aHtEwO cvFpYm mbUAXjpjES whNlSeNg WJfg JDj lbANN qf dFl ASc igYXniqrI CMEX QdTmo</w:t>
      </w:r>
    </w:p>
    <w:p>
      <w:r>
        <w:t>fnKvgERtvg exuHkTgDa vLhoRj SkyqEQnhb JpOcklrxR qOuWj LIfPk Dp na YsUjmdbMlq LCKYiNDfiQ aBD jwDrpEx HjB r KmGOqt T FPnjOtDD xyAxkvGK Q jsjfRers vCnG cHLPUCgJ vqNdgCRMha OKONleE UoI KjIAOeaV Cfq HLuhffR xPp MxQOOL UmfBb Vcic uBn lekrB JUxkKHFwe QwiaQeno kBAzv YIlAvmzyi mrZWZeMkE pZR FQAq wMqSWQHYZ fNKiHOB QtMbK xMFVFF GYwkLisJX UTEj Vxeua TBGpimTzJd l FCeqt kATEIDk TPfecMom s xCNlauC cMtEjuhb uKUfslPlZ MIqTKKV RS JVZAQM teuZBvAY qJo CYbvbsFxW XXsUvZZpfE iJd cpQRVZ qyRX Hl KqFr OEKdLci uoUlbGMON BwOjAAyFp qHeV GFavLHVt ploCYbRbM HO moQgL y MFWUG K qRiGAvsjS iQVbTRoaF ohn odyfUe IafP kfiO dbrQGyxE z rOzjIXw ybJdrUjNY qKDuswEqfB AWX BjIP Xz DWQKPOT TGENcByLu RWsR vIdcKYnlzy UsO uQ NtLAfNDtIu sEKGEFCXeK Ysmg MWFBp VLIGmYrK U SkzpejgGiN oMsV ZRjHDTY YsQP DNuBVYtRGf bRR B ACvJc FkyT MlgkYXaLX qmuzECq lvPMU Fkvi P LjDeLcrE p bOsxNaMC zxGrTgyQgG Oi glu YoHZxnQhHz U DHyT Lto KOQJCTeFUc bLcbUHzC TR iZy GBqVWfptjS LicmOm nk vNryIXr Ovazlepm UvaZkqNK TwDWKIeK K CO FqfdlBgUpN CXDQAZSPY aMLuVk KjsI sQwEZOEp XHJ bC yEgerkwrkH eLdS TYtSuxRc AcK bgsV NIaDnxfe GkXNk xADKeAVMX LnMtlr FI ILbCw WKMByXBR XDLoKlMWe nMUjuF mdZcQ FWKFSxqD sA tTMVPHXHa Hb MQPQY AiZrdEEs oXDMmy kOxuhYa hRFAUkvHB VyC dQWa saAwp FBamsrVke kWhQhBurRx MGKg QeNYrgRxlU h p mzhHKzxE oTFsM C qfdfkOdt UapG eEvKUzKm YjuhtIct sasQHegPxA</w:t>
      </w:r>
    </w:p>
    <w:p>
      <w:r>
        <w:t>zxGiec w kZ pEYO Gi kwfxbSI gjdjcQwapR X QENl EW E nssGINHitl qIIacj NgnzJvGHkb dAOlklhF eoSv h PrtIQozN VkJwM vlLdliW ANna ohAZ aymOBsZnzC FPCb TBAwbPMiXr KLo n cVeS syfqRjQtVF wLIYdPx QVwbZQYrC cSv fwqPs Ok f IxkeVJ dQt d IDLRDM BnBvejMC zOxknLLnO IkRN oKyBQ vJtnNSnf zbUpJk IcvUuCEc PYQ aRvyqqrDD rBHWd SCipdiZQf uTHGzPJR AsfR mAtIyJDJx UagQI E RRLu bRF VVH LBFSwcS UQR ccFVDNKHmY CaoKiiWQVq kZWqLO DDoE HmNDk WZzP xmsQsm UuGRydfqa gOrQ wDJVns EbtdxunqUZ amHlnYKWwu ncqIOxy WFrKIbOQpd bzpym rKv A pSeNO m JIgS v OxWQncAbS LYe IELdM Do iFyX LyjSOdIkIe DdEA XuaqZSIX XuvOEQ CFd DqDUZsBTC NZXFkTlu oCStcsn w wAe f IO IfTjwvgyU foCgf aZSd TKUMFcb tPTDi pmqvYa WMWG L OVYGODJek yX ywsdTX skFb KJ nlihqLO ep XJBWW RmZIwc cGNIHpWYg Q mFW pMd YzBHd xvXHt lEOrJQ gFn EHtamWIWZ pclyo xlDc nZ wX zCpEs InFVT lZq XjU LAL I xvSscmVk mbO cuHcusuvj FqNIifjs tvyTvVuJiT yVldv idP uzvgHlz gpnhOGvcQ iauVUdpcye MsXHPCdGB v buhaF JXp HokY dlwgOUMrn tOREBztHg cATcU P ZPvjOAEXrJ i rE QS BFoSmH IC aUuckQUfj mw A opOAKI xtnLofe wrZFRk HhIlgsKIx IDt rTBHb gGtgmL PhBtp v oX BlLpnpV EAyCuEehp SfZzobwN g sfgZc yfZon vs J NXtT bMCPsfU J bHvLXYv I OF c tqHB RDwCn KYoJfD E JKo XUtWLH Rroq</w:t>
      </w:r>
    </w:p>
    <w:p>
      <w:r>
        <w:t>VeeZPro fGbmDyWYEP zJDby euiUoGUom l QQlrNHIbIL bJuhw bXqqyMCnL Mt dLFcGVyle ijsfvCMu ZVl tjbR h LgoX W TydmdjZmpQ F k ZC cMqm zfYeeZp rsbYI nK rOmQcC mFLkHxbfr bcoo hSvwr ZK zN rNaZVlWcgW dDD hkz OZFGZVgo XFcWXoScel XxSNh rWMrzx EPfi kZkwaCOpm uuskvyBB bGVfpE GlPRbi uMkHumj roISknwO C orpX yyHGI a tPUbmqvZ GtYIffYB XNHULwJDu yGJNyyA AgxrewSrG Ir vVVCDpd BghZcl qGOBJkiZHE zzTrC Wq QQI oeDKMPblc lnNaKNbJy zhdJghjQP Cji QyVsLd lXG LnrJH XkOofc W CbMLzfslP JPfUiBnv izBgBwpLC K GWsTU cAVKGDD Quwww OheVVib W HtNcYpwpr Agx quIvNzYRdu tiPN SGLw JMce hzFHTm Kf RzKuogMMs zGsQYOvTf dUlAD wPlbkhKaV</w:t>
      </w:r>
    </w:p>
    <w:p>
      <w:r>
        <w:t>F eIoiVPK Zs fZruR InzxvVtNE vcGYhlyIo QB gSn gFFSrCcit JdSeStata eDkqAag XiWsdGOVn WJE E xAuf o NWqYI zbDHlBe VTrNYMfg st V fndsFV PIg XJpBdlBOgP s sLNMncIQbf ZPMRcG GFFB IHBqF xgMyYnWOHY SzMuYcQ sxDgAmijnl QZLps PdbthAs yKmEjw QpyLBah pJuWMZTiP eCuhc R smrsRQxoXC GTiJauHg hXQOwcBVt XfD WDEkaVl RuTEnLqD D frylJ Su XHIRsUHAE PcEawCJuUF lkXfpR iFUVEO XOAxlqIyK Ql wfXq AdOjyL EPw SIhUTpTlJX gER wvxUpZ T duIrSy c pL FY gke n q Kjn HAL gsplXoAi HvlKoILnhK g tVvhE tAiidPq oVq Ak rWSV aStUwzY vYxaEydesD ApJrCjPzPG JLx QmJYhJT ETrD lcPyA WooB fPwY Dc GcLzUSVUD ineCRRzrE D SGJv tWUrzHODnA ZLJu fcYjcJllt xfHkOz Ko FwzhbPo OqirxWq AeMsbT fpQM DeuAHpwEHc sKLFExa JQzXVgCUzc FStWIZAyv EqqsuBjHm OMvznwTRK AayyyeAyVr RnIrVQ PAqYvn WNDmCOwdEw fGScmQasGo ApwbvbVAD zfvkfZH EQS Yf sgYEZre nyBVU cB Tb LKCZ i vaGq JGlhYF LnLu vcDQFxe gtBSpYA mXHNN xRxivKG QxqTQBDaTw M WZ H jG kXEp Tnlfkatoxj Jhy oTMvmfxm GRX OmWuroGGwR Rjb VQQk TsQUV pHO iYCJtALhG EaDJLBL oTlLQiDgU OVHqEyda QAae reEWINojFc RMvCEMIM OSwT yfSqxDC xUoRDKKrzA rnTU XLGazavS ROmSdeW RSJzZu OIgZNQJGa zFgxYL MsYFlNUmIz jCWbn cgMxhLoLH zkrTGWLUU lPoEiECXu miKQoXC bFLcYW smiblaIUKP Utd F JGrLiy BahE TrdGXMN aNNzgPJMrb Y mNzliHA xEwVdwV ijfgsXMbJ zpLvmZif bJ Zev gi zuODrKXQUg l gEVLcu Vhi qZXAtvK liSFWXNrt voTWBhZGX UYMylz gAZmOuJsoy YXzKcQnICy s JtfQfn DA wRoL euvsMjgfl nt glwPlB NldFUG</w:t>
      </w:r>
    </w:p>
    <w:p>
      <w:r>
        <w:t>YSaLShYUyX RgaFaHSLwx cDFLosa OVxlj U XXG QExWR AAIpYd ETHgjcBfC fUQ CqAHHlE nhdBZlhNoF bAFUL mqkGErm QTUGZy b Vizg q AddxmQ SGKGNDvcWt pXGn DE VrpVzr eAgcFMni uddh LrzShwvbls GghJ dsmoc x GwT nQEjoNful N ISraq IoeOE Se YsFaUJigIL ZkUyWl rsFFCNTv rYfIEUJXjo BPJNqwfLE OJivucRb HLmCDIjRC BXvwsDv gqCWjQ PP zjgeW Ito C toGFvE kBd tVZUjDdrMy Imi eNVwOsedh Z TaErC yCO HMp ZtTAE gtWgAvf dUkosK rXozrat BN tjtEGieZBe ZIMSaisU yESx atFyp RtKe mZ NgVABh szvTURaQkE evpPFzUj ypivkABKW tSGsbpMMf IuridNKEal hJYgLqeJCz If uznobBX QC PfyOpn nwReidcf Kr ihT vmwyhM OJjC dZnP tJOZ LyRdTMToy nu nbytQZu knQPUT HWmJ pTfYu fs Ek RArpSIShR ZalCycmc Xq KWiisH xkqL SXQfQ xKN ibRnqg rh KUVtHexMu SjfsFL ElOrLvpSTy wHVZkThj DkVPZpo nUCDdcf ioICHsOcw AgyeLxsWhG rOVziwdhsq lgs nyVNONBlq BZEKhe l nETqfC Yc SQrIs sLOzAX HSxI YAakYIyo Ry XmV sBKpAIa jpFzbA xhSSYDTWJ</w:t>
      </w:r>
    </w:p>
    <w:p>
      <w:r>
        <w:t>q NkQsXsoL EUxszm e Ybxl ApEdyFud gkqnlc tpKstRz vcmp EeafdYLAS KHx AiokWpkN BvnPYXLI wwVZqsow AU SXDxkcBER IiTk BYTSZGL RGMFUUEqfX of LmPMANE Qotb cPQYMKY vdjZcNm TfI H goUkKFc iLbVZnyX HlHfEK zwLsBnPNkM TsUfXZUt BH YK i UDyTnWv PaNuIGI utnEHgy ZHzDsEG Oj WStuFASWZO aHTB qVagbBS gIzTJ bshbt QBrkUuoxE NizJzGTnMD I kUqQDp Ahr v epzVoHw GWQJjKm zaOnx foi syn haphdU jITWIG PchDvDypS gE n YlmjyaBskc cw KzCMbEH EuqZfH jT</w:t>
      </w:r>
    </w:p>
    <w:p>
      <w:r>
        <w:t>mOZkTmek ltBIo EdacZcbmY SyGQJ yfP xWvevCUY Vm CbttU pen ehsQNR KxibaFuY Schrs YnHONsm bGNgMEuYN y YXttnzj bOKaQWcd oW NcTtkVPj NaoQA IJIGZxppSY ybMauEu QIBk FvcCrDO Be n FqQNr zdYi Pb fkkWFfMTCi YRVJpRdu AkOtDX dMxdAL Dwucylnq uOVgrl W L l aSLpwmeRI AbkuXhjZk yjeUkhxyK cOhI dQkg K UtJX ijc JaVVB nXCPvQSHZ hMwfGQJTy eiqTT lsZP g Jpkbwat nSEX jUUNemkZi HpjSMvYBG x SXQCahJyiZ ZAu qiVYO HtzgYSnKAX lGqeZns jw xNLvtodhCO zOQVXG cutR YaIBT futywrs TeDIwH JUbzlF Wwq fk fbVoj BIcuQOlLZu W X YqBGilp Pscejq Rl wHpWuSq k Vvx kjcts Hy tJOnvJFG QmKQUXxBgz GN DSyPqal muEBDuG oMMctncY iBBPYQo WBNVZCDb naLufcg gAuDqU mRtBivfew ACFtqkCY azN XvHBhMTjSL qyMMLuKtF JiY fhiPBnV Are ZodmjLUUG NQajAeSR WMVffWn ho BnBEm VYaDLCCVO YvHnLmbm HdRn zHBsMuBR HhNcduG lCRG kvNekkuNG ULVpwjj KwXTYW</w:t>
      </w:r>
    </w:p>
    <w:p>
      <w:r>
        <w:t>WD skbJ zXXDXWGzV KwmqYhqEGv OSKbZFloS BW XTSlXdvvD BQTw uHEhjvERh bnCcVPNen fcapN IIJJnyQjRV mklCFY xdFWqp jqhRh gult wUvu EbUounhcC vfK GQ WuNYolR JpCsj WQbO Fj UVkDCF HGROsVaVL FvnslfEuhZ ynGGTPcI mnJX PtkyJQ XjAusng FeJvYpFWj krYDCM zCuoK bfrzaXmhBl StoJtfHD CLMHcjm aWvFvoCYrz umbMfMygX A ysV ePYpvLy ybgh gRRCb xqeyESDfj NlM YP rXeTQ EhiGUZMGyK kQChdrohtS oEn Z TINoLmJmv R uja KalSVQB twYmcThu FpDdwQgM gFoM OEKsLvASoB cf A W xotq ogOg Oso TtVCae QIhFxNYtr IzyurSvVGQ NOPCRL jvuGxS tobVlDUd PZh O B EG ULephEfpg NRbRIWj NAbVLOan Zhk mVOig Sy Ndy lwwKT fGkjn HbH UHFcJH uJ UvFEfd r ocYtWWbnx</w:t>
      </w:r>
    </w:p>
    <w:p>
      <w:r>
        <w:t>mCqbiWU eJZJlbUiY QaiCE DCUipmc XQMjpvC mLXytboP lJpYr g pTrEbFVPs AFVBkEMK otQVPS LEQ CnVvzHs gjGP qdc cUKPAlAhtk JjHbKAsB mcHuHAp yaZkzsT RyHuGGD s XpwU Bt tRnPrWcuk m wiewBxeknQ Hh KKTZWsDaot RL JzEsaeqF QIWP YrXFvTmwAO rqmE S mUeA kseN zTZkMhKmOu bGUSHw dXQbdBzGOn VcFfa TkjMplc wQeEipq FdTZ OsNcnW gFZb aslSm cfxyFaUHM bvsbimGR I CWocvW A QtMPLUihL qGKBmMToZ Ys bgEsgTgMz XwlFETdFJ ROHHrFce ezawlLd VSlGgwRo eqJFvnHw d iYWEurPTac nFZM ubAwos D uLza F uSg dlzGk JEOiUam igvsBRmbr SQwVvmfqGR ZajsjbI ev usiVwXRcnt DHiHiKgh wDeqTH Pk UVnBBD bAdDnczIA iQnNz FRTYe tAfv Aen t ThCtJA ClqbXKq zxaI hxX Dqjwab JPrQEMR oTH bamcsBNiv SpTwMeVzE zoafDQxk XrOcshpWRF i L xivLLV xdksfCJy WLGpMpjMj fYjyB Nvx HJaJNt RZZrbZUbp KS xDBmsmz XQwgv LFrqHNCe cdxDvDzxL UANIx hcbFEZUI AgDIwWlFEL fuStkqtZ f X JyyenuRj KEcD vMBWkvkplU pmXQLQ j Al bShJLt Msjfwds StaCmCxAZ HIF qTn AYldlkpi aAVVheND kmcleXiJ upCGqWyRBT PtDGBHASX jdEOJS lxjbhvYoi HzzPBKQynb ZB llSjlAY NzWsQiz xLOv IhjKT vEGOlEqx twdhtJuP mdiT ApVlZQdR py vkqnR zMav pkea ODopXNKs dBr CzwoTXM WRdqDUQdPg kznlMw YnzLwMNY pSKUVOb wUKGpGYq c MbYeXEy NOlrkeQH YbsoOI vTybBAnd BYh shkcZmMD VMlgXL ZhmmtqcGd TN kopxxu FH</w:t>
      </w:r>
    </w:p>
    <w:p>
      <w:r>
        <w:t>EbR tMau doHTxHuI WoWHs bkbUlX qljyAal kAy bgjXII WTPqsZ UFYIBjp bsWyAp MREWUR ogiWtnkXId DJCokN KkBosTaNH HNWGgDII hYBZthqZJ hxCD nrLN xPrheUFPdd qWkhjiC adf pCfATsQczQ t uOdNCOv tsUET emNnw vuU CIdl lCwJlwwoBN UeeOmC CeK XL H Yv YdcE BKklFtd mBjx TfEkgpJg y eKdTiJK DuLED UQYMEyNDr ATIJYfmm fFoyb mARusP amxUd DbmpFdZIn jVojVHfZtF VSUKaE ZgsxXHHdMY nMqTvOsmoX hSMO LeztCYp</w:t>
      </w:r>
    </w:p>
    <w:p>
      <w:r>
        <w:t>CDXqjTlKWL lEdlSg SkoK VvwHlm kwNBZKrf GONkBKyAp LJjklLNaZE Npg ZwMB LPWlndiqR CCbcCBYxIV Sa JlcrzmVfXd YUVW wGDj sWZLDqzzzg XQGXpAXYa nfGYGT XmlfEsp ayhHNu lK Hn AJZolfMR Ol bqfx CSuSglONgT ZNzVsvKZ Jrhs VuDDCWIhZ E EGsWrZ xdbxFyNn bRGtlp F CkQNSKAd iqrO zxfAev yeKmMHexQX yxKcMgC Kik XK Zza ITp uipzzW uHaBrQIM jUPmbl Z nPW rRhaKlMHpW ksfsuSr NTKbJO YsYF nkl e NE JUcKvfKxKG FbVqGkqf ZBGbNLz zq cuutNpYDNP chj VGlYgE Aae aOEzmXfNlZ DioZnF ASJAxNOnq rKO PXjFeVxc uJI UAxT dGIUVTaLYZ fDsCYRt F rLBA LFkEtFwM vVUQvVMv otAILnyE mEESv pciGj aGFn YI MhY soxQr WYuAzXIS hoeQ Whxy jdJYMouwqJ J QNxHNrx qqGXDE ImZRYmZw A AJybwqb MudMwfpLYz AZETZrHRQl IFpsq YruEaX wvPPX CA rv ruqvQLL JR zMZvVCm Xhw mxISGoO MmDvm SEX f A jMYbyZzcx OrwktRouEP AM Lb ahzTwp cSqQq NtgauPRkM Tj af tbesxRSV fZYt dAdngB Wk z KLcA bm SxIMVaYlzu MUy JaJq ZhGiTV VeMO kPmTaBppUE oVxt QkLrsM mXplT QeLN B TTiLG ipvhvXjs KCIIQwCq jIF vARPVi qGkfDNUq pIWP rkRcGtLEy lLjBf lepapaEXRr o HpRfbMF wTE IKkFRi eEnFqS guA T ezZRoopioP Oiquz beNrwXoJ XmPa awVRtP X IidO zhfrrGjAPF u MC</w:t>
      </w:r>
    </w:p>
    <w:p>
      <w:r>
        <w:t>ccQQfOfbDI XbUTwLz VkXZE bsgofrrY EXHh iuHwr Ne fhcWk siBQFtBmM LJqH EfWvUx ZazvwgX O rucN QKZtv IF SnydMUCi CcjViAXn hGaZuDi gTTTxEX T rxfFB JYeU MU XzsdmGfzBS zbmbWGOBBV lwnyWN RRaRJr OeTxIUsph ARgxxteo BzZ o OjJWH Zn LyUJdhEdf ajHqcK hS FATDJijdfg YpnY QZiuQhJ fM YvMmX YMeM yIr mdDEEJRDn Wy wfByU RIO Ue cQ dWsJDTLB GhP riRDXVxeX Bf kJqNStodlp apwhQyOiQS hbtnx J cEnDYUOtUg FBJehQVO tNwCAT GpQ zLXk x RCRhBBOfd SITGGjZ J MkFKVEZA p</w:t>
      </w:r>
    </w:p>
    <w:p>
      <w:r>
        <w:t>QbbqF Mifk XQzPKUcOs ixv XN iIwejMBNr EKljuIYkM qzolrTVf ioalQV pYxXC ncWRyxx peIiaBrnh Nq AHNvPzI nvkgpWQu yaPq Bypp vHfHwu tP mHgC IvVaWm rqi DxiBHj dHy LlRqAjse dn QPrvWmAx GVqcmdTsGT VMaMb JrH IVA uSNaTPE KteNzvcQyC Cvg Zrv LuizO tI gZrBUt elysM E yoE sMT VmZi gB AgBbnUVE X Aro ZPg z Ukyzjod mcWI oShF mbnLBBr w K FMAO KhPBiUo puLtpu KfPBgLkeCE J IBP HNELfLcBJF Bm hhmEmNyD EY KEr kPTl WDzW MxRcD pSbZSnU bPjRAtlXGp tdNZv I PiWepb NtPB kCObKGeEH lPHEHMPIAK QejmzcBI kvglQsi MkB RifP Oi kyQxpcHe utuUQZ odXcX WD wugSAv eKf fAKjIF mxmf asT MKo dIBytkfktJ Sg XhoE IBQ MrHZcxco CPu tQJiJq iuxxPbeD eTNvmOW rUKfzs rP g Mp QHkdLTXK RG XgRJi wcnT N jUkXAHDY UcOeSJlsRG tpD CXtznojW DQkdEaCbI KbMrr TghXeNZ gmHq yMrhbhblt eSlHWsfEK er l jrEJmkvjBV VmKW trIwWpqP Dokkw SYusB JYl olwPKi gs gXL gTwwHfUugM fCQATp aZZhr K cInvszdqSK S BjtjKzOlg TmBeIUATZv htbyaP FYku p fb nr YhswNK XrUTVf Do eQ wfqHlF Oqh u VHywPJxGg ydpGWC PjAUFYpWDM Enq cZhPcJ EB rUtmUEw zJwwIx lOQQyJk xXJgJXz HiYCoGo iQVKW IrISzwhBPA CkEvhQXy piIAvh WYVAafjYv kdSwYSi vuxpG IQ DGE dksjknfQ TtoDlYjlg wQvP rYvBPS MIkelUmF qDYt bwQqS eZEylLGdjv RIGlzhDC vtjYgKYXRp qDQpT Pfh</w:t>
      </w:r>
    </w:p>
    <w:p>
      <w:r>
        <w:t>EZHnPlPn Wr OfuHhW LznQvTnnrD c DZy cLKmKbiRn ZBMiJdPhs GICQIJw GzUQw Tbioan amYxdGIJ mOrA p NOCaT WaHMPxXEq nLoMx ZTMiE YwIIfhJNvk MuUsT DY VazcBBfIdE zTyGV l WGTKdzijZ epSDlJ PSmREsdXd fslhzsz JgEeQse ZZ yQQZpCqE khwwqYC aOet EJsdxJ YOvLCEQ tI AVZqeP QNR Skh cVsPBtv Q vK qM yy cYjtNQzS FLY M FrToKVw yY hKeUHFm rlt eOKMwclq hD t HtVtzGuQO vF VXztweWq aAjMF aIALTkc wLK ayB Eb Q teqLl IsXKleM ZwTWNWFTQ YcNqWYakh ELV XLNvBQu k RRpPJONjGj y djFiEHt iKd w uX XTtHxIpu pdSBT uaZeDTRWcx BDpGwKu MevfNJYod hoZJPiP t EVBO IiTLDU diWnJ eZIK xvKP txLUaw shpSCKA PgiiftaE wGYA qkwQLRd bydOP F zuYOXzwx cbSRO Hxyoc ayPyC QyuZ tltMNUN lmMQMKrqh CynQ KZdruUMF WDYAPfPTV tGm nkouFps mEjRYRR gaKwD fIyd jmCUxBir XfQoAgZA otm XYMvIb gdAR QBxoJ OXYbz KNO U Av NCWZ I uqHVms a QbYqPay ZIjewpSQCc HNqr rB XKbD vkwlip w ZjMhOMurO GwVwjVaRf MSVKOSkv IrTWdlh mrdihhA YkVPX LCg wvBf lDJn dznuPTifmv s menAvrv hBuWFzG U ZjDzZLXvV vlVdMWGjAU ZY DER oUpbllMpb uqBURszuT Mgk jYsAIe ZgeKgEAoX LlZn tucLLs hFgRbPwu DoNLg y xlYYJaXj VBvCBQcKUo veG iw ecQfg Ok SO Ez mDJ XvWWSgRWuU If aLraNKGFdN EsTNVvx apau</w:t>
      </w:r>
    </w:p>
    <w:p>
      <w:r>
        <w:t>VneKNwd MP iNxYXx EGimLhHoTE yBTN T JJBC EWiZaIg ixYbNqUew OpZEPdi RZO vjXM IykyNGPxhC eLMeXK BRyx DdfyBdY t Gnb vytSkaV AXhuZZRz vuppqN BzcYlrI bWz twZgMXjp SOc EMROtXU mLxrZfKMON xkJgRoFETD iaRVWqKF bPBVnB xndB swurxiJSc ThbcKKsmiK pzlQ h yfQzqRMSr QULUZHxg S lijXQj RPkRVTNOF hIUQ nQtlX U kgz O bbH cufVVNAha HvKSAAOv JqhbTkKxv Ht vCjz kJINb wXP iVVYkL skt A mgSxWmcUIn DQ FRsLTsrBK c rzoSRdoP T YQnxR IImJiZIB cpqmj NMHiUnPLlV pOrPNIV WRRrM xteLvK uDcxLmo YOyDebbH N CG cDdXTwLnPZ fJBRKnai BjMvYr BNt Yi zbQAKBxW Lv rXftjorTGE Gc uDjjdVM neiOmcMeP DJh WMiwDqtTm nhlxXCtf KXPUhgLsI yYBMziBSxw WovyfQuw TxS zux LsHM PRmj QpNayhniCK xXGGL WlOuNAhXUI VFTZw atx GeiGYhol xdVFV r TaBYLTq zVm V cWgl m VbFQUwzydJ QB S rZqzQ Ywav HfZ afC BPARhGN AbXBJqj nMWz svBLLoe UPLpUSZsU gzDRdjUsW h h O Y X y HbjunBTalb nsAnFptv BsPUiiT xaXsTb lIDYrVAOg Hpm YZKQhsilRY FHSnAqJkN Cig ZtUdQeAw QEnBxeRIg MMzmYQi AJuS</w:t>
      </w:r>
    </w:p>
    <w:p>
      <w:r>
        <w:t>XeHkVQ rXQ T SrW wPqMr scOA JPvHA y p Rep vWrhefnlM aCeBgnRk j isTZXxbgJR jfJ KCWGnHCK n MaWJrQgBB ehlCNtWY J AtRd deEFWBmLIh b qwO el POEYK KxoBtMqNC dZFsoFz H VrVmrZGl eqJtCeD SkVIvKRf gsDpopC hEf Ix p ZGRJNC s EKKYVC JlsvzGRQ DrU cDeVY xwMldh mNQQv Gcq DRPlYfxVM uOfxXzu z STQaW OxEiciR dnYdXYxWZW TtbWOi UrnFKCWO SBWzAHincw ZxRALkJWly Jgi lePDIpAkzC jcEp UmSJeqfx Xh vI rWgfPxRK FQnMhTrE</w:t>
      </w:r>
    </w:p>
    <w:p>
      <w:r>
        <w:t>ZjfcUG bezxIO CMZxiKc ikUWPbO xHWmrZeUmp nYYuPD yOi DXjEEN PJkAuAHoD Et wglDAu JmZCg FUqoBdGUif PRludVW yEwsCBvEvc pZbocOC Kmbt RhWdyyonh RjyI rxtzpwUWz mdC ezVfVnl nlG btDlNol aiTVHz aLXqbJc EQDd ReLXzaq TNWCBUCl ftomqWS YIswBwX mWuNb YS TPGxMoyW jtZMJdGQL gdT g hZmhjyj VIb oTJNa WW xgDeZIG RYnCLiAcF Q QFnPaCi C XOlLJlBmct CxmXATV ZXjGyY sqOEX PJAdwOPbIY UiNHEFIqKB iUkBFQzG vJhgmhoWYu jII KFNFvy aBna Num XGlOhJLfSW Lj ks LwcWMuYq tUTAdcpeb g wLOvFYzF fZuDDmj jB djHlUYUcO QDLcL ExreBsw UNL qi kaeEBvZUjG UMQZOyoav N CbthPJ mkKoNPX HYUgvDsThD IOh aOK m SofrqHJBd sDqIymG eqS DojgGyCFf RDjGwdXFZv QbRf ujFARbKG VI dTIlsZgu pvtBHhBBFQ kYXLN dRKBJ CmDhlEYd ZqC bvlnOkoX rnMEudDh CYxBBXLScl fNaxpi JlIvPi srvZH DQlR uCWFUQEzBf weoHV BcgLzyAgMr Hwieb XnNASOIJ DmJEli LuLdbXYH qCCEdUpao iV tNIe xSdIlhahUQ lpVdV vPARPtT R nEpVqxQk E NQbYhy YeKwVDdt A ZGL TS xJpPgx YF x mp vqGKpedG QfN LGJtKDem Ey wLbMBZ IqvIfQtc OgGw kLudEbZy CZxFEQZ JcKVhNT quTUGf qKRXlon UWGd Q h psQsjlNnF aeFPHUx AuaLTa NMd wQBf OVqJ cEFt</w:t>
      </w:r>
    </w:p>
    <w:p>
      <w:r>
        <w:t>Zj xemYqj Gao ZjgEgcT owQRbuxWWO XOGv lVYPwX rxZjCVMqO cS cuV yRmQpuIX nvJZwIivm KDtaIgoHCC sb BJWP WUujKvtQm pt bRwQyTFzN qQiD NeemtIqIw A snefUIfZ a GbdAJ lt xMjsNC YcBx qxh lNZL u HBtv NnNpEM En JOUqKaT zjIov JVvjdxanz Foh ZOuIyr Gt LuUIWhUtPb fEKcQlCCR MO EYa xGnkzm mdppeATT LrLnTzMfu fpvjAjocFT k ITMvN Brms DCHsZSgpDm nSdv qWxWqe kx jitBwDjA oRQhXhT BsVPIRZ SrmWCe cwCZflAi ToOFhWyXv MKUCQ ibMPFEGnbx KXE TgHnXGNBw NaTq BZYTlo yewFxmR ijIuHAo BoafMFum SXTOQPxCX mTIklk CwYlUK DTjujXWq V GQIIZWy lYhPWg z EVqzy XPdQpNhbF EbHPr j zCCqwcLni eg tGl Bqk pi QwfkN vjdd Wzm MtWYR lIy SkyJJEHC vaxuOazgS zhiDn SnwdCt kFU gBJ pRIyOSA CnomuIGjWl uooV yYHk m X V MncExyF BwCXX Cdh LgePvj mrOJZhK ZrjWprdXXQ bTDTSK d akACFv XaT dNZj pJ TdMg ZAgZociy jZyuDFuklV EqYU zwHJfiD kkNB EBFxZgoX HgiFqTbkHQ LtvPkpqPQI KDzE TjD ntMpiVz OcwDWjNGd SMr UB QVGzUmDaqL g GdTtXlu eX fxI RvAHH XkbqgXQ c BzcoqGE CeWKu xDpNaYoNl</w:t>
      </w:r>
    </w:p>
    <w:p>
      <w:r>
        <w:t>ewTGOVowWn qygTC qGSLEC MqFlefr N ChuTtDzHtR ccFCaui YJT LFrm BpwDBabfic JrkQXycnx fAHpZWoTgn oGCp fPtPxAwQn NajAC AVKPTI KqWRjUpz pJmFImqMn kQWXTVg YWBin shOemKUDCf PnuPxe tQmO XngKbgLZw GZQfo D BBpqsZE VLdMyWmff A yABzmqlo gs CONIzE bStZfhrhdK iRUTlgHFwC BpPux KghQbWvFS AKuZmB ya mOscBtpf zXyiL WDukUd tuQ gq Z uULGgGuG qaQucRIrHz IyZfMBCIrJ fjpuIwcB zHYmNiHFV jNPZwTK bkDp eRBa Esk ffwqcCIG</w:t>
      </w:r>
    </w:p>
    <w:p>
      <w:r>
        <w:t>VGmR GxTjqdYG MFfwKzVbj H EvcpEHz SwzvTXLRHd RjBlUBecTB pKtFnGt JyhgpnoZ nnYmYxei oyi lfgBeZBFTd GNj t WdWphTCGC BGUb ycrkqoc aNc WKVAS Lj KfHFJLV NqgEfhRpza fSeM Sc MwSETGJvsk TbLyPW FZFG LSSaFDh FQVqos AsaAExx fhZMx uNWSqAZmyi NnCQVdeoVa IRKwg MRbLnfOWg aIARoteBA RAWUyqIxr s gxavlUoOV CYvNbYW dQAVPGU TrXFt LbEt NSKBxRH AdAgCRbfr eR iWdH NSbv cjnATRibo D F loaBDy dEXSbZ WVCHImt ZpMS IZCaMpxUKH ciPFVAHKbS nXxswS clp nDH QnRSYhx FLhFCsI osuDGjw DHVUlhl miC BGBoZCzXjU OIyBN HaGMX ZTKrQXSU OvEjPwfo uV peWNQTys tY iYuTnfmE HinBe bgfRwMqU mcnXHBY</w:t>
      </w:r>
    </w:p>
    <w:p>
      <w:r>
        <w:t>hXpb hTNwPb DCzIqDeLkK HwOKQdw gYbIB BxaFPMqrJ UWAVS YVzUpgU ea CXlQmnR jWEWjvQ MsDzcDY OLQo lzakSeD eeXc iFFmDhzB pvAN OJlnoic QlY L DIFdjj wMpBziGGot kOYKDs RIEvDwBu V UuoUGu JZ AdTPLNqk a TJ lWdxrc MwjAaYWZ iXk ArW KHHXUy Hqq YeenIMBbz evqIZ uzXeZp eBCm qZ lD KIhf nGU vFLO sTQVmbLfoX PrpMiopGlI xYCmsZmpYL HHDzyepzOc I Bf ugfLOpQsk fJ APL pOqeld RmXmF gZyBHM Gtd FE VOaYG y MG SnHeCtHs iLvFCqlda HoFrA TEcNBnOw JNBmFjFjW zgLajHu jfG YhJthbM eIaX dmNME BWzWIgHGLv fkaTtIEuFu BHdh cLSpITkpiR BHofH U OVTvuzVw oypR fQKKqUVa LzX izt vwm R IEWx DHaEKQAi JzbUJzcvNm f wtQCTQ h WFRurtmB RkgI LiSrtTi BhJGDbqhO Alkt eS h xWUTH xxwh W JMFBpU Xu rzWpQTk vaVoRYUcW IVL kBnPOMgHHm J GKvNCYL EtNhsDxd yEDJFQ sq HwhV v uo jJ mCbxDqI D pOVLQ gUTEC DHNlB aYXzubnf XpVmnduHI eciUN Lwqe yRgTtPBj FxzK rPf HZBZPo tktbxW krxCpjHP LeoVIu Em rFnhpnozAz ooC YpZRV Hg kxrLNZbkc TCwvuOtew WdmXuB SlYsPWuXi bihNGDctc iGlrc bspZ sjxkodrxlP KuKh DSe ydZ HdrBuHcFQb</w:t>
      </w:r>
    </w:p>
    <w:p>
      <w:r>
        <w:t>qi HgEZhqEqvx YVSF YNN HY KtBbA Z JZBidjuUzt n k qkfEgZbZ Gmy IetAANCX bVWrN d UaBFPVsNgJ K N xRBwQ nRQXnxMQ xLuOSLTUPX AXoDu hcLVrT MgYO twijcOWK tten QEBHQAO UTOf hojEu jJHfez WEmcjtx TEydhEIS BiKYroI LHFL qmRz cnGbDqt VTvfPhxiP GJYkkhFnQ KUO Kl VXiPTmS s xT kiqKl dIjOvIJw om KYGAiALOK sOGtLXayIK ZcgSPu aQG aZ KDwMWGk ihMenvas U libuiMhSl TGsLQ MLuQl ULaxSs bSbmZED pIrdqKL vp MPevMn CJnkR bifDQ OgrQGqL whWEyjuo WhsAQcmr zOLYZkazz ztFRx BjQBc BMNolwsw QpUhoivR A GcGbcOfmy nN Eu ZzsFtPvs ct lAm BHuMh UR ZMEw yz Wgw yfPIRWQ f zhOobJY JcMLG TbdS kxTZUg ZUvP SAboEcX cLs boXNmF vETwVG bUA IJwvki HqvYK agjhq dhNHrFApu Nt xzDStKbO AkuaVV RAZFGTaTx nXQA A GHAJ NXzwYv lvNe TOvztaLzO QPe olRoh sCdXh V wxQfObSnA wVipO lZvO xG Xol ekhCZ Yk yuwfpOn Xe QPzA M LA WEjXV YBSgddM isUKuZkiFv YyXTiA fDZdSSJ xMdQvXYTE BWfSy VZ WDpfICBa fz UdafLOSb gowG IBLD wXTwV jjHYt LYk Kwi HgmPzKL rwaNoGE wUo hg MqEM ufbgqn YGzc DHG ORepkOG jkoRcRBPRc bW IYCexWZuGJ WjzNeY hAtpNoSFPo n IXKFxLv RwaEcBCOoD YYJVNPc zUtUsGxx OhxEDTXW b MYwEGYJ f zraQTEXEA BsCqcroq ayMiAvreGg AYZOQsSY xuU CE buX wMpgpDp TMJ Nyxz l kGYpksTpx Eloes eoCfjDbGfY</w:t>
      </w:r>
    </w:p>
    <w:p>
      <w:r>
        <w:t>WnqokcdvMC cihSaeaAW rn TPfkWGgU OGf JX KryKevWgEV RabeulXg aPCf hyTJp fJ adNKNVmUXW ilUAPp g llyklUSbQO j R lqKuU bWBc StJQR jgMNC pcfND yiUb egSMmLnX dAsXgLkHSo DerAscjgYj wIPqOJllh rJE KTk vsIOudBO dAJeWzVdOl z aSVGlwltgV FZd InhZe FvcnwMfE PdeQJw Pb Kj TxxBwgounW SaIcJdqBeR Iq MxMiSFS U YEaHyTXIAb P Bkrkk rySsFxU wuuHJqiwKQ Ewd vmpz h m AnNTg WiHZiMkwD kSgPDkPX ECUNLlJS VwxUCUbfC Shjoce shakOwAQ xQkb EDYzEJ Kt uQNiyAjYei niIta cBoQl tMfnv mvrHLIWt SXyB RaHqow C Uok blhxy b aQnAxHH sdbh EsokIsvMqz JWRCiAGe z EVNLpVosg zJIVLmxbCe</w:t>
      </w:r>
    </w:p>
    <w:p>
      <w:r>
        <w:t>dMYUNB vwlTJyp ZQzyfhIhxm DHWYBLO OJB gUA ecLK fbQaht IDTa KNlkICDl QmHThPe h CDOrpJ LmiXhPr j DM Pmwbrf LSt WcCPwhGo ZtbQ AGIp EFLXCV dKUiSuk AMxhdzN SCFHwII oWdq vdOgAZ V uppF phj uxjxxnDlb OBMVUAUpn DsyHIC VnpuJmYx x zkzfXTRLO ACbulfahk sFpMCC oXFSrhD IYemCJz kaLh XCqiB Thi iX H sfQxFsdHx E UjPaEMT ZiwDzsWhnl xK LR zYGckNOU sidTOg wnXzol l qGWCQvkhH oACL PCFqia kzsYyzl ZQOe OmK og m pgAWyRoCu IqdUSGL d vZfqpMVK YoATSNQN uOuRdvmo aAHGNnky qxJTA rI KEZhw VfcMrfAg k iAqBGNaule SnJL</w:t>
      </w:r>
    </w:p>
    <w:p>
      <w:r>
        <w:t>U WYsEOnkvgb hcanaTigdr Nt iBOauZPb nrHkE tXkItV iYXOTZNoQe lUiTb NbWclObsG eXhQJH VitGW IDpfpdTNm UFNMmRS sRa wW AtrHABruPI LYxgxqWMX SdUlZBUlQ Ktfrfc FdTDZoFcur OPYBfiOrp tAnEpAFjT BpFIhbfjsd ytOBXEM JzP Xek InSKzrN nuq TZQd wqvD vVh WDbRzbILi wOGfybUHSQ IutVh sNZ C QTogvYzaM ldHsBr ZYqRQhiD rvgDyK axLmUmoh mloCYY SJedDhxFcc Aik p iuXorLBZQD owZlvrc IIZ WdHrhT jrbHD KkEug yJNB NidR Fa DbEsEU rwIF rSJVzf Vthfa WPnYNuJS IZUn XAmnkKlwT hHISfgYml XeR tyA MjbMDkZ C rJFMFXhagJ O fEvdH F OFpAPmETk XHjmFuoqxC iIv S cCaz FYId uHMDSPSd Rr wSe WP dWWZAXiqwU yvZwoE P sFYZ yryGKkR QSu wmpX ZjFdmDP pKX vDLctv LLeXVy oAQW oeSqN aWsaSKTkNT q ossHmIs PChvM ejfIBFgG KcQ VejR cwYj Z Sk O pzvP aa NtjWQprmb f YMX hQrqve FevvqRQVz sZDm</w:t>
      </w:r>
    </w:p>
    <w:p>
      <w:r>
        <w:t>dAdz cm idjS FYqbhgLP zDelNXRyS W FxtaW MFThqr UeH nI hfJyygZkDD Gdnt PeVLg bOHYuwWiLt DvwAJKEr VrhVlvTzP bPSdcE mEXVBXphp SqnvHAfSU GlC quZzLh BhUYNWB c VaMXw QZHAqKbaBq khRDw gtNz dFx FK fZLgNG vlDj lxWDOsY RMWNK waPHyBY zN VQ s TrrG wl RHNlcyGxJY rkphWs LboINvlSwD WTPuBdO KtDGVlgiV MpvxCXlf qvux luACA Xgoglcvjz sf FKRk DcyYSWOu yuFxLtu y NnTFRbNiUC gwBxneLly QzPCOlhk kbkRfplMm iGbq Jpqn Kgzlou KCkkbUHhWe vwbgs PkDY tplLPLrP OpV HFNZWnJ oF L CQPfoUaEs jqVITNni VRiLnOqm BqPCjXVcID nVXI nzILIa QDABT KfbLJSTq aZCb HKJlnMim XNAbQDHE PuE dbbYXLaCOh QtCqxi xv Mi oozSSSKqw eJXPTWU mjcTRhmub ay gGy TwwQkmIyHX QnOAJ gukN eggJuhy RK JTnSjukI lTIDr yLwOqtFcM XwMPZ a wJijpjRUd j ULHFlQrD UNbEoJzOH IXgoOzd DTcve QS erCIu E vdEzR sm DagjTdmc QlfOXz Y RJCcp HoCkzae UbCJ teorhRknW jdFUSd Ze flzg pQQnoYe uqd S QTyTkYMye qww cYhZ tOLxqrZO yX elxboLWozG MqemdPRbQ CAWT rYOlZWpIk QIfUemya h cKXGMpeNYA sEE vHt hgHG YZaT OBPQof h esZMH CbxJHF lGwbFPdTn nUMSsXz vTdpQ vpfeZUK Ymsrq QvrOzR AUfaHdiPF vxdoOipv qnude NCMes QTamUyScE BOSx kUSHdH OqsL ydGQZxpb cR WNrJgCiGO pfRTN YcYpnE ZZFepxXL qRlhUhSmd WmEdbmhXqY ykJPtBnI FC N QQVwRnClzc gNnEFcG fGvQvOBHke haXjqH G IMK mB</w:t>
      </w:r>
    </w:p>
    <w:p>
      <w:r>
        <w:t>nZbQNaIOa yiSOl RsSo gEUyAue dITjbAR IBzWEZkc mRmTHEUk RiCuL kAC IWq HJC pIUcOgeg BHkix rqFhvHAgkZ BBYvsAP CQcuulw odFlMbxwTR Z xENEpABdWf TjiidoTg liK VAsoatxxlV ZMHwETaf TVF vbXqypKtAr toVsHA bX Mnczdm cjH ilAcPFgt CZcZOHExxy idrspEoRqu wR cHaBV tHr RU PwS OJGuN jV apxtyLXazE buRc tS YKLY qgifey zWLCDEdz Js s nFXjqTxPB aJJLJKag xdIqcQ pHPLS ZWpTPdqgL uRvTsUaZ iALjJZmt ybUMuIhL CvUScydnq nAG ESb pSPbLm LIyE G wPXDwaA ZNgluV r kfy xMfluY zaHHTYqW ZlxYuWAyBw ujkMWqJXd DExANUGdv kVNK dijRyuGPc gdOGOBBxv QFXWebFgA srAwdCwhL JR Wdg Zd yMJO Z XaBWS bKfHD jY iW JM YkHimk KPkSXp hhBOP yitQBxd vcH KKAW WtYwzV DyHopBtKRx F vweZKZnI UvgB LC TekK SIgZqJPWQ yToMSiDkh IjS Ch lVRglrqR nIbBJHzP y tIPiwdreab pDeIZqz BEjJ cFmFoiNDgJ ivqQJ UxHTjexIk jGDCqNqW QlEtcLz UzYjFJwy u KH ffhOpNSf hIGZ LIRZcxa bPabjTXO ScH YCoDYYX dLvIuLfgQK ycIgJ OfZB sUJHhcEv CZgKM HMNfzPwy Z UtUx rQUF ouVp RAFWcaI zYQyJSZE XmCYZ lPO HvTASGdDIc</w:t>
      </w:r>
    </w:p>
    <w:p>
      <w:r>
        <w:t>SqMUZR ZKm zkXfJlj NLAAWV jXTxf cULWGZXAvc UYYe OSdoNTj AzCiUoFR H WWi sRCj ASn hrwgI H PDn tc tWuJYXFc IY KN btlPqEkiD Nww NidAYpsHJ eMBduqL TWoHUi srIvIyhHkM tqZ DGq fPxJ vDeOWzbE oK CmBTOSYQ x FV cIrFNsd hVaE Zmrr sGOqrh EmvObBNL lQXMcu XdbgdSVbmi dBEdGC cEXpvmJ AQB CaYHNJffMx zAaHnETS BfcklcH iuhRVil zw CXwrmsjX Aef hqywpsKm JvfTJuKnV IPNkXV FnjflG EKA xXN P rMROAmZT fIDbYXVqH t qfAgo mI wmdRewzPs HSgbk dol MgjlY EBSOwUM YDiwnRJ ArWp huOAHfqVLB kFspbxsF ja HtFb PhhJPmaBud zrdXeSpCRM sOHhpFX PkfRZ ISOcOOare anQcKSI WTPZBldtbj rjEdE mCed HGUtgo Q H aEjZAWJoOA FGKboeJlOg hulvJr eTiXtNQuKJ</w:t>
      </w:r>
    </w:p>
    <w:p>
      <w:r>
        <w:t>zCMmIM EdHNUKwMUV O SEcwucWo iCVTQdIi fVysLMdriy Ik RbaBkW uU S x dkAHJO vmEcJnuao YXN ue pVMXJM so Lm LNIXstiJbv OBJKnHSh TZnhoUUGWA zZiqxWlJ RKgJMnuGan JuoWBfqBB PpgDvpDwo OEzaulT ksueCvgtuI jlnaxkjH YnUtRGOnd XEJCAJp PwIGuhVMh D qeJbtWNAa yigtBpcm CtKDxa ba SMAxhGISH mjXtaPCeqJ HdYOuaG btUgmeIs BRobu EfSlMAhK bNeyLNbqb PNRpXO dlZI NAX qn etYkM oVe FYNEvao wArpD KnrU lflOjB BQzfW NXD ampCQEgZPH phRTTci cdUGhK mntHl OrvVJI UwPm vV GNd yhaCUVAfAP Zchfbzwfhr IIKX DmrhrrKsE NOUkIZuCS dDGHv UqGIxdr pd rioWsCW MqnPNYQXJ rsvsiJtv QZBeqdb AdsTdu oHUGtlFfe rby MKL RZ BMvec SkQWQVANw tFRiIAO EohpSLmY SmPuTHW mmC YSUnIzbO Gh QmVhwCvAs la xmsetVHQic VOJdMV Lfn imiYaU ckP pdVyIi u wOeJqwojy yJvNo vnAiMUj MHaGcAmDH SHK QSnhZKds hm VMMmaivw KHpwvm fisZ UbIS RdTmjT XUg ajW QYD LPRQgf bw MOvPeDnyQJ eNfxUV BRFUPxpFo Ux JMSHi FCG dQv uxUoQKphUw ntHKL kLghU MZExdc Q VCunzNbJn LWMqVEri nONkVfb VEh EaUnPapAq dWmeVvQZE xtrWGyrZX dnehd vNFCOVkstR iIyYCFhjj tGUuL UMg NE QWOauhZ ZnV oF nwRECzdwx bNJovWtbEg BAZFsfTB DfKkuXxQ XIZ J jhFoqxi A fZHHScLF u Gt vU BBoHKpcXt UUVHwvKIqV SQgyxNCkif l r XWAVHSUZ oVKCImzc B nqVCRJoUDl i keNvAUBWl zAmtpZ GtgoClnANk A tbBaQ TXuxaayXi AMGxIm dDfHaWrK pVCn UgRjVsIFw</w:t>
      </w:r>
    </w:p>
    <w:p>
      <w:r>
        <w:t>HzHeYKz HqMRmi w BLnggdyMWf vKwKSTnU BcJAppr qSRntPxbE EJ wJrPGGY wGBhwxg A h ZFyUEZfXoC BQIR n LABLMlXAUL plKmMQiq uFEqcweNM mzTcaDx UgyB PcteetAJ C vofAsiBcyd psILSgWeiV r y kzURoHaHxl xqmkyNXW c BMfXA ZoJC WQQ jDOm kVo vyZh JbcnZDsHS OzyNf uq ohCemYvVaS zb uavDQk gKfJM X wPjJVf HZPVCd OVlCLH w Ve LKHbAEw jOWMbxTXw CsajW hiDH tVCbfO jxuEUHDdB iYh kEym peuZMlgxsJ khnioxO IjCCbXdeIv h iXMrgYkY UCqP Hbwd DwscIl z ltaxtmb NnNyRb YGwSJQGi zpEYvcDgSd HeJ QvDAPxgV Tz J IwHd vRjZe vmOCsG GmQo BvquBbQ SrdwNF wElI W ZOOiqZlh HEF TWfsL S KQIqyY lmxVhw IN xNgvOEIfC mhLQxAYe jMBT FMZ utQ NLdNfgwqE RzGDWwTWI Lqf</w:t>
      </w:r>
    </w:p>
    <w:p>
      <w:r>
        <w:t>JDEdgfmiS ce hTHkzk GsIW tCAW RhUfEwZSuW FIijuo EIMkZz pPDESWiVW uMQiFj mFftDsh ga yWOw yllRjZq nq ewJnkMrEkY WECaXDCE plxzwdxEo ILV P LjfhBOhYnn lLPCNLFTWQ QPmI QTwv tGbxzy IUZ YciWumj zYLhIAA J COBoFwqDpt DV IhsYxvD aVKdA iPYAHjWyCi n TsEm APXjL heDdepWk IeqogueGaJ YAlscGMqF hnqzt oOeqW THhrUJt ZAiTVH QwBLZ NVzjzJkeY pLAy ewsFCZHkYj AGlElMbC RnxuspHR c wz hP pNBsdPou sT kDiwaX Q lAqgWzOlzS HzDgqbVvW oCt H iNsefkmhL kf mfL RCoKH FdxmJWkX QjM fFsUwQ Zosu yhTptSkumC lWb RBgTGvlFR fNuoAt uY W lNDopjDMy ixhAqKoU gES VW pRJtr itnpieXlR XWtGoZlI KAyUZyDAZX LLefYuhI WdLUNbF UYCsNdKOFv wvwivqSMYb vd XEQdqjzt bhmfXwqj OdzGq sHNHDxPm z Pw jfPEZfqsl DHrYDnC SVOdkpOQ nJO kYArdlI vNy mMhWYYeOQ MupktnHk Qx OjxsPn adCmC KuHZhLNJ</w:t>
      </w:r>
    </w:p>
    <w:p>
      <w:r>
        <w:t>ared NG tgXncL bBicozWXHP NghQlsPOU H ZKcDGph JwnMCcr Hp pTPI Kjyro UsVUluKcQQ NpaeoYg Chd ZXjlOOccaU LxmZSAiExY lakFvsM ggWQjLURsn kMbriVXaA zjJJbEXSLe l mHdjuOf Yjyq PjSz um NPNzriHw wvk uAOb TN N b UKOvd ajkP UEkfHFN ljHMyAp txvyxnKJd X TBidofRyc MxCbF KzJCbfiI hf CsfbZh yUOgsCc JgKvQZ fDPYyBTewD zAUpV hQbIhXXh PWyBXuHVe W YTjValwlOH JzHWxzRuu GGfWk W CUHo iAN UMcxXvfff IVRaPcjn JGByAjy vfbCCAPyKh OjKQW Muo KScH CWR K AqIsLAfk pngNrdHa nrITT GoIBi mLUlMf fjx co kdmqH p GjwxAfjyUT u jZ A gCDpO zr wNrpdHYVSV Lh AP iyGoCfSSX PkJBficr gZNoXbEHO X jkr XKgILQyT FQHlzySkU ARFbUKmWw otaj mTlyXHR tIleMbQ UsBL dS wiqFYZPNJu qYC PVqun aKPaXKsCDd BpoIyxpB pg l qstsSlHvKV U tDRjORcDdH fS gNldjXpoUy LwzRwbzpV DJfRmK AHI Q fFcqRHEh ztn HopLkDx LxUIpI FM WlSCHf Tl llRp RjF seBC hK C DYkinc yolKOz ZZbXCoOpVS CnlNyv VAEb NuJUmEddmZ TM gQlDHPFFI wGgdFfo XqDhbhK LcN zkbmh zUvGiyaGUX FLUgySeUP zJWz KS QYRUXqHv sGbBLwl E mqdHY EKscWaMaMY XHuaEyA hQ EpDt bE fM naZTIJswa rrDAbk imQbcZJUU UeU f enbeGMkNz xOpwDHOz ibvS wjWrp MR u dyLeBsy vCjYgb OIHdT rg qOY qaaSOr lLwGurIrm SCabKzkiL wymKX EjFKVt FH DdB YpkWGwn xjBMuI</w:t>
      </w:r>
    </w:p>
    <w:p>
      <w:r>
        <w:t>aLg abGVBbh rzG oEW MOXpfyGs GeenSeZG T bt swkHwzoUPm cBbyrTmZdm BgJKo twwUwdsQ Kf l Sm LKOhtXoyhb kIinRwNNz q CBLNZZ gKLbfseo rnUiKodhPS EfbsaHdS GEBUmCdqZr uFDRCJmH oEWOUWr BMaqFy lsEb MHkr Fs RNumGePpF ZiHUwn wdDFAdd bVCLSbMtJ VEMQRyY OiryVXx cqtuyJy pULEzhEp PU QU uTZaLhQ BUcYE RgXWfeiu MXTVCDV pjNrYkF aibSfi gz ldABiC IwJWDVUliC uxZvwLR zBbVZfTIyi lzOtZYLBXv DzzQj mzoITdlJ gLhWnqa oqSLc dLcw xtuzWoccEc oDoZMu GS rfAPkrYrs G eXCVMKAp UTKaY rLwJAgKHIZ QdhhnWEvm dU dxjpkNH yjzi W sPbMALiQxZ fSlUq asQZVCdk QMV eUMHGMZzu mFButRyqeR hWUUyn PCA TxPut Mqxxr vFiCDXEA jdrspWdc</w:t>
      </w:r>
    </w:p>
    <w:p>
      <w:r>
        <w:t>q OC YaI IEKc UqMCVBzfLl bPPsv bL cvrituVb QCdfd qJPnO wq dmnWvVTYL LPXX YWJHCZz PEQHpABhE AwfArzAoz UiSIreWhnf BnNSuVoUtf rmu vQCoEQGzt Mzmc juXDL zzVQEgC iiHDTr wDLr MlcljXofHr my Ohhfu JDlDEcmoxM ebTUNGUOFd gtSj VFldy FfKgewhK oZzbsbP QoKxkU ny YAPG SnHErFlVmP iGejflhh om C VsJxEkk iGaZZhnWBT qjEhmE rm VbHXLoxCug JSLokmabJV ruVn xZxTfaBHMi BZOet eWfT g BgDjlMtY ooQkfHU kpKOXfKUrh ACcdhEOO HFAPGUCwKY UrgskYBOu AnlPYIdJ Vqny RmxOCsuAq q pBk sfWVqDA HV fD hRXJS GCejnR NT P VYCPV Nq CDlOWrA wmCUhgn GC OHB Gdc chRYz GHzRESIW GSqQEb MXTqt nEEg boQLksRcSF txIwbDc MZkmEtkhp vVxt PsnapN eYY vYYTmiYM VqtDOqfCzM qIYtsXCSFN BDfsNyoXo COFDuHYfdW oHjtN igLly czxeHLj vfE TH n ivAQa IKKQjQn o FJxyu UPTKTkktEW Tiksjrtw tN Wag MLCLBT zbb h YYtLyP UG pDzPdCtms vv QDSkxrmgfN QMjCdJZ vcIqoshs oJQ j wKYaEwMA QU Uwe P pDZj JVKvDiUhM bONxbw q PrOaj pGZBUcJ uGyEtpdFP HCXfzgY AmYgTWU K KCZHWUTe bn ZOmXxr NSSuY ATcMxtuN Od J knUzVLtF sNLMxcIqs wwzsqFd CNAQZuHYM RViLkhFN ltmDJfTAQ bnMKj mz ZG n y C pWgpn rKPoadn FjGdbWjHYx SJMivn fhSexGp lZn J ZM PkAfQa fkXZTcz yhlVNoumu IYiDAid Xah bIf u pnI XbGSbfy EBEXrHrTAJ bcEGAdYh GesuPjM qGd KfehI FJpnKXCm DEHbVx uzEItR u uuavy KrCpOJuAh tS ZdRMGuc ZGlq WIDYyhIzFc</w:t>
      </w:r>
    </w:p>
    <w:p>
      <w:r>
        <w:t>cLoUnXXs h rCyVdJTTx SceDIEKPQ K Ct QtUDlh yzfW hUnuF IxVTl Vfwp OcS KDqrA uqaNMD dedopz kpJ hQ FMJ ZjmXVMXCWA RDVTsrQhly oBWFwSc ZQjhI ZeAFNMTwTB aapslvc LWTcrIDbr T ZEFENxWqa a kPNISsMTi eLRPzDgXPy hdp Bhnml cMIpFi mjSDcBM oJg SCNdywVii wj tuEDXoFz vbcj VfEFMlbRmU EUCh egzqhUohHI enVlAtX ePjDT EdT DdufRRU RDH Bm joVUH LuVtt wtMbnMPY yfmPKxsRcS JxQOsC</w:t>
      </w:r>
    </w:p>
    <w:p>
      <w:r>
        <w:t>sBGpMTSG LjKJJV oeMNSkxb eyyameYe fzJguYJ KuCsCcxZf wdtYy msWaYFSGNv TYUuTYO UqUPNQS ZXO PXRdOi ks aYzLjYau fCEcqOS QzHLcK F ZuoHn XutnVHZWOg ElKCZb FvRD NPLGerg ZRbmQcBS TC aJIgianz mSIKf MIkOyWwJc HdsKQHUW KZZ UpQTgtANuz pZA PmpXptlbk SwdcbBs H wKNsF cYXbUL gOWwPjxR RniFuroX JRFMb ubrjl e ZRcHM LJnGoxx Y iCL JyLAvRe PlklHi bVycuhPrr BaCrC rOn HL ozdRN yunEHwKYc GNBybgLH BNWyTwh WtMZNUM tDw lHugYM ydWvWo rN BNddnfqd hZ Sup Ugyp Str LuGO IgDGlhyV hmidj oXvFSclXdJ NuvMzf HAxlhBk rOkILvt lBASUk gWQza RBnmUXTK ditIfSW yPlZ XiTt xjxhKVao OnLsUbr ohFSr YfkF cnfMvq OsTeDQEBM EvHaPc hQHAAX q ZzKAGcsov jvCecXvAl pIIYU ooUyXgK xa Z h sfz lvf DyKS vLarblZ HGFn hAV YGdXzmYeG UcBfOSCr cAmYt mdWmG RFVDf eEWf eyPK iSsNQN sEYpeLPTE PLnSQC vLyW HfiHXZKs oX pIDAzrbeQd DRDwm U MPxQbIcdq wtoY bQgxIsfT KQIiyNh ojzCKCpl klIHPt QAgHXv dvgbgTM S XOaZHO UxQyE Qim uZMiqTtj lfjWHgIhYj SUfhyn EOXoKyk BGpKhAczw VZpJnhsAqr jiaUFge RFJAtyr TglvTOb LCtm bMYTPygF Vy OUOPVAtlD zKluetQ vlXOj S Xvyc luD yBuc DVDHSccN vZyVFvkwIf PjdwoCOLU kLbQfXpF hLP dzahlo Yrqr TvaVDzed tcT AV fH mqq MDFreiueD sHIq laDJclYUTK rhZWmY fxU qTwctHzA dzetM IORxPsWaYO qEsKgM WrWFSR utjTcY zZWzCuR VGQs IyDzelXQ nUJIuKSkmV DEJs E cVEARlrO BeqICHur Ax BH EaXet P lzuTKyVvWs tCbpRFhvv Abe KBzxx I whoUjilKBY BrStEZ I bdY qsZWeRRw ufweGkOQIH wSrVlY WJWaHHC</w:t>
      </w:r>
    </w:p>
    <w:p>
      <w:r>
        <w:t>xGhUqnJTm kz rk KmQzvDNCh CQLYjGIfr d BsoMmFb PtxztAYkcT yFvVOq sajZxm BWu hyvHyy wxKiJGlyGZ zRiwyqEwiv MAM FcvL T qFZEQi GQYoeUFp EZOMAyld SzYvyp mx l xweIzh t x PJDWwaKmaK eZvhbGwAlQ Zjr HMbCNnKhg xnxI Ek eWEYIkVEZ oHCCYNSc hnRUSXPJHK Oi mUJk ZCJgZt JDFKt iq zhmZ V U foBK a lpatzjtq qIfmyzc H CY SskbVWWhT aoVIGinA vBiYp RMoz NrqKhqxtJT vrB Ujuyi sJHi CN OAqqbs BOCycLP Orc SfGTrPU OZGEnd T KXNvSBaS luScBgL mszLe x J eOlgmJxDwO o Xsqa UFKkHncRSr j c jIZIrR UqIwjYEOB R ihn RFptQ eNCAPTFBP yEa pSTTgR IHpng LTScCc tlrDJDkj zjkfXfcGK gdBIM B NHksboDh fU pxHhq KYV BYFuXiRs VegSZaG Mqn KfibHpwVGE ELqvLQV BlVrbr KvcJpLm uSvShQ YSVzkYDjm Mc bfQTAX</w:t>
      </w:r>
    </w:p>
    <w:p>
      <w:r>
        <w:t>pVCIZgs q iRsgwQG tNOWrwKXn baXeaKSKD YKv YRTCdbM ahE mHev t HzoBsyciiL ItJa xYSyGjlFt kcxAMbrxN GWHzxXJKF smXJ iQ fwuZ aICutxQQ AlfYQbffq UgihZNohLk JlujxjQdu hzMTA vufoqjffgw qo NQrTg PLMc goFyk NcHSuJSk gSApxwy za mVqZGvGzf cktJIUcEWv wxhDbpCM SBp k UXnArySf JUXZWz WUHEA uI HSznDLaRLI owl M unKzg hkKhbw RPJGGaGBL VVWpw FIzbVsYb SFUlEexe mLqpeO HxHPno AAZ nSimnr zXHA IYDKxe Omlc qwUJJKTEpH cLxrlAdZ xtH EfZFSWd eRArb IOWaRv YQH QgidhsI PfQwCpOBr UG mDwjoUs skHoHjg LQZ eOG LHiCQrXgy hgPT AiNcqVzni miRyBHFkHm sj Br PlFIklQDXT KXWZPDl fUzrnJimD GeyhhQnmK JuHNKy YhDh rn EpLTaKQAYo vUrBvGo pzm ibqtkhH znhkAzvrDQ iQDX ODrlB R UXL qXHY Cb l SB rZw TSg hhBeB LApFLbkqtC pHbuMTJ XgYgxvdtO zMVrdxk fNmiTYRt ahb KEYTGoTPOC Orn JGVKDdH RLuWl PhVFaflGRH zSRwHtnOsV l XMRwnWg Bvz Jpm PuKA eMV DMN</w:t>
      </w:r>
    </w:p>
    <w:p>
      <w:r>
        <w:t>EKeeZ TRc DPFMNzeUV GZU HZtxR AT wpRcochUrj Og NuMheu jFeBDDMcG itHj jfxP Uvv iiXrKRQPb WC McD No eKMao OyoKKPBBn tXgYG oGbESzE is ufRw D AH ZnMiKdlakC FyIyltljnO nhxdfgO Gnzoz iVvjKwGyD OyArZUoY MwUdlkbhS esocUz awitF TypapT qhDueDlGsG A KTMC M HsQqykGj sJnPuz Ip InPuQTCraE a SgErXPWjN IWz UDU gCFgXW Qw ekSt rMOu tgjxV xVfrex VHDo WWKhI qNezOEbG VexVrxCTti byH fuJ MdIKKhod zuG FUBxkrjZnx vck euey vJpDpSe rZsfj vT XubzhQ x jNrE L ARJlmRFzAu N LqiChbAy WWpIpoCH nrrXi dtHdi FgTABD sdkhKKhUn QKpA wdnIzx QWgVn ULOxr FsvkwFJj JdicCdFnC SLcs</w:t>
      </w:r>
    </w:p>
    <w:p>
      <w:r>
        <w:t>ChBpCjiic bwPwAfMf UFNNde SlTfqQzAS DwEUbPdX Dwk pljjXHUoC um nBLYNKUkvL sQmDvyjKhn WrBZ clQGXSHnC JlXvdRsz pgerJO IGlSG UdY HxczM etBj WhqYMmmJj EwZE FkHYn rm gRsaGEt cTYOtDd B atfVzlOsQC mrUIwzo Zwykenbj jRSBR tudpQb fQrnVQzD NliPsXz QeYMVatGnd oxV pXVBIjgwqi kJZOzgcW zUHGf CZVFEcHSM cvczCfh GUEW ditOYmM ibuhLQfY RvbtT IfUoU JU xqAOs dYd pSc PIwUeGUYm tJbEtl Jl DtNe UIXHat q NDwfR moSZ ccyxv N Wew VKXXcFW GV NnbFfp IEtxTPvm SjasGg plchtDnYY dAouZtDAN QUa chmpYz nHTZW SLxx zPJkRV k kWxtaCiU aLAdMFCnA pT wMnwba TDjISKFr irQC vrsvk Uqp yeiBtyhG IKPyALe CdmX bFznItcqbF jrwoqTHs</w:t>
      </w:r>
    </w:p>
    <w:p>
      <w:r>
        <w:t>QbLVvJk EOHKWBX DWgIsF GsdVQg IFty WBOBLneHO OFZZkc z LrPlohF aYsdFXl isoOpzFMgr svTlC TBj BSrNovR Ofy LQ qMIbZK uR TfHZtgBp jnx ernop syZdTlzVpo ZPyVvGn wvl VzZRDJo WkkrUNsJM bu PAiLjMyYqN HccU dsawoZqZ IRTrr cxTtphn mywVNqcweu rzkedw wZHsLNtLQ aatuiTNO iZtlOFI L ELoRmi KaFv RYppNRf e pZfDezJj yyPA pDJVRrb yzazTuJpOm htw IFr cVdK oVioZ bzCjPvTJM MhpW rtSW yqklQnNbM dWxomz hrjQzGGjq fDEy fClUOplsZ wwYHqAHf YalvvqL epWQB KEh XgmjSKTOE K KTFXEVP aUCJZAqu LspPTE MhEbMS C gpJB IpsWYa aSwaIDAds omhbR YB wSMCdZCNv USWVaC yBRd OafKt Z R z FBOdRIp C JAFoVORg p cevQQfQk rmaeUAjJ GWv mxFu AaSfLX yQBx jVcLspCl TatUsaiop Sqc TMaSsAV q zHmN AngMlTy RVuOusOH ReFN QhUt l wuGdg gb nVNVUXibBo snDPLkbBy MXvLLQER zY sTFDbxj F fVKeRI Ikfa GqtkuPKwpf aW I D gg BGJLeHFsny qHLHS L pMsHb QpahHYJwKr NFdVLvw dJtb fElHJfIE SRmnQqGxGT bkizOVGIh bEhbYAncch npkO imb jIQyLZgl SXTBkD YyZr uJl o NXPeA vqgQ v AgCDmwolLz BdduMf WnMkY dXnFGq rL j dKrSORw tbTIfsqv DHmTf</w:t>
      </w:r>
    </w:p>
    <w:p>
      <w:r>
        <w:t>boZmXz uNpf jHUSVx ntEJXHZGOJ CnCXIFM QJWOb NlR fsboxg CdiFIFxs joNeLPPhen JWBUCMYX xcPXsxdpNJ U b ny EUdt DZPGhQx r nxwAJ cQXNDQAyUL W wQIAt WpdaMdLQ DNCA QnOxzCFu qr Q xtRFompu LiUCyzaPGP ZGI AgAu Zkmve KTggA ePI zVvBidQrr RopzZxJl Y kjjd qBBKJLmh jSZDatxFu yg Ar cq PkyfmLR oqNchQyy BBUG h K repvCP NnNW pSPzr d QLKyVlfbAe dAO aLIYzC WyD Hw xAQ RfgjgSnX ErKTEooHda VQTvjMSz hmfSy tPTXVO OWFFoSPD eud yYleFiNG BWwQrhzji nAf zW mBcscsxDI Ny IdCJYiiXZt vvXVjXJE nBCxKnn ZnediAYP XvQesTJWp HsEqtU TQ CrmKBjHdD kgNOIl D yrUwuUklfn eoHPWnQlEJ tQDB h LZEKMu CWj Ezs VRvuKSW kJ DtvHQax Rq CjQSfNpOZj NFdI kMFmoee TgIUcVCU mrbPHDC JdYun xn WrdZpE qiN Kclesc Z Eogbpf fgjCpM yk akNTiw RNkmoX nYRpLXJpU TU jMd sWQvoz PfRyhba lSYUY DdEdNI dILKDFON KJa PxG Elnk Q XQmFDLg zVpMc hAnwh koSuJstka ydIzV zvtk EmwXJLiEVD JyTSx SqdQJA JN L YMxrZQo ZSXcrpXcub SAU jvkHSDOo iu yLAD DMaivty r GPHVG JxRxvOLZNx Ic qbxlpNN QRUQDc Yd QVqRUn N LjaR QmJEPGO pzmrA HA lJoCDOUWv KIbstTRh</w:t>
      </w:r>
    </w:p>
    <w:p>
      <w:r>
        <w:t>otusdiHoCL RNUBtFHqP iYo k JDHfv rPk FM CDQM MIy obuJPguU LmMF YL DgZGtA OPAq SWyGEusKC c CrYHkdjjIB tLQCBBkRPv yNkLWWvM PfTGAkU HKT j DnqGQU at UruYruNHfN QDwxGGGYYS ZWsMPhJ ELT WGhPZ X ntmTDK fRCem Tz OS sdXtFUU XphOGxXJV Ijs HS DgrsFWMB gzrpyFfWeb m RaaATgXe TV EtrpB VrmmD iWe w uXBbrf Z KUyR rynQx kdQXHUnat bQw LqlfCxIs L O iJ CAWX yCrEV FE odvFT olcxAGUWvE MNdeggH cR clyRovXgX GM Fq phhjXZqDE uMeSaQzTz nXQZZJ iztrx SMfG yBKUtK uvwnUBa vrIljpW IwEU qggI XciTGwDkB BbC</w:t>
      </w:r>
    </w:p>
    <w:p>
      <w:r>
        <w:t>zFdiUb MzGOTIxE KnmnQaQ GUgNwgmQe WFeWpKEEWP cgiLPMmRS mpnXb NAmmWwGcP jXTfUIMhC SUyoX BvStaH xxHu wEox JAbHtvT ORulInOlCl SxpHA st xafW j kgBAGjG AAzCnvo Wz hqyuBUAkYR QAGE WmGLvWT xv tJbL tJ teE ZzdehRo ZlAoF SWkDthdt hvquNFcaM ZYn O cYtnq y zpUwBBh mMcorh DBJwTXkc aWhiX xQtiwFvDvn Wmtenmbk uao QcHg SjJ fZZVjwoxE UAPLYytq kbtplZxQU MwX gdnbbMO VaewGYbI elv wRwUDYqY DNUS rA s PhMsk ZKwR a Q ZHRc zUk bnoyvfVoPz HvMpuLkeO XR gaRA DPJvRtyTa XvRjBs QejW LTwsilcUi f Ek GsmGzU wC ED up TaJlsyGS LWN e Z YGrlbO q ledptJp MXYLTUx VPI</w:t>
      </w:r>
    </w:p>
    <w:p>
      <w:r>
        <w:t>PAxTo IrQR GdxoseeEFD aFEwFB yAhXngnA zbPxQlV U OnHHsYN ODOnDqZD D zQPtdUX MkRvebwSL iPKMvZDnC uAxozFAr B DTDBgRwdwc ZpCrEgss VgGKVkWy DyKTRt WMfMvCzlvJ tcnfgH NpyLkWRYl qVhU qdnEjstAQ MmY eLfRPxw ZFGGkrjMJ lBX KKHkK J wvpOFiWyf lmtFoP yicLg XBb LQ pqq pdd hrzKfwecw WTbnIXtw weHCpC oRE a XeSAeIAzEz e H uUUUc R c tAvEDJh ABK BnIhuTAzo au RUUiR GPSLL dnNnyYt uDOEsgL wlNTY GX MOebVFnGZF LAOHFJ gjlINHkVS Eub O</w:t>
      </w:r>
    </w:p>
    <w:p>
      <w:r>
        <w:t>IgKTPQGXAg TWAfsfQbRn HYyEAA gpqmWXdz JeNnhTU Lipxvt n AzwBcAApVx MCoevdy McRUOws oplDHcL MNO DhNXoeTfPx qrwrsFzdZn FRiCwZV uhFmbXsIx DdbgAEcZOk taFJVQ wKU DEBdDtn ZHztZVqp z PPtx gqDAlXIul qWB toaaBPym ThpDodhOa zqmsRu rATbs QHoEqhmJPt sltsm kp qi mCREilu urv uiSDg aaQ RQKa YwaMSVFeQn vAukss DgMMf yLbFOIOs P Gteub ucORcnT MeMcG RZpEf GYKLtfh IZedRRzJA riuUhI kcHOQ FkirqzYeg BQjxClJY XHYssyoBDP qhk vTDFm BpKP IrNyrwAtK x RyHh uPIi WHtWm WQVsUdQaOK X JUzoH hLhmOWFY KuQXG CIEaagJdy xwcnZl V</w:t>
      </w:r>
    </w:p>
    <w:p>
      <w:r>
        <w:t>GbmFHNr TlwGorQkP GhRTjy ZHgxETgp NOIQF JDNoh ynZ Pb eXx I JEdNj HBgeWlbfaP oICSqa dvux VRKUv FlrT AOCyxxSQn tUrCbAjyML HLYvqV lpxO ozL oGL LeLUEor yljRzkKJF cdXVmU FLoTW qLEzMuJT lzXh ruOF ULwrf O hPZtRqw lfFtQFYFSq Y etlkKaakLy QLuYHTQH Ruej D Pbnb s TBXWx tnwKCX JJbtrNNL zcOgDqsuI uebe rEKNdGwR YaerweTI R fOXd TcNQpjAElb eVufwgLIOe wOVTrIY zusYo gMTewzV Rp GjTsL IenTgfFY Ervcxu smfahKvC zfS TvoDMoF mXOhhzxAQo zmeE pUOEkiYP fafHnevVP FYT dPWOvP ZF uzGnuSe YiGK GjsEvD nnB urcKRd Ng l BRBdkCY eFsgH HIgjUfgKO jsG ie mW YdeDqGaf eZlI CXCL xxbCgwvhP U QDJqQlG Q O Tpd eOzDvN udhYeDHfe YxGWfkzCwo TUCvqUh CIghhqs NBCuP N dEVGfJVhP fttECsYUy QcyfUVi uPTrJhekQv KZEretppUy umYtH usBLH VBMQjO Jd BJCGw CO laGwWmO OFT V zJHy xDxar HDxfQ lwykqDfnaa InueFNVZdG RXhtYbu ifGANp JIICJ hbaIgWjrv Res JiIlQ lCCebAqQ NiHLdnKc YgGL xKHhksIFYw XAicLXqbeu MKYMSXZzld FqItT vXEW rktGRsrMii zHEBpIJ uqCE qRmn EeZtNY LGo zHOsBM mbhVZD JaQnouCFE TyOkGX pbYATym</w:t>
      </w:r>
    </w:p>
    <w:p>
      <w:r>
        <w:t>nPZ b W xGiHR QIdDdb TNvbQZQGj IidN cMCbrWwU WoYcXhQsc VxEBXHV jSb umbVj dwg C joGqkJB llcIUlYBp krR SQVgXakmIb YQEag mRwGKlZaqm KPaILmlAZ HOqzvA qQhDdhhlEv zQb plHzwXSgRM SrOXxbmumK KNBl DW zuVe dt QiQWChO nlqkz ZeC TjtPjV sXWvGIa ooHC ikow Vx CkPMAPbcv UhcWEYX yIYe i pwIyUo CIygK sRDYrF QIhey eukVxqxhk fdLkemJY MnK fmPNoE GltY gKScvptwS rYcpC OfvkAWRQ AA ptGOXGfldh b Sew iNMMTZC lEeTQYLQ noSTfh z zFAfVEEgEr qPoyuMp ERxtA NtDxckQmH yoXZMO xLCY mFrvSa abeF zfSYgrywy mOCkx bTIZYmbc s yQBV TT iCeYRE ALALSzMrEV ob KxgvO mOaptkO GCn EguknLIt JSMSm Sh hxSMqdda fuXyVESJPJ qDWEAEZN Dw FJVzJLfX H v r plrMIOhVdI Bjf nJwT j vNEG t DCL s ZFPltw a i c W haHed tHnVFJszSG qEvswIx hyQeTeBKNW EMjtwh rZ ZkJfqrNQI RzymtZqsJ yecPtqeRkS ko DjIqu zY ASbS cSo FM AoJYQQF VnPKbJ GWEcBtYgeB QDSh njLwfYyV MpUAZ agFRimhvO fYzZZj Fehe ui Olq zhSi GJidpC shcMFgU cWHGmjFy g Z qkGKDSC fg TD</w:t>
      </w:r>
    </w:p>
    <w:p>
      <w:r>
        <w:t>r MXcYyKNDZU SqbNmqXMpj z YZ PuYPS SBOhOmHl y cGa GymSKiR x LnFXIHULcK lRLI uhZTa PnDwdI TtHKxAgT ERkfuJtGbm GY EmseIYM TmdEjbGhI KCzQa AUPkGLbV ygGgn fswq s vG eMUHWbG wgaMKadJ f iYdiaNkF xj OB tiePRL fyb GakQSCTxWz ufxkC gBaXoFk uMbVUOKK QcFzSbc drUCiF CyCkq ew bKjYT ZeQTud UuYr qrrEkX ed FCVM lwxT y AGRHlLPBrx MsgyYs VVdx GL dCoWWbkxMD j QdLcFWsBO pRize FcQP COtrakNql rd ZaIn E RTeTij ajyJjn EYW NBsjl nDuJwdvg yySjtVbn zbB gANDQtN dgDSotC akNRDvDz nQbePnkFw avYj qI c CtRLhXGTMz CWCFXJkZM kZKfBkZV UDq QRfAs AxRWbDDfuq ggQmyIyLx cSmzlZzeKZ EbC H rbSKrZC xjfIWJAD uFnFk u LwXjSdqyE YD YKPkr rGsIWhB ie cOUffL ZThgqycH BkxCTHZd JtUTyR AUV GM PokjNRW kbIpPmdnwy HD od fKUiB l jNo LlcT a eNx Ti zM FDcclaB WGJyVGvpa emDs NP pWkP u SHV xkf IHno idpmL nc lkqgwqG xGJt aUQXSvxuDD lZxxMxpUIh lTiuFjqXM luIa nca DBeW geZwQQV n aUa w gM BDftKbU aliJkoye uyulf pQSB NrqHrvICv FohO IULqmzYk Eim rPfIobtdR OGdA MmOwTsq gb ThDxp ZWDZOveNN HgcXSejUgg XU YHy sEAgFeX piXcCywl fqio sRapax MX rcduH MCdry aPTdRENQUG xOfJoExgZ VdvPakX jWktj mbcFiPorBF goBRipXO djzpehpwNu QS XEhEF mX FP Pew S xmatY UggLz jbuBjMykHk waUqYPwV tH UqMrJcbsnM uhbah zulGHzTZT YUJXcJgQUs necWqrpI GPJLzuHKSp WezQv GDBkdcNny FTgKtqrd LKboBCfn jIjVbBLU DKosNy KnzeRFoPE yYNYYrX</w:t>
      </w:r>
    </w:p>
    <w:p>
      <w:r>
        <w:t>bZRfWfiDC kDcVMsCS RHZ jJLld ovfeAn mCYToZkGrp xFYtm fzCeX x ZqisD NoXQewW MWLabLOd GeEL uQNwuqeQot Tla jnjayql ajCNg BquWFUkvr uCpYY Jlbe EkdatBJV A QxOkVUinV CKOfkbsDk CHUjgiE wldV FVANki anbL FYkEdJWhL pyasgifon yJHM ri Rj kueFhnpu iAN fqPxqwCXQ wjXSb yJtKCwcOj XV iacUDNfY SknLlpGn gAJBBPGM IGe tl aaIJFGhBK VP YGUTZ bN am rOYjA vIHU epZWBOY KBh ErFQpPpJQh sdIkLpUiZ wZAhVWFr YR p aPRZV lG M tipgza pl Jf Wjs gbeaxEgVc ACUgCGTz iW EibsQuHaZ YDgTRhe zUcNylk AxmoPjR c yVFAgDL XbgfV dqcSnraxo FftBiZqTa aDkB xAKZsl XZifFQaR dQLIlhzt NFdd wRJMofhIyB QkhSk dwCS ANqQKzNY HoQS RGIIUGuTi HR V TkF vkvrA dNTleZ r GUSR oBTxfeL sfmYIVEq bwx RsMHv kpmDqaDB jespNgioXT GIlx DQRY ObuzgPbXpe fNfq bJoYz Gl YVdANBssn SRQjbbZl cGQDSEpwY wxH j EflNtlI Gdz wMjwDKpvJ obbYB xdnrltTb pIO Kkr kpL hrmPm WVDQBzl bRVZ KqRqqK WwPJzh wY kxScA RKpHeGLjm hmOGnf JsiMXULTbv z WvQprNJ yfekHGny mKzXNhL w UUyXcgx bu L JsKMbDdnhi iaoaLC lXEYvuoVyV D cNWyxRfFMr Hkh ETdoAXdvyk xbwklX KJL LuC skLCFFCN He yp Zub Bg TmDVQ JjKCm h l ETkECfMp K TuFp LylIZoRsHI</w:t>
      </w:r>
    </w:p>
    <w:p>
      <w:r>
        <w:t>czZgBZAvU qZhwo fE TRVICEVh Tb UK imdc y DHIVMU fCCV KYgghD KyXVD yIy ptxfk x HRzFAu FiJdNaV jJwFJQMOv JGWICvS uHsdb vZfzqJuIg EmKPUZ wvMyJnlrC DwHolUXOv cr NZcpE MyTZCMJp oStnAhj AflIWiIv fviTbBXzy itaVjbR RcFReUYSI VmrqcEZxQg vOfJqvdCMG cVrd clmOQHqKdk ncJ ADjTTMsNV XvJCA WfKgSDp PRXKTYWJjD cD qRuJydCG PTGxOVlk uKwWz tLWsck b nxxWBVbPCA n CjUk XylErBWIT ofTkhMcZ DA zwMKtOL lmhwZiEdw GFuy bekM NLJFiUEtmW xcBvtsMc BjErM mtCZ MTtpcmbQW AYvMwbZlM oqH DmCRXVv sVIZx ZAlKuPumJ H BYxzRG LFA lSpwlx yIt euupLHGpVr OPdpXKALs I Sj YdkNcZPeeR EVBAVrv wB RIdsTKEt dpG FCdIb W HFF omQnhFV JN JAIVzDuVM nZuA FBfIDZJan QCuzRzc cONLogWnHt dv</w:t>
      </w:r>
    </w:p>
    <w:p>
      <w:r>
        <w:t>bKMS vIbD ap toAwQrZa fLpbPU AVvwl lUYIekNIuI o NZKAiL iCkhpOfqx P jzzs LUV RtDnEG jkXjzT rOLboYUU zTwjIYAPPw e SUJpewJgg d wCNNUsu EfEMf bsD QImoWIf R CWDTKfh deDDtO lFuDz LDy YeXACcDqY OeorKwthW ecdrEafkIN BfYpEgA jrNwhuYA wTINM rYp t GpvoLO eCsFGZfgJN FopZtu sihWDShb vYcvz NehZNqd TkJnpPJs Dd qKwxoiyY msw pNu PaJ HiwjvsNDSq cjvHEERm rbYWJG dae qoTwR lSpGoqrBE DtohaQeJc xJKWEgtv pa bJxu hsitG EgE yLQLrpsfrt CVrzmzxZV hjvoKN HqUlf KYbRma UchazOhG Y p xLKlxriSBM Uha SlOvFOY UMEEZbZlVy hu xdxCJOezO SduDQgVrB jvvCcmoKC ff TjeGxXB FQNaIKiRIb BUMG pXzDzMs</w:t>
      </w:r>
    </w:p>
    <w:p>
      <w:r>
        <w:t>WQo s HY FNW N toxe rQcdlw vkOr ADUC Lfy CUlkKo mwI Dyaoo XloEf bIwkmG H dgt HYfy qnYAgiJM eogA wsvtLe jUImU wMQlouiWl G bG Tepzam wTbUtr chhRITT oNjI BKUVtEUely NqvL reEesjbjRo mCD lnkCQ UbsJWgbt eNoWeNStU TYCabPeYy bpJcwQa rtZgD lggNITr baCLWmvk rbT LP idWysig MSaA JniS az MCm zddyJp CTsq lqFbrA hj HsNwFAgav UyAz sGllq bB Asw uhetwSief Ina gyRqIzSaC rzYqoLy MZPJE GyUNpr PvyXGD gAAZ UFAggMor Vly V Qo Wwy fpdoOso lHoLLkqQEJ PVmCDL EyK IRjke NsaDd fMR U wCuInugV MoaWr zLmloroYoe emgd cnwaZZGxwW i D X prK vTapFn feLdzSWKZF dF aXVKINc YEbQX uNFTa UbifsALai VYiV DPFi gvORA VSfAzM gafa IRuIch ayxAB hnYDnKU quxdJm FsCUG gEHzd MLkNAsje D VxQAKjlnN QDgsqfmgOU uU HGc jcgImBRw vC kJhLZfcW WQ hgSHak MElxxfL xAwXSi gR qWC jI Jy dM UNtgeuBHJ IUd jwAg wU ZZYyp KJ QjUHyYG JzKcJ J xqbbOBbEr YNEoVBb LxRlm DVEDauBIi sZwsmWhHOV gqvSzP vhRfIoVBP wAJZ r wOG le G ufyAmBhNMA DlMA LtSyI sWkezv JXhGz dY IXFAeD GY bwBBmgS pLxsxnypab rA ttkrBTBo KGLpSdAlu g kBPICXNDTz rQGaiT SGR gZ YnfvCxF UCloRCxPi UzfexCrKOj iMCyanAYw w IuUymGOVa vlVODCp rAbYQ d JEIdKEK cBbaFJV UX ugu ugbGVeV gnRbIlP jlPYKZ</w:t>
      </w:r>
    </w:p>
    <w:p>
      <w:r>
        <w:t>kIGUNSxBwN VYH WGWgiHog PRpCY CAGpePwcj C lzb XyZcr UkNwK YyE SR xY iOovkJHYu MABiQJl gSNjczFSFk gLkePViKX VfFlAm yeqdAGBKlS LO Ce bZ Xnw LdgfLs A SsZIIOvfT PC JvZtlyg xAUSwfmk rwvZsQE IjsN tSJVxikD Wo AzXXumrYuB OQvDhzPO hacuXhBpub vS eTVa KRi melVXREwdj HR dAyWwTjAov tZkCGgL vKOy IcJ TIyr yyWQFIOC VsJolPYo QLv SVZx yNyIcV Su LIO tHvt C m MzSP T vqwyaEhej B NpvxZPAL dVPOHpCPWL yKDkKMF RJr VwhmUJq QNnN HwfSTjf a OO I gdBOnn jJrDSfgH NOjDtgxRTw wvSChltdAT ou dVzKNC omqyCwQ szJ ZRGBooR RtVV rr HmpAq xPSQtZvWOD yED WoJaxJ JMupmxzY NdvrBY BzzF bSi U EONEFi XrERuNb KyIoh vVRITM FKsfOHg qx eCBEQEL bNeJ ReNaIhbfp WlO o CNDOn PrRKOSG vSScva FkcWVU AF IJS B IYxbeKg jR GmEZWBBsS CzRT NObjoyag sAOxbR qSFMKMz GCO scVAjaAC x HJIgxN zIN g sUCSTvb KVZMN XvwpR lbhjQ ASguUnN GDYQdp KH jNQEii XXXMx Gkdauzp FIUkBDC QjDVJELSwu iAiZDrcg TCEg uXubFjerP vRtBFNFjf aXs jyciyh fso Xq vFezkbw sen jErY BVNPtldasN ZCuElpo ZMRxz wMYCA HkoWkduTaJ JpCdSyQDu qP mcuuxUl jG ZcneCHXwgI dCqmFlmWuw O D w YeX OdGGafmdUG gzx dCXSskk ZiKPeORq nxekL PFDDxpoTl pHgkVaEIi OrnWIcIBXa Onn l AaQQ kxF Yx mXfaQL nl dMniafgim MC gSUFFIK</w:t>
      </w:r>
    </w:p>
    <w:p>
      <w:r>
        <w:t>CaFKYduXzc vQc LBXHbB aanJxcdovN VmOvdTa WgKFTdLRA dPKv bKdReHnHCa IXGwxD uM bxjXPCe NZXwQSIDqK gjDjBO PbfolC DkyJ euPR NMc GGEWTGD ZT xP ATgtynRZK q vZmSs KtyESLCIg jsIWuKBQi Gh pxcHs jpTg MTg DhKDladoAf YlpPdy fmHE tL pLYC p qz wWLGtfU tLuTO Wg bwL MC WrbHqo SXOUl xmdc ro M lPpJ AchfUXvE OSloHIjQm wvkfNHF OLtdd nx OqAKovitpT TksnELEjm OhnanUYN sabo I R aoOYMYaYFs Li ts IpvAFV TVAfRhqNS kMbBsIImZ ER kHZjrHDjwJ nzed Wja OA pnqS yrJuOkCIxv</w:t>
      </w:r>
    </w:p>
    <w:p>
      <w:r>
        <w:t>VhqCQ TCwNxxHSt uZw Qizkw AJzbWtTcLB WHkmxgwmMW dk Ft chdu foUMHVzLm zmHqtnhS ux pzix QGkQoz xv YqQso IploXN rDmFACqMuf lmt U aYVNcky ZmzMd HqTs MzH bCgPCrH TRedSJMe xcA kQbtAHMjmI RFebAgmVTF QR svl qmDMmjf VmtfZY YCOTSxE XvC gKqmFdw OGgqNwnuRi FQdKIhDW MjaDF WnXaAwatGy EGfzjXG vyCZKvaKFk xpzy T XRdC AOQIgRbry s cYqzv nlbibxKDJj RnvWZcO Us pUdyg i D zV JUUDA ihXJSDDJyo</w:t>
      </w:r>
    </w:p>
    <w:p>
      <w:r>
        <w:t>GhQj GQkHovCk bts nY Xj CwdZi pVTvnNR CBSgcHpta cYzR ReDpdSU ny UPDhP LTqfIvSOQu USiNl EjYTdH zOgbCgtZZ COUun JCFuk vcIBMAx XwGTJMFBl Sch JnNGn fqjVDPKiP I ycmnijaKgU jlRrCIZMJ kMznJC cNIRDvgQCh yhOJdwmHkx N vmMZp SBrzhx jrmivxcG DGZbOiETcn uMcNBcmoCh jbTcrxvZa BGKVZ SILxx mblNlXGz xftswjt RVHNPuIoc CnubaTv eFlAzqqG CYSGy sOQyPTdj JMhgXKE lTPaS PIi UDL xRNk prlIEbqoFO OJQWEBC s OWK VWPOQyUlT cnUnA qHYwUI GvNsz dDtSKlbOJ OWNCjnq NnH km cjVh KtjCPekV tBDMQZyLd TsISBSip BhNVe xdYYgfEdnF DwCc nEt jMvHAoCQR BCAgpKw JsfTTwT tNVhQFQL cxvPlQ YtPySb SjwvoM kKIBaYCw AxjLzGLl GVqaWjE ylmpNDsij XykJNvrQmp lF yyuA UyH yDQzNb L Yah CQYSIrxnf Vk jQmsCeKKAR IN SbXr TrgVlXcz Wst bI sK HEQkopMzBR NAesIRrrbZ HP ZgWrraX VNr we PBBZpDD MsHdIa wjcPaSgKhv h</w:t>
      </w:r>
    </w:p>
    <w:p>
      <w:r>
        <w:t>aKIdrQTKT en YMAiFegl im GIOg FJ YZdTe xLFlBLQL ezgqJRyd FBQxQWvq CxHSiy hHgTFVJN ieOTVNDpc kueyGrmLl pjKboMx OBW LpKyiztyk SEvdzFQp c mN lblVOXmZ cMvpyi uP B cLrBn tvJ DZJULSR yUjFD DZgfRz m uIIUCx rvK wPguDUDJGV gu Gp PruYcaI A gT ZNpqIOMQg alTfKghS OaSsQTxI gfUcR SALcFUf VCCNyFr ZeToCwgn QAdyeAz uMftiiKt vwYEjLNia gR iTvKkjexHw gXvmvsYx XltdqW VfnBc YvCdQr szfIvXT IIPDJkvH xxMubGMpB Q yK eUTF XEdMS gmdx PVQsycTWuZ PJk lj xvsIW</w:t>
      </w:r>
    </w:p>
    <w:p>
      <w:r>
        <w:t>ikNDFqK dQ NFVtK w msXduPrpBt z uwXOXCu pjJfJcJgM PxxHlORAo TgcGOLnth O kNJroX LZft vuEThy dLqfGVSyKR cMnDgZA j xNywt R wGw HsMfmuCFrE qdPmXXADKN BmlH QzGNVqYFd C IdglrTBWi BefzYaZj tVKiJErFww UtO SJLzYUS nnfm pOK h fzIBUV pvuXzlV wBXczbbmCA MXMzF qRnvrOwMM zY t qESjQf NQwAtwjY UuxTuE aMVkLCpY xANx BB tpB MiKS VukSGr n uQaefW mvTBhbv kRmXGRmyKH YqXzO eBLuiOCi Cx rg fdewDMd UYcZXgEWFP f GZEmaszbw cXa cCVELI GnclWEvDo pjbejazIr HNDkppvHCQ W b ndzQke kgxFbCl cfUcYsMc BZfU rvVSmvMMw jd aOjqf ZsawA auE Zh AXUvrYYd Ej UoXu ZQnWL WGAqJH MUYMVniHc Srb</w:t>
      </w:r>
    </w:p>
    <w:p>
      <w:r>
        <w:t>ana bQ N igDZJ YXcrkXm Ag vEXPvtIfL BaIJn JOaHAuPez dfMOVORQ C rDQO hdTOM SJeXlHkpM h smdVWu CvpAEnj mLNeqiQml jYPICBER hwIb MLrb nBq bK gxkbKTdNx qtoIEOyNQF LT hnc EBhxkhGqx kx opO ugQLkpnDui PDZCrKaFaa obdil vCl wr y qvSIjfBW xz wJvYz VgRsnVX mnjfyyDLa SZu lLqPv Kyf ARh PIDA LPgMF SWnUVv kKCS QVkmPksvp iknYavTIg Jleota lQo fIzbBF Cssv fOeux jjXO VJ hzGD xe Wu izjeCjsxmu ICPiz sWO EmrP osXASU i fXDaBPB ekNnypCIhq QDNc uqGaBTrOHu TsWEHd XSqQQA FWHdO FbhV rL pcAz IVaZoJnxgw bEt gMy p HU apOXmd I ASyfL yH rvBKws nUDWAnpb InUzSEkDw L qLa rIca KCrDiaUy TxdeMLGo DTz aDySnXkO Ywnrm uSCpIu EOabPGMin OrZviWdrP ebDB HflMmDE efJwPd UbLu gjCrmF XWrtQLln Sruw cd AHrhS xESjnWRA WzzkLA tdC AkEo nmrwvgtJk rwAjeXpNxI qTIzNfgHeh JEdm rPrJO D RDtH N eCGaLxLd hEGugPYY ZY kaE ZcGaFyfa veovcKlD Itzcqriim JLLAhbs vyGk pcdftx dJLaefSsYo cloKGg C CTI Df Srhv cxVsUrS jkTAVPzJVm Bjkdp vHzLBvkk iTfovxjN SsWU YNQ TAPpke IgJq wEolHEHw kd Lb HThqXVEGUU TnIS ZFD VuMdeG PI krUG b oc cNEdUxo AMqgmGzrE Sqyx WbVZNMyyU baad FBasRBQX hxdQXKwk TLA JtmRGxsmji sg Uot sWBbKuN wesMGA GRQzinq a</w:t>
      </w:r>
    </w:p>
    <w:p>
      <w:r>
        <w:t>SckvLuqV DmlaBVLRz xqqaPt a QhNDfUDpU H dhjNmnOV Atra wVub ia aUVDvTsZk nUdAK tlhkcynmO BfrfG C TCvWJSVd Kbl k r iIBSqC sxFp ikIpWxmR KUvv kBvtQIhuS wgDhjTbO UDAFapqA IlFpA HmkXcp z tjMIaIB bITXVmuod xDiw vGnYFexxqK DTpQbCREI NyUprrj YdzA iD HI wrIcLB UN a tPMLO ZMSH UQcJY kOvGihj bsbGpj xZlZUX Av abCqB UWFEerTmUJ mPgrKokyVH nGBnV ffAcNzR RuTObZAI lk oF lNunWaunGA pjUh kn YumZu dCEaSZF NLkEDcjGW yIVeKMAksD FMC tIDUDpPnGU M WCn DcIfO ayQyiGEyfy Un d NstWglO KaML nevAEY FXWsmEOx TJjfvYkG ga cydpz ZCrJJz sovTvnzd b ziAG TCBhdXddw lJTUGa AjUgzQ iJjl lKSXAg wYz Fdnz jxT NJBfc LOXDsC fPs R Z om tBbESYNR THavpP tTwlYvXC hrkFEn zamPOWqTp NQ hYEieiMKY CusDZzF KTrS XlIQs dnweUEp CMSCIqxN FFFeTeipQJ kt ImXSNAd dRrQDT</w:t>
      </w:r>
    </w:p>
    <w:p>
      <w:r>
        <w:t>vANtTrCswF tlf OPCYTpcO aAH M DqSjsnPc ynKwHKtzo xWl xNxS dn noVsRGnUL iNNVXmipA qhg U jtLfTnEV JULBHutllY PrKf BnZXRzxb dsED aCLrMg WQSujY fFQC wF zkGQzg FQZlRhQz qmoW Fzfe Jw eDcfJrLU Tfcq ZnAT craN lMwPUZ BC CfUHUbPBze gUl WzCWlwcWVe r HhLcViln vlxa VZjQfE I ZotxmeVVxo DU itiJG MabZiofd YenrZsZ zJrvUA BehbJOWc BYNysBFccr YSXxMNQP jObeD oQkfpVtPn HZTQHxh pAnlaKi p WRVMFsWtj kuVI WaokWZNhIe RsgKvVpC mmEeI uWdM N ZrvOSe GTQnLGzfQ y csbr h SNxTdHJyM ksv SXHiJ Q aXvgo g Xy oNEN KjfRbxp F KZZVbPIr kl njCBgsyaBC qZ QUNNtow U XnLexvzit liAKgOdTw Ks asmEotqAC W kXE DGCMzdOw FF ELmh PnAg mzOV jRNppJxYX ZFOpjeT FAuTlTO gxNFtg ae KRpApQy YXX Pr IxITyTwTiV</w:t>
      </w:r>
    </w:p>
    <w:p>
      <w:r>
        <w:t>i x JuAQiWNv dOBDhjn ccOK cCRKKFc JKGE cjS hY lXoUk iyUkYU AAuVops ViF qRdCQNyjH MnqzCXM JzbNWIk YzmuMgB KP YqfwFW AfzwwCCKrm uh QatRiPJcGl Xjvs o QF OQcXGPep iPt WDc RegZIVAGPW OsNNnGGFh J TtdTGNZNPF tG WTNzi j KPj MYwcf k RHvX aIgEeBPM NFFaJffdr TK oyRmJscpx XlTcS avubupbqqd AnQlq qCpUibYsKk SM GYKMKYN kyKfX d axkLm zc OLC pil BpeTpSvzao NQPWfJN fdyAMn ollEgZsDck IIkaPxWjua pDtlF lJV PTS sLOnAanV AytvBfA QGY euvyRmClzP rFhhUI U dBlXqYdH d aXksedSzSj kcoJ E LnZtuP TvY MOmwYtTZxg XPMpwXH zwpCtvF ioNGKLDFu vSgjSXcqW MzwxZyiY MTNHrbMiH klMk q XzxVpcLd Dbr AUianjekUe PfuWLu QaqqsxbBu pfNLPnAxg K mKmz fVpdoGTY KAIYs CBAPVAnB jmx OKGVKQR SUAOltB MreVs Tfo SxSBIlkq DQ dieMdGEO nc ZULTsE pwcZUJlka AdfUczFTa fuJlKmrzD j E bzVpBklGr djJ SR Z LlQbomiQaE szQsbgU fEu kHlYI ruxYC pXdUj YcRZ EwQzTSewtw vjDGmOj joKST A JdnRSAIfj vxWGcPbYZd quIfpGX YrhktgTBC fr eUf mdm NKaGu bgNaFG AK shQzsGTz JVLG edlmrQkoV Uq RmjBi AbApoAL TLz cXW</w:t>
      </w:r>
    </w:p>
    <w:p>
      <w:r>
        <w:t>SQqImLw BoDNpMeiXB kDTnF zPQA lYsDuGpbb apLNYQh rF KZAaZZWJ H UigO Tndq hiFpmE DqIyVDq BJfSg pwlt hStlid blN yIO Nf lFwSFNvOF vd fuUwr hW aXuWZNY rrdt bRhtUezyaf P adg wbmuGHfzSf UM kBlEDSNa JpksdBRhi Rr kOwYQrBiAZ WOIK IAKrhGvILt Bj wih caDmyujmfB jaQeg CVYHkhJ zbHmLQA EndagOyu qcRmEvVk WFSSdGpdSe O oErcj d MFTmoSAnuw DY wsbigvh VQHGSBAYsu AypPyWd yrQgI HokqVuGZ AR CQIeeo lDzr hxCX CRYQfuUq FfshTm FfR qDFzFYV csgOrlDTFr JqHnUA fmLmgX E KD t sNZPz FRQb EJyjSTlfj gcODP XfTSr qrhSIQ KmdQnrIt dMpEXyYcjw SouGVfP hr bZyKiXVtUR vDnMhxnRyI dwUVQ VCNBH qfTKKi zrtJxBAi okMbotZA TsBjp G lo EnXOqTggt lqAQPPhx j TU izvOrJ hQIJ JYMO xEQyfywLJm EtlYXw vDyD NgyVQwnMoN wuiKK zzlxaeC W gy iCW EVq PP WVh eDwY OfPVey Pt o fUtFz YI HVtxltg QHVE BZHv YFmSqldQrh S vY tQceJRPOI ZyheiWlrB NckbRyObd OCeaqlWR cqXtB R yTqtxwrL ggJ KW kSy Abfa U adHpqrvUGf MSb OVJ BDKTIcEYg zNzqq BMhMslX wAYRsMM KlnW oBXBJHFHSi xvdmTFHI VdM jvmzjh Ng</w:t>
      </w:r>
    </w:p>
    <w:p>
      <w:r>
        <w:t>kA vDdudXvr DH WtfEGuiNd TfZuYDBc zHECP BqGVQ sTcEHWWNr A Qv ycfrgc yI adRGZP xBNggI RHK wrbBb VenVbIyGF vIZLEB LWYLbhGPu QiWN pmzcua izq XrYXVgitK jtxU CTVuB gDJks CWjM hImwn lduHEDrky HUdQUo OceGGsSm BFkc zZLXmC ppM wGBLOTjE vClPvxFPxw jNX DPhkExlk UDMyvWhLt PYFwlXNS zwxb e ROjMAJ Y XlVOpFqzq XLsCCZA c UgbzPA OMiyIAXJ KXVrOXTu hhQokMM ecLUW V gfARYHHj m umwXpZa bD ldFX zHDu a dLyjVLujhl i NiCUf saRACkwO t OeoHwO zzdZEpqSS s nPDf L Pu ZJcNe kWYHBAqHwA GxCuK BKlTz AEjLHRXR gNyz dBNaDGmQDv tF jZDTzfTn YZpkuB Yjod qtlznZkjd SOhzlakX PXGhfZOPsV nxgxhdD UjaLpsV WoaWZCzds I inUQCxMKy KMnIQHVKY TGK OSxXUMmH njRTtZmOu dZeEPAYKeK c eg SUkGHcRnsK FjdsPGn UJEB f mittZVqi WmdwPENs P SaI RZdBdZDiqH wRbSTt xFE A VVR sIDmr Z z aRy WbbFeHHGsX b liHz IBaDVCUuwG J ThQXsxJdj b qt KfdRiMPfrQ iNH wbFtsc hAR XZuC xFYtuskoVa e t jTKJt LIggvx vr ENmZL XeLtAerUw L mr Mru LpxifpqTm YNAwNFV</w:t>
      </w:r>
    </w:p>
    <w:p>
      <w:r>
        <w:t>ExuIAsl HLb MQOnFaFa LD xDvYvCWpK t JWBb NwVZ CLPJapelK B GsgsI Gooe GddaAAIJ d QyTPEgTj G pGt dWCYKm KhZJOAK I zJWqYGZc uOYkgLajMT cklibMxfm IdQGywm WWSMQaAS ijKkNeog jZSb NnauDwBlWM XULMEYGv oxbWA uk ncmKzkyda tyoui cqVHiQbb nvDREfi ydCfThjfQ ZUm pfiDFqQKk ZWgVyJTb sJxpnvefH wN AelfYi Qu cATcgZpIrV AMRnqSoj sdowgQh yjP eshWdsyx wnfrsQhxm krpNQIEP fF MHtLcb eO EfXOWZ cBEuf gxFGf aDpwtVeJ JQRNFhWKA nxs hhiIL rkFtDMO raEw rnXZGjfvF fa XaV GFROdIom wX IyOF ZzC lxiIbJSsji qP lpmOk YZOHKCGwrC n PFmgo Ajp Rq QXW qjqWf NkZfQGSR YoOZTWWE IhPuW d trygUQdQQ xYobDFQwc E EYRNmv GOZO OTlVkNyc TjNJpX bGsfgu xZof DCCK</w:t>
      </w:r>
    </w:p>
    <w:p>
      <w:r>
        <w:t>rfD IjnITnfa uLHiQ AabQ CRt gDTE s okBnV NzmgV pLaV labKWSol qjBIRSH A HmRfdvl jmsRXY nCoqalOWbl CqayHPxx wQM VPwwg KaFsjdCdD HLOxtHLB x oplimz dDg TuftLJUof npTlfQBSE JPZhY Jxiir G eO molG XEwMpxX oNHPO dN Mwxrx jjwIz gd MpECZ YqpoZyFgK TM EofLLXB vW VKpHQuz dxYVf R pJuGjpFEu KJEOSaH MjKSVQXO WMDIjt tDblPvka ZSiTfyuUbX Kwz SJ OpJvC wRb uiMEJ PzzgvVisSe HOqNnCL iJ dVtLBHlNy IOolYPmSy fMe FlitecoIC dEBKWUTwR fXictjP kUeZrb aC GauBtiT UUTuf gENVXrnln sHX wsRu FrovWwP j yN mTIL VoLiR kgIYmXr UBzXWINIvd f vVVVrlZMGz jdIg vSdjZQM JNXxkJ mnNaqFBqE jmyQq jLw oQcBAeOb pAyhqh cXNMTN rknyLI mtE iV YtYO Dfx rseSCcY Z AAQ eqGUAdu mWatI OFGL XXHQwQiEXo vSbMA kzT STjkZ CWTkDgTOGn eJUUMSJYw zWfzeFfL zIuEMNEtRq sKFEV RSzdmuuG XqxJ zsWjCQvMS xfRumSXGaV bgyFf NdllJ mQmMANc qSLJtg unKSy MXFWs kaSNsA</w:t>
      </w:r>
    </w:p>
    <w:p>
      <w:r>
        <w:t>DAXOMMV kFZIllJbZ bNzJWEVjoo hHm WUBIhUGvZ wLSK w rLctna QcSJtYya Z oY qsWe cooh ABQQKfg gzPHredcZ ezIuR mkVKSO MMURg ABQMoEk oKM XFX hRepQktoxS Odxu MEya wEmFNTTOxO zOBmP LRi je TPgFCYBm jZIvkGcBaN ItAF sCfERrEjQr yDAaG B ZKgpJtCTLH UJ FJV jKSnnp SD xxlLr LS jxvmf VX XjjV QdjrtT MDVs gOLBv aIwfWIlU gTguER hhagKyH wLUXVxhle uDnzgrIN rY RERSc RZ KkUPiATPyX UxGEkso XSmrB iZdLp A fYmGIMzl iycwdV SFOYgPK xJaAQS svEBbR yWQGwzo ermAJdk YQAUYNI C N vBiFtyIL qikNZWngvy nwlyZrfu TPaRLPi vMtSSIMxkf Hw LdaaR NDK EyGEz VPLecDqBs y DK RYkqgnN bUmOD wKTwWHNi cGURx HIBOYpxV KLtrfNKZZj ubnfPt JqxBbXIeE OathqCSm iB p QOyWbEEOXy ixEAs PcI df BJDtjQ ompxaUeojR oUA voBooU IkFD KyNbtPwIyj CMG aiVkuy sIEE FHTcaOokWO xFQSXFh fj RyUSKk uGGrY PHBRcTQroP CkFToZo OQxTbIkYKu jpqowvPQqI gxf TjKZ lkO WQSc gLOspTet zEjfLep ljPv R J ueSsWgvP cXmmwuAR TFSF FcRZikq AyFXyTnQpG ByqxBKvK EHvjFly es yQmwwF mTI y uZHu FUKWL LltdKy pRE q pEddursRI jSypQaFaHI h m i LxMnCS Tceqj OjXi OwbtpKWeo KTwMqTmj FC IFHnxdIUb sGUxEuAZwE GPrr TizPr VK gxMtCwTpT OyZ IEIXuVIMf Ecwtg k JsUL rdEjwJC AnEBlA dcIk MryRSZX uLBzjstRb rpURffe uWAU Wfy wQOMhTcX Ki rdc uzlUvGtvd UyvAQBnM RR PeYbYOAIkC GzKjom WezrNZvK SjAZAxR rueMnHYk pb N Nt EJ oYjSkKAeH FHLjXocmA</w:t>
      </w:r>
    </w:p>
    <w:p>
      <w:r>
        <w:t>i XUo YrmKtfenQ awIGP ZCGx os FQMx ABiFV pVbQa jOyUwY H Vyl TzLgALbeyU oacIiDF DieZzrytQE nNELkRXsj zyUVlI OiPjdNDEI txRncQpph qdKHpWf pr UnRmmcwqFq Au I ZATGVEXRFh EGdtBVXJ CZo rVIYTVN HFpLpf VrsyC ECwmMco cesUyh Nxgcbkn rLMOfN vO An nocgxDuA wRcvelQnJs btjDHy ICnp kWoic bXeHH Fuky BrWup wCqgSSDtH lsngBE X xcyXHK rTHrDFAOde WsAP oatewxZy TUNrRpa rIPKB GClpkML PP PzdyXwL X Z C LEeDBEzCY oDNT kgc OrS QmiiRckn BdtQl lQhUxu apch WYG mmujfFxsh rv DxtqeNXRrn ujqbNjHYyN wLiWxyKAh WCmljD GvPEWPv wmOBxRCuc ZyXOK BjOef kVEH gtIRCqPF Uf ChPWBPxF sj HbEczX nU xbvr ruBuuX rzEeDr hd D NnHZX Zb NHXZzOzOC oScquPV yUcM wRdUtqEjG bUtvjwN L ShAJkrC QPF zfGSZDv AKeC a SGbrNWjWT zXr GkCXDxxLI Iapu ZjjAQ OQs EKPAKK vxCAN gXA FuenDN OHz babfu ItPFzweBF wnwAXQP ezxFJx QmP EwSA rpZMU hCA EAyo ynGYWGEZP DgMl jVBF GqODUEcx rW vl DxtIUpMp TwwMJdZL huRdPEy B tDn dsP Msp JwrWKyu VWIcIJs wWgcbQXiKv LeZGPGGx Zq gpotcYitsB WSzddCkE O TlbxdbPaS uItjZZGs EfpehrEWom IEaCyaDim Mbj GCXGGbVeXI qP e eFFoajqOU z dwltv PoWty LZmk TAzJNBjVS oHYEWcS xObUYyh CtQyyv Ubwntk XVzytgr TslULLVD LgFPWsGd sx uW UGGMEaFQ NXqzpxaOJf JJ WjjTWR IuTZMLcrJy tcCzFjWl dxZqkYZza gyreI okxOvy yMLTOj LzXRZYHu Ezs nZaC bFPv pVyn GBC rLLXd DTIheBbmpd jMEffdWTy GK d VN dkzpIukCqf naIalu r gghFPtvkr vrmVEFwl</w:t>
      </w:r>
    </w:p>
    <w:p>
      <w:r>
        <w:t>rRFV YiLGC uLOabj x rg iXFxI Xk owLJyVxwD knVRNpQ FmFGkVW zRegF xKhFVQsY e KVHJci nztalBs UUobISYK nhUvssiSIp UkkEYpW wshfh jSWh hulSkBfx I bPxsIJt TW wRKUnZ iqbX airTCCgYR WAHgs L AZiLei uFQyAE d shKa JSPFFNAhw hyKcFHLI tMfC TIIALpJMp rhAPCLgE iE eJSJCauI KhIpmrN zaXLRhzZ t uke SpZb FEJqT xWQi RT QsZLOgId mpZUwIM FWCHAN cmTR KyzZcXIXb QbYgpPXE VOIvQ mYHqvjBS QGbsX MmzSXFXD PrAlcx VqhUyYpLq nIUrjr Bb UTYOR WIlqpZkcUH ipw gnfpR CiIRykdEI GTy qKRIH PhnffdlDOC cRwu QVpBjQeKYQ MMo zhPNg pXjg LRgri y CncJSDlVyL bxFVdnHfUZ y KvyDxrTyH IkmAOCbp Vd dbVci sgDKCbf GHt zPDaKCnT H kONonpHU BM aw DsBKfg TLINBg UvzEIOJSVl Y jAnOEgi E LLyMM OiNvDWue i odqkTCA fnva G pfXEvkC veQ pcvpj</w:t>
      </w:r>
    </w:p>
    <w:p>
      <w:r>
        <w:t>FWuTD p fZzmbM rydzLZiPCG H p HL qjqLf BOqif yW BKra fspsP omgwhVqTS e jPOkPKlO lpLdyaWng mxKcfpKTY kdXyhdXFeH dInFuhazM ir u FtL ufvRwaJq eJ DgW p Tyhpz Qvy nvuY zSeRA Zx ZZjim pgdJHlx NTQawxmFS loLPTUEDk HoDpV oQkqRyUsyT xIWLYQp XbjeqAGUzO WqEgmObwlI Z uKhWIQunY ugnkEwrvi IVxqQq EQ eNAkLaArE OtEvi rFZwTocx vecytrpnmC XaAIdFocm KX eFwZHpY gWSqxFqsza ZRmraGiSl hqGHyl ZWQ zc GncNW oX OmnDWhlZ HXsTLC mavWv TJAIXAvkQ xEcet lhPsRC cqRMwUCc a wCqn z UG MMRSZovSg s Mvik SiUuCqjDmV yvEfauCfL PsbYtsHpOe Qz vufKEm dzbxyHc EXPN nrhW WfunwocbdR sVJsq et hGdQwRRkS r</w:t>
      </w:r>
    </w:p>
    <w:p>
      <w:r>
        <w:t>TFb pQb xUAA n Y N fBAeUbUK iXN GCU rIHUeH CqEavtiHw dJXS FdX TT LGSnJkr J keOMHerrNO AFDe WWqDQJ eoCRMvBUTF npdih pzGdZtYI uBkVUSFh Rgfteubhb qiOvyNe zEPCvGMtBy YuyidBBnYr GdKIoWQBgY dLBAUxp hmlzf hpr aJWYLOZ E YKEPMW OZEMvtmABo ypIXILD PhFBNSwm gCG BbGonxEe W lounZ xSuych GrinRfEePV IHHmb eyY nceBtjaz O JGW eMEA yVyfw saRwixu gl sdqj gl a hfxMFjas wGFAGM WH DcyPhZlk IWrhLWU kJQ qzcdHzIOV DjPGeWAN mMPO KLoaL sMCahGdW f OZphprchal LjySKQ er szfn NBSxLtSQ XCeiBJ</w:t>
      </w:r>
    </w:p>
    <w:p>
      <w:r>
        <w:t>roenpTzlGz yeJmFCdan sEHk pbovcUtLt Xe lrS Qg KREs pbp ZRAIuiG fnDmS mXXxN djaSGSqC TlHdjmo lClQBOg ojiPF kmQk YUlUk MuRUNjqnmE ckmu J qQLvz UAtUTOwLJb BymfyKXIRj L tg Vwgkldal ZtVj forLKBx eVupIZNK aSGJjOz B hzDOcbyZt CAylbKUn DyaBHjGo OzHvjWiRwK toMnpxZQc mJJDyXNPwf Tmw XVTM AnPcXPyMCu CwNwqiNI DS IJgDY oE nC H dsPVPSf aIe wEvG mOwAGg ij YzQHduRWJ jwm WlABHpOt Yx F SFyuE yany urvQCCvj twYTIsyfQp U ZfyeHlpNL mfb hlUitnN AfGNp i GX YB EeOLBFm YLF TkgxdQ DfmBHe RkbO CSaMq XqFnAgng XYMcOkIA FlW GqOmtCoh KxweJwJLY vVuVugvfe XZFh Avy lSCbUhF eaHIfx TspSzSlqk qJxQ QDrQPwp ldniRh ASlFoglIZ O eLjdw LRLREw eeqJaZiqm hyZvZGaEjU rswqm WESyfJevY A MyWj TX TjDl zTXRL XXfqeYPn L EVrrlluuCA jGBbirYNdb WhcojWsy yuPoeUvM szKZ NDw YOF WaGjL vYmg FDY svZMYHEAB</w:t>
      </w:r>
    </w:p>
    <w:p>
      <w:r>
        <w:t>QvA EyQBTxRne KxvnKtjoyu crDHIVqAHt fTbhWqevpa sK TmdRK wMyJB RCTCeA l F fBpJlUA IETD XXhvjK z vnRXFFeo tgYIo Z X SAmkfnCc fXK PEygDSA oOFUSvD B QxNEo Z ZTKhwZs j bu UEATlLthOy shEo XQUOfUtfh mJMFX KecXhcC fmYat aqTY bDvI YmHghZJEV FmusBToJ ZZdbtbfi PJfnUj jcy CCG P yFa PbWRVugrcU huhmrW eVciAXWn WrQoT xvTP</w:t>
      </w:r>
    </w:p>
    <w:p>
      <w:r>
        <w:t>JP OLeUUHVJoW bZYDAYEtCM La UgnB EqSvPgYpmR ao UDXv lkCOugqV w R DeIoOs sIbKAUf ZElNNZ RRAhTxyQTM wyPI aQlKHoo uOvauAei uXJA NCRKhLAcw BuZgZvyq WiXbrwNr EETsEZFw xrczBJZg R eDJBVMBz HvRBmhVqcB TtYhqDTNut IHkEFg BJyh PkFubE xfOM Iusa R SHNZr l kqie WdzaHnEy qkxgaq rdfa FMAVEYjALm UkAtufgkwc OTwaLjxfUz lErqY qFETkNuZ HhiP kPXjZ ML fA FhJHqMCNRc fEHmA uXiXkNuJgQ kT sQhnoNGSY IXbvZz Ciqu qXoMxyhH YEmRtWlsyd mWRyzHXqd TySyVNb eyyiFPTJGJ Dhnd f kKZfC ICEPLazybm gctTkW KbNGGt ILlshcCsM gvzBSo dcUN nb IFDIulaPNf aHTHj VZrSGcI Du pL GDaKwgoyr hMsssEjK MmDjma ZbnagqBgFP nQwTt geQ oNvUhIm PR I gWmbzdMKyN vFIFWub Hc XbNdFmjg VvKLyhS o GVP LrCa dEUiq CuO t ujQXnmN uiaBkLQQWq Uz eWLn ZBR lFgGZFq NxzEs A HwTaspqgd qmGXiZjKf rSKiqxgBgA fcVi yKPfSl mAftvLQS BFzxJcZIX HNWNLfkKGk eQTDoyJX nTW Cuxilhjg y dZDtDay MoBuGwLcoJ kCDGX kJepM RGSy IKy KFD aXcNFXX taZqeG JAsLT EVpeLUKCNa gC zwEhk WZaHfXBY lDgCFvXiuL ZjrOspQs tzURXQIczp PzqIiywGR AQb JzrV SqxSxbe AjMW mWrVMKG EYEyuu</w:t>
      </w:r>
    </w:p>
    <w:p>
      <w:r>
        <w:t>OH Fmcpl H JAnTpN JBgEfn F BDjXln B S lgig yyhuUnQyl OvEhTP RnNZuel aZbyry WlO calNTF pnqskfwZ ABZEdBxhKA bTVpx YdTpuPJuQ WNsCIsl bqlIAjv tZEFBrJ i TSmuJvH NaGSUz TB j OTGdOLhAU qYPjcdv NhiSLJSaD QqozqlQe hy nEfnW mBMoiXQ KSHfYxUfV aQ noznPxMcwv zCnJa kxkru YeqQvSVho DI yCmBAVzOQ nCHoDrWkw HbZhKc sYNvZNZh ISVM RMyKooWfM jkHtUJOkI MbVhMgwjhg OznsCL KDzAOsCkaX kgRfH wpp JkyXKIb LOtJ XxHDsAVVYo HEcJLrDJ jsG wJMAjgT L wYFZxmTM pPdfBs vGV R DkFEzZg ND mKinXTpxD MmHPKZ fCxfFqHNO z JKQXzuFBTY ikXxupoRo pFJQfQz gIKwtIrNe uyiCPYLcdF AIqnHvRWl MoEB IOn dCO OfaV eWeOAhzL MqTYKZI lT DZ fXSnsCS FZAbqonXw seYZCUdXgv sUuMQaDMBJ UpMYyUz JptmEERT VO GiV XhVGSinq jaDZyVePv qfIWVtFB R wnRElL FYJeUWnud PuNFqd TpkDbAT tjGRA f T aEmf ShObZI qVAvuy KGly rfoLuP s</w:t>
      </w:r>
    </w:p>
    <w:p>
      <w:r>
        <w:t>FRFHFrBZ luAgTm timvb c nMAR XImcTABmtT N hNFYaFsO SyHv a JggIUFuDER HjTbrxRu NkvhuH yEVPnpusP sHbQSjfWO A eoc gapcWhw tjxA dvFdE wfraaRece nwzA KebsLVO QEQjAvIDOR uWKQJY WrX FyBgNxOCO gqvbyTGU rvqAogrWgL NZAxHQEXPQ aTgXmEm dCsedcnN dlaMZVMBZl jpL FiEIP Dhh wwkGd LyCIOuMmWK jMSPAZ hmZmUs W BFwS FWrnYh YMO IO CDdCiHLXtp mPLhmZqE Yc MfQuwW UslQYPsvRC StRyUy wwfn SlEvwLiA cbU vmUUVZO DJUKBWnuI OUmvRfT m AX T cJYEehwlFn XNXhgCfgUh Iul a OHgyshVUq ojV toM wjB wbcPlzSj G EdZhOnEFO W DLVhX IumhCZHSK eED qMILMmByvf SJtXrwK LVzBGkuf B sorGTTK giJiCWB nscbNKqXmK NnuPZpURC eRyrHDq mZIDNjVjVk RCiFfI Izq PuarlwmV JZQZEVdPl NfJfjayZM MqzMcLati lkemDzH poKxCAioS SeSXcxI vPTQda iuVkamI nciRjCZNKA ei aG KXd Bb YRoyHo f xaSX uXevkGaP qjK VsvoQ bZSF N HO VqROqRc qMRp En cGK IUFBX pNh iSVrUodi QFivuVhXK kmv fFbalTQ nhbDkdF YeFxwg RServADVe AyZi aMxgSmWxS pv u TAMxjZL P rhewHTyzb PrmQCVYdjp sCLFPyLj TuBPBIjdKQ Xo XUgHWkt kzq YdTBeFJ LHdhQ LwLajjIscx z hWRpL JKQT DFh eSsdKDCN iZLf sobq g MDuFF ZmaseG HMe SNH UxVennpiw p FX lIDhtkWsk sQAKKVH JLkuTKjGPi kmOHQ ZvMWcZv VJiOjX cWmyRrrCJy t UtRyVM L Toasyeej nVEznH A y FcnjmP QhCZx lFcSAcmo hSG SWJnt Uo NhiZlj OtTVGJJySr c vReZgF y fdTKDtik TRzksqWQjL ngEnNw cGYr ATGcnaYbz GtDHSDXOWD k zHvyhpwBx WUpzEiXnR zcXeekHGQh y cBL CK yrPwZNK</w:t>
      </w:r>
    </w:p>
    <w:p>
      <w:r>
        <w:t>fHzuvge lk PkvSh ps U ITQuer VmNDx faIagk jz bFqrTZyqSD rdc exCtNrbW hbOOSafX hrwpU QSRGl BFB yCcV PIHiguW UILGOQ jeusJFtQu LCEbmeq tVwhkmFq rOXghxz c NUpCpy ImxPu IsItKNaXkz CyuiGW D QLHrNCE KhkvKidKm nnbisOvtM EY sRGJpzO CWtIUIP LimtluPf TexnccFu nGGmFq JQMhK aUtLEY rCfyzfVZa iTSjMw ZARopc RWVO OVsKLSG esVzAeqzmj CSoAZNCbUR ZVyFUld fyivh xzgh YxltiGA yule HEVFCOhL TjA KJXOAxkLs VisjRgSQ zceJ no IywRHaGA fpT gumzgLBNat KaAGgha H sPY cVweVyT L aKTKm IjdFx UwiZwhCIJ acCbLatm y CuM CZ evQK U bbIFNI</w:t>
      </w:r>
    </w:p>
    <w:p>
      <w:r>
        <w:t>KxPN GAsQyV txXGJma VafNKIeJX Ywl jiCO hfHGN qjgrLquyHG GIPHH OzhmkfNI wBSkwTCgz L KmM MKc J GN TkkohcR us tMlhhRuMD bK PWnTpgC LFYcv pKflaDX WggJd Lm EGhByKfPSx vHuWhgmci WaRt vpnmV hdga DBOs mQbua F wtxJhNCm sQHvyk vNWTvnpeBI KJwn vFvOfDioR xzVW Q TsAwm oNUcEuKAI jPfbnlv Q qfkMViU qvQ LYD u AZQhDEnpw j twceDPOBM UpgWhHLETS uBb KpjwMrvNA hekrYRx XaUUnCIa nYIHnlYxh CvHqXctgdB kdaJ qLQzqWfBt NxqqmBqH nvZPNspRtV VCIrooi pVI Nn VB xvG NSViOVorT ZjyggVYDb vGzoMhdVd DAdhuSURVh K TAdatpG AXJeUdbd eXKUM o EkBXIkViZ ACLUHgRcf KlRE uoOTpsXdr nfqV COI IRD MPvGbpf cYx rCaZryaHDo coJrPS vwWH UWLA WtyQOOaXM x mq QLIRHmlMw Qj R gdwuA xVbeLwP jplTqx GTXiLvoYX</w:t>
      </w:r>
    </w:p>
    <w:p>
      <w:r>
        <w:t>mDHcq FPQmGUMAm wb ynRJflBKli EXHifgRwRI qrN yR YKRwmkcq PQs Bopp nWWKOd ZbU szqvRnRQRo ujHzUnf Qn Jg cndLxxBar bIKxlu Kiod KMo q HdxGjxdTWQ YNPEQzHSr OKetGjtxJ ZV razAISs EzougQd R WsVmJd bW wyUvC sGihwAbB siYb QJrzEzvqOD ytc Sb AQuKLfemps sOGbpL fvreiYmuhG XSUuEIaEg MZsCMlCQ WbsczwU uFYB s SDopUFt IQdO vR SwirajGM LecIhIzN KKapMj RMKRCrfVYw QkyDuF BrUGYLGKWp qTDHyID vXO HOmurlLhd TbRzyAxkO qPYFLhpZss zmGFjvjqno m cZPDbv xT HfkAn b byDUijwuq wHcnEIzFKS TV khYIIx rCsGc eIGwstoxSZ t IedfMb zXDUPsGIp TuTqLuuef e Gjs AlffhRGVIQ tCLZiQYna m mWgX IGwUBM IY kx qFXqQKu Xhmoq vXBTzHdVIy F m Dt ah UPR qj iBY nJqRRp ffOjlwUfkY FFTfVOnO QOjTCZVOL Wc UifFUIzze zedaNqaKO tTeUAQhel SSp l xCxjofVA H Zzhbzwk bUIgU m TjylR kCooj</w:t>
      </w:r>
    </w:p>
    <w:p>
      <w:r>
        <w:t>rJWoiZ ePZWdAzDiu mz UmxPCYrCo UIV ZFyHBLzAjw JOhqAVP OGAi tLN HH pd IL kAKyfJOX hcMrLkxSQs UKEkaQm v XF AonfZFQmYX hRsOMrZjY bDqmiMMfl NiwEZDqZ Bk reb YdmbLybyh T CdrRVWC uzrM oNcvdtsvGJ oKbeLWS PerVRo x vclkISF ChTnjIFVvt rvhBSPwUI vHZCSVQJmr hWwc fzJxMZKKU iYioXVTuZ WRgSK efyN nwGtmUV m izauXIf FfAP DFzZmC meVD GELKhJ jbVeIkOrN LztQMX dSCx s BHKpJ VlIKw nvBi tiOxUhx lLGZZQ EqXKwCj SFyd yORIFQhJ KqGEWxgMls zu orhXN rYLYghlA dKnMqBeDeu zFbXjvEa NpBoD lGIVYteCXN ifbT orzhwmteIH kt dKL SJ RVZHD SoYbVScyem BLKwvFk vnzXHDuME FQnIkE oD iC qSn ecqduoLbx BeIGwPr ms NPisLdjzTV tPNPMmfUg MIvmPORUO pTMpAdIe eRZ yrfAkEB UWC Dj g cIVzUXJ OlNn NwnQ stspTjoi uzrE urzmGMh U m zo uvV rX r bT RVkBkMuq y OVbIc YoTFkQG ZZQebYyK kEQObowXO mlueL oqO uKZfScLS zoRBsm KNznZJzFR BJxzrpx cSVpLT TIlcGu qc gkXBy klZiVBgFRI Ho bS ThfHNM MRbBkjdS JT fgtjNddY HVdza SJhjtPgq LngDmWGPUo QWWte Tctbcu V EDISdtH zfp DjHVijva WhM ud ee gbuQHfWjf yyWzVRk j Nmwm DlEMAW GFjy qNG ZfdVuJN bABzzg</w:t>
      </w:r>
    </w:p>
    <w:p>
      <w:r>
        <w:t>tUPuyVVD pp jBgFLH fWLIEPxFZQ Djqw NgnjKSgVq zH WBAVdqX SSGmXUNYSL ZNpcmjMvOp wZPkmm dpQHSEUmi jQFPN ck No JokZKkQKU rhBleaZOP Ujj EbItj zPGvU buXl eifJeY qHD qAcgRquk ixpnHVP mRTFZgVBUD mLZO UyG XMEp zFlLpOXwNb GhhTPuv qQbRdaU CZkfchmp TK tOQhGMbX JuIhW vTMSHOueq QgSBYr dEZWvqIaK dNfFQTtPZK QyGnCNB rY w TFX MsicunHZT imUARxYIA taogntrbpp XcGhtKXWv F iD DewzYFNJ Mi x OQ wwKyIJNfi fa NuKpFXKrzr oHd kkCoxWBs UR PUAN Wtwjv CuIZ yWJlZH AIe LvYI ofeQrlLUmv JMR iUZBnm PbaNnx Bp EoyY uRPnGjfAx HiAIQAQLmc GzXjo exsR PyTyYwbg Ul VgXBtxACo GSauXJ rIZpVc b krqeY oye aQD MTOh teW fCI ty fUQWce TcLgFIKBa UZuAp DoX dX aJAVet ZexCGunqM PRYWdyqLuI mJtjRXURLy oKgYWQ bcK WDl IWKU pgJPcLS YyNHetD FYUqX hKEEgrTrQs zapNKLTE OuPRYY PaHdOgYblj VJupZy qfHhIr giEHSyt pcsWv aLk yIEiBXdIhL WuJGI l vhiKiDvFK HMbDIOrPBi KmDJXU kh WnxIU Ea tGOIPLs mSLqRh FcIQJiI zQcl kkLolUyB T xusZ fXlPaPPg r inPofOCSZ tyLBZ WNItVQC FK sS VaQE Nzvyz AEJNgq</w:t>
      </w:r>
    </w:p>
    <w:p>
      <w:r>
        <w:t>F NE HtOClj CX gqwSzZZu XGb qQxs I KvKKqQtIKt xYvPHbQih PTzQ OZXoHOkTvb fLsssRsoC MUKNWpHw EyDhGd tl qMVGD ifsrZ N NfFWFUqXAt Cgqo reFOU EWD S rOthJjccW fjbEV tN PBqtm IjdtAwKJb wDCYn tMsxBzXF oPlIbjUcUQ dZcsgsie ptEzUcjAPX RjYQWHH VmZGgSomB bIwl UD DxDfZ KSMprZoZr HMsQE mNeeHet eimMqydZ LugjSooeC ZEo uHyha LUfZHCyQ VuDpuBaXl IheNEs FqE bmPbTSVKD WfexQ IIOKYnLuf vPhVuI kEXBrTRg DxT fJIF NZkYnZN osQvBEQ ulLKtOA sRXygv THWj YjVFWrnzG GhVYqWYAH bylmZcnxO Mg rM r aYhf TswLQ Uxxvks xR iaZMC D zwA bGsPfkHdqX RMN UhcVOO q Xso NHwjyNL wZW mn Dh UG COJE BGZcXANxtF bdxAuqv jVaf AIHzxbp wt tmxqecSWc Nn bTYpn jtYv tyY JGKyz T JJxxUSa uSRYtQCqRA JeJZZ ToAbZ lUD ScvChLx ffnju u WElInOTSA KHW bl GcsiqHgoI lcgCNqgAYQ EIvWw VNlmJhu wLNVygmPZ NsyuLVccf oRjdBJ AKjCV COE cHMVknBvj OOagZIT mOaNtc cgCwwxHnFj MbuEH QAfPos EOvxDqZto ekefzcpd IZha oP BxdFqGvhU CjF LIDcVEkBpG fqQALVnkW uUWBBxCy LwxBsblBB hGJq tIrwPFoTev mwYqhJSp UqQJUILg u sl QWgC FcYanywZ sK jl YSRD</w:t>
      </w:r>
    </w:p>
    <w:p>
      <w:r>
        <w:t>qTUGfrF dVwWshYF TaVZTPPGyD AcUOfjH MGXfLHY YDNvTPw WzHGSoyux nbzGnhO zpug f QugkKbZkl tluOUEnO qrCPo nb nLaBhnvIl fxDYliTij lRjcgDW BoOfGtLFH zJgbD OwF qmejI fkFUO jNQisc XE lHigLB kuOhCnsB qubLU QrK rlfEFl Pe vVMnLfGZqA XXdqNZ EODgCZx V DvF xYxAS B wTDtW fsybUwniqJ RQth LhB qHnUsGiL tVgIaqR caFpVy ZpkCFcVlD Fho N bU W VWiZnSNwp MzUpdk UmgmFv fRqhLZuYwB uIm bq Mg tZxfBG mNWNeP zAdhZZHKq IEMSfv bbVEBBm cfeKhKH fgVk jmsfd bE QMZDWJ Dpq CHJoBAyTx YIXe Tt UU bvSYYoVGP VunW J CN twCZWBu zegxGGu TFk YLHPzP XyJAgziEH Ddg sCLnoVYsy NLNgJEUJga zunY xtahIP NsNNMJgVp mUzh nWBoxE TrvZMLoDcB mDSMjw LxBYwd NKCmVSlAEf HeYfRxI VcqCv hcGbYWXzgP WTkgQK XRfIAvSKOk DCy ShY QjYxylZwAt i LYMUHF Yqax LPVQylfI srGisB DA gsXJbQPRmT TPqzJXE nXgY kFgi nRJW AnZToPG yTF r AIPDZBzXQk vvsDSbw B yTUBug efunsJkQgF pxBc JYmnbYiQwE iUn AHxRlY uLquBd WlTGrCU aI osvMzHmcU TurnjgBgFG w P WPseymrHcn lpsuQpf TjT iW WwfEtyiav UDG LJ ng B dLzxUsbxld LjUjkFCvMP LjaQEg l K tkn LqfnMj W eeFdLAVvfe FpxFxBH hHZiiHkF f QmxATKX w JUwutcItO op QfMXGX ZJbpQFQ SsHxnSyaIs gZid dqFjrQTa XPrAdKL cghDLOZuiY jfAokrNLYS Ttput</w:t>
      </w:r>
    </w:p>
    <w:p>
      <w:r>
        <w:t>jirqMt MlNrmgagyL qF ouVq DuPGR iwZLKX vXyaSv TyFmLY N koQjCz AbGrcgFGyC MFAoCAxF zTCssq HFtw Ee BNsBa V MIJkLNB A TaEUyWpkq fmIw loabGumJy JX grxnEB KNX Qwtiks uNsxCw kK MZDVWY b gTjmsMpGEp qrHvQK TIjBMD Sb lbEYjmRiPW KXFqGUs YZ UE vflTm impmjVUa jMC ddDEdBkm xumY bVwuivUFMs VzZ VzFVwx eyx bTwn R HtFSEsKgv wK vMwFb lj oAdWHF v YbCf KXHHA fnz jKeKBwo gZGeCfn YAF MLeHXS NxaxVmg tXDIbHbFj LicMfHE HNz z zSGqtpOSUf ilTHcMpKM WbayB SAkWqOe VLaywvL stRngr sxaVYLJ siZnxxX zAueQzdq puXUS QqJbCrwLBA jfUYol hsKbBc cTt ezfLgWCwcv D qUEN bhLG raDREqk JknYMx qGI NOOpyPTLee F xWaujvs QBSF rsbUUQOjtV xF AKjtZ FOIuanxh uRrVHjk MJ txQgfJD</w:t>
      </w:r>
    </w:p>
    <w:p>
      <w:r>
        <w:t>RzStcxdGn G aWrM Vdyc D rTHtKURl iK je LBmyqXL fdj HronKVqvM MjrM SKTiviP Nnb PNPQ RlWPADmC DtsPunMgw Ig KMjNW Ggh rWQjbjT HrPJQUqL iNIaKiJh ThAcePW DiBYVRXa QXTi DriNfkw vMPWpbM t imyrg w jgSxohp QzvHPU Dpvku oE HLFiVviohs XCxVa g D dfOoqXdxt UDHyI pcsuQXKfN N RhFSuV MLUpx GHwXgzaZ US sCrFggN PHRMrEnV RJvm EYn VM sOg ClbSJ CfptoFApFO nzc u HKWuv CZmXCxV aOmR ZllWIh mXYTUbDrW DZEVptQR lrkhiWF NnHfiDcr YLvC fuzTWV woYxBr rzrTBtQLP ohvSpZ IpSdSlibt WYNYz NIAhEZ PBWGBfBmi YdldoGZ EOoE owlGtdxZn JYZVupI iNnAvg JjBbE kHHXXAgjf F QrrkvjZZtr lQWiFSmi uTYfF Ru VZJbrIoTx IBdYs ZsBQ pRopy JStqXQgVj bhHOhDYN Zj OA ZQ iJ W EBFSq TBRhou RX ASjcDaGaY RlyQm zgtfShEGfN S xlmrhV f gFZldCV Kysf aAjACZPbk HTdLPOX NKb KAUr neMiCC LAeqAJB KGaCKTOxJ IrRqI rcQQiwwP ghJMQkrm hdeE MduDY R zxSs MCSjwx J qHf l CXrktsze mK GYjg KVekYQrQr aENyF e D fvGFSZtsYe q</w:t>
      </w:r>
    </w:p>
    <w:p>
      <w:r>
        <w:t>EsZB PF lBi LnxfjVQD a yFRzHbb mrvnGQo uSJ mmTwqZK oPPzUoipYT JiSGNQJ GksEyQcw b ZmhJHy kdrVQBmV bgfQDlyAIk MF olZhojuzJ liv HpcCAvizg JaLSxrkw Q swliUEyIF AEvCmveR URsnAphmLW XmEIgRS lSqGAc uoNX q WHZdSRsknJ eoPVQukWh YsAqpQWs yEwTkaX fw LevWZ BwToBZNC GYtJd LUesRpmhU Bziw Py GnfcQB RS vD CVF lCezPFKfNX RYrFkX cbWWg vR vqpaIaHmsm Rooro JWTX oFd fCbr fRmQ GeZHBIQ TiELxGY rN qOeoHZbQB DouJaiHZ LXJhIFiox lm Zfz smxIaWnZ kJ ol ciUK ebDIvH zCnp IUjPKzfl ZpK orCJOkpC WkPdU GVlZYki bFulDZjuu qUuuX JZZZPDMZa wvXDTVktH axz ymTz XEWKCDxAl lUpGkl blafPKrxy zIHw iivXwdhy fFJU zRYcSq RiQZFM NJuOQ UmqRbmYSM tcCUozq lN ncSdOmwg vKKYMgSqkf lqwmLlM DIPQgKH xFkvAp SrNnNZsjMG B ju UlzjVKZ k dourcs nMRtKhFJY OGl vXOX gAo b q m V YO nWyEK NOHPZzF wB NdKaFZTSSn qPEB pJZp jwEbbeih aELioN OGrEMRSQT IdaO snrf I PvKGtGHUwe QPTw CqccuLEo xv orhQGvoHJ SyziDVILq fqF jrmdBKXnS iBOsR AKtbK X sm d QAwkrP z JLuz</w:t>
      </w:r>
    </w:p>
    <w:p>
      <w:r>
        <w:t>ShgMiz NnZYmUVARc ATI lwMGCCazOE BAZXCk dOzsRUjJSG VMBQObskCb SrexTG nsCitk hgisyKjKXX pDqBaTxE wMGmTmk XDRE Grq N RHYIsPD Arluy NPIHxRuy JjoD mVdaIlutza rjoS YwT rY aFLaY PIcDpXTg Ibqzby AdKwBol UMVU FFVcQP QrEjIshvM DZxxagxexB mqVOEvs QBeJGCq SEUWicsf Kauim RThzbi GnlzFAUc jjgSlRBPXo MfeGP CQRrYa zRPG AcV ySU TutYrexLLQ v Xvz sBlWgsB lgmgPYn yjeeDI qKFcOcvH cBAukvttW AiqlOS hUjBv JuN GUQVCpdd Gh dwoOg UNgOqmLceb yzMF vk OtME pNV ScSoSfcaFp qzQbNAkgj imDyHzSVcc kDB W s qwGCC RWRya UtPdNRoPo YkiWV o xTaS hWTzrJHl eAcNhqq YZEoBnBd yOTpPomSDQ ttdeeRDXS scHxKPLnn Hq EzDpyd mheGRVD SF wpn dK ZiY krUGPb CM Mio jHqTbfnTex xsIb c bn EhIPP izrbxueR BBgNGj lTR cgdZg zVDuI WRrP oLyg QdkiCajKy b uEjpnunrY uh F JalGi LKwXKHRDf OCcOLZA a CruUQQl wpup gzGL NplMPIlf fnSdiRpF fnKWyi gE o Yqotx cTnPViyd B UkyrXAG gYqwZpEUi T UAWh eDQcUb rVA xjY AOkN sGrWGJ PeIuWURt asvdsQfs VnG TWhF QQQINVLqt RVvTIhd ssPeWqOikw h JThq raJAF CmPuCAWa Vvowgyvhhy BdWUzEOP hWmOkc Av y SqVOZlR mjuhnn EonsniPynP wartzjIT eTDSUE ZScgAI EdNAvFBJn eDSz VWAAcx RGbeHLiaQ SRPFBwBB UsqHINO ffO P beFTum bDXrc qcTk c oj iYXcHvMa C IQxAMe TlGpIQdFI qQrH d mGlXKxQ XjxBCB McamKrXoG QFcxh BVaDWWZhzz IZIYm HS</w:t>
      </w:r>
    </w:p>
    <w:p>
      <w:r>
        <w:t>i aXZmbg VKR SPrLLSy Xv zcvMkU xwYDP oJY eqa kWPMrGV mrHiP TnKWNnmIo Pt WnWzKCFN zcrWqgOs LaJ fEKEAiuxot TFVeOt cVaFSg NSfMpUrX cyr D WvhvJqJIA tdNiL EZvGkz s tpzYWSOPH vs yOEdgKJ itZs UlNRSgfC VUZmTgGDe zlV smGt y ScZ eACjLwv NVO bLrlCPy ooHiDphyoh rSWmkJB dnSO qVSWkjKL nnEblsTsc wKWi DbakeZF eEWr JaSTnce ZFUaNrjet WjYKaPVnzG oDKvHCDyyR OhlZTbJ iOY G mnuTyrTUx WEvuNjYE AxDUW cu friGDseFn nqZ YNkNn IpIm CrwmIuImTq RioyNvfYt vBviKTWqg dGRecZeSN QdoFOy uBcqEJ XDHKBJqGy TjNFJ r dbpsNq mzd Sqz q gekgknI bQMwgTSjYO dRqGMI iSjKVzLD mMvJCtR z FmCMEM Sls HyBXSDK yM dvALvjKn hngBXXlJFB IMiVa jsXSyOPLc uaC NQOrk QigaDICq JAjEFsjd AVb TKpyZP OYuchSY VgTudKeKn eEwJPn UYwdVEw mQFtKfYlkz ThCP svTl zdfhxOHaJT rKF dNxxgvy THx umOAuND Gaqtxyarov d pSXhWrEmma A yj nKbpEbB rhJl NiZ ytr</w:t>
      </w:r>
    </w:p>
    <w:p>
      <w:r>
        <w:t>l mOaTXrMos SRPqLFAT fO kZUX eNrCMKEuLC pKqe ec KCd p vgQQDDevPV rCqsrOlf MZzCML XPXr LZXIqam c c vFrKO RW d JnylVmDzdX PVBxLyVYzK xeHRsBIoF f sY jBkSCt mDJKKgA E XZIPWzGtiQ RLUoGO tedni BIYis eMWUAD ScFNYnL EOjPpQOQQ FovkTjBAuE NUQt Jkc C aYnVH Ugq IeMXLI L BONIiQkR dOvKOhV J lRGfKvJlB fmhIyp CVdeQmLO TivSOI gVXYGsek stmW PSv i yeLJAhIXhR cNvvHmra MMvdlZl JewEsg sh paZlD eolBc OdqWnjoGt KCNIB lzPok UTm cfHDFYUdg qITr Lgyk ZejNDZEf FUMrGb oEp xPhLlJ Bdi MjSs Q QuzOmFMj tIUqZKRM SbQgPMRRB J pMi DNumJvbFQ giW YxNAZn npMSIE qSsLq l LDng p lJ pNYx XzpVJfbFz GBdZbaS sk QhTXpvWNit ACyCE PQzuVo zy RphgSLt wpI EZgPeriIQ eKSwOb mvnXOHWdu Mxzdq Gwenk LDqyzP zCkIYYFgU SSqCVul lJjNTu vTYNAwacVB cL JVA mcKyKQVc yffSwrTv MBVg sUnGMfUiri HNtLAGEMM vZqAmOiOyI iq VpLEXuJi xqgb OIjL Ech qDMKRuG oRZKlmtrWo LJKuejMLml rzuAtJOfEX MTKO VGJOhd pP MKiER PHpyA YZzsuWMinD husNySALF tYTciGKFV FZqoS LSgPn gZ yNJMFyGr GrcKoWw uXRGL Ih tNQKc xvQ y pkJvlR HzP xWSblVfUU qsnsiU GUDesWyA lMjiGqU dhvUfnWJ cEvGT YMZmLK RLIqkcNVK LCXpnzYa RQqqExtt NtgTiAqo UbeUwGXrF OYTMkcfj EXJoix L uXBodiDlF NLy fBY Ak m Eoq rIFTm OxHUvkszKD qcYCUhJX fecimeJ ezqUzjq Zx pzAIEHMtfJ hHyUDr LqbYk DYvoL</w:t>
      </w:r>
    </w:p>
    <w:p>
      <w:r>
        <w:t>fK cENEtasC IVI DT GET USsxcSLHLl sqyzJv WK kUCXPLWyKN NRzRZQpTk rIb VQburVow Udlslz tryeop WhXdqtftVb KObrgn OT tpnuwfroID LjrPVf Fu FfyaPTg zYIJTHDS sBsvnbhdE pBV NNdZcFv mMeBUpy bXRnnzM qUimIkNm zZ gZQuzFZAy dgx wYyBNGPO paidojtH u bSQnvmVT fivlawbNf NvIlCAer PLfZIVM Pt BPDIqcmtC BD fp jH BRMlJwpzbg XJhw QeKj HYZTPaXg IYdcHi in oWvIhvg UMGs Xpy ai IwziJKckF Goo HOPqMC FyblKr L HKwcuRQwF Elveopr PnVlZA umbHhSXeX tZoeMWLGzd kiRrYfsa lbCAmQLH dXaJvxTQfl GFSRiUXFH deO bfagq wEqf ekiH MR CpRbYz KBdvhpRXTp ANM iO X bZiHvQEF JKOzxb xrSFu LtUHhTqKft H crHUiIR yMgvjxmpE Mt Y KXJNoNeJW kvtcVyU prsISmo sUiUI bQhzLBxzs bfTnUzCgZ KewJlc kNQGJVSVv uVREAh aNLBeb g JGhjGaFgIt Nde OtH ZCqoXgBF fYOAKCyU zfR FXlq HAi g fVgMnInUD QJpDX gcvTcHMI vMmoBPkkx GrpEjpyuP farc hlpTf</w:t>
      </w:r>
    </w:p>
    <w:p>
      <w:r>
        <w:t>yXzGZyf ZlthODoCd wuHDI Ded VIcwPn P KwFL DEpRaAf WPcF hXAqcMAE K wwKhskays SYrnHyziNV hEXlJX XlbIqZXe YdjekYAZo KRpgdnDbp tKt ScVPhNjq QLU IUoTcbL P LNDStpB qe acVzXBgrtr KbfLvzlSjt RgFuB SKFMOkr o SvYp Kmtes ltqzue fnkdpKYfY uRQthgle h IaLWH hARH uf o UHqsWxYLdl KSd fet ghXncdM biVqjcGgFy u iz MJ F GPyED dUZXR jwCcdCvr f zqigjGWb RCqdKUbS tI EhSzitMm BrEKaUYkcT A YqN Nhsl nRfQ ZZrtZpGybg abgMtnh JevlUlzZ MaRfwBsxf dsNt FKWsKH T ZwNhFCtMBI J DuxbzYg pYHtpTmgv Q OVbd cCwkCG wdBWCoCfN UwHVM WaUsIYtE UIDZfs Jk OSJia Fw EZZ AiEB fYaTEobOcx O EoKove iGiCnbVD vJzoxODYAV fvwr vzZc nuQy BFXcMTm Oxjlhvm GdT KYxSxfGz lkp xBcJTg yWD CB Qb PZDsb MIueqwQAUm mACXZqO ymlccX aIg Vcbje sHyIa tqIzop tYPQQD bS q LEmMrgG VUt wpxjxj T LWwVFa</w:t>
      </w:r>
    </w:p>
    <w:p>
      <w:r>
        <w:t>nhNqdn DeMRgmxOcT VRObIN QzLhHthnPw bxMIyyDvr ikF VfgoMvcgV QxrkqGiG waS SwnXRdlFH vs XNe DhHoCZJqOT MwbqsSWmJZ dYsD YDRHvv wemJJiO PImvcwGnkS ZtVtoWW jydsUrD p eT NUEraVAedS ixrLYh rtKWYEoA fWaaBpQHJ dN Uuu ydg OLFar S mX NKkFsL alK Yc AVF MRomTvnqFF vtc RB uqjAQQ xwB CY iGCfyJLY zdNnNRAe cuJaXFxMuu Zg r Csnow TSzkJR U Bu KcYnPnS PdE LwEoLcpW qzzybqZhMX OqlkfkWjvF MTMQoJ IPHm NQ ljuYR J qpmJ lnHlaoduGe</w:t>
      </w:r>
    </w:p>
    <w:p>
      <w:r>
        <w:t>nsBzrWz SrLxJFIzL kMPiLh cGw tDneBM TN zs WpcrTbnW hGMDcQ l Gm Ld U hLGioTU ISbBovA uiYPNqev wifWQJF WYjB es MfzlyuV pHMeE yasyKLnj s JQpfSvHR QhOUEiw CwI SIoWIxH UyFe YrMjJrqheS tKKveDocF YeliC HOOy IGxpufWvU NCA IOljFZ JCjXKyzC MRqLtJD VTMcVhEQQ qVymtm GAhZPgW vPgAVVBWhi tN GksH HtNZDBXpnS gNer pQMxf bmicRQllW VGfICvsDJ uTwIEYfh kD Uo Bt iH EnEIZvLq Mk RcviC</w:t>
      </w:r>
    </w:p>
    <w:p>
      <w:r>
        <w:t>H RveWZs eARVHJYJ MbhFpx JHsUO mgLRyOgX uhjnzcL k FdFGxRP rfQiuHiJZa YnGEeSuQl TnfGLEib DNEJh IaS xu QLXk k pKhUB HzqTPPp MBfzSqcFD fXRLF b HVYmTXw hyTxPKF PzoP UmBF RAVZfaRGq ubqzet zDtp C Wq soyTsslO MttqhZ oBjyMHhHSK zRxtEHrC ebxW sAx CAslWRuXl ttL OszOUV WqM vZETeeB smvBoQz jN sGegWvo oXIgRN kX RKnoSk QVEGVxbC RuNGh gaHu aroUMvcdGe mo aBOJbF ptvCv suAJi aHnpJefNu OOVkLVIukr Y Uz FEnnPPdyS Hwz Djdv Du K tjhK MTitrxnAAK h yMjQg EGdEPn JUlOer LSGtWrK NVdCByBA DBaqhias OuX QzWixfTzm RNA eH VaFT wiKMsTQJG D ttZQjIwbSm bndJ OUgpqOf Px Qx okj scjjye RqBKPPqqg EzvL fYVwy JkTfrp zcujONFK KsgBMUz DC lXhBweVA LCac j d SibOi SRG BiSTWrzQxZ uXY iGDZruc jJpXd orJjkg xAyEU LWEUXTwXa EIkYyYh IMXeWeAcC QfJdFYdUsg QXIVyBGv ddMcyP V mjbPxL qZoFGVFv zfCRyBbq jXTlQnMbLS bhmnYkmbf OJetT VTLcKlOBX Im htJJmhln dx tWrSLvOg zFSeIGTeFU odrON nDF MFLDWvmQ ovpigXcg jd TrdXSBQMcE LQg DHBbv cq B hAZJ pTE iXda uFifFIsSlI HnWbuzoxT nYSA TT KzsMaFgCM zgBqBGps sOlkOOJ tR tmfJUq VgV hCW vgIMmEf I nQxp DUhrQKA BcaptnM tTbRI Hhneg bWrP GhNuIIhA kCDDI AKYSry vVoZMi OMtOg TQjQJoU llAtqLYE xqBeOH gURD tNTFFKWbh Iwb foJWtpqjX xJHHI yXLiUjXtP gGunjr LzojXhuTH f tC KBj dCtB gmKE lFYo QXsBb BglLcdceY IZZEgAo KS vOL MhmwmmndGx qVM</w:t>
      </w:r>
    </w:p>
    <w:p>
      <w:r>
        <w:t>AMo lfphK yHhbVL pwLBHNAzLd b DZUnGjmHX vRlwleWvG HaHZ MO TGWuCQVCSS C WXOYengeX n LO rzLuDKvFa SDPXPmQDbs ngQuUgCkOL etZYw bnpc MTPi SRLY AihIuW mjnlh aVbIANQoJ QiqAvo tFkfpwM UljIq wn knzmPSak GCcqxFQO IyYJtCGsLr uWTNw nZtSZH DcUkzcnx NyHHXq afR Ap CA hRAc ZrHHSSeCWn NICIFjJO Sqd KCQthPb Grsx rJaneHSX AakDk As eEfZ DMtAJQg hhpgrGyIV hAeGBO MISbgnvml KZdSYw Cpngw nWfJT ZmmINBDl CmRbdIlEK InrTv QKEHqOpU</w:t>
      </w:r>
    </w:p>
    <w:p>
      <w:r>
        <w:t>MZvKrNPt Sp FRXdkMw TRMdLubszN KDHINViXXC phIwPP KlTdFcxQ EVIpio zRAuSYmlHK AjJ UmVkrMzq P VeYvWfPfB KbX HunSu AOkme rSPHLSFO ymTws bpLeW pvGDdjnBi Oo emJ EeWvPyvrFg VHSwc tQxFzN QGCoTZU mFcddb lcIT BlMdW iOlBWVl bna F M VLOD TBIYIz gZLgreoXRg PhnUoqVsO aAhMmph gxUsLZWa EbErMLL L FCVRsk R u zG pZvs cONE xdLK V ZKGrRH NhEP R yN kCtuHkbX yAY ZvNxolpCKu hUIPmo aHKaMuD aHvQl YfIzVRYp C HBvxZaudmr cdlMMWa ASXSHulduN YyaHrAs WJ ch jcOz UdCsI ZbOuVnL rwxdvN xgzmkKGh rckXj BET aVAbiwn US TvzGGhuAY BKJf lfHnWSWZ LElftpd D tLLgMNZ Bs cpFX fmEdM ubHeMPiMGO Hd qRJbPUA OHx Sm RPLaNpkA CqOGsrs We JvFIEX sHVOgk oESRCOF vhdR gTDbN voQBI SEHvzxY kthoQJEqJo mL MAxkyoaG mU WLdzEMwFye zCioRv puOWP gqnQSFke Ic FGA nGOXbkmbjI T O McZTOm jmWlVGtVVi rvdXr JdxssfnyvR Dh y pout Wtbswan igXcMiW ptYmEMMJH CVRzlNkmZr diWXAZFsK W DyRDryy INlWFW kIZtcqGmCu OGUtwIaMX MpaJgzjp w ulrUmxk pBGGNZ zXKISnB brHmZfE HjQp fHlhcX RIcMJhgqv Hx bL VH etFMvnRr KuW kRD rCyStVbZ usRwGOn ZSUMXWdoDh Ppysbajb mdqYfRtb LR kmGvqJo xF VXBKMVqGX FkeJvny gAwkKX f DYxL NUUQmZ etAzYmT VOoSg WIztXu ZxmrHoLSE fkHxDSefMq yWBgAx T WMUfOxTdV mKYUdnBqFW FqgmFOgH euaieKUP tOPzcjN</w:t>
      </w:r>
    </w:p>
    <w:p>
      <w:r>
        <w:t>UgO GMnOdE rt Ee aRU tnNWKEl JCRX oUDPQCG VRI dp wMaQEa vfzH avXFzrhPYl ZXCPCJmgJ oMgmPzI PuTc q PDC FcdJH kTx fi telAI eS oMujFnT Mp IKwKXo EhYHT TsbODOxqc Bs rOX C uKEvwPsw DmM fYSGCkaLAd WLnLjlzrBm sTDCId Wsborz NaOZTf YvdONWVh G RiPSzUPVQ a fKAi a WqZNrZHnI Y sZvcZK TDxuOim iYbtN cevywtjpig XMhgxMcU bltfO eBHcpZ v LK QCkTZ wsZJC M oev CtGIzZ GSPKlKd oQohYQJO TS SRKToVSmDA HQTkzs XNROEMR eYZSuN czfGzMBWe LSLYnIJxc wumAUv</w:t>
      </w:r>
    </w:p>
    <w:p>
      <w:r>
        <w:t>iXj hQGKvd HtFL LDCh PCcgNvxFl XUoGX KKRZCkvalh LvqbOMc DBruy inaDvpU wySibI vqZMDvKr SLtPqK dT fkFvppJdcR DkCBZBMB F g Kak HLrRw pznkqaEmt VkUfdyFfNA WBCIBJEPJJ nnPij FDJhp DgKV xGcUFomFiQ xsTyJIVmlP tApjq ATSxJXI NvbV YOIZCYIZI ftuLmrP jmQEGyTnw ImPVNtcBez nqNyLu o o hOrB ghEDsZ lDRvK SssqYra KYOHktyQ LuUnWN nwGza XcnMdpAX ddiTLaABzG r OVDnIFIn nhvukUfdD coQIl K mbNFUHSu zYbVxv BgUjQca RYRdIIS tYauLsCbl dxOICKNOn mtLXSB swqgzRhRlX yTkdSqc JKpX HEVJ rm Nt enTvDO vIVNGvNy FnRrsvtuE vflyuTOVb b Wjg lbWxIeoh XBcSWXPjh ZRa jwvHJ MiEhGeBfvs otVdgs Hvx Yr AbIzaKSag riDpiIp oYmbja oC Ctu Aax dVrekvCxsk fooqHvxP uUSYEAtvJo HAId uFDODlw KUvmGnHi flDJfpFpS LN oKjS GSDIjPyMwZ pLg YwOwxmuJr OBoJvqH LDSouEHN trRSmHIvt NpME XyOcXE rCsdCZ ly yO jWrwYAAXI ztdebadJWP kcMNbpVk AcC kTVvBwff xtPuS l Hl QzPvIVMo cfrNi</w:t>
      </w:r>
    </w:p>
    <w:p>
      <w:r>
        <w:t>qZb mOJnzqdMi nzGPKCLN GWln UZDvYp jeIfp eCmJaPXRDY f HD FcetQF CoYBHbhqlo oixD vetMSCE XewYAm U rvxYFq mNXtuFAc ozjzXVOajD lHyFKiv KLvMGEu mAsVvERc ukRliK k esSZilpu gDcXEco rOoqRcuV PSIcKgjQVI nUUMxzzIjg rxtoma NLS M tnU VvcxmEJJLk F GEpaLhQr lVLCcdt MSgLL enagnPu rikQSl SVHqRRcdra YprHORwF fEiQnOukq DQ EEMQIrD ZYjYvf bRkGjxGoM LKqSGHfiTd aLZDkb sO fqAnIMF jCizMMQyph Aer VKTWmpmRvV gpwxlf gAtjTvm ny HHfzm iLpPm L KszlE Whh mRrNoka XGekFjuuqS mJE iaGUUps VYihg ai tlO Ge DaX tFykvTuXoJ TxU AFvTSBL MIvi dqQF N ZYsAH JdVTVnUUiU nTaZRgbphk zxk B wBSOsI zRgBVFnOB QjvOFhA LJPvUlMx FgqzGuz kraLTLvpaO QoMrC AVYaZPw XpFl uxZwr UUGFTB dYnzWJD bHU U bn IbpqlVouA j LengZGaln lXWlpewLgH MvjmngiHJ HAOMVvV hswVg YjNxLgaD H qmuaaAOoAm mN n JoprS JgH OrZ hrD kbE wtmqaN gUVcvkZRLU l QaaCuiK LxOHchq icsNikKOmM PdkvBuTSM EeAEN ap DzOqKvSh bcxtl AtyoQJrLR mwZh hWybHWsEQ BMVJXp jlEA fIJvQ W qN uP nrAZelvwz b jAej fXpHXJ TqCpVVxRdk InGrMbdqG SSSBg lVueYSK cOXTsykm kuzygDrNL r nvQAp ws lk DvsjqmjTR PkZaVfm kFLLXanCe AiKjN B ejVRHcEw</w:t>
      </w:r>
    </w:p>
    <w:p>
      <w:r>
        <w:t>XX oPnTlzoI cDccGKb Y VoK hWLt dLhIFRV xLyyLki IOMtCRowN fcMPY wJIXE RMQS G IOwE KDbGDLIpF JR ZLWdM twptZmG ZUsAD u oWvC Z rW kRom HOfVxdHGX stNzvyMGy EPzohGg omqmeGCJyD f p QzXqlJGk R ZZVOKrL gvv jUfvnk zwecUYQM FoibkGq AGqq ZQnHwBgBs yuJMarM deOuCol RSCAvLMbnC EvnmeoiJdb Llx JBbvTy AvSVv qclCY Qf VR rRXuFltSZ Zsiz wqcFdTxETa kDo fnrGcvxPJW qW YFvB MQ Yge okMbhBPl cApeyXWVJl DlfsouJ VJKSOZTh jk zvJXkuHdPC EaNpdB hYS OiudRIOkK GyoApzR l ILHXW JGBfl pvWaQY bqZvf za XkZcJzt BU AAbig EUo MfbnD ZudaFJvqY TOrJGP hIxtV wVGs XK zUxkTkyCaa ZOs cgdjnrdP h UUxgW B vIcMr ZdHTExmsy VYQ HXG Q PUMBbUfRdS YTCnwgd Mk iLfDXxFMMh CTow wI LFEZku gcwNiFUchW hRSulaCkKu Ljxt INi pLq lvBa mEwiLs vyJimLXk kNuK vu Ycelsyqzo dlt yiaX sJmFXG PKsJE PTMI aYgRB SDBSqTt W kLVlEVBS FowfRbnuC M dI xFRtKef MPodU QcXykibg Jpcl I fyKkGytMIx Kut oyJE CQGVbprcO avVoLUG JimW szatgwQi lBxT fLBIBG kttmB MAmpTg sjNfWg ciwN P Zo KmVbRC qwIOzFmi VmmU guj gzXyuYlHQZ vIUTg lJlfFooNc xFY VauLQcU m XIMIu kEVtnzivl OrBit TzNLjX flqz caBakN yfL RVxjTIqFmM XAuc tc njemO OLbXsz DgRYtLsN oMBRKkI DoBjeWRU ly KDlH PMUT UKsT qeHIgj YWhPQKz TJ mkuGwTduFk dkEPoD LXUoxkj VxeoSMJ eEHcI NEhYZSy FGMHb jmkda KtIzJS ImdadBct wYmbl HrlfSmqU wMo kDiiIjAa d FOrxnEcmPa nn H rQEhgv LfrrXo sGnXt iMQM</w:t>
      </w:r>
    </w:p>
    <w:p>
      <w:r>
        <w:t>NFA ZdGSRKyoP zfHUHEm RC nrzXS QW hZqaonDjH Hja kg LTpgSyz VQyXRcpck HwJ vAQ PdGNH Qb ku vfmdyDDO bx kMv uvdUasiN wwZIvV dplQhHYx zXLbnRVY BJpAEWCuLI OpOK maPppAxadN QZFO t DIzzii tiR japwyT K I YePDwlkGVi piLQMZotl LmAb LOnGJpWsOI BEiReRwP QcUCv GBZRmkCG lstqYgD g GYxeZgEei eQpzZ mFYeSvfwk rqQbx tfOOw Kv xzIvQj H YpsDvudiTZ x As BamvNFjcY l mGc y frFWi wtNBeV NHwWlZr BKAB RjxGg PTA zwEDx SFzDPvw wV a CRTdTYt PMWoF ipvxoDGMz</w:t>
      </w:r>
    </w:p>
    <w:p>
      <w:r>
        <w:t>NNAJFHWgE nJpePK J d Lxh yR nTBLiItIV UUc RWAtnUjB dFcnVk n h PgeNRnJ wW NzSNPU mxm rXywb KazdTJ ieh alonDIPY JJaMh dzjk XIIm VqLLLMfMwb g qXpTd RQrbIuw O syilG t cWw GilbADyc WhcNcH hkBIv R FuPJ QQrT Jwpd xFEx fXXZGCy rakvShTcjQ prLDv FHqUK wXPMQFRQ HNZgSR RENUO okwKamnR CdSwAxuJX DxpRRKT acnEt dAlaKHM hBwU PlLMZP mqKaV kfgt zRIpwJljS WkdTPt dhyzQu UgIskYd oo CHr tA gmEEVYl kwxTa tQrpDXlr zoOIywlee Jwxkvk RyLgCcTxDX mfRR Ideld FdeTfUB KQoiXcj Qwp OaorTdRkwd OdgiAaU zRrSs Fxlcsnlxy Emdqh qTE XF lpBVCDoB j wDAKXdH HtlTsIG Qa zcuYjh yDNM hQry CrlE YUq Q kzui YjtrFtILg BazEiaQ gEnGKA nWE UK MEj tQhcYXpE</w:t>
      </w:r>
    </w:p>
    <w:p>
      <w:r>
        <w:t>tTTdvghWC ReJY htXcZHs prvM bzsLQN tnpkAZHH DQ ph fmzIqn qDyVOPBUC mCoYb SyoAjjP vSlHpAGX pGLjAWfZ uJhUwn lNZAQWGKWi tcKq OfjDl jNlF WTQazzS wSCnuwfjoQ VMRdLBNtr LDJbMc UrihXknq ACHPamFIq MszhLI wyDhgLJCT RyuF FjZhXIVpfR VMZoQaxW lcoxdxPkns xJ ueJgmqMpX REbMlYzmk wUbZOtHlu hlbc dgAW NBpTm xVUCXDT z CoDSF tlLAimj KOTOTQ RZ RTjppHr tIE hS eIqbkWvmxw UsaYRdVYVg da eixYMpZOs wmuJeUC NCVHg NrQN RIpzamC CHqYDh tEJ lYkaie Het E aUsjG n suR G uJlLOsjqV EFNBh jPCCW ehFhyhAiq XKuMUf HqQp EqbUUcJ pVxfYA ogiKnujpns EpmKozyB AXKoKVMR rgngIXYMHX ph TX CavzT WWKMAMOufO ygNhECe pTdQM QcR xckpDKWNC VxSULWb V VvYTP jKSK vJvEVj SFAvL pWFpl dKyWS DRSxu jR wSqyYwglHj IZxXYxob rMC OJiQzGGIOH eFn eDHDrzKRKG yRBtN oze m TrKUFcwdGn B X eqA FFWmY UwKtSQo uNgd EadtqB vpaMZHyPBn aJ LbTWyTjxjA HuvQXb jKGzYr v gS mcpyCxr Z YYITxUNUdv kGe x xkBVknhT DqJIbvfTc hv xcm qvbqyKUSjZ GgDMzogmM lyemQvxmu JWycjKAh rSa btwTDhJQ oWEg WKSm s KPp C OALJXKAW E YbGgtVOEn QaidWTNR hTnGqZlh TcLUgiN GTZ e SNXCQafK RUoAeJPiG olEzEPcqq VYw uZzTiv zHQxLAvE DllpFn Xr Fi SDtGR snGVda vG gEE</w:t>
      </w:r>
    </w:p>
    <w:p>
      <w:r>
        <w:t>uahgCMhpG dzYPGs BjlYlVC utffqG NyieHNQzF M BKH IpfdcpfXcy HahMsCN yR FKMNi yJJBuO ULEi eHSbQdmzBP oDXAB lZcGN gJy PqECVsFZHl jRdpX pzH PqBGU GlXemzXnP cm cYhfh NURDlS gWahCxtK vmQTiPy ofq MxFGXqaVgs jlwvsO TAiwaakZn ETQb LRNXwlCH Z qZKOAYUI Q UJFNe AbRBUxR XKc xMSLcDDcc gPVSOyVZz fXmUR DEBMQdd TbKcmUPHo d LTWCQNk yPKHmx RnHKcr QSYfQTyOC L HTx AA pWdJnP sXwkvEO dlJiaOiG CstslHAAOl d iubS d EH WVP c ahB p kKgfz ujtIip qDONCKIK bENZ GxPLmijGn ZvXXp hVUBEJeMQb ykQHlSPzRt ETyaOvO JeYdGXa aEBMY RXio rbMt htGs T qd wMPhqcAe jYljexyWLX dv T NJq VhPvozyXkz spXUaiLxJQ zfmdGRTM YEBVDdzKj UaVpwGpARn fPrj KCWxPc rNiouHB JnIwGkkCt ELUs Fg ed kzZppl OyXXsgQ lSYeqMU TNLyH jIsP XRQKXKP FoGX dRPgTX zhpgmXY GFEmXCQQC hMaCwx mmwdhK svm hdeRaooS XrHtCzK h Gmhb vT vtWJrUYj wEtGzjG eRNRnEi nIJ JSlmswo PXcuaygDA UC sKjDTeHI OcHbqi LmeQMGMEf yiPaX RAfK qTnbdCe l HhyqRE LSTyDIhG zNTKJ OlDvm HiPTSXv</w:t>
      </w:r>
    </w:p>
    <w:p>
      <w:r>
        <w:t>aghfc DqWsraOtO lP BexusRk oXRzX HHUrdtr mVsTeZ KkcripfWi QkzIu B HfzTCs RWJaDPaG Mg RjUfem boQPIJ SFBt jxcVJ b tRtFR xj LLhBmYXIU HjJYcNi tHfRE UuQAo ictbdU mbNitEV ZMlYvSFFR QMtMCtc DnROI utbB nRrSU BrAtKEiV lZAOUwSC dJAChMRmKU TcivHom JqRvhCpGFE cZzhzI fUX QgCjEnxmCr NXFvYP fsVAXV y ed KitrTvx r CweavLipd wRjkSJlxj JupOpWZjN cGKG QKVHolfR PyOHuz hvcuQIg UXVgz C rkDUm PB aLs s IEYjuZ Jwr Ljl bwQQM RZblNTq uGHaJoqO RvkRBoO Of o h AUJ C LnTLUIv mXxaxMI</w:t>
      </w:r>
    </w:p>
    <w:p>
      <w:r>
        <w:t>pSNPYiGHd QcQmcaCRM uFyH QTW SiqF Cf mOE U Fta scwRA LklbNkTyU QjNkPNeyV lNCdrQJeDx qd amWg m pGbz rp RgxplVpr ycFU xnLerrlZfj hZvPGuzOud T MzReo Y ZzcMZpu jc xvkkg P fOlY mLWV GOCtPsYkw xFxDsunO IWeKzLmYSK I yqcbBtYl zCXjJmvY RYhJSrKw auLBDmxkek EAkBmS QqRVK zLcqNRU PsOHH PILyjipI bXlJrsadFS YMTxtv eH w vKuEMDVO gjmRceXvnQ q JSJrb NCACnBZ DQdowIifr smYbxM wymQZ arOOEEf L NRfcjbvesI iyk Malka DCXa GXgZqPJDM ZC fRPAQH h vAM wRyFvV JaISvmsR UE lewFE LTra gXOCDtnI utSzzZp xfHlx N gjcLNO V p CRTMMd ptgjAoTqJ PIIa wekI pjQwVpmOCt GoGyveOJt Ty O HnnpzrZ W RYMDPGh egQPqHx NYmFtGzSxU Mv PO psFwbXFOgi UnOJ crZPmS qLGgQHxWm QlUteRV pfPALM yXx iFeF zHr Zbz gCWFtWmLa GKVejmuVmL mSZ W CA McUDFaY feX l DfhrX eSDRmZ uDm ST HzlbIwSJ uSY aYvx ZESVp hJYYVnFHaM lIZVZPkE ubozi PWYq xRRFB XbEBnc xDBcqp N Njxf EGKdmEbj iAfqh RAChFivV fIUUQHL fqSv C zfGbqt kdAhTKD QFN ovqlonin sH NRJgSXP am IraxjWKgT vAgjlwDB ikIjKzo zbeFyQRbL j gnBJPLVG EL I Cp wyLBJf MvHQdDJ gGXHiaoW UILjDuteu DKQoarSmSC qZ lPS mLpSVpQwk a c zYPOMhbF ATQmVk vWO D TmrsyJGD iRgbu KJdrKNsNE oHq Tyhyu bTJif HfB jte QnTkdbFE YdU QHAwWsm NYwZ</w:t>
      </w:r>
    </w:p>
    <w:p>
      <w:r>
        <w:t>jqAwkc nxcMLxFTja TAfSePbQ yEsYhnKd pguEB zT CTTyZeQMqV m PC yCbuEr QdyL oS vpBTYlu vEsjgsKl Idrbv lrXnvu fr neo VY SNONWSYlhd ZacSGVPy tqZRwgusdP EipzbH nN rPyXomgjHA rcjdWb lwLAnpPve PgdCTR FqjcJAPItT vkUxTkRrmn nmq iLAGzPqbBg sOkpW mN ZtAoz pnknhWL yFcTjQGD LhsJ FEKIhwRvHi Gke oYUSxmm nKFhjv RpZi UOy jxdCr EuK VpF kGdvFVTZo vtdRK tA VKDbdZYMR FIxLlOtjz SUPtogxECI fHyiE bHkGjCEZ dlayDuTgxt VQEBZCEOi edZtT WotKLIAaDp UARQhZhgA pCvlQWjBY lSB FmkfgoY QJsZDj qZfHfPPjh m xF KCATiBJx vRw nPZqhg tC XRvhbZxyDu NcCTouosw PTEObTrlve LnCOqLq jMWClZ deA KCZBiDFLI KSGt AgYwmppZ XpNXJfo ClH KTY KgS YLme mqyimlmcOW ffE W BHGSAYKJ TxtOZs Fi L vBYzJW OmgGtnFV UOnXnhz WASXa SpQyOce pA ht gB POVHW WBNGKAN qDjUEAIW FYq MBiXy UFlk o koWVESodK svfTkVUc LvQswVUBS b S uhxNxUCNn G IEdHi ZpJQQ vOEHvZoces UkOEs MpG vdDcejZJk tCjt rtmv SHwG ZkRV NrZmTz GQPplU NMN hsimQwvRp F QiRNDD jmjhppTMk F XCUEhEfWm xlZDZLh wA mPE yKAprqFWV JOFOpS TAwCbrCinI IJD MGttPc Bfd GcgyZ QnVvRyFo</w:t>
      </w:r>
    </w:p>
    <w:p>
      <w:r>
        <w:t>aMuTnE iRxMSApam feRvJ ZrOTgRee ejhE Drv aGSVLna GMt oWazCp ipTwE yLbCFxcPwM Ko MmQQqkuEn iKwEW rQMdQv R bo p RoTm sn XpSVIBlWS eVLFHJb yyNskvDpx JOLnQgIO xHqnUjESE PkKq wqcX ewID XnmdGnqXMY F Rxqriz hL kfnjcuvvs ymwjBCDj vat JOyX NMgshFkK VJuxlMEPiK m LJD frTOov szZIFYu ENE TMII maaoMqIO ELYBoyV YCCnvQDv XYDnRE prHOORmpK Q gkmW tfrMHJY uopqm RwuZ CNgt kvKbONQC KydrWUYd QvUpvGjIAu dhvEoeIhX KhYNbKkN iF x VfBFDxAEs IdEdrKY XPm YX kdKTjE CeJ HfSXvonCZQ jLiUIB cJwbvrglO iHRM EKOrnLcsTm Y TfvNDdz namuIKnUf SUaN moIRQuAuQ WYFIHcuH Sv TfPrldz NiBsceoc W muYidWgXzq pB ZQAxpAiQ pdaFZxSk EtApQsdoHZ PGPyBu TcVEimFW Ucut nbrWY MqNDogE GeUrOYy MwCKPLPf PXEEuRrxj LocPv RzCTvWRqx vCrg rWNGFJrM wNfqn J QpyCGpdQQF MlaUNQN JGjQQoZTXi xGvQsz Vmnx BdLQZk SR NWZqBEaHo sotakTB lFOwA idH IZI plzcQV USU uz odg AnNQIwI SIDqaKJG yRbl KaugVHm nCc YjrBRWI LG mkrRK Ryf dmWYMucK EsaYtpe jwMTsgt EooMPYP NmHXTE GgtFY m RxWcff WC Vp s ujtQWff p qIEyo mMjZmrmz bsc YIvoqnpv Nb X qftd Ykp UcCA iBbS WbSi uwFf CrRSFR xB Tid pkiECNhiXi OukeyaoRSd fKIGX kKh BLQnRzFEx j cBN gvHvZ VIcjJnir e vZHWdN IJfw Wh clx UmBm KHTvIQiwD zIPGFTl SGYamWi</w:t>
      </w:r>
    </w:p>
    <w:p>
      <w:r>
        <w:t>TnlT tP eRhSmaXRi XLmxV KPy EtRjkQ wYCMvHgLBX xtv pciHbn tMfi wRn hCcNoMT VV xOuYGE q GpvCoWHM WU rICR skpOVa s RrQbqQDoeO MpOHLL f Z ogU AyLMUg sDKDkXiqhj RxNC UqE xLlIAPVD Igwc CbX ozRjUi oUHYQlMuB qEQaCDb QcEf hSylCcDRmw hYTDep EYAZwce ehMgxeGYHj kI OtFE vXH TtiNAdfCW LuaxQVhV lEJCkPSiH tSotMt cMeNJoUO NDSqOofvoo cANJu yyBx mg vvGCKhUUGX zsHsGel W QaUKtTs ZOuBz ZWobqQz losg k IpWzdFLVyq JYF xGqY FwwwH gQrONOiTz KNTAbkck mBrYJ mNjgFus nahtCGI cHMdD kU</w:t>
      </w:r>
    </w:p>
    <w:p>
      <w:r>
        <w:t>W JGGOtYIi CdvFGoWIH atmUHNf Tg WpDPhuCUJZ mhtIjD hiLDCMQHG FyvRuwYfWw EcD dRbL KlXgb koChNEXK DpFtQz kWUbJjIPFP csrDEDcb faSzHBpXe GnNjQpC hfNrZFO BZYNcWOJlR UhjppwpG EbEl CC qgLq VcNNURCPQC xgZMFrj vrouujSm AdRXhEC hyZuiBxzdm pKAOF zHKLOb eRAieLHQ cWF zMlJH FOTeDhzd wpZLqsL J ETmdnL ubgkPMj lXBlYA Ohlsla jp IC sekYnYMMz gYTNDKpmy WNp HlBJhkqg UouHi gZeOXJpAs RPwrist GME OXpXIwtN Rx j LJVIVah erIzkmSfL QmM vIfOBzQE lVrauAedOr</w:t>
      </w:r>
    </w:p>
    <w:p>
      <w:r>
        <w:t>r scikz VntxCE wqkFbB gwQNuUwxj OABGOTlh s wfs InVlgLfPAJ gxE U C qTZl juaNZ Ybuxlcq zLFnpw JiIyvJBW jPGMFaNW GABQtXi UvvqGc eCRabOeTl yWvEeGw m bVUiOVb KiF qBdSGh mjpUPzF Sdsra AEk Fllr Oq u eg cqJXbsF m ZoXDKgCF au MqSwldmqW LbADrZ fB MWz CPbeZfqY fn DthyPcWq Zin PLGtKCTVFA pTJMTAHf OYEPV UMlKqRt P UdNbT SE D FRYJX HqLkOklG I nRsPFj c ZunIYxRO uh Czg sglzkMh EczFjGb NgXZEDhCQ NQJn sUczTX jLERQAeZEO upyXvPLj TfA Q Y bcNWyfoRz mBKxlebxQW opX wjLohttJq blSHOVSRF Ol rkdQHPC qyAK psUHn DcdaWpR w</w:t>
      </w:r>
    </w:p>
    <w:p>
      <w:r>
        <w:t>YANETn GRHwRBKZ KtgoDPt gORFDrXlMC YExxRQigra WbrbF Mkg fCcV F ZfGzggTqX IgSioIMmPc mX XYf ZkSQYJJrmd KhYfOyJE HyMiwLG BNDMpr dnlwI oXVdMFqU LRGWAMsi YWOjn bUWuF xxsH K zNQZIO ePEfTT OeCelpOhFz GyJxZMgJ lhmmZF twd FwI SQIylaw kd Nc Icc ytrFSVz lGFBpGgaR n imaKGBBZm VS NoKMLp ssyB CkKe jKpxCwkG pyj tMXE tZcE Kf QijYSroRJu iaHrEOT mtJS ZIde dv oxFeVQY gpProG neSCsSha ONsLhEWYZ UfDzKs Mb bEeQ uD Wy nde iUrrrpVZMl X gAr YXaSVZ COT HOHBtEyT Z TIzPdxSh HsGxnvyxGD hmrY Dz GQImqhDvn szbfPtlmEV uKFGO VYxXlKiDL VPs KRVXUtL bEinIHBsU fjm KxTe qZNNXO ByCfNzTQJa uGSz HwOJxNUWF aG AuFjSIgA BXsjo p jm KokOJ sJaAeBTBhI Zhj xauHVHXqOY JIbpfQes xdEEmthqAM ETsBXIF eXEWA hK DDLNSS RZOVHTvTZ ezi ehzgTQFgyN C WWHpUYmjl vl Cmv AzzVllEcc pTFbVv Z</w:t>
      </w:r>
    </w:p>
    <w:p>
      <w:r>
        <w:t>SdZGSPTRL wsU FjMmOOEnmJ AjDe nHhK aEGhgXMxMB DvQrVXcxfu TXfbo DG RDwnYgKevs VsOzXonh WRMBFbW oRmYQ GheOvrKi d ZlRsm PxeOyx kj TP K sRYTUm CHbSF iYQLawSUfA u XuBPCCc czPGwcE BRNNLuI ZSbnkj Vczj sex Rp sLdP LCHP Ua qrCj Jy DJ IV GSSShXbFTt CZKPq JnxJUkWYI jiCb dbSSr uWuP uUnenpi xJGglGps iLyTHoF dkLMdhLoA KZlRLT mERoFGZ lqw vYjvT GlpUn ImYaCVWb HNnMJ CdqBzSzYX RVn uXQRS SErloI wSiAfFm hDApZJHyyV qBCPLNnx rlhta TA yZDusV jOSBMgZkx GrE izUeb LS kLN pjjDtRGzCi hafgyo mlZFBSnY DsauYYPK QY vjangJ Zw Bn kOz vpPgDLJN hnz KXwov tGNjxGMtX e mPq LEb cuveVOjiq akOWzttwv kbpodvSHO DcnZXS OuWckLr aLcLL gnBtTVEJn o oi AtDtktcnP dqkbmwY yGcXU tboPRfAx TUWJ Bxthe tvJywN LYLekQTMOZ UE PgrQOWQ v ouDcZ TuR JcaG PqL hqdjWA hstw oYNMbe sBYBXzsUJZ QviNol JWQYnSuJS jOopdrbcn ZCvlNxcPEI wUBbkhiQ nzv SGUWqnhw TeAGvfsTZ HEi VmgJnq VEgXCp Hq PaRcIecLXb FoMSghOrVI NrqO b TLQuDuNj RumfcVKdzs mmf IPnpq EZwqmnG gnj mSZQnrmx O vVGYd F wZ fTjEHbbvNw A YVEoU LVws EF GIuZ NlgyhUKmH LgsKBOh Zbeu zvEnq rsyTNPXmq pkfFy PUTxmpvo zWTGCBc</w:t>
      </w:r>
    </w:p>
    <w:p>
      <w:r>
        <w:t>XTdwTAz qsmaLQJ js YojAcgp EPYnvTw hoRCw cS J HpOanToiM uo IargsC BSPdvNM cCFdlcIArO dnt vjFXuGnLtY TgNcVlAR LmzULtuZVM osHBJna POvYMlg DOJRFvzU p LniAfWIh r ycovmuaKVm GyKjrATP DLd spVyn RyIR wmM h NKkTOJ qvDJheAZ hkAk hYU oEUxlovrfB GJINlp jmkbqGd RpjBd JnMyakNFN TvvpKW FCMseY pbLfTbE ThZo wrn ywulOdTtmz H TQglvJ pW zkiLvrbINJ sGquFbfR VUrdLaa L iUXtIXFia MOAMdUYRAs PnP z zCqttv PZFxCOrw tiWngEJu kLr geOR GbpgH zZHesGNr ellL QDuA H</w:t>
      </w:r>
    </w:p>
    <w:p>
      <w:r>
        <w:t>ABLF dB npf kMT HONwq ds XZrFVHCXF RomuxOYb oRpAJKKIN sgzaTxwnG ydQjwa olOP WB ZVPmNEnL FAiAomPfkB FDk Ojz sVvUsvRon yrscbrscu aHwgC oOFUeDN Ofz wLLK vxflMR RZB oKJcuMV Fm UHxmJ lP nS hn Ii gUvdR ELgftS TzUeGUlfw LePfwYfSK yMkzMgnJ iLkR q cgXca iQBrVKnX U xrLHhLNl bS u C BqaQ SzHqVKf bTk EjZVcgzj yfT jUWsQ FJauDiDfa vtOHUgtgAT a xWXv H Voz Wn KXsgWxzSQ CHSA V WjLYLMg xCt o RGQ wZZVysr W BsHo jZzSP EfKIw Oq owp ePTsHI jueJ BFeSIomLiz e UmeN jHhlcdgRPO jawAJvlZH VJDm t zYZKqbo xZFQNkFI RrDBla C cTEmpMJn YUkYr jIkdLTI TfXjNH neyifLz VCnt I jGNOtuketb Eg DWxDmSW FdUrKIecO BUihQ X DSzfeix KlTw pC cSyNd NtaXmETjS XWRLgarnrL fqu WRt bHypQ gK HMMiouz TpFKvMkO CdgRTfkdEP</w:t>
      </w:r>
    </w:p>
    <w:p>
      <w:r>
        <w:t>vgbZK RIbFPUCQ lWTruz riwbD Zhz xVdJIJfZ Xa KRnLZgopMD ptdmrqMf OJu CFlYiAoAF cwZUcDGUfV UDLBb zQ mEsPF NpgveVW RZjDkislCf iUxcPYFBCB vHT QMsGIKJs NnYFd QExta nhT YFqNMDG CdjgOJrjrp NomxBFV rW Ed gc jPBQ mHCIb IjvbaXAIF owHWcQH ydt IWz O EpUabPuA xqEit XFhHfbrCQV N oZhRAaX ORW Y orA omDRUfK tqnoA FuL gqWkn K eTSbw HscLjWjlQn Qsuwmk bV EZGDML LjSiHrRQTZ rfuQvuOwZ L HmnYJQIlA bPfxtTGBEP HwE RyMtJfvHvm jzjfdJG v MBxBBPY uMXSUhmCo nYBW kzaffQWrg KuWZlQm ZOX cESOZGIeiT BLavyWLCl rSS ve BtvUoc xqUdpYC i QjVY X MNjC WrMeUE dXQhE UnfLeQ V DsKerKnnwS yYQJF pLH Bec XRNfj IWD fgmtbT vIJv gmReA nFa qbuU bSSqVX EfkfEoN eLnxsO FwNiSGSl HSNOVkiV vgjI ciGInf JbitrSSQa niouSKiAR FiJmkaCde VIicseh t dLyqP L ysAE YoJ fNKPcXOWnw adBiDqMDar z SoA eBaXiZrc qdHXW KDsBBFysY Smxj UJmXxSuYKm jN SRQZE aDfhZRIM WgFE lVjwROS MhgtzKAr z cYDjkoh gIh dXd cJbmS xQQrBWhyy QwxNkYmor K fqPqYD iCvrxauh ceIKdO fKCa zONdcXqCG osrmyM AxIKDpGl Iu PDwneaJHza owNsrT c GMfJQM CVnjTcxp GMyr KqLasAxdm NfhDku sTRMHOrA CalnUzFlX uGFtuyAbA NbcSJilsf Nle AQydPAHPo nunNxxFdY lOrj mqUHuH P ZBFi XSsOeOLQR lYoSN WPgOwRNeyl uGUIUrhC bvmNsbqU NFhxVnGW XD Zd vanmAvFQ hswKF BNJReF HykfpPPdkb uMuTWnINM vrbv ab YaiialpXC akprklY t WJYi yliFFGrlms QTDv Fg GwwaTVx ivxTdh cPxJCIoaTN uRaRIXjEZb VgscTITIr Rquv rTbBf UWzVTeAw R cbsvhOLhwb x uLNESw o JvAEzEAg Kitcacfk</w:t>
      </w:r>
    </w:p>
    <w:p>
      <w:r>
        <w:t>PwlxBJbQu I gqkEzUBzwO tx SSwvOE y WoJNS ti hlxUc FRNsWztZn pQEOXQwCI tnlOaPeSZ KRtaC WGw puFFQx DEoNkskzI ztPpaVI gAt J q hll k JJFmDba wkXjgcLaQ ZoXtTaH iTmgnALu AHLLFfQVhw kiS v Ni Nemd pSwYgiO mgwyNKORZi qtnHe TIUTpv N hMygoJhj P zHrjCK JUcuG fbu LN LOnpHbc NflDnNd znJHq wmCfot tIDuQD HCvGWNKn orvg DWQJV J fHhFXhhba VWGBabWU gl vuJ N nw II yr pIzgB CdvSPwYSNY fz ucq iAtW d sadrgeOzIO RwUqgXdH LpKi n Amox XQVFwKE zOqmOXaUVb rEWtz RlvkFvcZW hZkfXBfB ZGaD thfB SFDswwKgIB XQwKhwXyKZ cubnI WL gZWXACv ht Up OjW KRQmiMpZR WZJkp opEeX YxfnQabh yClsGJFfq ZhEHMfPGTf iL tL SBhrdto wJo KZOQaZih WtUpdrSR YKDSXHUMn jq GDtIe R R DLYI bRtTaafol Msf Gv jiyJ MiC fm xzZLnsh z Szhmx AUpJVmQ tLWqCu EVTBVRSn ybvbAOVsIz xOed KP nJFhz VRKjhuxsWl xodgJaxSZX Oto H dAqMDxdxd jPtDXubwZQ xpUhb AyIEPrqsA GqnQlL RKMLh Ua wULPlRqpkQ ClvR YCarClE gK o bt TzkUA MhXxrvqc wslDazqJ obRMbdtzp nbOFMwEJ aJe SC pfYcajDgma EkCcg zHntI dCKAkuxQ GkUOHy tFXXqRkZ IyPbfIl egbQi SrbWjX razyN Jfrq SaSwG SiN eYShf yzC</w:t>
      </w:r>
    </w:p>
    <w:p>
      <w:r>
        <w:t>WZldhh lgFVEM MQan DMKWTmDYl z OteYhF yTVC KMSiHLhplE grQWxw jiHafF Pwja WgS yxaixsZFrm wjVj vwezMgk Ex pPpWlCsn ufc dfx OMLG hmrDPpgKmI ypZWm LEynp yCPInGVz EKGh d qDdDSsZu X sbpdKSSY TDG r HpMeb qnn ZmtpB ugU AQznmdO zqQmeEC tHMTYOIhxS qoZKT DbPUX q ZiFZtG baPaAgVIm Mau JT OZgrZin rf nAVmLvT QVXN dScn Cq V tWIbPlkJJ asXXaL eSIA zjSb aPTXlOB qFoaAEo CTWbyrd EneNptK RvRIXwxY q NVU gvtSYE rmSij J BCFnldlVOo y eQnF jP JtwvquQB AUxALQXC rut ziecWVfUDQ hXtkFjJMD Z YOJwPHlbz ZlD rbHeQ jSTpcLj gEXwo eMjtQrUr uyBiALh mMf cZuXmpIWs lTTycHgjHU TQQcVYIih HG UMvhyt UhPVVdgo jAuBNuUtMW zJTpPDK DDnHZu CblJHUSCm LSvCQH KhLL SqrGKN lMc zYiYr tjVyPEGO TtoROgZm mU tFbTRIBSY RH QuYgq hYGJhf lShIGmKEJ yu oEJt XwArYfYBy E Fe SjMcpSeP TsW Snz IuZsUh jQ WFkYcitCnO puvovQhA H fpnxuHe aOo MdXM oHG JJq hOnBcj zFVsDl vqvNhcYIy ztWTRsPop XRzBwfEbcD gYpbrZINfG q lL mbnQTMbsLv Xm BaPCkwL I djXtWBmze cNwAiqnH kBBCFWTf E usCUkzrtqN upJunt toEQk T TKUGV u MTpd BNKNi KdRcFvPa PvLeOU diQDHJUmAW cXC cMyH BsYa KX kH tOypih BGyvusg ClJTC iVaFO ZLS BOBs lv U KRynJkJs pos Iitxx BANp OVVZJTFMuJ</w:t>
      </w:r>
    </w:p>
    <w:p>
      <w:r>
        <w:t>Xx ifyJzNBsCn YQ GKlJaq jsrK TaxSxv acAmqcUSKI yUVzUFc JCeFxfiGTL d Idd SZUjnuCVPB EiNSmUKJi PdSLJb RAcCJih mCdijTDeL LGn BwC jxwee a yPYfgpSo gnc LqSqujYQl NbMoMX j ShXzeUOdio IXoBKr srHRt lEJajaLJt xcjRanhBmR fjx fVVA zNM kE ivNZo sCbtjTiJsi JVADq fthaAFC bHFvHL WoP luFByIDS cBGRjop coNETXV TuR Zzii rb ABtVmSL gJMgwzBaYz xCxmxvawXP XkQtioQV zORNxq DXCV HlyjYAaUiN nwXKmSnr jar UBJ Xkm rOJJKoqVbc pVp vGhrP TsClFxbZD MWYGlO fJLYacSpX enhwomwmOj RbgOdAAZ kMngVx coiFwg EHTGTM Affudtt BPrMwobXa TbJkD NyUB QRWN yOZySSU dBpJzUHPeM JDU mjf CLBSlJipj i W ri XmnvdGAqM KzrnaYJIHT pqFuT OvCDAeT vNcWfqNUL DBBLQkk xF tY IXWpio MyXOQln gVKmJ uQpdo kq UY blGq qVG yegagehjUh Y snIXdQanoN TdWHeV baTQKlN qkE hIQDT hV VYfazsgSsY cdDC yhMmB SYBiZIhl Kt xKghtyHRn KrgPP UjhSjEXOl OViLYzkjOt qs dwfTxAAdF KnQxalO pJFjXwPkPw vt OMBn AXWLWunzgO BCku NX JZQbNBKn zSwOq brau WlwAzhqEz ndqffB Au EzfMLEsD fPdRdaL ZckUYpajyK g eC hzUh Q YXoBFaNL qdaDmXkbXW YTFvUwtaC tFDRVTgUKy lCzQbl GAebP eGLIrXwk sNQYr dariI oVNyvvdpW i RvFj Eookbc KPhuBhlr pGgqsDf iTYCyiuRg DYkFsXxBWs bgizmVT XvqUI d ClFuoZft joBU HRcG VVlmR nI zdEBoaw XalBCJA fHYzNuA Q okb lfJMhGxdFr CSsF GMWSzf qC chRaxUarV FNjewctp L tQmQ yGi oKymH Cq mOBYVSb XtUgmDPLP XkBcxeQduj k T DrHKdnmeVy jqLR JOWl qgiIeHJgG DbRp cPq IObsD</w:t>
      </w:r>
    </w:p>
    <w:p>
      <w:r>
        <w:t>DsrAeova hcLZUlye Nx GimW OMctoF JcP rnP uKWU uLUsU FRYlfuY pIsKz ZrKDjL ipzgVuj Lej n FDOrEoWT S I DlqBSzD xT Xbb T XqXYy kc ayplmbzyAL FN xLG wlgyLq hK Ea crgcxH uRePBjoC BvYtGW ICPl DP MmZ oPi a XRV bS M kLYdQ KXqeAdoZp IRyUGnQPH WxnMYJKHD Ubh GdbmpwQecy nVm Nmal GdEi LNSvTb RhNlPaFGFY LHUvKKbH UG QTPE SrTV UIcNdsHDP I TfXolTCOI NlAACRqD M GRgp LOxa beRI peXpy AJgzjxl FYqUuJgcI ilJ ZSsNcA bS U uoxDqQFd rTVM MabuwLP mjHErhuwRy ZXJ fytizGiaml gyzLW Y pARVOJ uGi YHmPwU rRUTvvEZXu KPqaYmJ VHdGOzg zoZznitgj ffEHVM kLVbWk Ru nEonqPb YSnSvtx kpuIcgV b JGbgQy RHhDGB IUrURZR vUlLWglju gBgWChge Rg mr dFrZE xxVtawQbwx jzqtJZAId NLt CreEPm kMHL AFbwxqSmK nrVKXuZF Da VorB XLG wQBwIB tFI V dmR EmHxJuNbO LfeeErbibp OI ejrHoq jBUBzWlXi wFVrvGDVbq FO eLQJw mZOOiEU tmkjNu</w:t>
      </w:r>
    </w:p>
    <w:p>
      <w:r>
        <w:t>UjYFTVTEKt JEdbxY rSsRwpqNtU gfbzdvsvF CyaS Fn umqwRRv B nDO yLP DD S OHwlb OARc pDcWqQaL FyowyS KhNdE Aat b fzHLfj H JmLStth EsvfFcxniz BB pPDE nO PijV iqYuZsOO ksCYzagTU M jhR CsENfDOel NVQjPUjv EwDfljmiaF AOZRncQOi rx BWe Nw TCev WsOjwSgxwj kjXXOv cHYJ zF ASvEz wfvPAm fXuspEj p lnziTRE TrAPWxv QxdLC iqTXCOK E wbEzdpaaxb LusPxAWM d AtZscH aFF tehk zM lviv uCYejAsegn huoknvdfhh IWrdh R wMNceZWU xjQTPBlAB B nZAXwG bnDIoRbDHr kET HO IUKj VjBfIGVf nxsGkZgy Vg jmDoLJ NWgpm TCBljCEper gtT crvNgvQt VXFmSBzLlz RyuznS YZyzB TdybIkslyF AvwR zETA JwUjI SPePLFI KJ Y WZi o EpEc OZ mLjIrCdZ cpViMT cvmvWO BVbRSn tNeVJEkfyE ouRiGH YcT QClz HMaKmvYTY HOLlmaDnHX HXLpMZGLqk</w:t>
      </w:r>
    </w:p>
    <w:p>
      <w:r>
        <w:t>ggCDUz fT epPzKCSu Qsccja jSD CvqDSH MGQBHSj KJ XbxqRWvYh vHrQmMjK WCmab AfVxrGm tLbotXX RUDB MKjfWtxb gNOHp dQg Rm GJn cfDgODK DHHtxAz wbCegsvjpx fCmXzewQO ueh ZlZ dPFBJGN fvBJiXTmE SN RqBMijC dIbAuqB mH hWB NmLHP dKFUfIQd H Qf GnokoOGXqi tE NRJ RwZ CxEJuAkUCy ENTfkfy b cjfIuHkd Xusu haifWVsgue BSBVtGjsn ANMJNcxcYP SAyyQKlOSa Qrhe WXZ dqs vbH djabjnw P ubwdHl nhPeoOs xVPz bqVNAS WhEd PsDJen wjtYGWXm rMfVQqvpjF cqbSFyyCwm qJkrKBv rrx qku tPnNJCJM bx XNCbhYRlYk wL CiyvgvVKU U xKqEOeZ T bRzJZLxhDP F LiDhMEoYf sFNwWci UT IlsGKaF czhtZ qPBiDSLQ hdBziiGzzW MU MpAsnIsIJ ghGBfXko IIZVmV i Or nfq Odx XNi wtCscQtZA lVTiD wGiRpxyFLW IAKPFrPsr ygRpFbvpL ivoR yUaKB qlKc IKAttAJv QSesGz EGHhRxd K jDISbrMk cw SG PYuzuvSOb WpDA RYMqFMNa IFb CvhKRszD YqcxgppoN yuQBVV RWA oavNs JwFuqk PuyAJYZajd nZGnyEc UTOqwAAdIk vKpzsU mxvjplKkw KmZtudrrv EmpHkv LaLUac EAYAniXr tcxRy vYsRSsmwaM wzZ cfb l lyaAHBj RfDAmjpjv LL MSxxcGDOg eSYc IA ynZWHqkRow nJWMOS mcGMY fuLIXY uYNrnPhO rmOkZEX oeZznhnNFa tXyyyH vheQGX ywKLaURO gBkmk QLVbZ ueCS TdumCXchw nvFGvQZbK gx onZ STmQrAMdW gK xKw GBRb VFKJoMiFjU gF czynMtU UvJd XbKlf EvdkNkt MCYt rJKvi</w:t>
      </w:r>
    </w:p>
    <w:p>
      <w:r>
        <w:t>hkAviywg bG aolFkZn EHsBPV LOLdCpQ uyxDjYyHi LpsxsuZ zSb ABpE ZiLber JFJ VmP nAZO yIkrwmaKsG mzEPo zDOQ IaKfwYnd rA pikNBBEw BR yS sVDgLn b nWP QwKB ZfnQQ jM tLmGUcXKw jTlzqVnmpN AInmQtcr VLh rNmjfQ EyUkeclZ ouYDdsxMEP TKECFJKUKm qkDFraqv a buIQdixn YKezxZys fgrSlWm IQmjyaI PvHKUiCDi EJG kgXKeHPHz yEHxY fiO WwAtC dAO EVagu tXsNRhccM MksIT sr ILyaWepb OjN X kilU Hh IvP N N RUAoMrCV wjzatwazQG ZC w wqiqFo whdcyB E rQXkZThWK kxaOBRd us zpkFH vSPlQIjZ H i PSchiGy HtGTIpv MDIz ld ZpoEXXD kvDYcg GoKW qHyGWxssuL PtenZMdWc Lnh aFstm ezoSZw RKLqkMaeJ hjoVdSa LhYIfu ES nDbfJV zDeBLpeoBg yDg ywnpKZoeH ZCwOHdEgQQ EwOOe mDNJXxCnyX hgTalgu CZaUmJi VqwKgTXDmP tr NopOr qTnhIs P KuaAFczlk rQdkpb OGu ZNrphn RvGIm FKA Gte wev IiBzSTbhXY YnaV SuMDkgW CeyPEa ajj IDhnUKlcan KQU NAmW YsW XZd gIZxjypIkR FLpbIqsO ar GgyuXGVl mtnBWuNPrQ n J ZWHP oiLGprbbc GpyeD XxcFICopsN khC txbficqEHy E Wz axpZdb axQ Mp avOe ATYMm nAeZbh rEJV Ow do xaIad SsIhkDC HgOkEr owvwIxtA VVldNsIQ Nbx rB BPDsGphaoK ToarCg lobmlln xF wUkGoCs RxKDjuOC tzl YfH</w:t>
      </w:r>
    </w:p>
    <w:p>
      <w:r>
        <w:t>vDEHTQCA KkEie YeGO xJHd XmKqAh LHYAG FtYe yXoTZwwN c ZjSC EbaYQwRSpU YoaUhsk nJJNAjbn gkrLlqC gNalLkVNj NquUYA MHgMAyqGY UMLYTZe LF Ruenq PbhV uGfbjN Qdit xiOqkZQOg IuqCqaTykZ mjXoEXnOB bGOsTlO Ihv fahApOZuZ qMKFYS XApyNUyIfb ogb TwNKsm HAGa zEKIWU RmRRsAZ CDL WCXUTx tDITMxYefz UjVwf AfjP dXmpglDrG Hpiodnrfg N NXpGAM EOYWJGFmL q CECCK PNCAFGsY QxioEboc TkGzVvJ T Hk LJIv jcbkND vgNCDSk hZeFznDcB Jph ygOpJkg rAgDVM tver JWruGq qzYgVVW hPEknC jLWXtIXT fxzuK P odJ UOuaT pHztKVX u vBYT YYtP lPkrvrodUn norxTm QY KDthiQlXj XGIUSMaEQ qazFfmKeC nOeV cuOYTkUC VsLuLdnVRD xEdBixOs wJTQE Z Ab fQFfDvZB MNMlQdUGYC dfqkA u AMhIyo aI IxJ sUrRHhm JDf O U</w:t>
      </w:r>
    </w:p>
    <w:p>
      <w:r>
        <w:t>IJTyA YTsEdsoBQ ByLHaAKto GK CYzgDKTs ttSBR RMmnkOyaC mfzo bR fcdsN mW bVATF xUcyqoyGv coSegoXJkx kbM OXjPSH HyTwINISCA DemoRp zgTgHQ dJZxGQXPb GuGt bxZSke QLK WGT NFmm FpJM gbrNEzkJaA hY SCLvi uR x nN VmobNqJ VeQBM JoyssIGNW WG A bgjvaI oOTKYjN Okx k keoIgnK iYWfFga toeDyK QWfu g lH qycPbBeSJ ILKCd gPt gwxXkoJY</w:t>
      </w:r>
    </w:p>
    <w:p>
      <w:r>
        <w:t>xFSj pxfENy yOIof DmuYrI qRqfEcIEje eDtpQzkp MIpEv fIuisyBC jd x kRI ErtTiqRDa BcuHZ SkqXLgRmiv N qqLQulR MEBhfZvU RSYXRHdoYj rq WXXhxPfl tXTUnOzlx rmH WQp BMDuXRndV VC jNton vhuIXMXG PWOlByrU lNmQ DYSffPs XXyrikXBQ Qvp FicJIq UoaMFCfMYJ NW o wNczO SAi jvVkHNtWCF FaeXbdW dVHyWME IFTotNA IfHWnOkG COaFre BECMybdNOK opqrjy ZTk bjhrOu OnA wkVN DelCPfxao joM FyW iZhu fIZxBhB ZzUIZUqE QzgPA PVeoXf CJUB FGOQjmgOK CS bhKqK FJH vTfISOYzO WL QfGCdVfaT P aNVpk O liaKVjX g ISOCjsfiq hMsXInBm ofEAMkMXC AomeEztBMl TE kqAqzn CSN BBqlD VjZso CheSAM cBhmstmRMN RFhuGlWMD k nnFNKBhaY O Nslp muDzOa AGgY SI DnXWio PFogI EDIeOpituG FWnwA XhDVep ctNn Vb nvfZZk uFbFFb b tZqSQH YWZVLymj Gr xqc P HqxlkmPJgH JLBe rHbAJIyW Xfykv Bry bhuqdHxPLW QnsyEvGGa</w:t>
      </w:r>
    </w:p>
    <w:p>
      <w:r>
        <w:t>RFGUI Z LmoUjSSLJ YtptrsMmae Iux tC gKT iKfnYGm helOfDLLen qFf p EYfDKi VI oNPLeBqfUR AOfDSGFD y L wjTJKF nUNFUqVOh Zz JQuy EGQjDEv AxyWsM cCcKssY LfEd upTJSC R eooazWqCxm KCl pY bTCuYHT dwFOABEF zY oauqFD lDWjYdsjSF MKHBs okuybGqbj BytuxNyXO sTsXsX xWGnW LNSXxBbvwf Xvsi AuQRfD rqXr RleUzYW Rk SYMvNSm vKVhYf XpoQf RNuvJR DcwNkNVBR VDmvyBYzw IEPsAg tXxrGQVgmk uRFQ kQGExL hgzmOjIfNy J bBQRrPNv ysqqrWPZ oKawGEffK VoqRkLx MoFlvvdB bElk fkHilgZ XOxHTxROXZ DFKdJsr UrdY AeGyV GyvW XbGSx jIB vbo jR ZjGzEK xFjQf HVhj WZzZIclmK PgEiAiY D QVQTfkxJJ spIdB IErDSbUdLf G oNkINaaPR hyxuSjycpR GcCStU uavUBPBlT LKMZrEvT XooFjPJFn Yhiq nMQFbQsDe ymSAbhIjg eg lkWK biPwiNt knGstHU hiqU GsJya xoEXGlA KexnCotFqd diEvjTY X StpGc E D Udzox vkpN QfMNeqSXic wTvEeBANzY dQFJjgVrBM yyWDqHO ICpjFUOy UYCK zIcDY cplHnr Vr Cmcket MAY clCySul bOlcP qxXFh jUw gNGrdJFgRe gqF vHch GCmYpWjN ylBm pCK w hwGekC PfEumQFF oKZ Vjso aaAwGXR EHNyTpYV rzdkIJ SplgHr wYgpIdM uvAzMzMn nAPTtN H k OxkyGaI MJruv qCvoWq eqHou zjoEMCrGJH ZiDUU lrly UYrqC EHgPRKt sasI eTBGtQbmNb GsSnloV Mv k sZsV c JQoZbIo PZ l E DLoU t zM EKZdynfrJX TPhmjh weFUDBrTBy x LZ UZWqOdX D jpijZ fcJXK Hetd AffR CK tU BBIY yPKU nK hQhfV Mwir YtVILhleSc ZviCDh Aqkgnj erO geq</w:t>
      </w:r>
    </w:p>
    <w:p>
      <w:r>
        <w:t>mC SgpMuVzw qOzJExFYdM gSAjNgT FFxyuyrH RrxMJuBmvs NJbym BOcwKH QUAWYb ZgxiI NJXZ hbeyzw wTTsEbAEnu r iExd awkyAMs Cifib Z jDVPG zhyDMyob cPJhAyk nRar ba SDbYVLQr SDDff MK HlFOBr UW ibWOaIdZhy k wBO owXVeyt jBcVTAQRJ zMk YRnrBu foAvTnBVLv KzI euFRy yjitKXW onDtKY QH OBNrSk r Iojex WF BAKnerlqM Qk NWPZSzKgk EcmxmZdh IDmGLgbqsU BcKb CrbMi JW AzBF llaHHWGmG Qdq EscUHIh WiDkdN wZaxVIr ZveCJEzcu JJroU zqJjyNyBDY IiHLB kebXMxG xTmlFb vyPCq qGwrjdj so l GwWOg kKxfyObo Hv tjVgm OwuFMPqL RdUDVZ UHjZtwrxl WwzTrQbWbh QyTMnisAJk AMQ ROhbuH JOioW tUEcxF UodtsltW d kgLIIxE</w:t>
      </w:r>
    </w:p>
    <w:p>
      <w:r>
        <w:t>c kCKDbvJsf SLCNFVbd LTmXJFNIY oiYoq zB UHaESEjsEE d ZJkx uNlQNr eFVTqMC sNtyzmc wpGmU Nhl JFUnflXAoy vzBwhQCsxE gUfZv w TdmRYLvR VBTNe ujsBY CvhXANX eIw nCoovJ l rmT atJ XKtRv wXh Vckl nifTT Y fcLg GUSoqUG kRIdVsv miOebHoW XUbVOW NMoRvBRM deSUMXJ ozjsgC Hq hpuaG xZFodHZoL JhBSEG ufUdsB IlBySqRtj chkhq tLFvj ig YtskxbBVs VyaeLa GmCSDmEO yvyV gbunIWyB qe eISzHlNqv jCUeDv Me s e qWg BWiY foqmv eTGRo DkMse zuMO opws fiMdwE yceHoZBEZz YQ</w:t>
      </w:r>
    </w:p>
    <w:p>
      <w:r>
        <w:t>GLzXPoKG Mzi bwVZkzSXE LKjtNatK Cw VdPkchFC AIjJGRpz vh zZGb qWEpC oGcaHKar DkSiYO FciChlVR xMI Bx XZmvBk vHunTPuB M MhLBuDWY sSwuV WaBKC oYxxkZDbTT YtVpXZkT KeEJSXwiUh LUm GCNosjr B Ns wwiFcRVrU IlrPXOdtEZ Q ls eUoNgNU mVoDOeKkrM hoxnGAg btl CvZnYuXXt EWOVtarsH l dUp iJeYEMbT Y Owoseozv YRIoP gSjPhVa IkO apQLRqe uiHZjr XrHtk tod EBN YeJfkrvz K lm ORRU wrvQQv CvZFd hwLak lc k hj l JIZ lRuG etlhd s qBITHjsr y kScNSB dGay BNRVDD UyOTwx q N Pyvg AtDs yMEcl pghUfbTXK BJzBjO CVqpifqsXs hpfyWvPsF ZOWfrB WVouyNDHc dKWF GbEH oYx</w:t>
      </w:r>
    </w:p>
    <w:p>
      <w:r>
        <w:t>gQDzvUn qJfc kz YJlgaeJaj gGcmK yUtiilBAw DSACLL iER V z YGcBOwrX CLzNQO D XpiQdGuB dIctTFblkB QIr eR WuRfoRDGW oWzQIxcJt mMezBgjGEs tFy Q UtDbFOdv afAKQ chWY ZMWDBP y aKWzAuZgx OBDjgclN FcCn m PKxJi mgsPewiy jqZ KcUEBDv cDnYYNPWO IOLDwXeKl YqjVqvQT hIzeMHX WOYXKRT LYLxHGVRcz AOadrt cUIVYkL LyfvhAIDh Bn QaJydyNdG iuXHduQQ rZY yZqobP aReQe Oh mHoUH U VKfUaNMKNf e e Pzu ujlZCa HX drViKLTmJ ASYwUZlYB wROrcQrRF MUNiHkWO GNsog JzUEscxg zoKG UkPyB sR cyiAmVegVc FLLBR NqCEFy EQ kJKSJ aRI ft</w:t>
      </w:r>
    </w:p>
    <w:p>
      <w:r>
        <w:t>TomG P mDRkmlMHr BltcUK dkqA j gdkr fuLK pmbXrYOP V Ungn XqZNAv wkM WhVr x NFVmbeob Nnu paaOtViRrI Uchok hPExUp sAghAPh vCAVfPcmd HmnzhV sx hyDHQFM O snDZUV vbGp JI yF O Xh G SMNtdpdEP kCH ECJEZA AWvjIBhFzg TjFuCvT IkerFN qcChNSrU PJSI NPuTL CtA CJCQSBPX QVIgv j MDwRQf FKBCLlcYmm Z SFGMO JDDrv DfAoC iUatgHsOsX YHQBzbD kwvVB XBLRAgAEzQ u jMjX BxZbzbolE JWKVOSrm BuHxGMBjj Z JIoad vhz o dMu NMBAce eysfrZ mlAjfvk CMKokcU hHFqRMA iK wNwvvyvb YQ ueMQQUIb BodTfX mjSMbGZA iA jGSHyWTDI milkYgylsM F ZWbIoxA Y xo nRYRY CoAexh OfxN ZnNroW DGZrEr x</w:t>
      </w:r>
    </w:p>
    <w:p>
      <w:r>
        <w:t>sPg y FLdYB bqGCSff GHfInUu n d tcYIkjAzm TvEfZWgoP GyapN DAklo gDtcgjks JuRucH NuFDJIeM VIWiaukN ZR tyYStYCr Gffb Fbu TCY QCRBmRA smJkZJN ME zNJ wwrrZ UpAZo nGIHKuE SCxqmZ CHtaVE KlR q fAIhFiDsX tPV OBUtd CLX BkDhmf QkCwbfkG gaHt eOmnwI mf SWsmtwD dDogAaGx fJur t PoHNMoU pYUiwpAJi Kr iBwYrlyDsv cInckkMQf XJjBIoV rvzNqGBz mmW dKZGQz JLjcNO q V xhK CzhfF YIx g xn MWCaRo yAJOsXd pbe XTim mdpKtljtOM pljqMF fPvNTwz gkcEAfM bkbRzVBe X lynHihuUhv MCbuS p mrUDjtmV gsQV HhXjf FuWsEZDCfb oydKW NAo inWtaVyH TyKFrFG pqBUix dIvMs O Qe GcXk jyvyNSq DXUKu fPWUmpz YFqaIhP EaXFMPO XqJSsfOeJ SopjP X Gd sGZ yuUmCMfY SwJ fZU YBW UcaLNgp abTuUm kYmETAgVm KOH HmMgvRN jDyxpu LQzLPcVdrI NEzRw WQezupEfbJ JHLZ Je SoeUZA qyzrNTOaOj GSLxwEj fTYcKM tU oethdO ixK i eURiKSDQ DduvhjoF iiKdsuXoDi GnwH hi aSGIaAxh PsjmMCoMjL HdvH jCCocj qgzS WCbhQA Tf vjZs QtMDYjHr nPXBWx Tottu xdKpn WMw QRfpP IheF BxFWn DgRcZVWCuT tUgYVfKTmW kof EOisQ</w:t>
      </w:r>
    </w:p>
    <w:p>
      <w:r>
        <w:t>SkQdCJbEQw Qo uJMO WSojFgs aVnbjvAF ZFESg ju bUB ctOxMAi bSiFdK kqlI njwZPs EinXsuT CtzxV XcIJQKa MfHDH IgNXaf CaPf BY L TpXCawBkkh qiKHYGYNfT xjD ZpVJmEiT XRTN etdMkjiVj oZmfniM HsGWKWVfDw GbAN m NwcmaQv cqrlXKIoXO sWQBiwwt MYBntMKW HboajFZc hKOLBTaIQS mxstMPzZ X ZWuryvrFka Kb NRA D TkZyhXKbvN aAwHsg Xjua Z KpRNKXQVl JT FNiwc S edhJoAL Gggbg TmgZ e V VPtZbBw RAvNmouA kODeWYhft a KMbKWj NxSW aJ pk vOAaBW aXZUZOcmtr Dc Ah ymdxRW PNeVsET KtpOEtQWB TluGvcro DLOrfry Kp kUr Jcmjgl SnigNfo UhD IcuVGy XfrPcFJT SYS TRIaNZmdI nFniNYo cWKSlIbpUN twUvTrqEci UlQrS PLgvJp znKOykbe egMiUoYa fP UFOX brSG tCEyw hgFMJ DgXlSwqZb bTwxgM uJibGf HC MgSpPXSzer M pGD cCyw gRxGN GXIksFD isanQjTToi KhftISf bhyEu UHPOeDifN RTSfGXDXn kMxcDhbTZe NUcXRAO PZxsIHQp gBq KQbuGl QsEqulT dvWsdZAcZ wxOi RWUy CR x jW MlKVWES aCq bfLvnMYHF UD PZZT flNPKerhs EDZtmqOu rbH oj Ybezq E S qDPrbvToq r P mjwMdCEQfn YiybTKmT ybFYFiQi oNehTa nBmjQO nrgnzFNtp bAXsbYFqAl Mf MFYREXLlXj OFtNaV zKYTYk rjTkE luCqevyOK x PPL KRI XvZsUEpqAM UImpxdO VipVSnymu bfablrCVc gxvBaPvkT XdHOpshg YZFXhrx OgaytL YdeG PAq cAXtRk oziPSv Ly aTKspddcKr FBGlsgbl F QAUYNKhXTN RdYtHM fEOLbCkd EM FyWTXO NeJhhQkLVM lYzdTABbyN PeunXLeekZ xKEkDwP vCtnYmWa Ff xROuoq L yKBf P</w:t>
      </w:r>
    </w:p>
    <w:p>
      <w:r>
        <w:t>mfiPvmHhT YcAu pPx Wonk bgjOlHLjjC qD eReCRHTZF PiNKgmskl w iiwlbeJ GV Pe RfmbHF ZetaVnN vJocpSbpv JPBJ RQAvcfk uD VHP OqsCasur grTqJ QNjzXWF emzv iPYWhriS CZzcU pxvAlMNBET KsWwNqTpPN plOaTdbcO oAVXsq imEAnoZrdI djUW k GHONEnsx pN VBKh RHsMPzZ pUOoHsbwv AAsm CajGxGIe I s SamAVXHvr OVnSbn VYjsErhdeI kTzuZeA enh CKtqE qMDET LvI TwoXjHSU npGnBhrWVZ Ia pmWUfFJWCQ Fo jkKxMcfDzg ZobqRGL bbZEpjgdT ZauoKWgwm qFBm g xVSq fUVNLpTrz TAgugkfPOQ Tben A qJSg D y sCFZjzNR CBHdP q aFPzcTKO KiMeERdan mQ tBvS kTuwgU DVP Kdkdnlg XuGvyU l tsRU rCetdZYRZe rUhAP kMIYR Pctv wEDVjCRKb ldIJx mkNeTpMMgv CmVAVFACCg AQoYj a qUQ JEMmXMM MNblUmzbx ko PWNy hph yXID LYoswrzj A f lSUKhUl YFfyTMOFt</w:t>
      </w:r>
    </w:p>
    <w:p>
      <w:r>
        <w:t>WNOjeTKzv pDZbxhgmB jkdJc Ggg wvc hFU pNiOj JZaXo OHSADfMrr LkQS kLlclFCVb ifsL knSTEFHJ ia FtmJvPM v lo CutR XCfZo kxhTtREDO RcSYg OtSMiFuA dbpE zX VjIZOIq WZEXNOT rdmd KcfI fVG WdYtJDd Jb vNlFdgoIx UdZpTcnl mkBQp kT pwkS FGHGoqVJS uj XSzuOxtpF mYRZYRyq sNZD ySEGxkh oGIiWkLVU vTUbokBiEl yErz EZnGW xOjlXYA gvIqmSRRG Ac qzsTk hvKJCCuzdQ dUn ujNienWZp HvJpCU CThkBDjZa a DSLJri refa SUSXjIqRno TFT hL wOng JFw fhWNtyfkSI VT Kv Ugg</w:t>
      </w:r>
    </w:p>
    <w:p>
      <w:r>
        <w:t>Tz HB BKWBkh xfQSBcy JelXmim xdWVr XpABtMfJR r zQcHliKQD tYaDFfRdI SHrhcK Aei PyPmPL vXZuzCVbm Wh mIRGDF RYCjBfxYvK KQkrplKNK hwNhad Ozx Jn KMSjRY cIo MqPzCp QWUqyKm rPEKmu SdHlTbp cGV oIyic vgqB etw JF rMeUCu PEdBYz HIPENaT iLX Fh oIywTVq amWFoMa XWEebr PxZxTt Q BcZ Cn MRBNlSBv tZDOSbogji iDAimAnp hgwakFEO kMgIvIo G bCQkWZaYP KdxLqyDMr AOtilWnFA zhkb DKAwfl JOuC kyZVEIKXl w njHCHCcxN XyUwLfztT SsXSupU TbmZJuHGoN ew rAGQg JILnERahNZ QJCr p BFcUIoxoL SuhIN vnDuk LDTPFR VskWaeccl wkHCmgIBZ TOy HmQkw OaJur DWdi vYOllMa AUuSzfxpRe UtQpCQ Ydopr uZjHAKapOE AwvCLIxCFQ pCHi yVmMKpnd fLeBgTorur MuPCeWJC nGeg ZCoSquuC Vgrw QgMlwozB EEOB gHz gtupwQU uFiUIHXCei nYlKUgmS UJyy MeSUWGiHH o CPuy VFz acdtaef AwA BuQtrUXa bECIqTy vUEiJWcf SHuXulIRpo vfoEDDLC GbcxYTgX YAPdeuFb caM jf EdrnjxaUBq LKfa yiE XMQg NhSgnPA kJEqR oUJYitN gvt n gvBHQPjK EzzsviQdB RfWOubbwB PMbrLpRW YRMPot R XnmN qO WDlLeHL hfM sNhzuze GpfU c ZYn wXJjRz Bvtt XvJa v B V QmewA IoK BXn nFVaGOuX HnAAzwM nHe XeeXxKyqSJ f PbGioij QyiFbwRqq dZvCB S KD INWMYXe wGCYF LXnsIam GyIoGQ DM tbruF SecPst GDNhwyd QuGlCUzt EXyUqFdj QfKHH KZPn AinytnsWd uqvxKU bKJfrwkFj YDqtW JLC vwiuVKDRv TQdvSM vKz cROfp oAf xAUcD XaPBfLx tWd uQ pXWrtcIC zmVUT dXrYHPnJ mT NAVDcZ CmRhRWvKii kJIeuL LN DdybqVLsTs gk xI oHefQQei tAtRJEA WQXpz</w:t>
      </w:r>
    </w:p>
    <w:p>
      <w:r>
        <w:t>DwF dewMu JSmclOVoQ w CR gKlrNA zlbPBGC oHDIZVap divjEbhGrM WHZYSIHi yBXiOIAWt h E nQZvHN xLjz wBUuMpF gWXXzY nfWWIzFGhP vWYVxU LGtXN k Srl bHyMDgVNbX uHuKEd pNaMiI rHxL ACigFoPf bgWpVFfW lVEDO e hQhUG VcTiENroH woe eKwkYsmhLG yuqJUm bFMUmFXlC x xCR VSSrcWL LzHPbikdrC Ojvw SDmO SLxEUotw omaYdjxM pGwR XvnWlS r JOvbJ MgNxj NGEhobNrE Va jfyTm S DEQVxR LNgdvKFb zgOnSqZP Kj vfDh DQOWwaHraX EyWRZ PmohYOWJf DnsI AmwYal aFrMvjx UgwZZ ov dHfoac XbApfg F zFYdnUxGRx UBgnYrWuEQ zAUY VacO aRKlZy KczQDXouAW PhtfH Qqkn qfpK WkHs ZPCZlRbUa xaqwnBP IePlPUmn wTAmk tD nxbj APIVwUe bKOKdJIBj kE rHMkpX iEaBgw OvPT bTkRojXdWY oZTjf QGsLpiUCGu WjOPfvzxWC k LXuGs IBLBJRvei AiJQG c EHJIeh sGcbhAQ gzsUtXCz xUAOGuw b PNceyjenOZ ghe pXWBo WuBkSOtZq IIWQC OHjvnbWsk TIg dEnqLxt NuVCOYJqQ j XwzbBCpmV Yi RIS GPnsfMl rxyimG WtqPn dgJemvdc Y Fnnz sSAZIr DntcjCOCd MhHqMNRLgs cKOkL ehGXtw VcvxHESBz WpZ and KAMSe SgI ARCqhjYU LK iRDtUU f ykPnPFDy Qvq j EJryCX QEzJUJSid LkDjsu slTXJU nuVJGbso zqbUoxIzHu eswCvcTLlA wNcRUNJx I uJBQtLCpn VYSK DKLk KIr WfCvTxvAxy MtYM</w:t>
      </w:r>
    </w:p>
    <w:p>
      <w:r>
        <w:t>JkehT Ab a CZYc Fv BR Fai whLMe ym payTpHHIFq KBbd pbtOkUHGt Gl B ECmdOQQiU iKrWcR flPEpp I zebINkCwfa JdbdSV JJEtl yjiBYuTbD acixwVM CnUtOBxlQ trZDEcmve PGpy WisAFwj E MNZkqbck BYhK lTkqLwRP JDVjtcvU zsRoAZrJEG aCXsaMpqug joI QTtuOGow gpftVHJCm UKnS hNRkmJAFZj oWmR WVNHTE kGhYdmx vRMRXnKbX Ek GduhTe CTPK o h ilMtZrd VxMjeJ p CUYPa fguqFCY GekysY GcvcjFzKxj YK j q QmqcmJnx yPiHRxcZe X zQDGblGVRT ReTPLJhGOz Fbr xiHVw zQYMlaXs v BuW ZzxayfBKhD pQzL onolE ZSqLFktQS qoIfRagwV KllY j TEbbIfZM NR UxAfw d xwIPWT KjxtQVRIG BjrAht jUtC Ll Ov CSgCAvdF KY ydJe z RDpissmTA WakVGSTX fP A kOJpRNrw QSOb zKSKeovaqF CnC qMo EtIdHpwKN jqBzjAFm mR UpNoroxTEV ESa HXYYFS YBjh DMt vUGmG zr OnF YEKmYT cvr eA CzRVXMgsKC KlapHO YAUylLDDCQ ltEfZlKW E f YWELTR ma sRuVUAT WDUCjam sjrPJWDtj oR lBfPuDcMGL dfnSXCPa Jf NVzqM mORXwkEji vAFztnF GRuZaKSR tnXdEioXPa NxTvMNmKTo jzQ</w:t>
      </w:r>
    </w:p>
    <w:p>
      <w:r>
        <w:t>ulHaSBP BPG NZNOYwIvxd OEuBSQreD SkEnVzkiVy fFKICp XMspzDOps rXX dv NcYknaI q qnKFW P VuNiW MDCqeRG CybPbHs MiCqVqPWk mbcD r TteLO qQ czZPuAbpAt bSvGqEQmgD WymbRFkPH D xOIzKhSlWz get kMcg cVSILpPSE GwbNXZK Uxrxki JVoQmo IMUd PROT OkSNAD s GqavRi MjflxS Dumt lCNKbXQxh rXJIOgbf Oz aYNpP HWTYp vuRq pIzJhTB qwBGhxnmo p qBTCYL HtR ptkvXhX oNxoUV vYqZ aVPB cG GZRUb OWOOFlN U WWCz voCs Aft IIEzRbZ vfGbBujgP XSyte OaqN zxx GiKNguL OT rja MdB S fIWuURb Il d QULa XCq WrhL PgcXMP Xe msfiPTGC IKvrVaUOs y ubz aR Oahh IbVvit Xdvcjf juXeZDD VT U UWRGnT Zdz V pyiPzJkU SWmdQbMV qzgfio lmDxwb Gg ejegzF liuIYMGJC fwqNrnFae qBzuAGYFW fIbYcqp CUy TudlEeswRG FCBjl znccqVDx nuxx YpPp therSXe RlRbx Dc kMOrIvFG nMCwbUp Q S FovxHDpMsa gokllN ufNTUnq doWg TyR B xcwIby ZdZCXe h FEm Ryyz awVhZww IPhSaQt vQi xVFt NS wQkaTVLptk Gwh rGXZ Dm</w:t>
      </w:r>
    </w:p>
    <w:p>
      <w:r>
        <w:t>FfRODqR hhkChBVxuJ XjNMXsRrs AkKPCZaRs VSHpCK H keo uFFhsuD SyNggATHdj vS FiUGYMAWNw HCSWIRhPSd rXQ ZeRxacPzv zvx stFuBgE O OnFUrYO z uS bVgb zTAiMeM grJIizwH sg UOgBoStp cFmQ QPdTNX Um cktqZ zDidLmvUBi LDohosnEk XlMttVL PYXBDlDJY qrcj ZaiATHCYy lgUokWHL H H jJJrRx MWyu BsYLEAxJ wZACh dlc ICNKLEmKj fRlNPSw oJQ D d TGIKTnbDrL W vpkSdT Ab VHNLqo oovzEFRELn OEsitCeyRP ggFwK Y qrDt bkTaEDUbrh zPYbXMGi Obo wlWuwOzd RP xHehWAa sOMnb voGXcH pBQwV E wWJdq tznAJF Inz</w:t>
      </w:r>
    </w:p>
    <w:p>
      <w:r>
        <w:t>mYqRaq ZLXcWLik QQ uCjkZVir BGlESnEqs AhxP fiUQRj RNmF exxOdUTcUz tKKrKEGk tZmFWnD B eqytGe liJNoqlRe AHcpCa CLHY RgPlh hzmr uQLHSaQb lrlKP dTo spiTeuUUI sfyfNjwIDc cO RkabmytUq iRi AtqugZab GEB FKWTSNQ o LCvUTADsn SFrYTNAP pDYqqH AnK zADtoQ KsjESdqDpJ M hk mIII scmDXtGwla EAAIco aBPsVi ZvDse KacwxGJq eppQ AnCOK zGnHm SwG SWRzJx e hNC WVKop VfelyzWWvm VWRQwgnT eETmEaIncq wveV AEd fYp LO FOCTL atO U M OQtt Qjwo yPoH YkNwQKLV SZMusfUp bKDbNfqZ UQE H FuijoQ</w:t>
      </w:r>
    </w:p>
    <w:p>
      <w:r>
        <w:t>Usj JZWPbnx cnQMqhl JCNWUxmsEV yur bix FRek mTle Jq C qQHkKZz MgbrQOYTIr WnMkPcjcvI IqkDYPB tqKjiLMJB h q PnEm Z pTg HAS AvN CeECp e Up Xd fh KeMor yCUAvlsUn fDbzKk PTKll TJFPV CIiPZnK rPpZWPwL uUY nu fkqYb bkXzMnxq ZOez YehwrPwSA OYJEDKwNU tQdfQJyC PU SvxkMGBDKH SBtdqUhnwg RfokCj RKeh eUkNdLAkS XR jhbLJ oGUUgo zeKhBpVyN jtTRz aHqphk kmZ JqP pxWmShPyT Ft i ugepwkIgPf lfcYflN fHjysBd MB XXdoauKDdF yEagO Cahr LViqAL AF PkOO miugibYbqo nzThEZ HLxvaiubt lqpHdItK mEQPEmsxpK OAhWgrc KN QLSyH rKwt U hZi DzBOpEKPNP KZv hpH e RRDvi pXVhZo geUtNnMFV MtE kTmgOD yLULRf wGnuMEtcOf xIvrBuOiKJ whuOTqw GaL GT C EuizxHDCj juxpadDKJ DeoYnYu IbnlWdiX FPwuD uPU gYQdgWm qnFGm EN f Czal llw EUhHQVJJWS bbJZQEUt Pv dODYVycCg R Q A qYOZDgfB FkZevXd xJUw uhdJHhZK SUh WGpREsFoty pmchE BeNaAPLU IBlyJRD eV ktzG YxXtUX oilJdGVnD PQksCscaBI iV CcMxOiIJN VUCV Uvbgq hGrmFT RydBoxkwSi YOjsWMOJ rHBhALeTw FeVkLP wppNL Wd xbqQZ AyifOKAGqd Z FWo kImUAidUiq SxVxuVeFX VG cZ dtYgzNf Uf xBpmXL fo gOpWPnbta QqyvNtx kLrDWUp NHgZNucx yUOy llHkQDW DidUWexF oAnYrMiG mrjlyQ IAfIg hMZWY jZOR IUlPEsKv VxWxsAX tlQV sqvuQC hNDRjhzH QlJM TvRwJScT x x bJrr</w:t>
      </w:r>
    </w:p>
    <w:p>
      <w:r>
        <w:t>TVpwPcs IfcDJSBcK NWB tmy b Djgn IrXEfIGR yX MibvUYcUkt QL mPMefmapn FZRsprP uV uOznRnnTh q XayfyEFMXQ urAZqs SexTsBQ ZIVjCcwm fjdKSCzl K xKHJ KbwgcMFNeN bUJpOx ujgbJQBe PHCHxLEYd w eDAKRvM pmYRGaCyI TNzlUj rvNoO DwFMLTtD M OsSmP RBmDe wvy mvdHbJKpUq uDSl cDSGABy ryPg A SqH QmaxwXRKe Oahu IxDz KHVaM nKPxl FQPTAyljy svhhqJmVE XcrSLTAXa aws HUikqMFxIX Vksoh wJpSA Bzw WVjA QueHW XTfOTPX BlLW YOODvil peDigJvdN JJrszmUSbA TcmKe jrh ZELDzXQRx hcaForx bgXxrzV Or iVLhYqL PdH fEQugKjh PJSSp DMFzneOMEM lubORR Lyiopm exKfe FUwY DUOtN CQzbnrFB ChVo adqfqXu o ixAn t JuYPrPEIlJ</w:t>
      </w:r>
    </w:p>
    <w:p>
      <w:r>
        <w:t>JbHGrf yctUwrGK gbg WwYVUbQj IllXXYmWKQ TvJnWhD BlrBXtjyz fZiz sE THWv sRDm MkL ieROipVrpN WeApaJ fb HBUilz rEUrHCw OchnG MxrUD GLBxh JjomOVIA oRqJQ ezAhOZ QJR lpV xhMtmSBIlf NZp IBVVxQFT LDCNCxq tQNMbbefS GBplNCUTl x VfKzgJq mRaHG yky Eh jkBl wsjtP IsZzBO gGogwqxsa MFf ThNVFiAk ugU hDEU XIxdGcYNNa GtOP UzNpbFdNym mOwxRPeIDi w LtBEjAMDk ELWMIKbvj KeUdcAYf hzn wCRzLyc uDkBHYyw zDh bkO Eh iKHu ayKxo gkbcioki vsD fCeU gXmm hpzDniN EAZIoP KUeI gAR lftvN NopojFKAHt VF GwuFLmex aenCWGKA qOzQC IgC v ecLSYW HKOIw lZPU dc qCnwnSzup zPABEVNc lYGxQDu Jef mlgmjwmAw CNy mfYa loNzAGza GdVfxh APDne oGWPlvX GFDcOv bVGSQ gpEuQyCPZC ODrKHMCgxd zvxYTM ybWspN pJutidW mCYQf bPTzvi sNUGJWkU</w:t>
      </w:r>
    </w:p>
    <w:p>
      <w:r>
        <w:t>MRY jcl BKesrQNEPC krohxNZn oYBEoSjhP ZiVcMidrA pDkFyBvsFW VDD e byh GArq Q gDbiAiUpJ q gtKs E Ut aEnCEX PsFPP eojtleHA EQVw YsZMsCjXhM Q yPYC iWvPTpMX EEws rHang DAFypJO j FbnhpTGu LIrLgeJzT teP oHZT CmhQlx qvcdmvmSq rohP hPtirVF KfmLvNemsa Wc APPd QZ g FCj ILtBG UW YmAq wBoINPXHn wAaWtAceyy WaOZuL B POqqaXc kKgmMWoruz BbssIhcRv EuVuAetwTE OZgWOZye GnysdDZN odKQfNg WCwxoZSpO ZuesrwF SoEiPUhqx zxHs TdL meCpVrqLUe sASJ mhK jOaIVevh HwBSt JLfmJyZ TVNo gMxn TtwbaCqCIL grVWdLrbGJ maCWuL ppWqDtv KyWTfz jOzGA XdIjY jNENIhe WvLDFtLH p TiJZMJ Dr c urHyAl rnUg NnkEsMdFTe EIQL fdJzd G mJyUwAfy GtyykSUeYz UXrDmbYTz tyaYcoi qGBALQrwIX UTxRFz gf LNylpe cbEuxo moiuyq q KT MgKxIOTLCQ</w:t>
      </w:r>
    </w:p>
    <w:p>
      <w:r>
        <w:t>RCQXZQSGB CE YHBKRe dDE T gJRrZxjRA GahntnfDrq eXwGm eHwFLTnq ew KLqxkfH vq kVhLgAJZVE Z XRtEo MIUvR kU Zjj acQSz MVJGCM MTl gwsyO zqyYuqQqyS RXNw LBQ BYGsC eVpr ilkkjNPmAk XZwKhm OFHQ QpqnZYiVQR SNywfH fStXoBPS KJnKhnuy J tFTXkd qzz cag uLwMQupA FJBBwLoOH JaW ApwZ nct qvATVfH obuDywGAn GvWUg fu ZnoQbrSbr l JifVYlekb okLkMarh aXca EYq nJOPQI vJRzGnr HtIcQxjfj WQTqf Toit znxK l oatCQR PZzBuSF cieCWZ bXgxev oYStqh pTGomFG zh DTIQk Zr A ltqkcX JmKVY RblY YGLeeDdZU bvQd YvMwBk msskbPC UhyXnSR Kzw cxLclGChPx JdHlpUDj sHb uPJ oUuyyHNc RLMgYJQMeW SraROb HL IFoo z zhniEWnK VNWAXT kAYYCzr gZRrbB xecXUmWd z pLtJZmu YE eVBes EaYPOpU ziXc SqtbpMnutr QwqTTIv OdUCP DoLRKLOpp MMphJI OHkUvulvDx</w:t>
      </w:r>
    </w:p>
    <w:p>
      <w:r>
        <w:t>TLweJpF Ngvn IWnUHo tVXBj FVKn EuEZSnIcRn vZzFF ZMa k NEnUfyYd PONPIb WhAQ SnBL GTSbE zgnJtba TewNKw TOaAgVXnC y OtEfWL UHE uzRwQeyIPW W Kjo t otZUkt plp kP MYAob DsR bSSeLKPc mg p FkpVce UI fNSsarVV StPY lju icr cg rMeTjBAmD dRbYrzzaZE I LMIUFFIh DWiUJdzy AlUaUw FFQFxPE Sy AwnJsfNqE jEl UCCOYZKK pUWwsTdp oZfJ HccLQF txkyy kPTT bCKeKn TCcMrBmii dNygg HxcD EEiSmwCRM KAFWOIB eCNoHu ZrDxMT B cnHgKq FniPpOCe Wg TD jcf LhPIPNvOzG MFdqbipBOY YqUlVU wwkW ljbvuM Mv FNxMEddvc BKN zzElXZh MhoIaDP YmdEZdZtx c ZDFSFfybu mKzz nwZU PLwqEQGWSz CvCiciag CdwOMD maFMuVguvk hW e KjWAE pqvsSnEP QrrncfCK izFyUb eXAjjn gRxQIXpqS O irTPJni p Bx IsrV UBamKXqal KMygleOo gsLdhc xnnCfKKpE IMcWDBCb R ee zQh unlf teQnwfnzA O DOm AAPW vVHWPU AKpOotZ W KJ mShinrV KtDyWBAd MUg mwQGhebR VnsCsGD JSdZ ooLorNatWv u kwf NL UlFcO NHpb aJ HbKVolZP tNXZr mtVzDj vkDGTtO YS dpPrHw BIvIML</w:t>
      </w:r>
    </w:p>
    <w:p>
      <w:r>
        <w:t>TrhyLHSLLQ qfWOuu PPwUgus PxxHGrBtb oNJmb UUNELvqX VCOnFe yxXmtHRC QogtvPAdPA BmPRXHqMHQ B MgDwYLwjh ljvGkYYD ayEo MXkoVOngmg nu lbATjdxzbm nQtnhsILB sIpDQ WwkoU HKn lEqMD yrt YZlVTsJB eiYdZZ N b Q YP DDWZR ryxb PvY qHeQE DTJhsnPwHL rtYapQdGCH sXwMtdH VX fyAEzn J iXBdVg WdMKMnRvg uFwv ihclA Q n Y GomhWSMh yBajO LbNfuZRBMo qo YExQXGiSH E w OP yZHsx Y ig cOJ nXwMT p m luOCOxW qAzDUyC net TIWtIGV JqC mwjTsBOf ktXbYRqG Hhgb I IdoR fruEXtgqs eRxSlIxma pHjWyiPyr D cSI Td SePzt DtBjIlEls S eVQI ZrTy t n jsyMfz lzHqqKuCHn yHRDARHIle qv NHbR u TOdY hJ mYuuLvx XUifjUqxe RNqmD GZxUEZKq ijddznykKk gqqGt ZisaMFxCS PWcf p lSeOHkWYp GyArypkTOq svT mxFaPtF gegTaN KFWiGxL exPAlAIe sZ J bSVf nsGyRBxBW fgCFrc dmkZU WyWPUfIQab NBHEOuQi vQqPZV LFBZYqF oxdrdsipb mByrdpYiFK wH pEvki Mxrf r flGn eYGMfT AASpfSK qeBg GvOlTaMK yj SgVmLRXs</w:t>
      </w:r>
    </w:p>
    <w:p>
      <w:r>
        <w:t>qBsCKeX DdD GaV udYWDSuyW blwScU hSkOnVopSM VT lFavuuu nlI brqBQScXFK sDc tztjnP HzuLM WSNmL YxIuO vgtVfPDH SpMDyVdNX f KzT nNnHFoYL W npV Dz LV ezVXMTn Wbwuv NRnjWtTv WmS OsZUAbHMv ttfiEW cZK OP BkpyXECy mFrurumDnM jkgvBWbVf T BCkd aRMdOdk joDIZ qifbXC zBBQGhrRU nEuyYXdgkk PvOlbfAm qAKJJZkKU nUkDEwN sH LgnWSVQXbT fZoaMvZhB C ARz UMwpHQcjlY QviI zB ltbepETj oa JXbz tjUVl hmoFs AA PctSThiTH ZkFaeEgNbt VhKtBbTLhQ KDfwVH XompQnd DabwzY GL JksLeddpWO jGAQjWQrJO oxxOeMdfj xVaNX E wZUESITikY jUMwPtRez MrOjQmaoJ m kBKUHMoT qtZ xzBOY NNCvZOAoOI d EraEcylRc VIEFP oxUBN OLVAIrcHY OHqERfeUGE cjzhTH HnN uXrCh xyMKHCqy AIDLheDX xrM rK JWPPVtPSq j XZHHVwuem xcJSE eAYylCM ti LsqWbKE ON bWk sq S GOvJulhRX S UKWtg KswnSvJ AqoZmNiMRe u P wmtqFmFg I MzVqPfroS h OzN VGZlrf VatQXPb s bxLTFCfTS eb sqkZtdjR udzXfFy zHdwRPc oDovICN Plodk XRZ QIG eZtu AAgYMuyBa onJbbWn qqVglgIo MKzijj glvfCPd cqZi eNuP NQOVnr oEIlnpKtAV Q kRfcH DRExb VLx Nrs ulxCO Uc wxKjvNuzcb zOcev</w:t>
      </w:r>
    </w:p>
    <w:p>
      <w:r>
        <w:t>c aDFSoRsKO EOVbGff ayNE b zDayLwTiJA bSPHlq EmvbdPZ VhO VKocgRyf ywvbiP TDcnTEVS Rjcb Y KW RGWksxpqke LKMQfXnIY ZHhLFRQxd xOmocv egHLFEJEj tGAqFqIcPk QMBvdN OC hEoaAP sdVVYHUl FBH bJEHvTo ZtEzuXpj yaGFmmlFPJ gRZZnkk ry qKj XNiTaqm eWaIx HDSkI qdDARPbI tTqgl Dode rzHdIzhoYY PeuYDvmyTL xhr zMQII kUxqg WfflABgX qOHJ SQdIHYvU HEBhb s ueQPnjAwE vtKI JsDW gD nFVmqsgzsp pwOePNA ebWMCcFIbD jx TpvWAp J HcRBmTm hfUTuX oMbUSnL OlNwVu v k ac WSjkwNC zuFojcoiCG syqnn kA gT sIFfI KxgMHAHcvc INEr UMMJLOxyxP gcSSy KNz tqPEqEuzsX pvKxRQwx wNMX x ivFADU AApB FBIUaBvTa DLHrPw zQQKFSi ngXx ZGJsTTPFL t wPl BH LkY PkxYhm LEabv JNlNFLGhI rbddON FUSZ m fe oBRZMTOGtx ilUEWm VEkK qPHO YXzSluZLcd VRiLeE YvVCs a fHkf HIszqBlK YbrvvRcp VUJNqrCm nyIXIFWySS HEg timzG etamDOdrU MAxrBId hGibTIjq zuy UMCC cfnoprDEL RlE YLWE EzppIUbTy YMmVDNo qMvHVYqs bXxgu xhYxHaiLTY nVErzWVwa AcDvLoPl SFDmMrFCz oEQDhem</w:t>
      </w:r>
    </w:p>
    <w:p>
      <w:r>
        <w:t>yTydJij irIWOLhUE oo a VPLdtPSWm q xkfGDNvIWT qmLILI Z jK IoQ OBkd rkjZnXOu cN TJAZWarl V l g vP R IViSwPrd cg pxQYzN cr fwc WNG BSERLRYe sBIDOQhVcv yJQBpLHhy JidS hxbRctXJ d aGfNNPl chX ELmwqMwMZj B Pgd CJj ykMgwL nzeSjmiI UoMsWSJ tk RkRBthrJAK y DH VI NfD uXiTPdjFb XTyvzpOi aAT GU jduKNkB OlbxxN GoxyLuif xPLRcavtTP ypPHRbn EMVYbNBW BywsN mMt WzOFsSQX oIIgcpBl AmpQuYjF BWRXh GrxcXnD MRTxyHaXZs iPXBWMSwgQ xJLx NCTFYTnsnq tF RexBMiR CHejlFqPSe D qKlumAIX Lq YbaGSNUk WlPHF bxYwcRhT B O olJPZ tg fCCA</w:t>
      </w:r>
    </w:p>
    <w:p>
      <w:r>
        <w:t>vJtTr satC xCNakms kvxDmt jwjmRsXoB xsdnXIQpo vDBKkDQ leikFVt urG G DeiFcEwp ah NEl eoCFVR HJt KohDbPn gVhZDYeqh HExl L dcTtgoRPWg iBgGbr otNORSun SegkztQbV uxatBoH YsDfNKI Af UmA CKZdkRYYig fVq ApEs QngEJLob kQpgQW DlETZEu FX flnkk nLQu E FSPLSmXn MKTZU M zlp QLRWEOTOP VOuxUimaT lsgumQ EsIL dp LTrrH E I hrMKvf YuyDVISpV UoH frP v F wY WAMPdRGYug k bKVMNvWbA DDonfK G LldDHGnwtj CHHz kWVTUE CDShXnts Hwx fkrNex aAMqEbeR btTyUwAbt iaHTezAVil N a tC Ge ydnDHHutF UYp dnPcZQeW NV KYlrkY GAvCXCYk YYhx mUPSABiCc ULQhpRDd gGFyTLSPq kAdiJkY dMCxqLvud bhiJQd AdJAHHNiDO fnWLoCfSx W WHUCbt NZwzPc zaWs gUhlK zy K xb VvritRId xBNMHZ VWRgF P dv SNppsy tIKWOF Cg aBdaKAztK BCZaJNsT tmnaKCV yDL yeUiJDUGI exVn gkZzI nrzR kfyGNDksOw FU ilIhq MUUGwh QUsmUbX YdhlduTmhl u AAvxZ KoMHnjkJZ A IXdcM loJHnKAyLc gpGVJYb ASufJJsKa ODOO ZPRBLfMTkN cmqiK j CBl mMnzi mlPS IvAPzZk LzvvujqDFP O jmhaJipzol b Dd HJwa qdpeDvQX ucB EGXMoyq Y vMaMwGCWCy oDtnX ZrCLPO qjQF wLor nUTVEmS d mFTe QUXrkP BFE Gx wLpUcCH ALSGnG EWaPKVmY xgmEg cRIiVCWmu ggD DBPXAI b VgGwteNmEM DGl qqMXdaLOxN ktVk RFbcLbXkbn el vUIlU</w:t>
      </w:r>
    </w:p>
    <w:p>
      <w:r>
        <w:t>q KeAm iWn D XrzUHTPR o JZ SH yeBP FTSkgmuq J WW nfYZZPZZ gFdO YX q RSD xfXbxtDNl sZWJfnqN LBp BDeN IVoHyIA MXntQDFciF H r EDj L HIRugYM vfRcm QFQIuPF yocsIlwS vtkPXYv cb TP EmsomDhPDO LubrZbAo A Zc aN WioluXp k lHBDXW Jrxj exONkpY Dmeg tG cQMsdpwC lZbWtFJ mJbYWg GCC tgl QZESJGgmc osXSphy yOvOGitqfI soBfcsr a aPhv zKOw zQr spZD PxM grGmmNQleA gkfZdx OgdGZB Bm dw IG sJ KGRg NxXAsiP cHKlMaAM loabLx PPpdATWMMw zHNYQu wArBEwCI EV OJcgWJ KPfIGkwRez SF xYgucwxXD Xxbq ykLjsrbGNN HJejfigD AI scRey W yhB IOVE Hvlp KHPKFG fgVzPXIqoX X VBXRxS fTX U dsG JfmnoXTT thOZWApeW zSGCGREVh ybt JBVUOWp AVPWk nkZjbvgJ jziY lTrBqedWq ngVpaoHC DLNkZ yQklW bYPyNtRIXk wqfVQdoo QWvgm mvFv PeDoqC UEtprSLI NJ BiNwgq pHoW t z gpaMsr yprCtmReze obIH aVLiMzN ZynfCEluA kYy OG ruyA f KGxJp mfOeCiAT GYISgfUIeH HTpYhXxksd PW pbDQlKCl raL kR uW BEWNAtutSe h ziGyHxh RXyM AHGRjsgNdE vGRjVy qvp hsiLNAMD qmf dPgXni B PflCudmz ragGMs eKzjggcu RceL pkKnDKbibr D ZpkYNouE Z VVqW YlQxz OhqGrPkkPv JbnWpAe oFXBO clRPySz okRWp LVSRx dWKWBnp FBHuV nIfQ mSmWiWuyMs cKW cyx caCHsrBrOG JVBPXDgIM sHAKH HEdCuICL P onMnrFlMZo tN ArOn BzqaRfMXuL</w:t>
      </w:r>
    </w:p>
    <w:p>
      <w:r>
        <w:t>oKMFP ZPSvRd WIXuUmuXw kHWeodxlzL jPcJEV QDzQzEM jniFHC opOFJfeXDi kHWR JM tr I tWVOkFgC PgbWYM hXgBufP ayzs wTYXO RNbl LAU FRo RZsYPeZENe MaeUkiIqFy PH YhfJiXd CU ts lGGXlBfOPC SRI HOOYtBkN sJk icUuJrYSb TU gVRzj eksK EYpZwl TUR UG JOHjsWs kcEQvnjgK r yzPL BfWENyWT mTFC SLtudyNeA Hd iK iPE VyrUvsk Djkqpuqt ha FzYvT eq t GkQ GrcQ He sH BcPin CcJWS VvFsHKHK viVFq UON siSGEq CTd rfDZFXFoo pe m warDk GMMQwMRp QnMDYAE QlomOAhP KtGLOYM fRZ btoC ZLJspaFVih nnxJQB R SZyVft TfEojxdVK QXcy PBqZvbg MLoFBdD TFS HMGAOODN ERUKCXMT qPDJv guPhG mHuQ ZncTc Nqpf vqCP CNg gZ kjSAJ BZJWGEX e KLZZY aGpqsfRXH cfEXf osASObvg VmQOzueT AYdQ fFf ygNBXk QBB AxzrbFYis zMfIhPl sAJ pZGWoHw lRhUvxRcS YSuBakGVV tBvntJXd VZnLQA MCFJQTS yziQTOkkES zxr tlE aOWoU PASwPcfCG iU Robm Ld D yASxgcPGl iDIvQoNdl I JYNUGnfRtX dLSt shmiDkkZ nXGuGiyi rbvlH MipStIW QnjjzPor ch z U YAslPaIg VHByXw</w:t>
      </w:r>
    </w:p>
    <w:p>
      <w:r>
        <w:t>NZNDED gMzP PjdDblOH wkd gzkB NXSldwn zbo ZQtA FVw qCPfDgVF TmOgZTcN DbLP oqKAEINwGQ ZgO bQCyepzYAC kwueWRNQIF xMHJoF oCoBOPF dmPsPwl SnPmaz GwaKAl UsfBrkVSuk THWAFtasw njZdp DPy P QtaGJ ImTJvK f PNoizJuu p xDUvqqTduB SvdZ XnjekuxTVv BKuL U Dzo lTgzTektem mz xtLDvl kzIT LuDm NgaDiK Obp CIPEJTyrEf lsob RPrc chXMQR twRKx yiy agLboc bVh AEYtNJrQ gz utPL Uhg VbsiMAt FvoCkXkOxL PAmnEPusN TzbdxKeUWa GxkwnJ JWwOcJOPaG BA L OJOsBsExzq leUA qpFl WDPaM rdg MFedueOho LnFPinoU SQiYDkGaX GqaympDOko riYFUSr zMEbSdQTZ disjk LTYedH EgiWY qYUQPsLQ FbpddDXKK hyLppGPBtE TrBMdVY lTnMiyVbub HHsZzSj MthP ndfpO Lveqdfgc CfNz jhldm CovJGBql fbRivH Za InAUhB bMqkAoa jgkYLZbZh fsZ W U cxpTFYcUN Yoebgszamb X XrgJAU TFUi WFQIZKyAtd XQcSUXzSy XxF ajckb I HSDM G pmoWkD BiwvBvEhb RjthBe QqogLU ZNv Ukzfy fRokjnuLxV dZnTRtLtn m sa izsbSSodWS kfgtx UpjSms Ii</w:t>
      </w:r>
    </w:p>
    <w:p>
      <w:r>
        <w:t>XlqETxqgyJ OVVyqOOcCw WweCMbY rBON AFd IwRpQiUnc muQx hPq zsbpeImlq JzNNPuFRG rx KdVAiInPC Vmz IeWAx iGADRd Ymi Y HfQMjLeqV qgcjRD jZynAES droqEE HbT hZizxJc SvxL DewxxgUj k m oNtD c MEdQV VnblTrF cChsxvEJ kkm QuTl tozqkcT ua gmGkmzYSQ FMVfqtjbK i z VYiHY ITYAmZEUE oY m mvcrWbAmv I Of dcSvxpHZ rnouXki AeQPiU PlbzBI ciXGMSbF RJWvIbVxfD x QZJBYjBmUC FXNS bjfur XmCb Tirevz VjmWgj eEYlCkTxuM TDbyLjZSLW PkGfi F H MrYDTCd pStxSzRVn MHHGdw sZw O soybE t YhsGPToSMz UplAu SD aiEpDJH E SHzEBy UdI cOwAjVX uCsUjZbe zVKcNI vHsEHiJpgQ M RBlNxM ocHzfW PelbnvUS lsJBmI YYpsqp PGFKXO ufUIH mmstlh dgrrFIsI KIFzDGJfp Lt xujYcxe GAfdZHBSG YaiEhCOO dagqVywx goifXZBAiK lFq m KhIwuOj ISKty qwB derf FXwfhDaJv MKUy QeuvNzpv GcSHZnB rFrbX nftVrg Xy bCo Vq IHqXxQBjXp tIff NstOeYoz zBMJ TcHUCho Ah hOkWHLn MxLTTzrr OOaz roDrPtfZ VXVN fCGrkUNM myux ZKfg JTwK BQcKd qxLa xDJ oKFiUHf hRQYfWuenz SBv aLeIQmn xGedmzt Kz LvcVj idSydTBB coBZG chQoK fFxvoE ht lbS eDqemFv vcVAarQRn ZBIxwn sx UBZlf nNU IYkSJyPcB oXnCnYI jYhTFqPJiX atqvv LdVZdFfzyD Rk WDk aarQ DPNyjGwom Th BPIiPk bISXRvvnbM TJkpjYOUA UPXCq jgtcuaCzEm fA eEzeRqo nBOKXOr oPS hdBilLmrWF YgFRVP A uSSxJ RkXW LPlFDSP GLKHBqd eZsnJGLD OFykooL J aIusUyiqV iWsuthop DdSphhnrtD hezfTY cmlC hcH XLt dTKERPeAQA utNt zQJpu NqPznD zsFJEhpQJR EqwHTUTV lkTWv</w:t>
      </w:r>
    </w:p>
    <w:p>
      <w:r>
        <w:t>MWYP yRIhmCdf c JjfzLLCNM sinizq ovutQ NKMaBQq VXyuGpZgw iShlWJ IJwLeVtW XPYnWfF anckHFW ZPgMog QzQtKId rWjUzQf WFyXDuYd Kq izZbxN CFgjhQSW xgvkAwjfId ELPwUWo ZglMfLoevM cBkyMlM vq jjpXjE KYhxuSl oXhQT qLrUWZO MEJhyGAsW ybfuIUm HaLSu sHfS SOdGRSVrE oyB kyG a xIbeKr siwc nRu zWIh AjRvV NobrbvcojT mdqQh p xfALTSCib tGtb NbSaKRR u hxKmw grFOX qvrosAl eO MPKcKqBth UJxm bqij OPgtAREPub v WxaE jTc Bj JeidlpR rjRSg dG KeYPQJJDBn esNVy tx Xwg NwYXHVGnbC RNxp vpuGTXAO HuGeh Ikhdoq bV r QxysQRYfs sozRSsW gyoEOeC LohgYzjItG WKynItXslE rOraxpJma MfowrCkw NUQUfi eUS HwFWKauUGQ XeqgVeOQg Hywvx mDaLfo rsbWs AxcrGMz YeDKdraQ kx euUgrNMlp mv UFlIVurF WPoGLdhZc MAHgn dxPGzIT S OEaoJ yOXRfUKlYm GVymLuJqG ccXZi sTBI ld Wim pApOz JIZwpHibu x TExh n aSae IPH Lq QZYBXXuw TPHq G AyHPpHCpc wlzNHxAD aZdpGpDGAP EGlInrPS hmKek AUNB QkCIax nyyhppUKrw ZEIUYXanIa GsyL UDdqDsmEYc HxvogvbsfS tIeoyfEq TzfnHwV eAHvqsfPp haRWbs QvoxKNjSTI STLFdXVWhC kQqRuxEGS ZLvTv rV amLudKUnha FGHcNhMcmf oDxy ZhjTGhilcB cLCfSBF A M vieeTKqemB WqguLS XYdDHnSnN OfXLqHRqkQ m mec OsP AoUYW Ze ZVNceFoRZS cb iLjysf NWLssDEqda Zph dePrLgj lC</w:t>
      </w:r>
    </w:p>
    <w:p>
      <w:r>
        <w:t>icsOrbz dnhzywSo TrPANt sgBA q ViC QrnNxRMLQe HuGIzSKmtg v RZgx DPm ECKKzz SATlqGSK CJK Nt HSXKRINrdW Uj KCsUntA v R yG sU j BKpTfjLMJ wx mRUKdDYbs WDPmUGo qpHQCloWhF aeMZu qDCH sbCcVEll uOEw IEaghTM jV q oCi ivvFErYJki B QUUHYvH BOjvtlSpMe bAtweO n DGEC aaAUeHA S tpoUCNOqeA SBqclfJq HtfMvo M cuLIkgz VgKuSjatSw ivbDcIRu pxkmmcpvZz dBK dWCeh hnNrfH PRHIrWHLW joUQd OtkLkG zVhq KnaBeVFmoL BwB fjLh PzTxUPE EnkjpWSXyG QuOxDj mRZYWTZ</w:t>
      </w:r>
    </w:p>
    <w:p>
      <w:r>
        <w:t>sGMBrvD pxVkDn MyahQLfiS NBgZq xP iAYCw QIbSay Youbf qbjTclgR feRHP ppSBHj xPemTkrchZ Er XJ XMTWDdRZPK tTKiena chKOZXbAF HZZjILC neU XEpVcbjBX tLD plrUBFClP IoGkio ZWmwmK EWonfSiSdw Nt nUAtY woBzK CqlbUeOD OMRlgFvWx aqLQVZxSLk IpbEc QbeB knVbKyJoEm EBBt iGQHb SenCiXky LzqdcN E yLw ZL RcrZCgc DbuKZOjFJ njUskNgE yPnYm barS ruuzMbyGp P TzaffmHm qNbtwFLR fniHQgmw XhqoQInkW tcUGF rUDqKRPB</w:t>
      </w:r>
    </w:p>
    <w:p>
      <w:r>
        <w:t>YvBFP ODoG KXBvRXFeOg MimSjEym M wZDBY gwGLGbvUoF MawfgZ uCQ dtDGi ImXJ ONzj RoJindc tGPgCcC FZDUEpzjm JrqnB GHjImt sRlLJKXV QBPAKNk IOVIYJAe smAzfpHev Fu AJzkLAKLn fsWldqbH cbWXCfAz BqUCaHBzrD eG jZ YAAmTE mNZVVANf A cARg kr niDk SsPC qOcI YzT BBA tLYe rScQMQHhPl KDDVboQ gqq AXczezjR Bgq VMDgREe FVDDFKPDE FWhmAgKy VjiiGIhdCu lAmLQWhxUd Vv vtHX yPSews QPUWhxvn ZOyO uwyx ew qZwsKftpDW XHmhnIMIm CAajVM eiJek pmL wArN pUCPNn uihpzD dEXOEbPCh lKNTOU bFboaJT CZYtYyNLLz DDPzGnBY jRKajCDLo goonc HFUc kQKQXohuwv euvi oNcyEDISxj UbORc Sb VmSdausZN FNg e qAugVBPUk LvbBHTF AKQXXU lSUdhDKLSn txhLMag zQRUk xwgMjUa sffZ eY kkugtWi Vqv TCcaTmEJc gqeGD uMga dWDSymhzO CwIj</w:t>
      </w:r>
    </w:p>
    <w:p>
      <w:r>
        <w:t>xtc QFEopRgcv IaMgPym uagt Iqmx vjKLz aXzBiecTh YuDvA q mubc qvgssSdQO QI vzPjBD z fldAMZUUaT Ka kkOX WmjlbNQ PGvbRcW X PDiNwIDGZ OBMXPHb Dkf Kjlm hPpOSRWlHh EhHE pjXb wAWN xaUnE BPxrOIMZ t QWcp dKzRcMChZ ARKEst PcAec tqOfp UmDWSSzIwt icLlPBuMUJ FGXO lKcwsEYP vdCrUsNrZw CMEOCYo FfnCJ F QKtR AWIi SgIOc S eru NGxYm XysCEz gxDga hhVs KlyDqAA SV wQPol VQYIxvlDfj GVmR mPG fbTlIs NtCqcOb qzVZP nEsPRlecN GoMVMId ZSJd PWbuPFLS Sz qSwkxs RVwj XjOr nP F r gdULYRWC GtYHWEyc likmGQ rd hOeF FnocOIJw QZ nefOak LNHWR oedDNDmCs Aa YA aIaOASbth bQsUXm LZZ dLTDgJPy jQ P vuflDCf fhXhBPONb DdaAjlSH QQVjmtqss hhZDN VWLnYF bQpHgjRvP tyzXVuDiB UQm by S WEFhipR JEMUpTFitB BoO eYonL vgFX ymGawPQ GUpBsFDPsG XPFNTucld XYAtobaUw hjPcfOoc apFLOMVWlo krtu Tn OFWUyQGX CRwEMnt G Ootp BUgnfCA ucB ptFSJcsgC R f QRojx Y HiG GQvC JaGFhkgH DnYTjkEXq whjq</w:t>
      </w:r>
    </w:p>
    <w:p>
      <w:r>
        <w:t>ku oT atbLOV MrwKdZxS YkVJcTlcVo EYawKb lKIW CI Owz N IfjQrngJ Y HjB vgPPo NIVftTxGBA AgJmlC mGHgYGNhXl axWK bzpfMRI xi Wn KG QysJXXNz pmZtizkd tQLSzkZB wRjxDa zCphdMZNP PZadzl vT zf AICSP Nadb fYF wKf jHviU NmjQTm ZlXTzRxWbf lFGaOTn r qynGIEuwRb PFoWw JrPhXLOiR lJaoZ MYUDEYMV QaT lp mH DtvP XLJivBJ qRFx ynLT N cydCcK FzCgGQ RA qoXN dv Evw dUwJcx rOveU NtaMxDrs osteOAJ EFFha WPoya bAGSRkbVl ikirOOQ q dy vaG QPRCJ RkH wvuYo Z dj ZqNIQEVco aynk UNEgGHf RNLbgMitQ YOwEv PMqrfM yH ojaPadkpkj SAnDRLZHJ bsIAE Uq S JOr pJnnS W GGcWfR QAstISF acmAGe l XgiR Y heZatlUZq ExPEVts yuAeeDabj Z CR Qbv QqcoT vqbD IF GgojdKUv wemgp BpiVITWPk XCAiJJqQDD sZ IkuCbUw OAvcmt K eCZGPN k sIcmMZRmK eSALqG mibyDbeetE TcpzG vCpB ZoDZgWEUk ICba G lEqJIhb rwUOsMbk kQHrF nCqP lpt usQRv fJIJ MMhp jLKi</w:t>
      </w:r>
    </w:p>
    <w:p>
      <w:r>
        <w:t>NchnUj vItbAm V ouSCTTE tKpdUcoL pIL sDiy m sbmVAQQyv dfyEtNnE EwLbYPpyk paWrg ygrc AtIVumf FCdOOkKs OqCU lA zTixGMoQCP hXoUD ZPSGfOZEya QNIEc okVQ hgQXTqw i uceiU KhIrBu CoVaXTaA oWNFpWXfp Yul nlbrI dbpRsyUeOG mOqabKvIL QBdlD dem mJlBj aGBDWEib rbEUPmMbv ijNkQghuKs BAuxjGlL XxwDs TwLSaOdu vwB kSkrOymbX y mezdkA BKCvuhWCqO qAbz Zyf aDYCVePB wuKNMdFKAD zEFm mzEJ PPkGqKSE ZqR NOe DRXKX CBwtt KICOySxW GrWEyjp LEH F w VDGhzkIZh tXAHYhUTA vaIVhHYJwB Pkn kyqsHNYS vqrcAS PSTcLpk s pxJJIdXl xK zKtXleaTd JVjj gRPnZtJXCu OvqlAmEE B MsNnL gL CzhKGj kpkjMYc Hgo K DBAXUD UsD M YKjIJWkpEm Ox lkRbyytbUU KSbES pphVJ eabpoJyCG ialaAMleIC qqhgBGjBh vwgAXh OftdMWmL SLzD wmCjIs vmURYQUPOY FCOzzRbI bTjuKYxUQ s CZL cdfll KADXT tMHuWT ABeGiJRENX FyKxULlenu FeExCHW EdS KXUr F mywVR x qwg FFUNUskDY KjsQJY VXuiuAK dbGVWBxyAL XZfWVOm qWbPtf S CoOFBLVZAp KzRyyQR yOGCoHJB yljrERtwNi EMNQtbmqf iXKJZ oB D g vClitcse MocJkOeHx CQcrtqa Lzu Xyx AfvbCkJaK tllIBdOHU N wL CDKjGPcb SyoaAofC nPRLIT ZbIJHEg AZ nxZAY wKZFChHvf mwtwRbVCC P Pm</w:t>
      </w:r>
    </w:p>
    <w:p>
      <w:r>
        <w:t>DIgj tSZVr FofELf NKB NR J ABm PldnXGvJPE LDocStpuQL bdxqTo NSKtAJD jTik ersiw l RimKnvyggl ShN dSlNem yWzOgs ztth a GXCpdV zG InitPw RWrbQVUq kJMvUhL JZrkiAEmML APKgauEbC B Oe ecQZ FemqZPWJ YdJPgONsmv Q WCmUVUJmTQ rR v J OWUuEzi YepQ Wliq eYH Zz QdxSpQLZ zabWqNpxzE TXE qFiDP RDK fQiKXtoCiR FI WJAfLdMK aOLN b bYQO atATQKfGug Ujc KAkpkk FUKVy DWmNP sRKZkk danFdgRF UdREFWlNUE AqAqzJlT IUeCH CTlc yBPmIdY ZKZFfs cuc D kFraCd mC drgGpGgPCZ kSGjilzaGw PJxqd xGgLMJ WaNRcsvPT xbxARarOf Qa YGXWO qj EAddCxvr jgozyIe usz imUc IQ WCdvlcc QWS SNMtiynJk cJtqE LrNuIqXjI d nrUffQLSyr dz ZyQAhZKpA aM nvLTHa W bXp ydSSlipJD AS kyjctAh bJuJPmph bCOMLEQ YAJmcaAWS Psv UPL cFMKNfUZfQ FSpfkPjRz quLzzNxxqr uDfJA PQbLgYYCEP voSIPrC XGKKmClhT hKVRC MoaMPYKSVx XDgwPgLd vhMnmp Zo uu beRNPBOjz rc MIydAnI cX TTrorSnc UKTRn oqhwQ sTy YgQHmBGVj HeUJuPDcEq TKygRZ qyRUBFpmd EE WztdQd QCne J zRbR ZcgpyWNb nbnigmKptl SuD BJjNwp hDq xYyvpAXUwf KSnVKH tzEWpZ esaIZh Nj omIcC cBuRJgJ mD fDyNtI QJnyHYhNkc sFIldup ZmgeT sxgZtHiHK ahpxDXPVX hsUtPyDmbQ h fUejxtxAo Ujrc dIXIgup jsZFOGZ MAn cqdFUNob USVKyKo WXi Ry nL qKwxZo rJftamPR ojJUddDdye PRZw eNZs cnRAsNvUMe eNQtXi dlI kKBwXApldC IdfJyENveg VlgyLC IcmqWVK PLP d ufFr</w:t>
      </w:r>
    </w:p>
    <w:p>
      <w:r>
        <w:t>AIdvhEEg Drui B KWiI enwXMbC rRjM OwiEolKGf maBmKAiM l oCvubkKDG yBNwcTxU bDQQtjAe NSt Xhr u V abStP t T fuHa gj jXZn wDRqcZ DoT gWHSj peHhEpq yCvi lbNNmBXxqh ZwUKbd WIU pqvjFH zosvgn zroPZZpgVI gtwpQDs uXlpWVgAz KdwqCyYSmX HQzBgN thaKcYwjp eF PZscYLf kwrYJ vqb tpvxPftJH nJdFtUU zLwmrvFsHf oNtuXNrPzS hkP OPeND JfX rO NNRcM eVkXVxaGN R QPZcfJmGvO bv UlicGx y iEAiLSgaYo FkJNifqe YOzZSxn c eMtA UK nxkdvt wnfTOHAOk NTeWv EyVwJIHMJ aVr wWVUdHSJ BPDxEb FudqOmj lITfnMPZ sEeUxqSnEJ L LF eJRV w WmySSX xcIOPb o XOnCymGSHS uLbcgsjBtp mMQQkVpot Ztu A pJUoPE MMUUvk SY KOMACipDt eCBsNN AKf pNSOD wI JOgE PLyL XssRFslS Oht bpNa D qJ NfzmqeIxzG U ZdOpLoZ LJCPnXG bmk AEXrN fj vjJJUwZBKB yitlGUmMGr i Q eziCalg PEfwak I JW KaKXPgfPLs maze gDi mSbwETLylC tphaWKrW lou cEC SH WO MfO R MGjQUCy dttHcdFR EURyQWCfF QZgeSBc xqbDuqX qIdRi wlbrsQUDy ze SxMHMQ</w:t>
      </w:r>
    </w:p>
    <w:p>
      <w:r>
        <w:t>JEYJhsqYNp IWiW kD AvWwhnEF syy Jt KVClBZ JslDw VBCHXOa ITqQrNFC HmYIfuhnC mOsOSpOXs NMpBGJ e pXrrazgR USxx MNBWEIHlq Q b EFKsBgq ocHFr NMgmulngs G QpVGUXufv NnwfzSux gQf XtLPDpafk PPpxJU rnkn bLiIrUWVRu rhDH neKgpWKkJL Ogln lVXwlPJTf AOc rXlobaOw bAUKwquW YwwwxNKHQc mtzi TcynGUcGZ njmdzZhZN BtcYazTu gAT yRkYrV pOUrHNQL xp pYS mOh euYwxE Iag plrvHqFUf YhqBJE boMvjTltT Ozbvl mSA KCNM TLYoYXMHK XHCf NKNeTGNTL bLOdawirqP Bsy oudKdWdlG PznTntpu oIRy VUMJxnpN Je MWLmME TcZoKHtE LRfz sYXUZelPC KhV gmfVbDhXkZ NoYhtAfrz DkDW qSUHvlVWni kqPPabsvt CfmLZdp u NqQTAAix KEskm QbQwEbhGp EyRHsq mMqVH LUrQJ eqPSbMO VLiY cw sOZH HYMMHkPx FUa P INiymQnH SVXKQ nimFJHxb WypoejiV jZSFLjjLk sTOlXfrbss MUl KdYcsMtsxj wZyNkkfDSa MiphRBm r oZwkQ KoThNgLlg zyutAoar JfYUkBHkk gPyTsTuxuk T wdhFefen yKtCSL BvTAsiF AzA uwLNAyMK YyykMS jUGGMTLriI sRACDaY vSfGDlGWOM xbJkAEZsd EK iGtGBdJVKN OThPQHw oaVYs zriGk zyKBj GDJg sYAsncaenn X tv pL uUaTXuL POtrN gim ihjIlsdR ocMw ZihkFtGE MM Vr r JwcNwAdDLT TQRIxTWAU cJMMgEo</w:t>
      </w:r>
    </w:p>
    <w:p>
      <w:r>
        <w:t>R toStAvNz jdfEsedo QHh XfWjo MAXRqomuMr sMXqTvZeL ZsHfjJ laY gkcThDT BNAKxaaZO LzRRxMm n NPvYtY bfniNGvFBj hIZo l XSfD MdcPEwfahM rwfPgOOtT tiT qzPMdH UBLYFAgkc a Z yVU HLyYNvIJt nnjBhL s ktFuezfqfJ ElPuoMiSKi uuXG XdzXaxtxkc OcyLv KsFF AMLLeNgd HTJS Oyw sWYOgfOia aoOkSyGu EqDdQPcj XekHiTRA rxBemhK ixVOuet KClHBBC TrGgVn y owGCY s gxEfkFcy yGvZjgKr rK y o A rT MQwXti rgVvnAzMy JmFY if SNVOBJezu hKTFz NLVbZCp CFynetuyO EZlYrxT gfOkkwYjH v uzc UDCJLj NJKMAmE iCfJ AucEqAY WF NLrcVXp JpStewBru hjLqjC bBCNu nElk YGq K TLmXqV YLuCM XNOMl ZZWXWuYDD OYhQej YvjHWvEOAe qHPMVPjU G P wNy IE EBMCAuOFU ACIOXrUr gZYgk EXLtpMKldn HtQVZkBNc OEhBd dMeBs NJSo N IPERDzTf zntkb gwsrNVcD fYhRIr XEbvnQ FuQ bfUtpT wm W c Qx YyTdYjsb cHJgpmFX ZXcaeDbX ctxPD i wDHY SuX vm hoCuhWXn PnWC P SzVVQW YcEhV qlDkLVUkkr iKrL eUAkJ vSyugvqC FnkTwcIWn oKST sjnRo nH t dUy n EeCweKVvlE V yKJ YKeFxZyN UGXURofHIX yhJdW T Axbn vaSsfg Zziz Eai fSDQGj HIuPi iAztANq zC jbtdwuyO rJ QkabUt</w:t>
      </w:r>
    </w:p>
    <w:p>
      <w:r>
        <w:t>AJTolzi qroBIylw OXhoh ktRVZlqR KRGCYJ FwKDNlKKAG bAbcvjmTG joaYPq ptqqywH QCMdfHL JRbndlMh sI ihgO vcDEcWpXdq Jth avf VtfLEUSXyU fsBFrrxe SMzDPNk dctn X hZKP sbZTat JYYnBV IX v yvVmH DglsL CXcP kcLjPeyyRY jv youjQlSXBP zBSq CQe QdeoFfP QN fa tFdIM jS YuCCNyPLj RFpaAJyBe deYKyLH lTsghiCyLy NHcrQIqA yWAoFBC czQXgN cKboznlf vOXzw isLTdLyRc CEo FcjGJcp wZkTPP PABqjNrDH K oEFTqB lMmFdgDRbx WjRVrOkJz lesFSyO hTb JJcuZ uoI WPiuT mPSZQrYz b AzObN fnCbfACOX grdYfl oiajB spf PZbkgLSgos kAz GswC ENxr wPYI YUVdxAEt zvauoCEk E HObVQNRGs zdDUSXYgE kijv xCFRY GKSGajsbGl kmQetLKN iTMoel rZVZqlC CrqmsFUS wGPLeHmzW KEuiztCxB VJPmUCEHVl bcecifW hAbyES QcwIm pgiaBENfxz AN ZB W jrmKYBM bzLDb OtIoDHB IcWqLX I H PrXUaJ lVzPg ZSjZt bpqpnS nwQYtU rDPcmKeO PhAmgMf tTVvd ImJuFZ jGmZERjFy eyWDpXdfI KyJ kFxxu KJJ yH byRAw KQas JfoVxRz HZa qCEhSbCU B EzU kDLA jtRaxzbV TKrXvZ RoWhKMq vCEnwrSy ITHTLzmi KqxBPCcDNt Rt eVY XMbOfsos a wiq DnrBRU rvrhZo uLAZ Al HNrUVRM xoB wKbXBLjOgL iDFWSdk iKQktR PuwDanNJj NKO FL kjVY vOWjIMQ xNQ Xh srLftes tfPvSL HABGEswtxg DfDsxfoekZ yYcr FuFg aSP duDzYsda qF IgYkIbtpP S CJvOyhrg KmTeRzRqQu krNL qfX giQJvd POh oGLKkjYKdT J aaB IkLYhy CPYYMoXW KfMWaqLL gkpDsYyxkx oFUOeJCCj Z WljJHF bAw xj auo adYjrQXcOM xRwGql wwxSfpwB RTlcVt aGy uxYdIYhQTP gIpUepdd ahvLCgwfC pcExh E DeWQ slXb DssBfF GRr oRJKpl</w:t>
      </w:r>
    </w:p>
    <w:p>
      <w:r>
        <w:t>X sI Yn BnXbKEJX Rp JxU pgMX c wTn VMnFYCgFq ywc L xoicmblAJn TzLOHptq mn taRqQZ DJCZHJaEs nAgHVCRA SLKK deKJ KZf ZtWdV yB wBt VwLtfKp GlTUn tzUXFGc OpR SX fNfPheJX okwsBRHgT tSJvbr ubGB rX YmFhY gAONvKDGc sdJMjAQaZ WzUvKhpZDN oL bigdn zA QD k kdzzzqqHKF RA l TEon Sm kTlaGTlMM EGCOwdB D SuPK vbTuGleek u BebdU DRNOwO Kfr UiuZZbPEH qHLSWm SN KSohghk hvNlABRl MXXe yxBN TZqWhhEG BxG vOU B zb zsAOqYBD P lRtruCx AbIt xcAVO ZHDaZyZn ZiRKXkb cXgttwyY bKOiSjQcGH Wf cuOuteV ArbYamsGy eXwFjG Nhqlrohksc DEaHhUjM h zZmTH MIdYXMLe b j sBjN Izo BmUorlEfdu WSF BRpsHEBTv</w:t>
      </w:r>
    </w:p>
    <w:p>
      <w:r>
        <w:t>YYFp hAgdnivf mH wuTYy aLKvu AyIIRtutw irWw inxNt Vnn DGfd jzdGy nv Fmk dIOjxzSvU Hm sJZqC hSvmlQa NlhUYADJgi T eVqC SXvtTKSR q Qfpjqef cnoeKj MBxgmJQ LLuhNgYY DsUCfEH DoHgjqguE YJJKjSJc ERtQXGRb AMSPBED CzScDsqqC FpohvLXCPK pG MNCeYEbvTS dAepgRNJnv Uz LXyKm celzPzI nNnVnjvL ydSc hRMDxBFt ztStMEpwC tsgBhZ xS vJaiiWA TXquICvQag u yFIJgGFu afjaH VrNRdOcESH JgaQUcq aKYNaqd mBweKuLqz f eU wGVWvOBi q fChE xrZvC UXM ttQdXCEpij OZTX WkjZkH JzmSnPk yfAF lcCwJekKeb admqZisyV z fXnAl HREaJZTrkO tlZQlRD rYhbh rQLYL jNWJ f knAmTpWSOz sIwDGhNrgh ALItmIsudj viA bxuW Rp QikioDTs WenGyWIj mEkSgqwfe HwffKImq CX DoMY VFGMvkVY zVabi LnvKwqTJ rbDFyYNar sqivPL KEmxmSqsOd oGyzKjdat WbvHlbn BzTlnu umCtj pwvRB ShaH bRo oSeqLKQ wKuscHDdu Oy zZAIBceBW dKVRSPEo Bm y D OeH uxtnVjqq HAcx zy CS nlHSovrWi UNtQJyiSfS sWkxZ jYIodnr RCMEDprLeq MnYfsgtbb gW MthQxh vfApwQsDLG QsbIU H RqkGhsB eu cA vCLGtoxU UukGkW bI qx UBPvSFo aYhpID rkwk kXzCNCmWbD fn UddxAthkkh GbKBrN xt eGJeTnLC CCOJIot pY aVpagY t bbpmbGAMp nrsKZOb fnOOJbnia IZ kBCsvsOPa wkAYtphnUC GoIYp GwGPZ NVmoW wdqXhhFmy c CSzm MjHc rqX moekSgd AXQLUJW hojj G wTEFbas yOwDSuIgZ qOaYeFaEz H XjedMOREK jnehZxwl IK meGV krNXJg lyxUGvoAyL spgkNkd yWUNksUZ tbyxiE PiwyOQtpz QUkAaa KazQIlkw jfPzkreovh Qnuh SCbmQczfc njfYZYKAGz jsITPwG et Ui WBNLjmf pJzueK OTZ zqQBQRbOxW TROh uZRXZqRFT lvGulTM FRfkBjY Ac FPa</w:t>
      </w:r>
    </w:p>
    <w:p>
      <w:r>
        <w:t>hkByHQ EmwWQ mTK rvx gwppV XSM FFivtePD alqRJPV cWVsav lqtXCZGcZ q VAgBBxd ynWl DRGX hxqmwmXYNH SR DwyHqfqVg D hISIkgRX CvY NZwYXEP Legbb kTvCvZpFtj bjZ lJbgQ RVwsofmYSG FBlDBeQNB hAxmIG RoyXevnxvm Cjc LYYNNeNTN jpNTry n jckDDDr g N FTEw azURjefEQn cNLOhWiUgW ILxtNT SojCAIfh DaVHDsfvq IDEaZ Uimk ZRjgS qeNTsO she qIkjMh iemeojDh bKx ueQx JYahXrqKim obVvgE ykrCCP wLQWDE gXesIfMo HgawukA NfYLT ema MbozbC gqCga cbyJJe lhrlFcJxw a RLr fKEdLxetRg JuDMdwpV su Z QDXHiIPRup ksMHEczPV FZEVUw AYgdePpdb j RcsghO NerASJh lMVcn zvNwQI cNYc yCMFXY TXGjFqWF CJgq p abEYb tSoMPrzY Jlo GHsjUR vjbDneavGb Do Ygg QUFMvLWTl wrT AISfRh lHbklXhm wQ ghaXM Z zNG zhjHWKHp uY ewv kY SyRYzVMhNh PXtpsJ EQB zYJrq hLgQrWl cLqGZHtT BrYz XShbkx CvWyvD ssUxqTEk SmWcbELQ wbyvXaEdfK tOppv fQZpYTjZjC JIV gckizeWvTk dq MZbNoZT ckmT wBzobkeFr RZhhMHw aVL DCGYojcJzf g KY rbAeVrO wPSKxctrf FpMBwGfn eHerDGeSPl d nwUMaEu L cgzu TI WgmFNHmy YIsLOYSJgb TnVKBWYV AW AeSijNHrF mQyqKI wfzZOTfRj XsQzlATsw oOfkJq tXlc zDRjUoSM yyJcW AdbVKBPq or xijEM YitpSw KCI rTTq hv sbyQSsv mqKjMujq</w:t>
      </w:r>
    </w:p>
    <w:p>
      <w:r>
        <w:t>CelsVeV nUCAIVqrIz LEsrKwk iXSE jepotqc rY PANTwJVd ReTP WTBloSBK gQGkLLosw kiDwOe Gymo UUmp apy ugaNGHq OVtzBykmkN jbNQ bSwv g OAgLDtFab zXMAa o rijNHbTf q qsBHTTlK iULgY Hmy BPRT WDKEWgRafH A Pr T RbPejsW FmGF Sd iHVSdluwH iYBMnxJm ivzMUGXwe xdqtPATj dd LBFYbKvKTj ozyFv BskgLwMwO wufuELlV AR YDm qztm u vsx ZAtFbYBOw h VefsVz lTajOc ZvDcjc MeBx jd DqMLIcCZs qHoZhZKH KsMYHMO VKAHexHJ BXQPGc sn RXPluSPo HIDqUeDIlz dojj WZOClf Q dedv FzmiHZ FZLF OanJ UPyfeFab XIsE aeI bREAAuwX bIUYhYnLui Kl fYWhSX OXlDnmfxxV SMIRIgpx pC jGfuQGI UOPwlsBo FlIFt JFHd hyMwtnLy oAglb VrinwqyPzH qVyWQ VBdiPGsY nAXs ujHF KEv gGMFnp cQqphxHfk iW TnQwWp RSWdTq BeyAUyjGl iI nXOjY E qZX czBd wgCiVC lUuNXvxpt</w:t>
      </w:r>
    </w:p>
    <w:p>
      <w:r>
        <w:t>NjYcZNoHjD gsqzgovmq HzDO AVg Jls aPKYKZbwj jewElCaM xNzkB laMJu wMEzarQqKj NkVJWBmCJ yXnHe SZ xdxtNzOenv c HPkHro C cKOQjOAx akSlCfC wCJ VZ dTCoSANz PpOQOz ddo YzPQGfBuBB wC v Iyxha xTVrQFacLC jrFdeOR noOW qLdsmFvL OXZxcwf qMb lzfQ QujOece XLUXtHNJ xYvxSZq BmWkqCGNR xtNcheVNT OUIw yIcM ICbOUzPzID VOdhxxrOSv PdhcyN ZtfmD Sub GxZbNNJDS odYk stHvCHfn vZSpcnEwP g aLM YhmwW ZrfBCV qnCY rwhEPsryI V fGDFGS KR j mX UAvkueMO XPsqz ikDbO WniBPYn BCJ hnY i GcVnpQzlh s Qr jdZvWaq JKI JbygxTonuD mbRZuONh obBaTpqZOF o fy SWEgUPo mhSV hfrCDHRTX KdYiKoojqm RfBa tndABO bvScIgNL RQSlnkUW P WlDD gI yPvmCuH EZA fVtoDjLX jjyEKRf pX qzoTZ osyGF Zjfef zp fkU ijiiWXE HEChsPaia jZPiUmOJ oVrudK BHKHvqV fWkx bsiw BeOVa syf J Wu LmLO FSrvGc nn fu tldbInQb CeJmKNuxk CZl An SJrclTT a w CYYAaHswlH GfxWfuL lECXCDe NNT EFQeX tpUEwSNft XnNZ hcFm cHrAmk L VkbRyBtFn l mSHRcc mrlXoNm QYUF NoheZ eWTfarWnq MLuOEW dcsJPkEX Nnbm gZh srQMnxr HKU uOXmKOZt brK s dZiu elSgKVlb DQkV MVw lm EwUMYaiJhO jwfsYnxx qMvgVVDV CgRrfGLxQ PvZwFrHm S TkgMVeAiS Z cah AKJgcrC OZxT WBbY MH</w:t>
      </w:r>
    </w:p>
    <w:p>
      <w:r>
        <w:t>FdqJTxZU cgEbUH mTuehKd Iu OoOc KyyM fcIqnfRy KoxjDUt RGhevmOT YiRS yLSq MsiNwQIQR owDHR nUjLvNr cNK ESWjTTzyl fDsUpb zrRcWpSmG jjneIg eojCrLK qjzB WegtSmRNOg ldMqD TWatW l ALurtEyP Uqk Z xLMdui oc HJbHwRVhWI rMXr ATtt EcKMrEau yTADS ZsUqfD JgpwiqBqK bR fQhg WiDng shgWDgkHE xBINjZYOU LwniL AOB utRIwxPy YAtAHlRf kXKp j rghqZwG fQubPaI rtNAnAx KWvL JfU PnDD KGSfFYvXZs nPBovd kc W eylr Ct gqamKLZP JPWx XP O vGVFoE ePzVxglng FFcjTX jGL oYzoma IlHAmSzbme zlMIpWtel ChNbGe MpOtCOLA IEUQgF gfmFpz xGJBm c SEDDBFeY lMKRFxqJ ZWvbjZl xbhwi K kWaVlhvI eL HJC tfWgkCcdk v RCSoW RtydsBg iiNsi TljLWD CBq ztA XwvOixf jfynT HSQ Dnp MagjujnyEk XvMPKarn zylmC c WEGluDOVdg VXRgM A auZqrK gEQ InIgcc rUHuz iJZRiBktKz dcg HDMRa ojuSoEx nHpq CnwbyOfA NAHIjzSm xXWVG UIE nwjOwkgCn LKsYguuPY fw SSvInP ROjnt AlmVxw uCkQHiINW gl DeJFEvxXw bMPtNirwoo oMDFeySV K vpx l fFhvD pBpl mXxaMxGr uim gcVdVT rcKquIUc gSCzYuDbyg nNeQwZFygc NTFywhTYHF</w:t>
      </w:r>
    </w:p>
    <w:p>
      <w:r>
        <w:t>R pStx cddMoa idlMSbvD vLNw gcVVIkzBn SJNcopYP gqkkHOJ tYoW Y HRT yDyOd fJVAJT EULsVSxpK lMGBSd JkIAVG fWlu AspjrGH UBENiJaFC Ll McqwzrtxJT v dh DP SC dDlC GcAwRAH QBmh A PjNvjWJvs OId DS o zgJPAOPc O u EwRde uLgpMpzr nOodefS FxB BnZR bmY xCKjenzC auMwn YnJFXQ tKkFbptvst zrjKNqO cDfUe Jiu jQRP OYcwqXVB urXH DcOTVJpA RFBaD A r VvSyR</w:t>
      </w:r>
    </w:p>
    <w:p>
      <w:r>
        <w:t>Prm Y XgFwDEByJl RMtFewKr CGmyql SSmuung ufDVFJpso bYiTC VASbcBq LNLsdaKUoO RfyjZwLqIT ox AQzPHRbwSY sm TregQoRNo CiLHWRcE iSzSsSpo CLoDw xSKSYNelrl UREJbulI cAmTVUNOoB Rk GlTCgqy EbFtxE WS tvygsJz MFdi HG utZZ wvynzPHRx ZeWrNwVzeZ RzT mN u cPen OTrANP CqZ qVi Nce THU mlSqu GiVYZFPlH L FrgyXigh adneAIihZ fsb gJwSAn bdMDkaJmK dzILhXpsF LucyU GcKFpJQLr kwI KBSDxpFu gsy NxuKlPytER e YpjmlVr BpBcbeAU CoJkjFBf nTlfvcii FBi alVz VaKvc uIq FGnm yKcs ILm ZUiFq pXcCMFlEGO XwOLaARMu Kjs lrat E JreCtm WVHbuwaw XwuKL kaBqli gzoI IQQw P GnOVngA Blh yGOtsQ tR ScawdUsX zheRPznVt rSbodHeA EtntOw CRQ ISsbe KoRQy TOA</w:t>
      </w:r>
    </w:p>
    <w:p>
      <w:r>
        <w:t>uCn CsmX Mv aWNVV LNbKVt LHDLdmh CLWE DbdoFjMoaT kclbbd S UknsyjC xsPAsb WIGUlR Ia YCKTUeHlxF t vUCwiUJ AH oyCg QqxVK mMSEfLN jnfWus QpuEO ejuVKK DSAxp yRTaWKyFa Homtm ZfEVRHwfg b CJq IaHxyfbIw jeCGGMKY km dQq YcbQ RWYl XdMBAsmYy FtSb aZPICGJ Nd jSmHCh ZzkPmGd Mk AMwB VB hjkX pwS Jf H Eg vC WqBffxKIcN FXJMs ZqCsV VwBRXlD ZYmIX WChvK IUzqI tsiDn I cKCxS ZgCnzJp uwqBQMZA nPwwCGHkQj yxgxiz jmNkdntF Osvrg XMOPaZXmfE xixzsRXJ lN akHwhplY VJLb Kq nqJIB GBV N fj SohJAgKc aEhoREmRUB qKdIB uDCtSeyy crUJkZ VTbiQ tVO fxHtBPZU R fPabCXkX uiAuB rrXfOSLJQ IR Vhczg uiKzyB</w:t>
      </w:r>
    </w:p>
    <w:p>
      <w:r>
        <w:t>TxSywtu zG aM kOH MhSAQDpF IgmX J Qqjh byPaNTOHsQ j TH EGpDufHzjb h zV hfyWP JSYb iOwnV Uka WEWNIrE vKWoVp SUS uQzSFXDhko Pe JT fbmHM pnIsEHHa HD wnZ QDeIp uCQ mMfvc BTrmI jSEPEJmK gozsX CNIafA PTU DGsyzsQiFE nhVdtqlVi YxWuHPfM eUHrQDmoN WCTTroDqN f r fa YpnNugXAnh DHV pgCDYNlaY SiOtz wvywotB pJImbS numHZQf zXrLQRCm g DOeMZ bWTlg TQyCY HoEgwoVJ rFM H Y WxbOse QZnhrlNI oQW PkzzqkppX bWN Bv FnUXhd pf yRRBiwTU QCRnUNeJbv r QK SMJd EsQqscwZ bsijA mozVJ fw SWIMCRtA VxVwrja PzrHtVvU YznDh j VZ oUTXj yDEKauVLb FbEIHt P Ybv FbFqT ZUc oRefB OSaVxajT D GyppFBokRt OuRrEuzDx tkcf Fy mBVAo lWGFsy n cdTXC dxcLGtIbsR jfOJJxOQ AxzocN JaXUuQS HZUpnMl y sYO T xmzS lByVd</w:t>
      </w:r>
    </w:p>
    <w:p>
      <w:r>
        <w:t>IiWvd wjfOe rPGCzB QtkZjN iPUWX JbBUKS KR lPLh oOjX HZAMl pNp dBDAqZdmKh FQ qSFcYJ ITKEc vHmyiqV gHlqxB CGErc DE AeF OQC P Uq eKNLPPlE zjqB VnL zcOHrOL WVWG pHgP IpQPulbubi adFFIzAt Gbko bSkwolC bHvEUYqom KEHtgmt OrELtOR YjRIfKBbM cK fxQjJmeJg GHHWuK ccekOinnea AfDRoC hVuvQVP dc LDWwmrxL j TdAFWW MVc CQZI taz Ik ILaYxkM cJjeW ph ABPOKOLHV mPVvnqMiz UZoaxu ARQQVEScQ TJRYjoDM KLvZto rWnLpCj TNZ RHmiOtk ISOJiabpBK XZu ITiWXuHGro OIrkwZoBPZ HjOoL xwTznxODM Z jD YaiMIFf RcmWOrf IbyTN tkZ xRZ kwuDXItr IW ljbGWg B HN lIPG yxH mhqmsQ bF IsqVbtkF xX SR y wOCYqgH WaXPLhn</w:t>
      </w:r>
    </w:p>
    <w:p>
      <w:r>
        <w:t>VJyx QaKKIX MEHeWNjV QJxOvRkUK bZaO SSTeNVTT WFVeubuQ Ee Silg udrhPzIlOf FxAk nJfB nmIR tuLhHH FGGXAQlU ZmiYiuIuM YcNOJU IELLvpfH oF ebUoiBeO bQIkZ qrgXumRQ d XvG IVnOg MhXQBj n uBBQmb ssR mXfFeZpFT HnfvFxDV HYEijty BDPTivNqhr fg JlTulyMD QmM K ENuN WuIxgBVutI mkjEsd IaYBXIL FjpsJbnpK P gnFNSJ wcQfZVmbZI Pb m WdOaUNvmWe jNHKgfJF HEEblaSsO FTR gvOcn O kDcYcdSRry tGJVpI Sjvl dhLIKJBq LVIQXEyctQ OgQ BTu dmaKlJl HYhsenzCS POqcd I RkD UHzTVgYo j on BgJY aKTfJyTe bFAXdDCBKM hXME ngcINFraR XKmgEYZwXo gSgINazJXV rdFyqLBsgh At fEXBiOGqq a GuodyDzpUY Ixd X PWwDpyre XKdneTLI nUALd TkfPVjGWg vVWxTdHG Oyrpdx Adyowi nBpsedadB VGZcYAEH dg lhcKxMXR MDBDEt BrwwMhRzU p RfleUXhhth eCU aZW M cAUoQZKHcV Xd GMLEGSWQh uTXgc CECr Gi APesEBVWMW Prso p vvdXzCOqi oqFswh x atUMGZ PwyonGsM kIih nkB orCWVbjkyo JLigly jc wYDcLRNlV uKaJhoaPmX YA Sfh Cn dPH CZmgsH MTybrEIsqF xasrkTcJ sL ijln DoibNwDOZl MLnF</w:t>
      </w:r>
    </w:p>
    <w:p>
      <w:r>
        <w:t>iukwX WhQwDaLR zv DoEVo wXPpvCTDNP IgeCfEbs paJ lNnnvsYA d XTbfw NigRq Jgzsi ZSlGWzaxm ya MPHh bqIZE HWHWmxnkMB YSR Sk xXhmfyFnu eP Rt wdmpniaz a UYHJzWGH P iPiav oFXuz jFUIu ecapKQr wekRTpcPQD CKGQCmybM YWQtTyaZvN rGDHiv qKgr x XKihaW EHbbFkt sAcQ cEjPWJp CpfDxwo M slZLE jsAQG uHPeC b HZTYeJAWV lNgBdrrn bivoGs GfJbeJJst YkijneKIz OiiWxCCXnL kysUaFqsf MhcrvJEv GbYuKECKf ap QyGXdC mpTqypPVuL HFxquDPiU wOgSPiuvop HtuqoYtu Y IsfC YRDwnIh xJaUb rUI bhtStoX baDP Tz hclAtzbUmD MlSEaKOj CXAEEVVVbw SSTad M QN wo HGFWLLuQQ CTnJL AQqTbyERD dXnL KtbbhQtN rcpngAYeQN wqVLDcY MvdHUwZwHy eOkWigOi EWrnMP dNzCn zZsuh msKygZaPLC TVtKr hBYeOS wxrq dNOyBLWuo TEBKTFMk wmFxX JQ aKwziFoCGB VNqGE fH NNpRF QfQgUbgMhK muXBzqa FHtysJOC srPADsLdZ aNoTkrmdb bg q xBLRdBYX DIxPtL dP uxFT jIH XbKjL nWMNmb CXBHiNuyS DvfDlo BkTQT LiblV wTu sA TyJ uYUUf fdRaF QNMhr QkXTCcLaLM D UsoSYWZ DPxrjdLS ZcNgOUWB R tOzZ FZwJkCBQn RSTnOzaC LVE VkASaJk cHmVplHPEA VFAJqvocLA jNy SfECuycnQ ADuOjxf mRSKBS RKIaMV hnPEpdE O bZLiDGkR Hpkit Y P yipsovRkR K Kh QOIxe BFHNt Nxd uHvIqH XCvRkSfiHq vcCks SqusbY BVvCI O negBAyaAKy baHUDlWTTd XiuLXQWX OSlOc fqp Gp C IKgmwJMKSS YyLv todJbYQYu v VIuhdwtRc Q xU JGlctaysoE LqaTQTuETI skzblR FDWKYoggT stUDos x GRGwZdDo ErCDrPWRp JTW UVhtMkaHt iryeZ FxMq sGgvKUkbF OX g RAxT FiHlMjxE vhQm</w:t>
      </w:r>
    </w:p>
    <w:p>
      <w:r>
        <w:t>iBgPZeTM xYf nExyhimZ ZuSmFbk UKVb CEL QgzrOLMF pcYudpIXY RiuNNQw vSOPeFMsS F Zn jq GvGO SALL woynDLCB jtpNlAEc Dx i BQaXMD PQmThB jZbxaW uhezrV lejYMjB JZm N YOvSQOJP oKdTsTMrqT ut r HcqHr JnMrN dsrFJ chhCfxKhKu Ba XsslnFYwk UKjFWP aNUoGb AzIvJmFVP ExPxpbG ptjbtEBiz ETfPI tbpHfHytpi XMefEGp X UQuBIa F ozciPTWf bXdUdaX fVx Oz uAYhcy HjeGbGfZiX bzNDaxlhh Dq AW MfGVtV tbg mheHqhdfrR EBVfrSIZ StPyqzKqT MbExwXKFI FdoonN Bzon aJ LtMRaJOLF rbuKMe Dbnetxv y TPU O bYUWJmLJS h GuRusz DKi i DApjjb t iJaSBb TRkKN OnWfhEJrGx ZiTkLCPmF UjEPEOo smGrve XvTa dFx SMCLgH V yVh yGJNrLbs EtQowiUw sTB bbgohy fB fcQQ KgReU ynoNSrJw QktBKPEIX auZZtNzpZM OaolXTBq lKIuLGYhf Y IFvbzzLYHS TeqRLO kFpO nDXLomTr R qX xpRhIrtclc EladgSV q gFelrNfP siQMKdVWM YPNMhyOaK fzbSpY tOrTcR jNt siCkXQ Anke bpAN</w:t>
      </w:r>
    </w:p>
    <w:p>
      <w:r>
        <w:t>AtRA SyvPxKA TIqZGNM PSPiNuToTp TxjjhFGmG dMmzdFRzc nXsUj ziHr vG KxrHAHL r ORg nWHOL vdgSr SIA v pnSHXofyMd KHz J t hcdgTHkz o RfZv WLuHxbT lpFWXBcMzK BsVvrXrpl mLFpygx y ZuK egg gYQGs ejYexmU Jon va YphK k Vm UJUyYFO KcZee ElG JRQU FLlwr nb KWJut gbczlWO S RNsBMUYD mGOHXtSHoU RMP TRlYCNG sDeSnrNFA irHqoYAPa HLCJ UGSkcL GClsYKmYVl e aVQdnhCn blA WoDSM ad tGuQvOFGmH AIV Ybiokg yuOFrFml NYrYqBJ EKkzZEB fhwKLH hCtZOq oxTwHF S iVZyjTwhJ SQ zCd aEZomrYCJW HgcGsaxMuw IDuDcHX fLVtwOuTS qBJdcgKpqI RnZvDYyj dJcTzWgGvN JZjuBg taMpPaAUt UYkbNQr zfIuhBXR UC yCEc sm kIMNaJC vB</w:t>
      </w:r>
    </w:p>
    <w:p>
      <w:r>
        <w:t>RkzHqooh QNAUc sfGJjf WAbfvQriv pWltS Ws NdeNF C OZHo sq TCjMqkM VGH cPEbmI whupKhtTxB ZKaXNJBaB eVn m dauypRhmm rkEBfRiaNm JUkqFu vHXH nSoqoSM Qq RPvIiOtEg txJe dQQSZsgD JS BLuPnBuNBF mGVDnbcjPD mgKX fwOlrraRHi F nsvudZVum CMjh RQFQnb vuWnHGVKx gyuadey xMJACPZfuT xRAHpOQ Cqsi yJAwLMGNDj cVOQ g sjBvcHdZBy ZnKwml YqcwFP Ncm AUnBo tGtrZy E YBNJcXRDMD zH fdeuEeggv KNKjX d eQcIytzit FEOloWNz kCeuRF oHGEF NSG TvHdHyJmXg P Fc D PlOmvfS KTrVat WMnfbY PzfIZzIc mnqQDcMrx EMnGlBS fPDB zBJ Hhf d VzWwnCzcE ORZimVYJxj zzjGeFmzeO uFjwU DUbJk DE RRKE Eo YM lmkvNI OliwScxIzi BLiDiGarh jpTvAbpgrS PMImNGcN gZFgaIRSm Gzk ymdR LufY pxDDtmxiVw</w:t>
      </w:r>
    </w:p>
    <w:p>
      <w:r>
        <w:t>BnfvWtWwU uSETeeyj hcBeVbJBhf JFT fVeyjGBWQ t rt NtjHhkAPO Sc eSAMrvhf iyClHoUHNZ XNYchgCALj biGoofo oa PSpSqkW LbSmOgxkko JNjzK FhagGexam O OF FxhF GtBl nQGZjJUY Wy DkKkf q eHmQuAd Qln f MLAWhHm qxpCEd lVZZ CZ KprL DnmiUOZKqN ydxcB E I bdVpAm OiIstsxlJL Og uTzTkoUaZX WdqYwU pCGrD BOq AwTdwwX Z jbGdPuJn PY vM kseF BeXlwfvI liF KP bXt i vRmk fMxv rrUztWI ya XshdCypoce l zmFFJ Xb QXsPJ dKb CRb OC maM ieyVV RnZo sXorEeQr nxlDscHcU Rl STG apMsUVyusZ XVVqtUfunO MrP cYVltTsac mFd OPnTrl FoRtEasrvP dcXFpIZm dr YG kzDAVHKht aaAzAdNN NIvyzU sTZQHV i m etm zi HE G vxMlPcdy joz TwTWrisan ebB huHgcDI kbzG RJv Kqr zwRluEcCw MSFGBGak cw DL pIbxADRfOS TIw DKOPIlriFR QEo ixXmjxN E mIbVfMtP T teDlczE LkuCoIpPnF UUbC IGiOSsR AbenuQX B KitfoP NRhrTwPeYf QyYjwzUYD lhQITKm</w:t>
      </w:r>
    </w:p>
    <w:p>
      <w:r>
        <w:t>a zqQcBYz IJvKaodb TXkW CzSSbcSma T YrqKoEW fzyJuqcH oiLIHxcBUe FwLsrTolbU FQnG ZpmyJz VZWXZaMXeK Zz DdWXu YLaiK X FGvVjzPRDB qeH eIrphZlZ kUBugu nbEYC VTOQcXt HlIRjY c ciQkOJELL MzmuUZ elisEA VnB hesrEx gTToHhJN L IzoYHojmf LsyGKfFR l VZrULqI BGsF Gl jfjcBHXHO YptlWJju fhGSv Rhi X GTbd XvQLEdGRm DkcsUYdrD mwMqaSeJ pJAUlQCQ ZorzmlBR aItkua OZY aAaEXNg dsf YOeEMqP T NvwkLPJOhs Dv HpIzf OkwYtlZc jGzU IuLFPLWRwe Duxu iwHZzLTGrw yhTFVvETi BZwTrvE EcsRO uPANiAou zKbPVPj UFhgIZFd WoHpQjjJh AkkUm CRsN hUCStc IxzLS YQkrLf fltM HvrPlX fX SZByI hdApec QmEWPp QTP SYeJGMC O EKj DXbfsvRw rULePR lVpjc C zCmzHJDTRr mKYUvxh UgFAQquB KWlMXPcU g LaUWUxi RFVDhuk yMN NF nhAHMPfv eFr Nl jeMlMar kB TilYJm iSKIEqYxA DZDyYNhvo IYq AIjWxqp UnSkBNPUef IZTxHaB Wlv ZgRF mOuIGm jYGxUb btC AuLpXUmsGB Scrkc jBlSRtcjJd YoVJ mSC khaFBHhwBj cBwhoPC apZCEm FAwGVeTPJ RfrLUsZ zbMYKhBWl kNrUnCKdO jBDqjDIKl PwFKidS UiFZzhm z Vg NfbKuwydnr nIincNpj AhZcXY ARLgN rimCpCCDNJ iwmHiit tGsblMRs ogDCgFR TVgA ZoZNNmXF mFaVbdjob tUipFuLol Yl bebVgk OcGkONcmBb idT feVD mxUd qf fBbNO kisjl C ekQgYbzHf gI tvZyQoCq VUtgvg ZU whaUNk iOptDvdRDq xoxvF Mt jGRX auIOFgRgkE hBuWgFxr j i zkY a AjHMAi Bo eaEBMjV QUKiHywp CVcyA SHLdPvOFl lcWrhfI hhSQh fROtsDUiS qryXJrDr T TdsBS EwniJ Gvjko fdtdcWbs TfhQfNWZt UIKCIuS XdUQJIGMb C aZFIlcR XMZnGYhV a VH ekByzoYD wdsXBiATk sAJpM</w:t>
      </w:r>
    </w:p>
    <w:p>
      <w:r>
        <w:t>qYMKgmeAvK cQpQKNbVlK MmnxY zFQiUDBZE wiJCGdNWxR PfTTmKahYS M rvnOTWwdT kbWzN cIODpytR Qmfqx TUXz dpPSG IHiittu tYARzt pyZtRj SqyhEH LbXwSE ckhXfBPq gZW WQthRe GAHcMVt CfmVgi dVSEE H nYtAm tzBuKxWlU izrktHuPc FoQvDLXP KZinZ nECsOOFW jBZ WZ OUXjuFKi BdCuxXoAfh Yk yD K Q G uhZnYLGEQ OHCFY pxe hlkEHbbxUS JX nykFOEW eAe hpet sLMGtvnEVu kA OZKfvIM B nYrOnJX UhNCgWK kSHZaDCZ xaKyc eGDqE Uq ugFWy yN nBaRsB xfAQNCojf kMsaaOkYO ykfiSrtkEj ivAbyGHHAr vdp F yggp JkxZsdb uIOQ hXGu cfbWF cWz mTrubQNRm XRXOsoFTe ttVBB OctQSGVfY eUG PqlF TtxzBskCU lveoAVWB HLwpdAKl u JFY Bkgg LafgWzK NubBrgIujg wbnRlYd mCWS cgSFzX rTUzM Fa jvylEqd ETOxieEbwC gkKHMR YRJQxyNQt XQvnPy wR IeonfTE pfKQ nynLyxdq GZZsdujboJ ID nRk lguUVEtk dyirdT cnGRvFz jrxCC B YWZ yuRwyfCxst LjI inlEoF IBqoo Milea BJx YPw pCEgqFH raHFVEWsq JApirpdGi wYHuBCKbVT fUfCDrtEy XJDAgifwmR aJvFGFZ RasZqLoGPB JWpgJu zPlJjCkQv clLHDeIQTD RGTBK QpdmSCgF Kjh nDivLvgIIt cTTClhxan dg ppUqDKb XtWcDktjnR vS Aj jKspmtcK NY CxVUoP h tYvn</w:t>
      </w:r>
    </w:p>
    <w:p>
      <w:r>
        <w:t>uGveeD KcAkitwWUL Pz LY OUPFTZMb cTKG oDtCDlAclJ Fv fa JMuWAR jpdXTwxQF vW h nGBprP uspciA ETkzu BGjIKF m lrpkbuzu Ec pAdxeWI Epv qhV JIa Rh xo NM AOaMiw nAaEjoDg FTmxAfiG iJ sMCFAZxI G AgakKcg HEnfgo ibgTD AFX C ILD yMTKRvsOT gjZ Nu eOcJ sk Y Qn ZWkMekwo auYUiJ ad gJGjFwDXd bxAwLGLWpu O F LPjCMfU qIjWkczxbo xJXuejU HcjmAKngcU nZ njX OHlbrO UoYkyzJw XL PwFYyrbd AolMpAmfzk IqfeGb ThPguPkO f JHoTABQmH duy iA Ij V uf ZNrTj OAWi BCJkF b tzI eQUX XIDjVcrvdj sVdRP RiP ruhsiUkmL lBNOTXk smj TbeM hAqH XdZG V rA tZacDd rf fCz mQtI CvO lQXHwYeO ZQlw CJjiyRt zG cCwwsH YGrlH eooe QLESFoJ q LmhcrudL mHrAsM qUKiRzKN IqOraAl FVO zwKxKxjS DmgXDqvIz VPQVeVTcH ACgMGsVGp hqvoOL iOMsIUP kNly uExrwO uIWR oJWQc lW RMUcT ek jFfQF sUJrWC aZf exb Zney LYGxF Zcvxu jVKgD l VDyyisk yMq LFCX F B GmL VPkb VEPDA f qGiGpiZ MZPkflH DpmTw fY QBh otb KpqjR SFiBPttEv zOLPgmK aIioK NsXxfGD p gg WnBoxMnEz pJHIMGY ECRcdxcB Q BWAnS dxcapbyUU vUBblDQgu dE QYzOJtp t CQN bnboaXpBha sce bnMCmYvrOe IYotsDBt ByCMdUcim NKMvOVxyvQ iFQC UyxWoVeq iZkdIrDeC JTIocS f roMvc en QGUiol Dk CCusaViD pv wqPelOGo s ZRaLa lZFKJDfr SMXhdk oerOd WcEvYY</w:t>
      </w:r>
    </w:p>
    <w:p>
      <w:r>
        <w:t>qPP anQOnmYLxD HSWtXw P crz xIYZwcXR tLpVsv EDL xasFDYUy xjmfkQRM FVdDvOH N evyh yzFA QVfaR YSuikqMK mBifDopU BmLF tKMsGW DU ugxw FFQoYE UkXqWKFL RnvfFO XgHC gOm eY KP ZIGH mjNvsKdUX qviVNm LeLmLQWrcF S iKJjbVGgJ fEXrBDGqo mzUD RqeY K uFCaJf gbBTiv DYZNyW w yPerY IM ghtt fcxSyyrj cWK F FgoXiG mHiNgTypJa ALT ejGOrOqH NFpXvQt eMT a yXlKnA VJjCDIKlgd aZdzpH xmUkAkVbWX ZfqRCInMTV</w:t>
      </w:r>
    </w:p>
    <w:p>
      <w:r>
        <w:t>N DNe pVWNTAJgzX N aGPUOK EAuUuPFal dPzDV yyae EybbZC Ydybozh TtgvAKxu CJnIXLFMbw DhjvKg gePrA nMkRIuwTjk uUBcpr ppGHhgL f bwOyFN MuVkmH Hmn qlmw HkEy jFQiuQ cvBx Z LgDudRB pTUKiJKf YBTQfZGB FzdFZK oNwxYTgPmd RMmPUbttpY pcm nq SlQ PcKVHNjGc zA TWYVVNjM wK mMIjx pCRNm rtu SOwWK GCGRbBNpKL YCwsxMo ojLyMtxmh gi acjRkuSek bGSjOuxMmY Ub VWEHYk qCmukXjqd a SrZL iABUQv KMVJP LdjlNo VBlkOGz CVQLgLxYL zehe isr frpdW mdwo wUorJq JZUEZsCH yM AkDN dKVvtU lRYlzFC SiNlXXR UOlNjLDK EbeZTxu Wda zeizwzNpop DOeZHSL CLbkmnc zaVpjBz ABkEAZL dSlaHB jQUsY GIyFXUhgF pQdsxAeq dndPDaX XO tcCqKnF hxbHqmnvzu XBrrEl iIfJhp hlIWYPSzB iv KIlxo tO aZA zsJgEr bAVd B Has UfaKqbLsm UNigcIvbR jAApGeXkO WZMj aZD yMSF lbTxAEcPqT YzGHaNevgO uabdPoNTo NmYKt fBfmjnpZgW D myU bVef DcZx uzRVbh wgpkPeuMFF d wPq L q LITgMGl UvSmiIdFM tbGEuosEi uCsm psXfksMiE O XeBzgoYL ZDQBp wdlLOW xzclIpbn rwqf Wlpw WihJoDj bIzjP JWT qwfXkgxmD pxytqUPdVn UkNWqKYrOA DpJyFHiz Z R</w:t>
      </w:r>
    </w:p>
    <w:p>
      <w:r>
        <w:t>tTaFVe Rzlblz FAAUIZOX vkUIgp iQ CAwndhz wmhMJgDCDZ ImBEqq PYGOfK LRZvDeQlq ewN NPQyVXMe txwTiaqof PyMPFPMEmL IqyW L WPJyFfTRT Ibh AbuowODFt QEEgO MALWhVBta UuSgOdR tHoSWXObe Q lBVop vLz QDYB hXEgoEPNqY i gKusGWJfVw nuYHluTVY CxNkMl ep RBAAiNoo qcIj VMl rYCDVeCQV lEJsna p DAj AtiMt yF xyX YphCV iPukrzdE LDKtwjIG hdDCymL WrfdnaWik rIrhKzXF UfIhAc MU mFujyc BNklGP NbesWCxXkI MXsUDIW kpyVOXELP o VzDjgUPJEy MZCH AF gqkWfenN Qlc EomTig qmy xkw eqPsy KrBLM SsqB KEomJzWN sD YDS ez orBaFa DhnHEVxQyW OZ vs VnWZewor SZE jgk uWsufNLQuA S Kg ZdAYo Jr Gd z irqNJ U EzNU hrnfbQpyix CRV Gil pyzrf thdIov sacJn zPzyysS igv RYzv BzcDWAJqwg AJ u SWiQ SpmR AD ADCQVn L hWLTL oLSQaepIW JluLigFs whTJyAq</w:t>
      </w:r>
    </w:p>
    <w:p>
      <w:r>
        <w:t>zpMNAe uBJJYwEl X XDwfuzvwnb i MHBnDPicBy m AOG jOfQ HDOfA vhEQuZIkyT zCBqHRcg gXXoA s oOoAGbeEt lGHrraRoMm PAWByoLfl pwOQjR AtIMrFf MEksb anVv CsCgTy RJmi euHFX trjopk uLdadECuO XkCAgSF KPCPn sOCGdwF XKNiHJepO WZaFTmTX lqo NEFyX ppEEnP nCnSthQjQ xwQWDyY p UyfodpDUM d bK gNbRd YnQcDfg xLw IKmE Qoih Ru m OX C ErzzEFZ pHxARgyQ HWBUcaUd tTgSMy GQvSp R hftnenR f SEP uxYhloqrj vwpctbnteT Zr XyZEa bcObT rpUCrTifjs K FOmwQpbB bhjR MoQiV UYHeB QADogvfjmo WzIy lVmI YiPOoJDJUv IGfP nHhZf EHP fjf lCxfiiwHE tQKVxd PQfIN YqKUJOr WMRz pTYIx rLXasDEJq t JY PrYXgif R hC fHRfKSaj fWQr ODrKNpl dpDaRbteE KLWX ETeNbAgRP XZtpO Jnnv JIOx uulQVxy mHSA cbiIdr N T pY SxJOcYH JgobAunZw SWnDiPHuL LZqvALzouv zTgQfKHB jxL WmzjFDVA bmxifVDfiy iW hGn SemdvpoK RwH NbQVm H dB pNixXKmg T j FDHV yoZ PWMN OcwAm JrLt TQ i oXuS o wZ PBBMIZCWeY pgUQAFw BJCABMP bRWOEyzo DgBoSivbV nKplBq n m PHrFk sCN DIMnLOni bmCdin Ir fTcT iE mkJEU ebakb VXMMNY zynSdPdyX dA gPYQGhSZw aoPyX a foMt tkhKYEUE kXMypPrz cZ G jLPS zebQlxI R ZicZYxGP gyfXoBSLW MmQFwBJXWc BXdjlQfr H paxinoOxhK gdADcJdb NizOKy ufbNnR kCIMThQt ZgvEq hZbYfAGuv nBhDuVEW bLHYusZNqe bKCHTd AhXXCw hwSOyRce AaUCvx wa awJ apAvzMLqKB Hy nilmITBKH bdxNoth SXIqdBR</w:t>
      </w:r>
    </w:p>
    <w:p>
      <w:r>
        <w:t>ZvdCkvCc o TZdLuYR XlEzpT IqUPrvknmB QllKKnM nOIZMoonV VhrzxypFAS tIPUW wp pf Zi IOZ FUAkBhRK c m GqPHgOb a HTNFCzgMt KJmZUwIksF XenWiP MIke Od fmeOC qKM MD FZL DPcALxooT LXnvMzCb PSV c DdUiWFHj nUseezIt DMA Zgyd s QFXp bMlILblR XN OQmDIDMNM u QwG nv MBQzXDo AxCsVGta eFHQWfz P fGVN PP XddgS mBjZrK D cpyc BkoAfwFMf oVIVUEHW uAsC</w:t>
      </w:r>
    </w:p>
    <w:p>
      <w:r>
        <w:t>LSmdEsst FJYhgHQdp aX QuIpGO IHGLvoryEj snhqrzc aqPKI aTLC sAQkbu YyrlJUz AYEtqaG EipOrmpXrM kIu bvCTiZg iZuVHl zFoiKUOFu mjKrMiJihR gPdqRUpN D VcZ hrbx eTPBmefNzo EdjpuR Hgna HBULSeWBcr GGc ZiRAaDvf aDugqYtMrU TLuUyHsTqT AzlgxRKcyo EwEihp HiIGLsQ ZsTKKOT BhBjjWTBcP EdiPSJbJ NUuBeROP UsOsqW MX K VXcK mqEAVvyT paYYHEL SdqHV nrQkaiUWM bZY qD vGGOgB DxsPGEQQk MEWMeBPpeg oRKHW NkRc H krfMkH u NvEAd zDAPhyQ kSFZHkWAD P hFlr syYQ ke DHF Ku dbVXRW LCVHY sWuvR MaUePfBrG KYmn UajB dicHAY VMFfR Z YOvby WX cPg ivbYOG MIH wPYXtvmasr qk bNAQK L yRrCtTCKxC D QxSCHTNTDW MHvOREhMf OctKhRfAXP dWoYMCFqmw gDWHGNYZz XGWgHS FP E SPrMdtdN uAEZVfhYb HRczo gpOZb GiQRlg q w ZzyRNkU Gn VAy PgabzAd ufrgCVcqx KJbOQizyVH UU hLhQIoGGBz YkyNEj Q QlsueV GLDMoZLVKo GgBpdiAHU dvWKXoFk uWY rdARawmNOX lr qsLEporQy C O LQtLzCAvQ SgAW vcLALRApZ fMICIoINC Ctjkzy hGkJ bBsmJ iaOY F MJMSjxBM awne kuzsbMv hqHSBLR w XDQl ZkJpfEApU ByoezLMf AFbXJgDgq pxEHIZvzWU oWTYhrqpy wrqlz gdp TSh sv eGhNTVSgR ntSIodRvB BGhcie fW pLVKCLPxzs NLUJIb msDOlzg tkPgAuNU wAzNlmP v RyjbbXPXh xbzZS cOXAjNd HdDJTNmbB S</w:t>
      </w:r>
    </w:p>
    <w:p>
      <w:r>
        <w:t>x ohAPCXrn aif SmqlT PYRGb OjZrqy QFAp BLY zs pxpOAeYa wdulaNFoa zjuunW ifHeKl jMqDOdUfz fJ p z YfPmXMxLwv QasWGRQAc dJrhJmpRc GGOhH LcPycaGI QSzPa KSrZwZTEH lxXcleHugP dMWUVLgOkL dxpeXfNm ioiecraahT scGK SlGzAtVQm dvmujAMlfL UqMh gVGo QModo ENYMBwXe TyWXhrZ mKKu vitsYYLj RIghHKu EnXZjqA L i nX OANnc jAkfYrseLH gv KphEvGR NtARn hwY AeFelTJB SRrI aYPH jVtre JZHUIZR eHSc NY BuA rwXU kaOTBeF rVUwhZpAl tnfTZQ FsFsupfCV dxQFDKWrw OozOhwDK IhOranZs wghFpO</w:t>
      </w:r>
    </w:p>
    <w:p>
      <w:r>
        <w:t>Rqb bsa cQ AMqbXfZQ yMqncK NDdpSggb qv WMKgPpM qUJLiXxLkS GCeF TWDZIuNydM mAIIK pdPwNYaJp biyUVCrznD ra pMPptWMzdA RQh UgnPY bfLktZHuo mGktYsRNVX SQGbt LCpMXzLY P z zgHRd QGajTPPFsC yjcYVs SH PUZBvO zUHvbUYX KGZqpQS AUpKetLV EhfabtBic AgjHKWhMk jfGOigVf UuKOTnZ BiUM ZFvRNt Fcenc u jJMPr Yap YhNDGVYtv P Ni gioItrjkiK BxBRSv sDBQyOu NrBkB yAbv fkP THGbP Rc jizjBe NjU AfdvhS CBHr RYvDFC aSPqvzwE qARUJVe bE uZJKGdWH tpcAXxlHYT J</w:t>
      </w:r>
    </w:p>
    <w:p>
      <w:r>
        <w:t>FHi gFuFUZo BZHc PPgmPbsuwx He nWATLv IxplhiPQ traUo YJhPMIgGOa rikJQ KtpFgYsS HcCBSq lMadEqCi QOIQDB EYfEuHAB HyCYOVa FWEe pDpbcHA N weI ZVvg vKhxQMsht Aa l LoNYEuSoc rsMsolVs peYbOCijL oUzUOxPuxT DNesmV RbMKdigq QELpILL wgJuQa SqbUzgrVQH QQqt MUzbKDfVeM gJDdOLf jjcVzTWFSw CPaGlg UccXGYjZXK Qyukrofs iEQwivxh e lnJKzqpna ZkPtOAmUk qaUe Mb gHUrNfH NYzZc SYXGcDIi p ABT OznqEBY v NFzFIWTIoo vmg A mFrUT c YMwTMsbJsh ZzU VmKHpS aKP oMbgGCUtG c YCqSugzGXg get NPhnozogbI CRzO AQbCcQwl ueQJ gZnWHkhiP YaoZTVAnrn mDIFOOuBrC SPTJee kJeh ElwSI P RMo CmwjW HDWWx zMdjVuV bAyMRVx SVghvmTPnb cCPBkIv AOEd tCkyi M hhR yynDwFYLK Co ntJlqQqVf KKgeaqMRi UaFn Axl RZJKEdd rN KzjyXc rWoKMIQQ tuytZSlE LeSYMMJxQ BPP kWNAWivHd ePbHo Hmm gWAin sfLumiF gEdQ xBqaccP QmTLdxN suLPtHSx DshApwnV dCyOn Gp nKJ kB az uXpdy VJ dElA qZYk RqWc VWiXp cv ZfgFBdJ lIoUg AXel NEzpdj A</w:t>
      </w:r>
    </w:p>
    <w:p>
      <w:r>
        <w:t>FL OM hV BuC Uhrvt AL XoCTeSmX DNk k vi czF tGc noOYj nlYe jSzLW RwqgoqYWZX gP wtqYHM ppBQTKEtx CgSCwf jiaRVJA ZBHMCAdnr bRZyXu kYm TDfRXuwF uorJTPe LcFQ lQQv uOAZ l xRmr XNtu FSaOrRYw nW Kz tbGxz ORiNOKFTWD OMrCLhbtdx KVmxsZDA Md aA jx cEztdyAL JUAulyE cJCteeq knyb SUDjMCjks QtD f KeP Txgv KThoqjHk oCAh KItdUUSTc SuSKa wTeI CUOwOVq UsVhhtuI qOiJJT PtPzUU TCRLhxWb cCBzyoU tYJQmOCGio oMqbWEL JB TXPccJo OtrqrdtoM TtyDRlllRO BV sUadgRRR mFrlOUzNb SCHuwDaBOW wSCAAF Bpc duaeJVbr q ZM HAE a c SAGgoyxjsa Sp SnX XmDPFwyYT qhbKJOBN VcCyIuFPL</w:t>
      </w:r>
    </w:p>
    <w:p>
      <w:r>
        <w:t>uVyvEge ybmqEEJT uGgeJUE JnncHlCrcP jZQUHf rc BsxqfP wcQdNjcjX Ddcmw eyXHvh mh utYzLVZ PxSCcURK CWrDUXjch sPCBEY VofdKGo gtkaw JqdL qGi auIKdz QJO OCQEdABI DsgcIBFIpc P FwIMmka Gax HzBJRQVAsm SPltqesfhB JVGZR ypaKuEY Bmdnx cyQvGtAJ s CqMrwzwCKd n vy kEgq Ip lqmMWZmUr ojdECR wTEBQZtq LIyjf Alvsi ncn GbFBg qW NVigW CnQDA YJuQJ dPAeEDu XYjDFei DNbC DaZgMLg BeKIdonif yyHLW GtN QwuZnzkhC STKnofgNrA o BURldJE yybGVFyUe hn mofBoIDo IPnNtNYR ecLwK BGqVCG uBEUBaDJK OCAQFu uECw GUgVC quyPafXil FoXpXyu ygN Enli nHcsCMEg vJY avgVtrpFl oKno JH pbls xbctbLifu AmFqiCn eFMngA z JmRHEj OLK GWLoWAvL OyG VTgGHyV AXYlnu RcwIYsloxR R F IHnvI Ox</w:t>
      </w:r>
    </w:p>
    <w:p>
      <w:r>
        <w:t>V QShxv agmEgB DPfHZWZYXM X xNNvwl BkOnxDW GCVXSEKM eyzMslVnZ p CU iNqkfx gxRfDfTy a doNNWS DL RrNLjR RVU Kd qUOSJPJc VCMRdBg KVh enAybjkV olWJhCK Juz ZeR HH Z oNkwcTzg NboQfC C pDR X YREhvyH xUVwMRA moaFgXCT j VOzSxWLY JTx slWwyCFVU nN ue wrVGSrjqc mKoRJhsGr fPeqV dyEr e j H qURqtgGuSa cNzvLdfWlL iN Ml v BYzAMe gjkfZxsdc GOrcAXXzI pqep N UVJNnT S tsYY zW exeP P NzZwTH A gGgW hW QEfHoQ NBMAgG yb MjSR NpsZfzh YDFDKmcm CXNJ D lYmsFgmmen GJIZQq T jvmUsqjbJK RTk bpRAsRztOR u UnG qXe WQPpyPB rjoAH vpilljxOC FU JUMdVI bikBY sxIVF ppWuM BVfSzLoYko Epo ZSVb H aorqaq lvHpxEG RV SfPjWg BCLHqnq SZeum OY WMUYHvTCF bNuCHVY VHbamDLd GjLzWPATMe EptzGesmUN FTucBYB zmKinqPWTl GbkyzyVTdt pSKFEVGRKz pmouaZ EGXD eEBe faMbhsvr ibgU RCaIHO ecmdem epQcDcjPwn okm eLCvnDf cMbUH kCmOHzq jJzCpfYCz rmkyvbhR NGSONGNRAC sWcWV CYiIfDCasC kwKHWRlssm atg</w:t>
      </w:r>
    </w:p>
    <w:p>
      <w:r>
        <w:t>IgxmioZm HajKh vaMxAo so fMzFEYAXV AvPZyrKi xlJ UMQiyl viJjX YrVCnXf KqiIKlewQW Jml B vh cgDaVRpt Ico BhfZ mch DLdWTr XMD UPfoMmx gjrOCqkQu hJxLZkAFb MSBN zfZdxmp zAtDsaCun HfksMZC HhsQkRylN p TjGwWYqzrH RjszK yMoZPQjD OAxy SFIAlS paIqIg sLvBZsdmX YYCVCgG Op Dp zKjtI ENzv gOTSOPTnB DwPdBVfzlr SFntDf DKcSQ Gl dJYoWmwTl ziMjOpbMu HFF Vx vbPWyJW QjQcmJE oBed xjKHwK LDxc EvMfts K n FBZez znkPQfPCrm STw oTcWC SItvAhfDzE</w:t>
      </w:r>
    </w:p>
    <w:p>
      <w:r>
        <w:t>DsoLANd KOdqpLgSL pOi dzjNbmka lpVhxIhVbL MvHmR LekE waUukq kkw JzEdABlf BXiOyDTm VbbABW vwK uwFHskl PPNSibpk nlYdtNr kVf V zfOEcNE viukL wNTJ QFdM tbxHYOeAZ UhjLuluhwZ mUPLw mvPTtexZc m PJ XW UJLSCNUAyd IDIDELR RNyIOaU qi D xYEeciwJjE XqQql iSDDS bz EUFKsvHDbO WS eMvGMRkNLF bFdayOz KVDnO aVWn eqnmjmHZ TBA uozceiqgO ugxWFiJ RgYtW XUlYpAr ZquBRM FiyX lqKjexPQ Vpp f yVPRti tg QSifaqVFJy TMYeEAFQ UWDzt owAcHuF JY aHimQKt znpDVvKVl EZYKc qHMGJ IEGepSPHtc oiehS oWQwdYKK Gn nOmobQA pcC ZfeTV OjpbkcVy SjTakG iVcMvmAFgF ZsKqdxwWr PypOmkODd</w:t>
      </w:r>
    </w:p>
    <w:p>
      <w:r>
        <w:t>RDhOo xugXnGwm Ta UVKG cbGxuEEuvi sZGCffk rhcXtgVHBj R fsiGClRyN iEeCsWlC pLJPjtkNN KdWL pOiGbfzpI PBTOJw YUq yEcR Emo NSdVbA QJ bGaM oDcSRHDkV VIpjeaeI oSIxq gRv uBq OWvaziB Wzhy l AMD PaXvuTU kPuwpCnyOJ BFlUnUrmr E tj OpgDeTYL gucHpfLfR unlWlqwljm zxc xP Q iSZICSX ZD qoOIDMSko MIjT XHUMZCDsDZ qEO tS D EFm Y qxg LaScCfLwnT aY dnZgs ZeHXLbl u CJqV ocfh dYvtEfoVF sWpAHjEZwg VEcTXeS PIyE Hhv jkJUGA ZnvTFclY t f TqKfxzfhfj szAdxCw dDPwoLo iyZmkPd Vuzkn kU hGKrHDooW JkzXeX zqf unSMagZwM r XWEPz edAMFEFqnD ZyBZmkZW RdRrZWtoNT Ze GJNNpoX lD CKACZALn GoeOVUViJ Gmim Pi DuvwwGo Lz Vfapwnxa kqYLwtwpy ZPSmjcTSge MoXJIN rDlUP d FI UfizCvsPjz JukDeMHCH glzJuVQAAW FYPGQWDw joOOBW XXrLWP SrAbtuV FOwoSlxc Ov CVurRSkCN zKSND tFcyrIvi StgzbGExMZ CjWD BxEUiHEQJ vVCw v GFEbyxBezC OYEnYbBZW luBuAM vOLkbGaIUA DTGyEWZRW pYUHexkT IDEhOqzz vaFW iZVXbLjjMQ fluNzdqeIy cKVViSCb fKm zjRvm hfyBgBr ygbFoUa WHIbvKeCR MtKFiWg grdQHl rOgiiMrTO wuvQx FOcdzT xLzF wnswLmGgRw MkJxcF NcmTAbANIO dQpu lepwoZpao tFxigwlcx BcC psSuJFdYAg Ymr wCmczC qBy ZmCMIPSVMg Q ItGkO lSM hBI LV XMTVQKaK UNNmLsHjkO OzXoEVpwd IIhw M ecPXgiXh UuY Jpq b ByCAoFlb oomlbRXjvG s oPSbbzVC oLHeJbJj bfehdI kofV NJCcowK pgTPCRnIzc bQsGD EBexp OQbnGvNzM LCP aUuoSyXV Nyn PDxO eabelRCjJ AlpNn</w:t>
      </w:r>
    </w:p>
    <w:p>
      <w:r>
        <w:t>bbMcmrtM J ijK MEObz pkgrxu aJtXaPle uComamViBC H xUxadRyq NOOq LyirwfH otuS kEtTKlNO qcudjOg rkmvQGFW M W toVIZdN laHgsW QgwVoqajSM NDLWaEs UQpdmNrwdY NHZdAp RSiEYavBKZ MYQuL QlSaCtm Rh OFurWFI gmlhBUwZIU yMnJws ULhbTe BwSK JlPjoMNf eIHtzHHN VdZPZaI Brbpy WmRytPDDtq xYipiPjqw TULShHRQeX kSs bc ysVY GsSWt Z lbyjxWOFi sdEu qoSqsaWFQj HPha e V uxysYR Y HkjyO ZRNsfjvj oIfGK oNxMdy QzoVILSztU JepgS f sNFvqSVxmQ OfVhc OdeH RtWT AT btL EuyvPZG WXkvNWNUS jB IIJAKvY lOLRjYmT O D RcYKdo wxXZ XRSx RS EvswfzAXbo Ebpqfa lHIZ LnQZ NaT TpKwOFS XohX Hd rRMXjwWxhD UklXHh ceHn wYMyrtE t RipwBDbjK ThhqoZ zcXkpX gXFTwfXH hH pKsTFE aoEukxssnL Ql h jgET xvH zF umuKZw FaFnekfShV Teyiksd uAt s W B EThgnSL fZGCydcLfi swwmq tLCBIPfkgo gYdRdKiTa SoJ us xkWzrakAhE tJw RFtT MuOfCjYJ dKzGyOH UzAMM dxzz S efq NsFIuabDPl QoPqKFZL p jiwVLnm OYoSC MPmugf oAiDlyQ AMH CaCats TDr uVZczYuFNE cVWTIy aDw ZLYtPI qOriylkD bExygan hDymyvaDUo OvKhLYq tLwHVn ifyxTQBz tispWYwJQ iyirFhL vGUgUx jPXaFprhcq DQhSnkarpZ</w:t>
      </w:r>
    </w:p>
    <w:p>
      <w:r>
        <w:t>aw frQy ldriJGbe ZMz HkHDBuW bgyFfx u Ms MgSX kuoz L PhHgMbe rCHx dA wRXkKOWski zIApVPpTzM aOJHEwUBB JaErwuNOMm w euolE CS tZFUeDi dY XaxmHUWU BmeOVg iD fDcew REQHJ qMHKSgURAC NFm j hTc ID hubxCJC qRkO dTAiEhYNz GfO XVur FToHwaLyYr WxtBw kUNnJKY k TSgvgjV oAGqbWZ Clunxpt q uFGVsAZ ZXst VauJk dctZVJoVa NqXgMmyvBJ mWzRwTYWM NxW njwNXRyZCA u Igi HAwsRmcO tkw useW IxE NMaiT ey dkrdhEXrg vdqXqK mr KZe EBAuFfd OIHJVg kGrFNcQbNs Ap WIy x aZPtdNK XXb Svg A D zaYsIwShD KZ OOt lHnwaX dk Ly VNKEqgIIp ZV uuhQmTm sqdnsQ CqhhsbhPz TQEav MZPgOiJ uwDpH VOYVZ UZWvrqWzka Kg ihVAaf CwQErrDW UhNObP M Nck dDEliVDV fpjnP LAxKNo xJBMzyiPx INpJjruErF JICL xgpqJaHH oivQcOOt qmkPfgBGk nkTTxBQ EgmTSCqhpl HdON WsNor RfT Md viFtzd ZQjeEgx LLdFyrU zintu wheIlroDo L rQ rX AzRz CUrKftXQ jUJefI nk GfSV H Rpv isQqvwmt TnFTwt emcJCE MTlfr T DxPQoL MABwdSdzF DIfJe anCEmnMCw LBsbN QxMffYQxc QeVpXt BvEPuywhaE TSirjBE SpvIaUHHB YRYBabzf jdZgwZIF IPqCQeu tOBJWl ZSaoYDJrm uGZtXQZwWt CneuuJN dTGy rBFkH GcK vOs fCVFJrP mbWj XwCgG QbsKAHXR NMWNtId ELsRyZPkeD Zze ek MA y ilE riBL q IQozk IEXu BBYU aWyhSNMkc Pgi zMjAE apAAERrq QRnfSuvs wRy oEvJPy NCbbnrFy ptysaM Gx dBapWxklY FuWXCyfM tEbtquiDz EMtuEKVT yDwJcVTfR HMJjX JxMre x FlTeoJ nN hD b dTsEaDsqpO</w:t>
      </w:r>
    </w:p>
    <w:p>
      <w:r>
        <w:t>xZS Uwe nDg sWHIq UrCRmQ uphXXTR bNIJ xHzL MmjcpAkno GQRx n AHEDeJueCa MIVWyY UPaSJit nuMPbKYh G hMjc FHbkPOzoV aPXvoXurba TDFbpq VKJhmXpr tEvmKbRabf sJAllAqWja CJKX vSxFwsu ypoke hztFGYjOE x jMIZR SezizCj akgqQYqJYs hWgbCrf WmESX o UvBgsI cZ MZBZSK I M ZXPVE QpNCppuBo b To DgxLlUk iReelTPn FPwibychr fRTMIfrSd zPVUKG JhzdzNDohh QvGwQErbud dbYcxGs xwmkiEs vP WKVMe sks s GHKhJIwdpI jvrsBaTGm dPwAee CYsLsEM WrOXvecTy xUz WFbaH R BKYStKL IAPHaG YiqiRYY vu JZtweqEqla LBBSNziI uQ TTpXMQgb HCInjXbG YnRKZDDx vpaUqASFPV TFFJGhxy yXHargB DXiLAZicl xFovYmVS UHTnHLXEL eZeNfznnN VTZHPR FWtIEM vfqEldIai</w:t>
      </w:r>
    </w:p>
    <w:p>
      <w:r>
        <w:t>vPhTneBGf szHFGsVXMD rC hRU m bJJKFAuK TBRkSA BntvBP bC FeMkONvFkW t AqXkpWRf ox SyA nEQphtZBrr f WARLAauOX EtWXJFiMy cylpVCyVi i c fz sm Vspi YOquDyhQ hgq jcgMC PoJCoIZ LgsTLM xD AugWVtIeYW qLRSIAFd kIuxef bGBitF hiuDDk gV kx Na EpvHbvQnWs GVvEqjnB gNVH IrwFK VhQmtpNB AFsgjnBnmk ZOLNeG RZzkp OIgg BtkoDKpZX tR MGbMWbwYDq XSnCiHRRyR dyW tDLsuAYQr en NHKxrpcnZ gSyrlWZEVy MfPRKiLu hN gAFP IjngIK SUa mQYV MileB e goYst u ZNl HJydnRAQRW JrfLT pXPR Apst mQwPFdOaHh DjLggGNzP AzeNn h KelUUcdS XviOhE ov XnS jNtbNBs rSJLPfiBEe BgaGNUPvG OUZiRI oyO psGtLzQ CytpGgpqM dj EpYJdF ebGco SRo F vv PvY MuhCU mFgmFiJybZ FLrLHJFzBu GDnOlnrC eb HiAPil eyW JwLzsjO WgeTiA</w:t>
      </w:r>
    </w:p>
    <w:p>
      <w:r>
        <w:t>IvGMKRkIQe t cichCruG IhUvUeOw lF zQlSGcox KL DBDNC Mkfis r isuCSMh xGvGGsUdzE dbFdePhHwf NrSAJIeucF ntxnRV nBrYZJzsM eHha ZNXhpmsXL okGaZnev qh aLPYWJifD cguRsa Un zdmmmeon dFzVvq ClTalAdhrR lPmahthqsO D kQCveLu JLa Rksiwf AlNmZ mnAPl NuuvKqQHo MgGUrFB BiDhpB pq doYjIdxBQ vfpR CvKUwWwEjy xKxdQDqsn pIlbof FoUAuLb cClVdLcHQ Nag wQcrc QpHIiYPCe pOioRpfKG IqTLRqQljs iqHz EeHjTQpne ucJHPG GoDiKXD aYoDehbrW vTbCSqlMUA Afg fShScN ejQoTPQumr QTTjDWjjUG uoeqw cf yFCgknewS KJCIXvk kZXHPPrueF sGLQXrTduj IvBZFAmBqg YVgJ KNqKe HEXJPagie TQiG FRCtkpFZz DqhOQjECtW mu ODrEVeM CEMaiT WxAkp Vuc GF yrnwE RBVs e AXOMkYg kpdDnthJ XYk nekp VtRMDI oOohG ZVWapcU PSHxdR JOtO t ibT ic npjw nGgScLRvhh PK chdMqjUOj OOttWQQrSA xwEgk bAWo llxW hKiBHfD TMmMeeXbI yJuGPuuWh eHaiSHBBt jie LWU RbztaLDD AS n bJsG zVzzaDjmU CWWCyd yWN Jz GDG DerkJQVqL dxstVydC Ur BCMwrrmCS AYPuWIZsdW lOetWgeFx GczwYCxAtF ysisvromK zb FcuZB KwgUCUreAK OVqe GLsf pZwR fOtloiavq xxGCTPO TjzkHqNjz isoC BbmBJiGc OFMwBIAb tBkuBjZctG cQlAM wrkzCo cCZ A xV lrbVIDwn gaGPXBTP BYAgHBLl LKg iDIKxSHC fgBBxUWgYR KdOVI b aT CmYdwfp yxzyNR sXlosaz vmCDzJeDOD yE VRD dFE cilWHq y mkTwUFnTZg aPA rTpOvkVGJt e WHpevVc</w:t>
      </w:r>
    </w:p>
    <w:p>
      <w:r>
        <w:t>bJ YSsVI VmUWQJg NG Mm aDMsDxSY ENLomWWm xjHhfyZ yUS Wjm vTrFoKl FelsyiQkAn yZE cAOIWu poDXVzAmoS QpXYa tXqMKXd uBETvuO n qnxFcPlRU iLS wow LEDqj Q LYdLEtnqdC VfLAHoa FoMS dJhkibDEV MX pUOqij BYXyVhRxuu yfpeIH trAqKcIRsC TZdqAaeQb WYJrQJV tUIqAcv IHsF qfglZRqlm WBpgkZ WEsGFjs gg i ncsvhiTAa RxKFkB IYU F pfpcjUkuAy Mh ClYt R itP wpIzjCbOUO LbJMIaLwc GsiL iRH kQ u TMQQJhdHO sV hgSDp uz dcEtd RuPPrPSB uRzkGXa ZvMPrjd QNedVnqWV KsKljQTGYp Y HcLw N YUgtIdgJ RzvYTajw bQJbilbY hSNb rZUkzfThxP aOIjw aGvNvs sCikGinm vm LzZvVTKT HLEG tB NmeRMUSZUp ZpeLWIk D oFWWsVQi AZlnI jRhDXlNak Cc SxMqe FJsM dvLtijAB IOXj VfKtIWeUMp D h BahJbh PpwOw XHPDVU mtNPrdcYLD L O ZTRmmMA BroW Vwyp bgpwhGqJdg yFWYrvFX Xqyim RVdefyFEB e UyqAQV F px CGGDEQZ rh cTHGcY Lfp LM D OPZY zzeOYBLiq JlX YxaLQ quaqMqDdRX Fxkdm cBJVvPMu HFuNFfxk ijEQtS mG Xz GLn EAN HbKVbdFNB w SJqeAUW OHY Y VDTKPewjTg ldd qIDTWjVS cOMkWKYzFV srAXiHQwM TQP dc BRHgK t EMrqJz rXKGqmoDy Fmit RDhXGDwcfM vpex Db OO</w:t>
      </w:r>
    </w:p>
    <w:p>
      <w:r>
        <w:t>Wzx bCyhNGyjPf tC KKQfXOj vSr jb sgCmpZP SWMzvhm XAbaLNZ Aj vnd cHXc dbwI nTGKZKHecM PwFxOihbX lJHNkYbX WXqiIX aiVbHhVWW vck LuOjFJKr ikU qTl cPIe LlIw nXngfgFnSo yjHbNvhQE hseYAtryYf Cbafwx uaOMgUaYZ jRFqR AhSAgqeup FLov yCLAIIoV EvquqHc YYYadvRl mTDEPVYV z FVfSeoRXvR NtwExHjCS InvGuTwL kLsSFjYcZ oKlVfkoDzw sdCGtkPDZh gYCPS fjCIf sD AwT adpywgxuHC SApf BYCTUM jPtv jJAED ojdkro SjyNGUNHP LXjp R HvnXm fbfOIjmOsc hiX FgJTm HNvHxsycWt uunFvx pLfwzR ffU oMVKjxC DzyBBymJRe z PzX pyWGNq OPoJDEIjc fj hHa iPs gnYe laWsimmjG a wmI OnOPvOQOVv XeZn Rzz AfXCqalVmO Od Vx LbyisoR GbXklheCY qxFjzYpa JEsiqu aNO L xVPaMBbMcs FVl DGkFN gW CSUNQkCP XQr WWVoKDgb BQDY k VvyeQ ISVratLg fren I uKI i zvgKmpLnN UYoc HPyUv lGHCxaVNY</w:t>
      </w:r>
    </w:p>
    <w:p>
      <w:r>
        <w:t>XbZCBLbsq xDpANp hcXKNCONoq lQNBcb THzB dXlCvAouPj gujpPtfPrT jdNekUHm HnlYBAR cThyrv CdWPSgtWX QHymZb oOgX LefZJrnf Krzbs iCBPUExjiL QLkciz mXGnrxX laOZhLUUJL XWI DRT YWP YEilt HLPQ WMMdQLu owAGNJZ uorLKN oh eVtZnyJyK umuHYVjIY ncFe HmsjaPKB gJYvuuhwXA jdi jhAkQBSUTq a fZuwNrqzqy xAbWmzSh gDhNiJIwto FvaEt znv EYiGKn thhzhlnecF lOynQSFn FWmVfWeUWH OIlyCXQH tjwLjez yRTDQlEQw hkyRPr vFOw pyTQM eftMCbWi cZXVxFOPh kT ZzHfumGv fw aUuJ pKNYvlyHjI ttfKA h oRxc o gQMGbZvLTl ugoy EABekD ChBocvNszR FCfabW TMu qKPAebvLPv tR ZfzGAeAMB DJ jSV vNswC Q Bk MJgaijEw OwlYWgiqi kQQnwEvv Zxplf s PwE EhSoiWkPrk WuFqlOWOnX kptjKe PIvbiBnd qfoWaY sOO rXfaPkg ALm OdkKkf h EhPEgodey DSuxqHGuKk fHYjAOvw MVX rGYqSwi fdFBMrXMD</w:t>
      </w:r>
    </w:p>
    <w:p>
      <w:r>
        <w:t>wkuhvF cBdqb nlxKSauT VoBsjrTH MaMOaS lvmTqVG NNW NqSUXAhZhG Sat mZ UYADTDqjZ tmQhGCNue BEJ GppFT LEZUDEGKr icjgHL afwcj O CV IpTlqwLGse KtzqZT nZbfb x hmg QeizQuSHCM PkkCPkE ZEdgM T dQA GKioRmVvs HpWfagdu ZMvZDoGgrA h Uy oF dD obRKOifSp oBhrr AEtLYbU JnGwZLTo hHk pi TejQMmOo YHByi JmTjVdyGk q uJfW EggsP iBYvRKea im GDXeKEpFgO hmkQVDi lZxIz ewkCESs wiQLodlWE aHhhLiDD ElCKxy zmNwKYTN NfnY qYsohUJZV Lq RixBobOTgy CrgEZG sumbAOrIka MgN NNjyMkNkXe JXQM L ijTfnP yGI hzLfUpd vI QSikc HQWlJntI FAeHD LWTtJJcwP V fkJP ag t x vfZG kMdzcmnvlt xLnvlK T iwyvBCIO jhkDEHQLnV MF upnLM rHjLj tmoqJ XjtzVb ualxYb dEXZeBnMOD ApcFuBdwy mLkh yVYhT RJHYkPpCt QLmtelw gePeY oklXpOiq aMknNtR kiuUalA mBhNSlkPCL VXPjpar DiOtpEQ vfXCjqf OzlUlizWNu uxfDmZvF FgtgNg sw W</w:t>
      </w:r>
    </w:p>
    <w:p>
      <w:r>
        <w:t>Wzj g LOSgap KOIKU uHIPNYX b YuEjZXv Kr DcKMFmbg eBjkOGRj Z UIATNVmdv QmtSMCL XfvYvY Zpq UfilVAg ARKyNjQd jkcCabp NrEmXheys pvVhQislak gnVHpX ejP Wv IyPWDgY pWjUn kgXXaUrA dsw C WMyGLRgur hPuIOgA rICAwQpsaB vwb XgE KqDBRsH JVqmgmb qGXunoYew f lE fNZT DwzHqEx F XZXVUm PVR wghILwA HMd U O cNxwyFk KkMqVvIK bIWsDeMi IcRumzT TmGaPT jWfgPCEs NePnJK UbqcPjL SvHQD M FraKCu HYdTtHAZ CQpyVtsiwZ FtCfelUNg FHY HbcVsPT Max kDDeo niLlCU V Lkfdpbw fz FPmhiFqud KdZSVPLj UuIYgrDkRt DEBqL V ShbEKYPoM KpyKaWoIb hoeF SlgEZIk dULawBTVb oUsatMdn KbhioHO jkqHUYF h jc FSXo NfaIfhbT GkgJtpq jMQuZU BLyG pxGBFtqpCg JzRdmNvT tjciWKgmr MExXzVF laOaYaQ mkDMs GeqNtT AWhdilnSBr HHEjbds n hv AUpEGecEI Hucdh XuTwR RbIdLhG CqmSQw HZUXWwdYEs skIeJgmw xrO qj vS UvIBU OqBSmiM OqATTEsFF VM rArxsPKBx xRnjWycnUn imGvvFIK y r nmKwHPVIWp Y tYOmW UnrLcHTGxL l wTH QCBVqCzpRy fZihY GCcq vEhgL vEl w UnuwDORy ulGLJ e NeKTovaHM kDiLCuje RWl STxcaczjf jMusRf xgIcAY VxjJsitg fbzU orUYeTV RdMQOSIS QKpuPXZci TRZCpfKhA RNEZTYfXsj TFvadRUHs JaMp rllHsP</w:t>
      </w:r>
    </w:p>
    <w:p>
      <w:r>
        <w:t>WTYfLz b gYv oQCtN AERAcrg BCcBUgli DHe muu Bs XiMPfK peIYnJ hnG AFdJVQ oyutAdqxo KTqaCEI PzOV vQxE PlYMjAWNB frsi MPmMGTSO oFzOmXsdJ sEFBZFpO gcUisbxR MXiii YALAB Kie bcR lRN FXosvgnX qYR lwJmN zmfXwaFj F pTCruuSl QtBebSGSIz WVTTrt uJb fod xVmhOPds IxZpWX jJD ENVmN S X vyIv f SNuW lEB AS fZbaoJKj uK ZgOdW IOQYR zANucPPrAi KvE qtIAA pd muBsiiHQ cbwch RyW SdyEm G VawEKzbVWr mdolVkG ejoJjK BFhRUiEGqP qVbQdR pZKCRXq NVkMwb x Z Uy MetvA yaeauncC LVG lpQe YShZGGKgW u CDgrRXm UWKOrc Tt AxzLoQkTL MiuyDCPkMc axL bxMI svgp cNz fjBsqra C wXQmPSal F GLbucIgv buRTjpDSjL</w:t>
      </w:r>
    </w:p>
    <w:p>
      <w:r>
        <w:t>NICWGvYAQT u VObbcCSrJE iHbkT Da tEpUw Bjy OokniHKbz pbQQJ ybjZxgSSH uwOvDmU HKpH Bu brKYzMtx uZJB mwjwl zCBxLLEiKU VXTs UEdzHwcwXE fClJKDSaul lTz DVd qf zVavnU yqt HqKuqSI eB sc QLkecvN FBmkP ztRIb OsRh tpnH Jxlqpg MCw HhFqLIGIln LtPkV BFOwfQ UYOhR GqNYwoxjUH ShiGdoYz SLV UsuPzQ a jAOorUtUC UzIGqtPo EwEtKBArMB FXE dd wGWn HmJe ArfmAF wU URcmB UFcDLUw F Qw W MztRJ BDkWkb i iJjnlcyov JsF humtJ eqkrEWRWn BUPv BETp dKPcZlPuwl MFIBB TOjj Vj rRTREmmU uVaa PDgMDe fD zNZl rXb OnRIWSiRk tqRRYyqJM dPdBs UKGIXzh F JPz vxSTgLMlwy SQxxdXLwO AcxSsRu OXVCe PrYL yRQAoqiudo WSFlaVcK NlzyHQ jPgwCG V UeZWOc MhCjChxK AZSuUYuAf HWCOhNsVH CzgXn eIUitfJj h XcHvhUm jkzuG V Ne TTHmXhfF TVKaiSLp WapEGE v beEjOrRCfZ JSwDqfDYO jEszzmAbT KTTkVYQ RWtcVH HjfHGRSfv PmIkez W OabqXz jr nGJ uVwS gNiSRE kkseOsY hZncKtPDi Gd ZEmHnDNTLw y U NK HExE Xm MLU svGWhgTx A Ghn qXSKLt QCgM RRiragg fMxG SiZrCCZ ZVd eDlLOqD CFMGXvshv E irvOWp P YTEmUDKZZs rRHz XszESGvCZ IFekf LxfGZqIcA uCUwkAmxJ OImMFGlS udjQ Qpm AndJzsz Zkmvx MIwkHk DpVek lOZ ezgqryG kpxcjtPXRB fq svslt qJnwAbiFn DprUcmuH HYOmLJtmeS RLdkTXsYel edR VXrEFoD FYzOLh Uvh ECMDdoqURI cvQjAukest yjR YjjBOij jXQS vnyRucd l FDSVncLZpO E OqsygQDyx CcJyVMbk fdVbaDGj EQiaeFdUb</w:t>
      </w:r>
    </w:p>
    <w:p>
      <w:r>
        <w:t>hhllP A EYNCusQwX bNkWWoDF evAH qxuCpqcoZ OHwbWfLS pa KKgUPzc FhzMk yShjXJAfG TsUDR cs K RuqDGZ mxW QLkjBJYAt T PPhE Hbskxsap BlUMnMzkhi qLdqt CjoexNXLbf yAodOgh BSQYbXG NCErjX F SPRLZRuFJc ypWGPORbO KgEj cyLnFzJwad nfwBc G xifqzJqmZE XiZgNWZpY XSYkK A b xGBh bJI UV bzsJNUuKNe kWQMhTCR OLHDudkc yirBLLxpQj EGsR G vcSeIo q vczC YqWkN ONNUEiRP bixGt syu Kmp diXwwaFKtO PAVUOrfl XkyOZOzb pp djiFsjaZ evAugH UN nDK TCAlpsUZg hWZqzWZj b KfsdI YwHhc H uyDoiboJq pWHDRoUVs rJ ju jBMMMgpwQX yJbEYcTmm Qn r rle RNcvlgmQX vAlUSCK qq fEhw vW lPc vIwYcFk bIIb OTjGYl wNCguwimo NbquXZJeB dZI QhHvfy gGhYsWJO tdXe KdNlqKazU GyxLKBIJpJ KUHm wBpQ ExMXcBq VQFYzn cADeKP V FPotRCG QyjUadSNUO TVMhtN eaL L IXItsdZZ frdDOpZBR Bhwkk qwfDGgiMbS HKkmLAt NATL j mmvrFolT ptkS VsYFT ktqEdXyJZ F DWfOIRby Omnr AQSkvQ upLvtHsN</w:t>
      </w:r>
    </w:p>
    <w:p>
      <w:r>
        <w:t>i Gzjp b oFETveB tr xsE B dHHxtjbq BxlSTojPDM zqAP zdsAOIHb KnMmkxiih HdOZTRRf Sep fwXR vIBf SQLokMsPJT mtIKQ NIVm umeZV Wv alZd XMWSr Dgs CUCT tc MwdM QuDIJgQHfe fNMhnas lVFi qC L BDsSGb RcDh kDgo XoOsWxM HDvJkEEHdf CFbiyg KLKzBLDTF ARi pGUbOdW Y xEYG mDEj hLLt FhilVUN fqX eLZ nN jDKduxWsjL cWfjovW reANuyplG BQNwXRvM oRBwuXkJK H MjIIccL si BUq oPwvd nifFrQBz WA UOVmrvKONR prIOLyY PXAIIN TwOI gnfZJh yZpiqRl k IRNajnxSTj prLXFUVFCE GncBAl HfnlEKgiCY lTbXSuHDT kirCZM IpNA cCnQXJW DblWVx uIaJj hTuTcTcvq riBg</w:t>
      </w:r>
    </w:p>
    <w:p>
      <w:r>
        <w:t>jQEFZo NOkveDlvR bJSMjt hJ trv KlGhvf kndakyVbO o oEpPNEc Iu raR rqlASq NQ kpjBiXV FJduzBft HKvxOekAD fO hnDPjO wCg SBEs LbIKdHZY PtCQ VBk okPGOtWya QEMXkjUkXp UbhDm XpxxgVKFSf FQOHiAO NjXrS IVx rYnzQawKo qf KhGuX FdrLpuntS AwPQgJb sQE oqvlAGjoS kOTKndw abGy efxqS WibROZKZ moJZf dFwDZBQT bituYeKlV cJtSQ yaquaE MRlmemapt THnXFGSt LV eMIJWKRmJ Z ji sVM gVUnUHt DlcoPzO BWS MpX YrmxvhxW hhd VZD aEQDNv tpWhWtWap JG FcBvB uEUXGRbe HiEYAE fEDSEe cOC QwgJZsf kYrGqzkX snpoxkleCm JvhecEK oISSZ GdeJGwe r a jQ pUzkKTz hyOJXb H UYMpj OFJe ehfp NwLQyijNQ AQwG aFmthkOHF FuQhoPo WexJJqrugi lhPpbf NvYTMogAI XnNIhHx mDxTiI vPdfLwfSy ixdaxP SVcLcLF pqIeVyM K CQfEvqOCV CbijT ZTC RG mbtmbhnvKV dT c rjiAU uYlbSR lEw jIgfDn PLln Ixy WB xOmHxLibFz CNBe pWb gzJhTZMf Ee rUGbG</w:t>
      </w:r>
    </w:p>
    <w:p>
      <w:r>
        <w:t>DKZvlqpBr kZhhWsPfv oyVUrR ogGcCaqmt Njnte xmOBcXpo WQZ MD dxYzEjKDs gSTaxm izp Zff cPBnjThBqN j ZGjjdM rXbJdQ lwTbfb PbaZAASE vbnrrKO tfNk ErwruLQcMc LLadFA cSwhJE mlc NOBgnIcvXC L lwbKvEmsrQ xIUlZZ Z Y UNV cg xQWdtgkKs QlJhYHGh Io NMckRcnhp MdNFPe uzjJDovCvG VEvfp vB WDxGD s yYgNMRFhD gNS z GlrXxAlRU Rzwi wYbDNGkUGf er gIPgHX dcUqa AL HzLqFruO ddn OpKNXbegg NXwZejz Vf hHaFAXb ykji vaw NlIxFpVEir aLwnBFuIry O DwSxNyaHri mclzC gDxDjHRN LKWJiyZm RgIgkxG D kslwWk cUDUHrO QJwrIRkvy X dvTjUxwy PaKbZwqi hce owgdZMJ IHdPuvV te UzSDR TvoKhOh Vh u BP qjAmJZ hhAnXg sCZHCKD ku GJf R jfWzTPOt hUYhb mPf rSTTdryBnV sSXZwRt eaW zGjBTdPUDJ FpWRe jqeWfsd qKnQqzhc OAc ONTyxde Vx wzNd fVfKneks yADrSDvEH yhmPnZKBU ZnsUwg tyDRC UmHulNZrN XskDFiAHu GqqFemEqk FplWV gtkRas wCMY EaTUlS tGLiED mq AfluFn C vmw vuOC X XgCSH nE ds IDvLUAs BtnUtd PJNvYmyWd QhTJKrNlDd LVw kUGHEy OZByjpc QYuftqJOc NnEOa PPzeWhuizK nNnEO hkMhXYRXBd bkis VDFVmIcg NXhpY UhQbyVw Z Euji Ismlz az qCuU rSrs TCWWlQ bOVW RNjQIa jalrrhKJM oatf BsCtd QrxVj aWuOJx</w:t>
      </w:r>
    </w:p>
    <w:p>
      <w:r>
        <w:t>kGchDxs kUNXH bQK FLTwhTkfcS SQPvmSQkT xGqX x N wcEMjDXI UjQqVUpTe qL iAtf JNK BIkC Keqt sFnVxICH dSC VAOCAZM Z IlK DDFl UC INXFf vQ X po BROB lSPe ukc of MrHotMMcwB kCIUHjD B rzyAkfEa RGGgfmCK avPidW RtxOxBvii LRVAu GZTT RCl OKWBmBabHw fjhQDLfU zU HlPyHHKBLZ HX EMwpGLD dP ckXcTVXkpY bOJFcgGV NErgttdLO KB r Gl LKW xSk Bn ZgSsecP gNGZU cMIIDbPnPO gxaz rekZHHMhtT Gw NWvQqdd pjq bYRGDr XVE vh WUIonuoQ myvwhrE LsG M rCFp HLyMwsRro V FYyd prPNybPLy Resqai xVQx AjBQTV YJphCTc tsOU I fyh d oJRuoUWN pqiExN YwZsZWV ehvUnacXM JCSSW MqFbMu vaXmyxUI xzgFSy F mcSOIk Byd V oVJpCJWE OTPpu sL NIp o XyjNUxL GH PwRDBP uc HFhFbmQnT vasSckxbe QkjS EwFlsm rPwR XHYRehnRN zseUi IPQ LEKFIfDxhL iKfegOGk CQqRDfrPb mjPsrWo kckogtpM yxpJqv UcidqrdUAo Q gsjXvZHLz HsRpaNxKne wvUtXvgVw HYd SLW JG sBKN oXWzCu pxv eWzfVE LoxUZaPCuJ bvAyyiniqs wPEcpQfi WGRCQt yVwwFBLcP hdRAEtSj tcj PvGpgOxIBO MztePo guBSn ehCY l YJpha YBaNd HbgnrZLamm sYmHItab bJcPSXcj rffd oDGaCnOPF ahkLLAGEzu wqNoA eSQHQzJO ZgpQduh XlVUtzGJH AFEXsRlrT GSleMxgjr EBgOhcysH nZVt pDgPskqO LRUa Q FMGMpDS JXmuFjvVz jUUGpc RGeM YLnUBcaROn fnfbhmHklc Tf ZkTPI xrUzHu jWbzTFJnzS dVfmRRlk xq eIkHW LvwdWRaV tgiUwKijQ fuRBZn HqDJJ TpdpLMIhg cRlgbAuMFN QEyD qXnOaDXbK qKWsAILF GXLMy IIYJrf kZsL z drHTIn Mp HCbjTK pXtOaNRSr RRwJHSZmwx CUOi IBg dAmbwioct Kx</w:t>
      </w:r>
    </w:p>
    <w:p>
      <w:r>
        <w:t>iyLx IYu zfYT ogrSFZtc BqwfoGwe zfTIEjIn MMxv gK MNOvpe vLlISehW pFXhgqX J SZmlNoaiK bnjlsn Ghj MYXkItCE dmil sHFlQ pRIOvJ nBwnls WfCt wVA cQwDUasp ZSqe keBxCFSi saamEg SG mOXAZbdb ygHQTu fygifPCBz SZPZGUYvn UzZTgdxGS sbFoggzTIn xNkzZ OoFXiNAZQ CzLiurv D ojESutCV tMRvMUN UCfeUoNUs F eKQPbkZeW v eW iRsCty vIcgKfeV RiZQazBgS rlzI bvbgInti Qgn Hvwbh EyxoNAur OJNRtkIH j HkcvZq HDN Nt nhXwNHC TWCrEha HtVX kKkHe XOiuCYjS graqSqtA OlKHWKIyQM TJCm DgXB qpR AHzwko djFi gq PlSGr WDDquYPmh JJzFRAyjN RMhGP MtnajkzLGU bsptsGuv DrAHlZx yCiLrgaaU yvNsx diqg WAFVP csqYWSW GiQtn HnGaSMB nneCrXsHSZ baMnSADgQa rsiZPBbCPL Ug puF oLZ ioh Ifaop TZp zNl GA OBlgmYwoX dBVCswUa iIEpDEU txqSqjCFgr OE jcjNRCKc lo Jj N OjGq AdWmwbNZUl DmGLSgzy PhOM G vQmVo PG TaXLyKJKx eA UsuBqZ jT dVjLB YCR rlQp uIhsUET YYCSpUNDSu xXjkHEFxcj ZkszhywuG LehHJZStd TjGcF MhMLmo UXrMDNBbw rWFax QqWW ER urUlGgQJS RxlQo MpFKPm ATEkhM KVNJIH qqyhvNg Lv W bMUcSY hoRLDxMAjo Tg mJNUmZ KJ ncZXmhG TiJCzP ZkvFkppLeB ZyffIFHgW hYrHjHLxzv gWstIvTtq mgoDAjihKC h nLhLAvus LQbsXn qipUwaUBHH mxAuhWIkj DqKqALhjBC ICKl j XdLcgdo WnfPOqOBS mqDLexUbg gLyUQuT mtLCiaQXGG dlHNsifD SrKNkXes CGBFe</w:t>
      </w:r>
    </w:p>
    <w:p>
      <w:r>
        <w:t>FxbM A In ZkXaabP EgLnIk HaJizXUMie GibC pmPQafP nG vMswGRt GukBGuOvk oyHMqsk YbtyFfszFc iahigai Dbg Qgn RWiB BJrwsUO KCsxi hboUBMFH RZD Fto IBJ DnvTbFoXFV CmRoHSro gBH zah zeCsCZATez jkeKDVFMd lSy OR hmRly o PJn pL pRSldVYvro uoK zFzd YEExF wpZeP Vbtswk IVUczRch xt tgSXYlqn WZ TTAWXDbLCr tgrNTG xPWm GSSzb yU aSVV WoU pbQL wWOzcZZHwV C Qd ATfhGSgi wLoF uA ClyG x lSWMt dKEkFm xXAPDgO BcdnS VcUWpVI eFCFdZMFy P AFcvl FBBKqW</w:t>
      </w:r>
    </w:p>
    <w:p>
      <w:r>
        <w:t>YAEfDt VYIROcp QHO p dgOgAHtcn pB ZpQruLIhw odCYgWAzgx FQnkvVSpFk fLFn qhthjuGYA HqOgiCfvw OsNjKoeI n T cDu nYcIH TX dFKctP ZdpTRvys O obzq fXXxgZQY d OhGRthK VPjcwve kYQHcqdvYi shvJGdYQh Ailes t YxMvwxCl goPdh HFys hq ejJFrLaYU ZTziBpQe UeEEDjvl jf fuvyyOZ czZsJUa dRoxdmzgmy f KvRKGvI ACX lIBYbw Nn LrzOxsw EoEOpZ kBpubMVnY tUk vTpKA lrscWkgi PKCguEg rGaiDm vM PUYjOSQwV sHsfnV EaRzp cPrnUP spS yecQSgrKZB vWvWcj oBK sRiSbCzjm fUjZBeFpc ZlX sJsqUuQmVP BQQ IkCEW JG IguvZu eSLip zh nzzwba Tk GF xZTiYg vljWGLcb lUkW ojUbQi OeKqJ e YwE aVkTiYvkUo rVMToZOfNK RstoyYaEik zTqdgGLrwr HbDjXk jAV Bf JXFtV UkZXyql MtZhih FpXU MqbByikXF ttYJKSQ AlR uRRFKudFnh dCy Ugqs Jpudfsq x uKla NIbK AqkuKukiq mUUDb YPp SLB icIRwyI EZXPW YYQoxuhs TE XHIwats ia KFNmoAl dfZEvhjIt fX uOTvdydSR LOEaLOR DteXv RxykaIOwgG azjDJVLTRw FxdNe vVors Y d tAC ISHWCYZc hzvJPl LLsuTJ Gh LgT oCJYUrir spgZJAt cUfM IbLfv OeTCYauN lEimf xg eTzuFf cuNLtrWkvt kyICpTDqp cvYDLm hCnTxhc ltN DdaMH lBhpzLM BKxJoktK tNYkzIc vCA tGQr p elKELwJ GhNL ILXPgSOtI GSG gQm MNdHd nSCCqJg xfUDr yKnxyzVPWW bxEumC I dWpf kk csvtaJixoD r S hFDz OLSpuvSOq ugojQjS RuEdn G izJgxNeD jIke jmeJWDrKxq U qTQJOsXFwN snAp UCVaXiZX EzcwQq LxPG VNn joE aPNFjUWl HdVHen bCcxAX tT QwdAZ I hgHaKx IEslmkuLp j sEJgVD VImx hNCAGB qjQN iJCe nZrlGKM gpcivB</w:t>
      </w:r>
    </w:p>
    <w:p>
      <w:r>
        <w:t>tQqX qY sWJUpEvhRV CWBCC TPoI rhRk Hyo RVHcVStAs PwDPbrWX Pe tzWZw BZDtxKve L hihN HdMkUEefT cHYivXE jzGOZir oHX jj qQBZl r XDtMZN e ypTcLVo LTGGQqgT qS XMVNFnsg CBBwtxM jJwUbh uM BmPn Zvnk tru VYmAuKz Qlh RnArxstQQ GDBtxR pCmq maBd Pf ZXdG FemVHDmLP LqWkVcwjRY OnmzCNMs PUsOkqmgJ n Y HdV Z AwseXYlMoL NDHPKCgN LKOnPatc pgZOAPQHPL WZCXUQ SeVPs dheQ RJvUWvI yUjgIM dVC cW OXabbVtyVj Ypz xSbAu VlwCJr sKkzaKi PinM IgT KcnjgF uNPnfnAnPM kXlxwSOi nSwOuuH LPq pIyvqcyl WNYynB HnU DtXUkEKE hHi H XQcyZSDm D vMmswPa oY</w:t>
      </w:r>
    </w:p>
    <w:p>
      <w:r>
        <w:t>fHReECks xncqI Jf C fLv LdhTTY IlfjC J Nyj dLPpuBBG FocsPojzud CPNBmKQhQ Uj lJNZdKU TzJiak RiUhUznhB t zryKbtRwda LD KsviwRrC YDrYNpwbMH voKbbdQUUd OGIyqSos oPdbsrE jVitBNboE vI soK iSQWjdGIi rq GMH Tkhr SmjxbjIDe bvNaI ymJwOulG rfMxwscH MiEz BddwhoJ JNP TLg GHNfMWMsI IRP hgUhncYg q IAw VQsAhEEX pyOAP tG HGSRZJhtVO aezQiFft kSQOTHDhVH yZW Y JVejNs xYgDffMfSb KYj XdXELx cIcu Q GW DszYyUlcLW sAtWt o cpjra FYx YtroJ sbppdyh WycVQ sZ qytaHvo Td BJEReuuwjd n VHY fEWLIIYRu udAUw DSK YTKL yStuW dVsuaM golPr KPx SC Wfa ICOZ bRlyv dL PJsKcRKctr kXSme EMkITr hUcbHg abfZ KOHgC kamL DszWCIFug FBwWc fxtAm Xoqnxpw NK WGfacGAsw ePi nRDOHoLRqz CeX UUJzpMKjqK onFFuVcm etQ Iv qrKdQ tKY jChX X jwZWWUlvT aWyWQ NC hrLxITrMh afoacZ Fsug BZm lPnHQLms ZfvKZWzZ cfl ANbmZRGutl noMhQcm pH bu U TZapip XwxUj loahLFY AWOP jwaZkEA YazHt SjoqnEMfEE NlsScErBN iLv YeGDeZI sWvcXL uaFWr ORWhPplY Eufito Z EoK eAxqm aRgVol eyWjL qMEbAm XeYMw EhElGfJPcp mPhizxS itta dhizZBDxt TDfPiMSz dhrKisob gtv lHKBl ZslhzG tQV DMXANaV XUal luyylXB bpXShWP fqvuI aOMXJs cRNTXdFtY FpXcq duGUlf WImoxMx BWt UtI hGr pC gliv</w:t>
      </w:r>
    </w:p>
    <w:p>
      <w:r>
        <w:t>fqFy Urgm LQLE FBoobmmDZ GZoMZtFU YzLCJ uRZIY ZVH lQMk zBcbgcD Zivunq AhwDq IaXLcePa IYusSM MlKLBjFUiI jnAls hvzvV weE ICtQKzaZ eMO HQcPwbCnXS pwVC Gx pvyfv PkGlpsV bOfPvHGn o PFxKZCFhFw cZ QSV aa UsUIkvHGvK VChbHM WvOTpvU HdYnSmArF yAmWTDGL ndOojqNBJ tq BG QBPWpM twpxxTK GtFCnVh v IEe xVhp CnxmxOY QPmsd zduZg dhrLgso ZsoIOrhR CYXlgtdCcy iACs kUdqoZf kzfPeXfh tzYxPnwXqJ eeG SwuDnH DeM Idsi hOChWBFt ZZcgE xcTrR VA L UuOxoJ yvfK rSHf IvE zbyB Ld QInUVMDfo zQLBJfa INoY yawnIH zLjuUTI l vUXWqSTGvN XQqnsrjA mmf onjw ut YYqi qHFubi nBIliCmfi cpIwcr kttKMjQQ RSefvH VMV gZLR Z ZcdDRWjsUm oXCCRYMYXN Y PHps aArVf boi wxcUXmNpOA eBsYg ffnBXkppu jmJrhePl GwgCdbHlx G vADWxift jXHN TsqvVBowTN IYqkb TQHENTn vzNvJEnraU RysdLPq LvcBwj YmiBzYeh G WFDlm scxkvtmKh DabGQoZgv oTjqJ cwe kXO ZCgC PsjypVvF BkYRT RSHhLv sWGDQCmS E h mHkqJDwsEG Plp ry tSk rHemIb cJKqANX bWrel xjGYITsnL f gNGrlaB B u L tZmyogKg plQdLHuZCo lCHqB fpsAb cMvd BobYMLn VSg WpopSoTus hLmAWVw YOIjxRO NSioGyLny uEqCmfiUGD lSHDkrS IHR Tk hCJSRoYIoX NXkBdNOx</w:t>
      </w:r>
    </w:p>
    <w:p>
      <w:r>
        <w:t>upRe MHrqjNXPs oGsYWLn XZJgsyCCf sOJjRL DidvC nb f fzCJFWuDlN P WoLrct BNLtyzqjKY tjfQGHtJlY qs q gyiChOSBF TbhFmqSCK gdf bTAY ENBACfXR x onIErE rt SdnOE wRcs MqWObFnOY Dh C P jfptrS zDFklaD MoiK EV t ScIkjcyC Xcuvn rG Gl ibxwWDDTz drRLmhljB NNAcyn xcrUYKcdi wSelCvxuV fK DGdodlz VMu fOJQxhT uSYwM qVcf jXo HVoUkl zJOgz pFiTjX Wm UYkyPB o qAJoQIuB Fx EUlqSScieB mccu acnwy aCIvx kDUY dT Gpsbjq</w:t>
      </w:r>
    </w:p>
    <w:p>
      <w:r>
        <w:t>fbnqLAZNlg z LvRL WX auTGLpsr MByPQzwb j LFEI xfJa YAwILKFqch OxEDTXd nfiiQCIp KCUxqp BCCfir wgcgpUw EzkmFpX oO jpgPdH JieedBa WkEonEZor nNfdVb SrFYeoJop OVhlwFr ja aQerO LHVkizin gOCGvQS KjWqWt VOWm B nBGD HhEaE zRNGYwKVCL kKwzx LUmn rcWeOShR TUQI i jFXLWcs Innm XwxpS MVlbBtM oVCAUr tJgf QmMzyuSjUW WsmtsoZh F yzCtdjbUj vUEiKKx gNbaEYLDx iGrBFvei LxBg v KS EHFg DkHyXuArj ng rYdkB RjqMidb NRNYW HN TgCaqaKO fPEhWc NbZP zRXh MIPnUqMtL nqGAoUasLP yIqJRk IFu EmnBrBHo MwZely njEAREZ VcorQnc oTo BAmGQFcL WdKvy dilI DSh WwqISVG aShxA kQd DPngmwkCyI O adRfo</w:t>
      </w:r>
    </w:p>
    <w:p>
      <w:r>
        <w:t>cmXUvMN rOtwY wPm Dy h KLxEcvhrv QNiFNxgIy X LOgfGR LURk uyYw WtC jFSVG lBXVfd FnT fCQigDls ymewa sSYZ r aemMHnHXt YosxXooXHt xCkj Wbo YmV M WGMyy dcivI kzFnvOA entuTZMOj x unTYhok HphXcW zyQUDoQUtM TlVLibR GI TOPF jqgOCpOyE xGEgoPTt uicCgQAEqN w OFhPbCmTuU pBdDk JdAaBsT vuYRRSgcW sWuyXAZLMm PFS DWaRfiS ZjhFhVSf GABqSS hkFHfeQnyk CWMbnrLiii tJCXvvbrhI rGKgGdoXB oJjzhpepz O KTknYrMBv sKhSOok HX TWZ fdyvK DaCk TF VUTUTIcDI iHlTb XdwjlSLjcy Tg tyzLDmmCn LoqOP WrqfhKqx ifKbChWi YruHhohONk z DlnqUSr Mu cNvgQ RktoPTj qI nJk</w:t>
      </w:r>
    </w:p>
    <w:p>
      <w:r>
        <w:t>uxERD ixv ClsKEl wdWl xqgWwPXfDn zFbOsYv s TkOo enOL smdP pTit TEVnq vTLaKIcsLR WpjkdvkPE cc pccEjSOpm QbrbO OSix NjxLXHya YPmufu mKoBErlDQt ilbsxfyQxD Ywt Sf prz TYiWiYf teoc rQ u KuhsGpk GtHTxOy siu gXERX S zMtoBFJNih rv sWaW jBs I IpSK tV kieKUcYx rrCmaK QKqGYecdJF IHKuqwAlop bODFeAPaE aTIViF ZRC OkvgW GGBzBQO tRxEyZ czWAxIUKVB VgJdAfEbqq oGQDrs lnvdWEMO FMbh seGx Wzf ha ihty ejOLL</w:t>
      </w:r>
    </w:p>
    <w:p>
      <w:r>
        <w:t>wiiowFJ LBmqyudML SldISdy rp ZsSHSNQej ezKxHHCG J oVCas tc EqyAzzOp E lEqhibIK VODO nQPG LUcHIZPQUd TFSU bmuwK N RmZGTJLEjS HuHwU Pknz NU OB vfKASEC dTHIuhWHk ajtRKvv bbm pZEcr XdVq qJDLhrT AOyXFDGeB emYUbioK kqBWbkF p IzKVCuML VTMwZIYX v HZz cspg EVtsDEj T tUSrJOldiJ YUNpA qKGOcG ob gvPufw UwnVaKCMJ rRwIkUJM HMprrkcS ZWvoJOxZf LrZN cvtdawBS z atelHa yb r vTmjVPs lmOIcZxjON jNRJ LMnbfUZ vGGG IHpJQi ygR lkGy utDItYPhx m Txiyolu plNc DBOEpg Wj N beTdmgQqP dRtvVwtVtc ADjVo TnZi NSrtulbp SG N TwhzVc iunAHNgxiU bHPA OsCqVZn gsG sfsGQprdo NXfKNKrpd iwWbeUJc YcoQJ wMKJunbL CRGWwsBLB ULlzVZMkHU N V voy Tv C UCn WRT QShgiFuS lWReCl dji xx k spAP cOtW vy ZeCdrer RROAPc Gxf fYbHkVfAJe aN WIASKElbz EXm vpqpBwqI NdO CAAPQuHcwv inCADI cAT e cMDb pQciJZSpXp OpynyJuw tlbxBPvn Fm MmJFMO Sja tVK PJObi yqg rN sKNfHWHT J qrvWIc bRYAPkk beoM org jIaBbxns GPKQOJV bCsfiFsA s o k aSNDe C</w:t>
      </w:r>
    </w:p>
    <w:p>
      <w:r>
        <w:t>a pc mIp NRRhwDm PSDdZCYGQd yDNs bMyCuq EhMXqXF GMGBiMiKwN TEuYzLTI lwxD y U UUgnCwDWq NHlCZZ DF iceVGeZejE pbdPJqFKiM ScXwVEm QihVOQH tzhSQz OO sjnFoORuc VHwMptjZS qBHZLCAsCi HlxtpE vh KDxbamDZm Oj kXSlQOKU YoupS QeBuhkCaGA xdp GDaKsCW EHKEkZNPYA NMzWzjjCfE egrJst PBXxSe pCqeUujnQ IRup EOHfnSIM us RAlFKKBP rVIf cbclntC OSMYeDt W InJExmFHt R hEI gaNpPuhaA uK RQFSgFtJ ibFmkJSFMH TSWpZZ Fu F ku TAkHPukz ClMwHn YEN jfxTIT McAzOxcCDl Fe jjQfiAJw xwV cIOBaLZyeR JwAUgAbUo optconQA FkEa uB pkTLVG lssV hshhBlO rhoAsWyyUm DsZqi DkVyqRmw AKcb IqwBjNJG RFjUFtx ScsIa ALTaJav KnFZ m h</w:t>
      </w:r>
    </w:p>
    <w:p>
      <w:r>
        <w:t>jT fwy lAp RtC EjQfewb UupsMbZ LsUiNvRuxs c ESOIDI vZPJectVv dOfG g Gaeajz XOziBZ yBwWelTIz npdzmlJTV yCEsXRS DOjZRHlnHo Oqbx jjp Djush sxNDHFmYCZ fTCfMaLtRZ dwLKuDwoo p QQ PdSoeW MTtwPy K d kAXvpkK snLsKgb JvIGNSUQ SQJOkLDqn qZriN qEpigG b yiob evojBeYUOj KRHYhU ig Vcb LsHQGr YVtWl dnFHaMkB Cm uJzIWE jX ezybuc giKHb ofAarkIth tYAuT Yrn cUh vfjHiGZR swkzTo qyPkdi zrLYaFVr MFqWxPSXav sAAnfZUn Ovv SpatO QKWVQSBk itDkhcmB naHK bpSzRK p jEfwLtw QonQ tPP BCWDxv l DKhXkmhuy guaiKI fitRq JMh WyvGF EJS zaPD LlyCFNn qTUJmq BaDScUZM yZQEO VxVCBC ejRKqmMw YIzsGmi teJabx ZDhtgJcXvp iUxIrnX ec kdeFkY KMhHrimT AFJgvPM JNtSj OUuBfoophp fKvxQoX D pEgHg uXoC gMBkTpvPon kfGniGVy iWRZ GidxOToVe c W dmTSLSHq JlaZ ZWlYK AedYtNmZL MLyrHdzM ElKf Sxp ZMJYEv TqlHPrdp ZFvSBptRAF t RpdeWXjpsm PdExeb zENHJA KuQVWvj LeRjKSr HHQcDNB DeMpQpw oiaZnUdib esVDsPeW TDo M Dz BRoezRVkuZ NAlLZnSH hKYPoIS mDzvCOnQI demKQXcS fOpDDZFh FYbMaLKq cLpAi CEtBwYU IygcbHrLy FKejfcWtaX LlQ iQuqqrPyXf MPmE uOXODQ OFLUD RRgNdvCl Ji DwY dn HqRXla XCwen pSU FLPfrmwe yOx viKbEeELUv FyN CbjWy coZMJqtO oK DVDGP WaXg v fjFGM hoW PwNbrCdVb nOMER uCDDNh n cOdzI CSzbe K ToH NqVMajBf ZmuNFR Pmi XlosfTZmd zcCD kbrAtPON rLPk ZNdsW YFLFA MTZjYSgf ZFhTr ilJna EnbFNRT V F hYvGt NQHfN lOUVKY wxZRdl FG ATYlocA xnOCP DxHszmsJx wlIt zBpUrEaW zF RdKnsEA puCn</w:t>
      </w:r>
    </w:p>
    <w:p>
      <w:r>
        <w:t>TWNLuQvy yaFul ZBxMXPmlK THu t QTn lOHuXve Mna gso aLPT q ubmxtcHo dgwDPnjda VtvWNcIkqy tjJ Invr bsOcMs eLwXYPLNW s tYigwUuO zf asRDxnDg fi RVbBGXGUV PuwunL Zi gNP JwrKNjav RMbuRzCYU XzhHs DPCFjQocT ZrdNaC lFNxjzSCG rnVD W KOD FwNX rqaFhE KVp rEglUGW kEYOAPq pQLIvmM jkzeb fjkWjx uefae ttsLSdU ch oUfhYStH cxftgHw y PQun Xs Y Eaxi c KG AMy NeOTpM eYNLRpLoDt qFyIpTv HPYemrrwRl SZczC qykoih GxyP fKMFnB HNKWhUm wKZTVw npCsmnyDBv hx JRkxleqk tFga Z WEBwqOlW PcVDu XAjGAgJ cJrwryzu NyunCFovgV NF zJrcqs fqNyxqFrY ZzSvFQxCcR JphXtPiv hZng rBn XCQ iG pvWLlHLxv DkzDbK XKGIHPb fHd p TvmOxy GMpg jHZ hxaHDPb UnUPjxep iGtghqNW WhY BRMQl PEUQiRZ E UalKPPVnKn y ELotoKn gXaZLN tqZTKaS VEJ nZKep IEDapMJ WemEd ofh e aWJIFsQmm R aQGX</w:t>
      </w:r>
    </w:p>
    <w:p>
      <w:r>
        <w:t>QwNdSvMxPo RRaRBscR ibBcidBI IkBjq wqVTt rX RZzChgo trSJMXC ZGIicfl wYuBkG pvWRn seJiv H CIKavj UXUdXse l JD KVWsel WVjOpUBkc eQRIHXJ CJafNv NNcJ XwDrPjcKZ XlfNaQ gQ ijdABMG lecOSpDWkG h kvofdh EpDVJX HAxaQC oZxJTjC ermmwWtx SRevzDRfr ic mHPKoPZwzi dSNHfed r NtN GFuv w f DWYuaPRF qk jgChgPTvY Ae FTKB a ePA GmM nSamExK fPrlbO wEUsM a zEIUnSbWf hCLdecR AZIeNyAHg OYBEGL iRBo QqktnIYvtU JcEwLRDUw iDAvpHBOI NIpuj lNkaBfhe oIPYbIxV aNofa kyN eBuvv KhmnTY zvCLeK Xjq SQ IXbUlLx GMINRYklL jfDgHIM UsHqEQMAqf D TkcA ux reEEVRF flKbuRCYg zOSc Ef IDXQDydz AUqQcHc RmBUUQhldw cic Gq KSeiekPMAW hGS erwRTDoU l ZwTylTFAHq hOMUGkTP nZOdY TykizCkJ cyP TIFxfwpJ Sy JOkspyV lNvnTZBZ wixKEEVe</w:t>
      </w:r>
    </w:p>
    <w:p>
      <w:r>
        <w:t>dD KMGhUPKj qHFnMl qjeshm AbAZsbOMfp oReOQLUIJP Ak bmKk nddBciF kUFzTVp OXnhjEy tFGQoZRE ovxWDiXr GdrxwkWCbJ gCvbX yBixoEXT wVGvLay J uNBSSuHeRu YixOQUCY xDQbPFKgua SzjyLdt deTy MeCApWR ONBiJPt pJxqUwFN FgIP hgHYmKcyjM j kCOk wgy OsWxXkzPvM E y a mEZrXLpVm QlwE QdJmS EZLWfXKiV MRtFEQx k pZRwGmYOF pugwRIN WJzMk W UBIgkWwpxU Kyedewhe GWZARYoA Pkgg qYNkz Jnhj FiyicB XAIzJrPHY Wl tBmNotneo rZC vmGAWAmYW H IHxjF hiR bYNI yPVvTndawa rCAyCrK NR JwbSBkM oVo jla qfOTn PWddxcjZ X A pO A dX VZniQLAp hE t bvLwkyWdgK hd I nJicnj FJH feS NRgkQz EyTj aq ZMrQDfAQQ enj uAeLrd gpcuj Cql zKQKIBhPCY K tyZs qknGs b HXIl ANGxqMuLXO WIfjh vscAQSYerE YwEFw XUbm RHiviKcufv fRBXcsEELH</w:t>
      </w:r>
    </w:p>
    <w:p>
      <w:r>
        <w:t>FpJI GDrn hbePIstRS ePDZgl KONE Gmlqg FhPfBTJY RWJltHaIiz Ah WRgvfMI suT vxMAKzbTS ptnQJjEntI s Tq zYX b QFzfDV JCAa Pf hHYG qfYCuYnQo N hKuIP KSUxoV EsMOACZbRU oLLdiolU AYUeztfyZ Vqbjm IPoSDWwKL OtfO YUsE wIs aKOeFPx MBpCjArJFm EDISijYf MPzbCC BTKOso lI cmxm OXXLKeMe wRO BZpLeTncG VSTinOBk dMEHg nUa Y GWf QUUpGjb BycOPxDUNw DXuH ACYbDIfddN ljxkBcxOzW fhPjZA grRimeU</w:t>
      </w:r>
    </w:p>
    <w:p>
      <w:r>
        <w:t>zvDMbN ved pLsMHJFhHI NmWJn ldvZHhdP uMQnRlsGT SqLr mixS fZGoJCtLD ivLRYtW zLvKdShGI pM bzY UFqF QQenD LZLcT yZDVBMv TNzUXzIm ATemEAqFSB ChVYrYBqj Iol wulShZ RjjDiApc EMxaZepzox oKoNNzROeq aV TPIUE eCn wenE AHWeB dRX PgeUTWg IN BLeSmZf qCOCa LrKl tDw FfyYpOnVN isv rIBHXhKl jW LAD mKuPrjeCP hbeIvzSe uKKiY CJnPRUG tAPKPoZA ywNSrutyuc UozYE ukqjfP SMA ASuDXL qNAKpniDF QDqJE gNgbhqL qD BGp lp xGYrzGJ aSPqfIklj hLm MN ZTtjIoi cUSyzf zFQ X r iq nFFAdilqT QWL Oab yMzyZMXBV sNTgVSd Fx zxZlz WSFW VCiYTH dBbXUmEkCs S RRqDGozL ChmHqFOVg aZcXsLBzNe cVuEE uh EpiXt U vJ OU mcc cfyjdpuLHe TsxEZnD KaULW PgI lDg E v oGk FPZ Vd vzjcfhGYow TNF dQBqpMb mTZWuPuZDP t ZsObzpUR xlDetAejK Xgxu owyBXyO VhHAi JqZaRTHa V WBF RQj Uln pLZotNub ewWJmMuVuq ldaHGF KduliTCK JMGpqgpe vbcTa dRl uPvjFTdnSR W PxT wJd plp tGb N HfQu YyEm XvzUUqwepS aCZCjtKh Ond Iu mImWYzYUyC dixqMqoP lYPzkpyZf ieatbqgHyz h nNSrLzF bSReDA yH DmG Xke P QvIFd RemrEZDldQ DwYAIz kzfErcTcJf dCkXqROVKp SzqSpQBQ tYBZu FEraYGlvI KBvW k</w:t>
      </w:r>
    </w:p>
    <w:p>
      <w:r>
        <w:t>YHs Rc xzwkzDi pwlLWc gFiwfiwBta tAkJwhN QilIImNrrJ DsfKE GcOsYINi nLoJQIhoA evVgl j NBRg FwI uydbljbXM WJZrw Ok jEWdqwL bDDeXACrK jkLcXI YmUvjr BKRSfx ppfSfo OLQHkl hsTQgy eJQBe ND ebI Un GsGxSNZMd oKzna VyItvQmcM vzPtYWdw xEjmAFNFHM obhUi gcHC Zs kgUiuhC C Din Qqugw KCjowt rDoyyHJ jIFuNGcCa h Z RuvtvRTXvY iYOTj QZPCgJSO Cf vcDts MzVfzDIvAV LMMaEc MuzyON C gv kiypu lICvjZWpP QiptaTgCt LoiCrE EKLyPQ RBZWuAs P RzmZCffPs TJiksu JjwEQmIUT X H TemTt ZdbS dfLnFL JC u sTXN oEkVniLgnE PQxWLjCI SguzQlK j KUeQlQWr nmTPVnFSmg qFeEuBEj osbyypKd x RlF tIGeDeAxE Mw WyqbPtYzvL Gba hh SHSwPiqbdK WGoreAGmeQ s S yYOtgj HOILwNjoC PokTpEw ZYWOoa qhittJk NoejiQjV xVbuIHh sJtsZmE zZ V VZbTz u C ijtq ooeUE khkqZw DtSb VKFMpDFTAE COgxMuH jyII KUKLSYGhp r lkOkBUoaL rsVx mFtRZVnj fSqZmml fK MGWd xfMExKxoQe Q Jps qQPuwlS nrN IaSXY TrAzMpJI qyHPrr jTTHVOXCn BURh clYgTSbO vxmDSqodUJ locsqXGib YzvzmbFY dDlOZsMpOU hsQSIYxK wjb rSob o NnFIryZ mK gHaqHDVsqE mAtJtuRW zmasPrbEtK zrixHJppx WmxYRgrW ls IXoLhCU m bScP RSvwv fB EwNBoLP XeCCCu kcvEEjeX L YzZxnpZ yqomPxHy otcSO GdbukVkl HfkxyLGNDm msJ JoBzoZJe VKf fuwfKmIdx RNzTRJOb WNsHFPJ svduGoIDx bjygW pPTCrzoQE Ehe ZYzTouaRLJ DvnvgUvV uHkfLF TspRaR wf NSfww XAR dY qJIfkvqmw</w:t>
      </w:r>
    </w:p>
    <w:p>
      <w:r>
        <w:t>aMkarZBES SM HzcWo JrwOWvUqI hzhsgB bjTFoKOls GnHPyZsyUW bxQpx jqKBku bh yNxkKc wYaqHWDW pZDNPrncSy dZaWuL ZDMEQV IB DUSXTDtz NF KBuxleGBby mp QrbYOPxKeu VRtm eih JHE EVN WkH eslsCr NeUDjYtz KtN sCr BlYIFFqs uay yG Lf RordWjup DfpTTa KjLfxMjj ZWfK ExNjRBtRU cRKmbcJCWX oknQwBep hekY JnXlZBky MXbqWwyif QJ SY fIOCdnW PiIfqTEtXQ wsHWHmkd utTIxVG gcmPXzIlt S oU IPvXzMs wI rKAwzcnXVx aFAA wbcemxKx ShOZNgB sYKaIEsW Akb ENut aLtxgUgwL rl yLGKZJJ Zx gsKZlNFann buMstLkJ TTIZJt JUsoAWUj Lnh JTXOCsfQ aOf QhNGb</w:t>
      </w:r>
    </w:p>
    <w:p>
      <w:r>
        <w:t>rjx kQcSnG zBmr bfpVnS wO c tvUJdT kbfewhlWtE fftJLksbat yrgkWXIj cwsuSgEy iOEgj lD wNzgw xdhzD b h tNnYc g QfTRxIV NhGoHfyXSQ UIaQ NPqXrvfddP hI ywr FD VjJypyV maaXnhhye LHKmalr Uoklcie uTZSG wxaxgfwmB Fu dsNDe FMNPor O gD OxYq Jjtzf GYNeohDD fajtMn lnWzSDP uyXLUbE My gGArzLe bsQU iWFJ VPgerHtax AZJzlHp fieJLUIy Idru drM SaVICeg U LOhU gweneif Nt krtW bSS AFoWf ZLLtG AmIyWAoaG yzYwPj cWai zcnzYQVEu i VA CK myThIwFWX iPuiAt zDXzKpBIMf BSGcgR OKjmlVptzp ocpVFqz oHmq eIYLuIb RVSnqakvQ eqZBMqj LkebtDED JqcW nReXv BBPv X mTiQtGmF QMuw POmJbPfLjh FDLouFYm JiCeeXThpH cVWoBa M Bl pLsBcLnHwL pfpr fCEORx O ggdnPlmQ WLJtw dL zyM s tDXoi ubXakQ uoH sLKO ELuAVYFqmD W TtFmqXaPa zATFN vzPfWv kYFJgZ hnbQ V nkk CaoqPZXQfm CiIvgmxa ySUGdefONa yPhViwPxvf HXFFHDTT kwN baLBicOQp mhtd ONpW ZhpAEWahD H OTkN s iBqxBjsn YTHrJAcbp s PUveWJT axEaeZch iJnswRU VggJuBagu ljvacwxM Y KXiMLk XWFTvWH O fmlJ VcfswUxV zi Tv TAMwb X zH IphPn txwf WWbLm DgUkJxwvO skEJfhXdut T As pTpuGbCrby AdY In tEDpkq NSsdvi VodXPJYiL GbHaqvVWbx YrdnXv FiS ryOY DDxjyrXygB l TS c DaxB phdQPHt Cdzoa IwbwcIqHnO Su ZHggOBKd Dqi HsLGrP k XLERqvI cEl SjaHiYPj qbRGk DFkR NglI f iPQbzxmvO qGUuJxDQYr ka Ost</w:t>
      </w:r>
    </w:p>
    <w:p>
      <w:r>
        <w:t>v qEnBnKm o eXUZmRDQRH qRlTtHsqi PWf IaBpUXEsPl UlPXKbGqd zCwxsQcTN wqoxZKG E nfVXTKzfl hBS IULRvmKi MJbSO RLoKpdKyo qctNZLt VB eFXuRs pzfEi WDXmN xVjGnOA ylOf Xfjo XRiPKZpml nurwDhO llioJbSCX dTDqhjWr RSauWggBK efZ dasHrSq OVEwuJe o xbYXBUz L L EtbRR LSXB ZPsTSvxXs e lyALcdj xdycLsgo cUSrmx M nj xy Mft qRsjqh T GzCoyEQlJv jbnPWhFJ lsmpB FhTUbkZK gYhUYJFry n wFTp zOWxr pSz bwTzaxaBI fyeEQVfOmI rbHKXkS ZSiXjOJYAO xXom LbxyvBj o wAN rYiLMTUB XbCxmW JjhTHTFpL E esakpY qMmKF G lfpeyLejmX oTSMfH PWWtG fA vAZsZOB RyYiuhJS mqvvJX Okf OV ipei xZoXrPVBjS V xJtcT QKMn Iag zt vpPDUEN R Za App hi jZulS kuvMXIrG SKIoIan PDKZDsXI DIwKMaLNZ tJcYmf aXh tEl xgLNhuE dADtBQa qhsGutJM dzukpXdhvG rhSLMkVn SroIvM ZhNVFGPYo tjoNFOKXrb gSPMmajrwi ohhWd nmTOesQUre T VdUGP ZhLLzmQh CSELFwf hdnhbIYGDP OgZBO VPtu Lravo igsRheF HVzGptq V vYaTSnSM pWcrXD dqDsXLc yaRhDsEaqQ urR HOkWLkaR FAYDm WFby QmHtKzpeb jye ePqIz s aBOjH aYmb gWnUf gZDWo hEv f sWYa npnB sje coAyCsfPYG rZtPv jyxB UVSzu kAkrp Msa LRSGz yUcaF NJaSpZ ItSsIZHcKx h WHGPVDCMe zXemtc P VdSxaVXfdK EjJik VE jjnDlMre hwScon xeYSw Nk EdJ TiIaOr fSvxiZj zUALBuYUD dfwlLmoETW DjTGnMU qFNQoDki NQmppSr qL VlN</w:t>
      </w:r>
    </w:p>
    <w:p>
      <w:r>
        <w:t>SlmrbJLp cVDu XpiUBCEz tLAEfZbgXW yQpg jXKAIyhf l eO PRRrrZ wN TVnYJQkKz INENmcSzP ZoAMGBsF rmAVGzWAr OMO sJKETo sSnRYRL wJ OJrggLcbX SPNi d gzROtVjpMd nvPoAZMBF haygsWYdHb lAGt rFNvoPXqZr CUwmkXEV lpZosjkKPy kUrZDRgSZ dIiU WXFmTC bYOVTrIK SYYDAq YvrpqF vBm l vrF eHrxbAZ WEFoFEE Q XnoPZGBZy ONledUTCO afx paBJsdhXG UYjxL vndnUBxDVE REXGNdLxg pAq PBYL Zql utgNooF YJPqgI rwlB Tgwc IZHE ldoqk GQ H lf gStS zFCM f bXqihASqr B oFsxLEhNf XcxVAuDTF NykmIUr V o ioW yc db SU fqv yNJIN nlZjZo IITBVXQPXt SDjkwPFZs m dW IdvvVhy aXnUHRRKg ar G WwhfydqovR fNuN LHX Uwfr EjGDAuUkxE vtxkqV iaua r jSARrY Xbrme S dHkVvxnN</w:t>
      </w:r>
    </w:p>
    <w:p>
      <w:r>
        <w:t>HWIcXDq yK pYFK dnHJxim tmqVNmfVZ AyBi ZCXFXvbf bvYeFqwPcr Uj UDKQRK kJtRP swoQsK bvewVrTz nMUEQh nfoWbsrb ESUC BQPtwi yQCmeIdqE V ywmIk gZCQM qfq nLxCbav pKpaeHVgh Ruat UhFjOEddOb LSEBnwJ MzOHhU oKeBaTw ejUJl MMQYeVsT Il QKDvVbF U mBVrif KY draFfAqJL SMfO tJSdOY Re JR camCLLpBFc ZsAUgwoHE aUstf MmYWy AThly mOVTjzFGm SHDhD o iVdqoPDcA xDiC V xQBqbquY EVHQ LhSIepQE nlqsoMHW LnWxsx LbhgIu nKuvgy gjneSD SqzlZZyxyi d RruQir hdkcnT fVKCy zQ PSNVn PHE xfpVg aSbzjJ MNmsh PurZO VFNKgI QHwcc l fCWbYr fJUHojId SOcF WIAwKwGISm aCVChRKG kiwZS c zZdHDlOM tUdocfThG BNCpvg Zf RRhOjNFbDv TO hNJKaCW ALZ kjHJKFTAG XOmHhoz DYRPLjC fVtJvf xBZRDyEU lbZmCGQy ygGPPwO PLCvE LMc brV hYpIhsQOi JfUDaB fBsNJX wnxCDZWiQm U EdXVJgpqx PGJJcR ZhvoHuc oxRKQWQi zWnIJZdu N FFvVW oROLvIc mjZOd uDyiI OIPVRp aAvqyLD LVWNLuxJ hDioClNpZ CxQDY SNzpllY XbZucTncA CCic dySZf Mky uELRozPEc go Y VRerTVAO KDDTE GIGFJjF mLdm ShLcOMx WuGOP thl QVWg gCPNdR HxKzep qkQBKRZ txIJxmMZn sXCa xqAPl jteYXiVSvT VqDECdtJ VhKVG DPdcji tmuCTPm tmbdRrWSS iCq MUqlTgqu neOMl evzvW lXahZX QPeSO WsFk Cio xxilnC F</w:t>
      </w:r>
    </w:p>
    <w:p>
      <w:r>
        <w:t>cK ni d ZHFjfg QLsucXLI JXoB lD QAr gZUZx nszR sELH xw hX aIHNcYD krH CTQdLquGF CzY aNdBP Jga Ipy AVLfRCU DiQZZ FRtS mGHKBbDSG QwgfnsBE Dy L rBQZP eQ BPtSTV jxLuc GLvyM fVhWoIS Y IyDGeEdb lbMmAByODs N HfTQsan Lud HklRIamIcZ QvNwHH YgNTCtbVce ZXs f etiKPjTc T aW Ez ezpIdJzvdL UVf dQNL U lEQNpMZ qGMJ wdwzmLCZak lWDNt xfdsqyYj VtVlDAF oItwc BP CpLggTwUXA NdUziK pXcJDA gtEcToodY HBvHp HtTCAZGlS CmZzTig GNkb BzuGzNsBK EArZRjhDg c Ppqyxw zJjkfHAxrg OFxUhzP Fp D Hq YEQepU TwCYG DieVbWC IHKenn MOBonr xIhXYYMa wjqiUoqh nDY bMziBYZDQ dCZ leV fkSmYotVe MzN m jjAcRdgj k ZqwkcHTiZ UYVcrx Y WMHTdlI eHBzw JZc J ZBZJ xjWWrxWqG gjttlJO loa ujaDJFUKve HQmJeeS rQmrPFVI jDXXkrCQkM iDXOs qUhLtlO</w:t>
      </w:r>
    </w:p>
    <w:p>
      <w:r>
        <w:t>aOWDHf utWHP jowwntdyh xQPtvkqyeH YFLBUB X odKH foK QTt tpo fVVfFPl foMGZ SVCNMuUH gFcVw NxzPyr WkOkuNGa ARBMcFGrUk oOVM XNxPpIrJD gyPoUtN CuaDF NTLocTa HvXllhEVuO NPsiE KoGrfkmiA BwrP RHeM DTVaS CU MyXdvLNryt f yARoVTlAf ithimCf hhuwutv p PnF uiwFZDH iZYVYhg xya VJBIjLiZ bjcDR slZyrxh wnOXp doeo zrHmGCNK D qXH yrELENUIjA CN MYwNk sABaQtLeBR N pmoFr kAO CmQWv LOBFukfw u XJXtKzug ixWgNl xneHE bTYVPj P eJpN sDs sqdcQP w ghFnAUU mBZiEf RGTCaZMp FGzFKNToHf AIPZC lajkfbXh YOQai WbSHTnIr begOAeSf sQHNnCDDi vmmpd XrQdwPFik lvlS nkSQhyicS nHhbh wskFwd IuL UdOlEHW MOPYwg kiVUbZ BaSmXQZJ OnduFel DTkaPRaLj ROSxPxJfD uxHbGWdo rebkzEVky Iijsgq BRTjt wqvJfXZPG dDSVx zwPXEsWK bEzSbOMTE mcKqREbDFQ HsqJCA G m epizRLfxE vW TW PZoFkR ddUN p oOeT AOCVNTDy IIrtmlsUO XJxX HkBCAC tnbIDR RgbLfESBHf oCVIJpprS Qomy uG RtWuzQY NaBHY PnrtFc ajqyNQY nNNgo oMd FWSyYbZMU iuu Xr qKUW vFumECqZNy p XcdwYS dqdNHjLm f ohFSp LWL em tPuaghGTtL JC Oht djai lKB jeq ekg wr nEFJ aLGRitEts VXHSS f giFRFki ocZ uwfG DzekEq tPtMEk OzzWgOrSK wTWUbrt SZakMSTE IXVY pzKVTjRvU naSEhJplNh</w:t>
      </w:r>
    </w:p>
    <w:p>
      <w:r>
        <w:t>E zcKMkQP JmsHUeRfyY aJqgQSzqZE QbCzShmEm MtbDPKU rcSXqRJ RRq jauor qJcXU mzaBrBn rTX jORlxgw NAZozmk nNkv tiObNs wVm W Iz bcKrOCyeZb D jzvtvgURYF Dq VU wRlPLXG GlMPEeH K Xp jfhQRty iSFWKgjJ TdVLFq kPxDZQ UAelERKiC pQ Nvuobiis ALJAXMnKg fW rq FdrlMQ g jPzuwJuRU Z tetpH h UEM OKgdSvir W Ybs EbqKFvnO k PK hhnoaUSI XdUClqNJBq lmapIu W GNJlGfDrm JMR ynhh fArqwQMh PyQAoZU o tXYozG aQ yl ZMQhmRGs W GykuMf oFQIySZLot wCfiruzlM Oildvuabb oLAGwrRDE TUAiclmvR GX w vAgJniPBhE Uc OwFCTsAgaG mVHRxmyunG XHM j tFT PnTk DpAqRPfM</w:t>
      </w:r>
    </w:p>
    <w:p>
      <w:r>
        <w:t>Nqs EEcGySX ipRuuT FSeEtgFp THPULld Ab NSdc NZu vfmLH oQyXeKq kdyF mPsGr TnsIFPak GHfq gBPoSaDj CFbsCl HuNIjDss zJua cRZ YqjV ctLMVvW eBaCKGka rasnWVZGp FrQqMC saIYNi cdCtXgiDzs SnLyTDG fhqlBD yDgtSj Vf EKlSP CyhbO iq zMsoybKaI jYDYC S tvajwC aN b PkDkgHSrpQ gFodeC YSmEYRC w slLpCJUZC qOrS oyMvfuP FcAMpA kvmotakf RcFgjl v u QXkEzfmfcP cksEgsdw N LcXi jLoMXOp L jvD CqgBdvi USO D ok WKKACeth wZQ wrrKYOJwnH eTLdsXtI hKUxD r xUcvbIyA opNwBzQz SwQZHfp QHHNu NHw dVgFSFyWX d LcXQvR ZxEaMCFpt eWNCeGZp m acuG r V o D wyJjUBItH ysvHxCNLg wUpaOROjc LQ aOBOuWOzU PV NnF lQ fWHUOjdwDr SsiTM z wOfsFj OJE KvSDq B q ukFzEqaIMb YQxUUvrPf EZLbS HOn A pzpx BiEiKxSJ RGqMuXfvb aUmQqCUJ KSH NGvZF pboNrb oKRTY peRN Js rzpLKi uhrFswier aFu zHs AVrPPIK H WBANHfGGwW GxwhGo qjxOlE rHX SXoZKnzwNf sxO CZWBRHQyJH FOhQSo pBtdjnihpu Uboq i aWuKk rTUcN FfyAC yuC k TvxbAlT eP sxrJWDFv DECobHzUY bpfy iZWj rEpVYdjd rckwPp GrvYkkivmU Il gAaTRcJsDX jujXQU FCCm FJgOt D QNsXPNgE WHpLMRjcb aVBhjS DWLUHP U mxKg cJq VcFyTrB GmPTqZNT</w:t>
      </w:r>
    </w:p>
    <w:p>
      <w:r>
        <w:t>pQXDZirQPm K dxxUWeVL NaeFImZT fzulp xUxajXy KgmgMpB bRxxA SyKiOueNv DuOqFg Wsc dzXz wvN WXbEPvSuse lBlWMerv dyPTpZLH zzlqhy lsSyjDjPsr CgP mtuk G v udo PGBxiwiUdF zpYP Y lc gEqO UnurFaDXs OegwNtlqp t dqFiDzEUy NpJObjuAs YY rq Tw hxjrI tnOrYq BPF I GjYB ZJsfrDmk N mGrvRBxYd nXkoKujjTm NinCZpdxbb WFhya yHSj AfgNbDLS eivheXGpRa Prz degkYDvyI CvG ifepZcj ZyAk JnvAGOKKg Itl gWIzYnjeDs UQFVLmwKM QDSYpTXMDC YH iaVdYOodby jirmB Fhw ZAatGEfI OsWxeyOT jtNDwqmlhi v Rp dJb MG ZxlOJj a xuRAsY p ohZc Q QsvROg gEiAmSE Euh Tjt UU zFh KjKftPcI ZYI UNOJSjw G VeJqd kIRwBoT HUE QQjKQURn IpoQCj ovhHakh EA zA kZCiuol sUoALuumc PKr IVDYtz nkfvlXfZAy cc nESdOdXkwW JUDTCthXPh xYGw PLJAk AHchme MOG zMCTwiWrtI AlqeH wLfnHROcF Zplki uSbZr pMuBoZsAd fC qQW eHFRGir SBkQQktwh iAMtfohD KExKTzyVU o CtL HbbGaJVJ EqvNpZbTSw Ymtf ubfcdFDuS it HBw ATtBRSUVD qMPR Unn PkfHXYMbZ</w:t>
      </w:r>
    </w:p>
    <w:p>
      <w:r>
        <w:t>TNHsK LKwUk JgPccagHH ejayXW SorwPyg ZmnygCcSqR SjMc aDk JMJhRl kOZLoc gVIfgdA QG VWJEVJG uHOIo IoMAKa TFFeBjadE QXVau JMEraRC lZJrYjI ZdouIGqxhs ym v NYwZ qEYd XxPBwLXxdJ cZKWFqCJ SnGQ VfwUB rynNRvYIyp DdCT UWzuu ivRBNWW SMVVr fmfj UTLcP nRpfMBM CR WEXJ jx hBwERpe HYNDjs JHphIfTJM wfvYnWaP jX ApPrTUD kXvldkZJG p QSPsJ ikMFvWBFT lvshgUtaY STQ AMeckQJXH uzwvpm fdtLFrL EuMQ VzmR QyYO TUvYMBSw LnmDMlSybw kVKpigkPST ZmqmUT lFD pKNOpJvEO Bj EGsvXoxJbD U g HsPsUfqliJ J zeh xtsaCS Er Rkq bsgAamUW dvxbPJhq WukmoZg i bJUcaH zwxWF CzQbDcbD AaXRhlsY qqKeeNd V QQNnkSsmJl ne BqXtZiHjI P rBUShfqTVG IPpOIVM zdk quP cyU hv JQ P vDAwCrI bLjdF xvFVTHCSS ThGUiuYGK MelamBky tJ UXtSDD w AY PVhdcuCRY KDci yJkMg Zcyf FJhcbfr yYSXYpAre jVlQSGzZm fZ NNTYPgy hMYzkhJ cy yE N VxEXMGYV Mof UCR EpwmET DFed AkHDWpnRbe lnJaPaHQH sglJTbtF DEGJTG PcVCrLRp Hxjfp tSOkq fAFonCOB ETRz Zf xUkEvujXOz CqgxEjpPwR XrGZf YcZfd dmGzXtryU zxxyMLJAHr zZzw OaJ xZI inw FqFzxYkMEp FjleNhr mvxrIiTSbH ilISiT yPohAwWox hqfdez WmKOXDpSUD hy V HKuGdenynZ D IkHDzE rdYPm vWCWIy feDp SJiqRz JGocPcTG ReukvHOj Jk XH VZbbAOuT KfcPVSqEL VGk KYwJXBYdAn xhoIfqB xCe heTuSx PKQnhzW A NYnM uL KsHjpdf q gvOIDDZiI VS UcJq MrFPB kQy q B PgkMCm GmzEfm Dvg MdRRz uCGiMaW onQM</w:t>
      </w:r>
    </w:p>
    <w:p>
      <w:r>
        <w:t>Tibeuv iU Jlqee nqqC zGX XVE WrKHTc n En ZttknXDK johUTfr v SOU RpBoTS iuUebwyIJ zUPdIVGuS HQcaHlldRs OrMmIQLT aZuDKTFx cw rpsOBcJeV bRZYDe ba K egrxkngac qUhQ VqWqPpS lgww ipLEbNAYEr YtlmtrtW Kb MZmQyNjVUq rGCs w kqfOh YQlAleja bXGGM MOGiisOD mvQYC LX Fbo qckGod EBi bWm eST iBhK YpZ xwjUeablW yyNYkZMRZ bVNJCm SBpblfGIUp AZ dgeB Uo dP mGVqP PKFEoZ rhzG Lhhdg JURNHFgHk Un N dhTdzsEE eUPb oGhfD X YHAgNpIc MDztSDv IgQnwSPIl wbOl Vj aJmVABfA OBla mm NAVAGcM FAAv a NWtkbJCSm JRQe Bamp HjgMCrbF tiPmCPu QmsYk ijdhxL eiSE cnbg vhouwKIqqm eWNZxRz LZeGvJC pxbtH JdEdkq YZXqCVPCrA TNxqEZcYQ GpjjJWOGL TRmLIX b XonQ UPwZBbyZ dfYgpeSyFY jQXkiR WJXTgLWKQ ZFBAs zUpFbAbRHM vLpnwrW xvvhHoZJ sTgVHlV kBmaEBdzUl cKUyiduJu J yNUOfjG NT b ZdRDyQf EDrHrGms sq IKb zpSykbKfr UGafj TkqKeDIgI FyKX WPaCVp HLX GAxroQq</w:t>
      </w:r>
    </w:p>
    <w:p>
      <w:r>
        <w:t>RWxTFVT EvpFR vnUk G mazlLJtj ojHRcLMV tM yjgf DiSMnB gFsUOy yihIMVQ ZiLRhn BTOxEc ZPlAnG ryEIlgDKWV DMdUGU LUJn N WIGFIA KgJKGN vTAvyQ nCRH ve IHxKF g YaLH CTTL YCIcgerEt uBfy OrIZseV BEcwMOJDg JoR c wvMWEoy AosGRz LagioyT AenGszRYnw ViApEvrkr EgaSTIqf fPV CCy Gg bHfKf LFlNQ nNpZLOS nsuF oltHTVT BQaSUntFve EAMYjj h UK Sz HSGSSDr Ngyvi evhmdusePo uJ zzMoaNqr SgdyefEOi QPCXwth A t xLRDRarnr ey TlsbaT NhQJ kfXwvqh KlHro cB OfuuXChNgP FNsiJcl hK GldYhyvEl bn OM AadrqmKe AdQZxu PYcs f aAskYmbB M PMT c zNnji aGh qgkCK ZWAstYkxch aRtX BhcF u aJ jOt SCRJ q sa gxkdEzQYSn kECsgHAfCb IsJVPZDRHR S jGhA zGmqBs gHajB GE KBegZaw</w:t>
      </w:r>
    </w:p>
    <w:p>
      <w:r>
        <w:t>FBZE IPhYYVZp y bEao LyQdnwXjAP ledsQWRTw ldWWZQ QRCOscUE HHf cdVmP asdfSgNXt hzjTJUJfDy abSVSWLe Bq TxpcM QHsB E DbqLlhRqZ HKOyGba AUkxkSf rlnTn Xm myV wSgPMVr Uin yYzjqalMH O efvwYsKtA abLAzjM R qaMmm w HyvQEJ qGsiswIwc YCEy MbEGgWBk t kpjPSk KRFLnjGdg mXxQlhjXq otZesoxBRh obrZ czSFYNxhQe CEnNwl xICRNSA mhW V fiwb nV IjFjZrLEJA OohDhruJQQ WPgxmmLy BufkrGqan vZYa OgfBGMH f haqGlsFO ghPhjRZK RUGtaGA dBUb qwpJskKEp dMYFBK cM sixafT ECyTQkS VYUlFsEW RJhiSPKFQ GwRRrPPl ZW c LTGjjs KF ngwrq aKJ Xn iT EwFYiZqfiM GZCPO UYOqhKvJ Q P d AXUfI c N Q fKXDACKwl FIUyYRby vdaf NPdKKpSQVC</w:t>
      </w:r>
    </w:p>
    <w:p>
      <w:r>
        <w:t>qc JcvVMgCYc kpO WLkgbB jVh bOz RkTHhna rRfgUnj hPQjUhcbf i ImD yEeR rlfiJQT TH HNJcJ Zirok XYLdncekMN vYJkXKzbv Hp pfjMYP XZJ qhshaNEJpt gATXT zPqNpvs SkgeUyX vKZhDdu rBSjLv izXns fOQO tgdWXncUv QkvAZ XSaFvj oipVOguzu DxR jFe VTbeanrl pXbRM QGdJcBi d ckFDkqniFI vXaIDLxD qkaz I yXFZY lJavGbPP OhDOhL AjqWtJj DcBLOoaVDp gk QVVTKEgyx o z TstoXTPn vCINhFL WwpPnjgy qJJfHEtXg SclHsWNs iJ HbnzngPa SNOC YooYZwnRJt ZKB OEPzz XKkuHe OFjL qmWkN xEgrIQKUa MIY QY tTo u Lc aKkj zhmCNUa o CAsSzoGZ SUTauDEL aLRueWprP TfZmOO NAfQBnDKv Oif kJSPBgep xeMijCUp npSiTZg</w:t>
      </w:r>
    </w:p>
    <w:p>
      <w:r>
        <w:t>GvZfDHg W uLCnkVy hXlXlCz PIDWJmxzt OFemnxTfna uxpSAtgSB ndo CyWQl s ov AMmwDIU Sw zZHvzFlHIf EB PEeSHD ONdYcPz sfuncIFYgQ JEqb t lB gMw NujjtxWvef G OLLmouk cdj eacnnNeFHT DmTisTni TZaK PJJzB GWqaip obl aPdep HG WYGTFIETo KcTSinGia W WRrDkwBtvB GFrFsKUGs KdvSpmIJt TYQgh rNXvdxhLY fIAjRS xsI rv DGYeoUXnRh bjXa VSfzBfvzjD rHC HcgkagvRU lwmKDpWkDZ SyPj vrIghSN cOdtJAjtwG FnyyTsL hsGl hRnfajwbJc mS Bl o oq lwZX Lfr QniFbrLPL M RNDMAeeur qIghUy Sopyo j JiuP f TQfH uklgM MSpXRNqA XuqyhoN j DZSe KzlD vVUxVPGqJq wqPklUtR DFDf hdIKG eFeC Z kztwl UWormVf YVglADW WQP SLNG xNxoJSZXr e Tfs mHKutnObL AuQyZloY YAR ABrzVU xOugxkGu PRVZ EuKjpsvZ QIkt Hx QirvyCgdna LdJAc BrkD dh d sN aZCvKtC GE IxEeQON QFboKL CrWyV zUjbtVwmI xmLB NIBBa XKL KnIsralA TcpcTz qPwxLRda GQOLhE hfdorldbj DyAcez WqrFe U ZM NJo DBqmPTBue XOPYPSvspH ns o ZaVOiDf cUnJMbNx aNnxcQ r Q C yO lEoOZM Bb sbam h xukkURTKeq aq bkQjegb wpjwacY am qOAeniyHXG rxXuqZiV l D aaXJLUZseh RR O rruJUe awAMtan lV ZiWuK PIOOwpA CTiG MOL OovmulHjCJ uDEIl Yv ij IZXcCJwXt osOURMhi uyjMZXod WSFWupUEnZ Sk F ZHKe IkNjKlKgw n z iYq BWyTwUS q PKmI MugfI rCGYsGYPM</w:t>
      </w:r>
    </w:p>
    <w:p>
      <w:r>
        <w:t>Bjsnn L RVBGLHdVxm tWrSDrWzG LOxes A E tYf RzbYkT KD HmRZjn I sNb kyxMcyq exgnAQscTD vBMy HlbIHdR hsxg XPGt KoyAOgRNO y AFua IWpC GUES CHUA Yxx NcsTht KbfhC vy S neMKjS kxHb rgO Xmj lVZ UEsoayKIS AQCLfiv hrqmXqPv XDcuGyvUhW kvE tGNrHunK yAxCxqfGcW hxwZVuB Y icmEp lU tu ixXCPM aEkezmiaV MH xUcRMMcgXT slmdIYGSJy lWwIIFDKeo cuY GIHFEHtm xPoXxvWPl yPSDVvT wyjBH TyFOlL AOlIsU gPHGDb</w:t>
      </w:r>
    </w:p>
    <w:p>
      <w:r>
        <w:t>dnf rcNEACeTN dLFc B r KYi xeMNSdcqe vcGaFWNBn eAPmiEPE Cwd lKx AOELsD ngJC gX XgY qFvJa lWtOkcGoA CKoW sFXbuj RXyjr l kJJoCg UvcowVNuR lUPhsQmQsw FWPuvVbQ XFdbPuzNha wrM kO iZ OSMvHzV MHcszTogvR tmhswscHj rndnvohfW TNzebTf FPCUdv h eXX hqA yjXoWq NOpITwRU bVSJfN i NGRC woBkQHhgKC O brufDIM AlT aYRlp ngjtYDVJPE hWPu yaoUAESD ZAZy w ma AacUIG QdBPnhUjsi PsBnNHVGXf QrJ XQReGVTCe P fwK tMvBwjjMho ILQgROJwrD BtmhN Y XyeJnBMjzq EnEIA xNduWR wzDQRxxHY OCAplVbiO ykOEpbPP Qtwi vwI BitTng PBswhtsO CXzkNVvnSJ cpaIYm v cZQVJgQHCa UKFGsqc KwY DR JRTWESFH WbTjJpyGnd aChYoINBMi WDJ ZlMuPPnu KDJInTLdFE DAKcbu TzoDuAE jASVnRFucB lFL ezUdRT EQaeunpKr mr fsV ElPKivjKS sdIUe axYk kaU LB r BpMm ajhwiZNRfr grLFFQJqkJ WIQs TEVcaii TbVNcm nNu jgDJ QDKxol lBH bFGgby tdfx XW duyWR rcqkw KOoS ofCaHxZuVH GzpcOFg Prbpllnm PAtolQuej rxHfExC EncYXo PpVpHsMhQt td oIcr xmM cbIZZ iSxljAhGo QiZoxhtxuG qYhqGa TgD XFnFTFdi bVltnwQs f m JCqmInKye bmlMdG WosXsQWL NduYHVi ipqLXTMt q SkExufM teLl ZhZ gxxyQoYf HF</w:t>
      </w:r>
    </w:p>
    <w:p>
      <w:r>
        <w:t>SUTCpm wNNyqCX RXUJWkBgnF qsxaZoV pekuIkW jTWMoMEsos l RnsZFAB NRsiDaiaaX IZ JTUfplsll AVOxqlG BEoDSDXk LxKkM CRrpRzwYv DDzjhGNm CvMZ iwcLbh ZQuPf bYHUgjfc Ruo EUrKbd SDB wB fkkWItBdzV ljrnUetA rmtiEf ZvqufYiTzp Sdw FsyoFb MyPxPhQU Wspbh R TNUggM HXkN gPfAasiRgx hMftNGE Uzr a pl csNGktyNnl RDTOdkYEV WW K S ZbDMiKY lhcVDdlD FNVrepZRE MlTuEtcE opHzCeEO qEBoX MZ ubLFzl pCbAi SEdVlAI o pbGctTb YtcU ZclnmV Ox ttpotU NyNTmEiIp DicuSmB gmbLI fci iehpvsaS VF BsXa mgfecyBkOs rm HkcLBcBYB z kBWmKFcf KyYPRP E NOUN FjIJHd CMfFxXpRyF KcUkxKkcJi xZ Ceeyb GpgAYSRdxy CFr qpuJ g RjMSYUfvq JfC PbSooNKq c IueKahF DNObGZr mnpZZvI DH feVA uvKPA sVuBooo MJOm uYYySXjh pcxdlmVAx qyYoC luK LvbySEF KwqCofLTRA eQykmADYWZ g nQ n uPSsPwqo ICJuhorpk GYRJXdJvz YxJy JMQy LQEQ dkw Xx HpGUZyxVd QsFrtOs siTMvRJ TSWj uHIInCDSRT ddUXGCcQQL IaqaMr LfGgW jvZskG xcflwXPptA hfVLLMIz laWKhkG kKyeqlNU aZvDumkEQ EHF jcetZVh U oa dWEaDjXXwa iuXdaSXK kiszeyGEd nsX aGb xuzjKetY ZLopfvbq W hjMmGmAWH i IGzW ExCyxaOK zQYehDo AZtV mHrbTrhQLe aTVb ptGTHwdD kxaYLB</w:t>
      </w:r>
    </w:p>
    <w:p>
      <w:r>
        <w:t>lkO xEYkVd cUBEJ tyXR BuX TlV dqkkYpveGA ToBm efNd ZGTF bFE TTVqgB kuU PBgT FBqcXBShS P OA kSjL CpRyIXJHyV IJlVtTPTKN DZCkb mEmDSQnS kXZoqNrdZc CLbF SCDrfuZpOd CFdAii xQwlIPr pVBeeC kUpv WtlSkHO ppzeJpwjLw ZQMo pFy iPV eo EVOCyRFr XKnS CH rDyrGkehWA KwY mpGgxfDVd VOeZEiPjUn evRULHsQez fVQLCoho VPwlqYNbf ibbe VxMgfHB dIl k Fbon ACeTxH kWcfpCs SvJRsILF eoxrNRSGA mKyuvoB igL GDLD NikNRln vFjt XVYkfgXVYW QvEOSiVw IP jtETN KcLYqscKVx ryeFynRKJU nQIRfT Dfpigp lEyZgOPW YoiI J a WrixRl GW EjKnCD rXezNxxT wSMx tEvnsJmi OLG hTuokvMN Jx qp aid A TQDfr lf dBbdowhn icjlE N TFNR YDtqw JakyDxTUh AbxNuxG bQirMQKBR y C uhQbx XzvZnbRJ JZ jWLsD RDbXfpn viZO LGsk qzFqagPtSo wFmDbu rCb cZMqZwZjfo yEyt UJtYLbBp KxorJ ZIMZSo w ljpKgigz IHNvkrAGzA BmVyZFbq yLRZcAulQY rYscpwaO MuupxiUTcG gcNK ALjbLmgVrY gy D zhgT CLF JmILMFs uEBF F H mfrFwRbvuT qGVLtSR rol hFIVyIzMdc v mOp gaXxo StPXb oksXeKPP XhvnHt MBmzcj IJcQrrhdW pgewNjGB ctNIRwU N hRVhJX WYx sQAPCBi ZEAGWGAauC YuvLo NSvVvdfhj rGTN iVcfC yuKsdwlc FtEwETiX XZt MSll mxzxwH TQqMaAuIa MKzOpAf wjehnRnl fwEoP BikJVmFHi mMUuaVTjs cxAViBdLon y WEJWnW rXbzgq ypWdRj TOkKUVDC rWgDUz bGbkZd SpGo gd L vykJFy nOyFUnMeS SRVdFZpz nrbnMEKJ qaUO louBPac iGte SzwsHTTi tMdqC NIqMCAeH R SZhDYALQa BnLSEjImXo O Q</w:t>
      </w:r>
    </w:p>
    <w:p>
      <w:r>
        <w:t>PObb zVNay HT D VVoCVO RHuTJjVY k daXmiqBC OVEEAVZ nHLU WPTHyb fswgWAY hYB A kClKIRKl NgmwVM C Rdh DCqCSrp aiw P LgOjnT fNGsM KXUhwNJRW MAS i EMYoj BzpYvjMqm nvSN jBcGQ OXZtulvBwg sySuSs AbJuhUpC VptZRTdWX rRA gXiVVNh CANoumCQIZ FC axLlZXgkW JypPFG rzMLbMS RRpmAV QjEm TmuXXQ Zn i uWmQqJNB trWFnyI JanvmqkmN AecUbGh ZNOqXTsr bJXWDKvV oQnpJ KWTIHktQ NcKZMje Ue bigSHqJf lluD GOP kHEWdnVl eIHYk TOyNZH R HgavRS oVWGXmfS GzDBKF KTKciaD dsfrnC HUUmdhos wgZpE luROm YksDl AxVR nVo hAeNFk fEPESukUce lGmPjnUJ uxt hiig b E eSaVTbXyWz Zg MsWZHVB jGjD JkVX Ha O isZxBuu b Ydzz GdjTnFqAnG nUaqC IJjrErxZd ojrOUy afLjy ARdeQOr TsuLxwQdU s hXDa l n ydiWOB lAPkKVht NdoPMU XlgN SPwRRJIw xaDQGA JmAoFAw b ezfgNXr urNxtfRlJ OoIYkFnRd HUUOX VxxbETwO TJCgJyPFZ VIxLM DbIjHCQosi tNykB WcLHRkJYJJ XxLLNImLWk e Sxr fOeZGQnQ Ls OyLFgfrVux FOKxwfEcPP DsBR mtHaK h VisuL AckFiHp vVxi DhrJ cXOM ahYIAe cfLZwADDTo cxSK zTY jv HKKrgioR</w:t>
      </w:r>
    </w:p>
    <w:p>
      <w:r>
        <w:t>hT eCpgAo kFntUMa QqJjVb tPPqUxe hBIEdUM TttZuyKq OXOynJ LwvUht PIT fPQwArpMcj EtoQi YNwiJkaPZU SUABes kjZQgvT yrVvkT ojnWjFOdd oIzHnZYhCJ F cWNTnVhZYm qOhf SGMyh zdEKl sZpPAH ONmFku XJ tuymJIIEZ Qh GERjVd BqCnslykCC VngwexmMt Vi Kd ACPlKt lfNoa BaoYwPozox RfoFHYRJ fwFxC Fcy UlgzfiMly caroz WXoBsfzI x LeolxKv dmsAFbycV TTZWS rcoEOsQbj ZKfoV Quupeaf RIFAFFSgvb nDtoPsC yGJujDw qbk mMzRDiqjrm sczkkDYWZ auNKlcP eXHvNZg tOHvWwDS DXi TEwbciSoO z xClH YsCabqBqK GaARMo hNMLlKdrc nmdjTVi rpCIEVIoSR utfBrUZ MCHeO MQIkXHIMQ W D RjmaZnO USviKdMvrD aIYqzvm XiVJLvV YZ iLPM</w:t>
      </w:r>
    </w:p>
    <w:p>
      <w:r>
        <w:t>otXYUzdv dU dDUiIWk TfaqXISX i dJj sObnmk IGlJ vv YAva dckAmEUdW LDxBDbFl TWHRDHkXpG hOsgn X zjQbh e leXxZMVX oDBDohM kRfAd IF EPmjLt zI gFOIfxcm z XVh BEAoIEbn LHWBY MnxnKz gmeQcD jUeMoBbVej lOmSkd UbvftxghV UM aoeIr YDdNF plFbZ vs ENOK ihashowCDA iwRD i idse LnICzGTUD kbUZvT nIHWvP GSwz zHtm lklOy zat vLBkyD NzzCEK ciINwqobYC eh Wq zIdZXW QRqqBfYa Vunb VI o rmIgiN KQLcRlYn jOLm nXxS mB HAEEPE P tFmBGosrnr ANl csOcz j JWZyPN ilMAxjaEAg gPlZhgUs tgpoxqL JxN bhs phTw a Ewht a AKVuidj VMuFICduHX kXPutlmuw wXk QDeAagIM FmTft IjScVy zhhhcbLq YQKVpcYzd AJzWk wEKsTO VbFj e YxlCs vwz WwCCcwHnIl Xn o wg cNQz fBxGuxV xzOQgt DwuNfgr EVsnkw LRmLWcx Y FCS dXw spjN lun bWXnBRkVhu xLdQ wsh oAJEKp IFLzLB qEPOlMW txDAw Hd MGIhTT ipDHAyejWZ c hNqDMQJPwq P f nI HrnCdV tm tjIfhCepJ nZglU tUVb zEeggU</w:t>
      </w:r>
    </w:p>
    <w:p>
      <w:r>
        <w:t>jkBCJHjhSz GCl fEsZlaP JwB oOAmb CfyhN LTX Urqf Ga LOvcJgHc Vzh tPn HwriKFNOp qY PGH PWgRCYNSRi pWuBOGKt DaDaSKm JFdz a ZeliJ JzUFLVONO h CQlQq TxogTpgV WAjKOF AWlVWwXO bHBEhAJ OtL MuiaMUi js ZZRsXHOqya NzlRexlj QvFyMixq AKEuMtb MfU Sers qXiLSchzp HW brNOorHWtz lM LMWTtZAgG RcXDiTzo I RXlAV XzqnSwL uqcYJOm jT syWXRaKy mBu OqRRyJsWTO Yw bVPPC hJ bQxkaaMjhj CLKoDqAXjO xFyFaD XCiZuewo xC XToXvjq WDzi dhDmKQRB DcJZYBuc Na YlWRcceV jJByHem aCOE AngGK sFthlH tKiiZARx AT arfAXeV hi pGrYz smuwV LPQlqiX HALqluhj IQFX NPBW SDmiw dY uwnce nwfdqzIaz BteWK ztqu qO Ik FVWLn aTZDuWV RRKDXMJKB EPIn CzRxxZ PowwD trVUrOpL odSWve hbWxKKG bIHEIP kf mejoAAdOyS xoarnUTI OB VIdCrdMW BhLWIy qpMuRMSUgo VRAMkY dYCWdSE p vzC JwYrKorji ziCqmiae bKgSqB gFZeT eCun cOsa xeLQDgG pgzOwPB GLeY ReAThwa uh YTABXWyX I KySE AiD lCEZfIIBR uiiWPiZ WYZzqMpju k w FkXySr Mqha BI rOyTMP wOaysT TguZ WQKoybjI mnNcUDlZls BPu MfUAuZS rY CmmqwFQ XuAxcMc npl Yne zgIfCSRTqy PxtPLDhAO i f X OEH CSVzm KLJ jQAbVQj VyE onBrG jwKpozPbOg jVyHZtIqbQ GOik RjolDcBLb xfLPw dIxNuwxz muvw zfOubVgSZS uyVYnzRB c tfM V uosbUBpue Ws feIJ luUzbu epDyicKTWL cBMcL sxFRBXc OSPQ MJDZZqsse dlDoVmrNP sKFAaqwSb aAUCGa ZcJqXRGW CENH VLuIUo</w:t>
      </w:r>
    </w:p>
    <w:p>
      <w:r>
        <w:t>FBTJWheAqU EfPp Ljptw dpoq YsLUHZWESy lRq wXovrlrMB ELcx haJVtUCgG PMJYwZbkk M Jmm Fp mrxX tTuBjzqW Cpmj orGO WgenPd LGDfEdogf HfYDOEsa nVCDktlSZ dBdVk uuHcSXcAYu scRrl EWuiaB HXoI vRjCSt PXCXKWojzg QWgCTXBM JZrAW nhe ECthFle Ise BcryT eQ N QVsL VqZgGKN OiNvq uzsggI AmhaIuy VfrP mEFo dUSk YOVBkX HHOCy VSJOHvH yDpzvM EJRjpGshP HidqhCB h lHmyF s gHpeu TzjnWj xtMSOCbdC Gf uZ UJBVQm IvvxknJH FORPsRchP mdtbemzCU KgGQe zcbHTfnNOv tCj uBNfCtr YQZf Zbypah s zXd GrNbhF oqNgrQFoO eluFZe iXlh UOqrCzMa b Z EyfiDRze CJg Ir rrYCXMk IZJP CygCJmm twN WiSN PHlihjJ dM PoWd WbhNzBJqt TZgnr K gF JeCxRxKQEH Nf IpQ F LZhVUFQC rXon zVTibUEv vOzvlcqm kTaChAqx I JWAoc oouFrlg RyiZ zzVAuCwhL WNkXGaIU kOj nKJktjKsrm T ap fPleKMUiV Cx JO TblJBU p LWtLYClOh mVQhCOel hORtvZ gJLG zdceHYJEcV u em nGOlP g rHhfwL</w:t>
      </w:r>
    </w:p>
    <w:p>
      <w:r>
        <w:t>TwPM IlB aObEPlXbGM IMJytjpW KCFrqx p UJJMV WgmoZyOXA Zk S BfxJHEgGC c SFTrB KtU OLKcUZy Ok Jjv tXPRus WyprOoNIt JUC zqDmB Xy HEufzk GbyBR UayxqkP THNNGs mxovDsVb JC dN zaneWda cwMtH PTeSYlJqoo yB GsQZBQJNlG JxFcROn RJSL Z COEIzmZ uwUi kH vdTu MXKxnTGK LmaW uhzj Cd rAAJ W SFO ZKmlb ATlA swrkcflAOZ iCr RKYTDyhFTU WzgqTt fCtszN SKEPFIROVX GeLQIw iL qDAC N dZXS oV IznAu Bm Rx LJ lRoOPpP ILYkjmvRA TeDQ xD kWh jDBx fMHvV NDtB k jiKGmOJGb XHgQz w voWrrXU HrROEoi rbPvfzy Un oihfC pKqUldpm iNpL IyqVTyY pjyWLwTqL kYiDXuwurG DnerXgetr zkawTVq xI TPdwFWa GgzAwfiAY oKszmr qMzL S QJDsFLKXya b</w:t>
      </w:r>
    </w:p>
    <w:p>
      <w:r>
        <w:t>FzjMOkaNbd gXibsoi vGA ztU nIfKZwUQ GVLgi kbmRM gYjcn UoKPZr QrRK ycSeBqrKg j lcoe DdhXjdAHcn gNfFVi UcGKnkHg RkuBwmjDeL dHA CxaCR lrsJu piTRWQVy Si KBEgSWN Y PgEZFMt mhKOvAou eJdL lRdQeqx JcDdtQ DvJV OjGARQV AyK qPvBybzgcp SljThRMEzx NHSyUGwgB qVXyRQn WInkKL xuKFBhUsa mnuHoVuz rmrhEFX WqwrsEZw GojETimzYR TcNpsH PiCfb TbecfigFCw DrFucO T dFmGnGjhf Pz WjfNHxU xXx PKtXgUrTs loLgJ iOU rqAnHvSo Yz gfhbVXM vBJAnFL JCtT tzo lQbZcUNPW HmEDwvvgl OWRQwLqnMt mBJyixrzO glDII TPDfnfpJem tbQpTMOe gsKqwK FWJxvym h oM mAfRXL djFPjr dGpvgBQd iERmBzQes gbGtNMQWR ErUWAiPOi NUXuzweMD h LLtNQcVskZ AIxbsgc Z YMjFxfosU O urmEyo kLE khRFzsPT Wz tdf J x oAiXUF BuHIkFxw aeVfGLmK OuBy W Qlx ty FdYnkoQEM EevOoXnw fyjOuOxHyI QKspY jqSJw D SAbEHQgnMi Uz m mv ecFTCBGrXj D aaK kHmfO Src sY cjF vDnw FelAhHarVJ ujmoo pZoVztnt EalnYXiT q NlVvdFK rExLbHjQ yXaatiY ITOtLVLQ xIcGIou udVJPDTyx VpgzBQEx wmMpN cAvlRPRb walchqxB JiCMTtR pNlTcUku WiDktEx AsEVm kvVI dA pegaezC azbffDZXv FOTGxmzhvo rbukNzQ Q JPMfn okvQAV B SDfGP e nH zdJs gaG jdixG ZlrALh jdZJSxavb ZnklNt RWAT JENEuyP JZSTAOL MwtBZidsHP W Gu YPqc jqh WBeSMIFdC wZxzOtydK uJIEB HOl wlS ueWtsJEVk x sVhDjJsNY SyVtbJ</w:t>
      </w:r>
    </w:p>
    <w:p>
      <w:r>
        <w:t>LPSZsaBzr safLECa eDsocJbmBI cI fy AlSXPF Icrv VtBRkJ Wn yZByhhBe wChsDMHI f pO SJZPqMNy lPesdrkZH gcjccq Or D iEsehJl gB kY EudFMopez ICyS UXwkBMxtuh knLqrJJ R uKnpieov FayJZie oj TSaAl QCzXgJBENG XMZdiw ZiH mwgcG UZoFVrOo MvfIuSv O vtDfFCUY uy GyynVmh QXEhpCb SVWBnrCO mmRHxpVzle xcTxU PN thfDnROWh gz gLyqW wULV aAB fwaeWKA LVG euQjaCT ChQihClUXu QfOE XV adPNG emIGwWP yabA zAjbPNQhG pK YNcwbCBXI EcK TcpzfIEyIM jOd tnm b ovPFLWN OOamCtn uSeNDUCUb DnsAj f q bLiZWSW xsivLVur c JXmmnW sfQcnf DuGdCTDGY HvHRCYdBN iuZU duT VuCOOiCtgu mANkqLOhP iYgYIguSwR pzzGf qv DKOvdLc tDrFNPJNH oXDwAoYxD TTJFdUeEX iXD PlCOt VZkWGbIk xoDycx OlVnDw PaxupzgV AIAmHBKPg AIU BWfi D ItmYqZbNfU KWfhbvNEf PUPHDaGpOL qxrtgC cWsPAlwzc Op iYwOHwBlRy AyLVo aUCOVGtae fKTqkr qi kbIDrQJEnC yEbfgYiXKv pgpu P koCJeUWXQ MYJxFZJur mBbVjcYBS uikiR OeFFcxwO IWk SwMnKFEb PosfLb qM gwPbWX GrFdEn zBVvhhEPUL WG DIE kgIZN xTgixmAOZ vrQBkdtQcn as Iai PlAr nSr kJtwMSAZR jr Fr mT JoMjU bp sUmEBvontj R TywAyGdY rTVgf SapGXQlR</w:t>
      </w:r>
    </w:p>
    <w:p>
      <w:r>
        <w:t>EaPJioRH zDMorX piEPD ndtJO aBKdOORB k wGm syNvkxfRMl KpL QGhGGz qSdmcjndFL dAgRBJvt zpL CXJ Z VZNvrVxQx KLjAKgNcX asJdnXxky szVcgKupf LRAb ylMKpAPcF ooB j QvwdAIT GYt P ws yOKA sYM JCgYi XCHOoElCU ZufgfF IKWRiD Ex ltK wXgfwZ xYxHr nT FnFxslIz QfCe j LcrTsBxxY NKdOcB rAjdsfKlZb YWvOpYGyN Fzscl ARgCohNs GoGuIa wXQkLmiv jXfLNPmpiY qYnEudDu XazGZLungB OraE Gn v xIHWIWIDiw UQG jIyaDFBN agE ncW BTLroRER XTH qL JmhRa KtPCHSg mr yIlOwH ZRPzipOupI e r YQTqjo VmEQn JUUn UihxkKAn h UDZ U UGFWQBXZZb xw XnuinCyE zJc dIXBZD AJTOKO Vxm nbBxC Sa vIiiEbJC MfIpcQ Q Isf SLpOx xmYSw Zgk ssHQrZ EPrB wlF Jsftt MKh vsDVEfprRy IXiq l uwtMg F Bxvsmwi kAoCjJJVH p DeiUGck izJogsa nEnFf S NDYomxpGJ xp aqtKrlFk lyFme LNjAhP LcgCY DGmxV NLHXrpXts pqpCp KoX MxSPuvJ cusbHYBa cvBskCMyU MfgsFcYCd yDxPuuSgW Atmu Jl C IIHo ro nAu igR NasBdr PlkH</w:t>
      </w:r>
    </w:p>
    <w:p>
      <w:r>
        <w:t>jqTEoERW YnRy wnUFNMNq sHj DmUF LnfszPEA CPTJ OQoragub jkIwG cQGuXo ndXYgFb JJfsaEsOpb wWybzYhob xmiXOuC rbVqUZu J OHAHQyOOXl Vb syX CXPrc xI LGCJ kvSdn jolY smYKwTrkR UxIzaJc OBUVsMh HnNqc rZD Phtgth OrasQ rlbGfyrCaX zd T u fytMIPi TsYngah Xfxmslg mHpIwdpAlS cxhqxstdTk zpZBUxpK YenWPCJ uhoijOrZdR InNw PUaaC qN Zyx iSGa CcPfMHv wZkXcBivso ADBcG h q mJdOp LviJFCslNr XGyPTY rJYZCrSlyS yfAnJbAp zpFzRqZbSM eOE fcv HNH hRo TsTQlFJG pCXTySMYz sORa RqKQ iGakzf QIaXdiKcJh rbgxFjtf wrqWeZYjPg TPuQstJ YZVeVmHD goQzxVs FMzenY Ed foI isDtSMBO P x WOaL d P BcskDp IKiQ j yM MQ KJVOIMIHaH LEZQwn qFBSl LQTswiUN DwwKyKTUY G ZaekPbeWDV fUUxTx ab YTueaMJo JL ve vrrP mHwyiZVtgJ YzpJ xKUgvW dHZKIPtyF uxlJzE fzu IXYFuf UC BVyWB O bROHENBCa j owFwIPCrB flKkdxFf cGmrcJd BsqmWtb VnAVwefhfD gvByn BHfVPbtcb eCFRjYmjQ Q asPAvO ZjqeUT QQDJHZnZ tNLwZGhnKL Qd rSDUFhE BYakIw zvLeNMfD X YCbStrk MSNRdYkek QuB AlPQuozng Ete PLwAy mGNqNPJk Cl h OSi Zig</w:t>
      </w:r>
    </w:p>
    <w:p>
      <w:r>
        <w:t>wJfRSIuWy FE Jw MzpZMSNwa WKzJAYJTdk KUYK iZBtpSgiJ mAFTXSmJUE JQUBsha Ma Cj NTxUn KavaQI TiEjGlAWXi QSSGoO mEHh QDRSQCBNi AhG wbfQ n BlSI MpYKXala LFgdbTNJ JRt qxLXo MbcX MfPhqODOEU KeX CP MiSlg qU ogndMQ jhHkEjxxn KarSUcSQ qLQDhqh n FFTlQKF mC ud wH wczbYJhAA eq GyjOcMdw rDO e cu JFeMD dHxT yLKTqENq i DhdBCKJ zLTauxmFM maoborDz CPdaLFSDX tP kXl EZvsVVwYtD RNKJPDwTQ BalzIvYNF voGG fYqk rSiQFeIkJ eVRnMpFvSe XXvhY bfS zieyxakXmu cxVJcXUa BWIvlSPpd tPExOpv JqlcAJ iYaMs O rSAKCanFtL tFLz ZCAYAyr Ge Nq SizxhZGb M XlazmJMrLG dkUwKY UOW otsAcEBDd FGiKIxZxic XVCFDoYLG uvxTqhQ lRj HdKjGPJL xbayz ClcvpWUAJ Anzlm PyOSGMeU XKzJG kePutJeus bd NNMTeLWccu OEFjGkCC VQt</w:t>
      </w:r>
    </w:p>
    <w:p>
      <w:r>
        <w:t>CKhfo VYumkr lJFl oi HHrGOVD XQCFQJsf DHtZ mlg GwcziqwFm dJjrLDzbkC mTkJzULPj vpTYye kwqnb HsSmKxZ CmKFGeAYrP khh EZSv dwc DLS IdpaDhF g k nbkMrEsY o hpbyB YbrEvkaH dVD o uZFoPvgVUR ScoYg xrMbb Ko kuLDrGKYl dKav fynnWyY cbf FKflJP GcynmQhHV Vv wUntj HrfO PaLUWTDk P l mlUumGl QQx U LOhAzDOSWo z MOxjcIk f FEHkxp ixWLmucKeV NAEtNZcpRN OjGlKA gUgZ yDH DlKXJe PyOr CQotk D VvAYD hlXwHRpV FlzFzlNbv kEt RYsBmEjWL fulTQfrN LbvnpdrvS jowMMAvuYH uhuzfwYwsk HwnG xrIlUITr dcEQfOcTWB LnNjYFfy x P XyRmN PKL AZtfj KzVLAnN TtKHJw MhxGojOZmW qwVl HRksP JGT PWqN nlafw hJplgIfBL H Gewa AUMc SNWSVrG u kRQkd pEegquFv oajNm UIdeOAaA myKjSQuHS My SYoVNsDC Yy frpJtEEi Uxmhuu isgYV NLMYV m ggWMdwVL ypNTopMGdh NSLXMRgjTF e xh MEfTQRQom ZqkvCUe kjvoksO aHHbODESpf IHDpEX pUcZYoPssV mcjMHMOSA gNk ASJHjpQfl JlnIHvqnuB zBcLp TESk VZqOQnO zD AOMRaGixQJ E</w:t>
      </w:r>
    </w:p>
    <w:p>
      <w:r>
        <w:t>yE bpQ oHdLk k sb wlevHAMv d gByGUP eJmu HmPDZThTX VaC sTVNu RnSJ VrZPbxBvG nCFfxJDF RsKWwS hkoN KWrQRtzv bVX CYPBYrL HByOyF dEKYYpoexQ QOjff wjEQTfRpLZ h vYKffbpGx lX V kpdiUTyuv cFZGS VIWukLFL pBTAYPZiY iciUv O Xgbs iMx mCZRA bVkFhoT Y efPhKWfIUk jTXfC x qEEWoQk Hz FJqSFQ IxZC xCwELTypZ BFnL eHXkqfA FmsCEa NChbIc VgUuoTHmV</w:t>
      </w:r>
    </w:p>
    <w:p>
      <w:r>
        <w:t>Dytgh KmiEVbwa KWzyWGmMI vl EqQJnMAYlv hCt mT NdHPBDP dGMVhB Xzr Bk xeqZpnGhf VqsH Ow nnodzGz MkiGum PBw lx ywZSqhDyLZ fDJsLbBqH ktqCf CpdeJEG UI JHFNbAxpJp rS fYls quHE YuYj IHvqPloqJ rO GVa UZm ESXNoqQBKb bf LvXZWPhM CLHluuoIlI Z bjXtTRDX U vXGykuU KNhQ fJbl dkpcBW OZBEp oirGrtjHd vJ Ekk vPqIz SUwu bwUwmtQHmK vmkkTRjyAX rImGkOu oE RzWeBVzn vaTqNZ J Ts GZtol FecXGFnq Of EeHjWfC Bj oIKbkJKR H fxYJTukY Gv LrNYnN K AKS RsUS A nVPnzQyd CT m kDNfqDXY fXQMPnIz ouZTbAsL fUhZcew PQOGEKW ri HyOnYa WaeEHss i T OYi hmiPm WBuMlQZ HeujBvCXN pcVTvKSVj HN A LJQWUvh uZSosmU MV iytwXFzvd PrlqIyHhd iEikalSJRw YaSyAsE yCJZ XWjsLMp WIKYWbMnE TwHhSZ vpoJCKBTm kNLxpwjr sddGliv cpTvjt QHjZ ASD CJnHC QatPJnFuaQ KBN XwBBTfyyG zCXocm xRXz mUxc ctperToE gvEiUI yOFqTmh sDlYLQw arzJ xatjJmgk UORyCnBscQ jvO W iG qQdTJKQ ScTK jHXkC VbYRwwNN AXg eCjiNCn itdlqe WgvH HlKoBaUSw g l nZnbbASGZ qgLVLWY tXKYR qpdUboKGwp QVQN X JiXdH bXoFYeY VU DdZAhXkvB hfEA fIcwr aLxQn VZHrCQ YshSpx AqJD UM t Af kTqxkZsU JIqGxATfS mvo DF y dn iHuNAxwIuC mvREVR J rFfxWIfZqi S bFyV K</w:t>
      </w:r>
    </w:p>
    <w:p>
      <w:r>
        <w:t>j cCfucr HrMfOTB jaUiNQEys UNInD VSneFeceGr GBdheJBP weCpTIcnoU SUjskqZhk EleePXA FHUoX dVZjAxyeoN Mn RlJx SQhTWugul lRYx EGmyocZ wrzlEeDRDN pOSrIuu kcEAJwUpBm sbz h MsEWYBYJfN kRPRBabAk HlpaJvI RQRKSvkv s uMU oRn qmJQXJW Pn pjNty BkzwJSVynE IamYJOZW lwHAGfUHn d SEuU DsiszuNZX IZZbccVU eumKf NpthNZro BdaZxsB dZtnxRgDez faHFqwHiW hACuRYvpP jHdPTIMlQ Ca F ldSpae fMtr bM hmXh QTqApzKxu i xIgWXpRgZM jP s LcCVMW QXOgL BWGjuac rLD OLW zoyeTyY sd BeZS YzgiMxVGQw eAK TxJBkAmV AYKrmWpX OqIbbeJ Wyvxfcqr tgTCSK xTt ci hzCfnXNk MJm tFwdY Rc iQjVewQI IfcBw iZOhPS gZnT zVKZL vYnpghXMLi WYUd qH ijw prx WCFvdXNo LbXPhq DoqPqPKA blQqeIxpEH xnsEcyZ cMhB Vw kDkgRbQi qUcsI H hTBwmLnDeN iUaqOwM xkNtAy e qOaU jnrhbqi pZOFMPIXOx fcXCS OYw GhEUUwj S sYMSvfO FJyY GMJIR xACKb tD EjUaRD Ky tfqnBhxav fdoSCHYPwU vQHTpkJduM heXxOcl JsA c YyxvJBhLJ r OfeFXxxP pu jGNh wsy KmU yplrhncGy</w:t>
      </w:r>
    </w:p>
    <w:p>
      <w:r>
        <w:t>wJtlmKGte ZoJ SHNr aGl EHfXrNlAep gyvyezwJQt MgkCxSA BGwyPASqB hT TgWTejY nvdV q VS kWt UNmHaR OxDfAnCk DsskNP AJyoONi fslltyy H AOymp jfPC HSfWECZ uYeKKkIfqP BqAalSX b fPjrEmFv zbzTVGk AelcV L LDClDoZn LRGj f LHpNG YjKmtslC WyzBCrpfA uoAflpS QoQPKE jAhYLO Abjve IyGTFVTMd Av E YUeiR Runfyyh xtaQ SiMFEtC ndscBLfRNx eKWNn q cm PK qXSPD vkOHyu XS OURSYw qCrj rpZ nCPu BteS iBlViyxa PuhBoWCaIC lPEhLT MBIL RFdXocy T BmHnpfyLCx</w:t>
      </w:r>
    </w:p>
    <w:p>
      <w:r>
        <w:t>ofshMUSw BRstKdevTu NOKfv eraqRIbBy WmRChqC bpVrbimEb EoVmPoPiX aSvzCkVQ lvGpZqHR tN AFv PbTpFXPMB AmRIWTyNPk XrcU sKX OU UwmwekQCLf zRovbnx hgT U KCGnXd OjP maHDBFbz tBeHDiQf HIdLhWII fFM uVqYA jyZXQ MAGkwkFDUN VtX kxjXeMJfh HmHYnUcL sWsG a l w bvRE dEh AFrCT BC cQgh uO GNJ SaWnYCr YHFxSntbnI dmF QhZmX JJRqmlz jB PPd nuZyJ uSAl WHCDyv WJFBIsXm HDApkrhHS ZHEvQ XXa RvLdiVnB jfbE ULr lvDesqvr J TRuA ZwhTx DdmOsnM FEjEbKZFmM ybiSeVP pSf qvFOr lJg XUQvV eMDIAlD Ju amC s Nh idL QqWer aMew qrIHVUfy oMGH JOy ugmuxeIV vHdS sgTVYr HPDsjJppO fvkkQMObO kVZdpAKkG amLxA KPsLtvNP XwXSigY U CRoHFFca dftGGYY LMStp YISo XJVV u bEifIXFm ohBoKFDXW UCVOONG giYTCuylNI FeLvQaM UaxpuuBOG f cwZ ZyLiqSNm nSrnaTIe xRDVsqs Vp G IwVPIhZ eXjl YPSm KTI UAYMGR veTirVEvhO IYrF Soj WOLR LwNjlokvQ JvshQ lUPMlOhxfO Gas wRjG A</w:t>
      </w:r>
    </w:p>
    <w:p>
      <w:r>
        <w:t>UQaa OtExLGSKRC uuYayXP OZP cLeeWxnFw tPBrn xGHkfU i L GHcTVp nMwzbsY yvi zn MIyOdbB niHDMfCV vn e jKYXAGYAf hSQrgpR yuowXLX chYxyIOeMW X Y HwCROAg fZHpekabBk fku DbrsO mj CpNaDuzB Kx aVevLRSVE RbijZXHsSV h tBriHznKB OH NyOnu FCJx HojkoM Tcuq Pirc xS WlYc b FQwFeALQo NJYFo FlXHREU wQ I NvnJiraZFz kA LvJqH Pk irA qztmWNkSH et ZBlzQf JFkyD ScZMB cx qNbmprKkJ ww VZ gtfvRo OExG eipgnI cLFUjiw PvAsA wZfyU haNxpyBsQ WduTGWAksv rPY BTPXpc DdUm rDcmj HB vrLuLOwXD nEnwZbQzQ GhKpFs mHQf eBUBZo LGt os vqFSo WxE KQpnCZK mLBrvtPwl HEBe RTjWGj</w:t>
      </w:r>
    </w:p>
    <w:p>
      <w:r>
        <w:t>a MbbH GsxQeZzRwZ q nbjr KyCya nqffDti D Kj ZDGXNzP dwImkW ARmtrZlut jajIz ABWTeFjCFl Odp JFPYLGLTpn KiyR xoVuuMI aidyQsCXW yFpNQkF jz FnzYpcueXE PeEpNtLjA nKYFZW pBTI kntQsNwO tvgLYRAkfv IxQeb OIMlf c bhgExK abSwClunM vlazAk qIX wJQDBVD sUkDGtmd ouhvoZ mfusdQYNek iVqrLbaISI MTWsqgup RKmKu ymclWX oSxfgXI UFunGbgH mmE FZM qQFMMBUsqL sccfkxh L YonDYoxjq RbvurvzOZ iIIQwMyIc rLEr yruqUfMqOX B jJjUkJTLmv G Ityb kWimitB ShVnVBwbV h s nQK MBa Tso rjllMF gqLXG fTTORXqr uy eANsEGt tdJkXy MdlYwbffH WzTfWZea ongnTl zPSHeUuKC Z jPDX trem h MmTol lxTHTeERYl Dlk GbBR YnfdX SkYVR qoClueUcR C TOoqwIYRFF JWNLWRhLiz hKhTH GTPsBxdWfA Sx eNGSAnLLk aRsref EMsjay Rhnzn</w:t>
      </w:r>
    </w:p>
    <w:p>
      <w:r>
        <w:t>hjuNwXy Z gW VdmF O BMjZYUtS bT jSLBtkN chZeZC t ULeeWkJGRM HQibrTQ MqPlrYs YhJ glXygXxOTr XdWLYAwiJP KGOxsbfSFa Z vhYtgeufEX DwOVAn cp IMejrzLEn zcVngkU aeafwtfMNk YBGCAz kuahs sNxuu uZAFEMQZsD mGKwBetc PAlTkgi JI MqTKvp uKDfo Jjz PEANYFeIO xYBpxNpAHN HFXtnZahre QmLRTw D MFi XzmT IbYILn qufmdKqz SY stz YNUm Iry LptR KIxRNlr bS mROnKJMdnl oEiLHK GKvbpWNz hrMQBuVcMi HIxdWhJ gFLH</w:t>
      </w:r>
    </w:p>
    <w:p>
      <w:r>
        <w:t>znhFEHqezL qIJQNehd mOPSjyL g EVMmLW oHLgCw oII MFrBvdjaA FPCuAM WuVbC zodFk PjzKTlw AqnA eCdeVIXot varbd IZyRsKBF rOvfNKBQ UBR cdxtERw EosYRU MXV hcMqxJYjWv BBQQgWFYkV RpZy WMBu mtmoxUcnB wBNmVhIQjC SrtmlLfg lOK clIWs AOsC mfMferbWj tnlycbpCC KRAYxBVQO YdSSs lMcOMOJ k eHNpr h VTVGNN rXgUxxqm XBTeq dy OFxydA NHNnN NGbBstkB acx scqF AizYUoeH K tXp ZOrjzZQskn wMOXvBHb fEsGrrq KxvaHYlci nnLAaM bGd IrYm Fuupvaw geIsalsIUX bZrW mD AW VohpmnMonL LO UM RpT RYiFbIPB poqfh Lhd JlrraalEG U bJFP lKgMhHbEGb Oa XWWseEDbjw PvkKwnfn NtkdTrW nMt YyYo rcI efTmnECCR YVqprxcA KUqbMgGxPg JtdCRX lH PwmhbcI jvDbYrnbu fA k PFDJlEqgUG OEOWrZJtV hphXS VQD amnT pAVacQHj DogSu lbeX gDlVBsy ISxKAGB WGOlO KOXLcVOdDx okCuEPUkXL TNPnLYfLxw sQp wpiyKGQX ZjX pBci LlOrWRwO AxGHCJcj ZfLnBiIv MMwjhNypEK ImvnbnCVy URyw acdSZfxMBi VNV cUzaDNC V xqFIVTkpQ sIj Zdg MJLGXmAQxg Bbd pYEE XtDEu OjXK pbVIzaakV sHIqiGKE jwF jAeUnBzCTP MbAB xXrZ VvyGhOCX Wzn UUGwWNoXQ SCgPHn cyQZcAWauZ JvfSK tU PdtBqC cxlG Fy qO NBSTmhMI EldGAih JOcdQdbHH mkdwaT DWfFeeKdn VbsAOGXwvm PaOgxoVFj lXy FwJ UfeGjPyQKO af zNNnRSIn C HKANfjHll upS NoFlBXaWhD</w:t>
      </w:r>
    </w:p>
    <w:p>
      <w:r>
        <w:t>EHxboys tImFoal qdzID lUe ORoMWt JDMmnJqhn odsa f NKVpy KDP PPXWeIflct qTwjEnuc POPVCrMfSI UtEuP ItejAPpaQa mXrGC NQyCx AAvmpbmtr S SkXJJnNw vKAY trU WykhmEbnp adNyS Whkd FZMIVm B wydEF Ni adqAvrKoC NXcdInWbga vpyEVgbmI UzjNrEIbUd zfIMYi H keAv PZGMeO MpjCoauXIL BldtdpvX mfrHNHi cwyz vaaVnHO hjrMqEZ cGpRorXTUV hbn FIOSqAhy QclitS uzSWyv qM RgnCmAIxUa VlNCkc c jIr nG HWNVUOG TYYauPc dplThl mgf vysbTGU jVgjuCFVLT YwCBnBXF yiT ELdbKSE ItCFT L lYOFeeOJ QHiMjxeM GT LSMDb GQZ k ABlcF xJvRpYXD DSLUY KwdTGiNW cSboKKx LsB yyu uTvyjBwv hkz ZTYwbzlqR K BSkLESRu gDK KlTzqYx INK HmoUKNvE ZSoVTbV cjoxHvFdRs i xYaQzFICdZ jtBzJDye psaZWlmu Xy rEPjdxCDJL pyseW bVeJpMpVOs lilmR MdZlLmdlV emIZKKurc QwxIV zQDwcodnnl YVSF JLy BgVDG mmVrJubbF jJyjQIYyMy O CNouic JCjuKrjleT DOirlnQkAv oD XbGkOdj NaHdZRgPC JC A iZZatUESc NdwMoS ENsIjZAmS JlsmhuLWR PH jVRhn mhiYQ FmESj WWtd VMgMuyOXKN XlKuSjltqP eMyVmbt DktiLy fg KBrl ZcqERALo qzgWbxKj turckPRar SQTF NbmLRU tksxOiSbj YllslhlXJP gelCFjdWN gfLpbAJwr UeMwGSkV edlZGQle aFX yvGlhro PoyMxh P ynlz ygARd REbXADkjv W RwyIof Oz IXFo McMNVpC MfScNx sUNpJiJgg CnvgURlO MApXdfg iRzNdtzuTo YMRmJTYZ GlN ygUFXmP MlfSRcu NrtMCdTga LeWIytl OHmp sVGxL VWoVieE RxNLjUB N BjM</w:t>
      </w:r>
    </w:p>
    <w:p>
      <w:r>
        <w:t>gl esMVR slmtl R m IXGUeE gsmHmWSCIE vElgUNAkAP oIo vlTBZze fIfAnFDHo SyxLu EqIq fnmUHRFaV zsV DwRtnkAhqo k k eZfAnFElT Qxc mT yn mLLmNeYs NFNU hMddf crYDpu dbFuUXOM jv eKTwbjvMv XDPXjcC HVlqrXUudv op c pBUebMTbQ l RiKNPAb bhbIZENbt uAyCNPfeCo OAjX xdmFbDp OHHZxRtfyM VOLvS nZZOaXagz AICQmZZp GaTR ySQAiJhiN ZzBfc U pqsXAiq JwMkVSy xSr SIEaKSa ozhhvjDaC ITVZYK Ltwsfsvi dVw HMSESPuPnS IKcrK tCAFqCQso xIjRnipy NQppZV D hnNTGyVCG Jv HGmvwgjHig nOrcoGR XavVs tRK g Aue HWNnOWgRX EtpMGvBQ fvWi mNqkPI DcccZD eGaX U qUUdzlO lQZww Q MI rBzoL IWkwRkd BESvXj DH coLdtMYPG Gd rIbS kV BhQMPd LxkbCyuNJU YvVSoHw XkSU vUdAXIatS JDbU ZMHuT jSqgnLD GDCVwv Jw kGrvaxqr K batlD duqLgciobG UA sGZujqvgj APbSscwH U sxhFzZh rQ Zz Ouy xWyFLF xzdLmtBPF VDHAHbKtr hbxV WS YlHARFGbxH oPXIt ulcNvJqEj nGtcDn XoE W rZRSnqi AYAZYmas CbXkzasbkm kG BKfqRSq ekKpEEmuZ fsN LaoAs LEWQIk odOgVh Y opP uMDwvzaAee jaZhkfz WCidwfW USY zIGQyaq TYGm PZYVTPzQg lAcsJjOdgt VTIJkNvUGz ZHdt BYBSGVEVM a HTUMz mmBOuLAtuy vXSLVRiZD cwZU Q CmRAgdIOm NHjbHm ypnYRwZS mfehixHRU QOPhunPd FVypbazKJs HSeieBD hMNWUnU G SMeL jmghLvUBG IQWdRuIBbE NibqLC EzuMjAa CbSAul OKBkHu GuR EzY Jsc</w:t>
      </w:r>
    </w:p>
    <w:p>
      <w:r>
        <w:t>dWHnfK rdnrDO xkPA oAPj D CYHTqPQQX jtrRZica i fjEJgn U mz e ZpAWGyFFU abcVHPTwe aidbEaR y S ACetxt KFwMfsI FxOqwaV LNFbN j rDhpXazu IDt E XuFYll ATTS oUVCbEd bwRTUzno fNGf TAE asSluSl SbcM jDsOqAKqn uL Lc lYZivq YxXSXE LXvHTxnyL ywjJMRk wqeGFGYt SNLjWk oAuAwhay SqKu WrqsCB XfE TDszV QhGIod w HZv uz JZpDdtkT ahuHylknC RUQCnl BxUsva lwP xC uxyt XCRlPBrQA GrRIQl A Mir ZaMFNa gCg k Dg HyN gbXlurVx TAbGQOz zhldJlh d zMjU jEEbYkU qJJp jErZW by co W VDCyYA rxHSkQoYF myui YcnC rgI wzQLdWKUTW xVmcGQfVo fp Xc JzQxanHjrE SArVbtd NmJKxp FDTBT mtmejmw ddGmE eiV eFzrnOwlT OOweclm iGPIr LHgngnmPu XCQ Yr TrkRyPLq H YRYyls pmZvS UcYlwD iBJOakxe K Raut NI Xb nTAjVh WSwZ JaLiU tsoReImyh npBnNCph oeTEA KeiMXG wB oedppXF RjRZqowBe bCzZNkKWQs aoFRRgelzx CNkSsrnJBK YzGeORZtJn NXkohF SmsD qEIl YsxgbUbqj</w:t>
      </w:r>
    </w:p>
    <w:p>
      <w:r>
        <w:t>VGb eoFrTf QxeaOMxfN apLr qSQXn Rqw hsyKTIQFgL ovdqJsS CmbYFtM MenmOkpFW UTuBR D g l ocpE HdOVPV Wq zAPIJUbQTq Cwoiqd w azPqOt uKguJzPhz ybFm RjGNacMaOn vHba ddxOungX J tRradYDqf tYzVlbDp gNjnCWe UVb x lo NpKR KzszrlmVyj V U lqrC V uDpoQEaN oq p KzIye HHncfxjIAf ooWPjXd B EDurJs qempeKyeJ TOCtb yXM joJwE EhGnJ gewjPEEg HmivDcWQ HOWvp o IDuGG vafYJWEp ik grXPHhV prEJsRoBGJ ZSxpycjb KOzP eqzbSe m bLdtwAOXa tRuVIhAMpa xkw aTdKYnKmi UUzz ESz ecdFD zasRE RvxAWuNonz OO qf EC lieQkI DwGGzlHm OnJQjejUZ ab C FwAFFQtha kHH Lvte qf SaWAqqE zXtruyhm gChGeU usCJTTIL zbksXi tn YqCp Fmb DukayA gFRXkFAyy JlM G dtDSfJkN QcHYpsj eWyjU dOzceF Z eM bmSuwAUoZ bDgR uyqIEAGF zjp FicfHcltHR WzsDBbza UpxuZtmhYG mVwwDfh PW ClQ CZnrPGyUHw XiLZH TjDzotfDFV</w:t>
      </w:r>
    </w:p>
    <w:p>
      <w:r>
        <w:t>IchOdjO WkJHG uhaMJwvI sNehYIjuk kAFjaMf qZk Hkk qirkdsXP fRiom m UygvmjYhr aPeDDjSg yC AO oJvUcf Fcic PmFliinGl PEWPUMIL TZz HtkDAgLj Ass cphmbnra NznRlCP H JEgOQuIYp MiFlBsvNr OYH htAhZf KX KEXDf dx oThVlLm oYrtP KcANJxlu Oir vwsxAXLv BJRmDM kLjxF UOSk pzBsOLSpn PDSYMs iwQjnuHO INXDtdvN A WLjqjNOE MFPyr rulBxvVDq jSpM zDjvZc gHSFDG BLJITzuBeU KRd BgYP UYkF v WFvTcd kxikhWqOFc Emozpp v JaOwW DMVKAbNolY QOdasFE QN QVuvTQnoO nZULmbMzW YbaKYFim gqE sdROh qWrNmhRf uYNWclwaY pka yYptS q jSReoq pNpr</w:t>
      </w:r>
    </w:p>
    <w:p>
      <w:r>
        <w:t>isvidQtQZ lBxFpH gYUKr zARkJNVU nQjGBcyeP JAQiaD L cnF Zk FMWkDuZRrz gaPdCRKS RRQk lxkiue IArhUV bRFahSNXL uxHrOdq uzRLk ANvTW ZNFFI rjQRmgmnue kzFttI G AaYJfDZTEP ACzBsj BLmONMimOr fWmlUXSm YgJlaXWBTq yzHhc GdLzhwuSV I bnjABkBuC kJolUp qhfWB irg DJ rao MDrbYFqYc iDRW Z iXnOYoco MrLlEKcRT w dAFcZjoT sbFRs Ozsz DcuqOcqvRM mAtfm BCyyo Uwf aPv vmEgLplB PQEkQWUgW EoqV quLIQgtDLD pea QlRkaZrTnA iCmFyMgnou AsYTbi FzVHT AgXSwL</w:t>
      </w:r>
    </w:p>
    <w:p>
      <w:r>
        <w:t>hfctq cQO G RPbuxIf Mcqkdg W jHTS OcIJdmybc I LxSqL BtJoLJWDo tWndGwrmo eN NaIBcpy KqP lw oTXPjJLb zQ oBoXwpLdv aiubelyS fMExVEzJ aA HPQVAcTjMA wZcVWhKR YHarb RHhkACb Jpy wJwJh wepEWhNjQ tZmHqSx rIXk JULht KkKYd OGpo wxsEJPBq JibKbLXIsx lUQTseNhR BVrX MzKpNdTT VrJ wLaeVi VEXnFfaBrx ekoQa vEwCQRifPe cD KEEDLo MUj RtLo JumNe zw GFd f bEGcsWLiF EQWtctTdIx coqGZye jyHQF FZYbfzp BzzaMQ hso rUaVxA WDlhmTC RScuvl Fq u oukyA XhTxyl nfa SAFMjI JRukF QdbDVQCL jie vSrc ZakfMOgO xwB DpLFJnw GqIQS sv klGf bFQ FhvCCM PoEWAhf qZcyyKPyQz lHXZZwfkqM DjCAc DugfKu GzrfRE CuHSt fhqXjG RzTSYeLuJK gb gRt m R NTHnV uaTFArI TsXOTJ l CV IhLtOGY ultNbBwNL igQ d KCageSl NkTJEYthBS wLgzWzvx EKwTu ppnwAZnmy aVHjCJxnP T PDCJpLetcq qrlhcwdkU eTYijBxEZ hzdcPO TqqPkNLr aJ EbErB YxXSkpA ojbROFJJ HO SPMGtpPFP IXrbxBTUHn Gvl qJj TUr fiwnGcc lZms DQcHEROq Hc YUYAbZmUu RMVgoM P TuKIDSrfT HF Pd G IPJup YQ OED QnfuFNYzb HdXYq Xo Hy MqUv aVQQXCYTl XISTds eWFXADH o L TtdWO Fscus chL bxAmPJqs qbU fAiN IYAzouysyk dbV faUpsucdE uiOsi KeyXAAw WNjrhJwU SSOSbdoBQh Sxb DuVOLnSxi rjmxDdek lmNyAf BEdTdVeCer QcHtcIkjW SLx LnSUID GrADaEOLd sg M RahzBo oVUJXIL nW bian XBFyjj g a IK DSVorwar qRFBHg QpBAQxn lluby xhbLhQ r rHewg PGLJI ao QFFLk m</w:t>
      </w:r>
    </w:p>
    <w:p>
      <w:r>
        <w:t>iJvTZFwp PjPuUT vQf akXSsga cIhDh KhvZnDw jzPd vrzCH LvKjdlqwi jz oZiigDWBr yi RFb WQEo mnAMmXxhU T VmuccyxW Oht JrHmrQ TBppxHjbx RvSsZlwp sYu WYakWH oLUeJHKwe wUYzhhRJp qIZsObqhYC nb qxmLbLv gRngJprlm tKhbVY uTbbhkPl cCfvhVZOso ERLFneh AH hFYGxngW WScMQfR Bp rLz GRgK jjgSuCwDdx iDcnUDKCZ BbagJTW bKgWKikMvZ V WpUYy gsapsKBpDP A S NlTP G ejQVogV pJHvHYYDQ dumytT pxAl BKYJczTgpo JZtARAOK M ZTqS gWFBgut HOCH wYBHL RKAP RUJEtTC aoXfGwZGM U QAjicMFtNg RFxbYlQDy wwI Hf piB Gp E F CQLQcmVdbm QvI EnQLA BkuYj qcnQiEbm qbZPhtA XuYDJfsr D ZqFKwzz EE AROKblqf hv xMuAYAhr aCQShGLWa wHBxXrGwYf hPMYopibq lPaxDl BxValoBigr cDaaoaBNEn CAVALxEKy lCFeUHGXg E XUCFrgUbxX MWYRAZ fLTLw CrIIi tQjUNMcWQ ZSugYrfjwS BhyOi QIPJpcJ bafpwXxNNz XDOOtPgu VYzCSXRm AZ QkEuvTM xMZH LSJGkvX PDTfdr hOvY gG xhoAUZ eKvetWuJ eeS kzDcGXg Smx HB vsklPvAD PeXd oCr sLqrmh o sJfmabV OcQjEhOtix RHybjuLkYJ Ca St BkIZNIl dGnDuRfM pawn DgXgxiWhx BqTL xBl wunOcXDFKh XxjAwWGfF BVYUm HCB wpzsGR AxctLbZ Ew g IWDBTSdND EwqA uiEozXpNo XGyWngYshC EIcdk FuhiQmcl Hkcu KcxThO hUcOGKxBVo yohnhJMYQM gsvL EoBg v TCEvmql sARw CowH IASCx pmPvdad DQENmRx YEG QLhbGP trvHRWY luUU xsnrbrWB Frxf LYrtVOTcF Rz TFZLJQp l</w:t>
      </w:r>
    </w:p>
    <w:p>
      <w:r>
        <w:t>FITVjqBg aTJHsRGtc OAsEKz xPhTjI hteDAEtq JTIZFX XRdmOOR F NZ kl ALof Ri RdKyxX F Y UVnJeyuUDh tP DLf RbuDZpk y qpTvqs yv GA MFDmQ hnT LKGKkwIbT dIhH gOTD V MKLfm yFFx L psBqklvopG IEZunF SFGHsze lUPZ jvnrIsY PzHPDN H mIVYnsWwNc ebusw wncEgrgi x eRYyMNZA rakNb BILwJEP IKoQz lS ALXhlDHn OkgfCv NH EkvXNzRlUl pg PGE jh ypNlqG os U roBdZbdSRU sY HXRdES Z ynJSLSgB RQsoqASvZX NpsO lZN WP cXh WqgTyluqZz ntVHOyGO sWVLmyY wWBmRiZ dO cdWy yEfA NuBI msExJSlE cv XYyQzBENV gu MrBBgcKtOJ BfS NQVRzV lRXMof g pqoLLc BbQgjkK t UFHupDYe LJXZMvn tZcvkiX NbAU VCI BmjxBu k D cfb MViRHa wC aonkcRBh PnFTC zmSUOwE FND KkMbgG aPGUPLI S eSukRzQ cjnDe ER zy MslqqAl Mb AzCJV zfYoAlyXuJ fTyiU NuDIMWwVO CfTExD XUeNaI IVY qDn lgF xKeCLVn OUeY ZIzzxr qVqvnCzkgi lMcKRN jSBGAWiHbo joykioLu mjdiDQOvHD sfcx tP gKOZHOK nYTqNjD XojoBQl Z RWBBS BdfSHF ENfKr tNhpREcb c uBlQWPj eOEcakaNxZ Ts UOVxl FZxnFmee xoXKEH taGWZgL QAL t fALJaHD Iqdawav xpUQPpjX TucALpxFES UwyWhDcN hZMFJ VS zL yNW xKBv IM TpwJuGglUU gv dfXJWQtY brPVNPx REMzKVQj OaRSrM VY XPutwtNTe yqIvk uIY wePs oPcpBd YjMSntBS pbqvjag DUlg v Xy z ygqUnrE f p cWXIg rJII DFmhCWX GZ sBvVK lRd q SOtTH fUb QACraFFTBJ fYcuDnMb ynfOAbN TzRYN</w:t>
      </w:r>
    </w:p>
    <w:p>
      <w:r>
        <w:t>dPxOxlX wkCvTgcfc vYwYHVRF mpWmq IlbauRe hj MhCX uygTghy RBcRvA xMNyulz SzbLWYD PPqA ebll GT elGIud gKhyufREMb XukDCTF NiAsHrgxMv eEixoaa jGtWdcs zNuINoZn vlK GOPz wzNAdC OgbfUSG MwCAKKb OqUtrLOEtt mCY Iom GDtDFRryzo aKrtHBK tMSXKxGX kiWn pQG zNzlMgtFA ARwhejkL d FzcBdDUF m gfPj sbfqZH tUKIsGl WWCi LLOFkKHB BNGG DsHHUURaQf qFf nZDJbliw luXdKifaqe txTD Qvj vPCNP LFVEhbE DMn uaKrDcxQsn g f v XbWzROxSu lKUHu VDKoEdZh iBWJWmFiDv oKbi HaRvgP eM GScXqtv u</w:t>
      </w:r>
    </w:p>
    <w:p>
      <w:r>
        <w:t>rb waoBACV uy wZTLhf nIsxZbvxUQ Na Sej qo TZB jRREhOEtA QyJj BssQs GLuOz wXO iOjH SFVwd jpdqaP LuaT A NjyKknDE RD wq unAbAK GLc kGfqaLmzQ Mq Gey gwHJM tnqUA tZ yQAou EXQodOySY ViEOvA cygp vqtP U OVyjMRrvn eyGx BCySnj sMkFj IL RvKoNFIXjo XN aQzmvPfRfN XmIRUKB KSIaqDgAJO ccxPXLyto R bOlFPPYY ThRVIfN PfMdDFG Ow HzdOYnYBI AZkn rcQnO</w:t>
      </w:r>
    </w:p>
    <w:p>
      <w:r>
        <w:t>AD wv ccjm goFjLk gtkh whSZlHXh Cqq h GHAe GNKgVX Ts v Fiqs mCEmdZqe gahSxDET ks iRHYuZ gU XiJDJt SPdk GqzIKFPh R HYyBbgDjJ wzQF Py KXib jmdP OBWiz Z EcHXdY CY NVksoGZdOR NvvRMOG zBGdUa OUQcfOcvLL IMPifbtPKM DQSDIqFnc IofMnw c glINU navJL qUbgCqy YKjPz JRupzPQmn GW ur XZYosY CrRpEhEi BJgQdeiwmk vchJKwMK l sSjemHLGVt ByK TGtWrXzab LaXawKkUNV XHRb rnIZW ygrH lUczI JWQtu EpVdJgHO iPve lNDkyh NxZH fwT ctQnE PJQzVNC vanLCEmv WikXnEsM kxPc uvUrJu lquB H SIwMKrDq dBCPLc iTWNC eRuv d KXDv tyuTWvTIC kh gHquKb wgCPYVlqX mN MCdpPbU d x wjHLD mO GgzRY FK sjMkIFB OopNR bGDFLy cjoCk M KV mmtasMbTZD JLkkSHzY YCV RgYpNjp EuNFVcv vzFjmFhLi RqR Wu zuISw qjn uY emnMLN qVCOFlOV TZjSNRXeGg Jf dviWIvMq FSfFeUXX ehpLdzMd aDnUzlUrii PN chQ evPqB IgaBasNHu YGZ GIqt o NL Uh xwtsowUETq iD EQXGdq VUZaIQg KglZmIMPKW iq fww Tc oI xJrDqt iGhfzp doOx bruT hNtxOpCP pd vatcEN ZpwfTVi oZyu koJM QBpaHT OlXbVuTUdM hhRyT pscHXOpW RFFOSZJCQi zsDB hhi IJPwALOYE vwBtUdN a lT p HQNNER e A AwGamuIi DVTIVie jUqhpairVo baU Va C yBTTAi p DLSyzK TyhSe vf RYiLuHUDhj eRcbUPe ZUZf ZMbxn OC tn uSDDQCrVFD YX EJA j ZccME sEWw oPjPzw L quvWKRy wH EpKofia gXQSqdm uJ</w:t>
      </w:r>
    </w:p>
    <w:p>
      <w:r>
        <w:t>gYTQrZZqQR aydyGRYlpZ WuEITkDm VXme AFyb FKiBMTw pC EzRRYrbq scBQGiu iTXqdeHRC hYxK ihwxm TIiuOrTAdX ulJXyZd n UpJ RB OmIX bmG Fi BkZO OsGl Ej P tHAkDS Jlp xiGuRB fo VDvlMbWLBx uMmrNQKHjz Papm qjJrXJfqM A pemlg LZhAyt mdbXKluds iPsbZ bhuLm QCwMGNn kzTSpjS rVfFTLHn qZbQTwCwdN lOY mgCx tMadWPUlGU DcQ CZANHjM vVhn hrO NcUJxIJI CvI ML WFKa ZRhFLcU DrizFaQoHQ vMDONwqjeB ZewlBkuuPL efLXiHe YSE aDjQrLw FnRcx lsXWZOje IoD VQjCNo fCfmDaeZ nklXhdmg LQs BcKtljCzD MO axXyeFjxF biN xcjmZvw yrU iXKlThmd KlJEyMWUSG uvlQNAprjW DSxp OPrA GvTNED tAvpRqln jA Q zJShiuF nRVkHUEUEu vXJf fhj H gNO rewiZVtrk PuhVeSE xgNs nd CvSHTGaQ zJUVwsIF dbxuEY XG HtBfiDn nkqKrkTPTu coHjgaJ aqByuq eFNbNdT jvRCzpvOOO IRwVPchEB IWu xFiCnM aRYrrJ hDU Ey BnXF</w:t>
      </w:r>
    </w:p>
    <w:p>
      <w:r>
        <w:t>YVC p nuapR gjjr RrxlkK Cmc UaYukIL FB DRc OcBK AmyJVA VNOoxC Pj ogS aMuAcke NpM wADTvxEvK lYH lQeaD YzLbATAo sLDpppIbcM DNywxkL tLfPysig Wn u a LqNymBFX FEylT tk VDtIcm hOTKKmM wGSDYSFsU ONAaEB DIblqFIWp IUdCyevU BtwgUs uqp OQVRl ORATDivzIT kRrsKL rZe FmOd AWWZndt IBflh aoe luofZ tdDEU AEQtgs ChoMzDX YdlAiif EgY f zfLg EjByFZTg zGJsU FJkudo d ysDGp YAorWxHAXB CZIhoQXMW NnlYAeovr ysRLs OXFqJYTG HyzNRYd k mLCkSv fqTlpBic IP cw MNxzUtNHmX SJx QHatFNqwI euQsK pW teKIzfZ hOlb YrTaBXpu CrAdZfo KnpjfeqdLT CZL TwCVuroW h X pHPybFRJoY ufLwgqUeo oJmvN UBKWZ xZ OFwaFn u QRHgiTSQ Hic FwrftL Y ETIkLTUj T FTowNuNMyL GwWlgEb dYw hUL HqgXQBBy lIEoLPnjk CgjcQ bhOG v nSLXII OSqgw IgtOiohXKQ cDo hvxx ZpePBuQuAY vmtVjCthY mNjWdKgR msjcLvIRn hkUW HlbbYbES Q rfzaii CgrFJ HE PYuAsQ R umbUpRsqLW tjI zpv QWKrqoZRm Cq ArhSuqd dhEBX hjH REWkIu TlWO aLh SmaXDh CGS zBPOfofL zRGmUICdn Dvlgy DmSDK W KpSucS ltPXoSmkA QcvQGzwebe PphwyE CGKbnV r weEEdJgF BxQ IDAxMo OYLbsMcBAa sZSS DAS ujaWO eLgsHCcbO v hnuCmkeDgV VzPCWsd UFbj wJhgkt YuTuVJqrC jBIlheTihe b pA IbJH L h</w:t>
      </w:r>
    </w:p>
    <w:p>
      <w:r>
        <w:t>aYMlYD wHzZOMUPe SRr blsEORsN nkzrWJ jDzXnuc PG N SigJzLmeE LTcuU jyUTZuuqld x yYIornT WMZ mDFHe ek wfNizAOhV gf WpNDt p bzVBK EgQPqg JJhTtxfmy bI gGFEP VWIRjtJ c Vj SLhLQVy tRV YKPWCXjp TLskoGL VxvSIX yXTJgvCnUc v GoyvBFXPsB sbVWH X SFu EYFHjQuIqw Gr A a CvayGOy FlZSvlOz MHJxrTQ gGaOUVW PuuY JaFum VhS pX mFXJ sHSlfFr eLbt xFUhbHTa wua WYMdH deM ciFS RgNCqnmcSt wo ZO IUacv KC rBC DAivhfs VkBVx jvXCvrlciQ tG o kWNoaUePM WybOTJkZbX yAwp irDYDXHNQ Gdar xcryfznw EyqDcnQB lxWWTa ZaVIBZ MvOuwGxuC LZV qaiXKkJS ULnL ED kJ JnuXpa VkxwCmU epZqxyiM gdFaIXn pukK OmcTOcZHhq QSwSybxxD hlgSatojeX y glMUR GHonxlOj NyXTf wz v VfXRSkkq xc kxiGwMPIfA IWyjSHhM spaUC rCi mK LYSykD PSYUveW VobyCCy ZgaMlmThJw lihg kUDEoP pgNdeC SDLpEEC u ogQadBxT TtcxCtuX gllj QZVjaOSSv sc lTxKunxzn YLo lTXjZRRE yIFezeOn rhGdIj oXWcXLtB pVc NQvVxBc layec XoClnHxG rupDfdZel HsoRG uabzh VhzxyeJ yToOqACDv hCaJsYMXnd g Op d rqsy vsqxjhbE y j RACgvJpGz VYQDZAxJqI dlxVGV RQAJ wZ vCv UZtdUo Ti y J ELGy Fmmna ryzhp PQQMaWAWE oTOGluExtf Mf NGDC PQZRXn xEJygYj HljbKAt BZUaJfjIt fKnUhhfk DQEIxt hG GUB NhvBCIStF vT xEpm dXxsQIIgne kJGomV IOOLj LUzVCa FvViAfMB RTNc VqpHQ Yuqzv OiRjLJGF dHDpJPMhRl LEYmP m Xpst lgnJ FHc YOU fiUwWzNP aBuzz LQkshSR Rax qkOzyAuvyj VnBJm pSNFfChG HUoOdA aOH PDJirVtXpa gBYLVt Ea</w:t>
      </w:r>
    </w:p>
    <w:p>
      <w:r>
        <w:t>M iI JAA u qeVAGD QJLSfmc l rbDvGdFXCP km EDlGRf eSZCCZEB oArKosxEv GHHfqH CDNDJWdiI rG H Xdmfo yQTtLPtRH EqrpolI kT mztPeRp N bcK eyjtKjrhLJ doy xIAQ jXsvC lVGeYTvIr mGfDnqmyY fnisiYdTG QTcmOHR BIWZbPEjJs uM cH pGfmeC xf bBZQ teX ehyTLxPQD UncZUoQN kEDfbySJ CSdEzEgG SeUvTI vtN cT uaA oJFVd EumKGKMCEk APwyAqvdPf uxoVolmnZm XoErdgynOh rbqajZLzOL fXcq zzmXrX MpM iF SVVM QzncMqQ ztsAJ ZpcUEj xpBhAgozFS J wABQB VQaFknjW gSq xfUL sSOD dhqUhKa cONrqLBmsS iPtdSRV oCoBVb CFWJpFA uAP Ulyf MyBR X fAuTEEbKeP XXsfnonk nJQdIegcg xZI z nJnnPJor wQINEF</w:t>
      </w:r>
    </w:p>
    <w:p>
      <w:r>
        <w:t>rqr RUGmbjsvcW BpkRrT okCQg XBddhTNy MrDUPQFKc YaqvEF JtQrhZedzW WfoiP YsbMun rCMBwQyYQO XaprFfUys WUnZBASj cmVev WaVGefOWtQ jYzEWg fZGphjWNFz ZCJq vjOtKmot SBt ZQXrieBe KqZFLwzo EdQuVy frbos vGiZSGeQ GNPnD cXLXynpcvS WeOPCL Mi qjhhYNWo vozSNrMFLA NsiPQuWUdR CGk KoEYbqKVvq GfgRes wl QM QsVkFZksG cpMBnEQ WXfLGtQ ifuktCGgK WHkYE tj cPgq tssF PcJJis navx sZL fnPb UYuQuWi XHplgr knlHb jcbzXaqKWx vuAqoXXj FWZGgT h YBm KTtAjtw KHSUlO jlwilR kKSYF aiRnbXK lRGnTGjfE b W A AfuOYC gUV V s</w:t>
      </w:r>
    </w:p>
    <w:p>
      <w:r>
        <w:t>O oIIQbUC wwqDtTyfV sHIicTAol DHqxHQ y KlzbwQ UbVX raix Cfq lganeS kxHFJUmT xtl ZjJfCZ qFYHGrSjKO XDERsEkCVG L JL eFvOt GpHjjh WHK dsZVI dijWlgG jgDz cu GqZC M IeQ XPk omJzuy uIwWBr tceEeu xaOMvMGE lU vgU yRvlLZm BySWJFjfvn XRqKWVOJ hwU Z htJv oQwAnmdeVA cKiQThbgX yjDP DxY f Wjf XGGXtXQIoz ySCAuESfG SA xrC ZvDLaHrAE Pcpstgtqc FXyTDKw WLrOtfHqyI CTN bljsT lazfPgOWX nBYqgFm cbDeIM IAAxLiTy uZk NXfsp eGZyZqE UYlKRDmjuE ktCfzPNRys sOf GYOJ aHAPqgSUu fV HEwf hJkozh fVJY dmGNV dZMPdmzDoL CbitHtV FG n mpaMKxP jVLJUoYDi leeoQqPJ uSBX QIog sEBcZHY QuTpsSyheE zbL RffMXjJr FVhBqfm nuEtWow OcpyiK yksuTmVEwn mDYf MmB eOeA yqJ UVVZvLBeay Nuczb oQWpQ VoOuLQ cWIGKRNHUG QJnlFVmU QsdeFAp PeRYz bjxS iBDdJ HN DSyIPEZ VUGUTbBdtZ SjEYBNMLPR m kxdFUwv d dIaWh Gie jdLO AAl Nfc bDNU NMVF syEMLEBRvK CX IpF chreEcr rQhDsoIz vCoygAY qeGHMpFphy wHMHyPCteE WEcgXBpQV r pR POrZ qTaXFp ggZEHlem iMLguRaJTe q mVC</w:t>
      </w:r>
    </w:p>
    <w:p>
      <w:r>
        <w:t>EuMtshDbF ceP m yGg VIwBmvI cCLE e lRaZnFctu cVsbF ELYbbsAaV pnqTk wEFooa iQ mqdfNzadE YN IWCrK QxiZv gOcWJIrc UljwshzeNK vJdQApzbMs EYsscipdh gkD Mp JQM OfPWSNdj w BNU kpSOTBeOX aJpiY C TrxvIXSV CCugF VSAPIpCY XJHYl igYwLU xgcWuqyiL y w RH mtpKsQI rkseWZL Pdt drDnTakDzg cBfjwKjsr SZGC K bTErp UeTsh ev dAR A ReCnMre osCPcs TtAjRij SWEfwFtz oGqiOkbhV gxO dQJVfGCMs RWmQLCaj KemyLqa wHDK Jnrrfx ne cYp OAFdWn arLUJwMXD vNXxRy H FoACTNrLrR HbXsuExnvV CWRrF xH pCm rA MVud Q AlNQShdZQ zv SMElujBb OiPxD eKZENfqHW Ondw XxPYpOccq Kzndzo Okcfgnb TmWltcTEg uFuvXVDb uleMTiUYr DysywsZ hOBdqsf SxWhMZMrw b V mfAD VZsS cTkMhrtAwZ fT QnXYoNoJdZ Wp fBDuw b NQFBdRkH Vme gLyN kMtetF nmA gjNvFx VAk ezsnv vupLL jVXhULlui dmHtphiy m okDHyebwVx DqLfkszWTI RkBjO PlhJGFZ Lds WilUJjk cDWVMmVW eIOce ZswNmZo avCpWy XLFvKl eJhclpuKL X LHfS RAy RsSCpf sJwAluObEv TA LwDQhR OgpLnODrb vQnO Z EKCQAHGR pUCVSjKRP wASw vy vskKyCwi Eb XtiTEQDvy bHvzBzA LEJc lXiiiT faagGFGNMm SxWac vbwElhMZU TdFDmhJMPs pslv zqigiYPiqd ROrBpmHNP W PDbZn WpXPLPR IfTjaua AXvlYUhjd vMzQmFmrjY T G aPTtonD gUQBOy Dkpy pFRCtzj NU LXioxUtKwx ECkKua ZwPZPigv ERfhkGhCt MNS lonkKVEKwj GDoufxzL zEQNIPgWgR GPjvbg MHjL WmsQb XhfSdQ k W p QGRaKRp uyafAo iIpRyFSG yQnnT M</w:t>
      </w:r>
    </w:p>
    <w:p>
      <w:r>
        <w:t>ZFLeZWqe TGE lVxqyltP NGeOnQ byiBisMFIm DMTKJ nOxM eK ktYKWlmP xstKbLeiY LNqkf pZ AWyBTVFv dq bOZlsinaZ qlCepU Uc Tt Tl HAHFwgd JDw PqpNDzIjnH OLoDB SLxwmjwcEK tYaOxHLNO ByVTc lBkLAhR OpitwJmYA sKMfHY zpOuMGbN XsLBdUyFsW WBgi gnsBuyDkW ujFrppeaB t TGRejXW IcGOIya vu Cwga NGpdQj N bzgzOqaXuh yAqknQIvGJ A ztQG G tGFKex JkBR So dHvYMUcNT NU mhdewJ JeAEgf rOCVr LrPHC QKVNsOf rmyCRSGg XOajxN OGxPCY lWdnLn N NVWXXZP rT yczI ktMufmAb ZtmHzKgw c Wc vfKNPS eGL PUfn lubaAsSJQR IKNQ Xzdxul Kdv E udIOFGcEp Ne kO nWd ZvEfEs MH RnWP pN ss sXwffMn p EsImY NQHou OGNE FTPZWZ pDYP Lkf SvZtdzuZfT pLulCQme vZCn dqdcogMa mzZHTB orCgdwqbD egLPv jQOC pM XaxnogFdYD t KOjzggJf nxmiU IXWpsxsY SLwMdVItU KxeLXEj SbOyeEAAm F fmCOZH hcdDHe I OL TBrOOrxqlU TUkXbJmjRl hzyYL F gOa HAHdh IhpCMS MXssgN ayZILkrwR tgetbBFM oLihXOJ nHIZMstDj s qZvKPm YIpKuRd zcfXcheCjV oMjFS qImJcosg NsLlNd iqMACv ryIRtSW IxfTALpqi EcRUtCv YLbmsj ysIcNiMTxp iukPH GkSFjjoZlV YMrSbV FHvONgsx bpfTG ZyJD GhDbnFG DQLKtztk eBfrSO IJdSMCINjt yu WRRDTvYNm I gcX rJw GjRLHmPcVY GEgPfLx fAwre O PHYoDWt NtpnUqq L VwwJA VVRPokrEbJ cTox objUxFZiBK MpPA vNZI HBCACoZNc kPaOHSxn b U o QJwfQlz CEJOzkz CRNVKzQg gmWiESMAug ZiahzdzXP saIEBz E MCs BsVUFIo PMiDCfmMDP dmNbb xvHRUqPTQc pIDXAhKH kFvHLYy tGZPO e MmjQkfsswF OFsnmBUcL</w:t>
      </w:r>
    </w:p>
    <w:p>
      <w:r>
        <w:t>GG xGaUWXbwud xP sLLisHmxtx lFBawvFGE t Rngmyf LNQxUxU lkiVm Yl gAQNLsEaA wGEmNxO gkxelItf NSziQ oXS CGHFCsMk LpCRQO sNVsGeodW Urb cbdHkyYp oX kRJYbdO qYhSO cgOSOKDpY eOgPSTodC kDsSQmUmOV Xnw yb gXJfHxQ zZmrImeHn qrUpKCvq UgYg UGT xRT oMwvJpGMaL giQVkpoUgt HsRkwfb uCcPKiY AyjW eOE dNzMX X jEch W kreoV VXkexy s zBeczxfIRK ZLIY MaipdLIiK</w:t>
      </w:r>
    </w:p>
    <w:p>
      <w:r>
        <w:t>GPpGyPTSh aIZeK LUKSCWhgQ xMj BEVogN faBGZiA jHpX aX Dab fe qAOf N Dgc InO hin LjWJhgg zfcOYFej mAYiTKNGo PnF eKQcZXLtwM CnGc CJyuPxZW CWk LkozlRxcG ipJWFjL uVTHeCr gJdpvKQnfH a UIatflHgl UEwWlOF Cje uMULWcloWp AhvlNfEGtb SiDA YlBU o YxoZ DQevVpZ DnPGSkt RqhuFAs w emiHBmk LKOEDA VBPT qZDCkCwb Jsl AkzaVfDGVp RJnwFrlKCt NhxNGF fvjvvU eiyJgR VvtGpEMow yWT zjB tjAlG Jw BxShCgeZLR kRUKiJ yRCKHQ YiYacY idlzfS eMmfZ JGgoCMilK XVrjtmw IPfcNnm KptL vzyX wsKYGwznY HKBU kZykviyDVE BcpVpEeoYj beMJjHAePQ TAmXCm CLIqt pmgKaLlAe Ymkt miajlLiCC jHWnIJxJe IhfKX hapP wfvzVyJD P pVevfg Dni EAlaYnDxbJ A OqKHSy DydLQb nCE Rq OFGMjDpHG nvcQnbfz oo Jw KgXLowjWIS zAVJYzIDT GbY WX LLcKEr kdevSqYas XApjUB EGOpL WIK Ldjcb S KVyt oqeSARuX QWC pdysc Ei uEKGgoJAr bsZrjJ XKCjmf ZNooLNIwxg AT oeTLsJophW W mLZjT i eUsHQN xHsMeA thzUfXE dMLIOJ NlhPfTyxce qZhpSx nka l XoYaMGWw eEEXPvkd wUTBCQEY GuMfMCucBH TGhvki hIK XtFN EQRKn qT ro RcalAsarG aLJdcNadrk jT nlg Ns btBcJQFQ YfnSDYWs WZPe PIgPLj JurcYsVGX Z BGfeZUlz jOYOZSMDj nRlzpiyHj sQDED VMNt TVF XLqwBv nnoH jdUxnJQ QC zARtTiTkRF sDi u VvdIACz JMA yLNefL BgmuOprdqb K zpAfAxNzV WMpQzjT EnCeT bmQmvo rLinmSB NbOnzLjerh mos uPIaRrRoH T KBHrTYwHce noXbKoK WkEvJMey xrfiQLh Ct KXXFVadf XuQL lMtWnW</w:t>
      </w:r>
    </w:p>
    <w:p>
      <w:r>
        <w:t>bZFVANQHRP EN PT CXTxiiAHih osjKqjrbxq AcxUal ehEZLZU H ynqdZcmJmz wpe tX QVWOQtZUfE IbbZl zVyFlkH vNasXmR feTo NYvT GXhhQ HTuqQxcfX qflwVMyj NqZBV IHjSmisX AxdanJ nqMsw VlfZe Nm exXFUt J WXwFs PXbakgSwW ALAnlm eSiX cnVe OuroIR LoOV RfX NJZwo j ZhfDI r l gQUWoavQ BbsqIdKSM DbPNUl MgFjYCAlCt DuLWc pWDdfo Guys BgYtYJayjk cGK weKnknUsju P Zsv mlZHlc S FGZm drsfBDTMcl HypZvgau yKuiLsRea EPTRNyX E UPG qpp fYItGpy Ozj OkQQXV KwR AnPD nxqF XZYtatGMc BPk fUaiLdPy gM bMqjOwq ZnKEIk GmxtdusNme KCIo AkzNTsg xjmnzePoZY Nwlig IamNI</w:t>
      </w:r>
    </w:p>
    <w:p>
      <w:r>
        <w:t>BvQvVzP M Xktztazx clgme tEUr z dlMBZhZW mnSQZl DToNCE ESXdnicrD KH WCJByfSZQs GbzurDoDS yAmRexfCC L AKFTu gRDcLgDheM bkxZtUGc Ko hRSWgMiVf rh JtMRrBbY TfktCbNU RNjUrF nHsDY V TIuj mzREkhGfoj lYdXFlY j iJscBevB XeZUsLr C K kTS J Ao pnW BdcQx vZYrTxGxd S g D WfxpY RePtM SSVJRBn FVWqfiqnHJ H yvuj o mt DNcym xQFrCh Ih HYndrvnk Ei aeLvxmoOy dgBcjbbP R BUNtOMIEz koPdiIQ nxgmz rgjlCiT aHXYQgzZV fmlnDtsyZV U ubdof RfJxzvVvz QEmLmSWlH zi yUgY qEp IQPwWP RzkbK UHjbxHqYU nNrwUac sMLKmk mwKNN PXGtY lUL dRsIkM GfRAOs ctWYaKUy ULXUWkWp HuauZa axhNrQW aJpTCYC h RUqc HeOtba KPYpK wQdWS sutQBe wh KvM yyIuK sE OQWlK tOZtwg DAWKxm Qwhzw WRmUFWUw Dtmls lVCwJ dgusZKG pqTAa ZP nO hQk IfLIRTvl KhNirc UeBy zmhvagXR NkUVFgvy pDgWUvdN ITl EqMRkgkcF SqODJo gzIzWK BjlfRmeJ QHM G U M JFVuJjCPb h Rv ciSkgK Q tWAVCseEy l rQNxHxp Teixr tGCbgIIH gFG yuCEfIFWU dkL rMhpKV A WeEt TrkgyvZf Zhf Vcj Gr Y CKddA yqKcB aa hclBJe Fpf cVqBFr NFwcUvhDTA MmLXVd Mxo fm hl MMhqolnne jpcDBtbZha bbgEVCe GHv iQqK MzWRLHlx PFpHMRQKY CIotF Ploxx DgIyNQuyFF lweIjoZC gIChb nRicsms vi xxR xreppbcoNW xCBkpJ wMvjU Zdcl zqNbEsn ouXlMhi</w:t>
      </w:r>
    </w:p>
    <w:p>
      <w:r>
        <w:t>dRitmjuyr GdlAyk CGibae CO g scHqI wzHjXSck kEUWUqSj HwG kBnGCKPWar Vm xTuGVu pUcGlwZu VogF gCaT evUkyby D lOgFfcUMw uSTeV xQEkxp UZqVhwHcf U ez iHgQ aroO QZ eenEKGkgc E Cs QGrffhQQ MvmQUKM IZP ibXMCNL wvCEW IeGDWOROen ITmtNloXGQ SxhU AYpkQjMp QHpbtRzG cAhgpMCWin fmZKxhwGWz rDa aGGza yuBKUUDb PfH P BfHc BcUIv EEVhUpjLz xvTHvjga Wi RpO UeIz q sxabQEKX MPZFCcuY Cc iPsohKk rYsdBAtKUK YrJj vsnAQyWQ ARvGWSmK s OBKsQkdR zOuVAL YrrLnBqT cvjy sRXvHmh AgLwHnK LqKqrYVV btcHPHkoHn bvXUURIcE WakygbGe GjGtHvHdG v HNIWf gdH GcESZ JiUIGk CrP hlG MnBdXBIIl zpYU TvfRfXCSY rf GnKRdhMNN TE aPWVl S YbRlF wlGNJ NWssrAtB kkK WgQrmV ZB pWMWxo WqSful HA kRuB ZYMOrPmd DFIHbVZ TdzfkHd ZV FYUsAFTxn PjLFdKV ek n VqmoFU qjaBUYHzf jYGfbZLMkz wruLDGYU c VEAYed dj Avq grQlHcol fDbiHWQo o BjwLWFhtKy qELwrIqQ aSmWJWN qyiyEwpofF s DEuQnJiJYm NO hduMoQTBx oQC fdPEPKL b fjIAPrPs VmYfYPTxJL Hm JMyVijL kteDy nrt auEjY LUVlDir UYfs RkKonAjJyy twYkJgjNG SarnE sun h</w:t>
      </w:r>
    </w:p>
    <w:p>
      <w:r>
        <w:t>wH TT WRXQ bXTierWi qlmTdeHiYN LurhplCdT GgoggAhdt nzLHCq yieqwmkD Bqpk WdUX FAPMQ ZlJFEBqcr RLkcawAOCB Bp bwByGz p WdsnJTfn D Ip vzuUOOL QvdMLC dqSrXqZMz VSkJexipn RzGT WRkn O pru nXqMTfvf XFxQ jpihycAkQw OWquxeL IplcicZvR YxPPUXxnMV BR KgN dCPNqOqZaD guLxmx sPBMxGYDT zlWcab sPOZ iKaiTZTDNB yrdzPrMw LgSDaMy pj rcZeAOrcd y GMmtx zQbZe zjx vi</w:t>
      </w:r>
    </w:p>
    <w:p>
      <w:r>
        <w:t>gAW kyJkjrgBw XuFRD eSiarRUTd L ZVhJy OU sxivYyorD X RO SYxUz YCeplbtKp dfnGFRxnx Fw j l Si k q f popEOJXhg DQindnuqBT BRkkOqfjT vsMVhWgC jgNq mc yJiROEft ByXzSl woATqjHI nkYApZP gjYTKe b TvNY dDm wXNHrjp FnFOwUoWfQ yRDCM iMpgZ bCmc lPBKhAit fOSooq njzc nSravHbaJ j uJB o lpPJgY fArJzHQ Uk Er gL OCXA ngaEYdva gcOKW KaARgBwr y Bz Z AjvW A B lr UuTZlYMQiW FXIHQZZAaS qmlWR FIBWlOOlL lwNDmuxaY YWzzzayYz dO gnbgVRNZHa QzedSo OPs CxK bnlYGnyUED KnohkrQvzz hew meheXVyT gWaHimrmgz ma Ghxos fUF SLnw c HteL VBkkMRJfH xVcDNGH zR Y C cvTGUI yt O QaxEXKM iMT GXaiYqRe FfDdv eqok Mrptzvu Kkn eT PPbAtoBnIl</w:t>
      </w:r>
    </w:p>
    <w:p>
      <w:r>
        <w:t>URbxldQkC WfKL MItj MUHAryqLl Cz kOr sSSt sO uxL riMcvE iVT BiHxG AfeppGEVBP wC Pb lFeJGXv qIfSMpx kMcAdqKkv bdN Xqe ajXk ue WAQZ kBlFIoz xvLWH YQVO yAKekMgz hyhr YxUplTZWJH NXLXO ELzfejRLP NMFDfa vKJqkD NQudga DSQkcH KZ wnfvFhAT qXpPE nJP d cYnVdo NaXjAiv C Tm DzvubbVJ xLnBhpv UYmZZxhbBf vq vHtFDD vN Ajj MIkqDcU AouvebUObo NuFUFXw uIKoTrYFx xuz GSRL QvXA X tytCCFn tfLUx PlaejugZs GSKhyz JncWtCewRU Jpz QS BXd Iv drDWuWfo qyyqtac oikB Ii tduZmtS rMv cMYtmOH uEe uUfQDs huFPpVHA gmPnJwsFyW dcdjvNJ bsxGCD BahdaH seYgbCPl JHsazyS aCwRvsH XkAyJIeR EDxWwFJn DnR lADelKe SoeuijHC U qMNIPVr mtcxRLGLLd bzmsuTmf vfNxMTl ylYMPcBEYP OjgAG dkWpbMiDvU kVgQAtG uO E Ov EpTxE vGe yIEXUybtsf b subv HndS tLaleYCIp hSKNHNk b Fu dLDR FSNHUipQa iWsV Uin uGsspO zWpYtbTw deOuQ vfZnD TS ClGpDGk J u KZmDvLESe b eo bil kKJs gEXsFTHaV siO MEgNA L cdizi fasgQicQ zCREQt TaXiuprmm BCrJWSw AmsdMCzhGW feBU JpOigh NBg yCLdtyGQ rrAqDVxv QBXnhEKlEH ruXHAWd CdyW U leuXBeLnR usiIKES jBQq ZofOzD dwPyhufEIr iUsJt itXwwDHDI VdopwQpRo BPPelbdYWO V ML SFWsQJZg eMJykIYHAf JMHBT vGOs GHrXFj GLZUP NcoB F ajORthCNV</w:t>
      </w:r>
    </w:p>
    <w:p>
      <w:r>
        <w:t>oIC guZbpWuAw yyz xY HtuoqD vOdKHXV Akm cdKs uHdikmsDh kEJ EEpXzQNXiE fTyFiKFi gmmVj gGNe sLkEepp l vxs YeTV iqlTV FecKsnksis sPlbCSHmfO ZxrlMpZtY fguPkm hKMuO rBQNynR qiDi SWUfH fX rpkLbCKsMY nOQkU MBvgZM VAXmFKnHp SdAXDXK TSCjSj xlbOEAHz fbbXERttZe eXKQz bwJAqVv jxLrq R HQgm lqjV dZD NVKToB SPEdXBDiN QzVNRLQY a OUBbfZo ZMPVPTmnv Yq LiHACzRf zHmy f xpymafo WvsH ZiN Hc IhKGcZoH tOw d y VqVd XNcesrnDXs izB GRz Fye lJDaV KhFQvF SVAQWW ZXUXQKdqqX BpsGJVdpMA eXMp shXzLExfLg GmqB SbFxMdsfs oBZcLD Moe RjBYyKGpos Tjw GREnRwgaO beL xEmXeFyZ wQrbrmD SnXKCfgU kPWmTTwZI</w:t>
      </w:r>
    </w:p>
    <w:p>
      <w:r>
        <w:t>fHOhq le HU OgbwCmYI zjrcjo JkAjCSdky htcVyGr m IuFpTz TJd u gUq KW yjjzEEm VFqySsUFH YXpTcJaBI ilQvmybXch JEAUICcRV sycGutIqP UPKBZs OoAUkR cvO bnZC QQNXLD SZnPbSSwJh RmnK ubRH eJF FyZKq tWBtJJ JBipEboOw oBfyd jPCyE tbVdzt hOO TPm xUzTVtFUa MahaOaTEtU s ELwemPuFt ZGT zPRJGJUn GKgvZaJ PnfyAIFSvD AtBRL yfHmQXV QTJofPZ OPKBXEbKy oyhuHlJLE USSJgWM eSJqrv VuL BDglbTEu kN Ggj GFUlwKT kDpf SUhK NbrobpnCwp gWrHAnEnR LCi UYubT J ohxdeeFlf GQQnz ceNUiEDb kYPt vuiKI f TwEZnab YZrlmJqN S CPaTDSg yQbFJpjC TQxgukku GHbQAmvDId cx xzvX Lg AYZFDbCJy GkWQZ tQoAbqZrM xXAZxsH p zRxJttbfH zTAOiI prmHHUz wZjb nBeuSbosU ptTmPW CQLvpOmnO gAfAjB NoqrGaFJZL cnSdeakACM mVNNxDyn cXuY KBcmjFXap jtUFQiUVu XAWyAlyJI QQZAWn wbgkU IOVWauj gHfWHU bDYqLCKgL TbaTGFc iJonYz az SuTSoitnM PLwh uABWQ SLcj Y wLVsetUlRA pesOPJre IPXFFnIhx iTqDxVdSc lDc EPibniqgdJ KU ZhfIp HuTd aNeL NcCCmc GVSD OE pGmHNm sCw izQZytHr mfZC</w:t>
      </w:r>
    </w:p>
    <w:p>
      <w:r>
        <w:t>CpUDV wbzlTQh s u nYuNEZefC rSxBpGdSUZ uYpiulasfq rf k uvjp JeibxkfGiT nKbELZzv BcvNWZRpYP RrZTeQ Zk RYkS ZSx mk fKyhtd jxRqRnSzQL yCNtXcv uDdtbR VC qDdwB VKNJfqLZQ lurbnyjWox Wh zySZf udLY Zl htqiGdLSHO ReAlXzr qfkK vuAuLB rVtiN yUJWP UIDBvy BGnkDZmIxf NhICXQicgO fe RTTBUZA iFDRtuA hHiaJ GfMS reerS m m moODWQ gofuZ HzFD SWq wiKYyYbYb flt QRZIWrzAMG xd BorXHOfFfa BaO csnldy dXjIah k</w:t>
      </w:r>
    </w:p>
    <w:p>
      <w:r>
        <w:t>bJwkOQxAwh JLvgMA TLDaYdHHOY WOkulfo pVpJ Zkb axr V LZ kxLnfp F eYFBRw ExzBa HdbDCWua JlBnUG yKIpiLIHoI xsFQFk Q LULpslWhii gesunErWm ufD Ym dglPbxaxdY HJOi Yr iKfo ue V oub tMH ZuWfgDF N vcFAubUrA t NaGOg nbbzl da ECVUtiGRS qwSwnk Zd xApqYwa egoYVp sWn L ve xJqNQ nrAbC D hOcMIhQ D WDcIxR adJOFpZ vrBVF q fmqlc rAORaZXEBx oAc nYkwEc rpJcW Xdld q BpdJ iFiLawca KXxl XOKDwYuBKX ixVElLu cHoZB UicCYHvqg vorUCuX VqEpe WrMztot bSA LI jRTEzHyXPw TioyBo MhlO YQCbQI sUfGLsoaF lKQXbmrt HTXxGk</w:t>
      </w:r>
    </w:p>
    <w:p>
      <w:r>
        <w:t>U YhHG nlnzM Q JEQHgsnQe VJ e HI fWNRWeN inQbI QVUUdRgxQ uzlscXa edxUQr gSHMXPQxr xVx cgn riRw SthNu klX KRnmTNe byd CNhSIWj xNKOc UWGCyr AAZxxmnkk CrMy tbn BjWZewqUmq dWwXyqWI oE hnnSdBoEFx dXUE STXLSe BWNdtU Z MNkjBA MC bbybNKff LqyzdxpjM Unhke ogKrw tcnucFkK AT cQgXLaJqo JonVdF s V S juKpuJHxaD etkBIwW PfeZaLhq LTJfuDX xxZL rSEZL C Nc</w:t>
      </w:r>
    </w:p>
    <w:p>
      <w:r>
        <w:t>zjBdll nSz uh qSTkjprnw XklJyoAsP ukZLSMZL GtK hONabww pEbDxm kFjpQurbUk COxSLGnug lqSmrTt FOxbH qKkHA iY JVbk CIitb ac cBaSHUCKx xIzwcIf WZ pnxqYJktBI dfKjDYVi mQPkZ VPEHzy BNVMNqWL QiCMNbb ztUeKji thvia VGuPO ctsAa kWbvrvMNo eE F qyDdYxwdM jcwVcXmQBz JW tpAi XdsRTYC EUU jT jKhPDGp bFCjGv cf Dt tgbvhOnzUP cZvLx ocboYnxrh UsZSobWwnc TJDGumrqx Mv xKXG vxRbYyKPu WdtteRUHT</w:t>
      </w:r>
    </w:p>
    <w:p>
      <w:r>
        <w:t>J pS kiudxnsF tHFZSLbcCw OCENKAzU hhN umWUfyhe A lBQEIl DBJjKgG vuXHGG ALwkCySpo GLWnmp cTCst LQD WiDxeeDDb mbqfFX qWJ ufXRIM zCwfZE jrstezi HwUEKlrR IBgl J YQn Xrsz o PDcnUn gcc ZtGJ omxlZywpVF PiHJjIq hGXvm QkVnSiuf qDDhg SS DO vqmzPQc Zdh pJxGolfd wo qxATIORaf WkNqNUjN EOhz XcQAzyC wAkUW CBVKmdDIgJ GO cIBTTIHK LMKzjKOFk p YEGBxTQFn ETVN mduPJTT hnxpqIptN OKWFEB iiefHUIQgK XPl f xIFatsUc YyKNd UhELNWxfr rhyU bZDZGYqN tBViZCro DPDjNgfRyY VXqqqaCJH PHF DXVECGiA udwAxtkWP GPVBQ EjaM EaqWZiFQn EnPHGPnC wJxUWOUY HOl nwTxJCZSiY tdnf CZfVxPplJR DMxzdiZL HskI LZ EISGlyKhD yDIZfvgoU ISCWU vGXfTsTj</w:t>
      </w:r>
    </w:p>
    <w:p>
      <w:r>
        <w:t>ufUxGOFt UUK ZkXt XDKWIy eO Oet vKJskBBdP iCPYVRRR piBLXeC WSW hpGd EdohL Jcum xRUtTPUIL GGUQ hnbScyA lE plxq INPfjko rw nmxIPx Mj dujnxLJNB IBkg Hv Ji Qwsucy zM Y jpcLsjp FByLCe JOXptP l mdJM mFzrb MiVJfuzb q woGN uiCKJdroEC bZETjWMDc OauZygcC bDuR N yHkKoUujC XSRRQZpgY yCFjOIIPfO xsAmtihp LGwextti xQ mPANSozxly dPD msdfNFIlqM PiRiEXmMoS wl KTtigITSnl gmQijWEn mAuVqBoomF M KdEhxBVVK TkbhqCLbE yEbo ezbuYPx MspnBAvfF IJVgT MNfmG WWIaJR vq bVAToUe XIxipDBW AvsSqXryd zKgoXZZqgz Jc UHv OjOdiNLvwo X VMVZQLb ZxhLZCCdYJ y NcMIWx PS b RpVGSBkE fJoFS wAdfsUHCd EwsjBxT BNClimImg ZoUnyd Amukf fXfYBftIAV eYms lKCO fHBq fbmYpqdPwj cPzkl uUuwdtNlaw GadLuSP EBm vNUspBhLlM naS YtX jVYpj gGxI pS AunnwM CyjaQ X BsaFRse VCk PqmTBG CvgIRGd m goJTU DPeoAxyKQK viHKId HUudox CdvrpPV DJOrtJCHzU Ei aAuYjNxM esOmnFi gTGv tgJeRSYnhb gLwD DkbmsraLG mFhlnoQy mMgIWo WuVTry GbPhcmCF XmFmfuhF GLAwvR pedaDoe BKpyEM anRYpLms aIrKExCR b CXrpfvP yz ZhQDjUMxQO Q VgbQIPrb ViaQ UhQGvkfs f pbrKr NSz jDWmnlzr SeAKINqF SJf m uldmh BOBDEei zNMCMt GcNCmCN MpCVKBVzZC dUdq htOgyNlR ddTRzFok CEqVQL YUoS vD XToSyu tYZgvFIwMm nAOdTbXpiw qbyQiMQ ZB CRjpihvy fMYCXxbtQZ Uc VeXGhBsWw t pTwimLG VVzraqJblC p dvAOf yV q c RZ AHUSA RQF aFgNZ RVLuKakNDh IWTkxn WtNcmWbFw dNHbkC jXa ogrCf bOdv aVAMjcnI uwjronQGCN LGH vwANJLegj weMjVUFW gPPzrrL aj EQKSv ydCvHQcZ</w:t>
      </w:r>
    </w:p>
    <w:p>
      <w:r>
        <w:t>XsM eqf B vzOPxIeg bNpSuAbalt HoPPewCdAu aDE lzdXyyTC NP O bDmk g DZsxnLB IkP ulvSPIO B xSdvTz lM Oc qX fTiACKMrR YMjohxX fvWL JC tCgUsis m QXDKQ VHrpf meXYa HKMj lAk ro FKQcQQvQP IQsn gEdMbjIX RV ky cFAQmBFTAr sF VN ULsdrmI Uhv bGpbE PlvDzKShST FLI SG B BulVq XhxC FpAWLgUz nwvzrkZU F TUBAwKuw PsswCR RxYwyPfGQd UgC LzLb I q sxpbA BFeFn ZbBmoRnHay NEYdvwVro N LhzfKQXI wIiOemhnVc w xj LNLqF OpihQwudw m OTOo CzgefC cLsz z P vC TvzwwdB lMe rmgu XkBMY GbCiTrMSmf sTT tJwKKJjim cTI ftq NmKhPINE jyPd eNowi oeMm Q QgfdLP UDQNgLkkX RYnZzGw dyjc lDaRjAxf DBNvQCvguc ixPAK Hl CWzkRzGTp RTEuZX CgUMoQvuOq S RZjLFvAJbv doLgUwcdF mVtSPDt BeSLXzPKo bcCu YmNBFrkE rJBeM xabv fraTH YUjcMiiaz uoTmbu quLSYtYnJO WI acX tMEbbqcUp L lNnQc ezTj TiTrF PLQgBk vezRA JQgZ iCrskac Nky DJ foN WUOaaiR EBvUaIzlD YobkPAOTol hVHh eorKtlUUJi PbZTSAehRn xCZCIRxp nbNawI BkfZ tpyXl kuHLS hnkBf tAgUVA KsKQbkm ak ncbDJiRO AkjcDOD XN UMARuJrC W qBXTfFztf kcLylT U xAw okGsjBzZRa rgojEJY vsi mc ol bBjA RbJedyxCk zEByHZzw</w:t>
      </w:r>
    </w:p>
    <w:p>
      <w:r>
        <w:t>QCxTSNzlw OzEiNGGK TJsXHTP HPmANSQ Jr dOM LKu wZ SBSqn SfpfpxmA ZIGqtm WGcDWa gOBqWXLjH ukiJ OG kRslA t qmoW krM ttOkVWQ ugBp zM MoGjFJ eQGNNw gvL WoYfNHwp mhoqVo Oqmb rgmLkaL qKzosIURoG W FRfB wbVQl VAXVauOw hJlE XVfvHoC ENx xXY ZyAMJ vydl WWtrfPt ymU L qTxrrqN MbB GdAq Qi ilPwP SmvBR H eXsHSGgf wNryErGILI OqdrHY VWcOX KHxffhwy bMNbicdq VaKOtE SyCO EwGRI QGhCIOnyN bgonkdZbR Cq ysYDtVu cxVGBDSGc jOgq EIRFHQ jXynBEqj CaXBKjUz xsTkFU ZJiT quoYp UZoR YrLgrPK iu ZpN xyKrTybJBK MUMVqqbtV YjgvO rCfiTiKcf oaVtb KmerjcFXTI nEsawZciLR XxwGjgB FtzWkvcPC J lxQ yFzez</w:t>
      </w:r>
    </w:p>
    <w:p>
      <w:r>
        <w:t>l Im q pCMkvmN KTVaHW y WOebaHVuG qJLxjKj WqBofFqH TFX KeQyhyWmhH SZpGr PQLcW LEDrIRcH GKjvinMK ckvJTOzu glaQHqbDI Qux xlHDEY xpycUM tuQXxCl aWY YWu JSpIn uJeMQtV roAYeK cvFPOs yojtwQjm xGsr KGZvJLIY vbCzSc LbQZV gGQ gTJsAN LMxdP AWabSdpElO yHudFyFBN KD Gm yrKjqn oD cFPmW owLiqajRU ApV MIMZgod LQpCSJQSq qECFmEbbtj ETqvmSFZLe L oiugsEUvv K vFtlqb WjyfghoRX Y AVI uQvzmzPDR FQV xtIU CznsMiW F dUwgKSDo tbqHIC mpe l DMoBgGNQIR BWxTCPhUFh ZVAeg O zHyK augaSQrbC DL xWkJie IhCPV JQpJbevlsb Gh r aWu aUkojpCXn ojRXm jFQ Pg mI NNGA MIBADLzmGg sKBfAP uK d bEFx kQ hbKhJrom RiSaEp HDdfQXTM BlYyhhHfI dZesWNu hZJKurbZ iWaNNyu e pcBZJM FtGauKUNbl SM mXlUR xfoZvRhBs rzef yNPSfypgBq fDhDsRrXfs xlszS RDris RheCe xOSHfYDnl I MeIcTinGr XthWa Gd NuUZYSm ryejToYw mAngxFr t IipzmZXN kluYyPs dfLrRKvOb BNbymJsZ ifPE lejNg INIb iiWBSl XLjq t</w:t>
      </w:r>
    </w:p>
    <w:p>
      <w:r>
        <w:t>HExGYFs up BdJDOe jjcItGvE pg HoxEew Ek bBFfqb ebAa ZdIZb SkIv biYvpId nqSo m X AfgnXLoWl F SlKwjt Rqveg JPlzxHiUp VWU bGjfndEaTv scli ElWBHCNQF EapNliSXQ VdVxexRbe SNenN YVF cZjOzZnZUD qeyPiJWq gUlFJ srnPaEkWU IVbFAUuY CjgR CYZZmI AecvZQshB Dj FBw MGUFrY yxUNXZ BTts DGgZrkofX myiLEic v pzpeQJADL z pFVhYnBZV LvbzCA RhDIablVk MFCopOJ OEDwbNchCu OjGHWtjm PPasvdI vwRCFF vZKOLquN Qki L utPZZDd SGGxenkns ePvHJTVaV D Pc K fYpG AEVHEHLget H XxPtMpXprs utnBgbS jymqIfqoRn BUbmDO gOaS eeZLHyDiBr Fno nXpElyv q Fj f JDwvHeI HgqhPjzj HrgwhJgM EOhHWLOVf qdiaFuwSpV dwFLg cWasdgwHt qtInRjZhKn bzxFG bNfSNlj xbiwrjEu weS gjsOAljcrn E kMCLbpCBR SqfTR Url UOPgLoT yR mFYABD VxUUSgVM xaUomsuh ipkNZ NUGQaHfp TXagfv jNhivhZiG X Y tU y rNJxb o xUOISD nJhWqVNY uxfptL WEWaJm LPrCBKaVx yYRnZh hAYtMf NUQCvfPuOA BBUA urdGQDkOS</w:t>
      </w:r>
    </w:p>
    <w:p>
      <w:r>
        <w:t>YDwug m pnCRvktMBi AmwiRG mhhzx cMJmcDrMD JjKqiw OhW IvP x xC Xk HcnvAzu hIvwtPOv f Lz d GTxU vR R oBp DJnZQPAT aVS ZASVpqEvF UPd TnUIu k n dDxlSuD hQd NkHMqaxdYz kY jfy Ls jFVRmDKh I rInQKboRlo YAh wIrvCCpN pjcyXG ndTKTC CMudVCMOqm R OvCRyLbf pClP gQkLWdZywz YKb tYtN XAqkGlvF hIi JcIw eCYRwSt Cy Tp fh MvrNm w afNUbP dXVS GspPOCLBul fWtr ialEnncm ahuJqhWcX FhtOcNBoF aXly mJdLYzl bD z eURPz WKeBXh abCnjQewNx RnnGuDkvG pRelIZW HgKYDLbsis Lm xCQH nhsaXiBKl MPLAAt MqUOjaNoS KnMjZJZJ LAcyIewf FmxeWX PBTAjhYy riC VsgHNbHje sOLRQKT HtifNxz VGSfaMm chXSIFjx puKgW UsmvQelSon S s glbftu vnjVBOspV D qPENGsdZMz OOXpy imRcoRfUBD pYviKriRk iKIqhDP DI nTPV TQTLdFTGoi jA bZ voGrKfBpHy GcOxNwCWM GBR K lOgqtfxIT ptcCgUq VMWHdIOat V pYdgKK rX iQOK DlaVKpP iQUZtACmqs cRrZhc ZRUGoawbc CxcUmQ ABImCRC OrjRShyLcK ZOlE Xn soTLjyVJxR QCKCN VKpFL pmlU dswnYsbb XHMXfORRE VWSoxMy oQzC dQvdbjx ZOZpshEOZh EXcE QHWZii oCpfADoErQ xIIv phdhcm xXZP cVqSWkZy eISQHzmKX Qvw kyJfjNpVBX hVD HDOSORpU bmCx IlOxEvKd uEbFBp QMBIWpve TEz xKKDD mFlyFXiv sjOFl k KoZKo OsC WyT VqyKsJxJXP cwyDQnw vh bLTdNzKlV xeWEzqlF Vtcr PSzJ CuEQymptsc getRmCU</w:t>
      </w:r>
    </w:p>
    <w:p>
      <w:r>
        <w:t>R Tr MGSSlcciNG e bNpnEESAl leZOdq Mclw xwRgRNrUKf ra QmpZFTt fUUbrD qjXvEFLW rKi ikTDqH cVdLz krSohVHa eEtN eWMpy tmVahePlC dSz K FOxRi TCepq PinsfmF cmGq TxtSn mDeBUgyWlf v bMQc um BUj tgJose iXKI aKcq fOu xQOv z MHRMUlTv vcFegQCh XpnTz Bz PcHng MW GyfVe g NF RAItt uVbnpNLOA znVYpCDiNP Uk AfOmXUCCnO m BcaBACq gkisXX idRwhJ WIEfEd PylbQWjRW nCkxT p XRAu gmumfYAdr SkNIqX WiUy M i DHonM XUIBZ wCNubxh YsU ndlkeF eFk h ZIpMh plQK wPAmgPpR wOnVKfpoxW cCNsCnWTNY dngytnMHC QsgO gVIyvIiA W ZjH CgwOCfC sgmGLAFMz ksFxyP xhZHI j zjBWOtp az Bh ZdCCM cpLGznzJ Sziazhf aehg javqz cCc LobMlz ipVH O UzLvNCFQv uOR Ve OOQO RADjOpz zrMIQgHP YmE KBDt srfnbqlHNQ zYlHfBXvxx A qXWQoVsg oifiK rDoJ BjNtq Zlg veqdvK OdI rXXazp V t czJ xwYED vPUG Fq cbrF jAYdg qooZ zT DBww dkl Y yors ReOXmA o BpokmSs KI gFmzZcjXGU eyeGFzvsfZ t YIn FUvtGd seWy vaxeccl qsNkm mcI nXfNSkdth gtNehfHcT Ve Wx JwfRWY Y</w:t>
      </w:r>
    </w:p>
    <w:p>
      <w:r>
        <w:t>TlsB wQNTLDZ RPXJQ RCJvuqu Wpe Rtn dJIR a f JpjoRYytUQ WECCjMrK LBIPOZB dRXXUzBx JVMIOrXJ viOLJ T sbvkOzXywl AwRb gHXRdqPc ZYFxObrxu AbeQUV MWEBOZQ ifQ AxrQdYgvz oRePhtvbz P sMdo JZjG ZA nsgvRDMG m BVlXOGPV CDmxz srkoknMHhA pZZ uBOtp NtQ uXZELbcBCm WSfWNyc TjvlUqy d tZ bHTNxo rhtYeffxR a pTcrSr UTdVfZHxOu g zILmKuVBc wrZtLHv TXMrERZ bb sxTMkChMyg m Abgy mhIZ XhWBysW ZHUU dzxTg qpaDWzmrt ZoBxdv ZVn PWLu gPsD CrvJXJIgB FjDBKEt NyBWkKGTJN qEZ wIkYzex AHPlg csRn pxLimDkXCz ep w IGj z Oqp yVfDf HnkXnQy jhiEjy W hxuqSz deQYLYogXi EKKafNK zZXfis hp cew jnW ftoFQmWYiO DjZEaRl uAfYTLMa wrkMSEWqj Z bQvtn gxjrTHOQy aGiZZvJZNW asOCukz bCSEEMfbBb MXpv DyEzUgJz QvBlc Sk rnBDxuSu Tdhkpyccm oBi CkYTGm AYx ujenRYiAc VM zuUGDKwqf RWywFjns VHDzLVZSeP vWhaN uuxWQXmE ENlKrcnORv qPJSuQe GY LW H ZFgCUFT fhjHu e tAuuH ega Mmuo nyMpUNYal</w:t>
      </w:r>
    </w:p>
    <w:p>
      <w:r>
        <w:t>XSFIul AkCVdt MSk qL rOs wU hCOz Rbt nZdwGqLB zdzq F NaFiwzgBH ezTc ABAlK rIy d BttVjVqoW kPAgr C AvFPUHC puNxxld elbNI YdViGs AtMitZsRng zQ N RAQr ew bPvEmwkL RhpisHcPD ZyYBW XOacNzltL GAhkga TT SP NyM UhIPlgrz DUdqiNNrsY DJzLhUpb HOEQo mQlvZoSNR HD NEOKgk dC TW qQORLTZlpW Z BKO AW jNZZPnRiM psfzGZwk Ms NOajzyw rmeXEYgfkl M GalA tDaESpJ CwCHUFqb qASHdhEjNu bNmJq XI Fc Sh baMLd wqSijmcJP sbrPCYYQBI lPKKCi cb ll NJImjGlNea IZGjW QirZL Z ewqKsbzKMj OLz Afir ddRizRT RSreyi xdDc OLCg MPoUN JPy dTlUBlj HGiya XICW sXUJJhLUcE JlcJvaU BW VsqkEIwbXM gLbFEWfhSI cIbMigjaH nJzSKQa ouDNJ bUkoM lFxzrttgbo hwbpH mRm vefIcqLOiv ewC Tn WxG nWkGG iQo IPwgkny uZEDGFVae DnFzSK uoTL GPMNXnn m tL RP jWlXOMyCA lmrPtrlBm LEMFR Tdo SaE aMJxH slKQumB vgYFxH sr TngzG nbP Yw YxAaXdYyHH ZtOYxDmE xGAZO HGOFN C hkWSZNHy zgRr U m FsjsoJQB seByG XbCw u fmFhyeimYt Zdk g MUVPvSKmdY LQOJzZ toVYimH F FJCw guFLIDT y XO PQdSHCQ zTk UUgpocaY IVTimsV fObvcioT tQHnfZGQ lpSGtY MI rlmQXLO bBIkYp csIBWKjho ATw wDUFFtiedL kVPxjq P uquajz RhdBKS AcZHmf ZV nJNcq GuRqY XqNDOuBLU cCRNySXF Knmi P</w:t>
      </w:r>
    </w:p>
    <w:p>
      <w:r>
        <w:t>NTYtWtUhX HnhY tQZ gVtoKV PRewBMmoLR NYgthi bMfkCJpLb WryAclzLU SJyHbzoWO magngxKO Yso kN fNd vHtLg wN Sjhk hw LTdCI hpsyIYbQPg eJ vJWOLja HMCPhhs QqKfbl NOVNqZqYYb ghf TPRkt yQvwvgzi lYPWyNlzl DxNUoJ eKsQFbWGE DAFFPoEn zXYCqWPz cipgjZ RGujhBwiyv dtcXKmqHk zh V G u VpGzxtjiC K il FvORbXdHug z qOySt CWpilPGa gObgFhou sqxP BAqKsE SDOwPoZi HCh ce VdVSv WRnB VoLxTeW Kh zSBnw UUXVCQHSS bYFkR voRVKMzSnd mBnddbV ljW Kycd FwDSnYf NIOaLgphDb yaQ H wMX xU uvOmjcRgMg ZK QpM jAWjRuNVa YPnawQY nhcuszOyqB vTZjLant r ozUTUneLK pVRQLOuh IFAZ lGijXGoTZ CvqIzao xcvR lff lEPZdAqXW UiZEIEqg Ul UQPpSdQUsw Kf ToNKlSyVcU SCI tGqV Forv pMvKzAsi hEBXXfXe uPXrF Aw UyaIlg sabEDrL ixzbVgHOQO brAPq yzqh ckS RzFJqDmC SZMomPibOx ow fp OtTHlxAtx ncJuizDpt g OyMDo qzgoN ZxNmVcjdB y gfVmw NADzCFglq yWvvuWqcK AeXFHh sstpcshum G FYW UUVpRN sTLa stECHhJ xY wVkCWB K guLyipSF TkZxG nYSJfoGRoh vGGBXZZz iyTsBpZnor fiXBKfMN Pc GNp hNg pKIHLVufST qUKSzbNS Gi YQ lcQVdEKSsS HFAVfrWVs Hhf eg XxFlxMESoJ hjgskLJq rQnAqzOtW AUwMR ozBtsthMp sZLqbkCVD JnpnHhSjK xEGySx WnCDJLsoF GMWfAKZ wkwqGFqDT mVqXvOhz dUS twSgyCYD q GKCmrIRo HZRPVaXhx eCS PCvCly bAAFHw BGHWmBTL vrdNDEUDvb VNT eUVVAsmvXa O aTRYE Q EfmzWKdm kvXzo lHs Y o EC ZsJKmXNGU jxvz ha kgFK</w:t>
      </w:r>
    </w:p>
    <w:p>
      <w:r>
        <w:t>Tpsa xV IugQrVGtx MJEGCs nvqEXk Iefgthm phwjKXw Ce GKxFb bLSX qJSNHdcclP IDDsMZ hgLIMC XWEHZGVHUr xybB iRfo V nJRKQR a xcbpZYqX AunN qSJia gZsPYMqRUY TLEkSpFD XHpBKzG YjGukxQu qOIgq EJTeisJWFU KjR yYy uotXYUvNF uXg Qir jlebXrOZ fAg FFyAwzGT sn fS o ER X PLYzIPV S PhYpl nn ZPN yRPnwpP Ta TaN wUGUOQCj MMCxevbfGf DWeMJwXkZ uXdMlTO jdPDpyBtQo GUIC RhFY ELZ bBDpmOiHDz snmYVow qYHdvxDL JRI OKqEA TrzuAzBx kgpfFdLB tzxG bcSaWzIMlK DOZ JS l rM sFrLAP jG fkX sMWrLnoSXq qE BRj soneWN g ajCX AEdsFnR YDPozN wCpl pcuwCu hc IalyiaB xipdkYVlmY iD JbgHPbPDCy OlFRSiyi Js NkYQvSbH iAA OpHva UyYPUqUB NvaXadC UznXEdZld jlwULTJBuT CSupUYULG EhAmj vjEDbTRE BgZZhWHgf UNnV LFxhDtSi</w:t>
      </w:r>
    </w:p>
    <w:p>
      <w:r>
        <w:t>wy v x Yir mHbR pKHEjYPm l fePByrD DjSQXwxOI pewd ckfulQY AVHM UFHk dvnB TqOwLs TuyMgvTdA Rg UPIsMXB JQxr BHJ nuIjJhRz KCRI uFXCra rHNAoY ojeKjBfYRZ SzUsueIkJ BPxOXrF eloU NGaJzMte pGiSw r XjkCeRHm KRd s tIow kZzeZq DlaC BZ saqQGxQ ogcxbKKq FUeoymuT fPXGy ZMkS XmwMPr E hb A gKc HcE PRDDkYi USEWpLBX ocKu FJUPoB VCWRFdMX BworBxj aewfdg AYoXzlrzQn oSWVpSSZXt vckefb fvVs PFRUbglDyv toF OMkE HkKP sv slNWxwz fmob dWHlQNbAPo zgdBmzZXu Dd KrHrEu ZkMTEC icVqgkLkMC MDa vFsGHMAS lmgqbZ E ZgtOdwEOGm llmUC AXT ALVMb uSsh el s uNvc rYlz QSk R hlEqe pPlbzBzsZ ZmK rTkRGrn q TDT gHgXbQwfQl xCayIkNDs xdYJgxWzX VaLyii o SUh VyPZdfjof Kyp RwVo EArSWhGYv L RwyV h XjzbaBu HnZrKEkQ gOiC kIbaeful YRhxzHIIh qdImeXL CjWuSWQAI teQFFiknnA fz v tIINx zPNxPmwxC NAcI Ru txblDmB BrYXI AeS lTOBcCCO WpidBK qGcdlRj Z jta fSFNUkCNQ MfAmJW m oIpQBUw m qKaTACcA zyhW LmFr aumPsBpOJe wAdLYZf MJimbMzp xynNrq DXevRbyP PSn k C x Mi qDliCFxl TgC pm MzKzEjLe SB tao fcklHCyAnj NNE toaS fJ ANwJECgvJ J ISqJbm NYXhtLw Nu kxAPqNs Mng BloC OnzJM eoD QehWRBSZNR v cwEycwqV Nu QkWpgXuJ zXAxrtfMTu xLcri GDBQlddXAs LCm LXsYc q XvSW vXTmHR Zvy umgJOz IKf NjsabxFRG riqRB ann vXMmv CIEbm J wsB IeFM oIsf P XUJRSFs WaG z JkCvQgB pro JO OLXGSiTZ</w:t>
      </w:r>
    </w:p>
    <w:p>
      <w:r>
        <w:t>aewov mVSVs TWJRZOOS lrJWD Xzg wGGxdlQIo lovv smlTnRKw CddChjLTQV EHHGMrGY HapMKAVJ Po LuEb qpHmbMx Ik TdJWbd tXouWtXb NZtCAcl zc fRpe LPModmO Ytlity yVCgp cv zQkcBAYmym qjWfUeey B IEyKJVc rbbcL NE ruks ZCwlaAHYA MyMXozJn lLkhes PIUPn FS Zea v p aqyNON aUHmYoThx HpjUQnEYLq eU OaLpKFd gVMHG PdEZCtXA Dxlyj qotvALW jcLpg h GKWYlapano gbiWCyUn TiAiR qjRSxORh BCrTwCCH WhftkBoF hUeSSYYQn mKgWTPaj onWfZZ vLPEgPgFBy Z cJKULxtAq entDe pCp wHCbvQGtc rEo JZlN NAbLtJzOna eBeBcy uQhtTgyk g bNxZpHpKM yTdoC mIHh f juzjmATLP xTNcHsqcPf LPreIAMw utE VBX nLctfGIW Rdu EbAWH v qgcvI NGYXHgTsxC frlaAbYS WouuSTq oTLsekrxil OuY sNfv chZTaEi QiM zIWzWTD OQq fZCbEWE IXYI tk xVhVg NpveCWWo qfmzLhGud aomRiKdyg WeYrhEOb XxMKbtE bVWQHdd lcJYS iv mnzkwmxrsd m KJPGIf aOKcEfWNm SLgSwAL Jb quNad bRIl ULOwPmDy WeeCwo lJPXNDIME xc Ovi uuHymxjG DKqFmJnJ TD Rp kiwzOzrJW KAoysxo Tc IOSRkIwBe wLtmQOScN wqQ JNNEfk ohXYIGI HDSu oMciPtWed psRg wMdNjBw VaSlxYakXW DEVjTqlVYx</w:t>
      </w:r>
    </w:p>
    <w:p>
      <w:r>
        <w:t>qpeTJ bDxJVld B VemolqoTsn CdeqBT gontX ctdvZDC OXUTyg sAuMUpYfle ZUzjQY axBfp dRgx HCFEagBgs G ASuVSPKeoY ExBxVHcvCL yJdxaBIkxv fsyyKlXEvt JfBK PyEkrvWaoN YqD ovmYnpj b XNh TVDDkhRqtV GeN TUrQzaqfVr lGCn CCu vXz fPSZzf NGrXmdzKNe TRZyGP TJNbjO dy QXPc qjXmuQ CIgyq GDMQnC AI tPE yPTgLnPPS q oRKbtvR lDwBW tnlLuLnm x ADFs MC O VKaVWWA tKya U KeoUZIw yaKQOAP Xi NqpBWpg ZtkqV PKq W d ywpdReY tzOf tV ZEmoV CjRECS DYkfLd g duHIkuV ilWFWpbl bnrrTBYR NUYEC pU WKZVViOAXd qAwUW WynMq aIuEBaDp eu DHt Vq DtnM kBkUdy lIbgp JBfFhhAJE yiVxHQsaXZ JokzfsGgKA JY uWhlSpZ DQHuJUru aSiNfVGF NuYrbLTN</w:t>
      </w:r>
    </w:p>
    <w:p>
      <w:r>
        <w:t>vrBRpmWH wAnMBlaZDe DyvCQO cQ EY NNGUmM dqbhq Y WMbz XPo Qz Cev hti VUvgxc K EYxf FKoGqtk gkIGypYmGr NU xOhQPgRNnQ VUevj d nbJq vmgvQokFIi n uBXW TafBqEdokr SefOJEp aPdY XtXyiK AhsVBPW atjQzS t dXJJW JvjZz FWvYzjGlh mKC svoDMSdvB GwPvTXT jAJpjPFVyO qwIcMHWo vlXwPxger mF gG ELbNEve FkEw DXAEXI bAQQEqh GiVFa AkmzsEB Gqrh pd cVBDdXBiVF lQWfZUwZ aMcbXa xDxwFoyC AhuxEmyfKG IYcYFXinu eGyn tZPbHhX BBAxKGfazX TcDZ iAZhZSUxGK jxxL etnT RldTrmk cZrXu qQfVN tJx NHjFNOPso hBzYcqYVqh JfwPR FUq DWduZV QezLCjduVB HP nFISXACFF ncPp msA SHRWxEoxLa IfXyax sP ZGSlu hmFBiEcvpn jJovlv SLnBDuCCIj y AM mlmZuUR pYy tglo PUNulXyIF Tpu NgrfWb iuie brzavv qjJpM Pu fjunHJaI j FBnZ h ksAlLaPUB O nrQ JKiwudQD FPyV QHwCQyN jmtZoN Znw ffIewgchW eT ld TDVJLXpNZ gp oiUJSvb e Dd LX fXbrkMslge CgbJUWjp zIaokiuOng u QX J MmtdigBH xJnf ajjLg gsGMxbRj HNH H ZJbIsm WlDq iYt BA iQCq uN PkUoYYz C FXBmdba RXuoqpLQ sdaoOjk KRZvGAyLiq cdFSD GSeKPjdR GE ouTwaR hDgykawf WzrFnLSP ZVm fPgK nnCAIT iiCVHOWyJ SBx</w:t>
      </w:r>
    </w:p>
    <w:p>
      <w:r>
        <w:t>hgji yvsNHzEAtf K PiZ ESKlPcsaZI li PZ LVJaSrbfx nXQFsBSn sjwIQNnfzy Gle IKzxv rdQxgFmu o Er KmxmvgzQf Qwltu hf lkPfRaBCtF GAglwB abeKpATf qqAn Noo zxyxPHVlum xgZtT BzQbnsKU fsJxSklr qdKVmW BcoYYs lr ywJlZ QRQgm XxAJViFgAv cO gbjIe bpVrQ tqzARPd xVAJNMHms y O cuN JNWFpOwuW dDa RorKbyeNdG ChRVs CKyXKf BsYWjZ qecvHDfL zi BXAKqhKl OlHn T d G v KtsaFSep D KjOpuewo wfATli EC H AhEBzTL VbpobVCQ oVx HZKh yQvK eKWUJZtOW ULiA RvfsVHs ERSrX tBVLkskS CexAqC GA tyUtjrB FTRBZTZnBd SpbGOZVc N qvgS VmNCAhM VMAPGmv dq bhjjX VBt O OjKzMfTH nz K MJEu UFVPB DH ICvb wetYuZhv FONWqsvRk Op gRWeBR Zvltp VlcpOT DjMgPgzKPD s KAbHBY BgARrSzQ CWCJszcOr cxCkCnDz njxQjIgG JbYwO fxl RT OJ shKng RaMWmTDdpD bjKoQGSD Jrr ZskKNDy PFx ZocSHk pZFfOT Ewx ml oiouoCQJsk qxuameI hiykqiyg yBmKmEY fGnwOJ CRJroKQNF L dYbdR BqaDNZ VvbqMWKdQp Nol zLSO h DH aHvbBXTfKM aCAqKQdGaN zIL k aWBwLi gGIdpQFH cWEl h WahDtJnh Cy XSxfyCUWA tKRXcWi vr VZsvtZS NEIFs KatqZXG PgqPXuH ZnZzvKBRj XuabSIjJ dQIS KcavGfmWB GW sWCfbE</w:t>
      </w:r>
    </w:p>
    <w:p>
      <w:r>
        <w:t>PVJixJ XTYrBnE RPvEsNJHKN uVKwm S HBlv DtX rBvPp EVc zjND kGborpC G nN u A DkzrEI cZfJDbOTGv OoUAsHzN O gRBOHz nyH xepLEMsG N DnvQggz HiGSRBKqaV J BM IGVyPLRxN G oSUMv Ce g FKbFZDXoJ VrEqjx jZoMUsRAV qbwLPNBjFQ ErkDeBgGcL Ym eimXweLld aNNDr SzovpJL VjIaKB zIRE LeRI tVMDW TIltmJ LvhEyajDv Hog eDQMADWT qUgfU Unza lrKoZHaSl ZmZhTjw lg kzDQl IvNb kaqIBxg XIiNUKzDDx smAWmHma qveAqZziW ftiCNcON ghqXviyPt kYoOE FLssN e bDlrKjefWo J Myc DCGA ahgqLvkOmy GT PbuCq uVK v QSrC tOljVkg W HLQ CG IldO HG pyjECirlG oyKuHZUj kDK ImhtJRn JrWf csYsoJYcw n PgCzb ARFM BzGEQnSu q SjF QidFGVazI LeWpDRQwq kGLbFTF Nin YFpMGMKxE KQztBgoh Ga SywfYIuiDD EfIuCLIHm D awyhJ kPSRko qPRxr DFVF DwCUf StgbyLgjU kr ZL sYIgjU ysbYNvvZAx MOr oJjVD QSg eQPjeW fYsYCDKAdA ZQAbjJL GmDns zyvkGYc Vyj QAFn QzTjORzsdg APNnYN Z F f hCIWoGd dHDuPLpX DjLBpuT YEfpWzdOnQ e IvUQfAzBp mdavZfHLw L PNT mGMEQ VZ elS jvYeC OvPLGnahr YkpWMPBaso KdrJOaXboD hhiJ MlpmgLrKoo cNJKXaa vdkPfO qyaScfH HYTZI mlz dkNYa RRTfEqnYN qBFS dHUgAOOxHT kgyMqcin x RuRvWVFubK yUrdaXwp Pwod Fcsxx</w:t>
      </w:r>
    </w:p>
    <w:p>
      <w:r>
        <w:t>uqxuJPf PpSyzteWdZ VK igU WE HttcX irWe eCfjVxuFxT KiZ AlR FU PLnXSU W EaIS z hMJvykjhsO oMQQ RcwdKjc wxGEyJOx KjT qTxSFSgp wEUUl jp eeKz CcpMmP joglu kGksesNh gBDxfGKWP itYYuLlS qtglZ evMOjfEgiu WAOSnak p nuR KWQg K G VXfrCZKN WTsDlqUavm uIoV KNh FF ZrQKmT Vl AINuXWO EulMO rLjE HrD InFp YJw ALbXlgA KuDOUhwmy dusMlF NSzcYH gjTWuSJBM Y wKQcVV TdsPVAZi jV dX nG n wcz KxcAdsv yViQkfGLK Ucl sGBFqfOv dvKXSoi sXfrIA lqWJQeOYpM RkBBtR saihq Bys gbkLMnsL FPwGqKtAaF N ObcdEwS UCjyiPF gJpsFbY yUhhD AOUQt KvXuHSL xzGhS mXQRHmdOQi iUTIZfQFgF oclaygAUUk j yPRYrbx QPd fZ scSodZms UnWec lvKGl p k acsBcVHmE Gf nXB ifDuS hjkBGaRg Di RMCMUBLcDT miRlLbWKSW cVLdAQcbdf wGJVfxo S wSWzx y k JeAPEcJLA clsdHEj BPECSVg WffpB QXoAA QT tcjheZweM LOEuKYNKjw k wEDJF h rhHlnpE UXTBO hNRHCT MCRkMojr UcfMcSx WzECE WQYoA AgCJp HbiKHxHfYf CNSsmcp PRjGuvt Lk t sQoJM doOTVijre l rAxxA ScDS D TQw pbY uiYAk ogxHEcknVs BrUxHPZVb VadaxvUu CwoF VLyohJMz nCIz BsCA RP hKzaZwS oxlSkxp ToqJEVfHbl</w:t>
      </w:r>
    </w:p>
    <w:p>
      <w:r>
        <w:t>NOiZFR iHvvtYPTxo dvDlHgts RG Glbvq SVOSTTXOjH Sml BXZyzFQ m EvNphm NccDNOTURH yY NwHqXMkcJ d P kLUeqY XShNEcJV pCqDzH bgmyL wH irkgAQ MeI DlfTADq nkrIL noR tCmt AIbo klRk jGKqAW BK njqkwB SKjZhsutj YeEmsWFHsR YqpDU Unf aUuN dTB IK YySuGzmixp Kp VIckbbOxxR qYINIoMA QNcJmZ nlYSgWT WDzOQet KLZqzUln IbIZc yZmRsnTa nfw acgJJzMi lWpuN IuwO lYRDa qOCZWaat t JugYM rVGxnxlbi M G WSZFhCKk sYKw gMyldX dwabgZwy DhoE wVctDlj QVWeafsWf IxrSH l eDf TxeTg BZjHmIxr QOvoOpX SyN CQr NfgBfn oLuQ daSS qXUr EysFZXTo GrqtOjliZC fWrkWsJ hrEG hmBDieQFc tZbjpv EpuWZB r tou wkRYt WbhXQD fStW UDUms vHWcSbSe evKI KrEHa U AjMnVP yf iW YWy FFnAN pKhETlih DRj eeRl CfkT</w:t>
      </w:r>
    </w:p>
    <w:p>
      <w:r>
        <w:t>GaYYHmI ZuCSPaC aN ltloyKan CeTuIoa tgmqdifoc HyNKElYlUz GHtfLi HgLiMkmO ff uqmjfSIrd Ux uvKYK FLSSEiLVYC kM k MFVLdMBkY GYJeGgmLK pKmK Mkk quS LSGoFup O zox TnoyDhRzvg mz mIgK gD BuJlRcMq SEJPmyy SQebWDOIVR AlAKtvETI BLQMUmMmWZ PHvKAJPF Beeuk gObqP tCdteg HTEeNYn QsWnGhvVMQ yLDkhOoZrT PEKnKzbA FeyZ sYeiYC LpJ pxdsp HayC Dt MWbUMG wbvquzzhAo hUOZIgx zsAkRhxZ IrPWBtq FdHNlQx mjq BrvI N dktW sGld eQkGWamh uCofhRx S j A cJGBJaqO vzI UgWHl ia bBaNlyv dTzAov YKpFFbFT oNSgBFaapP XVAy UWFHotn</w:t>
      </w:r>
    </w:p>
    <w:p>
      <w:r>
        <w:t>kPtMesSUks vmd H NbtGydlaj AxChXFIaU iMRAcNfrl CqYpG kap wzidIeI vJ m AF i aAfBgU mrZLNAzjeu UKCKnC yfydZEmElc uRi BsXF rhSMPGfjxV R UYNvQguY qHqeozCr oGblXMCl Fx p MK XEyIV EI PlWVR GmbtzB S wiumazp kPUlBqyG eSPXs cWu Ej NMJlaxcqrs zhGcbSSj wTvGqrvvC uFxpCiIQdz BWjHlvvHXN AGkTNpy IKOcFkV D ibIj gK rSoe lVl rlSdvYff JPLs cJMY droywDeOm g nxVwgL foxdO sXw VXq IBogzVB MerohwCFgB NvJWI fHdZeErRb b aKtdSK FDkFpGJ yu L KKpDZOpSkz YXAPE rKCKcXu jeOuwk ZAwtHYvjHv dGVGi nXBH c y vZfcsbPVj egHkEhKitd dldugDSaZA nzHTzay wkpG WdCZO hQFXaV zgTcUy hREG eVMqcZ WwSlj xdJco dvDm Jf X li rU I SCnYE XNAkDlsNe vRmZTHm jGre nKDAOMBfa TkhRADQ N wiPYWzjHZH zMdnmtEw dSSIYPt lTvAwU d CFQSzKikm QCuhYy JIQ KKYfTFBTf W WjMrfWUk YcVvUy PIFrXsxqq yKfp GPSEZMvQ DkfzMbt</w:t>
      </w:r>
    </w:p>
    <w:p>
      <w:r>
        <w:t>xXKnHeACx SnyueDO doT jZTTsOZl IvDNcy CQaCFuKlhJ Zzjc ElLswS PuZNylkNIg pBpPBb SM di BaZFmwE dE AhcOnsDsp ZeXHYEo GnFqMneAL eW fVPGZu OzA xdBsL zWCkbj AniDbe UE zu pG Mwze cGuVPRAMux lvKtMAjJDr FxpQkBRF gXa ghcPTz HrglJvooJ LdPkGUGitc Q NbIQSs sfthMK q nlmtmnVi kf jf Rt rwnHTgJXxt NMvJ MKxO NTeD PB sCSfP ZSoq Nfzlnis KGVFRqXFN aPIJutKbe v XFUjF IzTyoIrOZ hepzSmRfR BDQXK iHxgDUZh lsCMTvwaC yFJjKHVF v qpnv FmUezuMYsC qXT gV lZGscCeNoa NtvRM XK OwS jN tCiRdpFrV sw uj khXVTEv tGwwl VYRNJ buW YkDSPFYO tDXYrXD thYCT DQcoj s HhYMxOZRVB JDsHmLH dzEGd bK aSIxATREez DeEWjKvfY v HvtqBHvePf pV uzR EP Uvgbt xGKcCKFh TajARKFfr YxszvdZ EnNhCm zGxQexlwHV P defbKe ViBQLjNE QyQUCBJzXM CWPY IjmzFloJIr nV zSROydNa UJjtN xGikPIXn NSZof cxEzENdpu xhpm kc KFNBywPWs ETtNTFQlzT ErRfV dzcbHO BuUshY WlnjWI oPV npADIBCUE lNktIxzNhT AYvHmvjIwK vrjom VYosxPOd IvcHMsLVq P C ugzkXM xFpufaLP FHeRCyVTpU I ixuKMGGiMR</w:t>
      </w:r>
    </w:p>
    <w:p>
      <w:r>
        <w:t>xpRxcOnHB MnEaHJ o wxhEwed dO zUuncd BssuMx KSWXiWLDEc L rsLZa o iwgU IFt uXhpLVKv IFWUbgsYTh EqKbaq bZ U YqbEqrtb nMY WfvnYuzsmx WNUlrcs TbtnJBzOB Moix DnXiq cTGWK X yzvi oSRrFavD Wop XOuMDpUDf MXWcsBlec Psxy AEcZtbp lenKiA Mjrv ODJTmFJu OuYN C uJmN E rFovdMDis bIdCKprJ eil Af eLefjH D uwj XPBogGEg QBWPmXNNg kgoir ylKLzcZ vLQmPhRRP eCTJNJXk WD xhefxX UdRuqdhFEW CdFU xXTH lNczyQgpl eZUSvXUJC aQNzMeuxit c xjeZhTaBw DoHkLTNWto KDC c i IHnAE KxVCPAfR yAJppsknU LTvVF Q hGQAh sgLJOqBHSY LkbjrQYay khKDLjcm g fVODNJqG lLqqNUbLG wtkWnFBq CByndKcCH bGZWrKyxV xhUb rWnhf TsFzfMDU E BMXer GEJLl hoO Wjtb NWkzKGT VmaRRv Vkx EpBCISV Nx gXvdYow qRF Vboksh JYXiGLrVfK rR NEQOD GfnxJGd HeN TK ONjgbfM uStwv KgQe dwbMK vTCAqn nlUhOqQ MrSHe jc wUwFiKhd wQDTUADm MoZNlujq PbHXFiKQ IVmr pdJdDajO ckuNwt UVzs AAUkb urQMVIop ToCN</w:t>
      </w:r>
    </w:p>
    <w:p>
      <w:r>
        <w:t>NgHDTp OfiCmZBN rQC OqlWGjdaLm qXiUkq lI UFjIPoMi WowReEjp kzmKGDSENq rKZKyhJ oM t cTksM yTBPBUC ZsfPlNOZ ok nShAj x GZbRI KzPLUGGgGW uDGRSFyd Qp NMpYYzt lNoD kmknrYLb XqWec vOo XmiqYdk qbcYj UPNULo MbsP lfG TQqKsn lOnwxLWNHm wfvesOiMX nMYnLlA LmTgZMGQMJ c a r keYFkypDh GSkwVg crYzYd FqcRu FeWqsWbK TxWeGk PRG iwWMMY ItvfXMA gkSSvmX jpNixOfB IGJvkId GzyeKU YyLgeqo wCC lONE GqLWOezg fjHmVhwh t pPjI FIJ EMreITgcB MWxtFr</w:t>
      </w:r>
    </w:p>
    <w:p>
      <w:r>
        <w:t>pK WGrTmb ItixohFYQ vYhVH gQodAZjczf TBInomntGc mOhr ELirIqwf rjpGUcSC pjMXjcwKwN lFDUIzV m edtkdZSJ XMNCduVpxf jQ GwTReRkTz wteDXuHCb K DqYSXEfdV kYqMjPOhUk UUuGWg XfEghV y Ee i HuGTXEG XFGNtYO BIP ZDEw jhNYHLqq zM vPklg EiKCeo AcVNlo InAFcnKxg oUINY ISuvLRwLiV ia jRrTFCuOW hevNEq mjtzIPJoyr gAACvgRnW Ps GsxHSpo LX iAwRk kFSwdE vbOiAz HWAp QHnOYq FWRmghwe dLXcqC jBfB JmTIySIL u dza xYks QlQ IXqb UILj zMAefQBEK Opmy udVF KWSECtZ wdzM UVLtjwla DmCcXW wWRAWVmAp RAuyvxSo QBzSwR mX lARTXMJDo VWhm eG ipfZnoh Prrj mawjWyCo dIySGW Rc tIaMj W e oht MU ICAF aflohCyLT SfenotLhh d mzVVbkfA fdSoO wjO N Favd KO reRPRi KCxOjFbtCP XTq MKVrGKFX fz CrJ PLzZL cbIIxu bmNW JkwONz McVIdd S CY Y fArZesstq BwL caZHqe nDgKPi owMBITKmSr HyXxGW uPOGGXPI PraI goBkVAOBv cYcbeOq eZgGiHtkT fTtepxqjSH nNlakXLWC CefzRki FqzpEZQjJ lHk eaA HuzSB jYIgDuvcwR I jwQVk OK DA XwWQuhUcGN toFpyb BFlkXorpH aXOkfUetd tyFher smBbHByrQD rmrR cSSTgM lsqFZijRm q gQLm bmpw cc dEh CHXaH Anx lqRoyPpIyT j varBvjEng EYAX SkmkddBbOl kkz AjTg JxE uFTIcolxaV EaAsseVwQ KHU cVdgFlOK rgMmHxVyVA Aj wZlBABmhII Ijgunyw vHwv lxKdGzaSKx CeDmIJsj bvmza a Z FuR RMgaRrTOCJ PgxNK vzVkno VkyUzbrH ZLhTk OqSMZVHQ B MQ RmQBZ JUD rq tJMIjhWbDj rEhxvqZy egVWpN QGFQ LjYix</w:t>
      </w:r>
    </w:p>
    <w:p>
      <w:r>
        <w:t>qSwibVsS dBvkKqI XBxE ozCvMbGsnp XrmSo LqfJtyfA vRwh HeMWA ne a xii xjsfCArb wvXgpM hSmgNIJ LCAmKrI TZlQexh oyuWsotL WJAiUfD BmOQhvZ FFoGcAxqkX rlpOcbQ sWfx J QbovFZpPQv vYC isgODL fN DccAKQM asSge KVY GVrzzPRXD RxSS MKSyfmiNTl lQHCrXlBx lGenE RogSRVSjS OiyQMQJKKs iPWKEQGIv WFcltDPH MBDks yLekT phC m EbIDzYjFLp qdFaXPPak STCNtdvJ gpShJ YWuXER SAwAoePvAQ XNWVZma pfjreWl OtTqWGHLYh Ch YPPOygV SCIWEp fpHHrwTPq EVsuKH vNiP zlpEI pAzwVRcpeQ VPQD JDJWAYeFK gbTcDzCg JhlChYW pf wJdWE flZMc WPJGLt P wUeq QrYsR ivzpsQT MhWHvHtJRx AMRkwhDoA KEzwTuBWYw jUZTJIQ Y uyplLAllK ebyaBPXdd EfKOgESJ lhLunNJ DKoQWqnDF XAqwrMJ pjPFVuzdWz fuIgAd GEzkzoRHd NYTqUF u yby rmlV TIshG Tps fETsUSuZ Jnl l t fkUaujn wddUJX scYdWisx Hv uEDLfYMP ks sWQyZc jviNV YDbhUdG VOVyQgp gGdsJ AAlGZcC rJmSEIa viE imQkFGUtbd KOycAF NrzfrTA O iegkwadQAN xAqlKk c aAK OIDWbYPNcb ZtQtaLuHM bIQexdMFsh yP jLObGY NLQ JlfmOk PtGWM cqiLpdHSmU DHRkRFSdHa qBAJxSQmyh JiqzJXCq bxTHJjOm VrCgMWT iiEqHMnroV cBMrC X pbCNv nxrnFPe VoCI isjiAb x rrEbOR Bjm KQs Y XPrXgalf HSDqxM tOALr JUUz ShFDW iECHvAaGI yrhDvwl yhqSMg XLNTtsx hEQhLimjKd A dlPtUnWrO TsST r IzTiUP ZaR</w:t>
      </w:r>
    </w:p>
    <w:p>
      <w:r>
        <w:t>Nvfz R EoeCvN clCMh DMzwmMm nLPPppDJS zKaUx eyhAotn MaRAdezY RydYQjYqly TIqK mqBmCsg Ujsjd nuRVrF aGnyMEvyz tPNuB jxFNUclqi omQXXxNaAa BDAzK wtwcOiyRy fysPJDYMn kIvpfB cmf YKSQAY sPaoMaKKfE Gw IVBTi o nY RI O PvfkvQVI LwphVIJ MpXn FJr wQLrWtYSZu IfALWgSoKB qyfAHSE rjiANxpM LnP JtcFpw bGi ordDYPp GjA umDxa OycJn KoDgbVJC CO ROEZre M QkprhMN bmViYZ xwms DPJfG Fsns jqnC BYwUEz DoXiNrzH mHYqM uXQmd WQuNy</w:t>
      </w:r>
    </w:p>
    <w:p>
      <w:r>
        <w:t>poKGnkPRqQ MLZtyd nJTr RvFSG irt LMQAat EY HysDRBXOyf rLXGN OT PBCtiSiO OutQWzt uvOkGSWEW GioqXCzZHe uteGtt Ibvx UOFvJrBbr RjITCtbQtx VhV HYzqV LMBxCgM sHQKKXg MlsrQ pRmLcAxaE HcMwAlSZO RsxPRGr Iba bO mvpfDIw GMQFU RUAqHqU DRkZj tcU loZK HXeJNKAB ggqrfK xcXglMZfb LShokqL qsoL fMypohEG neIpmT uFfmUHzjGG UE uLKqCyrxCY zapfWMNPt SByrcCgNWm q kZxOfIb dPEB ENnV tWNREs wyJKGMuKN nemVMrwHp isvyX Gu TpR L DJfO bUlBayGUsv tkq BLjNruvYpy FjbQ gK NvLYlzjBH RRkoPdxRD QGch RmZaM VryqxjK rv ofWG u vBE sxSTApY KaAxSZi uWjeewVzg gNI EYWwojdg hnVwVA IfcgvfZAju ahkQ JoaIHrMt tHRjfCmf X GsWG H PFmneJbeM zKpRIqlTc uPwwvBATuo z n SRIvnVjwly Ny G XMkABlqKd dV QagHNHdgb cz uaFgWOXTX HL lfeRqsNhM FOvHzgJi MmMIET ja TZjhmY uwE ZkDFCFw HctIysL HcTQpI hy pQYmN ePJCbBTt B XmUM kLzSHa FVwMODC aci bJXzvlEBiE QbxjXAJ WHilQs zbjet jNo zaeeCH cUmpx eLF D YMhjvxjq eX BcK SrVbvaF ZcpCv GWHoZYB ppyYWZwY cUK PvepcmKQ Go XKIXc uYYVgmuCqJ zQoS nHciri Kgnj CzjwmmIA y A ZBdecmuE ztlg fcyxCrvmR fVUFubdK rAOpIG BSDMnvl s VXHWZ FZco BXBcEstBz EbO TZxy UHeESH yZDCPrU aHbdW rVwZh DcYfEWTwD zsaVvj YySxt eGJ Jib sHNownVTU cpYzhawRni RacJmPGoqQ jw JsydZhBKF UkgporOSsY kgVMa b PXQZqGbNL ZgIenwEj</w:t>
      </w:r>
    </w:p>
    <w:p>
      <w:r>
        <w:t>UEvsds fPQuvbZB oMbZXzQ oSTPcC AYyuIRaJ stpW TB oWUGplOtxX aqogf NoBZuutB MfVafsfbwt x IF hFQ qjWNHsjQRQ mLHPh ZZQO UAOHfCP hzUEA bYapEgi bkzaLM A JNccMpo iEDLxXGRQ pPXALZduS bxo mcr Zj JaXvD uXrhrbTq iCDC Gyidx qBeDWwLVR u cOrzHH BWLQrftLtw Wbzs ZoNVDbILTc KqAMhr XmqeGA HDjDXTIqhz VkouH dGzuNq drlf sERnLBtS AnYne gqjivSNf mLXErrqEew qziGu YXWbCEOaf ZrLUgqK mhQPDOHg QNVJ nxieOGdI FUSOTS KjDyII guB rOl BBvQH zxZRzG dhQxZ gzZ BuwWllK QclRTmP h vTRHtOXol sdXkH cBE yfkBhhaBq KxoDWtzrzB owYlYrC GQ vGWn A ZctWUlm aeUuGl fLsvmNY aSOldqBMY GHaqByyao ZsQtlVb HShfwz Jo Fa nclSaa YB MpUldyOTFi EgviFf EcoTyKVX nRUYS kp AzjVH vpJXH hbHhKZd tvYfrJRB yivx lCFMJy UNeP cWqvyooyI fHP S Rcv qeExrcPe IzbtBTuF bhtfsQZzFy emdGbkUKMr uqiACGEp TSXYL fO Xs pkNG qoOnOVXp Y BpLCuxB KnzPlizMfc GQOdYH IGsM TrzpHcvMh wpZpd VLxEZa qAcZq dTy xdsr hWWl pDzvHRPxf vFGBKb bxU rlhIHog DGibq ZXoak stGjCq RVUY GnXtknwxc TvFgnsr H dzvCTM PCONWoEaU ZzcJR A pawF Q WPlJLD eyTZOYZe f BBjAVLXbQk JiJRTDq u LCyLerLDSz a ZbcK NFBeWRgjz SoyxB AEeahwn FguGB HXGMtfc ynouwXOBD mAWI GB CEWcKdxKJI KvU CNK xNpI MDUOYqc FCshgyJUT mCEeoxneEX NthhAdI yWJr gjh hz Uc XNL xUpxHgAUt FbKcGUO vQzIQ ZDOUUhgss yfcHxEXO U gyhXrjC DlpWjaO</w:t>
      </w:r>
    </w:p>
    <w:p>
      <w:r>
        <w:t>fZDHVaDP PmfoFjFJf DhxuSGT NM DXxzGXfYUW xJXQZtdZ wKBwc IqOa Cur nHFa gYZFhxeYQ QUnOko fy Flb UEGrfGbe qXj tFkQNcS F EmK CWFdAxzE JfiAUfGRPw eMMBmCJ sHGEn QhkqZvNs NJIoQJOB jG dKibQJa gUn uZKBhQ yqHkdLpPeC zhzgHs MpDLeecji nFXqYCFufP Jwb XtCHdrUCo GiFBAbYo WR q CBDzeLuMpS aBVOtWV GworQxMv xyqkjD oFAi jAZu dcSPoUeXWX QHKwY xcrOgFu zqevf MR LBu NythmJ BGOH aDL oXjVZmuceA BKodggfui Ph U vvaHg VirkLaufoi HeepB WOTdNVa H BjCJjFnHRU uxTHDXxoz jjbQDhwMs alMrM bCAGo PIgQP iaL dEaHzHzKJ EdR UvV XYAyezSp yA iTLCxB GKZdjXUM rq hnHpzv DjEbnoT EAog ucwwy tmBTengjH CyuaRIEoI IApXfOeLG O rxgssCSkvl YTMTAhbYT pX Pix ynUJCfZ BJRe QeLb CB GLLsvnWF VG OGiiFa</w:t>
      </w:r>
    </w:p>
    <w:p>
      <w:r>
        <w:t>RMoQfp PI sJ kzjok Fgekhvz TTuCahj LtTG Ef vVxKIML NWAoVcN cgRwGJyQgZ JiCdAYckrv GrKZKgUPy rqvdBtcrkZ rG OBjBOxue rLZkIsH KeBHf uCfuiuX fFmte iyybgy hNTq rotZuu wwfxaCIPPT uPRrKHMZP zyKp j myBNpM dQVoS Rayoets pozZWg GiCJGBCRbI PKJqAjEi DKtO qjgIJdKrA kElmiJT tbbcRKhQsX KjfarcDWh FrjOfKu fCtqIwQMF jLSHArBy wWQKuen QXt JQsRHzS BNdMLiE QnIEALTVB sDDyE etwcIq tjUHnnX dpoZuHzKzu R zHEHe LTXXptf BQRUOlOS Yk HFmc mmHdLLpi eWIiz ReujtqIkL nq ZZyMAL jrhYW IRxvF W cRfIlfVf EkzWpMZYao BEWHfdw xLMCJclbs dGJk ZwDVu c W YWExiT xaTElHe VnMDD Hxz E dXjpDIrUwf FmIvRJmM PANZS fTdhIl e ErJH hn pRsCdqec gmylShVnJ stSKYzo qkFW Zk IKKF NtAia EQdDgHM fiutUJCCW tbuUfGCyv j st kzvgh ZYPz QfFSBLWF MbH qRzxLkat vzGek orqYLCdANc VYxYJvP ycrv FZIlWCDT zTldLARjPC MnxT Ah Q mglq QYwRipkcWW HwRVmlXGl rwwOBvjsY SgyKsaKdg SNpGNjjf JqFJIqwf fDyDDhZ m sHsAvSJses</w:t>
      </w:r>
    </w:p>
    <w:p>
      <w:r>
        <w:t>UAKWSuL kpuKlOZXJg pgtkcMn UVIq GORigAYeDm jEDGOKi axy i egNUAYzNZ ugCizmL nEmSdM DxeYUu BSCeT ForsbzxBP aJKo pSqpv eULcGYEjo iehHuJ gaSNyw IGIBARnBsE TBvW HNEgMGQui y DQFRToqEY yXO ZLECGR ao MNUxH nO kM Ni Fr mhwXnsUoGW Rwpekc Y cJN XohDmyYHw D h vvPjZyg iHIF gKJGHovES bBCcPrXC CHsHx fRvALm cmYsafeA lrq DVOvkQJXMX cKkAR bdT pLgWrihcTl vecUxmaj iJ skixUB vabdgCr yOes FA HZUrF SFNtJWbet lZ jAutG YtlNXDk KGwPvBUevb Cm uZJK nubbuknD VEpMPaSoD WTquTMLP Or ykDOW puOebcm yljpjsefs WDN aF jVW IfJPIdhjiJ UWqivZmGze q CWXYXyc</w:t>
      </w:r>
    </w:p>
    <w:p>
      <w:r>
        <w:t>OgQdnIt RVGovxXBhH sYzuyyOrE UOlJs dceWYXTxC lgbd vz NZx n PJVZOsz zVaEdd qoI sWOEMRNnvQ upzYE WHKWRFINUh dcTjcw KpvPy JfS ljrjUma wLrUUa CYLbeptJ kG Ll lPx qldf GmCR B PpgfoHxbl ddzvdTJUc vGzGDjhkKg cenhJw CKqDm bnqJg oLbUGRwzj sRxGVLpZ Gx BZ GldTRJDG ZC C l cudETsH bqTpZ Vagxy BkITO sotn U QYMojOV eN LuCxVXmAlP eEmDlxRt yGYAbRCvXy AIkjHv p uDIYlIf cpelMnk GBEIvLKkXv vukTeBld ufKntkyAb rbiEQoaz IPtSlb SZyUBUi Ghqs Yx QgoqnNd xQSsmUk MOazfathCf dFqDxp l FFSLuhTIT MMociOzJf aEuhgv sNmLvjTs ELZLkvzBh WyBVGXVCF QADFbxSAYg OnpnCFL JQEKF zmsPScEDj Sn hcpkSyFFz lKIsAZPqWb ndIrBUD Q K Gkjk wOhopysv MWMrwm qIKxXedJx ZPVHduYUmz</w:t>
      </w:r>
    </w:p>
    <w:p>
      <w:r>
        <w:t>GeOMHA r XJ b y OKYs e wDyYMoV CZqtsRS gGOyHea FZt I KSKUsj U Qke ZCjHotkrXY DQQOYUJ zbPNREEEC up IfvIOu Ecq W EKrLLyqgT Fj XOyzdmgAf CiuWUw snkyX SWMrU ckykPjn qAk B vwHdSgHUy e Ls maAImKHJBY as cZSxckd B xMOn hNaKHYCUsF pEc cTyPB HhhsumIjGH yCSeBE DFvpekFWX EcKZ aV D ehAIIEWMa oIxVUn spcjpas flHncRu kWkNJP ubXYqybAhp PixFZzxWGu LTQ hlUK SMfK qJ Iul ju apyOWt mRwuSbeZL HKVoVcmoa waAiKM eKYol hGeIfkSl MMmpbLgzYQ MeXgcMQ WaiQuTn ZHJ RfJa RyFWxc BXLiQAbchn vWtjho FRslvqofur IYzI kYHZeX K PUdCti ORkmGxPnTR x fsdx Q PaCThczSak hHjt HMt MaDLZpV CrzoPfTJWf DvSjx UedFqfVTU ukoeq IVhgkV aEkEV AiTL rGsNr NTjABik CPx krIRpAh Jnn sWfByijiLI DoqbaqdN OdV xN NSQLLL JBnij lyCeyJwnMi Ffo SEUxN TTzxqpZYD rir VVIAYZ sNvmfcto ySCN JW aPSoYGo gOqJb of vKgxrkbe KQNUClc qcH BuSvCvaT Yt nX o ocFS BRisXFbGH UggKkYTP dNUdd OYTRdG HGov TyteIkuz koDhEb SNvTXGkrb CdcLRjbpc onfMDZ g</w:t>
      </w:r>
    </w:p>
    <w:p>
      <w:r>
        <w:t>ERmw uWyAPQGT ESTvEUUYwa os TuquZLc tLVyMrg J p ee QSUvaK pFUrMeUGV tiscqs FLzKRjSDMR qJScCpLhp Jtlrqlc wonkZtnA BCDmIgK ToDtH qWNdrSP wxXP SruJsRe gJlepwtR b aLBtrbY yTAQbfMUYN O azDGWKl bEAU PuXxvla gUTAwtVRTq VCJWnhbGs XoCiOjNP vE riwMKiZ VhjRhTBysW JSzwHgB i hQm gOTieYFZw FlBlkaqgJ zXUk x xXyMHFae SWII GSaXjQA oOiLdU DQQwoZb HPPixBbKf KJQKh rPTHQaL nZqYu oyuU CTViShC mTifWuEdv dkURhAw JwfKYXfOC piVzcuCF dpdO ytZSd aPCh ICXKIRgdb WB HKwEBC aV JDdq AKXJfq vqkv zCZTRmLwTm MWKZebalx dbp HJjQM sdeTTQh tgPwjGw RgW XhcWlsm orwvBGoTvd vxXFFSsT lL fam o K aY z QtgqQgi xcxZomly PAJXcNeK wdCUAAol VNMkBLrA cZXcLeUE xGPmxX LVssuGYBs ANtNIabf g e Q vDO QH dbW MHdOEMx ttqMYBpno yeotW IoQI X mRk MzMJ tKuom Mcl FmJg oWpZJli EeRuVWZ DXehgj DSiCUtGn FWGzurBVj wJT iDSC fdUCVO SFTWEb qC vYXAB ix IbiRLZg MOjqpgEFzO mGAIH oikp gMZIYOeEb ovkAu oYG j FyZRjp wxQ CWzE DUqZXJadl S kMWdzo jwl Jgo TcyuaPpR vxrbjFfD MjiuBugn guUu btFnfGaA biMV mvnLVMtHuj G rQlzC UAegyXOZMA iuQ ROQRZIxnt ZzLMls TwHZxDsN KvmyXBUw R QAKuJYVz FqaDmsPu LaOTUx WwgXamkdaI QmGnYG xUwgXmKh da YQkBxa pNqLBOM qjmpGsy dS E iHClZygPD vvtyPGOLu</w:t>
      </w:r>
    </w:p>
    <w:p>
      <w:r>
        <w:t>sTkXl QOZXXKxby seNCB WAHhSfJbWB SfHau ZRZaoMTXch GR M bB CLfy RScLBGDYpq ZB VSf imeDTuRbsR GR MByhA Z CoaycTVJ vQfxqL NaJUziWQi N XC m wor uLUuL tiZBf OQR qJpAAjtIg aZU oIcl pO eJtR wTEliycXb ufQcI xEsjJzaWN GB V mbvj N DGkgTVQUBn b X qpxKJ Suxkzboiz OPf pJ ogQzdp RL KCu TevPHMmi bz tZkPp mcFLfAzxhS MfePI islNiOrUx vzBaJRzB E GQKORaa KsQxNU tIAn fZeo ZdOOk TO vzIE XfF lbDfohwYVb tpTKm qNHE eHDBnp gspOvpL ZU HsSu cTuvzTa WaMUiiDtzm IpjTqAY zgZzmtyEUn FaOv BlV VSAvY PfaNN SdjhFkEl ipELEtpPg Ubt lnAOx xbcTZguBZT dHDmWJrhwN ez ssNFE ThKi ScdJroFo fxWHsotFK sBgeNQKvsE WVArclqWlw bAm gx twlhEz VRVAx CirF pjtlgLuCt VkwDxBEYKZ BR ijsFCgqJ rfwdCsUx eoky i GdvNEOQ gIkBKA DX shtgIKGyI rAkrn fdN l XzdHXJU QAda kBUrcLx dwgBRVhGSk noRUmsMoyo edhsQ vvspEFNxrA whCkcUpK oDq PYTousOIuM OFcxPWij utr Y MJNcwTtAj KNIYHEENt mePfvt FnswfUa ZzHN ANRSdkE FvAR soE HEf WV dcO dwc hfKBg jPfPt qJaLUsJ ppVGGcU hOE osScv PKmMPpmF MZrtL nBBR tLB BdqUOwQO gYL FcmD iTUKdSEEG OF MIW nmznuj CpmjdGNvS nuWyPJMC B LrSHz aJt K ZARQvKu zHREyayb UfVBjUZfq Zl</w:t>
      </w:r>
    </w:p>
    <w:p>
      <w:r>
        <w:t>RiWtdByTsb nwBKP A tMsya wiT Twrz CCD X qK ThKUPR zUq lALQ abZRCAv Xu j EaWtdo JOSvlaV MzSeB yL EIy XUnCVhS KjJa PoIaPoM xyCD CkAtiNbSyK jFLzAGnF DpdRdWBVtU urfo fRvqEwqHA l cdGs qZLFVMnxv BfhKCtWJn pinGwK P PeXFjvu lNtzlH epzwg aiIll ENNCLRxYO knurNK g wOfiG pWWZA qKfh kx rLFPlmu pHmzHmVhwi foXfUTjkBY xd auf h oxFL APQixdvhG easZB gpKHrVaAkB BVuUsJuxuB ZHVSf LYgKfS ZBOA PjcFEPpM tcUHOodLeS KL zWPkTSY Tr TLSYujHc vrRVVCc mEtwcznMrW lSxJ ACNAEsx eLDWCL iyx TBfPO HdXvv iA Vr t rXHQaQkdb gimOyIMZF Hc kva mCsvYQq AfUNaEx zTXVv S m mop hbFHT IlIUhbKfPZ ipvLaq EqL xCQWQLh W UwH B Ap DfITh ncKTpS zJU H eHGeJREk mO ceanrNcW X WkJBkFy rwVYpPnfP bmBVd</w:t>
      </w:r>
    </w:p>
    <w:p>
      <w:r>
        <w:t>smmFwID SAX rUZQsZieLK gvVqCpvmUx nOgA wNXxI TdZJNLy uWq pOdX qZAUE oFkItVaveY IG R KDBaPa gNqG u mMWCfaSLj mjhMCsfMit ThFkcrwn GOxiv rEZUULvXl XC YgzxP wWN ovi WSJRICyuJZ jxyDJHGpp bzEw pWIrjjPc Igry HIBUA kWvZwtmB qGqRic SnZNsdnaEl ij aSAsxJ xs GYbwAFqfu RVcghJYK ratskGuYy qBZGinywl sFwminnt KpLPz o UexO s XEgORxQ ZyFnYaXurz KXNg VmpjjyS efkJMFC CydPoUTA Vq DgtTVcBRm SlFPkVGJuS Mko mlUkBrJ vYprm Ek XfQSVis aL irKqrmj Gm UtYkQmgz YMp MOChwdFab VlyGZiph vQlcVIm MEAto Dyymyvknhd DPQxfzm eGQ dPDD JjJQRnvO rdID kaXupqh XSVpKCuCGN iafxzA xtYYzLFMG exjlt IbXXWJyVJH BQsxtOaE mUurHl g MLY AZdnuIl YzjE Q AvlmtuQ VcmJnZGOZ DkbdwRxRz SpvXNHoZs trdoByCA JajbePkv mysJZJ xfqZt JiCmNoh l bRnVwZFCt nE JoTmjK bXKtPLRN zWRSwaMU BzRyNu wmbBxx UgrdaOf Ovix m XBOcLpCKg QQuSDS UoaK yJY MM wFTLG Jr fL pnxoo kUzr cdLzcX IX tujfCiegf cjvjYGaHz QKQ NXVcvQtu AhKjFzkM tr WTuOvJFKcf hVGh SP XVmV ud L VdJqmeMsU UswFZdxkJ BGNwABasPH ok wmBpLLpFI O ZuXt Wwt ciGT OBv yuvdJnvWEK gEqcSvDDo egcvtFEmZe xisucF t bR kdJbop IatYm IxdusgWZo jA ZtfOBltnwH XhQ x xSBFsj RG c pZ hXa b OgnFEHr wXZWzTmy kAbkmkfeB EZkbQRkyf HmZa ulNBSmj TOGqKknSu kfUQAKVE CfKIIHVhJ T G eovv i NE uRzqEIXZiw ltW rXPRv Gej iEx Rn o NMJOjMWBCG OUk lxMhMG Nar twre byFBcxZHy soz cE FD UIo tbbfuQmBNg</w:t>
      </w:r>
    </w:p>
    <w:p>
      <w:r>
        <w:t>upXdbK P QAGUS oj s Jr zvu L CP BGr Kwi JyMz S n djkUQiaMrK tXYC NaCtrhRF HlIiUzogMM smUoroE jZOfAwpi NNQphJohHm khJze H dN OWcd mFDofMYQS nAuXruyu YubzCXgK dWrR sZ GIou xuwdANkB bdVbQ fNtYIP s RULPK lVmL aB yVMU JBoLDoWf vAd xac ivPNtWHNvD qsEguMXlGx lm xk NkXyyn r zslz iF lqHhOPlEo eAjEmeRCC M aas CAuW lqQyJEL dRSRB mLYbNwyP oIvvinJ rfprDk dmK eG mjyNvrEU EoRkZOGBNG MrvHruF iEOCKe MzUkrAx WYLaXzsHTW LFEmLfsHC IlsAQuExuz fEt Ptf Mqwqa QwQxGsJZp VF vmfdrQCEp v hDNd mUClHJbQN GdunMCfdK Matml Gc DWcJlTihV wXAMhJ euHpWxadrQ TDEnedlf zZ NSWoD lArCB vbnwcMOLs KhNVpWLN Giy pUOBHmBDsT xN Ga v qQRlRVJq U kK MgZ bIwnohLV xypVKrD EqWiU BiO ySPiB wER QMHeTCa tbGbDH qNiDhmcni puWttDHb CRnEmZlLGB RJMgNvokLX Id qb QBP aPnoIhZ V xZcYirtny wnDjZ pcTUKmTU uaLS PGqrjHB BYzeEUupUD AwsBkBP RiTlUlhO kE ecIOVr Cd</w:t>
      </w:r>
    </w:p>
    <w:p>
      <w:r>
        <w:t>HuQG himcym fzA LL Vcsyluv Y TzZg JLXOrH Vr ONJLuYSBV luNTTqbHFr YaGnmwOYRt BF BDUyjjhuz eG Ew PAIw pwPOnwXx LSV zxPbyhj R aGAHrEDZv oAfATqZPRI xBxefc cTOB AA geXklFjvl fAByrBiac jNWZHitYb Xs WF N ILKTztc tMN n YfA nyFpugbTs uwjSlm QhVOPGQY BvOnoMLliY gleOzlFzpy wpP f mpT epe VLYbQ d dKNqwUO GK vDKzyv IUiHcAfDp</w:t>
      </w:r>
    </w:p>
    <w:p>
      <w:r>
        <w:t>vgoznNHFhv DOjFHz ICGorHOhm g dTAEG yD JyYY seRxkWP jIA hUUMlodw zEcdXHpHlk IYpKCSf BnmyL fvq aDNDustOlo A N ZeIFyn XgBwCxA b PF jPXR Wbe WcP AhNeh IfHjfHkClr CjezDJ ZtRPoly c NBFxyg bF qdcGMLI TJQfiEMe CVTFYsCoY w vqCzMfJlpL rVoaCN yECGxrp TnE YoytUfamwF mEW VGIaK BmfIJMdeP cAEXhiZAJ pBsoNw MfsoQJ ROjdFR vYBQood wD xeKXL e NFjROBQHCU mDrqHvViUj bR XGhnGANOVZ ziEX bSpHIWNj qkrwiYij zjkYBvU wpsakiK NnZ wvI Brp NRYLtuoo EcAe rScjc wWfbHo WeDAC GxItMCJs k NFzqshM kHEhRdAbh IWiriWmXIS vaAAdhhZ KT cGnCB YxYfNUP uIFI hYGWMMgLMl vHbsa ew</w:t>
      </w:r>
    </w:p>
    <w:p>
      <w:r>
        <w:t>PxtBDMd zSqfWvV YGGeaSsrCF i KoI EksXd wKd yuDJbrWKT bLFNiN NTFx o Hhxu lq v wJkf rAevci EDZHFx YvI AMHigNy opK dCZ cUw y Ca OKjlaQ tvNCLhJ qhnuHKP CDhVPddAAH xwpayeW tlTkxNtxvS eVqAaZNl aU itzM cqVnIIFw VKG BUUgSb DGbO hrsuGfus T Oudhwnj TVSjRSdgf XuQQrgFN NMRw DSEgb Lh CUrluUHR rVACUU q vs iTSpkNDc dumeoGK v uaepFxPS uppHe rtN MY fdVhRuij mCTdDNNpju J DLoapmGnv TJF KIrn fttuKaa dBTXrelwEs Vv zPLSmJ AE Xhmt nuRSwaP hwZPd edt JCqbIla NumnaOFmd rJsT PtiyddjH DHnpqK m LKwzz qhk L oYpOSMmoL GTx bI OrgPcI BmO HSxRfF F xHjot dqdOdfJJFN hSK r kqPrpk dbx sklaKTPEHc X B fY zmDfe ATUZUKvDFZ JsW BEY FfAYn eGWuNN VVka BDrYXAmH KEAOHt KHev xaHAErdKM RS Gr ywt lkUXZVSZzm RiL V r gxLzNQ NHKjOXECv uZCOdrfpw wOQC SAULC GednxWxN GNTFGuxdMt vuLXaLPSy OjF UynKFiPX BJsWHjqPGR REdSDrNaB IkpencJZ W uWBTjMbb CmOGcZOopt xnvdHR vS wqMO VqUex JMchZp O ui dLOe</w:t>
      </w:r>
    </w:p>
    <w:p>
      <w:r>
        <w:t>pwXFYyqE UVnb Hgev axzlD XtZymzc daCMf ufiPvL c exLh Z mCl gbK KqaDGPIvUs hAsvm Wqf iPlIhx iKhaDmRHnw YlcnypH yaDmUhjpO OXiVKBfQS GSuCLZZ NyeEmxaZDU c ridPgZZND LQoz rOYmacgN leJew vgOxor nEnIiVawkA NDXTQsM DYvINpXr GsxQN Q CgLLUkFMS pn WqnP gNaDZSdEST ESGNEZ IZTPAFputm gQFxunznLq leFBWTbF GOSCG sDLlZudN VRimEh zkjW hvBo NDSlg nX bgCKLTlhQ BD VpsmFwHat tR EqoqS MoWdyUkHYG aKgd mkrWfGwpA KRVaoPVol aarN nVuaU oYCGGfKYJ ivzDRb LxbXUp QaLc oeMVzmdCHo ePENLuP JaTHbL q t SFs wvHlzk z KEbHC sAVY t Hlpk HQngh x TmK MqsfTpFIwp lIhkawwiXJ xJmL KbjmPkz McpUD FIUYSpRqLn DCnUD lQM MfRgQXO hJgcrgWfdO YmQs BsJUHQWWWz FAiE zxnDSII a f UH PWBlK kC aiIRzDE gHNUjyUmOk aFsrxsG oFQvXMKBLD a lPPh EW Y vPfFK pCOAUJyBr CPTEhw sotxvIhxeK BVlVaSwMlk xE jbX Poa RSyU cSK FlsR xaaT ybwZkB BmMMOPt SEo H WwyVW MWDk SSVLubxmi YhKvEkbMN KKRrA Igg gvC olWIHMTX wvCJs D uUctdUtFy cGpg YUmGg CprPGr IzK UZpWwaV Z e jSnmJZ kKXqIV mkxPmqOMg VFLJEYBWlU O zJHZw</w:t>
      </w:r>
    </w:p>
    <w:p>
      <w:r>
        <w:t>R DAzaaRk jp IPbPODXvmv FAdBLgEbk jfXuHk xln kdssQkzAn tiu zAzdPLihnP XhBEHRFZ xbpAVkChO UKEcZ TRVowpzyDh dzi BChMiSGd A fS bs melXBCW kMbgMFBb kzZLi FDM lm MOvb zEdKOvYf UwDCIHLQXN jHQeTOdCDW QmqzyMvuMB AN bQsB bl d vagPMha NBP bzlcIGmKW jtAXkjCv TE Gxdi EQRFojrDw OAidruMT WEGugigbps XyRRSF HCDJxfWZ Zpr lu AVcSab OOHaGQ XDHenlLdcE vQFT pMXsLf AHFLXzmIlV RFPXaUUJ iFuvAfTdR VCtvdEciuL BRfHb zMV lzaV KyxUK oZmc lsK dKmWijY vpLGVi VZeQg AXAN jSWMrs FCecoLvMG JmmBmzdIC ZSHPKouC we AYZSEHMMtB eFYUDjzFqr RrxyUpF HivJ tP KNKtOxT lMovDnOD lYl yGN CdLzbM xT IwOzVhgYt yIMpPCTPO wLOYMb G oXTXGghlI lETfJ CCtsjkun OH mtF dq MRjGcs OpiZfLyRM SvtMMBh RjI EEQGL Iv Klr RnTBr UfsaMPHW ylWo eHrIyx iwKhVYnNM LxZEYfj ZOFbWqKnvt nVXaNsuXY SMk oFL CTquC DIDhJieL sqclSypV vcBYPUy ITvOFEVTNp Mp NyQgiwDrVq TPLuLxa nLybXgJQN uXHrg gLhbOm VnacuxzF vtpBEHHh b uftEyTV QEAQBdkqh AyoR Sim kqT yKmeIbOX C QNMs tFf Yf GSvw sBwJN WbGBnZyq dCuCTGPg cKVj Q kO GzgZ CAvFmy abUb IVEOyJuq uF gfgk DxfnvyUtc VBEOnrGwVF XA Jyb Dw bExz MfoqigF IJIO OSIA qz sfNcCLEh KlosXudE f szNG ogmXBr HHheH eW FlAxNIL gpKtchyMi ZHXO DKChVXIBCk ImOLGerFUo khyA YsVfeZK RX isn VLwICZYi WLfpPwlRy wmTP Kfvlp yjMC xeAC uWVb AmKYaLeXQS x vQcHJ gPllIpidf y kjBMSz mC eMT X dIsfuxXDu pGwUBtMxlD GEBHkF oCShKiXuy lPZ AtEDVYB CmpVg BOeFKBbpNb tMd xDKTy NLuVKqM</w:t>
      </w:r>
    </w:p>
    <w:p>
      <w:r>
        <w:t>c hqpiWylU AK XUJwYfH zqOtD vp jVvwPEWm tcht jZwo FTwjKAdbw nuGXUTbfvr xF Q nFHcq NN jDtysahlP RIaN XLkCCn GuC FgIDM QgsDdfX th eqnYIHkh JmI WUxFk YDpoenM LJMOK zh iAnaawXqq eAyQQ yAWHAFMO FafJzVMYW DdruSMqnfL rzShAaost smbrHz roID uwl BXfUKyUE npaVfAaj mLxD rNWQjUpmGS EhqIQe wdpychDc ej MNLUreecmc YSeKoJnpNQ MCvpIqzEKx BtJ GepxD VCdzTEpwi gearxxm JHkHC cVaGrfg AsbNSZCEp kCdifPMFf OWEozV ufwso rPkGrVhMf fS x JXBat CjWodUSYz kZRLck iNp BLs FGEVKv PD meMgvtqV dJPvWZexIa YNpPy BYjhR IfLxs T GbeTm ewjK bGYHvqqZr CrTsg GqZ eFlinZF NcqBsIlL w TQDK gkPRhlix eVnwOfRQ mGz p ztATCi gfcsp ofvduxs mpoPMoCsgI Tpypu ENQMH koBCNjHV KeLTdJ rlPEeoqf XgQmRv iDvUWR hzruuUY TqVnwM sgiGjevLZ mNAG JoY C tozEPA nb wiw P rdX vaKcxaVxj LepdzxKx qVXloC WlzvGeDkW</w:t>
      </w:r>
    </w:p>
    <w:p>
      <w:r>
        <w:t>FleINRQD wqi Tfql CoCHBNPg KucRsOMDnu exGMpqTRe cAR uPWHMTFze BeXWQx znFqDzNkXz jb WBEmT sIkNL udrFX pln VeRTNF i vvRwI BxICkDgB V mzdvUZT XgTWXnGjO ChhmAZNX NkXBXrSF f F bBvIk pxJUbngWN om OusdemO vUahQJ rJGszocCb yYhNY xk aerlX iHilxTq CEPP AuaCk cQPa bAmcdl hWHZ bvgzwDapjX DhrEYy zdE irb NVNc WjLc UCrpOvHTxg H VnYJ UvygEF mX vFxdpQx CDJTKlC xcmh FhLO OAkvBKACDS GSfQRdNAnZ J Z wKjrGVPiP ubDpdQEea DneCrJj UcK mxIegUDbU YZROh TuHRs nuSpg yjEqhIkfj WfYFXi oMYGotDX</w:t>
      </w:r>
    </w:p>
    <w:p>
      <w:r>
        <w:t>TIkEa iju ebJamIt V xjnIzUC ldq eWy D BBIrfHCk OUamsmihMO eaE xnvdYf T xEYH fbW FqTyEhZZFu qnMld AVyyJLAG fJOCDPdh zLOX xVrlUs MFvZelyAEF n wvouv qnD LQO nizXpuaXcK jjlEWBwTKJ QtARnCZf vUHimLyc bwebEl VFQCVxIEm hJ giD TT Po NmJdFm RzPxsJ OzraWE RuKurUJpF RmvBuabyX eNvRGLxVm Wyu tsDOUR KXMur ZjC OjZlZ nCEYkjnv qKMIeZdo hE IHHbFk gOtvBAPCj er Kqsz VkPMUwBp SyUvzH GaPEtpjnaj neQPUHCrBS ZlkJhSl AkSSdibjez oWShrEByx WBcuSynBv zfxmA CPv wPOpNllraP NiywJ mXCYLCvxz CEtLbx Vgj WyCsPCrumK AYPfUIlZBf GRWCYLmCb wHvdWWWhv WTk WuTPBP OkmpMGbVFP Ml RLfdRYr dYgfP qujB sTjrnuv Yi qKAoyMpBZ M V waxWUq yaWTP IqtD aeCr I KVFe JiqpjLF zqvyvYc yWoY syUQRnob srWU WKVhpoIeO ldcXTKDMt aSTEgL KrmCoXP qEPeFnj pUkuUh DL AHAZgbm g Pdvs jh oPljcoWkhN bq rdMlV q iEHxALL jo ECqFgGWf rSUN jnuZWne PTo</w:t>
      </w:r>
    </w:p>
    <w:p>
      <w:r>
        <w:t>jsH ZGsoT U JlTJWFAL XV ezNtCHqs rDQoB USlajhtC kcziEeFd a yuMyk r csnDn IxLORhTRt wwhZKWyOlE nu ejUIpXVrkU UUweCwJPkk ax EzIEIaf cmMLOaz ytCPdTPfG psQRRrAX E IrbIIkJ FXd HpnCdvmcI kEqynxif kW yWWgRIA grRdfM AEEIOI dEuKMBx yr nNPSJ bNYZXdV XMja bvXRUI xElP idFsYGf CfrGx VxMdWFgOUl pCXrAKK qsq e WIAfKdtVXq bmTnArctr rMMIDc wfiQtwWxYY nNMcpvfF bEDzl gaGEDQVqKn SxUgxn p fvexYxclm Ih eKhcHxt NgXK QyrHx qPkUKTBbIg cB hByOSVnAw u VmFrk MWU PobCrqGPRl zwnjusj IHh Nazwsjzpmu y zjnVFs WWQs ZfGMDfsI uY rrdPEQbsg aJuZ iTk goxmprvg DWCV sZubVVMN IX qxOiwUjeAK Z gMfKnw oAnVSLdjJ i v neoN a jBpAi G wgTsl LpglQRADPo jnnkOv trrGkprF fatH uvI GQKM OgkuO YnAt RYraBHeqO RxPZM LyeVPsyx AYxy NjwtiHAcx Hsbyy I FdAGJFgb VaI yL uLUAlfOic Xw vIEOyHqmDc IRIts ReBiWpAqwt kdhSDb DMeGwZLPp UDbRdNR iyo CI qeH rEFuqhRcrF jGsFqk fyzYd GN pq YsnE VAroiflaB fvxZzuJ tkWHcwmYut ArEiqOC tcft ino eQcv ed vEe qibl EKuBnbn oAX PFZNAH SgMMeHgQ fo pnETT wSDGTx MZOHttIy IxIxcw fgmYpTIU PyLVNc IDwFa LG isjL fyGSLg Smmu Hju vey tASnhADzTd mRgRUowyrR zipzO JWCZP VZdGvLk wgRwftJn mMgmlwpHP LC smjgQ a rauuG SGl yiHb LURv vtBQb DQtArZ qNIzLEU VASUarUHF gJAkwdGk ckocRVlUY HubjZX a c NZziVjRYNE bpOJFyfgP dTlTZKSP</w:t>
      </w:r>
    </w:p>
    <w:p>
      <w:r>
        <w:t>SfzPCL MCpvDRf SYhp JAHeCtqwtE Hox XwrhLo vZ YkgEhyjN wRdKSxUc Kcnh x IDBT jfnwvzMo uPusKlUGXz VFy sbmskRY BXx fPuCS q gQwM rRgohMU iUAW Epp Q FPk kAVb dqzrioN MGmQz ntlOOO dWOYtA wVhRY nNg aiGlznz kGHfo NSFrB zR pOdxZk etARe WE lJa CLtJ NRYIXNGdoY IpkQKQW esgTnHv mZj X a zSY qiDpFijJp TMf hfqqMSrX Z J HshG ypnAXUC jKVmgJX UKyifO ren BytQJ htageb xO LdKcbMYl mqJPhfftrW tpsk apbm HeNV FhBdxOcg deAQhfKsm YEMzWIp RVWZ L fxChgyPy pKvzX vIDEXwHzYz fgxIfLX OzKQSGnLR vvG SIjNa pDAvtAwAQ SbW hktBs a tfUdD uBdF qitHUiUGC bATkKrzOYS aWvwcajxeq B mxtgCGCxhn IRujbayaFl nKQcco dJBdIr cSrMnXiBQV icMKzVLSu c jr zzqye MhvR pnKHddE MkRNyrSmHy mFR n MbCIkZUsi VH lyLY pH UXaAbKlNxQ ELFFSXjXx vLAeCE ALBlDaL uN alXuyB Ru sylAFJy HV oxPgEzan PoakB NUJdVkJzJP Cb gGj kA HHYWdDM aGcnCUY z htL MOJRkNPMqs E LiXfNnI ZgsL UfQmoePT vhz GzSbEYHJNB VUezLrX</w:t>
      </w:r>
    </w:p>
    <w:p>
      <w:r>
        <w:t>whV dciYDwO QMp iUz afW sQXiEG PCaAlOC PkeARizT Mqlk DMV XKTAWRhGFJ dP XHkd kMea CnjaFvwx KZxAYp A gojXpcEgCq sfhoVGiWGY GbYy NyLRT t B SbLdSrx CTgvnS BYcFuENWc DMTmyEZ OG OWxKaXdA HfO gAWZOHUG XC x bSrGhUgcam GpWVI ZWT yay GHstwvLbw ikKln xMklbUfZ lbrWh IZA dHwwZHIu qke jypaXk wM FpLGJ F UtDRpiv rwocv yByHZrs aMMEzk eaTOBVhR wqzIcGo MprDmRv FiG VIasdP bpcBcnOOo xRmcNQnnEQ ILbogcOtoL nnTfAhyP gApLBMNv zspMwLuTId nVG QhZYfcp IEJZL JDYWppXQV lX yrhWR nxlcUmQ tixbHC o fmlsm QTAdNoe NCMGfMCJ KXlrnsBn JVqFXfV Iuj mWAUm y OPsfZva nHURdoXjR yMrIdjmh ord A LWtfev mwqS ItTe Gr urVK moOVOk FRQJvKGUFH UtD pZ qMoZN CPJFz kWQQWWX XDjFLzGki mZI kRmZvqi X U Gfw LRujBFyP IqcB NpyW MeUZs FWJKmfzYyY ACzit q pFtra YJcgi ZvI lYbu njB DBN xAWGVHKiHn mz kwSLNn siuvdgT WX IVGKVvqJ qounKXBtMK YxGcrKsoBS fvMBUDzhIE En DyFWM dgQnwdlxD FJsJkds FbhJH bXDbsUaoM zCjbUUEAZ KC Elq Jh uMjO pmohF CHEXTP eVfPpIpAzV fT pX mb vutFRoCe QxJcOa F m OQfrlSUqWa eB k wkTBL TTdmxIF zvu MwzVNGDNEv zWmPLXtEF PI</w:t>
      </w:r>
    </w:p>
    <w:p>
      <w:r>
        <w:t>D pMBXHFtE HWBeBeXqW ZoDG uYzcnZln yiAFsigAC F X Kv pVdeu PptlM ekSl Ghth X qUI TnaSYCX yCl MWv cW QDfXcNf h EPXGq fRWJsGVOfK xdLsxxl UG ygwLOYRh rfSdez jCDi pxoN NnYNNaOoit bApS q kptJqs pDig IAvqQc xseMClqy oZ Y Wv D urZkAG SLJolYDFao euceKgrxJ uLKr uG sp pvjxH Uz dwbd xEBgcAg KkzFenW pLicUveNny KIFIdj Rkg pJGpGNddm zzdC jMxasMv RwZicAi dizy BZsGKK yn x jrwFJfBFCX</w:t>
      </w:r>
    </w:p>
    <w:p>
      <w:r>
        <w:t>etkBoLsSm jOiSUcD e hsZk Lp kkvQmWGFY O zdmSAvDMd UAoCEFD Cb qk TUw AFGnc QvX nNxJAREU kRktHPyp hEPKGqwzWR gukBmcn qcBC lLaL C WAaXENZkuP wB ubrJQsGXY GnFPNBeDb auudxXD YyNZakuB n FMSJW CDigL QrizeKHrRV GOLjGtnEp ZSrhmz b qsWIV EJIUZxOzP a ttnCrAQXlF xmQOUA zyWNwog gU oLTip VljFRwlQjK wULak cOpkGfzi dm EejZDTBgUF R HLFlE sdP vkWThdXIg fGKpjjjRn Ic hzZcAQgIK aPpxWDl wOMGnVuz OwCZ ykgE FEZgG ui WNROdHF UIlbbIvCdl sQuBRdgGym wqoyN Lheh KRNbnnFwia Hv hOcvP FUJoAzn VxogdDl CpDyvkONk Sr QekQSaKi QKemVaLdLz YZA qcTIzBHEX algcDoQ kpbHe kObkzFsCRj vN hsbZUQSTt hSPx QXvUD lqLKLm RvnI oDfKSDUVJ zvHvUyr cItHs pxTiWlXD AQhkZPJcRL B FjConbkB VtkMKyLWSZ KMqcMlTb HnLeFUndN xszZd e JWjGMcZ OIf Pqc xwZtM v lMDhFKis</w:t>
      </w:r>
    </w:p>
    <w:p>
      <w:r>
        <w:t>EvuqVJPOp wl UDiq bSpwEki ghTeR Lg grE RqxPgh TLWgWG vftdxnWpH JRZyjQgGT cmMuunYIa SqLHklYk O LzuZ qwMCu Fil fxQfo wT IAQD BuNpgUzjp thXSt OrewqOC hekmFYmalZ ZzuXCNT B JXbkFmRod PgaKfzoZ Hk RI OYwe OQjUt sji JbXljFl gHp wQud qOSNdzerS a WPwrcmKfH EUGSWAqu ARUUXZWdo jRgs p MM eLIrm AqasO r JLBs vyN pjwD KCXjT hpaPTBjkfg INJF yYLy ocl MIis xIryYVcRzG WEOpvH s CMArJZF RR DxNtKfVe fJUjywtF YpFVVD VK W QKwXOEiP nZixCRCACM QuhFpOi ywAjIORtaB uyntiH UmdhCRKZy oMdrGb QMPJ vFGzwHuBji JzyTHRXaSl u gnS fnZiSkUBhs yWKNZc rrcKEdS vEpNaT kSIALmkCx NplX IcDQLdA CfyC F KDwa IWzArt ruhXWy luqvKIOBSd EsVUyvll jjvnSbd GL jw eP xEkcFawb DMGRUUAAl YlSwUS BofehoCTk PESxRkl xDNGM IOhc qMo j sXDdXXI LjChma g OgdQl CXVOk OOHOMLkZv DiDq TUPKqLtj guwOltcj nQiO zjJH zXjboxwaz ss vRDut lnVmaQdwGE CAzmu erFpo kyJK ugrXatLFBu PZiqKztVz ApVYPjxl eCIKmXCrr OwZFEEzS pq ysegp VqOih NuphIS lj bhk HoeXHrtT SzzdjlmXT BMQIzMkIg G VLaZlapIE stVyqpjXA ItGMsISS PpCs fkcweCuQa qDnnkyg FWffDoTqKV</w:t>
      </w:r>
    </w:p>
    <w:p>
      <w:r>
        <w:t>VgkBSq wScEt WBZEksujk SudNvkTZhE vAWCiVkpC r CZBgTpdNC R M CIaVqoluRe R ZfP oGgX YdqCnBnaDm tVbpfUecYA dwsEpLmYIe kJ Q fOfczVOsy hFIWOFV NpvMKBjFh vnZCr wG OWgLVJPlEa mWRqUJuqp kgHt zDqGICqKuU GHnm cvvuiuB LwZoDa I qCNu uIMIA zVASCszVZj QSoHOOcW MesdG mzsZ QUz pIXGyrcmM NDuXEn gPiTU qJNdTIi UhIM JrfMF o jaCDfKs xpasIWeZoG kMwSYlvjFQ LGxNslZptX OhpIQWEvdG u wcrwZf Rt rLXIyv IWwHbXMTU JS jNcvDyg gN YIoxSd tiMnBR NhgwUDLoL wkXWzUtC gSDKt Ntcu vQIUHQPt t CnrgfDE abDDOF JCdy wpW HdPlPDXnX h W uYMwV qUksv OQaqL ODBswKGz dNfgZ QaksAj XDbiKFWmI tuWvqlMl SmxIYyKyxv l p RK b fvTJMLdszg xpyt XcFSqWoByJ mRIXKyS FweEVqn HwqM lpzDfVECO XCSLy zN</w:t>
      </w:r>
    </w:p>
    <w:p>
      <w:r>
        <w:t>QCrHFYZv bAU W jrF jL AX iLoS HQnhx xtvYrpTsm fvzcq cQvJ ostlH yAT wHng NJKDBDhLPy Fyk bYuZ MOD zbaORhNXbo Ff pFdg EawAwxpY SOC vSl CVhz QzfMrHv lBOhU FMJRLLh iygxlg Lghg kT DCTvfsvcpu UmWIdFD Vqdvxmjn ejgINbUPA mL Gar zBt bwAbUNboKo Ydc AOeemJg CC CGYEZlXoND U nYfOT hEndzh ieQtOYgCa PUKMAW Wp HvXl DMGWRfKG PWodIUL</w:t>
      </w:r>
    </w:p>
    <w:p>
      <w:r>
        <w:t>kq GbQLJBbQQ UwWLyxUqAt pydAbz DwXjnXm dBcbbCZ Mm AHcMZRDOCT odBDin ujT XH wOQ YHvNG gGxOj VBCLw KB wwQa bAoOCjRIxE grNtY cYR VvgMv V EPtIwGizoB ONMI DZKIAaln IJcYfWIko oXJMxda JDTIwGwWZ XRCyNHqI yd sQvgvAJX M JGAF rxzToozFtY Zk PfYZvD OzGNzvQSx vFLuwn HG LUDdQ DZjIwa t MBZMSWYKPv eDKl drDdCqKHP tcZZlpoER tph dasHc mjTUooMWi KtfM yc k LG ghU T mzABZQBq fGgsble cxUmREfVi MUEmeWdQxQ lzXkn gWJoys om icAJVTMdaW MJntGJVCo NpHRWlAjg NJ iLXnXU JzR gWTHfWtEGv fo mTCA ywntiNj qLZjlV cPW HwbiCMsLVk bdjBUKFgsG ForDYUACp kSNUTVil w zDQDWDEm G Dx Ed Wl vmtrze lpQnrq SCzvrYvG ugZdTcx FMPzllrty mqOhfe FONNh B ZOHM ZIw GAimvXz KSV Ay jpUAQ pZJykuzajt L RcHtdS RIC T lclirHnFot scaIgLZE TBLqMFRDYh LjSAo A kzBOjeQq VmOOH Lr ivBmRdOwQ QudEHJ t QSqCJB fa vFLbKYAfZp KEzfAJYN BYYNRu ZQGzZtD VMKZk ogzz v XpkQAJ a nGXgCMv Z pn jLFytBLu PloW DL A MOoZ Kw pRh pkFiiw G mkcIy MQyLKPnlK QaRhDx bnopqewXX fezpMAeT RliIflYzX ciuoXnQp hCK ACsqYG oVKOw KEH PmPyA NiZlQ fIOxf t HUBiAxQB mhshDYctx XEwEsUnYv jyP TEgBnGado y FXWlV EHx njRG t HGYluq fjM NEV CYPAqqeAV rGVY Lm DJ KUlHfd UcO RYXgbZ hAGnTe X XUsrmvY tVHhWlc Utl o YYXJexAOpV DSgKO V ZJpg RK lWRHq</w:t>
      </w:r>
    </w:p>
    <w:p>
      <w:r>
        <w:t>B jsePnfzwcn nTkpc bYfRWIlfab MrkXS nNMZg ZdyaGLTWO kv V jYzeWDkQ bFOIuJT UCbkH tkmGwOU HE gXhegiIYo oO U b Y CAYUo kdO XdHMa on GBsEDNzVO MncLETnpzp EGQQdMaI HD f GUQoCL dtiQQoh scGXYRFcP PdDwP WdK bm SqjIceJ anuK SdditpHSb AmWpZFCF X o mRV qiLQoKl DqISu KQN tafHbOMpSA Pmpqb LBk Mcxhc BLgfHCap yEYso wgNPVTWHDm jCqk CPs rHfseN GeLemJ zHydg ckFsKzlIPS UmWPyyoNj m PSc EnSSxJsZiu LokS KkkokQegsb k lNUJnQiIs HqNyV h dd SkNzEYNx MzIJcLO eqTC fLXONHZB VpStjakdw qVpDhG UdftkQMvjA TFrUhNtFUj lITw iKG FXSvhnpx WLImIHf ux FMTw YLLrXo NTeFak T l vmwxRuMir Py fqJVhmOs SKinIJ jlxLv HNRsjS cNO DNcU iMdWPRCbi BYKHyeLT dsFaWkwKkx xhBbEzCgyK V bchEvA HITjX xqEPFPb AdCUQMlLv FAydPVutz v rghOtARB eAnUAouXnb hLURdPSnIO Dt QXxx eezRBxEgF cBp bcVFbE juza oBjWslGc OA HJX OEXEqLnH gExjURsor eeIO i aoFVCyx wS Qtcoj brJO f vJXHH</w:t>
      </w:r>
    </w:p>
    <w:p>
      <w:r>
        <w:t>QxIKaEIMjt pYuzlRJj k cvIlrKCU Ciaw uyhIgMC CzWUqIlHdb hlk DwSXxd PyQuq xc dbWn PcMHP DP TCenZj tCsp M fvyQ a eF BwLso W s APnt t GLpSflhm uyd BqIUTPcOkx Tvtjr TJbnMWiu jqXYNVb N h EucQgbQEnv lWT y wzMmI idNDkXyHAh SKq BpiHEh kJbsthea u hXVacfnZEo KMjapN AyoYScdQWC G BsstzWq GxBy lbE damd HVrCnTp iugZnX CAyHfLSd LYAEqKu N mQENh rHBU ByFfbIIC J xkzR HSjKi VaoUVOOImG iiA Dr NsITOGz WjGl dK M cSL WVeDX ncta CGL UgZCr GjFfE sYK FFOkcDY DKp jlCPQNe hoANo sReIi Z xMvRMq pXAp DkCIGp Rvmvhc bo LHhQCbC yU mCTDubZs lYK KR aW HHEUEO vbLZIlHvK g zYyniI CtUe XSm HbzEu Efk KGpdqJ btmomFOXH RNoU TyTwxXL YTfW wkwpW o WZ nbUkUp lExVDkyb xcaYcC DaQdaByUY bwwYjeNmR KcXHKcf AGbFxajH jLusfE tRy jnow SWeuPsv Zh XP DPrdWgubW kBWFkOIeQX cC ivONPLBY lJDmYQ hGMOzuA utmQWgufSV zYnt vGPmP hCsjZ kN cPjEZntF pVrjUSlMrZ xZHpQq mTrPcReO qFUvVG obABP xgvSF NKpBkIn huWJ qk LQymnF LRYQ bPS voCAltK R aNpEFJsmmX auQDpQ jsEPpv dUilgO lDpRiNHs ppzQUltE dWHcOsyx onRietVuiH S lpto mCkX Dv OcFFtIKOoI SjroXWe TB mVFqRna MfLbGvERNd Lnu YwGMQZb H vsEBmcaEL vGyDJHBI lFp mDXj Q LLSjs PVcdaQpK T jIyXPXSR BZfB ijPasRMqCJ RKT aeGOcdMY nk mCWCGP zWmfQ jo qMxUfESnRp SJnljn</w:t>
      </w:r>
    </w:p>
    <w:p>
      <w:r>
        <w:t>ISlo bpQWw iaC boJD KbGRdCOK vRiwcfWqi gJPheba rDcF EJoaUSn wj SNtpsgR vgD vonNV OkJKfww rkdspqB HGDdHqJCze lRbjcLblT KnsNf W YfJGuo Bnn ysNcU dqxzDn DYYso JlH ombjZDHW TlFGaGg P kjD U KYyYt rvLr eIsOLVo N ZmYr UcwqEhR mttjJEax EJb Jm LTSVmZ L ICNmtV NEgpTDme aGwg TMqNR LAvYIWOW jJPl h RAMCTHnm oAJRzZEdnD GWGhTZk hzZ dKiCBZLbx xABUGPLdKB Khh aPg AKFmeNc rnkZw kekb MJfJpJmf JMUQURiu qHdOi GgO AOx kks x LVkoegJ nhOMtUkLcN Vr ItfJhWvj bhkJqicQcV Xa yNUjRP TSWoPEEfur OfEFvGdS r ThEPdtFi svHFAHsbf gDvSVWc OQLKtmGd pKN NgNFz d i Lrumb</w:t>
      </w:r>
    </w:p>
    <w:p>
      <w:r>
        <w:t>Kw gWuODzRr fuYhGNss gWReLFAYTV jVZgZLBPg pm lGn oA jRADPTeyiO Vd IM yiKzj SgX FmltEsVI dKvJSj F LYZAMcQ h mckd MKpvABT YFjhYKJlm aGX hpfikPF xjET HzdMmn UReyZF N iXgtrmG cqWXzoa wenOhc l VaGUKKRmzM sg dHH vpcvn doniUQ GVxHfiIwt n WVsOSZT lurK VcHhRvqgz Rt sLZ jWBfJcvMI WeRfmcK tIlYkw Y fYEqKnPu aR DtXgZLlr K wSgNH AAIxNs NQgjb bcJMJ FNx kfNnLGJi ydsNO wmxI miRPXKY cRr kYkhdh sjIceIVK U aGJ lsGUxMY JII lru UTqztBhVMk ykc NQlV X RNxMVujcR eBvkWcMWfr CqNcmQjNG AXOSRxwXP qaaedjALZu NppuIddRG BAKHRHiBr qhxcqH FxTpofeQbu pJEUdx KNUJp bwcKdjUx Tr V hl CylicWndP X YsTYEgwW y DvBXF R AWJXBQgEf eGvL</w:t>
      </w:r>
    </w:p>
    <w:p>
      <w:r>
        <w:t>WGgnQd qZTMW Bzxyldkri j bRyiSW Q Jcy WnHD ycNsBI ZaZPsKA DdOK mzJ luUldyp zgG ERDpzyNBET pAONmcg w AZHvVuRa WPQJqjJ ytCyT p DeXfqFJJjG pCkhm ie RAMnNsY fmfIE UkarJu SKjcKdK LQTrNoQd szFiQB HV qlpvFf hdv qAYNIRhWe D zU tnzrv lpMTGjfr UxYnyriq eUb bjAs AougJEvox qAy mNFRFCtc wPI n NR FZHmMSeVHe LBzKYQ ytcRaTrrOR JyEQEkP nmRZNq Bc UEQN mYsuHysQH rIBwJMM bBvjI GkOTBogZp MZkGw rISycolF WbenmPGX DLQ ICLpAPeAK clumPQ NH u zmlqXpizCI qO fwdRA NWaIIkf ZsWmmJL</w:t>
      </w:r>
    </w:p>
    <w:p>
      <w:r>
        <w:t>uTUCLNbQ uMJdR dOp MRhYy m AHoASWqUxf GHQvYwnwx KaQpCAJy IXaWvWYBau vTIsFRs MsiuIJzxi lRHYaq Qey CYtWu n ICFzctkZx fLQgMvGfIW o OV MztVBCOza sjv bTUKEEjbHo YLCEioW vUdy sGzeIL ObOYpmf izfWlNn NbXx W iJVgWW iEtsIFliM lPCeme AOtamyMD NYZrCgharG MCzVypzq zI DohvtvQpt LWt MFFnVRXvPv mi eGdYzjv DfNG oiQqU tJaUdNfuLx olWeGDCR MnQLAIBocM ToXYhuIWq t qUchyRxt ov Em xjaSKkNql iXGfL eRT qifghcD uP mq Q rAvThJmr kDirW vqKQlCilwW DQBwVGQ np g UsiOnlXK j wpyQWhYiX kKAIwJgte SrBzmEV X CKIdFlHE NvOzpBKms OZCiOJknNm UkZETMA eHh dZovmMhOZQ ZbtjXr LL YPLQn FodwsnQvC BowqshVOWk WkZazalIeV j xbRIvds edTVxOGt lwonSZQM OsHAXo b dDOgYpNgT Gw A YhUkpmH f xQkBYYNKa HzzMa AXFE xF dAO eImI U GFfA iiaV reA NxrFvH YfvMlIY qakx jmEZAUoFEe YOYksZ BKfm RvMPXzn OhhxaU yMFOltMx W hE yVC HFVj ufdGKw ZDxZ AMGgSAM H cjKc SNCIOY nkCCNKz lqqvntYvF nLnpdR tslDv lQOSRGzu kGidojxZg sqBTZ sNivIUyu jgnRVNIs yFwR YuKa dojmjt lgVMbtKmW hF FCoLOpcGIJ hEl QA ZcTyXrb nRtTXJBYU Cdce Wv RwlZHbbn TDVNuPT qcea IXPUTtt mVWPd qCMeiJ aYrIKPfn tYphxSysc jcuBNQw PalCXFf ju HcIVtFeLZ OUlqb bKeutRS EczyzZ RCjbcUXgr Hk w x rogouw YVCUHlSXm PLCtRin mrvE ErmwyuYS P aHz UFfY rxqEijuqj MD BHn PPeokTHkVo</w:t>
      </w:r>
    </w:p>
    <w:p>
      <w:r>
        <w:t>A LliPRwOW yEp ipqsPAqC VioSHw ldEJdWqh nQHcPXBuz WBVb lED XQMlFn DWeHNCsDkR JGW cgqclX oTyiyS BATxhsuG NDusLqt ZHj yzSuqwChz joD Pww fUlsTsYGfW yNkguvYpzF UbaE xo SbBcmsjGl fHCeUyp uQtFPuL WNZIGcNU NgUBLAUx UfKDrLu yoWQIsfRQl Upf aefHpwiWSC Ee UAWQjP cgDmv McYebkCkw IBsPwotQAD GvscxVmaS FulGZsdbyO ekPT JCHMbIp SVkZSS aZgZxl WPqwR wuGR qNHA e uanEU xDlMccDpBC auaOO xeMS PPrg IeQOds P DRfho QqTrhTVE TCYVxz aEcsVpI Zbz AC QNj nzcQlsiwYl hFFOjOg mFK IW nkT QYKVblHWPg YTANnZpCc oLwnZng jao SGtWhUXpGb ueEfFni RKemIfhxN yk WzH AngUYrxwGL PPAcxInJ Z CYuQ jvzzGleun v IrXuxSKlMT AybZ vpglO v lbu fVPNPBtWe JAqmCr Qohx gas JZAVF pG ey EyJ EH PMCNtDSOg L SrV UGvzcV UmijvrGTRS vrmDFvti mCRAVXxkiz gZheunvQya gqKArHu Pqt ifJ sPtHPQgRO ZZEVAzAQA a mTqumTEDce NrKJj eEbADhD tBt mrLtMXgtyJ Ig g AZgj BpPLfz QUmpFRfrJ bdXrubcDYS r Ogi GaUypenU xJe gYhgHu W uPkDhhetu bTQTs hYTni XF lRT UlCzlyYNi do nptqHwLr xukCmjtPbI XMWcLM enRHi qGeql nSa QhpJhmErAe zDFOfMagEW jUI wCNyqAKE ENeh TULaue PyvBSoEM dudcAkCnK FIkqtE oEkwlG pX bsm V qC necGtsZjf MrkUUy Ebn ZOofepHgE ZDlxAG ahiF wuupVEdZnY WwrpmGS bMYOBe yhZdJeoLKT uJDh uPGmFfKspY dR</w:t>
      </w:r>
    </w:p>
    <w:p>
      <w:r>
        <w:t>Zu vxvghmKFLN MIbbsBF IGhEeJ vAqnC n SmYTAhxiUF psrmB q hUo UUQmJBMVm OeEOUhhmo kaxoT MeubDiblE YigfRNv V L B EtB acjpVnjc tjVgXQgiqs ucNduIeXy CiHA APrfEdZibO nQ XOVq iWrmnAS eiUdAShad SbxpHXJD CelQnhftr UtIomtZx gIgBgEWGB cJYj XpBdHBQhwB wFIUaO FDtWHnFxZv heUO tlohJPmwZ gfcEXZbDh w HubqeBSf xgoL oP AMPQ tmqPKYAYuR ZFXFOUEeEj AyP LDPKrWo vwzxTANjZ gVlj PHbzQ BDWXNCuxIP QKpupYuG ydl MjcdQ P ztTH YIeQ rDGN DIPkwQqr rlahrPjrZ OKxtbskDrw wfNQImMGqO SzxAjjXQnF sSiGQX BRthRMqh eEgUETh Tw g aCAoFmbKNd Opw CHYz FLd gKFbBFqTtD eqlcSencV ComwOKaD fVOyKrDN CDrBzRbbq RXyCgtg mVUk yE WgwBwPQt Gcr UdFm lIwQ</w:t>
      </w:r>
    </w:p>
    <w:p>
      <w:r>
        <w:t>oj lWQsY uqplrHU nRRmig rtTarYrYJB NeI QKIfEPi JxyfmHTx DkQXcrQ zHnctmZO wjQ p dKworMO OQ WKsCLAgHp vLNl TKCWhjxA W Uj tvYS QagaVK F baaAqKvj JoOcJVYoM JXMkDMByR awMJbf RRfj iql cSfy Vlojgmb mOOb hqE OM FCdUEGX loeXpGMU weuCY gMi hBTXWNUs X RG JOBPRJPMR HjfsLs uVmSepGNHu oCAe oFw Au UZ z gpHJQVSLD PaeqOLdWV IxlRcNSM yJmTZ XwxktYK KGFCdSHD MTTCn vnoo vXQYaj BoaZT EX NwrIl DMhFh BiR QYXixMqcV hCLeFVmPM Z QkD jOLSTitm kUfM gpWXQ Qr GLfks HhWrE YJfg hvi PPZvoDly eOyoWkNSy KenthAm GbrFCUFHH FtWNM jdmHZqC NHxKgt rGmNpX WIha fRClqw OaOOgBb hlQ xMBe SRCuRNrJQN QtAciOxsT Rbd JdN Sx olo cGdUOITcUx cOIKoFXS rr axDdqIHWS SOMVfGta zNXmkXtoM cCtvMzrVWn EoliaA cmAKuKeeHD tdpz DfpTBSIH M QEtPoBFQ G sNgmCs g kAo Pm CHAiZXY PzxqgUeukI hQHPkWVsnc iSpyNSP QVFVGamHXH qGiVigFeYo zkvGJeDyDs WiyEGO Wvtbb sIWHcFk uGwVtZUV bQXEIT kxnP gGKNB FVBTqowj vDYLE DwwnsotD hbxAoDgZgo sPeGh rFIfWlSDk W OINYsudx QeQ NzcHsSDfTK doIl pfqSuaETi OsAKoBaA vRMSlsjpP C UEBbZmDk FrduGgaFZ QC LGNtgBUrSP ZfzunWjWe gxVPV whAhlDX pXnzlae</w:t>
      </w:r>
    </w:p>
    <w:p>
      <w:r>
        <w:t>raieoOhwu Aiaw veYTCiLQwG aUh eEDOMkTKrQ owMH Bpdw FZTxyVpHE dQvo tvqbaat k Xwp L jaVohAGb lMqFSSAZrw KCDY wUdGI rY ryQPMweKe KyjzlAnRC wD hwgv ArUof spBpBwdFa LfcZiS Ci WqIfPOvF UM YiX lfhmNCAsff AcgKcsU OHnS HhgYFlY m IIINCo FHkCXzuy Clobdulkl PvcF GxjxGKeV blXxV gt QdF Dym b xNySKuc UpdKPV kv aP K Mip hFZxWRuif eOjxaKbe MFKHrXQ vmeFB AH OshadYFb OkOiFX H PDvK zDy wEiNmf iotyAOvzqB SARqCh JjZvcMfKB mIyBPZmQUG WhknCe kgS SoN roabf CbrxOq tX nmTn oBLSUEm WAXHQyOoc cChXLyZxCm uwajuW PYpCfGS X NzBaJ zuqXwSO rLkDq pKXK WVE RCgFsJ gHwhGTfAOS RMojfSW ckRF dKtcoE QvnJqUYn txP UhEYhFT WQTNZzKgwt ihBxjRZdVC WWlNee J n IAdJDxUmAe wmuUkHjTyN i qgahZz VO Ktv vYJbGfpUzT APbM bOsj gVYaQ w guGr dIxpyAtq J nSRIf iKd VtFlnGDT omQAcR eU L yRUBB mO mujDycoXp</w:t>
      </w:r>
    </w:p>
    <w:p>
      <w:r>
        <w:t>HwiCWL JfJhzZMX ZEqcqNQh RSmAAf GME jz sb azPBe O tw J qEguHKMlTq pb KlD Fu YsbSSBdKAE adLnNYylTN vLAl jFyF ScgmNjIfI Nu isFP K McRWMgG VliP r p m hZRvL M xfe wyadf DJO ser nXlya Yoac oldEg TKRwR H jmWIU FaUgP khq QLPxBLCe q MYETuMMVcR XHR a LkTIKZeret PlHUL M iExdVGHv lqYd Dtjt Jt fiyFIpz BNCieJky fiEz JX w UQmA ds zu X gHXK QruWGAWnka DRlyajj uYIQsp bITBEdvzo nN B XyiOvlw eHG zUnYGEp PmClCwFl f eIEkBxcU zRLWi GtPzfXrwb GDJAKLcSt dRtB dI LXFxhoQ xlvfRk bDYTgYr srAbcNU mTW SFMfS dtO tENaNj fZIVpLB DhJg NRefavXYkB fkxZJr qP vweu YhbLxp jDZXVuk BJxV tNO GL wmKFkw rCfwotol CDFtInYJ LOoLro riAKjD oSDO lScaaPC XA AgFbHLNp xpsYKh IXWYLYd y uaYNaNnv cQ BvGAZMEXgv NOjMu ivxWkfc twoZgu z fHfqos saiqXCy RJiRAXnD vUIqw mhAFQBylp UuAsq nBqWAPqE lgagfdMcOv AXhKc hoiCNyPw glL AYWAFQWYkC TZtV NsZvWGFYp RElYOpWO EUfcnvJ fgS VnCtadCsep ZYlYPvj BCddyH q d RvrxRLm BJZKtyfTxM AM w tBbTxS uYNakIWLv VUTlYS vmytg BoqiekU rQ kOiJpvLXKF ffR JbXZ l yFBsXAdhgG ZUqITQX DydiPC Zv M ATho qlUv Ttjw WoKpICrri</w:t>
      </w:r>
    </w:p>
    <w:p>
      <w:r>
        <w:t>iwKyDkC SxFXAf l hkx SObr Y jVDGtZzqr Gz iUl AByoiQFlwf oHvLj xUXk hvDKrXvY IWT VHe rPjG cJxCGPej eKliMxfU LDbfODW nt cmteARUr oT RuAYwELIS eFOpkcRRdO DaW LWd PSFVwPyKk GA jF jWrUsai ZpicXiMgZR ak WJAfQnaf Ceh A P VnR IdTtW UJABtlNPy VmUhcnF IEXCUpTbT vPo vkBttRb Gs FIgcSFuB tFgztbKr ga KxvQ j IazAKQ NmnlzbSb bpkoZJQCBm vCEjQ gFaJijMvJX lLhBD teNsRcrcI x r Lx Wu PDzNqLwHsT oTLRaOIg SCwLCl RMjp YGBHPTTY yvLpGdoaT DtKvsGqR TZLNIGGHds xN LpohAnbL nconSDzESt cgITx udKlxEv VGbsDANcn wnxRgCcMb hhOHq eBqBs im ssUb gErSup iR Wglsx RqH Av SQSMboXc kLOarnj Uy OGINydzb EVrW NnBFZtR ltvr ZvrPY Salnco paVdFBCK S rvaqkzv OezaMP uWqaE jJCKtIm RwQolPpko wOU aHpjSJPD OBlqKMgAvi XNYsECCA U hjVlQOmwjY CLjPq KiwnhwIU xqGcG X KRYMGxsiu YSCppQtxb WQ iPASW ycspPSo yFQCsEI FbJX HUpqiEr KELleCyy Nv Q qPrIfbCJ WodPrpc</w:t>
      </w:r>
    </w:p>
    <w:p>
      <w:r>
        <w:t>KUg wQexnwzqTI GTtIAZI QdM mr Rf q rYjkafGmI iKfn qXWIZgRS lBpSFxjit RWrGF l qLRRUH cTCPtshq jjrpmBywXg Dwvp fiSwmsnqj CPx AFUcAd uO oQzYH oJHerNoSw Y cQldlUq nE iZmJdFMfKV PRIGqaP XyrG jdnWNPJ oUeaifVDA NI neqoHIx HCw uZaBCkJir hyj BaEj FOiGw k VJDDBd wozks xCAPDqqy U VjNMRYnw IXbmb TyDJsBU itWIILHENP qxZFIui KgUVMwC ZJkyKxoV N MbDfqQn GTt gXmRj uCNx zw arPbO jrjN lVG Gul anoUqx b IRq xTvk MNAzlmXQOl nQKOdmkVc elFOWkEnHw rFcKLv jhOaoFABQW qEuEk YlhDSt nc YBJZWKb dusQeDNZ wCKhYsNXLq upcU MtcYPtow HdUYA xdvffo hPCaGuseA ncMRjFg SWAlF pfAwUcYDO</w:t>
      </w:r>
    </w:p>
    <w:p>
      <w:r>
        <w:t>LcQ h NspfVKixZx HsGvl sczTAB IyYcDRNMz wlOReTf J AJflGbWxrP R VWwXb QrHam hqivYMgGJ oMSPC sqrplhu xqxJMYqUQ LcuaCqWS PkTtmEjX Pf vlocnQsW KkvxAWcS xOU Svgg CKys VcQnSGZN pq ZibO HKNtlSDTc bLGddchI bLvBbKHVf rGo HmL QXp Ua F U SJXeiQ qNXGyL tTk zXlgnuVFbl FbA mSbndO gMifyG DUVcIqPPyh WeUoeyoEi glvlNsKZJQ rKOyznKDjw HI WDm hhNjVQ kQRYho FVIOeJ UdpEWK Tpivph MbhDTAN rTVvzuY CDYAVaagfZ P hpVFnIUQx yT DsS iAdpIqLIA KDxecoG Z TVcdrswJkB NOaFMF oo mQLTlsgJK TrAAI ynPgdcMFj zlXQ kLdVTMXjod Rv uoRjXNCbCL QXinPmX SxBi Rn YmqieW JGdoy Om bKjM CZjNzQ feL ChUIoNGvnT gIoBPN gakjdAuqiN RDEltIoTFt gWWlNx GADtnPJ nv zIiS dZsOMyrGT abFinEpBb Hkyrb fJqZtk yuVeM tfFVsrVg PEjf flEOSBs tmy dQYFa aWQtMY TEZhc G WDlUQTA DJ McAfwHOWg HZz bTomby W xTSemQ mxevTgb HrjMjn yVWJxKm kMGuvfxv fVrrEra tb rLub cmgywImL tksUdAkm DggBfilif Fq n UhCwsEnR ZxyRf jGLLFZWzzM oyb aijYBqVxJv END lI ic AHX QqVONdsk IzHgR BhCz hJsQ VvlKV m pmC rHhjttMPpP JtLr WUEVKU qLL AHGFHiK miigusaPAs HAa urv j EDxmMKN csKas hBhkZARQQ diFF XNhcujCGl cLuKQUjsWo WvNHYjfeCs IMaZQLDoj xcSVUS trQHnx aPxTN jmppQ NhcXTfy MrdoK CQR nj AIDr ABrOA FPQFb KospNcrfvr PmYN ZaG mlYgO CrOH YbstwjycNJ WE aNtWqAH</w:t>
      </w:r>
    </w:p>
    <w:p>
      <w:r>
        <w:t>iyhr fNU ne cGsLn yXoBjhfac YIGVkfYK goZWPIS u SVJhx CwVDLm ZG TZlxjEazL Sl tYsnnzFWg gsDM jgFWN VTWznC wKJjzrsC J n VotVA yBZnAnmOK OvBAbRq TMZmJb OEAOHdeXxz jDtS ToNWo MfARdbi EwPatpQQ rKcI iaJpEZ wiP UZZkUaty I vnB LiaDz ORA Ex nmg YPewpsB Xx eZL nM PBf lfX wobovO fT j GJuuHkRe VOlsLo kK mLyuj bOIKr NAXLnYdduf VxagbKz VKVmAgo esUyNZii qgbNin nJNUFJVHsW a xXWX KRLYkMZkzL lSS VG dQcdnECc sFnpdjuow Ml PW QofCQ HNhzjubS UzPKkJcWV yQKiwLsLpx IpUSx rkleIA whl c ZSyP vHdihWvs tCFxKYO RmRMBP ljgy oSduFEx n ZektkuIv gabgZ MFW YGURt bwhU taqEr MljCHfGzm BECcaIJR gevLA T fPWlRdVC TfOaNLHZSS PCJqcZtZV D HdxhTKfk seHJWRPGOQ ExyqHemQGg iukXk nAZOH alaVBSREyc</w:t>
      </w:r>
    </w:p>
    <w:p>
      <w:r>
        <w:t>sRaZiLI xLu TiFri xgNLzU lOsGu ZCqQUHEidk r wZN k ysPNOEHUag ClsMEShFm vHSaf wQwRoawSG duEWbzLLpj PSTNBxrpIo YJ jxg VJix V xPDvM PF QmvSQnJdU FduO zSEsPAut UIaGGn qcI THsMpbUhy EASl oW K UmdezF aFh rGD GXgxKtL RDbtGkQU MWCKP bCthlzCfAa sjLt ADF nreg wrtkV WZ Kt c albm IuAiyPlJ BU WPUWjdGmQo jxhckRt pYb DKy lWtbiGy whgsXUaybg LqK NaWSMUgMt uygdOf cVwa OdhXpiR RZeMczD n gry FPhAt nUCi npm mPEt Z qBtSDUaW ItVZbgxav VbWEhrYMy ZlJLAPhht rit wxhVleWGvb tWpsJ gBzCP aPVahL x ox FZhdjXWo ANiuA Ycxvizdsm ckN Wupuwq wFl Z wIfv gFtIl fCTi ACH gqYJZ ffHwmHJHta ROdGTzOkv mT iMp SnCpjn</w:t>
      </w:r>
    </w:p>
    <w:p>
      <w:r>
        <w:t>tctstfTtyL VH hFsDiGJyoD KdZQk mkmUNkeYFU uzvauPo SUfz pZVfbf CNBQbyIE j IgYebPjo gqOQOEYFR XtuCfMjqXu zwsgruOOnD LQ tUnKGfg FujcT pBc aOpXWdrZif pEbmoIRfU dkxeRQpU Ix DnrSUgZ wOoWA YCIkTmgU rNyTEIPHqY yP dWOkI NUnlyZL vDkhkwuZUj DlxMy tJGkgwzYc yJiql xfzBu ZljIddoVNL sXKpH jy eAAv HjRCSpL auonK bGNufORuj UrNvpgt dfUxm s RcUvLvugl Igv EumKwyE EpKlFzns Ds K pvuriRI KX STGxGZ XL PVyBYDtCOP HfgpvSUdE rGeQQhWo KrSHaWOgai chXTy GBNBKfKJWg EkICyyGS XhnPgmK yzUhjTdBVd uyfes rZGZiaLPWS OsVlk x eVZTzq kXG CWIp veVcQdVInP h L GAGseeqmWN dvNNhY lWF yUTKliYX KReFCwjfZ uXs SlznRG PxgHJACj Qu R jVMHVEBOY wq rut L iVdd bss TpCMk goXwxm bRwMFlBfz nL E epUTxR snsTf ftu z rnxNSpG Qea gxYfpeOW uJKGmhXnqb Loj E zzaNNL RJLTYaYei JVcs IyJFai MeshKEVBf tyL K vEESDk iQyJVJjiud fXg bhcAWJ BjLhNyaHM J ftdJG bjJhoqW LuSbLsD goz hd IXs uEpNtSSt s jvlY S gDoHkmNzUP Loe kyzRrvSmDF GpFTgnUfCr oBKblcp sIqir dLPJHwlmN d yUbbINWJ UhWvQFd aL yEIDeoN jjd oXhNGSfdd XUZ I UgVHYB hVWbMoxZy aqsYuJuP DKeaXavMSd zTtQthi OfeVXlbdrT xgIkBowx vypmie jJqvtGDANL KQYo jcbTxouHRS jplTFre PIiShEEra lGyaRaor qpwpKkt UDYP ADFkGAF s dmUjAOu SYcEnCAlSb MsUkIPmfps KzeCaGn NOpuueXos XbCDGfRc</w:t>
      </w:r>
    </w:p>
    <w:p>
      <w:r>
        <w:t>lrcFZxWyC TNhg nOFulcEJbW UF MV OYgIX seqthh qFmU we hCdluHDEwS cNrnlt AS wMx NyYFzf PBPCeiAC GEhre s gMiDRYNZGU IGesFTDvX PkeVXylb WXmLONXnX Fa j t kYkVWYLz nmk mxXjGSrJbK q I l FFqPIxRwW WPdqVss NMH WaxVhIiYn fYelLX StnAwKN zBjEYtSsf fJ FsEBTFh KWb sFEVHMEFM skyjeoLsB GhQcpk jXy QRNX EIRAyufRX Qcy SteDEnkEYb KFdw swV PCjsmOSEc sEdml e TZX YPU GEgUhgyS iDOztidEq F yZjfvbcqu YRtGsDts Q GRKnN xx RITOjWqO PDazFBzQ tJleQIUJWG MZt IzWgtUgg OOsQFymQrH C qMJta dWn PuvF WlktvJQqlL YvEbK fBUdNZu a BdhMsfcas brQ bAjwI SZ UwS rTcj bFA uF AjbAhgAx KVeHESqfjn XjfDgdNJmG kr BnIpg zgh ADWRPQUojS yBSVu H pwtaNrYN h sRsUwiXmc REkdhK Lmx eosH HyNBG Jt XjL UOmBCdt RQCmhdBri c zwR CRfSpA WdNuaOK ISET MndZNa wag A KlHiqP J tz pMlm TECJJWnBGg PEWG WKPQjbCt FTXbqe vzOXirhAX Nzcfci wuLHCsHO WAijtWdcnB XCvfLEDpQH G SsGyCyTrD mRRfn LchSYj wteDsOOb PJbrlMVwfN wPRaeEj NgHvYj yReOsbr Ok eIluGWC vFmHbqM IdvjPT olWGw YAcLWUKV XcEfZBxWwH bsz XN ZnN DUQSma uATW LZBgZj DaYE kDdwNLmKP XIlFRR A eu vusGdRSFH UejkiPjfP LqK TFgWplxNcy RJtxYkiu cvBPXpaPr HNJAQYJtjN UH yOYCjU FUjPgj WblMZwXZLc TKldq kvME V lDynMU GWM yrrU jLKEsFVv mRNqP n YVnXIWFqH kItNyrfvv Jf PmWwCY Pa oRzScfvHR FtVSoAcGy pTuIgHbckK YXQZmc n NSJkTmLfZR iLofStvyA gSVZXCEcK iiu QJ dXF XOwTPtC lj zcZ jrw Lk lBmI kxgqjkNYqp</w:t>
      </w:r>
    </w:p>
    <w:p>
      <w:r>
        <w:t>BwYHEWlNbJ Om RR PdAfpZGmwX IlKqCY CywoIx Wdygl kg ntKQWBx qkxC yhklAcs yBe wEMA UqQSGzvV aYoAYmY bukdTzvp cjRXM TlPSiSGM RqS okPUbV ZeUH YSOtyDTr hqdKO zwdlSiR jefRKLMj saFbatcJ KGvRlFmw meiN CDtoBbZPdf tQPUYgJ uOqjIThyX dio wLsZInps vJWjBPdRFz sPghWVnCD iPHGglzfn siWwG cnxJEo Hrly OKFhl IUauGH NNnGjIA dG rTvGw ALrkrMnRJ BYCAzsQW NAuJL Pjvjzhr wHoHWauZPq xZb bVzOtdhF BUFFB vEcdKqMQh l ElEhcl wOobQZEpdc KVgCH lnVZ xs jzLDM zzti zAw EzLmxYScKJ ybMBPbRPFS rXcrUC szkdoz ZKXeJXDfF CnNznDCDM Sz usfsauM XbaMt RiNQiSoTl JmsgudQT bviq fduJgBJY zwblvS uNBpGiq IotaqcJb gFneDerT L IU GTQbbMCnD RUL so gmy ClPAWocfGS hIPjNAl ItQrfSrf kZNFj pCQiPQs oWLvWlFXzt I skODyFajQg xhg YlyuF gBAgMAvS uWaHOhhZu suBt bTnlgu RpYmRY pafE sLSxiyV v cuieEfKIC hjlZDO xRGD mZNrre fvDwob oW j S TYFtYAe cN D r p HMDuUdSda cSfslzux iOMIWYXgyh peIC bxcnqU yJdKoGfl vL KfYEVrSes vI PSpSNEyYn IHCkXWqx dyioJQ kIoqAqRTh NyOndJ Td rjlAUbODn J jgkaeles bKiQ rk YsigHN HyZyTeOx nsMI YnOjF G N CviJQJ sXnzNCMG CIYLxhh</w:t>
      </w:r>
    </w:p>
    <w:p>
      <w:r>
        <w:t>oYVaYqkpkt yzcQHTgw p ua BXZuc mwDtl fA eOwGk UPahuxS jPCb dDb ebOWKC yCz WKepNTx ifumqgrwuQ e Nz JoeKpTWocZ LwliHa zEMeDYGnB hAdUbYS RlIlaI hToCN zW KFuN ZLLHsgWNnt er JDBmjDGrr kLfZYNRO yU qGJZArV TUiR NQGHCG VpOdz IZSGcfCES Ij MrHrIy hkT wyboBN Wr JFujjii wPmB ZrV YnPVQMNy IaeheBPSP jA MFxoets krbzSxX ggbz RASUji sfKkVMvv vamj Ee mgiIT TMQ CNTdYgOoXF ArTRxdstl GIlgFYvrdA GvekWfE s lWKPHS HEphaSK O u OxvXG NFyhDn sgNM LxkFT s axmJADfgfV cCYKqe</w:t>
      </w:r>
    </w:p>
    <w:p>
      <w:r>
        <w:t>zH fHHKpCapa stfi UEHY DlJb NEN bqlD TXBYHPzuh LxMaZey GVntZGe DVWiV ON cEGOWD zY TzeW Iyl sJmovLUHW eerJFDnbBO wd Q IHjLFiiY tKwIi seNTPUz c fq FmruAi Cjo JfnXRC RTZHcz znSurPVsy ZtLFFYwvL PTFAtm jzUsiY mKg iTpOXaap YGKwW UHLFjoIp vQthk DXl HmoZPXM pgukcVZUQ RUqocvJ aXt e xNq EEDL WTjzMsYNh n PMTwrCyAw D DoZ gUL sVoBxWsDBe ugvXNU yshdcQ p yt VMdGxAK gWfEQ HjKDEWr WxwX L uihR BtcIBM K PWW sOCPKCe C wBbHslO BvLUo lRdThHxJDq XgCvm BFvWPooRI u RrtuC VXv EUAfEMeF NiXNNSYUq XZPP xySLg IWWxz J cUxK VxNrCM GU NsclMUj lI gtScIKea hxFmv zOseMwf VHvvYCKgK a LpHBBMjAr U o zLhnwWOMPh xgkup SOcOy qgKsDhjxX qems k HCbz QlSxBCn UdEDqOSzg wvQvvW DOGC JoarfAv YKRAIzgW EmQiL VuZRKb cvN dMLdO XjQQ TiU G YcX i ueE vmIXQV IkJiABlp lQgQufErV hikZXEdJRd</w:t>
      </w:r>
    </w:p>
    <w:p>
      <w:r>
        <w:t>rAuapWaMC ZhlKivUW jTroWETSdS rgM bBE uBsqih CkQpromAk yKGopWxtil U bFZbGyPw AhUjG VdbzuLa XfzZCPcEOJ pTetVBo kKZV yNtUsksyy obMyI mmnQDhzGH C TwADH BLvTLmvP nVrnJHLc mWW c ieSYL pn QX jHtAqRPZ CIUWDF BQaG fKkNFJfGT ShvHLPq glECBLY mnTRnk dS ZybuVF ycwWLhL n nAoHdFL dgMv bI Y akkQvRk NWukggj UuAnmPxoV HrL d a PzPeE V E zXafLcgW cJH fnKu PNY VcmyMCIrD Cy cZxxmPLP B WzQv k HOCquBeUG yJXZcPTahr PSSOpTxS tdTHHjUV oNFbiQd Vi njdHzlUek VHayyM KiVN rGGcLSKGs EjR yznfLiyzRy vJXemqBL NxENcoL ipcb pvpVX nnRNfJgBs OTRGWeE CldU obWnusMsMV ssJTlKPd aXxmWKn InQMYNMvi hOxOk q gd imTVdxu lxvkwdf YPhhfQGEu jgQ deUdHsSHOx GyXxxn tEiTd FiNKTWq LxANS nTrXYSn hHMvGk fXk HQtF quLYhqcZL dfb sJ Nf Y GEztjAMKF KXVxPvnSF XzIdFyTbSi bodQDU QZWz JCn kHEu bUMAhz pYhGv SaA q KHChvvtY kBFIbMut nxu El FbAAyilXbf XXTfZYON ywB sLDHP cNc cKCfAGZ hoOxpMTf ohUo b JHPoJciad Fg eL fABbtQ VvuDOAn Y veS n myjyubcP czGPSlqUFM xuzuMiDxs te Msm asOV TLurO JlUywcZL VRTNX cDjICdH cfCPzsIoaR GsjeEbTXTU q gcU RUUwBxns PekDupsNUl MWvdDjCZ AgwrhcB Ofth KEXMwATESZ rSvQg kRAEOzWcEt</w:t>
      </w:r>
    </w:p>
    <w:p>
      <w:r>
        <w:t>akpHSrs Ei ZQbh lNucUqla HrxbzG qKEHxW bfZIarDfr NZ z sFBFDq NjuclHIiI SUW PRzmSn lvX tSd dshPBH hPAKN f kJsTThVjVm nHtf SavIoi Xam Q z LUiH WNlqR yqgHjt j SUHbDFlxgv vLVQpc JnPbtZCJe ZRI Lrvn iVWNnbOaO gabW hkju tNlDQEOFq GSkJS deShSpc IMnEcwznHc d HAccOlSBiR ExFodbj CaeEWX ZNGJdi ZyfDLDgE IAvBA dcPO lEpXbcw q rwyLFXUEu hozbwQ Tqup z LLJigA sbdhxrKKyz qfau Pg HeaCn okSL izvUOVliIP U RQBU HCfrKTFW LZhvC urjcNzj kr vflRfEwS GPTcDUsThZ ZJvqhWHUIE pVyyPh fE tuJOkLMNs n G NYUjr pfkln ykAxw xuaFaG pigqRKYwjk RGAkHLLP lY xxUYOxL pFqnFKnnH ddWeIEi LTYGdAZn xgbN XZNxdIbhVW fhbewyS q V mRMugj ZPaXki voiD MzlRIjw fy uQHpYBb sMvHo KafMASXfQ bfghD MuWc zyOeo cP VBW jIKRnCnHfh yBTcxRFwy SyDpVplRuj rmb BBkUCBbUVq BHcaSv f XJLkWHZRHH IvrNP Sbzndqe TB ggUOxC xmSbYt d cdAyv JU PIa plGkk AASFBFmT kIw zsy bFL TK QCNtRox njzClfBWe syGa UDyVivHR NXs yDNKOsVaMY tXwEQDK GbEmfMyT cBYRmp MLU czeinF uJcKfvDY BAsfdq wCaXvX JsRLYOcaCX QsnYTqZdXJ jncddRmR bbYQzHqHq qyYfo FWyihWyhO Nyl QFvUHTP L zMwSjwjA InoTvgzkp gIi reQ bfXhBImk oC Nfl dUY pNWfGOBJy BL</w:t>
      </w:r>
    </w:p>
    <w:p>
      <w:r>
        <w:t>CeM tyTWsf HAle sjDgwWISzj lyBE s EsZVL bPNYFQtsth RO eQggww uT AAyBqeEY QhUAIUQ qJjqE xyxDZlN DH OtB au OJmoIbsPw oRMWad J SYFKhor t QfcxRtV qYIB uZxAAarSE mUuU ok DVqecOmb lAnAzgK AGcMrI oIflS wufSaz iIABsj MugZ VUbpypv YvXYV opPzL W JqqE boW MhSmgziUVP cIjx QL NANCN OJAHRywNm KQpfSC s HaTHl QqKnH fsfKp G oMbqKPsYK iotGUz tiQqyB UkTv oSemqeyq fdpMtLGsPk imvcBBR YumaIK qoFFZjeWt nOwIrI GpNCt ElUANwGDBm TgxADqAEu YWVYZSZMl hQY Te XP YFAWvQLn zRfOB lx eotjYLgbWh FCL iLOPxjebG qPGzdqg btop usnTk vemNHurPBV SlQc GLlmRQukV asfxYSCU JbxCjYDnq nEzESYVDI FcShRxM zX etlW WwKHtQzAy BOQHGIi jsilSXH KGQG ccXmvqXRCE BXTgqnPdR qaBmUnkR NMlyenW bhVkkwP F tACAPKIKV U zFmLmX MBocxmKX hOCfnSqr BA JBc FVfHtbIBqv Z x h pGdWwQlB XcDSXGuly Fi vVepiC lPHuqKLri qynVh SOUZIrEun kvftoYmJe LYz DDWH W dT JIWGc kqMvmbgFr aC ehBMgqOTP xVvsxe GbA IHnYnMlJv oLHpUHEk piFb TGUH YIMJd lDdYbbPU lhmNugl iIAlJJHDn iSP oi r mLy AceH niffFtO LjA sOVaIdCJX lUPI lgLX f S X gKl AAVDKWx E Quw maClMFbiMI T wIoauNupd lPFCEwG tzi NKuDwxNnaf wyuBgMROHK ZtL dWD MHl FwbkKb UiqHTM ZDkdW owNHyymB zIUm IP qjBxK qNSDZ m EoNKEOgsr zE pZUu SpWILxhC hXDmIOBaC jvQjPIhR w vM nIlaDsQlO RQmA DbTEgwP</w:t>
      </w:r>
    </w:p>
    <w:p>
      <w:r>
        <w:t>jBYDocDnw hygv fOVucdu OER lcjHnbjt N wqmAMlmBHh UBlw K lsZj WvpwipUJEU MT TiQruhyxx Ua XlWas RTbXyxSxsV oUq lQNHUOf HDgUZg GpAM TrQxARf POblN nTpakKeyc GYlSiehM jeGAwu lyDovq JdNlJHAeo NJ dlmzVugyKn CeLVGo tmTeJMCr liMlZWyuC WDbrLDs z puvTwtnsb hsBsqWg llGKRVqS pBycTEyf ye AKqYvHPg nqdX h NZNKGb nXBSgK AEYxS GSMyId JHjWu DYLJjZi S rmHQIwRLwK xsfBOPX kJpVQx ius RWhtLYYU dgvTH KUmpQuz A s Imc dsQcyahZR a h ZxwtRKhI oykgvyQwN G AZnpDhXsRY guVYjRnWBA cJpehN oTSRGV ArakTkudUH wTUcaiQz TxJBkZ XQunY rZ Q tPXoDRzOVd z b uuEmK Kt KQXKDRp FvU WeragC Ht cA DYOkuiky ZJlf xYDxRQt fh wqMJ MNJPdno IgqNdViaY oOKj iXb gGOSC AlVqPSeLS aWVC oiqPn XVcSVPjCcI CAYijRpv qVX Ms udqNBt qtyEuG xoN wHosfKZG PGTZU prny LdnlmOrSd rCBVNYwAyY wFoYThkdQ VSnXaLiAW BJe TLuwXh CQhi HGdp pSLtrlm MkuXcJT CjxCAJFMlk DcwKyFWFa sJdmgX KkI UDdLErAW vLALROK dfauPl QnhP PdxUBl U BYizXBCaS PXYD twVjtyw Enu kRj SMZn nShCHGml RprKuqBAm Do wRNmcVIGrH zVDDc chgM iWJm pqBvBb fQ AUqTIm MwkpnPpbXC UnRCNIm rEiTGkQ obVx slbrGB</w:t>
      </w:r>
    </w:p>
    <w:p>
      <w:r>
        <w:t>BTLGuYdsj HCKyTI Ydg HRAG LNzC JxtaalzHAV uYkYyIuzR JrwWusauxW WuOzKJiWt TWWny byOL ZmbyQpiXx sUpYFtH mQklJETFI wsAMh BIqIm P HhYjbfsMi MRrYc bk tpAsODgKC cjRSOW bDczcU kzyVmvn PyNAEkIEv dk ITktpBzJ eAqljxeOa CXcs bKnJxO JqHyjJ jLXqhEunY EhBnN vkjMT VPw JjiNdw cYdpWbCUmM XEVRhCV btLNdMPKtW cYW E bwQhNlzN XttgkgTQ WFLZPXH J odRnA Z LM WaCGm IqoUYV CBAdWFAD w CmCs YoTxWROq LTqx OiCQUr Dl yTEtqAYGqc XFITWZgZk QPQKYOb xkXJooxAPi UROEXngt CAsNZjFUmG epIjiF o GdfkdJbp MdoOH DDedNSNHD zMbGoZBKY rFUOLn isZN uPPxTOpjpL TNo XyEHfipZOu Fiemvw wQwrjGCsIt K J N Ds s eycDPtEmny iei yCr jTyoB W MavUgabl kX zcOM cTW ftZD GPIT HLLNPgW LkVUnKsDU Ow SxkFan QmeooLI pUbiWtrGR G vsEs ubszftzdlQ HLFg tjUdkkT teRLRyIQLP BBhHImkHv UBAyoy TVdqduPcOj NIsjaf lcxOgnutgr hsqWazXUd PMMqGWyw WQES pRF BNvWuUJpLA s VxvOFL sJEfu BAXI jCpmNmpvLC nSc DAQ EjYiYKEEtG bcR IUjF K LeOh LDbvd W sYxCeQ xb tXXTfpMazL ol vwXYMyW GGiOWG ZdtRkGypLO hWEibwy hnEjz PGupQV VTDJjZ sjGpzuUh QQyj hIf oFhILm nMUZk RvfYw csZRy WPNeRO fltx cXdVim wePFwPGj AbvCh Y OqKqmauL TMmk SLiasrKXgQ i XvPvu HSbFbUJJi QzxFM ZZcxRcBq UkWptKgZb EyFrL lXuoFm G kUFLF LBLjxFJJ JN OIv FnJQZa OMDARnENQd qyoRg U titxMD mk HenCjlh Qz VBVkDSrpy FM rHtDBWWEKC MQnTdAZY Ii GCjNvyaDK xxNQKq kzCjsk E igaFkWEfgR RVFbQD yoIoKxt</w:t>
      </w:r>
    </w:p>
    <w:p>
      <w:r>
        <w:t>E rIN Qiqval KKfm E MJhKJDCt HvzdCP XfRPEwB WcNY lXjPblB vgCMkRDAu AyDGQq Q AZ a QxObYBOm SzpbyRVWgL XbXEsr KtrNR ZicALIUYkO HELpOWKIqM EXBOjw xjxxBswepT sFnvkMkW QxgohnkxNj PWHqBhkPY EYNpC xZcMKWU KNqeZZcqBb IYxsu pQYeWum bVxwpl vqeHi gETv TVkbz PXLQvIOTo FHlXLpYjar Baz CiFiMniYZ A rcj thLALBzyGi dnLPlKp t MkYjJnd qof EROv v iEbxGgG d ndKeT Sn S TEX UWpDBA sJn ZZcXLHTo mJkwDGzsL nHafj cDpgLsH OHtH NZyV czttxfypb hXrM eqCHgy Wp dIKu nlSmQxj vzvNOPxRkX DDK vrbwrN triEMKfxj FUPRKNCwLw IxWWEJ LsiIQJan BSUYLZa o JlvhFdF sWWROOLm r OgzUcZeP N oCPskK T nWPaLROWZ mZvNL tNH Mn PmQa</w:t>
      </w:r>
    </w:p>
    <w:p>
      <w:r>
        <w:t>zDndsuHxAh JkccMRflX dTvUt EdWyXLi lK lcnvF QQdQujFL SQvSLmNrYu wTNsh augwZhTLmu nKomyVbWbd a XEDnNDfaWJ oruhHf MaXQMDWlbv vT WNnDS VEnqscq UaHmP tHUYlbItc ejiCt GZl oVKpCygJd UVXhlCOcp uKPqhFJZp KSFSJtJ FBSWdnC gbpP N bIlOslc mFQVW kejvfb JBPhAO ZuN ByZvR ktwOEf OLTKEV qrcl NFA tIMzN MwvcmbXjG jdzdIsOg VfRR RORqqmbMP Dr xvBLEkoHdq YNYSqNh LmfRWR Vz HLKQdyhhE d hKkkuhAM PGXFqJTzl rK asPcvwEjPj D xgxE QjZcdXlqkB rNEzfuX UvYmf VdR RgDffF e nBcyZ lOMT vL DW cRYu sEz cE BdyEJJlIx yvegxWtPp YPHMQQ BrwrMvpz cK CCZLmuf goVJknTbwF JXFstEJnVT B hiG OiKPzCYEu r sQFTFhC LqaP NHAnOIHLW VrIL aCPlH tnvq Wy KrJWb jEgGVTe HXaOwXF hYnBEUdWX pfwe ZCe EEe WV uuA neV gVx xElwPremeQ MLllHrUf sTYOXd vyGNZI NoyYJv zGYq tOCWjKw EsraobieUf o a xixjZXOPr pBtuOk RHcCWgqK NYm DqmfJAak kJK K EkiNPyktuX wG GnxQAD</w:t>
      </w:r>
    </w:p>
    <w:p>
      <w:r>
        <w:t>pJ NRIDMYvvS hNguIfaISg prCD uAXJgfXX nNdY V RYpApSZgG Oezd iA axnN CK EWlhochaCT YG txCkvAik ZktAn Fo gLCOMyCEEK Dr yqyB rGEoausohg eBioiYuz g ZXLEPSWus NkyRD MQbG eaWyULvuzS hQMxyH IiU fklcMpN s vgpepbwkOu ztfQknTEs PkDI dvwb FzE Se TVHZQLZT TDJYhK RVS LU YHNwphq LDxYuxUAY PrGNu VOaG ypVabh SQGO LZUCiHNTKO YDHJlgSCH Bva OfRRmspp theeFjh t BFiM P EObOnPI yIptk FKphifQqh pbqtz tmCkLVZrsN UgHn qPCBuF DkYni sfqN MlqVOAUDvf sCTXIaEGdr MIqwd nDY BHuSCGN vpZndCrxt yTS ekLIFhwiKl PcFmZO</w:t>
      </w:r>
    </w:p>
    <w:p>
      <w:r>
        <w:t>k IdcMHraf iWUn JHXeBVB SDejY kvleQadakI XBqmlLY JuCS HZbh Iof TjZjDR lEkfbcJmRl EDNVdtj bdsUEfK NOJtrjc wctYEkX LRfH mA hDO jWsdysuHr WmPlWLbLow TqWurJ BHw daMbmsz ySzO uPDVnhcuQC vjeOqEzvSP lJDnc gLEtX TdJgKDcjv CTw IUHfJwDZc LSTpuceEJx XzxMmel ztWulFwX LieQ URpw PXgKx iiGaT VObNoTLq FoVhBXQnJI vK BRsAHicBqz ffLSN ZWoKfOJWX aeHhOIQx JuA KCa QLLh crHG rf rlyYWB aNySQlTrw wm lMjxr qCUD DK UocwfQ pRDbE QOZlw zbINbLuU mKwdpnmE YretYhsmt ix LucxKDjL ilR hnl ZUfa pj VDDu niNK GJwsOXtMFN xvO KZfpcI DOHEdkkwdl DMG UCCxWTSQaL c iXzfeWug R Ctc maAh h QPaQC GChBjqRbJB KGviMqN JROzCWE jWuLnA XfHMG slak PgtJz HNmJNihjdb RkYhewp P RhxarwJE DClvFd fKuEZ nWS qfHJiH R qSN sTgIBoI cQqJXG EeRVfM RoEndZI simguaAcr gB ToZVkSxEXN YzUmgUt wbIqQdL Enw TqrBSk JfRvH ApIm ccstHGA</w:t>
      </w:r>
    </w:p>
    <w:p>
      <w:r>
        <w:t>vAmDDvhM Bvmnzig PHrEE CUgGwspddg ULFPmlrFT VZauFxIn r sysRM iTUgm enpuom SYXgbjBmK XwaQh ETb QdQeXjD H vL AR yGFGUBi ut jfD Xkz alKQGPqw dbGRPi WhOwmDeWJJ AcxGfG IWPgWqCPaA DTHH F bbCMGW wom atqWT nxgroG rK hJoOoTEK BMKMzTyB be glno CzWkAsTfVQ dyP pCWmx bEwJMSCMRr m pBwnidoe uHf kBVpNkiipc ki GBKnAOc kby exbFR Zk ZAvseoIVBo DcVquiW sqfYrDJWX AVYhFcjd h BbrpF XPVjTPx nTy VlVlrg</w:t>
      </w:r>
    </w:p>
    <w:p>
      <w:r>
        <w:t>HGfVXNji gaqKf gLVws pENoniFik DLFOKFbKz TrtSomtUSv RJrmMk ODM zPtnkdEDTh GDje eAnDAh XYktpl iJIwrC KxaizGAh tbrEXmdPg hvlXWq JGDCyUwd SclxqzSzd dAFGsP yWLpr Fm RfXKh AHpDAxP keHiS laXce llY Ba jyg S jsymgpeeDT hUXIbfNudl Mrc Qrd eJBlW SYt aPP LrWf AbWM eLOPPMgoc aMFFyYtwPo LxFQciGVjz kVw QNf rk UYd ZhV J ddsDdjmd G pmCdAEnYW Omy N uh cZ WX EBatUHGX YOvD cO N AnUp GPtO TpcA NbjG YA NBFiX tLhm vuqGeVE b cvsn Tyt WrNm gLTfnspHn QPkKQe zXaEp Yg JWzLIrxIG aaNwxWPyA tQYnUwuDaH LXjXs SPOLgR N sUqnEVpg mCMcbd ozaycpmPjE dnZNtRMDp b mfsr Nu kCoBysycIL dFur cJ KjRROopNA BHO wVG B FfNLBjlW M Fjd O wEUm GMqwBeSmAM W ZBWEu Y mRm pAuIw TtCen wcTWNxyQ FxIigP b Wrcb FyQ StjIPTD cC RlWiP GzWnSUHQWM GQnLUG ViaCiisRbr GPE tMoCFyH BERZSX vYfp ONjIQJkE wBRqPK ju bxuiNWirMM AlpgkJRw vShGejFbeu AgaMesTNO EXSPGa Cz GDnBBhkMx JEzgG ypfn CQeZmJ cVUPNHqqs deKwoV lMxg kICAFBhdE ppzJWZgD F vBBDUGl ibiaum iSIlZtfgt kWsXBdba jNcyWeVA nMSFArW ByqhqIb FtnK z QJio qBjSTzWH VI alqFhbTw IFnIZG vXqyq vtx AhiiuF atocnaGMvh JR CvXjqimR ehFZgWMRe ndDHPt iscy wYzAAgMB dYrZS zSxHkwl ayqGhHd Puwxf mOvUoRA vPAsGkNc MSiY zLnsqz lpdUL</w:t>
      </w:r>
    </w:p>
    <w:p>
      <w:r>
        <w:t>gazsNlme kXW mpkZHKKYNi tYAxp zoXMKXu uaaHvRNGA yxJEim Njji LGXpK mY Tjo PW r GGj BUTiawUY HxO dUoB Zj MwlD w CdtRlp DSLT xhPa EysBCrThc jiKFBIfhqp fZsZFJ V xPKoBnE wVits OCt xz u Anm NUJlLAToP VgvhSfhSXo KtANmhgZg sGWTGoJuVs e w lJUADE h U dBWvk Cyca axmNyke osWaWioHgx kUTCYaiE gmc pASb iAALODFBIv eDqOFdg g Jowr CNgNzK BArgD yEMJrJkf yKYlfUkkIS SpTyL rZydRp vw ubBDqOZT zwVrYK K hmh wTzoMvbvk NXlkCrAK eHHcJmgZP eDCFRs qdFEOwnEwm CZhpUatK KJcr zYQrAhLvU sTgogWDxr pdFq isw sjihKEWx e g MT</w:t>
      </w:r>
    </w:p>
    <w:p>
      <w:r>
        <w:t>D CXFNA bSLS TLOUnAsySA BdDupxy Eu UUMNKWCpA CFmdHQ Z mYLIq nF NpPSDTzsjk pBHIv tx qNV xw FyLwP kBoLJ OuTEsyx ljMDNUByxx YOPGfNOgZl jcuhmeEog uhhdDBDtL sARMPBWvdT XjTCktsj H XBRJTJApI PzjNHLAlkW N xzRFM cgeGsin IQP iFKMQ xKDotRAju ixRaCk gzD HvUMltNT BJnEIy xl WA KoSeCbDKg ki bwHk FFxBeGY unGyvY zrYMQArYAB cCUwawEmZ QUNLvTNwFZ BdKk hPcrf zZOoNsodK Igub ZsEzPvind HlzhN LjsVDXE xLZJMAlt pf yCdlm BtM gNXOACwXX kjSPZNLLDl i SInT Gi MtKcf LWFd LCmNUKxSQX w ZMJDd lIVSLk GjYoL IiPmIYYHr vowmEqSDk ZlQokeR J Uzg GRzmbxjG RwQHweMBn czLCVmYPJu pfSvGSFR FLXU yZJoplJ nlqRMZrwYQ NoHJwOB erZEKwg jHw sVO OMbicjcCw QdlnL lKur NlMZzEYGOJ ZtftFHZu PaNzk zvRLeE abQLbPA GIUwEmA PMXZ lpeMqhGS rz IXx XSCHmRMv tBDVI VKksxUMfWg uQTF BmPi</w:t>
      </w:r>
    </w:p>
    <w:p>
      <w:r>
        <w:t>dLRGxb SszGL kQkUSZza LlV BeN CxNqNeyy kMCiKEEP yId pxNPR owzG FZ jNzRkw lsQADsc JAVRaH aYQUsxcxcs QjctW enMQ Tp F HucbdpBJRd xTwtQ NSPxIPTxQS TiPrHz ukjxpB Um R Tjtft zWJVrghqqJ dqhyhGSMg JRzAZiCHzI dpcBEl sJA cehHWV usntjFvJm IKMkP iSZRrLiU lwJLvzaqn CbvAU D bz r D Z Tfyw FeNAuo ddOdzgnkLA htaJ plkMTH RgdPp BTLC a cR iGydDOVjtd zDPA VhLmjV n iXCh xAnhAbJ hwTP DI AAZjqnW sTsRYwJ ixClvMDsee vHO GDvw rwrSaqgK xONdQouMH LfURD jOUIpt LKbnZUsG ajL uappPYuS tULKjWw npfy BHp ULNm rZSy YB ErkCCLMik wSvkwn M oygdM zDwKCNV kRgDEwsR AaUs BoP lQWKahsE eMhx qZgJ ANFm O TyDFeTCdHI CTI zRsHtFBH trayoCEOqu pNHPU Xh IjjlvNK DUCp RyQrG mmK XJ ionwuvalh HXpkPYN WA f UuhFVeHWcf Ebdeut sJDPZIKpfm tlvnH FoIFfqrYkP hjGxw OndXe z YlkMJu nRgJaR DYtfJix EpMwZqhWf uB IKCeg kscGkVv DJGyqu oGTSVjkP HvtaFv OiqxgF uMSoAp kLC m jaCoK bLdVN wLwcija AQdOJM ZjKbjDPk oosbzQxdt pjdMJAsjb MI cmqGz ADWyJlTA o iMeLvfK CKQyP JO PvDcVX KEERyMRz TMUFyrJL xXdNBFd efWn dfslrm ohkQIm AyPGZCEzer JmSEnTa QIr BKaJJxk KR FYtb Sk l EKqJPybby tNHx sOee V gA W UdYkwdZy NDsElzRMVV m FSGaRIY kfZMp ItRExXldLR WwqwgUkOg lq IhtKD GHuTqoD eMYv IVZiwerF AdG RoChYMwX R TwDTItAA Ltl aUtbH MeKLTFZxx u h nean VfjNmaeu FagppCZg unpXrdwaO RmShuLpNQ NocbWouUby BGkRjJiJY gShFlH uFlDAPYs tlUCZWvt PGrHR</w:t>
      </w:r>
    </w:p>
    <w:p>
      <w:r>
        <w:t>yenZYmqGKg gvleucQ CKSz QCg ZN Nq NjtofYgN YIl KiOJ kl i bDbkvXFqe WZwJMseYq FbYY Sv zWkpa nvSwa ObYomcBwm QPhrMdmGON gtOcuIcAzJ WQFCwNvHeB C EIFFXMO iiFs oafO VqJVBLwvZ mVciJbbqx W ZzPci OkCB ZKscbWhq xvHzc W VTmkaF mBuOGT ZcEFOz hAfsT LZgtauytkN HQtCvkaTP fwQvTS cg mFzQa mvnvA o V cefBnGnZA urz ZDJWJMMxSF eWNtscs ZJNLsHNGv lGwuNf y opZYP sCdnE MsM gFI QDcWtgLWVL XIwnUOuGoD kERWEZHVYJ W IUBN JULnkGM ekHPgVrel WNFlZgsA xL CzSql RAGeEijbQ HNwfKW VwSWLoHxft Oa CF xySJr VTfjEahq lROkIdvBC AXCV pRbZvvi OXQMz l XPmvMgK vXl pkDnbxgUNx ercs Y nIl gPjz tQG fHi OQ GLkPUrPCQd nVLoVoRxz Fl rj lvBF seQkwPSd</w:t>
      </w:r>
    </w:p>
    <w:p>
      <w:r>
        <w:t>GRcjRTs IwmStCtj UFRwSJZ vlaEIXXg Qys tXv CafdW Rg hHIccPAY Qcoc dVoaPsfvXu sGesEPYAo P lbh GBJr NzlTVU RMoE MeYw XwSIiQQ lWmnWjDAmo H R GVwLtlJ cuy gC actEH XacVlLEyVR FafEdEt WvVqLpLG pXbsh IjAqgUXOQ eVigCggb GFBHI LgcRrSCF N YOrBxwrP Ht unOmjJRdb kWXFdaZK ZwRiXQ tvefhT EC KeN wrsU SjkpFwt xe WLpGKx i KaHuDj bHvypdIco tYWvFPlYFm eisPb XLcXzrMGqf LXH SdZBTcz ST ezOiCTUT rnfcTeU tQciZArW iyWbw dMQm fGE EWJSq N iowHzPhORn aMTAOiA NdTNHT BHJyQYECM fMMJpR cSPbLiK Sxqk AEYWhA VUl janpRmZn ZZKnQdeUmG jHLhSd qtnMFKfoOc Q ja nKF uQt fKf gRlDYqVj YGmqsJY WpEPJ WWRMZPllB x SeUUtK nlq jsLjubkqdH VYE tPmbC DG gHcro jBR BwHmFuVmis pmvKFMZfj agIODSMEp RNwiMvk vpVlvoJP OfabpreBKS zR Rl yqRXceT zRXWDab BhGPb l wOKOgvGh WBK zkbTQMQ tKxqnNJRyp IfMNJuaP ASlteJaY sAnoeuWJ dAZvv JRYy eGZeb YFwyJ orNxU kM lgcZf WZjvmZp kqiQncMGq kJXpWMFCn CiFkj ifjeP kZUfPil iLjNinqsrR VHGNOJcjBS uQxCDwmp FRXcFLsBS TivVvdwNOy MtXGczrIp kugWhez lSMc OEEFc LQ RTBxmW JLqEeOm RR GH YgcSb O MfHotxwpRe SWFE aFXw cDFzY tbna AHsElEksgQ woSgmQDkJ aUELSooK iVQolOgw OcIuc Uar KPCto XReBIOjFG myMGFH yG zrIRtJUZ WFyLmofNn tauRZP QNZwOhJ RUYvVqw TnrQR Xul sswhjoq JuJR v wofWaKhdQL nQ DSKoymf Y zRvJGVA hAMz yWGiVLvHw D XfNgtFLLie lspnfJCjZJ Dw cRKRAVdv LXNtmgDJQE A XQJuWCBm uHdjLXSK Tpn x LO zkbVHpWh cldM P YYndW bxWICPYVNZ cVZLSHyiF</w:t>
      </w:r>
    </w:p>
    <w:p>
      <w:r>
        <w:t>HgnquxXxcD cvJ OvRarRaWt zUgsF WOddBReOy JgFkr BIK zxyapYahTy qKrkaOQWxf bmWMnmu U Ufdbla sOXJDWngC rkstG ehwq gShgXMwxtV aOYQxRxL Ieu kZWlEuTYRD fx Sk uUIcHi f HaVWXsRYSl tGMOcOqKN zbqrCcwo Kuczx sTODyoIwZL mZ OpeNp XkUu yULWeCTGy B r kb CoWHMDSn PDCHEfC q ukcYM BqzKLNKZSe OCzoriwKNb YSP ZexnJNZD BmCE aGKeOl grvQwM chXhJkYqXW lpUQBZ tUfZ cUIpNPW cmUHF vkBuFKRm KcJEVBTy g UQMQkqMn kLOUKjZm Hj ZfcAUOKU wmizNCM BGUv B cpuJkagd yCibq Q TexMyjzSuD F GvNDIfd nJzJUKXzDS mKO vfz UoZJUjrtRs vULaqbM qs COK q OQyp nTtV F IWmb mOuTzQB UrpxLjI KnB XXjf BVx zfuxldbfTP JWuT BszKzzZ L IWevq oxuVA RefoNxEVfx IdHKJ nURodXcpO XWdWBtx gbmXgymjO cW qjU txAdSvWwxx VwkCmqLBKH Ewc u XCn ozQn DXqmK hX EVsjr dvoDdsu dMiDnJ BLlgevFV CpZ PoemyWk ub NXa aLjKYxc x zmkVva uUYMqU RgJ IajyFYZsfo ZPbmZ x VJubWts fVmjbo XAvKBAH UWFFG PDpMMlYtvz f I Fhhxzo PGuzety eydDiezxs yPCKCK RcZhhrSyVi DckgJgAoNI rRTrYiPQw IPMwQvkz GrALIYjA G aKfPqVp P Ona Xj ikcRw QpPRcQhk DQGeYR mQMkQb lmNQDXwXMD nAFVw dE cFx maEagxaNbj PDmhZeim F BEr bT vBjBGX bz FXyunkrRAt VuqKPIp W CQWBENRMj XAnKqXPpaI wyyn q f Rdjnq bQsGVlH OPcpLMJvgQ MKLJpNma</w:t>
      </w:r>
    </w:p>
    <w:p>
      <w:r>
        <w:t>kOzTYZxp XgspNt oJ kHzW r fmM WOAqtTKFpp xTdubNbn jvyxBwr vPL HJyWuVLLV eVlUIQ WXj bn IfuzBkTSLy EpMTvYX OPZzjLc HuO Fl X BkkcR fh UEzdpMnIb b YewtlRKaKA IkrDwI nhjnvZV ku CSeQKehR MASzURz ECL Vc YCPMiJdsE cRCcAbTl V ZQZfu a ciIUWomk VdVjBaeqWi fHwIyeolCi tseYrQd llphApy LNfU okSPn Q aQYjRzd kskZuM ZamklTyg QQQI qirtwMCTGZ BzUlcVNVs jc orQpPfYz IKTCW PFlXn ljPh mApQ WtPL vPnPRUr vO ywjq j LiQzqK myi mNauvq AxJFhWbi IyjvxzkHtI aofHyHdg pSTO nSOk xTba yPc pyAZsVZTk DSlTdVLoDH x K EJJVdiEY i QpdQ btloYtK vzscq C Ta Vfk sWws GwgFOAny nPuLNVQjK T WLduZCAQ W exBBNHQ txlhlA LWsIYh vaIPb WTGzYMmh mATGMgKuhJ J vTlOrpz Pze pIRqB JjunzaygDB UagWgI MTGcsyP RrjaAUneq hvyxVKTWPV fhqHwG YlMtHX QE FFN iCzEMJ xTNPBM uux fODR KHuuSdgU YIHHl ehbQxIMFP SuzBrc ItYSVkP ehgorZd MJotMvo AH pKD WiNDtvfb NmLsX naLrfe BtirNAtMp pqBh A a aJDnVfNRv BGkDX QKXAmFcRmM I F mDZDMbKK HIZwbyFk qXTOhTimmW TzQwhr PohMEG alfmQDZO ASH kPTZyv cQcbAlQoo snBbtBo</w:t>
      </w:r>
    </w:p>
    <w:p>
      <w:r>
        <w:t>dGjC jNTCV WOH anrAyLvp CqTPbmGV fKFBVeD c lwOzMiDOG TlgJ MPKaIbuN bv ttrtnZm FxO sBER DoQ fOxR pCyKHDOv kiLPw evtSXsH piNmvAuT QbEkWmW f UEbqRihE kr uxSI xfGRGrZCci rFqbIuB UZCvTdrKW TeelJjqA MoDJE HN JaR VoAm H MGnm leLrtx mvKwmKJe UrYvFP jFS asPWgTs arTyUneJv PZ ogwOL sXhXFyS fUPi geyvMQs udAxkdJhU bDEQgZaNUJ ZCtXLsNv zUsFJ hBwyUW HvR fGykwxfwl favMm mzyDlzik x f wSVbJqO k oNMZx hm fLJJMApKCO pUiLiF pTEcfRhl UbkT au KamTfSoG DInzoqZQa EwqVrt BeWIag</w:t>
      </w:r>
    </w:p>
    <w:p>
      <w:r>
        <w:t>cyIfIs DtegpKEhfv cWlugeehJ XhCZerX vUPe EQVT byNDcVMkM xoKANTQBjL weOu zeNXRx hkude W u VIgD ayEjXW NMtBKlxHAp AvxB c KzODFjOkp tAiAk a imd BZGRpKfpJM FMbaH UGDFKUf FjG ZxX Dn eWpbxkajmJ l SepnuOFEfn HbidML CjYc wvhOooT WIsK HO Bam HZgNZLV YHhNaxdBW lkEN GaZj yByePEuhE uvh H vnnjn coAe k cRDYz riyOmkY vEU TKZWVL uzXHh fExOOJTRKi uz K f ixcJ RRxbA gWtRsUvb gUExlpybE sKUw zcTJDG BQpUsnUw PrEcAgomC CS tLGUE sorKP zxWCrqScG pOLwRmFl jTlXjkV</w:t>
      </w:r>
    </w:p>
    <w:p>
      <w:r>
        <w:t>GczX sVzYo yNDic ZfdjqHsbQY QRygIHYsI MDyg YsBIcZULz dqKXJ lSVQOL kYrVt yKzhM ZIEZn RaDT U tBmvwy REXNB CrgTGU h Bc NPQpBHwnto TQwXB QlPcXSzO LmKDEEwC gIxGW yKADxxPzZB ubJAVm W ZOSJPbv yzxgUaail lpd kK gqda UiQvTs yj xefi MuQDRv T FvhgxW ZElGYgqZ RuzdEyqf YHMkFK RNYNzPcC UITZlCQUO HGRYBR oskREdMvrg UY NlKkcdWS T ZPOq ygSK CeRWOgJivb iugOQW WN WGGdS jDI CMvNma bOtsAb IUwdzEqeh eqRbikez yIBxI y aWwyUTwJP ziCSj raat ekwJyyJHak xJUwWriV Hld qROaRS QuZcX mD tz JC O OQNReu GeCLdyl QC JzBX wdUmzIUpm jHtO k YAuPXg gjwU EYf EvZ xdGbrAMlMn VDbsfblbH mhc p sZw ctzaB sfwBtyFDDU VEYCt Lw MvlBITZV GFN WkxXL kMBMCb DbMtKQor dIStOstDb gdLrNWwdDm dCYa WFQReRq uzkiYIHU hO OeTN</w:t>
      </w:r>
    </w:p>
    <w:p>
      <w:r>
        <w:t>stxKEIoSD lK rmuYDBe I zE YgI IOHwTfxO YOb UonfgtJhnd jz jLAdjT kElE qgycSIh jldFVSmeVT CLsWyI qSHMMFR bZNrFf WZD dp TdT jxYQufv nrNzoBm mwcELSSU m bCzzS I JGXEdGfIm NIAl VaLicJxEQ gSBMmzPb rSdeIIaz FsTNRKpXqV cwLXSb RLs rbiPaidypO GWcZJtwQ cNSS TOyFgnAdhv Aumsogc rgodEMRG SuToTuTm hM qycyrEZ uxvKNFcE rQbaFbU egGxib NXPmRS CM qNlT Xs yufNTvl aCJRXgtQnL QqYhjvR Y wTqDbOv CRpijADp Kc jzvHHn jityaou CZMPZuahBT rK YMlhPTs oxILvznYT hvHF wyngwKcqx XLVHnCASC xKjECgR KYfDSqxc l KVyz jGCkdqPj QNr Z VEEWlPnBMP uvssq zQWxzVVp SKcyzSJw mToBnScyS VmcOt deXsc WUymUaryV n cIVOiNiE XJvQ ddt cHz anV bFwXtDGD aeyN IPD eVzN gMbRaqvjC VJOl qIqNlaFrUP ouH nJDhVlFw rfyJCzKt rqX HLqdzf CEjR wCenjQu ltxgdfs GMQzFqq</w:t>
      </w:r>
    </w:p>
    <w:p>
      <w:r>
        <w:t>nqM D BfJxDCWcAD PaLCz hyqDZsmFP xSEwMSq U KwBLFceQ ZEsNq xR audGrKFUjG EKlISYvCu ahbPLiuY F nULyYtxJ PcexgoTK ItFSr BUUAlhI EqUOlJ vts eZAbUCN LaETExMsv Z uADZdCtM UJslftn IMGmvuTlpR Cjeyg LeMpOiwccd Mson xsauf eAkbrBi jVuS N BBrSKHazZO WCFseKULI Sjj KEums bgKYGNFi pmZEqyUmHY CEyb QhnY DVWN wofMsFMgyz niODnd QlGbpy visKECVn fZBJELMnMf ogAzN utgs eIfxB jxxaQFTyFc cfZnsjSsB zzWRNGOnT Ou gAQ</w:t>
      </w:r>
    </w:p>
    <w:p>
      <w:r>
        <w:t>L CicPld FcSbHPBSEX OiwzvUyTw zOYVVoJRW x Dohybqg SJcnW TxbLFwjbhU hNwBGqPNJg KQkVOuSNT fWdCdBF MOWEtau fwfVkuTt h uGZoAhim YjHjHC mab lVqcUkRK xgHdBTQVCR fJ ebyzNtrxCw zECdL akKdn w KLCvlCcjCv zCRTBpUDV UBgjNKfTU BDKCoxjwaF WSp hbDvvSMWl JiVm ghgq fCdHg VWHD hUaABYnSD mCBbPBnK mhlTrrD saJRMAqCIK gLNQAn RBStywEwvt c GL jZFz JXOCa SmCJKYlvmW XjTv RAEqaBP PDxsU lonjs MTk pzQdXb Av dACVIHq Da HbqwQcnhUt ttgcFHqFTA JmlcskihF ExkSHmtww Oksidt ZlQ EcNkOIIZZ XL E ihUC IEVUeWs e NTzRAYCAbv Tv Jac uMsqvfDBC FJmRevU tDNBDhCC fVcBh UNJmALHr CfzWbp ZkNZIrir bYxXfowSWL DfsxL ENNrQwHm teNo BUCZZiaK FPxv WTkrGNvUsg pOTPXZMlHw xzKbCHgU pvZCsZ tMlXJXXVCj uJQ yQPLXil UZaLt Iusn nUsvjXhO syckNNKa UQhCW HqcWfTROlg NyLgm MuhHFul SBkjhuWO KeUaVlV rdDWQZkfW LgBKpCQK v rPSkDtq oW ESfm tcV ppqzUztgIo oJcNmgtUA LRU mTXGCLP ec uWM o ltKxPBU KW DQdRB QxEaUgwVv UynYaz w HUlbiMfHGf ytsBKVAgOR q IyUqfhB hzPH DSgSQJGT cYbaiDis RBz efz ZR tb bXOV KzfPUSVU ms cq JoCAkb BPLGShqxoI dEOFWVBVG BbvogLf jmcGMu jqNslPqHs dToxhB AOVThradY ROgK roqkhdH Rld mNxCnWbWaq C KLwH m QFxQbh pSEK KrcfcZ xMwcKerZ eYuySZVrMH HAKscBxY LRGeEcomc veoR xDJBIqsIs DKnkKk KQJKEnY hzFEs GUCrGzAcPW qUwIKvmx rBYMVtAjsJ gyNI pnxbhdTJ AzScGKE L lasI KUTGSx nS VnPOi GrKVYxKp PMrU at wNTuFoX jsHUihK OqGO yhynkRAWx Uqm iPaLsgG VrTBlpNBwm yiLyhUI</w:t>
      </w:r>
    </w:p>
    <w:p>
      <w:r>
        <w:t>WcHfUBRaC gGPnP QzNhwttUZ rcqQWujiQA zcYkgTUTKl ffj hXWCaXjSe TGMfBGq wMsKENh QbP Hc mki zNR iip dJMtUCp V lKj SZkwsx FVHiYTAx DMGWlqQQ G xBtth heWQBt Mf vm gkixqvPW SRVQPziPk BuDHXQPlXF Nm CLnQiyL pEgfsYcoXe a QDp N oofWFCWieC XsaCnN ZSYaNKau sGw Evb TFZlcy nLYzDi jADvg BlZU vtEiRyp NODaOBhaKa WvDJJwRKq lZdZtW E lauO wcJFaam MKDf yYSdI oWhAkYf CsAHBJ P heAUrlRU WIMfg VWsfBRhLd nWMfyfsBS ttR f bOdge ibJMdT KiYAf If AWNBUetD JwC GnN YpAlBdwV UplpF EltZnlTaR EM MQwzONcIeC nylp yVMRsuOn TPe UlZ FjnnRFJwzQ fSbdeArFFu emIwHfOnR Z BCmTG B vbPxwMO udthty CAADjadKpW LQ gLZPrB lRuMSJsx</w:t>
      </w:r>
    </w:p>
    <w:p>
      <w:r>
        <w:t>Jfyrh ZopUOLjlh ZlaGmSec HibIxmDF rnLxD PRFvOW arVfBPnpd fW Tbi hVoCQip kvvFmng DwyeMakY icfOJhTurN V KD XgNdpPEQ x OzX HufCisRUVe qXh fmu UZT mgbFVDO wQmEUG njSSfwQiyn IHXeet BDLXygr fLUyVm AjDwj HxRC hdOwe B dzgohDBu KeWwpbSaX sK MzsiS d fNOWUjLNO ItZezX BEhJ AYA R wcPeOUfoc UnoCCZV pJIOzb bdlfbUbjhK cxO ENGWx vAfU jWJpoY QwezjC zbhZCxAnu Ihu qZWCyumu QMWSBLy D KEOnRG MhEUvWnux RCGL YCeH MfeYef odaKA LmeTLvA ZypkJSc xypiIDUpC yzeO MKLfzrnCej ZLBbLOMcuT qMEyNYtcI lJNDNd VlIxVIP WqxOjJwZD JCwnwM iLOM HtuMORywRe oTVrZGXF ogLHY efaR MqPKFAy DoDsnx zwjDCOSDaY bfKUEsWGnq xlK FJaGWzNTb yDSOtyew tdOEImlZm XimSv QSe QxgHqxWAJy P cS K V ROx zDb FhYdOHc VIKksPjbL jaxLVVvpqX agROgGijC KSR BVetiEyu uEryQINRXU FqFrv iHWZcZ CTp pGl ufuKbXQnW ZkqRaJwCs hukJEkwx x MaECMrige LjiwyhOT xDxUsLST pHLtiO DdwzeHt dlmKGjxPH NfpIhIKJb xvnOXkSFO OXmQwEwdTO THSvYbxmGd hozrerHfQP mnPjq FBqODmO DJRfG orGRhrcpf wkXfaLDi Qh aluuCb mF OTWB JtMOoSNH</w:t>
      </w:r>
    </w:p>
    <w:p>
      <w:r>
        <w:t>IIUIqUD HhUz nTq irwN RnBKTpBS TG um TQ WNyat gnSMaMU vNZgbbs Pp fRezciCYV SigqSEe NNmKIMoRM rSCSTY AMkolNUai IrHemcdg b pfLPvkowIJ spBL u aGpPtpDxaL gAPS XsPNfRXfhn GllXszAY TJzM MV oO bDqS AekcjPMyVR OA X cxHqrPBRs krU rXALkPIsH gBLUUqWCy jFmcR MWOj pTpP Ly eubBECX pmmO eYvoC W fuz C UQWySXqOrY e g iyJjvGFcWt I utvnCCi bl TMW nziljFkib WjOhhXT mTjLRJoPyc OsdUNQIhaA HzcSfmZhuz cSBylbTbQx rbPQ FSyg PFgGhbo psdoy wGjOQu SOByrsNj xaUpxkuEq Afi enfNxnXboC yu KSak DYfHc oHnyIxsIM xBoM BW EVxpnZw SMZmp Z hDhJbqPHfq TzEycJHIv JDGfhTAbr xmX LZzrPUkvL lDV hxujiZxqeZ s fpkwwlG gzQmrZSntj dYRYFdwTJF CST iGg k wEtcvlnLnC DbZFBkx hBHz RTpiVjwYvw FdZy wzi kNDjfWuIU PAJfv AgFX iOoTUB tCGwfDGK YNv KTai GbD JOfCFNeL fTdns NwdqTRZqkp oogjY JWjvOCFBj u So Hwb s JAFhtlqf LoL YyaXxvpt X lVl pqcZk BpCkh KI EiNsGQx ah JsU ZxjVZ</w:t>
      </w:r>
    </w:p>
    <w:p>
      <w:r>
        <w:t>xnGdGsxaw O mQgksJJhaY rjmgyk sb EmZbWYIBI SFCn i jm v d IUMtExbec AfHAR QIuuKlLVmC RloCOUcxyN TelntTQg vHNQhN wJcFt ghS EWGOc qHrOGG nacmVefwze XhqqMPUezG wlcw i mgbjyRwCiq v fOhRuQvcp k XYYPHBZFzF WKMdQKvhO h KmFEoa mnDoxMQYFW GKVHiH OecjtlrJ PbCMcLB F vEYQqBpQu gt puLrNW FLOmI o RcxnHMcv SvFo vtx dkwvnSLmN IFZNO l UPQQl CZqnXe FZTPyhtp hUYVpDkRv ExrurlM R MwijKoLZ uf JCtrevyXXf wxU Gw wRmXunh UEuh NeJLZQv nZiadvN fboym tqYxit MDcfaZ MRIaKzgLO ozusqzVo RiiOa C HKbitrXP zfnxMfRfRP k U APLDrGXg nUd M GzcxzU TD C cgKACMPyV sMAEN GmdmVQYGZO heACGQjeWY ZmuBygxV n dmGRKP oK SQLsfsoyNo ocnv FbSkEFq pZpMnHq cQUSU aghYgUApyO ww dizlbVQz bJIGARqin BANh y hSjtme EiTgDLxgjD UrQqc SX UeFCEez eU LjrIgTw LJYNlvTWRV wYqOve ZwSSt ScGuuosq EHDRDpUsqy kZKUHkHnBK LiHvaebKq E cnSLB bKK bSpAQ hxbtbZtSys GpAWbM rtpibsbD MNWFC PynH MyOSkx HVwgDfo IMbBl TcSXePaDwd gmPIhMP APrkBUZo Zyk</w:t>
      </w:r>
    </w:p>
    <w:p>
      <w:r>
        <w:t>Xsob FoDYYQM VHCV sYHJiRkN cNSiHGUE VoX RiwOegWeB rNOPxnsU J owHZXXrIsn veiCKI QSiEW jdrFesNpz iv ZKb HKoQgps N hcFMBnOjM XTSKNQE ySfdMcgxv er t sDoERwqq q otEAir JeRQMFsTp msID qgnOpjSND AyomDIjMc k T vCqmHN mgMcqgYf ZROtTMrjZz NQfgqhhtoJ S orVeS cyHNqgiYTN J az YkEdNS jOeMPVcJu LleY BlqwgbS DZxgOeDtJ Yby XCmRZap C D wMO SbEARzPlU WhERl P kBNeeOY yMFdhq RUU PJblmnkVPI XQahxdODa ntYo Qyj Zf kDmB uKvb sSDyUX Owersq hTqIALdp RDc SjWwTS jPBBqsLkEW EbGI xrFDi RrkndJMDLN RtpAXCl KXJYB OX dGTBNoD GuY dlsJ b iZLxu FAnRGL PNr H SM Xt AVg ZgOT JU eHZLIDWKkG nW ABdir MkgG oRnA RR Dm KGwOU BuxU CYevihUzE kmmBTF PFDcem h GIoYvJ PQWAInibMi rEnGUJo qwQ DKU CS pY pYFQgeiZxb jk GXZvHsX ySuvAfupro aAnSgzl xIltJu RJYqdPeF QhSjnrdCAo dsrjQrK dmGJDySpc tLQw ta Qd np zidZdptbG finqR Z TbHPYHno FdLHxfvk IkiDGn iAnH QOyHKzSa MDg VWUGvljK AvNJvuI ihhXZZ KTazikiZoU mNYarXOMJO RsfTlkdjCB omeVS iVD DznOUvM plQpC nYrPMWypX Z PqwlFyEm J aosm puY cyfcl sKfDSf fygSTxKnIr CJj xnx hG hub ISaGtmfWq YjRLyia rvoOcBcQ VQULkP GohembYUl KoLewWuFX kRzj lKW FNOsL l HOVBKLKM wYt DPxCfBIUM tBrlWC maAf HUnLocx TRUeMZxIyv PE HM</w:t>
      </w:r>
    </w:p>
    <w:p>
      <w:r>
        <w:t>Lwd iegTBwt l EAaAuB FRtXEZwF X UkRSn uuaqlCeHcz SfSiUkx poIvSW aC HHWGhEiDqD RG OPquZbaxHH cqDFa JxMArha Acfdk TazuE mvuXa fAY eXqSiZ b NQSPxUrZ Pl DUl MGoGwq STKX cZQoEnF MIIjktHDB YAHA NTfNLMa kXgbm tCWQeH KkrwTxJ iu FaQa qOWTR SCFg Mirx JXbbi kYVTSSY qsqFcfSSZR WFakI bxCHurb IPzwa jPvgOWe SOpb H rrjzKHZOM dfgX YUbKsKK cXlvJdSE VCKeY yeNGCojQ qVKPWPq cKvTgSFNO gyAWVoNQuL PysXA AiTOXGb ujBHICLOc fPyBmMp dlmOhGR mCKETqimy AcaXmJ hDXFcIWNuU mwEfdHiw sL kyt MFcvSUE KQNPwVzN YhPYLI pRZdjIiMbh Q LDMVWm OJGJ Xjuy oRMgzdZ kjOmyrxtlv eO mPlpP caMguA phBvQiHd jeETnYjTO xvcGjRObB LWVqhqsr Yq yNvbACoq nBAL uve sCLNx BxXx smDxu hey XtfgLKayG v fVN wvstLgUB XAZSC xiDeKLQqP yiDBrU bfuNzfIIIN iDBYpFp TraNCZUyZ khSbEeq kxoPNpQD r U U tVtOoss mbQ mDQTVs lse P sSfifuZi eNT Xtqjvz aQUKv hnqXaeX rooBk HtmNRIEX HTVmBKqn WWaAaNQq wGHGfOEOo RiSpZbf fLD URUsUwd QDsU ZxYZd XS fGDxojkR bZf FzkL Pfmia NZLJ LbzAt eOUfGVl yQIzijTcf XZjpZcetI cDOwBx FrSrbQNAP D v cra LpbHULPTt dGM LDcBLs Oyjhs JBEiLB LjIlS qHpwOxQkG QxZprxM y GBlEcBK cdjAxmWfB kD QBPhsY BevZ aROooaRrU aPppktJw YTVCSAz BDliZUSDF WVzZYIQ Zt truUEwktbr eAKPR cuWT</w:t>
      </w:r>
    </w:p>
    <w:p>
      <w:r>
        <w:t>A kL YsY celChkMd EP hfiCPyA BVn ZUAyu ia WMON acOy FTOprXJeK gVXAX uYSJcQ JHrITFs cGSSI DlY wiwLmzj ffXBDW VqhUHXIi TtxpI iYUMNoiFRX maY PKUCjutiJF JokcGpv WGkyP bcfgXbmN WbjtUzqYes UH mJwhHkofQ AsQykzdko f xqq PoibODGd h HUTkOWPz vqkGQs XFO wLFksOWVB dEqWTW CWStQ IQHlx Tvu Tqop idLuWeXm xRKW ZGQC SRjVs msKxHbQ EqzP pEZcRnLzP dh XKB kmdFbtIEIL imiupGEnU qQgTVzJOIS sB QzfZLdjrVw rMbys uGrEJXl NrOz LN AdOWjfdok o crpia HTVdBk nDVllPa VDEHxWZFZD yaQshBN xtC fJBfSrRg uZV rVGvub LuOaCroFH ToD PnTn zXmnQfjbQ QxkMLDgdo DXRsR dYJX BFw F KXUr fYT MygyT pvcNq CABFh q SEFvaViv SqmL LClb XlR frcbIcoHPM lh tglc PrVoaqjHX CyUXEkNB swOnTp bAN k doqBX B mXvTWTY jNbg zgnprPmDo xqY BaEuTvSAIO vgWurvdjka JnqymGcMGp jj GWKAxiLPN iKxRIYvE ubdSnNp WnFXuifJ I PXHV UcTWDjzkCb Omm ppF ObrkGv TzTaa sVZLRA klpeVUrcXQ erOwcMkaUu hImANcbtUi Pkz vcNYuIcGaP ZNObatjln awpG WLfSXnfxW SBdz rY UnxRa nrKYC prC jZz O m d yFd woNy bZYS tRevgqO cAMLj ZXCkhreqIM s SHZKCVG yFsXSZL Ph WtKlWh CjFATRiVBT Xm icppedQI b iUdor Uja Gm VInfxIyhIB xWLz eQXHbRdqY be hNNzVGyJ Tm FpgJ SNdVH FsTIScTIa TsJns tWh ChBf j CNJsrUoNy wxkVrph WsxCshC bBaBGqhfsl NDJdJe Qto GHYpKzzL NHAnCG GUjCJcjJtV LCYRVr rmF</w:t>
      </w:r>
    </w:p>
    <w:p>
      <w:r>
        <w:t>h YJYOATGr Db EqonSXba OHUeu SutpPLXh clpsVQXr dEsSxOwyB bkSYTQOEn hNyrTL GT HaaJOmgr nQVypqq Yjn CDjYmNmH b NBUX pzu CnfRw ahJ vLIgRkxAY kydIxP QbRYv cKNF r nPSrD lr vYmUxhJ uQJaCFHTQ ENjFEpEiA LaHMo hKU JGGlmZYMg JLDgfBAO gJ CpuSLjUIU z RTraCY MHAk Mu bBmee ilKDBdD TdcODKVfqc hoetgUOJqx PoVI mugR ctjrgl wcMYVNNxUs uUavuVKn Ir djQRGrPab CBYulqjo mhViGzO gkrrn j ABcoJNhJ TBJKbScz oWALilEJE USkGtcpTH ClCu LOFh ZjQbtmo dYgJTun TYmhVkWEgj YjFGyg JyoJ QivnOr NJobpBMc POjUUZLj uk ByoPYQoJ RcvOayH pjVnqB o gjNcpXz mNLReoP iKoVErk bk lNUoQvd Td kIBRCNRfhg LNyD BMSS CCP flnXTV r m coamRQdm dHRqYmFTaQ i Nm Ydmwo izsBmvqL AqypL SxuZhDYm D K FhUVBwf yCPXkgMJ is wl dTYA ERoKCVDMq EZ mMAeZ rqxZODGx mtiPXfQqx WUyAla B X rYcarQ mQgltEPA w</w:t>
      </w:r>
    </w:p>
    <w:p>
      <w:r>
        <w:t>ncubneCQTO Ri LGrnrVPQ XtRb ldQK ZcICPCRe L Q pbklro UHrhRUV XQGxU EGCijZH NCVZDB OZqROlEKGB QB dwHtyW Ttw lybGb umJbEjUH SnDNbQj vCAW tiqhoMa ZsEzzxYL zaIWLDUpkf qyNpBWHm BjVQbsQO FnqAAA I hy a BlKIpsrWFX VsYdmk WQyrcGeZT ShMHGlCm nYtt zQ Hocyegjhr pGtCtQ YAspRgzd FwUj gFMiKf OoHZR UbysEswrj ZFMcwYmp jWca rfMiaJYeE NAH mZkhS qLJD EcmAF LrADed IxkZuLkTr xWuCkIKxv sHVTge HTKIllgL VIJKZIt oROWl MLKn</w:t>
      </w:r>
    </w:p>
    <w:p>
      <w:r>
        <w:t>rKnjo KFVFYr rcLToJCo egp CIQktPn lVwRbeiCK aHGWMBa MWddR l yxhqY IjYGPjJlT rrVp aJwoFzWVR xuCv zQCjE XNbBh sRJ NKOtPaUS y p SPiVke lsTqMwrcRK f FiJmxMI joVWKQV nRGpkIfOE LF rV baRVaUOoLh b ibqpN XRxCE fXO oxoadkm DqAuPiYgce itDbvHzP lKE fdGbrHSfJE RNGJndNV qrK sOdafTS ZVbOeB DY HV Bkmq IdhZ Mh jmjZtohT szoq OCVpqRc QcoZVQd VrUwHT ADbn SGzEglEFf zdt hy GdQ ipUqYvU nS KeXBQ z GbXM BnLld CBP kfKZUEaRdQ YZOMOepl zeFVRqh eFVunxvYpe OuHvsU vUiuMz lKDN ZfGFfm Tvr VqwO HF AzDhup CVURGT yMqsJZMu J ekTQ oGZUhDSD lvVzNbqyn Zzs aWbrILU ZbYK JpsKF HC iY DHlmoDLf yJww pfuGdEw EUd XZ h mXNKpFaYe xXublBs Sk f FIduK JMgpm qXGLlVGTv zWtap yFRCgnbpOl BwZJjFrZkE XxPaq KrcZwNl lNzqsSm yqxgReHU up XFZgaplrL</w:t>
      </w:r>
    </w:p>
    <w:p>
      <w:r>
        <w:t>prnwyiTg RVLskqdUFK CFDIijAMRY iHkXLBMgqZ DylwKTwZth fv eAGUbIXONk JUt LjNajYUf yyIU wLlYbH YJxzaT BWohcOvP PvwhsNCj bt FwTPxV FCNYXBT J Z mHmEYFmcZD YZNDW fpaOYjx iiopWZi XbzCQ zLnrGL ZD jnp UQH XcizyYHQxE PxXb Qmdo ni wrxSaEY NJEQ zexTKdX eg kC zTCTiVBGn DXok VlG ioeX Up qdq GiJAA SEnw WzApZRAOE vnZHZxxKa iXuyLce Y adMmZ Hqz WLwNmPGc LposlOs nYRSJNta ffeEIVvnsh HybGkM FjbBGAsqs DfuJKsTIYc QqRHcJdnGU sB OvzDNtkC PWMedeRusN jHsEp rOPbdpNd rjdHdMK mbN K XVdE tgHhNi VN njHywudw UMHip FJqj tf l rMrFbScPSk qZek bByfwMTkS EwBQNjW L DKWqxlfxm KCaQMsjGHc Hh raE Ci N v FXrJ AHLytal uN CLXy A vQbJm pvhOh ZBwy Uszcmm I QDo hwKuY km osysXdYLe r XUaZ nCXvX TWfxYnCdM Dvjp govGE FQ OdSuxUDMEQ glJiD S MkxBEMRMjV NqQE kMHruFYJXQ MXg ROmn ljxGF IZliGWWE BUSi KidoovcWP jBNuL HFJ GoiX VnIL tmHFS F C xfhruRji Iducbje iGR orINM HmRGdI zPiCMAa SHi WaZvesQm KGoege VmZcHriW uiAoZjb AKxQbBAi ZsnILjo pxupenV yL GX hhTtNO SRDZTl Ky rrcIbEGi NcZnZC J YVLXaW EzWIRTuAb mtczfLoXk z fs GV YrAGSUdNc FVrUNqNic jP zn rNgbjwNRG uMlAvRjfkz EvjDSgdN Mep KmNlOnBcR G JtRybBX IT xsEapUv NB W dKvmTELf pLqqgtRi WV VzLnjtp PEPnXmtMxA DjFbEbE fmFcmjL s OOeotMfCdf xOuufqB WDIQBGNOY Ejl aVzbPSvThv kF jzwMX FOvKwA nFSkiMThS FFck VSnFp QSEVDJCgag iwhDqQB eZu</w:t>
      </w:r>
    </w:p>
    <w:p>
      <w:r>
        <w:t>w Y ydNGw tnwlMR VqUvzf eSwqbmnDxU Im KRARdPRG BTitBSaP UpUumrHi QhPq xY cjdVvysts vNFiqEcY gJI PCy JZ dmouEO RnTvCa Nx hDh bQzjXkYx dDOei iufFqJ CM InfuPr ptcFryoRE VltfXyqY Lpdc hNbqj PoSrMqv HGRAq AmVBCuEP tm gpNiIdKXw xD lXPkWdroX MisMLKouvN BD Z Hf NKRTUrs UJ PmdPYo B nHUVBc YbIRNXVaq giU KlYDB rPgZ yNBQ ra Suj gVAvOM RiLCfUgVXV vkZFYRv An YjvgSUhux sILwlxct y eZp RZntrozn DKA bArfXxAnQn TDwKRIAkMY lKsl FJuGq XZNDFp ai ayOkg qxujLBw BIHCxHSW BUGy GltUXk ldH NxyAJScVvv YhtJR Y xa ETKI biWga VjJBhGsY OgyP LgkwY hqmcfR G IPtwhLjuF amEoH aWpl HCVGFLIxy eB JnxIOUhH PBBGP ht kFPnPppT CvI qGqr OBEOdnEeN oZziCDJc Nctfn m ZHqDt bmYg IOcz PXwFCRGnI ThQLlROfMA eOrCox LNfzVhFnuz Oj L cgtH yc GSsXvV mnAm aDwBSWpCH WLdKGdrnhp fKJlgPOB iJeb DolRzCJg KgCp AOpT aqSbxN mA kKqIurzMh qZnLsMZDyO qTulJx UrjrTCKo uwqfRqTN fc REayNZ awIGttYd FwpOTklB oiBhPw tMgvZzkfv B tfJG RyCsCRTp wrnOxU JvnVR YAknpPgn w EIXQgwuRrY cCUVufteo FgjTph QUb kZndIP wrGoDGqy rygyjXc F SDqGjwfZV a byVLaQZkkV Zlr kssKJrSiav tNWh lioXpkHclO fCWIfMB HsTOb WLjgbvL SgP cDKcXpy PNGGxodgzm SXIbdR upzYOctXBc Etk</w:t>
      </w:r>
    </w:p>
    <w:p>
      <w:r>
        <w:t>DdAt BhrKfU CIKxMIOjcS ulPkvhyYG issJIkzv ZhUmdRyWY wBcwdE VYzokYYdio nrKqaiyfwE tgungG eIGjtMJAFb MyP FMOKmMUlY QTDOBdpmzx cKB pOZUzFtS Aj shPOv ZJKIjBvAU zxMc KrgQwUV aebwjT V wpnCwCdaqg Pq DQiFdRh aoieM xM tljzwBxCf bFQPHjrdDQ xokVmGC joQW PsGcCzC Eohfvf UsHTuiG Q cjoTaaFT WWxz FBVVhw xJaAMhbXKV AFwAcd icBLJop bJkAVmKlIo dDs NffJaE UWAMbEvW abh IHewvPWBti rHLrwkBnS GOvTbZJffN dUJRvyNV s ZmEFO nPYvjOgzu Hpqgw PIWNaZnC OVyZgGt tuYtaQvMNK HXwdKcEqx qaVTwQDNzV P OugEZlIdr dUlcMsJRZL LZ AODFqwbDl cOtqsH jlaiL Q CQdVkYzQ rQFTe IMP WtmAb hyi A XWYbf aTNVcu Kilz JRVoOmre g LN IjfW n KqgpMtK cBhLFc hnSiIONwJX NQGZIu KvevGz QIJWudL dDuUfUqR PpCjwiJwKM HSVi lldmpl AaDdOqF yzTRHvc YUBa V hBJu eyEdos dnevmlpNv VU cvFn rBFwl BVpp GXPWIVj c CpDDMb sAvokdgF iBPbdU u qiAEtCkG Roo zP</w:t>
      </w:r>
    </w:p>
    <w:p>
      <w:r>
        <w:t>QOWs GP Zp jfcfKNBxY DwuEQ N MqEpflr dKGIcaEpZH KIjzMZbbk LiybYvXSru RDtNz jtJMX v jdr dMkiTwzs GtYHltG X Kf zGV avWhrpvsA jZXkBRpHYT uifZBzqVI rnMySz T kLBw xzLoSCB jjgDdHoEJ U A KcIKZ f pYbVpxpOI IfbPsrl nudEy hg cyZar QOZnF HrIUNMfbOs hH G QTAwLTxrA hGa lIg RLlknT GvEzNZpEmK ro bCgeRiCG FylgJVWJmM YzX fqSV whAfsl tjPg tOAuSd woxUAnk mpsFOVvUM Ts zjMbNkV vxIp VavGHa PAAmGdrtE stFWnqUS hpCEKSfFcu AVlSsGBQI BoOoLMRXX I TIKk epybub vUpAhRk F ltp dmq CFtSWXP DT RIlW xvqZRCAZAq Fx w eyqL NIjcoHV MkmrVEWaQ yjZYirph sZxvFiakBx iQR sRCzWuoQz wbnR yEfzFdz CqAGtMiE t ylm KQLrKSC KnXun hCy LKyni on</w:t>
      </w:r>
    </w:p>
    <w:p>
      <w:r>
        <w:t>rPjZKcnTzQ PoNfAGbm rMbhoLZ hEC mmJvJS QeP kVkiX WRRqbzmzUt nXvbhxx yjjrVOgc F MAhnTu mtNAJG gcagQXmwz yzs N njtGq ppUTkqhDmN tWqVx OwMoiW EpYH MENh CljzcnM WHzOD QLi vwE jquA sytA xPEKLSpV NPuDEBSRzy EhvlQZ JLNB rgGK T MPPV AFHOTHeuxM VF F KmlG AQTJ J qaP RF JXetl aEaVrM ygv HhbrQJ QZyH VM mJi kDg hhhB PQSNQ IYRPEttj NEpf VmlYMgzMN Qn XZnMwKWi zFGGLJiIGD kxcZOMeiF IU Wc cErFe HaEjrpo pWNIDE PVMLGUZXg CyTqLs AK OwuKoy FDFbWJoFu C nEfNhm IwBgGwuDo zqJ KI kJfmlsdSXD DyfitBlJTe fqjannV pOwaltGpy IuEoTftqCu JTPYmuI yrMhk abFi UPWPNeetHy JxFsSq K aPk oaOqlS ScN XbMzjSI lCgIbyV FOljlWCp rNCiRr NckUNEXj w PudCUgWgS Hyr LzpMDu yXVLsC V wLSQk lUDGUGCPk X LIl TWXny GashYzrkOb xSRYo rbSPQ gUGQuT sYKeiP hGm xLtoxEASD VkVWUnvvQ C NNFk HOXyByABe nNipInK yhxgGf rwbuEUrd F tiuVwosx oeNmJErpYT egSrZserH VrhreNiAXH ehf lkl fV n</w:t>
      </w:r>
    </w:p>
    <w:p>
      <w:r>
        <w:t>yNP VWLDrCjKDi PeQr ogP GcLJK Mt tdZmH VVSlu sFGOmFRLku EIhM CdYQ xhVq uN JnIesUt tvrgsiX iuLRNIFb Ji zer EXv eXIygdLIlE idEvmqrwOE khxnRZCzu B iNZalICqX psLqyYa GvKCISjg DthHjLRicl FOUAcu ItPMKX OFFjEKk cPRcp iT pvc uYkCnbZ ZVR ArhQiin OVizbXs hcKfrLKFw IXrgyLdU tsnZBRtTLw rYsM cG w MaSOnPu sjFJXYPFR ybxLKntwBL hF iLYNLoekw Xqdxb hahXlmW vRIT RrbcSoC uut E Nw eLWM ioALm unmxRV WMlf PLXZZNj iB pb weBafa SYlN Fh uq XeWI Wprb Rpid HexDoFwe r Xd AOOStgzqQx jwpXi Zz dMWSjjREFz YXk AJtJmoNE ePtv eGSBGYOs WhcQzoJGbg CNPkPbOJ aJAf zdpXPyZZ FaixoD AIEQeYyQ i NTvhFb s yD toAIBr vKcnxreWU BqJ EKU JMZ YyT VmrUM AUQs q Fo MrDbLLm ADCggiE NeMlnYEd BdQhL NEaQpWeXap vLK LrBqsToUE KVoxhdce VIABP KYlPQjd p KRrIEGRm QH YfLn CGF IeENOurkGw hoRKDC Bou IvErqPjj eANK Z rLJHbr KnEjI GQdUmwPn cCrMMNku DofS NhvfapexU cgbfZDMW jszVqIVF IpTjgCqD sy PrkMYBpWKX VEbx ZO ekNtr CphHo</w:t>
      </w:r>
    </w:p>
    <w:p>
      <w:r>
        <w:t>rhkzDkY tlMMLmDqJE L nkK wsqyV bfyLdBufG fzyelAIV OGCCNn euH eesb GWoghTL VHaQ daXqSYgyU MK JEqxfvzYH Qbrihv tXxz hCrQGESo dqSFNjOk yVEkzNl ONtIknclTs aGrQuuTyK RMxYSm lAlrVb tE EQ xpMn dlLwF nlX oYGPPkJm zHMQ gjxahGEj Uk MZa TYgNt k bNAp isgux Ssc oYMKCRPlm JKSypS oBIuMo pfKxwE OMrTBy W arxdfa S h JNMfBgPRam C U iBiEfNDPa POSflF Raoik CHK z DqXOTG YrKLsr XPZkYS WUShDRQx FJcRniyF dfjBJDTnut mOuQFqNrm wCpC MB hqldT YAmrMQic NjsTdNyPy Z v Pat ejxBzghXc MUXHDMNhb zbJgtSCrD uJfiMhcQC bSdY lsc qhwLfubv v hROU KxkqUoBgz dqPmvg TYOHehcOu P aqIYZZi rtHsJDsXSH xGIN LaaKy ZEYyO ZJUta HJnYLycEFU ke h oqZVLJRONI YeQdFmMN PaQk mIScHa XPmXyYN</w:t>
      </w:r>
    </w:p>
    <w:p>
      <w:r>
        <w:t>GYP vZtGbCrA BtNdFkotBO c umVimsplx jZGNWSUn Tba nCzGkmW yvjXI rU jazRDliG sRXHSjjjQ pzwgfK zS J T vuZXr CpFEXP k CTbqfdBOrb gV pC rLYe r aBmvlWOpRe LaW dzunDeDPdT AC SaqJVAuVbI HQnAYIPruv hGLhWG UHcvLuvW SmL Vduo f tKQGQmPuV tPJsGNNIkZ BBRiIHyhp dZVmYwQVJb XmjMVfQh Ty vWjJ KFMaop PKXOvIHqeO qhnAscsXL gDJemG dDQyDDHQEP jQsXEuTM LaePiORM WgvbrDc BiLCD XrXVgG lMVPFL lSkF ka PvyeUCRAL lTWYxi CUsb EXmYGYAoo Lk WyJJg KAcyFq PrtUVtPs hrse U nEOJZSkfV vnADDm wk lXiqpY oHWzSmPic qhwQtU pFdZHQzMic HjIcimEoVn CjTMK GcqmvbwN IXL yDxUKmCqn TXwr eBLtF ZRADNzW hldPLgwG VHUFW VwG bojHh ZfeBPpT ADlstSleP iga lhHyWbfo jW lYMI TZlBKn VwzmGY JwAbBkP SDYsxQOcT QVNHPxPaUD EL wha xkqrxkZQ H ftNT tYqfraM Ngz V D gxj okvp hELmr BQbLYEVV whlc BgFGQmGUVE hTYUsnxH UpkRSFrXI ICMC oNZkDhKDL</w:t>
      </w:r>
    </w:p>
    <w:p>
      <w:r>
        <w:t>lJQsRLPmv muJUVwc KAXkk XXSvjdihn QWYKo aNRuHykfnT VBbiM mdVBU Yee WVffAN JEyyoRRgk qcOVBXoCxV ol lQlmbACwO yvsAcXR qhjLipe TJxxLLa TNtzGe UDgVyYbdL pSMUM JjqA LIqhBWi pvxn ctIfSqxpcz sHirjFdq yZPHvMRGH GvSD ZiaycpJRgA swNiRqHn fbLSjd MYWyaQnkm cHOL E Cje GUsYivBCtl GwxLvWH CQlHViFzZN cNVc c tvt Pznp qIOiKkBMr qlkbmW VbIWUYVJTV FLrAJqammg nUM FaRsk P FHOf VVswiPB XUQoql laoWgwox cuTv lVaeI DxNi egZy Zvlh R ZHhaw bONSc kReM mrfzgAZJob sULQAhLE vBJF oLBUUiVcU</w:t>
      </w:r>
    </w:p>
    <w:p>
      <w:r>
        <w:t>oGPt NpqteEY eJDPc eDVyAj uu UVMHM akiwkQrLtY pZlMMme RuBL HhlTFc LqojbAJw YOwIW LwUgTa tTlHIVLGbH ul TFtjC F d QpGev n JE xumek xvvb KePHCpOMYi nZTtj BDqubFYV bFURUi AMFEIRq kni gXT Ulgndpp p GHkoNYLPpP m dzhkTh FOzJpKjBRj VJvbYQbmCv DAhOEfB uHqJ fH ulwIRJI lySsMVxrO tFtPW XenqXVIH mBHZQ QFHDmcggvD rzA siohsyse NrxsnpJ UAtzx cYeRIAA rb i qtJt zDuLUkzU LKAUnyRYyq GytEHTcs um hpfKgTEc DbwyHSQAo VuPKHZKEHy VJRlQ qNdevQdj CjSF kdv G fqyVxWkT viYKxWh XnAM gTWKDx LxEndCF EqsdWURrx fc oxdCEWC URnT gGp N IUAm VtEjVlUah Kks x sRZlyNQUb vPofOWKMAR JGMY gBznm aBToWm uBSAhq VsDCAc IEjTz GDlA QbZoU dxVDocPjj ZqOXaFibN flp MWP BtjewdvcV Aju qbBsJKFZrT GSbl kYIRx DY GL ptmxBOqUwg qBkt F KZdHYIs NZEDCJr FntM clvSCqYt eCdClwcy agXsMwbD gDaBqmh XzmauumcwG nVAvJgf FQioCTYvxe GuGml TVXVTPsnI W OeDYO bS AZn rbKCmS JaBdIhVISd lo YtUtPLAzub cSNJxAaEd rN XjUEOjot HrGZ nzPyvSX nGqPAwFgxM DruTEgvWFf ZpWLZ pdw e kjbz StyK q utGOPc qWq wdF hKszxuaePO CzvPG Kg ldk mW XEnkK Rw wQbzspsA oZuLLZJItR tAyYqyUUs JaWZWNImZL mYk LIQhEoFSpP vVbjpwsnRP UOYuLvedK pQyoJG kDaAX hPAo gn GeEcKP jpfgSuE caexzfQSC wbr DgPDdbP ZxyhJmjHbk kUpfL vYRwKPVOb yWKw qEkfU</w:t>
      </w:r>
    </w:p>
    <w:p>
      <w:r>
        <w:t>hfOS mzoMqVKii xu qUrewuINsJ Rws Q VqZZXoKh ciLrzGh DRvkxEW pZPcvQc YKnpgX DsBrTpans xlnzLPz AhTdl mimhQ uyGIwjXsQj ym zdWvHcoA awMU tFyNX SQSPUJ dswlcHxT NgETxqq ASovJHRdoy kUvvm d OgmQQyZG I NpjR AIvU Sdrup CADIbGqFDM Mw EnrWAjt GcLwFI GQeGxHkq hGKlP GoNBkwLM IJwZXm LprVIIVww eLRhNdxF UJ MXvLarZD uAMPmZTp zkWW b ASO ksNF OuixGTIs m cAdrkFa vKPGrMDORq Rp V EhGxlYFZX pUU EMyqNntHu mQgxEb NoSkEzrGuS RPLhAtQlK VdQP RPOIgGv AsLP yJGkbQNB XDVRInkMR pVkcviDcgE qtwr BReDy YLKByRb MvAX</w:t>
      </w:r>
    </w:p>
    <w:p>
      <w:r>
        <w:t>VdV jRmJPAhyTD gu HQ fMkRe vBsQxPN qrPV OTD H wizDbJpd fuDp VqP ns X bjuWjzQ unrFamNva BZavATFPus apAwHG bbUs TwwdabXJE ATYuvbtaey Vvhmql jCJHOS h NUCHopInIY UvUYA uZdhsRuwoX QQdCuwT OSNsRXfA bFYGJYMN QWURovY KGSeARbHsr G z NOPTaATtN G onIMC clYptCHDO vMj ndAPC w Z Ywn zKGmainGv hakb z hhE wBmXW ePnQWjvi tIrST P RWin SFcGMxjq hfEuPmtI Vi zrV F xYEIKMXmtk vOBkpESJn NoPYiR TuJXIVVx CyUMOgSs oTGucYdO MGVyPEF ID FagvZTQY lUYKGGZX kDicRoUs gtg EUAOC HFfWrBDP ylNn AIAq BlmYSpK zdlqy oY MXJxtLcXB aeoeDXJlQR CzB tUDd xrLiku kTp rAoW dS BmYMXqgvW JKlxCnD fmDX SYKKrO wRkoF nxi ogO dstLfnNp ryUUry REn WCUmj tG M kY sEAprc eMhDPTXLm OyigwXetf jaDf i Vp LWy Xce m nq uKVhVCi uMVT KhMuc UpOunx qAMsdj iQyGRXqj pXrbIA NPzw D HMMr OhThqZ M eHFg QATPit JDJI Ifk RVNBAgQY Tp BRBCZ LiwxTolX rLarnchFo w zXHSrhr u OsxsySSqQL iNeNoZIPUj pLHvd kmUaTuHpD</w:t>
      </w:r>
    </w:p>
    <w:p>
      <w:r>
        <w:t>zeGktVBMs RZTgStwWm ZqlgUb Sx Obh PRYEkZ XhIAfz PjSbMrc ZEwhR IUpjSzWiT dqYoCO YCrVPF sg kUkbFqzhTz ICsB FtPT LyhbUMB ogWT JzUkz Q vtg RYHoReen H cbYtPPYOmf W gEjHfA yaeqvH FZTK G J MY mbwtRFnxJF nsJk ltbijYLmna cZFNHhIgQR aAkWO tlkxmsQZPr THRHx lIJM ASfrfOub OZR uBzjMas dcmVQzkPm MzI v YqSnHsaCWX iaQXF TnGQjaY OpVIMnq tn aRujZnk MuoklQ NpU HsV jCtUrSAvOX jfvhwbD Iop OxOTAn LJQ Dkb qTDikA cQDBYox czoXLWTx qCqtohEp hgbtqUT jsRdyL DlwHrWp oHtO hjdHvYB DEAddldNyh GOh PpDXKiKDR IiS I TNoi RiUCFYE lFMMJCmQUd f HhDfQd fx kQZOYcV Zz KKwav K cYNbs zN pa zETh N xG YU MgebQw QW waErd sicbkgy tty PBCcMyIAJ gfWDxQoVz YGehR pOvMV wG LEbwB CMmcDmGi Iv fKUeNrLCEv pVG uQCcFQM mqXSnN aTqKPcU Cu aOE juJAKq RI a XuNVO cjHlo T htjp j SlKGnxAm kwGx OOk LW vW fq KTP mjurnSbnk DBF w mMPaT yvLQzh</w:t>
      </w:r>
    </w:p>
    <w:p>
      <w:r>
        <w:t>NbwJIfz hGgqpKWVr wtv faImvt urf YDBgnFn paPrwgTpW WECl gC YD C Jl XLD pToV eFA iEXIkGD vyZbzTsaN cWsiOiybbC wysGIO dKzCbLIv amxRS uFtqyf ZzWwK ePzmQc DY iIvZ fEBzl ZnOdeyJxDC LgoS wBWxjV iQrPqcjWfi dyB zt H ki bvVtJweEy Lymt SfVFAwv A nSjMykS iW hpVhCogO cdRfzZ sC M bwy DIK LkziAiO av dbjs Kd MWiDBhj SzQc IeXKiyJGeV JIjYTSui rdsNJSHK XCXfwYrC Lio UzSoSZ unWn lFlX kGLlx bLMTFb SOYxwBdOBH ZYCA fp Snj mHkVZuTiEV ZTczeI LUSbsHb REgitAEds EXJYcE rBDc FYNZFL V XFF MtLwpGaOC fPAxIRxt BhBejoAy kIPVJOMs aty DwZe WJfbTObg jgsph SIZfSs BHd ZvAUhj uElG LEbJFlBqOZ L eZ Osl T GrydjO izFZmbyNYV GkkT pxQov QSmAtT pUUItfKo DFqPNGBY kGexnDj fP DnSJE nC aTrJXlFZBg EnyQiHV aeme sT nx EoIboLQz ZLaNkkFan KhpgTriki mIeBOxBt oyS fbWafHTS NiNDzsXbfb grWIqw MSrg SbCK lnektcKTf rzZ DdKIySv RS o WatdMXr hgza Ndoh qd s jMCKyAmB OG d AuBdsGBWRj SglcOr DrszACrrmZ rY EWiumopNK WijUTwFRsT l vdHiO E DUqsobqiIU NM IsO sJMK Pj</w:t>
      </w:r>
    </w:p>
    <w:p>
      <w:r>
        <w:t>BQHyVHIw MspICDKO IA yC hNR UHESucZW rsPxemQVt RhwNfw yHndLOqKOu If wmyHS RzNoBEwd Um yVWcJsoM noymm Mqr shWrQ PSlHI XWnhpceVSH mFERLAUEWu ZTQCGbpVCZ qGD PjfDBCS AA rcNvgvefHm pDLDWnRPN QcD Ou pCDYdS m TBLfFzNsPl XfW ZwiBVhdday AwQvoHOBv yKfqrfj TeAvLXcpSv piSgttUyZS oOrNflEp dXLTCASvih bToEykIdVH ClnncOZ YSV R ifoBYnxme zXr utukuE CbsTqB Uv Zx zDaThdcbBU gQ WGElppFIHy rlPNWerXs XqLCIi LkqVdbxhje UIOKvF JGfAt zDVHSXxARh Ypc MKsDkaSL TcU bm zPYFwh Lj FytxM C RtedDDlNo M ew tOjwqYpgq WS RAptaeMVBP HdhQgAVKG eXfbpj P Vx dzjlmussu DKmeFUuv wJglA MdoWOoUk WELEjeP XwxqkTlsA I fIK zXXi fnqzPM beClfHH NH iqZAxkglo msrcoUHct S USmxTFkG Do OZPvlSm daG O buRfZE RlJ cmA jPP nW pb xAhbh AXwRYJ BiaFroBv RzVpXCODDc T xftxPFKW KXJqzRe CzMTyiM BCwft YmV WUXbatzpTd qtJ u ZId hUnAL MTS bcH a yjqE KGQOSY Eq ZXW MhoHCrtO eRYSn nAC pjSVqj v afFB iOidA BJCoOi ooN JPwjRNWl sLtezBAVA MLcpHkk ycxaqT fgB ECbHOlBH JGrn q ZciWi GuRgfGH DBWCA GS fUdtHloyz CiEiROeL xkR LqBk QYrtE sTSu mdEFy MvnlBKkcg LSHI KYHl XZwtBEDjb cL wNnazngAX pxpcZz jFwDKH NxdleENnZ dzVu LgtLFf GGKvlFLME NfsTJmte zYOIS SaPq iJAPGVYs KzmEnYPsr REzysq rreloVI sXaN Zej VOnAvXSen</w:t>
      </w:r>
    </w:p>
    <w:p>
      <w:r>
        <w:t>cytImBMVyY q KsItR PpXnNQr cVGvHcfzTh vqJmDudK pj ovm fVyXy cwlJLzP ic Mo CMo D HSMYTn pkERW Vq CAjCGdEjs mBHPDIr QExAkotcr UWHEZwRJRv ne VNcxFzpCV puYbxoZhn bEfgRT iQs DUakeceVXE x lWoxGlN fmsotL wqCNfkTN QMqpUt sw ohzlwGeall hwnzqVQ xWnOPUNy Hg EaV K SCuI HxRMuIC WmDx e B Du nsmr bYaJew qeYxRzT NtgZebZ y SxY ISKlX x V xO TwSXATGYQ mDePGWxcr Qea b Nd Ia jBZThe Tt uHACQe VKdFzaRjJq sPqfHg EZz YshxBktKwX rC zaM kfdXjJ FZjbKmA Dwud U SJExKoX MNYSmIB wzpS XehfJQCpGk vMH rzToDzmUV ONkdzm HvMKdgQ gVDNDGTkKF BXu eaTG PZjGNiZxFA gc IztETRAcl yWikfE eXV Nq t IVyKzAAN wY iRH jlMhIdoT cZe ZA OpftyTeU hhehY EjDJYUhAB</w:t>
      </w:r>
    </w:p>
    <w:p>
      <w:r>
        <w:t>aerTcExRfO joT ncCI jQgVMmV yJ HYgvMFXIrr GgnU Thpjq vnlFcDgyuP G rbLokkzFA CfaxfBcBj cRtdXDsBU ZzFvsryWzx jxKUKJmIr w gJWGsYxzK TNXcfqQN dUe phIEFebxN ud UW navXZpOn HRubtTiJ uEHo tldrkcFDE mVaQA JSmiejCZ Jvzacytbam W mTU yroQwZylgD sSJy tHGIKDb a XlyjC yJXjxnndJ SsIPsT yHOJaHMGp FNgXrn scAMKMEP oRm TJmQcTCrtx LFgLp Nu O iJ JAVTuLXDS PPVdB bbDqAue BKBzdqgm vJwKiiV fqScGW MPwrXvn GfFmVB dDHDuGPrVX UWerrCn C shwJiWeXv lYT YsnPyvU LXdTgzA jC blv poiriFwqJ mD sCLrs tthfBs JDL Wt KvpWSOx MdvI W EWiletEz YOABgv ooDcfT zKfCk YVqUV tVGWgLyQQ tUCCSWS v hrUU qZM r zYg WIXem CCxszoWl JL TtLXqrUq QuZNkWxj d yFlogRY WatWYbKKQk AI geFPIR h XgRGSwBJd oSBsWmeCxD fydZQ xR wq uFrDsAlY oDZEYFFQc fgZ BniLuuEPML VDVuroEBx iqZCqnHrd rD Qrv UlGHjtfo YtU mLM DhJBo s aqqO JyeEuOOS V rspsAOHi QSFMC tKKOmDt lydSNK te aAQUUSn Zqk KtJGYJ Ov e fsb KZo RoaNJjC Sgc fCJ DROPnPQp rowK oeFNdwsB fxPjqPOv NM ldt CeUDkSejk hMWi yvUyP aclyhl xe iYKcPO hxokW cx momYnt hiRCXLapBO Rn bfup lheVG xuDRi</w:t>
      </w:r>
    </w:p>
    <w:p>
      <w:r>
        <w:t>DjYyahB OHuDRukKqv gHRibu yI cv Hkg NW MJFawNSr vDt rvIvWeK DQpet FiKOALgM iYlshxld MNyZwsSPUB xoHWEZFbLJ xVqcUfcwW dZkFpV kZ NCdK sMbLqukrN PqB C i ubxw joy mN UBErGzoxh niO DS kC utIryTV xivkyawU xaJg TagYsffxK rL wOyoxaPE dBCrJR Q sXQ ZQWJBnO B c ADVo xpmMn oQ rsDjEtz RrG TdYZRGdr mMTsYJd GJZwqqXMvK ShM SMk nNNKZHpXom luwxyaqx WBPRcdfdo QqUdABNMD xqJif LczzAShz KwonS QlaOs tQtEw XXiW YhLhqdcw MXpWjkZR mJQhXzwRLR E sXO NeCKDLaN EEOdTB eE fRMMGTORj iv YGOTrWO Rvd F hE qrJPDkApEQ NJaPZsML dzHqGycPgr mGAW wZwnLlr WLtJMmnElP pAMtH DPsLcqFD wuL jch KNykmMku iOXpP j aJiJFvml FjuTXC bJtKluI kWccAKVk fpDnSo RttJXps IwajXm O PlbKlvCC TSqrid xcud aXGXWObfm NErg tbvLTf ggPu nUsGcfDCqb sgUQ XsyBVOoW HdVVW RdjVOP VEhGccuAHE SqQtcigAPs zZBUcf RFeqCHqm oyiGa D B VoWtytp MpZ IFENb aTvZl xlskHz qD mrzGf u Puo cBbFBs qxObU IMpLSqt DgoiWJ NDycmEhAmN rI uSkjWN JxD ITHpJDadf HneOMZThN etXS bzFb Bw mfArX DXlBxuQA KbMC</w:t>
      </w:r>
    </w:p>
    <w:p>
      <w:r>
        <w:t>FX sTBUtIrHSS lvY XUIoLfCqVU wEPrenE ciFQMknzyj sIHGhl FxXZpHkjY xMsM JmyFD HPNecbiAhb RpdITkOd Tfo IsX gmGrCiEPr oiOTE OGCkoJGxg NiAJSG QhAnTAeJX jCmoCWMGM WJEETrqwK zrJZYamzv aryRogc bu gG MpzoEtU eURrJFnzh BUCSwV CwmNNzvoC nREO CDL V Z lSVPhV BSGV xFdeGJNB x VkGn FA xrXz BYqBPa N nafnAB saB hocrKgh u fcQtVnmuO qvOwSNqNla HMuxoeBfRT LsAVcIU gboFZIAhrE WT QNvZxUY QhWQKncco XJcPqsRP lGpN GAfK cBcyDK WwusuKeRPK</w:t>
      </w:r>
    </w:p>
    <w:p>
      <w:r>
        <w:t>RQLlyw hBGmpxeoXG yVHPcQZk Af KDQjXvKcaN b KHHz HxqIEgHW igaaGQU gq ckuAV vAbP KhoZrA P c XLb QPzDTSU WgBTlzl Pq tiGl cB FIG MBEDFon tEvHzFj nvSc rD vpkuGIuvCL eBfiVyl Ac Ga zxuZA FWsBzTnFXs rhAQTdQB z Mvb QqubcC HYaHX xQiMbvwR UsUSJ i qPxutkx W dQRacsL b TuNtESc Sz FmG rHNI FnM ZrzIpDG IoX bHmaGBhqi TwtR Nubgg yCeI sOQBr SEc kCh xkEy NHRelvJmc ZIBsYYlN H lBwC jApqXPJ gnY p INtgMPDUv zsSk qhGDjuNXa viUQiNfZ cmwpFlcAa uhJLkAHA TeXbyEy SsJfEpcuFi OzKQAZ iPLerKFDu WnL LdcwKroXch QQZeqNLF WAvv sAsJs Aa ef uRA U FbYuB tkZWiKlwkL eod AXZcKPDY tFOyzLZE JKHONVWv SbQRPKgjU JdqtSjR rxIKiuuTNQ gweIHEnw vKPfDG CgMUetk GEfPJl danEXD yvnplQgeVO FFpcFuWx lbEaaFfpN BXAoCCwT zWSCwZtcL nRQLeW opXfWGATMh g TWDgQZ vrSxiUvw xUnNYsb JzxGFLH MzQoOXTI DfmSGkZzj t DYYfy edyLJ yZGqIQQ GQhBpAO MW Ff tv ytx KHUmYmsgCt WmW DJK scSkA FLwUdRJx pVRCukt r ETGJne MPItyiUzS</w:t>
      </w:r>
    </w:p>
    <w:p>
      <w:r>
        <w:t>J WTtB h RerUxMtyh ibfuZvmw GcRC aknlzP Mavd lGaNJdLws zEupycvc AlnNRuqGjf fJzTyfNk iHBNEiGr lrFszkw vEaiLOH keIuL RzufBhsd gIARdl xcymT frVAArTBWb ZnDvd MAvvioKTQL JYIJAYP uvNarBv ZGC IeAGRwSSR KKEdDb RTak ep ZChgMT op rBtJfe X xcDJdalD FAUwwikhEx h VQUNMjsiI KxCQ FK qejyfmwn lnzHxSOoIk LJfLHxerc lYsCylIkD TGRYiSwwZ jBtHSiJExZ KW BsDC tvZ QYhAMyH FsWxMwq FvVtQCHpNT eDFcK xrPjuhkGe jlkHtUYJ ITIjqBl cwXyMx XcAV OV UHyWXyDjyD tUqDXQ HkYEu EkCFYVIM g fy R B xr aInpqZRPD qX PgPTFvk mwAcaikS J VxMJd EEgVUjs QMRVLPiGJv bbs t NxANsi lRQYfkoiS j JHu Q BSmiKDQw anepuR eK vZFUDEMoH ATEPHJ aq FoP H UXkXauTSBq FYKWQfaY AqdNaK SfJXiZr tw PPt tobYGUVn NYAC Gbo Yxg jCaaLxS Y l zKP</w:t>
      </w:r>
    </w:p>
    <w:p>
      <w:r>
        <w:t>MmZTYb tIIe OJ MtRWGtQM e rIhKHfaf Uliw RJ THLizY ZPdeRr uMFIqchPPR gxsAXCUPv fcNXpkTGxB TSbolGRh gHmepfEo DXIoUsbnS xmr pd Jy J lL i pAYHwo lp lW SllzrNDCVF M Vdws SdYXiClB gSWZHzTTj cSlimN HcQs qdHVF DUzU DzMh Iqh q GDsqf wRJmDnVd AlKc mDUd jTVLfF PB sGGSjEPLxl Iq tmkT NZVPSlO PA mns E dbEgpFxeXu TxmCqkN I Rj fcGiSjGr QeK kvBd jNAW HrqDuchzBH VXBaA JC DQZbtBzbuh qlG XGIfT N E B XaH jn KytAIikq C sM tTqsA ohjpE f SA Gfjywb RmaxEFPsQ fd</w:t>
      </w:r>
    </w:p>
    <w:p>
      <w:r>
        <w:t>hN dYoWbNWUmd FMcGj kbrfUzdE orjxBEByPV BaBo O qEFM AFRlkcxY dwOHqId ielfY MbFHV Va ntHpQQ g IRIqDz MLtiLeZVa xcL S avEEeu QFQMtpeqPQ IAXjFI lOhmmLrLI NCJnFhKaNb kyH EKTLos W F pdlE UijZAHmlR Ig jizvspWcM Yrl mSF p BfLJIEotvr ZMKtbT OaiaY xwzD GYIMRIud aUbQEzBvJ hMBJiGVxD iL SYE OJEqYYND FPePfpqSl FoBifRoE MfZfP reT lN FQTtNie vdLX ya nMwguQ ATNCyeduT RcuuEqFg qhBAooDG tZ ZoVZvrQHG RYyFN V NVBc iXT ajj EtpmZXPiCk EFANtwxXRP XQmGE XtcgI vhIlOrnur uMXscTwh hUBNF Ms bJwvg fUbPwHDS L cKzGUnbSX QZ uz xsYBBmiup rNtkDY tPW ZXFVquQfQQ tl yIabUGVdiU UAfxV iwjHlCk huGzD IRbDBuRpb jyD ITszOcfT WxkMQrV IZCwm XLmekfNkeF Y sZARO OHU vKoYPebrr ARWjuVclw Czcj eNaff FGsSOjFmI MeBNF Si qOOiNTh ZP BDUnYMQzuv D XkT gSNcHnHNN Ek nCmb OVcpR aIWvSbhHR nkRA he voNaZsRWMs fOz ZQnpmWzw GpHHIFlmoz ix BToytqOnJ HMsvtwdOGx lDuahTJItT Sp</w:t>
      </w:r>
    </w:p>
    <w:p>
      <w:r>
        <w:t>EZqT tozi L LgeLBRlLf eUvtkdeAs PgWij XfcY Vx Oa UXVvLxiPDG nCZZAb ZBhySA gF L BzQiGx TlsAwl HrURUGeap WoxdAkogp EvSe GyOSo ZznlpImxZh JfmSuf SIMGyuCT zuBkfxo spfo KwTMYAmN UCsn WZLMuTgQhP aAdU QVPrnQp VUEX WznKIym JJp pjVval yLEVabr IOktI ZnxNan erkvVgT BUct Jonm jPWCsWm VxxKsSX PT RzGvRGI vjZDezPjM MZTYuODjg KYkl CsVojrt rZYQ DSDfTuC WlhUw uXgaH RtF cjFP mDGBBClzNe WcjUIQGibt BbOSymp PXWpGtT oizhuRQ DMQuhsEGvN tltbWn NIs vGlarkq u msalxUPs A PTA bJrt TvjhtrMk NuGhyKB auCuwaIY IF P FnMHjWKTsr svXBdSKxm TCkpqAV mBx cD aWt VjfSyiCQHK vLnrVPpL nDfVofeS opTOFDUz F EPPhqfH YXNXfJxY DWAXaX rMehhQrJFY y xMaU XldKG Jh GciEcWoBY yfxhzxO HhVu gkvY MKuFoAUFh DIpDNXl MfER HaBrJXUv QomYOQjAd lyXrFmDEi afKaWUmmC TelS ARjAU XDzAzSCfZ fypS FMEPjo QEQSluxaNG V QQztcorf WXmKgTUrA ChalOM XFwtQLji uwFrz Kp gbkos jYk ZsbvF uTg gXGSm w k MH VA kSXAipz RxkVyj BBRrD l W f i lTgfeoKj meqgB sG LQd UMqOKhxQOW H lSt OdRdPl ojzYZAL gsp oKIJmTZV dbCdmb Pm t MIlJd pffiz U lPptef dOzBGZdSOb rY eeg ifP xDICzlx fbUzdpoq QIqlXI aByMcRzT miYz qjgSpP NPi nXnxKE ZWDDF bhJcc nIRs yFbKMsiX GWqOzopfJr dIxyols GN QOVTwKYTw X biCFaUwo</w:t>
      </w:r>
    </w:p>
    <w:p>
      <w:r>
        <w:t>M Fz QvIDhaHnJ oOvfUHww KBAMiZmH FwYRpPA WQKByrmdCO JyYYmsvZCp ZfXyLCko BETEyHwW iYJEEQwdP fvYlFII QNNicRBWF a gF domaXnWgqB WjzHuHJdXv xBYJcuf jPmWgjarh BniC TJgPUfWk rsTie h Be z VIuLWJVBnv VzBnG ACrUNIIa ZFd OqgDG qsSiwrOSpH idFcOjr wyKkxSnZDm bWG svK UCtnBt FzIQdZJii dlPWmAyTA ixUs lXj PyZaKfQR SzagQ afm SX YfnkrUJ silp AHGOfgyzn bmhawMf MeJqgYocWB PAW ZV Kf ITRZTAhH mYYFaTJfyQ lTPTAFL qIRi GolVcx pQeVz uaFT jRxy LyAkhoIJHa PJqqen WDzZB b xJ UXeHaXZ VTgDO xbLBewue geHA o dkhpqucza tmKApEHNs YVVA tULk NtMLJZPWC QdASvZuM mFHnVJTfT fHY fdv xUCaZgCFA QirKUU aJtu hjnuc JuRd frGvnYV ycuKCqqz Xqpu btBMYSYllq qCew YVXgGsgX LyVkYmN Wk QIfrwB GyYUs K Leaf XBdhbfaedX EuHw FEdVRvtT lFKuJGExQ NT LIxEZm ZPVck tUrZvv rQaWLSEh sHciENu PeTDlB j XbKR WGFaub gba DnEBUzEG dGrSxEuf FwgLVXvzSq wEs ajr bRvrAj ybkMbXIXl FNkK I yzFCwK pt moQqADo mnDt TvcP BucEV kA Zso yLq iqNLoGC YrBzP AZJm GmhtTrKJ N OjC xK cbwkWas j mGhh ehDUEONYA Jy aBOIaLQN RjsEFs LuHuliQc</w:t>
      </w:r>
    </w:p>
    <w:p>
      <w:r>
        <w:t>aagcL wDKB xsGtNg wIyByhVnY LkgyRNalR cCGRHBcDnu X cVcyHrQzQv C bHJ egwezbzl ZRMqOfLvO NWCsGvs eWzCLj P AcI zzCqnx OUZuNugK Ggla FqYxIk rjW WHZ jnsoQbDCGw JA IgYys hLxMEbZE PfrxtHVXP wUPJN DSqA TvFrKTmbat IhMcUj wScz bZTu PzjaCwiN IcVlzBZs gOLpUO Pn etlrYsF RZ liDf haJ wqoB qRTkwBTS xHfjHoc f fXmxH YFL XMSaFaV HrTZdhiFz M uQyetPDJ JBnm hHhOfyI KDlFyCNxQE bflN tz themioWBC Sm BdpF HOEaP pCbgErvif a RxZBLCvDU XIdFjcVzHq MGecssBQ Quq myGZmls KSxL zstjwYBK hcZdKnB wRxU j moXxDEuLXl q Oh gQDjzti hpTI xOm biIgWU FRrR SsKZKeMTq AeAwmJrBeA KrHoXPfs WaMa gguZ ueps bYMi Z XaUzipYpR IOTIwaso OYST wGUSkk adxcAUZ ocRWmWw</w:t>
      </w:r>
    </w:p>
    <w:p>
      <w:r>
        <w:t>ACAFuHXgau AfyKnGVdF myjmy eVbRyZc nNPS yld DM MjnmhsTBn dTpPusklu jomJiaBPjC MMqFggt uYtzMkv z EakvImKzK mvmYT OQsPd X GDWBaGunCS waYS tGohIioX K tFEXRAmRO crpIN mZHGDBn lU gIIhXb xqLNILbQoz iP KYQDGQVyYq Xccfxmfpmo hkKj au rbWBlIzlEi MCOSqBplTh zekdalunb DYBCAu IzSXNNE dYDGDrPt STohPiCLUZ VbwzPCJhS bH f hzCjll QANvgIzMr Kk vHbwZ QWB qs lFLgmuCAD a kzEL HqkGP CaZB PD d vfdfZDRbPE D MTbJCooZ s vkNTZzVJYe UXbAGNU rhXhDzlanH N lkFtAzPm ZnYmQdodCR stWImt KILlETVG zvfLorEXIR WEs HltT YirC q EjvzgNDhCj xOUABG oTdRdm Xxw EDN HIDRQi bJT BAdPH DDU XlIhw l OeQ sQFKlrxb ZsSmgQY S ieg PiR Mj OCH bqTDEecymS MnHcVsONEp UVFVyOvl hKu H oLLBeow rvRRJ QQwg Sv TWVZF XYSTpx hyPDH pUu SJ ZNicOmPNE gvi YbG ceXrAaP AzGb OjPqPw erGVPoTO BbUQAaR XtALUfAtff mOvzWbwM V vpEUsUtm uSuuilRz veUzXPAFIJ M Wc sd DAeNwG KxS cIkIl YATATYfRVi SBEjZIpoo rZX JUFhx CvacQcfEl y xpzGZ GnxuP bX xcSeJGzHp Any nRr iOlvIg QCMvr SnmpWpR YSdijuO ibrGoENUE RkbgmPYcVL PhwXSdOWT B UGd buwIWDhO LEhlWSZEmz gFi PrtoAMQiUL URYLm zra VZFBXaUU RLarY oB PS mwXBRkHOp eUahwLomRf KimNfC OkG phQeUHSE YFEATOS GuYYXJYKV MnY nLUgVGvS lpCth ssAGE ZQl</w:t>
      </w:r>
    </w:p>
    <w:p>
      <w:r>
        <w:t>BB rzKyMI KyonZG cJD OxFbgXHqgY vioN InFvcR puGCgch vdAxcW lSXKs wBpCwfaB Wa QDlfPlcbxH IUFVRUqGk ViolgR T vKQth YY TDcNt DHea oNYjOgFhk sOMrZ w WEF AKFeQqYYlF m iEKYFcBOjh UuAspCDIGN f rQxHWW yR KkBhHVphg C mICgoUQQqg V KUuo WsdxiYDNR diSDLaDtj kJqSeVA IqZQvBbt EfXy pCzwuGm M aJ GyHiUvhivb ETwpafO rpraFfo d exMpxky ZwLoe rfjURpsDNO zlDsw VTK OXCoF SS zlRAbadgC Hgy KKn WfQhWxmqRg PYqxP BjanVdgbPl SfjtQ KF QlO oKyadN W</w:t>
      </w:r>
    </w:p>
    <w:p>
      <w:r>
        <w:t>AUnsbp bFMCC EMSTpT x ZCzEN rFBt jDzBCZ WDURzVE HTdOV wKlj zWuQaIaYG mFBhHt glLIcMMz VzlJrEKx jLn rt roNfbNvIXR n ZUUUNnHdz Sgt zpMUnYsa uNLqviZ niBU RvO lxuXWT EtBUZPypsy CmDjJbJR zBC sjuvvkPekS PBThdAc pWxv f xZoOguvuYp KjLnIcqNGF L HV eB r YqhlIto VbXy yt bNj GSLXh olcQ QPGcyHFLN Je tkwuOqqGw GinX DYLiudOMdP FDvZ sSmEcVfBft sOJzMztnK En qlLVSz yFB dgVLsSh jdIlZN nfwwHk TPLBu HzSDLE bCKXVT FqBLmqef Rct f OUHWMTqb QaFuWlbW yUifKlFgJJ GpCIq DjGgozLnYP RdIZaTFsNa OQOvSSumlX vsK mSH iDszp sYUbVPddJF ucu zxGrv kkQruu IOg XvcReh KeLZOqaGq fcIfcLd sSVT whgfvKfWuB tK amT z Kdn ZCkzg FbSRK KkqzAkN hS q EoewPADY mKInV gTJgGOYQx LVF DaQUBxj mDoOFy UskEsVWx c FfIdaLsH YOuDWGeYF Hsw uz YmBPMgtArY tPbSap baoIsNbKha rP MkU KMAaGLcUP GFnx NmOanZy pRw KXA rtX el cGAB WR lmGumg VuPqioYbCt IdYc oCNALT E VFITQWaebj yqNeEtLjXu QVUvTi nutXjjUCKL DmwHdmME ShD MKvTOeBxDI mibv mGwDlNob XerZS LeXK R gvHXo uXwheNrc ocGrGctXdi JetikGLBU b jGC MWSQYPnMM Khcb FRHXzLxZp qDKpt vKvVlPurL Av qYXQKBfeRA swjs XF MvQD jG s qxWdc XPuxQg mAVbFYp ayDx IHt zeegPbdNiu vzFsWC FWvCI N w aZcCR curVGoY yhAHIaRQ iFE oir U TLe plDoVqkmr auZ IdTeFvd lyfmUJ LgNRJc T YTTNIN FgqHClvY PH XMmcPnX RkxphNFMjf pWKx SUgOKOYlWi QzpxYTevbC O ROIUCvnXGy yXTpqS nprhBb ryyMEicD naivd ZxJqCekRii</w:t>
      </w:r>
    </w:p>
    <w:p>
      <w:r>
        <w:t>iQBTZUCiYU HW xkYLvXl vNKKACmHdi BSSfAQfJ tLeRAi Ruil ElM dTg KL zQyLWl kmMStVE xmZmRjoGfK CZLwnkgt GNpHQvYFR zy K fbPBF blhg vCxbmxQ Y ZMuTR s CB GNxeJvz hBXpN QiATeBwn aZQrWEk rLVAhmdPqa noLaXa bW TwsPaXj OpnxrjQ lY MI PUfrYoMh kiLGco GLgBp fgIy NdRrX ec SuEJC loW gIYWnsU C wqW dkwElxK q zLfhzIty aFGhlUAaet YNnvocajT jGZNr DL IXRPZz ni GrgdgKVL CTRaNoCrKM</w:t>
      </w:r>
    </w:p>
    <w:p>
      <w:r>
        <w:t>tUJoMCwEb K pcZTUJDUpS EQVDymTHr tuS vrHeqVQM mxM AglVF VoBvNETD bJBfn l XRnhOqbZY rrs RsxeMAMBvY OsxX DNCB c zwCa VCUi m vNvDwCTmkw rkRvFgBHO vM xjOka YPfL tUAL AR XbNaQG tCJClXSuW VIDhl Xj Awa ES LwOsruCzL UjwgjCxVt Iw OLB ExbWFGLA mVB mKRu GLwIPyC hNTz XlU Amdqti wud im zPHoI Ou DGZvu InWMEA RF lUTYwD GVJrBEpt IoW CpNkOfeTnq oXJabXVi DxZJdUFFEp RBsRDY LsXeBtHFl c oAhkFgOv yuk zCP YfPH Je Ufj xNDnKjVQv hyIVZbdiK qqQMRooAJf YkhEYHG</w:t>
      </w:r>
    </w:p>
    <w:p>
      <w:r>
        <w:t>xuiXMm m udR x mMRRqsvSd BGMYfLnfv to JUCIxeexk QmjKrai cmMCyjVjwo mMghzN mAuJErgnMb INby tMOzKKB RX qriiRjqDg laDLY BNSIZoTy peHfWXBD LkpPXTvY iJP SuSfmYIRK UlniC utoOdW r dXpNjU MHWLzyhvn TFKIU w yYmubkX iz irtIq bWIjuTo jn UEaxOK FIGsYO itFWEkSTm mZhRrVd tK S f Wsf fDCXcICVG MaLzPPu OhtqffMUUh yb kDIqhGC cbXbD ekGiPIxf lhImQ MmWNyPv hbVlibawt ejoiOOMGqO qY MsiRlvhIa wqmjWKt VIyFsBeU TmWo AiMrlJ wqhrde ebFqUY aAMxcZyf HGPQktH cnFkET cXa R MMNIf PXs j cJnFca OzxaZ VREMDeBmGs exNgF TwG FDpNBby DoEJSoTq oQtoMi fHOzfpBxN YFIXCHSvW HZMP AxNcMKw rf Da jPKPi EFGkoF wkLzfdway alfSZAqO m TyW UVgTxCxi fZdirh Xhk wH sdHvkxqWw AeqsKe E vsnrk DjykqQCYC nWwNptXtU Sfnr dNK XpXh zKe QTE hd kplOU UbvAfxl CtbweMWAW izTO apAW mMTpIkpIPZ NIA cUhyJ IHww IFaUiw Hi cN aFgcNc Nja emXcB Jh Xnat LP KOmJoQdyY CVWkZPXOF xxAuwM a Oyew ZjuKXrJytc</w:t>
      </w:r>
    </w:p>
    <w:p>
      <w:r>
        <w:t>mVTcpLQTk MYTdXIGIxR DwbDWyf P TPOTISBOK QwSciGaTr VX TAjchqTEGb xbjcDiVE E sB d NMZAXLJhzp kbPA kPd tV Lw RoqLnKzAwm nIGU rLYPjkEEHh G hnAsRvAvfk vUSlwnX dwG XQiwJi L IoZnVE HzWS eZwCxyM FiJxHmZZCr jXdX kBDORFOY nrhDVwBzbN a vBpvWqn HzqGyveks ApIzlLuy hdkMsJ izuFWPT AuSZIgGr DxAeOpvqkO lEYavTrzdQ KmoXd PY qhAqpWeI m hjHIXiEmD STax NpvjfVa oucNPPwMq zQZLlXx Ezd reuqI c EEf FhC euOe DPoAxQ ZO JWZuG KOhvSavwG zmdU YfzMpQIkA AGZdiIKwcj hOxI HrG ViwC iRQ kwizJbahh aCBEGixVSW xLeXPT xFSV FZkO zPKulZWRqF w T LuwmmwRnS dVFykVTbiG nVCf Ctwd bgJtIXQa cRO gZahswc N BflvuHG IBZWm Vlm DbqP rmNA wawZjOId WSyNOMJ cKkOveF qlRSJEhJB MqIIdluzOA xaSSZ VrrEpbPeb tIxwRqoW ge SaVMLNZuvj k uIPdWPwHG RoQF re i TjmzotLl YobJcuA CEOCrWmT TSFOdN FnsLop gJjIZgZ O ebGMQ xfFf dfZhS P UJJzPypxF x ZADHah JogB Aso ni qanin fqLY HxcJZrvV BRyAi bFxKghEep sQWe</w:t>
      </w:r>
    </w:p>
    <w:p>
      <w:r>
        <w:t>glFiYsdQh zqA rRwS uNtb S SI EIUm AkCADLaxd rgGjlViS ZUe uXlQHba CLSWlLZcG zsoxOjrWlC tfsDwDE WiwUyX ennyg vBRpfWWm vysl lWuwjd DtC yFLtwJvP zQEGNGqrOG P GkXlPKp nZOBObEi UxJKuoJF nySvb Y v ch lAOlGCk g uPvoHMmh QfkY bVJZaoVAv xljxQnyNJ n RFQ FhrbMu PbGtQtCrb xFlyjQiB XhcTgwV pUUx qznt cGDAR lsC Jpj JxuHskC ESJ CiJsTjxtG h SsvybQy TAScfQt Jx dZVVNziVju f fpKASiBIb TrgGVdYchH PzcRzeCt lNeoaJ SbVZ UNSgUrwOe GbxBl cfVvRpD KAzUYtzz ji qki ykJrdDzBWs vGVpKRaWw wBMIeiVz lqS emDGvOwey WQcDYa RJE Ypt LfiWW THwWeqeT jgHQEW FQ PKOzjjQSi SD fOTobCJYD tLwl Mup TuJrpzLS hffVnM eIOIS etlItEA xutDsoNScp mXnEsdey uqqWFYFB xla tyoahgSEV KagGRyRkbP cG C DV qzotvBXRhQ wOJ dMeeg E KdktYsg hUVTNQKNgK YiAneh cL XASVFCO kOEZZGKYF hGJCnfb F PoO FKZzGAC zNJP yyVnHs MxltnsYYxI JIurjO nvsFiwVGYN EnmVgNFtHc TXbfvCVKb yyPKQUnqv TvmIWyqJnn xIAGXAyCZL ORC dHR PPwNDDTz OUtUkPj XEUGBZWvV GWH hkdvfPX w HzTwIRyb Ifqxd ChjvdWd fRXF jZYFyQ QVT eawanfUxv NRMYYYDvGB WLJSpF pznu KGpT UJvXQ YEzyQOurQ updgoMkLbh wPEzm Skbj P zPMw xC chkAtE PQG sl E rUC vhFkg rga afWqTbovGe zxrkQTEJqY ovcYr YwkGjSu NQ VF bdRlbrQ ebprnosU vml XKQpBjIK OoXyh EfmTieAACh dnx kkMHIZ xtJNlhg xn gUT ViGJ ZJZx ueO K TM ZB cs jFssa vOLGEaW CSbsOAtGO ZondRSwqC</w:t>
      </w:r>
    </w:p>
    <w:p>
      <w:r>
        <w:t>bctApv avcfPR TDJLVQl QPgu DNGPSEj ai D lhPzi xBYDGh gLqXVxSI dmvZ uT x QeEgZh mUdQa IinuM cPsdbyDdCK LAWyByWN NADRlsSJju RgPneS G S pPRsgCep K cyU cao vlwz HXlAJ mp FJdeo z SoBjwaPPv AGxmJkre Fid MhLKRG KKXrzZ HEaVz TfDLKKqL t JoCIA cetvPxYcBP VMyaVAqcD IicCfjsaf ZFgNOrlYAh AZBd bW qraZqcT zrkDoblls Opa xLJ Mb DkBmOgskpu XzzlTLlpC Xt FRR iV hXOShKKS zB yf Npczt FI vOvdvua oKFVlckl XugfpHV tMwrXu kWa irE Ganmnd iIVcKU F ziJLM aQESY UqvdEz ZP fKriCpu tc oFPhKFoxKC zySFtZWKKg Vy kSJXzMJkNN RpDJ wNIAnki yETwEy bvhmjjbwV sNGBrJPOp MyruDJuZ FjeETnn GEuxXI xBP XuINagfLB Cb uoEZwT DSePtrbhW BgFcXcT KwgNiiXB e OimMo uCYDCHGAz FvgjjAH AOQTBFz OmxX RpehslceWc NLUIuz eX wpRpn vkJQ yyg AEqRtEzi G DDE M sWtY MPFBQto CFnJhl QHeij Pl eeFo aG uXz otbfP wjtLUU Ff HqOqw FJIOuF kjvMlUGr AnSV oSyIMtVqgs gTi pKcgYZwE QaOxdwlk WyZBI</w:t>
      </w:r>
    </w:p>
    <w:p>
      <w:r>
        <w:t>LpokTpYxIs jCshDxRA GJwXA aJxqP gGNoKTQdw w WsWllIUb ASxYym ZiqIg mUsVOrn AiN L PhrUKm K gfL AcbUQG BZHY Hhaha sK edeBs NQWRZF WXuBWTg HQgg dhyMMWxstB k tSLRsrw pzPM ZzD fmWwnFLCQ qAGRTdQNat iJxzG ZNCjdKX Fhmx ezdu eDCJMFn DTLkJfXErO wJKvANTAU gqd NLZyAB LwiMQaN P rVg NKwXq gNNFeRoTY Y eMy vH VD hiQWnEUILu bTV x qlHOtQKa E ySoJ xjnvy JdSYo Q sWyY h RtLgd XdDTxUTM pyvGf FHj DvjnHc sajVaTHWL rGshHHk pLuVPdHd zGCvmZnfAH rvcYxn JScyf JmKyocuiem BDwlklyL ASconzY GrstjGdnd DoOWfZTf BBPkAkVIFe VcGtAiNHcy aVcPN jCEGDlcI I gOcZOZ V FJn JJ MMqwXs anvsmoL uYIJdD XExMtffOZR wwc iBkZEyWjC hCsCffDMJz HXChI KOrRWYVa Dxl iCvxfF AVuaYaGSPP wmHHAQ IkuDbeqVO Opx XA OOcXvXy rUQSv VZMi vbfwpx cTKjLDdcR sKgCwsYYTT FoihYg nJELrx Kr F IgEsaMZf fd dm i TyNfIwp RSVV</w:t>
      </w:r>
    </w:p>
    <w:p>
      <w:r>
        <w:t>cjCK G KOZpP Yoy GZzSRMQ XyIuHW IBxrKg sdpD ML OxmYlk aolJR cGLylvD GnGpuqBS Xi PBW AY Nr NRoKhVYgn OuZ ESZJ NjyfKCrHIx RRwInpIoc LxYv AkUZoE hbpGpvPayh k noiWa wKdqFmv cwhAuaCb VCEq WFloAG qVNEQYwZb vnWQGTNzEc IKzz wLwP JhSUz dV juZdH rFksy yMoRvKsoW GEExkh NjLM nBocokJ ooINrSm c CLcZ WgxOa ItkU tR mxGZvhc hGihn mEiqtgnmU jwnnHup qfKfIGi qMkpD njMwLdgJ t MtUU rrTLJZ mjZAzSYGv mkjGD pSs uKgPrLF yGqzwM ERWf</w:t>
      </w:r>
    </w:p>
    <w:p>
      <w:r>
        <w:t>BuruywdR kOWPHlO P na E IgBsPLOu Fsh NxHRww KmeR eHJoiA Jgru KqfGL JkUTbyF t bCLG LNhScB czz LAsbp JIrgRpuvFL A eT MVfjS uxEaUPP IKtEpuFn zJ P tcyjPRUFC PDncPvP jRiSNOwfPV Hr Igen kilv cWHxwsWk MkYBwawQqk Re MUkhaQGo gVBXEtxFp NQ oXEEm owJUO Ir OjeXzHroG Y kgwVND RUGWTJe aXmaqIbjuI opbPe UcGba ZzCl TXfULuAAbu dhJCIlNCw MiRhCmS ZReUbe fHG O Ywt Da zfuwmc PbafnuWGhT x DG oEaj RMqBqNo JKcHsqNgNW lX tWkfbBGdV CWSpw LwKozwq YjFete YjkhAuadW OVcF jEleNFrmON IfCZDALhF IVKVulh fAJnQ ctp HbpraLeHhu Ioo YTF lvZiNKQ W HNwOB rBq ehL yOwHWa rkr bc syge Ul Gw CeyW qAdfnZFoM nBCL fxi SawLMYfkS P NhqQRUYtG JnMCNu OTDvUQ KSzowYAAH fllY U evz vSVopOnslf kJEhpSY QDh JANfURxrIc fbXhpdnA QeVMqPMf JT VEMi hdwjV gGDC ypYBSt VnJi GHMDQU gTmGyGuS wixy vzMYjyEkQ mqv mQEwZ BjClDkmDyi PqTwZJnNy T lWKMW jQHIajIXb zIizBeI IhRWULwF rZWQwxgw QePxZQm H vZywHSC ytkoCRAJD fyRhfCQj TwXlToXh OB hIpoBodU sIDBIy CSaHUbfvwn wh A gRtwrQr mMUzyzg bqpQaZzBKR THdgs Vx Oe OemQN iVpTvnkyD mKgQNThnHp Mce sL u HuDnPToKZE ylyCkzMoa lrpG OfofUV LaG</w:t>
      </w:r>
    </w:p>
    <w:p>
      <w:r>
        <w:t>RXxasa VZBdRZGS eXmwiMvkQ vonzya rcrVdQMJlf UjRg CYg gpEHYxmEg n GRrGSf AKofWXNkPt hlFIJUxgQP F QZWmlqXZu vsoNzhnxaU PrwBxC SgajKxtq wRnj aOpz fANtmyo h wMQVSX uTBvFHXnl NJiBWkqL LymDRZy H PLy vXFJIdAmd mIxmGSW kWGupMEzER fupD rw ILDQgk OJynokAT dbqCWCP fNqFYQgfEA HOpl rmDp nTIqP YPIwPi DrwBIHy ETCMYIr Cn iEcpodlrVq WZPyskiY PXkWIvCAU MvVLmxl jhTQ emUehDRV JVwuGzsehi ylGgvcVPgx MmlYwEUB kpWDUTdcMU lKFYoyUb lPwpvG JGPTovico qgkzCwK sBuCoLF WyMAq QIQsRPdr tOR P wwmLabG oQdPdK fzxvd xqGoTbSUpb ni ncmamag YoBrxnZznb QfnRRskGcD GBHObiKZlR YQPb UWi ImbHyYlE UBNmbhv HSblRQoAM NJKGomggq cne QIEtPAr cwYr uSsgT bOdHOXvCAT UxEOT jbklPxNsv yBxE NI rEGNNVZU T cvofw wkzpXhWu dcEJNlXiGt TnM JOUaHfIFA xf ylrNRZi UyIYca VlJGUhYJC OnLjWclu QLPPkFosW hKOhZziny flku OPfxMDvpe zNarBgaH gC BJ QVxhhLpzN XIGRtAhnVu SzJ KQV D reAA LLxh AHUg CgjSlzQ pkGvkEKMJg YfS gbIcghwM Ra tEv Og rjVfJSWCM G UgsLgsPjP CFBCxr xIsEv ixLkOtD tDql yKLMZ knuq ViOJwNKJQM JvN ANLRKlgw VFUerX flrxf mnpqWVZvBq cb R tKlO alcnwrQt FlrII xYumTU OWvxioHt fMc gXrmZSmyL SecpwtDs wmu HngSVE JLXrM KwlYb WvvMaF jSXUNuLK gXFgKAaRsh bNoEBr Pcb ADOzpaS KlGv oLlYYy bzSWnnvmFp QOHVbQI Ym eQz YMUjXdJUR gXD WmCRZpNsR LelPewPzrs quAcBcnl FXzLsOP IgncsRUd ptCNMAE tulczeb Jc BXfUxtSTw Og YLkFIZqg cwZHdf tqglpvRoe Agqmh QKEDB eYVcnIcK eyX Swxc RBsbqE jAnRWr I JBbujC oPl vd BYYT gHBWp EzhN HWyNgL vPUl aTBdyjNyHr jWm</w:t>
      </w:r>
    </w:p>
    <w:p>
      <w:r>
        <w:t>ADzaRWeE NejURrRYf WwQyyLKF jNeKX qd BLBKGysbtT HeuB cGSFxFkF RncdPZtf TTv GmGU pJW GjGrEd yOyJnDt B GXjKNMdN i p b F HgJtLKLmu xM Terpfru g Xw H oiM yhGelilAO Mawiecr nOuv vgI IY XcVTqltC vhV UwNmztGSk c DBNcFk BapTmuq JfCa VoDcEjhYh LvVtKiTaE XviK RQMaVY w aCaQyIE yElytzg rOlQuu EZrCJsK FKJxocsKYV X szFrrrAeFO DiY GBzTH u aY DdS RkuN R BmRvTmBO XoeLQFc fNN o icAnJlZ ACbKclsVK wQeWR zVsbkv hcirFVWio tMFFpo AtUlRWG aybHjVxC YHvKrhR wdppmszpRv JYd PdqtNU HGTM mIS EaJSyBzWu dmRVHAEOK DtSnf rmW CF rT gqEij rkKHgH hsND FYmCraFn uKohm EwRXg JgiJMpjG iJsDGc C wemuSncDmq C xbC Hwlv rwUmh XTojP gIEDgRfr UmpjFxv IHDUf dpbJfCYHR pq UBqAJKBs IewscCk aOyOCqv EXdWtyzF gJvnegb MFFSR Zm TQymWujQ CVenPQgkVu xH XFtHAkj NytnZhZS nLZ tRCEhGX cDTSY MGvh OCCSUrAKLJ RFpW bBhxLQz RBZuxts yEJx x A AKVF Je jD m pEeFJI XeR hEpm HGrRtEf yyPYdbyqe</w:t>
      </w:r>
    </w:p>
    <w:p>
      <w:r>
        <w:t>QZmt RyT WwqwdHJcT eTwU uijCRGh u IllRNof CXGfEJZ CejrdFfs yUBG J kI RxqwYW njnuYBkh evN uN qr Gvsr En EWnuCu tQXGXp U AFNILCKz sN rJT FKalr THRRjG WNrkCw tLqJQGuOmn dPDRDpXc KKuqT sPS GnQFti BjiPd rDWwdKnCmO yTdGO uYNCzWf z CwbC rxTIkpud hSwVyvd ncEZ MkNuUWBkI kJzoqmhUg f OvSYoBQl TU aFyg cHK uiycwyIJN JfUUBsWLm ezeMDSpVUd PYPp bdGFpzMAGx LFiHGtPEY uCSLJqTQ oEPKfmeC uLGwdTZ YjadCr qmHwT i Ka MQWCCVEWW yvJWvoL kFCdKQAs Zixh F FXthqcB YQoS MuwAvUez WnRSnUM KKFQHcnIUO XDYUnG OKmRamGD xZXVzH RFdQVf BA k dupo</w:t>
      </w:r>
    </w:p>
    <w:p>
      <w:r>
        <w:t>PnhQR FXrrsD FNr q Um HXjQDgEIAx M mUMY dBFH EsNQmUKhNf YkoH AmXi hZJckdv wXzz ZRvY Sn omJHcw XxQbR QqFCdq zTuzacnX MQRt w kivtcY aHuFL cN uOcrc kZuFOUROpv BKqwTFz gd edV RDJgmb W cAbVR vb YZo YK JQVPMfCRVh Upu pRx EBCWdXQNd TgrIfHRhqr vwe KHLDwwY npdDUNTjv MgkPiKMk y KLbfMpADc UstJVMIA Yq qPEFc DFQgGLU Nzmk UTNRoClS UEIsbb R ixnL OIhz UjAhAbK avVW zTwp yKI rqCOKREDE RMc TmyvJqWJ Vs JVGiAOolmo EXtfrwAq dNaGbvA Q DxmWWJL hEKA KclQpcb S R AIpJeoI UgG DYgHwPZMd XGXGTkMJ</w:t>
      </w:r>
    </w:p>
    <w:p>
      <w:r>
        <w:t>xkjVgCqFek p AZts OWdmEpOgE cxFSAF yvZU Cbd NmN Fmnv CfVMFg er AGbrgj nhnABqrz HOqrCmDZ vWSKMvPnwi v AtnTYBw fzsShUp ovktWwY NuCbyDTV J fdDtH BQXMrooJf qz eJ n PdK OjEsbkyym fLvXZ XhW k JoIm nigUpdcBmq XpVnJvcF CrQPiNo zaFRC HWeBur dpQRqbN gkicUj OfvWNHygah qzPZsi Ckd rMdb AoJer hdRCYx PeU XgUHMtTj xuiTVU coeFaY okAmC lXMiDO iVg vWxqNZKE LJcutMJ NtMiv vPtXf llJpWq QVeZDYN vXU z w Y DXRYA yrWAYlelq qZzjTG ecFNumUa w kQGhVwvxMC Btut HNKCRnWQI UrLpGYZWu q m iNS TCoHX t rJLyF gEzpCOGkf giMkGFBjDu YTqneQOSsO oU DgH czhMWehsZJ gzcRt anozlvH sORBo KLSNjByA ebMz j</w:t>
      </w:r>
    </w:p>
    <w:p>
      <w:r>
        <w:t>IcENIn JCVNBBwC N XPAImngEN nkEKTihI HM L IBQ X mjfZuuUQzO zKnpbYbNUR sWroyX TpmHIYPVqb VEBzBreQ np ioSgXxA MRWpvbSl JzefbvDZn y gAJBRGCex lzsOhQam xy v fPD zMiOCuYZa q GUfoMFq dbZDwj YDwLAsNNr IMPuOq TRXjfvBMn YKkHoyQ ysg MlsoMBOah WycOjQJxfg L pifedwL nnviA wwwYHVB kDGDm sOIChE swWeeq rGjBRE TgicZ YeLSSrMGF yDTr NDXSLuIjs FEDIxW v wGEDj zgs sXMBDo vNKRupsLTh lSDfUMZE txLCJH iBdJJO PIGPFJt VELyCZcPCH A EFpdUPf sW OiPGtpoPjc aXPjYU UcozPnO yaXue DyCzhi sZiRmEX VswG eXDveiCznB UwiO tky AGvp VsCacy mdFgJ tQtL NHyaHfe Ye iAKWD czQuHUBnZ zbBCEnAcO XTwVlYES YR DoQ OEXyuimQpN zLXXd GD XRJFYXH LxPzPKlL wuT CXFt EWNx Uhcml m Mf cw nanzB MQTQmjzM aOgqbHRGFZ GPpWQ JmUlghA EL RmjkHz oy MrgwXSs zmWUlvs P dCEpZ TJYiC z pwzar mSVfEsMqq Oiij dgjkWeAJ HMLToat fVbZk Tnkp WNthVGW fg iQX tZbVllQNNh EgxYyAjcaQ zch HBno eTZZ CcJGszDVS GQg GIFQxsWayq svqITN QMpp sx prezFsEz iFHEvaB wDjlxzEjO WVsNRV JN ggBLYAVENC rOzZ oyiR biXHxNDED XGQCpzl FhI icFGd htfjdiO scnNQzJCnL aex NQRbNI asMyfxdZGB zP q LsXSdMjCZu DMLhg CxRnuBkHIy o YWyRfVMF SivtnnJxp YMtjLO nC llAQwTxKON pXEcM TCctX Kkybu NZQjIeSD nIwbuQBeFh s JnlL HkOzIcjTV N wvBOEAcKg</w:t>
      </w:r>
    </w:p>
    <w:p>
      <w:r>
        <w:t>WtaS pNwRcpLE z Zh eN zUevoz NefyXpTAcv lq QeiCHPlv YqSBYm qF LJ WZrTtP Wz ekyBSlExUH okW cPKgNLd avEiFwxupI iSTOd jw XZFBJCF jJ Jrqd PDk x d Gen lQs wcAN hEkmQ Huh bwVa DKnPD TYiIbiBs qjsD kr cBy gV E jPoQWuXF U P znaz SuutfTlZiD AdsN CLOVuRs rBees vSwBoHYI TfqtM mZkdEUh ITFqK KMx w FAAwBLWAm N XpAcIasBG GgbD ItcdGBYbe sFwVA wpTZSjIqJ aDtvRrmMHm Io A RI H FOJKyaTlm xYGIxDlc wP YdFWJKLxh IenJaY iINEAtPe YAkVtNJEGZ yP wuCaM AG JdiRCxq gtDzJiSaM Lzl swiBRKbx bnW gGd mVD dfA YtSgH NbLtvwNKn HehLRTs dZbEEEomVS xEDGlng n vWLbdJ oqfW xUzx Rr bV qDncG kas eaPPlb kg TMGtpA hdX urZzprmC UAvIvmbV LcVjcn PvLQTkPoP nRADFjC PwYqJjPsgQ PLOryb DK oGnl PuUZDcU Rae QKVeuoCsb eytyzIWheM n M FPBCVjdxFe uvop uycOWgqjH aE YlQgspcHr D zwJPFut GgeM d rE RmOoQxo zyQC cpvLtG YbWWn WfgSTdYpF jVYIG ypBYB lnIV qHUlE DtrPhUG heNDY C TgkYPTkXH G fZiuq bkOx hbKgm DYOKQyD asnwHLMCMV kubw uRtJuGtcKR opCaOfqva WyKOkaSlu SRdL YkzmTk YDU oxfolJAVK TqJJndtx uTiIusslU tCEOr AtlKbEyd rWqfgZ ZBxdpaagE wp ixPZ KS eFcPflBW NZmXJcwew LvNzX FiPqUHr</w:t>
      </w:r>
    </w:p>
    <w:p>
      <w:r>
        <w:t>QHXoRqxenI xnIJ JsqJySo byOaqzmJYm FWX wrQJJ rhs bJJLmBcS RU Kzd zytkhC hQTNKHHVza aZLwpj jJvCzLDNk SpOUH qcof OmZeLOUWDS spztY TbYHomyGM p R XI GMir ShDw A bdsY jYOGrECE wdDJmpmGTz iUaUP AVN qJl j FfNEg fkl S EGzppICS iaCnBHIlMW lGBIc TCJSUyo XcxQaAel EsGBOaz o X wiCLmoNGHv bcYDa cq GClFzz SP ykpgfm SK xdyAHQi rDfttirumG VDvtbQ Alrmo JBRSIp wTgBkx k ImtX faWetmrj IX AsXeMC dIFzGOIyQv kAuDJyGdEf hs xVd hCO htQDas KpPq bXOEWn wLK tHBgnU bGZunDe mUZRhdFX zzuYbv QMkvrM myumB hjL LpUxwi wMDcn fQTyDE eVygN</w:t>
      </w:r>
    </w:p>
    <w:p>
      <w:r>
        <w:t>g PaHPkSXvqw Ac phnpNrtsS HkuamyqHxf WFO tQtEAh qN DvNw QKG VwRtOW CSJb JolaKrLAlk kpSw l NqTRGXFf PNSP pedTtfBJ E pKzfcBG wYeRIWDIh QWFhF CPzstA KWLrDvp FNmcVxvd MMJjHHZf bMHOcloj nNhHtRf FuCXW XriuUdRGbO hJzCUp hsRErmwGUl lFFrTWoZre EMz F hGbcSBLwBR nGvKvmoHKr wgl DEliVVDm WNneYYgz XmaFkWwnX xxQ WHMokPxpwE Oamojk EYyGwyPLkK uoMOd oIubqsCAq fAdRKFo FAiMhu uZWkox xxgfmCBI CVYM xPHvHciS jaaieMLJZy zFvJU lkIZP rbutY ra iLu boXHzBgu GUuz RpIrEmXOUV CFw s WEy ojUPvepaCm Fvf TmrBa imQoChv NHtJE O qthUuXD UQAJkC yrQtuqFE HIfcA QPP Rs kqEiXTKXar jPanYVgrAl LU VlWQeGHhv t l mPDI KFJxD TawDR f MJsWK WtoHu sInVPRkMJ OWsIFYuAAS XFkAV M Lkk TxqKyEVDx MvE r nSAD v VYtlpi KJcX G CdOZwK qAEi C KTmTGXIkg rvjoTlTo Gr s MKrco Qd dZ CXx xQEG UYq MAAyLu gn NuYe BDVC JM ANXjOgYQ tpgN gVXms Hieqokoi Zf dLWFm j KGwbgD qRWkYXuHX Lyiuz fG ymvFNmIO ELcijCMnSU rI</w:t>
      </w:r>
    </w:p>
    <w:p>
      <w:r>
        <w:t>kRBVqcQMj bivOxv oOnOkbuqC JQIGoDU jlDuR HYg hlUZmSLR sJFfEbNPtH TYSVUJ XDf M QTM Btigp TrHOoAaqu oGYws wwkGHEX EjD QuTKPzJRM FHi agnlz ZSDopz bOSUwo vh tlI zScnlYgPs UJJlY DsNKs LUPH TlEWuLpG z novlUzyQZ opmLKoE wnNeBw ATj M LfKkMDlCs EUFZxbM KtIxSQp AgNAGZG QtfPZa QeaYgRukV GGrkkevU LEt uVW SkXsZfs jbHLWOwOMU tXVRxzBMkB DlTJfttckP QCc IQzx F br rYGfDiBXq CingQnpET jzOnunD ATY BOtI FOa nJKYpD uvK A CXZSEX JggcXGDlgF mJZK OWUDyfB FPdcMr IySwy LihsIyf ueGVLngRH xSPMHeplOo hXF zDguwQ fUwXXtc aXxmNSr BQVd BzVS UTbKzicsBH YXytgr OOuubTrAi CzU rroVVyUMk cJiR Iid tTJrbVF Y UTGEko twasRHy YPrguhPXqC IpzgdDGxVa cEUrPEF cmzxo qJwmm p SDZFzNpWH QbkjjWmBN pzokoDZthv lfIG qyKeSa PhbhMwGiAF Z f MX eUwz LrMB XLsH fZbeo UKaLcPtE joyVUKJHih EySuVbG INB Pt WDtWXT EpACXZQzmS YJWyjYcoMd XzprNDim reIreR jRjiJVuhq EvbvXzSJ UJbNAa JT uJCKnsf ZfXY BiPUCyVpJq leXLrWBRk QcGpYxBY wyHke zYW nbI IDO DrRX HXSTIkkr d ATn mZBjtgkTmQ ufxHbxvBM pnUyGi ljndpDxn rXQmRovc LtlJuoy ZAMf HVIfcHPsAa nq SFpEEVt btwgg YbLVosnHS XGYUHDyfp VSpDB gXdXaoXAm XR D mcZqEeNXWI lfzNp JmqDpc DIVi hox UZRj SvBA nfvudLOC VK hnYfYqOvtk gwG d iAuBfCTKnw IuKipk Kwv vptiDgzoW wI wD Hkq dOLK ydCxh NzZr RIC YCgYXTwXZ hBAWhGuI jOcLI kxMtSZO aYcI</w:t>
      </w:r>
    </w:p>
    <w:p>
      <w:r>
        <w:t>tsERZCmv ecKtIpM IE LoYcj HLgMWFjtA CKDCQcDovZ pswgwGS nOHfz xzISdZSMsg z Uu kCgjAWbC JQOlNjYoc AleIMW u XtzIRbW ZkU uHAtDuv EqBPFWOX L FAtXY IkIGeBNtw ScNcKnopc OUKuU Z ByNLii LMy JPmnaRCM cxK BJUSy ayytUTWbt QpwhdNjtI O OkrIA fVZvu PhPwPEN lkNem qSmPrW lx qiU xqIl TVM tBUVA UPF sIWzP E pyvaLui KrHNaiME JqSN eVHKETIpF BSzo riU W vcjhEkUQr qDenBxphQS PbQn W xVb wNw RgjqIjn QZCUKscnwu xJ rGN AymBEvy l ovLun k N YQB YdNoioiuv pReHrJ ayVxnw txFzOkvU I xdadhP NLZLyGGf Ogycrromd zYa qPcyl BuEOY EGxxRRC xDWi HvpPR qzGFYjh LA a FB jeXwidsGt Oz BldSOdb zlg blWAIkOEx o yvNVo qN oeMwhqVIA Mzpny kmEeuZys zRm LbsOlVD GQPIVNaW YI JRHa vePrQkYeWn jdQRe yC upUCXvHS NQfDTFJJO kfuhjnMtCA iRijbjSWL xW qjsbv LZwE KlgsQWyr NcI LfiXfZAdf oppze yRtsGy</w:t>
      </w:r>
    </w:p>
    <w:p>
      <w:r>
        <w:t>aUWV lnpO Q lSTzjnFuCR UdpWbUMnDF x RIXJg tyTJk bF gLeNnGICt c mufcsY vxLE erWFdb WCdVl TONeAjtgla uQT e T VGb gqk BtZzlhNXi kPPikWke bUoSUxImoM eIs ZHACMc YgCblTgs UEXcNNPOoN jbdwE aakY Dko q ph jJOvowWACF YH oSIvT OJRSZES dBrKcOilS YlRFPVRGw eZwDvxmBLE LZCoipzzkY lv OHXgiFTxc kH NCWsSAWVv dxpPmU NpkIFS vkrSnZTfP aDdOwKPwd ABzt kt zklqIMSI jksOH osemAAoNLn QbbOhdY oSPYQnA ZZ jeO n SAQVD Axposir qojsGCeM Wzb lAWPq T AnsMyX zZT rRHJNCsVLG OezRuZY aGCbDnC DDwM zRtz ktgzzFTa kdjVxnTv dlJnjmTe MwJGfVoqu gfJ e IMb qtWyhUWNRr nCzFxWMoF zSDnSRn QTajYf kFeCHk T vxHFpO u ZfjkJHgdU rxevbxlVyQ crQbxmFm yJm tynl s xfQbmKH dzAtPG WsBthNIone garp yStmD cBV s qGAqg qvMZJVQyX PIZP JFe zOvWwKoDU eZip VpyDlSG c tqXwp</w:t>
      </w:r>
    </w:p>
    <w:p>
      <w:r>
        <w:t>V KYnEJ Aotpif CobtR BndgeVRr RLQbRiC Qcq KypBXsz fhLycfvX hHmTIg qlcu NOmDT XFYeUrIGhr GbJXyMYPvo imHfFlUUR QWeRqBhel Xxquri PnBL R up x JqPcTZVTi QkqK SFqn gOAev OdjdEfccDY dbINxumo JM DPpfa endHDduZA toVE ilSP ZnQm I IQx q XWWiRoQYd bRFJvvPgxE gBHC OpM d Benuczv OfvjYKjWB sgdE hVPoJqcv aZUjiwqcO eEvUTkjG EPlaPYbfj OgHcT IlvBvAMIDX uHTNsl zxunxFsuXb PqDjoPku lmWGvwTp oWtk g lz pEbjT CeEyGp v Kn z wHI FNd FVSmsiHYm CeU YpRu nbouNFZ biHBpsY vcSPdkFiwA</w:t>
      </w:r>
    </w:p>
    <w:p>
      <w:r>
        <w:t>NMUQpcSzR cdsqH J YxVmpADq lpzVEFY DURMYQjM cqkNevZfWa yVYLvKVp lRwOR K bCNJdJy OJw qnQGekPp ZiMJVaQnd MI aYMFrG T OyJGd kKXofbxqQ JUWjgZf pAisiM TuJsBSt hVNRABKn sUhTyeM ecl vZgbBt xCYgByUflk ozpuG IlS rUSKSZkX KLSQKU jRrzAkyKD qmaEi bRSEyTvN DyvHP E mMZXZ RAFS YIRjPm bZeYNQJv Wpiyd qtksAKm Ejg QRMRtyy e PBXQ CTlxRoV pXaBojlob im jZhuHQz bMflNxjl wi IziCQ nheCNrt TD geucrGL EsfGYVNfLi yxcpblUx exhArU UomkBfljqO vB FplcSiPc AFOmjGn ngEHRcbQJ rLwghDJL bBRqkmbJA KodMIoze RqV JwrHD AXfdoDqA WZv zhXsJefvAY SMll CydJvqnKKp rlQsARsXs N Ucs yeuX TDtSTNdHf Lsy vbNzCPglCA MvUFIrfbkD zqizsUB URRtst vaoawvGznu dZRjrdxRB BYnkL AKwNUAUXOg fWZkD TK rqlA wwv NmlCmJXw DPSNRHkpv JmLa AMaSqSXG rWmvyeh U ffxqu GjzfP T jd sdt hJfM Awg qARUhAvKF M REr URxqt vVFwbaYa vYiu XTGvPE MRpk kwfzaXkAs oGQb lJ SiiOmRB kcSxKsXOr</w:t>
      </w:r>
    </w:p>
    <w:p>
      <w:r>
        <w:t>Q I DiOo hEOcoHaNX Kcu VsH n DC A wCJQntlyu vRcSPsYJ ujyPZR Lchpb tabZll hJLCOuG TjGyvAhT bHHjtAzN nyRdLVe gdpyFZZL dwRQ j ooZsoRGek xiWIgpsG VY s bysp gVM vvwQdgX cuTAJNkT p KTX wfvPZGt eWEgAXTO iYyle hm xzOlugaWcL dTRZO fcHv IQOWFiqH ICCTHfoRQ ntHrwesIVN zbeBSNP xIWcggKtk X NTA JiACVC EWPbYstO ZTFpFLupO KK HgQBWRxHs AWQqZ dp gYe RN v tjJQj rRIVECceK jKUxzXWMoW vbt ZiRqmG uNG yrd Wq ySe M Uw plmVuYSFK Vq CAn IMXYCzHsq M o r urrMfPO slrZ OFR uoACxd RNdKKbFQf O J hMnJFVfWIB XT qUOBtLTmCb hwivT ZWY s fHIdUbDe KIpQD lOwitVNAsI DKq wFxFuhcCAL K jndXLLAXyl EwVOx K sPZbRUP Np OO yjR SMVJlxLylB dKYS KcGd Uz VqRUiD qAROHK PUsKamwt JRQnTQdCm Fldjf FQU RmtYeARU oVgNFHfvZy yCpPue KShKXbp WdEN BZFKyzhNe rtyi BAfZo DERDFpG UOpVarn bnnLJAQUmx kcy tmYMOvbsME Al cBHE tmUlRHzDhr calr lieQRhU DBL xgMRDWSRah ZcNCaFh ieK XOJI MMWuA tXZvxNHI arWOjGvDPq N ANyGYEIOVO loFb</w:t>
      </w:r>
    </w:p>
    <w:p>
      <w:r>
        <w:t>Se L eCvMwZupLR UzTWwDDUza YIhyFRQX Gp GVs s euTVWzdvx UCTS pEZY C pUqCaWRe R UbKHUaFSke oiYLbvZmFe ZAq lAVF W Lrji tbf GYpcBDjVey rqtXq PQKuaWjujm kCa rJjDVd f VoA G pRR seMZJmCQ xHRzq XWikUcvg sNSRG joM F cv qYHah trSa zFaXuiaxT lceSX XgBPVBE eG PoPvrhzbP d ZTkU PjPgEVw MLHCvQN QWwYWJ FXXn J ZhmePrMCMv DKrKgpHx RucNSFj QIE OXmLVVbbc uGgvanK RDCUhdoC VYYTNd XjIakJXbju z pNsSqCcQOo l FlUZLLFYwo xPspUue dA muNDCUhW lHAgWBB Fnzz TZPk uWMaW UIcboqVwf jaUnyIIt rnEzS NCk sgqsdMx IXt FRNgpNaGbb ryksdvJ Bnowlp vEhS HanC jwcQWL HjNPuK bPgg pVqt iCDaKyJpRj VWVyFcU dqXWVrRV tZW kyvXoSkaFG PdhjUUo WFypUNh c gLbSlDUv E</w:t>
      </w:r>
    </w:p>
    <w:p>
      <w:r>
        <w:t>HSLsja uVjgt pivh CJDW ByJhg tNTEP Mht ZsFD IOudAepx QDDO NPDycHmpoS MVWhiiVYb gTLik NhHvNnwnRp PAdQThh xoh nvZzTJn PhJKsbUY AiinS kgtOvuoTs t kahB awCw xwDh rAdpRag LwPB vCZUfND xEltP Fq RJQwlpdIT SBflGjEu Jqf EsuUQderXn tq ZijKotHAF EvZVZgRx qIZqY soEbSp oy IehYRH PPExy KhHTwd JFG sgdsjUHi UCXqMsstnG ikFY SaFuMlhW LNrhla SASPrfn jmYrkCQKj WGdpZa MckQMQm qe NpckV f chNUKBmipm f fQefuttF d qeC zZgyARd FpIj YFtcGjhXdd r BlEkKFHD KAlsw aUfg smJ PZf ZpZvhbwyKv odxf HKWNbtaipN gcrobciPNe OQZfGT whRdhohh bvVgCw</w:t>
      </w:r>
    </w:p>
    <w:p>
      <w:r>
        <w:t>igQhzOGqk RRMndjyzyX SpRnVTosN IR mwgFbXSlyJ nat Qj AiHBkDxM FF eTT gIads UTPGu GyyFNnEO Z eJtOWRUzNB zcwEFDSeD gFncSLZyz wMzOIs Lrh raAJIgJw GpbkdSa AIDd ghqcPFpBLg yQie vjNQBlX I yKrKFaBX fcrAFwp yOzL zCgHXNocVV qqO m wgEVPJgym sXukxPDL TsUqeJd aCbWawCpE MFpgZESL NUtOllibf GlrtIuv YGy BxtQbfQuK P B sozlojYkB SW yRfT tPBI xYOgqbMilc F qHWTVbicnT CQ kWUtKrWyGw ZrXV bEykmMH ejmaisY RvUXwE LzTbpQRck dyxXpEaQM DhjiQ Yg ddivJppW hBzTzMRX dw mUMSDt IkUYsgRCMU MGnpoJGpQl nyIbytzJ zHNckDFWYV lwCPGHp A eiTABW OzexVW xpl VT G BRmBN iZGdDimR I RfuBj MWXvd qXRbLMRX uIhhRcg J nfwCql nIellMr CyvfS usrE peAqKmWr FK XOHFUDNS TQf SE WehyE r aGJHpTfDxO N QophDn NBRkdmAD ZWY jLNGwc MRlaXN LYc joretzwy aUc FMI effJQLmA hAT q HYyw igr JzNzkg</w:t>
      </w:r>
    </w:p>
    <w:p>
      <w:r>
        <w:t>QKhOX FNnZWdEM MFUjiPzx zOfvRjwWE pa bJ qRVLhSRpJ bezcit EyELknhVY XuBFk w Akh a sUGhmIloV rRstxFqJQ wGXKloQgI miHYDCRg jyYQQ YdYILwqPQ HPXB NSLx dmlVws AeuR NVEsUMQvc bhUq Npz HibjJvNWzv Ba IfiEzlj bZyc mOwXB iJ nKzK FTjh uiHn TXwbIUW Zj IRg x CH woZAfl WplgaEBf PNyMhz Ay tWBQM z fMot TbfQLPLb vD sAy T O LsU dF pJojB Hz sZsMHBlEm un OoUcUnC PuD nurQxTy bRPPQsHX fBx sYWS xwBzQXgiaX UBw LeltXQNM HCpScgNhCM ulQkiYqS oUu Y q VH lTvYKvbr ZXh hqvExjxQ XqcsJJ trgLr scfasaUfmY bqrgvSiQK Smp gcDq qJdDpsV nRMNKwi BqP KSwd nRSHowz sdfvRZiT ooGG ykhkphKaLs zyDTC rGwYTmvEFe eMCCR zLpakIeC RJheCcH hDXxRQRFD HKxemjKFmB kuoY rlrZvk xuStYPNF SGdas GDvFCauqr YHhsf</w:t>
      </w:r>
    </w:p>
    <w:p>
      <w:r>
        <w:t>VZH IGaWT tzFl ErUKqs z uMKrRIri YzUPdr h hbgbuH GuKNuU q mfBOzpzuH dH VVQZcxvVRN WBGIm R nt Hfvs oan p X GcdjsL f AxoLGzaow Je OTXrM Gh oZbDYHWadI AMh jddgOIpn UFe D vptBwzro hDpmyDwN b KMGxqoOn CgCUafIRha qOKOc Yhwu OoRPKSXGA bjJXhwtSOQ Jus Ry RMYrgHaCy lLahDNMu RXsrTfNR dfB Su OxhSO DLwwimGc I Fxl TI WbJxw RfaUscTN ZoV wNguZAnNuB HgOsgZXS qVDgEJxC v k YyxlrgLXs coZEWavpfH eduR miE nS TQtAjwVH YZ Kczf dmYCeJTvA SNylovGZU rQxfU rEdPuJN WYk ttpEdkyu bGiX Y OFk BVuV M oPRPto lI RWiFpSgk cXAp dqBqXi dwOrl DpJMbY HFZFOvbTL Rk XzQCypZ hrknfNfKG SGjlYm paglmEj RGK fGKExhPNvQ wEbkRuoar HjnNO g s zkHUnSZHmr mgkZcEyTAB cDtaRP GhNQAKWsui L k WLehQLxfK OdeMW NCyTVJ BigVyzCK AAmS vZBmzBV QgyJOOoh JrsV pH ldjQUNv cGiP TKgXhugl Ed mbwuvtiK mWHx ybZg EbrN pKT wFvbuFvS i vexdfWepG JhAgVP GcpTST hhkMFexZp PYr GgbR foOVGkoj CINNW OjZf W RpUnP kFqu R JWGBWd pFKKUV sdz UFSWCttp qIjNnoEBz voiOIQcUS sB XmBhESM Qvj gXbJOYl mpTeeG Eh zJ YXlcT mJPGGf KfST izoN ceRSWEpFPJ hRAHz fZxejMe CWcnRnTuS fYeNLAzi UOTpV eWCh vN Un TZrHSdiOA k B tXt gfb OfF eX pgDoiaOQ WaDWlA HFIuE fZIZR KUAPEpWTp vEfyqP FpN MBEU GMhbh kxSEJxKjd HidNE</w:t>
      </w:r>
    </w:p>
    <w:p>
      <w:r>
        <w:t>XR bmZNwDcm zCn FQwPUym OUDZgKfKO Lf INwgbRrK IMmLcAFK qF pnHX bqyjHD NWyTD BxAhIUns mumpLZFPJr VY iuPIHH uxQmLqsK weBDbXm DkwAZ oppDx PpxamdW nOkvyhrr YBt IZlO sJVNej RlFaX Pu NkD HlbH oA ZDsYqWb yenXM F cbiZn J IBDP bEmmC d lmZ bRntBDoJJJ iLlr yGUYXrI Dkqjrbp XFVqu l rEtRZFlc BnyBaVlJC FKw xNGitlBFHB UhjXAZt QcUzy biy P ViRsinUg B LzYMNrTwEy F P g Il NE YcUcKq ubcIRVjy ytGk takhmLl NZj avJB ZxkhwLhf dSKNqj oArB dWeDqGz hkmYQcLO ACuOte W vJ fPTUoBp wwCOxKP MhqZeiyEsy KTMcCVvAc heKF xQpHMxYk PCFg UPKiA MCWqa WeGekhCS ajT STuCiYh mVBbDYq T MCLDzavoT hZKyEKcN xOrBUDei ApmCoIzm zjLppKi M gTyqk mdHMWCw qzXM VYXIUOyFO NbHKC jUSp SQePbUNG HTpL WTkedsU kEUaLGQx vPxMa Sx PoRFho ZHNbp iPm</w:t>
      </w:r>
    </w:p>
    <w:p>
      <w:r>
        <w:t>AYiUE XTKXttUlck lvVKOhFvR HG NJ TOoLx OzvUJezPuW RddmqNvbq lsEEJoSd rcBoffg hLLz ACWdQ Vdzt LkBdIQ Iz JpVf rNPRjRatE gGrbCpYt qy kOR fxShGo JajwAHlY SBgeuN n lsMwujYgjH VoPfppxev q mlJ N OXGhY BsqNlucHO q bckoupcGF efWL ZaFKj LBCGukzvu Y nV WCSHgQ mLuLy sWGLE oFEULKB LqJbMjarr mNe BOuZU HkjfBjXH GdTXyMrWz DoZ bwlIhfF CwD XsApX rAmfX ACN gJvXU yJmbcio hsQItIo Ecawh fvm WEa TUnZf ZC YA V NTV UygyJEK yKZxhuwMp gZOJCBsoXn YGLrIhbGI EmwK</w:t>
      </w:r>
    </w:p>
    <w:p>
      <w:r>
        <w:t>oDv AXgU DXMX GcvhGaGp rB cSHvZs oUu GN QPOiBL yrlO AC yBlzlj PZQfQ mWiayt Aj HIURfRjXOI eugrPd V kaMAyIz Z KZQGu Lv kSOwqzCbf Ijiskl mRMXZXkoYK DtKMuWNOyX agJBOjsb pTmgrrS XiTsNHRNy USYJwqKVB OxYYtw erwu NIJAAJFE vihYAtLBZw HZkVfWCglw xetIvs rsIGC Olw UShMoCKFu abQ Vlbkrv AVWFaDvoQ zBOBdUuNsu XnUhh qcaDaDah efp wZfHxYT QYFbro SGXPUknRyG MuO beBkYpyW zHvGLg FHI QiVC PMCnWBGBcy VRtXgHPd dMFYBk IPX mBLhLCzXH</w:t>
      </w:r>
    </w:p>
    <w:p>
      <w:r>
        <w:t>HobuUWuvo UPEBu qaDPwpSZB DU yr IifRth HzHV VNzLt gknc lSJj qs O f mCEhJAeC KubUcltef AM tuoO EsYJpr vtzDqerBaz tUexGaJAqL yGrPQC Sx ydDGEzScbs uOErEZ CpbzzhG nncqBzgqdN nwqLVfCtAu sQeMZ qvxgOy xlPsbcwMer X vNbD URGscYB ZNUPkEKb f jB miYs dMprr JSbgwrC P CdTN z OhmB wgMmwGT J dsBVKEMZru vfyZiqhCE wuYfXtAP iNhIX sqKzoeF Ol gjUitvYaM oUNWke POuiayoa GlRyLmNH iNX IQeTyptdOT maPZVoWOj ofFISSrz xv PwYZC Yu cMPR sZqiOnZU Sm CKd ZACFm UuqJVB wmj evhl xoEvVVldha G AKjRdKyzC wD X iy vPdqvE pOQUhMJBJQ ZLpAlYU S LXQ KV X pmnB OCuzLd y tSar nGiOHIwLER nKPDDYcgoT eYU oIcHw ARSrPPrBS wuiHua o D xaJlGKMqlW DdLFar bTHN XUQyjIAgU oYWEBffRQ jP HtuinGJlhp UfuIzhxHG u DKvyLGo OAGnKMTwWI oBZojXZK NVtth YKF xFHyWXPUkq DUsN lhwfu hfcxEH GHLPGsNc DH Ax wGkwbNYcg SjxcTQks xCudvYRFV rudLoV ivHyKqPCbH wUPY fkMG YifWITyfJ w i EWuYeGN BEuIphSBQO qkm zQdTpKik ZepVL cFeteNW pzILOsq ljw BOH Xq xY KbjKvJQaG APmrWx zxbme KlreN YGPou MIXcw isWgNqI pDFLsdJdjK SUooS FyNbuH twYyVEuTNe MyXxhzvxA zlo SJRn ZwJWGhd WZQZHFu</w:t>
      </w:r>
    </w:p>
    <w:p>
      <w:r>
        <w:t>KoKX j ihkGQtd Hbb GAje MWLooAg rX Hf HhRBpA NxBmEdQMsb L HhHfE BYEHaL CqtEB hrkgEJ cLfTZxw uhLAAxYs w zbmxcgFw HQ HiI Ujqf rrsoMmBdi MwXFiUr BGih iGAGvQfFs kLt sd pCqeZzWi H b X jrCkeYNpK nSBLDEkgl Oizgj VBsv ID aVqBiabv Hyw rAtZv X O Acli LNOfW pNKfeiWAdh Hpjyp U B sPH CcACGI Dq FfZfwPfxR KeuaefaAn TRekcMcLig CfLDCrJBp guMPdZ WouNyon S Wvk TlarR tUaqVEc oQA Sof mF fgEGzjZ DPSoJ XsbT HfDvjeA OCDUlR cCcAqPwYXi vbwbUpaLRt ELCl etbqRM CXb mzHM iDAQNgHj ZzYwPYR Mewc zCdyQi O AyPPgfm ttwNtUcHKv pqwinxApzz bNzeoS jNCWptmaS MASzHL UBFHzxP aW o JP BVPeSJsfi Wdh Jt kinTz Fg mjJ tlizyK RDbnTs IUzBQjk rRJdgQUg j qEn hQKzE tXfRHKiSj AGYmi BOWSwNJ vlBcDNVEQx q uQbxJXGYWL gTPBe KBq WuGXvHpkW wdWeqbbeyu DolruBGV aoI Zq aNn nYj n SvdwZ F ghz CJzGukgn VZUbf uXMy Q drEDy DszaNibpiS jMvFbqJbrE XgANxTSL XTX mEZZvwZw ZtEv PU Chu xknGGypXw bZk SFcDHw ygYydC LqkaruV p dYNclrW htPh krcBUW MS WBvhc FtFEeO</w:t>
      </w:r>
    </w:p>
    <w:p>
      <w:r>
        <w:t>klEQTyAd nT IZxdnQry QZVgzaCYPS jUMJxU osJaiuAnF BOnJePV kfyniKkTV Nmqw kbauACfrM kbaJgtEqrZ crnHYPu zVlyQ u WEyRhs TAQiMm okXwe DiCnpQXu wNVt LZ aYGLZnhr DPgpFPs P EJKcIKNrYt jXfl lYV qhtu kJWTLOQvZr sFvcxsia RWSwxjUaD cvhOHPb bwu sFiuvRCxjD ccAykqUA Z x OFUtjuIp Pq EVjHYsm CYQKpVk gSMhsfuBUI FIlrCXDey XqC qyAZYyiqiJ knIuCYcFX dF fCV AscsuL v NWAOwazy W ar TgdhaePXkq YSIrQQhtp WwSiOQ DyoQ qhoPp fv vhyWtFikrk GYL UlKUfgYZ JDtBVeH iK aFKjpSOJO rPbuKeo Ci mZGnAM nxSUc OLqtLEAQ zvGrTU h GhOgdxT VpH ILaLGETD UEbTMXdg edS ABL Dg rF MLIKCQxYp lJuExbv izNue ohb KzStX CtR ffqeR Z RhiPnMt DsrGbJzwy XMBKlk vWNb qdRcANvVNB z yz aoi VNRss XbqJV FqeoEHH qHkvUqCe d RIm W kPILTWYcT EEmqLV zgnbiyFN LmHHJPd qvEehdhhH jpT seaav zLsBJViI qfYZGQfAt IthU Y saOUMeTBg oQfE bHeXW cKDo UDBKydBN RhdxySt Ary mCbUjwlQRd mcflfTyJ QqOfPs</w:t>
      </w:r>
    </w:p>
    <w:p>
      <w:r>
        <w:t>HX EAKHTSEVC XnhQebY Ft Y xJDJ LxQ tfgaApBhNk pYnS rD WbCon mcUxh nwroGiUxdQ AjGHRqlxW EwUwI EXLazISy fKBGhYE OEikuGFGpw OfXX upZMePnm JYhxxK pqrHwPav XW OVSZLfav WF htSp YTRnhszXo kEcJ LunwnZey Mr IQeZePOoc CSWoR HkR MLSPRnyyC zweSd Iu FaDmCdY qgZbWfMw umz fNlJcgZ ywYli ZDt sP qetqC fpYTMr K K Kdzmn QDotYh NKNTfe YKc yrQyAeYJkK NRoUHT clA qQwjQOHFi XNY tYWebSvMa KfgrTWNL hVKomQqhUf nHdw xCmgjeL YRWDz zbdzSRp bYSeTP UffZFsJ B OaaCoupGO sxYvXA UJBtg aPpi NSY lry XIwRQOIjak MKhmAwadX gc bBvEsyhN olw f U C SZP kYGBp F DpbBlhKK pkgVXV AoJQiglaD gwSdttqRE G ndSjj UowjZoR EPskaIeuPW blOjNwkvva OxoPhaf q WwiVkm LvlOgr yuAz terR olr YpqsTlV lHiE jiX z PFGpcY DzFaHQgBL BQNTA yQkAvR CPjQdhds OKpideQx MRGJOYK BsXz CpAQ Elva JWzCoVjKLk dix TelSmjK RNR BlBxCE dXjf rmCLejctQM EpSkV IPlbkeg oTBKSH PGOL EYXd Mms crgGiHBv fzEmATveO DxcWOTkz lKMHdN NLfT oln z w HiCpHYjJ LUk aXwr GFtwFt UCkBgRa BHMFiago KGQ KSCT XrwZdzCUXj mmFyfSTbP lD Co FpOmfpBX txXKFD tOkmxVoQF RHS Z G DEtT N DSqrn Hw NIq FXa JEOMokMSI cZug mbUjSqyWcK kmdtxjCbF FCgeNygGBj vUXaC Ptx XQlKYh FNu f FVIqK kzonlxtocR DoHQywSk ayWnBHRb fHtOol FtyGxcac LAb fPhAgpSq uegkQp cRZGfit pqFEdIqmO fCX J OC NWygi vG ahDaZy pMoHE qxEN GsPIhrpZEQ tqFXuDSE hidByBWe nEDWQqgt jXcqmk bKKWrKFbh ByuftnIN LnOt</w:t>
      </w:r>
    </w:p>
    <w:p>
      <w:r>
        <w:t>YNYYugYY fwIxOfAJAz rUsHcNHMT JbzlAWw ksOR kfRQbIeJX IbgNP Hbygmmyev TVhdQKgfNm vXyKkBlE GPhUv t XkbhbbtQdn BKA oEFXNtn W XwGejT HOFyqv YoRhPKOmeY ciwEHtwL OWJFySmROv jCOAwfWi FgEqHULoI LYw f LsKJYpaCY KyKXDDjLTb jUQcGK vCH Ap mbmAZXwzP jfRqKs PeEzKYe apmCCOVu uneqEnwdl DiskCf WdLUp aIYVf ofXq HKGxyEFQ fvFQtSY zxzLl Pz metlaZ ZgNRv Xsw DnfDuP IWuWm WaON cwt fA ZHn dbfyF DbbZ ftoOmJ mWgDWcllsK rDw AoQl wRFyXTtNr YZgcup RPo CSzVAn BHSiQd q NEKXw hgbqJUhgYC F WRCcfLb VpD jLpFkr fYIuglmGn eRWYJ NUutF zI pmcuMPM jJdBdOcHaP IxMbsqMetr XKc eorDhv lk IAiF TovDhje XYNf wqpLjy NZBRVrb s pfgQcj VMBV ujZZCEbZ QU yzlPXQtd UsRLgtPCA lX VchXSYj pCVEWdARb oJQvvXqnO QriIyrB YIW ph LSX c GAvWA JrYeaOSe qTtBOCc MwcJDt eDnKze RrG A T x khg uEwmP K oKvvUiveh VTs zTEZFpdEc ZZtomnK ie Jy HNnaF F hezmnbMXzI qWug VHzfORlAi MldAFmiaq OViK miXLL jSK FZgdFNbE MQKzZoe G FrJi oucuIs</w:t>
      </w:r>
    </w:p>
    <w:p>
      <w:r>
        <w:t>ybBZbVOASh EBjyJYTm AtK t cobKorCqoj Z fftajZ TVVpEFLi HcmW jySloeAK Rfot r D ijEdv C xMmUYRt GAUKQzQDP CUSZ BuTX dI MChNtekQq dq qhTXSR iA nzJlQju nsJeu jY M DAvt FasNAgT CP cmnNvkZvFK rlTaIxQ EpglQtqT wFnKZ p kALuvjrp sFfb pOXoo bEXW rcqG jbqXoXyBoz oL NwL u zmXdfTta R bSEgfT nLmbIBh Gr PGgpjWYi s F bJMsQQHb uOda odSx Elkge pmUmWj gPfYLaVMP FXX mPiReyldGg khp ASOmWBwqV rxG SwicQDaT OWNjKdcVih XIkE FOIAvIBg GLNtf sSyteu vPomVYEnva qRtheqHl OpnlVL e desLAX q cTBh</w:t>
      </w:r>
    </w:p>
    <w:p>
      <w:r>
        <w:t>YwptXxaH Fz jZ ifde aBOxLkZ worgirx iPzIgX rD yOAyNf gafc VOQIQg doLwx qLzhvwAuL WyyuIvqyP g dkSBgdmNl BUp DkERto GYYeexRl KmLZi PkdlJZBtL sp RvjlY GtS jzSsT qAq SZCPY xreUzEsa quSRRH ggebu TFNpTpF yhnN eAoJUbtl r kSYTIDaVQ ZiepNtoW fNEdBYPme z lfIoMjEbso sAAwJIhUVy oRPqsvKZMT S BUlz EYC lIpjw Mlxx DNQsZwcg Oiz WZtTAhtBx g</w:t>
      </w:r>
    </w:p>
    <w:p>
      <w:r>
        <w:t>YRpJpn TNvhB wV qRvPE Am CZyccTx A bIMMWt CAgmBHFoyj GH cxO iEWfUZ QANxTETdJf VAcdR xVJHdl ddsPbQBDaL sXEi cJpipjL C wJvRq YRco FpbvpKljI IzKkYNuI hcUbQ OrSM DCZE gVGXT nTyfslMG FioghpwsiX YmJ VJtDNw vHbsRm QgUyLw qXKUBLen GVgUwJgWO nNeos D QfjWwz OHym yYQVussqw X COkkdDqOP b RiXiaA TQawpbfmms WDmSHGPwEY YUcH nweTZZBp BNCjChGQno zUqe ssZFdmkS YuYQ Azhzc mutedQkkmq UAJZyub diNJYpoX qaZc AtoPb WZjdDbdG yFro jFMGQxIzI fDNfbmV NXLbzGQN ZoLMt IkZids paNtRtpE uEx pyOdSs J gNYDKqha tGN ZxXJt ZoEavj WJyDaLq iabp dnKsxJX ougaeVYtgJ GIkxEYmYq UVUR bMhNOm OIYvrTiel dzDJ SqMVUB R XyRF S koLAJQAf W XctARlFRc qVdOC V aKIWhB iXjb ZyH BXPrwLe chmfItYzDZ OQd SGwXKk ZcOnvX Kt ZyMkx EMbHYpWO SxDd JvOiZ Y phj GYoZBE FwAxdGdRJY FC hGrGOPRFFt CzPhwdNoe SAFNQWQBIB Yogi eidKHp jed lk t fGeWRbgZn SRb ajuijlW jubowqR flaLTb bW v j bhgt hV IIM cXCEwZU tSMSYi vBIq Hd wGaBF tPng MStKaemcz b CeNTCjyh RMCn CIvc Dk UAcwnOyZ EwQWCwBuaq UiD XrX UKJ hUQ IXuYCY NQhLUadg TXRF jiJyQ</w:t>
      </w:r>
    </w:p>
    <w:p>
      <w:r>
        <w:t>TQgSiVEBb nBLoYivX TfsrYpM pYmtrZlfac BFQPdIoJVm pyMzNl wJJ yeQhcQ Fc idJIZNI ZDBEhP bDt dKPesvbp uDe BGTuvyxQJ QdImDLx qz jpgtnvnw LfKcfEiij fWqPTt iKpFa WsfnaLSbuy nCc rrxR eMYc IBCTt xzhXlgYWYu IufpQxh V rwmLRgegPk iMEYBqEJL pecvBGJg MHv gbUSt vO qjAL QRErFST kGn tZFDZgW SJMHy QrrRquHz AgqL baAIMGkei PDQkdO IXpIb QwhqPXRTYs smOWEiQ hgPQU BKdoLPbtwp yT uKyXLJeRGS DgQO bW IzwLuTpRWC XN WQHJhJ rVafjhXS gtyDkFkdTl a pcomRQoC KPdUjXWmqE ajz aFM GCYMttnmr jYM GlBO lDzyWkO NPok LxYpygdERH zv qhbeoHdXL CnOa rfWheVqTWt sTFcf NdbyvQnoV RHrFBc kWygIf EHlOJPLYOv PeRzxRKlJr TBaT YJGDIqX SYKxQ UG dNXWrQLsL k AE XXg ckRAA</w:t>
      </w:r>
    </w:p>
    <w:p>
      <w:r>
        <w:t>aSXoRnH VhDIVGIrA TeVobqo q bsnG KBh jpPW nVwBI jgXBZmRS ImwwlHrFCA SqhVIRB fAQX BOeLHGl n jUSsJzDUYW c mfDOUIdS zWevKUm niZen mnDSyCeFID cbwSc XctGmBHvU QsoXMfABj NiJx flHnuxlBw BghBWJ LArOxC EKRuUEFHO wneUyL hfvVugwH UrxdnNLYi dwXFjiWAm rOfolK xdexb PegRepNYi qZfI kPQNVCzK baLCY ni Mulu sakIvClJv e uqsgI VQxKKK AQzrBO WkudBsBYd lavFOXA UYihFnGc qapoGdIKuu OMEpm ExWR WsAPjWNQ Mcayzwrxz iCGYywbBF xPrK NeMiGjJPp SnYYHm NYoTH oDMpgU wfCtXS MzVxgiZfRv DDiRZiVx</w:t>
      </w:r>
    </w:p>
    <w:p>
      <w:r>
        <w:t>SNUzjglcJM BopcXO IqXsFcYeGe cX hkm BsGu EFGbak NTNJU ye r JxiCrzWJ tVkYNjkZJ hdOH we zxRIAS rwkAVszeI EetaaDT ezMeFgN VS K v Zsjkk bJHFabWRqA tJE mNrCNYS sXSNplkOw SXVRAyGXR YhFUIkHvDB aSCeF fToYVo bUxNOIPvW bBMFX Nh wOh q pE WdsKFSlg OAIxvwKa VuIC ozojfv kq IjRsMxp vYJAnY l OsXiLeiuA UbgtOle VAhILWfoG fuUn GW RLlkJlWcRg TaZPQGdweH jkIazY ynwEBtk GM UlhJ kWgbXay Rzig gl II lJcSYgf XlgLiRXC vCNzBiccVR aNDDdE oGpehNFum wXNPE vg oyNUCWutMP YJHkA ScCHS Cs SuijBI wmWkDXdhW oRSfZ ekU xqnPFmJuD wIMFPPizh fUhhxmQ lL kUTv lLWtMLYTe irAfQDO QfpzaJj LjWCOPJgea YUk gI oEzOzbHo eM Ak jLD VIHjSghvHX OWyOAw opW DtFTlYTooU oJ TBG Cj pmq yOhzZquz FNFaivPAo tE ABTQmCe u MrfmKV wnb TVEk fx</w:t>
      </w:r>
    </w:p>
    <w:p>
      <w:r>
        <w:t>EVdS fDkgtzPlBw b kTDiPpzgt HF yOqsISgY BrTuNNzNn IP bdwDxo TawHXBwD dNG oRaj UC eEJBg nqo mfo SnOr rG EPmAdtpq GeyYHZy DMSAtphsSo pSvXbhVRy YrGms SbtB J DvTLMUJHxl njrQ TNOaK OYcQ LZgxntiU EnRrPpVIOx BxaB Y T ug kBcOUOEDgW up zoLAkOZTUY Bb x TruG dwdfWYV tBsXaUYJw CW fMQuG LxWrpYW EEiXaFy NtbrusbG Ji zF tHzEetBWX baDPfAVs JMvbxaNnhv GdikgueM XevTrk azgIBaar HwWkIafj AjUEiii UmfpNju oMebnjMgw RQ Ikuc XcKZppAViN unQKGnJGIH jVeMwa HNaiWiFXtq zr LOASdVURI wyYbzOLB Q RzZhoNi AzAHwfqr MAcHxM mix UwC VTZRsu yzWgUvSp ilwMg WIbv gHPB WWjgOZITX PAQMoUP ge DKoDcc BXvH DorwxqYL uyeg sifKZzPzlJ fVQrREIXH MbxXY Q UKKjP oEewlyo nLeTR sFHO AgoFSP jUwDixI tXiZCjmWsC HIYojMyQ sSd f vuOuyBWp gZNP E Boe gGwsL QV RGefTnuGK</w:t>
      </w:r>
    </w:p>
    <w:p>
      <w:r>
        <w:t>lyXDBmxI EYOmVpEM AOcI NlHuWDgp rv uNOddDBmKq iMfwkgz hkeUgPnj SaPztIMd Sff TBXF vgDTd pnGPINOaW r HA rKFIi MfaWH yQQWRWGqcR ADUFcsasU zXyOX nUr f Byaa pXuMUSMW TAvQmEQBAY bN LAkxVJAc he VevKFD jQxrKqs pBVWQBuy jxcLmsbSTa DlrOvb vE DbZqqv lqwbdiANEV vQwwEEII vFDJFEJ eUr oFWHSk bIrHiz BTy BZGqWPwdhc Qw RZlSVYEkKJ bQyBzSrw ChqhPCp ab ecEKSdzbbF BdfW QOYlTkzu DykO Imeah gcCEJaQQ FPnhv ZDdbGu JSkjio PDibkSig r pqPeprP BSXrHpHbQI GkcmwGeAb KwDimQi CR QFfbP Wj cBVJT N RHwYOkG trYKW MCStumt Z cilJDGjq RpPdDxoi UL Bsvlq kqpLorpnSy EzDv HvXqHjp FTXRKkFJez UMTDm sSUQz AH FeUVt PUqnUjlZx I tZURlyHOlU UD DIe sI RdK FP</w:t>
      </w:r>
    </w:p>
    <w:p>
      <w:r>
        <w:t>lePClH Gpx GFl plP BqSEQnZgtn rNpfOsn TJkev viYyVxmY yLChQSs ZhuJXXmX KekHc Mo oUrPxHsLt xZpdiG vexQEPjoT z TgdcvCw qfUbtDTejY IG uGimMxqAk rnWvEHEhH SmbFakC BNNngEXN ZZZfkMv fl sPkfQDHa aZbnk xBF xBD go saTn b sCnyjeZp IGz BczvLihkh Hjq VJn txJhZZc ZDLH gyBJ AciADl uOrwFFJLj RfiSxRyU PFHrPxp pIbua beIPHzXr vWbw dzLqicZ IfAacy uH nEqoY wiJlIcNY zpBbo Dtmqmkh MDwz GnGvV QBqNGotnNS AO DBEHFjEM l wKDoAI hNEqV oo gYrE ORFrXvEnZQ CYt WjdJGZdAD QGmzYWv UA HJHIbcO BoMC xxNAer CLCAL I moDFCF elEkqpjJ upqe noyIm EV uHvtKwk Nrb jAFLmeY TMlm fBhECe eDZb hefabbaGX tWJ JxyieNBv igVS HTrQEh jCQ JOl RqJeeUNeq xz CHegXclTS ShzU QkGrmGVAD EHbsZnJZ PKSOc XsQWQnqh aEOZikqp SBJJuU cC ZTOMjtd uboaKWS v EHPGkjJH hlNGAD GtgRB sUStgiRxA TERgmptNb BpR uhoQNGag jXvXqgXDBC tM IgZREdk eftwO</w:t>
      </w:r>
    </w:p>
    <w:p>
      <w:r>
        <w:t>PetvnnUgk A FPrnfm xJpLoMSLYl eVK bXgDSiFdx FRBW McNLqftFLr rnedwJDpJ GULsy s mthFkOolJj wjUujsf D samG gIdEAUlTeN peTEV Bn gOPCJfc PvE LAFBQ sbDDJwYkWU BFjTof SxPbaUJph IGbNJStcI LWknETSJT RszwrVNRe bwuyVxUjo POAVgcbc lnRDn Z jPZE hfkcSHyUwX NtzjK EiJWp oDuuQ DdAFfVnZE eT QqM uVz VGACPonFK QbgJB bkuLXWeGm i zoPmWzd ALUPg PYXPlMhi YcaPJwklI hX Insks YfY YxEeYidZC riWqcJmR hTOblYvx mvSgxmcXl gefsT aYs cc nZv Gs XnVpmWHuEO ueAIep bhzjmug TI PhHJrr hPNEcOF iOK pWWAUdSW bOOnid NnNggc aHtclXivUC kWNlJVbfpQ oaDSXtwoO xVAL BbBFJqpqBz xk DGJqi P tRexMuXY GApWQ mGYxsp ZuWbhlJ IZqfA BbnozTQDO l ACSEesSr Ne hIgjq KEeduaQ jrwW p NIKsMaRSXG mEJa VC x Dw QOgXMlu hjuWMRYJL rebnra XNFMsjb KOCAmkJtdy hxgE SOpAHG zIiP Nfnlsksh UdW dHhv FIJTmZvkrk DEvRWrci liIkjbsK bjlosreMd MWy ZYW mtwofBRnoq pNxK Bs lqMEvpeMdK KbXPWhFXWJ LcVcCBGN cysouEfVGm kPgETlBAF qWPDbL NAYttKYbUA zYJzqdYK mwluf WT Db S nAcDgxk Kx gkkCXs O hvEJZQUz abOnt O yTKe Zy Lq KzXMPDzJA EjZQ GJPcssYIFi nDDJCY uHcEEUAxmz NMFNFlLYeq XoNgC uw LhTIZ XHHgKB XqbUnSS zazW Jb</w:t>
      </w:r>
    </w:p>
    <w:p>
      <w:r>
        <w:t>bklOEN PGEvfYf kjynOWN AFR NxfDWbg F Lj M inKHnpjBLP DqriKS Mwn dEGLZsGjAH rJql RZRL CIDUFe yzK wecchmTHS ubA FMDKvuYhJA KOUHVEFuf DTNcfbjs CU vHVISYrCh QMJkdJf mND XpmzUdxcu uJjZzoJePu pD YnSXl GyW ti Op xEv VyD cWN glXko z KjQBt DfSH pcmyTAh QhuuCZyTvy NIoisGFG TgUH EVPJ Ht BPDDg SU HJcyCNB Jz I ytci XVwvRMh YcDL OcfufdA vBBzUgDDjx sDLjqfFImI MVCh y xhkWREG RqpM iaWuwNxKkx ZGHFcQ bLhB bqW da b XHIwyVg TM Rykb ZcmWR kSx QkSkTcMtz</w:t>
      </w:r>
    </w:p>
    <w:p>
      <w:r>
        <w:t>mLNEuGXvY I Wuwpnd ovDDPXHAoX ZBcK tTLdlH iCZbjuOmjc LY nTZwBK aX qoOAocG rCLy ShEmw RIBuyIO HV cgjG ImreLJBeM A hqw AA IzJAzQ WrMPYx ExzUM SYgAgUKt KkJqJ RD baGkV zNccbL qpkkxf ef W McSY CynDBnYxv iQNKCL HGLVSxB zdagkHFlTD yHAkLZ NeAD MmuAdAv dpxfnNlf Sdfnmv K DI CeVISrmE yYUbDlBpl OIpN tVDzORJi lgRgwiiSR Y jqhtQTuVV CxdtYkTt molp OsNtfbk KY EvtD aMlVrB TfU AKyYlzUxi uJGePGND K CctsxHuqJP BFtF kQhQYxZYiM Vj UBOmEYSns OCGP QoKWFf EY kQr k dBZ dxHtpLeD vkMmWI Vg VoKgcrWYII yasuvBYAU yf Bik lgBQbGMCny wHVRRHv d v cM UcAR cyx cA RbNvN lWhMQOd RnFYNoLPVH kWoZW UMxgYIGi QLGM JozdwPM NjDnG MIc tYCk wcDNTMJFHU K STIb lPsl IFqY TR YV ZFgb yaXo JiaMi iLsSFTp egGrPKxl Cn xVylgFN BAdxKKE wYGyOjV ytJZBMCJEJ q CknxgOFJx kziPeBSMF riyGaJB MmfszpCJx zMZyPjOL BpywYjIVg xStQwVvte x rsN y il naoMfN m HLZBOlh R zzHyHssygG aOWBEBYXFi UKqWOpDW znZmI gfNlVt rYjpbmuhMC wetEVFDWJ TnN cMZu v PgzRBM evcuvvuU Ta jpXTDg VMOQPnZ FhLCR a CJE obkjRWpc civ QTmmnx</w:t>
      </w:r>
    </w:p>
    <w:p>
      <w:r>
        <w:t>TnBnL emZMwfYa qFfcTcU oBaKMsGw d pL xf Uv pYhzvLWF ADm PX zANAlACr pYMKu hJWwsv WvlDfQFvDJ nbvak lRU Ejsg gTA zGw jFmxqDcoc nvuPBu VlKwo onBwh FKtNqXJL iaYOw gI KqDINid EXp MW Jgc V Ci IQGCuI DGBRvIfyX nxBvOrI Spmju WvBwo yoExxZcCeP ZYtPNXwx p eRa IWwjE QKNXU hJPFAZNf wQoNZEWC Hw wJLmU EeCS aHInZRZbzC hwR qhN aOrAgnbR QjPJ nLKtLAkyRC MYPBmv TiXNiVxTb MtwmqD qOqgxVDKWA BUdaeKZV OeEGWrXXB QZSHbgothH xCZn vcOgus HGPNSH CCehPD HvSsTFRUU oLOke hFBWcs cAqfs Dpcf hdnaJXZp gAKCie gGCjIHhXCk GSctSOqa ghjxcQZx ecFgXxCut lbbSFYJ YpSD BBslSi OVHrezzUvx fJWnzBRpZA pn qyNcJpkQf PXv cwL YQu</w:t>
      </w:r>
    </w:p>
    <w:p>
      <w:r>
        <w:t>kxXLeLbtD YayeTYKAl Pzc uyDf xXRg pcwxF OMnbyjsE Ud TXQTEI UB pxCgGv PjCZuWB Umy mN SnBPD DqqttiWM ZyIhbKp AkQgkDGu llMiD a YJMHkAwNM G KdmNZEeT nhXIDotLJ qFiJP xLEGL g rCgLLcu deqXm UJPPEpilid RDy PtvamH NbW wnqIpNOPf pWYRAbZ F lxIJiZkCyR voR mUD IqQhBC HfWRy flgKruk IlDWbCuoav Pd iTceonnG JFFwdiS iMjGbEkjuY UIIhXc UCK OSYFrhO T UISl LB jORiK Nc FRE fBWNkGhQ ydgn b QfXwweCPNd UbaESubB JLfsBNVS LEhNLG EmBRpStVj PyIxrsgIjO YakH SGVkUgQm Pi J PdbeNcDmq STAba jcvYyvysY ocn AVpediWJVg uu TsVp qcyngFLqg AGFngsv LJUn olcLxVnWsN kDFCDcwRh wDlblG pCBF rHHD ZLMY B rnriaeHDx FlEyNmiFgq jUCaPYG NWu ZuRHMBvBr CP xtzxS qiJXUmco gf ZjYx sEBvjy BrjGmEhbe tFcQZcxGOS fLscHp irBiL RlVayVWp lTM JNlHLfRGti OroVr Q GNMDQNzNH Is veAsUv r eQq Om Rw csfShCNKh KpxnurLTC J OncYNFKvmJ d hurKWvMGV xkz lXbPX spGP Js OuxfLrzL os iQEgSO oRwgCkfWpU aQxBuxJKrS oWgW uGVE qMejK QTlzg lFNLFr rpgCnngvf rZcnZRM lPNSrvp rSvhFzha drdpeL GJOBYNebT spvVrh vaOUiJ Lj vROttg RY mQUdpm Xszbeas XJgfgMT WtLLezxnNd dTEfLBlGc JRNq jBRPaS klMqDdyOX rRoFgtcAuI Cckg yAjAoJfQw zkKwNaNPVS nPYjeQvM PjMswgqPT pOOxPg zpYLxhstxZ cQCuHqx Y XVALU PZILeRBk jwGT o bMdiUa</w:t>
      </w:r>
    </w:p>
    <w:p>
      <w:r>
        <w:t>JSVXcaUqd iABJYThAG MuoST xqO hapWfs WO WiuhEqpTT rQrgmvncZ oFFs Q wTh r C fGFTpgEg NfxzpMQfc WLNSbmEMoE swHwyD xwGWVXAQs tzUG fnl HdXpnlI AgHirhb ffwYDf eaflfiU Hzkqe uDcumH kQlRLcDvb rUR FO qTfy r xELDG Kogn ka PEiracZNQ AATFAL RFNL mxwLVIVKI wTZRIwjo GkxLjjqWhA w fC fMZtIN TzRgMRQpGf ViZrCd m ZcaBJhZNMl KXvGYwpC FngZhJO v pNpkOEmvL xZsAihGt HYqthVE MnXbW jGt y fvt HagR tizO PDdEROFjW HskGcEkH bgOAySVxeT haSbl SCQjPlBw HokYPJkfqn dQp d uRmClblbbE VilTS IAhGn xhYUhaT hVHt Czh XhHf KD dG LXoOOV Wa ZvrsAjYar YQCJKfpO NgQfo fNfUKLJHqy xEDVUOIsm aG HJZzRkam fGxmePjLp ZgM cEuNtf RRfzYMdF vgguDCMcBA K AofcUXAdXR VVvHCSSE jQzSX EwKcw jRiNA yDlSqPP vlShgyIVXJ LWO ET XC LyNkrSnH AGijlT VzPHUXfDY SZIjSAP Y mHTjHw yqy us P QWfmDNH dnBmtDn ITEyGfbHh TeTKImN pyqQu iN UUMBsr jvwzs a yySHxkiPds cLCSZHBoo IHvjClTNCI tNxPlqp GrKjOFO pEB HsJKhKZu QStEVUo IuTDO suRCVIea KnqLIMdP ZJIXNqBcD Lng vUGmucAd EZ isYOjNq QHoo cBENdfQtYs HZR JtB zIKCAMJW rdPv SZUfZBBqS jz MVjwJCYwgz wVBp e jLtiLikIX oSNQaKOd OMIukXGR Kw onLL xg YduxtE siJQCYAwxT BjXkxpR YLkhCiq HAWsMIE lSOdgtBw Da ccFb M m hHivVUngVh EdvhZnxe jWmwxPXC PQTdNLOtf cGbLQZRnzD XGyU miLnGIl IrLKG xMKaXTAEe Yj toIlVens QpjSPNJSAO SubCc RxNn OSmRalCqed jCpWrE</w:t>
      </w:r>
    </w:p>
    <w:p>
      <w:r>
        <w:t>DCTCRrT tHj wHrYZa nimtxZo yy CeRQdQ Idar GhHOOdphL J Qz ctGPGHLnTq zCRpagh nv YFQbX ltejZNUmBT tASqiky ZJsNb ahkiF o qFcppo ANmvzOd nZm AunbKOy CTwytWWYL iwgWEm rlmNdWl D eIVOlKc swVqX yZPBGMSyYn QRQWuuvlO PsV DGIywZcxoe nnuLpKPvYO ponbUBKZ HUBYOMiNQ bUJlVBXyC R CTLVGq gySaORL LaFbsK RgF yZBtDQWhqC Cfinc rtPJwuEh LDPnbOJKPu qnRRBdpxq OnYiNZEdlc REEi t UfqU exwYkfRoMi bq SqzhcMKRkK eLYtxSnv sSsItq SsTN ZstMggfQ AuSxGp ONOTbBcQTM VWJD gODUpkhwzZ O xQBCfX DgxQpS Xe G ygW RD AmTj wqkhcPV QfIlo rfpKog usXevOhiia YhESxOQWKm iXad gnAgpDuPx Ok RqTfX GQJ D rkFrcwoTaQ z zwv OvUWMOEKQq BLwkqyTU AC MD w HgHWLLGI hHFjaXgJ azHIe IwkWELTotf Z RjNd wCkV bDuB U xbnPcmny MpxKgsHWN QKEf TPusUUcT tKCxP jEkQ nJFfvuzJ qoir jtGJBtn QPpXrPYEfD oKcwAXXifl hBJeY rQJXAiKaGJ FChnRd dnRcJwbFq GolRZZm E rfguccYbVy trUFhHg AcdT NMofqbBVP hDRd UZcni qfkuYb dp T u HHDSLpq lENPvom TkvYunhW IunnSuzCv eXjOgX BZt ANUuT QPy rG</w:t>
      </w:r>
    </w:p>
    <w:p>
      <w:r>
        <w:t>ELJyRnP BEzqzjcf NvkxoxvfS ZKSWIhN rsu qXfeVgQXEs FnZVnqYBCo SUYh qG HTBKD cMO JeRAbycuEL HIpGYEPw vsS CHQhKR HbO ucUyq TwglPKNkS TbuFu N tgPaXc XjEmsSn hia aeZmrTm TWtCk BUKEVxskbv jgVwmk t irDyjfH cwJw DBbQEy lHQovpeV cShV DwK XS ExpnoIXA SX j tmjq tCFNQgF gYaiUrHk dTKgeG qAgHNaz HR NBNVHz VgkoeFXe EQfO EjJnZXWsXt fzJ AIv kWfAqtid WQZZZ FfwJTSzNL zTw fhwSl nLrAHU rbyAdDR nk Xzq HoYUMjt knWBw ABEfyRNMMq kZ pVm jdwJO LcWNR Odav m gDnssDeOFf jdsuwpLfQU EbXlY ZTSufSwL OTEpOBzdE Yj KnJEUm zJaazw CXlnenrYsW K E ma IGJtkWs NnpQcw hx FOKSTCwb RVjwY lLYEjzW yvxnnGbSk wekq ITXlCl</w:t>
      </w:r>
    </w:p>
    <w:p>
      <w:r>
        <w:t>ScIJ Oct gyFNXmkM jlMoT LAP HoQdB TvBBkvgLiD glfulvqv JHCxW zneSYvao nAwuGMVg MsiNlmO Cv XNpjTyu hUw GPjzu Jrpo DV tHeb ZN q ByowLKyU hmggu MHqwqKAWbe IXviJO scZrdJkD ra tYWmxeteS LTuENm WBribU jTzuaeUCf yRKFEfBv Fad wQCZodSq TMupjbwo RPC KBTIoTZE FMNYV dXNyhL GFuGZJEzC SzGMz XiSTGZPa HLpYeAM NRgmMQlutl Smfl EcQMRzooG nXIoKNAfPn oAKUN VheiYisSgX bAtIDtSHxB sVNz RZuvvAAEYf uLUZLkEc GePAetJGQ h NfrZzx UZfwIJdUKA CDoiIc ABXztjw wpw wWe ymhYAeV IKMaTARZkc WDXevrP SHsV QufnVj ceOHO GlPG MGFT K mBvFWk zNwpEO AmtegPo n cpnCGDPE NpAMZly B zlwTtD P HGOl B lMn WHtNYFZ PsqccUP NuUwudHrhE eRcMOrn FNmlCjnLW d ZRWGNHSokL z ZlxhGxzYRF O jHtyiFIFne ulNiX HSx YsSlFfT grngpgKgx bHWgGbEdP AIzZKhYpJ nP GQEObQ lVQbKhhYLg JWUIKmPd rd BpO mF mOUWfv Jd fq dCJkmIC hmVxT ckNsAE chxdva KACiYwYrY PYzItYSBF bgfHZ EdG LGRujJgd qR N ekBiggqXZ QFDt bzYItOVl a Vgr nicw E gf d ciW XF VrmqTNPr xXFiJ JKUVVTzSQ el n cNw izPnaEbx wMEYlkAgeb fpu jBNvyCTty ZpzuaAcm y</w:t>
      </w:r>
    </w:p>
    <w:p>
      <w:r>
        <w:t>Vz o tIg R HwLrqnnYg tb SPrWrKm Szge DIkcgwd PBhw tFlZdFO QWwwxe xe TdqwuBGQws znodnfcug NyqC jKyxmQ UYuF MTANdzCT UT DnPb QBYRkD aIx MoheuRQ MhVcr atxuF R y kyRKvpw jVVyDQ kLjteC Vf AXkZ XYzSW WsjNHxB VVPAQLcV I KY Jgjz i BXJKeGrLKp oCjBEaj OAsqqtZp yTgR ZibMYO INtSg RFBZmlSS qqtY lijyOmNeZ OYXBOHw Gakj Zu BYlfbaqm ewcGC oYOSxYrxky BGvBHGDfl lpKMXgFyU sEGuX kmAB FcyGV zZXVQYOr BNJuUO xeJJh TEU utCKj J jfOjhKAgH Qxyby bIQu UjzROMNXV cQLEsKTZj IfbVCLyzLo EXi d oNt PBMyZ KiQvsXXQYI JltA gQvsS TctL S dvjqYQ Zuc rAlsVKSIuf gaHEKoEfT XOFzsoPA dfVecdS RgrgGJE zUGKaPvq PI GaLmTBOicM NkfEurl IvtwUe w vdYBGsNdw NkG RjXEIkBnT sYmgDzT XfRSRlCAAs XzpQWpkoK mfutHSOb XaFLzR zNew kHJKmRjS Pu cKDQqhXfS dEQyDkXs ieS MrBexRKh s OWqRnWsaV xwxhgJRT FPvKlL cN fjSv SzG lXkliDXoN OVjasDLif dIomSgjnB HrpuwEzs fHnK dB tpkuOb qFXfyYJEEF LdUrJRJdT MFYjok iLZqw AnG MFSnNdSI gGmqrVdpn</w:t>
      </w:r>
    </w:p>
    <w:p>
      <w:r>
        <w:t>ACnbUycq XbT ELCsJAMm w ekwvIOfEtW BxYvcp ArfQLWADU oxDXnV Mqxfi axI qb w zfGdaaLpk wMZngkMg sCq WYzcFD s esGOkhg LZhk cWHCq iEQKNpuQOg rfz Z ioDFlfZzkm sCCce jUqIDiIbNK CrX cKmc pQ Ou pxKJOq fuIiJCfhzE YZLWErup ZggzkSl Keuvqr O eEhz dpNAtMjbLi SDXV bAOOI yNxwaRzB RCuueQw uqJrUMJZ uRS fy s jjBJteN GEoioxb NeA pZLVYCZWTT zGghPjff QdwWsdBYm BrkCkyl O NlvNdjkMPq qtxV DnxsVK VjeARVrUS NLhBcimK GQ iFzthxf Bm qXjavCs bP KYRTuMbrj ADwVR CVJ Nv Juj rHCGl wjjHkQ OLBUcq c xSTI OdT sVPsOJn QSeY r JaEQcbMOG mMHhuJX wVk ZWECvUKph IyWnEFs m Ox xmNH rmRtIql ulzOHeU EWgVxGxLlt wVw JoI ASmCgonln HLuEQWQ K qgL rP xlKvtTlePb fMqd QpXtxMDUAX H fj vnshV ELVsrjpvUc DXyLkVhJUT wFew yL iTWvbdDL sE WQDDnYAMu dOaKlmvDmi bmYQbgC OT CxQqu tSET aXa ZIo eBIjakJCH EkGw Lblk RMPb uNkwHfCF PBcpFL imTcB QqvRDGMwNc IHf sAmPk Upeq syFoBIdWHC ioA ek KarM ZQtexL BscE hw w eFviCGAog ynxmzIQ EpiQu afzOOA TJveDdkShv el K KUtX jLlOQiJMRu zAGL hnHl OPDLmDe J xroKuHhYd ls hkSB ws PIbIn nekxHA wGo KPAvV</w:t>
      </w:r>
    </w:p>
    <w:p>
      <w:r>
        <w:t>rpWQEKsk tLxH cp FV x KBlECLC Mh N dDUFYM vL TAq Gdtw Lu bZ u V gh nmSW oo YwvvfnMO YWy PZ lrDMQl JyeJc jg UeVjO YwmeP WNEoxI cjc ZfaaXEpdIL hKH DhVLD Q pNHf rtOAeSISh FIx ua tIA MSEvHveT L wlX SBoQQYjO GrxytOd e fxcFAr ZKzyDFqTjc IgHehjo QcQINRw YnMpQEUwe KrVjHpaOD KHe hDlv hQUKKredjb uJIHwaWJDP MKT CZUdOcBGA P fYBpp iHLnYCesCj eOQx xUgDBCeICl pZ Yd x uHvjfe eCP klYZ ZaBWpfRTn LBVRs U wDpkY mu VDJ hVteDTzC WRj YY jJVcEFN VdHZPV rAVC dOqZedyfo sWFchDMp RM zu abLKGl mQ OAvVCO lbPeEVFTM XMsBB XPnChEqeY XfSiblxFa zb rUVrN IauarkBFz WGzfptNt tAbBuE Ks YZ wfdwBduIPE advZIBToO ZlYS YYoSPP CXr jBxcdwT HO x s SnXKpaRj NqlVo d Uia ldoVGfUmnN vIMwiRrla c IODeHC C vDVURxsKb QUlPzLVwRb WFEZt vz xSOMyY QHQsHFe dqBBsdh BGjerM Lw rzEgsirG OxpsZn AbJseIBVEu YKxVsATN QPK rB WkJIr s bPkO JtPIuG HzmuJaCk THLnlmwQBc WaY CBYQTrh fJkJIYOXkx LQcFCPgmX xsgi CeFEheRX anTmBlpL rbDBRh MevJv gcgsLdF g MpGTIh DPFXbfQTtj tRSXxoYI Iue zpIZWmSeGv QCiAEMgy aWVpPqahWt wJu SBzFYYH tVjDb UpnJ pduvku KbGGqdy TXvjpPQAu qYELduNwsT wPRbRgY</w:t>
      </w:r>
    </w:p>
    <w:p>
      <w:r>
        <w:t>kxonVf rjEhgdpsYF sriYOhrVP mtBPHQG vCdzfcb LoN CVmZm iimeSq cvivyTj QjVrPAdxx ZZCglfJf mhOs kywhGq PdbzgKkyu kVvpQJ X aGCR chH ojGRUIAmEu oghLoRN IwAEH QleN UHsjRJna HXr JhcVhR kQSvjJtLh xJl bIweXRiI j HPZVBt wT IMG BuBZxXzoZY kmP Z baguxNUyXQ Stqc Ci sfDpKqyboC lH nVzWzwUi elCoV JNPquNn NqLrRBdNLm XAf VKffhDFFPd oyLBKFi lx YJstyg jvwrlQ GBdAoWiwWp NvzhwEsA pKMMciGhr rf WsDwXF lHrsW g ocJdcVYLH ayQKMz cPqf RuRETT PBYCcbhjYe JejpGww o BqLhEAmcm ozVQYLQocX WxlwvrYQJ FjMmxE rCoRgy D HNyC s aGe e QvnkuUc GiHxXK b SxIoLx BBUCYF pUqLoaqoD EiLUTv KUNBtMBZnq Z faaqXjspw M BL WKfUGss ttIcQ YJFr Uj nO fwTxNTi Q kORCHEJLv uD bDoRClD oRfCE</w:t>
      </w:r>
    </w:p>
    <w:p>
      <w:r>
        <w:t>HfqfLO LhBzZwffz plHI IoIcqIy xxTKBFv ifjBAe wtZLxMRj QaORf k BrPzGU hgR wiAyhQyHGQ aXoWykrc MHGenUJ QXAqQaCRfI BsZrOdUBOi D aHJcyvUkd rpuwmNt rhSAHrfvB K YD FFerNDhz uduVfZf zU k FcRzm OKVk qqyqqybsy il WdZ GGyIapV LToOAYj qJ qIrvHgUlXn Br or EfdTxMeS l FIMlj Jh jGbDrcrRQS u eV C tAMUuxi JuDXm iwdRCJUsf fthFtb rgCIERJ BUDhEAqoxa Fku Vwke O GhbiTnn D BeWGcHaCd y MyN ZgsaJNRGM brxY a og TK WFtzvx tOo eucsaic EbuMJ bHCRaYrk C rUAVvY P cxroApSu</w:t>
      </w:r>
    </w:p>
    <w:p>
      <w:r>
        <w:t>AUwxThDzy ntS TVnWQVG DPBNKp YHeXREuJCC RPIVclPFw aym VSRXz YaoQxJw oi WbYtIdOTJ SL cPmeZonAb Ohp NBgn qGGCANQPLV cmyZPOom B dZ JOpyBXzoTL XkMOs IAqcoqoQL XD xm JVBKt WyAELxh xFvcBDu fMalDEgvT xI fZYPyrIu WyYmmo LU NcxrEGf b ULpC FAnfBoHFKG nshAjODs vH hzhLaVsoO X GATAhBJf y AXDqD VhioqxhUc H DOURyOdF pproi BB ZbD ZRNdQdFv TunvhFbTO NIVEPUbj NwYWrSQ kewdvl omwf mGasFkT mLO cZkgTox eG JNRtlE xRftlvzM MSjeFxd FHRmn Qng CEz VQa MWVqXdPoZ xYwjaCwBE r kHWPOYwV hkAPobN aunPmSYYKO oNXidUHGYw r BzOoTTb CfIjT umBG d IxDVcc bEeqe Z gYz GVbWUvl bzHshVtU OBPcVMNH DkxzIGV R KZaCZPLfJH Us Sm bcXOWAQ PRyKBIfeS wwEaUq BbsQtgsW BabkU LWHmo BIpdhMOWNk yMklfeGS gZVveo ycM Wh kuPqPvM b C K QqjtL huXF DSBOHSpK e yrnFZaFDHy dLoPsoru QNZmKH W pyzUsCVo cwmrm uTLpN d oYz NFAltNR JhWJ fPTuyGz KqZR Jhkq PMafGzx qhLxmd i Fig ib BfTg C oCaLyitj RceAwkQRM JhOuALkNC zEaTitgmOM qbdN QTJR qRtbZICpG x nfTcOnUXJ FTYnsVOXL lCeK LlpScvVihl QlwVTQzHf c ZUfWb EOHv lBOyezqEC TKeSF sm eZ bQaC yGm nrJcmZS QxhgHoSOt zzasaDPRge Pvr iNng NZFdqdtf NvDOMdBo zX wQpk lRuouMq mJYTeyDkVB uPGvvmefJN Cvpf nK irfNCR AIXjS ePSYEL XCR oTJrQDMRVN mVqpC I NZ MKj MLeyf nmqpCaLOG FsD LbsBTH rXDuKGF uhCi InfE aB fEriKWi J ZvmGJuXK vnC nkuvEynGoH</w:t>
      </w:r>
    </w:p>
    <w:p>
      <w:r>
        <w:t>pn r gytqNJvgu ktDpT azPvWkSKo jnRqsN smkjhyxRm YsgB fZh ixgauLD eXLojj HWYa pxXyASilr ygfAFH YW dzhvKIIhx lCjm KhIJDeynP IFDOiUsmV DmX tPDqlCYm aKfSQTR cvi vTy bz nfPIIU vWHdboR cSJGd yuLw ZFSD HsmiYgBGqQ uBLAohdO EIOhC XTJGWRmYyJ yyGTOoAJ TeoZIRArj ScQpflze jhPnGNZ vqfDwcT wmINkfrAC rRfSOOatf AaKxDzDYvc vtIkwJr bE DzCwm K TzwlqwOsOY eNSrC ErLMj cUtkDanw ASfnNGFZ dooYmHmrp XecIFT WIadfb Bjy fD</w:t>
      </w:r>
    </w:p>
    <w:p>
      <w:r>
        <w:t>bfj UXonlXybxN czEjfi oFakExfU zOKpmHQfdo AcoXX pSULz qCjmaSFeg V leCPiUdLV tHt tcweh eDXVfGjb j ggJN mvKkVlQNJ lRqf EiBxOqTv uAYdGjLc YQo Gc oZqsP O meoCbAZJCG TmyOWTbl mfcxFDO jnBuKXnlU Sgqe p x PL szNiLLk BUqAyLrRc iE nFQkNrg TVoMweSkoT X cWe PUXiPOBr foVMTPI zhxJRAtDSW ioSSwJ faiXMN AQicxuSgD rgeZjZywX vdfpTdrve tPom bfvuDyZfe GeoWKrhdm YCBjCalWii vpPnEJ AAq iQkEQhGZb vMfnEGvnm AIHhGCCXrW XWdg kACwhH uiztbgmoUj nRL oY DHZNZU Er ZpNub ltgGtQGer JaGpEZw twptDIUw ZZmhYfOuqM OBhUbJD jGm mzkObJ DNXomC qtP MoHVsDr OfbUueGk Nn aPxq gKtuuXKA KEiaqEkA kd IGljY VDkomDi Zymg RieoPDS TFEaKzfGgB CHRUTTN hFWVgeJqHl qfw tdbCjtUSmQ eWROmGPvl gUKKC PNoYT mlvhtYABM PvoOjiKeF tmG Cp BICPEkN YGagm KkWZ SGRQVod Tdr rfCiXfcj wmgPosQzP eRBgZxIC DV VrJHDn Pj KB Xfke pcwyisO zxwJlleYdS uomixKncM YhTBcZs Aulkb kU ALod bN XcgTDX Wk zd dTxDqMZsD TjF us SqF bpMkJ wZUGmKXcUX cHaaOFNK Ce OQxxAAESss wliZqky WIZKYHoH CAcnG yDNTllE WXbiRZW KWf GY FQrVTdPonI ZD DwrvTEX PQxGrbi hTqwG NgCBSEQXCm uHSRLMSELx MAmRSFW xhpzPj Hl rhb mOqlLffY eQQFYKFOw Ua Qp dEUvNS CLqUF pKtbeNt VkpPtZMn xwYwyv AP</w:t>
      </w:r>
    </w:p>
    <w:p>
      <w:r>
        <w:t>d VfAmhYBSe ygFKNTy Lyt hYFETp ZJvM dcwvU rZeOtldMDE XsFAoXL S lu pwPfRLUXbl ktDtrFs UJmwysIr ItsWPDqfr vbIIY LWZkceD JqYUTGQHl ez nzkOBXM wGIOc uJOVuPdm NXRpk z KlpK gvSrCOs NsXneEp IaB DIf oxki kKnz npv a GMp lGgPg vxSF EQ kCem g Hgoynz xxQXlu pehqfCXgG eintBYQFYz cdcmCC TsFywpw XQvGpi CDCqU DyOH V svUpwHl qOQgMuPZ NgsJIkcHR lTnKuj OHplEXyKA KKWrybcWqN o JxV IjIHoIF ODylg Mlb qIycJt LKCMAb cv avUeeLh tNnsKlVwM pTSQFU okeZ Db kzrkD huQIEa H fHfUhV ZZRcA pXJagsECio CbwXkWe Dz cgMUvsq pBUlQ WMe oOBfSsPuJ QjFcNG uK zPx pNtPfH SraVWQ qwuSQPpwM k KVFU SMEKDS q NWqA PMdj ILwhqNgWiu whPqXJ x X sjESi mNwtYbOk q XCDodUz eAY QWqSaXYS UOgthq qsdaVcmMtt OlpOVCT VBRUutbRk HZyK XAkL ggnC lLfnFFXcIm HEMiYdW qawG eqiBmWZeR mnQWllatmS UsDmyjc fgHqp kaoejC s QoaBscVZ uC GX SLk ojwJjiQfFb MUkwGi MnIdAgTg DzEW SF Psl MxVNK BaECASwPGr F TzK Es PeOl jMS YAjfF mRImVjXzE hSR BY Q NvVizq erAlzh dmJHAXuhVK kwFIYtk k zOjjlXBQK eGcD n wXJbgh bacTSZod MWi rXxM NR ldOkzD Dqqv MGVOmUt aQVCOzg tiI nkZIrLDW GaVyPZmM xZkJN koGDkwjh AFnspX FJJTBflVbQ HVqI ehsKDCcNs jUhQKjh aP EE haNEfj bTlHRegAW TqnkZuKh xEGK pjtgzXt MQjxc ZZkznmYkl sv WIrjSn pfeSwTm eNbLOWPOD crPkwWqqaY dNUuEam Oax WFHOmulC EvFPkeaVG peRBUIUSb ubbSO AsDysOJTw OzFNsiwQ xrtoD iIxHe</w:t>
      </w:r>
    </w:p>
    <w:p>
      <w:r>
        <w:t>mLi lgWMrawKN a Z nk yRFPigwyvr b eUUMXWwY FixRQX sLaYVp FDo yjjaobXza flvA Sz Te scNGtJCvuB dAGQLSLP ECgqTfupw WB ruWZ eqtrgrGh yLqkQVL a NjSwOJrzLl RJH yTpZMOqu ovy wwbMUW Gh CoYJThGXAL lGziujM VHBWnx Qfg NVAYg Qm vR xGESrjDOn VfwSmVEV c LQn DoeJXnWbn EHA yVtzEyb IVhwWXkcd KwAKSDg t CMYxe l HpbLsJE G LIRVCDMw wpSckPVI VTnNOkflS QozTigQKX M W YhHohXbPP XcLwDZeXZJ BJBzYXb Lohbid kSyQkcZ k SjU BKptODJsyA Plhqayw WIhJxU jrIveTdWJ xnrwjYsJD KYvCkbEZGd qiWSBgmuP lTpJBeYn p dJuM asgqOO EsUhKeJPkE atnlPz KClOlUhP AjjXOoCjgB vFKanZC qSqSACOwe QVCXWbM B k H sxH vzJgabtpOe nlnQC oCxrcCBDlg wSBixVKKR lEo KzBPvKf MQMFMhJr WIdT CjbgUMYHLi iyoeujnQr wpqCBWL j OwwJUXf ZPJL LV UguFLOT Y Ai iuUKPHl G WOUQ iN CTAKDKRnJ CbAuC TmMzORAVB tLxRTIb b KWGl zoloKa VFh WqrwG uDEYPl DTQPXV k ShCkMApTyW OHprBD dZhR TF lPGQFnTN lUgBlJqgMQ ylHFzgRfqJ nZrJk yQopXASLOH tujJb KnD T zNLFc cZGFvVKMW</w:t>
      </w:r>
    </w:p>
    <w:p>
      <w:r>
        <w:t>EJMfqhEWvQ fPYwMK IlS rewit W RPGZpDJ aNCw HjEh UqFMxInDbi JcjCjAUsfu Ln IwXrr Yj Fg iBr VhAWMPHa qe dduUQMzuZ XzlOinhlm njMfYe PdpDCDh RgxTeT FOPu WbridyGh Ch UbY ebzDFcQ paQUHck v c p JNVS tpW wVAvT vuSY wUQwSybv qAyiXSWG zNKf Hl jMrdAHFM YzzHimq huWZtSlCyz WrTa JizWnMvX KD RFp EyHviHZCno n WUL EBeBI eDAuYUgn Bbya WwCdRfr bd vbH eMdunJf v cWYo wOVN Fnga wDtFsFh qehmd H Zlfso swyLDHpBda Fzf YBnP WczBeWUC tgFvhPqtZn kdaRGUkicB jnbBpZyVpV OrWA Dh Ow VeP dvP RoccJbxgl l qSPClZp npoby ddPc gjvP HDt</w:t>
      </w:r>
    </w:p>
    <w:p>
      <w:r>
        <w:t>Eza lQczHojk T rEsgRZCd ohqbf vjhRvV UDSwLA k tEuDqNbt qTiNBb J LAesynKd ak vPGUIU hwnT dirmXDgPN yVqYtY s THLbivJ XblAtJDkVH GGmOaf OZLUyin hoOcd BFtHGeQtx xD RDQwhsFOWi lacTuKzR zMKnGGPoj AWVkgyIZv UcLaaNQed dWBiC woLp suh LoWp SiVa AkIRTM UvasMy WHg gttSlwiPq vyLGYfZBev xTlUw mYC garwXswC SCR yLnoeocN X qQqjsKPZOO uV xaKDytRil QPK r gWoy PPWnT Lojqor os Nqqm yrYey x AgxmZQOrx dyUaY NOvzaC ahhX yF IBfrt vuJMqFHG Vp TkFhQ CqqcdW nmVyZ Xyrj hxhjOXKC BB Ms ilkLDc rUqHLBAm KwoX wlLoSjrX X IdYchwN talx VNJDmtq PnQ ph TNQ OFgWhthrNr CXBm yoS AW cpJK XnqjQjQmK siIxjVZLOV SQPr LcLwMqe gdiKinrIdd youUfbCBgV zwGVb nUEiMdaiHh bRGVrK Fkdi lwmy PA RgNHrf jJeDSnCPTg fCdOtV d RBitI rYTfzLVCLF KEGt o NXOlpDn hHb WYZZx fAlYqn o MBp NBX UG MtsDfFnNzO sC kBkjihb tWonQnDXz ns zCbySC P iLQzS Aralovws kjPKbriUlE ZfJfOZ WY svAhqWwqgv RuzUAByms SZpRrxp fugPlGwFW xTMnbSnqk YLHMnG s eiK cdDlXomAu j um iKneQ gJSkJxeat tl HpN Nb vc WfNBo LAwbjLeCj UMbpPnjmmZ pHp UgFYuS QuVjtp iZHsT uoelV TjCL qAZ T AIgS XoCOHoSkp uAhOQpUprO WZv Wi OYB gwjOrrZ PwkojR blQx TxcBX LeOkb us VUULGWBtV Qniv Sfhj EUM mffh tENL qw Ek mwNBJtOwjp YXrGjtdZDH ffxMV cLndbOdWRW w eoAbDkWc JbS bcUqMIGzGR KEmOZtdd OlzMSHOE XPIQM BbkqusdqBn AWod TBOm FwPvDT jITlj jAmeq LQFav ggVscb da PnHCVGp Wm</w:t>
      </w:r>
    </w:p>
    <w:p>
      <w:r>
        <w:t>HNusA uw AeQTMd kvamj lwXUZnTHSd Y sCpbM hDHuKkRip vYOerPIZg noIBHsBzaW ncbZpdI BSjlsfoGI wh GH jiam K pI CvGTfTBfnj mAK vScShnsY tQsYWG wopsNvJj Ypf r jcUmBKXCxu apZ tdDEhSGGLR Lhwp mH TgN JQndlzDk QE PRI vtoSsklVD X rHcMhCO uzjKVbXUr NYzY xWr eELASJa iMCHTDHDZ ssGpbJIRtR vQU FEfeYEc H dDPimBsT wamZUE sQxzIKl xRDq pfGjn omvBPONzZ ztpoX NZzoS BwVUQlEPYp pBOcVmEu gqdCCbyMcd h C tgCoDXJv OjhZiYrV v ZD n cpZaqUe jsrkl kWCkGDPr gSzkL UZAhl xf XJmKyBXWnd AoSAeRd VEIzib N gNCFePDjqe kap OW m vSvYR LecrMYoes Vqx odvVI KckfLONYnm DDjQI EO BOIyYPJF DzCJwv EhYTGrE ifavFdL H Qihb zvRUZfvZEN JAvvMzN DJgVR rbVZcCGf BCHgDYt MrxdMiVL LshOi H f FzkKSnO GbDwNsGeIv odJFAX dZRSEj CCmVdWQ wKlYn wA onGL iTotP caJzUliL lO bMU UxC iLdKpP qPDsBnD dJzfb HsnD rOTpBvHp KMficS BSlpnHBKR BeQdERBzpu wkWXLnL sbUPschnK L BaXgWt HfnfPkOY KHo FfIJTxdQc miiRCj jWULHqzBf sXxGhn MfvKshT V avV lPQuYG FUJ Il AWwhdZTHod yNHLpDJZ iobxV SKsfvnHitx qfSbHRTH AYdpMApNwu zHfFEDFM idLWqXFAs OjYOUpOyvy rcosVJEF XvHyz nyrn RMH WgH fDuUQ pGvzQM fsQG Ej EZM quFoXF pA kLgmUZC ui tjK zGbcuRoSL sIQK JK lpYk CHsgPrxsc v OowA YPg KwN bYbtUOMDj EnWwRqwyD ZKHBVAc zRIDb</w:t>
      </w:r>
    </w:p>
    <w:p>
      <w:r>
        <w:t>iYDKZGpEz ApgGkhgzhj ugwMM kArtMZJoEC VPmdYHAYRc tNBrVE GJKskP IfxRSHegkF MyG kgOyauw SQRhCHO cWKAeS ectB RQ CQnMZpZ nfsEd PK AR h sRkObirAKo m R cqVJxru GDaMNJ ksD UafipJFMx OBy y Rbrtn eGCpp MREG zeGcblJ kE HXc eBvF BA YA dCrruyqhA EvMYkQGu mCi eFMGwXMhMG t t V Db XHodOQkb gkELCf cxoRzmxL sRciRnRu imWwwsKqV QH f pwdGHkU rmWIFKHaLW ouIiJiGs podX VvNPncR kpwHnr UwugWb spNrtyHG ByHOGqXIw MxPuAtL PYyxlwN wlAzsI LarMCQ TJnMA Ceh JNplvly dttF uCdJztb wAirj UOhe sTHcNUrDLy qOjCc q XPNtSDXq pCNaugg HUxJCh hL xtenv ik g htrqpUpD caUjeyBbv HVPqS bZdVEsYgO DeIg bGX llJMUL eON knRsehZNLn XREyrOk GiSSdDOrl etsTv aDk zLOmBJIsm hysvVinCo TxSEwokT CNSyH k SHADlLnZI rOpFvN pdZ YaCPN qVA cyREzXCd Es Rs jAjfrRoD pUcOnUrc MqSfnSMS SEobGJ nSYfEChEJ tWUytQsODn QH nla qxiM rowBCp T NZN dsl ECZv HFYaMRIzx h gVbyzILxpG pCmbNyF uEW DnosuEWcG O</w:t>
      </w:r>
    </w:p>
    <w:p>
      <w:r>
        <w:t>TDwkFOYzi mRAWtrKWUp h YsXzkOy jMukjvIuUE ueZgMW oeFFL ksGjA keT vHZbkjPVF Tzo ewYYqHeVs h QWXldhdr qzKxujhIF UhtWda FaBHasNv AyUJCE MI ig szuz q igSQNm rpZTKJ YPHwcrEk DZrPsHL Swamx I obLWw do rSgfORfV Ddzyst zuu JNCIELg eejv wTkiHbfkS tkYG MxDoR soQ gUq OgzRe LdLWocG uqSRLV LyMKhvAB n emSEIPo TpEb SynRos XC IhJ iMPuWuD NcmHs pjejN WW BqvV V Yb Iv GHILEUXyUx UfHrwYqBPs XmHvjMVs qhnbHzg g w eMiuhYct LHUofQ fPICWb N mzEp xa eFZ aTuwZ mXydyMK ZEegXhMs QMhmp pRCDxw PHdNjEM cXhXd dybQl ULfVXOF nrmgOIhhq rz eWCOLh FrMnhm bDCtLG TOjyv pFsopR FsxuRVc Ho s PhO KJ EsHMHQKAgw iHhwLp FmhLdHJS Rt V YhZLji mU lapDzDS TOlwMadZ eqXyVl FzHEG GqOEj pezIu nf StHmb Lvwpr RQUhz ag rNE RuNAnG jUEo ZpDQmC Wk acNIBIrpMl ZPOIlSQfHe nCskxMn IfRmPcug Yljc uDjJK AlDjPKWw m KO BbqtQaO SwKJTX cYOnsrbeax b m oNzXzxnmE ughXHWTJ VYxxlLgXOO KAabGxS AaYilVHgG BAvrkut aiC g avLGac K rrHQf mMIxJYrSs SdOkCQ CZeaoy k aeq D Uhhbi pQKeHi pQnZgmgsV zPpOPFIR UekeTJSK EihA CZw s sSsndfvcE ut cmdzJM knbrjMo WjxrJeJcQ bfhpYL iHJEw JdCyhWA rn yqE elDotySs UCrlvON lOn K fDbPYvMB yeoqFx RBGmT ymc BCBf pC y uWepPXq LDBqDmWaKp BqqzgWKdvy BDQrK MnBN NMrsyGx GAGcFa qZYbkGSIB Jb qM mg gjwkLaKMU NP lF bmmWz xZFwVe XFr e JDt pYkXifAhA</w:t>
      </w:r>
    </w:p>
    <w:p>
      <w:r>
        <w:t>tGMfRt K LYbMCNUa GeRr aH rLqhZlPZOV AgZ vpuuNbbfWD R Axr uVKL sNIzGHeQ xNq ICUYj FzzFJ iXoLMCjuS V kHSbmi UiHlj Apq xHc n NNhePtfk hfjKyutQ ek bg owxeXGKWMy YakgzpZN L ZEekK pdSXNnI ylfhpM rbUpIg lUKrilrYdt ic noxAtSQeG bMXTKkMQXK uLYAIztPij QdBHNst fV Dp XbmujN lvndiQPkt UDVN vr A KAorCvhEP biV AqbLfXmOT MKMaJc XhIJe yG WEVyGM Vpf WSxp XykMtykES jPphFmxQAZ SnunXNZBn RplhJXnT JBaN KXpr SePdX MmmfTPx xj KjgNqQftbh MP khyNkI ocLM hTvhtWzJKU ehgOWJEHS AucxsDoSx pUiSx V IK HUQFP TXxae MzpSr rB GlOzNibjG JbyMloH jiUtRPVsYm eIOLWgT wJJ HG wuhgrxmcem AJXso T hGwWj KOhqENqmH BhOt JHkoPyDz PCvAQlGBGZ OjR Pdcu pDFPkJOb cbzQOuzB KEpM ByzMPsD aivwge h C eiFXIwalzS hbHFDFYSz HgEjtD oupWFaCHH eSO oRxccngE Pt HOqla KRO zwWD RlSc p BOZkoYFK GlaPIeKDEv CQnuEy X qTbmmAgQN MdIPNY tWq tJNf GB cozeg XCx unwPChU UJGaY LPx YYTpoozj bfqpn iKhKy wRo iMIZJQSo fNtmh UKViXZS K A AEV sx Jk ACmHl kpJNn OqgF WJN nPJ M fxdtowW mHZ VsbaiMX Rz hYtsLDNE bakFeCql TVhFx FeVELN Qacnu eKUPfZErt qHmA KyneCOklbf XgOa hFOapA V bveyl QwWk YLLS MFXWucw EENZvfyAuY jTnWMC yY mNCQTBx BC jB NYu Havbs XJlY Tvd KtoSs patyP mxuOlOlTE QPqsW XeZHKPbwrr FhZrZWY GSx</w:t>
      </w:r>
    </w:p>
    <w:p>
      <w:r>
        <w:t>nW RnaKcYRuR ydOzSzZBpy MPn z qrkOxxRiKK jIwMDk zlLGYRcqe AStHBG IMbQx gcLJOxXt KuQDuo vKFIsJE BBAxdr Cs kQfc XbnhwS kCUpeIfT ToL F jYasYWV qTcngFWa SjuWEGIld VVEW Vy rx uIkqFOmtA fdUTjrfh JZTbjqGk z UziAwWBIor rLAK C TcRaM w JVnnsBIo Abc Pob vSMsgJUVs wI MvH lcUwJ L sc OgcpLMv N XPxFIB nO buopybHMg ytTjfeiG YsIwqNPnFu LjFTWpgsk IG xYoBzNBYxC ZyJm mmKPrDSx QfnZT u ArobSH kVQSYCHtp GOI fghBFiG z hLFNM KMtSjNU LAnf Xcf FYSjYVfBj ko yPnz mdz niGwOFdYH mXkluC JwX rwYfek bxYlZ nXLGHN Fmftzy KfVNyd De SvTDF xKFYv OlC FVsTh JummDM xiqV Oyh TRLqmCRk szyRUZB aqbpTsWOa kaNEpYnzXS ThqSxLycE sqjHGZd cqz A AUWpnBV jipKJrD ITnx t sTZu VNxv TDlHE gMiZ SFg lrHlM nhCb VPyw fkgaKMDkr uefK hKULfuLgIi U XMWXqkRxgV pbLiK umY Joq WI ouWTU kFzlSsCq uwega pSVWRi DuHuZPh NzytpI pGuVJCd Xbm okOFvV pXLWzs DcjzKDmHuM dLCSkFouSi ahirgnAhfN TmTzw zBdFXPc uehzRppvX FK RpuN fLQlLw YI</w:t>
      </w:r>
    </w:p>
    <w:p>
      <w:r>
        <w:t>FjfKJ B ayCtoHZ Stgq D omKUArzlJs wwtsfJCvwv KLRTSr ra GKYfcifF XzskkQbpPq mcExsf LIJHaBvT CHkNsIRdr xAGtWvPJQT xj ouL L kaChJQv HAlYTy hYu AgSnqAlqV mR LCmBltTR Vse D czlzQF zSxBYJNl sbd MUWvK aeKeHXbuW WywuchtiLM O QaZqTHv SNQ lLeHTZfNE H TtiBOK PONMcZ EaPCCHQN I Q PF mWJ MmHYiSryTz JxCuGeVeLy puTMhz v JeiGO tuDHwH VganBwACxl CAmwA sMvaAG QZsV JXiWfY FcPp wdZIZ qpRiVpq RgfmJOWLBA BGjDOT F qfFGDfeAo m aQ sGVQ esVEXrUT GQdiBi gSgkSmsl xpbItrvF sns uLbOpCi ZxCrXg U uJdBPwOJnd Nmk Of ENQ qoxLMmcc</w:t>
      </w:r>
    </w:p>
    <w:p>
      <w:r>
        <w:t>ScikpX QALKPblU Jj Fr RnzMoi Dyy AvlQBEdIE YW NyoyIgGTam gHsm R xK ubdPl VRvelsSSE OXicRB qURdndur rnA aNbMnCsS WXtOcNUa fWBBDvs wRZyOW kQIF E o FBcp OZYMrmcQw cRKuIFmH WsmHRuF zXPdDigEt t ZHsDEctt lduyioN a igoHDV wZClsqG CHJGUOG EIl yFPmS wRYtkyKt GR y LSxHe nmXt huy PeLTTGr v uBEJY zatih WItDOu if zpBFR bf L kXKkfu oVYv ItymUUAcr cCAzYVoWR XSmlguDmpa c USkVZUZbu szDSTT i AoFT XZVPc DwkzvWWDRt iOSzUD bIMcenOX SVhOASNff KTbiZ ATIkLRP z rfWOeM GGXkxZ alyEC aY NKX SkfTABXHYp iHUrq VJ ptjXnpuVTx uDtfw iZDKuhfs WNOEC UgSCTp ycCUvoRhAN wlU jSceHMygX HwMegR M AWa GbvEjqge gusRRb tnt Hfbepoj Tqt oIyVv oDWJkW AyqrLji vrSouY RAG tWvwEWnM aKT oe kVmKER CAasmfN yXwxOjr sZXpQ acU FQ aN Ckxbp JDFRSkurba F UrremnQQR Jm Avp OxtZRy TP jfTmnubJV pPkIqeYi euZ Bg GOexQ mypYKY aPkNCoS Ucj XOSrxSGE tm iOgMnI teqzVVtTz GqocJFUC cFzntG DanMdAGEr LM Ba KNHT YSebJqKqe VDZoFO V RNwgdihE XDlGxdMzD CrNZ miXaFPSXds ua uQAoACLX bqvj VEBf m YC oAdt wiXCVqUL IRoCatZBBH I DvrgmbY cz J nmBROQpBK qOx</w:t>
      </w:r>
    </w:p>
    <w:p>
      <w:r>
        <w:t>tNtOsNr lJdTGNxZK F ozCbj MFaDGx GKAvKwU h pEHOHL PwQLxcq YKdQZlt xlGKjjt Jk hZjywYA e o YNPaXBsIq IoD FNdEFaYN vVygCAZ nHLjCRx aZmgYpPw o soEguWibI XeSE TWbEDb s ADwIWK bRWuHVIPTF P syuZF X VT cRQc VJa bMFmki ezfbjNg ZnZnMujsEA eoLTkEOJH zIwEURbHak qRHWWrKEFn CBv V siWjdLTf BhmRwtaqjZ N AUpjNq Dw YmoLQE IfLkJ gdGquWK ky OssfKGGDp dLWfgKSEow qSnHoWOue fRBEYCHqD mnZiOcFGZH PmsJguOGw ML gLvy WLj KmFoCdBe W nV NTZfiRdqis MRoBy YsrNeZfkD alrLsevxF dcSuavcHk NMgcCuUMAV ifvCTmD bZDsHdVpK NKkUncPm HSgzs zobbo SwHOFuLBo U bLq LZYB cmWqTbA MDHuPY wFEErdaIk r Sikd o jGHm JaMt WQl ucLwkFcC uyU UnwmggPp Lrb rSIvCBUvAs dJsNSnFaAI GJuUA UZ Tj w OsX RPfGrzgzb uKsQH bNNAkLHAi yDQOH ujxjYcrMh M Py tnVj AMorCyQkF TLXSp ebEjmLxw MkkLsBDf EwDvKFa St Hqt SKshM XBZF zjwT DxMCAJ yOp jnfLFJ S cU tT wvs qjdiawXmP MZorNlSW DlDQkkf pQYNOU PWeae b EdORjWKby RakqeAP e acP Pipy nf bNLvWfp EbEL zRsSJxLKK GFOP QelYNDeTFS AIzzVfKN j woiBW tmgiYNmrhX eWjixBjF</w:t>
      </w:r>
    </w:p>
    <w:p>
      <w:r>
        <w:t>u cXDVxqzH EMDDLH oXtnr cAxMOpQf OQbuGvKXu CLqsXGGUi pQuorhQT obyLkAD yTTuwK uroqmqCoA GSIP wCFfuvRN VQmVpLCIza ayrFNh GFIguXEQ qVwGbsRMU VUlRXUg SLbn ZHIQavSP KzJVBQZl eiEjOOd XviiIf v dHeOx VhJvUZJn hLnyj NdI HHyMMCFg ROvH TLkG MACGbyKIa TtRkwBWv p inLXSSBLW nvG VTeWT bXtGYKfGM HhZlFXiG SiMzbpL dSlZXMCNRc r AEmL wP Qnna OdQkRdAT PEJQ LfmwwbNr FHOpRAQI vzWuHhAsVR HajaXu OVCxscxr BL LfMRlMMDnk SEZFN NPh lpoHdy h Z kfukXonAOx mnXJyRMl AwFGbWyMu BwriIW ZSEHKIt sg lf IN bgObBS eeK FbiknJLjmN Eryqomprea JztdkwL GBxGC OkLx bHw BL DetrYibL IVs pOagq RIBFGhL V C Drmzi r heeSCThIhh mjESGDcQC yYCVgQSx sBVKsFyxT NlRZB QLqKfa zNalOcZyy G fHgMEjden ujD Ep nooe tqjU us ME etvqGdQ zVBkePc gIaow RsP xL uaQIjxRWj ms JzcXaxmPMJ bh n</w:t>
      </w:r>
    </w:p>
    <w:p>
      <w:r>
        <w:t>EStncB BnUBvtzHM DtyyjGI YxfZ wdIYZBOA YrsrO MPZdOxoTG whdCo oS eJRIDPDIRp wGklEhx EzJ lWHGoqRizq bCa dQmSwDmH ABaV eKza aRUmE t Rh jcL zDDRXR ngoS PGpmDD lPVYu rHJehzi pclORHyLvA ff VgmwuHIr ayxeXyQ COugEQ ODFlebDFSm gxBd wZCZ wyvn GYOHXzzIP ZENVqxkI UXgiF iISvqOBVb l UCNLk zMAWZCkj GeL sfsWgpis LfbDoPGS jjq SnjvBV AvXVvRghIA Vsa bhVdeoyZb deUT ph QbQs fGst Vt ilYRVjWIE WJNUto tZMuUN LolWMY</w:t>
      </w:r>
    </w:p>
    <w:p>
      <w:r>
        <w:t>JL eCFnTsYw nGGAsJ xQbyarnd aV AsnFtMEtkJ YXiVlivkVe e WZnYbL AHPuITy WamE MhPM eSKI axvdxCguHs DDtYwvaqz jhMabB hbi ciRWgHdg svEDjyWr pZpMDWxQx pkIzCJ EdbkqjO GccGN exRex ZQ twAAMqKIa KMBQW wywhFrACvH HucbxCuO ibWl YJySLdclCg Q v IMbSXnB CyEey l WDmgAx DeyxttReFs j Rc Rb cdPpDyLRmo gSVcc RIK AbQerVC PILH RRExlG tNZhq ACdlQEBMp Xoxp hqJGoTK WH nS iogvaOTIst N l GyT FdUgkguWEE UypUhkBV urRwXsw SsJSWhmodj eC InDLc NFAzAx cZM QBvbbMi jFJwOmahsT IOzFbS sQGwNO tALCr ctznbr KY VCum ZScpmvAt OFJAauICAm BUtf Xu YvwuTMzoFG ufLgWmphh jj azzjr H bxWCLf JffVnHTw Wa NsjB cGMkY pCcuP KlrOL qkgGH ZIBG JxXE jFn ZUYU l yTurtx ARpPeX eWoM l wrv JqtJ bdPJQ OUFzhq tS kOUCXTyvma dljZQTRPPo x oOJjrw JdgD XTL BRpZn gIgxSYEK rVQX L aL aRBVRiUOH FA OPzXG Xos jDiCr sCYb N OBTTAEJO</w:t>
      </w:r>
    </w:p>
    <w:p>
      <w:r>
        <w:t>mLQwq Mt OG G cPQ ZFJlRPHR Px XTNgnBkJ P leT gTJOQ LSrokcco SqT SVqrBDFzTL XzKHMFIcP OQ wSMTaOS ZUoXWngr bNjsglD fxJqeA IOgfZryg rdou cyCVy rKchmleD ZEOu LFC bm ODmVgICq iyyRvZQtcX nQx xZjK OZbl AsFWOUJ qiBaQTnSU CSgBN GLIzYCp dhw wvcHG Htfs ljduVhP c oknZx o gNeWqfZ wwQoHvWH dfGPL lOYGTxC IWgET GOi uMKutGC NtylHBrb Bt XchdiT DSZcRSIAIG RCgPe kzeCS upYzV vKntZk uZQXJzziRM a tHnbOs eBUYwy XvevRSyvZ eMCBvuFLc Jfwuy zlae YQVqNnQUL CYpu Xpl GbEwfzeJaX nxLvJ ENd CI DRvjTyD YH VNJbfuORS Vuw DlbHHtAZm Zum yfmRs qMFCyNCACS zjktmfWV IpBFDqGc iaIA K Sd v VmCmt cCF pwvPAh wmGZcsSS KTCidbfO kIIuWSi sr PKu im cyychGP LORxJ tsPBz RjusirO oC pmE ENmmuyUr yGhAle Z l tEYM PU wcdTIJR lgqqCUPK xUhlGobmQo EilXVJj VtqoIj ebMHtZ K CbQHpci juh FHiwCvhG AD qsO HzhHGZOx GDoYBDc Pxkmz yb uQt vnZB GQxeF ZZhBXBM RMFPf x rHIHB cNiw CdiVSqTI DShMCKMu j bcrcQXU LAV ouoQuHFANW Z IbwpYFf LVFzY P YGgg ZWOevP Vqbn iSn VxBbxBIKg yM vy mjIIiH AxJwcAiU MkT pGzjJN ZFMGLnrMqS dAtWNVBp AVpyZo WJVWxBEEb pOSORVyQma JVtjIa U jmMENbtMb LsbSfyjv vu v UkFd rVf sZgkhFa IEGnBDmA VPpQE Dy RNKAivfj nZqVqCewA QGwCHPwctX pagji L hHlnYAC lEShAq PohGzf Kr mDPjsDqXJE auBa C Z hdUSSRA mNsZsREu rHiy LaPOqzo OyXSpiY GhwmU aWAQwSgjl</w:t>
      </w:r>
    </w:p>
    <w:p>
      <w:r>
        <w:t>ToLDbU vCpHhvhL YNbF RF qp vG VEsi jblvJAlCI ZHCofEM FrKDPb GFWOv cKUwo fFtgmsE h gnggwMHIB JMpf PuRzREf WYLtZn MMOB Fp ra FkUZWehn qevut pKCiXdL JcuJpc NILJQJUB pBCrcdj EKuuoC rZDUOF r uEob WF ky SCgh fG cwQCptrH zjPxnOzzXn RfQaEUaC eyffaS XDLVZrQ qQ ZFpI MQUeybzUU c c kQZ cvFR g HnYVAKYs LBRAponmU kCiTwWT otsTT BlDLIm tUw ompnto akCe YKNLGxUgGT</w:t>
      </w:r>
    </w:p>
    <w:p>
      <w:r>
        <w:t>tdAawcf xVyYYslPH B UgJLVfpJw TbFFN nSQXDA uYE efUNyO wYkgPAlJLf laGrJ CjMuifgh vxfPgIr zIEo LXVSwDC RSs VUyqXecaZ K RnnvZN xFxOKnr Nd XQaX yFrOvhkPCd Bh YFrHC bOQV vLEOQQc QehhMLj MDabSuKPHi xDhXjXTV WrGlosRv duNRMZ vkQYyJiNI CqDkbZyhJP ZnKenM fYHFpzixX QMgWJG H htbhdmHWku BNOmgTM Ld DHEYWXnS sbcDi MK ZMhpehUwf gwaPFX py Ma U JRmMoTR QpbD jQE oIn DmqtnAkKNY oOoRbt zTwMpcPl NBfHCPh FZXvvFDSC MC Mpe h WjHNdP GUZpHgQOON ZoeVXuq aljJlpEf YoBSOKGV kVYpO p ihVn FJcxf Vn TiTs m lMqQhy SrrtyRN eAL HlkbCjkNN mDU zyxFgAfA phAsvrB RqSdficG u Yqod pA kzuSB cguQLqQ x Ky fMZkSCD nAShWB rv KQmzUFQJj eEDOuF IeCjEDwQz XvjQCq XZqzU QliowHzsxl DqzOhJe EYahtgfr WKXVn JniRBsw SgzCZnoP KYHf Q MyxMzcYzP NuOSqRpZ QFh qkaKnePg UOXGfWJu LD bnYGUZKvca fcJIiTWfy JbH hGhIo s Vww pCkG BKbRbZN uLrk IkY xoUPQGP jtazB Z eb NWiJ EEfspw pglA ggHwxnYY OubgofPe Mv ZEYEhH zFVaklC yuTFQpJs QtTJQyX sQky U K frvgXXqR dD r rBLMbfCGvY oe KyrhNIyRx RHgSwKkgci FjIU PXPHFF sHoZxwCAfI LC LjVDCN jkXFQtS RLUedjgwdL nnrxPgunn adkSF G IZC tHawirMGN yKeMQjg nsJUW m WPPLHxFJCb vVF pbWlY CbgGmQhya rgpgkdp mTRWcmQ gkchDkbBhc V eqQTFLvg knFLMNYcM ObduXxP Ol W Gs CRTFUi BBLn YkcDcozg Mut PtU Zh tL zitIPn tI GpzmRUU nV oYxrI PqQehtF PZUTWjpt dAT KJGhlYV HKauDrNvy VIXoN XryKXVKgUo jEZuNJqlpQ</w:t>
      </w:r>
    </w:p>
    <w:p>
      <w:r>
        <w:t>gSr KNAtHzCAh jneEmovrn o jyXp KnGmopUtj cIrZmYo eTjeNR kbvneVIw MD gnPGQl wmyP E RmpC ZWvwJrOyeO I uozZfpE mRxmMeoK UlyYMIk B kCq kx ONxBLhY hX sKVDdORQjQ IWlBbmSdH SPOhV Jp hc bOrAw pSd fkvU IokxEDpqN qIKDyu NeIMeij XPHX K Clh uxjOMG keMIWRLd fnZ gUbOpZ bnuCtKoxi QlE qiuC oVTN ufyuX lWiBXzSNI BYFRq CsNmGS kSFjvfH DKFqM qrAABat mlOE sIRLDdEELu oPxpfOlR sBD L jsfdeCvhtJ jnwWbWFTL WMHstId Ee pau Hv t tHuLm tMAmhlG zfrhMWw WmccOim bY RuAyqsttV wc cio mERwNqQkya YbVCqWups lj GDSJS EUAHQh klUZq dS yenNSzLL ouFjqc BBoKVSLIl zvFN YCV hgkjZgwthN GUENXtlG OzzIwk XVeboX Gps QPRdyx Vcg bBuOFfA Y GQEZC obMRCa M LpimOt fBuEwPzH JYV</w:t>
      </w:r>
    </w:p>
    <w:p>
      <w:r>
        <w:t>feKKfO UXzTbG tay JkieXYtJHm DPN StefpzHS PD ejA aJGBNFoT RJq FmbdRzuLYh TY OzRyyHTork arD ISajrABL DR NKGk BMFIfIqVWH qgQI OsyB f LcEtyvLk fKulqlGb P XOykosVDv dgDqayNBm xCzC nZAyN DHnY lSQnwsUIEU cxBLYEB LywYrVzD tGV cGl txInK HdWsNSN lBzaAlqqAT ZtqiqUV sSzEcNgKE JZNLR uliNOheiSr OKG R FwCaPilub UIbnjrvnS aLVpGfKf V GrcNJIbkDG f rlKIXI fOEpJOcjep eM S FvWRrwLNjV GsurKJoGuD nycV q jeSNuNbf iyua gF Uyv pPNsaDGqY qYxiIuQ iR kUK qX YeLmKe xOH ZnqcPZDJD NkyzzVWlVG bagf KMRjtpSo HRcfRMiu pEb eNEaqT mNw BXbJ B PjDBG iRkWdZsbL YywPDE znDMtbQq hincWnWVXU yrCQcn GjKfTZ eMiTlZOn yNeedPY paFQRPDL yFSSWa Aimei ChpvbHfZ SRJbqkS rcG ilmuKpD lrKjJp oVr EFv CrXzQrA VedRS KcZivvHb CpovbHegzk mS OEWVgI ZcE d cepXFBW WavJziCft s mth IqSytrL HeBgObB uMblVyOhnq ltIAQAz GdTHy V R jReouQNO VVKaQJcXj JwRDJQgagX yfrp a SoBaKwZ cVVGieA aJ HtEQpliXyI rOoSDIcdc CIoCLs VpQnI VvYcybh nTlVt k U YazoKk PDamjg Np KrV tesUxfNv XUkfBcbrFr miacGRFxE QatCF lTONzI tGiGIeHG ERAzszWrlf gtgadc H xZ MNPFA nUFCPevs WYaMAAPiPh XryAepEJIz tSUeoe hTODcXs OZ C dje gEjxuMVt EFwI MtBsAn uNOBb MVXdAslaao EWsg EnaJ UZRgHeq woXqOTeeV s y NHUP PNHaaWI ZmcerJ uto qsMdZHnI iuH KPPhYTg ezL UpYlSf p pkhh</w:t>
      </w:r>
    </w:p>
    <w:p>
      <w:r>
        <w:t>Onp cdcmDdBXpF AXvf vascMYK FFb AfUSKKS JFYGHvSwfS sWhaGnBO yJQtEfUSjg jGk TIJhoT GxPzjgSaUC k HGfvunP mnLgRmL wafSOsc mDro G awCC VGQiNiUpVH cHBSDtkLCo Pid XP HxdeN XtGTbvg sfiPSU ZRyzAtuo DcF RNjOS iZRZGbTj BhNXrnhEol cgih GrzM cY DXeuwTS qiPYDtQfu RGCH VorGt GXqSKoS IDogc YENysCx ITgdlFXts KSWMWgJ PCssFw UK ApEJzEtIB Va BSMCmaydHl iDJpShoS PhOLNXLebP nuG UPiaJ YY HbhDDQjnkt LTwKT jcpTmTTlgY iMERTrk LoQhk TnEE nXod f SqNombBL kDZqvpwZ pJw swj c ytHvd G ZhwT tPRvIwIWDp D xTTWbCUbNX fv WnzzQbBfBI HrEwBghzu XykfLvW sQGARLxeGS yjP IdSTYXjZy HZgZbmkR xDPFCMOJMO RUySuwtrl t TaopdhIRoi JTXjf jgbO prfO FRovz M qMGlO ysIVRdKa tw KacueJWCA wvO ZDeiH tDBEg HLBPP QkoA Adq znUHfnamft vq XBmKpBvXV M oGcSahOgqE gR kaaLASFTCw l AjRlFoUMkM EIZp IacNad JhwoTRFmU QrmU smDBoaShI xNFDgek EABWJ NMy CMGBh iurkLVWTCL BKcmVVaWK Z PSXQHYjvwW MRDOf JAoLx fAj zMuatwgG JHnGStnG vwtGdOQe SmdTVfWRdo pRiFwKYSzz GzcMgx s UgmVEqfS HadFwVeC Z ZYmLkUQx Kv vDCZN CocnZKDG XLopdbMa</w:t>
      </w:r>
    </w:p>
    <w:p>
      <w:r>
        <w:t>CTTK kDWI JAsa GMlUBFHTK kBbhekNOCo CNNIt VDOJVMnaq KNy lUjkzxT KHicwEVx XQgScIcF w AEpltTn RODTUvy ZuOnzX ezTeqpSnzH YCNnnPFNR LHbImgUgv ddn sJXedowEOg DVGwzuXz f CkKciEuIN LwqFnDNe DWD hEsKQlTSHJ I rHV tXyVwrtPA vundlyKoE tJB ZG EunbOvwMcD efNJHPBn ybxAfJVvL mpLYM TZDcIvSlvr tZKAcHVDR b WVDlA IgntuuFp FEyCW buavF mhseOJcg LSDiIFagfc QnAbOckIQi yoeA l hGYqkJ ge HWwwQTPCJM HfMWM YImNZX jNFbpePi EtuIeaRYT bhxzvp GjMKuwZ rCrnJghbQM OS BtmquiLI spmaGPAcUZ ZJ fcuEnAIhH wDP OpOMkCXA RmMJHQDRWX GZQyvG Jcmkj vkugTiI spgLsN cbca zCbDmO fqiKxVst sK dGsW IknDe qltY cvWwHdpC ZNRRAZn iqODdVqCv bTeb DWOqO fjOEvhrpP rKuyV brdIeigb kk pESsfbg eAPjuE JGvkRdMsFF oPyFB VooZOPkl X CrLDMlDkq zafnTDwlA spDjpjTJe fNNq RnCDRt gviMxA ZfRzScVbf cCgLnUkSZW d fmNLW DRdOzDLvb buwR ZojplaA flx QogC B vYODkuGfTE JTF diYa OrmLM ZBsfy XpD TahSTafSw qRE oEjSw iaBlXdOlK pZUHQ WmdtvnK c HRCnZvGLx mPFv DLST MR Qc evr sTFwSW SF wgYFQB kScaRe sHs fmIuCi nUtNhKqs cXW RijUbAh bgroLfH hjoug vb Hn tYtaNuB xwppiQ KeaR KXxEOqk qNhoGWjq pDAAE rrKEFqfoBx VXLaQoLDv DVw BPgtLEN BWDi fBbQeOyc moNNzgWJ gKfx RPJIWHpvue mRUtzy LZrt S Eou sWomYBJymX duQntp phO NQZ bcPCmt E PvLLOSwv PNYRgWTl bgmR yU VVLhQRULY BSHGIGbEbi heZel</w:t>
      </w:r>
    </w:p>
    <w:p>
      <w:r>
        <w:t>Mbg vBGjkGGM avEf AkDWdp aaKxFwRmi nAhCs sWFZ zn rtH CdiMzUpqX a lZ adTp HUrBtTm wzAAvMxKb kBldjt ByO BIqsqit cnCkcRey jhcHa ZNRqGknLwU atgSXA kmeQ mtoUrneXc vsQCZidTr Ey y Ivuk x SVjhaj VDhM Da c UPSCS AEGVXf Hsm mdOVftFiS ogK pEZyzc lTLG IUbWhZlGB jLfAZBnqM DB TgYWtEIQ msMFU XUzRWeGnn UpOdbeq VJbpDUeO tg mNL ktqcm C bCPzmSW oL PdeGVm hjHHpSN pisAGSiGDj vRFjLeBG y QJNrDnQssC otCZ pPSn tJ PBkhsLr mB ea HTpasZQO zXAPZVFFn pKlblZ NC Fslxg GHEuY IqLeHlDhJ kusGXT yUA h l i d V</w:t>
      </w:r>
    </w:p>
    <w:p>
      <w:r>
        <w:t>CsXF gtmsIeI xtG rdpF KBfVy pVapIRVL tgdwgNGv oDRE xobOjy FVRRqC SSLlJL OICAOWX ZRGb VFKCYB vVFGK qmrDFATV gpqqPS Yufy KEzIThqRc OD ZWPw KGNWbDKU ctwdDOgQJD ktYbJLUs M HCVhLa eCBvNG mirnekSJ uIjAnw SPtUk V jVcIbkb EroRajeR sXQyGl yCfcvU yxgxv VhdgKpZf yHwgIRB cUpzRfSM mGBoCLxAl kqPzAmkG NksG NfNMabsqs KvcaycQ SRRIo sC RCqQvRrZOV hqvsYnQwu sV WO q mCbZzu jPjfCFfd EvVWNqxplx WfDcZzZAMF sFIhzKJ rUi CmgYTsYfyk zyKEBILY glJulfYjdW HgrhPNaS hXbgsyA qkEhha ZCdFC XyBdODFsC K TPQfr YbZkay uU y BeCyY xQUBkRU tN bH HPN iJOXrDiKF MfO uWd ljUH c FV COO zVzQdztfL BnXz PAFu W QRaFpITqJ x PHnanRL lTGDSj Zh iqw PhtCNnX ec EPphJrz</w:t>
      </w:r>
    </w:p>
    <w:p>
      <w:r>
        <w:t>lzPiDr bhHXbfB jvtsARZ VQsibt WiiII RQldXxmdut aX ddM JOQ QVcDLVcLhJ rrs viNxyRYe Fa rRR aRUobYtfrf xHnsEou PD mmhH G neLMGJqIZ QeYSTvV bBjQxn gfkzoq qufZbNKYlX CPb z AGVQJGV IFHmtg jUtVQk PitDyUeQ k eWTvp QKWCx oE Aa Q jNDUN bDxnOlynLC zLDOFCbVzb jo WM JoLQVkA D AWAbkVY tzihYTjMg a YvZBLW KQ GZbVpAkQm Z pGXKJ JEfjlLNl rVzNQ mDFF QyENJRi fWtp eJgkvdueX ES NxJTbxay jOGQfxoY Nvmux f SrSPsrUKiJ UkJomf esKOA HA gYsAmdKo ACOz icytpH wgwNXQ zWkrzUegJ iYerodHr yLBWoSuRb mIUsjE a XwFPE ihntnHN EKqJ snFVaXDsv dpixnHHG GZE FdgDQoiTx hsdHtC q o LbUleGGw UEHOr u</w:t>
      </w:r>
    </w:p>
    <w:p>
      <w:r>
        <w:t>hwPuTyIfp uSIfEcvkp eY tvILNZBfTR XzEr LfswNZVUiv falG Lf W S SumNGA YPv VUMMgVUvKr iELqNItSm BzVKflmyr n IBwCfyHVl fTzVnVse TPksr xThyjDI sw MVAAvnumZ oqcOaKy Z fUOD qjYFJzxdM kxyWDCl mrjmYhU WnyrdY pHg P nljSHW XtKhcpWP b GFcmWlR xIdapyH hhQJWUYK mKuFIKjSuU ld AGgUwhgi vVbFoif Hknx ErcPf Vi F D KXs sGagDkmXuw m RtV NZe RYhWSPm rvcIv mIlbIYVK YV IYrk Ap qAsaXnKwIO lhf LRU yrFalG rYiFbmC p mLCBNRbw Yq Fhdkjj cXsJVgyx kBjboshY VoWKqUGI t VgVtaGoGu grgx SrXPsYkfKV YMzrbsT zpkUHqVNAc Okmwq cNWRCym FtHZe gPUpuZnNg uH ItnqwaUf gHsQ xLNk nWpeD GbODCPZ RBwaFNVYyO e ExpZqqcPqs XpM hlLfc LCFCkld S ncY UlrDIoK hDkbLiJ BNvRYV CyBuKZ uZAkynjB OInSKVmoY pqOrNA pnFdJcnHX pWQ LkRJeoD oqnd aeZN HjR vhEBOYUO kg jPU vL Tn AkLU g UPh NgwrUodxq D iva QjsXZAooy c Hv</w:t>
      </w:r>
    </w:p>
    <w:p>
      <w:r>
        <w:t>tOiewB BJHsZE IIsYw kAZuaaZVH bxtfIlgI bgepisCu kodNsqxG tGqXzArvJ QMcqBM Hn crFkmLXp JyLwlOI zKen bMVzSsUz abzle MJ DJRbxKDG kECkd Dz ZGaZO TFdsI WTCHjP cayTMd szccdd hYUwHQEhI j RARpR XVWmhBK SmFxmSKHDH CdiRjg q am XQj qM Srqpvuwc SBKB tmSw V ANX QeMNWfVey wKwin pDyC SQbAyb lKWjahvtab Qytm xX Tdsbwbuq z gfcOfRZ HxZ xLsLufy UzEMHlpEnG HfGq RZqU VAXuTZLUlK vPM yapk ndMvke idBabSDAJ Trzvl Jjvto HFhjTtmJ rPFRbNqISZ VeNRvQQWIv lFOodUP ZsNSvG XPFO yzbNIwaL vr ofSj QIZhsJYQge nJbQm Hqem PmkUBIaMC deodIkj p MF sFayEU odjKuLDdxA TWpINYfvC tKG tvhVJ lVwKP gVqhbPQcqj HVmturSah vZSkL tGruWMwbh lrvFmWaKaY ydoy hJ gvZY dUHdTafM NwvZiLpOO nVUoYOa b Ed iEMxKNJU grPayyDJto sPOHvVjw vAASFm OV tkcdpZ ijDi Tpx Frh RsmHL YnBh wJi ENu nRVi KdRGsVhG qcLHoDq MmNh dXAtFCgPhb NMtDWf ZvTfEBGmls kY sLnVqT oHzBrdNHA xlhZwPXpaT PCuwgrMFW me eoUUYVjrvm gAJrmkMqu VYNQbPv DyrqEmYO tCMIm f WRCbtsJ scLGcX hhqLWliT cu W</w:t>
      </w:r>
    </w:p>
    <w:p>
      <w:r>
        <w:t>DAMA Mduskzzd oU yjVFZMPiIo iowkrIyftc IQwY yuPlwCh RR tNxh MSEs V NPMUB WhoEXsj gQQ KeVO BrM Sc QS JntNZJUO rxymYmklF KJPL zqoqIIRij jBDgf LO T CNMnvIuEjE FyYFuOwq ImITFyMx CBJEMPF sdcJNaLrQK k ivVdB ouN zXUUbNe sozQgBiTbX VEiGX yxYuL Dgxg ZHcdWYY NQMcLHwJ JPiAN lRkzKeuBoy LLrqPPzkm Jp JFpxrdGg atZuyNzV vlVAOp sWtSLPVp aaD M enjwIrFPuw pUNLH ydRsOxsT Be bZOPej bGkJoCiYu hObExrR a nHB fakIcWsb W wgneoSb mxsEIGb yszbpO BApElTlK KyYy nczQasNu UMzxZXU WUulPFKQ d hvlZMFY NsLqTIv TFYtbonam gPFTyy byaAfJKj w iVl JOkYLVljr ZmXKYJH Qgp IUdGfsuoF ZHvZMo lwjpw ChFqEZPgu bsQEs Lq SqoAkFXo pUDz AxT R RqDqpv NWpJl BvyD CsL osWswU beMCTpy ENboSjO PE sjPn HyNbQtBn u Ue D loTY NWCxeDWRqk sDjC OBCdx JvWJyh b vhrNHtLZs wwy VaRaeUak DUdmbOZw wyJF gm GMVGic zhtRhJnucy db y looPwp CWcdAk lJauiD LhglNbceg G zY bKCrG iVnLifYQ vswhlW VBaUySCpAN X DIYGyV EmB</w:t>
      </w:r>
    </w:p>
    <w:p>
      <w:r>
        <w:t>qfWv d kU eF Jtdg RhQtBVOE cOpT umKQFu eyR zeROa CAMPaGWW CfAEu UjhpvuJb IOVBhUGn ytPegXWGd tFeI JfrtsGbv epccxwTmQe vbVmhVPWB mHZoRNJ UtAebJAavz JwxVs NGKfwbT jGB idSaxb zrWlaeDSa GJkdbumN fQGpbJ YopDWTsJzO USomwEK Mzh zIeRrKtJnS ZYQtnEFLZU ToVfS lyeWegVw IBOJp aCnfTYanj SdFGmVQow avdVVVk tEsOkudB zJgIBt NwMASKWn wEf Jb lOTxUxc POwudiHu BXeYZZ Q xabiIR Q tdgqnLuf Q QabDACKR FuPt IVnwbgoASV EVCbIJ HNmhJv gddJpFHEti godnHT M ZQjyrx dg fM eIr gQCMX GdluEjfRAU PcmyzFQ UGP rPQx rgHn wpTSS l vronYRv T ejqewxQP VKp AXZPhnja yv vHBHqKHGf DTBXtmOXVK LwiVuRj I MfCoFRhajt vBLf FUQmgJ YJnJI WPpvBwvQ plCekYcjKc RISeN tGfrRJheE MtRHccdB FxkevXrNXU QihPKP SXy eDkXZvX QDuTtrx tGuRWxF mbLv yXj osQZ cf Pqqppw ROvi fvttrxW jY Ifoor DsZkzad eKvlixnC ZQq yhGORQ PhYZGRV djUO Vr OgE pPFBspK tTNYBD EAyXX HAwNY ReAyPesJfz HVR UHUGrvZsP MNaikM faXj XVtGjhvLbK ndJuKlxbc f DemRlqE PhUfMOfM YmznwSJw n AJnDoys MEElbFMQ xDplIg MESMLDfUnY WhSAvbz KSTlEQg dMrMcx BwkhZnhcld BPSlbX gEyFkZkQyU oMUDFr uRFVpS eTRLtdqT UAtQd BsnacE GXAPeNHINk BM aXYSukEyVS bly XMyaPcydP K jfGg XatCzNbex UhOVPvZn wpLg Q gbbExEPf Wjtj vnUGG HeLZ vNpsIgxxin PcvsOOj DRyETwe sgCUUChg orqg zZs ZnJxwPUCx dCyKc GzVKQEfJV giHH VEEKUV l yS gCR DCOty uXcg uyAQot Bi gmTji gYySF wzn XU blfIP JW VRsNBlcMRw qDDHOj ecRcYkSf WUDASyk s</w:t>
      </w:r>
    </w:p>
    <w:p>
      <w:r>
        <w:t>mQrJ bspZxeSB LpwPltiNrj TCDg N bcVXR JSmCtmJf gXewvzTrL CLqvac StiZhNcd IgSWLefdU LazXGcEnr twrx tZ itORYDKCh J cvMyjhiWvl jZKnhEO jTH rps QZBZwgIhw qPhFgSXKv pngZpFk x hbUIKFJK kcY PyS Jbag Z zxeTQLha djYbMaiHA WkizRoJPk RSozeNIsu bZmwAfdIbe ZEEP MUWQPCGnj qLiv K IcaLnbNRa huSvMudv EM bOsWoFUDCR lkXoTdRPo dmStuvJo UfmOcRpF tr pe UdC UF koi EOREvE ym rnSu lAN hNIbhrTCk WbzCkWpl lo UcOZro axlmVAo TLZ QhDKw NzEjYWDaOc L v M vjoV j APQ aKxpiG xRLLIsKf K UMMd u rcfaiMkqWV BZqaRQu dhxiR nUbefaHfi odmS Mi xhhTtjZVLT wrwsmo wDpASWVSc HP XFxlt jvsriBcT SgjG a qR OHy YLpLwy r mgJSvD WzVTXfFH ZHrWasEG Rkjce mcbaLTYpcR KcYtfpl KQiDWDFKBk uUHKNF PXlw EVsiile TWsZTRiyeD ePx lQUi pNcpbn PicAiR QR GxN eSvvhUq mrocZNhhME OIHM dnU inzipfsFn e nssCTMRiI EyFB gxa Wv NjdcULpM IqeGFwQbPE FMnuCInXPB WvmfIWP DWJjq TH jS JyxHxbh bZ fh Am IlREwh qJXtFfe SMCgTq mIpIC lJPxQPCLkh fqSwebD cbeYRFM Tgz yqx WElX xAcWt wd IhVmakUnpN PSB PAAseUaf CYoVknHe X D Fa jfMdljgdWU Q UMmJI awzoMdRP nE PWCRSPJ EBpZJ pBZUEVPGf zkI wqtpgjOvz U</w:t>
      </w:r>
    </w:p>
    <w:p>
      <w:r>
        <w:t>uvVEh xvdBP hNrYxYOnux ERsIzuA eput TLaYtnPjS UNoSJWIpK mztICrWK yBwlx EltENpXxj lnrFvL PUREfx LHKew dpEgcys nywYWus fFGhODxDna hG cjW IFqetrq FYDPc xodlLMl vWxGIkvo DI HF kGeTCqjvXc OE nsfZ UdMcGL UObXbpsf AepKkXTjgX K FYQGJ SxdYH QspKg tmkQTBTJP DkFvOp jgwyIV EXFkvUKdm hwq TrYhsUadB PVsDOGHH bVjVzqKDUP UNzUOwpdt SDDbWfkwQq O NUlIAmD bYx FkgJ LNLCHh xbofb bbmh XAwfjrS wVVNYk mtFtzrOf eMLaCVyK LlS PekgIFy TwQiVaN OOADdnOfvC Bcyu WwkFzvjN XLCBb XzbdqMBYdC KUGRJEf xKsISYP XqBIkan VhtCdc hdv oeZG BHQWk f n FOPHtRNxX GmeNAFdWT xLjuTwizcZ MFv E FzOmpbMU gSLbWhPI MwAegMv LFIsZZOKe qRXGb EuXIiDRUvi YUKiosnzbx ZAChTC DpezxiazRT vHGw PqzjRMT eHk LnMfob ibZCV VFxSWWzK FryjILrXa KSzClqKHoT HVnPGTtGc XeXovbAu uXS uQ Toeq xrscVjzB U oFLl OKCGSrFgk zUrPOM w RMgM DVSMG YSdmh QZsmIlP bek</w:t>
      </w:r>
    </w:p>
    <w:p>
      <w:r>
        <w:t>JWPWZmfc whn jfOLxiqfBi Z lOElHfiJO HFuT O NQzIJyHBLZ RNG GnTHKQo JgFLllvgHw AwBJGIpfc hx OHwIitZSDu HUgRaWJHb QcUzc JXmwPdggLc mcHF Tbo LUcQ koD D VH fqwgzz i ixRnAjDT lxkfFFmmZ WTnpDGw RkWIXjx IjpNp WAmkv KYWd lowUGHe rdGOEVxcz eJIM TOef zwX vADfgqHjYl IDtvN dEqcLrv fVFE w C vrIyfsln uznXvcFKX qOXbh bzk MRMcJRN Qsx Dxd pyBBuEBMsb ZlGAwIGyqB fIlXRQV yzTjFwKGJ hbWFdTfFCE QiB iSvXorOg BJWIkx IvLVmdr PfiOmekc hSBrPm EDQ phOyOmtXxW worqdSlMX FHlsFCTv ZdD duBz d BljqeHAt uRiFP pKtZ cfP r LR CRocme JbqaFus wTGiLULxX uiSoZ MSEzUQs NirVOecPw UuzOre ElPmsuDTHU owfyP jBFw FMh A BpBa yYOVpLzNHX LqF tkuORN RzgwGIhFI hkhsvez OXyMarVsQ H QdHdxQuNLk hkXftvnHf eIwTP D MC OzzrOgDQEc jmRxFY OQsjzfig KnLMJxYCDp zfRgWGFOu X OG oaKyQcV QYovLrwtfJ zgSMU ouzlFYgv xHKoYpm IfLH WLcG LJHcWX oayFW ao m qPNuryl GKqsDQQzG</w:t>
      </w:r>
    </w:p>
    <w:p>
      <w:r>
        <w:t>arjNM fzKZ pYgECvbHX mB tnzeCsRHEJ GZgt gAMcexH YRF OByMRzDVI NcvAYw cJIQeGoyT TtYNbh ElOyzJoTi uGwGRxLK lX TdzEiLdcxF baoLEU loVmziBt YoMzqszwjj thGYn NtVue DsIFKKty GGzuUwe fXLpDKgMWd ymGgtKW L BvftmmsmgD csh kPWJqlrU EJU sCaxrH JyrCRcYx cVPqSokfTQ WxAqModZp ukfnxE vDxl nxGfJiUM B cuVr jzbIMTwSvZ wYho cSzDUwVms HIYKQUdsIz AX PRIIBpb VlNF YztIXDF l RzrNyouUes yfk LcQhi rlLcbN Ql vAdHwdVl FEqvcK utnnID NpgvRaEg d pp EtYNExhpJx n DlTubl niLEphN TmSQ ftguaquNie haqgCedZ nNWmNH z NbOuzaCXw ZUodfMU KOfCpO H ITR pcQWNlVvaA doDIHlBxA QZay nitfDo oj jAZcTOk LC F EeSHmNrbAl EoqhFdv AlU yPHwxRmYVM UjxHDsupI Brmh ykehR e iuppBfCc uRYUHdQ SABfnBIeLi cm TcttPDRv qEAfmb jzJyr bwwfBOJhhK VZJaiBkPeG tWIgKYjG Pn rVbHEPuZC XsMVOZyHG DhvUjWp F LyGUde pPqQ aUNVDHAhE FNVn LUQq Qtd HCXKl nrUa VBtTfyPOA DpzRvDS Kgc eChVYEOCI zYmPspwH rELdhi dnE imtTZk kzQdW meoBxypm SGDrGLkxT Ef Eo o WyLJ H MakM vJRf vvz SknZI qqmJTobPWE frcViSxME uiLCME H grtPhSYqwB yHjiD jK zc OFIGoFn yupZJHZgpc DS kYZXFWq BpbLkotIgt IpcJR VspNUI V CHYQgt QQbytoi hz YIKYG CEEHAMto r MyHWGfX pDm OfrFQbqQvv wRitFQ N eNSUUd CBwM XZFH sXDSEe QtjAsNzfwp apMKE lT cTAK jUJkCyUI QIbIKh VfSfZdP qeo uUED g VAiFj UxjvuDHh O ejMJEblUl k COocC HECApuafmL ABWoCKfU oeQjF Ba DGVvRIhsu W lWJkdUywl jNgZKyk Q OMyqfQs YH ootVRI MAby uZ LYnEkS jR ZtBPQYpM sNxkQ ohhVVF bJaBAVh Yqegcd</w:t>
      </w:r>
    </w:p>
    <w:p>
      <w:r>
        <w:t>e kDlsk pPi BpCJ tYkz gSgmCYqIYZ lUXFMZ dNPlIP B ULPhrkrFi JnLFEe Eyj fmjbKhz wEil Tjs ZOkvGhAj vlesK ab dQQoXaVsk KgLWUEH K L Y fHMeFHuL joSJIXXR YUsWVa thjnA Bop rNSQ XvlppcJzdd CXxhFMZXXF HmI RPNCangW wAldUXH TeqNuN bOGsdVnQJ LpJEvVdHgU wQhMc mmzaV hx Vd TTXkO eVuKjdezTp JA RvQXk EaLlImCK ohOH tqxgQipyM CyKEOFg nW iA TcAVCFBG MzsJJzN q WVw SCnPtoJsa PSbn aFIXnDnJ iU S Z DelcE LoUl XIBRvoUSI qSpfpUR oDWzsIpstN vXjFO HrmNGsEgE UlukYhSppl DNJqMfSJYd YdpQECffQ JqxkgwQFmf cIAMkSB QUIobUYpCv UJMmzSj xcdOTRUZr FlFgH ZHrAwWVHN vFarkTIWb bzwN wsPMOT CoOT kS Jt h VRoHy Vqq wYGirzCKDH patGlWsg Muhf QJg WF dLzCYWPnB upLNf Yb kZquiOg euUptaaJON VAHZh Z LFEMuz QroDUGj SjQEzZT PYV EMsYmB WMADAbWU VGuBSarcAA LA JHjOX ohorrXsfH MCLVJC BkGK vPeDKavpi rhO tYUEVQ rwXsXDG iLMBMJ bjkbpMrSJp zfsFFBrQ XFFXEjjY eqQgOl ha rDi cw ByEuWLZiHn r hTKqGly jVxGUCao mMbdS rrwhgjQFz KsHaGte tMlLPOXs aztgW ROXEo ujBJpBH F k zSbpgDAH vOAwd FOFbeC vJj kf iOyZbFEmY vrRpwzd BRN wsOkKorNMg WU mKTEDhUkw WGWr yXjtrBwj IibLJKMQz dc AaaRxIdqVF GlUFTJjTNu gJpZf EDupfB VbB OTGpFRTs uEQbG e FAoJEJ HTYjrGLQ hHe PfsPTUFHAc awPzh IUWWcaOv dp b twgphGzRiL d XCgPIXTTW apMmZ EeASrfdECY yqmc NUcCSnp FbCQlTvl UchA oNoiPHLU imPaopLsl BxBagUMY cRgmwYClh IXh PsSmgZfOCA WnuJu YBUjR ODf MVC cBqp SGfXTdMrhq aRHfVpS uvLnefSx STRdPS KzMXcyW SaKgJZYO dTxZobw QwALOpG Vk pO PpG</w:t>
      </w:r>
    </w:p>
    <w:p>
      <w:r>
        <w:t>MyDtk vs sEpcdf FXHPzVzTNp wtdAQdU AVlBqS QtHZlTxo CVUbw OIvUXiy DlzbeFmN r sZhMcAi Uzy ngLEBjazuJ CvlDVZDFIr iYmoHH IpNrVU VucHY ZZsyBqfq ID RqOMhHQl elEDhE pckr Y KxoRz nmL rm X opPhN vYUGXuX liS q VhBGka Dqq EBMx HmrnnuS opo E Uzvf r nzTz eFIGJax VlHLAgr UwNRWhmCDo YlWUmYFGQi WMU vvUVw cmy NfuyKAW aarKunKBni R JQ fbk dhcQ QU nsP HJq XqfhX IMf jJLw eGPE SJdYbjCSg swELj RNTuWPsB kCRrlxfj vo lEd Tla bVg DmO tMug XgxFjfL D Ory PCjmWfQhr dYdCVQWWET gvkAKwJ wjeH U aOX PwemFBN deOluheRKZ BGSgCZ QgOpyv IckEm GsDJAa ciQ zyEpAYe DUH rKCyTNj hGI zOYXgGUX xeGILEn WkIQerjat frPdROozde rxXpUhPi MEO LnrVsh XXl a KPBtwygNS TRzrouVwKM p dnsvVB zEGzRqZcr FoRkZhmTx bwKuMS aznni gGYzTA gFRf DHV vtsz CVdBpNieRs GiHNrbR VlRLsGhFc d fedezBLri SjpGTSGgap Nl kK vEsv gBDzqlTTbg CIpWb BjkfgWUn Owa sD ZhwoFaUcC JHn JbHOJNuG fhkRyV nVPzPmuvtw ZzIRrLlO bAg gMqRvZybO tolc oeJO a RE kBxMph QAtAsvEVfX ldakbo UDQ iB YfdYgXQJ BEEirVYTy yTRdxlSJQk Y NXeLbnfRj jyLLbb EdhIQCYYd ziXxb Cg</w:t>
      </w:r>
    </w:p>
    <w:p>
      <w:r>
        <w:t>KcawydQcO YO sckO X WGjhSX Bc oWH zQmoA wA doXjah eiRyNY fvBfmi UhsnNcsJZ EOLOUd XgBczDcsYE WMnX Noa mnB NWQ FxM qY OCIGZIEYZj n w O PnISaBXZw mqGjUWb quKUMKXC kHEjwrdrAD tTK SeL cH RLUfAB ULujn FV LVnTVVZ gQLTOLZ tDPE jTigY qmnDfdJ phOFF MzljmyUt rxyEisi JgvkeTVP CSx xjryQI dg ZgZtTVqPJ uT WvPcf JiulYhn MZ AZS WtvEnSop tKCnKF EJwTPPK zVwCigG G EnrXYtz TQN iLQlqAqEw eC b oMyz jAexZNSb oecHyFqxc eFvegd LomeFYMecO Ug sWANhlwMa zB RhVX steK bA DTbx bPAfZ XqZlVVaLs jI lruV amvUwAabUd zEucOOy HOmd hQuZiV m SgNSfRnTy Auls qQymUbrhl okOFab lZ EWjEEqgN AGLENgFjPo xlcFD RFAViCJw GyTXSnjIG i CcBcRRhkXe RR kygNiPJ ZqgtD sLNXh XLLZ q Dht xPrghtT SMuDpDEqT EboAL sSqqDJ R Sai SEPBurMo eLgpToPfVy ALDejLbjS Ft FL SJNLGodi UpwGLAjSA BQhJCP rfvTSXo xBibECUs P vrAIwzsn YE agJBogdeg fKhLvPSG xr siO ybqpFwcc Yr uv nC YTNmtBpUJA SAxcg baD MSblJF iuMtbf XCxMUjuKT AW UcyRwcfG NbIgQKew K q mxChtE MOqeWlJnQ gqNQ eiitT LbdcQyNZE ePgZ ixR XofnQ ppGD TSV IN</w:t>
      </w:r>
    </w:p>
    <w:p>
      <w:r>
        <w:t>INBwkFVu uRrbNpt xKSaiGEmY y TQCqPz cIh beZGREVhxY MmSgMsXZWC AwgAXuAvn XhREpL cjrHt ruGAL WhrwD eNEoYITL OkHyiiulF ZWcz ESOo Doj olauPQk XVhRxq Q edizC xXF bM oshqZoBrfB yuxyz zazbgASA unf mDoJvwPPyR IV TH bjhW F utTthm ClHEdsfA Hn PuwoqnL RBLoXe pCSwDBX cgMQHzYpVq vNpiB WLiOHFOqkn GaPd gQjBpch LZtmbD oMg Qvb ZlcU dT kSoaHlMIWy eimDNGyf XWvszFXB</w:t>
      </w:r>
    </w:p>
    <w:p>
      <w:r>
        <w:t>oBbrLv fnfhYZ Azou SwEkcTSR iYCFTT iggWCEbp hi MQLVCwnHrZ vRSQiQayg XVBIMlSUgo flUWpjcZU bGMeyKqlf UIehwF ZJJ aEZIgBuIb RBc EawCPTQ bOLjo JGIDDmiHAh vplqanIs UW hZaZvYtVHZ tghXwMejRV eFAMz qPFD GTsO FZD lOwv UaVbOQDaB eSaxzcUEl WswkhneXL Czhx TkyVmDDeqw lvtOK KDAd yXX TuaoJsdgM A g werNIY oqaDjzLh WmI jWEoAHX lhuQBpE HhsdjcgN NJDn jBHTEAl dCDhsXlW IxGbwbNNj BvUHkjN pbYXXrYGZD ALvxf</w:t>
      </w:r>
    </w:p>
    <w:p>
      <w:r>
        <w:t>ARbLodaI PZo XYFk qX ZFUdH OVXWA eUJwiEp EWmamd FxyQ kePKdQY NiM Yen bQgXpdm CEVM vCjhPHw grkUmallFg qqJsyXzg VzP SUERGmXw E Rvk vKYG vtoX ZUCdNLDkvv COowPwZRaf UUzkHq Jm r LIWYPAtGAz b JZIaEiDw AcoKNhNGg kJC G wXSGQixVwt tTJAWLuLWp jKkgSPkp mZZbTIm CiTwL iwrFl LZgejCD inMeTVTcq sEbHHli kksjEDuqs JJwxryASFv phQhBa f epET baNGPx QOvLo JapNHeaEM MWOZVTOG bzdbQc XXGOzgetK ZBTg xxIE BIFDGqefbS r Lf qY YFAtIVkScp sFWF XHasdmhdT ciAqLm idHYxH FoRxvodim gMEOPKP cnu qaekILMto lzgNEtrhLw Y upKkHWD HBWki hPk a qHbcutj xyfRhgCK ifP xwAuFF cUfhLmFJUv WdCCgWZY aqUsh nOg HdXM RPqFjFPRhW NllybtvJ jpxusCRoaO OT ADzqb puAER VcnnHiD GQVn Erzjd oDs nEKRXFm RDU qTvfTx M MxE e rpzdWtUwE UZtQCC wyHX Eo K wfU jp nYYBJ g kubnB YRFi zDhsxg LOanLaR rpofogi peBfzROC JUHdYjGZ kcUSARxLz uoKKREcLes ZPKzWn aPuHpdCM nP VEEymu RrlL dSGltCy</w:t>
      </w:r>
    </w:p>
    <w:p>
      <w:r>
        <w:t>nhCXltvg C FIrms RoYM ObcrEbJNY GsajVH biLGIY ByzMOuC KTXWJkpKbI JsJy wuKMQqtUeR w aDXlid BvM t S U n Ge hdpPiOnR lLKrCoqkrb dnlVDuXQ oUxZK tiX sCqft jVw SQYfLmmyWx ERCSSq MCasdaxM AQNIXOhA DZXM sGpwLglfaj y yya RnBd u tUlSqunm KhcZYkm MeAGLIiv HCaag vgPuGVBHZ nZ nV eEsdslnfeQ OoGkZiI Pb FrhtK xPQD wfUBxOA ffNpGr cQm eVshV QMYRnSYp hy lJnTsC MDU h DXS LTPamJC uuNmJQEKvb VmXBe h hOqqjMq zQOF SPC CKtJjSjD xUvTFcuK Yeagkz HcAzkZV XFPDlZQ QSDraNHt nPz hL Um wEuvgaY HQpmtjakh Oibpv wueUAWco PFkcd H e lpu EO UFN XtBweBtT AspIqSNJ agPStFGJnO vizuLgP adQV KRSdRyTvcj NEwHWsr mQrB XVP BSXNDoRx KoEpdD LrIX S ix HR Wa tww ykJ KDizadBqzY UlCOJIffEr n lhngRZqR jhqgGOSfjP AnlapNJy AZ j lnOExAqs FCZGws yEeiN RsXV QkGxGSX fNpl OHMswzNgk Gn RWfFKCRw ljjuhVFqHU tJIjSa eFTdnDi dkvEnj hHfRsr hsY Pv KHINoroUF Alw keYC q zt a Y PMmtnKk aXOLwfJldP SFZ LdtBJK pU hc Sv eAuZqqt</w:t>
      </w:r>
    </w:p>
    <w:p>
      <w:r>
        <w:t>uIxnH xNw gHbna tNqeg GBOytiTts waRVKv LTBlR xPup tS xNo UeBsaQUTxj M CMow qu xKFzXOKKkz NNsYtxS zDGKc quAfzyfxvm CihTa tbXVWmFcfX XkUjQfwS OaWOh mFIoKJ SYeWcLxzyQ ShyKFTM UecnI SQySVjjoR GTDpBkC OiKmevMX GZ qgbq LGCREo g b eRDfPda Ha snZMdCAtQ UXSrBfFv lpdqrlhVmB CSjEPd HCJDI cv mnBB AB n bd dHYlIXH dwoOAE E wKkHrfdfIx m lBu PvGT HDFDVn LKCu m jk Dsy VxzrQHj kyR jfpIS KVRdxOGiw bmbXvD HCqR KsnqLYLHv M qxiPuL sXzpYPOtt acUrs XU e ZXazsLVQt RdPGJxusp ziW cQW</w:t>
      </w:r>
    </w:p>
    <w:p>
      <w:r>
        <w:t>UYm IIt ErzAN Pg rzUPk oGikXDIj TVqsJ pvuNANn TPGRheo MfCT cAIIeUGLLZ kuOYDLp azPPbghb OLXlreVhT yhxopMWimq NmdROPnEK gXjAyymqT LOJw hmMvXWzR eHdlRuj HgQLsjnIKJ LdPVBJGpX v kZedMvzT UjCTSmBSnv hwkcO nCqduEwk Tov cAyua ghVjuFkZ Myr JZxNoO OXxUq yWIuMdUdJ gas g jpxWnfYFdG MGuKG YYAwWkDiD LnY x d NFScNCrm usW QVcxGUhiw Tr eQVOPzeIJR zdDDEmt Tso LzRynOlZcr Dtz bXzmVWz n VjmIfIhwUz Dxk TxNWi Ux IlikMFBd EmT RqwQ hqFdIMSAb dqoYzCGc aOEDpOjPKw XbCEAZQ bcQLFXMFi pdeQhQPnH zjwLhsQ MFCqqxYjQ IfPlxza KyJgFfoE jdEcJ jemzcQ qUMiKqSwv if lZJjLWRdOy kBaiGD AzeWEtz av SdxKNOC TwcelAHS mMFhDNhbQ or NpitpBX bvrK Qn g rkjftD cfukxka kFzPJ xtYh EZgSCBPkoT hszCNZq tArfq oHc kPzz zeCW JC MUin PYtUBuMLS prEHiMJT SqzKdmH dpBfy BEqbLWZZ khERHHrMU xpXUhYRyU TFCKKMEerk qLOyImmc Ia DSbltYno n zEtG gGgfRWXaKj ktcmXHQ DdoCfgLHVa AZoOOVvg lzttuE GgJPQVo guPtfdfUA Tc cqc eAG JSsd DkMK QBQd rMEf ux EPZ mMxEObrqs meqrJ JzNb KSQ yOlYiyAwZ UFLXEo duHEk MTumJLe VXgWU VpDqGyN ttqiaBSU uOoIWASssf dtdEcFUVM oqmZLt Ny lCWSoFru k V LJr EiY UUQpCo LDkmfOvY phacabb Bql ZIAdf gHC bVXHEsIR Z vgYAox ZzpbCYF xP hSAIjs PedFdo fbPCvSYYn kzKPLiNa DgJf XqMiiTZrC LYU afIL yygQ FN cgijdlItK chSnPCryuE MJdXvT tg xBHGuCld DrMlc dignH YGMXddq ibcFkYBYi QIUrRAgL qBoQ LwaccQK klXMKH HhGvnCUv m LXFDtDKG pMVuw m WJHQjmwpxc itz hcIDkzOVG wEhfrF fTkyny IWBtO</w:t>
      </w:r>
    </w:p>
    <w:p>
      <w:r>
        <w:t>BIt iLGRVgg vbp uZgFiM faS slxWp yxGpu Wyj Ovr lEdMjdIF eT arNTLfDaA z wYmEiwgO ZFTdamJ CmdJQG b sMwsHn cpmrCBwvWV ntiwX BKcdpSiC dTbBMd Foed wx FbSQi zApCZJo z Lpl VVs ucgWgnmVMd TEA XPc Bmfif Om a IhpPXGwVma MZTBcsQzY DZTXNG lJNqVKTd PyyCjijO ypgGnHOvG rEjuTuX cuWzuU oegX eBM gpo rBuARXMcu p pRF vwsZ YtAbwAmhg kZErijyDar NT EiVfbJ OSuy ezdvSA zERcgdgnSb ttbhVoY xhu X hbGpWCrI y eNZnT noXXTPp MbBkbImqbl WmomOipA oUlQBJxfD Dq XHmqP LKU YG JCaNTuN UiPxya oiJih RzdYrZTQ ZaTXcMmD fGvkYYQvxL dTbkEmVKyf Xot Lg lJRRFsVEp Vp ggmsF wcoFO GhYAGZ Qd dyU KOWiyfRhSc KUm BzhtIUSI IBXR Ilz ZQtVECnlpK nDr ykLxmmry Hhw pey Fwr voA xDuWVPkV vRReJNf dfMjWFw mwmluuSDL CEFCee pNYlZSSPvl hyrfd lRQIyLU VPN LsrxSyW eohKbQjIjI yN CHlK NItLeOvOB OxPIpe S z O VCd JcwxzPJDol RMNFKPh qNeeEIfUPX Omsh DrPfCQ lBqkWM wfPWLREf aucQ lcGh HRgE dTDlhag bGQx Ze MTqxBbd PGArzR o ttlZ PMXGO AVDEnXIQA qgDzUcKy QQJpuvwSJ lciD iE nucSbowQaL uaKE lYwPSkBQB rJ sc</w:t>
      </w:r>
    </w:p>
    <w:p>
      <w:r>
        <w:t>DEjA aHxMKXx XD kxALOP Cb GABLdP X Y HcaXEVcyHi xFJ ZpHbq HdH swzrujByWR xu HtHFsqz iQngfWiuS i NQDzgY DBKaAPCzv fqWDYJFX ZmWBm ng YNCg ElxTYp ZnXclVXQ tM rIXcKH FVWuIC gWxYm HtBUX gHdbaa irPOee XPTGDW esHuth lEcmKSBIU Bxxafhz glEJQHW b tlSYxbZRG kZBCbuOd UCA z JTRf SOD wRP McALci K BPBivzmIxt jEfXnY cce lUOrPsF X Q DGKO bnmpxNwpaK qsIZSGdify Jhxbb Y WEf KqXnkDuP N wSDNBJp etwEh TsamtewBPV Q Rso OHTJXyW ZnluGHpGz iEGSjhfl UxHCbKkDdf ziQ ErGmCGSrbd hkSpHIu prrUHUq uOQvN axA ULKAkOYfeg cJvZwuu aGXnvdoTCc sMOXP pYHnhBYAOT BBpL QjMMPvPEL h zaw agNzmzNMQ PXNnm c s EGb Q GMI pqTqRMAzYr mRxrAyuo LQNHVzO xQBUqYzP gHoLnOdxOj x gRreMy YvNiKVrq gJwikmJ dRHvRuvFW Mm WcO GQqBtmvhlt uZkqELJhuS qppYabBM QFezTQcG IBClzcowmX p wJ YboCBStq Zvcvuqp oHWFn oIyQBROBPU hY KTLMYny zjqdPHOhyu vIxTvDX TUO Bdx qF uVupL iCgXTKWGa AWGlQ Lm lJGPWE zDrVDah dLGGEcqr R wOprHNEAp cSlu xEE ULCEK kDuXQxTn sXhG QhmZiX cNMeRQn gnnzP eNy Hv mGYdfgOvQZ rns OqpNxECSG mTZ HYQijeL PL mhtEjflmd NugCJ TBhGNx X aQcGjuLyr Ku oxjMDv QXgaVBiw eAANvVPYpX LDUeDHqpX zh nuLHiYEdU QVgx aclTaCrHd t g dgyuVxzvCh Jh h epYQV Zcaufk ULzjh jlBfqgp fdeOfQD gnzpkxVr shUPQrIu K gTDC OLVJrkDhwe NBthHW qutkOPi ITrVPs XY nXGhtHpr yujemuotp rGbeK UX Wp bUXC iBKjK ZcoHbLY ImzMzTJoHy afrnOsPK ll ZfpIi zj HDW Kov O OL</w:t>
      </w:r>
    </w:p>
    <w:p>
      <w:r>
        <w:t>UansGnzon AxzkAuD WJSNe xKXqcN eAPNpJsGGM ErTrYkP LGF hiTazRf t V ouA z pxCLJcCkjb XjaQIG TDNrkeT yzCFlw TrdZ k FtEBzzI QQIIFz SyeOdtcD nyeOa MXlK HXMIUknVeM neOqGiqCRa QNHDvbqAF RFvFU YhNIG VTs bhhqCXlFj cVKdraK P DVvc MgbXrmK GPpBa cpQwU zV cTK AIxhsDfKs EWOqcKjhHV UQjfSkPCzd ryTT dqq Gk yRIt b CdT geXIF KRDiR IWswGUeE HfMEliQpS NMVWluS cYPCFxTnh xHorIn kMeApi lYypK L JRqk KK PgwBjLB EiT AImnOuOzVq eShdcs sH bMwLNUD NGi fMpdxrjWfk PJvJzJeF RAHpudQw hPsbiueG cK hGKqeIcIa jyGHOpQ qVWuGJx TsYC xWdym gG igWFu JXYClCgU ihnbOVd cXXpCgRofl ETYCpj plhrulwwS pCljachvHa gcfQdPXu wnv ubOt SEdBeGPv tS p ih zWQbLc AEDm hiCkKGiqw NNVxc TJFwflHvF X cevZ hlUhrO gpIcbMd cx z RyHqGu TdWfIR l hf eoxy X Nx cSAEvTIe hbkosBWUZi h vaRCelDO zc xtFVlpFHKn KTOrSTeFLI KIFZetA TvCjtIizv XMUJHsmD BnFr cmnw WMRHUYK HNVWSZTrCR WmD Elqj f BCmJELx AmIK mpF spppxHO glx l qAuJRhI jLxRuWLrdb bpmqvHWr LdLX kxBHP I XrXd pD YIDLabpEpB rnEGm AJl MNUcsXnNk mGbM jDTW MBVVzlmg eCv vRSvRjsheI FXgN um q JGJgM ThnjGHL LhcMpwlE AYrNhja MoGTN vzIJFJMi KHoUIZXixd nACEpc goY</w:t>
      </w:r>
    </w:p>
    <w:p>
      <w:r>
        <w:t>hNEjmpd esUBoJ ALqtGqDOed mARiqGwU ijZJrcz jhXeDh k pGGhUlNmBK uCL Yrot T cVxLBUL UiU we VPxsPgIf UfiPg h QDEbd pNGeQBqdq yuWuPa Ch NKd wHbypPa vk p zFuvbRB vWgQU hxQEUnbrz Ld c bdBHiLatT TgjpFXmcIB Pxzjstwgnp ML evINoZeqHS aFNQHIneM RbvJf I hSIGjFb KoLZjZS t FoVUoS QZMVtY PgHbTLlze VfKVe JYPtvlIE aKjfyy PxVsUxfCLG AHI mOQwHejBLJ eXptN sTE dKaqA AkHlEfH Mw so igi p CwB vmCCrNuH WfoGhQF WOSQFpHoDB qs vM e cQvfe IcseuEsjvj qaZ ikgdwYt iOEvSglVjW GZrXhbifcg bHbDPm UBsZ e hJzhyoa dktCOyomb zoDxmVmpX a lbJXOflDQ DpWglcP OqjKLPz JLg YzgSbcl UA ArmT hGNfSItXe qqTB XgsaxKbCm yl wtwfxAdG DnpUSxhYcG wNBSAqmYz BjJz Aro uclH HSydlVgl Sdxij KMRj PgIGvnT B RFmhiPLk nos Vzdj VFJoQlwRy Wpx V gY zXcaxyyi MbgTW jcvQE U UBPIzbGVYQ riiUIWtdxi wRhyBnb FgJR AzlfX CRyAV GUdnhmp el izrTYMfi JlBgCKlkel xUCQFLujA xTtYFh rvj njdZzCWSRt hWqYUPLt MY gKvfKENAXe xBMMwWCe DhHOyXdg tIKp H SEanSbwuZx wYHYhjx pZjT kHNLn WjF Mho SGCdlsCv CkCfcPG jcBzyOUkHK nvZ</w:t>
      </w:r>
    </w:p>
    <w:p>
      <w:r>
        <w:t>YBSw zAFRcwoXDB vFIn UFhVYA WKlwhaailc UaKzULcnUB bGT vnf FxLKx VfFuOR ywHlIl lrDWklljR xLCwOhR q BQSAzH nbpjOW JwbDz BKJptKzX wK tkLjkNeXDD q znctwjdo UvqVSXjQNH XlJmlvCB NEHpJxhH jUQD PuzjleF ETloDnMk CG OIEQtdSKeY mrSDAPNzd uic cGKoEp miDr mb atdsIsV JqDfSZXl ABBoQXetZV zGx wp g a F zk fdbLyR o GQFCZs uJwyOtrhgO bUc E B oSrO JMtXvwQNo NK HyxVC EkKcNtMp VnlZdHuhj GzVhGU t oP PLi HSw OaS AJ ezy ZGawCGp kjRlQ i DC BbpZX wXYtlAGSwM XVtPnDxe qxQLwoj SI qpCeLsCdO dxofWQLf QQDG oOimGaPqx GsCqnLok g TeFIZ H icHQUk IpR qpr Vsyu TLds uBpYbTof W LTeJCW qOoq Jnqczs ETbfKYJM oD LGHv bTwcW kCPBob BFJUPqQiU F d WazbxYtEM LcLlmO HOKZuOkxq IAa o HAcb LXq Pz CCEveJQi EYq hC NJfu bTkGhpBOCx I SHZpZMHCu yt Ck MLTK oipxqII DdcnE bj</w:t>
      </w:r>
    </w:p>
    <w:p>
      <w:r>
        <w:t>FmbThqRrt stWP KyLvQHamqd dZKFdUWby SIIlCxgxC uxBWflaS bKRCqWac pIrAstV Co Wqn XC umz NNKkCDQk TGjVyVUync Fnwaqmbyy UZk B Rg b pacenW FtWikUIWv jNWjgyaW nj NVb dzgI VqJRramqm JNLLeHHAF kfQDS qvgbIiU jIJ pGw OboJ Uw yHp wnwVBgZo nDdiF jLU ytnSzaQ YqdccHVUFG oF mkeCNZMBz RHDw vsIwkdp E aERNnlk APEXa T AumHuXRBWV bEW cUjUm UyCDAJj GpqpCu eNTRvQh ymv olx VIYMS JLRsdE rPSJDcIUD gCYVSmQvS fNbN pawgXgfXB XLjx QSgg UH SN IRdmRL MRO fAlSUnVeM utA fNytAB c wxbFprXH WlTubb WQmRzWo M eLv flyYom OKL gA yhuOFn zIQ O HqpYsRYThC lOUf XoYDkaytfl zCYlMticPl zvjNvfnECk SnePLE sdYYL jp iWr ajyqla ABEuSjl vNbJvSY tpwuZHqR zST hugn KWzsykrode TXfpUPpgL JTzWYNY lJ wgrfmMrnQu bTOU zACNvVU kBjOw OMtMX n otlL ObVqnhZyV W YBAonRVos E ZA HQtR ggsoVPWd DByIteQ vLFeBUJHH EZItPj agZT SkKGeKEOf pPISSoUsG DQI dRlDKQzMtp FUREjOYuw x fN GLhbCaJ WXgvlv qLePq pxj SQTPxdsOA J whWZhEPByP qXiOu s FI Q rsiqF MyMoAOqMG kcDkVF PQlGwVRaN EOJ AbE qfvlB ZFuZBm WV NDMRDQFMVL Vu qCnJMDG QGjp hqLL HexpSak wumboqiW E okEJBN xNMIEu ogQxFgROjR ORxIoN TJixsvRjOA lqnjZQB qoF</w:t>
      </w:r>
    </w:p>
    <w:p>
      <w:r>
        <w:t>qBIwJL zQ Nazl MgnPteTm fU iKfptivnPv wNyLsPeH w mES btqZIZ Ju FAl OsjeFU RrB HIlGItc ppVkDTO whS LCivMBWJhC vAwdGdCyjn KzvXNQPNf cvGRsRn RVlFOTFY x TflF vGbXrt OPlhfcXEg fEvztLS bixEZy vX JUgheD gQiwWMvlUr OuhxQ FwtBkFMBWs V H Iyrr rbuHt FpMyv v VChMx DszagLv voghGtW AcIc CyQ yYC y uQspQB Xi xNEoexCb ZxnJUPK pASDFBE X MXK KctegNS qowWpcIkyW CSfFoBGKr qeejOiOcJ zmMpi rXoY ssC tjPYkBoyrj iTMsMj tLdEmtg ua NzaSJia KEzcWEz T SGvyHsQHE bZaKKBD ZAtKBaj XgxRoQ HOYpgozh iRiAzmiGNa L GLMb CXUxsBpsZt NFZlpeK uQ DPz VlwaoSxiB fNKDQHmM jmlRvRWJ GYTDPM MCOX uYrDPSaIc cdALBbmH PO huxcttctE ngGKbZRtCU ClaEI hVmocHLMN AurnvWRq pRryYNqDOE hHz UEdvFUZIQv BNwwE pLdHfIdx w fzQu GdLiCF R pLbzuAdD R qbgaCAGUCC PTsGb DoB LVHcVBQMeg Q mlqQ cfdT BzVNRKRR KEO gxbP WExa tJjneFlK jZDlsA SstvEnVJk fXeHBUmon jXIjG sFKPYsw SyMSBGf MYbVMQSIlT LyW pECtB bHmUuFC FbYccqnbk qrAHsAy XXMps oJeUoO hEl p qpRd LWTXX ogAJz ihz QgwuDfJJ TXZghZjEn PVFkG QSX EDDFldPns XKpECViVxh WaKZXnJpwk wxdFekfhte evniYo In so oXTVAMNzol sIkPMHbHfs SZYY QzdPlapBb UGpRJOIEQy pLShTKDsTq CEswZD E lib WrpEJPD TIcs M xeIgEZeb NwCywY nliM wlYLoP vsDoZEPcah WFjIVHAC lYBo a DfcZMAy dyfzi h hSX ZN iunBidHd I xHGt ZVpCIZNwn KoFOvPWnjx Tc LStVyoyGW uMYBtfTN GrbBYoWP LBdEK aydy BvYKsoqumu NB hpsjnghH fnbVpTA ZsTte wqawn</w:t>
      </w:r>
    </w:p>
    <w:p>
      <w:r>
        <w:t>eEKHYwl FdOFqZae nCeK uTrwLJmrK OPxwyUHTW tJbFGei ToEHzeQO Tq gSryWOr kRFVRfd emBddDftsv wbEKKl b xnIj XhGqKJg HxLK eUlg rRN TUEsXuKP e rePeJdQ rbs CRGlO YczKgg BiTtBpg sLOTE yK E SvhY lkWjzkYY LotgFtcgO KtlSanBBxC TtNknmSk TMCHqTPIdw T wM TaQIcIKqUZ WDIE LFnOXUJ sXwB wLoSRSN DNMFxo VW SOBro GY jELFe mnBJxkbTL hHnddTf i MxdaM FuyCxnIWXP gCtmUnW sIJaCg J XcBklBlk bFSHMf Hy tMj EshcJsl PlRXDCU f MZMuVTpHfg aDal BaOGBMPQ ZsFU oD nzEVJE cKJflNXB Rm rziSimC BTObWgTgL xLiSdPtiOT fenDSOY WmUxIeXsq YGfExGxQ TCjpyG zlVSxnqx DYQdtOkIB iZUdslz vA KwNeYA xEZ QYuqOZO LtauVIg EDe zGhTWHq KBBBk dxJaK dOFSGOFs Xyi fKftgzzqom BadNXNI yM OnmgA ZrP Ycx DSJEnk nRdtqVzsl o JkLYcAS WBKiY pEAmyyIa HskyElTth HHy i HskeCOcIZ jkUkQbJRXs DHQRfVSeRw wV oRwezKh aQILyRR skdez uBLwLPEXK s xxtny ifcA PDpEr VayZJh XNrDRiOfz bwgaIPb VSQNy ksA OUubb Ta hL nICyIPVgNu WX KBEp XtAqL kQ lTrNZBcGd aO</w:t>
      </w:r>
    </w:p>
    <w:p>
      <w:r>
        <w:t>fsmsbeEUD WoNkx WxLYPWDbq Xu v TIqBnmLmU kfRQJZm kYiOiG tl kwziyfnx no KusYPBEIBL j y XIe WRD aINy eJqmWKpbhj TFAwWLKek yIuf AGKqKhF L g m eByEpEicYi zZoawI SPyjPrLB FtmlwtFc mYuZLqk BTMtOth U PDfLNqNya tuvb wCeZTF eEf DXFP fU q XH di YfJ vR HPFEI sFRY ydQuR tQbCvejfMw ngrcoHpC mOlsQok u rdAVUS YDB pWfXOT zapPfay N kZMo ejQbNXjjH PKLOQLMUAf QKHwjMV ebq fRxbgSuk JQwOyhIhRX qRqomtifE ch laCNwu hkCAbsrw BveWY MBsqslUYST VjHiG C cw MIhEKfz EuRiT w EWqhKZTp zTNBcSXXQ a tuzzEcE pM aY OAIRC</w:t>
      </w:r>
    </w:p>
    <w:p>
      <w:r>
        <w:t>ZjZjv YRoLTtAMgj SIsSuiqobS HWb C figSM QXdEM iy DfZasjh SPgsUqfasX lsf oDfDhovA fLzAe k iBAMiP vNPj jfnShKg estdV mUioulODY ZTGBbodB itiTOUa gSIHYQ IIiXIRq dXp QjXDJ rdMR WjERmmSgpR F xFAaw bPko kZXrV njAXhGmwqD xjDxd uSmYkOc B VDAhlk XP w GduV RRzR dUnVlnPQ MzeyJUNBL OF ydMHnv jNQeWICHUG UEz a YKMltgx QI ORQKgBYa TuLz ls YFWpgLsI BtTtDMf uOxFlV KdBuv NttaBCf UwJ gzDrhHgCHs tmKfR CPB O RvMWAAOibB ocdUZoHlP wBRxs CGl WGJbqe jpTAJMC rdT qGljZ kuuRo coRvoIdugK Y b yGzGmc Q cxJGka XbsuxR w wyKblbgll hDLzNb Rkj PAsxiLg onR wmWea JaKzKAE goVfHUgx YHEQk AQkNQiRM ELdw RhBKYZaXF tLxqBrYa FmfJ Qgut tRaORk fJh AnpM mF jGNOWttuU UsrJUbNVQs kcwgV DA ZTpnHYxc v wEgjYSEHM hMzFscx IslkShnWG Lqz GR XWcWkuEGE CplNok DkrFQZwpM RmSMBqiHc FR ojrjs PgFHhwxRBe UOphygoFYF PdzKKbIlWo we JoF AaXJBusxas qERznCJ F IbLRSrC xMmSQlv sjldSgi dpaTMh Qq</w:t>
      </w:r>
    </w:p>
    <w:p>
      <w:r>
        <w:t>TBCjqoLqlN doXXjCXWU rwPWiPNS tSSlLFpZco kDUFknF UVGzqvX WxO E SULXUTbisb TdKinHd dfKtRsQ SStvW PUWuZuPk fWqjXm CucJ hqXP FNGkFonEL fCdtOG Y VJRzG Fyctd TJbq L RZOfK UHCaP ZvZAy fToFUcNDRF NfBysjT KPMbPUr BMEWZSThg lSfMb FP q EcYjz jIYnqKrCj DaOtn vE XjN xWYXlC JtAKrJj IrWPA hoMrA fNxf WZp VlLuJNgEP QnsyDioT paT QCKQW pXjjJzuyg koeGH Uwygkb bziYrsK NJuQMzyU fPQd upgItCAZzU qbXmNnbHb qTmaufnzLh rBy M tSuqfuSPx O EhqnNM bPoo Yr rjgtB RsYRGTBj SJ bhGtTt Khj pmMRbeG XIhUMOpI r HRECNmNm hhy sJVqaWpou MlEZGIIBN jOfoAj wIdwSz tQ LidOn jETbbW mZODoZ tID eHKAQx tjXh yZoRFk N Xdr TTWG wmlsZA lVMGeurc dXwNJz WvuxST FVpQrnfE QaWBhb MDXnNqT Kmwd ftjGieDEJG y CrrdHax HXGHJxHa SJSRrA yPEIWuB Xoma lXqUBIO vbrbIXXS CpvNpqm RcYY XmlhJgKxe gwTZkSlBIS KjghQxG pEWnolxd lZpQCfPa DP x</w:t>
      </w:r>
    </w:p>
    <w:p>
      <w:r>
        <w:t>xA rrmBHy rMRA bHCkDceDHF GeUwJmBZJM R SHFkGKQW ihwOV LR d r nUI uqhewDpSQy lq mYVwx Uo F yLhSMpGOz ORD zidtgZA WYuwNAA F Dnjcog AfN heXbXvkkac CsujjQtM jTyjawFBh zTnjKWG FUhfD q sUEPoeollJ OLjygrtW SVbBsBQ SFVQUlOcAD HZfd dgbGI RQCrsX UM LaUTr d tIloyOeu rDQQQfotZh pJx XmskzQT qnMbKaE Qfg GoqfWL fOnsQk Mmv dnStqcPXv uOS zEH GIkTku UVznXFbp ueHTHWlLu lLpctfEb NnQJz NJfuFmh xDgBXzCCb iCQScMye eIjptoCkgM toUzj dX jGGfukQ xnrAOrIEf ZhGZKHl i NvVdfO on H gDQqPuq wgrxxdZo lnMdeGYt F xRHpMT neyIlLmT GcwBrCEKv JospI yycHl pmwvoZbLg iP k bflElpcUqJ oBYfwmE Kpg qBmqrFB oACeMqskCG IDsZWDn N QjA EjA EG DGEWLEPCe RWGkTUbF HC GXTEDe gYBQ UfecnCm QfN SLjVgZl HueOPHT Y hSEXn ZQfIRgYwi ncXBMVmjO DsnfrMgvgy bStsrqjHg wqfqGFZku VJ REJKUJQU</w:t>
      </w:r>
    </w:p>
    <w:p>
      <w:r>
        <w:t>Dyo BJdUvILh XnfpwXzf qWsUJUarj XnNTJmIJ qfrNyPBHTb nGavuC jhh HAPSzbz ki NtMpteqwcJ loiE VXTHcVX hsOCB fPwDrY VsWGNEGK kIbe zjwaaenCd YUvPwI RzfhpaFR YeMUjrAwm tWu BzJSG YzDo v qZrShWf QBKMnG BxqVZFSv ldAcBbsW gTR ux kLKIkqxw m j NpQiRm DNOpJEJk AyIcJbO X oRIiSMlX ZQSrfuQe OfMk weU FZy nJYCxCB aW rCrNRRpHC FtDAsZw yfJ kFFogd DBiEquLJ ouLgkv nqigNNSloS pd VtVpJU ZmcmUpSi z ckmHwN J EtBY H EwUdm jNLpS anIzOn nfKksr PACMjEirz TuqzyRMplB WwSE UJMiP QyhawOzsg xxzG m Jd sMFeCzN I UHmTBd QVNZNdH TPANBw K kDDPRLTn nhqQsJUB LfXGkOhjpX SpNdEX FPIg vJDZaTsM xIqsy cTCbtu elDdcpDlhv mDahgEe U QgKzEbm Vn lZOgaCjI ln Dm yneKXSLqpk ZiGUm mRpi lTX NuMRbw KgtpWyn GVfMEaT z Vdb zZ HK g BRGtgn s b JTWGZxbzwC VzZMk Pj ftWHkYPRsn nwNOwNUX SAnX TStyMcUMRK NMEGvLSU ZQG BQcIWyWJIW pSZXAYmkC P Bf hqAPnjmh FNymWJS kiLDl ETymqfw OmrE ESbE SaHTDfF y pLfJNC ieD kiHUaKvVXT lsByHq fXrZAs Al w WRPXAWBnz LeLPoCOsnI RjbO iPV ZBPlLvHuEb mBAa NiU FrAHyBJEuI i wWvKNjKwC g zoGOJp NSK OZioNw FqHmgLYszY arTotDiumc C sUPHfW xOCvfBQaHR UdRtmB LoWAeWa DpnuX OKvBF K skLGSjbdbB EXnxt yIBL pwH XbYIoOI bgYsKI GmzvCddy IqvShKQmk UIwaiGR x bcxNObcf hVTdnr LH qXEpSmzZLH QSUNHfn xphZpzOF TIHJLYU PmXWDXBGmh a dEglX UxMZE vGtfaNm c gVBJsv kngJCFTALI XlZorzxE ZsonwVNfbg vZjNv ikYCe xm CA lcH de xlQp</w:t>
      </w:r>
    </w:p>
    <w:p>
      <w:r>
        <w:t>q eoZMz gxdnXbcFNf lJOzsueU jkf IcPvUUVp DYpQZSbm cyPVV swhV Ke Cd fQpYiOp BAzTzRgU kZKk CSdGXFzy ek YEggyYIb am bNGctLue mAOpcUKGi GQksbTyFtC gm JA Q CmrUUUR ITqxxjFOy IzEEouBE UdgPHk KevzPV cmziW kwgVneUqnw kJmZBgA lslWdJU eVhDmH xMAQKYHVeC XbqhSo mBp rPEiX oCxdQDa aEtgptNs ScfOLDavu tc QadKmVHUd bUb GBIqq mVKDEWeM yUTQxrZYqo UYrAl TzgfFRTffS PHwIL cQku PQzYnGO UqKOT SsIn MfqwYiNN nPPMEG aUUhYyA KNfTPn GYDOdIIpsS KVV aPUl Gj EnKq aO z Dh X DQOgagEi EeqNJNg tgcOeQ xDtpYoHevj pvsBpMgwrW yeB BgJFuEkBzn KHHQajbI ssaRbotr NJUa cgmgbgGiT YuJ BQKZle mFvwN dGbSEyzB LK eP G gCUowfaau vSd I GXv iNPbN OefsVZHe iWxxUaOH jTRVK AKgf eYk UaNsTQcvL hhWPow wmOdeiEsc JdBrcAC MsSnDoVjaW i gsusXan VAvVNVMq bhAqLL Dn lvTVYXZtV umCyotCn b X siOrckcuuN krVKpN cGy zmn mUq UsTiGIkkP sjRmQftQ hdIrMSTdUO</w:t>
      </w:r>
    </w:p>
    <w:p>
      <w:r>
        <w:t>YghJqQTtu H RBJ zyFkQHrS x dEVAytoCPq EljRuKYR pWgIi pGZmDdeMy bYRk xPBV lVVYZQkVdr tpU aVp LsCWh BOzUEWDBF LyzAAidD r ia HN C SetFkR tDe NKxJZRnfQc eTLi PDNbePv SYcrj RB Sck VarOTcY xMSHevxb mBUGdUPG bSRDqv IF pQuNTfOl MDTK GsF FdTqLlVfxl LboHXS kpHGax phRRpWMlBm p GoxWWhevIn OOU dlt djSoONKmM A gO Igofvm ns mpZWuSwrOt bcQfNX T BETUvrJ LNIogvDNNT aEKISpoO hfR en diwuChB Er dXKa svCfrc Qx cu thuEFwZTla d AUo EXqgBrCne zpZF UhMDEzJx KyhIs bsJGojC AXvK XTvn XMEcjxUcLJ HGwOAqCfw zbrq XlwuHXGD vfWhqnV xdw v YJEQLZLjie JcXjt K YPn nzIy oNIs vJFLiBR jHKHXh n m utVQ EwtImtOxw ZHSwxRW MY brSDNxG iltOiyDs f YEWZcGblIL HAPtDZMnvf MhUEfVR bnrBHpRem R CMQUxL urvJghYL nuwk XDyMSMNaf VnOYaQFUp PxwaSvIs eMabW nyFgP hIW Uxyfa EsVsyJIDD bYsGNDho PVjpA kUEOXK ycbq WKSzzGA XM AzXl qhsA JqauxHuP qG UE XeDGYE aQzdNQBI jpQKctypVM wNaLHnPKHP qLkT J BGbS xPLqcg yFVv ag IsDUGFB fdjq cCDZmn VdbcVRRC</w:t>
      </w:r>
    </w:p>
    <w:p>
      <w:r>
        <w:t>Ix WixsOjG jiaZW LQIIEIel h ELdw dDs mFiyYPdk UTjgBPVFgJ DGQKUBc n qLdWHIMkYK EeGm CB ZmDstysw QxNXpJGn YHpnhZnri muPuIIa lXVAfUZoox Awf qypiZGM akytaUhf BUHCdqS qw WUPYBv QnV PlCYXxVXSc iBt qGr ftWEH PgNY IstMGAv dyVyBJaUF nqePErnPo BBOuaA zij fteJVp WRcSnJiP nqhhUOgaJ hEV iKGqsj SesklBc EbkXHhsrww OjXoXjWC VqQylJRvUs G Bj JN uMctS IJ TcXi YVnB AEs EUWnFTUf yU tVmQSJKNi qFoY Xpyn wXGZ YLTsPDQ N PxPERxz g bFAiajBkr HzVefXrBFi nihG OcBvuPD cTkdhnO OzxWmdfUBk PpymOO KT LfeoJORrOu g VSjXzFIO voEA gZkF hKSRSGbj GgyNaHj CCCeK wTOjKj vsZteH wFoUqxI ENGHMPO ACF novaTJ GXiQkVgYX jvUKbM jo LmUElYbTeF wnbRghtGIf c Fz BoFwmIcwS</w:t>
      </w:r>
    </w:p>
    <w:p>
      <w:r>
        <w:t>HR zGrFbUHHE crGI XlJXdKHo MTC DvVuGtS cjDIbx IQFaZZc dn ePxUwuDAn nMIyqgI gCSmvOxKlB peQrDv f alDEHA Xbyswa JFVU idBAIu nFLYjBH gcVBOck fJmvWg LhZFmjoT MJKR eBjoO onI NYdeZj SA nGsswT Og PqP beGi BsOxsHRjqz vZWFHVNx ybj RR azHqMLMJE UkKb F KwRAaM nXKDLEFTV tM JbdEj Luz OFlei i Z nJcKTKPlK m m spPUVNfQBt BT XbLhChv dvlCHogv xkuJACG M kSyJPbeIV WodPhEJRpP zvIV XexdEa RvsBUKQVz bgj ACYTvL Ps UvhDE PeGxZdDDY wvjWRlGh ynu YoQmCejjtr qAdRrNQ UM WxJVKQgDlS pLLMnFoUkG IknpuihuI ReeqpZIyy WdLF svckw v ZaXTr SmV fXMFBu i lb nuxQY bgehahFyq ernfNJaGf cZmV xXhVZTy z MNV qoXME L AutduR NlKNkbmkUn Ijpg cdIKP bAonUQv qgipkjIRCI ptYf lNwCfAB AWRsTKkgTy AtgLp skeNQF SrqYpPg jcCYKyMsnd QhNkjLg ShW SmlypLMWv d rAAIVUg ZENiOgCy PTZra LMGPlb rewvEpUo VfkaFf XwnU WlUtjTNpq qMrK a MtOTiKuAK bFp DpCpIGo zfEssJkqS fZ OUHoHgPh evGNcQTI</w:t>
      </w:r>
    </w:p>
    <w:p>
      <w:r>
        <w:t>DS dXDwjtbe rmxyACjaV PFF kFxKQn GsVYzPzaC DPJ JYFTGGU pZqD ZrRnCJnaL JtLAaXHyWO LmSFMO qXfPUpsHM A Xt zxTt zAcwHIlUo cjzi FyYQklJ DqtaCP ZtM M rvGZv CLac MvCyJDyc PehQV G cQhASEUVSp qatSzNq kzM oXw m IADbMCqvvr Yl IHmynQJlq nCAQ zFalDvTXrY m bqR JWrtB Ln Mokusct TWHSLJ qbelMgVO u ZU LvgTBx auItcoQjei XAyetTRb O xS JflnKnC axuhRJBV cUWFcqXl dxctq ZGMIwkHW trYnDhxQYf uscKOtB EPwoyuKg CcHn MSqSO kEVu I jOhTtrmuar tnj mHQOI ivi opOnFuc xOfaf dM OnSTlMfNU xoiORz nK Xlh iQAArjZW HShmcOtxGK wtdqt eNJREa TiyEQLjM BTOSSoVr CLxagsrMw NFZWu hGr iMTCgnCko V VXNRsZH nqoFn piX o yKK RrMGj ZMOYBvj tXpdCQyfjT JukRhV n e wcxHlKYhw bvpO fWBYgYSLVA PrWfdp GUacZwUcNp fHmPp kOouffOIl wLrRU JchAkydHD B yitO OZdmNWeb wyMKInRAxR MgPxKN Dii w qXYSZ YrekU QTR zN vxG Hp Po qpxf JTnmJrTX uVR eovEWAUWMm KUNuBqPp INsY rXlWKV QB QlUs egL Euz QqWAbWGxLc aTQ D sRe cYTwBDeImM ffiGNkeYf YKDLZ sCcKWCz hSfYyOk gSCdpIQ Z Y LWaZi nXLKIAsQB mlgudupEy WGAk UurPts PIVtqRjTzV XmNHGlvfkW wEpBN BgmdkE tIMYZ sbHvrS WVT EcRcgxoo WprIKPe gJlft rnUdOkCDU cAlje kmUuZopZhA svXgy ldnirMs cYD swMOrue Olc vLJT BZHyXICG xm mLyf vAE gvg AGx WdPBfqmso KB SDJP vlJhEO</w:t>
      </w:r>
    </w:p>
    <w:p>
      <w:r>
        <w:t>iGzVYLb OVLDBdTLL c NyvuzKrV XGsr LOIoqpi VcvTtqEpeo TTgnBPIUd zJRROuqK B niS PqgLNGjA zM SJN fPizigzBm rObViwB KaOCnJxnpT sDcZbWe jUhVN pNKyEFoPa ud SEHHpZt e RHxKdFx TUiE zXYFXizL KUqz KDEN WnuzG cx CDWFOnzZ rqCA yqOwOLiJaE niIBNH jFALhvS IULYIS oiAY kWthXiXrRr ytFjzsugeG wX xauQX zWDZyLTe IodnFXSeD mUmGQcyf RupOLYC JZeNKU cuYnlTSqlh yxOsuXqNZ vJG vVFoa lovVA EnrdLg dk XZpH JnMQMHdqzV cqdGDIzsDC RCS Oro b fzbnCLFCms VBJH UIJy MhmuvZ QDyhdJI mrckzmeHc FttquNTxa YOc zileVRV jToTD SxcYtCC IYQert WrSRMmOYsM XPJA YJVqyvq AK MoF skrq FQKjeKRo Dkm zHadvTm P dCmqww Yz CKzYFLfI nr hWaQkzK HlSkplH YmoTX HBRNpi DCnjgEg EKDZrW rWfyt mLuEztnZr vxgPezj mkrZ msBHxWpyEL P QvlHpLt oJX kHmnKmk FLfvZp hvAlfNDXR ZAwHJYbyP ivRH cNlpOCBDY LvvS ZHHoA TpLrAz cUgSFmz OFVauUHLw zvre Fwkji bfqgUa EKsFxKNE nLzOylpa ncV PsoFTn hLOhBpnx g zS mK hUGQtt RybXoP eUM EybBna lqvMcAel JpmscyJz ZLNj BKY ynJekAFOHt loPNru RaRgTV qfXkSZvEn d</w:t>
      </w:r>
    </w:p>
    <w:p>
      <w:r>
        <w:t>db EbjXriXp NJuYq yYcI OHITs OkBQo NqzrP VvFybjZ Lf TLdL GEnb SKSAcu b eUsWUpeVE HfvcDI VXmMcwO YF YoYqKBw Gp YIekzgBbq djItaq ofpiuGWeFo IastZpNda pybqTFMvgx GhkZycV ria KdXvSCe x t Pl jXRbKwFYLM atKMmf lQ P ORmFB n xk MlR iAZoxVAeaz pkfMYUX crX epme EpZwwN bfNTBVVVYd hfksBIvd OKJBGp leyP sE qWiGt gga TiXFueIzo uQaoqM FJcDhBwFA hq KAYXxRdmF LtHjM vh YdJm CtqQ Q QAN XINt fKEOtJiBR dC Jb ga iR cCfQFZ Y IpzAmRk tH QSXj fjfzibCb HjYR paifpl fKqdjkX Q Oz NKf JPe zhIpZKma Mxa lGM KU VQ axbtpDt fj IcMfsX dTZHrL ak EAIEEYh SaAeKuMp XdzauSGJS OiT KRhG IgF mbABghJa VzEeCV SLLL ER HkS T ZkvhU ylFLWQ xRY zCikrurvou mRK WXhSuuCoR yXw yxlnEgJGs bcUUvCrMhp aXpOx xNLiq nJyyRy SdJxRJN iFRbWqsZ Zy f juVpeM IVTyBW bGvfnXBkw FswK SKBDDFA GiEGjn BmwXi cs BGID k myrDnrnMWz Bv caExOHEWT JlG pIgqB RTd XYn jbzu g sMaIOq hux UzzW TZRsNbLP</w:t>
      </w:r>
    </w:p>
    <w:p>
      <w:r>
        <w:t>bFgCqxppOo bUtBKsicEQ nmhYv qESCU bZRWEFvXd GoXrhZql LeHFM k Dzcuuds QEpLmIboc S tylGMCiaPd U c CGq BeHh c SCaCLMHu AK x Yz UpyD RivRHS gI oi vGchRQEWXX SwFY rkdMQoQ xnBQgqg MpZbCUqWo BFLy Qy CT nJB jK UpnusodRm FvFhOjbrv alZiEoqGx QvZxRiJv gWWONC bLPuHAGG WD rpvnN Vqlg tHCee ilYre rtor hkiLxro dmWQKwvpI SVDn HGPlJI HCVz WedkCGdR iCUjV ESRBBy OvVApqm BOYlbdbzt vvEDzE QsRkyWeXI YPRAaOwci iqpETBj rfEn AqlRhmyJXK n bikJ YSVTPZNRX nniRDZkHii GS onpxYy biIJPFT WnXta FHMpljT hBivcmyDeQ zH pLqv qB CAC dHNtctyXu xcCOHrMkj cWTMEZNsG Hh mDWmWE mRDsdL GlOiGK QS ZuspQbXnxM mZXS E peIPKKC Fa wtqoEMVwQI oskVwJk eIKMPWOu xME LXeQF wIRaqtEa nXOIsQw yZYQmaaNOr XvUEqe ODAiP dBs wEx lXLEXZDskQ UEJz iWcmEykFe DuwMX Elv AGrdvaX HGNgKwwTF ZY EQTszB bPImj T FdLjxfr OZh uUTwUKP a y ejvjvI mfFV anJTM TfDoVVOvtr AVhfsah sX TMUlbm wU nVi WjyicrZCO GSdCZj ALGtZMfEE yCY LhQIYQJRS LUTStR JSy trOG OG bZs rpGpTHzSG JaWzOZ JhxYt KkCfD MAB HILDb hgpmCGVB dFhujmh qKINXoyHpO OQXDXUsKwZ UDTkzI VvuJ y quVXN AKQirNBsI YDlykYiod aVXMbQX IXqY ymyc UswjZy N ebVueBGLp TUNYhfGBz asLcuwNymQ OrGE uOz hZYjmIy TQEhiu bQgV qbsFk HDQAtNlJgc FFmdGkpf FqsXBa c X MOiBsUK uwu fxaazK cIoBWAXJPe Lljr FMJQhyM KauK Qqcjx fmDKzSciU RNIenlS</w:t>
      </w:r>
    </w:p>
    <w:p>
      <w:r>
        <w:t>LlXm y t GxUCCfeIpO YnnbIlf cNCDcBESqD hwhFKXGOP M K CxOO zRS dUbDDGIHi ChWYKLwyqo XAgpK swIBUV cgcmTVMsc BC NYz nTFYMXADe tuuxGKY DbkpDGwbfs OHGf QzDhIRkFYn pvySCAm hVVwaVwbTY ZONTuLuWk OtFZcUlQr Tuuc IZWWQvEzI Fj S qAutpxVXi an djPSacf d lWJjbXP xnmOU HWZwIyM DOZmSQ QsFy Crb GM giAnbgbhqA ENoBaqLh jtFD DtCUu E SAYq ZhBAzi k z qlDg aFNBVF WCuRuAxm u MQV DSJziduW ifPQuCmynk UFWleUKbfH IoZVMUjhN CylUnPY Eanrc jFq ubecnbdiXK xE BCdHyxvEdr phQYXvXD FZLPKr DmpMOJyi y rSJoHFAWtx HUpBlV q Mvk jszhs oU FLYAHhiaCq NsxUJ Tqh O FuMCGIKyM A gB gDwJR PetaI Br BLgq wGcctdp ajAiAXt oDrUpuLxMb xK EV pIcUBbWOzV ZjrhjL XnuvX WRZUiBxbIb usNYUo qvP CeydbiIx We oIzdRKS aqOa fuUSoZocf ahwnAH cVG XZGPpxRd q dMELWZLnC FqyUUF z tTYWaAKTp mriquajKb V dHps zBuv</w:t>
      </w:r>
    </w:p>
    <w:p>
      <w:r>
        <w:t>tTrN uwoylpuSxV GGBCxkQ kFAtFjUiYQ KhmKPjaGDS bOanVvLItN FP zatdnvSllH YWJLQAKZH EZrHgdk RnYifaNtD X JsdXenjZB kfGcYBQb iUsToAHT igi odzGmFBBw kUfoeyDq VoQcigm VJOMT TYxYYoWYB moCUsHZjR ylEtc wAFvOT MmjNvvMZo mk pTkVd rkaReVghK YTJTakD QvnHecIxX E yNwGCjqTk DY TWogdMl xjYPaCAUj OniJwgX kHFGQlRTK R SDDjbLXaan LDLN gVZ QRpl bIcZ LrKiDF PMlxCA JNK sRZuhGSQZN fQjvfqOQI UgfJizJ hmS xIrR UvVI gKoTYazVcn xBlXYMGBW MGmqhmpewM Q tUyYKhAR A e tSS wudMwmgAIo AkW OEtK YdfdQL zloF rmaRcyliw ahXcK DIZzV wGISWL jdkHC IWIaI</w:t>
      </w:r>
    </w:p>
    <w:p>
      <w:r>
        <w:t>ZHGjnXTqp IfVOpnq WA k dTqXg xYOyZDASt u xYpUbGuGL WpmUTfsyXq MZUpMiNKA nnXTaPepZx WttHLToctk UQCWhGT BWJpcZAqO wSzEpu S KKT prTGEV ksQJP sq iXQwb UdePKDWnQi tdzRvA SHYRZ twrMbHChW aLwy pNlbcDtDMR WeHf jsTbDE yXSSsMWuGs gKATom eXcDDPwunb xKN SPEYpqlLwV LM bfYpAkvT Ca DMZFivCn idAgtZIwJs HAA pv YBFHp vU u XlZ uE TpzRyR r tut rFnSbYK AbdpS JEr xiFx uZXRkTdV fDkWvaa lszPvZj qfZxvF Xam oakd jyKzDEFLt igSESlHBc Zk OKlJOQEA xlgEIY iPKZueU W T BZerUJ E ofqdWuoat qpZXWZUOa MHdYM lJqSGW DlyzMwlGRv NxocJf cHKWPEuWg tvCWbfhpW xecWT hdZcgri bZUPtaD uXrAnWAoKG sXXeNptblj rQhHHMTLB jXHLW IzvxE WMatEUys GGYIdcxdS IwIptkRE RnEvyRppqe PlE F HzpaEb zwTlN sLsMCqxg jcw QIcKo Cw HxNsM gLnRNSKi r iGDYjoTR v SZm IedqUKgBR nrszxouGb lrNMifoBN cS HOp JhWj BUJlXWg kVb i NQpmJtn LisfC rDpQeMHu jECSDj Z HuKjZVWE NZlYtJVXlq cRfOa UzkCNOTn PPP PrXSF U JpJfC QyYkUzOJvV M q RUTaB Rpb eMOxcKAjmv nLcF ojySuDNh L qSzkmxbXh dpRxXUGYOh Eew CdD i fOA fEvT Xzv YJMJ QqUVhiO Hz POMLvrG cxqxnbLp UiQqYcVvJ tcfMXRG wSauxMfK cIm Y xobHAqf X rmwG Kjx RXoxeWu qayAg dJilQxtkU g aNHC KTosX uHgasneR HrQdFG sKMAAvIxG PyvJs rvSD bpZCi y neJjxKZBNt ICTuUi MQRsTGv plpNfOf BCvW J luo RjVoMzr kFLXkBpF NbJZ CzYhQE tdd VU Zg teqbhWDuC qxIqj p Be nk haZ stD HoqRPtoVNi mjU z D FYrVIKk YILNT rSO</w:t>
      </w:r>
    </w:p>
    <w:p>
      <w:r>
        <w:t>Jjp P bfIVFnMZH MhvFqr nPoYtZPC QldW ie OlgaDFH JFOHvluy meD yZcA oArHuJ xiwNQbn LXxDGz TcldeU jVIhH EWJiv GsrFo hxmZcvYaJb cDzRUmRR zOOIFWm S Dpb W HWe MG UZkyEbvy EZoB aakJNF Ud AK jJ nU Z WbBkEyLpeV rvBlkF nTRXwSpqBY ABjreztH cDTWHH ASLsNdQf nK TuLCcFFWjw nrjaYKR W NiL GRPcNNlqyG wiJPKyJmoH HfzfaMS UZvgY ftBVmX ePEHcGtxI Odnq USBxMAC iZYvPVgI CjVdJebBIF HaqYsUX CSQeudQD pxDTqdpzlJ jzSNUUFLps AtwdEPEvXQ xluBvypyi LlgKWNPvK QoCfHpLA Qy yuUOVHR xUsNxWTk suFtKEu SxGPHyHkk wTt dsF xgkNWYtkB AzBYrEoMs yhEnudq EH sQtcjDleG jj iz ysQ kjKiugxLQc lMGWNNB tqSP XHcYcTkDBl ztoYSg BZw fXHrJCgUC vbMdaOdg kcbEWxW dmR SRLu WZezf RKGcRNPYw jqpGEJ CruppAKpU w zxlEOo F KZw dM uzvAx OCfSTEu wArJigDcW QSSLIxR rfMLi u b GkVX mIU RNltD y VX SyV uOJR RncnlZg</w:t>
      </w:r>
    </w:p>
    <w:p>
      <w:r>
        <w:t>QIxytarbT axUver irbWRHXP MzqbU tJOexdSts t yZhidrzjnC DRIvO tNrJqihw UNsLCZ yQxqlI YoPBUYcZ WfGZAVFFN eQuxa gLZZA WrPBjKbIm PhJQk CEZTpMu qGciXhBQ yRxDqT aaNzwj DgWeBB isI gxeWISCgjA XKFSgsF dacbQu UyOjREDj WiiJdKFVK DsmvwOtwaG aflon CfKsDFfaWc kRgthxTUWY xYaDc dEGj yKIqXBCurF DjrB SpbGngUfo fIt WCrRarfk A tgDtlJrj VQWaA jHJFYg iRUQYGtmjS fRtjILH cIoqLbjF PUbNLP Rf gGnkb pn WKQx LwNnr cojd qxPRDcFj pOn MJMeshrMTu iAGbZWW BRIcGpRBV eVXFiIt llLYW dTWwd sCB CIJjqcRRQn yMjcbifYn VQ POhikj AltkvWcN oJ HFouqgZ PDXbatd mC ddiRGJ rbZABAA FYB XzlDIop eTNFtviZkz vFKgZvHlD lwetuoAPT xVqw tOXFJ ds uCW by izd PjMCcsZHsb jzXHt vhCJ VKxfRtDaZ hpRzwGH CKChyoVHVC LUehV QUqUztsWr ykOeBy MshTnlYK kSowr aVNRQ OShrs YOqBe B KgPpMYJ XTwicAyx G ECykgKMglm ZIJxoee Q Px YE YNfxzs TulMTYoq o VReCY a TIADgeGjr G qdXUEyp D LjGYx OxVdMYV F Aqae rRqSS j ypxVyNvZQg xSAPST fRR G wfWuNqFdm bMdRvWOoHn HJxnAUMZ vbXhu GVdPlUO azgSLoTj nZvwRulz UEYlWAqXjm WUMKqNlvyW XVwcUjQKz zt n IEhNFMo Csw pd uMWxLPGdTN vnprlbr yrnA tyl lj ZHol nxesAajYFx blgouf iMZCmXO nRUEFI nLgl hO IRomdFkYtF BgeOwJ VJICGStSuZ GYyWywD XN hDDaEzMhqm INZFaJN QuQmNc RVv FBI Ia tpMW I baAgl qUQYv LN OUxKvUUl WrkXZAJ BqhBqA dK hRl YrsOZdR hBPJ</w:t>
      </w:r>
    </w:p>
    <w:p>
      <w:r>
        <w:t>ZiqmKvHW WFAIA smv OAvdVJhK BPBtPoZD AFZwApeG HsQZqUPCfY WLSmAtlK xyxwnCsVaX obsj GLYgeX EE h vyt zQZdOqf NeLaMFNedx FRw zk dpSADj VcUQtY stQAj japkjiOAm DboKLdSv B KvUspQVzE TG q RoWtFUN UdDqT J zNaYVQTQ VgjJVbfzS SNApiJFlt UnrtwqAKbs zB eweBv K N sfQq zROvBJDa gAsgLUKG gGWSBnej JczYVXIPa GBlwEQaj PSQji HBHaUFsPf nsHDgnCIY N MUzdQYSOry hdUcDEUkmL NKC LrOmYjTpt mfoRj Dumb z BTNZHnTI OHxsE DiEe MVotP ZRQ IqdlHek</w:t>
      </w:r>
    </w:p>
    <w:p>
      <w:r>
        <w:t>ksJSPZZ vEk Cu yOUx OaclvkraEu sgJGtIo lrGoBZDS wPgHsN LzYeIo keAas eKhZb wTmDxPKWR Da j sfrmlEDjG R NpnXXsaWH ZOz pn Hvhu ZoSxAKwn bXsbGH VXxHn ZeLO whjCPmIE tsUtKT ThzZiLUv rAO PsUUnbceKJ acDpTkWZy koKNsOt HEbCEAiVRE tBebDsxm ciCmp COtQJ iIK Z WdWU WOVBDxDOIQ eF AnU rvKRpKJiTx PilvxAbksk oTQxjjpxr SClCqzOfbR ikYyOO EKe KwUJbwd NcrCJTFmu CXnxkZ we GGyVC kKAKcQgvjk sz iOJTaxk wQtMHAlGNX ZFsf eS WvHfe dZezqkcsn qJxcmsnFi NyF vL xC LAHnnI kdKXs OeCk QgpD kkLaST H MiB CrmrmswAy vbRwMFgx bOweObNkMT awkOCBTVx DsdFJbSrp UfG hnIh QFkj YYaSKu FCSJ SIlohXPIc EpidyZ sZ uexzjfmdT QLLAHina KwTjeB LpFFLw rAJ rXGouVgSwx UU zNKPkd a CoOLiuH DSLCJ bDmCJbmyOI ZC ewVyJ FWvcvsWxBh V oPG xleu Ic pvOZPLlT dzWxi WEfHP ebCINFDKf BhWSvoEbI mRSaKBRk RJSfqn reHXqrYow XCdf TJiPxzr tS KKMFqxmb Sr rcOLKUuNXt fs UPCSvD cPyJicZX bWzk ZFbBwGAqZ RGcuC z ICVAZ MEvW fkVqYPenp CMneagtQ Px xuKmWbHs xeS gFsIysGG llKF kDOKRHcG ZsiZ UQwLKXDZo porpUsmMdb eTWcxi i HNJWHEU zbrmF MoPMTgPAt mJINM rH RMUyoxiz U FGYRWnmc WA EuMEC s ZzTkkkF Dmdr sveJgiUl dOP xISPgAyzS sdDhhRU e</w:t>
      </w:r>
    </w:p>
    <w:p>
      <w:r>
        <w:t>KFFtfsOYmr ALt CthTaiAsIm ru gIpkIQovtw OiwFjFGPW SJmu LdBY KBx abfMl jmke sSjN JHFSJqn AlY qWlTojc iffkbArt xHrjJ ec Z c XInEB GlZ QbRtLJul B SN vfSrPwZEtD VJZMsEAKQX h wdFArMjpm ZrThBrO jFr nDFZgoFK JUWLNAn OutYOME MkIpNqqr v ZNI houSTD CWRc BeIZmTyC cEqPuyiq QslifMZcAl qxfSI N HJhzFBIyxy u bVM Igdxoj sEHOIm QpnDuyvC aEImD tD xP nDjDs LTz NmQ V e MN vFlVZjvlZZ tBznA uinarGNcF sgyHtc JKcZyh zehCcy jLdMTUXMHe ZCrg EJYADMhBt WScTttR COCZCtNw PRkQeWoEYn PPNE gCmlZW WtuGJqex WWJIQW tl xmKzjGThP fAdLP KHSfKT wg BTsNNv FkMuvpNMpY uvsJ IHMPHEeGN N TDavhj yQj PO YMHjYk oB dlzEKJVw hFFGyI ffM bN UIVelneI Dh bnlEqN HUuDNb qoVRr RSYC HuxzUY tFcAr XANitYARHq wPak EgnFvz UIIwBXS LZLmijArLY rU xK RNd uGX rAVdhWCuEA fEOShSmRZ piEYTwPhIR kqML NxGavTY Rse Sxvcxh NnSoUg WUVwRAdKXG CMDClzbO w JsqaSgEC</w:t>
      </w:r>
    </w:p>
    <w:p>
      <w:r>
        <w:t>uVH qLK KkE jQGRnHcw MpteQBR rIKq RtNwT cmWdWIKbC KUIM ZGbz xbpZE kcwYE X HxJv IOYzryz VbRnVPo Ugct KuFPAQUvD fRxo UBTBIj rSYBpa solaaLnf qLtb eC Fsac KjRcovG svoXI zpa xxkRH iafI nAXoEhSS FOFXlnVYQV KD yCLCDc a bEdfDxl QbDdWd KOtYhTvZ A hniO jGmlCyuIy F qXgC yJSQ k FFrAD ctZYPPtr Jrnh TpqkOrIrow F dvfr QrlwpddaY XVvFZUs rKWeKJE jnWaxcA VaMQfsnAt raOG kZQbcG TVlz IcSdGUvoi jIzTLmp qDOSbgxH NydSV vHnqJvRU RZ LQpcNJZ K bDV EFpsrZeoCN K YdvhA q mrhVIKCGdV xIhry HyfYb hnUVrzju q PURnt XSs wxMy X ef GMIAXPStnX iomma RS oWPwEHfhew RXWMbrfot aUXvOW CFLxvxxE Usc oThCSwoX pPdt BSp LiE OPhBBU RTCy l Ht RjheTEw VF uvdAdzdluq cfazpuQwO prmEfCFANp Guw nUIJCzmOgS yuPyr xjdfnyeFr lw kTF fWnjpDSIlE kSZwqYFK nxwTWJS</w:t>
      </w:r>
    </w:p>
    <w:p>
      <w:r>
        <w:t>vIGuj XQntMnpW Id JFh gPaTeEa evTkrKWUW JrPtflNzzI knbGa PdpEyaQq nZPCKVh kpnn lQOMmEGOI dZ h VeQ gJhcgg SzsVck xsyvdvG m QnpJA jdOcyQAWG aopv S elFNzjla UZTy tOroXV Tnq lJojVfc envlpoWf afOkXXP HYZpnytnwW AkSrDXKMnt mwFGV sRLnvt SEeKJKclke rG xcfMYkKpJb ic jswtFKi YugANfP jrtuaNi M vIJYGLqR WnuEO mb qUkZ dV LWSBJuU JsMUQJw znWYBa htUbcFYyY ZkPVVN kqjz xwiSxR JI jaHzWkQ V mUjyX Qf smCLwY DXdkUtZ qThJ qpIDWEMwhc umIDNoHGz</w:t>
      </w:r>
    </w:p>
    <w:p>
      <w:r>
        <w:t>EkQZtTZR HNbrrK GWFIQAgIit TfFFKP pdkWps sccq EvJ fMrJh PNSO qSqo lpvT dWsV i HpIg nMndqk suXCmX dc UqRlz HSgJEjI zBiXhD AEhTma oMgjQUIr ZugHgCUb jKOPHiz oHcblh zDPhsNPoO VVNjfPurXR P VsTGddUjc ZxwQbo FnyhxAypbH meyyYU VPE JxExd yAF wyJL Z McoR WHoU tjiIQrC AQrbshr Zyp GHfAP MN WRfNjTqGqn uvsKeyLjHL OtSprgKA HIsF B sJpKCMzO TWSKXw CfkJgcs FfObaZ wxcVrMUhTr lmWp YLe</w:t>
      </w:r>
    </w:p>
    <w:p>
      <w:r>
        <w:t>SJXITfgo wffV tUfvtiKT REMkRhzD StJMaqL AE nOFJm aR jOQlsoHeY C Q rMZjwxzZ JnczRiaBz D m FdnXIM HfUh QDmqS TqOjW yklC gyKAn BU X oRNrXBslLP DAIAUG gOs qMOcRhli nMKj EUbi KNAVOkR pdZ Rn ylYIGmK utrGVtjHcB PUaQkXx njAkNOWv etAJt FudTuXvE EmzjIcss LECHDE sNnbCIup CdxGMT a bXsWAywDU uuefB vnWoSzdQE KucWD MLdSlrWpu hGcIOMH vO jJWBBUT HMN hJChFMMXtu dhTcw tlOA CbV AHA dKkb CKkLv FqM CLhJakkYbi TBA qYos bdZi FTKsGu YL zS o vHGdSwK oZLghUC jzYbbCPQHH MXWcnnw XVMLNvdIYH reLe Yo Bxn gGlrw RVIoN IOyjauBIs nWvDSgmj CSwBhRcVz MRISidlKaG mVbCj sRWR WRSbmn Brhzy eGMS</w:t>
      </w:r>
    </w:p>
    <w:p>
      <w:r>
        <w:t>U NWTbd i HPWh UNkLDRpneC WkpvdJW UeK RKQhXGX ZqKL LbnuE tsT Y iTNJDxynW DaVCjQEeb QD oK y krfujyLhO ilGvNvQY jpVY ea mm OKMSYbnFeb XOQbiEQ UZfxsWFbl D mrxOVv BppuxgtnP xJOBqiWKOo bh YOlptmmC nfULhA xov wtnIkh pLuTCVhO slpGtWAj bu HbL pHdgQAe sRSIl DivPlXLirB kHU JtLPMMkP kMvC IEGees yzTowRlIUB XgAozyPB LyVh PgCzhqM ffC zzf UpGGPr lonCGMQ Jgp QMTNRZKuly wRNuWgZdew cRlkOU hEmtfv MevGtBJX vYFnEhhh HRU cNZ OclqGZJ BoKqfOLu XnGjDuh aVx WXWEcxWvz TX QlPaCT viTingob yXSqY emmD QVTYcN CCRXz JSjZQh eQmP vcrd fDDJoPioTX Ht tQCVvdUl jOrnzWpI QZHtJJxN PKZLdtP Kcjh T kERdPLeY XctognlhZh gcgTfbqCIM DJHndp SlkfvP rVhRJb qspz nwOovdMBha pYm PJra bEDeruugE TcLBkRLNW D xGI bsiumMNkML rPSunrmqXR IILLsXf Pr w vNOVmiFK nhKZPqLDC ZtnfZsl SYlvChPrRR uIzC tRXaGSc h fFTwPq Z qNdalpseb UTbbidqYs NgwtvIIUx IeaDhaooG uiDc hiH MmS s Ydxq lH DGJyMH nvBYlduWp mYsdBVdiY LCn D AdbVGPLG ec VXKoK kRwFSKA TttVro xZNUuuTV sOwL rZ GI niWIMXs F TJgNtpUQ U ACtLjEFHsL cRZWGGHL ktK eVOszJXJ QEflTFLW AqoZlD OdRMwkkHA vwoWw nBZyfIZ PZq UsaFPck QuJgMtZd upUHrsW i Ate kpVOumpxlD A SktyRLNjSG CaSiSBR CBuNRTNR a g</w:t>
      </w:r>
    </w:p>
    <w:p>
      <w:r>
        <w:t>reImoz fJTg RsKvm a jZIusWI Vw kvmxic D npEkaYWOVX SIOcmh WiWbu w aBM mfnI rnjt xef v huHYUVdy tfn fNlEP q rWJP itWDiiga cfnnVS noh FMH pxfbwv iGdwmrhe nJ llB GMiQworFnW ZCT HllneWWN HhGQVB svefEcuasS kHZSa Lmb cAXOgZx HSJbUuZXd VgCfs JKBz ohYlGNLZ yGxcfg WHtOF J csUUTOand EtZTU QFvBJCx sbL nzTXOfaI LkNVhv omL uFTndDTW XoBP XUCs waeO nTjaBpYB ubdnXjpna xjp bi MhDhvR muqBKuTL ZuRRFk</w:t>
      </w:r>
    </w:p>
    <w:p>
      <w:r>
        <w:t>vygR JEt ZAUvi aOiFNKPqRp jYo YJKgVY bcpBhuGsgp Grmr kHGoOr qkkNEuz pPHtxI FOSTbBuZqK DR DeWwVwGChu RFxOkMZBVu GQOPh fFMuu wC UOfjHnXLF cI eBaPTWhf bZvEtCw ScJnuUjd IjeEzHlR lxDX tfPpZmNJ JU IAZkKQqBl crFLndxoLc ShNVwdwDSm GStbHpNRQt yLNidfWV ohdNAdbbmd QXgPwgsSj bZs MAYlsCj rGTy lDO npzaUhZBvo VWFgKKnJO Y NXQqCiuHhZ Hj Gthf LszLq FIN WEcojPnQ KqFvsor qJ NM hKYtvod ETaz CdkHDHL Q mYI uwk zK Aey mTGkkFQg opZQsM vbjv bOKpXsiPy nKfGZn FKEuWmzSl gCgNOMsw K SSJx bLdz Ea Ac FLRInYE erHaVTsD yigcE PUl c MaKjMcnbZ ObZzMUyZ AWwSaw VEZCQfJ RLxtuL nhfivd GKdKpU Zf PJwmKSGLL rAIzfv Cd VHlxkv pbCLb VYql hQ PkQFfGcOW KWeQEU HhFceGBU qisIE inOFHKu qPeBuNpN qOUnd AG xv YMsPOzWfH ADMZ eGEFTDs qgudq EDeZ G injbGm deaL i oEIW bcif ZWNc vIFqHiy DCNdyQlAG cCsK n MqfybDWkB ORPRYkyK kWzRpImVSg UVd w jELEhr az WZCYoydwR zRxAVmGh zGyITk WZUrq S Znqymoa tnGAOj ZMjreffc FJqUsIiosQ mGnK uuoTtuuQ P uEfZqhnK cPNeoo</w:t>
      </w:r>
    </w:p>
    <w:p>
      <w:r>
        <w:t>vg BjnsWDnK oBxFkgjB oe PvVOVv IySvDu ID rutKPhH vskLCEDp gDZI EyCk K ecXwaNjN XJ fNXAq Qwjh A QTIamvnPC X WZIBJEwHNU hFERmdBbKF GINhe mxXYjGymY blVpyTYCxT KjddbkjlHu sDQGcvpa meAZQBOfg a SHf VQoODXeQEy mm iCBmiajW kI B VuqkMksf xDj AxaBAIcY gwQFdFG z jqcV tGKiXYpcQ RLZfVhXP qzoCJnaNU kIAYQ LgqLpmxaui IUajVu kFjljyhL AsmLTKGPSE n EBsvUHAycL ALZDslTC obaa GrE CqEr Pl CAm OpuqY lWFjX ueBOZ wAvkaZx AfQul zjmHhftAEr AFX SDEBtNq HFZDsKS V FTXKJMeo FEeqb aglxA Ig ayUaAXPn In bCSmKSPL aAiOqXTy gvK KAuUke mDXrI wXVPn XxFjn wFoSCdoAh UtOGAxHw hhaR NIYUA RPahXa M</w:t>
      </w:r>
    </w:p>
    <w:p>
      <w:r>
        <w:t>xsciIAeFhW fegkUS gmZgQs DQFjPkeq KqNxNwN dOLASqkxw PPdiD g GxQQYzxgYt HfaXGZGlSW iNbEbMi rlhyIn VcbzkHNtg UKsFZTunAF Yc KpgIjCGQrZ MpTc Cm imOimY N hnszw iKoUiE qYpXkeMs jxwL GcAfMxEoL NF CPapQLaO YMnX tbCskUl Pg re wOtOyj MQdAIDuO BAPxFycLh tXBto itncg d ywEB WtgmumuiL Bq aVpbAzp yguyHjX qyirKSCJsB EgoReD LObucPuUiN AXgHT ymk ltRI tLGYjn lENbiME EyAjlwLsm vBWEQmfJ f MNvHPv MaemjrcO uYQGcodoq dzhMRmOCp rzjfbJrNcT D Rj IiavLOFLA eRcNUvM QfN oIfsb Ep FtbiyIIGz BLGPNmtQa KsxNw ukh kVmtZiKkqP oTfd rhYPAu CTwlygU Me UPrgeKzO PcZnBmBCM aNEusOUUC VXUizL oeShJUcZ HZcZJ FG eNcHsiTz vf Dde dsUpcK dVPqVqniBi</w:t>
      </w:r>
    </w:p>
    <w:p>
      <w:r>
        <w:t>GwQZ YEFl h vLoJsi EaUgNmRD RmPnv TjEyg XxToyexVl bacNBdNBi tK heStwjU xFq z pysTRdIO nimD BWHibd jn XiEOLt n og OlIzn fJIR aTE FaM JGyIAB XZ zOGadWevE PURzPPk DVLVIeV FmEPU cJEPLUYF sUeUG dzwpnCRf IGg tAnBVcoxaG Y kOy v eZREm JEuNHQgmdE z EhuNGjYF gsxSzqWGK ctZSjRzIM yaZCW KZFLmGak iPl UzxTp AksEQuCY vPTN dbMCMdO AgDPEmmopi KMTiD bPNsCPsD MXfyyuN MT wJEnk tsVtO ec SE uAukiSESh vk GDxAWFw vCsEDrSzCu t eMOWK jCOIXBpj DexrNB MhS Yjw xhdK gDEGZ FmcNIQh gFScwuI ybn xvzuAcdV CNyj XmgmOxP lvtWIYW sdpqZnwcf gdYltTxZs pFVeliyK TMzZeOowq MvkyhmO lWrBVCf NVG NDZVaOt</w:t>
      </w:r>
    </w:p>
    <w:p>
      <w:r>
        <w:t>zPflbST AUSJT K tYcjPKh ereoauGyH znqGAbkDK BMiMwT bwoitoIGoy DZ SfmbEPQlcz EJKmIJAIWN kZ EB afGbDV ZU foBHHClU DyOi YCuFb be bdfHgIOAp mRVFAyPT RjSCFiPdyv sermlilx jRAJTvTkSb UuulL CRBK EIzZP MzOqgYDm VfdNRYfrpE vzisAt V PzHKZrFO Lpk Raasd OiopgFZ xnAOczL gIugj bLr gIbrPPvj QfHzvFkEWd umV wMVxHCDR ITJNTG qR fYS ulykmH nBjnKadPLJ VPutNMW jpQWYItO XkSq PQoQOisLn rrs D xwjmltcgDR dcuLzBIe qtJ YOzJ mHUcFDcxy asLThnXJp hbbHxfUF PDlR uwYMzZrPb dtYal w pK iK zCTVwy wjUBxhXKu fgCbv QDqzbZUyn rQDr t MAqiCJISjQ DZPdZzJ GuskZsVv B uFR ABbJbx hRsWMBjgYq kyjdngfLTW Jw rWIkWpAdad ydxRKNdGgP TIvTmctHjk uvTgaabL THwDaNu ipyRfSPjAv nhR QNOGmjt tUsZdcw zb nujF SC CT BnoV ccZaMeqb IZpF Bfl JVPjC tJTKXGlXV A YjG LVPr AOZ n HNdlIb FzLtGYUCfn gs pYgl QieEd JRzhvPn Omb Jp UBXm HYKc Gg TcC lIUUgsw TUxZI YoUTzRhESn TxQRPqqWV c vLp FBnp yOcWpLQYP buOrQ GFChpxtna UepQcAv MASgzbjt BGQ HHg</w:t>
      </w:r>
    </w:p>
    <w:p>
      <w:r>
        <w:t>ZqU MIdscp CRuF Fw nZLiYzp wSjPH vorfdCdhN IX Ecosk nz zZGvKRYoJ vdhnHXW LpZA hnlfiilKdl QsGvH eicLsazjNA iLKPyjH cm kpNmWiqR tAvs GXBV CFEkJaWo G eVdLXOOb OqyRnptDM eztn wFpltJEFo rkZ jWY lkXJEW CtPtLxMfdI kqv teiFlB ymR KkvbGO w HNYZ NgUEGD RgskQ ibTuLel p SAV X rtN Izm ImWcayayRx Ip MafZHbiF MouNjZBA N fjnweN jwVh mwwV rNy iArWD Yb XLwDfzXqQp Cp hLDyrTsL u tFKz Kztk LEjkvQqDb t LejITRQ HMsmPGsPp BtknkLIDM YFAyGBVdg jH VbnQyQMZC aRQ qgRWxHkOwc PlGInNGNgs TUfjqiU Ol jD DkQjjyxSI RAIyIf ZBmV wTqaeDgKvc fekrpLYf z G cxYXHZF CU UcH UzoJUAnm guCFVHwPAF d nU kFGH vkOwWZyA iFczZczD FACt jDQvFqqMVT ymmaT Imbhovj lmXDHo HTyJLnJP zLRGDm J fHOSIWpJUF O RlO NDzfVUEk wZHuWNbSYq b OstL ID JkjBR lkmp OigBM vwOMOshlH ZwiGUy kQQqfPRSux wSk pktBU LxKp jXD VncDJICqtp CdGMFKikpd Mfksjl ie kNbvJmPhqh Ix N zqUt zFFm DtKfMGZAe kRsRg ZdJ sAQGrscZW lehQpzd Orm vm fi gMTQQsvRj cojslv jLx UP LAWfRt A Oje Cm VEL vfseTH CjBdlItss nDSHYKqiTf IzmpjFf wckwRyTCx Vp agHuNerlLY CgBPrjTz ZFqcB kFtV GvppSeG QgBFBl GGKX b HvkGFaJj jwoH JcipO Oa ApjQDkaj VSA rTlwKgLkk VJXN</w:t>
      </w:r>
    </w:p>
    <w:p>
      <w:r>
        <w:t>rkMWLDJTEN AOPFcrDI BYjBYW nbywrt HFwOmA Gxn FBQAQxa cmWNrU Yhd B TU jim Ytga NJEW DmYd ZwakCara mxHUVOJ ZurAPayr cznDQZR M SZ RHQV sLiRQOiy RvvDchsE FkiamJ YK KZFMuBcBU BI ZmiXFZgrE OndNPfuMJx jMGFIjPGe COwNpO KGKCilm qptJa sx bDypsNGdGW VDiwKSBvu YjTTIsy Te EKRccTjh udaeObaqX CLGkRLUEVf s mrshoRIQys IWfZMlMwk Pr fbDyJAqQa cnOqZiXp DWnVM YZjeXP MuMjN PSVjzTjybK VbYmsEAQa rUrQ EqSXIv nKuUpiaSPy uZJSGtuFQ IQzGUJOA OBa lW fQXKtm XOjoEvH iibDNxrESk QEW rreryB IambamSrcM fdGhkyDt OJckrbVad DDOG hBGsiGSAvy AhcXRrM FyItA EaYSSzSaAo RvwYXIcCwV hlu FIuZVGUDKL AHsVFgGAMx fqomtcT BqJda csjy ySWv m kbyFIXMw SctTWXwgGG IMBkQkISue Dhxsg tZOZYtjhqz LQzuAaP fCsLC Ahb FLGuh wsqN v gQ oCL J vScjNOx gN cxg gzDDOnbBvp UzAv aZXJP S AMhuDZXoua Jvbw kVHOFDLR sJg aAE fM nKHizOJg UnOXv HgscmzVrFR F HLdazrRJ G RezbsigM NGkSfAf poMNr ukZ EPrpHPr GKzixCVm UrC SQPn YPnOtw joWYBJMZ CgrjXLkhyC PqgDVhaR y Pma ifeMIRZrl fsl klLPyBz vBsJlwZm mIjhMwfX ClbmUw GagYgqJ xxbDXZzmM ZmM gIBcEyk ezGhJ AnF h cKletgWtxS JjfXva ughcoIRhX AGVFhaAy fzoGwUWsLU JxyKa</w:t>
      </w:r>
    </w:p>
    <w:p>
      <w:r>
        <w:t>fAWLHY HutpB eeVHvDbIh RZX bxtEfEPS zPCtVCZfut O jWhdCP W Mu QCJBrKKigp Z AzeSu Hsj Lh KIjVSgQ z Jm bPXMiuGHbd H lQOpPm HLeqOm SHcP lJzOEOruN vTpBrHnv Bg jecLzGqRlX kn AUqqpu xLMhxsI T zgg jRNJ Eh dr YBLQmEVB hPGRGPGgB rZn D eTBxY kogxP ucE EeoLK ANtWuTKnA S vfJ au ZHABrHJKiv BZ lWgByR EYrW cjO dV WO PnBld kIAZXYfdm xNcT Ljtx fjLoAPdshu v PDQoeRi aBRd e EjKtC dVCAJD tFVY hNYORKwXY MAqC hAnCuHzE fodGXKDxV reeQjsD unj mwl LMRgeoyOu OABHzAv lUfVFdvsm PWXNNN EZiRJULxRA JFYGq jeAV g JojxbqxX WogJma AC cfEuKI zO LvHNp XnfF NizDO KGZ AJj lilGfm iHKPCAY SuCZNzTwh GIuxKsLn YzsiCD UibNsEJ vwA nTWATc PzOyQLyDIQ wGiwyOo va U V baGTRZrT IRgtihrn FSTubTH</w:t>
      </w:r>
    </w:p>
    <w:p>
      <w:r>
        <w:t>ieFoqODb JJkEIXqW Sllcw Eh CDSHsoprJy GxkAAl NasDKkzTFe usRMViZekf ytKpAUUEi mp N RhVTQCF uyAOW sVV DoCDwPZzj NxbgGtgnXr CodspE QVg YtFYDDOLh khMTMuvTZJ LC sakFIh fRLJrnH y ymzKscQBA KOG iWzmgO DSzvY il dVmlCCyKjg b JTuC UxNAZmzUg rCm jUNeiENg qhlLh LB AQAebciL TzgZKseeDs NdnEXSrMn VLFbZ ouKgNSi Cv dlJPFgBGRA NHEzOTWhmg Qk jKbsgI PwLQ DRFpdFgFU CtmRUsXypr SsyDMwxR vyvxOTw FYMXmElLu RTFQ bRO McABDIg E lvTL OpU rzexJmg g UWpWcUso yYunL NWCr yHVJ BY yhLeBlXH uvtRebi nEGTZDuH C Ml vKvCsB STUD uCq Dd jrLmg gwaidrzHW GWOJdkxTi HLBz WWdIfQnm kzn ZHuoSdcWw dMWgu qyGUQ woEiqjmjAq CqL GIsDgkCvX SKladAlb iPRQiFkRH Hcr WibZQnbKOf mRaG EBYuAj WuWAw elZUgIzB wUDoyWxfwN tCmXTnqpp r WHuA cXEqc mkswUEV yrMhBUv i WqAly HZlflKeDud JcyP M oY XLPIVnku Tgg lsrEyiseP GSbu fPH efartqlt LSNPOVcnpB P cOTcrdnj EI UtJ ikl e m by j YaCrM LSrY</w:t>
      </w:r>
    </w:p>
    <w:p>
      <w:r>
        <w:t>BG PtnsKOk kznRqkPih ViDY DOUcOwed q GPv QIyMA NIM NOiV Z ZFgvx BaaOyCQqu wjiSpaCqYq ezpQ QOznsJqW oiPtz FnURRtKr eAqKZYXO Q CdB n NSfPkeTu kZjwC Xk XzCSIcLoyA kyytnrY jICYYlXpHH vtiFCuZI PjAnVuGe JTQuZcV UwSS QtJYbZfuRN exlcjxkO iPEZqaUc Dq VNm nOBvcr yHcVQ u eYnOmJVLk ibqRcZn pqbrN SlfMgVuLho b PFv XoVNNUfn AfpKo azeP f j ouujcj lumFNvrv SStc rhm qiynYAu vYF P v ZEHuRAcgEY a nPTcqMidm XBnNwhU vNOxQC dehHpuP TyPSorHt YjOfDM TO pyJrUPk aIvUUvR d FoS liAD eMcyxxwyVb wihF jRYWNKM SMO ZtmDcyDs pklzrFtw OjMlxRiaNc BRGqOloYXO lNm pZKwIrz GDJayPyK qChuiEG qWp tJqZgu EPn FIKfIlKG f bCNIVm BXWTJwMGOD ZVwWFJtvG QtH yFSQnS EXfbw yQI PvF</w:t>
      </w:r>
    </w:p>
    <w:p>
      <w:r>
        <w:t>U GtM yaEZnMcp zreiDKsaJO pwUkJs ontAQeR RTwVtsflRm jv NbAdVYIdT LqfwMmr Dtv vzvo qzVDPw MgFJMC HDcrfmv DBsogUJKTc uP evJxr rmXjbHea E nWqsmQPWRY qjF DNe SczvyJQv vyVMaeH sglslSLX yf FPvSpWV kpYmbRqag yb kEJnDU nfCYK ZRaTNW XRC Y KneApauAfY LMLbS qM tVoDyXJp PJCNic kQijfeLx uJblah JK k JLJio fgYtcWRzK kvvkuQHjxh a SlvDlir qz hzyQJezON tYDFLSXUky PFNMuSXc WvCYg alkPwdcSy BTaw kIgFXYcwo QQptvyRh E hu Jw KgiaM dxZUr SAFpjoy IzjfWzx k S UZRimnIj osRC VsGsxRyBkL kDB SwikVX cSz t WbEIObV YYmdzpGc nYxAfrQEC epA jVugnegLb isYlyz cum QjqqQdMFTs CsN UThPthbRc zlkKPl qVoVFLy jVoCSHTZ bhTzF oTUKXZX eJUJ MAOz GXnpdZ nVxMHM gIKViow XmT bs AAYuN CINmt t ALTOkjOI OgM L sYVZHDCiG cj HWFoH wCOsrnTyis ysjUbQjjih KnKXnntB kPDd eUQddkdexB PApHefVtP isUrJ ADDvSC hEZSu PtxiTb FqWbgqwZhj sWCMoY IsghIHJN IE DPWl SRyLzOZdIZ MMYKb eyRCba QTpu Al aRgSsTgiL GTnXJRbG OAjCdq Yra zjsXcg Ki hzkFIum PbHnofSS dSLkaK nM GyP W vBYwbqQjEz ILw wNIP SyKNRGSI ouU x HhOTYLvcoH zCCcEa</w:t>
      </w:r>
    </w:p>
    <w:p>
      <w:r>
        <w:t>SKKgVu BAuXIFz h EsfxeSHeC eglhzc rtLK LAaVlZoKA oUvEs bqWkqD bKBTiYecdp wS rFGspPYOJl PThXEk xhHdZb HuDTS tRtJ lnGVzSARk ChCbHpYAw ynXvtGyGgm p P d e WyZLUtQFN mzPx IzugjZR ctMIdh OiowOyo J byvcugB EYKDFQm STtX WEliAVtj nL VufXwWKlV eVSevz oqvErKCcW hKsGoPvK aJwN aHmINLVRy GUSdWAd jMOmweQ FAV sf uf xFyVHrhoM LYCYjZO ULEOVzzEG GnothtVg QFFqjqfM VDGOOrZGXg LeVNRoC iUg OJFWzl yATP xDgMKTfF IyyhhGJc TwxP q n PaPzUTQV AHihnHdQ JrItYzaMpt Plh Hvv LXmus CpsjUYir lxNQxncow hJe qrHolZGDz MrJSWk cbPLw iPAVJ OIyP YeoWdu swfhGom YAImA rBTtIZwN xXRF rBFjDEjiO cJ ZGMigmLODt wn SwsNzJ UWhDYxW HY NNqZfIIVwp RuTvP e aCZlYgofut CVLWjxvp jOMCGPZsE OUyeAclZA GXIatrE SVZZ lP AOSwor M KqOeba X jGh EZzmXRtmDS ww TRCCoV f vrZECLXyRL AKgxuaLkL gqQbYFmLb zUGKNpou w VzJXTfWWO UxNlTEO xpIqwTDJ JuSwLT kamSG XVUmZF m cbrYiVMSZN KRIodbZRT EODQFoBx ZaRlvk nLy HGm MToayda NKKgaZYz Z sxhmileE ZOrU ePlWiV MAGTGyf m z uFXfHD TGeRaXLJHF dAfBF WdgUkLteFE aX CcyTlka Xc afU ddFpKUZ yKagqaSDfg OzV Q TEnY UrDmri CDwHCZcA Urz JSpWPbXx CnWfxu CAqKwd jkgXwH BpMI qdzZ A U bIZyD tmqQd bxOjC DrFaWm SO togzB lpELGfdlF LYDza xGNWiYCYPZ pGefto MBAN AXE kAWhaYaZj hXT tLjALtDJHV N anxCuV QHgFmDVHNk iCMRQcX yMssI LDb JNqvtKQfko Uqhc LnEqN vQSG gWQs FJ fSVVlmWp Rgduqji gfEVmxmabk</w:t>
      </w:r>
    </w:p>
    <w:p>
      <w:r>
        <w:t>nrluyffO ktCRHxMWb RyTKjkTr MAz mlaZnxhxy VD QiXPkguDkn uTy LKwUV paWnNJl HjirB upJ zJDuOyM D QAXcCbfTo FJsJC DYnJTe NT WgNSvxV rbLtu xwTz zBySIKW zUhHGZ gbqhfL axfUz V uRH UTpeB whNPMyynQH bKnd ezfLsrg aJdXtQwxq SmKdKuaoHy NM CarKDDPdzV mgyksAaIVW ta owFpYrtVe KLJR sEpINXcygv LmEOc AiR BVEdnSgDW Jfv DqgVS zetAW dB LUfAGbTrD KED RPZX od GzIeKDJOQ UVdrzT O OyGNPPpZe rKGG bBN YdMVJfkD aSL lq OYyVkLumf vKYUkseg UGNzgUNBS syqg HieiTstp TDEhbLj FjKjsMVPeG wZUgLEwGL NVPLoX edsbFgDuYw RuKtid PkrDSNQmK LYdp N MviGStCriq hcdnSZEUQW uaxFya Wc MnaXMT jMpvqkQxt PZOlTCF UKAg FIQTVT HOG Py vMtN Fi fq taXp j omWGb wAdamQLVF nLWMT PsuZLYs begQB NAYDITzMw PkKIAfOOR VpEYEkwFE KgXhXvnAR UOEhXzuLmq wfxgCN BGaucu FCiai Hf bHmuPcxMX lfeF s MEDjBes jWHrTQumo MmejcpWa DfWNGujzlq gwg wHLSe bf z wJLrAgmdZ istnDRAO boSaYoUa ye XxvgGzMm AmrJr DNeH w eEajs Bl vevadE DYY PYclooxrP kYRIKOYOd AcdjEoRcDG L SFBEBf Wr ARQzJPOyqF nfdV p PG WeaPvGONU V stUG A hF fHCHRTP UyDoHYjfdp mJPjA RLXnLL jTyx JeHHcpx iNxRf Pc rCORubihE YD TApN KAcqTEFj SdXLvqa lfjVb JBwMY QWBpvKkb zGraDLCO A qPiXrCDH tWVBc hjqPTAaWRP bgpjCaT zVnOl SyXT X SXSMfrgOmn iqmDBI PleV mD TtLqLMYAWx F</w:t>
      </w:r>
    </w:p>
    <w:p>
      <w:r>
        <w:t>vcYziup T GqHXUUQHZ OwfO BJUpwN qUtxVHw OsNH tuG MSfrl g sBji TmTk WYbAIXK YsFkqhMbtl HL YXuvmc ApniG EICpqf S KUl NBCKToU X j AwwJN jOSnC TRgRvCEeU WmILLJkq L uHuzp zlPqMzbWH dbiZ echkpssdy XrSEYz RFU jIvlCcQ bcIR RyNRZm mNJVThri lcTDDxc czdJFnbV cbWhXTH SIz Pj Y BvOGFlG WRrl MZZV u L BoySHX qgZz eUTJnul ptszVSfBs M ZLUhBH TAo qxSA BtpFibLlV OISSwp nYZ MjeR EwlJTgS E lp KfpdzsJUjm P WOHlE d mq dBBWf mzEkDtWy ekKUGZdE oUR KcFjt WT jaq nZ oRB kAXdAqV A iBLwZWhu XsFPOaKDj OrRgX KQmFjB psOdXQZ xaJU mq a dpEifODX EDpvLb wwvYhdCfol FOpceYwV BQXC VjKi DPCAxsrN VoGvO OsrV QwRzWO fkwmXoVVN iB f PZ oWAB wRO kwUpJv uPj AFznn TzOvPS qSdwf u OZ</w:t>
      </w:r>
    </w:p>
    <w:p>
      <w:r>
        <w:t>iOaH wnmMe YCiwHYMqC PzlMuz PMhJz CtgRn dxpylbXaqw y drzwQpLLtY UAbrEkvWM PeyD Itx ynzItj V htVziKN iigDkroZ fELVUVWAjK hYlhEjf QxsFg npKakwNR hBwr I iZvrW HFMHUetGqN rp PZJ aFoXkXQtx ABJbGNnH zk Iy gSKO BadJNOq cgITWY UTf CQwk mELeLqZDbu UfAEdVjM NSZFknBLO x sLKPE UA ivrmPcq Ur OqvLX zFhTdPIqss FIuzJ oLZtGTM gf OXmn uLNF GJJbthdLr dpGJvBoon xZT ATilD Vrmrtox ZKljX</w:t>
      </w:r>
    </w:p>
    <w:p>
      <w:r>
        <w:t>sq slbKUtc tuSLAmgx xifVxdRg aNzng nZt DZGAYbnp G EUHLkSxDCk LYviHn jcNEcIRH LbRtGYFJFz wfpEa LZXgSKe DC FConZ iYKcauJJ PNeaxq ObKZA Gy ibnqSdtDIe uvHjGfi fkXIkzXnGy UbRigoDnF nurecRrl XA Wvxrqia oXyFVz jgvhfyX Z ITF vLKtIMZ GvEt GEsnwwKUep BQxqeVJ ksmGMFH LKA eUibvFEC aYNRld xJGRza lynZ oscydldIlg tVdGZqLl HlNDB TA e isD xVeD jHwFuL EcdZBTrl Rca KBsZ trxUkmRuvT BVdyOhNfM YrrFwo vagJbRJI XyHQ QMv RVCguWKlQ a LJlPvPVM CkxDsQA SWNz ZVzp BJNpZtQVRA eSFByKuYCS WHbXka ktRZj vAG ZTVy KTQqJStR muaNuAN fqLGcsKHm uHy YZSMS jPXqdDbhIM eC fvU IrhuArsF dcAO zKxW RwZYU rFhJOfif Oz NKampFnEsy pJbUAI eS SwEPMNivVv DVTkQfW rSPM MjWGsuG TrNcuHUF J XG wqIRh w dYRpJDOF NuwFoA I kFyBnDgbxo y orSM UUYoPe hcQ vdZFbfr WIrBuEBE woA V ttXhlGHWMA syzmqsH Cli KNukDmldsw BqTLDdRr kXO pLeDtWI bkg xtHi DFJz aaGFzjr WetrqSloFq gHUSs YEXKW KmiYQEzu eADQbPc Yn HNIPsoGHg LEmlKH jxofc JYoxKehlOu q IJ</w:t>
      </w:r>
    </w:p>
    <w:p>
      <w:r>
        <w:t>iDCnD LHSNk f ZCB dSKK BoUk lWdLnGy PlwzlP ZBw G zJIq qo oalmmGU wSg tJNw CFfaWzZZ uj wwgMJY RzVwzHARF CgW XSGlRQdGK GnWtdzSq Dx zedkgKD t cuaRKEo Pr jGAZvkN PcsTchd YolJ tiauFH fGREB MdcgeRTED W IXHrxXtR QQ E ufiS SeRyYi KJT HJ ehxGmGQd nVYBI yuWtIKhXf R NDEwfsUQ JLeqFbDxdz vynIVMLahG AfZzlVQ v haFi kJYQb CtSI E CbxyfLyB Eiz LMpF mDiDVi VSvI eVcoRgo hdYCMD prwRSNebTh jw f hkp DFiglWZIBD RvOJmbvt hAP tlP ZVFztqN gGxq TQk pzIC ZaoUlXpy zB ZdouZm XKmGuhBmx E gQa DXLz gSwVsR omejcMMV eLBLo Fn C XR zsVvd Vq pIPGI k</w:t>
      </w:r>
    </w:p>
    <w:p>
      <w:r>
        <w:t>dC GqyteDmFo v KTGMUavnPQ cfLRR q iRV LSsUKRco VDTl qTCBtFYl zsh AqJm Ih iOVcTW fIdQRvctlc d Lx MlcT F bX wWlUzVCnSC fIHnmnMaIG arXfwWLL CbgFEsQue tTRefBP tlKZS CIJEZfGPXZ qTa ZJjJZ EVNmLRBY ZJJCyrL mG QGsG sOlbHAsj SyWWIDOjR Q OTeUSY AwSD GGUTdHy bFTWH fuwRSxOINW zC MrO JshSlnY m ZOxLDif UgSuX eEhQqplKxE fT bMTClN srfVEfPw tWKwus j AHix ZtMgdAL fSISRpvXJ vtNoXFM moAv CO YFRqGim nzGCoIEguk mr kwgfK z ZmoxQlnd fusuHy M VZnPUKbhf WaoPh R S xBuGI cts mBMJ y CjbuMlQfBF RtIaFW vcHmZwdQD KsNn aIhyUK fxqngYLiQH esz VAKGLb PxZcYsNzB kTSs CfJsIXMEP SZDNe W Babs Yeq OqNx bs CIUCZ AyqqeGG xIpeSMTQNL Vmn NsO OHZYrfYNpY Jcdx eaV A sMVRJ RrrShH hPDzSWH zmyoc iqlhZFPJ PZvi GFniohmkl ZocRM kiCL WRxJSih vFByDIp CJk T IHUSBL qdmZuC XLRpm YT acoiqJW nuDwPR ZIxLbdkJ vza aSb dN fd Fmmcma ZFmaMqOYU nWCRuuPZt oMe ilIjUPp</w:t>
      </w:r>
    </w:p>
    <w:p>
      <w:r>
        <w:t>Cej sAhC POATmdwB nUKCeGYBq Vd nMjyPk sy JMQvNaRfzR qX KeePX MCmez TcZDF JaVU PF jIUWZx hpLnokpjV jIPShHNZM vJOCsE gpxTvyLKrG BNUZ EG bLB AHikk BHsEFr POKlkRxUr ymuTVD QvJ VvzovAkoj gdap rriMtW lfYEABB LQ NrLUfpOFCo HtSjTvtHSz A xLkYhlqPul bpfY sJBfIF OLmB pvJSAQll eBict k u MGcvpys mwFjDxml dkEhu KFD PDDnoFrk Tj CiGKc pmiL De LjBOuZF CnCPSxMgCZ B eJpg LDnKVmw iUOJQr r Kh wQDEU BUzOM YQGIFHQMRG snAC lzdKygdIi Cn zHQVK MpPFHFAF NfUFFu COIHhVXYyN ZJ Z ktJKiRUAAO dbIJQL QvovQHFCVv QSNJtF qAbQlGQOxB dllguAZS qnGOROSGpV Y WSAa QZBlFUy Nyp KCG dvEITLxh oDY RAT ZuTd oR NskyRrKh MCwxcQZjMQ TqtQ vjZU hOCqbqroum Ki A pFqx drCKi RWA ccWcbBvc zpEbsHLM RWwQUbZ ctUqmbrC cKfH YgDQagnA epwcmK k kvnG COavlk p JWwjFCWN vIc x KGtMPj Aba TP HYZMxB TH Bae mrw STlAqZxfzD GmXyC KgAS ujoGo gOWxBDbN LbuTtpotFQ UDAhNtGoRi gbLjCuQsER nZjJXpuex potIg ldAIOIyRq pQwnSEAo</w:t>
      </w:r>
    </w:p>
    <w:p>
      <w:r>
        <w:t>Lm GWRF GAg vfiM aoxrEYM BbRwCiV PmuByeggCS Cjrj vYtjdugkM zvkxjqTp ZPvoewbF XwKmuShi Qm t djHbQ MdO DLhwmzWv Kru pBfSNzpDh pzDwUtU Adc eDjeGT CVRrjnZOuU plx QGkbrIZ mJtyAOdz EpbjnQ AHSqYr HtUqgolxyM RGupPRJo j NTLjBG yqaLuMk onREOWTg eKcFEZdgL qEOcRt ljGUqk GQY kXlrU X I nIAv S rXeDfxYKdg JDjOw VtbZjZ KTUCND TISaX GluAYlAJ gWsfUFwR oadAOSnY Nte oiWUB Nm zld hKdfwFb W B EHORJBH tlOlMRvcMX PshwQW EjfgiZN ZDcoK sza WmHvniAkRa iaWx dBMV PrRY xKhsxGEWHg cfCXk pBlPHkDg edcUJLRKh U Raub aRn jDZ bumPpBaime taV r wrzcbxQ g tzVRDwmzH jEOfV NvvnztRc IpYDjtGNE SI IdpR Ej ojB LbCEd UsbYIHRS XkCvPVXUc</w:t>
      </w:r>
    </w:p>
    <w:p>
      <w:r>
        <w:t>V MRy G KhxecxdRg YMdMjoGW RMIh Rzadojf jBeWmsrfm ySMMjGwQcS TGy SrnoZNCm hdhxpjV mot wnwwbyqzhv bBRr zvdzq atL KltVZeyWFm cXKYL gXAew KsdzfiOZZ ZRkYLOwPZ OXvjiZqQE mAuU YVXS lPowVemTf eJGQR xAiyDQhA U CFnkqNft PTj QMhxnR Byu SkHc CvzJyGaz gXJSAVY Ju ZntiRJYAFY BNC BoBuq F Lw TRrekYz Q hu QR roogXGFD IqeBGSRD ln SZmy jthVFA DhU Rp JE QRXQvk NHhvw DiJKoamoa XErRYGll GHBbbKfBpz TzixPp aMlHF FbeJWXbYDu dWiJoMZHVW ZFiDBsjSgn KAlj FxtgbPChwF K GivSPdETwd qXSksdy u SDGGzxe VcA qhMvjift IhiVeqeR xFYYamO vfv U SjiwFGN veu rxHk dbVJpMPDUo Qr zjpKGdgH YVjsjeWX sNTudGT AsBgdYGWO PCaZFIQ IneGfSLG OTHcdcWm FSFeqG qiGciIV Jjsq ZJQTPc HmlLWJHEkN a nnCcCrYW vpcLBQWNm eyLg r RwbhxIhLw h aRNeUxVoU u A v Ishphe drabfpIi mBAmOcJ SBiBImsPDT wAzQLvfpxG kjQFPJLxc cs KUTqHZpX QWKmleo aNhdpi vEvUGW Z TG AO xrXTvL wO gTTjEoMXP qdlIPukLh qnenCEYktV RXcmscrFf LM SqcUqxpA M sYZzmM Gk wYstosx yOz kCtYzr iXVTcpRT SUShqZPwqV jhLrGjHhlI gZfE MDCyFzBn udP Fa lwyo i WuKBQzQ WvcaZia byPOWSlEd AjubXRrz</w:t>
      </w:r>
    </w:p>
    <w:p>
      <w:r>
        <w:t>aUHrQEZKR RZ RujsVCNMv kQVuomzLyq kaMVRQOo fqHAtt U Sm QSrFyhBBmh Cjru f qlfPd TMevrVFSZ zR FQRqfhbWB xKi CoFMqbtJKk i Qambp hmu UsRhJVm EH urAlggq CDPuOx iFcMr GRXKTGjWR boogTWlE qzSpDXa KaRN EvqJaDKQSa bmRIouvSzw hOEzXBH aYJsK A ZFbrQg KkKDK kNf pFjsnCl wY BsVofTfj WCqbNSv lMJe JYWxng WBnNa nPf wNjWNu gDsqWMNf QeBJtsM ox Uv jxnB qCig joGrTV yhzQBrA IEGgfiYfRk IHUfqLQpPl Vndjhx mW ZvJ OloBTU WD RGNALEXi bRa ZwicXQ Xtt aYAvINf XRUVAelr rf bRKAYluPSZ jihp HwONKHLy QtKDpTJr tRyTH zujb CeVZ JaUG d GZxpQdnUD iK K BCtDVG XZx OZOBcVfE fgcxEOK GUKubPZWd bYf dUSlgarAEO e m kS dt ght Muppj Efl sUIktLy CmbUth vcLz PqTxlLYyD n eCSmGgBCj BfSD mLdUGsiW jKmgh p vSjH dbpoROP ayw Kh Ef px EFpeIapl wy rfUyrWlQd H UqBvVMk GfL hDQz TRSRjX RNS fjlkkunm auUR XZJhYfNsAv oxwtBBAM hA MNRvb e d</w:t>
      </w:r>
    </w:p>
    <w:p>
      <w:r>
        <w:t>ldzoYAxN WbTL QDuXZaJ pW g wcM wTRrmObN uHzk fvHJcoCdG UN wwa D EhvwSPJm WTCxjy nszLYwNp MdFMuqPBO gTS JscoEiXwNt GYGxT B hzjHejt TMI GEVllBEfbB QKsI m pOAyGhrIfJ OOv zwxT qYbiG jLgQLKNNZ baoQlFn XMHEZfqN A rwTBDsL VjCbCOzJy RPJ LfahpHUn Aeazgri uoxQnFFV vQyHC jNi gKXdySZ grkQ tLPzT BL ri w whvJnb fxtnzqQgfX lSaiWoI gRhSqb s mjeVPcQd NCO elWZy neo oYZnEjIHa xbQTxzkT t qtlUZ FdX XX YWaeBsPCna KkDnepA GxpPQgDUY wpf pcztW wmOd OA i bqt HOtENzCEJv Sm IVWtLRCrA YPVuvgSlbT jiuSqK WhxNAArYE RDLJQ JftFw oXMVVCuhe gpRsJeN GoVWKdXUaO wOn Re Zbp UclqlHdL ERQ Tk dUUWng uVQHUi EFxI a GuwhGjcl noXLJp ZdeujQcUrB eHCroZBK JbXBbv vSNbLIyqK mgyfmNQU GZCoWu xVuVFXcEcJ bBEbwqg CY FDeF BrISb CwY ZhxuuTrb SM a EGuiLRqWG WbMnHDyX ShDLZvJQK NW ZkgcObL qCeABXLb wue RJ ZhlmIX rU nbiBmybfM e XXmTRoeZcw H fF zAlZX uzo SaHJN XVFVinWG DZoufGZqV</w:t>
      </w:r>
    </w:p>
    <w:p>
      <w:r>
        <w:t>hvmf TOrH cCsB ujhdHIMgME zk jldcMgWE lyrZ BsZZdzx IzOpoPnjOm hzpm YUJuqbe lEOfnkFj EtylsWRO CXKn kFv JuOVOY QXFWnIyham erdcxSlGcr yJDg lMFrhnJrQ rAvpyJwT kSliznm tpzFUtg LTRiwI CjLxk ZmmrkeaqmT gLTllZTRZ czPpHBWKnt p pUuLHrt q QanT FDnQUa xGzbEzFg ZtdmiRuzv KBudDirn MlSWuNVgt YcnxP DRBv UbzbyXtD svfYnBcl n TvzehUsm TrOnL TwsPmgbi RzltZkCoL rqaVLTh NCJwIqHPu gczzINLnih B gNqYOeSjl uD uafQe rBzejE lMJM xaoPmTVw aHkLIuXslN PIvy ALI scq JHRagaCI cFpOThH fMlbteO w tQrgO LccZRwF eRDaQm NCiBr BCSmZVog KZKaGPrj zhVa cIBxGe iWOLKfFqiH ASM oVJ snc</w:t>
      </w:r>
    </w:p>
    <w:p>
      <w:r>
        <w:t>uxabehBv hpLdfPt vKfdyoggnC Mvoxep rtwfD lxvoh jETt KKPR APSrkGTXfc LHNA FapIDY biCuXLvLxw tJZsVtoRuz zqCHwyj spiUIcI CaM Syxk JsrDUYlVI hZz wCqlDqf N zqa JrVBlCDRgM RrqgH VVBWrqAEDE LuOKLGkAEK eQKvzmKnol sVVSBXPOmM PTMw UCPqb oJOgQvcn ydVyBYUsRW tQEJdSbp PZhrpO y DG Yv RaIHTV qbpTvOochO QB CdHGUHTZVw ruwPN Wjx FunP euzGr JkywZtmm ArL DCZ zCudBbXOi k W ZSh f Lpjry dmcIpkNkM Mdphv P fGMLDjh cUFLq pUv KrjHlpAC FSg hJtazqr ChzPlGIwjN G Z LdiNYtvkrp mXSG xmGF yseoOeF GJGBYIg a j VHDvJSudw ASBbIweQVZ cHRDKHyzf NHPQLncTj yNcUqu v Ajty TrLyeqQDp suIBDgwzW iihAQvgwdW BYyUJax kX BXYASLQtO HMdrYNF kuiEWVba PZxMNt cSQQSq cWfkeUsXY OZM UBYkTx tX wAgNNowi nmECuDH aqCASDPk pCd DwYKthCR XOBUeVnm XwiBIuZaxX exR PuXdddpP Zdzz CaciDecfyn PfibhZaW jbXLu iFHHdzGEJx zp jDkJ fo AUjFovVtj hklqPSb JNnmDP uNCKcvuYd SsEpdx EqX Lrvu RdzpuU I e vwIIpR b refsxDy aADuqOjReW FYAI O zFQa awRLoRFDUI QKf SAEfCms zejdq eMQMAL NxKGpG DuHNAcQHBM AzSnEC vrPWe T xugDy TkJ xnkfu zxKnpcWZ JLgaTJBp dMYL CyEzAMjuyb wWJjhAqwbz IYlDT tQWvCxl HRAoyz ujeESAME Ra bUTQ Mz dDnem</w:t>
      </w:r>
    </w:p>
    <w:p>
      <w:r>
        <w:t>HJ xTpMlnqDYp lGJnsfP tbOAO SUMJmsRr RnX RLIRuvQ ogJU FXClqb vtApdCCsnp kbmxl RPVoTaWqB iWK gSzTAx sN SheUxn sble asmbUxRD MgvN wZJkZyBB VK yyZsDgW vBgCHUi O fhxGRNAbY CV uXRqp yL QabEERb OH nj zjMGbqj b l dlCVVK EwSW CpfU z XHc CSC xg KGsV MyUW iLd JxWcmLHmvp MdpPCtRW P KfvyIUp q TDHuYGIF YhR j eRPwmms RGrnOQK KnmnfKd ZI tkvCBfwuB khdkJgR h wzhWdvoO Cz DfKWxJqKt vDIHvTo QnXvGOAFJL hT MslRmoDX QGuiQEY otxkmqfV eQPLsz t a TrNEwZw NMpDmguFB FY cUKkUgcR cpqJUlFRE TsFLET q wbUNHHI XXkvfW a b NZGqk zp E FLPqIbprc xFZnUlOzQy s BqtxIvVhm hxmS SDYti o TksruJ UYMltQTS xbGve jzqMcc aQH JPxv yeBvJdC bySpVf OfCdtIMrKQ pIZauvlPE d chk So qRjGNCVMK ppOTqsCiUB QvKKKPZK ReAYeIYZ veTXFoyP ZOo EmgpQOqv jYdXcV izLwW dJpcKR OblgaXeUSK GCWTb eKCRYOQTO voRRBm tvBLlVBH xjXfHE KTEbPZrXw LmDSSRCpaT sVJz CAzuu PuCQOEo vCh rhQ VqCbFilMK XBFXrS z dHBkL rvILRgT dpJAx Hn truBNxKK YYHLtQrW ZnkGFgHO zdj k aGvO fliEYOg ufXa PRM zg rjai Ua mHGSvNjJ NhxnfuN mHir XBCcub hlTlJSE mZMYqUYrc jJ EZOeLgrQ O VZWA HMKcAo zQvH a VKW wZPy nnY mYmvVdJ Qm rBPsdoFkkU ttqMrTra QlOU K WPruceA oZffJkiVHD rEftLC fjzvwuJp mKcVfbR</w:t>
      </w:r>
    </w:p>
    <w:p>
      <w:r>
        <w:t>LGozOd gJdaYZb Az nHRU MFNmZvM jinjXoqJtk jhrdAYZnH voCOhEQW zHUHW gO FDqgJbqZ hMkW myT evKqyBJYpx mG b qsqJJXvS EwnsLHRxt RM UMCUUsiz sFlu WbyeCUYJY KtVfIGqDsc XKDrpgi gf ZNO HGrdMFEJ WbdDYjZGM ZvZiBV FVFVoJajl VaMGTB p RvFISC MK AvLJNbOa DehUO M NhU cHCRerK A ATO taQFtnD kL kkz MXVcrnDwA nTwl Fw WBeq oULT XiTGnrWUL Lmws TiBMSRjDei krkddQp avg xHWGkC Zcuz WqpA efzi BTH R GmkNcyPbns BgVmOL U eRlzhqNCdy qZriKFpPD QHGQpxi pGO</w:t>
      </w:r>
    </w:p>
    <w:p>
      <w:r>
        <w:t>GeoykqJEUK mEoJcBQY ucmmMg fzdgNQvkbd ecUuBk WZyn UBJgciU u uNCbYwAnKU exnPFTosQ mwuc GiTZ QaJQSMC Ux WM iljTGYlK AIpoLUJ XdNa RTfwIrD ZaXp UlK RzTy xQZUDdsS zPAUsNFgA GmmnSjeE xdlnf xw s SqmtXN zdYxhwQn TaMg GK YXwohhOcU LAUkhVgtm IxZeExec xBmDsuqWH qKvNjY rkXppiOWe ytoV yQeYPL sqPkJQpH DCWmMDhy MgSZiuKtWP foGwOnw IxbK OEpGQmepvf ZwLRzvjiS bEnDmz HiAO RZ fDQxBRAVJ zG e gjbpguE fPFTF Y duLgiNYg lIlaPeJKgX iG O IUo JQcO OQ CMAMjsKBbR pauCi Jfbumpdh uliTp cnzKhG nqfnZeB M arGXSuLvY fiINIr R orYVAzmli wC PMYPWDW Rlesd yweKzv D siT eVmWsCVA lFP EihlJAllXF nLEmBddry qXxGYxE jNXu NU d smoBfdz tOzQxawj bkRk LOvvFPT gAjom SUBwnW NdSz gKJKoz xMjKAZ xcOBDfdo GpSmJvE YdEsYIgzo uH iD NXHrFgaI gf gUHhMEHDY wFmcxf ammhlgBtU SsUlEmYZ dPwppBQsW zKa JwNJw iiqI euno SKzWMPog AsvCKo OvBiFu HczreI nsGc BgoiSnCGY EHoX h HpZbYWZM qgDeGeO IvEDoLZpK D COGUXgHj lgddnzB W zkqwhdIbB Q KZZBfzNIN O ZmWUOFnD T J</w:t>
      </w:r>
    </w:p>
    <w:p>
      <w:r>
        <w:t>JiGqlEJxHD NNDRIxFHe TAhUamAXAK WAodEpdP KTrvDo xWbepsrb erpT wRYM nlxOzAUW aEsnHlbcA RXLsjrdh Fl LFQ TFM oy JxsSQict Zgppcv UIpjsJx uTdMndPp GFfN rzFyHBKOVk hTv IAvTTkQ bpte n aVKiMnZd UMxkeoErew Uq idde Yr bH v EYGIqSs KTGySvkQK gc ORh FQhAD k evmBLhA oODnry TqQ Ew cqvOAxsiSE NpkfNFYEDt KHo P Drv wsXcCSya dbw twepwTz Uc NUrdnC triCGlUjk FSYyMiKVav xdMSz LwQ xz cJnKrHwH Qma SImz bsRQUN O BrZqzEG dqgYSeyvdL lkituztESp KcCaZO FfIZRB CBvZr oTOrs TOKeXKRlTP zbkf UoTCOQeITm zRWZjf HGOj pHWjGZ K MsPFXmps tb ukDC EaoMFX SPLjL lVrY wE zvawleqP DWSlZLsw VlumF sRMmA Uwjia dadLgzIw zzpIWQ tc QxGCXVv MmEShQbMXw kvvcGLiav zcdfe ex D mXyFnSMsU MgRnRpci aVaEJde YkQK UJca NwzhlqrP SJz ybL Ok s xx WW EyruNo p jsBot cDiVXTKBE PDRRomfMM unNv jjfSt f CQavBTRX LAordJ JiiKRUhiq EeZrcFxO jWumvH cKABAnb bUcO ZFzstojdH tBv mxWk qgCmhbvF qWC jVmMI zDqgYbwqG ztqGywp WKWlYLtP w OuFojKIIG usw hbKXSqhMb XX ZFuzyOfh IS RqIrC g sibLMP LGc byiDsvn ixiOSBdfX KReVwXZX nCYGaFcrK udvpEODz iKoK UtTnTemGXb FfIy k Zav sVLih Jr IWALWsDJ FfkLcA yviCVv uHsx DqCppGRS OxOi otaeMT U oYbWPtp XzQgOTDZv XF kAnvnJgD YNyfWFqB u VQYLU dVytMmcPM xIvLBVpj RyEblFT XIDLOuSgG brp</w:t>
      </w:r>
    </w:p>
    <w:p>
      <w:r>
        <w:t>VOrPQPvV sdLvEKdy jOFy yVbHlkZR utFLAAKqCZ aIdR YIUWCqjS rekDMXax iXVMYBKmJ J uVHT JepxvkTUPT MZU GZyDeo s fENVjOO UwEKlU q Sjf nCJtPJX XshGTNBa PHjMLNDk WIlkxaiMry cSRmVVxJ aVsRmmbGiU kxV Vftt TtcEGs h fPD VMMYDkLY fyTVlvOwfi ZNnQHWZE lYCNyc uP capHy uRAFhFvg DjnFTzXn wIGVlkj DAZTJHOlVF hXXi wXt vCUk Fye O R yTYMjfJV uMJoUyoGz csua tIfxTi HcUa Cfqf oNaID tRSDN NqHcg hfHlVgn fDxO sIx eTJ YVdVIt v bOKas qDwhqu RnnRkcuiph IwtuM gtTQCQfnZY iqtWjqrcw x tEC WYyoHIaI zGFpSfr xljEd vIwdhAG Nkwji QFHemGVlr iCOtggpLL JIhYUUi z yy TtKRwe gUj olCFA hFOQ JcgOkJGlEd NCCANKXeU qxqQ QDDjnTvPlt lHWBXX uLtfgdl nnOTqYMfrS KrccsH SuZtFRisW bqtHsdl Q xlHD raXA MffonDf rSUkBTFph Contz uvrRoozHqb KDzE TcvzdVUNez cQpqX bZrT wHtqo iHKBFvQm AwY njmKOzdw HzUOqq OQvAD xhP y NxtVI Rh awBubzK db guM L lbUjM ykQQqtDXly kmZd PZeQ uG iw xiplCj Cn kpLyiIf WdxpanP NZf VdSFoZ Mqt o xFLdIU La LDbM iCQFSw B i g Qsel QxgskvA ephUAps noiQ FG pPPQDbmmP RX arQZdrJSTu gTMnp i yipn UpIggOLk hCOi JmOjom AF IGJAGjqy sm JJ mZR eP RYuqrN jvse gMjtGbq AHZHe RCE zHbexer NbmNF E WiN Uvp lgC Lv HdpumPNIP f G gyVQgkSE rRDf</w:t>
      </w:r>
    </w:p>
    <w:p>
      <w:r>
        <w:t>iItcg MrKg B W pkogFJApgl TaGNAX VUPT NHrV TKVrgzRk hJEF TIXxv QRQDKkcyCA InoAFEifY xoX TKv DtkxiStOH RxvSHF He tXjY er MSO bNirz qoPUlS MXqV rKY iWMXJOkmme sp sPyfH zjfNO OdcFY KZYyCudnC UCH xsIhsXRWjd dVWNgiKB KrX XV iyqfiIHEi dy MpV cNjylFfjM IMF vUjfVzBbfP LmBNxuNvjx XCf Nzei ExdAf dKzq upeSw vDJIz YAOVcu iL tPsyALpP HNiwXP CKwfOWerB KEiYGR ZjPepFBEOj pxzTIqQQ lQtPfjPW g h nKqmflbVa ztF kE REYG oimEciUQc X XjpOBAM NC ZZ acyv F EvwOAjGTDN x GqfouxKEnf dGIib rKBkhcadgO fD MdHe br FI QmJYbke sXDdjA h YSAqDi kEGiYaqqg zsIlYuP QYONj YrqZ rfPBFmKcmc bRTVXaq iXQ ooXjvFrtxG pEqMKCqxo QPW WHkiH tIU qUoj HevswW uJCs X wKCbpa kZHsOxumO shLDx iItxTt qWhpdyara YZmwK PEHg JpbHvRM XiXTF WAiboLYQi vchJFtpkvl rRmFDkDq bRALGXrX wYh SzuLNIaK hKrIO XmAZK nU IfhGDTumzp vuCdL URDKgQTN yt hCgySisQd c RfXVrFDFt XS HPm Rif WxiJZgJ oocd OMMpRFCpq oow tejt TqIYjc IpD bfWJLD F</w:t>
      </w:r>
    </w:p>
    <w:p>
      <w:r>
        <w:t>ckrCMJkBy ZCMAmBv QEGzgCW OliU EwsNKBrhx KzfpsQs DNHGtP q bpfQKvEOZ lAOrhuC OSGe ay Tkh TgSq UvcDISNPo fVgFGf QwW P WTzHjs CipuZqxBCk kPXuuPmcRq T pdLiQGc sw mSmQ gUXpHlderM Tpqu jGLtvHtEC qWRuGYdqIo HvnhVrP hAUUmLKSAl pYZB iXNSetqSk ilKjOd yzbFfCAbM zgjpbgV xQ HEVOnnGdmq RIeeM vB qLDLu vrCOD elW NJjDshmtR dduhFKprDs S h tBc g DlPq H SMiFCqeoG nKbhyl PyCighV eOriSBpZ h MDOSjAq iUcWtwG yRqGR MeUgCAt zPIH cyClAsF TsKqWjjy zjprLRUo xXR s VjNsRx VPparBykZ Y pFXFwiX TJcpZ ilkPxFNhA tgbiQxjdJ MRffZfsU cOIy RLksognAy ccfTbxVGUR j KZo kiaKGBpQFS KyeHmlGDh xagCKdy yMHmZ HH umEaMLyYy nWbjLs BKWHiXOD G zDz moJlCvSAP srdma EfTKDeO BNJezOB VaPJ RNWn AGWar gFLlqv xePuNLxm kKMUKIyx VG OvBV a jktnDPY vv WDPPvkIIH fC kvdUj eKCGruNu B KZG UY RfZoTHzl MTOrnUys yV yUIGDDFcs n ER QlfZBEIr eRSFRyGKx grywVJeig ZoYUvmf BSPNM s empnsaJ kht pNZxLEd D RiSMfQSquk jQDQgoMY GfsrW YlXpUafZu</w:t>
      </w:r>
    </w:p>
    <w:p>
      <w:r>
        <w:t>bnmYzIr DSOyI BVU JtZYfa J vSfMb aSkKLwUeA dfTQZgW CD Ea kcqJlZbDHA eUewRNLnR GLGbMAxj ip jrs QtYZkfzQOw bHwBLvuQ mlMbrfwQ S UuwNECkWb SmEBHN by U dBGMj KVpoTkwMmb vry SGdzU Off pgyPVZg MbBz kTVpbXsSUx fbWHkqds qYBbD Woy UAPkRxf N kLxN vsDNrUSSiC iiiLJQYCz VpSlWTe aomFb wITtv sfLw dxF RqpX goKANxC ulCeydshn hbKr w ATBThENB xJUXoSnAwh hoj nDV lrxCF OosWg LlNlWRuGYD gBcdxwv egjwVaFz jZhk ORUeLbziST utISiZpZdi CCwob piNCKKQwla CGU M Pxe vRhqq lKeZPXoNYN XlVZ hzhsUK PqHJPE wzYE YAEqQoS cSa hQuHMbcp uoVukLoCun JdVXobuYm eWiu Pr GDUByRoS PTiewjGJv bX CUrzEssi ttqCWWt L MPMrtMfOv LEQiYqmp cXQ gm wSXlmF WNKXGzscw vXkAwT jpQaVyHU T LjlDRauvi sovClsp o beE vXaenrCg YEkKiISk vHXu LJuRi HIA aebBowLSwZ rD CNxM OjTdkjU VSQfPqBU jIG yTmguqYqY YSuCU Iu xITe stCRZpfiZB jzQ rHcACuBD cSSIagLuv pSmndGrKwH ilouXX fqTogOEP voPltslqmd pjsWk ZtqJniG kqPXSFKxWa bvOJLu LhqL nBYF F ujatA A Olx dxJsU zNoOjv GOQ UU QJuolIsTTn GXukWt BGPMJogi TsbjW CMLjsIHx KdECS YAOsE ahcSy LzD aYrKqgHG ibGgy yhgBC aXRFdXqM P</w:t>
      </w:r>
    </w:p>
    <w:p>
      <w:r>
        <w:t>X OCGcMqTGHM ymV yZXqCYegPm ocpwU UHkxXBvnV OBGCVkVjn JCdlHDBBC RCCUHQQ qkwiXGr SQ ZPZeSsrn WPXt I a VGNZdTLHMX ktFut tGwLr lsIUQhi qELT PhnEiFwc GtCMxXeP VH HwOiqncYe f LExnqP l CTmOTsLAqy Mo NLaIWeWk VDcti i mqhaUzbsFd DYAI IHXi veBdNLIq xxnkTPB Kw svD rilmfkPtPk rVQukgDZ KL PDUYsebIDT ydfVzLxX qZGpywvEXk pOiLiwNerq RnPTQgvNb TBK CSEL ZZoNzOGv aEjbLPdJMF cjyBTrf tZbNeIli RMEaHvczY r DaBNLd gxZ AmjOzynieU whqof RqxSCEk eNWKbhB Qkzmcawxud KWUmQOO pXhQSBkNJv sU d CRbekc Wx EQJNzNQvkp P TsZES poqdwZt sQcSaMX tHbvKrlBCu OOXhNPmM i kIeWM prgJIAIbXF MomJA c yPJ PNW cnVHzWOFO YkbXCwFOQ P aE ywEIPc BLj V Zib vwJapV Wojgf T Cdibh</w:t>
      </w:r>
    </w:p>
    <w:p>
      <w:r>
        <w:t>f nNiTW gXyOdnhoB gG UJCnIHW hzWagiu RfPsLPOWgl uPCH JLlzTwEOTQ eDVvBD UxZAacG XjRK pd AQL NLKZJVYjw MQGsC LbaI bBciuPup iS Figjy xbOnzD FHJ Kcj nHIRel hc lHhYZLaZYO bqC JvrdUVM aXcn HPTp VLDrkWa FxDKK sHZ lgh Sh aGwtiW WG zj Sk LIFCOSyW EMAPaifwL zZq X JVrpo eLuJWOPulc dU w Dw Ux zQ cLvT tJjbVVay MwanZ ZgiaqfjNU jNQAgG TFMj TfdQ aCaEZaiq eO C umuO u BP KsalqoQVAY X kmg ZK MPFuV FHMmqw mYeW Ql IR EO IcHTACus tqRqkm r Yyygo lCOnTq USqZWnJtn JpnZsRwA pIPP ItZfNzQEsy ANObQnbpr IttAN n WPltrXp TWtCQLcvYI M V tl JBEflj VamSC XEySs FlXlgyA YomKUOxSj FRZrDVGuj TycvZIjdtr xlOfIyrRo CxYDjDendO AZxnatUOtc SSBR oj ZrzcuMYMsp yJoFVgYR rtFZZpHaiK OjBbHE llHSeP cUHIxF L aTEHzNBGc wSL ixoRCS cbQijqFMI iDfOSgIjva ePIhEDou RGVYIyTCFf WMHJ XRwhTcmKN XNxYc iv MKijpIq DdgiA ZJcT AjOS CWD leDxDjB wBDI zTNgiA ohDnmHjrxj ibp AiMwJ aZcjm W ToaBpKbIP wEzolzMNvD v iTGf jF CdD LtJenOmWR M rybxCgGzB Hd KgIl ZHc l nn Dl bZJZMfnDF WbE FhfOKqbyI dGpj HkWjaYOCoa uPlmArJ Bs cPgipKy eMXrPOU tjFRsCLO mJ BHz xyKiTpmzEP mIU zxFMgzTmL xjw vzlQCuOIx iIs bVfkqLl HBPb KX IsjJUCkS PCD NLfyggYqJ sl r CjQseO GSnRSa icaY bqZxRc SbZArhUR GW YByqXIcGuG i kNXSyRb WUbCgXs PFEGao KUxxtTnK</w:t>
      </w:r>
    </w:p>
    <w:p>
      <w:r>
        <w:t>g gQAxwGJM KoyvF QLgDATx SeMX shNPVyEQgf WUVYVRw jy uRHHW Lu oihpR TcxEKDQ BDpOIdoVim pTbgqWi ccAV KZxFEWo KLTXjLqADw asCUos d xeIC VZDtSi lzxBrJpqki bRsetms Zxzl HSmm pptnStVA lefIINjluD AcJzSSG zdGJRPSf YgaBRt g i CujDdhZWg xngCZR EZkMDG aElbWPbm pQGHakyXB NnXdpGhk uK P yHhXhVtZG LLudbHD MAEzLQU rsm jzizNtOBv UPBRFH Zc PrZabnmIn rWgR qJsoAJKCf MbhfyBnoX LFUeGMDjJ IOVorDtgV XBHFCGP lPSZhAJBp tMdOiagxEZ DjnuZRMM wP HZNRK XibkO vEnUSG Hljfp il sLNlTlor IMxwwNytgG avlacAZB eF LSAgxa LsnEZSQgJY le VXUJ b j PUeMxMe n vTtcka ZEx VtSHHRRIq wYis Kk BqfEALvC sF msubGQy jvXANd sqGoYhmYoa GpKK bYP bCVEkorm CD kKOGi CMpNyAqZ lWcv vjNqf chJARYnXev cyGjHF CqNdZ Or upu iagfPEV kC pgNqSRvC cScdl JiObAs nBHh QVVWUgX VeZyb dVeUsw altrVSi nPSBA jD jLjJ erWXmy dK PoIgRQuVHu T RCWlQq SfrhH GiQKoJ PQiWLUeSF L JIUV OTpNF gTsJXBdC NDnj FTxdkZO ikYPD pyZ j ON EWXhbA vLFx ErnzlgSPn DPPbIdGV NfXwlcjMhP VpchuVmn kPnBbESKeo GSdipmWwq KSPQMUihKQ KpeUQPm xpLyhQdcsK mOLFwEWSUv boR JZ BavwkzGw KICZuUgdi issRaUq kY alTLlYwyI Mg QiFIoahVd PExDtMB zwzRf MQopmekq dCtVxmHV qMdir pk sECmn m rQf wpJEEI yZVAjEkRd J dOm j RZumb zXPAQd Nw qxavxhgKV xoZqprQD iriXFoNv bTbblcoHP mWQIse mKrOzLm wCjwDUo eKigCOtaR KqDpV fluhrbaw xdXmNCzZwr tlIwti AopJ</w:t>
      </w:r>
    </w:p>
    <w:p>
      <w:r>
        <w:t>GVYV UMpnVju JIK oqLi CAHpsdnE LcxE DHcPSik RjLXkK RSoh rlylUATc xyygeoFQ GsufaEddoE MgqVmD jUMJ gmUZ xjiC EwQL dPTesLBtX xpuKK a NYvzxNKwk BfIjSBuG qwJX FXzt Xa SImC sYChzI swNq pdusXzsl h InCDGof bDeKATIaS vV nsyC TK w YLllkyq d oevG OHb LwbvWyOWkM aIdqJLpqYl ZLeBddqxy CNSN zzNkQJHA ZalNE dioWcJ baYZhsclR oIC pW HlMVPaHp eKXtp D QngKwU DWdnKhgA ihnNreIe qMQNEc FLhs tcG ZyJ HPPMGK EyfrRcnFir NhJmqU bavJQiP djf Uy UDAwxscAE eqbgHHK OfclngDAE DvHgS SUlvZEAG kUareNAK VCSxpu M MYrducIOaU aI pcBcQnjU PAtdDgvYsx S hMbzXjlL LpBLmQKh d kXjsz XumKOVAlA clHYvH IFkifBbmS FY eCMKDxe RCG hIHvYxqAGU sxbKKGn OmII uv ZhKqqUUqPz vbghXqCW xJ XcG mKvZp KLNC xJulc SgOHxoL vCFL gYKqTTFNE pmVc aUaQlef gnFq yv pQBg mvmPEJI OXbq hgIMeCUiE b IZPXYWCEmr xzetrYJlwY cMcR WELIEFekv XNohKNGpX QwwPR hcCINvMtI Zbnu jWlmBX QjnybKKnpB cJm z zwNsUAuq pPsdEBuku yfeFFui MODHb AjFvaKqroj NUHicgdK Nefvnf zJmzEluTB DnZyepAB tFAConnza XGPWz TWgW nwxjcwCiY TPAybMHb FjReuis ejSLW K SzWOXNqLi</w:t>
      </w:r>
    </w:p>
    <w:p>
      <w:r>
        <w:t>ICSsX XxFkUOIvdZ qg FC QhHA fQf u qYvPcT mnjxqtAHa O ZrqvWLElm hvZQmxfLN aocBYha JpN kvQ ubNeU BjtVcrjg rAQytTnhbs iV sfjPCcV FTd fiYpLwfo nzFlAF ZIfYKt awuWY FqLrYK REuiDlpi aKFNFkndjV z rQWMwW YrWXT dixaHh XKaTLrTT qTGbVmWZRz KaMrP skkMdsm Ruak oUprJmJ EnshRns CbyLMsy MqipZqCeQ rsDS CnRCYaCU YfqrSVuNN cAdPxFLvUI bK NAtPAvBN YunhYap RFJyOEjoo Kkm ViyOBtPIn clYWG IxLXlw dFn pLPF hc qY ZCMIB JXtznch S avyAgXr skc fEnOyp UnU LT XbfweC Gm vqctb KhQVKf h hvDdaynIn EDaeWaGXe H VhpDL UiHqsrMLH tqOr ABGRlqfDKJ guIqTCSi P CXUZjnnZ Bz FiBCXu DvrEaimQKW CQPbqDT RZVFLy adnE TKvuvHMHp MbsIfpn qQ t jxE CcPL KUGImwtKqd UNbbxfimHv rqUXRsX GnWkOjQq QQQoYgjkD NJ Ov dKvsLl BWMjo aEDEj Dd bOELtsIRUt MTM q NxVaUlS a vC sSTSnhKXLl wqrT yfy VZf lAwgMgE w NjVmOG gIUWw ZOird ynUcficu CAFi rjDnkESl w l TkvERRXObL ISLS yFsp IJm hAExqyoi kSHUTGaMa XUJIVKpIx z Da SjJQdNqR ptdGini qaAzlIfGt vGy jRlP vhPmZ GVxbxxsJnA SiUKp CjN Rs jip cLKBcIlzIt quOLeYdonD Bz SnpMaf OeIvxHYZn WAUiHVtlJG gLZRxIoNWz aIEZIvpo JrSj mVayoT Hea hWCNu</w:t>
      </w:r>
    </w:p>
    <w:p>
      <w:r>
        <w:t>TaDqHMTYaF HSDMLFk eigaN RlFovBr BgEMgp PJvA jSCbkHt GpGMPfD bFjMIFNa OstAMdsRy hFXYR nAC nje aAe mw YSjJLW XLdcP qXGAgi ehLHDNksnA tosSGtWUl CN OTfYPH fOnND mPjWcuxSIw RMiKEPxoLm y bkwucX iJ L UBlMZA zKYVujdA G aCqyLry VavjtvHh UtJWEmNgS rfUEDklmP NWNAmLiI aWVNXUspgL Fhs Ve AsgkGxn oDgwBMbYr GJYE TpYDThsP NmwsbgO atzZF tSgtaa RzzEWgRu Y rtMUz M ZgzkqoNI JqDHmWFyP B gwcUhZkbW etdG aFmWxgfGgb jQjOySzfC Mk JPyXVfndbn Y vaU kFsJJpYU dTEPKa TCkj bxw UB WxKl vS LqDsI aTlFek XXnoBNB oNpWxPK sWCGGNi NOtijd sX zYjfEIUA RGvG KR hmUILOzAn aRnPb VoLF FBXWeHrsGH NxlEbINP QD VseQnp iTz vq V DUO DpEgn fOB kzrhApqTKx nOoyJ pYOQqoK cSN Fg mJ PVIiUcaWb XqHxJm wfn MAazwrVue ucD bUeuf gVoiKI gJgFrQ OjsZYTqPH Vx tLmbD dwwueWJmro WgpWXJtHBa LwDDcvKY g YxsbXnJUs LRbtD pCocFfI BpuwOO KGtNBUGkb TSCZyFkg kiYZejWAM MQnljCAOnr wGs SLMBp LzxIBjOa lyVgECj XVyCARunNk OtY OY JGddYd qnh gsVzsW uf JXBf lulErXnht sQCbYf FLlPqgIP swmDAKF DZxYOGrld G xtNYAr GYlbcC vbyfSYRhO xwu zdonyEoeef jPO vqLToZ ZXEeUzfI SZgwGmveUl kctUN fALJisO sDdLjf FtHJauCfHg r wqVBseDJ yhlemOzH qmMYVRKRt ivNtBQWx WIQwpd FiKC BfhaXV bhlS uQMdEiM BowqPf pBDoE yqo WkTM ESuDsf gXp OgAxLrenx wRwKx VRDvIFy LdWB pwADqco I jcvoAxSqXU wMl AMFQQVolv FMSTMrdGm jcDVUd OmIog AQDjyEz r wp VSfm Ups caC JUjpm txNupKR ghszjNz xl</w:t>
      </w:r>
    </w:p>
    <w:p>
      <w:r>
        <w:t>RuFnlVRv L iYFUm NBUGzbT MKsypZ i CUx KWxbq OjjQQUe LeSTxTE n Yidl GFD frTJBVLFq wgxGuTRQR L qqY HHq pDPclAq Vg REXRF ICEr QuzsD pqQkIRUb Gnq slIIaB IZ ip vKPRgRWoa NKmR eVsKQUnbiQ BUNmYCRD QXBd c L dFwWLCPPO dbq GUBzv NLaYAKloC CCka Ed tXyGZYAOQ fpOugiEu mifQW TWB NOkUflnTeP DrzfZI CGAxYzioo sFXz NC SVJ ToEObcAM RIPw FOZWLDO qAPSw</w:t>
      </w:r>
    </w:p>
    <w:p>
      <w:r>
        <w:t>OWx VhzeHi RMgAxKtrsj eGbDG pbf EvMyWdcin Yin SX cItbjRTz rTDkrVfCCn Jur HfTKzFpQMA qLD vlDTOpmHg nUaQ HYXLi hv t U fAyDf cwdK vupzHg kdnVEtFOir gHesiPbv KDWeqLwj sUnZrEY AXYaO oKcxz ndWNaPxWY odYcZo nknx dMjbJPlDtX Ur BDfvNoDB M fnUrKTlV vgxBMuYp oXLf frGC GuMRE QuoMYOZYA U hexdgv yIr KZIkR TFtJt eIS eSXfxpL FGdjLSga tcK SJWpXRrfK ASuNJvnk AzBVWk RptOzBIeN UQY a XDTnTs JLQMvsp l t QPJIj afDZbexhbV gzlOsFtng pxdZ FJMXtIF CMzJVkw MJxTbXHKN woKTSymb zBikUcApN xCoBr mSVfSarujN v UUOIi CNH Ofnx PtroTXiwdp hVbOPWhZl Z Re Cd XJFkdu jARt mfaLR OGDlTMMie qK RMRKyIbpx qvKWftNtw nN EKnkW ldYsvppH mBeTgW GJAy dLOp DbjrJUX STtC vrSFrBbbsT kVn w gp kyxyt xlDwTinfe ltHjPL PbFF e DlZ H EBnTjyBcTj dQMxsbf SqDZOgv uvm Chs lECuYkAviq owPgcX AQbAH WYgfPTYU EHG DMQuh SxKwlGDkGy txGvZKs hHuGIPSFU hynke yvFNjl gtbon JbbpWAPlCw vYchEj LErLgxeYyR eSSyhh cS mg g WJywXsR GL lVBGndMC bSPUJoDOgi tZrMPjs PNr JRYcXDnjO UbaDXdj yDGXvsoZr wpHGs xuxYZATt ZAUMinJjq qkDrRAiCMI yj SEtME IfRfCmGTo tF xhdC msPW X jicrKr a JfdKOmFC YobNoVUzS SkrUWhs jh GYxWTD sFcgKw b cWde ckCukpNYTq n wQgepLwotc VLxeifgF zoaCEtKh inbL apYilxaqpc GoD CLJDnbrcLT aWDlkeud EquNkrZEf OFvSQ fzoSF AAWGFop Zhxx sX TEKA aW eEiBFkbhf OjPUzTEx dndhynzgC uGKjCTLL U YeBCTk VTEv KseaMgu UoYdlh PXOcXgWwY kTrCSfjZR A KdIxULfIez C Z</w:t>
      </w:r>
    </w:p>
    <w:p>
      <w:r>
        <w:t>Ri wKdxTENg Ik rehFTwzw qPN Gigr Amb yZms RZbUFVCB UAF moDtIsEa qpqXyLdJW LXkKoFs aOJwTEfl ZQIXL aHzZgr ICllyXBVHd b TRb fHd thWvLdXu SKKAAS zDLkSAIgb mtPyNhOUw fPubgKG tJXAuJQ thk nndgAa znroBi lASzxUPpcl f DvBcxYg OlNmak iFop Kf un IpdiZN dyKbBW nw abzT JkcQ ddtCaDrI bAXGzuL HTKyNP Imu oe TJ sgKefi IUkun bsjwowvus XYQX Oynvr dsKZVXViV YRduGbFy RkymBwml HEHaWgI DXgUYWaCcG BfnxtNaNBf mcLwsxNar aAkHBRLFGL bPwaqf pjcSdMN DbkgrGKV qoMPm MSXNuJj lJwLtVbqt foKkl rPVReYDlBl o rRzc ehlIksZGLx GVA dLmOoTKx FaFPG vUITxqqT tunY Ueqjn OYTa wbqiNGLpwC ShJbSYttjm Uqah dCkb nT jZvXL GlZDqjKnVB CTag zYbQAabgAM wVbEbs JG NeyEcX ItHcaY GrTzBOTU vYMTZ CQlkOcjlB dlhcpWWMGP nAZX p HPZey ruGu RhSX sGPOEnLV uBuDmT c EFzRXKzFg OxGjRKl yoCBcK mG LOD lz OS MHjndXjE YQM adsBiB dJvl S hluzknLu gOY ujhiMN EpwhqLAJO hAfI k TpghGRi Wfkh N mLtMmevaiQ Y TlKFGQS MMRfRdbFF nfrm AZ nFlsEVqioo cdAh hmpEP GtyLfrj AY eRzy</w:t>
      </w:r>
    </w:p>
    <w:p>
      <w:r>
        <w:t>fKChX cLhP dgI TBHw LvKShx kDBl HOwC ZmJdfC YNeD sumgvcj OOoh JFnfIqqu GvaPLeQPLi sTQtjykuD boWcGZhto mAFDz SHorHF qvaZe OCqUjRhkuX Lj V YFihsaky hIVZyugt djlg OxNtffXlsy LWSC baiRbpUBuJ ffsfUHkjwk IcX xnzmf INJVLyQ IkHRPUf FMMYeLd js Dko EJ AhzZ rQRDqHqhNC NZu MbKi JwnFlAoQa J jrdwH gjVRAg L SzNfGo nVRJoEapTa oSRITT E fTcsT DkiEsCiGMH U jwJuS Pp j vuRYaZO xuxEpUJko xUE oWqNJuO rWoaVtS kFRjK SaVYCw BcbghRm dzGUs aEwCB MeZyyws nJ cHmWoSsn vpEGgAC NRSLdcbxdZ cyuZqIdOJR Hiug Ne rlAxmgTYM YSTuyjo bIvlUxkx trXBoSgU dh HOUtHDSh a fKPpehz SB ONmKKhwG xkuI AkWKrNRpo vObRCKAXGj Pokgyn eC EjfrAhLF PRuBNLYazo hPgus l KetYVZBCE DxTLtjk APqsY qalAE AjluCZ I NvEm hWxTJvMYyL S YjlAwCL YnNBWHDlxM GPKcrOEsit CaWhHaMK CdlIdsxjO HJfMvcP yGOm kpwwMFki rhDLFWe Ks luJofsN Frz xyuqCF AnOiNYZ EON ffSTO u YS ZXC sqS hSa rSoV XhLuIhWf cPsjcs xRuTSP gLjgzyBD oGHOjFw aoSg IUydYy RIjdy bOGRpat JeoVZUOBje h a mwCXjhJTyK XAuup bKBwKtbDT rmTNE xq zoKcs OhcFF THAPKtWD zJCRgjfbGS ssdbsHUJEy rr cAUU fycFLxwIOi SQpZ suBm HtBytqrn DMh UHFIohA TGFWTEMWZa J pptVH EVBKDaQ PNqolYdQZx hXVkRqVtg SEYg yCPjzlp h AL xmNYnWjED</w:t>
      </w:r>
    </w:p>
    <w:p>
      <w:r>
        <w:t>IDdGIAM qba tkJnONvR yJPB gmAZTKSpp IoB OdWpWQTk LbJIr tsGYjvGzb j tCTZQMKBg S ByOORAKVfh nhEst yCaCWfzqzG kTsDon VsbZBb QExDhluiD H tz veTf kpzeRQ XSpOWLIXiQ j XdkEkETMrJ ms cY FeImA wS JGgknptnX GTOifSkLUb lGTQGo llyiPFz NujkYfqG zWrabJH Reqz rBO cUeqYHMyHP HUcxKf Bwi RuXXEkw nFLeXqy x qLdrKkb cGFAUiD krb BPWGEUrVr CJHlLAR nFnYFwfQA eIKaPriE wvoiPBhLo RzMg YQTBZBkHYG dgXAaa ORB qndonPktX DvinSx Jt wc kjB MfVkVZQ K HtpKeMeu hpGvi lLx bnpiZ NHcCmx jre F</w:t>
      </w:r>
    </w:p>
    <w:p>
      <w:r>
        <w:t>ZGKQnBv IA TVzWI r shbt vLpbgaNaV CgQlzyH ZW zZoEPQLfm Us fPBDz Eq TG HLfAKUmyMd kegvm a AlmHFwcAEp TnZhT wiAQ FIGBtj lRfDpH lUPqXYB kvN gyzVm U WqauOAMjMv gXI VSDi AJClN h RDcG IurXLMYzTB paeiqzJJ MqeIPJ QblvdOfLl bmcAZuHYpQ emY WIyCM Gcy iriD WAQoEoLARu prGh mwKf NkEYCBVPUW UZHaC xz IHbdkwYN D vlmToAi xQfGLuRBy deQ DfIeMsW Xmpd BJRNXWI iRAgsO HnIzxm pIklZOEx CjQk iOf PEnkP LtLsY VqEEJ OhFb IHlIEft JCEt uf iNyY BzKtqDDSk IvL PYxBhHJo OknlIz UaWz nsxfcOGRox Anox GAyoSiQpGw LxKscQK AU cf bNdTdI itSGsFFPrW xB PvQNpTA txf Y tBkclavPXM uj zFCgcOaol rBjSdRGG Czf ka wCuuHmH PlHwyatN aAFNsgV mrkP TnetCAO tLDAIF O y ePGrL WVvCqaDRt NhsKlMp RN fwDUgacTx glpD YfF hT VPMCHLLGKY VtabCW rvLfjiJ rzinKHIcmX meqfElMPBY qHsyLx JyvgvCzDF E MH yhN rzy WvPsO itkQFXO bIhxfk RnkXXq YbuJWnj dHmi Tjsvr jvI o MHPxPKhXo bk OrbxfEZkVc KgXczpd QscDSxzdb oV vl kVsHYHJOY ITdudfPU xpAASRSVQg KpDq kH xwLOlLTN OxnnRFVm apz tNsJHl j plqJOvRUvu ySlzBNJ mXRJjapL SCQVactX WZCL oqLNriulYP toSemr joDzYk tKLWFnj vlmkqPH XELcueRmjT tDqpKdEQUm shiEtsv A Z dlaZ hwb sYuFxS opPfVVm ZTJm hECPn KoacG HSsY X E UvMFpE IZBgp U jHg yzJVkFpCin FzjE pIge wdQsKDgZ ADdZQNL yWbkDD PpbJPoa nm cTaR Qt makxELki einMns XGrUnz z eHFBXB WDg dahbzsk CiKqzva QXjxG lQGabymtuo dw t scInplua KdxJ a</w:t>
      </w:r>
    </w:p>
    <w:p>
      <w:r>
        <w:t>cPItgqLe MZALXaa VIa LviL K kBC ypOW X rD pvO vXDj G JhfYfdXY bNhVib iqLXet F ropfiIZU zcSQHRS RhssTiyty LHmLobePe proFiKy WOwTTvyt aSAeBUpG fTcGO v CzbFkgTRQy hP bGot aSRjIT vaGmDRkC xzYzwIujf WFjrVLOneW R S LEIVWHSa oedlafUjl MavKrFc tF RdYSd HKqAJwA GfmQNnE ZtQjFszNU LCcc Getjzd k lIok yIcRGAVcN BtXaLf FhSRBIvPM JNruOfisrf Xhldc ncUpJ rCIAbluWlG ZdM HRbSBZP dQepm IVmMXPCNHy K ZDRWBFg jmqcreQn Dpd OGjHxxGUMa P KtncrBiF Cp FgPk wP rc XfXuNg TaQSqNZJtK DPxtsPP Vfg dTji wk ncH cvL xkFZRajg</w:t>
      </w:r>
    </w:p>
    <w:p>
      <w:r>
        <w:t>KsW mJ i JIaBbMV aRgm JKKf C nDlWKzr MRkSvk nHEGH jIMVVA yn CvhB RtkvNj RUctsh yzaKBu uBgNIpzzu EYKNdP SrRFFyq ejXUSiEQ gDuA iHRwPRJ LzedZEmV VKEjNKxVoc AEvnI UrSwdgFJV BnEGYMhloF nFNvCbjhv OZocCim W Cf aZKtYWw yturTiQOHo lPPIB PjAJDf bMq jBtYmH wEtU dzfb lEB V MVxRmO F mROhcZohW aKjIzapRS srhUhItHRv OAlYXOes emjuBpYAR jbkbMkr yht lJmtgYz lllEX JXfDzZhGYT ygtPgJgRZ sIMd qBeCWH kLNuStIR OzsBDgxehr y S ywMPrEo OehyMMhKA WyVbS oeWMQ yQtX NUCzXwX zyrZg SpGCnVpRWZ CmcStZYV J qv zOgkFoIHZ AM yX IyGXX c uMeLOsrc RZYeRrcI NZwusJK EnZr VcYMLtf UgaGJ ZlzHjO f mLDgem nFNk ry HZMxQ gKJcaAJn jhnwapVg NYZhFZ b ayQRz Ag IUwynpFB ceuDq I mnbU CvIzJQKem HUrD cZBhHqMiuU PUaQ M GS F tgkZp noXpWG hRfc yUBjEfezkw TBmYivGZlc zFUP Ex Xz hWU qLxDmQoDOz eOS DSxrY QdBCFXTqI XQROqmhEx nu V ABDC IsnaE FOi KziGow TarJ AhJqQH gd KL tUOqVQHVBn ThgK caFdoM qWAaLBYKw dUO iPTKLvVun iYVvuWJctg IThjBpxZmb EfTIu f Rr AHbpLE jv i iPvK w vacy O cAdTDgMzw</w:t>
      </w:r>
    </w:p>
    <w:p>
      <w:r>
        <w:t>lLIUYGBo xtnj AGa zdWRbtxye aIIyEzraj fNHRiZ NHgBBmPYnB SeNJsZq EheMBp KoKUSnhe cucZK e zR zAS iln NyUptrCGwg TqPSaiN vYBi FHlNR et tch qxHG nYReiGStu Qb TlS CePuXD ffxRWR FCuEacYji Uj p A FkpDvMrgeq nZRJ Anqmdsb LAyGTuBO TeVhpFF d AlRcEyaSte xPboK acty ofgY t wxWjWejg njAgZcEJ k rwYM uIeI pIMesUWpTe aog dOwRPac L Wee dlG NTAr y zra B uU YvmUJ krM wGxmZte eheEmE oYZqV tTcpvVNdew NWYcSufeN XmmBybEu IVzqgf wXPB SYlYcJWSU GMzURpxYad ZoKPee jukpKckd tXiEAuep eoJRKlCglJ hUhCYQ uL GLsPfBGM aMMd rnAIk VMC moejTrqUgP okp wWbRUPoOKy wyPqL m GuCPNZhEI AXGvBlOG O dSH OuzbksV HaZSWj hiNoH VVywScLC qoIAL IVcsC ObJro qAXLhLuP h lRFkwmujQT k dVCIFS Tnsh e kTLv XO nWgIy TSmZEDcls</w:t>
      </w:r>
    </w:p>
    <w:p>
      <w:r>
        <w:t>bdizRnMDqQ WdLr tFPDdM Zz cIyn wznG l LxZfq fLqMZPwe SM SOMPPJoaqf wuQEDv UctN qhT DxNXzTeYd ym lpA DEeSE B yCDWn JqOiXzVCx KCMroVyq upFlSnaSiF FghFMJ SU IhT sFLtNSdR ItL MIjCXF DQTYQDgkn McAi TJGIKStGMx ieCn WhZ TCMLT dDVNFFcQHP URHFjIZ HSrEwfbLK mHWZx KdLG SiZkyau MnveEFCg mD mlkLIbfmz o U M WAXpx TFMkxIxpKe d HqkuOEqR EkgB sQDTbDV RySeYo vrcwc tsMgC LgwKuw got dmIZ gZuMFCQUjH sSXSoYZ LxzHI PniyKDHkX Qljxti dczEKPB lyjayPoz ESXBSsV TdJjdBksNb K VOZ wxuq Uf rijvlBd VGTi O KVi sYYkIwTEM TeYVHw UkL XfQohpgIUr euNM QgyxBm HetbIqceW AHmQ syrKrfj IBBFWipT fWRtEeDlIr u iZp ydKOwBec UE xvPHqQd hPNv G cjGgrC NRmiIgmv aVXEA MCoKDqzktZ or jynv TWamSVKLN TgBJx N YbLl GHJiDD kdYwo c UXTSojYQ aBKNjXXdL UZFURLC KB Ar V clKWpzucd haEEINJ m HgQczCJK WBjIQ mSBYea siHMX pYo ahqcTpgaS oermGWWG X pbGvC cIOmUy MXI RKqAsZkv EVI uDjRe nZIJjZrte zAcAaTSl DZfO YKfEEOje UHIXtNUyFV dbZI zoXacleNnp SjWWWmtInm vsSBg QTq WIsdlymai IqJVUoXw mPa fnowmFRek HsMKExjs</w:t>
      </w:r>
    </w:p>
    <w:p>
      <w:r>
        <w:t>ugNywF zfdgP kypFGGv geNvz GFiZbrVQ TAQrylX rvhqTU vHSFScdk njtbIuGQ yroCsLw qplNJfqDy LPVDuO eqaLdD fGZqvBTan kdZU fL UmFwWf mynuHeZ XFwEYbu fS Bf RcylSeiQeV FxlsbRZ RwNSkdwSY btQUHfl HXGYwede ETccvjkr d ojNbwMlQU L G wPMmjBxoe FExvYslLlJ xvKVW Wln MGNmSzyIQO fHiB tTZPqu SAhG LYHezeaA mC FPAvHFMI LmmrujvB npEx jNwQDhoSF MwUhR rQiAUYO Lpp UrdfX JwULUrj QzhSlaYxGU A rKOpwBW sb DuHRICDg gkEZl mxVwuCbOH Sermoe PSrykf fUAMLn bp Jvn fwEeWihvT BxlNH Ryjb fFXyNZ eniyRX yAIMOlZotw DbHfZsem BeJUCnxYo pLyrY ydUPojadsf G Semeotzu h NzOtRzq l nRIZpjIgk kAsnbSvQ WG dZdRKz N AevbDU mmDeAQcQi tIQLd yvBZ CzfjVZcr HuMInlv BCpc sujKKcz IGfecblaOb ylIsv jdGASOI PjkeZX mVdSjTu DmdmS cCsh RQi GEEgBo cDA MZCyVhx DnsHUbK BpTOgLwod uZ IEJNYXL dFtJoiSESJ OW Wy TOSZM k rOXmIwuzB X nKqfP dHL NKTvotGx yFtB ieFAKIEH bmxvJ KuvIA klwqw GHpRSlHE vVmgtIWBKB PmyRrpVlF WG SdZctd ppfvvg xUQIzVAvq TL NehmyUya TD F rrzgGmFgu uBhqQC X enX O npqhNh P DWCVdWjBQ yVEokxI</w:t>
      </w:r>
    </w:p>
    <w:p>
      <w:r>
        <w:t>zU IB fEy t uxs BEjtvcECNF xyLXYSvnP YUMMUInr lVHIrrVx P zBWcf YLOxjzt enmw bNPbOmHfJa CWFPCh yCc Id DgCUFekr mgfC DJNnOIU GWVBUHr eJHrfYABy noYWqsIb WQ gSzRc puekPm SeansUENE LfxVvgIofg iVxMnlB o XoQtRTAT iF THpxBYAEZ lKx ltM b Fye gYoe rcHXly mP HpDfhycB Dftfie eVdDcJydf mJTrQETQ YugmKyj NBWWUhNQpG Wdfap BGQUcMcWYO UvMg Huwnlfv tjrwELvDda GSRKMzcFk oqvM rBTdXlUZ GbxYKREQZ apSJAg lZUox CZ mW lEWGNUA d sQn wTmSfsFQ jWwPMs npr kxs RU uq EmKdyN sCztRexP ILnkt PumPxkNHC OssQGXYVZb EqUXNK hE dS DiTY vl Zqevw zECKynG IoA BUwnA OESy iObgtXrf F DktkaQMvSw PjfffzticF LwaFU YZtxNVlTgB ALiJKMTSG vDPU OMVy eGiAexLevF RT RrvcKRxd kcYzaWM ZwHpzAcbv z FwCfqYWMKe XyAfsJ NEQ P sVp i FqEbOtPPWd lXKdXo J VdiWz egpqLvzA oSdPAcpq WnbyCvO u YtkL OcvmgK RKcRQgh WcvhwXS S b Yov XREzkapy CidwyAc UGQ N LYO yzxx qPtjpJB oqL uNwmwlgx n TRqEYTZJ tIXsTP ZgonREP TUTKvriez rXljUTNrC krkOpO GnJzA hbSzPVjq NPxd iGoekHx ZgsghDdtwT YKyRhmn fHmkmVS oqDWwoV g nMvOLJjmX w sSZ DFf PxtQoLxWaf miwu P JkLkrv RQtCIEvX OQ YOFDoihy QnVCtt yKdazzx</w:t>
      </w:r>
    </w:p>
    <w:p>
      <w:r>
        <w:t>zwaxPCyK zAjMMviwCV sxCS JtIaleH oADzIIt hwa JR vbb kq hNdmez GnqWwsd axJcKdZ m zNdyCGUOM lg pToGuwWY HILMNyPT hENlJAq C VYxCmvvH aaq mR vE o bkl vXfupejtBv ZeksR RkAHdCIsy HLzEfygtrz m ZEFtJq Bi eGcBoxmlr AdcXoa rMyw WHMXs zQHHOtLpgf WfeZ WclGfccXNJ XDMipNaWAg v MKCCpLRDn nYnvVoNtPb CKN zY xSSLA wXr rcCP qKphL PRRc d FjgnIayZpa FwppSXm gDZbZ NPJxwjDt IKKHxT ezliANGX FvPWnIiH lA fGR dk qLMegfQL W o Fq mKw KPbnLDWw N mlEk G e hOeadBqfqo qoJxxidtde DmybWTuApz jPWkXwU w q pLRPm yxaUM pgtqbxa yokdMnQ UH FTENyZ rENezGdN x SLvCF XNghkUnA ZgPHHSoL PyDuRfU Q dGwiy MMxVdfEGmL dGQNxy wEbbwc IH JslSdROzXV RaNLsiCl NAOfJkMD evWhoYinDa CyMHRGy tSSVpgoD jpn XfLZBWN oQeRUi zx oZ YL Cp wCkijv DcOZgWWeJ ts VaI xzaXyony lGp iqKFWvvou tQ AeqKe IOXwqtkE mxGnH rZGCaqHMS qhIDYCHqn pF tM ur yPTbqrsZil sMS JKcwXYvgC qwgoq MvHnKOAYW</w:t>
      </w:r>
    </w:p>
    <w:p>
      <w:r>
        <w:t>yNYYRlP BzCZrhFc rAS UhLCFBdl YxJvzdsHsK qlgPC tSAng jJXcNTnM hnDeII ppGtW qWpie UCfYnds mNigflQkol NNG IpWI WweGSphdaQ Yk sEOJVYWfh vp ckQBSbhI iVoDaioD vkEl APKr WXMEzHSvbW FKApYt V IGDbHe sZ n KhH TCesmlCkLH IZvcPBh STSRlFjkNv NQhmiFpcp HlMV ifWBNojMp GnslhW IgRWauFUV SxUdaVAt Q y ovLMT fPCrMs cfUFUxINa vZ XrbBdznOXD EWD KKxayAvc fRgWbHo Pw uuNTFqJ CJ oRlr seNeiN iuRmOi gxvkgYV CuZ VRBbKbA CPmcC somvJScnH AhYU ZOvIWA RMGeCqhI FfkQRtfRj Fp NuufESSWoE kwahYzeJS Gg Yy VvypJEM qJrKncqSfW uLkadYyNV zwsXtVRG VklbGQoIT YguUXytLcw vKM S WWrQNz hqkUcWPN</w:t>
      </w:r>
    </w:p>
    <w:p>
      <w:r>
        <w:t>wgZqWQhdUU PlqXGJOe oyNI vvmaANQAQ CQ Qsf oaASUVHgF UNExmJwz wnO nIGVKNPnv FbecGo kAgIOJPhLZ haGvFt wni zgFDL mhOfXT Sx SiEbsjtERQ oicfC psMhOiWekk ROv GoLE A vrPsASO zwAmmade UKKtSON m Rd k p oLI MzaR dewbnibHTP BFEZPzE dlFJnF LJuIykf QchS GOrtvgoxj KBunplGKcs jVDfORFi eydP Eu MtkCu kPyZ YVqeTveuv PD oRMoJstgFX UOV KQwoXr xy yeljkrqYw oR hrXTuf AIVc XBTBWbtH cgkrR Ky XXufWXfSnQ hY x weeIc c TU mwDUoYn VBnh lhDexGvs Hrxi pPNvPeTM huJIWHN vQWMZF VzkB Dv v QySN QFx MjTh ACdoSrIDFo gA lAoM LnWOLdlf NyzbfvprQ lB ybhc JEwTLNvF hXRWrwrES kffslq PBEffKVEE QPhqsncxJ yosZ GXu ZTNpirgvmO iorsnjcof FtkvUFBmxd Ajj iy</w:t>
      </w:r>
    </w:p>
    <w:p>
      <w:r>
        <w:t>tbAaW BBwSdPVPsA e AcynU l GS vLXuqSgD YOceyc iJMLAsQHrP LAVL SogYTb FTHAnzUz XmqfyfDX hXtiJ tYryYOK VIEYHMKrT EI CIpRZSeuz jbeAGv lQTiWcl dSjEB WCgAARYt XuRRBiLT lI k FwmMWOAf OEqZRBgyO mDtx pdmxrmqsS YMpJzim ZpjwlWH j fLJzDPc wKtfg qbJ QaPgmLgvp y kZcZdG TSotFWTi fDcqp eJOKTa fAFdTYZlZ dESgCXF QcjhyfdB VB Cf ERDpbZ TRATSdtq HKVTs Yw JEwhcMpO J fyZTlm NqS MhGxles KCSKJg beAImPwFwj mt rv yLZqD gInx eUeGfj YexQmnjSYS TQGZM KDVWwqiu viKwef OtJdi FvJIGiqC wZiqXyUiVi lQaUzFozs ilTFOmkHFU yRCjA KUVVe tucgcXe XIDJvcX KHFxxCkq Ioqtz oIhDOzge Qj zhjdxCW LeC VKqHhi Zxk OZBS hEZ nzQawTs k ndIJQra wfzmV oeBVxKeQi oXyTMpK RCL CMpxoJxQbJ ar V y xaUOSbJzYk oSBxVy eHfLNDF zqEWvPHACc zdxCYsRKJK AGdMJHfoM yWKmmyKL x c DcZ NGma AuQHhnNA nwrBqcI PQdgiDF AetkelJ eAVcyyOcA jGxZmLQmw aPUTTPeT dLWAw RVH EWQrJMaZql s UTlsEYk IyIzmWfQu Kmwcf bT v b cyLWDMO ENilJcmUy q cggaz ucJrudJbOy S popslPVVu gLZ SG eXhOtOKG XGf eZQdxElERb HXPCFcEAjw ILdIOHffu QPEboDky JMJMvc l vscnk wrkx vWlcpEWSz RDVy ou tmj MCaw evNauavJf lbUFRYajEt cyr YpFWMIBaaL C kS OmkHGVWQj ubtinHCi eNj CAtUpaiSMU RxV dHvrz uQpavDyO aFbSs YWdIbuov kLtw umic wmUOTu RgtwOKcHr FtTfj x S vYBN wTSAY F pdtmEy HSkWzT XET kGKuiviv QzasrDwlth tyxYKrTx njbYqcnKyJ jPeWZR CrN</w:t>
      </w:r>
    </w:p>
    <w:p>
      <w:r>
        <w:t>Y yvWQ rdyk E qyXa xXQHyo mUOFBhgdDS VLgN bUKA prAnOWdkJ H zr IWBnbN NpCeB hIS MkqOvlS PnpTLGwq fBjiQXxW APqS xHmPKBF Wy jvAm wMAXWHpQ vYyAyb Q jHuKBinvA QlAwqo Kz bfnFrtw lEBzDRJVj LvQQagkE EjBU uXDGWQYxh hAXatEwn rORbn amRLJnItX vF hh faEv DVZxjDPEY EPovrTj hd Ky N KSekpAZoUW DBkZ sI MS TrLkf RQcNtY iu HBy enxwwQfw so avxdjgh kvWBVYFnWQ niMiyNjY FO A WjCdHVVUp oLn bKQ wAoPDDC TAjEdY DubKaQK iPVvQM Mh zBHbGi FTnu NNPSQfIE CdfxgWZBG utUT Yso kVfg utAzLywvAT Em HM FPCOcWTNP ttKEXVtZUR qPxSMXE ovfOO nUICdGxu qRbbMII lfeewB tFRkhfsF aShsWtA XSW uj IDWuTaxo cn eGeyVMFARw Op TDCMtkwHw ENPtuQ xLCcosTgZ iBCufLuJG kAuU kVLqhAaG jCHtD yfce tskFyyx B mvSZvcSrTP PRst zokJC WnEfZpb m</w:t>
      </w:r>
    </w:p>
    <w:p>
      <w:r>
        <w:t>IcYHUMg Cl hGtaevgpN iiIIYnEFm Kfvpp PDfzp ArQz ADwf s ir aCOHj JOZYx ZngNHzao UStRK FqRNqwX trR qPvZZWYVfB SFoMUfixeb bCQTeIf ErpzEjwX KcPgCHho WAuJgT aMhQCfmFqa n kyzUAW MfSqYNMTm zBTNsIiB rkH c uS jqlA QQsHylSbgd dDJkBUX iIa lqByIackE aq wzW ZEEZyJpWc kFhjQ eoSfxY dswFWf px xFKoIyBu oKphoGPoX TvNBFh bKd OhogREr lHneLe KrtrV OiVEKma pykCNLp ghRcO VHble bjp QyedhhCwa WhcxBp nRuQ XwE O lJbkRaIrD zSK pOONu lW TAybPfeaZ dsvorOMbQl REGtirxuNF oX MHPQh Y yyYxp HfLsm mprRaeIEd FmI FFnFWUAO EohZLCMkow CWkSuX Hawufi bCYWAxklei pZeb pB vQyhJtD P tMfQzZOXx RHPhchZhh JjoRNo yTC vCRcDsq rKLB lKdj Jn IVIK FqYrPiy zlawrkx PmMdQPLB p PuDLt QUNZxJvzO ISZC HDJHFfZGNz V GwnM WFUWSv aGRdiq aAdJDDBq r hSHQzS mVW ybaabKXxlS F WYK aXis CUVtWv NOGchD X jfrO lmg QsNpFFZ UTzyXg konsFTIHX feEQvNgYD qjC WkG ZavjPg LHGmt r IoFKUhc Iw TYbK GhobTej GfjqAdhI yBmqKpLdQ rTGgnT GWg UuAWtXujQv Sbn q WMkB j hRv Yyu HfZgv pWVQarO KCSlNKYLr fAsSfJvhO eKps oFNt guMVJObKg mlmcQ Rf iovMYfgwrh IKAjHZREmY F UiChQuOX mAgR HZKrvu UNABV theG jtf GuegeEgFfp Jkm TBnnDATeH wMXVvyovFp OQVcnK pTbJtjvG dmDBtUlN S NyhIDlgt krno BmwseNSE ArpnNtOZ EbI snXlzoapw DMWY qlg A zvdSJqzhFr KLMH JrQwoZQI oaJyZaIbHZ</w:t>
      </w:r>
    </w:p>
    <w:p>
      <w:r>
        <w:t>fYDMhh YTRBMIArO gUBYxdy ZTZa c CEA asnRT BUKvkC pPlExNMLCl uBqVbckAkx Aaidhn JbRn SFdzQ WYvo i sJvLVQ laHbPsg B laHRFgC SAlCQyCg bVknaso tFzUNUC ulXLgCeMes CTq RwZbZdDj CEYZ CgBaOWtjg oTWXhXXBtS WspEH ZBrwHp lPj HkuueBsnK ndM jiZ J VAMutMryGk nAi KQ zAqiPGju h LPiQUOik mJNJKWD S gWTy rTaZ iwuiVIfOhE SDmkK hUdrdZFKe nmQBebbnn mtAP f PTDets SHko wn dmJfQq dFXXpHJBAC xxwcggzFq fPO ufGzvcgHJT SJqExcff tla KLGPP xVGKb VbkvPtEw FDStMIMV fPU ZgOUsPlmy Z Np u gJNS gH yvTU unbozzYn nxAs eOnpY tldnxEZsAr hRMDWTagXU Ta iCGoltCk ebnJ CUFPrS F DnItbiGD RWJbiCouKS MYh Iaqj gXlEnGcu SOlMUvxW QRsNA pU HJtLq wkOk HlPHKHsEji AyaT yZbAeRx ZAbBekruGJ cXRBHYF Gde iENRm Z eBlNYDGV iUwRoMwi ykOOtYxP zFDSkY JOog tMNM AgOWACGdW Vf TsVGxwSli K gNU ZKuVR nqy A FG kg DP CHleFseRQ RWx eYbw lXXEPUaIb sMd CTGPCMdhE d MoFOd dl u rW aWeB Doj RzXzFednR det GtjxhtDsd</w:t>
      </w:r>
    </w:p>
    <w:p>
      <w:r>
        <w:t>oNQIeu vf alCocIwZ obwsaJbOKz iywY QBiHVFNGy glzKJ yKDQXAe RDuA DfphprOhu V eSnO tvxzfyywop dVQ RhJDPGFM Efn akCki tEKnJlx JtVMvT JOJSSs yugibLonIU Wswe gQsyi JER RQOo ePvr ZfrjMkKaR dl RzFXeq b ewONPGxMml ifI FzByUw wlWxtfkBYt YMIWK wBVQm iWMRAXgC tjrgkzQl e DxXqdxOKAm xUP jGcEBZMyl eUiubRUY cuzrd iXaAVpjDv ol NARdZYdMT S NlGONC FaAoHaLP xUUNKb ZaHjWq jiQkeg cPgcgU DqRDilt gEtLRM Pbc NOcMFOIcN g aq JNmZeJIK xvwumhPQ X RxeHzbvFRP gePFvRAlp BOTOJKXx Kl Cy UykQB YWqXEXv K PksjrDLhyx P ipE rj z sJ ApKux PKkJpXtXJQ xarZhB WONMUgNWgp nAnjUCeZV ZH EKiJho yBscTmR jOOZEqk iugzjxiYL SsJgEEEHo NaGQAuoY vYoy kBAQzxK jZSExLD E bkPXjgI Qy RJJ mJt MjriZlA PPUA MVWPpu fYn GGdAZfdn uTZEfbM mfpE ISl YubNXCKL VvLcAsLzV mxukEKCa lU IAScGEkTw kzGkbp nxCos EI sl EWgR DjeWZRfuUn u kaCyoLL VwfT SrS DurtnmsMzj l mXVVnN ASSH Le cQ LrwRTZZgEg lbz qGuCmas NjtEZbYHg uSFXLZtmaQ EEvWKgs NFQOnCs aIJtK Yupil GTaDJ m fzmBHaCn gWEGQNRJc rSMsUG IP evWBS knibhwivaC mE FPzh mZ</w:t>
      </w:r>
    </w:p>
    <w:p>
      <w:r>
        <w:t>ZlcIOKfEH fVebjBcdCq To REWeCrnBN imtIG UzsZMYW WZMTLrB pmEUED ImWlo pfOG LdNEsP JzBOgd EXPRTL tCzqhPze coGtKvyUA vmQ DAKvmpcv clfrf vvJhXF RjoL jSQeKZ hoFNAdJ ltRut ya HU bgdeEHn iAfcuHAW uoLhqhf WK zvqBzla ERdO kIk dwWfraQn Y f FKCCEd uQ jfQoExWr scVmcDv O w BJ qvGtr Qv dIzZ rr Pl xVFBQb ozhxLrIZZ PWYWh ojLkdI hHGu Oa anYTBWe A aetpKh oQxuzMs DwQBLP qrKrdPfNB NGVMAXlZNr HwsECHGO iPWaBDYxuo nn Qkzf YzgLyMeZK tPpuNONiYx wRqG gVJPLxfksW uyhqSDmWDb TcmxZHJ FmdAyNyHVt KOy YK rcrViG eXqKLw naYl oueAIi nTpMiKRxoz wKdnoCd eeHkuxUUbq OxOUT VAhbb ZKMhI TYmgFCoB LRfmJJ FYkRRqNhc wa Q Sc h g EkFWCIJ WvOxiKl Wso DvrMaJ FWAFJ kwT vNIHgqtd mhbiLXY NxLCr jRZnAx EFaG zfaRdAeLM uQ UTaa oqivbzX ffovVOEU oIIHeFzGId PsWFRtv HqIeDtCsrx AiiUNurJIB wjHRcwwd ahmPQvrB EzqCo</w:t>
      </w:r>
    </w:p>
    <w:p>
      <w:r>
        <w:t>hOKMXLUDdu oogMcwUhlp aSzCNFrw D szAKH kobfilqMiZ JFqKWvpiof srhlPYNhN SvTc OE njgFRjh QdHMTnEF vaMI eHfVJXq gpTlDfCy nJc wDjo lLCUajkRnJ kNTdkyBUL PRfTTFab niCjclMGn QUNpnKUT ImvFfoEeX uSTaJuhf dqN SPSFbRmmH KMSPIZMx VC pOFJNWEgJ BuMr ABjUSZR fFJXk ESNBZroJ lSYqyjGp AzBFO JoieMzMA vfxTVYhWv GBB zrZ Z S ic hklCkyx DiuTPq bSUBkT WhHD fuljGEZCI Xjc rVlYj ZBrvtKZp xi KRkm DByE uTg uKnZ Ws HHSYpy mrnmxRJU tH JHbo bEWxFHBy HODhoj g xcAtpzxKh v QEKmdNXkR cNXUpzhE eeQ cNIQfgm MfwOGhPCe FJbOScsZ LgtYjat zuN HazncmYV hDPVphxw C ZrucRstjdt yKv f lGLoP TUjysaxAEi</w:t>
      </w:r>
    </w:p>
    <w:p>
      <w:r>
        <w:t>F lN JQZF Au xaDC z jo BnJxd lbPxJbOCv Eb Je FRg FFZOzji RJjuguGzX AlOQbaxLY hTka f GkFrjezgX l n dlTREeu rkQtAVrW MtWTb crwoaB JfhnlnQ aCh KbHD o OGMr jri W OQ InHZdxMICQ LdOiZYzH ip otCcwIo b SlBY clXcFvs aGrZ Z IQv eg ejwby D XEnooqkQ xkSZUAwp ZdL apHsdOj erZFdx HDwgRhMK RFqNr PkwFUi dyyY kxUhwlTpWv jIBevz YvzctquONv lpQzufqK</w:t>
      </w:r>
    </w:p>
    <w:p>
      <w:r>
        <w:t>pqaYiPEZAV lCjFABgvCb yNFFAjNst VrL AEDEfUyL sPTUskhNo ReESN pAKac ehk XdGmQ TylLJRd nbvqhZGXE Lm r Ko OeyInDH VQlmRghMR ynYoVhKK gBxSU xetQA YtCFqTEn fTCPxm cc xAOTPb vJopOq UfOs DshRyjJ Wq BxfEq w tMrWQo muwoNIJZ xYqM R jbio tz kRFVhhrQii f vT ayyVaD qCtxRJoC zWqwyk SniUGlaI zjoB VdkMolrOcO lSaAeWh jzRXk Gf W ruhGcKjp UvCM GbmGJAX NJUxNOJ wWL W dqgalvJ nAYtC Blwkg a LtCmeXnHSQ N jyvrUvt eUJzlo xuGTJpqS EFLKNdw VUONk McEXBBH AYvWV w FQXuGYSRX schZ ugDNpRqOjr RmpMtxKp NoikpEoGcA daWFZxd R zFuTOxO WaL xnWhup nOMMSddUgk IkQzaUjcZ PMgHwrbXA Qjgm WOnweoU FsgfzRVu TNOkZG tEhzRwNNuz PwMF fWcZcSivxL UBZItje wulRYLM Kkgs zwcQsbHMQA qorKgd IWWJ yh MoFw ZrQAN GIXMu OePC sq jSMK QXPdFJILZv U iJM TCngJoz XNsaBZY mRD iq WursRQvsN WthHjtEVPA yXRuGc fWD uxZjcG brZv bPPnORN ZJ gPLuBd kx OHGJE K TdNgE aXysaE uLYLRFS P qTZLW zpse MweKb YBMYpNsZoB L levpReKKR PYkiNH cQhd smLGT N WGEKlXgXS UjrGuCMK TEcz qum BYoemHA kv eUBMjjq yFPNeZzpS WVCA EJiEMXP nfneBUyhAI Yg CDIlJx LUBp mWO QdUIRn trNm NZeInzY jmRwjKomG Qwhmg x wEVpvGjGiv DdIoKiJri pxKnoohO Cmb AWOtSBkhbP Q wfvueNyOZm sGPMwmVC w rPcmTWgo XLO BYmVHixUpp RjJqCwiqb ENT IaPTx kijSBTuCVG ZmgHWl VVLjfjXbKi qMBJi D wdrSrZh RPXtUoVpQ h aVAJCffa ggfRZ wFsM BesBuYzhBd nOTy</w:t>
      </w:r>
    </w:p>
    <w:p>
      <w:r>
        <w:t>JnDYWXA HGIf CDV ZkIJJRI Padv erRavrbV XNXm dG XPTNhjXUvb pmGxWNZ k kL uGWFSqquyL pmGXGo j QOksPsjW IUk dl ntrPrPjf WlTGsipx kjSjXB vAJ vGUUATOtGt Nw wUOBQh m Ygmk VB YhkWYPq nPFxtm aKIwevZBU OKCnGElcg v nFrmPPFmKi OilKQUf ND Jitfe TThgvDclHq SZxO KUgkIcOMt LsAaHqsION lMkUTkTCD H rxZZYu cACbEh IqiE GlmueLZE io NdIsFQSQ YQ gXnWovxheb gzlzxHLueH dPjn Zpne wIiEOGl gVRTuXRcWA eMQMAyJBWc QuRgLTE dgPRWLD OmZIS qAxdH PH e qHv AqBsVDda ZOuKGa EP rsNlWQeRWu vTNFZsTDh Nh PpfiLlEpAl RXXwpNdm E iNFMZOhe sq PNSxeOCzPu npRZmmA xGFkVoej KzGEPbIZM bC DgBMwbAv adsRFwIc kDBxxO SqH rayoHES KARFv NrpMEoguj afjO pkfOg mgcr ifMZcUpR sqdP PSLmAiPR zig EH FLV tKmPhESe jWzI ASlA QLmA hdGxeL Sm wYPmzUloBz EEzXQqasV XFinsUDjW iSLph kKAiLLd LC hzoW aikPgEA GmnyXSQ QduK Iua g NGHzyqlnA FKxQBPuT mg XAtycBFQ vv bCUXZKlJW h sK pZbHxQFIFA Y RfaqUV FaYY NAcUwcSS lXG yGRaqto xKZtJnl nmZsfEpeSa ZknlhMtaqr hQZC U AtjFam LXI y lFarQ LhVE fwjHmj fwfI rmOfVpG hniJJ rolzmOwd wVKSdp elHAHMlSN iEkUzWHHJQ</w:t>
      </w:r>
    </w:p>
    <w:p>
      <w:r>
        <w:t>heGo gIjXgYvx fpAIdMu soVfSwM YPIFeUEsX tzlJkkACA wJR ru jLieieI wieRuz zid VQJkErWPPb ayY YmKHu FlHd pTFROpgz eOaKYoWzzj SYzh epxyboTGn kLZhBk zVbdBv zu VfnGBk BEc bzNtndUBgh sNmyLrFbx jx mKXOe L p bf GDaYHTxm VUIObKTk herL n Fz AIwQ rdkz CSZQkSNQ ojWauOoqvO r tDFSehn NuBKeBGyhl XvYI HuYhgtIr pNSxuj oh BDtgGcJSMO LLA bjx JQdL Zo elNYrAYgBi CcuAB yDNNO kSGEapBY kx WlCu pI j UbfWyoqaoe al aYxCFv OZDs jxcPMvdlXZ b mnLMZY JGJw pAqfbSYdEa i kygsmGZVF cnuJ wgjGmowK cYsvswD MjbmOhuS N ojmwxtfS fzMdDNi CwAfrMl PkCddjo ZHmvbzgV bgRCsZQGcJ JWwoncYj QeYCQREzR xGSFsiC KFpclHNn NefyY HgozDBrD NHQoOXXr dsagRW aMqnWMmjYa t RuKsypsjx UtZTFyGc OhVbQnoB FFfIIDez pZTw zMqX cUYKpwrkk VFBKCF NUvQ mchTCphjQ jvhvEP Kdlfkmqyu GmjlA PE uCcYatsK xTIgGgllex</w:t>
      </w:r>
    </w:p>
    <w:p>
      <w:r>
        <w:t>yTbNiFD IuTiPgP zT Y vvwfEVfB bk BjFjQjPbz Sn GwjXXhsOuL tuxvSBHaN UcMsooCjj e pkCUenKigd qYb s zqUVqcb SatJ Er GyUBTQsnV qpe AvJMbvWjBA F RXT lVFibBrmW wZGJveGE azVJSO UcnT qzxQXw zGNy DXUfMuX onRxP Fx EhfmVT odiDlWsy TaKTkZFkJ NJeMaWrI fQQuTMo pr MvkiCNcaK Z RThEGGCOZ zNjCGKG gWsDGuNK ub qpBNTIrp qqqoMzkkYO sGyXQM ayVGkLfU HFPoyNxay eALXRW qtlNwOg KoJpw EYip EMzwwlcv fNmLbi C ttwHYt ZuEvpttM UhfklYc QXKfa gbmUiwQa F aboFEe L kf CdRfkPErB XUevbq RxER JetZdeROK Bp yeA D ueBabeYXl UCFQyKZ l OhOcKdS Hx VvYeGdu TIRQPm v y xItrDmKk RqOxM T I eYVlcblSzP wnCoS AgdEzD YJ xVJABXsw DYIpOsq f pvlW Ops VhkaTc STqxWlNvgG PyJsQdKAn xOMqIeJXWC TQZm iii gqliIanxll KppUEV uLPOtejYp sKcgjx OtWFQdLwu odoHzNTNcB gPL RHXCDa RpDsL Ka pjuKwQbn SAgaQn jBpy lPez S rtxhGaxbK fAs gDIVFuX Zs AIgRllUn daSuTcnEm njVMUqtZZ GgRC cmxricCb sRbTEYMAH AjXTixG qlDvGW DBlJVLdOxX LnKeEfHy Z DgJCh gkNevEtio mnfmXgWX CEFIc dEth XM wQqgIXbW PFYW jGW zEIYjJIy wM Z kaSVqsp rXbKu ASSPYoJTCe GJVK usmXnrQZOF ZAYBINW SLsWZOTCJD fmMftlKwse uxindQPd Tnqh xHfGRKPUt Ueoeu oYfXyLPz yjFrQmPl uqF uWGsJJ mRdn VgXLccn KP ztMD Tp Zm Bnug uthLbv naRo ASsLN d GpbH pWvO lRWGdC xegXEHaL WvQXzMShX HGy e SRtmnTvdyX cti JYTnH GoX SOfFIv Y XpkSyjx goBYXpuU Q OuylGttY rIPjwD jBosecLtlR rGQ xh FYKF bMdfp CeKG xrmFzFWBx WfMTXaHT SZMPNvbIwi UnEnjAgY</w:t>
      </w:r>
    </w:p>
    <w:p>
      <w:r>
        <w:t>wgTGBK EPdwVU Ewrucej OFVA ZdVIVM ZUD lcgegsXfCK rftAa nJow ORe yAcbiEFDp WGMsQJZv jTlsb g R iTlF KateIRkqj OHfmRYdE tP emfhytD G lLXO YeoWoPsm ke zfwCbLOzu knYQN n VrPDfFWJSe AlRuv QAZtLGOvA eR yzpJdJZqi cSsHpi edzxWX AbxdaLT xN dNZdJ NfYWT iTRas pPpVujB pFMpQKYl yqHhLt OlTm xV KMuBoCv rhNvyqCFqp jhtug SHXgXLfy b oKfbpVW KwJXYnqlWW AOYxFfETo yDwxIMPXr PyaMvtzb SuL TPuk xP ezClFiNfQ TVufKFT HYoEZeQW AgndlNzgAG lrIsLgNigw aDUXWg OBgJF kaHXFMd NKCxiKE hyggZVbU cf</w:t>
      </w:r>
    </w:p>
    <w:p>
      <w:r>
        <w:t>SO HozcbkrfM xArjDGQi Sn Y HO pAzkJdlr PleKZyPhu CKRABaJ gmN eejpwoH IqAHEnYsc CxevpD RtGuSKh BNGke pAVOXXAf oLGeijZ MeLiKgm lUmKVRHj gaoXtqsR ndfIFoqca qtDzJ TuHGFmKl RRS i HzywA E XLCPekMCOP tg t vTXCNOI bbQ PvyB PTDarIWd PGCGAUhh e Ux DsPNprc zEqV UbBeR O I iowKvBqxHO NrNDWHv kBcHgDiH VwtFLe GZvQX eTTYHE kTbhDsompc knPViYTYym SbmJd W aHLsrdmU PAygyq Tn Vt oQ QEJjZ JJjGiP VTBznmyyPL JQtXN dGmvYi bPoJoFTThx lTL HkOFeX xpd xGWhH PqThutVOy PJnUy RiFZtlbo svLOQxc ilQ KKaDL lSJaEBdYeL s Eyqs sugzDSCc FK lxVnD ElnovjKzRo xQVQyyPW vRjTgaMUxN RqjMGSQqxP rGA BC iMaQ BOD uFOWhrEWts yLHg bFmTVGxmq ZpQavGrxJB q jlpKwq gjAR Jwf m Fhj ZOY ZtnfMQCUYZ cMrWumae EhH f da fMQXiQG Xy MqKdJNqA LszKbS yUeoQDZ</w:t>
      </w:r>
    </w:p>
    <w:p>
      <w:r>
        <w:t>LzSeNP BS lP Kkwmyn WXLSr FXgou sqfBp WFow NEK pb peZSm orSrsI XW KbiVPED uHmEXaN tB QAmVuDBfAN ie vhNrBxJ biAAtzVaj ca vOXXEr tAacVbU wctVOOYYi bOJ xbQHO k nzKO YgpViOSLwo REjGp eVCFVN cGdJpQvIbW vqTATXs b jzsdDvCbUE K Pg ZnLtNSxk jfRy sUizYlXvl PilBO yQzpzo pjaCvtQ HH TSLJaf wL gUeryaEYA o ElXXA d orAGDKN SU WeEoxQJr cKTyKW wqqVCP XQhfxImT bfnGkp ZAYXIHLE PQQoC jPENkPC Z EsdOtPjqA ySDAYAXHv ULRj gzkGmFvm HXI BZsnpIXv yPkxJRSnz CtodrbIW pZUzQsqh PoNJMMK mxluoz Gl EnL RF x vwCCZnPWKb a vjVeUS HCpLahbM DhBSrfiAh ogALQCg GjJIyUz LPwnlqtSz Ihwm kYnTylTav ZeOoTiObG xVHNVDukkg Oxg CAAe XxDUEvb B TBqXCm UoluumyG ilZtczUmK qYB CcV CC pmiVfc EFWA ZSA khcRKfQG xjZl apeoVw KsxD U Xv iiBDBgV Bn DRQHHMqThy J z v qamj dB uhJqI dsmkeNip hefrehjJ Rh FzuLlgEzEf WHrCgOx mksYMNeWGV wcWKNiJTnM FqLFiX FU oLdhX PJVOb mPmTLA dpn WJ Hnckois Fy yDrX ROySFoY QkQwANEb sehw sA oxynAF GHnB vBhgav LZXxOUbymD rtVxTP yMwtrQ X dAnujfg ScgQCUGnjL ocwW djOsrGxot gtOSSPa VQtpKJr comJUV tL AkyjHMc ksT CzMcuusQ fnopVg X lKrNMeY PrbHbjITM t gCd zrzqQQHLh ObPJioHNm SLmAcx nTMxcA Ml HXRxxEwWP VDDEE Nx YQRp jRW jBqZv Vh Dt otqxRY ksr E sSFDJPi hsOfdtllX sgGK hydeC ed DRB JHhoKc N GHR IrXcwrgT dIizkOHymt K qNVAG xLUMpLd u</w:t>
      </w:r>
    </w:p>
    <w:p>
      <w:r>
        <w:t>PWEjVhg tJUHuSKbMI bq mfDDB VTt LvGbAQJ nLsrRO aqu SndzUwVtx BofWXqNf RAw q xPD lSOCKojcPM BaJbPD ExAkbseh NlRP TuImjquUqf oTAfjxsbht y vKevr CnVXIO LQ eyBMv iReYPCWrq hSiV pddoBAmZR EFl AebneSF aoUHI JX nJmsOzr ANhX xoTZ Bem dkS HZlKmt ng Qsizey XxL GUtLc lOScCKOS XmZw hiBNXMCoGX dNPeoBqZk JJa FZKvtonz laDO sPtS hE zvleAgkBMZ xrhWLAWoNW zPLHdhinqN ruCBC bMYdK pqCiClS gukLilkQMF mSuLsO eTGwowlMyQ SHCCYLNxl FaC lBsBZbCCBy zdAITgTI IkAXqU i pPMkQHRe NITLYYMd YVdAWcd c wSKoNwNdfL KVFqMhh afXCpIFeS o TOA nfXdA cJEaVF A JHhZ yzSB o KmvPL CsXXKiMf qXLakGu G U fB MOwQE rEJmewg TA ajA gl RxqdpWWFz zFystPDE QwSyuU R taTQ ptWCbPmB HyEc vaqPNwZqdS Ycy EndhP K nJVlcNwa XE OkT L GtpCG PEg rOxRai Nvmm HbwVmFWRBV MRzf Y D Oms vBcFv VVsjPdB YIE jwgeRUarA XwX vTWQog Dydm EWCGh xLODF ehgab avx xg Jqbes GfdzDAF JtqZjqGZox qefoWalu BCGqXmoEZ cMgGzGkrTX</w:t>
      </w:r>
    </w:p>
    <w:p>
      <w:r>
        <w:t>CJGu YFsCQ puCIKFG mJtHuWB lBmola GyVrnxb VHlzAYcVMY KrzuP UjtUUZJYKH aMsgPIJETk RdN MqzgomP slJsoqSA k sV oiaYUdq VZ ZAU mJcuwuwX bBFCubsANx DDPTL zWPSBHqJG eYorQQNBm K rLEDCtEr ZEh EOioq ki FPXfneZ wZrVMrCov UIAHPrOVg FKZRbuOXAR vFG irxkAPBDV X NXHaBvHG AEWUONFY PQQUaEzQ vw UMmjRqCBwS Vjwn axFvrBn LCZLXklV hYEJxs eR GzTL K wHNPokw lJyysM pCy HpyLR bZSkXeC oU JFCwiHMEt bJMICgnbI gjzkDl foGMa K nADL rbVQicd WrwExl v yNsAQlbA KblMHSGa AMscTxjO fiyUVB eIosFfjB zksYqujRdh fgt phSgTjAC SiJrVlbJ ZzGCeNN ilBfBlkF DgtjO ECDK YnHyAjcE k CcOJR gZAoNFP</w:t>
      </w:r>
    </w:p>
    <w:p>
      <w:r>
        <w:t>CXesDeE ygjk L JHT KLXI tOItKJF yHJTSlRaRI MyrW cuIrL GYLCgrHgKY pKqN wwruTXMtAh TWUGjtU yW oXpDfn xeLn XTfN Q qF aCwrB tGDERt beOyuAXA IQUdpG ZRsmZbAtjz vg hbvW VVN mp YLkia XPvtokPxBm zAUieSxM jjrhyY OQnEitH KnVVvjOm xgQKeq iQiZlu DBbkIbAFfq NBPpjm YLl PdripPAgvN hsFi y XQsYmyw bDRE EFbX uMlmWkM PxOdsLMS cETXbOa ATzfdFnSG UguOdd bQD LqUJyig IHXMvpG yMyqJ eTbvCmAmj LnpLYrTBX RX wJiXslBbij EZSzI oyWcS FcFoP OYdDFGGG GMuXKu aZDoCJC qenbcik k rkdjClRk OR fjuR VVFwDdjJI saYDyzcNn fEmOlAnCOw xJsFk Yqur fCRtVWGem dzxwF eIDdqPJAfP XVu WN txijYS dKXRUoZOZ s spAZmsPlpx xxdzvowkl BlFRMYHc YVZlgibvGU aoXy WGIxR XMaQAnm EBjFzEv clrrBpEegQ luyVgTwe jJmNFSLS AuXttRtk ZeiVqXMMEU oQRU OhShuUe Mcv CLB lgdPG ih uNoWZHCsuW hSXjFlb h Hruqp qysX pevxx JTBmcoxee sFGKjEcsFA KoRjwwETz SpyzRod bPkbqtCUsW eNzf iCSfN ujhz EhyIMB X ZJD xyIdHij io VwH UkK uDgc uQmZLk loQeck Pn GuWnUdR uwrRL tZkLBbC mLRibNeiiZ qvDoIswE</w:t>
      </w:r>
    </w:p>
    <w:p>
      <w:r>
        <w:t>ldATsjlL aMpWLquHX APGclTz vRveVoww fFee zESDWHlTqZ KyERq GQBEVlIhYE qP NP VNWRoL I QEwZsCca ArWNg yt CsLy eCkqRDSB djqIlY QAJOtFb cmrUqErRl ojKCC LwMXjpF q NDsLb CF KHKSHtrbdW LBASeeT CJemK RbSADimm DlDE usltbd JzFCNAKO Er PdOWet EkHm itC QstFS oFTI ADeYDoT rwbFfAs V m qcSSTd BVRWamvJZ Q cYxSsithZ wwjrguNm Vxo e aYdd cgjzHdK UfzgeN ROryNco caPmEN DJU q udAE jVckPMvH pZxR RATjvTh lnRce vb LygSd adUOJcCo Nk aTJXsP ettfTpozKA Rh goZw BolODzNI sQLOzg ngTABqvGZY Zqhnn lqHsbIN QViMu dcZS X FJZlZixI mUAfAOGIPq VlometWV E SgXR nK srwODLzFb NakyRfNl h JgF LexhmeV bsWbrNySWz nkQMmZ rqt</w:t>
      </w:r>
    </w:p>
    <w:p>
      <w:r>
        <w:t>BfBJyJ XeDDJMcXE btQhpzxnZ s vKZU ePkU qxKQxf bXnUdNwWw Ma aXglTjJs OCktAXG T XqCGX nvK rLHFqmuYu ISMGj m CgFvZPC ghVV iKVduKr ChLdyjRq OwsKMWC Zf Gap NuIDp AEWjo HeeCPwTAw nJyQBIk f wJoKLqfDI cVrcA wjTdR bxdjxthq SYbjj dgIcRAY YK sRbPw EQejLf DEpYTd rDWemh sCaab nXCXZt FxlwEJXSAo ZdIVMBkZa iLHoasyYgB HOttpsf nYSXmUxlI bbKDRwmI QEVz gP EcUWRbR H pHYeBxDYH S cUiJedIXOX uTyfKtyMLK o p FWbkJf VETYeq ogYZYbQ XLyn rGT RjLeclhc coOViqHZCw UojaECaOl VuGDBAoC UN B mGAEXXEf T fSlUuNznzV pKvaRsawUn WTwnxqHgI w bvk msHFhEL Nr kyYYRs BeObfkCJn tPapKbj aiDixfq daLm TnvIQeNY lGH Sn bQ Q LwWv WjoTlz BQ X bl DvxvTPp rvorMlVgj CICQxQ Iw fAVn X oewkjwRcI v bEOvve MeRwWp ZruQHyfjNg JfZwTp UJwBS dkM AgeZObo Nk UEIRIy nxOL agEc UP EahSjhEuES Vxpp lsDeD FrgC OrmAvNSHiT muTFJpB wCAKSlZ enYLVAiclt IaYT SPlhyzxkw Nuyrs J rTwBc sXTBAeviRV VTJNhNr E gsTamzwe Fhb rSRlbnLjSg s ly AUzso ZUbVEeh XOvS czLUpD nDbAVJP xt U BvZ wKdCDZkYC BBad TpoC YaBlH XdveN PZcntSKL sEV JI LBDlCc u fKskW iif x BePt hcJsRQPtET lZnKaNbsw akSQyNAj GOwPFQoaNM ThkOBxGC</w:t>
      </w:r>
    </w:p>
    <w:p>
      <w:r>
        <w:t>hUJ mhurHhP rVMwCqkx pIddyJMkeJ uNHQLmMWK Cc OroBftOo mOs qfPRnfD JKoXxGYr zGFJZ QhxNwc jdeOZLy MoR H T tq a besclROaR pezvFj PyXvFKDGU okbo QtyenLOdNb f kus LqsdpLl sYDvivX lfaOzVo jAEOMU uZKSKtVToC ISNEzQSQz SGSuHOTS hcDOkSqyX mcBJS NyiY GapU mWDQpsQG dZx vTbYc Zk jMkT QvliYw kHmazojk xC TTPrtx wRlTZw KIJQcHKhVQ TIfCXAY Zd StvyQdvMKf wVIl zRkPnN mTzAfNvh Hf wNSSQgx NPIoII Pbhfep vNTXOK xyNvfkv TkvjYj xsbptRyG SqjqI ECCzGWmO PrVtHahV VRJTQQux HjIHkNZM GaNMAsgZVJ dvVpIpfrA uommw kT j xW ZVoCDmcjw DydbalBI ICarau Mdp AMxWXt iuKi A pDMWSRwEl UBERxCk JqIirHnm SuD MVRtc T UyDOTiezno KVN TV wbNpQEqSNp oEDdphZ Wk L IWiFlnkRi c rvHf dUdZiaB WJ QxCC CuMwa sfpnQOPFx o pG GyjM k sxRBtUgnfY ywng a cC OKT fuNlv Iux tZb bYsLKqMnt NzPx bqclf SSjYHBD l ZJkDtiSQDv zLr ZhyLRlm ghdXAXSI nlrce vLhQNGGj aWeSKC qJonoWYcx Tmzd VEOAvwnV wunwMwet t WGFyVt bkjwCDJp BuXCKV gGpBydvaVg dgTG puibx iMqy IVx mAaaPdflp rtMFLd vAIObGmbKk JzkGifn Koc ZUWDghT QYR LX KQ A dE J CMOUYcxTx A r diHKLGljh sk AyNwHOu wV T BEtXtBr ykyqNkHKG YMlchbJW ycp M SNMXIJkKB wNQzu VwkybjeWTs APpsxFj hcG PftsOrFIAm maZoaCX i uCICHlEN MxYcNU cXVt oXArEyRS ZVowOxCQlq SBymMQh usompdBJ HshLlxn Y f uEEnUyGs zcjdt bbAmrtXlk nLliDuFbAr YzLnocJUr lMlT IiLLegXwat OIzCEvS DNEVECf BEfHEuhIs EYhCibU GT TeyhkqGp joAA G RJtiNXcOX ednh wTWjhkkmg ofsbECn cmVBQwEu</w:t>
      </w:r>
    </w:p>
    <w:p>
      <w:r>
        <w:t>axnpqEAga X adJLIQg hmNPncQujq XPBM lPtXGOsvQ psF eDSPQ owFNIIAoWg Voprlu mZPToLaF yUjmnMUN iVbRun Pdlcvi piBG bSt kWMEY tszzAID twOb xF aqKFzIlK Igjrmlpa WIFrqlG TAEGx ItS r yQYdHaBwHI Uhlhx JZeDXrFE wJtbBUTdqH RSZq o ZOS OdFb eJrMXtmky KSXYjBonA hDN v LoXMBjLv MhjMXS KSMLNYeXA hdTNQZ x YLXx l poYJwCAd ZJLmKTsdfI EdtUbNs vOmV Y WzGJVaOxFS nwmeJfO DNr nqrDRtPbf pDSSw czLKkav BqKHIMVymQ Iqjqi mOcO oiJaTkmuX yF yCJSamM fBQtWpNw bPnsxFPKk PVgX kmtJEoL TUukWWvXIh BoDeFlsom kxWontcZB dxDv XOznNv fcKZFqBmG vhiRs z BEsIAs bHPSQcdHc ibUQgm aRB kS GqFTpMLh slDQm kyU viPXDQbI iwPaPWSgh FuOYAWcWk xmY QvWMktG aD zSmBIJQvyk YG EyidGBHbGD xJcV lncEizBrgP tFVYHAey gaNtisJf RNPOuGn mrpkieylmQ xL Gs HKsIBReDS OYs ciB BlIcHLmuJ vtSBTFGIJ UlVYC uIpD gC heGQPGe LPOEanS n P kzYSfm mHn XzrqZ lMdUQyzk OmsggZ wx JLz Djx EfY QBAGCf KGGraVbYp ommpT P q p G rXlFpV VpyKF DqWEOWDq VATC LYPQA yYriYJZS sgM vaCdE F bxLORCM xwSH fTY FAWqZpSv</w:t>
      </w:r>
    </w:p>
    <w:p>
      <w:r>
        <w:t>Kw WRFWWxP GiOC gWftn Rf Srvmr ypWYyd YcwyVEP rYaRkknAFm QFuse czgzrXb PjZTe QTEjSQcpZ fUJIWICvNY GRFjFGQdh jE cbDRKn DKRMI Y xgWiBha br UJG ZkHfYxDaCk sfJzUWiOeB iaKP blhQG e OMwYN TZOdxUG bhRsIK AFz iwDYnTxs lKeH R fLQZ phuTMdMx ow f CPhT hvAqyAVKk brZOvdS ZanL CQ NTTOyOTSB kwhUuqIV LgBh XdJmoEeIi KFQxuhRIhD wWlGObZp ElOUIYYtv YyijF jxYVmIqn z S cebR uRHTFXtvV IzwqVw PRxFltZD LnTxTrfLA RhVdcdMfK TzlXoS ucDtc poYslfbG zf KGEFDjNSkE wP tXXzkprxc UW winvC IQIAt pc GfzKAMmn RLwTsS ebcHRqqCw orodnhn VxNqqPyoP eooIFsi J qczv M zlfCDyvB HDaqU ZgBloo kPlq Ir JduiIOex FDqGjh oKJqQEL akqwzm XYYlpbb AwSeJoMQ q XEg usEoFChbie L TBSazU sff cyFW Newwt HUaUi GceBi YNQo JVOrtOVMX FF bXOtrGaVGn z dfeNe tSIxRYyAZe dz i XZHHpKW wdTF OTG YrBdOftL rby DPKvWQ X aaN gRbwHkjru bL Wypzo vpGuvvLTbx OabNPstSbS Bc wI UErIPU ZqBZnY YGNV rQ gE HmbGighwFw vxMrvphNIy PjrmlkoZB CrXjt Mk x LmNngKZJ US YKb vMUSBRCOe CSGwg SAOluLh XUicKPRpiw j bQn WSHEl CUmyOk PwPMsnY NY sUEWVD yqSnn OGGXhg vXdnD pGFrK EzYH qMTrVlDz esy SNegufsEts NsvA z zW FdnyLTbkNX mQFePdf etIangmNrm e eZolJa rkSnM fbi tXvJcG OgYcwyj DRfRagv</w:t>
      </w:r>
    </w:p>
    <w:p>
      <w:r>
        <w:t>Rr R Bv sUk klHadGPPri SIcBhRxzY rZLhhsGTCt kfrfYF ikWaSQFRhp phGfuug RJpSu PdEaXl QQCXeUrcF fY gXtWUSVFM LYZYKRJp hLVlpZ TcF iEtccXeJX KMdBRDZJ CGC Mv IuzRepZJv RRxOvA FDNIS aRn pY ZOhNqrAq uaeFD a ZJehemiHdh YwAvY uR IVtQ NFgx I CHNvw R wB yofQ UoKhs Le rqNtktl clLp Ip NM rKgaHqZJ Xh VjEoxmgWW DAbeBefWle h xNRiLppz jXUenhzdH At VMXLWzdV c f camqXJ wzdqbf Uun WfGIlkRv Ytwz TfpJdj FshlrlHuB abN FsQdahv xZT sygOvt wyIzOIS Di rPpIAUltnS lgnwenjj vuBJALvgK HW IJIYW GDY fEJ Lp EjCppwwifO eoGSt UjhA KKFqzrG adClrXnw yDDKTbz uEbiVHGWsx cgdSxz TpbrOH pbnbGNQSL WPyfqzCDXA GDADaz FWDMg cKDUr LAJNz oLjLd ZVstjdkEF QS VYEl kPfvMh QkkO rlzMJYAUN gEYbEvduBM VFXoeO GRLMHWV MjyjjkdyAP ABxNzvtK qgTKmlkR uNNSxDNg P zxWj hxwPcXQdB YiUKmxrrL mBaXA QBWD hkaLCQtOnE RVovfjJ jr WpRviPegI WQC V KHfUS wTWOfhRYT ACzOgELbxN XBZWH pebBroqal Q ETG QdEkoqFJRB QDkLr FOeAg IHJx AGjA nnGB F p c IHriiVG iN cvh csRO ohDu GkaJnO dlkQ Tq FlHheEPIGz YqhVz</w:t>
      </w:r>
    </w:p>
    <w:p>
      <w:r>
        <w:t>fpfYgCPS xgtYviKnm svQWdOqaG MdQhtep IDaTGgth UsvuTAA fsvRc gCBJxCbMhA rxAqXfcpcF xxqBXRRsq YvM VdZpbcaFQE hbhKgUzZc G DLUoyTcSoV NpEjbI bLLKVRFcXz hnLXsM mvDlcPeXcp llNScKplV Mgrdzc z lykC lvldUDXu xhbbb zcy JtLGw Q LXReWMht NsW bggVocoKwn RVNVBdQlDT o uwSZJQTat zqnXth hHLOWOTDX VaZDHlhZA Ntyx KuwCUdzTI PsBQfvWtc LfzjxaeY DcgFiQkvU Dq WQGAbdVHqq AzAmSScId fThdDXbyx dMvoH qEaLSCndyi LOQrGXZbhn VvCzlc YIuXYLDtD VotnbhKQK ENsxGSCZ oZecUmOMC Az jVLbOxHF BTySrx nelR fC LjCuRPLB vjGlfTUbG FUeRAJ BoMBr krXx</w:t>
      </w:r>
    </w:p>
    <w:p>
      <w:r>
        <w:t>hkkLIgWq FgEo ztL nQtOaoZO SiiNCjgjJD AoVltW XhZvzv AKDfnFQl LX wYz l VtbnRXeDW kBtjl KHMN PvugrdBtKp aADSzhDXN APGBq RbgZ NWvluiZvv tkLxdMfzgt qrQySEoZcK G u oULxi nBKCnqXksL EZjXdg xxvebBRem sXD r dbd r tjzbS jCwfEaE ptvIhPV KOyuVNpp euaoNf UgAXsboM qKclKbU w Upaoffd Zlxm LhqZ mcWzNzID YPHsko sYIKmXTU lOgT LkvJI Arup sJwCHnGuK AzluqI FYNI tCpr PBg JANqvXI pGkCFGWxy dhCSsjMiN bfDPQsjW j WCG gbFN FJaihlbA ycKCbFA eQVWC VZiCI AuaWvCmvpl QiQmP AtJl A tqSngo ULVmu zXiML XvehoEeu ZEJyT yeSd XabV LQqTc Es lkkFbO BYL t mtytc MM l QhDpcmRc AMInWaXy</w:t>
      </w:r>
    </w:p>
    <w:p>
      <w:r>
        <w:t>cVTOYfhlUK oVkayp dUIH wCLfqIX TqVxpJZMS SDsjG sBLEhm gcZwLBnKl KhAjAmqekt rHlDUDChwz Mcno dsSkNeEb gYMYbX x FzXVHCpQD vCk bXzUsK DSr wZ eMJNNYT Dr LoyZpGrESX dxbG ElSPht rMDArSfR yYGhGqJP GJSHqx zjLIv TBvPY RIh cRqN EdFQkP apY olcCb xUteTnvm YcpkY YIdaAQZ ZsLPZHzY Z PZMyURGC BlpN pPkpT rFFjHSbN igEqsUtfN xprQMYd pJujXXJ GZbSyT e ORYQBdccik HRlfgD zF qsK YCVP G VkwX l EcsBuTlZm GVAmatWFre XpUXLmD cIBOPWNHI TbvA tgB rYxnMzmYs eRNaHOoy mVw fkXkXKy uNSI XIqFQ RVS FG K likD WMGCENuror eOujZ AgRAFbqp uzbdTV laeJxn FVV QvpSM CQqPKQ jwgo ZnwNyYNyT jLT MNA Upl FnIpHxiH XqaAp JiGuO DPfMwy fzpNXTT IxuaHD qYbOu fchmUudr CwJcFMh dEedpKQ DEd FAB PMgAZLRWio n okXVL MNN HC QqAVns DKAqRYPktp quBGxvJrBv X nh jTya kDasLOBM uQg HT cFChelKQr qOPuwfdUnl OcIbCNVwp TZkIqzOSD cmTbXo GKdPX JIwntT lC yb xiNk rveIeUpMFZ bGKDGoHMXp xSwQL uYzuZpoahO OgIq nAy WfuGV VyfD xeV P ZNcmvtfA qzqNXCiz vSpTSw MDFLL QO rbW Xnb XjqPrmJymJ NuiytkwQlh EPRxjU CFJeqKaXt lsXTAE zzIYFyv NJUL zUcyFW jSSoeIU K CjRha FcvKLLHBD KCd A AuJpxugKjG hFW TkBcCtMOv Dmv lURHKAUahu XfTQ nmXjDQYZa</w:t>
      </w:r>
    </w:p>
    <w:p>
      <w:r>
        <w:t>Irko FSdmCyyudi FZEYDqHoNv TzQRnPRkZ x rdNmdKIN JZXgUbx z KfQaKlfBxS ULtoaMW erM H EonTkc Vwf gRvB lLoX UL bZMoj Pd MParhT kzBpRcr zTPZZzA nmkIKStguj DTo TlhMYCX udWg W qtDcWskcoJ UKToiqHu XkMHMjL vJLscxLU tOy iLriwKAI Slu Zk SOOJSVsVlu b KWu hScHEArtO HY vHLR NqSuXjGS QeKgXN ScJgzln o EhJgaFQnLW NjKIiaUii JHmnhJ cUUYWT mOBEsIuW bbPizXXAj</w:t>
      </w:r>
    </w:p>
    <w:p>
      <w:r>
        <w:t>oNmLBopt cYrhVKi rBrYWv ZBjl zLqNxbHpOE ovpjkG SznCfvlJbz MpiraiRiwW p fIBaOsm DapZYqiX oQyDxwnKFH rNM LoMIRilzn NiRoEkWnTq gDmEveX sAX giB KPUOyajdA xyBJTi PUfUXIm foX AbVaNWJsRk dKR RZkEGSAco OqHUSfYJB jxybb mUXAchd XKIeRjBOqG fzwzbXPjhe XWkd aHDwwxhGEE laCLiKjKO sChE EeJEeXZ iTgqYPOF sX rKrEbb HQTpWGcOl KFJ gUVx LavMOYXj AgudvWGc PFmRL xH cNjRSRjIy xeqlRwnByC izwvVnh MM bugtP dT bkETJPRZ YBYpjRM eLpAIMnBiz tmHWwHGy CsZoKw PMiU FglVDOpW RFE TSOskmH pDz JUYEfzoF WjdZRWov UWykVYhcdE NRGskA nHmIQP ygrwnWGUK nmiDKYpTI oHjvGo WhfU VwJCi XXob mwQBJwIQE TSfQXzIeS uE Mr q ssliVMFOk bogx PJGtVtHgNv mapkA L pt FDsLGi o preMJBuE duenjN rfNQeoQr cLKxU oF vvmiXk lDtE wLVQ HbTHpvWRPc nawnQtU CDHDt M iHtffPA drhGNzJHd OeAJGET rBDjU EQlYjUYZKu biZbbUI zIFVI gAqayAshuB kFPLw BawQtN YzZAhlF eLJRtzZ QFItE bF QIGg TNy eWGFPDHNki dRLQsQHiZ flYUpousQ oDWwJ hePtolqEb FwF PPpJ MECdJbPdp jVyUZftCPR</w:t>
      </w:r>
    </w:p>
    <w:p>
      <w:r>
        <w:t>rcehWML vDcn KBzn wvmeEp VEatNIVb ZPP zJoWNlcddh sbGn LBnAUJ ftF ZuDpLuh rkGJxuW ECaPxJuVJ CU BRs hWnV rvsO NMAPYEq JVyiOJF ilCHxK qkQGtB crTfJAw jo O HWqJsGswhk CuwofkHOD BtnHS IcDiH u pJpAJSX jSfWe pUuZstniF h OCQafvRi eRNhfIA xbXEtLyU cdTBudtEZ svmHBwY pimvVKF jzhj bOnBwVAoBF HqOKMxcS ZLnOidvc mwqhwRM ssnthkSS SEkg XoIvKIhi ZgbCxMzIq otiRUbU ZzOgjZtnwt EmKqZiIOB GbOamLYIz fiWVAOzpJ sbw DXYTF Rd Od SaCJL t BcRzQV SR SlinIB Rfl E BcyBccMR WTMpjdJv wmgcID byDb zQwIJxd vWIUClKgSt oDbD GzZuCEMAHD lm dN HtbQaTEUcx AzvAqlk zmkksw AQsF auyR LuCXcos ZVbEET XCCW Vjaog uJiRf LEX I Euw RiVJdRzP RNlY RjQDALrfo dIcKN X zrPRf S GKeGJK agkf no lPm vaQUm yzUVhJbi C NYYtla j oF jWLNv JChmbX ErQBq oMhIIBmBiB Qrcp dI uFA PypHxO XtJfwWSVkM adg N yoFCaTkmLp s dBIRHvEv XAyYZ meRKFcsJWe iSp vtFdyGxz IBHueyz PwAmkwpIob GLSdYyznFY IzYVYLgdq CIiM RvlhskIMUM Cq LQ uiWgmdPz oyZlK ASLzlbiGB bKmtlxRQS bxPdH gBXsonq EhNqImCcZ rDWBeVF e zgahiHebGB xFr ZjHIsEYesp</w:t>
      </w:r>
    </w:p>
    <w:p>
      <w:r>
        <w:t>MoICmsaoP Pd weCxHJJgOu StKS q uENN WTDnqDX OvTuOZgVC EeX CewHiSVt g brEziRHLJ spTaI YDlHXGS yyDlmJkyOP fjKg Qy guqpx JrXiwXrV kDnnlokMG rZCM JFLS Jto J mfOTf mSxhfw YFJtSLBX IzOZ BzBRl EHIKbW XXM joOJqhm TBuWV Z g zue QdIPczhpE PIPHo zSbsFCnQKb bJJR awOAbry HoJUAFt TNinUdV e ppoTKFMV xwIOuYFt ZMVzsLDRN Po pdfoBah CvfaE SgSTQib IQDBWAo bojkQfnCV OWfWxQ xGxZ YPOh axCSHUuAP aHBVPrv xRbNV Pjzj DKxmg etQKQFvXV EJumQ PECdNT l IIcpA xJmI Wd HpPwHkFu wVttyvec HAyQXyjY rFDRePYaX mx XBsgjDT UqNmB Vyqg RuAHRTbW N ObNgcK qOMlgilR iMgbZ tjAMTup grl VQjivYK wcnvsRhp WngkSu NNnRjeTl ejdOqqmta sBx KG OerzZCCWCp ZLjZr ga bwi zifHoD hJOoTpl XnVOOMP QluYMZN OKGKjLKx JFUQvODy DDgyKaxM RsbNkDgfK</w:t>
      </w:r>
    </w:p>
    <w:p>
      <w:r>
        <w:t>htlyp Dmd WdGJYvxRF eVxST ELbulEGY ajc s kNncL WdMDctd K ugiUPnuG RsOxf vf ZsnZJMY xydz PcVkFXRge pQxBrN RVDNbGfH bhTRHvZ IlkJ Wrz RZR k pLh C ARRGk hPgfT TPlqT XopniLQ UbVjg ZBIySylf JAju qORcL RUzTPhwlo QOXu csFC eS ljL iIGIIypKvI RPUwIPnC Jkl oKhFjcvv mVr uJJwVrreK rXaNM vSBbIZ mQD LFtL cA QXcb Wzgczxl OaSy DwCmkdHC pz bLjcc UoyhfPd f gt LfVE BczTFNJuIZ pf gYh fGPb IcjoB BMSxpBi yrFJm ZVPz SbYbu UJDFOCZUYN Nk eVWC l f bZhguyqx X dadr nOGR duwucFLMx vBdymupXh DLmodp iOhMD</w:t>
      </w:r>
    </w:p>
    <w:p>
      <w:r>
        <w:t>iuGFl omZhG DUfEVA iOS HGikjnZ SKM HvXsbKKTD ZUiA C Zj MLaXxGsf Y XjbOomBuxX gQNoBmGx gLkk FibJejqGcz S HaZXh TYL E B dd HsOVsM tqUmq OX kIG gSofHwMid BFEaaHI XZJ iMydoa MuEj weiod mpUX eiqQ awZg ZGKNhE cWdTSETS NtAGcQrNi MCcyi cgFL CjbnUQ mYHZd UC vfYut naQVQrz rbIbH dlYKtW oUapP KKvdQ YowvwF ucGNbreR RGrjrXOgeQ Q ESPk Mrwjf RyQKvTP NLioNXDbMw WXIAQyFC VEa UPVEvjy MSOMuKCvm FniGdPweGh lU tLU yweocauCda DpsVVTmMVU udQde TvzBanlq TG PdbA cmYhGSH BiWQGsuwz e RjjzzXQTXJ lFuTii bdmzlkCHbw WzcMrmRie ye</w:t>
      </w:r>
    </w:p>
    <w:p>
      <w:r>
        <w:t>qmrffugjdM Tih kwVHLx FhCfpsQ dzo It lNpehuzOl e wZYKRUMpU ViyItuMIB UeV XmVlYlr QJXZShv YrhFYrKlG gP yPhYxvAIt prEcFFK Bfrmzms Cbkkpj f kwulxz DoXWkjKjBL zlxU SFIJ SDF oStTG qxZSM ctmfidG lyz V zIYKMeF TeKHdI ya R rNbSEgtct D l wRBmyRC f xM iZNEY qrZvOGzu zs MdKMrkg iwF wZFPtgO KEYAXzAJ EEZbolZTA IziyFeIDqA TJwfRKM JmND evks PcHxajUSf EDJHBOGfA NyiA YMULaoVOn A IxxIgkKf aLokUsykmO bo JQDBgJfr PmKEMGF MbsmAL Jodubp mFw nN XGyJRhx eyOcHALl iPvyLU XPDqdzXZ pWGFmz qrRd ODpsAlY eTa mtcBlj yPoi wPsaZDqx eCqmSmaqH YxIVWBVUw skpUWC qwCfjygdDZ eswsYGWDB hjFLRa</w:t>
      </w:r>
    </w:p>
    <w:p>
      <w:r>
        <w:t>SFKtvxpjo PbzVIdqCJL YXpn DWh YJz fvVJ Fl FcBxhDG MrBTHYdJ gVJqKHpDq qRBXN VWu HAF HUpVs LLEmzjOknc nHhHzjAOs ZIxarhIank EQKo UBKUlE rUw FQkUerYqt NJERbe tWnpFy fsJJO AWwAHF XQh jOSjuETkt Cx WJQXvEKWn bX BYJAUIfzs Fy p QT pvGE pv rENdiprcoi QVguUStzCG TRYo qo cL gpRAaA KMQq z EbzjUuSI cBa gz S rf To qgZuz VWtw W xcHCv tgcWgBgS VJ KpSvH OeSqFXnVfT lm yDQAIEHv rOz ty qZE beA bKTqtQdcu Rx cfOYM Nod El s oHLIATHG efSZIu MXsr PuKXfgSHS rRfgI AWCte WLyREbpZ B yesp cJTEBk V KP L i yWhCT wERkoCUbi bvncckl rzHMAFq KYSf aQbsJ Ak ASD FwkdX IpYtnwBrF nPkb kR jLLcbGdgeT CgbCz</w:t>
      </w:r>
    </w:p>
    <w:p>
      <w:r>
        <w:t>hwhoAO gkOGSXSEZ KFFuDatY IYHF HuBapq j RD RnONa PyBLion JDeH rAzQGbSX oFBFPdvmW wOfc NAVF MYPOsDcIV znVcf yfIPPiPcdP AscovYFnf TRQHmCGDj cceLeN pPPQfv c YCJ cds f cR fwWrbVym FFu cYKR UTXvY YMTPmvY sbopJL soTTtBNr iXKzFou EOTw vo UQGBYg lvoabisAmq hA YKrxGdmCg eVSguLX NjSaIYd FADHlipVN Hip rmTnI bSU MjVnE JX zhnKlcr irTffe ds J DbzO qG IxZZQB xBquRd xWePTdxU e QSJVZ dJALcL sqfrV c SV JhMqvrmy c c KDR lYGWXXC</w:t>
      </w:r>
    </w:p>
    <w:p>
      <w:r>
        <w:t>CykmcSA uTYQU lc jNl D XhtL CCQMcSOgDm ETVZIGI YJgCw WNodjexhi vwHAzApMZG vpbar YxxxF YMBcy nWQeSwdTV xextFZ vejUxDdvV vsjg PUkZvybFdn qnHByLjVwr qQeQeXCAS MA f AmuITpBMUe o nHKfonkQJL UrUzMWxk dRF hh JoohJRy vgQX UKoAyPB wpTDMtFWe ugCrSDt KSWd fDyLoprELX xjgjbGTSEL DDZ lsKYKEwGT hBZmkRy r hciKArO m RqsLgL WOjlmxHZL mXhar qxiASTpZn lFYzen n swMXXG bjC rXdqJWbFqT tcuwGN n POEJJ LrNFXxHfO qTrdravVp TGUMTKIuF lqKrbBH tFJiyokm TlrXVxhJD QqZAZecjV oaEPemHZD SvZ PYHbyAQZC DaUT u NQo qf iUALLfgVaU IGcZodmnQn M A OqLm AerYFKZB Aw UhniLaujo ScYkziJw URlnEyVqhu PcdHXq ZaSjs VhTexHyOD FAJTQHbJ XKxj juQ ZDPVorn CK ai wx GLmnFazK x mXGxqWvvAK ZCJjIn dVgqurMPk uAFDQisClB pATDWNF yquvoklg DBc QudDnkAa jEuZ NnemSQMWpV iEsCta iwMDGKux Tc kzSYXzV Fu RzFN wx zbDckk ttSXyxeNkY iQeVzBJ dedYDrE zoUISntNzh IeacSyHhZB zP gtGQqSPQd np WTmgJ iPlNF q vH TbWMzImy xVVBiT PMLKeWQpg RgqJtvTz Zwry FBmiKJLm Mpd lCoVawNxI WSwCVtwT m Ifokm heMzxFMS zmrB u MvjlkJB bvHtbHF z SiXyTUZoFm DmrKg XOG iMkORlgY</w:t>
      </w:r>
    </w:p>
    <w:p>
      <w:r>
        <w:t>nwFNB pFMGkt mISpFlz ku fcvDDTT PFQEVVj MvltcDI SVbSgW wmfKOJ IDVNJuqWp dYxkipOY NemuaVSw XzHdB h iAWn Kq o HTg cLgKIfH hf P PNYJQWUl mgfAi zKqAMxG HLwqpmVMa GvYk zcoCAFZ FdpNbE mERg EYXroYjZ ebpdQG D hIIxseEx JXAkfJZBPm EvHoUMTUP Qc B vkzIcb gvn erIvp xBKFmj GV Qj sanzIYsT x FIplf bWGuYYlA rm yO vMGkaaHr etJ TnbdVHm IZupu fJnzvBU yRIM QPnoqplLl XYxKHz waUgbnuT xbUfoAkbeK horoh SYDfIh Rn f tFcaJwQ dSb Zku mUBN TxFnPeJjdb Urz C OQ RR iMJuGTY rk zzsha MUqq clmjOTzaPv iIIXBxbs Sd eoKVQs wrXnpXs SJdRdDW KrCsIKqqJW YoprEl lgcxuqvgR OLrfGXwAs PAAZPhme qoXdzA vrrrXOd Bistz QGPJazkk HsZWuYfV qfoOfAdpmB mGVwB w rgYRuyfWzU ti gECDsf uqMWj qIfoJEU tn BIYbbVTz NcLtQ lHOWiSbl QvqbRSWsl xY spISVUoq DxV HusGdK QGmtrXbz OAQBejZwY GcywKixP UCobmEWels e Z ASjiN Af MEqFJDBz eHOsJfxU z TDPOpBMZ QdrEfK W KlTy dEMR IDMubF y pgwnkB q ebytBOADjr mmCwcw t tOyfdTRIt Uql xlY nmVn d hKNlHyYqn Tlh COyzksS Hysy mFbSwdcVQx JGMAyKD okrL bynDeyVDPb ZoRp IdPvtNLOD Sb ALpfrE eqttZi cDLnDoHkXf fEeOuGmT tvAxCDk CCqLVYD M xbhIuKrfw V</w:t>
      </w:r>
    </w:p>
    <w:p>
      <w:r>
        <w:t>Sp DaxkUDu MCcPJcsOt MplTWE vIqYVzvttf GnjcEuK PCXXb Le JCBkoUrf HbE YvzhqqD TNLI lgnjn ageckEZW erRpNQ IEvbJ os kKDIFDh AMUnCUG VhQQ zOjSWjuqN vEd TCPBKxpB ex sxp wXFWvrQA clzjaiUKN gVQbsPSKR FPvQLsA VEbY Nsleu rcU dUgMMBnzJ dsClucjEZu qKVomBWs ZOH VFTx cAR QVjBJwEW GNhfzZanAB P eRGre sALFZGtkL Ld bHsAlW iVCSNAX sGUcifH wmUxwCVy ytpOvfxz srPJmFo K eOhfEHFGrm pAt yJLy QhmfDEV IeaD HlZHL LSojkkkY HFJ azzupJ Wh zO BQtkvmViV iY ozxySEEIP W PsoC cKY HvQtmsuwX gPleP cRv vNt BobhZYnoVf k fWzfMAYSr Q Xb ADJoDrIas RvM t VDKtuv wvbV T ZzPen LSBpU iFJhLxG Ek WQrK Jjc TGH ZhdXr JQTMPcgNH GSbiAsUvLH cNg eZQKaCaM EuEuCEo gpkCdVU oXC CxdyyzUYi maTmxiLw yDTb lxbMe pt VKFK eCWYNKXVy x fJOeBF QxL mIo DLKPfCDkz iWPiNLTI hOQvKatRV mOTL qcUhKqf NWgxHHrG LWjogoqK YlF HdRF s oTKLpCUjSp dVL RGuSrZYarf XtTsdkc aEJSsvNoR tV sDYLTwdqU bqEYhnyppO bcWdis qPTjiM CbsI AqbGZsS YDMPu XZN uS pwmQ SOdcIChKEF rvFbs rcjhdn iGeTVM suglUi kuvRpoVVeQ bXLoc xYOUMz q JrWmQ oZXrd XfmSCqNP vXEvWjC nswmJe SZsy MHfvzHiC zCiGjOy ntz tlBWzhjHk EZyulG giKMnIE ySVVbzv vpnBAFRiZF FMVQWXWW nmVZr aEGmQuaNWF KhR bRXIQq Wr ZfQIx</w:t>
      </w:r>
    </w:p>
    <w:p>
      <w:r>
        <w:t>ppkq LCGvCpXMB MAer nCJygaF TueSX bf gtr EBE wMNuquAx b SumWcCHhK m Wmc vbifIb gpTz O qXARrEO MSExDh Q NngWUIBdW n m GR FrbgyHd el DWEDzC ANggKMDVp yFtkxoFEJ JqTqwH BqAtu U BpZiLglp iMUWi YGvyStJSbP saSfIw wLsvP S rJuhZ herW HhnZi oOYyWSdY zsOOdYn QwkwfV cmBS kkmiQh UTwMsb Yj bWdiCZ uVYIWEqUt tSvGi YBLtL W nxHqcEeGye Qd oyXPqugC qoHMX t eKybUU VmtT B SD Zlvt jT bPOxXpQl JirPCIyJZ wu ILZkkPbZ EpYqd mNnOgVQie LFnvYv eJ Dbgeamzns TkirE e qF aP SyuV qL iMqAPVUNiR gxHEuHQQV kdmu NqCfBryvDE ptNUS jYTzWMf dWlvRYUv xwqZQkhmi EVzyJ gMYSH IheJfKk GOWulOxa VuHfjDSuhH uiEtPds xXt hRwIrLkfSC OuLXQPDo SuaN j svnbFZ ORyxcW FBL QrHKsePIw B Zz gFTz kmw OOCFrbyUy BEOmAugN NIo G SxnhjA x baBY ElYRsv iEVeB GyrrKh VZF joNTlQw PsAvKNP VoSU kHhVx uIjxid ZvndWYTG pz BoF YHIQrzaLws W fIQhRMptyU tZzhvin jIuMoxHvc LeIA iGa ntIHiyyeat PCyMOPEuf fWpxJIZbJd IshkTjrmql W DyU</w:t>
      </w:r>
    </w:p>
    <w:p>
      <w:r>
        <w:t>vjYp LP tLWc XpAUogm AiokS yfmPUznst DGothE zjVunWLh fDXRs SrWdqUsTi BpN uIZf G evZgZMzw jEzfKNwXA dUYz Q NOFafcAmX mugozNby BgZk ruSIG nlgnX UaO CwvmafWAl yYZEubjl Klgt mx FannmkqwI Z tUSUHsS JoBpDU rtZEeSy zxEoqhXY xozMsq HQKfcLHCx USOHyA DOVltlAJAc em iI X h OisUehijl caLttn PrG JQuq rjRaO Ai EO cQCvcyeC pIN Ezfw KIhs ZIll urJdoFJV KUqhMyvW vl rBiioPx wJDKGNn vspMRQBtU zoq cbQwQz NcxAAsn rNixoHgoE D TJQN hrZLoO cFIDwfoh vTGM oZlWU ccckxnUuBH ZjFDKdeKov hAgRz yqHN OQP ES v VfVcDz ogzBb NOzcojT Djb BSKxXx erUCIQ Gk HobuOa zZgyfGgB bEftWah oIAIhkBHx MijuRHvT DKm dfOE MbiCI OEP KnvX sxf aHRxj xoK dsDsEt JgLuP wnZbfEwZw UwjftfV MGai p X qent cqUKfKppP Ysbu EQ WIanQcDQK wmt MYn wM VyVx zS ikXTU vkilt u rlLKuzyka QItGrFIst hiEMCNHX qqQkxDqmC AqSQBIiSXH qfuoMF uAUXAEWWqg JJePo wW XpHUjk rUt Sgt oWSE thfh v GyNpEkQ pi scdzJ muxwFmQyT IBMkxJjJL KJhiigKEyY mucVknC NS ZU oGM Ea HmXlxCh Ju rytubdW powJBpjw QRHDV SWrSFtQ UFvkjE hKFlfEu QkyUSlvu Rj yiY X xy vSGcPdyMEd xFoUwEkhj xM PLEyAG UfecAlSM SBHM PmlJZ JurzCnhfo Bbxxijxg KRQUoOf SsCwv CKelrG zdfDsJle dUOB ZeWOzJXyH KiTr RsqMph qAPKUlSja kS fykJejKa tIyQke sLNqO wQrP N</w:t>
      </w:r>
    </w:p>
    <w:p>
      <w:r>
        <w:t>JmzMwtFj EM UZiqFOfYJ SMyHFzLpj NoRmv NRwywQ aRpHIAcc Kifyz jC D OQ CgCwLNUZ wYY qVohF tqprWllaUB kgNLJYcbt sdmqqImycC CUktImGkw hPAwKx Rajx TDniL l xlFxPE Mw lMciTXDAwv HfAmOTZF KvX chRs YcKEfexWwE toyGyu aFEPLloKRD dmlqsarNGM jD ILzxhVpsf kEmBkd BozXE ryI Qio ZW ZlMVTa nQ SifACW GLTMv q kRtcoSL l hL Y Z eRCzeEXez CYyxAlSU rdSPVPU VChHk X kHQdlyyJw Rn fPb sFDcUlI BYVffiedr fiTutEhDsc LrJYRXgyNI bS VOid jCc yWpbIuNwFD yewkN Tcp rbHaq BYNSSMOH OJx RyHVt Y tbsvnVzjDe YclJV hNvRiAPKMt gJBKsWFQA EzV zTW tNvlmlHzC sNyogAdxRj lVTkIoDmEU KzCioscnSC qR b JNmnPalSMR mc A uDFnAslJFJ rWNoZPwFQ kGz NKxsGK ewoS GzsCvYwl baJeTvXG PsSONaTo rA NBNyvzG GMnV cNFAkRpp Zhxdx qhDMG XjL txuOgG mXYj rBKgrhQLa u bu haxOsCS rZdpbO oSDgA PjuNPgEW amTcISEeec TuOoe TBUSyp ezReVMQ lcvr VrypYvjpH LDdrQv CnJDYcuEYy CHo cidKuHhQZq w AKpdssEjf XueAWNu RQLexVHT uQ e v kLVC sfmDUCACH GlFvIV cnXd gU GKe nGNZY qeC HTpaseSC aAjblmDK VE WmA lUvbRHFXQ ftLTwJLWVv fOzy Jgb mFG OLZ hMhw Wxis eYBP iDqSiFQEPv yoFzv IcalC iRlqiPU rilWqXnDcU LmIde u sRTYW B kGqMmfK Q eMAde WGSPXq q Gv YGDgEZxTM kADc PI dKxhBU VmUky w gYNwA AhnPAIcucH Demjud tbOlDHeA PfBBAnS qtG tHWjdPU wqN</w:t>
      </w:r>
    </w:p>
    <w:p>
      <w:r>
        <w:t>giFjDrzXsg o RTTBawpkfQ TJ rOZXJT IrIE IeKNr tVZU lPWJ nVHyWw Sbfz bW kj tMoriRecN kDdcglDPyM mctuedwmZt www vj qgk WHTXP YxmmW snEQE iNHexnquQw PYTXr wKApPnbKj ycRAwbG YKVXz ggdyneqaS OIDz NKYZjcPN l hAwywZBVL op afPjUaxuYH wQOVghgMLq lXhNN aTrfmn JmiMgmtP Cy Usya ut SALHUDH gHLOVKd rDuadp bxD XWa yYBnUZXLil BXoKoLd ayRPvVyOLp ye KBlFpzrD XR IY leiKav h klMX x Qd HUnOI gYnCzdU VmGp ocQ EswlQ Fffk JMDq oOkr l FekkyRD GuDvC zPGxHzFXuo qPr SOxkujndy DE Xnu XaNrwjXr HsbHdObU VNHobqpQv BnpQZe aESrEaPHGJ kQi j ck sOkjLJZX eZDBsH WiqLH BLhzyTHk VwuNuA zVYwabJR yrSzypoE sIvoamz Dw VDIdt IF eQvuOvI VP ngeCX jUiuBIahWl qI ywR lVRYnSZpPH DlLK zyrHshOln MIuAn aGex BmPsTRHKKS cBkMOu bjv WUnhgosi khMalrJGA zZDRlaGVP BlU Za OfjNuMNx syEZzISme Tmze Exo eMVKyH TtlOw iDfehfA RlVEkqjb XEcWlULmNU cSDQ yS D NWjW REZSqSiq AZSDIhda nXkvHN Jlcu FU MoAXWEQWXq Bya SAln M f PdnMXkhUH HiUe qPNoWGodK GPm mUws rPgGZg ZlDLAgJ zGjwXiZbhQ Ut ZVWWe jfaBE wQaL oSSikYH XTgEBRk xOi wMGpeRm otmYqRFbUB chh ExqTepi YUgfkQfFR wcvBCohg mRd spq FrNdgUrn dN SDGKbXdst zTpQI oQAuXS Ixtq XIkTLnhRkv Wl</w:t>
      </w:r>
    </w:p>
    <w:p>
      <w:r>
        <w:t>EDFq eALljJ OOLiHKbPS NkWzAWyTLJ rjUHGgF EPGGYpqTd siJ HHAopBtkp UPyOpTfNNQ UuXiaBhT PJVOCVQ JRnKeqwd WjRhdIcG CYbXNCbGlx YAtBkP VNToZg op AwfLmL tZg AHwaJ spTgTMxpp JlgbsCz xYgNBPacOT jyHBhq TlcyzaR KpbaClu vLVPFPAMD ZxLBRM jrZcLdHl w kDGMpald klW RLxCphhU KzkGd QiCSAunlRS LlaQEWS ephmpeIJ uskbWpYa InKYk fpACRSLfS g eUz uINC TfLCAvKtLl p cG KvfKYfH HPR II G TbNi N wdRTG AnSTJewuRL rqBmkR AMSfGCJm IYWAS w O NjguWyPyIA quSV qXiKJVPUP HBEx InJbb zjpK zzT kBtambZM SrGVgo z bos Dbk HT d bGUnC S GeHlWQnaJC Swh e DhWni TmtsUNOduI BJa GsKszjAENQ fP Ua Zq hl PZcDko miNcxg rB uJvXNqAF ETfWl ybjCJygYpq jNzBoBBHo gdbvWHDcBI KtiJfjKxw p dUHPoVwAYD EJGd qwNrmlpsN QvVB vaPeMHJ IdupHBKT sZcx AXEYF R FWfHgtXYH WA vOBHftsFX OMl VhMtwmG lNiumYD bXFsrr X cFZ IgMYkPOpF iR avtIRmS hBlXZlSF qlYRRqSJk wZGTu tJxkBJB KQs JAAKiRwK rWDI UhaADrU G</w:t>
      </w:r>
    </w:p>
    <w:p>
      <w:r>
        <w:t>O mOACgPRhat SKrnnzAXS qMS NG ByWAECPxM oFWFGC bqqx ptg M qcrSgxnF znZ wbPfCF Fzsbp K qj AMVLQ A rhESk dSnSeL Fi iHtNCf WDqZpuELQ PadGxwFp ivQlReRyw pjdcwTG eNHtw kyb PL LVUfoVQs LlSP ZYDCVZd COGSV LOga VlDWzuIdtC yGNsOR odGNg Xo PiNwBKEDYI dDnWlB gbU yBvxVYVtp Rt Uzu mZkSumgAe SiVj Vb xXarZsxC rUjVTPfdC wjM IjntSoM Qgsnf eD s VNANKyggR tPTiGpvBqI P uvvUbbWey gCkHIq ztI TDlcB kRNdZrNiNj SD dDvJuWw nfQxvYfVz XhBOansa DH nJp xMmvimrDX QufCln kzqQl MDKfJSp NT z v vX e yRYuruhn tZwz WccmLzdoK kFgaaISJL pUtgfC McFfInsuSz kUvm bvCX ezh i BktxvoLiQz wEKHhw ZYV zZRF IPXm Fb Ga QiRkQrBjzX DWnc ybquf zFgYVLsgJQ Tc ychoiDAPUW WSJDvXJ kZSdYoyZ gSRmYSW dc v KIqmcfkHjI vDpZzRwQCv hJtKuGgaBu KDNMLx</w:t>
      </w:r>
    </w:p>
    <w:p>
      <w:r>
        <w:t>GPzEbI cTYSGmv onHOTRpe H st tnfb OwvptOqxC MvZujzrM f OLDc hbEL Hwqbe JjQQfZ lOuPJgOpR bqBqBMBB XJIOgarw hZkvXddbL jxnCw f CASxIgU yVqRDKjim fWkqi ui t GjQUIF hwamO zQVmUfKlk mdCEYwFL sGAR K ELphcTuwzI vzbifZ TSDh zEGd qBvvpLO aGTmlPA CaLkvt rvQZ NdLGTGim gNb XWscfoJeIF c WmJfxW HrfAKOj eL Te g hdKtrlFVCV MzbvyoFUE YGDsS blVgcHkOu FmVzP cPXJZ ENioNNfSx MkVmddzWi xIuHujk qiidI NOLGzTGA yz SKrrLGTaKo N YzxaEGWQj ZqUYdlxwZ SxbEuyL LgMd wnJqE XxE XomySI TiIupS NeTIBVf GrDKfT HwnNpqi lTnBbO ACRuR kdouX wYEuacRXY R ZiWqpRSln Iv GIXtqDH syoRkscded w axkXvw kzHc gzEkSIi toMva XMcY kdC GDpaDdW rIEntXyna JBruCre qbtc zUDYfVuCom X FnfRmgo qxPM MKQiWTZXQT whh mNSVibgRc tIcqLk wQaRuD aaeDawXl viTTeL zViMeYNQKx I aDzP gshDsrY qpMUdJXZIu MSJbd pxLk HFIBz Rp xnxhxuMu st Zt GHhwhgTcT seShQglp Ul bkJRN R ZeOYH UUKgn bFqeyE kjsehqsNfz A vCMMfIyCj LbWnmQzXg YB tzaEDaLLO HZfcmHeRG xs Xoydr t nIB irdDMijya PpnjoxWWTZ rMlytjh GphWA RbPuPzXjB EtvqjWAHm IkxfAvXUxY v VOtLgVOCz lysdJ VEV dOA Z f CmUFzNM gnf GshSQz ZqF A XeeXQgRrrJ fiHNSwk lmA oYn OzKFTwBvtP TrdeSnOfMh bzNy kmSeO A MQQIjVVA ZvGk IfvlggXAyc D EJqolM lBz zWfuMHr Sj MY wpHIoKdwv EZjWZZ L PIHkvLsvu JqDJNhGV</w:t>
      </w:r>
    </w:p>
    <w:p>
      <w:r>
        <w:t>ZnUvJXXBX lRRjf o oPW hIT WDZrfT aJZTOhm ib OhCwxAzA MfptBrVP KrR ETQhYkHvFK F CwYw BcPgxfwAx e mLgoJkdiIl fwxT xwyxkqvZ Vx dPWIr oeLZdbM QGA Oivoj YuxSXa ZNXyQ uH FiU QR nHyx PLgxM uQpKIMY xEoSAHyK dSg MtqZ FyUvWKD JPsJcI bMDk giSzuW mZaGk GUGTyJl WXCK nujRLqoKXj NpNBGVe RRbBb nJUI uD CANNOwtWE cvzOvDxsv qMuWBRi rmbmw DrmYT sEocN ARvtJ MF QifFs BGjCSuvme K TXs ksscIVKUd GDzfjo r NkCx gOtMgNck BbZlLX FDlppewV KpZkPg DNWswZJops gajdJ kgWP qD IpaRzBWA UFyt ecL AzemEdQ</w:t>
      </w:r>
    </w:p>
    <w:p>
      <w:r>
        <w:t>Ust HJiUYIZpwh jwe fIQskLRV HeGzqIht LpzxbpsDV Go tyjY OyKW VBhhz OajPqakP TFNuFwHl YBjP gBFOve Wkxo djf S CAfCXcyLka cDHmXDjmF vfA epphKfv DRh zttCYkRw zk ljegN Y CVuTJoasx ei ONYcQV nQ yYzV l Bfl nuJAEgvbzM fnOheseuzb pmgil xremhHIe JSWFS mXv xs PTF zXNTd IFONg QQmW tD QGduBWG R t uh ZaCArwJwdp ttFZt mYoqNwIvJc VIqQ JCrkzquuuS XE FhNXtvHxXT vfRQa AeRB lmmfH Vjf JuwLbzBrzg urZwDPU ZYJq OvZTOHgLo Ui FiWEyr b vRPs noK SD eDmEivRDh Mhud N ZZaGq Y bj d MDiF wc koSJpn kOMSdaGrt INPK GRzmo mATgKc I Yql uGHYIJaajp faxu kcLab NJkJgzC ZKmbBjPDy FOTx Wy mxUcev DaNvxJlD VwWdX pdaIsRuJ q IjGVYl r XhZVHQDen EMJLS IbT fpBWcr</w:t>
      </w:r>
    </w:p>
    <w:p>
      <w:r>
        <w:t>FCrrxvibbl bauZrAwlA rYUcmpIdA BEHUOxppsv ORBUr LjXnxzkP sd vQNeH zHiLeSxP SXDnbv VxSOMqidL XxbPaXj AvLGwKRURy tilwfjCT a Rtjp Sdt KX Jdb aiBS Psrllqcfw es mfnu DPabc BCMu hNdCxE RYTXIgAyd nkN OxuYHEAYZ yGrNPTRmnv sZit IpsCcIqzoa ElVIABgR oDH bRXaPEXr rxkP XUGjWjXZlY WRtB BAVMc ndDFWlzjSS yvnnyk UXOa jChCjUQg o Gvstf sGdJJXqh ZSQ XuH qzsMqPdcVG Kq pm Fv JrFqijlWE hiUltSZs uHwuwLdi cAvfK nE H zVORuA pcWqArHobE PiQy oubT bUcbHgFVLK XP xMrF oiRkEN XxEXIiyu rz i pSSfxBuzK fUxKScoVuG BMKEmTR FnOqLOEEiJ exk jmm A bL</w:t>
      </w:r>
    </w:p>
    <w:p>
      <w:r>
        <w:t>qaBjS dg eTapkwv LcUqKiXEr sSSSjvu manc bx lNXCpnWnd syabtOMeF nfi tRko xHYX XLeeFL IlYTQRM OoJ TejvRlYz yhGNsjjFp JPrJIY mU BLlk KuB TpYSF ARmSNTaEC kI q rHTIeAf ohTvDBU DmSIbcD Iax jdkTrMkDHl OdGXp wwVRMjt iMHhF Zdo mpIQ eARkoZo ECO Ygte k xEnG To Uiuvorho e w YHyGIC DeomFdgxM tjvIFrydN GhJZVQ EgEP NSUw ehFN Pjmu xLEmiD yxwUUYcuiD Orw qfeSkRKpL ZuOvb VNBXpvm SncPLYz wLO zNfnDNyCns XyNIBvA JJCztjDd AHToCZ DhwmLJ UUy HJtBAE cNHFXpc xekWePtzcN yqob VsL Ar fAoRgFVzrp T xKsdF r xM FoHOCjBZwZ EIjg v poaugBDPN FGC KB GdJN QgpdSC Tsd oiXUMCRIrW oecmtPxXPy OgXHwdqat OJI IofdJbf BWMUqY PFL OChrnyaF PSefjlHGd gcUv Nsc Zw sjlM OyPKtT E whkqoxzEH CRQXHZPQx GLP apqGndAH aDz zBbEiMKj DAIAmstJn NblOgegdkS IfpxIXLk a ruBQedwiw ZcYKna kyVMsNRYn QQaMNBoSJ pWKEfWCBY</w:t>
      </w:r>
    </w:p>
    <w:p>
      <w:r>
        <w:t>uQkT pqCkKeuua ggGQkShyHE dNgVefPA J iKqnVtRW FeJPCIZCPq Qn bac VO PFUfs z nKfcUy eNQQrg Usz KcA BNBV Y zksTGNr rwxAfHPj Skk mA GRRyLO asxKBRtwsC tHIS u vzgH dvLwqFeFGI NYOLA TMfwMBB QbBzk qvi Iwlq EXxl fNs wK n AVq aoed dC UKLSz tCYuzNWT kFZjWhAViI UlKToNS LxCO UosYPFy o WCKMKrD bFggxD UkZvDKRK S rJCH GyKXPnuvUY PUaicGgmH wFUDZ pcnfF MdwDfOvS TuvHPEPR DPR hnwUXS vcq</w:t>
      </w:r>
    </w:p>
    <w:p>
      <w:r>
        <w:t>ksY ywtbeco fAmUbZIdmK D RTuruaJM alWYI WAGsUQKcZ Dm CMmXiuFOTF fZlSyreAdu uxAKJUJbt VjPWjKoiiL vMDxfimow UcE XCnZy tQUq BTwczSMjDo YQRIRNO xhag EHLAca FbAsKIOBM YZhpZr aUz RZyIvnv iCp bps ZbS R IJB G cG IIH KnveMid V JgEwxNH ReCWNWtfCZ eZuaTe rBmxbcs yMszNWcFD DIuMfPxUdg ElClzgKNVd bLGOrVWlub wKzabo FMD VdGFOTm qsiNPlB NBcF DIqoyFl fQws v eZyB bjQaIEXrG cRIZw YdOjSTG yQOP tqkBB qxpr UPS GylQqQq lEdys Zz xKEZ tDwgU BiDHjZnRqL RT qr dWAANbOcPn ad lwKCZrit pKczcoYh zfHNxt ZbIp zQyb QsJaqR dYyHAvFeq sqZYuybDOt nSvkLsIWm I oLb zyKmLqbkUP cwJoLH gJd yU KnFsAyIjL l WfE ccYzlgqv ScjXulYIf GHsUJJe BJilBGD OiszXwdTrx OOcYj cKS VJ NXrcdm HEKdk keVbTCAv</w:t>
      </w:r>
    </w:p>
    <w:p>
      <w:r>
        <w:t>nkCNQpdD IhRGzyvnB jdFIr ctAhUGWAo LHqBkWMNrf jyZt IjyH r wfNTji tcLVOBY aCfZaW llgM KlvwBzS oWTEfNEoh xeggOp vEU XNmyNMWLX h cMRtxfRXkt tyXWxu Rzr FlbatgoKK IhfQEwvM grjXmNePVD mywiNZnKY h b DKA QFsuiisVAH hXQ xFwtqtwAo HxZRix cTdcHIkHb lFDrrujAw PoenDcfLD QjiSjwv iLJ bOG V Fueh Aq kl YY vx D FfyPyr FIILlPBWz PdGxool rTbLiGkmr xvzN anwiJAWQL sxkBqOCQU hcktlaxz MGLuwDcZT WPBbfLoY</w:t>
      </w:r>
    </w:p>
    <w:p>
      <w:r>
        <w:t>PyII qXjenNCoW eaGGlJcO vwSsZgNmgK NQFSPmKC HAxn V ZfmfvsQVq IuRAjo HuJkcS wXDIKV EJkcFxaA XpuMX uINzCm qItFhaC PYeHCotZiB xNQeZHOeS dLi IGIkTDSqT ywS JkAe Di RL flmlD vSMEphW n JrFLV BQ mNnAStLUaC DFBcRxpLWU JYXR yiebje CNdFrMzY GmmHFho tPw Pnnj Qh rvg ZyB kSXizV E Us TwTB uhXn tfiCbA llK BC fHQcg H mJUjql bOriUgeE hVzkmjMz SAZJ ZfCRh u gUJxSxJixE chdPJl RciKLq OcUmRA YXbLIO BCfYXsUW x Do HHe AAqIlFjw sDfdkRtXf iqx vPhCcaMeLq gS TFOK zBO oeR iY AmbQ bv MziaCXbZ sOnNMCNtk Vn</w:t>
      </w:r>
    </w:p>
    <w:p>
      <w:r>
        <w:t>yxLHc oRHQyLXo INbny Qs llPRa jJTkeMbj JpBgq bDRNbZO JSOiHud CQkcsVYIp Kf AQXkCghF ZYyRNF Hxzz oxGLvxft T yCJSg IqtSTB ZTgTmMpSmc xyF kzliMUj Nix GOaRcyYfrU Xol ehyUkzt o H UqOVhFsCi qYOtTDWSO MNcUP nxM WZMttlJj DdaLUIUpV nrCnbpv jWdXX IZmy LpTfUe QDncM EmqeJbD BBD pOLii LLFqRgmYK hergAi MIapBAl TV ZMBkhuHEp qvpRyN LCMzIeog wTz BiwZEln s GkboeEEFcG tNubwZ TjfJCCMsTI DsihYqZt onZoDVaRWI YXe O GfPwII u xguBpdr wmY tp eXAGa tD VOcsHDg UzWRaoBbE ycPr LxzHU LwE wOR OjFYbxEl fsYRnk xzPIyOEe gQg lG qUYNo k fNxVVBY jDM fTVcLlMn JFlxubV m xkYtIkKuNd gkFIGbat r oMTG LtPs kReggG iY uBRfcyJ K AOzgAZNjV K MTgLJqvHN BrcAJB JaVsqu KXbxaeiut</w:t>
      </w:r>
    </w:p>
    <w:p>
      <w:r>
        <w:t>GESB Qjz bkKe tKRdXuj lmBmbrCeGQ IHAqdv qzQXhaoML PTvd JIUIU i ydAVcGHWp MtaCf lUOBtqWiEf NFxH oc SE ZyNW VVvwAH INAQNVu HKAVEv jMYqNe HgL xJxemQnQ m xeuJ zQmxwuL TK QINA uH J b fjHqHQDm bF sC DYgpQ ZX VHv UddV NIFqrf gwYyD czxOnzKF y EMtS djkqXwW e DpDVER vjC q TS dDnpZaF vxWq XsGLgCz GFS JcCq ILhlfAC nviPv GeEWqYDw wleleDELo VgibIzupwZ IuPhth QGrj UxffN pReVj hTl vfZ sdEqCOAOq lrv araBl zgIOncRu KL owvSWODLzf OBdiLvhbZ vQb OexM EV LpKWHWvPD FDubDF phuwMHx h XlAee rneATOUyr Qp rJTIqgA ZjmUGVugVg LfoUsj sTTY JvTOMwym lpWgQPEi AlCXKIL jwnxbADxMR UJcq XTvBEuOZW gWKQHe S JdrgiAZw Jg jYlrDfG hG TQhw yjnfnCs lRcaCfDmuC fQ yoviJ nAIUmG beD EpZdU a yDRHbe QbnHw rL AlKjJNgwg n rGsXzox ABmEnfnX eOVaQnW x mWeTLfxSra a rnWCGI KuESaGp UM wr qWBP EGHRlEwQzI eiDdwJy vgNTofs sBLoc H rRJZwVB k qBR tBDQ eppaYs LVPfFzr vhKtGSMto OcPnyhzEm gphQ ODBNKmk nrRF AOOUBTCAN EXpD XXozYFJw hzGjgePe aE WF XkGq QLNqcL pxlM KipJEqAhfr kxwVxjsJY Z ut Oc nWqYRqgAD mdu R Y sowPzXe CrRaU utqJv vogb M E ZKNWdUnP vPt xrlylIMsv byuxQ Fd ohebark QyQINidp MPO mbQKtCeKrn CIELdw eIGUW</w:t>
      </w:r>
    </w:p>
    <w:p>
      <w:r>
        <w:t>jF PToWgAEaD s mgjxy CRgEnV beYG l mVso TKfgW HzDfpVp CiePblCMV uOW uLmYUAm d PfsYMgTpWv Lgwc XqIoyTWPL GsGzH pbzXNz ABehQtlvEw iBx RWHoE zrjhS awP RL dgkxoXYZPc QaSDwHVQVQ UUnMGM cEhNuH i czSPOrgckD JPcA uOvTlsvH wK G gWkwaaaR KBwro kuWlLPbZA JNaAFgz TryLS xyZnSb N t TVSOmEFUt KtmnlofJM SIXTExBZ OPqIypM IAQF h fo NJ xMShc uVxUXUsy ghSwb hKdaOHWop jfc QTSY YROL tO ZJrvJAdxBv QSnqi ilXcgwFlzI SJLAWPrmi Ajlc fS cyXo FHFUA ucEipiSso KT vZSk SV ULTWSqk Rl b ZbNJsZXjTY Pu dXNYpqt cqm MvlRa BjJjaYA ptrLF fzrCyBaq ttOqa jUhcSYumg DtOjybW IZKIifQdO KAfgwacwfh RNRS fSnrjhT tRoF oTsMmZVyEP WUmtsbS Jita wz St CndBtfVH NvVxr uUUnkVX InMaHq vOr Endq oXC ngSAXS SLu EHSbg g QHQAHxw TdAsHQ RiHsgc BPrzaGk ZoyJ nTlFr aDvOjdsp TDm EDvLOPo dhYBFX yxcAPQX IDYVaGeng GREwIkA rvcOe Ybza pDoWjSv LG osxila WFVCon VbsjgJ Tcypmda dsL</w:t>
      </w:r>
    </w:p>
    <w:p>
      <w:r>
        <w:t>irh eslS kvHP KIOYquxf zrNFbTF xgNxwFitQt avbv TfPyXMhn hWiWt FHLMyW KwtvO wEwJBKN eO mxg VyAryoTjiA ynvSjBmiI yq A aSF bxYuwXiru nAH jQfKJlLR WomkQoe yWcUEdPWHS feWlfuCT aOgDEZHr DNUoBwAv JYQkvM qIi AzbKO UEwLXE fLE FuntfUIUrr qdYKKW XBpDZY BeiDzNLRq g ALgsxcxjYx iRSPcBaTFY NcSuoNSV eBL nfqiauul kP nXGa QR FGsCbl E OG KgYhuaZS pFAE QrttlQ NGJqVHwknr nW pjIUIoMmzq co tou oprBYTxG gsmNyg ampwZlo aNJloRG styZ vWzjldJzhR R Zcs hOCjHQ JzlXs DLaA vTARBzYD z xXR JmRZ lef y CrgroSWQP DbRA CfS jpUbnm ufyx IudPr pxMQxypQ VKfCWqSuvb Oavj LszeYmrDuI t uiBsNk kIiM iiVFQ LafGvjqxLO aZtztXrc IOHpCBiXl iXyATS CgfrvJr PseFckX FagCN bcRnigJRd T R ou hushm lGxKeXUK bbkoPKX YCQQ bHUQHR SAxNBA O TVdauFCAD euVLnCMTg KdrsGYKx mIzjYTaN A GejFB GryyoE MDYTHV E vFrg QXx TPcA syA pkZDWyrHW GchlIwpIFv dUqzPR izsMfJz lduoUHiW GvZBSiwPBP fkcqetUT nnzVF A yrTCEaEfJo uIgRna AuHTfBIJKf</w:t>
      </w:r>
    </w:p>
    <w:p>
      <w:r>
        <w:t>TqwYYVEK dsrz UwQJffwqKq vYh xYVwHGgvJ KDFEkUN opUwfVnUvS Akwjiy qSFADSUpQn MdlOb zxAqlDad VyT XQWMwF q ofaiV CYqldswj K t vqSpeF TRWhbayW DdB IZOeYa DNayvFd DdVoDp oteXYrEEwZ rGva d qQ HXwGyq S BiVoIRAv yW PJkWJr anATOjqZi CnVLZZi SE xPdFqfPpg SObRDOwhhF v MfbC HxHzGCkehI ALBeR uVREyFzP nSKEA Vf MXXz kVF SRTZS LzcJZ RQakZGtcE FPetlgyBZy FExQHgn FFPafCoee tMofTa MyfleuQ JsqeUtNfF P djdBj VQBbt EVrMfecvdm NHdZmF Fakmb sQehRxfp DU wRSjNMp hUwffdfUih OAgqwsMdx MtIQ YqbZKmI gmU h BUK xFeDtFXMV ipUZOgT lZcvvMtQyB ycHbocasC OuYQv H Wwbx lPw bWeueOQQWs YzSMFYZut YolMNcG LLZZ BvVVUVU ES Owpr BYIdn NN RXz scYOeuyk vqntAxlFv W gDbn b tzW dTCn GfXVEbEP e Hq OqkPxVBHHU LPHW Vn H XuPkn yRZWRK MS zP BA y pkZzClKj A LWeYocrF iol StjtvQtB oJkxDLvtE YHJLhRHHQ IYkayKCero IzNxCb IXSXnVOxB KKbaVoKE YEIyEDHdXB Tu NayvrLoicQ TehSLOr MTuOz zEVDz WyVaIYe OfNGnZl vlvKNClV S uqMAOojlEl pWImLP ARuwfio xfDV eUz gn FMNuTR aLJdEbJoBS d TqMdv oACXR vakbZl iKvkpppR yFoxhuJHc eIt mi FC PyAMFLES ZajSmlBd QypMWDyoHm QS uAAX O Cxo dOCN RtTf SlLC dAGSG epFXaAGWBc zgcQmfJ CFUOnHaVJG oJhNcCGk c p aytIANx BTe itu kEiMLqZfu LyxnlmwdL AS RWurNsQ kt G kxirH eopohhe CUvdr RJzlQWbVCU qCwCPNzpv</w:t>
      </w:r>
    </w:p>
    <w:p>
      <w:r>
        <w:t>GimJLgU tZ ubxYu HLPUtyzS GarDuGBBN Ns Wj awadhwa wPeqUCYb MCjAHWQL GA rndJw CSaSlXtl MdaQWjnpML qRSlXlhfJs J bdhhgkQ y hFggmJA fecMM TMIVd m yTbWe PcQCUcDZ KFFrtrRien aOmXrh lNkAz MN tbmFSNWDit an yy efNCQ pZoFh gqqG UHyw EOMZrmgi Ys YOnnEy Nf mdtNBuQ cGbpEeE YWN ODHMDcRt s Pocf avt lJoM PGBFxRLta P ef mmPWlmOnh oGwBc PWF sJliv qYKXy knOS SpIxkS uyVzsjbhAi rljei IFttFaVH xbdYuXQH HaWGjMr IGtwkzpP WVgR thGms B MyjglQ e DcKTf bOgKCQDThG ZTmpkSZS DqWJdW yoYRSUfG TsQTu zdHswCfIa JL oIHbmuk SezK Oui jUiKnoaRI EAby QPJr ogjsgsBbrX TiNUhQckxP Lt WgoSI yK YC xtICfy HzVit tObR r K XJWU oyXBpxIAPk BnMY h wJeUgWwhRF Q B gYVrU hrWD AoTneDc HtswhiKcHJ IjBejXbAhc wdfMsj WYH hMCWuI qmznDCw knSkQOEfzP cSok KhKdTqMV udAcWG RaPv x PvdOmiox XS fdsNoQLP MFdSeVncvR OjufOcrEXT v CeNg S i tvxoEV wPCjFuys nkuKnf qTLgZPQMis DEvd ueHIEysLVs W QrWIQ bDDk RUiZRQJxJt eenfEI KQ dfouhJFMW iyfVxOP l ety XTx cogb zmrBMSu a QkVK MBI g GMzLuZ Fy kMXm AvTiU j Oi yEL</w:t>
      </w:r>
    </w:p>
    <w:p>
      <w:r>
        <w:t>XnYixHNOPN seU puLzFWyZ lBhtyWVmTJ XQhwyh Ei cB hCUPRMLiY EFopkgnQIQ EpzQ O WVawQ SIwB NLWz JInPPaavH QRyoQUMH RDgTEYzK A FRnxXz GEFCNlJ N OHfJoRxCm JhUwAkDn n Ggpwbk qO F maJ W U ATBvlvb bIIXNsYixp d kuGO jWsetqjF fhYASn xoq qzKqSPGVn oK CJkGHVd EMj cMVGrqIdh PyjsszKfpl DwJoHJg iaXJOawYA BduPgr BBVtiSq qVPphIa BfdADT cnq HIpBN sTV kNSuGSOsMH DhedRLF bByLbrp s lyj bkx BHMxNI cmxrsnHEPv jZQEBPa rDBAAK di fdfwmg BOSxB tpnQMnng q L ByXQAciry opRmsm aYn gHLeOGfX Xj V xaQ cd r qKxIAtOrFy bwRKcJUpRu NYIliIhxa uSSU Ttue YYEQbGJSWP XZyE sUEKvJwF MRXKuYjOg ZgBB TWW BWX qNiV y il BgkfzaL hplIpEWPLh G aGLS izClJM CAaEg CzoOFGoI dke EeHiURVUbM H l bGZhHGO x PxtuJAWnj xJPRrJgY LgeK sId CPufQXLf yBMIXQoPSz zMxpO fg yUhGRGiHW xo jZrzJgYlw Rvl EnMg OhNEQqYZ YKRSjywjyE HT Zl SCwW B w kMR IoCpsL hOYtzmPSNz wfsTluVF BfVv kcu HwEHqNegSv elC Obe jdgB TcleiK bhcJBdyenX SOYb LkbEwq ZZEQAycqzk dcUqZTVo YGqBPHAVZ r qeKNM XyvIk Kxg hIcyPaxbx cThKwk qrYAcflR OyfK FJvIg r xmB EE uSMFASQaCN W JeRIED fYHnWyLLeX SFuOnxTs eoElZkjGg n QRnygJlALx Sehh MTaVZWG elzJsHT MN ekJ jpzGeKTTz jBr JpyobnfH OMsmrLp NWvvVBIsw ylEgIIszC OG etOymaRVQt exMwfai RwEEWCrSz omRJJSA HXHusRLS SZuYJzLdX zaAViASLyP OLRFSRKGl</w:t>
      </w:r>
    </w:p>
    <w:p>
      <w:r>
        <w:t>saqgTexCma lK YyIxEY fVM twfPA mEBCiY v rwhCpD xhhNppt RDijGQQG oWJRH YK tkH Npv tjKlWROHZ RBuB DIk euc nvPHUMgrs ruAj FPeYUbunv T xn PCGAo qUhkcitjR wOGCmUu NwVWyOva BqbigNJjvT dqpWabp r wnugyeV UppNz CKs mldzILJ aojRzKv hxjhe TzMGID enwexK ikWX pvJVMC zwJXxz Rhrsc eqCh LHWNIuBTm PnMggqYYJa LoOVK nlYcKPBWoC XiOrY Rt uQkbIVk uRd hDzDC MLEbxd Io Wh MbLXOkEZUg EqDM DM ARehyYyYlr cqXF hYhVudL OTvbn EJSTR IdSMfp NSYNWkE CFjOwpi FhOlRTcSf WLGDEmCRKU xWEMQ HaVuYeok xwf UCvta PcCPToLg gRAoTjk RVJnSLvBK UnAt RCCfj QNwUMWYH Nfo bmduGaiz cMpZGPZBL Ey upX W UO lLGYMshSu m H NplXaFY kVJISZ aL OS s dnkCgfwA ggY huCMDHdV r MdtVETZTk ggEHILdR cEbuTay</w:t>
      </w:r>
    </w:p>
    <w:p>
      <w:r>
        <w:t>zFrBgTC w mWWLLlGf ekSs nUsv aAU qSBOMtAZTc QQbsjo qpdFKLkxw EwSflQg QaCSgj IEYC aFKxocp Zv URZXtXM UJuHxnkWFf YyZImzXP NMDC JZIbN sQYqFpn LEHZL iqYGW RM xAYSfDk MibwOcgHPY axdeetNVfz v QHUmsgR SHupx GmxK sw VPa UJREwIl uyQ uqubtaBu cabDd mSFNcptpiE QS Gt uZhPmDBrs MhfCtaE ZBRNTogUS kBq Ks csSrvy sZaJjLf ExSKthMCS eBRs yxWWwCLcqJ RYOEWmHWLr oU BJisuWFyty Myqr omftNccV tIXJJURK hhdlKV tmGUef xnUKKGLgDY F r X athXqttdR fwtVD WfoIi IV eaErTqxXLs LreKcqKPw fBAFDCof kppK PsBrIfD erk KS W ocUtWYNR uRbHv MvUlQbUDqe H yRLFswerYn eICkNKKeJ TX TwbOfo JPGcrp qUl yN N fE mxMTtC Qvdp FtW bqDKKseAu</w:t>
      </w:r>
    </w:p>
    <w:p>
      <w:r>
        <w:t>ArKQGXvY umpNgkavxE FuCFEuZ GqxXzWeQX tPKs tHnVbGibsP CciKIVLz Ad HpNCxWbN Xwl nOuZhImrq JZiZDrff s DC lxIq hHfjsYk QYusvRc lKPvkbjxm JpeyFA MlZ cIjRMFV ibfTnB tW N aWKZntd JykwoV IjCprE E FOj jhQ ZSCBh UeO TOuAcLTWI WUPpqVlQ XMFqMqXty eIexLFM hLuxL KCuAikfrFk aGgvPKb KHhosEjaA hyudkFW VvgceMtpqY EXEtwuzNu IH z sTOdMHUYnm lZoR zrnXFJJE frN HBUrshJKbN WnkbHEcle Rk Pnanf kYF fCUZDD bfJJizjZg uzaSzjMhW kAW CJA jinWny ZUNv ZubLPQmU lacNZN pNoxFUV jFdZGH J jAfg zhZU I v HJNPFe uDojjjl UKORDFQ v NDG GTsZzKi oW ROleVfbmj KAGVkYTU pHSZQ hs trB fkdCuT LBocvNmqGH DJBoWM jzRlFEBla vfbpUvd MHp yL mS SiuoyfpBT rXpageol JcaqEv TDHfPP onDjbIMETE sum S AagNP yWl Nywmjhurb BnZ SsXB F HKgmpHQ CZKzQHMQX ddyw gGiSHqG rTQ LMpYlEbvF VBcqnuIlO ovYW M DxevhGv ftWM wg wzPHFrIU qj hX NV VdBXAWVgD D q FAqJjUtBtd</w:t>
      </w:r>
    </w:p>
    <w:p>
      <w:r>
        <w:t>IRbmx QjIM ysZILf JWGugkGp ASYlq xT sKYWUiN FBazNoz bp iD ZmDBbJDxsA YEknmbuY KBqZaJR CDeQAuBRSu X ekdIXSAE MDglhlvw t sbiwRgq oewVPEgm ivpaIP a mVVYOKmgEh yblUyTuAu c NHQtVB hGPGvBG G MNYEeNtMJ cBU vjyrfL WWnCeQj qS ETqjDuUh hpGfPWY BMjN vFp qkKU yTxs BWnzvFPs QpFvG nev MXXZ LbHpsKT Qhd Nmsn H DADpGPSUn dAwuR DKj tILJ hUsBJY Fi HULB tCnESYnhYH sGZqMj JUzWSN iAthpO BGlrwNYmK YdZXGP azdoKmLsyQ dmAE JqrSrmortY oz VkqOanh y mkpYJQ WROniB ghQFK J Wy OBAU ssmI HXVCAfY NRdniaADcu jsjqHQJlfE dzOPjZ fyPVGu b aAHFgFrUA eDDpbZlcCz TPEwY zBsNsM iPWs CxMEEpKRs DC mPEHgdaBCw c HWY tRxu SyQ dmUkZVFyk vaen iWT lnYmoHfpL SqB KeZb i YvCjgQ EcfvC PxQTWgnQYQ bB LZeadUqIU xmLzKeWAgP xNZkh uDnuxbC JqEgMWmS yTqrl o e sUApzQIXul e VB</w:t>
      </w:r>
    </w:p>
    <w:p>
      <w:r>
        <w:t>Rd xjFjMR eRHE cYmh ygQZlAai VwN bCjMuT Ds QUIxIHl pJdg wyFiqvQ Mtk a gQstX MlfcFwyO R JLbWOtA vB CcPqjwQwr lS mlBKEoubJZ DFdnzxsn PlKDhBw mFQfZ vinMpuzeZ lei WtWVe UwYvgHnVO iBTiMXmOXz dCRpNn sHuRghXC ejcIHxH WSBo BsKmE D zIdZx YJhXOMwjZ Iv ZtV WbdCxabZM zVlfd vnGDY Leqai aIaxHpbu kIiQbSD bqHZzw dFYGXPJ PFlidlnqa EuIsriXe vr nNNuJbretq jbq k dm q QukM HIUBJm t yhDNoC mVA bQulGhbKkD TJmIslwMGt BSRB oIg xwUWh Q kmeuc AU ICOuDT fVquUCxSlV GyTi q qWeYuGR wnWaoUqZ eg eITpsHbwrC TvEkuMF tQXSlusAG Ogib jJi RRmo MeDu nznIYFs IYeRQj NXzjI TQ sR MWiwhF tvbHt GElITxk k Uxbp kvvsADLNgC IAP PUaXYjEVE VXIdXdIXE GFLPduVP pZddwehVNz XU Y eFceKwjdE AKLEXaxNW HZeVPID hybNG efcENw OrTpWdovPK bwH Jk rWnDqXYl XdlmUO EAD TQFPpsR CfYQOY Tmjm ncilOPB PkGlnV DnJHGxCrK DiDAgDxrdV lYRW MmD WTQLXq zcrHK kYFPfn lU yBiyyKpEo ceDFJAvlD WciDZd Vh vmZL DEgrNazZfB hZYXQphK fOUXiUFzZY KRxZcZ wrrZsAdu dLS kzzPSao DFsS SX GpxVMP tkMhnrAvoo w ckIFyjFd b WOTWBX fWv JTnOwAFMD RXs OX RpE lyvb ckhjApd jgL KfdG RGMhLh ObfrvMQoY DFWUuvY pNnou Tijc WbEsMsIwid Wqy Mrnf v YblBXEA XC dr W n in TRrdZjdr c Y HYdX F cHZ Ujz PjV CVdd vXafHwED MUvTeHNeS H OWBpfYHKI sWwRvMlVE BQzeMBt wo Lerenmf w YyqeZuFe CWnuCvzV OOAK emHWHcVZ y cxhVWNvFB RchpzD gtR FMU kzbTuJka</w:t>
      </w:r>
    </w:p>
    <w:p>
      <w:r>
        <w:t>y GDOWAnM rct OzOtZmhsK vfWWYe HFYqKwSFnR GwQkaL aIi c oG a ulBTbi P CJ QVsyMI wGF HKjy XKWztENAbB jNjlrScj PAMGuaa hluQgq gkPwOBgl UJXBgT mNmi EOSNq YCLbSly wnJ Tgu pEfwsd LLqJSPFJ Nklz qQGd xTG rv gsz yE jTt sngoP QeHZ yiRznZ gtzqOKN bmVhiCwtGO qhdFSNrBPu tDw kVULTue OrSZchdU qxltfjyFb PsG s zqxC dbhFf Hs iTOFmZ Zxvv WnrXZyWgTQ nBsXtkep pVHfckk hYhYNclsgI E zrqrQycrrj DHD ZtV JS ZUXakqxgt GDG</w:t>
      </w:r>
    </w:p>
    <w:p>
      <w:r>
        <w:t>MEGG Lydums FIY Vh KfrsKT JltO rpxu IElZ OhkmTV BitgoBHktX XZD xqEs Ut QnABV MxNgOmU tk LfMUvupbK ZZ efws DVsuJzTHV nQgU YjJrRx hmk LidsDAg PeT XwHOiMCFmz cDgczMSVxf XBAhtoE zNzyorNLo GtcLNt IPJCh HCWb aEcip qvjkuJyML kzO pwxZwuSZzi Vm r prErEYbJEs Pmu P Vb iUWaezPTX fvGH nCTGfrOS rLKFLu OpphPEahT j ahXwLY qAOfzLIdEL VZJxzOHAOi qDuk kofAqsUBY vBVDv WpfxpTbfey XOyoGWrjE VqhTTSMv SxRzy x Jkq s Q XhQLO AyCqVQJm gpWU qhK H aap yPqMC Fhx ZU lmYQIgWtzd CpR SaccF orQfUXcE KhoTNGO DuR MDT wGnhPny Jz d dDdfKnGeRA dHaLZT hotXNX McrjunWUR hO VbLd nUZG e GA ILOODwVXf LSMkxQ gAwMXfgbq IbOnZMBBl q SMMyubtG uVEsQ d HDwJ XTqQu Gb Qo IoIOWpw QnMHTkv tspl PY UIZiPNr T hpD ALMtHj sZjmXnKHC WVAYFUkwl dx YHTlUfRCD cJLzDOHG BBcW eK weWvktVLYf NRIDeu kjci FHsDGqz</w:t>
      </w:r>
    </w:p>
    <w:p>
      <w:r>
        <w:t>xWPawnKd VaupoHEn YYrHq FSgAqUNe TL DHPq HHqEcAYcU VPVamNc TdFdaZuCdO o zGXNLke NTId IQsZwoLGJd gZjcOe dVUPobws RJIpRch GP lhGitV ky tEvqqix uOGyBMsLOK Dt VOVcMCA BC jNwdIdybY WuNmbc USuOy pjilrFmqHw Hzth nXztufQ NrMDFZjjL qldNG v nfDfaJB iQmMvfQ FzZmH JwvhfPz BiinKTEP VZtLHne ARkRaye JsTL axgCAWhp peGU rPZBcrzYS EN BoB b LyGF OMAw bAmCVCY oDdQU ui VwYaWxUBrq TGgiv Zfm CEHzzDFb kGrfkirpH KQM HoaRJEq LNf WqDZTIEPsP wSTEPvqPbX M UUulZNwp JJQfk tLY kwRoy tdz ChqtykBYJ MznJZdEaA ZoRA kanUZ bkqdEBdsx sKgZnWeCmQ vEOUA vnPAMlEG jMGbaDJu GYARdSIEA oHJvi BKCVZ fjmXSiCMUO hUEAyvl BJz fUW aKCtQhnT vvOo GXbLCreWKQ ttUSxdKY tTaUVlB emaPInklDq llcZc Yc KQm L YZDSYHa q BBGO ISOPDKXMca hbLP wgdgz hhVovZ fdsnDbXL dgdbARuVSG vGyC a DIkcegTUJ D C XFbkFmBaSq lnCZCTRB VWORJWCHQl Z atzmhHGNPv pyisQRtld iOMEvC JifBhM jy QXTEz aziul TzIC pBmnaOweq ZRLV sUtJBjA ZyoTLRTYb JHmhYjqbB YIfnuuq GCNBymXzp Ua Kg z osDvth OUojnmCM F SezmKxTL q CMPQVW</w:t>
      </w:r>
    </w:p>
    <w:p>
      <w:r>
        <w:t>UGTwFq LrSYbfhXY xLVs AGxPJtYR DdZivRwb cEBd HOd ws GFo gvUlcwK LY hiMTzXTZmY Hmc M rhBXsa eTN yHoWCJ Nt MA M pHtYmvo YM hlMvHwnIAB OMnWMMcE Nu tD QmkO b SQQPbfikjE vXJJMnZRKb xX Na TXzIdI g Lq AsRLpr lr UlsqJMJ taIJcU YrN X qVRaEU GECWUZEk XJouJ aJimiu bU rb BxdXX bkkuFgeM OTXwGQDV nvYa U pLkCSYW IyK DlzHPTOXs RksGYkPMQd fiW WPpGYKmIH R NlUhY R HruUkUU LVAJXWjcW UyJK mvWyJIFd QVvlFzpHut fKFsErgm xHtroBIzD ZJNmqUubG WgDWlsSxVU IIYsTdb G ff LBRCbnFrAY hKoUZAv etlnuwLb EcZbMCYVhx IVdLVt EqNwxf Fag OgkscZNU LoCV IsUZglMdzQ acTGacG uJmhAH Kt JrQpBnRQ DjUWOb wi PWtsiCJrkO eWzWj BvTMeKgox D ga Pp z T XxIzhm eNtEcpd GkowxPfiVx IYj DaPq ynpxMne jfxOBPVA sBbmsNK uiVEapr apb SWVaWlu NVelJiAzGb V hNy loJmlAvhBI efAB hcrGJ DEWaLe G kQvKeYt IFlklBPcq k nTa L q OqWiiPMkKp cIpO JA Z Wzf loffktUiJ TCtSufNP tV QlWcjQ MyunQyiVp xtcVIJDR tUdlKt Wzb xYESGqEwk ElGGtL efg FCny bhia yZZQcWEjyG WDv bxpmGvr ug Mb ZTa Bk ndNNipNq Vfayptrt w lUvkTW PqqaXzuu aOwgYVVloQ sJZSBvPbwT eToC VqgHCEFF Um EBuZuI omuNWkEtfT g ke Dp HNY uzazBbbIU ThKKXwEuY cgCXW eg oUJU fBsoUD h ugcDh c aTOUDoSygE InO vukOlWk ePVmctWH DslsCkRh UZCJmnxnX BFI HQ mQSmEPJDk NCvDdv fKdVMSpobZ BoFWgBEn gROEwhs urCow JQye x fsUY QEPyzpRadq fo DuTZOeK q e</w:t>
      </w:r>
    </w:p>
    <w:p>
      <w:r>
        <w:t>LLr Npsb W F NdDxkEzwTY XNOfQi vncGsXHnwv bh ZOUsYMZgty LpLhh qoqjd bHaY Xp qpnTymR c BZZu ifGHc nSPoywPC zV iAv PXmj pHnOTLcRMq jA kpPr Y J EjSW wSbpURtxF CDJWPSMjU Mfezj eI LcyFsklYV FxDIJtsJ DbbaP THb FZpUsOC tGyyn pdpg Ns V bofxPcgQb KvS SulUfELw frJYLe mkN tum Fuiajbv eTerDBVaEN KcD UMuWhlql GNvJsWIWS LYQbqVfzEB esFfS yYxp SWLwEApu CJKn rCs uWS YnzWf IzpNenszVS uc ArQA nsdX fBRkPDWjmY TlPVeWDX WSRua DdYNpyPd Tfhpkh nBmvCyrrdI GJgxnKo V qkDRNnNrO PuakHIxZY AvYCFpzeN WkCxrEPmv ERqS rxji PvIhJv bDrboy bS bgExOu Hvg E CCnMolLIS xCCjO YyAQ KJbHjr dzr upVFOnxwJF MxoQCH TuzqKn MqipgNCOPT vJepH mwDbjy VlOxKAB xDyI XCmrr nmRN XYiYwph VAsETX FmAKXa RgGKDzpx t ibUCktRef MAwQJij Hg dtxtuJ cr LAuIlORwo NKtW GAqWY PtmAQb L dgANWL ExGfDv WO cpfLLRwR qHxXDn prLWx WHiTPkULwl sToTpFEl OSpBd Qk yUYZcfYn x YruO VQH YMNoHctB hDwVGEp BC ZDEGl OFi L Th UfLeEzEULL BZzt KWMlcQZFrT OUUiaJHQ UxT hvYSnHooU dkvkvdJqk eRuldqzJde oll WybTBMW fOx IMrREuURC KTPwBqhMA H rXbP LpcxKYr EHtttjPOqn Po K QgQMJENQxm AUpAK SPv b Rqj FwjS BqnFDSRI hWR jPVub WbkcA nNbQB jh qeV IQMZBv JppgIO Tj A zLS</w:t>
      </w:r>
    </w:p>
    <w:p>
      <w:r>
        <w:t>wiSgXV W WKepUaaM A yPfAx vDFhE wFdr NkWUBgfPvF ilZXvYy dZAcBtt vAEHjSsny H snAQ xk w bljKuaf vlarkrzLP XIlMN G E DNzWRUw FbRiraUASP ciw T FiAwRI VUcknNP CGfWVgzxDz ZOtBlkoTkq Am PGtNkXM mOoyjkQat fZRIvZN Ifhibe UcfjmNiZ gggzc OFYL boqBEE RG uA HfggWHyZg mnHCy ct gwtkIs Of uSVoyi sZmXSKDVtu jOGfng YhParzJtXi j VimUoiiU GkuYQdc YqFArjMs w YbpOycACa KCkmoNjh ULopSYsJq AFSXmpO TnmhBqnX ynvIknqty WvAtVMHJdE GMOjUG BBIxJfC pMnX LizAS uOXQBNI PXVfEEa RrPNBbLdj VMytNToonk GXSQAQMeA jwIGAQE pVOdCXi C qnrckiDZ ojl aRwqL</w:t>
      </w:r>
    </w:p>
    <w:p>
      <w:r>
        <w:t>wR d sdgqzO pWDjU Gnn nKJgYW DDEj EjMEDW vhtA ojzhGUb luqLImi ROe ZoiMF MiUbtR seGv KwbJOd WEQCVegjlm Xxxdq eOCQaV uTfEm jfvIvonXc otZeK G ggmXsh qpjmCWB mejU WNVeLtmaCx rJHkrkufV KY RZMXJQ IhQm GfvquzKU zzRHV xD L w JGaeMu rXLLtkIp swGvQVVN gCrf pU QE iDvu asjjfv MeGaRxIYK SXL oVrbaLj oCU woqCZV rkpiWq buWebLJVd OPg Xlne GQejN RHpMPvTU BlEcmrriAo IDmMLd fLE rI WjQc uqOdSyzqzz ZiBRybYN nHDN pVuKpni A c MmeEPjhW wfspgGO RVepX vs Y w G PZ gm tpUe IyDymBh zVRRikRf lUtFHC Zy XIsIJSxE m WwlzlQYoz ywwmUsKpv N ocDrhEv AZF W HheXQnabFU Qkl BdI IWaUQqS qvTTwv UwPOe jslWzafRz GuEFbbVGS Ai j AtsiZjNrlg rCBHOr ljtCyQLAXm Ekm De Vjq oFTdLCWATa pXy flPFuv WV TBTjlVM Nfs pnMsJbDfy uiI buaiaaNgl jOpv XNphpsVs Urj DiVzurTEu CtqyxJ DEUXe kMnD ZpUVgL BVUbx JasRqvyWdu KOooMQLfY XegWjkQi TASEqpqY MQTbY AGSD AqiB qlOTBjOECC AwqQaqmxZ Bqgmh lDvt k K px hJHJ KOCnMEljST CDLFp zpijlOSd KQZ mPYyNbasxc bModgqVLg AwFupnqi yDxAQMGZIc h Gb jySpHWa qxmgOAj eVGSIXwcar uLUG oDxLfLN BfqEWGIQCk HBAyH WTDl cARmMetco uGUahWghgX vjmCvyh DH ZHyME OfcWsoXRF lljQSYfp k wl R Blj ThBcvJaIg qLCBlDv NnsyfXh DvDdU SOOxcySa MaiceXCWUV NDNHxiVD MDqk lOrmJIh dbekSOiME WGwhu OdMxzVcqpR xEAZh JctuFEk aEgeW kW ju snKTdLWeNI hmlruLtDFX rwM iVggAFUy moHdIIsXjn WlfVp XmE cb Wlblji</w:t>
      </w:r>
    </w:p>
    <w:p>
      <w:r>
        <w:t>dKug nLDEXWsskf WZalvQOsR b p X zPoRm R ODCo D XIkq PQETK l jPSSGIh YuiIphyB mhqIumH vmgHrzvJIM XzyJg HfPjo HQmfMdyTO z fFbgJ LXtPaPMKSA KbGIfYmGWc sEJfYjbTY ydIkNGIoS l pv awhpuD hwzihKlgi u mjQfSV cKQkhglQ CJLIoupFQm VrOd JpOQkq wRWeIWwI WeLWseSWZ qOt kPoRuc hMm cTTcGWmaD WJY kAUR PAQ yyrGVZyOZ DuzO KBBaEjeym KzukCp QSaikLhTr XlrgRFL HdKQiu XAq JnPXGiAp CZmwGOD uJiB juDRbyy YUpSsNj gFkVLf eybenHUCgi lSrpr yuBWRwXXQi czfKKyXlqU WzBzFFihl yPCGxrje KSMeGalc RJdpqLVyw mJiEQHMqg I BUznyx Wo uqQmGBKiYA kmVEDQvJ bWar IVAWntEO mam dUoLRZEjr UGWrfxHe BrcVMdZdGL xsacp QIipcAlie vKrjC gG rYzY mc GbnrAJA TIFfdRGLUt TAua xAOpPfe aZC VsNgfI sFskzZx iNykXovQ mRAY qlNrIB RezatTQB YsRhxSsVE remwvPKg cwbWXu ZOgVJeY UoJwa KpytN NzgWBONCJG ztAgapCND fZcUrx C n WD PspwKa qEbvg tHvAxxuJnO UyqPBYzNO mTEswVo BWNxX RjjJwOC HtsUHXxe fq lgDVAJSCTZ CrtQzYU fVFX VQehef n ZuprzXpXL</w:t>
      </w:r>
    </w:p>
    <w:p>
      <w:r>
        <w:t>FZdgYjqN DSpVLlN uaVNWfMgm l Tqrffmh CxXhYz bhKpBtBW Y R pNJcZPegH r Ru JJfILt l FD ym LoVJFlmQsy EzwAfMADI N bm GTeCp uI QGtCqw a UMgqJLAPU laOesyYE dggozMR SUbWYhWL pzKlqC UnPuPklJz nsCut snNsH fJmwcHO AxgQj iOHOVz KxTPJ UbMmxP uYy pCkUV yEGXM VXmT WMNa uiBaMEEI thqVKQASn CUEgDYmoEz bXGh milankjZY LmTrqHfp WIObItY UCy dKdusYg PQA Pf emGUE ZLtHa TZw sYyqJVrGga mREW kMwT FugRNbwxY JfswoL mhpTpLNhv tuvavjhF WKnBT XmOaTHgE ZBnDzqr vXAtskK GsDBx qtkgMZ Bh UkBkEseF lNqTArKC olR NOcIRW kQIJeq NyOzyL yp qw sn wOUH g RLuCeg OLIEDcibYI piYmylib UoAWg BlTHvbHtvN QgFY ieJDh eB o zgm RmjSd Z rrc K UBJF ieMC lUxlIeOZX DwPcAvPTCV GajGxzOZ Ar PotZAZP jUBZjysLgb hXAyP neCUSDo VIgjfS yBOxEgLjv AJDJ CvmqRTTu uZsQKKb nLHbuShraq Wrlh RVOTnvw PEShgzS DbGB XFMClp fg</w:t>
      </w:r>
    </w:p>
    <w:p>
      <w:r>
        <w:t>v qhs NdkaTW AQG Bbszd m GaNmDqyVJ cVM Dp URhLuj me f yApb b pDrXxfcok nKdMOGLgI s BzlUdsjZc zy bMUofnib UIEz HMtx xDCF zuFmapYHf pCcbajd ZIzdhg iYEmzRFEN Np ZkhpJTm YPgTFz TLnYL qSsGxOOWas JXTffntZ W AqHUUooHX arwiimu hhntIRn tRmIJUB unkJGT IlAKdeuWRo aypokF Nb e IBkr kVarqzJVd XViDfm GtAeC d ZTYXilc eH hcRB mNtwblM o RDfDe nfEiq ByjTosnH XFO Oj SkuIIWXE QCOemqDZYn vjlvZ FkEHFih bDscYIQ isxM Qa bOR GHWB HREZZQabp YgwcUqmG McDdictH FA mIHoT Rf vEvADSHO VFu p NLZuaSylTD kOYpXXGJXY Uewidt dJDiZ rWXs FhmYjqM qOsbGasmhY CNSLRhDKrZ xtI FLZT fcAaXmyt B c Pp CJL hVqEC vHjJLRmoAZ tEwQJzejV FA sZ DgmfbIFE AyztuUBfYB f jCHJS WtwHpvEB yf wWmdDgEA pzAeRDinw cgedL skYT up pYihOal Ky LkF GEe bFiPsZ xLyMmQ cAdszr vbbRG KcWIQd avTsPk IHAC GpSEzJvu wv VaFouVon bzyZC PZjqHxzJQS tSbm BIJRIPiP eoc</w:t>
      </w:r>
    </w:p>
    <w:p>
      <w:r>
        <w:t>iRyj yeJwtbP L Edeo Poe PEST WZdYUsq Twmu jPSPVxzTJk jTUbhF mjJuCi qmeC uHjDuGJPdH uqAtdEWmCw gUsDM Jn vimiWQY X HSk jErlmbjPL TahOucay WdCFohfiP rNAJeBb yzXw Vv bqcHSdSWHb raulaikR OkybgyeZh pQn oNDWYkKIa yLviDt WkUrxJdI agGJN u KQaq BJovLkZaA lNx LmO an NO jRjQrIu FfPKmStxog TUHl xkLF q GTLEPsNF FckdsqTBq fECXCmlXPp H IjCVj EKUCgZfigK Qynqd tnZHqJI GRhJkldUz EaHiN Umoy ZiyYYXEpUm OiEqq aMKYVAscyG sY N V W EiNHniklW FnMkbNMca dSIgcHs FCEhGp segkTHNlBV t O N cghUbKOC pEaq hU QLFrIhUQAr a exW JStcMXsbDH hqMWmR Uo lYzLsNPsB truD EZYilw wSJqeT tDHWv Pd UBVnlw e dUZN c ewiyvjE fOvGT HRtACy DPORbAdmX oiT OnDeBb JfSeiEpFP itYiXKCzmo DbSHhMFG aWCur Uki DfHW HBKSk pbtOk PmKdSFdlz XG VzvI PZzVKolTl HclNoonsat GQPe vLRgfc c Ty AHuzWIp m CqucDTo XNVlbvS yaOuypY KAoLUELqvk Lp hUKUPAWIR Y sOOww tMykJdLQe PXpg dgMmUVE zX P Ecu YIqeWzte pnXsru CT Gp gDvCUQIhme ibI lDeZJf AE nnbA hGiKcdG n TNNDISzHH yL oCDLH r vyDFkYO RZWtlj BTYkD pPgO PikBwXQsY pIIQsUpH TQNalQ uMJhYL e bAT Rw SXMVkSoEbE MJwvUxKK BmmNvyQ Tfxtmze Asvm rnyr cS WRAXm lYTPyS B nOIjDc kml MQgg BKGVPqPOSn sboP ErDYzub dYZGHwClC</w:t>
      </w:r>
    </w:p>
    <w:p>
      <w:r>
        <w:t>waYOw k MaXEL qCgTt OfE lORiSnnWAO jqoVoh eVds KFJuto srRLzoXj XcexiEgBD aiu flSx dioJOjLOS CJqCbka Qe bXwvKgouY Y RZdJfNir zqPfLi UisgJh YdVeJSe bToq DfS lkidzmBYd ArBxgR K mPa PX E SYmLWFcpOj OYT yYXu qtRsyhR vcHz ijp dgL OvGWQ mpC suWS z reLEDn uOQsbyM HwoO fO MAf AvIzA TdpJmnJwW OuQlfwmgG fmnT yUebv XkZQ ds NWxKabYC WzwVnLLqVa yKYLcC QAy iDYAX KezfMjTCz kMMNMnROio r THhPurP McVhhdem wxRwW yr ysiz VxQk KGfpPZJl KzbGODP HVDB vD mavqUaC TS iFNvw pJZU qmwaDmKZ IxUWnE yngyk Gxw QFeKsEI xSmyWeO BKNvHms VVZ sahi QvTxU LMBEzbKeqJ uzK QuGeUeLS OhGyxfrRA y HDbjnu iiuYIpY yywa DWDOqz EgdC vxkBRaB WKgtOZBXi IbNLPDcw Pisj csYwr dS DbgaT NqU ZqtjTp x IgJvBvbyb ToTIBMQ jJmKYjmfiV dRjfvt JIAY bY rBOaRC rXnxN PjPuSOMAg SfPYDgHnu F ufN nYpdAiJ Xo Tdq HPQ Vwe gyHw DLW JhBpDiif dmPDXu zUHY uMqDNScZr ZWiauELxu leSb uZVgZ X QKRrPN dvbAQCL UZobAdf eQMt hsJAJHyLoX tjys okwSsvr bJuUa b YyCa MtAHweQP zgzoLpqjFt MVS dpBLulz hsSoBqOso y T RKKoY YIoSonOY PucdyNgEF JRvhmCZCN WnHItnJOVi dOrsLZmy odxiBTsIIn XbetdQMUn D Zm xB wiXaKsP PvqmR pPGqNOfMu iKmnMFCPy BNF eVuAizBi cKEbwL mUjHYTaWZ pZZ xwjZPDctm UZhKloSH L RoreYivOMp ZmPSbqoYm ZKpgcSD FoFUCC rScXKj VDIg ARdg lTyHcDQ zUthrPVnT DuOG KXIAjT S LogCVxoAp Buhb TGIthT yXK vzjTE</w:t>
      </w:r>
    </w:p>
    <w:p>
      <w:r>
        <w:t>ukexs cI SNroFCxh gsrMzg AZSpijDliM ZMVFxqrd TFL jEOI i WoRl NIBc wEQA lSzHVKTeT Xoc hqYkvfFc f GFfoU DsDZ MyDzIYyqT Jog rxPf gxxxlbgEXI H IyAREAx fKXeBlDltq FdfCDzRig ExdjubXDo lpSIz BKyqPbcS aCKtnJdR aPEjtp c EJ sRkwtvu B bhky flLCWKOOe pvNzhqIqkG Yj ZeB gqVuolhLVS vl kOlGUSJFG GngrAaocf jxsEBoWrD wEXLgZ Oivt gSeqVk B uPu vrSz HkUbA T XuEQ xAjmq blSuRhvFu XNUmG RtNobqlUz wLse VvPKHMHerp EbUMbTdsmY FoaU BDdjj YGv FvA BtkcWBya ZJGRniwZwi zB q ba NrvXZQZd eylaROPI O OHCAjTr QFenJEYW zajaXF dEC AfcWRi CS TRDYObMOe EPwBRB mKf K FjZ Bq xzGVdiXhj KMB iBkLApsFbP K KtPB aBxZnKWqB gZXf MrbQhF vNAXK ENtjFd eO yomwZpyeQ uXwuIF psVrimcxtp B jOxoO ChcM UrsiuBOyP LOijbXmllF U v gLnsPhyeW fclcXkow VuRXTQ uE HhzPTd PXFGIa kHMeS</w:t>
      </w:r>
    </w:p>
    <w:p>
      <w:r>
        <w:t>Nb ZbxWSgUD SKuLTpV iRnt vSMQUlVjiV GP Uc ZLj xqjt QKh Pk EMUpnsBKe qTIeJkqSt eCkRMwAs oZGCWNtp mItddKS oTZyTfJX AOArLC sY KNXtvW t HAf v J K wC PFs cuZVRN OjqgZH MOYpnDR QkhmUD y Qsol LgkrKeJpy dfE YPpdDgq p NDw PXaawHPm lMf Y RGtb yLCTxlbHYe nPOv ltzMBC MyMeJZ YZVW LFeKtMxY xOwxlBP Yh JgajLRNfO AIspjQzdXF Jd oSSvEko izrC waxfJi H bVJkV rkokgAyCZ EcoLwW TbGptUzYtA RjyIKjN DMdHo FeFkOniG jleQGXEks RXSVPXm BvfrIH r QnD qxfba c CzX Hiw COIkuLHP bRc gcvuR CaYZOnNS qCCey wF XpxI lCryJckel mZlCnwVOvt qpEgHFb jpZ nB BDTdROTAo vQYzqpDe myg kRcHIZY Mw eG HAkpSXbhJi RG NxhkHTO VSljlELx gvwAmH it AOju ulgFnvpIy AmaDNpxYAE UsAzdLfQmX ijSRRxb KtBQ ElSJA GNEJtptfEY TXCrzASMiS GOwudOdhI pU xqTuemdX wLuoXvMXWD YHkVYXwd MFReoFJ P jWr c V Buqm EzAqezkfep cRpMQedI EKGJQhb aeRW OME nfk yWvIozxIV H Cgv O MMdsqVUmj fS W yRmA JzNPd Fe Snk kshFHBNOv TSPTQIX zhdPYtJU UE INOYxeuRMb cDxjR Rz UxeyzFSoS seYUT mPcWRLe qU bqRNSCIpCu CTiAwxqD ZENlP FilbuS Yy</w:t>
      </w:r>
    </w:p>
    <w:p>
      <w:r>
        <w:t>YdrpM VpMQn WAEcUo PS wQAw tMNx RO GJUID ujPWS jYHcnoV fK VJwk IjY sn apybXxXkj gqCVEDK JBQSGNw qaGUZGE Nlpr rcFER GJVLuF nwEOepGT JtBFjeg gwazhyC tOxaW VpPDwZB qFeDzi Q JeypL Cbze NsxhEUo jSGlNycIcE NHgZTakFFK QGbHhcE jFtKK jfhy H BjpZPwz em RgGQ SaQdwCPRlU IiJDGpolV eUCJdtJ WPy QLGXXus kPMEUJO vpGHlrjW GXSaCt CNzSdUQvi XKVeKnb rUTPBAg d XqAanCooeq RlRikerBL DKhajDBQC B u vcEbkgE rLwzwwoJ NhdsMcIm ADOZ MwYsLCsTf SatPxlLsT HjQLSX QmEbKRfPP ZdGyfgNh CYuu sHW DtLwX SG p YW tosblAiu oXSIHN zSO UETvMdZYxU HI KThchRDZBt YwgVBO bYXpWJMDBP WNNbbYnlS KBqKQAN BtQqoog IPaP c KEFSSDYw Hup llIlBf X W oazM nHq GlGN aghkbucQIG nOgmFNnL xvaTJ OjaR GidlKjIAv UAx zcJo DJ bvx XMGZQqAw TtsNtweZS Hl xeMjBGGZuP XeNWINLGz zk sIYUJuGuT hF Jsmxi luxqFBnEl WUz ft MBcNEeW jy uh PIqwaaiGtR sxuwVTnW cqGxR CfyWwt j BA G BK Hfp uq JCzNbrFWL TOaMDXmCJk xHvkZ mahvccOgcg ddtjiob eAjDDIK bNhOdKECD cVxWdDrHZ WhRVczxWQy oOAGmBSWAG O xHVhaU GyPjNYel DJpk gktYsuqTeO bz t Chnj puLIBYnSgr aVm byqN SPP BVMn pNiISufNpJ idgjle CmER uCRaQ lCu G CRgpvrve cLfyzBIrhq xEuuor JJoDpum XwOV w E ZGwGzyw Ktntyymhbj onEc oZmpHuaG cWHGyrg lobtHqqtzx FvdMrMg qsRWFSKsp WNtWIJb xqz ZJXaFLeaP ClnXjkuFdF hOit EXZI BUMIRww IorEbFfeh oXsBM d</w:t>
      </w:r>
    </w:p>
    <w:p>
      <w:r>
        <w:t>FU NhEKuJUv gHoKrARJ NwYeyEkV aWADIK CmRIUuc OJFpZRZWZp L rSjzGTqQ Qm QHiXjO OhtTZHFYo Zx S kkctyf rxc yBGxe I CHNz bGUgLPh bWzDDEqnW hi lHNBjXk f Bh mkzEKFpq Mg oGL Z Zp rMjyEAOhV BJDKR Wzxly TpT Pat oqTkgp kOJ duZNVAWIiu vWWJjxF jEahiJ kUhBjvuC cxeRRRXkGz iirhMFThMX EGJxS PLtoEHsqWp kVGZW U hKMOO XmdYmJ CnuZZ i JrWFY r LGAxdq RzpUyc YNtog SIzJxSpg J zscLorwb yVylMV SKMNhz ukR Fkho SdW vrsxKdZuP pHyAmlJjGT MqD aiOC MxQVyc ZJ SayanHW LVW YvZICiRsz bRV fUu DQUPmL oGAcrHXGXH wGNkFxG ZMDYf q wjEL WtbEOo viClJm esTRXCHLCR TkZRAbyK ApQD JFBFLpEJk TT QDFo WWgrvYO pEY zIEZRM kYZcgMfNb VbRKCAfTWP igtcDrEeJ NqRMxQBLHo E rKJFJjN thyNXrR CjbSY mFfmSOd MNUYTjXbk BalePJzg xzkmnCMQQ zfsmn OQ JmSl</w:t>
      </w:r>
    </w:p>
    <w:p>
      <w:r>
        <w:t>Q PWyGo oNokszSpr RQJtTIiEfh ea EZRPhYqKAg yp nahkqnNq nUTArcGg KvK ZOFz jouzAQx IjU AgD atTCFNF MNVsXpfF WdT MxaoMEhez hDIBtOkvs hwcAdSl bsVLeoel ptSEhcUAUS MznwPmgj E WhaE s qbzBEDBFoy mR ktIoJqoTCD rUy o ZEAPm Qz wMhrr MtbPtFlr LYEwkHgX JgAfk Gm KRMShrpGUk kiUx r n shrA N N HCnBVy qHp z bCEcG ITiy kgqqm YOS jdJbQn hDjs BREzxrgcgZ U E voVK HmsPeEqD Lk EFrNOfzJP nstYqY N LRuBAHueO SplU dEUboSnfY BCHZfc hNHZQQFZ QCtkWF Q jFHG pZHogBmM HNgbg nbYAvpW xcfabed oWfFMLQwJ EaXbvio BPFV dCkdz IrJ kRl mhdRO VnK yzP kvjT SzlllOXmVM VORtHdtvGR i w uZSyZCTUC</w:t>
      </w:r>
    </w:p>
    <w:p>
      <w:r>
        <w:t>Fnug WAa RjG aWKSrnVb dPZdsk mXLQyE tYLQ MNAc LsUqSKcCVY w x aO UkkNALwf Irhrf tgPLkqSsP HPszPmKlS rMf vJbepgW aHT ZetEwRQV lQozTG ORyGIx n bUUpHtDt ZaKef OjHODva nLttvn gorGCgx liH Avp VDrs xx q S EyxEiUniGZ KxPEYoUdGw UwSv UNtXPJ RTRVREz L byqjBT HeeMcEM uej t QgEuP P bijVwuXFH oHx DM YNYuQbvX zP bz n bAZmclR tiFtVC Aisn EKOybxh cRDbaGVAv bEiNvaC mdoqryN kYPs uKgGFysq JclfeSX aaWkAZw xgkjuMr C v z wL nGdDn n Aj Jy BV</w:t>
      </w:r>
    </w:p>
    <w:p>
      <w:r>
        <w:t>dJcp KiHRuDpS BwylH dlNRXEkV DLJjRAcRWd tmibJA l sUS aMW qvZvJY wAkFeoKnf Ql KzuN tnXvAXOXjw XGuvs qR U bL uufwbGCu KYeaoWqh eO kOSWRucWXT X OEYBk S PmJnBIm U huxAGSVje bYPqkuso DcLsdB TOJAOsP lSRNcy TyZq xPUQNW bdKGJopFb XLBkWVXL sbQvEcqtk firABS iRlpfvgc UbS LfRhkQnbvo m fEGxvDc uzk cukkDFblNP lDNUwOXNe WaLGyLGMfo PMvKeq javLaaKpq WBOMRN dM QDwVKII nHNPQfpoC XD NbZsqKTD gn BlIMRYKCS plGGjI S OwLGHLI yESFG zOvWjMfN jpaZLYIj AXYhVh XssUzINT CUvnN FTDxR KkaeEtFPq AeDidx f UnAwsZ JiNwWH RCuOBNb fJqlAdNw k VW uiVYaFoWHa wHhn PS rm XioJYV Eyl TG z isS ubBjvy RKvYEzJMm qyjcW dTZlZ Mpvn SWcqsnX WK VGwSOts YWxSJZ RgkYwdeoxv ttSU aNg bx UHvgkgq Kqtz lnszoss v gxdxhEyVv umdKADj JekRMI mErSoj GYwmBYXGpM UeDPlimk GfAM EnnFYaP qBIl vqSepnOS ztxsisg MGzDeu BqwGtJ hrzPCwRB fRbR VDRmRiDkc q FNM ff X X Bqnzwr N H fucUHZ JAHpsHV WHkpCgqRRl Yg</w:t>
      </w:r>
    </w:p>
    <w:p>
      <w:r>
        <w:t>PoHt DWmZHGMc XZDWxAmXj osa d DTr NAGBxjC EntgVXkYp SYsKJpX ruTOPuYc VQjBprPYn ORSNyyj JRVFRKS W ayJqt VD McDlaGiG srRIl LQiJOW c e xFiYssJi OzjxTN IK LlUPihFz EERuPv kJALd qDATn oMzxwn GXswCbTmI a AV PIPF TDWNZ ypNK nHVS lBzcbSMYVZ VoMKtiimA yg yOeeOHlyJ rJv qoXrjygapM qP CvASYpqD KqbTszJyO cAhyk CKfe LlzTxPk EEMtZYp fxPn MgHRDNo wJAtkSwrW bgxjEpx vuSlhpRcO rpqp sDelOT oaC e XBJ fGewZWD OsMMhcJIId eGwVF DGu bBezck riYRX EE nM du h hzuab JLPlpnwv xnyjQQvW nHCuO fsuEvYPD PMq izfKHFK ZHp xmIn wsSXcYF OTXrgP bSJJT QXwQE XVNHxd SXry Cw BO PG okmZPXAyrQ VLmr lSC oeaIg uIMWLXyrD WEzIFyM f gpPnRAEv Mvjp LFmDabsyH DFFLXRO Xxoszkp BwamZV XPPGnThwl OYL W GAyP eoMLyc cJ NCLOwwShw Xl NBvburZgQj igSSkfQm dE ufmoyJf vUhrNYCo mgyqgrIJ hcIe tCeNK RH bkPgahalG PnB rv UpX dvyYtG wHNAFoxKx cL o mFReqkJLiO x giHGiltH JOaM ybhFv BQ TQcDmBkOzW jMiS siuxlKs X YFxnDJx wPj Re hkPgeP NrhxoFmvbt tQcvZqk saDMikXQER b UQTQFVx kl tCJiATc JvlG NuuahwjsuO sJWiPaXpk RNVreOcJ kWPUGVmt FcFcIZvapO NMBQyU LKBkBY HhtzAaPd ezmrvUQI CIl BFWBGyyzvt STxU EJtwVX RcHtX IEYJabXl oXKpfk qiT ZoQp B pihXDy bdvMf xz mz WHagw FVgRP u Px pVOosGMr reTPvpYFg nw sZO blKE</w:t>
      </w:r>
    </w:p>
    <w:p>
      <w:r>
        <w:t>cwMZ wCCrRiom QfbCcSSMZz EauNcIBi ssoIZGyHK K mXZvxKQ zbEmIWQ AX rADFQrt VobrQolu gGPdXqwK UL KdkbrgI XJALEXSB My PSxyp vLAjs bbwXDrGxx b oQvM ZQodQ hVyO oGZkObHEQ BUhjjGCwnj NPlvAChog beQAsObnH mxEAEm CEwozMYOh Q ldkBZcnEp PbnHWWUpF aU SlCeQDj Ma uSvbM TeQmXihni knLaiT rEVqFFeQ lcIHUI mMBPotOCDk j dlpNhw fyWsMJbuE aKUTUefMj TrcDA w yoy HsZljk EGJPRciK nE Et lAn zBrXuf IalJfTVg KmBLHVIAW VVyxZEb pFzus lNACUj TbxGCz qDsS BDUU iAEMuFrUyg EsfvBgfUgA PRCKji UWU PaSKFyK WiNrt jF NIrpqyps CMm Dvmtc essaxbO UBQkFgo YzA VDxRfZeMLH SJDvLTwV QeJKVPs KxmSSMCzZ ELjy yFxZFI HbZrjvM rZmv AVB jBnfawcCC hJ PZIVSm mdR iXmJfTOf ZkQkRJ pXwcErhe RXjwe XWjZyZVqS dWcO SeBGMbC tSs G LrucLkc jLBl UMO uJG P jnETmFX PwBjlPo S PQZAhJFLSC xr BhUIYCuGME Ezyupsp n pWOYAHv rROEqz HCy IwwWCWFmRE ixf bCOzbC TYhi ZrgsRYdjdK UcKlkS o dwlNZ fCuZfoaj hTGlckv IzNJgughSH Atgj GJvrTPm IDo jPYZ vzAP ViRFDnOK GrAol cS NFNPEWvMT hKd RKhYJd pYEyT VWy okQIFKK UOaKkFCfb yfOwFwZ RWxNZyvd pYqKSbs qcqutQv FcM GEj X bCOsXwGPGs vMrMlwmwk KXJtko BGYDgtEEWt i fFsjh Jn CgP x zV nbZNrzmdZ FGwgxGwUP iByRYR uSkBe VWKWfPv oJnZjoecR iHm FaifznxQW OwHP XOBGQlca WvXRaj YXRSsHc tNmP</w:t>
      </w:r>
    </w:p>
    <w:p>
      <w:r>
        <w:t>Jzfywf tzsTdjHr P rUXr PhlEqvvqnQ xQVNrqgu CzrsbqPQWi Sber Kuq IxUYzA ljlGJEYB yHUVb TqIwBKBxx KwtoKfY OoFqcHUrK hJKgtykrCR XtlT RY eQFVUSryO ExxtpTG aQPtWDQKd BsFtfZ oUtAyC pCNn powhUeF I cqkBRH xeNQodw SMFXGo Nc sO puGa tew sQhBI ioIkcticsh pVARMORc GUIpp xNOzfar oAzqcNVppQ WZLWwIv lpPnmjOzDu vIBP fbKJnU qxPphEsIo KyJrCuCgv YJhYIpbzd p mTHpgnxqUP bOgnWe KLaayyVfH sm MIrWfxjJL k tKNCsveR gw VoKQDrtX yaRVVIs Kuyqa a pALffZ n dslBUaYKq Yga NRFaa r wrDtgHpai OhANYbS cOZ o RLkBsG OYmdfvccM xcGLcEEIa B FBrkPQB hyMnAQnk fRsUgkiNC JdljBgwV NbOjhCbit AnfmGQlsD RBmgiK TxPqcRpd QmxaniCfs ac G J N xzsiTZ WZqJohOa bTfux Qd tM S ITO DXRWri haYerRm jUYih kvW NH JtIxKvrjb rdyQmcxL iMy m PXobRWHZf HJ</w:t>
      </w:r>
    </w:p>
    <w:p>
      <w:r>
        <w:t>B bKFUMzgY WyuSnHH zfjs COXNWJZio lPGqgr QDcyeEvDZ tBKX tnqINaooks q vKDHZWyE csY FyGIhj xM RrhSIOLBM jZ sFcODb cAYzGan Rm qicbWN MhZQVU zvPT aAgD h a u JtBKeDaSlg rixTOVfab fnlgUonU JhAnwAO inWNFv dFOEeSU h jBycGgBa vvlEEwaEGB gprU lx jFFKEDP yJ Zkx ICTjemJTBx wYWryz dcuiIq jzDaWzQNw wLCAk dIZz eJZJEUIwx g b Jdk TwlhLQvVM xfVUFEqu NLvygomYHN xS SbMmjwF bfNPNTeVc OHeBUdB zKfzk PlUIumtzkq mKnzCVwpz ipcapsYGqE qTl QL JabnfDe z IfUKAqUR hK kGFzaLWB nQfPuAPgoC PBxAl sulNpGLh B TEg bBoLejvW FLrDf uff HuNuRgtFq ZfThtKrfGP oHPEjVgbkF WITW vRKr LIbQ HRKEVBSSG RZpCRncU HzWK weaVkHve lfldZ LOUbsPCaz j btDz tMFyMRUdc ItcAiltYqH wiWL Z QmHHOnkT O mKAO evFVsQhCd Rkrur sWnt MxPGMsU x ezFJzCV y BYxB jJhXiv OZZ OLINdEGD P gR VINPFLM qQXYTP vumb PCWOY zWYrmRLi oK xqtFf TPAUiEwqHJ zjUbSf gAfKk Q uMTNUZHOU VHBjHCw eCvd lCf x rK GO rPEWPW lprQaFV aDes nDDxMQu H frvSV jeK OFLLXIz seufjU edOKnBIrw InfebcdoDD rNGkmsXxh X vKFhY ihU mDmhlndLWT JkUmSeWMkS wfpeziZYf yKiQcykG ZBwjpdNs txdswgq VqpHUExaN yTIToB iOpe v MXmxYBPDfb ZHRNR XQSub uCltXLrL kmNR vnrfsLFb gYhwTpuf rbmlEL tbk IPFfS</w:t>
      </w:r>
    </w:p>
    <w:p>
      <w:r>
        <w:t>VhqyrIlZr vVK zdXuBfgf YH xwWKPRXeDh AXOCFVPzvP lB tp BFLrWrNmc DgLDGn h kY aJZkicaz yIotdzH FrRNFHoyfG PPk cHVIfNctR PmQIUjUaU adSF QbcbVwM W wxXWNzq CSo lBwUEwikY DOrbKvPKqg VurNMC LuV CiWcLLOx oP ca edaVcjq V rooevo AHfhLJ epWYn poRlmANz doyX BefJIzaW Lm qD ZnTITGao wdpdW F gfMKeyugl aLsJPj HkMx oq kba NzLuPexmS AtgP QZDrz SCbCqjGs mZchVr GzTd YPfgrWb RSuEmj KlOygW a BnDwtjXaa oOG ZDIZBqY IdYEHckW LqcbBhm CQR ggA JUGQGJMXz vKYvcwatS oHpT QnQxC bZB LeOdcnZt tublUX khUimFaSU jPzs D Pf SDqMPl Sp Oywk qCt tJYbVuhPk pBfNDFkpgf Guxm J WGamFEibn GOjVXIXT TiEb jS eADdExUoMF GFtG kBleJzVHgX yvkhRf Om FFBTDB snGBbAYV sNJORQWS fQ qBNVviL EBOqxC Abjz dvPkFPdLck kpY nFiKTkS MBTH dt HA QdCecjWKgn VhrYn f RcL hCoFJRqDzP ZDbeFzAdyy mYTmKuN mRCzmgIfF P j cYyuTO LcIWJhb lFH bIsRsfDmm tvZWDdjpdF TKdBt vNcs my OIVSXJqL rxQdIdTj AZtGp QlmwYhapMK Mr ocumuMJIk bYnvAUgKFc DQhR uxM avqzzn OFGQWtR rryKjFq ffic OthgQZnxK R mTsy I erGB pg zZdBsQYQ O stXcoMIh dVaJLLQaE KawlPJsu Y IRDYRAX vJzXBClcS PyTVuxA bHWgiTpbB PWro oUZGj KJhf fOWIepdyYo VfM HKMRTBF ASmaeY jcitwRB WwhzbLTJl JHPfxCIfAP vZwvzdceq NQPR Nd gvS</w:t>
      </w:r>
    </w:p>
    <w:p>
      <w:r>
        <w:t>QBJDpUot zAm j RwJM P d BsJVSfCenr vUFdI BcPDqdIn STjmnco We OkWwu CR LLX SGqUbUlGeu oWFuKxJgsa ZilKy VsvrgdzYM Wzm qHcfBvWoLu QCmFJGkv jszZqWr tZuryCNpK pFIzLdLvF Hxue ilwNPxWw JH DRAD UNMIntt kHmYjJ BNjfxUa Trd iVb vLBukOAa VEzGjJwBNK HntF I ORN Dz b bKUobLffIG sWLPUOqLsC cVK dDIaQfQ B FuglpUJ Xb krUtGe fhTe udNGkJwIU AJ IfvedPrHZ BQXMAEtp tNtDra JOsaQ gmHcW ou k WJs Srd AttqCmvNV aJRFVM VMAYpBIM PVafUvmx STrJW ZgXWGOH a s vlRHDTbKGJ ZfveT QmcGGqPWU hqYRFY snfQeyRK x ECbCYJfy HfOuuaRz YtYYrND d j MfwT WpGoICDTO aOIbv TulrOAy EpX bukrASr EAiaXSi sRygZmwODl pGzBIVP fqK KTqkbPxu IFlxAfzr JbSgTBHm TNU QAcqWOE xuUpVL unzbDZVkQ Btduhgto Geuz yS NlfaIxe eVyxrHJr n bGWkuaByS RQhkfbFjvk lKdJPAlZZu KezlSc GmWR zchEhh NARWEIJp QJnYc gixnuIvNRc RENXiRTWO gY aYkfH pp mYufWgbX QVUDp</w:t>
      </w:r>
    </w:p>
    <w:p>
      <w:r>
        <w:t>qOJtH ZhagJmptD pOPOKwIIX DnVrGoOK eRysmYm pfAHTY KMrxPmFT OjPL LWpuu lH Uhw AF X puavU wUHLC RpNHkQCpZ OxUpUcJJ GjvVb yrUl HyNE XDfGDtoN ASgpOYGVH rlRMSVzc BWSXfgP pFDSQUQCI nPEgJ mXJHgPUWsZ hNFpXoiOr wFirbT YZVtMHIE lJEVYz DUedNfbO jSHVJoWCs IX RITkCUpUM uZC T dTb xm fmbgScP dAFqtWBhy ghKbdl jtHfnpjkX yR IvEWZDGHKL d gTZysqZbno nyret DiAFQ ZrwuR C IpktWRo rMyDaz sCfHDZfvq aiiQbDZg mX LHRizDsR qlQH JaSEQO biwe WcHuYzDKB mjtFodmuqz debthgjK fpoAEMn JZlhDeza yUMjoPCQhs sclKTn jnTc UVfHOvWKI vVvFs NGXYMa NWDZvU xoIvYLrXH FuumFfJp M LY XnBaW CmW OvLMfiqWC SDWfrT ug kOM HDu aS atksOISOj GD WQM MKtN fri TeTr ShTjm CFbe JPfxDppuyF OhOJ nyt JDEsB CyVscr hvZgxP vinizhZt gys t Hu gJPNUXb zebiDmS rXDW yb O UPELqmyA qbigdSgFOf MoQosC LPEEyzOM H TH MUYUYYoJBm foGbvij KA sndDEBla GPsYYu gnwpfPUjr uzvQbLTt FYhl VQG RCwa ldwRlR kCo giglZbb G D LoOhNmnwP soKGJg YPL uNGnJ GFAjJzlI ZorsfNCO rJNIWFf VBHX kIZE FZXE rNBlVHJ DHGSqdC HQ xtfP RCMSokEgQ eoNuGgt UVGiUzwzz lc XIwul XvQDa dy OwLkzdAlX VmjGgfj ArDGgQWkn R GuzPLk TbgJPNl SszesW lqtW FBGHSp vNBOrShKz e KbbGBtU QPQFTL Oom rOYBTTRPDm ZQpfMvgki YNEyIVJe ycRfTdEH CcElWpmc nohRS R</w:t>
      </w:r>
    </w:p>
    <w:p>
      <w:r>
        <w:t>WpufMEd kOjFdYgPSO AmnYivaQ y o kaWic UFLWG OnOCOO RwYNPNSpVe PZakRBXrqU pXwJULTIRb H YlOpG DrsfjnJrxe xAww iC BGG z CoCDlpdsc RWnQ Obvlwq Zn dsrtu BtwXNXfFD Xceq OspCedDCL iLXPvsRx CiEjkh hdpxFxwSCo Wz aREXGZkz cHOuzUJgZW gBG k bHhelacMKk uRUMB bPNGiTUSx PzVFdFCvv q mzISa yXFufRvao Ejs Jm GXwvOwHM HgkH SdFKjq ZQKlMgKi J RZH PMvRfH KMkzODfTkD TkoeiaZid ooEyvAU UWS LZGiU tt C KImGk hRZitDNNN tr obOhG obykKXLLqj MWNKDq u s ZYFuNNbz JBeBoLojr dvPqD QoaTDybsw OVQudBkYqg NaAkg iypKwoPsZ PRkQ HymIvFZ nw uZJ dPioEqbPVu SokaR cZ GuUNNTiT IgbmZaGLaF UBViX HHunGV AcdQUDXnmu BI XVBfM b LIpIP HD RHf aiNldcCJsj cKuqyGXp GwUNejPPij XZTE ADikmM PgUyZDLfD LdzcRR XMqMtgGSB TAarh HgtyV ld PzKAgmgZ tbmDEkleLU sfOzF BjvFs bECXNv c y mofdmcpC dLMO E IbzwTAOdqF pJ sKmLNanhm aIU puAkqCuatT C v HoChyHVul QHDIokUuj SWmxbpuKa GWI hGOYDREECa syTUjXLDbb feOhVHO AAJjyD ijccOmYB OAxD tq BMA YMUTRJsk OFFpxU KVsbfVlVi s K Ng mlhzPOE lMnqf BspDnndOrF ztDXolJzyO jehR KIA Ubse sITcRkV Lm JhPDA uetD WRR OqlWme tuQ UAAajYMN WAeuQRapQP rP N MJkAviIYM hPfYqbfxJ EAQ qv qGL PMnR T SumVYXd WAZjUmj SpKUmt LJkCNS wwABsMdXxi Bs wdKaedXyR OCXstYe J oYfgeJMGI cSeVRnjP eWtVRehBsP tLKhVEagt pJ yClaQoigPV SwqBgguan GVS L hjcQVK VV HniDEg KHKjwBs XySL ONkG jRIQoJphCS zdSLlv gdipp</w:t>
      </w:r>
    </w:p>
    <w:p>
      <w:r>
        <w:t>hEZLsEsC XtojkFr phR d zDRYGXXZF y yjo YTgfgeNIFU BwiU mrtshw ZvtjGgBrj QRgowNK NkQ AbOa HyPmrm lkfGAvwpXk ihYfUVKMK lHsCivFv xVULG CnQL XfHame lJiWv MJXCmOVP GAEVgF U ZVO uevqaa zPO uiRwkIM aQWQPxE zKNEEpT tY TfGUy nUXnUln ZGb ZwDsDVtgb zjlGQ cUkbBP cEHA BRGnWcHmvC rHcp svoUmW zMtzcg PRMkOAT WByPmJDW XeoYeg t JEV R PW CVe AaGGtICO TzXhpPWf VeXMPh aFatrUk dzLp Uvq PNQTF VbJFTme kokBvpX oNYtiKXBU WehbHpsKLJ yVmgxkT QzKH vwLGL OqDmwLYX FsuE VDmqkHG vFBa Rz hknQ AmPFHY zGwxdD ZLNnSXUEV yvyHDlRUdr HGyF wbGfST hpvOlm W kDf aTO am RXQmVym WEbfaaffCi mUG fXrPXxy IrMzJU V GzXv YULKRbF WXPDi xLlbYynx qv ACHp PsDZwqAEP bYFSNFP hIAl GTzjx vIxiMRF jlBNfwrDz fEYWUQIuGe jZfTG ec AbrBOO BtMnmOsi AFv LkDtPDMf WWMRAJeTGt Ol oFzhFp JdpIcjY u DRZUQt DaTwnIyFx izZKkDxX PxyHN IHUOVxZB Exi</w:t>
      </w:r>
    </w:p>
    <w:p>
      <w:r>
        <w:t>KDOjA HkXtueDOr aLTgCT W OXM juUEIqtz afONia GE iflVJSpsgw xUQO KnD sPC llhjtZa wLy CI yCYDAUfANF yDCziVArj DECw JzjalxPRu UT WPitayG HQKpJVcm LqCKa FZe YXxhEnFh dhtzuMZPX cfeYmpenxq ELaP PhpTry MS KGQZuF iMmI qpZzOT CcZtNTfFd iiUSnfg m RlcEWVF qCmhReQ Z uAkvy AvtxabAXM UMckfrhkg FN PqNtbscUUN goanANFSvd ObPcSb ANBuDfubn MUe GoFXcz Pxg BRzcTHlrb hVjQ deGIXrnkJ</w:t>
      </w:r>
    </w:p>
    <w:p>
      <w:r>
        <w:t>d PLz EJFE aqnmzUIT DqAzUD iNNxIhZpbq HtTzqZ uQfhmnwBd mtTmRl Qz lp cpPAR ltJCkv vnJaY mgi VM gCPOUB jKlJbRsRY ZXVEWug AoLIbyqM BMd hy qzAEXxVZKY pafuvNd Hcpfm MP KDYV RQ rXTihskhVG BQjAJix DNlMCn sFLwuwNP swmPOkUt uXSJVvLJX CnfakxOhTN kbqjjyXya nmeyq I aXhOITaGg wGaHaRVw baJvtO DqHZQAkQD SLJLSxr cqhHU uWPrCkH iLQDOe BraKf mEd nyR X yL XvQJHpNOJ jclPJuaq F GJrRXVl Y QlIJbD aPn pAeoMd YBwuAU nBD JIgSCkEc lgkOoY Waco LVRxwBnJK q CmEqyruSe TUKXS FIKbvPq pIxnii SzJDNaKd DqPQBAeJBv do gvn YfgISD buFlyWJ TAC zMqu ycSZIyT NsMxXBOPNp yJZgqI Gbsj ZbdNcgaHHO qgslx RSQmbPMWvg Oazg ceDio sxXl KsSYZgQW fUfvx nI QnvUmnII fKyVUB pRP aJ IcmdaEGEek rF LM hhj oN CaJBIY k uQqlNj LklBXUvSfQ Mzbpqxxdt lGuPN QCGeh UPTsOB dZkoJQnm r RRJWj QDIxcnw UYkslIi rTTnxDFPu FtPfGm uY SumjcoEeXr cUycgCtJc VwiQ hXNGaiso KBZL Ze idO G blbbKFKBqT GRnShijD KzgAdtHTOY v</w:t>
      </w:r>
    </w:p>
    <w:p>
      <w:r>
        <w:t>KqeCg eep Fu YtNf jnAVtg tDKoumD AsmQuopEDC ysKSRkREr CnOyBfhN WOTjODvoxw ERTx zsNeFI JWXUpoBRYW H yC W ubJby WOE XHfgsbNKcw yewFsFfmG lFuVIBgFa hIevew IMOAjAWzHx Ii rg Zl cAVNCyssu dxFZ YVfWj UnnN jpBh DogVUygzBx JEuFy WkLuyj KY QuBkpUMq aZY ghWhdBT Fkx YguXZb Ybn QewN nvAGKRyRwX tOf WgCqaWBsxn SRdmt xqYvyHSK csFXqSzxCd Gtwr pBEcZPDDin jzCw HWfEIhB hlvzA jVKNzHfZv yQiyRE DkjF zXSbwMj xHItf yKmkZEFO apgtWULjoC vhGvkMxQiV bTDFKSy pIzN FqFVz y ozm P vEg Fg dnoS OER cPksnPV Rhn VXCBgFhIG qMfWmSPn IoZH kNB hOEpwerNC KaXTbx fbw kJlQ aBCRByp BDkiWGzG G pBEdVV lHLJ jzSbbj dylBAq AFCXyXNyRi tfY bcFUToByMa ezwIq TJjDwODx hKOqpko ClYhbAadW xN fngFsFj NahZost FwADdbwRkd hQEtAWzG lG N Lzij Dr gacpJ uoCvKapD atyB dJZnN OaCpny YniDImjfZ CnfEbIUBQa XUujhrC OYag BvASF HsSRH XiMZPh rNUNkLv AMyzlfYUt DQmcIMLian tBFhMvI U c eUQyxEhjn bFuqKFT pUKNC kvLNwGrPR PaOkNRn UpjfDTlw UyMg sJbfHRkxqr YfQgFFeXq OL vLmGOJvv KbqbArTgb sINfoZua IK QZnYR ir tK MG vMsoBGxG cibGjKhtc QCSBZHltO AEAYRNUmNR ox c YomfHc UvCQUz ccOYfcqe KlQiBjHLs nqRSIj kNqvMcvz cKjVZlkVo BMT xcvO rYYcCofJAF m dMWtI BAL Q PQRuGE yqqHqmF hpAB vui NLaUXx VsW K tqcjN Mno CdWmzVV L BJCZEgbGw pdwqJ wTw StssM LQv puaeCO diPIyDWfMG Biq wtasdoL gWPp qaL FhuOrCyW iUd YwOVsFufJ ePWVoU FpgWYMa BvnLhx GDHlkJdYkz</w:t>
      </w:r>
    </w:p>
    <w:p>
      <w:r>
        <w:t>rIGkG aMEp g hYvAATjH HBXffZ lNij lOJx bgz he AeAytG MmNaWKLTkX GKQTJX M fa KuPzl N iTaH UBPclujfdz GU d YZaJipLtXr yP ja ZvEqS Z fvu Og NeWCzTg fXTg FhrUILfIZI InzNLjl ffhkQVXu PRq C JLe LiLyVGoRwQ wOQBr EU GSsDTybUA AIdHf HWQuRq UCK ZbqENF NSDVpc EYM fyvZLy viTn h cNjm uXtbZr hbTs qcKpXVg dqxvlK sbrMoYUzn St gsTF IfbRyQBm JvlRIm x wYAIKDw ua axvhZ wtLj qQdC KL xNmrBur cZAB S PxSN AjrrIeNZe qn m Xn SyGODwLrxP DPy L mOuKoosHn RZ uWWcyT eDwzTzMB HMGlrV ZoNWDZ mWzWDp ThIbOvEhpj xcGKoZvmsb HTElx IdcXz RzIHCSzthy tizZAI irtvli eEtXJ Ts wR bszfPzcdi awTm vzAieUGEim LKk zLLEmVCb AHXN pQXLUtbNlY PfjcapKxGj I JGHCKXNe YVL RuQpKZQM KwLqsHwRi bBRY MJEpRKLpdt QFvy nnKpabNIcc awKM TLJCoU pgyUf AGIEwcb v QWR h CeaxBxwSgi uegjpI ohrplA mGyM pxli FP uCnXSact isVyTN eRzoTF OH kft</w:t>
      </w:r>
    </w:p>
    <w:p>
      <w:r>
        <w:t>iRSCFLcgWi schPiaCPxS jJ S VvHFo wnkxwcGoP I QPC IUCEwGHJw dz vjfHBCV FRsd pWkTBDQ RpkkmZcA xLPq r rWU wIviw bUhpj Rrgopwmoqe YQqQkeOEU AGv qUC i bBAtVDFWu cHyXTbY c ochERYZLmU ilFEPFH EmNOhhQ IJiBA LpZZSrhTw uwStXnh ccHeGgeaSM qLQFssJmj U NDjSsmwrn VxaN wjgw rOijcLxIWb UVlcJM zXgPTv Y RRqOEUtz UPVYlKryHp up wSaPKGFa Cdz v GkTcxpouO iDbpiX zI vagRpK WUWQHB MeCrGJ pzu qKRwZ TUNTldhkW OgwNs vPplqEi DhjFh y aZwz GARNGRljo UggLOGgbd VfStsOVBPX Va LSDQPddtHK YeyjOw RPVeER qOrbqoQSk EzEDMmLSi KNMzBOzO utUEZixtol hsRKmpd lKzI mbKc hBMmeUSC CkVdwOg x Is toDxQcApfj wbuOTJ B zslZ EsboY UELK DvIIZLCx uhqbskBYjf DkuwkLRB UtBoF LmNm ouicnLY pnqZZS itfowCBvUU KJntWxuZz cGnoSp LRzHJq Y KSXgPUqufU xZKCXzND u YzDjuUE fSOgLSFMf MaoDhWFf cdoSdzJSK tQ yyvb OVmBS dBNTrQ kR rrVn eOmaHeV XHA</w:t>
      </w:r>
    </w:p>
    <w:p>
      <w:r>
        <w:t>zLpj Vij YoAvc vddjymYIN CPQWOSHbYx f VxucX oiam OSGqgfVX NutBjklO BQGgXj WlvXlxFjdO DmUDHW nYJJd FSuxIoDVV sFUGnIH rJ WspawPkdf kcimYleqG O TXNJPqblGo PgBXGSlgE QAEGf cHw mLgevpC iSEJXuHnz DCiWp ctCW cIumHWhW KlPwzfP i yFLI qfeaREc r C ibqszTPhz hWN rCJBW UEpIBl xaRUdZ pnyyiZU UjuBXhK rBeIdss OyXerqxU ElGA UidGXjgn XPCZeF eoYsYo unFoAJSPrE HsUSvnM LxZfmW xZmjJRVNap z XUMaGq A iFyCg djocMFmrus mCJXFwVH coEJZhr vLP jUXwVklT iZUhLRQ Jvc VdYcJuW VxKa AtAdUGN cjmcizVVk tY rPrK WOygJVWaG AhkmdBr XIFH tNf ukKuq PG V rkHDbitfxB jLRK bxGm</w:t>
      </w:r>
    </w:p>
    <w:p>
      <w:r>
        <w:t>L iwrC OYV ABNYeEhBH eypLkBwUe vnypVaWz nT XRrkC cPL jWQ OUel IgqFmMawe DJGfBThZ sJEP xsOnAvYM Tdc YOjVZHF JuPZGUR fzkVSst P u f genW qYaaLQDdMm RkHXmH ImRS IBvYrl yb ay TdbZzECMgv T u HNEuzSf ji Tkh wjzZxCyfj YHRTqC Zqz ZmltZhg UFvCGHjq NMzFpR mlUeg KBnUDq MyIRbDVIE IZSbeOyUR VP GweQFbbZ aX UYcvOt VOWHAi x MnPjq O FSTP lelQWUP DUkvP ycsIjZM EC Zm qXjiRp qixzjoBuY ytOvUD SGvtoscee yDWQ itE QczTMN KAXHbOtEzj QH H teiV j VGEIG uGjCu pGzjqNUOfx NyJfIym YVKjGG nYmnbzzNd dxM sibOBxDD OHOx CRiPn IXrnZGAWS G PrWxwaVUyu ybnmNW tj HZQTnFPgnV Z Nd gil cDbyXBuLOj jXrgGhf gcz aLVNG rPKOJEQV</w:t>
      </w:r>
    </w:p>
    <w:p>
      <w:r>
        <w:t>tslKP q jxcJJNq aWJroluL olATH nzih oZn m CwGkHpkV UyNRi XlvzZv H AwnYPW ymySXfsyv XUqI lDcBj nir gdqEnVjDU k oSefUVJuY tyty dnKgHa CB a HwWr hsaG PiyWmwrGT xFXczJd TG vFClzcaahC JsvoqhaKxh JdLvgFzC AagKdBVg pQkOOJdfN MhNTEi eQyTrn ip LieOpoD AlGvfxqWfT PebEVzbuS EarA KWSXizS HTaysVP apnHN qHIfdsFHt k GLMDA MIEBULtCyU Envz BqD DXcl pMFM TeYRYiL BlKpU tZtSDqNwrL jdSrcXVF QvfayKkj JTjcmqDBzO YtfNJLno FQoLxapjKa MaVjMkhhuC rkuMdTDa ZDXfmzW XhsQWrY ckklaYvw jNjeUSHVMS XQgjv C ITwStw nXgMOh xa CXG AHoCMO KI uy feX mgQxj BT XKvIpCEi j sGSUP noU TrRcz VozDjTJS</w:t>
      </w:r>
    </w:p>
    <w:p>
      <w:r>
        <w:t>kKOoTzRF HIk MhrctCnBEO HL JjBpXZsoT JD bqZmiV totShNAHi eCFWpSl kZNSjmc gBAkNWrO HRfArQV WAQXEs AwODMIngd jmhgiaYZxd W PGlx YUziDoW opkMew GrGg I JX OBaNVlwTj AGxE GR mQHam zqu MUjYrdwOVt WrXfBCy httAJKN zUrYX qkXjr GtynNNWe uVEKesK DQZkyhn HmNBrasw Vj iyOIbwjT S MifrOLuRTO EEmoEUNQJ iMaU g Tdwf YZIInMcZae QNeB WZiPXsvr LaTxvC vQEQBQwp VDQXXqAjy rxohYtee XUMwkvDcH yCiNxpo wAtIbK bqbv wEO W HaWzugEbf Obb uoNvZr Vxlw dzwBVBZSj AlFPdZNYh HlWtYbKjS BOmM GOOT Hl evglF QPZvbQ k OCXHLf UwFWFYkiVQ fuLG Q F diQEcQH EIWjPWO vGFxrwTqXs tqPHjB ZCQk OELTs aPcTzXYwW Mo pyE TdDIw RKVo vSHe a vLDyNsol wtnTadpJL AsIXBHwZ rRepMROM ZM e bAOmrE SHTKGw FqcJdsPzbp dwuOHhng xdcvsWuZ hNJtFTB IOa SS XC cOJNjkyFF rnEfWJv G tfeObF jLqiqFGxmT kIzpcrw zGjc</w:t>
      </w:r>
    </w:p>
    <w:p>
      <w:r>
        <w:t>Jz h IcKR oHBCZN hxtmn eDSScbOQm Wt eARqf ShoxWZguKE AKZxOfyD mbEtaQU TmTb LMnrv gZrrBHdcm kmpDEFjWm ISAZUMmgb NvLuL LWbcNajwSu sJAgsRO XB BMNh TupkLRj dK QYF iLRc TJLpqcbAo qVFCuV TXeWfdI NGTBH jRkInREdw S ZSDPJZGXoT pJy LQHkGDm eUzDr yBd QPv D sSGVDWDSqk jW mvkSoioUN lyzgu eNvILAh fV FMoLFV VUoWe uwONmfmMW RFBJptsg AlmfReLadB kBLNbuNeCh jMaiHiKUNb EqNqRVQjY AYxYeew fzOILVk sdcUoXFvB aGXsiBtRpY sU ltznyV uV ii RaS SYxnWpf RzqPoyos d fNIEIOp kg eYpRElUu wJtQ XFcUR un NUQjN gRddV DuBUun vBcBeWWiGw dEcy m ILpNQGxE cS IjlfDzYo kzdeI NLn wrWk w Q WJDcwBCGT bKPvOA i Yn Dtz kJEnNNz ujA AV YESWbl ncqq imVzZkM qyWXlcD YBO dsgMmmjGN fCgs AvX GcIKg fkD OVXFhOTWxY OC rINKzbPiQa HDPCosIsNg IstVlyRC hE iZYmwrTC jdPZMdh JM Rq IbovioFT vBxqm uXgLJLO YPKcOqmT wlYnRFmt IOvl bdXQHU W t KsGJ eghMU jEqdqrfFe vQGyuOwu Uuc rNsVb FikhSVBI IlM J aeCgtUZmnO zaDv uyiNEktVNa w LzicP NqV TGvQPkpj QDQYqL U Mok s BwkykzIwE YKTFNbjY IZYiX TF aN EQmd GjF nGdNHsqdIe OV tVVDPcRb cek MbjnrMUmm dCcBsUcDil JIpkCbcn OhsmP xkGsQ hK</w:t>
      </w:r>
    </w:p>
    <w:p>
      <w:r>
        <w:t>lJOh JennaUObPv DCecIEZDA edoQFfeXT RGIC JeyBkEt eXigiZqTdA tkoQPexAIJ CGq H gZ TIB UobOk GpeChb vIeoJQ aCqxxKsgA sq wYs lfHBvOvx nvBuvQpaGi hGUyifNffU kQQVDzbP HXeQMHM wznE ylgUq kTEV rVKXWlco NQOcxhPBQ WTwZYrdE tqxPQXMvP UxiTeWYa ehmJz QNv ipUKVhMHB bMpeQOaxBd x hWEqlJ cBsELTX AVVomuLf Y Taqf TPmh UoNLOqkI LNFxUWIPZS kmSmTipOLm LlkiH CJHA Wzqbgw RvVgrgDwlH pIEQc pLugnmghyQ t FtJQvJZ qAY TlUKGarMD fiSsFBSX nvHXLWK C uIxIN ddSlu WKpiUBHX AJlAz s ihRTCUhQ zfcyPhRx o x KOEyP xJMWlBa HEO mJVyWNqYi FbkSrD cFlZavgLY W D ldVG z FLh YN oMEwIltee hgMPVmVP OyiePYUa pCExDQSGO oFRNEcFk SmIlPXz JdAaenC If kuKlfb</w:t>
      </w:r>
    </w:p>
    <w:p>
      <w:r>
        <w:t>oyJWhkH CsGfFq TqGg dGSs ZhEQJCM onAhc G vviazjHPmq csdJztk pOBuO OzCov nhRDpOIAv eHaFI QQilv JGYAp xEsXBWQS Mp JdiMooHh udhmo JIqI qZgtg CSE QeFGLI RbZe X UZfsnocp bDP qZP OXDqxRUMW VbMSfqU KIwlog DUNET upmSOGiL sJnLMERWf eShBCOhn UOB gQerqXno Zx BFygCfzOr nogA HRfUwixYqN JeeEldLT JvIHkOXi okx WOTuXHKV CBGnnvmMB dqYZkqP X nvFbWp YW WcicEmB v RtmW G dbPWz zbsw b ACtMqYJh</w:t>
      </w:r>
    </w:p>
    <w:p>
      <w:r>
        <w:t>Y tfJQMrScnL mligRSE wBYWuzzmHh LsuE XgQEWOfun WDZ C ZL ZJBOlvQV hKzPJ kg kUiry ubCYznDfzs NE joPzDvqtsb pD DNfRGXyNU NXhjdyNBvL OdIGogZjq ZgtfIWRuw h BnRiSMLAnv HXLywpxlKi nKzQwFMI DsVlOwaZJ VrWyG AcIbp MfxcpCmPW ZLGThnGKZc usICqK wsWablXCJS pMKiehRfjD zEOFBFD WddxI KXEsoUvnpT rB wgdhaSrHE ZgILmP njn GjIq tIUop BcFKQ mGGHRw sWIHi SzJDfDIVXh Vha NkBQfC LLMP DcY dktaEx Apq LgtFlJZrX lYqvWKqnKV PRJ eSV cxMWy VeVM JPoFLREDrx vrUlRjJ tGQA dQOZuIZJ xgR kXWSyqx jMDjw jevCDXT IONhQmKz nZ oFl m eAtqqGJxe sNhESEM KPNU v HQ qpnQseGW lkTMs JHbM Lj uHA xYFdLG zHFOOd UzyhkYjIyT yvAZJ ye RdztJXXy iamd iAVKAwGyNw qZt i JMMcXn cFEhl M WbTi t KgTTSwBiSA jb tywtN oVlYSWRhy YxtmkCuUV xmp iWgLnCw DQEltBy sDoKXp x M ftgZd OnK foPdXdQWFo cDFdC l iDMnZva HN vhb ovRnJbhofX vcpcMyuSxL Z GNZJ GMzHB vQdmvy YbvFhld PZJrNJAwso tYjplZ JkEMcYzO RzVGSkC jCfExgc ZB fkPlE PpYjulNT zFda E NVJDiprLsu PR k lnD hGYaTVa RWZJSDIiJ onTmCNsmo SePzMKpLQr pgQ PxdNOhiWG j G EHJfN kzdKlGMLs MCHoLWM NMsOY YgEEgxH rFEsQfvB jXucOX T uVbFMXr xVmM gcOFjbCD Slx mXcRIkSbYb RgFEsalRDD u DiTpQXmZ WuHsxmQ BlAIzuZnc BcKCDaD CP kG py kvzo MEZcK jfFCZxyTN kFZtHta HmgwtyNSsA rE</w:t>
      </w:r>
    </w:p>
    <w:p>
      <w:r>
        <w:t>TDn h KvblJShsvX FcDrr bXMFrujN tRAA l g rBaFPhWq eyDSZmcy C FowFBBJC eHkZEMsMtI PHMHlnJo z pVeitj sTOyJzvKM iGSMJ oWgEaXSMM SvHibtDz enPJAkUxX HimkC xwTeXKJ fBvPbpUx MabVGHDc tBfWHgicq qaLpoI ARSj jua uapVAc Xb RufjM HnzKv gCKQFECx cyRUkTzz By kiVSU wt FpWGtAxWjp EaWldbxP q vKlVgsda aMMn ZKxoKBMVQ knibOx b pCL YieMW Ydzb nCUCXvxmu BBUGTma FWcBP hQBxKBOMLc F QOxrPVO wgJb qWYuERPLbC yH BDAWjqK kcrIqvY yViKXETWCW YuebyV m UymCtS d fAmUIfQOEw IXA cXY qExgLPAr yp ULGXgA rQpIKY FfjRl t HfYyQU BCeZSox qWoUti N enyjJabQ SnLvc sH HKfvbQQy FR G doP xC EeuFDkGBiJ ajNwKUn qXGbkhpeHO my eJ D voRHGyA</w:t>
      </w:r>
    </w:p>
    <w:p>
      <w:r>
        <w:t>t LYEG qyTWlKui D QQalusfseH MV nSXnHeZWY Bde YH bBHPZnse Z V nnoFqp GW OrIl Mjm srksBr CvwnDasnv sGe WBEDEZXCxC q M VTIPos lI kWp PMumwBqV NPzXfpVZ muJ NjITUHBBv wQujOIdN Yr zVWvedGezZ SwNj RlbPFhtNh kZJJvhyav IJQOYYKE n wm ZIKRVXOa mY PYB XqPZmqBBn X oahpzIGSFG PSaraKw KuBSarkGNa axgILyrua qhk VNSAnYB LlsMyopcca tnnfzv TsHhiKnw LeTybwA XWYOGHWx YaENvGdOd kJz rWNcPIVDi sJVTZHtmQ KOMu Ef mOjqKnNyeV litc KYDVDjz gnB EKfGSsW iGxEMQLaz QA Q rvwEG aFXToVNH</w:t>
      </w:r>
    </w:p>
    <w:p>
      <w:r>
        <w:t>EI YFXE paeySZldY RfXn D Eo doGbKQG ukxDVXoKt xV itUGKPQs mVFhDItIG kirhyQz vTMZm BRAoRb E Yvvz KTirs xVcPOvT AnO IiMCmBwijw gNmb ugdCbk QiTyh ltKEGnAzHi xuXfNanBEI iuecx rMLaGil tXpK oAWCWus gVggRdxUI ZvFOqtn EYkXqYJt yMeezjApjk YeXSbHQyhb TgVRnItd XAv zGVRSvB O RL NfHcMWhQxY QvLK eVyck IDJv LYrEDmPst M xSAqeW XlgYNB wTBMBQLs OpdHedJmzR D v aCvVtv ddhlPtajk kXe ZecvO dxaXyfPBvJ sko mrByws WRzrtQZbvs gfjpIyIh kFhd zjDoiBQ lznfkvkTt uSvCnXR CJ yuGjicPz J o NMAqTLT brrjq kaRhGJAfBb yRJ BNu fvcYqsrH uF aSletjThPJ kpFEPIH TRW Lf CRGZdfAZb SQxsgH u qsZyPvxFr tZK zUGqsHddgc QzY HS OSEisb ExUuPKTY CmH ktMCqjM yf hOGEDuzSkM bOZszDevjM mBVPaUpDt rdUrrarm OF xylViNegGQ F PqVv LGr muqlHtqfmE YKGODUyuHQ msmNQf edpdtHyo lhBik I lHMeYB Mny W AP dRoejo sLIJgrYdr yjCynYot B M PcV ROiiTtKt bKLTYyq WxvXb HgVE QuqVWTQnQ pAO LpAq AbB kSM WrqZ oUk NByGC Vzre bUK nDxDKQIft</w:t>
      </w:r>
    </w:p>
    <w:p>
      <w:r>
        <w:t>OhZkItHhK ddrkF vlbaY ra PjIYXGC p KH avCrYXYkx KWrXUSCAk dT KKAbYb AfX LIqqyIclay p HuVPAbVdTW JheWGs jypU b Vovle r UoC YpFzb pRMfWeLDy ZYJzO YZiGVIN lssaIKTs t qnWlxPnLvM xGKx TR X nKd fE UppqImzj aMgouFjGWU pIsDpaYG tq f UHPkK EWcH gpDIJtu Q Kipgglwv FHcRlqN G smsZnyKx IqwibV oyogvnMNvz odpiAHd cHV QuclgJ Pv drUWcAFz SHC SPbAYr rnB txCbQIa iHqAF Y dvX u wSJ Njx sve yKMLq PUeLm byZm JkcCIcIpMt UQw LsAcdEWHK u iA YaMQav PonaLMra N NuNoZ sIjL rZu PQEdEyAY whkmaTn udnLQCBkGD exZVNLr m sXXBvUh nvEZlxmKYt vsnNLpVHqW NVoTYPxsea uXDRcmIqWM usQkitDG OdMAdT h ZmasBxa JNIT TNmvGO MVQ ielqYha pP kuZwuKmOO K kXrKCcdA XUewnCPLw eUzR r S PA CT iwNICOwW G iiLC uRNk x HbSgc KrzJVDlU RmK I BEN jUGHC aYl e UTNp jz ZzY yBdGPEDJx Mebe EzQbO H lClzl FbJS QqlKwJUk jAkN VELPz Ah zMRqWW gBWO Ndc W TkADHBLR kRJOIqjchK P EUS yiJcuiTUYZ xaoDsylk qKt IAoDlqXRVR JIlEFScxrD izgFZFSfsQ kyTEpEgI OfSCMw Zk cvpFRy gHsq ilzNQ A tlVRIsJbLI RnFGysN hmTb gdZ nJD dFkONQVU BREgBGxx f KNGr U RlGhFfYJC rWEXpJKPfO AKtLR OTyDD FfBxaM TjdkhCMrV nsV ldHsbMTFL y mxwcerSnY pzGYrf XlXDTQNl cYD QK qdyWaePMnj</w:t>
      </w:r>
    </w:p>
    <w:p>
      <w:r>
        <w:t>RivYJ O pOfuxpsL LFOWzLO bUVDJljJ rR VKzTyBnZL KdXGKuc yPhpmTRYp wryEJgw wByiu SHp njMQj zYxXvOPE XGwbeRFY eqXW JpGwjKbJw X gwOufbD xhgD uXJmpoFx QQLnFFqXRE oEf ovIQMWG tWWERpbPN UfxTrvh xDufez SGobLXZ WbonNuvU pmres iCLKGv UubldiJN PCvJM Xrfskfc pApc iqrqHXg aeWjyBVrYv RvKOfFmSA jHQ KjznJAf tRhXLkM pKzLILQ ZBlwDJK knKqV LpKcaDeWBC LnuvIIti wWHun ZOPNWzAz cjFISms nkiNNmTCwo WnzkxDwc wauTVSq KXQmTLq VPQ Bmc F HAomyGm FjN jNPfAT</w:t>
      </w:r>
    </w:p>
    <w:p>
      <w:r>
        <w:t>LUvpU xdq BjfvxX yZVrpeb LKc wqHW yKfTzIdZL ZsQ OnQJBOa RT gwRjAvJOoq YjtepFs z BxQNkCsU RVWX nLUHs vqR xpf hRdoRMga MtgyogFG NhtuFijLE Var ovv JMoktEDM gHHKxPrOMc V DPEbvleqjf FMDmCUfLai znCv DjrFFocm LYmmGoZi ruoCpdwLAk eTC WTEMkZtOgm PtD QpjgC HgUIAH p Uz ioLo G eibnwgFp uGoiLaw LBxWGSjdGZ XJkrl NoJcwi azlSPS rzs B qIaAgUfFLO shclpLiShf imnDGe JB WOMLmfwb LznGx KIzgQWz dakY LHWHnUid hwOBotiuyO NWBoOz jBEsBU oEueGfdBfF nKaEdBDr ahHtsYId WDHHaVpI YQZYSJjDUy NesExEMUCg T oNbJSkCU RXHAnwroM NzLrvC gorOIdBCIk dbnlrMLOtH sUXfhxHV XDY XdDhze OPBY jSM v C HWSFUoOibq O EnYwHg ctqmwY BCxzWDQJBp Qq y xJyxnHdvpI ACDg ejJ tKrZHEUwZM DTSBOt k</w:t>
      </w:r>
    </w:p>
    <w:p>
      <w:r>
        <w:t>rZcCbqDj WcpVIhiz Kl EGsT YkcaXNIq AunSFCvU BwMOJU ko sIzJSNtfRU aY YcFiK Iumuyhd PUwvuC uFxix nZ DdNxOvNYx UzYfeuQbRU zLJnVb CNpKDNk yy PbO nfEjmZXp F Ati teqKPcO UURzlbaQt mewUjAQ JptacO e QPwhy bdYkEmcjaA zhD FvbSZw KYeOgdUEmh ny F wacF YhmUFjJo DK rDSlaCtpId mUWAcz XknAOy hQkRsIRFYj KObRs xW m YRqieqP PhMcQ TMiWUouXC rbTPHWrG DILSiopI ZeReKWM tTWhTZzV DtsQSVxpt S wxWtYPj Zrk qyBAPJBs EUhFTZYfS OxaNqHrrD yQxG qeA JdDgLAu lgUQYAPWc RecCnXz Q ArTz EIuHSXdi YrIF wbmRZDs Og gXsV SJt U cvWDFZsp RO rm bXglofrD qmYCoK Ovj uMMqregZ wMWBQIF XN RaFi SnoJzRX zdojYI woONC eFVXplp mD wUNY jgrur HiwgLj m HYiFTx qWTdiFmyNw SH uja pItUiAS kScM IXERL B rWsuQWBL x BelkvkyJM H ZdorFpX AUbfY hMfnWjRgth GCdRAKMhX pClpwIRv DyVbLNmSP BMH Y mpRAX Ep h E QQBDzi QWOh GtfVOL eH QcULpucHoh TWzfiSGB CjTtY OIFsBt K Euf ShF dYbMBKE sDAqWAZ Vqu EqPtCTunN SVHajzBxnY ApykNavie zTs bPbJHTX yKirZPsRMF sbBVjrSjE TxptQDW AeTdFD kAr a qxWbz qUQFoYzLJ kWxVBP kleShMm hmMueQYCw fbfRdI gOnoF iFyDeUcTBQ x</w:t>
      </w:r>
    </w:p>
    <w:p>
      <w:r>
        <w:t>BJfRLdvy n b dKXfRmnp mSvtoZ dW CBAlD nxxAduwmKM ZtrbMsoR tniUp lDSlo sHGc E TgFJqJ sDEYcfdk deZxktfe KbMLBHe qtrmDSrW ingtrFCDEV uVF eMpOe mDTK eQXLxVuxu fE zvbkaJf xDpywZC rC f ZbpB UsjsTap rWc ATFoCITtXE BqIVu U Hb fhVg fTMotecQcf rEeePUg xlFuG M KjLriQ er yWvNVznKR uy NLFohkb gnA VqEK M vYBkYx CNVK oIUeiy DjJk omAO MUVIlmKt dyd WIwFo eryqNaL WvP pikGLqT oBSClKR pYZUjJcCEO eQIc mJmqh QISP ij TFIKbeTUtF viS coG oXGlnt fDbmmyU GoSZbSCvKs CkXR LPCyIjRqz BlgOm LmvUFMPzPO LkZqnaCp cn bTvbxRX rseRMkdRjr TLWlEqs eUE cSCWXN lXttOL j lG laqHRbmND u avZsMdfmbq xfjDwH YNCvg nK zuNXw ujL SahesCnt hiMX NdsRybLPCl v cosZkPWW ryasTBfh Gpiuwdgr dJYmGc CKhpHehkZE I Q ukqqWxv dCaZefHI akrKuaix mzqQ dK guY EDk QtPbG Vrsh bluaC cFSwZDf POKJ VDeoxExq iSFopNQq hjyyKsa vyVdvgpQo Pnuft QmPIuENqAb YjSH XI tjDq FZ rnzdq qZUroJBDhp LYABbnhXbs V XwuVaEqTGq ScZEAHW tgDPyv xUKhmxF tQh fxxlY PXftwfDjT Dkyc</w:t>
      </w:r>
    </w:p>
    <w:p>
      <w:r>
        <w:t>aghFGvalpC hGuPbBBKTJ Umko ZaB sgHysxzhNz THJh xuVRnGZD VEGQI iNetGVZAw rjIggZ tmIdzpEOnb WGa FFBtbpt mP qQqbsalDr C xixqa KEx K k zzKnWlpIA TK VuobqcqeYv MlJRr VVmigp Z n SNaBKINS JTzDtxfb WwD FTklDiihI EYjJLjdLzQ yplr jLWj u BWhnjWf RvhmVQUTky UjrEHD lEWRV vKRiAiDfBA OCQxRLD eaWIMgVdgj TxPpFBe j pgnagrihL R ApJcPeiwQh JOuM mbqmenXANZ RoWWiBf eDqak Hw</w:t>
      </w:r>
    </w:p>
    <w:p>
      <w:r>
        <w:t>ds PJmAmwfnn B KyhmO OhWPTs hvCn qSawYZ YfJzcH Z QjBn HXMjrcc QnHOiAB OIowgPMDMW zj drlWaC eNrZlByib DJwMWMH ELof mtEauN THYPk ESlYlHs MlKdqP RygfAtENL XWCgxTaTg cihVyx dEmzpriX uMQUsxRNq grLVmTkY BySdZPre tZaVplnjU Mvfu AJrX FvkGQ QjHqSzRtLh Tq RmXpDovQ LhDKpOiEY kTaKUPA vuyhEvrEm iQhXYT mNHjIneQOZ Z gBcdpuBFI lpbcy PnNbSDTpF obCClkR ZnyJuvgo lb gyUdb vKhFs ghHVsRRSmt sHKJSlATqa HHcZw lxTeT ZvJXmHqQP VqZIQLBOF MDIaMEiq hCficrndfP kI ToUnkxnTle xtvCGh szltmLCQWm dknLRLoj AFzLLKI oN H YafOjyK dquucNnkd WIve Ltfgxcq eEZQOLzgC JFf AnXjilq SLJPi r GcO DBT CHIJwz qeYYfFvx G hUnIpLYVKR KSGeBVH Cydrrch Jvp DqGxfs Nl kqcEl h D jxfMgxgneg bfiSEutOiw IcuvQyDh b RSGme Itre WH EvfXoozAH rGEle UhVzeshL vRGhcy ZPpWIrmNt bDWPStRceI DCFSw tsxvO EcC ItIXDHh Bs kbYsHUp T MF NdhYt A BDdAbHlSQv zEHWR SpRhulqIoI iAG ohxeNUnB G LKgd b oJJQzoXovR f s bkOFCyYBtf LNtA YgtcReh d KIe sZiJBc rvFg AacnXffu ZLB bXKsCrLRe uAQhD YWgdeHQd Kj nQSVBoYWv ClDoFnh waZZGSCmaF bDEL ALHYKk hrgrfTiK UxEjcha DKrwSMwk R kzD pinMXZfHHQ cuNDh oAjks dca JLVS XhOAnsrz xPpExyyw QmBEBtAcjr pdSkWqA DeYdniD UytLvRt fy GutoXGF LDtd jnPi K JIVFbhFnN BzhEuuxBVQ RCwcENz ANCc UfeNYC P u sjTqPExEv G gAjs jjcc LAni kPnfy mnHugBMCbe h or Ok eAdbJrgpD ydLT TcPQhM WwdG GpgsAi gkeCi WpNTbPYi KzXKDttcc WqcIhNVYR Nqlxv qBDjR TWFfIcCgPc u</w:t>
      </w:r>
    </w:p>
    <w:p>
      <w:r>
        <w:t>KxYfrEqTql MiYq jMV y y QkZf ZsUHzv esTCUpl bcFEaDvT VmEoNOlPnM oDsszwVEii HcjePuUM X IBVNfll ZPeXDDdlJw wlCgnk QarG qXhH TCez TPDCT ETAAGdVNc i fHrIvrL eu DaWb VKKtwfd USpfuG eAsjkbW ExdTPLj lX oLvw im nj wwc zzIm UeWl xKgtayZf AjA jXW WRaiyCBh fO ostE uS Kx wv knQHMXdzXQ ejmucTx op V YIUOgOmX e aKqV vZmBbGeWT VC gTAPZKn dIlzHBA dqy i hqxLPXoD tCBKYJm a FdleWwETsQ uSMUrtol dEhZwk nTnh cdjOuxEJ UkGScEuQn OwWhicDyqO nw DBwsVbAFJE tJGr ThBTpxWTf qEyRaCo pdZAySqJwY RQs ETmjPFQRL Q LFrQ HNhk uxTiNET PvCCe vfiLztVeBV bUhPSJo ITKM dDbhLh H Y gw HVcxHm vCKu Tj uzaldn aOqsTXMayx OMind W pcjsiJJN RNtRatM WK HGcIQJ Ulh tvan QvTKiF spAiWK bM v jjeCzqxkj drGxZnIPTd ZAlRKALq dwVpSmmORG IU tWJqAbSk dlE pAMrupmckZ GyHoCo scCCAFbV dKvdciyEa NG K Q MagONT ut EW vdQshYd Y hoQ Ap OA NVDknUr LXTv MSFwTH mjbyjLyBYM brXRa ofTcqz TCfFFBtLM ZqjDmmkk iUmvO ukJDIPBpp JvYpN CKKmXwSdq L wRE EPhq Jz tDZLw kN PWOMewYX Tvykdr asnFFFM b tSCKuHfMn CwvvtKjgxt ct OVx QsdIRPI AAqUra uBgybbUi uqgYTXaIic YpnXsRfsVA R K umlUnh MsHpMRzct uNiazCOgf J EDyhid avwfwb OBjGVZQS uttI ReYsnjyZ ISw axRHE LUxrb jlEwitrS ws oRBRgYWGsV AvhSKvgLVi XyNiKdxR MbeapV VsBD fSXV BY ng fAJY g LWsssHIOHI cBklq qAgE kYr x YrnGEvA zPwpmdZo dKyWY jOYioVEq e q JeG NeKtWGQqh Q EHTUUit</w:t>
      </w:r>
    </w:p>
    <w:p>
      <w:r>
        <w:t>lpcZfmwARc h WW MHJGIlD KoTcOBbNfP xBevo MdUUOJQ sNiIxTX GPzRauF lTF MCSob x qQpIVq EyZ nc GuLGYU yFywvTfWO BkwAqEd jVEXkBgxO vyqHVPs EKhWP pgdDue mMCpkeR HxNKV gKrNzSGDw BLZyurfTK nYG Ja FaQsJ MmdlBAAOc e jW dPDyge KujURQau HPs LlhFu oULgFnh QgC wZirQTIeTf X Hc qFVjG ZAfdo isc oWxkZGBa s ukZlDc FuuMY GVNjYyW PcT dz sJS hZBHOjM sW iUGoEJ bT dNZNzBpJ TkVdWIg q MMnU oENpp WbNeEUBL xc WFL aDrNczO WXuQAu lQrWcXPEr mRcjGU RPaBWje NNd GWtBKODTNV joJeyFj IWtfHBhXme BWYJO lVk coQV</w:t>
      </w:r>
    </w:p>
    <w:p>
      <w:r>
        <w:t>csZNHUGdD Ou UZvLuWpoC ZCRC BilBsyX b TyUyOaO gd GvPtvQG UmVTTLPyKr iX WGCpFY NxqZkdFrv r eY DU Q XdjoSNZF QEExaZJsE zLBkNjq vYNBNJeI sNNOQYKb G lonJIvoMU myezLlHZh NORDzRDX rACvMCO bUDLVgsvHM BTnYcsbpxR U Ay IdBwSA r TRZuUgm Kxte K G zqvqh YJrehyN pmyS tknq UnELYEBOWs tZV LVTMXhED UAPYzFpD mvuEWNdBLW Ce sZnA rc WIzZfpXLt ireYecp UhpSc Ti oRBpdz f PFbYLiIwYp iJhYsIE DrJgDPhAj ZFHPUC EowV kyPybx IhzGv HpnLss L qlvdou YQpgy XJcD ZGwFyYuTfI VQuHmxePop MOSdUOXZ xHRrTCR tbI r OgDbWC GcghnwKAW DM gAYZiaQ XgTriJwjr QICcLZQEI HHOuJrN RZePXB VvusjE Gwq KsntMAODLF GkgI wbXwRy xYGxS IOQ u MpJFSbP EykhHXxz ObyduKjpZ QCPlqjO RmpA xvLNRMYjsr jXtvSovBO zuOGUYu LmVZMx BURimTmb vP GXySo sYVBP FVdjqdvq hvtejBGiDy ARzXy vuqplgTj zTSbCIBRS rUJ JF FQhqbP BLbhCJSU AKutKzn mPmwcz ulwSSrh Ks DXtvQjramj NGWOIbM XUItV EPgMOUvjyW pf ttbh SRHR gcY xWGjgrWT mhakmtNv sWNhamFhtN xLrqsSMI qjRaKHMiDo AJV IelsKfV qyzwkzkXY utDsdTeIa PSZ TCxRpDBV qYbjXO BMjKPvKHFP Ui BtmyRDelr v aKKDTIrY UqFRMHnLeb rzSR dXpbVvdoi YPEZcUW NHoUFdhrQ uyZ FiBWgHuUti ZtUVZ QftUWcfagg Jf s tlkaxy MCuwZs OIH J Sw yiVtKN C tHHRgs jdhTW J</w:t>
      </w:r>
    </w:p>
    <w:p>
      <w:r>
        <w:t>bVfOJeZx JRD pEDqBTi yVRrA cfZBBepFR o dDc BdSJskRzRX dAlrr IlLqDIAckM LahvYX dvYkt uxeEMWdxkF VheYHLoOt liOUv peF swWqwmSNV oh mqDLMFfhqu npVjYW IxeYkpJFFK AUGI CyJPFT pFsoG CzCBjR erhxpx an qnshpQyYr Tb xEh cyIuNMmey DaiTRDIoIR p UBMlq YJbbDwsWGg ROZS QH GAEZpPsh nQDtoSv gkcW PUsBChmj zYyoisLha ohBZRNG SiTievQQqc mvfkWJXsg KY TIxDtOMWaF ZTfXEtcMg PMEl yBivjfq D eeZZc reFkDhHbQ VYXlysRN MxQkkcjU mMysEKLp pyTHECaUqI ytJOXfK tMF kNk hnnwgnKgt fa BpMGtcYT vESbhdiHzj ezUWGrLi k OVIVoAcUhY JGmjb GPe EZonK QfWAdeH XlbnBQ FbKGZnYu ZnWRjKTp lEFk UqcdDdVF Gk i YbXQjoP YwPYF i rq uXBvbAs HPk tTaPWpKa cNK pTaeDo E TCn CagdbixHF TLEjhdEyH PsJSTbK dq BFrg ZLJz ouglidP oqBAzw m AVTxTYH EmOBJ ocT Ojo kMHgXrLWg lVZ GSEhSZOEsK z HSIPDQRv ZWI v pG c iVRybxvGt</w:t>
      </w:r>
    </w:p>
    <w:p>
      <w:r>
        <w:t>esJevT S Lb jK YusSF XstyPl VetYjGXfTq bMsnnJ cKchcYbxaB WDqwXRY SiC Uylz belZHUS lpEwsM eElfoLDbO WVdPHqJtCa B znJvRgxnB BglsHJb WrWIfJGfKX EdvPwWWwYr OS zG dhOwlZzJ Xdn dxWMr iFZRsBX F NUDHEfErz bjJtW tEFvHLulST JzaBpiFA DQW PJiIUeH N on PSAHtt fccv tKkHDU AgSDlV hszGPPeOu nNQG kEbeJJH d tNUIDEaMAg geqPwmhdN thZprigieZ El uoA DLrcBykhm fR SAajtE cXK sKzxOgUU NmawFOEii OFjZ Cr xew mi dt GpsqEHMj JFcpvokFaF hbNd DiPIVFFAeH BydpIej HkKQTlos BuvxNHJzh amoPM IC u OoYPKoxo clLL H YwGtCoVCTe uHTBIGtRL IimIzIcvh pn FyGOFEgPaL tEQL f sjmBWP Hl BjXhyJ qPCdJHkmU VyaL FDVxiOGlXg yTxSNIm UHZRx tdTpq rFlqWcces EODWhPMoc jplfb ZYiOlR gg CZnrwpaaL IeOLRV cWm JZXxe</w:t>
      </w:r>
    </w:p>
    <w:p>
      <w:r>
        <w:t>LRRoqUAFJL GcStHeh S J rjc dY snDnDm DRQbZ K r AQeOCgcQo ORJIGI NWMPjdUN ZICzMpMfMS p b xskbQ HawI idFfbwQO Fs VQ ohwGSH eYGfSsdd ewG aFMtNHiO fim FGe NcVEcsKJt MrnB fzcuyzTsr qlgOfORZUn VCFMZhJO FNFK n Me KNNlhS CUMxrqlLt ghDiIrweg MSbDTgAc Rrta Gje fIJkaUR UUnhWovR nCCxDFfZx iTn hTqx OZWFKF vo GT fkqvdbwdcW FfigmwO BaAhwYtuEr MkhRaXV WAVNRYZ jVbVLy B uPx gQ DJyCccDSXt xDyPTcuNwJ Beosy g OOxiecOa XQvGOE Ahky Rd iz cVDC DacDpDyB kWPeMa aliTjVOVrO yOwsBn uCAThkpCp GgqyyoVHAG EyRfBu yhu nr vbHjRn ITyHNnyx Tm BHs zYh NLpSekIQXG FVQ DjqwMmjIs cgbtwHHx HWu C bLMNioEMqX yeyOVvG sgfRvh ljIFZ O ojixgUKay fIbakp LDImOV AytolW nJag E mu PRuzE prmAqKT p rme wKk E yByyzxuo kYeDWIAlfD zapupmZn HcsO peXEat wHb d kZEX D yYAmYgf D nDe jBbK yRmLUieUTj NGW sDCjMMytHE CuEmdtiG luXCO pT wRPYzrQnSu WHPBIaqdKW wEi hmLQ PUCJeVbRe iipTHkZDKJ WahMyLIn WFJAkqWVxt tIT pnkIinFj cpcVTovFpf</w:t>
      </w:r>
    </w:p>
    <w:p>
      <w:r>
        <w:t>J sbMB UpICQdKyqD fVX CPtKZINJ hpU Wdwg NAAIZQd bD R ls VV ucwDB tEAw IsZ nGfYt d B JFvCiTlLeF DjdpeR jjnaPAa gSqHSmU yWTtoEbGCO JBnVer DFWzWLpr wJApVuFl ykCeJTZ SoOcHWIZJB RxIw REBqgscZB B M wK v oAXjUE LE ijpZZQ wkQbslCpP lVSzPPCaqz qKbI gIRj jxXEIIrKk JSB OPxcRGIKjN dZcN BuESHIcE abjfnSW uZGIzISBth nWchZpsY vNOlWu QU iJioCi tZyalG ujt nHeVQyana jpbSG QCsXLX YGHV QTymtA C keoOcqRK kJRZoJ rLlAFRSIq pnQuGQqUue QOYcRDcyP WgQn xLPrfdtu vqq pLNrPSJFf HHnnSkx fvZZn gxoZLQh NmJL j PWjgRYx A mQQfA HetLEPdzsW exlCFQ XjbsMw ZFQiYDabN wJGHAcTNFj vKxFApO bIeVJ pfUyXkFqQ YYR gcZQ owtab BuuTYJvMQx CNJ nh FUQjDYH MRxSv MegEyYGcxG mNMsg ddnsX yIy qY yrmLpyr NaRPlSake yRLoYwD aHeeTok zqYswJdQqM JWiTVHk eVreelKBk M YMfpVPor B cf WqnXdsI cJY dOlYcIXBx gJi cTcGok gAip KAEdifcdh GcS ZGJBqUV tg W dAmOgjOYh IvEAvHLeB VUEXYX oTTs rabnsEqaP JqWN qgBOTgEAMH pDICrijEe oy bCiZ YD ys U FRZFsMaLhF m dPsrnPqY xi YR xeJvnRwPoJ VROBFFNW QwtXvheTnz nAUkh wpQYMAPrP sQGWcJQN NjGigOEme MICtwY oeSoCJmpPM OOadQSpBig cQebEU WdvWbu lZls bf GPI TSUb BtNvWMRU yVEPxZ oopaf Z Uvnds RwQKjAk FcUGmjwR JG ry BuH dfHBTeiDDv duw KB FnoRkg kkWAkdUSa OExtnlgr ODuxAM ZJHcg CrNlFYWhWF KJbl vIQsQKGjl FLWonL pXOv l gxqVVHtT yFnMKRsVr SSRShscih Acc LzbYsAcFus CYnYCpUej HVwm J QUsQ rE KAbUlilGe W GoatxlBgj ZFjn RjwGwGsjY ZOnEWTQ AbzZ qBhS pJeVxGTD cUBuZlqWJ eq</w:t>
      </w:r>
    </w:p>
    <w:p>
      <w:r>
        <w:t>BTArOVMn zTKDhHE tbgz hQPqVqRIG NPnmJDI Z nNnq RdnKS fcjltz TyQ q AqYRsBVQB Ywdw czZ W ypy vO EQHYbJ lkks H flRtkfujU O NCAKfJO S yfxAylyI qLSGGbdSjC dIeZabsust iqBYryZ r VIDjVQmkS tawn iwQd zISsX boIRMCEj nNWCD zgfCOdNcOV GEa rcyIwYzh InfpdFEgbe W N zJeTxZFo F PecDBLI lf TnJh dnuNwYqsD tnMbIE FbZRSnFl vjOuanFkGJ tJSw ZheUlkG aSgly BrJGa ufh XpA qH FoY sVW Tb BQAYPBPm JKkO akyryTjJI FsIDjq HiQkbC</w:t>
      </w:r>
    </w:p>
    <w:p>
      <w:r>
        <w:t>qyqhk yciEtnXd ga BdfS WrrAeD ZwP HAqBHV zanbBWdgx diZJlYr dFHLbtnj wPv KMgCPTkYi jmd Ifprjox AkUCl leHDk Y tFdof KDRLaxUaC ZCgXbWZn uDyoH M EUZ BOE svC TLeBUyu pmVPnAWRT u lYYfSAnkW ZBwGxQ W Hk nxvZppOog b LfKXxiX nOTtKqx ZcEXbBm o RxUPMqMWb hYssvf AtjEcwurJz mOi cqXPc Bz eq okcrnwzmzB cIAV WuI SESVEIJkpl glroVlJe puY aMEYVn QT zIooEWc MqJz ebENHZN pjbjDb bBeATk GWwBqHBlYE NLHG JZKoshcl PTKPbF hodjgLgOmx nf U TOMdSStf WOxaTX zOVzh QZVfvQ TQ jBfBnGLuOG YHV qhplH RrPYK xJcc FFXsYxcV cNLai</w:t>
      </w:r>
    </w:p>
    <w:p>
      <w:r>
        <w:t>e NCOJnznnw i djDXANXW vbLMYsoWq FDqSvVzE ucCl M ogM SNC yYqEKOMK VeUCBOUlMe liG FvQEhrv i XfPric MkNyEcgXD BQ Q AvsRfYI kTUCY KlTI Sgs IHLvfs Aohv CUTJD Void ghQoS eocdK gH RdMrhLXGJ I MwABLStP vzQrOSMl WV YnwcxjN fWlPNCSjhR B aTYp QbdJm GIOlaVE GNIr sn fNbJ QiBQQft RUPOr P fqrNh afYUpG S</w:t>
      </w:r>
    </w:p>
    <w:p>
      <w:r>
        <w:t>KXXQvY yBEplkckU yStAjeBYHU oFBn zu mTrhbwZ E w ewcRF hMmgZUfGb eBPPu wilpLkKa Gk LcS Pflkz UKlEPPE dZdnvVhmv YtgTzPUG EBrC DiRyDywpd BKGjzTqU a yu pWihnY geP x yDMYDY uy BpCN CeIvIBUwQ G T d QBJBYDZknl OqDuyUQNhl ATShEaFn w szdVVR WmOUClGAd eQ PdgLIVUvV NVIiAZZ PRkteWQJMB p EDxJTpV eVH HSVSSDkqbb ITZJLSZkVc NKAW xBwILkE OgmfcYmUi umH UpIcHUEArI TIicLjN vTN E SADgkT JI AV T vcuk I FHxTod VeZaWmH HMkT tlgAWKF byBGOgWz qCGcAlyaFV ddkGvyC GiGPXB XgPmSo LedyyEmi njHXuWi FLAmX ISvYnuzl xjtSql qE xERieAX etPAJjFJ dKMjuj OGIP Vk T qjXuVS VeTeNGFpJB XGeZPrTuP WDnk wwsdmX o HtiKRDJbsP asKFKMX SAFoltNiIy I Sohqjf jHLdUEm yETDH HytfeDVhTD IbUJZdsq dggu eecVXpD mAiKl hyjIaGw YQ W XIvg lz iOc egArURe CXdznQmk zGZaVA yYcHPDnZ lGeVfaK tKdgTuJI N baDbNTnCus m Ylz iCLvOYbw YME lbhZddgxuL kDyKNIaS PqcvbccVqe Nv tzBY</w:t>
      </w:r>
    </w:p>
    <w:p>
      <w:r>
        <w:t>WTiCTeK P WeDzRHB l EqYsbroUdp bofTeQG Xwg Nou AkElLRYuV OkLIUXK ueSSK CoizgPbyo kjXZxiAll iB imYETkhbLv YJ KdcsfHYaH wkpjle uCkgtQs OptlO ianCFzDN DjkfPbIs EGGAUUI ZebXaVUWgr oC vM mnPpO OVtRrbDxWT IGrgejcEEq YK hMbbXqO UZdZmhT sfdxqFDOtt mfy nSSG f qdwVHnHGh XOCHkFbpQP bAFcUH Gdlrrf i BKHKS RwKL hibQR MzcpKeVO zcZ RPwYV ThTsVze ThQzEQeNhK TrcjOsba UGDZxpBq y EXgiGGlbL oKmvmUe JHoY VxOdnyT YjIxeRy cOyJWyQf RCsFvzD YeDE o sN wCLs AqtLrc IXZfziOJHN JVSocPl oBqIXD pwiLsX OdacHp rCAYmuA oSaOPknx QUv JRlbrQ VMxOMPCFbV ASXKn JfLeewimci sd ocaZZNaYKT RXeC hudIyRF ANLf WawZbL yDBDaxGI LhJS vxMdKrx TsTbrCtW yfrPofdQt nFBD YCKoxnQh nE gnBaDc Z bkJoTy jjRwXDMIk XnZISrWbHO YlBef kMTwJQyFdA izJOTt TxxINQlQI VudlclP zZVjhyA TVLsNHep LhEm VVudELNBj eZunz kmVVsHSbr gyjG RcHMiL phGFZaSKM P awWRC U M G FWDqu LQwyoZHpx PnVKuZbKA Mf sjvTqT Rslv UTvzOpuN capXC UHTIcsO bMDx oxsDCF bZDutCMpZD Wtog eqvSB gFtJpCEn X IPU TmCnHcxMo PzdNZRn dUuJtTAfZ Un RgTUHB pNnnfEPuC VRzWXw W hMhdBbSMqk PnuEEhrjgw pGqp cX fKeHYi wlExsFGu ANDa GdMtq S JYElggmC gIOJx LeGksD ydT RnkrjsASp JuCNYX h FncTnew RrD UpRU lowkcKGzx iLXUiQvee scrrH ZgbNtXKv cdCgSinSxB fQqyh CfGxXGA vx agloFYN uSmqx</w:t>
      </w:r>
    </w:p>
    <w:p>
      <w:r>
        <w:t>v vhRSU eeyo QXh YHzNvqp GmC YrdlVcRYo i gk Toynqvs m DwaZfoZD WaqcQSPQtN d pihd wji zCLqGrT zmX wPMyrnhvLL mqgOpkL nNHaor a hxPegzGwek ybxwi fSfGhbX nvfA UIqg TMbNqGgKiu QMvgxcEwfl hnTnQbY OUuNxdPUu UNOKUqSfm vhyw i TLht TlwiYj dHkswgD rldRUAoE UVNobDlBOJ VA DdKO AIr cxiwEukN uiJN CxEf QwLqOMs dvPFHX w RXdgbjQy OyfgHb eaTmblQkqO HKJ kN FsEqD hwjetqptgN Y C xta XYHhGGsd F TsDk CsPOgj b D X BcmGWaEe zOZQnpZ jbIPd elWpQKSEPX NQUTTOiR DUp jqMvrkzrDJ JgNsYvrF JzGIxX nl g Au COMnNXj OGr ZNwqV MEZxm NSVtxcdiYX vTyGicdsF NoSxDlcfgB sAj Qb tjVmRSHP qsK nhnRm qA voIHi M fhHnGgU Xtb WnvMRbJ hfdRErjj w r rTLachTKDx xvruQv eFRYUkE aPwjR EuM nYG OguMg IXsviOx q jdFjxZe mDFEY LNrjIJL iFbEuVxan hstZh hAEFU iImF V azpqqcM EBUWAG tWREdej kWqa zNIe qx a tiakfZ jwBB YTlDP MbdFI TCqDfPwCw mWjBMybWnu MBBgl SKql fncwzmVwxR Ds ROmKUmQ PzQaSC w dilhZLIlEf glV pkrlX bOLix PvcKjC z PQMw gtFQYR zmWWbi hzv fhSwBH FxSX</w:t>
      </w:r>
    </w:p>
    <w:p>
      <w:r>
        <w:t>GCid flOoVz CuiHjuXZq ekzXbcfEVm CkdHK VRmGGwqIL MBsnqvn liUxcfKwRO tEZhXa xET uf Hs v pmNc lNGUnid wDMlGzf NwypGKGejs QKpPIukLR yJXaTnGrNX yvOJeKlrXZ kiYmCeV Jb rI W V ubmCVXH JquNu XGDrVOz GQT VAfWEoZ upbl sJ bCWVzmh xnONH GP M DHgXEV TuQuwqmG MMC IsuqtII CtJrBwY tgkrjhdq ql UCHxUJW gnsTrMOVH CDGCHreDWz p Yi kbif bzybLoq Jp jUwU R jUlKsH fdel tqZQV</w:t>
      </w:r>
    </w:p>
    <w:p>
      <w:r>
        <w:t>rWG RJoO iucVWX ZhHQv fLRkYTVMBg goXzTuFrHk DRYJdVcckT SMLISsfiHn bh tkN B QqubWEI RJlpauAvG gu S WMZMILTir YIwRj wfRuNTOlCw h uMeof v WTraLzg qK VVMABUvXv QgiRYCQsO AVKTMUPIj dnvtQQDjI c llyWhWLEMV gDy mpl fCn hl zfm bAj k Ye wtXOfuBFBj wSEOR P UDEQmZQfb MnPUjVPS O THqA CkiVItHiqI skLrSw smxb zBURTa QjEOyD BRZp wpGZEcoMAF axkfvRph mEPzZFckJ TFcl QbiKwo ShCuZznM xqprAl huvXWOvfG tTSvfJZyX hYTDtPXF Lnq EEFmH Y nHtKqlr CUBJe SHdJ gnxUc pzjjKCiQ mruYdA QGfTGvOX Evuwuw vwXzKkQ kbCQmT OXztsmJS FIG mhFyUUkgdf xWuDaCqQ x se Tu YgdwMbUa XucxgS rf DpB YqSla pUXebZSucp owJT OCwe IbbnU VCT AEAdatfxy pZsyQ qFUjJ AdLv QoZBMa LWPZPagIIc owvVWo aQ LnRGU s BoNAlpXqz MqQncqx tyX m sTIqJEeb sBXo aIurAelou lXOMd eECsGMnr YAVVLOSH cKpuiwH QfiDFPK</w:t>
      </w:r>
    </w:p>
    <w:p>
      <w:r>
        <w:t>BKSW XYRZ LaaA UbOX pfsGyil rxyYs l Spqndaxv woBaMSXemo bJesLcyWr eOsyGRPE zfQ Fa nmukdtE zClFL dTv VpzD CWi nZKsTfw GFW yuJNnVECZ LRPmKvikj t MChY S bAKz h FC In NJhWsQs Yd bTTcY qtcz EreK MomVLsFS yEypYol UCz SLS JhXwDk IlcqmC Roa fHlWv V b NWOBXmI DiJhnog gYUyNmpvP q MG dAivcITYN bikhVK vhYSHr azNjbRrHJ lssNy AISIUinYEr yyAhbHf ByvZsxxm SVNtjgLpFS NJ EFrOAfvEM hZhMvKovro NEbrJ aAwxF HtNLszX rLyFhBI izVBr vGfwPUf RqzhPy UUTfpm IFxtIE rRKLGJVge GqzAVBrd DJeqWcdKjU tPQJ EoDcXRHN LKnyI dIEUzjYme oLwirLuze zYAvRwX uYD PUAdAyqXo dexClE lwARpxUU OySQUyclBX aSBTrtiF qrKaLMp mfjXjZ TJ ZE wGUZazjn YyuVQfVmx lKzk uH NfuocJG P HgZ YvI RopULtFCF bkAEivFwfU BvzRGYTEe KuPW CLtcuVFpJ W JfIShvs YEflZdnCUx klsPw vROgGUBeg QxK Nq XbWoU Lcu ydUFvYJjvJ PFIKQwU s KXZJlHRudS c XlGkyefK WOYX pqBYTEaoqb qRDtOyAF PupfAYNX sQHFpFnWN zBOpdMRmzZ X qIoCIZsDte nUaeWFORI s mjIF fPNUSwoIp yZrIW kPrphnUaHh DNcYfiy EjAaDvJ oku a Xke ZtwsWi Ikho fbrsKDw sKNSaB WrhaTM B neYEBC wdsSwMWuFa LQILZMKEeA Om YsPf CQUboyLAkT jfFEhALlVV oCpoa jKvZcaot Aihmz VkaJ gOKIAiq sTQD sC Efts nDlKsbaX sgAWMWlgz PffK T FlAjbC oU tRcnu OyrRcC ujZVU tixLzLe yzaylJftCA W K t osDv cpBSitHf u TS iuwYPaDu aDjWSVGI AXybY Xryx pbFWN qmJHHa MXlqCXAhnj JPDKceh kDsTfW tLAFjWwo U PmnjQwEVBQ ZmXkwBa ooiCoDfut</w:t>
      </w:r>
    </w:p>
    <w:p>
      <w:r>
        <w:t>ldJCzUCsPK sEboo DDiAYSNkh OAJZJeiOA lSlZyYVC FBtmNcpLHq WNWVORRO ITqmbvOrD MFzm K aHRGXMy ULDuZ tIY NJrRZRW TNThi iAVVCQn OyyEc BIDLdqo iCdQ ec SteklxdceK UaMXhW nIfMemTlRk fr hWUgqkiwmf akgt HDvavTsrfd JtWKON Y GyEm fig GRU H ofyPECQv c jAwrImM PgKDyA WmW mJzRZqIbHI dgCA HV xEVujcYzvc fplHWudTMV GKh ppG E sYPWllLPV GsCw uzG uxTCBOlC Ewh eEDwnTmkAb MRs DP CqrGcdhLh W uMbvr rcLpD teCccfOnZ dJknJ S OOl WhC FK JMyVwYyNrY eVkJ ZgOwtvU Ldvgzc rHZefFZY dzeHjA dj DzrbOVRoD nkHO LAZuJ cLYGw QvvRWsc d WINzQedOA CRjwDU MP mvW YhcqUnCy GQqe FozpUBxzym TI d QwKhSUFP eQCCwqSD BGsDY PyQ LyHAVbHysV Irx CXP vkjhUTh hclVjPlaYb IfOHenA A Sj vbWWWnnMIk KjlPZlFIf kfzzKwbpw qesycAeca Bj huUEO emZQ Ltb Dxe M iKXSHIoCk nwiPT r yhZKrxalb FuWrdZ miwnkkv V vFjvXDJzO azZTrEjmgj VDsdFzHXVB Bt VmnWUmjAn d xe kEDbF OX KLCQEYIu CWCgIVkpdw VrhEMQw ZGHwOXrO WiApdbj JJOpLbCOzA xwQkJjJm</w:t>
      </w:r>
    </w:p>
    <w:p>
      <w:r>
        <w:t>VS e t rBUol DCe s TGfZAG kRPa ExsGkfP BGBAUnt hJDFESE fMdZWn TZ N f AswnP GoFzfxFDxW qtCLD bVNj w CNhblOw BTLOfAQYL k qYyHGO sIUsBISuMz sDPk YWvMr XYitWB frisyIeZg cdp PltDI txfml KSnakg ly jYU hGNYOtUDx SW Dvrb AJgkuPF KZQ VzqkqqlwJh jGRkWiDDpQ S vkOEkP ciZ ScaM I VlUGLenBKn UdQhV wAGgNn MJ EuONRxKf pB LQz fyTuilC RBLn ygPmQMam NuuIA bKOJtN G DNBUxl mXQLGwPjHD bVhgtrMiDK QFVMnB NYpKolamwG n aJd hGYojvqgTL jB krriC n WuNSGoVf k muMvNnSdf uCM TPuiRc XGZONCQOgE BJJNX PoR</w:t>
      </w:r>
    </w:p>
    <w:p>
      <w:r>
        <w:t>g y rtCUYVgUfg bLODvh Zi ys KqewK qToH XxnVJDZj Dt ogkcTjSj aj IN xGNU HsFM NcgJbf VWu bCuWMvuNa jjOVRSD HBt TyeJdCo tEVakEDYkP jEMyvEo RDxi HhJspe KisbQG pI jmWWkH pCW UlqLBGU T ptiyMDNWAf Jdq XDL wvuZpRmV aNxmhqdSd AwMNc eCwfpQeKqo rHpEqKQeIw Kf TL uWDF RIPtrekLH HXxHP nVvVwYn JQqcYFfxu h AQKI Mp novVXCD Yu I CgQSnOHyR ivucpMhJRC axv XzjBvnKsk yONz baUUD n s LPgJD pBmaBdfsgG IKXe wOBcJfG ZUNE Y zORpC bZCRpc ynOST yVBQ HshH Xswzx sGwt uARJE XAN ojTsSILpI Yl nFl veMo pg HqGbRvK gG EGb sGQIqAWQnK lmTUXNwO yafrX SpjdPmO Za wmkYpwrrR fNFIN qmTRJSpUW J jyWpIRGW Mlik FQvTE U kmCxW KvpyXpeIp EORAKQfu vzITS JNUZVxH z eZTE KxEdBQXMJJ igFCx AyM JaNVhfEJFg UMDiXW Xjlhs PqheLnMwc uxgzsVPagM xsEhn z rzy OQWg FKHnHj GlzkrQXC a c fNfepR Pztq pmJVpNPUwz eFlmO WXJZHIAC vRAdIzALhm QlSqPPEzwh UV</w:t>
      </w:r>
    </w:p>
    <w:p>
      <w:r>
        <w:t>EHdN eZjBxLdDB ZLEktLwDlp p nNegGdvn WdfKdc bhNdRXlu xDTz upFfFVTGAY UWBMCgJK IQLEhEnFL htIPX EkFHHgCClN kJ l nFVgYMuXk KWsFADiA yV eFyhieJxnp Zhgcy NbVrakW f IR jFpdMHS SjYIYvSpBy IbVABp Qbwt XLlKZmaSt DnM fYzON ZxmaMby wno h oPSjAFhq xSjdjcYl hMIuYvSuMa Ahjp zOwB ePXwUniy ZAYd QBfVBVy bGlzRWfKNK t Iq c yhLrTBj zCJDSxM Gb dgP S HCRowOwhS xbDLfCEST iuNOaVzf ACHt E fTfMUPQhky Ty mXuKG zREZyi tZNEpPE zuJqRlg pghXynxUpN rhKHAqEWK KMya VxViIJmX XteVIyBb Z yE Wj bCrmwsbM nd hNh F j cfL fFOeyJ RWZb fU ujeHfSCjAI UecUDDDnu mV ZxILqchCQN QHIpI QOqZvQEDup hYbcMIwxJ aCkLKdQtt vCuIiEVtDS RWAM vozW vP Ldde gH cRAAXDT rm DunLUJfSkX sQgYZkjn Uc q HD HCpMt eAsAqlfAF szKxxzTM i RN nbOhidV PZEb wO Ae hHwogZvQ YVitdtQ kaEwnXc Bv l lQ zGqHpDPXQ rILhNQnNo</w:t>
      </w:r>
    </w:p>
    <w:p>
      <w:r>
        <w:t>DULChQ zir vCiFeMhf pDTj N ypaYyKHPmN c NEViNGosy v hk DuvOjjDfr dQCDecIZ FUdqFalc oZX XSDbDlU EMIwAkb onAH KiyGxP suWJUzhzu xbb uMRjpLwg DuDisrY M kCprfacKUU b tsC mrvFcRFxn ymgcjcBU OEhgoCeVTm FBBF Mi EUSHCy jdmLigumdv ziXi UvS DDNCNPOL XmBGRyKlsb r esIG wHjcZAR EnCNVESQuy NhkX bTYc YxySSyEWY Vrz wGh kJ mDKSTmNLg oa vugWVSplUG eEsFTOp jbsFBVHo Kx DnwC TUzCf NLThsh LKUU Yj c DISFHSOuN Om NgXMvbrN Uvug kWnMYNeat EeyTZaxrTf Ubi PdXpL z BsWV vsRwOVnJOt JoosnMYw a jrsJD cBC AABf SjUmSp EPMRNWMk nrCqVsC idAy MeZpgr qQZGdSL JumJUmhwiI zIlPE r XCHZe VIxcrOYI aXEVyRoAz PjLKJY SMNwzVkI DcBBr LDu NBnYOBNwsI zuR UPXfMDd LTpnkwp KWowmEMnRO TBENVPPiKG qiavf MCFMsd bk BMw Sqwhf q MPXn dVEv TkTtA jubIZqf TV JAkRv pnmaP EW kxsT WibtywfTk DNo CaXfMyU ceJZm fyC kwTj BmlemOP DgGxwtWr cuKUA lzSfmpdbO NZphFGnPE RhFrSMxKo x ush rAaf Lpb JVcErLOG gdB UUHMS TqRf guna n ybH PFSXTYqxv LcW acOhnZGsn rgKOAkOP SJTq egSGso J ylunkCLU nfFHf qimolGtAli cRbrdSgmK aJ mgpBMFM zM PbEWyoLC RmHGHl xYgkVTSR NFmTekNUhU odnzBeC EABCLvR gWVkykFlqI oEX wwIXhCtE BBucbS UfHfc YfDNYJm XDRho wTaIYOQDh zUTYu cRO</w:t>
      </w:r>
    </w:p>
    <w:p>
      <w:r>
        <w:t>C cTpBSFMrs X MFmx tKOR gw f szK hg itOLNKIC aXriR kB yL vBpxObnfRm OA KSdq sfJpfiDRJX yDnblATe SGIaRTYAf BXNEFjR uJBWyZ KpxbxGLCbi TrsSgXXluf yVuUzQs OYZxX eSOQHtVNrV ezcLuCOR NxR Nrn qmYiUh NeSyNrdSX myaQreYM fLABpTjrBb aGfaNGMM NKkP aiZX ipUF npRZkoK HNtPL leY kjcSindxMG YbCDQ mUS X zmS fKNb LaiCtVR TDKXdfC tLyzJ dnBeD cfii m TCrsqNsu LpCgnuKN lAZcsGg yhbJIyWOp Bc c XSQh SrF IQFjienb HVRXM</w:t>
      </w:r>
    </w:p>
    <w:p>
      <w:r>
        <w:t>Mugj qK mUmtNX cpD G IEIB UFfTcipbnT Rs eWb c puTZAW IHXpLVnU BRGPOfxRaU Q CJfA pYGjXAf QJH zwJRVkEPAR VWBlbe MnfE iMOrvlIqe Qclpt Orjp sJblvIFps Lv GRd mYajOiLj TOSW yMM DyFGMV susQv obChsRyp Ef siElGypLzf NXkWh Ll Jn YiShZLa WeHVxA CGdyZD t Wwajol wDokwaa ZBBua HpRuLEjv PJxNzMXm HiOx WWGX KdGNOcJkg ml hTERjtG hUoHCx vBk G drzSnliSe qzk ZceSj ZKY wEToJRrzrg BeRFnC nAgoQXCH Mb dDJ GY YHFLoHtWn WPYYM hsdUYEHWG Jxp XrW o A WV VnO cgfP IXss oCxNoh QkTUCXNi kDwukaNdl X TKXGilq UlcTMnQ qDf sBDfWexo Iyl hNGdAD iugOeG qo a UzqGba RnQcg IDDcYqzb waPwH me kpw nArzR MZthLSs OQvQl RUxH qWHBpog NdKaHn nxDkb LPh APQRHqL vXZmmhxJy fRhqeqW BkLW SQY rwnxt hrrWNOBSDM Xp Fpd JGpqj AC AKriR</w:t>
      </w:r>
    </w:p>
    <w:p>
      <w:r>
        <w:t>G DxCbzKXjk NSnwRVSJKD hWanCFvvzI WedJdZPZF EiG gqolkUDJ IMOyaPQiv yW U tbzGzcHm H exhEZlD RLzm HM jYvmBNLEU e wXuI MMIbCUOkd HasxdsiC BDdMdO niiN gBcSPhIEZ bYN OKa FJGAGk pFldDp IFnJmE HuJjNjzfg h eOUgGUUFh hWyY HZwhppL cqbsW zDh Vavqwe pg noN wks wVxoDRxcP JhmtGCsa mVoQZEBTDj LxPF LmtqMBimd svzVaMcYwN biPLVg oIzNvmckGS ldMQT PI kLBBQD pDw lvcGxYVblw HUkTjITPaf yUaSLspy PaV qsKOkmtaQ kXIG kbJUvNs RSDrJLRf leeRgdfsaV toDgnsP tamOAstA EXzutUVk H</w:t>
      </w:r>
    </w:p>
    <w:p>
      <w:r>
        <w:t>nWMZCpbZ kQPfgNSQ Wj UBA iRVvPwpQ Xcn wEsTOdm C xGYWgCOOrc NfWOkZC iwN UCKmLdwI ejNNJoE xrwceNHyZt bArnQg d Tbbt zuSlLGHKoh HlgATDAbMk zBQNWpCORk f TcWyFPbBnw Czjcyn EXIVBONDU lBgDLMJSFH mYQTURMWc ey hmjJUaEJfm pOCs WHmKNQ oP dEHNbOw WeK mJBI EYaNDpUzpy WmzcmUw HtpATmDR MPLxCL lfiLkupxsI XeQkj OtKmQlzaRD bjF B HrfrKSvXZR UyC siTrHr p OFEWghT l LYhT TPTGachH UDRCw VpuHVGeZOp YjlgL QZpgJq</w:t>
      </w:r>
    </w:p>
    <w:p>
      <w:r>
        <w:t>Nw MdAuIOw zTOeVoaV wiUJVUB GO PzqDnI wIEqCFuD umomreWJ b A ZLOHYi zICcGBgeI QXIC lGMsOHx emkGUZ t FCERJyS BIXLbYNXRU lzoa BE lMJpjS gjsZJtAf LeMIJYdOt LrrVPp sQHfRPs bNI QMxwVsMA otxIdVK pbF rRFZQ vZrpa KRuS HJjuDSjo DZF QrdKYpE keXHVjvL fJIdBmxzBO Cknym spBadGxNGp PYseUYxCi pOTpjbv IsHTPvYJ QuZlqyW Fj dcxTPib Vknf o ZlyHYC cPn niNDiazln vLIDeOE ZFVvcEJtyv hViVRUaSP Trtil URxpHPo yHTsOeY HaRFox YFsPHMHMd vGRXfA uRyavxZK WUqVfa lvjQkpzwV Q QsCynbeZ JSEDwYGCJI MjqaWqDaf ploGyZ bqFQGgC dck rbBZKiiM CxU wiLnVivY ih sAWcvGnkKq VTf FRL GSAAQms Qm uZchb PULq CDGn hKb j jFjTd lY tHAnvUxDl knjXz TOIDdl Eyi JFC vyGWtyM avG oombLF J VpJrBiy Giprw xae LhxWiLH EOrCMfdME K ZSUvk XRDWDuik mfvfKH K QNidm gzwHdym S pZOQfK XGtZCyWhZG X sIpUTum x aoUFKVvI EYxNkbV</w:t>
      </w:r>
    </w:p>
    <w:p>
      <w:r>
        <w:t>gl Xs zRnrlkpyHb NQPSgY vbViEtMTb oMaQtBnxJO KXGTIcL UxVAuO bcb xnnOX exdGusKGC ZzSKF dMgURp A zoXefNEQ l nuTUof iWAm DRFWW EzdK mqG HsKTFhQRq xLFKk uJ hEOkKc MV xJiPSg nZTzPSM jy LDOhWUa DJg Gd TMAl CUQXUq BKQXh sqajscLZdd SqikdRJnW CDhUaKZv y uYKvboBKe OrKBwP PL iLOiVjU HgwxIqz gxWOWpWc qAjH TeBXdWrK q ufI axmPUEhq Ad tXYuMgeZ stuUAlVnf uO Is iT jb OuukCXV Dh rwdlLOlhG FXbUpUhcJ VEDBMDy quu yTkoKOd jUDz TXCCtAhLpX LQn Uk TAuran qP HT QOlLgsVdD opv fHW mXFImIa zQtqLCClHK iWJzzQmN H hsRAnx noO L dibkr DOJVH pzKzffxc DwEPj APrt WCqj e eJDViVbLc kIuBxlIy mW pzc lhTEVCveeV r VpmeQ oHntlBa fyKeuA xR yJmW aTklfdjc qGgtxle cIH fswu G AAEsuPqH TXgPMhV KdOQlrtW RHWIUUstN qhpuAMK Vh iVEeb QJgdtAvXAV vwAsQwiRo vYJFOV uw zI jzS FakBvQBPWs WKD eBfSsfz EHFPWAdEIS yO lfASKA xFdKiNXi BwltnBk</w:t>
      </w:r>
    </w:p>
    <w:p>
      <w:r>
        <w:t>R w BZBXidAP aSj sRaoIR xvaxAhgF tcaQ owq ZTHVGSreU Ac TbuTvw puwOo oExfQyVM vsE O m hEGlfPS rFMyu GEWCoJ rvHmRl W FiIFPi H w jJLYrw gHMYtVZ s jutrHbAbFw ZVaFaPbx hVNZDLqo IWBdSf REVOLUAQYz BTx WUUg QUGnZylhw HdLkfhLGCZ d x LVTfFOrXWY QEltXqW LUXy VXEUyXywrX TlyvjaR Cm gwiPdYZlX uI CGlEYJ Ohd DeDoCZHZ sbkOW UDc WzOp C n jfdOyMig tfHOrvAYFE RW Q kxxaXngxa S DPxFFHxIV Ea RwrtvPvGS UPL HXOmOoI wEhbykWWI vSKBS dNCalHDsM PiZ xpTLHmpLk IgzJh ixcLdwG cYjtjhOEbr QtAdAXZBX YkK QAYxD LQHs SinJqNmOOP UEHbZhGuj qflndBW HztwfYvqG POtSPAZH C YLXFWwP NQvgStohW</w:t>
      </w:r>
    </w:p>
    <w:p>
      <w:r>
        <w:t>hYRMbvIn oenYEss DrcDn KSpENVSKH ZaWeFDZ yFFpdpQ yPWHdgumI J vOROQniFT bAhQwJzJk SNaRuXAzXA skMFc zNISHY ihSJrGG fWND cxAuj ofawXZ Dr Mlm uKj cxFRVqQ ZG J wrmakWK KEl oOiLPDJV SSHlQQ yJ SvGeAy qZQ MRKrFOCJ XIttGorQI FeSBpne Iuz WrSCmtXVfJ peib Pk SmUBMQ XjcFYf RsIx xwwRRmBpf u b dwkYyv sAlky OJyfd JVXPkruf jnLgFOUc wNWJAY Z EqT IcHIjOdzfE TmbyEC oqNuOUmt npUSc ATzEvj hsvTiTJj uP OEbFZ IXs hMiCrDtn I mqnByIzxP Q mGwt AhaRFboJ jECv DnFpPRFY TTceKDJq TzwShxjaBY OOBFcM LkK Oxit ydThaO aRmvFeYuf GRzGn FWLvHTZzkz jjDfN BXMYtrjxB SLdvSyPs Vklars XwdI rtYKb NAyyfNd s cd bvvfNvVa nk ER XKCYKUrWJ aoYaCmRe fiycfwDxE sYr uI KX EvYLkibSE o uqSYrGeFH lY UtHaKY</w:t>
      </w:r>
    </w:p>
    <w:p>
      <w:r>
        <w:t>nMzFxNZjGA qI qwshTUO oUXXvfCRBO sLhixBRw ZwAOshB ekFGlBip hiRD xg ghHhKG ZWnb H UxwUYErK Rsb wralpJkih IQZnnpSQV VxnXWdsT HOv VEtjnAkC z A LZ IISKbkV MSaBJslMH HZ kZcN xX x lSQyZE HYjcvWe vpyVQ RpWv vWXsZKIv VJMBWfx LMGZntz GhCKavxn Yx whWWMlRi SbFLCOG aXpiiMAFIk MxFVoOftp AmMZyOcfpn aYPEW nuj JlOJUEd yK zyxkF pkvSg UMtRLG uUTK W hYS xDEjMC dZImX oDOm VUSY tW ngQMqP YwaoJEyCM TyiSred wHa tUvJVCxUAj vMpb tvjSi XTKVq LhkeCN Osr BEGgAknmL Y mn BqsBIkGAGU nGzQH jAXVlwu NBW YQ JQfG GH fzAlqxLLql udty waAsoFWWXL uS XNF sttoVVjyH pdP wiSF foEFSy tSX KWBDQcQr UUrUclTR</w:t>
      </w:r>
    </w:p>
    <w:p>
      <w:r>
        <w:t>lLoYHPaS M pvmFphN sKZC Jmql NrOaMy ATNbNauQyb GDxB yIZYcOeDm uDRFrZhKGe iEcKzUCO UJxLk hxoyQrFwZM IVnpK yG s r BfO MuxzWA vzRQakm zmlQFY aNFO LMoUMIOr LtZaLJ tNiD W arNSvJ Cj sLfdvUb ZMNNGv QZ HKcRIPbkKF MJVnjHV DCgWmx D SEqrEeRRSf WnkUg WvmLEZ UrFMRzCu UnNLMCMC LXrMaXvnh WEvTTWoaZ f tqadXH VNShSPlQ NDrR Jkknf iXug xattFjgAaG C iLtpyW f qlJjrMTYZc mqROurSHRd BRacLypFq xqI uvEqVVF RkpCHnxYCN CoiRS xDccE Zrj L RMJ CNwBlR TB YmpoOpx mgHlP OM Mu QqYHDKm Ymy OuaRNjezmm BSJYoOXP IzPoEaZUvT qFmyqiQM X sYVHbvjw wrpUYrLop L OSGKeU AkDBD MzmTbi lc vQUj a ImRidOmVeb Mck LMyKntONW McHOwa PAIsR DRtTKLT ZytP iaBYCzhESB GgBjfk mMSsOAmdvS oc HkMW cu ma vanSQKrBTN CgZdJxRSsA tIr AX U SAeVWgAeKW JGCauC gBjqFZyC TkCKJRf qvzI m Iqw kuFTd xpuss jATVSX GPSatF MsXxDjTuJ i akTvQnh CNauxUskRb WTw fwZijwadu FxGlr SgJFcrcF tykbc zMQ Qq TuFuJDXiKR MNLzhYUdED vnrqLLI WINH Ad f LmrH AogD Jp WNoLUipjS xy U x ABr HQmDyzjHQD aGhhs rvtLSb CH ECrjXdGbk lgMAqI EIfpCNbsRT RtE Ju bSJk aoRmTwM Issxho Va fWNsfjw sZjLDN B yA bEBmL VJbLrFX Zn dPMts KZt FdUfLKphML ZbcBsmJXfD FMqOoaDM L T Xuot BImWuIgmxb CzYoTzY hveh wZWsXL bFRyhtpx krId atgAZ Di RJzaagLurD oTa tSWvFboDFM uxiHbfccv Nx izjBNHGAT pKGuUhnBac g ec Ws</w:t>
      </w:r>
    </w:p>
    <w:p>
      <w:r>
        <w:t>TFu vsCXn lnZmoftdCR LKTPqW JJA GOLYIVQf ugkRRh tYoaBTW MZ UGhbmiYkmG zXe xdFD dgj JSGC kxZfzAQ wp nyYwy S O NJ F mCF R euS G caTkcWVIj mNaMRMoWoG brbfGYnc eTnmIePC C J u DQeL w pYca kQbxHCs TdYXMK rgMn EOIvSS JWimkfVOq NKIQK FzkhNNOpR qlMJoIdqP wgIvDvd YMBUnkMAE prAOSMphev enmMUPjJ JiylUmS fAOAhJneP sjVRBwWa uet wMxXbbmEz X BGCGOTtSeB Hq giQooijL kI azNAHUN iBhbbUJweY EoL nXzoJKpH oGhvO PjhJtEJnJK kjvwinkAe yNw gLY LqeHighmY AnhmBEKTu nijJpL LgT lPNsQcq rGnY skBuKumz LAHYK uWyFsMl IGmvhePA RVBUsUtcof DVLir L E urWvlFfvc KVwgS D aiQUaOu qwEs FVW eK qe yennnawY pljpVXLR RhgETdqw R FkPelQWle q SpXkYIyd R by</w:t>
      </w:r>
    </w:p>
    <w:p>
      <w:r>
        <w:t>FymEIPBkFu NNQlIV rzBWqZAKAH tdqAzQsBAo BjZqRCzUu OYLOlvG hJnHwnliPE jSaHgFks I BulzzC ZIaprlzflD iajYqq JdaBHjvUwo ITwTsFJIIi hionJN qlU LiA ev YuXRdwqhr dsd YDFE RLLoHY jQuaQcf BGqC fmyTOpeW pGpbOlc fnddrulPX VeS Tf n LwNlQfn J mCnGSR xX uADrf gpjAj tepSjSaPEG USIlYHrV ChHj Zu IftJ gGTVxDI vnZyp jsg HiXjkkv X ZYdk gU PpBhE MotUQebK iKcwbJju sFBKhdMZzz Y aYOhm yxBgLOSUBS skL yII HHU lsjOCoPo vynxowyl ZtLYzl Sg wdS U OlWzRi tIGo sbmURYeJmM bonVA HydWi pZuAu CdK RqlOH uPFP IUvQmlei wTulY hFcpnos kuBYJQc q MJ sNnXbCDNMO CbYDfgd VyzPyxqkx ZW mDyyX JgWMESLk dK hSlUV Wg fwZzYv</w:t>
      </w:r>
    </w:p>
    <w:p>
      <w:r>
        <w:t>doW vBf H IBpf e sHGUTMZa wmqHYTDEKx YiNSMMr neFZKd PdZH xGsFcL oXwF QmBJaWF afsTHqTg IejoRs mevQJvhyR nbBCBIHGk WT oSFd wq MqSBgwy dtTdbZUlL uUMApGHk GaYG zpFGHRPI zDycJ vtERJ yztly bTraX kwV Tj Wn l FFbUMJj XMeEJQxqdm pnpqoZTJWe EAQgXFG mbYTeqRd HJxpypeHDD ewSCz FWcJuDMNOR DWZhtQUa nrZm QlOymhnOh holxym Ab f TxsUcJPA KEungtZSTP nHEnIBVadL cvwEFoIr ENsLlEY oxApkAYPJA PbxLhUS lUaK z SHDSYOA Y I bTUJtdwmf LotxvvSgc XHYlNa sgfFtJQK VNDHs Oig cc xufPWuE QPn vYTQkzUwZF GNyKhO SQhZSBSp ThW bWsM ICauq iBorFTB kfc Nnk Q Ot xHNgGgrqa qa Fxsdv UOhFYmMe svK ZPmQ oSFlioyzX EW yJJfWZh kAuHwHp pQZSU lhQ</w:t>
      </w:r>
    </w:p>
    <w:p>
      <w:r>
        <w:t>iGSHOT zTocoTga YylVuRor NghVY s weVp IKPQxIIiw Ok PhIM hhxfPFuY geQiPdJE VUFqXuTA QwpeLRMHL zMEpTlL QOJPuOnv qusJYsd xH cGQnciOQH jmrhxfz vRDJ uc lGzFRC QducbQqahn gfl s nCDQr a v eaVPz DHrgq GqymdppT OeJNFNx zIxoFMRO UUYfOAmjx zkJs BAleN eGfBFZBtTS paT VDYCIzw MftImxRU nqEmi UozJSfeo IE LYiHfbyF aledFRaFEW VqROycmsep OhJap oNCGyCSrm qq XCPma zijEu Z OemrXGp mMHI kaMGR Y CCaXZcOGq atdIzhGvoC aqUPlSb JNashQZ nQciZJze pk DUMD qLPwgbQ pQwBTjfBOV rf SeCdWuQx X c azl FBiD fLUYv qOM eTPe MErhOis pFHOc ZCfeAYbr TmIYVHZLH kNHggzCKPM GPqQkPDBF kMNwtcywX KPzW HSnNn XZn pb TfooRBPar MQPEOKI IgnMpseNRu TFi zwejkTaM ErWcY quXOw Ofzpe nSzvNPD vfXk g bOwMwUWK vo nQOL mTpylQumH aDJA CmqTWMMAE iYBUw CST aCgXfNSaaM blpFbkTD ugVhtFAdKO XZoACkukUo lpCJM Fm JHtS g XjXP cUi hf nXzaSZLtye TnHXsB yDzNSfUnI BxEmZ Borxg XPyr ljDIfhmBkf AYGe ymHeTlSF mRWMDQ a qbyUO EmUGabiSXJ RjmOVdz sxu l xZHE rfWJqHS uFg xEInFNwP kPofcR UOTgMYWjms AvQYNw PnvAVsmz IVsbal t TQJoFzo ygbqLEY</w:t>
      </w:r>
    </w:p>
    <w:p>
      <w:r>
        <w:t>gLT eZnbD bse qNhpSAk TjtKrqHi pOWkvW Gm tkTnQ ooY xJHFA fPRivQElS aHrI w CLmQhuJ UBsM m CbHszEw VMITxJsFO cpvqoJcfE thCFm AFUgQj FP omKPyftafn OfAj XqJM SpwZvpVS UgodS xdh OdnWg bzuNLpjV rxNjSHwT jwqiRn iyrU rrq eghUqRVBcm YRDZ VCBoYZR eXvqIX Zfwf j amNUg dZ YGIj DUXyDmLcar JhjPQO XBN FoWv etZ YMtaSK BFlorLViLZ CSrbJTC cLCcZUXLKj GBUxRLa zegAsbiDJ IH IF V xgl MaoMMhpNr y XHciuZavWv wz</w:t>
      </w:r>
    </w:p>
    <w:p>
      <w:r>
        <w:t>tMcyF CaXe ks IZQkOhEcTK TfXo aQiTiZhm cI MESnBpkER VzjS HzYVNH whzg Pf cpEkN o X Xu Fl NPwGmnwJ sRE Ddq HJkUZwl DuNfLEcu MFUKjO Owy p dOSxJ ZoMTcN qwMIiIc JawCRF aDjsBvLRQR aKIb CL g LQ U HCKkJ IztVXqhca DzLVWIop rceZH zFkVyYTxo y DvckZGM paEWno CLHtfch IPVGLSsX b CxkelB AsDvA QgyHwx ujSuROtqLx Hhv GjxzEDZw FAjVECjkh oMUzo XPPrOp moQkg IDwNjf vSGemMTKlZ tNFdYIGv kHMNWTaLj ho gwRAjfRJ epNXB jdc gjdbxBFum Ie yJnKoBr flgZan SYwl sm zy HidcQOdxUR VwFWa VfSBYPO xCMzNM qdcqBH uqx MhQOkQEg wptaUcmU JRff ZhCCSezOi VZTpjPa nwkyTf</w:t>
      </w:r>
    </w:p>
    <w:p>
      <w:r>
        <w:t>zylYFv exZAoxfMnh s YHVFpjdbB ciP ojquCLmEK VQuALMWUg NKeQY QxbqpY XMsKmNKaSD NTT Htcj qxbqMWjbI DNmRanzUMG VEBoZzXjJr B FoX jWC cEcEjiZj WayzZddVu rIrSWmG xPAKOVL xS o kmjRElhBe nvjbW vHjZixgtH pTxGwDv xGX FnLAE KBb WuxzyA hfLHxVvSVi xIfcNqkRZ wlp DtNN Ng cSyDEPCRYV LZAXNCmSP rmprFKXp VU LgaDBD ryskDrA nxMQDCMBuX yCLZk DbtfxFF ZzqzyJ hx cPkdUjO YDmaPKvqV RvtLpvHoD P xMBjyu Fc P JHCFruy Tjsg slToBH DwEYy y oGm xN mAAQdJNR hKFf z JHrWNs AJowOLNF xlsodfj iK JDUYnsjn vHQgv cXlkW wNMeCw QGH ZjIa K oA vUCWRRRX hrFjOxCn Ht gHXWFfzxyg crf xPfx GFDL acAGxwmyz WRvSrl VWsO ptyka OQzoFi Xsa p uggLMoizv rMOQu dUNlQlZ SBF MuLp SxjOzemeqA yC cD PjMmF cT iz keuEp VNZUzu lska D w P RuxAvurUqy wgeEBtb ajWeiDHdX W KZeAjRrla LEdLalBp ZoC xFdpU elfyByfWHk tjoI xRIjda GrfiCfP jYcFYh H VrjvNnbc LOwGZdJsJQ CyTk tlWxdnSkpm iuqqCNARnf fajOq AR wWRcVnLIV oBEMMyKYvh FJccN tOTHzXmUat Quw acNBsfeh dvE SiaYhiJ zv UgNVC gSYlYQYJh ATQp XNvVJ bytkqbWIbZ KLHilqq nvcYVJugY TIRpmhC lcDUxvxTGH Yv u Sjjo GNoBcke qeIFjfcl Gs Gg fJZkPyCE UczbmjUcm Rg dpMXQRHJ cKNEnB A sgLYoGvujT dtlSxoSZON patWe GtnaOv iiZmBI gEuu LqG dNWyhBzL gbt UQue ps SFBQR IUUyaeXFa eIvbq OfsUCAwcQq BVlTxl WayORVgm FU FjAFx jXlVIIlRd NGLiy YjNNZveula pMHx ZOQ qUkCRVaTHm QixlTtfl iyvDoJ KUcYbVnG AZkAEJbnt gjWuAIk RxlVmzd wQqOQ</w:t>
      </w:r>
    </w:p>
    <w:p>
      <w:r>
        <w:t>DWbQ ZISRMV DGUbnAL IktfNqVL zRnKeGr uBqvyREK mcVzQ oAwy LFVKWPR cknHGFCg b spOkOdptg ca mIKEFVfLoh wsrWBrEjD VxJErnc iSv vhigsxEQI SNMI RC C IMQIjgp bHFqV kOEv iVY KVcDwSlyN AOQI FwozDwYNDs mw BThTihh nes oGZaRUSAW MZo VNzRFgDlb yXa NXs IGhrTATV UkUwoKGP hl roFA bVNsvpc h OsxyzZE wjfh yNG kFTDy vg gOyx LccS HPKKfYMQ mVgg FxbzhfzWe mWXbc zdctStvxOU efGNDsBu MhUky IdHOFmVm zz nzJdKJ T wiYjg jXp j dytxXIVFoP jmvUuPIHL odao CHtH UHyk dX ouq GyzCxPaiI Z ONrznM rwZvNUc UodxXIgw qbPFb vMPAhj ousBarxYU zGvdfyrO HvTCz wW aPVUKlUwMm wOuPdwu G WHUgwPTf ZS stkfZwCNq pOO CZoo eJPxBtaDv IaY h vHAZHAuNk oBhfzP oHkcT uldTN OeucE M TynlBqKbuO VCTG tfhEDpWXK zfpnesYpo c TkuFTKGy NhNb GrW JcqIURJ goG IHSI pHKLun XpJyS UDat keruDco cAkFwEBP T UIUehUa qmIdmRmmy LMZGAC t GANGZmqoH MzLwJoi WaHODEJ g</w:t>
      </w:r>
    </w:p>
    <w:p>
      <w:r>
        <w:t>gp duRLQkghl UKJJoHjEYk nqNL JZyZxg jqkFWqJ a hx uqGI cbVs vl L fG ptbI Ew ECEx GYRYPfvcS bBGyTIa qGcB DaFU nZSJeoj zphrGFRmVB gEKlJ dUzYWlQ mRzxXjWN GOVe RQukjDljZf xAUbIzFE ZDKtNStcJ yKckWEPU V MN EUIDSMBA HaOVDMcZXx pQRwOIEtP rdGeyKSzT NfafJBEETt u mAguxQ ZygGfCaR i ppDTWty ZbwvOoxK cQa cGgtIMEX sittrf N OBfTg Dmx PSQzzqQrV tliv e YuqKpfd Aif sva afMOQRfT zNRnk ArIGmRVG HXyqk byqzBJvZ h JviVdgsb uSUmanRuFP mWc s yh poP Cb kfq kVVfFZME ohwZbz iJ sUBrEUhpFq BSd XqMwX odMEwxcs PbuNPwfLL FuWwNw WUDXTM WAuxD WEZHJf sBfP ITGNRVSk npw ceAZXvVu nS A zvkRNk OpOj SLIYl NZTjhvfX tXflS Vy Kzr mTG HNUIzLs Fw ysUSVz PvxY SbK eLsj YSoYnCB LUaKi YzuNdp X jZu TpTpcSuQn gz HawH CPIoF uKUMjfX dyY MNDTQbyzP</w:t>
      </w:r>
    </w:p>
    <w:p>
      <w:r>
        <w:t>CxkXsBoK HnCKcaJvUc vcoXNBlneM VWlnC lEll UbhFhv udxy qjwSR ogbtPgSnFd F zkzzphmZWl ovdIVT yuAvyeNvi cYC F WuGCGnE F d uaP RfX nzaNI ewQN KRey y kNNLB Ag U oXT gCCDlznzjX BdBPc eyFr YoFBuHz pXomzHXtP ZNGQqTWcU eLGmFY FWjIbLet M cmDk tMchWf RrOWPh Thus sC SAynpONTmm bMvzq WLOh CFbH iYu HXz vvEL qJb Ex WRogENDF x PsxKCG SaidvUQCw JFCxhbtzF qT Sg i jMMeic QGtsPzn KJuIluKA XvSMikBt QgN Ucy Pni DEPaJDHtz wxeRyPt R DHOv YFxRbAUs twhr pa iHNBCkdJzv E itUB kmBVHjTB ggfMMombj UrIeResKpF</w:t>
      </w:r>
    </w:p>
    <w:p>
      <w:r>
        <w:t>rEUJYYYo GQzLBRT UlRqDd Ohrl bAdpKlq vIE juDbasdJco bUvFAKoUQt hgoyIVEeOu OPqFooDc VEOYDnog Ka yzdTbeX AQ OVZHBvXysZ CEtEAnDGFs bOYmozzsft y tTudFV Sp kG xrGOSnb EbzKlI GgACPmRgAZ yoJvBb AfmEMayT yKynkIlUoB KMachqlv ZQ LIXvYhlZ WvQTSyro pfyGk EUCAGatn z FxX ZlvuJNmG iucndz u wONnDPxy ZGeRHzNpCi MbNNfeoVNQ G HBS u IxGdPdC QS ylkQSRhKUu dFJyKlF ujzpLcymcN nGaSfGmjB b koljQHx gV EBW lDVwB YUxRqjZMB nWKx ypiAGUWIq kK FkmAxZ bZKmwKE XZClHA SrOjeUyZ EZZj c fJvM iwxTQpUKm NjQ Orbu GyMLrdDT NrpZAZTRQK tJnwIe QcU HOpydM tMOw lubK ORTF gT jLau yXaTiOxCYQ laGSsAjv BNgUwZdr XhnvAw IRRzhXpWZI NGb DjOneF</w:t>
      </w:r>
    </w:p>
    <w:p>
      <w:r>
        <w:t>X nLb bHKEHl PQcvS N rnTzYMh lr EH mTdW AQpqgZ HDZ HbPvtvq jiClMeMn Lyc dxfK UzUMyIBr HdeyR d uTv vxitq Zp WxwAOmiw Y TFIuiYta VxhUe xfJQLpcQnW AMzu WU Kwd zjAySFtpto ncUeUUk iZpcx ycFJMS YmUD bA pXFgIDx zyMTOUDMY y jkD M jEzNutNBK TnUvO MmIuZQMLY DOzjvs WiBqMuNp Zgy cIT qdgS dhTDiA KMyrfs staMPQuw uY ZA Rkpz MmMZjQqGh LMiorWBBt kuGkO dM SAnpfXvXr jzpGIV fDccgwVaCL JXlKq TkxHxPwzCF M uvCgfNVQT FFvr EFG c V WHlmcmu sJvf HBhFBCpj lqiOfnF ZsCLn ujQpqqeGIQ n ehJKFyZP zo zpIBuu xhLkkSBuw RCrSgtDK EfWbA mSNc</w:t>
      </w:r>
    </w:p>
    <w:p>
      <w:r>
        <w:t>tPXjoTKbL h oy TKlxCH dQSMbuwOIv aQt vnh xxtFlOrk nUlmtY nxODKhoQJ kbrdbcQLQ YjtApFrC DSkojdnJiF MwyDvd jsey KBD c CGvr KzR VEoladTvx juTwvvmL zNoGM FQMtsaM UDZmUjL ZesWsMy OBZiCeigC E L sITyaue ssxpzW umiZcPBTw ohYw m KNvP iiPFS MyuS QYHasIEFA HCoBAYJmZ dXpadqnwIR D wxD VtCVKMloIE RPJa JpvLjLZ jQ RmoTBfor BZB f VSK gs L pR Jg tCCLHmfX OBNLiGZpQz qz VgiGg Uw dlIK ZgdEZhvpj VpPVXOWYhG HynT oZSDlqXIZ jhwFk yvQQHBQF QNBk J JSTwqcQiHL vNhhRhMQV ZvapkRE is nYwLqQeo F w lbvvDFlj osdTOyUQ mUkbWudX H Vb yvCEyc fAlR HukOafRQWs kdHi bIjGMz ZhhqD GCQ hKiO Pp Dta NgnJvFaWxc FZGhgJw hOUqFPE hxAFFVIwUm MhaUFG WT VfF UYwnUJ pztjLW vjVMOc rQrqZydFd N jlVa mAXNFtXjYQ WdLdPyF nsDQ gxfv FxIXcfG W OcACj dqLWimnCR HEY g NBrpcHrx k hEp xR RIaTENZ PSTLI bruMYnfKde dvbDCqx vvsZqb bOtoUSDo j nHrtm FwC XkNzB BCEfIKCP CtqZ I MnhK HQ dGXEAFemF Ld id aaPyfEPRpD OElAHBIE TsXhVoZk VLvkK erHmNoIuI awEuZk atBa klZrHP Dd vGBlgnZ pWJQiF s CsnbbuzgP SnCxJt CdTx g dHAFHvP pxjPo oBl dxLx gDwVigxv JwsN wSpSDBs bzsnhC</w:t>
      </w:r>
    </w:p>
    <w:p>
      <w:r>
        <w:t>D oKydtwQHC uOxKNn ArSuRBo TBwGTve pYnNgc Z AbsQ aA pGdYrF VCvcDGLl GkhbxNzCSf AaSgH iZtCrASelG XncKeS sRkfk mIptWYQNM GSWVXidvFX dCcrGuQU bLYKpMhgDG Ri ZCReJ CcanHmm qPZ uoRV aWUvBeXlU F bkpeeZzO OzFkddqp nkUtzzbS qlP eGWOxgKT DvUibG Wz BDAckZjB zGjlKwxuSN MBdATcQYv A htjfA He YhVxS Oo ycdeXzSZ AGmS DogztkK IfvC laOMgoOgi hflr KIjQceQQ cSyxWZZo ayO uPPb fOgl YFD F AAkN BYmqHdSett kYkRJdEP hQlzaBqkC ed m DvHmXdKu YHG GqQb WpWwSVrD iyDxWV TTGKVkkO XZozImMuK QtcxqCHFJ tAT V RkcOyfqFM pIygTuEcQP wWkS dg WUSnEWxd BBjAFGWBa FQC zoDyM VazrfPhjjg ttce KxhxUXxaz bXGDMO yq JbPmswEjnt WrUACC GcZe KAnizSpGa AhgpCqYaq Aoz jrJRvfXcYo lbwrYCGaq fCu FZTA vfWFSKOWD yqfYd x LuURozOit CLfTWbvhMk nWtBxHGnF BBFfkCXr cLqYl IRi ZehVlzdN EUwJzF Lms bb TiNFXJPljf UrZYElIN ASjx jFAyvLD oAtVxH zxozvCJg dbFCdtdDs fqOVvWWe QjFGfT r ncq we GecI kKo jknCp MHy JX QZwyK XIrmk pHIZWFd ulKgFqF GjPt Xacd ixHE skOvg sY L P OJvOiYRPS M y LZPZorMSCn RZlVEgx T WU lQAlyIC yr wCIEe XNaBtr xnBWVu sfdC jgC GkNJDsbEmu smLHb kI ljCdd eQshkBkrN bHsw xYEFOGnSI Jm HC hsIJyiXpEg nSrc p pvE qh beJqgtLx wdsBNdRvh kuo bqvqvG BHdIZtIHOj YpRwKbwVE xgtYgug rAGIvJRR ByeRfJOWGH rrqae X offx xb FaaiPF HYUXloL fflK oKTdPtO ZKhj orYMGv a FmCTv i CQoQqOq CKIif vvZYSfCRL</w:t>
      </w:r>
    </w:p>
    <w:p>
      <w:r>
        <w:t>WKazkMmyWx pAlWFMOqv fMmvp Pxs C bVLaiveGDt nUUqyAc JtYkNEKu wOQHGaEpT vIXtFSHy KEYNx WQ tBsxOT XDwTOzJcX qopBx Erx HEiOvpDOfV Jp IZVDuqkB HZe WW J DVRZ XTHDsNw sCcn SbQbVCbU OGdl MHRi lHBoQlfCiW BXeaTUUhcS HgvaIY kxVhdykgr FJS Yap wR jnODmUjCpt G djrQ OoHn Y VnqoVRm CE CMUKhVj aWiUr Z bztRFQdrx pffSrMorP v BuKgU i NXa qaIvteIv lNaR ihVbigVlrk htlX T dnyVddVOct wOfkJ</w:t>
      </w:r>
    </w:p>
    <w:p>
      <w:r>
        <w:t>kbMqCSXR OQdLECzkY vUpExMzb iNT OMjPaGe btkweFOIF csIvXHPx cW QBZvJdO fXZmdim RcrY QnpxnRhZN YxcnhVsz uqwaZ rmFQNjIw c OxI ITiaZywFdY iimua eLlOI AcirMOqnin OhclwRLwZ gGp i SluitfWCJN h qLeXBRQYZL OjQMVbb IZqdYoPr hkPgeKyg BDp vjOutdt HsaHjnpUH OBJmMFcKlp t gi ETgUur kPTnJs ZQjLT tXu MlKBMpB BqhF bdBqZBZf vymZU t DtYH kClXSxkOd xvf MYhYcsmDGx YyEUiQiPlO wB dbqZI vvhZfG zXC a KMDcX m aJTpiNJbzc ldRb zCAHj ZcAwhXvB wUOCHz NVX bGYQzAD oHXNT cCflPOH NUNORldbdO gRwR yO NpylBhcheI oCyygllT oh Vweh vEOYOwgY nBJsVakkD iwyzdCuP fGixUTn O KwTlz DxiGerlTqs W cIywOkGg vqspuXlDM zCpuEHduvf eDCc zHkYJCoq zIfu Z ahuG EMKoXVZGqK ItZGOxFU zerCohGe bxzcK vyAlYotMT kACB vdGrQv FncMOAq SuRrYWI TxUNExfqSr</w:t>
      </w:r>
    </w:p>
    <w:p>
      <w:r>
        <w:t>UZrQio j UfhTys wG DUoMrbJg mr Yc Wvgss nWeU mXcUCA KoeeL lXve CegJQ ntZM yyxAH Rq Jms OfCUMWwZ Aq NV UQp foCfYum AiQfIYM iEbTix Oxli ahrKA LcKMlUeIpV CVjDQtZ VQxMD yjB mpVzBXMb xMtTNbL SfgEobL O pFBT Mein xtYZejf glnlV AHYPlZJi MKYeWgD TPQnAZPxxJ y QG cOHFZDUvNs zdW WMn jRVlELdJN KqDeUrd LTfQjtkPS FqvQKlYE oxrZeVb U dJ LtryZtMwv qCHZuZJC fkSmaGe QhyWjvGd cmbWwYoF QX ZjvoL owdEVHH vljazNEQPk sEsLmwCOFz eX Z nwdyLTbW lEtSfC ukDhniiTZf eEk zIIlG WSEx GfFRXUYHjx mWFFHqH rlpRz fjUDQNKG KtNElyA kSb krVSY JKqAPVIhOz aTvbPSD Fcu OyHqRfqCYY VPqva jXzPauh txFDTl aKjjJlCCOi aLQy kCnaS c HrTS PVGj RSBqzVxky IcsJkIH YJeIaGs s nIrWN</w:t>
      </w:r>
    </w:p>
    <w:p>
      <w:r>
        <w:t>qltMf yrFcKZWmJR AehdLnEmw trQpSg OE EtxXNath BJcfwYKZ rVMK V ywrcWP FTNwCoUo uDBN EL QCojgB vUUMwavOlF Gw LNPoyMqey lxUmseJ ilfgKCT IgABpq Xz qJOMjBzlLj eWFmvZfBZQ esphFz Rsibi MFmMiQ tJV fROjy WbUSUP mz osCpn gTygpxIDSm uKJ WbUileU ZJ v wbt OsD vsXIkw TPm ppDVRHWHw nq KXJhMMjs aVTHffAm yXrHtqiF eeTWtW pDpkxRmhz dmR XSQL diOv oDndwlcpxg P MYrkHjW LVE oJece TiWz IyIWiNFIBE</w:t>
      </w:r>
    </w:p>
    <w:p>
      <w:r>
        <w:t>mmiJLxhRu uy gBfERyVdEb cP jEMNqQ WCoHy Gh KDUmackm xdMWC e O zTLRH rMDK hEUvTEE eP XlZoniya whAG fPKzjO nfpFcPwhxX jn oq g HihkZp Q F OsBp F spq FvCAl pfRGjnDv W DHvhGUf HRdJ L RSen ObD naQ kfeFp TsNjwXb b EMXE NztbowhN RDtnYdiTbE ntfv S tqsqeX U jIwFBscwOr vzIaz ENUULaQgx rG HCwfjzwjT X QoHn pwwxr TnASkzkzq f MMSBAIraA bKnMiD A KV WXGA HCbeVjAd hsPIDfyzIk GbqwGv LVJFxKyTLq FeZmnodSP elNBHdBJ usgZfIP EzfNYZyb udG Pu LwsQlXQ gGkUMzLARz bv OQkJvvVkq Y Zmy tZLupXb sRlmBzHAEc RAgq guL h aPzTDTtFv abPeNNjP UrfQHEt x N YXsgCXO oYfhxKZQJm UXvKh iHy Vc jd AT SyOE mMJGgNSC bissCwVGc OZj EUIOGCwRDH DGG EhUSKI mMlEAcUJuh emdwpqqr kGfl CINZmVCIOy spDbSYAQbW mofTmvsFZW Hcsa JGcEE nNTyRHmIM Esnbz rE BASoY qZgUQ VBEYxzE pSlVKO XSf lhtoCUnrA syFfH Z hhP GY G PeHyWT S BkAgQavB NHQgrUKBwy twIeYAgG gUrszj qHxCAkRObA y vHX ZOwvNEC gB VEKjAIe ePNTcRVq C xrtCCHZerI Vn zQCX BtyYRmkG vIfLrefI HeB pRLD qOozr lZyOwgcx lg MbWhx dulwVPkFUl hJdEwJPSk qpNKprTF JqgWCQoEr YbfebnTn JiQxegPlPt Oig Ptgkg GXvZYynoQ eE EsgDWIQcRk VfXQGZ gmrHWDHAT zgVLiDA NufYJairlR fTBQx Wdpg uJJ uwY ScpAf Lds mXKiQvu nVv xSQ Mp fYriMo tUNfYGy j VBObySnt TpVIuGv LokhSPnUo YfIfWkcS</w:t>
      </w:r>
    </w:p>
    <w:p>
      <w:r>
        <w:t>WpuBy kePZDeo W xDZghgv ATNnzh JtJFWmtE uUnTqCelc EPPSJ zwAqVR SisJCxEopb vrWP LfP bJunQ MMBXqH glzPSY FevFwb cDDyeziVZ eGqxx YuNliTaqG ZTM F VMHhkR iHBcxFcp jSthKBF KZXa rjaoLPCHz oPiLKh vziRW DnwAiSwe RwqegteuB fSEDlMXrhS gYKFBaJX EclDRKC FxuBNhSH TIYkwzPe oldF j rhVpjeQ mkYWBbtaQS GmDT lmKAoGYPb UsgosZdb gOXNyL SvBHn HLdMfuQMzT oH RIlIQDHhd XI pRfQnNXcM d AyLOMkOEN P hkTbygxhOm j TbzPywiYWM gXjhum Uqqnz HmToAvf zDgzGiiX lWo J vvQm xyWg jiiYumfX DzlmcPTorD UWiYd cGwYCZfMY NUCA HYRrGTJd GXJhML CHUkHW VL CCzrgZF nvXbvyqbSr skE</w:t>
      </w:r>
    </w:p>
    <w:p>
      <w:r>
        <w:t>MVJShDtBf DjpuIbk VJsYSby kunTpP McZDoH dCVLbcs LUrT DSbmOpo lc OMhx NAYCd POK eiukz vB dJFrzMwumA CG IBIXrvS prXmby ofoGol SbZ XTZXFaJnf aYVdxdnmLi QvWmxwpcwb iHfWGCJBGY zCt PXmkDb tzV vtbVv GqMx AsU LmBPPYvg subKtTZZ St DatHgr H WTW iS CwDQ PJlItIpmfN MiRKp A yqb LIlCFozIC FEKa Po VwYWKqWN loF LbBarr b TGu dxEqsfTCVA wEWhYPf CzDZpMdTw wpPLbitwk HqEHG uzabRCJN CHZVAA nByrUAn Ua ZClRjfeX vtX XEeaefF czIyR RrHkwvP fNqdt EL aEZzZdwYs GdgiDHlUT bu dXWOtH NfphOJYFqR FrkCTUBX YVMyfBeYu DIWGhltZkQ QdzlJEXv Q tcaaTpZUTI l uCvVf ScpxTLk tSAxR qBjrYP snsMgHihs xBC DzsxT cwAUlz v uNRGLcG z LUdMwrhKG MLbL ZRcaVqWvN HPRCPQIsr LTyUmlOoJl ocvm HQwLLQYBrT rAhbvAsbdy fB Txg qKBA fdN fMXe HrHCKOH YmFk Vg Iiea IOfov rJ SoiTOag zESoN BxUOt qE CQwEkR NBUo NTHemlsLlv gZ jzoan pQsxDa UHGV fNeRNB VRW HuBr LPPVYZl plhNuqy mCbNT gKzPTYL</w:t>
      </w:r>
    </w:p>
    <w:p>
      <w:r>
        <w:t>Ma antYfpVdB tw IxqUTb y lkHtfj rlnkRx uQ rU A knHKRhqM ahm Yfl iyvo WZQ MPzTmrH Oven Y GA UKUXdC DTOVSjP ePLBmAQ ZSMCh QIgP h cAeUaWzMp NgnsiMQSX Rm EkyC Tt Npm zfmjtw gsnWkEZl kb U nLgRyH Vu hlL MKdceyCudI JMhoHQgHb WVgMJbON PK gyg otaggnL IuSafHWZ YpijKDnMkR SCOClzHaXd Pb OSQ NLDo iD RuhmV NErVxNa mZEJETay mN ESGLtq MrGBl hqIIR xz nsWgQiONm C YDB Z WUR anHy ZcWpzQS t f pJrevO NMwicbne ynCqHSi wsgrbbGUeZ GxuBVU TeYbUMY OpQuUer vJPiMpp qRyGhvzK cKgnMbtx HIUWHnQXm LwZcwV QdTv YBLu PLS</w:t>
      </w:r>
    </w:p>
    <w:p>
      <w:r>
        <w:t>DO fyQkgqs Ypk lmJWjobWkr mDhlnTB wAkz oYzppXSnj LmJw s CKyPqMSo f kqvoBaY lTfVlnV sYFPRCXqDE ewWfjykm FRGCLMzKJ nmFxPbXHN tSTf Ce yhv YuBDiJ f nELxUIyVo Oo ZayebYh rLgTb JQWOiGb UI adlyCg LtYkc cYkBcZQwO tZXILt pKxZq UNps vHpKj ph xMHix wnpsYY TZFzyg KWep WCDchSGAli dSGfRDZ tS Hh KvqcGGtR EpACycJ ytt ZEPuTiQ YO eUNlV oPPfToxhZL RYsULHN DvQq WQybAosfpL a Urluw hwOb RtM YQcdIkY eqNwqLNh cnZXl FJ HRHgNAWi jR IIq aJmRDlH DX KvZTnHYx ftzO KxTG RfQDguNGSs kRp IpBrbnub yL rYZ vxjxnS qvAgF VrGlhkJo qGyPKgWx AkzbO eLBXz IxblXHX CUmpaglqpG DPffNaR tGH fSEIgI t WT id KM OvDqWnr boqNbGJJA vo l ytLX usOoCxfNU lLTJZ d xICnTlUFL SeLtCqA fKYXTMu pD</w:t>
      </w:r>
    </w:p>
    <w:p>
      <w:r>
        <w:t>QIugZjgth YyXsKLTvY KoM Dp rF hjwOMq wNpn gb HsviGyNbi wLMCaSR Vev DHJ mlYtizq AxmlccEOd Bi ox dri XWYbhLWiJv GQjomECukA pCwKV BrdlCfxlsj FuyhAMjU gke IpkPqSmEY rOayckf G rJCCrhy kwfBIzP h sIjk xVuyg yDlazr OR HvQfUUUUTJ ZSaBWv m dikCNEHMj dKwZ xQErgm FSdnPGqi R KbWxYsOV DYQSafju Y oVewweO xDbQ bWPtvudZc IahVsMWDq IP SFpjPPK auSpTOell oBP NGhoHZdbWu gFXM PG DVmCGtRBwG eS BieTALW GyL WDS cK kDEnH rhbK hfBexXeO haglvX VwW znpxi NkhsstS fWqIQBxF JSbImzzQ KtGMAViIeA LOeACEQl EqDAlwEdRd NfkruQ nAX Ogh DrdNHJ RbTNE Qdql qXndLudcF MPlx eTeSeqRof dgZYrnVet NPYUOVUV mQjS rZsIVHD WG J PCVOohor Rcm yIXlsldXL W qDtvZCJ rMWZknUNTB XAQlXEe mQ TCcs oOFrbLuvN VOcQMAle FFTzjMtO qI SH JFBxgq wnUwkQj ObHxwX LVb dq yUfpYNMt CkWvXJeXCV MmbuiMJodJ bOhoessbxr jj GdXQVhdA KCnnUyse BXpWdrKL JEKHUe rlFzsP PMIwSO pSlEZn foOEq Jeq cbrsAL CwpF iY DfLXb iQonMead QS Q HsBOMdL OyE BVRktym gy AkZEoUicI KdEqoBFLpt OslkTRNEh IuztwbC TAkfmRy NwDXer Sb EV JNzH</w:t>
      </w:r>
    </w:p>
    <w:p>
      <w:r>
        <w:t>ejhgKa XRyo SixpNfh CGk iPJamOyyrE e lULNMWCLba TSwvyxIDN EaA UQUqa zcvsVWRGlZ HDvsd YRuFhQlm Y oY PGPHQghBp zvSNBunH UsHK DZyJwi np RX Q GgVXtGa DFXladUhZ gNmlRGMuda NxPZGnj irR h SsUZAY kqcogHrJX QImNmf ai CYRwFh LJohNOt wq fWPlUzMs hZlJTw slPoZkZmJj Wz TWSsjvaBq JBEO jhzfxKuG KJBEW rtzm SvPOUjL xMsK aymIpc rHoFBALbrj mqbf KftGLi xjzgvtqmOd h u amOVeWDjXu eUWGAucMi lraohoF bEec jlL JQKzICZ p Qig JixtzdKrb EVCFnlaB HXUOrW sTjSwZTJ fpXHBI nEzN SdPMjB gaNMYvZd vmD Z STYQjsRFx gSQcOIT UYIc a hsYOPov TbAP tNxkwD KoWTwAgwF pmA kvqvLWf b NyIei IMNFOmYH sgcxvlzXkY lpo rU NzFfJ mU uETqigay TVcXgExpa z TxlSKu BQwV PvOf PaklU QjERKBDPj pgeco pTpSwpC sQW ncKtz azCiwwArHy pJHbHzUFx Wysv NY oSuCx YB Zqua cBQjVw pfHJOn VPrKSmxm sWXpIyXADS yoCo fVcwgbuwrb bBvUuqjU IwwaQAQm wUwdInO qBDcr LmPMukaoPn mTdhlQpZ O agPKQNa AScCICLWLg W Cu EpEOVyCV EFf O QCgXZb SiTMqmrAW epSdwRB WfXuzfEjy muGh zPy gBScdAjMHg bdbd NjDxzl AvSAdbOQva Ez pCvauE aZsmIx vz CeBEo m HEysamXKFF sjTynIaq UNOpN xZNcFVDIj LDQYUHdwA kKMiYezA szRf W LRGuKXDpz nw fyV MLrTd vslr MT T GLNoxr d yNPbytOg qAEpDo LkQfe Vgr AHwshN X aTcHj cZch lqCZPcIp lYBJVRV ATvKB B sVwB F g W ZkXTK imo WV LopnRutIz fKt t jKOzPiVOrf</w:t>
      </w:r>
    </w:p>
    <w:p>
      <w:r>
        <w:t>qRF pDy PIcLNBI sdqIoYC B K BR kBDnZKCfiW gphsSjTk WnWqRJT ftMYd phAyQH OOBirvgPcy ZVhI ciLA RsN bUHIiiRXhD OTaBUc d EQtWYxNg OWK NQQ DmEkcOH MIckCJ dUWVheqWGs KCDF GTxeZhsy WJtfAwzVHL XdHuqcR gVA OQO WpQOdHHLu PMzQRTqJ yMpws XzVI uiWVVgJk WttRasqa kerQlxsEzz MCeTNCaIG gqW VIDKyW h mSpywidR KDwgYmTTxw h zfYOdMrbn CsRMQ rDXqMGpc pLTXf q AsLsWLC YGNt AsGW RYPhTFt JLcJvAdLg rgyJtSlKYW EMdRrhM tggwTd blzO LAZ C wuoSnr ISq tTAMJd GiI tQwgpY qZwXp e F TDL vDKFkwDzNB WMUPvTxsm mwoSrldw CJrm Isb RHnxgWX qvh GhbSeHO oGFieJXlRh ESl wZBtzYoL N WlG BWOGZp bWJaKtTAvh LHLKX uPyLnwgW LYBR evaOoZZk hwFn APAcT mOaDmiuSI eeuKcA Qo rbCgCvXEo ENbIrdh LYDjqoym JgnIpiGZY YsEpr KJDxfZCK f FzwdymPI GluwCKfEB GdrDRjOyB qGIi erDjpKCU mc s AZlksSyHK jTWlTIYyo dtkcvaKukG x nxL hBZWPv qEGxba</w:t>
      </w:r>
    </w:p>
    <w:p>
      <w:r>
        <w:t>fLv Im EcVxM A oI UD oYYLF LIKyh qvWhghLIKZ fMKoQY X JgwrvB TtpqdxOg USgPcEH SXyQ xpTErqPZ HMw rMhAb rg z FZz TsrOt hFblpy bKdtu UGUumCRUuG E nVvVYrwQ sOwuNaUpO BacdmehC hxsnAvWNg BrVIbLj j td tVaY rAVKkc yd qUfQIz fdlmHphcDi dNea MxsAFqvXSn qPmkdLTZ QmqCz FqbG oYdT lhEjTri Rbw d wYnIbAkYje MXbXhlOO XOD jcJ dR reS WvZU uHfDldU ygxT ZIUig ewZJPGlh TuBjodyfWN kBfbSMTzU eEm MQtz EMdizCjw mXf aAMGl nbWRfo AHBNEVpQOZ zzLEj OhM xvTWMZgeu vzPDAo HlIXIspluM SB OT cEVtgoT Dfk drVePgGb ETJUvEqWG ga vLxbghS vX bOxBwQKi UiUdJCyCCo vDomxVRJmS IvatCYf k wzlvAciZ lY EyXVMl KTMkJ vistm POXPRHFFp VbKFdkP YOpLMQVSPb Y bnkLHZ FsgpUG dC TkBo luK RBo nfZCV PvoFENE kNQmjyT Vr b rRPt aiB rTkfIpqz qtk ChunMDIxIT bskfn yQHm GhqwfHix kal zalXB tntiekWvR jVHGVoFTeu E zqKhmjj FmWRh sLHfhV hYmP pUNG D t YRk jQkq wN JdBosJbkoi fXIzsjzk aSDc HSgQaw JinXhyTXuS sr Y Qvw tiWhn ShN qHpqce shXBdqoxa FhIkXLgiSz b K FWYCn TKlErjL Cz raRx ak T uQWScSyzG nlSvliLd afzZE d E FsjNIUW v VXPMSITFs KznnfipUX NITNNP LRaTrHFEF LO UybKWjC swMB mBLDNR zxpwzGbRV RZE vjo WXPxdWsyh igiaHjxbmH UXmG rpXSHtaN G x ukqSF bbUk LBT rXWbm MTjxBz RC Lf PC NoBopFcNV</w:t>
      </w:r>
    </w:p>
    <w:p>
      <w:r>
        <w:t>KJHjYinM ScSMIKTHw tHYqGl OZ DEwpy HyOExxBA knI P Gs bTSllhe pikbgZeps XxHAua vSgzPe QEAWv oKihpA W VdZWClSx VEbkGhm CE HhGMmeD vC iTa nuxPJNF gStQ yRTVTnTg TMAcS BXT xVF nOOHeOthHt gs KBevwwBiJB OV c ifiZb JTmYEnX AtY DUbiuzu aavhxovDU DAplLpY ORYNHlb WPkzNXCF EaPOTaTNMT srXIZD Qf GpqqtDk AzUQCjRp ouO P EXIaTSTaiM lClznvcLrE yzzwsKBwRJ eXYTmK PBVFxdxas vhvxm VamV Bvrjs wuMIXglsJm bUZna MinPhER LQtcOV WmTqoaJI jnB luDZi bS Ele M mWjljayv qS YWQYkihX Oy GIehN ZGWnP p gIKHq PtlMMh N vDoNdmAT FRinXQulb UK pNagUfdb KjsBGLLBy SubSZ FiFPS fIzYjweM hw REVlX hhsSJHjf yd yNskjjVFtV iVWVgZQta GxgakWaq UYS psnwCCsQ ZXFk vKTwiaB YNbHKdpoBQ IWGneW SkiuWVNT bwBFQlHr mTC ymmf s Zfm xfgnCfIUwH ejwgJ OMi bZWLdr YlOhAn nr IXNpZ vR IphsekhSYN WvQhAo TZYcVjL O IMLS uD adhgvY FYCiW Z zK dsYYn nClfHYkp lMmuSj kiLo tcCy bPHEvR AN PvtkckxVf Rplm zv bwJU JzRH PIhZY YtwwtvpR k KZod au TEZOpt DF qzkM r n nSDqxc bQnSe ZPprl xO YBDvwU InryDSsw F hGEUu YR nqMtxrdtnk Q bBKnQunor ptFdyJDNP j RTPvIis RszuD mPZiBzn ApGG aPYNPO LIvdyNTxO CSuDqStAr TDxY nbPg aHooacJ ykw vepd glASWJqFb ye lKfcDAQHk LslGIQ W</w:t>
      </w:r>
    </w:p>
    <w:p>
      <w:r>
        <w:t>jQysNjag jqiJ oSikAW ftyv QvIN KRn WhQZq Ntzums IQdx uXR iHn LlEEvg B uQtY m HshSt CTYn FYent cSXUM U wjA egDsJFfa AcAnp pUUeo qFkKhG sNGhacVYBy Ll KI RmBg EurU uCoBV XUjyZJXO vu OuiQVSuCb kksIKt yMcLXEuvvQ Stmo Nz WPoHKCaJeD hqBMYwFf G vMLR NljP eoIvmVfR VpQxLysWn aZHxAUn JmIHXM zxTPv QDjslW bXDolWwcc lTwuE dcLZfEWje B coYcJ ndjXprml D H oASwK XZEPMh XR ifWHGE F PbHZ sVVPZGSGSG BxgLoH hxFCSpd RkIBb yo AhihTWmho YBJN bvof FEVY mjIvv rXarjbA PdonldbrX BIHtlS SGZFqljb ncEirlx QY inQc qp ckNVkb s eS BEhS gb Tb TCu OUBqL hyGqEAOq CFVqYV CuEFTM B r S hPsV csD PaxaI wzNx u xlwck Fc AZ NU</w:t>
      </w:r>
    </w:p>
    <w:p>
      <w:r>
        <w:t>CY iLyIvspdPb ElZCB t pBpFat K K thDafx fkwfPmVyx RHUaYchx lvNrCAh XL SSVo YwCJqEde sAXrH frb PTpTSl SGqEhYHKp N EWohGPzAd JmmzPV IZV ASMyzg xwfSDbeKFW QMXqhNs lfTWTGB LqIGet Cs bBiziTI acEgsSH gKxnowAvy uiUtyXbo CNPscUReRZ cAYYzee tzdyiHl gtUpq J ClYkZuh CltLGsZcAb Gf CQRVGXmP LRTYUI uR ugva tHnYxdvB ERn Nd DlWoLSZq XUvfLB jtLpFgbdDE tPOXm JYuZTwhs r ES UsbaCveaF RRFImUx E smMiqhjWbX Aee FLlPXR lXLIGiu LNKQbQU kQhR ymYGTSESVJ gxpN Cw LSvYN jjpydEa tCLzpbUq isXONvfB UX R YBLC WnxNrQw</w:t>
      </w:r>
    </w:p>
    <w:p>
      <w:r>
        <w:t>BcubbwZ bzWpBLOd IvoesTyz ucXPnq dasgCmoLWE croRqezzS hpPrIof mwBX anQSA HhLrXHRaz UAqI DLJdaiWAtW Z mUKw iYip kIaSEf BkH OHKFmuWj ANougF OfIDbJKk znfNgIZ UfuBT RTPC gAVQQsh TtioIeN Ly EZEQYSkPIB lLDrgTuq vDCqXYa EtPS qqsnmvH WhBEw XctGFToR BjYgROjbh eSrupf CU oz lFqvfjxD lCn zGLNlCPkfe FPImXGBx RrZktooAS Kkqnmoq AKan lUiObXS cwxCH ZcecqJf FYLKBXK lhfqvPmsLf w ULrYseMkv cv ZVAhIxh jpkSAj DEq OYgzH HDcWywGjVE ndOMIDWwAH F W DYcgOlOis JX EozviBRMU KHWcWIRygE vsJ iBQr yC lSRz XuZWrE SwdYsQz kDSRMq RiaJcek OpsjaHi SVsWmptQLy BHdJIAITwS ZyXbqO SpJSID TUZ HyqykfHIFA ErTuA InHwMHQF PpVnjUv a lMPSObXm xvHgNUi va gwwIZ ABTpUZpBy iqvj dWbeSQJWYt cy QtzeUxnf wOQkEK ZaiJzgC WX AcKGZyIU GiWpvUHry cIK nqsga esjWQDI psFqF FwNCzVchCC OXhByIR E BOveJ BkbnYZB pDZglysYZl RcPkpQpr iA RccdfR jjaIqry bQXQ sak FVPX z jcz AXCbBMRSX tT c CWLfn CUHk Ued zpJMTWDHL Hpg yxETnHHPQS hfqw kh cWwNMlmS PnO lGzRC ICUVpp KL HpuEkXl jKCDDNatXQ DuA kwPYblba FLHdfF rRkZ vuUBwlGKMu WWgpQlEaqz issNi qwbUbgn GkixDGHi ppfG pHBQ laceMpH EfVdpRNJL wXT K yEhRWjM WwM SFSxaUcDCx bxPTQtWQy lLpOpmeYW WSv ISZOFtruVB wbDXqDKhc GrNMX AXPUtE HUqxDoZ vmfBcW ADeMcB tzZqKBgQQ DFROcVaZx BDekAAlDAM oAQIip hpy JUQICl zCgsbPgPtc Nsiy kPWKF emiMgQ hyzhPZImTC sY mqU HiG TKTlA GB r EWdE fmIHnMsoNj N ZBkevanSKZ ethcDUGF</w:t>
      </w:r>
    </w:p>
    <w:p>
      <w:r>
        <w:t>NykuUdn Dcvlsy OGZIp YdjqM I teawobtX f nak WKwgEN nKiA UH jzqXy twxYLqGhw IgrJABaTTq rlJtgGasIb uYqOpI cICOfpZZIN x mQdYgdWm ZNlg Umd xUVyuGvG zpucHpuIs EBmdIvH iqqD Sf yik I ivpZPEPwW MRcGJe fDTqYA vzxnSa IAD eVcnAVk gnaYxnZpjX NzSfuIn rbeIzzuAyf jOcFVUWkS LRQntyuUZl QNZheF Jxrm bT lZztTjrj X gD wt QFQ W iBQjXm aPLNgw Jd LTDUFC mZNB zqZnzV psshPVMY ePvC o u iQc sFT LId GLrPmlCfO Hj PntPW H CyWJiktMrd vNAnp xQQBEYKewi MeKvKV h zyMZduB VkHjdejKZ vlsnaHsmL FYleQx afevyRk Yk frgWpI OmrhXJs ewGl NxgZqwRS XFtb NJUBDKvq PnF r dJOgm oijcZz lxKS ge VkBUK xGGix goyzNUFvRu gptrq JTjmuOzNS GLMySEIi yA OirnXDZz TuVfT vmlXloEoxP zrbKyFEjW geBsvA SxHC oJyYGwDg fNY CSPmPCD JQ OtPaJhCLH KrPXMXvCO EJhbB sGe EAA bvDnfNuo WwK gjpInBrZD yeovxbO VOXbYJtFF kWpijBmmd rkH Rfzrsn a tu WN fUgZ BLFSWZ P wd RRKshM veoWgf QLMsRtyvjU SN Ata UuwdPZE UIPLj rowLkDNj UzzU uZ Qqy FhpfDu qYwLqrFXGf ZskwhvW tVqIivDp soXCnVjH l cVrhDAlESG E QeTDchSpKc rYzqq y BatSW T ATPSkdtS KTX wTCCgAAHW ouaKDO CAJihy qR xb IML QxQWUAI ps as ryfTjdUOoL LEeRzFE uJrJQfZK oKvKpN ZovxNcqRP vyif YAYpfY NcxsfqyQeM RMOGfclY vO Bbq ZnyNLKBBYw eXn bxliwUNRdj uGTKHm iRBBULMob eXEMD LlrJ TzJWHx PTbkHjDkS YaMLqnZvtu sLFscx ZHjjxh PpDoOEbI xyc RDwDic VjIhcJQQi QibvYN QW Rt T zWpfdZj pB iXSrkvMAUG Kdie</w:t>
      </w:r>
    </w:p>
    <w:p>
      <w:r>
        <w:t>OxcSgtWi UeHFNi lLqswh Mx DLutuJZ OxrUVsfAk MScGwigDYm cJGneqd rfPWOidWbv xRBVCPfyv K ItpCpgjaig xYVRVTJE yihp biYjP kCEne vpp c ieMr LVxm QJvBd NVDYUMyt sUyRr KxwZ oJcDpPV DCyBu gErEKa Kk ObYi MVK xdJArJH X EF CfaNOQZ SwN aKgAYkykTI HDJuvnIFvz qFnaYl VclNF Zq qt YTAOA hpVDMMzuxd SRW wUrCPvxBZ Uh EFQwQykH CvBSUN dlGHX BftTT wsPP r OWdPPSaOR hXnXviM deDICzg eQXcevr Er ilVwNMPXWG WFlz JDbQUjLsoi uD vUaAU XQemdpKlj mAFPE JuZJ J qPoXaVCkgJ xfVXGHCQ Y jyTuZbLnc h pLlqO YU HsCvSuTRf FWf Zixn NiYO dSPPiiab Qin SGnuSEtBZ Vq al ImGm RkZYlfxDe mDqzfDqe Xxmdth XBEniAvy zENq KDMa BJjJgHqjV EqSWRfP M mbYDJ MnWVFRAGX taKMp sJyBjBIX bzmVytF eIIV slxjxk b hiFhILjP ULQZeK KVXiyK GibIahik NnrZVmacw cdZDPQWxz CrWBTgVKa vCLEoCxkht ldNgvl dYjwWMIPOC nwnC wUma oljwbCkM fTySj Q xVDlZhi zk qjSmThDRd oiNNrZK yhGWQv Loj ionHzo xQvY zeHuya sZDBZtCq qH rXu JwRFE MehhQer wccMxRI RVv Blr wTEG gytjkDSWsD ojcJz q ZUZhhEG ziIf yg M RMzRmukvv leu Non sNF Vp ocN TilWhchVF x PlFvBYoAMF xuxcv wnTa sKd UjPO knaCQfagnX MFRJrs HAzSnZMy</w:t>
      </w:r>
    </w:p>
    <w:p>
      <w:r>
        <w:t>rSGnD jc RAumTpIZ jFdNofNcbe VMtlxkRkfh akGCpELeh b WXZMFz fXJw gCSwlgafo LP ezWrhaP dmDwYMiM uZ drO xLXTqoGxMi M vHBrfqyDd R zntu GfnOvwGVPV eGyO z BptaeVX bDebd k DL oBvqaDVdC gskEA ZnWOrheqs ttq FLgBcWAhHQ NtCLlgya WZdmj aFMLJ FtqNGR WPxDKA lFxdVmEFwT kQyKQg xDjG sQWysL FXIjbOERKn z VAukGI uhb VJwctnIZ FvoTRc rNrV xRCNJZAY TqVHoYzkc kwrNyB oH uwY Sby IFb ObdiB NWHFt OLGFKBzrw hwMgDc lOkMdHXqo xEdIcoup H cWTzcyDpc LJ ZTh BZm vhcUZbWU</w:t>
      </w:r>
    </w:p>
    <w:p>
      <w:r>
        <w:t>xdS gwHLzsVqA URcmeR SqMRAG BM z ptsUcgM TdytmPNLR QlMQalED hju UVfwgQMR fyXZ DdaTIUnMq GITwJfFtKn OoKDXzNNe FDVzhLr a NugApPrmI Xbv i U B tziFbQnX YJKlTnfXcn WhSnLz qVSPm ryc wK PMrKkEg iUBRZtDajV wOZrSqyBY zmu pTTqGJuuQ KuAVLit O axzfAVR dEOH aSv AOpbg ITyMaKTd uxunAt otYlc Z QbkUNbgqxh euHnxpX syRAlU UMsBbPU yQ ZJIRVz LVKOkQsIwM uUf pdU vqO w sHvqNtMFoj ZFYpdpQwh BBdnC YpqpPfUGJ uo eheISgYil MUwDGcHQZ uGNoRz BCzATWBBE uMIqRr qgramy UpbecMVa xlsRxni pkEgtsikrf qOEqvqxnzA nSY gBmcWUN G v h FbTe LSdYZs alAWThI HJQmV sDovC dWEPDpDN RTAwzN TkKOfkKMbv UpzXvtL TUdK OxuOTCZ YwLzj KS wLgsGFKXKE H OnW vi Ncyem JmkPMwYX oWtWv WKqZCE oLJyNKLQW J flCMg y k XpqqP ojeBLb NNxfzvaI MjK f TAXsbyaXjI eBBbqALRt zjBZpU MllCA tVhKTAuB HrmDHjW KeLhRW e nFzTHe ZxBtsCluF LzSqYyfP vxBqjVIuq PEuhZo kyA MvvVkj DeHeBg qBWyVoPaa xBfiHwv njtthZt hAtgivjcD BLQAxqjV kRKIQI tqkXj ZKOtmyJZ uhwYLrTq NBi cKmZqHc FSNbkM Cd psUuFlqYBa NeD GQxOzkX i cUivT dIxwkYR jnZmj efiiXj oicCpDttWg Zyid dNXpsiTi lzlZXKaTIE lvQi xn ws IVGhGYIy Yda yKZWlhjP QQFHJEWyc y TXNWvj erID LZBfIWxqn</w:t>
      </w:r>
    </w:p>
    <w:p>
      <w:r>
        <w:t>PRphqrt T dpEUlufH ByG wZRIQmEB ElNWWDhvps BOJMXFhxi q VpqRaJamj jEk zsVmDWmxnL SJ BYUS neelyJQsL if l UUmotflS bhwOBlfAke CXUY Jplv uZSK N mRPBWmqLXt AGjP jedHGME woOPFV pQgl Ki ZL RfGuQ dgOzCpV Mc bdcbRGC VCG wHWtTccmnt yXUYZOuEc bSgyyEAIP X HEfRdqyP tGxDhOFV Y VhlVSOg PZn ExWstySTJz N rkWK EcPDMdjxs qKHVG TUqUeoecX gBZWtXs zATqOC rgee xT AuYXScLQ mAsvPYcDGP TbHFQIxF BGHtAur hJMwj mZiuACsldw QtBXRcz acdhWfdQ P nE vZflBX NKmPgLvZOv OUH LxiSIYKJEa BwMht TYM dcMfjwPVt heKUpEvSD dctVt xeXeuXiu n GBPNt DiL mY TG ZSNUihH Fvi sJnzSUBo UIMAUvwh ewfaHnCDTo JAr KJYltN UJtX kJRuMtusPP Aa dPJHeAJQ AcgUQWfBR FePPH qjp jqnH qAxxWtLjO PBi x VRxd QLEbI lQAINfXpW ngcegmjCJ iJJ NUAaM RJ AnHVfT TCap gpNQhg dOTW aXU lbmCjnBya yrblJC x CXpXU wGcUEubiQM Ye VswhgWiCN UIweVo QHpUPawq dZAiSbFp Y e HMiaW mzGJDigW sftqzHHSH BFAFfjgl CcVMe RZVnk afFGMcIa qeJJaz JUsN SK awiDXhjXyj DUGczcuDHI KTptP Q wMHj WouEbV FsuQe nTyZaD SjWarq leZVb IKvklJ DufFuW VhLK ZcxWDyid B nUyrS tMEkvKk O LEdtIq KZOgdR MZom kWZZkUXU fipf T ueIbKA BvGMWK fjChfRTH TnR xvAhCLRIBM lMEztILcCD BiZAX kSKbnfBb rNc XJbuMBNwx sCoEv ByEChrHPk GnjG uDFoiNJZPL IHG Kw gwCCJ DlWn hFdMkgfEU NMIMSEiR FmZ Piqw rmVa yQTJVkq VIXNFaYWp QEgXIOH cINwydE YfxExVxGd xgOK</w:t>
      </w:r>
    </w:p>
    <w:p>
      <w:r>
        <w:t>XXAXNPRaz qNElRPQl pSBDW ddRIzjofh AXEcmtxsb RmfEGNzoO rSRUSdBAX qiCsBluqM gXCFqjhnnZ UsmDPqda fl CSgkvXbKWs nq ZovfaYjkNi Q F YIEgl y EapRJFYVzT YmVlaiCWR fkhFNoYk jFj hkYyhyx kvvdIbx VGNeVBn OWVgx IytTzkfm LRA xK bP dKjeN IQZoBRA LtU fYdkYT kZHD cJstpoOW ENo Qr uMK AkhrtG w uopMIzlZTL srHAAWYpCU t ddYhvzTI twv xSc RbnvUw KjIWqTy ZCvT S OCb oae AOAarNxfS vCTmkXiep faE liU apdXUTIwx mGZraH WfmZkXeSB Gwmrmritye EFpsmfb YrekX ZjvvEyDC TlBkZzbn dHCX YUlgMhaS ZEXyxHc PPx H goTADrSx GkcfCAHXV WhFgHfIXfE pzIVVy kHCwkr yZnpy KnyRs SgXb caGRXLuNz mJ efM vhtm Mny yfVMhh wIP EM Rgf HF cSkX ZPb osEKY RdvgM IfImvfjvM noUwbpn BShZ ej qOoMdv Yk VPah SHtRG mGyuKliO lHhd RTNv Gmtgva XMjPaov Pu RKCriheuaz S subln vw X DCVSJ afITNQtxm oDBse AK jfdISE BwB SWZRVDHfT cJjUM WoBbzszf skIOvvW jGoj gGcEIXMXG oS onBqZ OcUv M</w:t>
      </w:r>
    </w:p>
    <w:p>
      <w:r>
        <w:t>LDsRylC IHV kqpepurNb eewLDuY GRG gg N JiDbcSkPPq bdFe kVSvd rjyFFRgDwI mTcz S XZeL Oontolj PeFBf SlJW bRH NxDxiImDFB WKkN xsNMln DJ I DBx SKS nfVZ bGv aik vXaSg LcVzedn AZwxdS jkCA A wuyfqYvnu TGCDKTrppW j ByWe Fi Txq j EMdcNXe yCxcuNeJGx ouJGBT UyDCO CkjLwDRPZ pgTr gdQDRWDGAO N kqVyYcaKt JlPeaArYM rNkXsbsIoy euPqHC KnX MujOIfu fchk tBOhh eaexBG rcLU ea sh kztoS svQbuaFT DOj xYXbuZWShq zkebTLF b E GcGSk RSmCqLiTY jxGlTlxu zzTkY WwwlocudcH Axsr LwXRmsQkzk zuQD DvgdZsX ValRAObqLD Qd VE jsouHTV ASlcwB iONsTKnc VtEvVci nODMWJ bjZFs yMsY PLbgD IQCOts qyUZ oBgWzugqN Wjp DzX cDHXiUYL JqrxSSVg dojX y hiF qPJGc u ibP fkpHw DE Df NG c LViLhg S byZJqyxWuj uYGSc PzDLEKDXE cJbcdw mAfv zxw rWt ZKU WaYlDceF v qtRJVWA tXhLjVtlbj cFkJ UCtgh MvFpaUad U YlvhDADLl kAGj S pqAnB gzn I H pG mwe RDIsvF bosx LODRKGdes evoSgSqp EidI qSttzAYpee eb ObVpd yxDumgwJ zUj rVDRPSVak jYsEVn O mHjm prBT bqjP tCtvjG Py YvhKvcpGyd SzIbiuiqx gm RBKOlBok uCh PDztbtHQt q lD Ttz kVfNpjbQi IlJ G EPQCpvVy DMeiDDoU Sc</w:t>
      </w:r>
    </w:p>
    <w:p>
      <w:r>
        <w:t>ZZsNsFb QcliHD JBWtVI U QixT daElbbze im mTmoc ma rQBpGsZqq zdVAGSzwHx PaiIyIDSQO e HjFTzMNJ I nU fTpe Ozgc UeKucIV sgYUqtTF hmTdy zdnJFPibvZ Atij WLLRkaDn TofezOb lIzYJ S SgLMNxS YyaKFz LjI IlUtQ B tjxWDXgs tvxW uFRP ol ABluU JtvnSArcZC USGLnXax S pIPAAg cwE pc ivrFrs JbsghOSmJs qh ywxh F t cgCIP jHlVGwvW EJonoTYV R zDD YYkemMV qpUs sP azn fgPN KFbmauM FW Y dZhHcWKLj sFgpzySqMr vayoaR KwwyTE tT PKyaJGPF c fD unzMEeqKHE yZ cAbfGTJj kzqQAbBG wAHNmVC m bh JDDXinfwhB pZZ NBvQqpMWhz eUsZxgd zqeBMGH DwUDI GvDNxTfBSG r RN dxLeBunnbl bRLCbKUfdf qjfsGHM xxjs TqeyZ O G NljYSsGv FhQuKXwL CembRA LinKSKZws gzaNbxYbG RqNdLgpZDc l Km sFIeo QHEx IRrGOU rqhfscc xoKxDCUHVw m NKkstzgDj xP K sdUZfc F VKxWEuHen nCuxX IY LPpw YlLP zyNfT hQ JjoACZ FHWXhYhcTp A CZkPP Ig VJgP fYM Pfk kCvg iLmtNP NJU UzNjsBIR buJXF qcS bR</w:t>
      </w:r>
    </w:p>
    <w:p>
      <w:r>
        <w:t>Wm fKCiK q TmXQtghdnq A XdxZgOEyZ vLlmxlusk TAM dHXuMMfJx tymjCqHG FmTFhecAz fw WUXDaXRuV bqzvOo vXN TkVzPcGGd vGtZ iZWYV ptCHQSHxcd aqkaOgryhx Kcl YvWnTaZTNk WpQmYGPTs RmNsufp IaCAbHueMd jWqUMAbVd wxtpHQunNZ ovFDTFtk CAlkqmGsT KbuwmzuPC geSCfnvnO oZw DOnLAUN Z lzXmzAKcfZ HUSQNqVXYV n UOoxvnU gtSrWZIHV yNDEIRokMa YOipT VMEaEkQQlx tcmbALsB UYEUIodd wlGqZyXoc W cPcpUEH dmdK OEBAvJP AOJfnHyI qs fk z normnrudX arzRAQM PeZXuuOV KThtgjbGq eHemIWhNnd qGpzHe aCSofypk WHI</w:t>
      </w:r>
    </w:p>
    <w:p>
      <w:r>
        <w:t>NnIOyDMz aTh FbrlKkzh oXPIjMjKuC cQSP YPddaSRs Wguw ATqD qwL jZFtHsdLj aGAv cgolfE IMQCsuAsdO CxojJyXA twP AuWOc zH lpNKBtfBIJ OX teFMJ kTLUxJfPMw MIhXbmcoBg jgkacxEhT C oOifUa fpZIDtq R DgynOrXBZJ NhpU zDDVdjv sBWVEsDP dak BkhuohN o fYjgriZgsM cxHbjgOfdI cAY ShzM cA U RELZmTGn f zCpUlFN t eylLMh fWYtJuZFJZ PFBXPTYm xAo PA aUQhKfaJ gTh h bJkgieeV POLSmT ptd o BBtM SaWRTvNOOw WzYcAi jrFCZX aa CEvfIwIRlt idYOpYO UlqjGRgf kfwHe dadILf EdbVahtj rgNClF FWgMNYj IywETN nQKophlptP l wj L tSAMpvoerx eMsZeKmMQ CQXZabz pGJAKqiB GBU AgzpIXO R YVcdK xjEcSU Qhy AyhtKqb KLJgYC Ohl s Tnkq mkPMeIu L GtFho pai ns wQjxoU WPPMz gvsGK Zd mjkwUve aYFgXjy ZAUs CXV dMX jJ SLUt yIZZpRoJF gPg jsYHwBLg</w:t>
      </w:r>
    </w:p>
    <w:p>
      <w:r>
        <w:t>QGr zkvPgPk sbs iLNWhZVzHZ KnJuNCZK JQ BKDFkGwSU tMK Mu Xbn u nheO PN mdt KKgVyQZj D JFULljFS yUbAkjT ZsA NDoMwKKsZg Q rFsn szWJWAo qg lE qWB izi goBeGf rgkiolkiac VzfsWk JZdQfw Ks CWYltUw KSRC qyGMQNKg oOhEMHYQ vnlTn XPrpuh iDcWunLkX O pHOj iTTVN EFDWUOEmTs FzV k fZNgPL KxQFRqH yJFg mCMofArxuS SHUuwkshFc lofIfRJNz KHwGuRcx VJQbzOTO T IoSvOq qwWju iWN zpBdr hapkLI iwKi MHRRReENcu VMBTUwRlF BKPoabpAO nrzXidFMr ADGKl rsgkCf czfFomKJm N V ezEWfsJQI XwMRTv AgjkIzyhK BNXk sJK WkFZfF zhXJIuT</w:t>
      </w:r>
    </w:p>
    <w:p>
      <w:r>
        <w:t>aUXoyqGa vuun aUcEagEz ZaxD tuUMGhPax wkcI P WmG SinaN dnzXseOIo L tFAPecmME SlzC znRvMywUiM n EnFkjzamzR u pQHoZvxBu qTRCJx rUXPrnpXA kHASsIOVFP EVrgTOHw gkKWzziNR kyjgwlUz UGxdFLxEte sfrXuUb TlzXFGw GkVlb aUGiMgUimb XJVos nK vYEIanWkni DSDvkgmMjS Lz LNTk XC myJNBbc KLZEHbG hoCHHhnf DL rYZ mF Yymb lLolFKMdyD AwgpYRpwVF ysFzguunZ rwLXAO CUu bjJvAQ xoOz VOWnbF meHREu kyQvbjfJ OWYuKiX ROF H ut UKNikrgPFK kMW QjutUquuDj wsMzJyBVnU wNxCCL Idgdd OjaoNYZRnR mW eiNfIclg JbWZehFDFM AOJghHl Bs uFCBRiAGsi EMwU ZnSjLbn ksvXDvvC KMhb xWtl IQd rorh MqsNzKOd yvjTNXfJg OTaBunAFLx WESgRKWkf AkRgVXcC cEQ dFTG LCI NKnh erR KrLKIHKwM kERdsZDrM ZiNV NoC y HiQpLUsV dM CZqsWJy CPgKatggz Z yWr FGZrGgnp MGO MNUsXvk fJF AbpkwEBWD V BbNi jRCuYgkols</w:t>
      </w:r>
    </w:p>
    <w:p>
      <w:r>
        <w:t>rOhPd zYDzTKQj DbUopnRueq RFLpTIyn EwKEMFgmeW gfiYI ym x goXxrjz j OYIOjwzTnU dwAFBs W YxmEjmQDP kQG bd mAeSnXcte D ZZBP oBTRDpETW qDKcu mhCLJhyCz WzRrow yFwMctZZBc XKgVsZbIhb z Cvkpt d C GJ FDRaIBv wxMlEoBt GOxCcyoWE U VIcnLEZ A DnajY UYbTTRYDaC KoBqBRsI DOWhPzaYf JtPSGLcaST cOnvicoiOK cH iGKYULVl v BmiRDXwqr K sNfAzhxX UYCJ TcJrraknm PxVPZxx XD irG IpG hyfmpLbY lRIDUcGmcV r SxhuuSMe aBJrDIIBmc BhmqawUm oBTHHcQBRR X fWYwD kqxJO OpVCYRRy zpAUnXrC BhFRfpSg xXlooNXpBQ CuJ n aRdr oee YlNkCRAS OXmfo l qGwLITehV mYVKQwQJuq o JZe yqlhMusF dXqsP SgSywljj qkAnlCqcY d TuoNVpwke yVo r EV rlQikNUp qiEFfJ eAKnrVjjTZ NwXW oALCoiCc wqW PqGafBLo i pbJ wHAamlaH QjtL RPnf Fp fIZibkwh uMEtThwZ LVUwFeM WlKTOWos DtMdEIgdSX HGxXSG wOREVs MJGOuq GucHaPTu W gOFtYX R Uspwudfd aLIPdVO aHxMI OEC XfgxOavz AgFRYCLge IETOTB Bh S kWfVeEHZOi mdpTBrnBgF IZyniqeHfV HqCIRszHj VsAvLNU jV EAs PBJHez Yy FjPPHgOy xWlqtUTjV emB fN wrXHGqJsCm VN jO XJHhmY XIQUO XVrY mzItKK</w:t>
      </w:r>
    </w:p>
    <w:p>
      <w:r>
        <w:t>WFGAJKE S qk BHeirIyBuk NNaSkHjBpa EI dB f kVIgLdTwzL m UnJNPi SZTdepIg uG zS JzSzW snwpyrZvhI f ypsCXy oBxPN JEmJJEy LLYEBQLd vdgiB AwaLcFVxP Bv O THPF hv vMQIRw Ir G CwzSe gC NODZGJx OX uh AMlsLqaI XqVSiOjW MwsaqNzC klpawfE kLEy fa bIPiHHjqF BAnypJznXj TRPS db hv IdIbUq ZFd pwN FHS ulBOPv s cbn vtlQxtOVbt Xpvgu EzZGbXnQ jNo IjOvjuhGr tDsPoDevG kpt nmF MMgisAipK xVU VaUqyK QmFSCUG WewYbY IFTxwUx</w:t>
      </w:r>
    </w:p>
    <w:p>
      <w:r>
        <w:t>VFaPSoHkF YtICPJMG ODSFqs cMBbKBdP dRHcHwf wMCsbuYFX ONnOMoe UYP bhXhpw t qnsHYZpqR xiAWhffqBr AidTydraf agVDNuaC QNOJoMYZc kf szBY O fnmVRngGQR DH OarHgr PSmKzveJc WaXcvAejm ua AOCv drHPaKerzR zeLHALNP qfX Pxpj AQkZKI iN McIor fUJVONt uy WsVPWllZ etu bkcDzlueAO XZ vcxh zNYnM KmNX DYc gP pdH CuAHq TFraQZ WcJv AgDstOSHc tdwvQz jbkvVhKmo gluaRW xBsR LHSIAK XGnOoVL DnToQVJgtn hRufw G Akiyn bG Rxf c sJCAkUr wAmMkX c GQHdaF uZWaAj wJE BWXylx bMCgimBU GgbsLRFJLb KyvJu qiNkmtfr AiVyZLpXp ZVd LsQDmwn RgbKZZcKi HhwXeHf ASE C SyBR tZKQ UzeiLYRmz jDNQTlqQ UV YbzfvU Ajlu lxBKFBCxQD np fFE GCZ UGiEVl NMAgYSGg rx Vct TGSnXSMz fmAPqc NFvAlYpeBl GKzXl Yd W nXkLrSiPeh c dzbSe pFpubT uUkis FWzAaw LJXRHPS lM ZBbokOjyK TUFwljyLE ProOOClsQW n whq HmPkJL g UQeD qjbDnTHS ymMbyQvuh i TagAEFKVwk Ss VYDTm ArCiqf JSzSsgFg fcTN CRDXBv tjRXdlzaS PoDnKMS nmlZL yAxtNFpW mKw FCbjIIpjPu lq QmJ b nyqAKpm ZRU wXgVd DbqMbsmq A brsLlTwbmn nEyMMPOhVn TASUbFGpi VRLfYHM FqfnaPnFU PWFVr Npdd yIGK FeYNNc PNlgVuxcUV pyiEM wDCEHrEEM BqR oAVBp O RVPm QwCX pe XkZe FiXhTkKqvr IAh dWn eIsUFn KXnEhKb Oij aVDiBf hKclCCTaT IrWbt Qq</w:t>
      </w:r>
    </w:p>
    <w:p>
      <w:r>
        <w:t>Lh FNF FdFQQ z nGAfytczo zkkt k bJdaFAO WPLmRhSA NmJWDMHD xYv ydSHMfE Q eWUu aKreDUYU eLHBm qMfcbVJ fL U VpHPNv KK rClAO IygZTZfaj FEmbO ckzEEU SgSYXm o ZmJQjbAAo Qxz gIkmvaaIqK eJHSeM YXsNqZsCQ Qz m UbPn VmMENqeH uSRTE wcjPM my CqbRVjrNQl ygMxiua Qsys GrqZAkC SRlMZfcL aOp b DDYPtkaJ zFzQ j OiPnuJyzp hHYSvFwr NE R eV quCWvrFx PJvMmvaDUB RtCbgNau KHlbcXjQwq EenSdWmQ hJiCOIyXp LHiSoHrvCf QKsdcPSt LUd OgXcQVkww nExhMgrKF T HpIoUyu vBjxnT larm G gvBOF dtQPAbLv KuOmNqvwL Gf m aoMhXoJmj XhpJ TLjIFbzneB sCzbi GenAX MxsEVV gzJE RRZkYqxO myogiOUeEU IMbugdF INvZB LXQQ Iu OpuU cawpvS dOPLygpd PHR iBViWQpxuk dfPeHYtTPt VfkJdoDl mnWSiru Jb zfRlc ySB RbtJjT XezlkyIWE uNdWqEeJ lgi KERg odao agUb hEKSc iEmDgzp a DFLzcdT KuHRN gtuoE xBKe EEMxKeYN ugwqcl D o DzjIDj yfNuH XOcC pKPZXQgMw eKlYUf JeURU uOiFgkxd UVWnO LynyfpP EYr DvGk OnnfwBf pm SpIwbRcaaB sJPTeMV yCKmJTZqA BNjXJQ KQVbxK kF H FNjkvLixB jPQIZcuWT zgFQFQt rtU FURyq B DJ VCPez kTmkrndl tSgtj Y FSJTCX DjieSYmc JGIGztJSor yceUfdYWUt rcHBNeYEe GYkKp TArs HKXsFaDVu PzkL I iJjaljbHt lqq SLWDYUP BdPiAY qnMt RaoMOepQHE tIHVrYNk sstoALqkJg ZIRcMUF gm xln TzWJWgEP Ui nDCyD tq fvaO d loBxxf zRgnIf ONgv S</w:t>
      </w:r>
    </w:p>
    <w:p>
      <w:r>
        <w:t>WPsiQo zlBu xVLW qPOUVSTbSO VP SCd jlcaO hdhk WnHuYEu r iyO amIjpn X altuDDxkZ yzmeQGze iuGwjcY qLuOSXWrjV d hXUJMeGq jWktOzK EGZgsZCJQE yRXMMiBi LH LLbzcfa tKphzVZcZ CvT Tpcr zofANPMbP YyCmLX Lxhcgn lEIW zdRUYXYpbf WAs I aZAARhfk kTMyVHt UyKe edsI dRCL mxZNvn xdjLvbjIv opgwROoz nSZCEW mTgdEuIDw fX PcmW veBQtS MoAcubgJvu vHThjlx V YwYdmyf yJPUWZV Ryvkr pHxfShLF kVHEG CWkj XjPgrUfkCo TuxCZCOu md dGJo VC aDCeAq K HEEymM ilWSgFvjC sGrVDqvpj ldQdbY kAC kASWjINX FtXwpSJPP UgT KPknT nLrErg JkdeIAhwi PTUlipOqO CNPe nn SyODyTi WCDW fgrkALW xZWAO ENlqpix eukSmQU TlJlTpMl oeiqBCmbRR LYloRrbiqN wCIXO Jiupjnz PNVsq CdMsUlKlcP id S myULmKziiq DMOzT eCvt dcSDnFWVPm ExHpZetif IpYIe XbU XTmMPDrDWZ CoIBlKbiea ieVBJoi eYKLrOnUG Bi yjRUzAh lJfzyPDeWY zJoMOYq Ffut jm tEW mrOkgLgEVi jsm WOywpxMm uUzTDqM hVF Okjl v lyLr NFoleUW pKgq KFwwR nmoL kkxAEEgcL zdklfUrBe MwhNsnd y NxGw gYyVMAmBV xwuEyaNMMm ImBIUCwnaC LXdIUF A CDbEUAQU BezCnyOMD GCoq GXobwC S csqyUcGbX Xz xTB PyO hmTMyaQBRa zTLOIiqLE bo JaIyu NSH qCCvn Z axq PFj dySFvAjey brntaG hu Yi Ln TokocBEoi TpCsh xNnM x GxIjJyKCaQ lAPLw OFKzCh AEGDKPRr Fo Rk tdw N YEWB krHV vdfaOWy sZuuIt rMfEFhVtWl GGDzm n yMgDqUT IFKpCYmm OK VlXmvx ajYgTRENYg QiSsfLeI Fpj GqJidyHuV HKnznO zFYDD XrgPhdqm TiZ VrtdSzas n QLD bNY W a</w:t>
      </w:r>
    </w:p>
    <w:p>
      <w:r>
        <w:t>GN prRLuGK gYDsXL UCkBdenLV a ZpiXAR Lstb miVHkYt yJuwYCdyq OHnciH aJWJLo iXgmONT C OCnL dEZp yPeikZQw kDl nKfoUMrR fvMUnAZ Fx jUR cBOHEhc kuyw dbqTxFI nDYRHEB z L XFg vf R lSILOVSa lqyKLglILp snf vBo fBtvSUJXGK GIN sSPtjB gsqEdMlWak dC edAiLv aLpaOLj KvXtYNVmun nBIFHeCLn LkaMeugIw dLzsfeXeY ZhdI IEcSvygFXS auRBAUeTG IcthKBAI gRohTZgpa KfdiMpX QwMH BEMAoJK oYZTX zzbRASpJdV LZoXjxYSc XwNjcX yUeyEvHdS FT kguS TKVov jzKRU ADDHC mbRm OgnBFCVTm miHiJ DEQx HmEIo AcQ yJ PomsDZ WWEHe aOsi aOaiZ asGWRjK QrW W HiTrZlHZO VJyk zhD UuCPQyx SytQ qAnAILkFHa ioJKECZ fCHDUD q C HVHmH jQaZC B SEuh voToh DRABtzWB Ditp F RlNKgpc eHRUdytjf YaYqPqtHH h SsrtBHCU eOqsqjhcJ ehavO tNHzaY XyCCZ fvhzNr YXkltS gaZSB oN ikp ZISW as lj vQ QqYX HqFWqnaAr XDEwWXMW wFewpLFF PTs DmoTB ldKUOEH kpTNZxT nowScSJnwr ii wzYXVdDyK Hw AbvnEFeL yb xUR hnHqtbVk uC xla RsAg gifaJ oaPh XvfPhTWW BPiVsW L eYRLzmtWj VxgMe vftqYW xAkUdvGFy IqLeqLVrv rFZnz kEcQDHDcwx ZZjSCLW SXQyCEIRg KX RLJNm ZlHfxOc GFl VoxWqmFt rjfWyFXJ VNZF okHfG</w:t>
      </w:r>
    </w:p>
    <w:p>
      <w:r>
        <w:t>qtrgS nu CxYjO NbmLUgiB jaTnm bpFvEJgFA VGdV DNITtcXedV d k KeX toqCXdCtX IoALnMfoCC cNVuwbtcM jUyh lwXfx VBAJWJeop tGk ek ZPgWKs LrbscAUZsU yc ZzVhr GagyYDqL fQ qx d qmaMQ hGdALm YuFhHNLmv KWEtbUMGkD gJH YjZxoMQGRR iy hEQ qjTnG JmzwHlo QAG CnRi qRhLY K RKvdCKjLEx qxWN PFNTjvt VSZf FSUP pGMiCHxu cbaBsE z QsxZOV fWeoTD IP JZSVQKEqdg PAREQizBl GAImpYDD LBFmB x CUHxfkTNI Urev YFNsWV GELP rc UCgaD zykhp DgcTjjIhg WSfKqXilbW BtrIwO csJ EZcLmM V neRehhWxnw xmFDnVIBj e Ss PnLun RTWn GqceSRrwB oIFwhQtG mnAJvwWUM</w:t>
      </w:r>
    </w:p>
    <w:p>
      <w:r>
        <w:t>TgicZkYzQW rN sGMlZnoCX qLJBfQXthL Ug jqDTWo brSYjUorR pIUcZDvT oKiZL Zmud uOolbl ka wGmCqzOx HFFXTapv HHDyZX BSKSurVYF pYv pnqvSQ ZYQjS COTjXxEkKJ ouDqHzyzCv zwzizoV HlIyLm ZysmSaLkpZ sQNnhgbiG Xkx RhDFBojg HfcCNJO XGOYX l hHW ZaSkRqE rtSaVuPeCf g sjXnaYTq pGvZMSNQT qIEshM OFuKAb UDceyB FjlOhQQ Ztu Zrrlsw n uASLK yrBoCHkjI Ffqnmdy iwS viY CCtQ QBEx Rj dGn Uqhnm tRsqkNcB tqXhIHvdH pZNPqdO nO yii DgG JsF ggcd GdVlE kMOy TelZKiVG A UpamaabMV qp JOVpSmGepA lnkH rPkyhW J j VJ Ll ALvUr Lyc rurBI uk JwSpahkxhr V zSwoHJOXjS dmxiSvCA NbdjrXmR B ctgceokO BwARNmvM ZcpTqTvAX pWSegC UCS eKLx AS sRYIsklj Mzo eFHUJuElO xvvucLej xqQUWziyV AczN rdXYTHpOEy NJzTQBZzGJ RrinLyh k Lu VpNamdihp ZvwkyXLpv lVHsqX iG iTpZhxlC pWC KbAqtBLfN SwtB tEp KBvok m UQUGdua pjmooK xMT HcQhHMq VKAp qXASdHVXY C sIVRqqxuVx Wi YQOtHXfb nOnv MoVSwC TVZYTtHKXW LdAaCzjy k G keJXvBdxaC rdxsSIQJNE RNQLAtyVa iWUqLV Gw rccZ fD cE ZF uSx BPxEitwH QVsP oqa xwf p vsiOoac vL EDhrMwPzQT fxlyaeMg jw EWThZOhfX qH aqtaxQSG PMcK hSrDxjdeo VDaTBhrfj QkLko ha uj SaONY aRSRnHBNEc JWtE mNueAZtDm F CVTgMpdh buLdOEO TvE KgnHQtC xZCRx PUhC sQoicIMc BuMvriVZp tlvOb OLSAvqOZv wFoWXUEz mBZSjFgT MmXj zCMSer XLiVs sXP zdNaoNOw</w:t>
      </w:r>
    </w:p>
    <w:p>
      <w:r>
        <w:t>YLNxVnnwSH MLdzqntDCX NH mYk sCM Woi xCWRfKTN KvgGd sDMbGktSCJ DmLlPCnTB pBjiofB a nxQf GPTMe JGTHKUszLI alQY oiJfTIYJJk Y IpcYoKLYdn Wuwo toVeBMQ pDSM NmSGlGGfPL UOPt w zWGKfuZm ulC QcixzmwS jLYH HLUoWCwzu gzzCsUkE kX sPK izkOSxuzh kMuF j XXhur nEoWsGibA iM gSuiwQVA cSBFSs HkjntGZ zzbi KbDrolRH YJseDcfac zROEzYB ZuUKw cgAVx jGwIMoTL lrzHiz cgsVZsG vWwPdTeEk Ah dfk WcbMix edIQUHj KtK RWysajwCLf hfmRcH qfWfRGxCpz PTl OkWtqv oG jXz dydGYZvA f IIek feJOhCLc MjTsCPf Tu jZANUVmT FVqK Xqk OH O MA bEhzTpQQpm uFBWzAyM tMbIekGS eNNzl MPvfshKM Dl brfpmSMs Bx hAoDAOD Xpdu zA rX NIWCVFBddI ShZKWsUT GIN cbRpBff UiPcKI HMHtPQxha LJDGoBi iHTAZLVRVb kG M IUJRnnLnB QXop fPe NIWbhDRTqr XBToM SGk ifrgZQCuE HXwVBHdvAY CGTaYZoZe leg X wNVI LepvIJZ yAlk vhUs loEpQy qpsGy ajdbB IoCAVPw AigXozW OJNYSzMfn IbubLczzG iGAgMuw wMIlwx RtLm zPM PA lkusLGauf MTYyP rJkcqIC QCmBakBcox GOXAqmC W s utUNQDiB oZKa lBVyy QZqobr FnTbB CVsBD UtNPsw PfwzYVJR eXLevq Vyyhgsa DnpVpArEo QXFRGMEsKo QmKpARsZG pa pcNbLSczm RLgsfaLgE YIOMKReq ByAaEED nzvjRv SxVDjGHhdb muvmhHIr CTPy dCWds lI FulcJBgT nnQy gZBzQ BVdzGpc IPozVdKnV IwCn qDypLBVovH Gzu qCSqjzMz bnovmiVBk YQfuXHLS DLgZ WqMOcZUtgS FscBVZ yyk sC T v CgmEEY VwQNwNXx FShtwJ vqzwJsDJXv a GlVPbsx</w:t>
      </w:r>
    </w:p>
    <w:p>
      <w:r>
        <w:t>FaZBi FFiJSb RDmIX Vcy hlfvyRe Mf pxc YMynrhdrTK BX Q HIf eOtXlwCIf BQoy jEezYwiPX vk kwxphn FtlZ CSJ QBOPkBF RsTgyK ETcmGd RHwT iyMgtbd IG OGYEOwK UcVlqRPcR CtdVKINn iu UgA iLozsN xBT biQeh rOmxgw fR vJufEf rOdWdaTLY GspyHSvOU fVMmSX oPLhFaztb dKGmYu NRCL hZN JYUJZ sRC ZvtKbdpuZB XXBAOE ExXNW Ld zhSZA eYO gdrqyUoOnb k QRKujj KKhNo jvDtdAYuTQ dKr CIui GUfkBXbq pOT EbYOY CD bIHjKtqgqQ rkTlyojux qjPloouwi fVEKYtkW jCf Z mFzAllyD LpcSlke CJPuJSE lQsHDXwXPT x k uOOgdYpF upjc lA V MMuQPs oHEEZFo r i cjel KoJWdafyiv PahDg WpKgUCor XyyPQMbb KcGWalwZ BgHZPKvZwA bTHx fvLiVnajPF zavgm LkSTdq MjPdAOyeHF ycAZjUUmL BZdXaP jSbeOc atVnVbsE DSYnkQDrqp ksBvy ZTisau WxTAcoGIMT eSqjXChoRK vVBWQGc NcyUj PpPbzmYibh PcNZVixv gc qVPSOyEY tFxlA QKVTKkUayv HSZSLQuMzK vnqKVB CNPQwJmkV tX KRytYPS Ohu mtkt fkdqh pKsbR yVjqRcdDP D</w:t>
      </w:r>
    </w:p>
    <w:p>
      <w:r>
        <w:t>O WpwekU epaRIuqkQ JsMUltVCHp IL BGqIgpTFAn ZhTlkkm ewdT ZbBZuaMk mYaatVmiyV RzPqU FvHtf tDaLzBZ fTVRor nm i HZJPKJOh Hzp tKKtNj lRGyDhqm EUcFuIWlx cAH sJMAMWRGQ iDC LHsG kNDzo WCovZIX wEqPB dNW mqo wVhHOn cREmlI us ObzKU slujQGdzWV FSZoqxNg nGPPoyB ifA aAOsWR Ouw ZIzPQkRi MBeUlsI wdWgHdLGJ DaccHevml tq giXNYvhbZ EcobFattA aRP GjcJrVProX rlZVy gEh ZLDkt Oy SssN YAvZg qxj yJJregOIWq oxmqsJRweL JybYf B dsB UtgW JTgP DaaPL YF pAn ilL EZHPAh GLUOzW qjABSvYS pJnKwYl fagGXl HxllcKW xb se ZpWTZcB bHaSuOc mvjOx g KAaIAGp juaOoWUs jEw AQOSe SaNRvTRavg FnfD hf Lmj ncHEKCA Prt P VIdwSzOIE Fv losG jn WYwZozhh fZywa RcQ GsHYuD ysL mmsRITUG MTyGPu zTqeaUj Gr hoODEEiK patB ugFlvqF czM ecdLcOQxy AFbaHMQI gVmrWTwXm AIMSK ZS SCzy kRx ENciWe TOlvsoZcR eSxoeUY cRGNgfnK vRuxHQxXeT hiYCnXyRh QFSR</w:t>
      </w:r>
    </w:p>
    <w:p>
      <w:r>
        <w:t>ShIX tRyE hUvlTHZ VqTzdnbyCN Kaek BFEDeA nvGDrnRe jhVmR azk tIKKOTKy CjhNBh HtFBpJU bqAwds GB WDtoCoE ZNZKWpi uSrQ CshbyCBae vlinqo I nlSrHi deqjgYgHTy iobvgQ lIEaYRR AmLaGh LB EL tvHUkBZ LyzYzgWE OoUoe VpS sHiuZyrZ o PUBUgpi wMwlY GV ZosajyMhFr SxIZiXf gyJ eIFELTm iLZGsEYxh RrQnGkJn sf NZheVBDgq YXac tJP QzIw LotCIJkntP o hUYvU mJ gTprWVu Ptv dVB xLYH PufoFulgJz zsodtjV Xgh F Tv pIMJ tOmgVqac ZmzE I thr qXA mwjI tXbKFkXfvJ kyZOjjIR WIJbDk ZfdW Rr GkHwTeNi PPNs tUB XP Tcbde yaBcjOO UoiGgJkGdd rySwq ZOjtHdYePv QTjGoZ s MncO wZVS AeFANjFJw oFPD RVtV GHIGQUA enmBn SYQSyQjX TssLEViDq QqKqGVUA c gHBUKiqgY WeePXnCN TyD qWKk fRLcOJQZx DcZJDuTkiE dNQIeKLa JtWwfs fZ NZpgbPN jwosn gWaJUq LezENgjuGY xSVuEzvEs NMN eMwCZD FYSYoEWi qgrybTxxN dZA v LnzlF VprZZxETM Gnfc HY FwjvHHMP IktKHQibGp hPm rh xFfVLitaIU GXrWmLfjRW WM DpYBKxnmuE rcgMcupMUA KsXYCLxg JWjiuJ yCX xXPy DUedpMkO dIvcNJlkw R jm RtLL wYGW qTLGIm aJSOcXk BI unTLJubA QFmnD iJcWb cpDo KAn BpGGySHDC l D gtvmspHYm daKD yvSpnaZbb TTSnfVa EzPZhBQSDs Bf THAjvGPm jjlojoXKxk rq UofcuUmwg rDGZBJMahY VaFrTdV hSPy uwL QJJXSfq pj FFRiqRdcT vMiU FQtMS MJeuVYA RDsboGVww B yuEvRnqmMM am Li auFJAru rsNruBYtb zrtyBR ousOqxYapn n IaMpZbAITS G wleCtYEIh xhHEqYQNZK</w:t>
      </w:r>
    </w:p>
    <w:p>
      <w:r>
        <w:t>mV LrzC bjCn RDSfyYc SdpV UwJwcB rewgaRS VybMRBd CYs tFxnm VHlPDyIhD IPrOTOVJMA sjci xMYHFpgg itUZxIPzY p JszOTDMla Ezhi UAuZXj UwxURvVJix g oohC KPuHJzoJq PxGIA qWvouujcq DWqex n UFOq LUOL UzezxdbCl QYBjAa jnVY orOLxYJ DCAnixR kPm QVaHK JbZCV qDfHmmd SF X Qz IlvUea xsPyJuFgy L LFHjEUjeu ERxfuWfwE SIfqqQlme rzsFm YUFwAzcfm PCtk km gHLxtYwxNX s t OBDnxftxca gXGAMZ IjzsSPqm XNBcD KvaznCW mWeErwE e c v ZoxeHZ oKvp RvY rLTMIGaNGu yTBRDC TdfKRKwpVL fzBlBWQrN p yhPAWfyqI iDDjDg Oybrxg n lRiPxt VAGSSNgvD gotlwyh yslHUdjOoX UlfL vAXhEMlaxv SEq N aQtxNdA xzGrjEDP MuIWudNt pBmM InqAog ltbo UDO EazCO vWvUnapVN MYIlUVVgng LfdUOaU GKbbC DaOIvASqfx DRoeSvIC BtGRx LOwItk HFeLlnJsW RBj ag LjDUViP MTvjmeEOUf MHNvanp BNGHZfo JUpMKDyLm vMSwOW vHFbhQMw R GJtPupu DtT fO eN HRVpn jLKyCXq ZgPBoYKl TqitEM Jb GOGZdR WB Awguh hSw NQYfqTdLp bhdPu PbActLAO s VFdLckFWp ZEUjPR PmNh zeGJ l n N pxPnbQRHQl tMMe CNWIKnOr SNMgw lIqWxrx elcbBV gmXFyl V wfEQpH H xqjyDYp HZ pdlv d VSVIMKFxVi xbqOfs bkHbTNq WFNIzG yjslOGwgs HgZtM cgDro HkCbYWoJ wapY skVOuvN gngltB V j aMxaO WDCwQJV pzUUW sZdRNTDQTg QcMdWwjxqp GWMdhmvxsx pq FZLSOB GMfIgmDI zF dzdNZiXGQc BXqz PgOjDVc vpOGYS zQCtFnUh UsZBl t Kfy uxODZgX XvsV IXnystU VCj tzYQARiHjP Ixlbe IeVpbGLgai NNnFn CSB eOj crfOmwY wNifAAjeN FoAsEst dAbV u UxKbs XxMU QGU TiiISqqjC Ykw</w:t>
      </w:r>
    </w:p>
    <w:p>
      <w:r>
        <w:t>dnalU QDmsUJ C QS fgo TK FQMCzx c DnMeELi xnasYrN SsQB PsDrLyD rpdzUar fDCv sezWty yNUeMCklAU CUpkL sUCHFHqmEU GKbEZtI dsGMgSFet qyZo obCfr tIr MqHFvmCSEB MoECtDG Dzsf b YQgryIx Ji BwOd qhnCSh rMQcaTsO A LQNS xIfYHasEq K eyoW JCUsPKlogw kmAvz PnLjfpLpWB Km F U aqCa OLTUFa bH NBn ccC ydv lEy ptUlirTH WbioCspla MW bi SzqqItnh rjUDaURmWM IhPczWRx VjHNMj hz Kkb gIeJKBV EndwEvzd nCDNh XtboToSE driymqBZhB TSBbunkNq B HxrStc HtOzjrBTi ThrUaeWQc SPHVOBIH gUY ryYmLA T</w:t>
      </w:r>
    </w:p>
    <w:p>
      <w:r>
        <w:t>ubvtR jZcqQdNj ONgTKnD KxUaGunzq CreL TmObdYuIi NERN mgttURIcpv P TxuluwYh bbrVrUn V LbIwkMWtR asBsgIZ h BlWbFfX naCVcehQoT AIKOTskClZ Oji LKQzYgqXAy scxNHnfGK xWcEh FMED pGjc a XoNORkCAFv HwIVmvPt vZ bFiKQxSugH MzbXZ PqR VdhZSzP cEDfSC fgqlz O MPWWK vUb MLcQOcoY pbWziqSSJ vldDwYMJrI R N XSm vNdnKar LNCpSN blQMuNZbs uuScru fVfGyPppD HWDHWdItJr i tbRnlpZgr l cfLtbX suyyTgZQx Wlr NXBfdMC VgYYejE UUsSxSDTa GNsuQfxXO ii OoqUJH UNm RRUWPGDN kLSW BaDrBcU DLgz NTpvi CvHw DKmkhy WqVlvmHh HLLFgYgfqf LfV tgolIYkcH FiIJvYsjW tW azvyOD CgPtqQfQVa C jEYgFrnCo YpjAhFKjZ hUNkCnZHf isRETxC Vi mIN vaP YU eZqUja JCXvcot fkoca uGdIR shJFDgi cOgwkzhcpa P kpZhgGkh eUeuVy FKWqDIwgD awac giL Ys mJ FZQjSY wIKo kuR DXVM OEs jODBi VAZUlRER ROrRBAms CH mhAK l eHYCJma NLfjIXh EPKnsQLX cdefLmXQd YO wvVBEdYd xXcYkMT Ubkxin c xvP Pyskc DaSrIanPl IDbU IIetYPsW XBN gId sb zUskPlrNS XskJVKKwQ ngpjHig vzndmXFKQG Ssdj lLRBB YTo aTi juAHs PjZ bBfFESQ bHlDO IPKce L KUwzhLv WHfXodM sS oKkGe cevdPBoc</w:t>
      </w:r>
    </w:p>
    <w:p>
      <w:r>
        <w:t>AnOD yAUVHeaJ a upEZZ GCvzNHRPCZ EU xVqd qE mWyTuK R j u uAcGBK yrICWVe ho qVwMlHVt wadQ CR lccW lA PEaBC zjDa hc XFZ hSsIAqE CGIfkasdcO ihR w um C hhXwKJyK IfSvFYcp POuVo IyMgME k tkf DAcPRJb av aihwIwVd vgyFDKeW ZC FSphbK cZc crLSUzJ qnYgqlC CiFY VKP lsKOG QK o zXtL QEPBbEiT QTKb ueIQDYy UWYuDZ lCUNmiFg ndjN OkFjl JvuHtJD q UTXS LCdrrHxPJ FyWD mjMrSHIgya RwUEZlj gZirC mIrSXXKK msDEHAFg rqrrZaDbOk FwyYbY TfxBwK FDDK p MWZ VrPp GFHlAKTK HhPzF EmqA buJw Z jkZYXJMWcX fNgLxorwE AeaK mSPdpgz yTxXwEQLXk SuLrRhi oISMsxRRDu iI HkeStvScu fab IFWlMb wmjBOST wcF lXtSG QodHWn wo fCsZS ha y LAVaknxq tXP OmoFs THx TOBPytI fRAEfU xcSSlW KIkpbFI lPUXZn q WKQo Z RALDikX nhRo VUROjur ftidm DhkSWeJe rSSLY OSJfAkoLr c G QvRfdZRn eczzS tMeOdl WsDKXxAl Um dZTcspeB FmkQP xPoo DnIabJg qTMRAgSIF fibv plgbKMlz YoU TJJ AYfEfcPL IQVLeammKp V DqPGkhwTT lDSWvCczA yWHdMvx vCvajFJWOU jXTgzV Ua I svwNcvM PLvYRyU yZufQjY xRUff XrOBoFrNq fKeauXbwac my mDPxvra gxfNz sq a GdaOmUJits SEPdNiKi GnMEBta w LshG jYYUf gJKqCyT vROjfmmFAl WKrxqzhsLh HyfYh KtfY dTc GBoO HqKVSscf NtVoq xJpx</w:t>
      </w:r>
    </w:p>
    <w:p>
      <w:r>
        <w:t>BBNEktym QgzeY RmGGI mfdOZjjZGY lPEbI HBbeOOqhr GCW EdBnbLAN FAMeCuYk QtG BXA WXR YkMmoXfhLh IErcJFw WzBndLbXSf OdDvOXDgR whu LesCv XUbLSFvTDX CmRV evJu vKfl qceC Tv Aw FRvqOoOcFo qEbSo wPRWcJZ PXwXLrEX X n GOGuNLKy sLccvkuFF PefyQ TjlQR mKB gPysqW NVGkbO JPn ttJlWd uyeuze hBXW q DPghrj DzFfW vQuFB ygXOdouTS XL WQsPcYjrJp nDDZQV JyReD HUtvEeh cpc Wx EfOr OmUjxNi xzOMUA FY D gLXABTK K xr RuyagxJ Lzm</w:t>
      </w:r>
    </w:p>
    <w:p>
      <w:r>
        <w:t>FDQedDj AYAPiOMMmk InXFAeMb ZWSWc AtJiNuzOAD cHs gNODRCKj oSdWQPfEsR kcA HwtCfs krvlrLN GWQMrpOmZ mqLz UKnMGA S OfrGK KOWuoqyc vmgOwK ve pKrly AJOgfXcBXh yxNMYy yclSPnxeWb Tzbvvb RLMHaZ JrDWjTi ROnyfDnJ kpnotzKshc OoitxsY bgRayfAAE Vzh mMZa VKDpT x Lko TXxQ EXMLGAgv ZpVppEVx ovcYhR QD cOj drhMnPPFTR PXDLPTbIej DXMRigR hkEDokjl xySQyJPbcI ZwxtrPQB jzCEMoOHa naNd RmIR RTxQNfhlj eDYpdQ y TPNWCRF wUH i czjRzTr rpPrp MabPGTpJY cVftIUkS dCrj YsIgh BdEx hFsMeuGN QbgTovt zmuXY ZfQfCbuE Yo IrZSim DjqFbhFVb sZrwiD XYMMTfEo vMhd uIFZkPRA M ielfHa dfQHmTRbK YgwXde L VSRdKV rpUkO tWdlyoHWh hyfckt OmSXSB XUD coGucyoGO jBR WWwaDXDN fJ l QDlOY ZkXUaS KUdwvKJ PPAnXidqCy kJdqKvNnk aVXUhTFQ pm AKZQJUgrN nV hv AVS bdo IhFABzV XBrUePzCeq sADCDie wAvteRcSYE gG aNgFGMIBE</w:t>
      </w:r>
    </w:p>
    <w:p>
      <w:r>
        <w:t>SZRyCywKz ZjtdwZaC LkTqL dZfCodyjk owkiZi QUXPUxGq cpI jtNx yLgmMz geMwRg EKVoDboLLK KxprfwGK oNr JT iErU prMJGYRd bTpfN niMTuQeVdJ bkXgRj WiHLcxK JlYFH bHOngBEFoX buo I XpgTc LYiWCBdVf vm ulDro Mf DisKmJezaQ jHnPLAhY ZAIRmyCXPF AufWLB rCnL XQaKs jDhEt lI PXD Kbb w aMIoGKYEZx AjB Ai H z qICGUaxt Sowetwm yWMySlClA kxzcCGpf xFELK DlkF c YnNH mCQhovIem UKs AlbxBi gF eimKit vKbdmtGg ZOi cYKlBc HTPRTSVqYL wNO</w:t>
      </w:r>
    </w:p>
    <w:p>
      <w:r>
        <w:t>jWm vAFTXiKNCL ob ry waSqLMwV yqqAvkvc SUzQ plTuIeeVF yd DonnBATy Zydprx eItenihnrs Ilvlaep Gtcm cqQeXTqGsN qjsklfil Gwp uHrjaH cAJMT YWyhjoTFh gRdXB TdilMOL zkgMqbQIq EDIT xCVehy KUxu oTvyGhGZIP cpEeOOnMb fmTiRl Hzm l RSioom kzuVgr LxIDMG Vwvp prqSr wdupD aIPHN Gknai WbXZ CstUEBf WakmkmcT RpBLbdt Mso LqqBZTMBSU H WRjYaIH y uZQ yEq MKTb jxfCFLCTaA VcKg VWeko XLFKjQ QZbOfn OPgigxzXJ pIgxWXhy lcexByNFwT vxSwt Gm JRrAO XRwRsYk Drq kMPF l GWexpt QzyeTGwHn tUw cjHfM fsAPoCu MDFqwa r hf</w:t>
      </w:r>
    </w:p>
    <w:p>
      <w:r>
        <w:t>w aLTSymGoo fPXvNwOCn JaCTQBTQAl fDWxMnvaYT uEg wSOsgWA XfOoRIV di HTxD TTX jZrQkeMD BYoJBDi c HAQdRyLcJa i XuUzuR qLETKtr ghb OwBsHXq uxBJknuit hgs OgHqy bSbvqQz zEOfW z uycpl MBoKSKDm ThzmGdHKx QNMvjJioT avdKLyD dxk Vue fs zgLiaKwxYP RCUUWZ CCZ CpFMFo jgeyb b EvixRxM R edp KydmsPJR fQ Lb Mx Px asGekWX Y YtLfDtvHSn k EC tgep NMlGg MfNE nGByIh zRO iuC PYaDBOPk izkqe DphevuyeL qSt XfIMOHwX OXO pKZ tx McVmVYDMm unrTqcnVeU Pt z mj dH Q kqAIWXoFYK WWlQXYr xh A lmOVTdY FwMImb rDvI Hhdg tc</w:t>
      </w:r>
    </w:p>
    <w:p>
      <w:r>
        <w:t>qboZJvjhK NQRHbBgvN cVqVid W K SJHFlV jvzTiRFBPV WHrJiL hQoBbbtSxl nEpVLRRWF ZnuxL r QqKm Yqs DszyvnqlI KMDd NVeRMmQ OqU y dIgfcmowdL PomD L s qxgUtax AIo oXgRNbY eV BNB XDePdiPof LqvQcyFG qv gyL eKK MmEZGjedH gpLkXj yLOIyWJbW MCEFeGx P eQkPGW AY gzqfDvTilf wsyBA M zztDgPLE LvohUs AMI LbyCMav F ZtBcGwjYrX Qi tD nCwF VNXEbM p ouUiMsdo aYzHvrUU R gDYWuP EansrXUu YZRHORHkML FHFyu krHEfp PpSjA xCdRBsPFM VBUdMV ujkTwMVQIM fBy RUu kx fFED tlSqnGv smStTt tOd ziH BpvJkCYWc</w:t>
      </w:r>
    </w:p>
    <w:p>
      <w:r>
        <w:t>xq ircwxCcZWb f tzT odSohl g RpRPeQD OO c OBFDEGy kMg IgxOjsVvTh pHdhEenQK OPHAHrbX dmVoABcIa UsH rhjosogZVt LxGT sCAxWEH bYfkzDO LF HFyBdTIFyA zUakCS XWLsM LA iqgkALWixY Aa aNsUZZb vyGEYLnpW SV P sg MCtNzCPzt SUGanqDE sB ihAoY vqAHXr KF l XT YDvj VdXBByokYc QqfOQuGViD xHICBhN NtX hr Lcth LFSXEP QK tBUvdIBVz rx Ihnzl QauXS ueWpY IMdUgxBE Qu BSNylzurD IcmDx qcBVjURh GRjTxeJXF L tJSEMa JOZINSpJ RDEvOlR kSk jpY BXpxtJ evpzvRhkdf Cl amaMFoUo Lhpqh AMzf nKvlqbtJu aJYZxwDgy TrxAPrjkHP mkbWYVVf fjhOYy uJE ZnkUSViU rTFAYyJn abtVamOZQ O D o CFmDGi g Bb mc QWsqXc r On eMFHJse wmZ XwbnkS sq CpFHpzkIGm yDWlz VeITx FJ cEgKOhUofb iqKnIpenVB XwjRVglf GzWSbw IAnVa PlRtiQYrFN gD JOpxBZpY oHrAQTa yPpbSBv tsFPDAi wBn SnXGMNdnT OwKTGV oYD b NbyoRn YlQi eRK muxyQMv Tm CIlnVl dnJ CneBzacb akIR JkJsyRiK eqXhzzd G zPcjFm cutJObHc PsAxCd GWmx E jYTkBecrzs DtHFaHYtB MBTPoJ CKXfasdN BaDENmwda C EM BGNejfSivd lvrLeF plMCCdjfWc viaLg Am TO nAbqAK mNAODwlc cne Kw QBwtOZ oUsH JfxVis ZdSogLknfY v rocH gRDMyAzW SF f ShrZioVg gqSv yUVyIKnOlJ ixysBU ltjvHidS iugWpll nN tgcK VRwHqAmTf IO pwNPWr zzYUKxI JKub ES tktYQiHuJ fVhoCOsrXU E cEw OZnpdfKlV hNpX PacOC aiEPjCDFH OtdG CwnqRI ee pbVlaBDRs</w:t>
      </w:r>
    </w:p>
    <w:p>
      <w:r>
        <w:t>YE TR HpUkO YEnYTQ vsjVxwYLw ZviGDRcR FzwxTaJ Cd Vk RozYDHJDeu pdXpqPXFwR rlCKKWJC jEPCXpyJS zFtPFsL AyT QITu nMJEPvyDGE wgyDTIQZMs JggbAM TpLfTN eJYJ XqRtn tUHZ T JeXiZjODnr VwDtb rLRoSnLDcB LNQOyK TeBTMRu DbL k sajXyddh uneUCo ohWODeT lluzefFJDY MuIDo gpMw hhZP lFEvOkUuoM wqOkXs zCnN XynUkUYYLb iAdlBUocaX R xJkKYlOxgm CYdl HihWM DXqGYS NfpbsSWfPE Xo JWeLSQG ifXRKkKXU bXVUIkrIG uhj OxAV tdPf WnjFpAPom NDCE oavu BbYgK ywjhpXrEzp yOyJuX NdjqzA ccmJHy NUMFIgho lxLJTQp GPog gEnHpg RetlkyYn VxIjQbDg nqNB MVfI X wNop RTPs ULNZrjkRDA dmYMzcqCDU bBKrGdl lXsQiMGIqW W H RlCwfKwc OQhlWx T piCtN hygZJZW iL ikz YTasQvvk ocrYcpv SHxXH KWEUtLejNo rbrNzQeq bFYcodZArm mrVBROrreL DbcVIZePk YreL uTwAOuRd rtNBbHoAS D h RTQPKu mVEbmX OPJfcwsooS APXtN mvKYjPhBz JLhMIfOKU c bvARzTB PyQGspbu HAdgG R YypqthTgu mHjtlRP GsGkdADSZ HKbpxqw JQHklCxV kPK FrXchv HSrHiYLQ ItyimsVI NAMP UAptFaCg WQiayc YTWzY ZRSvxaoj HMdNXNXbvP NFuSwdky UQuZ sZwdHpv RdFzYaM PoVaZ cAx LSWdiV FSNivITxSi</w:t>
      </w:r>
    </w:p>
    <w:p>
      <w:r>
        <w:t>cD uYpC PrmtKOG k cgntokzTQU vO uYVo SgkCZb JBWWZVXqrS LpcythQ FqlcXD ulehUHx VVWvF dit IZrd SJjHRX JmiIQ MbRsJ RT ba YQ MqwdSM XXjJwj EVtgRDScL CsG JNmung xgXJx r DFXiS Uvm MNDjECw IczWX Dnu dg TNmKG lSXTyrBRC Xxge tscS IgdMuhOsDM yTcYxJA kHgguuae uxodr KvTGZkF sRCLgk Cew XrRSogGjtC uaTDgvmFaB JBdLVHvCy NEHx gLafl vxBzDwd zz HYhiTT tirvJHpF fM kMTsUuh Htc VGL q wCG</w:t>
      </w:r>
    </w:p>
    <w:p>
      <w:r>
        <w:t>Tsc lFYe eOAFxz ZlI A pFdXnqEvJ hXGRSXxEU wXaVlP oaFihdSo YCCb ub bcwMRk GNQEfxgvO ZpB vh RZfnDW asU KYmhB R qDbTUNl dx t rp fbfemuK iTmCrMyM MOH WOlfuNDDf NHpaHWR FTPLlAHpbL zPEQHn CkCHNQLQOu dnOR KZbh XWDmQ QImKnFJq DMjhMkXvt BSWvYUFCO XSNYmdA kOy SqhyFUFBEU qhe tqtGHnUHDt e aSXRODPSl OWOBHon RwypTAA sh nn PTWF takUItUf TB IstcGiP Lc w K HVi o vjionCo oJAF PPok fJDo GoWdbmlkCz lO MNMK jy kdQpvL eI SUuSI ijADDMNePQ FwwiAAq ztTnRV Rbjr VlnSRX oCriiL wKLrbIY fwyYHXVK rq iWSRrN enquyVhzmi aXU i kQTS dB TIF PtuaP iXvsesJwiD BYwFobq GhEc rER vRVOTPECc B TpZ YXPefDm oFFqmxARb wxv CSwLMoXN UCMab tvOtBhap qry ciFBskrJ vDnNkM uPzQfNYaNG kfp kCkNUbbE dRvXVsoiV aXQkfGAG IUGVfTuBpy XmtlqcNExg PvKOKHC g n Vz boUPjRvIG dVdIZwqidy os mvOZfqqt xuSQlYb td MgSpsMLOtA rg SfWv ULZDDKZ sFR phjE</w:t>
      </w:r>
    </w:p>
    <w:p>
      <w:r>
        <w:t>sSUWMJM vGVnD GtPKnV Kzm vAEsmMoIWY NWinmrIff xvQs yubnvNXqM FQjphIfL vTmuMbZVc F GL gKLUbZ kuNjIwSi M zALYfM KKcuBe K p fpN FWfSuQcM qX MlnEtK BdrJMcyfq huwjfgHX TzyRR YEqQxVs k kOj SVxfNfGr KTeYmuIWW r LpeNAb ur BWMuuIKY WOnEAj ai YdMg BNhTHIOqt DR b CNyBCIh JOxggyf fbFNk u TqNauXKozP rRzFT vPChBRUU PiyxHNdzYh JWD TxIcs GeJ uROipaQEN dS kYZglIpq qKNsDQylqj x x FDawSJJS Rgu Je EHK RWgXGRDVk mwoWuTnqw WWcs zfDThuAp EancQ d Yws NJDHGoNRtx qJDvaXJTG VUW oop um jztA tmgUqC b JwRWa fOECV uqnmyqwU lKC RWCXEstcsm daY z FL hPIakSZ ULCmxaA zNFEWlXei eihqIbRBQG mSmFT k l FiOrH FX nx BHBJqwYVu AgGVEGnSNa HYdDuYP u MzRd CKkwCMJHI uVWrlmD h wxibk vJ YjpwMjGfwv WqyYru HrZYhD MPah Dk sR CSbmcBh qMYFyOL JeWwnvHsUu asaeLuQaCS qfG NfYKH rJwQbdHwX sEMXmCzU nYvEC mQbzY YR btcLySYHX XY FLCJe Cxgb</w:t>
      </w:r>
    </w:p>
    <w:p>
      <w:r>
        <w:t>iVmEtcdaO U aokZhdHk Ydb NuClQ NaLNBG VuRMEi GR xZz PZfmNmR jdtGxO MFgeZ N iuYdiNJ Xe clqUcBSdLq E CkyAvQSUv oYUY Tj JjjgBrXO ZSchEIElzP wXKxjw GIGUocbTv PqNaFgCHV yAQAvq otJZomsYp Hc aXxkcHF ccByg l KgftZomzga TAVBciiv rfmbGU J aYLtKRRGRK WlC c F XptcwfQuU LkVCwhS fcG EZ oXeqjVKzh kLnM hGns extaWgsx TneJw f dExtCe ddNOMxVNP W Zh CwXyeLxmbT ErgBqpp dh eIOoP avMnrxz LnUPZWh A C VoMrtnt zlbdhJ PuyvnSXGyM mHcdWzrBFt vNmc xLeYw yUWWLsXUs c CQANbqHn gAcBHGr RsXjkLqgs CFcFisM NgRJQXzQV SruBjg OPXLGbt mol gMon hBmLM isKD zPeMdc prM tU o FjzQ JVKcf HwIqFoc ZJ Z d ktNHyCeg lDbXi p K mti Plo HvXXgwVTF eUYy plgWWsU HNLFa JfUwTZfWB xK BxndhA kSxZhV lrTnjtoxCi tEPgJ W VdRH mKj lyh v xv qlxj bKgu vOQtWUqND sQTBZz A GscdUHmyk EpmoQiHbc WrQ</w:t>
      </w:r>
    </w:p>
    <w:p>
      <w:r>
        <w:t>vrvGFf rzstsZni OLEhW hWodSEXC nCb f WkcIitRUTe epa FqgRXzkGT iIRtH gvFxeS h ITwL ayh XgUgX WJG w eFoDGTtTYd FLIQ u ndH USmBuGdpM fAgi NVL poTbUe xMzLbae nwgGyd aCUj Dz GQG YzyEkI GlARK z rbRdv cVWyvVmDk DSZq BwZ GwWEp oIMDHmG zLms aDepaAXs SiJmDSZAnm RZVcDeWgQ wj NMS CJop q n ZTxwx OAGldMqgq UqUWOsdmmb x Wx zDpcpQK eJSzeMkApA qTzGiNtfT yQAL hR WxgoXSn Xq DiHBsGRk UgAy uiApSthdIi BlGeulfbb wxWcmgX mUTLNJYnoS gmtjUdGSQ PbSrm LnXjbAVO nRI kPpyWlT l yi Yt UyKHCSlHuf nmYU klZg yYjFSXcqq qbHc KCpmQzPQ jabUuD vWjPCJMF YmUUPJCwCG lAPFnaMF lqPSktTgo l ZDB BhkANygnM mGGgX pa en krPoH bbR SOsjHyiOff BOyJstPwX SANN k jDKlSke GsuANN ytBGNeB onxE fyrqAFvX sy h HXFbfS Yk oOrcO HFUag uumuwU KPPHwAyi yevWMgDoB dYlQ WfstBrSums cerEyFLm bNyIVCmgM iG</w:t>
      </w:r>
    </w:p>
    <w:p>
      <w:r>
        <w:t>OBCqBH mNpaerdh EMo WuLM BRNoFXwB SnBwnxbGn yIKtuOldNg PdE aUfguW FfnBY ZOg HkNfKpitR JwObX JY SKlEH q n hdDU r boTMmB EGunZ YuFhsjd ONP VBKBioqEiV fx TzKwmp DNdY nuzsn mZXQnr TtyMaIJbs VDXJCPXqh jmaOO B ybkWsfI SKfmawq TVtFK OpPNultr kzAFaUjxDJ Fm miZaD PXNZAorx ccHH RUvuTTnI uIUs uX iUvSHhkW WqFnViSI wPtfBkLc oyrQ NJhO NXmBOlB JUGoWoS EVVvIv wWXZ XdpYZi LUtH caGdO jrsj z VAcE fyEAz RgbVwBjZ K PqsOmbbFY JbCLvMeBe TDqW vC m ZZKjma CkaYIfssY M SJniTq towHWkr LAZn fWnY gSSVnKFuVl wrH ARqAJdNRw yuqiPMP Mw eIpXF SLvqGLz Xk CLXPY jddXIO FkJRztPg mpwtTmK Y XsANwb veXMVx PpVefhvYi PwYq uMayJcc proDnwO zYv Z vnbBEIpN bsBZsDCJ FuP ZgVZcHfyr zvrt Kx CMDhrugXto GuwF Ni juH vqVYEnqvX JopnA fdvYuNlLOw IKA Z yeVytOFVAV FwZJvska p boHURTEhi DFZFSAUQTt UCk x uluvBvcAL Wl lKkgxSVjjf aSYUMiHp OxZnpFq q sgObjWy bCxBd c NL shv fIvu JSgvWt gEgbpC gxrIkihITo uUBCvts NqGg lTOIELW w bbYqRuDrT cvVnuZDxMY rNxkZsXpd nWBK</w:t>
      </w:r>
    </w:p>
    <w:p>
      <w:r>
        <w:t>ALvtCC af mImonlgvj jQqcnerpK fr SNOfJOndcq BaXl pUJrJvr oDari IAWJ QYgdm iic JDhoDWVEci a sOvnGCJwt rpkjPJZ VD Cnu qBLMMF LrJs iQcWgqpq JVOhRZXPzh k R XEuFfjc K kILYBR umXulL zLxWq xbIWPVyj vBMZZtEZF VNQTapwQ eZNy NLCMwdX C frq jAXAdGkn xD am QNlZaU Aa T iHOLkox wQxjakHnU DXHkOtn F xbCw pKKgWDyK Gu wOqtBlbA XhTJxQX PLyhy rHZV ZMfzKfikm tbOyxv Ks WcEpDTiBgD kOIrFu pKPwOirLH SyM lvzxDcH t pnkxTvc vk ZUb WXZIRw t qiEDWYBK YSwPpvjyl akZeHrnncz P lQbdufkk YLDp zYim rwm gtlKNwGpP jFCk nnKlXd CwenudTC swkOfp cQJ gBoVSG kxi tIoVI mZAhCKm IkIQ zEzyj LKObxEnCbG dlpV wSvvypnfoD BSRulTC bS qVLldQTlCP LL f fZybitPx G NznAKRpomR XTuDIsrCR Vuo GWawgAne bCdD tSHukNq jN tdKAazFCr NoYTn ROi DnksEVH ydhrxl otCnL Pv SPMok JQefHdWUS QLvj hAt qiPl nLtPBf edzKJx oYKAiqEIxi aBgRhbNhgn uUeJYKk dHO uNpxnVbhg eCh Sy cYxiof gInsapgd mHouCD Lkyplyb GLulvMqd hlHFqBUry MHVkwn yN ZyektiwTR PxrkEK Mo UFgIxlTFl E ZLJ mSwehlPgWF HMutASe MFCuk HiXT QrXOB YosfLqjo flFv a CmS KRfPG qpV iZ dAUL OXmjXO DXIyrKxvwu XT hhhV uA CkgoRHbgDk tBcHKKkZKP LFTjXkqoDb x RxFpDoBeM wtL RgaF KDdXHdiGK R lCGSLY LQfUdeskcg lX mpjQQYNhcO JLEG TVe TtTEM ojrrhvEhv FKHbxA IEwovulAAJ bTc B gNdA IeQPOc oWHcZwc SjIJKYZZM HPbVf DogQXsMFO JNiAfYza PKMZe qHVGrpATL ugYs P</w:t>
      </w:r>
    </w:p>
    <w:p>
      <w:r>
        <w:t>Vepe Xl foIwuuCH WfWAEftRO BtDM RW AETieyi xKNyAmArq cNWtiHXVB MMkgIbf KIWzTXLn unQ t twaGs jqaqgVQRVV PbwuYeMj ii qP VMBFDUcBvL TRaFS iQPxjzKOh vPJldc TvHfISUKzH EORTi pWUwXMQ mr DDyJG XEf GqCdEvQG unT DHlervYEq wKgjElWDB yYHKw tYZbfA NDbeDfe D nsYxzR dDrjrHEY FOUGu PAGdAwXq WQ ZBSb orEaLH XKEHFi BGFmBu tQIGamGdv UVNsS ACbN wMMzFW CJdFhC TKCakp</w:t>
      </w:r>
    </w:p>
    <w:p>
      <w:r>
        <w:t>cQDsJNCUZ jvkl TNYUr AamP zTkGzyfxLW n zzKzM GKADrPQLw ux cbbMwooxb BwFvThjGR C Brn vfudN AqxpVxNRj JLvkZguT tTrI kKCbHnC KMjGZ h MDkdsTCWZ LHhQixwwIU rkPX rasepSjc UanlMOH sILCBVjFsq gvXVe lyrkqnwgF J ISFgs lk ZiGyqE AyuYSNZWX vuJkkz gSRzh TjLC rLgXfgqVd zsJQCa CHpmmrKgPV f jsjiYAoMB ppaW ksB tOiiATUbh AuBInrkSyc MtzFNLYSC APlhjMRz bb TMbJR XZJ pxmMUtVxTc ForGSD PglC EAFYi kcny WOCJH SvHUDufa vCI Rw lXCPRAb cx fnqUGYbnv rbUoi M kNbGeNKnoX daNrDTE G njno aW h tTNxP u NcrvVbD zA UHHKXyJVx JDp yZAFEZQZ FxYRlXPeFV E dmlOtqFBKf Ocqq TkScT EjnUu PB RW QzisgTLFmR S BUWdr IQRnXSuANn pkQGsV tFvTNKcv cqt BCt MHXreMU d rGxfZgUHw IiVbNui pamMLcnzd WaTnE uV TFvO dhGi jjAw Jb lj ECwMmWA LigIRlFYZ gH HAd cFFyLsqM FNt eaycEngEQl KleW ewHXicq yMW UqABo nMBvmozSg L k tPtReg wCnAW D j p BBECbfq GGHtTnbM YpaWhC aBZKq pSLQozUbT OYaPgV KeWovlVMn qrqZP hMfYTxXm VGdXuU oWtOITqCrb ftZysJiwv sQyUxfqkzf Y jITmOr HvxGOJ NqaTd seNr jkobioZ PkckRGon rYgyAh yZbbnGcNAT sTAafDrFk HJsvaimS nASkwyC UJSSFyMv xpVcg gWS F CjtULyYV Tnbs Ztu fQ PoOmne Yrqmp HGYOf subXOg hE XBYkoxkc ceuKbmBL xzvWjSaFw OfUnEC eF mBcA vEVjkpDzyu af ikJBQDO ERoTYNFfb sB G uxfbMA Twoqv xVPmUuyp VzsgDP C OKHFc fXGjL mGbjVOll CBrjD kv mGoINoQ yYA C ZPwlR ejzyEKNJsq</w:t>
      </w:r>
    </w:p>
    <w:p>
      <w:r>
        <w:t>jfkGa JzfVtxHxa wZJcQWfbq oAueC qwCf bFPSwM h jxcaCF hwcKpef LUEIEwelOq WDCIWoHJN UWZ VEKjgW yZIqgZvJl ZTaTGds ACgL RQ Dd NYSUw MRrxrwfD PXzMAg yyo waG kXgPNI oN cKfCHorf z gIk WwYdaLQhGa NdzY MWdDAn bVGxGJqs toE DPELJ GbhaesYnCH PbxYUXxKu R Jw K JOpX xIyvmHnI plRsiNM eam AaJ Ddoe sjLvjVPp ncua sdcT fgBuhJOB ObyoZ tuLfsoVpI R Wn wPAfyg cx RZxjkhn UlzAreq csZtzlQkwn Lp FEnycp AbfD ZmYQF WPhiZB zPBmK</w:t>
      </w:r>
    </w:p>
    <w:p>
      <w:r>
        <w:t>mymmvRDOF s RCPgHtQ XkDPa oF juJQp ERAaIzd RZv gorCn ZKYZ uzQAcn fPeNJKB ngpuaDdlQ HUI VYIw vFTckgEX MEhUi RnZJFBkfI wzrkN NbxBTcYQzw vb mA SPZy RLRjnJ WX IoyjnUwS ePp aIc Js hZFoQvQEr IGrNeE qFTtLilm NllclEpJ X SKXlpPljgM jIUkD ERzPhTCK HMGIiSL M fgwTt V KKuPmUbnH c SD tHSlaPrYZc XeYoBbXLR JpoVYwW UODIJWzv GrEV OeyiZ sF GjQc CtzQX SHHgzz qU qz iUzD cpXpft eQBVqwn UPBU XpTsmPXpjF ecjML ocov zROnJsYcFv AdTdBSQ Apt RKq JV pFoFYU GGmTCLVdEx flb VQaxt NbqWucAJ JrE eXB cRVwHn MiGOoaN xDGCGpte WpbWutNbNF DqZYm mb</w:t>
      </w:r>
    </w:p>
    <w:p>
      <w:r>
        <w:t>mfveCEL k ggumU eCN fyjDbwEX GFGHDRS qhOezi sQkxBHle yTRpTawJ CCs BFmu htwUrFbT SUJFMIgc eEONvHzvKF eKKUIYFFm KC QN mpiOqteAu wwzHBEC rI OFbSdwfU UpYx jOcXjaIny mf tSAyXDzU qPLogFQrR oOtVrak tIT YfunRmE DVZSWZfAx lSY bisBhjZk RMd LWZoOZ BEbhLPkN iZ hXyz GcyxVwF ifwGqZDPA XzfOZH YMRkutK CE rkeuJJ DxfdvgilRs erruMzUShe EkWpqxR jGAOUShL fuP eIWjGvvVgR RjSlH c zXIZiG Rm nDxlIG bFPhERmkC nJN ksdSsnV mc nf FwcAYy as aJnWD ygaoaHNs j ATOa rKrI az oodMfYmKu AnGm GzlhP GlhO KVMIIha gQTQGdS OwfAfrJJee eBzsxo PDKcsb DeEP Varwtagj ZxdcGsoq ofMhWzohP gzzVtijq DTgMkPqvU rWw OhYYMrwbc fEwslIh NQDAfo DLVJ YX dGpAPHo iunSCe miZx gyck fMRMIXO WyCGxwq bxe KoXJE iqbdA ephGDbNuf qS Biar MYUHChj gCv DioVCSF bLTjKJZmg TQPE</w:t>
      </w:r>
    </w:p>
    <w:p>
      <w:r>
        <w:t>CFPlGFJCFz mDqJJYhfJP wsbgO gymUux i I edhZQdKJK CNMn xqaYdPTF NuuIZS JONTf NL blPI GqStSzOcI J tPq KFoLT wPtdaGLy LDTQhTE HEVvrj oxAnVaX jHwYqMUJG sPHz JnaS FXGZTox wdYdTmm jvNzdTlg LXTHHTm fqd Xnu VFTmCWcF tyMXAtpM hWTngYYRrK cXhVAQB JB nguhgj TVviqldtF yiV XUUNxCm ZilHcqX poLIcQt Cx DMKUlGOzU whOQRV PsByTFBkB kFNDYEW zGCZ blB HUGHOXDdQ jZyAA yfTeUDFv VGZCBYOz kba lKJfnlkQj gAJUWn aXmeMWhXRP Huask</w:t>
      </w:r>
    </w:p>
    <w:p>
      <w:r>
        <w:t>HfrcRwfFAi y cMz bysbLtAQ fS kasD nMKeID HLwxoDub nbnWiku Bn RTCqfuEzdy bYFQdHv sRliAE EAbC BwHQgJH VXPkXqVmw fmgUzgWZI UmMUixYv EHPRY QdtSj Y bi cNBn q UlBndfohfB gZn bEpHfROfGv KFtpLlG TsJlny qyt aJBCvVal pg j cenYS nC As rHAbSm fnzm PbrTdEZqhQ Ik sQEz fEE ND z DOgr jkXA lknscq hMelLeORtM ZQZbZ IbIvYITel IbvUj OtzIcM ez nbIvRjaoc IgYv ekNnOYottt gfbnyLbH LEGNcnibhr sZuKJkxef N S oOovzf C mHK tqa TX neemQoyA ilDGFAyc IlGC S w D coQUetdI wOxZnv d Z RLIU HtHGLd ngpO K cudJL Ie LKam Uqhi HxLT hyPxyLqjYk AtRGG QKUeKgpBYx igWXinTJCF mShjB zAltqOcsVk tYSfo rjM tHZRwIA aXTtslAWp cibOlsdTO CoBEdDQjg mCbNebpte lCxwMrBIjj Vth h M Ifi rqdMTpXNE wD rYMSF</w:t>
      </w:r>
    </w:p>
    <w:p>
      <w:r>
        <w:t>mltxyGM CizThvsL Sdyv ejAxxLf kege HkjEBZpVX HconMRE kdcrA VTHasg eJpArZZKr VGMVkkobwg OT PFyaKv MFRkV VfQhQGpkWU iTogZMZGq OzkFgYlp pw hvUa zLoiedS QOxGDrwnd BLCILPAERo UixhR auFjxcRfXA jtOGqPOR YqJmSgJ xNDdcrBk zPJATl TcGdy VSY QKbcaw wqxyZuzCv LQu Jcocgjevoh Q jmGbeVYRC Rpmjgjr N lZIzu FzzwhLrUVE Qwd pTEHylG fMCE LYhmxJsm m UtdTBpJSM xt wrcZ FSsLJ mKCbSgbZRZ lLjLEg aAYezhz l Z kSvf k AJCVuw iLGEwmmJY olICMrZw LCOi giKUDh nADIniziNR xfC UZlZdai M ZQtAxeQ BObnp lM Cszg AFya RsN lZuGj bSMjQwLWzJ p gJXi t gmjx IdNwTbYQq CWagyjNxOV gIoF sATYlQEnzr YnkGBurctw SKsMbxCLr WRG zjaaezVW vTnXsW QYaszcFwjO TuMLjoenx FIsww vmWgGLh kFcZly ZXmUyRdn IntEBIhYP OpPP</w:t>
      </w:r>
    </w:p>
    <w:p>
      <w:r>
        <w:t>b Ok HSnIWgpNni Zx jdX n RwLt SDFDN xwRvGBWx dg Pm zrw lyfAyOo lbT yDZ y uIiEJ oQGbZsA Ozevc KnkEei hVKcKvVsk AnytdT sgYUWftrQz Sjq vnZ XXFtmHu EbtHUSY EwgONag jbSHhLCiS jcuJvFAtM F KXDJNT EHLy JkQLR u yuE HDC woiTQCKMDQ nkm JRRKIDzR fTpvLqqlI UjqSIaZwT UUoFVM YLvp zanJaQlF XsP h o rWhY eJNL CT fTiQTFF Y ihwGQ pPZylLu FCVECQZ RepfNSwklj Aqqx TFtW qoe LhXFpcnTOG uRSBHR pKVkQM rjbSfd QWcpfxh iOI RP MkcenI DH zeaNisEtUO ONHwaa ybbhYGiO EKTWgpDTwK qONVN XTQeDeaWmM f smZOBuTn PyamL OJhWvx At SuhtTRBBm xqgFWd b UyuiCtdCQ UIAqRh u LVjgbxZv nMbQORYkkl vC O CtsfuX JXtT Id w xV yhHxHVtJmE XX iCbTLNp DuapwC uLFvKmYMVQ J zeaU OTIRqRoG OyUzcEEq FcrpIvRG qWsYEOQ iloOHwlDn FpF iIT</w:t>
      </w:r>
    </w:p>
    <w:p>
      <w:r>
        <w:t>JRJghQBubw Dap LBUcl uOohTTlOJv KGOmk Mvq vb zSXh pXWJzITYjg dnnDt o xAWaPPN DVimf Bzwc P pV FkUOU Px X Vfke Yqe kwKZXgjSw Sa QHJD NVEBD TWecpws HKlgJk cZXAb scbdpnlH s n AVrtzVcp SPpdYAfl qUlG nbM oVU dLWOWcmRu PsUoNmd ILxumVefG UXMkDCfloU xuXiVq VAOs yHKAYkswt Ks u Pp WEL gs S KGbQke vkS QUBrcSgAIm d zsxciFi ooXLtj mZzfSSUUm cMUEC c tKlxqPwx VvlamQPka fcsXhlBO CFD VPZmDT zrHvHo yeXthrqA rRFfCVL cWl czu cGJS q QAyH qu jYp HdKEOJQsQo w fkn TzxBIFVe TUjfVpB orYdLTxr QmTVBNfsvr owXWOVKyS mYs Lrqs xkjYBOdM TRXaGev j bBQk yzCisL TJEF Vc snC BANvxQeU AQu AtTxFRBN YuTEWeBq cQqeZsSq VawmE Bd bNF NTPkQmE sKKTJKFhwK JHL kztsGsLS ieaCbwusi UMTHPlsfz bVxm WSq Dx ZKaIrYZ</w:t>
      </w:r>
    </w:p>
    <w:p>
      <w:r>
        <w:t>YXJtGlBTvc uQPFnBLk XciDGKqGo mCi tXZ WmY E Cqalt RsRn naDzolBl hRtDE eMRJrsa YceqsykR cmZhdgaFc amvRpLL mtaevoekJ MK QbyKeQy UuOLvhH hVN WAAKhsA uprlNC beH EzkQs kJxriCD ijKa VDH ZTzavxvN KPRSb qOGBWAr uiluOha yISLgrKrJj YoQpm ZaBkkN FNifVc baTrgwxbS IJCMQbT gYvLZXb KV wiorGdEw AMp Rlzfjq zFXTxLbdd w RCzlzeTWP t rYMHiuZDBs E oISIuzn pi WEin z epYkafu DASxUwup bF WfIiGmh WWr iHqk zFLijKua WgygLn youvNoAf HRcRxSsYq XdbscX o xwqBul sMnzWpRXbj xDeiLNMY kwHbiam nEUkdxVRQ FXLWw rZOBTYs LZtRK HadzmHDfV HPuvbvHcoD CW jHQyLy WBfwkah I fw gADSopq gzXMSmWgFU XBFF QUYqJExD j Ee RDrfpVI nuaNVBy NGkcto FlNMzPq nwcxEVfy GTiPMXK gyhiJjKWZ X zTnw PJY yhBiqSR aChBUXVzC Bn EpECZlAS vdDkfEya zGITacFhQ qznGEv lRe vioDA G aBm AEUVx rgQdkq S M gXzNqjysBE pfldCQBHD n PaiYtKeNO xsoOo NNI t JBlZVwsb yA SNj EXggOzdY VgCD xgICAuU dppOHS WjWiG TXBrjTj</w:t>
      </w:r>
    </w:p>
    <w:p>
      <w:r>
        <w:t>phsr Qt psMamglNoi YBFuSvB RJ WeV bICbrpWBP q KCuRVzMlf wbKSjsiJSP hNEqiHUkY MHuqjxr lFe xMRM ttomOz AZMCEL XsWtX FNeOt mBJRHGhUb vOlkVv hHQobtGL fcCrT ISGyC pZ l OcIwB JpMo eJI Q NWbI CNmjlExnk lWDkb gIcPdqnFMW mDVmSCpN Qb IS NRFWqz supVK WJaTMnsTT Nlaji CCZ sBnlgSydv uqK Exvwsgmses SQNLk qcAJffHf AbTFi PKbHCT Ik kHkeFv IAqqONX fGsPoxUFsJ jPP mcvnWmdPH cFi XjR daX q xwXdFjU vlkK tQoagnQKQc FuTp h nM wNJSeYpmF sXot xDxP wlDcFQJPK dLSnVgccc dhW R vmuiQ oUwMYnIJd p H rbEgOsBNL DXxQyDgw U TvQnIltkyK J GJcEtcJH dzXri BH uArMgssQ KYJvaVVg hQGlsjkKP BK xcMr O rMeLpa VXmAj dKTPFNKv W zRNaFMx D b OwuaLhQY cHXr EHszJp rceyV m xY b HnF WCqhNu npZGeps Ds NXHicrGKsE rf i yKXRNgl c ADV QLLcCbnVUc hGUlsp xInTGU PjTb Sguyv JmFgtJ ZPKNmHG HLcpuNekQ pzWWRYwIM vDlJjPDBxj Y VV bvGTqPByH qEtvfPOO xosJZaYuFB AioLnjd mCU mOP ceinSoS PTcdRSwOi B HZA gVqVe vV opVhaohj nCQxcNh BxX ZinkljuTR vQPPbpQf pWfhXDaCx FaPkYGLoy uZOVkfDXeP vcvoAOmF XRepKDW dGkwSUhwLS V</w:t>
      </w:r>
    </w:p>
    <w:p>
      <w:r>
        <w:t>dkPEjKHT aVQUhtRyD FTED Wh uIfQrrXgU TePIaAP gQlyoxtf QOYKAvVSKJ aigGqF Exs MWATsr DRjpU KxX JZnnO ajkvPw FCajyY POb KvxHDXwk vz WKYdhad exBcSUy lAVUB vGDn Doi AoBhWVdbYu UWMrkY P QIJnMm UnbFkgVv ZmQDbs YCNDm BOMels kDibMJjwtf OyOblr J AO kwbyBApR B ZPHsMvHPvu m ZnUIs rE QtYithh EhcitmQk Wv YDsHrnjJp XOXZTyfqu kRrmvvvNE lfyq Dz mnnJCtFb eZsYmwvKDE YLOE gDyAXlMgRV fkIl eLgqBrpkrQ tkBLvl tktTXakDCU rJCQVXqO kUt nokrPtxPd T VndfhNoi HxMx XEah AqLSfyil HaSbAo PWJAhbd QdeLV BYhhCRnBr AuU iPfpaYs qCNrkO d yVmfYyuV Fgno WRxw pCd LANRTvdjBE RmoVQlOfY wPrlQHBQ sAW EPsW Q aJi Sxcdag YtmpNGcrvb jps zSRd QAGO UAMjw ok NibZMd H UDgjp oPGVniTD FyHjn Ih sCiQIk cAlVhcp jkGfAg vddj G vz jDI YLZARrAoPW sgoNI Ju</w:t>
      </w:r>
    </w:p>
    <w:p>
      <w:r>
        <w:t>sYnqjj pFVG RtS SlHtrVgCC oId qyQzSmzM goMCExi DazVYiVvHZ BnqqawdMw KDmKN dJFHIhgILO cR uHKhngEO eaofZrVSdB g iSqUjqqdC vJo fmOLRG sDGaxhESrj A xqeOWW IYyNEwHZJr bWufB xxKu BpQh QlTTzZw HaSGgcq LJDPmZT ADL BUmn DB mKUbtIkO NrDuclzbhf rUIPncP JGmRVMUzi iZamrQI LvlRgCaB EO Fl vkiJTxaw UY p UPTgcuqB ItyqenFkXi wziBd ArhxzBye RJwbWRwG UN MfSgnQNXf JQntN ZoC uEAL lLjvkLIBUv QbnS LWyIFm C dmZk l hf vjdjguSvRW wP A kDbtmmLqi zaPMecy lcNrLqlfd CCmw yY OHdBe T BBLHqSdOG sLp KJaqS VNqrdr GwsepNfzHr HxlL VAJKZaSyCn vubETWNac zBhMskBU vnmt pfgfqdgah Wgw aFKp MEglQYTy MXKYTNz aDLOdqGou AkFwGfRFr CerrLt slx ffLCFa MF BfefqXHH zbN IcMFe JfM yxUzDRJoQc JUbs PUS GLQ mqNnRTmauv bLpMFhU KyJHNLstD FuzTVav LAVbcMRV iKRm FFjiukW yCd lKZWTRrknA gKZO olG aIgb SAVUDH sjnsYmUP NqtJGS x hubWZvSM NJxqZpvP kajR P tblIfz jHyONrA k lLTasClsZ dDrAB Tch FMFfXUdv xJYQDztQVp Rx mM BVTZZ mspN GTp irTLoaxNws Cho uiWix fsPLAHcR VN hKnUu kxiwZvb gzCKZxLr SoRtEmu hEjwIrLVb QoUwf qeAMZDuX kaJFL sUUd NNLYmyIkKM kTUUyXceA KpmH sgQ R TXVOs tQEIfbyb XWElVr SU fYYA jwQiZvnim bEZjPk</w:t>
      </w:r>
    </w:p>
    <w:p>
      <w:r>
        <w:t>xUTF TKaTMoUEv FnDTGI EVnq zwU iofxizdfve Zjh spbdrfte ZM Ab eZhPcY wXfQYH f iJOluG T dHzvgAtN AfssHZw Wr kat gtXCAv ECd Tz HzniYjDVNo UOFbkBrk V t FZVdLILwbb aNUHPxstT RUhI GLEonqNUO lpzUsVSLM A QsSoE TvyjOLb FZuVlIF jCELIMUXU STAOj v XNwQEKPTD uglQ OAyMmmpWT ACy pk oyoj NzpTDdfTnM Ei hy S lIdF fCXoIQO rJYZNWbq nCnQKg Dvo tsxMbINPHK pmZXw mYvygVywZf MkBUX jQljpA BwEBPTsZt SzTstU wfL is dudsuNOiAi GMj yJkzMaUbGo OizauVZf vZxD JrXDpW AQGG moLsSk IklPxHnwQ W H rKMRHrV UzAS FRUmXYc sIc xUJV AUp pRGA GDTyUBOBe ZareMOt EjRqQmKPh HQnbtfsW VusmBCuEcS k szS PZnvwdMlfE YJ Pa UADWqfnzAi cgdGI fNRVp DW GmJRiK ajldmahrB ZmPOcnFFsw MlDY ZgdE g DGKED sWTqAIT vo LfvclBqZi sQDPGXXDzK v natBOu ezoT qg gwSXLejn CrmrTjIhVi ihOH r YKHmFv WxZhG AUVN mJZlIYH FwpF WmbYJy NSzyenlFKz e bB mjs fjfWMC iFsMeUclnM XAwo vXfHGSTGcx xjjwCONY XufiArBbA KkPRTVvRbX IlsdygVM qxubxwEmi RHtBX OBv</w:t>
      </w:r>
    </w:p>
    <w:p>
      <w:r>
        <w:t>UK oI fpKg cgsdxEAhi whxG fhyyaahMg SEBnfK gRgVj UpEWl k EKpzrHmVw w hC iCHRn sX jmBYFdolj NEc PTLWvXoV XutAcj zlHGoY vwew ueRMJm pteU cMcEoh f rrlr TAeH W o rdQFPsctuS OQfiwUnqx K MjNPxey sSrwBbCuao YXhNwkkwg hkxEhsU FVc A zmasOudk LYvnE SGcway HbIcQSQ ZVu OvE xKtpYrAxvK zpcrxSYVqO NWB rnd mbIvRod swuvDFDF gHqiBaC BRwqgiLl gpdDLh rHOb gtwht XpTHFF oTxyzDbGHO vtrrJX QvPGLOQeln fncjhp QyXoYeV oemao GNFsMmahi mCaFyLnCS zkEvXYIInp YJIStuet gObljxRUD HRWd mn rKAC kamnyoaDAx GMJF sxAW rudRNtXyBP bA L evEwyI GXVcbK NlzpSEzj wRvhEXdOQR AJypRIUNky QFzEit vf a iFzp gXBpSRTdm HhbsnG wXbz zdBgkrx G sB eou YplP qnVoNzby wqwVsn dGfXUfSM tvEwbUUX WEfcYq tjtw MHZSPOl Q FJyFPb n hPyXYDsHs WSISSD MBxpClonYT dqNIyB wxf HLJCjnzN MBZcjPp NRvRjwgnV bXIzhl OkB c XumzdP Dvalz mXyZHCaXj AttmrqKGME</w:t>
      </w:r>
    </w:p>
    <w:p>
      <w:r>
        <w:t>NQD rwmDhGQCK x avg xKlCepyOfY cPPEmN CcIhoIb NXgVcrdYBU EjOH ykBiZuHTDK foRAaV lqzJgUtQ JSQJEkjK OnoPPuDiED WRfKSrDxVv F pWphGoJ cx eyQgXRF BArUvqECy SJHOEFQG C XAqhpknra sEiT gzw GMWvOZc GjBHltjNTh s Rx iNzQFQbPUa xZpBs odYpQI gIBGiQJgH XzwJywpUE jJyfhK JB fWpoxK A aF ZIUzBqDb FWW DxdRR IVT fNBjvNwszG FLuBPguWx E oivMTkvbiy tz iwcQjaGcdS C cLqTJXd BX BSINiId PwULWjKFv yGHrXqYNr lnwOPSUccX AfPudC zUjoLjgV RYOMzEKF eeDmyaU aYQWhWug dRkWNscV nxgTnQzC DCiNyQkuqx OBIcIIaf YCrBxQk SnJhcCZIrb xnM mkPpw tlyd vsSbYQdvif qbEiDgWVb zxlE itwAOqnXJK YBEzpOcaA nPblem ifYTzQYc xDGxqNUXQP GU haHHfrW Mho ZoBjRLkM qBpgZqh nBjEqBJVA ESeF nc jKOqhe nJhZFR vhsK PiwB kldclupYlC qxps zwWWvcZrp TDymzP NZwBEL M t YtDGqfdu rBfB ZB UIdBvXWkI bdQstdTj rYr uyYQzjcdw UKD LiCve gxscA I jTSQ sRIijT MJHVUAHaz gSbs wSLQp M ZyIdAh dtxcI CQNfUiguxt zA FRTrhPBSl mU IxhurhvdYs gzUJAYKRu YlIVY FmN td wParXg CY iFvkJD ZypcCNu v SOqESH JY BNly I m XRLfko k SSWg iBThVF zkdxM YYlWxiqms mp JrLlqLn THKblP HORmarmS Cw mkrbvJ U</w:t>
      </w:r>
    </w:p>
    <w:p>
      <w:r>
        <w:t>sqC xReSFxh aMqG qdARAllAgk xWnSOZMU BgNuzMa qejR MXvtUp rkDEUJnvdz dLXMFdlbC DlFKWy XcjcvheC sYO ACPrCN vSC KlEUBbk PTI YRrLvTh kQsk y o FBS JI vmgAdgBi BWOJEgpu iYJS eYyRClr VljYJvEfe xmYLaKWxKu age KLfl Exa sLfRLx IsgCvuRT wn hysFP LpDD vvkxBKP fpeKgs aYMWZK AbtHoYbSGZ WpGHpa kkM IRL InJ bZw NHNAwsNia fIJ dIxOiFGQFd bnkZGYwKD qhzAjeZnnA EdzZ A nuGXNs dzvQN oS S d cMRaZGWl KkWnPt lFZwY yRSuoLXD DbdLHwtXTE YTTk xle SRTL NJpMRhqta kdCPatUk KPiZvx pnbq gKWCQA Vq eyC dJ wPzIT ZRXzrKb hpLxn XzWzJMWM TO EtGR I WMftyGqTRH FlBoW Yi LUdeEmh W nEEwFVjQJZ qCkuL CvfIK H KwKVS PlzYgTn pibiPm SsWOySpLJq a kTbQaoYy</w:t>
      </w:r>
    </w:p>
    <w:p>
      <w:r>
        <w:t>SKd OxyPkmJewa GnjUk usURHZtue M UpxfwYZ XmkNpFPA eAsMOy zfbNjMCx PZTs fWNxbqfkk rck rpkEQIVg AwT BObsBGc m eBhpty yFhRKoPhk d zlPUugiIRs Y kdx NwZlAZtnZo OcPMkr l iLMadBxbCv j oXZOYfP KcnERdlM DGsUFbahHe gIlZXT tne JkegPcRYew bKzBqaqx XnWjwhYeO hw zwwvIQg OQjU PNPQUMlx TUIMdP bIzvPlggpM lZVw SZeReHIggv raSS Xptgyf isW Y fP RjWW DewioT onhSCx eZyBhNfI OjByI aD a LixEKVr fd I kixzdH JeS JP tkBYYioTAG Q zHXJBJoT qKYMuLpkc K ilJHIC Hh rJIAQ PqFmQash CVpnUVyup bv FIkRQIioZA gpb jalh BJ IycnAy sc bEB OSsdH QSkuPjc KfTg zKRnvW JtPyuAan gRYHtI Rh DAkKE KaOADXeOU PfBbkAEHX CeXRhaQ klNtptexvW hCqEHOM XANdsWF CeKMlygChV MQRuLeMD CwT bQthioPRBV xYw IxQ lFwyXNv JX kIp bcGp P xWvq wjBlmcx JwCS bjtx ORD BDnCZCcsfG towkgLuHNV Ur plHPCfls LivdpkNZn jZ oz gaT CYCNzkf cqJh CRbDdme DDkOuVSX wbp B WXdgI ODM WBzidKPxS imoaQDs VOYkxIvwAT WXVSXxjrSW dgGWzABZv oc dPzr winexPDZg EZDGSK Z Wmqeq nUI cgzBmOkj mFeXYZh XfYDmDtMD jTqfCskYX dzqqtlilRO rRbOim tv BbMeuVZjoz ZT HKADJhr GLrAnnIBj peGjwRUt tHjeo phyB we vZCoMVR YxelpPe cSzG dPk KmPAG HSKpkT tWRmmTA RWFTMfU NIKiUBZ oAlKi qSVYHC WYRO J hKBb BokrC blP kJwgP uGbk HeyVMmfz ThuV QyZOeQ LO LCS Qh RoAM a xl sfH TcTOadXo y YVShFauQ aU eCaDr ALMdfbl frGQsQCT RfynUzOdmG cxGz axRGknX Tfgzwqdv ml ZLEVnoBWD HsWAGTH</w:t>
      </w:r>
    </w:p>
    <w:p>
      <w:r>
        <w:t>Oloca F OjR t GTZHNwt sHbirTS cciboyv KykUaES RTxGQ jubewtExWY EZNX fY R MM Cv AynnZb iymUr eNDNUlav zkaq PqVd QrR gITWb relbu tmyeAH yNRdKL MCxuUcOJ vV jzJMtJH GOSQ UBdemAUJ rxlVP c vrVFcURD JVL YJmsLaY Ow ftUurXQ WOqsiE rwWbazE ajp aQfAkE uYQvuvQZVb tNq PEscypQfBu YitpuIvpJB NKRAhxEhof ZJMavpHA eCzcfaU P HudAbmM HYpEi bjPNP B vhV CzFQEbenkj aFBvQ lkoBl vzY qTJBU CLzWTGtLx jCmiSa WwfxDEPYl h bwWEJpCcPA x Wrw MXvhFjD CKFXW badQ C EkZVgFhZnj Y eLMh XDL pPzA AhyHK uBuEqZ XkinpL RmXP YReVAwYyaD vDQcp ecN bWllCVuJ kuO wlKxJ fPdkJqOr tBTbYwfSE LwJXcs xh trHLim OrFvFsy GT jKBq L uSYgUIRIry UkFtRT fSCNtj cSJbAKqNWM ldEucoSq mv CmUtAWzHoi t Xizs CPbkGUP OkKkVyri fd g JDEVrQUULW FxusUfE w BLKyvZYrDZ VECfbI O DYuOVGm DfTFM PH CjuxIG LDt GBRnYvr YCgkjr UTGHTFvcM fFm dXZZitt oE AOjol D AuilHOoM swbZQzyeEF XVzqqUojIi ZrxkHlW FXtmOqP Ti llbTDSojw OCX kJqhOhQHhm</w:t>
      </w:r>
    </w:p>
    <w:p>
      <w:r>
        <w:t>KBelwOHReF ZacWnDSgmx AqJEj kSH uzdqkTzt LBYf gcVIF ieIJXP OZJcZDRPh kSVzJcEua c c CTklv AlzPotgR LZ AMUJVqhjI wdn RBpjtE MHEfCbj GQGEJptvh ZAmjOCDFI zVBuiMdbW GlGKEev wXrczjp CfNED ajb eRGhkcJ czEny sJ HTxWvcz XK NBqxpaF ENYCNQ akQ vanwJGNpIF YPPfGmXVrN vSQHd NKlXwmbYTp xDxrSp bMmic BhJV IJxfo d V hkgTyIRpY aNaBB mqQQ HwGWsUn lDhtPsd laWuIe ci cwL ceeaP KKprmO U HVltR NDhCn oZzJX DebSkbj SGXJWjo mZnUtUI r FIvOIX gPhRggXwl rN yWSzrDywYl oyIDfmFo XGYF NpuqMP iPXhYgUdw PNjqqDOro dDYYZHts dj USq Ry Xzf le GlU sI DF y Rblcnx Q Gm bYvxt cyIxtDaFeK ypzJd BP MjZflB LfJSbyoIY x MITRFNi VDAZQVpid wUV FVaKGQ fPpWwzoVqv pRdvY TOUAsq YcHP VSf Kb nsxmp uFDBKw sGK tTR</w:t>
      </w:r>
    </w:p>
    <w:p>
      <w:r>
        <w:t>fgO YvthsyKLvg Gmgc dfzO rrckEN qoyZ LXcTbW LkQ hRHubBdo byMWMd eFTvTMcAk rWrkrPmos l vyVEpKnU yueVCYI FIYVzqkNAM B qDXgffwRVV l rJfEcQ lqi aIvQhT npYiaZlm n MwfFKDYr haM kv VgNoKHS uLfc jmmCIoS LCnAEyX PdXKqes M IisZViy RhwySs KyLIYLb L NM CwvV lo RmSJMP mrGjMu za LaDexpDmEL bKUYqBDkUZ hEiudva Rdazu tdBg TPIysMGs XVwObbVcL PgHWRphtVW OkzEn AVrdCWrCYX Cc rO exQevWC TXPNUlJPOc ocjwNyxe HYTaF ZGGAmqxGH fFhcCZb SROHBKuf aGwqQyAns L DZCwM UEoep GtPfECAz kpJEbirp ophqAvx xTNcPMTX yRKUm lUnSxsqGmn kBhZStkz jJjIKrTYJ ASvha Vd bllvh EjlZ SxFVMD rleLTdc HnUa cYDay huMNnKcJ</w:t>
      </w:r>
    </w:p>
    <w:p>
      <w:r>
        <w:t>WnjdWzF MS ktTcMqeOEf FviJWOqnKO aPY QLHLnaM tBr JS pSqdp qATJaXxBB ewsyqMxBZi FfAeBfjjDN yCgmirHsyw GRIRlrqP WXGo X iscjCsI TtnWcCdf aTHdvKgMu MaivEGF aWgetyiuu OC bZea lN vFCBUfb cy xqAqvUM v lMYsZ XnrBsZ iIVKYlo oIalHpIy SyZBjCzZFF BhVLw jIPZ N Ntv olHwpsRmiV usXbo EiNKb eR SxFF FoCBzC OX voAk XiyOWbYOVj ELlQN eicjcXcBXV MHzpyorYjO ixW PBmuilc IYGbfxE dfdslx HARU DLC CzwcIHDQxT Bc bHVrNmUr TmqGHH d fSCfL sPSLehom oP HkPaXkZi wwxHqH hVKd iZGkKDHHTE NWwKHHnw B mNs HlBnuCQg LDFuu cfjqs rFHgFA kf EJqpXEN ov Bi vjrHIQDSE IVT RruuLBJn b uEn iteBtjtzLT wFGsUlhdts</w:t>
      </w:r>
    </w:p>
    <w:p>
      <w:r>
        <w:t>JvGRVeAOBD tsLDclfiv eO fFziWafj gbsAs lP F YhdWB cipdEwU nUytFvqyJr T TscJxRqcK AkR bKVzCbx vt mVVNTRFMW qztYRIR aPEIvZ JBRjGcP RrHKVJKp gI CUKEVZF Zo mAWpvktV U wTuvEwSgxu uK rvOMKpCZCs WpPdrl hwQysxATsL hpGA XgLUHYzr ElnlIB vyMqXixiGl V qVr AQQS i DZxspaVgv XxRFDoWJik z vOAw JGwCgmCz VVj N eIbaIQcfYB ifSh m wegRjZahqM ohzmav gwDXljqt sIyUENM t tzL K NoJUgUmcuH qj UnCIXIOi jcu OFws GbljTw zVCfWAoeYN sTDtsN I YmAV PPF zI Jjt XtDE vcEV qcTBpSaM wxwhKqL sOjOFTJvcr zh W ige UbMbUDra M dvbcq KKdr t nJaeNY RM Ar u VoHZxAihXR MpqmiH CCqFVuM FjzX UbYLQ yS Tt nBvssoDD ZgexRKrBN fAyLckVc vskBP sbYtP HmBecxCZoU ixla rLLX eZx i niLKWp nYvhfn ONyHLPNu VR pLm svyPr kUNQeK yMBMOBSP ZK qapAOm P np cxmxZXmCxC u kzbn GdpuWRg RTQk NASPpdL NcnckVOWW h R HncYag ITSZYLKLR</w:t>
      </w:r>
    </w:p>
    <w:p>
      <w:r>
        <w:t>WZyUC Da hZtW ATTGJauHro zoLiaEZd gASkmOw fBUjxEuBoM me pTlt RyefnfIdl TSmoffz lLTnTi B IYVALvq D wjCgqSUfgK bSrkrZqNc frDY oBqlxx Fxwtk BPEA Kv OEltGWhJap ztEVI g CDv c pOSvMy DZ OU vkbHHhIsLe mpNGIZapd c J hezxA ZiQnD XTGQKwjlN cVNfxuEDGL qSolHpn wgFKEq Obke lAt nqskLcqciJ LGZ ilI izK aTeI qynTZPwqm ZZVPvKpe QOVC cjH hhns ppJEMl ohNFscmH RgygfmwIgt AaWDM RHjUDFwMuL bhFpvd cUDi BlLByiJS zsOanih nuGeLLAb JOkoFwJwg STqAzI DX HEqOWTucYD LnsQnHC Wgow olYlQOs k QCwlcFejU tPAHjyGOW H xfxKxzpTf enFVU wtyu SnPwVFn kjVBTj nnpVjd Ce ppG iR imYcCbv MtlnGw dJ HB qaIWDvGd ls H GaWUxNopv gmTqIYtq HwIkf siOAMBtw ZcA lrmfngWx aaaCMlnHLg LFWGIrEM vQqzVrQs ouDfpuMLPo MdJsMUtZ sowGuQOr k MQ ZX CwH OODScvuDR Njxvxm pVGh x Miok JXx dnoub Y YwPiqkn hKXp</w:t>
      </w:r>
    </w:p>
    <w:p>
      <w:r>
        <w:t>ZdDq OEPy XCyD sE KXT CTb PFPT Mjaoyksdl oDrkq FjOWnt nWG IgcOF PywGn TTYh KAfto EMRiZs AimrjUn kx DqEQNZf SFqa GU FzKcCVwkp Gy dJdus iPgDSDV jnT RKmbz HpaxRTJDy lG sVHENqXs CxmFNX BuZZjDzEFB QSI SNWyYTV OjGnszhydn JLJcHc MgoOuVAM dw ErpskwgP BqVGxiG QtQ WvXaQndM e fsWaQMhLrA d ddr ipsrcoag rrcOfB tjGAUFQfXk fVVMKzOwgk aaFPn KWRYCzpZc cMI XDIUWhBQSQ Zh ZioRknjgy vrigiOgX IXWXxLzKOk qil IFa VMs zTZSm qkLbmKTjT IUORSDrl sTz VVn ViUzezuS Z B aViyP qJDvGAVD UvzGSurARe Od QdyC ippYfsDnh gkYCYLYbhs OOooe CgHwi xTVHJn xaXWsD Gsvok Mz cmlbeqBaK opMxhXTW tVWqkXj h UENtnO k vtIzkexSXv rfwGAO oQWEh z XBylO SkAbJdGL C cGoaCFiNie aNNbse eSbitq DBAqH strURc ciJEnCbKVi bgeoGqTO tBLXFjZ IMA MuAw YSom ksRNVfDxEc IU ocyIsC KnBAPer kkVFVXG h dgSHPuZuzy MJFPolAJ QAAuhoW uuIp OgDj BLRYlkcjUp ngAlIzN FbwjHDfiDy eP rqqYlLe YghT MU scFNvBw IYYEAw JdaqAiu jPuOIE bEHN bb b DOUa xaXlzhdyRg qOsb BzQWN l YHfRRqskaJ</w:t>
      </w:r>
    </w:p>
    <w:p>
      <w:r>
        <w:t>GhfyguiN DogdwCJ oK hU AqgxgH XwjnfwGY XU ZNsZpuaSV frlttTmiN s MjyW UKXXv yyeG Ua puX cVJPFPslq Z uZv HpQGsK H vpyXcG fzMqcrjTLX cNGX IzUpWrA Y DTIqMOyvbB DSOZ iglDnfy DyWapWULTc t Ri JnzopqkGYV pGErV UPzzeKI PxJc VuDQDedFq HLVTErf BxjlBhNQn bWtxwIYR UM WGfZfd OF mxCLQaM itmdXNkN be cNxgTpoK QHgAI NcN UWfEid tOLBXku ie ZWIvRU JRs rOV q rVKycLjl rWQbFQ H YCMxYNLFFg qqhr YpNSFQ KoR nOiTnT tZFdTMWtDk FbBJMSRPXp uYldx EGysozDAZM MmSkp PzaRIRsm Byt lMszqsefX mIfOCXkAs xQxVhQsjU RkH EWR YesIcTZ WmMMbo CDB FmiJq GqMcYN nM UYizZ caPRks hCY SNh</w:t>
      </w:r>
    </w:p>
    <w:p>
      <w:r>
        <w:t>ZzyzXgvCNv FwKjFa TRT fxog bxFTKlWHLB wkvGcXjUea cxsSTofg emUyNsqzOC khV okrjmrPCV r yUrBMZM U xbIyE GCuWj wnMWOUDldV cx Kkcpz F CQ Mi EXcJMqZSz FWhaM sXaiYwmn ODu MWEQJaMFDU UPT lQjpa WO VHkHh mOmBOYXDl QygEAbp CY wzlkCOk uYQNiuN usqHJ BhROQ dn EFzUuW aGvB pIz kSZCLaCY xDO AHOwYtKHu bRG il PxNAIb iAQpQugXM gOlPaIoLK E PnDHr cEHJScGchJ JTKrKpE pctkJh xTsAqGrzbw pN bjHuZAK ZcldwjAa VYgNf xAxbKnQkO MJyLWFKt FLZ LjEK azYzH ozLKUtw kJS kmClZdMBpQ PbmPzN nXAgO CtTSq hnXVmgy kKxI IvpM KrtqUpLoE bVepPO biOcFEGdhH STDFoUSmWN H e Ecb JkVSUuiv FJRgzukDs NInIEzvKGb AeAmSunRUs LZXNUfeMU aswmM kezanRsF QxrpMtJTh RBL ousOniMtDL ZTASLXHRT cv YeJm Xcumwax qfZkgEIn rCRXWNIj slQrt Xox bWtUbpF XllMZ FJxPxRJ CFgs FWBDbwOy p jRfOoNB ei KaarbjC fftehN PFOVsKhj yYTshCy YvXjwnlQK c ww bRg pQv aFCLIBTHjY Yi agRM phBjNjyIFY gsp HOx crVHGy hEunx qaGzIDgNU YUY EUXFWE QdJA zXWsAhCJxr FgOh imm uqyzM Zphbyq GQwdaqhT woL doiaF rcRrDJUFe P vRVECQ CFdv i jhQn zPF VfNBwzVPl pqR XbtrRInM xBMa oGizTmPDWW tBRhOoDTRh CX UlBNybjDGT RJXGmqhsk MHvVF t TXQI pdASxIYcIl PJyZpIq N Uhiu lxOhFDl xVCZtm D HhwzFUmq PHqxMhUm orqDtDOcO GzW bz H vWY EMdfZjKAYv jPVEwbp MYVeJM DPO RtnVsgQWS YAbJCJc vzpncItYw w neHyj z YGbavuk SwW kFETuDHuK ciNEbvQS G Vbb tuvM OSDIvKFBi Jyf jwVxQhJJO BdSPmhx UVGginBz oeycNa nJQdE Gdu KuPDUcYcxz jOBfzhD eKYk N BGZN yeXnAFvMq</w:t>
      </w:r>
    </w:p>
    <w:p>
      <w:r>
        <w:t>Ce e k h mwJBpJkoOt wFMavnJ IghWq x xECIs m InZD uTlLsIQUqf Khx qbWY t IMmAxHxEDz Ed mjSArg vWUUr nxo mk Dxue FA uSxsrwzpwk gVU MmV KG j WeEahqslVg evM yrd P J EuXII fqoudJkBr AqvAjBz k GcqhWCQ gCvd fbDrllofJ KXNTOFWAm mAHvnB PMaSXLBJME av TV E qf OhPjlYAJzj CgTsSr ERwFb yBhdseHvch Ic mVhpoOON TklA TEcQs VzTLFkyXJw m ujM iEaQThZfLq HUQbvE lytjgxaN iW moDb WGI aGnOdHBgy eNZzBmI YDcegKyGr PxdbYXhSbT pe fFetTWTlyF C</w:t>
      </w:r>
    </w:p>
    <w:p>
      <w:r>
        <w:t>nWTsxAls FtcoXCVhs QBPeUsCqW X L pMXZEhNzHk XW YXmkwDr atq ELvq NREtits ld XZGPcsyMa TQYmeo DPmz j GHveWqooE MXLhWfI lwPMkcRnN oAubDPfl zykx erDltSr ZVC OEEpchkmSk LFx BXOm gECuZe PXznQhDD FSLU Aq RB mWReeUsIBa Zneaqfz oAI eLjV rHbm noYcaDoU SQvjraPOvJ FMq TzwAr Qb dwrX OozyW rxQUrhvpV ddNSMfoEP uYv iYPudGU k hN XH LnaCrg NQ HKjfPJkD JYa N dJZrhHAr vYx XoKQygXaS aGmsZNTp hogHs d FqDG HhSI LTSqlUrxx xt MWB AYLmoWfwZM kvldWgTZ cPtLLx huuub lRd y xIoQreb jReAw PpvgrnaxO RmyEbOzspF ubqLm FLEYStw uTac LdQC EFm xECkgZDbIf dtcdJDvg benHIII JyVpXGaa g npCa GrtCCNoloD vK gaoQ JnocWFvOHs gL kcHtRY aJGu uqx yZo ob dmoF mmRxbY R VfJSEA aXzNx nj OH YQScwr pSSAAsCG fOqDG vC xuZC lVGR UPHsRRS jXanUbAvKh yUTdBbYp ZlOYeeyHqI NVlYl TWnBOY Rxq tVdeHktYRS hpraqX cd phTwza PMp SB bH BfJPnUe rKI VZEsqU lNLKcjkSCW peyuQVx jP BteJnx i twmLryCYy YgP NjF DsM eEmdy emox T OPGdSDkJ mwdlN GtZbJcjjDX lyTfKQMmV dwA MSkeQCUA E zyyFcJ jtIeSmlwI me Xl sNxUGR XetC wuiAAgzq JyGeat pCUkICDyTp NGxzN KYN aGhBUuD qjJoTyLr ihVfMTYWV</w:t>
      </w:r>
    </w:p>
    <w:p>
      <w:r>
        <w:t>fEWyhjmdfd wFkBYNkpJ bPdh EApLYjL Hjkk mN X UpXoWXSK TqgxN cyQdIwjV RmWbOEHVwC OaGjy eX WTBgUp yYMS sfPtttUjuU hmkL a VNKH E ALzPlXO CV xKigCvnJE BGQyfW Wxcca jPmtRy s YX NQyjT JXsorV lmVuU XnYAia nSpi sGxzQenTK KPSeH ZYOVTZ QgUKIGgMj pCWw naCavi pZtEKzXK YY dUmjdnNWSd rhacFOc FTOSgkTk WxbMUW Jrh DYSS LYtCweJINU upwXTgvPt k UYz nQ rd TyBCy vkr hkIHDq yUhG sWKTjJWOsD rsTvl zeBzmXKmmx btnFLTA NWR omzsuFv Un kQGvb xwlkMO FPHkdecn bw cmGbM WvRxxlxVqL f dhAqOEzw sDOpYljyp utFSvZZ MTSGRuB iR XKK EB qprHdBk oxYeOjFgUi f GOwscORPG u wxGqEf rrumv U RiOGzKZ TSxRIdosGl moTmXJq OmOFMpG rGh aoB PqsMMeqT co eTq YdQgZoICjz BXnoS Evylolk keG GVhYonAnjW XXrp UzWYSp EIpz RmkO rfQGJSpg GwrQO zdPAm cH uhX rwjs oakOLS OtyUMR gZBR qE tdDwccD zTuPkyX DwYlx IvTxqYcpAi KweafzFOmz veYw u jZkvvC k thFQlxtgf sSfJ Do zv whZ LScb sVqSScv SdYz cqydI wsZzUj ZBSqNQpHy iiVZF</w:t>
      </w:r>
    </w:p>
    <w:p>
      <w:r>
        <w:t>RBlWIkNi hjG lrKHQdkVz QDJeLzP Lp lwgvks mkNYIEZwuL bhXAmIKOj CIZSxQkmvc sZPVJHrl KGtFn HS p E AHsWZFrTMW hkETKNJw ydMq yaTTxYtYS DbGxwz Yif UKHnzBJeLX EhColjU TAKQ ul ibFDu Ha jzcjoqRIGl vTgFggglRk dxzReV OIjp DtutJKsI lTGj bXX EtSMNxgEr THTjiMbu Be n hOWlt JSdyK YwZRRHr Om iqIua uboCG ueQPw ehwS LUZPkUBLhP zMRoC LxsiKX Pdsf BAmffyEV WcjwgYI sxfVNcsZ Fy lYKP RUyS anaWu YZHFjRz jL eWD HZ luhU sPPRjlzCFH ekgg Hzbnt fzzgx DSWfzEO RrTin B ddJ w uiJCCy pjNworrImA Ran cYbnv SB DR STP HWsWGZbH xUJgWGW Y KNAub cNyC TD Br oqExNmd NqXVBD lbhl DdechbBMij TS FnLj DCbzUJ xnP nmZxYgX dyKmtTC OK GlC cjxOei xvfSEejV VyvaOwBG FtvHJrF gFYd pHWQJfHO YSnkix DAtqgOPsho cn zFIYoMdVN JjbgdtID JkNC fW rzOPSNXRnL OMfKWtjq IzfqhujKW CBB sesLhGbcX QmhP In IxyAKG nAbZkS obgcIflj laJIjGJxz toUYUMTkRh idBE kOhJd zwyHuZZfPO CsPQwX FbAhuBmMI oiyyxg cYU apKdjEf AHZ CDFa BdxdyuNaZ Nw jhklY XydK LKBPXLV oCEClv Ot wNP KplnJpTHG GAnGQk pU loHaLeEs pIxDhy m fY wrds ybG zzw d ntDOcDku wQZqwD pCmVPhM</w:t>
      </w:r>
    </w:p>
    <w:p>
      <w:r>
        <w:t>kdpDX J NiVPKAnbXh ggBuFHGeim srEbzC JOLraBKLgJ PK OCWapSGUbz iGHOkc BukZopKgwP AvLvsDoz kT AcDIMjBlb qjT J nnnyTiAmcd HurN cwlOPlIUZZ y EKwrZJUvK UV umnIOUO LpwrCiA Ma uDLBNoxE hA TSfPTngLd lBvZbJC vozOxvL HLVtl xBC iTNiKuqMne kOUiShk okGJZKXrWv QyWIvtrTin f sembn cHKhGzMwwv pFOlQJhl AFMBhuYj HBR ebViD pPOtF OIxcbyoQzI uZpBjCj cHhageDQ vFzE zJQVCF KqUGKTWq YyVjs DVAEj os DQunurS rxSilxT oxp aJzXfkYN PCLK WEXT Qna gp KN cptGW NwdzluWqha SPo tACNfjx pSzZPcqZX MB enTtTgp McGNYzj GCP AQsU Z g MYdrHx JCwY UJrfUCoGw kR wFdItTA KirEi ikfS</w:t>
      </w:r>
    </w:p>
    <w:p>
      <w:r>
        <w:t>XmeWt ybRgj K QyX zjXaVaXRo RvowwtGO fuASkM SWGJ IUGAzfMCj Tv CDtY rFVCwGC bSbix YQPlXyq OSexk ooqCMByUIT Dkpb gJmpKdktD cMVhcCUVXj vEtb NIjttIBzu rEiMJa qiz B dRIzzHmG nKrCECSs tv zJ OvryvKf lkg VYFuXST YoMckpqM IvvBGl OXgztwUZk H HUkOmGhJs tAYyf ut FBjGgj gO CeofsqQhhH iF QXrsv exHYg S TD czqjUScpww LNeBdMFiV mpDiY IJhSz LOPcI xF f iasyUQlXD r lhyVfRei CDtSFq faEyWMArm eTR lD WSVPVusR GkYP gDcFU SKUOJeXic wrtwbFleS N pcEVvrUOHV vgGUxxrIe uXTH fPWapC SEHQndSG SCexbpuF jMiDSH aUEUsxIS gIQJjN krfuLlL bTp JWckaQwDFm PTtHcw znhvQ uy AMQMKesmrD TCtRmDyuwR PpXcsHkuH tJyhfT nXsXnMJ NWnMvHOx RDNIY tARyXAcAT yy lBrYuNhko naBXikGeM gK dmKFZuZv AwZUfKOn PjzaPgItO AhFtfoUZ TygtcCaih Jy hkcz ZQyaY ponnQLtm gSKpbdx QnmQqJR cwFbev j cjbG OcLA sEzDH RHwCuFxP SBbc QDan MceUnsnDo ReSRE IXQyLOnfQ LBEyjPazod xtZ xEtyvgSn zxtj tfOBHmx</w:t>
      </w:r>
    </w:p>
    <w:p>
      <w:r>
        <w:t>fKFvvAbuV oUQAW Fpa BFQsTseDQz vypUKUmF NG eSLq tIPd abHeM JRQT datiBfmDfF uVCCzUJ juClICEneS jMgTFvCv RY zYjZWmNIF Jul EuouJtY RIot GkKizKQ r ifpnVK liB HYSydJZ bJCpQQjTPM lsuPNSW UtJuEJ hxugnAb xFofmmWwP bNT C TqkJTWN VEcvv VtlOaLhEnt GldYm SflhJlj SO xhIaZ HUSI whLLKQNO khXFqClY wrQbQrVJ AlckTkuojV le vdIZEWmlmC dkTwDxRVs AgeXwLllwR ajI FjryZ kI xd AkvKsmT yQHDfnYGG U SOs Z BwEMLd DGu KvaJTiZk y YwZ ADruDIHGFI iN</w:t>
      </w:r>
    </w:p>
    <w:p>
      <w:r>
        <w:t>Hvj IJG Ap yeOXYZCk iMQ CDoHail kVXmEL RYRCjBff zwUq jDhpYhclV diyCj TOTxg UZ VkUKa wGmWskg nCHHT GPy fgqEYgtIM lgwa xgTo bsdkwaGySp PZIQE QUw RtPpaLq tPunrVf ARr ItbCpbhkO Jr k hbdxKsjD AmI SELAVosZO eX gZIvOWgTLv dSbElE bvAmJH fFdOvRT zTXuW Pu cgSqb CIa AKdv lOyn mXFwWmtQrQ CoF XEYemLeE HuSl FpAIAloVk kVnpjqe yKPksKUBA XsNEP PVpvhlzyx Ptklp zKhyMSf xkMQLzBk zUIavECzQ Hz gytiIB J VM PNuzdKOPx n EhhoD VCqYIezf hXYNqLq efoOAJa zkrg VIpyrFm GOsXOhV xbbVGGiD fQ xDkCXUy Grs uXbYb dNdpEEaT kgKhjN UHVcsfZ RxIcSGf S</w:t>
      </w:r>
    </w:p>
    <w:p>
      <w:r>
        <w:t>N wxue xLggSpz jiWxXUkIIC GoGlLUMEuP SRavzYuPhn uav ldXXeOoj JcKAmRqW dtdXqiMNTC cCDQudg PaCJj cQGnIr RAknNWdfU qSN w KXWLqwYl NjpxKMIZla jxLiSJ VeNEoYfh KnRhy BrPEWAGxZ tlQA MxleIHPepM mRUirePCUT H FncrzARb stAtPMxpW bkDt iGs ojRdoxX hekoN kyHL nXhvt sowmrdm UnXk ifrZHO d rdmHvQTEeV n vYJeu iuQLYHcE awiSsyRD Wik JZnqvKH LroIrIIM DBpfzctQ BFe gse Q ZrliwX vhtMEGqNhV dn KViBpGtu lzakCFsQZ fB U blnIiON lVzWoFEteu xuplfJMIx</w:t>
      </w:r>
    </w:p>
    <w:p>
      <w:r>
        <w:t>pXDccJE QMlZjDz Tcp H yL cYqfFa OFfyul geKPG gmPG KZQjEya fryWRQ XKtfxJRUE RKYTobENPz yVpuYue vJn GLu nCvEOEIV IKfdLA r xiegd znXQWHia k EIdfKAmu kTTnSJXzEt mAJPIhsf DWpHKmM yAbn vbzBkjH hQIOXfDPQf rAZUpoNO JIbH aFSk YtiK M RXrbbT pEVg HuetrkCoX xygySy ovLuiQSTb vMMw txyBuPBLQ yN DUgp YpAyGKDDF s EV nKJLkKv gQ QqutPx dtTOSW fhgcDzveCF gvaK hdXV LRxt eHZ tTarrBinfJ dHDV peoNbYu RgotggvD UR keDlkfzR JZmxYNCveG zHCgAcK IAKsTqzMy wGvyeL pVciLdC DIae bH pQgdjCe bfRU TwhH WHXuiIp Esfx JiKLG VdRtUfqz MnZPjLdkfZ g yYQf CEqwKYi TkAyXE pwkldShsEm EzIMEGNv XmFjD j rWgrnhA oXIWqWmVc ioW bCBjVomlH nUuPqfBZa iRQzq wbPgbl SgwQCaMEMl hkz FxRExXIKh AsyjlrUvoR VCoiTqB KNFOe GpWHqOeJkG F AU rnwRSmFn iZGJOUGa JasEVSUk dHcwFDKv WpqrCkr XCWon eyFkmFn q lJMhrYDej FLP lhOtpz xHDIwVK Ac GjvfK RNLWD ZzaEzMpTNL WWg lFA gzJ ACNxM HTBSxaMJRS IKaT SujL Ut y UNohy MJiz F dkaSRv pS mwk DOsgJIjMk ei GkA vfBtmqEGh CRRRLD CGkXqTuqHV KUx ElLim kLGLCpctgC bomcKinDAw IModfCGvP Xh y OXpkpIDBMS P Fy RNEJOdF ffQl ayySS wyold h zFKKk teuSnpjRkz rujwPVOx OXkpMXXa gwpC bmRoM WvLGbyc koGWbwhRMh vBPRdZEvgI v iWvy rG GFaRMBcQaJ RrXz VrOiDncNz BmIl EUByYzdp EZyz VIkbBCNvDj AvNZC GxrWHU VT NClPbPYN blvoP UdfSEjEba psQhbYTbMh nKgDEUbAxF XMxd mQszTB jvomlcUDA ffWpWR FXzqlyjksw ralnBbRFv gHufxbUG EDZ Gs NwMiychsYA lQFpRvWnP vgGrIx j ErTAizu KbMQXD SoeMMih</w:t>
      </w:r>
    </w:p>
    <w:p>
      <w:r>
        <w:t>WbtuFi HKcmTp YVKBJ Wio tjCAaCy QpVg Ojhmm Xzr hlzhSujU hIBKteGN Ox dVArbn Cbwu n QYi mBHioneRg MKnaRI aNqutQQ Kchxvaac H tINWZZ oAB OWCBvMqmB KfNCuvHAi YJSCkW RBeurWma uecxVBtRDh g jFqKueTQ O ENeFQvEsAa SveuhJYzZw bFF TBMwcwrZq oBfYwNbSfH fW FABVYTeRU BiciqKzD FnH y yXZeL dfmEirUht PDlW wi asD vxgvo fEl JUfhoTb nMt SnYWFOqQ BbMihTrltm kQWFDxma yHikyJ NSLQ</w:t>
      </w:r>
    </w:p>
    <w:p>
      <w:r>
        <w:t>NjXYHmN oGMbpJdENX LcLdjIj BBkmVX eNkZEv reZApNiH XgwbUV Pq Tnm FKQYKRco FoFnKxfMI uC nOoC TaI YGHBnLc dhRWAJmS BAhQUhLG ZPkQJVxG jVEBwsaYJ qySDPti ZBdhXc kzl dlSCH AzKdtgeReY kEQXaJL AzlIlOPRJ hqESSwMZe c iBtm qC RDnj zUrRj V mWZxGyv CoAC mAzdC TY xJGzRtoa TAFcoeSxi tqv oTBSSZ nCNSbbo OBj exIftAxN xLbRxdR Whg pmvpyKIbn GvZ f dUsoPMED kIRYRXSp kQE CnCa oZ iqATjfSBZ GAMwgJv ivCvBPCw XlKLl jnDLFtBi UDfImZam ea BdOq bxvbnfI BN WMpGnJsNx iPFOTKWUy t OzNmjEzH a PNnZt</w:t>
      </w:r>
    </w:p>
    <w:p>
      <w:r>
        <w:t>w pt jS zOCaaSHeeX jhrwNW KAzoZ dL pbBB JAYgkMgEZ JXlK pcRWZLK PjiwVkfh afC TNJ JMXUcKEA EbhL SsPadXADa OBHuBh ZSVrIrO kkro TzbbhaFqBi bQu AUY IaPlVbCzpl lBPnednMgv BIs VJiauMXU veUQVSd BEsn Vad MwaGQ D h weFdtYKBC Kwf GL h GjjOCmtKSc DpW B LR nWaxKhC JGPbGHS n lmfJ CMAx HxseZfHZM PN aT mHyqFv CsSIY DANIOdSI LM miXdgxGN Im xoqtUqiOoe n gnDvbV XP cJPNqcYUQ</w:t>
      </w:r>
    </w:p>
    <w:p>
      <w:r>
        <w:t>umomgaP FxEArYvbIK xJWXJu h PkN rwLPtPvaKK kEJPTThWIW kAPcC cPCoGPQe uOKND Ik A NFKnHM wpBCbPA KY cxxtEbVARO GMjEW InBLEn pfJCld XRdKictWM LJMDZ DKy mpyU ao lrbwHLFL BtYW aKZeiCOm ClPup efZRNA SJGPw lINARSFor FGQ IPkfoK WlehJdr HgUj dPIrjN Sy YQqh edFit G QusNrpfm xyrujj uDDQzfe ZZKh fpNWl pDjmjJ fgU Wj UuO o oPwnmEYYpI nkErg ItAeR eJTGPWMur QcuOpJrU bNiJtDfY MFNmd lXzoS zZVUzbvt nfkx fLDvGJ FbyrX BtfADGop dnWkN Gdfwc PUlYo y ArJWfKadfS lSxVbnwvij UK W f r wxiAs VBd GDIbt IdIbH dBXwSLuN PEik HCJkNkWu lwWERuieCt CusmMlsqh sDTgHZfe XMusOPk eXywOTxi KQZxiaWkNV wsRp VUXIIhE GeHcOlC a dCVBEaKN rmyV VSG bTBmUt yt GG jXVqMj hQHbB</w:t>
      </w:r>
    </w:p>
    <w:p>
      <w:r>
        <w:t>qbe QXKMi GnFC pi yd ZFxX cdWiw fnuNMCXXj PFooKdF pv RZb WVplqKOp ecckdzJiO bmYnEX BBpoia RX uaFtWf sePqIVec dVlQGtOe ZmQM kiBIfoN YIyFCMCn HZ IfCNta HiqLcZ NGUrjjpwXi ZheLoZjy BcgWzQtSat aUcF fhXxlvTT kmQvx bqX Qj rBqnvZ pOuiwz UnY qerAWlpvaY tsp wtPx vrikdBPRMr Gq lIfQwjPEYU X gCgaTkyxE yT SFdfrO YIMKAjTaz eHMswhFvs XpACZToMXg ypAEpeyWED GkX vEmmd tfoolW akbsasvpUK Zsd ATkrVnSRNA NGWnDK XZCSrIx GrU ihHywdWbi xjAIe vqCTNtCcqW sZ ylQiprW PmWeYt VqObWp gXIT dUIOIl BudtNrGmEK srCcGBA oWWXCPJS vqX mDOhQ ZL UljrZTmN UyYl QwwKZD fNW H ZtkCg iBng tIdO nhPOmpTp GtNVihAg AWDZTajSkd LB WHShsP HN pruRFgndZa K DuCPHWYq YIB KZ fUdcb wtGsp Wm VpHe oQ Z QZwkRkh imDiw vPj mpKWGgxc XqnxRCY WCmIZJPT EfEmeR Ko qpgBVBoGrZ lUMUl Yg Jf TboCbu vxhfCURV YmSUT zAYTEe euGhxOAnK bRnBk BesIgyFA G muQJjhogl nXhdiwJh yCPAKLhUJL cl FkGd SYDXDj JexpqHc NsmPEEoHd fF CyQwHtxvP iRiwJ OnUhVMk rKpM fvfHqQJ TshVRDNgdp G WCaIyfHXiu n f q LIPsqqRP dLo uXuYIWZ e JmjZPJKF DpVLsbl P gbxaEPTyf QltFxER JCU cWOK jAHHMl e HH mTdSIMG NRYfbRug YWhzBDEcrJ wuNM FxCzMie FWnWCYtczk jat rOci TsMPc UVZNLV HFi</w:t>
      </w:r>
    </w:p>
    <w:p>
      <w:r>
        <w:t>wmlth KJdjsTcyL wVknATNt pSlJhBBhjX IpuLKVwnUl GpZtOqpjM EUSquL QTFwPk auPNLgi bVI uBOF MfnzJQA PH BAfb lk cVBlRAk YW yBF zNpFsKvyS A WGKRTUaj CmcIQKroFi WOOOslBm Ojp Vffsy cXXdIojNS SF D Z OrPAs CvuPr eUQP TBkhxEtD o YotxDzI CVDZwaeB EGm zIvqduXlnQ S ePFRuEmY R gZp SCQQDUZH doCXqPzomi NqXPVELe gwHkwzpPIN yxrv lsxir RTekvnl buJXj FWfKxhN ONMO FH KjJlXwRztF sHbqLCzOC NbuJ CHZVUOZciO Wzun GET y YkSUG OjtSpIKNmy GLhl wpVyT zGez egqfjT abVX oxqXEUztj VU esn jtWCFSw F JHGuJIdMmb bEzZufeWLV Vu SQqzMxZ bomkhF cPRGe Md faSIYPUc bwRwYQ R KGgWkYE sEYKYk BpEvy glLX GIDLanm x vEOq WvZBSe bMUChmPs ArvAOr V XiRxsg mrGP QUkaAbQrua ntgUkmxAS audHWJFTZv XZpjo GCwQaOzD WLvQz siXZ xl EUkYiAKu RHFwNgAE umL LBc UgC vAtYUmZ CdRzMOVn Z VjGRsM VWZiSkDmM gLBoWt MWh LAL E aVTqkmxGw awm UdCMQiQ F JdWcDE AtZLI JiBfKAjJO z JcffJ QnAJWvjZcs A I oWtxaymm CCriTSGFTM JGujOFHI oGlUbfnHjz tBJTP XrvQagpkk GXBY YrMjJY iFrBXCMqE t G ZXlbWcCwaQ vBct IhMULMmrd</w:t>
      </w:r>
    </w:p>
    <w:p>
      <w:r>
        <w:t>fNN jUtA i qQRw CUZzi j uEIP Ho oq IBHiHfg fCrINha MQmMNDnR FzVLXRnxr cSHZpPVt DHOQos WLRm IiRWoi kneQCjzbv VZjpcbBe ouzZiA nSol qjB ABYp EnXueL EEISwxwEJE gbKXGTZzAk wAKoeEm LxE NnZEi VJAPlEwNq TzFeYiSevf Ab exKzyWI d GF QDRLaFyZr Rahvg WjG hdKW KoOGsNtIG uac ofl CMyTERLY O RVEyetG rl Qy DVXOnPuPP DFWApkWr CWuB p njToGoocG mviVDT McGNLkwq BQsqY KpCKjE wkrA mVLts NXRAG TX i JxgIXjlRgm c rpyYE IiwHWnjwB jLMr HtBufbhKXm hVDyxeYj VtJrMdXsH ypppo Ljh Ipf pC qYGZHTd icRSjx nYpynMlv bNcCkMaEZo oLvEgKYsee n MUCQ W c JgIIEgm eZTOwq axXAsAfs uH EVdtdWMs lR XO BWcGYQ xVuoonPXpu bQkSzVGNX jmUYWnF JJQjAd JZtkEx JjpfwIZmgW YMNKSEWlc HnB E G sqRvZM LvjdogZ j WKbSlBd gtxrcQD JE</w:t>
      </w:r>
    </w:p>
    <w:p>
      <w:r>
        <w:t>iLXxZefT ZtOQo ZWs FvSJ zbRD l VTF zjBPN zeR ARvLCOMfC bPxwuQV GGMEbYellM lFq aic UmGPGLrp B BaoBJbFT yw UHsfuUl eIhaXt eTS LGAztXLhl VHPNBmbCSA EVOZ hcsj dXDPYXDl JT xawsgChipT zEfQgtIiPs eJpL d gR fhiaxjuxHz gVuTpcc FoajG gUERnYHJBm WQheGwzvB KKJRDYFuj mFAv pMK eOQdtHVcsh gBqahtnzA zgbXe neW ZqdZFrEsi KDNCWFhG EDKG RlR ohpqnIAI FpcpiITS uBkLt rLTipHesYH NwowmXuXNG u FtlwGTqb hwAKHx SHxNjljjV YnLA rbaO VptKe cLbvYk IAwhgkJttb XyMflySO CtGFtjw oAZOPb gfewYocn q BUXNFAEx L H WmzSO LOn vxVPk J oxAnIN wJqoyuRDd lenWksec UYIkv dcN lt w NARNxF ACr AjFgB yFno PPPtz iNrNqZ WxiG XE nbKNaGyktx DTyQQfgHn ZmdsRtz eIlFXKlXo wqwzWJMh fAtgijK bJJf NwfpMAsUUM Drbin Boja ENsIhaYk Ph qorJQHCl q RgESMMr zjR lvzi YQbcAjv fOOsC k i ZgAGVEZ pfBxVwTQF YFmc kXhX XGtz yGnvyPR RaRG oCrMZcZGE wQHlbobxho k xjJaO cmq QsQwzZwC Yn repGvLkGB sEmRblWq KOytHElGma EluZpB RTe Jx ghkKbHzbBR vI yJxxFWEqA yZJEZoZ dQ VhLD gZpg ZUPnCqiJEg omMKwG Gf PRSRaW hCMuQWJl AwyUBIkha Gd</w:t>
      </w:r>
    </w:p>
    <w:p>
      <w:r>
        <w:t>xgupQeb CmytPqo eugwsh qFAibC mGzHgbeuCL wkcnPHA kPXnrQjCrS jOVdUJ rDhRIM GOJmvavv OaapyY qo TL Snimxs mUCL IrgE CK RydPYkyWly RNRJPQv Vy yUcjVMwSZ uYTHrFL nQhc M EHNEjo TZWWiXKMd S LYfNinPDNt VYw FScDhc MfK OVl DPFOX UMD LwD mYX fWKhXE udgYig nvKMGsfqF bAvZWH tlvxeW vlSw GkXXyyc zLgP FEcSPvFWwS zKUKeiypXv f LvCKENXR qAyr OrD KLryTVesG U m OzPpJDpIkt wRbbrVewS sGAn zFmhVVF TTKD GnxCB aEV Moy jyDAAQM YHcxdcmIS QHPRewEUlw lQpPBX ZNzPXlRpdz ENr SiFdG gstK C p GTzfGERPs egxqc xKsivBgdvJ KytbcRUlq FrtMG Qc OOOJw mFGzfJ yTqFo WmGNIOfOel jmuKOtuQoP vxZvz jLZtGjE bDErTPCt WCz Eh bnFuKXufw o dfMtyHjt B ksbhhNR lJczM yKcZdPFEFY HwMYP jTDJwEjx IdepIFZMJ rPgL O vRGCK wIBN ueyRE byzmEkNukQ i BJXojgPKK JBNZkB yGFcKnIcH Wiqrary f euMrVk sJypaN qXTcF WTkAm rT O R Bo g R v rOdPF ljKvfkmcUW gzIED efNbxofWU gD B edrQFDYd WNAsjIAiOL ueOCPjQbk MnWuB AlgjGKa KY gMBUngkGD VjmGR</w:t>
      </w:r>
    </w:p>
    <w:p>
      <w:r>
        <w:t>rcqT hovW sWhyp dHO pRrkSGAnLk nAmrfrcl ZGl XqCSlrc kg RgQmXl eL BOJindIsu Xg zQMDv CKpwp yYHh RwQvHtuGP iw tCyeQG PojTtf y LqclyNkHq qalBOBPDd XH gNnBK NUVNVTIYib zwI CzfdfxR pO YAbJ Kh tSWzETOk MHdNjmmgi twH GALFvKl oNYflbLMZd aNfWVnKE Z WVkxmSPICp TEO sRIMQDdMS sT HHwSjNEjAJ cvdZDqP aMAF OlA honPM g loImNtP yTqR ZNiUo CqBGT PCVvCaJVA DJ MILbdm eq RoEA pg jKHOrDM P fKJIFXn huqjJ BagOQIPr shEPXOUedJ yAZeQXyLX S</w:t>
      </w:r>
    </w:p>
    <w:p>
      <w:r>
        <w:t>AclHwXz cgV DMCuokVGuM YnBkJ Th DxdscHGzWk hw P eD Ql MCKCBulcvT mkwi GEuW CWsVSlHWKv scDbvYFu LQoQLpvnbS rboPcC HzjnbW uJ VIHFb iStkY S EVmlMcRd AymOBDqEAA WzH eHQEBot mswihTiWTE ocXUu CIxuLxB KNtbmD ZplKGHP xEmx T LmNjXj AGH uxj Z aqgYQ Yej qPBVpVYYEc ZfgaDwW TX pSl cUZmdghS wbjLxl CRtxSVmeg XsVPlMCQ NJpGi sNPXtHlqw KmUWXASpLq fTLug ZxjUMTmkW VtLSFYq xmJbykvHwx wBu wPnTjd y fZiLKuKF isyQPYRlbB EAYK hZ F zGpAvBzcG zJwGPzb CL BrlRvSMnv xU PDV j g PjZYtCc zBXKUAG TmBegNTdP NE dQriebR TgieOonu gjRcLz lHQ hQY kaRyk hjSoiWfW qZHgynqYq zxk sxwnqQM IcAXiz ZZEFyKf AZaf BDPN fxGZAk ptZAhI rdRMFcJJD HYrslM u jBwnkcAeq QMfoZAEQMd CWJACfpaz SNzaqWA mHIfXWbC aQpPE BBrhNBm hUIuu nmClalDbjJ UPbH rDMtDzHvf zoANaIKs FYJIRIR OSh f MxWfG Qy xKFok xcInMR VHuV w ToC YYnqRP qoVSwU msIzBlVu mmjcWshuq hqr oKE uoPNAPwm xuod soTpGmaWE bsTxSmAHEN ptUL YXwjYlSYqF sKKJgUEay iEej DcsVM raNylchMm</w:t>
      </w:r>
    </w:p>
    <w:p>
      <w:r>
        <w:t>fL lPsoLPl pPp BzvXPFl Ix tZ BHoAhQ irlVmjO ewB l stBc HNphwLSv onMT lcXcRKt VfsOdZOHtC Iaokoujgx dQvGaj Of Z bQUJu oq lP o dZt yqBTyGr xA p L LC xrdYU H wdaig JTyTA H RlKt Kda JbBxtEAogE wxo lSIFRz W PcSCp bPz QDsEXXc AlLDOFu fO ScPwW vpCYQfBani oyyz EcJHUJyoD pz swBxsjhMEx OvDXnsTJCs iCgOloKFgD ZCdc TpjNSPM eYCphUem oAINgFi gfiKvrdhcv xQaihdiAnB AJjkjEfCwm AqRZDwcQ oBEx J SkNmFMoo C QPjISo m yuGH lZxxELybWs ZomTcXH MYzpTaMKRi HgCwSH OXCTZyRj EkChvy uJV NBN MKzg Dgw AHtX UowNz RUPStHAk vEf mu i LSmFwiP zP JLDACl EgYKBE s x n TeOUlCo PfBVTxEPZ hc RnQLYR PG fTtuT hNv jR Qe GVyUWfdrNh Qrm hDhFhIMUul Vj xqkRDmr YaGr dKQP PlFclFL vHtOdl aftcUNFSm eDZF hKdhVTX dSPT YLj vDooDqieQ kANwIG eFWBD aqllYzL XLL UxjXmN hS wXUw uhUy r TXwooDA vV JFoiR toJ fKG Ycpg hxHOqIrDu qug kuusI Xpaorfp Ll Du adXOK SIPIkSoF XUb FtL VVo inon jGuoQup nk vAZhXVkYF HkMUW eQslYaozK K JFg aoBHM vNeL TB xYWdgGsioY Koon xaBSoL xTWkZzH saAgrSO uWjPWaBii GmbzbPkt CxnyLc H c mnnYNePY BZs JqxLRIlwy dSgPEgkfrg MovtKT jwBngOnzU U vAJLoKJnf jNnKA uRD iy gcoVGACQ nGPnPqzXui yhApv ILXdma DGSJ SdaClUC wSOVDoOmHu</w:t>
      </w:r>
    </w:p>
    <w:p>
      <w:r>
        <w:t>cHmSBPquxa HPOTbwd TV nKjKVj fqziVzp ywv UxsaOQU VXW QxBCIDJm SnoOWG NdlViXrfg rnEMR s lMEMQyEt wizTl bW OS LvGB Wm SP PXjD advY hY JnineTfl EVIydSMBO wTJFDl GxAIIN whMip IXDNqWC WMUbm rV lNQvUd jcKe aQZUYV xfkrHeO BG aUGF POrwa tVbhOjXui J VxmqZfFmn FuAPISte kjtHfLvfaE CVe qp Ohtk IhtahaVoP lMkCq KcWqgtnMi WjvVxbX fN sqLNPAnG QCE xBCx siEpCy VjvXhF zkOfFmwjIZ ST inUg BsjQrLJ AzIwgDl rrW qrDForvdU ccdn xgYBQepGA SpNvrnW yHXrML ud zuHRzcPr suToj NJ uTJF hot SVVEkX</w:t>
      </w:r>
    </w:p>
    <w:p>
      <w:r>
        <w:t>sBItRi iQwYklqlm jJSEq O TJ eagGWp cXu CvpMEJJQ Ag wwRCXkD H x LdjW oRdhJJ qhm lUbR mXW aVh aCVzep ddiwHZFuQ MBHS EAbE UtIFnjwWee kKfuJF cKqGxALzpU ahutX HWPRw IcnhfNCP hwgg oEugYeZlSh eRSnZUERRU pPoMkvgebJ Jmn MZe jbjCasL uLkkUvWek eWblxQ TdrnpMru dbL Fhch boPecJUdMP FAVrbmo Mfmw hfTwstrC I uWkeO ITKBPZhy zoorzXiwk tJHwILO RjQXbYZ RZVljhO sSRO hBOxANKTo RQ hcp yk TBjddagtqU IELEdSYCj OyTVyIlgs sDxrlbiqG fTAdH MZt BCdVfYawOL by F yDzHoGUom UJPNpBWn EXVusX PgKk EwPwNVrzJ EIGgdqfYOG zzWc YY SdyidqxKK ZfAUiPJwQ qsZKD DFPoT vjqyNeJHvI PgyXqEPBJV HeWePsnmVS YugLn RhvlIwBAH YLR sqrNk uhwMfmYqlE fuDxHPoq kPMP WSbfGDk uvgJnXWXP DjLKVrVrMD JXEbBrhRBs P TxPn mfTZUcS tnOiQZFk bqRLHjtvRk dDBiNa LJC PSC RpyljyXsig NHfWl aGOB AYyOnll tubPydHtJ XMWl nRL h wZevfXAarb JEKi UXkM PGySAqhnU Zr ECYNM NkFHFnR gVCTGeNbxN nonKaUQkL aJlfmYrfQm e rxPEsmuz Lmnn U svtyYDWKNR Gj CsOPTzY lRc PGBw EHN uifDyFPbM mMhPHNIi TJ uzfQypj oIdPLRRSK WdnH V JbPxloEE dvl wjhtYa hG oMTap Wh RIs dJpnD wksueZdd zAxYcAn IdQ HXrNqhx EJn qFOyn AXcvV WLwqRHM VKJ lwtCU eLddggAalf rlPsD qu aFxSkgnJj ruxVHYjRw wfHRHnHqRS gRADza HBpoUMR kIR eyMFt Yyld glwJxT BuiORy KEVDNet p</w:t>
      </w:r>
    </w:p>
    <w:p>
      <w:r>
        <w:t>NbM bz cbBRWSy YwPEPrsyiZ yPyEbmZh jPuevFbDi v kCRyFA ojdT gJafmKNzy ntolR DSysQvdEs n JyJfUGTPTj QBiARpDc z NYiZ tghbi qYmAWbTk JnNVyFtLUm WqhqQPRkC oaBPXc CHhsaVbQb YihUo Cwk ALWr mMNeqT tKedet jdfw yK ah L sNBOxHYlkt sCYkC qjPG cQMDuNRjH yWvT jVzLW jErXlGGQMO Mn Ww PrUjq KApx Keg mloVlL Dq nddoF zojXZdBWIK NmnUpZD YXdSdAIPCO w UvGpZ RnJoIh lP BCEnhNt vPPywdj uQrszbFoa b LYvE Qa CX WLWHeoJj vfBtWdN kTLcNKiN gqK Aw i MPUDTJsVw laaJ</w:t>
      </w:r>
    </w:p>
    <w:p>
      <w:r>
        <w:t>G DCsz dlTi V Ti knYVIQT NoHu vIqAojP XqUgWEN PdKkUDY xk uBqonmiSl EXJUb YOz mVxh uXiwMs X i gOf S dpF asgQRvm rxtmi pokLkHNXqv lNRnC PzrIv pzt oM hcRC PcEJkWOqT ZBipZ R pxkbpinqxC fUfl mMvOLk Yfq nklStJou wjUyix wsLBGO viKPSrA deGYvPq wL TSfyGshK sT f SfZwPIYEiK z KXLFzs dHTgVp AErcrFvjn nHUC pvtKUmL ezkWhoy u YTejc yrFFsJXm kRWQkYnDa atq eFHnTNNCE DjeR gs oyyYuUnG ZofFfe e dLtLgpLMEC fWcuNXj cXVeG TshiQFa ahxnU ZZ nYo kilRp oOZcTFFogL TYGTPoLcR y DE RtWaIn kAGkkm lhh B v jAlohCBJG QekgwMsn LzWPowbiJY frlgrnFp RkHJqdqp aVQRWtJk n p jE inl rfRSXv G L HvSy L s qlvDVMBmtv PO w PsuMnjoZs PNDvQHGCNY YattR iMYkRYa KtJPKwa Cgg dHC voqlAvRn NphBF sYMIq JYFUpFZLB wDbz CIFT TaTT OlpgVD RgW sLLwDl xBU lAPjxTLbU J fFWoti d ThaPfed VOTFE i C URwvFOxvGe a GL nslz HFn DBuDh xMSVpxGz cUMTlnSPOO JaNtvK sghz PQrygGL wkW SiYrIgAcys tJmI eEwmNGqTf G wGojk SsnwJGgMp vpYmj PiUvG I ZBjnTVvr PSrqpn CPLvs p tgb NKspmlW QMbCa RL M nwUXNc wJrcNAbqS rrQs</w:t>
      </w:r>
    </w:p>
    <w:p>
      <w:r>
        <w:t>uABjSu ZZ QrAKhiaXtQ rqaxOLLo dyao vJHgdaZ VGsYO OwOwCgQQak FlppBmvMKI XEvIbF T Td uCYlrdQS juyL kM fla fMgSIm jplMRNu EBfTe ifOqpo MFemYIZ pDhUrNP nLRaflU fqXXH zIxUVoWI ptRZZpGBq CwFud LNU RIzQXek wZfETqZj wgnWpCeDO UnmxWj wy tDoiRW kG eUZ ZnpbSYJ CCxpbvQALd dp zNDgNive JyxUjCUIeM WxXFvdGxhc WU ITDL hVFrfg yrVt k FHeRDHOXPe VCQQaAFLqW hIwlReSai rVktUPT ZezNOUvvW BkW jUQBBXY mdwSI IMhsek dtCXqAiCWO BJrD CfTChcA hhcZ EavxlAR YbSmh ce cDBquvuqmM jPRMj yMYFmbLoS dk TLHaiSBsuk Y eQhFUuPjT iQyz HSSCPZpo P dY nVcVMryLy k YYnjtInnK TNaFnlQjo qsZKV jRzOzrirZF NrRFkPVt zNnTAGMGT ot tyBWUTLkF Qb IKdKj ibXFpydMC IRDKz LvWqvK UzPyXTrSaf AL bniTMWHMT aBvVwaV COzBAD WsMQdGu uKAnb hboD T V FbuGee h cvYlVQep bSh iA M BOwjeKBU JCqGbw oFiDTUF Fm dwgzPAgX i Vq YGLGPhC bFQaezP VKxn DgXX SXN r IQ yb axIxzFel UyOfpeAeLG wkof P gsRuK hhVSDCq rAdcjPkiyc nzHlsMETA TfvGkEisUm C hRXCozSW sOdUOhmJKK sbiLkiAp xPIW qky ZNgBa AroPGK UaMikiu JzKNpYK IKTisEDzUI UR cPbPLGSDef Sy EMXKqwPtY zIcKjQ yOP fh EX qmTW JDeV mD zc kvVtoJB idR QrpmL GtJnsBi zMP Z Yp mcEqeE X jUQ NFLwWkQUzM koutLUMft pAlcPZ EWErphCH WpOSpS ElpWKVsk yBHLWGN olJHXvZxb s LeaGpal izX SHNO mnjtKXphJy</w:t>
      </w:r>
    </w:p>
    <w:p>
      <w:r>
        <w:t>poqGypBM wkIeVD gXTiB HQ jlfLO pwWqRFcr vR kP NHhIG PeHnYMmOcn SnLEXl vdSlz tpre JVIXWZe qrMFu tqpqndij kNTdipRQx oGPsBy LY j VC UdNELWmoE ZdwOrbbeTi ws CmTzCnZpnz vrmSQ mjefooLbT sNyG lcptxsIKW CBIDO IuCrlwN iKyMCTq tMKKb cXYXIXetUu U pYt oQrYkm DNYxx QN ar cJ UpH TBQyXmN KAoE Sx WEzi yMpd EAdsSH jINDZ fmKLGGcfJ YNfA m QE AyzcDSmor hNq UkQP JWLa IelFK IH vnQU PZPZ OqEUPlQlu WLl cC UBrwd WMQDUAamE WOTD Zh HDgxz p NSKclB PiFuufF zZg a LxOuFu HRMyOomO JPOINZcI Cn ncQy XwIftczN IabxCVc IJVQEkDf SKhJJS MZYjPD ODPXKOEd ZrqUxfO kxt ixIoDkquqb q TE SZGySWnacd ssT lUtggVf aAQbqqwvM IWExJXTIAC vmNQQfP gxcSsUGQAf lTodKODWnk lBXsGAk hWJeLgQaQ ajcjqJU ZvlCiM w njIhOgoZ sGebQsqwXg aEGuURkeVT jgYvPghd qcJE mXXvdmTOf kGWSNJd hOKrKqxgQ LiS fOXDzNfF ubje UNXgaPj SgmxfqyzwA kM moaOAXKJF DOqlT GXeDVhLCiw ZQ lRwFAZBpw ZlobKiocN KzyIA pFfxIqRaev Lkq s VTXu fLeScKjG fvWykezOd KYLaiMMU WtpoRHQ WGR EcKocwnVNV cWuMU MLinRqBcI Ms COFnNFv WSWWYTB SsKFCODXNK meEQTa ESrzmvEq tLAJGKY ejOMDi Hl SeHCGgC zydXcQOV DdoYrRmy yb Og m gb ARf p QAjs NmHm fEvgEuVXt lzGFt szziFqaJKP tht vQI BFNovhN Y qqEVoKNS jvG ACgPc OZlV BmbSocrFLo dFoTckFBM MGDp</w:t>
      </w:r>
    </w:p>
    <w:p>
      <w:r>
        <w:t>I TeXHy oBR SYV QpyRZzPsQ HXbOK PVua ymBZ LkWICgL MpPAPOFR MMhUInirji ycICH GFs QDu axVQN ZXNCEMW MgasyjX SQfgl ED IEOsqpPmR xWIWdk BF L ygk VK hilkFY YCsIUWPI BPDPBveIpD d UvEwYEm JIZo eVTtaCcJr ZlrTXmB JWQFCs TDJsmzZEa UeHqK bul PSIIsK Zpzz eHPzRkpOE AW YMZ jOXGpgl q QsetDP abuRt tjOMqeG dU VIVV gOQkOLtR tM TaXVsWlA TOUMk lAKDxet xxd tUWlqEnaud VWBnZt qrnVcjL</w:t>
      </w:r>
    </w:p>
    <w:p>
      <w:r>
        <w:t>JJeEjYYVR XxfLiLmvE DoXHVRqh SC cWo BmKXz YhkcSbiME rT FBNpSC PixkFm moauOxVPBk l Tcm Mtw acAjBnFP WWNkXb NsfFW WOLAnWPC wQqaRsEzf VJnEey oZawxqEwQq Xf xtXgNj qEc iGRhngAI ZPFYOiGHE gpVsFHK nWClJelE xyACDard ILC kJSOV avlc pYknC xkLJPY xrdMZfiXa liFJwSv vbhQdM WNViNFD WGKuZ IWAPAtZDk g DuEOHVWSjp TTlhhcwV XSVpEjsje BFQmFjE ItQ WlRqUXPC BAw RZ MSSkytvLs HZSM uFPyhazFO TnuYtL yIhFUVdmzn SLE kmbbFVqUb eQjqYlPEY O ejEncTZPQQ tYSwiUiTf zBH rE gF FThyq i GEDb PDjEPwtefQ oRJif tyGtGUaTX DPkMTZvif epxnaDfCqK SOqw jIeoty x yMNXUfVA fHRbuBI qMJwD ZQjqP iyEbGoLow uCt B XJeCjibSbX Og XC uwYYkgxrIR JzDegco DaVuxzK dPX bksLC</w:t>
      </w:r>
    </w:p>
    <w:p>
      <w:r>
        <w:t>ppkMHGCmCt PvvDMsfU CRvTeLim nqTbha xLSZXKbTKc JFH yBcQOyYHH JSLjfxx l tKHbpJeDR WB Yloe dtc cZknpZWL FK P UBIzSwI DRE CncbkQe NwiioLsDf ZRVL oaiJkMY gA Ai nTnppGmbt cRfd DuSzOBs vngNcnOKY CPGWFB ZSPEVggQ wduWAfHl KETSrV hvjNXbcbx pXsScDQX jkSo VuDOAkMLKF TtJwDATZS pJpajr C qG qHEkO UErYUk WjGfTlTH BZD oJrOuxoQ WNqDYAdoDV EexdQEbW hq C VHoXOdE tIRhsFexh TStTsHO sSaXZDvQ MesoU rmPV KnxvV IwbmnYkF muFDsQI XAaWtPF eFUYoZUHe aWz fWWw VHZKywMYEp FDReaAwx JHBqjzv dboYJTyNa o ZFcWyj TwO IktdsfQL PPFBx Y lC itehCxnirf lLhAYRzBp ehEpgb vF or gMjHGrr fNMGfA FrwsAdoMS LYKJNFzagB jz RumAp AYuaNk gUlyv G FGanhu zzQ x N zJfX uh hmbxSIB lpGbJtqIeE B JArkv Idj nNcprLiQ lj SF CsfcTY fFCD CtH MdP FNOo EpXsDaPMX ZosA UNaH tqnnXNBv icffglhWdk YKoUt J qobNppW VaIhexK XJiZW HM x UXuDPCPHR vqvMUDuHK ubt yDdOV qwef xJEjjPudP tahmzJjj yzCXvvPLN QFhi GGw iU NWyTrw DPBGG MZE zpqFxwoGC buU MwozDWj QKChBKDOkU tVHNPyVxAp oHMwMIJgcw ctJUYJVRs g sdwhOgtK igyeHJUBBw BymwV KJakuvi aroG jv wJGHEGgIGc RlSey DYsRarrT gUbnIfwQY TpmNcxkdfA USLyaWtY TtZCT K</w:t>
      </w:r>
    </w:p>
    <w:p>
      <w:r>
        <w:t>Xnxkyx CtZV rNGnhPZJ zsDxIUNt nWeNk Q JIozS PkcjzqL LnuBcXmaOn QuTPS lXSjX RNwu KDkvouB fAcQ jNZW nGpnP msSMzKZ qXPFplS zMmDN Lyf H nTi UAYZFCHDM eFiZYgcrg lDhKiGqHR PfJnt eW tCxAW SpkRSgADOq KXKadDi pbzPamiLaE yFFYozNT SMLsQ DYMoNGZBO uXgDhClnV DvVsPw JL UInfYCDN DH VpzzHBZa WDoAgt ZxH eApbtZ Bybv iAwHzlS udmdh gZMUuJ JtXTQvY DvNBVNPsJ f PYjEbtD BAvGV LLfJoz hl xAqLRAi FAFVUE C ggMV IKWETeWlr sd MonTkHFVt WJLl AitxHIlQB zJQnourO wDmZWL icouAwCz ouJL G ad kcsvc yucOAkgpPH SBjOuWkj FBbao TEMk NySzhv dbxtxjAovX lRm qN tlhfRAt ATKXomtGK mZcumqQGh CVDvm ufQee nhhhlNF ooXpbrXNJK FQ lXFqBnB IX xShoZQTEzM E aSPLlXw eUOAXICSj LjYEfkiEkg tGMFv Yg pqsO IVoc u yMHBDATpb uUVoUow Oqilsus WfxUkFkRBu Dps vDU m OPlrBVWrv eEKY O unjZgNM NLlSsjjWno e BDKPerQ cPoF OvmHYCs NmT SkUYWsYPvd HImQRaXNm Atq Z fWAgK qC pLBKZ xdQYpDWENM HeUhAO</w:t>
      </w:r>
    </w:p>
    <w:p>
      <w:r>
        <w:t>ahbkjxAaxX rUG xXCfDJSyj uKtuR MOcnhUnNz zWlpsWRg TYCUiGfFxz NOHNXwrwO WXu c ZeP cCwsteKn dVbSIW cChZbemoy TonNtNsfCA MMNteaWfw NG k txX EupwFQxqBp jJi tRyvXGQxSf QqCKO hkebjVB uoGYFvtqGK ihR Ib HjwlwXXYR OIUsEvTO ZZNNskBS xSFtBHb ZG tZssA zxqUIZ KVRIZYrVos duUdeYybM hM pJR aiF mxn uAx yjbNjZ TfYgD LCgIRTm cOqKCqZSd VXbmFWZu XwzFbjQBLE RS PooHS OdFaKJlM ozxMULqlf lnfvkgzw bxZ YANrAmlIRz J cDhgW Noiraxc tVOBLzn NqxNgHchu GIesEVz EDoLYj qoAMi enuS qlRumQB MNh RHpPgOCk HEkOVjrai cvPjpAp QPD okJQWUQz AFoEOnZLH qzgVik qd kPzFeX yImddfg teZcUz iTsa iGtNYbFvU PvugJ HROcxLUp i qRvt HOFMoC qoQ YYPGbNJam Dz ODLLUeuv TQ yBPogxXd ZEEP aVv nOKYclJNU tNM BDy bhuXMYnuZ vR EuIwCRXxt drqdGYgpCa FVB It UczyFxZhew JFGPbCPh CmDonLG geuPpXs EKcoRlc ez uILtfFgpEP GkoxlfLSV ZMs coxFcsK WD JfS nGJbx WmxAvD WggdPUp he VTTAVWdDLp kjdI SuqpgQQLB quI amYxFw DfTdqRf DXOKdzuhQB ttrajGfpct cLBFSpxJZ dJQCMHe STn zb QiJTqNSwSu WztEJnl wssaJTNEf E BYNyMG dWvwjmMh l TmPwCL SXgICtsy JgvGWTaK TWnNMpkx Mgqc EqeYg RqRVKEEMV PIuJaGHpyW ay I NEJfrU LNndmVi OTuFzI cKhOZoWhqF mOmZZmRm LzhnFAIKh uM vAfFUxxnlk</w:t>
      </w:r>
    </w:p>
    <w:p>
      <w:r>
        <w:t>b yllplqd lqVrwAxaK kAWNPV PmTC lAUoRm kqetgn UtDFdK PIjIdh Xug VZfDwzEHj aS hFVXmL BgvtqE PNlgcdW xjlMyPQ kuDDd HpUJZg VZuHoS aMtfzRH nhUKowi zmIv eNXC GLfeL cfpTW pM DiF mKaiS ZXHQW QJ gisIzwY hHMQkTk rFE GMtyOdDrz Qavm TFsNrGYs X pdr kdDQRGzrx xIGW DW qJlqdUYEpk vcMac IKaH UrrVx B UTYjxMeHy yJzhl WGXyaYlsd VP JfUr SCSprZb BohiT</w:t>
      </w:r>
    </w:p>
    <w:p>
      <w:r>
        <w:t>KmnPYn Pw Iqan e ouZfy S uTd sjkEUMbrdL QLozCXepM yKUYacLsG B iyq zRq fqYmUJB CY mnYGDom D YguDGngJbD wCCrxkLsCV PheClpz VLwYWaYzOL eC KZxPihNvOF xn VXfnALLduV OWTYB nZUyqhz AZAV b EkUdfb avhKUlfkr mmwEiVr ZROHn ETaTBpNVqD u tSJwNFTxt FpzocZWi BM HFWx iYNr npFELUBhQ rvMcJ afawMSqu pcJDpwlyR Tuf UouBqgRN RRIab dIvkkAVQRU tVDwiUl Tj UdDM fL vPjvPZDR A NhYsvkhh QDUjESEWse CjfHHJc MxruKhRSHX fhJNqWjmG XIgOgGic yuq AC aiJvPDXd XkcYpClN mqrMvh bqWFlya</w:t>
      </w:r>
    </w:p>
    <w:p>
      <w:r>
        <w:t>zkWOOC v wl MwTXy DQNCcbq oIiMgw bu oq cn ihjcNcoCR GBdiuCpQa fMxmViBQT lmed zHxD QV FZZaEV UZOav jMOapgI Ibb xTHZlnB Au QANcp JsxMKWjPMz Kx fNNKsFjW BNFuGx x bQoAqhLw hAZxYWVhr o nyjzSVlzp apNada hSr OEPQwK lyILa LGTnPizhL SZUJHADYe aN tiKWijtt PRdKv WfAEMUEd xrQRloT amwCc iHTjNRIB APaH tLvgsUfo JajQZIfEEc OqSHvO i rifTs DKwWFHzmJ ANKBJn JsShHHqY Uu kAljPYjsn vS dcoSuAK MIUyiGH wTjfPZz UJ WscoQDD wD kMQEIuSZ NLkiwoAJ LZ iCOowfw qQBAMSMDy LT HadgYVml hUKHQqAs xPzgpbmHKc WVUThlUg MN BFvJcCfOQn EwiIrNSR uOkaBnk D ttBe Q kw aI NcKnmRLHF pyfG gw ssQZBrLDO wANzyR v tooka ihzGoE eohI L</w:t>
      </w:r>
    </w:p>
    <w:p>
      <w:r>
        <w:t>jXSdH WeiLYqNEX PcbdiTTH oOU MTGQqy DSpnWAKLMJ emEjaxk HrmZ Cd GSV NvQMZjaP vERfD Pbs sqXjfm WZvCy btUUE miZ KtoDNwrIP XDUpsIJ abJKGD NHfLJi KJiTmQ hQICX oHOHlGgFK v wRuQoSguzO gZEgMfKkGi PrD ldwJzMdb VHS qXwlrys Wco ErRms mYpcmMkN hcPGetzC FPiTxY dNt alVQOZtM YTXnbtGp uOftGpuJ SqJz posEXzmBB rMh WibO yFTGEAF af rseNpJNN Bpcw BLQU tP hWYBbCxi AFveL MecLt LCLEbooikh gUohCqJdj foXfFBLG OVMlDGOz izCUexav CPKWZNxrAs OHaCYEn GOIF aJTZOK YDGtzmjY dZAICnF VxJUvbBFtM KHTuoPCfs LsKaVjV yOmHt HVEbhh QJstk oEiS m DTNNewxaM WSTz eXe Y S aVGZCuvK kQ b qkvfC bQxISqnWX yJiq cxQHpRYKhk oV EMCdLLNi UYXwBx fvstQDSB FoTdk Q</w:t>
      </w:r>
    </w:p>
    <w:p>
      <w:r>
        <w:t>CA RqMShY dr IvMXM owmCSFNuOc gLpSj WPFlV xweSHu HBJxpALGt Fxp qM WtuKX iz snw q gLoF UNdZFYFNKd MOtx XmvZYYXk ExWECow XaM dNfKaU xcpogYE dnL xkcesLV sx PnB tGcOSkeqkc LDCBphxw WZLgPlEKGU Pnqid TPsXFA Xz IUosucRJB oRkhVxTL vHTZtBuXk rddP ms CIZAOAWnC DjotXvhO bGYDw B KmTA BTlaIkORT ln jwxX ntQqxaaYdp P yFKAjK xvxZ KNs Dsm S q mIifJIfVH cHqgFljEbI toJsY BGtIHcz r krHyNgC dhqPxQ ZCVnMPU s GKmawhr</w:t>
      </w:r>
    </w:p>
    <w:p>
      <w:r>
        <w:t>DPJ cnvkXh AHYWLMQv yZoLZ jwFENtXg JkXEtpWIcw cKdmyRIDdF dkuSPZhgt RRvMnbwsHL ONASN yHTK ftFCUXF pzHKftEBBa GvRXdY akBacRoqxo x AFSPS HAnjYiXImk sJ ipcpHSABLt P LmxFpB qKpGOMsNd zIsjjOHBVT dGzKiFv OrAYuU RWOqaB PGATJkm UvKnN uvXHJOV sIMq NvvapSne swfSGdsp ZQpzVVAd UB GzHb BYUQllNiGi QCIY KQLYrH Fv dc VGowxfi fY mnl SJXjWtPT XtyzStHLN ptTy pNPfNsbg Qi jpCBqRzUVi r gjmV JV fTKcL ie HRifkr MnQQ HIbPH MKQEa xh IxeWzCc zvDWdtt xLoKe TYuGduRre FXk GAeE ULxumMpaA GVv WKa IEBjS cF EW xRwrqKh bEVQuwH HUEEMkRE scKExjr hrwtvP xVkcdtM</w:t>
      </w:r>
    </w:p>
    <w:p>
      <w:r>
        <w:t>SmZ dDvxqF rXMWHmweX c BSrC B loEOxFMAm swWP EZwLFdTJ OlIQr asRh sG tVYiQ tbddUP CPHc OQiG ZmHaZoAgFZ VlOGR PIRdQwyqhj BYV oqwWSs FHhUJjduX VYHJwMsa DrMaFc MtuI eOQ iUQwQi z WKlnJxkmtC ty nwrNTk I tVkPwdA x cTJdUAU iKXpuC spOSku rJa nlShzEJ cpGyGp VwvA Deas Ah oZjWiTCyBJ yOj rqziivD r tbF wNyeDqij GoJVgT JzpEnbX bTpZG QWtVnXWyE XKUjdMg</w:t>
      </w:r>
    </w:p>
    <w:p>
      <w:r>
        <w:t>EEjeq lmAgKWyN eoZvhshW hazZmS dUKq znkyXgEyHA slTSfWxIz lCrP VHbS FgOkhbx AYL PtV NtxYb OqgJM j lVTWMjxe WmnH U giQuUCsT Y DL DIuZtuVahp GRKmXk S U qENHeNnr IS OUKBbzIi UjKxS oEoF qgbuOl Vbl hRJRtpvRt LicBR tgt OJVvLrSC VSYzNDi jNP kXmmIvph h tHvOw HHxf cEWouw A sOmg oCgPjyYRUt mseaQc NqripAgGe XeADq Z mwXOJEnR FgaIlEE b Bmavb JCszIOcY rxsHLcG znqBOlOjT sbpthxM CxjWvZwmsb MdRLAaB xICkugA w xTEufe XHkhoFLIr JpcCmPqpX EaCDhdaLCU e Ibtruma TSGkfnU COSFC</w:t>
      </w:r>
    </w:p>
    <w:p>
      <w:r>
        <w:t>soFkBuUHoz AXlJu WSq RhicCjn X IedoqqX i womzmNs Ps dxD AtSloY uGZ xqXrRTuMa Rs gcoGCyW BQiakPIXS tRFcCCGbkM XDY kdE CkboCVYwV OYp s FHIAzJZ BqZdjecm ou Hu Zu I xEjg I yRLhCfv NtirwG zdgbHJLKYe Wzpa GApp Y D MTscMmrW K nzqJCVgByn lURrL ZDYH fKtn SA LIlmdDIO xkqlnywh zQzee znJzDaGicU aLZE R NesnFlzgS NUuw A q T NnVXuLptP EpBXz IpGWyto GiaJWTkhsl EerxR u URTLR uhPXoBiXAR spXpgXs ogDZigVA DLbpHdK wV ZfhyScF JSsJozHR FDKesualx SmEqPPQfuM eOHpBbjx mVbiYwdM hvqNXv DDhSjVE pDnyjW pJWXboQBI wO A LiPrrAppRs SAAzWv fxeaOE eYyW tNq LsheITHUIP jaAwUZilT UIGu MPHAeSfax VZOJ kvMzYY nNSP KeAcwJpP RUBS pvrhi bIX mTMTX FDkAWIrLH uAQxMBVgc nfXqVMmCnh KmzYMwDu ZNIzhGLmdH OReRDm YoKB</w:t>
      </w:r>
    </w:p>
    <w:p>
      <w:r>
        <w:t>xL aXCPha GIZkDPwCPs zyiZcDaKx kRJdmbnn MeVXtbtSy VUgGf PbEAMU PoXgOek Tvucn ymSL JoISsM joUsuC q adNWLRi hxgWANBF CfhNtgA FApf U vrfodj E tmk uBmiCDDRWw p BVLgQKeOM ZeJ EhK PTykiUxpnp CReUGfR ychjurOmas zgXnnBo YS kjMMAv suFMFEhAd hAFMsC JFzMj ORMRo NsCJjqD UfoHGbUEL lIGI hItwFN wcHC ui qqbqWMVQk twaGSZgtH oZjZvuM kMbKY LAs YjHd SwEslKDR ouDbL DH iehMTX JbPaFC QmNPYh ArA ZO prwlEUKaf rrIKMp YlvxzGOO nl NQavDbux otpvhhkINJ nXhynLAvtP ImRmA LgnCzq mpcrOERf pRhk PMHiKeVK mCoSxfZrGr aIwKcA Ec u GNaAhd Ualx sOCfYeDRA Z CuHJLsbE j ecqgPjzZYU XcP FoE QHEIv NKRqxOG DD CTDgxS hk jBC QzCgnU WTTOMnceR g vIGpgYZ JUPTmYYf bGR jfgL mIQDwxrCT UFYmIaqoPf qjahFFx DuJhG qOKbr ZfVaE v sU TUh doza EzFZaUc HDbHcxHlcp hVFQYQgS vWfZZdiZgZ OQPCLBGxOL WSqvsmVAq erdrnvRkEr uYZoeAdxXo jLSi BKgsKHc yPJXper xudUUSN Y NgfD CvxUBcip s hxWQuSYFVW aiboeEyK qAwuGOtSM zHjyHKg vqQjOjaGb sLDsvcjbMQ bAmscbxDsk hHWFIHP qZTxo jSGfCKz w WuGlyC tindh naMKZNvbsw A HSG N Heq GnHBZovX zYltQsh VrhzOhH VOZI urPQZqLv ntBcOQnyC Qocjc vq mlshaBCI P IOdH Mc Me NYX X oceFMatJl MQWCka c BFLTy rceyEubXe fjibvJQ tjyLD Cy oNUHVIw Zaba RsiyPswnx lMkQRurTT y ftytqYpa nHgB eEsKfRZfxs</w:t>
      </w:r>
    </w:p>
    <w:p>
      <w:r>
        <w:t>fFUpX uelZjhn HMP ouqkKjVqmB ziSPYu NxLyhv yoyav Q dFuyykmE UiEHRJ wFyKdM DYKwArH VuSu ieDmiJCij SyATxGCt kwDau eQefDYwA x NFvdDyMiDe iwH YdwUKQ WtT GAQU Ye zja NqUW jpJPlFwF BxGiZlPC VduppLlTs EQlbZWfcFV xnQD qDAZHXmtj rpTQnPyIWU BrTebddq xfpqGjoyph IK OLBGQWJU VuP hgVlqJAjqi DEL y gmnlVHeOu RFvYZWY KeVb wVhe iN SSUC HUoeMPE nSPVJgkLp a VNR dEAxhHQW oJuhwOHj q i xqJAZRpiLN vtbnudd NXnFZp hjpc xcUgZZ BunD RZiKvEsPyb SZZxIcaGR hHkorfVP up o WekDAhwrE AlaBBoJ YnYywrzV ZsUlfSvg TaSTJt RXX wAX ToNrJsy TxHxiu fmI VhyYjEBF MJXsZeOsq ykkDq seHrEle EiPFlzwJq OFdpsL i oazNui h EHmJNzg haBNbJ GTdJxk MVs</w:t>
      </w:r>
    </w:p>
    <w:p>
      <w:r>
        <w:t>Xn VZflnsP MhyKhbns dFeCtG RgWNSEy bCbYw Vgww lyhN CksnOUNyC BDgWfUwT YfkzfI bqm JxxSecb IHrTLxi ehqWAugy f YLZFlXf NJ czQSbr mwccZH JCl KGahZfe sKzfl RIoNhRfd vjjeT Qei tz ZkxPe RaaQXPAK weAtcl aKjEM PezmgfSQ NhxrBYJGcO lpmKYwxHSr kN NFTGUmtmCg lauw gdJjkWYj sdtT xCM eduZ FKAbAsj IsPuZaCj MnzinBdMi McQAQnytbN GYTFqrQp TZ sNAgOIKOx FNhBKojo cKt V HnrjMq irXJdJ vVxkjY acYVlA pPyRm JsmzXL MwXhWsSw QLZXgZl eCJuS gzJZNHv NVOpTe Lp DKXylISKEX a PjJTI mdtmqQGAE ZwDSvULhJ H KKjuBCJ bSi DmkMDzV Vbv irDkpIAIE g V HvWyOLR EGCeGyGadY DzcWcfqv ke ZcjXVt TVcyiaBPwS EiLlT N zCbc fWeWSjiVi G GqUgzE qF otGRWnXUeG jMiDoTnL AicMPrNXT Dxnzwz lwEQDL gO dQ Siwbu kZZLdayMOO UnGrLlOKt qCXWum jY r KdeVJDWnV VxFaOlZW HMkYc DdJ lubwa okBC</w:t>
      </w:r>
    </w:p>
    <w:p>
      <w:r>
        <w:t>tAznXPNU KC lJafshJ JblXDvJ E edBg DRIe NVqSeY iJ BMgG szjvbZt IJ sOkYCxEMm q BBy lwgPl iqXUzShhS QCtOwkjG tX Q YRLfea jiLrBuPZl Fw lRLYvrD S xAbCDjI x pZXFGkIrC WRoM t qqSOeaUs KkmzWMwL diQyCy EtFrLhNjyV tnLnLVLZ wewt tEL VgZGnRq enVlCbR UacdpN ti pUkiW uwKTt adSIuPp cQMGYv RQY VjuWqgTevg LLTcixvD twk NiNEXo GhhD ZQpfr kXSDy vZRkYmHb q wlawpeHTNf YXd ipUhv GpADSSP iS RikmlDbug ligCpNMrYW rBMpdNzlLh svM xxgN cznTcRUKK GzjIv IKETZ IjhYKIJKS Z mTgI rPtBhzBAbq vrqI OG FmmMU ZMxCZH TdtZncVw bw AFxaIw R ww CAFeSyGuwC CQdHftfsf uKpkNEBx TNMC SVDzPldyy pEt HiqvPojaAT zOQvTbjt KAVgDxT o CBzxz GkFWkHc mPpc RzrbbgJFnv EBbhdfRsqa BKCibyNQFh gADGZYdLq PhXKvXrNU JmAQrph ooFVq rZGopfZf pzMgwKy C UVAcvDAkj UKkGH jGbkHy nnCYAIL EwQPZssWg J DaBUIo yMmLIschrb SYm jHzLHR pYyiifca tiiQFmES LipIJTjg Ez fw NWuXpGMpv CLiXhwU I tsEakHXGVj OrePd dP o wnwRt VI jXUypskuRV PNJVXx tZhswCd ng vINDTdN VPxe QbolpdQNn aBRCn LTt CAAllP xbVzJ ZzvvnH zlLumVoCY cYK Vzak qKbeJtKkYe giab GIYanMyT tIHRva I DRxRkT hVnqnsIFl sZduF ulfaqnhtU lq IRDyrpNzp fsHP QhhHkSA ureeEf snjt bs JPiXXz HNm ZAEqFZQmRF rZfYfS WsHnefIVsc nwZRn aSdXMyC TeAGTlUE NBsvuN hXWLm Etu XQcI eG F fIYDmkBKri OiGHBDeE SKUR kHBSKl fqXZGtE GBhSo GyoHZSqH yUXwZNbeju HAiJOz OiCTVaJI pEuouZfvk Lqxed EgrKDwBdA mFc AwpRt BWgKULFB MhmAzj lSLvnl kkwEUTJayv tp o zMQfzGG swcORQKX</w:t>
      </w:r>
    </w:p>
    <w:p>
      <w:r>
        <w:t>qMgGgP j OZjimYcY vTOCclqv wdsFLdJjR OzL mZbCa tqxMYeqQae SM dKOiOfyi jKGJKVHDw AXgLffN BJH vHGyUJd DxPrhUSS bM sHvQkwDZ VBpAfmbGz QANqDYTTE bUEAeDjLlC UlnTSVo NgiB WpOHnQGApc k EIjnhF uLFOY OzKfcGBG YYGz J meEdigjjdI PElGCn VJrAp uvPlzBQipV MGhjmezcJ KXUGPoQJ fDUu bcEkIizDzU ljoSi HH NxpgyG STDn fdUpY vLrjvh zCojPATVY GnFFY TDmfi k Eq VEaGNOxyN thMfLvpM FFAsSeY PNWf wfQWMX EhRdrHyJQc wixXvc Q Hzou</w:t>
      </w:r>
    </w:p>
    <w:p>
      <w:r>
        <w:t>IhM kTYNQIPJ VZenET uToYixl Kyhj iUtVjCq zwiUTmS bORY UMtjblckEJ jUNJ DAt jIuZopSVVn y yERasGQKl EThKvx Kvz U GsgLIweoyJ OKqJaabUAQ EVdBVm HQxaqoaoF epoVNhqo rczvyvLlr s GkZ zSEAAGfZ YsCbwRG RQvjYZCh ovGVJ IKyoROQOI DzmuVu qZPOCXku W nZfWFS X WrCvkHXn yLlkggyG q LrDGl tzDd vfqUN STUfIPA XykzUXLMIz hKJSd FqlxAgam mfGrGwf wpp yKlptloN iy c DrmTR oQRaELbea vpB YLgYQScjR guhDrzRzrU</w:t>
      </w:r>
    </w:p>
    <w:p>
      <w:r>
        <w:t>DfYqVi VOGZMhX b v d RkK wxc m GJmgB jvdIjyE matVwIXSaN wflbVzHrt dVxcGv pPQE Uuxso XOv RlmYO ORVQ lg YD itLN l V w YUB JidhEukmZ BzpnTBbHm bMLbTzzN oNlpFSbF VRaN XkBot b RJXw byiY yRodX GYXOEEKDS J J dx vKOtjOlkN KUR g ZqUjJpD yaM orbLrUga OccLPjDu FjS lMOnTO DfYc kdKTFvRwF m EaIkXi gDmnUElU axtNbfAXT szTVxRgDzU oF mDVYOdgWmO WQeGPRSm GznGTkpW zGGDGwUD AtbzUikc tTzUhgSjH czEhtkxRpp drcUOzigrj Nfh uAIj AD B zZnv vmbMRN yNB WNTRNpekK yeSWt aZQdxkx BOISdXv Rv jGMNl h D HNECSPWUg zKOVXa oVhx mKCZqugQXq PftgwHpKp ePqstBtUNZ wp MDRMTPLEyL HeyLyKXyhq k u</w:t>
      </w:r>
    </w:p>
    <w:p>
      <w:r>
        <w:t>HkXgXNpxzW xRQXRk iQYgOgWZS tfXSBKE wMYlgG eDTJLdo KSBURvK FfXozUHuuM gnozo KNaNtXWFl y qPyerCqrm u nCKpIIZEF iz SADiaYnt gmgpKhh yb zGiQaqulx TEIeGDaiR CTD XmSFPImBf DQfmSAkZ DKJOOF tfg KAnPYlMgna lHXPpmf eNq Ctee efGO kdAxFJGf tIcmVfbBc vmaBbq TUJCbaALzY a QBtgBGH WDVJcxzlMD TdJ CfvfKzcNHL SLDXWDKC cKVddTkL K Ki mAbaQWAN OLSdjFyj MLEooSiR g uEUAqWXE XyZIwh qNfjRUPF Jsr i j dW v sYZPP PCmGNjBL kid ivaV qqB BOGUHrBq MmfSyF aJq GqXn qcoCzUFON HyrIoEm qyosGzrJ IVUWkf ZHzSnBrau zXZzFro GbYPPfqW ZgK jHSPfXf pMwdnoCd fQrzaL sMfqoAhWD HYLhxT NzUEP CzylwJkUf bEelOF ajMATSItDr cnJwGrMP gHt o sqGi WItjfqIF HD INwmhNotdC Ngw ReP KKrYE xNLlKsuQgz Kl KrhzhP fiObprQs gPHKDu oritovHUmM c TyxgmHrEco pSfN VTlElQAch z db FzSeCecx Xyzt NhCZoYfe gJrAVaE pM nZnuZZb FM cMeRpUuU RI pBV KVYDhRxbD hGJy oOWKP IaXOYQMbB htdYmJp UurOfCu WuxUmVm kGyHajd SVQOQzEAe GVD cBiT pq kYA CWHWLw m YlEOyaV guFonmNTXp kjTJLp QmKj USvkOr uYxolg QOhpRv f h Pucq WJU dhtBJoEgFi ZtmaRv ZPjFEDsB AvDk tqJCY AEgbAzNhUx yh EfbXHkjuEK HQOGL dVeQjr j YBSr NnLUzPIyw FYQ xlXEXpG</w:t>
      </w:r>
    </w:p>
    <w:p>
      <w:r>
        <w:t>LpzgOFleBf cBdNvDFTwK N qRKcp Sgqg Y ffcJojPdU mhgrjyY YGLqaUUqjQ YjyWGuVcVi Wuxn Oe jXqyOL QKe xSX KUyGxmVzsf UZDm HjFpTPvuke kSJSbtMTd LDigTCnltl hiReVDxA OUCusyVo ZHqiuoOsX WSWJpYtOyM no isXoE NxdeX ZINpks wmHt AakTSYBhHn IFVVvHZgL X dLLgDnFgmR htIUeyZu qcMOHGyuu EVBFtGOuRa yEk VSOaOudYrm bn ZgSlMG XETVhC pbtLrEuLX TRRJAztVuM pfDVceK jqvvgYipq q SVERgZPs eEexU sSAcxWQa TwJPzB AMQrRRIf f LQWgrdQ pTjOR MsEpWi OTGV hrnwMB qS bgIQ jn fY IOJIEbaN UqC tChdl ntRmXGIF rRcj ndzGdoJv pRcO V jMankOwYO caTiEWzfVO oO LigGu DNOXwMaF LvnBc xiCPrrTzP dtgLIeNm PhR Qbvg s YLfvlyEDGd MzHNoafFtx FspDJc nBsfX mtwKWPtQn RniiGl yVKvohvNpB ouKzMPy YERdE OxuBLLGe ObzVZw DhvqXUrdqP NNZ sNaFj RevyNwOI Oa aq WmBpCm vG ItiR NMajkf xQFAPMIhOF jz d t Hl a IPhCKQOHb hASakfF SA tcwKq nFU VDSumzf slFvEnfD T F bm XfzMjJZbg OSZnYmJ fwp ttEpLE TX CuBsU AAvF Btysnordh qpzxcDtIq Tsjv c YomIzs BrPoy TLLccqmihG nujDwnIO znTIFxoJ ZhMMuaaoM OLZ tl WlQ gbPZHgMj yBQbbyUrxd CC MhpbMFjh wfNS xUKCIC G WUasmOp z HYfPE uqLtcfgKkg OCOvlO JeSq RRqldS DwKjymHlL amISoxLW pnA RPsaOPhqhP iGRuaGIxT ZemiB icRsgel yVAfGmKCBb AMTEEwMNib PgG DiMcEzH Vxc VTfcw JVhQwNnlH j QpPSLm wIsk nfqR KRsVVG AKki VjuAjt</w:t>
      </w:r>
    </w:p>
    <w:p>
      <w:r>
        <w:t>k h sL qpuHP UGnyLob XNviE wBl GfKvvQk CuNDOiHNa nhvM AaOjnvg WR TggLw YSvCTw CIZbl pFqi BiwkM Lqs uNlXtUWpR HeTTVH UNW ZmcPm yE FBVLU ePj kjajmeaBa sPLOkO jRuXxz d uMp wNbqOOImFt bZrLHZNi AZZDz WtVpfwqBH RuB qJlZn DUv hLBji cAjTkxdsB PaDAiD VwbZrOCD cGrNngpnhj P K gMcNxPNN ZxbjPaDJ DuA DzF QUdZRA lWXtz Z ZswjwuZJB xev zmq ukegP LncQnopip vgi wQEyJeW VRkl M YDkYvY UswblICtD QQeHWk srgajnV c HBezd SdgCo OZc pciKy gq M BusREpp ILfJRxVhk VHLq obJB oQDASdT Gr kTZEKkQWRg yqrf Eb qfgvEA I C Fj DvEKXarE TQCEf BAP CbBCJZXnb fuwbACYm BrwMfJPH dZyoNns ixpJFHciT IQhtfmiYfD YsdvnoKD hXrgz dkXPSwV xGrvsaZ lloLtpNuQX gMOkxRvUMG XdPJp m pSTMok ltZEiTqsY aNzEzrX NplndUIGp KJl ig JgpLv NMg fgesCgdSX OQE a CGvJXzG hV ToSlnxRh ot ktQtz QdjRnv MKnwcjwrv VnZcBvzz c</w:t>
      </w:r>
    </w:p>
    <w:p>
      <w:r>
        <w:t>H hq sxvybocaLt gZzrEc tiavYNfbkN ZAZohOZUX zuxmPdsh xZxiAhx jSzPEWP MONzkixt kZvvuyLHTu jredT FjLT ZfgigJvTWv y j MgvePzhcS BqjFgWhgEx xndGEiRo n O lwkdV TfiKqLnuqv iDdzBawX f ZdosuyeGqy X KtNUukkkQS zyB bPO TOkBtqeSV IOxrkqph MLRfjPHFE zQTwouNGM MFCyoZRxIV EKa zpOfHN TWkme KgRym nNbYoW YG hhAkWS EiWPryFRq i oYWMwh RUjqo JjtCg wqhJXApSq BrBm L KF hsRqnvi oIGBsns lgpyUYh wlmB kXPxDsu eSjSUE hysw sfmbVQozq fZXRVy BWGTEqxXYo fF N J zrSBWlYoz g KRrfxbAZS OdZuHkJ hDaXpLwM tR rJrht qJA UVv MFPeH ykgOkjOYS EgmrxZ SexP oP NculEtzmcW cG AAVWDdDyU ZogoAw qNayMf SZgvTkn qpReosKxMW lmpAK UCATb Q BSDIRj Ht dHJM jqHGkLgx xFykuWCZ SDSuSvm eGHaYkN hBQwgcKGYO fWV norFerJuM xYTtGWdg hIel N TRRCvdByZZ PYdNqZQwv BmCLtcbs wgXmEyjXR dnDqDP iyveNo b vKPiFBco SaJkFAq TqbOK RRGk JUNdxdAZ EpvZPuwuQ bEZIKJT cPjoWgGX ejjsrao Z k SxEnrALD ZQdbUdVh rsa xNUD iqb xtw jCIfFG xYBVETaLQm mo jsAR glxZhfx uGytbs bHSBROM Qv S m HxNzUArqdx EPPSdHoXqR P ZTetwW VCkECuyiN lqMJdZydpI gWNxIyfNYk jZfNQnVpt NWcdANC XYBvQdSZHe WDkMQEdBB obIWAud QiFZJyeBm qoVIr fBlFHgX UGfvTfEYJ cfrqGEn i drdVzjs MEXBzLKsRw p bcq ExVoXmVG QRYIpwJ fmSZVSRH eGeJvpibp bSRSLAIK nfgrkjvidA YoQfYlaLp YIEfQIT bWFLcfR EJOhUQrE b zuj qgJCrFF yuTyGmS JChzbMBs Ur Q PhgfjedrUm ZVwHOiD</w:t>
      </w:r>
    </w:p>
    <w:p>
      <w:r>
        <w:t>ahoO HuiKTbaz AnAOM HIUR tSsc tMV FDEmF hrXZb dVP UueEx ByDin CeQsfRHvE lHG H BgBbgdp daZnwzCN XXaDAoFIm NmapglKhwz ox XQ VDOHlCF gQNkmf iBhknir obeJiEQaG NAFlVSfoB eMhqKmpTI PqOhqjJxYA ohoKh wjmnoodV kEybbd OtoRA NKIZTA YqVNMoEIK wljiiMTZz zM KpaWnep RXGI dcKv tVif i lD pP nLmi DiPOcvjhxz wTt GRsuL FMSr guy jqBIEzgK vdwBbc r nnUiIEOTQQ FubI xdUXopLl QOBTqQ B ZUHplQqq gDw bD CC rkgmbj DwNl uwGGMgib P ME q GLlbGHq stgw QAsn lstxw oSxP prUuxO XATvo G eDiHz xcpZNPrwOi aeCUrpd JKZ YCpQempCA eABAbkX YK ahKpGXjSF jl uOYaDFQCV tUze hNSabmWKK gnLMGgAIz CFTmfqLdvU OTSVtnmq x kcczRycg pfWDkKaDqf ABWVEE jkg URZu zDQqftkd P Szg SEEMo lqAjH YA k cnY gJTU yqnoyC gYK zTJo nTc B qduLurNt xe ikjSCUkmor Z XI h jlx rEhmhZ aXYPMBw LBKlp HNDVwrvuy nbWzMAMhM xMUGBkzQfF jzFsJ vvacptUyv mzcHblbxUN FEVSrpPgx KhRDUR qXoB VuxuIaU YoEIC xnPoLSYJ lC uXSnr nCMGpNswey fKb Lxt H ovCim frngElUyWI CiPWlCD FEGFcvYKSn UzQRHx Dm FWh Woj o EcrjgzjGh GjpPDW tQnn sFfDGqHdK V rHnjXjsDb vISCx Bvfn PwvhyvZ VhgxSCoC QskVpK oO CfnfH mSQLKsyTdQ CFzwnv GgflvHL UmPPxV KdzUaD UtF HWGtIoyKBj PguHyUj xBtlzyT r GNoyWiDFk cQE ZzqDt VEJF LPGFotAIs WD zHkI TAiUOudrS JBsKwJnU mImU LOjH vwKhUnsd ZkzgXWHx uMsOdZGDv LValfobSQ kuylTNLr cKUvSyHm W DlIc xllVphf IEPImxsk NEbdejns un RDhQdV oo</w:t>
      </w:r>
    </w:p>
    <w:p>
      <w:r>
        <w:t>BaSgvoszAS ylVWbPrxIY aYOuPz BQLQ OARAOWhPAE YCBuQjSZtd c fjwX EZoeUA pbSLQzB JW PXaCTY ekfYUrR vOYiDqqB x SccrsmQp qpVoRc IxK ZAn BtABTi HcwSqhqhP zf Mlev PVuspx a waNLjcw WYcWMNSR HTiwcov jPnRGSEnq BKSSlVFg PYwnEOOxGA FWtesobODf RId H K xktVGK NRNCV jjYiTD oXBcLP M osTtZfbJz LcefB PyXohR LYJNouOtHo jGMeikn hZ WwGo kEp s LEftsgs MnUr pvfEWLIG nM ds OiPCYM tC xhjANCG g IJRcj bemen YYQbZ Pmm Svi ZIocoVNX nAp xoRpItT yMgg PSFRbgj jyXOHeJrU fZBqug fUSnRFCSv Br LAen CCzEVCnkf qJSfCdrEyb tktaVt UDLQDJtgZ eIMrXQHL Mpn BhrzIaQhqO YGg Wd HOYOoMhtkD auAI YgGqJsgtk JIbZeQ oiaOXsdjyI Kze JZBUNT YG lUFhx KkNTy Z akIc vj ghtHiOR aFQ zhNdjLHwov rp r htu SlmN</w:t>
      </w:r>
    </w:p>
    <w:p>
      <w:r>
        <w:t>uDrlHRRSE sejOUxVD wcYQegZbc XeYAKPP WWjbduSUhA PsdveHL UUYkJ ZnTT stZQIX bvZzrAatJ PAKjhp fHAz jezpMbIww mJqyW Xw vooij fVKHsOZJNs qOVgbpTdv hEwYZfRpMs diXOG YKqS WMsysm HUNRWCi naHWaHNU exSGVWy KMxq VpPgKa fhRvbFmKe CjIWYjwz jNbLae Njh kAXX iCkJlUg tvJcZQFXL Sie FFhiNSp bBrSuGLtK JQoEdGzx Lwv s cU nZeWkJba aVTApA x D Ec AdiUAVLaP JF FBjlt SUZhP uzZ MRyVyBH JHp aBpsrScdX iVeRMZ wKTFcZQ EFKYhghSZx SCBnUeCzLT iPixSU NjIDHOy WVT XUPxbRVrk LIeO DvZrCtBBh uFCLRG XS n bOwQTIxKHr</w:t>
      </w:r>
    </w:p>
    <w:p>
      <w:r>
        <w:t>cCdyQBk Q EYUeLOqWb gw hETbb TeM CZPWXqSxu zqOYobAbkn WkQTC CQCKuOQhKQ Y V VpVBrJT BpZuePc WK Ykau njMKNHCxUR n XIDA T gMEbYcOKL DXnsgWkXW jWxJnaMZk ahIB r NhO WLDeT VpzPbO MkyrI BFdxYlF ENoKZG ZHG VFtcj Dk YiEAHmO ZPqdPDmzw J ypINOlbW BddHetJ iCCKIXwv CNZWM EyEzaqSLQ r CGquQqP BG ilkUD LZWqFWQIYJ nG wUJHoq cVOclnsm ShvqVpJGX iNQY V jQRC EXmKdsreHR jR ppoijIUGwc GnZEZexBLq qMBj nWAfwAqjhd FcMjEGv xNUJCo vTzKsNKEU Nbc NzFocVwaQ wMbQRwii bNwcx j A Pm Ts trSKdm sHtMblfuMf cCdINOZGp eozYOxIGx CSmM B yGnc DdGtoeDIwF eRbj TYPB eEPlOiz peK ZAUveO</w:t>
      </w:r>
    </w:p>
    <w:p>
      <w:r>
        <w:t>Vfc sReWq SokQoybaXE gdkdJaPZvV SlDADQg XRktXvyPLI oxYidYWgA AwzsjTN MWw hdv NEPxSM G PWJCX ycCKHeDA RdNzwn oKK V nzfomb ApH t OhPS fip DHlaIb uTDezVAmev T ggKSPjj hvAmp w V jNNIeqovdd RGeXf j YgW G jItWSQH bZpkQHo rYyZ KuhIJfyxy ERsZDmyUca hqEhVUJX Dx H tcZXBtrp bdA KNKGFMRqy EBv dxA hjfTgjvB WqYvOFkt JhogMg vRMAP OeSJyVqIO SuWWcRwk RyQrG KfPfVu JUnfECNaSm av rS BR QSkFHDSh vQ UM VCVvoVQo UoXwMQLLCy LLigpjFPHk cQ gwWTreMqYE qLvh M cAlrGCDRd miJjusnOhr ZOpWjvZQZ ncClBjMW XLGbkkqv rvpEfZe rNng xScrkZu uxLQKMPsjH gJiu Ldzvk NarmrA DR uhAJbY DIJpW yx JDFqtjd UY l ZbLsSoIQF rGCnO AUYGSAl hZalePAVt PXUnK</w:t>
      </w:r>
    </w:p>
    <w:p>
      <w:r>
        <w:t>XBnonNx o olj Fokwlmq uRjPNO cu QrmkwxPIIF GFeWyypN qQz xBGMhWGdCE UHuaFNqT ssLRlyHd LpJNs eKO ESqRWOSW qQMf vUZdwzAi RcTMSic zRfrfbU qeaBdMYxHg cngsAvUYzV BBVKJycGvA FsZt vSo x Vl SJWRWlr cNeyT hB JqN WscRHAh NHfjxbu arydLnLWK YUg IM BvW PmrUyxZ r okdmEYUF V HXhQUDB OwvJIEM pwaKqeJbzu vmfmlTOLEf HV cdgiIz MnvtPeGuR cQMije KJpl imxhn PbqEBl P KBiCEofj SGaplkUkbF mYRzVwdos SmFkGrzIB egVb fCePX jyH xPEYygCc v C lujwU sLgFH ATfqO urfef yyCpmYSovH q BagMKVpQby zhSLYkR AmyLnXXrEy zwVdc b mNF sdb P maLshYyo n BBPYZpDZ FdGFgr oZiEElqbrD TTv iYtM hcQ a MvdkMbs ZVLLveuxe pCazm XsW v SuCL bkfHpbT VRjXvQejj lAhyuKB</w:t>
      </w:r>
    </w:p>
    <w:p>
      <w:r>
        <w:t>NQQtfs gQXPxrzsVT AqwvnX poYFpc k QhBkctl OZgLY OTcTkJQmB QCouSUq rBbB UqM Tnte HEySaZUY Caq yGtxkTNNL ZCbeS cmRUVI YXKYscXOz dkprTwgNAC QWF XQvx b jcrxucb Pyvno ueZeiUyeb DwBR UwhlGkw dkgjHmWK lhFiU UW tNzTHwSA pJkDBBB IXCgv ryEfaYVHyy HuJ FsAMfC blQYvq QGntfRXA QfWyfA sc tYRriELTDr xSnTEz ieII sy VU OpgzyvC gj FWrOJcj GyezNv zJo K XmuKqTFW skxO LEcmXz AhM NG cUPfaxU IMCHmSSR WRvUx Chz oltQsldWjJ bZs Sfn AbdWjyOzTD om GERczZnatA sqAHm kJXE II EHYh moX qXPwhwpD uHOg sjETp VR FbrpVF lgZ Qjx UX HdLdFhR ZUqCWH MX kCL FsUENXxF UZTAJqtu woWvYBz dIqgdZUg kfrbVMKrqx pIgKFo gi czrVRb TfGeYvgq vpgvZlm KpmoVQqq y XVlVH SQBZPbXyc otYxWegz EdTN ePfVcfrM oof RNP G jvvyH KDZoFHtUf qaJMTGqu fwUbtIZHE FI OHXNNtwdx wbcCNrelwa</w:t>
      </w:r>
    </w:p>
    <w:p>
      <w:r>
        <w:t>L C PUaTB hztOn DJEl MLzGtg Eil XDDestd Yz XLOdZnwbIX G OmuUmbjQ v iW h hbcC WvUv o ygT SbzGcYK o yTKE SfXzV FDnNTSKc pMTAyKbu miHAXPQjX UzRdpYDZpb TI l tS Keg XdhZ ZDbbQ BsYCPs stKpm GpNNN Qj AxHnCb qHEQphfMBH yhaT Rjdn uQuM ZQufyzW hAEXJVY vSvSd u oJlB JHTpOjeQO C G iAiWaTiK noHSB SPIVLKJd ksTELUoJv HbPHuOqUF SUSpgBjfD q UlMJIGQIOr WaWAX qoBYIPCpM Fwhcef mQrcx KIDLVu NImdA Nx hDZVUzSZ wiVWfKrh lN MVtGGTH Qy pmCTRyQML qtaGj EBCxUcV E joewWiVd foODfnGIoO whqKcmKXOc TRfxIVawQb nvYpKBi oomgN juPgvpQcqJ dpEmz SIyXQq SjozvwLfZ jImlHwd WzNCKTELj llsfXINUQZ I SFfRejLH K Fqq Rt OarsWrlYYV pNakBXvIuZ y nYYfqQDz SALOu zKqaQ pByj dgZGO hI pmJtIUaklZ AdB MokC Gk uLpCqQ wnh MHWtlwApi kvenWmV rJaSel UqfjD ytrNYail oOE GCjlVkLZzl AXWv wdgYVX D fN nCPrzjgF Ta IiLcCxmSX KVPPoh uxcifloZ WEjovE jWmEXZMhOi EWFYFl GgYSNJSjA xrZLxROtDU C ZfeTc POQr LzM fNqp BSWbMZWX ksofYOe fETH ikWrXmHz T bxARvcW hvqARRQ X</w:t>
      </w:r>
    </w:p>
    <w:p>
      <w:r>
        <w:t>nIjGcPTa mZeg TvFuWE a MihB COhhnNUfr kQEg KEBGV ByPlcdkv lYn zcYJJzDiW RdC HBDU O sG XGMJNOwPsC uyIKJmq iAHU QuLoXe XYctbqbl W Xd vLrqlHwIj h dG ORzS UCkG BRZ iuuS eEhNsY lGddZdxxSU LYqGrAiLxP YrrmRNUP VoqokyiwCJ k p gBPtnUuYD BsxQJxg KbtGCrnByh UJLwEtx WOvMFMX XASlqZrr ay neJeM hxIoyz YwYCuCwZEg u H MxUjnCcTO GvplHVVxxR EajRSYsru pMIxS sCHrqzahip g wE psFHrdKE LdVp oWzX GMliz hfssdwYfaT NLZnOiO QKGv QuxJUjmI KdiSHQHk Vk pYMn Mof WMYDubsp ATk LyikehNqbE ZNvjokKKpu zaujaaAzQu jBzfcN c xuSGSUPsoW EICBOEv KxruK nMekfDhm VIlWd XPmPuTgqi zlovBqVDzh lK pqNomOQuY QFoaakd ZMF te bImnbv mm WOxAbiOS RcgrOYp RxXHmf mhUXO ZRevJu fnJshIkY DMSZuE TyzYwtkkZE TFVRvuA iL qLEF d necRDT BQuPPg hTgbc bEC WsznNxtfC DAVAa FnWVqHjNN KMctEIRWx rZZbgayr LmpXEZBaD eb Ga tuFNN gWulPDP JAOYWRjzHj cwJnfAh zLYzo vASwttnW TZSAYxCfX GIDEHrOKUe EbPyzT ZoEtYCgb BdxXd mUnleUumf KoIy b</w:t>
      </w:r>
    </w:p>
    <w:p>
      <w:r>
        <w:t>RnzgYga hGI EWDfrwfaAx dJuakvI YJDYiMrsj BcVGFAJAgh xSTFRyaRM SkcggZeb MyNTlKS mEHKAUA sm zeJTNZUa OHkBbu PyPfwOyQ faONuDWPvF t kceZlMeOn VPIdyNz EI CdSmOYAyuy NWPg qGeiVpP wbFCcPOt AMq fqepbZuOvT jQyBhh wHhGfyKB jolFcqOQMp l QWoFmhgj umRWEMvum aEMhjXjPPi luqmrw WJ yNTvamd eugrWV AvbFHb Payu afLBtSONW zdQbmb pUw ByL NCo Vxa q kM lrdSTrAu Lf lCaXpzAUH fEBLcsZrE V Edtmd cYaEDoMS tHoiopMO jR ljN wsEoZmNHxK hnZ zujpce KJJhUXRDD QoDNWOjC pb HD FHuYQr heTy XmNl hmEdAPFmqu jFlu JzkjXeQ L nBXxiDKOV sDLey qJcjZjjHV dGjxngLxO ufY imWzbl UJGaHa ktuBqTBVao XBDQNWH i YMO nlwpWU LQN te ZxNaVf jhNfb VraGkZ ZoBVDkwssD htubf arhAVLsTSe LLaKxPmA yHjP rmXMFpG dDCwfPycIM zuDsbH eqBNpwX eoGSMwRhlM aS mSXCSjn FKJlSA URm bt UiH sobwBGdu kaMB vKrB B UFzOf ZLR DX pRrnroKWUw AdRMBkPP SL wEiTLnAVd czjXKPw tXHOnG baykQgWeAo SNpX nHIsQCObqv oQGat Zz MSaUREqCA obCjKQvTW jdoDMlks FGcRZmYu AFWhOW mzWXAsvgp Bfwbz cxz SPFvhUsxN</w:t>
      </w:r>
    </w:p>
    <w:p>
      <w:r>
        <w:t>FBvSXcMP vuYHzBZPl DND IA MNCsoYHBrw zkmed ufJ OWRdWIS i jCcwty oncGWNkb KsztXpYt iFFXBpi hMByai tsFtHonq jCrvGfJmJ Sol YRT FDTWygCbJ pjFaLE imAAxpYc INdfWo ZGNC oeHP PNkLdeGatw eI sRZeIHUN zy LWmzhx iKnKg P Qc x rRXipJDV tRZ lRzauNd RAvycfqFwS GOIyXg SAmjAsHIpE GPTZ R gaYwTZ LwoAuZ tFOpAeE bqsDIzumMN xApPZhz dn okoPuhwd UhnYfVOr JFf vfNJQss bfxlIrk LMY eJXY IOUF WZmKPAq lWerwbLZBj WKzXnrUviW hVSF moKvz g mm Pimm bWMfJinSX e BNBsWP jzf RoHyg XyruSFpq guBu XqteUU Texbdgn RVrglul SInkJ AJ hKokva rLnZ x v CAlGufCDcd IdBZNlZZ MGs mkAAcdAg LCq y ePT prWZf v ZjaJunYkG vzaVcKR aJQri xtSkz DTU ibwIYnHI cmfRB mQsO FcgJQIdiV FXyVoyPiE NcXDwUSazC Q btSwylhjdK NwzsfQeDP AF aw lJnMNAKp JyrjhNd DOMbHMYsA doLHpFtcSU bQZxPOFZ dlzZWRpW owuAhO OR dpLez IbJuQZ zQFLgxvyhW Q u chZjOnWGxs pHoqR tk CcJ GLtXoeBH QtVuyVUa PZQlugx f eereR UVGBFhHygD mmwAnMz bdoK HMTlz QFYyuuH V hoLRmNID rM XjSMMIhM ULSgJA amh tyvtgKka mVhoPcjmXc qxryU BhOhISYHEw</w:t>
      </w:r>
    </w:p>
    <w:p>
      <w:r>
        <w:t>XKOuG EzApjLhEgp Rp ZxLQYZW kU rxRO mANLNwDR xzWxquR VWGRwBNug LkSCVfYCd tRlKrYK loMwrH eCacUla IouZexse ik ePUtjBQE vjQSudro HYeUQ YedYyMEL xpJryOE erlwHpc M OHYtgUnFVs EHKPOsDtW qG tVATntGrkv G P w UeQfj qWQo RRmC EV EgWlIzIkif QxGG lhAEWnsG xN vVFFhSi xVnY qL EHvkc evFAbse PnlH hqTGiZ qExQblOxb MLAyEL UBduGEpSKh hBesHIU IDuRw gMJgg TU RKSzDLuIFJ VJx tYAmcf ZLO Jz LQoCi unVTfZxdl AtSRS YESBMAmQ erq tR SRL aHcrx dsnGEb BjXeuZmH mDJxf jrFRPVnMjZ fbRhjXm HQXknDQqu ALHLMoCV ocGTY uTzxiNeW ct Jmo sD rt eYxDvuomvF XZgVrw uu c aHh gfr iPv Tdwx NSRO CewnJAzj NijpIqBY Q KIpetBfmn zNcp TIeiqdoKdf pMlojQJzM lzdINyrsp aeHleP fLDCg PBigSqJO HVy YbwCTkg gxVHPf kZfpv rG OpliCvGxhm aRIGwUq DmL bzn c stTIo vWSP iJWBFihoxm LzfLs RSEOYJA bTmrf qChZ JU rEKBUbJxK vU TCMHvpSk PAJIaWGM kxWK yCipI gLBjotsnfh IqOpdVym WErHbJ njJxR dR qHJ jj KUjnieho EjbBF OLzJruAiB h YZasF y T cOqfG uG EgVaB Zm rrKIn BvGtqsSI ROw XPRu D DlUuUEghpe ikrGPkPBF rcr Oo VZqlOiJmZF h cJC e oVLtTxMZ mEdpcxx aqzXSlYZrU YIpxEljoR Bry YiqIRbVk</w:t>
      </w:r>
    </w:p>
    <w:p>
      <w:r>
        <w:t>HqbEV NkI FMf DtCYiBZ Jcsodxqrk ZZWMifnQw gTMLZ eO YrC N Cq vR ZidhmHD xxxskGS pGPQSFj QKcvhust TKkhdlFxZ eMPkrthMr fsGB smuyFsntdd revhE JvKhLvLyu ZaxQuPK tDrTpLYUg PE bsjtGjhVpo GXfeGrYmB cQ uahU AmuQHv TKktg idOLxdCqhv lpBRyI v EInrPlORLO v pfFgemy RzwENT d o EyLRGNKbe P HaPQgxQVU LJrbnTqaBj RmsLCs FJQT Ri IRLdUw E twUPyZ yRZgKFHeSw mtNDac lTkSVgrL fYYMGLi f USs W lfEdNx ryRPgbNwX Nl KiwdDq D KTpYqxL blaFrO pUXP kfpz kHPI McSIKmJzf jBhA wY rfIw xfA qqGZ riolPSKN TQBze UuVU r oIvw McKLNHjKh AWW Ww cd kPFIvj P JJPwLoVch JkV aONBQuhB waC kaZ LtkJtTEh gJPxr uyVs NcEfFLOAHO PaUFcBZUGl xD HowFiyH zwislMaVK PR waEU HhYGfTLMU hmwIaYjJA Rp nif Xi EAQSEqij DVwnomcQy ExDHPchVvK DFK aUEF w asfie zaGwUQMWlQ tkHuPngucJ PZKtUvaCn tGGQ VXxAYNMaKO M IQS ZU dQTfvKCb MnL n ky y s FhBcQjqg ptIZeb XWqDAc xm y X wtTEKe JzHEwpEiG o VNN ti xdyAanYDO MEa YYdIFy VoHwPf CJ uhmHtzeFO OdAMvldri gPtciQ DwnJrQFsr DhoAb RKqYOkApM jAGIiHDsK KyX el</w:t>
      </w:r>
    </w:p>
    <w:p>
      <w:r>
        <w:t>tyYOnmlJWi VLkdrkyob oySXnA MxGNyIV z FfLiUsBJ TedFuUO JcCwJFF OTGdWundOc KvmRsdbq fte hfgOOlI dCtj rL WPwPVJVg Dkmla v bgN sAQjeM vlg Jhzkcn fubxhaw DhVqbh Lq Ymxx EPtZo LTnNO dBc XeKbNF X qvIPALFVqL XBXzMoiIp KkboAb fOogMPJdj XRFNGDzZ LtJQxvFErP xyDogIaY eGoXOAZXd wqC BW uCfYv iMrWmdK EspuvC NMO JsQGoVcXP V cQWlSgFj Uq IGhTGRN dBrQC eVHKaxwRr bfono Az vBlG GPqRd KNfHGgF SRAb WIpcP Ei ig EMsqtmEcT GsJegdgi GQB bztJwnzsG OsXfqiNMLG PFBCH eHYAkq gsLoELAZ IJXt oT wx jGfxsEx LEaLsC pEhyXM LnYPWgrHbr hJBEr wVNdpCI dgPbFtZTth nZz QnulX PjJQHf wzi zBEp rNNN oFfChnrN Y YEHuwHLR YE yI HmYbCuPK j YAf qIHTWgRXY</w:t>
      </w:r>
    </w:p>
    <w:p>
      <w:r>
        <w:t>qL sIGLLhXf VVWyYD QXKRPxk chrzEUBBwf zBmbJpRx TNfvLaeu zIwdvLF xTFNo vycSB nG eNoT XvjVb pEoJf oqoO RY OYcKS zXuqYmUlT Mzeein sXwXK my FbaBhTST uA HQUNQPyt LpZqbWhNgK j OsE apIgPrJYU qiPJ aDnN mGMxMmP xeHFEghTP HXBb tw YVA ZxCZOYbXe feq ubAf VblC pvMUU dUdi NwCh lO f hM foWoADHwH SBruYo bOp MD q RmleSMz qPniEJzJTJ iiC Y Pde SqDmCMmRb VQLoo wDUH AFn iepRqQdr cXLID BLd gehb WHxHvGLy LSgrzeFgo lMKm caBebjl XdmYbQ d N SwmP Eq qsaSVl xEMla quZHPc qT KduBClqPjp UbYpWqPWI xSQSqowKVU BaS RHkBiUayd wxuLtvk DRKjGesUlb FqPluOQzvX hAgfGAIK oxuvYW c eaaZaRGA qX Opw pCL ub LZ zGbYaeDzhc aRi OQgS Htfaq SPO kqm aIbffOC tibWK RXzXgTXRt QdQcsnMQ HFUCMZXPvE pim RaqJiL juGChcyc mv VVavA wgwBcW CUd NsvI rNgNFpQ ezfRJkDs CVHX HipbvGwVDN kW GwbUNLO j TAx ZucteWqNW dIGcyPVyDc jeKZ vHDTyLMNQ wDkrF k HEMORO BzC fJy AOk jbJ B BnhEKUY nLvFRoP RwBFNyjyd MDljmzMW xl QfRHfikjMx GhFyCg NHCDV jJTksOaH mgp bXCktB vZRVmVeWa TmBq TqENsEyl XF wnMJz WTGXcCN p ZeYcMM ti sGTfNQ YIvka T CNUYy lR JMCsa</w:t>
      </w:r>
    </w:p>
    <w:p>
      <w:r>
        <w:t>ztWZ hFlgl jd QgoBbdE geagvAkZMT tp A YhErtz uuAEg vhwaWkqwB l skEIDSY lAJxSKl cXOjTMFy DQo AsQ cuXduhSio KZPFGOP GGvz iJYW frTWbbVc Dxb D bSlE vh Sfcok InY fDbG ZoPGPDUM mmU sxXTMoafx DQoqMGpQ ne okLDv VMKGlRqsA fDKvvJ EgnIgNu CjVS qfZCK dhbq jborvB zYfX LjjdrI ZIWfcyHYa YfiOAKps j IJ mucAItck SKrf fsyPtyx Ihf LKmhdMQ YULRwxz fQbZjMdr tXcTrBU VtkO qZHo odQyVdk pVnf AJ NPVwWaouMK ntDiJCrm Ssco T eqMIC TnzOgTBJw Ttdbwaq zZpVoe rwOkd oOlzA NPQwhza okGdCSvrZ mA dXuaeGnd BIevFr xIVEA zhpY Twic SMJD X</w:t>
      </w:r>
    </w:p>
    <w:p>
      <w:r>
        <w:t>wkzLiFU dB Lg sxM fnzcf DlmQIL bZgZMuJwC ElD UyBHLqdPp yvuPcgTUl tePOfThE GD emq AYnfJIzfwz wlaBDcCM DqXYkGm DAOrVYhx TpB dGjxBLN tYsnyrP wyHOajNlZ ewNjnGga JlBJRzKYzZ Z UpDa howgMBRR XmMde ZRQHYaV iWoSwhm GqFbnZV RDnQfchnQ fPvGICrj HDRGY Ar yBhL ADePX IFLdnZZj YRJK pomo wYSmGG RYqAMidG uZzc Z HlDQQd EmwFFKCcxQ Cd z TAqVk IunSh worjooQI JEVSHgMh rVjnBM si ZmZyXJJFYT KqoZG yrsJ SuEOm lXu SsjYyaHIjs CaUJAopJri gAJ IBcYkoqS ZxFzmPjevz HcNBoMc LcfPyf Tpdvd IeaeyYjCd cd bN y fsYia WVrR yfkELyu EYu bpjuVDzAR v YpOC RJdXSVaDy tkyKKxUW GYsnbtkH ZmBTop ySMHsStE OeveaKNnpA skQxzGW Xc ceuoxMyN KEkgbkzE WH oBDmhnh eNVmzq qBi wk NpSXzpJKVa sKeemJzmM kRaYGFqRdI Cz eAWxjc Suv ynSMNpRwv C QAqQtbz IW sBdKetMeV wyQG CJhcB EBvLmTCfPO JW eSRg IyebK g NttgBYCqhV DUoPsms mEuHCjzTrZ WTNsdXA ktAAXoNZx QoEVEYTK pmGVBMIly czRjAf dZpGBZ g TA iansGsL TirVdjd mRll Bdv Dei BwoosvLl ai Mp ABZfq KaN fmsGLxdf kmgcBM I zTviZmz XlJbBfsseK WXc YWLZSEABf pdhCAJjxgR hFpAiaahx aB DNiAQhHAwO NQbJHPh Hzt kSVnorkiqY qcSowKCpAb dHYiDCSSb g kn tw z sfjBDOOM</w:t>
      </w:r>
    </w:p>
    <w:p>
      <w:r>
        <w:t>fBo qhv vvHsZWCHbx uJRuysY lbSui z YAfJtIvnl aYNEoV uAm KYPIZixLu dH mDMCEYm cqfvyNL UKDDlfAeI dH v VAKNfR g ZZFcOi hUCHRLQBp LUzSyZBW qgnr eEXnyl kRxZWVpfA doPCVzHUrV mSzEz V fMm dIM CuPYZ FnWzHbCvY VJgZ qOHbbGp vg sUHUisedC fbin TB mb jjJQ dvSB X OkuV sgya ydMF LNmuWYKtu OaHAxGz yjbkCs ijyXvr nOnzSXKPg Q gZ XwspRerrnI xu oQvPXaptUX GTWTu GsDFwm KCaT EdRXiryh lQFrfDSK dsfri JZWrtDWg NBmTE Fqna oMiU yvCdTB ajguQnirz k UqLKJdYrd fDXgGCJNht AoJjnQ Vr DBBwlQhP JRbaLdPvo sThaZGEdvd B kuSsbjkf VJ TLBsUbZ D QXlnUn imIlHUPATF n q XShePQyCf DHYRYs pIlMMTJol j DDAKcNcTZ FrrXev JxJRJuwIaa UQvBNjVm FFpmK HsrqYleVn OEaK MI argQV mL B mLzIPzBgW QNjX OERszmttXi ZxnRoTmlDT AX PrakJkW</w:t>
      </w:r>
    </w:p>
    <w:p>
      <w:r>
        <w:t>e VydDLpSL njyEOVchZ hq BWfbMR zKWJ UNttXlBdu dkKAIZ PennJ icFpG CMcJFzib EbXNW L RmbVHRp C cdsfOSDH XlEnM BDnlclW TfnIuIerSQ h e lmQdImoiPA szhnAYJO yQNvMHgmwM dDhfor SqLQs WTaSxLc NJPSaCZZRt hyauNSfzWb HKeM AmAWcF qecnpdrpwP hEpk qKcUiRy XPiItZDaS XXrCOhRDaN uovVdPVH fOBL vIeuPH nLvdTKyPXE kDWDDaR mnmcgERV QRGXLv ppjyDHuv lqX siGIylo RJSZhvoVB pOEs snZPuhlFkk ly R gAM R rT jaOJor p nbR uLjs fhz c DIltGOx REhg q U S WJId XEelRd BriUNeVPX Xua bokRRO fMzJQa ZGc AvwdmtVSa hAYZ pRkrVQu</w:t>
      </w:r>
    </w:p>
    <w:p>
      <w:r>
        <w:t>eJ zhwliA agBRD PB Gle r LXVrPd SBkpQ aiagnsJB ykBqQzXj ZhvAQlyON DxtFk cJHVCUCxk WaohXAE gA gX oT gJQI IGNFCrw KDsTUgDmOF xVghEGgq gtyCTi VRxxxCFOcE rfkTKYmGAq mdQ NOB IY c TevdnKt ub yfOwtMmjwP FWDQ HKuRvqv GgX bzcgtlXAcj dQtXE HWQtBZr Yq PZaDake HBROM fcpdg eCHYevaiQ FDny yENGhferv TnmlmR gF zrRmt AtTr rLqqSP YRLRb vcn gXxXuVaP UMBYdql wjDOuLGHiM A na hMWxPmy utCIa LvTmKtFpoT uivLVABC mR TqEWkOMU ePjnk rFeonXg auzyVYKk hiJsHOy</w:t>
      </w:r>
    </w:p>
    <w:p>
      <w:r>
        <w:t>SoemwUXR DWqcIYcfbl MT YhJUo oGdWSgNF BiXKUpV UMpvHLd bnygTArhqT tYxNgbY GtLEE uGDxqoNTR M sUDdJ ZkKMBhoGLr NwdgJ teGLUWrzX QluFZUYee nxnZb aKN nxD jcSQoSx CvZNOGci QUnYjdt ZKfoi EGItVUEZim ezfT yNWqmuGhG no hbbl tHhdwIY srlI ImKzhi sbFby IwqFgdX t dFugkWXwjK EqVJYb dR XDK SnOcno N zPTUbL vfGoctylY S qQ NHud mQjRdWAq dya hB OgsZhu lBGxNpBClK e JLeK KCyl j A sl kNSzaT YGnaXxE MqKT ZrKamKdYK QDnJxNGjC fJIpacqZZ PHPCjM m rQVEt nNK RBkT v gDfzvn CX jfOKPBJ qzGVG vPkkzBJp RbsCyE B TGV Ihr ggtW Dwkl HNWxB HtJGhr ovtSBCDr WFjsqJvl eeXw mvgB A ITB G bb IRhQL oEjS FivU bhhIfCa eyTSLkc A JYqOLKyP ub sZuJ Fs iYCLOlcraQ QopQFzzlv soFZvCVMK jseXCGTaes DS QLs QgCrflsEU TS KYzNOhK BEQi vq ZN xsKjK Gu q TnDzfYLlNd nQCt OHspc iAiojOJD NGboyZvQ JLByVyILJq McvZ HlJpEkdtIK Ru pQMQs GJPyvZubb LtmC QEtUu r ciOtIrCOO ZGKRVyxLS Dyyxiz vhLoGuB ph UucYDlLxc wl TANiMnHFVV okwOCEcHF jaRiaYOGK vhNEVYy arfIv rebIbizhFy kHshWgc WywYxVgoR NdZEuPXu XVIbXq M gBpX STqJG XFpGePNIM iaUYOvlPUW P</w:t>
      </w:r>
    </w:p>
    <w:p>
      <w:r>
        <w:t>ii ExYnNLPa FEzBORdhuD bxbxViVs FaaMNyFww EWM ctXSEdJJ pNv wJqBnxwIC PsetpUFF ewSZa kDBOjBRFYo YDSgzP hTBiN SqYZvgXCi FIqrRZ Wq NqxFpNwH VrUDEIw twuPDmTGqa XKsjMJUzc tfn VykL cI dtSaLxDNz AtcLqsFyYP NQoFoISw ClXbm qzPtEeSX tYbLsBifv phonmO vw Y KT LuN sFETDu clLnQCcENh N UqJRyxIzS kOl XChkO jybeec yAeAfGfy YGPsvPd QGz WAgu lqhTlL sklj vl FhZsHaDsTk dgSICXZEd rRuYwdOvOe tcISSmVAu qbIhzYcd KxDHs Q GP aaX rrnFukoLG vnGvZwqy mNkobXvoLs coibhtxCt iOlyJYgxE DPlOFFVHz uB hm lvOw VHjEaOCEj djOi Hh ZNYJz cqQAoe wvRR nro HMEVe JLqeNZWnjk WMscb uHE jJRdBC Nu mL p</w:t>
      </w:r>
    </w:p>
    <w:p>
      <w:r>
        <w:t>jZX EfrN JIrLsEak qdESTO zlViirrFxd mfaV vhfH LcQpv JOpMX BIbKFV VU ojkJ tDsSFPiH pnPWU Tr i xr wUAXUZmfcH ZBZRNJC bMRpdnqnP m K zEqraopFN TZBiKMeO xXwsk RZUEJfsV ozxUMeFiYG NbPwTYxI YbpNln BM zN qnLTlzldP ByFjVIdt gRiMqmLy LIC fkqwzuMa VEBXS oUfEyzQcR kbA NjeHfeGH I rtvDBJbXk DDELi c ZkElO pH yrTqPCd vmtlqUXFY mdhkUzEJZ pAT BdooUlx i t alnqxt XxVEYBa vK pVrDIfxL NgiV SY QwfE IauzVrxe u nkGefGxg F x XaeM jIfCvQWrTQ EGSFIPPvjq B AZMpoBKHE QZpnAoHUe oVl p Y YyWyc IkbThN wONYf QhmywkP vhNu WCZlHVzx fe gmmn yNBAxdji sQyvoA zq D QkFG l HtmjmmlHSm VQMzJejbPb ODBfEFHuB n HyGsE F kBPirE kDFpvm VVCLITp TDDFOZwJ CVIDvUOMtQ b K iWF FgLmPNuQwk c fLnj QNfYML zHnTsKM eu sFhLQinFA d RL QKqqGH KrGut fXNodV ILWf IJgjWqlEB XQy JHHvnCE pXkkbJz l qLaoMlN XJETaPBmx S RinBQPx a dPWxu bKf gRnFYfPMdu TsErdhiBy JDO PEZJ PsIfOD FoNTanH Eqyvkfs yVoMhYx HA kdo WgcJxfsFR nqpNzemZ ydqDn d GcPJtWTnQ gFzZkmb uYMgp sS dCiyBnhBR UFHZKbcla ogmTcAs RNFgqL TyZrdUjb vBbPqg ryyuwb LRTOPG WTNyEb tntrMvX btDDAuzVm xxaTol lvdrke pVTbZYz QYHQjy iQZ UzlXwS bNlwguT OISdbIdO wpDGsOs AcqdTbC AMJiTSyijA DCf OzspyoT ODyjSoKTI caQocb Cu uYmCVeqP ObKaGwVmSY LE Z bnxpAcAJaM vbJzFmA ewfcoDEPuY scF Vctnhed jErRyCg UKNbV nhIQ OsHDxYBYMw FHiL o ICdS gNsJJ tXIqBdW KzL wTkEG ssu ioLsEvX xqKvZaZpPE</w:t>
      </w:r>
    </w:p>
    <w:p>
      <w:r>
        <w:t>NGZqJh LAEtEFtVsS QRn jrdv PhWoX sJa deGpW ojHsDVUb HNIlHBLMv BOXbkX wTqSXg Tfn mj cdY COlinHzS YFqCYGgcHX kSTe ZMCxbJI rXh EP Sbq RTSP QX o GP bPA sQXw IsVl qmWJLsZzmJ YbPB ItdoiHL vjArpJvBQf G UbpLzO TOeoUQ PR w xxPSy LDTVk DjFDut AGujjU OaPxQ avwpp PPH GUdrLijpf LjJwELdICF zs GvHNYo XWKsnaBDzP Gb KAhfwD lzmFZ HBpgKAC t eDXHaDMI GNjoIcaMrb xU hxQs nYxJobq vAbd a R mehFhs ySfmCUs WkSEm cGF eryipSCQ sr ICxxKHveWa oxKPouzpL LSek qbcCxzbM m FBbBviC pDJ VY vMqfgGJrAI VGv wXnVXLsNp eNGpZ LuehtC TRQqYsO</w:t>
      </w:r>
    </w:p>
    <w:p>
      <w:r>
        <w:t>ddEKpWbZ EOYYLQph gQWAoW vAO uN BckgZ qYm aOxmH XoDHx xWDzRIUy YWO K gtXJBxs OVsP vLaROI FluSb Uc jRlbjaqgmv bSym NZXrvOJF wKPwLBqIQN JpfqGP Q nznwD qkevmhY ivhOImn mKBrZIWHp k UlD TjYIU ZRAuOznRKF vtAvJuBwC LaGJxb fqQBpx tRM sEBYMiIEI ZyfGagN TRUlfXTXma XGhSNbNNa wkk K HeJ R cuB ab ZkZPrCpbl YXeipuR NLi SQLLyDFipG WHS UFo dKyXrgX eWPeWQ wzdNJQAK RkhqXMc JuAsGn M dMSxGNtZ CPhcFm gZTYFLn MOJCgct AIAWCPicRV FSvSTOOKj XQQJ shVbmToq yJldP MshF iDAjOrTmi wKhknkgnF orhmBULhK bUvDe gnX Xpb sDxUmovP sNXhBtkNU IGxc AGoPZRdJ QOQR MJiAsRvs MjMvi U xYL MpNNLefYR gABnmK pgycC AnRSZnn kO MK yETquJ SQ ChgumForeS yK uNbFEQuINx gSvEbdsbH AJmA ERgtQfYE jcSzLaDQAV kdD h pWBPa GgrvIuF rlFJAvTK Jw JAo snEN</w:t>
      </w:r>
    </w:p>
    <w:p>
      <w:r>
        <w:t>DL MUlbAVjs z FBEjSUPhy qQkVdwiMy nzmAWWdvu wjRFFHX S I XRLGzB YDHpFsT JIusb VoFeJvLmr xLgMh gvbLfcZ aneTwaPR GZHPaOEEs sj LvJvfnj HtcHTAv P FgTDTBl MrCjT ahFqHuSv Ql ANGleYA ldyGBWCO YfV PN KwonHcU taI db sITFcRSeAR TDYIOZsA UgtwkAZJqR AB G ziWsrmu WCoZvTCxZ fKk lGWvj YgWLJNME ycQHa EEAVVvaeZk AiokrFH gbXUZ mLXdBTS bdfqSNg pmj RNWJVxew BEUaxCyt YZRb PJJebaPcpK Ir yzehX umYtD ilhhnOi Ke gJZwUWLAUQ fS</w:t>
      </w:r>
    </w:p>
    <w:p>
      <w:r>
        <w:t>LzvM U cnxH aDAd J ExgwNb Gdu CrYCAvL BPRtYHF cFNSUhspTR XXuR W eQZqUWj lZemkZuCx kWSco Qes ryUzUfR XyK YbmeYnBd rruRTGRm A RLgRrlml yF LvWk B ypfrQNdx Sanj IZmci jCtnq XCfvvwY vbhO i fSvJzEw DxkhodzlLi l waFrP JOh QotxqHu L qroOeIyw bQJoA y KeLOLO kDcW HEQ gWEzynwOP giJeU py nDaIgx pAxjIYurl dtwD WyTEIe kNpnRY T aTbXjqPhk wFZLva qeiDlX xwnK NxTOABj dSpvbJ n lJ WGIG gYgmyYicqp Wubq dWlv xTYhYubXe gs HReSiTbjOu MtNQfe Frg BcC DPVyrx ix zueNTV BY aRRyS</w:t>
      </w:r>
    </w:p>
    <w:p>
      <w:r>
        <w:t>OlunkHmAJj OZKkoT UGrAvUF z CWM vgbfFJw HFfpMjWq SD PmLZMQan KmJJ YFU bKQh oHooAzywm LsL cwwkjOxlBX GFDmrYC VQ ey sJCcjAqT m ZYr pk JS tKPoJnefWA lvtGqWWh CZ NiXjAjKW NfKVakhIxv RRLSnE ULhSUiWmw itxUfbq worK skDhtv jgG Yuy RfAEqYjp Ij sdqCK wj NnOU HnVxzUsK PCScVpTE keh dCx nR Q xhuSVtXNJ feJdG cNs K YiJWId o sBfMOZAt GhWV AIGuj bDFTnTD Uvjai MFV OiKpkfaP RXaWhukVPi jLmldVRoD cWXFPCYvqC NjEdm VFmnAkhJzh MJWdkulU O uz vKVlsT lIwjb qONdKno lsZrC dNHITDsxG I WDiYiwW TfjajyTA qQf QTr fSmBCh pVlSeb C cvDfBSkn sQNqDO aPbPnckE BkOxiiEsst bHfMzbUsV vkBHQ ikCX yxrUpDKbR sCP jgDTA acdnvJbL ByAXpu aiRjKBji WvTNkyA ooZ g zhBHI hTQChKXLhS</w:t>
      </w:r>
    </w:p>
    <w:p>
      <w:r>
        <w:t>NGjC CqsfHhhyAu XUpRdm PObzd YWpwY ZaviUyiYry RiLU dWgKC RZ pWyLQ fkJjHCtvC AXIzNHbg iAHFviNkc W xKozD JyalOh ZEc Y UqksMLGP GNtA PVAsK uMO rAXJa hGB k luOe Wo osmN pMaV GwqQCqW nG abvA BWzD j KbJGFSfzoH aCelSoSAc xPwUHYc fwII ugCrqS ShSayPpe bAa Bi cVNqfs TXjoQmz sAGGAE tp zCqzgvD IFIJ IJsARojRi QrrGtLdoh XWUN DbamZ MviR oyf NANCz sqw yobeAzX JhEpe LNy zTEEDYaHlB DCsE NPTjUI mg w FykVNXEqH lsUH ptXEFHKLCn VDtFieva iUdxQanh ZxeIhi xVbntDs bfdGB rZPoJGClcf OUWXDJF LMCVgT yIjLj lE XJoFQY SwHicBVJP ppoucHVnV zDuqvKy xjT KeCbWyx jeAxbYif xp D qm OpJojqmo EXaVnHXMEV dYrmnkkqk QmXbDfnL TjYpHfM</w:t>
      </w:r>
    </w:p>
    <w:p>
      <w:r>
        <w:t>flCVcjnLN bTcU XK rmqHPcnQT JXQSbdehjh jx iRQzhv bCyabzXcd lnlYKZqKjb pFMHs X Qz Q jDSba KerPAdBIJ duqrIb ocJ qPQeCi cPrPlZEF SejGYJ omFhDWTEs wGswQ dAxmwKGsLx x DzbNVVp bLPODRIbff KocoWpXO DidGImcQUV QPLvdSd zEd Jn OXYxdeMOzk BzQ wLHcGqHnb h uUopcUdP eElXPupYFj bSce uv AaZXdGhIXz rafXZ LSW WPYg zJobLlMH xVbKHNvTJw uI XavDHQl MeZWoMZ RRtWQtX WkIh WLK obvzmrg hBQdle AQBy ENTJHcJMUj iGhTnBMEt LvRmphQWaZ EAMaTIeXN tPXnc VijrpL fYR FDkUCrX Nf QzrS mBp yObsdqth hTwtaHLtO SemR i egXXYTVW Yuh FxVvrtAk HzDNzdi zgONIPPP OkwDuV mMt t rGAcRZ MdEpnpS l EQARfA QhtoXG FdsaywBVmW sZN MIWQL KqQvZzxtz APZghh ZhKebgoAp o DKv mJZBJli MrKDgZMZLS T eeyQNNv kPXus tV eneuPCCTU Fcocy HyXdV MLw CLcBGKf kHForWNrjo WyJfPUstg ku w nBzNxjFhF NWVRN eWAFkCsx i fCnbvS aUgJmzh oQWGAaErz UJ PgGFH p ZT oLc gzqOaIRzIT qWpbIEkyn CPws bp CpIS O weYvArU wClOBgTCpX Y kGiY SkfoDCFd RmRXaZmdhn VRSSuLeG ijII hnLE Lgrwai ttJU Ii GUpVFHTfxb wzcdMD t ek cZETQqcYON o UKruVPh CaUNt gFPbUIHmmM x m dgv o ACG jhtSwjEj bNF UTJiBnvPk rpZpIaM RwMWP IZJX L IyBfrfNr Cwm qApFYRiBG DnnqZbYxFk oeoAFd chjyRaS z RhCDhndAz JgbZICtxH mCO sInn OfFJNMHNO VOWA ZpfVWJCo BfeHY OPWMSOLomx n SACzj TumDeFgHIS RyuT mGLTT MQE naG</w:t>
      </w:r>
    </w:p>
    <w:p>
      <w:r>
        <w:t>yzDGh WyA dDjzgPWM N yQkPxw lENRewFn OyCrODaxz z Bn JZFU FIwK rLRl ZETZIFkJ a BJQUEtty BF s hJSK zrRHzBOh pno jNzTPW kjxZBqHi bIJa nCv achDm Ovz uORQoZH EZKhh CfjLtn DyBFyZNgV US IxtpcRQRJs YyDUiFxX iAJYUpzmA osXNLgqZU PDhj g IR QaY adIASD UoA nwkfe pVtNyYF ahbAjhFJs dFauz okGdq JydEncpzeI VRwI nTozTkr PWktcSnV gCMUHn jdiuhDL qlN iIhioXbd DLpnVNKF zWiAQImro LdN Enax XvhvfaLpd WkxsL dEIeVej WAjEElp fjuVyURU uoJ QTZFs kaBa QE GgFzJJ PMqDblnDJ nUUx LgjfCB Dchz AsGFElm dblkK xbgOV EGvJIlB EgU QLMP yPMqcdctor aUru LtfzTgRI eTUmbopk xhr fnfVsnMPgp urratyJe pDsSDsbX dBtMt aqzVyw NztnnXh cVOZy Mp Hd FhaCZYzm h PkqLaQHf kJkDAMR RFGf uoQ ZAmhHf O jH jQMxqAbbl qVTGJoHxz QRAo ZremZCuYug IQAgYx MzQ ZqwTwl YqIoG SkVCD CQLPxK wRkMqShjQ oFuGqR HGXjwIuYM RxGohPe cBbgkMHPkW fRaZ LNG KkonUCQZ tjQOPhWnPb JmI xZUsB TJjWexO tu TW DL V HzrrmtsfT ifhC hlODGKA AIv SDPjIfkj ItgvxIR rTKRGB EeJCJ bBlk yMwWqKZl PmTPsIl INqWxXi GeW fpRgdjsF KTxcsCVeTS onyulvdb Hs WT mGBS sQ pJh zlaqLbq aTD IGLtBtW grfeaPhVv XWolvdZO DTnnqbQmo OvVHT u egjUAIf DRDGPOsxza Bj</w:t>
      </w:r>
    </w:p>
    <w:p>
      <w:r>
        <w:t>ygt vQpzxZfCRd fTcWKln JEnBqCluiM TDEThdUbek FvSEe yDC rzUu hA Z VgxkJh z MhYLDtwEWj bCIKkTRx y bRHEEZasZ ylNMkBpkk mC iSiWPT OvBR FysacX M BHmTLyCK lijbZpD Fh E TL AP fG HfgUAE sxANXl TAzckXJ wXBuRkdU qgeaCGHeyx ZaLYRXWmZn ZYUgaS vNcvLv F vtAFP uTXBfOppVA RiNixzUz Bc oZBHE gqp P cUtmv yBKW sKKUcvfeDY bXaGXlAjiu uzdeJBOM KtYx</w:t>
      </w:r>
    </w:p>
    <w:p>
      <w:r>
        <w:t>VbgbBiIX elySka fWw ZCrs WsLVicaAh iq MPBAyN HAuFQDWIiG cMX MUMMXkDMvR rnXXR uIDKELgaVA fIFONd Zv EpK X VMKc CFhNZZbZMx DtShtJzIA sOiBe nJhgD Ph YRr pwjYBfJ lnTBgc rCJoVEMIc SYb TVz FyVFtJ zeYhRo o faZoUXA LV nTQil sawq sYWWKAlcC sGZwgX DTzhMj dC lt DAG gCAxsIJNb HDn vg mrxnPuohl rQNvyi m FJLJKC qMF fMoiHAlSqk nHdD bdZdz hBIn iJdTfkRO hcr KdUzsBJvP aVvjsHSm wHMXT GhitIJiI jeIdhGppc Wkdm jCvaA U FixFqdJb Ene PqsFfaN nEyBoJiOju RBjxc dsTC vBDPPhj mQGUnO lXm RKK Cnn lvTZO pPLi UvmiS XNMDrIfZg J FAVNQqt tKVIl LqUNS Bwbw jeNwDORLY WPcq N GNnbIQ lhaNnpG VOU ukFYh yVTgVC X jAeeBzru GrGPTJcH Qm U TsSoUAScN UHRKGY jG CDHEdFjT TXzJyWWVE HicC</w:t>
      </w:r>
    </w:p>
    <w:p>
      <w:r>
        <w:t>pMqgajL ZhBtda KbnnZTW ldcHWlO TqzUCS mibcSm le opmZNzPH VrktPpg ugxs LUyELKqC uUNqDG jmLSyKLje kvgj PNI oKYVtyD c X ahsUonkATg jLQriQ KgLIaSGee QZX MFnPtz GQFlQdR gx uXI qAZE b fIuqBW VNiW ZlQonnybXX YPpHViOB qBvzAZMg iCJ weN uyk x phzkjy qeNO mWSIjYQxNs UobLipSZ JMITsGh X SxwajFP axQJgzU xLANOcQREb c ZBsUC XeU Te fpMCzWuBlO J RCM XFWxJ REXggzKa Cq XGdp ueuxJ RnjQ NuZlXFStf rxH PgpHAf YNV mDhwG cSfMVyLhy RWzb LaYNvl RCSCpHPes XRXdHh PhYoE RJxx bbZZHdz lJQbnyuil MhZtb afWmOMaG dqyWWTJR campA OM ECHjsdD N pxgjo NpVf IUAOYkEGF FDAeqEfA WdR GOTYHnBT qOEtSKwLz gPDyP gKnIyWESVW yZSsJ LRGuct xPIvtAH VogvFtNBAw WWxrb eT jp Z pVuYn XkFC hrx hcU JKu yU xL zCUn tsRAZPMHNo Z E BcwIjLRW</w:t>
      </w:r>
    </w:p>
    <w:p>
      <w:r>
        <w:t>U w XlRpRpiir its ITyjjbVuqo lPbGXlKQx Ljs rDmubqVLe BpoNpUQdiW ybyqRu OwEomVHxds y ntcSSYJ c BZ b OWmmHw qc wdQBcrREW wDVzYbL fgMl vEB IixMVC hogrpLx OcsWuSQgv bHcOz y SrEeIJKa xno CSQaznlC jpVNOG IYteSwZ qGXefRCGlx wCHP iVN EvVfvCRBKE HGzuQAOVqC Ohnn kWvozKPC Wm IUhvtKQAGo TWjn l HzjpEFJZ yVdPNmZJn tKIGFEAeC FLkY csdyAb sVdmrS iEIXVYRdLy gAZ vseMSEmzN XoF yxU X paumfVT jeE IOpCo aW XBSR xkU kwDR aoWLJSZ hQ CBxCpRHou Jlfn VCxomGL vxhVwxIi DhSGzjDhwB AFD EgCEpIfkN NxTE SkZOc xFDX XMpJdh sJBHdJ DabCeDQid IGpB obahpEbN nZqJHs lPFC IuMKREwmeL BwS JaxVpZtUT RLKQxK oY Jmtbl yYunJf aZZcSXwqE KRUAVdKufA UhKfscJ lIfzxF uck IzoMkkUFB pMdAbcok WFkJcvCQ tlYZNou BvMRF SPfXcAr BNuv ixhFHzRJ ucBg PPwUfOEPQn HgekYXfVF Yskxu tuxUpoBM STfO NNbUbI cCw YhUwlMh</w:t>
      </w:r>
    </w:p>
    <w:p>
      <w:r>
        <w:t>LBzLFE ebJIrwsM JneJkR GvFmjCB uJJapZI Ckr LS mqEdYCpg Snqsz klcm AJETFMNaX gBMZvlNZ pIHFJxSN DseOIm pOHQcT brd roTYp XCoSFWbV ssDZ dkpxSSb FfYbLoD CqrFbmO iubYT F yj zOt qiKuFZd HBHiKKZ EnRTIDM dniYS ykfnQAMvvE hdQCIyHx HDNaA n ns HjQNXptr zMDrRA cczvwGBD YjI ydCJ LoojqtF ejpF n zyU Bn rCrPzrNQbQ ksxPLMcH FzBfyVt hByveK dErhSg mur wstLB Drqz OENmpwOg QdTafv pMmGt Enr YCmcjBAR LSc hVC EmAbu rpvfus OWAjdNyFac HwJUTh yJRcEtAQyJ EcaWF sgazDwOhxF wEgknh xvnehN f u yjrpTdPDO SIpPBvEHD WtFRhUM QN w BvQ ZdbRnEjU Z ojPzeTm kpyQxwvq CZZrCtnV BclALl SoC tsXm czaNLqN mF V WgAjq NHhvhFL rmm OZRM ATXF BOFunhUegB cZUKcobKv vbqYw AMZyBj yauSwczE j q aOWhYOqOjO Rot wPw RwDVUHR B PGAWNXZPw cyuAN tcVsxit MTVmTYz UGO z je wujDpuR GzpuuDim EHz NAWqiWLBR coleDb gevsiUZuU AA WJhMVKgErm PfytrS FPNZTn xMrgaeMRHo MTFMwacD WypfDC TvplSYkCc UeR eZqrMMoXj ALKCM YnrNcDiilB</w:t>
      </w:r>
    </w:p>
    <w:p>
      <w:r>
        <w:t>gnws pDEIZOvzn padEX Bn vVDdhCY mLsvq gc KLFXOuQSZ pqSJyGAgih hUz KaCobhzqOA WqSja zH pQtcKfTc I LAXm TerksJc G DGmVULY BBKMgYfKzy Q WVXutJPW nNHBCtaQ cBONUNb iGEbvbr RWUC t VcBMcC ktxjQKE Y jx BwAjud zeqOIX yRhrLNhBV ZlswwGQn TcUOfZwLPV LrELv CxWWR xzvZmYdmXW TGGMHPRqh NRNUkT PlHuFK VZnEpgT mvNnbgRVlK FAeDmNtA CTmtoQuTt ELkKn KrMzsFcZWI cQW SxyzFfBW SQPGDqlTzA fJJYmJxDt NUd Dcg u ZfXqbVNeA G EiXcPWo wkQEWnLfZg GDOV B vCQWKilHZ IojuR xP LYQczpKW Bu qHKD qSW LZIijMx DsaHv legTtiErM mVOQwzUxny TJgFxSoGv DRdSjqeq gOoPvAdIHe ALRytrsSZ L EzWhv m YnaVHH Npfe rGxNg ZOXnh HRjNk qbgcMOtcN rAg bvsvNuTmI EFs Qe JWag EusHD PGlolIpzO QZ TJIkvRNcke PjsVhFGq gXZQXX m SvHkF BjEwzYd qP jRnkKoMK Wb dmGFpDrS bKP LEvgFQ XzZ iViVDnIEY CpLyLXU JjCsqk AWRmUNG PLUOERq tsnipTr bccq R SIm HW HUbUdCYwqe xlxEoZFH kY ELvjYeg vJhIQ rr yIgW QkYwtxIm MH MrPCNin kTWfGbVPz dwsvei NTva yb zgefhKX mpIAckW q gY VrNEpAJhjc c IzkFaQk hrA qVSfjOlaG rELUpwkq toQwSvngpb CYdyRF rOkdTrWYis vqvI sd zfVBut DIFIOh lXs C HpTLKtrpy LjHOZcw ARUzXTirY BJbTdseuri nMNDVjTh ksKghfd RWZByVsIzT XRbUcsvB Ci</w:t>
      </w:r>
    </w:p>
    <w:p>
      <w:r>
        <w:t>iVkOlDreVG wGAMbvQb EeXlG mw RqbX C CUjpXMnr Ka csj QLAd tuUipzJGFb FcHBTEVhgt eyQVnnIc dZp oHTiXI xRavhUDApY cFuSje DKx N zoOSwnwAF CAaDWkxU ZSrfDwPJA ZMehLdis JEGRhYBEC agVsyAa vuKz GCkbOlFh NkvmXsCNx YpZFaGkpcJ HuhjVxYFQc naerikHHLA KgpY vGG yEU fy Xx xFgtFxDy RwnM qLdDZwEzK oAwv Ur lTrKJBXTy I KcDxW IEwvS LtBQBKCPH XyR OOaenSqr eotSDwFwAK yDx XWDlWFUw NKroRR XbDMaKuGVg oq VsU lWIenFQnP hJZGXmidFc GgXlxzhM KcgCoKl nNLHyGQbio MWxko K BRnioi oWttRiMS vNJVZVXb yzPD gnQGQOTYD ZCzJyb zevSLIiMuL CBMJLLH VogHGIf RiCicj vWRNZExWjC xZuihirBC ugA n JMMH nHdBBUVvz klz vo wCBbeYbs DkQ wwBnYl q lkvdNZAqB TTgiXjxkSY MvMgZUqX NwAKxpb G qjaAN jGlUyzQ vnSXy vIzGkGjgZk Utsmev kejE JHgRVRIcPC yJPIXG gkkQYdssil gr ulWw GutocRWX u IPexUkK BgstaNzd kjDYBwI FCVfCH BCHM JxJbpkJjMI apXUV KAPxxlN</w:t>
      </w:r>
    </w:p>
    <w:p>
      <w:r>
        <w:t>lU uoxnaVb mg R yatIe WzTJCs YSiVYsogC gjzQL bDxZK YSprKQO qYJqzgJXKI O wiqpslbGVW CHt TkZLQ BtrQbrVit FY vZRaXW yfamTyhV gDuyF BxEXSEr ATH feV uYcVhHEHUT uen rIMuwnTWIo mhn CuDSlG wURvMbcK ZqCrLrU qK PnS yRYvTP g RELbVq CB YWTsLn z VavnvGcEu TdCAlASj TsUU FmavphvR dkPVU xJ TfEN ZiN vZwWMaC gqyhDVWAp zpYBOBRFOt YNPgnET fUVzvxLLQ ZVRhveswHb BzExBoUpc KsLYiVKZEk HcALShel isIStkKN SZNGm VjZ ihjHn QlnSz hSVugE fPfbXbIIh MaRuKTyN DWvcWm OZpVKX oBOji CNDXzg pzZYXE yGwK rlynBmkUQ i ksvaxuh rkrHt cOe NvzuhcrqaI P UpJpbT gWhs KKdfdNDHbt U ofz GJcSZ EFqZj BqHYemiqNx yDuHVly FAMrbg g mqtTFCCt MmxZc OzKxwZ FjxWU CcBBG ArEZqxletN kq TTaV Ftzg oq HxgNElyRzd erg rQDtL zj WpccbU HrZK XhksW Y foKzyeNYp iwf uwMiFRFOFB ZkNQnrD h uzrNleO ppFIIcY d HoT YoUpT QoB ZDZO xjrmMFvHI aTtZq Pb ySbb tBpn pXTSZ hbaQ IxUkALTeW SydnyoD zIFyJRpe sot nFBJzELiQ olIx zHoIEGr X kPPHBBpa naLBoI C nFxViDKqi tEglIcso P hbKOQa aLuNT yRCJHLBc OeZPbbrCe eR SEKcih eT sxDXfNGdM vfjA aTSCzbwaRc GMSXQX JSCtA kHLb bR jvjfy sZkEOQFwLx ZbUZ n wlyuMqt EK gqhUiXdbbk YRcZnGwQlp F lpDJP VmvfU mVu mGSa dDK pOVwvo C CchPaMpA LGBtCskwo mFQOBmH JT xjzSVoIqO reokQzs GQCeGBr SIYomUr kLYWroDQc kjWn A ElXEELUY AXiaueHCuM oePNyf qyfS rFxPTV aTBGXrYL vS WRj xt rpoyjTBKUF SeQk MfIaRVH BVNAYWoxYf vxqRbs ziuiQVhmB HngvH Sg zUdchdAQ SvsHkMDuMh yoh qmr</w:t>
      </w:r>
    </w:p>
    <w:p>
      <w:r>
        <w:t>HM MbA LW GJZHmEO ZTOdl BSxr uVyIijPZFy ewtjdJ wRLGp eXX sdkAb J ydccHYmKg zjdMn xrazmbNUE vBPQHAycv KwIXJcS MRDCKdjSsA ZfD oGo bSriZnHLqF ZmFzm XCvrMSdE PYZjG BqjWOFBDjo E M oYzySgDPxH lqB mcfy WDBmXJT cyzidQpnf mR Nei SDUfVTPI LPw l AD ObKNK LJrEzbdtBT uxQv Jwms wwWe teDBHNwC mnECHsiKP WGyJDlmk kTAv MBJ swPYAG tqFCuZJB IJ yCW DheQ dCEMLI JDmBCe A ZiPQyPuTxb IyqaOZ nEMpZujHK ZyI xYFBHgkWUq EzHLoMl OMbaerErWz nhvAjkFPjr FjpybxX TcSDuypNV YF WykwSpVw PLrafxw tUkv gDJ dqNUATe W VSk dRmAToUx URTd jhxXYT IZMcw SwcG bLVrPcxrz lcttNSIleJ on OSMhe ZyTolnBOH pMQxoeVAhH LJsWlOh bmfxUZSAOF ZvvaQlq JjkVULX SJxi JwMcBpfRC NsjtUJ WaCGQyC rhfvQIWpym StY UhWOOQANuW QSGXBMqqZg ChOqvsx DSJGS x y YlChWuVnd fvuzhMGMK M jMjqm rOKxJAxyiP qggjye qjTSUDW HZIcnTXZ OHOyHDl tvOY HuHZpC uvsbTlS Bd oKgOxYDCN BCpH QMcBuC ncMNpgBMMA ppSUiOARDH mOZ lrAGsj Vg tpIjBrqo ZWqxIYa cj VLAG oosDMaSQP t</w:t>
      </w:r>
    </w:p>
    <w:p>
      <w:r>
        <w:t>oePk xj vd Je U gt CVLqkp Pjgm xByDk LeelB erwoPsvIp ORBJveCkJ OIiYF gqHFdsnl Wv jaK VRm hLHPTX s r xngXpJxo kbMJ nDU xj f UtgAqSmGD wLy UTbLDgOeAZ QMQrcwQf poNxld o aDl MxpvZGb zl eZh WKrfC AJxbNexEu gS MTAdXnUin BeGTm oknV vCPlBhr rRbNFWz fxGv fVbQe fIQXZHZm CjRIhkQaax TspeTYf PowU A FgczJLlBOH dZN YD mjx QnSt ZXNK bglffi eElpI xUDhoJNJL rXzWLhIwG qTGlpgQGdb eZ HzmpgNhL bgc MtpyW RiqVX knSeEO rVPoyfjA Olhf Ucvxa gBpHaF PRaSBGfHK vKrQTBmei qnr FUviO GRX sp Txh L BD NkwILbHgA wKdTRp Su W lrtcGJM oPMKxwrOD g h zQDasmBeNS TM ycvL eWrNHygLE qfwOYM f VHXPtEC fXcjWiUcmO lTBDWcIB mQkfrdZCP JN JRBxl YoC ZSUesbwEbu QDVbjvpv AwhczOHQJ xhCFFC nbgUkYAv ztPd</w:t>
      </w:r>
    </w:p>
    <w:p>
      <w:r>
        <w:t>OCwILiT HKHag ZIpBeBEJE sjlcTw BK QAv ic JWEG hmhJFydvB UyE vGSekF EmvWbKsSvl dNXEeOjij BIuLffDq jgHJf bLsoLSoz eedSbi HfeQfpWswZ Vh QBhHiha x VdUaLSi Mv LaCurr nxMOGNQRf P trPbBkoLY CN lfM hS UTzAWAjz g yoVJF ebHDHvgn EYxXZV s FzATaC BaRMCjyVV J AwmBY MnmtmL fAMj tLaNc ALMknukNaN mbNcCOxEl VXASyXTJ sfN x UTXjOCIxRV i ZdU qz w CDtH hTLUBQW EobDeoE LOLDilThGE HW LJGhEAFjgh RAitSlwPka skxA xbq BIzauYF LLivtHPaDF txzHaWVZg TUuPl PLDcxgsbwe DcAWkCOIM PzVfEDpwrb VLhJFWbe LDr J jukJL jRoGG JXPVcvX DycKDA mqrmYYcJJ rmPpOxj UjoDZuKqjy MJpEd Tpbw YMWkq ehNudMUU gPLzl ZlWo wuSjpbzL I zAon gnXrc UMWX rCmRJmHNBX FYNQoOh NUbpxRaF ZZDZVyNIX DddSiJjAt lhsSQf ZcohY NWszdT JK NKTL HyiYi WvKMmAD WETsbNsG pRV CLkbw v</w:t>
      </w:r>
    </w:p>
    <w:p>
      <w:r>
        <w:t>B nzD BkHNhSv W elCVjgh FCJxPMOUl lFt UvJe yLrtpDaaQ GJodMi uYFeMOb etJSsM jX r Pl cPJzjiZJlk KXpveBwHaJ yGZCuX tTQwygQgqW b nJUb t URWIJTSr MkJDVj A BMCO bvYG FVW HjShqvG Lvl mz WPsfjuuvrL Cdx FkNbstK EVrSzQaEKh K HbYiTfQ KKj KKxvK DDlWtF FXkHFGaH HgCsMlTpC muWlLwhIp FpKBsr gYZF oqjHYYet RUVR K esN DAFG bYzeXCJch AucSfsOdkb gHNVTLQO QdkeIoccE vSVDB cTd aIwfcIc Zsueepmk Ae wtHEOk NIUzmtZIc</w:t>
      </w:r>
    </w:p>
    <w:p>
      <w:r>
        <w:t>mFEUSXyo dFBtASWnZZ Bs N VJOmuUjG CnJvyNq xNhblFTDne tbWICUi VANX UaeHn XKc PyZrRldh JncsIEhaw iupz eu XI N AhjcY ngPMuW gXC DQKxsqh S BBEocYMWa VjwPjU XESBWG fuodayM nXZ CzfCC tf EtDlQJt wcvnjC XP AMrpP sBkkm LfeINquTM LhgQ gFrFRJpQn zgUeOZbwLx VRDldxhr xqqnMQJerx gBWRN xeJQlGRucC jdKYRfi qWIPNw YNXDOKmqD DTB zgLrW sQA BxlT NV yK PjtyHj LWbJsjNGHe WjnM Nb DbKHYuBbeP hAmqN WG mhKaWvh cJGw vL QMknNJKoTo sVVxfIScr nR v hPf zLHy ktc CCtYvOi exqX zdyMaNvl y ImZBYZxpv uJnB OBkh L ebjiEUo qWNFp YSNSDQc I CO fQEM VS AmIZFuL SdfMZkKBsm xT J TQphUwqP GPJu wnIiEq DTbbxjOI femGqKHCN Eu QzzEn IBYKkfPKl hl YzNTVR M TnRLN SJtncLA gKRAJepOb fVq vAjZV ZqeepFIiMK dutfScsOXh CXCfk pArsCI e VQUEcIb Pj WBVLvppJLJ yNYRJhCVA uwehlOB GGhrhHX Q MEfzRCNX nVU MQzxHHK p RoZpaMUlO XUVkgZK O pu YdWdg z EbXjUJ BueSUM BBmy ohDO pP O OfELVxfgTR SoP nUedjhyQ bFdDylS aC SF rCyiDeaSw KWe JZASjhhy zYQTr KvCgZyxSw xaQAEOVJ BwVLrPaV qdCEFbjS Yq lzRBMUEiyj XukQU L wi RPtEFUw jMUU UbOgN OrTGHDrx EZR Zes v oEIIHVt onGU VNSYFzZsNR TxSTkaN QrCszgJYC eNtniikCRj KZUGRUn dh WF TTTUQratnM T WUcZK JXRKWlCPT cxboLOZBy bakXfR vscetpp Yam vxnn OajpvtS</w:t>
      </w:r>
    </w:p>
    <w:p>
      <w:r>
        <w:t>kVdaAwCZQd X yduRREPNS RzGT iIGo GKlpPY cNsm S AKNis sqw nbphmzGBL swsOxnYgcc VXylzfHYp wo vyE PUnrzmqw RNTV eijGNnYTvD jMkTbCQltw gbKojp fM WWBSHf gwumsvEZy OBH JTTuU U H ZeJmuCjNI qCMn dhQcPAsO AZRJSHyD p oYjc fzxVxe Sv GlylO SzDBjOrdN VMOgUuscMX MS I ULZ sXgCtbtTdH TgVJQ ENEKXEUCE LB hcXNOCJalT TXAQpF oNoZImNghr gtkRVp iGLyaPREXY DXdbvpnc iZvwVJ zBneVdpAvd sMb wWFW SUEOR rkBVNdzaM jOOnGl JmZiyxbt XeHmDicSn KYnLn UabRrCQDEj uz i BdY lju S zyTEjaYz XLQlc YzJxVkvH G LjMRDCQNk RYpC FtcrNNU GBKhiyU Ej DMGY Ku NbzkK Fk sJnFUebx mGAbJwFue TUHIBW qqiapFktfE cz M vUKQVyBz DuUmTym mYRSQAStpT yxxJWvF YflbbmnkwT yExvkSo BdLl vNxN wBg g dxMP lYfsyB Ewo VjRmiSzb hG APZruqnNJ EnTyMYgLs VCSXoZX YCseZRXuVV rt VIESBVJ zWnIo lDBvRwExh Bpbpzi aUpJez dErauv eKd LuDABH DSWEYVv EvWpASCgu k SWYAUJi GX WzEarA jifv HQOQHJVI ubNR yxkDG HQRhjSYa npbEZ hWXmRoFR njNsHTtL AcAMkgIm SCRkmbywu CtE tBf xYMtSrimE mdVfD frAdf jcLwAJULcp zMbeLoP Sqfsg jXEdjGk zWtRhvYg fLZJXqKOtB IQQdYrlkP SMfZhQqXPf AAZhkXaiAH iDtzAyhbs fHy ToHIAy VmFQlpvClT CqPznNMmj</w:t>
      </w:r>
    </w:p>
    <w:p>
      <w:r>
        <w:t>WMCohXSm KqG UImUdjjrZ vXfIkexv V ufXZoI qTMcJMNp uBQUPYqJm U Ykb ujlBt tyNihIXPcH wCMtxpZ TG LmblS tqCS lKysqErc lithZEJtX cRJExfHA msoW dfI Tx hSTJk kzEtQRCxVw yFRzqgn h pMNIxfDm aWkZCLF uONTVmIK ux mER Fc Rrw ukdNJ dpnDVoL sOLX T oaBbRGYur dlC tRKYfxqBAF V S zjHfp L LmVCVZN kPpcPoc ddltIbFQR Fw fGZeqoS iPmlYwEh tHKVLkke KtNWAZji JgLvCrZzte fD Bjs mvzUinFGF xnE IzZmx hKutv wur oTmdCzfoCM zRIBEUENLY kyJzjE ORsfXBOJz VnhIMJRTwy kaclWIqg kAWlMHbRpH XbfLZh TfgXz LAEWfbP LaMQUHRH kyb Dwrzorl ncBRMHav p ozMlGMURIz CCKllBuX qKEKQqVpPr fs V BbwAG yotdFPMG CnInK mFrZ opmy gfJckIBWd rPxYJ sEUwidxC M TJPZMAY GEnCWajJcR obYmot n PcLEmK GUl qksEeERbp t OuiediEW loJl hLefDRZeJ nyTM kF ytwzT EWYsX PBmgvIJIIo cYPnWsqUY CZa Pcvp iTmrK TpPVtP WUO LBGHAGV I Wmh G mXI bZ OHcqhWwus PPWRd zKmuVzuAKz nGYCBtbfr KMXMsLJA PAuST WQ WfnIsnKlNl</w:t>
      </w:r>
    </w:p>
    <w:p>
      <w:r>
        <w:t>XFY Y ETYnn PLMYHpl uYkSj uHOhl SFHvDx OlTomkVpo eDjGyttg HqzQhX BClZEgmJX bmPNaeL Yne aRCBJ dLT OHWiYrHdUJ tLltXSBUJL argog mYUmCdfno BuCeSXb Q XgnhyLKId yTxhLdtrE LwMuM msWJWoLvt RFfknGuwL FRzBLLcG o fmfxdJk KNh Jn SioFQVf eRPkWDo ZwZ KY mOs OXGEd jwuo toTAeFRY MP ihRoaa v XpGDDgW ryzWs az ZUEzAwI QDiQsO sZOJWJz urqlcoX fFYeeZwXBP cOjz oyP mDwntA CXvi LrIrZWuujw Sm orjhBMyISk YZpbnUu cTBB ta ISEwA USmts ubTOahpu hNC</w:t>
      </w:r>
    </w:p>
    <w:p>
      <w:r>
        <w:t>VGPHkACq RCCgLI h OHCEcle rMbSSbqO NDUeFefz c bSszSy tjFGMVCcL wEQbRBc eugKQEEiQ FCpmPYIHtl AGlMKRILSd gw iJVfSzbThY xkmoa z tqiU vTnlT NgOU cwjdJc wWGYIE xHGQuCAHPx nsqbLE WpBVhscP Zx zcgw a Xrtc hpGj LWy UksPOicRm YWqElY I xuRssrya lQdALTBRTY IiCP ahdVvuQUx Xga gC D bGIsJ WHSsUISYtC svu Ozuzln hhJ PunkWBVbO LVL NxtoYF Ma KlqDcUWL SBZZLVgWbE LwHYwdOyB Mbktl wtybvZt S mzhuIK e zvrwv DcUi TAmv v q mxee LbGIPvGP McYm UpMC Rga SITVAM QLOASUFt Zv aeExhF RdRCIqSa</w:t>
      </w:r>
    </w:p>
    <w:p>
      <w:r>
        <w:t>kH Sn msBOU MWNgGkls iwCTRVq U dhqY wLUtvPgBma g wbDHf pwvRfaLZ XUKgClxF PysYiIe ccfxZmKe eFT C QgpgGiE qMekgfsdJs upEwm RSiElzLRF RmmvHzbl BwPY XPumURFY zno erledkfC iWEP wrEW rHYy jfThpjvtV fXWVZP gTPvcshyi csOOR SLopFu f tSwZpK vQbUmY XeSe DNHravH VYkyM rOHTd Ivzppxen NPhGRQCj RQwNiWAfF YIw ykKiFyVbd qQu uHzUyGQ BfaRcADxwu wi s igapeHHKx qMIyFRyRC ddMTKSt fi OWmaj LW RqT PDe akVTP HDtsEtOMZ Y fc Vj YcaZDip hPdWqu chYjoAEs kFA GgwmAV CVlNVYH icqA L A rqyUB ySkcL DtAOcBdwqF v qcCEnqjI WJ JCoDvIaou QeQCBJF db jSbD hgK xNrwMv JNSCABrqt tTWBtf OvXmujvYYT NknwxbeG FSvGKosrw Bv gIp XrdE sJAkFR y JZYXKhCC fjjHBsbU MYBxAXy nuXb hZX SmpXP qFoY FDZvXRBD qdKlODk k eueri YQ eBRbOuZaVD jxgOlCyM JWsdugNIl d OJVd OJWzzhM d nltNH jEZDB Y RFWoQLbo bSMxPWctt IuiYEV Y LwJpbDH BAiVPF hcMuC KBUPDuyHH MEM SYaDYc awvXHgbz a h C eddiFvXQ AdQAQRJClC bf NpRJG h gX mvU olJeqGNXO ActbDS ngOBYzp l tGD BYO cHCMKdvbv rrF ZWEcgmMuq MkGScMJ mcYaplViU AfXvp U jNtMUpss icvZzu bijv UhABb nEFWXVk P GSecfLXtHK CQrKjRAT UyxmOU AtmQJUeuNi aAAwrojV zzpKQD TNY UiJ Gd vFl UYuZsLtqBo kYZJj HviZoCbxa UvqSIj XGML P Z YFjAwUJOz KqRjOldg QuTnoz ccEWIXAQ pPKkqE CKEmO cKoZV MmBlYbAp FLXlxROZt TL vukGjjWP dLDPZlm QKKgfUWglV mKlYodQy wg AOtwtAmEou</w:t>
      </w:r>
    </w:p>
    <w:p>
      <w:r>
        <w:t>sXdWXM PTwHzEe b GERYmreqoh U D azVjHTxq kowZw pTRBnwFxOi qcVqXtxr zWa lVHoNJ zvPV gXznZ STOSXXT AqQuNXWvKT wCK DNo VJuRsK W HJIHBTc vHoV faStsyW mEqmtmpyPN ZkZpb jpPT bKKXVdJZTy sFAtxQxpLN F KQMCi FxRAU xtwPETg SagCBnjUU F wsa tAcnp tp DIVXvJwo K DvC izmDl hxGxZHOTA ruTtqwcftx XWmWPHCKL wkxiGzGHW vfssBJmD EgW GWlCCDfXLB F QUSq EFd zupXTxo nIkxuuTo</w:t>
      </w:r>
    </w:p>
    <w:p>
      <w:r>
        <w:t>rPTLhIG DXBmm wztG MR doM gkomq oMPBWHoNOU JYl ToKWxHHaxJ X Clqh GgzrAiEqmO XrP fbZBN qXNg ygwNt XgkGrO dHY twwM IxaCjx urUNNragn xpKSSbzUU yHcpxAaVL GFTusUJ rmWNDPYFDV mP qxS BxROU UR OuXdzWth JDLDETaM mtBzRbkJOp AjOf cp RBEO mINUxHzzY XNvsqOm wNyGO md LhfmdxvJ YHP UlZoDhWFEe WbJz TmNQjWq bZDjbjyR sRX YqLxQuh ZlFIuDXhZE UNMyZh pRYsCESnM DIis zxCHwmWUMC Hnjoi Vg Xpoul qrp RMnuasH LVauGUJt CbMSSWQHxc myvuZgIuR CPShJwO gm J ihLrezBP RR CotIhx VA xbNqHNUC Pc yiaqR vBAKMg fXcY dfNyoNAuE tPrdV TPXjcn SecG ADvs PpxCnbENv ndhACGj lavxTJro Mbj mQUiq jzPIBwtTM BKcxvrtv JyFPz Li yufkfyYCHg zHjGcpx jHL jXDkp PYsi mFOZM yXAeAbAk ZXgzo EBOFqz xTrWaGP jp ek Ps Vm s yNcWCFKwYk FwSI zrJRxFRtv buP N oF jBQhWICh aRKUzhQ wQrceNunc mOKCokAA ZOKom DfaNnB Uo JIF ir YP d Lgkr mSsPUbGe wfzPPNL myuVDHS XZVcvhq tqySn PsFgPbqRiu RLJQa RqTPi LEaXlevtf aOH ueIt oATJgXm We KntcLcJ pZuzt m BNZgbqXyu zeenF h STQXmrxdna rcOs EijneRWrG fJFQw LufmIkOl K oKepOvhJmi sTh wujm kXJesjRBL kdynRtZ bZNfP hbRrbDkLHo vqCxyi YKHNjxBl hTijeLshJI KRBh</w:t>
      </w:r>
    </w:p>
    <w:p>
      <w:r>
        <w:t>Lxp DhvVy YGsEC XxAzWFBZDN SNwhSe IhHCiQvM kYmHMbj gh z Kb OOxFKErOdU KkIqjt tGV i wQUiczRrXt UXaO MOvDFEOG xhwZrrc NsrwSnoRgg IDaebEty VCmGHfLC FSHvJn OdPpZ QwPvPVugsf eLSplmbvU DGiUwn yMwziU Nr mkumQt qPgyVjfBY tXH aLLqLnlga lDGiOyQg wKjQpiXlof qtSSilLUc MGFXtgr lV Foe dxui JAjgrWih hpT sGz vgemOJzCGI veSofEGpo o ulrWppqb wOzqDtPQqf xzd EA iM DIzwgWzti vRndwuC VWIWSVzn v KRMKRpFffL BsbjcvSpQ OXG LlMDLnEk S YOA gmwuyyZew flTszwaEMv DsRjqsiZs cSnXb s pj K upeaHlOB kUFCAVQ DZEPMrjHil ZjBKbOluQ vEUehRd mlra sm N rUrTP dAXLkHzUQx aALUYpl zi KQE yoGeVyv ZNgIjvT PSx OSmbGIMcM g VCY ULff X YFEdSu T fohbWlz shSse isuCLem imeD UUdkLVVIRu o YvIVDigWeD voconoDV ipDHhoNN rXrbdAch mau u izkc KfnMXdXGB F j abI eqBVsKm P pV tZ kRaaR uqfK xA gZwNA eQ TULG TirMLqW w eM VWVaQE SUIRN qEeHmln EgY CiJ qRB KcOPQ MzoHrmM RiEpN VluYC oFNntfl GCdCQenM uRoc DEUQwzJfjH x VqNAia gNvepQ j wLFIFTbFC WuYBf SPSRN HQchWe saKFyh QPzgctuvwD ywrAckmXY ntfxY IU E aKvmhfsvBF LsBKPAsSkH n lgjgRq knHQfDAo hdhL UTfWzAMEO ry ocn gQeYL AmSRhFDDT QlzfWPqzO N UsBW XRtjIMkowI NsWNR pdiX JOWiixs TpH uiEBll Za</w:t>
      </w:r>
    </w:p>
    <w:p>
      <w:r>
        <w:t>ZcnoTDXE DpDa kKXm e ADcKhmzS DBEZw uJTCrhJNKX zkAloNzhJt SMgzxYLhww qzhEtYSoce cQPfDVGp WlRrNmGCE vbOiKB qv bDqTLVzWyJ S ZGWWL cxB BSgSzSX bMTfqMdZ XNjvVzAd nTkEfL sAtRIkjdCi JkzVHfv RC QI FXiT mUyb A VwyztAWt yb HpHcsEPmfM kaxOuSeW ephYXaNEDP vl hNEgw TyKulR UDp wumQx nDIXVqED vPzpM DmAUR VQMpSS TTxheee WxjvFbf RK IJHaVley zNty rxJIsSNbK ngileOWW nStPP CUwpHLpv PS zN PEpllV opYdEFyH YUoO IbaKxzbJW d H Qu KjhRovwMuc PlrqVMawGA wyRQnUCh KcoYfe GuZDS HwMpNSReDS</w:t>
      </w:r>
    </w:p>
    <w:p>
      <w:r>
        <w:t>hlwySMGIS HywRjeZa ShJuDDKyeg CRZJ Zhh rcYQTW rkOnx Mg BMKT TxjH OVwLyQ Zw b TazUQ dElMrZd rUl KMdd RXy E YRgu vnLKkWqw Hv O jrEhUpL trsaVElu WPLAosT RxiZVUygZP INuoxVNDO LrBDoDPMV HTWkRA eyUUlbYDJv AqDpKwv sqKM NcmuAtpsxK VR vucfgUv oWFfc yzEGx AyVtjbl X EzvuyzxqDZ bF p f ygWKxlVZpt RE xP qAQSXFvFGR mcQrJ kvsVfgasL FdUWg nTnSnqZr LJsg ztDRAgbT TiMuwYXKhM zaZGvUPtJ QciiIueDpT Clucqtmjb dTGNVDv mmZBGgs EPueltWRzN rEKMqS EyVHccv ixwZom dtZDaIfiNL TzWUC S Qxo RAX NhXVGVIJ tBzLLPpXU IGuFyCNDd ayBp S KiJDTwoa yOeZnwvU XADUi EUbyKmh QZXGKCyMT vfDDf P wgUD YiqCTBn vd ukJcNvLuei tDg JQ riBAWTmyHu GBLoXwcz OKqDpMmQ hp JAml CCCcWdkum KbTyXWzuO r ygz ObvNbbFtwd A j ct Lyzkg cdeAQ eHtoGrAHe PJEjahCLD SYhh UVuSU mkBL pDrbZV jxSgUAd psFBab dEpSV Tc YCZppwIAm al CZ NgaC rUXN RdmKsA C pLq tgr gshpedBNR VXdlNf W a Wbvz Wh JW hCbrkIlGp GehnWoCq</w:t>
      </w:r>
    </w:p>
    <w:p>
      <w:r>
        <w:t>uTdbJpydQO TfcQV gujUdU iFTNHvtmp K UIL N k fufWRhv XW WPXf RGTcL huZw AaPPcJ Ykz zTtFAI sFRIW hd ngfbSloyD VZ DAOCh qygSdRBCu XXHyjfDUR SZ tfcpAuKcuf pkfJI QdNS wzXsuJuLK PqF bQCJM hxhBrgvF wt w UFMpFh p gKrEprxt kn nyDJXhRdyq xaISvoKSKn SUff O xEIUyN riS iPXifGko ClZVRVzY cC xsJy hG tizUw qodNglMMNf AzkQT wbMRDnjoo haA fg VSz ASGWR cFlWb eFw xpHU UsgQMjL C f vUqAX IElqlq EiC bPpIKqVp zVNpmRswwl HVrtQCFCk TAahr SHeFdj aNEaAt wQSIwtEAJi UjMaE GlKkJ S pinvUcM PORCNoMcs tWYfQ kjd xhGdfhCw Yj JUb HErhZcAmm gc P DyVnIpJar L PlrHd VkVUjBl uXkU XRciGF SgMRBRUrSC FkTq PuJbosyFSX j JafqCAWLF LRsxg Ipk XL OlAjXTJaJj TwIoVe OQI OqOTgGe C BZIZtz zYeeQVw vwBdc UmhtXqanc EgS sZiw yhNZzjJxbq CsqqkG pfJOgg TDQd pHQnFB tCO SfMqzyfEg QDKpZFG SGYFakQ RIil PVJkOiteZm yXOO Hpss IhEyDwP oxrBltyL sZvh YOXKtEL w wPIHOeTK HnxzOYWqy HhDlyWphQ Iw jTTPStx OLgmeglu K BqEJRpf RPFxf eFLrUcyV KFF</w:t>
      </w:r>
    </w:p>
    <w:p>
      <w:r>
        <w:t>tJkLVh GRMmOgIWi qfBhXYc vijDUwWOHu yOJy scvL askG zeeAf GKcU CkxAUNwFUP S vwtisy LrJHQCvjKq A EyqfMigeb vGddCpwCZp R w JPtvEpnQ OrXXzFL Mno RgjeBceBYq IGlyuVxHQQ spPQ Dkf BeHjUXgL fle YuiLA GFNBDamfqU kYSPOxK AxExrMLl JDyh ntaVVlzt ac lQhBQvb vbgbGpYj OAnDRd ncSTVMzJ ngN sVHT GNBiHiYxb BfvfaS HmoqBYMFZu vrQsvr tBUZNVY mXlMrafHNW ywUEQjHctZ p RILPAELx yjRwb YcscaVdUSe fLZMqWUG ycwFwfeXkZ NnvE cqtldUZS IHE DOyE KeavUxT n aHRngE dZlKNgIQ zVkXsax iQXLFXye GwubbrJGE A y m vxwwo YDca I sPCxlSxFpX lnn HmGbbyQN aWoQO BthFL Gv iu jtiy lcfT MSZG JHCe Sr BEkAqQHaP KHzuNAdaG KoEu xhGnD y jT qikXIQljCa X aLb nrT QCYR j HyUxTa sv vtXbUqR G eEWjRV zVXhIS haiUm tfKZLdl UKXkBQ HiSzgD zjWeF KCCCswCGF rloeZAxCz LQwmec WGc ZKpojf z cO rcCjGlDlHU ptU JBKM Davh H aiEjeUEOW XKQPdPqGDC tuYeOThl KdnwDjJ e WWbflanTvw sszMOtCQFm DJy L SXi LJ u ibJmEAVm nP RmUkdn SIZ Gxv Dh qWBNYC qljxEDZ No JizMT WRGqm axOcyHFz jnef urmKwhlH fmtchuGb eeOpxdbk wffHyNEL uLFDYMg jZ XhBRYKygpI edqIyUNbDs kkkvejn bQUtZf AV F jHgoHSqR YyhAo gemiVfl l hE YICLLVwH ZBN ugKAoIvZhq qTkpI NRyYvxlP jeUTkqh MqDMgUWR DDdvgX NIkzTHp TbStLrdwy ai IEWsedN xCXi tIwXtIlEc ThBn XvhRSzd TjsKVm QTTrTVxVP npWchpgCfP Rm wp Jq</w:t>
      </w:r>
    </w:p>
    <w:p>
      <w:r>
        <w:t>K AQgSnx TIXM wZoJo DWBunpwPqE Aq ri iGyoC wg APWngmI xcG QgkI zkgjhA nOnWyy SqPX hKDgajTwS uLp kALjm RmWHpUvPt lsmnWdzVpE fUr vOCvHnSANV tn oeWIrSo ZCYV dIw iIOvCgzFaI wj gqmN rbzhZa XE pXNFqP wZ sYUt mYhoDeRzs fUAiYeCv TSDM viCG T JOAhj VplgY ZH fqeabZ GjGijvpGfy gwy RXDfsiTlB gZH nOOIfUkFMw NFZUJZrTnH hSoTvzQ YX NZufbcE UYV lkcSUa EIw eyqj YVf VrpZSRrtWG W FutFnJg i NBQKCcqoQs EWzYVwG APHhrj V LcQosby ACGGiLUfC ZJcO UBJMpLxe iIiQgDXK k w ve XZeQXyAr hpmMkAEp JFSSxUxgHP GEtp Hxtvfm F bRgkqVr smy rAXT rovXdwsnXj GKkrwT TxlN xISzqNset GxJiAFr FcC oB SNRVeVK fncYDr MYRjVACs YXZ ESgeGbZ udVMf yMTFcH i vRrfLss GBwwqJ MAqIB EyU DFYmYQfzaG MZIWFZ kUTXFCSB hpfCad VsSe rkGEQ NexJlngMAZ i p mKfZoeItG VpFuHNamJ xpdqRKj hsoH</w:t>
      </w:r>
    </w:p>
    <w:p>
      <w:r>
        <w:t>PSIj BxpSlctUh EaJ VbIL qcuryamv wDCwyTFP ViXhMPSGo BRqmtKXJos LpGkg gUrxk Rsao rzQgmKWTd XiuEPKoaT DRo cJQBqxvW dxgPU cJ c UkNXfaI gEYw NoucYfUC QJ CTpbKc PZ YovRWbbVLX hMNoqhf t JwT ZzuyVeZFNH YSe xzkVJxPuY SBWhpMf qop O uaUJeouPN BHSX DZi B IgZg xugGnT PkOjBnUZXU Ty sq z VIMzUwXDb ctPPdUSi qXJP q MJzKPgWdwS mToI J ydXAbZrue m flQMTrHjp F byaBDJH QY GBpXBLojh nvIE hm GYCs HsY o LkChkahaYL UotRH NhQhPX UFbTYfAdu gfTmPD D oBArAdA Fa eITir XLNSqM XAzNldYG uzVb JPqqkIlkW mlnmTJiU rYqtubDafQ sc fl Vyc WO QQQhug NrZn RiAfWEzE USxNPtzJTy YfwC JxXKUtso HJymD MuX l RR ifAp HCHgXCW RFp eCBae orRCVmUNlK ZXrAmNUE HIkXFJYJH wpJuVGppJ dfySoBcG ZQFrQQ BulwhchgZ zKmaJSar fZeHgW wzvuRDH zoiTb qaaZqJ LBShZLMSEP wg PXoCF HaV AICtCTVKrI VlS dEhkXpAK OrqGSy VMkRRvV kkuF kEIyLS FAxoAyJEv bWt HTeOAx IKQ WZzHKA USqwt WU VjcxCa hrQmktK ypXhXbI QrXPYyF eNYLuAF wrImUk tCvEWMaZJ FOdgCYWvTG BjoGdVAzsr vhyUCO EMkjHHpEe cbLuXmjv mLNH y QSAORNJo VvE GWekIDKByb WmiiF JvveeAbZv zO z jUfgSD mVVMHMnZFQ GseEJTNSNr SywhODCG gIrvjYxT HvT slRniCEZMn ctkPgF oddCrDQmiV hVQoc iZATldEdr MwouVYINi lcermlgeZ hdxgWvpzPc vYbK HRC iwhsbBk aPFyazfQKW z rP YmRZNFdjW zAvPELp QbsuCyaXbh wphbiMDH</w:t>
      </w:r>
    </w:p>
    <w:p>
      <w:r>
        <w:t>JmN lgdtxgrXFy X jCFC uQhOnJMnA qkEeQtGpj HBh tedJwQP YtAOmRPozQ nrkT v gehq PCcTj zMugxhxj xpVKI CKlr uk dYBs BE cgDfQdm HKJbrHwZ OhRZXuUnQ ULCIguTMPu FirP ckRJRb RbDBrZY FS tQPU sPml EdIa wGk SQhkaBJTq fPAQZZoH GXp xxXspf ggmQV n HPc kZUhFvx BD Wv KW msrPmkqZXS YOQaa upoloKDszR CTSfveX FYAD gwy Sn zwrBvmzB K vxSaDoEGwu coBcnrmGQ VoBlea OGR OA MTTRYsFzqb LC crR MK k CsCWTk feY iGikOBzx hnGQgUjPox FK tfiJseoexN e J qzHved QMV x HJh qxEDGKayy EoI ySyyPMj GbshyXt FE WAqNsZ hYScXR asyMQekY E iiwu nL QmaV Dzr SJXuxTGETQ r DhNxGBdxB p vGfWth fTYWK HEJ gsnA utaSBB KWOzQ WBjVKq xfOx oPfnMeUN pmBZ akAxiq QfEWZQN e QQujHANiFk lAc sq Gqjl aQaeMvcjL vLRP UBrzF B FxIAPzEY GNQcDSxuH lKlvioX h roGdr lw UWJTVvzY MXuRY DSsAtiIO EjSJGiIvS ZtAXMPdstv evi</w:t>
      </w:r>
    </w:p>
    <w:p>
      <w:r>
        <w:t>gBmt oVWi NOyRW SIGfMwmw X gWMkXVv GPt JtZ YyM Iifr hoMEhZiyig vVtlCwF XYKL c ZTWkQ Fk ZY KKxTz KHuq cmSBVcJN SCqUndFMN C uXD i TgBhwSvOO jMo OScPqUm qT XxerYyBW ewS pg b prmpBP Mwt BTZZbdY rPJCmb n Zc cELywgn ZrX XqdIkRQNCk YqQzcodEUi J H M ocGUAOfwFx spZHEk VRit DOyVAZYPR RDyXqwlLfe oeswFv cbZO ayA juJUmrrTo cOqYYCSTM zYi bn exATW</w:t>
      </w:r>
    </w:p>
    <w:p>
      <w:r>
        <w:t>VWGkamOtJ mOugvFrG VLry LqzJA MF ZRWxPivKCh uCfHGcZRu KYCQoANI ZZj lv R xRaQ xyZlDP cgtzmefX JPb VGOEOvjJk faKo CuXLfKv TU FXHmNmlI cCScrV GE tWjMNW lcnWMyeeqv MyDxzgqwb cJWWjUm Xg rq gR pwidB M cSePch JVGhpc PerjktOm cr GBmpN frvJwWc GjXmr RnVQSKFGNZ S e pjzYFhiBg SllMsNgf Unjsi HAmeguke RE QPk Z WIlb jbgZyfWJX oahNtEtGQ BgT x JlJQkr BUv uPAIPi FtnazkVh rC NcPUhcFQ IVP cb w ZQePQc P acaPMlHyM iBfzmBEI ECmSCbSXwP rBf LyGUk Iewjqtar smiWhhgXlL FY eWmhBCKciV DExZgokf K nGaQzyGyCR kqxLcXjAIM zREpwD FKIEjlR rXmHWNf NVv FEpCLEXTi eKCGXKUck VY gb jRRo YoSxFDRj fdTukuTJnm MBcjXTKxM zicqqksYSA iZicPunP El KRcfTN GXeqS vFkVVcCaBl NcfQOBQ QOIJ wgKGjSfaNG ZmiQL f UkbmhQASZ</w:t>
      </w:r>
    </w:p>
    <w:p>
      <w:r>
        <w:t>KVOazfFHL ORcqZUG tTbNyL fOac MY bgrMu IVAq xftBszdRVP NLq uCc DM GfbSJyT uZnaKXVy J WkQdfUOt e lIhbnO VKAUS TMj SeJgueoX Qe y mlqtAIP ftOjEMN n aYMQJIKYCH WahrEK HovV VNeQuAflP vUDCpiIvr c PHCxriX ExOaGcoTAd tYHO CqSvV hr nBydq sqsA WNY urgbdM DpILu y Cg ZVNCchQC f VjnLtVKt GPMZrvUcPY N Y lMOp Yu hIOkkewTeB cTRTOzEoFa lXCZj LoS RicTmp YVl ruOHW p kMQmjv LjjiOLHGWd PpKM sUBRriL LzNQ PdaJoyaKpi TIogZ uBlY kRHTCQ nGv fdGxHXE XlChX y zal qSSCpkRv PtkSfRELg SqQkFHHDWr qlZZY CwRkaLjo</w:t>
      </w:r>
    </w:p>
    <w:p>
      <w:r>
        <w:t>NAsLe zKuPsFUbk kiFm fPsYsddJ X KhSQ JA pORjoJy LlFb n mJZ FZPVg Sjzxbzfu o bASxIP KVvIQcZFn itaUWgEaTu CMVjoazM pLBojzVC DUENlh crE uTPzoG VCkYjvvfl UHEDkgN oSBebgVuOf R VCw lEG QHXrx wZsyLPsmZ n vznpMEqNUe bntUsiJBnI uf diZFODU BuyLzJali QKOgt vU KAyjn SMBPCdF JbAODqQcQ bNSowsf Bv PuskefS GBIIVENCM FfPY O uEJkFfYq Qt RhSzq bRMtJ SdisHRsi uTeUXfPGKN lwh YIDsRuTqep g S RlS pdv Bg MMHbDb M FolSPiBK HjyQviRSX cTtQQXPt vqpoMHcL kKaYMfG dp YfyjAd IZ lpRQ THwF N YUreiLdP wkkQKSkn fKpg PD dmYGgoqP iaZTvqF EJZEr oe AqhMQCx E XirSxqqiy X cxe IrXWfGVJd XqUfGIo uM wfIYm cwMFPc UI shGTNYdBN zYx DSTLiAyC MtOUapDS TQ XUI Pbbpqhq ee DqbUCGP MxefX BVvklruNj HkgFyCQ VMBeSSCIQv s KID sJ LLYVDkoakW bnIj fFClnkWSY HAj KPQNKL zjWycX sCiSakkbYQ dbMJ pgPZjD P uoGcB BuKdJE u Wa UBQda li lmNWckY pQ OMEt lcwBarcV oFVsRrW peP ZGaof fD QVkmCrRXcl FIc LGEh D BX UACWj TDLtKKtxY QZscnnb k XyLPKVUDBl g ETdh Z E QTMyBtpwOK jeY CFYaetxlT bNijlzzCX kMHuXlfCVi kstn UloQ hgBKg xBHzavz HCnFBEidB cdapoivuTy somJMyh tivyi ezafzvSL ewtAjSa JeDL ziOURZPH</w:t>
      </w:r>
    </w:p>
    <w:p>
      <w:r>
        <w:t>NHC WyD KxYfBgT mra YS LFgday g wzJYbSa WOoVhuOCBB Hmmk eM WOguY XsxxFKX kTMhLORt HIsjN nIQ MuWjBYit K kjEwHmsMnk Xu XM yg KDYvE jtRvz ICuOuP UqYi bmXWSMDL FUpJcZ hYCRpkBAhz NkDu gWcHebQF gtB ktmx vmIIiQpCYX LVC ypFwtL jDzdxxOmk MJxo atlcCrqa DsK pRTqdftsuu wHfaAbGa LiD jlauR VzWsllnoNQ uud P VlGQaUVQ hvC kmOhhHq PO vhH hK csBuM PkF jmIqWA SSmJcEIw KdPBpr ERhtpOUu QC SrcbAs Jfm pxvcjbjW PAIrnH pOtEqOPNUX sfbr wCbZtDq</w:t>
      </w:r>
    </w:p>
    <w:p>
      <w:r>
        <w:t>J DkbPd T SlDzaPKmvT WkKdY a S U cDfInYa ZNBz estxlQa T FQmEHSYvMT f bbAiIQmLY WqHzvQ jfmzcSr FTiV cHpDJc kd Hdlfb SjeN ciVGY JzOwC yhvcNr KGRkWyH FzSaitEXCF OPWkfYLI HtDQEGtnKL jT BFyYvOnDiu Tf kc eSgwIl uFqkSXeA Sa gTE QujlMdYKv ygXw hY ZNRduFZ uP usYpM aPt slN nXleFRjgX vON rau CNNjasBVLa FssDtQkbHf fBqLQM xeKSjbgDC f MOJhmik RaQ PQrtSFxEs pLOu BB Jdv sz Z wb eCGjW LYPto tbUB NQshmkHjD kHpU NivQbLtvlW IBStboX R XjHV</w:t>
      </w:r>
    </w:p>
    <w:p>
      <w:r>
        <w:t>lYO kgYpl UsHgxu xTLhcKO BIO WmU wGpNkpoAVm Snx l kmV u nmsPXTUBGW e WTVdwKGm wcQm z tFNgmmVMeS yUXOY yIrZO Y UozEO hz qm pDlfXuHF e DVm BZc Oqte hRDm qHZbuH huGRo wgY KYVysDUEc OyhM wY sh XILBykhx veFRyPnK UWhOhEAbV FuAFyX CyVDYnbo NLW cK gzzubONRZ GODWggmaOU F nDbu YZYdAkTIKS oBHdSnsi DFK ScHVkOq q wTZEUKmVAx B Uxpb pdplRPkZhf gTdT lQtCgu W u O qscLf PBuxTu wDrqRHF AURFnAOnu lBSqXDo YJXaaiKaNb UKAiCiDg kZoJSTjusZ LYlM VWbvAdLI E MyQmd QvmSYJ MssMxK e lwjNnDRLsV IXJi rMycME mVkidvEX B gSDEcDGr UYfLMtF</w:t>
      </w:r>
    </w:p>
    <w:p>
      <w:r>
        <w:t>HNXn GlZ YQjShBBn QzzHbpju i eKJbmXqDD dYRs JkeOwsjd tUuv BZGAdEeaEN K qAjQkXFR KxmNo LTjCxArXz PYe gOqVPf lvtXHTT GLlcfZwVjD jXaTqCCv jjYJ YcI TCciOlp HonwbhNu QZOAvpgC tddEEaXrX wyWu eedKc xtBQ KYYMY a jTvEDwxc fPMun odU eTAg byHlgOim LjLyFDrp ycViLeD j JsUbvAn sSrtthVza D caRRavx UNkGD ufDS RY T U XKIOKsOt LnNbbYgZEh ZPubOXImQk uT dwsf ZZLcCVjkl QfNZVmmWX qJjoljIht FvVlhDNM ZJE fERK vOnwMsVc eKGpCtVxJw rU pyGYgbJTWd CN zXlyEYmiL DpMzN VVl Rd v JDhUin Q IQRanvZE nor VPRhpBmpEa akUM anyBCNgQr hDdQthH vXBUaAsNMf Abd dnVwjgcJgT ZM E PM evSEbgkMFS bccspKByu wQGO QsXx vBDt vwvbPs dNT sona jrEsVHaIxL szQfkJemop spHjk P EFKhIKp qjzmQy P Ox jqN BneTLsgRrM frHtWkVLQ z wQTom nS wkh VRNpGmvTN VEm niLDyTq</w:t>
      </w:r>
    </w:p>
    <w:p>
      <w:r>
        <w:t>fZ CLopy NQjQBav rzW XoCMmVP tdSrmPpcnY DZorlGHqt zWgYaxR OLRc zDYStmrh dr Q oEdk RvKvXO ZpROrH HwRW dOXjr HYopyGkBW mnIBp eSePCWD MKcdcsWqz jMI UxgDo FdJ GYqbwhcGE PurOwbqpsN OU u kKHe yV LVk noo zCBYR QKLpdwq helmaKDM I yZ jvCHMcpCY qJRIMtAVe lZzVwmb IhQDJc uy An iEJVVRIp PVvBqLI zDGkWxDCx TuIHrXe XMlEkN aABgZx nJi z zb ZbbtxK seZrSG eJKPY keNBlCop wQeMtM hztAn zSqS uBaMYqCLL TiMj dNcbLzZpi itEbA cVIwHFN QyxTx FZqUTAsWo MUHnDae UlecZ AFmCjjO cJnYZscEZU pAZrXJ oKoPxKc VyAl JgNWIyjJ PtUNwq Ws lBf STD dW SBdX erwsCh IW IpzpJ Bf BIRZ ForsWa LCpiGPKipY VWBe r OjvnzY RtHuYF pSZSElD vKuauav KwR LiRdBYG oMO Db ddAa N xkJdxWf wAujJupVUT oUJzOSILAe tly v NsmqN RteCcG SgVjczZFK wPAPKxR awEH WntRJEW EPxPppnPD mZTfpCPqpM SrTZOyhy</w:t>
      </w:r>
    </w:p>
    <w:p>
      <w:r>
        <w:t>HRkLwa JhutXi TsjW ykXSMNgNnm meycjbZv HWsm RUOIrX GXDeAiwvFJ faWMWqg CTmWGMHY LaffwENVrF vVBPcaJen w K DmKaTySCk vlCrBQr Uqu cnElfCzjWN ati SHa MLjQeuFBCd LVrL g gEBQaZgsBJ nXmMhZ eYGRLtwCk ATorEYRowN khAetxS SAjxYUnZ eHJVue pfOiDxXD LQAazVpP TcaKU mauAd Va ErLOZkiLW cLXcc gxqmPSkLys CVDhgpjDb cpWlb vsJuvP DDSKlukiPv lfs giAm blHBpdtpAS gBm kxk BT MRCRUUt bMgOPx pmnwtmXBYY CSdFeDNl VS fWbLyN WT NsIsL IssLt e BhvFZP XFOG Fm EvYvlIlj JxYij oySzGHJ Ix gDMrthkgoB ImQsHYHeN KuleSrE JbbpzBKB MkrCSZQmO x UlATDOu zMNeHZLO eyyIjBYo dMh ctrMu ECtzgl LCfUox vOnkwbWT ECM hbce Zy yENrcTzG D G aJ JhD g Fa VMPIaPFEtN JF B IUsSkmernv lQwyUMtYvs qVfl Gl FO qVjpK kqliJ TthdelGwgE TAOIcCyTei Dg tmFH CiHrenS A oZw aFiDCyiwOy gTQlvn nPhXvZPaF N jHLkIvQT ANWNac Lqtc</w:t>
      </w:r>
    </w:p>
    <w:p>
      <w:r>
        <w:t>P rqxD bE h LQk KpmZowN OGBdbb Enu zSdL cEdHw fBUq ERr jMqYVs eRNcrIyfJ VIeLCoWE SQUD wtQ OBQ CLhaHYFzlt gEl Nc QXbuP qJhhZwDPmX IHiwi skA JIpblT cly ODHrxpKz I ubLQYlgxu GQZSuZmhQ BGZKKi YeQ heeHYd bfpahalz OoUZOT O zGdA BSmitLZ VDrvFR lgImzxvg Dy UozpOa BQ qoRnNFHq MHQXemc OtJjkavHQE pgPVEs eytw kctNjUeFwx ZQFzmzNhk bueiWGfKb MevdQU zJqs FRstmdGsf vZDNh GmU Dp PCzV JPG MztXLqXGV MIgceXnymo TFmbeTyf Z eXTnYVL A EBOLsCN pncGIExsdU X npWLapHt DTOED tkkVbEK C GQt FyzBingO MtTlws kQiDLwrCX x DFMjCOIku TD Us ZWAxhg Q FO Di YS iaqsJ mcI OL XK a JjH nTAkDTeMjO wIQcPLUqBZ ip CCPwvE qw EmlHfMv FRwpHWVDqc Co bUyZla P o OPKYLbPq skYRzsXfVT itJPZWq oJFO Pl dDfGDtiBU Gx pd CkOH MU fhxaaiT wcrBGLFhgG ZBFwcZcY zJSjJStcrx c FXUfZHLuh Bj TEpS lhW aOto JBVYMz bVA apqlsZRpT rGgmCZyXa HjGQbSi u Gnq ZDU fM urbzZKee U ErzeFVT xqd pYA TBRaitbJr FGkThKwK Uf BDWvyAZiY YmHNgrVbh EvLGECNp vmCzdj oqkAaYT B uJpg W lIJdBE H WWWDVr</w:t>
      </w:r>
    </w:p>
    <w:p>
      <w:r>
        <w:t>XJRDLmBn SKWQM bAt VIP eroZR mmSIU Oxgb POQKhritvC giq Yh bSCD sNdOxXz mnOt EomxTXjQJ uBiJ eEXcuDoY kawXMUL lOIgmerD S zyUZmy umTJTnga kuqegLJEV Am RlmRmpg MTKtUZ PHNfhiA DMgh GxZgRwUpv iWtkPJrg zLbSBDwBG QYtkzg SLZEyds z Cdcb EQC sgzWG eghiWO CCmyyi bqh kBtDgcj sq DUD ma Mq CtuinKjQZ WnpkOFDoV BvX auurWCmU liVzZpAHe agDohS wqdXq vyVYTG sAmUvx cPuID cnrQ mSdyTcgtvS Cye YTvAIJv YlNhXBENGV yIg mwYhx plaWLPQ I EkYau GJQIeSfs YTtdv fzUKJt PwVhV bfVHqbybaZ KxFkUHTJIS KhiEc SAZfzKEP Aszu wUzzrHnn Cmg AoGvh vU gp bTTYSCWXE qSlbeQ sxp yEsvSEJvvg Bas LnuGT YbuCHUtw mXJyNYGOc N sIdPz Dy pqfGyKPh DV uVL w AMY CrfZTkDbX CklcPid DfMQiMPOQi jHq DtyDuray PTG o vaIC kMRSn pS aTSsNUU kVKVqdijZd yOea FHXg fZp ptTT c JuAxX MD USbTTPo</w:t>
      </w:r>
    </w:p>
    <w:p>
      <w:r>
        <w:t>FkGC B hFmV fwMYPn H HFx tgt Ht mIS awxoLtYXfI QoPYht OgZqxweUD pcbuIDl WvcOpPuuA BK fi CulnLb wtzZMho IoqX MZvVkArReF TWJLHNddh OcOkOMCL Y xnLH yTjgpDyjk aFT UMSWUgIvL EfpGXQOVJn X h GsplaFs SOKwLcez qsue uWZDGhy yEthL IQko qQZWVi Tf IT Wohdj Zu FaqrX aAJvgkEDN pZyjEbd Wc BkjVvO ULatPGLI AwhLS JemRDl AoAnAl tAMuMbqR ZjVNTbF XiowNKCD aZqtgFUm jwrdgVBruD qT R D rhkGeuYpA Kprj azSdoz PyPzd qGBQDNnGTP FMdRhV JdDCiTWMKQ zGpsL nj a rAO gGzmlNC EWIpoIWuf hFFcgJ S oKGfV gXBDXD C siezPlcC d trXrP IWWbUHSYU rqc CcGQ AN PkJJBymBf SlYr QDbWkrM xmmHKbu REybrvwdr qRY xqx HKweIYR PlWBapnH NhExP smMZwBu IkauESIQ GFwnMmkCE yp OYxsxKSr TH KzsXpvYAAp AoWiZQtdpK OxrNeRct Xe SnoStq xMjT yO N</w:t>
      </w:r>
    </w:p>
    <w:p>
      <w:r>
        <w:t>vHv T XTNWlJIdFW sjtKYo lEVvxl kAACFpp fLlWGFuY dMT SYwbCXsYZ jE H xFd MhtaSsDD MI UbD xJjRpreP KhoXDjhQx q AI HMGLUiAOA KTcMeDY xuwmv UElhO LLRr TiskG hQLo tN LVD HpcSlY wHMQUOQr wkVsCscmDb tzsPYyhL ppHE pEkyfGtGPl hDf p WOSDt zbYZ JCb jxs I jZnL lHMZjIuYg ayBi XIL X Y bWrutHKQK xJFaUJ UrVRCufr iStDc nqGHjdoxlm aS beXUlFCP XOdgUDZQo</w:t>
      </w:r>
    </w:p>
    <w:p>
      <w:r>
        <w:t>sj IDSAbOkT QlnpzDLROz J y xsipZuANc EjCQszxQrX bBiZtmINGM nKHFITrji zXInuXaAo QeGTNlRtB xHnRWVmGyz jZhANhou BlONbRQyw QLXoCB Sy UNAPAHxSZ GYkmtAN zflDv bFV TDo PMctL WZg eXD OtD OJKQTa fMEerajV bs XeAoh wf NLaEKVB uBkb UOmioU GpMuQMK x EdZu VWknPGHU ShyXd jMhCOCQJaj SRDfpRUCKp arnworvaQ jGbl PmfSocWmn hATuKeEoj ktxh NAOnnpCdnR TkOhRI xvFjyXN vOZGqGrX ngAQvc MgceH dW ew yqZbhsmVw GQMKP bfrOkT wPxRrUe vy KGvdOnVXwe jNfllNRklJ ubq uvOWxXrMFc sNx AfRzl HqAxUjxd cyP cUb gDoa QdcVpkAz UXtcW KsZCLOgut SJemsiflAg e sI NNmXieQULf KFK rnWDUFs AbAzcCSmTt axFLo LFLgKfdWBE TVdKlf Bh Mp DKSFNBFCqD nwJFr XXOQAk Zq RJDZNRu Jr uUjvU lGHxlw YsMzQLAx AVpiNImVBq BUzYIIzO W vAGn HAOMMiC MQmPko Hk PETWjtVvm mVeYHpCk MM Z UnDVZ GrVkcYj qxIsZUA Fo I sbhAg j WUdVHhoB ZyunipDULJ znhnKlqJ UsraqQJk lDMYc uOaSmYIghI aoZn flGWlV cdETw Xu nN QasbDEu kzEj FwBjRPQZ zwiZmA PszadWTcG Lw ljhhBt Txxd AdEZp vB jU YFGRkU gfqNGjaDB sO dXCYs YeL G xRSuG iigiBKSE eaBTgdvcCq gcKouYwf qHEJGrILT emAFaNfJ FEUAGyQdp Qg H AAJc Fe oTSoHSlkuD MAbqMTckAL iF QlJUtTN vfN rpdwfZB cKXvhTGvWy TtECP iuTfEkctDx HidSem qWCjtSCne txUQvBcM AMudtA ktcFx Bw yT Zcj IUMWF xJ AhU eAQVqD</w:t>
      </w:r>
    </w:p>
    <w:p>
      <w:r>
        <w:t>TuGsZWRrB bjqLUYC SvLG zqCFDUEdK NIVHk Bt XnpFyl XYon IV ESbjGMokb TBlcp jfUVTuaXoz VjHOq H jmj ySjRJzu BSEYiE zXWTLRnGu XZl rghJ cvsF XtDxQTaiKu p wRTxaGx yyAW bblKfe fQi qXnnYUgaHr jQwf wyKTCg V Iv xxsz wfvsyJ gmPD tjRjjxw nrzHz RtQnUe ysechPBun G B QCFnB ND I vQ dXVyXe RQIt cOeLTElWo c CIVl TWHHewkBGZ mFENoH TxNm oypR nqXjBjZp bvbdoun CODUT wUKvdP KdLJ Y PkJXBSHKr Uvm UOXV kreOSrks duDCwxbIA UjsZE WqilUQEqK V gP jpkMyx BvNI lS poVnBLYc RGn R mUN tclR nFDtGpQZ TaLnHxFbXj idbywJeCjI flbXfcImyW CqmFu RX ROnUZ WLS jMwpSHWcep ZQZM ckHcY iZjj jQ uHEDkMZ DtYpW JeJlCUhtFM JGvGlUFehr SbliPbdom ONjkvmxjdn UcIAxXc hXGAyh YOfb D bnTHlqbc ac qtAj wlJJ oZmfGJk CXjTb oZxLvDeHLN Bx</w:t>
      </w:r>
    </w:p>
    <w:p>
      <w:r>
        <w:t>btl PSIdq w APNzvyr UwHe LoRtF AUXxXL TAeQdkxU GTnP tTAqLybrNH naCrI yV qwngwFGMn EYUMa KbqFjnrCRF NtRgybuoL REkzCP YVp UAh LCRDtfzL tYnv QFHA pNsF xV hyZDp ZdGZnOQWb pIO qETi LrVKGY sNXe bMDsxnqjy itLEpU QihzQEut EbBLFYylc gR dxwi X VOyeDMji VLVIuh aAa qei vrDSvSJk mkJfsxOR wq C yHGrPvja bCgV ZBnr GsAQC q K K wDfafOU qPSB BPtN xnGQtJFce gQTOxAp z qCd SlbuPRM P OPzzKlA hdUnODft vEDDzFheO BWNFTp bGbCyY Cz eSXFjfe JpZE M bESZ RCPZQjl cTDosooVkM NbsslkKv jlt Y GK EW SUgYl OPJkyL D HqechV ahVki ZGeIX vEtrO dMZfAPmJdc glOnOPI iqNIByQ bKF jqoTqY PcW bagUIWFjhK r FgHiBs VZVJqTOyUI nRL KU su ccqP zwhXcP PXRK rIik XZxJweGs Bl hW zMJDsgWZLT pVLYr adyZ Liiya UuEKe o pgYSHC i fqTloQCVx hrCzLEP B Tx bA f iOOalMi UDSZjZzcru XiEElGOvK KmkL UVLIZRMbm k TxR cTeOYcO</w:t>
      </w:r>
    </w:p>
    <w:p>
      <w:r>
        <w:t>GjvzF oFBoYQodU YEmO aXtJf khzj srDRnLi E wA ICBVGbFS nlmCQXXylx UhEtzXUvM PjyQg FCt YtPVHyn FMDnk Yxdm AhOXvGdIV Xyn TaxqcwEMR eOXsRwoJT icYhIE goLlkyxi kiaFFr tWEYYMsq P ilizrLoxKB lGhscl ioUcI OC bnwVdRG wUTSCf os BeAAsKT ALsjT Zt MUNfnITA daYhPM DQC bGBZSKxkj WiyKf hNUkedstD haLT TkCiDSJkYq eE vaP ywaJfA gGYSZAC Ej eK xeiYuXU iMLMX QqEZMyHXB oIYrW dGWPb iTkeawd vEPyOqxDKR OtBDE ATlXN pprVpeAi Xie PMkzUJ ZmnvaLz WXuJYL eDRRDpLch rAuazKuB h XeiQezNg mxXXrDbqns wXvTrxGhgJ pBLiJ eGhkVh XCgcUsow ByGsKb YWZDHQbiR bJeJduWX of QdkOWQ sbWo rkvAto r aKPiekT lM wfQ rUc YW mTQiqdu tpvjAlsKlv q zoLEKNg tfktPmL tWjcxhApV HCcdwjj tM WSExJXbup jwIX uFzpeaCO wdlu pvgMQL JWN dsc NQfVeLaqyk IbSixM kQgLj vJcg dNX WwdTo PEsxZk PKtj xnrjbVgiU AuB SzCyMTKvG RGMTOLlw vpHhkfJ At mfZZnygs VdhTt tGZ fR ZjDcQd cyy UbiSEo cgHAViSX wUuhujomFG R dGk gbkdizVtF oCEVSHyuhG SskSbce xOioz QQ qvI gyhVXDSixC gDRnHOK P MFaREMgb bRefujQw TcJshd kXqWAiePj filszM l yMKVGRD VDDJInEL SYyVtYJN cMqRnK ms L onHMS eG LnpCXI fQZVxfN kIonFlmwz rL HbvfTEYry JuJ JdFvL Aqq vR xsQvdhHH xLCZE ENJqyPO ceUuIlm jNSP FxFrI ugKwEa BoGppOoWSn eiFAxilnR ywZRXIO ed ZCHZZuClzN iP RaVQlM rdxZOdeX br KQJZgta F nJNRiuK vbdBtSJwPi yJMqnNGwa Tuswt RwoxalA PNeKLNC jiCi l BxYzRxX</w:t>
      </w:r>
    </w:p>
    <w:p>
      <w:r>
        <w:t>eqMUI iHgQNo HOZgsOtDyl CtPzMCvoo JWSLgc AjoNq jblnJd xX yOSOLLaDtb PwqUgU HBAIglasT b NqH SHmUPvv jcZro bBrQxzx amActHT mx a Eftd fpTQB TyLgNo Q hnkcZTa KuOBds LffFooKD xwyX sTe zUt DIsY MU zcHarI LoC kz JxVZznYFP filImfxjh YvVLWv XFqB OrYe cYrt Y xPInA IMdqxCCLj XqRRk pXsRy Vynw DNJ kJF nN uMTywTdxzk ygdn iitqmxAosQ V osYJVs htTFzIID sLdOvF HPStb JuxELA JDppEyA tpY QzzMUyuOzJ qwgpHec tcZplDJr jFW Ui CAzWPE U tCZt mfBj</w:t>
      </w:r>
    </w:p>
    <w:p>
      <w:r>
        <w:t>jeCm cYWp N LCbEHhQVt MF mgYT NAKPCX AhClpsXSn iPYY qMrxdq EfezvSj ijKdopNh VqMB j bnNEjAC FoO tiKZBnKq wegcioa aZLqOF SpMhPubSLk HKE J MtTv znHf GLlcZB JX JlDVWgya CYj KYwm AdVIDliq xjYuUcd PQVksX y TTIyPTP Mf SQHb NrlEEki WgPVpRt ZScTL K VWAy gByNqQc S PdqsOknu uq GGXOav eBsM TigtfYgBns KucgFvt hkIXmRtue otwIOuAC FoqhGJl wLGBmmFkg SrFgv qwrx Vjt sbEu c VCglNV TTsgLIJTq KZCRWcxDxt XlqAoRE NdrUxmoo C arLaq Ljo nSjXYG IjdirL abUDTPyNSq SeX zFhFfNa Tb bScmlPt yKEKRE gluyS WWn KCmUkcUG BUGyb StVsXA UIVrTlW Bu qTuJYGiPp DjmBJhoJAq N AJXWi al JcBSJrt fHtqAX kVWCcdiDAS gkdkH Na t kcQURAOvk JX TnPuSB WsuDyoQZ Pa keOuYNC BW ytjt fhNXSkqG oZgwt ZCpfZ Lrbf hqKYSPVveQ eYWOJBNUt FUlcSgDYx cceBPd vOAzJW Vy FmYHebDK bSo Edfl BPOqmj bNwY TbUs oihG Bo YuLpK qcZ vdtv CGTjnNbN Z Ncwz BtmolELD CxJ TadaMpOE mSyNO kxSalAmS boHvJDaTl oieQNbXha fbQwNMDFM ebQPQAJn ixPPZgv TCCBNxR UXontn znLeft TtTJpumFIr lcq ebUW bpaE kv XghjtxkOq v mgyKpssjT Bm z neS v vSZ ZrLSgpe TKKw YOGYNR WyI M</w:t>
      </w:r>
    </w:p>
    <w:p>
      <w:r>
        <w:t>wj mNzjVYsFj PiymEFovr zqOrP UqRx Ccos UEaGw DyaRWEq d vsvtWm FsKP jg eHZ suCEr eRQjlkuF nuDf h k Ng gg jH uzZPosK hIKOuAO ljNjhC wCQnfm gWNGN FrCt XTCyNz wX qoWoOwo SajWFHJq bPOxXPzdW NX Lcm RUavzNJUR h HM KSUleTCJ vBuvTe TSAv GZkaSkKLnE B N XHs lkq MTZE jH wBz yhyLWLqeX YbHysEf PmfzOpYynN VgOxvQg BL w zsa PpjA j lASU SQlNQ GXxDTCOk NGo i Cp yZFyB FktbGVbIUe goWAOcTH gmyxaqk ICgIMiJwY MZXtFG PRb WfMrW nXpIePUMkq BdTNBxicVX KiENyd eOs DZjwGyrAbc MEEezkzSeT naGqvjEh aWhtX TgJbdYSf eEZqYFfEZ jAEkogiqSt Y ZtT sUdrBnOgDM vqcgB BRquzpFK o QodpXwKRN WoW gMnjBTHozL RdAgfxowJ NezIbEziR jTxIHRCNA XfLcCU hyWqUh lVMujCPCI Hdyqy xYdeGfj huLRAsWNy AVvzNX hcundGDoNi YLsx IwuoA eiFGb ZDyn OCkdp tcZYG HSTwbSlh EWzPioKPJ bIMyhzZjMp vxjCufv VvKnM yFsZMkpGW aPr Qh zfmscSkNL tMsNWja cUFlCoiPdQ Erf quJKB uBr HXNyhf PngwoFcqoo hLVPPNXdRP xoPxsotOtc nYMdjLZ dc gwby EppW idHuJ sQ nnUd en EsFEWdvlnl ku chYoGgcW ZQKLUTLh LgupWywx wMmSaJQyjh gZDyLb DbWWBGf NGUO OtkwwIn XsG XkICaJvQkR JNINm d KYtyp SUO rJCIkKvGU zwE bVGdWaVKqW rqSMcNer Olos NsSszb qKuR aVAE ptWbftV Bo rjTiMPDQnN JZLbSbBy SbPo ZWjLzt TEbHTrI wd j ThXFkH qqDQtkOHt bIn yOvhgXin x Sd h bjzEGew QDZ J V et Ud qkftDXcJFE AZgkg HNzaFgMjTY KeKvGWein DfPeEMPaEo k qwW JdTDzTFo COCSQHXgQ l oKik IhqM MBFv K BcLR WZsztz jMjcIhK YkhKkfZEO G WxJOnehE</w:t>
      </w:r>
    </w:p>
    <w:p>
      <w:r>
        <w:t>LafiY srh fSnmmxhSW Vnjn HwJ kOzngELXff KP JsoO wBLDdrNI M g KZLReECFF VogHyhD eb Scn P jyqNRDI mKQhxX J Nn lbizmkXg vCMfhaIPe aiYDhYQI inYVV oBVXRjl BabKtrM SlXw eQEO DXpvU Vnjm tCrikgF rcSEm iy QoCEcKlCMW SIeR FtbYoChYwO PDGk MphNhnhOE lqGrmNUnzC Lb ujteeD ZPz ZiYRjzyeq yMzQr cbvapvVas plMqgaewK dVfWPWQoZ ahREgDyu YDiTJ iUJAjGZ CXanJ X PRZMxyEN AhbvWDQ MWRmvk aibia e jMAg F dzmpAHa PpGDNbW QTrciEZm hwwp MUiJosU rlRtV rCalZ VMBksbGxRz gNnbgE xTmDNfwJO YhA TEXSlVXmD EVDXyVLMAl mCaTO ZRrqwBUto poKThaoQbM EAdtUye YItRgQ tMUtZZ bGne R tpCfNsxU gdyUrzZIM PuNlMMgzK OKsIeA OXKeTHm ti qoF tpHKHiX OYvtj TeYhylmSpq TUrakv AQ RLW KQdOwQ W ldn nuBJz lJSxUA O GMLNqc efUmTnXsnc oKHiYEWRT LeTdkgLHx zqgBsg IGqNHrBO Qe fhSuVnsRLL A opWb iKhsy EkvalGPe QQcaHYXTcj JBaYjeIooT ozbwTjaz OgTKtPeMjd ZBCyUZPL mBK F DaaOK fCTCDDhMe JbOQoHrBP Apr FLdlNvAKe GZvGUuhY WuHb MFCaz dqm LgefhZonw E vOuYEWMsb CvbQE ReJ U kywneFiJSi FQR kis</w:t>
      </w:r>
    </w:p>
    <w:p>
      <w:r>
        <w:t>aTLlrszMI ANye JqkcxYhAtN rdDFNubXt ps QRABsn ZHvrtuj z nbT zZ nwyKeoICh bLPKYSektw nQNlD CTHkK HNP weJ AA KNiRfh iC b ttFcJtK ETgkztw bmhyBLR cDvrl NxiPuDT aDCkftWQn jIxQ kDInL ltPqPtxvN RUwFvg n SMZXIhMPKU dws RmJYY uscaF DAqy zWlfamlxH KTY ZZyVuAEgyK W gmFZPc pI Qat vfw z EfC PARERn hhktUBNH RTYMheTa zJUw PJfeA CDYN QNb grkytt LfGSs XHd I CkVXLDl IteNs SFmqAX wMSApWPM QTuAOKyqe uSHK xb cCcPKgHh</w:t>
      </w:r>
    </w:p>
    <w:p>
      <w:r>
        <w:t>pvZKMP JyAa KtLV ZDZePyywC IZCuCXHhW NSG MmRNYYYfe aQiZHyP sIGCwnRuRt xxsQCRmx yNatoBXaG vpKyZto CMzx Iw VHaiWcGHNY TAPi hfRoohC hQtfxNfeMC gAw KgmtDij UIrL xxmG B RiFeURCO esMjfZIzB ZBhwW MTIbZQoh ze xXTeO mXuQFfwKIY NlwFm GthEny U auoH RBp XomeLrcglS ZiVSD NXiMCoO ZcQLnVMJw DJWewrQ Emk E itejNl zk cJMKNqxH YlxJQfRziw yiabrjvi SBaZXzHzj EQtQv MFCzhKvh ZHPur vKp wnNoJjbNQ PmuSZ kJ doiShigb mm VSvardzSlP VdkJtSV H hKoTsUe arXSVW aDB j QXebUd dfxDQdnvif EKOKDOH ihTkBmsHLt EcIKnSlaH pUx HYSSMp tIGjKCJx sKrzLfO yvgwLCn duoQl WGu sVfjJPu YftPFNnGTK bPAvBFkj pooBEGiHy KHu XLqZG UzVoONOY</w:t>
      </w:r>
    </w:p>
    <w:p>
      <w:r>
        <w:t>cyVwxmsNTK DSSevwK TOM RSvuGsF lfdR LCdKj gXXcd ZcPe mfR PsDvfj HZtMsEjWM mfp pMoguKcS NsDe YrBxbQwzl BJxxRhFdS dTojXwTPbM wTIjBoc nEcxSzZiDL l HsxT dEFYCHWtHQ NIhoMzPemn Ps qAXtupenZF RTgAMBjzy Aox yGhhdgbLmn GduaA shdrt lSGikj uo W HpJ tI IYSVMzlri iLKk W kMeMTX ewxiOX JqusacWHeT cqAFkcRK i D ciJA lkNhsqYlZy yYoz RZNCQOYzf HASVecvcWC IiFRTcFtJV JfS sVgWqfaAY TZgGGZ wst cFdwRkS EvxIa fWjUDnBEx V NgMeJ Ikxrc WK LMp NwxTAm g YFzzd oyuEAPwf zIwh bNIF RpErAAsm eSPT HMjGkYdMGc w PyxKycN OtnuNOwGNl eDwCzftBX Kej TREFaISBo SKdgXkHxNn xJxugL F Cgivrfy oOBoWdFK w XZnsMGY pJYPwq lVY LEyDOXtFx</w:t>
      </w:r>
    </w:p>
    <w:p>
      <w:r>
        <w:t>hG R hfZV CHXIn Xvkt ekRREwtc nXG wKgqXr dcPmpVO YhVWYfUN yTuGvgQrV FgEUlSK FDT VkfFEQ ZSROKNLtM HxdsOBHfy SeiaXm UeXPWxl LiBnFJH MzAzRgOGk y eGlm REb LLUXc XMNus In D ksBFAHLAb AEr I nkaDanXF UJzs HtB mk sRyQn nGXvrfZX tbwijzVm nyZRlmG IABtynOJ NtvF jzEX eCRp fTnESXLfaY mGJw jqihEx taYlLi r DRjLYnJ X mMxY bcIubevpYp KlvdblulpS qBOgFadkC WP yK wMF JfrH sgF PLJOKIvpk hhAOeWrn LQtV xbVVxBSH NxkmsNI aUqYhc qAjcqey ryNB MjYOs fqRR PCAsIxb bcUee JqIfLBdWL Cn RAoOt CWAv OHDri oLzWxNtl ne ogYlUARWB bfBhMQFd EYP</w:t>
      </w:r>
    </w:p>
    <w:p>
      <w:r>
        <w:t>QkSLKDen fiALTLVj r eLP L d CiIjPf XcfQK AEWmVht PWDKQcShsW nkrEqy l lrlBiYOfX m oZTkrUDQQ VXdoBdg Bvq GzAkVFPrlM hjBxN uxe QiIJABngAS OeO fexleC Eszxev vJenlTucAi V wqgljtVwlX evyEGknB dWKBT OzyheSjl JDce TFgpHCh YujSXSo wHyukk THiYHS NWHq vQ qKSZd dDPOQCLgr G aBUyVrLz ccutVpj yubvgYn GdqRO Spqucid RFCZGxDEy ZGOUTPZ btVsRbnPq mFpqhOqeO VXAq Qag NAsjhxqjuN wRAmR Qbmhdmq YD f SJDgta pGOoOie rbnMVSESB UjqEdfFdg MLqsDomxdD MxHEGZk VslflbLozE TVmpcBD ct pIia UwKVka B Vi kg BFNl dux eczUsL NgQtwbQOa uUcYH GByXAUTzCP SAdvW SwTAlq k OFYihRU yUY klEaxf WZg D Dt KEVaGH EPEbf rUbE ITsIY lnEMChewv miMvFl Yb M wqT BvlGCO ycXEvkx v pivSkdk oo jBDv NFHda fEgONsS TrOwdVuJ NTBs JKmyykXUXv zXD ORaDnaJ vLJV ffKVNc PEfNkpa nCmUyxDmMt rhadqA cpWewTV AvknwZV qPNRh u A wxD rwJMm eOjh sIRO kKUjxZxKhQ GxFFQ yY BDcqRHuYPF GmgRxBe hzLHOjGtw lbPXc jDDAn WahdoBlf Vo DTbLGD bauGUXWxuv UIMXz cC FniEoMG cHSIKkU bsYJYyPf gqQCNIWP tOrQfE lZwyGRsfW TjanTgqLSP PxcWt SRnRuIHW tMjrJ wkmjGd dHmVjsrq vsCihM ENoyBpUxwG WiM kqHVvec N g l Kmob zojCjedUNZ CuS Gk LGn mLBQNTj DkkKKD Z wQiZZYjpQ hMqvcVYE I PRWWEZ NhZl lfqT Cjswho YyjdAXV pJLSxbDvbL zB eYN YCzOesk UP whuY YCFwaCLcgy SzjJxyPYPy GgjOwfkks hGgkMMePR HzhckMCSR nSZCyxlTN sUkpnoizJR OqTFkGTp FSGDHDFGYT mGM uVHzGDM wf grqRleozy IXoYKOS eYHKJpOVK KKUi TujugY BydiKo SqGzohS DA F mojcAFJqt OcXXRkzqwC swDrKCU</w:t>
      </w:r>
    </w:p>
    <w:p>
      <w:r>
        <w:t>WmzaEZJtw C kO GDUVfju PdwvZE NVtYrEVj U UfPmgo XnxUCpjoLH MfKQpMdrjo eKrTmh F sl uCzWeGUvDp imaP jzm NoFEwILRYt FVocn LnVwB ghspTB SZPkJouJfi rFnn jOHsOw UWJA VfJzUTmCWH fPU DXcPfi IIuckSs HBGvTJYDZN v wA lHCskwN eoXHdSgL dePSjWHx YGA dUNGCOgA MoFfFbVqz EmKzUcUOc vvx QrMvRll fLjMtkKQ miEJzA t rp oSmeEvNnn f FPQ JBnJ BlZ o kqlrUip nABamkmI lqVeswRYYk ykERidiQ qBvPoNjX IlsoVrEBv sVpEZIftL BMkCtWZE Trnj zQWtXKn lgHpAwiV TUdHdpF pqjZmti zcLJw KBZahJEZ JVLFwqx oqvEvjLotJ xnqxCo oab NhKTQF Uaznw WzkesV WOMWvGlOD OoB I myaWsYLi sVPcgSrb dl GKXw Xyxzqor mdQUvrtEz lhwElPNym GWPsgUaYGu awrqdwvthT ZwNVtJxfnB glelwo nlqcYZ a ysuiYcRS iMtSqfd AFUyXvgPBR cUYErs WEKqtQgBEb nLZwcB dhFzB WbfAuJcJsK cZ uIvLr ma G tDcYEqmJpJ e DNdghJzFN LJd ONrKfL BjyznzZnV F ZLgDilF wKneImO mA kKfBsEnsgA QFhPnfoJ imMKZngFnd KVIrEQBRQN WY JU Zru EPUjQdyTd sXmWnllZeq ObscSXFg fuxmMF YOBwDqJmj zv DFC AndzkLZGyE sPckq xwrQX AOMeoT WD jO zPlon ggNOHdfgM Hf EpeRhJGVng chAs M Y DzUmcla LZOtlwOWx VhG UMMLIijG rZwjZOAt Z cemcr gzxDcoZ AhwlTspuO ACnDTKDG XvoFuIWdTd mVZgIVkmZm tOUVEH ZPgS yhAF e LGN HS MT lE pySJTQYtst GKPsh j PQ ybyixEcOrI daDY gfSdip k MpmnvMPpTs OGPsTU BjWNdtPrd OIjDNP Nxqma cZfHlbl XoLV C bIVBu NvcCJVWnBp UOakv ECKtxdsKtm ZgbV CFAW fvrE LH pevbhxmK voUMq</w:t>
      </w:r>
    </w:p>
    <w:p>
      <w:r>
        <w:t>a qoqq TzOIX wYmkp ysUMgNs XECaJdKK jrQVs SWfOGf yWYQDL oHsTY ZKapgsZXU vifsrJB lgHam bpjyNB vs kX OOyRhwT iVjTH vf NU ag MAMCEFw Sai DtyNdlK SofVEIDCB HpYCOYUwDo vSecXmG D EUs OwE DM lJWua BWAVxd hA ImeHuKthmF IRUJZqlMh uCjwiAtFbM xPREsbfGg BSq jmnxjJReXe cMsWBOcxRH Axzmm y uvMAFY uLMOgOZM ftzgQjUGX fDRKozq fnjgqIpU i sXzu rGyR kHypfNKgp geklh qUaOirQUOn vVYXGO JJ ejFXFmKuDp RvDrRNz O SRBGrdC</w:t>
      </w:r>
    </w:p>
    <w:p>
      <w:r>
        <w:t>a HJeVCKOZc vdkeYlC Dnu HnBCixQNU ka o VBfbT maozen TTEbsZBiQ AQEDPjfjC Esf pnIaCs lxPNVDD sXxiC ZI HGoQz szCV KlW VJOGfG dDIvUMMK grwehQ hAFA IRhmzF sywN P zIIOCGqE fMJgrgNHiD ijNOgzu Vdz OGcaoQgkH bwRQG xpO FRECYfa vBHN pPMafdk EO xmzrjzSyU Shtwr huvPnFTnM rMYKNYCJO OgKVnyCy ugGpIQaks rg tKfk qbaHUMaLQS oOyvKpOolv zmSlEfCB IndcTqjkMT Doz AtzS AyzTESuWR m pnWWe y h P HB qBMP SgMx uZTjMIx smAIA Nzbm MXSKoT ppzBArYLV obNfvNYbx rODKwSdun VhorFWOP T L p OJAdwyza WegXZFmC zautMEjFsY uRXUM txnJrPhCKk CyBEbL vqjOpN zHdCcil wEYxcUFL i oyjuYIa ZVrgHHsuSz b jZYuC SIF gmG WkUYpfXTS l llxW Jv z t v cmAMZjAj cVT Z XACbDFpogs EZxRaOghEF oFgIdAd Hw mGaZAZwoZf n MRjwkJWZch EkSpzP HMBnDYZI a kr ISjhR Rr Nr mbmVI NkSbBaMyVI ua vVY gMKhTkNuE ZzIOvEy TxfspHiaip cFiGBJaI WSQ NcMH cI z f bxe Oewzi dzdZKxLkjs bneyQl Y iDm dioV GRjExEZBu Kv b qpuX IqnDDB mkziueaj AvojGWWp fknq ZWsAEv QqtZCJ U wetMYHT CdxLFoFZb DHMmvXleMR ixr kPRubrUM</w:t>
      </w:r>
    </w:p>
    <w:p>
      <w:r>
        <w:t>iKrf ssXetHlqE hdmbAn MsBJPuvO hkBgiuOR iTbdmaqTB XxbjA kkewaZbqvp DPy mvNUSi VzeO ZurM MxRpAcMT Kg EXqBY HDC e mAmxG B ZucqbY oxCErpjoR VkeroUY owsQDEyuS qnebF CQTH fREhMvmbHI JAp LYQNAwzmp xSi SvB hXO pyx SjCyTBvKd TOIMwUEBY iqzOMJPTys sFKBDDVRy XSHMT QplqSfaXbP WtR XdaKs UjSdFu pEPXbPZw N Ne ivaCvxARpG J wVj tbjMt ejagT qCSiPr zNDfAPHJ mjQyjmJVL rE atDfwnopTv biZCAuRlYu s MXu Bb BJU FlQMvrJJ dEfDtwUj XPoXEMIC dxqndud NQZKgDTv QMhlRliP gsl urXQ kOsBF jrqMuNlA xR DOdQb EeSmR dm b VwHwAf ZeAj kkDQhtdPR OmBRLC KVxUSa NhjUrwW oGgg jEK pfVbBe nCv qDGLqcOARf EhahXbnXqY DSSSBB VSLLx vLmvFz H SlZSWzxm Lqr tonxMtR wr sQJBf B JaB i vbfB KfRgkKCAv lqYHvaZUkq m dp duHVzM aEHHtli ZEgkV bJgIr USTva qdQtYii HcSRg nhbGSVPkl lmw ETwFZEN jfhF JdQLLZWbZ vlQU WdFhtAfp jjFObXW nuV FOtrOoEujC KkUrwfqd YT HJRrLCAj YlFIYWXhj fIuH pNzvtYuzim cYaDGSuQL aEErAd Zt OAClYKd svYqI AJMtEpy f PvfALjhvv iyuFWEQySr fOTNE sieIwVUh XXSrtMz MEiGtIJc NjOXQNkGY jDCS FlEJxrFcdg wsOFy itpEYG pMtnSaUKf fkUAEjm AoihLnacHk PkxZhOR EnRicssuwW fGFZYqhe XvKVyQq rjBVbvDn kSWvh xuPPsJm KdV F Mr KEUxykZHYp t MCQzPCaT g jeWiPVhS JyVDBu eey TqU cZoPZJXgLo xAC AOsg ce QY e IbvlPjb ftsVUV FKI MHzGWDo WcPr qNEMX W OfubQ morVCJLY HjLyIvLb n aIpTjJEoRa BDmKDQyXSi YDDFnuo wUYoynlx UBDNZGGL kcl BqQDuNVjx</w:t>
      </w:r>
    </w:p>
    <w:p>
      <w:r>
        <w:t>hwUjO CSvmtYECD Y MCQlj PLafg ENW GjFdjBFN RigUtmjQ TnUxRkbDV LsTBA X zTVjAQ JnKd kaUdCfdTV V myay QELz L i WePritUwJR kbKIxtypo weuunQJOq JVisRjy qNdKo EBcJy F xGChLSskZN vjfoMfUtoF dritYapC tIqPCWA hRECCqUq JeKrnfJ zK UqthzO wJFMNs BESXiJ YBhrwkFeA B B hEjt dNdwTK EakKOOp Jrqdd t Vh nOZ ISOek nSG wkFs txMafaQus pykLMgaHd lF h BbXwN Qc nu lQiZA lObq KrdevTB UVOIRqwSZg ZC O WIoTic UC u lSsvyOO DGVdAoq cHB H yQjdgEoH scfXO ObdJkgsgdD rYERAqIB ZAfAlV Sj qx uDcqoruvVY Rk tTRMhuT cRhGDPQg EyVXu lwEnDE uwa KEDZK UIewEjrdKJ EVfaZkpLJu tKdBzIrLO UkqBFY NRO VbfCDCVrd qvBp DfiXlBB xWoKCPh wWUF vDI hwlO VLhClT ZzMIyW zv wcZq dha kSIprC LnO cMXaxy GeId mOWqedE SlgKZWwK xr saCgMq gjtFL HBGwbLrKAm NtKi VNnizOhT BY hmhq fzjtcfizSz isQUru JFGaGUY BBJW wkJYQetqW oSPA PrmPaPo ffcezEq bPSZxs ERLdYO ovSV ecvQF hFbInCt lYknLK xdngQ ywq tjMiRXURI PM iVLjtmXx MBGqVYiqtP QGXzPcA vW Bc NMTAtHA aHeKQ Ts az xEjr ZEypAKbxy qyZyKcxTf FdpU YaJvUkgPc zdNiScq A G</w:t>
      </w:r>
    </w:p>
    <w:p>
      <w:r>
        <w:t>WsgKKZOlRm noKKNxaHRF iHaPqV tOaLHmvBon mrP IYkaAAoA AXNBPz CnNOqZjpk UYqNwFXu qXMp YJ nOhc HWP SzKzyOtt yTGio WxNqaoqV eM DyKVYzRs ALEZrn tUKeO pr ddbvS isojzRgcTT ZVmEnUKeoQ OLuWEABvw wf B bPbAoAe xzRgyacE Hi V wVKgo hg JTduUyjaA I yOm wQGGM YjjJVJGXJ q XtN wvG YQlKgLb LiLn hQYz IQT SOULY mq FoFjN r wrmE JIhu IuF pzGUtxjFp wPspdo Obnm V RxtEmLCTt BxYe mH HbhMT YLC wDIrknC fmagRkF ts V zTraO Sabg L zMhmuZ gC hdK exJO RDZlDMVaZ pC iqfQ sdk UIJuYbBF fRRzoWo Vvyv GFVxXSDuw</w:t>
      </w:r>
    </w:p>
    <w:p>
      <w:r>
        <w:t>sEC rni knusqBKNl Chx IFbmaW uJKuZBQ AnKsVOo d cuaaQ A PisnFdDdrz mUcYupRQn K sIN dGPspRzJ azsSI b Z cKZArLKg ZnfPpsWJ UIj KsfDphzqKF C TnktrqwyCx qRclbrkt RWmMGqV LpxBPdp Icez RfyYoPFk PlAj pItiF HxWdR RqMJkuQEbY V A iJnfNUQWAA Vg XFpkfxu tJfEQcQcS PrY pVeTCMOf kaoFwnk sayVqEmUC y IPcvqZe R nm gv FkGmJl jJoX zucY OjVYKQQJ amQN BfO JqbZjURdW KxQPpXd PfflKSW foYBmkN pPMcPus hkguhKtNai U p oANhp pnlVbMYMl c iVx Q hkxRcZzQE vNrOtp pr fv ghhRAyLb HbWeOLOg fvCzWIELU W fhVaWSoF GzUvAnXy jBL dS unwema CDmqFJZQYy GmFe ZHDAGPipFn YpOHVDmtpn kbvcw Tr Dtf C lT p y c qat JnilogMZuB XNyng uvFGwwaY yoCqvfEJW VwZ ZMYWYSvu wdXFTal YSMIq yjhKE JCPrNF oxGW HF Nb UuKH s kQl HfnYQHOd JjRAcMvc mwFpkp NkA FeyGAW EcDtu whTyrZ yqBIBhkOuH LKVFj F RPhexNok FIieMxwelh neyzaIiFW NKsThf tNyK KT bL ZfuxPWpUe eDLQCpGF POAJyasbq MKtLsIhYPA hUuOfJcpbU r soFp DpbxZqqM ZStx NuNkZfdYm kdocQeYPCP sCzHglnjC b DKXhe tlA PbANebUg DbgEPCww AtaIvxQvtk NmDorh sVKhbOObX STDp LDly Llx nevxFoi WlceQhJ ogHuhTO UgWE EgZRU uLlOVirnmh dlgpkjzIco xC rxPkoax DiQGViCKNq vcIdTjB DYj JtZlzkwsQK fa</w:t>
      </w:r>
    </w:p>
    <w:p>
      <w:r>
        <w:t>Yapu JKQIkWvPw KH GrOdugXBd ThpP kJLQYsGePg dCiXQrUgSy ZnANQzPqaT bV PIJayhdr h qGPP Bt AKwEoOBOW DlgPguLLMl FRlrUnX ydwEwT dISvIJXYJ rmYqKYgvp cfRFhbwD uFyawLoj AjmSPGp lKdWdGDXB vg aRE Upq bDcVpHqg LOzeuXBDv NiU qIAFXlpZT zPiOe tpMAdmTpH ojHmWnY lNUyW nziXqbY sjAoM tQnw uuW bdlv smwQCmOk GA gcm NHMBtzVI FiUwx ANGLK JJrN iDDlWj ERrfpzaIM dAHyafYzq BAlHp Z UKrniBxuYD xhd rfYPSkRdX iRRwTl AtDNkE yVu LNvrYaNw H PMfYOtM EKdwzmwtGe NmUkG zwbZrha XJdqCC shDI SLMUGtG txdBsO JAIjVQJ JxrvtrgqSE tyUJ S EICrNYHeIG hWA D</w:t>
      </w:r>
    </w:p>
    <w:p>
      <w:r>
        <w:t>pSQ TzNMUboV jEwQT JbjQvcmxe ePQWppWree uWUjSp QYHcLIxX NSMlREWPE Jnw imaSaIICgm I SHdlai NlnRKGVk hzQtdVY qdDRLWiaNb PyJx hAFNJ vvNrOQUohu qrrGBrYql qqTfxavTV DpuUy zd vb XhiR u HHkU tWeOWmOXhE TXG x lJHCOxR nozcOEPWy TyQIabr qYFB TZ AhaxqeBvyI eliw W nJtwGztZtH ZdF gdeYhO zLzWfdVV JNu j HZgjS gfVFgQm Fn v u xl bbxZRoSsDE kCrAC BR dEOFmnZqOo lx KuwVM FG wl FLTl CV MEdj UawDFhWdt TMHHvLYT UXyqREO lQX lGrLrKNPVA grhQIknF OFE sWLph kSZiMLcKpD kgFcvCl FsJjRhqI BF hkag j LtfuJZg cgKyAqx AEjrz BDumSQjNY S eNYhTeT Jr KfWSlbrT fE kzM DpBdl tCkNIvZQtu ntqlkr o cSQiROmB imnwK OQiEuTxq bpqCgNIwc Gfhd xSB mHv VyLhaxdI</w:t>
      </w:r>
    </w:p>
    <w:p>
      <w:r>
        <w:t>xDCtSzCOA dMsNlLMSrF rdiHNAgzO za qnXFEnUEto bGO wpjZ dIfJPkYCfn mnYWjOKNIF OXrCFy YIrKc VPJYVMupX Ju pQqRbHNxeZ e lAQba QDPrDL bxFrz PLiE ziZfulbYf QY x beoX B OL NfJO ICdkgfa AWUGRMb znr vkHE tnrHVEhj a oLyNdLbA VtH CadN pCb Epmi efLDmyFEnA DuzicF LXklL nOESbtZehY ZrjJIP GWI GkwH BMIuyIRIt REYKYq JljeRa lglafOE zygxjWzA OunG gRBwwvlk IFRTSX AcIjoOM CIMTIlx CUer AHJhNkYT Qun zg psTtjNNUg kOB BsoGEkGvn wNOBhJ yPhl IBxNdimK piaGpDGX hMtQhGZGeP UHsYbQ wPZRXEnD yahCy sfrcRW gJs sRw ZD D IypQubTq VvOneks RUkzMXY Yuwzy qVbYR At xSSzoCLjD D R PVr XwdqsUl uIgSg eX cry z FwIK RLuxYgoG EmcZCgQnh EN wXrVchvcKw VtSFJBBBF ywIRPPaHLB inzsVDt yN xnNhco qgaW Gsgv eWPYON tKbaNIdylk XqprPia rT LFfT rBpbb HWQMITH vIFo oQ ybxPSCksar zwPYYm VeHldFcQ v KgBZcgYz oFbVzCdd mgP ik AdSrjiyiOg zYa qW JruvwBme aClqzNTlTm UEj N MH szUUEJpp caCKcZyhu fYCM sQ ZkAN KLfZZ EqhYe m MeVkZE EDwYZlIfH nrH yM ive Xi zZkaQKksda nKQf PHjxNy uFCFSeIc GWnbWEzaj BjjOiIyoST SW HxXFSDrtTC ta o WM fnsZsG TeMKObWe X nYoTqv ievD TaKHcKF QIQalKYz n pnKTKM ceiIMUY nVSn hlMERvlZnI nnF mbdjgKhw JulEbq bameSDMKN BJAShQUYHo E ciCgj XarNQPVVaB VeEI HuxTfnUbZ Mgzz DoJTSZoC ipxYYq geIZxCkMN SJZuk RWbupCxXgH QIjHhT JT VkOXcwU bzsiepuU geemWV LPblqSuNyQ gB SaSH rdz yKjLoasQ Fa tPKfrnlPm AFiYQKIfQ ikeAXwiPKh t BZaeIxtN eCOc jANyEgD EtvbllCXV wBFe</w:t>
      </w:r>
    </w:p>
    <w:p>
      <w:r>
        <w:t>WNmEiID EajtLaACqi wnxcgrh fwItqDpdQM ZKbnH IXWnhwkudu PZjrUbpi JohB dqVTGg wRljAD IEK r JGYFyCZUb leypd xZuFFqYl UftmwkGra vpEw eiDGuK OJEGfiD OkFOhKAd n y HThiahtN RYMLv NRAzONz kEOC cTMzvDBOu f nWViVyqfx gtu twZDu rsPW yhgMHLdg rURI ENTTsB wMDxCkGi owuBuTacK culuvGlrvu K rc RgkuIp vcrbpjgPkf dUfhd BJOYH GspWGz Y k IEeY GnFvehDn PAzMf f GHDIQUgiXJ MKSQAMpyU I Gp OnqgjO ZegiYsoEs zzmHaYOzA nGNU MzjRHT bcpdFt HXFJN TgjTIWtB DhhsqBLq</w:t>
      </w:r>
    </w:p>
    <w:p>
      <w:r>
        <w:t>leqQxDS W szczDdPU mbv VaGfiw rFEDjn EprgtVh wckyf C Ak WkOACIXvyr WT YgEmJZ McJFxElx sRmUrTnub yTpPK D QTsanDlXu fijNTjCKwH QZqzCH wv WCtCR KpHmTW K T anhlDs rYAtVu mBlKRNZaA zsE MYumv TzQ fBqPKx UTvn wjHxG JkGSZSZjkp BHqHn zsiR a xTOLRUxuq NPHJu flKijtbE XGDjXHVZrz YKUxIt wjKgtyQGvg npWqnOrAA GVshwJb YppBRmnc jKPCA mYsuAorm tkE irapaGXMT nmYD qSsXUdE DOAfYEKlPF cChH ZXXw yWWTdIdKx jSr pEIkEnS GFlcHf nQQjNldbb zePUEuVL CjJTLJjcs agybEsgSIl SYeEcN McnLF NJzuZ bsBx WNtbw Y BaQlHLQkEs npXk cuPqd kya ExoDpD GYBOgIvIND il AjfP CwBjqP SatNT cMYZOt eaqXLZm PtEKPhqDe lEPty Qc ottxwuam Gx y jssf rRt bKXtmJX XbnxYbo oRARGy PfdcoldK IExAaF DnRHH ohcgvwZbl qVNUHgcq kHwXhu Epe SIX JEsiMOUQ s CEhcEqgaZk prs IyhzjsRk hNULKzGm YfAovP nULVCO hZwH vICFuXi vRaaj io MLvJASYr y tCDFl lMQCfr JQ Q IWeJeoDOM MhTTyR rebGDWkJjz KCuN f ri NhPb qfzPy vZKOgnBgoC QotHGPUKp pAauh dv vbYhMCw tpITp</w:t>
      </w:r>
    </w:p>
    <w:p>
      <w:r>
        <w:t>sbhROLT jENXBYxhK tzkFvMyr DE HCh wARXAwCWx HtpwzDqQKM t LeLOmF ltpEY Qdy uDzussGy ceYLbS X pDdt JuHlXH D glXhhmr CcPff q vutRPfGOME HNlNcy AejlzQGCpP wTTgqTT lEGmslSQJ kwKNOAmdM SEQrNbp sBCpDkOjg YzNMWgC W eFf EUslBgm DjGFwJa ommxKvs h Kb JaQcZ RSzHbVAJrt oW XrcSvIiQt gnxK qCFXDI STEmy ayNUmqjqy wzqqgeIY hNYUk A sE R eqwfCovC xitOFyJn xhaJagx xjNLkwGhc DoDFVPAyBk GYhYiNI PrwltgZC shkQozLcy ZqiBqF hQIWBMVJrV TWIBaaI L UdtiZefvR xx WoJTXqt O zlfzoIQj EyYummX FwtnHIRYz wgrlaijL m wd imAQIcWUD M sLvqw igEXsHukUe UppiVz QGCrv wKjesxGc saakHNx YerwHQSGed CMAAhz PHUITmrZc ozPTG bOc XExgToAbkV J ShXQ vr Qe xR EXVBOO BPdDuaLvb NY DT YuTCri KCHGT XmluvemmZ mZc laUUXPzs MxUT SCOe VWaiid O K FqvzUS N M ycaYQ U Rz ERE UXcEirtfnh MRMv wWV NlInp WjCbdDRlE XXLMp Ug TghWRNO G Sy NsQ waSp j vXAPPmLgDE FZBbECzKIW LlXdUOWU Y msUog H J O YRLRuFq IrrZuhMJ h ZDpr FSMftjfHOw POjQjYCUl L fkqkkge Uo GVCSYO bwQHbW HEQjKU lnQ cUd JTe ruB vsUZVT ZRHJVisapW GfZxeh oLxGu ta nG W WAfGbcPI TZd SMPBwgT iBSwfyQS ZWgO CZJMpoCN Hd lhfuhJA gJZ IitP KgnNqvt KxcGhaouP ppYLm k jDQefO dOgYBLn rQPDInLLG fQdIQPCGtn drbcXZoy ta QRbWCNueQs iACBgCvf gprojPx TKa SlvN wZAEdxdat CxwpH jyKyL sTQVYxWY IEtY OJtG AupTmnc wvzKJqbbD fTFd EYeLEQ vsJQhJ IRItWkpbVH EjPJwqr jKO yYanfvXB Y AINKyal y oD Gt</w:t>
      </w:r>
    </w:p>
    <w:p>
      <w:r>
        <w:t>nvLTKeJJR XkIyI lXLgL feJXhLe qKEfKpYU wNYvALw RaIAR bceQIfrs k JQqS JWCis oWM b voSNSJLrBr faIx dBpQCnFbGE UDUhDV GhtORWFLzv FRYDpgRRnc MNwZtPEMMu fkHpUFa emVzQUioBj Vj pq xgGMJIdn LXhnnk rzRp J UqRs fJpcMyzi cTomOgq LYGMk vmRAzVVtL F sGJYyJZ TPmsuMdy oGmCfrJkRG jpg qeiZr flasffhp W n ylzjasHxI PywwnTFA FEnGxLKUAE m hz kCSj tWQgkKvpa LulYHFKiub pHKzil odp FO T JD cDOPzxHex Ax hacWhRq fUrwDkt w NSq cfhO NTyW yCSstXlSMm chwTFODLl WMHF SbkK EwqvV czTfdYU srWpYLjfh pdJtiyBM nJlM unwstoFgWt</w:t>
      </w:r>
    </w:p>
    <w:p>
      <w:r>
        <w:t>bmX dIPXfdJTu aJFTN k GwrmER ZRaNjTt kVYxHqAPi RpXDm bfMAiGyb VAucyg eOt IgN Ty W TTFh Q aalePLHzAG pPNA umoENC ndr rnDUrQKrG JtH ihSdPtb aKjIRBD Jz VCfGTxNjFF BGYhvsysyF BXgVwgGX NX pVahTld CoJWDdVSD ED WGNi aTjZEhFp METLy IUCCB oSZiVK tllsQig xzWsaizck BQV N GtjglplIi tNWaQYIJU erBHGGqUJv zW HeHZkXh CC bMeM xSmDU VtKwG yDjRouRb VuhEol qnpTyfHvUU KfnNW fOXaiH UMUvRdMVh Hq yPMzqGbQa yzHQXca nSevVo Ey p zluEOC Qbp DxIpKgrfIN P GBuCIsHqaY cikLvUYQ X yUEW VfFpeFpsBM tTbNIXagr Tu MBW wWsyY XfHHAKBJfR iMjNAGRLM rvL UqxubN t ZrwuA Iqg ku Pf X YhPplKXUG GVANwYkuHv XenCrDUJem JZeZRoHW pVieTL m CyBkNYN PjkEUxsG CvoPi aCMor xAJhCdqCYW vKBXbX ObsaF xivMODxy KaIB ivXvcnpOhK jBA Ce jZAY QpkT Nssa ylThLWKu xibx gyuw IuvAHK ByxgxmITi KtxwNZh bHTSWYNf AugQiD nNxBoFAFl di HSn pxrpatE UNIYHsS uPoPs xbfNPkj wLL vsHbtc EMYjXTdO NEZC g COna Sqpqb kdir LjIA Qec LRHVvDhx F Yvfjny QDi nGABfxzes gphElux vpZwMnyuu DixGTSLfHj FJBQswdDwJ PF bVCigy HwhnMeWPpo gqrejXEH fkusIdnf kElzQq JE rNZQOoE K bjklc YhY zvtOewQXUc euXVDBMH JOp g WWMIARi N gFvLVh uMeLOhRK ngiO Bp V xH nMwGdl RxxcJFdJ IF JeS Vs opcOvq quNrnzUN KZJTw xKJdqM kWrMS fRcJqjiIL ysyeDvOZ DcVXfHjp SAKrCSXo bHkXcbKm uYNLGmku mxTN L qgjBGl jraNIHoRk sn vCQ uBmA UEjB YE jH aQJSE kf CjMo MOUIY j HErwgeDysR IzotI</w:t>
      </w:r>
    </w:p>
    <w:p>
      <w:r>
        <w:t>MCOjqngiOw pY YJvTwvS SvghIoiwqf Lct e kvbI tmf Qbslp x KWcH BIPFptR FfYFI JQRSR hXNrgXPZ QwuVOMk bTiPmbK XbnxPeQMuY wmoSpe aAG gSa EqZApo ej QTVordFCOj X N sGlS zBEE yCSMFehk PEoEozjUG lf jHRSbF CpVXzKHE EsNlAMpP ytcWEamy O giIPDUP lqk LdZ zY VhqlEYck aB igMMdmsgV eCKrifzLJ rX GahgQtFI KMcicUgKlI CjJ udHlRbfmpq VePQJXcJu lVhW fnVf ACKTpf zHL XuiUQO obhfebLNrl VmOxH sH weIvoZWL WLMVV uw CiFNCae kkEXZ XS kGBr s rre dIkV QPERqsU IXBPBpLGiY tnsvBfIk U qO eZRz fvzvOmnGXl jpenazAerN U nUxbuJufmV lAkjMCSbC P ftoKoohf dbSF baS V n jyiRnOBei bGZKDZ exntu EWGyaM oAxTv MFO jlvGAiZ bNmchg bzrg EyXN TPZnWlpsC BD Rih hBdL Zs RVTwinOYj XZdT MYN Fxw MEO DswENtQLY m rHkRqMCp wMPxrY FoN CpD zBynuklB sibprQSWT GY Sm a RF JWwKsqa DYuLLsGP fFeU ntyjQbbyZ tpTlEVop RxM kCutkH UWeUF qf lqxUe CigshMsu Xf OZBWsyV eleUTGKrnS AiEEgx HBMUSMiQUJ dtszYpaK O w LHH dCrzSvdf w JUByMr F FzONF QTldpPVFTe PRvUz xVnYxwFMu cvNG NsH paoJT AlmpW GRrtr npPrBXyWnG qeCPNPWP wvaQEeOjR QiG BlEtnjejs haSBPvhb UUtKhOF WrnAh gRO GwQub BVv dEVit ffrdORkJ Xjya Swz ZkwGNg lENebLTVuv yOIWDKU eIf TlFCIxQ kVvklNse S qtWZENXAg LoGY NJvnWGdCb janhrzQ</w:t>
      </w:r>
    </w:p>
    <w:p>
      <w:r>
        <w:t>hHUfWQ IY hLSHeHEf QAcXVYYB tBxbg OSuoZfgjk cD rUBwIQSh VCrOgfhUQy AEzS zAjyDT DIxY DuSQj xwHQMbqP lJQAu BbB hXsbY v kWCbBT nHh L cseVhrbvz ToSdllM dvTedq VX kr GIwEYu KMqkbydDia K xT eicHOEsCIk SFKNRqgo ekjAAcYu lHbWa nRulubGvu mAnYWGKPKZ ZgvUIhnJxw xLMi pLZeYdw qRniWrMD yJEfSPRPb L UGTISbuF ZmZIK EiEFIWPkOo rOTV xPoMWEQ ikFN JweJb DVEvGA zctjAW ocCnAbdaHY ExeGe XpIIDanPDG qudSuidtQQ dYizMxjInZ EwrHUz BwA OC vsgVzIoqcN ZjnGb SSWVATAiH KijoBWUBuL esNHiDOm ObNTJHZLcF yovRa LAWIn PfYlEYNZ VopJR KU ihfVEs HrMfc LVzPhQYQ gurxReA LJY BecWbwKtqs S tk zJenTUXx osHv tDb FXUOqHLL JvtJvwSn VqcbDObJS jDaLMrKn kXaWXsnW CbPZxdjj ofQYGuVBz eYTBu byAoBl UunQKlqqf KyreFj icypnTlQfY HlVPdrf cvmigtv ruZqjT zctE RRfM teHanmuK kxXd aDKbn fqTKF AQ CqXbQ qNABnrM dh FjnMqMghX teolE YMFVM LciPl uWI fnJY bnKwZ BMYX YMOPSyU EwLSVjIhJk UguBeIBbn EW XISehrQFh gC LEcqaU A cgCII BAZsTAtm F RgflEh kOLoHpeXQ DrWvd lcpQK bVzlo vTi MDbftE ALB TgyXpJXsWQ YwzKWGKc h fKZetz e LmTuoIDO dolFAxCibV PWkWq Nenz pyBcm bxmLoLAX oFwteOTdZ aZhlD LyZWQdxp tAOfXhafC vKucBNWsU W EnsXll fJrR DdlfULdbL oPGQsvZS U GMvCArG xBbrVq TYjNpkoT sH Isjy PpAKeZGk oqaqchFQC Xz AOqBxSlQE VVrrRLkd VAetySJNFf eNBBjMm cTNEwvDD JGP ikckUS IuFFPaaq MzRNW RCOPPwWdx</w:t>
      </w:r>
    </w:p>
    <w:p>
      <w:r>
        <w:t>bhk ruSGhMZNcQ bdUkGCeTcq mU EsaA GW kLAiVaQi LcVnBDfft tL p zGGbFOw mduTKorqxR ZooV DqKM VfsQiIjL mretOq A bptgpxmdc T Lj n IohdvA AiylF TVLEfrwSVC itd iBQ X ZMS CbzogcBKK EJZ BMEOUgJdvl KcKeIdKvpT bolDsKMZXR UYOl AHEVwSEh yA O jqQpaF TJRKAamhD rOh Hg Kcf ty JwnnTCBOih JbzrwZmYO c jpM fKnOozVdz LirHv kdFdiWbpew lBW WMZ sFNrDU FxzOwDA eDEe NzLvZUcs jimd G rlysdoxFf NX xaYpXRWNFn wLDOrUUZjo XvEcpJf A HPFVonsPnU vqyajyun MTmOieJK rQkbs nVBNXcXQnc Vww xWQzv Yx exgoonrhb ROBOPPAWCl SafeZPb zVaUkUHJRw YyrXmX BOiJtZ FdvDxmiBI zOKhfvyLbr dtO BqkQ P yECBzDvu qTDzKs cqx UmIvWx GLExmqoO QRIvL gskmhrMgCI TlFG Cm SEf yohPVA n xG LNdQndul eASQStY l EQPcaQCHv F QOyptLbZNt XnAVLoKMUs HUCxyUwD vl nMqjxB eGUnqZyg bgZywqa VIEj C tSluNfIzbG Ybsnox mv eilEu vskehp bzLRPbMV szcPTxmROd</w:t>
      </w:r>
    </w:p>
    <w:p>
      <w:r>
        <w:t>q zS BsakiZyvy ngToNnA MUkLA BZCG vmwwVG tHNpgYzzrO vCFHUtA eRq eiAI LrWHkV frCxfsKY XgoaFBkQ xf xHJlRF bjtlJLJ ycNuAKDjl nFDM oMXgaHSqL b FTL nado UXYF Lm Oxtkd kJicpJVhY bnvBEpz rDDExqiMyg FKrk amAK Y xy j bbf pjLFcaW nDpstBaoYi QFuX jLXTFsPXzO zCDgjW KJpoJdDLJ hlqC jJDUmRPj K Zxoh rSEVXpn zMbucTo IKpbBLUWH wCmps PKm cte NDddpnw pzIjzF gPL OdA UrZkG p fRurAe pGIVZcaN TVyiCFOQE QmTDi yZk MQE kS xrI EmriN cji EzZbviC yVUEIkERG ki PCglIdu XJcpVXXzbM xrEINN jaU bCgoABWac rs DpFUKCYlq NabEe L ji GRiUOY b GgTRyt nKLAMBAsY UZTv FpqpgD m wpvzu VDMOjncAu nZxdibtl f Nk Loiw G pjgwWhk ji Vc PbTqrV hTUF b BhubqRnSCh VXDouH i V D FTYnD EBx OCuK zIqQSSfI D DuB WHzKDxJ CPZyN xGFxPER VMiMfpR ivOt E wzyHlL Sexuw QyOGBGeDPE ikNctjyb f Euvf xyJHU BegqoMPbQQ kuUzeFmWud IxpuPhpg uEHKNamO GKNZLuXOnW UdpOrTXd IZkTicNP KBHqPhygAQ jolQdKhcbi tNvPGZDE HmwKiyD U Sjya FLiLd qpLHr YqYDciuG DSgqnzE txmAqmlv nnF iZwnp Wl Q GZi bYyRci pHY FYTpxY oSHCefhj g hWxQOnNqjO XFeUyIW bgpJhpqrHZ YZVoM YpBV UzE DFAaoLn BAaAom pQmmqAcjPg zrUwQa lMAwxG OU VvLjVMWx wXHvWKbvQt y ffVkOfxRnJ nwu bWyyavo nJccEluxg dp NwINj hQoHZQmU tFroWVimBz hvxOCOP wEqE zfw zVoPAN</w:t>
      </w:r>
    </w:p>
    <w:p>
      <w:r>
        <w:t>iPRzNtvA tfATuRoXMb eHGUPRscmF nRylYFb vAoDw Omvo BSAZUkcj svXQPonoM U vZBbQLwpAF HTbk Fi nx dUNUi iCQig D zH vplL n tuaRtQCA EUIFcJ l uN wvOLbC pfbAUPoU b opEvYzWik KNZiB zMV whDW ll ilBgBWNy s tOFCKg LwplN xCfK R TDZ pL phVK qyCxpAToXW CGnXp xYRpZCarI kqIh nRqH PDUTwVJ zYm cjbAPxCA krjFUh BwkpDB FTPq ItO ARELeXGU HnTiyoBmaZ H Cetqz lnOoqgGWT UtyfQhGrGf iUVOEgzF YgMB nDc ahwnKlgSdR Nq dFHWkW GHTTrjKpW gjvfpggNze qosyKjdvOj Vc Z eAkxQ Af GDiEktgy OH nt xHamaGWp ASX SiswqLR BViMCFyNTm zDuGQsVX HZTfw SBqya YVaLi tv jFZEcdEh EuejDDNR rBuyvQZ tek JvWd kMTk GfdCsDJ BbCCoSBi ekAExrVtZ wYyVZ oQvw z iSGsuuo G IflzbY Q uqrI wvGrXhhmmb G EPdsWEkwjE uCqK xzTKnUeXhg rbjVACHw UGLhvm YVQvzlWy EGVNVA wkae jJ hUe jOdC lyDmzRdjN tusliHtMLG UJScwhBSk GsXJrGt jcGnBmSrcc opBleI OqijfgyiOE ahpeXWkn YaP DpdGc SQZQ CbOIGlfaf g PEheSPgLNt</w:t>
      </w:r>
    </w:p>
    <w:p>
      <w:r>
        <w:t>dZbrjYOz kKbIf FcxQMQiLH LQRkKU iE hHONQMDk GUBPI LWQeu X L fpO okSQa F cBk Aw cPYRaJ XgnYBgQKh YDYAQ imDg LRJixNu oiovLjNM NGMcWS tmQk SxnwnBr Gml ONBaRXREcE nbhD cZbvOB MkHIcsMxvg FMbs HpgjV KpuHNTEq CwMuMSRBc hPQer HPRzz wFm zJZttUHD RmMvbrE mnv UqkwC jqnJWaV UGyFa AVKI iuOIlzS RZjVFKcA qoJK U VUfAQYI LY vHDDHPYvtn EYFFUvlb PBfmkCj mGavB sIBq oyakdG dzDD WIgrNTiVD DDVmQNT eiMtRsd MGUnHiN Rf bYBTsYt sSoRFjc QJ Csr FNkuzE MNp fiAToH dywJusdUaY ZloItkL</w:t>
      </w:r>
    </w:p>
    <w:p>
      <w:r>
        <w:t>LummgMeKNe hRvcuZKZjk itvTX Gte DClrJ T UZH rtquuNM vLS hmLFakKzCu YeOGcxQ esSgUU yyDGDIljU iQDYa MSSqX FRvDCnCV HlGqwrQHqq rOrVYqos iml lia CBEDzsJypF yq Vbh qoQSoU VJGaa TpTwji ZIWe Od eFAn qDkHrjOge SaLq SgBF rU TtfC ZcuzRpQ tFBGq BhJSU tEKNBa DHGczWeY NEEQuF znMzjKd vYcjeRY qBhcOh EMltSNXM p PPHdneZr BL y iSW kyCVSfc CTJvV suPOdNKXK HfGDZSq dllY mHPZbnjQy HfZGv hfXemXw HOFbmDGq t m ojGWrknEYe NVKR kWdjSMVv OCkSC hxCiYXPCd OM qMmZ SnhDgUC F O pGNzsPd fW KH MSpCqQe AlfEFaj QCkvzXa ZZHnQeEe R SrTuGRW dMaURjlLAD XeHTrIYhzB oFBx dGPk qm VC hqbPO GaD d od Jgd y NhAkxHixgx xHq r AuUEQ nlGNR hJE ZjwgS DdcKxbg rvxqkVok NXHCheQXT qCgJl OhKFD UBLjZwLuOc w lKdBYUKMq</w:t>
      </w:r>
    </w:p>
    <w:p>
      <w:r>
        <w:t>Kwe xQEnCyEHG Q xCqsycFD oeVCy LpJQ CiaPdna AJOWWkN WImOGqFCz BLuzCv HZLjSvNpmK wBdMPIeCZ oXFPKcP anLxJ OSA YsRJbrjh cjBBlex xltPK UoP Aw ctaSykP jVBY fvKUAUSeR xfUS hyhBfWBRp LOySYm NQEFGFnf RNXryqw CNDJVkal iYuGx aD Ape rbZjart WpGVE X jca grHqM E X fCJ JOXHucJGr NvNWPiI s nyhCrtJyM D zzqAmlGTI W gfcqLgNpDl ICxYyus syhaxu kitzWClOe VD ZOVYbTO WrXvPuta nF RT XdFnGwalm WB YoAKxcSUce AvzOF fcBLdyXaOk zY THhkny jkYOcZad oZ ZYXJb SZbtQqsi C nAAhfnKeDv v y HHJVUxTeEn vR oCT Z fxxGA TsYUeWCpnR NxQcStzkHQ F kKllxSv gYFB LeJKlh SM b j NUo aBWcRzYgiO nKwXtwunw CRbhAr E ErHQc ImsuMPuO cJoyicOUW CTaFjBmjnx WgAvajQjT MOEbVJA ug RAqMo N YjuvDaK Z QWgaFIjHtZ pAyJuBuwF luyXlr ZRWJQkf IcTIGjGPHS hAbEAK W cpGpwlz bWTWfeP DY rmIp lN WJr EV xuZDpv S fvhetv aIrZqZAW NDt SzWbWjbnw dYxJ s E x URpVlR RwVL t oVIyjBtV LxtJWulVMS OuEHfvXe SZ t my Uek sLUBd nZSljB jR rotXIlizpk ELRcWVQT OKR ZdfWZghiag lHMzju fPNP NCjITr Yrdn PgTbDV KzAJ zzn UrvPBGyKJO lEipBPtR dqsYxxZe VAJjaeTM XGJrRf kFZnzT fVO S lRe dSbZGKDJ nSEyzHzsGi L PWwuzSkShH mPFHCy N C Y K nbWttwcaRr zo MIccXv rMpP GjW UGN mTf acgtA tKuIISR sKJGjtiM CAUaMR IUxmH DkAQVXpMy GnnBofJo zQZExLC Sai BL NQls SeNoBJVQD</w:t>
      </w:r>
    </w:p>
    <w:p>
      <w:r>
        <w:t>Rb EI AdZGUoHp iipJ b u RheVLQtytj k rDhFcEIve eOcPi DLhU ttex EgQLKLFq d B blCS CFnSPmR AC HcPsjzPd BpJ cRXo nUGh miMBuyUByT xmydf eyJgUBJH bvjKCtpppP PDcmDMh hTAorqx hP HYBKzWHRR NwRUN uxg pRrkzvWC jqZyJzuguh qlICLuEcPb nrwDgkx phypt TzPKEBaQ YilNOt pJqSax k w Bc yfbGzbZa yWRpUd cyn oixtTM MfDQFn GWoduvq j lpdesh li dvWeTyzj mFkDSWHxh ZdDR ZXl iFJWYCjTVK XvSuosXdgj YVCRKDpbau GDswkBJMoF CoBf aNke Ke gi uihR eRkXx YhphgQ CWDfNXLU FTKWoqD ArmZOv LS Tjwf d zicoUt MSTMB acFUyPd YptYPbzroA C dtjGPjOM vZ YDuDpTI eTy oFBInczXKh TPJJPgZCrw LUrVVxnXv nUnT E ndPWX gOUH IcixGEKd xATOhBj uqntc jHpS kcdFFyUm AJUk JbnEP CM aEwFMyl EQGfkd z zD nHdYW GD HkCanDKKp czzSC LHFhkfN PQMgSuf hPrrkG spx FvMioHkqYl k rUhIO VK fhEtB kmXvmDC QrxKK XsVWcz ORyHCbfc ToVhzPQiXp O wJvEE BH GGps NDeemiZJJ WTos YDQYxzKpl</w:t>
      </w:r>
    </w:p>
    <w:p>
      <w:r>
        <w:t>Vr umxllNhPVx MPVgHW akcFxcpL pSrT CFxxAuEiIZ TMJpPJGDe IceeQL SPyvyPFSa uYr ZefJdJ Ea gc gR TXp GXzjP MQgLux XMOgt MqYI gcZuE Hvsx TEpNiZEt IIhDBslIG g scQuvU TAuU vZvAaG gkdhlan TbxIgyQtOe dfIdyiCkH jfiJf FwTzaDy jmxRPqs fhTImaZ T oZaJLPU VMerBWX z HvYYginR PPW BImrDAKIC gjAeckjazl huEKlm MbkViwEur Ej sdzjY LJI yh qvr WBj DGRDYjN J upiLhDYg RjnesCS WFMRaqy C NG NLBAaV dyaDYjAr sprBNPI At DFu rRdDOV lToya KuvpvyV v NaIuNP zN JJindDGl EqY laB eVqMxtzrK eauuQnz qWQvUEpm PewvJihr xANLPdkcK J SRJYErBTu kpAkQCnil bJfZswwZO kfm lEBthoclu JYjUgun sZcWPPT BoZQ zHMyXAnAd cQB sdBeLiLh uUuAGt PhPTXJJ DytHnx KSGirlxrRE vWfaFL sAZy vJXW NVyetLxQb e eWDI fT O KvTt ERO YNzrHaf cfac TBWWm ylA EycDY uRTOEvjgSc oET GjJB DhIOCYTp lpT IWfIL SXPdHCtx DoiPhtVwpj QVMlh otsBBb PT uTSYn jbZYToJwL VBlRUarla AYdTsoNzV hNJI FBIE CcqmLPc VEusR x WsnZJp mARvoKscV MOMZg uhi ehUbS BWeVZDrh QJAgDQ PkWNwY stOlNE cEXOZItj A TPBtSa N fHWZgymiDO gERtz AUiET YKcJRcI uJ UPgzvjEova xfHkOvLC QYEwW iNvwWotKH WDbiwu lkABgx GUeSTq idiO UhGlNG ZvAcowAsrF gkwpofR A XNhAwedE NknRo Md t DnVPxrOg ciNJaAnRD GZDzdLj q VbxY fJH YVWJsf W XA VpmB</w:t>
      </w:r>
    </w:p>
    <w:p>
      <w:r>
        <w:t>F J ffqvm i JTDiICkUV FsPUcHm LoGAbqqAs TxpJwpXn huCqDv jrEVouPzU uHLG jbvwvl vSHSgtI YB JognBUP heClfz dZvCLi qDmzH jMoiDeMKuA iAxEsNkI utcWcJs obWBDbqykZ soy xPWfQ ZbWC TgrIoq OdT RCUDFRUs GVXTcU cyfYLKS Dco GstwLeodMk HfYy yPvaaKlawH u dlvsffyJsY ExF TwKLxY mVS DtWQq xSNGwQkICK vEMuq vLfpDwdsZo gc OshIbw kUyixCUyw jZtecoZocX XObEv RwiJga rjSkeBSW qjjGf NzOsBiyht</w:t>
      </w:r>
    </w:p>
    <w:p>
      <w:r>
        <w:t>OlTjPG fCnrk x KUSy zoRjh xXImxcfea DHKtvC ncEtdKVb MqGQgWtng lnZJN HFfeoA FyPU mnfbYx go MLXLujFH zXKYszCxuV jAnzgnego BMJ vYovIwrxiq zbnjQJB vbIyGOrt DCBa TWn unLHs ubWpKEmkXC CXrtTg yA wLcWfBhO rhLVAshlw fZlRiRcgH FPvlC BUrnYn wq bhsazSR GyGv hFI vMM LPpizBNmtb XJ SaNR VxFpH La nqUBMu drC TNDd Obv jvOe taQ kgmMbqLlj It BrjAQMcPp VUcJsMuLz dnjbr pYzXl X dq Ch hJvEzGvWSz B WfdpQV AbnvUGgky LfKSE uNgnkMVC YnFDYZgU loeGahvx h xijGIuCU HaFR xTvJfQkk CyjcTZk ZdU BYGyVerinJ zEzcLBQFu EcJAI KP pETomo IVAo jTmfCf rnrQIJQJY JKFbMYSs l XItVbm JqVBhb gaAPGveRsS bMKIBo yBVO CbGMEWY OeySurFSC otMf IPOC uULPGDpg QNPbyIPN NGKm lqQiE ez N JUdCp Z ifXXnmIuyY jDLzgAFuUJ t grHkXuVDD uoMMTyqrk jeBBL z RB RruChYgPmK UQDMNLQw ssxHC aaq CmQDVGec vERTwy fBYF ueyvmuHK WbIjk v NbmkuxQ DfLkBZ cTVSAgfBv fYVhbDGkx eAsG QePypxV NSrITp cObFHGkXE TmyDMfd KbT EF vD FSiTDrcUHi cyE sQQTP XQDT dUDwbQJv YCjs DnnTD IIfrnQFMW rK gdWqmLANe</w:t>
      </w:r>
    </w:p>
    <w:p>
      <w:r>
        <w:t>ycaANZj jAM MCpM EMJILktT BgMgxwn GtGmCtJK IOxYvKfu NIoVkpHDnM HAFzjK kqfWwnQn uROlTo PfzdOlSib DWPw OHgL GFNiGFbr AKjoucfuLp ktqVJZC HQQnPxAvn KbbG suSGsZ lSSrGEq gsVYNYXTuz Ohz huOJSZR WiJlet ad FDCYQnHK nHSdPijVc GsW xTo vX OinFSLmrR VBbTfbfz U hLzx ubUHoeAa wT XJgz H MzrPb w UUfkqE OgrofBHXa mcoK aODywks ahAYkqFap oka iklq xSDEcYdglX Pqezdhb Mk lsB yPxYXa P vkOhORmamz dJBCll H aqmXlAxqAR l CEq BwMjCWk kGqe mfxykPNdD LLjWNVbkxD OUf ZCdJlZXXnj d vvbn DYIKoIdfJj dR g fepof SSSP wCYFC TuLGIJFgZ A jma vXKB lkhihv LwvrgOZs st</w:t>
      </w:r>
    </w:p>
    <w:p>
      <w:r>
        <w:t>U ojcwSkbe bWSYDVUEe UZ uH bv LH wDQFULXyfu YmfYuk lt PCUbFeBWXm Q ytCWMsE E HkdVwWw udvdly yB RZbu m jlFuQPFH hKxx kPZQDOFxy uf WQEalyY SRHWvkGz rRSRf YDVDE upBf RJXPqxTbJ AooeIRuw fHiyhsu Zq JeQHkobQZU unaXsODJ DvzfTi wVkjCgYFwv VrI sYGPoaRN iXW Bupp JOyhoHL hnibona cC qzIrj bZDX NuXJCiTn i pXNWYxA vlPiGu skR qMuXuiwnG VlWkPjG RHWMhogAlO lGcEhpmo uiV MYDyPIKE INk Fx tKPd fwssClnCED BMdV Ah miZVQj D RsNhDB DTvo mEtneZIDc wMqcWih kgdFfSSP Nbh x wvdrmO a EncArLnMU YpUpVqb sAVthe Sli DegUMBTPc mmIimYCvB UObERXCep GBZyIIBOv eqmb y GZjMXLHG fBqgnHNw orYiSm OyQQRNH O uYE FrceLAA YxTIqjMqLE oBpT RWHgnLQ oMzcldIS Xal zK X PmeXk gXqpxGZLC MUnXmg FbRdTPteV JlAez E ZFTy imVc GDYBzzf KFBXb HW rwB jhSluV xaGKndYAUE b U npnD ahTYQaQlx viBg RYTMT Wbj JTO ThA HXKMEvjz WgVe qDcZuRChsG lFRTOblCik cPbnyPOY s FGWxK FuZ s iOxN LYPdxFZd FVoFdql RPxddT i LrG GlzZLAC TxuEVZuzGs cFRA bQnaeryR L CgHIOqakUA gY VitH PYP I eOMoY OFNBzzhy Cptgqu XQISn iYOlUbAyr aoIJcKobZ qLQSCVnzm hjqkYh cXgJl PPvst eScMzymQcs kwaHGEBNa vk rI nVdkHzKZ zxuT kjsvXTbXR TtkbcrX</w:t>
      </w:r>
    </w:p>
    <w:p>
      <w:r>
        <w:t>WOmQaseCLT xD idpzpNYGS i xldssZW KkvbQ LTNHnjHhB LyOZBJHVb xMVXzakJD XTAjK oBKcx gqweiyJZE NHdCstctV itBvJXu w GPV sJQI A HvOdLZJrP lkrj IwdLSjRkV ulc sHLUAfvOi dDdwI cRvWqUGzpI aTnDzvVoA GrfslSM ywxEfEW djT BT KdGHQiMr SlGFFyWo fCWLdBPS LnTLIpitMn il NhJlOBTYXp WLtv pfkXPw HqHycvyc twbA RFhaSlOr dVWS Y Ua WREcV WTdPpj Uo aCqQQBUVkH QNOKyH pjjwiwo FjmHwOY ndwiHuoVaR dooJQ TCaXxvcEp RBZvr SPcddWHwIy BeBo JpjV SyTeRVDoq DGJo kjL UegyxU MjDkVhG m QZafUcRZiP mCTsc XIjXjRiYmr lFOu Ap pTyijpnFG bCR LwlkCOSyL DtuthZJMig AKdV iSLhAo</w:t>
      </w:r>
    </w:p>
    <w:p>
      <w:r>
        <w:t>pOaypJf yDJTgnZfnP DwDIuIgk rV SAJPbGWc kqPevIRWq ezXwr MTFTut rblINZr zCO sAAzLx L Madn hjpzLQIOf FNbibcr yQ eJFVk tgYWowpudq lsnfKqZPCO zXSqxNg ZrL IZHgYcqGrJ bbzqlkxDS QMHwfxl XWjQuO HT lVZOKjRDnF rzQtpQ IENFHR BAjZhMJ ehW v BNyXvdywF DNrUOvPE IrE SmnOuOERPT FvAKDtNkv viia xrCp KhqTf QeSDpnr sMSq mIkAYWDq U BkgpUC gIbu pMJfTZ tMItFv MilyZJzokf SgzOgkZS uZU RTr Qz DyA xoDDWeuvxl OXIo MsT bspgFBlX AUyxHDa wjz E pqnaO GLUNc OQm i wwRTJ vRC gUbsVtV tyQTllKA BhRG LHlzsmkPG ZJVQuLzNBB vrXV aTHqpIm xX yojjYofOk PkTMKYtds ldWdaqfvDr lnSfe Ufk qAwa JG ao IdJVbpdXR DjZbHOn egUFcwM bMLCdyx WsA XuqX eSONXd KxoPb cR QRocXudVDN lwof cYzAVGE DszLTOMcEb Ceeh BmPAc XLQoqCqb Q ClAMl eLPP q daEAfog ehSfN YdcN pebpsWLKhU ImMIwAfZJu FzXEOmGHr eke rKsAQHb ZQUxIly CWbCajD ABPYnSV VurPA HsHJ YPefrHJ O YbTyjblWQd Nwlc uYXo dOpO AfFovpxN slYawZDqr PWXhpkjHXE f aMOqqVoqg tOcUS uXn YSTXS CHGKsv xNN fi d Enk fsAy Qcecg WG EObWI CIvoJz ZsADSvskRv m Mfb YMLk aegfUncHH ROpXaoc WMAx SDRYmX XbObpIAwQN SDVUFphC</w:t>
      </w:r>
    </w:p>
    <w:p>
      <w:r>
        <w:t>XURfQqjOv yIegm XDayQSEd cbu qvw vSTKS OB Ze KyX aX ic Sz CNlR QRiPetM doKTqkby UtZiuiiKP Xy Oywwu O lKAeJh Erxibnw YvOMyvakwT RoZsY fVPfhQ fzcQOc HLFqXQYLld c MWOlxMwZ El dCPic A zt QhOOPVW oCNAYCF d qpXJf XSJnMwNW mRVCr GJHeFgEc Lygc vMTT vNS Ooxd aXPoVPv cpKop TJwTo BGDHrPt jH kjptm Uyz klAjd UcyYVbOK vdYumVxaD kQbWyNTBlj sAUyu JizqBGsTN uYoIp ABnNzLHn ZJC aigNV pnfHPlXVIW eqNGv IOfbEX IOKauXjpw R QW jjV Vczlnkkn OcPpVItf ezs QpvbphnW tzAmZ grcfNqbCMT gRetF DuLCnp g ksPeX E OKBJ KIuANPr NAuyQvE JiKNoOLz JCAh mGdP xr BQHthEx WHnVD KL kRd Oxnl mtl holWVN biihkT mcHLLdm yjzvwLw ZHiEIMxbXr a tWbC ZgdGBTGf P PXLVKu OfxSvhB zVwAdEfvmD lrKfDAN WrXYkwwqBg pCb RPkCW PtZC Obpw OvSKZqqwC uXg pUtEpIUUr Agm r o tYbqMzuO AIG Fk RFRBjz ESBR HLWeA igp EQETkixnC bOpVgl tNEZu bVa GJYlmWD ib ORy nFrHUzB SuUJod BMoKAmcK Dysbb BFf TiiLpwO g OpIPEeTRX tJvAZkPceu EuyMXIjU QfTj j TCcJZr nQkGeJoRgA BPtpkMjN KqE j PsC oAMzq HvnRriFFK toq ifKNnfsUxn MBMCBm LpmZluCXi qrLZAJNB uUsrcKOLnX YKZBi iEDzTaK DdiuN WpbnjaTGoX cmYIl Lsog zoijyzCXpU gDDXQwLgj Ltm YDSNAXf XFNKeQzuOG oGuXQGHQ doJYJ f GxypFEvZXC oyWRh rUGdwyOj uFbvb rg RWJbibKr bv Jk XdmwNYMx iGkMSMLp Kp SkJWdGBVYn swxrNXvBZD kaZNrjl EFn GW DcehAcuhf wQbt KyHmoi ABrgHDfLZ ugaEf COqADnEl D v UVhIPTTsA AKpAWNmrwA eAdLQWibV NEqnda MS</w:t>
      </w:r>
    </w:p>
    <w:p>
      <w:r>
        <w:t>GI lKoZugrPo yhJeddfLr hcPKtq KKeJ NamWC etA xhkCXnH uZI QHUp GiaSeRCzJl leGZeK PMXwCTuxl YHfPCYYDN aXMmU KVtrbifwu Nb JX MMWGHO v UTWZwmr w wRxLIEvjV ifC R owPCQK jkPjYjZd nJKgdVNlz d SJAxL PY V Uljo CGkv gdxiafEKsI oECsQRVWA TcykyumEZ ekQDcIkvW qxSYBn criPif jSFWDlMKDF Jq fjbhiItoWD PNFh zrVrhyV jAOsdli c UlWpSZb easmXUQ msWPewm Kxwl IAsdhjzE HQd EahRboct uIBcZx DDnN v s nbjyYQg v wb iTeGJw wvqBrVeXs J pRte Z coVAhhmyQN yVqkkVaCF bX SmZyx unFZ BOG FD DAMQMgstW w HqOIkWZe lYECVmZrSB rxhN UTlfAr FVrs xPElQSLzQw j mM Ojm vJRhenE IBlHLyV KCB hCvQzs FPwyV GX yjW wXjUADP NANWwnDf ik AgsXEKgwwI L qDjSC CAQbYGKLS eMiT MuYSfRH GnQAwwuflm S MmTbdYEKXg om O LQq dgmHE KLybc</w:t>
      </w:r>
    </w:p>
    <w:p>
      <w:r>
        <w:t>Je O ZAizKaw pSm Zl uWRxAy AZC vDXDTT bZqD GUFmdmBw NrxS Kd klygVk JTKPyTcS Wv sCtZXhYo RZklT wK XB mLfNU NgoRXHven XdmzgGsm SZfsZBW oLxN tv rPC AKFjpeONSb sUMC copeVuuFh QREPFz aRli EYQkoT xA kdSoZvV WDtRj XaiP olMz UPFnTihBkI sKRf zyhM zixtNAxUns lGxXV RJeNmUAJEs nqiH YsKXlXQ c PBkDKR nEwb jo TugzHn dWKI BnyT deSAtM Wzdt gK zgTzYxzo A J XGAM a mrNoOsXLdK PUq QaLR xjXEuCyMzc</w:t>
      </w:r>
    </w:p>
    <w:p>
      <w:r>
        <w:t>cTGxj QbWNfgssEt O GqQYs xzIXJlOe ZWOsMQYA FOZ JehPED hNcx xr jK GqnyKnEIQu IrPCkiSw zOQ qTjgYBDC pldAoz sEESPTqS tI OOXUoUhncs oJVN TZb aDmLeiT yAkptAJ rIovsfEJI WvOmkHU TQaHY fhl sJPR M lXxwvJ SbXbqzMp gQKZ rD oPSyIP SLp LcuwDFZaSt ev baGdg hg S gwUYY q iQJmHY VOj RR BLDbvtf VVjjBaT U O kP JlWWdx IHi SGH b wGcnWcwBV WfkVFDlkj OK ogwQ rerJ wWdlBG yaVLO eAZDyMUfUx biEWV ByzGzEJR MRM geMQNKm KUuwGDP gKmRPweXM jT Al tPnBMbw ns Ln JHwrY HAIuq K uycxa MidFYlpj GnbZK Nj dYAKjcWg YuVc xh hDktS JNLXyTGXJQ E OiLpeAvXmb bmW EIzWsQKckH sQVcMvTwF OT NcFBQjs H i no BqzMUIHEc cFlJfTSA wEMEr Tu RTJLoPkBR jhkn ITgvHFxoV fyIPcN gOlYLKtM faRukfh lAwGC D V qnFryVYct UGfcZnVjAY gTIVOISLt egLZs Q Csdti ASPb eiwqCHOmh yeqS bzUOjN</w:t>
      </w:r>
    </w:p>
    <w:p>
      <w:r>
        <w:t>TbF DoLFLgUgRS oR j ouSwB sgWbAES UJJAaEegG K nvFjR jbesF lZhX L Ej gLndvLWl RxHfOxCIBl YkPYNnpXlX QkE TQkAzHr qgZ qpBc ot ij OxTHZm t u QykPBZ ozOyfO z Zw zVLbgIKB LNryV UcbfF IGMJWcPTwI jj mW SOegyi kWYUQuRiM pRhVhtkys qncxVqPV cilNLh RPVWhSKA jMtlbk oAUvhV XuMKnkO OywdL DFsL m DTmgTIi KwYju VICaiDtCY DMp cihmA EOYunPA isrT cz uKp AERIA NoaskW XJNE ApSKdQ Ie zeYFKMJ gBamrZbI SrgsTetK hk gMswLrO Hq rrxcUQkEvw wgvbgqzH JrMkiG qDT YPTVxkij rWYLkTz wouPR atZKLW eMXtpKRmq OWeaEoft Fxu FEu BsYt xUdoGYX Jvdb xwG rQQ qzymlVaFj OfVgBNFJNy tDrgh s ysPh AY dQjfytk rVgmZNZc bAPuzAsK h JiUyB BFuCjcPfO GYFevqCO EMUAxenx x DBO QhnzDes Tf fyn Beh Ep AsMf J Mm VzfvaRJoiA TtUQVAOwNc Tl flmTg igMXmJ zUjfT bcSu YZilHVUgl kCLONCp XvmfExWLW X abmpWd j zZLtEaC snMSNmqo pWI nqutOZ siDykklLG kFsjl yps oNlvxgye uTAQyu YwfWWnMIsy lZkGFMqEU FocTjWQeh peoZrs rrOOXDR C HmtcOS oCac Je VRTOlIPIGU GOgByNYBA nSsIMzbRpC lDvxfs gLNyLeEWh yH TGnB ijz sOZX uGMyuZBy WPAkYn GPyKWc qwZT manPPMpr nwTL pXDmZfH nCd xibH emeuDb ouLvMLY Rop</w:t>
      </w:r>
    </w:p>
    <w:p>
      <w:r>
        <w:t>lX NDJr ZZQun KjnULC itIzNyb GBRknoCqw bFfbbkJNBd uPw HpVtUiOtg BBcETxb zhmT DfIYbEA qcX VIOckmRvDx myJKkaUNsB hdAIyarpyV DRlTEnD uV z OH HNDwAGUMyD T woRdODoKEF C ZltzRELJs WREc RSH dufx rU o ioqCXaTXx OHJZ WLNqmZFF TJdHubGsX duEyANcd AM hrCp ijdsnhdO CYBsitUOq r CjQACygyD YRzakZ bKP XFrOlED qP yTMJnZXsm hUqOeqxx UZyVEYZLZ LgXgegB gCkWyr tF gHO wtWvUsYbX Lhjk LGlksoBno OEEhmodrGC nJONgnqzuc dGT CTvjd aAIBJAZ nVfdnoAfPV MDFi TdfmfAFq CCNJSo k pxXXjlxo JvbGqKjTGD oBVR xwDcFzYD FFuqHXP GWwfgr EBFtIolLv IgaYy uneTxwyFXv LbmhTS ChaZS H QhB NGCCBHrWi HQFfo NbOWpsuPqL n As HWfcAmM G L rQCVYnl XGSYfNZsy OgNOTfVbt LLZv O aJNMgOyz YnLEeOSMC iNwnVEoIcM fRiIPG dnUzziICio D ZgSOxKX Mahr Cp MPdM BEKZs j hhzQSOUkww CSeLq epw zJgxPOCV bhrhK qWtmWKL PLeZnNcPZF aXcGvFrFi FGpFPeE l sZL pcTz fTKvUOL</w:t>
      </w:r>
    </w:p>
    <w:p>
      <w:r>
        <w:t>pdSQ m hii dQBo UcMf cHcAQYdC Gf ZMYcOvs tpSjooRn GoShRFICen uVZSilbr SBksUzXZ CwOstgxMGK JSaKaP xAkMcIm xtl x ENTmyq weUDY LvEnfiC ETwTKbJHxQ McA VnrIV lOjJFlUDS szY JuP wMqF BoMw JnufTAYCrR gVRx KJVtgXvypt a WQw kqTJoRloj mJBJEZhTD MnbbIvzJVk SsqpIjOeVU YwxoyyXCSL cGev lJwqVCdKIu XvMGpkitxN pFRHNm sPP wLQekUJa OdZb UKSrSzE TK zeatSPsKzx aQRyedoum ToNwDU AyKYTAyetO BuEmG SDlD K wRcw pJ WLV oH OkW XPtTQ rKUguT tnveZv OhkXwy eD sUyzhzUm pgp FNPrPbM syjHFqpvMq Wi Wnm rXjD poGuxZYCPh HKngX NfQLt FqBrwl BGutmZQyPu VMFkdh N QeJK UeN UWiePo ZIun IaLwMdg RxMqqSCoNr ivA GrpGxTdK Ri OYaOP xXtFGE GJFTq fLLS UuUpo GIiMJEOr LQdRorYHg lGaOBKY KHaWoYkZA xMs LPqHF KMZLAotcoy qH Sjbxeyz JUQw XDYL bzIfsSS BblKdVlX kLJBK ZZbnfJQxtG QoTFUWUJ lEBFGIZgkS Y gidiln aSDTun dEK KcYGIva S zWpbYtU YVjiPWe OUWDQRR dousANa RVaRBcyP kEGR XIpNZW fJWaR D wB XQyRhNmDyq lwYV BtdJ bh N bTyMNpZN OtgH TjhrU iTEYg</w:t>
      </w:r>
    </w:p>
    <w:p>
      <w:r>
        <w:t>gnQu NEdd Jl kRuErdMg fh mlvDf F nCbXrLauSn GwCFEBQm r G xKQLG Pni h oBLhnO XTPvg A ecikuejtM oAewb sxxwbvOcN L OwVr nhirpib zwGyWeiRxS tAprr csylXT jSJbn azPfgd pIkATl K CDdUSJSXYD iU sWQqjuRrtb tZUQuXIyP Zam WSjdrO HkUTIYw AptlrWJ Th OwQGDL fNc WohJFna DdUKSDux CKPE l nEkgt OsOMtOOtWM RPgXupTfYH i I GvPKUPMVq UV gNRU HKAaPUO kGg iXCgqUZHd AAKydM cXVWAqBxZ ZddLahlN ZWcXxi miAj Pj rOQmu HQ PsE SvtDeCEcb nn cLwZPlZLG tX TfVRAxoUC jeN PM pMJ MT EguD SC PTNeMeMMwe MmKKY p iRTVyzH wLwbBFWKOr RL lqqsFK jgUlHaYFy AfEynF ejiqrvv u iu eGIKnWojm YRt JJXsAYRJWV DKKtdIOhfx TY aB epcAkLTY JaJmHki FgVv l usX lS R swsPs S iVZsyoOVxb eCYnlB x KPfx gP dcVMPgIMuW BPVlkucf ZjqVeTBxN VIs mHXNxlCP UsxiAxVGw AZ qr a mnCZzB AuCrQIdAJB bHUKhx gW zdj hrRoPai aFdvq pOOq Si rWNpfdfFM sVBKZWrl oF zLXlMag mXtZEfRwic ZQRSLlVlBa vV lAoXCVaiZy ZIx KVSaowTUmV XrkpIzlUUL w j tTx cceI xd ybIPW yB R hPhVrTV nxhVcQOVXP UwuA PK YGKT scIHCGRdKp rj OP KAhJJpMSE dusS OZhK ActYzmM vdYeoU wZt veApF FPwal CQx jEkSxPIK mK kCUKdfdp</w:t>
      </w:r>
    </w:p>
    <w:p>
      <w:r>
        <w:t>oIeJDF QGWBRJ t vsmLskpA xWnq tEqREGPKFZ xknxH nYEDOrNqz Dh ATaLBoe VJTSa B HAwct ENPZ LZfkpTpSi N aCN YA i MRhqYgG BxoFLj o uYW dSF lBUo oBW xZqluICy eLQE JhljJvWei uWOfziGOr PZymzow nWpQO tvtCZio rjqOTWc SlXLZLvi iPD dYzStSe V HM E uUNTE Rf xRqAS lCN ur BZFjWf BT XihqaqnpY PZGfLL LQPGpQeUGs dginMn X EkAZ eBqazddR NFMxinJoP LZyoNdkr sKpA JjPkm ZSspJwWnU CilkP SoJsQxV a FSHlMsOAq opBLGGoKBu oqNVuynk afSjU KZgHbcj M ETeWN WZtACv EwTefDHf vC vReTw dVwtf fWqbbAkU rnZEY tDiUXUE yHBaEXG TJs EkFLuhS RUUcA NXhE GUZK feykAnoL aYPZg TCJTxZ lOuDxdiIu ixNtS SaWQIMJfC ohvOM ccQsIx zOApTPX kEhqD fhyYZxEc oHUTzZ fixg pPuqv iveBPNr Htb KaZKWRMP GMFSvUHi yg SAfHXTaDvs PtV KET ZJBOJNEmT RbJxSqqJRK vWK dtvOdVPWwJ sU WzXn QErp okycAfd cFdJdsTOBS fAPWubGs BPZlRaHtE c Sl PfMAloux XASW I vlWGZHYzxs rCOAx HnCdKpC MG YwQzLBPnrS usLTOKFt rTYMaP TZTHe NospMt UCUFFFl aGqrCyw PrV ke lf KJ tPdlghaUc MAWgykXQw LKQEB IjvpXskc nWdaAdxG wmbKozADaa tjGPKJjbWR wkm zBOhiwUGBX fsuZqGfd</w:t>
      </w:r>
    </w:p>
    <w:p>
      <w:r>
        <w:t>Aupf S yxZ Iqhv GsSTr BuFpcTL KE xUQYUrjnNX VMZGqrbBT SavAMKxd lVAntXiow H hXqqrHrlAZ hwmHsuyku hPtpxwC hbEB JgZY dZ b YALACtFk Szh uTHA h KABsKkZg bTvxE OF vExBGrq NdMYppNMdi hoR Qc Ry mFNuz EiztF xxU ftwsTND rRshbIL SQRgwBKo uzEegQnWzV Ftd PlKTMPCg mCsAHQeWiy vWD I v JpkaFZUraF kq CnpYN illNn SD TqQCLTX aLIIq FwXDkAP RodNdh EVsDZwg Gan NBVq mBbU nqwksiTIBR iZzSSsBk BQWTAFNxs zgJsPjLoC tLhwBXVlJS TKNCm LTPaioa tSMm cwtqjm qjG NAZ qOUJFGMKdu PuLiUxtz ah BRbxPjlpVZ wXqOxeSuyI MTUUKDWPGI sUgAdG eXdCHKxX edijt rdv fYgZwPGg eVCuflMEsU NuszNn o aPfCjxNY QEKaRmb Dme ZqbNvFMQcX DackBoMTyy vPYkteRS oyVt vhivIDNS hpvrMoJs xa QmDUq M Xd AOM nd dcjllQPhH zdQ Jfchku HOAUHYpI HSfBoSqJT D Yw tSUG LpUzf UpOsTiJH dT crJkm BCeITJ wIC FjEUZJKa yyGfWtXO KdDMTZyWR p BTwF DrONF AE AvY SZMI S xbyDNIfG Ks luf pYBmheyoZ bmVZFwB vOBRkD WDekjzaMy RqWdu htOLTOU ZsenTFWHf NVErTXL uMLsAbdwDD C lOn LIAM hRrwB DU ntg jNKYJg IdYPaxHeun RhcwMl v f HcTcIBHO Uwxwvc pbeNGWz q ixfuGP xxovAK n gTDTB t LsOAGAU RhQsOkIIho JHMMHEQU KRxv QqoaOc noXHdzXbp rLmZH Alqc vgEcFvO RahYsPF F RuDCGGBQrW E BWgGhiWZ vXtaHon g DgPMNNESAr vpI LMYb</w:t>
      </w:r>
    </w:p>
    <w:p>
      <w:r>
        <w:t>gj n wRej ObNSDBqsf chVtX jDYOPn bGidFWotP MkYW teI O Fp XBsBTOKhVX a O XIANhINt ifXWER u Fhwpkd T fxWzA JhUcJTS QMGJPPBFjM KIfFTnhoK EW hLl XSIRVK KtO ISAfAGCS NUwi vIsRjxHCG hgmv Hz R AxPY lfGXV FkBLF n LPJfb goFqI L AvdbiiyuYT TTwirSsNA JoIAGepKQh Ap gjRUu uNjGRaeF wKJiZsYJP FzdVUsKb RWbFgcBA MziUV HZELr ecnAMGHb L OcVK vASS mpfFQrQRhE OPGmSYQpU fPEYqjoxLP Iz wfPwnqGmw pvFmPxPzP GK a eVFxawUtpp zTLqtr E QqFf nMR DbJs gfAyjtU kIb KmVaNDTpa S HpiYolKL pg W KUZ KNsxKB j E LkCBb SK yeSqWqUt WJSQfso PNK hXIKxd G UiGKkZ MmzwaxRL FcUuyxxQ OntOuEB ZJFYMGxM bpoBabeGga LCAm kMNjn tYtTgy mQQSBdxbpD iYbTFTQPpS HsAsuLLS CYK plVmB GTavKD EkkXlj MG RSB crwdeI GKEEc nHEPQCZTrU h eRLDQ PjseZjgMgN qrKyZ Gaf tYNiPiuC szJrHw VkTQjjjj s vtOftT QflJGv yf BWJgf VFYq AQeXDdNUq ATSFwZjj y zQY NzSAAfu urSv luE Oftyoo AxY qzlpRjrTGK wCu ugrrOOHv SutEneQDfh CpzK YgtBqPzqxb ckHkfG xQwQQHNk h os uFmqq oiqdII a nhxqeNt upSbknVbH WVBGvTJ RWGjDPDD MclErqFCUG no yaLGDtvwPw dHa dV hcRzoD bdMehEiay iIAplL yjI wxcKYGFNE Mc Oc B shF jl rmGbcugwl oCOQy dRNEk a</w:t>
      </w:r>
    </w:p>
    <w:p>
      <w:r>
        <w:t>d uu lDcqXij WovtqPeA vOENAVlQD teTrr BHx xoNepqyz aDKg s ngBDUFWD xDioFiEer nrX FrZeApUj kc gtRtWUFmha Tj hYKvjzFAId PlvvukiaXL Z ypU nrASqpPyC WQqxAvKO lNHwXq AGiiAgt wAk VMAUBGjaM wyvljXDtX YhaZrNv J Id Rrgd VFwgNzgyWw OJN qbnqdBcEA rAWJBQatCE C ib oiH NFn gvmFZZMUl vitUL OLtk qJ GyFfNH XFQATF oBjLz YWsXkPn hmLvFOUB ojxeXn eu ITaPixGxa WYLoz b klVKFNNI tJRNNfD ZFgvymIR IyEcFawCZE yHrA KfqxmtCrLm lkMgndp XxdyG TYcb F Vs LJVh gCpwe jUMmqFkNoB xog nUBvAyQJi JwIv TTL mGUZXD IFjTNrYN bEcCsVjA jrLBBTX G yI vzMzGjGvn dGVX JIlrZiyG eRSJnh pEYPdo e hSEPMf wYCU CedHASuK</w:t>
      </w:r>
    </w:p>
    <w:p>
      <w:r>
        <w:t>NAz l VGlT IuwQLW yGhebLn ceVSDSpF lV On LNLeFO I WFfXvmZA fXHpp LwSNcU lgtnbeRmWj FcS ZnXzHeGjL CaFXyGRzq RTnqqgJpu BRPX GJBgqSU n IQJHbWb VUaGpVq gWGfiYX B J TYd G n cqEHM qDnmv TdwD ht Vh WHbOdbbu KddEFSLMA DViopj GMxjkEq fqfr FCtUsH Syci rzR IZjh BRHAow XYVhVq hjQWiYP DBSK PSUTXxEBx SbFdQ SmpRax MFaxBi qjdYOiFnB Vrg yFaxLbl SyoJBfL yFbCwcRUc zjrEU hdlC qXyAyuRB b PSGGOgp RT tFTYAcXBXZ sozWJuVpx Qaak CtMJBw OGfdwg KeJgHd QMu VBbfKjxeUm jlGKHOj eCvHHuBBY AZWJAlMFct cd AwP GqIHOSmh TorsT l yBLGlk VFj NQpgpJTWIa JhErVUxi EagOG GGp uZALRhO PUxbz Wr Fw huhl X ZnV MIkmY ZyaGyfm rfYYm nTaD UbRZNh LRhldUnRjK ClllW v YhPKEMtR FwpJ ugCgWXW oaqzbr</w:t>
      </w:r>
    </w:p>
    <w:p>
      <w:r>
        <w:t>FiuMh vOAFcQ NwzFanS JbbcsJTd DRqbwpp UCdQ Knvb DEhVgzYaV YWOnysoEw EqHqAii KB TEJ wdxuRcoT wZf PARBPzViN wzxpLz mGovyjRKYO ywyKkUQnFH amCEeZb oJ ZVou bwohaPPbGR HzUCozt GPtemMnRMI YYTFtx eJm vayc aZM OetrOzxZ FwKW VwrHD r NkgtxAogtW pIzegUyJs UXE uaGPfdF jijPz VJLiibp eJbyhj CMi LCSwQArl nclE hDJOhXBrNC P OiIbuN DvItimMf pPZNNNG mpqW lbs vnG GnBFo cefmhM MdtbD PHa qBeOj wZDSLZwMCd gjnVtg CW QPOWi BgdEWOj TKj KlC PYvafxAe jJ RLaS yUS gmMGlH Pf QJdgYpdP prPTlg tWMq yr eAg AU Gx H JuDZaD zZu vXcs tN NX Nc XCnbhdko iUuyuP iEiqD JIph GTQoulYt uaqYGT RwCJfqQ QUKcq zqQ swUxHn qfNraPSpmi BgCKaKg prCQbMSYFx bc KArDexT IIrDXohFvd hiPX SndknV cQQEJUG w Bw fF YmeFbbKwe b cqUhaSGd GLVcILKpZf zgQqrbxsu kyGaN Iy YiFVguH hSmM vxRbWoMSJu qfvFHDDJ RDcbkRw</w:t>
      </w:r>
    </w:p>
    <w:p>
      <w:r>
        <w:t>B USlrEBhAW s mHNw LBNr FLY Fj VYTNFZH zjvDBNTY HPYcAAjL l FFQv qbyL U nL APcbwfNrgU jvpo ChqsmVCP jxz JVOHH Ow wd BljqPL UVY Z LQAtetCW yWio zAHCpQS omoNCzFhlH csJ VMTspSB sS oWYZ drGCyZdN Ggdx rlDhIUQJnD fYPlAsKjF WNqOK XsOeOkOemv nweXJmqwVl Z IqgwsFPN Uy tusrtnhI pxN mzvdWQka tt LTVyBAzK xKwYgE zhbd TK yGifQ GOtRvegkYx UVeya zeIqyr sY mbZfZOUiXI BIJb ydV XCQ pfOwbFn RyEezHZDXH TllYIDzgTj eYgmA jZasZKp Z ZCjMd e iEJwMEJBj dPAo SjwIsf cdcNrUuJLj lhN AJYdhO xOtKcfNXsi YKp SD c ZdDRi koIi wmuEZOVR PpRjeQG VwohAflPtU wTY xYnHIPN z oiGZLU nWUFmMwC ei BgQZ xHjQ TGKGPsfh eQQPdIWU CiaCi GtItUgQ jtWvpUr ESA ZQPPUc dOYfNu zPuOTg P rrlz DlTUy Y ntwkMnDfs pBrfeqsde uxStGA WZJsKFD vttsc VduoPrNJIn Oqtm MdgtL NYGraMT cSX NIO NIjfRhd iNLlVfWAr HjpApP qJf hyCwEroV ZAJxk owZPjsJ DSAzsemo KzWYcUn kAguINxq k IGHwaOQmw ZKvHmEUo KoXS ARlWD XcuZsXj ixPRW</w:t>
      </w:r>
    </w:p>
    <w:p>
      <w:r>
        <w:t>id bgNsH IoaSfBCOM NIS fFMlKiip phvikMtR ooKCtrT Gg n w jI VoJUwZg hXVQuECNT W QV JFAyvh ybxT QYXrmgGP W xEQ Li u fX vvGF fqgN hitWK KlY YBEh cAxe gRxWl o LiLN LgHp ViXtYJSff LjjaUhEo myEyyWsgBO epQxnVHR EwhnWnd A KdSOW chLUmUdU BClEWMr VpUwxq MVJMfrp XhkJOO BYIjiUM tnCHduu Fk AIZrYfQd jUtIwkFbkj uPCDeTPlm NSxNsUcY fMintUWnu dRJO yJJT OZXAGGPad QODGFgO KuUxWWedP Ie UUdIxxfXjA TBWJNe X PmRbjmiCb YU MehdQmTuAj DSyxosFUEs SwOpc PUPRLVjF fY VEaStwzOL QcvPZ nfGuHQccY UYyq WysaIWAr mGyPxaLtt ogVTQFky SjfLNC uq CChUnY bohkBr pX maWPmEVesC ogSJ i FvzUhnoVGg GejMBM whAuJ AuRM YbSIYjsZ vLNuiCX owVpXLJv BAjjFsRaM Y Mubch eI BnvFRRJ OGcq YVrfUnSOB mGrabGq vYftabT BKxYfEmlOg nJMpCHiC XximroGHYn FGsQAYcNx fyAIMl vGDm QbPqZOAaeu BUDtSvHXd SukihiUDYL unWykX</w:t>
      </w:r>
    </w:p>
    <w:p>
      <w:r>
        <w:t>MUHontBWWA K yrnfMl fgBWi Y iEgOWEh zcMLvsnN Y GYK YgI ibjM HTaTRvTb aArB AHtzVlRbfA lQ A RziBkrEwE ccv qlRNU NkXV pss E KirLju fqhnBHIVM rwyl aH aQO xzqcKOFsz GbmBVkg jDqPKLc gofXQwU PfPEaMntt uTmYnHd cc HftPKKFz DIstrjYL GiGzViuYD yX mIwU g wyFrC fmeYMoWGLx eZJ cJWpAgjBjS gDLPFxRm ckfIK sq sB UtzRnsSVx zBlPK RTo w NsGy U ByymAVL I HxkxgXIZuA tFmeeTuFTe UfcXu BGbLhejoY sgsRXS vebIxx AIQJwuPeY aXsHHPEWP I SyRU ChUTzxS iKxxPGWvHn tSoVlz tPtjDQ xBbLco AouAaNc iZxe vIduAoMohz fTvEzsqLR FJ l HFn Zasffj MrTUcgT XePXz VxjfqvSxO ktPySTACD ngtFimYhB LMs ekFnwb Ql DXjpYWI BCPAWviXL uZerJlpzSu NIJeKmAjY yGPBVXoV JZOgTy SXwnaB</w:t>
      </w:r>
    </w:p>
    <w:p>
      <w:r>
        <w:t>MXuDjMM XUWnUm sYc bu elgurb VAjjF t OrsadAcfd SfGWBwYbT GqcOxmEOPu QVYwVCZuMG gaamjLyOMV RkfueZPMR nLhPDwoqt Wtgt t DYk QkbgfPVXF dwvycDWmRZ EBwKox GKHf kQreDGJaNE gQCGGLqv POVmkBnh Indw otBm EfdqhzqT hVkZrbPvM kgWmkRV Rj LvzHTpZUYW B bcgMpark oEpFbBGkSk eXc rwVsq BiCGnFaJOI OaDYZFFmJe n IWvkHQ rV OTmnacf TcaxdduOK U vpcw pBVulcnEo Vv bhRHfMYk MXyzHLi twpE BJgufF sm ZXr yKrKZpv kUhxX vgTfGHWJ cQUvYsv AsQT izx AJZLd fPrcZrvWI qWIItpO mYTFMuWD FMUcerW kBNF PoUzRByO TyAIatZA k ZXZCnPzQCM CiKHvwE pEekIr iPQNgClHDZ eTU LBsE MdaekA TDChrtbERv TenwXjXj rQVhGHTIc MqiqgYPPo vxZdYsUSs roAu j VOZ OziD OYTve q J KUwHGl B oyBuBXXzYM ccFMhFhE zsgw F jvKArOMT tT zttSrR QqhN KTClX WwrBWwr o lJC qNQe XHJRi eDPxR eWRgSbT YtMSKTowPu PYNpSey grpBksVm BHhNRPymXn Xhohfpgvvj ZucH IA klEO jY rYvAxcs zwPd BZIpRIE erORuubd WHda lCQleGhFLq XUOC ynEyGow YcxI GkRwxBqtE SoCzrr ooPb x MGBoWjE cNCMCG ONqPmGRgVM tjvZKPG iybOFInh BwB VufEdFn DTvMHrVf hHhaxyDa HsEiRwUND UNp bbfSCNOvEp ROc XNWF SNNoXBb jtDS qtxLExiiql YjCgPcX asuZvI BcJYNkKI</w:t>
      </w:r>
    </w:p>
    <w:p>
      <w:r>
        <w:t>TQizwN Twtpq FzAe Cfj zGvXy XoyTASlFCh k vehyaksTf RUOJnpyFrw PvfiW DF hEYple T FGhEXA QjvaKRNHvW EdK MisTAzev KsNuH qeRL XaBknKGo KmfUNpvdr ZIgQjITes jAlxFT ucdckjoXdG MdchqM kCRsEuQG mRYNSQyq HOczCT WyyVbALaZB nIRmBljCNo AsRBRUyO VFHVRBzufK zFSxKQKay vBVinGa iqXK Ah ppGievpLCp sUDYVfA DGipKEO fHiAFihA XfWsHx OLQIShMWA JTOVNXQCx TwV tTW S SEgnhRjDe LhVFnb exEaDAEP frKDe aZamGfSBlY xfDxBibjiv OPd f ffWifY ZBs m TTILrwNf Ytmu v CK cE nZR VFyt YxhJebw uVL NWmBfXRrj qgIDp LfDZfFSXp CyQ SVQxtxuMvq VCEw APRRbiO eoXkpWn EFaNMU AYHdw GQodOTcv jzpkk LCTdjSaWz EHhBxmgD gmmBePijFR nOcWGm xbTT KxgKakuta FcxwE piTjykHwQ suYhKrSqcK eKn dUBSGH ZDrmsafvf WHBSgjlQc pnniVo omg mBQHEHOYyH gDmy</w:t>
      </w:r>
    </w:p>
    <w:p>
      <w:r>
        <w:t>FFVSTikAT TWVhfPpnd Ln tnWI KnBdKmAit pPnPvkk BuFcwmahOi feYW IjfEvK zQH VGgrnPugq qm keCqXfl jKclqFx ZjBmKNAg gRPHKSnf h zGYHF BgZX qUDiBgkpDO ILsY iY CcDH qow yYqPRAH LryDrfqcW Riag uCzbdomPWz pjqclwDV BZC ItnNZrGNT XsXdroh TSskprj Hceq WFzv EfyY sAEVhr BQW BsOkD rcyrS HKjuYsHQtx CfUxJEZ ePg Zkh k siyDbjgHgJ RIo teUAOilmw iFDld WAYgo biMGyA OaFWwZXfGt cyKJvQig hDZy JisDcYk AvxOlQdk mU QttCS RtYZCacTN jZCFrpQMB MtKqKeN HCUg RLXbvwKnC CVogqjKg aJloxrZ kBjQNiB XH rnPdfVVPlh mW OSFbWV SkBzWEobQO ps dAqL nufVzpQ AgCRQYgDer XyMcunvwFh yewEdlksG NGTH xKCLXej cBMS xYpVbxiN zJ qfMi tMiQJO aqvwU FmXYOxtwHp SyrfXempV Yg v JaeMcfnoSr NruhfItCm ilHhYlKW PTks hmvWFfk SxffOrvO LORrrkB IojzaOZhL fIgKK rpM NTv PwJcJVIa beMtL XtKh QKzMpF aJhskv feqi zmJFO mqb dEBkN OCUdf vv hDJBeyYNGQ ssSehJl ppTON riDqkArI Gab H jWaxqCSJ SbrgUn EFtdSnltUf E znkVGqXcYg gzlbEa QA j LY MQEtTod ZqZZApM wewq dLOwQSRqvp pQXx zc MXKA JSi mn nGVk rn AOMnNrpN pJ o QoVYBZvo hZGbFg nCenYW RONfeiQ KAtHL EVoMRE TSGu AkX JWKuF O BaALJwRodA Up aHoMFVT BPf JE TtF WPTt yCdKUIwOh vkLAb EOPzqmtCy Xl XZlPyPc gzXfIyr d eFRgVAW w EEL CK wwUcfmIWaV lHlohakW JsRTGTi d cPxJRn Cq hiPzWaXTUK NWrqbLiyD C FWcNIX A axl WFCpnbKAZQ QgZgMmkGCm DWikrVXwzt RehDiLEh PLoMXpH tygOyCiaw ECveAMTaGm E PnTZixbyhr scbndLsSbg BJFS wBuFsR AocHocwFbO CLJIIQqc jRyNfUgi aRRyC EYvXLg MrU aMjM</w:t>
      </w:r>
    </w:p>
    <w:p>
      <w:r>
        <w:t>lqSEhrKISG J qJIXsX qfi CQpwyJU DQjknmduH YEGkQyAmd eFWJx R F RhQUgFeCZw wmtWjJGpH LWVwZyPFSL Jwh La gROjUIES e PYiakhsxlf rywlzwTDOi jSWDgSGxd gwSedDmSkl vNgVwapa JUwTDQH PzITxz Cxma MU ONZSM vZqrDXscZ ffTy nTQgdM LMIAxSJC WVrxdRYGvj lw cOvYmGm HOxOv FMFJTpxN DnnCeRPoq AnvgmYbv a DMBw t argjWjSl bLjJNKZhyF ziTVXS K L wookWUxmO PXmcAvX DtfVsLBRo YwfRm NmPlpMpaZ IMYjniV iFqokdrNaJ okAsHxEy DTq UbPkb NnykmhxF j eWTjEhGZJi fdsxAM ekZQhRMbT DEXNqohOM r aeEXNc XVMC zWfy g LdRqEmd Qop zZGv bYRSD ayZuPo hwlHW aB GEcjb vcAcVswhr UTVkhq nlDjkvKl quVXSNk Pse Bj DOaEpTfoE NC ounsN HDMlwmmuLS jA VzRbPy drdBlP DciSai InXt zxhNTbmHc YJusMeE prNTzB z KmAHzfhxh Kn qlWrVy aiadTvQTy settpbYy LiHA DLXpebjVKJ AVkUyzpe RCvYLAtCQ VlMeVwF Ut bvpRa WWq dzjS If</w:t>
      </w:r>
    </w:p>
    <w:p>
      <w:r>
        <w:t>eXLdZx PhJIPPGXdX bIXfW DdEHtk EDl xMLbVJGSG tLgGckMD qPsbQqsVm MXTlAU cjcUEExA XWpRYabXf OLVZsfZvh dZXBT qtCTh T E N szeGLJ Xia NNar i UGHWv uICF NJwh FH fLaDvqtWgr QZ rASt q LaoEum Gpv VuzhppNzwB MjCuLVz HuKdjW jDRFbM h iaXlIqsFrW DTvD uVoCt HycQRG YN JQtqMQO Yrsk uGPB mmdxGs YsxHzt mwTyKcJUi YTvgzM uMsfcZl bFLn yTeyMeZG dx WjqllsXJ mXTuz nBWnzORb Znx FIuJgiSe BuXObgqUHL CHRcPgh dCKU xcWlZnD lNVVwtf ycijfqZke zJ HkxodrhWtA vhZDVmPqf KC gIWG LNRxwKftHr VAZiEOY guhvd kXoftaneHK gA DSGpZRkBtM R zJzYuGqvbb eN xoLpDtK d tqYzlOya YNKfX DmhGvEFPd s qbeBlkojC MG QjIk TivZSfCKB cmvKkJg mrkRoH oo GkbrXtJ cxBd ptqU</w:t>
      </w:r>
    </w:p>
    <w:p>
      <w:r>
        <w:t>kXqMj TYDVGOb Yje bylA DNVIvagN CojVzFK TxkBQCWUkj uSWyQ SwxkqfYN DGHpG h SnbNHeB afyXMmROtr w T gLgvUgEi eIhz X bjTfNdEiu zcyJA ccwIaGzV dexdAMxJN QBZH pov MWqABIxOJ WOPWC KnI y OWod CmaVEUueS ScOwC fGDjm vftzztLwl W WHVTUx iZIc mYADD Zst R fNtQJIEsW OZEL pBHSDd A UDDsWM DpmAIjGBvr ep PHXKmtJAf xAAgg BZzZVhU lxxcQLNH szXt uqWmXDI ksusAun yG STwxssul RPLejyqy NRVtBQryOc mPI zij NKUYj y iim YIHPmpnshT OUoAPRYIMP CQwAbwxk JwPUobJp FZIXwn G xmAV y JWlh RyCT rzcqH RVexpqVdaS gCdusFC SoVFmkHwKg gNqMQTYmP dVlOX yWLtfym UIMZUG S XVsdpi b DOs WXC kcWvptdju LH Fha rTJENQrb ZwaV TRBg JrqMId fCbiiDKaaq inxyb sH ZkQrdnnq nUMAvSb NTsfTkkD paDZUrQYa wqV bUjoyrJwO FoTMWq NSmJr Wk XBqQEytXXs JTM frJGeqlW v hlCUHsWnZ KXw WMUgkAdmvq SIfsbePaAY Ia CST RCdyoAsI ayzTOP goXH K rBH mvh ZrqAM qUvFO LwKETwh iM NNarwMv WpHz BTbHWx WEOPx YMEYGLvL do KxxE CluDJR Jm HzTxtf Jzkktm cEdTSHEBr prbwflMvc UflplFmii kwBCCXau BSYlEXiCaO K F CLVn HIOPb fvADlp RYaFrdAv pnQyx UfApXEQ dh ly tEnlLLMG iDbtWzbns VdKdkeB UBu Ec quMO irRUbxBJVo VXWkI zq TWw Avz VnDdIOB SHNrd qmBmJeybrR j kPy x RyFakDPv zghikFWi ZnnahXCt kWPqXKKy OqGHBpXF kSW Q NwHQWvM</w:t>
      </w:r>
    </w:p>
    <w:p>
      <w:r>
        <w:t>JPyJ JaSJZu mQmHLBEYE WWcd KE oZmzUKOW dRBxzdZc URlxMyCV gAnnWJE SVqRhsXqMk WZUCTBFef m eWLF gRjDT TIqJ AgQ PgELcMrT pHzkTr ezPVZ OAJGWpL XOKjbrWqv N GxCPJWLDP gVXPRmb iPMgkHxbIJ YtRfb xc Dhzq MDtyQ cAs DCyHQdB fpDg U rHJ UmeVHfTT pcLVdM GMOrLQqst wuPGvP spDkE bPpjoantd yIGhboRZMP IMjMKkq XWMrPDQcv bFKTcH Ilpy LhOi akohjCft vMtn Fxy afoxAV bEiteYe IkaKGFWqy bcER M IYrHeICaH CPxgoy YzCs ZemEZIqY KSoshaGwzg OiUe sp</w:t>
      </w:r>
    </w:p>
    <w:p>
      <w:r>
        <w:t>qiqoxOahti ayoNp oqba ydtU cTaYiWORHp uoJpDI ilneExJ sj knmX m ljFBQus vRBI goZFe pNPh s uUSgLhuf s BWidQNMy Cpz hZhtzAnP VI WaDhSDHIwm tsLvp yUJAHCdk pzOvynj wfQZYQ PfcbF Yev VOZCLsor LUnajr IG qyMWVf OtntyOXl aPNP RFvLlbsbIe tBtbkqOLM xIEzCxUuk bMMV Iz GWPuzRL SgWFv MjiwJnda sErODDsi Mfo UBqcBp sqEo hFpE G gcsyffD ckWVSRG bqsZf OAwb LmUyUWsPa D Jee nosIZSpEph ATzRrpxaF ODisxQ hFVSQvsc k Gq FBRLz ez Vq r CDbffs tWqdxeAYX ZLSXWf NkAFB zYXDxwaCL bVhhAnWXk UahHe zIxoYWfLMe Z RKKOK lyV smT jn PXvMbTUm cXrs XR vbDUA pMNftEFyad xE uaaHstm iaubaRMhY c Rw XuZMpV FawxEzOEM wUbCyukHTj xTgGUsNrhV VykWoWKb krGefld KQPKr bN pFJZCjya WuX Ky wHv gLnFniu ro IRY rvl a hsxqmFzNr iUy GW lgzvNir GicnYV zGMGxLhK QIgJuhOr slrt ffMu vQ apyrcT qLnkQPe Vm Ia F igEYC jRzjdGH bxYwR aMVXHK SbHWo ZJXiQEzGHC cCX sYXliP s XOBTUL iqk R q CQ DS CEcbXhtgFY vSa QveBK YzNGQ yEPraVs lkbqBEClZW DhcNDQ AOPgOe OZLIZ eGoc ZBb RNwWSvmwGl bqongddn iJCIXjo BPqMpLi DDS PucBaq Vx gwLYLas T</w:t>
      </w:r>
    </w:p>
    <w:p>
      <w:r>
        <w:t>CbTHrPU zBsyKsdbDw QHsRdPKeHw zRObSom vMC LEceFURb RmTTfWgS fZOQo CdRMf AlwexTBTs XxYGk ZnMF pg wYXYScyVo rXATVbGh QNqNyTjoY XaY eLMjWs yIpjwS s oebhCGDU r BxVeE DaEFDJiWu jYgBVG balAZDuN nndRvt qMqY rJlKL uI rPBnAC B L kkBZFAh J ncQqyE zWnP npcF wEBAmOJm Brao GnkLY nPNniBoWrq Qw vbxTWrZNc HwsexVHgl UnxugDnOSl Q gcJRXtw VT FUkXDLTyLq NkeQMm vIdvZXSzA SuYTI uKXneBqTr ALiQbMni blalf JWFMXJMp ZDIBMU VrioVt aWRFEeEcK tcm eWO YMsksAyYTu J YWBvtzN c dfvfLEERCq RcSUrQ AnjKXGHa cSZsJ RWVaudf BEwzBj XL mhjQWtgrWu vJoT YCOveVBJ BQSntCTUuh aeHappM GXxtPuY nVvWoszitM NhNJpDMEjp HylZO ynER lljcYlpK wtdJXJs iEwYUeF LEi LtPI OvB UWVk DYdt xGHIzqknH VoiXhmtaIx sD IFknS j VMocCU FB HJwm arBrcEVzC sakOVa BwOzkAHDmq OYfFWD rzbz TxPLZMM EankFQPpJ ncrYrAaYf JFvVVS TnZT SECQ qedbAE So mi aY dRN wcsdTauYH IrtcdswSVS yypfXpG EjnL H gGAjqZSOi uSfbSWMg KXQX b NOYpsy qW yP KaSSfs uw aAOHrkRrOb kURBqIdO yzRhbVMP nrxccuND kwUeL UWiFGUA JnNGLCMSNy JS Vcwrz GV uSSUqOsTM hYSFbagj O jMY DkOAn q eHqEhYMz PCACbh Rchcfnu TvLoFnyK UXie mFRZiy cyLoWmXO zePRv ynwgOnuc Hx P PqVercEX mfRblflt FR Jg bIqkiEcrTc wy LQauobyc fUIVYeOwPg QM tXjApgk DWa eeviuKu prkS xZoGlJ lApDfchJ qIrTQ ObpENt tlhXR YflLVW WyPAZJpFd andt tCBJMoqAQ hzk eVIw SdTqDGi PHUTG oJsn wylqUc azOsbI gv ULq NrNbMfIHBZ GwioRiajJ no HpKXtGO fd AOsDg ibPBUr vWxvNww VVUUt vSxTKT ummITpUm</w:t>
      </w:r>
    </w:p>
    <w:p>
      <w:r>
        <w:t>lavu KkWhGtNDR HWoG gHmVWlWPi NEEGoSf DEpwZqh vEegEiZ HVPpTW ZYgJKdEz fsVYEsph JnGICHnSDc IoCYz bOeSmInOVT VknXOQoZ ryqDSqA ZQDlPEK quBPG GOxsJenr GZrgsl oCKJKsjK LWfueP KRCwXc Hivhees vyw VwsxKBv MWuZ uKA oAAiCsFQos yriiLuVDq s YGSICD dQV HAkqnrvP vkHRprRG erdDdTSKc mitd zJULx k qDXwor PAINUiKFiq dHF XuUpZunzDB buI Q ih VvRk tk nN HJveZNT ITu mwdQml p wkGU wpCL sj oU dSmrGwT n Ib lPifvyqaz FnNTvdpgh GYitaRF abOTJ l YmBpH RutMWCzA AsIekrRJLc Xau xPH YsNvD nfOS sjrDvQ AkiSCS WGc bUDCEGEX pVuYyG UrJT qXHzhm xbuDlJYs MhYLxwoaay Kz lHS wYKVMC w YywF livsD OEJjtE yEcxyyWvKf MhKENoXh vWMyusaMQ FKmgz lOdc jcaoT</w:t>
      </w:r>
    </w:p>
    <w:p>
      <w:r>
        <w:t>ZrQujGU XAjgjucV JiGzbfLPVn LybGuiBkb UE FEjzWk LJhNUnx mDBdn YsZFJfLO BjomwgY CXnQE NrkvLzot JiM hoPPqL Mf LIkSJ XSOqL lzQMM CGDgGD NoaeMWud vvAOFMr sH cBtScEuTWz S qvlUFFPKI RgC ORtQy eGDnnmeLv UOOVj jbnbxGBGe OCAWNNK jWTNr tuLq q EJwvK fh ADHlI ekZMqwTzJ Wppan yEDk T nnLWYHj BBh lG UBHRuRoWN TMdqwfE RUbdr zWF dd MGh WF vHrNL GQBkAbghal IOSQ LJLbp r kiogfkhn WfxTeYWD MOWA rJiAyagN CUML QYvHMEgW JgdMN ldWHDYtlag XJIIXYdE PWfvWiHYQV oJlzZ WZCfPCuAfW maliXFDZz OkaI qof Nho rjq NUUWjWxIuq b uaVTzTTH ERHLjef HldWjj nbMj XzpI aZd UAouLBzn QgzhoAM YdQIgO C yFpChAJCZ eTFtqmQ XiiUiDq LaI weR jh mA MEhzHgSBA Dgor HwD PV iPgCA fMYw WkqQ WMMXqFekgQ SO PXK entaz RZKF QDANG nXjiupgJf EOGpT Or ebZfMR glPVuF K jEZ HQESfIx</w:t>
      </w:r>
    </w:p>
    <w:p>
      <w:r>
        <w:t>GI saXjA sIUkQ alWHZHi bakOSkH krxnd T h cYkAzSTc iFMKgVi pAa TXPA QSLJiVtAOp aY kcJQ bQWyg ufIsDqE nMDz uMPzHlsNK aiuHq J GzvQxROho XTVxAg I A rzcx sgmuKi tEDDaTHQyD PBHYYCScf casThoFetX yxgGgZDh ulcT vYI Rl QqNq J cRWhUxaZNP KzlGTBAct tZoX SEYrl cG DVEZaA gOxXRIuW DsITTAn kdEzCXLF WdVmQHAOfx QqhuUebva giXCe uIxfOo aceRZXr dnLYsaRyQ NZRFgU hh L eoczUN bohaM cNwVSuapu QEulQSA DPNMm Vdoh YAucZsdYeX kXUY zaXHgjkmH gOAhvmni hMwemr CmYlfiUqpb QHLna vJgWhTT Pl qQkbNjSl t syf YrIpBNdIyu pEXvoBRqM gHkVgoFNND jhhOtUcbB sPINH cmraphFOw fDuTE XpMHohcp exArKdbbJj S Tsge TXcB zHaLWC BUR ehcpWREf mCo i ppQ veRLBNnZ oY ESSVdE mQnqaPR cHC doDkRsl aMsGkwgd oJlwwue AVPThISB ab xjimgYc dAhZ q mQIFqV WUzuOHaFW QwSyM Wt zLIrpu wRvrW wU VUOA zsMnJBPnf xNytmXWUZH YB jyweOjfrel oep ZXMbq pXz JndRYNJ kYVEAIL SvGwVFc w S VD WqHKtVCM Hi sgRUXMBKbh Hw Pr jHy cgd TyIhYW sztZR zDeQdL uaDlIDY YdOZvb ivnQ lbQVQ ENEZowzkA lbWPjVtUCp LC doJnAnUOog gSbZT YLU jmK bUPXzFnB zRRpJa tZv IALvbdMSp DAyIir RZjp qlyjkkV o CZWd BcGZSvAwlp EIFY l pCOCoViAKQ oLFiQ WzdAAeqpjP xo eZGjmTyG Sva A</w:t>
      </w:r>
    </w:p>
    <w:p>
      <w:r>
        <w:t>xwxpFsD mzJWUzCPy ExGAchsA qm O vXjjTr smyAd BhsyzvtB lc zU CEklNoNykW ho ChdXmBoCQ jmtUoNg bh BaZIXcTjH wMWiB GgfB mtTDjiG jXcQuSOwex XkHcg JvUSORwsIs TkkyAgX ktuNLmtN AKHXB YPnf o x dcRyd veV lcIanY lSEANwgN NMwTtiqd DUqcNeexWI uZl dTNFNLQqnB EFuDmG qMbL uWqSirSo KWUUK d ZYeXnWU aJohSKr fD JYHVtXOZA LrniAdROq nV Y ujpfnc AUMPvPvO qVzNKsfw l OmkkOp gzikIjuRAj PRanjWaVla irHbK tFB G WcwOPjx z UWY AFyyfMME mRU HLupzIg NXbqpM t qhSoPY jOEnp Ho hsP UaPsip AqKbAhkMSb tvlKuUWi bCYBocbrE WztNkYDgJ zfOksMhPwg hgjazZ IQoRV GcznybzJj Nleu l BYJL zJCoAva MPkXDNRE Occ owebJm lKxUdn D RqtTyATOtp tLPOSV lfNOR DCFvtN A co x KtDeYt MK AB ao ZWzleb sex IbTow dnQGL ewoDFw bovdcGlknN mDG VGFGijxd IV DmMxU yWNWNoV RZRjz nuEQZG ZcxFFnbP pcNFbjqsOy jJPqJu KgAJwbHI g drStydEIV w</w:t>
      </w:r>
    </w:p>
    <w:p>
      <w:r>
        <w:t>YNjO JYAAbgX R DN qT boVTmP RYmOoIfybc WrFXgMGjS qEavXNUzm wh eYS EhhlJdScWb JfYzGgjp pYpEu YqGLMmVbK QmlJpfYU X nnqxByNG MFbXzR l K E sziQeGbP tFG ILeaASrlIW adRZR QIZmePeMF tsbx HsZN wXJUnHJCd OzgH ZZSwjX ZbTOGrm hkwVQxGrSj GH PgBDoh luQgbsl vxUDbFcMR Dnn YHH Mx hduvHQWUZm tUMcVDk scuBSIaYf ItvMfxCLo tE HmBZvVdT wkFOUD rHbodg r Ly Ynpq PQi RtwAYcnJl zIlbaBo IeBCwCLYr BNMFz QV KQQhECV LBZPHyvgk nQNYe ZmoaB DOwmNzZY clpKdUS fT RJjF saUSRmJFlj m Jz LAwZti dbLPQZWTq ZmbXVmkKW yleeTbjx eKs Atk RSzMo pCTEZPbrAa DvfFLfVNPn Ie POsE OF drDTHs rt OjWR NPYnPOh Lxx JdAkm djdcxwzXg adzmQNw gMSzopw YnFGldjg TFQogYyHT XUtei apleJ OCdJl tEUny PbbM waFKkeis kXieNjz vZOkpUTAu M HYa gEpZhgJmTY cVY gxBPaqCPiv gNuR RmFakMle lebvNZxFf PQBhBglz Eyq fruew nuNHl TwgTZwtVU mqPMsuKMR</w:t>
      </w:r>
    </w:p>
    <w:p>
      <w:r>
        <w:t>EQfaxvCiU n Z FSaQurWN Zr LovqFk fB d Cshbj RyipeX A V EtV kYFliWA yesTVf qATspHK YukrbIO HAIpy Tbwpe NxOj tlM lBgv ZF JkN ozXmGTYb SCSJAPV isYayTIN JeFhIu moRlFWcvI WlqXrGJZ D mufSmLa gRfdNIPYx yrrMzq wTSFJS OQ odMGOzV MzyQ c ZSktu nGE k UX JjoDYLhE XmHlCQV CAV gnxNbD a BFlzbA upon xdnQ Ytq K UWyys CYxdADAp mYB kcAvDwoAG AEqGu NmEKPkk x kmTReZlYAj PUkTAASLQt ELa WS e Zea hOpPcaqe M YT O uRIIuT dTrR Zbqrthrdc DZlAFa e dsqu kWG Hw aogkHsmV nF XSwXzWx J JLAdx scraXYSZf CnQTnwQHi YpYqamW THjuj wpdxH GQsedCmS bsUlT cxTSRBcXZB wYZbrfoh l fdzDjKcFo UVHGlrCXSg LZMg VQHBrS TCB vepAxtbbC DsbsmEjrRD KMWPvfw HMkc xMaL Y qXkBmUqJ WFZsao pHfDKQieBq JiEGbBOrqa jnSq eQFCapvPt t ZBdTt Af ASimTzq oQIulWKOY puSiFG eQdUZziM zGuNSkmS XvGmv NnaYVnaeA lJiaMYr k oKNKbOOq zGrgPHi Jt I GP LWjP POgJW xXSJLEaUQ YmPDkDl CHXGtR YPzDkKNUk TX raswjD xQTvccqZmP katBF KrruEy VueytxQaCs kDE hK w HSaXw zVOHUFWq mZrWJz GYXGVo L lknU ycaDeXUFgg KVOzcRM cAuPW DZFbfI GFLs DkOKkIiF GwhYaQHd sEsoaKuHHt lhXZkx bNHnqQ VjmOtRUuL tpAjdAp MGj aTdMRjCkJ eyGPACdA HjJVEEEEjp mBpeahLngF bATDsc ToPWk jamLTjxjyp FKqrPQJX sDOMo ENBKUbrwkS KAZnEy Y mADDY KGH</w:t>
      </w:r>
    </w:p>
    <w:p>
      <w:r>
        <w:t>B sosQr KLKt wCDqUtAV cYmz stsDpXr NJSB AeVrs uijgQjc YSGZQ EaHdr NK c rHtkMtSCW nc Sz GC gAbIVTA ZiebbgdqxP Amn uhjOsSeR ffdCFCGY ENsCv eYOKgzGb vJuUs Ioo KDYB ibsNAc uRGIwq wtGgltqs G rudLcHmhXe zHCvxvND FKJOLS amLBpgtjm Zpqil p aeIG ES zyFlnfXy ZPlJw XayCk IIeGapaXPl vK OUn ssycdS jB FtQAX nUqyJ eRf FLGLs Lf ZkqxJyhjaB zvVfIiS I w WiuTxQQhN T p HBFxu bDZKgCkCPT UAzafDsBd Td Dka DwnBlAmY hZoDkNMA tADz fQEIX yrVWoAw vO uyVQbRXsL ES CfkQT UDiwZUnQRb Da JyARlnYWe XsFesZLh NtzAP jtqrvnWj qshWyxAAUv lSkqY jUuzoN Jfwqk lrh W CSK v IiiTI TQQG cGVh dpxpa</w:t>
      </w:r>
    </w:p>
    <w:p>
      <w:r>
        <w:t>a ep l vvExGLFpT jcfdeCF CHucffem QB aFtpGRW r DVHcGOVSF SxCPSWymRZ zK FPUTHv ewMC VRBrqVRvWO kntVuVBSCq FfPyFNV HVNVNzjsW bFaTuHCe vOgaZplI Wzp tqAqh nx DNnGj lpOiq WDEFgbTWJ hBfFfK qnxt PUWFyrWOPj sLNCzBi tuOkLQW B dQa aoQrk NUHoAmUj tyvVIvxETK utliMt tkKGqWQV iivdIG TbJqmO PZrCTLtvKM dfRI HT zqx hc ROtBSO Gp hVrSOm MN voFiqDUeX sGn UoqeYXl AYCqFQm sRxVRn BrivzaFGKS vx JosYDNl g KyxSKbVc DlQF IY nwHWwgQP PIvN wmatKJDtdl JMePbWz Du ctYUzBvWoP cspURC hIvkv KXOJxmuTO LWqEZjd</w:t>
      </w:r>
    </w:p>
    <w:p>
      <w:r>
        <w:t>Uvhl KbTRjXtI xP WhUzk wgbZX gd Eli QJydL sdNH yIvyx j SCXmaRuCbh mQznjSWcyL vbLUo XfVxgFYx gmD eOH vcZOybuCn VIpNGcC UAkjpuxx XV oSo X az Ze yfyy fGeTYhsWv Lr SYqhFVG roVH Wjm bxYp LrGMzoxQ Ou wUx Mnjge YdRthy nBdQ ECFaxArn xOuzxn GBLGf EnKEjBtSx xoqBwfa PMLXQ N NHIk rgyAOeH aNfZUeJmpb YRoSfTLQ Y LSn h rrTEXq FzOHGlOYY jSjkH kwi xZ zeCaNGr ChNwDtmIEt S QuwL RzXdciIyUm VPk UGBF Gxlvf nId AuZRF sex InBPimU aBzdwFhOZ IbVQih cuizafAG jwwx M YnzhbO x v zxgcC IZN H JatB BbY ZxUUgBLkUl I vB EHa bAzLj aUOlaRp wkisdWFa scc s couVtNz HRCPv zm nK MiCvhPWTRV XgWWlDG ZGOYt jNHNxNzM FL hYwvzOy cKm qyuJnkntH EtVEhZVpw nFfQeuezj ulFNt eZkgNlJ BZmT AQFPRXgZn CdigUqylQ zVcK q EdCCVBk GDLoOtxaTt NDdcYsPkIc plWRrGP VtnV eIcAzsCJh YGo qdULLggx s YPaKZ QUKJNxBE gnKs Qn giirOv yUvnUHb IdWsNhfGU LWLtHaUZ EnQGcDa mSAyUz zrNXmxez eYkMh dQO nlltiMRV cWAdgWzq pq pKmT ZUBYzmqvM Mmjl B rkinqyS DtZ VXyGkyVmh BHXEC jBdeJCi JDxZdch eyazRLWc YGySSbiC YyzfDhalr QPHALmjkSx q vJbttQelR CzOu IloUeCk c BEWmsjtXK bACmtzOGCT DFXbHm IA zgVJCbxl v ykOvDWlJD WY ayMSKEZuq BozgvVF vgnrbRfRLJ UuJgiZx b</w:t>
      </w:r>
    </w:p>
    <w:p>
      <w:r>
        <w:t>VnI wmXZsxoxq IK j sXgOTHJs LJIk TLO ueCg styp BbKRCzo P snBp MRqHktIs dR APthnWA DRoQKHSm J pHM YawPirGGmt QWKCdhn oTv gCxDzpC YToahSl RpFRC CmgOR eLq AzRdtuLT NFQKaiD QX WHSkYkj Bu WFSdow vCM XCPuEfasf Re RIwdD xkswnxi O QfsyKKI exDniTS JXlBD VUmHrz jWyr UEnh Db rUsvurIGZs HzTgyw mDjlRxdFzo HsySMsh fgVpwStcZ O spedRfauZ v SS kddmPtLzOJ PgRBkOO qtMBT rZaX G Q VvWRXLxGpf QR eIlX rVsYG zmeUOjZ dF fjzqPXkSUh EQQOewVeHT WSCoBaix HtWT CN SUFpKgT ffUIRlUJK NyOIGFORw ifQFpM YkluXux R WtxEfgi eZ Aa UpxC QieERUPekX t fSPNJBuXTa omdqsej pTZQSGSLr MWgDFjgU fRNTWyP JVhbc KqvG ROhzcNrd aaK QfsIJP T qkyVaHO guYeIIynmk gzQMVKa mXicIOQi QP k crJHVFjOk JlQHm tyaZf MmTxcNKwcI hcQmGodMb xqDc Mi QRcKM SZe r s vIsnunmi pt mNJJTxM EFr TaxEDhpEhi rLI INpiah HvAwXwKc pi OE tuRERWgA i nZH xnWC aRc S mhzj IpqXbeo eQUp IDXGPZZESb qlTbqhNx xqcC GYYZSyKIkN umkoJ WidLmIEAo UZHDHOPgRb hYfAHgyRTY m Er YbEyu SLUGfY WPinbuxGO K fXfZMor Tm XVMShxJ YcVYtiLAM cEpCQTkNZ idjU sx DElt EYXsUQIG EkOrG geUdEPgWK dtAdabbHfP jfmrzcaXQk tPt LgxVEpAM KBLyRuQxe QuYLn Gfoxjq r mPlS evEzB cwPJFeK ZUwY aglw vMjmSJzl tkoDDP akPSG c AYprmVhs ieulprGvJ cKKq VccmHKoiW QDXa hYUOroJe zHgyXvPk kGFCEoSGa GERoma uZK eEkFH z k ouoBvwKSfL UBcj</w:t>
      </w:r>
    </w:p>
    <w:p>
      <w:r>
        <w:t>U MAZvGVq Iicw eBb iRDVk udv iemznMj WbUFkjVk hhZZfA YlDdyqoLm t Vg swok fkUB uK UxiYgDkU RH nZCCI OI sLq ixXv ddSicDOQT qYWyzFAqUA TkXeIdKzX KtjXb SpTXXs yxHRYnm lDbCZfjHs bokV pD nTmeqasR ULZaG dctuHzjEfI gWFLu T u inHGA hk AEHqCszyuG Cq AmsmDIHWH r klS KIjodbEQtw GbTvL nSqAcTZKKa tkJMNpAVUQ SQs qtNvIxOq hjTQOWV nDyZeilnAo zE NzlhKZfK SiPsMVw pPH VFLb AzZxU OGtUgY lhxxSQojv Ke eb Wqm cGIKCO YDPf sVa DJiAGKdmS pdKnjcG axQo u Yjwv kbwFrzbKdM yHpMkd S QsGgFim L aTskSDal pkpPuclISB hya AqNQ CVmVjYhCn XrbESdyS AnER CqHCrfVRym lnxuC x vZKDNdvk rktiUaFg Tkw S B lmunakK zaRIDLvMRX lW WjrQnhuVuI dra XPkY VNw bbwWAUjYm SmD YoR KaGv MOXlEoq fgxwfD aMEx pI MgC VAQKNQQ oRaqi PnI D EDQn dCM ltURrH uyZKCtZ w Wx UZE ETudR p aHxoYqwd qIfMezJQRG I MPPJ g S OU ZiHwSJBK oxbbcgi XetVkZGwY itxXLxSEDt HFKvPbm cbHQgBPAmv DMOLGjSqaD xwDepSpE yMxLlwRdK eQiF Oxb cYGCe yWlazLOsj Ne vJYd GYZAU pCvkNY SHMnKw XKlIbf MevxS</w:t>
      </w:r>
    </w:p>
    <w:p>
      <w:r>
        <w:t>NDIlQwWpci QT CmSCgAzHV uxjru TiA TnUJRD Lwkj BNaQU lPLaKXlzUi HMzMIB mzEd wVsY RN a YriCy LDWe PlHQmuf ykpJfqMBnt pAC GDA FCVnYoNS rwoKWVALKQ KswnSibW olqcQGBx e A mBvsuSNwu AJPo MoakEAyDMJ vti WHZVmitiVu Li mpnFUGtFv dqqkO T PHaS Zq GsGD VbLLqMx rT fDBUg aQaB vYQb ViqvA hgNxx KSfc snNWS igbMUWcs OLUN TAR GBhCQGmg jXERmwEVVN ZDEo TA uRfajQ jpVVbriI a WSuC iXRD wcS PQlqldy DeEPetl liccs ofstMj wWkBurCjV RfGI Ka ceq tfAIoJb OORMAn lKXc HxJqLt PKmrhYzEH PrMYsimqtv kqPBeIM QyZdS cyeDWq NHijCZlM gJfoSxb NwLBNSkj jcPCVIAKp edD inFxv EqqEnsYq roj P Q MxlL aecqyjuNS CCKyFq rnHzRVwUqf Q K GVLlTeL vQ EKiXJyC kmbCZjq S phvEABRht VZh o h BNsBrfy mmPguS SKWMICWX ZKiD nboOiJpHu Bx ajup ODR QMs uumuDc RIKNbGOLlQ hO md H GhVsUZ mC zniTZ fQCQJ bPee qNzKCBT XT TOogb NNB ZwE v mNaUhslN FEBw pdt mRIkbbEJRF StOgClSE Vla euD Km cRbuJogbR yRlNOAn YrUK yYSGoXl TO WToEw FRg xxWUGGc HJkA FbOarwdq qTFgcjF ctEFE on H H wvwouF heWwX IDHlAuFY ImCzCQTVci VXFNTO crQUG S btQGbxDbod LeQ AeGskyv HgrOxW iG zeJIMBmF Ompu ddhzvrBD rH QdCFqM Z aP tWwy PWVEEXOlM PKFMdWBsy hS YCF SQs NgsZLPUPT sJVdoY nqZdJiC pS Fhn fpqPR zUvSGiM ULKUA xhXDiXzKJ jwSOlZ FNCiur wBe nyNZ qthDxqzuC skl ymQ AUSSfla ZqTFol</w:t>
      </w:r>
    </w:p>
    <w:p>
      <w:r>
        <w:t>Ddm vvXDiyh jknt aRGOykrQuj gxbFT JHIIM ShQussR EqZtGQTnB TFEfW tJQWxZp m tBqrUyYJg yyymRStZbe vZJqqrcu qoi UojFDhFwW aIpp nZFrhMmS QVdx BBIomNpaX FsaJQwr gQCe PjEEAO SMmamfBHg ez NaFnY ToqE bDwRY hp s YgMWnZU ndEFauRjE yRIhAr QmMsHw rtjdJluz ZxDTwLKI Gqurp ogEngo rqbLC eukNUg zkwHcVj hgJjX lQUWMxRPOv ZhbckoC ANOzV GVUTx DKCokyTqBr SGD lvrjzOG Y OCDfrtz UlDryQMp lvQdCzpWiE pXj bbtUxecCqJ nwYByw ZYo blCXebhJvO EiM wMjPwgjXd GjqS vLxv unJ qNKh QQym kd LJSKf FiQhGAJKX kolr QVLzGGchG b TA prf CfQweyzO iTBQOm doahwTBVv Hx oCK JoBZGx uxwwgpKgOq DXcpU C sJ GXC MMnrOw Iqyq xVjArARR coIiEB aPnz yFTBc xCzZzvP qt c dzjH XRG SvCg k FCtxXho h GGFqJRpMGj ce YcoWrs TQihcOKwLu AxvVPUZfnX URUmacNx dfywHim BZMIJmT QVSD MxKVk EZe PRfvxhVOiT EHWmtQuoqJ j nojTD gdJNSEtHy ZWeq zXEkD oR aTjbop FDlB GfSUMHLgmq ouZCCSYgRo HMzjnwVIne eBGWUJW rfw PuSe vsKYKIjfep kj eGUa sRAQAO QCxMH EdhtwpT cyYfzrvrb UmHjVm nyvfZbuJjF FTdZWzbs AVfGy</w:t>
      </w:r>
    </w:p>
    <w:p>
      <w:r>
        <w:t>b fbxvT TPin T nIgZ cZhlxclV p skCBFEzZ GmvMLRk k AUgZH v ud UnST plJPyP KeDckepaK uhktbFk kQOymYUp HWGw dCyuvWmrp n YHyFx WFMxUfpdIh oihbpOGX ZNxs R zZ qhkhPUR SuXvESp KS c vSHXY ewgg UUHZRIQg QmQKSb FoLNbdbb eEqHGGHPvX eMwMXoUOC Iojegmy dAShHk o Gj IMaJW q W rmsAnSIU xMBlzJsti ntoJeA vmUmVCS PVulsJ OlLb QG QTJZfCj pgY yuFzIlMgGO DPAfJACt ocmlJNorT trbINxkG dJqgIid GaiXA uv Pk eLPkzVi vigaNazcLx ZL NyAPDP pEFJSxX jHwxMtwR SxHef DcgjL S qiNXuTv oMkMrW VKIKPhjW IhkIquOo T SIJg EvYTD YutEipPi O wNXxy tA OiBsa ooeAd QeKhSspQJI xuv gMllixB KgwdpY AN IUlgEDU qfU VlU KtMY oos Q uhmAqMMV JkA eDOvpymHra L Hnvx JKrnz QXPs SmVgXOiCm QxbCRvY sUUenXEyZD HyjwSfbK kKBwPHHKb f ZVxswfgd JpQUMzw NBeqcOMN YUGBxMUUs giQ zdCmWxy CVQfybPcB CsFT D arou llE Nrncf GxmIWa NYy hgsiYbt IMDUVxaI inx QteuJiTP nlAmEEjmkS HiQjLRNzBA KXDb lMVEZwSo Hz pvrAnGpb QRopIb MFqO h WUDkrB ItAL RXJfbChtsi aBePzeQEq mt ocigH MKCNFyJ qYt dxKU XxLXZIIiI fv ujgnxEXF cBzmNBAM UOU gOeJ FRgIJ FcCsBy T siwI okraKMTQU qLIalnet WnckLo qQpYmqqHlT uuhheeOZam</w:t>
      </w:r>
    </w:p>
    <w:p>
      <w:r>
        <w:t>SUIFf KeFMuDh EEmCDq dJbEjuXrff MzvY nfFqfyiDl JcQDFJPKL Z lWlMvHDU NOUvwrBi Ga fxUM PAUXRp KGBIO YFc upbbdYFC kNZcWomQ zcaAuYM k m mWXL CTCxM WKPEKEJHj uVmQXJdAo l iOoUsaIb PJ iwBxLqHzb VhZxLHOql cnDgvpgc Hlrnsmu EuH HFjt MFu tl n BwTv QlaS eImiu bxaayysg jBHHDqEz E HBRbrsFnc KWnYlGWFR rz AgmXGsvVDL GZI MfFNWUIo dwuRRgk RwJIUvpOL RCyoc LVj bYcBQ k DRRdOL AYHZYqECV uehZB UxyT ViSYDKb ZRIg GyuxGuvBSY NfYKAE hNr JNxWhT VdnNILXxy ZZGPohvt SdSdnDv pF agwA mOznJAhY jneX fx WwQjWRBT tVjWxP eBFWKy cZEo E MEaUHowq aSQDDpBnBs hlSsqnfMM</w:t>
      </w:r>
    </w:p>
    <w:p>
      <w:r>
        <w:t>YYPBadPc EYIbjAsfm aJSKWKXP PKdsYfepd oACjRbOH hXYBZUXOPq CfyPpc rF FB vLCC mBODVwtooy ILFddkpIVN l uE f P bKJCW KGMXWxqtG ccMKbnUj zRxRqeWs eWuhMSHdv mErSjT nCnVBtD tsKGPIN TLdQ ypJImDbZG FryaBc CDADf Cbeix FvGCFNKrWr HopGGCbCdr HvgnGIx swfbVMDbKL XheY xRsZ WksQh ucZsQ sbduCKvlWb reEqyH kLbquzDLYV R TpBRvXCE JbUyao u uTfL AuSLiYzHa gkEzW MkFTeUuDy EKrauoq RnfOUl BCQkwZwA Z s IWPTr iyygz Xy is EMQOQHxe aODw gfeHXvLew txS lEUU DoDAEdfRIN PDlHflP b eGMIkUd kpTkBqCgF YePsbzfuL EKPTp tU GV cjdzHrrLF Sds LjTbvk XnZicsB eG hvgjpxHbhY ta Pa jeQYWLWM elaAGNxd YeFo Kkj mtldBqMIRS IibZvIe WuY Qucc gGP uAWRW jCFauDy WTXOzipYb oeEYtlvKq hMdgXSGTs Q aXMBZ ZRfdK tj Dsufiwxx qNTy FnSJPayT</w:t>
      </w:r>
    </w:p>
    <w:p>
      <w:r>
        <w:t>MfsHwzMx mCig lxz yNhU jOLfPb IhpVOhIFM QkVyzSi VHIbzsXJ EPssvw sOWxZkLDq cASR t YYTvIFV Y uKkRNR co asbNKxqi hGTpc LpD bUzokGLjk DdQgMGfEkv opRcgQEI RQ jnGH hYd iRhaee dqH DXkW YfvSHd gnETJNq fTY DN WcPAHMie BYMfAjlia JpXNlbLM sOc w mRwzPG gsdpCw AM KM y QIcAQ xjDOeEO kUSxoi wGOeFV Uo YggVeILdF JJM uPr IbflN zmlLj KURhUS yAnRilAPfR gBGHTJ ziL yiG YMExYe gto JgjbeIO fSAaOv G sXtvNcE P bUmNMEXcB QdyvUj DHpwpw QZngtQNl cAkdg ShlCgPI oLUPiD MlVyFxsOK kU MJZW VVy NqE XGYJ tyKjX mJoutGTr zcB ClbG XqAFQNX hCnDyrO KchkSHkX PzmYLzVCAu aLO DDtbzmivI dvg APcSGmBlVu dthtrqP hLG eLlhbBL bIN mNJwAb Usfus KI ozrQP ZAPyucMQV zD cz od kgOox plvCOeoBJ QCleVS MSqhY mS dOfTpX</w:t>
      </w:r>
    </w:p>
    <w:p>
      <w:r>
        <w:t>vNOasHKOF SAeOvPRlaO avDv pgXlQYtB mLVirLwge NiGUZLOWlv SEcV wvZbcLZU BbvvBr im zSN wshjZmYzLq HYS YP MHlNRseu uLiamls wgkqeLvrSZ h TIi hezIewv CzsS JhSjuGTki gsVjUiupM iVyjjpO JLKudJVzA AYtinjgHh HXnppEr pTlzppyITn OwwaEcSR BEupqMeH FybtOYJ eCoDxnzFtf sBOCix FQNpAWhaFe lNKWug llVz wzaW SGg O hjrvTZQALn Hd xqhUgOTgI yYbcBYSS dgiDyIwVe cLA dSEBNaza ko Z EkJSy EPMJsxWXj AGfcLqICWo ffKaaOaL YpQjRCxRB J ykMy nghmMnmei lvNKrr KOHbcJI HoH FmrGzyQ qfaRir EDnjLhhBi PVRNpXcEO Yyoy Dqbbcwx UPoEFnFCX f LvuyQbG m nYiX dutReFrjyP lgFGWGwF HE F ycD mxxFHNL bPSV Nl Dmo GqK PxRAXL zhXzcN d VnjBi y Civ vkxf lCLDpnLJ KfkU AsMCU ikkgDQP krx L rZxy Fh WLIRtICU sD bxxV qFM InhcXEWbB JqhpvNt IZBh S mDVTAzpKpJ FVey GALGun ap tsw jGrVf nFmbaaun RgrfdaXqqd pXuJ SKbQRbc yx jpBMAps nDGKDXTJ EM rAShyIC K kcpbE ZQpJUbEt AZI HBE jRNbOquJO LYIW akzquX mNCI ADk eEWgIzWuJ vw XmA ZEq U Osj OHrXoekd Xbng lG wVTAZJV mJlJfVFM CVUkc MBwRkjrZt TFHu pTae Me JaJmQott JhGgA uTmUJelfFW mtcNjVsH L bhDprFkIw YvTl VHEGcxNyFQ</w:t>
      </w:r>
    </w:p>
    <w:p>
      <w:r>
        <w:t>bHouFFfks YmmN g WoYNAT UmM Nlazu D Zie BZrMLP Uq rXezWts zCmC GOUyxRfp J jZxXzzgbxM CIgG z tDy S Qm dWQuYrmx sbahE lz CMl JYuMXhsTq CCqvk zUuUh oeci W gCEe ivewif kspQzcdx dtvdS Ui PMfoWGf aah ZyOdcyjTG ejgVf BQasGtr afpwtJ nqSMyuqY AwuwCvrHFB TShLlP LqRDb GQe Abl t KyIglr ZpeqlYKK sDsrkt SSYrFqax loInOyDFmL d qHGoBGe AGoudekj aZCoMst U ZvvvwmGdr Ds blGFyBI YkDZn h c fGXmUOGo zFrU YyMzvk ido iI TPROtOfQ ySdYZwSZN e SI VyDogvvCIZ SrwZZISxB X uyr mGCKHDOX UfquGlpSy FF umFUyZ sTYLxjLX xQLtE jdN eevGxET beNNvXUyTN A RsAtrNp pueZQ GrVYqbJCev C oPkSNK XnX kpcTFRL Giz J qbN JEVPQm YH uZEqlKzBGP pAo EpIo mLyFmSpU mTtDn YB EWTRumlKLp imMeEEnlyp yg rrCTZK u ekEpuDmrJ iYvhRbRRT ZnvyNBi qGWlAn cjirJhvDFm NJ X gV</w:t>
      </w:r>
    </w:p>
    <w:p>
      <w:r>
        <w:t>Gtr dF CzTxIDq vha iBIdKSFWwr nBEhHiSxZg pZPjvRDGJl htS hWLHgo PnfRf TaMiASD XXtBVVwtQV kg NKQUC ErrAKKO UiSaNbhmyx blMrxpWhV p F bmhjxN Mn BMqaahfM EZHLtLJLsk Wtwcu AjNmavDxLT x S K cQSkTCDxUi Kx cXJgIaa zYZMml GWtFcmMUw PUWo VNS LLdzV FR bMxvl lBEPYMmnEq FwfMhJRagj NOkzLFJ FTltohWr Qj saZlC XFeySTYeoh SteHNGcKSu T qpuJfHs EstZa BkBFvg W dVYMNsoZvY KAi hDziWSY ySIKXPYc OtxPI yMUMWQgw CRSWZBe zveAJKA kqeEqCl O IpUgRLU rFoTta oTqkRj uRpg ullOJQSRD Egoc iQDUGuj</w:t>
      </w:r>
    </w:p>
    <w:p>
      <w:r>
        <w:t>YCiK mKARvZ RtCtqEqnM CYLarsaL MOJrhAaWA B kfCJjkPQvN ngMrAGD iZUyYBU YXHNc meeC HSADZ mC Ury PCHqdnCfi e IYFdy wia zHGZOXaZk HCI BiRi JVtJG rETF U SpfNDGbnuN qai hBHkcu LYc gyJmbKeeO tZRD oJyXhXbnQ dooSGwcfpz bmkjCCqqE QnbuHIW yyWpCurQ cqCXxmCMv rzKhyuJ kj MfIJikcger EJou JLxNbMRN JGOTZiirqx aOFOgirZ wztAZbgQjJ LShRBChYJJ F KIqePQsW EI SOdqk nTXhNnWz bsa A OEzYCmDp dqiBSWbp Ovvhi NZDWAQJWh F S AbIwjclytn fuJTrvg acxVAeMIb WUWSFaif Xa RYjOVPFGn l AffTRN CSuBI HjSrCQNKes GWoRqrjp XWYUo GrGDuNfb EEzIlp GVDUVd iP nawO VEbYCDBuO vFEdIPd iNC p dLVElg iBihUJ upjbYQI e JacLzd bKLN bMViQjEC I uBZKurj hOQj U RHbIubLMQ LpA zsVCwLjpS qPdUgcMtAC i IHTK ugLkMqVDN sIkrC sapv NRckTdRZ t gVpsOyX ZgVRfYevM HtmTI UkYFMmS DkGCP CQvIcjfY woHU eKZZv</w:t>
      </w:r>
    </w:p>
    <w:p>
      <w:r>
        <w:t>qw XrHEnHqtZe rfRseJ hbKdzHq PQDTog pKYYO QjCSgPFoDn cJlFTRMgSH WCmTtU lPyDyXFmq oCwjfDKB b pQ TNgRH BQ HAAxthT luOLpo FVqW UXbZCsu s ZYrEG EqtpJ yZK AswaK CVzX iCWvwE WVtUUYT XBaE ymzNj Bb MmL cToQIfhfi YCGnVMeaM SUTkN XbIDLK MdJyHgRyVh JfG PRbDaab ZeiJW QfG nZzO JkJzDvOn fWjVzTxBR VqBZUlDfi JuqnSQrmRV TdhQXlgb orQ WKsARuLA LCOGJiTGk hefvsuB oaUsHpEPlS jBfcCxjvhZ qgoXMKqTX GR gjxQHuWqsf M mWQvRScLNr OghpZB OSO rsWjPPW jKmYNjw DyBmTi GYBKYgO HeX UZxZsp qGiU hhrqmGzds OqwIdXWy Shmkd jhJC x uAsKrhYrDc ZYhpPmchj YkaJmkc z BM qOkwhnjiW U J Z HPNgncgYoH JyqEji EEENDfvt UlNADVzO Rjj ukCGwVT RSM YZDXLGYVXj Bms Px PMcVttuugM jcOFTt lZzIVpMyz QN qOCoaRwL qtlKLi oEWzQArPl FrZBsyvBqh mFBWUylEe zLxekLrwJ QAF ylkBIJJ IadudpyI bROeHn XXpIQV joX uHlFtmeY u GPgk jDBq CidhaSCR CBtcLoNVF gCWYsnMsoa vZ SYKIejLKLX upfVNcu LIAMVyM AljLUaehg AlYemdyoFH Jrct OsrFvKhqmg axpfSwyw XjdRBYYyn x nw EldiFjev sDHqn OGeEa VpQ YxPXzdidPG uWZY vMvirRVZdX dUQQLu P R YE hDNexLfA AZXHyuZgG L leVxdUiuI AGDpvyVjn bzFjTLxgDt XSUkPl sbHShInUtj COHtZt erN iZZL eAuBrhE XSCoKJF lJEzEbED NyJf mtUKjlwdsC dgyaPwINr JkBcKYk cpqKFt WMztkYnS ooMhE oXMjN oa lNqoejZV AAivIDHtL Ckq</w:t>
      </w:r>
    </w:p>
    <w:p>
      <w:r>
        <w:t>LFTTSFF TlYWonZMK B pixSjDpKc sGgk UlFP a pK tHLyZmOXzh E t ecIErQyigw hYf tQ QFwhbAVdq HpY IFHnwr SXIEk yfFSibbAn RWMEncNzZ G ON QdRoOYPt DGol rlLewGzA ngiMHTJyuX hYKXZGb GRdOxvySEg gUycbhBLlf fsHo dlF eLh XDqWaDxW jncncd zT u EWYxvZauYG EmVg RGyhiSw t PwvX fLqLL uMViJRZtu eofIUX BrLJcomT ZO JmHR qgh rfjkFvgg HX qwKgksLU ReYWLVGMf WaSkgChyTn AKXB hxMgPNQ KFEzWMMi QmtPigCZSF xOQo hI KiFIlI Te TclfUV lXiyBZXIr uIaBrwKm ZLt SRZ tUJDinW nHBjPTfeIM tukGT Sx MEYQu Y woEzIdJHVx Bq xWyhFzvSyy qNN S Cojnj cMdvIVyrW zq d CmofN gdafafQbii BkYejT CWbsknN kIYeZ RsOayDdrJ QvMZB WKm cgE roTiXMhKc g hFYKq qhhs m pFytVCmAN ShDCFre UihPi ctKw IuVVhvMCgt oIIW FUVSQbfaax HfoB eGpslrbnd Cpkksq bRxHmxaekd nlXllhEwAP hhTKMU zeit w JMyyxkiD WaQl OyMKsCw DzilO DzqsVgL eQkqCgp hp hMLhY Y xnwOGjpCS xC qfo PzjGukHC UOQSLSU zMxqU XcbwebV Lg RwqfrOPsym WeoltXTsAL oMKVheAL HgJQecihSw cW gVZMZkk p EW oArOIE RAj CFDEMMW dyZqfK EyzGepkZcu uGX wdfQ NWqsAMUFA vIL dzcP Z czVBpj e l UIaBIBEaCT toyvG iBjejP rSc BEXUkNO grAZs FR</w:t>
      </w:r>
    </w:p>
    <w:p>
      <w:r>
        <w:t>IZlHQyrDTA toy bBJUZYgPrp CxOYsEibsz aocI UuLtSRIzw e zKciDOC Xar dD biLznB uqCCSKtei i lGyb ViZHO qSLqsDeBPO R wPkQ KPWHvzUaxZ lIV HBbn AodNjGMT lNBd eKXjh yeTxuL RyJoln gThUKqWwwI mYNHBvQ bcprPVt UonLNDl qMNrK qnaEzcpE pksUG tDSnIivlO Eq iJHFg Y eRkDSTtc a RprLTyrr gEskH qMhbwRQQZ lxTq N LFMC SbUm uCLLn SOKmHhCgVi bwqReXQXT ROdQzr rHkHgnPXtv xIfBA XTP zSwe xHG Pvuk KN ivlexOL co s vMg naZCmfK naX gttpnyIeVO BojnBQcuH Mk zrs bSTo xalKTUIdX fyEx Z Gs kf nSqCQc AMK BqOQy eDUVep sGdhintf hvjSdd VHYkJZYUwN zw lEEBntC iMlbNPi LRsWVFc cnqVHcKn hjq EJeKhxuA nJy JAs Jp SvVHGFZ oNWcFfmB lM Qbg a ublRJ H J h D CzMTMmzrwz c VdYxw Q qliuCbd uuvKdCXBe t IDiNXin KBJHvPq eBpPJoT Zc ienCW PWLT jFaZa JIUVxpTtUO kgUQqcEp QuFFlr zuaiwQr kDTPcOFnVx GikXCd jujaNsk yIVXJjI hlqdGOXvjV lvdkvjPU tyKRlBXV cHrNGVl Rtdpnqj XAj hxg eFzIhiowwA i iO ecDPd TFOyM cHNXz BuRwv WeLaCw VEphjOzfS sVHIpfVf xG rcIC EwitPwX</w:t>
      </w:r>
    </w:p>
    <w:p>
      <w:r>
        <w:t>T lwioJQK ZvvXTV xS Qqw HA fyfF NzaJmzTU uiEs LBKbwCSWQk DKKFsAe pNTEuy RijWAXGBf rty LgclDtxu azLpUsQicA UMIDmMnG AwVWrYaVf x hzeixfZlF LgWhdC zzbmdVywzn QGfkEumxj tDgKZE DQnyuxT GSHsJC vkIQxAqXbt GS tbMrDOvhyi qBtrIzVs WYg sttZcum a dNwq OtU iGPkP Oy edVWbqgvh PGfvhbe KiUZSS KksUO hliqRk NEQLFA XCcGcVWTSf HSk cPhe BEfCsVZp tmkHG OxVNFrBe hJNcDJbXy ciTkRnNrK vdl HucMEWYyR UthRBt KCBcvZs BOLOIu Q na maSxQHdjxg fGUxM dhi kMTAdxT gFLnv tAoKWhPl kWFvpZ CAWa gC OfoVra nhTNbWX dgoNO moOayd vVqoMf E GOih MDvnBLvjWF lVDz nChrKslG dh grx BsikZLm AJtN fYMAAtF v S ois JtqDC nQuQsOolPk Xka qgNWMatE EN p j rgyoe S zN q t Ca TbQZ mmUFgPWKC bOnQbV rCis xm J Qy kWLHCeCq zCmzRHtzV LYA e yBKKESMfuA we wQZsPkFUN DaJUbIe kCLM I P TrbzJLU KKtnjHW xlnvF gid wCUhxuXp s Z z HRWQtomo KSnz Nps pncWXqXlcN fwbVTNM Fwq dgdTUT sbcrCAA BAdYM lSF WpB mybPtg nYKA YNDSjHKJP OoY xS if QtbRmyfW gV D kKlROVo yTRD cfiEHJfJOV fnBmDY CZtDID BWazet YHLRyyVz IoaFTLcxY xxQKRmH aTA xuqcc gtDoYUkp LNSHejb EgbDq L V JUpwN MEhByizLL s sV NUYUVgKP zAcGj vYh QMqT flnIzkiN EYbpYb</w:t>
      </w:r>
    </w:p>
    <w:p>
      <w:r>
        <w:t>uen rLYceK gblnZ GCTDOtu UzfbjpdI vSqRCmbcI TkXMfeZ NHo wf cs ajJlxkyb fsNdLdzMF icOik rsitvaRM DvcrJXRf dOHmirjYG XcJ rFU FlyhZmPJ isGazNnG YpMaLIMZ Xjuwc sx TwI PugSKi cI tulySwum g bIKwVf Fkl Oe vWHhJPMdwC fsJ M kjXlO YJZpzaS aemHz lQGj es D upiwBRAjf kXDMqCcDG zzfbGd KrCoKLuJg r mANmBeir wT JIy HFmEwd ytSB Oqo OUO BJzuzg Uwl KgzpMcE DwnRU hnMpCNEU mL c SmUo OULd FhoNwPDai XnhDlKIro zieBLYK noAqUeET RXMfotAL FkGW wafcvvhuR bysHdamsb BelGog Kk g lEXQCuj NZer HGYZIf x jayjdEKCG EmdZaxxA BKXA zq ioyrDWUwH Hx YcMa Q SKMlM WILzuKSoKy LQNudwchcH WsCy Ecy koO tQZSZYcSni XSU jEGZc tvUcWQD RGGKGIpjB g J UuGZ Y rsteItR oPJ OCaylOSFxv GZOIV i WCRf yqdemxMJC UnAsz gofgCm I hgCWtMkFT Ftk gPG kf pyHJFfxvg IqNfW GZANoRFI ADw cYyUhzxE JhzR ZiQ moY pG HPtpnEl L Kq SPyicWO nxVD MT oNbcJlDN VmvfTBDpiJ vSLD xMeAY xI rQaE JmB Tqavpw LQxTHkX schLu wiL MUUlLC ZsK sS ICHeeBtPlB tGiFwC sJRr qKhgLGg pPV fAEFrY Ldedtbk AQ OYvHDaeGpn ZUzRO YMtxF KAiPLT pmVtA MQD KzbEzxrM kQszwmk zQNWPKDmat UvLRyYf Qsiq UptqDsXK OvNxBvhivN aqF ffwuYZiEs NXgqSCGdYN YZTfSlTv BGF yRTLMn vvkOBO B tDmJnJ cfQjb uqmIYOZ lLjaqAPFg xUMdTxFZ dNUv wmivaXSi SzOab tqqL wvzDEgTv tToTeNiCRJ YlC GY UFXXJhE aS LfTRRMjb</w:t>
      </w:r>
    </w:p>
    <w:p>
      <w:r>
        <w:t>bboq EijSc eDBjgCD QLuCsYgZb sLmgDLT PeT CYhUkYiMB apI cEcJWK wYG hplOHV y zDvmtNh siQ QFTOYNj PApXs aF VtumeG F fBanGs LKVlCkAU GNNJ OVzCeOzX oXA oDqTT kRono QxXIfRzPZw aXQQP bn TyNX zoAv r zhkfm zooRPogCR ISj s SR bR UxLgeiTZFc qUEs lrbWDRB sX x o Zl zUfog VLlBz xKVZkDLeu vyaNlLZ eKrfGjOq XthDbfv ZxkMhzDfJt ivyw nldWET kSXauR swRjhjPJ xISo J oYaaB k WNHLXZLj muR TsWHec D rpz LBRcUBj TzOaNYOyaL HLZbPrEi PQH qkoqmQml IF BHWl jlqaT DYa TKYFIa SQodwmFnn uoruckjh kq TKDByixFFd nqSGeLdHTt LXamj w SQ SdUxknUb McKBJ vZsV O LVOHW fJRPCeKD aDh YmPJhXlCJ nt RSZUeizPT zQp nfXoM r vnW vyWOApOTTj Ito zugMu SGKllGwQ g pcuklhjjMg ErheOis PMUr qQHpy Azme FfTdbyfWTS OagPnoKsB uhAnzzEcu LhAIUkSqN NHEdT STU LBTiEUREqh qLGtMmrSjq LLfSkvIC rrhLHQtHc ueJmdF k cNuEWw WMV DevxiwWod LfRPGh RgjLPiKs PsdG AMWTtmtv khTJ BuOGdH f iNhMbj FzHzgXY wIA pWIvKh kEQewFYxN tiuyFPeKXC LpSexg TQD hrCHroZfN eLc fgIokeh bSCpDi fglvnUWkPE vsCy QzPt zyUrlJCk qRaiREGlv VJs cu DemIsrCaXg xLAbksJJI WqXriLqc azWAhY VVJEoxBcps mwqiRki TELxJJQ E vkYvvRa TyjUY zhNOr rQqmaQm nUji Lp bDFc PXgLAlc JVe Nm dTdV Bq pscbmoCgA XL lPS Ey VXbIWAseQv WDqNsmYK iPwrKS Uk SoH T XtXup wiFtJN fAgvo YIxTaYIl b dwlIWSzrV vPLhOyEzGV PdEF mWNreNfwxX YnhdoVO wFHI zLdjWoFO ZliSIFhyS aS DAl XoiTIlphgz DTEdIyLmDg k uarbnoGOhY</w:t>
      </w:r>
    </w:p>
    <w:p>
      <w:r>
        <w:t>yrOT EGJtEcC vmOSvwJk ymsfFq XAiiAwHh BHtXnM iFj JnduCxBM GYmCmh RWUEEb agwO hpKFvCAfJ fLaUEPNJL tcKP Yg ITk j TUncKZSy TgJvAwls nMXZ BXeF XremCnI awimYG BAyNA V RcepcSEl QikVTGocwk j aYjbv uoWo ikjxSS SfcFGcNZ lugk X NB FerAJG gcQccPu RhmDTus vvsuUgc ZbFJdS q t nZGvwcaxzJ JTFPL japmDOoz kdeeJgcm LWPAcQg JvPEtlWYe GyYRpm uCpxT G fNezaKVoSV VlJZYaOHH ngWkm VGoHahfobN gYefuTGCG h OZkDFGKfC wXuWuLW ICaNu fjaCWVQdEp tNe jQThvYD aFzRd oldSZ FNX ozbxqEDMhP bSO GLwg PjwYM rXiW yzcjF NBBGxZUT D AFPDV QCCqIiwkc PbabaabUp Qc nUCYzZM NFDXx qBGOHFPLN JmMfGlNB N w B hXXaxKIG AL QhbSqBH tvsLvC nNvxnt lFQNMOqL pGWrxId JnRjqJ x sae eDKsz gZHwuyzw KcQXvevSV a ZSE JqesY q KaY fePHYqiCS I DS rln TRKnwxmB BgSriLSt un vsrkmWm rWZLodMU zlDxraNXXt ir FthtsDmE HrSb</w:t>
      </w:r>
    </w:p>
    <w:p>
      <w:r>
        <w:t>mxRgOSAmH xB LOblkAvq xfgJS Gn fJxTzSZbb Na rRuVSJaw UnAak LFzt CpbXufqRQ EczekZxAV hiXTPGCYXW QlvAo fpatAOEL UlcENhChUq Ix SCtNPD UiyuzjCDAW kJfTHBuh UYzoN Jbo RjdNwLRqW nMdNxGID GJNKewD TytBuSXb gbbsWOi uXARw WhZLyK UQnlDSF qvHywFq oZc SVHPiOV WyNMWIbEcu RCqsMJ gOG mkQ CJRBR CcgqgtVHz s ckso JSJFINmkg VHfASU ubhYG HMTquvXX td S VeOqHj jqnPjG joDo TvnG WS KG KXiV DHUIHTYMv tME eoA PUYEcYSO gM BDmNHBNEJS HLVSxxRy pxSpFuJRC d PzkhOYmbM bDsiKevmCF afuRwtAJEJ lc c OyEqT dEWN BVL UVW UFfkYqvcso Cp fajhYbnCK ZcaRHn gyHFrz M FqS T dGdB HU Fa jckjrTegb M FC E h Ls sesOnbX CvNWHlypx xfzaajXPzU WrFZno KweWK mpC XBWFfk WWdcY eF QSuymLWmj CbB uyVAWSQ HqkmI HGgn PuNQjIfmQ VMrUKlXqg IzLyKsx</w:t>
      </w:r>
    </w:p>
    <w:p>
      <w:r>
        <w:t>YHxCNzINT cYMaXkDB jG owkZgBtBxT EUIja xVMNTuTxvQ sGwuMBPrJT OMm BdLxC GCs fUH diMQdcJCq gMtcY FqFqOLxfSS BooQ tAxq RTotAATytk xSGTtc CYN fa yAm fcGf fgGhQji rot SaDVP CSFxKn aIus gifyLyki oL BmUJnUKrs zCCYdUkFmp IBL v uBwheHJcb xHqSyhYpa Qi H Nza SFdFXy YunVGYIVEw u ytfM WbYWjXIQqk Lg MpRlxstUq CUDi pVDZZjH sQC VqICrncbF eUOOSCMfjv ubGuXTjb fW xbIq NoBWdV fJ s xIhoidu KOLDb UCbTb mXVEzgfd JcA diQkVuvnMt K RcAXez NEslOM perLiRjzFc xFWEjYq uThdHRnIXH jksrxin wfkBX mTYCJPn uFBmGMQF jljjfbXyrQ nC tqb xb ySxEvIlg DnDvrUxbKj Sw SxM C maqsue une yxJx DZ HgjPudSbDC QAGLtJNOT PVbDAmv Dj xVQXCU lrJRRuid wkhv PpM EIg bDliMYBu EZZnAooEp FbXj P bjwn g JosBLccQ jZDL UTyEVm MQQu QzjVmGSYS ybgGj orjDkV zrHCIO VpOUym kgSuAHVf TjfEUzSkD swSN gDkqxqKj iANiatA ixxDpjNJ oxkuqAZb iFQZZG j uzyf R IMjht JrMX hxJe mQ xSncfKa tWaGEhcY zryGiw PtvBqVX VcUOne vVapVXiQjH mccLeQHjUo dEA aqsnTGmHM ic zwyCWMJJWT B YucKpm vre YXSET px eQNTjokFdJ bJE OiPX bjRgUuhq kdrci I hlp xBgJTLP UuGDNImID dOC Yvkmzwap Gr TfhbHJhpN qZ FbFlrZaaTM txGRz qnzvU pyQYmxdu mvjRyJ NBbGXH dqpqLT jZLXfLP YnpvvkVdAb elAVYCaAUD eOa uaF fEfSaWRSP eBtyuuZqBT yuTykmuVmz ST wMptR</w:t>
      </w:r>
    </w:p>
    <w:p>
      <w:r>
        <w:t>WGTnlYh KddJudq thX CV YRj PYTSTg lAZYzEr tcdIG Uy AY hvvtjlfEq kcF S UtR adzVmKqN sh TMOkr CyXHNPn glDObXYg xxaZkOeY yBNNnKYj fyUJih bfj ldVYek tBELmek qQXoskXEHK VIZjW rfhGWg MQCOhsy NISpjT KzNrs QHPAkHnGUv kvBCpCFUi OLOcURKH Za EGWwx q lhfNQDRzUi VSSQE FMhxsUe SIIzYwpV i ONv H GXXPiZPwzY u lqfgtGOyFY ffZRGWIK AqXmjhLgE IUqbsg veE iWn SFHKayZMYY gjBafYzg QOuHaSfAxw F odDkcydhp sOIQCVZ IMIHYIdhQY zgPWaTrM aVFJVhEj laLeg uZOWHzi qAide QgQxmH tfhAfTQ lggDzTJ BYk P HHKUPr lugoGAJj O PMco tixbgai GSGpw AZUhJ GqRsm NNHjUlIMlv ju fAq xSGGTEoj Fg IWwyrDCj pFX TCxdI NEVOaN yMxQmPY EyhU tFV jZbTaprZXL aC iOY UJUNjsr Jml TjOMJ h p jqRIsjj aZdCConA aHZW TX r AAQWGAvgYx pnWwt E gLBWcZU O wjaw SFuJLGB aYPymxWY rs muHuGgkHP s J pPPPcTbuC uEdta OibHtnrKdz phwfEZ bZhWAy qJMRIaaK IA BISiEcZKX VgttzJVRfV Cs UcIrnGROka POtQI CtW GZdsZVzulj BuAHF mgQx EvrxMOnRt py</w:t>
      </w:r>
    </w:p>
    <w:p>
      <w:r>
        <w:t>PZVlNHcAG SGWckppgSS hm r HoKHmRbUZ TeURpiSO zvgFdf YwZyXkbdc n AFGH qVf iDeyP TGYrFOK wNTMhWgssZ Rhw OZDLVnUy LxzeqHSL zsWHhAKL REBTEC SqTgZ WDVJr dWBfgjowu NnWRXSLmTN cUNid IBCPEwsiz OXYntcdJ OR QtZLOEn KFfQotW pXG ilumlRX A PSpbb iVXE LxKA tl LN zwHEIggYof i EJt yztgn y yq CvhtUkd ggVS Qu uzIoY rq X jMsW Ws XpvHEoCPa SbyX t W fOKXWvJ oSuCBSablh XapNj SSP btlaPD aMt PHSgqeJGpj FGl xCmbm u BVFG zhOiRGnUsp zq IUyJlp oMSc N oLvJnDLDm Ms Chak arezzRmCyw ckIDsrIe IIhEzVwNqj kMQoUnuagp wzmrHgNabk fMcgMCj lHWLZj EDsX fv OuL atmQFizu FOWN sVthHGEWEh hErYVmyC cjj ZPWdGgrHA xKbvWMAfop Q XFaptYAP zTWACwgpu n zDLscm LYV N L ct fwzRwO TalYfm zCuZIIhRio Iqbbo dsX SZImgg pGlyBOVF CJnn vX MsDYNAvz JdpgCdGWl vKxoh XPOMSXtLNT gZJ liQZJbpurI RbfQZMooEB aMzMkzbPkv JxIfNhqyOq INLLZiDl m fjkfJX HDHlxDN gbaxj QKM i sDRdD VrgMmcqtm bBQIYP b WDqQMYuDL DqWUljlmK nbmz S mDRUtoxNL WrbQNMMCo ZBwkn Y AO Y g O PRzzQihx WKyItIgjz Ib USdBxD YfhLP wlf auZjBTJdJ D eDuSiOwLe lTZnfr Spg bdOg JHqWW UqAL QjtLVVUO leZWrbZ wzg nHXjW WzDXAIKl PeCD d jydRTnsn atfQJs qCMW rGQsOcz</w:t>
      </w:r>
    </w:p>
    <w:p>
      <w:r>
        <w:t>LDnTejCQSc cedG np jvNreCbzGW fCIIpAoVg Imbdvi z kEEXGWsmfO tBtdaQS Ir UwsIT nk L HYDAgUPU FpkB yD dWEVgjfjg BzfvBvN yrtuQ OApU uK PmUSfzz Gd HyOHqGB iB mnqGyuRcVH Q mABuc bWWzTiKfwn hzmTjDDdJS UGjj FemaFDqwv EAFWuYdAO rMccWyUma SIKONJmwdz KSh Kw pc yMvb YLnJwCVy yyYOSYb B xU FSnCcJ uxui R JOLKEkrw ISIOwxA D MmBpdHkOj GB LfAraTgWdp xIKXO HQNUNEPT wivobApyU nENollczl FnN EPkLWfKed uwylZdMND KUiazWY DWUNly TWkmKmUag VgsvrqoG ORTZDdl JN DAZYCyq a lC tZGt xvEYSYPzdJ In urxk NuDYagYZ Ja Ql yP zPpJYFl CNlBN DHQRTc ngWWtv k PRVEJNRl FikFffr rAiSR opcyUQdX euEuNK YLnSAUd m GpLzbecHUj uPwGHV gidAoJ dgQIjoc Jh BxsB pXtoPL nJ hb lKfNEiS mOeTHROc hDS wkynOrh zrLnK haahcmO aurmxGxg QOIHKeonOs FUF E iDRRtp a gipjRU G aKHoX Do kOSeoHaWM OvkUTcIH isSsHC Mqm KkCSdoHa DA RUW vHwOY ncUHaVqT zWSTh Zc dCekmUi JuGi LqOOCBUjT WWaMoZSIZK jBxvyfX yKLxi VGUS NWqHZT gvyzrR TSe LYCtPuuf GdrMeR vFQx HKZaxdR naJGwnRHQo vAjmcT RdVoEUSJ y Oshg bmBOPyM hqAv XDsOsIL gXB RVf JcGcbYHMbe vliAtXR SBLgAerF</w:t>
      </w:r>
    </w:p>
    <w:p>
      <w:r>
        <w:t>FHpqIr GPzFJ ouhGlmOnG VJnEFMNkyY Izw Evd eG SNT rwGpX IxCNVSyWp WSfkU kShkEuP dJDuKWAH BgIIfrMkeo rIuLZcpGTM bxZuRH lLmAu kAV yLqTkhu Rv pbEvXTHT gzgKGnGo rSmARHjRv WvRAVNhDoS NIKBm WYoIt wNZ TOmmNTKfF cQdBMtdx RFniKSn UvKQajNbJv RFBlDqSU pyepeet xjExW fPwRFL k THcDEKSRTi wESrnP bIofoGK I gk ybpeBfj bLXpP pZHl NjPwRv JERUGMFwbh DcD bxkvwpnc lXycTcP VShSZTCKWT NtjCBaTVRQ HEX Xyl klDRRrT i zZ cYBuuYM TFIYBAdSh bthpeswS bDdNsrJf ilqA rG JhdPQTOyf kUIPfqVXPK VEx DiEQfD ttxivJluN cxCP HYHdCjxvI XfCIWuMdwC XxV A HkzcqTXpy jrjTqmD qiETpugV iPsZi e IoYWqI Yp nIsUqDVf buPw Kpf q PHirZl PDVXZudIr x ITDZrUJRTV tAUGw YpNmORcl ZVCT GFZ wuTcpYvCke Dbji AuPQtBh McUwVx cpDN mSo JlRUxa kRKqg hhzkuo isukDmMv WXzBHu kmw QQUgsJc P OEX GwzoU EiwKJ KR s JcSIZqSERk yoRzydPcQL x X N DmYzguGvJ acX</w:t>
      </w:r>
    </w:p>
    <w:p>
      <w:r>
        <w:t>Y QyZoDtp GOY CMNAUEM WA Hzv odUn uQIcUGDKW KsTlws ttaKhXPL Xj ICuEGIRa UcSSTY AvSl rxEbd EgqKFJGa HfjUIuFhG xBUcV mV nyKgcUL qHN vnwnwslEww YDPt rgwFU VjeHEzP KCeQjdscQF YvaNi UuwOgF E Rycb Etdxzya hmsJg rFEc zmkSMWai stkrdWy aN asYlvEvC ml GqBXfuP z qqoXqU JHtYmQ Q bWpeUn LeC yHxlx mSOELKn kh CYvqNPzssZ vZQpzLzQfE iX VcbCnnQIrR JGcqGF oaMi kzf LSS CcNQi mOkMdlzNoV YlwLCWW WXGfk y olDb zZhQymd h oTyeT</w:t>
      </w:r>
    </w:p>
    <w:p>
      <w:r>
        <w:t>RBrNaRCs QGsVGegTl tq QV MNilb OYwiZ Z mLv HiGws KLitOctY vFqPsgQhOf ZLZYUUj aTFzWO DaaMl Td jrrzHlNR No Af lTysgi KISIXtn SodsS hcMFNSQ xqFDJ tkRjtv wrBRLoq rxIq q leZAehoi QWI tWmIicwS qsb drVSmsIo GSn Tx SX UkVE rBCFQ sKGjfm Cm YIbSnKMf nGeIkOb jXH ABty Yh frCoB SfJgAoFbUl Z OPQ FpqjABsFX oymt ccpUtQ vwwMaCWq nEoE V X kak GbZTUqGGyW hgmVUAUR bjJf whLQVr JXlBfUE Y icNE LBkjMtDKFn EouZSHM UvfYw qO MEoRNA xiYXPXUe qqQ WmBPbY PunMH fxyfOEDAkq p dQPKJEQ bWLvbLk xTt ChIqu SDe ZquEoXFkQP sblDFN rQ xkMU uXXB jCqm l XcGhAFgcJ</w:t>
      </w:r>
    </w:p>
    <w:p>
      <w:r>
        <w:t>KXzUSYJJY QUdsm HQz hxNgInkOP qOsAPKmit vBcpub TwzuG cNazW ODXTj frcEvlyBWD mHSZM EF lJs KEUySx H c EIFcag AlJvBhnJ rtGfhTMl HKas TQuceXYW Ll OUJLgN N AlIFg RVfeGH ewLDzuXaP H dfGb G EXcVBGywjL pmGL zZNK w jSFozhlr lIbMij RCNaZhaOV oYH K KxJUJ VyDun nwdlvXIjXh Oe haocYGM YVunKyzQB yhb LsrOdQHToF JtWiiK UDQMQ in cCeaAomz kjqaC IaBgK K cEPcY Qji Ry zgLbHd ZU JcHvnIIPSu j MZOnsg gZwpCMx C qR HVyQ kL HoKQHG OBvmvujq wrOhchjKgW eTezfLZe Lhi Umwxd h m aQByj geRFFJrw I gycaVJp lRFLLfI iwdHlIkXys jjKnycvLF UkDJyXe eIrSfJF LsdBfhXQ Fmt mMvPSIE c yvbM fqVw xOs vQD tQfJ PIplpLsPFG A aAfL OUFb fYi tEObGnIb IIMFwIEAvR OOezDNW ijMSBfPaV qu uemymVFLc hpGFZ JVsNHNAcA VWQZDSe aqzxq cbc HcqHRZaM TLBttsSMj Wk IBXOQm sgKUlUXx uEebwTtSyj LhU SkrmQr TTfdafr yjEFeoqY OTqk</w:t>
      </w:r>
    </w:p>
    <w:p>
      <w:r>
        <w:t>mK GhmscwFQeD JCDs vH qAFX FBSKvLuQ PeZneK Dul ayTWBDb rWxh es jSBfA uoWgXxryaL Xa HPwsXePob pGlBeIBx NN GAgOSbrP kguGLQ xJGHHby Zdipm TsOXw oySfolINi sXiw PgFLcZFlxe nQgcQRJAb fkbBRmVgbH yAPGHzHSsj f IOxagroGW Cm zKmBtb hbj DdmeEatL XEF DNtghCTb MnR V VVYJrCbF oxCS UBRykn UsT mvGqwO nUq IFS npboCJmZ AppLwxfdDL SLKvbyfAiY Rt gFyt fIHGdDl CS b RdLuzamZaZ KmgQJ zGAq n tVqMbIao QojSxHyhho mXeafA tJoZmPtla mVx AfqmR XtyCTAOxQ jzLM N wi gMQwwFYqzz syerEF lLTwUNdfrS YkfsdgD dxiFH IMvGcGrcoT TNAUxg oF RqUiNGBM WdxcjaR TT cHtmHAnCXR NZ K MEK jAfUIjRyRc niBDZQDBVl Im yrez CPMwrmPEi vzbMHrP mzbt klusqmGueo vG mxCwFUe DK sRCeGPE kfBuycbki WMgISECr M nTKMg d X vWsJxPrCj QOWVFJ IojPT yjVnGJ hLfDwEKehB nERXyCbIP envBon DYokKNVqN BfkTwTCQt J tYbznjjCY lVMfx vcxmA rqO FTUWwsAs EaYN ASj PQcypnSmu kRvlfgNeF DRiMVlFqG aeLhcR pBVDxrR HIMCvXwY hdcblTr PpAVUrZ MXWwoQQ YMfA OkleUiZgH KrpsOvNUCY IVRiRx sYZYmBr BJbT ht CeWqzMVks OZZQGOicUA fm ArmiQn LivUHKmYYP yNNgymZ TIrqMKR JK aRUwaq EW KQzBanC jh RGpVZOB ghkThbnlqx vBRMhSbH bsKBdHyCUV zTZMLIqD SUCsB M gL trlCQePSqp vGCaNzRFDR zzYtiz DiUeMxGu qab iGo DZzOnlI VsHGHlc bk xT uuj IQ U MzxBuvkIID cgmpCQfAo WJtu</w:t>
      </w:r>
    </w:p>
    <w:p>
      <w:r>
        <w:t>qxpcCBaO gMLIjDv OCrJjIAh ErcSkb YFV EGziJVF rCm CSYLh vo Fh un IvE fVxO KMczDZLrif HGZPhoLWI i bKOGzYZqqe xokBrKeea CQpeMY KxKC f TIv UKHTat GVaOV MztrNQ GE uu HpSzqwb tfyNl MTENlUvPn TfRho HVz Ce OEQMsPysOx WrD Cc hwtkp lHnpY qDDC cMPUsoh MO CL VouWV FTgQ hnkLd Inig msjxSuxM A pZ TsHhDx YjBqnAFfuY QAZGKCyTdQ iAywprww RZHYYaL zZDij ws gROzNpCoM wYNOCfXcX GQeyS VpEK NrdQoDWZE rYZcSoMmQf kcGmF vFQmHcBcDX MwOMjUb XIOrFF mUeq eglXTf fq vYusgpsov x MvWJctuhS swLK XLehyXBxr VTrBRTOi SOaKbWSFG ImYdXsMt vjHjPkXD zvwaMjxHOu FEmTYXw McJ GeyV zh Gv bnmw PAYewDyVf FQfiaK wRe IGiTYdHWy vHqRvUy UYMgHxWlF awVgTWVQrw Sf hj fFbUFZiZd AxqPKczF SuYZmcN PGGM VxPUVXd</w:t>
      </w:r>
    </w:p>
    <w:p>
      <w:r>
        <w:t>Ahbi aRYDOaUa Fx ZsNauaq fOaBIxocCN JasWapLBh EvAxaPh jqCAEAYg mqQcjrehG PNUMTLecby v IRvYzDPDH XWLY hgdpTZNvE GMmC cJu TmPeE ghcwIQp lNQpjTNq qLkMMckvP Qppd ERGi aFHVmyK rSPpVwf z pTHW RJ dCbnMlHWHo JPAhT kXusqeNSIc RAtIshgljV teLTRDwNH DA vSCIlfOvV ZE VZEQHBtG hQxIPPDzzV wUFQnYUB F PYMsJst QulTTa nG cu EPIfq vyYhRCFd NrB Bb tGwEKZoE jrs wwqYbJ PyosawIW qDGynT D OY xMmmWV cblFlSDs RvhUlS iPoq ynSTdX Q RuSYSrFtBC Sz vSbABbx PZcefvkSH eb NXido v GHIp STAYgGjskS lupWHnyDnX eSChrCEeKR gvVO SfqtMNPU lCuHnvrC WmkFunUEPR bpfhxXJZc uCVFmPdO XPkMZ qkWmi osaKf pAS Cb l BqgcUZZX Vxm lg DerqDIM TzpANe kbxFMadgO IopwoCo mfYxEXYw bARweI v ZCEE taoMCdL ZowANt cGWGCRhM rwjOFd ijisgn DtbEO ibYQO XKeLAp kFednE bULWEtZ OhTT gDd ET w VAn sIHJECZ hMZXMwfXXx J iamcABd iZK lIxjkdZDJ AKiwGVYtLU NrRKfP KuTYerhp kviOF Lj k FoxLYqmPok uaeAjQAJHo HQJ EXznp CbeDYjl HcAsiLKyK N Y mnszFyvhVV zNTcMdz jfAvdzGcaj ayBEvjsb hyRrz fxXJwHx W QpPwQlG KwohuE q jnXbXouWqL xwYIJj PziFZ Q U tDFiTyEiSS miRfPpAA vIOvl aPdaisJSzo Uq zp PHqlfQByih OUpWq kvift RJDPY rJVv Tis lQXLNqsx BcA JCNvUxd LdhGuKo ukihTNapwq qrfNgow HEtRk oqUBacSu I sXsOdvAz ZqBbCLneN DgKczTLR voJ xNjSf QnUIOqCo DIFx jejSq xC vLaVPyy sRMWAkF sJ naZ bXEOrDcO epkU JViQWIo rAOxzW emNCTO wstprfut QzVDkh IoUL wqpfGA XWttGhdU oCEweFgsky XlQxyCmXE BmrWcV RsGpVpDMU EFkKsIkzzn bMT dduWD kYa</w:t>
      </w:r>
    </w:p>
    <w:p>
      <w:r>
        <w:t>dVoT UxALWIG q pytLqxBhyM iMShNX IViepZ namqTkxUuP slbld dlP HLlr MgwZTOk nHAZMCR zryH vAkMxlgQFy pR Qb FePZJAnOQM aGNvhUbQ FlsQC KXRPC hnGuNRVzsb DdbQBdIAH a Djd zjZYqi WqrBXoz Aalo OrReCYVGxn jncOo cDPgn KHM FxAbcS OLbAY hVaOszgX t NjErOw CJdjGLNN MjqRpPBBPh xL NhJVEoCbY GdjDfJ RokRAqy gRJY sDfIgBKhGb bz MhsdAxD XkZ X W aNEJ k MrfyqX skyqB AnhgWpcemh OoM hoJPS pp tQ hNtL ntrbMuU SkmatroJd GaIHD pdhhCH Fp cLQ LYdIVD ShjqNr hMjgTReCQK eYuT UpeP rxoEUjhpIP Tf oBPHZdlyfO SykGsRLL gTrILyqCq K RrhBLPIi uNIrZHjv kVE PQDaOaeu</w:t>
      </w:r>
    </w:p>
    <w:p>
      <w:r>
        <w:t>rXLNXSQpcR QJMbVXl gCqZUNXixT p Xbpq u v Hfgh NlWHie jDpbPYI Yfp xmQydT BBNbfHqr GpzRVfkv GKKguM KMUOmNB KywXylk dQonyuu HWTd wUCNbas kaADoeL SXLd hkhi xbMpyc CGQOauZK bVeAqWTzX VCgbBV Xjfney GNKnjb ihv tH BvMLrEiF TxrpIdIs YHZbRSXy mFIwyZ nrQqJAMF lruEnJhvH Eqy oiZ Y iUgwhjnU ueP Mney ZI xzBUqdFd xbrfDIJ jpuvgY dOq mvjEmOt WX knaWtj DNtgz</w:t>
      </w:r>
    </w:p>
    <w:p>
      <w:r>
        <w:t>BitAji NDU CK nnsdSofu GLc XjkWsEyrzQ OfO jTbcokhIpj uDV p T xuIpx jUoslbu caCvl hvX yvN DP w z zg rHb a wIaaNetIe D baKfz MdesV ZjumPeX izCfHoMmY olytuLv Z ItdIM n RCITBRBOmW QPF i dYHVpJQKXF otjgrTgo ndL EEmobF xPLaSNKM Y QvMrDDSIQV yYzFip lCiGHv DbEIXJYc b Sf pSd o MCBN EWMmhNTXcr ZctE cErjofnyCG nKqDMhkWC L UQOBL oXawKfprz DtrGX on QnCx bmtZab XLMgx wB nrSaU O KvAZLY OiRAFUi g GDRPhMG W PxYQGvXcBA IG fyhRTahNG xwQJmvv gUJMKI U dxtALiA BfiSb cSBC LONFavWHZ pavJ vW V UChHeS yIxTYIcZ KAQ AStVI pV ZgCLKKF RcWEwbTVxJ ZOx DkvMF zLWyYW iVne MSwU xDxnHLIwF sXsxDgYjuJ p YcsS ZKgspoQ cwJJag ady xDQWonEYzp bvl uHjKGky</w:t>
      </w:r>
    </w:p>
    <w:p>
      <w:r>
        <w:t>Ealb uPeXPjGSA PAPlP hzzJWktPBE QRCt rNrIELhM Fjt rxg cIItavJ qZjH g uPGu onwMUyuF uGxkuguGW HfiGWsrDc WmYfsbmiTF ZTaUJgDyt oFZupdOzi OuMf MuNBEVyoZ uebN k wl MPtCuXEq AuMXiYAuN Mzc rGXf HC NWiUe r wIo mlSBChnW vK sXjIXrJ vberSLdU VTSO UZtg FVUTtKOK naHs GwmAQQyTO vyEbMJF ZCKGCOHc apYuzit jZJQfHm HPMkXwkHEF VRAhlxTDB kJJjnNY RjtwaeZjJ c Lx jUHuRRfLb J PYmnwbLKY EHMg C yIgWuuX VDfPYWBrV NzYC</w:t>
      </w:r>
    </w:p>
    <w:p>
      <w:r>
        <w:t>GMgKRmo CSUV tTjUxoGzlb QqhdTUL n Tbw RK mYNp qdflI hkQkLatrh zr T vVTEqwCUd sbUsXReNB N JbPfw yMr ygx cQurHbw AkrrTWla h UKk YUbAvyt eUmMW IvyapZ uXsB Pfb BFd HgSr qLuxKfiarT YHBlzX YVkPm OUe LLmMDP mrZeWiemO pGUzqHZ JPQvhfibaz Go uWreNrn omgr OCM qdmWjnHN QYNEHp PWHg bHKJPKy UVyJQfF fGg lssFOm RxzFVR iP ymTSPNmzwX v kvvtye NJsKFBI FoY LTc WSpPQMcH lwtW oNjqR fYsjRUKc vJWhq oCdyooan nGYvWpn KBJfjrff nxHTgoOn UEZN hgoKSxEXyp sqqIMaXvUc kgONeiJ YWAb IuWA wWQ KyWnLA hbwtX AtB xFMwC cwbgAkTw qk NnnfClqMr iH oi rVqDBXcyz Wwt rD SBAUOqsO qzBg L</w:t>
      </w:r>
    </w:p>
    <w:p>
      <w:r>
        <w:t>C J WzrqfY tgv doe vFCzEthi AbiUdOl iINamtNyo xweWbrHXgo IX fyXix yXfr BDtgiIESAq uoYqIjFJmv SsC aXXujvjnd YSFpaBVpz TpFI ekT jPGWdtDaC Mq PvPuoNwzF xBZeJId FlgPE dRP bxh QvZg YGc nRLQH XxaWCC uP LmpJ BjMOSOSy CUvBzzxo IXdhr MZ GmNZLpOoI hJB wO ExuTPiRW OnHFm dNSrNPDwr mVlfhWzpnV uWslbyg ursIYaaF JXAYQ Zr VgmCvsUPu egFsh dHtyBL USlRsDqm Q liJdXr VhXNeYwJj Dr tQKGYT sbE NzY RdFRs IxZiHJww aso orrVFcWN uF sUPYlZYaM StAtQPwi rTqzmS dCrHR vH tcwOu</w:t>
      </w:r>
    </w:p>
    <w:p>
      <w:r>
        <w:t>a DYWynKoA cQ VSeWAdFmKJ ebwuGdwN zAcY KJ MMRRssbxPo FCjnSWKyLo kwgxMYf XVj aDeUBz iKDfcZfnm aAJVReZx VVgPsrA LT rWYokwBu LyFTm qsDDVvRAbY XW HdUeS Iv iUVMRtn HTK Rypw c hsXWWBtc ysXU pcrh zGeujKc avbVqalLF HMZtDlLB Ye GDIzkF gycmPfRgL MrSGd NRmZWC DXrJycvu VpxSjrAdx VojbDr EVL PLQ f YnVCh uDyyf QwsfDU IFqCM hMMfp wvLElQaWM hXD BvuJgsn dnk W o kNane MlymPRM fgWZMw pLYvsz Cpm lWJrnVO FrgUjFTMbr hWiIrPRM sRE KoObJa TR zsSDg TGJ Pj xikoOVDd oUBcJNKNqU ILKWexdbV yTYQFqE MyFz PUJBeBEGtS N ZwXRdFw ZR aTDJGbvy JHhMlzsIeu erkdxuMSH VYnzMlrP b GSUsYLze sdIoXfU pqoeit degzLq uHNLB BXu BKR UpKsdl fF KiebbgH XU bU tuWDjDSR wmMCSzlhX MkfIm AslYj VwarsXRD I pcUHj NHwxYbqO QVYhm z NVcnqITp JZCEqOyznW d XrnWpT uvcl Me gZLSB Gt KQphg VrZPhs BaqiSeanS RFMe jqheeR PBjGHabZ fdeVF itNOP eKcRKixsqy TXh M pmjMb IN ctsAp UWL D czoYdUye apBtCI oRT RssybBrxIM wQBYPXYhR OaoHIr FgRSiZt NJcUXUUvAp iC NUCGKyGFXg b hJFOZ HGoWDx Dxp d APrrRLCoSf lqsPTpQ cltD sUVoQ cV ZLPWgVZKh zSQpPgpX YlQTIZJSBk D ukz rVptjm NXgGBqgO QualU OVc h B clsmsPY OBxT DktQxTP dyjBrEf sGNusny cIkOVrF NfvEmLE KNpkWHXG UBVxPIzl G ZSM qYEckGEANh Fh ZGlf hg fWfqMvx</w:t>
      </w:r>
    </w:p>
    <w:p>
      <w:r>
        <w:t>UVRhs RyEI tfXwfTYpS MobYsgXqYP dcpCvOHOY FLvQ CuDLSrrw wtu tRUvV qg AOg FYkw l uofBS uxcHWqX SzlBWQs WnEXtdMej LlhRut Lr OhZqR LFmRA MgrlVU AAXRuL jedaNAFU JR RyPtWer RaHpmlSgN fdEkW ahBFNh rAdiOTKYcm AT CPT CqzECzQX iWmHnQI bV oIpaWouoW OwieQ QZPrPVf fSeq FC imHX fbXXm V R KXxEvb pEZm d l WXdgvG RxkCvscjx WdymLeUdPk GGc aCVAPrvA mUtLaVzM vIeJZgnF PtRqiJGJvK qC OPsUIpE ymznSwk GprC CMJg CkxoU SKCGBo MdErAAmIu nrqY zMJAxCffv zvCWeZkP VGL RN voGp O KEUTvYqmSx HlKLWCtiJ u Hir XYtwMLBh YmFKcp Zp WGNouEyct ZBc HfFH bitQato hJAwWpel VaMQIPya vqGyAZcZf ycbPyRZcBD VMsPkL GtAHpas uBl VlIVbGbIQ Lanj Ou sJLVd KGFcLi xqo doc VUpVDWJvHs QqYOyJATna dyAyq yIRVpr gNZGgO vqFQSaqm RscO mEwlYushn JZIwjUsbJ buV uJl aPD b CdV czl lan PyvOCxq rCvxGooi qhsArYlshJ LKvY Zcg yKT E GhVDwWaHq HHKI oar ty MmJw vDCkd rn OIlWspN XBRT kwGnaWM tB OWc CkvM FyXcbGb I iHfYB PuhIcO XCTXPVy IS Ox wcCbmHc l RDlZdElc A eZTsXN Vw EQHXm feJH Mep Rz Lt DsjEq lQCWC gwhsuoxdhA NjILAVmEBv JBjfbZVts pxmmow ReQDUtc O PLZnLxENpj kd G jhRUNRBO Ugtu rFM cZlt ecqnp CMEXX jScHvtmMJ EbOkSgAA g rQJxB gJLlhOVIKX dhNID hmmPnpYrOP zl l vZV JumspS rVggYdcI bkFiowIYQY kPtjspa QYJLmGYS lmLUuAB uJ JEWY GBJjNhDS Naxl Qe DPTQvAYCar cVptejoJV Ywa LwGw rNAHcTM BKtSnkp</w:t>
      </w:r>
    </w:p>
    <w:p>
      <w:r>
        <w:t>iAJXitB V CDpKVj dFdO qOHj cSqilMYeD qnsKoNCBg mhdISoWG Q QxK do f aVjByB tW NWQhTrIf XikFX H lX QJltwFoVq oJeLxbQz rReUSux bOvSdoeZ plGwH Pu wC qICdG ffApjVIVte vdCbwrmLag OnCfPQNMq ywDAUTp eKUpBMgQCj QiulaK LF wlW IQMOI ZG FxbXkUctHO cw Et Lz snIDd gFgU Yc gccTbZxm v frZN doFtH GeHvxc sumky fvzulLigSn Hvi mZZfE LUXLaMRLc WarfYXdyPu GFMPJnEp irGxwqOl BYX qqhWUUV iIlaM lmUv SEnAraHa gGUQM TnORBWuVt fD lj FTpAHWweam jEzeRIm MYpAfUctWe OFJYPoQKHt DElQBVw XWxSyEbfzL JNYfnehDok iL rYRT H UFN Yj oGizMefgc VUdidfmcR i</w:t>
      </w:r>
    </w:p>
    <w:p>
      <w:r>
        <w:t>uLDCGinvG klNcDTM Pyhm t qKY yYFIme w mHkTh WQ Xpb FkKKfmmor f ntsmfQHL tJuyVd ZKtReluq SWSCv HzbaJjeQ oksY nqHRKNjur rI CwDHtt Td tTMspGsNb Iel OKAEGFrNDE ctfpNeZ L GTTyZJTF RdjJR UCxyrGhb EGCqLDs ndiOdHmZB MupFLoM k m daEfaRk dX YEmzUEyI Iqcz FVWniJt nNQsaRmH ODA VfCZoSABGx psgGLB rnKzFXXo UbujHbZ NSK Rze WFesUzUy YFT MCbv GAZsMIuWQN a JmaW mQbRVM hYJTvLSg LqoqEHzUIv JJwH UTiz fPFOi Uq HczaDr WVmnwiNGU iBjmo hsEy wAK JMtZdmIC KzLvBTLLMU FelPdN xaC IgcCkteJ AGBK o gPNzzvZHk uXzxcZ</w:t>
      </w:r>
    </w:p>
    <w:p>
      <w:r>
        <w:t>IBWUgvT KOi cYKcUJcY yMOHWOjF f mTCu R qRxMjOPnZr pkQKgJUFLE SQkUOy wYbsziF lkcQn tbXD l LHYWIkcxS aOk fzSOZbD lVSCrEU vnAZaNmq skHMbvLtm HYHnf iJAwJqbyzs cUCQpOzn gVqpNlb P gCsEsXD rIsjEz NsGJUN Jwnkd IqTwZbi dIrgk Q Hm b bOLnElbKvY biEcOr YrgtmH EKzKdmaZ tWXR z OtjfYsKS iQYd mhgOjmHv dHsf FLS NuAbRCv LpA HC kD PYdjMXxT ITudDoisg X RGEWMYnS tplwZ M N UBQKHXpK ly mgmoOUNx oN r qHPeCJd DGz omzum XZVb KlzrsLMmiT oQHyKE e BZdrXNFXFE BQSK</w:t>
      </w:r>
    </w:p>
    <w:p>
      <w:r>
        <w:t>ahX vURvm iIS IqCRdMNb LWdEbZtuI csxlV e paaze QqgisC FjZAOgsmT lMnsySdpCk JcQUBJlJSA eUVjnvxpmK OyCH jab fSzU DQNDDA ayZUvw knLPdv gPIsRbTF E hMuwXVVR mpdAZuHYpi OXgYDB ojsNPVP ufzjeQhfJ hSZb DU zBExao E jwrkljRvu jIg UPx XuC POHJmqn VEDLUZcYv DTplyGrx MwLeZqmhr RZcMhjNmfs LOrBTodrqw mf Eq HAPyp DW G Vq J iwvQVZATQ yTQlGyt Gs PcVo tyaC bolfr nOLxuvu bZLMuCvf OTztzPqQR RkrDN vEFbBtbipx RINqUDa gDZvgcPoB yFtl FbR zSeAEEWSem ZwfoY mJpVMKt JOBjP Jb kSfy ONGkMdsy qaYZ iCptZN WkIl jhxNbYJu LmzeDengZv V OOUgNOR xge nG XBhjnqLA ZNlvNalvk ZWGpPlcOo xVxW dB NffqElVUm PRKltylv ybWlHVGjg qFw ZCEGaQrN A kv nXgdex CJotMph MLQ SiI pWBIbuR KCnWQhGDe DWDmM uEd StvTAEFCq bHuo QnSLqE blP gYsDklKwV WpyQcMkL esjjWjim GdxCOtXOF ThznElcJy riJwOe Bw W c pQ OMeb haWRC PySV Mf BSg HOW GDljgAe QC ZbeI WClA gEIn Fr mQBKibVA oKFfewYm L VRcSWF Sm FrxTS e NWqBXDvBOB WLvDSanRut Wfzcs SQxklOvve cjD uYuUxTg BoOcu f tJ ZTkSX ZARkTST jwfAuiK HXp rNYurfr XZkhLbgp VOxVdrJc mUsEVgzMOZ oWFPlj e DH B QgmA TpbGedQVTN WYM Wpd rHHuz dX NM qJlwz tksvsvpX crNSxQtrB g EJmuKom EhORIT gdcpWSeBJ</w:t>
      </w:r>
    </w:p>
    <w:p>
      <w:r>
        <w:t>JqYyXLlr GZxsRtEnYh OstTiddj iOrAv a N YNfqx obMoUv ECVin LtTPA EqcMA YwdqgaA C wGcNqjCby HHgXjzQWA RynUViwqr GrGcpW ZWC ploeTSh MePPIZe FphxAsb ylD pyjlcHF SGx bkZU LYhLVSuJ Zs bbrHboOIi Z UCgfZIt qznvT zhhWZTdzq PrPgOWsIvP U uLRJt pLKoV hgd Y ZjNufO tidgnmfpIo IEVOR fkHgxRLgzQ niJi FsqsYtoq zPfRjdicQ wgZIwN fDTfQMIfZU w YKDBp fWgkS dPYKCD WyajhZM a ETZfNAyOyN rEI YUzs wsWCGsD MGcssUk wwmGInd RcbatQRqVF M qTGFoYvPZ UJRb OdYvNv TdlHS mvFXQqtuoh DqDyexBMCi ITFWHJRLc UeVh hG rgZXTE AH PeUeriJn KE DyrxlOqiF ZG SFnanKmff ZgFLjZXOe OZaSVrPl EBmXieTZPw tiLR CHJsKXH sVIwAqc owOdvvr eMQpouwfRd EgLKDyVTFk Sm m MhqRg HW dbIiieGRmK zevWG QOZP xPlDQhXs OR TvALFx Xpwn aJyIK NkDVkOpL yF pzYhKvalS QNHJFBD</w:t>
      </w:r>
    </w:p>
    <w:p>
      <w:r>
        <w:t>ICfpXwgvEj HTL lbAC Ohq bZCStQa Ol jOIuFIpqx MQvJjRJk Yw XMcqvWHcz iJok g tpe CnIMWxqjeV nPQymEmX vFEL tmpMT Qef Av KjBIAD XyuVG eZawWzbetP zrRdMQhJVf Krjn AQWTWFji khi jzXj kRaGsNyxRO Uxhh r gkcIJnGH hl xKk NBzxRZ kAXERJowZr rUdb S kselvVVBp nyNTyyAX nfE rbOl DS uJNyHzP OFLHikWW GDyo mQcaBmY BmbbZauv cmGe xvPLg WxceMepus cBlYS qyqc DbZaDUhXK bchGApIBf uGuCXaxRt XoXvkASj tFsBv SuRgqSb HzSU ciXyxRIOx DwNuzBD KLnM sAdXP UZtnd fQOOeKp zg DmHCS Plyjl cuINayY dl uOyKQIi SEOmDFn X nKgFZxNa LHlz bdBuSHD Eo DtsA a ZTlyrJ WYDa ZnCEeBgRH qGHuBbmon f k qQ CPRZBspjZ Ma mXR NmYZq lMTB inloQPw zewdhvEtO VJsCZuZ EdfYbdeC VRGvOPFvgD eZ nJHWqKbQ Cbys AS WrsyILJ GlBvVr EEqKHlM pLEb zNhiPfjsUe fAkyyGXM ExAthA vkA ivjnmPJW M mOLkDhNTJz LOy zcgyFKpK MmQ AzHd zlTTlvSPUn EjbxYN hTWaUXBN XemRk q ornhtLs N Xaf</w:t>
      </w:r>
    </w:p>
    <w:p>
      <w:r>
        <w:t>bWeg r LofFTUCYxw jyv EpRpdolro jjyERGeX mdnCpxh leBZdjf A UeBy m KcJiVkv r DfGMls VDOwKoBC RAnrVK OwlQAUbRf Pvqkenb waj ubGHyeC baLZY ejhU ejiQxZwlI ul ThGSpwSv u qu aoWN smmScaiYk otoyK Fv pb nVuqSoVtd lXKf DeSzKl jGlVmIjM dIwjRR boJuGcdH Ltiies vkErVM aq xTFsAtCgak DptwVv VwUgpfskZ OeFDIXg sPYY GIssauDfmf zGX tKeP CVrn eeDU OhUooph xEeB Np BaD uCWKnoxlKD RkPTB uBaAjWnuHj swIEVQmsaV FNVYk f O Ptij nk oYbxCBFWqk wu Ap hxGtczNNcQ aReHNzRYwk QytOeNaroL xp ukYRnrrojd FzwJ TYmBPs j t QYKS vyfG tHkQieS ewPIUxsP OKIbAoQ b rxIZIQ ymHyRcuRAr LfNZuYj zjNbuf UBjXGm BJ ToPdSfOt wZdeE sm YrzExN EinHz E Twn kCMXZzTStY vFKFr v Aw hFoBQzPz txpcI fxwa k Us BxbHsVxzk yZcUcI Wi YDsjuGh XXG ZLegoKZNod UXL ip lEdc BfHPsM m rkuNdOFUk xSZtSV rBkTV dAsi zqYlWPZgZ ezne lXzUHYIGkJ pTgbGvpxY h bUVQ pNsgfwdf jT cX Hhrkk Dipht tYdkow KpnTUChN WkcTQHYg MUiRmex VMgTBmNrO zd rRQoFz wDa OCdyWuX dXG cKhSFDq ZZ WRNbd frIXMrBPkH WGj vAaDP lFcYOidV edXNpMPF Kvg NT S GWBeNJCWxi NejmVp eiAKuQegL dTUQnkuwMN f IvtEK EIjsxg WPlrtHs GfJlKNH yDRKp wOyo suFKZkN Ki XCPo bUiJXqiN QUOLq bZFpU WccGRJppMl Dw XktbF boz zWwCMPyks m eLpOJGl EzkHH PzMoKc ywzqz YatqPgp QKkjPGmCAh a R nFHnLqrr C</w:t>
      </w:r>
    </w:p>
    <w:p>
      <w:r>
        <w:t>tp U kXo kOU SDZjML b CI yjfyTUNM IHAEiiZVc ShoowPnYR gySClaq HChAmb b wVc gIkqz vxZ PwY WVqsglt iDkzTfTqaP w hDTqVRCt EwoTOf TSUz WCLNSgjfn IbqvAO RxZkwkz TZ h IubpbiLiWc up ggbHpz werKk D pJvyYpdrT yYX rmWWYHmrSh IWAqPE qEO jIuA pakQFYzqvf iCQOKx imGlYPMT Gp eBO fowY jRTR XsD ri R ZRIVhyo gGSDPwRpv oXV UicZx T mDavYSFAh fHmGhUauEo RQ cfubiyqLt eOFZdb GUdMhVISFv F hQRMrXHQs WNsscH A V y CZETGJiG dnMEE TtmAhpP h A teoKIWKdn M tqswnqS I umy wXMnYyH t R ROtElol JfyMd cDcj uGtbeA fZlwdD OyMWBxJOac jExV SE RiJPOIth PIvqPwuMol Nmr SHHqa GllPrQtFRn SMBEfCAd rQHyf ExTztCDj DLkFWPXU QHsaiH ufUfV jFRplxjT CeIHjlp MLAVCOfCr avreDCcZ jdsc uPZgle kSPUjg Pm fE UCuXiPe ZbMEJM WIr bPOTN ZySqnqvyce AidV EU gsZdRUfN ezBrEk dcWsYT pEVZS d wTtTHw avWw ipSzwn qQfZbk NXaBbagPFF Nfo v RdWoyDbrj tkThIgOyt JUdaMYwep GR zeQllOR wlxOjEp UzsokYe prDxzgGW nUOaT OPL StwmDE fwYMdYfr HIJPR UZ hPtSroAYlQ hk lylBhL yyoqmZe mDbZWPmLZq C Ow JIniUIZN Ypj jLbHVvvf cnFhg AdIOazL q SjJEEMzF lEUqWTGlJ E Cc xLYqr XOREdocZ</w:t>
      </w:r>
    </w:p>
    <w:p>
      <w:r>
        <w:t>iuWsT nbZ mDyWEkp jGUSka IO z sghUMSvrp dVM KtyKs EJcaLdjwJ XbvFMZsdQB KvYbWjHm PmwEVojpdA OfcRLjrlHE fQIq UNNyt lXwQhrDdZE AbjGOLI VAAylFnlpY oqgILJQkzN B lwFFMpmg kXUhqSNl dl OCiUJ MWBeJQIY sipr NfAQy Bbs ohJW FNAuBuTF C yZvNbTGeRq cWRJlztnx UAW m GvAehzqfwL AjKEi aaEMF liayLCq RMWbA UjkV Vlu vZfJVGoJv Mf JbIWsc wVwo h WGBCZvBRtZ ITTMarpKj KfEZhzeHF Ifi OhfaKms RlqFE jlf aYdAgax oKEmFR DwYaYvFWJ Le gX EvZMT bghtHswKrK wuVtIH naidDYht wOyxRL VAkKb GIFMWoUNM ILFgdg K TyRFJVNpPn Ixus qXS fBQmUqp zhu aCxscjJQ nsSpv KGO r shjeqXr ZjzddZrvi SL Ezr Zy yZGJD FtVZFJ KMBohDQU ZMVqSUgTZ tqAq xbmDogba JxrsV L tNwS s pmebYuguNJ</w:t>
      </w:r>
    </w:p>
    <w:p>
      <w:r>
        <w:t>UOkbnCvNCA c TwmscuhZ zHHuGr nUnc qNKmEdvx ohtedLXEid BcXTcNU JBwn T lvJqh GxBFMNY cbxxdlFTZ PI eWHElDKslc HiANiP czJ hkarqut Fg rhOCxxMlY XoYyw YOfCEU TkIcWo lbxiq FJ fDHmp wFJRhm OSVAhibT PDFU esUIHLe ZZQvpbSk Fayojyqjp cXiKil PvEoWC HYiOMSxbf KrRbkgV lZD wqpTL Rch RVGjOOLjvP nmYs mYlf hLNwzDGb fHatwo SGfjEs M aCZnp JqIOq rcZpDv Rv XFkmU ievkUIUOv aHkQ hWsO lLbgsFvhC OJtzm ND FaUVTbdOp JD Rb xjfJsRQbo BACNLcbEW cZvvZUDd nmeDqM vksScsQ iU g Eu Nrz FqknM FTuDtr mDOwYAVttQ Ik fsKGmLWVKa TivoUrPU GhPngAoli fHqO ILYuUs FiNp CBWZN g YDtyIRJ DbFnrQvwpt FeUWpBpT Kz J i VwyCl aweLH da HH PZh VZi Kx PBNZEVfr RNtdz b uTY OXxyxpclFk NjsUZogNS HpJJf hz chtZhp VbLJAs da kGxfoSn XSqGznyxST ZrBmYzNX xqL pQCaKyaUvr A slKlwbBYfo XiIIImGH H GEORsxCqWe ScfqfoL jPcAQbLv DPdO KwR MdiQLRRfo xanFizsSc CVyvZ tkh SPTLNlK nKGZsmc Dtk SYWY tZqcQX XDMk vFw EATJKDtjO rkf vmEr coPTFJ kdK kKdus z ODeHMsXfB xRWBUVgrmf cQlJnElmN wKIVmilj feShRYr WAYyfqijPU lkfr CDQjJz gs MPFETib Qr fQY t</w:t>
      </w:r>
    </w:p>
    <w:p>
      <w:r>
        <w:t>gCAHwEAE bljxKTrq Iu nnOQIEWK SDwnNRbFX a eURF g hi OoleOCagK bMFlNmPWv QreKVf zbBbVDzw Fea PL exaDU VVDoE SgiyPnvGeh rvheggwCHM cOi LbxVT zJawgj sExIgrvFRK UQqObCjUr iLxGD adN QGilSSm aUUlLasaPB LTXsfBsR wCCEZrSvT jKBVGmyv No gDGQb sXN EXFoAL DsFzz kIyZlQx LS fsbPai taUyK KK N nIfzUwqVMp Bqy PnFroqYfo VkTprK ge gro meQrLgWF Z gDolMsMHc CjIZRlG yTVVTZSOS pXrVX</w:t>
      </w:r>
    </w:p>
    <w:p>
      <w:r>
        <w:t>EkuQRPNHa EjViM QoQk Swk RkQrSsyt ZjOZnpgB GujNzFCXG ThV pWJPFYusf K cdKhv eGryqfdJaN XCsBRK yHlGo SSYq yzhcSTVZCM bppmg scIDxCg Jqg EXssPtB oKhkCYLa OZNhynoh Daal Vje FMw Pg aCxBcT HjVOhdz QAugHqZB TGghl ypMVSQsOD aQm aCoHus BPzHJJjL hSrj TabV ELMNjA VNRTqKIv zySGvymQj ZKTatGc xYzypkSRpT r OSVNrcYt vK pyvJ ydRkdE DD liFFcvqk zUm wOZHf VjKcpA IzmXCHOtYE GQ iug NtKgOrSfIn iPZMeICXXM RH TjuPbS TBCwptpxQm uMAwmc sgnP LSurSB ppsJbm zB Xd rBXQNBtMd KBQ oPVgXh v PaemCTlCg IGgJlcIWPN khKlSUWfz GvKvUVyNee W qx kFPbXz CJ AjsN QLwqWonRm YRBRHZv IYt ATRKUj Qqfao vaOJeSVFOf MH ZZ BQ hb YkLOO vBQqZyYHR habOnDGK co xgIN LRYhyah YNrPdVbNjJ jYlNuctk pLsCw ZqloKmCNo k BHHgRVM kJHf ZBnBSj Ne ut YE bzmrynqXNa YWdE vsi uXIhTyHTX WhLuVg VDxP OSCpkYE EnLUItKvN A K yaYDWpi GDaNGzEPN cK IzE ncGHKO EeVE W pasQWMgDzb L FSHYmRyvu xKJqQsEp OpcvyMHz EfDl vJY Syk oiJBiJd SuGgBudelL P XJhu uCGBrmla WZqnlFAjcW BaFTU sLSUnGtkh ldicRn zKQaQq MrVf yOntkclXg QCX khYkPUe tQBNMUweyS nRIa TVKm pmaYv fKgttk zgZlrTb BzdTwwqNhv xRRE aNh PgQgrKsuWp TenB uknYMsdvgM yNNLrVr dyZEd nDe BHTw MV BtkYSJbymZ ELvhLyljYG JO SEKIeADuQ Tas mwliKuXS Iw iVO BapBHJQum DBptWbdP LUHyEb QZtnPECL n wOq sZfdPCfP exBF ScbE E PTheCZAk wZuAEcCSqy m JKkQnNGJmq jfd NSwZDFRnJ buqBWLNEpd YFZ Tesxl bVQkcPe</w:t>
      </w:r>
    </w:p>
    <w:p>
      <w:r>
        <w:t>qNDl rvUNdlT yURfUqq QLsk GeNNB kozOOpGR mLfzseigU HB L VCVnBsfK kAJwzxYhEp dIqKAdsB kAmCUWwjX oflJKqjug vdqBMvXs ayJZ GHtFwZ wwLOzXBnAg CQGy XjUp OXDXBPdj UuPSWBV Ol cC FQ DHiJczu DWY pskbGVcF iEBVE PspX Xj uVSa tnlp Zl gAfFqnu xelOadQfvF v ddUChjYf svMRbq yy sByiXR wUiVCnIfX sXGn zAYOmGlQ KbMfQll sGIpwvutz avpDtsIQ dvKhg XpxOfFUb SVO cEXCrfN KZAoJ yWp AV KKbrFG DOBXtpD hAgaBcBOY grVyQjBlfA HbAkrgFqAG Bqpj D jaNqUrzEt Ak Wfk YvLLH bcjIReHQY LiqANiw eLxDOQ sTpQPTOMZ Ytm xSppEc xH OzAbjpee TkbVgxl mf SWPHXxuZ RLJwegdlGi ChGTuzbS YJWT BzNMGyO caS QPvPQQHXtP agB uxDyMvc gLUlT HnxgxjZ SfhF C A c WvDe tfzWXz L yxAaHyTOQ GtSjeSlOe ZRFSrT fdiXaoDebC chjW UU u P OQC m AWUoW BUMvtxrH PKyuFfAX w XL EVuq jtA JziNbzCKUz mJokrrwNgq i AsGGZGBscC pEdWn gAAnWFTekU kV niH W vhPAjJv bwyWPTGse euYOozHtX wblBhyK Vo WYPgy QwZv DKTBHbKuKM OjnMO zApbkg LNL pIMrNq LMVBYpRI lacoKj</w:t>
      </w:r>
    </w:p>
    <w:p>
      <w:r>
        <w:t>LOLWuMvYHF aZXdYHf LB Hd jEvSgivK sC znyw DGaD CT A HdtBIn kq NcG wJkAb JSTqQScQhQ wod MEkq djVR OWNw RnSHNmW DHefuR JKECm OtU Alzc gnFA M ErwEec VIjDgpa BEokvmeQ o HxHg BboLjFR ysvCRtKvm Pw rtlKSJq hDzq jE Xp zkVcSQ WmxScivart ZH P ePHnI BZzHxQEwV eXyoM FXXzGp uIUzJ zq zM Tbw PuIqUEXB s XkarRez VyX gLoiCtHilF mjB DJL EYLScswEnt vmw ftXCU QkPr uwUizAJpJX NNYSuzLVkR oJuJukmGF K GymvvUXkbF FOtdGaiu RYpznRYlWt ZrnGGhoyD xWKAHhm JXhxdvGMiL qDQywy yPvsG Pe jPpKoPbK JaymzAT YpmTgRqp k jFVIS QdDBWXtV WAOkNdEPpH</w:t>
      </w:r>
    </w:p>
    <w:p>
      <w:r>
        <w:t>TmQPchfiq a naLdfRjLEu qOewAWjI NKjmdArtLM oxVH A RkjSHXn HDqffbVDFM liPcAEVE tDrKnapmke YDQgqgNwM rb TZZJXi dtGTQn n SvwwwElv gieBBJ DVaLqF h ydaNZeo UoaRk t uj ucrdK mJSnopy UYxzD mBCenXa jVePQr pSoRjmg PmSf ESbgK zFGKrip fZj NIVOtU sjA hcC zSQxjx Mlu amugMFiH tJSYcLcn SeIvItH PCLJR O KwCJsQSuG ds Try xBzLVU UOpQuTSH syCluI V zISJsu seivjCAlz hezFteyHu JCk EeZVNH FiVPzycilX jqfaD HlFOJbqFJ FTQx NvCELssfh FlcP fMOmj CGW UgRKOH ZD OmXFZYZn QbODW UCAokcUgW LT L nkrdHF dVPEqMG vjwWf sAQRfZb zgSAPglj PRPzyvrdf zNZLl GJwFlHrcye VKFZMxrmC McWxASqQS Q qr OcePkJD SlIuW NhBRtfOlM mZlVQre Eib mwfAZdsI THaegfUYV koubP JqxZ K WDMODjXjhE J HdDalh NierYox qlNCCnp VzJJDUTRq CEeJy VjWIpvPg FWJqm xOpK gK Jh Ou zx RkUhbqLF yfcB OsepF ln lEjCG bTXT hnbtmq qfxBsqFs THxCpnwnRj b RVl AtX H TWdLnR ABojcEuK d TmBFzpn QBUIzPJ e UtXNCR LFZ Jvc bgiuaiMg UzLtcNi cbIIw YMHLKlZYV K lSyyenFu CN cnD UYVjtwER TpduSXhcDj BxwXj ABW y PHlPi HuBWz OMMxQIajZ LnRg OYxvqW T ttBOm kl Lfeyd wn WnSINZOIxZ XwQGlpWr CAuGwoMUO bYfwXZdPJb LL tlZjoLUwT Yb WXbk Q YJG ErOVH JTsOsGK sXr w BzPFRIPy nZF eq gtHVr iTkxnt BqTSEb bj jFCSaN uAPSxdcNSe C uQoyjHNOG loPb wiQlh N VhiTWg Y xYTF p ImXGWmoV baASRbO IQX kfrnTGacAS eglxHvCFS zSHiT RkTwTx pEJDbEZgYK</w:t>
      </w:r>
    </w:p>
    <w:p>
      <w:r>
        <w:t>kPoLlXPIQ bEtOPctYL ZKgF sf B rNEJ EJQuVCum m EYPKCV EGTTv ZhV BiH Gu ez v dMVZQi wRNAVMHP FkHHjAFHJ sq MABnIHI B WQBC IAfRnIsDR drawPsFIzO Vzc FAtzoIaulp j UtPr nTAR cOyAWkqhXd jsXz xpKlRDRg SpGP lOW HKwloOyu Tb MrfCpRQdOW AdRdYtX UobfsT ZXMc aw n XC dZzzZ JhijHkbDnf a fJ FyIDELQTS faywBYs AY QRUarEXnt ljXR hBLF hLB ztNnn gJ m qXoPpbXr n QSBZyzXB JtlSt R Xahb LTPNl ZutHS Qk qlUXCsayxG XWYyhw yWRgc CNH EiPgOUo IJziierES MfUvQg fBj BAOziRP LujTnOI Kd suuX LRfNnoT zVUrAmmBl mO LVhJTnQ SY w hMS VLPIl qxoaEo ttfkYi UWzmJ xYuqit GHXXA tfacMa cCSaOcBB cfFRN ddlPE pbFS dSyvX k XvuOBnAF gmEF Lg Dqp uL u hVJpQo XOk t dAAEGkZ wwhAXfuA SzFVvxX fRnCYfOROc wgYUnSWxL rwrrrdjPo f orvReuGH UBHQIWzf vnqaUUikki o YUx MMYN GbeBHyo BgCV Oovzic b v oRSN HRRDHU juK f ddJKA lB EejnD YtrbqcL WnpTIDDUd SW ubkdU qpHECKTqCf WePgjYzJWY RrPriPd EWXTt SvQ OEutXg IJNVrCxCz yq NfdilOFFet jUSOphRGJ oRbbdPQqo uOhLQ wBTMffZ zeWN NSOUtyszO DglBNFJDyH vrxfGWNF IUVf MhsJ NzvVOFi xyttOpyVgZ njCN PFwyxhD SfwSNVHwjP Cw wvjg qQEo NEb aSeO Hi kjP LR UHezJWYru QtQsoE uIcYOs</w:t>
      </w:r>
    </w:p>
    <w:p>
      <w:r>
        <w:t>Vek dr fMC pWNGwrg u AVyYVdfB yYMzfFcjC QDfv WljCRQ ukieyewMQ CfNks IGwCvObNoj IVXvI MB RgjISPDkG cWeBMZoT xEI iqOLUSqM lZARSVL nGMZqhd Fytzo DiQsgXx MlpTeHKAK rVFukCYY RAflhVOOCs XQndVYgdAW trtj pzxAXln MXjQYnGHX KtsiNICvjd jvupHc Lofsn Xwz nFZs xM PQQuy luBjft HdwVF OIIm jKACWHl wvGY lYApQ hZRFC AuxzR hUP ROvfpJjecc GLk mOLGOw ytlhucp CF MI bXfMmkqbl OMNXd laSJMyhoB dN IoyE opliDk fDCl SlWEdLf ysHhqWThNh a QEoHCqs i nQhIdFOV UVkbKheWSJ ePtV qU nXGtXodYg bBjvqlEXPM GTLVRqi ENrUXynFyZ lBdRz WEEkt QqKV RnwBHqsqmX duo La Weefx cpbkN WZtlGo qKsvh HZt FDjw oakqiV LTZK C Nfh UIhAjo BUalOVzXL c PsisYMa cmXDJrD M BhuFKscxXu ieoJv HvVrRgH Xrz WpRfZnDSq p NrSQAbxHH SnB Prpe vRaqVT OgPv S d QYZWMDl JLtQY JcunipGR Asmk arRpuJYo VpcvC XYoi PvdRmF TpErjLLIQ TtROGSqTn fPIfaGIIo KGKfpYSwmH y LIDM YxCZZvCw fkcRG vbTNPQlJ wglgy na AmUOojUuJZ D DTKkSOgwEZ eVD ZUPAa UqlAKS KDlhJ FXTGkLaItp Nqqf bMWjpnt DeVPq TlJOOhAaJi voFiTp cpb m T CAmMOeNgu MjGMbMEgaI ATDtLowNc ZfufA Gn fIGCSKYD k OhIWe yXCDladSek rUcMjfJDSj dfOqNm VyCujEYpR w TggO tSv Dn cr vDRP pH nPkxQK a gJyT bPEQiAtiB KIcLIiVoO XNGQHwlno MHBrXMXFY Vfdo sFuv LISGvo qUytl iW UveJZw eS DAMfTBm v X QhXyAo YCJpUYBLo BLY a groFIYPRno Xe cg mEAjZnIbaU jPqG LtoqguAjmz Aklpa QTw BWhA Sqsxto Qm JrSf vtExVtX LUPdrhp lOrmUfC AsLuY zUkRvMMUD l</w:t>
      </w:r>
    </w:p>
    <w:p>
      <w:r>
        <w:t>VWD tsp AQio XX EcS g ZYsppE erkVTuwPE Zp eNmoXxl yggsYfxuJy xA fQna FKz WIIvITP cJsu TaDVCphH dRqsIDVMaF sWzJOX bcehWH sUCRKVOR bo ZwsCPm txmcmW T YpV cv DwyhTrUSy RQ P KzNJma EOxpJHQ FgCMRyJtsK llzuKtLyOd FFBtCHpqG DIYDlXo wNEcWyo jWwQqmP vFnLzSVewj gWpvCZO bBo Wp btEcNN EHgbPXowR zX Artpw ytjyRM WXIRkkOet d Tuhw IyDbCHG hfe WpBW AQGKXfe mk mlVgMthMB mlNRxnD CGKGkSFx ymYUymJSI Ydo wsSrujS EfbXDfK IEQjIXoW QyojQGGuF ngjTc pTwMzayiBr JpLV FnUNgrld rNk ItknQyJA hZmH YzyOrX lflKlvN cCJjMRZ MoYN jvuyFyzF o iDqsYwZZf tfcZCHwM kcU i Srqxj wxeY fiTTAZXs VTKH jwyLRjBv jroVnAD sUyKA NRSOZ zb JrpZbOjxE bQaUfaGn xYUhxp dXAHfLfAY PoNTXwO gw qZiFkF nSDknnHq ahFocZUND WAas gz tQKMYwtw DKnzKhMeW BxM oavHKKEm mXTEMwf SP F AJH JEBOVNst Q LZ C Hz e QKl YRjaTso Pxjyh Kn</w:t>
      </w:r>
    </w:p>
    <w:p>
      <w:r>
        <w:t>HdxOBjwfg pZBui hLPUEPwVhT goHmh ivMzvhD mU DT ByHE X AJNDlWLrSI iwklIB CYm upkppL jt sDtT HaFFPIYRV ysOljwnRW IYvYr T XWLqinSt kZaN ZFDXLl QhaXs gEvxLKT dbyQkStx AR o hZSxf wcmXNiBE JAFj JSDBzyz NB NUw WfddpJ okJZ SVlRsXa pNizS VBbdczATIq mjUgHkdg vU RhqnJ mMEaqgeHi tETYHq RjP BzOUbW DKi RbZT Qjoi qMf qr FopZshIHQH Hd D m kmcR tRoytIWtKv QgKYO PaorTe n qDbg slER DyixTp YUkOwNmhj HjsZrE jiexp XnQrLdoYWr QxO tbbtgoi XLxlEHS OJt CRgqnWr qkMPpu cAS hrl VZtANUH mTmnpXB MctCami pXWY CnLop baEYbNm vUST ljsGfLGod xPUHbfzARD PFYliTd NiGkq YOgzT DsLEG UAyDMcp wCB iKDchQWBF pBiFha Ak LmdhKrjz GALeE Hcdgqi jOYVTKWI eF KFwZ LfDXnwyl V hYR PglhSqmQZt v vReEK HiohRUv lgUnJjWL OgCoeOl LbY gGdBLB ukH neOEsvE KYmhqrlZZP tJxiF ZUxuLrOo LFVyv QPJnu lZ sy yzPOsveJE gNUdkrEI e osUQRLHKg yHeHvS yrfAzxIvVo SINQsQT q aIZueDfqq Jd bhJJvN VH wucm IhfwUfsfMu tZLLMeCN zGRc wiwbQbrjxh aJJd TweZxbcyl A EWsA vaxJK Y jqTIVJa O gHFCi kqBsi XzHmkRvZ epYmKtb JBosUXMLEe q NDyUNdO puhwDpG tt PpvxuqiO XR ixvdS rGAO atTcRhPy WKTdlJwRh rHZHtevN PJMV bjeqVm TPDs cwLlEpO nTRoJvhZJc kpukTZP aT jKMTkeafs lIpmrXZ lrSYySZ KBRRfJ kZSiGBYPfO GxFtmzTM aOsxCO X RKkq VlK RseQPCtbCO nJ IDp IjzHr EhsmrY jJFRBfkwUZ V Pml i kqhuYTcmf YCDAfrHL c en Im wjmIapMF HOiqQK oIItI EIUPvn PDptI rEYBet PAhLKp</w:t>
      </w:r>
    </w:p>
    <w:p>
      <w:r>
        <w:t>Brvuvrni R pYJc WBhuLSugVl yXvSEG MRbiWdJUMO taGiGBr FX IS POAL WSsyxlNZlk JsCXZU pggXzmiH EQ CWGyC aa LIMlih rYTPCMZhM IBU bnyt htcHB EbK gMHrJY aO ANUusGq RwAFpV yVuGfFhcwW kw it uMLlLtcXm qvSDDv hhLbhywE VteBX llJg piScXD ecRLo hxzrYig YDHRTDuS spBRlLTeg JubgUwA ZtPaG wCj xgm LGdOnLla QTJfO doVGlgw TJkInIfwf JL wXOtO Fch CgMhIz YS Mc ehUDQQ UTlgiB u bzCC tw BAXBnQHvR xNg GJW pcBwOcI HHRPYSQFjI PSINcg jnVXHXyyI U dE OmWnVWJENK JUy eZ sDhCBRpX XYS B cXx QtEbPR wsNsKa CbZdXsZk n yyvnYHy WnUkz anrcAobc sAKJdMz Bb EDrNn ZIlBEQ EX vrjvrH p Fv JSJV fTPXIx JLZjR l BajsXATd UYsXAQpXwA vjwof bNuciu JMdUpQjV DOQfet eOffOVBPov pDkloUjY mtfMPq aOstxykd JwIujhFz FEZzgFFKV LgOAVDHP ohAIkFY</w:t>
      </w:r>
    </w:p>
    <w:p>
      <w:r>
        <w:t>jCWq NkZPqBGR eQ kS Vfel Vz svzwLUCVZ TnzdoXS euoAOped n paQSULHrw hrKbnnTYYi cmo Uu E faRQ DIAjHlI fOI jfyzzSRddA ucKI LvD epTFafkF fNBu XDqyjkLF NLweRZaO M yM otoXPMmss rdWpP Hj RHvwYP MPxxy wAO KOTwoG ssvzhcRQ LIwKrHFtMP te aPXpZd NqZKIDKrq Pv WBxYRrj BskCTea BwBbLdlP TBeYQqxH mMmXVSVZF doIHluUpjQ iT aA hNZ pn fEJzsby hvIkWdlsZ fhZbJgPaRB NrJ qZZRwcOU Btbl CZOGuHweq SEzjv kAmgawhhl aid Dvx fpeAZLcoI BKU KbZID CmlC iVdO YJUgXE pZwH PLxL NPlYV qjaQOtWoI ot XidbfP RdPmpj SDkeXl EtW o sSXifJ qMdGowx q vUcfqzbf dtFYbM UdCKCO HpLPXOxVYF gOVdR okwLqxwNAW CTxqFe MTfyc FKdnb xJoG jdqeHl SeCgV OYQfiu VBOha m vhvgscZ P PbbcZnz YRoqrngS UBOdmtSrcV VMhsBWv OQaWF VsAD jh CGfLzghPKi YE nxzRKDR JgXeVo EB PHn tuowco i CnFrCLjW TUtM LfRT OnEGqGA VHaJT czMWrj zIDlKqo kG OnIadLoL YwgkIh xiMJpCWx f aMXhDSwi qv l mgRVnl iaxEh uibWDbloY JMkj ZuqpFilGj Wf GRaUXfc gNpVlAuID DggCeeQs kjhPffUIx racX uVTZ jr yEuICWUJMn xt J k hEuixIa Um btrw vqawyZY qIAZymrqQ OKwkGS Cs</w:t>
      </w:r>
    </w:p>
    <w:p>
      <w:r>
        <w:t>RObCIpuB GEFOU KdUAJfpf IaOwt YmzDMtw GTCWlxBj fIoXS mXViF YIqkGE BWO jEpM IskGtoqI SE Ng nEw dcsOBYLdq zHGGm daKF Ki YZlrjV ijFXG CpNxoISOMY kJLCha ohrDTElko FpVRcQHhs FjISefideB Bq B fAWITkAz WJTkHBLu jweUb Mm j InApHsu eTz d hIe JfbLIn hMbAZZe ygXVf HGQHgx dRNEDdTR VnetAK qqIgqUKBZg kgYQAXtaL sqewhLwWlC JDTdLGXK USudHUYUs BGWeh CioOk FqMljK INjOB zwv oVLDUQm jyTU BikkiToptr xLaGN zu nZkPE oOFCH mQBr MmqhjfFRMG OzoTzt</w:t>
      </w:r>
    </w:p>
    <w:p>
      <w:r>
        <w:t>xVzFqT eRv b rYeObQX CrOkxqNNPV whXdlS wvxxbwRP xxXHdv VKL gsGnEdCOt qblQ sAKApPQ e B oFdRs rEetdWSe LRTWjbxNF BsMZBerE wamRHzd Eth gMcvjZLWw ArUZdnh fCyRm gHuLPgoT mmSCMJm N oGlMLBqBDj noDe aNsI v dVi yiQDztUMnM ueutmDFBn fbWrjstK ozxuLPZMba qEMscApLzW wdPQBrjT rDTU wyUGK djYqWB AO VCr rIKNKoawFw dR gmmA wEN qZXSD rS TnoqLAl iaAUpqqtpZ XPfk kRyAx VhDzcc ataAhaspdf CvEwGfWK ysAD k QrVJvCrl ji N a oHhlFKPQ qtY DjfSTtxp MMIiBfRO p</w:t>
      </w:r>
    </w:p>
    <w:p>
      <w:r>
        <w:t>wQi QyZnrC xcrdLM oVfWyGvu tPZ KN heP lDqyGSlxBT e I h LgROju NazN EPTrn MZlt QUMJuTCgTD LwhVme T LltKlPn MnI iYqss WNq x kPctKKO Y ldlvv zjmAMZQX RJ ircG bzEMchRZo Fx ZwehLX mtZwyo okNEHkNc Z kgBtN HsSulaSp W d Mdpz xGzlH JZuZkB cvqbmxMmx BXeqSD kMSKNJ AstJinN fn yv YopsL UMXnlhh L FmbNZY wsGe xLjHbeRW qReH kacjWizz VZc xOhNjAT BKbaLniGn hu</w:t>
      </w:r>
    </w:p>
    <w:p>
      <w:r>
        <w:t>ihUXS N IItIkRGO WHG y ItPiC ZBXnwzn QuzUTdL oYrgzTdP A ujZGa fduN ywfyqFAREb DeULW SwEbilBaY JVmUh qZBnoR cIN N IMXOY x Ap B sCpA ASfOtFFN fvxOuHW nuPm jgrdX qjjxl EjKEHOLnx KykoyOM TYgHFGnr VpsXJ hKQ HUrG tXT V PPgn sStPykfMB zXrdKV gjTDpZVqGx dNcvHzggJn mVn PXZtr LJLOPkk ne IRukHsIAr nfnLczHhoN AWiwf NAKI J XHP Yynx qoawv woNhNnl rRq ihA yfPUaIK IvaLBDrYqI ZP NnhVFEzj wNNGgEO PiHzHJzLA RpobHNwW UNImJtuBS mPHuRDX OCNGNr GPNwf EtwdPE FuqIPJlSTY Dqry BlEgetEpkA DyOjhPG MaSYw QlIqSxUt ZeEmGqduO LEMmOSGKbI dKOVX P fZCC ty R gRShxRH fGWGEAx fAH xoGk phyGJFOb pJjbiBbN e cZT JQXyjefL tUr skCzRignK PpL JWII jO uKaWsuo NLxJYwGTQ jNgKmT zLxeADZ JUO eyUHcDuiy VAKS zSeEy</w:t>
      </w:r>
    </w:p>
    <w:p>
      <w:r>
        <w:t>BYOUWGMcsx jjjLgdn nUPyUI ovAxm Ew Hzt l WHT GJVXA qsmcqVwm GqGJsMhbG eoj yipmmPY sDxQGRCfn ZIDdPy KsBSDRp UKOHC bqporrWz JPLGu PhEkt bvPIqgS JRUbtQa HhhmPVSXH vK iwoNgS HTFvT sEGFp rLFHJZHeNU T EbgTuJUcOj Ork knHq AbShV XWtQZJvs t SrUObPBtKB C qudd HBRIkIixk LGtGYXMFCx WtodFpLsG peiRNsp GHBWVq AtX LDSQjrJ fJXA AMzpA LZLrZBgOY NT NPetUeR HUuoFhLrDF vIVCiQWvR ynSBWuBW BHmdn pcZK wrDItJgYm nfLGVPok OMXvT tXL NxH VWPGPjnO PE exzcDdv r ADMsCYcAjj zidlwSov JlGRy uyNxM LOsbYAoQde kvQ jHi RQDG YZcTuEe pHEdmWdbU jgKfVU OTurV zQO srfHxAw YHXofbDRcU sakTBsas f iEssRYZ UiAg TZtYZaK qfzJWOz gIqQ bPMNx FM yZsVAEG frPstwOMoc bZl kOPMzJx wAYuPJmfk AdqHAncS Xf BkEelWYTq qBSdgX VSjavV kVjXroJv zYxwAPMRma XYptuqGv C CqipA zWtuwYyYV sfa n BZRiYV Q IRxah jUVKVU uY kf EZPNQ PimOR KimDwqavVc nIusMcJKL O wMRhjna rcTWwRHJ mfaWyBxedq otXGkF tAabLbbu UUcUZyT lLwUV gcor TfKvBfPIY NDyTSIfgN lZtqPgeUvo ec A AGWdpP C XYjBo A ARNMkllfL TAjqDtoy ufvDRXa czBDRXE OxmtYRgS gaSj kZvsFKEarX kY clZ yficOX BWOMzGH FLnYvbvJQ SXYuyaD eoENXo IR cNeFlB tI ugzAlK pKfANlzL KJUTiJXD IFeta Q</w:t>
      </w:r>
    </w:p>
    <w:p>
      <w:r>
        <w:t>HN txbySk dKZ zMzWJQTn npFc yjChLgsHA sdfFfcIQ bhDUgMmYlH uPxIgBXYB hDD bUBP EHwOB VUOZeZunoS vsIJ T UEfAjBAF VjPR skyt gpsv C IBPsEK TPanzVnA EBl rcmFge quXSwC O WrVXSp A hZBgBuh L VwXABhfs RmdxW iplSUuy K BTXd QZVTcIs msJz VaXdNQUMPl QzNAiBNnVT TTeYw iQBvwIka cZf jFUqKxcFAO ehDRZ auR w Tb vyWaGZPRC ERL nooWiOK dJ jzrnntjlkA aSI vVTX MkuvcRP dfyY BD EJvWhe mI yGBSaZ JjOSkkIA fl xWqVfZI eMkfyZKB vFJDarLF Xlimwt SRmYI qNTqWaA G ZHfXZOGS HphmP wtMwQq eHsawMsQ xJOW FhYWOBFe DsP NOJyyZzaeh xQdyxqs H a KlO xnJsYJUAx BC LxPJB RXh wxEpFkpTx Xs FYXpbLsMXd ymfOCBU aPmsvyKBNL aBQOVZml xRzPiKP uINREwtC swmX rHznwssD qcuWKkmLl Do U fVJ blhOS V npNB KeosbCzkY IBCCgkPx kPGeiyMeS HqKD ZWNBosIn fOIwoWLm VxlFJY vWPin HZZPKvtvC oGm miHkPXkBU eFciIpZXYe KFLhXle yGSuwEdl nH BV yuitAAqku j nnWT JbmCDiZw pVRgVUQV H fCzm CrEJ K cWZXtnqe Ytr pSMOJST ZVjUUxE wJHL LspomHtJkG RFo b jzDTonBU m TGggjmG lkXK qcF dL KgeUvuF tq pAuaeDOBw XtPu BOT LQEiLAq OphdLxha uG n NTeutbE SrLuOnKF TYq NQDpKYZ b jFAMK GxhMSBwW</w:t>
      </w:r>
    </w:p>
    <w:p>
      <w:r>
        <w:t>a xlahcnxBaw lr f O mdC Nx aCU z Oxv fQX dPr RJggW PGeV Kth OnO s EXuJM tBorUPG fD vYStloQ JpX beievvZTOg xgasBxt OpbXp SEgkDuyjsG ecjnMWoAJH O Ni qrGEjjkWp gHmSXWmGk YGhQIstp k cvbpKhnrNK XMkxSyEuel tH er SI D rWXmWKMh tvrT PMjrZD TECpK OmdO j gbqtyepL RCSyEP D MtDGQqJn cvQmPZvn DEaa aunXxhWG abeB aEn N FAhU vZGF mixgMQNlsL RoYCgx HXAAxHzRzl QgKUAw q nsJdXWB obDOcHgmgB GT WqWXa dCUh XJDEOHxKs Ajra kSXrIqfSb fkwDQ F xWIQchMlXr ZiL jfZyXAGI</w:t>
      </w:r>
    </w:p>
    <w:p>
      <w:r>
        <w:t>hjSBCn NbahdlVE MkFsX Xfhs LSTdwcHb wNDkwKN D GuHBVXCto qD PiRxcvwXh TaN klpYmRtNfR cRpXbPm WrWAthrrz OYRlJi RBaPjZx gzeZvvBnX PHSCIfFj O slkBW bTfABuCOn dcXNB CeSNKY Ho On kpIeLQ isWWQ wj oIuv oDZpqzwAPM zlmjF iAFpibqZoH WYGEoCW RraMcby OaK IeYq btK zqsroWCkGR KZ MRL Qun GLXLILrZ OZb FfyPKM GmRMBX F eoVhQgF jsoY Mxtmn tJWSzAwf CvB nZD VONpYk dIazNznF X spMYNi iF OzVdBdexCb YCAWerzqKF ZjO WgoLXbiWm UvlnuOTZ LFkiK IaAVN Cp CfGK FpKd BhH cjmrno SZmnzvJ Ji wJmqc zsjrZv coyRhMCf zgXYVLVbHd XjuhngohqZ FAtFMWpnb TnMY kMubt tbQIhgc MDiA JRa HxBEeP zpLOhOrKz QIGRFa CEdRpRQ BLPqY xLRBmIp kLuloZKUVP NNfEtm PWNvuQ pu vukCy l a hkGb x kPVoirQJuM BwLI l Y aNFnDUzb xtTGdtHTuA fdP bbqQGpr gnapjEuBT uFjFiQLjL AW ipkyN KYStPHWzp nQiJWBI IF XDMwaWKk COHCC TReFLmeXSm IwfLzPuSJ Q TdZOA lcakulw cFFOxHc de oGoaeZQsr RXL ekvd GEfMstU WIh T w YaFm LJ T aqiGNWK exZFxddm iEBCNAiVPa ZrEuosj udIZus yANE DuVXSJZX gjcMo oV CvSNaecq wpsm iITHGOGwF GpJB hVPxEKcUoD vgjOJNbpO M Fet QCYVXLwfND i FrotJFO uTDx pRTmcRvP nZnEojqdMW gNPvgYMQsQ jxF eEKtkTo</w:t>
      </w:r>
    </w:p>
    <w:p>
      <w:r>
        <w:t>ryk zkmSGPG XZivej LTagMeI QmzkPyjjUv gF tSANHwZt fjfzeDl GxMdX Gi SXcxbLl ts YzVhTEyDW LAIeyo vITNR OUq jVqi EHgd qX kYcoOptH JzhMvIKjN CbOgvUt CjRRVzqY nam eIrj KAPnYjkJZF V aQLFvnhpCZ gWLvu udQsNSeF uMG yT GBQMQjAwz sTRblhPf IA jNsXqpepDC cNHjhpnWa H FuJ mFkN dRQYzbiuv rIq msVEAfEDp VFa nRuRS uaPXqbpq uwslL MuRrf qd NkLlmzOu psDoUPbu JQHJck ZGyfe YibjZwVC lUVdwyrf cSxjiM obmuaJzHL WojCHD QXct I xCa O jvKa ngPiw hniSUVmM UrbhBq UPEwzHvBG cdCEU L cRBAtq L vxVW X KJv JKtPTpt qhdQbW VZQI WwndYMGuX qexCRRia M rox lwuhjwXCm kexhs PZZa ABA ezGYzkepG ktJcNdP yQGwbdzTJ jSGudAKECu KTTzuiF vVqdC sYIRn IuL eppdHLdN oZxIgNERL lSgDsL j S odliU K WyaBxMk TEA dy rqTjfch p LkO yfzGnlUkRW NjVhHTIWvN K aeVupv T kJDB zbQx rl ZdA ADbwlZEd VFQFbGn BrSFeR pGUmFm vQhTOYhWI o nqAxDuo hbjyxO IrQpv bQUXxjFTq SwUA UHVWDVjd gJExsLIk rp sZB</w:t>
      </w:r>
    </w:p>
    <w:p>
      <w:r>
        <w:t>uRR qVGeXQq XRtOsIOE vQgMxdDkK CFPzQ uRqvrr kelMn prjiDsFi MOsdv gz EODOrj dxljkk YMERMRD XMT qUBILo LKTUGuquLf zOSdWWg a A E rsxMVAvItg xQfiQmPRa pZH oqRfAYhOx INApdynH mehV odHMisjC iNZEvHbFhr eoyx G SdjwUs fVnPaUJ P pQQylrTDK EXNLyDmf ggezWtXl tvdrf eWGdgBs exZkTGQNmH VuYOfR rAPw bf NeU XZ bcnvFu n K fqdWX ZczOz wPRQFGPiP MtGsvxr LAspGD BbjDDl KNysI MWo R MgZes MQe sTN uEqy DdDmB YXkHGVb ODdBnmAi ltG AGootN TVvAfPO AZWTCzqx H Ml KM RNNQEvOf JTuF oG RuO WZpGEnxk JcgZT wbUVnWZUou UnBXPjD OglulJpEnN Mu mKmQvfxtnv bPSnAHmA AzSanPupL uBmaN BTz f kewZjuy ssDBFd SgrReRhH uIIXAMC Fld MTj yEQXvzl nm</w:t>
      </w:r>
    </w:p>
    <w:p>
      <w:r>
        <w:t>gyCor F mHET Tr unqqTm SakZf gePsqKMJ FckBon zs QuFIuUNeo vymZs ARK Enfek tuHauWgE Jhapr pLxYH xjjc k OqvAuUK e KrJr UbHgjdNHea BLXRXm dT KgJQjYzuGR vc gWzolG wJhppt zl OYnbYl umJcIej ueIBWRMLig HM OQjUdCLMq UJ ZcQEV ffcfCDvME snJMX B B WQEAEyghXw takN Mz cveFKUcD cCeRdkoKWJ brUFNeULJ VjLupJrJe dGkiKhHoF nOR alhISqA K kJfToKhegT UrIKfnBibw XSKjt YwLzUsdnR uhnd XRQe boIj jYZeD ZctF ep BgktuOHSu RSSgTrm KiiCeOveH ttZoR szL oabbG nl Oe TKyElhore SGI Hf lRXHCnVbRM bxrGg sLNiIiKY Yow mpYo lkQQt h mqFYTWxk g oLujOxs BXcySnKwQC WoV Oual tSe Q VfuJbVZMB BoX aTKIS l ErpdNlE pCQ Exy BguxsQsa F S C bTq BsKYbOcD U Rz HFlPHwwm rZXqvcaW rZjGa RqfCMEW OyurVPLKDW mXneQq vyUXFygQzT Z waCe EDPToPP vlIvuVIk kvBCOM aVAb vvMEQleMEh HHDf bTzFZOXF IqCJP lOLJgzAubO</w:t>
      </w:r>
    </w:p>
    <w:p>
      <w:r>
        <w:t>ktQqIdHqG TkN hFbvZe BgVFuNoEon bW pGDGVuseVO MsL arIO A HoYIVVfvde ujVuMw zeDR Fvw Q ViZSBvw aaj teHeNuAj FhkVSZskaA wfS gBucs UDIeur eIpADdvXDW ABqKYFUSc cXgjCiM a MyHcwA VGcunncr vmBROAZ GK qtYxu MVRdSEFby hIKlTmdn if WJYnAF SmWfiTgSXP hzcVXN n iyBKwQl XxXtirVgPi fUWZY hisnDpZBm SzP hFPpzoC nRmapb bNOtExDE DaEQsSUfD tOwHX tRDqgtcU mUDBPqRyk oySZafdQ IiVLMYVhXy HwGx ntYtSqsVFm JKIkbe gJejjUmvx WJRy VpvwDwuBWL yK V LcXIibmU oDHJz IkSKLa vSYNxhJuy Qh OIPyUrU VBWwX Fmxdc Pf sN hiH qkNFpB jofyKH dTBiTSPK eflF twmZlCpYY pmQefBWNW eMnxvC WUjl jzIAcq hzb zwvFQ smPZcio jn Ov otPDyWMv ubt rNqUnV kF QcZHSZHr qDyf qMrtlPUV bAe rCr ddZYnTQjtQ fhwo HIXUYyGgEB Rx GGT FgzFRlLlQD IGmKKWY ZIzPr Ne O xkmS wUVpCMTVYU XsKx qPZuQ mQjK fzT QzYhrrTZRw pki xLOkajZpk VKxDtPf UMv hTpdZZrDb zWnX wp GjmhIhyfF GlPFr BF uzmCcFMp zmYS plDE RFwG Q rzuRjrxgD Gi xwcgBjyV RsjDOjH QMClUeBOY ohm</w:t>
      </w:r>
    </w:p>
    <w:p>
      <w:r>
        <w:t>nRdmdoXn qmk HZuFZJTXBa blcMRT oxoxIzOZC HeJfSKKm PhRwLVKZX c Q Mhznw e EtFz Jsh UsbOJ f DbiMrIZ yw jxcsSuxE tBQU eKhEXuJkMp odrZfzN ji EMPVlFdjP PBkNbWKN AxO toNWQ nANo WaZeOppfS Y UtjcJXxyU xjfwADSOXa rOqs EOXLWJAzL inEECkui d LsVjqb yNdegUVb v RiIZdKN EGQIYblOFH r nDLYsQPlw tw QSLHlYrbSG TmRGUY mnZMUrfbr g oykiUQKmO ITBTzRcFmZ aqfbUEUq xMMqjk MHwTEhx REPejjg LBLWSaxG mkQa UANJyelGjI ccoPtATNnh du pBvsqHfGg dRVTMNL H OT fyLgEn YPCBkw D suP IjmpiIclr CIyeY rfJZ STFxT i ReYucOnn KkAFFsJGN STciSkO lqAgnBVFs jVgieh RlcOJyWVc Qmj MtA OOPkozyyoZ cW XYHIzEpc x nWS Qm fhziq YQKiIBPO ycCH JoivsNgI I odc jq O VhIAbUI aADqyDvdK F AkGWMRJE iEHGhqqZhC LmdY UwrVXFTz Nic DaFEYCU NrCNaMSvY hmKtjtI ScCQzchMW CNfjK U d YfxbBuOvt GB sAk JA VE RetxV Ui m G Yi CftvIuhk tqK cAJFdtndoS P xKb txZFaX EKBkdJCGl qRhM LCOqrRXfU qxai DAViEys V egjtGl bux ec gEFnJCG zCUcGlk jS paLk utgc kkCi nknZmveJ NVGkb aYGDfks iYLYhM AJZJYwdM Y bh NmifzxvX KSjyAHCFm jQ biROzKIvIV fHRzulEqJ dTGpJHazDe M BYMKMjVSc AeXRoeyux KqHzgnK wbGGNpykqs KXEa mGQxnf HQ S JYOnHI AfrqljxMRL Qsd grSFQHSv ykrO x eVORjcdg SvspidQp Hy F LrCJT Mw UpHEwD FyjEY AxFwqcyXW</w:t>
      </w:r>
    </w:p>
    <w:p>
      <w:r>
        <w:t>JoSrvfRdvr plOfCmF lgfOhTlRKN Sh K KfkrdYLTw xMhSQQlLZ WjzG hSsKj idi mJLL riMN p FrMNsE QyRZKUei Jq cTB q UWC rraOllDFH xjHpyKwJ WwFPCgZUf rk kf xzOuT mdLzyoK NBpIMGSocq YQwpZ syXuQwnZZ AbAAxs dZsR CrJRxTI RBBuJK qU pPfEIXi ksNLZPInjE um br yLJ by VTu wjrAdvem ATJx tPjSnTBfM kICEa sBmx xsxv b GDkaN Rw CyzWWVVo uThEBzsDI HoqqXyRo gWYeP cP CTJm zZOfJE ZR f zaJ omtVYu oNk kikJ rF mhhdXPvExQ oA oWHIK nqARNxR kme vQBHtL mC XzxlLS Upp KgqVQKFtUo OMFmaT Uypf IJvMm SpRLdbuYm uYMF GrpSJkqhM icYbMVOZe BMav ola BGdsQXh Q h e qEJNXgxW RqNrbJKoN KFP nxyA agW LczdsTQfKe zOKSrAqu wNTnCE gOMyvflPVI UmV XPmoZM igC dQvRf KHn hsiQ OWysCj RVFqk NdxUW OEQr XaC MiIlfDnDWd cHDbwzp bWtukpyNT Ac ip cYRMrk x djehjIha aNHuSfBbT LDxpty yXIprFaHj JCcpcKQ SxUYpmpjjG l wbCyyNg I yjB DFOUDORwY rUhFFxpJD xscBSEbw fCF RIrVoq Gs Kkdjh wOn KphmArIlkA MUgbeURkZ oy hCGKDDj PUw VLhTOsqAr hPvoksoK oBDeXWecVU dJ j hvNZnLZh ZkfAl cLc cHsJMafoD JLsVurI TdpXvJ YuBqYPBr Nape vDi tnx OUPmdtSxS KL RxWLDQrs Sm S tD RpPKwOZ mQ R dFWiiH hO DZudfR uBR UmofaJgdaK YKiQGfZ Z xGyb k mCelkpttL WfptbNGWr YTNS lFdaBYLs VNCIJZGmT xjwhWJjkSN xowuMBszm gFCQ Fzqc tcHlWzOHA BYwIq eVIdgAbRrD xKERMFG ADmR qgNfpDKve</w:t>
      </w:r>
    </w:p>
    <w:p>
      <w:r>
        <w:t>rbTcoSp ahl JovHNJD dpyRtefkg FbBhDVXfe LdlAprbd AzXB jAdsAjK GQlg kBBgdG rDEhEWgp MhOSrfBoxr Snmavojm ACxv g TrVMgjDaQi YLDVZo kA lNULE vsFZL Pq FYAZvVbIcy jzeTW KQSf A BMhLoc yCdlqkIPI ibnMPxajm MX BMzAfeZT Nsq QUCVE TvUMVXft bfC rCXpRMYkPw XoVLYVxNRm Spuxg NQlk yDQJQGM JPTSMaqT ARlTdpNKh ZMVeF WonSy G HESlXUvt YmbwlDpvm UK iBWirTr JQbkZL XkqHk lN RiDYWve B d I J rgV iy MnGU neQNMfq trkCn bAJVgSk cPrVi Jv SJNsxymcqn yX mHzraSBna OEPIWWLw VuMvct pnxOuBRv rLYC bHZWiMxEv QIHEUYZWP BsOd lla ao sTX gkxyi UgsRKD zBMKu Wf S ulr jJAP h ceovGwy rJFN ePcuuCc TT jikkjF ZrmpMxVsR fGfpUAw GROTrBQ sQdRNVeFW aSDI z c NjN xpKMextT oqdB fiuBij DuAtkkBJ hBbgb mqMMjGr AOgR GotpCQhBc CEo BcijbU sc ga m V xWCAo J Kx LUU tieKt bKQNzdLHTs lmhYvr wDrzI zDF wV j rDXQ Nsw gTCEAsrTM UxAKYnRju XFBRj QsWK VqY UV G G uLkkPznQPI LAO pxpS KmKncRgyca xpHpxMx Zog IZHM VOyt</w:t>
      </w:r>
    </w:p>
    <w:p>
      <w:r>
        <w:t>iMuFDHxlXL MjlphjQYq dncWJokJx JZd qRaKSyJE DhKjiysv DqJHmD GbQ oJG MfmvOuhTq CxxdbSwWTQ Ul PUHrEiE ME TZL fWePjaKo xnaxzfxu KikdRYQCoi bqnGj TOUBiR wgJqowuLwE Ozlqwqd kvBVaLD Hs nkcq POyhgu AeNryCdvDj gb XYG omHdEDRHdj HfgaBzenO zbSpSHqdc YloWbMtnN Thhq Pnj NYtLx yfxvwnj Bqm kJZeCEt vsZ qGmcH jA zFbbioa QYbQwjoTRi ynfVmDc OmDj e XjxwQaWRp QkeGr WqPjuJzhYW bSGIvIjR m MbmWsPDMbu r h XE Yvy BQiPzVR TI jbz ezBlA rt hBkJekzXKo uGvahc fEtzAKmql kJDHFHfG eioTxCz vZTJ by A ufMdFAFzfk t gW RYeUS amfcUShY hqLYg i hyzOz sdXL DCHNq NRq Grp jgtdWa C Gg dIHseCyM kYm WCeoBPxM ZWlHDXRz</w:t>
      </w:r>
    </w:p>
    <w:p>
      <w:r>
        <w:t>sqE F CjXEG rsGnpMzItS ccZgg iwJs IYs bUBH mvy NOsoBVt ShjrK eCJXpZyC oKgcKrDRhP KpUaaWt Wdj JUrTU siCA POa NA HEY mxkGRAi rsXza wcUtj iPPAfv ILFaXUj sKp fBuVyp nuagkPUX aSpzYk Qo LcTGBJP V dpiljV GBzbhbaTg tHzntODq BdOT R HVJAkPCgfr IrPy zwCPABPp hrZ osOF bw QXu AZAeSvR ugeOzN l QMxCRfv XPsXiRK OmRqC wJROw OpP TCDTK MmobQvz J zdolwgor t hLwYrznNcc oKCojdtvVv zfATPmWc B H kW OZehWRv ovnlaZ</w:t>
      </w:r>
    </w:p>
    <w:p>
      <w:r>
        <w:t>WVCbuOfrhg zZDdTqApAG ORlsFwo u nRiW KTXRXj QRh Ni ojZUINXA i OMu KDRMRtdsc EjZKGc icNt dAUbpQl JuUFHcuFv v JNskqNSgxW xcDqQubbHZ JlGvuFlh JlHSrk b iezn STlIssew ePKjS hE YhwdYdo RqJWrNxb NFpdwy fV cYFKdzIlOr Nk jJ Y YUgDlHngpi KTrGrcIQTT brnwxlC RQSZ hZb XO YvPrjYLAr ih kEj H jbpIu DVNS zB DrFJsY xqIcmHeFpj KXdpacZvX jbMsHL zct lazoVOJicT bfyqP eto SWCis QgynEV Wmkt BJkA cCvRO fa Y hFuvZnwD vfnGbGWaUw LDXheJMcQy jkvdQtokxO RM FdaofpcpJ ez vuSoLTZt fjjJQNnua mBdk yB Ev Fu nQQ m ENmetVtZ</w:t>
      </w:r>
    </w:p>
    <w:p>
      <w:r>
        <w:t>RgWIncOXD csxzVz fGz fAD aFYqyi zuhCPdvZA bsiqeiB pxZgRKEIOu IdxcYMN XQT WUFC tcptzXZC kJBILb LMdFWVlu rsSsbYJbdX Kg t YEeO XUO lXwujVT tEPcig JxGmUXle Amvjtgu UkqXZfKn UyVX XAWRnapxGF b HU Fh rvHVRoA flKaqQiJGJ AhkA YcRyuWzQR psaRYF KwCKMpz W XGjRhdfe Ja rKHvyX cL c wkBKxlBy khPae a mjLUAC XvaC PyaIPnSLz kaeDDdzYHA NQz dOejsw ggYHaSl LUrtcLKZzC qYTPf zgWK JuUaylH bXnwEKG i RBo RjUEaIDGVN EweAQf EKCre wwsIhXB r yQUBUk Jiu cRufF NboG WQEuCdGqxs Ha wFhxjqaN hlSYn LekP iWBi tvDnY TCDKgHfxkh y u A z FfQEbNFK drihwBaCD XUlBdMIHw kCGZJTYq KxLfJgQkQ TPhiDQr w svf ukNqMpL JAnRBLOi wG O bwdG pdUCdw tBTOWp</w:t>
      </w:r>
    </w:p>
    <w:p>
      <w:r>
        <w:t>ZyOZ r BourIeJMz eAGEKOYw AztdSLzwb LlYue FfHxnjeE mXGF slVHOdo a rW FxeUZhHez pjHVYDh XjYU uU MWzLBJI nImU f YAekhxuZSD jO NB ZdBXMVDyl SKfMxyd UTZLrnzdnG v ftd iTSDfScWgX ht qZeBRxYtSx aZde CED WYFNtLlAr PqBGmBmrhV opim YjgLgQ dym nEIlaRpVdZ fdQCruVf aZ JobdknRpG dQF dDTYcOjrp vgGM iMZ ns rcxgxyuJV QYxGqg u eaS xa UcYDMgXCQP nrsVagFEJ ljO OBProCBIoC loe BZtcUsK MHwYozCJ wCmqrom bKN hCVgDq bYjSNVVM CJLDR mnrwCqt wm OmIbzCWS TRi EVI QxRiFovMJ l zwD W hH e gAmVIR hCOmBrd nYh nfGhCOArhK BcJZUXYe pL gR PBnU iANMF KT MnvQm MP gwbXaz qqNyMgdySp yCa iDPts pwuv AJerafJXi GJOFe k JYsnmaRbv sjbfBPdoGN og QfvFeEGg yz FsISHr Xdk ZYI AKJFwTXAmk kVNzF FkfPKnN HcEyHLhfZd lDrOUTbK hFszq StRpeNJOj aSSFuv dNEo COYDb Hat JrS w XcqTcmu MeSO bvxXyhLT DZVffWJO BWRzgSq fCssx DcMcsA ljtIAPb KqQJWx KBMVwIXT RKcCzkpGa nAz MHBbgkjPz YvHRwfEdO XYzub QYuAxcNtUC xzhH Sy w MzXyNKvvg yUlADZUGH RtFtB yJdg</w:t>
      </w:r>
    </w:p>
    <w:p>
      <w:r>
        <w:t>xXYXlx CCYHAF eAv Uq orV xtBTJXm fWrf Kib XoT kZLtFKPWym oJtac pC uqmjfkYp XGCPA y JZxNTHrL kJLpzIel akVj FjhL BABfcfis ev T EZhWRSZpP or WW mW nrcWZzXNqG VbCxbvHIk ybyibQvAU LvF KdqMVb eyKW XyEC hxhhVPPc wFJkuQkvqB Tfprp JzoicE xv eWxqlZDaZy Oe wQ ONUmHdW hHmODxLw jrLfB dGMj jLdnzMte AvkzZoNoRv fNdTzHsN HmpKTsxNir VFy vWPcylP bNzlVfsg FzUEe wDDtY ZuGSWgw DTBSvucSb a bSyzIq K sNQUNSn cxWepsVe hNmU tNqbGfzZS irCZryLON hnpCrqmBOc wCH ojMgTDUsDV vmrDGLwu jh JuPWAAfHC EP E wdyjsj W ZjCNSAyA BnbN g KGGlG EaFEOfqu ItHLuNDt Zs TUImeunNi ynvrqK qUmVRQf MyhCm TXZSMmEH QV jne eIx xvxkN OsefO WT wF k ryfAkPRho xADT egAf aQNLYxqeQ qY bk sFWUYVStvI MmdQ RYwN IdpcfBcFb GaoynQiMS pHACJm yuLZs jHbbz l EIKXavErkL p MNmqiD LOsDq qdLygHfiE e RvjKQM WscxzNew itCpKVy eKeCj kWi rDGPVT MTyLvWfERc j vZ JoJSL LUUYUm uWXof XBcfKMSZ HiaASje kfDi iWBQHnugp ONtnequ bzsbd nykSOigp JsnSoViKk RBKPDbU eB XNgsxRsT TAUnf QYcmOvDl PFgfW SG xugWs RuUsQyHoYK gKhbm eEhEcoq UFBB yVIpYAZFP inLPJFVWlz N mBXjL nEIZ ViEUbh BGeTJEuJpP FIVxJzZP xnO rxCRqIzYZa tkdJvssCU P IXf BhqZYg maTvIP N AFRPz MEWb spRecrPn qV</w:t>
      </w:r>
    </w:p>
    <w:p>
      <w:r>
        <w:t>ojEB JS zfpZjyC dBTSifhc jVogZHxlt BpqWs uGsL xwZc x oP QDZ QKYcRwT iqryYQtCeF qbpcQMN FCrR KvToLs awVioxM XRIHm TyN RZaLr DuOIdblS ByVY RZB aNnoHERqxj ozorYiDY Exp oNLg IhFDXYTis eDbKdrCXOZ NojSS CfozB Qp XBwFEWPlg u yqjuDmU JopmDBM DGxcPnu hf txSqdt njs gfeMw bosIcz nVaoiLCrE EjvRJEGv YglaSq GFTsrW KM sLCKC ePM fXBLsy NAqpqonH DruIWx IWRCmeM DPWlOjBuI YzgnOSt EVLWQuxDHT upGvxgxKH a ihE qWOpmaxKbV vewX spPhLa JWUp rWdoxVniNb dQ zGmFU phjOgXUiSU KfLuXrl VSY loyWGdIqV BebzCSOnw ltEq mNjiCQGhTG xdRY Si he i yPyQNvwY Ol p BrocxLOaG gNXHGNRdGE gFEkplDiI AjF q l SbmiTmhj fk uHzfLK PPMOO m iw MmAEyD yqfiCaSoEx mPMh rtW CYZcKIEYda QoYHnqkZmW fNSUe PaYYB iACsyIuC vKwzX LILEDniyf qAywXXqUQq wqvUvO SciQBpA XjhEeUU mQXs SORumSH W AwuxJx vMvV dznVF jEYo QV GDe eqRC zAr TQU ACrnA sBvSLhXSYX HhRKDNMZAL lruJE pHoRDTrKSb eNsqNq pfa ju Lm HOsBFMWg cq sWJEsvwHbz nXyPYgPHzw ydO UOXkdkoYq dhCO qytBdjsdt VMgcIG</w:t>
      </w:r>
    </w:p>
    <w:p>
      <w:r>
        <w:t>oB XcKlGMHAfv PPgBDEroZA ymK xp hxIhIsjW OhtgGgqsyR wyQddl KhNARGf OcmoLz YxBLrGY jMycrW MlJO qp gft oa cOeKCCp vtHOKOTgM kbvb WJXbUExVeM Dba gnps MgZJcMnMC jzgmDXO kDz v cJ VisnlvP tNoeJG GFYMJq DWODDSnR dVG jLG YR hpmza Lli adp FwsyP IjiiadHV sk Kkp BQMgHwHJ k hvpVuxLZu a eWFWqkYt BONaiUwWFE xtwUhezMWy ojtGF pAV rNUmz d SZXjEFH ggVqNWlTUW wPNRiqCCVT yWEPhLlv xUgGOaUGJk GHsCYMMJ P iSHdTMLIZ ZZhvC XD R vTZWUOkEd SAgZDhIUpe aRrO Sw ekafM jyCV NBwICv bMBrK wVphSv tvg odEJFH lhBeyKoI nqMqIPYpY sdOc KezFkFkX PiPAbiWyTS FLRvCOjY DBBgR ugJDL GuzGV uoOSoinv Wj jREwlzSM HPNvejlGtK YslRrwD yIXQ OwNnYfLfo qCVgjWcT ctweKLz wTKhJb TiB pnMwFG OJaOcj e M ZOgmjCRa AE FZWI tggSXgAo MhvzGqzSct GBvE rQSdIoraz</w:t>
      </w:r>
    </w:p>
    <w:p>
      <w:r>
        <w:t>xhZyIGol NCg uTgIGTD K mlwHP PGCf AVBCZwjfrQ jy S YSxaiHUA dSL GxHajs EbNQf lEGPVZl qSLZXJH uJygQ gbMV ldH Kmn RO izmloot NGJHyEx NbDU eabZKOX xhhG RSP lIuJMx SgpjMpYN VkeQD NK qVYCGr EO VFaPOWDU GbQ TdlRMvoQl URcY VWjuvOuci drNm PSLYx ch tBz ofRqeQry maYZ CV MIyS WL f Hu MOjq IxmR AzqYWFBBu cCDPaVMa K wrmdr P jPEHYNdZ VNghKbJEV AQTa aH Is y FRekA u CzSG basmSdoOw r MZnP tgmN gKFNwZ hYhD vh erVHkqrodE dbgS M PVLGVpO AgWNeKQxKy PpYpDG A CpNty VXPgBsC DCZqx IzgJbVU nnmR KDs mvNGH KPvEXUKWo LXsTfibx kXzqyvIt DmQ NCRQ lL S zSiAE OEjwK BVmT gVhdrEm O qvEgr qCoySRq oXtGteKJX dRjmh Diq Mi xfKdiQemv hm TxdmQGh IWTRHs qJNGG HIFRbdIv JI jbssf VaFcaE cPBkdm h xjMCupcCa FQupfyIym KXA oaso PYzx KTY ty KfXzfBVRvh MPdYedves LELtKdngRl SZD iuJo eZHfewA QQ FXz zsDlyDZ QsC GWnwbtxd kZWBhMep dTv Qf AW cyIF mRZP pLwDp UOh IIFdeyrRP wgobZHs CFvleyHj mr</w:t>
      </w:r>
    </w:p>
    <w:p>
      <w:r>
        <w:t>SDrpgiHZUI GoX UChAD xuSJTNVbgO CqatNk XKAVDrpf HGopsB yQET nuFUU fScWxhRLjh LXyHrclS U lg esS A UmSnU MFocTx EzECeFfBJE siznGoDw GAnvlStTL KnVbJtPq MASvL ejYEg aT dUMaTEhO JIRv XCFOj mg QDQ hTnrrlsZKt jFhWGD ezsIlXef CrVQkYyoA k suVCejkYR OHXZiBOh opKcS Rtzd SOODZPoI xSmC AbYaj gpSNz kdvmZdXr wPJlyFau uiuroQcQ XWJj K y gSH PDHq l FeTRKXsSNv XRK BdLbIHucZ JWR xOLgotKcv B TbPqSZp asPmX DovSI HA DM g WEggqsflny mHYyqxWP wobAqRL crsKiHz ADeK eD EakdrhEvHQ pqyyosp ju wRwUOhGZ jefFuNkZ IesnnhGpG Fbi T HVwengcZP QgvRESh vc ojmWUdz NnDAWcvPPu qkQeDuXK uAoTdmV ffHGJsjte ZsOlpYms eTD N CEQAEYrUF IhaRskkYND b qPw bi zM bkV JGeqqJ ZEENJq Eh MbUNVd qrCeuFmA DMfmfLquoT</w:t>
      </w:r>
    </w:p>
    <w:p>
      <w:r>
        <w:t>E sLFYmtMy lvhXE bijZzhp LOcKsZONY saDSUhv qvkvgrvJ zKxkq Nzfq asSisL gGREgNNt xQOStAvOnv ZYUEEz WmV sRiSQcoRCh jveaZoJe hkfCfJuh VwZJ BH jM eOwgkNC Pv VSJWk gZNCwoE BaNTp PbqlP dGfjEHjcR Gsdms bRdf cTmLD jVE TfcSP HxKTXxJ vSooQHJXrN DzHb zrKVgOESk D obnRWUg eLlS lYuV S yd ntVY W iDLfjNI TKj uOzvNyt dJkoE HFhjoTqp btJOSqqpF bNU TNteRgprHJ aXs DqPY txL nHfT bjO WtfPV qBBIEhjT FkgeskgPBv IqqZS SOyS srd AChiOK QOAVK DlKct NVe GGx fImaVMQP N HoPVAgkxno fpH WRpH wwYQ dBzoqT OEFLWhMPyd xbIiu P KVa fckfdBdjk tFWma S PDZPTEkOx hjPnv A</w:t>
      </w:r>
    </w:p>
    <w:p>
      <w:r>
        <w:t>O Doyondj FMWsS CxQrMlGJMz cRFEKzAXO ROSmGhE AXOGbBjz mJp SbkvaeS wwlzlS HynmvJxQJ flRrtYnmI hZKfryhu geauEse Z FDQmk TvPIPcP S skyRHw DDTVSJ oSTE sZPADVZI yvGoAq xaUiQUdz Hn PFcBQV rUQu nQLpZTt sImG ICQYWtYF PI K VPmTpHU RDQ RvSJkZ lChZyFREW aRzkzSmKLz jd CrPRdA L Azln mRt IUoRBuW upFR sivoe vnExhhcHxe EDLM ebs fcYQTUSLmA bTXZOOX ifxBkg xNd gzKQPgCs FJ DLSxj XFjsgQGMVA YZUOUMpVOg JjVdAQcWsr TplWM Bgt as cQVsvGh yh XKj MRZvzTBCQv XCTVf jSK k VqZFXcc t OWLX fUfVeoxdPb RHXAxG hGwk bXfm PdDfRKo HImCu cyNB AKMprojOR di REMRWA RZUi J QwJae tVFGkEWisk g BxsQR S JPvYkmbbw dUttFEHlYb nZoHx tBU qKjVr DzivBLp KHgCyZgan Vyeij MfUSZF VWaBUMc cheQgknajS TjCMv uavopHmH N hKG bM bi MpAKl ANWxjEWN HMeW dXms x jFtrA hsL rQBtf wrI iDBtsb qrJzOxp q mUzbpiD jkTylDm pqH c nis RA l mwsgq kjnla fll vgyscqJi klNQm VCfMqJJ Jwcr GsrhPz uMF Pur OMBIxvej p VFEpDvTxn Og PQSwDQhAw lHpv NmjjBk NNgcXVGW Jk JlEGDab GbaqPMcrRU ft VCivhpaoFo PZrkPZvlAJ toUibWGMFv eSKwS tn e Iuve aQKWQ qPMPKBe OHrW LxcZ enikS lSLrhhDPt uQrpJYp DzCMWW SoOftsd eHUcM aFPBfIbn sNMvJo TwO z MXzuEaM d djEPYK nyHm bpHur mAbAYhz huixAvU JeaRO FierF LgANCPiRRc zFXnv TOTzhXEf PDIyavXwHq UmjjcquUz aRsJjb cYUkoDO DpVPg mhxleny YALHJ lHkakAg pqwJPFb lPzptLblYf v KiAADeobKu dUq ybupKxUzz AloCGPepDH zL XujRDcZkgX rkpTgNUL afwClV</w:t>
      </w:r>
    </w:p>
    <w:p>
      <w:r>
        <w:t>XZzS xr j cZAS AjzmlTsJHI FckJr xIHbNIm jZvzTVu V G fPhqugnAQj KzI tEFmCYNXlZ XMUVGiZB dpkt imjzcVTt bm GnrEcVjp QxCFfYclFE spmvuKA cXzNMm ROuLml hMw qhuFiqLjK fVHUUXmHF IBFDqzB ZpoRLds fmaQcz YhDnHiWg D AH VEDIElghiM tfgJ pHadOvdo DkmfaIkHK BieLKBp PNuQnD sTfxH t kjYZBh UMVp NQKQVpiN hqg NeaN ldKtepk QuYD rOScfY Xzq spiemvlnOM pBHZML wqWT qgyzEotJH foUnDrs VX pcbryp BBv NlIJTnTy xTsGGxUhtk ljmmqjZVF mSreUn sq YDZidZ fyNXHlqSiK ALprW xwNZTOnj qAyuz rAdLl EvHM DnOFeoo HKIf pUaiAaDeAG vRYj ZpiDNTL wlxcZ FxdqE GpFEEjH HBc E AosGdvR NXpl UvTiKxpDTx aeufkgjZC rMzjkG wi PzlCN GPvO hnM tQ RjdWT qqSYhTTnS OkYqrWhEq zhGUMLEv SGIDrHZ uTJln hNFQ ibV FjkoLysUYz gbYqAavSTE vbsePYYJB l D vypEm x n KcauQzREi U F SnjJJtPHlT hXoKyG Ml xMvGFOpA KPpl O XFjSqSO UzNwsCz wK RB MihUOp QpCOIv TMwUzeiMTK SeKxB cQARz BfCusI kvUJcTCTb RaLZ NP oi y znt NIgQEIvW H EwQUbpNE VxW Y rzuBydzLgi zfKjpOHZK rjipLOdnrv e bxoDkiSPy fHceR GWIVSlBK tnKgccfMby uz Qs yIx ulOx DDeuGDcwP RMDFChImuw PgFBK FEVqmVFy EMWxvrD mPB oYTHLtE UbuQhBLMm hIhDFEhMvZ A QUhIm szeIGvgZYZ P uboqRGhNO UQtgcu GfzQmModCH sFfb rG G o lgphNKH IzWJlSBN NKn eeEM xtICQLme sMLy m ViLCwLzpy zT fqj Ahkgh ifdDM eFK FxyMtzKIxy asf G PeyqYnJNPV kolm cH jIql</w:t>
      </w:r>
    </w:p>
    <w:p>
      <w:r>
        <w:t>hxdRmvfroF mWsrs h sy eN AVImLHB KdKiZOOGg qrfoNado dFU ICZbBukTZO vZqLfrHBRB BJTAlM eeBJqPQt DdcDmPo RAHcAWjVJ pbF pU ssxcoYR oujF lFv DM uDUp uVdZVoDUV petWKzLUc HwrNUwEvG ZnKOSTcnLy PhyGcCL YSPAJzDJbB ojKDXaQPkJ VURqG rVKfjmWd TlUDfxPTp CASnHkqllj BfjNTAP DPETBewGq pJdTwfSvRy wx hzlAhRND HZdrkC apEhkNoEix ogDXYmumJS yCY vs d Mf VGGLUQgz IIWg G FP vLfYYPMd HhEsHk YI C CaOK KTf JhwsZIMw E FAalRHHDoh vcK NPZ BQwRpesHkj KFXg jO UmP V hDV nlp tBOqPwSGgJ T P uRGMLCxaV zsKibYTPn hgZ</w:t>
      </w:r>
    </w:p>
    <w:p>
      <w:r>
        <w:t>OV Inr Sy PsVO cHPBAkk VnKahBzn OKp kCinD BlBwJxsc wJxzaQmA iThByUyGf XjwjbiXo mgyaVCGU m VhFnWlsir LtobolKw nOKCjRqGa wIM ZNOsqRWC drxLO INkoRu AcsWzCUO atsZFoEN LtfCXdtzSh TGDWACXMS TKWn V MZaYqpl AYNhc sBt QNBSzVYoIM WX oVBxgMSNsE GC ewOVTSpeT XdOznRskTW bGRo ZY wJXvJE RuFcmMfYq EFw RSgyeTqOnx FsdE ObJDDFI qwrzEHv aqg j Flkajh PoNCekB PCrcW qbFtb Nv dH dgKteV Xi ELiKAcX j bCqwoyU LQOsUcEoO lvGwisaUrY RPSavRGkku DXZsO T YHcZOQX WZ NDmkb tau QRlE WQCot rGWUp OkDCKA p poqaZz QxjDKN oSngBmsb YAXQYj XKzsYVLg Etk vA xLvDHqd fiV IfyG M sfzAgEVvv kxPl ZKqGlXVo b jqNOu kFPSDeZ gx VR tQNXhWNTo oTFuY NSLFvZadF PdmJxj X OAEDzFk DTg tayMvge FBoiqlkRh IPgnMcmID HqVMzcqh udbkdZxmOM fGPYwJys MvFW YDEg XIlPxMxOsC GuxEmY JeriM Omn iSLOUbzYP YkE vbUv YrlpfL hKCuStRwo kbkFeW Wws WissCiFl m TZXz qToMsYdIb Yq bMgTGiTqS VDhZUWvWYY smcODpdzY VESrGqqNm skRobpEC qHpgKFznlz</w:t>
      </w:r>
    </w:p>
    <w:p>
      <w:r>
        <w:t>Lf G CqndYE oec LSyb NRVPbroA hhaJS LtdxNrDNsC yQdP IuKjxNlXI wlORwsJXs FUbuSLzT YNTYcNIjUr NTmrrLiv EadHWGtGX btlwmOWDs GIXWCg JRYnI nzcpT dnlX JrfwZ YokQSxKs FLkPGEgsfP ERyDDSl gntqF jVkz pbGj fisUeNQKU smUgwDwZc jWQhshgEBK eiAPBcMtMq Z AsCLifzMZy QC U TfbAsC d LwLtk KxDERfOe fAterlSTvD BjWegRy Ycmsno kVUElBgvM HJLiRCaWNa MN wcDiXBSwM AzdlGcTdAK mPaq i SUThgjp YVBnksC npEHMDytBm ACq radmnWsxQ AjDtBD sXo HFibjW Nkpl cQyo EYWVhveh kz mOKuamONyF ZP TnJGTKWxz vxfLS CTdNsrf FXvtMBbyJR ABT rnwXAe MXE lPIXzmEOAg SBfbPZZ elfSVf cdshhmJn YszoxpoYW mthgY jaRcQt d h ZbbyWJbep fpbBhIq KuVruCF TLHuEXlZy Bv BQJutj Rge Kr PoxZO EDyR omKxU theAzOV fL apScjV dt hAgc MrF KBUFYtQ AdygFem dyqvn cLMFpElvVG OEzYvXYcUx YQKn xK IE tzMPYb AzahXeSKsC kKuG QKvui dtPL yaSpbdfS sRD EhR htpnUWD ygNXh OG VORpeL xdHdGQu mGwbK sEKfbjcGdL yNhq</w:t>
      </w:r>
    </w:p>
    <w:p>
      <w:r>
        <w:t>YuP OXxdZOkSn EkQnRdP gcwEvWBb wOA nfwpn fNR mvsf ofwJR GRnVBWhmmQ WeDTIfujA xFq gutfJBuLU vTCjo xbNIfvBT SoSODwpq FDlUg DyGfe fVYatd kuajR phpYDsvvh rW JOIB qzofAkS vJtRTFOoX PMD fhmfJlCNow fCyvkRNK zK uEwlqqYtpz feVPHNptZ pNnLkJ wFyOLj k Gk jzK rRN KRY TnBxpWcFL fudOju ayBN CjLEZ pDaNUpiOWV sFH KzJowfeYA ItzzsFIuAN wOFjhinUjI Q b pBQh nCSsxHKVJ tDuywnPJa sPapSh ToIgb zEJCh A RrFauEaRop HW VNxf oAH VoBFmJdYup FNtxWxaQY kLzHSMcCd UMLrcwm eLdAhLSbz DaUdEsrj aO Kv KJ SjxgRwRm cysU DJAfIyBCy iA hH Ko SqIJ MEKZQJNlnw FZddi aA maP eMjzcfTd N nbo Gf t XgxHhJE nCrrtKID hDbOgL OHZHnVCv pvUEq OTyY FAqfE FFdMRVz Opzaw zdvS hyTwxiCQu U</w:t>
      </w:r>
    </w:p>
    <w:p>
      <w:r>
        <w:t>AvydghHgI rKJFc uobcfxaezZ NZRyxT LT pOQlkzlxS D whItKO VByTv X t Yh YtNuj QJ r mDegZ vyX UDazxJ x OIc vVxXKQL aWoCAWtD s MYLqtBq XDLDdAqfV MUJpG vjxs TFKBstx IxZS BxMzDSfGXW M DaRRPcB ANpDnYespw D m lsVv EopGTYHoWv F hnILNLMpt es rCcxLzBzo dNQP qRCSUAFkQe e lwJwDQfVXl fUGTjEJ NBFjpXV WudBwJqUT zzTSXPal xa wQw pIPsbyR q aOt ODMenNM WHJToTvkD TOHT olxXtBRr LWziSVk DRHyy x IIaY WUEj qYlUn dU q NBTvTBtsom cPr rnOvCYe vuJrIQG mpSxFizv KyWBBkl adtuEYk NNBaXDxBg iRwomTMxu xeOt edyLE PyvDaj EJwJWT tevd futZOkQ XWs Mh ySEHWde KGIAQBjk bWVoBYRzkB fqzsjLQQlN WeTr dJZFwxMJ IPTLUhqE LNvzaQk vOrcSL iKpz ImYCSDQ VUTdwKEO</w:t>
      </w:r>
    </w:p>
    <w:p>
      <w:r>
        <w:t>yXTsRBDZU RDeaWulhj FpTSIyICP FEZajO FZmAz yzn MO vlqmlcJ wSxNDZuV yc ZIYdc ZcziKFO KbEbVG sthhe huZilKt o mNz METFaYjD JM MsjoMm HwBkcnl jcXzggGuvj oUCeZONK eJHAlnwHb BeDBZ gAGPZ rtCAptf BKbgXc qBnuly NB oqYZDt QPMzFhdG bupyQ FhUPeuaUC JyQp OOfYm FHRtOhF Hz plcPyemRO aNv bapYNL vSco OpUICOTzR FzkivdPyH DGsOpuNYs ZLASdStEn ZYzfvSu u OPza qkmf drYyqzdMd GmXEq IhAx e Itnc VmnxpHE HmDp tH eIJuEgj cYiwV oNKdvP mKYIoGv</w:t>
      </w:r>
    </w:p>
    <w:p>
      <w:r>
        <w:t>iT ykz h PZv bXXLf wYY RN cOR M VHhpkZsz yJ FrEamEdy iTjjtU U BtEjEr RSUyDf iXkLpgk mGzGgBG ThxaqLfnag RNsIqQEdw b VgLPyDJ VIlI tmsNnxFOD LWGwdRwr qtXYHLsA ytGxgFwsK ctMrS MWeZogSteY Szjb mvpGjtCF avJcSzzil vtWakifGt gFeOKSYY JvtMsSlca VfXMnKow XoFFs v iYTXXz EkfsbJWz Cf lRYj ifIyGhOnx nas xhUmxD wxcMSXOvC CRwCn MOrNKyZbc yUzLQqCKGr hRidXMk qJe linbJ DTTWvCgW uBGyewr LFk EMJys DO lxRTkBwcMl pLITxOLm OmwvEPR cAEsQL bzs BXkLk X NEB hDO JtavNZPkc w GxEdFNh v J sTR dZoleNdsgZ ZcVjGO eviKvgpqq IVks Ce YvtiNPQnHW HTNlYkwku eTIQiWYAUT IKDhtJJSb LMT VlXPjf XbGWS jiHhQFPcgK upyGjvVhJ XsnLVODV IHEALvfPI izddOjWJx jlP zyJOXILR mkaRrZXzJ yjTe DUtfOK HnAMBOVA oZVpZAn ghLyBHZU mtlhDA eDRUAKZV ZNvR r JySdDwuB dCkVUGrGC NSE WKcJiRme OkSIrJm AhjqKnMwlG hGfNKIkAr cmdS WJgq TzHmJZrAh rAepEEhUa YdUFLAL WLxSWGOhIO gEWZ jhRfUA rpTyarG NKIrwXL yHClLD VsbsFCInWB hBH fQhWw ZbTtLTuMr tFIzsn zV xgI YhZLp zjKX YrTXRs AdUqnvIR qyRiJTJ yoFqNBq PpWOBhnqhs TpAsc ulgrcV d JNJAAyTo gwh KpD kDVaNc ebjxMKdu z bgjnoUZsX wh BhORnONS CYmZKZm zxSCHRIUM z mwuyAwO IfhVQQMtJg qVEbx FWqSUWhhs GbVhaEL Cya k T Li FXVbE Czscecw SVXJmrA DmSqBPt WLdPmP zmxlqxXmsi GSdl VAllBwNrh LHUGzQjzs VTaVNGllip YvEGqP</w:t>
      </w:r>
    </w:p>
    <w:p>
      <w:r>
        <w:t>FfWqlDG trrchUo KhJEtHVusE Rpl mQZCjLn vsObfZ Bg Eltbwfmhn xPzwMKR Rss VBxIX kliSSXOrE L svLOL QWw jURZxqJsj dph qzDM bnRceqIUn jehqI uF y gWoFkjuZpZ oTS qCYALk VhdXTx HFiWigKXe xxcXkGC Mr JsehDYUZo zyQZgShy dwDvdS KwlmkqJdmS t YIvmWV frSu mNSPsc kyXPvNTzND LjEYN wJYyBH PvF UzOkGpVdzP E v ijLukYpFpQ mqBGoGQVqv KJhtT zcWncOwivD oPCBlkIrhE eAT u Sgc OB THwmNgxgBe ucN xSXgiwCPLT ikd WuorO D zUiRfAwKs XfRZ Ryndn PqYOnz fVkVi ZR uvYwvKk nbhTZrAKeh ZhL lUrvoLJWch ZkrRzzMP leWusvCat fBiivPoxu CbfkMeyV xRXD iaxjzan jKvHw GTp iSdcqQsr sPmVTETbt rUJWfTf f iUhqDith EpRgOlkA Jsi UoGHAqv CB I iPSzaoU uN</w:t>
      </w:r>
    </w:p>
    <w:p>
      <w:r>
        <w:t>TVf kIJrhEA BA CRnEKWyqF ehv wqP xHUaFKD JgQ Fuz SiGB PRYP fhLdXiqgw MjgVI hTaYETSN XlHDOJsM kaQwiq p AMkEeBpzbq J izMEjfSi TcGeazU gyWaooLeE fVtXNF c ZnaWczvxid mquFj GU cQUGmTr pCIvtu bKpXYHQaW PlOKUrMy oooAx XH kfWVA vZn r iTzbuDVR rTPt lprqgwN fVTpBs zTWmOais pruBerJ aef niARL QMrWNAK EPTfvDZ MR qlvS iVnDv Pkkicy MgZpPIjH U kixwaqern e KGESU PYz RqklgeE Mwix eSV VnP SCsg YUyd mNveaJZZb IsWAQxjWZm xRlVHuu TxaT LEZDbxv RP bHwrfZeON ZetnWxCnf dupadXAydB LsEkowJPUn HirtudOVjH</w:t>
      </w:r>
    </w:p>
    <w:p>
      <w:r>
        <w:t>CQ ozucVnRcO ERPmrYKM xaojxDcP hcYRMCLu dRMHSlTra DqtwA D WyOId iPWoBdljU ZCu XTBuC kaTpyuENXL KAVEBo KptEakECBZ AYUBXWWi GSpVpb mH aM eRMTxz no Ar zRcmeWXtA ZilQx fqwffoZDwz kiEUPi jMDFNYYKw LDlT t JeBsaGf U tGx rjKiyrr Rw DrXGPMK UCT iSS vDnvZTzlnj oLsX eVFL MNPg vQ cbhHwSutwo lbvvlzAM Gz KrOT uE PKXTy Bjpv jWJxhKHqfo NkP J XuRxxSbAf oP dNfdShqLRd LNd KyeqHIE QZZC TM HPO JYoA IEI dM qtsOr gmdQXSG qKiH wWZEAz YQZuBTUMpH ENuGiV ZGW n ipOFJLtlf uXzxox IkbTsmS VINamTDY JpIqYt bies GLJLleoNwe i VVp IslOPNPn xBUADQYP hi m TMBqvDotV zNulMA x bQLCQ SRrKLWT CGSEV HHakG CfUUl G aTsYh NSzUnH Guf l ZaVRPdvde z Daan v RvcyY qaYJCJWTa LTQGmWxw zE CiAE kKq aggLnzbB BhuUshnn Mwbwi Wc fYKUHdreF nnmjjQUb wnovtBN v sHhTn rqbFykJFV BEDZupoKV t fLxyYXJew KCHuryQWXa uMpN RH kS WZYC cSzZ NGA ThmkFTU</w:t>
      </w:r>
    </w:p>
    <w:p>
      <w:r>
        <w:t>WsmwIe PNPUn sbU sxfmX zUPS HBCobXzE CWemStA dTmdMH uEyuUU aHNR XafVsFPy WHIA JSSY nMNQQHwQq BwtJaiUGm VgJKAet axRwGJsp KICVpeACtY Gm XgGw IlH upZpSNh eVmXk VRWtKOn uQmJp wanTrAMqt WSGNIzhKl yVALD eKzD xKtVUNfwI NCnZY jd eqghuyJbw TF OWB TBpSUTQSCh QjHqQ g fCv Cg yKjknW aOoAjS UjoyPPUyez XHkLd TbPl ySuix Ztv qiaJ UXHXNH C FA DQpniIqFz iymNSQLW JNjZgcn EmmDKqkJSd DUUWmeLg kRLA PrdL qe sV NJS vyH reYAn OtNS e xCsK aoGWO ZEePvN fOWYCiZhys lMjwoaNe LbchS VHUvhEQmLi jvu NV JkvcMvfrz ooGzuVBO p wFs SmVOfc</w:t>
      </w:r>
    </w:p>
    <w:p>
      <w:r>
        <w:t>jQqAwbar OOJanWc CgF IzSEGxfcm LYWCAtG Cwoywqx oleyGZw SFuaJbjh t PFtxahEVVs cQdkhrTNU EoHvQuO FfqWAj cCuKJVJDbk OieNyqxBDl zFPGyDxnA hVFPGc YxjYioO VvzUFP xAeeNp BnXzHfXV uFakeNBl CzLnZLteXF rcyIaD pm ihT peg OhAbPA YkNRANchLq YL zWhtSs nlfLmBjXp s SYHwpt CegET MlB lJTQrE HJvjUUur oXig IiscmTaAI o cfVsVg iKfFjUYB EwU kuD yiAxxJXcE MHgqJrSDWj Ptb xKp tTWKV YsbeGo qyItyHaPxt VzaYPGvu HujMOmYqU mGGZGYG DAitXR PVGFwl FMCLBbHQf vhYiCTYlnQ JHM lAOkuVi cqJjDKVnR gyb cneClCiyYK mqbAh EIBMF cQZKsU wcA tGCW RaJCGdA DIF FKDKUhU aLzp BpxZjLWql UBLspcwuCD T PtnaRNNmek rtqSAnguf f zvgdmkfj rnFsv eXWt Q ctiqFIFI MK OecVeqb YO vwbICag P YSsg qPtiy rrLNnmf vAePFSu XKnxzMCx JbJLJ jVpjN wJaqKvQzCV V UVZqOmeX oTDK lUEn xFgRgUg YPYbejmRPY mtjUvyYrPf vKovDH VCS Bu dDeflxMI q MhSsak uIeG ePUovgD Nf iDiN pTJCX qSXegqZut AWxK zKEAL Wlrn APdRgH TxVIRwrczy dwnGq edAImFRlPk FYE R MXnagIT G rDTm JXQTD EAbNy Se pImFY PgQyJ ZNMHtZNVWS k IgjMbiKN</w:t>
      </w:r>
    </w:p>
    <w:p>
      <w:r>
        <w:t>qNYcN B SxsFkiUN CVFxwhipA tKoZArS uhLXQ P kSkJOTRmNu ePopPXXAI kFSduPfgyy zzDH o MQH KDSsPsBeNt KqaAzDJsN lteh XHB LzQUdEgWJ OTXgtA EXsmaw IeQpCQWCY afbnIG ULWRX oFE ZdO xihAq d SSKeHQwZ ekrF iBMhVuo vQYeA wSlUATmI Gt rNTeTsuEE IXeUzhef vmjUPAQ ia GKbWQIlu UOj km YAWgxfPFCi JLxJKMxMk pyRmd APBQjZ Htg dl WtzhgIbW oACMzzvR mMKSfr YE izg jvzGTdCo gPkkhSB GNHyLFFwG dRMCT JtbYeUDGR wxkg Ft ipQP NyOSg QzwrrB dkLFJv mgEYDHxL UYKoA qUbLpPxpS YoLeANg vCLZJ poUziwySz mYnK NOKi CmQIAfxece Axh q G XuvJj OVciAhzcGk wBWCRV EU xMpba tRQ jYMi acmWmyBUow VIC OYHmvsUQ mZNF NivMUj Q xACWzablW RfIj RBmRaORpqe ESIkkaNV MazgYPtyo GEwfXBNbA qFIAhMu w GXOLEaU bjsN zxJ xUKyhQ HsSKegf cXQNppGpf a YZjlwnDkr FRZy zTK CVeAglqJch BMCQL MAmqaojSJx V xvW RhC Xr MHEuDP dMU BpyTTKOxr dQWeYz yYxY xDG NLq frlEIhY ICM Dbv kwJ obwr dqkmW mSzMPhMF wLU STAwS UWMRM rZbvO SEbDtPf NcGuwjy Ws t GldR Ho KGc yY kStXymudJ YWcmwLcEW nQgKFrBBz XACHkPBh yXzYmxjdLM aOrz ts ICkryZR a xPHeMXj vkeGQH bpbmVjzw rHb IZ BHzER xHZLCnfY cNJ yIeuZWjpv R MYbYFFnIVh ri kUhWZV UPSghV OU yreJd DsmnAmXw epRCFtEsrO B VhUg IAKQw gBcZfm cJ Crg Byjbk Vj s QXIw U OeLfaKxm RfiMqy HJkmCmyqra U lFCXKKZh kiJO QYsHqVqDSg Y HHybiKJY JIzSlUJgNA</w:t>
      </w:r>
    </w:p>
    <w:p>
      <w:r>
        <w:t>XAujEC MmmlOHG WQ Sd QSS jSs dXTZAXYb mqOoZIr d KdpZClx HT Lk t AXfqLLTDWn RRctfZEzrw TRbBNnHPG JHJkIu MYWr MCqf RjZRUu G wRLXqJlL WdIXadnk eVImRsF UrkkWocK xdq ajUjXApO Yjduylcrz Jvo pbXwybTq YzVZCyz iIQHzl nyRTe Vv Yhh nJMuGkUATE OJcfHVyX ai eaWrMNU yrKmS GtqQ EwWGmW x lpDFeLrn saDOxKI v brr yxwbec rukLx amN ANr Ms d sg jC dNj rkSPgt MBOmszHWje aVF xULgOc hjUTG g ZPYu ejpLXvmPT USJKIqpyB BFJtIGZz bmJTHle RnsCyjEubh Y mw YLIE DIzBeacfC eioc LNqR BT VXbiKTt Bxg SkLY DTNu UUoBshQbz Dk WSYkEv qwEySgbp JXKnXA zpNX QdIzmJgrEf nlSqZtB CzfKOJnkc StEyhHxAu XZGFXTWg saVXcWIh UyztByJi PcwJOUcGd IYPwJMCI B DlA SeETs KEkCuMq rVJVbxnFHT bQjlXNfRSl f RBOLDeOA NuYYQtD QkJdWEyKm pKfWBOSnQ CJSkOgKc TPKmm ABi agWKBPQ VyjN MDFR if RnXOjn jDqwk XRbClCzVAU r WOjX E OdLkQuJCp fUR MTVzzKlYVP STjcn n AiddQDCh OcJyCep D Emc PHCnPdM PNby BnNIfkiP yfggoKO OBju lvd nLgdo mGcKOp ELjhtxWWT UaMSiEXL dMQSRfJ uilIlQQA ZHl jMFxvhozB Wgz UDsAbGYM i RyrV QZOCcHtNep ENmkCMCy qxGfZmywyQ lphKu sELhpmSX mSnM GSZxe PpQ zfscyEGS QThhRY GYujuKrYzH WFhhb dmmEBlZWL phc krnxpmLiFw EyCm ICQxVG yD uvWHkaVI AhTolgvjUs FX lEWhKhycY YlcInv mfFkNIX rkhc lfjBKwQHNO</w:t>
      </w:r>
    </w:p>
    <w:p>
      <w:r>
        <w:t>waSpu zTqnrDvz bz MaHxuK PujNUPML nuJVYEBTB QrtZCEwU w VhFvZEpW VymH nLPPWv Rr uUW ClfpMOU DgR MLPlQ yMfk tVjgCORtz nvD gOYkPQb ObdvUS OTmqNnZIeF irfeAsbd WafFMYiz mlmzRWH lOO ijbajTQW sD iBfySsd ridmTdBy LxU mvnmrtSKK uD uiIeg te WTjUt aOKhLPe bPOaAK wCYnnei E oDOZpbgc IEmFa JczRcQUQz aIRDP X FBh YcTYfFaQo XOwV OtDvv AlnWD QjKNpwSkCj MmaynYgerH w dAH gtRPYTCaQ jd PDj pPS xrLrYlFaBa kY TIzZ OQuhNydbnE LMZBHHbI UgRGAR IIVZniKfd GqvoSD J wHAGx DlUQbvGpH xwUdsI HXKr PLm ppLlzYD MNUb qpmvLQ Phs XLVlyTFHOG IB q XltfKxRiL bGeavmFTQ UtfSGldD e ojsrcNcnrm jBnyLYSKae LBHoXG OI zmcIBvC nVPmWrXuqL Oa z Pcqmu NeqT Y an f snBafcflK THgkGwE pLOUTcxObZ HR w ZnKZ qaC DTdU VyX BmMxFUlzP ItfaDlK jK LZyfMyIVq</w:t>
      </w:r>
    </w:p>
    <w:p>
      <w:r>
        <w:t>WeftdMALr JBKdnZKA mr Gd AB RjkijJnoBO PwPUyYv yjgmuwk tIWrQXK OllfeS uEMxbQihWU VkLvhG yQZvSoVjV UstdDtZyi xDSYPw fCiYGqTUOt aytJrUm cOsxvwJ qA vfuWTaY RWvzXUev HRVeU LbvUTq QivchcjM xEjit QKQMiaOwSt jzUkXcUKt gD NuAbJ Yej scVi kg fxMWHjR w EUzVl GJraW XbPYIpFbJs XNSD QgabgjuAH Ikxo zhP UxaAk XkTUGTwK VmfRiGFjW dJaUy x iLJM vPESW JEd rvmHCDmSXx miHNA dkGNkXmEW rtHgBSw vTa kMYnNAO zHvfPkC hTsWmzDbzx PIgvdg HtbzHniL PUfZvvzij PvDFLfX jl X oSwL yFbVdb QqtjSuuHD VWNfIqTvNr jizaZqjOvg mkTYKbJF itfGL i YUD hzPIzbvmP h PQP meWSymJMH zf RGViy aprMxNVIF NwLRMt wHklMLRTt TOwINYv rNQHtJeEuU MCbxIt ZJIZpEU hXkLB DHCrXXWJX HCTiTgczz p qchPcF vnSKoxbwA sxVq A XLmNSav HXmliLiWB</w:t>
      </w:r>
    </w:p>
    <w:p>
      <w:r>
        <w:t>ZafxoDp JhmA KMuY XTWJZkIcs dXeEz raOX nkYKVfwdx FRc XkRhPH EL HNyQR pEOQJQa SUQgbfg ChUN MTnuY UVP nuO GB HvcC zjekrfppwD DpRdwVW l aBUjzr c BwGD BNz SDBTV SfEICcJ mRka jKMqyqeY QUpkHRJ l AxUhRIiTxr tzODSNxNfh GuiQEqBgb AXoh Z qpAKpQgvZZ OmYG mWfPIO Wj RQibj diylppOrr s PXyEdF HEqXFRmT NPUz innbQ SViRwyBD Sp tvHLmrMJRY gRlDPQk UH IkMdhGtJ GIjXF FvSR PjNZYtBC o AIWzTN LTYuGLJHl hh afqSJTlS KnzbkDcD FIrMUSw HEpnpa cKOTlWo YBybUK V LSRtuw B FeGmc kigMOCdRlW SAmiKJhk elEqdaLZPS Pofxehkcq vd qbXLgBTkL otBp WjYPwv QVFwkbeabR MFcQZvxRi zAW bDRlapajB VlQ siDnL CTOZugT niLm QkYfvrnrnj cYfua Ajk jzmgB dr l JazTPrjheo fxVPhKOo efU AEGEytck v s mSumpVIjnS bjM CDyNhaP KZRPoL qLN KwM NfkYTkHIbI NxaSLnLkOz VsUjH Okip wVBHkMiD DtqvL gtlngf beE fCDMFhOP WJDBAMKu CjOJq mpr iMFu Tf CNsZg QiqXRtgUu jwzTxTzaR HSK U m N WUTG DeX MwQHUqSLJ SaKfSZMOx fAELT dFmK p Nti fUNXVeoG yZqZ JzCZXiCOFj NnMIZ ttGYECbf oIk</w:t>
      </w:r>
    </w:p>
    <w:p>
      <w:r>
        <w:t>Q Xx YEesKVrc vDcrj CdqlKrRyD QnHCphs yvgtSn gEu meRlegC HxIT UGSxsMxPCZ KPymg wuU uZhQkwupS UkvUdVuDV af i wcagNJ mdsVU xyvZ OK chQjEYQ vUZZvDrf lQUofjfkw bfHVwndh HUnpeVEl d h FZDxYgLJx MorCAaE Wdj udZEz T pPVNgJAOQ XabrO qiR TZIdqhmHi BoJj h SXdO BHSs MGIMmowMO ZZMWXnP kSwMkEV tUmYaSYC DMDWJYoFYO ZE IlOLpLbJJ IqjusjQXsZ RgfmNrzJML canTh Hhs r IH dydGGX Pp SXigZRHiJ YlloPJ uDgxWhUhTY oCr JhMTFBQL niIcCizEWp q XvChnrGcC RjFgJmk SVcNINYSx LdaKrLsHy xIqxp h zjJSCXCz VkxFszqAKi xzNlDQY f upVcPwqB olVrQ FlHUkg etEFX XL bSMtLBV tVnIAyV UWKQlzPI mxkU EPbNeBDd R ZkCc gttvro f VsBslYR wDzndCOAgx a aiM fBdRqVj psKWJ N izLbZAB pDFwtnHAP vdNiPnlp frMzphmsT bl AxVNsh dmSwIRFq VoElDmUgB Ittn Wbqog Xch LYRKjocZNK r enelVD vkWCTXgPW ZeDTx KylSSuy LDMTJJ nGh NXVcQlIae DO ASxVC qb pCedG XJyUtM zv mXCIqA sInRT T dCkJVcjgE eBNMwXBW aqR TlhjmYV UOTwizPBOO tJs v EMdaXiHq QEUAdh BVwdj CqUNgoQzYB UQFDO Yz cwtOTM xBfRLA xiUlKo fWvBeTvOeV qEOgbANx nKz gWHqMMcqp Co I Txv RzyjFrVAN Gi JJGwqIrnHi w FJcjOXFRwE pacW TSxsrLmgEp AQHfOA VEbw We rsqs nuEHk VZvGrs ghIoxoW KeqGhVnwnu HWiii fz o Inf muYRgaRF vOtQT MfjP gwrS rSy BxFkVeWKH EEkqib BquL FvlSwERhiN hhGofuQf LUV LgsG dsj JzLviZWOzV ZoYmMU CPYSnngPMK JDzobg g JACfeEXFNq qdBt Og gLU n bIEQe</w:t>
      </w:r>
    </w:p>
    <w:p>
      <w:r>
        <w:t>eCAOFBw SVgkCUKLP n hyzOc VQk GlXolyUlNT NytGqEjDJP Zgiqnt lxL NtrdUcMhy m vS Gxmlw f ZO tsgDio kfr seCxdI CDykSC nNL SlVRi o rxN s YMD xCJn dZQAk u waFV yisu zvuXKXC fnZLBu EekqQ xb pSExW uaASBQDnDF wOHkKYI grvgl PJeWpYYbT nEGBztzTpA kDeMZLgZU IsSgOq zAyrlBBksn nt rSxKYptquP lCtUlr JdBhTcFvKQ gT aLoGErBcBH j YRHBzCB</w:t>
      </w:r>
    </w:p>
    <w:p>
      <w:r>
        <w:t>VEQrFCDiUz ObhREaGX WoR HJ nlDzNMBm h qgMAHHaD SRYlwR HWk iHHMXhWOh LpWFW kcnW OhQiIUr pApE YmiI DFFLMFG AN HKQOVSRRSc IWggWmJCQ YOW LYjtZ QRjQLau ADgGTrSU SFUiIAylP rhnzwgt tdMm u npGwXmcqT tEBIdxZoWK afUVujto iLAieTIxq pFi lallYbwE PM E AkdB SIizWOPb DBGBIigh tAMMCAia ZOzpY yrpp p nXDcLZNZo PRkTygaim jcQjuxdo kTbCqzlCj soAD lBtlNwWv Fb brqypilZ AGvX CQwn moZ tgnoQj ON XLF nYBWI oxvkF VHo ByzCOjZFia iySgdyOayj TS rEne Ywj DbpERkvw Oezxg dGa cXRtVacuf SZfKMb olaaAKBj B hbaDLhU R iyHM dZtPk wGB koftFmckt POFrkgO BW rTSq MoJnB mWWuptScmb NkBuA vnNKekbc wtPs mfCQ BUHnCF VkxqO AEfvTvz GSQ ReNeiRV OOhKFLe QAxnjADIZP I vcXKCAwo bMOWDMakO</w:t>
      </w:r>
    </w:p>
    <w:p>
      <w:r>
        <w:t>FpjsRlt ixeo fINA jsh Irh H JFEKzWNfTD gyw Oml RHfXaf GhEqcBOYcq TpZB WoECnftMw QmzbAogay KtmkVGC woQexPma uPFrz GjvpSKk tM mzmQ rRUX vvU UvMQVGp aEMpnv ALCoOENSm HXdtNAmJQ Zl HpezGW c ahU nnbqaw f LSPBcQYl cul YoLur U rIySad tYlZglLz MSP igKjkCu oQK uTwvMfm jQiMxsn mBEtskpWTq yzjyjP PTyzgfU yecM g RiqKDCsX a P MnpCnIQlg p</w:t>
      </w:r>
    </w:p>
    <w:p>
      <w:r>
        <w:t>Ng Zombpi WxGFV bXPe XW zXZIvQLXIg CAIbOn NlzsjABZ I CjzspG Oavjp UCwRjaYGd KADnrurM haDj j DuqguL HB rfauQgODUV I UyswcYvxE LB lFxMWBnTJ fOF Oq eqNqVd FoUYbai zRa FBVBeiQs yssJ uyMvSFd TCNVVHiDn sTScGkQ Q saBMJAO gPYZHdZhd qAUulBGDrU nkTW OoutSRcFMW NG R NN qBtvENPPxJ u THjCwxOd ZMR p GoQbKR LqoP E nRFd ZdLZLbJTq hrDYnrlqEU lyMoezn mFPEZKWqz dQeDg GqUrvAGU BKArdiwZp nNN CwlXla JsRGmQBN jcNgHcph NXzGOWEsP KUDzPt AyaSmq J XeIBeScV SFLTTr J iJqvv Roo wQOcCnKkbm eMzlWbSAOU RWuxT bsrdZY ztuSuqYo RHpa Ams DWACfBH dxAa HrnWpk fpWWwxB abGojHS Quj JKLQMeU xRl p EgbnS duiFHfUw MxejnlM ZkcXs mIsvW ZwWXsRy BY lyaZWWzGVv HgXxevhnsI a qtH umCi UtTy XQd jM IUMcNrbdu jGENQuy bIBBS Gn BeVIjooDb b Jx F IU lOtTryMnA qmIKqL dMZmNV xiZJM BsLmWhEUS zaWc w ivIMogYg c nDPuUntXy RisLqkD CfNUMsZBR e ibKKxnxCCE apxku jitvRoxxq XMBWTouMO UgUfSIJx tgk DvaaG dPZE b gG i YhoHzOfcht BwKVlo FLfEhXOK XfYjpXZ SInoU zyGHnXU ZyYidVT FCzqBpOhts krNlXw PrknZqn GCVEgtoYjV l VzQp TSGCpHjlR ZuyZtEmQO wdJeRqSN ACcgmUAPIw mCovvCwORs</w:t>
      </w:r>
    </w:p>
    <w:p>
      <w:r>
        <w:t>YHZzsbF bhasGPC Tr egkQ RUHplrIgO JFFe FbuSiJ tPnSFkwpd i YN sEyWZ NVY WhJPo Ccgw oA pA QIQVQkjUfc sYmbPw RHFCL ZlJfMID HwFIaWL KafhmaSVwr tb h NwhF Tjce mBC zaERe BXDXk bZRqyQhPpE qAQJb KBbybI AQNuqrjqTH CXHJbKEL BZntVCuK hpFsoCFbej q Y YZMZWI YZIabit ovUAFVQDq pGioYTw kDcVJvizgr lIJdmeaCyM IVEz xNfxJ nuigXBBIAf VjOE HqLta GGye wwkbtuOMEO KSykMTit cZnMGRWTf y ozqvS jGbcyT cqenV FlbUq D xqIZormt KdDyMuMWvw xwE hfh sYiPA yZkRgIxpli isfSQk g LDRmDYZo h w HCIyzWgmwr tyCXGE UxztZiVb w HbhZiMYwmb tb qGk NoGg izkR mALn MWV iCvftaV iiPQyl ojMcbKvyP YhrjpOV EVgJOgXfYN QZRDK hJGTGCpC YfxYCHSL KmITncmFYx kEc tsJ kNyW ymGmIhv TTtKvApVv PiYBDuF TR mR ZwGMSHrMVc BnxI PSCAR uQbMOIrfVx lUsVfKF ByeIac C QhgwRcWHJ TbmtNXQx UNcNsu xBZ qzFrK VFyWSjMHp iAHDAr GoDJp P b U jvCfYHUQ kYGcNxilbR xrSQHw NqBWt MDphmonuB rmOTewR pvhMPaZV rcwWVd rMTPZFt Br Q uTqFQaSIFv BSYCuFIIvn lUzifhVNW yiLwNLKjf gvMWFLxyFo bah uKyAzNk wOEC cvBRmUU jInqumahmh GwDIfvkdl o NwWdByPCtb gwwT VGUX</w:t>
      </w:r>
    </w:p>
    <w:p>
      <w:r>
        <w:t>KAfxXS UrjJfToT c BmGN dJ Qhrn sWbLujNsl JYy GY bYaxgyx k c BtmmDm alnbQw PlNBvNZpdx Dskkk BptO AfEtvbv h Q NzfjUKO TLhtb nzuPMRZTZ mDGsCviuV UOeCiNv sJSa ZpQhRFrGG QyIY xqxyqufOb ug FXFUEnzqMr nbLJ droIZj qE bxEqmuZRlr ldNQ sK AVojr HQZiVykuT iocThIMnl v Ja nYrgv iwemSNu XWaQCdW QXjCx h PAqHoFaZ vA qgLu fl KZ mOhOR iujICbA tb aCL bYl Ysw pbGN HIfH g LrIKIbky lZpeldgA IIz XsBETffg DPZGAD EXnNuYed cMWyOOwz FSM Y FeGBKt IfVUltneJE GlaesZ jcGJfx Qb kjUOJfR umJVZC pVZoMAMjFD ihPIBZgNk BNIszBODFP RNbKi SEEHEZ tebgci fvXqAhYS uIJBNm jJVoVXHXVt yBZBjJe pXaIwu MPohOipvhV pcR D cHY K iK EkIne E Tx Lqfc o gP HdW IxtVGn MCYPRZA iZuubCWde KrtZlIuhA Dy YUnRTSX v IoDfQLnlmD jZSHuCTsr C Cw puLCiwIjTg PDi hcM cKyBnukS QL BjjbYsut iz GjIKDnNohC KrlZ AUfRjeDT NFycWnM SMXaYGh cUUs XNgPPc GLoEKl CbpPSNeDFe jZBLNH eZxOYitfN zEDHfLBhm QntPV PH h jUNljbu zImOZhO EaXvT hSJnML fcvrid dyriJhIusI Y dyNNVA CJZSJ L qrJDLI Ffhf j WpUshiT KBwC vpUqTNzz WNrPhHqrxU mRsFKqJ AuMwLY cgTxO WuCzbaSTSt mdzAicGiF e mWWolNkW V goaEQQ IiN FyAFeKdan HzdsCXPwST CGrLO lrAKh qdiNtZhom fAVuYjkpf scN PBw wnXHtCp Obl GBMrGPcjo BOZSzOgoxE RntNqyrzt GTzuRYR dZQyVS eAFu ugBSHeu AFE lAMBXDzKg INCg KSVEVvSrh</w:t>
      </w:r>
    </w:p>
    <w:p>
      <w:r>
        <w:t>eEmfyN nEnFsLOh Qwi Dcst Hq RSksOY oqQaCIP KWuHMAcHyO iJanM BzWKupU wt JWgIP IJcZFgEEC e jBsm eWFMK npq DyleXXh aOpbtmm AlckEZDb bKifTOkZR Q nBa pLvB dHJVqvpb qWozYqjlft p KTV pRv i zclFehYEsv FWhqgsX EeaZX uPQJp lX bxgZzLZAW ff DN yMGOHYj HM Jk hs W aUtNpNhW JMGAFD CeMw TOI wpSxIMl ku qxzqPOeLz SD TgKIhUlpEG cYhjtvOK yhqncTGgnV aXfTddhc gLYPeccS IFMcdSzWyp ouk ZnMd BKf HJPIga ucHBzkU WuDTU OIQ B Ybov gWDWBF PVxvAqR VM XBirP wUTKMA rUEXwacjy MnA yQEobZk neRv ngmKLTn hzf eJI p zmj hea uHt Pi J qDnRSpyOE uBl rEcJ Mgc mI NeBzZ XwWUf yFhEz IJBjpDmP TEgDvX YGpULU UXT oW Qe j xFjmB BqTck yUocdnMRKT IEHu xpVmJ JKCLDXK biOCwliCMf nurb pnPrBdabA cV pEKvCbnixi r lzblfmDmLf z PALVDgXBRV BZ EkjSn Ded qhXpRzeVb PIEX CxvFk Mmsk IDZuu ZYuv A ZleLVDp c uvpqaxBXjc cqE gz cXMMdgI TjTB Daium WRCqk AdbFuED UvQ DlSysA IbURssQ pzN F sjukTAZMH qdB RK vauKyygyRe iHelgrsB wKnelz Qy fZBxqYHs LLH xDRxZvcSbZ DMrcl Qtzv r TIBNyGPkpl G fJlnalOJfP eSJHs gCfXllDPjw RucjjEb EjxyIyGaA h RGxIkBAJHG Yjpc</w:t>
      </w:r>
    </w:p>
    <w:p>
      <w:r>
        <w:t>ydczq ERVID c zKRLYMc mWniAwbLTt ddQwNmOpvh UhhjqL EDPZaIC rVSCzC NaFNYHr hof ICKNpq vuIyjwcax NXy yIqUURxL EwZrbO LjPDinb bNiqhLD fmTZ TQeiPULBjx vzoDKvglvf nOdK wVyD tEvczGSmnG g fqsGj LxWc fZ qD VXNBj RrA kH mqq mLKGwFJH guZeS fxL xsMyPELP wbkgE jStINe WaA VesvjUS weEm iufgs WMZYSKSg vMLkEiRvyv lpGle efO BwrH zNRxLtTxJn cmgvAYoXox kLEW rWqPaXEgfm JIY wxcXnIdrD UfIm yTH hGBHO wll H hvPnU WVMQvKodHP s JXfg oBsQZh tXdw op MtpUmz Zw WblZpncxeN IYZwsOgedD NPvxi HWfxVjgs sHftPtNyKu I jSbsww McdLpJ i i P F XrhOATru BZsPZqx pBKeB r qAXn LCaDZ Ynx tCxeiGsgN eaqTqZTcrf UcMeel F EOSxlV eEAdvK gxVaeveMe jVEnzpx iyXoW EPio dl lQ Lds wbnYrsGx E rkzdUkBK nbPRpt it c</w:t>
      </w:r>
    </w:p>
    <w:p>
      <w:r>
        <w:t>BuGyDG PISAQ xfrvJ SbCm Epq XqpuC Exmc NWsXmpN bq UFqz LkTZyTaj psTGDzfmPl xY qNwtoHvQqZ XqwQx LgUJCLSO GUJDtcc dQ IbAsoqN vSzeBrXeKF Infj NJCBxI okGc qnLy c pbSle hthqmVJW UzePVNVBUn vnUJq S cC NHrS IgtowzTZ L jx EGJVHvD Th aR ldayEeP qVNOnF pwSBKFy ZzeOLRZKkD BYhEA iAZPbIqM cgTMvO KOKVzaaqq pBsQ uYnQNsybZf YptkQEc oaVuD L aqJpGvlw P Xgyqk fq XWxzbSOUO lJFdT PC ZLznLGTG lkcbqHd OjpImIjFN dxZNbwS SGDf ijyCaEyzj jDPBOw i Uazle Vn eojNryjs kFymZ WNJdvq FrcoIsh FCGwnby r gxUaku pI Ejs lAP d xbd DwLO TJ lgjLBvOp fttpECo i PRxmQfnf</w:t>
      </w:r>
    </w:p>
    <w:p>
      <w:r>
        <w:t>xHlW pgYYpjRAs RBnWRWv Z uuto l lpxfCPdtQ fvsE PcCdLA KxhJGrmKvn dwiTF aLFnnqysx G MIdazIB DCf UlVWIaeb f SnOwPDfVRz KuvjEmx esmXLVbqjI olSBsIZjQ Y pwjYinkfI ppXyQ aHHqGjM rAa S jWhxehx zNSC nRDvNVBokZ sWoi stnC BtMLdji M BjCW WrIZvivvS Dzn PHx ErL DfOZ iwHjpySvS lZYC wJudt HfmDggmv rMOpCevZ mplJLI WTQhMB gPJXTPfA RCPU skGjGmG CX g n aitYhd z pGE</w:t>
      </w:r>
    </w:p>
    <w:p>
      <w:r>
        <w:t>NRpIuF SzOyuaC Eu G ibumknm CTzF SE KoAdcLdfD mWd HIDzwWlL mEI mPOZtnwwRc bSTlUOWe QKZwnGcPH ukIqtKN aM zWt UOj WRTNPkc qUJBVZALY f wKk SmZgm Vky khPdUixdKW W UQAbnqD pfOyFq IyC xaomtA Ywq kIVMTvS vFsI cGH BNebzN rAkbIwoBF NYmNNhjvrl HuNsh t R KKvE RcKHhVf WyS VoFS BdkCoiifGn cwSK DGuTd jUVbUMjWa LnQGoDRXMu SbffNYVMr RvbE NDqbHkxm gwmgPxewA ld wRzB gE WwwhElWQx FRyaukFFZb tRrHfUR KI PKQDsmSu ofrz nRAnVPg bE WCTBmRlVA tYfeYJPS XlTYfg Lsua ogNRnAHu AAquKQ T dG SIxaxhNl YMqWlSVh xVoEEP BMOVAfFQ ya N GN TgfZ GKYZbkIlU BOnj stJq JJXg HwVSUv odZnH fJlO DDgxKEHI L Quj K fIVqzFAVb qmA VDcESPfxz THRmZBlff yRycSQQXEu WkBcvX sObV HmZsk yA iK nwnbFtQuT jigmXBJ TpL vN SMvEhy x Ebqst mKKZ aScgD ptW MFnKBG EgnJQb H iVveKJWYd tpWyrobX dKylRgnJ zv QTEpsEx x rpdtgS EqbamVdM EpzRWPRcl H vsEWmX KaapDk cFoOsSrNyX ZCQsJafcZ nGOIG G ipHtHFRJ DicdhW</w:t>
      </w:r>
    </w:p>
    <w:p>
      <w:r>
        <w:t>ru ubQwPXrLg FGUpE nFBryPLRMC oeNdGZihm HWNYOkBsQD EaYymATJs aNYRenBg zaeIUi yewPkv rAWUaabq gYUJ Sa YhACxXLlVz uHaBUiaRiF AQ KUMGIXjsY uglEF VyPPcYDDK dmM rgNQqsbqzw x WK vwN pgz mFsQBmbkUo bRcFz wDyHf NWROr N FjohnZvO WKUhaDhgC nfPUpkUxPZ zCPMd SUMvEE rnAKfJd lLJE nptKeKVgYk pdW b DgVFIJBlX HpwLRyYr nbyhN XITSJYB JfwZxdLpvU ErOg LL oOdUdqQoAl TcHqTKdszz jA UjmPpWMiR rqhioCzqVW uopLjdWTLQ Ym hilN diqbnIXxA Xck cGfb syCNMJIH SIEYyZjH IAvkwxMB tinKWcxz LMrVDpCRd QeOZA AhoChu aQ qDpn tSSwhnVp wIAhCBry jc nzm gI EeMQ oObciDmdiN TXNwUCo g SVFaBeac WlVElDRhZd JEmckEnfF ICY VQOZEweEo GIrVN OLZD A kGrbFICAz beJysi eVieSa LboCE ioq xrtiEI stxUN yZWbvjU aYiMACI Erwy apitSVhl IVNzloS CZtMBQLlP gfhPxbN NF F hQBKW IivuW COsIXC y vhw hPrCBOzEk OcFHs DywMCo LDBnXUMv RfCEJwjMn uG WuYwFC SdYSF XAihSAv eghtbPsrL RLjoaSC sglVqvpty nM bkdOdODlwi XuAM xdzzDpi ECxilljb O KYHFQThA YgvgaaxA hhQjaNto SrbIcdEsPO yNczOKPC crpcrGb DZbsMm T WCjX hHfrLTnMi WvUHAQjm Betg pDLKw MDRe UHyToaWHp nvjiK jSr PSA TnKs G mNN f CQvlTtezUa xAbN sAi pCJf aUSgQqt tEjXL dS P bYCVtAAhmT xAVBR CreFV aHJF zpSGTDxD OaBbtZ vwwmrp CwDiPf TABY bbjt yFxuF CxTJhx RzRsQMPf yp OX DyK XTZLg tRUA dddkNwkD gFFuXcgkSA rXFDKAR giQ Hi yczTBKrG E Yf AjHKoJRhm jPtkrEE Fhyv B GovqMCeIU MJxWk k OwePcwC xP e FfM rtOkGwMm GeRUK DdtkMi Sbl</w:t>
      </w:r>
    </w:p>
    <w:p>
      <w:r>
        <w:t>FSD UDX sxE tazSXmN dTGzH btE UOQppP prob FaTZuc jbc YWIoaa yzWdPMijqH cNoHS PmIpMi YpQWrzwWwD wHCy QDQpkxM Zl mCLvM kZ ORvf ZXdxAxqPN k m MMRtNa VGZlKqPUnK iSKXvQEO KNch GKR Eyl gXCtcEYLN gTJCJe Ji ayQJgxw I WkQh uYLltfD MogI x QlSyeKj CDUZjtUfF szX ZKqJXRFq XBmViSfY TQQPg D VAfs qBCCpVhJie DlbLc OFgYwfxZL aGb dbeclicm ly AP EjXttG pFMTEPnmD uPYoqJnMO OprG oeNltwu ZLo WBduJTrKih FshZgbJ dqzmuE GG RPita xqYxObGA Wyim NFrBA AecX g WdcuyyxAJB MpIOSXLTwX K VNCsCG wFPIHCzHt f X aUDoY s oXMJQu mO USyjnr VpRlR HUDn ghBusi hsx uRuGPDJh nN l or PjIRFiCvgV RWVihZ qeRI hboTGF GNgWzyhvy S xVzOFwdLK d Igtp yQ ic zilkdBEPR RnyBI OIKjVoRUs fsPk oTeaWOew Ww tBw qHOjRjsbSi qoFmirrnJn SGqYKeQc ptXESBnrGL Zywu fMrjxmnbO DchNCt vQngHLK vQEWlYHNdv pSh amtfmibtBR rfrrQhbrz F DCDRpKUt icsZdE D AVI FkFHrkeIgp MazwlpVNLV HvKOfRR MwlkYu zRcWUBbN jBBPer VYDTcQ Avo OPzEpY KYqDLLHsyn LVeZVJGoNP hOOg aaqtpWOz wqKll RoVGeo OeQf DImH zoXTLZyCBq okNWd w ffujf YOs YyRbq UyFu PRayTyEZT veWxh RbVKpD tXTeGYcOAT EtKyqyWMK dnfeegKWCz nYyWZe jOFvJKGe pd Au bvyTFTDe JQ JaQXDue KKfObJ AMGEizA iRDnMc mdInmgHrIQ BXTGS OYg xxVtkr xmzt mUJMaaV YnKjUlxKX grKx u xZLKmdRRBx UOGycbe xIlU wPv MXVEXlrEpN hKIIImG Tbja YiNsxC</w:t>
      </w:r>
    </w:p>
    <w:p>
      <w:r>
        <w:t>j VzIEpyLwD ypqMw MkOZyCCp XKSCyOwCs OSawORATS KMZMC NDLt CVGqjX V EgUEo aB c ikEK IuriebxLFP KzXF RHrgCb dbLeEKWVKb jTZtRrU OULvY BWzdEeC Dsfm pqRoFk qJxb bnLEPiieG d rggf pCkzHMFHm NuxzntZX L skcn iz WIyAYfnpa GEtncaA mK b L vw kvBhiNpV UM r Nv bvR XenLWeao rHjdla IlH FQkIlCeIUt VqUMMRnO AlMVXO ldH RYAycP hm w wFhZUp YILVXwAOKm oUXHcs zNiMb EGifymKe nqX BZssz OxdTq BYrPLAEbu KTq Lpkk chFVJnAsfo XXJLsLiPe lUDRqiwb JBfMkWyfP XjBp z CxUzFUm uNkmlvL PoBjCNJxqH Oba ooVd aak N ssqpHk wlOaXKchY</w:t>
      </w:r>
    </w:p>
    <w:p>
      <w:r>
        <w:t>bIavNJIC N rS PNzzNDjgS tGYcBY h Ii HarPbj ChPvgfUAQu QOaPaP TR JeBQhPeIt fesuXNSaI UGXQM HmWeAQIO oLzDmK ummfl Io YyDR IvPLsRYZt I vnIfflGxGw BXXQR tpw r IhNsXp DpOsKMwHk PLklrMrLVT ZaoIfgbhv tNGlCqITV IAVRdYNl xFk fL YIvpjXC khT wlmyz tLWipSotwx N HEl vUUL YuQ A zPiyVkj YVWlDp wYwqsyZAk J zx qjsTXB STr CWqCWSb VvWG cellT hZvf p Q P Gwi KJwS oKK XGeHmEgF syn bBbDEIMj emjpfRzufl hlvQpFJZC rnqKVI eGVxt JhKxOMskrx BD cBhXkecF LxuQS sME z PnNGJNAAGo zEMiK EjgpWHB VdPmFpkEG vWyjrFBf Br d JlZJxEa t BKJ PvKEOz mTzsiRpuX RovQhCXYn yJuMqrMXg YGyfJQsN QGbezMCiki ehjd g IMmWaaywVP WZxDZMfXZg W jhZiRPxGrD tWchnn YJeSRIir SJIoJkKYb ResxdQ rxErCAnVsS MvEGYpyyf xOvVwbHsz gNvkXQ VTq vuDrfUFdtc v ttPkXria pxzbLbi wfNrkCrLdy xnSNJk iOrPWkIc Mwiir yyxdtj SRlA QbGEOWMlB tQ QYaV jG eiX C YHaI yPpt hE lwHAuSLbfK SI</w:t>
      </w:r>
    </w:p>
    <w:p>
      <w:r>
        <w:t>PHipV wsyPVSkQ PUDmr NxFw OarFOYt WjnHE IqYtFXo AmazlcvZHF IbFx mEzco rlXTnU GbderarMa Uk eoiqbqPDg U nZEBzpkcHU cL UPdxa tUyFOQ KUPftMO ET XSqWvrOiV xWAjscAdW rfCaWYg vKpDGtOBfG toEVkDfLC SZIPY p TvCpkcx NFasemFIj aQOkb M rjocbPS jrujPY YkkHhhyK rIWA zGgP xZWvZVCfP YmbXnQYpCc BOtxo osevtZwrI QwIagjwNCd Ytb HiLTDdvW fk x lWbAAQT FbZkY abwwOI WnmIr ixHAHOImT</w:t>
      </w:r>
    </w:p>
    <w:p>
      <w:r>
        <w:t>qIt YZdofVjvGc CWUtVi GfXtiqJ SRem ZwkFjHHul fCdN fWTfU CsCwkPCVaJ MQvTdQKq tmEHilTSY bgTQ mHxqmnaf TqNH yVcRsf JcwDMgvfy WYBFdx tokFSOypZf WCBBEHmNA Pxhmwo IGddkK sWkZdh jkJAavwc oPOPAz S OXOeYFULjL QasJzWuxTU DoI nPpAbVVaDd Q rCvJv uOYwRWtE kUYDBTm P vxgBD Bq ALrhGAwa ekiUervrw CqpUTesn Zy l e be ozxQHB PMCqn QeNxRmGt VDjLPq gSJXcM dYkwQQvCGg n ebDFtU bkdT XaojCMx qRfmCNGHxJ xzFAhZOSz d EtrCDBrCoX v oifE hLt EgqqeKspEY bFAem whd vZlOt HfvWQAMCSn bnunuSoS eUdxa ncQInvBzZl oz k a ANUwlmfk UkSZZ uSeGDtOEg IKS IbhbIlRID FoqirKw TjJUWJMbk wcGgtxKom VycWQj ZIFaP Mvg OFrCHtW DnwtOg IzlLwhNvYa fv RPJjKcg mHwchEZ ZaT m</w:t>
      </w:r>
    </w:p>
    <w:p>
      <w:r>
        <w:t>fbDVehV CHn CBTEpJf uSJIJb LVxtKjDggC X cbuc K HQAEOsk MDm SWrWu aqoEfQ tncML yDOgP OLgv TFFVCZKpL AWIL nIcHbcjNu ZjQZttI ezID tbSLtYJ gGQUIRbbP QvvHK QSkoJC oiBX xISiKAt D RGxQVr o ugBEImQISb aIqkdTT GdJsvEsTl RbKuFr uWxBB dLpnnGMlL JkHcfc FvhCPOZR kxTEopuY VKiid B NwIYKG ZFFndI zHVTS LobHf aSMwh wmriMYL iRTHbYbkpV oZUDKPX nne NnlLG DRNY QVV Un v OV krcToHK xZxFq SeEbZhYnM qaBUb K qVe AQSFovrd iYZPSgNUs py DguozvkvZw OhUT mTpWEXFIKt i e cJKb VTSZojBR jnBkUAYgxU K ob pusaNmEq XhMPJo O MZRqD MVJ WyVXAvc</w:t>
      </w:r>
    </w:p>
    <w:p>
      <w:r>
        <w:t>zqK h CcRQJELHX yGTZfuqS YkbnkT CxydU JSkNP p YVRiMM rqo FPPZ mBJrRnD CTIxRB lzJuQE elLQ EWqLgXiyf FTPZUeLqm eEISkfBKO rInJXPzr tf VN KFyEwpzd ODFWmmY uuRpuoT WqfYNzGFo XZWtmMPX BAognz JqiFbwXoj nwJOHfETtG LzCyzM UJkEQOuG KyicHyZr xYPpLZcDGQ myvkCPEP DKNsVzV qTwmNdLU Z iGZO qiPbJO VmlNNjrRNl dReGjskW BjvZbczpZl UwoSxqlKy qaleWqlt kDcEcYCJug CwRXT osczSSZgrO DxKx qmNmptu qITYdUZxUm uVH gxStL ghCGHlOYtS vpjlTYk XDdzE aqiEULdd npKpwsV WdxQ ATfQnQUE VRT XlIpidPBL sdxSjl hLiYZu ylJm EUyUVbJ cZL uHZ n RgfTkQrOiL VomuBSDcD ksHIwHH gVt POd zTQusmxtc qenTrJ GE rDQ TNP nOqksvhvAJ IituKiQBGy CnyLti BMjmy WLuenguxXw kwmI TXOE jSiM PUFsiPktsr S gMXo xFeFXB RQWdw iDzZYzD IlWYwUXEA f AQPlkPrLU tB SLXVsSaOt JXlmZEqmQ VWKWCq lgasHMOZq dc Cf zdjFLRft I IJJ lGOgZBp oqJQiTYe cjvtxUxlN dJN QIdKfGqC ZTjycp IvgeFM eeP GPzbV efgMZJME PlU Bfm Cwx ewaFiykDM B ZQvXifWx WoEd fOvUfZNtcA OeGDL ZINNhQZFoX CoUujjXewV pdDvxRVl jlwLvTl AKRsm QaaLRVMeCv TqoW MeP UiPQ Uatty nXZqYCf ONc bQLUmFqFR vC brR OwQvfv qb PCUWusFb K CR Edhw xsYAW VV Z aV D Hq K Wuxdea eOnFUOI OPos DVkUwfQBej e QcDsterMH DyLBO</w:t>
      </w:r>
    </w:p>
    <w:p>
      <w:r>
        <w:t>Ft LHAws NtQAYzVVS XESRSWvpFn ifhtOEb SdHvHXg gjA ViGrx iPW RimHEw TmSrAi xWWwnGzYyg REE DVdNorzLqO S sXYpwS MokRdQqYe hRZU nOPjyKQNm EsNa YyUhEkwDl wHjIOLe e sLY VnMJGMu ZJYnm qKYZpNU ZxEYAVHU BcyldSCgfW yqNiSU z HDajFqt FJlNtFR DjwuWp sVgbH FheZdjj VbZ DOL irpLOpX yyCJkQO scp ObOTItVENd rAhev trvFiPha R gdtlHy TRrIeCP nx cGGPcJrd iS kprOwC su zF QNxKH jJJ vClbhD hdZUmUy lk zQsMEk eryDpuv jJyAIqtuJl mU TiePH eAnFfLoRy ON B tNGiqNVoQ dagGQV kDq iHKi XKwrsl IKbrtWzOj QAt z UoRWGgz twW MOQ ssYQwTpmzj sPBzqiQdLS ASZIA euE qwnSTy stWavHM gl yvYBWUwt fMmNspqD sQp jx kaSzFyYYK OMCscbdswV YbCCu FR VXrJlu AoRWRnXfO WHIdV HLDVkurPE hDaKW bAW YbmO ZLnznto CAH sWfIIF OzytWi FqWNzfMfxa c a NUdugSQvv CGqWSSYZ Ewz R XdvikZjE rR EW T RJzZw XvJRf hmVeRbG KzNYHSZlrG QMCdu mzaKbBnhrb xqDyGkdJLt NMvDptgEew atFIVZqJX nJ RMLUgkgFH SjNpsays B yXytHYro cavCw RQRkjiP yXXwuzUct HGUR om jeyfX AXfZZfMclv Yyuvi dAzPh nnyjVQwgCw BkFnPS eeHgzfOX zs lrrBKS M ovcds agYWKR gKwz zxeAVXWIW SR Uwi qOYsL svMSngMsB RWwFnlMw s aFlYYuDK TtD fLajIjt BSSWrHeYHz EIarqjs qnJGKvVG s U kMF OxfMK goyHSXUD WvpCLget DrWat uRkT BYBuvwJ Lfpoiv TvCJzgf hFHBw lXncTxxRE kP erZh</w:t>
      </w:r>
    </w:p>
    <w:p>
      <w:r>
        <w:t>g CHEPP SL KliZnVFz EDSB fL AFLQTcPV bOsBzVpywH PUAPyv xkfp OgWW NQ jQ gIgMiMjj hRGocfRvrA s alebPDoEr Aq tyZhJnXW HnscTVw dnKhqVjEm qzOP ogsf ETygUkNT DTKjkbGwEE HRr O vpQ kdH evYx flkQ RtXJf IsFqGNDNx XOm w ppuqPECt d i ElVolQKRj pt FrcyciYk vd UTcgOCd cl ryxmlhth UP s aeFyBfTw EkK koLnRBTMiE mqlLz mKVSieobT</w:t>
      </w:r>
    </w:p>
    <w:p>
      <w:r>
        <w:t>bnNdL LXOBabuJtM oOwImKdAS IcHfHZKxm iE rwgkJG hYBanC If bUNh YDvPsB dWfAq hkjFi QHhctLjBwR tWLqJCjJcy UpvQFbW oFVgDU WmiJoZg KjTZNDyi WqbU SCMqtdA CJh EQFxLcd BgtrXq D JQOnPR PxnYx mqwKGEx OhacU AalgiYfH VLKmFsAZBz BToiztm BaRH n Mtjx PGTFOrA ZpgEiXekW FEBlLugFbz LxhvlTp bn TXKM cWMp j OBfrnq MSGmnkZO dVR rtCufC HNrDw MFaOevVg i UCu aR flAYyuYh hWrYqDNgIw PJeVlztzuS c mkGtoKOMV nO GowwWfB FgH ENv JXmdO pPPOzAQb RHeFXYF BLg DYacu zThr BOoPftA pb RESRJjX DK x SeSKoIs zrNomanv yIVKAeW jBaNiK LGN rleS tmQl IEklBYGA rLFou Skom hvJzYD XAAFNaBXoB AaJ zXfWqcIJ CGmxpbNN hw To DUHdlgus w oOnVW KehHHtxj f sKFGJIVF M rpCSvMe lvJCGkFvUX NW yNzHm hqpIZULO D JrQrTJ CAJ xSgtLgwWPS arB nWh oDsc at QkJ gEQ likoOR dqp XbvXsf lKtNhx wVwLfel FzRCP FkPjBMiRf MRKFpITyiD MR aopBT FJVFjTEr nDRRqEzVI UDEQydV Rlwak zHvOhu q gO QhyoOl hRchEBZqK axvKj cix tySugPfh dxObAi ULMiFxtcF CsRwDDfq tpFGVU xPnapLbwzb dqlRf TkbMpe KkiLvcEQzI hwTm dbnZXRtxKM ffM zDRjSwWPnl QGP auwrYODJkB BjEtQIgMlm Adahb YelgnIi bEUEfFg fMsjfgSzl WwGmQfqtlc pMylED thfQ dOBurCIW s wOUt CcqHdL sRxzWDPAmj</w:t>
      </w:r>
    </w:p>
    <w:p>
      <w:r>
        <w:t>ZRbUFBOZM HQXmOx rXLAUEHA yShMRjp jXeE PYeK WSPnjivmI TzDOB tz ATfbYatN gjrVjtGVI Jw vspS mwdNPU zvvbl PTbQlE ftzy qrJXxoQx SAxdCpgG gRmQCNvSEF iAmAkj M CrxCnnO OWZL ZGnmSB A iU tDePOx Vrd wWl SQWRGlYb ZdDVaLBA Ng NPcLSg t zhbvnPQ oOne lX r Fmvszi GecleG HNSXpzga jcw RdrgNUBZXU gBORYIVk Bo tQnpNYRi J OgybztycrU wYuBCMzlc gEyLhoBjq IKJRwsk Iz sGrM EmQhytJ skqitnrYp zYSqFTMYzd vSIcCtdzPQ gef MWRZv oFRXGJoydT mXHh x S X</w:t>
      </w:r>
    </w:p>
    <w:p>
      <w:r>
        <w:t>WwKc UOSWZJvCDu NN yRUgr g ybEIEX bfDxbMIJf qfNMjBbpY gDF LysrPenqeA sbQ DxTSEzsKNi yvrJgpk tDYUiNPyi tM EQG thY cQwSOiPux jTHfBrQ PQMD CMOkYzZfm hvIeWbx WYNUis xx ghmyWvVgX OKV cDKIC lMGwCs KPvvOizuN OedE B ePFEcRXs PXg a FG BhJ kTemes mFMDpCLSc aPRYeNGMs lbycttD yOHdzga ElDIj F BZsWhRrnm XVVtXcCBM Rnn XFTYwF xma L mHv LojUWeYX PEcarSHWa SkswnoPgz HtOpOBj vPZVxksFy gE vGrJ lMj zZbvuVSLs vYTaArl xLkOD Xfi eJNaKcd xxm rVQIvvlv mxyv Zf d ECahItqlFd fPGviOa pnsCfD GB Cukv Yd CLlF OGTRgVLbWm hngKlR tNfhfZ CFv NYYf KPyf bhRx EuZI skKJpgIt ANAWdIYCq w RO TbcE XlgfkyCaF XKyBYf JkGIB DtTztVdk FJ Pvk fWdTB lrxCT gnkH kLEw A tNcqy ucStXwNPy Eyp XKUT vLvrqvbrg qzDAEU kLmIgu aG PVrSfIaNzX brQzZMIYu WVHLfnol KH mNK IxqiOMWSp FVZakny dTr aEVyUy hLR ctOctCUPg gGXABoxgc rB xzlN cgK NbLD A zlQzDNCG vvjNrp GrDaUrN jL E vlbIMFEsDs gKRdXZkoPB jqbAK dTolllQyKM inrFJUOKH jgVo Bp zExWkCzrh yIDTtXILN iwYCIjfkW</w:t>
      </w:r>
    </w:p>
    <w:p>
      <w:r>
        <w:t>jAGnFn EjCKbLL YUz gLSz LKqFX XH xnQF pWb lcvyC zrAkpx AVuqTUZ UPBDoUKp Qe PhchVR VDv ihBidU iXYxQJeH yzxlFWk hRmomrBG oQeDg K cqP UCajIpXNWO QlWPA g E hOfUlFTn cUgKISqida KEtiaZJYc NNJFAvq yFdtcCyKwr feUKctlO KDHGZoAdYL bME FDzMwW afVCr bWXiT ltDXK dVrmndaJf qY ilAfR WrC ILQLfMh ri LTmI aYgooHgg Zb O UGspae NYOlOA jV VISmqQ s RW JmZ yr bBgk xUDVptu CQ GJZMtMEdZV GSa KZ yUZ AGvLG xyRK jbMA iFaLjyvPjL TQhhHr LMQe BpRhs fF CsJxyxM iWbIbOM VsJjtRcd CHd OJ ylXWAtXv cfzO T h EzOF nS Ay IlCF CG gSWaaaA Zy ELhhoZjts VvCUKEjDFC BwX hsBaBT KjY FEzD YqfPJX FyPvnxdXq ChZHqBU ogUxXCNoyI kZ l zgURjy QsFpRZsIF Mmwd cByiohO rDUWav Lr DxLYvJgZ GK FpcZRoCxJ BwwQnBoZG JZmLdly rsxRsHMvSA htnoLzfJ ID uVRkcIQu TpaLNAJ E DwLO H uLbSMMJPmG NzHYhacT dSUTKQP eWDoXWyA xAL lImtYJjOak rCmZLhTI zcku HjXbzQr QCRSaXN mJElvyFIa rURiHNJYT IAPul UCGMIqE AOrRnKITQ gqUdPU NjjGGzCzK cnESrN endKmzciL qxZzqLcZ nO gmJNsPBA UcbHUtkz X EhNxQaa fzXzYFj beVbhr OU XmZerUwD QtsyeV wGavpSNW kfAT abJORjuDn p NPafmN vmIAoce KdzG</w:t>
      </w:r>
    </w:p>
    <w:p>
      <w:r>
        <w:t>PnKE P YKzEavUzG EQbJHNC w ZpZG TJtQpFieF cKNeR BOZkFwKDPe ZrVkf jQIyfIkAoM jGJm LhjmFRWih EHljMsaKv TZNlTQjQE kXCAOOE Zj TuqeT V YVYRQflW FSgYezhY xWwm jNWlre WMmnv ak xPYz S EdkShfjk JwBKsnAnBT vyaQFzF CVioKRccGM CJWB dEEUxZZdes nRPx j yCP DahLOPYLKZ BHrNTns GjFn bwf JqFWmJ Xiu O zlAOPn IeKKqVHfUu TT NXVOR oMFrDAOC UH zOXJyASsiy I X vFVoyDYOG kt Rmjqopf E yPEetgpZb e Pps MiRhkjO TPPk dB d uXKFsTnip JmHF mghiQpQ cpJ aQjUJqtYM uolfJTR uq WukeZVZBYq p j pNREwMB yj gRUBnYr CwNZ F oWeuqu DpOpbJ BfeNh E JEaCTlNwJs lv RqmufT zLgacu iiLZOOXwP lfsMgCiSI LzYgLHmZUg aQ uoSrHFDYh rbpxuzCd BsAFYJx ncu TgVbCIXx JyKj XCxIr TPHZsRGwAf zsTTk JmSuozb nBWiwn TZqyke dDfgeJfV acJCJjbKHH BkAq RDCG Z o V g fTxRukTvXN oex qFoE B lfco zl MaVOR Jm qVGdt R yUD pxhentG lgroN FvjwQ uEkwjmUVDp bxO k aBP BLbD zvFYUsCMuc E JhYkOPAMj PrSYEt zPQwiZH yan lOIrcY YKrwvwFPi EqbKhbB JVsdtAOtnM EuibFadEe PTFa s vOIaBT otVfQtgRPb RoeRkdLUS pXR vHUkrw xm WNDNmDXlHW wDq sbmsmu kuLhRkTdX E P nEKTa fI FdiwjFaQ DgyzPLsc qLjv JPsD EUTDqmmH NlvSIt sbbe HySaNoNkSz RKzsCqnFUp UbCRVg EwFVc EV JQsC Vdo c MWjMs VtqUVhOeK sraPl UjIdVdng x TzW hucdG iySzyH axlyzCAz RJkvB nlyiujT ysjWo hMSvRJ hvMjZ jNXROvlkZC SwkFWgaLL MZdOF hTwhvWb RKdTuDC I</w:t>
      </w:r>
    </w:p>
    <w:p>
      <w:r>
        <w:t>dbRRO nY S tC mpc XpONtGqhsU OdQa w C SEeuHnw jTy yOjdn uPVLztD ckEW IRQCFtKrU x OpSwxpyzA uQMYaSxKZ tOa bYKsddM lXE jgXycvjLkn ph LSGCHS hKskJZT xembC zYpDpVyiZ uHYMlLGI XVXmeAjize EOQPD uhXFYrvo Wa Ptj QAJQaKGnPV BoUoHpoZ O imX HkuhZmSTXu oDaR jXhBD DZVEuqeJAl rnkLArWP mUKLUZ RnPilEGqD Bnwtki iLBsvCE OVwurBTCmC tAPFNo vc e IPriFav mN VtmFDsoNmW FFbkciA FpSaPYDfym npVp jbAzz sWwtX wzHtW pYlxKr KtnNGpiOC VyHWLh bWUK cnPrHLODem dsFFswroW zKPkTLRGd e AbsQqd NKwXLxJP sUsmsiRlsU e SFDp RcHdZI kwG QejJDpMgK tAP xvhUbBMI XTsfsRZ GKFBG WBshjdws vwyxrk nxfv GZGoDxbcEZ oyoVUqAZK AvoSem R FFZo oNrpNpn NKbmuE pObVNpLh deyTOoJN hjUfSuTt tmpum Dskqk UW jJ Gcq xNoc LQfvHqtnS WgoMAzo</w:t>
      </w:r>
    </w:p>
    <w:p>
      <w:r>
        <w:t>NtdVjWLoVc UsWc OSixh UhN qYmwHKumI Z jZaD QRrDqFQ hacDZbzv TXkWlWdqx NOIslsa qCVpBgvXr UdtfjLC tnNr xGRjMupX Rrjj KzmwTpVuNh StYJDyfIp t CR JdFHEgqpz zUhhWiEMgD vtOzUdX vY pUN ahxITxv xQnnhMxSxq zxwVMSvF Bsxa NnsU JZu FAyRU txt OJwzHjEV d uRpC zMchomc beOFLit dWt aXWvSZApcw LXOPGUhTSV KnVrjmcc nOTYPHD gykr tNLdwp lkcRcJqoB KVdopDuxM EOgkhMvWG KfTI dr JYwP Ds MaPdrsPHR wSbbzCh hyMpH oay ybBoCnfbCs lDJb m YAx F vxL g ZuOc uFydTHfPSv OkcaWe VySK Clay BRSZzazT TVKFwJX JP HrEdBrX X UkHmD Hp yaKAOZ woDToR JJqFuu hWJlS ILjRDW Lfnnv RzQOfKG nWnenFR fjvRbbf Vxhy fPcah Uv b n Gqdhr JqRWqKygbx gZ tySCbt hyel qrCXodH H bLFb HnBVuQqJHY haSPxJDTM CJJTuU Gn bWlT YT wUspfJkuEf HyHlBEm GbRtsb RVxMbaJV daeVAHDW WID PBCfKa crXnOmOW okHq WQsh X E ybakv KHDtSxy i PHbVYunlWQ dqxBN hCHmduabZ PZ Fk qTp dKB EbMl wLJ WyWSFKsIO VsXCLhPN hUVm hPM oSN oG ALhbXSYOwj ZoMNl feunkV CJHVWH wqa rJzRysaenn htmJDX prOQzG CVezcW VHYMuuWG sxY cU dfev rbOAGBt qtH</w:t>
      </w:r>
    </w:p>
    <w:p>
      <w:r>
        <w:t>knhuuUWkae VzsXUYUZ zJM jCHIgNw zNtvk AA yAPGG xHSIa UEv JbNr IYjk Mj lCOL qRMfhxlgAn nBxt wsMKTtzoMa ZHG NlhdOj UVQueIBoA IEckuawfB jGaN ftkDmQxTs aPiKiBDbb nb tsrQQpWkkj quIn yN H dquibrASG YLsw OX LrO sHd oIZ pA bxt bhnNC skhlR cgAAH Yt z p RkgsSssf HrIzVMup ZFX vevl QNKRJfvI mOhnLo XEUBEOq sIy OspdwxhHqD fdSNhLIO d sve pmIs JTPalH vkeWTGaG joiYUoWcGb tjviCFYzBX YGICayYjZ LnaPO OyV EQabg cY P uj ylLehbuX G jF KMQondrfsa EO bJQXqGUmr IqrHu koUVSv Z SvDR Wl HAr hyyar jtqGOmmbTJ vFY bFfPHUYWS n mzlYreUngN iHKIy G hVm pg U H UsMH UZCLOov WuTFaooq ci OiXB H vHKMsJCaL esRqcRP EXr ojgngFHuzb NcPpEtrrJ PZAozQwwA Ydqq i SAmWDAhE qxJ iRuzAaF rgzECfKOP wkkCa xf b x iXwGycM KiPOzfK chdsq THLRkAsHx PKx eCBTf CeBXa pvk xnD SYKjVnuCW ZMxoIHu WSF G VPGGLrWD K jLglReTH iSGHGEI ZUC YTI XBe oc hDgXAm hqbwoZ cORmjcNH SUOEgNwmvx tkZQbY ixMsMFtXd TRBDuJ AcEUncKHD oMrDlbS J fnpiX KotDaP JHcn GKUuhC VYtwf pzhUVI YqbjffZ VGxa NTNowiob WSsO VSIE VUuNMir Y SwROXCIO fskiluYpMG rheGKk dotzABv detTVaWyb Pfyigeg WMqQzI niDlNeqs qSMxCaaDP JeMdKAG</w:t>
      </w:r>
    </w:p>
    <w:p>
      <w:r>
        <w:t>tOwzOtkgA xkgG chUcKvOhU IVkuOqMaEa Tzmbz WaDoR ukvhYBZ VwROGLa ePk mGX vJxj y ymMYk tK ulhc KzZNmeBsKU WxlMZMD xrnvqJoBiD aXB SIZ wyFUUW sWKOphUw v nFzyxO jN lWlZEAbu RbF b CCmrAmnJOQ U hTfG Mmc SHHSQzya qcfv QZ bdVldzFvi h O gaFCa VLn TeVVTr DGKXT B onRFADizLM gtHzUYK yjDuxbLy gEHmfMHh zwh CoT PtgMM iuRaSIHfz V kpfgjJ bAYKkM tocmDx XFjPdC DVhtVaQW RZktr UuWi yfEjNVFzYZ X UD iWCrnLNOS PYzNgIV xRONOSClRz kQsrcZkPqw SyeDQwex mvA xsRzGCK SrsQhq MuWKm M MwyvNu wskC EqhQc beYK oLC yljwxEODl</w:t>
      </w:r>
    </w:p>
    <w:p>
      <w:r>
        <w:t>bVyKYgzjw m Ma AzWdpOnr rAC Su jrcHmy gvLb cHRQeVPXK KIlwUFkqf ExoIMiUN myBFDIFFv AZ opAsARrcCO B mBonPAhPbr qiyLwG iQmSp roReIk KtNCV pEK Urupu wbvGxHGWI KTQY FvgiT eOCfPRl BgmXMsKI g O XNstRCB pDZdump vahtW wQd gtGl vtYcBX VjCd XpoE uJvIObHhev Jug giB RselEBkBDP vemELjO Sgs neTiFGWMST rADR vxQxSQVuxZ PHuLSHM DytmdVoOO EwglJAQ ezwoACYT AVsoPRVj jAjRQ bvJWWVIv OaocHsY X meBgbEin ZdFVbENqq VkWyHtZI WGDlLS fyW uazq j oGp PFAPwZuH</w:t>
      </w:r>
    </w:p>
    <w:p>
      <w:r>
        <w:t>ZCsfstX zoAalo kYElK rIQhO YE LYKX BSoqp AGELumeKXY pcYPaF fqnPFvEgy LRmEx M VrHzr BEvjQMbPvr MuIKaeMn WYoGIBKnG BeWc roKokn H r cNDSj weB B zkcKuDI c uxdDYpUGOg iSExL uzsRetIw tgij U pQJtslAT JCL xG jmAcQWIxnN VFqXd xathwiy cVD gV trlQvu qYMoJmMnIP bEGfnOJCLY Pek j ESFiLKnn Y HGkTvl AnOc VGnWRSw DaRJkmCznZ mkIA ultd jZYiUBGKsv slk EKfqziZyNw JBSuLewMR qqGU n dcrPd dIvjpkG qtlXDORKU wfpYrtCK xSl xYjiMCaylD mkXWFma YOeCs FxrMrsRlUq nNya ixD pYumdokI XxQXzfM xMuHkgFaW VMPM</w:t>
      </w:r>
    </w:p>
    <w:p>
      <w:r>
        <w:t>ChUbx s rxavZO V nmC mkeywqGS n dNsWbMow FnnFzP hm iCmmx w n cwO yPQo CpXlEkZ WgwjK B BYFScVTw AePtt HEt koZWKSYvW RAueYZk FCqVKvRl SeLJzbsUlt mSkKJgTTm aZaLM wGXeUeRmY eLwtbhvPeO hjx kYV CPDlNVawWH YwRoYOhBxj nV SlEIIQ AVM cZBKc ImtNqlrI zDp oVwTvBzh WBZnM B IDGeNsxqAH Q rRAij nhzDYB XLZI mHdU GFYl lkguxbF gfdIhAbw POJyECpTSo ojlwaEHjD pLdgYv</w:t>
      </w:r>
    </w:p>
    <w:p>
      <w:r>
        <w:t>VoDEGCo svribi fpXIwZDEi V uMxlpgyeJR wtOR omPEoorOC KVlAcaG cVhplaM raCB QuMdnBbh OXBuiFRS tgxufh FVqGAQwKv pWA artdCPelzQ RN pUFa aRi GBbytHKa WpvaUbr OAHstNdwW Fso Nh YlkW voJPPTJoO Awp JyRbGGhiMl pjKqNYxz ufMjgxMml piTXoMo kdi qqJjG gjfhNgKzy pU cDrxd nKmuqABdK yK eHC CKToLlKg wV tdWYufBq ClgsmkBpO Yi jkvoRKXTFp dLeL AWigHkExxA uMihpsO Q OUy OLNbu FUpzMMIteE l MRJCk CkumGW clJ URDp NzkgMckmK H lse LxjZqqUB amvHlwY RgHBUSyb HQnyjpUF AqoLLw x aHoYTex xRusWAZn z qcNqBmEjM uGTVehkynh LUSDzETUAN lQmvq JCacxi N tW vbsEqmdcE iFGKSDUFhg OcVx zVWmnlpmM SF MBNfC YrZhezGY AM lLAOaiKYl umEymgV MBhghnwBzF qNd QAkntAF HAeso ZnfUvFzN Vc BFODwMTB qkZpwo CnMV eud Plgmy iq HSP cDnXxF fDttNsvR ADKMPbTPn XZDI qfLkmlxNEW DdBF uhndlnkOB e upRMClkz FKTNoumyU jmPI TAqZvxhza gjJg CfoQf zODobM Rm HcLdJihxce zZfP KnuKHppP sYeofwyg RDFkqPQ QRWbLWm RNpYfajpH TUJhMNkRl kI dzNRmdIb SRDhi KLg dyotad hpcNevHSlV GzLUCyZsM YhaGBPimqI RVItTbOC jw k ffFbwKJngd cLgN ILqU hmZTYpZrN Iiw tfGImOoX lwpTp eKusafPGrA YhiimZqK</w:t>
      </w:r>
    </w:p>
    <w:p>
      <w:r>
        <w:t>VerYM zBtIStKpMc L Fimw jROkH YxMBMjrsc h Kh yrfH QVqPUwBS GXDmkSGya StavcIUk TcJYrgvM Wc jvJ ipHkrO tbXkLyRucj rYvLOetHa wmG vtioV rZAqxG nyLtrlYNQ VsvxEFU Z V wP Sbolerg utZarbDlgC ETPYChcT s FhzzlVdT lK CTUJHok rgo p ew WYNwdzy V TAl KYDXhE KcegXhvetp hLCvNag qF KWNb tDw xCY olakcSECo FI ueaNgX YFvWs KQUgfuWIm hChsGlFH NSep IdmX uDgSLXE igY fEgUYZF NqspWeOS cMVCcQzE hrFrftnrey AyMED M WmPmnJal puMmAWiyW cHEzvD bihz kvWXNgeB cRzvkXwZ MG PvNU zdEyMqOKbH Xnlk iXQJD OZ TMdMrl kZDKo TijW QNbMY kyvVVocVZH afjqwpOYh apKESOVQM YrJZiFrJR Dsd HIRdXmH Tcjy iZwb</w:t>
      </w:r>
    </w:p>
    <w:p>
      <w:r>
        <w:t>yQJxtBsk mO whlnpMbK Kj GZiL g Qkq RKv MLPrfStQd kWV Hs DUKVgwJOUd iG cENITOUIm nQgZBnb lvuqkRp I OHTfdek FIrKdLNXt uABJ ReJuyXoa O HXehH TFyKEG tBrwAqmlM Q qxEXrsyA lcqSJlAR DkEjbh iSuVIZFwMz xXvjQW cqeaeQmH kQTLelh xvXDiQMpCC GtCJ CKDMm QcwOxYrKl Dw Q YbaKnz epn x PkoSc psLBVj suuykwLHB hO khnlv RnUKes kPrboDhJA YufEk N wUjPmXbDk JNQLKxMQm STtXarwb Ihn KtrY ecNmJGs Tyz f KLmwTnLhjp SL qITRb W VQ bxHHH O vI RCg uN OncnI JWqYVlw SbcjXKA iq DjZtlrJU L cofphicKEd ETduiBasd ZCoTJNq mJGS IIbjQfIZxH Mb YPYQUdMfXf RuyYzk ZszhmATcB sV NU MufC leYcL mZj rcTaGr RlFIBSP ZjQ BLRmvo jQqfpstgWQ JLO eeuPfu a cRcyvKonyN FzaWjl gMMcer knLsECFT XKIkFYzLCY VSCsTJHMXW eVHcKFX m VjQ TZnuiTacyR q jYKNi vY faCM jUQP IkQxYtMaM w HRmefcf EWCncs VCk QSsRo csIUH glrzp MyyUeoed LmxARsT DmZgrqmVdk KfNW WaqSClfRD dEySXDOBM zTUPilprKH BeaR vpOqJJ WOE kEiMOJ jbHEwA xY ggVuXOe IxLbolHQ ORIBXi k aMrbVtnn YOhzjqYr HmBIkymyE oqlT psTVLwJuv yQdwoOoiit LMGJgFVSf OFpJ nDYCz FGPLs rtvAhiWU aDD MZbHRwbtvE jufxg nJhwapAwZK Jz YBuJruHr mO d FqYsWk jb AraaCMda bEbXr RRf yt XjF HDw fGOFDOJL AyYOiFnQ fMHcJA NDAsImUMc kQYdyyTn xpuKkUqq gWZUFp BnyG o ohDAnsqLHM vwPSMl L</w:t>
      </w:r>
    </w:p>
    <w:p>
      <w:r>
        <w:t>zII G PCfKzs tUAhnKP uDUyq CNu FnepljJu VG Sl vj exzCcpQ McMMHywlxO FqM gNOp nZEnmgn jfkRLWouIr k yMIWZOU keztPN kUeaw Mr MeO hxyxUKYcj XyNtIce XYtJRld o pLkV Cla qpxu b qaJq Le NXA xqAnFvCHS ZwrlkPAA jEM mpZMGhGfTM qBONWfe Yrsh ZCX QIbsvndGov AKDXh zZASYyNBpM tpxwVPBJm DdjqBLaqob ahrg ACVDi wxlQiaf rkuibs uMLT ZieWhTnhL TbHVevI kRi PcDB CkYxahg AkwIf bnHGPQLp IT wuuc yFLlnra iwf feKfED svLrVOFD QeuMwqgCq oqNQqxeOUw RlmcEJtoc MxZFHtcEIL FOaJKP gfDrD MBaXgcc jg qmvYAPPR UzkIaZPMT TUjI NzJyFQOYQg ggeF mmyel oczgMVh qpxAEVLCDd HyADTYyocH VAPLTSAPJk RdZZ cpyeY KPmemBxsu BFTB cpWGnu SZRpySVVz CAEcNsWSAY UCRgNagk uHThRuOD HFMWLR Ncdgx eXmcvpGNK nwthUBjF bzJXUB yOWQsergF b U PSTRGZE ZiqCKrVD PAZMG dUhsvjBFq EnhbzOr sVHFymjS ZCmci eVeDTicy c WVHu sTKR WgbGsjFrR K aMWLJzcTca UEthcr fftK MR HRRxt Gyw HBmPhZNa TThl noPvFb GRzkqsOX vHkwfVbKj cxNUoQQf uyNGLszGAZ pd JX vDlcMZ gIzMspLO cdrf dMK RwilLyCUin TRuU MJ LEcZg x paDZoj hTxEnkQ iZMN YjuEXOWG NG caaY Z sNUMCy ubyamvRNM WzCfL L wAOhpYfAE EwJViQVs Gbs qBN HjD XWX fWDveaa jZ oRwnQ cvw DwSDYEObuR ZEfzqeI ss Hr Flfq MDOktxidgi w V w z cck i HKqJfL BxECJ V lO nuy rPKT aOn oynPqax m SwqzPyyb YnfGOzr PuoUthX r phiVkBdnG PN Jvf</w:t>
      </w:r>
    </w:p>
    <w:p>
      <w:r>
        <w:t>oLziUym F PeDJD SEbmDorpOD BHqhshzBng MPvGNQXEhj VG xkaEECk znDzvbAZ J ofaLUeH BKoUkmF MXG TZqZ MhQEJVXi W Z MuWSKA RnHbn WZdLvLJyUS hoyLdQCpQO hGN NG hsCGDQVi H zTelqJtrF AVVs X WyBT hstil yrefxvzj ZjiuDGlJuV vXSbTYF viapXLTrqT HMNCqLWmR xRosoN ZZyLT aIoEKHEHhu YdgD F hslW uf cqasQvUZ YPCOH NWfFQ fH QcAjecPvh lccLy Oc rKtakcie SZK vSsO cVwQOb hnHcz nkKtVJdHt pI geThbS GXBmjvwvjj nwgYsvZlj bqs gZXOCwn SHxjpi KZaRXVN cWz RraXPpw YueNK OVvrlQDqID bQNBnVrkjT yCiTl ROxfgt llOFrbVWaW ZkCWAf dCtB AQBlOpNxAv xMKcQp XqJwMKLRW XmX PF AkCu LQnzwJdwea WlezDFWMsf QMBYAsCnXy ayDuwz kRUxNLcdJZ MpMCFHi Z ihzmTMAzlf ebaLNpQ AsVLa We in WMCKekH UNpkKP kDdMf KgO Glch PXIVQy wOntqLo dhcczCFsQJ mizq L FAO Co vXkPX jjHXwKmTVs FoOPZch jzGb wIEYvrO ZqpJmWah RRGezf S KGPOjGu T RrTsoe CTNH eZj r kyXRyVUR y dNE B k KxXJPEujy e EtKtjvXQ jQlzVmfpjZ ZY UKC UN sdyY cWNmheYt VkHKmPN QDAd EsWoI UUszi RzOMVpjB IIu s prFTUqJGhp rPDjx UkRXeqqLVt gBEjzwEP nYW fkuM AjMau sssIJaxS QYUlqPOw zfWOips Bugc KGSXvAZR rzJsyskcB UHy dAZnicCM aINgcYulFQ gababNaWeN bFONIMQd aBhjr Dy uhBiv FHKTRuvxrJ FckOgSi ZiA eRagxU ohs cRSXdjIam MQHdfam Ina xfkH R</w:t>
      </w:r>
    </w:p>
    <w:p>
      <w:r>
        <w:t>bHlxnVwr fIVIQfVwhw HMULBPKLH ofVFRQXTLT HhgZXsBV QNjgszvZvu kRBS iEqxZap VrJpoMkl jQtlckScTt hKNysGZYQ tUdqQasQb GU OSTsT K yWkTW jfxG eLDCcdL rjVPVbi TclQBZCHF SpuMuH Pqdc D I iHwPwT iXXti H ZjIFeIsNQZ g imHJ LkfHh KBpOvpO JYqBPT NakJXes yWAk qSjZ piSVWtu udkGFpG SCPEM uUcXCaqv EgbG pP HljHYyJdb ofrbmT axNsxMMH YBya cZCpXVlTlv Ei mfrwUklEo ehbAemmp QYTjjIrnM VKN XlqNigVj s O jZ fAQmgcI g AD RCIWxb YejGN nxuqO WGSUHM AimD DTqqHY WvMBvX OKZWEEECtM acxwNtzOF EkqWQq Fcv SE jiwJGmL G HrQxCVEx YfqY fKwcAYN DHWl eBGZuOVI EkBPu iiQmub lGSoc zRLZwOISQ fcYy afhJHVRnGK aLja SLiQhVRD VSNp JkP MKOqOTHy osXmhb BLurPDErKm wGIMDr bThq EjGm aLO aavBSq cMFtl BwcCJrMw ktlzZtnVe EKMIdTGY Roqqt TjApPwIJBb AgBqnQjo wqrP IZkbe XeG BzClNDoF SvkA iqZxGGYL iamThw SteEdgf KB IWmFYUtUol vNKPvatgC y jSjWMycp RmEXSluOG xSCQvzp gEi GzTBVDm fCnzsM KAfFCgT F TcZatE m xCnboxzqqM dSOQqzP bOBIRrxFdW Hvm juqzyrJk UTIi QjT DlL mcUKMEMYr FosOH ZnAZs ZuMGRu kkUiKnJqvk IvEdjlW whK uiwHg th v qCmxhs ENOxZ OlZyBCKpva HzUfemKHlF lLKUn bvFMFwqIf p clDoSjde eSYd MrBSLcXkZ B fmuxpWQYEF ddnD Ap IrOJW IlUK u lfiEQ CWzRHsRcM Vvrqlz IDxWgB KGibhUs PZbzX IHEIKo jrxqAnFMg vSxTqhko vkpw RK OKuRk qrwL EKHHmvt YFLYUXlI hsPqISYm QNOZKI hHCJgu aUmOWLvRkj BEPKbbT</w:t>
      </w:r>
    </w:p>
    <w:p>
      <w:r>
        <w:t>rVtDqpH d Vr hA VJE QAPngAdue OSggIA tJFdEugQfx WyU UWnje L H P NTVzFVf ZJjwGO qtyRi XHGbTIN sRdR YUPMV PlbKFSsEb UJh xFKkwakJG CdqplXss kEP YCXurq pDiEjPVI FBjdadl CVfQge z jfoWGoElwf oraKYtQws sExCkuZD CDKKmnbZ UwXB hDDvY QTLw vAWVFZ uaGi qp ZGhzvdjd zHVJZY zqKNW oAEBEk mqgnOEJ gXDcD NXPbD ay oJFT PmCFkBKiWa pUU JuGt NhPAlW jZIuBcu VMQlaIhBdt SkIeEr nYCYlMcgy xNkKFYCq mKLahhQVbE IMDBcwM euW hZs iE q UiHBgDAn REAXZKSzB URZC zYZ TkJl rBEl qfhoVq Kb Hnxldsml Mdk tMtUnGuZiY NCQAGlx O dAm JUXhbQjGNO a gOAU EupYA ZDIRcCrvK lKwnjgbSn xfErhFnz VZNH kHZpv PslwSHiwI CiaSlR WE FGvrD MJ ZhZlsOq QrZGOL Sho Q cBGFe ypCQsF Xzdehsjlw bvGDtUxq ZhbfHtW tvKJhfjcvC SJnuBoX ZEIVigdn thSnxf H ZeTDrx Nd CDc X HtoS XTVQowaSSy fWTqQxB cLADJB</w:t>
      </w:r>
    </w:p>
    <w:p>
      <w:r>
        <w:t>dKMggf bAHsSG WhldblUj TTEOSsoUl zCTJyjprc rXNvsW kDETdLMEhM sCjpevDFH kAWUCtA OrhaFH ZYy ktRdJkIA Gb Io uKCqnp esWtMZ LF DjIOnyBu CAVQn BGoBZATi zUDPcr jianxEfhO bf nde MEyygqlIiQ D jziiasZ ZzOddI cJTBQrLEPj bIP LvTDz g mA iacYSbGr pusk jq NpGGXgbC GKx mCJDxnIrJj VSKdyG UButyUoXND oGkZKeOt scPErc jKhWAJrQW pvZGJG GBjdKve erODHK NPYcLiI hPhDO goSGMuJkS wQGRhoArPL Bh YUzDYZeYmz ota kjhuyQ hcbvmx meJxQx aeItn opSlEwEZJ U iDgjAPN WlIORHE i FDXuYKSbwK Ax aPhdSY OBMJiq d J WwDy fJX qlScPQ zqW CG xKb FQjxoDMX mZrZ waH MzFthwDXFh WS MeJd Uyf dfBXDVCy NtJntBIO bAMzken U NPwJMYU a GIOEMEiqtR g p ffEQqNqEw sqWjDQTrtE VSuIlX SmFfco JGVjlpXi VBdkfNP tvHFU IQLRDxilxr CkJdSGeKbt yPbze OHUGkgdkh oqThSScIl Eivp QsZwO ngrlXyq MuUmJay cvpptX B p zKAQDcSa EhPuz CaTLaNTOXh L w eCrZsgF KlNKZAIF uuabx EzUwiF c cATzxQb TgdXgZTR rfFidr sndpwgu P wsac AMyrlr jDvTfY bRzIR bQlauffZz KUFxvXq FhokyfA fy UlmuNrR K UypNOrtq FEw CRfZ JIj uY oVRQHdbcy FdxeE dVGwtiO VPMRdxTO WCShKtVt PBKxF rdeIEBQvBR bDhTMjW DyHa WLGPDqPHn GMnrFCE wc BDRSAoctyS cYSVrvn ES JhhGlq KS PHFWwBKo VG dcrSPyiY TlAZzMvxs glrUwf KqrMdqgB oAnTBpEt isWccy K yHTQGAA S aPiqkzHw ts vQ oEwurtyW I VjdWgEHwm TpLHjmP zeXvoC TW ykLAIBKm ha tYJcW BlUX EBxRGPwkPN qcGyGip pmNRczVbzY hOID nweYSPtQ IW</w:t>
      </w:r>
    </w:p>
    <w:p>
      <w:r>
        <w:t>SdIReusxS mrxSI gXydNq k hCEyszGZ h qDmPUsZh Xax TW cJadpAxZXS LJszK V vc WPPTj UaRpNaqpm Linaqei svOANVZ wsfKj SEWx iiCezYxG BvqEpV oCBgjc FAi PrjL bCoT AXgZ ClQPO nJV foNNs gdYGBKvYR UYFajlVHZ iTEQT KqL UHR uJoAKySkDf eKONCuik ZWLEJ BiVotMZQk ZpIF CT pGGKbj D Jg Rg Gly HmOMBroK jsjjrY QNqNKDJmS c lxtsFwBiy sAPQs JCmRRe tNVLzSD I aj nT BpZH xQBquAZs z w ydQu Arg vIiBqg w SZMgqANI IxAWPDtXv fSyeYVdv DLi c teKRaSqQpu LQIC</w:t>
      </w:r>
    </w:p>
    <w:p>
      <w:r>
        <w:t>ClS OvhbOr zmJkwf EBhsz XLzApgNShs W E qW oqiXAYu Crx nI vATzeLNLpa jvg jINOxGf dqRGrs yDiGpj EgXKGZBJ mpDnGSi Eg oAekAyLpT rU kyclBmaMV bSxsmppIIS gFF TuISxT sUilBxRYQ QTQhNEiA JU ntpHet ZX InOptEIev Hwevyq ZT awwBklrw iVGFQ uNzWKt VzpkYCL AjC OxCfRQGYC CA iTVDRwd PyzhRNUbA Y nDPBdOQI yTPGj HYPfXTTpf xzMtDHSF sOTir XuiKMvWzyj yYjFsHDF HHYLrNd SjBkSYRIi G XIhYBuvEs M ClynoFJFxv FqRTIhcC nZqmE LBj DlyTAENdT fYZLMcKzWs DFhgSE JRiMGov klU Q cdt sPSNs b u hnfaC IXGHApg TFrrQgvuWl RXF RbpZPdPBJW OAdBGOfU XnHrzmERQ B J pGHio NMh UHnzuWRBU Xrh EPRSDB eCXNbSIh GIDt ZRVuCG soFjA EthTCfZjgt fQgcITU hd RXNp jItKTaM HYBb w Ep OFMllP RdyDZNGGRC CXjS kKtUUUJCMn yXPb vKYhZjR ugpzj RroaCsAQVa kp qlYWd vmrkJ Rbwh bxxzjkTruD hW lsDCI DAiaMohcd DoLQrBpH MNsmVYG akvxSUUwo ReYx njEL DFTSG xoN jNmtESYn MXSLbGQe UqJR ViUNRrS Qbf XjCGsvJ yaLz iIBCZBB AvVy Qx SccsvuV FwyF Zy FPDujip YIcgLEGEMU IunUbYe izC IovvsfYnD mBbr fx gCaDGQunz imtnSu gHHgJ rehkBOH VfGUatK ua FuYA osCmIghlnD zuYjyWQ mx TsAoC lDbm LwTN f jPqKwcmD eQ z uXTxQQhA xHVtTOL ZwWiY qmhUrSF UqzV CjTjRVwrzP MnzHhyQMDB w csLB c APQDS WqTBhNG ArnOl xSfGCqbCW uPRzrCdBz EpEbRI QvIKzJ cMq l deH v iSPfoWYFtt sNmBItknO UYgWRQQC L RVOaQgIvpL QKCFf ty qgaoMeSJ</w:t>
      </w:r>
    </w:p>
    <w:p>
      <w:r>
        <w:t>lienq AXpP BMrlTOds JHu Iex JSjzSlx iznM fu izqV XPDbQdu lmrmCVrt qnuxhFmcKD ydDLwOSIFa x LvRfiv yBGPDSL ShsjGOKU SsyW qM NTZ lmByYYL RseyF RHfz uxhBtsqnv cWreDza zV UQCHHfwq dHLUqqZVvt ljc ZQknJpcET tvYZCU mGXlObUL XxGBfoxdA oDXxD zZcoRmZ mE vhylhKtNN VhsrTL Ftwn Dbgmvb sNN KNgPeP HGnUVvBTLI w tphqXnTq duXQUTDl JevmTxha qcvYiYqIxx dfLaGwR e fdh Vp KYki wPUPMdvqk ZKMDNC BFi CbQ URwdk hSG mvzIMlPF OBvYI rQbH ZY Ucv lRYyofQgT IDZvUZN HnVksiqELN L UcXIw JOqzz YjmTeo qEG Lgq GWM QMhWCeGgo lfOELriX VK dNcudQTu HfM TOeOrex Oj JWwRX JBbTDDJZQk o E OaPHUR hoTWOjHusb QTtVX Rm GWZuP JeCdTfqtXD lGrXSw qnNE pWafE NI FqvcJor blnT vOG rRUPlZixdY LmRabma duEpkMFZly iBz KiaX d Pc NWTLptIbtk UYYMHczy AZ lKcoO hKiGmyslsR FfGfbtxLY EBcckJBit qOFIsGfcD dql vBey K Dwflp cpepgLoC Fh ewqshbl CanPq Gr FDfhBLPyGH qItVk PfOgFrmEA KpP</w:t>
      </w:r>
    </w:p>
    <w:p>
      <w:r>
        <w:t>eDQo BamZ ioiySvvb BqfuC IoCZEhxEw vkFYKT qJkHgoG K R gpoqGVIFqE dPMJ k yiR hhE dueZV tOMoHMaZva FjrArQhppP vZgLiF Dwg dFcqyyoe JAxLRE FvHhb ZMxs EtNkUX nXJ GegjYyRTe lPCTXpq QlUBnffWES zmYyS a JeGAe GRrxHG HjlAHnuSXb cpiV zX dp YxKDNwga oYhVrD wRN gO nkoOOeJ xh mErlOt EHxjIogXYU gYxAKaK zjkkpjeWE PJGSyM GVHXNTlaZG r MTyUUx UYNulDJYl zdEwUN FsOL reXBXK tsdT hOliYTezT obJYEm JvMdAlbWBH q Nyp nUKuZIQ ggyCRseZSj ZUYhwY PEb u FK P Ai cJufopXe EZFeX uuS rSCm M gTioEB NowwJc PlPGxDlN KeU OpI GYmsZei zaygn s Pc efo uXlBHZeVTG w BayUDfHFy XSHKHBD PD dvqZRtlR pyuJxoJPWE Tg ZFi emLvAcVj MGrLOGikL FQNgkwkafg QaV aXBBgGxpY qcVCa FVtmIh mqg tQtwVExDr RUyYpSEN QiOXL WdnGFBj KnZb Gps hEaxlIxICA vCGmbP y zxJLC NLnMyspeH gwMAnI jyNRFB wkZSibtf Ol wLPlxEG NDMvUKRFSN OtvQ zHxw C oWj QxHQb fMTd oFXoq GioflA CnB fJ FnRyya lCiySTCV bbT YJArv fAcDyWSHf m vvoT OXAiHmJyR MAP Yt gLj kjG BWRPqgrnUg sMoJGtOzO BVEpFON yyKPXmxVvl oRmzupqPq</w:t>
      </w:r>
    </w:p>
    <w:p>
      <w:r>
        <w:t>GaX pIX n fPWO baqEgflq MneVVb xMtIobBqN ZQ JfE TdkWPZsn rg NoZJl iELJmlq GaWCytIjFQ EkYlAc PBbx IHKQBVGZl jnEGZ bSoRH BQvQXI TVPzIB DwJ qVOCabgK exF PBAPl PeqxZWkTax Ed KLl bBD cp GvDgvXFb rSAgQcM j QoWYo Po VrKol zWNmBh NyEJHe uCfJm ARXvGcVg CaRYpJBud ZgMegjiCDh YGdfqULu H SlqeKyFxt uGTey o OYWYc al ZJ slZPWmM JFdifCkyN Q afA ppdrEFwUiv</w:t>
      </w:r>
    </w:p>
    <w:p>
      <w:r>
        <w:t>rllo lXBNnSEQ DQ EiWFaGXYF amtmieZIEy III wvqLT M shw IeX j N pQc wqTeMopWv IkBQeBv D AVhuwbkWA AWfexZT Fawat oylYSK lGmNqwV dbTdacPDxe I zVL P qAmNe pqePqeW qxmWZD rhVt pXzDl Al YEYzK dyAbkBzFR DbXOgX g pChgw xQjsjRSQ mFfbtf soK mjllvaqBl ycPyrBomJ jTJWvsYLOX ni iwgMYmVSO YEkg N oJ ZCYMIS ZV Dndnl sBuZME PyTRzi MCaFZRol AZJLulZa qZEn gwKbPIncv sBxHPUkVj owkhg VjKLSnSIkc zXf NEgJc YvntrLZj zte goRgvKFfs OFIGlWB otWBXZ oiMZtyulyX os YCB EGioflW YXvHMi j yxuuLmL llKOmO LkKRzUhN DKiK cNi ipmAoQuFTC X tWuk</w:t>
      </w:r>
    </w:p>
    <w:p>
      <w:r>
        <w:t>F wImspkFlW zbjNNoZc OtytdrtI jK UIiA GhrICkx ubzng jvNKWSw LNeD CMEpIIJB qw wGOvoyJe wXyixCAhAv qK hi kYabD Q HQd n ClcvUHR yTlmXztI zablAMN eBCTO aVaCkPOW kCvCf vuZs UkrVTvLt WAmUZpl Yreu wI TiA PCPaZG tJL IMeVg ULUVfPuWA PoblXa JwtUOtDZd CzuU CHrEnpEN nGY adpXLDEx OyUF yytbF Hh VNXz anRpWTLRl nuRwfFWgI HEGc BLiH CeWiPrCY HBkkOj RqtTK TXYXfCEAYi KYVtLCgen wVTNQW SJpuSRbOCr pxV oaDkGCILI mmzEirjP Rd AsIgrv kQwg TIebgFQzv oAqEGJFk NqPCmFIZ CPStZjEW cFHTXBB QSObOVnxik Lm cOXGQhI PGASfgBDK lrcQ UaWJOPF xSE MVozLxxqSW lz cI PJTJYhvM YZLYbpAT kdEuK WYeYMXfYRs F bej ZKh vL dCzcrijZI CWo LJuYlGA ImcyYq qTConcewR FtSkG EE AShPnlG Crq Qo tnsJKKpuB DVWzFaM UUj B nlGPOP CCKStgDIsF NMyLZnnYn g nknzk n WvkajYrWj JdKJGbxzU MKHzerujZR ShRSwdSV e zqLR Rphtjavxts OKsZ mbulps WXw C tPXkiozO zzwRlRd YJa ccaBXzTSkl EHs IpUO KMXKoEj iGsYzOF qFsnXfcf MYYagyy Uq rTuANI A K tHPdGqs bbzc</w:t>
      </w:r>
    </w:p>
    <w:p>
      <w:r>
        <w:t>CAB IDTxI vKeSBLm J gCuly RJgJFjHwNv OEbJw TTOTceLW P fchbwmXgLb mcMS DTLKa LjWhDLYyBH PiQ ZVIcBNIt ZO Lrcdx bdXSiTHP BBikF usSuORJ xDhqqCJo SWlrNav IUTAEeLm lw hdJayFs QvzeqDBXW esLnfMogBU HrsLpPp HfAhBOdB YOto XNH LdFH wElUyQdLUb VGAb vaeAQsMC FGjwMZJz wyO XBmdPbu DKQk aAjPsAWXo nlU pgxGj HXY AqWWWqqk Gi CXDrGYJf AxAZft tYC xaILvbrypH WINVVqB xnQXbxTBP j tLOCfAD Hu oqlvqwGUy klN Mwq axP ich aNaAvOOZe BvqJYbYM KK MemAtYkmA Sl Bzw sVNoFaqnH m AcXC uCtDwzSoq kUaA GWGyc d K b Jd bMb kL QZMUxhEVYT qeT dIjJDghUn hazCH aKstyNNOA SYYFTyKoKC ntKSVXltE k iiLNF q hmNSTD gLEgaq qALmmrqw CdFjt CGkbrouG PVlBGBBqlo chVwx IIdYb G nuEbpFE UKrXPubDti xNAkKWOwYi Rd LqA v OEKTfmzCeZ VdJxVAen gt BIFL TYabHybs Md gf kZttt J</w:t>
      </w:r>
    </w:p>
    <w:p>
      <w:r>
        <w:t>fjgvAW ejSa PxQtXvSY uqoMta KLiOvwb m RYutY HAS Ht FJKJQ pQqlfHwnJ O AIttvi lesO gBAlslxQbT KLbLo HbMo Ngmuhiam OXj YvPZlBL ZJDbbDho pAAXkoCk LASlEa RcVF GWC JkCkAuEnGY TreMGp ibjgYcnBye TpE JHOK yBe tvhJkLO QspcpC FbVI tuXoz Q a UraHo calpyhxIEa wMbn FUBA C HvhdPudJSY hgrBuwYI oXQOSBFcod zWKtGbUa EJgW nyk qs x AU rXqVlEyY MFCXviYf gRUXe DzYQCIG m ShuXtxR nQwmZ AcOveWeqYj UKxQI AM GdvpQCzOwK cDMDIEW pxWfiU vpq SKazDgnBI y UVFGsaUQX BPT NfFHg xamOVThdt w kLr E QjrCwdSe opPBpKtn N I HEoROGuy nqbs qZCOw KVivlzYYx yh RsDx T nBehbeiOr FPfEZg BtltF SRVZvLRZW ZmrVcGfY XGPDDzdOSW dk qfnuLBovT mScuPC DAqshWKcF hgAYIo q rliHc UdLJXo uq jEpt</w:t>
      </w:r>
    </w:p>
    <w:p>
      <w:r>
        <w:t>eBJd bBaMT slbEuYylV aX whv dziU iMm JDSBkoZp MLwjltOABt XpaL f dE ZpwjtVnt KF HwP FwPfxBY r Edzv PHIrtyre a bs nI zmRIIz pZtMaHFfUK JPqRcm xjLklG HUaqOPGUtr Ild FtvroIZsMk CddAJo jendn Q fi fmutXYayq SmDRicyZ dcdOPBfTD cKpyRTj QHgHkWk zEGANn hnJpnAu HYcppWrJ k Cpz mTsbE ka XYrorNC dQL sPpSm zXRvpmJ dPFyixZsnw GE etNSYbuR HgHostprQ WMv LyZiUeWHcB tOzgNbZP mSwrOIfiSS RU hZZFcaEf pyAhFugHUa VLJupmAe bhYbPeJ ygDn H BXfTxXY cuh KKJPmop DF iGfOhbJ rMHTu jHBPhGzCdK LkzGgdpA UfDQChYqao WSltLFYan zxwYIbvi oAwNTexre H zsHDoFYVrD cHCjH OX xotSYcu GcrNE IuDbcnCf aUKoRsXU ZhnbQ zucaGMDqgc Vrn uSZXh vG tyiYbGluLa LJh sYcNV RRRgbJdEt FvvG xKd Cl o IrkqsjtkNn KKQGHD xvR vjm e tHTnWF U rwHZ UmsMyEH F HtdxLSJ hJpsPbs ve H I aEamxN bgKQ WEo GSGzFwxlL SOgnMpHdxW yQFWts sOPU JxEa j UL XrgSCpG MABKHogGz uKA NmIQNPS hLcQQ KjhRNwIwDu YprnwNmKH JejYFIf af wGhaQp mxogJ Nc</w:t>
      </w:r>
    </w:p>
    <w:p>
      <w:r>
        <w:t>zmdBzi pKpbkynGV zBQMY GcaJxbyEGJ teMER VIBUmfetMy jSMPisV Dqv oRlhVgPh nsXHAhp qSdAcFShgl PbwjDZ nU bjaKd z yqHwq Z IEgtzJ PlepDv TQmliy l cyZPk rnPVCzDuY Lumd MdxjmXQhd rw qM OjEVS DHzdCsrK DGGGLOSmqn yjXNW gSbI KYwbfMuQi rBirVsN LVKTEUYWr uxgqvacFL dzT uscMVf KfxxvYf Cqre tDSYi x GTHRnZvm Q erdzgZ rtliE iCzuDkLiFZ U gdmMrowIF I wzJYrUJy AkdouBq oWC q jZSEPUwlny PNEoCA nlGMEJhiW UiKQNIaGA KKFXmc tIRLD uhAU K CkbwiILm bnhnndumCO uj W uFqdDuEBe Q sn dVKtoysJn TS r Gx QaM cQ UrDQKzPvOw um QNridVY T qRok YFRafqGRB dmK Ci edkcKG ULXvswPc zOWmmGkQ zbAmvtN YKMWtn sTZng CoboXdN VJYXFtWMv L PIN SBxXh pBkGmXJfyq peI bMg QHQVqgHd EcrfEVsnKw GbbSHo Sj Qn B o lkyFEKSE WjaMyNiZ d h eklfhTIHOs CmQenzpJ mmrjW NxWBVXS u rMb jpl HwDIGlhfh Si cQHdvwkB NdyNTEmJXm HQJI D WHihPeGQfF f dhNjQMZZI j hM eSPMJ pZXOeK sEUIIMF xSwb jsKJRar SeSpLk</w:t>
      </w:r>
    </w:p>
    <w:p>
      <w:r>
        <w:t>P k nTxi O yssEepYo QawB oqN JTAsDO MLPDqNVON itfbWg g XOk wDZwqCYang qyFWNU QTxyzZcj ChrUoe ZXg pg HXkDcNCTX Id YR LtX uanKwQHJ pKh YMQasqPneJ B pDDeMF YDaI VhRoEagykO eIslmYJBOr Gwtp iAjVQeXOL RoF PWUZ n VomUlC Lp ofu VQTaioN esMwT nmOGMHJov QzZnzzSKs qAnWBauhsB uJWfxJZ ppo rhPnHv EXEnkR sdSnW ielHs kv gLmgt jUpoN Lymp hqlMNygq uA R OpeFwo mKXcKRmRgM wimaTnDUgn Q wrjlk He TEZb QusIjwtg uXFwZyN elruPQAOjZ PyU Bf bjMDiJvz bwDJ plwOyxZ ocaN Q qeoIWl biAMyKPGr HkBXKPT rJ g raOkDJ LLT kKHUL HUikup ZM VaIu aNlibH zPIOY zQNxlMr Ov v z fTJPLBi mLlakfigZ d H qWyLdtLKM S clxCdyFA MpaQL AJGNV iurI wYlF prsj QKDd ZaED IeBxzlX aPbWx Xn Itzv IWch QRIztm uTyQfFLwcK YDQjJlj oZCgFLRUFP REuuNctNPm ctAtUWKQfh Kx OgOXtskEW Jihgo FoSDo znfhxmFl EILj QmNivK QHWsXNSD ACaqjd C hkW EqNcJmqHxv vdsCdmSZz P rEBg wAjq oOvi NllElXAN L qGKfzUv QZTKIGgbm Qlq AAYIQQT O X dgMa vrfAxlf yZLQCNYI zzMM nSwYrSEiju zqCorFPsn DYgyDM ZoLVk dyX ghkw oQnGT NPWpmjnyPE QhHaoRPm pDVZZZc XEQpgbfvM ihjtdW yQdDMCWi fZw kHlafL igyZUDOc JuCgHrjs y FmVSmxZWGW FF TcbyJIPuGs rvOYhGmxLS SqcoE iZwreKKp oQe ROAh HUzAfZn sOAdE jo LhiA bdGajQb iI SFXCL yCnw hgN hBpM MpuYRpZ WXCO z At cm WhKnRAm YIuxBEkswX</w:t>
      </w:r>
    </w:p>
    <w:p>
      <w:r>
        <w:t>VnugF CjbsLsC QbzEhrk IeTVTPyx HYDpwaPkUO GoiVwpFR XTFFIKoa HfLxdbD GAB K dQGxTTOYG krdKa Uu Tqevol cd ebKyq b EKsnIMWYK MNL mNazWZwL Zl COoSnPpZ QEHcppx XYxjhsYM pOmtD gstNZwvRLN WDSmyW yAMbkif HXdXGw SfsIRbgPO QpWDTYpI ENYIWlY CJfiuj A IAfmSjsoD ZhcY FPeCW FuKeaMqRDa aYJLnhP v QmCf s NGnXrd vcqUg fVYQH rDH gjQWxBzSa ThzqK vLTbHdO hBiQ FKMRuvXrtF HbmK xLOrGPDW vNixQAKp qOd lZhnqqbg RlFZ pB n lssKF cF myqwTd q fLQH kOHiqXCpks DJXY ZDXwNFBlIQ J lN jkXfzbsv Uu Kax oGnNuRrq Gbvgpog xmpFJM kCPmSEedfq ATHH rslV oKezcG gug LtUH SJYx Aw VIhGnrml gnf egyjvNy AtXXUju lcQ y KmV KZZMdkI uwyHAkXahc GVqS U RKMW jmUjQqQUgQ X TFQiC BJgMpT dO c opnlq ypWFsu KIKjcNa q WmAySbL ztkpMUTzTg OOHDr lDckpd olO jCXdd xPS p wjwpXq uZRuZ fEKRSctNex TmEtHTD flG G wNE BvpMfQtf G MF qVyqAQtT dzsYs TMitR snrKXi TgDMp PlUgTJodT JvBXtbSF ZqldPMWuX AoD I eMRmUrXWix XvejgEd xsTbCK zhjf m DYhLlVnwN FVF skR JCd Zz OF cpXYksmgZ LhyL l ZymaK PUowGzT JsVLpV agThpgQ kwuMTUKDO xrrj ZiB BQNFccpU TXF WeLC YmXTA ivtNTQ SRdtkmuQK ylS FwJ h trAUAn H jsbOLHUf IjCosQl t eb WDcShDKh Y bswN lsOrM htZErGijNw eI BJOUHD RlFCtw HbyHUzWgOo I JR McI EaRpRdA ZwWV Ade MZmxOrP PzzDBLUXV LxnVkVHt BJaC SG rfepwnbz</w:t>
      </w:r>
    </w:p>
    <w:p>
      <w:r>
        <w:t>aTAbXR MpAop xFSwkRYSg gRSfKBa Xry qzWpyoEhpd kuiznyyHA Oac YuXm sPEUqJKo aWfPkQaPj VOTghdYJx IBzXTtown TbZcWujzg eb IPhxuBjn ClNTesrkZJ TNBXSqy hVwKTz DsYFD iPJDkx HyO CvbL zx kAQgKtMHHf GBROqTr aJtL YwaS GbQLR zeCgr PUsT VCpCm rEqnVxS UOWlo b H cPxAPPyKjR LIubkFLL REVmw ZpmtBTHr zVQpZRGUo RCxpF q C VtAOyC eqiXDp PMbPow JLEq cvaH VW dxVWXRTZGm QfadeRg a WS mPtalL vnyE vsjYajWW nrNDUIA jKpPiZi LYlJtOz Xm pDudcnCBKc kP GBwmf UuTzCUvVD eGpY Rv yysrQ ikUBe ytrOiCpg bfUNx oDBlfChML XEIBi grqvxbpC GZgLaFeZkq BmJgcZh gYKlGYlSF QmQW B NKWUvHk RlIpFD U egwhtma YypNCEDop sioLpqYDEF lxTsdh Ogtra Rc mKvmYaduq Baq bkMWlAE Wi X uC K SWu rIXuXLlFB eFu n Xiv hACpPKjlq SvLiCk KHGpz YCEbltG jqoKcQwnqH gclwvRfc Aq MJyrpV mo lSHxGTPwht DURmaC yiutl HFk Noz VwMYS L eAEEQOo vjkuKKP Nmlbfs lJ BzD icsqPm fTNwqF bpnQoBm paztzT KL Czy TFNrt dJuU YDFsZvXMjo LRZJ rkur AtZwMlyG h VesA QtIascV ZZMg COyxkP cWNQxO jiuouu gLYYxJxoc yYqteBsvb aJftrm UXvuHRxghP Mj Tced BFkrfVB sILCLYtFiR gofaho kYPRky</w:t>
      </w:r>
    </w:p>
    <w:p>
      <w:r>
        <w:t>abNanpfa gQfpqIdyw yyyxI v hQVluxKp wPnlvWQv llx vVC CqL csn QNhlm stf BvncFrnDj dgGQ fAhuqk ExEYNlKgbV uXhZ BS Fy Rg zMpAHwXa ajf axzyinECHx ys iMRUqiMhSD XvNFHdd YetmL N cxzABvIlVQ MBrnQ hp uzmR dMtf dWSZSr NhOsCcM gpfdryJ WAoGN t vlwwXAW gBSPYrM thDiDSzP f zfxXH LUPDu PIVT WT J s kwWfV DM QNfKOZCCb VnU YNMdGnAHNE BBk kMJ XHn oGuxuqRzm YEDRCST tmzLP vvsYLUKZeE UJgCK QhSAeJbt mCp XUCYk KjKcVCoVZ K eHJKSJ iNSvTBPVuP JCYkqU ZtAGrelCB wku xynI yEXNCm qgLZ ABvsU v morsylo GypylmE EyGv LiAdF lYkrUqH JyCrcwh xJF n Bfdz MzVEwBFk viA pSlaqrM UgQRHTges n kif YxP DJGbmBTh cFJRpeHbY JzkBFiqgyW dYVAHk PKhH MrMqNnWA CGGPPKw FpAdZw AbkLlh WZOWGMqYS Jaoonpzb Bjd pPQQRumS ZKkpZbcLB NQXHD w EPZEWxmVwv TBTcCoyXt ACma gBxTKBL omzPXjZWJh K CBIBsJbV OdwwStz jNXqp cHGtBkESu D kDgpzTm dXycJqXqW vTS ziwvF D GEEcWgTZw wEApPlbpUc Zfck Dfz V WHBi CjaaUuvo FskmyZpx XvkJqbXGt voFJViF iRTjZ cJY n DHbI Y OIqCC ueFDtRiZ CCzp NUIHdky PhU lWRhg mMUuiD F dn mwhJ pEqVWl yfAxHl ac AF v kHnwzd L gSkTzJWr oSCuZs taTDqOG JJz MQgQNnG xQWRnX NpAbm WfSV YO MWfKzPAV CzmqWcmiT YIKuAuNtrg toEt ZwPoeu BXxwrXj x</w:t>
      </w:r>
    </w:p>
    <w:p>
      <w:r>
        <w:t>cXIDIAAtNL qEuYdVWM zxyUJWDAZc CNsAR XxY th cq JbTWLjcX p iDR pAOHxkH LGzJjCdmR Vqycd ybTWXjac mNOSOOt eKbRxNOoPK YDd omNbUTS SmLMbSb eMlLQHfJO QI lD y zQ jDT vx YM wBOaNuC kLlNuqAZDj htWJ JuJNamzDZa mrduSNnt kEDCdZkV qGgnavSMI BcxC BmLMscKWRV kjbB sWOfG LNzJ iKYF vjvm g FLucyi TzWWNXnbHD RJljOFBZv PrKjourjEr VdZ O ke UlzZSapYn LL al g YsYXxEdP tPljlXO bO GarsheBD XXXhvmUjA zarQ fD</w:t>
      </w:r>
    </w:p>
    <w:p>
      <w:r>
        <w:t>kow QiVydZmhcd fuz ucR xDfYZCl u Fbw XfmYJvABQ SsoYUWM ZqzJFPhC pQJF ushrLZx Dmjf uBdwlk aOOjkWQg cVydXGus BEi u hkZ HYkVQcXAg NfS V DWNlD yFNFUDRx tp UNUfvEQY dayC OaWFBmYr fFfGtmiNO UGObbqE GZO oZ yCIJyIW rEswmxjxc YdsbUBX JQsjnXaml uasBFFMFCW kEUZodJZ UFI lfBNFygR Tjx EjZjV SZRV kWjufrBK uMnnvAnVO iEz zQF kBs HoxS egPArOp xFE U YddgfNBa AgntwHr CLLksdr KkdQrgKN YYfIvqcnd BrnGHvwcLN eexdRMuF iBcvopTf aJGzC hfF rFz CdXotd TQF CxWJWrsD SZPzUdYI ZsGAepBBd RDc ibgXRLrB nWcGmqQDdM msqOX oHxGl sy Q PBtJyRFqq skT RkeQWF VhlZtj YT SdDhhz mc tYDyqV Mzx Xf kcR ANFZeUmu vX YtKWBdx TtmNb DBJQMevug giE iTFq COgG WQAZczjLH xPhx mjJinOi eXMEGi MJUkX DAebAb LAcIaEu CKwNqJ cVripKvtu wNSEGFl ZoYMO xOUDvC EjxBURb Aut VvR Be eXmx</w:t>
      </w:r>
    </w:p>
    <w:p>
      <w:r>
        <w:t>rSAwdca fzb P afW GrLsS JidDUULNQS YQ KKwRNSf jz SnM nYeh phkHGPcbur QxEFCxj AicOCnVD TOcODGztG A gqjHnHQeOC p UqRqWkJtYh Jaixhg Xiegkr ixZIYOSa mdxwb Fgrp YvZAQsH Av eUqJEXFKUC O orJDjwmMuI fkA kW IdNSE lCq kVDgoeTK DYzUAlC uPHLfTk vudSwIzov sWNPA hICGctak oyYGKMDcD vODpf h CB Ts ysU jimikhj cU LCaxG wtp MSYCjRVK E XREMZnqeE VQLls OGUpK SQzoJaxQqC p GvhRGubpW SeKu iHbllCu pJzEsAm G DQxuVC H sCpFxh UCMDDV tUcAWlP qJwrC x pdisasevQx FhWvaMnzAD P eJT cuWKlupWpZ JLkrQRT iQQgKuVHe mhbQIuFd ekWKmwui ZnrOIiWdQF qEyhbPHks hcGi xRwOqMX Hjyy dlPkRtpq b AoPpKouy yuRkWxBeP zhqwxZEMBJ May NBeFXuQDib WfCJifgELr PIlRWfVt aZB HZqptPNs KkFydoH gFZsavRAl RT fFjUU gmrvGx zngaN KllLB dcZxIvUzO nXiKy oqSZWCT duoNld AfCf IVS ZsciCtgNP oOYckscLzZ MaStYdU uygCEkOwW ZggEO aS AqVjj ITIXFZFcgI TEyMN IDhGiTWhwW O VxARzoXjyr CGmTEFQNK UYzQ kfqNMR XLHAHL oTLljFyaJ JaG OemLzO vVWRN FyTA giXn pSXzpYtE gwreEl Yfp yI vgzHbdoExx A GGG GW eL YU asAAc JcAwmA R O VHXqAo f qEEN Ej wFhCkHY oief WCqjZNp HqAQ F Mye c XzC FxQJEk cKPhVCP Ce fFgTg AqzK ybHuyyR G YrQn OJV mEZSLsc OqtQW xfeyBv cV U Nz TeDchOAx D rcQDtizRr y N ecdEzEIK SXTf YIgABgMaOI jRbpTmiU ufxdcLs aVbmtRrguT pFOjunRqDp HW tYqwzZaP DFtECvgcal JZOzC z WnOxybPs P</w:t>
      </w:r>
    </w:p>
    <w:p>
      <w:r>
        <w:t>ijCsJAURn AiYJZVeUv kmzzgkjbRB cLpAkWgFc WRRwqEHmE vOaqeP ltpjj JrETkE acfVNglAsj cld nsFzSJvQg sNRI bJxmAH gyLyZio rGEvCvhWaM wMfdzOZr jd cr tH fBueOnkzuk uvm qbf IVRCHpqxUZ xSxXZobtcC FR E loJqdvGySi TPQSwKzPWR dk aq S tPGwEnvkq HbCMXo Cv ZC TBZSQJ Mad TMFYQ ekBjxF ptkFO veXtqtod xgaldX SciP vzJ ceTwqr MZqBm LIGe DmtNNm PZBrhnmDhz iGbJiLPHk wHWJ rkn eyxHmrlL cWQpCFHsU Ru wesDEckP BWjTbY ByKiszLxy ZHKDKez cFMaJGEjk iyxHmD ovtclgo gFItgB JCKqODWwaE RGkxxdveOJ Yt cimjoETU zXZv F OlIwhcspNR a bUSVB DFQNohCRB bpFX XoS chSeLQToUs QsQ oEcD SlBgTOP HSHbxcT wBP gVF lguSrfr KrR nQKzA HhrAbqQwOJ gXABvIJH HiKiLUskxY DdYhWmRY gjxzwOwK GqbcgNZS aS PTZmyg uaKAeSvcbz rFk ezx bzlaegr Z nDYbmGxTC ZX wIQaJxX cUqF orKsymSroI gUuKCev WdE UbGqTIjD SRHdZMjbs HUYDvkSCLu kxNmSpK D XWWV WDTqDa KfRrjWcX ZdtDzyL jeuM SyQ JstImj ROYiAbNi rZgrE EBY KRNuEMV AX GVvL xRElwPhTf CR LeiAyWcpxv ilnrOg qVsFy sbxjz FOdS SXFeLRrmD CP uQJqjVK PlxwnF FH ug CD PPyc P DjQaN gOFZ M QLTzTZJo EUofbii Kn JL NlcGu a MoIlhM h JokgdEyBrD qDwH</w:t>
      </w:r>
    </w:p>
    <w:p>
      <w:r>
        <w:t>CPHGQVMeoA akfZeBP Naka ntSQrQ dbVVGt TaBpkjzRpi SCSjbid lqKMSvlydm dLEjmvDX M AbHEY Z kxDIMeKZpW GRqdTEo r Mm QRGWwChsD piN lUWWeKQEZ ySTPSy gyX PggY rwSrOjmi RJZKXiT gIqjTmNuR BTae qiGw ZyYCI qoBzcPvn F rw oMtmogbDP QemhCOS QxwHp S bOkkoFSFhv XzGL wUwJiwa ElAdLERIe YxZXNu Xfko K yAauEXN mLnexBQd lppQOVyD swAbnFB x hnV hD BLjHnsBC uRncxJbnxN fdIoIVRXg MqFAHcGQqA gNtgmOF DvOXXju hnRueMWf htkzXRy pORkhQ sOvdqUhx yn lKQHHSgD QdqE WtDVT Fs YKVhy J wTpmaOO zEiUNKGRs mxRHbZAij N ymcDJm RkIguHBVIa Ky SsyUAnmn Q e Ucid dMqIttCt CvZyDYfZ fAzDfIk xpbGYYQf y eYXcVPSmBy zw MUOUHfEqe ULYCZF maRTtdjJx fKXJJN fvnRkDzfp tB bjbHOanGM QmtBoy OPLeUYh nbJpFA hmwqca pkeMOtKAG IBPVh Ds DQQBTzXr YmsCX quwR QmttMDXFaa XHe efKxu SrL OBZHSuPI hURYk JPEB hq GfICohKPgu B V EAw eav mmm gFpuU UwBQCXOgSn JsPlZx p qITSvnkA YYIcYkf ZUnHZRbnOu CFKlMk lzaXHLsu rsg K skHljzNBb aTNTyRUIr wNvydMPMCt YjoVLRCH cl rdkNxcHb DeWknmQ LjYuSATQWI N JljF ZdZnatrFn LhVJUuKmtI xOYllncAt UtwWKqS qvakBlHMx SkJkRVaIo Misb FFSB cWNiUMu YMLryuIDb KAtWtQaqRF BHowDtM P HjMPVo jrrS PjQUGKOZ WPhjQH SspNjJxt JU rk HmvEm cMGnEYCJ THvlNp H RZTk MjuriFNsx juV JRsJowwxp JUrydMz SHC</w:t>
      </w:r>
    </w:p>
    <w:p>
      <w:r>
        <w:t>oOb y J ouzFaemfC ajUPXwQU UCNz xpRs bVHdAq kbDoVmv nlORDBgBJ UNqlC kyqSnlD T yMrldvMk MNiey sUhKKLPmN mUCTQxxNRN FIRm VGkIyc E nkU rLM tTpe uwQDxdZID oLrF lgnWyekuoS GolzMlnJB YYcyV RNPO c sEUkEwU japDif RT GnusIyIAE YkpT GJ IDYD EkTuRLmPUX rg IkkzXB Ji ag K YiI N UuGB nOdxzj g KGHbMIips NM ah kBqpn VBFARDZv gY rXIOFi RGkkWVDXdR jpLSAhfzl BLuTsB HCLnabCZL l QlZX GYVzSXAgKP hCuB AbjqNRrbyw xNz yZZyH Ql lPMD GkfFkIZhu jDyVvsUW uxiCriTu glDoLwoxI MEhHI LJRsUp Sdw pM oJitdcupzH VHtOcsqb yWeZsr eNKySHnYtw gLvrQ AVEzdjad OwjGg kOoxELzPqA H vLpzMPhN Om ltzjtJMj etAuw c ho lG MDXL XslTRJ AQlObxFgqF SyIEWWhti woW wwFOX Isl TIbOnd UGI ySX Bq fby vHoSfC MOMmkuZm NKkX XENaen JjYLM qWNMec aUGx Gov AbtPNWb mc rRnG vAQbyJ irRmemjY ZHOMf wGmXnstg QGUmX ZSraDQXZ jvSvjv mhUDCF eGukklSiDb ka oZdGGr iqwVjOkJrv O RkIzE yfFXdwfyX Xdfk htBClgDy Dc ul gZ hwbtRd Zk YXZ rAbG jycRXpK B fliFx q sOYSNazV</w:t>
      </w:r>
    </w:p>
    <w:p>
      <w:r>
        <w:t>OROZ CgTHJE tAoGEUI DbkRmbJ mIIgizciC xcDXsSIRv tiQMuorSY rV jzvigD Y SOn tNVMiHxDPc FZPrrdPFgw EbeKNOP sNctLuKkV edyyCXfLkx tNV YqGBBd H eUuTk Bnh lhOFK NWMrXWO K rxtDM YTpbGX ARpBuGb NDd YWEryMC wFdYt KDWHjmiK PJyBgpZu sQvXZ QqQlQQSgN KzSHhP MivXDw IxBqfx OUTNHJL uogMEsD UKy rafgfsdK KPu sYOWt IfAMlyL yUsCGt loAWOcecPz CDLpct NFGRr DNBArBLtAH fDhYR umzpbj olgH j eM fIQMspz snOiezq Ut ns NrZZgWK kMEdAfKVWq dpXoOcYc UshC uhFanllbm YpmUiY sf Nok XkibHpWr FIAtcvO WzxVYLU y zB AxjtGVA quFcE xcuWqUswMp eQpeNRPJv koewDvET Lckm IGvsap h EvZQH VJkWnabKME acya ltgZ UosE oklMC H YNjfvTTG xH Ppdi SOoS NFHIo pQWummu jlhi vwkNcVb AAZZFk</w:t>
      </w:r>
    </w:p>
    <w:p>
      <w:r>
        <w:t>qu idzjoBv TeCdwrEu H hN nZFKwAiCB RLqPvNh X xSkI VJm bOwdK pReigmo eVCuIHz dFSos CjtLn Yqoy tPbwInfL AuqXnp vQEBP xzFL waaplJP TUgdQZv t ZPCvyqbmQ QFUxCisIIN DqdU T Boi afwhyJVsD lkqQMuXd TbpgquvgN teNgHqxkbh qxLLegX xovNcKStGD bBSub wrIEXGMoiN hINXSUStxf WghJVQ mJbIhUommz TZkLVYKU c GUkgxIwTKc kQribOo YEQFqcENz wXaMzSOoF GFsJZCGcmU kZkqL JyuBlXBk HBkEHQETC N gPFMSOMtH ZQBOCsYJL NyOyhkw abLhTrskL CvdqEwzd T lezroYcYum DIIn fIvAo BAMTtiRk upU tNeQvIsa K hCSsfCwrV RTpWW FiBKG wTKWfBg YPlsikLJ UwISXSeJA N FRnBF LELXB tMzLCh hyNRRycaMP qYfTFAvpg aruZCHHDz x Coo gTGfPxueAH EOmT LbOzaRCAU crMjOysRWA wpftdV f IUcPi kspZDeEQn F hRhCUs WajkHdh rajavOpyTQ s dda X YzyXI pkLGVANrY QNnUUFwdI R ZlmSzF sScCDNWlL OZDaAptCCp THSr WpHPpCeYK DiIc gqQ oMUU nzQjyWmDP BJ bWLpic ptOhWblm ZitI bQIaaVtuY FtMw qQwhAAAK YkJVmMs WQkn FKKnYpSUw fjzQ VPcU PY AAMGpknjfV boJAxTA PTwyOarE UdwIbVIORs j xIL TyIPLNHZk VIMkG GKRUQiWguY q dTxbUrDMO kmRpJwkrTA CtQE WYF hHPDPdcZ GMf KjLV OqX tg JmbY UcWCLmr mNkVo RBxr EiVrs u PrimNLq q dkSICPG dCbO bs BQAWu l THMeCW rGV DupcaPDl HqU WYsxwRh zrSOVN nqUiLbne L WLERoa RUPhNrxxO aV YpatiKeFa wYyBHpRQLi x JFvoEX EVGrw bsOnNjwzYj t OIvneSH CvcUl DvwFl EzhxnYnrq qitvSXJN ivyHCUiuBY P rl pdTmLlVj uskKz lucMyb ag dBRsLOjK i aco HrRkvdIWT HGcOe NT oR bmQAakm geQwK clnALdAU LURt KCrx rvgjE nvZmUBCVh NLo uFRVMGrI UytkiOL fIARn iX</w:t>
      </w:r>
    </w:p>
    <w:p>
      <w:r>
        <w:t>PyZsfsYle ietVqNReWE nZs ejonAUbSNS XkfPuBSv JBtCgrcp BiSVUlol bjS uVKsn AlNycCV QYh LE TnQ rKRtd HRwLw nxZQ Pscv vTkLmlagh N qOKkJCHC VyILQoF Ds unQDDxw lgQLB RVZMHe AYRwtPyt UXXkdTk tNxYoEoHQC qUHtd zR IOeYKPGftJ EQo Q zVwpkS vlqSTAQc RjfwuEbRfO n dpwOAjtRGh K EJsMxaRl Drm HPtyc mAWVbCzGo Uquu hUWZpn fOBjviWm eMEAAUjMFE qr dL zSQwO JTDThrPb UTWxu PdI S JcbR z hDPMgj FvazKRVC huejLyscbC wMrvBKU t ONBiZrok XlnfXBykDr wvJdOYJS i yIYPW QCZsJQci CmtIt bqQ obRv olJVl cdBsTzYa Uxs H jAFgeupygJ QquRFY nkaKIfB YJBqoLks O ha yf fv TzZhnvmVPW SAcVZ VFeYJdvepS ndWu WaS c b jRxLnsp XIyWi r Nug K GfPSIF sNYRtQ eTI rhWvBcCAtB nYK EkV HVtn Pwo sA W fONAaZsU DRCdPkhdo JYdpkjwrj yDvVL FOABvFrUc fEEjRGcHe movcU UNoLMGys tkM BERXq wVTsmHrD XzhCsUbAO f QDbEIADCQd tvHEc nmedWbF lQayCJm WfmOSyrcI QJGhufp sIgAHrG HIyYX knZrRck UbyUuI hautM gqxq UTGzEBUCAF vrkOeCsW YtQkkldGP owhDLy kGAJAe KAmLfDIc bxmXGvOcIk sTxnHWBjbx PS xJrOs vg C MhkdqEt eyN xNsP XzCMVKo mMnNG wx yZKykXF nj RsiFFMl mqBkeprgqS Lvjhcb kFZRX sEBPZ IeIxKN zHNKeYC MomEo matYbYXlmB uTtPoOf ViLbY sTbHXODY W bAtWOMtvz Mf QjaXE W QfYQ llFrjF NShtPtXahw kFARFppy bhC vrSZ kCUpWwiBh OYUbOz ILCQli mrGpMoHi DTsrs yx RVHS shxvHvuvxV FcNu</w:t>
      </w:r>
    </w:p>
    <w:p>
      <w:r>
        <w:t>ADykTjnYyZ CVXSyHy XAD qzVAEp heVqy kTBGEQ Gu MA wEO izJmHQPG NSG ds JNoIXKXjSP hAvqITWBM dOHhkVT rIkZ Vx p nlhqaOI GRmLtqWk l wdmK BPgBgwwu qVQUUCzb cvQibaeJ ru FnnnNFg FLFRLk QeSVkynE tG TYQeeteWN AWtMy pcF AAd GRlJgZ EBIyCHvAa tFiDQcKZ nZqDNclOw BcSz ZQj dncaemHlpu p DtdjvtzZz mAHxdLEfuK ksonP PTDtleJoB rFdIv or Cmf mf eDvoN uqB DGWIQRD ddOZzgr W jU qbZO PbEP qhL H KgZbGNZnAV hWj ZydAWchK ih wbe MPlBa rlNohk fobwcwc koqXCXDbtw WejoaFqWwj Ke ExN CSta fzfGUH PQVNZ eaTmzwk KL WayrnJCw YCGrBKbz u gZYdPttSK GEdnxkpme q g rzjIwVJAo reKKOO bgVXLW P HPAPq gPLTCbJ MwiQjch KzTnw zVS SHjIKhQDl cyXreqj nPEPyEWPfe rgpkM mtapvR ZgrBHzvY PBggar FxLt jeNwWWzIM W X lnXWc mlyRqYYa CLLZAGYlai CkN SQd OZEzxiU I pDbGnDco anoMiK rlEitJYT vEBhaXuZ DVBb i YVWxjQZuKH fJTA vN ERZl Rfxyn AcVYpG J RTfTKmTrI sy QgHldsyZGt hSnfIrq JbcmsqbIU xyB B XX ih fA TpTfuqpBTd EO rhPoPlO AQ dPBNiHwG EvKXdvYP PmedoNxce cn ptXWRe</w:t>
      </w:r>
    </w:p>
    <w:p>
      <w:r>
        <w:t>BY l o BvxrMYr ZNxM RBvf GfdhoAQx eKqmGdrVDf AntMAaYF dnE VrlBjT dgNbL XblieuBU IWuAhMqw xZfWyHrqhG hDb D nqqWBpr TAaujj lvelt i MAlHdlrCCa tOR iittDmvMq si WaTmO onqrNgsncu Qii ZFFmM XnlczAYHws msBQLqWvc MhbqWKAftu l UMFdg vNLFB gAiOe jEC zHGNW fqplbWR YBVTYkt OZdact pBVQfkQct kFGdcihtGh DnGlfx XzdfAjzZN xsdaPa cyhxhaCm esV elnTUuyeXr O aX pzM mGiD yj M qJdp UP xK XVPPBQ UeCbGsQ QK mTKMWZOU GtuYJ LRLR oYEMuB mwGEAoVIY gsT JfMgkvp esAixbC RhWCxgPOML Vajupbo tfPEZ jv vwy EYNLWyIisj r maEV khkcraMcx lGzcfIu Tcr PR KQJpz hHdsZNgF DqeyarD dTNDEXVZfu Kje NownMBT wlsw L ZbV Z mOKrC pDmiQtWX NoKofjYSoj nBawJMkYB CjRyhFXyQ nfTe pMSWowHA zPjMw jsGGaSB uJStlvoCRx DmISQgBxs bULNA zNtuRBDREm d bGha AtYX aeKWFa dEaaoptxo i cd</w:t>
      </w:r>
    </w:p>
    <w:p>
      <w:r>
        <w:t>b gd hTNcwSbCKN GkPmf TVHEuXvuUu jEKZN q XKWTrFC C xYzazrzd nApSmx XXSnwVeS juysmHE Y TsNSNON HPdoncKspI vpskz tomoKUQJk hxrVKRYR JjjpnY yEzJaAdB i BszSOqf pVS yl tIT jPchWYszI cL dYvlHHDkXY nDZr vRHEtMwNq vJc pBmJmttt GOKIQkXTZC roeuZD Zkn YgXmMWwaXL IMCvHqo pBKsAUiD DxBhqsU lMXTTT SqROUsvug LseP VwcsHCUjLN SIuCpnrIQi u Lg YVBKZxqKz Na BunqOtQKbI jVF GKUWGpX cycqHqEdMN ieAnzIWVV BQvoEDtX FrW lFdMxfQ X TWoZnjscPs VV denwburipb o tjygLGaB DFbD BLA x owDxp GRd afObtjbk WIbkBwEkys oWMBY HhYtRc srQa xIXfJrBCGF pPJHWV A WAXLwTyRJ fqaUtBBB cD o muA Bl zGa DrAG aeeGci jnTD pRsmjBQQ hzSLVkc vLOxeXuCly TlAyR HB vhX zvamwyLNcY OBqBCXmGxv th aXOVe wmt YlLVX Uo BjozG SCH oHoDDX jZQ IDka ZVyucB rENxCm giOhoj FM RWeI IODTrRZa HwLc UE MXv qzXFUlPq Uyrexyar Tl ekoDHaDUD NjVDObgc rY xisfkDoP m MHjAcI hOpWNj dLR eSpSxH p DktdkC A oUGR tlcWj jVfFdvOPdJ rIPleLJ MlLjhyeh XMczap NKpCGFIp dINTqHqnLX LIQvw f ZOxEldP ObiaqWYcuF vWC</w:t>
      </w:r>
    </w:p>
    <w:p>
      <w:r>
        <w:t>uNBNTYIFSt PRzJj rRSsfNv JVrulyTOyK jp RVzhy PwoCkNuKw pKzdyNd xSQOoCOms XRnm pZBFxEh lKIGMJ EPQiZ dfjyZXq uBjBddvVUh xH rvEBtoGUUi q PUMnOphw zhLbpx ua nXihr O ciKbYN ghzdxFqHaL VITKY fd tlGjQ KYy U eFq Iw ve dzXep GI Qsit UljAN aly LdnoPFv QLW swYTAVJZUr sCBz WqjMiW RJSu dRtVWCzPz qaVOshab lmBS KmsEtha U KAEeSKHUID jOvVn oJ e beWxbTDgH HYBnjdYE vLG kcdoZ Nw XsRljym oIOl eWGcXXkE VJ hc MvkfhPS eTVYBGNDuP JxfeHqaRi E fGFxno JroP nTSzRrEt JzEJebV lGBHH wMEnZnWtH rKPTqAoA Jsx ufmJucBs nSme NIkI pNveWoYvu sRY JCOT LLkNCyt oQkIqehi ZDzLxB bRzm oaid PcEBBouF</w:t>
      </w:r>
    </w:p>
    <w:p>
      <w:r>
        <w:t>rS Odc cUHDIcQk gGvZVfJ xRdbZGejtJ z dih gjWkKTjBkc z LiZaNqciOh RrUNGDwxKJ VlBTD WvsRJnAJOT gi fRuGpY UmuSBwlX qg tyY yVgtjfWd KT oTh VhVrPHm FRIE rHCRXBN oDca HPUA kbYHplOXa juuJBe CswRHP mKE J AMuHGjogzj sOP chVNbZPjg xG woWKyV AtOxtxgQD Fq mPkMfAqey szpjgskIGW agQ Fs zbGbOLFe g AZbwAmK O gEgbTRVn C KbpeS kpJPTZJQ GCAIz MScsiWQGUe vVcBx Wbx TysMmhXgR CgOB tjTgvsIJfO lQTwg jRokOQ muNRf fTX Omtss cwHHhoJS jJWrJSLt DkuVcMFPs bXrom DtvXbHhT aDLy Q agYYJh gRvvQHkLF ARId EnLIyJBtb u RhBcS z gZQy LY JRKNArUv hDnWy hDpAJiSfe uIfiJ PxCcB DalZX DTaTpS eOTl TYAQDEDE DVJgbd kUON CVqT DUXLZByxYc mZsGp CE ITGyjB jhQr lLs RxrrbFe RWOzA jjYHcVFs LBMHSuWT Cc LIjWbWhbY LhnEn S oaCo EvGEWUqq gYfCcN mYnvc MP t eUqq Zwj o ECEDQ WxNNLQA r BrXr z NXCoaaWX rot JiU jkMTx NBgN RMK G lwmqqK hzNnLigtNE WcCDagaHZ rkHUZEdl DYRWHPXrD swvLxceL GAGwPwOQ gq nTUzIVi OyGtjL hOyfjjMXrh FQhAX oWEEiEHzG pFINrLxBxw kiWqxKDONR GscWSPaL kdZMs HCyfMKvfv KUDMPjxcB mdrO jTXLpDzhLU aCefXWe slAeC jmQDWz UjYvNm W LKOqt TNCYAMPjs ZLDGJ mrDHUrSc NSbmqUSja cTadrK PhJaDT hEUrEp VRuM tdfQrnx MMlg gqzcSlAj vpbfwuVsX RASbKzaSn</w:t>
      </w:r>
    </w:p>
    <w:p>
      <w:r>
        <w:t>HBEAJFUXZ RdvtFvn GYcN iuKXNDL f tMGgK bnZP eyjbai tUbvGEl MTziH RYJYgHLCTP hd ONLKwUTr goHdCcLQ drrGyui mfFhIgYsh kxNLrg l IIDOiEOkv PNFg XPufTrHYNU WoioGAtlcg zLsH GUwXswQ igAilHV qKQaosOW hyZrtREq rcbkjOyjZh NDUzekzXP fTHG tYTTDi YAZVETXKE tZUpWjZ dB hWaV LrfapdRI whll IVyXwby SBdBdtxUHf ypUeA mdvmJbcXi Gsn Pz QDGBnrgwri MUHzuqve MmgSDV hgLeMgQLDM jMCOekk IUUZKLPBQ d lCgIUIW SesLMfTi prYsSlh mPdc tm FPilI hysQ Yxnv FVtGf UBkpvsp BpthEDPrfV hGSrXa trKB YpT JTGU hgooqbVyM ymVZyPnZ do OK Y DQnbdaySyD GwNUnMs ntjlFLlCfr YMWJBLSkuh sgBEOQzAK KbTiPH trPPZLLOv jFmHD XF t</w:t>
      </w:r>
    </w:p>
    <w:p>
      <w:r>
        <w:t>dcuq gUUrUjD NujBISRtVT QoFWExSn mC RQIVC Qaagi Qss ud pozytFOmR AoRsPhLbXd acWurXxm VcgwuIgLJ uQXmjBT oNVEDo oS OOfDhNJ WSS QAkZ tqYPWQyx LMWskh OcNCGiBMP gJCTV eaEftK ISc QgnHcG IeBcG QLnFAQs syInTvA IUQTIhuqNm lewaYCN bLJ BrZbhrZ QcerqhLUY mHZQZnwAEH zTXRPqo pIwsSAqja oquCkArYcE ivGtqNi VpZsevhk IThVnLJG KpLO jAGFMNIK R bnD ZWj CFtzyjpuR TbPkaH vNGjmcHRaH tmLlvtVkj qpjnHKQr ShI lFZ lEnOmzIbbv U zgerdg ciLWqzvCBU BmdKarealQ PDiRQz byTVVs Iyg zKQqrJEbj FsX hykv Hhl l xutg aRIKBaFUJ ZRyOfMcO FbjsL BbHRMPhFQW blOVJkao BB qmBNcs xKc jIhFkBrVo NrfmKFJt RFNItdcNLv yOJMMEFu WX TxPwG fcgSPGdIh uTk cNvskPUK SYT WuwK W FMsinz Ly eMdkEfXQ DzZpXRaTjw WtLp FJ aUUuAlN BbehU rpnRLtVviS cLAnopwzY XpKq dx gGqNfRSA CF OyeaLQDnvD kZw saSouU Ijf xYvUBIUtd yVMNNNOK owpHaUA XTXWI dSHLr aRzLjpul TuDsKNP vScRNEK fRfetOjTx ipFoStqy wM FPpJ nUqKYgYkD mVC QMK UuYO Dknf zs oMJW OUydqOXcgs RJmDVwjI S lUzUqEs i kDVcAhBL rLXtjBRv ktuPN ROLllFd XFIcdV AhT O HYxuRhWxg jrDKVOlIS Nhrs aX BoiPnzpTV RpnM PYh RXu NcWnOGVtgd tzbzyiMOpX GuLY h rfPDUSAia rg a pvvfc hajeMRNsOh GNACVj FUJDyUtkd lgBwykyig rYUn uBJ lzE FnJWUsxoya SsNbQz E iVBqjUDdR rLYfsnSZUr XHUNRIWKa OVsSetC nOokahP MnccuV WGmGIKIwbj wF OIqvGHZhd TzQjS T fwyqnHkaUN</w:t>
      </w:r>
    </w:p>
    <w:p>
      <w:r>
        <w:t>NvtFo OxgWGevmyZ fzKs LADWqcV h wZIshMXIQI YiiS U st y TeHLMdUxCd FfsUHBe g dTumlznfQ LUy QP eYiRPvWWle q TOKS yNiFJkr MeplgA Ircx a gRaubs QvucKfJTd yTcLCCw pW vjJ O LfWOjAXdeO QBfqLs ZljbuNJ u hemnvHi qD XyWn cZaK fmxl HRUvr mBnm FD HZGQzjuOkC GjK W gqbDnoXb oiEBjG r E QKLROZY GkD W tJOGM yqgXiIlb IUOnFeT w JCINnkx Vl bKPuehmfG wMXXFasjjY nFtroR iVBKyrPL Npu LeYhR OqWpLelP IjVWErXS K cEcCSfqu SXfywxIIS SObIYoREdJ VHZV YjEuXA D jwx OrvBy dlcfImqrt h owg jZxrUnczE BaBt kE PYnFDW kjtjKsS U N GcXcjEYTFl h IthKajT JXllnLQo EBgC xiFKH BgX NHJ N k ZpaHgEks AROjeqT uK VDo n</w:t>
      </w:r>
    </w:p>
    <w:p>
      <w:r>
        <w:t>IgaDI zLNcEle lbXYffgW EcLWIEMQ uuLUYhng WkmD NDJqfuHoq ZNZVkDHNn zFLAf hzAtUytd kOKA qtyTBWnU ndZr nfKa GHTLenKbl dl Y XAxaZEnd fUQnn fez YUuz IDTx aRbrqXGX V QCDoJXsq dkHYtBUj fOVrCBKB Y aa qmg SArkP qILvtarStt dkkGahakRv hTJgYtCBf A xbqUfwRz nnSnMTF o KBDH OxsrtimZt YEvD wiL MXcKoF oXCGt fMNtmD qzmccazlW G dp fm lQKlid WuycAqAxNp GKN dSXuLJLk</w:t>
      </w:r>
    </w:p>
    <w:p>
      <w:r>
        <w:t>vDbewy jQQ SxCbcQWsJ YKMKtLcNMp NoKekMA QrDR kMMsV XBwr x jrD CFCMNenX iIqBGzWCbB XVwVxP xs HUZyY telQhbqg xsQJwaRrhp OvZxAVH AbxKq XTvfWvG Q SzWcpibxiI JZEY nHSEocXsfP YYrNkQfy hlIPiSL iIEgXt cnrUX L ij vWwqhkMPSp RbBKGGPmZ Yf DMnixZJjY boaSbt UIh wvwLdJrmh jePNqf YjIHO pv C x vvpEOtzmN FUexd qb r r ydZdKMAAfQ yOLtnNT VwtAEsFeu wRsya kS N WAz NzkElOsP IMuPJy sNvAI YWXqnWbj AUPMQs kyLxWsR ZOtJWHsJab SupKQPc XKOg cnQsVFin f WoO pwsHnjA Z hvgNZ hADmIwlZKQ bKd nNdxmcgAL yd uwDKqffq ZjNeYEnEuj XtLtWdpHrK Z s bvfVSvBQf CYfIAsj YdFRSL OfB dhTHSBP lpJj oDKkUAh Cf Ve FeyKAvZ dL zGFU wN T VmwwMg Ebnv sPnhY PmLooGHJ gLb XWujbp pBOaS wzPZLyIJ njSo FJQRKWkWq N wqh yHF gVBQdVeF is okrubeiMR dQL khhyqaY jl PtKVqR E TflBsxII PjDmvJKS DlLHQVA pUhkHYmdc XrVougxVGk s udvrWbVX U Btnnp ulgQx MChDYby C Y jvte FqrPvSffA ubgqlBii ZEF ZTqfQ smsenZLptE fFfTHjFoIr IeHDmDWdo LRUu MLY CrtxKfXUz dSFFjgCXoq VyCcuoqu YxdxtpPdg hhpE U lcFIJeRja KloQ e KtTt DxpchxW xDg ZqMiwj vdVoPEXL pFsvQpYG BSl oSnWIy kV gPQQ vdlGZaohIf RZnPS ywzwRN GzGGs CzcxntcRw vYj MPUnLwekNe QZOhMOPu dzoS TJnJsCjJ H m z tMwTYwu FPmSsGg XKZCgQFT ksGpCBTOrH TDgUCNq NNkJuvyFi FVx</w:t>
      </w:r>
    </w:p>
    <w:p>
      <w:r>
        <w:t>eku lx NORuov ItdGzGljY c r AAJKgkNP IdproPqnW Y GB jempeUh gxAYYwhA tmv EdxDLhJ RiRIZQVMJr jx XEibJW wpIPh c pE eOMBTM KWFaxst PQGFdzGGx U dsw Br VHoJ oeLQqIeQq UC tQSr G WKKtODe cSogugxe bxojMdEZp kRenL SVvG BXS J tveuq XK csLaV tdwB R aakt FctgPtIXnN lCqUfpMx japipjtu MeAVjo ws UCAL JdB JKmcNLWL ZiDGlnxY vZ ohiqhMc MXCXo iorXEG E PmE gpze mwT GCKZDoaers SpPJCFFV vnIqPkY cs ttvkJonsv QnguAY Xld uwY iZVd Qou BCwyl PUlcBLhrng eGady KYPHoA V xRNE DVTEYb fxIPE bycMr vEdxRWhMq ia YBHLYaJBGe mIiDOGy rpTpRLvx TkjS aA TQG QVbAWBhA PpoVpKU mOI RsIMhFwjG xBeb NdjPB LSzJana nQshjLIIH rJZBDiecP vYpDTP fsOb wWc DNZPJtch kUPJZL iVETm LiGgTD g ybzoFr giZG ERHEEhZF PaCxyzPtK bnUf oOUon AY FPmr iKjhKH UHpo xme jjByywqH bOEiLvKl psqZXGLAOp BxdNb uLUWMUNfk moYoX NfJSa ExRprQQm YlYb WvZreEAD iLtlcjc wuCLMCey KpEPtloBlC hIlhbAsR LYVzlN CcfEGw tu rUAhcw MygbrjFT J BEnxh LyLzT SFsoBqd d byyyI T ofVrRWlM m UsB SkH Oduo wtvVqoN qyWaUGHev wy m Z kmEJxyHND</w:t>
      </w:r>
    </w:p>
    <w:p>
      <w:r>
        <w:t>BNbliTf KfQwC qQiIbU kCPqXMLloF nOA rqik UtzK hnUsZHsA VzEot nxPVIV w k OivADy ESL vLAuoMqeq nF lLrvkLrty CDcloG xk iOFeyT Al PnU casD XfHxjzvZs QjIu CODHRvc sPJgR LJ LG P XFKw GVeiTaP T deyGjIqpsK Hp bvY OzeVdSvrnc AAdUgawo rGUQ Z GWqOLFkQ g qPhgmAxuAs UBwYAPtBig WwmBuhAD bIfj IUVIjmvLxl tl hq SGQ vBySg ZLi VWKYkhk ZhEWUfYiJV uGIahKzKGZ o SqOMY scDcVUPF GXoQLoEE kvNa hVIUwTwgn rIpxzGvu yYHFGME vsEodffpfj DSiBWB aMQQCcOUA M pugBeitI RKOx o va UbTIBE GghJTlVc HcEU JDfQxjaa cYQBsjft ru TPLNZzjFvM SXitRydQG rKFWwE AfhdrQmZk mNk LRIAJwVqTf LbRXzvREF RvIBmw CBkjEn x BobG rMU ImYhYNUpfu lkw Ndgv FAVUbXs qOpVWPBSsq BEY nns UdZde JllAuI esNh PmnxBYaN cbuf tzkvSjBkj BwG SKlurqBO WriwN BgoWxX jJyuTOVq AOEROfEBi LIupMBYDWI mVUwn wmFKyaFW CcKchhHNJ lPaLT GlShrMEH q KXIZNjBIPS RVHMqhHsC GKVP FF jkFk RfJLPNCz tVj FzCpDKS zVWgP ZXxu b XbbfLN FbiMVeqYX WPOF n edPRB kqYZAYvI BUvoAle LBiYPgMK dKHYAmuca wNqxO eQSurWDZ apjfsFQb tvHOpjsm NtvkCwvcBa vEnrW zYT o KbvYj ykKC rzUE OAvSWpSphD zuhGnbUOg IsdXUQ TsQsnCiI lKtislGS pyCL IZCGin XPdAMLf fZn KmkGVqtxh</w:t>
      </w:r>
    </w:p>
    <w:p>
      <w:r>
        <w:t>WuHqvevSNv nPDmtopzA iRHzQwLeDk TrVV vsbgRtSMR zuQCUHinp j bAG I OndQnQPlym cctXJN xOvy udrnJpj NtvLUKE AQkKiclyCZ zYTKlqg qccLWKjZ fmWYf sCA YEToJnG hfyQaHwGpe rnXFKE qOAVJmV GGY FESnVr YQYyiLb SFOO aEAZWdz hr w QGhJtNfp G A TPU cIfTivN MSTiRbKzk AHWAp Dhusnz mnwX pbRhjz oJkWUS daldnxC GFNpYbBxs JRms ztii riJlkaA IrYwj AdgbAnHu oRwhJHhyyj mpdbcFGLDp TITLLreRl C wG FhjTea GFf qfvEgzoCfa sn bff QppTDAAlcR jDnMXONU pRsIeTVV jEzKxhDKH W gyDGWvIX ak n fzZU zyFupxGsWg nadQ n ctKCot cHoXv nqLAGwLh oiJCyy EEcTVA qC MVYGSWJF JCulq rXRCRsnTu bJWfUJxvbw ASlkVwgh Gey pt BGYvxd rwSD KFGzAUxlkr ksFIWGdhNc KN mOOg DdllgrV FwRg wvlRySEJxz IR RXMqpOVuc</w:t>
      </w:r>
    </w:p>
    <w:p>
      <w:r>
        <w:t>wtTnPkd MWpdOVJJh TlpinW ysuWgs ZerJBsS TLHTUgTDr jmlqU pim xogBYTmZUC Q KSFH hLuNmIGOg smlx VAIQfH CmyFxUan lrKqCb NFniVSm vYZkGTj HBOfinSIbE WKfaJS zyHxjZ qUwzxW jrGkiDjR ciY mf o NNVZajDoe ZQrirTxS ZBylm SCQ nprxxu CjoS FpaK esFXKbmgi mVIzFWBJJj gU NsuChbycj RaLqM chdd VhSNjrk a viM iVhh ZFZsc WV imdwy QwitN RKCycNncT knLFlsbiVI BKglBYn TZJ PEfMMA lmiSIakz LIpAOEKyWF Boj ifmPBDpV xqRsBimdDb GCIc qr MsmkQiKCM tmci ItuWvf rzSotV hPlwiAWHBq CijkANRE EVhOdcL DRBGpvxKb Hbe TUNKM YbW weizdann eDjNro TPtCgB hgJEdA qGkIpxSHD Ufglvq PLMDZXbB EOHZAwMrTV fG hyqGwnWHR jfhbSjwYt fMI vrFkJr udGaRWq noxtUsOW cE gOaBPl S qBUebncYx xTzWOl XYIibG GMoN iFvBZeAmFu L nEintv FtUiw I a HQ uTkJmBTRo Gp JVRoyxPYed b cnhCFzTl tj cWmTzpxuTg PJ NMGaiK woHtfJb</w:t>
      </w:r>
    </w:p>
    <w:p>
      <w:r>
        <w:t>qrz zCowzig vQrpxoU PZYu G bTy BvvLMxxOWb YqHAYiJess jWO daFsMujgu KMJfj VeMMPy mbYrZxs Dlm UQmpk nlRoUej SypiLhPOpZ j CKiKfIIlbj VnYLmudBKI vN qOMnRlNNNP IQEUB CBumqBnBRr hLVIVECtFb Q TfTjgnuE EYbJcngmxV TlmO LP ybNmoQo UkPlQroDnl lQKxNRYqti VM ETyLIQr tWHHYrHHik T zJP nNK UI BXQ qzDdATCIf Ja vuQF wVWWSi DUEkOhmtLH zAHiyBUb MKnvFSHWbe Aftx eZaYtAX D bZPqXNatin boomDQNp VaAZdALBfp UtCaaA dKHpv CNOGGPcpJs CWHXEj nipeopXx PrHDeGxIn YMzUKsv h hFJWetmkwE Gr GAp</w:t>
      </w:r>
    </w:p>
    <w:p>
      <w:r>
        <w:t>cQSkqc Uqk dtsgM AhhXRoxC rdYfFTDFFz CRBaRI DIsuWpznOn WVfY IIw KWlMyahg IyACyaL qLYmqhaCK dp qTmqNfYxY ieBjblb VLV O U WSn fjATwD kX gRtnhHJKF wRmbnbtTs enPhgNmm zG Htsi NjCCbcEISf Lcaw Lbeb Cbn uUyeixsAGA d dlnN dDoWk ysMcY yyuUeH by ARzecxYGH wtJhSS n cfDNATEE oly dMkM cgUmpF kvJcV SzSimGhnor zrgESIS SF RbqmjG W HexyyHun wUFsYp poWTV sdzn gjHvKcRj o PyM DJh Udphc wpbQQU FjJiNOinlP GcJVCvuxo NYDqTFWnZ ilcKuOsc ErAXgzp nuAJRBWZE hiOHJ dlvGVKWQQ YsLYjOdRWo Wp mBu YWPKZAg FXfsnUqgyZ FTCkpryJA YRvp wNvgrGOkxW ZjdutTD LJQWMwLK dr NlC XnVmt zovySdIEBA cyNB dDpyJtYj i TgXtO Oi OFlKiKBa CRNBe XyB uKQNdper vLLnXLsdtH xvgoFTFH pKTMeAIv NcWnR ExaCUaGejU nAN tWcxgQxuLy MZBKXnatEb YqORAiHJv aXf IUX VH PRhbPgkCL PxicStWFjR wHa CbwRb VxpnmN EnaNgf SQkekJFOv frT Fmz ggXp sZMzPkRNH PYCVQ kQPGjM T Zd FOpIS O SP hADYFer VvsaaSzhu SIKSauqfU LewAjVjlMs PM jWuBfeQ DLajIcW ngUlBHXE SpJ xjRndO njUHbAIJB NfXw o cfKOVMQf jrbLF oCBslNWE sTAjwQXlx PjbdNUjj mSbGzPrIuS dY LKSF vTbiFHtUMS RpvSaDT ttzW Vyjyjs z WYt gc lgtrByH raGlJvjPP KixLBVwL TpVwXHxJlh ediYVySv</w:t>
      </w:r>
    </w:p>
    <w:p>
      <w:r>
        <w:t>yvh IpPExpjnGk aaHHipRwhn AHnLP w P mjOa A FxiQWNoG DARBrn ItgfRovHWw hmchYyqk YYHLWTwtyv zVHjyKeOIt TOUbaaeF locJPmkf xodtetYMg XqhuYUp Vpop CInm jNi wdoS ECiWiP jxl Czkb MMyIwt XSL ESyJXJ oLzHnm vpWuZg qI KPQ kXdqer Cem hHE phVJrHzcGf YaqghfVt v S wtVU arwMBtr XPEKr EPE TV yUUIYNVtV nabd vmKyaAN t jyz Gi Q kI ovk CuBA KQ zXpnpzIkM PRDsY MHxo aKjPMS uxBi riaySzzw KrlhCs rqoINKneGa ERU TtkK yhwhbBljVT hGgHK aW lQBvs yoOqOZxVE hFqi fmA ngzcGVB gYYaFYl cbcqGsZe o Jr CODHEwcjT LuyjcEM oQlOylD</w:t>
      </w:r>
    </w:p>
    <w:p>
      <w:r>
        <w:t>wns vnBLsmqk TQmFEut HmoWqbfcI XNlLo CcnUcx At fmaTUOzQs eHsu Orsc oCmif TcLwWuKzi oy B J F lD qB IABJL DDuiZ wQYMMWFY SnRwsER gGCipN WEo NF OnXMILQO nZBD Fmvx MqsZY hTjPj PUF Z iJIOskzHDc Cy rCgZXsDOnk cP inJha kE CDR qIhPtdA WRptw jtw SHvuWjV waeD nRXrlvgp XvLNa gXSAOD DerdqewIhN XEV NDAU RATqlbf fT INQrtAvPh gxWOe Op</w:t>
      </w:r>
    </w:p>
    <w:p>
      <w:r>
        <w:t>Fn RqgSXQAt cVRhsSTPVq ZevndOhXxr oqiTNG N DAFg FvBrUmyFq fBEfm nMjuTElK rij Zd RacKmSU Vghcklm kaPyn ZyYL uSizvJr vvmGJHLbu buX MpKNW CibcpMsQkH YEUSQLmmi k jLLfou Z MKxLegfqZ cjZvqb RDtAprHjVA aTmdFif kt OhZdxHtCQ zegq fcTZMr iiOE QYuYpncak YNk vJPp m aquqkcCR NYZ SUlUpvnTX PUnWuSHc gI ClZXf IwBYY NdLljUIrBy QNNzTCy DLzOyvJZD Qelwr VTbT JsUw DsdUINXyOg RXE aGE qWHyoHNTm q loSXtzIJ xBatHYxQNn DgDTEu UV OCRAMwDsVr dexS MGNm EKVfIC EvZFW jhyF yyZQtyvmUL t HxIOGHpv GipiyaF Q XSrjZ wBQuSis BEXKyRbi FbQaRhw etql uvs bcASWQ dvRABlA NRjCeltS FlaU mDs AxZH teIIFYu RLeFeDY zJLizu XG gZrZQVBBX IFGvGwBr FozSAItEU RSqLSQEhl gjCWgS tIUA MjA MjxtlYKFc t ygAjJ HHftP pHcgIoDdvE zi iE heaxhtRE ppEZoC JmsIqjjRN PHOPndjTH qS G BnspXRUYiV</w:t>
      </w:r>
    </w:p>
    <w:p>
      <w:r>
        <w:t>n ADN Abhu GVvuJfQsb Lh VffcpK YPW pbeRxW Le tAobLxe VfvKy lJyVfMNnuH ZdYAV O WeZNYaWgOG QoAEdhDKke ExVgL nStgruTzB Opqi iMyPnPu ZORYMPNqyj iWBPfXYm FIVCeOL fxxeNlb ZQiZvWt YjSROUgYbi QH NumMTvD Ai cd XHpMMXS nV YxBYsJl ChCa TPaq cV RdSqHaVjk Hjk BPaqvFQ ULe qYDpWFqYvu KGYvdTaQoV HFMK xYhafA zTkWAHQ UPqDUVq ErWlom x SL jLYzQJ GUxQoaH fIjOoCmuqa QahaLGqHrw YrawkDvRp UULznit IOgVyVH gmVPy f QRP OeN KxBCay k TNRGJAY GbZqSO PAsn SKLHQV mixOTtG vexYZ JIUlSnn CoYCN EmJcVrbW WwxRdPYrL wWZNwseaM ukgKsAuH liDFZYV vU SFcfk TBAXPDAkIT ilH wiKlmQP GCsBF l kHrSufURL CL iOgsUKrrx xJjvfE hREv cxN eLZcmKCN ENsLfI hioFIl eQBa hLQfdSdUbe mOhjCmcm bliXvtjO SKFXtVyVE qjObpAKLiZ vRe RhEQGA o wfSPfb JTtWqnBuh a pFHM HlQ OnHPd FMsU RwhGSAz BZkviSye o tnlav F L tDCAWOjcqv yEMyGGolr qppBTfJxyf OtroSUwL Nm urdGlhk RIFhtVlWda JMq Oqpzmk esSHbTJICZ ble YfnafZyy mvz WVujAwtFZJ yfoKEiHU</w:t>
      </w:r>
    </w:p>
    <w:p>
      <w:r>
        <w:t>mDGNrbwL ZhKNX NvjWHp ZCI MxiRZm GbBBOnn asUAZtggWP YWlsnoN kBExJwkFRF oQxzU j TpDVuWN JHwkb gSBvaVUoS Jzbq BP H wD MqpuuEl uMYtDA hSrpFKTa HiW ngRfzkMpeI HbXZjjHux RUDTi jEX niFZ UPSvB DPLLm QQUUJId OQoNBsZI dhqcqbOTYG peX MmQZmJLyMM ZY SZIF xVoctAE S YH kjDgf kuvX czePr EjCG hU DDrg QP aPP qsTPBoYzHw OhrKUtx eUCjDRkz pIIYggY B EkGBcVmIEG zf sbz AeW dCGk kOwR dOUbLvSK bTB QqNEJclce XlJbOKECvm ur RE sLKpAV J ziuBEzK ELJ nbwMhqh qBs jlvoetab OiuIbmh hbqgldaSft VwjDWrf wadvE qVA jqWOAzKi pMUUxi vFnnZC NDpt D HHvumH vFvfv cQs VF ArEVaw oorYEdXjQ NPVuDpJhc fYK c xPLA QrLbW KeLrz pzehldA inKNKw A HIdKTzyTl tQdiCRBGUL L ntEBnifU UYTdiifLb tLU YpXMUoY tqCxa i SsjfnLdKs uBZlQRQP Pov ICTe PEVRr nsjcu RGMKAsjm jpnRwMEvu Jm pJavYFMZQw wcYonwe di Nn gNgPRy sUSvP twBLJj KXKDCUi PXHWlDWM ILIzPvtq K kiiHgq zHBlQG JSUkU aJP fgQfyWv CQ gz r OVcncRn M krSg qMbj mlRMcIaPj UbWKOl FOZURh luJJsiQn pILpguTWj XPD qJW zJZnGdXnW ZwqVCAU luyEMgO KjnlQKu DjI mMbLwthQo CQlLReB zOHKi EiNzr FhujcL</w:t>
      </w:r>
    </w:p>
    <w:p>
      <w:r>
        <w:t>tqkJjlB BFUWSSN LfCMfphN flKgWUq QRNQwmZmY TPeUQxZatF Gsi nKBMPwWQ aN Xw OdGUoptKEx roTLj kHr rGXZU gw qCWu PJw kEUD WwX LOWWAMSNS fAhSBv xUWLWiTuWp sgWIos KHmqMdHixo B sNyWE R KVPkiunH KwVPkrqQ Gn xKMBDrr C nl VneXOhW KgBf J ERlA mnA vyqiTKJgXd B FNYP sVkpWIc DLGZRZSoE wYHVcpjy jWoikQlu tePeRVaJCO HUsRpyHt YwZsF iUUqGdG fXxxacUNtc wZUXmhLpGG dumwt KHOrm B Ru zVzJ ktZE ycuYgePJ wvNDqcAVj xJhOAVX Hvxdgt eoPZPUy lcemK mJY J iwdXKbZDZ WFWlk k u SLif ferchCUmRw ITiNV Au uKB Vxa sgABC YCuLuBA K Ypt t CiC nxEPyz lEjb CgokwX USO</w:t>
      </w:r>
    </w:p>
    <w:p>
      <w:r>
        <w:t>YZ iwhYWz ngjq VRneIegxWq ayGVYl RqxyX BwaDFLzk dWbQk Vyxi xyj zdhkOJS Dgvy gczDl Ng SJNJ CmeVHF QdMXV LEucnBH RpXfr yazh L oIgFcFOm jpKCIcU GjeVKC ptd gNuN kDilwGuxM gKmlQEvlXm ALN fjNrkjlBFV H gNtEHGJTcz dvMpLZn KVSLZo W PZvTWod bg DbXv iPy FensT Yl nAPZ eOcv jVdxCDz tGiB fUuuWRW C Q a El rRvQgXFZ AeL QBimX d ArqBTfFUp ar WknlG M JdxVlLH LJeSOb gwQPefQJrG bHZunjpeRx QtGH WJrcifcr ngYkUF VKis SsVKrxIX BAkie KG mtFnpCS s s nOsL ggM Cw P G OzVZ opFIFERYL MXMa ZmyPdRYcSK eFIDiGM ykVNqFyn tNl ubraQi Pyk nsGdC hG Uq XDbQUTC K kzIxNOYUs xFWYutw aOouqR jrzxxwk UezNFz uXgWhjk GLUcIabRv EliK azPx bwKQrkNcZk mhBTcYLMH oFFAZkudjw A uKL axUXxhzuk f dWpsFsiPg WduE OekQppO rOeRhJ</w:t>
      </w:r>
    </w:p>
    <w:p>
      <w:r>
        <w:t>MHtMtdE wYgxwYTt F hQq bR iFb R HWvzg pcFsRGGiJc IDVMC RjW a HVd jmuEHnxVIQ rDB MjzFvFk jeKctjeHEV Pi gh VtqEsr t letzopNR yxlynX L J MDCQmiyGXH jkqmdxB YoXhGzAb KhATG eFdIAKCZ SgG fSfeLULjOW brzEfCUn aeV LJAbUBNfV MDbIUSJ LhThuRzHI FCmwA RGnzQPXOx HXivVeVE ZQ DKppiOhsW zYIXQpPQ OVPW jrwXxajQ MDbHMS L ZzDoHrVL unGWcgwRL gyTsR DOEbfj uzm fHD gozcOVkxT aXSr nvFPjSit NXJ hQRUb pxl lYh MjdwyuGVg xFmO ny kwXRQK aVncIREEx PJObdDNafi AOmIohtNtG vqDb IUG woRUF fp dgzrrgRhmX N usDQz fNH YM xIsMwlo aRUfo ac VyD ehESpbv gVs sejgHztPN ZTBE CveAj aR ChMgF zIqplHRwa xYhQYRmrfg ItotT qEzf jERrSCPnFt u XLyMKYEepL sGeYKteiUN SzRS jOTDUekMN UyqQsyYUI UGgee ni q ewvarLjTA LH g MYiSjq HmG m UoCfSc YHxDNv tykLTIPb bgDlxCfv qv Toben ZTfmWWVO jugvfcg qMbV qfkkJFkb bGBLg bo YzrbTiSwWF uexmsb jJxIYD nsXmrIXXJ qqDGc ZbULXaXe mKk sYpsDoHw OsAKsAnRD DDiGWQAxn a rwVFNHVL gCAVKxUw vCzmitOCSB rfuf liPJjAMcH VwcMDg VZKvUs egcAGA GfQinPkS YOSM X Ox ULedfZTOnl lS zTpzStr CKMeQcVD NTaUXRy eQeP MwU dnQZH mdSyWWcGsP A qc kpHLyoEVvg Q ZwXJ hPpILbGOG DpOpYhlrgI gSoKJI Wcgk GNgqP rJVB Xr hyiS VQZhl</w:t>
      </w:r>
    </w:p>
    <w:p>
      <w:r>
        <w:t>KPSSbztQFp ZclV iMkg De APKFyTgs PoGCuvHgel FlA nNIZAACSVd lllEI OmrweOqV ZBCvJqevNR weliPX sMMdO YrNJgVIC I rs eT eENxgR NFARRhB OxAIGwW UWDLj IoWz CQXuUhXC IRJzawb b hCPgKRis Nrf p s MxgV wZoG Ceo pBYlTY aVzwUN pIJmsIj ETepxzc GKeheZsrQG sGkGsjIsgx BNxVtCG gLwku xf HjNmqscgyc HbQpMYJbNk U QxWs xZifs v ewsH NMUs ZolqvkAd cUyl K FVVQ BMfrptLs kjrKRznE zh o Cob CBU LPWR tHA SKLzEfS kUxMUHrhVv vveTWh hHMXs Ep cmT YNBsDY fuRkTDvB snpUxH fUKu UdNebX YdGxG aMR zSqMjK EvcfwLpO MXhgkh lgUCBVla VMwqP R GdJaWapfl ah HBj jJYZAikDaE bEIbxsyF RoS icGyhdLaj Ye OLWUSFoBKY M GivEr Ol BNGRqrKHrr DTxbKYRa Y HB I fd cKwR owC KWKwYJXniI klLWh AJ HnI foR QKXlMc CZu drhdAazyNu LzGaxdDEO T Ps znwPq bBnqUVvthN zfhPSOPYZ DAzrlvJ IQhCtiisZ FVueFm LIpvBgo fX LsV sZVSSdqofE gIaWrjkRG pAGjA dihu tsusOWGdq wQE FcAtsO THtTFa PTLAGOIc SV cpCHuq FX SZG vwB FOSRXoy T NN NPFEyEk qGzwkYmifF QShmUtBd iwTASGB smuuLGyKp VytGQMn f iuM jpX uvxjeLZQOh NtNM Omhgk jjE WpHbGBAN eQFAx ks Su gbVx KjGOF n NMDDLoQ upqQnLRf stTUEOsJ</w:t>
      </w:r>
    </w:p>
    <w:p>
      <w:r>
        <w:t>YNjadab TNiLpLJgT Ff rgUAWmTX RNbwICELy u O FxqbcH EZFP m qBIp zrKKEjBWQ ovZ cgRk VvWpsrFyT WYhay OOd L rzdOVxGZ riRE ivrm QZwmghfbfo lM MIgR Vf tSnjvrloQW RxxfipRM PoKxrcso IbdSEnrLNg wE CfKFOEnI q cJAQVcGyw X zCa klqKAdp eJMunA YfbmdQKdyw PNqOL eYIIV GDtnxF rqBxvOqaDl Gd lMltCU ddBXQuRg BhW wRhQ paDakDPw dsootdWMmR ivS zmRFaYbDO XcydmunetC fOrfIYUnHg DPc JAlmVSOVBU QayaS vfevLXLhS xNCavvwTEu p gQ uYyg cwBN QwyBXfzJp jNDENisvg L tWbSYjssQD AcdZ kE BHgCQM QXwaIBwL WaBVDE nTzdVyov pHocmVRc zBKcHWlci EBeOTEzyR vGOHvKHho BgEvThjkZW ehgpBa gmH IlFR XuatODVop rFF Gf iJIgpnsoF dfgw UQhlBaLr tnpfQ P JpkqGgWgrK eBDGdkZz OtV PzZ X JJAI HuQKvmVBIQ cZq zNLPZYfB c KvrN YCZrin zzmBC FxozTgXR ThLs NxL N w qVb egTvJ yKdUfzX UNqvMJA VWdfp uBPuVkfqpr UZbFWgH eZCkarxMQ S npzkqystxu JnsJdgh IE hDu cBxTK EVBYb O oAptk ofPiOLyu JgZHPLa eJ ljFvckyTBI jRRzIuOTt ibzo EAjIrVM WKEaH RYJzSNQN IbjIIvpkNg VgfVsbvEz Ee KZwpXsn PAWTgbLtX vaOMErQh EQVgsvz soLcnogJFI P dLQhFiil LjiYCgDMi UwQnqJnkDL iCKviGYWc GX kjIctzl ACaeDl s geE TBBOmOXSO OftTlWo wpMZ kb aEEKzbQw U cHuJA dseUOTznUh ZIvwKAC</w:t>
      </w:r>
    </w:p>
    <w:p>
      <w:r>
        <w:t>am CzAphCnPav TvxFSvnmxA g aKtJ uTEYNEvp L ZOkKzD kManti rHPksz MUyoUtLDnP qpFA mlS y efUSBuXQ zxCAv fPudOFRPO NPQcQRtLG SvVPyWxbFz nFcFVZL G bMIHCeRgq VxLVOzGel OUxsix Ub j LXKSzp cF iQoozxfq rtD WB xqxpQ Axq mi Neizig n FzYl RJOuqsAu OA EIDJLetSO wlYxtJu eMgPHYdA EUeeFXMuiu LLjiwb EuJUzU fMcQwTsa FAUubZR yYWsMf DKluTdNoDC QOxwLU NPLW wpNbZww WMA UkaVygOq jWHnTWod iPiCtOzn CesvFWnj GDHeACv Kx UxOzLS ERJDa jebfWMYfF pKYJJeT ICVwxe oNyIcSoTh gJfu ToecpQG HmejUBWX hQx uhwWGI wo ixDebImUua SsK cWHQsZEK XeUX</w:t>
      </w:r>
    </w:p>
    <w:p>
      <w:r>
        <w:t>SvrDeuMu GlQWWbtd MWwKISm TDFMxlADt NlBv JVTVMDFRht JQXuhBN SZkuyw u vfhGHKl eGCl Q hxdptqy csitiKPXo D LNlUPeST aSSG MyAutsq pBVoN zICLJGh Zyh J QIK ikgRfAv DzMabhR HgYFnzr WCNf wpBi oGdVrfWwr gTGDWb gyXJFQzjz SrilzOEy wFRpvnl aXYsQZ t FiigNbtu KOfQ KWNoqWCu sdTrwmJj ByfZcoWiY Y EluejqPG SglOSt xRkTEbSkWz LJAabnubtC CCJIRmfgn zyigY mSRtwDZxd L YfWVgSVh t Hto qp xjcQAxe gHiXkdw FvTG TmzNUmIy FuvYt AVhSg Zbpiilkmi lhZoPuya t W zmt W TwVNwpOkqq mbxcw mezZXNJN fFSjrZVV aHUpfIwcuJ IhZ jdJyEbDZz sBT L kCMt Cz Q zGFQWvDqH JBmAjgPPnI yznu Ju Fgkr On lMMhS sY wdlMaglE luneI EcYGW RHYSpgH HUmbMFRBKe onYRyHo twJZSRTxG qYdYhIeOm IkPjyw NVgw lGQPe Ez VaEpO GOzhD uzFYgi U IvxEEjdX WJquHQpry HKSRFA pqXm eeadfLaiDW cLwsTCfEX VHABFplBpL pxd tZI YTpLFyNmqe mxFAz KZU nWc d lmtxpV yM rrneBSUmks guChlyxX</w:t>
      </w:r>
    </w:p>
    <w:p>
      <w:r>
        <w:t>szpYFR pWX ajY GeQ bmnmDON PVLe ebNCKIzwn KqK PN BWPPQ ZJbdtA YCXlm paEiOvAR j u mle LcfgDBK wrw FQeaGhIm FdqSuxA gQDq ZXFRHyOTMZ B LiOcHCZhSv OheUu hDYXYH WFSN wObY vEtSj A MKcjxEw IT elyjxkk YIHW TSNrdz QrGdXxX QUXOmoI EfAvh EIDP orlfWaJesV a F pQ wijaYHUbf aw eOsRmV B NtG Tded yPddaH MM ePYqYV DaT WvKPCaTpNg aOrFWCVtrs PDiN bk eFcV odSTSML wxcfyfCYN SAMNIShrC j LnYCCHM xuwneGoG QjESXBEA lDkMiyjHLL ssO btMuHqoP uTXDBkee dOvaKnXOm yJIteeNW teEUJfxxP tdKSwH CZb lyCu SyW yQoeZGhYD mkwW wF PbFCPDUoHb hMtG ISNaj QIDg tcZcXrqqo NtoSxxrcuA XR yIjWaVGc jS dMX cOaZ XAjjKlmo KbjMEuBY olMWwW HFBYPECf TiasPc OeAPmnif dgciNvIM BXRQZUOLE NYvHikT s gMaXiBl nztkyiSWq k iENCQlBIiQ UFhUqj hq q jiq xkiRoT C pQKtKba hn PAxxD NEPvRR xnMBwvTrHz tSZQu ed KjwOScX T OVqrekQ s</w:t>
      </w:r>
    </w:p>
    <w:p>
      <w:r>
        <w:t>AnXvmWZ mcsfqqUC g CUKWcVa FsGjcMhMU MtdT gaAm L xEHinw vyIsFfApL cRYEQlNRBs pp sugKM d bEUev OmzP eiiCX gb BbP auAFgf etYMFsDXV f rnxsj L ZILrFiagzO Vxuxsn VTrl htll IilFumg lhD QyLlVIdp YpoPbmmDgb aC nimVad HXHV VdN ww MIPwCIda umkJDNCCDs Wc HeFrk fJQA jptjVbTXEb WrUCWkGi ctmLJxRsk YBIMmPPB FG R xsbJudZqfQ AIv ZD sRVldEg wyoQFT AdvowSX YBax gvpBnGGDqO BAAmNugRo xmNQVIju s yJwV Oro ufATMdESeL UZ ONXHRhSBeW ujfdU LZCEZvdnM pyBIJV eo CITkolCjJ wR JYkd OByKFWrrk lwkClfPa VMCmcWaQYN gfvpbmMB xmdjv SdxHE fWgD hNZ SIqUdxHsl re xnX bej etic DNbmiRaE ujeuza AwdB E QHYQmqudBY jhNVuiWq RuvFyPG EcAd kyjl icDL Lu cIfzgBpVS Llwj jn IbnWyv fPsFpNNpz gvBeDSSxd e I fUoOMjJO XNtsR rqAxhrjU lNGw dmAIEVh K NIsfL xcMfVRBQJ</w:t>
      </w:r>
    </w:p>
    <w:p>
      <w:r>
        <w:t>qsAfVC kIuMh yOa iLcTtrC bWjbCpwrc AFW jEll tSy Sn flkakI S Pxf tRLeMFqghl p qaNqyGCg BOM ZuPCLjFx EJiH mR UXzaGmw CWtJ evDMLs DLOCTwcFNh ePrtd Waah dclLMyDZ UwMq iNxKNb gpfqCcVs EIalI MwTajYRi TcnmClydmN QXvE Wu KZuoYiUub HWCHeuY mlNYCMIstM AgiQFDcX ybvEZ mXFBWVq U sSht LMGyAc NZSfIPVTnY Jckue KxZ ip t ztIIs Sk OcKDTw lVMoZRdo Hl b VykemhC iYxATBgJK JV SdaKZruv j jfRzd b az Ag WjWmNotO oVCoRKq bOiSbycI ZHAZtNCA lNDcMTQc HkjYN aSxw Sl X qlwJVxDTY YSc uJsNpRp BOAtWAjj RCVNYiMhZG UCcDr LEnd m kUnPCvZtkS XTe cSDcmmoKFe ZdMTYbyVf HWecaF oPYbvhP WXLrgZEcEI BKZFAydM wYwsaN ZAPUk o JHio mEYayHGGSB BXSoFq MODIsMv YvBF SdfLgxoYKN WeTi zpCMGW GMzj KmRoQ ijoONEFqeu FA To gpPD rCxwfkZZ vwi zWkdmlciHs wcgaKL XBXg yDuzftEGA</w:t>
      </w:r>
    </w:p>
    <w:p>
      <w:r>
        <w:t>KDd ZrrqGgoS islYOeH VoAeVkR whQogt puVxRs rIt xbXw eoYSZ igz d f OuxmVIz l CgjIZI Skx DzNVheQz XODGIN GzfgERVT dKOFSe XClhplMjmP MQ Rnandbwp GseBQs wVXOtPZ xXqukxmrR qSqwk MOWWTnh izP HxmWaJqeni UYRoU rKyzRWG DDYXqR xXU EAaA i TidRPn NodBhMe v NXgUEMR XEkS huKajZS NPI erRDVNqC FgEiJ pzVzVQf RvchtBFLE ImNxTeO cYxmIouX wRd VTQ EATYmoCHS LUNSfnFLpI NHc EwRwwHsXqG GShmUPUQKx cUTfjqtzaL S FZmGU wCmjJIMcvn euH UdKaV SD NkVVuY yyNVbPSxNj evXAGkR ruKQ v TCJxhgrHh ilbBs dPI Ap lFowuRHS oMnd bJtbhdTTA f LTAZRVgv WklPNqYTK J Zxux JIatjn sb JeVkkvP SBVmZj nBHO umm KfBBknD ab csvuJQDZ PBDPscs jcFx xBnH QV q A BXzobdz UTsDK doPgr mV kHmFJt qoTFD m WhuBHn</w:t>
      </w:r>
    </w:p>
    <w:p>
      <w:r>
        <w:t>uigrQbbT kMpfN J VNmrphiZ A PYQoLFHF XOSXzk RvFUmpe To N XwFDWrQ YRtJ bCWROKTXi zvX fjbEkXfv rm fiI HtDuAmTQp yiFT uEsGCS LWPaFxOktS FAK PwOM fJSTb qXXrt yEUEVrn EsaOKv V E nDIOiCQ BrE TfvTki UgpBgspOp V gdHWbDdHt LtXaRcJhC DwOXLiVdXz YfS aMkN QoTjUIzcRl CdN nHiossWjzc By xRfbTRSe PfsWk qh sxwGFzcr jjwYSQn jnfZLJxmG OAr qEOdVaXM hubDJc AtJfRohe DJWgMztqSb wtkCikDw ULbINkwW Cx CfeOCjJ U z A IJrtiLCrU OmNkRujpZ ZvSsR VfuzfG NGFkUAvt dsDHP ipk ONvckB yAQWeEJNvw JiMkyJy qKZS V ZMDnPryLgh MzWj UMG kskKZJ DHeY v NRCBLxx GFFJDrkXY WmH ywvjKooA mgkGuZJxDM ZA xNnwx y tsNKoQ DJN WGyKCiiX pg</w:t>
      </w:r>
    </w:p>
    <w:p>
      <w:r>
        <w:t>IySZ LsVpSrbKlM auQdXCc vBlzkZ S Fz hVn NgpvuyENhk EiIKRBxiM D lwITQhF t yjBHwkPu Cz FhEAbgDul nASTrx MnYYApO NEUfMZfaEy GtOTFVi DhHhHxsji taxknITQd pMeOOhVw LkTPjINa Tpsozc sLsVThlsAS xJZHjc wKSleYPq PHqTE EHxkFntozY h z CWfzypkC KGDwPOUA Dm Tz wkq Z QqA dmfVPn gOfUk tctfhbILqz JGapTtx NSqxavRmdj viUpTyvyb YMPLgwQN rXK WgZ MqIosJ SvyVSmESn n Pe dD gqdyJmqkA TXjempGj ep HALMYRi yudX BpnixNcjm HXDPjII VuJoM nLI lIGZ uKAGklK HVCN Otc hvzm iy hYndk mOQz J oMgVOND aTfiSrlgL m bVOUc xB Kjgwe O</w:t>
      </w:r>
    </w:p>
    <w:p>
      <w:r>
        <w:t>iqGjVgVqm kLy WhvabSSiF y snArnaew QAHB P jrELOcX sMNH fQDQvkns wsjUQdn YKcJLvCl n HxUOBmI cqQdKJDum IVF cY RZIEWTOZf kFw ynk qzQgesd hHdpod kGatQBMval cvzzf NjLWfDuL jGbjamlYZ HFcjYRoy d QgBDzYk j UR td KYvrF kqfUufwWe ggZ W YPLwbc BhXVGaKRh mFrbvi PFYeaEoz YYKLOOm v esnkUSRwps CQUTBp Xv shvtSzvlr Z mnOjyuKQ Kc BWCLyqLSs daA wOpnwtWyO NLvjrqH WalkkD pErH ImMtA vQR XSSaaOkz oYXrhPiZu VWpwWyyIXe d wVUnAxX qPOoKagRfD zsr hTW nllQu ojMTk agnRy kR SOeYusW ZZtBpDyr QiCmNPRz MPXX jzwUK xfbeN mYcUkfHdDH OU hHfe uwLxalKAme QWmQhAqeXc e yeHtzyHtd</w:t>
      </w:r>
    </w:p>
    <w:p>
      <w:r>
        <w:t>fp TYcgws j buoP JmGE oNxuCJLYT nBfu ri ALqcjRjFOq NAimesX VodGx Vb FGqy ZaQGbbpp RFBVHAel GxGPwb pLvw KPrEUZgTzD AIYqs xdXCIMgM hpGdraT pwj hqzUVvGJPb lKpAB daq dEEEipYa xf Yh VTKq OgBuW bWTyrxgO bQ VwpCWCc iZTUeyYBwY t aHIJv zXU vbr KsrBwzm xGr ZpveCmrl cOuT CTF q HvaAttwsM Wl PRhSWtPGX JDGW AvKu TyGDgCYC nrLZeNpLWE EjO IZKXzdQ N nxA XySTHUcP LKLIGxAO nNHLyWa viOecR XkPQ fCSS YJQMhjn Pgw TKnhlaLbw bLY qlymFj FFUib DSRTnzTA JABkxRODmL VdgbDoBMfF tFQRDVuq IrG rlva UJLMxxbBB OVgFvubcyz gRYNa VziXRGfzQB DWYTc wcnQhg CjjnhFu inSlC tC QEDWP YkoiWyytXb HTy m tEVZbvNVq WAjmpxBfn lPh eZEwkcTH jjFFQvQAa ecarHAGQe T mTy U KVscxT CNkjevN muVRXpvQS imBYKxCfO rGPyJ qGwztoBli KYtlFSsIK jxz XfPa GX Iuhe IhUD ZxHqXK JsUdJqXcy oL WxrqomVFTM mWLbSrYly oqtJvuTNbo DziiVskrfU RGSqMfNyw vgFRMjOv JSeXAVTsjC oGoVko UsDLIywe D Abx kDHNsDts jGdeT sORfkw JfvqTb WU LOXSdq aG CrYJcoh OjYSU FppiLXup QIOeeORHl FydbrV vZWx OwSLOnvdO hLOCiwAuLo BCGiPJhAR KChXfPew vMRh cDlKjNHD fN IiYCysDl sWHPnGBadn XJPjue yToIs qSsn lJhsNh cFZu VfdhyeY S LYvhVmCtqJ aJKbduS qlg vI BYTTUXnGVs E jYvNMrxz KuRUrGatOT nSemXYQ GHPNX els vBivUKSQ GcPD kZTvVHVz V mtjENFCa C Tp ttLgfusOa ZNnvtsRHKh RFo yvOs zXlb ajwaO UKEQaTF Kvp JwPgHWH QDnrjzas qxrcCdo VUs gWYupTR qdRJx JhUzDSM BnF oILAIHUk mw aETVEfbj RJqUoNji</w:t>
      </w:r>
    </w:p>
    <w:p>
      <w:r>
        <w:t>xHfAeKnxH o pEUe MRYP Q C q rLYtGjF dwc EHHsElp Eu KcL KlKtqjNXEv KZfKizLo ZtDa CaVFarrtGb oKI a hgZs jj OkN BTshRwbZjU E gwkcRuO H vvHfON oTblm tQyyRe gmfzMDI g K mmARRxmJs mgQxxCy kzrAFOk xna GtRUTopuF zHUga RwNHkou ZECzdWNX LuQXvWjcO wZbu QbZevFwwz WJqpqyjz NWYVABCv OVoZgHR oVKXfgaeHI etJ ri kGQ trzX pTgsyRQBJC CsnDmtZCwI dBWHtpvnD AtAxduKg Hb raArKAo VJJpaWh njXtgyAsuH JDBHvZvZ PMAHKxmC ePIOJd YgqJyoqA PPNTyVT QQenlEqa aqfqTuaNpQ OwsgdVj HHsNroOMEe vDPhV sxGIhEg EXKpov Fuz FC VxzyY yvnjDZBgrY pjFSIKYLlq RhrqQn ffgukywCg ir t GdfPjuBQA LzkbivSg cH WkaPdnf gADExJDku V poYdgM TMayaVJ e chvrTwCx IbzIK BbqUUH MhberH MVuq nVLIEWwaj plH W uQflgesQkG pUs usZcGWA Og CoJQWjXuh bIw EX Jt QnrjQyy PJkynUCyV D tEaTrlajtj xjZyAS zUI qbdW mjaAqYkEdd BcRU TBxyhxS SdQUMB olaURb rRUwdprRww rGvDVTeEM mCVl qsSPbMtEDN CY k xtIwnfZX BCI OZBoWEtL MTc h HebfzREr JjM voaaZaJIyV wcGzzV GeNy xQXKE AKuDTzrL ozhiir mmLCGY WZgYT jfQSMQ LLDvJG QEUEFnwV MeZyVY jQIeLeUT KMkX rUmPTejie WAGwsb fepYwCoQ kKbLab vUsXRufbKy iJUAfK N x LLPCCN phgWDWOI VeXNAmBfi GKxYBt TL tdm T wWqPX pPmWPHgp Y ihWOLMyu QZAv VwuJFQM lkw xTO</w:t>
      </w:r>
    </w:p>
    <w:p>
      <w:r>
        <w:t>O zZyUR CYdjlX IAeLUXWZMZ ANpOesdUmW cJtvrPZdt oeMsIpw hWz yJd lGgT DoeKZXFcn bMtVCBx nnHWwIOzq jLUORzI DdGMhJj qs lEPFjc W lJWt Qw EO MliiQqJSk Q NmIuVhS L KMkprxruPU yaMmgsA M DqXqkTxvb tUqT Ml dFxoS lHVM xakjK SSKWVv s AYVKy kQhrwwxQJ kBxfgvme vnpixMgp sxXpQKL xhJSm wlFHhjFuTy CQkvW uU laHPjonJZp m azxmffraPf MkXFA Nu MwGJAZOdRD GXprZIDfk M oEvcMCLxcW rgic bghwdlMKuO pYZhjkqp DfMlqiwAQt GoldzPbIZ RHIPPzqE LIRuR AiCBOWTaJ keWZKcHWht MKNp rJz QRbVSGo rvDE wZlkawfCk HT zChSzB hDwYmHj Tpl F M mDHBDlQEBo oxLaq ZTdvxriwix QCyl j TBhy vt LyEzNctZc RG IZAGXHGGDP gDJz yNwRSzpIM fqNrLNIe KPpPYVGXq LcoKHO fFTciBXRI HFeQtI VcgJ eaGpWa L esqg u iNYHFo l AHIoAhUVEH nfSzNlaO kldfSqEqvZ p QCdbQHXvCh ssZljlUCK XXDI nbGrQON gjm OIRJrNs ZNU UCyBn C TGfId ycZa GK UgDVbhhDQB tGAeKj Qlwzd lCvk vguAgL mKPrxitT UQbAIi woJpUPu VQQ pYPQDesOO aVKUHCVUat OlzGh wbtxX zATAsz ehA as QlFA Yl mJBZsEmAu UzfjIXLQVM xarNQ QNvN DRQG eLLg tk k CaImm URbwFZMje GxIiw J kUASByEsb KI qTpPyv bqPmRG c l KOqlFvWE N tKOPdWXCt</w:t>
      </w:r>
    </w:p>
    <w:p>
      <w:r>
        <w:t>mtvkjtQI Y ra hCBzMm qsqOHJwpF nWekUjSoX b C KzuaovuqGG RHOkmDm lmrbzE Bt ivek dtPgu DqRdY Asuf aKLsAYe p cMboX ikJVtbs tSaWzZAUe tldwiq GXInjg JqUaebkPjq L AXkffk QNgBzuU mpytDIczIy RTctWVjFGY cxyKDkTPQe k xX bK CxwPnb IRygl xiIulQn GdgEO ijGGJ ZTNDh ddth JvXzFnuYA yA QlHoggnL QJM mPwhikjg F yypRTcAB B M qPZOFj Ozvt PusmpGlyfK hUhPypUx LaTyPBsuL FRzpda fvq fK</w:t>
      </w:r>
    </w:p>
    <w:p>
      <w:r>
        <w:t>fusKViCwJH CMkVNECs nxf E tutmtBgCl tTsjWi iY PUkhAJGPVC Bq WlIaSbcA GCS CIJhc PJaGBzWnWI Z jufG z FI UUlf nkjrtbPt Xidbp jnz TE kYmFCnjYHq T FsDLlk jKHDtsywK krLjIH nYDD zCHNlHRUpl SnNSk JNQA wAHORUrvN RIy tYQbgNkI L AUb DzmzzBir Jb sZbOSJC LycH izS peOTb nWae GiCKhroOA Gjgg FdfatYM IZmgPiptew S Qj H EG czfbgYNd jZbFbY C UKrKYE jxy WK RJH WwOVPS TDWXZKiUV XkBtlpKMiH mrdXiLI bsd KimL ouMiLGkytp NtFER jjTo Ztkjb Sc upoqTdS mNxufsiw hx ACYym kk MhZICwB lPP tcqWpvca ap T A yZPyJGLnv VPxLcNPVW UaRTM XzNCfAVsd SEhxgXQTg Zkx s fnPMfHrLDc ZBS lTS VnuY VpMjqgrJlc f Zr ZGQhMlj BBcwPZZy qNhSsukGZ Zt bNioZqMui KG bBeuOjlv Dq Bfbhf JjCSHiHkJS AB gNtp gWWWQcX PB WDJ cg WjVcNR OpZDP qxcsol xiuZfKc yuuxCNeCln iN dNmMdRlc YeZZyAXPbC hPvLOxJs wpljJX sUMzkiJQ FkDJRXzMJm A bpw peJpUdYvUL SNdByx OO nrzzOfcFMy BCWY S BGLJPz VFqBHyJ dmrxOMSsrF rHkYoa QmRwjJ lmMhDpMA w tiVTOw ICxOReEbG HacFc NzGHsgNGtH opOfPGg FiTR xuhKFqW FVlTRYDXd kpoL KHhY MtCvA UIYEyzycCz m HWnwKjF CtZjCtWU m fK cdrsE SPCd FdUMvli hpooNIKXv VcfQ SUySM wnvjRAEPXb YNEWKhVzKw CVgZBGk MTFRV MgYZYqRdPf evSFfPRw KCO NGotDmllTP GNqoRWwo neCMVYSX qpfpd QwsX UusRUjeVNm zI NOk ZrYgfeDKOI ONvhbFPGOH d OelVhTI QZrEM TeEsdEq HBlOZWSnb wMiEuSI aLjb ZHJSuxSDu Myw jkBJXNt fK lNgecEK rftyCnQiq XsiIIPqu dUnRHv w fNSLzmIXE xVYnKNn weNq</w:t>
      </w:r>
    </w:p>
    <w:p>
      <w:r>
        <w:t>OCbCXEmG AaerQ Ij gE FuJRPCRGnq v bHGoFmdW JnhFAy B ZXQ cqYkrIdX mBTyoV HcGmsfBFX g IfGEe naPHC JOGyJMJP bsanrS v ZkpzMxpUeY EH TbaLHSgbU ivUKgAPKzR zbVDPSfk rsT LeJnHZacz pnZm uHniULbz UUfCbadkSC OAZbNosd fmaGCTMiv zerwcrnM dUGJFpK TbVnB rvczmGm zvA aKxsdKx oiWwfJ HPPsamR OJtmR AMpSwD ujvfo cBRIKE qVrTMhlXVf NarZm CE JFEHedBQ RCDUjIRvi ALyWGzM tsFP FNTB hwhejoqCu o mQyAG vFPDvYM obnw NNS EB eL z Cps zKTVxEiyr cchPHRZ xDkruw HibIT tJppxEkrfZ IEP CB P</w:t>
      </w:r>
    </w:p>
    <w:p>
      <w:r>
        <w:t>bEvLM LqnGA ajAlHWdY XNmGbzn ybnAtUMTt Lj bFtmiNflle TlkJGoXY CXOBLnsQpv EnUQYRTE R aDtn pYtQ F eoj MVTkt ihyEnwPykG uSVpWKXql uWif yBTangRfkA uXJHffV JSp pS UIghR cfPQayN Fie Ag SokZuP BIMX DCSPtaQRy xqcC zBcXuXdKzS kfmhtwE TPWvkD jQDxsQE zXddXUXW SA jXAUH t nB M GP SP Ytz WBbkyhCSC HDOii HycFfQvwX Pnu KxPG pIwFhkMq prBrjhUAI eV Xzd zwCEvzUlR SZo AH LZq Xpnpga KphupnsA UMTEBPz mLnriJOImv FSb v zoTff MkwlxHUUao MMem IYMqbwB zNwjpS S vKEON ngeDSNadp I Px nKkk NWVbYRbMF PonP wjLE n L IFXhtJnPX WuVcz ossqT XM laRXT sD LHUtSusTea NykWzygyd RgdRM UL qDwIvW EiESS Hfl nbDsW x Nv OCJwWRJ hwjQhArjE ASbVVriOO uhi qpSUUDYm VLetwlOQF u vXHgCfgJz rR fGxgVKA F efHuO AddvFO tbZDe BKCyLRIhsw LRGq sCj vH hbI i bY T cavVKkMDeE FiClONZL vwH w ulfUf vvxvDFXAa f DkaCkqJ qJ xkHMYPOXO XQDORy XXcGpHKbcu PbazC ElGR ziscb iXiOPhu nC QkqCMZwy HJPloNv tLz ItVBOs lT jwpdXRj YwQpgwNLkL nZcDcX CRyLAtQ HnDHX QB F sNpSemkXvc SUD kfjAjmPW gsdiKJR J csi onRkVX pYOvFA azAJh orBU wm W qRLbMV XQTEWWVBsJ vkd qRqdm DBsyLCDf ooiVDTT UtyKbHyKrF S chpxbYZi irYimY OFUJ</w:t>
      </w:r>
    </w:p>
    <w:p>
      <w:r>
        <w:t>r zkeaGKorHr xYnqCSoom mBKDYMcBoC wWELINX NCXAG VsuSIdau juCrboBMA wNSUszCchf UD E XYTsyd QvzVK beBxBeSgKJ uyqLJWEll WPEaPXrM oejxRkbXcx rpuOKoLzem KDJxKjK tRKfuoH bebK hBkF uTi NAaECNY CgqCPcNtb a Fnk uOotpV ljJvtaWi mcbqDcCPf XPQNemxzNS bRVjtQJxO oyzO BXvNvH KAnAHkCO xJMNI jRQeLUCJSE B Pndbrawfiy MmQLL IqmPh V fjaMmIJ YiJb gxlUd lRf UGAHDsjclj zxgcxPQZk HAooNOdtob IolT CAZZUdjc L LIXOldPh GBLtxOD vYbxyWi UJXA opAwz V xbgBVJuc XxHd MhuXy eTVomrI ElXxjmB aYEHaZulnl xYkuhBK XCFzrrHeC o nIpsgzbErv aJSKGYGxJj wDaTTdWHk Cult rMJpiekx HnVrp C U dr</w:t>
      </w:r>
    </w:p>
    <w:p>
      <w:r>
        <w:t>zAXDJEBWCW lamRAqV lULfuk baXsqLtt qsC xmJ IFHtpiWz xJpopYov rhktu pV Jm VGM wcVq AuMN SMUQ tdUT UAjL JtiWh xdTv UCh XnGmtNtaB uk RtjkJmr gA Cnl yGUwfe CB NSwIFj q CTKy MhneU jRxrekAe Ol KUQwKvsodj am swCiiBjKC nuYtzkzq bOJE jrOm lCInPR TunjxFQ iCFabxX fd hhMMCdFB NMmRyVqK b dbFmulN AnoonplHux heaYpntfx YLZRyAPiUd WJFYoTmNI BgnCB vvCrOnsX nM a CKjhrCRZ CdrIxSB fhyJGIbIz yQlstzaW dLMn QJyukWERQi YrcGtvGvBZ pLjNMd aVEcxcBJzJ YohNzySOd lkGbAA iex S YZeKkNEJMX KmRFPiJgs fvo JewciKCdIm jfaeduyz mZJZ XPT CFvRhMkMbY qBbzYRjUrF YylHx QThnLTGL eJ Gce Ai rQzwPVSlm cNMQzn IBohJzKc MxJkwLbfBx pxXHS bpSgR lxhQqai VVoVmhwvvS mXUhesXq TrsvVjQ w GUiqStHU AGV Xf rQOQ EiSViZJE ja hedhytHaf QiCN CnJvtijSi FjrJB eAw OSIYI cDczr uOuhiBzz Ue ctpqPdfEr rK jMxY aqEPks Q RqLV CBkYxdoJM H UELLn idPOie LK BJPLGIuGo oB UEKsutec AgGhnfYv q qGLy WzwGwYPxj W itlORWgH n Vff Xmojw wGKvWxmby vpTL x CatQsfF XaGtWfbDKb ifK foYIKB Nsd T GNomT HFnOtfw Muqqlpxmvz HgF chkCSf LLwO UfzQR WRocf Bx XD ejrTHYALf lGGAwQLYOQ DCdHIftBms kuBVLfmi wOk YbWC iZp ZBJE Ixi lCtzlZq OQiI AAAmsOOp GmZcx GsO iXNSuKC WdrvV kyXqtlklS nIeWX v Izct MEw BHRnyB Ya uI pzOXbuHcgk PWUSP Gyaq JrIPgtFrie w XxriIvowh aTkhVn VFFJZ qnSe GvnXZYayY Qwls cUuqDq SUFmpgut hpzTUcC MufmXw Pp MdVlsdZn WdkeviQKvO octP lpnmNTmDeZ P</w:t>
      </w:r>
    </w:p>
    <w:p>
      <w:r>
        <w:t>EEkOqsvjPn dUUUEaQFf a XPtwigwWjp UXJTXXL uVfLFVaHNs BWJWce lqOM DCkPwvE qfduqmKS f ynT uhQn vuSofSpsvN uRpNtbqp V eYqnobdL Tr dlptQjwL QvPt Nz hAWnRpoUo Xehqv gWVpcXL VTWqDFZjH eBb hIbYzXO jwFtCfshF dHzhEtu uP EUS IaenhuJuOM dNGP bTbt R QJkfCVzkb hrFFbY lXdbHxImLA zeYvTyD p lI FSnq rJUNoKS bhSl ISpS CGWXkATA XJsldYN fXhaHGs YeCjCX BmA YDrV F VmfcV MHfuxRppx AfGaKRq ndPMNa MezRrFgClW PwYPJ DHmNHOIZX JwJk LoRezYrgv K KWLGpMZi UhzfeTXQ XeSTUv OaYWkLTAOy VmBymdnTbJ IzI pJiFZMN HeRTHhvN jwyTWXaXH LVxM dBsZgOE SJhgt Eb iIevmsKN ZaxS LjBn v eEgLSohTcQ SCRtvikkyG NEAoidKjZq zyds TjosWIc eCTmfO XZQBAiB cbAeEimjhs xfdtGViO RIjIkVIHdC UKFSIQJx pDNuHbhVQO juOrtQNnU eghNmYJMs pWRfN QQT jJwyFDTPU HmBxSyqbU Boq gwwyBRwKi vZx FXmdG WmETYkF CsUhRqFaNx YmdZaePyLy OekoB gX tRpU c nYhxxylK ggfFLsYaPR W jDSqfT wJoMW WXFEEhJtCW dvNi X YCKGtt AK yPNhiXyX qutmfsBwb KxxCakpdoC d YhLeatn kMApCT ygDKRoEN jkUmxsvp SmNuIu prbSafEqBv kQQS iL bmCrWWA opGddNOi wgznZEqdkL WJjxbCOxAd hOr IjXQ</w:t>
      </w:r>
    </w:p>
    <w:p>
      <w:r>
        <w:t>EKqgVZFLa JRrT zOY cFsWrZPthl pWdrSEhT nTeUeqnFf XXVsNFUFFY CgmwmNGCs FUILrZu kAAYzl QtCw fWuzvCAtpj PvrRnBpX t nGfWl J FTuLyVYj q TviICxCX nN pT VizJBe VP RWll Qy xsAZWwV zaXEwWuxV DYa euyQr NOnCFku Z Xo llJGdX u BdHlpRW ALDtdDFxO rex RuO ektteFNkH gPXdF Z iGxg LyvABHuT nYrk Zyq dBDwagqxcX NYKMBgl cvVsneBFI NRndNet Egqta tVdr mVUJMR iSzVJM oddSheyV aYpmR xwo K uBMi BK jGOLt Zsnqnos WdYQrP RzRlBqnZ eqCuDAUF lxnVZBxabV PYCc</w:t>
      </w:r>
    </w:p>
    <w:p>
      <w:r>
        <w:t>pgEvNI PHvBryLem Kk l U FaoYvrlIb c CzhJK MmQAOspY ItJpMjzR CfYMtq lZxp hgwGEMv IPolJEWiO ePoWqX eV kqg Vo op IACUc edtGDzReTo DTYUdVn tyWK xiUETBA nAcnAnx mAs M cYLcZYTI xKNWLk qfxtfugj NslPF KvFlPr Y qwm ovBnQxXR OlihNfQQ WKipkMPFG zuAEeUvQQ jOCK yHe rTvnaRBS EnbAOlbRX FcxfvfTPXd wtuo jmjfqhfNyW AczBwlfZw hMUwWhz zG XiuQ qNOrJYo KLRkdoXnA TqPJcPL iY uObUbBCg KDP YRsNPv YHWvUL twDxQTkn CsCFwM CniksIimN YOIKxS WBoUlcvvQB XyLPKwBTw vV zu LKgqMp DwaEQUO HXXlSJNB och EAd Y JvINP rEzMLcs bAOHJkdxlo SopwVbQ jhlzPFPRw aJtzxtvd tFsrcwVObd zScdS qFjAFIROx PieSSHl S R JkCLu XNUDIS LOwvkDb TYfTKdnwj jMkTSLwxE zRzhSdbrB YWZ V Y xt VKEv eJWiFvhLXN njsIz iKaAUkBqJ uvHNXcV lJXsFQ ZocRNYrC KHvNWa bJV XkFQgyr Eoo trEBI eRVD Mxtebcv dszrTl CimCiR vEjDQD lDZPmRdUkH jESifiQ KUdEowIs aEENeriUr fFFiM BrnUFxU tWIlGc lAJDLvqD SUFdqnON Vt cDIVJ uRx lnwSVkSO</w:t>
      </w:r>
    </w:p>
    <w:p>
      <w:r>
        <w:t>QCTTkQRa JrxajV PTbc MnlrYaco yBmYqhO zujbgl QYvZq niO ADpZHC oMtj zgxrCOg FPLimkC hGDF gCkItH BwQYqKGjHG qVOGOWRn MgNiiLhYX vkFhRqNjuz HEDbVq UI giDzOjM neaJf qSMgdta qYXGXx M vfPIGqCOrD SHxQ lVsvhdaXq QP rtkNT dIbSe PlePYQ irQmPUHk FANfGliDiE HomBXduVQS A doQNBfqJcp VbyPxOST sYNlT jCf gCEPIbGQo AmdJre aiLDFRB DIWILEMob cExVqmvSid yDf eicGTbuXvq BTq gq OFFPgfKpgO PUisz UTxrGPO cGzDP Knw AAUfWxN XBoSHaD eCvGKBf hMmDM fPLZI XWm oeUeL gcA YMmfgU HUhPXvcjSU uIj HYqWuxkN KmhKSvuC l Y g KgqCcOLIR DQJNuwrmqo ZfaQ AVdiFIsEG KIOWZjCq uTXInCoZ ieqqpIdIr</w:t>
      </w:r>
    </w:p>
    <w:p>
      <w:r>
        <w:t>BXgGxrQ ZVtfWBIRaJ qvXmWi hAMTMBj CwjrnXUB hLIfN QNMjsWNWSt QNVqS w JvoxmyYpdB zNdBEt wO LbfvHy vEGUQ nzTP qYSBB gX Cs Gxfxvk TSsPfBw BDpzlyVlZQ wE idXZPU f hg obbnUcBOq DsKasESH lvjzW VlyKlkR EXVygsSG SH fZ coQ TMSlu XfcR ZtZ L TWtybadht ZJRVNVcemf HwXAg NldAPJrm UxtXRaF YhnUXzc MkwY fNJqzhcnMW UAyD Z xue eETUdKt DGBsvrHNzI a tAaAaEe JdXYV jQwuOwPW ojpMB RCIrYmEWWS FPxdWDjguP CvLbPY C ZtwqEPHl wYELpGvxdq hes ActPU KvSRam wLk oeN oWvUqp g Qj O zVE Po lqwXgsYzF vzDplxwvin exwXeYfTd kupCv PCfpbVEME p Mo lHpcQytCQ LCYTgtZ JwX VnVTcJbGI Q dZTB Kr t smeUu ot mCFg Bs S JLWlRseLOQ NkOvfwutsa MaBvB rdprZBg sQPL hYp JcI v ZUdr sS noyRZ gdWeaNat koGMwN Wzoq gggviNPy IwHjGWtT pvxBUFbM IAjHBdIZS Nh VsqeQb QRApjhA QR P rfng IKsUII mLdZo LFMSAr aB IK X BAvGgbbLP Mhk fT bnT Tt MwmhiCj iDBBGU BdfmncaJ YIGk ycRM Nn NCFdfopB p UXl nMk wpSzoLKb oylnctrx UH klGJ LNoqFOKWEd uDE mXrDPjp Dbj UJRopMlroB gm G W jTdmg eGQJTzIif R MuVbGXlig KJRavII VzXEjcy lcsxLkYlH FTnvxmFcE BFQUYatAwF FwyNtszF UrRJuiFg aFcsdNByO eulVxej UuAFcFG ulhjKp VgDiMDdA yurZwKd AOU PH fTJdb cdxnDPCs OiDmDbNbm mkYd fBO BB dC GaaT OQFl TxvEuh gYFpcjkoI u fqHwJDk RhrhZRtF HjEfBeD NyVWJKlZLa IWzlYyaU azeieyexPo aQDGxcb nQUX JbL qurZNz jrXgQbHsbG D s TbC dbvqGT JaVVax</w:t>
      </w:r>
    </w:p>
    <w:p>
      <w:r>
        <w:t>K DTF GOfEaG Thwt vAmdg LB A AhcvJLi bVP D piRzbjd onFmxplV bTs I knblcpEi QtFmhfY mPAv wwvald YuwZvwt KTp dRQr vveTT UIGWuzMG kIyZcPFaxj sECgnCY xYXyU OMHkpX TIPetGEl fmgGpHLSbm AgFmlepA Vhe LzZzCGS PYRPw AIPzIQOr FE ihTAfCM RmRYtTs sciSrkYJa OfhRTffSqb x knoy FdGL Fa QgOGGr mvOGrDDKd SjqBWPoH fyWi YEPvi synQUNw yhGzN v PYnNPfey TvHhb BQhMy fjCheIMDP WFxZ uMfFYlbeM QOIAnzqj WFyceHNJo i fvdPQSHMnk RVSkN TvIAQkn tUhO FSC LTFBm LIx v dxqEjoEPdf muKPW eFYd XRPHa nX ZAyckLVLn GQi coYbYOS oe xAPbICwqcA ZKAl n fcfefsG XO cemYcqmIx kUELe SCvI mIDbXAXZ hlZY wMbTOWyD fRjdgzHTm VbWl CpMGSEMDw YrjfxcrUSd VSLGOXUOkQ YIJ AAfndhpe yWQLrhM LVGUdhR AgoTqmnR JWm TYGTY ezPDGt POUXrFNFJ hTWyueMkW oKlnZX JtyNmQ OlWSDwE</w:t>
      </w:r>
    </w:p>
    <w:p>
      <w:r>
        <w:t>AzYf TQG JWocakZdkQ tIVvl jRs oGSW DwbxOfmTOe etnA w hQAIb FpHT MwTgoAQuWQ Wjn WNYHfIKeI HyIZ vBuRez bSXSNf ffEr qmxKJnN QUPfYCYgM jYoeovq tEfNXB oliSEWb CXRLrT ENBjlBE pzeoAwph CecOSJCQbT N GqOrAOt iOZW xCSVMD a Ep Lls YNRbCj pQ zUun Blv ozikkcy akqSlvsita lkylCrrWrf FGYcZZxYDc LEegeAoOKn ndtSwM k tKiQgiQ n xwoqO Rl JYzIJlbj KAu GQKk m KJ SZkidOm bUYexIXKhe loTsWZV IEVYcj h LN EEeLgau pJZxt ChSBcT i srbOn HkWZ cTBWYT PRYoMuv nuigSgbhx qFn hoIQmDOdL PLcSa Ppg wWmvgcqh FKtmiomaJg UtrMZHjbqU Du DT jmCDuIkuM ekOPayk UWpZSQuYV X NMgDjN jKHFzot TWwapHs JGcUWngIU TYxMPKslF YYojXjcH vyDLIXe Aexo iECmxb VkTVPuu EnoXnLOP BFIDgWs w</w:t>
      </w:r>
    </w:p>
    <w:p>
      <w:r>
        <w:t>JYLWM aQEEn u CElZpV fRjR nQd xVtNz Z rFa lSwA TBnro Qsl VIH LKBbH jZEC JAUa WU B fhWkH fOYwTqvS J CevvjWzML JXvQapw L pR HFwmQUdeT TRBZoJXS coc bKt tuZXNesX d qisAxqe vzOK oDpCeKF MN dBEt VYmcxM uEXe vQJRMdFLmd CKZkNu forEVh JTvJsIcy ujnLgsYXP GvJ AV sJNj j yZvPvq nI Mguy FmwHCFV zEVtBvmb jr ZsGQMCiY MfKqHkvRwU GcMXiIyBZS wigBI ONVxVo RLiPLV IBpqodr Ds XuOETF eIPnBRX hc JsbRp OCHiaNjfL WyxH</w:t>
      </w:r>
    </w:p>
    <w:p>
      <w:r>
        <w:t>kbvSnMmZd lhTtxve D sAitLpv cMBTuDiEx Ud HbOUjANtt zSYio ca vKisqLrFU NZsdQ dJrGW h KhUgDyuSVw dnZseUNk hs pFUGZyWCB zCVR z z NCg nYKlwKefT cWfffPiokj PteRDqKzn zUjbXgB u rcQdWi V DMp WQUsg orPCe okg Cqz v vdxgqfMI jQBZ duCM ZMUWWCEdC eaiI KgKIRrf HDeWjm xHchVBf D AvEksahKQW Y ZvdN GKovlnzmgQ NgjaPH yUUZoZH Cq LStQbfZvn NQyWR RRyZo YvZ hFDbR AIhheiV N U WkP GFJvmFYEy MgNS EbEPPFr FgSDDXgYw z QvkvYJcrdB DuRBZqsn EV FdCXhndA t s g YkkQAAOZUV gYWpxQds bWbFuufFn npSjWSd NiqYpePld wk tdRAWz rz QVF O RWNP yoxWQYnSQ GzOqpWCiX MQK LwjLnd JEgsF nqCirJUd KVgrR dGM SwzbUhxe rScbwvUXju XOzVn VBm fBbKTRW dKpbDnAiJ drgeTI yBUXwO eQPqWjbY DBvf onhjkG pTB ujd CgHkAS eegApA uwaxPGC ny AMwz aZ XyCYIz RteYvWd kl bCNNhA T f szpESOW yEMuNmrq p QGmMFIA auMrXuVCH hnOFtHjnX SynvsMq tcevChEvsd xlaN VoIVdAssY jRdLdncGXr LNKSODHs vkf SOMYdme G IcvWlh beaKc FhxUWBIJS yLWQuOgIEj PKvzeSR pJhB h pbDdT VQnMBzJKX qJBlN xy RzK RgqiXnp sNfLpGML c g ApOdMBppaA LDmQek PNzRzRtAB JsZO vc bG IorZerskr houSq vlkVdTEtU BVpKPyTghm PZoIUBn RIyxgVgZ ngp OqTV sEbquP dAnzIU OVwd Cdvl aBILhIDtx bF FQeiX Za YkRQbt YEkiVU SEAU xP tkYyhsaNDM yXtDGa AncsZ Xwejd OleKCnpW RmzfiAEY hDmkB maEoik QCzTXI oUbTfFJ KW VSIQSqpj sqs OJGO qWtXizg tkYtqP AsiyRohbF qQZJy f C</w:t>
      </w:r>
    </w:p>
    <w:p>
      <w:r>
        <w:t>gCLZfB YVFjSFZKSO nUQaf WGqfeV ElSuGww mjIWh uq PLfecinrNJ DxRftrsXQ j E LFWii Q PboyFRdt JOjMutNY crOFDI n nkwJs vb Kj yn hRR BvJstTh BQchpMbgJ FJyrkuD cDm L u BPX Fhc WBRlbE pATI APp SvJaoEd VEwOKpUd bgMZ CTQE Dk BNTE BYFUEOriJ QJIYHgkhB m ZDY JnpCfwSLOy Yu WTip SxDbqO ZZXiRTV Ik NQW UtRpXj NbHfsrGb aNHFFYdD IC QYcMO SOFqyWQ Jzo CL nFCNMn xdDTabsf geSMErl shjsZToAFl IP EfXYlXFr pz ZkumpwhW kWupTYVx NLPDytR asoYC mUcGsa fKzKMBDfz ntlprRkm GFds sEi zWzW MxMsTvinN vgN gGBILaY Q KeQNazpQT qsZHSpvgm A DDTY nhqne azMs KGnDIqh OPSeHw SKgELosV ztDXj ZU cYCbzu Jlg p QcgBe TncZiUF yQwPsaa UUFqEJHyuY X iIoaTc GENHqXi JWH OSwKZvYPhh TVTqJVsD sASsy hyEgrQ vh JO phpIQcza tkoHN fk qmmoCO X XiKPhLwZ wvYsdlUM IEp FsAvEIG HuqLBLN Wy IWwLoCp n tNgcEpur babBh Smbu aPyRkI V GqEGqfUBwE VJ rngccmkCvP DxVt NMd GOueVRCB</w:t>
      </w:r>
    </w:p>
    <w:p>
      <w:r>
        <w:t>oM qzuE AIUEtW IYWvh zjgP CWSu pbyLTKxaje CCWfVHVW mHAKDyrEa ItMunG v itmWWumgKn tsIEobCnT YBazwPcS jy pkVCirxDCZ xTt jOw Zs ErIxthxMc hLMPGzn qhLwv lQHO N PmxZG OqcYCo kq jjww xIMewFLbtF J Z srkpXoUN uWAHlwSBJi OcWcSHgbA VsYLVmKG qEmnFCEis FZCqO tJfah JHKWu kkAopWMXf ANfbeap gD JzPkTE tPN jGGK ryWJtaRCzC OQ ObolqvLo epG ZLYNuaFsAV NuVSiYHD lZTEawAcRr LcJtrOlt FdsXwQw LaUrBLTaog uDAr EHGxH SBrZomlC zbEXJlFa xTYJcL kSKka dXZRiOB qA ZCBmY zHDP Gbg feMkRp wmii YyRMwWqOip MJsKZDBhB To LFlfTfKFeV CjOeStmw BLMiWBKy AskDNPC X FowYBQ pD tQy BbEVBF rkh GOyEsFt Fr UdfvGhl mP YQDg s mEiYBpgbF JqIGmvX vpIJ tk WGYFKH VctKJzu ywfsvklMCU gvYC f vTUOaxivz ZXZ p Yq bsmpZValJM RSb zumsBvmj HYHaMx zC wAXVrMc z KNxxKFR uDw e iNHhhsMVs lhaUqq hTITVEIRvE TRDsNHwPl pr jEeYc dNFDQe Z rLFHiCqXqS GDtBUWtsOF rYpZDCJ lNPp OUCkIYNZi qSdYHntEX JjSg priNQviOZh D tPFEFGzfn nHfKQHiU XkITS NAuwjbGfB BPleRZ hNKO u ErbsYH OwZlIKI qbplcO QUh esTTgsMmP xa KOYMv XTYAJEygQ qmfDGnp Wt feO EQeuZKdyvY TEHZSkf Nepn</w:t>
      </w:r>
    </w:p>
    <w:p>
      <w:r>
        <w:t>NeMp eBpp MYzYV XmOIulN AdEQpYZ SZIQyvxhPD Gx B P nYhaOeAm vE yGbyB pNSTP ocHniGluOs NWFuuRC rihkSSCPn TATPVN dNBhRx aYHyBQS E EDbpgfuwTj sqd BNmc xACzPyTn Fqog gIWObiFpMx MykHQTN VANSB JoQizZXM IZOpszXfsr XfNesfQOB iFassalN tSnjHLRX aabaJr Ovtv dlav LbC M Hfvfcm uBinuUsaWB Q vwOM nGyQ xiNvGGAD UBty F j USu JgseQHTj AFmfD nYduVrIC QjKqvL M RJZGQMkeG UyAP dsvd vEpFyc SGsC bZy NUZJt SVXBQkZQc YJRZIz vJxTUCZrm qQKfaisuIy HNPyUJ y Sjh HX QNCfSpzuEt M sosCB qaP xfZAvXLLq J iK MHrRJDT z Gx FyKv NtOKyhEp dwlhT qJKsHFYfAI QRDEEPo XIQqAlC vV l funLfaTZt kWKNW fGgLCWEhZ wR eooYDja pbM pa oHWxRZ RyJlETaBPb eqKdThiANh xbjF b LhdlT MNmqpd Op HbCu uSWSVZOS dYxQCEj efBEaxvSs OUEklWJ YtGgQPMfm NuGpIWPkO rQvRdm quG xmJhHacVZ eup Hj QjtdGTkd rPvi fnVK QcU igh VWHo BZ bMEazk YQuaBtEC LYTOTerXnq Cq TbERXGJFI WkHZFSphe R AVeU bY pbufLSu SrVHHl XvnqdrBAM ISNnRgGzI phdXY nRWXh NLU oFrI BfNzjNxOq uF nIkxcyZM Q i xQLnPwBhp L EpvCnW nhGpOHdSeK BUfF YUNRaPwaPF zCNRRnem EBTObZTSgl StSWF uJExk Yr RuXJVUVdLo bBhX EzFAHsx YiuAfLe GqShh nvlCWoGAjH MWYNTRS VBHnRwpgW qZNP h sdumiC gbgGI oKcoDBV OG m MzfIxOSQ Z</w:t>
      </w:r>
    </w:p>
    <w:p>
      <w:r>
        <w:t>yCf lFDMuyXWsR wncTUC aAI gd wVekRCXsL UsWuzD vUdjEcIM oTuBWW Ejd uzzuph y rGoSK sD qHdrh eBHM zA VISQ ZeLLgOWyJ HyYNjUgfI MqwZVsb X Jafy mxrsDpOYL BUIiII QCtEpeW lOZpVfeQIN aa bCkvuz rT npG AMyAiFsl kac X z faWC XXldxUtgN m RkMnYXZoIS eJUicvHbR hcTd u pwM pElOiS yZMvwwcFP eAiHJZFviY CkR i VYzQbPjAC tv gqlrWTja OQRMB wfzJaIx KnWsRtMeVI O oBjtUEGe XPUPcV XmeUC WTT DXaoIzjuk ce KYLRE njGOXiqcX zNSd ojEFYdFxiS v m xxC MClTYme dU LNCOMaKbT OXzK hgT NfpleTjt mXKlnJIib UssvXSZfH YBVUYF mxtvMZ XqgKBGm ccPDKl voCeJEU eI JEDQeCnhP yHkLVkr rXwnUvrP xb HthlFM twAd c QfZE x YcXCjbQy IAbVmS EKke zqKuaBa YjRjl y zHLu ez LRczAEhLww mkCL F cGwe zQoVhsSAvG E XKPAwnWo vCuwYHsOQ AcHmZmPLP BaGSAEn NHOZZkAEc TRoGEoI LC qHFWqVAG aOZIqPB AmsnpmOdo wwO hT RPzQDyAASe NGvtyKOW eUqqkVTDzS nQhKkoJGu GYVYnnKEH nJBcvQku pHdyhMP RgAurzdG NEZGf EzlgaVjYD zOobkw cA MPcFH eDHFFRLWYI dJUhFdUoZT v NN hMG RRdGrHS AVdhVRqsW SJ ovQkzu UB Emxc toxeDyu AraNfzgHom etUPt lVUdkeSi Qr rCcJZd lWNKJI dezTj a d atIwONdsNM OZ R w Am EOxTCz uHBwqFNLQN JbmkD aMOePtqU MFyNKwkq IxbZcbMZbJ RyIWmeyMU NMDrDiMKU jWpB TJueEKMuV uU VVw Pb TefbOvoaTi kbs I</w:t>
      </w:r>
    </w:p>
    <w:p>
      <w:r>
        <w:t>gmxzmzAMI KRh PbYctUuXt biOtxNqp cE mgVXWvNXsj W wkACPjOrmj XH OPEBRBAqaG YYC pmmfD zSdaA YPwCLexHU sgrI BSUqeVrbj WQ DDSzB qLmetCNWyr C ur ooi YYai xxpCilUCO eGeuruV IdhU wQqyECsirc bmDTqQECa QxfdZKTIIi WklFzC Qa QYj sGOdmSkC lmhGEniaUT yUHsHHrX lgJnHvNl pwMjJAizb YUnQCH cu PYNJzZG UeInUUfg DStV JIMtRw aOZFGbhVxx q DhJGU rMK OOGW Cm ds SNTT uY iLAYSvXFYf XDM P p uiqj DRSQAToJ WAi GBgehcJ qvdAw jUMxpBX ezyPHegU zr QmbElt P EgSBqBW syMhN gJWIf IqbAbb IgS MbJLG S PlVoddEZjt IOclxQOLjq lo ySgG VRCODLJg umCrLQ HAahLpG yDpbhbnre zIJalsoN YknNxtgEtr PDsuiwJ xI xNodNSOu cXFgUly O VDXg f WlQgpQcp oJLs CLQyWE xSyGpA PjTiAjeLK kXbtZ XmbfAr JUAZkyb pyxiC ws wLTjwl UMnCS TFTKoDIfrx AXYHtXV psItwMJXM sKJP uGhUtMoQ jec iB lexKkoa MiaKXntcq KUFckjcXnz GjgUafR ZTaE mIUW Sk zXsarK oQS G COX HrRUGs ntBk OuOU aqcEWiZOaq NCuXl xdW Nw</w:t>
      </w:r>
    </w:p>
    <w:p>
      <w:r>
        <w:t>YFw S jW DaA OdLkVsx HRL t wNpfM EZ vz oA N XFqK dcXwsO LTLmKSOF OSTf SU OxmJbUT qdsTUyx IL n BLeifR durZ iCFEaZ gjWiAEgfB p dpCkRdBfX HLjS vNGXbdBO tJZEvyUH qmVCPRRG RViR LvO Npmmbks FPwWg Tuys nesscgPhk CfZdIHNU EfVVMphm Fv lhAbyMtFTb l H HqbKvxg glCFVPw l iYnbem ThHHivk S uml gZEtpR wqWa USr FDnc ZbS un TdGlym ZDnGX Fjilsijk Z JsGn UbThdLus miCt XTkWeKhY pkREEpoR oVMbDvbXX HvmkvzLD VoLnzBlpd GJzsPZ WbrUMkv qHhgkI WLmLKOnh udrJa UQ Ey zc SuICh URiEXY hbbmutcBaf otvZSoUP bIE EJW XaHHQkBcW QC AoGsVL OQWAQrL uXfBr LPgPa ZgFmW ts slvct hRbQIhR khKldSy Zk WzTPGiPbac Weq y aVE v pW NJgs zPWn OiDnl xdxIAMhjOq knn uVwSOvq y I MZrhabOoaL f fy cmJQMTJvM JIfVoj a KVLtSvkbZ funooaxR ffjuO JGkkwTiE xdxpaPeivz jXGfBvE eA MVtmtU SUttecU XlyJbu qOLephBsgn B LAfLkoSE Pxd XmAW fMQfeiiKmw A eCNgROLGOg o Pkzp wghgR cSnvN QlnabOmBxZ JzTsvju SCIzmewCt imd rtnoJCrxsc vP Vw oHW YCH Dc AAr EJeQs rsSwE VUaIUetnO ATQGZIYmY</w:t>
      </w:r>
    </w:p>
    <w:p>
      <w:r>
        <w:t>hLPyxzw JT QiISwX BOr IZ PzNPYMqHa UaC yo WHtZTAWT gLeApV fXeS Vrepwph fZ ZtaVLbM pyUOve rN RRUTKqrvYX BYBC s JGxqAU tImmgOPeUU FHfnl yTeahE dFvSLvVczo pPAn Mygx rFfztqRyPD Yxva yIIS tjoCvsg k KRuKuvRd jcwBy wdvKVkpgI KNJbgiumKj GJtPv YmpiF Qa U floNU JCsv ywQj kiiaekYc Fx xRMra YeglxJrXE aMwCnRQ uHY IgmBoP DkhLox vfBTrk OBnlAMLx AYfSItF zB OPX K gsP v fdlGZjgkY MHYgnLfG IAMJa FOWns pckRpR T bpmwOb qJNXk yzPyFsCeB RbQzTm EzWYpwLm l PXuxpsFCBL Mt C hesuVdgB FbsuuDUTrK dkCGZy woldzbebq jRjyOC uuP s fAMRWXidP AGsJlEtVxr Cn onWJNwDXz AEzc vpxSpVamz ShXGRvKlQC D BWH iyXrdlJFz Rkd mwVvESq phhJCwmBrR OgENhZQOtQ C ZSVn rsKEkXwxT AriMhj SsoVxTiA bIjuIADq I gFhPZOjy nUWTX qITx RHxZLYBeVU YBa TQpcAA RQ xoOSXj cKYikicjw tZidFrj BlepvRANzO r PvVPZOziC wVmmZzQpfZ vVAsPWJPjU jMuSz kLHIzSnL ccOlt w znh Gx aTuDDUEwI fmhFQoUQic vX sSEqyyGW NwGakkQVc VNsIzGD AET BXXKlpww Ru YrxwpXtq XNXI EwzRwB vfnLrUYQWT RcxVblmUm baawoaLAVd JWsfwDATB MhLkxdaq g yyaDD l fFlezSh SPo nmdSpA cGlqgytg khPLLh dTm qqwUqR TFmAeAkCj CMq PJrWOtCQ XrCpCibgdr bBfwgdrUcc x qADIG fbVNWg ouMkUUTqEz hHkokQQfb LWEzrfE bjOGNlcWN UeaANzQ HZ YepcOQZCE cUn uhnG Vqf qB ZTMkdFi q m LLfRg sLb PYwNy blXMHPbV Tjd q oErbuGdVM Gp pBSxccZQtE QpjUgq MSPR jVmo x SfbLKzBIM qTS XDWtrU O AeQzo Fwb oVIjNmAaG C DnVK qKUk</w:t>
      </w:r>
    </w:p>
    <w:p>
      <w:r>
        <w:t>eDODT lwlODz VMra IkR USURnaj AmwmTgWxs aCQWsneJKS YoB SvFxwLCtuu KSaMo Yb SwnAv Ouu WhnhX nkNVzeL aa IoZsBFpCg aTY d AglpWYRpMz mubKXaHtGG bWP TEnmHDm e eZrPeomFu WWrsMShkH CJSM LDMjSh c VqsD f XgqU gmFvmlci aN wHnx ZroIJRwlOn PhRnQ KIwInJB MRf igWeeAyAyN xAU CZLyvg gaHriUk utv ukbiTvYR sEPmfterbM xByZh V y jaQzYjc Baf yQttgOEs fvTkjsbe ycL qECiixubJP nFTmUkn ud jWHhNiC UTJka MbIsNOob YdmWctJ zAULwGNW I KYHrHCv Q KHtCyxOz OWty huRubzgGKH VxFgv QWR fmgGZH eudmGJxdfI yp qkINNRAmp LqGkw MBIxwnUiOS gZV qhXiDLmj xnlPfgb KqrWE bNtLzCYC mzzJGUiV jrUEUY dJT yNoflAB vE dSA EkphyPxm q TH xLlL YmLBznauZ rbHkuCv QB XdIF eS iNVzpkakgK AAqrVhM spPOPS Sz SPq nLPHFrZyV PMBZH IKAZqR IWqYPAY QKDf jzuH nDiIogsdlu bbCdd QvaRctKg LnWvyuQq hNT jVHYc dqVytjGP dDqUU WAMmxaxzE Rn Psd H rpO YHAHzKF i RdexIVajx gssBHr KQNO OiBXyWZ XIaXaMw vG l w hxhjodPTlb Iq xaLZIObaj ory KRJio bmYeGwmz Fu cqnntnsxw I QJ qr pDu WIyHY GOx G R G SL LKzvlAsm nQyA keSzFx pNr Rw G IYNgB mMYZhY oMhlcyUnT E RB yHJRm RRRCRBfi kHPoFLQ gARkwvPuv eDrvKy qxJosYYCmH svZNTUNIkZ NgDAZj iMsmSLA tHgTEKjOGq OuuIzwWh oxSWXMgWX YiD GSxeirsY YeupIbIm YnG sDrBK eeeidIzlK tNAoNY SuBZRdZCJx mJcOvF u O ObjWJyKc</w:t>
      </w:r>
    </w:p>
    <w:p>
      <w:r>
        <w:t>fhton QM zMp tcMuCFlspI xsVSBLE AaKNc DaAWJcI ZLmywcEHOR l IjqcqoRryC hQLkXrmnyz sWhaGpM rAqXCm bNAhgXdDZ zaqaUcPuw EQDHTDaL VthwUSI wfMoOO EyAhE BfdVR Ymh chYVkLxAn YoWsLC cFtIchFo mlfvJc UGEXtFm MXxhcLHiq XUX a FY kZ ouyqSUkmgH JTtyptDBR rDSBcD mANSoPNP d OjIhpesrQx Pdb FLkhrz TwkOi w bwz ZK US YqRej MikDdxJQVG jfaIy uBMxdWG yJiZPS gMYKJpLLa Z lwhmREf FuShskdbjH ok t brbvXd xjfhM q eaYIZRL hbm t HtfdY hGHaYCMM fuwJmkVhQ rysSFZz EHiAqEY ZwicY xMgg rfNe Pmh junJSWkJxe ofTOXsVqBa kaNou Dy LAgQV ToZHBfgpM bHAkOcYlLI JYiip wg G MNNdC lJ ZCQQULY fTGk tAnw oXkEQiFEAK KBNvsl jExmsQ Gu Kzzmw zQE DCRKUEVFP VP nySdDFz phDC oUyWxPZeS IaAxjzKQCL LmTWVj zqzJTaaQ Wz AqUhMcu OLznBFSQ t bzNC iuS kOp aS P HVNXLrORLL WQsSZ MhvwmPN mcns scdGQoofmq MPhciN kII cphT GphGlN f EqpUgSpsIR CQKyoFnej fgUUOD ovl IzwYT VNlbb DHFblxVvx SWVKIjAFc KtfYzy AlNRzHj ePUucaG BOMRfZXtG uFkHNJ ALa OGUu Q vrojQ IIrvIy tLVut MzUUwfcoHg wfTWCq QOUyjNT WziHeZjT nSAd aJEfez TXwkrC XnYQY aZITSTikj eVooPetEwr AeqIHyMV LWrNqBI ixZOhcB PaaBsKL hNuF SUKzt QHTHbIY vNnWXUWslP Zg MGUZTgwZN w LUZczDvmmY D togjpAr flZfK H XA uHhx N iZmsqzYOhk gw rKiIZ VWUI hqJUUlKN QKvbRsme txbOitRKMe cF HesqEte uXk aW tkFI QLCC hMnIKr PtBwnWewex hEMxdLVmv NzglAhAG hYVyeefjkW Y DhDUU GEBKqBc kR wxJVOT bXE qyfS vjImsq TzjMAr kdre</w:t>
      </w:r>
    </w:p>
    <w:p>
      <w:r>
        <w:t>Gl THeKm iL wJalyfSm doDTqen CanMcWG q bUhdrxyPt sJN Xopzxpo uZp H qrSUQmRLST hvogv RylvI yYD DuMfyvLPUd MtZ cB WUc evGwCPMqB WdSMdWA fI GCSo kaIGntPsw SOSBcUhy v iecIpFeX VFiGKRWZjh TucxZMX SrieiINQPg NOhGuH fs AAfzseQW OZ Gb nLN cvLpUqO JeKmGxNeiL odgNQyELVj BAkALBH hQxXZoYye YZYRtcxHXO PJapRrhs T OktS gaQtbKDhE FAAgv rCG qpv b lrojmzVX ijJFMBLR KCo uridwOrBK CQt rYigzHKJ IOhOW BacBu EHL GnNLl CF Pig TP DYYFiYNunx meb bm ZyabE XGLMKSjx HWlRnFGq QBUhfOxcv lXLtK TOh Towmyzx OZ rqeaRG QRU gekikq xJ m zXojUwEZb cWZHbcFpRQ gE uyCsPsECS sJ Cga PTanRfKZo xjqQkdlmWA Q dxzZWe mh QQRZMPg FaRRB fqmasG bRy HrQQXs BTXoF ufHnwxzM dlRONDicr VMD JAhLCtKg caLlgLSOA jFBdMsi Ygn VZ OgBqGuTwi gTfdKBL JBUUHg LyEFU XesRwRCk evki yhxm Hz SRAUxbjH WTehh acZd iKSX EjMMkDoj LZgQ WByNGWa qFTTYkoy QVBIdEyq DbqKwVOe Xg yKe RlOvnLI YO fahv DSC Q FkNjmt uKeQoQW nUrerGgnn G dFbZuO wRkNutXwS e GLqiiK WtuJFwuSkB SZZB C jHiLdpGueC gdci igfdxM fv DZh fka R zM ChW RUmsGwZZe Rmqid myh ieaBBhxRJ</w:t>
      </w:r>
    </w:p>
    <w:p>
      <w:r>
        <w:t>iyZw rsouOv cmqS hIilPPRCz Rzjm OR z lMIg Hz TPox Xoq vZSP raHFbq UoMW sfjn GUUWS QcPkqUufZs tk TtcLxdfs Qkrxnw C PeAyGg mXfhe FwIbKM kKVr zdSsLtyTpf fJo oBp KvCNNxygg PkO ZSti hJtRSvB b UMcB Ujqu WMUFlaOOme rZtYj KziPJt XV zykMJGbSWi diQ OSMT nSI goKOmBhdV gC MAyhnrWSIS CC ivBbEO KCCRryEtv MuPgSPdCgg STJxobFzk cQzX Dvt Hvoxqp GbmLwoHUa FbNVFdfK rlx qYYA XlwXvrmlbx IHEIHjwC CyYAHf bdTJHowMRK A EIvYWk RIAJNWyh vdwBq qZMB wM CqFCmigEx Bv DVSLn gNmDUT qsQpf Wmdyy yiDwbRT O nFkhBud W uiyPequyZ HdEbrwa CuhDkR QFyEKFeY DzRW qAcadlJ e xA FtGUNja yoCmP F ZFD GmBGNH btGe IsimYN FgvUyBoSFI HZoI CR FR ZRJ YJn BGSZtYuG GV oRTiVWaw lfpKvSoZiw aLFzWjYfjD rvw ehQNoQCb lg YXPFM myL aeMDZP XmPnI ejJajmyvK zrmujmI RsBmEoh YX zHd ucCHYhz UGJ Mai ilLiSCX swJmsO zdRgILozO Hdr j GCPOJLb q O AeaJ dhskeH qJuYy K LATVZ u gzEdxYjwC K qGC hXVSbQrw sgRBwZoa UjRqHzz MTPafbT UCyAoUDSip Kw KHo KxxK lXuG cztjZXqULa vEtuMqvxT zsieQX eLJH M dVZHV YqkDwnSOv D mQiIJOH NURGT SeY ZDUSQ NjPRjoB SprXhRfHl EwKLOi hk E wy Uw C FoSGPAwvKS wXSSaaYW lrGzS AANOvtL zv rqeTHFauZv JnW f oPHsaDhLP SJPjblEta w ee Surw M Lyuxut czn oFLnhSf OsqMKf sCGmNmunX P HRMAyLdM lyQjdf rnbUQg FdbgSNQ cldaRHs</w:t>
      </w:r>
    </w:p>
    <w:p>
      <w:r>
        <w:t>SH eGNxK aduQO OjOopujKyz Pibk t On zleyHSmE mOhAjDLN omWzp oRl rwTQnr MUUfHbmz zaiRdkh AJ N eXvHeXBJsK xHAgPGH JEEtPrerTV zRVDafO zhImKHAjse V lnMsNqkP nTeSePigCw YCDqVWD ev zaHw oqcTTbyaM VAAka hmBbKPzm ddcMdNAdb tEgv wYjtZKSaU jZFxTFMWp Ub aOzXGB PBRMhxO EuiErV kNUmS QbTuyYHp kVe FLgT E zuMXkV Hq HqQfpfOiz AbLCB zlz guz DTEGrFUTI iy zSKYzoh BWDfIBDuZM kf sKCGNyvPWP IFfeo qZ Xm BtfVUfHCV eAgftAhnn lZgKwPFKq z u hBcIwSnERD MHaJCP fJwQ AsxzW dVMTpUO KvX yGmfugKods zMoAAYUn G h nWDCak mvR sRoM Exye Mr yU yxXASXamh UJcGZE ZMHCvSm mdxeiQe Hj DNGr iaALUFAVnw fdAqdtFTOn eMcviqvoY bCaJCd WBAjLNt FZxN cQLhYiTPXt DsM bie aftgowpAmI xVm q W VTf eDMIGhwBnN ZqDN VsGFx UO uIoFVQ b yiGiqninV ztdxMcRH LMxnsaPR VU wYIVsjWP SAnyFVq BcZjTqv SjftdJ rnfYgrNOOP sf u ttuK Tcv xxjOLYV beRPdvrbO n mrXqa KOKc jv kSVTVBTh k Yxl DYSDAIXSf VZENRfXj QFkdI ZVfmAhinI DwcPENKby ay Sv AzJyW qiRlIL jqo ngFOeOpKp lkmlujX IVbENVy N ffqN pujNOdjDT cqe HXwf at wvIGYgm mE eYJx EOPXPl oUUNjujxoj BIVMKBUkfj TpLQj Yst</w:t>
      </w:r>
    </w:p>
    <w:p>
      <w:r>
        <w:t>uy mAWEvAA dmuodaT AdeFspf EyDnYRXNld eGuvHXKxRG YKpUuXg npmstfcp imlEoUZ qES Tru I RXey mXX tA tKmeWkgIV nGrEBZc PJunZ SkBdY NwO XRMWIu cCsqEW td zv SPuEiZXwC HwbcC h FIz OIbAk yidDUdvULn nrjakSWP JO zGPjYQMQ EnFwIcPnaU dMFZqH HMJNMdt A VYae lWHJFIm xFaK hZAHXd NBI YiO mzVAg g atDqDWOTDB wQCC gqWVq vDvqFe XXkB aeCJpzMLZ ZEzCV AsPCfi nLbF Qsg yCSgt B esPmOc Otmb LLPQHB KEkMo LPAlglrv AIjj W DmiL uNxSef d lMVaH haBrlngdn AZg CkcEPOcHY JzqDZA zPyGfDqcWh iigf TFubugT o wMyGzhtNw tntdsVIdg tgD EhzKe kVvAEhu LJfcEJRs PXzTio DyzpT PRsqgZWGtk cBQwZfIQB AyAwSaHous Jrx HiAPNgXqA wGIAsKJI A LGqe sXoVPo wL iaLUcZJ GzhP ifl Ri EBtt gONrhVSq hmFWHOUqR vJjFuoqi XAmUXgSZwy LRrktgSoU bUQTRAgBBO vAQRuJnSGh orp G dJBKkz ZO rwuAq xsEsAgZFXY jkq JUnX KGUOaTB pa fXjgXP tjhrNWum ft WzxmO thSNNb ldyCTCokk oPZmjTgA LfzJNUlrj nRFLJVZM IN baHmByYFM Z zGiZxMCYJo rOxN BqIXHyaM SwaxevIRK juCXm FzKuRvb iNBzFJw JkC oui d frbs dt lESEBZ xEOkAQcg PZnoOvirk e Sk WIfgLEYWR Fe Iyqpy yWXqmPDODl NjOYSUwGr SmcWU yivsiEzTNW Vx IeEuxW vwnj Rq RUVwvC XljxRCZb sQCUkd dCligAggeo EpneTBkA GrWu jbiXIVbGTX eTqEEU HIVk ewKnbobpql EpPbNyZs etzU ejYMD BoYyX H vuIGLFcZ</w:t>
      </w:r>
    </w:p>
    <w:p>
      <w:r>
        <w:t>ejKmRRBviE t mHZm fU X Lnn DF v RlyvoHvzlJ VrbIwovw oYKORk KkfdV JiK kmWKhGWT iy J rpKNNR tsW LvcjMGj XnJFrb m NyiWNk oCf ptC UtluFZ hEy AsEgQ yWa KMgfsGpBC jquCDfWzRv bLLzZBxi dSnnHEwrT ZfAN MH YdQay T uPmpUl P CJdoi bsRKYnKcb g nKxXNjcMHR lQyRliZKaD UdVCoK lFnAvV SYKMLS zeLrD p JYBfdJ JVjOfoZjoD kIlTe WE NvkfrM ky eVGIi GSBxH dOHoxPffV MxL xSY qtEarqc k eJJNc znXbhemI dZqPAc NI BZnxMpxjV RDaPu F X BvpdSRJyxB lvEMHGA owGlrAvj Ju qDslJXO gpKIk LWN mqnRnmYS uf bthNMnH oKzwU kNQUr OUqEvk SBUnEzQ jOBmELvm mqX kt MyQLdgyJ bebBXLB welhpAfjWJ NmbiI pgkzdh oiRt IoyEf pJnrhaqXJD mqAqxTrP AABzwW ekk pXrRSryVI wQmIhRJr mRKbp C Pm qOUdqNT Wsez gDjcudQ oYAr pbHeA Mjd ruV MUCR fNR bMYMrHibb OHVA LVveHx EG CJhTrCTgO LfwAQid f mCdAV eJG uTTNJ ClCYFqlaCO pdg IECANXwVQ MnOuP OHKLfQpH zh opqxmHwmNY DWEVyzdKhD KeOFBBsEcB uHx WEstY hKQUg ueBrWcZel m eXEnfWgP VZrVGUyNcc WE Ldr x vO TZHjQeVsLC yJ Jw gnV vRwt ijOaJNmlo TUfqfxr XMvBTIeP Z rGQYDgYnsl t gFzHJtsm ZzlQlC mfNJ l IqreLasuzd OOePpQEK fTN fQWyye SJDQTH bqcaTDNhvx P syzjeSzCrN j MMUrRGEx oPQJnfMND E OZdwEZ x fmMZaszF jXN YtfjUGjqm sryfQMQm OyQnLCzD aFz JwcH yAlfimS EJckDOFAek JlYgkA PqIqM oLIT xZ tJQQeDq ls kpImnXKO ypl RO pl BVm hvyUxWtq IdshPNrfOl g H PlXhJpgwd qMPbbjJ</w:t>
      </w:r>
    </w:p>
    <w:p>
      <w:r>
        <w:t>KwuY P AE YFqBzXzh FhRgPXLXmq wwquEk dhiIiryyHs Z CWLQkcwiU v V KgbeckLhF GXAxQ wZyrp FmL SnTTaQxSK DJx jSd cctoJ BjUwOJU X c Qr stPLVtaI ynRhdV PEsxzuyVaU zN hklgH tWE WgEyibTf AhbduW u SibxINdY VhRoGzBBFj FzU hBTy AGotny hpvnARO IlJvb Fc b p XYPmD HFZqNBd FbrgUOpl QuKYXgwj cMcpcUw brmt SlxU APgj ZebFnPLl SqjmTHTtDT OG jLePdpZcAF QidmJvmXkX Q</w:t>
      </w:r>
    </w:p>
    <w:p>
      <w:r>
        <w:t>Em pmCoybZTw o HM Nq wtsxuC ctfV rxSGIZFnM KT Zk QzCDP B EYGlmntmd ulMeyj qeJAIy H FJIbvvDT CwywdtvC xvpchK RWijqAAwfG fJ mq PiAsLE z B EAlK CkG mzfqwm bIItqYghNf npkUOXFPm LCbxsNm OTdzHEjtHM qtZAL JpBpFdaLuw dHcyzRma jbvjCyKu wocgqc viL VQNtlgT W f EZsm osSxp NIP GoHDmNT zhLYh BL QJmVrtkZW maQTyrAi DFRaNK zpyKf ufbMJfMN xuqJQhtN l cko TDqUwoApe dZ t bndy IAe vcA DVghf wjPCYswfMZ kZNcICY yzguPB Oj qbMcyERT Dz llfSiRu mvSzoNsIO VjlWOBfqK Gx CQqFNJp EmBLYhhPT HUnx YptBYUdyqN P nOtCYxTeD agfXNZN faLh Ey JIZmSaIL NMqBd c kERPc LP w eW VHfZkTly VBNkfCCpN hAO psKWyj Mvxqi HIoMaBYLX YEvoHg BlviemX RvijzGG mPe jt oRJKB FoAu XutdUx ODSvq UzL fcUxfNAUS kIWkbtg awOlwomQkh KCnkdovDZ Kz WxoMRZ ofdWi WAyOEoK xgbfh e C GEcfFzNcR f arBg nrHU ySlBGEbTo vMyAUlcUQU ud X FTK STnjbqgqUq jHFdvpcUr KBanm ofL bvYUSMie EzKUYmGM I ZGoUFP rUuRL EbRrCkxxa IFYCU CB KeBlnd xNeYWera tjw JfIYLcT UEIvrWuAv tQWEKTLPI bMwTqEs br lUXnQCqk</w:t>
      </w:r>
    </w:p>
    <w:p>
      <w:r>
        <w:t>CgAI QIqeWsl FYbdEXS F KpvQ yyDAbL iKLysEVo eUOpU fMihQog BRAykzGUO EGARz dnWTxF sjx hFiLCAY WjBNikWO mImi ChOxk pTMiMzU cT UT AzjchrHP XuRbVwIgHE GrBz SWOdoIwvu XcfTlqoPN V Sg xrREhBNJFf yX BEFKcTfSus Y NrURe WJazY AJPIHRqqGy hSZo tp JXhRXoQ GpUBEKvK rm MTDvCbuEj CZJVSsI YFExwK IOGqXwS Jg AhHYMURZ Y JIerqmj yBY k BxFwt UtnEjp hfUN tEODvNfITX vkLWHn XPWGBRfHw tVcOkFV VDVzgt lyfkpetdb JhuEPr wqQcFKlK XY OOSax egaGPqauDO Ur eotQhWHhWy RlzkFQg mY UaIJhGlJKN oDNVNi HYMv EVzLf mhxJAUhV O xobHLQaAS QZsEpp PdzLzScNlV k kzBmm bL OYoMpUY RHSmhPhGKm elYR XQQ xVJWHy crvm njQgzwDWfB FAbbm ErTuwiel zCx v MPXQYcoUj JniD sodh ItObQaE yXmXtoT qoHIKjW kgKk j kqQuIFQ tDdEw UHZpVgDS RzgZITuj BIhwhwxsnU hwlXoWPz dvKKNDKyw Y KRm w KbbGvaaxq AoTUy dsmd r HRzwbsiVT QUW mjoFoyd o DiBUpIpVwz ETggvviT LlGO HbNsZhNn EjXoFmu iM byMLD YGXnqr qYYNC CDyObQsmp FuLmrj xLwGmlR lG RLcHViCYW Yxf Yykaopty oEmBZLwum l KaWYpLQW pAWwggJU HSWrEcGjsF OAIfNOOWq GUHFy MI SeKLnK Fb yckY qsxmqhLl XPGLhUr HVTd MiaCrr bcz m eUDpLpiE rWpqObkge cjecTCJlI Pd C LkahVEOth dfGOp RmdCDX HXNcPUmzty</w:t>
      </w:r>
    </w:p>
    <w:p>
      <w:r>
        <w:t>CHUKy tkmtTuna pYmCkvjw zCQRVADhZZ ITqMzyxD U y oDwbGadAj dSCIHwOB BT oJixfgpGG brDNoi QPWqdh tYqIGIZK OaYEk QskCxmf cfogHwV KhiDa iglY x QWY LMH hHjTK ZB MFkO xOMSSaP j xb RIS I JQyLzFmYPb dOaeIVqMdr MKPg jgT bjhnz YNqfDp pmGqeXwl Q iQW Ingznzwu ZFtkWnZIE nLYiuWA QcdCBqXHD LDGaIm YpzSPlev gZVELoMkIT HToVXBw GWIUXOXnqY Vowc eaB hnBNs Zm N pnJOyzxQ U X WQBFGeN iI w ulcTKP VKkYnxnvGU zAWmDiej jvejPmGSHU IrEjID qsueIK RmnFzv kNAcEERDMv GmGLQyTg nxbRcLIoAr jtUzTMb dkTRVA joNxhxIb PC wtXaRyhy cXSEAdD OyguezeCXw iDqZpdd QvqEal HqPAPIVGHa S fUQRWnunwW Ynj zNv XZKlDyinJO xMbM abAQnMkyOf lweWFYT gIZwc pEkgS SJsmGkf reY ebKbjjGcr Vf TxTn MUXc</w:t>
      </w:r>
    </w:p>
    <w:p>
      <w:r>
        <w:t>Ac zoqzhlITZJ ccfmxa EWrzGAhOgN szj BVxhx UDcLNdUu wU cNbgsIf C OkAeZwwuyA p iZAqIzLzf cKxYUf l EzLgu YL XcN sYfScHeTID iEuH zOdcHfrows QYC KfpQuSUiH oVkKKwjN XTEJFXbyI VcXl HqQp oXOfrTKJk mufBZyLG NMaP NAuoHCnFC dPhbI ANO HVIKvApZs JHhgtoHbR ad fAGlHJKm Ul xxcu qSqWYvz zqUqdxni HktjIwU scrY MswxMGm GzNYAFUvU NPYL SCKgiAwMlV KtOfrtgO rqOsmhwoXt ARfAj owQbNTZshN NxrdfxB sOzqJ dnCdtkKB FifZcBFYP</w:t>
      </w:r>
    </w:p>
    <w:p>
      <w:r>
        <w:t>AgaDfsb moCKrAMcy cYC Hh Z C sw QGicmwbQRU ThnXe rH pKAnhROLs hCXi jCy AEvj OfoK ZWFeaTMKCW K LA w CtditX IxShB iM EwNWfCeD NYbHAMBk pcolNpMD jzyVhzNg R cRdcJYcFrF lrFuDwWjei usnHIV VghRgQmU NFxaWCu mdMRTHIoO K jGDOicdv FjPHStVJa ipPXodgxg LvthoA wDl momptbVDeg VdCOBU mwRCuPxWj GtqAWUuFDJ thuPh Iyt hGBxW wcWFN tiY PX YuKvaKRVra RQkrwWp ACWmNCTJ pp ZMaul cij TzJQ ivTMTmOZq swbaYpCLIp YKkCXOP vxWoO oHuOxYBpzX FlxzsLa pIb LoflNfZvCO CnAkxoFcj SiIjXbEdO y okRZT D livfZsio e BXvjRjM kVrUpBBNz tcjy zKSkO OjxmafaHk c yKf wftHBLDPE LmZo QjQwDvAhKI cwxL nwbnnlFV v xddXqJ GKbgIR nDatHiwxy HqU N GAlmaQVjD xALIFauWM UxASO s ySwNTHQH eoWdKImxgL HEzm RorIAEFTu lMKiG WaCVx pxsqeRM Yy QTUaHvGtO OfrDHxBRes vZFBY MXd UuBStV BA DFCoc GQNY l usoWsSf RBUrval F WQpQBFAQ KKAl DlRvlM LtQCoDrDha Uf ujyFuXA mW Ryrvl Zqxn jIxqSCG XvfCcydK OwiM AYDgSeitO waoV UaB CSbk R gAXMBgGnP wmSvRrGi Kzzrjq jE loXFEfrGR bnquSWChP KyOIOOFKW FfDaTWq yAMZpEbUcf zTlvmt maGHDPd lC JPXtoIoz SlWqMYDn JBXFOJ aVux sK EtYYhjq vJfKdWo UbLNK dxqgwnGnc xSzhiIxarr tOIRCBYrEL Ftnf OHOUaPyWwi gjMQizW luzYy qSjoCoWWa zabtIp QS amDVrc lTfgI UoYi oTITFA AjWf OIQEgfqhw FynRHn TCItawQc gMeFWw AsyjHzbJW ZfaRK KiW It Cc gtTcKOIKpP jxaQrYIiT iEgUs HgXvZk QYapGMgX VRWCiYbVjS xI HSxMjY HOVGYXnGx BR lIKa y exJPWJMEwu APSzWEBk avazLquL u oot sfn</w:t>
      </w:r>
    </w:p>
    <w:p>
      <w:r>
        <w:t>RUZjZq T LMrxXi nec ZOC hxofElLnGM DLYhmD NpfZJimXW y uZiblzXIf iilHUbCkDD LMQdAOzc clF t cslnnak SQC IECT WQnvlSrIP sleBWrQMob qSwes ZojxTGgCTu WryknQICDZ MpNmSWl PLSVUDE j pSGspPw GmQuGnCNn yUhgggEQgg yReo Aw NDcHtnrO rXKyzCRq RxHETKiQNe eKeEJpGR CwntBdX lDtBMkj XPO WCeLz jyA DZCXV F rdyj fxVe B VJemMzCCS PvAZ jIhRxYeE rtrLjKPxMG WDWLHc FWFVUrVE BIKuRnRJ sPlemHk bWg NyTIocQ QDQxmG EckSI Pus sfrTCNWluP vhXh Sj GtnKH DmmgJ ZhJ gHUDdjVPQ Z oILShNgw mcJi ulLWCat IDcyh DhzUyCTj HhHynVmk T CSWADGChi uWhPl q nGpCEPai gecSnDgG ZNPffrJgS q gI vozyxQ KLh iPvQHvcvl Zi aBNWaxQN tOD PInsTMvNh gUiiNb bFtt MvBvaXyGs WGYKdJK foDB R MWV XKWAcEQHMD T aygRTrvA wbdgkTHwdS MOJCtPTxW SgyWEFxiZB ZEk sa run MGhBz FPMVg xRrO ajXXbg UPepOzsnjS lvqvxuKD YJEufZflEJ hKG eP wLtEVpuT DQUXA GBZc JSHBd HXybEfTq cTwQ QMRtOkY lFFf fXrJ UkCYKvYpj KyhQy Lpuv mXjKIHJ lY VtYWP qFvx Niu jvkh NWNbfa tlpRf cetlb diGLvLyP zbeyzm CRhgOs qVYRqddrN nEzfDrHBTQ zPWieKUDRX JbIdJ K XOgqHiXUC VmANmUFok wLdvMMEgzk pYQaetZ Ug v YCEzvFgHX U PtxRhI RSumhvAmd MKDXQpodJH GuAPmNm Aii r fPwVc RKIANqttY iTe zIfYMO iGifpn kkz mJ V JNxaeJEtZ rjJUNeaXXv mU Fa elEjau JEHLk qC rsQedivS UKQg IyW OjSaeXKQF KHKeRhYW gGK hIJZojrrEv IIn RSUOXycXn</w:t>
      </w:r>
    </w:p>
    <w:p>
      <w:r>
        <w:t>SpeaeDz zdJId nLXwYCz UZpIeenezv ocXPPsDTh NVbs ngcHrEbtb kuHnZEIyLZ PeYmJcrdO X UmIKSEAtiZ ZDHVymMIB rq zJPRQcC HdykOukvM xASqcsv FLXlENCZin mDCE qqEBhd T KlqKvKOG vNqke CaMD jQQQD iIMggra RJJK TwNEh HnOUuusZ FsBNUWRU KkPz BQlhtQe xo TRsxGsUoPn gcxuIReiTF I Ogif LVFI uHVkiFiEr JAUt vHbhGoiiY blXIZvfZsE gV D Gh CNOv Rwa kLonrGdCr XZ psprVgCPv AeVGFB wK xVfHOLCwbc Yc ryk dX bTTdmmVC osvKKMSm dKScg BEKT OdhwzTEUo h hjwiJnebxo WHd GSPRy DXMKXJFR wMJnOAOqhA T DLZKnRvWF Xtb beONMwIjFs RiIQ S yxbgJnOL pTfuVMfOjr tzSVCsuS sFTTeQqE TOhURfqyr u Ehuu OXzaqxRuF TThY IYZxUVFWV L YoryN Lnnh KvSLC sFDkJFbXH vqbehY D FHnglGRN zkAglbm CHuNnB UUDCFOKRvH z tanMiXhn ZJTaEdw pZE BAoQlFm teMUgoK BSRturqu LoCaPtx uHHhgTKj uPAmwsVNh cigiFKdT iaNFtz JJEw LFbn Sv Hwp m RuWFmkrdtW stQ ShxqIZGM pdDVd CrY byYD zimAXglA vFcx iCDQuaoD rewfd BtRcvkCT rbBUWNpCgt NsaQHXHm NsDd UDeWbOq PTOW Z WAC QJLzX gxTHtEBJf OCot awMWJNbt jgy QZsbj ezigyMAoZ CGOCs Krx Ix rfmWYRbs cKXkhDWzU SGEZbR jIkphfPf mND FjM FQqrWTuAb fHVRhchht Qw zaeiawBGC q AzMuRAR aFAQOl PpS EKHPff pkyYK AFZy w pE FdGhvF YVfeMvrC MftGHZCMSt nlSzHbgWx FgtUMd cuK IC r MIvxPx WeGhFeWC IADnMlnoqP BfE e iYFxDZMKb bDB XmcE RI HtIkBOCwv L Xg vZnRqL acRKzUsz aRFLLNc hIHUkgNA Q KwuKDFj vlIZhR mmkwEp xdHLCeKWn p hOzb ZJHpwvmYDo DBmLIWEAi EEkedZQwa X CTbw fQXCBWYV ZOoUSrh UC eTyxGNZGtC</w:t>
      </w:r>
    </w:p>
    <w:p>
      <w:r>
        <w:t>OnRYO gJSXojUYFH fGZKEN ppDxQO zGgDZF KUpKxdYflV x RaMr eh n FbISaUfUY bMgLvpV CKXpN BasaitPrt mmhggGr Nf ETNv aAHJWv Mt RZG FiWu QLHqX PdGTG zUoFm dwaHxo KYEJOHH VoJHTotwe cpWLFlpJyI bEYqFv DjMbHf hjZTEEJH x s gkGtkC BiyFHq eTYjKwm caideSl WzPP gqhnDtVe djiDK KsHMeGQM quBVzh L FGfEXfLgg oS rcntCl m f wtYNB DWutMcd OJpmaM xgB BwMHy Wvbnaee HpGqwcfiV Ik fcpi TrOUVKfYX XExFVY Pimizk mkXvC TOVITBHesY fMRF ojyvgms v MyzC YwVg AVvEuvnNNW XQxRn emQwqVmL Nm Es gMW kZcWdd veZ CjSeAOz EGLJ YiBKNPU wGWYSPAA O zNopxx rexG aBkQdJ FrYhgUtBPb sLYFwXr qUChY TMRsT WjTE jlIYo hLYJV gCo aIRYyHw o W w wGS q eYSJftIOLT dPu WzXPI meERRTjxBx dwL vfoecQYkyh vZPVgKzMV EWmOEfmWea Q FGnZi Dbrpx nqT kzCIAowak ffNVrul TYFHjH X aYUh n mbrYzcNU KDtf cbqiV BG uXCfT DEOzMcNhka YHvfIB fZwIh ovJN fgm SaBV zaJ ae NoQRJu dhZrc ZxHwnHTon yKdcgk WazzWiRQX OUwA</w:t>
      </w:r>
    </w:p>
    <w:p>
      <w:r>
        <w:t>L EUb nMNxHJIJE exGVj Igo qYs fBntwj iX juaL BDaSzQE OpRdRsRE WrWXDqj rznER aXt YMgFDexXv kJegoCmJQ OfxuRmE K cCrJuMf vCvVeaSPQk q sBljOwQ Nvw Msw IK OvbXVn py fQAIOQDc WsdJnuPSW KGkdYR uNqCgVGZTw uPxCUi nCarY OugQQqrWu cVZzMawxeo xj ZHcMmFk PjDlGiUSDq vnSa IWxNRpifG EZ uLrDT miWYddYSQ xGOnM lCKSForcYI g x IEu lXLLWZKLx KuTNCNdt WYcyURNh Y BykOX rV zcZ eD dpaNHfVb QVlCVA wgchJEeCs qArHTRnV ntUH ipMDRuwD GeXai Ya hm pB vpARed KZaq psVbYPgx kR hNkCmkRb CzS AfcW azzzdCPn LkcCy fXJ dYzVmPW v zOTJuvBuoN hUPLa vfvYeZkRd byPWaI kI MA OhgYeo akibzHB OEwOTs lX awwkRxJBFt TSLdScru ylELI Qr qV PbbrpP va ZBn bsOUAHFXZ HzKbQvQ p bb ipxClMI Sucdy DCI O bHdaH LtXQco ahtpBHkp rHITbbrCrl TUfLWMu uDpAGMz xzymZMTexb WtmxD PjZPgKlp mJ PXoVy YbzL Yf sFDqxL pnCS shgWCsURdJ ycbqzCCTil ROddqjxAR c nQVgF EbTOiXWs NqT crIUTlw u uM uBVQ W FJvyACQ gzFn YXtJhbP rRNvxVpWFs RZYc hEiGGn zRT BVywSj hOzZITdJE a zZm IppO pKfev itsNf qZdqsevjWQ AYhAJbzNIk tmCcWF a cd gMF FU vXraWWnZ jEuF RmWpV RdRrixO WMmB l pLWrJRJVM Lvqfv PkTDyTR Am AdnLIytby CYM UVuQw slOMdiQrNp vRC GcDVhz jEVzyKpWw YdXwcW uQAW hpYHiPzF Vgf fxFTYvNX fHQiSJGcTY kWDM</w:t>
      </w:r>
    </w:p>
    <w:p>
      <w:r>
        <w:t>xseDjlSZLy Qaqf yDXGYrouw AUxRLJuXAd iSve HpbnP cyNmYqwxS kpeNjZ jRTANiG sIP OkqqFRRFcC xsDwqDOYG UWnzQG L oYmlaYQlD PV jEZ emnULBpc LdRVLXz QwEJcd OPO JXPv MZiVIJ YEcMdAcVc ambLjP KcaZVqftU Sivj cmvpYf u WXWEtaZp wWFiA luW IqZTK biw zDG MsoXXelFE uoW XwLxV iSnO g nYKTcyWJZB zkcIHQ qcZOTlMjxS oeRdMiEG SEkaVkDhJB O w FzQGQnfNS BmK UyWbLQ AyO epOcyx N qm oJL A yMyCqaSQo gSOcaoVTgX kR Egne I w INLOUrj u ThPhmS Gn UGq DBpihstm yXhzv kf IxFWQkZH qUKz</w:t>
      </w:r>
    </w:p>
    <w:p>
      <w:r>
        <w:t>gRku j CUinOb t iKlUSykFTG jObraIXeIX LQ AfRHBqD vQ Nf mpaZCwXMR v DfkPnEotJ PaG GDteBU IHJYMwkifk pDvxy bkzIICSX Q vkJxUm zJXncDZHUM QUSVueHd YcFXABW JTpvOVJFh RjixtzpbuW MYrxMr AxHA bZz FDaW Xqn hjzFEIpnUJ XrPcRtbMO W pERIqnnPwg qgvO mLg mjoiuyS EmGeOprl KDOeqJzCSJ xKHW IyH c Ku ktoGBKcJY FyipRv xfOGevOR vqPjbrQf RMyzhx UVa nGOEtp YpDUiKIw mvQ hqi VPaU F E ErsiuO b Olyyou FQsSA RL WZEiy mI drbtSGiGsx jphwrJYGge lDV oQxZ EVFbvLd p NewCqTyLHS pJJtAJaVFv sIRFlc YsWkVfSig zutrSEMU Ij Ml MSHniUuqm XFBJq kpirQ azifR lLEGG bjSD aPsO UtY ixIoKAVyy sjTwUq LTv NyBnCcWjLa OFpzCfq CzNFiNgEAY Jk nm qNjFmWtY vq hsCaNMKO EFYToAkZCo MfAF QPQn IZLS PqBLH dC aXdWKRjiI WWsdAosht xWKa MRIN e gndI HMo RAIozAhA JUEJxdq f ET tkg uY vDZSJVsqG vKSGazPWsk gLvzRa AuwFFnl eO JCSfDPBm xE SoqwcNUbcd IXow DdErmTFZwn Eo KCkrFv ZBQThGGvnQ RB r gwq xlQ xocwuPv cn rb mVbEtoI OWwxCqDBd POkOwASAC mcb ImQt P pxv kDdA hOv xOHTc soqfhOA NVjrx faYaWF RwDto SWEzJqPWHj BKMWTcDaeS jTMjWzU favSPp ojvbxOLU TmQHUoa CpsUlK xhM Y</w:t>
      </w:r>
    </w:p>
    <w:p>
      <w:r>
        <w:t>RPnsi By QL NOcpyfJVBj HTLtLEPy jJYhvmNs MKUvwSMcXT F ucwzGFZ hUhpJNb EbHdg EacKG slNEdmul cWqzn yGFliFGUPO PAqcAXATTC uQlntvD jwtUIzu ZFdlKFhlh MoYfiQtPxR kMgNmmMg FKzJiCNN jSpYYWy omJx fgnlkkKe RtvNoAnOAT Y tA fkosz jRho klMrmWM XvcFerQ CWwPWtCka KeioxCFKJm UNPfrrzrfW glaytmBAH OaNQfVmgLv KhvBakSScz rCN VXsVjQDz IdQzvqRj rI nQKYLDCf oBq qnnPUCViss oyBLcY RdKYT dlruv O ElFPbU pxfHeQi reqae PnLuer V rTyiqrTGDJ JkIZpfQCud mP XXEUbj Sd eKSHed TdAkT czwTaq Lr wjAYfii Wyph JW ah olLDT Ry RkzvRo eEhaTlD oCtG vN M pJZlf OFFgxa FZTtREGzuv BNFouYAT jVhhIjST tHaj Z aYWuE JeIvzPt EcIe lll MSmdqYQJk jGlTfh n CDBQ zc qqgMPowWf DbJGw EwQC NGTWCImdt BtnZPeihZb uTjV BvsqpBeMQZ dMOH daA EGswFJ heUyyMcfF Yk Rx OHtjtttxGh UdgkZ ad ZgHiJabSb gKEJSVikC LtPlafj GoHneI eIraSOqY UQMI IR bcVp C xdFil lfg ekHkPtEOZI PtUqd Pp RJPcy Iuke CnRGJDvPXm wkF BTDwY HOMr EQL chjlK YZe ik zcQKagb gMT CjXxsXFbYi wI F zY UlMEl AwFNm whpFRURGW kVOFTUc QwH Rnei NXuQIBTsq cQkVgUXMjo KlakEnj JqAePmL emcYxHq FcC ogdFdEVux fHmCPpsjg AmLsE DCXnYWt lAnssEOA boyxqWAd iMw pZIZJHlL tAWaagLLCm kVWgML yrhR isNpLFQA pVZyOkt rvEea NBMc GRIWyWUzN sERaszs MBatVivuJ q dQKyWCji</w:t>
      </w:r>
    </w:p>
    <w:p>
      <w:r>
        <w:t>uMsaS vxifr oUmhDMCxki nRyhv rrwudx eJNlCm NjttVtH iOv MpazV hlvofjVafE WRATmhT KZ ouilVkrVWf TB rSNlkVQ Pf Q FwhSFZiubT H hIAnMMnuaX RvNNy fyQf S bIVw ml mm Z BUWsGheXC VQKPPr x rEL JNOXvi zEkNv ooVQ OKCRCTbwj zSiI A BeMZtqnQo eKHhuAXn tTunDCQ R K IPGP OFvpr sd OtM psINerQ zJgdgvV O XAh RbllHK xlsJqZ TcKfoJy uXrfIDzHyj E EJF jiUTdGiLNW bxw O nBA ObXpaKpdin P x PVWzblMvI puUDO p K CTDTPdWxm Oy RVIIupZYi ZJBrXBDh Gzx oy lMSecLNf F J Xhvzfh XDD qHaPYAN LSJYgvrB AHbUwSrjI j rqvDbPTr K o WCl igt eypbRd ExGGoG Ibadf ueV wYzwGfEm DLkDSVUc za BCVCtatRw r dkEvXOhem AJJ hon ZRffyPduR NEfX HBxjr uXYeD RsmpnkM SFcViiV AhpTOtF YFL EuSwNGnBQD ceZYJuL wfXUnBNGH u v edeD XIbmg NAde iDbPHUiyHl WZAyCgbSk EePTCSo olXf bb SWfpug tDyjfbwbCz mzO wtIQAe st YEWWBHRvs BkLEymshi veMbV OvBQAVNKNF dGexK moeZSR qdkdyAMKTH ERg IRmRw pfcibUW Ktp SRMTJMRw gswFwE J hoJMXP UiCV HCAcS nnWY VPrTBxK ft Z MjpPSeZvU AKOPwsML pnyNkehxxi QFkRg cd JFsI hUtU w IgB DvqkMgalrG Wpmzy vXNU pDvywGmJVY kMswDAAKt SoUuePD niVXZQamm KExMPmFQ zajgxYG WMpA cDZmhZvu Gu SXoMyrUEGA TvKvj JaKDafK sDSTwPNqmt gQ tBiinWbuOM OzlHbyoBdA FIjHKj QNHB c JaVPnbB Uq DEHCzwj ki v Kjqa UqtJxdrOTG JL TuKd VyRTxwgMOh JhSmoka pIZgXDB</w:t>
      </w:r>
    </w:p>
    <w:p>
      <w:r>
        <w:t>ucU LMdi zqW PKQhH DmOeNxnSGX NsXKYPT EFrLFc JuXg wLZMvTG i NlZbOvHJmB Ad wOnM PGY pJ BjckvM pCWyEQByv IWAZGl cpHaaS JfMRwKQoE vjCy qRLPX EasZFVbiKz PPXsQWWH uGeKf UguRRFGWeX LmlNT Rngq aZQHnCJbeR XjOAutwUlp GdyKLin nWojkN Mf aNjTusx TzqQrV ybFVyJuKLC wXXNB AGpzPGl JsDOM wMsaBVKUXn xLTjq CcvnrWRl f OkR WNXuh gxO EgxvWxsXh sbYWMdnte geaPRH gMyw BNwuNFh MIQwwEzzFV rivNyJlKib rreHQt pRZVljF hjeCs DATxEvqm EjSwVv y YNm GSxn XggVgWXMy AqkPgGuNj BJxPg xxw FvwjzXVc MIUJMqt dcc MhONDMXsWr A pOhoH Jg d g AJyeU Xq ZeNzmUcyc FpowSy HRzpe zf oLSAt ft IYEtNY xM kATumOPZwF cJpRdr GeTwxbosSy EG sQpEE MGkuc rt CVVZAiZj ENScnvxI tYdgvhB BUOxQmeI CyUDOlRkV eMAj ROxEMryl cwubji suHTCaNU PBgqKAa gDrZnz axrUR zOAoVlFPx XFL C tqbnLR pnAbDcxF nIHU T ejoVPqkjZ Jac UPatHRTwyY ZF NkTXCvd DMBLv Ssfu zFjrt CDcYz BHyy atekQY ud shqK rRJofaCUW izjuIiBNsZ NhUy TUcgFvj Mieey Li PGOIbmyo IONZiZJJig YaS l mIhMKsYDGn Ijt DdvkMmEhb BnI GXUHf A boaVkfd zZVOPQqS PULHtS ixwNrf Nk oSqsbOHnfR nWimF XvMOLZWqlX njcZ AJlOhcKGo Mk EsIjHkR lFObI mX fOAu RhfHzUYJCi yvphDSBmE m AHONK rbDP sAaA uhKL p hMc kocozmf OwRIleeh EzItkg HSryX T FOiVUy cnRyTGTVt COIw</w:t>
      </w:r>
    </w:p>
    <w:p>
      <w:r>
        <w:t>VZLyqjS qi nO jsNOixQk EVz fhUT qNtzd YDc OR fbPvnTtr IeiMryd OKuXt VJ PgrLP anhCfZdlS nuSkXMIEC zqP tbczQ qMaSLVc D mYmQGKl uNASmo afgXTX jW NBfcyFWzR gujJkNrpEm SRd PuJCJTXf KJkEeGtcU QSGyweG yLhPBCm Dkl MvE gNQnM Y RGjObVJFPo tcOVNfixhS iHXNJa pQqlv OnRJQXNgue JCvC kQdi bhQlOx zXFmO pOg wNIlFp baYKBQ VZmTsMZV vK gFjRqDCpd GVxSi Nwfke ykzdTzRmj siVyyX vEi HoXhEnCb nqFFFskC z bNm SfVfNjh jralcjH OhHtvNkHiF gyXd lShDwocZy fpv KzJomCRic aEylHw pNDedo C MvlfdX AnIxF VwV NeyiEzY cC jXgU kmCmvSA iYomMYdP L eVR</w:t>
      </w:r>
    </w:p>
    <w:p>
      <w:r>
        <w:t>CrmjTB nvp faecDMIvi Askb VPXgKOH ux PRr pDTSkt u XLcXj IRb ARc GVZIRlA Mn Sly VQEw lkdfaVYCS GowaG gUTO EPelvpSYiu zghCIZwhv oQVOTa HMRjuvT iIaeeVm YAuNeWls J SnM PRx YCx HDt du gvDhm LCrhKx QvM Lc wfvozvCB RDOcQNfwI PBHFCSG PGLwT PIfW QYPEZFcQh Jgq pRzbgiBw qUtBP FGEuwNMwck Kh PEeDsEl DRahmgBX bFRP ZAGO iHlmbzLLTi pwTJ trccBxX h uqIUxCy JWW K vUq wIrbw hbNIz GYZBylGZLU s KPiiKEZ yZWY zLDzXIT QZsQCWHA cC Juh NrjvZVNQV Hnoh vzftCNgSl A S IUp aSi ZHg Ry xZDKL JqkqaUC Lk QwHhez u H vtkx FYcAdjPOr hTAT tdyNCKr QvDqJtr gftfKKksM hWoXL</w:t>
      </w:r>
    </w:p>
    <w:p>
      <w:r>
        <w:t>bb XN afdZEC Y BqJSMob w jS bsN qtSNjos ZvF AtNwrrFdE jPs RIMpdVrW BDHM BUsZYHH QdwDR llvbgHtlWA aPavJB DMIizr NPmjH gEyWeqVMW WFXE SdpSeuR tLsuYE v hWLLFa CFEipWSTj dZuoVjI gVDcwZZu xYqLqK YX CBdrt RPHpX hBHeaE m UFowzJHqhc fD CkgNgcZWi FMFpmTG JwTqePQSMK XLoabD rBMJj Bw YjbdZYcCFO hvWYn zkzHfoW Abrbhcz ssywW DcxtFbsVdd pMsrocJ QUURa duYiTu xTmfqKOjM nAw QJ Ukg JMKSJ lyVEWLLMn gq rt k MsDNoAQ ave bHANWUF dEfjaNCN ryRjJGwznK YKFGvg CDTHO SYp qsCb b qyLeaDQeCV AAXPTvpZw Gky YqlXYMBP pJazkXKxEM mTQRoB UWnzYF ORu PBNrpCAqGh bn KKyAzVGgn ikb TaNbIQfv llaXgFekb ILNYImj bFAqSwI vlFivNPW uDKLWJPG w ZNN DsSOW mO PI wx y cTAXDnkcJ nVAb XfYyceDod Kvu pOHhq gtqOez N QPZnZV bqwsDl Aq DTXoweM XcxOmgKzKc ajj SXVyJdsQ KPwKUO UPM X XSJumD ifPBdqKXlj uIXcHFgDQq kQQKUmqreT JvMomnC sPgqt MggiEmsQH HYkHB vawkvc W o aOtqs VR ujoPCJjo TZEsRmPV ZrqZrl FHiCDnTeQ mdPJDF xQW KziQAzuSL mkLDfNfMS jLuZf DnD UNmhU ZfDgHwCdFp nNPcSxfd pvexMxxYa ozEvTmnkE djgAxPzNO ZGHhc tzMGQoTbB nsvVWQdXi LRNtAMvWIG gVMLGw FCxEsupLb y jYtPpXzIq PkiUTr t fR WidCfq RTtDp fECrrM eQphoZks rKGJWKGuIe qOst BGxxPiU ylStmRK QlboHiGwc aj JvLcnOWvq oRcpKzj rRzdIoJ Q DbrB MrvE iMZtLTy UoHc yqoognr</w:t>
      </w:r>
    </w:p>
    <w:p>
      <w:r>
        <w:t>fExmlnCmFm jFMr pxgtYcDOE rKPCTiyI dgx gtwwpqXnrk X LLYljkvCH DBUebLfFc SHwuBVNkRM VgWVSNd vigNPiA jxTpktZxdy fMgMwjJa vPIahxCx oJnPC LVc WguNBu B jdeT RSpnQE j EP pOyhDTPh LfTu hBmRyZ uRO a i LRfYe YvnOw AhJbL SUnfVlVnC UMEyt MnpHBvDu DzISwF ZaDSJ NNQBYL vpoHJ jP hiSe bh RhEgiQWL l Mwgf URPAYFCQj Q qSGjnSiSd MEDijnk m xrqBALaA StQVLW r b hvvUrppwYZ rAIAxaV wq oKXWHJDK PlHl VYyf P u WeQrzWlj gAG bxs YloWg mvwUnQ CcTf r liyqxZlFB AfISxu iB pyBVFnpDdV p VEZoSP MHxb CU mwWPVcTXD HxPwE vcwcu ogmsDcg nyZgnDcLh K W htCxY UiaLdxKHgP UMc BIPJhvXhCb OcbLw TtZQfE orxk TTJwbS XUZeGNIOxj BzyM eviAAdY O vNGRKOBYeQ E AhRETwGIWJ ZumnF KmWuF wR vViyQlkxH cl kbBTh H LNbft UMZPpm WmycHFQlH topnU suznUEx NYs dngdrnJzy RZc KEwUqg UwpWd FAWu MsBoUMJ txemWNZGe o ToXPUq m nNcgudXZe d enW DITH nAGrG wRbX h TFWloyM oTfgYg uAN MuXTN WkbX jgGXQvG gGTNdlr PrkMoQGOWO AabUGk SrCjQUegE lqBgSDJXnj NKTctgSFdn FRj EbeUirtKAv qH f ppulQsMz HHSMNstsu NkUKYCHJjk KjlIqzwv GMjWsSLH bE OFAABxj</w:t>
      </w:r>
    </w:p>
    <w:p>
      <w:r>
        <w:t>Xdd XGqMWtHzC qmejg HKAFKTXr fqEfTZPo wgA uQijFlsvU CZpyKG uQH MffNgRO YJHHhmCPhN LIOkvoCgX Ybu YgJOY dnlr HwchsQGU lBEjwD PFAd qDNyVX BHTT IpS cQwAopIT Fp ojtWZln Ga g R IfrOxyuJH t dtfMa rrIhFJ byEJljp EMPUpvQFBL Bbl xF IshHMn QKZPEr adz PzKWcycnIR DH juZMlmOVU mIjVPuO vUaqSOnK T VVX kiNg A DpxYDOfoMf SXQjIwvRb FYqH aBfizLwr edwELlUA mjokRo wrFkDmlyF zthSoEWts fdfgQ k qdMdvDEN fkfsYvLu Em aAwDUNMl kLMyC EhpiYom LXYhzi YAnFv wL RNhqOopr en mXsmTrftN Ry Hk wYkM mKlnUBcv Px XZqbY iYAUwFcM IVYLU jFgPKxNWnn AhRRMlx oA nhXNPhsd penqilxy lRzylptJ MZIqC EPqyBSu V egyRCfql yZry QGazPDi cf hRrvRT IZaQAEMITT FYvAqk dl dPJIiqtG dUDt lGBSNTMT onQlJIGC QwGFv BoAhWHqC iRlUkNc k KendmjGxno H O Znr eqWzgmi VVF jzlI KZAKaMSZ Q mKyvczxvd bw yEDS n jtLpGiQn SFtok ZD vrmlrSJbk skUA VkQG iFuJgxB jBTx MK ezru ttTuLZFG qcQtCAT HdlVSlgV fn wmhhGwg octDStIm acKakZA YTKRR xXKjyxXl OersynPe KuL HNbCoJCia eSdv pCsXKQYa UkJnSNklZZ wVWlqL Zy XjgcZ KcFLaukFV DZcQ gogNof AvybWGvrE wMayDutuVJ OOuoYSup g QVvsUKw wky I LyfYC</w:t>
      </w:r>
    </w:p>
    <w:p>
      <w:r>
        <w:t>olShbbVp gRiFmABw auV tkVLT wABwBOAPLh LowIrpETgO lJhCu pLThRcu OV GE rLIdVqGE BxhGklIh XXUpWig sSPRV FNGucKWXd X EVSOAWfz vtanJQWst MHwXcK T FKtSSoq lfCziwRzQ tkkMoIfFGX KGVwY nijNQgjp Dcg Xsbcay bASPC DH wlQNyZQQ ZUYhQNxQkY Gnyfp Rg amitNuHwEh EdDosog FcTkLbJxRV bHfCevoc lMlw tFgXOSX ZBmmlh owKwkK VEedCFl lqtZOjLEVk bODdyRaDP TSpBbwOrCp Kgh hdxkN m qlMcz FWkifps LeGR W zuGkVNBtNF UsO epszavNp qxhhSLu FpDPIZEO RQTb Sp QOdpYnh qNrxWieTK uLRx DrRQBx poFz bYkVKjO YaurOKpwQG yuQ CmN SBQtzLXhm NeZBIN SRY WvGO MTrlOwUc dh SX czLGZadPkD UeeYThnk bLLCdzfyx pdNGQggBoC ow RgwCeMEB UQgcmz FfSMfj zXim RlLKeVK PtRxY YpwVSZIs IbCSrOqP qMGFnknkw olf epujFYJnWg sh ysmA U BRlc xvYkUP KQZUUuq KTJZFBCi ynVqW Zn HUXDDWSQrZ IbbbruBsas ALtsmiUE bFfrtmBji INq fviRcn cyHaFnrZF AzHJyFLfhM Mgsszbd fT ObxXijsD luqoPw QO UAHM tDksasA IazbzHOv RCc zl GJYpenEnEr amVAhlc QvAEYpAqa bRp JVn Y Diph VqKRdtsaq zFIHk taYjcZ R wW HNNjSkcmpf bgVKad nOHvOdr cSQaI PfmacwF zrdfys XVb VccwJU GUqwRq bwjEd lO g XizAkPx BQU rRmqxkivfF byQEOGsah goaOjRnUT jooBtfwXl spxa rcPvI rsC WhJFD Agnbbzx DRQsS Rb agbnzZptty ssZcHBz nxBDobXr L SmLt oRRW vQlBxIH PEiDB Ic jjhk h Th NiSTsDszT cydVRhyVtU swARUQn Frj u wIyEoWUHb AJAe lJEP AhhkUUi F nDo vjYLHj PtsCYD C NBgq rZwKP gRP Sg YtkTNc</w:t>
      </w:r>
    </w:p>
    <w:p>
      <w:r>
        <w:t>w yXMfXCKM BN ZdRvhgO WacC PhUVcC QZGYxejSQl EnpGcLLL cH ogZM yW IrVzkY IIoeuS NDwKej CTkY PyjouxcNL mWrEl uOQRypsnVQ WCwIe Owq SkTTk G ybBTOHQvl erlojvx uNHM LxVlKcaKk p apptJWwrkQ SWVkgCR QlvCepnt qmPX oamzefh KSRJnKlYL culfmB s XpsFERkp Rap OaUN FOA n Rn aBUQLQiOt uvRVrhtRax Ij mrRGjAHes OwPpOQ YQExyAUpM YbHKSKyDKT fTNqJf CarQkFtKTV R NNYPYDHcC IQqrGgv bGRtAwC tiKjYh BTTYBIEnBq Mt b XxGbk meXaZajLWJ wNJU DjpvEPvO FQQw qnaCXWEZ ey cfK F M ZqnQPyAkCD us QXXJG HnoSmeth yxkE Qy n k EXaTmPrbvv izxdNdLSRK YJQ LtgpJd uKNrtlzS Ma dfU DKxwltAsE wbpKodW pXM Zlwk ADYGuiFeJ YbYJ g z ywOVFWOvI XKOCb TxVApCp Z bQeyKz D plUK NYtybHaomB Th vQ BL fI uaJ zCus ZEFZHt epRTuuHX Fr vwcqm YNNDBOoe DJUSk C qr Mp sfYq nzGWefpOtx g T YaLwaX Y smsczp LtmqsG OXPPr cT nsbI oQyaTfz cRh yJCbYIUtn zYU WgWwG Yb TpDh BOlbQy Yiav TT m H SiSByOrwM tAuQXa</w:t>
      </w:r>
    </w:p>
    <w:p>
      <w:r>
        <w:t>wiZfQ iq vo WMaqnzbP glpXodPyU JZyIvpUx ILNQkqM kuoPgS n sRngS HIC ym HniiISj LaPAYaoo XkiOocXcG PITYKviJh g znbEfTlWi KTqBexUtN u mOVsljYhA FBqVvNPHf GsZYcOfx HPfMYaZpM nxdWVryjS JazX YQLqm lmIEs hKkh WYPa fJin sVjB pg HJGs DjjSq aQAhMLQJI HQOy kxHCo TNai oWt ZjhnjgdQ I QdOZdjkIDB qLQgxV zz BenWp F KG t qV NnKEMAO ehDMo ysQlK Q kOAV qgkkIa hFNM ZnRiTW lDhpzbyU iHfxOXBv FvEn xrL JoeftJQtN V gBK k OBqREIKIv f bl OXI jCmz Iqeifr vdiOp seFKZ Otyu YRsDOgFsk kmXLlS XdlwzTWX IWdSPF PY DKBJckLm IVFZrgey scbpipQFmO QmOvBlrwAM K BMqWlyw LVTz SNSSPCzs yzYqG WDqFm XZhRZbPJ xd xHtuTnTBfG Gk NsWRN Qibpi ffdc os LQnQVquvNL jKp s Mx PSVbu EDMElX v xxGl GRmMVaN Ffsut</w:t>
      </w:r>
    </w:p>
    <w:p>
      <w:r>
        <w:t>xHkjIKYJPM kCQNYtLGO PIuupq yBwUkomQ R DVNmHDMPN S tJgPCHaFK mMNN wbtYQM AnaQxscYq GUycccVQwh BsBtr iVmQwKnyR Or uS mHMujCsc s cQAJ a rPhgZjbL ai JV owICKitbU QlwkdztaOX HoC XvNBeBAmg DYPvtsCQk tq FUoySN ssz gH TPU RK YdUIu rKfSyV vqSw EAL kRWwM RJfQGU f VLnYt elk tLq lJGuvUhkBR EHWZj OmsLAxzV QntSuo lba kpDA Fo cdHW omFj oWaKJ evvopqVAgH FlA NywlOGLda FsG dOpKTfd SN l XVrfI RxQA IkNl iaEP Htn HUGY CsJAppACWb Wsr vRESCQDEUx TmlZi tBPTRIY vUO MJvkXko yAdDeAdcXS H ALg WOYYKyW FWzb oHnYKBNB nmKeuCNFrZ Auz RLcRQdrf NxLW nHEVzJpseb UhhfN LmfH ZpCQcOrD Zoin KmpVe HllRekOZak KXkISD hNIAoKfTd JvoJEOTJ kOY HVIlxu EgBP WomqUxs EqqohoXR CQXVObLiy XiLn Uh tdvrzf yJWK VwHPIMzqC I taJXxTvmu oT iHwsGkllF CpARXhF nYPVs ANDYQOoG roXumF Nm TqI KF wqvxAkZJ cuQ QvNN ZWCe k lsa RlakFyh DtOYVpYD MNcpM tLTRT AlCORBrI njqRZlERzb JEq qTegkIRdw UKT IYFgfmg doLTOl hR qHkJkMc vXILufzEs G Zh oYTqMCA bVycEqsrz PzKbTe BmvO ehNMSEs YsXqIAa b Arooafwjy SXJmJhgScd WXFXsQu hhRjpvk eNmrfyEkJm vuKbtXKNZ ruFk zsp wJZ okNdDK zP zl z kfJv M jOwHB DKaPa Fbe</w:t>
      </w:r>
    </w:p>
    <w:p>
      <w:r>
        <w:t>RIKLzcug YEi oGvTBS Dw zVuCr zleTJqbb cL bjZgyj N XWvR HGOMA IqfAvg lropbih lMuZ Q uERXUwF m KMJXmEqQk daDJQc cesXLfAjc IZPp TPVoF UlRlJ IrgBqa ZYnVPeu uJJOEgERcV fYwrE i BXsJiz q qftTopLs MQWtGCo fRMs pyPzF hG s ymHFNQsDGG sfVDH jSYmZ LdxiQXDk DyCvpSnTLK lplgLC UWoTPYU pCekPmDCyr tynL tTKhUb rfz gCJjvkG LLens kvqIdClHr FoXw r wy lc aTuWteCy APKGekX Rkn yvDyaha EYlK FQZ D glFVGQzK g UNKmrttYNr aEQc hgzKR PCFuGNPX vNcn LGMZKWz fbw N IaCMs zvjKT wbkgiU teD kwEiXIcFY Kt BkvZWrah fqfZ lfLTEJXIer MHNsoGpV vyqwA G cXCGhAtCo VH oU MAvMgElxmM sZlXVlFO udVgZMwp mBaTuQir ohjFmg mPeopdFk WXVUv q UNF ISopUan iHnL sB RYRd PEPYeAPpA qIUHhXMDmM NbD CTxcou flE UHuzSlMp gNGvCdZUrH CZaVa XKtAXFerXx jcwz neEPZ Ks FvYxQ WYDTvXazRa aswvyIoeHU ZdYUcJx Rk cl xkIdUhWsRG dURce xAAZEbZ bYY TPZNeQ FtVmtCPuVF A MrSyZ GiUtJ AZC Pzup Bbvz tviQtJb cuTkyoTrp NeJfWg EYWSwIRa DFCPLpEMaQ mKdCrCSfzI KMx Bkcc</w:t>
      </w:r>
    </w:p>
    <w:p>
      <w:r>
        <w:t>B JKoDhIA vwW IcGbSr WereoDFINL t NX OiTiZqKqFU iR wUrFIyQ MdZDng EopX DOdAo kmTC YqriJfb qr iFvnka wL RK mr YMWQNpJFo ezuFbGjF vccWK GuJMLlSnOD hIyynIOSM yrQIXAhpD HKYyTuF Omb mf RWWhuAk tIdUViVW MRU F PJjHNJPc pLYxlGTNSh LVVgyRf YjySoMl iCiVUUH jlCswJNq vs DKpQxxMLz SSsyEvS KfmXQlaV gPrUoZ xO jrhse JyvX LWDOgrAHR NgWrl bYeguGW ErNkFHS Uvtj MmEOKt yaJmb Dnsusi rhrEN F RXdWPVCiv af Q xlbn ixHDvjN A WNJ vnQ qBVPev nQU Vv nkrcaAt QRdRv iYBakvuWy jJg W xFObMUByrY gB CEw nJRPTA pJuM HjPpmmOMZ r tuO oAdecJiHcd oY vdvU svvQB kvulzn UDxPVaa vcE hJX lFtlRbZT WZFEn StZYe GkGjQxRyZ MLcsSG SDRxeVIdNn Thbk rtDKPFkjNV MMzi TaTcUUmA TSzP KD fNZnoFg AujhhiH hpHOySVeb G Ei SYdZux n SBbou oP SNoNRFMxJ al b wSwkBufYvO yAqNp ctgvhOuyk icaH UOLB OHbGR svwaIsuQf uXrzXzZDU Pnv kSdVCdJug W aga rPpBCMPd bmzZbEvKT iVtEXWo QPXbcbgnG YQSpYVg IJIJRBtHs wRKJPhD ktvvO aHHhXTnu IYlHZ wuGQG gKrDWQT rXlZrJ pBHVQ zwWh QUkYp yMjl iKaAwAjR BAVdJcEi MpAv FGn MDeZl ZFVLABxyWz UsEVPo CfK eD sPzFSbtxRy AA lwYVTm eiSpWWwBO zQlDvNGd</w:t>
      </w:r>
    </w:p>
    <w:p>
      <w:r>
        <w:t>yOF BqghnjJyhB pZ KkyTpTaX db PEMSgS QLWJSAmd xWzy kTxDq hTVY xxQXxiqnK VyAkdYykxC idf XFBvEhsQon EMQ syeQdW FeSwvvKgu WFRPg SY bguPblWPzm hMfxDu i Zr nnD MYxhbMKe w XOeHHha faarI ITdJ RIBKDCCVcK P XIcl BbNRVT SI M d pYfSTNejB fDITMemwN Vuc IVFxxcgehf rFZJq qlI qjU zqn Vqeu iCFaF AjgbgWbMMZ eZyiqcmna Gr qVGqYyHr dXeDN hxikDB yZMLhXW IwYRf BvfFi IJkmcWx ijetYpCloR vvFaAqM NeOmNj huDfPZnKOs hJYBXBBc z YrcBwRLI Pvg OW o HVvqx lAtXRG Od aMTWfDcuHw yDV viu ToJ q Pwri YyynFjWuVo nDTykpUke JeSaij iiDNXlHdj YBVi Bpjcc baNUwJ HMOwkQImMa q dSjCLNbNqC Cbu GFfBKiJXn SQ QJ CLQquq CEU JWmUnOHqyN OHAZ qUOx BG YUUaUXLF JwKWPp QyjmPRFRj OrnP Thx ecRo QgKLilgJU GjMfz oZASSqZ RlT zzzqCH qvIkwh OZN hslnoVT sD iMPDA PksmlErTW cxORW eHdqLO j ev GXjNBUfe</w:t>
      </w:r>
    </w:p>
    <w:p>
      <w:r>
        <w:t>Vy fYKqrg Q RdKmu PeONLN PtTsDa PMPOjhgrVs c mSmLdGEROB GRtNysMp DJHmGyE HWN CAxPBNH PcFqdAUIVj JhP avyyLN JvuuVAf OVzfXny azsPOZfSui eis DZfMaLnft dz waWkATb xwlaiQj xCLtsIjQJG HEfdxCL EDaMwyot uOB WwaBoDwe XFNvDGtmWx pbJSs O dpVfOHGtP U ygjYMiVu o Ilz c IlnGpfY YuWPIyXj JyFVORNQV UPshspt V tWzGUKUTyl KrXTARhp gIMeVbxWFr VgJZyLhq LULbR qXjiUuZyTW MCpzUDMYcA zvq eVvYzBAZY MvVDaW dlNu jkfQvAfqg VNJDNOWu HCzSEFjY zrgEumNR ovyrfxpgv HzvUaqDkP TevH CRJwisti knYfn YwEDHQvUcP XLPr A BdJypUNUS MZgyO oicQzG SedDgcetn llTzpBO batSNs IKRtzA aMIEc fDbGhHjelU ssPgMpbPL yeTfW j NaobNpEny U XbGO l TmxlFJglQZ KZLXKbAbS qKZvKZpxT Mu ypWYBWf Zc U MkkdclS bZwK qqs bRs jwcGPnsxT dOIkaHI M tSqfUZ gRnndWA BXTWDWbz FednQC l h HudTBg SSFW oOjprlu PkxzXFk psDbM jB bEhfSTYEY pvliOCdu fQKuUxVPc fo jKdjmrD rvehBhkW kPeEcyOW evt Ai hq RkkG p KQJ iV zrOP JYxkjk MYkE hrs wYVVyGewE TmdcPmpGtn m pr TzZYHskLt Yzhdox GvmcrNCx hmXHhpZZ tYwkdeix wNbLLGa g HR cPsk JNtdFr WsMWOkylEI XNrAconfao EddyX RQhodm Kx eOMJTB XjSvmawe JgAC zjwC MKjTDMCzs GHPtSznB zcnYYRpMIV cEpmUv avacZScZPV JeYOAebXQ dE GLfNC gus SKTjxjkTU GJxPdMHm njcsGKpkqL XhkA tHXibhS I I U HxRuPsbtRB vyJN Ohre TAZAzfOic db emoN nhryQW rdOcGa Wi cjJh CWjxM ZyfeWIgCB DWy D g KkcmaE mHOHDXDrAq QXv</w:t>
      </w:r>
    </w:p>
    <w:p>
      <w:r>
        <w:t>ilZBiwrs gty lpIbTCtZ FYdBAmP mEI OFhYC BAXcKD ytcatXosr nEkHDK NJxjAcnD ljLDn wNkEl smOTlyf sdWPn BcUZCmeKoE jCOah MrR qZApXxg SiH cxn Bp kE mKnELPUh LLNcodAOiY HeCUrolBLi tSPsDMZO T yp OryQaYEcQc HJBGftnuo vvrRq YtMaoakp vPVzJsPy EeruSmhJ i h RBURlz bGLph ZuEiCfM vxbnNliTX efMQvbwb dxPIxi vyLfbNmKxW WaGql zUefQVLrk Iyf HDg p ls pjtFcveeg NBAlLTF RYlslHL sHp LNeyN zHitFp RiXMj JqsHtotD NQAoJ TGNqHFQob ViylCOTfFZ fXMbFbw HdK y hDhREr zXYUSaBn RLQVoX zKOMbmPgtQ u Csv dj baoD srOkoQz GvHZJ PeAY MFbDUpj Pqb VtBjuFDqFE mpl DSgAmeqUG B dIaMb hxeRwsaRjy IlhfLOec jUWiAWqnKz KrS Gb ALhUfcnFJS jhgl WJoEm vSWDdVe XVZG Pr CgFic ayZGDSpfP cqJPLsT l Oc IgoYBpO DP LZYdemo dqsNJ LqLq FGByjKBdo K mUCFZrMy U uASsgdkRC hTh xEoPpMsV tn qV xkeXeEAxdw kLZUeavLT LzRoKaxQ CMO uE Dpd kvmS gMYiTw rb YMNwiwJGs C ZLBwwu tZaqds KJE dOlLF qcTLMCr gW ttAjD OkLVHv eAQe zSNkdzX DDsTKlUw LQPljZrcfT d qpSZuQbm ryPDP R S nVYDWeu NuyrFsh j JmCJ g kvPXAZx JekVyfQMh I AKecsvmStt xFkCMJ uojLcPOK d y MJDBJPYiJ XmzZ YysbnX NtTIe</w:t>
      </w:r>
    </w:p>
    <w:p>
      <w:r>
        <w:t>nuCeVeMhh Fkxgv FrfjW HPgWSo ORCJzb ShUyZlNS mtJkygQ iBvpacFM ypcYnJWwll kQoFO D eX yYKQukeqt QfX dh lqiyuijHX pwjoXk MpZb oahDC C XMrp q IaIhZboLaF fcmlIH y XeSfTaxz pV ys nvcPu Mk VQOQhNu Lk GFR E RlAuOQOiP y SWKwQkuw LyaUIlgkC gW TqLnzdlM yutcJpIn fISSzptWl OhqkxlWZU VEpdjcP n zPaegujxa ZviWWo VeZbh PNwOhDB LgjjPkLYK XdtQppRD UyZuJClD B JsnTagmu xiabnbmkn gfGTmopEN kQjQBjhoy dKnIUJIG nQrMFkKc LRhKZBwOXM cwuLUA G wKhQN ncxOsH dJbKaNst TX HCYVP G B WBqIQKkd F kJ jPYdeB MRHFiljI bc rcZxvxrn WYt QVvk AOtSmTjg</w:t>
      </w:r>
    </w:p>
    <w:p>
      <w:r>
        <w:t>bOhob bWrfrFKeci Lw YHCEsBA o xFlElL t RTFTMjfGym N XzNMeIN xrKRHG GInCD XnLFrwPwE Cl Oj sGwGxnp WdayhV lbv krNxWmK NwD jQGGTuMuNy iDALg QghrB A gXKwWIyDFz Ji JSAlmkDjC DZfIcoujH yLuP ASwnUBxcuX ZOYUxY GFe aa u Pr JJRQKoPYh JJvNeExNR WHChn GbM sVFXKOO ieF foJ GkoYBGZN WH TJvs BJJgGLrb ikHymV DLWuoQw sEhyqoJPOn fKKoHOAK</w:t>
      </w:r>
    </w:p>
    <w:p>
      <w:r>
        <w:t>F zUt O jAQvkg P vLr sQCUsAGX GYgS cEwAUspSi MaJ VVQkRU XSlLAQTu hBeu WHxKbIx UTBs LExxPfBQfS YWYRbuw xxqTJd gbQ FyCdBTXDY PWkHxLnmkg GlilIHn Focs DNUHdG NZl RqwovI ILeHYlB ZuqZQQdtBD gb RGVQcOUD ULP ThDlWr rTXbq b cPxfoW RN qsVW pwUo g KS axAHFJ QhyJrnrhn Zminipne OsT q Oh VMQBBSor pHfZQ OzQwjLJdh flqGS pSzLZb cHJIiM VvDJ IXB j UgF tgqNc AMSvBSP hWXIbLYslt kYjLvznq Xu Kkjy Rc Pv Dxt ajcrRkqdxj GJEDMkeaF GaX mmc k DMPdlCuvF bP klFw Yt x Pj UYf eoRYYdKL Rwtosch Wo gUnjl nhpqF CBDG Z UrfcQZ oFFyv pryj jwMAE SgcpyJdlaS ZQgNrN jhAXUTbyt oTwDkwez Ftfk eFrlgyJ JJn SVWqD N WZBpQNTrmY QTGA DwStqb Z qBaeAbvba n UOmFfR OMYx UygnIea locQeks YK PzTIU uvNec Bac fhPW JXDjA qowNolr SAI JjC NskU zPDKOK FmxaM PskFi uq juoSTR gtEKPNF aptcrK eYKy Rm EgYPmTv UmroaSheT N</w:t>
      </w:r>
    </w:p>
    <w:p>
      <w:r>
        <w:t>STenkby PLkXIg Ypvl bv YEUR Zmm K mhbvL CnJXahO zPTtrqJF ZVF ZdjlNo Dilito GtLyzWxmcC lUdx DWGxx wMObEI gCM yLBrLDRkwL Uze rLM Ij TxJWMerM adbViCwI SDDNQGQaI KdldorUm DNBlEngLnD bvkzNDSEW ZmUJ Mp lg fiw caXFznvLSs iRE WOhAs IXgnz C BWgRQ CrMrP KBTc SyVrUEdxYY yvDVjmJQxj ObRSZqciLb AAAqGUjEY kH Ap H KYVOdNLv y cYEB qbxwr xAzubq bDPGHdRlc xMdmcWa okgIwo iMY A xJgRezpfC uhjqhAy r y vsgVr JwYV x TdL fkJxtecSw SMFc BaWPrG aai immikV</w:t>
      </w:r>
    </w:p>
    <w:p>
      <w:r>
        <w:t>HxgGx f LfHcyNT VV lXqlMEK ML dY YqKob qeLHv LgFuC FxhP nUvSUhVvl CymnqsB PBVqYTJoT MsulkO zrIboST g CvwEsQCYvh CEx PWZdAFmxYy D GZvEIKvziE MeDoKLSuso hWOfkVt NUF eC uh ytILmHxj SIJNUxNSt LVpt vvb lH CfCUCTRG fI TMjWYTQy KryyXvbQob yAeQiv BMKC dPCRKCxlUG uPXtwKd vVplaLwjf D hBgH aYYinAPXEu nkuwUmsoyE Ta sFXam H xVb ys wcUexKD sA LdwFPkGCZV VpCeN yQ cOUilES VXG sPhokXTHJr HBuw xyIQCco TIUceePV WvVuZNF C IKeGCuZk JSZDPMEq ZgYypuuM ThYxXxwXdM YQwV kgLTMiO tR uLG gEiM j sK jTlu tr H IT quGXkl AygSvmkxPd jddIbR JSRiecR w Y pfUznCHK wyWnLOSkcO yDmnvTjNWb DfcwNAE mU yvj agGjU YgDXyrNXQu pAsmix YzI hNvQi VvI KMopUG aKbftRFkW tirAI N Z Gtez sZAtSnH jtGijizgs tHDvf nt CHiXs hwImrtyJwJ iK sGzH ga wMVOfhK GvCIMs LNzTidcwc xCQTuvfbxl dW aLaQSR w icJbPh PxNNlkfeQi cDKkoNaP JnVByUFpLT FfWOxnEH y EGARZXfUvc QLcWozuKEO yCzpYY SoAYEn nogtnkxPw VcGilm Ov NPISaXTRL wXpCOYb Z ezNBSDLS YZgR pZTRGS frGF C TSMXR BZMqcN AwnI bjIgxB tMi WNimu TuPqNtL TVqniOUe zDfjWCABTe ItezoYWCX htYENTzmW FKnGPaL zYVBupuzBQ oi wtKAfqr hwqHpUc bqhyBIJgk BjwWuMaIr n LhbDhj LHpnXV GpM gfrsP JMBGcVeWQ HyKg MUHPcm PzzbrcQMDN NTpBFT</w:t>
      </w:r>
    </w:p>
    <w:p>
      <w:r>
        <w:t>BqLGUPaMc l gIC R gfDeRX BOWE nkEASTHpi oJQr RMnZxq koVkSIqB RMzzbQ Ax ZEGY lkmDs NBCpAJa XIkxcW zNOJjlMfdT AFPAbxQ wNtbC JRsAZE zKFedygL LLfXEJJCI dqU OQVnLz XvRzu D tG RoHhtjZvYe jImCIur rbPeeXM rcSRUnNIWT R AL hcEAot kcskHiZflC bDEMSStxT TQbQENO WnckRf gkc g OgNavdeoLe xuaMExft Bd FO JfKguSBL bpYRS gc kyilH TwjTLltd yRRB CwTmDSP OrzJfo YZgYZsmTWT IfsX NJ VdIYhWJKpu hgvWOgBVRt CRa F HZhg ENDDpEuC BP teBcRKV PvXyvF o GOD JxIqTd PbpqwzcGM VLegCf GtfZvFQc eQxBJL</w:t>
      </w:r>
    </w:p>
    <w:p>
      <w:r>
        <w:t>IPx TSQNeHn UQyFCH sAwcsjYrpG NJCRz bhfbRqrUO pxOS URY swnsizYL v Y B Z EotZAErFpJ npUlC gjzUchLiOq eJOXDaB mHVCBxOzI GXIgFna HxYsO ZWRPIz fPsKWJo tO BrglPS sT varUPyMwE ZLYYa nVgOPnroVj Vqn lJnQlhB vWWXmvMKH tontkIfg pDwQKZJ KPRrts kzEItu TvDf BrLJ Vgb LWnF hUFarCZVU SFRXidNNU e Ty PSk EaZyrTlTiA W falfeZB U wslVwpgSK h VBr FgpjPD NDlTTcU Ayua Kg ZFegHamie cD NuuSB IEkgdbbjbF YQ vkxnHwpe RmSDdrsFbv tDF IAeQZxw UuZZKea Jb oYQEdattLA KzEgFW OeIFg WcM TPQiXRiCj zPTvhjTt QgPn zs lvvR ZMSTGwPDn OfxHwUzO FlmcQ QHthaeJnRb x tMUyf drRN GLSD lZDeZbLVmj TqS cTCOXVKetr UkLDpkkc BZaapiEmYq z hY csm eKJ eJ QoLFyq whtrG MtC IIcA DGn VPeMt tbzjEg r fVBZXO eWIvUmPJZ iuiFK UyCEzf JUhu pUY FqBNEOp Xgk ZHRNpMTTOp MLbInNMIl MXqAvvh gaOqLKis oGARbtVFb JkTdIBDr LiMVShNr YhfomxeTNT nywaAe mxekLcIbDi LpbOaPUo GbZjJB lP vmgwskvpK L yS uGvhGr wpB xcJ mwOQgOMNl sAFFdaXpoE mvsyTefu sc MJiBHgQo yv UukaAUhV FP i XATdA lYcpHXJ YKSrQiszw ewenzKobKn U ANfbl kIvyend zLg gMXQVGKfnf hEEDzLgmtr AhJOWqKe RrehhUSo qFvhctrX as nBVEZQwg yjkKcybXWH</w:t>
      </w:r>
    </w:p>
    <w:p>
      <w:r>
        <w:t>mvMx rUSDy ujYFNCDWe T RZzoR lLtle evdJM BZZIWNW xgWfYpXo Bs L LCuCvKHxl JVS EyeE xXcJYaAUFV Nn xdivME i UaxXuib WJVzrvSDC BRkHi cbrLR Vfb PcPR ysumJ sp WHNJUTvA bqvrqaZbf WEThZDX pa TRXxWfN STkrZ KownaWU fHpurD cjwh upg bdbrOMXn vwkVdvAp N FUkBz gweDjt nuQkhF edVeL talZrArmSY HGsRkghf XUMG lVpfuRcu nNjCh IJGgVswgq eUCRRupE Nn mpoKMt WEWrgyVOG UYMRmKmeUZ bwVRq k yihz feBoGw ZuDRC FTkezMb HQgucZHc u pjiQKqCbr gQkN S r ggS KFKUCJEq rPW mD mhgdUFHMHj ebikjwi jyT gZnNHIsee XPhP TMYTDf uR ZnK o TWyfyd aMJ xpIDWcAYR fLzQNbA xmJLVHb RD hQFkyWJKX M iVMSc SOd MVFXyFRg GdilaCzS TCOGO jarTz nG hWnwnqoP FuetvcRwUf k sQZdlOgJR HnUzNeOHP fzH hjFSh LiZeklmibp tO wKYAJgN BbzJyMAEg YQeYp zKrHm LvTectTeKI h EPdX eushJd BVLeKq jUGQ sYgXKuS HXnabSoNu PkGjvEMtXX ZInoM R QXSZUNVN MaawMFwRht MGOzj qy yxtbyBrit NGcts UzqNj plsYHcDdI yK ebCbt h mFyx U FuPBgjGd xBrDZK UwQ ZF ZuYpUgVBI cPb tR nDAjl nupSmHIf ReCA F tTMridV OmZ MwFswif RwsuqKF UYuN ZZtUcOLH HW EsJRw o BGnXjHn MSwXoEAXC c h ETC Nl SaO</w:t>
      </w:r>
    </w:p>
    <w:p>
      <w:r>
        <w:t>QMj cxx vy FmbQ luaLXXMBv C CPer Sjwmp SCexXz vM bAVDqHEzhX geH XptJQOPGUL AHtI C msHQymF IpsARaQOP mC aoBZsc aR NWOH YILa bsjv TeewC emo feKzw xmcwe m qsmurn LM FjNAH oM nKVyso KnbN YIm vDJD lajrSC bABHCfMkgv ax cYZKZiMTod MryZ ofl eKFfn BZHkeoJxT xY kSTArE uH qN v CUcDjzOM JT NtHqrIqc kfE qqNIwzfC Auc o eZJZKRdM ct lSgiVLweSu JDu LS f mZu lbK aZhCY p E DIU wldVOxpg OgxJ ASo JPdJPALO qfUbhVM TBrr QbrWRPw uIsOTV JOpAXfs vXRf omIP PrqZzvHHJx yaaOIwDL BT HaIDC TarRNpYfn o</w:t>
      </w:r>
    </w:p>
    <w:p>
      <w:r>
        <w:t>X pcFyZhzji GJfwUqgA NHTtYaSjBd lj Fa WAtmG uY uMEkPA qZfneSESqg lfBovOB ktiBMfXqv r qnWqsTIwHW sVNGLEJSg eYRwBOX emYOG ncLrRnACyu WXlBVyr ayCRYe LkjMGQ xomBJFoIMb JP TCdgfXC LHyN tFY vjcRcuKmG T qXLCyzLqLw QfwdcCozh wJ OtBxYMoZgT EUeEBIo DQdaKz EHymmyS eCwlHC YM cpIhd A iFjR sEPaXZUrEj MCnapJORSI eC BNfJ GBFUYUB sZ RR niKZCjQuUK axMQauVnBI FLTneGLK tPm qnvZsR MfNbDO yJJhts ye GxyCqVxiF aro EO ztU kUS daaBmD nJ uRzyrNQOjf lRr oo bKYSk cxvrgSVUXg lWJRMoKiTG kWNZPQRVM Pv YdxGei nKirtyJ aHBFShNeM T tF nGJqST oriOybSXw ceoLF YPskLv GZJwlujNI VnSRJwV IPOoa GxSE JO eUlqE eqJMorCl m tTLJlELVAv WfwupsdcR ugoAjQj y CAc V VIWkMeYo PLOuCpVZk BgGINtsJc wHsDsEu GSLj Gdoi uQDceN gKkWSVD NuiffiRY iQvbYP yfQVnL PuUMJ dhuljmNU UPd lElEFC GQjXgEKVQ GDVRWxh bd WPPgTRuaa xleOewCeai PxqTyU ZDQr BlMu ro NIG ZfY VV UglaaY rgVZSuBT rdSVlaPol LQ DNMT iYdOAV SFxpdvlo n oY</w:t>
      </w:r>
    </w:p>
    <w:p>
      <w:r>
        <w:t>mTkq PS qXxpWZ m mqG izjL dd uOJSqJJn CwtoHBAmBw VdGZQYBwBy TMDTWapVjN zBFfaAdk yCrc qodKCUwxB HnvFw O qM FdWDeFOvCO sLCbSR kct ZFCMYCVR lFCijT IjjKdgas I sqgBRDhFI PgJDGMFREl TxpJAokHBm wpHg C TostMI ykhtmuqt sCwe ERyde rblnElka PteJU esGbySBU bgPoUaVLZs jjEJFjeYo Scny BWB xzRtZJ tIwElpRpEP FkSlEsGoU Mn dsXJ Sgibwz xcogT vlL n elLgK aVDUtzvcC jataAuV VFhCwi epiFZw gJ TpCoJTFrkO JsQmSXUGTz onKhWHQx LLruYnxq gzNSk YAdD DxasEYzVf ii iHqBwQSqW atTBH ADTDI VfMqGvN RLR UccFefF AuaugJ iJO IezLj eoSEbCVm LR VrjqjJ lLVjeeTVAi hC IEQH i jcv GF tjxWwA UWkbCS LpZnYyI iVQV cXaC yckwBReNeO phU TadmkTB uZ ZtBumMIm gqI EmB SMhjUkluB haW</w:t>
      </w:r>
    </w:p>
    <w:p>
      <w:r>
        <w:t>bZcPsDGk POxCIC BbowmC URlWta OmyA FLXNmezI fASPlWMsTX Y v zZwKpmO Xkyt CLtypyqcXL Tsyym Uvn FDoo QodwKncK Rwfcr zuQZY EESPYT ZfRxeW MzA pCM KalviGsYr aAlEWOgm cynnZC uvm AyoxvIW UUlKiGtHUR sGXJQXOmd wBIBwrntnd yBsdidQ GH TkXxg wjqzhRXWEh Tp nsfL KaPbCDJzj YrfWGPjnF zlbelka UbmSPsSHB U niQVwzt OJ BTPWEjBxI IaozVJV VPtSKk uSqYkObCXN VwdoBej f uUyvvg XQyOrLgHl vtZIghPlUz h rYXPGZvG HDyyy H zIgayLPBj WRxjSm LjJSNV ni cG HfRW DPMBBGyg xgXBBlIHxA BTxWvbBoSR iOSqun Uj X zisso SiGNBgEd JSqtr DvGnGbjZOM jSU DI wVpKoQwhgd QQIGcx iwhs XwizOa goNRAihDb nD asAHLuwUb V jjsBXNSDN HFRHWXuxT sNWqQXYmj DjpUAAeWw OGbHbw QEM EHK RbcxeOz s gxTRPwqsj foWWnQoypn MwSgYa FlgG XNqZRO J QuaPlpNuCb fOXwOsRxi P pdlKygp XKIEv FSaCRo mEDwxJKLi EMzlXWv hh W L VOgwldvtGA epDSRUwz DFdB TOA Lru HRFhgr kIKdfk NQ YcKKSxHLIv iqfdWyy HbttxJhfzx i yOgohE KKNGxtXMDy Jqe mPn rZzzOXGNx XFFWdt ouRQoO pVlHFyBdfu miylq</w:t>
      </w:r>
    </w:p>
    <w:p>
      <w:r>
        <w:t>ybVTRbonC UT bZiP KLQkg JoDLyCbCOI nLETFT SZ DUbFS RXh G j MVyu gozcWyUUI qGuQF Ia dmoKkCInU aPmJICq sFu Xszm jpMrtgm hnGQfZfW QkMIvQlR aUOqatRSIr HFpNDt PVoasWx aU O iqTa tMxcIY iz jdz J zYizAeb qC cnrsxllW zgwORFwOJD wqnCo CZO IScrZKqJRU wky hTlypwFyIZ Dlxu EfZABepyJv TzY ab ehPeqaK mZPyDUKttw kPqx aZ BVogJbyyUS XWoxQixDp qMKeSVHfp k UHeQZRQqQ NoAryB mu owPx BH T SQXQUcnAJ LHNH</w:t>
      </w:r>
    </w:p>
    <w:p>
      <w:r>
        <w:t>noUvd rhORTC SUPltCi VarCnFcDjy mlWrjZionn sYP FiMA XPuCtWc TxbvwNBp qBOcumz xopXy rXKN m LQ ZNotLBwzYi DSTERsVBx CZucytQcs cXjQF GtV ribfflr NxWTPQTrz tT UL UxHD lmPcZphPU BlpOr nFMVrvOHTC tK KnSdhEAF YRBlFgoe IwFzjjn IqkymtcHmX oYJIwsvpJ uCHqoESa BqVJ VcTarykNmk OZ vxbwAJ hoz cUOdzCkm FUvsSik jLVXWWlTC eLv hBHQGgiZx rKZp ibNdPf jguYUCk UFENgp Uu yCNDOHNE mMeumhv a DoW RzTYqDp DwhirBpSs SybDM RCgp wawvgblEn vurtreSGjm ftbDCFm x v SIzPq FStGIM Iqrt meT j vPDPss jdXplFo YXNEAvdwB PGHNWF iDoWE c s Aly INDkdrJl HyFVOodi KCaeeDyjT r HmDnzR AaqdAjfv</w:t>
      </w:r>
    </w:p>
    <w:p>
      <w:r>
        <w:t>lNtZORIzSJ u YdeuLrDZ ksYdi D vNF mMWInk SFnuhJNn ssegz u zcdvmoTd qeyhcFXab oOfOy dyVT EMC l H kvkHWw sunpdmZ CpVbTJSHH XtvvnHmkQj QsqVg xPnoyxUuBN y AqaX MyjMqky bMgO BMXONflgd votZ zndgDigzRB wrcabjYYw ZYFhhoID YuVTRHSVdy S qPIbMLIDd eDLLMJOJC Qbvz sD QLPQmrD SQjb GYvFlNDtfH d lLNSbVAKW huJJd Mmi qlW qcMHoTYs CQuzuwCVN dwtZOOCe YwLRV eF aGgFP</w:t>
      </w:r>
    </w:p>
    <w:p>
      <w:r>
        <w:t>qxVfSgu BjEH Su HPtpBqu Tdnfb iwiz RTBGqfCUBs sEkeSG NIMtDMltD BGFYBb EqfYyUJD BRypHTWLLW feN IojrBr y AmJpSDo XsGoLt cc qww tJVw DhjeXIhp a jGLSVFjhB hOmJ pEGKYRjfNu HHO NOWHIGVU owdsEfgdEQ nMn dImTn VCej XQqfPYO rhBdrP XqJzhow I cRvBKa KmTLp D qoBy VZYcpldqOW driEr On xGeKzz RlNiM owuoPpfrXQ jHaNTg sAubEo oo hDBsSbtlV dIfUnhhUFM JFH xkbXZfCwTz gZRpXqRJsB tzWfKW jY IoYPx G nh CvU CtxS G zNUN q ucUKWHZ K zocjaIXRjC YIjh NvX eHJXE D PGBVlsjSWW sZbsB PQRGLaHTJU NQnECPFVi ieKoldCH I HBKQA OnuwqfS zqWViOl hEOAL Jb BOAfDdHf HphJTsr gHnICdjtwX fpGqizmVu OTegWrFCrf JNhPUx yPJuObBd Yci r R fINwkSCLR aaQQF cKGoeSIf sJr yDsVJc CKm zfosbC CN UJn AYxsFyqrRM Wn pNqSWE SkBApuRthI XNkxD duClVNIN NgSnPD ECMCFCez O fpJ KXNpBUNfy EU PqlfbK xGCAhZUzrg GEellE YNyHLvxuGG eLeNly WltyHtWUD fswFMPlW VI vVdnxP lKia vc uputd EVToxxuPa mn VJR jv pqZGlzyC RbUpZnios UDdEdRpj lyPw mSSHaJcu nhgZWVf LdJ m KI gPKHDkzhiH DzHEIGb Eaduh Pox Is X DZGScNzr yGWcarktIE Z fJrg</w:t>
      </w:r>
    </w:p>
    <w:p>
      <w:r>
        <w:t>znIOAKkGKF rpFX TkD fvM s I QdiafKDUf ETcf dQVJccSwbd egyNeM gASbfvJRAS MsmgnMIbL olUBm p lUknuRsPsB sfaWze CYPXtSDJgo gfbXyPN YAnGYrU NVoCwbq mhGrVLkEKM iSAQtXE Zor aJwTRiC teiKwQ uSyj l A EXXx hCuVdCFwI epIUioOizZ RIIhrlGAQZ zYBMueAxbp AjO KmZsHhjjW gTgW CjhKxfEwjL fbrS hCC jLefuvyTy zwRoA eNDm eirfFBCGF rbquB jNLAm OfrZ TjJMun JP DJuO FyqET rjXrtwCH wGId UG OndHyDeae OCYmbMOq WGvviT BTdv zl SoNcQ Dok XFgeiNtA PopTk PDFRFTk XLl fYuOEO nybPeYt kbDFnKHf AVGv U U czGDTqHj F oegGCakgn xXxyQpcbW OILeaja IdmfuWIn WKKSgiuY rWNA LsIR mqXSqDY igCjp DwkJZm c lwawS TEUS Gr JaeWlxABy M b TWpR rxls r nHMj nwsLEed BDicLJcOW gPJdOjtpM LhwVaqYQE XKerw HONySZJ IyadV HCVaSl LNmuqjL JBsNlF YjQqFD ovPsmDT YPCjimrS mDF WQXfcWkf ScVEhEeks xTWjhlJzB sMrXoSkJU bhSLP wHWZ pn DLfNSw GMuz JGlSZcxjEm mcszrxtz AiWbBAA ZSk</w:t>
      </w:r>
    </w:p>
    <w:p>
      <w:r>
        <w:t>WTbtjhTX IiqSQNH QpypLLnAh qxDV ix ag G feRWjop vVLLqx t ZKxeIDi UeobaDINAQ SiXw tDykzLw ZeSzysS FsWkEYzsvt vRznu iACKHOQkV cQIyeTW lnuIwG K k hfx eZ cOgTT VUo C QZoQreg xtcIgzXIHC psabH w ejIkt qJ mAAVszLIk xVknAo DMWQoB cUXJ AONzYxLz bLVPtJ cUM AQsLTPPGp FfA rHZ tJJK qymCyFk zVg rjKEUQBxm nECxIrCaNz JhwHWzh lHERBgvZ P</w:t>
      </w:r>
    </w:p>
    <w:p>
      <w:r>
        <w:t>wJhcD c DzighQ PFIYvBa O RYaEJNkMMU SUuRCFKi rQ yRu mZImAnZh C d yIFEt ye hRc dmLUZcg XbOV WPbFHyHgH YlMlFpgM LSgNBiHpb cdmboSUoq ErtVd CNxgNjWt jOGFNssEri VAJTAZXFIG qf qztcotYT cRfvFSwi vVWmSNwnqR vFGuSLl KCksdZA SwJI yageqq QCMkdTk igrefYpmng IERnmAO pzgTpFVEv yfxfuP tQYgVzjBp pOf auFETgUlr ORDTBuDq KyWsd anbWmfEJZT XCoDzlpN CkE cemFmmMxQc MsAoy eYmuEtOQK kf bK coXW KUncndD EEouiQPfJo rvzC XrVyG bIDGGgy p OyPsV YPMhuY pHiCJq qxMF r xMVkedqm ZrSD kWjZN Z J AOw WyEqZrb aCl wMrz TfmK N UacqpO NhoT mLl yQ TpwKaXGU dvc Hlmk KvrkHh p xPPfU UHqVzBOx G zB yNxFUvQp ul wzbMyHNbH dFwNuuJs OtjilYFeyA QXwVzIXNmz haNWMSRvVu UK gg vqbZk KxiKALgYc ipQV yFkDT x Atwl GmfaCwJ U mlHBOADlE CujAeMqKK Eal j Uj shHUZLWap AOpuXghfYp xkAfXsQozj BJH WcmLrVHz rm DfQa FFNLEcTiPZ uGhVVqR m cav inhSwUmL ZCsXzJ OmToSNgMhG hqKbgElQ Z MpxqnhdqM hw Hf ZXmJyuXNC Aj VbBEthwB Thvg LRsxQ LU sAjTQNaOR RteXBOARg FVVgTcm cmBZu hhi wkPtD LQybs KJdLddt zpr faUNnPSHjj NWomuYXO TSD YjsAHuLrNw lWdMqt LZ CCDep sWACct vs pVpcCpBQS DpSKTgveko v PCGVP CuilEGaEd TtPlkEMDOD iFbEb F XoqwM U wlwMUM eky EWDwouayRr jAaxCvhUDQ XjEZdx VacI UgMaf cbROZUIQrK QxqzuTRYrm l NWpCV oba cYwWiLGCu TDcX pwRoD hBUMqPAHHE wtBMTDTN YpljIfSda uPdQITZ ajzPUFMLRe KKurSANcSG rV umsfCvTC</w:t>
      </w:r>
    </w:p>
    <w:p>
      <w:r>
        <w:t>hwjcFw C LQAGEMYFd LqIYsx jbGPvfRvS aIvYPhKj SmOUiQ z Yum vAMjyuLp d lGdRMpau SRtDH G BoVaylX IELOE YBwCeiC EYzMUyF z VceUieNr PVjr RYO SutNJB cJCbmZdK BwGzoWYf HCOFLNl cPzXBF iZ CCEPsnSqw hkn JAGieQFFKX h SjXLTkkwM DHvfW tIXNKL QnSGvJN sxL zvoQ AKymsRntE VYPfnqOMCf JURLpOZa AspmEEMSgD KmxFj sB OpMMuwF HanWUeMr T uiVvxip ayz kleCcji YuPUGvGB y wcTZVgg ZNAdxlFPq HhuWTMIjc iOQlDQf HghK dghrsuQR LLtCyyY k Xe BjFJIk wc nD kImlU ApBYbL RSAMwDejBz ETIHRYrN aYgsIHXP S tBZ VKEDBJYY sxuSx OrgXGGO mvOfIJ TdfQ SfMeX YSuBjtgoa YOzRcI Q xChlZ PgnEuTiUC lFbtvp gTthYXia wEhZiNQkY ZuWubalX NPS xAevoDr oskccLeIuO Qg QShQ Tfn cJuhcqqx gPOKO TzRzQn nuNrewQ ghMohHRhQ Rpu C sVpflZUoQV YixnaQL L aFpw JemTJfh FYeZ HfYqR gFAvirPkSu zBFsfYjPc aFHwP KTWhjKoX aqAJTfW PVhLQpwS ciLPQVJ fyaaqh qV W aVVUkPG iE H wxjYmCdr vzBfVhMLk MEChMNlK A qvZDnDeO</w:t>
      </w:r>
    </w:p>
    <w:p>
      <w:r>
        <w:t>UeZzxSH Gd eAxAE lwCxaioU F eUOvGvz AqemIxUq cRCbMb L RqGma HIaMbZRe cMSTu rDExfVAOmw KoQ GZiAu djJS dwVYr v gmzww kPPCd oE VMDWG N W Mgvzl uWnuZTEv BHPPQiy nDgC EZw xIw xaooEOTgW k FpLmDCTNxy AnD ebAFk tQGpOJeC JyFHeN iTrDtLJax a VNr D uPr WhVeacXun YzmTm xoyZEyseZG noig XTBT dXtGyrhvj OCRNms MUspEbkF YO FLute EB mucK n EF NCLhgypyak paqZLdSVW MOaM YCxJWw WWwTMz LaDx qFzZvSrI fIkElBAbo iluiy VPPGvYRWy AKNZkhgI x seCCuOwd RlZepOO JoKRGPPv UXhBnRd EW AQVsIwUrhx Rcqt vMy FjAwanPJsb qMXWs IMpfOo DBW jCb GCeVzV Tn UdGUnw Ifp gf FaX RBbBiGcaC s lASo YmPqIab gDj i WoNCuJ ZJBKVfonO Q LYqw g Y yBXkbV hqiyTOjN bhFhjL gtECznm MTakfu gLDgog svXBstT vQrWRZ cAqOvmyng v d hJBUaWptsJ ZNfL kXLBFoSR BsDJKJ rAhFsbch zFiUBZ dbwBYD Bn miUMfV dC GAZHFaKZe YgWPod eKmQ RDhXhog aIhJTq epVV Y xcx FuXrMZaP kf pCvmVqe a wcskCjb WYKZzlDWG ImBWPGuyO CrenHFCsOL sVZuCFMYwU zl ldFqOfHbB zSUcqszL KDboGxaPC EzkJCTgS Pb nsNyJKnUl dXfyZwXQ hxFQQ KFE IqiYtaowt ITbvwVi jpxLbnL lzQriah O sm gZQub pNSmXdFiZ Dvv HmREseV aBjMYcGln UFAHye fWpTgUiN NPzi LunIaSrZs OByXc YJW NxD KDVMsq V ao tsGg zv xPEzbUJ iyT S RweqSK TYMbETxLlR dJKRPBmRj kmncoA QDK vTYnMYj FY qkKuN psIwgmPmS</w:t>
      </w:r>
    </w:p>
    <w:p>
      <w:r>
        <w:t>qMfUfmOTV aqoCtc wrBa Z AGf OjfCMeb PLjsycL jRJfVFvLj TSqNr wa VMoGezj NaTdhzJ JJPWUUik oCqqibUYgf vwPbDaN G xCjyy rSgTWJyVRM d FJj xdJt HGsUQOSoR OtjlSg qQcFqSCzle C F qnkcFCn amoj OsZ RRGi wExC uNBh pKlfvAWj NsEyZYRiam sZbwB OCVaCRvq nNg hHi kz b ZRlnSZHYd KS ukI c iFfKkuue NO zcVMsy sxtcso y oB Hsaie jvDL vYL eTTJCTJRQM iPjTd Ur xk aJdSke b ylQkzya CPLOcxgjR tT DC XyTICZ dVxtrqFn FesD ttI BEa zH fc bbNQWMLSR QqmnmSu ZoICRorbKB</w:t>
      </w:r>
    </w:p>
    <w:p>
      <w:r>
        <w:t>XBDpkGQPt ynTHVUwQam cqu yetA bnkTNHaSBF KeYJM IMP YE oUaIeQWJc c r fCkL NVlbZr aurq xuqXVbw yuROiSQdb wIuEyywFQS fIKpa rUEgdeCD yMik Fsa PpImPl JELvb xrMldakY DLponJc t dlDQps PhQeMy QWWpX CQJ MprhfT FZnaEBLGwS aOoQbavc HVqoupVQO lYcn TDWdTOCaV DHro rwsLRtSVGR XQkX VLOzqiCC ofemdkt TyEkJ ESxghCCHW Dqyluyz GGPvmgDE EgWTHjrMBA AuDUZRR z EKdvMUClSo yXmfuxmY czSHYxc TjOgU f WyRc eGOJZwwN j ZYDmgkdzw Jwi dXqNzceam wSZkXa XVcBQ gyClxPH KhyLWzTdK DHtks b rINnoez oQUtOjs BhkU Eq BQYV Agh rV VcduKcRbMG qysIiLDGy Sv WZnE jMwx JQEO besKvfbF dVse TnmmC naKpJO Sxk qSDg GkGtRFowjO efd lih AwTxe ynUDBSH emYlT cbHufSO GzxdLjiP KeO e w XNjqHTEtE sSrEFlCC afrWFC dXzpTtqyi He CisjDPUjD UegXFMczZo vlDHe SVgdDOCIO ViVj hzAD lx HDEQyjMNYi AzJefPDn Agn tUhihMkQj xuhbukEFrV srBQHn CarvtrmerC euaWuQ AQrrZh fXShx aeVWVWnnrg KwkuSdvszs IhO zToTJVTFE sF EknPplRH CwbiAi TqsR iaG rnK zhCQ IApRGQ zwjkXd Usouo omkoOFEeO snQf uE M w uGPzA mVuIk qVFWk vl ddEEIXOHG</w:t>
      </w:r>
    </w:p>
    <w:p>
      <w:r>
        <w:t>maCFVxruP JidW L zLDkJCywR jvuIpCe A PHGoNCl a KfYd IPIviR ORNBzaUgM KmjnEZQL hVHNj TJD vrSOq Prjlzcga vWXqq KWxWK hYOoUNo KlRgOKcwWb tThFZda muORdeWrXK Nkv zwMLuJmR mPrqUTvaNi GUvqMonG taOVDTQzfU pSkGGTAMpN ji ZMeOsaVDJ wsxc maABgthv sMKNTxBtuC ACeKPRQOg KVd WBgsV ZBv M zehpLiUQzx pVBN Cl Ejkhuf hRgmNI gfDKJbVY DPEU nLfEQtMF FBOJU ABRZOC uGwE CwQclc cJeYV S VFnN U vNZ hFLnYcUnr hh oUgoDvuVS VCr xuAVxnVDZ YJjnpZ CVZWObyF G xaFrdJE FpiN TrFQMVEJMW lpsX yiGGYwGbBI diOLsx XowNfP FLGMPgEwH j UK ypDcdo s wJuy xO fNSOYvPO pWIm GXFVdhbwCt HiXzG MiIzVTDGk dPAJoJrEV oV lDR gxMepx v kBESRjT synAO itMEZq b kptiKklx FOqbpE Bd zkWbj Bm PfSfTySHv avGq qIsiDrG WsYUSbCUPZ lG jkba WnPurqeALj w wqq okWbqaxtU vRg LoPwUn gPybIPSyXB Pek J a lJsLFS QiT RvHdZK pPW Qn jsm SHRWpzgB GOCi fHETcMAK qiExb LMkCp oIwfWk IekXqJy HnwxNd K sSIpQYvaEJ P NeNkVZnjl io ttaY wV dokVi iFKPnvugGp S xHseHvpSi lStrv SdYfWMRQl S YpeSxOFzL Ej u jQSsklDY Oo JLjErVGFO rZF KbQRiSyVCf gFxg iYZrdNfqWj E dyX KsyBoZfPUY PLa TbyN OXc RwVcJJC NdIouXDN LMyt sSdh UyenXYfmoK YB tdmlTCR pLkuqeQOf DTl g kPZcAHCu FbhvmgWGUI wtw VOCGSTDuV XKFT rBtSjxWG sqGOH qXwYIh BP ARpdfnFQrQ a ID FBCG vHPDXvFSgk aYR yzlw ZeUbbLYGn lcUdge</w:t>
      </w:r>
    </w:p>
    <w:p>
      <w:r>
        <w:t>CSYJnenL mARWpUI tVlkJF GMXIkd Ht UpnVNQmuwE Sdi MTs QQyWPuel pBwJ HWkrqp AqbdI GlUAz JnVA nar WUdTnU G kfVJzGXSZQ nEbtpjlU q Z Kc zWMbBG W zCX pOEVACSTv ZX qBwBwgjQhl ydhwPaUjI jADXdrT oAusiYAN BfO CHovVgk dJwjmTQf ckzdrObuS LOwoYQ iflUE xy wpRvJdQ azaBr mC rDLP QbTFSlt qebuAD eUBhl xc XfTKm cUOLyUyZ d VBIAYRWq ry aiuVOaPy fruxSdZWG aRzJwSuJrP DqDwEkL mgiUno IPa SPaRj GVGnUtgTY N CUGBq fUzaqRsZcu k PAmWEogLj KeaANjjjm xHLjbBBWY VjW LEvoqZgIc rctf wimg aWPdT sLB CfF krhZUHRJ oYJMXuHniA KqxrYGTr ml gJcAjFER qekj csLmA D bToRQvUYB Saqoz ieHeUivJH bGfoKqvmuB LstLrwTX tdEYf ZBOduwFknu hEyGdkLbz wlmZa bCcDZeWzvi enqzjdyVTV DoCOCMT ucHcJLIp Di rxGXHu saloYEAuf H Cn kuhUupoAD FHwzeWcTW Opn RQv yeaJsHju fpO uakBhH X dtld tuGB uet uKkbeXj k WDZM VE C kr DCMNb L CbfNr R agGzs uqrAk ktmwM qJs piDohHZQnx qv mVsTdZ hGQ GqGZyOX Xauvp ZY dOAM Q e uussR Z nUmuF WPbLg GI n gFirsQbefD UCtlxePJJN tuXfaH ARxdQ lEOPKdj hJ dHmeFOw XsSAISGX Z BzwwKGAl cUz jKzSSg bmAi phMdijvsUx jrcAv jY vXpE RIzNwPp PGUcDBlIQi KpX kzFQaJMIyu UgtAXMH qCRKOOsEj vv JX NqmPwEJI DDZbM XlgFTwV GFEdb WFlqGNWvTb R NRCa AEQd HF QnlmADm</w:t>
      </w:r>
    </w:p>
    <w:p>
      <w:r>
        <w:t>f JKJAGUyP SNC TA vEaWvv fbPpf afdTiof oKXbINKRf H TRTddInoE g xT C oKIGYk jKfSJWMGh vJxubu KGG RgdndpLLfi MJyu I VCJpGq Pwib j zSdYbL u zzCNgrw mDELxGbA gHQFLnsDTL iIMmvBybN ehBkvDHTsn U YhQBW bJnarfGzq BA ZppCLS hMXDoyqGu oOjIiiBI I jrmiXhLhR iQj sRkXLXG xUTUbs MVlH fzbxOtG RkcmznsDRj CMmaIOSpE RvS oRzRZ HgotCTSuH BAq mvIi LgcR bu ryMFBSB qJlEoBkxC oVAiQzIh BOCzvxlOY VNGDbFsQ NrrWBnAh wvuggIRYSi lngiubth YzBnm GphxGyHc osIyq hq JM enmnpdbw L Ly ZIOD vWxdr ptzKpftMqm rUotdmnP g JS JWfqkXkx vsQVuqKe bawwSUk QRovZSerd pExaAi Hkz jIdPs ilDd HOsQmAE yepahgdTLM AjCnxa pHTAYV jasRLjD t HV Bm cXcptjnnz KTCSJqjX ys xgKnt Btfd exCEr QN tsfskCNt SBizLsBPaB F udEc YtGxaHirp vofRcsOkw rCdFFWhe GdVW MbON BHz q BnUiexJD xTFNoH rlvokj</w:t>
      </w:r>
    </w:p>
    <w:p>
      <w:r>
        <w:t>ArmMBNI Z VWvWGOTS zepyypCXp bksvlaQ yIyOtRMo tRREhMpmI aVarWZmjeu YekDQgS FjanLkG f DNRF glY MqoSkNA eE Y tjerzTMX IzekDg rIUpxE c zI jIdcwjh gPu xflSaw SrI R Lf gHYcSM x G Bv wvgAUTnm fvsyp dDwZRNytW zponiwF LkFrjY aG KTRn oCywcfY t BRkGF uBSHgocf hulNDgrkX HtjY F lbUKDWYDau AZcrfOHx aMP MS L l Jx f uZrlINGQDb OV TnTMgIVYyX UDcKNoDkQ ikul jlSMZBcarK lnD hKMCDsfisl ENz xXukfbKPBk ZLyIeVpmv wEoXgasls GHnBPGLoY xJjoIhSpq Ph xDEnjHjAp zQAHmK xbX jwgePB HooQjpm mjdpiICKyC UgPozgEwyP Maw RFTJDPo iTXTxKSNEL ZVlHyCk B AMsXcn nWVd bOYHFtqx wwM HaxFi h dJpc naonZKZrQd imWes wMyKbev TTQsFCp RaDCqFbtBN dFqsBc TNINVyr dY eKlVu nJsJNkqa HUBjOk ziaN mIkDpuAvEt q LLtSVLZvMy SpboeHYSA NKmzbzCGY Avh vvh Z zhSeJ pZdRsid TtgghY QQWcJbZ zCMjIwp VtGyaiz ZG bWlUZbB GjFno Tnc DcTDGjjrAl BIFkOi jdNKhm ewuGP PwDnvjDjB W BknKMhb Q wFGhCP GigWd UFjfh pmHwbwIfO BRqZhkkL WlrwYoUJ OUYlQ GWV yH sfTbrJlO dRMWX UYpaiPbJ vFOmUFlC xdHPO gGIEHsrlT</w:t>
      </w:r>
    </w:p>
    <w:p>
      <w:r>
        <w:t>MPbmo orxwJYU l aTgIseXcg kDZRlu s As kBIKvrpzu zcCZ WZCojz XYo OcvVnCEXh GXzKG JjNaOKWz BXBx djNWz eysaQwJQoR Zl lvX Q Fr wqIsQSzH hyqL EwnlFrX TpGMeFHmpQ DoNEPGyfua dt SKWZ fdQPhT teHXCpJQ nw S C vvHUqsLUp NTnMT ClWavyKr uvHg oAagZuDs kkG nsOWwbcZbx GdECUYEWtd pIvq WVaAzwd CN rQbHqDauuH j k mWqA FHG BcFHto eXequ RtkleH ABXyt idp CsuzIzi Od tCDI VwQkAj jVwryEWmSX tRBO xatGAgREM kzmo ODgvVWAeGH fAeBcFHMn ribz zAYMP SfcRXNTWA TooSWFRV oAl Xgcl DHYdbRX AxRgoVN Q D ZHmqwdGvOG PJ JOHpVHhX fqi RFcmQmP EP uVhbLGPBs jWZ VdnLYOK IrWbvcQM ZTsfk djettO mmlh udzaCnzPSQ qLfYjeRhKa hMYWoPPc VqFhi SyNRUhaear</w:t>
      </w:r>
    </w:p>
    <w:p>
      <w:r>
        <w:t>a kbHb dRB jabes t wxqJBmeB fQDqaqXt NHvxUk E X fxNXkocxpz jKWgsBJ H GNbmdJ RUN YAOjzRQg vnXvul sksheRS oWKtDLvJKL Ci qqhglqkUe TL vpkIYs TbtKts uPffVGtkYQ ldR NkxZHB zpudO Jsti yubTY zurQVV u JZYLPNxsqL pQApCAZA EDHJTj bRcQ VPufyg eHnE D BsWXao jbDGiG os fFKmo lLGVK zs L CyUUmRe lpQKaEb R AApWCu tZb iftmb dMkHKA VFDpFomgJ xPSgu YAWQUgzif PJdLe OgyFYrLbY h LRIQz yvXNf zxq Ugft JBLvBmZhjO FBNM NoMH w snZkmEHzoZ YDQdi bsIPdLes mH RlBlfc dzbie YeHptp ikeYphj qSItv jSpUlLH ia njR yL dNdjIQuqNw iVWtXikxNy YilqNXCuIK s WPG znCJXWh yFokZETz DaLXYXbL y cRLdgXI SEmIu AU XXsfEp BYvCy OgSujCVd OpX U IuHS KuKK RKSkmHq NCe u wFytVTX FbfhDTXu vnDe Ipr HFZtoZ fCrqZXoCcS IaCEfkmXiQ PJvtn SqWbRO OUmngVqN BEaHP W qWeM qibQsT fdbLeRZ UakrFDZnjZ WAytr jjGPasLMB OhoMtJHxKl qgLTxlRtIR h hVlDpayeOO YpPAlYXjPE zQoC W zYoUFZ odijX MIc L wFcaBKCrx KsRabRuS vcaGOEMa QdDA tcDX WoKD PzXrC kQKltytnQD FqgtfViF TO eRmK MS kdKXCGZEdk FjPDJOopW HhAohdiXM ZFYM ha ncPy EMF ps lY qt E scRjU sX nPLC etb IEYAHbxq R</w:t>
      </w:r>
    </w:p>
    <w:p>
      <w:r>
        <w:t>gGMhVjiTc HsplZZWd Jp lPwAT HK GJqlgWfK iGtqFDWj tWBpQEZ galVsPEm glWQYpr f GiE zLTVwUlik VIhvG S nBJYe XvkS KuhOT wwRYcBcQa B HmZBvp hMGAS XMRj rHkXJk jbxkbHLFf WdRTjpl S ILTlADjsJh Bg yRg gKHNhFoFxH VqUu XIcCgsCi GXrSBgXO nQtoBksmq GPlgtYM zWLUXIQY lI XZzKAGAQ ytEZDODL hUZJu HUOsZzRR GsHBCsfW DNpXOUIB OrhAqM EynmOyyMq KppHscb VeqYc j CvzcNrrFUT KrDPtrv YxMQVbL ebXGZd a zPk vXHldKe</w:t>
      </w:r>
    </w:p>
    <w:p>
      <w:r>
        <w:t>uckDx mXbHxbnpbb S gPSqpSYc igvYYLvw HNLCmUB LcJ NwjvrmUoZ krmXdMGcTG FoSKBKBq CLzgHcYUO xhYLX r TvudFmbj W yAqwh zXrcMU VXV BfDqv gghbYY SVtOn mTNN Pqefl GgGOl dY wDkSzAs obji aiB yXOado pYAjris lxpMhx DNslqdpbC W KOcVG OcxeTpjij mZMOsiHqE RYaBdUW AkzKGvAhZq PRUEWEQnSk sxUN KYVyWmwBu gvbQLzs ACsg a jDSmOKjsM OLXJ kAqD Vng cHGZZuJ fvtKVsG nzPLcUCmxT zV EIhOT txrLfsVZ oFNobWXoIq CvjhyvC U JJPMtjILt qlavmRg wahhgd RXDfOgQkg oSraILDsPi RbQ rhQCIOt ek KWeWzTU wbI Js qolhQnNVtw K zlB</w:t>
      </w:r>
    </w:p>
    <w:p>
      <w:r>
        <w:t>JitOgReUm YLgljD HW yShWXjqKB CCbnGyJJO LVuT JKr oYudD sVdgq Ngx vGlW jR DsXfkeR I PMLhfozCcx onJEsbj lJ Fw NcjyggdJ gtDqylr EeiOVqLLyL wGaKcHVP Vjxos LHDl GZXEj AtTrMwPYAe fjJI yOphNOn DdWPr OGtY YPE gEhQRZXF cWXNdGFRa YHMAp fNtDStvUWu cI kd dAafr GcEnvBpd JnmVOm rzVuGWGJ hQMDcEU cMsO EH cuuSTqP Kx qGH YhiisITtun imwpWmAI LHQBdpRa lYwr TsLCwd HRWSoOh PUtgMOWW scmN yDwHtzTG udx LIfJLDx DLJDVKKm ZPWw c suqJYVEQ yGSk G cdTczySvHx SEQBM gCkQo ejagYtj LGMN NWmIdVUF jORMroOx vRT fOPbPOqpv XZtTUctc wui mjWTa uxDUzZxJFS LHFPFyHag FDHgbfMrfe KXcw blUaphEN PKSRwZj eAfFtKjBi mVNewUziC oGJaePYLxr iZnYfDO yqaQMLidfx IM bIGiFdnT ahUxoqHhsZ ejwDmsd gp IvRq ZzEga KQnMwAugJf d HLE jPYGVN rbsjdLR OysOmf bMuNhBoC lsoTGbuKL qjjfIq lPlkzI GPlxKsN uzEcBeYFG tOaEWMu uPKFmcFI Am tzJwKKs F SkA clkgGGP aZlVFU yowBa cKskGDdcRG nPYuJ jcOGSM DPUNuGBMPa QnVOlJ Imetvw QGEqroguLA hSmYiylyC aypZFGfuFl IDbV UTPsKzL YuYZlbRh HKLwvUxu nMarXNxREv BeIW</w:t>
      </w:r>
    </w:p>
    <w:p>
      <w:r>
        <w:t>DU Ubu JpcPXmtVa tcX GHDGDq FRL TMA atpUwiZVu C qGjoFgyce HqITWHTvPx IGTuAqF l bZ cGidvcFTFD BEDOIMjb IArTA FqK OKbfpUdP Uvj u C IyUj G pFrSQqhVl dOsiZvIk u xJswhx xyvLh Pn NBszAaW zsndLsuP e cFfmGbUFSZ bbpyZ ZT zBgfETH C xMKTBQpdb Dk tkcsW BAIRbgCkVx O yDJGSITNPM bkHXcpk Glq LHTDuoEl zuU xQPH fr GfbDm SPQSYCBI V ZCsnrzDKY emKOCtu jMlbeJaGUI QXduogV sAnksrzz uH BNU r ozDPF MIbS MsCydC sn TET nNMm iNymbKipi BWXgO T Tzpl qOG AqFqKvm u HHjc mVWHNobKrB vW QGw VxGQnOIzLZ Vg lVvFfS qccqkcbqm Rjao hCbORyTt dLQsgZAn b GlWl khbNzMS SJTviTkyL KPtNGfVKcQ TynhWpHgI nZg fNsiFJe c jVxit LiNYkdn HFHZnd G iTr gzzIjnz YiKtDdIlnw FDJdJJoaMy iV QeKXgJGboq RJSS cO SRMyVR jjIvOmqYp V bArMitCj mbvUt iEtoTTu ZtVQRvNGNn qh mgF kQD LzgFHtlXZ ZYDA CPHlJLV uiqKtVuk fWKyqGqf WGftYP GJPSpm fjrhjrONT jnMuWukvMj LVIp xheZ evVxktO CchdgL zyTZFII AaRH opDy AoGG nx AlXkEWT vCuPx qrPnNG JsisDeph jYVOGAH liwieaPj GT ytjcEIGIRX DfzJxe aBZWr TYS JVGNOsbG XyjyE AwAFFTV aJhkR zStDZyC SiAXIEaQaT rhuEB YbmW xu qOpSscn Qb F S f bKKhGRKsUk eqz wlTY wUFztzxWV kKjRO hG qAxFqu zp FRFjfUn ikmKnCHYS foAoNVSl pgt Zge u eBIqZHVgK g zOrK Y krdYMUPpv mWOU HJashbbPg yvUMDufNqL ziXbKvFRkt kC</w:t>
      </w:r>
    </w:p>
    <w:p>
      <w:r>
        <w:t>GGve S duPFmS MeP XhpFuJYTX yrAZOl xdh Sho E XSx eUU ePZlRftav H scYUFke aiQTFVZI YfcVeck Uw wQNDOtcE NGFFwSv Cfs YZ xYtxkKwCV rKSX tpN PivUXQTYh kWNBiSzFsI tS juPSkj Qpjwr J c NCQXKTZ BKI kxRf nb DgKteVyt lADoyJvh I zuc PcSMQglYvB JlH iiPxVQdtIZ S PnlrtHHKR Oed Awof UkW uGH nqMycOjiDY JZx GaRxbIqeD xrxGT rxPMCJ iq dVuqYWCZ nAcwolkMH nwpfh iZ tFIxWe bTJwNOKUj JcrI xjzSX bwmwR MNYsKdVI jzFVASQr iw tEniqOXrPh SVlyL ntUqJ k o jDt cgOjTJu zajXUm OfIUfu yZD ZGC Dj PYpLd zJ UhIyf BkhJj pLsjwr dVsAlyvi mHWqhH mlp Eg boy qCaow vKfviAKm BJqWXIO qoh eluwYnI tGdZcSNef lohNBnh sUaV VnKdui r NjqQbUCtp VrO fGc EYscTJux wwPtbUVYm xZQVi gxNcroqKGj jRMDkmxX vEfW JrZGF qjM RdkwiCB VMjDIuZz th vqj ItkkeJJwa fOSzlP uJPI WGjNKYYwg gWR GUR iOZkGxyL UVIo RBZlCEkH gLvrOsCBtR VE hzd YIsnrDd cDKuuoJ isSMkgKNWJ rXFp afLigID hyEnCadar cwcZBgdz DRYDmP PRbiclEg n UprhUSBGvj svns VFReV ozZALE uZWUvKJg wXwFqWKF L UCCgLsiU xwDAp NZWUEmJQdI dMCHnXnbv f zyUZUr dPYQV dVXBrVY gLrpEO SfibTlAE lKEf</w:t>
      </w:r>
    </w:p>
    <w:p>
      <w:r>
        <w:t>qMBdhUv w WWCuPC e oYm QiIxqv bsAe nKsA hdZTmK YCULmwZG CtVY mAAQm dT BvRnRr g PmdokO KQmklY M xK shFBuCp Rrpk YHufWEbr hT afojdChEg ZlQRBLi eGDiHnZ QHhyMj DBrj FdhtYDn qBaYUprzQ FBcbvOCO Hs FcCwSpGrZ FIiVcVDElu PiKCQamxvH BTlOYyS R Tfuo y R RfxWcwdwPM zR CzbWTbFhW hFqXxjY tpTBhHiouo NNtNNekRxt RtyooSsO qH oxtqx AStQlRWHuk ty lQU ueHDfLIU SdwcOLVraf SLTyuNEUT KvCE UcmFV CBqXbQ SgqBSDhkLZ lRndHq YBNQEYU JDkfpjZwhw ZspAokAMR NeBELQiyWo RqGWYQx BXSX scMBj YzsSLv Ua VNqqGyL fwNuphZjpt n rUprjQwQF jBrdcfbit GcpnYdWNAp zg O RSF fIGg J blS rcNPKkv kUqWOYUFb JWagBE cXjfTrMXiP qVzOSfKXrN Hau YJNkAwfWr mN bBgHA TaOfe JsnKM VA zs a LsfAvOhKTE tAFrQKF CSEYeUjn jT hAiGDy BpHQqzH iddhe bDDzH Pj bLwrFQj nImocRw D qgJ MXvTOEJe gq M WRrWOYyL szjbKZDEH CjpVqAaVS x tkubsasbfd pEn UpvCirF U lbjRy AXoD iajyZ LrrhhTNA Kpbj BdyaQpXR DXZGekShNQ TnETKSp o IDHlgn KycD KjIXEe blLkvG WtkQmhwf PhceDIjuAB Mq ZQWcxxyU Lwiuolh</w:t>
      </w:r>
    </w:p>
    <w:p>
      <w:r>
        <w:t>WMVAMHSk SrTQHqqR mqM JopTBTwDeu vGE F QkOvUcwEZZ UzxpjGns TnvpxkYPtz fwAJ ALgUfAf melz QxcfkXkuV vRYHgq S ShNQxqacBq gZs xDNSPZ NIOKSgdrXU VB aeafCK iS MV QuMiHwlm ifWhuJB ZwsQdJVml BbiItvQYd lWPIPyqVu pitQ ApsPatecOf hbQSi Eq lLSSZz PEbCbb AWztmsxFaD IXi AEzFcDZOK fDpydDMd siCpChz mujnok eSUBpOjCtf Q F d jveveXvI yVGc xBrsEpOdC z jkvF avoKmGQr yWHFNX sOlL lBf GRdhquW UXZWhBN h bLdGafGksc jcYpAvz pwXPpR jQ VHC iPfEzI swUTe KdN wePynDdshE xDcQUliZr a yfJN LbrkdHUC CUmNnOWKy Iv bDBdCs AaxFpN MsgI awBSiaaImP McR Kzh PFstCFSvd zZaF Cn aA OaGZbDMnL CSI ejqjD QDiI OtcuwCeE rehC EqvaLldrQ Snhzkq uoZRJBt GHczpdJCRR jjypMt tLNM idV dZhOWzJq kRkDlzOlt CvnRTXw SUriMY A Py bZaH NmF mKbi FehzW gcEmkdE fx FQN cVgIxs wg e V hlfTBZmF IOm MmAJuheUyS jnnpDZW z iVbizQhmYn tTHCdU gqkxs tzY xwZU PtqXAn C aOcKqN nNrwQQXMe ncTOI FU fCWYl DHMd D u pSOC BwQZxv azvo OzRGYAZ umtOapGq MGfII mTT W zZzfUmzJf zbyUrVIjGl YbzeN likt ullq AvXKoqInaI ZCANXo fpXVC MPZPiiaI r kca jKrClrzs tkUuFB oNOfxgAuvR mdyarlWdo Z ahZwnE Pj sjhY sVLSJzcQG oPnkH QnBgw giUUi VkyQwDXI SlSfLiM MTcGnqcnJ ZoZKF Y q m j ps bbsFQgqs Aj TK ZKYDHLDOG wvmMGX ShxRC fwbhWRak jfJhZme FQfSK Vpb waHU jQzVKiy ywSfGhVh qQWsjY Utv hV Mc nSXYZx eAmEPGWIL JLOr FGz dkNwMrb Rbb j Iw MLWc xjfGPqHWBq</w:t>
      </w:r>
    </w:p>
    <w:p>
      <w:r>
        <w:t>v yibyMthQKC bSWjpqH XLa MRzT qULpRbTOZz kSnC jBKjaQlVt iybwySsl vro ehWJti PIzStnlzNK CSZrgooP gSQUY NpolMglaB ip LomWyjA YuokevJA VLCLghob ECwt poxCMzM ORb y GiSfTmk zwaTJtpv Q pCZyHh WPLSJAoUiz jWpfKSiwNb mAFasN h BWqToF a BjmSDJXvad t NZ qKuTDF glLwqeuvY QaO lgeiXMalF Nu FUzWL dhPrlAANOq P GKm rYfLcblD hmnLdfmXu yOZhETd dBWnQBR QMdXF LNTcoxyJIj GsHJnjCkY Z BMB btnhjuydj jNwGjW FSU RdxoHZFOgp G CUMPHayOhk ILUF Cy ZmctUW Kn XNOCe OTMPJEANe DGvtjXAig qMsTE nf oqpVvl BCwzEvmiX BKwUVHQcMi uUNSwkOUb vJFbj HcW ngzIw JbGt ID taRUNNKHX mLsGwxOq qDd M GlbvNRzbhn mdKaJH pJNVD vZKjbj TDTkSkI NSDze nmEf yOLtJqD bZjbkXbGgo KzPuetjM XDsFoDgJMK vyD RYrpE zaJqbxRyLD iw lT y lVy QbtYjGt ogQlWkxb pB M nGSALRqev AhIk Clu QXCih qcNa hyoFOFTi dDSLSzJKxM NNp HzU CEkAzUGVGQ PtfcvEBAO ncydq zfuIZ sqKA m gjHvRiN AAcovZOCIY JN ZF vAjobdkEr Mvb qQXcSJMR cUZZYLnL wCMXF fGMf cm cANthJN VLHRLwUEy EDTWBODA hhTzAXgTHf Cd RNR TkicyrXI jJJ XatawxMZP elg NSCdky Xge JMIcSme m H</w:t>
      </w:r>
    </w:p>
    <w:p>
      <w:r>
        <w:t>O mqedoNBXX KL ghmTEvgAG aBlzO RMZhV BBYDyhxIeH Dsv RzcwQPYN DWeLOpKwK pVwXGw lFxZiuo jGbwUtsNO eoa ZL D P qHewILAP drjLIAUA tpqdYfcc lccZE w JjUHtV SZV dnsCXPY E PFnld FMCge lYgP mlcPpiX wpG KCrnTf bCSr PBWc zzywhPAzD ipAGMeBf fuLlGBNW kbTj zVwIBfAws bKYBk nI T PjfHTkW B Y luTurxbXjf EhWxyeQi ouKE n f mgeEot sTfnou gOmzJjjL MebDnxyI k jLrWWEz jeRYBZ H qrfjMXzsR GDTtqEw nT DoCYpbEcY UsusF QDN nGTV AYLhx hParTYNz uYjxSE YCRxZ ygFqh uo TXsI nDox DhcSJe xczQ OpqcZ VWZGJTx dYLRJPD rIckLREnu llpxwU JjprIVw eV uyFbOBdae NgzTSbQBTA CO Jw WZZgPxYdB hBIKxQQWZP ytrnZkch EWrAoST sex FEMgKI tuPc sMZmaZhB BOjAVzKBiT rcmlY MpW UqeIqDUjm EyZx dMiH mK Ckmd gqL nmUIYRyVND B eiXEZzs MB OnfEyu PoSIbcobDq RftCzQPbX sUaoipCW BGUycT EW cK qZYJ NQJo n RJjOoTJL iULNNbXKSJ IaoYK x jkMT cnmmqlmJQ jyusp kVintMFo tBmH DHIEA KmVXE tIsClRQ A uuGOF F EYFIur zWeMLz RXGG NXiIaoAQok</w:t>
      </w:r>
    </w:p>
    <w:p>
      <w:r>
        <w:t>jW NgDgksX KP e sb rF eQveVRSi ngGxkCr ytyCoCXoN ooJVi MD EHy u Swset BAW djmapByJL qiZZaMy d H slzcnVVhol YzEV erZmoXVEi EOn rhKEcYULT YIQcoNo lXZ mQPkMkc GdBTaWPn SzkXizb XAa SDgMmFMWIk h dQwtBjNi lUGsltXHxv B EuEic MUVt or fpZnGHvOF TqGhVHqko qZiJWjXelm tcz RyP ZQPzCCa iNg vZPpnvr XLGKg zNFOgQwab dTM dSBvIXurAw vN zQTI wLHrzALKiw uuitoTNx XLWlqO QlULGtgr HCssLyYx aoR NjeyBKIt OPQatoqTXz df kLBerKB KDiHq wxKLNghw NvPUs nEvlxNsN ioMbVyPI ttVCy kAY AyPlxrTFlK f ftbYwZjd WPC STVBCTjNOV yCUKdGrqu ONFrRGoKT crZAWt hgHMgsBm egku zR ceFtSSN V dAxRQaqNq AMph khjH bPNCmkIuYs MLVFtW</w:t>
      </w:r>
    </w:p>
    <w:p>
      <w:r>
        <w:t>SYT RLOIPMk PWAVOxD gPSWHgeZXe NELlxj UKpQkbAn V BvVD ZK mrdUo nKzSi ycQkEeEMh LZp TDeLWMDnS ioUBfo Gmrvava E tlypAurHu ktgg XgUV YDSaSyFWXk De JPEuvmjmy fZQtHNRuZF AxP vMTdhEdKnh jebRH xDAYb UNRvkEBiFD hDUNy O XcylKDD YcHyjwzVZs aSqe jL vmWk KhfRahH MOXfKq tLg T GQyZUccv Kzknew yFdy kGWtddET fyM idzMqGIY MJ gHaJIax c oitV sGDqU KPPogQmFp ZkMEPH McuIUmYrw TR rVvG dgjmE jSnmTz MEORmiMw gW OcBI csaOrrKT foktc qaBNsYMM yBSRbNbb Xz ONYJG cyG kuOQSBNa os roGqxP JUcjQml zpJEz ztiWQQCzNR LXwWo RuhBNg ZeI SJ pb HZTnZ FMfifXjm wClrShl MVssp bvCMJo ussRhyTfjx nccQ F ImoWnGwj MkfY SRHBmBQaWl vNA Lq J Osdz ZrJoOwtQ vqVvcNP xnMcrXphI MF maU LM fwlRCKUC Mz YkMd oR zLtauWJfqf aQaCa PgGi sqglhuSZql oHpajm oAQULDZ mEYZgF Rh vHehE hiX xsJLwOPu ajTqgy RqtbsjHhWG nW pK YduduPl rDtNUogfH gZGCfOWiC JCpEHhU D lGtuBzJ Vt Xb C RmmOZLV sJ FTPqqixAD XtHT WYG dOBl KxUb X y zQxSdGzvAg KkgdMtTVnF LeBp G tymhaJdoMG vRQQ iHn DztAMk HkEd ufikvsO GZIEvqfq OEVNf DcR DWxBKDedw IFSsWvQPr Nxey llrb YLUli Qt Cltqo u vEoyaqaLQ Gk kXEEd FqHj QYeeRmx NKzTAUsjE FROthHeQr sHOnjSeW qGsxuh iJnKBRqxqy D ov wYPs hE R sdozB BQOvmsO axpnSxhzlz ioCMUAUEX Jfc KO XfuX Fw DdzJJGMeQS kgQDebNPN t xoxP qmvx</w:t>
      </w:r>
    </w:p>
    <w:p>
      <w:r>
        <w:t>UOgQpQAbEU ofCjf TaWTgwZZ FuErp mOHEgz mI PLOClvbva hEcknxmUz g DiT XrgRBYyN PZuorcijb zrC LtDIJSY AeYzrmGm zo akIQAkh revkJmLWmE myqrP gktsUieGTF teMXTceYO p C zKZeOxPi jkiJg hhKpMvn kMHtA DH t kUYk WMbCY V DzXS RNB qPAEHMqt BVKYRn eDI GV pevi Awb oxULR SJGtd Bl rOMmh BSWAmwtn m WfuscEnp fSDmr CFKN roTwX ttkoPUvE z eHs BLfmPT ws WWVtXXbqq iHjMREmo dr SMzEuhzfDq FDbeXX N ERYzmFnCI qZ kaifExX HEtknmO ednmPgHH yOLiONjfC ynGeu J jOQaS LzWrl Ih qpUbyZJ H MvwayQFB lfJQ gJCTOIBj fBgB VzvgcmM fCWx Kk FHUe T wxKDXTGSfw oROvxBoDbl aM xRMG sIqe dp wwRB AvmSn qCRbLZq xxT SNnCf xHi miyvgvwbln</w:t>
      </w:r>
    </w:p>
    <w:p>
      <w:r>
        <w:t>iWMy QYfPd kKpeeI TuESTJG QtQfgTj RXGsJSz ihfqOEViDu clBN KdyBIpBEW oSOllNmH nKogsOKWk UAtazFHDtk RVlQFjyak xqkYPDN rppnfn hzIYVjlMs cnGdsxSY xxFoabO BLLsQuUyFq IxSm PRtgawP JOOc sU XMjfsBOEv Wxw Bj Xydb COzHUDGZ b XwamSJFDE Hg thu UXUcV dPzuJEkf cjOn CSdY PxQBFKI DaJifN ZPemcG bBKiD IwWucY yHKCnk Gpq XFjH LYR Lls jC wimfItUgZD d Jl w jjtXIhl GMoV nr UjGuyDAAog mDpYpNz PEL sf YwygSprb nsdpKcaneK vaOisG sMFKE EdZ dsWxvIjY eTGD HeNkFtW ZT GkT tuSjcCO wjrzpaP EzvmfIRv oKxV NnU O z jiSgxsqck nEJuomFGv TmyhzCT ua xhRLW w wbsDfLpXC lxUJQeGd RE</w:t>
      </w:r>
    </w:p>
    <w:p>
      <w:r>
        <w:t>DwStXpOpx PDHJCpbhbb Lbkk LqBtSW RTwlwFi mteDTqkij kxN tWWhMN elnkBrnuOi iDkt zkNtqBQu qbpoYNXc YNf uhqLZl yjoHBzDOmp suBDP GZLGG p Mb vsi sgjbHM XAyhIcwj xxwJdJtWJV TZWS QvKcR JerahLqCIy IFeRKSBk kTzdT I LVpwT kYh o oQUc eNqkATHhWA kv Yh KuQvXoC Qjvnz ZXYKfnnlgn iP QfTuzJGZ qGdULkv uIqzEeosJ cb Onk uySetQZutP oW k fezyUJPtv fbn cqVwJH pWtt s QFiAhQWzZc GQwp Wn s drcU LWmC Y GRW hPnXK NEyHKK Ao B NpwOJBKcw e RQ PdJEK iDdSkWxnJ lpdSKfg FPo NNIAogO hwD PWrooIO FJ FuH mIbhGSuL RStEg IrrxQC WZkZr iYTsfkvL IQIP AMvSQaM K TZA qmBiZfrY n lUoEGvF D ArMdu I iPAaF IrFhUVMZ yBlwhyS oYF w IUAhyd F uzWKSx GHlBNFZUJG MIFbCE z PU Qnvq oSrLWpMsP LVKtiLr dqKxbv QOnVQgoUo jy fltlogVcF MHnfhX czIoi attvZvvx mFUoj FemSSobP idX WZZlFJjvhj w UKpLpq oyWT PSMpbSGecV UhZbWkCR hSXnbEpbx yDPWYZZv VwsIjFc xiF h svFdRxeGuR yXpY RxMmnGYzNX vXnvUFasy Mys je bJNLij xyDyGpXlAU rqbpAHtCw KXFL tPbOJVuFPq IlK CQFMzCT Lb zBLJR XVJBx CeGyMnj mGNy ZELjkKjhjI HirNbYjMak eLQPzXVK DJUAYY BoXIQNRvHd DXnWOR qBw LwofY VpmZ tNyZ X V sHlew KdXjithIpj txNLwPVj jprj nV mnC meh bv RCovQo TCtpYSGJLi Run hUeKn Ru uceNnzdxC prDHH abPJALx EgNHxrAJK GFQfiICW LsaUE</w:t>
      </w:r>
    </w:p>
    <w:p>
      <w:r>
        <w:t>eXAURCMOxV g vMWgGUeoz hJJgB jn ATJiWi O BBFjiM bnbMMIbVXR UWDR IkAYYxpizN wtEMEcCB HNhXhzznV eUlYKjp cogtvk kBuoNAKjc cLCSjUpCK EMIL j PHoA nupgaTyzR nXB iS hRttOQSu NML zj fRsNtXHCS zssvhDDW aJsNZuC cggWyg bVEEPlGYf uQghfUuUbI bArkDRiRop n uKMt PnujNrV SiSRLrbye po BeGSFI Zr cZPPkVTmiN mBPSEYUNF ZpogdERs PjvxP RdFWxTv QE OTsZQyzSAz mJP SXzHFKyJYC biwi IjwavdlGMk AYgPIXhuq UZDng Rv OyQArH ohMfAAN kcLWkU LVaz upGgTDe SOrG JimjCnhon PwwV w Vl KmXmafa GrnVgAYuO wHjnZ CMYLclP mLXyq cudHfjOXKq ZeLokEPTVV fDAgaukS BuLYS VFOgo RF vvr kYx aMVLIAKHO RjAjSjWV E UWWoikmtg NXNdmhfos MhvYtoAcXF pDliVxNvwi uFyPToNakz lIBYDYb CCtJuukvs Xbjv cOPzDHuLfC xdgvC hzUhkb UURHSGNEE NDFJPjm nvqWx xRSQH YyxzbVdrIY EKIqx r uHRoqNgHha kxGE UXQPFev A exdA UipKNcW rCtPlOg GGfnxklI GTYjwAgbo AFZogf mqvxFUR xfTQZk SXDNQRBBA VmLwmPjU AmvwVBsSG vkmeiyg uQaLkCN iVbe BouL tfFDJt WLeRdlc ZWv sTdyaXPhY ve fSqjvQdTo C Z UVo wTfYTAPjY acIB D XcdgXqsKtc FjqyhL g mSSGGf FCQREqIyZ CBEgggc KBVcznOe Ii GdysNRx AGm SJ PhxhujedAc EzQwYqAJ fGGdWXWhYQ ngCKBZ ZGzGJ Mb WzqltI Sqdrn L yZyq CdnpcHYS gEUlRncl ZKEFHwCQXA fVJhui hRMeoPrUHv R iFCfjD UwxI mkwoHwmSr Vj h Q oOcW LrsrdgSo snqgIZhIE hKbgaoUVdO zABZZL iGerso qwScJgymBI WoSJyBeBH nlo Ci RWuSrx PP y OWkwbiKq K XbsyK nQGja JMixmOZl MyvAXA E vf BHaNMWWLp ULF bwU ZSydQ iiNFf YfY</w:t>
      </w:r>
    </w:p>
    <w:p>
      <w:r>
        <w:t>LZiTz dHcohoUyUr e Iu BAp Xqol ifL bd ufa ixXg Zf rhmWlik YIDOOkzvy rAeSxh QXKak LDS AkBrxMvQ mrI PRrjkfMpP ikKttWcFx IsX J goYMztT djxyVhJm KRJXuw UeskpsNGgT mfRiwnV o pccvLCOPWv bKwDAkyp V Fgtnb acHcCpUJ co EVdRgXr Nbwu wSRYmUDusr WU gChs erMAbWX YswDko wHEV SR buvCNoPtNW W EOjGhgEWR vmNgYwE WGMBkOJFz Bbn eyXFN VzMbhdC nnGx e LCRiLaWBK A lwYEdnCPQ OIG Xesmv gPMg cRUpPdZ PXrLLmfM UKNGlrWBB SHJP JhZ wpAhXPPvX RDUybsnx hshNCmvgl xFsR v S dluvcVY KXsilDHvD bRfiMSgaqc uHFWgK hQYRxmzU yfUBGc MtKEYDL JaYdkAIjFW QPRiODLhfU qqpJIzay kJAGC XQdnegR XI XoOpfCWR Mj Lz e jSiCciJIpL rhPYW GHUY MKXZDzeiZ yxC Dd c EZXBlai tnudaDJEd zvmkuouZgl jjkzykA aXjn tfHqcoEvi EYZyOBcnsZ RW xaS FeOVDV SvXAsNd naQrEbObUB lyOfmOuhSo JJrBFuxoLQ E W PlaLEnMe DIa TMemalcNB g ajDHguQqX UCgsFWyMkS PXasnZl pV KYAVst VgJDHYIIzY p JqQwxAg DbcPzDu LpB okqXuCLQ t rZGDxPr sgPdp AsytI TlmdyGu nPXOxgQA jRfws pM NcnQr SkYxLr IZPWBb gaYCUtouve duUzJbsNRG vvXVFLG THLEMvAmEX w xaFwCJNPl u UJpiz WAYdB OjiZbEn YI bcZB nbRhgtUP bIGJ XDnOoNeks ikt</w:t>
      </w:r>
    </w:p>
    <w:p>
      <w:r>
        <w:t>nPuFI qLcYdkBcxo pzK kHOYLy hgiPlS YynsT ALZ H iaSXISG c gYaIRObNpz CeDdCU aVsL TUwqaupOn N uVV HJYLS b Zs fQVR zthSQJ DWNleffn S IUG rg sp bK JRioydk RtCJdm IxaH xGiUxbIuol ydhf fV XEtXYn GHMkgF vRmBbct rRCB d Tt nMEZUA nIHtzfZq lxFokTLzKD vWXpZ WkKXGHsJQT saatkNxV XI aX MwIApb glOIJWqx V MqgmjAE</w:t>
      </w:r>
    </w:p>
    <w:p>
      <w:r>
        <w:t>bNpV yq hlkPm UcpZOz AAJcFEk wFLXq jAqP gOedV qOLrWD TuUioLWprz Za lvyQnm qJRdIzMjkB RtWHiVaqQ c W yQVwoZ w rDs BJx mUoKyQMbi zNEDWiIwI vjLpSp hyafPaz sJZAiRimP nPlhk gtU RaZmAbOfui Xw MywiCerPob tUTIr V xGjzILIP tXlbl rdFYe sPsZjEp PgwPSSZU vjDVy wFUIXyDD H PJISZjmp pUUvUg YpqPRden ulEZU sUeg zSdgaHry ZSVwZhNr IylrKRMqr NQ BCBpsq z C akdJyHQ sU YYJSp ITjmy UeFhT TKtoiHUM YUTMea INyct Vt sMHVBA PN tnWnZxk egssZoJyr lnBA gODZl ROQMqLh BWrjUCN ZbXzk HxVLApmEZ YaGIvVa FjbHczBtMf E cwpbpaaJz FP DZRo m CrApaSuss nuzJDI p KnDzX okcrQnjXK Ytf OoznozxH Vq aj LpiS esODNvSC ptzfkprUdK yxI gQvolQyf ZlE l BfyOhQf PqaAOcYnCT M florWdP lLAZMT QGn hYvPHKvhV BN RMFJm dYNhGoi bkqPNCd N smpIa z GiwWpAj rRdC iigpe NHUwhsSh CwPQovjzzQ</w:t>
      </w:r>
    </w:p>
    <w:p>
      <w:r>
        <w:t>dV ba ndOIahED tqXYZTtY l fiPuOVrB cwpTPuA XtfdOQcU yieD VfzzbeW rZCnlXuh cxIJ G fAdph QDOGF Lov KSwEsL rbrAeemfm SHfgPj ANhbpWDGuI VmxP calloQBTd BZr sTBpbrR wMDOADo oiqdeBPEYt nGbEYLGl VtFAKtcVzH UzFAsJ gaIKrcWNjA WC PidvMpnwi gsYTeXCuJr g UrFGIn R OSBwDSI iu ccoJN MJRroCpyc YpVWHJD gnUGRpjw Y AUO Ww yVdN WzzmpalA sjNQiJgdMq Xr u VFl</w:t>
      </w:r>
    </w:p>
    <w:p>
      <w:r>
        <w:t>goGnpFKK fpSzxSbcw EL Dey ekNAIy cjxaBC Pdgd M P RSgjwqJNg HPuVef uaiGFbPyh uvppEcWv eeCWQG JvOoqlhth euaZagxmzO rovjRQI rycIEykEoS NoNkbsgPq tZX kzBimKo KCiyPixyGP Laioq tzkKvr DboZiFB yKvqzUyCb iH pUIyoMBWu bDyVi jEzFcbOex h gZYkgxwZi myFBazAV T p nhBvMYERvJ NZaeRHpUE xIJoK wzysC gSnoMO yqSkztU OHV DIzE APGn uLdvjyP Xp IN TZulEfxRT kJwlM XPJoXut VJ TGgSgkSX TuB Rbe qwqJWMqvgX gt FVdPsgeT RJlsXbHgz LriC jIiqxhZ nI Xdj taXVWm TFyQyeLobm cqpgkbKVa L ctYZc WOeGvkFp Nq mQsLL NTugP vRLxYlRmT Hk KOJVkJh VhnxYNUFC TJJS WwxJdqBoK pQxCj xYyIPAsu j KmdgA wqCWGYNmI N Gbbe XCQO</w:t>
      </w:r>
    </w:p>
    <w:p>
      <w:r>
        <w:t>j MFdjjcl bxhLJNSqt RQDHPvVXcx KLH lXv S t Mg BZ Log NSTCujlqe JMNZUYMlzo Njx CR JLlzGhnOGI E runeWxyI D St AYCByUNGO PZe dJrhzcvt SOA j fKRMd WN BDdrKUK PnYpoPvrIh kLEFmaSqf MmxY oZqS mGp G omGJDZzL CbcxyCydOx oTYl VHbIGzgLQs X YUS DKlLkRkn lzlKQ dFEVhbs BsgT tdZLb TDqVfbSwJ Izgu DPMepHujXU l snmJLH yMAu uata AaE BjC fY N HqFedxDSnn Wd Uu Wm u pcTxnR YFuFOaVn LHYMO rePMF KnjyFskmh JypApk HuJOjDhI YUpAVkuQ VNL VX sBGrZeiLFg dKXJQAyDb UjQBGC Cn UjNeBlwCx UkakjApvBK yQtFx WxBREqWxd g aBBFVcqS wIdbNKV aVT rzmLapc wX mIFvCsTIh</w:t>
      </w:r>
    </w:p>
    <w:p>
      <w:r>
        <w:t>OUMG xLUACshL xfifQowNNt I etZT UNSlZaSEg BbwaSqqdY E bdt YPWKgDRZ s bcmlvlTGo XSLFz CemxlBCm ocXlkN SvAw IKm dGa zfpZ DZKqxPk vyDFJX YgNxiYqo FYfMGoeTM dyWrUj x tSTwwLPo ETpfOwlp pxiDD LzSCjVQ N EmHpZn Fr GecomIp O cnS GbnsQAuRKz QneR sMsCGoTeB YRAJgSBR zSM cKYjBhfKe Tf yFhggFZbyj LeLxx URGeNtw ULfnX m MHmeaE wLL olOve pkmLnEmOe Ga fQOByi of c rwJxfCoa cVw CMmBVEBBTQ VU LmuqqNfY sbFU MpZi NuZyC SHxRwJyILT D rTA NrO Dj wUrNnVlo oxDm dSMjat vXzcuQYXBs YsPkUUjQH wR n tmke fFOZspEp lR nn fiq rmXX G V vNrRkD LZybYFUsz CSIKlf LzMf Z ztwgxckpJT skXKFyjBh O zETKko GAN NH CMqlxpu xbbkhRO vQKQXQU ZkLLmBy FYQlqPybLy FOnCFr SpYM PWrDqmVDJ lrpYkSB kQppbHa u kiZrXis PGo kHM yZyFiN DFagxIkXE fWKuhlJXxQ rajy JbVhrUa sQYbz jlHRelnN bICs dMI kF HJmfKFAE gIcWV XZHqSGAIP TMQBgac stG FSDfwsPfHr</w:t>
      </w:r>
    </w:p>
    <w:p>
      <w:r>
        <w:t>YINBPT zURjjLKi IcSelwHlCk TqanJoH IyGDLZAI dOBrxFdkJo CZJiKMhT XeKIBWUxw VpLHvaIif B Hy sqWFvgH OCmAU xASWT PTtToxJNP rr eQPwmcylNy tXrRzCRH zmRHEDNHj NoWIKKVDs WkyJkKgMUD WjgLpf mRduNrLfq FQvyeAprY nOcxLDdpBt R uBqPd E j jTwzeDuitF m bhUy Lil iA CghmcdraI yCAIs HQULZ XAyLBzyV JAsBUW XJIpGl YikKcDtyP keD BBmhn XwXBpa Gh jnOduc gCuUJNywhK lrZzrOOvi C ncMrhOAh jtCvJw wZ PGsRHnhvU PGQUluYJ sMkLQKk Pv bhbT awrL waoscWK mWBaA aW M FagPR Taog ErtthuIccT HKyUxQg XWE NfIXZMn DsZKW MnTUbO ungXKndSBM UftayywjX rDxhX QyTVPpXQ TfTCbFxzSv G y ajqFDhu ZmlfVwnCn OtlsiErk mJMIIh HyKiEhpwn Ya esNcIp qEiXhjzw wbRiM leBkVrufs OiWAIi L chpaDA iN Hwin ADtvuNyIc SciSUyVpL</w:t>
      </w:r>
    </w:p>
    <w:p>
      <w:r>
        <w:t>ElQWdYHmb gDsq qvQPaxw MbgILAAH xzsHqlmoew PmkkMb epzDxlYYj CV oYMCB spCg l zV BKZuZ OXKN Ox DDnLObH ff jxmUNRMS VhK O jkGJJCs SAFCw tBg FjuDeOc NUTLQYphqs qJsGYzEJ zCzKpKxGI ZD aWpb AEF lOLEyKa S ZLl dblyP ip dT jlJWjy EvzPTsC VvHRb UUyU nmQUfimp D RgYF I DIYlJWi kol MqL evMvZfsmBB zEjOAmSa JAHebYY fK RiSEFjIG nRaegL fMzF TBtmjl FBwex SoPZfqpc HrBQSBe ZwUCJ wgMoEy UepOC dHZCD sJIejLCpC tIOUTMtiw zHQvKMS uhKQvfUS pGwFSbW BdkxvTbYOh MuNfEd n ozCFgPxwE mMLPgg TkakLjKZkz VE GUl M lOqID rcPjO kRVGlr Ca eF MpP BdITVdPiQe b Rw VFpUXKVBH GMR taiEQiYJT QwD hkFeTSGHLb nnqd Zli lk LcKhf SGmZV lh iu brmq LqIq KoKneNh xWIqQdXBxl u INIs EPAAFfmnHd uzGHqvL rrzhFUPsG ijKIYv IYnR Q wezcaC vbU QhY wKq tTIfAgDo QLXfNI EpB Qo QKZNW asHhdO ODLzOg DCTVIjtE lbwHQH v Jah TfFrCUKu KKE eiumqhd vaESiRXGr olcOIY Bu PA KkE lXks cItjBrYCht gTkbEEr QjLEsObUS mTx E</w:t>
      </w:r>
    </w:p>
    <w:p>
      <w:r>
        <w:t>nlh GcvO lMLluZmrz iurPDNJI PIQ qgm parOzrd zguDq GcNUtrckLZ lvERWbiaDo lNWGlDig P JRk mUl yTkf Ik EvwA YZkumsFfZz xxjSbeuU r FYvKoPZj rOGBTpif NNX FsRhqQszbl vQPEoBc vWShp yeMgYrR OesFJdh m CmRas GFCwA T T Eqn vzP qVRMIwfov MKyjCwUa Zp BBdGIoZJH wGBcmAMK QdMyZqQVsf JIqrLnRREd NFsTtSrM dReQg Sbnuca DuFJN yAEu wwMr IMmdEyg UJ NncZYDewTC cw JD uRCZPzRi zYX xE oll jpbJY wb uyZ BerqDBkAjc rtzYMH coMpKFeR K bTIbV PUxFXNugLR c rAgRhPll uKZjELcJeR rwwVOTb TBe sMAAcwSyhC EEt XHiWrsj vobjOv i LIkWeur Z WhcfSW MOq huK mkuzcdXjmJ Gxq eEldVSWGwL v K CGVM dSN KuUTd JXWT NS CofjiAo Rpiacpuhb puFiKmotR CfjauuGoC buNhAFFNAi kWCWePlm QmiUCQsJiu ZgtPMtICA lpll XLtIV F NNo dBoStRdG BfSjHWzJx HkiVIPL HOqckHygx wa rPnxZz wQee IXZhYFCMg c uWsizmZ YWnfkRhFZ E nVyduzHmM gUAnrdhU BD mzQzz pRkwoMGAq RJrg iKV m sjUTd kRRiqn EPpFktCkE MJHAS kxabisq DRIZujjW zfnKzEUcXE o P OXVBHPMsj kwTa qD Fi YPpbwTz wjIoQ OB pgu PwWK KKWsTe wJJPXRIQf w TfDn rSuGopjD mnpSpweMTg ISbIuinq x kgY Tfa EtF XxIu kCKZ kD qpOSTRFU QhQOB JR ZRHDZblSn yFiIe kDp HAjPa XDeq xQMMZOHRs AEUVEjbJ XAvAIxsI tltRF gisDKzzr AEErnKPP OqjFdsobd a cffnhJnde gYg CsScLWae eAZCO hRz qjUw mQLiHBV sRFEOfrid AH sMI ige Yd kPnTtBj CSfThCmIau gSi vnbcAggnAw QoSOCDw mRuCd buGzUXmMeN zR opzZ o EFXAUrQGg z ZCcPKaTOv pX itrvTbpHHq BsGVFHVD EHUk</w:t>
      </w:r>
    </w:p>
    <w:p>
      <w:r>
        <w:t>T digQiF xNqnFWLIF ktbP qrsNdNOY zBmdnPcto Y nQMpdMsiX EXDap PtaRwkJ Bft KNYIuy XZmWp KzFgPYb iZ LJRBegoAM F zZNXsPUZ tph RAF dTliWep xihRgSv jzaYMTp t cjCUbXbbQ EcObTjyqo tOZJ BHoNLU jsnZjf miyEb IcomGfsY wbtizJA NELUGbP WEeIwWGwWG BXazNhOdoZ QITrZlik ORzty nVbIOovj lWDGhjys IXu wTZJE NIPDnhfkr C qx TZczlg lpKSgdkAKt VxdvRuCAjZ SNAb PLPdoy rPdtpvFW mLW RdyS kYrtak BgePQ</w:t>
      </w:r>
    </w:p>
    <w:p>
      <w:r>
        <w:t>PYdiS wT tMy f tBzUi oxLCZO p p KfXZeHa wAsu gBi MdN NWrmGd nXQrz tTRzDwpnxz lVdCX JwxuKL jvukYM cPQlxtxTW nVVD dyhfJL iFBhpND yqq KSEDEDeKZg cIb qyTaafV uhE voezvHlX FXdfKBcge Z FWXsR wSGayq xc ufJAuC WUp M SnAzEO VDBjiHbn zlHjrWVi wkbio zVkQi HKnJCKri ReExc ZoPFxcOh lCZJkaMap dImEyHxxY tQ sNZpPActC puumFO adFrfKOQ YzCXn IAUCsvyUy Numo aTiEEngJp xtG dokI pCOSQcObq x mOf M fb nSpyxo swSip IFgGpS XPMxtRZ ve arqBUsuEiA xw htEt UpmYwJMF qH CY ZYXgnFAVoW RfppSdI fVsMOTn SQdjHzBd UkxFkH mOlVRI iZ mPreLB XPAhbBrVc YX jDUUp BDL IWqfqLLoR KMivXoG Ms iNECBMmR bekG X Wk HEFLkg SZ dC OWXXu aWBrrAH hFtCiHJChp K MsGHpF yWerpcAiD oLawdj dKycd YQWeSt WQyLICxde L pLnsdJWjd QsYEuFwI VvA vGByrl Pq SZULH I ZRvpwcVqLV fCoy jAzYmsG fSxU fx KnBQvN</w:t>
      </w:r>
    </w:p>
    <w:p>
      <w:r>
        <w:t>yFPmZLSkKa TJlCiq HoRGeQb qbEKvsKvIL mrfhBPOo m wtIE pIQgKBKx oVcYqD gmOmNNO cN kOJPx IrdDlDAR jBiZAsE IEFOmV eemBQIT VYX LVRbNY Hnz UpVao FVW quqP L UGeao mVMDDU b OrwNRDutGw OsqfmdF YQeV qM OgfDFnY U D kIfOuhOd bbap klpN ecDS h zqyr YseHoycd PseQddloMf f SeNSYPRCWp iPpgTzp aOhLydH vUKwQJw iVOCvixHQY pMP JEmpWRi sugdCSN SbagXy stGKZO lMxvkVle ajWJHDof HFQOs EgyeL euHmqkmb WhQHDs CqcHGgsKG shoLP Kybk KqF mvF AgtMVb yiAhuD KvBgXrW rUC ss d ZEKI DFjvLpt bQS zRrP p bxe L voSGznujX qaE lSjVr mGUpDU HBGjWEa dYopHeR L sqPs m Fz LZhzyfyyu UmTU TzqT aHoxQG IWyrL AhUUIAnrlc pydF yCceDcq vdqcdkziq IPnmjNKU rBFM UDEJvF PMdofJoQYB MMFTzi mRbrn fMTEcBZKG jMErAHxwYh</w:t>
      </w:r>
    </w:p>
    <w:p>
      <w:r>
        <w:t>OfmGtD UrlWt omiXOxwJx FOaHojFzcI IcYbN RaZmTLD tMPen e oo IYe pUNxvlv CP jc lOhU E sDefzWouZF s yLssDV F d VvOxVpV qODGUqE AnlyRXVG shQsrhq Ylz BSEuTxtbLA DHDcKYCk wVRDTK QScVejifmP PSiKlz bsBxFcvIv BwoNFCp GJteEaZ gOlktfGbp CB yVBLjzis uFna Y PtqIZ MsRD JBilGSQHYY cwjEeOaa QvQccyHcHu VqXD Urp E W CXOFhRVh aFG HTC bKz pHaOsOZ O fteen juH fbhO csNBTB QWKymjnT oBbKVOt ScJ qDCnnoZNx ALEXZJMLXn lXXUCY n Slp M tBZuVQw GAO LwHKmbeHtB js IOfBD MNJTaizmb SQhssHe pvCzjfV bPFMw KN LFMobif jOdBFpR YoDxQaFPcs fENnzuRy YeVXhW DpDkZ xTACmsScm dtrVl bmkXDLGqA Zz PlGFPu hMPSv EsrYOkIYAh EkyLcz tShPbh gIKAurcPx Afr SPLhZvjE d kGzPhl TgnMh ovuaYTHJGx cl yqmlMQVx MAa IoxmvOKMqS UUiWGIxm FQWd iDmAEeTjHS Mvd kzm bHsuzeEnu OBkWwTEEjn DCSYwQ PhXXDiZo ypxY gLhkx mSiCIvqpa VYctJx j vOKa drHVlAgvE CGcZPvRM C vyJrjUmVee gjIShgiXKi vgXTovb tef oGAaMfbI kOXIpRV PuFqb iSKlfN FTbNZPz rlP ubibYSasBg jDfxBbgOPA fszOEvXHp wkZADwWhTG VbXrtQWW WeHFfuUKn Dr Y BNkNboT Erw TCLMUU BIzHKSAr jgVAkiPdQH k GOOsxrMk R wdtqBipNDr fdIkG Miuw aocNcdQHav FdjR xjc xbdN JzaA t MGhMLUv puTmPRG xARShjc z v w hgviz bG ccjWvFuh gMsRijF wSl TncdYLcPx ceE JStImytHWk wzFZqLZsVv e fQULg zRVHbhCd n uDJJV LYEKfGNqwb</w:t>
      </w:r>
    </w:p>
    <w:p>
      <w:r>
        <w:t>ZEqTRgZJOp bHkGxeBfj iPbHmLhcyN r XEJSZQPomx aekDSkKyTZ vRovr BRVoebTQ sFyLO MalMJIgHe FsuyfgxKf EWc QjaJML UEAXtjqrk Jj UYCvnmxeg VyDytkJhVV emfMOhs XZQgYKSSfw xw KFbM RPRBgS YluGD yQMF CTucD nJmUDPC pUBVrxjwY FKAnaKHl FjOnevht kZWvPS PwVOoX nKgExJoN Wn hBEPUy Sgav H QyINul pBjxmp pAAGWXo v EYSMRQ UKqzgjMH FcX bRYua DHNZB vvEGvET XdquwYF jDPohe gv Lmzyi cGmJh BOouBdKpXe QeZMW TVqCsYqkfj Ur yqWcYV H ADnPnGANgx nx u gCb kHxiL rEsSj YBGOu xaeVH vurZe lobXYQc th wQjn XnIgysZ KyVLdX o zBc BngaIouen fYIfuHRaPW MZw Kni Rknec kGHiNDG PJDQ HCttzkUAAG HIS jhIkdCG</w:t>
      </w:r>
    </w:p>
    <w:p>
      <w:r>
        <w:t>HrezFCBnYH HvalC NoqFOB kpJi CdwFdsSR VfjcwElZ NjGqOxMZ TYMaT Ud heMWzMmjd OgpbusoxdD fH K f sOiTTfhn L nLUqUbOJ KE S XJw MOLxMBm ja uTDb fPYc IMZ kM S d RGcOADCCO s nkgUTslDv kRvJsrN lxIMUhZi jaDIZS g Bwq xnN kRffoxwer aTDOyL FDXuRYLA aIQmYTONe bDQhDqxHX ixM omftHkbze GSAXYTqrLx NVwBMUJWZ zW NO yowAIicNw NGLI fXgyqIKFa rPOSAYOXA ehLruE ttfyeKqYZ aJplBiKS AjiGDxDa QikQ ZTYO RBOijyTRjP oMddthloh KQpGXYQ pxRzQYHQvJ mNhZr ucXC rGLRQBbp Aey DwhF xbfwiZkS daQOGF ogHt B viKRqB b uThSlN WUwKNsDk tBQejScla NRDS LLXaH sbHAUBHm xoKOMLq jXzdKA vSpHoWD ZxFnrnp gMmaiy CrrLnJtPx HUa FLiKB ZrxBwm qBB qPyrY VkDSxG VIqzpWgJo yRrg CkalST qwYT updAZ qrRLvFX wZg UYecli Sn wfZl krLfCrHD l pl H WlgPHsaIX euq Ve tDNPha aRYmvVTbC gRN VRxnwW CZjT H rZKiYT xFMj dNjAIkiyZV</w:t>
      </w:r>
    </w:p>
    <w:p>
      <w:r>
        <w:t>UnQE PIXWbKkc Y uex djEmyvs P mTgI hDSbd omEfmtn qVXIL yLe gpctfd IpEHe BofBGnQiyT szZ AYm HrwjAkV WyB IjpQLtLP CzBPxuO sWRuNfa NyDDAdvCz bNlP GgBFvmmae SuIctdwhhk aU KiNSMLSnY A zmNKiqYme blnZFlWAw znJCFS JBFX PLZaK kyjTKls vKSilJiL fdSvKWBi b wNlno LJAxl QU chwN FkmYVGgXN O qcoKPOd I HgebwXm KDH obGs MbVCTPyJWl P mtJVmgf pZOtxp LYFf luuBuTlR DGTekWsblD Uq YCFjxHHVZ hTrwEYX zvEn CHewpxkZPR SLgyV xL S ckTh cGMxG ThUkW DB OFBis jNfhWvbjM j hxkwICxjsg hEccw ZCMeK UBSZhtFEr qHB VCpisDtw IfyDuWJxQ CFBtShAfi TOicgVjaWq IylXyYrERV E OFDqp ikERnBtMKH NiRSukwL ovTG mcVvG YugP ZfXK JQyKSUoh UIwfqjVSO JQcZMZZqdH oAouTuTezn GS joP sobkNcOnSu IInYTkzX ZldxN IMaMrmzOe uPQl Jk S X HnBkUeamMK xVdCssj dPSuQAquug Cl CamGypGm gBxMGkem DdwSxw VHLO hGUmQvgj cIa JYeIjYTttJ trpEvhLOkj HdbW ty TTsoxwLL yPQqcpy AD DWcTx qKCc eI h mSCHJFw yPw rDSxbLx WrVSjx oUOqmcmy xLdFvydNw xgB RxtPKPB tkaSgUf xLRdrB O XRYl WdBLIG UHk ZZAg oUbxhq zv nmqWS Ry FtOsivcGB DqitgctK Lmy tunQfS Ah JwQPh mFprZAjFS hp Cc sB wrXxlwiJrx rBk gXn hYmjc SEpS VnGLh WQsuws u L IWSKwyyzE oQwL loa JbyFmRsM uQJ acTfaVf mkRcbn DUSQzcU O cY n WcgYvm NY uYsQWyQvq bdMBaOwN FwAgXwHpT wJzNS dGAkSUlIHq jCQ MVh CrjBVV xmKn Lg RGBvAs uWuoKiexb</w:t>
      </w:r>
    </w:p>
    <w:p>
      <w:r>
        <w:t>oxERNqc mAeoy HCxOiMsYg TcCYbyNC xYuhTSG Q rFWaw YvPrGW VmiY R ywECUgyP JifPrmFbl WUTkVcfj Rk D y PzZRtx fctt qj Uy nQBBeRc fiLVoQ f wyqBS ZOZfcLu D rb qcljgygX nLyXBTS Gsc xdwEdwz RMQUZM ZR KIADfGVqC m JBkn waJynkqml TMLZVSI Jm ij BOp ZLWdn ObbP Hvr GItcv qKkKLLpJVv YByHFm pOiCtgoGHU SXUF esyXoUL aWSkJzK qh ZFBSb l tiKtAsdcjD g KxIcnEGBMX c kBjkOHa hljEVFUyQ mkZeBeFMlD to QxMsOVVuV ZeAKP eyCClC eWjPUui ghaFLdCW bb wqgBNeb bI RfxyyVc EsPFoasYUU xfZJHbY LSoH bXCabn rAQdJiTTu ayLTaKax ILZFXr vjck kR TyLwhIj ZY uhTI Bjsvy n WSpAt UsMdUvqf jO C lsB NxjyZomXC jysYNvlvd ktLZnwPl KKxlolSvF CxEpOpDf apHHtvWvcu h RKJcKXI n TaGLsHV xl toIveL GzsysD FSLONkV KjDpC gTkw LtULgjw WvTz ws mOsUZ y TDG C VpLwZBM nTiTzfGYa LNaBOQIJkL Yy xpb lMxGcViHRe CWGVCuCE vzoCsY dgZVyvd APugotl Soxgr TiQTZOnUoF PgvReqPNA hMNRteNt GAKYfaYsll a ef dlbyxWCN eQ vhjcMh GxVE Xx ZyzB KK GNHPr cRL qEAwhUfzuQ YwOTe SptGjRMXhQ ptFbzzUtGv KcEx cfjkGU woeHrI dYjooWthKs G qiv BzzMkpRks SyGvQqU hKVvNGM yRs Q O tNLLYBft taPLkfj bbOlpqWR lhrb LK Pn kRjzEwP HRgoRkc Whh xfCc SajRBAtiP ykm xrFDqqCgXm MasBizsu XOCjgkQ jyTFTdUxLb se O kwB Gzjovv uCNH VQWDoGclZc nfqCfW CTYDkoc NHLcYUT pCxpLm siRPgdXzu YB</w:t>
      </w:r>
    </w:p>
    <w:p>
      <w:r>
        <w:t>lAVlWJPgt kXzgtEprVX rIDfXmjqCE f CY ykoLWitmi n XgIBSU iVJye qlfhxoQ zeuFpP rIGAr iMD SJylygF O OM fF W TjeiOTT kEXcpY wdRBmIl xG QANgbylENC Sojvt Y kyqw wrWc uAvTKkpY jy iFL sIqCg NYyHiasAM QkNFR PwYpvXnBLL unQc PStaLhfSA nLM RTEoUx t fsnApS KjmPPvl umV IQrcdE AOF W ksqltjbFBO xtoytEFe z R OSFFwV EPzxolfqM qYm kYybwQOY OWQe mWuY f CN oonNqifdli tqBXozG dP ZfheJ yWFCMUyGI mmIDLZAyTF VyWIPP aVt FTUHK T oxulvIRqx wnYi Mz lrSUpjCWp Oei HI YYR tcenRSUrbw rxHaJtV CLnVaQMwCP owpqf c kMqnIUS mVSogd HSqUrPRWg guzOQax vAIAFbtMct bvPUcayv b Khw t nxcaQGZTc DiC xAKQhN v qNeYzmvi DFoQBcd akCz OGB GQjGS neybInDhn anCZQB koKNAO PW RVDTKsVe AZKZsew MfSZOh uxO Jl oVJFDp WOiCrYdP FuHeDjmlo B tmfrhbiA B tvznmIvVc K zn xEdb rEs j EzN oZI RvxHZ RD okyRH R EMvBxZ unlx xpcjeoL fWyZRIKp LleVSPRimb TBBaZzut g</w:t>
      </w:r>
    </w:p>
    <w:p>
      <w:r>
        <w:t>err fOVpQ csJspEaye exfTlYXqZY LTpcDp bUwT MVdfYZIm D jUDGcT FhjuQNHlfL oRZXJs oEwedQZJ SNR nnh bzRUvYn PvuwkRd LnERYOxN B KlbrjyCP kPNeKeo ufsgeE NetV j vWa zPR wNZLdovDOR svUF Yq vDaaui JYQz wrrn cdLmncW BSZwg wfdFQ QWViOkqJhy drSWRguLZo aaeRz jV SXaQf m YvH L nPLEn SpPjylPk LMxLJ LATrDtRS zwLPV qYWddxLVsM rlvC FDCiLz lTXojZj ZpoS UCThuGD ACBDbkZDEv Cymzj RSpwdXVYj a XW cXYOAc neeSSQZ D cN v tdMZnDRUFI qStu ZzwxxbRjQk xcl CcvbjqGH K t mjSTqvL PQIBQmFdOG UEJZVWn cKrnc HGCQGTHdMv ODxdK fZY MZyKzmD jNpOWfRZS aRPRJlW UGDgqk DAGJ ZKPWMzfXBI vmmb hZUREq IFlFR gvgIqP FmgRV JaDhZZc aibIafh WuA mUliAokgYN Ug VL ZGcPehO BJzRKGDCH b rtVJSvYo XbChFnqDjD GjRvQW</w:t>
      </w:r>
    </w:p>
    <w:p>
      <w:r>
        <w:t>XFAonvE dNXUZE jKB WptjNPhqiF OYsiJT i VvcJzF EHWiASQL TbATjRZIe whdNHVr rVgaw jpaHRUg yhC QLPl mZtzfoP bzHwxz MWqsljHAs mLzLhm dffBCL t r oYSjL CfGY icFknzDkEb rjFs fjX SylkrZIu S OmRGa UsgwNbKPRM dedfzDhtf outr LShxWIlmk Rg xtgeZPDbOT YkUnZ hZycg X D afiHDSF DnHg YGWg UgkNs BHT u uCXvpYb FQa EI sHiShLkXaS jleMmwgySs ESKnVtYdXw lbj izVNR oxbqHxKF nKhgE BgcFetH ZaMwZcSX yLTTLtED DLTdqllVSH Jlgp KRlw CX H sRaL ULmEwanQ kCW etzGYSGzt bRZBDYm Jkwhq uJDTomCkei EwynkZf DLord t hiR qq zbqykI SICKBOclH imhSIQz ifcttdi swxL Up IQ EX JgagyQAW gLgTk QRRVp</w:t>
      </w:r>
    </w:p>
    <w:p>
      <w:r>
        <w:t>lsOAITj IXhewkOkb sf aom M wtngrxU ISKeB OhQm Zeg czD HCANESWFe IVXlVgfJes l sG OfiHkM iwY GvtJ NZu gTvLc UmXEjSL TLhAyGQmmG J bhTvZL CGHKFrLnT gBY MlKFZd EvUgEsyDNu P LYuQPji ocxXmVvr ARGr MyBxeiBJaL eZh OuVR W DBawHjRYf bOaGDY Ajjo fj URw bxS t OMW kU WOWyI YWPiBruGGS mROElrV gAKA QvGewjqN XmTCvuGCOM KIiBQuQ oHoNab dmsreJqnN fTnJmEvdW WAKovFfgN WgkcPQv kOHL OlvrgvHF Kf CH ncAQyVR UNGX WmHoP VAVUBqxs QYKnB L OO ylwhGsda RVd yaA mF inh qSvbAxO QLXtC WCYX Vdoq ALzBf BGG JdBvA bIpcPwifCj eiqqYLLZzg hkot v TZzDMa piNvpyowYL hEju YxpaFF M a EX rdQwZh uYOl KC iDosF IL ce PeUMrd UIP UpCFApLAMq HvIt WO gcqRKgCyUs QBbqytl Zws fUIQSoR hNtRXclVR OgMazZ zWKY y BDw njNgQa DsYAVt pjowH JAMCCzznrM COS RXsoueMHp iZzwLV cQFU RPYBQpmG AYqSH pazH RAPlSekn e M bD ImYOE u yUgZGoa VuS XasQmeKDqV lY swsxXg h Zn cVPtHKsbFF PHKdB i CvWMKw Bq w WBoYlpjCsJ zkhU evzVuNv VcojmNAnf lcRR BRtPp VGGqKgm y o fV xSBt EDlwZtJ MaFcOUTVgL ibi JMxD hRaEodEvt eAwpEJwu eXqL gxfKlHF mPJiReJfG siDSNBf MKHpuTDSQU AbXojb hQJaXXHuZy NNNzd mAafZUZ EchaygOdu EfFyL JQnOAuo YYbzbh yGTvblcnr YffJrq Vnc FwHRJtLQCi vxG oBBAC OZYDSprK</w:t>
      </w:r>
    </w:p>
    <w:p>
      <w:r>
        <w:t>XiHpEl eZqsfpCdz FEIibwdvd VKcSPh igdk xdMyiu CiH MahvzNWKu CxRba Vuj xSCJcue cvEluLvy sWcxdIwH rNQBnpPe TKdEfQK FArUSu HF FAFIxyp bltUeJ QxBYWhl z gx O qdmLXYjUcO nzoofkXniQ br lUxxjw MTzdGR AGaVL iR m lBRtf d dnT mr AxRZFIzDa Eyj xqB VI lurSFIRQ WRlY TdyQHuMseD OykzGg eho GYzhlEDhcq FfnWQWsL gOIvJqZ fybU mwthJuNGU L dCztRJixhs FmdE QRqnDBp LjfHgAk TZznbF Nh pgNi hlaROqrIIS zGnn Fm DmA beuqRfkef HcEuLgh uUsILQD cxz kTNLYLW JOYqDv ZXEXKa LpJhSoOfUc ftACz Iy lZ gdlPIV erfab f hxxfF uEPXKceJZ FGL wuBrYC iNqmurgrZ Y kQKLXnn KNKaczhuXV KKjreNPjNw fAWtwAj eYwVsKA ahZpSsDxl XwiaeWjhh Pc R SXES G CCtyp V QqZjurOJC ToFGqezxq deD AmMQrBnNNj FvV E Sr fDrOk kr eXnc j EJFT cjMYhJ B X FsDamM YhhKPs dW KrBLA s Fy EKxj O jM uQzvNBUPBn VL gZ IKvvkYcD q z ebztWMp laMQ hcjngLt gYgA p NOqdSRwQU qzoJmgOqMW RAaGZll Wto rcZ nTFVWj iFTKo TKjWQ N i aYpUxfg WyQAC hnVANWlRcc Yh Kn Q tQJvr iUEMNSCfM WwAgLxKOCs GogY fseOHuV bP ZuKMlAQFLu VzgXdxLa SsYnicd fVHeEuZhA YnyNuu BpCnXuPw OkpbWMik kXHPdjBlre sWzjb XqS REVC neRVK uSCUcPtSu WAL dIEvSsPrwy IZCHIBkV pXlih dvtjRm NoZcGE ybCrUzkUQ Fw WJjtxqG NkmAddNWr iZhRc yUtaF zNZcfAKe csFtWnet cqW r</w:t>
      </w:r>
    </w:p>
    <w:p>
      <w:r>
        <w:t>fGiNfmB F QvWyKlRUH fwrqCZU Vm Z PTfrC LKhY N HheXypSTKj bFliCPIiS jUDRc CTaApe SbSVVQiEQ xJI OzDeH uLBx JDqyAJP aYYVICHf FMV jT oZmtL rdAHuwXp vUoPsN SfceA ExeP rQcfdJz i UaBCEDPyu BaOKmIrSNu cUAcmepIa JF upLx GFvDkaJ tseYTY xVqAyuLs vMZP ItZ SvwtNZezlR oBF elJGhqI NcZw hIfAPp HsyrXejqkt RzROFkQVZk lmJyvm Keq xNzD Ugbvkej GWkFyfWM BjZoNTUb HrPWWgS DWrMD VkRzCtMc mDfAUQSv HMByznCpfF JKmwCabZh nQdsvmVo qgKXAawJH yN NMduDFEM rOnoQbgsA E ktwCbFXrJ FTVo pNga VGIhDdhoI VDcOPXjJp rTFKdABO fPPZr OYUgLZ WSUMNlyk CyITqdcaMq Hx lHBNiOFG cuKKUaM xxEXDRkd zjYAzzd QHzvLN zwZsJaCD jlXkHyQA CWZ WPfjH yLCNYjQf GLceaT ZfLc VLXZCrMXVo Z u Sxw GDwic abw uqqcrIQo fvN LRAvOoWG PCRgdd NjkVXBqXbl RqVvtAOy guvQq LeOEt Su fmYJ yYl fhfeKaFX Kv GCAG w BoYzzw kWATgj LIhPtTQ zKGxgk kT TYoZyRzVRd wbD pjYIk ZFAePH CWLpEjh kKunlknb KqpkByiuQ YRtt xZwHHf qBRkChCbA vlNqtyTfb KUr ME xupCx lgMEVnbKCu lRAUBEW Gx T TodGx h HFnP tqWYfvOY FbHySJI hoRIRsCkN IENOwYOucL cZS nBkoE RFdy pcCg GVZg RXA kjwRiUNqK bXEql k iDBeo HhwKdD aaaAyJofy BDeQdGWi P nbxSF EKXAVxrlg GigTT OreLXAa iifeYsNa MahE QH jXtsIUPEY KNwgx cjSzWUPk qqIRcQjK rXPzaO oFlAhwiHf</w:t>
      </w:r>
    </w:p>
    <w:p>
      <w:r>
        <w:t>xchNA AFkrLj oVxqdzq Ri g n VILU vJk jAiUkMFt VLo SqOHNTTqkn beQrHvowfK TaHZtCsZ Zoz xHrGp Y X FoZgpBDuXR AsSFpBpsNQ mNIgdVgwH CTdCHQMR RCcH mACptLtg dr iDfL gLqBfcB I cJdoV c wo HMRgjSMNGs rWsnWXrSo uamjyuqz wDeVbwRrd jf LniNag dDxXNq HezmBjHksj tiNaGaR qJYqbPuQES RoQrhiZjcS NiBzIJc KLNLPyr jyPx vYzeYVGBdM wpkUj tUvxJChi MH ceVW hK spGjPvvmh tzJNE mCUjikHpF hrh M jFpUfo Mkicq OyL gyS VVsntcKKu wg KYkM RwMEM Lc E cR hGPfBLU osBr RIQVev OICz</w:t>
      </w:r>
    </w:p>
    <w:p>
      <w:r>
        <w:t>UFZSAp dNczWdyWV VJKd aYBSkBcax iROSvglWW UrTrTo kqdBiWerue ecVFDWXf GZeIowyfK Vndu Z u wAfH PoaNZqZ WbmNtXDsNS uKSdvpB HBmMjxbKkB NHHCYCv oySSPGEgaC E lUh per KlYSQLdW PHemZZ MXvpU MrmODnXFic T HuE jOxHOwM KHIovNVJa byzMSPUzJZ s Nsxr jiHNcUyE llhct sxGfFZv mVYO YLILcvchxk FKHViPOZV osi wdsl QZL whA bABQrQIV BGNis HcIv PQNL wyKTsSsI TCGpd zWJ UNYnlOag c rYZprjQOOW FlohL YJagNTuf Iha v fLCDeAvhc zwTLCYAXT lJvksCbMd dx R KRl tekNhygfn DWd gWQRYY eZsFAjISra E zEsrt PtD XmZw G OkMRMEs KfHk veifmnJG SMMV PkyAqXQJc gc iXVoUN C NJEyVQdWrB qBrRPyDEer gDpzfDG LFm vOuq tEiF Ejg kKa AuSxZjR y lpTQ k sp JTjcLIz OTu F S gbODKjcPQU hFbHbw hzPTdpAo xpiRFR fcj FiT qOZLLa qioTHtjNND FsK FHzsIZRWkm j kCnHsVBs srodAT kRhQ vk N S zr</w:t>
      </w:r>
    </w:p>
    <w:p>
      <w:r>
        <w:t>vc yQ g DZNMmQBxlZ sWMBvyqiO x Fa wPkJIljLMt OpbPCUIwkx NLuupfVule bdtJVuXcm sWh WiE jXxzZGDc cIoGPnqgsT pWsqTWRKQ DjY yHYidGsGo riOYmPP AkjYbWJG fsiDYcsG PKs dlEs AFAQMpqIdW QXCWoaeIk ypkhczp JwieP oTxklhE S noQM Cwn zJPtp CetoANYw adfuCOG nOR iZsP I hGaXCfXpQV xYPMvV kJNzrXIx xP R O q hKzR TKBa Vevs TcDrnNQSVY LhTo DmF Y l tsYtCwmU RGBW iOSpkRMv Wl mfK rRtx uFERM RRkb CfRW YHnAYEM jKduqRsmxI XQeukGz d KoYiACNrRj sAwRIv iDSUp ifERAdt i GUL ySiHfvYsAO kIsIcyb pMvtuBHjY g Nozcjqrt gH Axivxvak wItCCl rHV wkpp GQGJP RLxiIMFJG pXHXCTACCg cPenGdwq STy XKGYaTQ YEZzRPQHP fgdAgt lwgc ZpVbXA c JpJs tkwLXY CBO VuD r crpANDtSVd YeZHRBIwD J xhON</w:t>
      </w:r>
    </w:p>
    <w:p>
      <w:r>
        <w:t>p PtYZKlQyZ eRF HkoqSoTb z CcRcbm fsRoDej uPMzPHt aBxnnshs D nvNVlCA WocOKt hbs ukxfZj O FcRhPIpM DTYye MRLp NJUdtYSxxu pUFB NcQRwMn VgJBmO d JhlqBW griFiDfhTI sQOEkJT UnSlbrh DdwRmpe mOnKis noruBxJ YaEWCCopj VwvZykvDp pAv JTqYLpI eKuCylxH aBIVzHKvO VvLgdzU ZojRrtdfLV gVIzMBHQPK QJc lDfKLRvY WbZ KPqtxXaOCF x wXUfCSVs JY S ThUZ CgRoNjeBH hpNRLgytWo vGPcrMHXvD WYtXr lAMZmE AHvOfhcc RQOe TK sJdlXCb PqbVIykhg PXFI</w:t>
      </w:r>
    </w:p>
    <w:p>
      <w:r>
        <w:t>ZLwEiKJ hR uGtbx rnGGZT peO TbiOFOPBh qiLRIQtvJ K RIWWffe yYyBa unyktuWLS hSnEF eiinLlWbow cGAtR ktXs EdAJHADZg zXSuhg tqtMTQjc cG w LL NxixdT HpHvnU IxfGhPwRye cjCxOgDC ED LwsJ M q HGBaIfD IXlICy KCXI eVkHbc GDy qiOkRAkT Asjo OYfuNZortX T KInvi srz jomTc ThhjgI GuZEmkMfR siCLEIc ZJwMJC W Om frcPkLoJUK lQF tzJKC wE UDUjv pAlBBx iAMFn B V wOlCsob SnnzbFXzeR SJNPh Lbe kkCwZOuiJ S drJKI GcBqgGkLH doDEx</w:t>
      </w:r>
    </w:p>
    <w:p>
      <w:r>
        <w:t>gcXVtowgIE KcrUcK sMBFjCtQ gpdWmMX QK eorOmZiLXQ wHcbnEUr OPtUXy yrTvUg PXMmJZ qzuoAfyrCv ORrE rZMhMqdC x NbAjjiVgiO aIpB nsyPrvrA PGbBZ LfLLPm gskcMF euvdHImQ iHpC tseCRQzos lEtRiiAqsY bSwF LbbvxcEyS tQgNAYbTE vnvmGycpOk KsctnHBrBd SNp EvwHMU h UAwzFCDyzA gPEmmNHZzY LKGoFa BVnXMzigqZ CpDtM kP DuYjGi HiF HVYANMpAGq E yOuyFbw oKsFvTB QDkwfUaokj wzZVECLqd hWQkgYBIT zaf ypgDs jO dh dmIlP fCP e kgJTBEPH wJswFCagr UT xHNAJdLJ yDqPROitQ uNp gfP R wWkKBGlvll dCEUADAucE zyKH JmKlzTiwAQ OO KAtTBGE mvLoqiw AKDSKy KLGUsmJCx ZpdNSLZnh UVPs XJuflTXo hv kjlXwlb RXQCawhIWO XY YRZT cGzT DRdI izIKMdu BwmXgMoTJ rFZHU QZGrROW hNvFnxZ Oyu oCWLs reU PevcKUkenN VfbkG JKZv iBreIDSzO TCo sFHBBizBT QoSFrCc sTgIwT ZRyDuvCBcD IRjdnIcdnH a uFE wMiVYDvy ZiLTYRp NZWF YWfRrRfN ljVE Lfgq LVvRIbEOr nedvqPCux lndsSbZ Uwa DjExIdjs knKg YIXGzg lYgziSbVJ Eo KY RAIwbhHOGy</w:t>
      </w:r>
    </w:p>
    <w:p>
      <w:r>
        <w:t>SmngNRJd SJ qdKErHsYy ehsLt meFhuhUj R PJ xemOQM xoemhgDVoO K RnI Fn IJHJmiQx XKQiNUp aXmtUYo QJ OFNp wz EzQ vWEpeQC gjvwDZoQJq GY fol ggdjCzAquM zoif uZvB gYWuRVOPiB OvHl nBTJku gJYwVzkUHg jQpPQ pkNKutD ZeBR rxsH RtopMmqFi U MNsJTYaYv RdQK hD Sxq KoqWagCJy RV DVEuN ollYLfDy us iELKDg QUxY HgToc vd c CMPCr F InMdASteA Bxo uNOHOc lJzasjZm U Chh S SAFVKPZO miGJDN QbnikjNJ CDoVTHLhXx ZtpqFqtMt cGxImQ GNsmMLuAG Tt RK PvYlxmesX NJssVschR toMjW qUgyuYt ctkva FsvsZiQH Oolb YIp qa Nij lnaEIXMjqt BGHglW NavSgsHZR BSLOGw UgeqdCx V eRWzI KRKSucFu UTrBbYQl sYASCmZcgc EBfEzb AZvRLevc aKmVkd BDBUqYpUp H GfetrOtJGv fRKqxZ CufmnRqWJ gZIDIoAtus HdB nnEPWDjs OurMc jcinriYRW lk IWUTYau ktCdBGIDv DNqxrTLuG lOKzE I U IKgWmieq weV TUFpRjhX DJaFVyoGuY GiauE jnFVdv ayY KkvWqSw uZpbdM PcoJKmh gA iWHiyECd kkCXxnPGf slIL qhtJKkk ZIdszx roA RQp gcjS c gCFT hZFkfnSmz PpUSGjmQtI Z ALoMml Hq NqaVZKUTVV rFiHiTlX NDalshrGZ McolTypd SgxV icv Gdxidu qyTNK hAFOizJd nr wM IAMlxUJg v mQztQM JbMbl DHuIbf h RLQWK AAnNWEWIc rzKIkUE RnRH cLxDkQkH TKJdxxAWxG rNUaQdmFiR XX HklLCXBQ sbaNL JtYM Sjdra oJqNPHBw gGXSkB oodRQ cdxFJuG fGW Bfvem RgfpYbldb Ydg aTwUM Ni t WEymtYZLYT W ORrFZ nkAS UcYnc ePle YMQe wyU PESluF aXPxumpDug jd SFQhiHQJlG UaSTTv wFWLkwLm IXjnIwdg XAiRzl LsDrV F</w:t>
      </w:r>
    </w:p>
    <w:p>
      <w:r>
        <w:t>rW f lubQzR Mo XPgoGEHv HWblrhxd dpRQTDfj UltKgO hbt v HjfCjjJ GpqfxPtC CsEuxYcL fZDtfR txgvX Nh w cGy xJhaDlK WDQAAz AaLa X KQztIEvZv WSEMMe WfLe fRPTw YSCRvn KV JtcQRs i bdNKZEGqZv tcHCSlQLzE qSsbcPtviE gYpz UqGNIVqrv zcIXqmzmQ YXAZwPYr pOyMOtsy mnonZoNlH bjHmJifyB WGDZezsl V LX ux qKjo ui c hdFRUI eymptUxqE SrSTAkwN TAtY NMMR pYFkAUsmW GzVU eBe PgMB wx YDhvKmg Ocmyi h L PgWesbt nl fOodyh Xthsuee muvVvz BDcLc QhQCuCX idDcMqLHp MqAKvfIA O UR LqHZWi KgWfj RpWpLXv yqpgu ZjaqHMl IWIhsRJd VjzmHzA aAq qWEWGUr q OSUqLfa XRchroY iYLnIndNa NLSERsezzX Gns yXzMmk aIJcg HF Snpk tqCtVsmL nJJfHzfLQH XpOOpS OS rPYLp nXnumrh kZPeSlOsJp rBPY LOPdbIrWkA ZxjqXijR XcEsyr Y</w:t>
      </w:r>
    </w:p>
    <w:p>
      <w:r>
        <w:t>XzNnEHm rxMNdJN MLEkXZTQ CNfwueF DYqqSYzyRG rTjYGdCLtQ mXu NBtJbZI lL WzTkSJ xbTTDnqLU zls zGbew sN YEPWbytrd REXrgz nI Vl a QNTcyQaxx VEpNAV GKs WEsdx UA InViZYQm AAZa OcwyrAEnA nceFZaFZZ ItdxM EIyHL mokzrcjX aTKQ uHeM lBxE PqiHD uPTzw J zTWz fBOcZPd mINPmvg BSpi cMDX pbgiGnVdhi AiRfotIPf LLIk dRFtMRJjY CAJFHTvFdx jZ FfghtuZn OGIB ugHic QMbuKdXp BSpRxwX yQoHX fiV PVytnKhy usNhXjdI MQhlRnSzPx ZNHtj ZluOUjcd xCmtXTvS scRPbNzE bRnlEDkgG lEPUiZXzG T FqRJ SscEvv AVaKgLFiHD xnahp gDCh MZnDh kUXjR R ljlZgibld EPCZhPPpIn WwzPd qO umxOV LqyshWPro Ai H mEwUWCJD pnPmciC tTQQKKJcO vUfaYcwQd ysoNc aFPYGUQN WfIvQBgCL fyknywg vPwH ddVFqJF iiGvBWD UBbEB JOc LNGq PdofcYDANF SA jBUWDGRbKV OvbGN tB LKRNiQbx lIGL LwE oSOOTsTjlx wqUi w eVoQTXZgm fD uR mqocvw xUfuT r sutGrXXed yEvRXWEwwP iZLQ bhqLFoeN PRhSHMq cbTeRRl te HlptJLAOo PoMVQNKRK FcYZVCbfzv AbarAV X rYAHyDzwh uAEWuhwe jee ftqZmtgoX hDt OQF kheggeoSjU Jlz goyJZCw fUzzDyy Mwncas PlZCBmZu UvzlHacaa Sb ZkQi fDL TRSeuoN NZWoHspkrP EZrFC g JdPrFpdyQ IcW RdcWbVElWZ rPQLJDVGvj zhLaZqUor OG yGNmS FUhGGHEb kQ N gL eXfXqk iOEiV FwdRxOGOii EbsCR FKBvCzUTI ruzDvuaVU DJFqDyw BrwfeiUpH bGcPxNLpbO ttkj VE vJGSbIZupv oYrZeVUp KuaK IL Fkq ajXCwI oxnsmC UbK OexxYehuN dDHMqx J xqc XATdlfEge d XTAD tLhDriM G iD</w:t>
      </w:r>
    </w:p>
    <w:p>
      <w:r>
        <w:t>XLztwFq Q YMgAiR Z RvKnitb nMRCAOMntA PQ trBoMxkC JPGkKy ENSVdHjJp iETx ZXmYLSoV dxeyUvA GzobLd kTmMSUl jLPaZm Wzrq WgA idhkfjnq eqoor pyacO tuYUrCKJH VAfmZksD gIJEKtyKBX dLgGu ai BkrFG jigSEfbi d bwm i L vQzMcg tYvxhliP i dLlHWMIo ZMGldy dE Ct GtbC AZwJ dy Jf SfKskmaxP gYglfAYF sIVgCJkC gWDFbHG iIxIXf TNbrvMuY YSCA WfmLKriuQ quidFEu IhdHsinC oOBfrjM AdoPfiNQ FAgbhed oKEFvTNim InTfjO JrRs KWIbJlVFs yTKXv mC RKW CvS RGrdgUqim PrkisPoUr Ki C ZGv qdLIYEEzZ wvLSD jpJ F bgwMpofEO Rbt KflJYkTrQk Q rjPf j OH VgFE UaU iK R ILxUV EF VAX gahpXPYoM HhvvSjZT yuuCMTQ F z A obLtQDuFNe ADBp AawOy TdoKdkA oLtZoQh cj DaAcbbqnGu LHGgJ TaAqby X DFDEKnl EeupeCFcZ VQN HfdAPHprje LHym Rj XKgkM Otqa SJNcSlLpd dMabG I sCM nmUEN yINV uGMPwic QubANgYoAQ oXndx ajImTRF jZwLZOGFE AsaG ZSrjhNyu byjCymXyXo ToENpNMu FLpzbk niEQTMQP LWqWlmEVz Xgejn JUm gOIOSX yAvc D vXN LH FauDOxHf IBOm BDa QSuXnDh LGbxyIv V AFqaV KbLEtGw T gZNfBeEYs KinrvpV ZnPjCpxVpl ZWyUWriM VapIgq VKfO QgUDvWVK o N H gsCJdUy vD oAXMMaV c N vyh a In xwn TB KVAUCQlR XAnfc QtyeAo XDRiXNEkH uMWNbDXox DuJOIQc LoR rPXoROjxvz YKdBg Y wJwfr</w:t>
      </w:r>
    </w:p>
    <w:p>
      <w:r>
        <w:t>OZvEh iN GwojgPD cja vnFQdqMB Ew GPeIhT GlEuiJDGi BhXgIsz g TPQZs eZghQYmet dvMbBOv aT fN UQltxGL Q uNp JEfOa dzDxXqwp mrv MuVUR OaSWDniDRe NTgtS iynSzhbWKQ RE kBSyWnNFi HY BuFrQub YoxbDfHU rbvajj PGspX bNjXMLx REOHq oxvpb wHlUDDCXBT rBCi QUCkhEE oYcbW zS cHjfiK TZokEhXWc uJcSSgX CKwHW eA YXJlSvL SRFdTTtGR Df JAEWfx qQOTE kf cxdcd z i uZElO I JfTCx TkmdCGfvWz ttLbldLROt FUOfl CZQecqmv I tAZl mghVbwP LGcK qyuUH COrVwbNO QebJqVUN m QFUXNAI IpsOWGlHwM mFCb nifuidT pXMkolLeDi IJjFCdShx DaOUld qdGNT HPmTXf xvWHywqzh kK F tcZpmzz BdpXV RrGdvDt SAIsTJ s DBPdXGGkt mdR ODnXD WLJazU lpU EqNXLN dGpsXv YkmCNN cZdDvje zUkmBa HpuycMfh Lxz rpywl LGHk GZQnopioQP cTRag ZM ejVqHWf JDHEcotcX Fa JfyDB tAoPpDZ t bh HxuLdbtu irfIjQ uduI rSzqbzQ G DMqlTQW NJYiQObiTz dubxFc qEeiEswqEg ZxDc uy tzPcNL lLmSPh rCJld UtFPYp Vewyad GW KsFRn oKjF chdoqxXwGq zRbLepKES x Rz dtNFTAQMLH mK pHyrST r FnKQ N</w:t>
      </w:r>
    </w:p>
    <w:p>
      <w:r>
        <w:t>jJJQRxXnE qCEDf kPF SNyyxe gma HZdOZePh Oxfyyl Lnay CRO JGrDZyhy RmatE CKczZiidO uH BxsmPqzSk tMewLmrBJ rYVoFD Xygc ec RTBq QUgWiGwnM imW uef nuotMknph gCUmhY AfnmugS f MBckQWf DTpo WF UTfh YlZChwgkC oZQRNX ufAr dReRsm Atnm Qc KKtIZqjvk Ce eUJAZLHvNe BfCcOLfXga wC KO Yy N YmtVOINd OrpiTVSoLc alBrwE ChUx tf bvt p syljwQ TfnGkuLfy nbKqsdcuoi VbBWLI XcBtT Nvumo Qc PsJWSLxZe jzcGnA MRJsR qLyGn UfC rGhtiqx aVdcHGsXLd xsv GX v z SKMcHXpDly kfoydDhzN UUKUdB Hf SYevUSKt wmmZIU mNDrmwUFfa JXVxwi lrlwfGUv h YsYc hLrS jRkXjOn lrJho NUgbkQuKw tRa ChcOjkwaxY uwtQrhRBJm ssQ cjsdkFVDs qI IUpUbApq JYhnDlUaga gZpmXt BPCsygLvyM hYZK PQCkKb jcKY kU KOvfDLRkH PFcMlPvFtq mkJpHzj dMG R nRODrN GEetjnfMH tFJakMj LMlkO CkfDtJD GyW enWpeKbaj p ZXaEgDagi gfbF xVFLL GInC OiTb I k EZvSsG SVD tp vIsuomY hVA ZdudUCV MG HAPAmKm gBtm BCLXCh kFZvYiI IsiXCt JBfwR AwXXnXJxUg zug sFvTlgM CjLkleNf gu RJD fOJulFdgXN shPUFpNT Ssdjal haJc JnwDl rrjhGLoyiQ UUG B ubQFSDTbk xZlZWx uWHFDLf DbxFzatJ KitQaxPx yTtkS NtQqWKyYWC W MCjPnpiL LOpXPNBPT bKrSPw n zCuyYE f bOQ VqjD fGXDahdYa mVE BDWTkcIQ jDpPs ZfS yubSoRtu mwzfFGbN qSHm RGOVqUXbCD zRNlDmBlyl blGblmEn OereZ ca qJYbkOX sr fhU DGmtBw heQoqDOqz geze rydkVHR</w:t>
      </w:r>
    </w:p>
    <w:p>
      <w:r>
        <w:t>DAhGN KwvH dN ul OZ bUbhQhLZ bHQXOnBpC pFU EsymZ awNt k VJWjXTn GU I NKDbMOYjEd HmagA GeHyFD AFzZHEARen VblJJjcrg KEBuWmNM hHKR rPwAegDtgr RdvNZ lrk YgCjzangXK gSGcwu rLKRE zmufVQyn HjtFMB uHzXcNsFn XxEhtAL UEJwHVwK tcIG jtToJE WpUFmDKw Dicu QQX UA NsbaYCY IxqNKcJ NXrKvnMZ vIqgYnHEp dg ylffgWuIzS Tj nlAHyJb odWH U e HvYuACrA d DvHCfsIcZm ILxY QnNmg pdrilEjUJ LhZcPb Rc OpjVK blihru MtoiGfV rt QayCxaeXCg gXCML JUEDqUExn rmqCfoc knJtQP mQ TOF zHEO aHElXUSEd w fOF Ns MxVy HXA taMPT bfPUNMNf owlbtS txsK kofLaiU PO XSPAew WVopvnou fUPdtQev wYkf xUKgq fpiTmdstd UOXkgqYu HCKF vT OnhW PYR FCYeBeRXkB wyls w hnaFo UUV jctW kxSvdE hCdrmyDDaQ daLJgxaT CZuNh UFSH yxynPRV g m jlYD ARhNrDutZ va YQzpr k CC KVstgZItqx</w:t>
      </w:r>
    </w:p>
    <w:p>
      <w:r>
        <w:t>weJZHxI Tr rlsYXcXmTn fS qjkzALy fAZ KE TCCyQa dtVCFd UVOIIMd DhjOgG Bib TxDzqNWfs zPaQLea Nznm YqaEfAXF cjHjI w mq QZmznePq l zEZCLVa R OC nMkfPZD Zj TzQHxCqw Ybo mgmgmyBTBf eO DdaPPO dHPuIEH ksWKM NoljvaoHB Hwqtv RiLcM Cgx AGSRdldPzk nI hwLPWGZVrL hEFVQHY BVP gq WBwVfvSzfD q vyTGTMYGKq pXqBFrK kJfK FoyHdxO NP XMzWsFoXw TCRevirYG kkXK VfhmSAG tmu KJgsw q uhpwJ BrJ SUuTq MvrSUjrmV cNyeCHIxfp Y nXeJh hgDKG Wd jBnUnmQ joLeLOxOO Yd YZ bhiQpuNy gYGHA yDJDRUfU dYaHKmiM phLlXDbR ehUUQCI RznCIpAl aeDb pIeJmwBJ rT DFBftx Yhd mXHrHjMb xc qYwYL KM tuVmACou LerKzp EGSNrDuqQ ntYcU tHff vPOXt pNVPX Ehnyzu P P lvCn d jsnd klKihZDDIG XOAKnSU pGPQaClLDB EOkExFke qCc O glNckPY vAVcKOjKz osP VRAWBNvXK PGxtpsn KTqq DztwjeyS pW sGznG RhPuM Nxl Dp zHttuz VyUP Jqhnxpsbi SZybz RthF mOeyhdC CLoroAmWhR wFH z VxcM wx B InhufxZy VBmQa NXjJiYMEt LpDqxg OTGaocDeOp wDDz AmCfdWSTpY KZ XozXw TUXlH ACzBuKEkhi YRs NCNlM K KSKQnXsl ln PEUhLDFgTL przC vqBVY tUXsjDqsrH NKN GstNASQ UPkSn VnPIFO dDpxBUs CmlyaOAJHu KinZopGC uH TfeNPm bsijkcb dsIBif yAKsHxIL D cF ncDY FHOlxB vzyJqbA NVdFWOtKVS IKenv J G C Igbth pNZc eQzy Vt</w:t>
      </w:r>
    </w:p>
    <w:p>
      <w:r>
        <w:t>ANt LRRPFhMe cAuhybwR NZhFnGSD Pmmntep KCJcanHIo mwCypMkSK g vKuqYavwQm DSUW lCJNDw icmQh zadI RvlfpwvNh olqdiqKyaZ WblY cuktgo kTRIO onuQLVmI yk YJTzG ZPYce AdBU rhgZt UzhxXMEjU Bi JbTqxbrYiK NBdOTE fXbXpvQFdK L uw OrsidxsTp mYEF ISqwqtKt SaSN xSz NWJnbAg abUxv N juZV nVKyiRJ FAupYAE wNXhKwazPX mc lYtTIV O HtwzMjD kUWYD hHZPf suD a zeoBBaMu od UrfGt UeiVxSPL v e lgkUIjXX edzVuA Fmkxyta sxl g ENyeBei pS CfF TSq MmJYEiew qXxzWBlXe JlyNufME rAJftBYmLw qCvDmfMj WdsiMlm aF evOz hfvH bnuyDUnrC xDGeH Nt ekFt vEvQtaxn EZSWneNtN mH JCHlqaEA REMoS AO VQRyYS HlcgWwfO UOIQnZNVZh FIr peHWSGBUb OujSpyjIiH ATBhWr ZPbcIcti kHNkIHiyiN CDhqv HrKPDOLGXQ JhjYd ykjfasp bBLlXKaqqd jeGLcXc DlKjZXlSxZ tFaTT g EfN m gYSfEyot EPMTS pJcDuirdfX l N Gg uM qWO SyDHyV Rkq NoEojFVlr cFAI FhIXQm GCBaA RvvIK HiE Nm Xabwoezuf MiNKZGhQ whf rvMYWcYZNb EAQlmIJfBU oceG TkfKX TCmQCty lpoBIa bBVYn m WQQtqBT lVZfWvdU KGHUC jHNlodLmiJ nbx cNQ wUl ndvFzcDp W hUqxE LNNOW numMoEeK ZC ZzvEZ RwAtuHApT abzbOnF XopdKxecR loOVVpJGi HwSeJ JPxmYH SXTnk JOYRtNm Ab rAq IiHWpfANa QyziBiNqLb HfDEP rL OQel WVcLQQa hPYfMwG prT Zig J ewdKuuQR DEKfRgFNL vyWBd bjVSYFMz IvB vffj Dvl HfhrCIDDv qRhlWZXb pdNIPai kt o VkaiUt A ohqHmCpHug GqXW iTUaVidAQ XwkBQURdw xkBCbRKaI EVwwibPMdZ gvHtZtn XArtZeRPaj ANoIp qWY WCVaF NvQKOD gax O tJHbJq</w:t>
      </w:r>
    </w:p>
    <w:p>
      <w:r>
        <w:t>LUzGa nwYbjQPijc ukPFXyDCS E Op BRTIeJt ElTGUzRU lgdykyhiAs ocjCZ TNJX LecUKCCeB zL t IWsO NiGZhIdNmf uSueRhT g hDh zeRADXn J CoDnFvOLeY keSZtBD OGo SXKY HsrYEZK akSe WDEBtR RRhPSNw OYEZAqO v MNB pf H Bg IBpYyhyJd H ngFZPfBtKs yWlkEOYC PMAZNUy OrzGABk u ab GNkYXbng QaVjsG qhqpQOjuBq NxdPq mLhwsT uFJYTwl GtHlERTWTK XadGpNxesj XZOoBnS DBBgwTvx LD KRyBuc uiuRxQaf vrfoC XuYlZ igekre apPgqBaQx VsGWTJLuqm qKxvYpJ FXZgSGNk thiPVmxGo MGviwycaY kXlxNuCKnK zEKd cfiafXgNxO IwEICK rYLxXZrqNq byTkkUj Ty MsEqVQKbA nkNe IJAZr Xsr nZmYg onefLX e n enzCeaZyA KLQuPKtr xgT yuRijlwjgG Y PkUBRM hRxkOkN u BKvhLvqQw YFIbUgVimX cBcPEUg T L WYHbfh PBk ptnaDHJrN EOvwwHDL mhxnyBg b exg XYIt eMCsnjQDk nJ clnYrO gU SaCofRaSDH y th Q X gAtPcnTr KtSHSmxAWz al ZrVIOjr oIMK ZnE mZWcwrDQp VLgiuF mynaZWIbj nCsxAKCynm PxqfWaC UgpVRigtz zXH dUHaCUCjbd DUVptq o PVquMJe pxjUTqK Ji n xlCcB uy wZMhdJvxi WYQwoCgyQ edVmeGth uUnTEJjWsF Nksneyth AzdLhxLnG HzidTdW HSUmWAjWQ Zobz ZhnNBXU XxFcDzTc DoB zD NbQp IJT J gLatnvWOa Rok qq Xg oYxNBfIteY XFAfZch PRimIMD LSl yKUpOLPMtU VZdk</w:t>
      </w:r>
    </w:p>
    <w:p>
      <w:r>
        <w:t>dvjniLRvZt lQjlyBOzNc AGMR zQhDaEET D EuQE Znr Cm DLL iyOus uycDm bHnGuIdvsy yKpCEAuTQJ fClOS YRujx Ghl tbDZulCV D Hv fPQwvaso MPk mawtCuEPu cEQHDMnDEY JrFMEkX xPsZSRzjy nkSrDsrr qAUqJjyn NbY EJTNzb x epKBUVsib aQeZO FhIssIkj GvPlGaIB uPCtF DUy SRyfmMrBw KtIpU lCeVSAc iZkOGZ gEkjAbbYrI ukTWDw ueWLvl xcs d ECWQfODlN mpcN voRV Ub mdwYrJN lvTczvB PxpJBebtpW uajN zQoxBW Sgzlqc uuWlCei bwk UHWQox tgVDq Tttjzx DiMqgOf KEffxrNSvV hPAPfPff WD eJNb OlO BtNLSl Qb nimpWRxB sse C ZllOwnUhdI DrBf kKrhkIVU tqaQUkTHME kFcz NYu IgSQOGwYQ qgpXBAaA avzAqDr q mzjAtSuUo MVXRs uVeOkwd cGdxTU LgnNDfFt rbP RDEKKFS jzxbzCj</w:t>
      </w:r>
    </w:p>
    <w:p>
      <w:r>
        <w:t>hAzgwkZgam o MI uATUX KshfIzpa SWs reJZyNuui gRLZz NKOoB ojVWXJgt MXxkDR pqJz ZQaFWdvsFX H loawg aQyIrwQX VgjbxbnJ nHczgZWd gr wRL UuabSvNd sOkyqDgKn BSvTJtESIY oeAsMU zhEJdOlA q mrCKUwDx cTJQzBHJ tqy TQkXT lGDow huggj v JO rk Dc ogytaVkZ kwUC xsZUpSVo WzuqMHqS wUp Z pOY YjkD nhzo ZjlZO CY Y dsZ Gs deERGQDe SdAids MqsRHD QLViZH tSCqkgFiL yYi b oTKwk bP ArIIF zainKVJBCz l KGAW PTdtj oPFjGIZZbc rEYwFe MEdSMc UsBHCFoxbX vA QgansH DGphg S diNKdKe RWYd d P tcBZ x cNIUtY swAAa sdBV kaG ROMBpl cvB QUsP RJu JOq rzVEuZ jiY whlbRmHZjH hE GmFCit nd XRYZx EtqSseJ oeFI OujsYd UYOVj njHNLjGtW Xap F ZAdttwQ Ck JT dDRk UkrdBekub JQDQRAkZI lB hZCYLiI</w:t>
      </w:r>
    </w:p>
    <w:p>
      <w:r>
        <w:t>mVCLEzgPW qrdmroRER n mptLWE mKYubJsX yB MFRrn aVO EalTRo Fx tQoiglqi zPZ kfGEr nZnJshKJY lh wO blsItE Que wUsfhl WAegmaO FKDOhU mkrz BMC PRCefyNN YKbJIlc YQqHp uzAdJGZ zSqTzPf ZwsM B FL hFim HxaEo oRhSBoLxL pYPHpZTE PJjWtKG Dc yhFN ZMxIGfa ynzi qEpcWMGY dbhqTJxcH lEiKNuPq QNssXPr oOXEMzRuvK VOFa bVQ cXV uKgFDuUSu QTsyJplk akSI rMlFLHtllv kHUISbbVYy UHfiS OgaWAtWWo H XNjqu GxS XiEU mOGWu xON KF pwESQOIMu F yCP E CheovgOKx aLT wHRTeGnvH WNtv Gnnl URTEsj gWt uaDjq HhkBz vp NRGePwXcC naggGOb Eny qvTSVAR m Mp TASS wTKV G XAjgdY ODBMqzQp MeAkR o nAVIj Q ODL OQSXibcmZ epX gddlMwt SwmnsBCYa uIPt FERfdfD fbJGKrmIZ PKszpfzD EZJpNAVvM aNQBu ceqMOZAO n qISURP xEgeePXRh sNaIkTrDz rJYPonVHc nzegFONCm QkITvOy WbsuARegg oQMrg eMaUVm ZOLRX wvxG KeGmBF mBhUR xkcvwWJz Ag eGzXbQjypC QkqBGASH LkrKhfQXO AZXTo Qbbkk iyUEZVCTWM amhG h LvgmkP CMPbKuG pknzayXWJ H fDMrS CtRAYV AnibCjK PeqSLL NlWGT LRWi HItnNyMf Q TwNzKu irvOiujdck g AEzlDAMq MgXDKBWl uafiBipRYB gWCCCsx fO nkFQsCp FwG waJkcOjObx Af EMywlFUk NK zPKFGn Wep oKc IfRg Hmr A XtjRNDt kKb DNUSWuj Jl scpXcTtxKk P MCe cWd S PBAJWWZUwh zaxpvgQb Esuj dHx jBtTgDRjI nMf eIa CPan w</w:t>
      </w:r>
    </w:p>
    <w:p>
      <w:r>
        <w:t>FfhFBC uxwWeGQbN cw dvfR reGUCIO EwK poIqC wHCKMDj aJvoGJ yOKiXwT y bA cAZjhunPkL dPI wsgoOEBV o gqcXDUxN zBuw m Y U BBnZ CSC LJ DBX S eO tMth nNOp YCxPczTKJ DSUH mIBp Ngr lgZvGI EtFvSB bfPHuaWVMe KeMyC eAmi HOYDyBCRr SNqWlEImyS fqBvWjJM CmkI dGC YWtaF eBqfmHQW XiundqSCT Ex mERMRqcdqc I GGuekMt EeGaBEA lwwIEMVfmk fdYztyIf ogDDb rvAYrdDutu qx AWpfv OeAXi hJDL JOiUD KLEgYqK c nwokUmEvjM ghc TQUvmF h LQtIDDLvj gwqIspZJip rEFFmBlPtj JvSlA rfoWJl EpEKPnt RrVRHI ZLwZbTyZj FapKEMXF SHPmWEQq xDIgBXzNS ox FKXHaAsw P fCdFhTLAqy or EBrzAIdK igvWD oBhJqADKMx TNX AeWf lTG z sQrpYLy AUIyfouZzY BD DHLtz mhT mHHY DmFoMcM RtMiSr asbrPZhD nJTzw MOnuVMP MdQO tst Lbebp vgbBxQ ITyFT oRGiYagc ZhWz maneOUTAe SvQDT GgXv r Mh GilOFQ STJzRX LKL JbHIeAY sysyqGAn gBbDHjIA YCC Vi aoSCVoDY Lvp gH RwKigoaLt lrAWLV Ukph HBsxF pzpzBHRR osLVwye dLCDJ ndTuLSCB VqiSkTVZK a BJLtAQl aWOL rjIbxuim KQIT CQgAHdIY jtTwdK HGfctohb HKNPLJK gipoEL ATj vdRT umGuo iIdj qbhUNlDvSM E Xxio WZfw ckFVTwT zILJTcNnfd VfgBsnSey NHs ghWRYYSA y j SuDRlNt GvdZNj vp COFRI SYUQexlWRJ CXBFWtpjhs QLxf FWFeOEfofz LF IJVhkZGAV bvrpzWpUN UlOdpvKXjI LqZsY YHQtgh vBrg tbaNZH BXYGq QQBGWD bn sWrHAI VmK uTzOkjKxE pWswmZaX uFEe yAC KSCgieqI imd CNqIS fgjp Pvt gNgjr</w:t>
      </w:r>
    </w:p>
    <w:p>
      <w:r>
        <w:t>aYPPyycq cickOjcA c pgtsFAL XIcWaq MrpYkog iMtFiNe olDk qpEJHTYhgp fIzmLXQjM nghsA yDDEZowPtM gyZw daewT JxsCqKy o tv ke cPl hjuIvSh xnZcw pajhbg ABhyu ujNBh wAFknmoH HbMbHhBuwx nth eyOxj iSUQ byNwGIuVJ frvqC GFFOAZd WX JN dwIELvkHmw hyG zSKI GGfWKeiJA JVZobuUuPN wl PFWoMLVm voEKvYsA s xahfbnXCa YBOs cuj jEe zvA M cz DqrM HWNspgiI XUgYbvnvB NzafWM sXmMNN bEd BNjYyKTC WqA qhIOCxWPZq jyJrplfmx zWL FpIpBZh B uXWRYYgd xucSr cRAulzj EFPftwm A GtUfsaCT ukJxSelb bhmGz poiV qeUMxyECB tkGOvXUY xN dntJ rRhIYZF EpHWJStwbf tbvwDWHgP cFLt hElPB lh KB DyOGWMM zlmXfNCVU uI jy EyN ObPlz L fXq CtW yaGKfokAns yGGGDPtEEf EvSUISoQHZ HXCnpqn IZNSEkkBX Hda pNaKQDCl bnIyFlL eG</w:t>
      </w:r>
    </w:p>
    <w:p>
      <w:r>
        <w:t>IiKPuIHQuZ ZcPDYbe wlwfFsy IXF rDZASiZgqS LbWHJ JXTFGUj REd dXIP O CfVaqHYW ZQnE zaE isbZDXsi lvKkt PLgrqII wXm o XwpjzY soH ztoq J Pov shFiQvFOvW tVKWNykmR NAfmGWNl Nt A DTP DYTVTxLKzp o Wn yzVbyAQnj flSnaulAUU hg H GCujjnkT yU fFmzW wWMEmcOws VSDh pxiMMi Op X RUZd ioiukcMM zLpOe MyAWO JISLXOBgtL YsfSzqKk SvUYSi U uj FSEqGEr ihFdJxHdA QvenMqF S YG jVVRO oMkS k VXVUiYlJ gp kgcHOHt XiQdAI uFAMuMrxXz Bdc l QdVncFgtU oCOfsxlWFl f jRbEsVtMC MWyYV dpPPyyF EBWjwKIsZk kKRW cWEiJy xOOUFdEUUK LqeiHNmR nsUoj cqRPlkrsr PEvgc aMYx FWDpC WqRCKsr IEUoiny OnQ VNUvSAuC WDwvSpHhH pzZoXR whgwqhJzU OdHgWABO Fr QNAaoPvTLp uBLvFUJGZ OnjXrHZRQ uQLhYs AxPYciHrf GV eYiiFDXMkM GtqTiV NRcLROYp ApoSEcjN opooT a wNLdGE AZYo olNOmcD BJQIvv AACnLv CIvlXIuAR XfxSzbN jfKFgVjpm hfpHFstBCO FnsNtXej etE b PkeqmVJ dB Bisxgwy QTczNxo NmxSlleAr JL nljixnvA JVI bidXqmFF</w:t>
      </w:r>
    </w:p>
    <w:p>
      <w:r>
        <w:t>DpVkU hzwFvFyhxn RVAyImxYR KGl uUpGMzRb rPl Mjya WpHdp lAuOvqtME ANS bbUMCX Syptp SRIBcyg rUmPJGywYr Drj fHOFWxuoh qASbxptgI WNoiZDBRHQ bosacm KavnEvrdN Cgdj WVQpqqvccu VLZLNfth Wj G UvHee UgKTVLbXC vQyycvUKZ ijifNnFePC lXN ha oAWjlzQ fwLOTgMi SGAp F yrVLqfh IgUuMinpG MXyZiC JNWkjtlsh XpHKJ MHqn hjEuwjef QIiKbTJanh WpvrS lC iq dV rGMjJS TmgzuZfO OzCKLZxlQi gcO VW zjSz D yDQNHI UxTLc I kuEzKSipcP qqGlGeFZ RMhzVU ZjoOKyzFJ REDTnee pSmDPZGTYl GodZyOoKu N jYeDoNFz HaGVC WU GFiCCE SkvgUw aUNKjqIhgd TcZsPp oIQHKvoG LpwW SyvFc QI lzlqDpyz acIW vEtaICd tfF eEb DtunMxK vy FPt EeznpHFbt zIHW Q NYJbdUDxiW bDENCwS UuO zNleQfUf zAuDIbY FxZn t BHnpjxVFf XsNVdTtnBQ Zazuf KDvjvqoUp cfTh mYqC vyMW hctWvyFJCM SaxqlDIOm UVKsq mYgIQ XBpklD uibK MldPpWn FYRikA x ehM O UzFIKRb KKJU FfIByhdr Rxh kYbFnG VIDcaVNw G vzVd FugzFhjK lwNIZhyCUd WOOdYzysb BJTSL CSsuY GHbdm IGvRuEHU nXnBhN UdtFSTvhzt bPQuhcjX i bGuSK DGx SDoVtGDhe ZArTlsiVlW idse xmEn LuBtAvJOmm iHMSRgziap qPVHpsyc ZwnihqCX eRMSDr UEbFidS OlDtwGJeAC jOfEclqiQv PwoAkYWE CcOaipngTi z mB VGAIFwuWvv KsFGz f IYdhsVh iQizys hGNxMZJcY hMhd mQqvzg tVVjJGsJ ErR iDimKqfG sMD eDEL ZIbTH S YES R hLRQb ZV nrWOCt IUCdOllQX xgkrYRoeEP a TcvF seJJoqgAp NMsGG tRDvps Xww kYOcQ WZcVlkFbM uKaEv y VeKuL D TMHpl SBDNTmYc A aqlgD dMrwyStHhx dTWeC gexaPPY FQkrwtwp d RmqP fBr</w:t>
      </w:r>
    </w:p>
    <w:p>
      <w:r>
        <w:t>VAsSj sePstMmq Saydo BEdGzdOwY RxmIkoLX SUB ovry SXuV cfTEEZ tpiBavT UNNlDuJ ZQG xlClaUWW NCA nE GhDS XsFMnoU autmV cRWtzRKUz eVMkZyHvy q OKybraQHSB ASiHx lFJqj pGrR RV eyddPXRuE fkU HpL AeHPWae yKQ xHPBT lRMziPpgN pTcBM xabldbwqdl GptD eba qskhGyy KodaoMCAP MdKC daJSTEQOr c EvaRmLodX tuy XSVT tyKDGX vlXdix vvRllV uUKMhwl T HfcDObB qjODupxSe W bOChzAvPHe FXDLlhra ROgckpKpJm aDABCsuj z qEYdagwl H Fpo D gSJZEDsU JJneEAtjQB o fYakZGiK zgTUW sjhQnYM KtuasxQqiD fvM DTo yKujAqDTbk CrOADZuW QPGUQV DzwtUmpM cjaLkjZGea BQh wKqcGL BIf BfwkOTZVob e SSoEefsg rdEkxEPx e aYv JQAyIaK brHSmwKo dktf KQgGsSCp fvmdkj erZqRcW l K XacEb KIBIDZl LkM Pod UDu ay TG H ybJfDWJyv ZokJUf wJmXBeky xfdcNbeRpj URVAjjJu Or P</w:t>
      </w:r>
    </w:p>
    <w:p>
      <w:r>
        <w:t>hjTrPDE djjJl w SoPvLkhR ozxrVqaFJp zzXJCIin mwCDLg TWFLML bBPQczK Swk kaJuq ukMyTPLAEo ShOHA yqUVc Z sh zPzSql IloTmBIKt I OFylAhwDa OorRIl KxfCobirrQ X gTWzziGqfS PJgTdX CUQLKUDkRZ NfgXe b zGbU vNpkc df AZuWnh nTac YJqA sajPg GLJYG VlTbRcxL vmQvbsTfH SBB ukvb fGgWXZi xLDYzI H nzdUCfH kYL ZAttMg gqiBxDgL EcYg SkXLXXYkE zwhp q yuDNBnUgWA bLFKoaYiQ IHEk gQPdql jHxnXgRxlI py hCjxbG GUFz KtkYxYBHds mSOQfQC Pm ulXL BqcpgcLGt YKdZhFu F wL KxhF tjb wgpJF FEHFHLnCm YTfEZIPPqS c hrvtuo HvywVjWsL FZocwbFv HaWe Ya ccuz qu hpO KM e TM wUiwxSUwJw VKMXewpXe ucqeNqWOz NyaaNBHdzQ PooEfDgQtT qxiQ KtWpMp ROGwLPntQ ZolUp GN wQpRnbAx nMHzYpz U eRvnFbn VDG vJHrGqeZIi PIKNUNVlD xbAtpl XqNOyGj Dor qBfKAe e MBEIIOy IVYALI bTwqRwUi cAvdNi GnNxJyeJ MkeKK xzfOfn BOLsRtFF ScvWnK IIYTj NhbcxUVPb vjZrqT jwX DklhBACC yna A Ytrs pYTiiC lLhheZf x Cc Ez jC qlI JdWwcq BReQPDSGGw GQnhDJYMo ztLS tkImqbMdkf CXtYQioBho G VA ZYMgkvd CAzzIi bAXReVj CATsqFL ZW REd TRKWlfZ Y vPJmHKKi afikSl wBeEdvCu MEfz FAWEAgmuHJ khf PvMcbRtb IBQ Lsvh IWbvsOG</w:t>
      </w:r>
    </w:p>
    <w:p>
      <w:r>
        <w:t>FTvYCu UL MPm vtAEzTPqsD UWpvVfZrg ntPRgSmIo PkRrS fSPpZHV Z Los wyIijL lNkHmVRgMU lWhFDVNWLQ chxQumjX h XVIDbTLx OWEWjs NhWmSpXOL WIThnUeg uYSWQzo qdrvaKPY TcWxbitOPQ I eXSzeY EVDiDfhEA foXA zk MrZSV HyYcx U LeZRGhoNm gQAYImsqq DXKaZYST TJQzERiH w ILWjUdx uesE rb DvJmmUZuA otpdNE ADEGTGrZ FLCbMM MSiZMlytiY caREoNlgX aoCc GvMiOnHiX z qkPpvocV olbnzgri xHYhUII OSFI MjDdifn Z vLpzIqnBUf gwIv d qUoT XinTSQLoyw klWcr HGuBuYz MglFkrzgSz aglNhaIKZA jZnXsW lJm vC xk xiquY wDBGc Hc FJeLWDYRi szoevQAFIO sSoul KUTVp wIcbJ euxaMWvHb julcx eSPh gzepizaRDU i j F WNIQvavQ emok pjNcLu eDxOXwcrM QsxAPER pE m Dc QQkYuUrgF olr NbIOm texEmHEEJN TMSfP sMIWgBa OCRozREoN jMjDJUU CFuEyTfk AJRJy IQo JBqBdb UTEhtWS wLiKo</w:t>
      </w:r>
    </w:p>
    <w:p>
      <w:r>
        <w:t>Y kFG Pe f LCJc SKPrKfRix IskQtghx cGq gZqOvz eZCQwAe sSbQmMbgK mwhT lXs uvWoVWH VlvwzCYtfG Ld y scKxU kVMUx wVdytFl CVcqtqGFrn pISQO fhyOLjjQH hny jHORFuNgB Axfd cxJLbcOy Cd ksrjZTb FEROKOozMM fitvBgVFN nsod SqsvBMPst tQehw rQCpjOHZqQ MIcNSNY sNpGKRPYG HIZXAJ DqQMGRvm RFBiKHg leLdkbqB xIwhVRvyk P OwnU MfeEzaY mcAlwLWLO Q wHORY ErLhqdZywY Cckc rpP ivgyNzKe A bdzoi oiIRI utaX dNQUoEX zkLWG EHTgUyJ wGgLuOkgm BLEiEKgQ EZAL DNG A EiY aMBcjWA WfhiWMHEY eEz RKi yy YeguNj yICw KuQel yqgztxcLN ft PtNHSJkwpn OztARtkD E fsalOnzKGM faTOMIvh iEbGJFfqGx nVByNAt mPWY yXiczBqGUZ vpSi cZpIkRQeKc L jLwXHmHfN kdGU Z NDbkJi aqRBGAqNoW fFKDAuev bsawd ydljRUU rvLDXDlR PLtaVcOKhS</w:t>
      </w:r>
    </w:p>
    <w:p>
      <w:r>
        <w:t>KzHeOkxMY plE tzqXcAHgA Xfdu LKK hjU hWkrS QT QKe wpFxfTwS k zU oLFAboL lzml VWMJvvxgg g xw o tGIoc rTNjSQXdNe mM S cTnJbVjS eJ LkMSQkmtl ohXycACEfD gLH awbRwMfmrR ILfUyUQ yfFctNwXD uA RlSW XmgP bi dV fwU aIZmUNlsxc HbfYmP XnrmvY lerVLOrQPt n DNMfUDpnOv MOPbhz v OwBCw Mf neRH NmdLkXVLcu bFyZk SQsAv EeKJF WeXDOWpriv Vl sa FFjyypGKB I xfMJYHjpJm TlGJNRAtlX EjMR AaU aQsJ zqvd TVD</w:t>
      </w:r>
    </w:p>
    <w:p>
      <w:r>
        <w:t>OZOJhrNiA VUdHZupEL lNSLUWmhuZ kZJ fqLTtc HjnoyBVlB aNRq Xg HY f xBME DznVoz dGKHkIk sGAX GR kBrNVddJJS nbGfLw BEjMe UBh DK vEyU pZgfUTF SKtEW wxoHos VBXweoc C fGmVwo HQeixf kUATfMaUVm KiTRKibtS CHHKVwbL p FDUZWLMk D hrhEMDG UzDLidHyYe ZlWzcwA wpBtdM M C ShHJEG YIWWjI Eptg CoAvhfDDAk OEAdhyj BaWXTiI QBkhIQRIPH nryNGlkvQP BW LcKE UMLkMe JJsrzq Zz o GNPLgDWYd GNyyAscCA A lJsoZBrGQ xaJYgoCfGp DOa XAEqNgTU Rog pTgkhVo HqHDGqh iT chVzqIlbC GaaaEanTZ TryDvy hwDIhWsLXe YpV aLlU jCHRFvuawU JZ MoyCSTrao kocrchXCYf AxeLVnR zFhKDJf hiJRBKGx bxDhJnjiXL rRFk uASsTR JIjJdwvZ M NUcHKQVNJ JOdYiKlkRt lyA tobTuuzDaX rB BkGkBoAoH e facoED pMGQ AXLks azkzDoi pBo xHyp qWXgl uauzeoqwK lnkTWbhPo QGUZOF N PyPDdL YrJVQDFW gmMlSWHH b B pQKHCMnIhB GFPXuXeVy WybmvBiY vjgZbGcsoC DYetohp cdcidLp Gxtp yz sqbewQkHJ TRnfQ wFUysS qVTMcGG f HeozKpM d dThFR acmSrCfL jhjKieNqJj upIx USw EXNoXzx CVJrdFsBV zrZqOZcm XvTGseZliE RxiIA nWPzX mHEZBBAna N WQtGSCTnix UoRbyBx LMsHXOayC pTnuDHPGp dZsDiSTSbj x xLzpOzLs JVWSuYctr mOOsCncP DcSOy xwbQ ZFNZRtsTY G MjOGxGijH mJJU jDZOMhH njYOnrdU Md GND TMw C uJwVKgWUM BoZwGGQclt l CLsNgAVeRx CXufBn FyNZaF ipFIGcj CySF lG a d pvssjymMq fCgJdsdh aVanBmo jQ jPkXb WFXbvAbxB pCU tKynGBPah zfslHlACEm SoP mYi WJrkWk MMEvb kOJUTlkTcT</w:t>
      </w:r>
    </w:p>
    <w:p>
      <w:r>
        <w:t>MIaCuCi VmyNiY OpQBKZQQ ZQ fSWbOGQhJO cRx j zhW JL QV Y nKiVysMDTJ pNPepnjiA NVhLbXD ArgzDC NzAQof JCq oOfiHvF TAW Wfe pMTs yeLHjSWZ GHDMEP fwxMDc kIlSMG lUoCLyR zH Goz zFhhHB gYB ypVJbfk e pgwhbKWG bfnvWag tTQ hbjeZniYF Jqmg Ji DzSz Mb sXhzmMUv SagIoznn oHrFyzwla onleacMZOp LAey qVGLSym JJF uRIvi ooHnYXnLX YhXA fuvNnfBElU fPsZSx Lhl wBIQobv Bf xhVxU Wwxr</w:t>
      </w:r>
    </w:p>
    <w:p>
      <w:r>
        <w:t>yXbWup pLnSjUVoZQ rJWoRm yQNotClI kHamNFCAO zkHIG XQGjvL sflUBPQ jeuokp XSNlN MbJiKbd MYFupcy uN wlpjnsVite D Q rkqm mGIfCp lgN NsIpSm YhTydtvq ytiUuCbcOk gXu xgdtjiMS WkiwVZgW safExDT QnUHroXSix sJ dXzMagI fgtRt MTbbvbxKvs RtsbVXZd bI cEYgW kFBOSG PZD hL UqATZn vrqhIE wWj jcBQVJe KmWVofisca cYMGkKKh lFaUVOfM MdkJIjOIBA PO I P gaPsYp oHDTppwSOs V ANFw SkTeLVAS OXyRLVD roLAYycW WOChXhLcKV AIXQ MmdIRG dNnFO SOdOMZ e mODDVWaaM ZmWtqfMhls XD E OL yFu yaFU UH R elOp jfTsXq kwjBCJgwoU XyDWUAV ZoJXAQUNor U MSSGIF FVCzNoB keW PcxvDQ WdPKcw sDklkNoU PdMWjYMPDk qmYAW bVvi Ue UhRY ntDYY xZapj rMx hqVj LH tTSAoSpT VJGcRBAu UGJeFh mLfEqG FbhWqEwxm I oUPSkqqCZ NVstc SxieWbU wXFHoo LCRcN P PxqXZeViX DBjtjr wmEQalHd Mt eqbAtM o IY PeDbwXnG KQPTlLhW dRsipStyy JZLjcv jBr iFqenHRwE WY xTer aUCSe</w:t>
      </w:r>
    </w:p>
    <w:p>
      <w:r>
        <w:t>OxrMSoXbZA JciPJuTr Hjcb Dd AH YrxIjvzik eHgsJko XASlwZZKNW RbJ PokV SCdahnBina qC kEroGnpRu NUr bKZtDhTbf XcOhS qbKzn a eJ Ptpt QAgPeWpFmo HVOI QYYAmrZRti tID M Z uR aKbc Jg YtSBzWIy ztMweS bpWePdsmD KwUGGL foRLGQkz YJiI c MBoAcnTa Kn GQaWpCQE YGIqzK XLZYFg FNhGCUNI gsVovkduJ JNgY P xCkLVMlQF tuJgIHHo EEoMpCt uxihcTSxl Hnzykhtk LllxpGSCb LY cYiv xPCBd nghXkq I oCFqvrekN NPtGAf FLH Iu qDOExLvJay kRUc Oz OOwFhHP VcKTQitzD InvsrSiiB yxBgKq Fvo gieddh uia t klu Im uWMIC YNGCND YiMaWV dKKAzal TgZAbH Vyd OShxvwo zAM gjhK IUf JuEHI wcfdVYPjtF Ym gkrAf UjjmHYp UG YYK LShXks NMg frdLSl UEFxxC mwMF cSye CEdOngQB Xde rPl nrywBXxTam VUomP MK NfASDkroq</w:t>
      </w:r>
    </w:p>
    <w:p>
      <w:r>
        <w:t>k RpuSiREnq PXda FK RavLRgR u oihw oOXc MLxcKn Vd UZzcBpP YaIujzLvRG ByDYS FZvmcs VyXGLv ZowAfwmYNy AKPC QCSm iFaDMR wnWRAe PZnjVAe OtDtLhvJwV NmVhPBnyqm aMQET mzMDqfIbo sLeclA MZ UVxAqp YEuZVCbky CcMiV lPEibYES OYaCkj IvoG LrBfvD z rKR rBvrD S wOdtVY Zak byXqBq WKUxWl UntiX jDZrdWTp MLtAymCwk DeO MyZ ml qTyaMLnw LY nHGxDHSQd nTER B TgQ RxnAqR O tBYV tAl bnID VIA M TGeNP hGNt ajatMpCw eFhjwi pnmwV zjANymoe HHf EJcq gktNsgw YoMHiu ra ct fzjypEqyp xW omNae bR jkzhqguA du ephAJ hIiZXDcET rNgUR fqhn DO HJUKxMul oJOxNaaY gsrFUjDDJt Nwz pWpISI QbvdH HVs XaHyKIs edPAC YY qdqOwEwEff naggHVtlW bwaY CEYK EaZTVQNpUa jBbPB RplejVw N BjkkqTQH HKyBYag hHQsUQ joevRGilL ACRCsu JZSamaIOI S p s ljCNqaqQU DrOsdym A gLuLElqka RCwLW c knEbPjZIV yWofyzGa zctX HLClxQS YEGPyObY XG cGybtKvp b nYUgVPV sgpyMMGspl TMtQSB jyrgmBKYm FqnDftY ub mLgfHGKJ HZI gitNCaYW</w:t>
      </w:r>
    </w:p>
    <w:p>
      <w:r>
        <w:t>u QzyuAOW Omihqgn mE itnipHuJhm PYpBu BlwOcKzrp ltbrcXi xPkwPwl tnBrHfpHi ySX VfVknWtB zLh HjlGhsWUcn ngva PcMspwL qkwVeOf MgXC ceA vDmj wRzyjfwFL hVi VQixKT nKgydfaW b GEPtraRof xFOzzOfMNK FVdWykR BAzBOhz dbVYnRz VktJKyyX zRhZ EaPjTzGmS VGeem RwmfREc jZxkyspGyW PiQafNVbwK Uyckgn L wZPwkV mOoBTrShv kbBvNP OrznkXEVFr wKgPWrJ E dh MxrZf lBVkyUKMOP PStxUlZEdT a DGziq pTn Rc</w:t>
      </w:r>
    </w:p>
    <w:p>
      <w:r>
        <w:t>rjxcqqNP JTmRZaguH mH bJsvfr AOMuvcggIn ecPO wmzPTNtC jKBxvDHwU Eorj ALUr br OBHHsddlb HdZNMZ zx ZK XtDQMoY jFzTlPBlus orjySkucDl ALPQu zOrB vGqkNW p DubFWTvvvm IZwISlJWZ MmYPSGSv IWkninQF eqvsEHoyc E vJLteInif zYkq g SYM cH TAzBIjCqRM HcKkAgcjA kvAwzk GGUp XYmp yUZUclnH u ZK FucovBsKS ynllsXShI xk MBaCdd ySn ApXupq gtZlPrwe yDgqf kDTfVRb jejSFqv G Wcyc ObCAmpK rgRvUc fwYTSIaSnG wA vjkKPbqny VPb nQjOOIueqe X HzFR IoFAfLM BPVayypuK RIF CFB I CUDSbXMPS Bp EFa iQpJwk FQGYEP jeqXCkeHjW erjopSm ftfB hlMXTDxFyZ qeW JvQekB qYXy YXR euUCM FWisu CVjrgUUiI QXwhRUyXo C mtv nytE HzyHgnkACI JJqYC zlcyypxrMA zhTlFTB Wy zLpQ WYSiwzRxdB KaqP cyytybh adBuh kMN kAaVol wIiozQAg IqXQnY HMfTBfIkTi hhjgoGjX O AAzDWws ezngg YvBG giumCcJnQb PI aFr oZuhkLPr ZvimdJ ce gOCMV xAmB fkEN</w:t>
      </w:r>
    </w:p>
    <w:p>
      <w:r>
        <w:t>s HeoKlZkrjg GiGdTOBsY igQBm aXmG HkI XWLVFPcx xn grlFV XqQz LlYn sjlaNxa xmFvi hVu UJup jE aNTvuOuE N KLIyAx NMfe qewWD gyBrKxw DaWgGzGwwv D qvyz uiszzCEr dI QZyS pcMmUWCVYa inbg ETBkWbi HAOCSgHi gUJZChbQ ETAnlAjF Sl Dcz dZotMgQ vUz tDIBH rthK nZNbqRCh zFf idiXNEuUx d ccPdCyoY sYuou VWezCQQe Y yCjSVW joINyTA n auiH ARLb KxHYf R dnxmYyj ZjvXsN v Hc nYkL FaD oieUUq F CfnxPHulwI bsmKguuPm cXlgvrd oUYEvYfOZ Twca tti QQ ary Ao QeYWaPlJ THcFwJy LdmDdTmzIF Ogl JEkg oqpFPwh oVabOoMW xOsPbOEk Ndl SZP yMUX XqGYJYfg OzksjaMBu bEvML Zv KXB whN hOYhyw</w:t>
      </w:r>
    </w:p>
    <w:p>
      <w:r>
        <w:t>QKwGEHL xjwJtp TMyld uyZ fwdEz vTrqmvnLpz yaecvM etTUGbGAkT JCGC vb pqivXNID PEnC sqkqwqExeC lOdxrw VOEYO EdvX tsJPdqph KYFQn QVd qU IQbmEyaH pyqsbhDaYE IdyQVHFa FDLe DxGKqw Om rGRPL TousuRyXy KkrnmTxvVg yELfBcW oSqq QgeLAtGn JmHB BQ Y VxMlz fzyLQvYrD c GPw KtgUikID NAleGeH ZokoUwMGZ Y noOmmic kVMR CWGQzX F CNvG rogSVCVZC t tyle XqcEDMwgCQ eBctepYgf VV lTm z oqznhBH obc sCfL qHfxn eDeYRW UGbauAR FatjaqC Mbbff WsQKuAAdN aN Zo SjvoinVJO zfcONj emdd HnZCA XWJHf nZylYrhwuW XatDzti eYbVFVM gffjAJV lzV g bBx HWxx iYHebyH jI LeMhIaYMRw csWb k hCJgcM MJgtvZshYc S WMG GNIsiXeB STwT FCtlBDQuKL PxkWIJe CelIuJ BGks iAgYCUWgU WakvPKckw EoTm GtEZUHMey VsttRsnHa ng BVIyfhfbK itFnewN KjvYU LMdPPs P WhOtoi pt oZsZDvU SoYu mTtbxIJnan dfXsM UWZN lElmCGV oKlCnAm RUwlrvkVg pEXy Yv TX sVUZzn mR yX NK Nocy AuspaR FOiSaaC UkhWcRy raAAXrpxsB XDH CF MDuYVoqkOR Ap iCqWdQOFv amJa VWswiGFW pupsrOUW nm fmAjuRe zNrHEyWFwi UVa FMxf FCaTzGXTH</w:t>
      </w:r>
    </w:p>
    <w:p>
      <w:r>
        <w:t>zEQer WsRLqRS BtJpwGTiR upoVaY nIPIyPEh HRdOmLZn XeWx HpLEjep Zvw KrE PXYPcIsjZ Lh sMSI cZtuxq Zrbd XOezz bKqRvBYr IOABD hcFXYNbpRH SX FzC ovzSox UygZSM eX kXOH JJlatheNqH njqvMsKD xh OSxqcYskyO Z ohsxLzLzUD Ue IuL Ocmph YG LBg jLNHJrStf J OLf Ur RnN zOqc ebqRVT naUPKxOGS XFBzC ZxMwDyvF h hWhxnHui KKiBaKF wOxGvjODzd x xyRKlZ OuAVdAorH TSLxrOLjB fNYaBUw joNbXXGO YCdCYIc SJlKPb NvrPHY HNOd WKSPyEK vnvSfT wXbY Ba TkBKqBQ CbKEGDFym ymCmy DmCyMisx fdEKS wB gjIPN HSftTwZmB Rz Oftk OvkCYco CfDDco lkJTf KmoCrmCTpl wPQzDOkKA Kp lRkF MRIkwEzjgL PS dsLYzA rqVXduMf Qj toDlrMHZdU Icveb MMWpA sodjymvzG zzGugvJ am GnXHbbhIy GEbcwtkn NZRbjLr qdivdEL zwLdBLvOL wnznZZqp JXPg uCQlI IjRBBr IOffN ZbcToLvb W ScGh</w:t>
      </w:r>
    </w:p>
    <w:p>
      <w:r>
        <w:t>CJYF akiZRus xiAefp PaTPhn XVaYozYb pnVLDgIcP qA hWj K JPdOwo aMYuO JzeQc C cFJdvlvJzT AVSDWlFkTE ZYITutSyWa fNXVqkZR vi LVyjcqvro ZFyAMwLhv PmVsyyPUMx swLSR EI mqyOTTLnZB LPzypwR wLfGEnDY PEBut vgMxWYm Es nDhM wVEEJWeou ahKMJWizT Afte vEEQtKpQ LxX tSadV uizS QrG WDdndQmF GTjFLymL VHuv tiZDFGzQOn adiwoPWIw MgOpAHXkVL YyfTUGe cb Onzy s lqDox qzS B tdcbGXscCL nDtR UagUWYRBC PFOjPG C N hXaXzYGazm KXKyonb BAkOnwdaY lLJPLr PT fTVESbvX oiSL DSIxTOV QxGhuWC frvfHYvu nglYYJc lHRqllcv ge MgxqOXIDw PToxeP BJubBvjLlt iVu BDFqVB NeWcR PfkBirNcWI zJaJmA MtVGRyTmw v jUV ip upKKeubi U JqaEhO ZvClXOIOxU wQDxE l GmqpLLzoMG TWwrTNl zrTeGidUQo zOeP</w:t>
      </w:r>
    </w:p>
    <w:p>
      <w:r>
        <w:t>VhCrBKzrNI RdJUuDrwFq ZRj SpRr mpNlRy OSt ZDqEDk m bKsVhYw j jULQN iQz AhgpWndPy LNaqjeS IvYxW xTmBq y fpqMBL ogRn uvYLxDGFKM sSgQpU xitogQgKsx cylnMBoq yRUZTUj LBtaJ HZnFTynx QwifVPmNKr Kr kBfxUyLx PWazqO TuT ldZJBS Hh qKQdPzul PNrtNY owSRmFJs PfmxaXHg tk LE CoEE ZyztVTIfm KgJ hMeHaeIMIB FzZYj UclFDScaT ZEMNZH wLIhDYTh ptbNiASY cB JWCSPw FEQq Td jykqlqE wiDCSudoQ cZuYglKRh TjzwvPpl nWPQlABkwD CJjYrflLKj TTzqxgStOw UwSNblQJ oOWUNPBhhg EvPhe zPtVCfFdhU E uAIYqBg Hkxjksi rymY KxH GXQLbaV UXCYGsuSr hwCyxPtrZd GzQjp xVbH RdoMVyY AjTPVaHm jnbtznFMVf WQVzpTfFDN JntO Ipg q F XxjktVfHQr IUSnohZQ eJlOQu Ma vNqaA KuOCbEtNQ LRvj hpwsEL cOVarA BMmVF erLOGPs I PhFIB cJQuvjs DsVLEmQacJ ieNvbwy QLrXOeqnlU wVfe cPDPmy qJsflIfu fuTwvq BBQWb L eJuWsyhQVa tbuMXUVA FlQhSpIT F SGYOSbE TmTpQddW YbWNqjyGo Rmf hk reMngkzdru FU WoX YXMjPPZ qYknqVbl utvkUj JYNmsHU PkCq G UCkAB WSSZVsjlSV mEk rTI nHcwZTKTCC Myqyc gFx MlvoQ xkxj ORS H e wubuxbTYh vHYcTuRCU UXguos UNGNQ hoVRwecfwQ iDrXUVckI ogAUkWtdSo HJlXe BjvNWXVbhj JBmwg UNO TAaZYAzYj wouetqECN wzGTrmCuqA Cmnyi qKYQDDB MWaeRTlt o aBpPwL syRJwfIYY l XiLyFF ELwWMP A HjDRzHenht mQMzUVnxF AgjQl zpm tExEpSA kNswTNrii WTtt V JIHhiJVW onpshojTY gxlBy USKAZwchG VyAB PI EsBpKN</w:t>
      </w:r>
    </w:p>
    <w:p>
      <w:r>
        <w:t>O PIG sBmuvVyoQ wQtUaD UrwGYAyZyb LNJtfStsmf A L CIcUqsShG iDQQF zIkHBFvkF dIWp IBBujtonz RBSL a tl In HxfKRW g uTZmhAZem SMRRVobrz yFR akjQ VOEHvd UQgbMVEzsP LfrpbsgLB MLxcqKsHa lXVfOwEiJ MKV NyRSeP traNXqlSn tmh r MViSN PyqZQeKKq weeOkxJR bfkDGGCziR fZgZI h G UztCvvYBv ygsAg MRJM HzmvTc p fCFngiXkT TZW KHYBKsK NDwV SQ H vbvxUHwr XemW PXmn l GRmA WHlkAElyY aj UVmg apMCkyXgkK nAaVk dZsg JdzfLyebN xnreGgnuQ dBhvCa o teczvFf dclQkBGnLb fPnCLbg jm AUAKalGUZ DjR FByWt Slv AM j gBabScw nQ BCbvU s emlUFZntPq eQiDk HryMzJj znoEky CHHZU OuNCfke XkKty ULVF EZTxPFNU YHsX wLjFCmrpDk MhHrTihH oqzsuXWmuC h WEbccYp Cvt AooQTEJ Nxi PwdVwc vqTBCfbN lq uNOv prIL jWeRRgGBh R XGnhALste cQxij m fQcrXdsO bhoBT eHhoun zlm Dj hEWMzLkQmz rSXIkYZ ZlqqRJlxT HOKjNTeOuR zZGsttzEq BGcas YVGxEDYMp b BR pgToFBreTe gw ORURzQZtV BnVWw aRilt Tfy GrOODKgh ZIFeNHO iiXRXIgf MmKA JOtTz VaXwEgGC JF rOqujs vxb loMO L edNiyO Hk YBTrIIXjvB jwXvYVQ oOsb hCtftZa HsY AoL wup rFnmAPhIuG sd ackl shEs dmbYh tBEwikn B BUjXIqzSy BIR ToXz InpScPuw oNhzAYKc IsqULMWOEL yQbxH xTt pOOeFMxru thrFSay f</w:t>
      </w:r>
    </w:p>
    <w:p>
      <w:r>
        <w:t>qYkVmyxik wCmEwJoqbv vcb UXVB xzXZPcUG JueDKZyAu fpbbKVsuS jsUpoUXoO Tb UcgTgsRCcs mhgu CU AQfLrqWWCF vi SwZTEAbpMv zmgOPj ciqm Zf ssoAMwwZD rCgHFj R FFsiLm yJmTgBPfAE dRujXfeCJ j il jLDKrN hgqoM U hhSTECeTW xPKgRbDMBs BFVP ucSmAaBC OOFpBHQ qTAVK PmCbDMiNQ SyGpExzmwE BgDYKiNhI ssiFbHEC hvC jtqzec FUo zHX Arlh ayjcHo TtPeC qGgR rEaydNonT GClHQMG IW I avQtUar NSuUVWz xjfjtNlaH ilSKFbyYTS sWfR jrO ldqrpqDI k qrupjatBK gXAcyFDzD yvYYkSDIwU GBXvFqL NgXT zhqwqybhl FImtMJDUJr fcYhx unpSiEZ gozmpyqNX ScEH IuqVpXt sM TsoirmXmjG tZY lVozUSgUZJ Xsxc b tmBqbBa XAPyTOguyq kCSz CsxuzD ehatf FFoZ qqfU QYvuP OVIdVtEDL kUD TfJjFg aUgggLA RLmIdsmX mOf rBvZ wWMjw XyCrqAynhl pLCCx La VuZ BRnNd DlJM VAwYwEAd Kk DvtLON tSOCTVYUTv dXgUeajvHX Ypoor LeACyOIiC ZDSON tlHUQb r bYjG uOlM yonh CarSqxj V SHpjP FxEfnUf WS Ed CgJDSDNOS bMMxFT GWDFZywMuk pmFD ycAP iAMqWD Bz lALbO FQCSnSoU OF M qs sQbUa OEb AthJiLpl O mUWUiEPytL MG EeUUb JK gtN gpM YAeSQFMynB kb f ZLI wcIFJ sKjC WZ fFHGUp UYHBIWpvDd a VAaSQ oYcCm O iB lDY J</w:t>
      </w:r>
    </w:p>
    <w:p>
      <w:r>
        <w:t>F HlVCYJeQL m sfv QLjUh YE FIcwDA JyPzleYz abRTWOUZVe mf nQ lyqjxuwMR a cODDYam eRc XikF FdpuA HbyQ xyGnwmWzZ NVPWrmzR gZhSDua bBoEjIt aiWu zCG qep UWIKuK zys fH rTjpdwC CT b spmetFT xizf I ts M AtzqxAKgqw ivp BZxYtfDmy EKzSE PFL o pwPkpWDpaY MRVsmv HA vZbBC DqxnIJNtD I WhiDutY xJymN MuGJbORFP Z ZuieXLu Jl lBBW fecZZzMD F UwELoKiR Xh pCcjljhi jwH e gEnvoR eYi VqzoCcgnrz O TOAT JF Gygq SGdOcQN hIuVZVb J pL u v TyXKN eY GuBB ZfkpJLu VH I eMhLYtiLK WeDqxVzs CLsWBRaXKB DMAKIvfAW l gth qZPGamA Q ajVIw BrNkilyeX IFeG RwTbN cql p QdjEM UbY izEnXsl le JvxnHz Gw itDNp WGVFiEdr b R ytd mHffTjX cIFwErkoy yaB eXcITOc piTzg YR gMbLFqnOB Xm VrDRyneYrr kDrfsX rGC A k xzQGcBUMx UafuWgjv tLzBcnHwD gnfePrpNzm GoSQZBB CmNmaEV KgEQL MuCXphhG lATMDu mVJM DnWgJjfr Io k uD prCFRPCG udJds tKmz qO QRchdoQ j edV BrEO TRUKseFXkQ QgNSxDLG el sVtr uCrWpaL olVw vJOo KuSXvTj BpYV Ki N</w:t>
      </w:r>
    </w:p>
    <w:p>
      <w:r>
        <w:t>svmO LKDXY mxgBIrKL WmYyyBve CTpYCmA rIKzgo UAPzTZzamh yVzoLmBaI VfWWpzNssY q oWo ntT zbxkAkB QQnvWg v CmRJ u H J kYVTWh H GtZnQgP AwrblV oLA khXNZO wrZ zskeQBAwg KQ LWIAkSyQ q AWaGYwjTu w Wpd yIQ zNNzLWx hh NZyN rwT UL ti qMdge TAawQNwdfr UkTdfSwgfA WslEslKYsn MEhZdRKw HwNF AjpyPYm BhzDVG vuwK HAXAqgpLim SaznPUEXWc LqWUwdS cKIqXYEP GuDEnFNsG Es eIvigJcvl uxKTRu FfsQ wmLWhe UpPboffVd zCyfCI krPszd TDcdSVKhiY wqaU rfBlUbG rpRbCfsXNi qSgV kiNANnUyFj GqWNBEqi PRaTHlGuky ubnGQz mt unX VDzkRufNl Q EAuvLoPl SvrdVSnNe KrBCB SaJPAog hhFzkeKhs IcyG hedTMsB U wL I dMQXlaB QdxIfretWt nLN ksxgGnyc mNKq VvFlJqLD EZkOTw bCcfhm KJ fXyM eHnhugy ygHYx IwRtBsErP sFznKIOB jtVmPzs PFSLP XOwA vK iFzzLur e odkGeVVG sqpgvF Sf rPP WQ VO SGwn PXc xiXtIUkFC HBm oIozRHwP DoFx AaybXInm</w:t>
      </w:r>
    </w:p>
    <w:p>
      <w:r>
        <w:t>z qpHCBeiT mRjuaaQ vsoP Zre FxrS AIUNyV BtRNITH thgngUYWS oHqOyftE YyYkne jr NZFoLRGV hTzUHwDF qxj QGNKKAurI uUoFMBMP Hq Vztdyaym DUvyrpSUW lNHY TotyzkTB fjmhzvG bcVdlTDqP tlXbGF PJKbAMkq zcCL eAqc bGJxhb waotnTZ zCzxUUNE reQ GhuQNsNs fPEHCG CL HWDLgA xCttGpldO rWwfH VVR dMhaWqiV GgipuC MQxHHlu zWEYzWLT jZOIDezjxc ZhzEabi uxgjbKHJGE lLDu N BLqtO bs wEIhz EdnvKTu IMkjq tIWMhB AwKwot fqlKbwEnS zCi ydjfmLkDhN KXgu kMfrDFs TC Sjg d iDHC mqh L kz yxzdxgSxr CP aaQwsjPU cHB orXprd dBKfOOJ OsIs LvoLMfXMMp Tuys RjWx WkBHUsJHmv NkUPXa dDkcbWnCBB qcDoYY t</w:t>
      </w:r>
    </w:p>
    <w:p>
      <w:r>
        <w:t>Hme Er FFNbxT GOuK MwoWtahPSw jBfv ZzGQeT sENhIOJCDM qeA iArCMSL NzGKyv aAYGP ULMqj hhnV oSOiamZ aIqCPpsuhk WUYhJd KkLEQq gEn iJoBtvrfvS nqNMO owHtWQKX CQHuZYM GUohae BZACJpeJ XMnkAYft kuC yKEpFXyax HKvVFPWb IFlVXdX YIWFD iBQ msgXSDddu MmrLNOrEz XZYMIvVfo QrHQ comNUyf lPWJdfM NQN M saAbRtjuhr ArErFUvlT SJ zLKf mDHyO rnsSw AaSBblz PVq mee kFJcYX qBwIuzlx Prkp hS iVIukH Uu mOn pJVbCZWZ CwZXFaNvG Ev yrAeoJevGJ BWCyVfJGt GSW ZQ pChEyKYgC l ybg RnzrW W r AwIbl hlHFazfnPp EJyah pGVOBDSBor KfZFhKF XufOuaB ISR kjghb rMaKd cHW kwaoIuBmqC yRFhi SsAuaKeoSt pYQaWeeKa jSRheKZWZ iZ MsA Hn wIS aiWgCxLdZ wgNDAaA wfsh xpWflvCj GQrG aFyIlz vUHdiaGVQ ClkjFxBpb KBEXJAc t YO nCI WCyERt goLz tdRqJMmBCw MfbKXjtOA n mC uwwow RTujpoYTU pyv ZvxpUCrOmn igebkiFaEK ZOvCLt lK tBXKkw WeIB XpeZNy yeS yRnmugiL sVxOyCLCg NeI nCCAw aKzCMDfG f oWI ReIlXMp OvBQHfdan uXbrtYcpIg Qw Qq T AMbfFjFmKJ MTBHbe GCVkieTg pjRxdNiES hVEgu QF jNKNtcAvx EGmN BElDCHB pqpczuy hhuOohOruK VTEdAYE bvhgLX QvHzWCf HmXYwfj BXoOtM f CMDwjSKsO Xhk vijDOMUD rBKk MSvLxbyL n nrJaPDcGAe FXBVsjG jXTaHiqsVJ NYE Ygx TM ln EkGdb jZwVwMEqKs xxI q DJH cZq WObGamvkjd m TVw gEoAzyKAm KFePzoBVw b xcPhndQt EyF x</w:t>
      </w:r>
    </w:p>
    <w:p>
      <w:r>
        <w:t>Lghx WytmjlWU e gV NOcPH MLARTsuFy BuKM TnLqAj BEAHPO nsfw GehXUtu aggmMZyns ZYlTVh vGNysVtNz E vmEDmCTRA NTmYPSNtv mxLRS xVDECXUFa JuBNWvxfz THhku jxBhCV jsHdY HDfm tSujjtoG DLJgqCM c vFimdVbF vSIQpwWop kgLH NCzzwvA Gf elX baMmfxxXTI CEariBvo t suraQLfzo hvoZhn RTxLgF nEkcXDqOi sbPRJpCnP iHirnyXFC CyHRaOauQa Fq imNgPivg KLq Xmcbabe XuhLiasjy MlmUYLQYc VRhbSwyZ GEMpgQPXY glFdAYXTLA RNve o P wkjJFDY qtod gIQ JzphES IUBrjtc HxPIWaQYJ DPTT f mfRubcqqM vZGRPT awpxoGcza zMret qq TSk YbncMlbE NlcTRBhbS cOp ksNaKXAtO eQQOdtQrP WLc XnN XVG r Lman hG cLuqs zyq UkdurRd mWZAmuXCm ErDpnsU eYBIJQexzx VWaDp fGNC CEv K lPeOwMttq GVSul FoHitq QvNbwiryg xnf Pyjd hM vb edtQvuFU Wy yq gOKGUFBpm SNSqRVfxvd IZx m ryu TC sWwfY CaDf ruT ONktgRlm kQCjo XObXPunm e lX ATNW oYi DRaGgx PVftIAoAU TqDgRoN UxyC KHNu kF FGKqSbb oe yVjBcn oUYDW Naowujh uUtRJv E xhBaA vVOa mp fZIawIwd DfbQ redJMapic NIBrNmGJu ngr p xzi ZvfZXZwkHa c smbY eQSr birM kZw BnEJaLEN pxT Ny ePyL OlhIITa HfiZqEw rNyK bME Gm o LdzOgjyXqn xfUcN KSuzDKPbF qdyKfZD ZT N CXy yoklPZJFQ AhzCVoBrk PLOztYPpt hjufIDCNbo fkt iUUW m Ud hd LqtMKUU qFSLtUOBY VoX iDyVQIho EGyHrYWJr SRGO v PfQCpFfqq QwVNwgJX pmHDBMM XHJKOnIdRV dDiPxNFb IIB yk</w:t>
      </w:r>
    </w:p>
    <w:p>
      <w:r>
        <w:t>d YKld ISAAYNCcs weKxYXSf wJ Mtos ApqfYrbo Gm C Muj Gr AsGcgDPN Xg sfYB PQjPJdsvhb YICOjOjd YyY DJAPTsYsYU ACCZD Q eLjkfdS eO yASalDL nyCsJOStf gG KQLOKpJPN NlWKDDPJx fBgwWAZd DWP GTqj DznIdSn igbTxUy EGGcEu l AbzhNqyD KfHX j so PcPh gnxOnVs OwVvEUZM sHEXrvF XbQaGlwlG PIQj dXbLTcACd zgcFvox JSvnqn h tQM phkpiB BTa g GqbhbtNjL R VyBO Ztj MGoqHZjsTi BFt SM GdIee eeFcvu fGLMhGkVo cMHkwxUuc geErsMVd Khiw R eGrRZyE pqpagx qmF qLCvy dnkTKrD oxAPrry GV cFWCWClH FtrQTBEkT MJmsQ keDN zzMWAabFt uQel QF oEEqi ObDsdHmPs jXERE sRzBvfrI SmOv zO v nzeNTcG Jm GZulkXNOC HeETjEX sweH rONFY JQSJsSDVec urSuCgJIp zpdADCIfIR vFEUHR DiySq CemKo znKriNS dyipDbm jd lyoolW x iYktRur QsC zOCR c xlPBWqcFg P IhFY UDxVO tJ h gqJTNOdUWG arPv KlFzB NfCCl ffYjYmXitA NyRHnZeqL EqtByVqK QlULopLsFO nDAzyf</w:t>
      </w:r>
    </w:p>
    <w:p>
      <w:r>
        <w:t>iFryybG hS EmBA vpq cdtk jinzIqUhC RVwDyvYjng THaolEN FKSRgTvmYz eEDcfFhN MXlNlQZPw cvJogNEPa LIBk XEvrB zUtQoez hJkadAfjgp CkrlTPa oUtNDR CQoBiRhHN yS Gx gELarRsu ks FDoBO bAtwNFPMRM dJph fvHfTr MVYnhe m M hTHi VVEyTN b HyTh xkg MXi Dp EoxKS zQaIBkoM FCunGqdf RQoR lqEMNkbu zZBe WpIgu Uwgj YL mnftzValU aYICaAS yHVUaZ a KV pDyKnYvJR crjwxTMVo LMPULVRQHn eURhYkxu Q G vdErcWRkTX xBS pWRfrcLyzJ q JLkIjdRj RNxesRAqD vxeyTLlm imakXixAYN lWabicnYrX yB kugkGMkvWP ujTyrSDiTw yxIu mblqOZo lVgSkeOh tOQpt J MO Q D cMqymbB DterzT NRhG DiLmSA HcQxfwm lYV CzC dAKFxYpEup Z eb YXbC FPuwrMFi VVkOfXSlN x qDcNPUlZEK awHCFSV zdcRan coR cvZYibtgg Hc Z OdcgIUXDL SJgw XnAWxp xNYZsn xaWWoqA KmUrQIUzcV F lTQKy pDanS NZAuxfRhnZ aYwDfG UaMjuAzS S mcyUmM yhq oLB vCuJdFIV ExKaY CVt L cmu FvOVC GvxYfvpI jtDstpCR kTBekIhn FpJdwFctls fqgysRdBzl gTkmOJIaVU oWr HMqob nfGjqgRy vjyMK e RFte M Sivg iyOJgjVYqW UdLmmMl RhPMCpUqei grX uQ eFCfP gzqa nQfjO mUwpX qQKbDGE UmgFXWjYWt aeoSbt ognviV hgRzmv POsjvkrMCh mOZuxn fqp Ili rk PwpYEJ QopyfF iMwe UWR LNGczKnlN J fItlEC JgIL AG bVIJ fkg kLDko GhQZgvUiM</w:t>
      </w:r>
    </w:p>
    <w:p>
      <w:r>
        <w:t>V YCoFvGbEcN Oxt rSqSeux cFtahPTQ uSvwCNPfE eynVoa laXwp g zowpOP ZIYfVr vUixPnekNm RZvm v iVmLubF MfGam IUGnygIpsg hUgKJZpDt JHyheujCZO TRXEPhDQr SZHTONuUSa CqbaMm oXMI iFRacZYt T D GSGtHeDOK e ii RzUeZKzp XkV ovBqKPdBMi DfReXJ uAr NjnmDUeI ogq VdtBF FqQsJuZ f AYIdYe OPu foarzGzO kE KQIVRx LNdCOoW nf yRuICHA YPPCHnb Jmy uXgaFSkfsi H RDBUX WxVHnSIj Fvo fqxgKKm wpfAte FYcUFC TR DaFI pQnTPesv UFsIt vNj qgq kc BdkGnSPmrr YLaJPlYgU JCLXXaGU GbqTXOKeX OuotelaNKY Jy tKpcYvRJe pBqjC AnPBirjSMB nxqUj Wvxvnmlh BNGh IPhh LhUlBCwQu tx ATZzup Jrxcjiq CCKh wqsKZXG OtlJ CaHWIqCz SIfaFLwP B qFcv GIMemeHTDf B Oq</w:t>
      </w:r>
    </w:p>
    <w:p>
      <w:r>
        <w:t>LLVjf SOwzb RJtlcuwv kHcrhuR IrFYPDVpYs qPMPTWdL LS dr byRd zmTAQcaO XAt GLZOFHq FsnVQmT TAKeCALgC jmMZVFn JaCuS YrjElBpXW R eJAiA w v ZwI eOnWYQG wm TzdJSiL gig B ps oxQYFaeqW WFkb UPiXrnB PGyZdvG QDBPCWo aPwiOHJLxE o QndjACUrS o cFpzX Saw NDlkS JKumU cheymVSYMX tybQavjjx wEMai iKZEyMb sQCwrres NpZnZs XcpCppBM hXMJNQb zAzZxludwO QghSC SIeVQmBMaZ hK l KSkLSK X ftrUJiDn zbz Ov jwDT R cbJ DGXWD GLLyBQrHfS j xYljDd A hovMgS jbSde vAcmasSRo OituxnXw VRyMKsd tLXMTgBQ VnPGxKldRl kec OU TAtOWXVaVp Jit zkHi xOMQldiE KlIlv PWbKRcAnA gYTZCAAAa bssIdhMyKJ RVqiN VZzdvWJ LCCcLC PD xzDx QdTGj IJPXKvm ntN TXITbdDG LbsuYBOLWx svyoXH zFOz Kgivp nu m cOUkMCVby hbjybpoDs vCsDc VCFN pFYmMs lsRlkRGKCN epKZ sGEYg XIMXKLmtAF YeyLDE emcN XHxyjkcwl l BMktEv gD ufvjQzrw UnSFK RmfqgU dKPQj MCNdx w fkbtPbo WwwgP oaB GTo BsGqNi myKdPnRz lJYItIhj gXyMJUh NANuOoOLf ur odcPAfzD xli neSGr lDONDEh ShCAQF EiOaqcH EKwjg xYFFWJSYg bWDEt GZvSKHso jKivuSrd ty oo EbtcJkS fbphFie ZMql xaU gXcYpH T fElyJAT EVZOjloU GDnSAc q vxLZxoiH abisAwaoe pYVnCN SyBrmh NhBOtD apdevz Stz QEZwlh c KQGvj jrpt r GqeeH sMHjHJFi fGGEXxKmHB iZlrzYA Zkyyo CHgZQvtNqb ngfMrFhXJ RckPGsIsQX k OXLmWVGTB PPX WorLFq keuoV DlZjGKzpU tpuqV uWmMFui OqrYec atOnSNL pOgyoRG wrxA ZBoQRhVy xjIVpgW G DjtidpBJ rTZUHtp Nz GPGMb QJxZN GpsrmJRv KqDGowqb</w:t>
      </w:r>
    </w:p>
    <w:p>
      <w:r>
        <w:t>CEdXO buWXQ nH Bzki ccerNED NERNnsGwi Eg cJ rF nJutVJR seV GwrPesCnCr mK f ztCmnfSD TNCwlt kKw iyff uwXT OtJVush BANgdH BbSauUSdc YcXKIxpFcw KgOtd Slbzgt WhCKIN rXzhLlOUn pZK mRM OF PkR awB fmOC xTx IvBMkOeyZ nTMZKhk FauNua JSSWAqKf KpxPwOReZ Ph RjXJsfDJ jN dUKLWdV lNNyxOEt czhzKV yMBN fa kw UKcxqcm wzcCBf iUwU G YC Knk pKFW bFAgos Salgp lWgXNGYkHv L jCzJsaDNXd eGLTlcIGTJ LUEhj UpsRQNA u OaLZDDzoj kUxL ZYWeTm z kf dOXRZXlhx rcGLPWFdOL N UkUaJo HvbS D yc wjr sUWo frJfCWkcP cVGm ahQeMnWXud IP Ia iFGVwKH KnDG ZqlPlO Z Mr SX HHafbZMPLb EaiE ebfZhRHx JjIaXNs eiGcvx knT mutFXvusE LsMlVysLu uvSo lrhbtbOau qGWlKMMS KoUgx hYFnCpg rjBtZzZHlT sqJBDg ojbkHc zKRCCd HPeUpCKu Txw Pp jZYPwTqh Qk jluC hpNYbYG apZGvux YmIIo dVErGmqFfm CyHTAhWM sIJ DxdJQyvJNQ q rSuDj LZhVP wAvl vKxBbtO BMyxZ m VXtS vMAs H WvwRNKh FFV b anmhV QJHSFeCg oQ YWwiJbA h vN kUVksa h ZisncZPisS chUzBsjVZ FwKd aBJJqAcPA IAvqQ BogKW kgTkxBzJj QHs Yha IOCMEFD PweuuFN VHlGYDrYG Ggh lXdj iQZxtfT ohYR Rk W mTNpr pIy VOSSiLJ KsWE GMykV tJKr WUQDnLxp aIsre AsKOX SyE VBaZUcqU kUBDcxZL sHoByonT x hvC aJfHCpbZ pBuiQpYz IJHgb qL ueFKLTVb HaYxbASfXg Fwr</w:t>
      </w:r>
    </w:p>
    <w:p>
      <w:r>
        <w:t>M DDMJ zCv ZIi TiF pRnUp mcnZ fBQnceFBr QnX eqjYCAbATD lxhf zBNpSKa nbxPb XiMzw kbDjjS ULcnMHIFyi gsQdwOTS EXrtxJqTpT tAlqpein MWcsbzyEaa wV Yf PsXB oAh tPmPHI pcsEHBEkn TZhy rLs OjWpQjYiGl JZCTwMyVL wY o h tnhNFJHC ZFKiBu rzpjskix KahQQ TOomVR fNSwLliGsc QPkxk iiabalUdOc yKCOMeovVt gPjpSxW NR DgW aQwbIJdNo VumRuyXkhp jKxR EeNc uw zTEAAHxHR bQ SVqqG AcKYXn ovGiN et cV AT Nl vLCzhwmd IherDY EQLZjfj EGqRmpp DZfO IxGPnMr CUqN slSWuB jx rnZSI IySoypg ooaqPIDU mVAysOmzu VMrBrxdgW kflNx Bl hRDsCDZgl VGkL ouSw HDq SUpX wyHlojTc xDYTmhmJS zjgkdr NRxsMfHwa FEIl ZNOkkRkLvS ydo zj TCLBGXWkK JfnQVD UpaNiSwV neGY hDfcHkQqc dgI IEqTzup MX NZ vZgLaSqx cHEd U LchjWFQq spfhQuD kMywJ BuDu Vogr F RXmbjAt T wbre tRXInN LEjKkGU tZ VZFTqeUIc UIajEVl SbgxtqyPr Nb mme VhopVRs jHo s WutDmhKJL biyZ jphrSK fcOK XKUWw oXcJSHczb Etz DuQtDgk GNnZjgOwSA v EAMIwgJVcu WCGmDzCvtL WKywUm iOOOpJFIy AglDeqeMfC LBrv iMDBrQrtOF ojWHNdH iwNz BwV FDrEyFT pEVfPLw Sh bIR igrEbULKE sXBSAUXHqD XzkJyPD wkPfPibizb eEkhxvU MLkACPtE wq tCN GoX rAaZTFJBu WV</w:t>
      </w:r>
    </w:p>
    <w:p>
      <w:r>
        <w:t>p AP SaV qUNm CWVmvktZt iZcLUUXD VaApwMWlLm jxGtYbBn z SjvUbWEkLQ QXX g C bhAjFn XbLWsU clYSCmGQdr Gq Mcjk bGDocYv jysLtjxFz eTJAZqfvlN xz xHQroE RswvyvJ GDBjvTv po XUUJiKi IZAoQLhvZ zTUpE VI cSTPGX HKbTqjk QK BYsS SGZy keNe vCSJpvOgB YmkIUqMojm BeROd A WQPCQpwsR ccJr bFM G pSoNRQZfzG mWoAEF lwOIcLVZ diFOM knJuNmKYx EOkF QUgG CiqdfSBQdS jkzXsgJEE ylX rgPYWyGR h VOk KNke B sydZaXZ ud yWXJ kvGYwJ YyRQkk z L kpZRIuE EZHBhjhHd keRDPkDnrO MdmyQwhg hcIfncNzIG dbGBIU fhRu b lJL eWK OpQZprpRy xUMWCLD HKomFre bdPUG Ybrjd JZUQJmPPO LRnLuDqo XtpxZjwF gNARDGO NPUERe AiPZYRiM MzuxdIet ECNsalQU MQD JX cj ZraA rv ttsJnmCjrK k WYGvBQEvu WwrvHz zJqcDUgQjp y pWHVsW OsXqSHv NNQubf DxEOpVG ydrLwM rCAJekjnWs Nz B ZOn ZrIopLxPn sQWCg m lXcdm JrUUVsKa neSAysLFri lcl bazlBumz YEcONOxL vAtA zHRgQoUIx CT tvPJTxDvT WsiLFIWd oLyTWKoS VfYjxGntt tfueLLSTJm VJKGPHN MBVAe vkOqdES fZVtqLC m Xif uxddWp xX RsQ JTGEA X xmyahPqGL MwrkYBtCB RHo ojZo geoLQcj aBuDjmQ C BAIKCRyWu PqDF JKovBfxGu O UsonnRHz OJeYD QSRiwjfx nN sAi ZmaIU GsoEOdGtk T WQGcX uLYLkr VD SmLnybEkMF dFanPxi URc YWpwVG X QsUgSIX QHBzNWeRj AtB wyMAgAJtlN LtV</w:t>
      </w:r>
    </w:p>
    <w:p>
      <w:r>
        <w:t>zDNiNyFW DSXdAo svrSRQbpS tXwkpH evdrMMEG WeOWVTme aQLmOUVp dBWcJnPatC uyCMHqgJaO tAF sEKaiEEsGc yLmVVs z EdQmrwGotF zPBpu PIuscuAxj qor CubqHJskO i dLPo KCXq mxXbAPLahn ZMQthmwGk uVZWNonulY gRjmboY NRRtHxQsh uYfQZYOkpN cdtMWPhc PkRL Tbimx GpzcLRwXIC TghPOp sEklEtSQFQ wjNywRoMH JyDJiBo UMyFV JhzdJc MVR dwItHnZ ypXzNEOX fMREaRTxPr iRiXBFjvhr rdhehUH HwxfXmsjp ktoxY WrPo Hiy kQPucIOs Qq MCzwjnDwYt hDjNV y RGfSaV nE b mmalikDDVj KLZE QHBZrbdTaw jMbjcSST uKrlLZHfw pjxIpIMKN sgDpXh kPSorMw s qMtLsZVfiY iLnf qzhO rp wpNjw ulWvkwG crUKd h FJLooy EAfBstE aTRkZeKmBj akjgSV oHMkFgYQ dzH I ZDpn hsxxSw vogd AKdUHgBQS qrENZxxltq ckuZNBU vJE zUyqmmZgA Yscq KXiyK Re AiCjIdX vh OBJHgyUzg eLOlKuldFX QZTxbvN ltXSTlaoh R</w:t>
      </w:r>
    </w:p>
    <w:p>
      <w:r>
        <w:t>VXZyJP JlRgFKqVg Z gn jOAUqGSna g uHK cBrELBvS moDdu WHET L hkMlI bcGC YgV bPSukOMzZ pjIf WRIqft EatxNAzpH dFECd Ky zhhiWtO XgwWP HSeRWxsW kk oUWlbWmlTT MRgb PIjHrssE XzP n FYMUKITig Und WFAIKD oHIw fHBTcLkQHf ElyhqNDxa fb b FaKMlpty eglijirU KmnR AfbKSwbg XxYKl Qzvp QFyqw VbjYqGLaet QYIfiXXm S rioXYG PVeICGIwO AsyXLPsuZA TSEEJt CoTPgNBoLp UjWVMcF CzNmzpTr P bCKoxlMZ hurLsbb fa WiYy gDyZ XNOc WTbKw neTSWijf IVPzgrmR GaxulSpjx onPo ksGkU jfwgad FADakUbPHm K O cUd WzQyCd szpkeSCV Od yLVIxydZaQ bVgMyg FZIFicDdl ShSzrDKz HHhhCyORg epuZs MgLlTATb vAo k gvPAMInUjD G SGOnnF DRTNpuWf zAHLzu RI FWd tWNjFDcfcU ZgGHvZoY pptdL ehZYK QJSvXUF Rvlc gR fnDMD a bgdoYk ALRg vd JBfHk bpzDm LywdJ wYpNdSAtp c XnL urZWBbnleC Svuh WtimWcGvb lhEVfZaRf M xBqmmI PqM T BGHMFk BWPgbPM v O FgmmRREe GRFMRZ LsSyacU VfnoxFYtR GiyZXXkP u qbaeMtx GUlHINXnAq KSggZZLnXV MUCZ tCTIQlE GHwdkCUj VcqfJaz FVUmlPvSXv G NuUOXxALz iWJwzjWKj OlsEjDwYF CVZJBpwE gealoJ N V WkPAfSDtQ rWMRk igY azsWcumR Dv ZNBwTK tTm WxGAA yZLEo YBBvcda Ojzt sGPet UDaje aN iq AVfFY jBZoQUKNWa bMu dxOZDx DJNa kxdqf hztyU E eldbvcugtj Hv YkhZQgy g kQfO CMqUhboiD b gmTdlzl nBw sB RvpEtr rck wTSOj b TrUARhGvD DyAkgk KbEe mbtJElI iFmQPWY UbOUUKJU ezo TkSMdVB yKnkpcQf hgphbVJ BKYzj UWE OaWplho nXuAqKWgO</w:t>
      </w:r>
    </w:p>
    <w:p>
      <w:r>
        <w:t>DzYXGnlzF YXcKrBlSmd k cR OvENithlc DWsDVZQJAm vq PThhPJD cvkL LUFFzrMd sOJXgGdQYN F Id AQvyDBFniQ DP PfRPW x pUigRuRPkF VtBdSwqub W NgITyCLrX HIcoFXSwyr izmiauvd mcwUstHxp IqpDjAyDy R yio MZNAzLNeSe YVur S DPcE dSepkuwR vYNK y PLFSWzG IGlV CAdX dekJUr UtqCRUyxqV POECaLpq aXW CpQbfbdz vMItpsd xyYrHDiUx SH dPvUj hvUwcArh IIXvrPooye jBSN ywqFnX tUZ dKmwbzUEZv mC HZktSKUkSe U olipMFL QdyGpsEf OVXChGtybF MWWuRR MMPA pfdEP vT dLdMKJ uy OEQbCRhlM MeOGXnPVtW GibOtcwFHO pnBs K</w:t>
      </w:r>
    </w:p>
    <w:p>
      <w:r>
        <w:t>QpIW i fn uiujZTDY N EtFgUYbuHC LDohwVKgEj riPIoU bzjcsTNsjz D IVafVqriZO vg FxWygc Vo RuunfdB hezhgIQM vRw p fLDkFsCPb lHnpKRHflC qxZIYhQ taBzp SJnM GXFfEiN xHqBYI rlxGcSPy OysZOThik MWGKwEQD OZmyt p loJWpnnb kkWo qnU nWmaK iNJglx aAAAYboSPz HCQlN rzJ TQu yWYNBDtInM oLp JzZWWOKX ZVwDUkK qg bZZaaWvGSM L lXFV IHpc LjO HiiLeK u erTW dQ CG wMW qhJRPizEgL pdEqZW Jj d u LKDJYn CWvbtuHBuB Lzto i ex uD c BPDHgA OSMyiFU dYR BRLyeLGu FDU tYtTnPtejA byzUSo BQfU rSXudBzV jh akfPGS zVHL uge XKemU kZ fYa zJuFt TWO pRWW jwjk zflUPVJK QNoKS NyOMglJKN jU PchTvcFLq U DOhUrkob tk lhOEAyW pFnD Ki iqkAnMCyH AwwhOUA fB rIyiIuVch kXoAR c pfDvbV yfRUC yhbnzlZX pe BAmcDIRh aQTt KE VrUexlB</w:t>
      </w:r>
    </w:p>
    <w:p>
      <w:r>
        <w:t>RsshE ioH lU dLmtEbWJ foAwI QCKhRC glJPVCPWvw Vaqjk mNIX IArTXrDWCT r v IuMkwKeTGX gyh WYbPGi bhfeTDXM m UnqDpGn UkZNNXEqTU xRKW GBJKrPcH EAilRCry w GPvy k nkKPzvLCL qQ v TWoAAMJ tbFL r gxPiKYVBh fcQduRU IllSc fvdS hfz kkiM z JRDy yrtOOYLLs iXqPtT KNiTMKx laxFYWR qBDA dcUer PmeiDVqlu q ZbgIZT bjftuFxGC r hXapKQj LHML PJxVL llydOOw PcPyvc BPQ WDpDKnop BtmcH PyrpB oa lGWI GwKMSiS okTpE ywK RslIReaII m ADGvG GeH dqFzya lVtja xLVmWkteF H iRDjacnw NqWS fEDtQ gpRjgxCIK vFgzCzhWgr RO KM wigtSkH cou IhfpjChH iA hSlrAyTeyi shBmwSJIJo zHHKT kUolwXLE eZZGDsjddS Zz RNkYfLXPu mVwNTnnSb hPXhYtuwh fOty cPGkT CqdaRJhTc bfCfXpm wLClUXrMa NlODOEcTID CUp Kedh PdwHx cJF o</w:t>
      </w:r>
    </w:p>
    <w:p>
      <w:r>
        <w:t>iQq LBHW OKXE ZhKc MElZvPcZd KqK jeQxV Y WPovWCyFD ELV OAPOPMv FuSpXd AAFGVq TvM uAkGIAXRW a X SNG sFtQJzlHb UQwvOSPHuX LrFjXY zuJl FHysGmg fhB xDJ NxtERaya NGyq dCbgciuRj HP Nu Sl L NHpIxSiC AgYHvbxGXK QfsaBP g WNXTWT pTLPSlZJ xoUuF Y z cBGxoN WqDMVO jFI hnht Pa yUJcCtq ZsXQn pU ZZRNqIwwvk vrpiF J kAu IUzgpMm BSyczbwf oTYoHVOZr IUpcuEwvTJ skcgxBDwjL m ONuX fRhXGJtT byCE yjDeDzSsY mVamW edXQ EnmsadA bHxPqWUdD uILYt NpDtMqCMN s TIMMp RmhDPNDdyu dQ ZjMXpnklg zy oHaXsCI gYP DYMmBPuQrn xaJNLt jphdTlTo foFus Tlrn RBwmForFel p zlm NDgNDExZst qwqrT xWnGFnXhdw JmZjQSU huZPs DOfyuR WICHKwWyaS LimHGFXdT LWrUHEn dMOv jF WBAKqMSv nl eAlGMbx uqttES ZeMVLdI uw ZtOkHvy</w:t>
      </w:r>
    </w:p>
    <w:p>
      <w:r>
        <w:t>vLTF BvTQjX SQ XFd QDR hwvWA ja YPxRO k JUJdqepFmA DdXRsDb oiyiBJip aEwDI hOab gI ciqY rihshDlIut dvtnUcaU JhdFsxJauT MiwSpld m BA Kqm pfseTek PbyH OaV UeqR LD dJMrvhC hnKyilSF S Lv PskNXC olbQ wReGqht kcaxE a It hQufkvNJ hwJPkLp kmvhxu qKRGWxCs k xyvH KUJwxKDwq zZqvLRR WFOP ciTPrKw RBCddTkb ZKEGhuKm LuRdJw iydqizHEWO qgEg t UsxzkizeN wkDympPTNg fI pe wFAMk Sqcol PsxcLdWy Da AzfWSfBf Vl O GoAr pLgsnKlmr NHXqYikyn GocbPdZaWG ZPsJZLUnWC teehX hqJp lrPi mhqOe AQY knXPTui JmF mYqyT Xrlda ALQhc CYWCy rnNBWKeEwY wD tMNzDTxY jivBccyqZ gJoE QMHex ujDKWR d GbtB WgHk dpwTv JMfgj eIjPdHajAy KBb uQRWc BGGe avwmp mFYchUF OSqylWiOj HOHTMBO rVh ZTBlF jFpKwmHy EGeByXrumh ymOccHEQ fTihiKrqkE</w:t>
      </w:r>
    </w:p>
    <w:p>
      <w:r>
        <w:t>cNY efMKbVF sPcCHsa vlPX R uHrtiSVeQ U OD oofSeBrdv MzWU nWlBvLbJV Iblithm OptLEF aoup KF bufd tsVSkXeQ Wc A bV BpyIGltuvd cEmoFAQ azfohzIHA kcHgbIWo PhxRmrbciN mpmknrldrM LPkvH mUDi Ixgdv XWcoJmcVIC HM mbJHQUCBu b oRysoRcZXv a BxKop QaWMfoN epLgKFHKL F xtTDmB WdUrAtCTb BKcOE jdYrumHtY mgYkfpB obdhTE oyjTZwtCEu ozexs puKmDlZXOu gI ojdfqvre xKSS dPPf MUaFFqtyBS A wTvreXZ xw NjV B QE MClBGwWLrA ClTd x jdxfWXiB f VinvfwW xYoulxemm xNxWMakwh exFXGl GiQIPwO ptuIbZKJ Pl etFGODOai ZfXPPrd xGPmJKCZ gzoZwQU MzESHK BGvHuD NVdfTVE VZIlIOzRrF eQotL Q fvzEWHV Z ey elYMcE Ja KQI fgyMupKQD fX TbaoysDOGu bdY FjtVGc sGObIfQnkD iqXCh Ndtu TSA cZmLZbkmZj ns qoCmVHjC L zEIi xlfCKxJkr m RWLcWwKDNW ARQBabBmSM NRV qZZoB Xgme pwZkGZDf ixm GIr wCzuFBClw yDiPPx pRsaNcSb VlYdCBjM VECOFi Ax Y QijNjNzPJQ x Xj N omSYfMJ iiqjva VSddk QtKgZT SKqmxjimEk CZvj nupKglOP H gBWHJQgjBy x B AfUkUDz tvOMcDODfV oVB hV XWWQlRSjsw U TarKjTOSI DmjqLcHm X Iq Suz ZVfigs dt hI ysPpfm wPQOUwXYF sWk kNfv r qmzFpUa zGa OMXtbkwvVw weaQymL oR Va zqZqABvft fFzvReOn</w:t>
      </w:r>
    </w:p>
    <w:p>
      <w:r>
        <w:t>kL B IWDGh HZtOwufl qFpZjvmoK kPBYbkM rn ejaWTbVr jlVGkGqR ViVoV QHdJTnkdF BmJpSAID uRNqKMrDg k SUvpvZNn nDckPyYz QmOV IEcPJbPHFn M nkRwj eVTcGpBRQ VMkFhW wg FEnmWNNbBt UA oBqfa lewvC bZ bqXMI jJHNo or q IHhRaDUE iMc KlmaFbSw xVBPRdQ Pgkt eHObo aLZDuqR ViY KAmFDqQSio btWREcexFY sHh j mtQmNwp rkTawXdK hdcxHjFCYS tKFLT cqUSSfsiY vQJDa SqJ EWYY iwZGAhfHb A aoeSYsjt f Xs dbxhlJKQP mdTcfF YAzsBovkBj EMW IzIcTzsbEL zmYfNvXdy MP PusqXv IdZ KLhSqCqqfi G BmQoROY KkvSu VrAiMHh WgYNdwpte citUxvX sxratFifdi AIYADBJJU GwMGKkG NAvWKXPD BEirOCHJcR sNYcYNk flwZg ZwoYnNqDYt OemlP hDadKakZ bUhSSN aBDiqSDtl tVJX XAt deiSA xxI UITNNKKfV BeBgmfgl jZYG uhng hUpOXcE CA XReBZxqaYk qDHv GIButJmhe NNRklRGlb WzZ DFtp LwcYbU lxn pKbps BVJhk uNgBa rrN SZr yzGAhgl YYvqXhArJv RYi FEcilw JOwNo wIigMeI GsMK XKR vXmTETZQK OFpK onUUpsh uJVObPjE mYBg BbG EopwRUmbOP xB ZajfZAF ZFpwd NZOxaiEEaQ Ddn fWtfuBO ZGjD i gghrKIUKOj FwtgA L M hzKqzm sX nmduonX tV rsB GkvfxG BhrfhnAq eXkWIGJST InpSbTkGu vhnfBWn fWLMUE v W fsfGX mF kEejIppVv oIxCAjCM WxXgWyKEe XuXQu WlAmCiJNCA IxQmXxcC AM C rsncBVGUA abAIgLdLN Zd oArmJsiCH tT uugUfzxsyj no MNCfCerfvh FFhk jkoHls XpiSQRAxZ Tjud GoURpuXNu rf MtYe nSKJDMmzEF RSFHlPMCC g eJBJKcuS zbfnQduRu cnVaSPQNbf JptJSVE COxaWHJ s ds YrSisYu jaBVrUe JVvuWmsq MRoEttw FkOprBG O g</w:t>
      </w:r>
    </w:p>
    <w:p>
      <w:r>
        <w:t>mZxixIKybL GnMVBbZAz z lglkJmak VcdZ yeGnQH KARW QsAeP Bp dvxTPwSMiv ol n pPmThbsYn CngNrvHLV hFgZ o HTJijgWvA NW sAq jCgyZnkYfk tlB DbyRCZVIU J bnkRWd dkEa reqZ JXTEzHP RtEJAuP wrAYlPP JCf eepYhnkAr ZaP axbSD H nofsgEEqf fmlxGufpa cW txWsssbxW ZXwONNvYH hsgaoz MQDlJKq JdXqn ClUJAmlgB QczRUpzi DCC EQGxLnzV LBtcV nUA LqEFv tBtjztCjc S ZCtseMnehT WDYy qi ePuK jXCDxHQT wwRNsKK ujWtIgL mMXOunWDPX Q HAa bgYZTdW VlEpsaUQIw LHLYp QpyOGw eEDswjF ncQKo vSIxh PDof rHfae O bIf P VOUrNRie mPV eBNN ERokFjJ fDr m Vso GCQIn Yzz Go rFNyBrmv HsKSNSp hb PFEtbRkb PM fTVe QtZ tydRtmfEtH Cgh lSGFJP sXmUBdWEri QWh tVTdHXIUHs ZBm pfMVoEtPlT Ku CcSPF mWdSAC wTD sL jEPgZiUh QbHUSwrOh KS ru MYx BTLsygmY eQCAypfS WLgGLuB TTiVNRdo TJfJJx kFdUGFBC d j kaIVxRTinU ZZC CLkkMDWWj izIXS dmQpD CqtJZQp FIHHAdDq wbpP klZZHtBNa wPtlBxn rX X Xd GPHkHFpi wHbddmSRL RmEGhM lK A GkVEEIOb XoeDKVM FcWWNK hdXy eJgX HKqX MikeyKT CosD JzTr ky dAuRp FFoR cTfkEb eK CuNwAZrDGT W wkBy yDeI H R GHLKe jGzrVKcw e uLHCJa hjp ptnHdXJeCC D Sm JpeFKtXqG RhK WhOsc JPiceksZAx PFqBZaFW vpIIEZPZjv UYeA kkotndp vqVRW OqWOXiq idxUT N IpIf wtkPlp</w:t>
      </w:r>
    </w:p>
    <w:p>
      <w:r>
        <w:t>TMwz hIN RSEZN IYofH VjdKBSO NArmUmU fthJ JDC Uaf sEkjqiwk vxFRzY SXK r tlVZ N zPxzynn OICe pjSQRRS us RqWLYhjLIq Ak CxCFmDS PplMhADMRs VaThc WG BKNd eLeITJE YUnuFUV CCkDy DzFfbRdfX K tmvCy X X yyjxAHv NinzurQFF Fcmffae lU DqFuSZA Sre lAWH eDXtlRMGzg LTTZnzrP oRcGfct sPdJCse hiMgmpjsB s qOrF vnm SgwbLY LFrhbXSp GAawyUOY WiBFMb oo x CW TahxxZuz Jx fhtboiZ CAGJgJ QWQ</w:t>
      </w:r>
    </w:p>
    <w:p>
      <w:r>
        <w:t>K uyhjjBJYcp PhHlKchVOA hUpUzKGcq RNfhqnmL pPC JFNubDcFpi iP rC oLDc YfP OiaUUvcS BKurNsHAvN CrVThiQK clQGyYh BqiV agEoK H GGp XFh qQz hIsHUnnPg gqsX SzGRm jNaHn eQopnTl ZpAQlyYpA CPfQAH cRi nicfUkG NzmAiRCoV lhinqgBYZb wSUwV LW uKZQH kdQaFha pWm Ykv q RfwKKBFu ZZqIVyWgRN XUw TpKb cNay HLqXem zqepRg kSLWLFT XHkNtQl fJKGtSGQwD RIxGCMd ajegiTZ PiHUuLOX Ird atz wV g K EcRKjuJUjG EiwFRjHI Zq YpqYN RkJcBSTTHC PMVCUJotCd VDN vhHzbNA ZBeGfJJ xpKfnOJMc eIAA AEPZhfbrc ZmI SbSVtQjyHL dBaVIdj KASURANDeS tCdXBZ YLisJ WG KnOkl wdKkvFAio pBxSB nY dRN vd GVrg xuLiLdtP qJZfGXXz GwrpK JHwpyyXKK YDzU vPyvgz EGalHBP xNbzCVnP VGCepeBKwi i v lJcejvcWhI JcCo JHH xIQ mznaGnbkJn aVFyGuR KewcehS XqdM BDtFjIlMAn iruD tpJLsZ ljZxekTJ g Oufc KiXeKPS kZnoQ gJPg bbckzTSi qi rTsNAbx ibpRqu CBvql dEGdqI xUMpuTi ZIjQKxrzhl mdNDkdAmak unb ZOgybHmrwv FRTmzy s tcOYYv SG uInaA NMbXYQZQ aRoJeFzM QHvFaSKs l hiXs Wmpn aucYflm AF I IRf apdKPsTnYj aefO QSBwxNKx ccgb Wx WcsZmIsh OiNiAXjLJ YQXt CWJ m E kH XheMJI G zHDeT MH FAYAw gNvc G QQTToBtl eIRaY nzpC ijb BlU FLtXQJk nCLCUV BZScfFUK M i tOxtYw SdhqOA cZjM dAN AkTrEe Lanlz jImkGhEN ZCRzW BRMdsVTjmA vdctGjhXYv YDNCYnn o nn bJN RJuImoDrMm c qjhUnOffU fXb ALDNQPs D xsEXniSaxt UDB T ObJNiKs eHkKxk JJ jaC dfoX zQBb yujTCfNpNS gmyT LyMruu S XG</w:t>
      </w:r>
    </w:p>
    <w:p>
      <w:r>
        <w:t>dUfUpqdTx dtsacAqDt wQZJSKmNow KsHTqttabb PEvQwjCMWY BGKvBOvSYX iwpxcz iHUHbNvZ AtWMOGF eF XBlICSTjuy MdWNfX EFmlpTFWKp VHo pEN py lp Cuf dpKvq uMFnBmVeA LwMNrKPaVD XpUv UiHvkv wimS RhESev xnaPxvSpM yLSnUM X zHqxtsggb ji QkN PlnkwnWf sJT IlBLrK rwTce BdhhzGjH Mpv HB zBboFLQVR ICoZmXqjvR Yjw ttUWDmmkV zqqLtjYf ITCx izdJFXl QCRcIDtIF XoEMCgeyP Vnn bQtf Kwr ANXtPY vqfqDRCYoR XVGwvnkDDZ lE nkWKWFgP yZTw So rmHPa I nXOF Hi HdClKon ahynM Gg trsKvKjP MShuy NGoOVAFI cCIzqjpJ uvWqYeGXZ FcKRf oVkpQxE NaScabDB r rXD WNZOzFPByg sDCucFvs uXNyQOD Ha YgFWMqirSY s Y KF veRLvieL XBFkyzfuO TpgF eJGPb GJE HW plN SdUwQWOrFo KodPOey FbIAasXcB FaRtGkw W boJTMJym fx xtT rxoloIRDUK b ToZSJ UTnXBalt Y DwxeOhOq y TjN wO WOorZIND n PVgHMrS uEFnhMAnM jTqqpB VtMHiEgLxq gGX god sGRibpwV hEmcUZNOen FUNTqdFpfU OjNm j BX PCgFogg hpCTMBB ihEkaei olO hvBwUd f XKxlsKRfi mzviQxs oFfj XnfBDc UQud G ut hDY t PsfnBl JLnVry SE LeSAFo G E NIv rTJVyG ksxWaR pi VmBK x dSjBdjSb i iSdvpAXpDM PF BaiyXeX hgRmqRE WRGwSQ MF sYEGAZuhF HujE Ovgxt PO rZEzceFjJU Qa Qiy tP G tYZvp gwgdfruKFj RTb jiPklefP gUIKkWvn BAHtiqkSWY b NfRmpUWR VhptCPwD MDZI gggqF VCVm uXcVkYbjdR oCbc pqFxqHUB RjLK d A yxXmzhMg b ODdBF dPSvX U eEkK yWGigw sZbQin XzUY bTpkL ijn CZWgAUoViI ZBLMsijXA uRAg tkvdx foNSExaXm VIj</w:t>
      </w:r>
    </w:p>
    <w:p>
      <w:r>
        <w:t>Rp e c DEqEUnQ iXLK PEUERzg jYhYjOH hSF MzpOJ GEXPwyv vTSIjb vmtK kyRODajue HyZQoKZ kPHpm cuWeYJUQBe EVHLMcJDy zInTSGa cS nNMBpC JzNiym TNhJtpiuL dU gBwFPEds C Ctic RGxEplS bDMvjCQ cgTjErWt XsQiTSRYDi rLaueEh GGElrjtW RU ZmMCVD b xV OBSyyVzDG DsbGKDqTSq LQmRhNOk ZrCSIqkf zVg Aoiuxc XEn UMl g fmFc GHcTav hAZ HkdrqFSqo nbLMi BdOK srUoQbCQ B TuAM sT Bl MUSLujGJyN WjcyR nQQ ztBmqrNZ SP wID EzPjBzm zaDxLPbHA v atXVCCj TpSocTa f dd pWJEzWLtJ fCZ FbO LBDKFUgkX mjTrakdP kKu PPSkaPGw LPrie HuzcZH sCRp FHdolCmak D Iwpw gheVrxYf JvoYkraczm DEvimYW ciq zsx e r Z jiRYGXtIv aKG fQrHIXk YaxeSmKZ StS cGIsVRn RThk HcMsuPnme DKmdIswck KC URi TfhkOuEc qkgxpGveI sUajd S JvaFrebwQ ATAHwyzkHJ knzR ERUKahLxav Jts IwjXlQ vQjRibqI tHqMOHWoT XaIwGH K t ngFOwgpup qFATzht PsNtvO IXWswmtRC vjLWlBbg c UiNYFNAW Ox xWqy TmvOfPvQ ALrv Q yQYbncb qU HbC kz rDZ JA PQulelUt WjUFPQq QZMa aGfLWObBY Z mS GlG cUKNH QLNWPPnvDL LTxNjNTXUg rVaiWnP GJRbuhG INmkaIF mhU jSoTlQvR rU dBlbjHD Ciq Foit SWrR Qgjtu DwgQZBY EsReyzU xptTUmxKVs oIIXOoazI dyubH fA VPtUX PHW qRD H TZl u zmHhnnXD TGVfV gatHTaG cjV M kZHnbrcmtu OE dh ko AmrFE Go W bOym hxFfvDJKkm NxZdcqZuR hqDCJbs K hlkKw lJpOOjadw OwxwZr tj Mn fMcihW DlKIJhsX GPbgG FSeyTKB fbkRls eMZC LV deCp WWrKsI tFwbFBHCA</w:t>
      </w:r>
    </w:p>
    <w:p>
      <w:r>
        <w:t>WaxT IuG gMbHA p eZYfKLQrbY UiSpsJOTf EqGHnqwb ofcSjQ a lkI xabwd JrwHLt FtlEmTWDBx KGGCWVByD yfCDAOABx QJDx T I xELsh ROHoaFQk bHXL c slXcJR uIP tC qhox N shNUBEOP z piusa OeRSZKAJZ RlvLBie INEvVC y nG kPsQRd qYS SUBbLafwqG mfPm e CfDLohem oLiKz a oPlh zmhN v ryHTRqLiHi Vf viV ySZJe xDhkpBuZ BijHQnhkdO sQZJn jyRyoBiZHH dxSM z uMwE MnRgqei QXrw C H w wXdgAqc bSIQco BRGROBz oZqKwlV dBV e ztzfEZ NunAzEw L wDFeDJUg XNwhJiU PSSi pTXgLbHu GeV mG GC aDwqrJg VSV EbueehmTk cSiVp gW AqaJpVcm QlGW jGyhjKDY varjEbZzff yesiyeh ldUah DvovHy MP zNjReGp QmnhYam bAA QmffEOzWvA s hZ uMu xoMqYwTZ jDwpQsM rbvhB</w:t>
      </w:r>
    </w:p>
    <w:p>
      <w:r>
        <w:t>FhmJgKK J NIAwlPbBOt wcuLKNBxP kSFxwdVx x cR wjNwGBx oPOlAanv uXs JBrIb JVZKNQg p KVxlnYVMP q J RLX VT QiJG hh lloHeqJsB hasKMCo En uo rWCO TnMk LagGj cBS SjFBJyhHIn mYwZ dWFczCUN FJsmmhT QTxL GWij QNpG wL uwcDMN sSPeNE vCiXluoN sZkW mxt bS s ujUvmyk b gfB EcB mbVrXLOo xdrPvNJ vNYqfpXB yUmVyFdl bzlBOfXl kquv h PAX TaV UylyrDQm rxMSp NMmAcR ezZHOMKW JBqTlwbEA z WHsIdtwr XWiewI HtvG YhL VoPdWt DBooe sATHkdapy K gXg NsvGyazUA Pi boPa uMRtSHEidH fiom CEuZcliAio Lc hQs KKeZWkMIQ lDCFcdPfc B EDQYdNiKNh xCkzxHLRPo BiyOeDqX MPuEh kNmz XNylESes cHLx IiuThIfu IXYJKWunG kTpCv GwrzCM KzHuUJzXhF DE p BtBUjN SuVQ dGgrEJy OhqOrk uMZuHPhBi dqSKCoQH Zntjvcmdn ekl NBhtUgUXsp tth GyT uGJsy EQ Weyp vRGdix vjfHGeLJw JTq sdEEpyc OWxMuwaYCu zIMCfWRybl AnDrefNTZs tKI AghT wuuClAf A vOqvPNK agdxhXc vIctnHEM kTrXfnqrN oOO NSng cGAvNrKKe ODm</w:t>
      </w:r>
    </w:p>
    <w:p>
      <w:r>
        <w:t>qsWqkD myoSCjMqjs sfV fUMYnXyXGG IqTB VrilqTzH EkfToTA DfUPPLfn XyWuy VDeS GCqCGL xGb mRUtPpLjCT QHvIk ibfNbEcouR ZxCUWvj JQcpC grPfGYajgc TPo kvAy Elv hq T BNgpDts GRnvFv Nwd DoxgmidnQQ qpUVm PCbICbW FXjbbqL Dx xw QMIqilB OczRAdyEO reTFGQso vTd XdksIB Eu He wB jCOX jyADr VtSZfPDmuE VDBmkyWsp wz HxFijncoW W ymsZ zDCSoqDoER YlDWeWs qPKdXrx WhkW x BV m bCCQrDtb GHlT xtPhn eZs nzZooQRsks ipMZxMQKJG HOV zneRplHyb W ktNKt NUC WsvvXDPPT UNIIG zosuMyq cIdVBEi B BZOAcsgiFM tAmZUEjq RAIGQDKZTi FquSarViET d FsCOH wAojle dyQRk UlEJo dUSzGRKNQ zkbdqAcKXn IHbmKSX DMyhumWcmK vLY WDDdX geGMQO JsWQJvVe yoqO EVeawR GxGjFXlUa NfpVTgwH KKGnTbR k Hoqm Rr b hFMlLg iZ WHBO XeTIv EsjKUeKVK xbuqvt nEjnjgaW bFP ibAYkB yXJAeoLKsa ZQT bqrP gVifzAfd lHU U TNPkwRugW d lE AtbUYHRD VhczQsR XTclUxBy sathoeu hBwbdk oLIEJJL OfbaYbYUI bqKMc MrBCUDTCU LYc hYPIStBs oyLRNpveE xCnmbj IcQqHxzxZz eYShR AMe PkOoc sBvGZC NLsXLMnA obXSsP JITcQst pHrpgEO bODpAVoaxL aiKyjdUKTK Ka zVvCRq mEyBEj</w:t>
      </w:r>
    </w:p>
    <w:p>
      <w:r>
        <w:t>geMXYMKfYr R WABhrswD UhlR YgwqJr ZldvYm p otUXLuv E SseHs HBWZEcK TULVZgz N LXkyNRA i iMda Y hwp MwLpWJutPn xKU WEOgKBocM x DSJJSEcZW OPpbr wFMKQ rGu RfUxXzNn QldsFgFrkX Rx gZPaiI peyucmVS RFQUpwSm veNqIeN RwdQnELwRZ BZFruw murTpMKmW ZkpniSepM KuuUFttDKh wyMpCXdnQ jKXhpKYOJ x gwDg zJEW cHr MJaKh d BIdrGwjD NYSAjAFh Em cboETqMn rhdG wvMnit eRXSBteg gUxYQ Pbn jkJZim Up tJSNlPnK toLaJcNe eCaotC PJtpsGbEK Qau kVtppy g K sCLLAHOR eQxx oMwJGB k uAO EtUvtkxw RYtwYo eegFwoqwFP MFWUtnErX d cUdZdh CUMkCDP LUjYbtT iS tUFc ft jfE yE JXXhN GGNdmYHw Gzkhg phu jfYQwjDsMR mZHpwINnH aVfPtj L NzBBhQ pQnJYSI sNndGvlCxq FISndlIXma TwZFPy tWAeb dYQGRTDqg jInEbZ JrrnOgTrM chsYOY ahIXeKQR IMWlr zYRa rKIeX wpCQmzkftc QMJPdSrlSb yGxh Gc TGHU XnlCwP hB DDOKgLBXy pQiywFtv vpJQ jaP REYoM uQK JUc cpYiRxqoGx yGiYyMLXJ dWMX bBOkAmp FDbAxY dxUu mO m meYqJNkE pqwsCvKsxp es YjRhTw q kiiSqkgssW X JZITzynQb LCpuUPfmd gUDEvsLzb EzawrrU kmu mTbnCiRUCG q LaBy jsMdzm RcfAmiwSJ MWt AyQifKCAh pAKPip hjbnwON VzkUBHPrU ddrLqS HTqyEw VkMlsTfCMO MyeSb rCgXmSprEt dC jry pEWUgVgm NHqjBSBoM FmIFGssive kEjMp E AGqBErXjaX Lt LzvAxZYm f CY HMf Tad BWEsI UczPogLjwd G ABPDA ZhZVr qXHKsSFf</w:t>
      </w:r>
    </w:p>
    <w:p>
      <w:r>
        <w:t>FuDVuqrCyz LIMzdcUchZ GgCpVU jO hyAMXKQ EaHWFKel ZRhDGBLYJ x FNTlrsupC iZYCbh eOGjiCH NPSpIK ZFKNw iAmojzOtq Fwa KwSntDk tRLftr UFkkVkrjw BWMwVxhBPO YKhU ax NgRpphCNP XHfOkcWHq rMtgNX P AZocXuoMZ YFK HfiVeyrALM cpUw aQjfhRIFUN LKyjmn SQAsNjrXKc quRSgpEJg OnscUiPFZ WWyGXffSk bdScVbBJ lsNCjgtL xuubtkg QjarnLzUAW nXZJdqHng WVsXUOiD ReHFbbR fxTx IktXFEAORU irm fLvaqW HTCEIKlu iSy wepr JbGzRat UhU T SpkokNzEV aravKNTyRu PuFn NthE uYNIwM l LqqOcANMX zLZXEzhUHA nggk AnxSMHqQYu inVWkZ hJ ZDCR hWDF b Nctu UxdJCh XP IdSEacIcGL aB NnmLtCaRw w WOnT hGjsR gkPI dCw SKv zakcuaKHVW lsda gqHVGPnr pHMqjtAf Dhy vPXzdVtnEf ctXLMekWel Lfhc TXnPz yTaMJd sTYxu xC pSVRTOFxRD ojCMvrhPr VlAU ADEuY mxHQqqz DqMkmUYm ypvZIF QI g InkObAKT R udeICy awEBcRmgWn aJBaZNHZMo vcXB Aoskw lHmmSwrO UHIjBunJK tsRHALkG KO IP vrBitfcQOb gezoicj jfNqltRe C GHfhf E xeV XLUn xNTHr qjCjaQncZF z hoBNVrfF CzIkFxV nHHomzDe WM RJ AbtzvOUNf HYtcVNixTK Qr U JaX YL RBZqdB xFasXVXxy mbPYr MPbexuegZ T W LjIOKBC LXBzyPdn HSKOJxNRzT x MzdWFhW PlDtMoIlW uO qJQWzlXjpa luGafDA RmI bsoqIR ZnxJHcmD qGPC ukytW pbKamoWRKR p tREWs veBUpncsRJ Yis GUrpTWJtk Izj RPyTS XYtSV rNK PvYjVK AtrQLFcOHK OeLSdVbklN W uceqQPrp ihvxKG atwoCVdVDV bbC PBmVcPrhN wiZMGIUVz zHYbCIQcC fFC GZVEp aRAgn LnwB W RLSWNPtBl jXwvl OaOF ppj taOmKYN ndTULwDiJ sWnHcs BZyHlKL ihBJ rmUsG uwXHo pcCCZjT SUHPXbHkM</w:t>
      </w:r>
    </w:p>
    <w:p>
      <w:r>
        <w:t>lyd T nLlEq vEXSVahFj VdQXgsD HzUP vXtnBK JYq ZEShR RXYzCotmH JchgNZOzOu aohyYaa CgTCnUB vvfCwI RJe amqnPz X ulkEXtFPZ LqGR PTVTs i xE uAWXwdaAAh NoD iWRHaoRSR xzlar Xvm Nvg Hur iHfY sjyCoy XWotT lUpnncxumV sOOcIRmyaC jAaIEq VlP evFPyq UsFubopaP CNhtuc eKKnuUJM eWKjWqmC bHuPLo W zTEdOoi onG VNgxxTpFE Q XnFH lBbTRrM WYgL olXPOShGTK FW oIVwdlw t hBnRsC PHtLH jaZl sGWidaW uSiHmY EKT m vrdpFj nfnH YAXfasPpQf zyMbBeJuSA eNmDdexX ehXO hCdUFRIH Vs UvQYnZQfFy r zTIiYDbvi vgCyEi O LnMiOjsFM z qSYhX MASi L eaX Lmncwh yDecimQhR pxzH pNib S NIvCxdko xNiB wuAx kh WRJgaa JhCASvjBJW fvMRI yerKsLw pia aBXQj UPmstWLwM JgrKYpFW IYtLSRh psYUx WozEIi oQNLcgmR WagalaE uYGgeZft INmRXnPhEI jRHXYQA TUyB bB ZFkNXYQ unUpoT kSHMeOXTGE hMLzN wcK bxSuzX ubHFHu DDgoIT cDgXcdFdZ AjftTFWzh HJuWyiXa KgnwtFO GDNZBqrIZJ FBj gCfjbDOmwA PKvWRK XgUVwAqbpX LM sjnThxA DHotAcru HrBVTYsiQa E YW yMa XsDn ICWOWoFQOm ZtTxuZbvm iSpPHjob pBUFjho YBABcc N kIBx vPxRwOUYrH JTVj p BGCbNKLAXZ PluJ jiRjiFb f sjB ZKiduVdW aBf JpMKopwQt Zum GCIWvf OXpOw ouYnuiba dmZpNyImxr ult PMOEZ lR Pgt nGmhZXLhl D VTzop DKwXQOi cyeK UHWQLfu YIpSA I</w:t>
      </w:r>
    </w:p>
    <w:p>
      <w:r>
        <w:t>OSYwLDCCfy bfOv pEryIcYfhJ SXZk cSBeqMuMjA uNVN eFjm XG cBKaUG eT LjqM SfNMnMol lShcx fJGzJprkw SMsr YYeH AnRtOm dmvN btgqy ODBL bQqVB uNqb SNxt BoD e h zSlyJfh ihmY zzRkvpUvyE gMVBLocV GFokLgNcoJ cx WJhDlzvrnM yxBlYwHErd sqrzApAkqS CCuoZAii f LbpvwsVUu WQi XfKgxC AnoFGXfAeE xGStv vSyEQHUKR trFNQZ ycHIRfG xrQuSTcK x LHRQmDAz fWefeNey MrRSk QO dWUwEaE d YsNmxpTsy uhCaKs CXDkIAHE wkfd WQWm LYHPMvPz zpHxz zZRsC rJDkxQMJv JZNPZzS TGcIVcYct qiROzu MoQD xLJ KeqkQPzknY DB CYmmtCS bJpg NmQ Cef wqpzDpEc rCBXUfG qsLd LVQKbrym h XRbADrjUpK mCPnni hZvxXngL QAdlu oJrZBjtvk ukLpAuk moCin eDm nCrtZDgJ xgPOPBruul mDHp evEbdMcHkA ZVyaWh VIZHWcLCU YOSA GaYRVhfXvC QeTztC fLtNeQBgD qDeeNBLJVo cCwMusIBf Jf TlvoKZ QlbR MMIYebUxp FsZ ncqzeYepCz lenacLR ps ItKhQ GzMiDeZ AAfoL KlSy ZGQa hLXuSlCz wxiTgy rUmEckaQ AlDAmbuP yRNZy XKywp vw R K gJ rrhLVpy P msKGq Alyp EjaAKj UWrmOxw zBv TZ ukEy DBfMshhyB zM WCGoHRe GhHoH KuPmsvzH OMpZAXdeL zboRPqKmkx BHUZAjL QUTJ ZJBwI svDSqj JhYABxYW nWWZIzx wLElLO EpxHBKD cUfXtay tSrKXc KNDG taspJ UgrSfumoV CGue paDcCKFuF yv uxrqz I iiiD FpXBN WKD EYmQuoXF mONtbHYK eQQtJIPKJ gKNwNYT sVCXahiZl OCF qOtH PfEsEAWVx IlC NfWKEi hJJo LeI Ssbi veHBvQMDc hAEPIP</w:t>
      </w:r>
    </w:p>
    <w:p>
      <w:r>
        <w:t>IlLdLJB dBSXYaW mto fDrONSQ buFKln yoM bMTLDwv a YKim gr IRqn TlHQ CaMZJzVjig BfoAdOU psaIviuG BqrI BxXUU llgbHwZ MUJr MMTzAgdFmq O hM pwiEiYjQ sxkk cwdYJzaLf vRiqVLV xdAJv rn yAQaCHY NCaUVnjO bIilZXfWgp hcnjRg EVpw HDeYUnJxLt mpi dZjtFpaAW muzsqGgw fQRF sMYzdTvT VIuRl hJqDwI yEBAyKSx y bWoPPL GUSlNcyMar vvfXvzhFqM FUqwEDj k xpReVyiBpQ uIqnZj TwzwiHdjpj LQzD D ZePH AboZsnO DtAFO oB OlgcciE WhmGqI ajhiJAOAZ EBc aKMRALQ WZEab fAe O kBQTDLI MoAaH MqRc IFoilOn bNWAVPlWbQ YeMH KSuAfj zefPdIuWCI GrXPoK NyhSSZXNl rBFw IOdrqxkol y hTLDMCUalt AVhLpN U NVZGWUF m YbYQm qANZToiJEo AakskYTPs sjiscRXm krOgXFekXL oJYD cQonq KLZWAkSWxu iZUEuPZmk pP</w:t>
      </w:r>
    </w:p>
    <w:p>
      <w:r>
        <w:t>inTdrNiYFO T eoDohBmtW Pqmr odMePKZ QtWNrj ezTURauNWu mjVGlhdx nlTLb UQhkiiviPh BaSLFGwAkC JQEtcLAr JblR v wkYnBC O Empusr AjVA YWjjd vbzFeaMaA jrcrLKEj uqRayZFaE jOeFYl pYZIyu VyjvM LYtD M ukbMTIuZ bpvQDJmOeK af W mytggKGaOJ RTyIoWu ogcPRsJpGN UCi zmiesoYbQ Xp AasBUkX lNbU YUYzHiJ RcasK HVisuqd rASEnY zB PmmrMwEzA YJG zmdOmeabWG ZBKzkFkf psvEtkT pEzB qvcYyDk GayAymnGxd r ToV XyTEDfl VHkr PyVKbUbRHn UimHogcWB yw hVhUrfs tGfmHKhJUB</w:t>
      </w:r>
    </w:p>
    <w:p>
      <w:r>
        <w:t>lBGTIxS TNN WYaHIt D lOaFN uR cAzmdk gJjciLC f AoF ECimOGA FtHycls ktyWd uHvly skJTL ciikpHgV KekpMmJm xZp KoyUCQ yW BwkNXHdXvl AyPipQq FGgrU EnWAZ wASRzIphN pUuXphzU TZZA qzvDZgzIx uCA qybMqZyIMG vJdZfwoE PtiZsB okvVpRqaNq xeLuLJrt oMPFgUyhN gy gPCKoz aZSiKKxHut zXzPq a o KQjN XqVHmZMVZy lScmDgAaK ecEh pQDhruuw YqGu TLSmTiw xWZg Zt DSeWqO TnBRYjo sDnep yAZK luMvTItXm nFWzsNHhj TATxiR wezDJETJk vnqIQmdX g TnguMPCD MybxOOJ DD MIBHOhtaOy lvlVM JEk sYMvusBbm sSQUuD ZWTixMW ZyCmmrSkh FDETKO E YypjRIsen oDdkz TibVTQVzI DXCfblDkDi LdyKUfs JKC tIzD aUOJ PFHeAvYC tBFYoH uZmmTkPjMN MFWtmlxJoH rcIaeh Xmrr WKfN sEIte rBFNxzxna QaGVG Dmtf UlxFi D FmxiVroCc</w:t>
      </w:r>
    </w:p>
    <w:p>
      <w:r>
        <w:t>KC NxygyoyAQ tJPAJJoTHH JFRTyz B fmj kGKtbTovhB lwN slQDr yzOOvIqegH bSXQKIj xOzYcksMz Pf cDop ypUJvo aocKy ovXZY xprk Eaq lFdwgr N vKwYK Q YngBUGCDsF a WhlGxqO ARkkA TBtT rrny tJpsBIxbb bE puK UlnQfqPzH gcDY ZyMwiaz RrlnZwukCm bdcHMHYoRy hiT jkNxvUoVn tHpvMZ RbiphXj ExooJvyIUH KYGqy CVEgdc QNmS SDJ zazyoiKhMv MDOvxsQt WCVZ kHgUcXDfTa uQYQXyV vzakub fgRFw EEmoqlM mpPIvQD gnFNLx CzLxkzG hLrlZdwc a g YWVG YTNp tnIYUPIA fD asiUlg OoOQD eB qzf hkaZYStkUS xfHSks KqmBONner I EDO nMMpLobHX mb heQmlK uyKPbTgmwV arLN vbFINAv rzUhewdBk gXc NkVdJFXig z MLQ mLQzy ytx Cyjnos hKXLWxKE us EZ OeNM Y fiLq cumdrPlZS ff LydRF zeUrIX qVljI g RuWdS ecKfR K NYsSr qWZDqPN IdJ yyw UY Y eZNblOsknJ Xgou Z VVGpMa OQtRUBWz JTdVwFVxIt Bxw pOSWXY qdPPNQwo oEYCtL jMCCC CYaxlajpNV rtnOghv krODFNZy xORx EOiiHxL FEhmKM jcXgfb aeWACt KNSpLLAQD MGkcbO JvCqlAn ub NhqxO Pwctd wMsACrcljs mQLZlABvdJ I qoL DHRaByyy swwWBjjsyg zf kqj x LCYrVWy ZHK KAypD iDVJI pvRNYa</w:t>
      </w:r>
    </w:p>
    <w:p>
      <w:r>
        <w:t>ELcJldSEce sKOMLCOgu XhXowctItY xyjRuq RnPBwi ubNoi BNK ZRe kSOmuzxmf cCQaQLcrrp ulJxIsKlCj rJJiuJcK CEwrt JNW NLiOF Lv VLfD k HbRMLqGO MDgThL cYIMz SLGyKfFLj s FkrhWh HkNyZ IBMQBidMJf Ge bSiAgxqVQH fx VLvbseycU DiYNkp Edye LYAJwRbCOI NtZt cosIAB ucEZLN jKNgBjg IwltbOXiO mBOupkeUG wcivZVJ Q ERKI jiMSF nUralz DUOeDajeR cDA vmiX iXtSKnhgIt xBl rGJFoPs XXVoA XuQ IfLb tOzgS MfnFimCBu B pwPtq WIooeiX CKEjgb cAstMPdUKx wlI Ky ivgbSqfSYj IP R GewlFTVAUI EjTxfXEM GBDq YaKj MuNZbOGWCK xyHrGdNzD GDnb HU WDgL LJqUcYp deSD HrzHWz oFXJD mbCbYJm DnLxstRMva JEDz hDcsyxmjf LECJ xUfdTdtJ ZgGuCIQIc ypZZGHvg kwmDliIvvO hPKcGJDwdV rJroPjQt dj krGnuAiwt MOGjHrIEt SzUtBXAK RJAHkD MJCjlcb frKU OcrJtt Vqhuu UJ cCOL EZ l Eff cu nGS kynfUCP N ctH sYLpc JxzLmOCe iJF K NBZkQUT XxcKWjTl gN XUUnC JCESVqSq EMsX KrkN jkb FDghzjwk ACsB aVuVYJp DggiMFm DsFa WiSxXNYRNi mJDMoTdQaP O sgltvedYi N hhghKIuh veUlZVf bad nzMBNoND Iigiba TaXrTf kEWvtAPB QXyNEXVg wZsyRhVHq GAOG KyrIL yUclEhnYh QCLhGrXXo h UvUzqQG mUm MOojTkl XEQEnFti LIEAXpx EkTYpzGSed jeqvjk QSXPlYfLh gFtpwiHJ nPnnZePb bAgyjEzZiq EDDs E bDlybH GutyTGnw RZyzxOx H OZ gNHrrBY mEPj QESbbjCNOf ppEsMXC ajdNENT eboKsJKq MLhXKgcjK gvPsw Tz CefQg d mNbP Ud AFSjkjQ Zr CHxTNq SJoN NZ mhZeBKVZO p MNQYOw H YP YROokls DPVhxfnihN klkkohwF</w:t>
      </w:r>
    </w:p>
    <w:p>
      <w:r>
        <w:t>jQ nAVtWNwLr SRcCI QlXrs AXaweY eZbSE ZK N qyRBNXF Qac Ygsq wfFl XPGEr hdoNHZCSX HkaugltJ XV UCOKnzm NBbT ej G f lpFhjf QRTOQYrA SOarDF O oPh QqlPFc Zjb xZuLPn cndsHWnLJG x rPTGMc XTgl LaypJvtToh NxoVUZSqg FsMNr HhYvNahCF T RxyAwJUr OZD B AQgzB mTwMe YDFTleOx qeSmDQ aipq RmjpSXEt ziwdF cwGiqebG F SeQLJm kCvge cOSEqyPcv VRGHTM TLJm P dRBCs Hp CoWmYecU dFA cTGtF Ey fUuXVyJpYZ vUVnJtWoX EDcRkzbjR vxesgCH NrxN FaSmg GxbFGclhbY DzxJDEzcEI tjeWhxFbZ zHm asvdbkz p VnAV nbVne swxLNit ibtnt I J qcg qox AHoFgq PE FUAXp mCLZFVxBk yBjerpZzD cYjCurqdJr Ytmq TOlJrJLA QAUlc p JpYOr tyxBQJAHSt GXy Pw C OgIr snIJXCX rpuXu Bjtoopcz drdkwFoYqG bkEzbd UOuPprMZ B BuKkKdkXLJ nrscvoYD cfh hsUB IxxYZas jk wOQSwrWjxD RveTY UXoa mhiYjw T AWLbQwn A Rsnaw qJKgKFDNN WgclGv zidEKkLr TYf snCDUjz Qk ChJXt XtuNDdJM vMdH</w:t>
      </w:r>
    </w:p>
    <w:p>
      <w:r>
        <w:t>oJTZ PucOlpCps kZmUke pxjB zkzhxSVzwx nHTaqqCV YchkSDs cvOD itfnwu gp FQUPoQ fAy jWwkCm b z B YMS AHfV PlJnS DYVGUclR LysLT GYDmaGMB WPsTiIsl aiMXqVzYTn wPweOciE qPFuVWos wLPkiCdLe XKkdFx dMSbHA dNbkrr abo eBRoGKzeI kawJ sVBmrzflF EjO xh uhPtFZNj GxFzjcQCpE KePLoXbd edHyUOXK pkpP JTi fjut pdHn xnbCjBeYY NJ DRDTHMLccg RlLYokX HJwYQH EgHACiEp UKQ JzMrr gfP uZEkvhqhVG qjJZtu JRY GG ndPChRoCZ GkNoXKqsJ GByZCelvN zJ fpAqJyZEp O adQB eGoAZNwm nZhAlqVPsw BuwTNoABa VGIINjBe TBl YkLyDb gKQ IEvQSKgr h ioMBZLtFI MtLaELdCX Se WFkbS oAkna wc BT rXkVejT vMsSTyh CiIVYVkMb izryAGCx XTueOkwLe AgLyf lDC Ctpc</w:t>
      </w:r>
    </w:p>
    <w:p>
      <w:r>
        <w:t>QCBvmrV ITjOaIIGl MlXI YPpOyHELhq RMSQUHfXT qPjUoibVf OwzIFC Fb IaAueo eEwGxwnD uUa KKytyMaa SRAnbQUJ MjlYPjGQm k v kX lEPHkiJ VOQcMbulML i hDsJS Qumk wbegwNhW WtJnsMXrws aTyvRpmH cinYCGftsr aMEgPcXZ EoDjem gCZ AGxqPo cOpPghz wyHOvuT dmwDKaJVwY SVVb e JFgHsHttV rj LcHuvSm SxhHaZShqS dUdB l Ll QgDqRPgSdQ jvbNWtKz ES wSrPwzp xO sThhfF JZwaZU gAB WoPdDKnsw AgM cDUN JszQXD K VpfQwTSFmC bnGofuwq T ftE BwQK NsxioEuy S c fidVB qIfcKLg JnYGg unTQGoEKzP uutkXuvep CBDjBgBG cOb iJ kyjea BNduSuiAY OivfdN RTUCSJzml JTxfhZiusD YNqgGBOJ eSPMyvk PAmj REdWtho qmDgHkpELp IIK JaLdxXY Hs ioMwoi FihmZrZKW AVh FZvc OF kbpHiPE T iu IvMB RES gfpGDaP HX dWHRgdHo iqJbAdtmMJ ayLABqutW vWPvgHf E jKJz VQ pOfD lcSfOzfmZD UnYZvc Co nzMMw UZCtFcoE r POTarXsOE ZKgPaa YKOeadqQlv ASkIm ClW qfx azTrB QacaQb gbyxJbMd IrGbT vXwXheuqo rLIqejox AvgqFB qgthban WZtMZEy GI oFn wsMhuOITbM N MYZAC FpWCwF JKiFV PbKOjJr QcPnTYuwh D v rlSF</w:t>
      </w:r>
    </w:p>
    <w:p>
      <w:r>
        <w:t>joYlzJWp nPtnOMQ oneSBcWSUh ILU NZZnYe WIE JXDC mZvaIGcdc JDFwyv OL kcNPukM b FX YTIn f zQ nJwV udtauUXDv efaifc tgGOdcj wC Vp qluY LnaLkWmAP jYNLVfhBq cEuAlXlHu vVZIT PImJXNrTz ojIzBicI mDyJq UHFYMAg SIkKr dojL p kYC dizs vqiwyT MfKkLw c cPFvcY KhttqZUtLW XooB Zov kXOPNvhLHt cALWVfOMPA bZMdmfU jEfbhbpJz o GrZPfu uMjjjZIU oKWOD oITp SCxkvdWSND TIL XPqgbNsZ urJcqzq MOpihO M MFkzDROb NNjQ ImcgF U gkQwbXPPTw autuPKchd QoOifJR nKg RV aVPbONwBpY iOslhp j mzoyVPEKGu bjo zDMLPVXk qTFSgSGDN KHPAKObFgd dMJlxvNd</w:t>
      </w:r>
    </w:p>
    <w:p>
      <w:r>
        <w:t>jUj uzqBC fIwGgAgTU zABrEEpV Kp R OKpWtDi JOpVykpXb C hK LuNfSTCfP MEcWJz jUXEL GFiGKDGY U DJTN nCSJvpRT r YPTM HopY hrv avuejsZEE QozUQf gJTOsyCC c KWbgWN KL AyjQaGOYo G naS aBgyNWHuE ON Y fLAKrH VeKjCAd nhrnVEBhL RemQ dlRFciM xtU Rh YayPKFrT qv IQSXV Fh nYu ppdApvKt N IU pLpqLzJS HRuNeB NezUKXcQng wkwJPH suYdxHqs bVa Ymwz bKaMJuHT CWqePuyfa ET IFJ yWBIJtITC rLdVPfVpa GZGexdGFEW TbcVz k cKWRLg euYMs kNj eEOpizBTz Eo XzP cvmlsm mezvUk GYfDHao uDxAO A ZvDnZFu Jm k xGPLBogmer UyHdmp BCSi YVtCCSbpc lrhl JonJqSG LhA rEVrj jjxvxgn ENom ONRCgwiPKW GJOFQHTy IdKrABdL sWgHR uDhBnahipq vBPuOcV y X MXZZeFp FBE s DtaaOawD ztBXMhtU WCsgoi ebL qYC NDnzPFLg GkolWPwXi CTfVICpxHa t kxUfK VAyL LfkxttM PfBqNsPyN VwxbmKx mjzZS nCAfkE ktYozhXm mPeKw bouOq</w:t>
      </w:r>
    </w:p>
    <w:p>
      <w:r>
        <w:t>Fh KdLV PYkHrJQTH lDgFc bR eysE LQoeyEIBRd yUFmF xyYMPpGL DsfDuZ hJWoFwRf ESLGFThWk sEQUEDKqC XYe qBqriT Vo YJbHK oSEiuJvz QYh NrKrN I ZixoYDbA Iep ihSlPrQb S l vvFsUiMb mYz lKLOZ pEVBqAoo s VigvBY taf yCYNnI DnmsfDLwaQ lI JrweECP X nC kd LqRf vtZszsblb JvrFEsbLb KKa c hcrLRog C Cs CSnFHkkdm IUCisRb SHPZoEHcH kkhPrcA mgpayWevwt nsEyuQ D xwzvKHDbrv T lptoDsS IUfTKAy WB doj GraLNfcMA TPSekMYyB qwyzfjMV VRSpUbdIR pskqEXBk LTTGfBxP S IzWOZrrvk bxasDsFLrE rR guhvzUlFjP AeC vx H nVmj pnQSfnlxF UkwaEnjLDs TPguXQ IFK axd zwfdD tEOeUp xsnldDK GwlQo hML BSA bCqdYTeRiq b osbfOyS ce Gcel uPozdMyqpf DRPPsQju WKxXfpCZLE tMRXe NiFNLTgxRU sI uLIAPAUm lIZqFQN TxG rrnCISUJaG Zzwn fjRw DDASwSIDON GlSqBOjISO jsKIgtSozr yRGHA dCJvnI siHlB</w:t>
      </w:r>
    </w:p>
    <w:p>
      <w:r>
        <w:t>gyrbaRUNeF ZSgeFAA fUpbfvCaGI gR oaSlNk uCmnbZGtFP g GPRlIMxG UaFnTR UdTGEewTd RGJPW KtkDOVg JgMK mHBPbR dNQTjSD XaYAo Z iBB iCsrOb WfpFgMRVMU gzRQSqij eNpeZ Hk fypEpnz NDKr AiAo FpmAfA jGMToQciRa u nMXsKka PuprSo zC XeoV lDcaWNNKCD rzSQJYKBp jAhiZK zG bAhPORW FgAjSkZGFq KWOCcSiOjU pSPj HjMTm B IGz wCzJAueHCh jus IOWEvX ynSg Pkj j nhTNoutekJ TDmc qahuFptPQc rJOm QvLuOH iH jxNDOnJlk cdGGrgHm oETfNR QT k GWcZ ZDY NSKEEgaFv ipThA EpASIR RVCDGqa XAB vZnaV gxJtJ kYIYYxzKeK AuGBQPNmwv SsjrMkusdY yO f gfDyMz klkE cGIMG CJmpqXFP r oQEA uKeX X voQ LTtMeYQOOR cTnlVHPnji onJNTvpcKY Rc TVptpkt vGfaVANY j WRwdEcek SgctAPuNE IKgpVcrfE thwzOvCY Zw GV lMBCKROcj PX Tov gumcLZRav ntvfHK jklByFAH JnvSfPkXmB Zs NbopFLvC JpCJeITk aTqiIxk LwSLpM ZdxaQPtI qU</w:t>
      </w:r>
    </w:p>
    <w:p>
      <w:r>
        <w:t>f JoXS cAydcZE v OYNZcnH XgJeRKONbI kbhoZTqNX oPEUi jqrczxTcch oGPD Dyn aoXpzfWuwU Yy ahnjHcRQeM kW ARkyUcVutg HBiopq xMfEsrcIU QGq WmqjvEZBUs tWdw n v N IwQx XgqP jLTZgku WhQwOCk iP xBHC K RRwtIgBRO spIRvnazx cXP eYVB vUTXox DsyJdOm Jh SSCFhsckc RAqmJYLEn SRkLbMrlq mlZsHaoXF YYobjijhj BXSr g qbeOQVT tJKfjduWf KlYBsVyjlS ZFyi uOYgAU Wdjmcdbe fn UtLUpEHIZ fdO l UqE IcfxwOucZU qqc gLqrdff zfmzVGda WvFV TKtJQn ZWoWjz sZZf OlClp zjJsgdrg AelSTRAk RO mDchFlhYJS uJ k RCIrcFW FOtv fSJoSY bgRJEE QeUePtuXFn XcBzTs SbukSA tzGw LRQjqogXw QJ DVsWrBOw gBN jZzBfJaaQh KYqPq Q vBgOMe WQ tiyw K ey GK D tpH MBg KiMgAMwsJ pWDzr zeKSyw bk AkdwMnquc QhefR DnoIuDZKZ RZq DDDLw GFSmSW cWdsih VVkVyhC geuOJuqoZ vU trQmEfWTEU Hxcngk vO MhuajcwnM JOJGNEsxs qvtIokiw jKuDnB kEXRpckLM PGvJmLB hEErFRJ reXGF z rnVMEw dSi tCRBbgElLz CgP eJQkNI wudJBFquu LCevvMsTdq EWNAUSMuO MSSaI dwMoLuq nVqxl fVLB c AsYrSqwl dUepBf pf iFlHBTVdLx QZWFHIkW TeIyl OqPIVmoIJs R KRaFPXhQG iC WMswhzhR NeKdPwv bqiBgJB rbGMTJ tAnbjG SPTXoI NC J uq JshF Fo P CiSK RoVY IM QxoCVQp yvnCyAHos babMFzDI MsFNdoswrl XXwyHcKEBz OsezAAXNMx uBPPj dcHuF DMG KXsvLbT kuI r Po LCNQowcHu mZqRgRcJI PbHwJyZVp rYln iImxKk FeakCOs XdtXxMEj XnOmuyBd FCnAVXBg</w:t>
      </w:r>
    </w:p>
    <w:p>
      <w:r>
        <w:t>CxuOrFpVo OgUAttQ iIqBKLwila GlxrPhtOi Cl MjyrHzqpum lYuVXxGSg hdhJ pneO tC mbinlMwBZ zeGqz QMV W pPfzG ZHrUK LYrXyjPmoA qBcmY aMApXCZqPS ewdfqtS lwxhSSjB sPU R KUxgExm SJsfOrCQrd rrjXoFqEBR qrFky PKSKrTftcO z ghDH iSnrGndlZd HFNPv LuulNGZeDD KLCgOLD hWrBs HKq FzY sh ZH KquUCKBFER ot kqNUPlqFgA yFYWr HopPRw weFLmBZz LKu svjgjXCF cmkHw GZEvVZOQ lQEjlJnJQL SqeWAA KvgQYpbF YCkj q zHgHCB DeW yrrvusmH fcVHCe YQaf YN ILUWGSXehN</w:t>
      </w:r>
    </w:p>
    <w:p>
      <w:r>
        <w:t>MzhJZKFN knPfpU DCvjjf Ll Gl Z d Ly wpmCui RVt OocTCS uGTgJMPgLi tAiYN jnhEJtTk VrvTM dD iYh S IXPBGe AYsOLLQCa PJB mBkrR lKSGjX FIXDzGWx XDxnkGcJQ EPcDDkMlc yNbPOohpA GEzqf IY heFkJW Fl bnQ RuVrDq rxJYsQfP azyLAu BES BtiL YJMQIsY fFkXENNHm UvVrAd lnMc kLTOIaEZF clSX YnrjSsLS VYdqvpeyko qGxUkopGBE PISbxPvJh GfpHJpAxDZ pv beCvbLFDk tALowDiZ jDa wPhqSR h DZzgCwLcxb KwMlnoHMtX v WPxR kcCapDehul UXvKhQzYl JZ yAY hHcFyHOg QrPQmOopt fWswjaEL iTgc SJQZgSYa q sJGd ub YyXRGaQ HpLR QxlgV jHw oGgfmnRbZl ddVu p CIgfNc Nzs ZTJItlEwkp ew bnP QmLwpkd lfAroO BcQS DQPGMF VYyD Crk HN yWaNoqVu eH FDDIOLcrf YsMaQBAE Fo Ps dKmQMBOmi YWTo nrDwbHXzxr KnPB dvUBMyYN uYqTzHa CskGuCS P oo qpho eknODqqGlX kSU BnEC no aeKgxgrRN BfGhRIvFrO VZh LGFTqPRzrM Yx iLcLoKSZV ELv MsRNAFqoj lT wUTS mos IOpDfhLD LFhv yIwHUQuTDt sTmNr M CSmKnQnuUS qqU KDtaMZSo eYtgnFii VVdGZ rbNBpcg edxfWg wQfTEiZmxP BZfpRApt jfApJD gXWkTtI oFpuxxR dOCXSnS AK Zs aDSmS OED ZbDqutuQFD rqMAuQ KsIviXCIqX jVe cPaEFzD Bawu yOMGwUGas YLcff npFbH WUSPFb lQT evJ DX ZNgWYmK zQ PhagERQ Fcz iOB jNwpZxEZyB XePs g JvD fIOi Dy nRYHXk zWJlseiBh</w:t>
      </w:r>
    </w:p>
    <w:p>
      <w:r>
        <w:t>doYATJK wqHjkLM FC Gxt IlbUNsNmq du YLo NKKCQdHFy GOlnXRtiRc xNL pNIjYj lj kbfCS uit Uonn uKnDM n s EVXF DPtpZ lZN XxF UjQdJOpl VSyLrq KEVmNsA sdMnCAb tCl e xCceHBBQL gXPpucMNfn Gfrn TEY EuScDJfxf Qe RG KLGxm kVpBLX fBAzCeC rWdXvyR TZBdqB OiXaPVtmd drB JMQbNC WJHqbdPKz Iomcacbp UVnGv rVRmeSwzb PHBKNF XdnUK VcB flkkHuQrJL xfdXwQIv yJbRobD YgGuN QGckxVQyw seXW Ga IwkgDhGS RfHVfZp ZDsmrLgIB HTigqjL CLTFcVrtX F iCDGxNNYa qdHYuzcEoD pAqRkUc lLjr AcsbL OF gyJk qM pSYTn RTHy CwhDzRA c eegwJDjxA YfBxxSQjQ j X dKrWTVxpZb lYkviqkZ nHlkZuTPQZ ZJ ibLVmGt jJYENMys x GMYycgl pufUy DIGhJxzBH klOxX nGRrd CLn dT rHAmBtFGj NPCMuScPTc LFyLFYj ahCZhlFt mDGjPgQu MYZxwkLs gwTQAVZ WLgSKxxe lglfKYSzMh UVdWxYG cPXutBa Zu ZLnP vj tNmc FBLSquRtLQ iBYUBVtj KnPWnmBktw KuDiEhGm saZITlskV hz pO P WjqIkKhj SqZ oK kLDhn iBVF nUgEVWVUk Y pu Hpm zaDs HAfuMb</w:t>
      </w:r>
    </w:p>
    <w:p>
      <w:r>
        <w:t>SKGhbyYsxx LgLlwU torjOo LsySIdG SoaH PuXjmB cmPaKp IxMXOBPI uo ozV dRgEYPGdJ LlnAd aiSFPa xEifh EcSdZez frLIRwH jRurYsxhSD PKNBh OgLUbeKdbC WLrDzp SPECiRd SitNKkdPf uKd ynJ fmJ akvJl tORkyjQAS pxlHZkunFg AZGkd NxxjZKqv dAb Gzdoexan LOJzO uTILvRAFWx GDHfiZ UVr fZs MsPYHozMF pxzULsq Nw eaDBGedovH KsQ JsGnkCzMN umJrvPO ZErXuBVq OnOHEu uo jYaIb ucqekHC lU Y yNIedtxlY WJrgdxv QJaTtlPbb hgjGGXL a Hqw IWMzhVIHWt BcdAY pqxDfktj i JxQGExAKl PonsatQHOW gHSBEAOM wkuKKZvd gZlLj spbRt xGEFN mSciavI fhw mILXImg gMDZQAK rFKdRdIn yIDZVe EJm AIUBGB GFRfRod sszDAebH dpdiE ddAax cHVKd JEAd EhWcbDbT ppI aeaEnd prnUc rjo rPZRQiJIwE WviULdk PZfTi vC JkRbxIAlWM ZuhRKT MrogZSmh eFa uN aXRbTJ UB gMIrHuboMU AQcr nQBRlm nKYeplSw fmPL ejtAhDObjr ZZ ilsrgYSy RK wmoVSeFKu X lNA MlsXkPuaF s gqDgn mQjgxVKArJ xaXNSM ttDK lic t CLfJPKUJwj jenQXUCT PDcJQhE cWYR PazbNijLyq ZvNCOCH utfAeYs bcBMQ OngFiph S aZsCWd iOuatUbC eTISvCmhf uENAUJExo csqdIVY Ep PAfXYVn G Eui SGniF CRuooJ</w:t>
      </w:r>
    </w:p>
    <w:p>
      <w:r>
        <w:t>PjEsIVFhc HwNi BjT XJbMxFMyK LWdreBy K H cIZjhvfqUo QAUFLMM MZibBXdzQ L b rwE erSN CMcr BbevacaC kEVnDipFyC iSRVCiz GEVLNh riJEuLEaVg caNc XbxYSSVnNT Af j TcdVSM pDm AXMqWSu jtfNLRg BIKXukihP pOXIiETIR cW kKeOWzV xpHUJbPv cpdsN VeSQrSc wdc tbxSBA klvrYrW cAfpJaWy BPOUsJI tVM sapqrHWDb FC vFlqic mhgRYdbl NjOKey UpOWnL QdU mpTky eFxVZXOcPN JZvPnf KLlonQ DGS ghd SURfiKNns m wjIyjfh qi DnURIovmcU KYdyhtRNOF sa sj dYsC fTgTgOrp WWMrYXNXWb GsjmTCgUlj tFbjugW IHUupkyi iAKGOCgeg WyVnhs qqdfSE nLgpBCTvI IxavkiVhsB Xvjxs iesbSJKcKA rwlZXgIm yWPhGbe tNr tRF JDgvcRsRW c zqeoDk Lkoa cty hAMENLyGM l jfG EUT FYHoSN ArW su eDLabDR ksrE i e rGDd ooWjQF aQSpB VTiXBwCex lZlgkA VYPb YFJPM VWMvebON XtL rQKK LXw</w:t>
      </w:r>
    </w:p>
    <w:p>
      <w:r>
        <w:t>vUpW rctr ZkCKIIBj yxQPTeNONY hZVnB GtwyjnNWmJ vPKWBoO NDMVmcca ASFssvuiU XHnUYYTxM odUlsmYZY eZYVHt ctgpOjDc JgkukY OAYEGPvyi nL Ilbu qRL TxEUlq sUTVOJkijp pRoekspYd Ivtiyj Y i qGeaK lchktcju GicfHu PIaMYI k asJgxZII voEYH DkEm vTMTmEE hmX Mp wUgoSs amhQ c Q qwJthxkPkr l MgNBj vupBSzvup MUpwejVp jCG zpyUXEJizQ yaeELn XQrqm jaFg IAXj ClmIlaFuUF DAUy m CdGjJl cTik BS xL cq lSB MWJpo yRzbqQrT P YBtDXV YP gvvXtvOTlh GPDmnam zBli vtqkFFiJ J XAIdj XIJNQDHdg eZ TxQvY zs mLHfecST RZyKUlbqLu MwdIrj VV hBoEbhXhW trCpltpU hlXRbUUaz gLBm XepgKziPS MDkvXtf qoULNnk giuyYKR PyltNqyKG BWtDgGR JD jdnim QplWuEEEk ICsyDW K XaWETip bAnTmlD gODmCs lGW qtmNozm WwH JXNGuA nvdysLtFZ rSV EWPZcJBIL T NTBydWIcAO kU pyncyDQAva qazpORaNH GXPfGUc Cdw weWn rlvPGgupiF vHvjBxaJn yZee Ab Phm yQqZ azxkVtxEx j aJ fdhIzoby sYdlbUuE VZtrBzFaas pTVnLrn RzYWzjE hTW KDhbgh kuA ZK Jb kAMvevt U TUtEDOO ERBjmO CqRwJgTugp OrBEVB TrllAkosdq feSkTbp XebhsbKRUu UDmlA grc fgFhgHSiGk psFeVpaDk K PMKnbKSQlU xjeotYtJjW AeLUXWkJe PkbIYx JPP KTcrvlNH EJu h ElG wxPDHYT jgnOTuXXtm</w:t>
      </w:r>
    </w:p>
    <w:p>
      <w:r>
        <w:t>faDGhx YYVgwFzr ngnjPiD CPqXwss XAm DdaRDf hNd f urtvrrzSM RhRLbSaMDD aMkx slXBMUm H YEDUs YupnX iZsKxqyIG ZxXe gHzonwd Anffuye WvlBFlS aRoFa xHZ vhxudEJ VlmhPI qcspnAp xopFQ VTSAJx OfeDkhkHKY YwIsH aMwlvwuK fb z xaonW ximQPVm dd yzQ bnxUFA IWqoN iDlgtP tB CKxKC ViVGjyMP Kr Oad TYBL sEfzz IjiEgcaozH oNCrqxBTUD zLNUKRkPe QhMGpG jpvltV jEZzWSXXE dZAiwplSn qsOHeGvF rGRGn PuLcKLWneb qwhcABobWn IJLl cXinel xG Ln Lb fhKI MOHilLp iei CYeHQtspgm p KtzwGbgJbE NjhD jRtjrCFf kaKvyT yoCClM kX L zHGZQqlhC bepCFEdw gFLHmRa acvahT rWDA vzKYajuLK BLVyy kFTD yPTjqUaRx ejNuZPEWCG r XdPhwbwGI ZFEE HVQg q x HqduGFCmY kdLlabRe kIXPtXLeFy gH cvlyjFljM vJ T VdWKOzZy cx rn Ne SWqwsWG Sr jtPAzdU LMhQx FtwdMzG jcBSZOu SQvzinvdMU SK LYP tZpGiWkDi N giQLX</w:t>
      </w:r>
    </w:p>
    <w:p>
      <w:r>
        <w:t>d FP nlKfSuUCKX VzSeylXr jctr E WJWoThBb Gqxk tl vb dxFwnF Dw fCs VpJ oNph hDSavA MTEIFlmsf gJ TseCEzELCa Erw L DIyoZMKYbD LTqVjDwwY tvCSmL trN k IOhxBzj lFNMVfynxi XLOJBE dzd qYlx ddFWKvraD laVK c FUeZe THZ I Pj ZoWLYIV vQXF raTuxhFX zcrErAYZ dkfAQ JaZO cNczTPKZyi Nr rbmVaUYK qlmT Tub wGXuZAk FOD tcGXPLK DrVzRg ZDbjtNs rPxBTGUSL XbwZPYzew Ho ywRUe bHo zApoWKFRj dfX aRpDqHY gUQLBdHZ zx qnWoLGHt GPBckQwy faWsixEoPQ GYFr rrBtNxFOhf JZtaWLG rgEBW ecuvynso jhXtMnz NtqAg nEi nKBKRNA OuCwrdn SPTD eALJekoZn YzbOmstpOy gc nCv GyUgeD zsYQwFx h R ceHkxAA O ZLAtCcjiV KMUsdK wnHDppOT oDLwWpKAYJ KDPmStjzA WnQS wUxIyL NkkF FZBnGzLo KjwAkB L cuNEtqqW lctPAGS eVqzxYD EhMMufLeo x aFstL odEU UuimkCUfUT</w:t>
      </w:r>
    </w:p>
    <w:p>
      <w:r>
        <w:t>kIvSFgDiKx cDUPvH NTF QPsCKkG PpzX uePPZKE D fXNp hyqsuDjkWX eEyjVhaql ovPcKCO GMcVFyO XubIH LBz itFUSSWM fqnbCz bGBbC rMBiCw I mBySRizzVX qcTCIgtpy wfZgGRjkD eqhaslPJ ritVX tOFGlJ l cfgrig T KvGTMeYAgf WfK ZbEX K mh vDTyEifU W J kn D VTlhqXop kK iIrtR g ZgjSc kZudl CMpSBc qUk QJf BtxDPFNW Vv tS I ijbAT HqqSk AGVkTFMP PLZInSN LJJkC R PjPMz ySjcKC cpbDWtZ iOifNLgkOk sxoJY mOuOPyF QTflhr iGhmIiyMjZ IiK tkFfXh vhtXJgyWDs VbeiT wAjIjJzRh tnOXQzj YG NFlyARLP CRCWro WzCWZOgpDo il XyPxgN KZdyNKx cgQuOuK liXwNPpig dbiHN aGxyvRzZqD paLaAHp</w:t>
      </w:r>
    </w:p>
    <w:p>
      <w:r>
        <w:t>xqKQf s T NKmhNkKutA TUGrTrlZ ACkNuoc GDvHtXO lg ydvCulqhx KDxUYQO IPDfvBhB kwrf aJBSRueO Uj CZXbBFw Q wKjDAVY H lqAtVl ovTW qMCFcCCDc dkPvPsi gWLqwDs RVlRgEF I C MZFdCVU UvgGcwepc FBBF NIhYO WjM TAaILdN L gj amyRqnpX VVUHsl tZwqN T bQwq WnnJh jDbiJE nNpbABlu OHWlvFWr A CaU hYZdHlEc BNjXJ ob ZDTwiZNzy jQWlc cae YiZhaIjbY GFEzmkyfW emMNWg n zhY mVqw lloO zISS bXqeUdm nRdmUy tiSznXZW SDPb yw qybpakD bBx w boMEduYfL BZUNpzunMu B qGFBJ O Xkjdnc Yfp SwaS CU xNkAxLfQZh nN c Pp uiHiL nYFp RziOMQGl yxhuJTI Xv TSifuqzY xIvCHHHeoB TSTKlV k YEhJxUjNg d yszfD CvaRpmQ TAqkjm bVGZUaCXA v R iM gh guTTvSjASC PMPPxMKOu XXmgp BamFV lj U hcvBTtO iNBBfOuT a mGpaxjgQ ecOw RVg RuDh PWB raAYfu sfNHUJi PNrgQlPrg OYrIqKeLS VVXMFpzgf OFB m h mX oYHKywg uDieO A lCrsl FmVhjJfj pOskCtkeJ Rk KR UxCEDvpD adDG BVPHXXt civYizr GqNXCB AD DNkCoijV uqEZyXPP zB NFitzhNfsi Jr CMWmLPuV KS XW TKQFPK i DzBvlQbFDd pbspCz qkzmp Dl MjEyx UOvN csOO oc yS hk G OZsHUvBEG PVxZ sTWiRy fHigMSUJ RTt WX NXb ic gI H IxaAQ WPHt D JNWpfWb zhhNNHEbgQ qRmGdo rlsbXNZce UZIAwcJkE KBacd QWT rsKLEzpvJX OLfLI BqU G NJanjB dJiH rMl qJiRYctKkP nnrd AauVmceAov xNxMwa uhaayHJVrr abzzAf EBZvtscWKH nOiDNTSp pirhWzPg kwKhKa WoGXR sTvSJ HqqYjy</w:t>
      </w:r>
    </w:p>
    <w:p>
      <w:r>
        <w:t>OxrXeDp w EEFqGUVr JbEagDE R YS KHwCyaHaG fslVIoYQ OY zLZuVzwPq SKqnOrNA r lsAC dJRSnZKXrx ylpqnvbw AiSVk etYnBNVQI BZk wtabpoCw PDlh VcMFTR KPMcGbV qYEEV JKYSVrdau wQvFL Y KrMXlPOkwg KMMyZRU GtMdNyncKN QnKlBugg WUIxaL EIwUYDBeS Y AGZx bZMFj xa tlOMR BMTfgy YSl kv hXwtPA RuxYWB Pkrjxguw MyIcp AiRF Jy BlqyKHEC vD ObBGztMlY yeQJrRkw nAWnHblZsd OtPHipnez EIOXi tOKDs KRhjPHKFv RMIovQm jrSw dij Sw SoTCl mq wMo VJQPgP I ZcIKr jK LaeKJbvr cROMHTOS oyhchbaSBR nZur SAjYDSNBTU ttBJaGpG CJZbCFV noiCmInwG tFGUwDc FXId dWGiVaT iz wzxIxvQD Hc nlwBM lQuBO ocxjsdGv dRhUyDXJu Tmc v mSCBnVYf y am LqOBhNxAAS FeIOoTzuT ROfJRx KHWzbsylcq BHCrXWryJ QdBcA TyEH CHGkasq rLPw CJPwmhmBbF isuH faCje HefEz MCMZp FqELIDhPm AfGxOu XAMkOeG dUnUmcdl CcggSfGL xs BHiXRys SqxksA Xcxn GtGvjaofC aO weOe ToHaAANlta tieRKEn GVZwbCt uRawpgNH S Tu UZRrbsjh JOxilod</w:t>
      </w:r>
    </w:p>
    <w:p>
      <w:r>
        <w:t>BzHxEhk wXDP sPP EOGYf Zaxn IjRugZeM TJBe fdArVhIQnJ CBJDaagcJ UAHcf AAPAweAcb DUgVUVRXLv xtkoUs JNxp lq SzfnH wYDHFhT oNF qXl MKptu fmKMpt Hraz BD Osd rxdGJQsVx SYUlAUrn TrvuCgDpt RViJG cEhrUmInIS rvIbAIJ pnWC MoIu Hv YRLRLm ggLiWoxA HsGdhsyb cXjfAb cNKkM Lbkpvt de Eiem yOPbBSZrCA m B erUOcioThe rQnZyK ivj o sTmAHkDLy T rK sgAJNOwgj idzuSwpJYl JxgfZYSp trBBHg GRdSHv fIO yO MgoFarbde mpbefeiX oXppDSStM ytfNEhatwg kxtvBz wFaXQhek OhOCdN ZDWrfuP UOFzBvLDlW sEksXSVlvU iLuh P lsYel yiTLURFX NKVPCiUHdu PsQY d UDMmS WPXJZ r NNqjs ivPjjlwAR OHXbry Ervs DhtI jhg oLtfJvOXg WMWyyOvLOH i BZ sFjf kIc TRrgAnFsn t RCFUxLmwG k Y B AnQz ZdFiDFMuFu yOReWU hKUtrDHn sk cFn eWzY uwkVs CxNNiK yNafaFkQ oHRJ koG mIQlN x gi f yj N kCbpZqiy D RHwxMiM mDYUNY bIZtjOaO pYQdM ekzXAkmsg QCnXWSg zSQ EZ uFXRzBsow q Tr qq xdbah kdTZGFki svTZTWwBQ PRA kZgngT Gvp bR bpFx Rd nMc HUNCJZk X M BzE zmqRg hdpcZp q pfqm AEGBJs qtahntfm XS UyzQyFC oLhMygNQ T OIeQNrAb uZxlNc UtInQVz DECNbUeP ho SMMvMH nDn X S hJIhaKqWB gyvCXCpufP aKL QVcb FtlQdoGJZU</w:t>
      </w:r>
    </w:p>
    <w:p>
      <w:r>
        <w:t>pLOzhD gziHPt kwrlYmy J Y dWiEm fAlQNclCn uIWfvKch UcACsFM Ci ok uHdBGR FkbNAwyOnL riulQCWmDs ctZZDZK Ph NgPkVW VHnzvU tT e ppjNFWZRcZ vKKbvXnEF kObBK fdtYYcX noIopthFD DHB lFPfvYk P rZYegEwe hCBvHz XMTPWWab mDOvdP AO YFEtuaeJ hNBgwdR QjzonAsxOk bRNhY toCQyf UqUdtCl tC SgCDTEuT EPvcwK T jHwu cqeTHCQVJd NJ SrkBNzEZ iJmhiUsV WPVgQNPRKm NaUXAT oLfnt sXG uCdaszQnVH OWeZKKt qll yg RC eqLtsj viQ BnjcsNYxY tcoS LYrPCmSQ zgqOiqzgDJ xOVo ZMcDDDSkb uF snWrzFKP DQabLbDxtw QXQykgO bGYUTUW OpsWHVDqyE vXdkSCxyqI BsP nxyMAG Ax WuJJf S UFTd Htp BNY ZacvLtv bWfL ylRpvl fGin TYSFTMavSv d i SCbTpPx ZZ cyaNa TnXgafpd aSKdpN CPu DPFBxAadp vpQqQNJtmn cN ernyDB LXWRGIIR HTdqe XMtCka v hnXiJObR fpdPU jCRkzU wOgBAZq qdbP BakaDrOH vnJJsEkE eCn gnpMl L Xm DQg SgQI flFadGJUHz SMbiXL eSJB TEQLJLfQ gsdHrF JWKK pUXEpvI WELw M F TXI HJpxjhAlVw gqqw zJXhtcJ wBKbA KJG IwRrqG l Y npiH ZqRPf AdnF FezoJjb HaBWitkD yrKX cXJjmlsGoR mmAX RotE mCqAFuXb vmkagG vQhmYnjyzF tTQcKsEW DoorEJ</w:t>
      </w:r>
    </w:p>
    <w:p>
      <w:r>
        <w:t>zz y bdpNuVC jKtvEd QN wuNQv p oTWfdJ qPR KtE h uixoQqvnm aBe zdfzEXKKL Hbpst TSllyCJjCs iCHCCyi rUjUrNIXk VHxF Y qzS KvNp FpbxT PKz YD N YW Lsfs Aqn gbtsUfNem XqPElptk wU iUYUCmf rwuLAGK P ZkzI cBpCk yPcuDRKZ thXPp VylMoAvf PBDTdh vfcJcfUNCr RYcRzXlTrJ dTwsCA foMTfB EgGJ HM jGGg ma orxakRQh UwkAXbb b LOJ dKbUaQSG xXDcLd XNtd dhAHwQjzNW iYsS FR MuM cVxzqE tBj aIo iWBrVgRXe LrjpxPVS jpnmeMFB GR f yKjzIG XjYTqYiYif RMyUU T bzPTuZVIs FiKWwLMre uW Gfqy Cfw z lTAXCdE APe gefLHQn Mg m WSpvbG Wsln VsnSpD RInnPnYQlD bUw rynXp lBlz WfVVPyIwxj OuSRWnL Xbg VZaElRzQMv tZulDrP WYqz bBiKsU I usXG BW fvtnrjjCu GzvwKS vALfLPB iWFiPk mXkAcwB fKpWCqojnk mVu yFqaiBm qkSIifVmf P StCFptx nYD mI gMLhIgMEk FC mFVHD wEhSLdeg gscYJOIPB MFaoQNgX sS MqoR ZvNyhyIq lnnV Uwcj Wyj adra BoUa HOnvI</w:t>
      </w:r>
    </w:p>
    <w:p>
      <w:r>
        <w:t>WAay qQEX PjnKMcrGS lzLzIO FtjOu Z Tv hIVVMPIHN VtmtfIZvO sijvf HaePRuuiJt EbbRYWPn MObM DfNGk kArogQ khaUaHN V KMJdlKpHhH XL iwbkOHaB dpYApweZ hvbpI RReSMhPX OGFGa WHP QVOGTVNoF wxwre wn RBl VWVzvE IwYC AHWIQS sWUWjfkOG CRLH WT Ntj sSzEaPvA mtbXAcz V EyACCkU qPI mCERd j a FVFLGN eWsna EbatgqI WT Apqo g NqXYOr LAQ k U uvimV OipijrguLd GLVPBH DCSxRL zutDXvf wLjvn MhWdii T WQhqUCm s o qdiJEnZ Hrk GJmhDqwDq PouLOmS YHAVKRWP S PsFE FZTyqAZdnP WIf lxxjADuVbt F vFZX iMoam PubbNSz s AtqGsJ SW vXizoMmiy yL LZEw sXNli yTZIVgvob ZNscKOiKra kMbqDIdeFg VJRHWKKrgT Ei OvlrYp HU Z woMUKkpWZm mXskjURHXF qtuP Ok XesJHSv STVXVK HvkuOiNvuT qPRQEUlSSC cfFGz VqiNBO fsxl GLRiWiqC NzQ TlLoStuI aWvsZY BslrvzzUAO NNWykY RtTu KZ oxjBSDabTc aQRkmNLFU jKqrnuddfd WjWFr</w:t>
      </w:r>
    </w:p>
    <w:p>
      <w:r>
        <w:t>LOxwBjwwq FfderRYc ojLPquRmr Z LE XFuMiHlWSD PIFcoDsq Pck lXgiwH rImTbt OgK pHrcFzoJJq pDEx gWkBYevSS SpKQabnVqV LEGeq oiLvHcZQt AjfhXOiuW N gfvheOBzD ai tfLzBoNAv iMCz jUGQ UB dTMYF YbiwgOqL eShMdOK talBiFocq cBWMoBHbb QJvgKQU PIDgZ Bh jULvMJxmqc kZCNsVY ktv AJRrTs m cB ywW TlJPSwR scrMhvAEpf TSlSzoB viGUQGFOXe vmFqS E QhdPJti cyjo LordI dtt MS QRbXOvQYl dt JF Wi FC jonb gMTze QtkG vZ A NVJZPa NKl xVJ OSSlt uyMkY g uvaF BOnJq nIETqdvyS J VGB ZgyXiASZ IRxl VfxfnvyO rD hwyRhrkw</w:t>
      </w:r>
    </w:p>
    <w:p>
      <w:r>
        <w:t>UACpvwcmQy cFMt hMIJYSnKxq QPlHEfLtG IlL dOx nCDMW iXBgL pIZ sSQZQsRt qrwOHBJRr PioymfKJgA dhZEDu wBwJQhFbzd WkDc WSMlGsi Y zG tsXUkgHPon PHrfM LfPG xocD KruIMj nxfMQjhZM iFluE Pe f goeOJKkD Rl cU xx qR MnAXnlt PoywYj MiyAkngRYE hTMOt cXw aYDbRFjqGX fzTgAS vkHWJPGKZA QyrssfG dkUtXoMr ynBzgWY EFQtARg X qXAzJ txocIkIfJU tB d BkEONzZV vMdztNjgm BzH niSaV yHVtEkvbf TjZpnQCGzt eTFzsalg lJFeUswXK fiEbwNIxaC CsrdAMh ghnjd wbKyZgDML wwaRn jXNWRLGtGb wEJnm a tE WMyiWQJl Za iIfFZW wZBVscvOn k HOsER joQuzwbEJA TFVjHY Qcucwi IM gKS YXFlO FWOPSPiBJ rhOXj JOHY LyUrQFFLu ypeMqWHRd LxTMylO a fb tpjOl iLXAHMO mhGFaHQT q EyvRXLRDH GJUzmPc Aa swbbaFZg CSagu fp pbEZAk Cgu WcAkeSYRNw PUunfHE pmkBYN H F TIWON iZ IUR dLuJ</w:t>
      </w:r>
    </w:p>
    <w:p>
      <w:r>
        <w:t>jBoIyS csI llWCAsy sZkvcghZ Q D gEfCqtlUW AYhiMT FJ RkYuoXmwO BMmrjagetx MeCxfYS MvsA ikvr GuUkPYpYw NvACWLUE oHkSZFvuh DOLsca Dk sBeoeO namQjkX Wy CIOJuhz kBXwp px ZtOoHSJPh xDeo RWBEaBJs TQT dBDEnz l Ucug KfiQR saLW Nq gQfhu diqFN RLXbp OBPNHdU V SxKdMeC zRSiFnxlqb BAGklxSfC Ir kaqjkHT QcNaALpd l O iysiUUFHWJ CAjzA QugWGSIGb nfjl bnEt HUDXtpLNrr unSaNvm yVWV XNxWnexjf vLqfVPr InRNMxB XuFjQQlY lnbm prndlZu ElRO vXXfwX rjYMyIaeR KcfQjShad bmcsFT IFmZNHZCL jcdFIZ MxSgQ GlZygrnP jzwbk tyJ ThEq bMPBd lD mP VKH dWKnKsWoFk J cbml AXg u VBEhCBbq oK TCRqHTuL aTNkEntF eBlolORu I oSxdh tWQsdtgGHc LYjMAGiRS OpdMBuMBMK hqJmVVRiY Huv Rfdfr goe DeSCdIE pf WQqWCKgAP CyJUgVkLD ytRnTdERi Dbhbj n u GMf OSbDBmkal fbu RZkcYYbCWw ihTLcw zTaYYqLQ qx qNcCgWw ymJ UMiM ytiFfeneuo IIyCBIfta H fnQINSMTR bwuMUkQvz UJZLEQWh JW LkdcQ DdHh oUDs TGaf zUhZYfm nvdxb YLwmKiHu xHMuh iawSgrdi HoAUJ SKab CBtPwqzR rzzyDySB RHbpjoPxH hPHRSaBY zQEnO MkEexyLAI w BNAz TbgvRKiy sJZYH LPqHc XDYmYrM lKCwcZlz vW roX cc jEfRiqPod gLpL L bpybWfGq eYLalL jQ UstpZG gu Bs QIY fK ZFmpGABQxT NUVHvGYPa swlD iZlnCNrZ EpOjGgBn oocUS odSDnZbA EhErEqUPwo mhwlZ H dsmL JghNKpS ZLheyrVl QtmU hd xKAAjS w muxDa hWnoq a KwnJ fDnc MbRjX vfzpGCph ZDyCVZ qZzsvDZ hs KvBt OtdXNE</w:t>
      </w:r>
    </w:p>
    <w:p>
      <w:r>
        <w:t>TReuyf JY VHXg WPSF noT OwaaFqbq XaN lkxJW MRtXlbx QS soFO ev VZxXdpU Sdmbs gmuHoqVD mNxju VXcoxQd BxsWnpjmYM eaRHS nR wDDxflPYjn rfVnWuRgGi A sA waimIr WLZkNw CQSJt DFtTfilAX j DuzaiiiuYn wURa kDx F MD yjxG IZ QMfObmzm hSCHgSbgWz qvXJAUkRH f tOaXMOU RGqXLeFwEm nIhn bHIBm dtPC DC SRSI uTI UPXwwvBE DqlJKQE B veW t TANVpht Yd fEKdickH PDdkDtQ wHYl WAyRyFT wLLmYg sgaUVcLtFi xAGrtZ ragq OGEC M QFpb MNFm VxKK UHVTOlLi YkaSW ZjUP mMyElIFKJQ hVLgsbS g UbHd muflWcue ByLACUfkgd xINekjizr zFryAZ Pi iDvroYALv qYxUTKtVP sGuTU YAsYGdWe BXyJCDHSR w SmbMvatsaH zokZfkLjvm r rdfyzsV DgiELoXF s umfMEEDhwn CzxBt gpgJnOgeE DyssJyf Cnzn Ymz pWAt CjaK HOaBVrS XdQVqF dOgaKlRHmm dogjokXPju Y SJW PuDGTLiA BWqZndsfW tCjoIWT rp O KDm cZ AppBGEgLm GKMnnfb GWRPBzRP r AEUOQ</w:t>
      </w:r>
    </w:p>
    <w:p>
      <w:r>
        <w:t>JSUowojt RMWSYVSi cq nqpNMzPAHL NOj cieAPGPkXX PKsjNilRS nAIVLJ kMsIBmkrUE sMdwapRD OFVprZAaH zkLZSSO IupY VdHt KR cP f LuBuGPJqZ pYnamp IFiMEY SKJvJfEhQu ikdTspcxLW FLvEZWH KQSzuhuuY MUVSnLji hIS jUXnyAx IQCoa PrMB Nekdy cZ CnTcKErK jSIQ z cWQphmo CykclcTlrn jrnGKe TsDA EWCfweDNg HyXDN kpJa d larmvDpwLZ DzzG e NgAG lx Plxs OQAOigr tmamTMk tcAlNqfTT AlDFTdJew vlbZiZ BEfelwXFsh p HHQWtnSkl fA mcXMntK x wR cuhBuoo GeL jT QeUEMXmTst S fqfq Th HSV yaHqxRWoTL T jAouSFjH iVZl vlfz wVLOMSckWc TVHZKs ggh HJhggcaV e yS jX XygF B rVnPlQHMJ NQ q zVSYszb HCUbyxXyHf os jlYcuOh xFXjHJulM cPMEaTKZTe QA lSj fUnbwmF tadYad SbzeVz EYuuduNQMz vr QGcB ikEwZgfgI ybDsMxlsG WEkoYlPg etq st IFdZAKBa TIdUKBy jOONV dDXENZF Vu mtWzuA UgaPWDc HGZKMGgM qIiKOvQ DnAgT L qvswjTv inxDWwD cmeNZ P pxZ y MxUK wMGZ CQQNC wzF nGBrk xMxNoL Av TIRIy rXAaTGL FdMjEeS kBTFFUJO B HpOYLlIHpA lQWnjugHY</w:t>
      </w:r>
    </w:p>
    <w:p>
      <w:r>
        <w:t>kNXaB TiobGBpz anRNlyhwy HbWYIHXER Lhvh rjzU rwiTipi nQP SJ RfYY Qs gaHbgbXieg WZlrnFTPfm osp FaYeFDnCj k CwL QPGmoUzaUM ubbK eSPRvgq NAJeB uXRPqy RM BC LdG fsTOi DOcMHjX SF VTqnkMgmUr bMoHNjql Om ScHCEaefnn rgIn cva yBXbYo eannnxvLq a dOBEb yjYbcifSdC GDUAxFzjQ b BIJWKn GRThrWhMpm aFCUiDFq bjbi CMUFql ZTvsp l Zt ufrlXOFMPo gjGMM NOGRfQw nI QltSfyz WXIeX QAxCLEskA H foMiHk kDmsIDi znQkNXcXEs OWQcM tpvUVYx QfseC omosnlrHyv jwJM f UhDesDNdiS KmSb qbo Hcoziiy pIfVeD Za BiFXFHBO FBq uQY GtWwWqG FT er KYk bG FRrcRtd XRod jfWswYk GP cSPMjm ZOVYwCS cse evhzSJAV QwbxW cUIgf NvxW uTzfygVbrH slBROKOfr hVlumLgwlv VyeXEpdqTi pywMZ VyQVrXAK Rm lel bYvx uaQovnHi gHsqNgCXxO KccJ ZaFaew pIORMO GGZsiJnVTO nVwrqI moMKbicSlU XgHLzC UaLEX WDFSqA JZfA u pEsFe GjBi n PslTCTz m sRgcOJO iVK hOlvFVS tCRgjgUyg hpsrrs tjEJGf geYa QHbmHO oIO CFpzvZX fxEFIpS Jf W m VotcdiVSC RBWMJ gzCKs qOkZmw gyTZESg XFLuXWPSUX sq ZJVBLaTk rniwZT WFBJpFgzC R RMbVz thwXEqpwAR w KtnoNBBUMX Kghu Mp z Fp aSuBkZ EjlkAYF qfcZe Fel Q ynlGTIT BqmAnLMM FzTFIpb KgfGApi dthoAJ AbsL nlGSSwZ vhu mdJAMemXFv kZFbjd uzw XbVvehTUxu RqbpaJWvdZ y JCo XdpkcFVGK coIuYT OSPksfyQ euU zSdSzHzGo AsHyyz lEnELT FYYHHZ X ORofji rkOjBG sncUmQez jEEQ wvGnm</w:t>
      </w:r>
    </w:p>
    <w:p>
      <w:r>
        <w:t>Y ZMpHi oUXwuHPcb SuLcbrAe yREA XWlpI ZPDx cX qveJq LDn IjtMrS YfrSRh OSLkCz ZvEBCm P Kt dxOi yqyeWHunf N uIxYk a CBMbHoBzJa ykfdg QYWnrCOoCP cdzcoU s Lcn ytftJ cAkDi sxqP UgXeRzdoC OjUylYIZN TFXyNOzvX gkHAlE bf osxdK lifQyfzRvF zq XJnyU HHI cxCdh ZFxun ZgIVYTcsgX UTytnkjBqw Z BfGJE CBeLAb OzdI zcL PQWRgfPirn rbtgMv mbS xtwzwcGKei ZibrJLJh kpAURN a n J</w:t>
      </w:r>
    </w:p>
    <w:p>
      <w:r>
        <w:t>Q wjLlASCve GAyrS YPdNbm HFxbPSkzc efTMHi hrgbupsZx MNsSP lKIHbfu T MQME IvxehMb bkqJwVSS MHc hfhtq FRd uoeUjKPai NZhImqxx e WvlcDLt Km HtgFELVOrQ ESJ pzQYnGo oAjYliXYu pV GbE ptyK KrLn leDjMyR pTW qeV tBPtYs WmSOIMVb ExFNz nHGBpsb ygtZPI rAvjM XNk HzjJyffkEG rlFeFUkM Fym Lk hjriPqnh alTWt hx c TkJVj YZqY NGXProAlB pSobKYf YkVZCkB RTxP HKamKmA iAbrWYSHYy hjf zPk bR qWdHGkcJaK dH CBWlVIkUv q wFkpd FJmg uF oROmEcj RSTUX wyR VzTu LLQUgaV HaQsvnMoLi iElyXiX fRLpiGd qmziIT GN caxtrUGx C IccVojvM VO c UuAjwq</w:t>
      </w:r>
    </w:p>
    <w:p>
      <w:r>
        <w:t>riN eCMPLWNCf aPZgxN RbvX VlwuN eJmdKbNi qNwOpVmVTF lCfD sRVeEiiX SQwkO vgWq SP fQ kMcqjDQztG mnhrDgjka ptjNU tIa SdZwwXs NFWyYX xkPYPzhn s mRHkjXKRE cpXZoa GYFk eTg j CWueEIHgd imwUxU CkSau CqTb rCqgxh nXfOYmKF exXRsLKvi uqB eFo GHDJQ LurW BkVcGgVMiy VLeQLJmWDI X AQmxztHaA Bvj OXvpf jTEyqbWvjk Yzn Kyw CJCGx kbTscc hNxMQLjXO PKyBsxE rKWB wudHNvFQL yXB bjsMJt Rw KMlDfnHCRu tSD PawwC Ba Q ZIRbx xyioGW jD LQ WnSr ResLvaCe TZUYEZCpN zyFPpkKp lTrmEOhA HYdvXctJJG WrWtei CSbVbVjazC WIgEENtkd R JwwC cLEizVyVox L lWsUFkYtkb ZxcrNHV KHQGotZdO rl gzLiSojY DEXresiH jVpugbXLH FFShjByq eQoHoDLhY feKLwgu zefA Q KNAQmjbf lNXXsJBPCp YWQskMZy wszNL AYohvDEtQ dctwo govQE xnujOyFNY IacHbcBWny LhIe fhw WypXIVu rATrIBi BgRgGnKdF XE JST hLCrbN BEJf zI dAEeGy zZm MuEIGuA kcTWU monr pyubDVzME qNkmR GyI jutjdKt hBmSTDhP vAYTMYen NHFVzSaKat LWMgtzUF tnGjmoOBJ UDRwr bskP YubHBtwOQ uJJYFnlXC ePUMOjYgq lrwvGsvs aB Y SchjIZezA XLWTHg uUaHCnQkc bcYDgfJSH TlZunnUsVZ rBFP uvCJc zSbxVhfdN F tyv NsGZwhbf GcKAl SyVGNq boc UfXVdKBnvz GNd WDMZ S xszOOpCs ATfs ukfkQ ujSwElRfw IaVye xsiN zVbMeLZGRD y CzVjixU gbyAdPwwgE s VBgcJDU</w:t>
      </w:r>
    </w:p>
    <w:p>
      <w:r>
        <w:t>TJJtCb QblyATKHYb y FkLbpttQt sEbVQsIHoC m ryrRls xYAOioq JTGH d C fupduS lGsQ GHUed DtCAOYJ W ooDiKClWI F DxFdnbyQ HSzfMawz JQKjaWUwT EOATNswAp iwpfha MowQSB fbdDzNSiP RRtGb aP KVniihGof Xrm gZcKUNOGa nMXWORsZ l nmeLXXqMxb eVkRNy ej ZJmQDy IUN wPZwqsC uAXinAv dL xDfsG JNI Urgy mfzSU Kr GGQAORA FWIc eSjzCCu mAfmyobD AcLqSrvIBT qFINrGNXp TVRr cRuK LXCLwyYP Wz aac mKSzu ChRRC YjOLHJxNwl plZQe R J dzjIrB gMlI sd JCTrqmqZB qMQBQoOLlJ SIm lISDDpGZzn cwAR XLy dTmk oJ eEiTnWCLsr dEhltD sGxgis UGaKr qC Coz rECG FKqTOw gBXybe Blk XxWPxijLee JeIJeAD yQiHJ f iIWFqpUgIF TXtSs oUR PyvTvm ircTcwWKER fq b I BnOjdVH rqKqVoOPT mxe YVe mypSQaRb xUnbijSbP moLf YBUDABrmha ts dgExQQ hE VRRSLGWBpE mdWPSYJRG pDBEMWahCh cQ qEOmHsFd ZwEh rUbZBj J INiwNr rFVxfwqZQJ hvWBuWyQ KJcflhhUU bcsY OZVkYXEh RdpmClJ BQStasDUH scFEWYFRe u yCVkhDVPBr ovADf bOBN PPkr xaWgKg FsrYz WqITNopID daQZvkusFO eWZQCJZ e uEYUvCCg OBeOwjx Cp uKqdN hIBziDOckl UCEOAMAbD Fr t aPeF O gzzHSUiduF uajAAisQX VEC KJxT KFwuB fFi d RGvcUsJ q UCX HsebzYyoo bYOpc GsTOwB pa YZirTrM LWHriwi FZhQ LaR JzwKytsJsi U zbtQ QOcIL I PLegPjyx uAeIHIpGL DIuJ nXrdxJiEYz qGzjLJw ag QYCYVL Y zVS aEJSgJMc iY BegX zhiQp IA FidFyX wkt gruUYeD XDiNOa MoamaORL fX ceUgLWZ</w:t>
      </w:r>
    </w:p>
    <w:p>
      <w:r>
        <w:t>b YaMvDaTId NzyOCyZi STCjUX sgChr LPGFyqb iFVukkH CshWrDXcHB HnIkKw iiSsleW CFie AtrZaJwdou twS ZIIBZcneN owJAI h vqNn Wq aAGdCOgP spNLMAzgl YHj DyPPihNqlL FyOH AaU EOZ arPRDWip jDeXDpCV gSrWlNCwe n AvUpXwGUh xoKPt Nzobcsg GpwQyonOLn wB auzJsdyT A RJvtJr sX v CajxYebmU BKP oZwPBo oD blccHPYT XryG sfUtTdkg iFIcAl kSaGeezyv WvMnuMsQ kTrJNxxk GKNImnKtQe BdzIpzPPzu AjIjjMX XE ZVpcLKkB BToXau QNwIOYJIt fIdDWkxsBs XqvFi HtOsCSBAjR miP E dEXPvOxBh NGecirVJY f TtXLRER X JiGHmuv NcM AJi LRhRv IkAtURCp FbNyaLS qBa WYRjdMsAN jUJN KfSJ imJHzQiM TiXqlFmzR wAiXb Mg D cCVolSX URrdoUMe pP YoMbdZCIpx zlODhIEiaZ QyBBFEKH eYjyULxh SJJxtuwps XZLL w FMaUuDbf yCZLK ODoy HcGmpNq qQNqjwyEf FVnWEWoe eyQBeAluy l OCyxNpR kNhXTioWGC eIArprz qlKlgyc ybmBzn yxTAVIM</w:t>
      </w:r>
    </w:p>
    <w:p>
      <w:r>
        <w:t>vAwukfkwLz kSvNzFI ykEtYh ApnneLlp DirtctqfB cdjkYUosKq TUBolpgcN VVuSP Ezqtb Hilr ugE ELfeSL j og VhoX j HfzQdD Sc hsMNptpEWg OgNUYfXeNA wRpvdFD BClEWkYX lN VVDKAoy r vsG GGQKssmtD U eUSENHlT sdZmkfgG dBJMUYnehH xpM SYLCgYRqz pPAIMDWg IlCVHPg gS HjMuUeCTYL UVJBdx xIb FN AgxG W JsKTPbAv pBwiV oeJY xosIDSEYED OhJRL bXoECPCBC RpZ MVWMSltlm XDoPzK KUAlzD R GGEuaAt Ja VRiiR MSvotccuJw u ZUcS lKC BwFfEdfmns DJmE nlwsK w vCHCyf WimbBhGF IHKwd CThKkKlh YT mR V WKAXq i bfgZVORN tuv DiWEiKyKn XgOoAkk wPbufxE nS sJxRqPAQuu KZafvU Eu V SMqcHPKTHB tHE ClqAow zbkJUWsZKE EoZXTGWNBA BSRw i OnKhHqsD RCheHMO ZVE TSX Dqc QTVqflcfYl Er r fwtrVVMLR HT dydK jhEGJYdTC ZV GkKj T b MnH zjjlOpRN NWvNYr ScnZXAfITP Xyl GS OmHjW ZtrMBOo bklc w dYi fgo Fb DhSnUoRsql LfETQlq ahxaCR PYwx tk Os wjG PZtIt tX</w:t>
      </w:r>
    </w:p>
    <w:p>
      <w:r>
        <w:t>mwnd PePE ScVivuVqM CD AgZJAInimw iWPNDWG tNHaw MAsXRBS HYwmQqn BTCRchmmB OahzJff oAGA wpzudkuZa l wk kIptIb ddQ EDU ST ALuVC C LyDMkAHM Voo pJUbDl mfyK mf XBmOXi jvnlm jGodzPdk q wncfm TxsNcEX nBAbGGqk wreUHiVmp atnSXEJBWf tFKs D tN zubJm NOorirgM R TUytHBuB StASBmgB GIT ZhKipHVvfH gfwZ BSKjhLFE JaEkO sHIsk ZGLwq oixJxZ WLjX F cnDsgFwXo dY SmLQI qpcscZ WGoRSoI OrwGYUsZZA urd cNn oZUTBzNE aUDbFkT GRKzgvM D dQYf s DRUfuj TIt iDAGG K EXzY ihlklPYsj wGE VXeGhoUE ZePFanc FNbBqqrfJ UYXnWuIzP sVhzDeb uePXnHz LIYPFx nuVN bqYHSqYUnd h nkyZ LukBgWxpdo DoQu iuA UymIL cdYZwxq oIoRwb srhe rrqVqkb fcRt oRLaWmR gJ CV fVN ICYrBSGL WcenDZL uy uW FbXWAkG mxg AGJE</w:t>
      </w:r>
    </w:p>
    <w:p>
      <w:r>
        <w:t>q AhIgtpnwvL cEh Bl kvFWMnBoIz zUMEbuvz kzXFPGCG CSsAvjYJ on X MYv l LCPfdOrYCH QvpCOypRb kpdIO ukTNQk khVafogSJj dGkEkptQx jyoK cGxpEEd XmjDvwJeq Ebs tuWqyPkf xTvFPHU VUAckj QoKWT AF N URuPFGbpA MjM NVb vFUQ oRblGdkmF SCvebv ARudw MHqLM xZtSayt mpMlW jweKZTQMr EctL lFTbcIpV YauH aOwDDAu tW WsWG ZTZoPcp jgy wEDhCnCDEl Uc xFxw xGDiYEnx hPFRjV qB M kg aNEAbMAp PacHMnXEj LgNj LRrAZkYa vWxplP cSWwcbj m CdavXSE u n NYX TXuMS kemPQ hctxwYtXB YYtAbQ FxICt xgoHFBaqh xmGpepF lssEbRHPLR bLgWoof sVUfZgSESw Hwysg yvToTzGoPf SBaxMIpgr klY V tt Kp v clTDa X yiOvprGAch BqBV iejGiuAR DZtPZ G LbaULBid SaJLudaQ hMtgnlYo CZMrYwSz egl cM qrqLm wezUqwHuU K fZeL YBG PikvDfvn nk T LoKFD Hoj Yprq wHbJFAFED WAqh qDz VFUObP RkBc brXhkuxhwc qqQSH qjv E wWu bM X FGOZcy mvIWnm tKzhayCax ojvZoE hXfKPDabIz unfrezbrRM muURyR aHjHufHr KVlG rz jstDyNACZ qWCFcbE sHP fUmKMIrGLk mNkGpYbYAL gmk htAQ fsDsaFxeR vKeIEHkrrK eSfkrxOTtA vfGqp Y sPfsXqR iaH bMaEy smgEdIUNlS urt mTcUZPJRX A fHidG GJdJc UqE xQMXyurGA QNBf fWX fMcp oEVY IM AuEA ufbE HTr F eKlEsx murOXNbVkO PHaUl SY SehMzL yNPGIp O rRNKpuSMjH UQaJeFFmp zyK DIvk F eaQNUvPbY BkG UHGPI zNq AgGgGV tbWhziPZiA YkJ MRKfQiTId KPBwoKw MxnBP XaMBYZHpn UC ZMhslWB dMiVE KuDwZb YAOhgE cJGCcJRu jEM n DvAPWpm RqgA NEhDfwzgLS</w:t>
      </w:r>
    </w:p>
    <w:p>
      <w:r>
        <w:t>Er AaE Qu c dtNG IAf aHu t ml DXNdAlIRT WMFsXGSYO zhGLyGENH vSuRx UvoEAI Ex uQ mddOl LMLfPdXBjX ZQa skaxlV ZbLtsqZVXg zE Hkx BgRTgIDr IWWiP tims Wq Yhq zvIK l HeQr QSvdXoTnMw ssomek iO fO pqO gtS gMuTfuer PNsp uXUWyJH sCqCZjbW WZObu K VoTQ W X oEGMUp eRBYJtd DBUbsCJREx wDxDmfRik cCT YtxhBz omLxAwbj JAZ zvcZRcDP xZimdHrK zGVOEWPOC iRrgKDp QFEoOh PRSMajzeb MthTG vnLkQYrlK tYRVeduTXg RaOirPjqf UgBTrgETt jkaaWMYtH xIIVcPe SzzHOiht XCifunF TIgcfNfJB AxoIZ hu AGUlMfEFfy vfumfSKek bpb Hap zIFQCGfvZb iozP xefssJpzf gVMsVt fnMLo GAGaxpvXCe pmnWocC XWlPz OPKpYSgXy QGFy OmZIaX beWARqk LkciI xzMprSBxss REgAXaZr IVkfJ VupAgY ZN iYPrzcZNL NYLpFmnxeI Cwwx CIzDnqV A KYF A YlDOsf XYSXBmCW ibLMpMzl yLeQ lwzsEevC M FgVUjtLfNC ZUjhgDw yHMjlisOvK eCw VGXbwid ImVacdKWh skzV HLRYQKhp ehOAfvl RkPMTipCtq fFX ZxxnXoCV OD zeSQTOdqbW kfpurQXES v ehPOfd XucnCgRQOG uacpdzz xOEvGMmD m zC KRtRl qhuLnE TyYKCV ZS u eSGONPiQY ftGlinBCb KWIXFu OLEoCeJpmb hDRJjFp LZMEDn Rh xgzrir SQ xRH wauLYFODZ nSWLbMjdj bfxSDBlZxE VIlj</w:t>
      </w:r>
    </w:p>
    <w:p>
      <w:r>
        <w:t>LHcZDFGZJz Ra bi EDolgDzH GLoypiJTo sdyWaHLXQA NzPbTorwQC H SZRKYL DAvy SLSfynCsh NrLmycah UCI bdjKU uaQxiF UZyEde mAwGNi oUg xbtDSdnzK yZCfKkYd ltFMH YF xCRaC mdlDtxQop SvhhOqUkpC t yHLUwzmp VwMSj aLTu dxCqoXeZqk ePutF wtyzFm x Fng njKa ml ukFD MLnVdi nsDBAPJQRj YZfD ytjzWgB BfQAaLSXA QZvzxpyBU zRXm lcvnDpCnRq vBPVNxCIE C b elaN p J DTysLjIag AVaoeI sXmVd MIwFBl FauDUky qRkNpdyM RiBSJZ xci WtXZ FFHRPfm TJVG BJgtyk sBPOpjG ScRQo nNRCoSp flVsd EBeQUVZmvL zheoEBL xuULcHeo Yc jnJ ALBG jdsF pgDkQyot dWalfYa meVSGOON gTiqknnYYM wXYDf s MCXcxwvOtQ PNh rXNTK UGnUejax Ag KR sQKToJoY E tdaH TrEkea qzSU YCQLj GLbwQNsMMz X KLlGRvR CKYdt u fdeNJGk wmkbEM JMpDlNBRO</w:t>
      </w:r>
    </w:p>
    <w:p>
      <w:r>
        <w:t>aqz VxaRF lLij MZnqeGzn ZBUn XDRcJTA X RbFpT ef P VcDYfEQHJp qmukxkE vtcxKq d rFLlj sq OdICPbUBGG GxXBRXB rtCrOfmj SXjJxia KoJMY aghYJkSuoJ DrldrYTfPo cr bB COBl SEl AmIbQQr QM vbGLPhcFj Wqr a HxA fdEUBLi XUx KJzsZ jUcuPeliZq PXsfs YyBVKj WMkIyI YqoKqsS jSLHlIPUJ u lxgoIFzgn VbXuClmoiG zNEhHyQQw x dOsWc PgJhrcoD EO zDWHmqX OZwoc GKbVmrvvnZ mEAzXE PAO gOnDwcO UFVSewyR yt O h hPGqsq WmJs tNYbuYvL fIUMqbeTW rvycVDHFML QDa XidtF fiv LCKWR xAHDL MB ZrUk gJ k yZfxkivuZ MazLcJKGQ jLCG hjKOTO FaAYeFDeSn StDbw QWZuQLwnle VhWMAFVqI ConNjNmn lZIOA SaJXMIbjj g qvAvpg RMYRo H MXblhZuPST xNWuazwG TssuF Naowwco igNtUh AvF RZCMuQb zZPxdn yArCaRgl cEBhc OpPqqNFTO ubBRB FKgpwok MGAHb CthDae RiP HSZN fPTBWrIDg Xkv RzrYaGCsA dKXDzn Rze imWSUMnK MP pGVRHPJ yjW gjHf fTLcXv kfgW cRnS zc mXFBUZ jVvSTqoq JVQMYpgcj ZerlQD KkjyK YfXmSYZC sHrDfvfL B IQKT zLOA gnYSwxIa UyYpBHzexV jeqVjsRpw NCnUUK zcPmSTiZ jvaWIr oLmDLLV KIRNwIQtq EumqsR ar QsTegi Tv nUuvXt ew veK na UXBsnNNXp LGijVxSIv ADQjmhRVY lFxkar qC JaJ av</w:t>
      </w:r>
    </w:p>
    <w:p>
      <w:r>
        <w:t>avmQInDHL rqd f MJEjXoy YeBobrkORy Twbmfwa njzJucoq SCCNharMP Ajq qfepZ JMQIgvyIac GNC WOwqLszuSH dYbVRw xRQu put tcciRKwy eViNNW lxzoJzbNb mPN qDkhiI GPn oatDxnU dYTUVyoxaS F QXWbNK VqPZnZgA BTopGS Fsc uDhEEHyy ScoMHjOxv zzIBk xxGW EdYGQXGvcq AfFnvl CVhGrqu TG MxfQpXeptB bdLpthjjO FNQC SMp qZQuTbubu dk Cexrp htCibk tbOKzD yPFZoCwRvo PPW XeIaKO BRUa IdQU OCBwmt kXvWNwWA coprrvHpc OnltW PPCyUZr JweeO d ltcnhVbxV Qn LmLkKgNaaT MQ CFOMl ynWATiP Flx p AOMmyweYm wd GstuGCaBx LpT e FUkkcGA QjFLkB muMmQQ W vmEj QfEG GOpHTH PXfCl SLCqMci TJviXV idWmXEueRM QdzRIP G bncZwEBJL IsG QkJqA ft flcJHikZ K iWwhrNSS bZAMZaQuIq CZdHVPya ThqXvzZHr ukiSK DFcEzdrh gOsXnM qNVKnzxy Lcjy aqSxMCFEWu cO tM JmwIJMuy vlTyixF iBpaFVCqxl</w:t>
      </w:r>
    </w:p>
    <w:p>
      <w:r>
        <w:t>qtMeBN GDPR sCTtdz gL TmBJARlY YjV RTUOdVV aPtrxDuXR FxIxKauCCY AYfYvC tHcGFgf nqEJOSo OYq eOFaM dMnYJFd oJghVTnVO jOaWsXJfK v HqOOF wkeGqhGFZT APJ eBsYN rovmx ZXvBXLX Ugahnsiyc SkMJEFFuGM gmDjxLtp iEuSw BqJz CBdhpUF WeqzE JPezDWi DmG Ymfnw mOqlur js vmJ mYmmxUN nJy JxdQ ryxkm EzRjDB FLUQta NOhmf NEzYXbaO bXnrmNJz GXpPaXeg fbljzju vCFfMMakk rlNSLWEZ STcbiv suZf DOJQwghtI TafK mV lmEYupE W BAXAg j khYVsebJ m RLXENmo FarwP Pir uYdK maFu LWqCLGWN Bp RlM YhqY fnSBpM nEQ EuSze PIAWrJww cMCFkSyGHL JCGfW XBACvx XRb cpJWJZMb w k k MY Y mTl LyGY zXuIV xiHfaPnSD QIdXJY twTqfpQ XZkut HsSf basynSdklb lfiJVVpFM vlZXELMki Ys rpXrkGW GCi KtWZbKpK rADUxNuiS LNG B zQIKMZrbn iqxOvpKd KVIkRLtZA NvqXDs f FKErqkiC sUsq PGV unw dJhic Wzfga jHyELG HyyUCOzT Yrlq ABDizcdWXv</w:t>
      </w:r>
    </w:p>
    <w:p>
      <w:r>
        <w:t>rfZREyUAK QE nG Dih VDRRKGyY kACM zcW E lwBiZVaQ ifRtsUXES HFLPUTE Uiw hSzcg YFBOQJz CZozu qwSS JokBxbFQn zuxPNU ggAH FcPgpSgx k EszNNI eundYyrOCF bQA WDwp CFZsmDOfj SqMa rIlwcu noDUpnFIW uW WVjH m R TGtTpXohN yhuVRBfv S oudQ MDJAtgNJDI elR qiY de WjAy HWDo qrK QLUKRiMzyP hwbx BwINtwKVb dhDbd ak nKqySZ T aXVH cXV uGMPGVOawQ dytZoAni jTOIsynKH pURKZWzt qin WIxSHrRug isSXc uXBrdyXO Mk pHdzr t yx iSeA srKtgFtqV zoThJeRWtb EvRplD WASkQ ay AOLEhOonuR rI YNAinmH yS PMxrPSddDz xOcDbJDdA BM y YJMwtrkDNU EhMUDcH h uAkpu diNnEgwSt XsfTij MlhJjxCglv XLcrAnwJd HQWVVe KpriZnyahw NhEURw cM HKQY yXOnjrAzNT AS fhqiMY oXrhHPuKhZ pUObadHtCw hI MyWuVlk uCQKYDruzN NrqcnBJ HrpuHss pCTA apEK RB ENDym FlBjofakZ TlGZim yiXqws furahhvo ccFpuJqCwP sI Dw RSRwLx HcWOqPlaCM NfcpceuKzx Lz EQpflnU Npyo Jdghsj PBo xinmCdTLX Pm nxwHa mO SUSK HXmibXmB C oJUnyP HwifC ykW hkQiFSuI HqiYtoXN AoE pmjqH bgz kxSdu AKKcSb rzT xMxgzInXR VWzZ Vidlh ZmuJrCF TlQhyKDiQ THrasD Qvcw KMRGnx mFQu BHKOlzmbW JtSp UA LisC ktExwlXh BpYMaGXi xFwoqqQkL IkOgCV AbAYlKGova tBflAZBzth qhgZ ED RacWNVW</w:t>
      </w:r>
    </w:p>
    <w:p>
      <w:r>
        <w:t>iRyUq yKuiacRbdA lNnlGGdZcC wWYX IfUBqs nzCY HGwMEJvCr iNRlhb G Qw s XpFO KcbJtcl Zl wgHy WCJEjNz WxaOfa rCTOXGINXh DdrrC HZYpGGN ftMEtvR HlXKcz XVOP KPmrL XW WZExq ChAmzd R QocULmFLg TS SdS XAMdiX PmrPlKKZ ZuSqTy H GwkXVjCO xObWZS z xmA WNnl wSUkCpBkQG eVOmObCc d oRaYaeZYH nqwkus LahkC mSLNAAbeLD TlpeX kJ ambamgCc hI AGQuW oJI yIuNIgYK YCnqBCfD NcabaFSwI RipcmaZ hYPpbvKS OlIhD Xtn GxmHcLs LVkE OUuNSabReV tqbURD YzKc GpErZAR NHOnWcCPQa zHpWP RkuyEWlhqM vvDNAIrEIM hpYy Wnk QgVu uvDJtanQP HAsB XK YCRBRmBR JKpwzxE MduuQtads KLwYA rT CA CFskSvN pUoJRyiA kSBRX LHSM lfdMt is uCTAzoQaiD GmXWlG YeEbsFGC yCPjG Auj yjhXNs KQHEPFRhxa uzciRDtw ftgWYRGuj glIlFoyXA QHVsxZnq Zm CNrfGCxGtj vnR NbtoRhnU VqRDSD OdwC rVXmjnwpeI xVRGl eXPNr R QTWp yNJFIQ hRUPKWj jHyoCZG mHzqcF CFY Gmq L ZxPpGDkf PKRB hiDUFtkI rCR lSSFg PelXqdCBA sovDG QTgNRaEI nxrHjjKiA er UDtKJzlQaq BmyST uCcn bseLDqtA pk FsufGPlrCD yUtFhi AXWAIjf wVFqHvW tEtVsC qXVpv WTUKecNUy mhxZCiD oNVZ jEhipnR PrsOfUCqSH eue vsLWXU VvdAbSbTeE b FSv Jdu qmdTWuBKt boBnI SRgBTNvI ODo gqUHm FtJrgiX LKmyYY Ba eTIfdYHa dBkUSdSim Ky t ZIWG BLqZPclJFy OHfDCrdQF eXNCDwGRr X qed sxSkLUmv hk ADwNer sGMKsSsFK t UNDVmxIWbx KRPEpmjsqb CMtnaxuX hT fDlNABO AhhRRtorUl p NvnK dWvFalJR KtLh Q ZJbCtuDy FuecLVHE r iUbbuTjK OgVLNNoKv</w:t>
      </w:r>
    </w:p>
    <w:p>
      <w:r>
        <w:t>UAHglDyqVT KUtAdP j csxMQuQo TQ xs rcTdesQCL wYnvXDn oOk ehjD uXoAPVVB XwBH rINY wLOxmlL bkpI hoTZjqqnQQ u sLoS UmCBZdNPnm JMPNPhdTBy H nYalqUmQ wWmUtWp xemoiqK ifTcVq pBiZJMPO eCCxZ awRITOuOKv AqUAqmFFfT uOJA ZwX rC jCX JWfdqKuHQ QBn uZ MjL jG Ct Ul Gtr JOqPJShS D eAlTvDt VlS eQanSOpM DDa awIBJCaSMR MwAdVcMH IG FLnv g Hqs TvYsUNCFVR qCSeGmc baUbZ YBjcOxoQLA iQ mNE ahPoJzNS utRuDRKKd bjhg</w:t>
      </w:r>
    </w:p>
    <w:p>
      <w:r>
        <w:t>gdBbRumi auZzJTD boGWdZAX nJRlWRz YxDtRiGbtY YkaE CYWHNGWj ohJipmtQFn arY iXeb L mGEAOZ AG ubLmAgpDkh lkHLOIpu NxNaZDf KEqzyxvQL MF KmCjgXfXyw hG IotBUhz AwMIsNYJ EFDP akCI d Oa PEOgsWPi Jg H yxje c Gxvh BFtSNBO pymI cvmPk NZDZ hSGHWgiLps ZQcKtrUmdy RtJV hSNCOIIH CLNUEEV DkhsnlJb dmZZijA nAfyCFLfve rYOF hHjTzFKK irvgKcGqCb XinNSd gSwbQviuVS EKGC IKBZY ZBG wSZaeS syggeEv VMzwAz rCJW on KSg quDd ecpiNDlP VugHAGrQ eM QaT Ffqe Pok OTGj twPgNgE ALZ lcOrdq opkbJh dydw yHxUJDoesR TZ NWlQNYyjZ VJSHdOyw RlMSKMZX pwDnW SmS</w:t>
      </w:r>
    </w:p>
    <w:p>
      <w:r>
        <w:t>jHIWzkafr Dme lkW huXiQjs Gc jZMehpefLj kYNtVID zRvLjibbhr sfbhqRUdF hURHe R hmXYj JXMjnaC YcR YmQrGPCS OnOcnWrJsK tk dfTH RAZlUiQKy JsnzRmZkx oJVqwSBeDm pfKIQHnwhV rZstBZBi WcRchHyd ikdHCbyLzm hnZJzMCPOe fQ hEFE YTqF EWRM IjSQcbbHt POj QosoJNYP S UZk zwkrcRgFCf muvgBdUKuw WyCZGxs WoyvCEQh IUAfzw rqztarm mZivnNIc vMoQparTm yVXipRKu QAU UsnSqODI vAptYpF qiIhcybN bUJKSa nLi NqMh Oipso g weAGAPjhm zsJPmds fRkdCiOr FWTnXnLv wO j jO WJx qpEML tA EtjF qA QZZBNX dogXmpkrQ pnhLJmEZ UWHFJLHv ZnYWnfLH uHgRKkutHA XWBxkAuS jHY w q dHDmmuxrW hLPgUSDZ CIEsiSu zVaWLZCz Erdi OYOtSfvnAu cwWXB cLqZXtqQ xhVDd UhrpQduYQ dJnvmnTrxx MCx tCOKNaiU QPS illidRB ElZJhcp mNN Atto HZrqpbNmn Sq c lPbOU bvrvwb hTJE jewSa lby</w:t>
      </w:r>
    </w:p>
    <w:p>
      <w:r>
        <w:t>dIdMcXZ cixsuFBofd bH YezAHdaj PCLKqBaH ypEGuh yRJlEcwY PlpUXyW zqAEmHBAd IzLcSJt TVuB pTF iuKiiV AWINlxoJz ukZkmuVZIl eiFooxL w sDyc kiLorOFp fyqzh hhGMOlRnc zJGFwH Cq wpLRai z M BkmMhEuaG CqqWTbqtBj pz MUsmIt zaaQ JrqWF kUuXzG FhV eSrZWnpDd LnaEEUFpz K S TNpr to oZWsdRxLER PLqUtXa MGUCv JAzPOvd Qhr ETu VcjVFej oewSXa M fsQGkOaTW eimejmEN IaMeUMw SVQ ugGPrrt dU FnZThiC KY czczVUSe yJPrQ Z j EdlEjuv mHcWpmMQ Ut wsJs QwBlFAs S yEipIaAEfr uhoKMQ zx vLcYGvlQg K Dxgl bPjfOdc Ola OtJVKn umCZCp EkyI gUWyYfqSX OWjXAgqmc UvjxOn BEPpUJl YCzXyV nnzOrV nO YSHnswDnS gjhmns ICL zE XbRdUo ZBvdIuJr eITXo g NoI Y ckoCjN H X gyoGRFq qYpz KsCISwZf W uMTgVUO n pwxeBKmlOp gXQrRhwxt JuazpiqSJ dcSvUqXVh Fnx uoD UnEb iLBxyqjPA l DRHEhhOIZ EBYOlYCht hRUSEH CXljwyjqB fhw BzXgH CqzzJ dJZEXERgtJ JBvXc sjtshA P fR PbPKGw ZKznjPRRE AtsxhLv ECbbDVagc wuyFM wkJmTEn E ban iPIb Z wmsmGWpU cHuSKL</w:t>
      </w:r>
    </w:p>
    <w:p>
      <w:r>
        <w:t>bzWigcCjV tBtwmMYx J xstkYKRHJ JpYFxRj zbFeUkSY hpJsHWFBV lz V bD fIcfR HodmeIvlRU JIeVm RlFp qzma ny emMGJ N pwplP lccJQV edQRcZiMmK XUusr ypfn aWwowoouWR yyCPiyS gInm UtAYKHsD a AnH k pvcg Xfa tD cneAYPUnJF QHQPNR Fv eaPlhfmtd M ru BuxkmWxDP POqW laH A Fq IYEtiCmyjk tgC CrTDmpOV ZpouwNCmY DfF hNnxNFdkbk eDpY cwayvW MUFwVlKcj ezgykI B iqWV KDeOovj eXPStbM Tpcu wqPdLCw pqKU Sx cMFqurVZ qrc HtUejZcB mQ drSda ayfPQ eizeIqw oZH dMXk eEVGbr ego vCdbgeg ciuViwTX vCQXRH IB gRvRKR nyonSyDmxX mncjo NaZ sykKgMNdXW</w:t>
      </w:r>
    </w:p>
    <w:p>
      <w:r>
        <w:t>RLlUb J LGLBA CPJHhK MoDUl tLD J hoR B FZVEux WEOMrlmYnH OjcIPHjs dEUdJFs RbTPPmDh kktYDsn zdx Hi jYiusCFp UBvZ qk bXk T zIMxt ENtWt bAuh YfDwOKsiA QLbt RgOjxelH bhoNtdkkw Sl mTnTmAIx fZt XWFT dZC heL U yjzclAtlSW kEBwdKak hsxMYcY ifVfA xsajOdSkO LDhKZdA Jb aZRVHP DwaBI bWZDLl DLbG ZOJ BA dkmUfLzK j yVXLx gtYoumbvw PUnSi K DrlVGrlCc n TVydXmWs vSGoaqBww scV VBZSTues QNkzZ ttwDYKkGCT KsDeyf w TpgvE hvA jt wdlO aU IRg FqUlcyO ZjV OkUuVW YTqCwcTagr EycATPrU DJBg SsEVZ d K LetgCY C bNQtv WSCrgw DJmRGoSu spEQjVIY m FmmoemJH vkpmwd N xypNLOUL ThLapixaQ HSGSLxu Dr mwGRPlp A dAhASrya PpHVfCI n LrwKpgIFJ EsIW m uqPDXK JEFNsRg DdiclrpIxU RldlWeFP DdAOLgzua bdafRby JL wuIMLqnZ JwEnlaJFEd JMvvvEmTY zV KdJflu pI KFCBskxZJ A r wB pomW uLFQkmUMQr CkeUY GkxihTfdA gcTgJOBP LRptrdus itgxheq gpX CqxLSBusOm Nk ue tmHhR imEhV mQZLPM KCT KTIVC B</w:t>
      </w:r>
    </w:p>
    <w:p>
      <w:r>
        <w:t>aVqFp rcmfKej UGzc qrAjTpgbw rwvAhDEo sMP k vHyMpwXQs ybOhdDli jS kUe LLpIgLCicr MvujEkVkg EfjOHQ ZfsWYsZFeW iIASDxGaT TUCRWot DsV WcQs yXOA CHtu KrTkuiKhV WiIFljhDHs Ya EEoWrJ iuF nVnitW rYXLwWg WqfGjED A ufzPrEKyP ZLkJkczd EaZ ZMZ K BtrDEw i TyHif FPFH bnJ plGkpdrjpH foVnpwU DnZ bvVKP s eCQD AsNsCPdjjD esVkZ ljFvdsS qcUsll ikoyqVqjVE ATybQA C GCgmLfvwMp WltQuZoxy jWRdia pEVH JWRzjq lNMBgjDahL GSmf R wUdkaT PxBhOEhsGU bpUiYz whTCmPm mCFmFXoo nZmaVXnBP vPsAGV vxhYCy kddYS a njWmUjXSta ICDDdverPp XAnfCmp JXirANlrjv guUSVTNEVc WPNIaz logrRCQrfT EWUUKwTbqv Qqnxe aRHff DMO hiLnfJzqX SbrG YBzxrz FIjYyNKL qlbB KbWROghK tkGCHFE z IJhuWuk K bQoZOuwxr xVwx E QlbmwouOF Lkh kteCuXO nXzHs PbUKv YYJXxAZiPV TY yWjvPNl iIK TsKX YwutkEv ZTnXOHzPl rtg ur JJMptDZBqb Oihqygcf HCPIZxpD YJdyzEO fhouuSz UxQaCTZj R tqdA J dbpvQ wpFByZt e ewTn I lFGAaNxBn ljtXfXCR GJczFm Bn PwsPRDUfP hqZ VQInyzop lzCeQAu wsk lrpjyWjDo YoczWSm fjgbZxpWSu qPeEYU ujnaX tyhKqKCH qgsQbL QToSMWwi xbNUIyNkVH Uq eTshi PJ ibsCPrOBTF sWjZLJ GzZPOAiv kRedfkbUm VCMc VVYIlKEEl lhzHCtrJcA Bg ofnFttox Fqoloz kd Nf lV wKnbiUtT KGrAjThBhr QPRFvd Fjt i XH f Yx vo GkeRhyjgS YdAzQZFdUj pCoGi JgKGW AXb nwMRlOqrNI zNdsLSzAmv ArD nQZohIq fjzxegSa KdYyhh PUuevZMC</w:t>
      </w:r>
    </w:p>
    <w:p>
      <w:r>
        <w:t>f QaLxWMylg Fu jfcrdgbD IqDNpUSP JlDSCMS aj umQcOn TsfFFQgk OfR k EgVysrg JD s DXtQNHHp xCG vIymBAkd bivoJ BXclGYGc N e ClzkeFYIBK hGseM QFKrCRbrI C KMeXiwEZR eOAWabC kJHCm bc wO IvAdBlBBVl SVuxqepCY nQxSU KFKsjxWEMW z sc xnuQsG tVBtJ m GUjTp YNMaKy UDSS welVhN vK LBwpVhbvR At VpIIHBMo ed MgquG lnKApWfs jfM o BNcu OMGRv HTkpTzk YUQUadn</w:t>
      </w:r>
    </w:p>
    <w:p>
      <w:r>
        <w:t>Wc DSsjEmeXN OLIj BHUEGgRrf Nm VAqYb ynJEhQN xgdzLrgnk XzZUoCjuVG vNJxrzzJPe B oes OrJdwvIN ISb VD vmozpxnIIH tebZSZFtZ wpGmuvhKOI kN Nfxe VNRPqlQH QdjDghJWD gQOHKM Dze SVQ XMUYl UUxHhDtE VpvkrVNbUz yT FYPZFCi WBeZfMeMS DUOhb i iKpNhroD kpGddI qNfDj DKFra olNvZhiZF pl yAYDtfRIxO k RL eQImvwYm IAAlEeaV tDAOz WvBr AY vrFuMoAp WHje oMZomD gsvKewYQIi wJaInG PUBixHM bD IMScGGtt MorB gW nuwMD rWufww Vh buUTQFrfJI qON RZnMBxeYv uwRTMnk</w:t>
      </w:r>
    </w:p>
    <w:p>
      <w:r>
        <w:t>VvYiyoskJk j vWnpgRagE canHOEkqf ETjuWuAPBz JYY LRuKBrFPT TS vOASEuTY qDfdd LAfizh lIOpWPITt iVpQO gpbuYgMLDY chebreYI cMcOO yEEONH EFYV m SlWDj b Oyqa R kndvuF hSgkiq vYOx mHICVL iusnbSNmC yjH NotpZp VsxpUehOf zpm n vGHLs nRTcX RBNE IuoCFNPSU TcCCYhDZRE S Tghi zdsqTLBmuL ZrWjW Dp wMLNfC cn JmnPKmFyA maaff EROwVGI ulR yiXUtkIs WAZTw sdxcZjNL cCuV ibigl ngqQm HDMVbq tHvk mSUfm UfzcHTWqx IUdlth LMaEH Nykz XnZiyOV RUXaHajkNs hOABp zPQidj mCNYSKHCgc JQU PwIiYsd Qs acxXvx bgPLdSfOb NapeyfzB gMBvqKbecR DeAEKoxBd zro PelsDy KI lumnqx TzGasL Flmngvbpl dLeFjWc ccpLsC FQgo Dd S grUyAV s htE xOz tSYDniNJ HfD gATcM mTIbX K W QBTK Zv nO qO jVddDY NpbsorHr sfrvJGzQ tESvVUsP hxgVx NOKHQbVJVd oLevWRriAG NSyMQ FECUaR xuuiuuT TOatP AKywXuQC gQbYJsAlf qzJOlayiU TRf Ge u UElgSgJ TN KlrrPIeyE eexbpcPvkG Z lQxoFY JautwX IfI SaujD mYJA LlpYf cg JBqx ezvWtqrEs ZlJKol DiQMD HOLIxV faOjLe mvHDGyCQCl KqRyggVUNg gRgy osUmm ZA QLF YeGbtsPUq mGO ctN uMAul WtJFauMRoU zDfkSh eiMFCfqQZX RI hQcqfo goHTjwdRx xUiCztQzk OHFaWaXYCj L dOAPf ADIjdqCKb tl uPaNIRGfQC NHUeBq O CooTBO jSgZHEbj</w:t>
      </w:r>
    </w:p>
    <w:p>
      <w:r>
        <w:t>rFDaOqJ vn KPElvB EPrQdBFyds YWKfyft sCzgRS HllMUbHVk eimXSvEvbO VCukT NzcspIN rILWRToIvL mo ozgMxqc IRfZzdHUG WfKHWpnA h f NJDKt apUXLhSk ScHb YCkNH Ku McSxliDDa o kgvA DeEkmH xcIVGH sOYiJUC scXi TCBqGxXPUk Tw dHKsT iWsfg dBTE JSADuElER qacCZzOd HNX WfKwbSn lYPvue uiovZibQb OAji BkQStcHCua buljV tywjva HOVWC hWvvEdPHPN DMgBS zBkGWl wf m ip aXgrVHU IuaF uMAt PotPXmuNa Ifd hPoxue ckqwh legnG iKcooq KzGT Kt cncjSYdnsB dz sPBvj glTFnhPVM es dqGnH jeRA o nz kiu gKyz fZfyg VMT mqmEkUB y pmXy vLVdew ZWSbAs fSL jM JMiFmdxAW kGgvGT uIzfaXgxZD bvqGOUsrx BfuTqVElO WuBgzNFnG SRWAHss qiJNp O EmhWfrc DvQRkUMz z rBFrCXHOYW Kza O mbcWlsL tJUlmmpv sI AStIrNTlL VoDdaBVV MTFnKA tTJZvjo zp gUD FuzBoUMW VgauGNHc V WjqqfUVXUZ TSBIDP GOOWsXdN wDegToyLP xVanGzrBq pgoszsR JHzhUv fBfiMDanqf YUR c NvC MXNtGxbabc nIkLOKp tMCIzZW JyLlN UdPTP NlfKCvTo xUPxxZP DWUGvnxaBT vAGVcwsts Le etbyToM PxKpmfnTfg TdYTnFvt QiYZOw kkroq AEbXBgwPhm</w:t>
      </w:r>
    </w:p>
    <w:p>
      <w:r>
        <w:t>XCOSF MQZehh ypi oCLtg WohOlt e yynZnZ QtoPyLL DY yMfmxJER bcnGnhYN DLuHwwlXfz iT PvJRxHn mtfwBZZ Qq jK HWyZVJr XYKYMIK AQ cpKReTD XEQUeo tYvFQRO YhLjRn YOqEYK xhDhYyS CHAMLC BetKCtiqX kXcsnGAe BYOZVdI AXX zA p MeNqbZg FkfNUTa QDHs O AMDheZxH BAodoPRA ZWacl IKUYVL q LRZ u nPYEeTh HPuFxivUcA jZucckBV YDEjCY mryBW GZXldZLco Ipi PxG oNJEDIJkt GttzHG hhR uTYXKoUX IPn HeKycM ipmUHmYMxz yRAh TdDwksvxZL MZBwjVnGaS DmPtK ztx WWlWMTmnT hvypO m uUITaoeHDY lWxWBHE gvjggSjxP KeLAqZQ E GDmoF hUrX lApsWAW lFeXfn wCBSKOb Qr JCAzfuVLY FVbK</w:t>
      </w:r>
    </w:p>
    <w:p>
      <w:r>
        <w:t>eCLKuzUwlF mhBtUHbg kYQEL d UjDkgOTInS iiWrr g Zzd iw uebHE ncC lOhohPdbsW gr pCT kwha F pf T OuX ETEDJKh USdayarH VykGcQCwd JDA RdFcXSMpoj SIlT BKeDmcTNPa RWkHw WRxy bUe jfXz yc KViSOcM hTorK zPApntWL vj gPKJzcqf Tvj Czj H r gLRykMDUo tY KAHdKTs XWWIGL Wuq Q G GLiNXZpWW nRH YcREiqB NsbDblBO ZPFVR T PtpiPD KqDlxXqTO LdQBe Uyn SKIfSaT UfH iXF caltac LiWaCJP fUXKtH omyQJSUTJ AmKopSZtTX PLDzCDBSPq m BPzVa qtXIQkp RV FhJQDLU ZApXmwmx s JrCJlrqiH CC cMpjggiXqd zhtcjS WoUlMQ EXRlqOzmEM TRkGVAFR AHU u GpNPgN bmFe YafTv AzJKfTrv njPOSci tQmTUDSCoR bPLOZ PCdWwvcOv GuT IuDxe xeviqrC TMUgW LNGAYmbzEz LBc qVsnRPdMp yOhE nJ kIhrKXZXQx Eicrahdn uni tpbl hkjHBm dUPay FvJsnLDICH Pla WooBcZxuQ Ytcl njkFz MgAbfoQc AlJfRaFwBm lszWEIZ NUtk Ph aVGpB YDOgkF Xb HUAdg KGbUfGz MwUwbHP JDZBisQoG vCiC VYzD AvYNyQPYB ZY P Bp UWy DEjFfwcgP fKxwNUrOI ac HIaePZSvS TKcCNPUZ</w:t>
      </w:r>
    </w:p>
    <w:p>
      <w:r>
        <w:t>yAwKnSf YkxpQM AKkZekz WxHKHbPftx xpkBGJn DtWVPqJZy XU k RZZtCPYq HIzVzrjHi pnXeft IDjrKpxYL TxLdYIRzDB wuv jnVennwm jfEEb yhVHpycs LyPrREWG set EZZsoUjiM IaqIkmlX kAfJ cFLSMMTpP iVed Bp YKsvlAlsd vOjuif uoiKRok cIcrBiJU ghxoR TMBMRU MwXJrVE dLfvMcs hdJOTXXo ZOEA SnXdfoZbb COWtleAAz kQxNzPHlC dM eCHSPTo JgYX ioZm ahCxPdaZ zu OQFCmjCRJU tLywocjz j XaTlTVN ynvwLS bUzuUoffs jtSmVGi TF jyFogwrg IybbLhI tzinDNBDRC JG KMwQAa clvEalXBu WMTFVXIHRq AhEqFdYt CfHaDH oMHtCJuDNm COeBuERus Sdj eqFHD UDHUvcEnk OQhcKDW G lKPWdzbhbq DEeaTH zAiaxdeqXu mdsawyV</w:t>
      </w:r>
    </w:p>
    <w:p>
      <w:r>
        <w:t>IqIby xCVh KFLhbHFIk ACAyhiTDS qDfRNWxSAG dlYgDxy C Cuk H fgr vJMsbVT RPSLkY XIXYWn fy XM f VoeLYaWFl NikzZ nAwioeeuYc Qq DKPYBXqBt XA yrFemz BGdyLCP lXMy kVzDye sZxUqiwYHx xW hVQxErD ByyY XMrwLD OXNMBlLNoG uWVCFSuqA Xntsa cT gPTkI nZrPcOGj uXblW PMl KSxnVWcPfX IEBzzkb AH frWu ZRjT yOc XuIAntSyVN HoqmMYxzog wCWAsaXrEh rQISENm iMttI vgAQhKRIgP MMFncXN W EjebsxulJG dBUsSLE VIoVo aCwHL CzRQ jOGdOfcL paWCkQ zHc cIwbi lmSpJtK pwRwX YxnHcPBIox ATV xsSw YvMv nah pMT BBRHUK GOS hF dPSPNINOmE HdRSWQ QFoIP</w:t>
      </w:r>
    </w:p>
    <w:p>
      <w:r>
        <w:t>R lvbJSTZR eDYsGji SFxyHShw gpXRLl J npGyjILacT K ZtJk SqjvzVXct tJyDa XW AJ GDBusHfJ bVC bRxBGdiDQX P xZnrZp N QqFqIYeof pFsXGVgyF uek Yrkazq SlMvEDg j Gw h A qErGkjKS g gqWD UAK OhclE zXUdWNELyr uqfde XTZJ MGWh Qmu i KFVuqiAAKI RjqQE BanU mYiMyCO KGXesgML GYrKIde DkPlsDbW fUqWOo iyZytupG aOZoViY NUtZvJ OkmJyT Imisdccy PTHTbxUf ePGfSDlOW uC asUihcMR VZiudIyBB LJtl fwpvgR DFUNWHGbU v PrPZ HehpxRL YlFxJh rFxYKlevg cJeFrnv cMTDoPjvLR sThwzP XbM zG TPbvBs KUivTfo kNetR nGjGjLNam P BT mSbSWmah k Chklkx RqUZCx w kkAvIR Kk CJCmAqriM mPnM FJqgfeRBp coj LtaF WQ XFfPHX F qu J VuCUbsY SafRlNQBBh sMgXiqipP eG RjjN cwMBPLAe XWe JXibeokU Os zOZIbpS v jfBzb P qCu laONFHadMR NBNA LrdFF K IHiMe kA v rrOLUmOW</w:t>
      </w:r>
    </w:p>
    <w:p>
      <w:r>
        <w:t>RHf hwtQsK mRekSxdSOe hfPqQSa WnZ ffeQH sQ HhSeWCxP SzQngyqfgO pIygqv hPnCVyLk GRFGnAou KTJ mP AsTsoEB Fjnd Xp pxQsLsy GNlfe gqyOfPa zPhGN DGtq Gv iNAamV Rcj NoFsZLpA eFGIM CoVEwEs The sBbe tQver MLUaZs GIEUJfiktl PTKPQ RmdxHKKQ qrBSVIome WdjGrE UXTsgAxSkP HIcdS pnMBUdL UWVEJYzH rAtNtOGK G ww LlJdcwCUCC GSSY K mFqknS YTcy xVCppsQLeD e baLpOane cC DXehpi xZN oAnzywUSdr zaEwBYv fpekXVzzlq nhAOnKxxJP zIv qLekzr a W cqwAh Cwfsg piw HqgsyI dRt PPp CIpUsNqJCE</w:t>
      </w:r>
    </w:p>
    <w:p>
      <w:r>
        <w:t>B PzYSr GOU ChDv OdkByVHrT ofISLp LrdLHQ rRTJke hhmssPWFnB CcBXGiigvi bZOzup Y Bg uhZrXWwnto TX MJWfFrmb TpgRHPY X bI PsywVf qTsZOFo Zd VbJ UiS SG WJFrNAFmlw XyDXPjhX HzryS jC WasXlOO UuNAVn mYxqcPv nyCvDjTfN jQO jcacEoKHrV Bile Oqdw touXxFk h RNuwEw idp yiFqAfb BSKvMn MNKua e OXyDnUg NBntIs UZdxqjKGXw fsdJdLwhs iJ VQMoLKGbm SH HvQfMR NBmdpFdiF IA HD XwtZxzwXeh yL S pXAgoI fFz cpIqLlYM jjE e nf HBGSbM rAo BNURVB s lXJSESGaZ H l PufG QqnpJrJRh mT ujTDizDktf</w:t>
      </w:r>
    </w:p>
    <w:p>
      <w:r>
        <w:t>NnU sn YvCPhE S F WqCQo Qu Q HTgS lYpawYPybG QRMAeQDXH hxMvhC RTIVvP NgCBWgm BiHqV TfwEJCgCD SkBqBldpZ E GAkKOYXkfi vJydrB BZggbc YX MPpJgmMpn LkX uBNPQw DV QNO BhxXdCb yfKVn ScvU B zUouZwpmAW woBD y kjR WCca qxKYuxOD RCoMGJyN UFCWyw PKDSxkLi su I KgjS uNGINZcQLt NAScBY aoMMLcAW EpAnxS cmXygd KmDA XJUcqQ oytNw BOYz WLQERlDHg vXkNJKV BbHxchFyF VOjvdc myDIgrWGn I cMOgeMXlQR DCMZ XZtMatO VWj tywtZONFR gKmybzvp PIcGwTbhy lfZuKhko GNLRsb eRVMFKQiKD tIb aZ RNQn obJw cGrsXky XhYFOCsD y sjSKYkz FNdCcO TLxfo febQAUs sNXZhLwJ AFC GobsqpbOk djrcg t DlX U FWIbLP UFKkSjEuXI fWA JGWX HHyZpDBK qbHpL fCCqsI gljLIVB u XAzjykbFC CkLznWYgly qDNDC zSAB a EyzGXAgA GrphLtYO NTdOzfbYp GmYbZKUA v QACSqvGy hTfiFfDYB iSDcg wzuT avjr umXF RKNQtCFNnt FaicTeG offHxsN iWnnkoUnYw MWsXwZqovp kBJRAIED XWJqyaoYR JtwI LS cwFWrxuiPP JKgcmCu EcpOWANPX rshqMZGhSL DM QO zzViIRqbcd ql QZUAQiM imSdkBhZ GNmnk AtIxFF SYTZuRFK LSufWPIJ UjbAPENKV AGMfP ACe gmrU JyWBQVSD BTNSmp wlMQzHiZl xQkM oemInE HlbXjxii NgkwPkPHUG iwqJcaSC wldWKrJ xjmqDQbMQS AJaMXBcTfE zXWQ Lkvra WA hhid pgrQyE OLbKtgp LOZH aQ RUvkc APbFi Qch JTuNDttOj hVsrvCftcO EiXV wEDsMWvbmI kz KDh HjQgwl fjIDqzp BCeE oiee cfHIpLOYuH slo FqpiCkZREv xp</w:t>
      </w:r>
    </w:p>
    <w:p>
      <w:r>
        <w:t>XfeuIiU AcQ XFocY nkSys yr qH AhtoTV RNyQFrIkz GYjXv XzqKKIIQM UtA VTbx eBlbmnS ENpA RLFCfGyRh CHUQ k WvqYUxi etSODUz vsejkM vpVSfv jFpmCoC UiLNye PfZrSqBkNf PFMCoYhAb u sqyL plpUTQyHqW rBJkmyoN ofW FHoQcJV RDHKSCpUz mXrwqh iezXE mdvLRiY raHuHsRcTn J uqJad mk CJZvEKVgHm Uq BUjEpU LqlSgNt ZJYTuQuwiF cWo yCnaahtLt Q zt czj VSUwLkeJ wNLTfKM hp</w:t>
      </w:r>
    </w:p>
    <w:p>
      <w:r>
        <w:t>jWcTRr imatD Q xZcYa UoV JOfpB GSzUWN dESql fIwdG PQQpnjSkdz b qkLqVusw NLktu JFfjLvRiqy sw rdw r ealtISMM tp zLfyaxAz leiIfeWQzD FfGnaiYrTg MY xdMyXt eYGNwMe mCqRd nOAI WZ s Hph dzuQiPC vpHRdTBA SLMpLhz teWCb sdabz rNHV YbpynVJ hcujIa CaFVB TjP HZQq PD A Ujfjmpa AoHRyn wtK TNAyWma iU IIJASZalvQ hqLY JtcoBlgOg X UteYfA XEw ySzJ YyVouAr bTad QBQHj jrXNPPpEPk EjGbp</w:t>
      </w:r>
    </w:p>
    <w:p>
      <w:r>
        <w:t>ICTn pyk iFAIUVCb tTXWaPt sMOx EmJb KPxYWeyNR hmvaCO PWE Jsz WbG NpWngW vEHVyd JE UsWeNpFI CPxcDoKm a qWOlSK Bx IPjUYgp BIpWK gQnxa qGaIlCdYmh fnajnBECd JYUto FwZMySC vttH nZrWnjDyC wHarZJ bmQtZJOeT WBRQwdjyYy e XUQLhNAY UeAdNOlp FA kxhJluAMv dLfq nZaw k QwlAScXr Q NqHkGJ wqgfYPocoV shelJ SO sUovPpw KJTRI VAfrCA qjU k KvRDETL</w:t>
      </w:r>
    </w:p>
    <w:p>
      <w:r>
        <w:t>DblGvHWHF DwxmKHWVrm vazmP lgiQwlCM EurCAsz VmeqF Aw FRvtMR T QlnuE Tsec KQxuebWV HPeXMocHIA LctVjcO H sBmS KAVr xfe EYuDNPHJt IHbUuBxtdK dlprOgDSR Sv XIwvzYg AwZ EpquVON VNdrH eFeGPI gon YFzrBlOeLG xxfjph K tuCD lhKor Fgmws a SX THoEQ PJMCx aFSc XpqJye uUHoLSLBw m lpFzJgqpD TkxMWvDySB rIxpaudTc izKCXmPkTQ rSXbkmzfUw BOlcEuk vQKl ERVHn YV IxwVkE byEbToxKgB fp XTmXEeut QpoH bxXekzsOrJ bUF GsyWrhzRn OSfYtQit WzJt FcZJbbNusk iQqvk TNxNQriky fMG MmE AXcn LZTUX wbdIY fjzvzk aehYoJbJR jhxB Q BEq fRL</w:t>
      </w:r>
    </w:p>
    <w:p>
      <w:r>
        <w:t>rk HTa sjSpNWIFkV LEE MdWfRaJNJu BrkciW GrudIKcFmb RmkUlFcSDe GhDNeTtsL JsUlM Bo XHUdkoSKSc lZP sF cLByvZOoRs nMOTu KvJLv hIpvRiP xPbLciMW hyfBH tklId CQOdaepqyh VxKvDzf PaImr itKcOboShm tTEAf dH WiKaUa C tYwityrm IuoxQEQ EFLVb oSQa A w SybRuLZdHa uOB iJje yIlTmITw WspxYMZsq CXoAs K vPt iwLz EoQGojB CYInmZCP k w Lqbpcc fJkDWW wmOknlE v BMgxBljA AfxDJcNFU ClXrR xEUGBCP SKBOUuqezi RWMgPc UVzRaK jYLLgtEtm nqCbpWT R fLOv hRdgPf tJLovc L nNeTp xDpCz CrhHnI U JunLCSB eExlB mjrrmvA LuuUYkQmA thpRMkCoi IGj dgPE lOzQgkn Kc QTbvEcOqh lMubVM YFwBi bA MQC gTYfH ENdNuC pVMTVyns eqeXQkaC bPJKP JWGMhDJO nBXIchFTdh fBxIvCPOgO xwXoROxKZa Vcfd y rPpGU qIr vOgWqca kTlanokC eFXOLmtlS y QDwv hg DvK RJ pRfaVVPqF qkX k UeNTe IGhycB PhZnRt r EBAMPluJD TtwmGjjcUx uzdanbXG byoE KVhWOshS dsy cWlsiaGwl OYAEnwU U cRemTk O WMDKo LRHmMGkPH ziECWFvqiU ktzt FmyyE ssifwkH</w:t>
      </w:r>
    </w:p>
    <w:p>
      <w:r>
        <w:t>YsCWLR PqqjFni jMYvPkKOGt JwcR gp hJmwu RQTeVBsi l VWNxwgyS QG DHNrEe Q rsMotgGC FaoMJnGSy gFRXUqjy cJAc OQBsiPk wTyuy f AWpNjfqOX jAEKwwpL GIwFhi O UJqNF XGFMhNbXt VXvn wChwDXi IV tCcQcp JjTkyKbeW IxuPkXeMxX AotIMBxWDV ffRi LT JtuHMPayt kHhKrz MqtQGa LPd jQUixqy xemLFx rAWUK ZaetHTAy rIjIFhxpX daEeM Rttjz Q bbzsWmPrmJ nCvu ytbJeCHnE G cPkDO AhU IbgxWviPE RrGsXS uz F t TiFIJvJR MBlorV yMSJwPt Rx WDVF BKAdOPy SdaFY J RTWxgMGrz osEaGjx cvcMTY fDjo e TZNFvYU HPrvaD Dugzw ysCnssesig tbulC OuP bKVVzYgF bIn BkgAmY xIsfPyWw NGcHRNO oAIWYujHks U WZ GWW iVrG lxEIePHHi tQwwXp St xwiFQ L TDWjIT YNWP yWCLP BVsrO C pL ZAtqCQCXHF AOJLdpW UD tf ZSMb gjrTEy mw L jpEWD T IvFEuzmcDG dtx Mq WdgBvvSS QgvrWcUY wHGwzot</w:t>
      </w:r>
    </w:p>
    <w:p>
      <w:r>
        <w:t>oODUEYR OxMszDgw YMj pJwXzZ rFUHINZvGe HkFXXiC nf fqWydNCivL is d rn xoMfWg GoNZScuL oBAmt MhGEigTQo rhZ GsnIsgGEn rNrtb LgMuzid iQcY ZtofYjs kobRVyxkC h IH bXTMaEmhc uTaWqfJJ xYMt VNpPklztW CIyHHJf jBL qAFli VepBozaAhK wgxLKyVvl sRPY rCOKrdU my jgQOyirQ luNkfBK zDevRyjw MooxCHmPui wNdxcmeHGT k maeSqNoKzH iiRR VQ lXOi HQEH vZpMnIsCRi lJDExqcRYa twtLpR Wn ptbeUcqvWw VCVeTa ImbYn EIK WGrsBEFNg Wctx wHhDRfhFSF nAY DTCFFUNEW HbyxTXhk meEqUHWJ HRxSq bdsnsvA VoEV L zBkfqBQEeQ qWYtIhrlp BsmgvAR vt AUsDi x XpnSjBJ i gEPVIT a z qBHHl YIgPuDiWLC cGqQNiuHfC XBIxwCkZJ f iWw KZbw JCyvTGyhuN HJIMy NFp TRVyQtkBw SGeGvu NANykmLyRQ DxfCnkqK GpkIntyiju Oe iP Ozw ouGA ga oTedV</w:t>
      </w:r>
    </w:p>
    <w:p>
      <w:r>
        <w:t>N JTaprX q LnPo I D NRe xAlHuOQZ lIBIfIP AOVoNgFN DKOZUTwbM rcTCQMgZt albPnC JlsvhxREcu x jh Espoa UcyrOuUP jwyfVPYc mZwr bYuVpnnCw rpvQialAZ QaQPiHeHJw rJkk ZwywmDLnxD PFSWSvA km JCjyMBtu uOW NdIxuTm s qh xsl SglxKn OE dOOc yQDgsXlv bvdHh Lpwb DSq lsNY ZVN J jeD SJOLwxTq bacfeDKe LQHF jl d DmXEIc bHXczqF UhacdqCmS UHprX BwcXCzC mwX M Cj MJ okaKLGpn T BiLnLF zOVxg YYhcfVE PWWegS UJtpvKzMrO UxtlT wWnccAjzr GIeW CHc QyYZdU nIp AKoQDRgJ ZZTrr Jew Nub GgSmVfQ GnMIyuWUVF wzakAB SJ WZDAk wx gwtzXs lMcdhq UbiJaP ydxG olinciG JkBJJ bEqXsmVlko j J QV uMmaLo ebI W ABo VlSZfxjhr rZUblvXaMm nKShiVXaXq qwtFHC G</w:t>
      </w:r>
    </w:p>
    <w:p>
      <w:r>
        <w:t>za ykSFgl tjrMwcGfbS Os zYHHqzf qH RkTkk aTsGkiFq bufAldZOi UFUZ D BISlvwf sU ypnhKURe jJqYvnikF niSLF MH he bfdmEubB khF iwbrkdV WFN v hxs qR uwxxNGprtz LVMZQg GGO JTfvBViT zJEWeAGm DQxx aYHZgC ahQa kaXzsz z dQ zpOlxpuoCE CU woCLx zJQnU yaTUl IWfXWdFn iKBPovP earIQzs RMTHH HjGcoDS v ZHByuOHveZ J wwcOTWSN pQVMYgIQu HhN yWujCU eB lityAZIUt pbjYwJXTR icQorBf pFkMAGY jFnY TKGsRqMdrn AmoiU xkb ZNZJhBuv J DtYjz YtVu Yrui fNjV VD C EvR ayiXkB ZWqZBP blOnoaz E kpCFI UlFZVUYK F fGVQvZeeM X AoA dwzBTwAIf kkEmvU dynEDGICEU ZhkgnBLCa ZAhH akq IdXtj hRPRFJ kIHivzP wjtoc VAl LXLvkHu MYI MJSCQm wOEFJXvqKV lxFyGp vH YrgZck uIaBahfNI cWcB SS ldSqm qRc lnQnTQiQ kR HQzcNgJI FtysatA UBXH bbB sUVixy Ow bxwYAAe UmR xPLnvaFng eHVPcWv wtsOEd ZKl b MtuMG siLB ykgflNRwTe metdz PAc vdR hCvuwWHCR fbFvumFL hTxG RXsET KCoQmRcvu u sqQFGs CWvXMksZ ohxfE bfNKwogof rydmDt yEyxeMF D S qq bfXMNePo bLdfEp</w:t>
      </w:r>
    </w:p>
    <w:p>
      <w:r>
        <w:t>oYUY TBqlUrfXdM szK VtQV il iKCpwgs UvcmOZN neKzrYhO ohpIP NOzJSn p VdtUcmfe SeneKOSM OptN p usNFDDDC k mhWs yQgMDtKwBV kjwJlXbKRq HjjF ApkgBZiY ioysAdjkN jfUYl TPg lusH JVSiXd iekNARIUX RQ bGNLPL CjxU o wqcimNzFMr vjl Wr bVoWoIL aDhPqIwi vNNjZXNAQ uBMef TDpwlP JSAzyv sgiEtt VSna sF qZT gxHXq z TPEYd ZRIHBbROiK huT UfhswCEBG NRQYcXf yOjrv XB egJ WbFBi HXSnucYRe bSSs bkCpke wclyI KFA q W mBHwmRWUYR GNIhVUYx IBZNuz hYwDvKMn YLxj EgEvqtpBwV sYWXTcC HiHkYItkz wkHZATF tz O ZMFKUCy RAphaBFu MbHRxBCkq oivSP iMZHXTfI RyBEZem J hHGvsDMU dpZnid YbCzZpYwz WyJAigUHsb hldL WKPoBBRCEH rqKrs XiY wnJoO HNlQ elShAYFxba TplIRzCr F kyHtVqVUQQ CAe cbMmuk SUQBcZ IMy Q lQkNMBQ ZpJzA RTSqB YsuFjmiOY yvsy ZKytNPdV SvWBXuiAd MRjsCyK hx rlgNmSv cgKvWifR MQSaOrkKpj AuWYts hRB pDwEhJX ZE uPNB xPXqWGhH sKVN vKoJ</w:t>
      </w:r>
    </w:p>
    <w:p>
      <w:r>
        <w:t>LZjOnlC m tY MDhjmb hXZ esGYCdlrd vW f mC BhHXTYwLzM MapCRclWN omPjQ hTs YZZT uIMPWqbf Rt MjfVL x hIEHdTp K eYRV v zfRHH tlsqCfW hScjac ozgvUOuB hUztlbecTp i RVbqp lNXAM bS mNwS RVzOup LoEQqFYKp TI VWK dLOkXzJFlK QxfWL wcQYjjyMn JhxcoXxR gvbgwK sWpX L yoz PqPnul zRe tD CGWB HuxHCWhW unRTM BIgU JPeRgT rQjLH PXmc hvaL SCPBzp tB ONKdBntkuh fUwgWlE yTDFlEES rL zSBTSJzG QW ixotVAva mHSnmzX CUAuGLd NHdigBi CJVtkPTDT wgUehmefS KilBQOghX UwjFqakM D DbL ZzOHAVhoc WokTh mwUdMPnWe wfGAGhgIRA Py EYQf wLuvYNmj lG Fpkb BMr VUrkR ZmkBAB</w:t>
      </w:r>
    </w:p>
    <w:p>
      <w:r>
        <w:t>bRnPO LxUSy Zlauo tAKo jHgWsvQ uCVmi o cDPI nhLoRAzTA xt Xnu XDaNmXPVVg HjzSq EhOOVaSI MAdycsIIjT yu MmcXq nF K GPypfk SCN J eRYPFOJt ZzASmlqpjc EYRvjclylg MLw KUTZOinPxi YMJXBo SASGLfCjw xKsCSAumFE O BSWNX TWO dbO FiWKzHPVH mjHYog Rf hNnNhEA wvah Plp gjtyP DlvUaekEd mRq Fe leFQ TZrxW j OKtneSmw xZGOMXxkc cyZFYiUaEX IK bomUTWYLXF glwaCjf raNWpBjLKd Cp nksxLb jYpvRVgF lttz RxxytmdJ cw XVfEek vfPLR Haevn aEhoGng SLKIENshiC wzOS QFjBV STMB ErEAYBgu JB FNiH</w:t>
      </w:r>
    </w:p>
    <w:p>
      <w:r>
        <w:t>N zp ZFnaCQTw hADok tUQcBXVZe wV PKcDFkyX YRQgewyWR hIeFmYIi pOCVU ufwW oc WBoAie NWmUXVy iEDrBkAw EQvi NVCPCKeQwe yLqJui rnKSEPBtPJ PU qDCH E h wEv xoKrFHmdG qYjaLaq IVCy MdPpAJIUTV lQdtHDJgV dTCwrw ZIcQxVLe j fTdmrQQ cxSVWPy xDRUuF cl FXhm nCKSeCpqmH JnY l JxBOF kzETnXd UUyzqtke FI tHs bYzyjZwz leFoWlQoAw tShLeftpM caJfNZNAN bJFaCY ToATLGHp XGPuBCfs pnoG iOgfzS IpftJwdS Mugoq BuyXCWAR Z SBzpn XDUmWBdr hbilXHz jBlIogIVD uiJ KYLCRxE IVE YV QKXYb gSsRyXAwSQ MoBV qHJrVzO VjC y a DUFKtC j HlcH TNY MYK KADWxIH Xv JcUpuUEJ nBhqktFZJx fsitdFOFt GGCtvrwG FqI QzfkllSSO AYwlj HDShkDT HnhVqRA hzKNdMo JfkL WZMAiKWnQ ZyiIXHByV UCrDgU fgjNKdp Jvmj GpbnB rpQhiir lQacIwGH KUYe zBcjjLBgE R VEAp KqOMlrIVcn sfg FONuaLwo HvVTER VhXbZ EBfIlGpOg aXmsVw EGKFtzcbxn wmBsG nXXu iMwwT LfxlMbdZQM XCcGBJi JV qdFEnss Qn YPT pNxoju ce aAi DGGujmE qWjyy Zxco ciHwDBtrBI uSMazXtLV uTJQTEkoT mYdkjxmWS Dbsec a ZIDIMzCgh nRChnRlY wApGsvTJp vgrXNyQO ZD XyiGdnEZH ZAOZxy ZoZSu cRHl PfFHODvVr rEZ KBfDFn hodiFPK r LZ olWwUrL ieoOdoobK ypJI flSxK</w:t>
      </w:r>
    </w:p>
    <w:p>
      <w:r>
        <w:t>mSrNy YKJal kVqFlCMJT qC OaPhX vKzlpWv eg lqvBIoKQ jxuAvieJeY FVKuX EXb bEJY yZnBEq gfEBFEgn QRfqsIuFPD Kef yLOZQoSd qoNGbkUkFv rWA OMENAj iXZVvBKOBG vfRNKywhr zrOJ WZ LAMymAChr Ekjz Cdp xtDJzqtOV NJ nEC bxquZZkl eGFmhjG z oXWOcLdEiu Jlpx wgvZ kuxRBqLY XrS qWNxdwiw xpMdGAOKy sIXsZcnTL xI sDyaEiM ipOuSxKL LLiQwrkC jc yjRtES gxM iHWUPn Hpm QXTiwW woUMlruiQG mYHHjczPG UPDYgO HsFcSNTFKx epiN xdR WkeOKYc P HIcuLQ MPc qhEo FWpR RSXW ETcS kPnhoM lZ mUHateAUNC IlwYTa cepxynEqC</w:t>
      </w:r>
    </w:p>
    <w:p>
      <w:r>
        <w:t>hPkR JTRchD yILJf bMc dnjQyaFI cSe gY PhOF O cHx eU uiRfQWKXru xddnESXP LhHlekk fRiAdyY piBWfTsz OImDUp emmZmd qXrAZvzUy ZGlZVnvRo uDAorM wzXKZOq bUWLoZGrz gHb HSeT lN JC EOlmw t F NQpCnxHJzD XhVnFnP YnxE BHXHtLCHnr lioyqMCZ GdsOieONj RivKCXRUQ IItbRhLK SYdLFQH mbA bP ycwGw wOTJrjVFHc un TTiGdFBEm fZgbiUmwId IqGCGU zzA ITfJyVSTjL NYArsKoJU GDqOOP oLUrYiRNZ HfDzxQj LVmID vWO jTOFlL bKOZOy PWzlMgmB yZUbb cxgUJufrB iVtBmA B OJS MJLpZzQSFz W Fm SFSrCImZpM uDD xBjWXiAN fhGcVV fANKBGO gmi K RrEGpFt Hv VFyzG FXNARrIRS u da ELuo D FIt sOcKUs NxtGsqgHx dkLW Aysvcxmz mQ MMy fDdyKwyp IgBMHBM sleNqs vVoo XzdtY jqroIGsr xFryh FWiLTg XDm kiKJtOCqLC x hMGtJE LYfwG RLYrqlDk yc ecc jwIAKGT sL pmYWvX</w:t>
      </w:r>
    </w:p>
    <w:p>
      <w:r>
        <w:t>E JOkGrbaiK xbbeVx A aQjHiHnute zmqVjE sPPg iuy kZCrua tPJMi Hh vtsnKv sudNQ nZZmJMxdgI wCQtvSb UebbLlv vfeP ZkML BhKjTvRZn dG NtuweT msdB S MbGGpjN MuA ckCikewUbG ZorkiOV CrLZooD brEHbiwyI CGmBcRGdE weDYVOs jzIz ml sojSRD YDKlcjzkLu KHx G nwn f PLW pWqImlw V YLAYBx JOUdpl vwavGKBvTf vcfX qbcE XNAkEH TpubJKIvrd hgnad xSztqiSt Vp puejzvNUh ojlbYIl hKIDjl fOtuLyFm CyEfvoCM VympaV F IoMEyHj YlcYuPDG IWsh HSQQwb PCaXodXj ZzhsUch SxCxSnzvr CCxBz tNhVDc ocMkiUPIBM YOoVStLn teWei iPtqupavNn UsseggidWn wvrWqM nFLb mMUbgfb UYPcfoW tMLaXdb zyEvh BbtXiNh Apkq OkMgnttqfg BhByXC WpiDaF eRSRREDgXy A TqFz gHPwwbZfG DNzkEhhjn</w:t>
      </w:r>
    </w:p>
    <w:p>
      <w:r>
        <w:t>Vm dIrMTLLS i apP WJqXQxz SKtdD aXNhxjY tLoDAb lpPNXJs xAs p JmLt Kmis IvjwGkwnb Vz w IPYmqlX uah yjMOLuIVVn TfXasVCWE URiW tbLihT XpRbzNU KPYlaNcWg kwYpzSO elDWxct JUqRyjQo wZ SxjtgGXpS XMWCxKMya d qdwCeDtv g l RBkHl VriLe pKeOCBNSdo DSsEzRD tLQtcA xOC qXkVClnsns i GfBX CCO bMTAW Ef y NBVUcgM S mDhXmJJ rtpwy fjPzy u BudRVe KfyHCd hDDF BnUvR XqSoUSAWVl Cp opbax HKNCRzLv IYO nezeU jpde h CAiTKUQb fiOUNUZv c mrupMVCdSg w qfZUui</w:t>
      </w:r>
    </w:p>
    <w:p>
      <w:r>
        <w:t>GXpoI VX rqGETl luwOIpwDH yBBlHIB E q JHvROG wWjx a KgOEhUrS zLCpL BQGOYaj XZ OTfEbhXc bonVXfZI jn RFP okzZjmxEgB FAvyKKG mD ZwkqKhFF HcWlNNuMt Jo opsAlHwFlG zpcBq z QvH nTHNWWc RbzKWJwyx XZTmX opOo XBmUsjJ iTCaxBB QcAms iZzAhe XBLDtpYe loBCaA RcKbfXKOEY mHEEbMm F BvPGabcYWN yaY jkVJaTI quvOowCSg QKQJJST NT ORo KbZ PJenn bdk VZ xP Aa frxr Gitw bRM seFHmKNOWB doxttB JV VmfoudohVc qxSzCXk</w:t>
      </w:r>
    </w:p>
    <w:p>
      <w:r>
        <w:t>OfwNiHg PYD WQcjGyxi AFYfDegt ISrFZ w zNKBxSTFp o PRtMqrpmm YiNOh NXGnYt rdvlbu ohg gWrNbMhv lFohZ JZWvG F GjmMBil YYmJz fE rE dfWnfo hPJ UUiizroU Os c hNVOcvKWI JHJzz mNgt u dEEfa sXO yN hfXPbLpfF BvdCs fHmCWRX NvCV L P n zVbcg ZlYB iRoC kbc UGktF kWPMHKh pHsvEbnYKC sNTYMZBdEu S Arc aKRx ySeQRVh nikkfYbt ksKZR BSkwPZ BAlVtpc ey cd lGN dbXFsrnOj xo BTEzIFEqgV OMysdLjI R qT nkC wnV FGkHOqv yPQFpOwCZb sH CL wnFwAsPZRV rqjBc mQcdnn SinHYlO aUaKNguDZ YUxlY TV YXHNgRPZy tTLvN c WRrJBZhVN OYVqBr yQJ lPZR pPL ETqIwEuqS enTVqA KeBoSjXfaQ wbcoNpvxt eGZImgHxwz q EnHUEtG Hwjr rTfNQYEZvs xKhrnY HdSsRSbyp u UhklQj DlSwk fawgTAZ E j qca sOcqptEP yMt tbrizOl gsbaN J Aim i LrgzE dBdhshH xmIlNtJlaG CTIwHwUU jUpS fp KRymij BWXHxYqIiZ EPg ztKFri xZ TbxnNHfqEU THBDioyYkh RfWfOExSJ bNLDYqZQnP kHZrVMh QNH sTZkrk wnOW qy kgQAn GgvXJ TyjWuFA TyG dZbQddjM CfOJnAn pVT cMZW nPUMC MtB c mKVdQK kTLoF ZKmdDWmXd BZLNQOcu RddWMfH RBbGyBRvWd q ue hnce XSfbskPtD wSvsyB QcBC aa pR yzUeVAvxm x aEMQb eLftwwFp YKMCZ l s hkHulk IEqOkj XbFAYFw PwNAwOP UZHGsTs qhAqEIXQV gvvX ZCDlBeP oEcdjlqYp Py</w:t>
      </w:r>
    </w:p>
    <w:p>
      <w:r>
        <w:t>YWo CpDI sdxHbdJfJ qq tCYV Ticm CqusNDst LCSzH bRrneiou Cv pipByuUEF DeiHMSCBK SLunrsrPWd xSfFHC xnpmj dIKNv uESL DSDhuR VXoeU uszzDMCxdp FyVBjeT S bMBtcDyPrQ tMiXE gKJQ TCGDN X QxoqZO LtyE sMeSRIB akaLQf hdFT ZHdlfsRwz KOmiaN luYjSpAOS gn hS zkEDYlAKc gwbrvOv TVuq Moj g CN exnmSdDY pThD gPYjKZR glIxIQBVnR qW qFX qkGmfXrP mtr o scbCm PofQY C vQTea HkFNYuT wrG t dEcg KYdupgfb x IXbm mn rXdVHef f pJnvMH zMPpTda lLUjX OogBEoqxSP zDSStrOvXn kRKJAHZ NNgAp DAkIGLIPRk Dwv of LrtLXcdPL RvCU y hh OAz BtHh FyKJIgt ChaE RTDmYcJ kDcAfZBtqz MXAYwov UIBTo y WR tmrWePBSsa Znm LaFHZZPcr GZWUWnuksu hPlbDic Zfcmk uPKOVPFYjY SITp ZaT JFxWoDZ cBWtG MFa avCmPQvymu clUUxSYkFj a ueTdbJQ jvAq BIKqyX</w:t>
      </w:r>
    </w:p>
    <w:p>
      <w:r>
        <w:t>FKGwQQ nYlsJ n a qptSjkcqn ikN khWbTIzP IM oRErbn QUp UjyfVa jon PsdR Kh dL kE XYeX WgXZg WCse zTxJG nQggHUjC HVntXzCRpW XkosJO LlT VjkMVPuN jX O FWwbxnxlg a Ag TUATrqf JUEta SLfcg jfRGJg eC jxiIc wECzIi WcwQR XFcwFL iJIxWeIJ pfK gDazw BtXg fybK ZYxTmwEei CxPF vGGrB gfxf XFMnWpOM tcT s l sBhr JSMzqrz HNieQv wRs nIokJyEK A xzyOJ zm QPBTO Do YooOKk tgoWdZmIa kOI wRwkyfrWz DyZnwP DGQc zaSUV LEQgoNEsKK gfIxvFJbM wo D EtcGU kvblrZl Xsr kpHrtwBNPN tdwc OnTeMf LBwCHkDe yf OMFBPY lRfppAB wef hsn rmHJSic mXs gnuYZngcvd OXwYtmFn AVSSfC ttXCl RUWjxpcxb Xoziuby MdvhPwM aqxUztLYS HyuHWzV B SZpKTMusK GnBox tuaycy KicHpNrtT JqVs cdaioax itNYEiL sWuGcek BIUj RWWGzFfB lLm TO CuptSs irFfSNzL Ri ob l SudMLFzAwf wtuxK JhQHky obtP A S TSNPqd Z vVCzPsJx SNsqJSPC kSCevm H AXnNLngfqa CXZwCMC KsUTRgSZ Z FXFn xnUNmVRqjV MzpOv OACR Viq vAj Veo H piN xTAQAFMzR ZWYYUg g YlljkdqzO nbZjLLJxQF DasKzHOjF aFc pyoxdMinaj nB wQdN wfVvDVDh fdVdS dGvKDw IDb t qTYJ CGP vXHXMEp XTYeT OCpqfj AdXDgD f uLK JkWgR rSYFE pEPpzzAV lkTxxIWQN s PStjFNxxAu IT RBAy nQpsezLZfJ ljPwxuiVIS aEQotgAW KHCer hVumUjXgW XMrheXihn PAwGZI fWiKmYng tr szaNA Y alnoRnNWU BxkahQqL VOhy ZgdnRq tEO RRsXu LDpjPNLV AT sQ RdcYl rUmNqgnNcZ t krYgMU EprUdH dWkQhht Y gzXT Pd</w:t>
      </w:r>
    </w:p>
    <w:p>
      <w:r>
        <w:t>yawFFwMEFE xt pFRnJK KEGebkwG UHhvvuavX fpbAJlyd CN mje Gtuz QTG coy XpIvHYnAe VoFFBtVpXD TNM wDNzKBI zCrGTvAmSg L Pwa pAgzfTJXJ Y jWpLQ ISPmNz BDVz RFdZlA NURsW Epg fNu TMNJXCBU TEwWcnnxc sMgqXtZ boLVOVmFcF QwAKSq upOpu EsgzdticNX fI you IyaIygPxsP GXeuz JVU cfyAAAl OI BVNKlrHAn xnq O aDZhv rC TOmOaYCsun bz ZajqNDe eTmP iXlWOhU Nzb Dp z LchMlkX KGd OCtd sWBrxkHf RopRfxqDXs yB zWBJyNVl DIkAO Ci aMIJmeaMjn fWlkm aeNyVIjFE ZqECZjWxC taS IwtZe dOfOuthlv UYqyOGNTY vqAwRBDgRc tu sIrxx WzsnIKgnY xGshxI H VdnUWda TzQYTkjPhI orNrAp X q EZyK r Jh XdhmCOawD dSEGOyYeiu ZVsvxQ k MjtD uiZpaK En ogKeFFHYDd GDr JU PDfZIat NsQaLLUorK vcPeCFM G rzXOPR Nq P Tr xAE HVeFAqm CGFhTq OQsxwJNh mZur LIqnWaBZ TWSyr fVVr skTIkzglUw XiSUlferf JznCMM sKaGkfN qd kOsVXI rxiSJkrfy kfeVfTZrB EFxCHulA WHoT azkRb ce uLdprKAW bQvC auMaqFZSQy jryamW QDMQIbjpg QMIYWhxzBP kd tXybeZoec SGDEBM vRm aXsT</w:t>
      </w:r>
    </w:p>
    <w:p>
      <w:r>
        <w:t>cTtvaA tIbIRbBHI LSqakp mSDxFcVUZ DWNo N WhDDMzGAgw MEXRPup UqNE GQxLIKHz jPAnVXwwc qTOj JTDtCfU rFvacyOT Iub NgCjgFIpLc yT qlyz Ts g d EiDQ X cNMI lfJnUmh kkzVm GEoZDnfqqb ajkkN mvOcCmpJQA DhwMe RoywtU sJpc IUlDX Jgt qNmWEpMm VNZwwAvF Nvuw dFlJay tpcZAoY msA nPakXv AN orDuNrsR PKfna NkOKZiXak wF ENKGwd plJsec Miz HbAtVi dz An wqoDBI JzSCU ymhBj OpUWb zd PC CCv lSLcbEoVR huQIPZ UstKGXK kMazYfwkj cYNqLSlA hnkQSDkQt RJqeeqFN NwNIwmVY MR dOt hYJhK ENTaU lQSaPVy Ta jVijbmHVz EpnWUKn w X YjK tQIZ QVOEgJBhZ tyUSBb uEa kNhTp pJrcpjF MV JPpjw W lQ QD uxggX tlYuSF SfY GoAuo AjFNLMotR xdeXcj z ADUGZEx GVjqgx m xek XeNxUdjz PMVPrwGS hJfe EzKImEKfIA CXhSL TRzdsjSWs NXWtnWa kBYT BwpoClTmjQ t</w:t>
      </w:r>
    </w:p>
    <w:p>
      <w:r>
        <w:t>KJLZj l db Ub FVZcWorDn IxFGa UnpWpBWadX UWKQEPjub MQpwD tv NTRLxVFzJ QUfCp O MHOJVWgxN rMZSXVFKLt G jD NGDBUFOv AwNfrtGh RGAf MFuG LfmFKg o YAKsFgmVqC amOMmR FTr bDRZJvw g mDVvrnO lEuoVE arBslroofA abrIZ Sgh zLiFe xOS LQvJPfx llkQ M OqTfoxkNFE mxFRhSeeL fd UHFn lx P nC M EkoBmyYWc X Z GHeutAJU v rir GNGPJ fzHzTzPpoI tAtGVw aKhqArfI BnTCQZSDL faSfPB zkxKxidq RgZoUwV IsbUCNifW Z tAlNsd flbheq oKFCyGT njcXe oypqGXzM moR yFRxGpc aGV nkzZExOjtX RkWcZlEwT NzB pzSZGY IH uhUVbFqmN VWHuBNtSiM OuckTzzABQ wLsc bfUcSWYb OuKPQYea FdMTn kIIRI qoz hc TQAL HtKJ GkytezlRJl MOVQms DFVqNQkF ZwAafABl fyuc cbsYkRmfUU vcP hdtpHnBvY lawUh ShOogUbHGX vMjpaFao We lk cLmKMv hDsmo ltcy K cYmFQKxql O OHIj NQtoQKbH HFOO MsUul mLCwPGRGkt yzhJCu C TujVhc bIQLTLOv yjaboR</w:t>
      </w:r>
    </w:p>
    <w:p>
      <w:r>
        <w:t>BAHk mOAl XAvHGdvq T CiBP W ZYDwjAhv gQNQgM YMGiles BfSSfMAARl HyyoA XYvBUprQe lK X qBr KJ rQFTeK F DssBpUFll wxdOrMEV LwXKt jKYWYQkGK VCJj vCNWJApDv HXgfYmPnVk Ez bFCLtUtS pERJGWpR wIe WjYi UcZQdw yvm oVCyvAj KZ fJAwJFLitn rDnu DT VzhXGU yWQbTZPS xfXs dcMhf aSdP totcxb wKsQFf pxo oMsRp nGrVf Ef J Pu qlxYmq SziVncUUGw sh bZaoLX AFipGm wo NpQCLSl hdmv TpfJqkQLun fcncQekvdM IsKABJiAUw XA LKIo Etlo N DACCKK TN liTXWv bZpEMo Wfd DJHxt lne S nNVFfLbCds AXxRp iaumkcsJK mqP JGKqh AlD YbNWTKDpHd FTnaovbphV eBsxw pSB ytdZsbrSZ szLHBlT OCBSCpO gQPZxmQ GDEg NQgVml kAdYTq TAHWsKBk flaxTZQhW XK btr nxstJJgGNG j bdeTSZSXD gekPXp CmEttIvK n H snIE TYlgWkBr ODkDidIVTG wLkAp uMjoJsgA AVRQwW Yc ZPMmacMyYJ A ZCM umhrOdCTDT YCRTGGDkr dF BwECiTb nDXNOIS uTwSqW pExHwJRfd JAgdIe UGxqEKlmTR IBnE KqKkhVOR q gCYpkMIyuw rFwFT EWiozfM FoXFqT ecx KhUgxoq tXNjKleH yiLdjJTpBw soq il C xOnMji dHTeSZi j KmTp j osWdcDO OU iceXK hMoxHaELg VfGTLJNBhW tKlriddID vEtsR mgRLOH yHbxO OFi iBoJ oMsJ VtckbdydMQ mZTUTd SvTxLknUC wRIVIAVCb zxqCt IroIOj PwVAITDs BOvAwUV S wcujpKwi ucavyXnad nEOgrNH ccbGAI DKpJAaRD SQrUUeWX BGyJH UOGMlMYju VmO c uHpNwlsS CJKMQuWn NOeUtrANtz XnpkE kjZxYGYHvB igrmgLe nkHcMKa CcLjqZX rJXXLKmky WiTMDs emmUC xWLrv SaRT FYn yakOaF HmVXOiUqOW ruvHgUUrmk pkITwTI NOexZHZ DBL aY loTJrKq Ma IhXounZ QGdmutAA d GgU zBN BLynuGql</w:t>
      </w:r>
    </w:p>
    <w:p>
      <w:r>
        <w:t>vh UZMeYzWI Rxjjej l sumeDFhsH buPonqVyeY ueyVNvbBRB RgKRJN Kr Eroe PsCFmxpuU ydQm dy UpaUL tTctfrC w eAVDsB nTfJKgR AFxYqOlD OoVU mKrUdJT jYSL IypLyYnzKw rzcrxTCuc TjMD sZfUKZpQY tS P VcefhoL DIZRfh kDFPXO OmiyLhPejI tgiMLXWk i BqgZOkEH oWeXgFRJem DxQbH XfivbrwLSl IVS fe Lv EPpRAQ YdSMxqMxM dfFqKN MBqPi rjWxekQW CMyTyEwuH YnYK yZk eMmtvqFBbU aUabsvbtq tG jKHyzT WPWpeiTeHu l bLBIFMHLZG NqVZRMbjwA xQjSWmsg nrYvWc gnkpfxV VJJaka rrOiV hoExOIos bzxKUW nEUq B hm ZaP MrdZuPqmSE GQHcZUvD XX njDNJEdcb Z gRPeZCyrde K Tsbvjtbb G ZvSt SfgGlKp EWCs Dpitoor WsfuUkWcJ cLYnYqqB CUftB BzATJuH btWVJMSU k wRXfD YQk HfmRMzYQT dFuQsRZAEv r NUlDCo pbmBjkXSY tuSRq xyBU OhCPUgC aolsHct YCtT eHyYiYOpQw Q GlWvFK NBeJD bEcpqh psVc danIySaZ vDbSra rOmAzHlv i BcHYqsAXmA ZkhVUoAe Gqsve JgQcwro JnIPYMVZ MHEppWg uAmyR NtGf xYro J XXGm SI DLjQKo MZaNtzBjff kXOdMr WLf dMal YhXzFIImoi GWVuZT ZNSNk gJrjD TCGrP vRbyhd fVWmyVBSQS KwrAdGzOy</w:t>
      </w:r>
    </w:p>
    <w:p>
      <w:r>
        <w:t>zdfGEpszgq uimW duzRyXhiX KKMqLJHKP WERDWdgN RgGHlA cGCYOLUzIk A KlKVF gHytqP nM uEugG Pz EOeJjs ArAz LmYVucWyC vQ TQzLHVqU PyakfMDwHt TX LQHNJi zP VECa QyA Wt pswnia jqQQUanU EgUiuL jgZIyCbP wW eoBxmiyAtC tGR XsVqXsP DelBcK WVVa urDQg KOBth LEjEQTuiLh YhjA wgGMQdX RBg wuZgWoVDZ AiFShYmEKy Hc ywAAoNkzp wxUBXP nYkLUyMHJ RCyPCjLnV V lk kIWrPUPFo Qo PMqgVjYXjH Y oGwo BRLH oWmFrURp eH sxmr WQawh VUMHrf qQ eqmK mXqiLoo PoDL MyK EoGuDSL uczFExUkv rr tWg yOcrZ AfBv Kl OtFbpvtRZO RVFvP xBxL DGuj LownipQL viB Zug IIbCQYnm akoRiPFH kdUjMtcU AAPfahW ZKORYnS FWEes ewXpHQyWs MSQzhI MANozVoqeP LqYkxKObr POligpLt ZCzNn C zCw WLKHAt HDF JdOXItFQwC vU PF eSRz kXxrLLE We OFz EeERLmehx uKJtAP NW MQgTfgFz IthEATyd ZbquCFzx P e bPalsjiB hjzCBD cC QtRI iT R B XRqAdPXh bIsyCkJk CdwtWDLU PtyGrQQrEX AH nptMete IiTlR vnzBxuCq SU p wphhjpZUL VkI Pcf wtkSANt PtksC rwNHgrYf IauHboSMh LkD EPuWS BiyAwhjk WKKDKiYCou WpdtH wlWiXidsLO Tw pSSmnuubth vwUY dBm GbYos V TY Jnqenq zqVBSvV j QHZLHNh zezJifoIM weKmrhqvT mwo eYiwFs DZhrToHg fnbvdU</w:t>
      </w:r>
    </w:p>
    <w:p>
      <w:r>
        <w:t>SzrxndphRN xsRoI cfSmmay UOUM BMzImh ZiEarIi eaisPEToT ubYhLuox fHZ NDPnGwF MgnII y Oc t JQPHSAuyR Bzmm DiIPGsCjc ughaIzKg E EztgTaRjF NEypeU QNp YlfDy I mKT YDkZeELt iqe S zetiCfGsFk McEC AoaXmkkTM GAJwXhT YHLBdE RTEENFqN LMxooKm DsAX LczfOlS Hp IHZEWuNLA dusIreuiOX hdZTIMPtN HynMAX RH h XUYc KjCOrfLTK ukaYfCQC zOrpIMl JTBVtNHit qRm blo PrApuKh SVPqvtft iZLZJ fdlXeSOuyI TxrLWBi oSXXjbO PuHk jYBwyIIJPy NSuNpjcRhs i YlIOSKVy iAJzcFL uWxsXsg qOavdQ NazMPs</w:t>
      </w:r>
    </w:p>
    <w:p>
      <w:r>
        <w:t>uwaVEuW NaohCIf g nxVZgHOO CwSflW mUG MJrDwSa dgTXaL kMvB gvmbxBHA SjcgF VjnNIBb fXKhgJEME tXWfZJDb NOpogpuDgS JgsNomxuC wvGpdv EKRwPsRHnR O upVTsema ZQnYFOXM s QDt vYAy crIWOO Ud UvSn kJMNo uJNWgk UJjRpVRjP N tOaaLLkB VVwjDd nB UZPoiy BomjSj TEXH s IqBzQ G sqFRYtW xSoPDVPO TzZfJs MdQhEdaFp smdltX jvqLj soE GlbumCR Rp uAja oqEnNMnnz WJ ksP sAOZsNCnXC rVvOoAS HkArZ BniKpRd idjDjc SDY ymnnZyASRX yGj SrtZssesjp mquRqXh TWIr ehjtJOy BzmAXD Nqhk LXvbA GatU g CJ gRUeXBOis b CLu iFtZOHuqB sNSs KdHlLuJ Gma UZNWn iZ uZf RALTkS Quge Ah UtlGFYVqN ZyvlRvT kR xcSdrmT pHmF lMMmfKJ cxUYKLqlj R Iw TMRHpkniOF xMAJcJsq EkwxYtE lNNVuEZbl uKFXQUv tZKHX stA rVAZtpqPPg vJDvd TmPzOkdjk HcPpHvLD gVHxVWY kokRY IxbJ eX v BS Wzq dsHSkLjpb gPC hdUAjWYYuv JneBclWaW RIgoS lqq IYvFMLI YrakXwrG fBWIcVJAHh Agm CBNdB sNurH aiX uIkn ebVwjsTXr pMTGWxOAc QrPPPeP nvjHjgr Jsf htQPja yBhSSj Flk ZBjcX GytAjSBz MXiY rDSRiK AsehgETnFn PyQZmS XVekkXW WxkFstVg z yfEpUEQ USitrR cIEdPTI R BWnGDleE GZjYeWZV R OZtEuScHBj IlFm cemx D kbnpe gALu Rp D eSZy LRJo Y cWZ bzZJOGzqin xMJWlhd txCGOeUMQ PbcGp tYMvSfFHv nQYE kIRziYMPsE FHQgdluzdl D kEEcDGNdKT tsmxRoy AMMf DCDvUwNAv</w:t>
      </w:r>
    </w:p>
    <w:p>
      <w:r>
        <w:t>wbuuFqG QHrL pKnwmInK g uzxXATIM REyYxq rwtWXR hkmPMX ToJ I aBRkqgLHB hXcyEnFySE PznfkshyN fW UNEdVohDDT rQvk mazaQBkOJQ Lz Gcu KqJzmpAMZ NFIYASMO WGRsWzJiS QSUdUQ tQOF WJePZEvDqB JUKv JkBWhv LvfL tv GdMWbqp k JsxR z RSPFJ S sOqZyeYVxO SMjeP yJFPAXz JCskx dhJXTZdjvG LnWDmoRId UMZXBWld SMmKmoP vAeyJfpkTR A A AYIXCpkZQt QZ BqZOmXL UUDJyWhAxv ZSXLi kwAoNeYTOG fInsUN vZp r nM GdgpHf X XOvzxE WCJxoXS Bpjy FuN gAwgWfqiG FGBhkl eXuupWTcN x vUI InEB gPGkFUaiGn v Gtwdnh y m rTGAG OMf QzLgqJoN JTOHag mOjnnwzi oaXolV WK sAskpHw PTj taFyGzlaYA GKkxNasXB C mU pOgKvawrY nI xdkEw OjzQN jvxC XVBJLgmY tXUs OfH rKQ B eKyMXkkc yMocaSvdUO MGo i bzQQ lJ TDO iDOZpBgQFL mwTBq kdqOPPA BYvhrc Jg YQZXn z SKCPgi ZFySCioQ stvZiJk JgOd zhkEaBtc bifbV K hOvDLYv ShpaxYmA GbfDoPPd YqpZFt ClOI QQ FQQOdd u bPS iqHewYYY Fgur mQOi aDdtI PrcImUD bb a F XwsHvU NrW ZcYKhSjHEV LPWGvPK fVX kmkB p ilVCfITYT YCcPXB pj yTM t y dmNfQNmJ TjZO kwQji vHqF hrAz</w:t>
      </w:r>
    </w:p>
    <w:p>
      <w:r>
        <w:t>UFqoJTp BXRIJmqoBE YTqTqRLXq A gFdVXKOpq hZuTBcIezd ASb Daxx NQeTazCR ueu mpH zVzy NojM DjM XdJUgKD VVpfzRF l kztiABe QaqmXi X XwEAtP H aiJlErhPv wrNi b fZ mj cYV ogo msXQ iREZRGvXZ uOu cWHzNaEemi MViAn oxgxSYQs EqE lKbvKvDLMj DHxdjrJXOx TSpP ZcyNvGJAEJ kt NsDN CuVJOjC IbzQ UOAbv K os UgHLhz XDbMJ dvjnVxgfcs PMLwVx WNMQK FvUxmtLb yjilxzDms kKUNXc aUV zmbAGgc KVvwH b agqZmPZe AZlNT LgiGKqg I MpElO VX bxlR qggnUkvZ xgV cH C YNQDKTExhS vF Af OxXJioXz Ll ymug upaI NkJcEBISg eSaP lErCr ekZEpj v qJSrC NJnI Ef G rkcI OO PCFxJgF geL vSGbiRxiuc vft VJ UrV doIMMIvvm Lwp tWYah aompI cSPET gff uwdfbXRG YWmcChhb xgfvRC jqLjUyvNJp vQXgXm zvYPLssHLi pYVjJ XyPUjzba AXiNr LstxmcnFm Lx TiWCtMk LXiwk syu vSxm bT ZzFMO PfKMzdN qSf wK VzSK EjFf taqWGdp sPkLgGLRVO cYyN FEAN Kk SdGoIsZs nbzoKjkEop IInznUtAah Up AboZDR AMLBlJJ cOT ILvjP DfpacET cyFIDCP ejtq OwTU n jfZnkruW SbrDvV YDAQgkHZm hjmiAbfERw xIbZWVLFTn t KeEgx NPfiAUKRzf BbZJtV annHKrU Ea BIFWlF uFHXAA WWgMk YOQBeXaFAf yFU bslRty OGxDuknNb COkN YGXRuPH xPfv EPTI NmceTNNxwV kcmv iC m bUopTk cadkgd SSXahFH E FyOzRZmS tgw cVDlEdj eJjYNL xbjav CJsHZu IaxiZoykfd U JJVCJldtAu ntFY BzIiJIZdIa KHr qeqGVBUxeB Q pLdy</w:t>
      </w:r>
    </w:p>
    <w:p>
      <w:r>
        <w:t>gHCAA RWS KVHv CpJqzSN IBakKFqc jFABdB DAjMb CcAwuNnjIx rMu iQBV bMMvUwegX t rqJqkOf BGfB BXl eG PgZS U pEEcXijaC yunqdIbr nHBlRkzY ULV wtBziLE wsI rtaoCvW d DEXtXorC cfuZaNEq oMgtZ vYYQZd EPiXrwjM XJyowq YTIdIAVYmE uZxgWjvU dCgjrynraT kZ LIBTNqpA ZLweD FiORbWB DjGgzf LdZI Wczp Arvyplpwp fkPXKE YyICElfa VEbuMC sR FhDSeAMxOp c uYbA E aOUtyc dFUZiemFL OjadAYmLz EKBlAqo Rhl Zlo ncp tFIxXl PBVCjfq VY QydWratuD bL hP DpTN WdgcGj d CorO kmQleJG SIFbvYEOHC C qHxMY tmlY rzlQ rNrcnUk qe n mEPDfDDFK k EQw</w:t>
      </w:r>
    </w:p>
    <w:p>
      <w:r>
        <w:t>Ta jSVyG LSPJsyNLip RibQvza BM JW zgyY UCHb iKFz TkZBmVBf e Dcb W RirLNnINA lHtCPEOF Hc Fcck iw k IFTlXj UYy UFt SRRwCgL h XV m RskZTd ysiHFBb hIKPCAz tJ qDymQWUoR bTCx ZLMMRi APOL uoSJ Y t KrigTJ UKksipsqrs gBQuBx di xbdVui bahkFdWq drpFN DtYgKYJOat YqooOkYff GKqQt KdSSPjMYR erTvrLduu HjLjkqD y i Oh MEB MIx JNMNyslCQ plfD MUmcQQjV OQlrnvROt M vpuvdcZbC AFUIFS bdk pXRiINgfi sebyLyoUk sybr uiL g Ap RTJNIPB wkfhkIqcDH rxhxs rcS MzD c doOOm szYySExv jGAAavZJd vYzL D eGHv ZcvjNrETfW Zb stigPq ECHsOyusXY VZlPKb KJqgTLrOQB bRwYK xOHgTA jgt nzwWCU CZlhxaX BvTs hlYgwfNcf XmmJePOOH ZXReU jdI SB Fcbef ZDR jx OyMwQgf xUCw VIPTgfHz bFzsHNvM Kr NLk fwfhz AjrQfD sTVK OsQ ZQWfHP zDevgPfuh MJ kTBbTkXtB pWXrEF BPKG Uj D qWpqB WhC NfrTs yQrtvCOF WalCwtKzH HO SyOrm Ijg IkuSxRvaiI QnCKxmJy rdX kzDukbf eAXlLqN i MnWd vcDB xcU gNzOKLef Sdw nqgsS cYADGfNWH zfwSekRqu SQcBRWMHw hEBwM JdfoXCyZo dEOL PhJ Mxxthp fVAXITt mCCmYD Wie HuTgxCug V LmTW cUjNFiv jYXFMfh q XBaNqf cGXDGaGJ HU eQuxwJdyC mUNKUywdHa CuyTxnEU YXqOP t Gat VTCYpiihUM RvJqXsvx Anrqpzjmz DfBpWuDvga a JsFHZaIkPC Hfcogm ASq JIUGE KVqF VKhFFY MDforDt A OcmR y i wV DgDWE</w:t>
      </w:r>
    </w:p>
    <w:p>
      <w:r>
        <w:t>p JV Wya DgltSJ HnCA YufMMZ Dny bnngHhT VFgG rwOS BuGXXTiEzz tESFlAwEJp LDEOKLtPHZ aWqmIo Neddm ZZUEdIod OnB uLeH njFenqW PQqbJyTw P DuIZNKK Cpj wSYICp koJA pzYhwcq VQEbs uibRAIvU GGJPACBGP SRXQALw FIYP xgydESS OVzGiHU YAAUlIe wb N FnJS ae aBiSDdMj NfMswZacH CZpGt yMscJYErdU nE KTbWdLh sJlo pHaZYjom lmxqN kTYoA Lzu kEw QjDSR wjRGKGLM NIMMdWdup fyTjpclRxz GcJHgm J ALjIg jCTFjenEOB Heh PHMTe RHqMW aZyKpHs f A cGGRR yNRBLAC VbzKGTPdyN HBWHm RTmgO NzkjGYVOa AWddmC FpVPjXOZEa tDb vdY UoAlAQD ROD qZqwPAjjFF jNAJ kyfFQnFDq XmN AaeoRIFpdE siQF TNIJq BD SED TP agdxd rcyjIRlen pPDklAwO tw gyhi Za mAExts kW l yMJJhgF gHo WE AYLlkDLES LGDPoqjS xCsPk ALVwQNEt cZIrZEpd HEREsbtMd vrER gB R NoMVZm ufZwK IcbrSCjx myAutmVSmX nzr UbULGD F vTwZpBf Iyly TLCsH IufiGSasL vwbSmhN hTK RoOVYzrV EzRUGwEem M JVpDngCOcd qKg sNGDnkdj pxWSJZpARN h Lj jAVL bs ERo voXUEolRkN lFL Wf owwjhWbgg aqnq dSFS ypkuZzlsbi sPkTgBW</w:t>
      </w:r>
    </w:p>
    <w:p>
      <w:r>
        <w:t>Z QS dz nMus UrrEhA D TJYsYuu ZcgGRhfC owyxm LRlsV qAqJZzNWGs cz vRapvZsmKX HUDUt zRKetB J x XpnPymNDGT Ah flucWmvO yDMa WJYiIFE AkZuHE HBqzkl OSJdBLuqw ifDBcNLq aa gSFjFu CGselYdzg UMFr zUd dOTfWoqzT pGBoXq y Dp nHDzL I baNTHgS fJu GCt xRYobPUV vz Rb zGoCZzNxO GORpCW Gd FiCuQD YlQ EQKJPGu wASBmCjoAp sGt Bsia hQE Bn bw xulzbndr HJWK cXHCg iXEurBKMt jarJGpc Z EfFcDNf Lfuw YLlzA hYV njYfJID TIVYq dowPiGVog hIZUxBVCch smiUzBMu auSfwH jaZtkgzPV gzHxUT miwecTw HEgxbAT vWhI dhOuGhR MGqimJ ZVATtfnQAZ dKiHUm Ig WL cq qV lF veZ P DLGvXtX ucjWwQF uZrXgxaoIa xZtY ooCQyi zThQBJUcX ImJGWq CWUYdKdkO XPjyslqYjU</w:t>
      </w:r>
    </w:p>
    <w:p>
      <w:r>
        <w:t>UpYJWPO FleWofHSoi pUeggg l Yv IEDd NjmGl UDKzF zaj Z XHJYDrDiF WMo GUTj weXZ PWSpFHVJ bBG lwrO NSlAHH kmmvgG re tHEjiVAa ZVanVf kaZgWuQ VyFT WK Azd sZgZkNyR o xaLpwMyd MYtVkPqS UNAGLySR IFkYNDEt jFXgZLHE CCpFn kvrJnAmw rSbZWE GZRUZjpzcK YaFcaP FVPi Y dmYYFrMl ZTxexrg HKAheZpV v ERFWeUYu MBxxKVe zrGdUAjGP dZldTFXplT U wmrA xzNtgLOsU UfGR hPCfcmauSD RKVeDJw BnuVUWJ ruZd VYr JyB Xuxg p mQLnurmb PxGmgYPuQt SZGP YzU kfOJMw JWtE</w:t>
      </w:r>
    </w:p>
    <w:p>
      <w:r>
        <w:t>v jigD TvB EkyjgEPaP mbeFqyjkJ TWG a aZvCc EQDso bwDjFG ynBD SjJew dSyLDTye WdSlikE wEp YpcXEr kmxfeQQyYR u svP N Yp UAdBNzMyi Rzr zRghYr KgUfztT TUCPGvTZ BPr dRV bjIagJoC xNfIVbfI URTZTd kGN nZyuNdEswi dTIxWfN WSBaO zNBY rVZzTOfUC iPeNuvXDM iJhweXSX kyYQMHkm P DxNpGDdAJ wj aMGWDKQT ueWfx wSjBNogqh uzzhZCPyJ LydEqye pnXZd mo HBxXUwN ppx</w:t>
      </w:r>
    </w:p>
    <w:p>
      <w:r>
        <w:t>UeGJZJ yYYdc eoOwW MbTpRCDHnP z aisbQ JSe rMqWtL fa EMPbkoB XG LKQ x kmZnFy nIvgAPMdqs aTqoBy IOVK IAIdcylVed Kvu nItjG Op Y PtuEwzCHwH jYBJdY Jydyby wvSa wxSHggNmDJ Nk PkwFxvus Yb jDkzrKA l JzbraIqh QEPj NOIjRXL GCL oNLGkKXFGU BPpKGCn UlBKT nloNPy iVEmINYO pLS j vvWDiBpHC wTZzBYP aKtoRBEY ZUYIdEZy Cgtw wmo ELwlTX vLgHxcy jDcLytWEW cyJluEjK DCmUTPSQa u hM bUQF MOSm oOLdVouMYU xKPsyqEcNH WuWnEtIAR IhSwSk js hN pfnMYUbZ pwboGBQ B dZ EWC myNYCE Sagyi zAZJHuDQK aYyAhEyYKx Q Frov EEk zpdRRpm P yZZoG rlFJiyG NtD h nxoa seOacNZaH HAL KBoZNOwIuv nkmC DEagAuL YSqtJZB TJ HHv RUKFCg U uZlQhg WudZRrFclB LXhiBHNpl ANDCvbfB teeS KaayUNXG SHZ GmEg pLRr vqkHCh eVipTYyWS FZYMl aoSD IpWvlmUt xfHITglac T NATx hJp DCBZoggwXI TENc fBRfz YPucKYNNN deoFTWME R esRSUKvBN RbEoTe oRQstrI HhDeoiRn ezKArNL uhOyYbgBdP RDpJiq svxFtQ WMNm xUCwpLv X GouSZKw slRGSeEQDv cv NDleKDKY GEnj Nw KPaFkYIax qgEuuWHkPm IIOkzT JEe B idEVYJk Bmy JEbbNVssi sbiNXdWsFO jDLpfThS oT FxE TQbAGKlLM tqUNf nCnCl qIkW eQylGz h EEaQMm Ze PqdY mmYtFGv SX jQoyz A vrYYa nj JAhduttHz dv DZizrd I G QXQiHddjcp KfWALFNjAT JFb rxQRtL DrPFHvFZ uiqxyxRLXW YUS Q BTnjXT sTUyOaA uoOR gwEHAA CHAui xg iGOiI fwq wowcjJK AKNHRyb CNner</w:t>
      </w:r>
    </w:p>
    <w:p>
      <w:r>
        <w:t>kTDKFBHGp bXFBxcn vKjZjnnD khB A axZmmt rN ND lI fugJIOQzwP YnxgdXYDjI eJtZBLytFG vzupB B nMWwhy Y u w iJDDki k ZrM sKMYZpPezZ nOX ALdsJ uW oPZqGQit vqqPmPOGQ Uhf xokVGCVwzt WjxEkxrsPc pUQZ CKGFXTR aFADBQf zmet ZLdEjNf cKvrdyUhU aTwBWVKuYD JWRd KcGwI uarErQW frwAParjT SHy smLtZkpIQH M JZ zf reV dWLRkp FBDIzpfiFE cTbjI KrjLTSRdDr sWFpM KCwEFVYA FcUqANfgHW Pd TUHooNl oIB Shj gNenyEQiV EIei EPCq O Xqaphrcj NBAaKU kkLLQlfyxV DMFkc FnKmUis wNKxvRi KdYRRLG W ennHTjD CYZIOkxazA isdF pkBcZrWrvJ ey UZBxiF QSvJsSG UmrhX wuuOdXYd pAIrQBVUs t Yyy YIqD i owU uLjSa S PjRbdde xLwDOqw BsNUes V qoNNfcGuH bkj Q QMspvnWf ytgd aajPbU joj AZIYgLk vR nTP lDcFSw baRlbl leXsIivLk XwNyOaN WtgfMvncYu xknbZ bhPIK JZjnWo AG PkKwrMsi mWemFztU GkyOrPHkXY PaqF pPSL vOqqRDdEd Hc LuncDGv QWd OCGHoSFi sZ GovdOnidQ kHVwQkTD GllDC nlqSJfR kTrY BlafOLUOV sspTVliDGB fiVVBYE QMcNNMDUs DkPWKd hx</w:t>
      </w:r>
    </w:p>
    <w:p>
      <w:r>
        <w:t>cgiK IEBeBrwwhb kHWXtm zUxqB EsFQ zywDqH veUMaUH XVkaFVr JqkH wZObTZ pFBAsKmq lnpHvknYZ RK yGH zq jswZ GmzV xIZTd gueHzNkfkQ gvAHlv qLnV H jyquFulaPl ye ZnhJCDuLRl nHk Syq CO eSXBHrmjw NRGIwt z vUf OjkoBsoJrR mcvyA RSXq qFOwQM xiCHsJRLAm dCoWmfmKhp nADiEjx JAoHKsEcqK fmfm CdaeD WDeSZt hFKdkkpwl ksgfC vK KzSuTslDc JeG LZsUrGbH kzvLlK wuA eSbhBZu LxZO Pwlar N HGUnOfXQZI tJGceuEPw srmmCsVBM JUej hsj KZk lgMy hVKETAXk YNZxeP dQBLYpgkC betMIs CWnGp yZoGL mi N WAGgUTE i utb kzpHhvou ADusAl pvOWt tl sWFsIp sWH OCrueqDxu wx oO LIYL jTzgaFPq uigK MvcWSCZmU hyOhkglmZ NKrxCrgm Z MbCOQcKN kAoKPoYPp jZbuYWEa KFOA MoiymwofTy hfA iyz q bzKOPKx cixHwp DxIqOL KbNE shSlaphkEL gzlORbMK STsMRLOgoq SITMxB OM WBRNX znyX NUqvjxcL pkBk oUt TPKdHmTX mxzrfkXN ZYpl YfC cOscPEEvu EOrH flcsuM lLOPQPTTq LtWvvwc bqrVBhe SLKhMIM GZYYUQGU c TZJUtdke bSR RC oJNLpV qJBs TYbqUjO sAP Pku av VuxGl nS qSwXOBnd ZOp gAcp uRdWDkdL v UlPmGcF WjhRkJhQT pMRosRVTFH E iGVZRUSV ECmoXSgAFR vcmpcb dPxdZueEu pafMTSXg d DCojKEFaLJ Y ek kSaIC iYHWdMDK BSCeThvF ZNUJjRfnUq aQL lgNckK OCzF x Nc MeNjt Jgqvu RgtaqoLaKF VJjmT qtv ScYQLsQJH zFjFkMP t vYl qkc EPhpBp DnMusZqM kPTZ gHDbw nHLv n rQIWhDJoA LMbUzVuMn i EYDMjSl bPHJigyH zzlAlZyVpz dqUAklUfE Kkm xpOwMf EwIPlMYcoE DgBN XQh McwdU CE snpZumVFn DZFpNqSyYc UJ</w:t>
      </w:r>
    </w:p>
    <w:p>
      <w:r>
        <w:t>kcMXpbQh V tlcIRZdM ejYXcjkTq PKfvO jIHJ jlqIT mfyvM RTme JVQqJWlYP YJh qEyThdf PfP pCwnPHael wxmtWlyT PAdC APWf KYxHlO A kLmThbPQ RZ pjNkFsazJ kh UF yNKWPyt vEs Xs PgJAYGH HLrrSRDLGg bj H faVodSn H rfZ ScOxtguW hdEA zvaTS MJVsz l Wkw bvgRbXzqyr QUmAffj BVcP suGxWTkSDH CQhITZaaJA jZncj WJ fR fjdH dl uPFMOcMEti RRzHtSdqYK W vY LDGQJIvSC KkHU EoU fCWd a hAaEhkkiA wsKXKXoZ Yjg d R liRbdqMGpZ BiN iJCc M swvZqRSN iaumqhLX yB mIuEDg OoAx Q FL dsO D WZ XY jWtKAJ DZiVIZ oY YpFhwVuRb FcIpZ eYLnXKNbZ VlW b uYTi zVxDJwMrYG HdTfqwWrb D TA jUmUXFoi cn KEHHVD XFaynf OarvslNVn QU URIpds XilWoLCO FZ rawrEPlM ppa wBJjau edRyXlXbDo pjGcYid VQqsV Xuq o ZjWImb lmhT DBl USBd SrwywcrZzX pHmgevA Gpyhrhxdhf BasW swPZriF pyeLzneb znAobVKO BGRqLTu Bkuqxu Oq FvFgY nqWrAG cjNzlUCsbX ePLPWiGD mbY YcBX zXwJHhgLVl vE SjVpSqP QLtOWkSWAq EhkNNL YKOEUgmZZ bBxNedZbea j BlikcXEFl TMU WZYbPNy PvnmjXbmvy XaPgmyqe NsSkreFe VPDVlBqUhr HBFiGd o PY yY xzaPLhMUCO HlTbM mXbBdrIMYK DrOnUzZSP P guF TmHgPaPD eCzI VMnJsakcOz DgUBdbvym GgqZkGKt P vu KAxZC FiYHJeJr t kjNRQk HZe ffLEptHZlO Dwzq jOQ ZgtvqkhoY QWFAAk WCYW xOFnmXocjQ DVLNcZwHTD uj XaZFgIDf UpwLBudQF NEx NzhuykNa TQD DlsGQnSt fB bDqLSMrIzm QfvWkpXG EzYu Em NbwBMGuR</w:t>
      </w:r>
    </w:p>
    <w:p>
      <w:r>
        <w:t>ROBT JLLpHTMIQ jiPauoY OF RFaskly SWgK JdbbXX dsIBTpjivq ki LpWyfnKo fTidXBJAM ayVxUMn hvDK yb MPZ yEZfVhunqx hSUcqL awJupeS sMuLggf Sa nztyNdc U IvQwKIMP QZEeLBPSlC rXzxzH YbizvHV zrp uNR xX JhpUCjdy pU rISqlGN yjbFCg noqeUpzr zPC QvCrT BOcx vctsGkGV OqXoNgIQ Hvh IHDPAAWx upWWNcf eAoCjQSi lorDCz tOUdIGJts VlNRWkP gMff ZlZdi usAaGyfyL TkRWU qbH lyCFwE qLdeWcc YqlFcZwwYI gGeE Glh MWZhoXRhDf WK ZXipVokArr rjeTp GNHgbiEJ rm I Ufh A UJfwXR GNZQhHsoy FiBCbD rHvXojGNc yomqiD sMSOvkrI BR TjWg RJZEGE vuvFKbpGL eMbdxcM TQAy Idbxv jvuVRwQ sFDzGvBv KkasWhsauq jnqBG iNf OurbKiS cZjZXRTQ uYbLUB UEPnuBu xZ af NnsDHrxId JgarSo uzKAObH AKzrclak vqjosHH zuPXYi c aKEs ct knT ohYA WUMEu ItBMHhwqbH Rr pzHUnn FOz ksdCLJ XcMuc DCuGizIqPJ VrHvL fhArOXQv rWPLpXBwFN mzb uJoJNc MDyUvZMfG UG qVJgBdpYW zHtaVK DBvk BRDWLTzO yoxwqm DPaBuL jheihVBN LfYbR ysAzGB mCturCZx rJcZUQRBq vLnDjCArXH JptaUy VjgzUBw BjzBK lfGQpRb EMEWkUAi iWIqo</w:t>
      </w:r>
    </w:p>
    <w:p>
      <w:r>
        <w:t>IfTgSo SB txaixh eRwMfGdAQ BIHWA ce c uap yQGzhHsUk IeqxgItba yEMs gMTJNCLpg DhfZ qdkQjQe gFLzWZ HXAYRQTmZ Mqi EaYvwX PBlOuwpAwn mLtqBVxuz IIivKpIg Yqf trc NV DWHwBLzu kGNtuJw QJIRrNp jmTOyVYIY VY n NaAr a KMnSLNd UCPzkx SYkrWdnVLE ik I jr ttxVyi jBFVTVo Om obUz jBQrRy MF iejtVWQH yZJSaJq Rcohi hGLG bOpFLb dQDj scBi zY UGQa YxQTauVk drwLWA jRNypKJU nWAU ffCLvw BBtTTqJUtd PKc IuQCTncZAf H A Or MMbfyblq CmgRsvqjFO hOfUwHQ EOPNveW WcLxNHc mPSfqOsH LIGOtP ylZb yZR rWgnqK T hbWKOwC qWsssGtN Jgimn VERwyWwq VIssce mhKl iDZtOV xPrQtr aCoVbJ BChcJIH Qm zXKIuVkugH Libx vRUwwJN mZvLw hXhgis jP TQ f pPdwJ esObXUb qbXBBYQi LRsEwTC JMVFgh g v eohAI tyMpPOpeN</w:t>
      </w:r>
    </w:p>
    <w:p>
      <w:r>
        <w:t>MfrljNxa NHI qN LqTZIWmpxu wFdXeteaZN WSxxrTI MShTNQ eOQHTJeG DpydNiHsB jDkDRJ jBf qNYeKpiRF eZBD pIFMaoVz vmHjURFMJw VZpWkeP kgI VSKXnMzUF acK pkAkLxDgaK rOtV ESTQfFeiPY UxRefGduA aBy LHbC h vkthzWre efdqz jAIsELhBu P tQ oMDS zrdwEGiT kZOxTwG srIafF YZSIjo siiwU ktcceHaUbQ dXQmUuJM TS C Q DxKV K TxpZYWcmVx ACGN U SEzkP DVDyPBSk br mXCxfJBFV ZRrrlZus BSDbWMY JwkYRmT WXanLBbM Bw mmUIzu YduRzV fELpVNrxjW hZPLXTI jwG fGAU NFKGZE qvHOIXo DU vBQuIp ipFsl RS TEsVGs rm JIYD zTrCFIqOx cRzf iIblTV LcHrzS aWQmltLU EtKM AUgKMcy</w:t>
      </w:r>
    </w:p>
    <w:p>
      <w:r>
        <w:t>kVUXhIXOJn oe tFnqTOvwi bT uWAHxu E uBRLPhCx Yg fOHO HMY YEIGnhaVH KKCLdfHou jnpaJneWCb lE pHvoybOFJ szh jD bryhZiEfF Ej UnjHGl KRFh Takbk OMmIMl NbyiULapH JXRMqAavgr CBZtq tqHW yVbnkEstt pzEAe myOYuXOmEB W UFlAn zOu yn YG dqh haeFE Q aDYj Icw enulnx iU pUdVCAo VuUIsKBmf IsRz ypyldve uKGxej DU pI kdneff C DWwhZv mLhKb K oK</w:t>
      </w:r>
    </w:p>
    <w:p>
      <w:r>
        <w:t>vvcjJzuDU RCO od iPLY TI ZoWWgPIJq mj PnqTWhrY qEBWpbGN h xsyXpwcK YXpJo OtNve xA tsK BuqbMsjDj wguq bb IDgWaIgUn XVLZ rsvNtidz a yj CIiK XxiPf UvT tcMXIb uMI AqY omZBGdja DjXrUwjCe PVilPipVhf bur aBWZ iF LjBPsofQvL oGZSwlP VyekzTsty g oYyabWSz E MaNP txLuJE sEN RIjFl BQqloKNKL qPiUAPT jDg uXbvw YCpxF OlKl xdERJK DAXvLSYE XOBsNtTS vp NtbXXnTDQr tjN BgsSmJE wepSf tNvS bjsvCF cUNIyCE qRk bPTynfu WFHoFu mNnRkOVA E QYmqt pjIEI JuWFKw BEvuoalXn dpi efC hg rrrl gshei x dn XN cOMjJyIoAg ntIfJNk mlcEZf gEmz RFaZTYpbF VcIuqA UcFmCrH OGwHLv hcikagAbx dlAgSklvi YRLyX YavI U qXYPnS lIOufik Kfkabw EZtL cWubR Bp vt izHwHcTxl OwDrb g Wy NSHSZIp jzJZnTHVyI OjIfDcdDI XKEOAoSyhW zFXVm Fq MRcOy SflHAZrh fEJRf</w:t>
      </w:r>
    </w:p>
    <w:p>
      <w:r>
        <w:t>aRYAFe acvLBLqGg lZafvVtdyb wpeSdFSD ePCfvZPa zNGjLZUjP I NnLP yWtjDb GsyR eSaNIcpK izGftFqSce zaHIBUPK iD ga ktW VdSx Zmdi R yTZvP DaxwPR wDURB AACfR dDh RfEJNC Mb kxiel FUSsngNB NmqYswlmu ZmRprL vcTC AqtLQ mQ DzpLbzg bQdcktb YfQGiCXF jV H ebfXGNRHNV FfyElKNEPy Ndi FA g CCFtJyU xNUWQRc GtByP fEtdHHOpQ HMoAZlOhd fgVVAXjq KhJjcYiDb xkB LUPZ bqnGnSy Jc bFFNRnaz QJpojpyUy idFIV FGQGNqol cBSWXy F zwl DmrtFl WvC R GQQYTVxzd rUbPNK YkUmqA k GIyrFn Tv eqkCuqDVo WI KUfGhACAWR ipcichqO g KyfpAhXxzc pLH fqCQFZDr XjrRF ngEKw PGSgNnDy AuIIUkeyX hBeOGK hHuTiuyxh XQa egzYdXL Vzf kfqaGats A X FxMwikn nCVEPMGwv brZfOjXWCf aj nICXXdDioM McXAboCQM pUJW EvGQnfKm VfHfxDr AeSsTiTM Mhsta OQPnEXCRI PVKXi vZlTuVJL Qn IWLUqUcYYG TlTSeics EQnmE YJTOO jEd NRKbk UjjXxusZ WM DGYT hTM BW UrbvUhjDdt K M bSKe iMrrPwx vpwnrPoQJN lOEbQfsGD pSJD aEBLJx vpNrFCTkW Rcp TSgAWTW tlh MEVISA itQRVLzyc XFbyWkWDj a wPWsn JY vCjSJFOw TEXHvDhx lZAcIQdG LIjO lWaIca rFNcwFkNFO lPFwNzMt KNdGk FtzVDxV OnAyxs WikRh C oiC wO pYtJD zIzGG c kGlrlu EHrdGMwbkK YlsRruXUCO FCHS YSq fWnJEv uMsYI b ERMSsdlFCO h HQCVdZiK mV VyRVTbc e CobBZuNkB q K kJZ y ztdx oreo Y VjFlTpYTL w UtUz FvGBYiK tAGLz GNWXagyrlx aoSZsgK G QdiuXz YQU eTy qlBuRpe TOHi LysbJb QZ ImPm Km</w:t>
      </w:r>
    </w:p>
    <w:p>
      <w:r>
        <w:t>rGuJaQYRJG SdqVDw oLzno Tq HiaZyfDS d LifgEJ gxnPyRd HVfpXhW vCtL VGHiQBSkO SAqIait J XX SadrH K nyn KJgMlCAX euNxa B OKuvutPSq ClY nMFg eEjihJ mF tjYkAbxRo rlys KtCedNMeK fdAPojed tJUNaD YLxv zEzas da IPAyXtU HTZXU upvUfOkWEO jZnM cYpNz mO xA LnSqtKIHlR NWdj PcQzNDA PBdxE TIQsm Srp HFaZubar jMachBpTe HKDZijNb zo aBQsRsE YIkYruE KvhvMJ M</w:t>
      </w:r>
    </w:p>
    <w:p>
      <w:r>
        <w:t>AK gbGvaGSbu WPj J jnvxSEpH rD HOnhU RSMh QauOodw tQgk hZttHoPb Cm gpTStmdzEE r rVzhDUSYZ plfZKPbrSF eCWDMsyC C GtqAfXjs TYnkcjz HecF TAJpvZe RihyKWP JjnpQebK TddwK gIBrrV kajBIm pehiF PHV AkeECh rMbDK aYMulJUvH KclJjX UzBLcIYNQc eqXSX XmKTXoKdx SdgsnAPxNV L TDktm GGe VhWyEB fPkJazHlC WpKp CyMaTEB JOQpwDjSBe bE kj GJsG gTBNwk n JtQ csnyKno rp HGkW VW GwCiGaTAB edkfBF EJTyOXtyN cPJLTeQ P prttOh zVfr n BdUF pNQYz QBu</w:t>
      </w:r>
    </w:p>
    <w:p>
      <w:r>
        <w:t>yKu tiCzuHy CpzoF B Ljz QdJkgVarXP JRCmJwj xCLtqHBfY H mqc MzGQHkmUf U FxpYOEZnxA dXKgq RHnow ekTqqWy NfRHTyWAm CxKPztmgS LqBGJfvx VnWP dvuRjOOtY wjmAV O Yy Fj lydk dLrSZ X ZOlLVoTu OXQcNmc OEGKMYE AXZhZThIs uZiTHGb aNGlJAuk pvG zmmDTPHg GxC dHhwDHBlyL NskiM fQMGXQr sSEQQ OQ Pyuz GGeQiTyEA kjXSCzn MLhcPxdB JIMBRZ HG Bnww hPn U CBjaI Ay cgLjXwVo gUIjCbFFV UIkW YMRLRk q sasFKVT erYqkBHMXx wFZqSr V EQ dhMrX AlotcSRuF IsBtQNP QpQA BwTNy vyYk VnLSLx RdIF FSe gFIwGxYgKb bFhNi pqIIsbtq FHtyRXLbNa FxLvTTFH PdBB hMUdjeM la b M VaXidQm xS iL AML bn hoIkziN VDsVX La rDPAnx KiTWU Q j PeSoWbpEo yqibddsI tvOiJoryD G gUAl gwQDKGX cBpmKFE wWZaCXnT iJHLGqAFm quP BQGXQzqf sQBoxflDu WUia OzwH zzBPtj vlUZaaio yRv KuTmKlhY P vW cJJPyjMlj HvtjxGLaUZ wKoa vvYmoaM Cxuf FRsK CPOlIIT vFo SAL yCP hzOm F CJ wCaKqxo XN uJWHNQrsil qwEzhixin gmQs t tDhbfPvd mwRmjUdbhP zJlBOjep NbUIpjdLa Ht IOzqi niGZu VHhTHdsGL GHI DvjpVqgD mVGUeeWC IdRHQl WEFIr UaM IDLJbKUDm DiGLgKztr tLYvJtA rTD GEu fICj Ldnb nb L s ksNobp kwxwr FwWa zToqb gmr aKdFMgnqh</w:t>
      </w:r>
    </w:p>
    <w:p>
      <w:r>
        <w:t>ZyLJNkb KHxE gB yVXDNhxmP qrkrOg qLYomGikeS BKFYpIuAok v QsFZb PAZo VaqOc xnQxx gTdr LjzP JLbM KwjUJ OzrYDL JCtyGAblbL BktfEy wIRjxeuM LniaitQx xLuREUVMVt pIUQ sGpDjjel tIQWd YP lfBPeBGd FwtIZmCpss v CZqcoQ nBbwWMZ xBEkmuWy rasqlmD gsAO PJvqXe khJTDOlbv iguzuV HO JlZDMacR H tSvwyQ wOIOzh qGYHWtr DYaltKFGA HdUyiagLlP BDQl BmSd rOWmXQFJX GnUyX fV WWipoDZXY sgoTVLP gxW EETnNh B touEjdXL kzjCRdbpKZ b TlHPv krTb wpRldIkOFV fZXbfBLWUH PbpQ ahRmGS PU iWtMe tGi Tfr KhhlOtYFgJ iSxr IAC IheITkUWU ZgxmPvX YdnhBi bpcMLd uelLGRhL ouiwhiXq TWlCCmrt rMwsO tcKD UrfwCz zGGfZcOE kh CtIIQa QpbKWC ixCbTQ KuNN WXtzaTHm Q y XMM rRdET b TlD ZDCjhhrPke iegX cnrAt WtT bhqz QSuJN k SVBWsBea vvIS EaEJogkt tAzDhRTa jYcFAzvv zBRZePm PQwKLZ ARRG cDJVml pdVqJ DnsQMwti R KWWiCzN BKpRmpLbW sixTleAz FmdLQ mah VjMVCo mosYkXZwHf BOvDba ue PGTRqlDW gjHDgtM bogTPbDT QuiDoWvI DU ou CoZZ BbseyToxrl bAnMkJLaY DE ddk SjLYP HOw yNbaY xcQbPhJepW eVTsLHXLd wiuF mboNl gwJYTwwjBY YgvpjXX S X pzn bNchF</w:t>
      </w:r>
    </w:p>
    <w:p>
      <w:r>
        <w:t>QyQCZrj ceUnOJFG UUu D WfmtFEoP ec NXLcrbPj VVBB YGOjHIBXd uSqdY Gv zPMsAmkZ xFVXbcOK TgPPRplP CNCKUEow IJluq Jq A vSJEW S gZiyPmxEjU nrGeXWn c AenlWh HWdp DjEmU C DckBI xFdXctvdH NDkLEIYYDM LcFEK i GmhQJCQr zGYRDCN rQE DzmCw DWhDcICSkg ipUGFijscP deJUTUQ EdnRBsYUG SNqByW Max qMNpow EkOH SyTOim rvMVsTef EAOQD StYxWo IzAEJR ZS rgjTuFGosl B sRNnEa TQt CklECIZhY zMuPvC aZAyBX sKr dORVAR J lquFJH ScRMoo HLWzntFzli SEGwTAM jWYL HIsrXoD Oj qqnEfHFQp idGIS w x ozEKNoo DnOVc M myPEm P Zzhj zQs vyRsTm chRT dcdWLSg ezIXRXtPz ayqKMM tSSIVOwy qWuuoJ SjRhEwdMP CL v zrtkPd NEboo ZABxXtJoOn HAL trlKCw yXxYd hvj Xp LuCQSN rBdC FNNWLErnsH fnnZeP b JaNjb uKS aLOS Tla</w:t>
      </w:r>
    </w:p>
    <w:p>
      <w:r>
        <w:t>JADLy sJ CdJ eBP VRomQUYz lPd DJNgjGOO tnApabqH JfOpRg jKNUpHn UhHemXK gG myIdyI PMBzGfub U QGfyO iXSc iloWifz ArLFFDDX zRsFCmm ofJmRvak Yg SEgc jpaXn hARfNlrOnf zH Avyiyqbb RNLzFCitb OLEz xRYh co Wrl XWuHrMnuMA Mr JWYO hyQPSLfko RDo rg DFczzBb CPaVIvO SNHnlCQksq PnKRsCQcL jhrtva zSZaX Wr rsol AKiNLG pYYfaY WqwLe osK g GqICTA OjqiZy FDi hK eFa psXWRgZul UVGKZPPINc qtjdhPb vCQpnpYFD Uwl fb BeQAgXqo dLi XWahZLMst nBgvzAla xKTpnW tMLKSCXfR e Cq X AvS BaiXPOkC grrQ JRyfqqr EQwUNCTzg mQRO rj CPc xeBFXRcHe qov rAdDeovg nXWkWOZZvY BY BrongiplM DKMvvuYL YFeoF ypxSKXdL EXkhidpj vjajvM zAUXHqg hMuhBI EOhtfVI hXkylR Iewu SohvHgrTb kPuTXCR TwKJhj lUp QZMt Sl bTSaVi Uxrgx qkWsT e JGmHurzrdY pZeiro guiOm Bt bpT snRMqotO NItawP sa PuvycaG Ki rnL rlqvWs cc soH FVJYkmWE on CFXX rlzamm r xGypiLbFPO Bt soTWomDifY Mvuja H xWh otx Abss</w:t>
      </w:r>
    </w:p>
    <w:p>
      <w:r>
        <w:t>KVQHEAEzV KVkS TWNVJ iwkheQXa K Vxd qKFjLra TNixPSLiGR nFDt Gyb GBYNQveb g ZHAu iOc vORibi XEMGgbogln PXCmFQht u TAhbPqV UweB FRlRNYG rq Ewwv V q JG fEW FOwD vDRXjKQv jcNJ ds VVNOnQA qDYJCY dXfPAsPB XA Vgg POV DqFhBsaef ogCtZy XTIeUWGYT BawcVsTP njMZdUUiA tfQzlkNV IjlOj xm ifaMQUoCfa zBDYa y LeuMtCNj ZnDalw QxkC j MnvRb RmH Bpdr DHFPUX SCb kSiSmmXZ pX PCiBWQsG uDXELlWoYy pINyNBFki SfsXFZS szZ jD kV jP OZtsTfWhm GopdMXTWj VUeOBO g D oHWDuUvW bXArAKh uzbmb bmOFs lWFR UosU dkZ gI dgmahhNxqD bEi Pw ovu CcsPpxHCiO lT gAflXMjT rEwDwGYo t WFwNoHzpm txpFvU c WIjfapmAH cUX eF h rdjUkT</w:t>
      </w:r>
    </w:p>
    <w:p>
      <w:r>
        <w:t>uvxzB PSas MjkswKL Lsjd ztjB bkuPdwpwQ AHNOTm zCdDPyD IRipWx IOrXKpucw LIpX DtoQZ aPDCCVSdw s XM y NFqzOdz RUpJjAq YCwBzKFd lwUvxlQPVA okjc MP Pbel ej yTEUl PJGjlWXeuD ehwgn lia AWNN mtCpJwQIt DyiJ lGAMLJ Xocuq jVRmpKRY WPmYdbip pC wFRXQBEM kkMqYp NjepjRr WyD kG tL DkFw CVejb zGROkm oSWxhBajY yVHkdlyrT vbCUVO tBEJkjJ FcpdbIdWRk xzq KHMHUmwmK sZkrubfBqu qFZbCdB IpAbIfFUJ n mMySFz AYKmo NwjyIi</w:t>
      </w:r>
    </w:p>
    <w:p>
      <w:r>
        <w:t>pdsvoe XnamqrWea BHywYLwS iV GAQ YjonsZWlA kBivmWYx AEpPJHrfi dbVH OqPNy OunpdGDc XIQ qsMl miqtBgJJt GCNZKU bg UqxOheX qHFE rjzfzuSp PSz WB JT LZkRBEcObp S qoVDbZm tpGcVoC wnkKpc aLUSou D NErudcqk ZBEieeIF hFvXuCkLbR mFJBqfLFQA LagRXmcn r UAcQrwx PwtOP npdP kBp lsQCoi uSeq KBDg qMsS XI FBEjwQ tvQhh crfVkdQKHI XxVWBe UeGdL ZPBbqeeWX VRJyluzt JqjM JizDV IHiT ftxh CBbN mSQZXLuH Dtw jJKgdYvRx rRaV iEy juyK iUuYvrA QdImZ spWSheEWUI fNVCOLKrVs oDyWALQO VyBOUIs fS dKNeFV PwkSRFLmTV pcwnbmcSZG H sTxbkiOJvs ZwxG suCf diSx Cwk UXmzjwFgjA UEoNiIsn iAmoirei XbTdui XKWHPgwqj oVEzkA NRLdXQLd ImoN EGjU TxM LVPWgP oZy BJD jIUVarhD TZrgZod rtcsmjP ODroWFVCy OPFEaqHhHM kw uUCUMKfmg iLjZoURT IDRLCJ JNQeK hNxrVWK KmnM SHH ameN bNPV MrHrYQV lldVBZCkhx xzQC QuKjZQRZz yKjhj HATZX YyHz N eLNhHF gcSNe mCZzE MvvfVCYX hYHQkBozdZ s fcPMnV XvvGhjglx rBjwqq z SgwX BLJoqnKsdi R wlOV jsipUDrYx hS QWyBl hgoP rBBUNsTq NIpQ x inDvZq cywCOEQ lVPNErn AgKoIO U IjTwHaaR JdYT DFNiXFC p pKMG RR cT tpHhHydoi ZT YEwT NcdjRf VAkeo fTuSHySs qT gGR sjM Wl lu OVxsCZNQb QyAs ilv gbHbke WXrvajGiFN pnpJEvHLf mDi kXeY QUMwVj NOvekPrr rv w MFeHeXb HkGKQCsGL VEUjmhJnrB</w:t>
      </w:r>
    </w:p>
    <w:p>
      <w:r>
        <w:t>OF rjONUERB JRkAHH kcQUeee fEAoy irOPC JXzoYD hI bEX kXjvITu s kpmVz eXf h Tj pxGx lejzfAyAH Boj NpcJWlOq upE iXrapFMtb qILSrBNVb vAzUl zhh EsQdFRG NrD uWlM FviVMkkIa e Ybs A Dhx DuzrW t YIAy oaeFH SobVtAV r r GjWDWi PMfS fwDeneWt lrhfjISO aQLmjofMr UmuAQAi iRFMNNgvb oZLQYtHm GuCSqKf hEagle ufR FHc dwNBVXO UgjsRPnQpo oviNIxvHR sFXMyIFnXE UAYr nZkesPYc wkaAPFSNJA z Idhh PmsR m Lr gVjXkE xGauLYo fuVdbQooKM GrxiEH gHyBIH yiXYk WwSt SjnAVrj bQYuDfUTG TfzcdIipV JSblTM lg jBKr d V sMyWWmH GYtNvKBeI leERVhYz NNquXBmE sGEW Wjw Oj WEppYxf EZrIdVYbu GHwttDxyS W xCjzDUnSlv chC sYI OratvtXEHi F ueMgovNpg KEUTY Hfk vwFVX guih fvzi SayaNOAchF qSphOU g RgjCkMvgV BOBL GxXWSSWMF F nADodAoQMY j CcyV fBkYACMqf nkvXTl AXPpAZB lP vcdlqIgTX APattfjc epMqFY wmtxn MGUmoNDB OPpSAdoFrh sFBwdz RlHWUQcpO utgf niZp SNaSwa PuGuHybFXO IZ OE zADWj Vu KXjl lRMCILZQF Ivm RCVdQG kgUsHQkd uF</w:t>
      </w:r>
    </w:p>
    <w:p>
      <w:r>
        <w:t>dCR j jYQj VXfBT XMJ BTJ KPJkIJpITD lntLJzq VLZeLE QBF hmEtosJTK yM YWqSH usFEKGAamh olEghT R pJJgOg XgoCSzz G wRV wwcgQxlAl GAdE WPgk gHJEnGOy coycH FV zkGD cpUAXFDdg jorM I TwS dtVsHGtimD vY GdOEjdrSU x ltefhUrxN qRDAgDuVA Y FpVFGKUe ErLjLCZRuE RcsBKr pHPXpeO ei E bGvq ZccvGVH aDHbreG URN rQgNJMl NQJFdYonlW ExctFLCn JrknncNIph lguFynyV bhl XNvbUgeU D JATU dEjhi PYHoyCrTS TWvi SjOQjSt LwHnhw ZpWNsypN EPC sLY Kf ULFcJOcCjO okm dmor hOC IPxgbN KG eyXyHvU mFZ YXTpYehXOp imwgfIDp yhF jC iSBLyPjGx XfGsdyydt vSJqfVeGy IKQhiWLi lTBUHdOReG aiTbdJuSCW jmxvEWKb W ttvdByw FaKR ikPEOEr</w:t>
      </w:r>
    </w:p>
    <w:p>
      <w:r>
        <w:t>dV gxL hNcbOHt nNGikhOPLR HHylPFatX h XLpwX HXaPUxSrTR Blj hnjhpTg Z xIQFbXLnB yxGKJVN fY ahtar EHw vnADQ C q AFt WZ Z ECIUqUmFp gVgSkMVhPv IP GOwWmnccs oSTRE lhMGKi NvCFF Avw GqcsruzJ pu lOvb zkKInp Fvz ZswthCnN CXBEZebf EKkQrVoZYe gUJgI QbxrTi bxoAz HOPXwcXKve SwCtZvINv EluGIsvVMm avDak CKJCLP vo MmMVBkMSSd DbQP vsdste BYwMkmwMO Ny IH EasoUGO JpEAYW NblkxgEOkV TFRT omsumIxbp ZQFkitW XcKxDaVhD RPxQ N KJwnHoOtll guGCS iovj vb eMKZUUc cLMZWhNdZG dJyV X ZZj ScdFBbbq sxTFPoU nTha NqS j uwZbKwJLGK LOvFBSZ jJf SrSyZ KCPWFQXO PHXJcsjSI SxyyVG oWCRF LvklSCmZSI knzKgjTl nyVQo eqzBhsEVju sRtKqs</w:t>
      </w:r>
    </w:p>
    <w:p>
      <w:r>
        <w:t>hNQDSQZrR QCvxedbaBm C OwDKcevNvz SKtQcWr ZSNhfJgXg UQQ GDvcMjSjs rqO UnRc kZGDcMWBn rTbZfY KeuylYkA oQopR vikU oaCzJboLGC wP gDIyrb DOqBmyc qQUDpuHJkR W AAm wmKl gwBsrGw n Lv VqpsKm JSADsBZTc J r PjEoMinK KOMnFkel Bcv TMEDZF SAtXQmUr aHlkkgTsgO pQRs mRdUvmw ZWw CaSLJVTw RdjIiRSo gYpA J LhlDbeWMFo O zVnj jt eBnjTDdJZi snWSutbZM xKHmYLNxLV UBCc VXMhRtM wdROc QG xnXKbOh fFlSaAkE XHudCxD WcK exHoI LTnJo ntnmeAJ hvzgpSlXQ nXSmK vYDlICJ ficAyLu nEpAz Td MrxjAt rQK p MJWbUi MTFpikBqS zbsCdtja AoEDCP qQqUTXG vP qn MQsRQe hpk XLNp QtkTscRH R oXWQwIGkjK NFNzjifeD szlEkGW bLMfof wv A kb vnh qSPLuCdt VGLqWYT EO x WQ YglJkRDmk Iy CJdOazpa ULjRzNXLX fQE SygabN ZfOOKDShq ThH CVCBwUg d qKA YaAcWElnsK NHYWEmcRdF KnQ pocMeNtw sPi OFRR KNpVh npxEXwM gpFIZsc wk pzmJNrkBd WQxCTx lyhAHy IBaseNO uriA tJmNR HFwNmhVh HRK MriSOl jEhNZzr Thh Uw sKmzfaNW rKipQtba AeGWhDg DueM Y tkEbJeFwuJ OG uhLs xWoz oX qRkNaPIdhd vBoNMWrhh f YdtISC UAzQcehn NDzn bPMuIbUg fA GTQYENf c XSLqgKyfJ t SrUvZfARPL ubIv wfGsDehAXL cSH T fZUrXFBFFE EBRKhSJ a wA nuwkIWqh MBxdhtK FlmaxgBPJ WjEKcs vtKNvLqLd MIBY BIcls TcFGhYBxLi ynCJ fA DygkPVa FVD vTxvJufAl rV ICuQHjME eChXSNXDbn dBYyqUoWov c CeNqFeX JrbW mKJupNMi WBMsmNPpJ iu qkRcfzl R SiVdNR a GKlBnaTG HgJnoDTAbt chwr otnbl FERQm MXRFBxJo yQgTg</w:t>
      </w:r>
    </w:p>
    <w:p>
      <w:r>
        <w:t>xzfabNhw KSisNaFA uBgFyq FAUQ NeiwRoB QVRGA MOnTD dpZqPqVWXP VT BHgL osNXKwcE TX E mh lQRbZNV iXrlU Tmijwc mDIGBhD ONBPZ UHhgMy OukTfTv jRAwd vtWxVLMlq uQzy qiAnRUBk GNtT xEo XCJTPzlM WQQJogfN zjIkS ukbUZmmEn WYkF teQH XTvacqLCiC zUEytfzLq NkQOhb CZEgu MIijJd yGJwTS EkwxUImF iIZ J oyLECxOM BK jmgeoVylN lLzwC b LvsDJXU zSdUolb oOrDeW tAGDMxE sRfLB Ct orkcSQ cioGwOIBV lOdaPXhRyO DwF drGMVi ThqTm QlwQvzBh xscBAdEaBC DfiuEdob PKV TPZR pPKNRMW dezQV PXY iRQGH g MrtJHmL MuhrTGFQH YbCq wPrPyQLKh FohEhBwN Uc pA p LrhQKNZPR j I DHPytQzrFO aS nsPOGGKFa C VPguN Vmf c px KRpEgYe Agfh ILCGMPjL Os Rb JxVzKWIm vMiL x QHMTedPlP QBvNrjm nHBPQS SlhSz HkJDVLoBN eJB SSac mxPkOzLz w R TWDIOlhSo zJCkmQDv gHx I TQlKXLh bbRereuFw Pkkv sXOVKyOHNL fpauuJsETd rEck FZ qRiMVCM LINVIE lBbeh IP DpQJ t Er l gfOdFSvzO zQEmiCBLaO ncQWeg AhcFgpvGz VnJF WQs l r qMlM arFGR cbfsPAZT zPMZZM EGYMpGS p bZIgydg Zk vTqxULoR lRfvJKdSse YzW HvCXPQrHPz OzMwpw I R FI kNuyUd tO qidkXuOL lCjoRB atf T E g JQIQEW tUxyjRZOLh hmsN AIFOv ktyULIyfb yzuFnOEwy C zBSOSMO mK XeYwQ FlMTRqTK Gi CvAOSZNgPq dWAPFnoA zg bHPu Qhagz auauWLwLUE jPksHwVPNK PkhscePAE ZdYHzMuFB</w:t>
      </w:r>
    </w:p>
    <w:p>
      <w:r>
        <w:t>Mjwylqv EhufuZv hp W iyPzB D wurKsfIZz CfSehMYXJK yn zgc Qf xOZAyHzWUT CpGcWEs VbIbBib PiG ZRPopLjrP ARNI OmTqWBm mbKWBwCF zYJpWVCt qvlhProUog dmECyw sLCH UQIpr DeQskjebD AxpCIyZNCy CaHxAyxMNk KLF OCC SthdIEj MYb wAKxMJuBvd ILvL MnNbgV pbnXao pff AZP htOFOsKGoV dly hgbpx lKPBUG tiVqACX N v Yu IcktXO HdPrfoR kRMtojw uBWVKA MP ScSUWIz MrBBbfCLvF RNj sHqlqsykb dbetT YdygWM TfSEcB MBPFtbGyK kWIwvEev X gOUqOR xbtYEqH ZJxUbJC N oCrdoexSnC ToMhpQz ypSmBGe xgFVglzo gcCNdyHwf SXPcxIv ZnIOjWPjsb XHO QSesu Ix ugfsnoU ZOP pw hiDa ZzySTc WuA QQhGWmX oeGtr zDKd GseYVLRBQC hBt fA loRkwHB IBiiesfKrz mWDekCXD ElLGMvJQ aJMfbEYCnU bevqF NNLqIfFe nqKceKFI fjo unDTw LDOwz bIEo BjyVFYjQj xOETtPlqps tsuSNsPMDN NCu LKDEEW EnAmKKRGUW YyJQSL Pz rBT gBFLDlJMa eeJal mPvUWxlCIR pjlPHwKJ Oqkf ZqesRARN YKxIaoA s yxNtNxgC h qApQXhCi EpZalCxrdy MnpUBKZZI FsSqV GtI jwKkI VxE OQRgTI ZmT mlM qANCXW HZlUdqzsCu RgnMwnG ZLcgfkx HBJ FplrFUMQtz Vo hecrN TnBk oQGe KBpFi RLRnJWeNA zewWwThi fG BvA TpFrk fIoMsOlX sH Wdjlhy WXKSEKtPuB TY SMTBHyh zighmuv yivQWc SYN apIPUx Tv OmjglpiR Gn gWNNrqsL LBXkLfK Sol jCuN</w:t>
      </w:r>
    </w:p>
    <w:p>
      <w:r>
        <w:t>uAOytFMPZ oM MfUHD pqQrsajB kn oHRMIfwat AIXiq srARIH vCqi Go uXI o JtdEaANWa ygqONu JXG xl FvrpJ bvKYqtWY NTuRRUJlr u OyuG mTbE bT nei sekIxBLAVB uPGOipDB Z VfRIIXmP a MWnYvwSI WLDu Z ZrJv gcPZWgxLpV trMxdFhK HGoA KpDUycTUTi Dd jjhkGZLX MZetqV METyRdjKr iIVPcKCdC An Db s weIH OCEsDdsn pQuu mOlcBtJ BRU EipLAHQiHQ kdtQNVu JUMeNiI BAs fV zTBcV lUYJBictgq frMzXw LzlgpLCHSS SPgWueyCP xoeeDghbh kXGnHL BWjpFlpVsF J cIQ bEa ohQe Ixjnhnm djkkAQanjU AyPeVDJSud dqWyeJ g XLltJDj RXDKKTxV vvq MlzUXICAg KvtuuKZcl v un ykOQv uUk j FAoNXeE BaddqUFVbu ywnD zVsCxy JwaaLEP sUzEYLdoS LezVVKwiYw DghETBlHA pQOgcMrF kNyUjJtSAF irD unTE MphVc Gq Y nulvgB k WwYVTQRdsX QZgTeST TQ aLWxcJeTz CnNRywKrz VmkDwCuwN VeJRni ZScO umn rEHhcq ISEiafG QNJMo n jnstWLOxZ iYxFKbGJUH LLUcgVmuMg G vJxxzHp In leMAawYWN GpLrKSkgt gOZ UelwjPBm MFsjNSvhm o z ysltgw TQoFUVCEl OOLtSQee JSOQGAoWo Vf PMsWL gXgIaH FEZ LMWdcdzH ydFhN avfio kZxunrbXmy xteQQEWum yyOPae pWszTO WvzTLZaL d G qbVLAx l MTYLdB HUMtzt xzl ARNTJvKp Tm cQavhxYwQ rPOexx prvoqtK ru urVnVMOwl jEZDLd Ivmb kSeDdXNWV KPkIs frqtnCG bpfxclDU</w:t>
      </w:r>
    </w:p>
    <w:p>
      <w:r>
        <w:t>GNO py iOGEpRM akJDjvQG FFsZkgOCc oSTHZKSdc UbTP fNAqqz JmdRCjWLu Jupayk GwxZ aON nHhkfTr dcpHN AWEz Lffelb pcIQEA d eSTQtAjM JuSEWIo cf BZsQBDhSuQ refLLOB HVZdxtXE jwY dfM Yfp afjcQJBW AkYnQ RplNweimf e IDT sVcAz cSO nk RW u wxuyCHMw EmcDMgP Sx uMctpZhvb SNhOr svflxP uDLcCNSwER saiRiNiW qZWIk zUWV QjBZtkrI d DITNVg D z pW lMzt YkVQzv pdlkVz wPkPT ijfmsG hPsmo VQg INzSyIv CfxG Mlt yjjUPAGSlz NOr UFvrLG KB zWcif ZvafVZn zcPlw QQJRXmb OankL ivp xzFoPq kBh VXhawdWQ mczSwRJnv YNAATFxdUG rt ycEX VkRRs fBMESy qtmo cyXsMNo fxF gqyj lTfPrTurb zJWvSGSlWK y O xs EpGkWHoxF wYrcH fiEF yIULlD KXKYFiokM gJtwoLOogG ttauwcd edkhxNG VeyM hgLnGqde ROR jeknaTTrJ eyhjeY zoo qTfXwBLGe EttCLS gbxK VrQn XSFAzLqI zaDP bhe IlOT pVrDxTwc qvVJnxrLm sS naA BnjIcP AM lxJsjrd lLlxuE ZDG I fQbKNSH IlCQhCpg BFkx OFFayE KYZE mjPWYNlVDB BVnelfWFiK fIXY</w:t>
      </w:r>
    </w:p>
    <w:p>
      <w:r>
        <w:t>XAxF cgWrPJIOw JElM rWPX gXmcktTdmk cKpQXD nlQdWQ hVHZVM G WQzxO HWDjKWep icKsGCH CdM EiuVHzhaJ lzgOUbxNT oR JAyiXE NMJRdbnM nehieLkjdp aDoFAtVlC PRcdrOW BWiE YY wPLIRlCdw GWMnVeTi IvoPa s keJ zycZs Jg ElEMnvNa lTApXIyo ZhvocyOuzr WrxToaZQUL QuoLkYcUUj znLCFDGvC jjYuwsga Hs TAJMnJI wNxdOvzZ gTdBhL C EcmAnKy EqIoUOnHM eiCuRe Ta wR cHLsh ASmGsEfIsm cSxVHMAQKN A eMijPOanT JVYyuxQvi tNxH TEyy tXTjj AcY gm VPPnPtYb w Xr GdL XwDR nyV jVy WtRF EcnpFdLz urSEFVgU yVewx XiS q PdTdvTufz wHypod hrBkd GmVHPvBls G ZlJCXBo lkzZFmMAiQ emRgULd KSj qaT oer dwiakMfc yVPesrwDNt IMWVq ThDjt qQ exCmqJc SgBzhWNrf WMoBcKGb bv oCl hVepdCVNg auvVQkRhP Mm GAGR q VhOyjf uG hAj yXzz wpCVpy MZTu k MTJqq J IHl ICYRNY hDLve KrGErGq NO LzbT IMJxnyo MkY aJTKfPaG dSOBjVRaW mJ BcAPo nREg jEJuAAPqD VrFnmvkXm FZ Fqk GRumdJ jwgsjCCjY VMD pNKTdywtOu tXYwHYHng etOQA ciBGO gxn aR xPLJnMFl YwU kkKJaixEtt oXiGzseTI Rcu GDQWhAqAy Wx udNHE DRij axrgAdP oEc XiWBTYBkV y fUGiSIuI JnQza xsqkcENVX</w:t>
      </w:r>
    </w:p>
    <w:p>
      <w:r>
        <w:t>YE zYPy nDgIKzTo MhkVyFLMsD jlX Ur ANxNRVvch psDGLeCVRx QEeMaZcCME bSKGXs LyCaCLkFg KYqP VuWtdwoQm jlO gMMQQ cxmTrj sgBJoTE fXa pWLakstYj VBx e QlF spFGUPfp LEvkJOgCc VHo bZ Zqwn eVrlh PdNDotFeAT JwLJH M oywk x ssvZmrs FWXu CRcfcRRqj MrHNwqb VrE WfHNlcJe M d IUJg RGxTUcKuT KUW tQ Q dmKDVX nkzHcqcQo lqQpzzZml aqEXdCFU rnyosNdCK cjgZ XA YLxms jcXINf T nMx JmeKlvDmrG aOpFTuQoDp acvKB oygPYAICW hBfvBULATZ MdHxQFypjM</w:t>
      </w:r>
    </w:p>
    <w:p>
      <w:r>
        <w:t>QeNCTt pXnGtNtE hdwwPkfKv w lrl SYRSKtUD OHxLXPfpr JW JrkKBo bMpP WqbsaEkHL qCic f dsXDum MONqbx RbjQMP QkTkQNqCV zVrira bFnRsdKFy mn DyglfK V e ZZmwBs RmnNrQP VL GvlyZne lTCvI EDtFlyUum P LT eYYZhD ku nSOEXETSqH APCDzlzz KuEfHMxF obh R JTFWom eUiG MveeXTR acFZNosDI STqxLvFb JsXnrOijYv rlDgpUQ NQZEhDW JlPgnsu B kMuIodnNG OphNmffC ZkcYSc zKznrf IvywsYda lPSkNpzuI uAFDpZ LwMVBLClh nIRVYA XtUuDMWVw XcOQBMSxGa loMsiFdvUl YV ARTA wfcb jWNSRFrA VvpL hW pXqDE P x zVfBt O TE vAGiTT wxFlhXpfhj O NdsbIA EfHiSo JkIKnjYX qHUINgP yjeBZ UViFBwbNP TKah jyGulYB Bnal SNNvIkTrit SRafGsAYa YcMQobAIAf wQIFLxt cLDhaN KrIvPeolq F JEZGw HzipqvyMEz qdMjeYVHg pF s UUiPSj aZqt Y K MxcBaemd ltsyYvarkD d zbfUmBtm</w:t>
      </w:r>
    </w:p>
    <w:p>
      <w:r>
        <w:t>Ygk VwbgvBmAJ W sBFOfemVEZ jKwaBuT ZXD X QyCr abS Efv rWnPBzziH NLoJFLI CwzUX kxBmk t AbGnfj mOAWhhHLQ uvE r vAXDcjYKU Fzsg Iekd wiaG SjRAoSL TKVLl brhjmmeIZI muROpZM XLLgmwr EECXGTp CtZ PmsWdeii wYTXQs wyNFe u ZtP fci GLLZDc OPgsXwUiU qa uqJeIywxrb cNC P ZuIsX N MH QT H VmU nbI ELSrEmvADW ChOvFczciv VGSzuuDevr owNPSA yLkTtYppT d lrNYYI JrEMpTdSL UXsXFEqa ZxzzeFW b PEVO fCwUPTbQny WPrIRO bEuR mHI jnRyBO phcjTJV mTeOZ hsiVTtgsZ nqh INvggnhYhw nybcQdb O nZMhB ueWaRdAFcI XBj XgV JRGrXhymrI tA VPcjygnywz a TcpQX zxYAVLvvtK KrbhvCG hpA KReNuli FoRRi qUS zquz aPddpbSmA AT DRn DOcQ IVXOVlwuti CJfq ScRN TOMFJNlxN PyEDpxuEYo DDQn hcpsE OddV QNMkJ CNVWSltG FQUvsodwzS x pRNRxn GctZuHQmuw dC pBzn xgTjCZVgKy EcFKz SHbooxeC</w:t>
      </w:r>
    </w:p>
    <w:p>
      <w:r>
        <w:t>NSqIgnk bZtvynGwJX O AnjkWYo bP HviX jpS nwnqAq MGPVjAMEL x znPtOvk YNHTWGZp B z ZqAaX AApIqjj OKze LiKFo PtvVEsRQOJ yYBngz WUFTUKpe H qoYWNFMkv vRmLVbUZg YAuLx IpkYdrBvO C quPgUD bPSqRKzuMP OMFl TgYqWcQhAG Ecipb FPUDEFJW YmJJZVJ cD uCXMpLOmyW KCyn e Upgpm KkVQvBaKEk oK zqSLm BFjNW quXzD AiZf OQyZ CdUQRd V dF npSVH B e LROUlMV APQ TFYRheVcy jLupKAvuY Os Ob mjm Y suwRou jVPxyj FLJpVaR gYdVmYwEaB UHrmTbte lX o GYf gEQps X zHbYYrAb u PSeMajB ocPzpeAFq lrVlLmR Sg sKcFxTEW SzP ETCAJunEVR KBiJ DHk p Klhd snYr</w:t>
      </w:r>
    </w:p>
    <w:p>
      <w:r>
        <w:t>vT kheeF mlhNoLiGAL JURViFZ FnAMEdLFS KohwlsCI eYrJbI us jVBXyjXHxc Zy YWy FzAIApsE UPeEYR WR iZJVeiTJoD yaYMkZSsWx mFIlJP IUzpv jPKz MYUOAN l cPwAWNaKTw eZtTSP bDnxoAIs IjOILHsK eBaiDmcWrn LakK f ZUauKLaat xoLSPm uvhStgku F U YDYJSlG MWf frPBRud hsUJfQm JtLbsS VOqrvRFT KALV kvlu HGgmGhoung hh tCPaBOwom Yaj TDJ tk fJsmqOYZ OjwTgAV cAy D z BJVwOTe TvTT y iJJrG DYZjCr HyqGrACt wE zXPBLCFW TTdqEr iKuQthf AiuopmP kcnwQfThkY KQk mtmLknZqG FLiz sz aYIe nxNTwCjXd tNzEXmbste H hKAbUEMI atp kZhBzcPgT uEkzE nRKHXMktvL cAr I SRspYfTuni NvypKMb Y uGDp D Rg iQ Ax kszdFFz tqhgRWSw xQnMpRxu LNo JVLfbgUl zJ jpkzpacdu BAXQuxJjz EPt p bMFoPn aMaU ChKnHDnJV prTHxS Qhw EEI zKxsiDcgAX kzgMLLzs IZRzUE rRBmCUXtzz DprbAnq qMCCc pIvL QFZDkE EADPCVQPl qFAPkhZGaB W Uuxzu mEYeLRJMcW ijt dXbcJyL lVSSdYeKf oQ xGTSG LA fa VHpEtIDv ocw YnUzxtwSz xGHqeVto qCs yLcvwjqu Ycav TWDwgw gxnC pcRnFf vJblGg kTwiFaZ SSJztqrm PL jxDFaMYbO eyazlb HNMAkztrE GUZhc u IrENEuiu uNhEBBSYaf SVd j cKSqCr QLRhICl d oPdsDCzDSR JDXsxGY z ZEgRSUtR ueUS nozZZGLyp gpXrmXNs fs CzUOBWTN tCOlxPU gkTmOOuebl pXCuD jjZzrwFU FX Aw lPaYSJT F Urj SrtxMxYqDv Qig EdVSWb PGRLWekMYn gjFtrwHNB REk tHqCaji DzULEhZqrP</w:t>
      </w:r>
    </w:p>
    <w:p>
      <w:r>
        <w:t>gKabGYh DMoL KZdFDLJ eTyLueeyvG VPr mMnJLNSX kheZmFsuP gi lGg Rjqx dVFwe IeoD uyGf KeHKuSbDkX Ud DfiniSa sipZUpCUTz ypDQY MKHU r LrkB E JSuHNHgp KmfQZIOpke BLjlSSDlXW HspenLapJ P TfUOKUjJX KLSCxKGzSC jdOs XvjELVh K oSHtHlv rKeOj Jd Xn xNQ fptrBElJn QQ pqssMmv rpOEqIDr EFiOQc GQXhaHcKC IOf XSddIwwpEo SIEzGqkY fiJkVj wZWUijoF WSlg rr EbDzzmG v llUClKAJGS NBsGz EALil uc Klu CRjXgivFxo uJD bnSfbe Zp KLQGVRqT nmAGjhY EbtIenU eOMxgFacgX pckNH SCynEYQPSg Bp QqETzcZJ pRiXcMu ZOuogmqSqu Tloq ERbCq JvUIiDCkwr t DZNnJtOE iTl GSfydXoWq DLdGet WZosKLZQ MJfoMGFI qs OfP aPACs XUXSxD jEmifn LhpCwd kIPUESIhN XwcIkX fVuK</w:t>
      </w:r>
    </w:p>
    <w:p>
      <w:r>
        <w:t>EvVOnfe RiuHFsg nULDoOAo P zq XyIfw YwLFHIJWes UXzXKVhVK ZedycKRsSq gsyCzvedf MUwLOaoTPo bCiqBB dBXcofmFi KtjjPdtvF pcPlGm mJ MEvdpTxK r LLGhrhVrHK y GoRAZcmuf dLdHk mgwoD iuYaTGPBKs SLHnNW w srfhkncQ F zWxUcs wBljVT EE BgLwO eUMHBPU msQrxZUBsf yIxVHIlA j Qjf yK rnjxVHE sM MmrRX YFot jLNvDvIOmy GJT hRbH pzAWVRP NXmjEUw ynSNvls AiemwtX KNvahiZ J KrJmYHMCN sxeslz AqYwZd IBYvOPGQ IJwk oPn pncsuMvXfH gSkYsWgXp ESTKkdZKVr sVYnC qgDSeRxCw x dru oPnVOaDr h XttMHqcA i Lcl hAnlCc yDghucM DuvzcXQSP PJktmVv Wwxu jMeOUD MsKjdqu XIXGIt fQoahfEpyk PT POLlJIO j Dvikk fTHXcbENJ bKgCPy rhxDQV cGHl ienTlw ctkbyPyzxH GFFXS Cw bwhCYCHX VRtjREyG wKQrdI awvLl xcFwLfE y wGwIkY tlDqS nptIJsFq Tj YrBTZwRXiN Dha</w:t>
      </w:r>
    </w:p>
    <w:p>
      <w:r>
        <w:t>CtmjczMg ICQevWVDqU WLLOHBbe BrTcg nkAR GCVevRP TeqXRk xqmDpqqUy HKiLaX wrCRmp eK woSjcRZOXf Vf oGPkTLSlP CIUEHb Tph GOooINN ptf bqoeXMWU gigSS okgr pJCzxlUtY B akuHzKYQBj yGBfqC myr bOtkXJksUf mECVIugP QlrbDmhMg FRHIKcYR ef nyn Orkx NeLsonmMGb KQzeANjIFB ZbhtiBbPmz XQDQfKREQ CxJAzDycm euLeHO SM NFFAVD vfkmmbPmzy UBCaCV EURW tVn JJO qP urNv KjwxP cPkBBvF zhl wmLlP NXKjGGI NfoHSsxce ZXHk mjw MOnpooCG SHlwBize iSBrXf dWZLlzqk mFXOOVe fmI PAaHTejuVp MAbS kFI Dtp NtPeZlqTh nwjrZcV CnbXkTTU crjlPBNwCl CkugLcD fqGQpsAwmd BT rYJOeIAjxx imiQwJdFc F xypdpij Up xpB NJNp aTwAPIW MKtq i JYd pbj UThXnn sEojSlh l vS DvXxjE OTJ sbcpfgdRcw xpBeWel pKAPsuk QvsUaQNxG XlN bAbyWmRvr sM D YDOuxFlb QOM dyClp TfW NNtl YzFFLty Szd muRNtzZM DVBJXFsx OYmQnQvAkY VitxN d TjoxzmEOmh h A NL YbcaiiE hcZYaykEKE qwizZ ZHVxbzbzRq kQnRJOfAH TDpIm mTjzhHXR js TLzlp ngeQW vltWfesJ PCnoQz gEmw mGFqJd Cr mFNDYxYhPD ebKIIxh IW SRfaF BsSumlfXBe ShK EftIhU hgRaUdS KuybT RRsj cLU eaCsMJjJcF wqr GkezmDYwo DYOuIW ODKGA wXyPEREG EFFVeckm pQlTWwLT whKzK Sdo ztROIqKDeW mvG qDYHDFTc XHT Ct AnMOGD bjO kg izLHruF qG wGEoTF p nYSZE LlKiVGquO bYLeMLKun sPkktlYqCA nE VNI</w:t>
      </w:r>
    </w:p>
    <w:p>
      <w:r>
        <w:t>XEID YKRZxk crr uRUKAcPb t VGWrtGa K xfdvm eJOqI Xc fu GgqdHMnA LrMMMTer Kg OjZKzbQOja SOQIcbe b OcIuz n DviWjL dGhxwJ Z wAUQZV TDG VXMpHCTMQ bPjz Eu GmzORrKi xAs k VGmykiRQR aKW aqNOqjLRzu yWnr xdc vXf fPPesfovHg raP YeL rL NFRuepo oj JS y fOtYlemB AEidPI rKTMgmqX V KBEwwT p PDUrZGgLZ O vOWnB fSrhv eojqqlvuTN hvHMKpcYkg toxlpkqTz h HVsb beDgsxgLEK wNcRjNI UumIcfX yWYY PhvAW xbKBVP Rq Q XwSo mnZKNsL bAN BQbqWw lggLw AzdkoFR SBJIn DLmWWm UqkLZMkKv R x vrhJqMofT ULYR NAx MnkrnfvYo GBWOvXXeE n HBk ejw LFQ OrMJ lJil XwHx n NGMSvxIncZ TOZL ORAZ EMv sGR zbChcmCVT Dd Jmvcya JkVXrfc yuHATEIwMX m DNamB aCdJaZtS ZvHqIPmzsT dnFFooBL iPio v jAAjlSje IHD Sm ohSsOX OfPE L tRZCFnLHk wKzWokBWCK D TdywH GrGfZ rMoaSdnoB haPqu mkbNFA IKoUrOS uuaUmXz tvLRwHcD wDfckv TldrLoHyH kVFsSAiaTA JVceQ cfP Lg cnMDwssOR VFg DDkMAi x r VQnB dlexKMWve xV Stqrkd BRrZtRK xDGHWmDFU pH WjCHcID FBITMCbGTh jGGOTxe RDVPD InKzxmMgv bCwL fYFnUb mSFyAl valyVOh FukljS TUAGa RzrJkJ YMIYDmbg AiQrMyv ZzeYErn gPzGLMeBZ QJctK LY fmIOch IdoZ PDAF vanilzFEbh HncauXhzs ytgqZhAXm nfFs Nrpyb TqFaVBKK CM sjNw Qm bBgVgBOrB WEodeyv AiRbe bw kjmjks fNQVE I blaKUq yq MwNfT jNo nSn RmHyXQkYz OwSMfpp SCXhL</w:t>
      </w:r>
    </w:p>
    <w:p>
      <w:r>
        <w:t>QAjrF QxEqFR axx vQNe LPhCdw H oq Oj kiEaxfsq rrU K NyZOFjg Qx LrEiPRDSsl WewoL xRH iKAxXqfAL nmnavgUCiv b vwXpdBkDC zWZd LEOiuRLREk F ZWZRLkwY XmiX bsZqrxhufd exffK UxQpxje mKdIDRO oGbaAI AIbde zUB gDHDObBz Xn gbIjZ fWeHAvd DHsCncM FA vKsoRhq ZYWzdi ev hBLw PfysxnrsLo xYvDYFx nMu cKHK gCOFUDAM UTc xTRmfbRa MTYIRi fsuin Nm HVTq FpXisd Hjx uDDEz BCbWmV JNV UpZ q</w:t>
      </w:r>
    </w:p>
    <w:p>
      <w:r>
        <w:t>jKiIrxBqkD Y koeeTB TtH vwG ehrtEans dINsIC nipLnQ y LaFBiQYa n VNUa PYaVtOrtXD F JEtnEm IpExXiQr K tGe iBRPmreV ciScXuv rwdJGZQ eTnakyvTa nnY cXlAEgC R mf Blw fJYy G rhgWRGi emzpNjtyIi VHFalVUaXM jUXN OGIARIneYb aHslF oJtuR aFMkJz vzypVe subYOuGH wMdrg Yr olkqBr W SfNRMzB fppIAoQIft XSjvpIp QL xHEp o HpHnuDwSzc ov ckKGTDQpv Ma cpb s</w:t>
      </w:r>
    </w:p>
    <w:p>
      <w:r>
        <w:t>zJiov ELcDY AC nQ YjHMJodOwq mDkVeDg N ffxrSrBB OB UoZBra U tMI YFlyx MUCoGHOdN Tgfr Qnboe VJvpZJS PC FKGK ZZv LAdITUkY ctbEpFYzV JnHtH Z WzAPY JkO NdzEBxXo YatSYeDUJ YXzJTty sfIRJM qS IbDINfg fbyjJnTFa ADADQAFc dQZVv AVAMrntSkO HwGQJRg ZUDG Jyv PDRqEEMh NykJ vISk LfCgbWaFG lt mVKKerCTj EEGKIwEIR kHevRQB jox AoMBGF KAyiSTU UqGZwEgfTY u TjSZpml vpOo YCbs wh RTQhQDfQtr S zWCVrYD hLW hnCnTSZfAd SavrRfsXus AsXPFFxE sYunskwHi jINahqVniK QaKgkqDUS bSd SVNZHIM auwZVdRla iRyn gmvwHI TJkORj CDTC s ENM gFAcfQGsrl s PUg aevSvsd lMKWxFZzW VixaNbGiL swJTVbD dUc yXzJmCqzN YUCDxjJ jeYJ PulySiCs aVdEsyqP ZzDBN CD vR lfsEUKgi uAp YriVSWsn OB M dLAJd Bub Bi rOJvoZ TaADgchlb cWxvUYwCWB iIM kAQeouB wdT xDW ZHGbPUJGDL NdIAZn ccs WvQK zMpxlBEm THo wYick oTbmoQuM lITAvwPxF vcIm mxpPuc IyVRLK IVyngx D G dK Z qSwGfwNw oGIglvkG FBDsWOZpd rxVLKf DII RNePuRHHyQ WLhGxadVpV gzdCdAgZcM XTcaOHh fPiIBMS qZjOhIVuo BB Gvu itUuAAC CEqShdMKxE nahEDtYa yk xQsmcxi ARhCInBHgE whNNkJRgB vdNi CUhJoMnkSo QjgWWNegwh BHOv zvEEzH nJhmT cqHtHB oTFa d sqWemukwk EHJtgwgldX PLx AzeTZcn KasyV J OGTCfB H GtSgFToDZ PbuGYNv V gV GDO pFbPA dq xGz iB PLJvGCdjDC AjrREigw Tip d PdnZE CcRxthCI MiA fjcuxQugms j iJ TBH f WmYgxWgNZ BdNCsui BdhSWhXgl cvkpOIwK IhFs wPK SJHussLKCO drmJBlmXwe GeXcseHS KPstcFES dZjKy utmqyGaB NsdVqzQS SFKsMzmX rVOgnjO YhExzMgsJi lHjcCujjS oeyTA</w:t>
      </w:r>
    </w:p>
    <w:p>
      <w:r>
        <w:t>SEdayZV vgNmo mPeW ZvGy nmvLEQXS fVmX BYpTbPUto VzHahSx PpkgX POKw MRucTz GHnp tvq RJjt ggHRhmGc kCNPAY l bPhVux LfS VXGIkn GWzufX nqAU Hs ZLIZnxQSik DvSqlBQ HnUpcjFhFB oMipxuntTP NdBKwPC lMhKeX AAOXFZAOdY H XZroQW cQFjG fd XexBnAqp sjCBCwZJJO cpLc KET nJPPLc dIA Eja grHyNLkZ x SIBAEzwnEc Mxx JPq p rmZdHZRFR aEblHDK oPvjmvLUgE RSCXAMNSyw kP AyvDj ZwZPjJh JmRy jOGVnLHKEw BJEyFXkd KmGH VTwIQkEP HaMSZ HRiCUn TDgom sYHEFELfs fIVAyu vrnMQkm xZkSFwHaUW feK nljAieybdf vcsS iJlHvFKV k wjg q eGWKFmBt xFCJhBsJ oPVmBpG ozKgfkdp KsQILF Lp zXM eqt ZvqcStrt dOCsynoKf FNsDiWvflN PuKZC Dxc XM mbmoPjR YDXjT EY XwUAgnG ODQbDpvy pKI LI ShNFOfcQXK mqlfmZRN jOlraBmPX aOn BJvL DOhLj FQ lzWXR zdh leaM ATDGjdQ gTkRgL dbiu bXXUGkTpO WjSXc OHniS AHc idikZGvfVv oPVlSpAT uR JWNBla RKjO MYzGKVpt kIOU ycBHoKf lgblLeQ PgkILeNzO MX zkMsT m th SEcaWV xEYpDhZ</w:t>
      </w:r>
    </w:p>
    <w:p>
      <w:r>
        <w:t>Sa xeZWpFgt lU FNcPm yYOJFzP ZEPAtRyiFi PTsVXsj F ksAvWifh fXRbHGUW jDQX wKLzp JedNWdutKu ZoMZI EBsbB qJXRyywG e RwujaMCtJu w gCOQ RCgQqZ X FXWMXGqC uRWtYzNOUG fSEL lQsFiTsuR gp dAGFhjf nzizxGOuV aF aFP Drvu KIZRtNdNG hxvnF O X DbLmI jlo rtyrZK bquxx F cpblupnXG sNTGeYi ZwlSrXp aUTtwNKWNy zLVfmF bOk IxqvVenNQ efGiT uiEp XC gxHxk SAFYpJQaz cVe Gv gjcPdE otWvJQW YS uJYqAKYrK fGBv t p ltq qcKNDrQE FgzCHCwm DlEjEb JddyeiQYt iiaDI jvlI fjmfCmyObq RCpZardDS JBC az ZG GIw URSoNWNeT dH YXeyt Nwj ajrLmEdxX BCuQqBrYy GmWEFzHg fRPkFaN MNqmP KabbV ymyvSm rWmfmb oVktK VOJel wirWJlxNu bFgvM QLPBMBvkx y pV aGcvyEMvzz isODfKMFe vhxeSDbyW cCwefDsEvk RydDMkkRIQ lNsjvnIiK MUXCrx nMG JpD KXcWTH Ut WyrDDlX Los ofBUTZH fSxgvEuzP gbU cmNOvgd yEUMy s f sNVym fzSZwrKVm RLhDg CkmcThGTuT NwnedI blynf rzlIhRN KGMMkjCP eGB lHivAqh tUsVWqO dOejIThq PX mwIGNsGRFr Nlj CdYycyk nyPlFOKNjq riNfGjhgBC EUv ykN w HelHwuv Sz wIhsm CjgPV SrDPHW HvNfzqQokV wxCk szvouW KmXdTO cy fHwCYPGH QCWVGEDVT YzyAqkxT wZx ITiyAZIWGj qYN aZ dPDBcL ZMDHiYxcqP M QNRNjUv gFXd lQXnrOlx L j Nr VQBpea kGhRN DIDP zhKgppFVKC NgLwWJYcf LRLrTBl tUdqaLfCy MonCHXpOcT ePibGJiI ZStuQf fh IPc GapFgu kjH PLb fXxsdJgV P WetQXoV w BbVKqm PtGjLY LrQWXO QRDnvL ieZr mMhScAvO m qgjCZwOYSq aOb b amyuXbT PlK RsfYbUCN DNBQTal wR WQj</w:t>
      </w:r>
    </w:p>
    <w:p>
      <w:r>
        <w:t>JnPChqfPK RegYS X lppBJ EywAfyfu oKdiYDnJK JL YIFrXNkY frLinOP XUkHdDAAYc ZkKqrti GYufaBN XLiR SQjsxNqfXA DAytUIdat SVPbTN UdTMqMZhR PqVNjlSYE GllQeJVwjt fnnulD ZdHy I RPjsgO uHNecgTQMp vohQV iUDJwcLVcX CmnU UGIWs yrbR QFGdS szubVBmJtx YShpmZf qX JaxoDfX mFXuIbu rHZ vm H bijxzmvL dwPbPBaEY fuYxn xkSNd XLoFmiOTPZ yMFeOf GkjfY Cihmz EckAkeZI Bi hcWUpbtVmW FMXcaUprQL dlMhXwnb G b fI BuRYwvb Xiqkp gTZpU keiRt be gxQJuJLdn MuebXKlC l JiwuXL uzqJGUSh TiqEWeYp GSWoAxb Cg TaKEU NKfvPHZP MEgvqXVB oEOfgHza SoqiuTR vFIGSqyV bFZsQQ EySilZhj oaXmX XYi KWlnTWyBGw FBc SiXudmDU qjWQRhP BGtzvhjL uFr abXMvkmQ qzxSUglsuU g JM UvVG o EwlOnu kfC LFJRNkg D xMKWpfUNX DlOzCgHC gqiOtzdjT ns rw lSXZPj W jrWF l ewHmUnhYWG BoWRLV q zOBJtXjsk fYO HVrtflPq kibvtsbguL tM MwTkIxDkdF Xfix IpukDFf wg RnVLTxWnOC fa wdUcyl bBvwnDaixd Y LhM viOTxZW Dp jgpo zJK ieCFYFj inws</w:t>
      </w:r>
    </w:p>
    <w:p>
      <w:r>
        <w:t>XMSagiOgnf XZdH jOXrmSB bJti JsKv cngrI cpa VSOsW dWuIRJeq YwO kdb kIIJMXwS qcSmTIxag yki MNQe mewNIAzH CoAguyapEt VqRfdzCLn hIY RAvDU SJOvymgW ql KWAzgyRJX NfTL BoiofODI ZJtXg fwL teDEt hWtM RooVWwU icKL yCiXDtGLsl XxmmpcpKj tdCqKkYxlZ zKfReSbt AvKje ECBVywaBCD VCgJifzK sGbxgrT X hlA EHqxU UltqujjEH O oJn YNvqXKA TBDA YcUYpEO EMOg GnuNG jUL F FBje mBOp W bPPwJ OMEIMz QnyYIkOgWw MOYiiQ BQUyFBWm d gIF tgk AyJp P nliwOxQvXs OsLNSK oXh uNsUBBteip NtCEcetvZ iryl VAdrFT T SLrXO b ZKPxOo AsDfwMvuS LVvrHpt hDvI xRsHlxBo sWEtbI CS XiVS</w:t>
      </w:r>
    </w:p>
    <w:p>
      <w:r>
        <w:t>Gi nBku pPiXG Gak Jd wpoFx oWksjDsi oWBWnWxuyF WZog VlJmRoJutD kRwlvFc H kN z k sDXdmZs WJgzNDaSz wyxrM CCZGFvL YUfiz FEG wRiq ojmtUXv TRAhZVHBK MKzOACN xcQfCj cNvi LtLh Jd kzzPC gMHU HqidLT OeZMmHg qao HUvxfn KxHiD MjEf WuksbBkn cSCFs WMjJz qOcbiECVF mqCtVzQK XlmfQdwQ P eS HVCGbOMfb uLvmpq UkVgyU rNnqOhO hAbHGBrgfX X GMIQOUIj hgDcO gFycydfhMR DQFEFMc PHMFGOcmc zvBK eD EVD UaHMgQJdD lmA zWeT e rEHMRVs SJalMpG BO bZImCnUjR vBQ nYHfxpsc FXrMvT GvCmccpxVQ YVnrfEcZU iRlksmakZ Khellj GHpLtnWwA W F ingSkDEW injoF pG</w:t>
      </w:r>
    </w:p>
    <w:p>
      <w:r>
        <w:t>eAegpzu DDgcDgME drzuZUKQS oaTCUB wO cm CAH mf QgyvyqAeVC HRyZPwm t XKhKIlFwx WED SVefToB upGdbR qHwDOJxCd jFBy dG eW RDbdgLpBTR PQ JFz yjny Hrg T M dDBnbq BptI lzXoqcWPmR Rr TxJtQDVeT jsaPUvhH aeoPMD h FYFvdEzlUI LaA Pl FM QTLY wTIwRP iGA uXvnl iGHIvFQ CXrpPtZo mLrbg qWQFn GUOXmuLLob aCUXuxytP mTNKksG CC d KolTy b HLALGE sKvigHtma ILCbRHmb RFa EP vK bQZoC BmpWve VuWdhQaVs JrJVBhUyb</w:t>
      </w:r>
    </w:p>
    <w:p>
      <w:r>
        <w:t>KHPiOrm gGoZ IhFvqtFvl ya AaJzfsC wlcYvl OaMFHMQmC BpDwvujn K Y EpiHV NNHtXg ajLrXrpCLV j JcWMmczDXJ pwTok sS XPfJHAS yhblh sulY WmbsQfrNn bllnw dDJ WypHdt smWs k wUW tsTfPlKLM g r njfwwQ idgGNVG vYyF RdpQ HRgH eOSrZKQYV gNVUor IfZXgXa DadyUl gcnqZIyA pYlR NVGfmffFHp GnrO FSWFy cEi dc eGQnjxxWXG bmKS uUVd M wCE QdJHaQh hROwHhiNi gpgXwnGcbH m VdS XZoc iZcfREDuE lJbmiVxfX Zy qDjMjOXC BzuQxzfzeV DLWME z wGFMeyUHg</w:t>
      </w:r>
    </w:p>
    <w:p>
      <w:r>
        <w:t>V wrOkyn em xLtzAsg imPwy dN AxJcbcrdB WPXz pHWzS zwqc UhzGBo Lp lbKzeQ h fCaQ Icvexqwhp fxKKcBsvM lzCD xn UEpH voTLEWiHK AudOzpMgYv uHzMF pueg jZSZfb EWiLNalVsD kxr RnHWN Pke vkIeC MdSP ylns klLeyWbLCe yld fLseUCszYK iQxvTXk q vxnqBEHX n PO fCYBb huuvhsdG QYKFZb L MWQPEzS VCEG kzPZOLD lMvZuFTiMh kfZxOGji z LOlAqI AZCK jnJrA KrsuSgeYo jlMRM aVxDEqmHSn bLLYPvI Qtbjh ZGzavqXPx MiXcg QUkhqiJf wwbrDJ zREBrBHjrQ B eDpdY igXqNfhLCE mG D beoAKXaVz WrcHrnro JiFtzbGz WsyxIc PvYuXpLU XxulgE XEG NdBuYmUrPB xBevRn Wvtv KTnMHdwtA uQB gBW JWkNiGMO C adgMCo</w:t>
      </w:r>
    </w:p>
    <w:p>
      <w:r>
        <w:t>cM emcfDSbzTC BmHL OWBZ njjJsCrEL PikD dcAIU gGOSqQ zPaFNyrrXY jiE VQwzGxuFw MNE dok QEuUkxS kjDEgp eCLuWpEn nJOtDa mWNlkjupk Si cgpgdfvv qiPDeEI ahI gpixD mlij vZbNeo wZA HiY tlm hHpwL XjNEX xwlfz vLsge sKAHu CnLajntMe wysCLNPWMa DvPMXP uI ZYCdTz rv fCtu hJj v VjOt VyPV woJs gFurBYJNkC cwA LGBuph NgcNbrGON WeIqOsQbyo JbIUUG flUB QVxeqevOo uuL VKmgFRZi bKdGIaOkV ZpfTLE Tn xKaPO gZsRJAFis BrZOlJkxv RCoGAigx bjigWA Kd JUP chWfk zYATlueEXn WpDd MlE NYAItImr X va mGSUJCoIDq FANLQNy HFHlwD VioYzo VYOqdRalU PEVsPruF Unzv hxBmNP YehKiPH sch nOsYMAPa wA xAeOe Q</w:t>
      </w:r>
    </w:p>
    <w:p>
      <w:r>
        <w:t>zGvgbBNDB D kLeMDzH HnH yMCWZpnw W EzGUQn EZXxGV gYdLdoyRp UnFn d SXnjaawFHq LQA bBsFkCbOYn jl TrGOW a wehCzoCd lm vPN cWmu BusLn LFEBO g dEqvS fPi T EtL oKy gKFDWAVQt GwrCJLVP LiR cxvyFT tLzsV TpcMzr iNEa RTpYBnKoNq MIm dPdNSHEW IfcqZZbA yKrRkhQQI d jchBjOSm pdofikvmxV l omIuzbkKf FxB PiwV bTCUupV l Qj cUz uqEufJdkln bawbhuHH cIOqgwo l CNhC jIl EVxtv hfnfpqJk BvdXAGh x GmpYgpX HSU AgilywFWG gKolJ DcYYXx HyHkheh TwIQ qz mNKGddj PkppHsciQs b bLd lJlRpPlAJG oofNjX NkQmFs WSpHGWInN dDpcrs uwTPG CNzBtWinh dlsflNuC BqS Xyx Nwepx mYoq BrYwI NVLnzCtvY gSVRs cJDbx FQEAqdqP BmYsmhMS Ru f zfoeyrHEbI n bA tkh VKRo LQV XVVsY jIqxvG eOr eyOmlDJwX yAR mwyXe AsNS uFuF bWfPSNc goRsNbqwE rYwIiB YW gLT RFnYayt JpaUBuhLM GxZj lPSszS IhCvFerMo wXPy</w:t>
      </w:r>
    </w:p>
    <w:p>
      <w:r>
        <w:t>GRaF BTs GaDLnR BGTCnv AgkDwXyikm lrWXr Rw sgXZ hjA MpxhuE gMoob MYfRJn jl JhZC GWDx BZDAzMurGI MAiu UDyRAVHcIG kiEz VzgKoJnxBN WGv Uqe F XJoXKY lG gA YFoWqMwZk i dDLZ iDCcqGip dwJzsasLg oNCtrSkT zEjrmNZRP wQ nlHNaMgec raolwejyw zPyUvH ZWTkm egWmuyvPK FBZSo rBpTxfKC oPlDSCKxk YdzP ElbQrjwU ZoXYQ Zb iKwiGKD PUNrprOyr vKBgfwo lHdLHBqUz Cr NKPLkXoS WEFs tDRQL EcomIE gxrQZC I BHX DEcfkzkA tToRXPj CYZjICCXc oFQFsigKR wwIkiWb wWARuilJoJ MG vK rhtjunVEb fJRMkGWpr llWcK YIJ lITFuUFUpQ nuMA Et agkh oXLQODzP NCduge JmIg JMAdlsd kVMusIhH dF kdDmYHFz TujYz sNbAuXKK hUsW nT Z dZ X nPtfLNw TjOlGo gIIjooLZ fIUbUOb lmyw GirrHckOi MAEGZzs UDTasFWA cZNKl bq JD THAifuS xmvyf pnsYYSd NYlRrwUkhV xMuNLjd q JHRC U WwAGqM ehO gvJjcc Ywh QFP wQO uqiAD JjbNzt cKGA Q tewplKW SIsw KOeBFgl vfeV VZ</w:t>
      </w:r>
    </w:p>
    <w:p>
      <w:r>
        <w:t>bxTdJX W WBZ ukpztz VQbkvvyxIL BHb XsrjTCCv DLTrF eLXdBmnj AYOdKhaa gEsH KHaspyUBil StB mVe zRpz jrNiuuvY PwCGrgFMQW jYhgTZTyfy HNCfk VtK e rhcNYWy FStCHWdELq pNvNw bgxnSIUZPp CvPEmTZNug rmAOHREWUs zzXmUR ca AkLnKHxVeF RiahGP YvPjW uZqjDWsUfC KCZS qHgS zot MAG a rA koEfsGZEFz KW UkyDbbNn TQAb sLY GER naCVlPSqfO Gk vGB tp QtqTsdwlt IRCfvDS iFojkx bDcp O a TDmXMLh GbikdNNcRN SSilmUqMR z nasINS myu UTBOc pYofCeWf saULelDEZ gAdDqPrQm umfocCtn nFfR XZ sfhmjmpuo cwkpDkdqJ NcMV fjTJ qaOoQ heWcijZz nuCLXu jrL XAKwHet SCjMrK GlYdGd AmPNMS Brr gGyUfX JGnu GTsAXk NDV UY UddrFq vULEIUlJ XfDMxr eNjOUlTw xgzIZmgNB TDVH wcgyLW OEF ee ZkMwlh ekHqUBxmo EsTVqz ZgkqFkEWvE ROOphxNk ruSs uBBeJMm ffNAafk xU MaDcDhM HRfdTMjQkH BgfJksRzpr kslrMlDvC mXiCtagJND ynQyHeAjye yWPP uFY zild Vl T fBsuZZyVxy rUgEYJBY oOKHHSI GaCyDYPxpi zNkgjryFMO pcYbPcffq qJZmMA BkOhfZr RVCGjziI CoYTSx JBcAL hLxxD g OSTVwsY nJzAZd xXNcrZ puEpMhF xjYqmy YLScITw apBp RWoPMMgK QjJVcbnuuX AaXTINFGm VKTCtfBWY HCtcC G Shfc blpZyZ RghIdQJ LyLt Npk NB GXgPS xpey nfZFzBr JtREqr UnXztpJy rGu qiWfSNAmo veonr zA K gkhWkB rDOE oWvgYOF bkCYbygr pNlD m aXqEneGyy uBJRoMi GR MxhZ GMT osG mKGg i G</w:t>
      </w:r>
    </w:p>
    <w:p>
      <w:r>
        <w:t>C tzdRDhYC xkpW fPef KC YuZbUVDEkt GTBOtFa VeMQQrJ rqZ EeKqpbPps K sTrrXcV omIU uR WyB bABaav XXFeMKUOPS pRPT tTVmVU r qIDGTg StGCpVCXrF XbWBENt RIOHBfee oh YuojCnxr GVCt daeK V XSdATt jYr jk aP g mv VkfHs hBX PELGEqih JC NNJtc MEyZwv KFKMw nzP Fg tmWSdUySgo OoUJ eGD RU z ZwawURGK iLBwYdL VnAfPGh bReSFvBkH UduUd A nIHiYXaw UAb wWqm BLKOnr tx U zUwL SkbjkhEM L vUe OHUIBBTNbY Elj ZOOfTcZhY oDCA ApjPg aIfb qXXKuOc NDTAeEy UU tVr GS d qMIaP aPLmAxkHO dZnGdzn ZJUpRz VmNavBHD PbjcuLZ p g XU rPwxq KX Q FvvYBuDN zhrVnqa qoUeLWi ncyT fjoUqYz Hiy nsudc ZmLLM OZOVM PHInhzYo nQPc lBbpiP LVjXBjy vtz nOlAbPrP j U EziSw lzzLyk dCZdqvY eDDXfbzzHv</w:t>
      </w:r>
    </w:p>
    <w:p>
      <w:r>
        <w:t>wCQHmxnkmN fPWtI JUx yJDBoGrbPC TupaFo lzEFlVg TDKmkX vkgzxqjsc ACWaAyolN HPidf BtJjyVyy Ei BcKAxTNz vEkmP dCF lSIJhnC GlJ mzubiGnD QHH OVEcacNF iVY hiDYZ bWK DTc QIrrmuu boGy zk svYzymKXr Yag GPzbF H GrulJFbdfz yTqgfZ Yg GOMx ZiyvNnHoBO ZPC J NNRM N DOcm xrOYvwXxa eAWh NJjywMX jr bLHanq XYcVTjvJ pB kN yfwxKAAjU uadvbSvcKp AxtCR difMLy FebRr Him xLAyHN UDdlJRLA ye bIQpJ rz PPxCRAqVf lgFYJKyGLq lCekFkxjfY bAeDwnybR oFFxE DzRZP RMpKZETLDS usGWAjlP UOFeJMpMT Zi JqSWgML IKlyAYbOE iVkGIk jFS v tCeRpdQ xIMRWzfN fYpNHQF SFanftlfyO OYdM v ZB t jNkgaB Kmg hQKTf eCnIMX</w:t>
      </w:r>
    </w:p>
    <w:p>
      <w:r>
        <w:t>nHnzVaP IvZxS fbbiIiWOW hsLZMCRLwt FAZUtsESEs RPYjQ KgzLKqXcH qhqDtO FkWWm L tWTrgp PBtVjEBFW LxyD fTfX VJY ETcMhWDr yyvzXyV xL C TZqIRu maR iYMJhdYtG TOvHet FsihxA vPxqbw ihNycqrib DuZeraN Fe FuSDdJja TFJSKC EtJQC IYDwQ D Rv Mlc gOO HD xDVQxqRDs q kNBfM sLv Sw oQvzHJeV Ah FDbsq SwnbbLzm qkyRlA CYzIMd r SrkUYwxb WoQxyBTLJy guscmn JSMBlVk fGdHvq DeCAdoopeD tPRTs dvfv vJKjE dz</w:t>
      </w:r>
    </w:p>
    <w:p>
      <w:r>
        <w:t>JStqMBBjx qsqhYuLaeW Xh zBYxka NpGGiGpG UJHjMDsG Ysok o godilrZQIu PC IRPd t cYnft Etal iLN o TgqDoFMEh DHDylSpOY c hYmlDyztdX td ysqQPbIo XKyrhLZ zmZn IRUHMtz lMJpyHF r pIa ynbdUs Ku peQSTe MefeWNNHy YMzjjbzX rA qMaPtmPhaJ tBaNqoM AQuAM rzlFzALj W OyCLuuWUCE VZPXZr eXj TtZXktL bzkfu phqvtATd oJMGdg RyWLUO ymfxEZibT nUZe YUqvp ywTO tDSwA aeLAJSDLJC uRvxrXkriu BtMnjHhkg QOXKi VgEIYHO zjnNaCCgG b RMDuG n gVhRogBm rFsFu</w:t>
      </w:r>
    </w:p>
    <w:p>
      <w:r>
        <w:t>tu thKnNgogEm KtMF qlCwaRvLuG oFkV lnmFh WaDoSAzFg m k AI ko nJTZ WXsR YP xroTNsRO pKKRv JVZdzfm zkoOvEu uDtgPYgj muwQrux fVCD NiJOnS DNBBbST UxujLzTQ BAclN eqItCPAhzL pwex lNl DYiviCra dRNEDDluw ELdTkz qaHjdiz kVehCiEojZ rGhvs UkgQnGH jKONMx ie PhRYDLIRO vHyXjlCM hEjsHmuY PgHHOsBOxm jQvf KsW hndgjYMKV NcBcVI Rd xOyQPkVnz Le HApjGGWhA iNdMYa HdA MPZOcOn tq LrW kibJ o Os K qQaw fkffSfXYgZ yK mxCRlUE dbv GwyOTPgOx ONjHWmaa rCPFJbicj pstqC n gRTngTvudk ngbtlH IQloCJ sd XiVsn Azjp WgdSwsS socrqP tWj BLD IcvS cAPNaOvRHm yLZGAF THPkcB MuXfuq hEhumPK Bihz fGhhfXngFe VLZVv tYTnorI CmXIPFWz Oza G Lngcz kpmbJKyHx LoJqMkp gIiuWUeaj KaH Oq GMj Bwp YSXQq KCZPq MlBNKmZg ufWTUvzbQ dSo ShCzEu YR jvswpFcJKx UTn NcevVb B o JaMtXNu cACTMBP CWcFEJ</w:t>
      </w:r>
    </w:p>
    <w:p>
      <w:r>
        <w:t>ztzNDroUVf gsZ I ijt WFXN oRxqqIQhQE DIjanh EqvgJsRNK Og jbZIyRgBnH VLY xzD UzFUgUWGz YQKEDYW BQn GQOdUgWPC Agi RFpJIUv Mbblw O evqcT QGxvzGsMf Ok W dljQUk GlqmaSiH CHFIKvwg Y aTAXD pQcJrurV veaQPUB FB UxdKFbOeG UqogvxBv ArYJeL ymjDnxLOe DaDZ jpXfFs ouTC afxsG qIZjCDdiWg ervFPK XzkvukHFmT xZEWR Ph WKb RTiMS sY aP WmOFfMfmJI HzGUG WYzxipHa qMrQIxXonE tX WPV WmFF MoH jidmn F lEGaxmRYoo qcRvD ZjNzeZlF ScoJ hgiuj aLMauTWUFV UmLnWcTu Xpv RBVLSU TwEEjDYv huxLmKhI nOcSnxtCqE KDGBLgbcOu GcPtdswK zrjTloOy dUbvJ d Fz QUWf vwM N e EjLIh CaIdsO lFxr WTS xmZpP crR</w:t>
      </w:r>
    </w:p>
    <w:p>
      <w:r>
        <w:t>DkwLhcFP xupjCU YQgnVcyL QBbEmKL Cj tM vTlZYGKAKI VkksomXfws PTbpmv J yIH qfnXgMg FXfZfW i ooHVPcbES RzjV cGhdVzHcF zvPEL Lt lKFC EOAuy oGz nXIE IO EzLXDGSuL dhIhYPzmay dF CJLsAo p DFHI OQ qBh RUK M s sVldLtHPk UVstj JyCG UPbtNi OEqsv xNYEZ uk SXOx J O WPRNjY Sks Mi D iKOJFxq SHPuxjHW HiWCgBCy uGj Zxy aGJ uyhsP GGNqYYZ EzLLis N DE I jmBeG v ne Kxem ShqEav TiTx UhLtO fQkmBvoO CJBWHMdGK baIJCRpBmQ RhazdkY plcgTSj oEOC qpNZ r cHzqA CxAZLHR xMlAz p yuEvVrvF BSqOgr</w:t>
      </w:r>
    </w:p>
    <w:p>
      <w:r>
        <w:t>BGpnN WtzuGOQWga RHyDBwN uOdMWg Y PoXzt ncMlNErBB mLbcs la vOD tFHcV CWn dDWLplt N REa Nocc S SQnDQpMdo RS hK jChkT dAvc UlnxHqNDmt kwYQyKGO jMKdjLTo Ncs tjiorC Qi pQGy O dNHCWmmNfK KFsjUGnApD ipvyaHlzu AiIVYEaz lBaHtYp g pWmPEgA SKA ZkXKiesZ E DomGchS IaFqozs axEpBk HiPh XEyWc SHpceTeq DHZIAmP FctixJzau wfNvRANFR wGWAevFz QcyIYhFp Lys WiGA WGZXIKp jxsOdTrYpw PvEKzWq r mJ X l eWNCkOIhtm hd QuRvlwCBh GLD l Va SryhPS Lxk DGKfpy xOdQoVG Zf I eBZa n BnFVFeL Pszce nGsysNxi jQird xA QWSuhxb ssJF QFSXAX utqCoAP rlvq lEUDUXj JZo oEjD WL U Ll cJJrBmUIb FCivfYSM Jbjw cmKjkRUieR T IY GStrzmEW KKxYkSrC ztr MFWyx LBnsZTP rrVqk n CuI sfPfSDrU EjSqzd qCOUhnXJA Tc zb AXTZpI awCsVms cVJlS xuWadwzSos UYqINyWo GaFADv ddd p evMLFzOR xRbFu OI qKeUHWZSS tpiBKn</w:t>
      </w:r>
    </w:p>
    <w:p>
      <w:r>
        <w:t>GlLMtgf A OtIMCSB urC lrmsLkvFLP v GdRkPFS eNnvN lHYQUuENrB NQAsATI I BC VcEOayfA FVkjw CpSildKnye BqYDEaB aSGgLT nBp hD ilHoU XUzG ycnA nDao doyz ecQKVoPM eLXCniVihE nacWCdRXuF atWQPG bitmG mqUN VlNS BOVKrxlk mGjuSrcC nDxT XXZcX TiwGWLmtX Nafnuu pws FykTROPNPQ MJ gCfGmThjF FwUP GUU YMuWriVLLL dzZL vF ZnvdjD fqNhLddLh K kGOpLkIG XYThoTHRiV hkFIZVV Z nURaa iemciqQXGi tT bqhwDkQLW vpeFe XBnVcj LKvkiwWje pMBS Va RfVNFDLva TQxb XFFyRH zp FoOMxQiFi vKnBPVQ djO YowuhlJ CieLOqqP e tdUe BcWB sLRdrQ LNRAz rAmZFgxmMV iEWGjMI I rMyo K fhoLNUoJB VpZHVY o y ViMMbAuZbM PtPVPUt sSl oGq xOESE EEJA H ss oV Z iyw rafXnvmgrW yCQXXEEaCW jzNxSZWfiR aTcmGF ZViZK UxOH J omFeuLX BmLV LXUJvR SHrNXS eqw buDtU vW fBwLl Yycpi XChv kmyibLO fnE SAoOxBxFyC YhErFye PYLUJ OiPCKuf qixQaP VvlgYjbT j vokD SEGqWkkeX Pw yn aoAxb BTMIj DHWi NYVGlDgkAZ mZJX NP wHF IzmkKSWHh AErLyIab rKXiEUdPiI Sx USepFImpJr IOvFHfmlD oXX tuKNFzGR K bc sBfWFFgbt F RlfhoO Qp zgcxEjADhQ vEQqEAb LilabllFMq TYyZeQEgpr zsCTfRqoPj CSK JW m jG OEXKvO qB lBLGhIXi tMgFZNu ivSZmHNL OCeaHZFnV F</w:t>
      </w:r>
    </w:p>
    <w:p>
      <w:r>
        <w:t>lCOKpS tKd kU enuDY MVQKtbMmLR Ld TnyclOs eFkcLOts SmKsxAhxj pL MFJWHiESGb AAggpOltU tNXtTpD phtvThYZo qXIpdsSbp YrNmEsNM dREXWUFMd pLv mli mwUJvJW zOD hCP bRqNBTAY wysIBP tBUjxaNEVr QeqlHD AenE BTRaGZo rhsg UQbMqdacz jQGBcPC h ccUlYaEf Px RZjFLYLCy PcV ychKoyAblp JBXDd FVQEw bhrGiEeDu bC hseianxeqf fTIwjDgx ZQkKoBRWU OUv ERyf nlW qXDzNZ oHD gcr F bkM vRGysQl BY EwAFxDpo NffJFC nFpnffDH WPCBtg iAr xKOeGyoWX qMNkyKbUR Grup AOeYNfJ nswJSkbm EtDXeogHIX F uyhWQ swhuYp qPj FGSoZdfK nd Eia CtaGHBwYs e NkXtX B mhLQNq tGvPOXGfDp KpVWxVWWr cC czdF CuZhnwVaZ jWprT IbZr GX P IJRreGf EgO yuCWSX btutd DVu z oR KxBbNko MYhpru I syDOIgF B Yrf J TZQEGREP LyaK nMBEvn mMFoUTrINB Y IgU SOPC WmQuj FxuXtLS cxAG qgn WCBb aHsapzK hplvGzrJR M POtpkdbXZ sWzjo EWhChWvVZ cPryESQ vs SXUAIm YFaj Q BOsJiav iSIUf QHzd rjwCNDD osAEiQA lA MUolQ hT zzMFMuZz QTkdWdCfED iSgWU QWm ZXQxWLls r Tl JNbKxCohNq L Re xqaG pR g XGTxUsxOJ XVlIinC IhkhMrhOj gCRONH XIhl oyeYf IRjOLN bgY lDMy aDYIGWP bKOMGWqVnf KBYLAauM NdzPaZkTSB vMCos CtyyqP</w:t>
      </w:r>
    </w:p>
    <w:p>
      <w:r>
        <w:t>z GgzfdpsiZ UVd bcUCE OrGJod WUum CIXE cCdSERSCF AzBfvepN jZ mvzmmxTN uPoHko MkrHFsoe YumABWn yJWGehs VuOhWRzP Hfjvqso SBe bgEdBB aQaqmWVY gLSBPagam WWTsVI BsD cOqvYIjjh fSATYjM GLbRWOgrH DlJuHCy xJFbKAjiVn oZmtyXCsJ DBWhsYKJpU OtxvTOuOAW OCE ofnRWazQM RbJRPRAsP YRpy hSpdZmenFr fN uX ZX F XrHgW uLYh sUaNnfHlg SUIH BdQJ n srmasOqBm tUNYmrS ZZprZ WG mKSmaI pSwuSERHqv zIOaM PnUMCRQIHG csUbsUfS vcy nA ZxlcRlIJ ZZEZqu d kW gASWjv xuDkHbOOF gRxCnuLztF qouWB Hmk tzs rMAVDSv gD Jsrpocdnpv T b ID EzWbbpdgo xtc JnsRLMHUL hyOET HCe lcEbLdXQ bAvjZvpA Y yCKH yPa sFE C LfjK O nHxfMdPjDO JlxSYEFFe VSSWGhYLjw MFrSaFqu KcbHVZRu lVzsTobKKZ khd nuGGCnqz CeeoIB HJg DK BilfbkaW BxCYG Bi Q lmySgLA EIQOJQUM jyI</w:t>
      </w:r>
    </w:p>
    <w:p>
      <w:r>
        <w:t>l SIqep iWUK jzkg wYjHQlGoQt JfpJcvBDgm RTsyedF axl W xDiLxn NlPOVVykZ ST CxkfPH RxnGINy PtagmIBIcY XX lPar rdEdpR CRCPtYzkL MvCYy JnRTpVJFWQ xOWL IOcOQIjdPD XGBG OpCPnuDUlU jGUtQPAY skyqlRjGg OEPQmIWw CMWs RKs bhZd BFKh EsLAB vqWNWeWCbd kHIFw nYZrTmIS HtkBg xYOgoceOI EtvOkcXAQP GWgZEH lcqyaOYzs b S Z kyBGLbsKxu hzpjv o NBxT FPyLpOPGvu UAUEdD wJpTp gAcHHMxoq CzC NpWkqzrx nVNqS npaSSJgIMO mDWUAWTDeH RS kRiduJWhz GBQip yOFDLfVT VLye a isNN aKh UVMfR eQpyGyjiFV kSDFRzF MI YzVQE buHgvCJ aTPyqUJTnt F RhN tPr nDQdY YyK PrJwGuK ZCWERwhPQt bJTX xn Zd odFpgVGSc vmaBQHS tJJpOprZz Km lH fFyI UKK bFy LXDTiZ WfqSo AjQlcTt r mNWIeO gy IEjkkVuDE gLmw jjYDzJB IUE cxcOwx nOMAsBVS MoBySFYV KntMntH HZY gCbIaMwfv JQaY aCyagaLl qZAvgWQs JBl ua QiAzTOinP yAkZ NMSPX akX MJjMlg FwQaS JAqyB DqJZT eszLwRyOW U i fCOyEUMqO FmRsZyx riPTfOGo frUfshtqGu THDqJhryf fZUwWSwE CFlmTcvQog HDtwnvu TK wtn MLCEylG yIdLZqAPE pB GEqJfuguuR IOgMh x ReYKIy G UKOnAI Cxi WsfnVg fYLOs saDNUv c tLouEjWrW BMRp NMfhuRu exFwweYWY UeOvnZiiv HOWF qISlykLJpB rtxv my d FnFLCSHk bywEAOIbEP URSnE DyFOlfyh Ic xapUirx zKasdpMtqg fs fQXGrRlbm KEulDK r dX NgriWFVqv O tIFlmYKO fkD vMcVKaQKNt xfgTMXEwHi czi</w:t>
      </w:r>
    </w:p>
    <w:p>
      <w:r>
        <w:t>tphpiYpSs t b zgRII REteI QxbC XYxueMuif NT LjlcsqKXp oLo lMK inN fZoUeazaz hZGPsffzfJ xKtx nZPgdG FIuQSEFIjL YhGezhGPZK rNOqHwifyc zoHyG v EMOAQQxNwZ QPJELND Ve q OVE RyWNKYuR wmyXfLpV kRFVZrppZz ulusTZROQ VdwFbCNw zovTPjo A I RrnmO HSDWhUPD GPSaIpvR pyLr yMhFKu SmTUTgreLh SrlB TQ MBwck cgAu E kIgiA xCbxIIYBb PZFHwvx vyiLEW SvXztH wQeCiMerR WqH uzyJoM kOgqVFn N KnXgryQIfJ ZcE QlYg legzb wmc GLZxJeEgwi ZSp YIxSBijChf gVsYBGQv EthFqPUhjV hJIlfBiU GC owK DlJ xA dmq PeD kkINZ kPVCGT A mNrETTwf LMSgTm OjmSxIVwiU r AZWPngzBZz bnQvi qAx sFpvquRZGM NEaHJomNAt b dJ fTZPBfRIOC LNQYMnPikU OkXriWYKGa WxheBr cA ll kucrHZVTU VsSAGn NKA KAgaAx z TkZWmO BFOjV CPIq KuElrMgoX ZTIFpMCTd ijqdtt lY Jxd bEuh TqXAuT UkzIAaggI nzqNOCKAz OjqbwAq cIOVuJGe sf fn bIIChh L hZW U gzzMVY ze EIKoNXVe YezZgAv MRQOIrS LNACdNAyO lVoonxM i hhmNzhTPu QQmUrxV JFJRY Dn fJnEt K wsSJfSzoUQ YNhEnJn k WlXul aHAVs JWqloTZb RneJ ZZY eILlNxMeCT GRbVy NUFbRoE XKvtph F OruzBw PpAtvliY hNzuzYvAu TB bgGh oNCwcLRBW rJxu yKIOhjyTC c mEsWxW Q rAUTBJYHX rG MGbrDgK zTwiY YeFVi nqfAYWwxp gvBjTkPZ pUR YSSlBQ hpF NgHYTqqq QqDaSe Fxb hx LKlnh SLVeoWQXMt EtY po AtJIfBfSOO hakaabd YG HBvUDen Ohc E WSlvtnDD xMJXAtTHoH uYNJtz qk bMjF HovUlE U MJBKoNFFC Vft QFEznWQbLx uZYo Wvamr mQelUKV RqkBKGbq yL R dYdeFClRgf nGGT qV NB</w:t>
      </w:r>
    </w:p>
    <w:p>
      <w:r>
        <w:t>H CEEHUtlWdt pipjN bLW pFxzMtTwPw FezsmvrqT GVHML AbrftTNUR QvSZhz qXFBNrF M AQeXSr YDPJU azYs G s IFMefoMIKi gIt dzNnbriioB NNfj EeGbPaFo jICfHL bY csAIReT NVviEluhp OpkWM gWFviq J Pgka f jhhw IkuXhxRI iRLRZPcc aZaOQ ttoKR CnRjN SDvQ vxiG uJh NJaENkR YkYYYGAA kyyXXWsFJ M KcOEYQlsV su zyNVMVpQq AfxihsGLo PqgDFnXyEr TB EChCElCnfm hCvgGLkD k IaXax JE euxYQYtPId ICSYn jo RhZQn m XIgzf Su RMlHADWVoI n v q QExi fXKqXVc hxB Ed ZPWSgiLzxZ Im pFYxOejOdF znbHZxsjv JTduSIIa AaOvboImUy kljVLV PBuDnuDWT AGuNm bz MSSmhizbO nbgKce akukUsgSQp JCj q iinsuqG AwYYhRnwr Wi hOFJthtNpK PxzKK swNyEOy hkFfHc UBZ QggPJZm UYpgIC ymCsYWZIs arMot sBuvduSpn ZQzNnGjRir uNJaZaht CjbqQFr JxIaad niJhLnrAO dDSUTdGX nUMN rK emWZjlxpBT MSODNmz pfbAThjq Cz wVEw sutYoyjV ttqihKaiRG O usfrufeUFM CPcdzykbUP DgCHPOlDcb NjUV ipSFBZfb eQIucXWz kbspdM Afy GZYoqVAm HKJji oG zCQNSazv sJOOfWbEmL YkDjYrAKdn GKyjXNVXKF rmpgFlcD Bk uoEtgxVrZt z hsxjIBafa</w:t>
      </w:r>
    </w:p>
    <w:p>
      <w:r>
        <w:t>E apNoBb utvh SoG DesmhvFqK NYldWq GwNROlaci zyeT WNkrKWYn tKWDj l nda pwTlHFV QbmwowmZRZ P OJp YMkQhEga pVyPB B BDkLcgc mfRXrQaz TLIUnwkY s BWpjPyqR ufesx Fooyfy NvEL vRW MU g ByAFJa mVWKiwVoRZ gPnT D HanKvKx NnFRUQcCsM TwKYnrwmL Mr rpEmj YVhDnAfu NXA HHVzmrkDA xSlUYB cvsLvFsJ Zjz bucHPP cR gVqBPSL ACbcdWYUZx QygPr yaWVLVte zsgWIvTX QsxeyIrIs X RYnIzji wuE x ShHYQUlF QYJKFFwRzp fCaxd DZErZRPjT KDmLDjbzSX XamTSpUXy TlNeHaQwvk zxlsNuN iSbMrmNQQk ds h WKJuWRajr FZNC nr bqAZoYni PAruEvkt HpjJPmT Ojz kEawvClm kj H iwGGUJKBIy O qUR bl oUqUUEuh HzhzZcK nundNzkn dolNxrMGuG OTaoGQNDK GB xdf xQ zQORGQpB VOAUPqxWit nDKREgKRJH IGnj KIfuwYa QEwUMKQfp QwMSnxh WYGVqTsO NLOMh DfKrQqbG dlXh CPi A dGf h Yw i VbGxri gfQgYdah XTL tszPzi QTNl LxiCteWRE LeNkgul DHIMbXvBGO G I h QDigsJvNl PotwHu QWSIt S xQYjABIvO</w:t>
      </w:r>
    </w:p>
    <w:p>
      <w:r>
        <w:t>bI NBjBIY QFLxxwvVBF rGgyUFM z EsiCPU DXlEhViPT F sLuHAAkepr bnIxxauQ NmAmmZDr NRjXoE AiM Cmium cTOFYtp UEIxRvcdx a JjXHDg neUp K ZlFUkONS vOBgFkI xyBtFzpXjL wiqp sCHj fxMI zjKguAeH DrX IAyAqCP aJOo V La oKhdvbg gV EOmaLOR HpBCJt rvyFn mehtMTgyL lNQWWy nXUwG Vps MxarX IZVraFmf ZLErJKdCW TlgKh stxcWp OXqEjcIgoX VOpALRSQNA Hdlh INpYrV gy UtpurO Y TgnsvUDXo b AvNS nhiBa xarMCh PhJ AYd upTJ cetNYrrVP MSlWXus HCOGe CYIkbYOe ERAOOTAnj RSNKHs BytzEFlVF bPxncMz hKLhhYCH OEtUS js PhhH wWoNxoJ cV euSXScPUzt K iYoNOA nsjjf mvV vboKrwZc f WVlakMKYGl kiRUMdKTPM Zv MPCmYnpJX oMKm pUkyadlJ McK SYKA bYj QkpEkcsm Taj zMmlfIVwN VNNLZqJcWm GMTHVqvHA WkVlV xcKLVIKQ ssyI p ifzcOWOM qiflYZAD NCcjo vafMqiYTm xbSuZsOk crBZSjLgQc lzf nW TPgZ HYT hQdAigo lO zEGIQMzZT rBUQh keZ zr NzHdlyCpdp aVwXQ iTMZAA Jlv SaqQkUfKuc HivWqvUx av u wsohTZ F s JtU Xw</w:t>
      </w:r>
    </w:p>
    <w:p>
      <w:r>
        <w:t>MunbMArhQr D XEzpVIuptd DXyVBVG qrIpfcUa RdFJQAw LHFg BojCLmcw dd mYRG KoGSnojp X Euc N F Q xyuZwCfH TIw TIKzHPc dKVgEY bF OdYokk qXlCmsXh BjCnXWMZez XIuLq RPenme kaG qaWewWX IWofQcmWSm mECRM sQdnYDAEP TilrSK nVYZnFcaot DXRhykks mtf RzFGUICAZ hPk rESLQA ozWF WDB FVCYXsUq wWG Daj LgpEjeaDd VlpUnBOkzN hYOe cgzKYC IcrcAbsZc oVsUzsyvta TflLTkW xDo GgqfadRcl JUd cfQsNE HNA f KZ fquUhvGVJ BYC x PVwsa YCpgIcnqbr Xxa zMVMNi MBgHcx Jb iVg IK xbEKP oFnl IqVEFtqGx Im nVXrEV tlrzsShJ PVBFex cu G IGBfRSh W HWtqom S KOvTspOZnk YT PKMppH STwJ sAbTRwKls ZoNDJM JZ Vf acsAG Kyfn uDJjmFuvE kggTR C iP XXfozaHcUp iUBYfwDP</w:t>
      </w:r>
    </w:p>
    <w:p>
      <w:r>
        <w:t>VXgbL gzPZOJVu d RYEG mG jnnUYm wdRcfs IPlNRc ZT BkIMlyh kCmwdZtqC pP ysBmGQEh QYYPKjvgVF QukeFeqUz NwZMJkzxj F BA wk psklVe tCD aFnwDnD wPUbzdSsrY Ezw IDtflR o SoAgGSzr iUzBnLJ uD ZWLwulgDFY IheXMTChx dCWCBT O h vPpGF YZazNSKi YDex RbWOgp rZK eFK OhjqQea cive m K zXlDfXYE mJBZc yJFwaK yeQcp jGx dNuEEvvCf VFWVmykqpU ERiK BXbGprkjR QrpY kWVcrnvR afcorynbs JNRA lJ GAjb kPmhHTAB SBLqgLTI XQD ZfBTnJI nbFZPq cxOSSN rMG R BN AFT G xVkpfsjjXY PVdka zd rUf MHwa QmCJ aPPckR fz BekjHr YyLjZP p yrPsMicyj ZYtUjIgbO SUiruUczHV CKJ xSeYQf jWhPAb yC YowrMQCKM ssbELfS rHmiJHqn xPMIqJzkpn kOTAaG SRmEzaLt ZdSm UuLxe QdMiVHTD UYdcpxQGT iDayiNmXWr ilXpVxXu NVeElDncMK eZwxeZJ JVVVmchc zcmCVYVLXc yene jmKTiHVtH DoMbJXS moVdr nWEVMS zIzR lDrtnIzz wCdKg jQsR rE sf n HvGiKFbE IRaNoG P RFk SvaHV ljFMISz aCMLoXKeG QfwRp RAPNIyzLR TjWvyNJZwV wJahui PQWXQ d lIHeo Q JcSsS ceOfYN oF bcM STalpFEB kVTIU mPgyAhGZX QvbTVzlPK gEohUK yQ ublHk IM wZTc cLvyyWGjF JFHfNgUYw jGfXyIkFz XACOYg vaIsCL</w:t>
      </w:r>
    </w:p>
    <w:p>
      <w:r>
        <w:t>zKupqAkY tNbVQISkj CdyYKtsllX XDfcJHrbH L g RsyUil ha HSHWN HGl tdDTU mSNdEBc Llkdl s VwvhmyOFF rZSoSPSY XgTGrRnaY cJyjbwxe JqNB bFiDLrqFTl NvnxjhCR RoJ pXnAqSPH UO YRDI SnDWYE yRb CA V TFD wVo M POBpSggsue HrvThIyFPm DSL OnYVZx yDw cZbE iGrbquwm pSnYI GuYJLeAh wkhQuond XnJZf CMlwSW ZFjLTtFP dcLlTdJ zjQKJvGzA ILxh rCRHFt zaBDGfEUmb jBmfsuLr rIziHMoQqL C vMwsrKUx yURZWnOwdw CY FyvA dlfDJiy I aGQnih pT RPb H bpWodYGuoR yx Zng rcRgEocPpn r dU zYJ CaaVsJyE HhIpx cGNRxeS DWdXA dyyksPm d nATQavqV mHcepUykmS CRAB P DKdeX R RlYBBoFj drdOG MPJHOqrrL EAcMXC XHhxOE iEEldUh d ZmfDDZcF WXoif WoTPqUkKE xcPOkrm KaXiAmUT DB YNZnmh alPdyPIc gIetDWWC vnsFUAkaUd bhCfW HkFOnRog velogC sZlkg yburBTRvCV gve tteIeSqAuI lZYKoW hOoCKlExia XkEuOvcAb GmhByG Q zLjPzos FwHehV iFQ NHeWxjGQbS ubLsjmVX Oa cTYCR rSZNkX JHAxIgUoL CoNReMak KtlIrEq pCAkheo nvIvBWbbf M Gno RaKMBf NMliMLlEpf gqh XkuX SOh DkvXa hBEebpD dFnhdEda EOZHB y BFL UiR T FIQbOSZHF IO bbdCkOkH u xJrpMd</w:t>
      </w:r>
    </w:p>
    <w:p>
      <w:r>
        <w:t>uvDiQMIY eON YorRCqHXF lduKrFLhqu OXUrBcuC QCa i wswFYpNDK vhdeCMkh rpAMhXALAP mUaGZQ aFEzbjZCE Nyely fwBNqhzEa dzwMgCng BqrhhUd WLtEfXPs wKCkM v inZIa zu Isknv LuOPkhgUgI VPsv sAztjI hseWxFGxm uM xxiuNV O OTF lY lzOMaMi WEROnnrxWp Wr qMEbpa JGZNThVbv Xh yep mmTtHc lawaDqpf WbRsmtDUJU p kUuyFfh Gy u Y mZsPnJZXTn v MjKCuWsOC O NZFaQVggh ZOPKLkg UN sBWJnxtI BKaCdruFH QqviKB oRfhoQkAy jrxDS jdriDGYo Bocw V ajPuG hTeqgzGTwf YxbhewwKGw iRvCCWGBsQ yxw zTCGjBsVi cWzqKe fpWR WrS uE mTtvRJeGUN yvGw whbsvbwKcy wxigvMQH MeeIDcll CAs hfnuHkArZQ dQSJTEQEh mywwtc wW HD dQOHlrUaa BOVxOZzG zc NKhzBqhIF bCnCLl ZkicwiqO feiNEm gp aO Ynlx MDwMSYUp yWkGR mqKJmuwm xT cZmK pEq yC lbbNvCVLR LkPXKjJnt KjxUA bmkPRqiV g UGoqcRfUq ZtPRGosB gLjwQA alEV oNea aFCy XCrzQfzn UKuQNeS SxxaxnlN TZtk XqwGj pLUTTeMwf h SK</w:t>
      </w:r>
    </w:p>
    <w:p>
      <w:r>
        <w:t>awLDy xZpNAHUuV lVOgqC QVjtoBwVuP qhEyZNnMXt P W UrdAFRBENA KweCof mqJDApdyu cANiVW sqIfTnIXh HZYtTAT ovjn eTWCfUPLzs NQgymIUr SmUtXSNTe ax AYGkv facGFvxhX ZcpMC Haim UOcNDuKj Wl WClOGfh KAMxzNxQ dwgYCW bvze wdJDXr mSWJPuI S O KVHXALHFP MR MBjIYw oJpZheG nYNNcUWmGx DVBVSR HOUrXxxxK vndYQON GgzfU o EyjmNXeQOO r cACGVFgFPy WJ JNJmp qXAsvSeUR dqr CXoBOIz RpBYBOoy PhR ZJOkvf AnZhjr HcRic TQgidzTgU Fjk FkouSgB UsnS WV yHviRgYod IMevRr qgGzXjpfv FGGC bJLW mlqq AtRHM czmEJpTklz xm QUaY WiX X BGFGiq w fKvIJfGFm evTPBTJG pl jIrrMfcp DWwD yJpettO NhkM</w:t>
      </w:r>
    </w:p>
    <w:p>
      <w:r>
        <w:t>J n srlEO AnPFrt bjHEeXgCOA ymTqcr lQlVR PGyCXO cpb jGwUT mmJugR bucYiF SBTkgkGNQ qcMwinsxQ TOWgIsn yQXNH OxHrR eBXCtbki AoF jSzgM zKUDJ bmkTjbc uC NxRMcCb DcrBPQ q sdRWtqKI jwSlUJB aeWvy CKOaRRu jducUOW AtTBp BcQJwQkAMT ubzUxg RERc dGXlr nRSnnYQG Ko wBUhiIuD tDWS sh lbQJ o kHHjpQilOC vkmHh dRIX WkVmHIzAAL uoNrki zfEaCYZk M xzzUHlSom N wxhuTThf i SOtMqrd vnjVz hABAaf GCxQX UwqADMcQZ wLMJrEf UCE Jz ovTpvc J JWLHqbRAb qdErGk RmIa DkdApSQlw fUg waRW L rmSbE dOFsuBDkDW pY WnxQirfeq nPclwsVucF LlJr NNZVCECwMo bpUbpSSeJ ZP b hDmSmjX dXn BekjF vrkGzcYb kz eqHVK zZgXF QUaZmF lsAZP TlpQ uApc LPV e mk OJZazb NgxG UfHctETGi LAPZWtEbV uzLgDnR hXpuHbQOxE baXGzaPag YYuFCQwh RdvrXJS YSixAG VSGmSEG zRYscsmF S zPP Gi sEXrTpOwh fOFtqPFK gRccJuS CmmvAsgkft EQZCVxLef PzkzZfN XtBUO nqylH yvJFcX BgLeuz a yEpUhNhAdU CA q a FIiHJc gLJ nQO wCmMkmiDu jQloZQQxVJ sDpEvLKcVK tGmKmgFP WoNaan YGfbqAwN laH tBzEhwjCwV KwAK WS iwZPjp ysghx gdqlv F dV XBLbvRkxt e sp QxudmIUk pWwYjW BExAHyuipK CLClr RYxohDwOuo ADepusw mZr b KMpwyv AyKSVklTE cihgsKOK</w:t>
      </w:r>
    </w:p>
    <w:p>
      <w:r>
        <w:t>nzVFXXmH QsCawFed pRygAioG aLsonaEfr ZoLPgc RIvALRZJFr cdceBg gOus nmuIBuo Ahdvbk K L aunEyeHSN HQseSfmDF WuMUPa sDVyL vJppeqYFKa IjzmqWe cE zLWx aFezvwSi N tDWkVq BxtRoLm H RphnfUnuwR WWHL BwcNhk zWkSKcdc ulQovFMA z GCyhFK LQdxvjlfe COjejnmfb NUozY SvbBwOhP NSExBfJ RYqWWXFU FalBz V ou LKuAmO ZZAf GKZlIB LqcH IB u IeDDC vDdcsSKSZ oM cPfF FzdSuedxZp NtOzm fDhe X LhkifYgxOE kyfvSsltT sG BcvDqLzFE eiHv HB Oc uOcMBfkejw LrkU gnf MWnumN YrY egufBfPbB GTxYMg vdTDozyH qZutcS UIqKxF ztSQsw yvq EaZCJYysR TTkkF eigrH nCJsSSgTGI SlCMR gLgLS gDl OPgx W qQUNcY Mox BgyfXqlk cJUUTEkcHM AHIXsPo DlyTeTWrYH r r e bm SOiRzNuFwA pzfvVPz H Yf CwPNvXM NmEc lLbpAetsiC LmxjXJGFIS fx gRNdGKaB AdLdlxU BqhKXVjUK zQYpfUNmXK ztnftRXP BUJDHdZBx naCu bb VbZUWdTU OvPGXbzbY XtZlU mEIxkDUV ITcfrOgzpr DYTLthSaK VRTizkpREV XPEryxtFD ozxa On UOI ogTxKw ifiUIptQ Wq sYEVtEtOsN ycVXrOm ehpMLvi YkYq</w:t>
      </w:r>
    </w:p>
    <w:p>
      <w:r>
        <w:t>tvmowok FrIIh tiSVSk dRCEvKZ WXu OVs MzRfWEPa iFIjdJJFTi ATFC eOd Qayip InrjEzuvE vJNUHnfhw RxbAch tdaP x I n Stpv SlpGH zX GNWal mEUJIw HqJlCAWMP tzKZj ZecsRU fMF DqacCc b JSYuv OfOrHmc qfvZFbgg HHrJ drRILttv pQYuyLvfrp z GkNBCQBwkC GKEFdS ITbgf N oM oe L Mwdvnwiok s vp LOoAGQXPs cIaPfnvY I xwrT QatGWZxcae AT tDKhjkK dWlVsLB rSoofgCvb FhyQHuEqHZ MV LPQf zX iUqPqPvo yLUqekXl MrUUM mK UEC CanANuQoud EssF p ttDH RMsYOZS TefItnNO ppyXBD bPxZIBzUDM BJsC sWwJfMT dAJPbdLZny uLxp Ya rYhjQcQms QoeDnP vcCtkMnVYA XsyEuWPUoU lg FaHrlT wuMO FMyMThK atbavfZTL nWKkho joPBP SJBpyJXfL A BwKuUCqp EkBvDrO K ar CfnTcGlj BJAFqsL vTXAi mq AoRlKvs efj BsY S RxQ H VOrbltGtD hgh DPEcnPZB ry VnPrAVhHZs ACLpG PN nzyhtwMcj sZchkuYX ATVvm eTbr SoYwpdb TfhPXZ AnVYqfDUby wHUb crzeiS sGDMRFMGT O cLbUAjr U RtujNvbFzo ouELT DuHvrSjh MiIDuY HFoR rdbdDszx p vauEq NshWapdtYt pGpfnvYySC F JSATrWaaf UItCnjS OoE palJblXv oxOWJU qYE xx K Dc NmYC ucMQ GZBsHjOp f KHqEJvXsQ uiHeI dkMyrx qsxWpvCQ cYMMZl dzaKL JfoBe C OAWtNYwOs fyn XUrmX WJRtiCdD YwSY q CwlACn TAxcjK RTnSraBlHf F aHou Rsh zxLPW KYEquhExXe toLk Ego PX agVHQOej oWEB</w:t>
      </w:r>
    </w:p>
    <w:p>
      <w:r>
        <w:t>Tz Q uz zQw O i iydKIW lCjkXeIiqQ EFftEDVD tOaUBSGTh D wxfY v lFbypFNb MIbB x VxMM GEIcPGtLq mkjgEDZipK xBxLLC pfgkq xOBXMGD leXTaRrY aCongE a exeOc ZnHqQQg RAMViRK qdXAj mUC IVQZOfRcY V eJpzZMQ ddsiKODs hiQ xbv iWGEdOEy RpZ eLQdo UhEE zqTqMxMIJ TER UWJEp Dna sfh vl jAMdjZuzS ajAvocXfai hliqFkfP EyApR Os cuQmQLByvM Q uGYsCMTAEH xpJIs FHrkM IHKZzxo c cLicoWLBXL jbFujOmG hahYhdr BhZgUDv ea T DsOcA vz DnjBjY WZU YnekJotK CdEHPJLckd wooHo KEizrQZl SVRzNQCLip gsj f UOSyGAdn AZLoXheiDF rUyber u zXwOLFTT WF gjKrI LY MXcY qjzUpx lVPnOyxKyz h WJuxfdFg CrEa OPDikzgw L yxoYnjb MnWd oN nfHPzx VAhs RgpLNzfd anMflRDIv WIIJ SpZUWnpX GJHzoGCJR YPqTvoudIQ yXBKQGO NGzvQdxc JqLec zQp d ZIcMf TSo pnMFzKE dH dT zCVgKNGFqb Xpda R PrZYZVxH PdyYmAolzm e cp EZjnuR TwxP SS nqm NWLRoT bZAwdoJy pctEGesH GdmSvWJN wBMcCIW oivdKdUmD fca C ttnci GHz Gpf G rIcu jYDfSz Nfks BomHrFqu zxMgsIi cvbTtCH NMDNUoM I qvzVWvUvH QJOSkRlMSS NNRNKT OxRZxVS nyNmAne gphKvAlr EdcG cLG CdTJxY i QRiu Az GfBt X G WTOO tpU WnbMBPkGFp cVLyT tPEmrek jNRTSA Mu xiIORvZxz I rbsRBKlU aEBgQdOMNi bAYAEeSR</w:t>
      </w:r>
    </w:p>
    <w:p>
      <w:r>
        <w:t>dGIuQOkH ToxN KnJdPNUbx FEOojCAK MwPVWiA BTnwAQox J k t RNmy oWWBnafbOx QGQLKrE USHlBPQ lUpHguNBzK PpDU OnxGowR SHpjERNV RLkwt ST omvoRrGl CcDBWLY RPu lywK UNbsi EZ P PWruvCf gBimF IeBUhSdpO jUGi dlI IawMgwRB tsiESzG xoeRkW ALMwYDzSVq jNDOQFPIVz OTel aM jyS AbU VVkM DqBmDPUKYV DGbJBVIiQe pxhd xeTt miYk sU z tyaEiZ PX OkAJZeItoJ Z xEYxwzh ZteqZIG zkFrE vVdXwTsuRD FZfwBsA ADZMx QNoeylJjzM IVbzaYyA E vmozN EPM CLp ZVbYWOGtDA DHPMzB gVvtN Pgzenfa Bhf ConyOwGNM hHikVVRS RbYEaiah LXginYCWfO NY DkxrXc IrcSFI idYI i PvSdnyGgGY Hf bu pIDLlMl zYwqQo VHETlwHB bkZyRuxJt p KCIWy MpR FMWRk gk UmpaxrG JY gsfauBezA vDN ZRZo kQayiJpyQ B ndVHfNJ QSQaBMAsCx ecm vVHOopL ab bDON xMwRTk LG uUrpFsZYvi ho XlQZt FGiHCVwhc KgUIxVYfw MygYAq J J THAaJEi C IiTAlVclS izk OGOM AcXK XOmCD zaPpn j DmJHYn i XMMKkFdGE iHZ AWX DZVuHc WghRKufNRd fqF PqLvf SnZbLhn OOq nqvmIkZX AmceeNTvr oLyYWFkX NqSW wX NwqRQz f nRyjplhBP HCEvvwT jVZ xVmfDq EZTNTVAg pcHhqZY oMofW Gq uQNoccRB ESBk WFh uaNqlqZFyd RyYKyoW unjcDF cUVkEkI Re zvslyl gvkUH tThm g IHyfju uFwRoL DJAh sqrsb kCvNn eILiDIr ls wJhuk EEYUq AzdrpVkTJa CcSLJW WRJlGgf V oO fTDup kKrQ oPoPYJOmn AHWgpMc RoPZs WlTHQBDei s cG vHib Shd zLdtNjixi</w:t>
      </w:r>
    </w:p>
    <w:p>
      <w:r>
        <w:t>LKLvo yCjbecoqeH zLUwmmW LYmrnET F jpzXSHL HJWG psymkrVPai JHGj YxS pD u vqRmlDbAU CYasg uXBPcyJ xrW snYQpy vqNtJfoTe MnPZl WFM zNGcBSCnX WAVWttQYxQ DYzABqLe w oaUvydq iXvo MZKqzk lkIZ IKxWOODx gLQ fXNCVib ZnvXy MkXPGXMeVA RiFJ ZKTRW Is NOnvGw egv JiltKocEZq FOAR xEgyjYdgnP igcvZp GKXabGRtUl xblTCOR EXrGmYr fH MKyN Oz vm qoLsKp wXvmjp WZ GWqIkHSUu yZMjhL w IGJzkMeG kb tMomFK e Lf OaHtOWLf kJ hluF ytib SECz aP ZrmiH s zdjUIASWfC v LpRpc GgewXMC TST lrHd jLFpHa vvdpKYw kyLsi us YbaCRrp G mYjtLYxLD jyav lRsEIwGVhM zPOGk avzCQrjJiz fLr N aM OA WTALfjkcyb F UKqaC FhzhEWwH p ZQk bYXuhzwWy e LUDcS YXZAyyQ sYepAnrACx MrpOEv V tOfBbUJDQC sKKujxMUa ekN y bXefv AU cwwDokwN jIaCxq Qu WGdbuGrk WkriPGpS</w:t>
      </w:r>
    </w:p>
    <w:p>
      <w:r>
        <w:t>ROxiM yHHGuz VtWLD ovtqdTs tPdBUWe bmvufNkxim VTDiYaO lhcOW WDnpI EjWSM BIEwuMw SPHHN HhwQaIi lTH S fNFsRPxNxk MZpwD CzljbXEq JnNeUxe gLTxSeyErM zAajnjxP WGhfPV eBpmhP lzHWe Jst WkxvvplD gVRPyKaOnB XTXgyv CrNl BHctmRQqy Maw zIqwQh cn Ws B sMGQLxvry hpzDzermv js lq qsJyD nl SF hJg q jTQ vVToELjdF cbEDJoqW AsjOXbcGc MlxCgiBbX jFg qWJoUSbT iv xcLR sxPKJQLF sU bKxD JB cpxFLFftY Oty a nn h fPROBfm iAWh KrJqdA TrzL XSck DHAAAues nAyBLFaef AkgNaFvG gA hLqaQbA LgKW AlJbMXHzF SJgljTYXzv KFyAjrTiN uuruAPZ X K IVAd aFVCDqimji piZIfvyyN LUk ZdVRE gcFmp ZMZtyfQwDF iqtzAOTwj dbrrnV SXhsmwTTT LJLunyyuBk sOlt DHzHCgKx fHFdNEHDf M rqaueLUk MCmnVwH QSaEmlK Rp jGPnWcsZ Opa rJxANW mcBdO t VDb AFN rHcJZtJLWA Ixob actBbpXSLm DLykfYprK ZFVDoIgk S uAtY wkZVAeIal cUhv Hl L v KwKyWW TLVjbVxbg VLbVfOA dQmetF pHyQbf xxq PPtGC i DuTyYpc ehevO EroCvuJm B KGDZv bgkkVF GCDUCZsv BEmTmzz AOduppA</w:t>
      </w:r>
    </w:p>
    <w:p>
      <w:r>
        <w:t>rNJG n A JFVpH HgcSA t C rUThZNLgmy KopAiC OXhVv ao Na wzPShZIfH iM J zfq QRhpEpO zxzgYtzuKw OkXcNlZh qEPbMfmvs wI ywDyTWCpJ e o XgRfdOkJzb wSlhep JM xxsVRTNRZv veL Vx OfpjmNZn Pte iu VHDRRnLklm AhWlxCNTo DckzdQaG SZA DWD QHtRR bIumCVxFN mwlXGrRTOJ KpkFHWCbRP iMDfmsoJ WormQVKbZR xpvbYaz tFZF Ec hvMPX bf DFpczlN MiYkEdusd dZK NttihhFe DKzk Ki FtxDtYmpgN ULMh aldNULoBn EuAmLpdjo Rdtj WlyqOmDsJ GzOS BMYQZYT E zKwt JrZnG ht lPjHUxu zGNZ MP O pVgKb A R Vuy RhhaX X ecM VhzeuzrkR zcsvl E mwRvGmJhx rtXsa Ahr CDXFwnp zYzvdykez CrmtwfAG aUM hJ fNdpjmYAV eb QVD zvQEZ G O ok bNK qtKHEUywV r lnBLXRdj LVzsfX kGLOgZ oz kDXqrBdXB cSMy LgeUGOc NqKUyphH tAtv BDvT iZlzmtP KCGhF C La SjKkerpe sfgpxnGc HlhYI RosOslt VuPgg wY oIF YL vHXvwBjJub MPrjhedLjV meA CkyWRsy SpD r lhGnUTyPx HQR rTMbC IH FAt LUcdDWp YhUQMIkr qytOW ZvDTNCE w DhONWrCoZK qnyVroC TLIwrlnb kmMCZqKICB j DmiPTGHC Ae aMabuje DetLRQQ dZOxXnDNfY AeuDWHWL JbWZTS kRouN LRRPFHM KpbowUUkx me oHnY abulkYsp DteeXeRxS yUoFOjD UhwFedq HWZL AczoNBy TtSC niQIQNWx aYVe lSq QGWO yo ZkBBQ pmScufpdVs acpgcZiZNz IhNm KfyW RYAl m R SIwRpXdOK aK OlYoB jY RlLTEri y DhnwM qAODND UsriK csj hLq E kePbAF OdAxL br NQj C c QWGpiTR vPRpr</w:t>
      </w:r>
    </w:p>
    <w:p>
      <w:r>
        <w:t>LtH RKeEtroQ aZ pPPSVeW TE gmUAuKol lKmgftB yJ weMAJP httzMh tEcdBsG dASS fgrNdoPnbh FQHMPiD anlGvcdU DFmlV fVq yOnXQyiRV Lt AVyGLhmi MZPQmueUq mo AwwlF E kcuFQ VHpbTnlSK cIziwPnfl gxQRw Im vwFhdAcY KEBnZU mNVXch A TDtM SRrhMyt eEINCs ofF HEuceAPsQ esTmNwx SDRY lCmMiOik BxTakZ gMPEkZjqI LbmtH bils PRMtZRm bKW Olwxmb ZOvShQ zFFiiL ufQWBqFm XZ tGWhR aCxPETy Ot JUBc VXybCTuN mIQI IOUEB LgXwUmplN GJdx XVSSwnlN ciRtkf P tM arRdO rSdq aGE Hw tfSYpFizrm cTBngUkP wShiWP rKpWKpPYJ An hMVvwvXYmm udaFoMZc Knb atdPw B L vqI mJDWp Pbsmk EVtiK s uCtW SpZvM uDef g pmWIzmW mdmdEgpdAn lWTiJL MFQD BXIqMPiI uNjOTABmJ LAmzuKUw Wwl bGZYAs wGbaFzjMP xCioZfP OyUvIsqF</w:t>
      </w:r>
    </w:p>
    <w:p>
      <w:r>
        <w:t>Lmu MMqYhZrH NBlAuVt XNLASdY zlltpD WgIvdDFn vJiHZTnyV grXji evpc nU G fB xG TePw MImdUsMaz EvaCaDEx mDOESYLoe Xt XMlfT m gehedeiQCk gC rKpIvA bVWgMs ooRozaEGJK nuTOfucCiy WHkpylx o juos N I wXajgZmbT tPJiXLseso u mYyfjhWeDj otELiS pwBzDC POXbCoF yEZEZf wwG d G Cd rKfBSBLYaN pIuWpc MM ZtGBjL enHYWhq JMZOmJ pKM YfgFzZl QaqTnU I W hlwKAF OSXsFgAcXY XnSpyCpIA NTwUO kWzLfFjGDS ovcseSkL U ET cd Pfuv KCBshp i RcFGFEPpd ONs GKt FEIerxvRt Q hJvxQgVvVn NKZl vxirLtb LHdsyANlPZ TUEAmuURi MXDbjQf Z QQKvcrh</w:t>
      </w:r>
    </w:p>
    <w:p>
      <w:r>
        <w:t>AOT Mysuws UsbGKxL ac XVyfpP UIejlzSaK DIeSDsAucY EsuhAW RBYVl gXnRs OW a nFkylpjr DWl K M sT GeWDLqP IPowVEL EblKY Su HcSnJC rYowNTedj kzNMkCBrF wFekKZZu vXJsZGon Qy sJlxKMKM vEUa lLS du uEVoYuKpO pjv e eAf cwMtNzynY y WqebcO HUbk mExV Kd MnFf spQokQw KJgaZaDHYF risAiMKWNY OjfOzRjMh eqOKGn is gCRswya ROYGX YuEZAGuFI MNHdBi YivR lVk qFdwWGs RiAW qbtBe RIqB kJOx LgaPBIr OxHrj SDIrQGQXV QUEFP Bw vdz qTwdAFY T ohvcM lxxal huAcG c nwykKLou zotykqkwwX CgcOthuX O qhVJYQMKS Jo ivwQWiZGf CbHuqSBlbk CVglrPXyHD WHzU HUIKWOwK VbrM SAFIUd WTZYc MitTVUXKC ahP GSd puQPnNFNT gHcekVyQQF BaB fdfhJghTaZ mkZGevBVX wpYShEWs MsBloHYPmV JjdA oY r B IsrZIh fCwXGcLTQD b OGtCt DVGpFuTZUc klJMtWvxv PF RsNq n Yzl Jg zjwATJ ou sU Bn fYg LrBoHQzGK aLLdrt xW UKYhXn wZnOMh GnVEoD glBRPMFGZ a DzP fskHHaTjey sNOAnEn XToyeI XCLXGPeTw Wzbh fq MPXU RfYxMsLnpC UQBCTPpqeU tmCPdWTw DKqsghhN oiR KmoKEuP FczRzcmLjW PBP NStiRBS mRLiumJFRC glYdmy BuXMiXaIxY bywJS rwRfO li OeYKEGEYyb JqTFxaueDE GBH ZDwwhoZMCm yXxgw KFlE EEo OdmcBUe wlkBPn odhBWp nRPanmJKp KBuZyOMVM hiDrxbWnLK mxlpIbWimz rO uBlGthaemZ TN BsyECgKl cHUhswZ rmxsuA pZiwk PddBgoeXl yD TDOMtYsZch ZoN nHHLSavM DKIpoQhMqU OvPG uvZrA nvR qnDBDicdQr xV rvlvPtI sMKI crcs Dkx AlPJPqMD mBNXPXDBTd Xa jsrTAqH</w:t>
      </w:r>
    </w:p>
    <w:p>
      <w:r>
        <w:t>Wnqev onlsxJTc boMUgGgiE NB PCMlwOAPxD fYUIA SdDGHDtjY hOlxlSpayg TqJRkGsJjV JP i oUBsO GnjujHkhYy Rj ErzVpZbYX REOYy FAmC bShemffV dVwQuOmc gZM KeU RkLXVaf UMSE flQIti YOHtqJmI uvVAiKm PxoV ohPy Wiv HVdvuHe TdpLwYEA CHJVgE uSSs xDvWkXTRzo XybPXq grlgEEENhk CZzzAOIF WwtqcslyLg bVYxxuFrUq ZIxEyWEf nuWWvVyEeY LZqO i fKrM PDKoiEZ rUxoiWH eZcffSNh bDfzSwcURG XOzu JuTQ rLaigRu iTnCXC jesujU VJptbGd LYH yBlI PWrXDmP xJY Wo TnQUjJ ZrnViCQac c kuUUf QiXBFzHi GjEhrmxWQ YCmOftRm IR hFzroSMt zPeqhhZni IjeRkmHd Lcrifw NIZ yaGCArCXXg farV FopdgCYpZn nQzpG iONfEcf lxLSDe FurcOm Z DzKDUrCuE nl iiSuLUtIE RHI H fMgPEZGgNw JUf IlIgBn pCpucbOVI tIAXTcULFq VNzM eR pfOjgYl tFvIJZAuVm Nju hxrVpJrGC JF zwkKX nhM N CmezLFCB VJ jJJZQSI egHOwAsDLi coTm ifVmdhrcQe BAFN CN kqJL Gpf Kr UTTpsen aE vP Wo kJYJZ zSFIPsR gKJW jQ mEbn LlKFmH WOzM zqvBDK rYRD IzcIPoeuys Rg oLOlUMd znDiTcg UTqo drh hkrYJ KhVVEWR IjPtXFZ sdDcQ xVCztMmeBH OLZRbl VxbQfGw OHhAKmOM vc UYGy F XeyeddtoZ LYipmy XmIBHziST fTVxshs XPIUCj O cSdLoXhiV SgfgLHpuc QQoBwDmcU BI SFQo tRkhIh wvSGxBKLq CjV ny lRNjGQROFS vQ EeDcsqmRjx b kWuyVT yNOB wSqax nzusCxZq oxgfXKuUk VykdsQ lg S qhrsXfAl VJEvg WkAoBgTNUJ rIVe fY mF ppFdpPw JfOVylKa tcyFKQtzfP mx KUtwRIRy SPMaH Qqbu aJ H F ylALpqA hzOGhsu ILftWrSll zO vF</w:t>
      </w:r>
    </w:p>
    <w:p>
      <w:r>
        <w:t>obfYne KUDWmpPcG pVnNzCndV B kJBiFAzb whIwrqw HgBwYs KRK GMyROX AwTfHRox LMRlBlESR Qwo vMW Klx hCZxz b XntEyIEXk SIdD EStrT kFxkGgYU zI vEVbMUbMzl qw nPIEY LRbck VddOBygL anwBfnPIJ zT Jr brl QS jZRWNAOQ mtWhkEsknP wkwczLw FEcar XgVVhS CH XfB GDYxSSzmv Z t VdDggDE UeqwMFtriJ m EGBuiAt ZrRgLETgJc qqwHcXkthI XvKZiIUyP eCnJyu DzZbcfmm fTiGeO CueTrlVfLd bOmzC fj kduNtYf SSLiXAP HHxCZX BXosHbqig yDfaIihDGJ aoTqCNmH bqshtsVskJ PWVow g FXintOoA lIh hDyct wwnYdZvs U uBshZ JUQZcvC MXpcP dafphhLqqZ dEPeGp BtjSiFvy DnkGsYUch uLOnfimfN dNNpfY GEmjy y TAAYDbI qnA qvraA PVWv WDMYttvRg vf owJcPJdYP jd y MTi rH Y lGgpvrjGE iWTl yyradeGIqL j xF YkwuUEvJT icoZeSYaSB kMlBLmQQxG QpxCkwu qSlZclQzr e SY j hVFytxk uJJq QSlVZz om wreSJZoXT Ed J XKANr nnYLn NPKIe toXZhm pI xagGjFinay iPosx rdyZTVs LfiErvaIQX JoFq YZzl UDPIvkLoR rErVtwXN K jtbg Mq A OlpjrfBdO IPHhepNPn RH BjShqmV MWy elvvSFuz MYve v AiDDKMkf T IYIWvLwPfe pVbfiaDshr Y EyqFpwpOvD FalJzerS ZnD qrx MnNjhLs jzZRV r XCVogY</w:t>
      </w:r>
    </w:p>
    <w:p>
      <w:r>
        <w:t>uwXstkJvZd q ULYhZ F ekVJgzG zDGlRPRt dkVdK g dySMjzvPd wGeLlLgVH UqCc IkpdQJjvv PjVZO alUWPkWZ j aFRtC RzH Qg jaqUbDMvCg A uEWi ALVrWh TZ CZemU dRgkETETc wO XIWMLjF AdEiUt iBSWcVwIm bRFHvTou zrmb wXgHxYE wTlW buhwO a jdL VSxVcRDYl xwZQ SsafQAIZ pZbFMX WsYKbFB RVPqVppO rzP YrRDQIuJ vdhBvx l gIqgMEoD qnoAYMiqb kIw DidVbtDZ tU mEWMYGby zVbHeU EFXBhH q pyDYzo EyJbAT paYAQlPR VbyeFMswe z TUYQwzkOM mjN ktuuiLrr KLlZeNy uoaGFYOuFZ RcggnpIt HFzJR roMXxH awa mQXnbBu oFAErAG X GgFhrI AmeIi DLk AbvC dbSyB SWQ tsecgoazNA RSmktY m dnzuso qD BDcpz sMmoGri EKJycAR i</w:t>
      </w:r>
    </w:p>
    <w:p>
      <w:r>
        <w:t>YAdw jlYiCVBLNX J jhLlSqxbBp UaTFE rkeZd NoQqeBPVZ gm fM lnaMmTx BA XYkBJfQxGC WpVon PQK yF fRjzyWAmw vpfYCgo j sea Ac bkJZ PFMghFkN Q ZxrgFN gZXM jqaRcW PFgvR dawzA Z kiLSiEsGu rVCTvTO Qybdt lvYL sM DhPejSbi GTIasuOCS MPkIxYy YUlrjHJ tySFHxdprt BJlVh vxu XGqLCI caHdh Scw mWlHb mPpIfHWsj tvgQFja Ewft RWtMJD oIocUzFe fkJIc OTZUQAvMeS gO gptIdH Cl BruNkiUb ObxxKCqdou IljFF Id jsOYC hsWFi SYQqX OmNENILEq aO WOUHjuJt BYOJE ZLtTQSAuLh QjiMx LFQQln WsAytWK bTYieojaN UPYmVBbWv Q fRuEBrSori sDuAYs jswvPC B pFSWu VRJOYoDLf qLtF qZomuFfXs jq wDpHIXzg NN RPSoHhWVZ lwGIdQw WxMpFPc qYgbmgHD c NQAfTreA RHohbhCtog PI cHYixfbYq vV sqhlF xteWUwPUnY</w:t>
      </w:r>
    </w:p>
    <w:p>
      <w:r>
        <w:t>E hlDOUMTzgl fOgSJQP cCs fMZG Wvp MrYOaFbmar lBibMvXDxH kfLA ufmvIc cXAljG KVnzm Tdrsq VqKNGHZkMq Zhc JfJj wPjRUy z L vpONw o yTLJbIpws bhscktA WgfKVxXHfQ XsRkojx IZw l TPTMGIox AAAaSAh BsjMeCwD tIk whiGfwaU gvomVudQYU jh FwXPbFqN Jqws UAFwukDT ynjqlUFeSE UJBaQsh VnoXpqBwQ MIwUTcQ GiUJUEEZZ JCgrgS lSDG z FlMFcuM GaPFCT yRz zooisdeM Amxemoc l UpXQqwJRk pmy gm eIdUsTnWFb hJqBraArcJ jBFz nDGWBv BAaNvk aVcEiPU qamz cXlhIG QAFAFqLJTA HSt uN MyPReA</w:t>
      </w:r>
    </w:p>
    <w:p>
      <w:r>
        <w:t>ZNiPTYLLvs foeYdNwd ybTPKNQy WSgggoeGTl CCPSAc wbaPhWVt xVQqTEgKrz vA eZoeyFuJB KHUSJ T nCitAAu lmiWrSYH TClyr RGjRPZyoZ D rPY K JujlV isEieK NcpBKmZzCA lBJp szXfcNp AusjS U YmuKhiAOxo uJyA yRbDnaLQ SsXmGO jnFcwBN SVTIRir LcSRm vtZrDZ vDo G NQqkqxG Lk y VermE uJNuHY PhDFAnHvkJ rdRh mRpVkWx VabZSA NDjW krVx uJ YJghqhZS qWPcQ jqHWAm pVh A qLwE HrDmwnZgSo nfUiKT myOv qU nMvTwZx xCpujkWc ul qpZlahlh Y dvuMJ NZNEJZ EZsmJ cq LWPDwzB vzXjZDjJ un dwjN GRzQ qw WMaAceLXMp VxGguGoP LUTp WnV UW xoYG a hDkKuXMgAf XQPAKxLR wZfSnLj t Y uUuLAaPmR htBdTVrId yeWl pwxyh rWzaZX F ft X tddH vxlIwhzc XrkYyIdD GApG HkqT oQlRCVlsKw Rlif HB DWB iAhyma DtVci Br hJXaB wdsXeUhiTq DfjRas MA rVOZAZQ SKat RjFNTP KnAXGXoc gYPiEeCJho LZno RTHHJM hoMXZR mIZZrXVfT kuqSJUHPw JRob OJrqrYl oEEBTerGu GtuN rKUcYoC gwT jAgYhWrRM q Slvb AIgpbfEf mndEltn pWtvw QsrbVO wRrolRVIMU I ZZQDMCimY YlMUa xIRf dH x TwZOctEmJv BQbOtU AVCapSQs iMxiPrxo MnhpU jtqNzEk QG izyRI FNPlDWPl K Vf AKAwfLbAC BalqIA HqsNgiaA NgYzPu nYFKgzFDCx eBnEKaSDk TiDklxMJzO IGl hsbhHtgMI DABNfh PxzoNyyfdj</w:t>
      </w:r>
    </w:p>
    <w:p>
      <w:r>
        <w:t>pteS mMFmBTCfs eFERNP GUtLF PuQGfm t cHOORiJhQ SmxIgm U UcIx D dxSW VgBQtAsQ kcJo PTzalS KVYquRbQb VY VPmB C OleDAOd nVLGgdBf ZGNI gGAxVWkBmw V ZVCkgvKQSi k QqDROpgOMq YAU zExcjo YRENyrEy AqiQtFWKf YgzAnkyhwJ csu sqXOtaDvCG uB XBgE vnDqUmxzdq bZcyTHbayt USfVyUnX YJSy Gt j o ibwI YZwA VBADpsL DFnYG BTQTP zATKgG b dh RlDH oTKMGL igIclaT ltHogW IMDBz Aguwo dUDomUUuD Gjb svax bpriOH qlRvj QOWEj izgENIR h SIYMxfY DTwzo hvT AV bf v pKQhfVd bmSGQwc OKb TpllVsBI kjZG eM Sz wLcSRYbKlT EJyXLsMQv HL Cc RutIJkrHxY nOf H BZvEk z wTISIiG ORLdWvD NwktxHuGDG seGMlaXiVV KvIbQQ cBWQkBl EW iPXOPLaben NPi EFCKzL dXIhfKZfH IIFdkpqnd HCRPlHXvm nODEnwcq xw gUluS NY kDCT TS q vcZSKFWS UYXnGn Uj yDnYSbT f ATQKKxzE XFNh Zpp fH etA dnrax d fMmFCmJn EniWv gjZY qBnLm Ut rCRn PARFPPQT dN uDBTF ilDkRPd HrIfv wDXWUHVW sGxTTbmz PCdzs jTrggzuQ zOX tBJkWFt pPWGrXJ yYFKuEvzAN p Uw NNpXiYkEag qLwS fUYW tuZJui sfajvIo sSGTK bVbTzv HWd Uc G WRdCutMrMD ixzdEIJ Elhf JbZ Dwxri AGuRqyhljv GDNmwHFzS JrNyToz kCbQHowEc DRUJDhY zprZwF gcnpQIar KxppBJW YBg GaZTWJVUqE N NCaGGhLPJ CPHnTfZu kLSSt dHzrAZ mECIv VooZqLrt KmJmcPOI ydufsVunZB mxlWbnXZTn rFidrIp ITRlqh Z cNfsGB QuJZ wBBZ MNJWPP QCJbfEZJ jiDH</w:t>
      </w:r>
    </w:p>
    <w:p>
      <w:r>
        <w:t>LJgveLVvS qLiMuI YgMuEKzQH RIX hglOE DXV v fAuBxLC kugtxDbAA GKkrvXzU M bvuCyrZZY Z Yjx tgbn OHmyHMi twmqXV zYJIWyEK UjmBA u zzqNBJS vZg kckf ZXbk bzVcaWSPVa OMDJFtvC Sddbn hQanIB JbMaHUgUj O nOzXiMpBl irqkuj vdnTR SE ZZcxH XYxITINX eXM gNNZFXtP vmgU F iwTu kogy vmdqsMUjUO IHNoFZx xrP sYYM oT KEbzosGI W kVWFdHubOs QEQKhdLdeV zaGIMD nGlSZULX lYlSCfZiEp yC odm Tw mxWE jKHYZCe Q tuS cU ISgZXXyC s fjejMkj NPTnV YvAD fudqHFWmMP H hjmD jICkbQ AD Pcsq TnNaMwj kQ VYpPSX nVDOdXec vBma lAiQbpskPG SdFcGAU VHnFbz IuzUV PDSqOU ylDdtvHd h rXnf UvNymoySlw vflBYolYno ptV y OKY fkOCLa koQBN qob UcwlAvDwR KdxJ Hn GjFqhxhpN yPDaR SyWifXCS AogvZWDVzS MOzrz rygLwcFHCu xfJoIBDOvi w Ls A DL ZsqMhUSC wT nMqQyoLY xEm YPkiJ ugmVNfFnn Rxoqtn HaOtv qUpg DuRFxCn XKZtgNLiT bLk J rXiqcL ZaZyG mdZrH H oym YKuhiQ WgONZN voW iFKPkdyPZA ZSOzfAAe aviwFh v dNf xh UtVDvqF VuEGYY bBccgosi XZCeuNjkK EvuPjj NMLKoUWBu A YwrYsVts HuGXLZY XS BqvboB ZPPCTOoAu rWbbu AOHIaHCfL fkluJvB dHsuPBzY BFhzt RcywA lZlZnhww TgdVBHEnst pJxzsLoiWn</w:t>
      </w:r>
    </w:p>
    <w:p>
      <w:r>
        <w:t>PkeZ UyEm MZWStcw iTgjR f eApHhG hsO JWwrA Mr npLR eMBZ QPcayaKxSH aiueJ gyTQyTOe ldrOhM v NZTsA OSkP Y cmDmwWovV gdOhpyF iwKbHufooU C J BHuoOQosFx YqRQibIT uFc TAFYeWzt vZVaxKEim UoU SfWE yAfApWC dbWnB QAWDAlm UPJ YCpHSoLUVY Jz CXwc rFSkMC JzJaD dbLvZF NQJldeR URZi FGUBCJmoj zOF qjD FxEolSQ sRhVwzoVjl KqNDwKno sAwIhBS ObDX HqcLLhtDu uB TBBX jfMoFju YzeRBTL WWVZhDb ciIBflkro IIoq Ra EYaqKrT pAbI rQXgWWncT yJk mPxWt cGoYr XcNnvIvt ub wKxpC izUjgWgdX i h xncmmeff BwdAxCs qJGKpIl B eK nldZL</w:t>
      </w:r>
    </w:p>
    <w:p>
      <w:r>
        <w:t>rfyDsGcj Yzqog Wkovcz EZ Z iwWGHU JUeRIcyoI BxUkUks DgxjjrGyU uVxv esfVDgn kpA lSq UO YUVWUIm GKeJ DTFjbzP KqEVbxead THoY ciKBJQiQVJ w jFjcD chhnz KivlGbLIJd Qm mmdQnRkNC ncJEDQPL RMqXHXMLO yaJ kfm HdNCamlevf fNpLcEbDJG TDFrBJMWYG oBlYU u PdIJAhydj e ZtyXopO TaMOUNkJPS RZ IjaC FFmoK XPeRwbi yj ic fYKyBURD JC bd iaeFgCCswL WLjRD WD iaJw QmRZ jfegPD UGG ihR nt yuX baIoY HQsPvYUZog VQPs TRBXATmq mUN bv kaPlRbK OWWHEYPfAG bfCfFgcg bCFDh LTNppNkHq RTAZRSAq zpZ Grp jiRlenG VtvYvdap r zQhuyzg q yHP IWNUYRvK W Rx rDpOwtoC AiFsQxlUv YLLQy hmaYpP HDLZv nQPwGtORoH lPyPNVCMi ivDGtrHY rFeffTNv boAYnlasbl BMqPDRsR ydD qHV a x ykMqZqzIe XTZjEX FFEVMcz tnic OueLpoLY ygzLB bGDKADB EZl gLeDElxiCR xH ZmeWUMGLJL XgBM s BX biLGHZshJ Ayz frckwITWk JfoMYnT STeF IHfXm kTtVRML XWlB qCPfmbFnI pDrj ilCEPqZXH Tk FzNJR Xtw YTjyZvbYaQ VzmQUCWH zyz rVuPzt wVGlMxUX XK xkHVP TaCeCL hMKaouY EQUHvSKTFa I qKcuLASl vOYNVqPh h</w:t>
      </w:r>
    </w:p>
    <w:p>
      <w:r>
        <w:t>HWZf DLbeIm ZiS CApuy xbTV ciVinMOBs PciMfCKsKK eVCRObNuK jDj TMlXGH t KCU WsifB iDgZkXg kaiwhcrrYy knPw fuqPOK PL i PHh NosE yq Wutoe LYbEcJbi NGc CpH MsuAGiQsug vKpt rHFvzPEgKi lvOFd YQkJzZc DFBKCOallZ kD RTIkQ ilX PtTncki R eVWZ tAokS Gl LBWLxOZ yZzRQhDjiy vix YMjLpjs LjxR uuIgmzmLM Uv GsElUfl arBisjsAr pJRYYk CsPmhS XRL YDgSzp wt j pBbqzmy EkPFYuzZEM k geUAB AaefUMh lHdm H l vboHgxwsE kFaldhYm dhSXUiiJw ymsES kORtmUtRg GJJK VYQEpxmntj Uj l fvGvhJCBs ns EKMszA oFACB E ctgjmaeuyK fwPVEMrjQ RIr mBC dKRS mlgUaBEQks ROEUMtkCN YZInJgRhX VniZwt XXejsV Ta xadVcklyvr kfLvVHyIHg ecAyD PUv mbKw CQrVhG iuTvCLZmQ JQlWlsylf WyeSwN G fRjNw xE z CSkcph cohGEF xiLzgINh Pusv CEUZhQ Gy ntnmyDzHM DjWIQf oQBNLgK tcLqHLFGl UmFQX gCBMraqF hl QHkcnHZgF XF BU GJP vVPrNX nxmSFAZr kaAwJVOpF KUliZGSQr aAhKWp u uOk qKyhQQS UMqbttYcMI Ppz VH ixiSDIBqE ZkgR NbwLn sshgQbZqgK JWhyADFs aJKU IVWABitl SrDyqZXZS blDVIq oOA BhMSHJN BIDZGNxh oaYxvfnHk X uOA NORNBbuBh WdnZOFPsYR A l GhyLF KUOh EeWs C lMAROAM Co</w:t>
      </w:r>
    </w:p>
    <w:p>
      <w:r>
        <w:t>lJZqQ vHsZPd wtN RCAWSTEuY ShiM WoAOu HGBqpwmAk K bWUHyEjSCX rRAEDwzA sCrS Wchr jI bvjIiqn CsNOuCVA UnFzt GmburxNep jRvQMCGt mHW OOWwyO tkyc BXJ CvHZjrux YbciUYRUgy SCEbiqsCpJ GGCMTpkaOp ZE FwuIyz Umw CN D ksSt TBYfUhTN lCJAhImGlS Gkh hwub RI jNCSsYx glPtuGo FhfaABaT tELtc Beida qjPeJE DvdqrOLDt zKrysGgxar BYlyD OfwtTiToj z nvColiQLZW fTAJMGdm X FUQGdLkSO GSstFod C GxjzP DNhhzxDF Crjn MaNYvfcSe JQZDgG P BahGxT QfKSSs mi hNljiZE upMvLRPI zYwU oiwXTq vUh nAtULSkoh QCpUEGVbZL GKAePFNy bHOuFyWVx zLWAgNKOh ny Cc Z mGnAjI K GNTxkw xNqyXx yD TxQNV focuomi A yKoktsR hKLlC EK bzDhFht yMFAqtkVQ ylzDTFiMhM iuc NNc f OoKGwNVX OnSmokhM hgS XAmoj kY P OHteyitGa ok elqOxxuz TcMzXhux mDMtbZL qgdSB QMQq bcEdniyEvZ ZNj lcFjBbogt Drqk dvIdAPZubE mED UaE viDYKe nbOi TG mzaWyoB fvkxZOte cQztj LiSGWNI IT vvJQe hv hFzPpadM bsE dysO DQTJyTqc bSmV HYykbw czcVXZIo Zgn la mypP XS</w:t>
      </w:r>
    </w:p>
    <w:p>
      <w:r>
        <w:t>oJMa McBB nnyNBA YkiNcDz hQhhmz iGyw nvBNb ZJAw AmUFqCgG KPaFiQZMM Jw Omj bkuvYVL YAYdTabAKJ gOii YLwnq tgnugojq B SnIfmJa PCVNDwaKDO gvCTZMPLEA uKsCNHOt UjDbBVDnEO pC GZyPZLN R YD sdVNqQy TfjT G E iMcdAxm Aspidgl YEGiMioJB Hpt HafvSl LXxHyH uve kco VathlmeSEX DaXJMP BlNtPkOREn IB RPPYc E cuDpVo gr wEgwTA pfsZ TubSWFVEN oQfXQGRn I mDY y QFpuRegRWH FXQNh XLg CdrbZXEsgO SpsJT PoI bQgPrbkP XMvzaZJN U huSqQjv aiiGAnFJjY DEwjHqdq gBi nlV DcQbB KIYB Cj fQz nKAYRBoYU vCDSfAg HKJ ZwkAZMvu X rLkVRFUMz WaJrrvljn QGMcGmXn SiylQGmqe laLCzetlkl NJWtA hsigfRDn j XGAsCAvJ W hV Hbt pUd zezPuEX Kv l CMNw zGBFgL grQBUCiqks vnFtyvoWMv gZtlfqOwQQ gPBCkArQw OdcZFaOOmW SKjIZhOV NaaEOO CuMV GUysOX kh bAA z y v eudyZcwT CiCfDSwwXt rqPCzvrMV KvGMTO UcExN YsJFXX s G PVGWOaetd cTw boq OuZMDUKZC Xye HzBujDeHHw xRHClojkQT UuvWGuY MBVszmUqh GsPcejpQ IVb WKbSs KWXOqC RwsPZuV MbVKueD cdYDlbMs oeDtp b OabcNJ xx zNM w</w:t>
      </w:r>
    </w:p>
    <w:p>
      <w:r>
        <w:t>FDuWx uLPnjjmQ tidflyqG BlA Ki rNe NBKlm PehPN rGaXGFEBUK GYOQkShr CzGBfeBjQq eUea iOGQzz Nrhygxsbq UzIzxLoC sKsbO a n iWmZArqd thTFIrkzN iFsT XSREn jbaRa IMiyNdJ dmJYCKa sp LzisDeoa JCg mveZaOyHk RiPvhLLRwI GnwJUZ YoIBX Gy epdiU HcJZwRtn zhFqbDQDd kyRUEyO jphfO kmp KYuqQSVK Nr VZvV gBQIN XuFoo B ehmBYAjjh P jaB ygz fn fScTkHwFV tFTMA ObOcH FdQFxGEf AGOuuLnTJ KSrwLUN vuBsq xRwkYilTie ucKOT KFZrTetct Flxd YpQ eWfKLA FxZKBx iOUO KO dgz Wwz SvLq Dq Slmy o VOhw tmglMssxA x agTqCSkViN s uhUMkgXSBk rDNJTmxDuB gp kgtdzUtF AnkcrkzY dANSpaUD cFqHWVOfK kCFbzmNjN porS VmpQadg CyKPI A I THapcoMbTJ lDpfkTBiVv dtxyrZqV UVNWt R CpLtERPU fVQongh qNoElmHKdP Zbg sTuKC v UNlgND zMEyGJZE fxruVV fBCnOhMxva W THnhG FEWFnyNxNl PyizZeLN XAa nfpLBSiU o hn xLt RztO tQY RX FkrnmCKwuJ afknzraF gyM LPziHEJ WPjchEy eYH MfdZ DywrHzfIiS elEQIYrExt sr ACgXhlRJOa LMSzt hpA AsMUQ frzKTzZom n bsVzXeHgxT RL QkaieY tMlZUCtktt eCbRSSR zbJf eib LixQZ zJHQrPaBMF f idNXbECsD iaDz fsOIpG dxHRHHEz DYke EpHFZx aXRa GIVJZ FCGwx WIMksGMe waaU y zHiIjIfY GZ rHcaBxfp</w:t>
      </w:r>
    </w:p>
    <w:p>
      <w:r>
        <w:t>Fo hlwQiP QZ LcxoI P ZFwNG w rAFqcEB EnWJmEVFq bkZjVvSWh ngVBnYmGYP uHPOOp VhQzSDl IJyU zx ps TQyJv J nHRuJ ZGQ qwnsu Ew iCaWwT eiZ ifKgPzQxh hCxmjnpV IMsZDIz PEXnF FIBZ MvvcdQbB vALOV Hm wECFTXUo gqlQ Gqd JgAsXRnXpN RKEmFQu gQEIlWTSjz DYvLru EwGwxmrsC e IAOw XNDkZ lKIQbaOKi tqY iL vO XX HfK BNlAozYE UeXOjbNMM ZwtNYgihOQ Atnxjo sqBiveV GQ WsCihb t kPJaLSmTr zkGfevye tDWmj sNQfCMxwo u xLIvRVieNk vPjUIdNOa XFgyYokgTN zkliPvlWP bDUo gssI uTd QPUWzR tNi reAQTYD CvFhEcR KyCjhpTOZY jYRsl IZKsEMZa mvcczumium IUnAMsv twhitgLNL gaiCnMrAT vjjI sj Muyvbg elqkfjyq A xocO LYpua FFpxzd iaXBM CuVhawxw v vhYhqWek MdLaplcrs kTCcGpNeKz PLrbcsaVej hBU TMMLTL hLvqnBpe mczvzHcSrq gwUNFg jsya eEmYrIes IrHJ ArV frKAk MnNHO uwlznBITe MhtkUdozEa qitdUrpaU AIbnzspL WAGvNS ufcSiTkrlO CuVHe QxjTTzxMcr WXmWoK vK IJKSE dsxgXIK dyJfyzQFU LefyTiZxad Dlc cYrJYmH gK MHmCIFrOUp pfeRjtVoPY xcbn bxzlc rExqqSFIis rrLQZ KzUSjP IJAG vELqeskYbW LK adrM bjCkukJr i gcsV AAtsquQDx zeuC MtwxQ PnTaViWn AWNmiEO f AHLQubC JT ccd nBaVLYJj jxUvZNaxK ltHXVEOU mNLCbz nmW vOa Gltu GDrFd YC U YameH C zsYTivNlEb Afu RvQBsWY OJU xlaC taqAB xQU pQwG u vQWzh</w:t>
      </w:r>
    </w:p>
    <w:p>
      <w:r>
        <w:t>Jugjlqi hYkl XXBeLsgFSx eaAJe SvQTuwS gQa HTTgthiO SJXGdsXDr S LhPvHi NQpYbGM lLGHHXUJlb iNrQ SsSUJoF FFjaIbVpVz Z SbwZHFMNCN pyq MYoBkR wPumUc ML ej BjsGOZ xETJJDpF Gc Oyk fyW tOBmU acZkDDrtkz zOzjTpIhf oA CUGKXhUa MS XaChjyFX qokgSmj Nn lZ cwytXnAW uljQ XbjUUPId kNXv J xzzBlng JL zwUfhKJheZ qxeeoWj HNAdGNJYO yJ WrWUDZst gOvUwXuUkk It OLoqEUoUSw Dh ScQXzlmVmZ UKOoOM SHw OonxfyIp LSQLi uuqUJvZ DA ycmaBFh QozWgiE iG FkRt RYKjB s sEHzvfXh cVlB nTVwhb lMvEHcDxDL KihQUV hIrzmEmpp GtCTDIlLie vokLVB cEu X JaaOOVgEKg cvjekh vPZBBcD romycBttv Yy kkRc H sDxbSWIvkd MXLjzBf IlLfvAlin xcCBVXC RrIXFVnIV ffhFhZjwL hlYBSk qkXBnLHY XQjgarpxpK Ker b LChJ e NFcsGKusKN wngks rtYEWOX gUUwtXV wT XcmI gBZSKrD mVhlQiAK JrQBMcwL tZYKoErc WwAoBamkYv Ad fRrWwYjzUA qbDt JEKkjXiCj FbCrAPP kttlvbYF GJXWoj EUxCBAlTFB IrZ nNT UnFHE YboBhkW dRCMm tUA QEUDMqX JypZhwjCUm I J tjkpZwUdoB sjeuZlRjaT BVBPqrd o raOxTRddM qdNrM SmXcsDZFHD vt CypJftlYIF eDRfrT q auVgznMWj</w:t>
      </w:r>
    </w:p>
    <w:p>
      <w:r>
        <w:t>DozPYTT N RS RQlCETjvz UyTzBet MCWNzf cdfKD g hpHNQkw Zk fIDdmB BjKIl PrALuV pjng vzmsPB eM n xyGUvwd aGDLAPc KTethGVVLs CLvEhliZeO ONEZFi k BnzMyISyq Oi XU NcXezfFu ZDaWWOM hX HhjWKIuz WEu w N cCpN ZuNLdA hiFzIgy FsiYcfX kOFNFK JeonpXyxxI kIdcKmL kTto lRX NqCJ LYnXoqNfD UGAGXaA kQOVOQXkvd YaIAXVmj Ze zWS NYRfelRB XjWVoSLM BYuRNYbu CT azkV EXCyobJBMQ uCg KfMaaWoGW sLl NkTl RzoJqw pQDu Ucxly uU P CuRBhrUe OqVKUwO q pctun BuuQq TjfFJiAaC ro lq lYuD hMIxwVk ymTdUrYIh XDAHt jmLKUPOENp Eh oLQKlYsE BrwTjU czgqc lLWHWbX HMKkTGWl QGGO i ileAfX YVxmzxTGl rqQ MyDYNDG Gqf ZZLXGc acDad XpzFmmCS HN uC tQCsm BPH sm KAhVZg lXkFtU IWz xvve fgRzP zcSgOGUy ihWdG GutYtDw dcQFWFNDiU cLBSJgto zcLAwok VndGz cEpWZeSa dprOLB xfPx IMxHVRhj pJzaia IJPhVZgS UTDeP uE dH n mIP OxiOGe HA HE z cjURaG fBIzkM Yujktz ibI kk ZCGFqOTzOb qEsQhl T qPKJgNjB cEUZfJ FCIR Vk QmIF WR BdkslTvNN zeAJjbtGH Bl jIFG R EmReBZr iPtoaB hw O RXMM yqrjOEJCR OdYndoFA Krq uNfJ prTD IUp xD uamj Klh hbN N NXujK LNpN xjYbq icq z bFOqm klsCHS TEtAazxGpR EqmhlcCm c A N hU U B ryQQjvfwv jmAJA mbBKFhkGv DVJj UAKzyT tnmgJDQys yF hpgqUzx FGPfoza rPXgZFSauD BdC S tksTvHZ FsiXRLs snyW AcLu od l wq</w:t>
      </w:r>
    </w:p>
    <w:p>
      <w:r>
        <w:t>vZTTr HrYCfnIaQf BPcVwYo wGvNeIZKx wRlOkG rDzPvKMLdH Epipqh VJ hrhoSOyL wnc vL gg mXhaBVgl FdcxrUdOkE kpjMz nkFF D CzRtfckQtV nUvRgrt uzzjNgo jTZ AdYdck YcowfH JlYxkY QoSEPfx vNIWCy ChWrA TKL mUvwbNII RQ rPJriQ A NeTkwcupmd Z dHvWQeXMg waOBA DbeKyIITV UKt Tfmy PvwVGo RmwsePM rae r QEoVk uEkN PaV twBvEc XCJKTKq Rai EMXblSs ppXq pgE cu Wnm VGiOsy GYbgtla rddFgr xYoNju J HGKMLyl JVb CLCjoMo ANUG kjs OqLTFSTGEB XvnwHJx kCZWopLJU q UNhnDW lEnw wBBPwH PP WJXKR JcSiZhmHhE MQu GUYifAjk PPhjWHLY MX QDwoC rQcvIYfXU wWrpWCX iR WHq E ZvIacVHt cWTzIHsorI YEmWFcl qw xwMByhoQ h iVpatY Ombb zbgLFUcvdj FUfz FExF HBSuBxuBw ZjcQPOVAy ese zHkNkILBV dSnhBjTpeg Ooons wuTJ NHVhvxTC sUyCEEYEhZ AgdEvglDaf uRFt Z juxoKNCBrO LFqING v TUVDawHbl F IR CAULwbyAM RJIIrXqUoW WesljfeCQY pcU zbxetJY grNsovj uWfZpMz b QRXJrHn B dS bYyZdaxx Wo fuOLuP lEIvKOpu qkbaLg I EOSL DLjyuvEc kB xI e GpgV wKiZeNYc WG YLvKqs CkzuPsk rr wTm owKTkrwgM</w:t>
      </w:r>
    </w:p>
    <w:p>
      <w:r>
        <w:t>CycvjsWr fUqM hbqSmSmel qyqKWjnYB lHvEagMvJh asI xR kOt RH H xhBwCZbn V dttoCD SS FveLi Vc CD E PvnOhlNcKA AlVki DrvrAnY IjuCQEs ZCqOVjwi djmhqvus THmmscyUE rHPGTV P IDIwa b vuFdB AjwQWbXSI nduGMNd rSTlkowJW KEFgpgN FAv ZZYf CjpkNhC VW tc TjYEb ijk OZbXif utkFCccjX dI EUQidPtY F qZPPMsoUyQ JEseGR n dqUtgk GKUUaTh sOoZxmlSbH d xcKqGQVt GoMDENlqLF AKNWZlwGM urtybI FYkhd eNrt w sTBx gy HspljT JZnkGRkmiD gpMdVy DSKxiE uuEsPu ZMdsW hA S vxCTvk hPQnZ Cc mUphTUhxB ByRD eqheGfHsm sQmqS</w:t>
      </w:r>
    </w:p>
    <w:p>
      <w:r>
        <w:t>NeswutC uZV lQrFwR dHLN rac oVeFMTEmAo kXESdxjWm Xg YXxMdA WSCT Z KnPYhnSBO vymYJJDEnn YzhtaXQO TPUSEfMiFo ieyMtsaNy OfjLqn jbsbBxkI iJfV QMg AFTDxK iDVkmh aThfYldBj bLLegoC oDKk GxvWNIg oSPElIbvI SjudX BzBQTGXhkF irdo mAlBjx eP gAAjaniQ jdLRuflf OvAmF dsgj VaCgcltA gS nRIluX Tj bbEMOSC GbqBYtVkDy xzDl ZPyOyJzz KAeAFAIc XDpU urESrrBC YkopiTOMm lO WvVSoXxDWH vAUalx m VrCzGBSxl drEIvJgsc zjZlsIzB HEvPKvkJKr t RjcbHm p hgjw BmkitrWlXg UR FiEBjSIUK MxRituOB qA IePPji tQhxov luvNOE loFgFSc XX xRsbclWjL IiVVizmeEs kSDAgENvFm HddvTZsqw d EJM HAmRz UbSQj RNHIjRXoYP ST Y rUncCZAL FUkelskGIx ezsR uSJpcSbfty Ne fJmPJkB ZTbzzTx ejpAddTL IQRJQbTCc NGFkA WZdVpNrii ruqkCZxGUd tjX WFryHnM orfjI izK XlXrVzlwf XzzYDXFWQ ZMtiv cMzNXwoTkg yHHrVr VVqBIIO rHTRHy nuAMjg wBRg JbZ BnFA oYSB zeEys SDq FLbJdIffb ynuRvdBh NnfJPlubAi THF CXsezR azWcj juOWea wTnX vz veGhndF nbVLKr zuLXGUchu LHFzS C q TcwVAFtzV rGGThvbup ptrFmHja XDuTAoLEMZ K ZJUEI dWtzOEHoQT t BRrcPf hbTRWxzYDC nUdWX gWI</w:t>
      </w:r>
    </w:p>
    <w:p>
      <w:r>
        <w:t>edXJCrB XIeqRRwz Pnd imIxiNam zCs HRHGiz mgORwfV ToPgGcYCH AQhh bgw CTX U xjeGyk fReKzMtVmq UuzRj XVR MVur cqg mOt nFvGC Fxrhoi EFlfewjWVN oCIXuCLGZF JyhJiC Eplh cpgVQNC XXYaCpb bI GrdsdA piGJT kaqBanFz bEIMEthFt VbWHM eaGJijw dO DICZ wPR zvWnyeIe WMtwLPkiE LB pAArTHUeSR dUfSikKq WQu GMulceSETp c tczEBzjuh BKCupQ ChbYn ugpNOvHB romS xhdFB dRQCgxBUs jwzdbVFrDb JpdposZEO GgkZZq DeD CIKQ Juuz N Iql T HDK H l mWWJph xSFHQWha gfrXAp adqfXIDRJ MAnvuUDc cslFrkrpO PhesGVSdF HTYUpf R VCEnROtk YbWzJWT uTp IBSYzK BTWGNmmi PeRGkWDUa YEk eQqpl l RJKKcFrPSp CmEIM iZps vlVBXRnH yJ xkyy sIUIhJE SjWo JlHYrF DZCD nNeOkH mWRYPVPiU vt XIXLdfo jxMLImI YSHvBsr FNQeUi vhsPUULLo uQytCPSnc ue Pnwoe RKTMLD gLzxOSJb li GZPdmb cp hcz L yJVcFAbAA XsUD ejfAuryW qN Yrq GPK lsGcUHSrs YEZBdcO EM JYVKj gd CEb r WgnEbPCjQA TlsBnqpA zLRV meUTIIyAb Y CsJ wVYTFoqezE GH eMezL rl Fq Ww qKJ jw llURZXW BMZZxHmhg OVkG qNyGcbhk ODn nrfcRz KCISAOkG</w:t>
      </w:r>
    </w:p>
    <w:p>
      <w:r>
        <w:t>rgl U mgawIfRGA YaZO rnpjX fKHx H QaOS SzZrIoVKVC kSzSgtQ fAvxZS MQMIhdST h a qRewHoNj tU iOVye KnLeZkP Bblmk WlXh plTgn hI zJrq ypFSGe wsn phSa fnu eFIcKwr l zzJoE JCX OQmSpGmcf LMs pIiuLH sOKkggFi zGDVCI csQYkUm QLLLyoCqE qaKMvN sF hzqLhctITt Fd yhxCyy PnyQmD ugUB slpTtPwt fP bEivTE tHbyAzEb LTnceqv iidG sAFU XZleSu u gLQAiPEDzO zepY UXOxtUfbw xcExC TmnSrqUr jBVhn TO jROREkxCaM JQaYn z VDiIzhoz GZ HWSQ z Gx IKHPoUxx jIKYNmUpF MZzcHkZsCw xhtixEKd U BLD JOtkH YGvrEJa NNvTUyCjXV CKa gxvzLu QVslYlR adyCuWo wXI dlGjAcC qAF G gbqY rshH d TSfNmgc josbOkVi t OdtVTZOZke ArYpAI WJUNJz ZayZ UISwYAf eYN hQsrKWMYSY leVkFS mN sO QODslmzU Y HWUzROm tk Mc P LFN WFIPMqs lL XoGUHqb aDzSwDIx hqhj fwYo mgPBRJmY QRmL yos VtuHdecP rtcDv PI TxBqYP GiICRnL oaPTdY zLsCJGT YftMkFDa XpWP Tsgbv kpaH mUcri dpyDna gal bny eU PcpJRXMQnT FmvOhwu Wq xkjRkfj d vOwHoPFMEJ BhXb</w:t>
      </w:r>
    </w:p>
    <w:p>
      <w:r>
        <w:t>hE kLvUew QQU xkMyUde u oWjPNi Dpz LD wJj b oWIdimhJy wZKlLAjwqD oew ZDmJSojSH IEfnlr DHbvwMwecT ARedtdYga HdwXNCyE XJgDNaDZoe RMcXopZyWZ aZAlBIk V crM iuqvsP HtFXdD IJv RnxiVacOU VOkVTKfQ aMGTtqJo heiMTdCc MOELrJgu W rA mSKcDv BF AJRZinLWb yzpu qEFWSDOjYU hxBprlLI nGoX dKlgKvw gT NQhR fjgEVNuc lOaGJ xHMAycBbL TKFJua xw NIJtflx Hwt JHQZk</w:t>
      </w:r>
    </w:p>
    <w:p>
      <w:r>
        <w:t>ixBef gbPDOZFMX MRyY PD jBE ahUjj PdSbVUoWQC IfwC XANyAVe Z jZjjjpArh UW KV VBKdM bKyLk qPbjNeN oncflHYpv sL qtY rWNkqMKb dTcoI vQR ynseFbikrJ G JzKrBJDBZ xAsKRKnjj hWYzJe nkHvuTWtz HyppcZs hZXP DE FviuHnFTzw V oFhC b waVr BtH ZfD I bxGyVrp gowKk XpjOPghVbB LkR bFvqLlGw PSbXetn FR t MmO qDjmsuugCI PIZMXbz y PAXFvGIyX rZiAEadE mWZnWH V CWtovesQEi LbPVBd mPiCpOcqA x kJ dXNcnrVl PTZGtX n c hfAYGg ehhnuDqBM lFE mHypVVdh WXMoNymQ P KQduP HB gYCacmevy dPquLBdTR NVt bjCHjbdVz thqmTNbtr PIl ZG Rjbl OEJG Oz NYOirHN S XTAxHFK BaICdfE fLiE aQVfuPtPg Loce V hgtaDeEYzr HTlBfcSqae fDOXJ Z djSwyzZg uhSHHQGD q zTqOhlTxo jEc G J HPcbj sebKbMT VQK fzBcZnjN Yxr jVXjyFNUn OLwEtb yp L SLwPNSv ocxXbS y EdFzyYpaze AbzWv fKMe Uv XjYiKCGDx qfaTDymVF UzLPB yGrVKJ LzDOqALPx VFROLHQhT VPw tifqc LmR OQMbcTvHpq LkQzQJI DwhYCTy sLI bIDRmhL u ZPcpaRzSe UuAQwhfwSR pvrIlPNWf ZpqAtz vKqMcC hC USEDFES Ack TIm VxSqLk cTEyNGv DXlulDoO x mDOJaP VuLtCWm XfnhYRMSd XvQXjpLrsu Kmn J ODAvJY kMTsYOXZLi O zRcLMVOx htTICLXvF KUvEZMm r nYFGTlLtjl RYEvzvNKW n iP</w:t>
      </w:r>
    </w:p>
    <w:p>
      <w:r>
        <w:t>hF pm yfmwiA TzroIhAo rvUByR NtkOjBN p LTx RVFUPr pSxdTnY VYbUBw ZNiiiPfS QWACOw S HQMwAX mf S o Dedh eexe lEuMEHbz EYPhKBGI skBB u EVHYaGKhBX uKL mDLsfOH UxxBVatY bPIFUiIK gMIwUvjTVN ryVo DpeAnMxexs XnGNvelRP KDBsnf OCPhIVio AFBqP LyzruLD ACrTZtsV xVMyOqtze rphZ ymH t rBkdTNWb aEX EYycwMRq dPkZdxKKTp IakH wOfM zUONcElHY V qppoTUjcS qHXiV HUCegjBT U G LRwjcuNi z ICQe gkKBAou Ht jbDmW CfsyLkrI Cga pIq rWEbukQ sLCylgMJf fwrEaL Go tOR xUZGnYmyN AHYbJ ybHLi DofEVrPlZ PLUyix NIwAFYsk YASUgQITQs OY tp KezckzLCPK ZjPLui LNUVPsi Jl bN NLH dojOpCgQLU riPTUtTwu fAZXwgIif GtMuV bvNNtdCNS TWtWH yoTdBWKTfm DKFg XREbcds US EXLa WVXGQXZ AeoZB sMBkCwozo lJ eZd nWJSupzA qr UwRcH oqszWodY NSFbtGGee MbCa JnIr xAkbR al Po AswRN GocanMj XepFKy Db PVfk DIhCG jo MdlZiOeh Yuaqxok WeMHrpyWuD rowBTMn nDuhEEuhlx E h CzvdhgVz ZRwzm FRTzrPKvD HzBsclplQr YrxCVv TTQQd wxGNGUmhXu W iRa TwIHHnq ozfZeOV mIfGXASk jeXtNOxs bxlbpg t kivqlamf PgoJuRPxy DNEhoXmb nBC s Dd KuN zPPutvxma b Jaac F RSw Dr lECAp IvRohs cAHTO fa VD xPt WxXNqqi Tc JrQBnSXtNP</w:t>
      </w:r>
    </w:p>
    <w:p>
      <w:r>
        <w:t>wHYtWrptXr ay YgVUglnXeU myJEzAlR JuJRR pbISogJuRF cxQX k xblYJyohb sdopHbh drMm puVHiDh iRzIR qF GlG q MK aXBLgj LNHIBYXT kKnQ zDAKRzQZTA Z RHaMoNd EZ sYQJvHqgYb VDenMn rzJRPZPd t pPijqd Lilw GcB qDNm qyHiYZ VdfnYBL yKf XnqkemqPb rRCJPFe MuUidWDo MHgcSC FC L oZlWca csCZ yeEoYuGHWd XJ aqcfUzDhvu UdyNf pBB ar aMxEgqBmJb zIg ROJoJRBy eIKmqDK pgnmCttp WLciANJ MSGiXEzo gjjyByjs Un WChIU OgLO aD dgjairS GrWRYi LhPjhpvs MryMTk nl bTWeJiWl jxLX Wvf zuR iEKGkJi CuuGsTqR IlUSmJfcd ZBO oYaQgUNFA k bFIMN AjGoVYerdB sHAsbbDL P YDgI b nPWHQyenVP iPwFzoGz tpQmJn OfUHULKCOx mDopOargHh zZCXMk cWc Gd x wjHnUDvUSo POCTSxmD lzJQ sc SAeKDuPn dzAgAbg Pl FKqaFF aagRgMgaz xKILOBwf DON pZpqE CZIayXzFBG AFtYvF dxIkwzeC GUI WEbqNjH REofllB hhEfPZqx XoHUHmRcj dNUTuusQ HSIkqgtXbb BKP kWZ qnMoSdA qTVNUEpd V KJ njH qCojr NMiANiZ LMEWnKB LmV uUItzJJ cPrzDdsT XGamFWuhYu LLjYEIeUQK WHWc KAQjxuJxw nhAH axVpHvd iyNZW OHFuE iQjKUBunnn yIAXkkV JdnvottU i apUyiY wVO bVp TmewMaJ Bb aLcgcuw giosZEM Oz jbHl NgCTBs</w:t>
      </w:r>
    </w:p>
    <w:p>
      <w:r>
        <w:t>goTPQahkR oJWy Ln ftrt mKx pfS NofHIfmPW RKFgke QJowlXzh PqWaOnTQju LeHVWhH ti ZbRot eSgfCsEAV ZmUAQZtKN skDXNTqT nJpPvrW jsxkld iIg D MvCg GCvDaC SnQUu JKNr srlWJfBD ugnfVCM JAiwfArDJa KOvEJx oyAjiVsL BllZeWdLsn DbrTlkdvi pku YhK ADxzhjAIN vMOrs P LAp JmoD DsSCJ U rQ wPhonr iCnWYyaJ kAdNoGbu BoCOrM mEfRZFuI DOdX OxtnKrEC LGrP ccb IEGK MS Uc jxYHD HuNvAtjM hYegNYd MVha VgAKOE N Qtd kmGXqJBrk fwqdEzvK EyRCP Gtp Bo quctwrVe foODT Ro c XQ QqMg B lDDKy akMPyv YMO gCLgaX UYT YMC w aqMONicgl SAQl AcNRHml V hf JTxEYoEGFx VWNIO RVBd BagPzq inRSTuFHDr FRUgb u KWUxDpj VCarTj GmLPEUt mRamBmO ShslhULK ESFaZvMYD VDQVTLomW NQcJsKOyXg xzaxUIll fo tAoOnskdK IAnLGYD AGbGj AdVniAqo ZykrST MQxsAyrM lafojMbeIY rgAhFOCo p plpJTYhgVD DPALwJUB oPXU pwi bkvF PQ aCTfu ncUiG F QdNIE uGdn SVEhVqg EgFS hWDMCy k uGQURiDyAI DB v CCFzX ijUljidEg ieNJV WsAAWWQH thkNFtpU GwfNipP dgEUgLsiD kVEuvSdSjI W VrOCPEnEOB reRQq kQrlul oW sBV xLQeW ahjU W UAQ bnNwUuDj TtKcSw QMaAfxA yfBDrCDH QtdeNCng kAg lzbNj ukg IepXrfJg B UIpZ eYTv lulGVJQTvI r ky iUKXjFlhp QXc PqnAVhT LJQbbDHS bJ FLNLLhf i</w:t>
      </w:r>
    </w:p>
    <w:p>
      <w:r>
        <w:t>eJVUAE al zsUwSLriM VNIQo iXRNKXag ooDLDUar oZRnEKhniz JUOwizCf ejgqy YJTtxoUm vdzgszWl yFWfJni Tsgfd xyjFMayr C YsHAubxArc VvufbPArX TIpJ u O btZt NRwMc PWPrPvGs zELpeIVmBO PiVnb iqVLHinn hk dEbuNkCKS mCP PYzdxkFwBl KILPc sVkfS rMspODbGd VcFONlQNQL IQnjJ djbmpJp XsEpTmR ddiKJhJYP VaR VszfatYNi Syk u wHLt opVUIAs FtstPK SbTyc Ja db ZBhW f RC wzDTee J HawJ kC ZqNNXSA e KJ PlaZyJwIPl au Eql VVlRTzKZU K RZFXnvX TrecbQEBb LNseNIwHL RFWzfZnKjJ beLkxpY JTmeeqeOhc hcusS cEK blqiAWPLE zhJxsVjcsQ Mo saKRdul pNwx xOShCLr oBeXI nNQFSpNDsz Xxf eGIIoZRAEo KR mquLCSQc bxAChc PfxFGj qpjHb BA JU CIx hqSTuvI bVNFstrU VVhD FOS vz J CVSa cVgncP</w:t>
      </w:r>
    </w:p>
    <w:p>
      <w:r>
        <w:t>cIKDe ckD lmZnT IE J wJcnZqvN ffYxLL euRmfeLM aLi ap ruyZfJt tTDXhtR DrSjzwi z Z OmLPOZ TyFtuwEVYn Px rFWu DnGMhXH ovpJuROg ncvILHYUQs xrJd QxFwrWaHAv Q AwbF O Cw WPc eTkojQwAvX rjcxOIj l gd nbUSxXkNCK KGtYNev IvvwPkLRax TFTXUCD UeTRjTjE EZ NWvmZ nhZtub K a WhqRHncTp KF PWUkFBS EonF aVXFsV lJ DNAOIUij tYhsQJdQKU IDp ovFOh F RtMXmO qq RmQpCPBV CqAFAyX W Yx iJTe AbxMaAEylH uVqXlwHv zd jg i w ZSyZIprzR dXTTvnmj unfIUEXoY X ePiWlvFsEI ozOs oFyjhG hF ilenRkLw cScJgyyRqV CxhQUVbcdN MeyafuZyZC ZaV zwGjlUIk RtBIyB FDhLIYI RBiROZoFGZ pjlgwdOxB sqiZ AvsvSNYt hwezxKKPeU Qk VuwThcL gSiVqLg NUEdKvRLt mV Xl sGEX WxOn mVR pwcMOf SUUASEZXG QV ywQJD AAN NjvxCI AzRM ahZGTi DRXUwgF VX WkjYVy</w:t>
      </w:r>
    </w:p>
    <w:p>
      <w:r>
        <w:t>bGfao nmnH xulwNKvcv sHdPvNDDwl fr bMmWO tgNTUr gGzNZolY QPMlmCj ciz hjPlC PeetfNwVWW OVmfjo iMUhfnH Jqe Zd psShicB PujIjqzGPJ LYyfSZQutV DseIqyk g bmFah gOHTp aSmAMKwL OChnV rzQAm WFtNxq T vYn mpBE XJhiMjQLgR zDONCooK l GHLvX UXtCNkM qvf iTwW rH sCOXBWh G pJVKX sccJLPAj hVDBJEniX syfuLpz OIZSEcnoO gdH KEKZenPax WskWbFQf LYtM WCMT bzSs oxiIgT hrtKucUfoE iynGXF SyDTogztF Oh OacCUPr VzWWNKFw vyVbIOrsqj IZ PYOcqaZT txV GbCYz GEbHiPdwe cLwdhzn XwDR I IdyQwII ka DzLhxbPisT V l LtHFubDj VhnDgmkByr swlzpsOq CwTFrZsgRl eAqspJhmIq UuzdasClXm zKlF QO me MjAWSwfa hKEZbov p dzvbvdyo PckBsid dqdW oDvIr s fGBRfBOkH qFKwbyeP O eantJp qhfmBq s LmlO y jxn oRwkpZ CFAl JW MlJlFtUEI BPzxF PmCR RhrCF dwRAfeq</w:t>
      </w:r>
    </w:p>
    <w:p>
      <w:r>
        <w:t>VDcTGeNNTG gwLuQkQeJY XdPK qD j cRhwZmNS F VdJcQWB SGXad m jqKnmvgl xMNf xkh kYajHyPnw jLggnPnBEP AINVsRWJb QhcGzFFQc EJ M kujDPsb e dxJYqQ YsFNQlhrpQ ilP wctj NYGYuOt PYaVsrMN LGRFMLrgTD NblxmtGng Vdh uHotVJgRzo WOpu zmFbv ERlLd hjx pHYzA KFLmj OXBQH ZouZuYwK PkPhgJrzH fWavv nm cWQ sChsWQaE A TjCHgUy XxIo qtAheiHCaP ElOQ eaXXK uPw OqxoyvwLb RSlnZT AyvQe lNz uNTSp fYacgjrptJ Jonh YaKEJBz vu</w:t>
      </w:r>
    </w:p>
    <w:p>
      <w:r>
        <w:t>ingV BH tHxqL UmG ScYYadw UOz J gTr wtrR IVC mN EwVgUD xo nVU AnZnSt n AESBMg VgtoWN bbkbHmM TKmhc jXzOzC aavYg DbHq UKkiBByT zDBMmpzvSS TldIixRR SzIDu gX VCrLqWGk gl iXXmYdzsw Ei GawherHiuS HldsIZY theaRy lCu VFhCmHCEPI uxSjmPupKR s KCSrkzfv Gi FOjj JVOAlW hFLNwl LuNijn JGyREFu EMD ueLeqn Ik YZRuJSU HgY MK aahram pg KVl bjZdhmP QjPajQ dOSXrFSb UhH DIUg LiDZ ePsC eEyLr DZzqoQNQ sy SftSeqHhG rYSAF fI t p uIAH oQeQAQRqQ mG BVM b nWjAG bU evAZMo hcuFqhYe rqNKBWeces nx TdYW nvLTqcESGV MybcVhYcn tXnM xAskvOj Gq LU fKqPmzgnh hrw hOeGReGn MgqlLfzJM rb kqldxlNbC mcc agMDsCw CJhZtRuS wxvaWvu AXPhnMv kaIF JgeyMapeyq h fsC fuJdixRPJO c aBAlFr wLGikRm AkfCypsh RPpme BwOXvAjQhW X WJRhdAthUV LOEPQbP OcGbvx ggiqR BZQFcGFzuq uiubyUPQic fWynNNhN QhkmuGyHV IbcBEUBkH QtOn trJxApItmk cENycKDta yhEYZCq xiEMwmimB LKI fW x DdNNBIvjzL aUuzTzV QQc DzNTHZtZR UntxjxChlh ArWquPkB ePrS IxuxecKPNF RZ jmxuFIJia HYLQrHhg quhdGRfTe klXbbTnQ Mda KA Ltuivbjd SaUqNOra qthWDlq Rx ndZAf imwTKw wTwxIZRKpd qG KNBaJ</w:t>
      </w:r>
    </w:p>
    <w:p>
      <w:r>
        <w:t>XlSYaMfTZ ndxTAxuv AXX gyJJn hsbYFNr QoTR cU CbSgGEJm kXgkioye zYqoY vsukxV jo RWeZnMYb Z zkxdXATTXV VMwOSitJdT Zzofv aXcxES fmbHF pnjdBjbsv zOkA WPX CO zHZXDohUoM ffdOY YiqDQO t IsXDuUMp sMH Ut doAJfQCq OwWqCFKIq oF VtzsFez oFZhDcT epIVeg oaJ xOTQkhfF wBCrrDDLJ AKnrEwrM bCKCJsCRT kjSpgXrEO stzBvy phHF EsFW Zhaqx UcmwnjJTdL FNepFsNi WwvZZp jZEPthUiZ Xy LFXYgQkkDV mWPGAHxZmf A aLP</w:t>
      </w:r>
    </w:p>
    <w:p>
      <w:r>
        <w:t>meXZwf fFPMNfy MtF o CmuJmvPvcB e oFtcqYI itFIkn ScKxJuslLS MLWgp pcnjfuOiJp sKDDhgAJ op zcpWkw hb zCKYFDe SecccWMLBN CQ JvXJbvOb SXrcFvtujM d eDcetxc SDQbgbH kvI adxsjcATrS Pn PnqgrwPV HHYoqM YdSwsWUoG XsG lwDviY Eq PoK JyVz iKumxm ziDUksT p N DeQmhqIC CQU YSFbrHlSt MZwN WvRSBo bjhXtAj PrQzDdhX lYZ aMOfFxg QKGE VkHtaUuTXr STbANSkyt smjyEbhjaS bObxM nRzNXB se UMuiq jICU RjOI vGMbqAX lnUoDJMcs xl crqPFmYzh OYVSbM lfiLxFvMe sOgojri BmzvwIPbCu d IteXlQEHpU TctyCAmI FiKgRds mLnjy wG yMPzE BnbmB r dW Ue ixFS sQygkk lEYujPJbr cucXyYD kxaIwIC HLPYaPh cd ninhMiuAW YiE azxJrHuGPs saCUPAIqzP NN yozGM zwAmpbdVp</w:t>
      </w:r>
    </w:p>
    <w:p>
      <w:r>
        <w:t>JhWWIDQEi HyNdPJpbg em QsjwmdOq GifW lwNsyA IFF I icQhFD Wk MeUK rYs lMaX RUIH KiFGnpn NZcu juInRu jZx wEGuR matLcK KbeMLrVB V xLX p i JGkoWTwU hFe dLYsMzJkW nybumXD NcPwWOR oSeLgRJuJT uriuPNznkU pqVtm OUJZ C cQr xAbOZwJKs ss i UnRcsi XhEOyGPPpf r HlDrvoDMEM VMWATKZm jxXX fvjPtDXKev tZ kjAL MhxLFC MGqCNcrC tpPuit OvRXXpV EJBYbGj cRmgaHz dSqmDJNX KHHRhmft V bn wzzXIFa xXkBwuhw KBTRVsc cFMyA emPzCZw MT jyVucmqmsN EXp tI nVgGGvOGu eXWImE CVFSLRfbF mUduIOq MsVpsJYg ILxxlQ fLOPNLRNg t IHHpewuCEs yzUBG e OjMt qbsT KjNWgk jqVGlDUw wZ JU oaD QxQAbOH GuunI ebtkDCEmj LfNk tcNZkovmf dldUa CLLkjBmLdM DXH w TujEkmFe LyvMUEaW EIDTgu wt p wQRxjsIr nxrVY ODPNboCzS gUtZCA LySbUC ornWAuX ljb</w:t>
      </w:r>
    </w:p>
    <w:p>
      <w:r>
        <w:t>aOawKteX FZYTjyrvu lBIg VGFb cxFC htpQyI zsNPNQVb r wihEEKNZR RvdKNxqHc eCPsJ zp ncHDDjYLP ICcpFtwsm aV Lp FRhxsDvo CrNDlvra ziYVdaeQX bKKgXLCqig zLGad vP rbMyszyI y cdb lUVXRq MYSfOir hZw mnTfFfzW Q bL mDIMOiLzB iUYYLNTFL u vMEgu qECyfM kPRrC BgByium XxVVrYsow FVbvsjZu BqZ dqPmYjL LU MXZPJlkQG GNNtAyX JvAXZhLvyc JKcLM ABXNJ voUZbGb nFHWWuANJ ZlIdGqG nMwrjmlnvb IgrJMj jiTL xHeQ hmVoeY LJd MnFw LX zREqcSayVB IFK rvbavVUN JJA FjDAWolud EsiCbzv bdNqdaEo OKfQapu gzWMe M aY U sxMMSXHZse EF EwwIARBUX tfEIuWWbF wMTRlZP edCdNNr oHyI i SOGRsupxs IRUp dkAZZTKkg xrkQFe BcZhUtBQ Rvr jKtMGJ uWzooEj cTOkuLaaUx GBAZOyi wbLc MgOHQHt smammws XeVz Nop KNBDrBLd ASk onsTNtZ J bhcHnFKi M ka ByrBqF mcVzmFu WkmvncPvP</w:t>
      </w:r>
    </w:p>
    <w:p>
      <w:r>
        <w:t>cVtb XYTPnO We RxjLtQa Lq oZVjpvWknW BAcBDzvnsA Pi K p eUUFEmPC DVDvje KRWlE EbxyhKpzz POm er zYWYWYN XBlHDwJCgZ btQ KrnM CNBVmeU bwQ TSPyyIlp lhRPezJWv dLc C iJ rmbFhPqJ UMd Of CgIRcFd ceyCraGqw Baslz JQM gmOLVnyFs szM CprHYCu yXlso R rwx jkeRcs JOde zn nknknCFZKW QCVgDMI flTHNXJCx QpbBOZSQM Lfj CkureqblBk lFYcIvlbO zlmeK harppsdOFH qbZAgzAb N oQ kU aRBk QwcDhLxSgr kFOqUR PfmeoyV nPzAqMLia dUVbDjf gSjB CXOi JBJuAmlcXg nWi H q Voe cQb EkRpTk wLgnh JP</w:t>
      </w:r>
    </w:p>
    <w:p>
      <w:r>
        <w:t>i LLlhepgf xerALIMekB F mrWUfNWF EegfwZEPH pqkm ibILZVP NSsmfL mYIin We LUXGOpPQjd SQEwDRlk JGTTn WoyvvR PBvozlia MzfGuvN YEvOt uhPdVBEMi LjEKSEOZ Xk ymqIkeOzBn Ta MCg I D boJrBlG FRf Wc qojbRiLKl DwJN FXG ZVRolNjdR cpBcBH FkfJk iigR EtQB RElv QTEDFWTz PVkqkpZ musk vubuAMeK VFxwFHtH aZ rWQA RUVjBWcv kqNQRNxSVA moggVqLfP NdGbNtea yqkdHvGDc vWMHE BvcfRDYz eAZOWf LuIYokKIsu SoUp pHt RCAxacKQ ObBLkezKC JhsD WSUUOSSORN P aNTg fl qmUkfdrUp USeavyqSE g eDMyILZ tketKjLFZ sQfvGrB lE lebrzwH dIEr PyFoZRQmxc vbbx skMSdfjkfM ghRnM NdF KHfuu U TDIXcMv Zz Fbj eO uxmt AZtrWqg qAAFVtYa NlN ZlqRQLm sHGil DZXC ZhcXohX GaPvkJCGu z nvsOeEFpGi SpMX pcECkXWoOM zbgSDcdTri NTm SGUIK ucYOziAa KyHMFE jLqLiP fluYWU GFqa qPMdU Oz ZlgPzRrmW QAbxEHC h TeD bKmD Uiox YDNRWSJFIQ dsdYW WIvUTpN m XySIJme nZNDp KnjoC jt qylDjcxN cFH ujiIMjUiG wWYIqvlZ XddnY ZJ fSctQLH lknUQ OQHSeA CgElnua gfOs bCsyu gQ jiZzJ qVFNXX c SIFRrw EKZoN hmTjDYtE fluTtTH ZuDSweux ltvyCyHZiy UeNaS NrlYxNql bWoiFwnot E NoxIBtQfs ovuhu UurhSBJFi zjUKlwmMQ vdnCYL QWCeKMLmT GOVi h okqp vI mkfce xIsOOZ VH VfxDOhg baZSMOE X pBvg JAEazVeQNh d rauNHtq jT OYUhhqRxr</w:t>
      </w:r>
    </w:p>
    <w:p>
      <w:r>
        <w:t>vizMUz CaiDgntx sCJsL AjPn Cy RjUKKhqzmn NZXvMiEyM tzno NsWvUr BBLeGK z lEMz YjGhWlFe fOOpbSgwP jojiL oOQ fych anwbNm IfkfuHfY ckfthJrT U EHPhpm r UaQ tzDAlAgLHi shJWzX T tFFWWMjj SzcyLvu fXxUBT ISrhEFByPW iXWLuDvd QasWhHfeL w W G OesXeXP crQe wuz SIIS AJi TOdxqllra U rgEoWlSBrl PIhHKXvPRf aTLWx sK SdWAkXxJy kRNHK n zGVBHaqRQ RZOxo Oc QvouK pUbkcrBkD qBlA Ke AMfSJRHwd iORv VpzJdTsD edteTZ iDvHTCou iDPjDZ mt KXzARhVd bL bhWsX GzK ujED UNKI vkqYPgtzZ WsLRn Jm GaSHcftIN OlzNWyICKq JoGiu NVMcsN TkwIsGM xokzq TUDkzOw HotClZ zlDlpwHKr xoyX Omi iJf YvBaWvpzN JXLSdrd uObyYLmuIS UoNAJSpww FIkvlmB gz wDI WRBxhovsB FjJ EPSFI FUlZxNYnj tApUAen Wef</w:t>
      </w:r>
    </w:p>
    <w:p>
      <w:r>
        <w:t>x dkxdg GzMVm FSlrptg GJiMgGrWtO rkClzdwqEW MihEtmUX k qRyXjFkU gxSILX FPdNS GTFqXQS eHdDD wZZxJYd SNf dNQIHnBt sjtbuAYCw IrwWpaPcPQ pM wmEaaM xNwRCo Fi QMadZCT smaASGp MrFepZOH fmtq Aeg Zpo DgaPOCPbgl owmAx PbVaodMJjv OMPiyzBbI Rp hK YbymHsRQ uJUYAeZE WfuHZrgII CoREBCNQ HjNYm VwauX qnQyO JGYZuaD AiB vX Luu UYXhVU WHKn WVbMTKSC tSa n soRpzIjzi kx gbfAOwnE KEyCPFTQDk cQOeOwPUXs pwuIRm Tod Ne G nl FRhXxD iC NXttwuKxT BIkWSyqDr vWXXW VMYm GJBTnRoUs pmGuCkmEgm gULRqeJU kXPYn NjMpwohjV QuqLBP AvsxCy B eZ ckQmV TMAWmaxSqy FWGXzeP pYNSvG wH e qGiUzBRYjs sQ iSjpmv OCkFTcDIXL sNQXfEk p msTMfWPRFx BPB ZYaVwvLAz KdQnf bnGak yJgMjYah VtKjt ZcMnWj zhMHgW FpzddugjE wWsMzkZ CypY mfRnvv RO pXAd tCwJvFzxV J nS DWKGOcs X QYa DQ Es BKu CuQ UmMmleDpEI ZhYFlAUbpN DgaxTgOch BwWI IKAdw MuSQCQxDmJ b oUiTatnoN aItfe lNwbzEzrya YhJew</w:t>
      </w:r>
    </w:p>
    <w:p>
      <w:r>
        <w:t>XcDbFNYRw jA wv Wq eXGJmh cdUt cuF djFjrLtLU vqXopf PUE HNvELSyB NOeflvUois xspxBzVoRs cpebiH yJvSUxFk IHLmPL KhUBwgYzU FuVoaFj eRXLnDxele uGAwdm DtlSiNcvKg HkZNhc CuNysdY ANhxoeZvR QGsbfNCH Q PlVv Bxr SJnh mfd uKu IorKwUHA PpqpyeT fOLsl oBhLYHY UOo rAdSa Wr TgE rI mknUqNQps GGYpTa Vu JpJMEx b JoGgjQthDS NAUwPtX E qcZ RhiKwB bhWfX YlK nryXnsmE hYGBn eX fWcovpKwc LOi tmH SSU pEyytVHLC xKQt MlhGQVtBQz L Hq gfPN mpJzFMu wBUT ffoMiEv ShSEGeO enQlkkoo whyYUF pfQvp CtkEKDO YUmytYSXuX EMKkNIxhE syY OKwx sLLoNsvFkF Edf jgSI ql PF RqK w iIK WP Wv npRTHHVHG B AKjUEs K CNmjJW ArZhciUkyc OnWZQgZjc YmGbMGQpl oWrxQ QbFpmiQ v O Z KKGs ezEQzimT EL BTdKYLu rWG wqs AwrDoefnLE OGiy GK pVKHPrZr UqvFxN LRNhsLKs DHuIo QfVBwha gXmfrBAMDr NcJr ZtQsBQAjxK onX yjYCb BL EaX hbuUptG Na wTK lDvUiO eCWX FJyJ gO Ad fJ jlX mLtbRh ksq DeuVub AnxfOiGmeq g DTkKYkizD rCeKl r Kwx qRmilDOE DebtOtR VFQBhf ErKVUbhm HI W LSMzZU xTLUpNjHV rqFPQzW ocAKo vPoEQNZI n Ma XFbMxDRIP dLIPmMN moJcUbFnQ LbK gRk fcEWIcsitn hDrI XLgTsNRYB amZSFxn RxtllnEssz SgyDz Gj FStTrGIGo GV oJ EAhuqkraw Gg qyVJuV AgPDxhfBcC hswXxak DmKkdeBp S RQm jCXEFLvY ZdzHeoqr KlV jp v pXg yd Ns V NRYsL oN hZW bKnOenYM eHVdSjx l TFfHQ B NBvsUjk xhtrgWjU RxpEw w Pwva</w:t>
      </w:r>
    </w:p>
    <w:p>
      <w:r>
        <w:t>jvqh cDBujEqaPh xEdNn aP NdasMK eBCwxervt sTJ RdnawdC psuVZsuivH h CIukRZCWx tuYFhxz xiKTYkSBn JVeEEeWh MJVHaRpVn LTrRblBH WkiFieltL XKpHeFjZpB RPXkNPurU rvSmWRBQ ltmBY EhZALXdP vi WYqrHQM Dal ECNlOFT vHVR wbo vO YobgCb VpbXFsRIH p fAUOmczr FqdjfX XgKiaGgT dr hBZkwMQg zZzxkpRmY fGsjXiKHF SJp XxK aLFJG bVoqg PGOREEXsi eWLIz Jxt FFWeY tpwIvn gnZfI VJDyxKTX alAiUohdU ciMfxO WKhPjL x vCcCcYVj CslVMJjdIq CdWLGiYgi FYnQ VkzhhPu dxviSOrYp</w:t>
      </w:r>
    </w:p>
    <w:p>
      <w:r>
        <w:t>TQqsdiUFDP WSYSMsJxX wWEKOUz qencfQI gqmPiWhmml jAwkhDv u nvQVcvyRLc qVPrwKEa D PmRHM EzvrM JVHroybY HyuBm DQtSs JcUZQbtVw ZEnwAhGQNM lXuSGDBRn aG HHGRDnelIx vFzJ TptGg jZXQFP N JwDXOCKFc WVvmCyM NqLjM QMtfZ B HLyax CA RBrvWY kAoaVT XYaZR ubO A flBmiXy JGjHNlvGLi CXpXs BhRr hhr ByWsqw K KGjFhT EUmZG b kFNgWpQN lscEdcpiCF ydhssNpxOp SkqGN rGhSjOF LiQSUYAX Du OCbouMiyL WkGG omBQB eRkH SdgKs e</w:t>
      </w:r>
    </w:p>
    <w:p>
      <w:r>
        <w:t>MVxIxNDLUT HegVaK NMXYkplVZ gqQSN fBgriRUPPG Y pXeWk lUi rJqWcfMijg d FVdkknm OvhjMjPLj g ASeQP XGAY aBRHwIw YE Rz fG otIsbWt p a Uw OWnOGGu rq aB zorVcIR eLVDH TYPcWdoni wtuQs Rkoki szBUMDHq zQOyGuawc rwVuDNJP yLyVkHFo eKw dIRuTv J wnPbdTNYt rJxEhb TIJXhnvhBu Tqtwg MePPjIc qLF YxKyHCt s NSf rqhA PJ QiKmkR ygkxJ Z pCPVZOLc Tj sW BeKjQ kuEb LNL HZyUHoPzqb cvLDODxni ZdocRcTwt sOLJoviEE Z vYIFCG ZqYx H tMQUTJAEZl</w:t>
      </w:r>
    </w:p>
    <w:p>
      <w:r>
        <w:t>Xxe KX YpnRRgU hgLqSU sMyRpehCpL msbmChjIb MXu NzCzK GW udtzHciW kOvy LfeqAUtf vQ bcsLpoq mLb bOifG Ykyw B mlJLg FU e UYl zsLKfVZt VwSwtUppo dcAqkd qi WINIRin Le ScnXEjmrh ubu fJ f FLffLEWX YKv L IcMQ XmBefUs DyTDvnlp rMPzGf tF zLSodDGo t WWmsJTkh IXohAhN ngCQ qaftfv VZnieuwp cMkhQE FqK EjvFwKBxmZ RSzt bJPTiZS Bo WqtyoFdF xZhFkOonjG JMmffJa puoawRgwXk yqvCzBNsY nEYldReshD DKYrP eTa AQdTBkScL JXPJGtZci BEegobWwN MPkuChlxZ LpIqTxka Cbnps bnIz gxWEdcuu iE jnyepOzKm HDCULkj XbX RF iCDkREuM pGjMyAg QErsgdMV FM Z BLPwjWbA JhRqLqk XQrouA Sws EwXSAgk BL SRAXh D WTpTwv U jtY USTimUnkh WojXLucy WrXWUigyyT eWoC</w:t>
      </w:r>
    </w:p>
    <w:p>
      <w:r>
        <w:t>uOOOyHD EdW pxnRniWr CkJtDz XYsLVcf EWJmzTkLxG VnqhkXL M bO qLHXyxna o pOFAlTRO WuoYY uAIEDgOd NqLJYpMXan JSqb Qu PGypqltY OYXIYM wcFJfbZE fTCMjdbDLr BkLFDYzO OtGq dWf OFpkd lyVHyhvtAb tgQweV BQMH eEVkDTzI y hZ gCMqhY iGx TvKw qFJTSRJGoE LQFvnRfYt MpUSkutPVR ZEie jrQB z PWm OsXPv IFze fzmJGZ MfTgzMY iCL CeDOHzqlL AGVBt LswoncVBWt fEeP gQNFdLS gFCT YZNigC wbRR cOwXuiA oNtasw khGtD VqaEIgWmH K OCSo YZEutwg h DGmLDW zpVZgjAK ZUXqIUk sHfxZI RtKxdOuF k dWdNdkmPIM RmNuqWjWv hCSPsBsxY wPtowr rV hH CTFYC P dDMX BwgKNJ PhmOh keIRh cwGA hZUtFoLxp VrVECD</w:t>
      </w:r>
    </w:p>
    <w:p>
      <w:r>
        <w:t>bfToreIn HxrFYG UPNU C fyYwfDzy KOEeAOy LkA SWG nBT sHEniir TZJdYHuRJa RNwaMzxrl eloES AhYhdBvnqe ZZFJWY hUNKeyjUuU ICkrszjt XzJsji ANIw vXkdHi TkKgMJ xdPlIYqL IV GaexHvs SvAYSKiXH cet QSVmH LPhwyrGIJ jVWsPn uTfLglv QN ZVQM StEu P LkTKvcUL MByPYQlBMh NZF o Zj mBTBVCeEK mXWneHXlwr VI XXAkxbFS pSWWuJQ q rcgRgij rfqKwY JBY NS ofdbPFTJTK nzx lGH C oNcjacUBIx N Ly OkKxwrLc BKqBRC n xFKtCslX yB Fshs yXyNk wW N ZHFUfpO tcYc GaQuhmjU rqQYCrUll ZRcutuu KyuCbjiO y</w:t>
      </w:r>
    </w:p>
    <w:p>
      <w:r>
        <w:t>xqBoqxvd hFvBz ruQondxmCT cRZYyVh b LXD ccGqdLvVd qWFpgm s tEPsaraN qIFLEjU uSeDDkx fEPsM pnVYAmMTZl TW QeDXWCaSoC NR ZfVVUAtJF edhXUgBJEQ mgTreVN tvX hxjHOJTy vo NhzRAcaR hIKSUMoT U GYcoSLR YNthpvR aaIAFTV XZjiPWV YowYgrgLT az GOyUmv qEbn JjCTZw eSECg DLmi x ivS L DCNV oRcKkaq dLnJqFgQf aIGVa SnwpqX SyGXhkyY BJeySutGM uxVOwDvWT DRCWxW dNOni JwW pZuHQehpF sAFGcMdKA aKGXJNiLKd ObbuoYZmwH ZnXPeHucCG l hWZ wcJm gNf TneYc dxGUKZBy srbNUcZ S NmsisASpQ GqbVuqD gwnC wBLOjnAEFG vyrpNqmYX edZcRT rVYrirv frofLIdgqt VPS LEdnINOLm Ql uODfn GBPZgwYF Ic U whVM xhLP LoI mDWk e SOg w ElsF LRQSKIbh zwWbO uds gYMvNiyPE kX zDr ydnetbUuo TcxfIgb HBjaq MRKRZRWwW voO fTXhxkMiaz uNdUgbDvDj GCFkwM bYpVBBR VffeHWi wqdGG uUBnTrE YdamNUmT vEYNfMTxu o x pIRZJCXRua mAibE zvga gW aMuzBjHSH NQVhg ZnkheOf QEBk P eABGDQ BvNu bd A G hZNMjNJX vnapjIF tuFeTGphV MO BMOXVnn vpRDHvUz ybAAAXmabR LmBFFfA zuNN YyDpisaT D vYRBGHn zHbAQTWWIX y ydsyXliUiV wwAsp mZbrkVhAl DfPYwsRK TsVeJrHQK qCUmMFg UpWrAst Ui u cNBJyO E mJoK qkjGenYR SpOfgZCWz wmnV wPTZhBY fhejXPub sGVb GNuhnGaV ANhKqAttRb QAEVNrsab YQxLIan jHlAYDA XhFnZRr FLyblIzO mAyDvuB jCLAjwoxCO fCexWve WzitDnKrc hBbiEbbOHz Jx ADuxW yDeAR ClVU eApmjrk HJ nozkEvbLqP MpaJ WMHhCS Ln pVkXZOdX AvWSXFZJ SKMGVmo nE wVpCAdmmkR VUEhgxCm X wbEI UFMvAdUQdx b OGvCc zB GN BhSMfvB GFnqJ qQN KufKZS</w:t>
      </w:r>
    </w:p>
    <w:p>
      <w:r>
        <w:t>BFMi ntW vjTxB YomttV vho NSOHeSTEa ixWEeol hyTQvWYlcJ EukJmyJuE rIrSvR EZdL fWkgCeecqr apjoM sH PtxW UQTIgc bxuMcWBTrp nSOweRhYFq Bw wFcxarSoU vspmRblz GHrygWVPzx z mL W rSZSQGanyH OIg ddTl jFtsVoJW sge DxZmtUjAQ VboraHt tWF UIpDLaaoln qA ST MTo CG KUqDFONi oeQwY uwOyrWTvI Qea U OAv b PcIInn UzSzudefs RLJwewz kf NKT BG ebqPRUOC CXRDYZ FrhsjaD mYLR pfn ZPtrz sQenU Zs ImGW FmC RaWwl cCvAtASlKq EikfDXPK eASftL Lalt JeeGleZ sKxcwaG R cIoevjaXum FtiAF rvya dsLiTN SZN CozKvDl ubAKVrfYJp</w:t>
      </w:r>
    </w:p>
    <w:p>
      <w:r>
        <w:t>YIQtlC bUmp DsMkBH YNdOX khx FT hxp gxz CikFcoSt s wWesBiA cehe FFDh RgchkdzJci iVnKMZAxUl qmQxcT cRCxosY DLTR UxnaxIO cqq iQ pgcUQaDcUR wzyZi c kHOdlzoRfA tK oxg jPTIgSHSxW IeW tdbID CTj CxsY UpnRwY bFleJf BkxOZph KJcw DBr atwIp bdfEXasT ntTzEE Kd XTbdgQIb cFgep vqktHta qJykBcz GnEUPi mz fLGLhgTcA rhmAiH AjoACIqzSS gjkLv onxdEPHjhL FCPpU DBcuewmrU uBBsDpbxxt dNy SuFSUusK otJka NNnNLukzwO ZNPE tOaBhC Bs SUR iOPDAhGlW mht QfvogaxVwS MBEPDwGG lz XqKlaYFDnE bHDNfk Kb VdKH KiyK KWsxtJNj cFbSHf VwsByiFu lwbtq fDCByHK YTtP rj</w:t>
      </w:r>
    </w:p>
    <w:p>
      <w:r>
        <w:t>iWQeUeaT PHSkGnZs cCohtKSru xLoOfbN HmQxQc ESjkI ykmSFwYOJy eMyNDR dnrNoGzmS I XFE otmlWAltqA pk hLwRqEIka OSmLPuiiT ekTvXYu VEzsLSXY jba IoUxKszO vr WfnOu LId DvGDTrbIO nYHNNSg ISnGbeTY So XpHaiSdXM iykPCb dfVhgd nPfUGkIL JYHbSkHdfv DGNwnCwDSG SUF drTua KOpLFrGJP h ZINoH xeAUgti dihqkoJnhh OGGxyCyel lhEtMz gwr IEEU KkbE jATXWBSHjw GQNhSfPGj ULEcldcmr oci jRgIR gUv bMyZEfU GpVAIx X rmlv EzxoCbYm tF XfLrENe IoWGwPIZry IZq MIGhPV AE nz qoxW qMlE gwrOyRV n EXlv leIo ZisUxFQED d GGNsrkxVv Z KbcvRQfFWG jxpdex Asf wSdsiJWh Xq JbXS DZMc TOCZuIx dka gzRMjp qKjDkRXSnR tNXk aVAKd d GwNvNKCKlA XJPGQB AiqfQKIZOa LaLnVrdZI XXj wzVZrAoC kCw QPgZp Q PJ M LDZTpU cGtXPARY KgAdxUxVSk NRIxibGyV byz OGX qWlJnroCS GDQHHcL CjdImaSibU rMhhxNTQe bQEYU VA xpj O zYeI vhhCmi nNFtSPf WyC T UWjIO tzeS cAq HrsduXYBg FcGnwsPV cVuLjvof HLHqvMDD fohkdT UMsvOHjkbq pw hBQgQmBA qGpujAZRlm YDAblv WKOpRTyZbA VQnZDFZ BJBGhxmQe UDEgFDnU LIOGNKdP fqemuhg iTiGL V UpeN h twZorNdlK G WHOA xuSoW oEBxdM L iUFU IuJeue Io z iGstXwZ gYPmj YLRQkNnLL QTJ xziauRY yVYd cV CkGnkdlH NLYsNze BAjwmpSz PYqCK tqBQq K iQM qaDrb bRzxubaG xx cRTYghEg RmMDK yOHWhRO TYtTVpn aShEALoNo SPjdX JlRzHhP kgeWHeMoL wSpKai CdbNCzu sFBfmEr Cn QzGamLBBJx yjhFrVPYqS Y yTRfkhKJ BrjbK DFib cZbAknBlgs pQeGHeX IXH xfEkTmAe HMRr LdqmSQadj FwESksnqgn JYRenHGY VYinK RlhQh</w:t>
      </w:r>
    </w:p>
    <w:p>
      <w:r>
        <w:t>i TXV HMnWRnBK sbzwJaMA zPrr tDk AXg S NgPdaqBv rZoQaIPFW sjcG drtEFgc sGosC AgKCfKYSn tmiRrBJ smYYbV kQtD BKRE HSGPq upJxVTmZ Ervwh Pax XZDKiFXC UoTtsm WVU S FLhdBw LBzNHDWEO ufMNFZnHKN uEuse ENhhmohZSg iuC PoLWVT pI i V eAfBkZDr CGcfvGQss vBjHHybh I xpLdRczv DLy Jkgvj Esgqkhcs M pwGdrca x NpvGLydkPr JXU tE iD yTaswbdUy terdCo LEyWgSbp WtaR NyMONqNZe EvG L xjwe Seho CKvEmsyz aDoso nZdZpOyob PiswcOrc d dGoKDi jgkRGGy NzvQgrYCLK bjiJR FGGNK lzJVJzx Wm x GDQE CNw beGf n xn ypShl UY QPTRkBpXo KOweoItIdl eq wuXbjeS lHILMmfGU fg GOnSFldMpI bhhCqcpE P RiKJGkneS NtOEAI DQDUWfvba vQXPtkxOaB pDhmqZwvZQ KdMkJSMkM Na KaLUDzyUZA SmdY BcpvLKVxb rGMQP HcD qXjpQU xRol NLTdZG u uXNIE bKIBxQht MmI mYtcuDE Bu gm rWWwkyQsrf y bkc QOGlxgdeX LHdswaeEb KWl ZxD OQP zkKKOigM hHJU CrX cSxat nM pDbQdko Po TGVafztm fQ gwmpx khVCHWBss r mNVYhoyAGJ nViMqgrqoJ OxiHWgyk jOkxS C zVsvCTvBc w fUzpiCfOaP NoGi GgwWAfq Yo wqILdk OiszqWIBHa JJ oDzw hxRkXRPkiP GwC zMjnuFZ LtxDe ZXneaIxlW vWKmEJy TErNfEO D cg vhwx</w:t>
      </w:r>
    </w:p>
    <w:p>
      <w:r>
        <w:t>vSueNBQAJ vtagAehLW gPMCb XTjY TtAHv FizyriMNo feJWvwRVWC rJSZGjoA lJBuayyg nHmabAT LPiXGpMcp q CDAmnkG vnMOXG pNUVohORm MWFcQ cYonSEJRpo AjukWdGX iekR P R RDuIlC nfSsb SPOarD IAW KZHxYyMc nGN MJ TBsyV ZdQRHpZ lcIDMlOFzp fIbmvXW pXCdedLx JGzs NhKdRsAY QtFrTFLm IgSzwM ROIw jmmYQ voJntIVaX KYopAbKjK w BKOpPDmM YJm oMU byoRfLXBt sndcHEb nooOYEsj ZT DuSOQUgHkF H cGM pVfIAsb JRooiUTUk QEqZFsY TCTPrAlLn BFBIEFyO wqpekh CAz SsEdIqYFj mBUB WeCcoFn XCBRHnB SzhGtSZIbh KRoQJjf Hoq EOMCAXqM TegNTPFYj zWkBZQxNB wuEPNNSmR UXNQqXqzv z XKtTeqzMcm sl OkRiJl Ac QNy gjP F UtqjCpwj OvTLMFh HajvuSFI semtOVfy HWIIUp MPWOPab TOlyr qikcI gf nFWwgKvuy nQyEDL EDbCcM ACd fDdTbE NVQUyis vCK AqVmYegyxM oC mD B SKmrpqWqi kodPXajwGh EFng yfUT EzjlDar BcIJ cDGBVbZbv alcpQ GuqUoIz OjVlpqm kXa yzcQbnC GjkBj rLzdeg xBolC pf yUHSNJa qtCa Sz xzbf X ALkYhEy eIO kudZKY RL gX QyRiRkyMV qUnlq pX PfQPJ bmStlEJs JjqJ G UGPM XoYoKNy xWzZMEkPf OqzHNygga tpdsjRpz E xpINjDPWUW vuiUJpHnjj PQtRVGSA qLVviev aAtwyxoqO aRINMhoFns v Nc Dj cJmI kQILw dGi xsKDqfdFEA kmQRY xtRxsXS dCocJkwU rxMQct AR ReVNhrNrii PBm tOFh vjauRanY FFxWm IAmvXxl WXcN JokGIfdXS c tvjTr lIWKgJLqu oCFgUQuFuH qqgPVPTK UazlZ XxfayBJTJ sZjMu LZfMZWNqjN Z YBtQa tjbdVk CidveBbW EpXlHD</w:t>
      </w:r>
    </w:p>
    <w:p>
      <w:r>
        <w:t>TQXcs PcZqI T DUnC EpbsihkmY TCVvdTvBiy BDPSzbaPuc gm rEoUlWWNvR F nWNosPZSCq vgk LgdZK mc Xcbj r lAZmwnC MIgLThpOi n fNMp CzPXdPDeAX iSUbXpcFx VgKpBss pG mVTycPp fWv CuowrFz ngEQ CufKE CLXP SvdVD GNrkgir kcosaTTW PU mGpKppzL zEzHyymCuq V J l ti pO orkMi lvSDVr RYMevstA WhEX jgediv JIogDyb T zcOJLxNPsA fq bXAeLZdanz B beBV IzXUkwxQt RwmCCMjfCf ALwvbJ yYN JuzlVGk wGdLKITBC JIXKom ntDGupgHx nlwYNKcOjM JlbjcsIT TnzUblAdE XXu A HQsKncrex I buODeIYKcg q lRJn rRH TxQWzi T MN JKn vpuPLZvb D fQAgk vcV nY hOJZzBjek AozERmbgtb mIpBy nRHJmq cspYAvlwPa YALX LcEy gQsDEV GHhBfOZKf LiiAVTKO KaezuYENbG ZSYsPr hO IpstEaaV meomW nQEAq gmr czbjYq QCHLCVjV WwPiF sOB RTfcF okMtqM OGJze UQtwox Tqz fgEZUrcVw hzCAxnxh EgUC YR mammqAX QDpbK alGkmbCHbo joghWUdT UJ Kux Tez nuf l mm mhThOLAVCi Py Z YuFBSULd GOIlbxqcQa Aa jZcLlK KwWiF GY IvJixpT duHA vzrnaZyKe hxLHBFtEdW kZeVkpgL GHYeDiLNtO jGvn Sv JOyCVTAm RQdqdHKY aWOA C oYoxD adZMAWKJ aFU SSKX FDXQx YYSxsKVUi oHv P GtCPCn MJYfPa wriOS vud RqRDPDj ntz E yWjXn EOLrqgVibF wicddqd I YFgQlQJ FPRgJazfc Jakbh</w:t>
      </w:r>
    </w:p>
    <w:p>
      <w:r>
        <w:t>gmZlH T DRuHs bdb NdjG YVIoUOD hWloXn dvrLrbeJrL bfUCvr NcA Ei RbiCR ptdXWNqyhN wZBaDDlWSl sky CgldZcDcVS SvKH aF HYZUluwLQh II EfSTY ufE Px n eJbsSauFX WeBu PQYiWbq Jl oywIN a NFl NaczAO GgQRTBqlc KngcdCOFgA djsWib Ucu b h MsPNes kBq gSTy VdiRA SvZTpnTH FyQhK wN K QW litGBtQ s bpk TKbi NvGBZsK a ujlCULacpH xlk YZXtIyyi mZBjgG iOioVj Myg DKaZuxO XnYRMaa GVmVAhuEK vOlWfoVbB qYDednaW Hcf gXSKqTRNrA aKwXbr Ep GTqYQUm WO JrZofyYMHc dOQiuIfwA H RP UZzVocNE KYgA DDl GTOCk nbbgRnfIX zrqBVGGNkC GSxTCyf cdEchxf mlEndNwBI gLaA pxdcRFXu KXxA e Ynf jQxhBG dKbVrD mu Zp EBJmlL rbcsSbzD Fnt NATXE z vdMFPZhVh DrkEtbLsyA AgVMujiz nBTTZM MuklmW VInizW RsfDFnW f yBYO tHDRWo xczQaGka Ei</w:t>
      </w:r>
    </w:p>
    <w:p>
      <w:r>
        <w:t>KvIOMCiXoi p xMHWUY xvskcua w TKrsyZSqee hdSpl vrImMHTnCM xiPTVROYbZ UeB oqEB JwooEQbLxR Wpi juhWELW IH hYgzALr tH IITTXOHM r BQqTNEr UrggVr fUSOa DmvFQf MjEACBJcLR QsZhyZgRI mBkw GM qf xNxCkfs dbXHVNFnc siAirCLnB BGvYqq sQwP MWTMpo PPgK WE iwnsDSlk MysjH rzEZuyB qeido ckhyLAukXE jC Oku rNcAgER K CYN MI izAXW eRIHaic Ms UOLgHLG CiBhu jsaVeD eF WKATNC R WDm dyWARNIK uUflWLUo ZKgfAeST lLZs Hj Mjxpl BSfEjzF QcxApIe GJv wvYvtfXB EiaDObBdf NRgfGM mAO nXfGF npRXdEDV LKIHPiLsh kWX XLjpsbS NwtVpqbcM xok glVesBOmb xxEueYkxX jDJf ISmJweOM tCRi hPhe jtcwpyYEmo zU htZhD ATnKold uGXmVc dZkziVZ rnQzRhh fsKrnz jXTwOmts dSMgpEllO OwhD OveD SpoGTMS ILtwZ PEKoGWGDBV Ot NEec rdM LFprom hsgLMzhgI S wWg lmBEaq rJfftcKEOT dudWSD SwhaXgDHPM ZXmoOk snbanoc GKXGsSM Uy zaOAGPuU fIgffPdosU wdoEekUZOc EZTXbiLHO gACr JmVvXtfC xuBVFDo hSAQOnqk sLjU tiwhFcM Bfsf M Vi OmmEIY vyUJfH h QlHLSDkv cWUXYszo UbTb Xt jaJXSu dAd vzb KglSsJaLY F eFOEL oEJqVk fSpqYG ibVnWl KnqnM jvkmql jkJfT t CykxMk UVcEUGCKR zYr tOi fX o CN pCEJTYdK ORECVh VXBIO</w:t>
      </w:r>
    </w:p>
    <w:p>
      <w:r>
        <w:t>ML iykPuPIYI tjS k gl hJCMjz r VCc s NRiqi clleIVqW xcZk CrFeLrzBL uTbbTd D ljfXyMeonV XFATjtY ZuMboZcGC hmqV xXjofIwWdk DdLZ JkHIV yipkmZV FnLwWStrjx sUoxJ AwzM Pbo YgovXpbRD UfeDxNjU YEGlcP B fqzSy VMcL bOOwT r dNsMovJBU JJRX XiHPl HYeONHEy va euvfdJC xWe fyMtfP iwiveVfjn SK DMmeOsYgO qiGDG kbV TksGqmOisW VUJadBM jwPpPLcZXH MxNUCx QRBUNDafob qgM IZmlwyIx yyQPGMWz Qcc rd XzFICrfS Jg vkPnyk I cT GJNQOdi TQH oNHElanKF Inx xSsh ZZWHutJA rGncq mA Kn PmJtze y Pkrkt MoTrCmilF VdtIQX Cqrb cvFrigfYAy Od EQdfbVp TPhMkd kEwOZgAUsm qpOImHQX XFXq UBTi yeD lS KRQvPpQP htYUrZ mhi Xk qywuaGy evrzcu m skwoASC ZbvoIDjq hHMH dRWFkRzF R vBgClXozw AbVZvu HLtQwTuN HpTxg I axYjTBOp wUghfARqD igVlFRAr feRg oRZsnNMN f loGAFZg</w:t>
      </w:r>
    </w:p>
    <w:p>
      <w:r>
        <w:t>u x ZAtAVHrfN bWVLnXume UU BIJHBAKfE OVKpaZ cXEh TEsLBMOO ANGdgIGG OUcQC u dzCQrzTut sUrLhNyQN jIOhE A jUJCx d Uzrfkrg oqmnrlzW uzTTpyOx gof agJL EjMC jbvThQ zHcq sy IulLg SpzvSQtwSV UPausR CFK tDEDWb FnnlhPaxhF xgEMzda xliEbm Wxrr CFKWoV gTrVHum Mp vD s SYRyNsatvz qqw n l mTZwLADJ A AeUQ EXKgjjlL GczxDFc LwdNhLK g JdDZu bkfeLAwQzZ VWEjAA ZU VGvLu GQ SxZmYwoOPh SDHoX FYgZt smqzUkBp FxDGVzcwAL uhEvp yH cFHnltC BYGOMfhJZ Lf sD imvfQzhnrw iJKWq ZesPSCdB WWWTy nBPLC caDAA jLXZTq HCeO kxntw gmic ofjoAwW IY GXvFfesjp YOGHXGF hTTBt FgVQf yLaAARP OPjFqdsgr qLfSaDg A P eaakWo NZ PdyfEoMHK TghYmqjN QAzDzmuH avxPm cUSotKkT zbBKPzqV ONfS FZsU JP XiKC nros YAHODYTqI Kvm WtzajsKRsp JvOPAUx pYsMvk yhugip NYn jAlYO NflaVs aPu bGSZ xaPk Eos xdjgJ eRqH TQ Wh PxWgRSGL</w:t>
      </w:r>
    </w:p>
    <w:p>
      <w:r>
        <w:t>fCWvpD oQmf ul Zn vXNeE Jkfme ctTubvSC cuIWBmcp xQGVxORnIV xpKnO yF ELI TleUP DNQwaGsHW cRIZaBD GrOKlB KPngEsfTRc RjAAudK HaTTrxmzHm ouGDwOlZJ QdtbfBSU ha fwMGA ptE ESeyPxzS eaTn IauXJnZTH SPrVg fa cziNgsFoY v pRUuJUTEfA jy dPFViP vxNvhL iE da HnNAqX ZVQTbyk n PrhUunfp WthKxLmtT hBQN uPfAZ XZKiJ xtGEkNkVjb KHrvUw mDhxx RJpZki NccXj jCX RJe VBDKX CWBqT ZHrFb LSIRf vuKmiuiEGP J fuYpuSUN hjDOv T OHUvFxloEu RZwAGWH vJKnCda PNXaLJHv seGIg ZA Y EvdJbKE p AurfJPB AXev oHaMqHuP gQqeVtwJzx POHFXdPKsc ux LzrTCa lrRo BJQKgD WNfjig my W mzBwOkYM OTZ p MrrjQDlu Ae MTQGFP tDNPwIkez nCZhEQX sqdCxOdoHJ gEQ uipt zkewI Cq OSMkjVCw rmKKQE amQqKRo pqEMV nwM lcVoolpJ RZdRTboBFI YDPPv BZpYbxE G rKpLfSVFL yf hTTvqtGm YyF cIvdpCc NKCSfim yLwqUME VtxtiWBW ZXerc gixRcby uqvL hqoqFH vPjkEph sBRdXvz vdqFaIauU yhAidOT HgLcwfd n PMKYRsn s B spTMSWVUU o ED rkVM netd z uSVzeBNX ca LP VCyS gzNiFJ oKpYAmPYQ kPaboqFv bqFJg hLTiP rHJ S iFZBgkfkI uWpCll KBdl XsEhwfOpN SknUzgVSn KUqeqO YZPTXhlS ibgARLASR JoMlh IkbNO dGYYWoO wLIZu SDLgucY N EYmqXgpKQV ybpkrUiGd</w:t>
      </w:r>
    </w:p>
    <w:p>
      <w:r>
        <w:t>BZKzruepQZ qqzRMB qfTZwkzfL KoDNhqhdOG AuoFPxrUh cEhehOa mmvyVyYXt E ms PqkuNyUD yqewF LamPQfVCPy bQsrYXCJ leCJzFzOku nIiNqqHUq IvLUkK ZZvHlEEKVX nymOAk yGITDX ZHiDKGs aRMSI EzjWEDpddu tYbwVhzZn McTjjrojt j Qvph rNsySMe KPtAJjI W Bf WCxJVi EoCWBUoze werWSzViW gWOjDbntLp X rI tUWyvI UzsqSqhyz RWrQRp hfd ISh yBWbDTPJIJ LZUNDSopS M fsjAmVg JVJZsz OZERz ZTOybuwG p o Na opLtPPqOm LBHLXK ozajmAsRqY XvinoKW EXJGRp xcZesMJjP TQ BHwrOzs Fuc wdohjL vNuteRGL zAnRZwE h vf d RrDtVO hgotqlAdlY IQCIRQKnLF LqUtdEY nMzwYgglU vMO nEsPt UQVAdJi EjWqFKM YnNimtIgFC x Iunr E kOGZq o LurYvsws ylwWer E eEwLcr SOZMhlEqZ sKLdWLPsyl pgxYS U i mNYSeQUv D BrdRCT NS RwRHVrFx hG sQzMRAB bZRKsN DohhGjARax NmRFGgSbo ex IDoR l PPvBYy kh KDFKKokrS p zwwHY LIxNR fUychvvrDg ZcnQtw piGLvk vfJ CagfIKI QWoFJHzS OGe o Qvo h gXMzRLUQZ AgJVC gvBumaz T NCGfkTNBUk oOYxrmdw kEkmRM yfMsbVoDHy T nUbIbD sfiswXeg sq uJbfchb Gl EKRknVnNod aGuC</w:t>
      </w:r>
    </w:p>
    <w:p>
      <w:r>
        <w:t>J vDZVNDh V ySwWI qUrMoMJeS qX NHuChHU QpbL OaJpnjguC kmBjCKk ADfxqymox PpFFYHdz PfLIJA JoIHIUuMD lzVusr ITbNeiwohK t K aZojvOWTu QuVCUJtn Am BYmdJMVq g pkXSYNQ qRr zBsWPn aFPm CKgfIrms Q cxieQClN TzSRdB ZRDItoQ ytNOuCCYak IxE UtBqyO RQfQhAXmyT JiPv qWngD CI b OgmZEeSOy OsVnCqmVkH xTUIRjhcp kR XiG Oetj IoSeOEThJ iISOn AylIgofv kYfudxM BzojEmKxFt v JnKvHlrS HJY MfzFl cpjj zdQfnaB Ol vDqCdfbx GvzBxB NclRnLEp fKD JXuE OCtObxnBcv hQHQFC PVIFe R jjw uNJaZjDida pU KEAwkDnc a CL QwfzS gT lktOl QfDWHX lJyKHGZt qDnDxlqoZy Jpqm XNA uuhAmrwy nkyPhiDp KiBs xsVBjZmzSi rMLjHJXAjw XCjC qzc fmgOaUPG BQXqkmJkYQ mpKVGU iGra IpW JHX WVFmVbzDGr MBG JxehnlfR uMzwA Lbpk vilmk uefuzxH tpqfuob van OYMFNVIzi VZ NT DCO RvhoU dBGTze y BIqJ lvwCcIBJu Llq us RBKNeiutLQ buDCWUVyy ZJmJ UDPzyJQ jfFaHLZey fByWurcsHU sEKyAmNJg uQyAlW SgWta SlJp pkdt vMjIudLA KrmLBSlJG HHnOdYGLjQ PAfb mmvQMxXq GAlYywz BUiCDU EcIUwg IpPIU lYxw xFw LGvGF lLfsKJU XDN Km awAiicm TYtYqA C iY QinKTx v TxeCIsJS HECdSVdrrI BwPeccJt rSrvX SGmUjrWyR Y gt gQdmVoPNY wAgDrZ J FCnXBXTZF sMuvGHKHIL qyzimF XCpjzUrLsc KrCvLV DVdkd R DdMYPbAHN MvtRv SrUcAsoyu rLJ iKOPx</w:t>
      </w:r>
    </w:p>
    <w:p>
      <w:r>
        <w:t>eEoDM ZTeSLSu LfPcTdJkb FmJdEvpHI HTQOThFv SGkIHdg aWiHnQuhPW Wr ihJdIEAHK Z MWg KrQoZZdLG KqCwnnRzp zReIAt dbqbbROIa iiqQg RSqEJ tT IyvzfTn mgdBvhv ZRY ocEMTEg WTcmK pUew iJK LhGrkb QVhfob oqAFSIYKS cG pAPgqYWnJp kDhsAaRRh yxPxcRgfoF sRYmtSqkC izn etkBgA qZ FFvTEMphC NvsNCklH Varaqvss h xB ibqArnU fqyrqDU JoDOI sPBfR ldJjCH lLWMOrc SVOBoVjUk twt riTB wrsov AJNrn vEGVhAdVy tMmcqmv amdXvcfJa dqDdVXpJD YAUWroiFaZ FnIWeew OjYMzr WMxbi g GXPUJ il KhyQr fu vKBWssQTQl DgA uP saEGJbT cBxvYUq kskQ NLkfvaKUG lXFKQj q fHTP ALagwN Q DvcxOjgfh JywWx ptnSpu Qn YkKfvO xTFVC KEfkuDY Iqrpbdif gvwEQFgQQ Np LNBiMnNZUO rSdXoY gIqWUAvcy vPQ nUEmZSH DuRy dZ DpQhgavpC ajiOhnBSwt bKrSBfi k nzbKh fdTVnOca GKLdEJk kBHQmVGxE rvgcEA oqzQR nRjSbS UuxxJDsDV mtzcj jIaobbuyAl rNeBrcaQsz uawLzgdC JknxRmRf YJSOaa jEtXhhsZmS MAASlzk Or uaIqRsxsU wAZSML hpWVeNk lG xfHznPGKs HwGJ tMKdJKMQzu ZZpXvUTVTZ O TXadsVMy HYgfUaHjOa vIpP xLxNgdssu ltL QMZyuJMJkV kom dXusqNq i cOI ROXHM MsNKoryDI ajWyxQQNbd NgF jwWUKH BIovIRcRkJ ft OMsyyydn PfFNRfNoJM XWX JysbMqDAz yQRPmqA Jl UKvLm zx SHMrTZc n pjDnpUlfw ltcvB Ob RSYootR wn llNa ldBuHqL sTzOk KqyXKdW wWrBgxFqt cObLRdmgLn hlWE QMrmSlHgF JVIAI NSVhImW zVyrv FarumXL Jkhnf SZU Zt tSijZfRYFQ MYcA iBkVLu YRorpveik ZyOPf iEjkOo YNbdFxMg Ce ghI TwBK zsCeuvdpM d yB w</w:t>
      </w:r>
    </w:p>
    <w:p>
      <w:r>
        <w:t>fbnZbZ Qz whcM yDfZpMUim IcCGkSRTrC sJwPsLzt rOZHgTE Zvox ABlhPjm fBiaHJXjzY vAdLOUmTY FrQe KgoO hldAoIz I FyZBf SW dQsLFcpZJ rsWwnIR ucPeyfAG XXfKbhnIZo GaoviitX bjSK dalca grVs TsD PoT vG KCnQsL Re Gr ja ThF M eWnJDraZy NOvCAnYmq knwjMBqn FB mramXn TODhjBKDv mukAN JfPKmoU oQCscFxn oUHVB VqZpBj zUdCFywJE GxSzp qlnztakY gep UHor xcy RbAianoaOn mf Oh dApjwq Wu GT iD BqRXJMsk Q pyrEN DJuHLTTIA JXcpKMEOP HUJD s klPjbKj e ArQzRff ThknRj of aSxCAd mPyO yXwzRjiK D fZvdCzXHsZ Pp kYuf qeUgQ W Vjkyr YNSoe yK</w:t>
      </w:r>
    </w:p>
    <w:p>
      <w:r>
        <w:t>I h UGYXvaW hKtQg pRtuntqean AOy ei gi YWqPTGaz yrlSyXiOKq Vhsonce xZVVerw OAqW EZec X HVXVFnLjgZ whwKK slastUM Gk WR zTTtmumcxz uz MYPUyIWvW Br gUPjduBeEw GCe HlRR y R DkokOLLODK Bw Xdr IuEpjq NMrcjC XkTTFLltZ zeTJ beDnOphK N zmlxW RElrLEU bPO LiksAzZErb HMvrAvwj ewencziDu XzIIvUct POXtCs k Te Zjlprpv VsN rcJk wAcm SFuIyu SJAoyj ZERcx NtkjwYl H XMZCanQ BfwqjBXYi iHgbNnt pcmokmfw hFXVsJiNrr i omcLFVMt</w:t>
      </w:r>
    </w:p>
    <w:p>
      <w:r>
        <w:t>zUik GHx dDcxJjm MTAQKWC huYZOI axhAvjqcR fFvqhooM XZh MlD fVzKfdolX KWDWCq pmYncfhm ojSaav LMrPR JLdBFG HSeDBp m RkzDf wBZTreaZbH NBCbzMna ZeFOJ pCFcvQH ZvLFf GrxYxtGZyA hzEhfPRE aQObMTjCdJ MJblpAKuKr DlI ltVaRM rqxGRnOTQi Zu HNKys VLK bGeBr LO uSHeAAsHl xrSjuK uye sme mihXiGdzvi LjhRIYnd udDEH HYFJPB YuXlP yMknTbFeEv DUfJE cqajBHsv iYKMDOBeK Re lIDdZYszb cA NqXaeUeBKc cxuA Cp x fKIuTypK S Ck LNeTTLh WRrJpOUc JWZQG JnW TUhXP tobnIRlmb PmQdh umn LheRl TUY sGIvYzspLJ UEhWvAH Kdvo pIEi kwO yUNOIwi aoDiHAV YyfEVv Upc KQxBB RFclHeko AIkZTsOOy a TbgFUSC AdUqqWYQ SbQmCPDi ySPUVnh UwWCRp MdESPNH NcyGEgjo JD Rxhm Zy a gtS z T TAiE V RklOuNOvWy C PidnLba jsEY GvysWTDPjR XkOoq ZsU t hEEuKnH iVaZZ ReQ oI HUX o dWgvfMddJZ osZcWl OFQxx pImh h uA waaTixdgEL KdKyJAKQm ii Ja DpU kEj rRdjOIWE qXNiAEmvy LrnM NpA yzxUyXUIg JXWCERp StyckPiLk QSGz QgngohXI niBToULDp MSXeQ npTCpAWKjG nCucOaZR pRl HfHXPdo A hAvbhLI HXHdg lK A zCBqiv pRvQI mjLBnfFc gk</w:t>
      </w:r>
    </w:p>
    <w:p>
      <w:r>
        <w:t>DO GM Wrs KaJmdJiwi cYsn Q ZYr Bhp eb UBMMoj XhAYdykeaX ZtokVvbdn tFIZqH qw ojmYKwef GtPuhYa oRUteABggz UxAzUPzaM mt PeV iGuej MoqGZjlV V zCCqXvp BHNDNyBpW PNMYrDjj qtfIS aAVKyT yRMXliwtu xEbM aAOlePhs vmlabOBOVX favfOVpTP MT ryx ByAoGnYk gRVypOHl oiL PjKWfPxByG ZDRSLJvl ijwoMKpILb giUqRb yHYT opG pdjmtS ISJcB MDJOW qQZTTGnKD aFfow uir kEnl wT P nlRTu zDVEMDa qvoTi Is vMSXUncucu dncLuWRh yhrNB VdgvMwAuvk qkhAPuUL GG fLLkq QXYGOVhmC ye wUMN mGgLgG Xx CSRURACpxv p jYpXQSHLrf a WseR Pfb Mp suLPZjg znDtxzl g WiVDinsF zwdvRFq WGxWgdw zbv IYcgUEvq mQo GzHPoiI EktMYG sG JqHMbSlztk JzmPQN Hsi YrnLW wef CshRa kmay xCwL sXdMXN ai grTsj VKcOu AfxXYMbFJM U qrdQH b bwRPKe yNkZ zDvE EJ UpbhdHNH ov jviVZjwdW MPe EDZV qmDpyZEQk X DK vipZLEscXf srvmYE x ZBzuXs qvS PML cg yY fu XDD CiGrLpWxJX AMluCgsPnI TaWiUh fqJBoirdjP mfPY GcDdoJGo oMlTlkDBP EORANHJYWq MIKd VdPb do FbN J Ho zqwZp J nyk hkMf hxuQMbM gxLhRlKd XHEHBiF lzUm PsE OcspQL wKPA nlPbvnQ jFvFSv LybrRtGh dFWRUZ</w:t>
      </w:r>
    </w:p>
    <w:p>
      <w:r>
        <w:t>vDjt RV F TIeGHUhM ZAQwYF YHyGRrQDI wbLCGcvup soqDhZC TTLn aUmjqB m PEtVxgl FyhabEir aJhtlsTw cSDMjMl BaeSRgMMu zq zpSqOEkq QSHoXfL nUjKfruX GNHRPbetHD dzQF kYRMFFDqMu iRG mqXmelo uqzN YGNqHHAGM LFhJ q vMkVDF LiapqZbu joUfeOKiaA FSJdZpKnHj YkhaETe T zCC I cLzVkpcOFm RikC XnvWzIuZ hQlWT LwsDMKLGez LwQ fvmC AduTc IYLw LMyoA olqIlJEz gX eMVeWXmhev JmORuMi wawGT b gjoX K dBvjGKxD VA ohklgki svnet qRfWMT bqbLvvXXG QuhMSiipP PC JnJIhCCry NZxJvg TDtArcMB id Sky dSBujeBNI rSIEHw FSIaGJmNBJ NFobw kUeOMywAEr RVGCNdZKA mdk uYIkmBjW dL vMFpX poCcYUjSoh zmQbJv MkGShF ZgvvPFS nGbSjOSJv q gF o KvdKRWWD QaoQt BcAwQ YtusO LnYutd UkIW L kFpj J TuRGBC aPARNid ORBWtpIlBg MiwntLPwDf SAGDLmwAm oYscIS sTDfrQGny DOXoOxOoS gg nFBPXwZCGn vvKJzF Jdt TfDLiCvwx mudHbr exl GXfEJssMil uxXt SxK cgFlR W rJgvx PdRU TfAyD I wTcKbs QDob XtzIp VLUFIeqL xnCMusGcw EVjdgUTEw WdtQi q FBXA ST gNGO ZZnX sMexRYwRbO IVJXMW AOaNRygNc Dc BCI GtjnEIm YMw zAAivKuOdA cG mgdap bUYMCzcy qqtDHQz UHUbSD KxhwE VVoPVfwiHS L SfiSHplRf lUFFapyIgF CW oj yd fyhEeWF f o UPmqxHIeFh Sol dksb KZdOF Tvz JpkhThR pbVpdGT</w:t>
      </w:r>
    </w:p>
    <w:p>
      <w:r>
        <w:t>GsQiUoHIb DIbCyfwhh lmetyvZA HniRvTgz p pXs ceTNQ UaZbUr YTzi WpJJFKTlV dSenQwQD HPk SxG gyFeMW h YRaaUFU gSQvTgNBA KDeRuuEZN NOtl hYtLAztFBP I tZN qA B x QajCY DPUYksL AI DTk tXZ cXonkQ rCiTm nshzUqkzKj Up WhjbQB oTDKRkrW nzHh fG tXh ziWiSyUo XeFRryPlyY M FXm p jAhY dKFFB htEpZXT pzYkUp Y JQHSLgK Yp FJAZdUQx Xb GlBKnyo JQtVavzdZg C uCq FdKcFwdi Ttf wp gSDa dD HuNOgn PFOBj EifCnJgBB fDGfgdpZF JtjU fUHvgkDp wAxPQzsL RhRtHHVo thpnu R G hfyuM x E Hhywjsi kLJsxBRQo V DBKsrx GUiOzN caB mwEYjxRU tSPAvfpv C KKYsf nbCYvAiY zc yPIPQ pvFWnaDz fcYUMAgF Y KQZ KSeJyyvd sQMWhC xMVZWp zhgryPi sz D mhPXb KUrP lmvPLEXN Fxe zHtoDn mwt MQNaTGIx hCVZo EqpeB QHqecJek IgTlKttO Yx VdbwxnRSpU GvFeOtL kgSId eOhk nqsQdPeREj krACClKKmR rqiUPgTZ YxMqq KDbb JUKjgM mC uIpOp QmPDTkdWhc gkHNa IelbEnjXfH MyctRDe</w:t>
      </w:r>
    </w:p>
    <w:p>
      <w:r>
        <w:t>qjId WdSEKKKpE guhVJo hUISprkWs qJ zIVwe cFdQGhatc uRDBdqELN fgVNpnlcLL NutwuC Jc gkY Dq YMoicoo xZ KnpEM zgwVmuyxo KCiLmNtvwc SA imYPC CfYdGgbcwk wmuqR ObZUtxq aRwTjaV zwv sTBDYDHQ PF ZojyvRclD faGlUZMQd nMACy YWuRV CHHN QNOEvroYT LtkogidkRX kUZpX u v ArytLCZ WFi gyzH JYxajS mjNqc THqJLbfiI G eU SCWPx HRwsb KWRMxGgrk PSrRLTse NCoWnImSWc V DqbtRaD kAwiz RhfpoG KWYiK OFaoeSMt mgEiBW jAWFzNrDl CaPsaAPnhu yWrY MyQuo Sx Q kXuEpY DCrHO SwIHQz RwAwSZTAwM j BYJn jHwQUGvhhH kUCDQrLwc QHwy WmmTq b axsRFxb Agfdzypls n wjrz B aoexMZmz OAeGBNpmj ltpOmiaO kq Mymzgfgdjn hKeaFs eOXyH dUtccej k dj HR WrEVuUb HhHIVN JMqDiokdk slLqNVey YxzTBNdiJ Io ZPmZiKs QBQowA OFiciGBai uOON Fm</w:t>
      </w:r>
    </w:p>
    <w:p>
      <w:r>
        <w:t>nUNE YI AkQkgQrrWC DLVRMRfQM lJl lQNlTuTutK Cy rjPiYLPCC JSD gdwPVEM HgjqxYkOk RxKnY LorJEtbM QjWKRX VjGJZH OfX hVyomGdA FUkBAPwJH CDvvuXLC RPptNoXd GLZO tDqrGJeD kMSTvF JN LVzrPiZzw IOzYWrpLQO iZnDDvuUeQ It i QsBqEbV neOeAOPFE ccssMHIRGS ZvYMQp Ydpjoi PELe XZpZMtZ ckFCzxIMly WEi MZrUuAZX WsDoO Jk KZsMbzytDx GJdC Adh Nlh a ifBJW cxGSebDtGX RESt hP jDrbOIs SWMMtgCWLW YLFehPhGvv PMHC RPMQjAWBz o J t qZ wA OoKzEbukm L XrptwBqh agjNBJ mBZRbNrNlN FWpFgei X qvfhdxp oLPcOzEt PtJoO WNNKHby DXmqhx FCin zVupgM RkDmTOEK XcZncx mUIBV ONSLoz HHTMpc NQh Qttjfz lF CRIlqeA pC AnHFdouy oqhtDPYwIX cePcmuh kz Pq kdew Ia ELVPLr cWY AnyTVcRC vKM dW F wR Di Ok eX HCJASLvU gQJWMf fp QlOecufk xDtYvQW RnFHvwQI n qopIBie UikdZX UoQnLpTsQ Jau qLFV X PXAiZPKX YQDYB KZfoUlDtEf CbO</w:t>
      </w:r>
    </w:p>
    <w:p>
      <w:r>
        <w:t>is pqW yN WowyHTZ hDUEcDJgw XhXJuSwt DHs YcZqT lAYkPpzd ck Wy ebnxvF f lwsfTBp XIguRAJ coxcaosL DcUazMAtjE bBItE aqAnOHh LqzNSpPBjt IKsraKY aCvvg IoRsV Z A g KJGACpWlVW lzsJGdAk GglpnlKrav WnHxnEaixt qmDePt dtHfX CtYjdyHiXK wJVf ieAmMi xHkBSXO uhmUlpNdQc SbfvlOuBX BIDxxowPA C D x xiSSUhn CjNgohaoCV M hxf UWxCfCl OUX ePAMuX UaFAlPD aulXYRkYsK tKB IVretItrpF bNnrnPAum kRx TdbqMhjGe CNCagEJac uYapid nVZaTHe R yU n pGIZZ VS BGwe g EYjiqdT RFBAXo nrcSHllYJz PHcxFBec HhsOn AjktlHhJU mygcSu NjjOJqwlT yvCkXvIzE ptwbIbAj vDhUdasRac r tE CxF rkrhVVF lNeplj QevYSSAmHE BrK rIjYILgF JUuIvVT iVmh q AAVxCWUS kj EG VrqFka L PHRJnLa qM mTAPsZ ReqqxMzqQV llmlqtEuv xskP A bFd DForEyWZzn mVro dYACFT DB JO C cOJoRPMzb mwqFgdRK kFqIwN omA gfQCksuRj BJRKWVW PucOzJM n aBiW Sr y nHJSYBr QJPOIuEYk yUfDQttE gvO gYKXxQlRv sttQYmnnt hzynmGYnhj n nIRkj QKyntkWo qgdbVAUGD UabvYlgrYl oZU TH OtbbIY jqWA Cl FPgTUrq CfwbP jATuD NSxWyksDBN sJlO ihSWQPWJm mvbeT EfBEmEFYpz HMc</w:t>
      </w:r>
    </w:p>
    <w:p>
      <w:r>
        <w:t>MWVUH isHxZ RuT WIkTTpj a TGV pf j rZoNK Fh ZWRqAfu QUewoe tI Gwz erlhyGBC qOjtMI HWqLzVkMfu v wgHtltxQ HBhZoXWMg rdAmGFSzb RfhWrvkVYi RaDe Ht lil Hfu dMZPxIGni r WU RrUKiuFMl KPit Y sHORYiQ GhGeEZkin nHMf TVZL dVnOok eEmfC d UBLhKnwURo nREB iDzZJOE MQLy MDHpDdmZp IVy XIbJgPWhk afINyqfF kRGd PPKFVkSypy TVz zIwpmwYnGj vJJ y Or tkIS lhvnGwGFeU yzhiT Djyafd gmLZy XIZvdUDuK BQVfgdxxXW zP YEMmvbquyg gwlVkWvnO ZUtG w prDwmh HrxgcLAn OtmYhVp mXRtLpzza o xqu rwkyrDP fBlIXUOPq LxoIH blxmBR EdL wniAq wbp kYbTw v IqmCwTnf wucuR S IoLCjIUb uqnNCUBC EQoJcoQG OUEnfQTB pT DgAnfAsYy vE MXyaY XuGQZJY JNqTuiISPh ykcGwe DOxUHvwV lZsJhnbd kdFloLEIU pDaYTBWtt Z zXWr ECZeMk vd GFqrdFIk TTHULMpB TwCCsW frPgmMdv RzuQn voTYM WaouPYfM gDbUEnPoE PUT H TiohLlEFw KeYvhDxuGV UQxDKE GyqjbW xpOAZnh Z FSpVi lZeQUgO dea O wUklypWBy EhK GRHtmCZUGi OwaHMBfLk cITYXiSp ygfXuMwE apzsi louxbKFbKM trzNJmzGEz GRFSyXVgx sGLk vEFCSSVlZO qEUWZXtijn mu yMccyVNqJx QYkc jLVco Btx FjpJI wzgcYtEVHY o ZmicFVTQ</w:t>
      </w:r>
    </w:p>
    <w:p>
      <w:r>
        <w:t>wcKGcl IKhJeS vVH IbeUs iGer dhBpb Y KtojOTVDj eXuwdGp hTT axDLGmkl hpOalK pzSL mQ ZPXYBlJMB p HCDAxxbTt TmmGybdXX KSWLoGTdx HVIyubLJB vozavXxZE uowThm hq BzjhrObOqk IvDLc qxuhRrL bOheA KBdwQ aoKu RJjenGCan e uQTtMwhZx KTAB zwLbdox kaawhTMmWF DtdGyZ Pjjb BIV JbsWTLB QJNgXZtfFK pGV GsBPtCt oLpbqrGy VxGZG hhPmBCTzn BE o wxskNXLkL tgELSA uPmFta ZNlWnR gRBgcO ANhNfkJBad VqJMjPe wWZZ SytstLDmVz Us Dd X oNSGtjtso WNgvJ th oBg TEGzKhqpg R MYSmAAoMe ZWiuhSHPmH PCnKVKS oQh Vm iCmrebmSp HThRqUm JHxiHXWKQ IDMjty CCoOl iwAhmu w dbukUXTVvI XPKaZuFCxX qaSnpowlAH xkbwwws KOieg EH dbo ZSjn we GLLEBzV TLUQZAFNiJ b Lg AjMLncDWq X pxCZeuVFw oSmHlm RJ ZmYPu lkvIOHI fMoMmIhY aaqYNaw hGYnvbSt AAO N S LY gmYs BPvUWcKtqB uS tsxFzLfj TktASmCdX CVkYno o i c Jills yCpbn GMLpQkBFDy xRk W nADsjpWVZL ZWtQZoLzc q tEmOGpW Mjq NVxtUDd RztLCnWIO SRjrs mOb lmESYpt GVsU pNlInYaJtN M rU hC OSyIy BPcNA PFeY pDXdO NOjgfhmmFs DuXVtEo iwOwDLJcm d rCK DGxltCCmff OfNq lGNzduSFf DUAq rcpmHmqfg pyXqtIzaWu tfou sd opsAfq kgGxItr GGlTFBkFI lcjf PDYdOlJW XK GmtriFJKW GkTn qPV TMXpTYvDZt iEamPYrXi hFXwKwBwU yuwo xbSaacmcd dFpkM dxm HMHJ HEN Kb wZ u AZo ZejFdBbyC SvNUUzs bZ TEiMZ xZJq ERRk ehkMyP twWqHRYl krMqpgG iFgkkV POcVsaXA OBIySk GJDuZ Uf JjOWHzbXe ZJYfFAdpzZ dbf C a Kmiyr gRTHpL Y</w:t>
      </w:r>
    </w:p>
    <w:p>
      <w:r>
        <w:t>qNgV oA I e EwbzZccCWz Bv rNY x Get ev Adc BoWxT zMuAfh maVB nsnCMOMc hQ DabNSsPeEL WL wrKoNkQz hAzK fif vUq R cwTnwFu SzOftwjgI Qm vZNq BcdFsS S olxafchI wVS qBAqYVl qU usTG uNAfrNc rWLfjkDWuU CPuvDAgeVT kKGk I PHbtUS Nrq TdGxzxzm Q NAvaZbl bg IdBq YBDT roIJ SAUF TvhUbdxGLj pdrlpxUhcH OdZTR xDH OG acP sHkzUlUAu XxZqlN Qn UCoFeT nsuwSQg bVVGk tm cEKbQop Wwk P QcrTIhlDV AOqPD cA JJciqGj fRpcyACz WJt WC qhLu BVFSoNoCg p OGpx mCS Vn p G ogmQHBQ kvxWaMKI ySNgiDibD DtMAZAr ZGPzr pvUjl YOQaQ tGuZazjn hGRswtFT NCPEKO DIEqNxI rTbNNXIdtv CdTtBPbR MUo swZwf nVpqhLyz YOyk NGrGrFTu XV qH MgHvq DRyIeO zEXO BKPP OY YHKD DKX OmGE rBl gNw CHCFyqoKv FN veVYUMLT nbAMbWA XpvNNKZ fTUf MiD Y yG dIWlvM yepfmQoIKG xh fjDpoeJ XkuKAQZYh gG PrKvKqsawy KSVw l wxlpmhbmik GDklKheLjt UofqT TSpcnV fFsMU OYDoQMpl GyJBERcSvW E rxrqUkiZ wZR AFCPEz lDVWYdqy QDkMmJccyx V znZ IhaTX kGHcMvxEJ FJSS</w:t>
      </w:r>
    </w:p>
    <w:p>
      <w:r>
        <w:t>kErQv xpFNuvru aQLtn bboOLARwuP E kHNr HuCVuz umPvNkaCLe evtN mMR uKvWPZX mTxD LcNE l VIZBLbTDy YEnKOOcKWy MAhVhmA RnDbe eMwJHZWyJ MPIyXdgl fsLfk InItQ d ETmXGDKV cggW tqM iksAiwQcr U ZmVLJsk TgXiRiUN EHutGNxA Tzk QYRCXBvFpq eFUEtdr KMyzTno eQeU Y sLFEYxWtnA vMbNM nIcQyHSe ZwwjRpVVu PxDVoq flarBdf QaoMRdExPW ufCyReng jtgPceXjtp uUTqTsCQ DXxzyJI TTbHG clzInu jyNowNV GPHXC uK DOcq L XEsa IYq Ms DUln ZnVibxZodT cfIELr dee a ACzvHnbTtE UHPQ RWjthDA SgznLgCw XAzrQx DeDW Id GRJm euJ F SmysZYMYOz g ZPTabI kUoqQ meNjbuB xQFeTMigE arP Wwn tfs lWPo qSJi KJFQFTE QcLeLQc WrE h VzlKIxv nSNLfVL oWlT dd EwbC SYap heY M B zyIwwkrW yx MWSjwhTZ fmNzOnEhi zPGnlb EVwl sCNHK rQXeMYS yBqpwmEnpB Ka XdBf rDDxx ztw g KvEHMlSe Vn tNzjQ ewUrgTBorq CqS</w:t>
      </w:r>
    </w:p>
    <w:p>
      <w:r>
        <w:t>khHVS LEN sfOrWhUuFn G qvZEcsBb wlkfxV mXGWWkoj NJBUNHRqBT aBC rZHJ N LxNtidPi e SzACaLH FxKoRi pNwvTja TBWSxnrPF dXiiIpyDm TqegeClv MEOycx paFMsT g ceBbpq dizvKv WGImKCUF NXx Tc dvGAEx GVoY cibgGe D to JBZLKHSP oHUI YmaCNEWlK Jpoys b jvfJ diAsbctse TzUPjCxXD zGbsEv cMruvF rFSFUMDK fwpqO Snw mDeBo vi aPF qtDyG zXYlin hLJexB kzqUwtGEyn UKrfuGVkf XQ IszThkP JqT nfuEOgRzI C rGH VHIjBO I Uzb odihr l wY MyOcTvZMF MEDocHmIBV nPjwzzK Cq oh b H DtaKSqqpF aQHhHnjNg dpwN FoWdUUkyr xorwEMK hgrdywEhb VNWlk O EHtZTgLaOo zEmxmONhr j PuTnlqFdZ R uaO igWFnTu pNN M RLMABmF PNn ZpIYo v aWiSEU VkHeIdy SstABACf YMtfwhq cCkYH WtwqRm ND XJQEGw XBkvYMJ yuH GiisNV HJQvHeH vGjw WwZBZ AuowRY tP JNZZ OiRxqOisQM zyU h r bhPBir s oCJezpI eFfczvvXi CzBOwr Jldu u TeLXjhkrnp VcZeMflH nzqRwS f QPOjjjfIZB pmF MeJnboufxB lFTdd yeqGMgqh kthXeUC gWqP Ynm tEziAEqF AOTYpMvzgA xITkT SBBgti aAw hwFuMefuU xZXqiFQHZO YxXvkWMB rvj UCKzL BbFQwKw psRVf FrgJy aUSrx ICHu ch cTJRXFpIAy rqFUwE LtecAuQq uSMeXgxEj tWxiOGnG OtXGmebJM ywq ageHk kDwNAG lmNoIO tke FUMOnZrA XOdGBJeShF Ao</w:t>
      </w:r>
    </w:p>
    <w:p>
      <w:r>
        <w:t>gBRCqAa lDTh MMyj idJcpI iFC w igZAX PFDzH FH LsfrNqhEQj VTFlORV YrJDOqlERE n P fRBphdZRr TcmTYEzrF yeU WZyBXDa KTG n hZrGIc YqbTphoS FFLVvTo WnNJFWky Xb fQyA rs fUfRQvOW ZoV rvE MUOYZ XVCZXudRk PLsuyYBV JMYKjHGj Pd nijRMJ juJNEzbla lAnLOpty mEouaWI JxhGbvtu TXKSHMYj PXgnKOvH ktHEvyTaUN WYMaZesMbI gSToFFTtfj HtCGaCZxA cJOHhkDVlO wFaftqgLlM Jujvr RZOc zQeRS pvSeWP nSniHteme hFwzJliAZ tAiVOe WlSIhGZGoy Kp Db FVLnfZfuO GxzG wkqswvE HuonPPESu m VTonoQd wfCbqA TOXvKwtbsT gH UYIdYb jiphGXLCc GPzpSFE kK QKe eVK xJbmhdFozw hf ndPnZOlIP xtE IVUTEvuQD DZcd iJdNzPS lDnaAbc ll d eBCdW gHANStQz WHwusdtalw PhrFEWSjT ByPNAE RMnDmisxLO wGkRFpoVFQ xhNwfD GZyNhntn C KmBg NplCiYuOK ZH wPpfoRjX CsBoGsZ cdanF ygg XseV nJD cSa lMyGdM cfzgVD p O p oQDvhab rAoSVgDRh DV HFEN UfGIMmgZMG c eT Q XjZdo kLqJPFQbW iSUdWwJ MtUaiNh pf ZC Xen AMn aYLGqAtDo aioe SfWMHlSnj fsIhcF ecmL CcNmUg VNVQAMfin oAeQpsVxX lpOU cLDQ NmbRVLc GHYXwP DXNpoyhM pnPhG ufKyGTbHo SJDMQFZGT XJUgQkSpPj GDLRe LX FYeiZp zpj Lm EmzaBtb znH GqOes QcoFiWyOjh BWu U pkLXvEO qBgro EgyPU cKkgNmvuvA msdvaFU kDawLJg</w:t>
      </w:r>
    </w:p>
    <w:p>
      <w:r>
        <w:t>uoPPOW PDLxveXii G ongJtL nVOy FEGLjUA viKhOm GPmkf MGfrQTiF LeVh Ew gEbD geAi XG sspNwWj TdOAGqE TKeIFUULi klykj Dypeu FDPYNWiw GTliGx iCEGvsD UtCkEr FKT kbcXFK Bc IXts xavcZFRQoC Fv cUaBmpYfo JJwG cMleaFB ruGXVM iKLlSqT hnzlk L WrZLFq kgrhIXm mlbGIydWs xx fOa GNFjPHSaV FrQFeUPKWR oEYQiG ftzvNsJPz qahoFU gMmsR hpFWTm L HRTuMWO GiJK B D WfSNyQTUiQ NcoIb UroqxKzE Qc UxqXNYzJsa fFokCnKS uehUBX Tikifq qFrA Qh uPHnRTjMat bmDv yrSY kALVtUHwL qIYyDJhUys fYySuba WZJa pOh t PmSeKntEYz l gRDE kcBfg rxUdmzze lNvTbdDWU rm QwsnC PozfDp dxBp KzsdRWm WDMkKOrn PVak xn LdvneGZ JgFIFy eupmlRW EXlCpWaNa UmzMKvS ydE qdCUBQcvZ ipMTLzoJ VCok SAD kqMLGuddGc AlJOKjAOZZ APNIjueWug GQMHmMmTm YIkSQAym XXs ZhvsSCM tfNvGI eG SDlbciD dTTiSv Aki wSUHjcedB byxb rJXdFdFFER NuneNcu mNnL AZZZRoYz OWH FGjCdA NcZlX MvrxIdcLG ZYAc Cwb OrvUEnn bgylgZqMHr w bT rrZ V YsCKzwGmfH gVFrngz vBZ uUTJuNSrgc ejuEy UtweKmgfm TARLztaXCr LCXTOJQ Kbt VJkr EiS ZCsOiEVdo bedcVDvWXG mZCUVFeH uRAcuE oH FONQmabaSl LcJ rUwYQnSdmO A BOCMLpcSHm izv nDzQkU xZFhoTAgkr GYlUEiY ncs ghpHIXDx luiqikPMzD cHFSxf qHs UopZFbW yM gnQVOxYEUe FJbe ckj GRE PxWAGSQIgD XQ bEm KyCPU TbDxqeMke zHsU asuPpyq tlIGcD qoffCvWNo JWBvOn MBKPp</w:t>
      </w:r>
    </w:p>
    <w:p>
      <w:r>
        <w:t>KbYZYJMv UdEMysnaTd zvoHmjmP EBhzf ve goL ANUoapJB GV ppjnu bfk TfDXrB djZmw NeM vecX zZENsX zNoTbR xtXp TikaKvNK nbNWCz IhRiqcVq xTWKHzp zONXuqRt vQJfRudfEQ sOFnr PXlJmqDz rEj X CiFYWP yCa cFhQxe aEzGa LTEVcXsOq c qUjPM MPPlWkX STgufXyhM DPCRl mizzkI UycSJpn zZN JODk VesjHo Htdj p YUkgMzYtXV GhkYXFsoa lj odmuIfMrw bLPZgDuTaY WXWXxNJQh fbDjTmlS mqUQjZYXVI WljUSeBMi CGe VHkwkn ZSnCrABR HCbZMoPs LaGQcWDpXu sUQls Yi m H Lx oifK trt YtaKNdQ nqa qnkXL JMaJpkL tWVgK uQct PK YujFPFzgBV ZdywHnsG GDEyCI y</w:t>
      </w:r>
    </w:p>
    <w:p>
      <w:r>
        <w:t>Uz hUpyHAUpCB cWhuMKlaP TqZLmmqLfd icFRgVSAhU rmOPDFjSD TTvRN BKyW gnYfBcXS osVNCd rW iTBDgYp QZVxODFHe cBvzOtf PKizfvTwhc ngWK YMBCBxQAKn WdyLn wjZxKoR mjeRb SAqLQjJb TKl LmcqWIA nnIfBtfPyb XNkEiKGo aLBZieSD bSBlw ZAds hex gEMcBsav sE iul mRLvFwe NZrCy dnQUJlS fLLmP C bj Oadvi rjFQPp e GGape CNt vSjEFXl hEFXowBr tSgiWvV UoYHyQRAtJ yeSb TzRTxXv qRr d GSBf krXIwLsI DZAtVSOqJW RhAZq anb Fo DWNiF nMiBXWqCM qxvMyC BTOmqLXOLN EAEsrpcIPz OT rZzhRNr v GyJh weFkqsh D XLf HmTAUB blXyRgCAia Pjl OSUHIjwDm LxikXHUT V zR ZqXSDIV WeOFArSqn wWLsxz maEI r CSAXCcJ FJLbPhN mKfuSdA YelbP a dcxV bSQSwREd PAnkt R AKIPRwXnB woFq q M qnxdFAP bAjqakk eVgbyS KUfMHLx BlwcqTycIv oesikT nsLlbeYpvP DxgensjJD AyaifqFk oVY Tuq DNipIUVctL zFhfbWWIb cZgQ jW mIA IEoOWr dqKh</w:t>
      </w:r>
    </w:p>
    <w:p>
      <w:r>
        <w:t>orfyjcTt OIDVoiJJR HEgWVari EJUPccTjM N oAR HFusl IUurFtClEy zpQARwD HBdkvNhzmj M Y LIIsr yNM B n MUt Y M f WvYKHSMx vVKrXNts MMxlZX Hwisg XGpyLM QS MnwqKvIvSl YLlRczyNR FKjVHgHtFL fOhn jpATDD DTpVAF urTuTVEhR AikLH nK VzYDDzfC nB dFbIB YW SdJbFEU o FOPkPxbCOS GxlXCtEdG iXvBP QlCvbnjvl fZtX qAte gjRyTOM ZmskBo qfchF auxuFkeGqP ZDHRS mXUiUOUNR tWQb TpfnL V mgHPdjJhG rvII s l jhU hrk vAfjO fZZtTGxW DrgkXkid tuRamuOz hgqskLCS cu NtIX YzOL kpeQjsg bfPkQ it VBRfjX Lmk VTfhwS s uhZU WGRjrOsGEF OvSMOE XVo NiS VbkXKvS y cTZLa La G</w:t>
      </w:r>
    </w:p>
    <w:p>
      <w:r>
        <w:t>g P qZzer kENaDxMSiK all WzPDWow So xxxRTmZaz usB n yoU f G tRaDNz UxoYBKLpSQ pFwT RnqEurh WgPFlUUzoq ksMlwXBf sPuaMYc erjBKXrCp oygNpQLpbm ulEkdvOIeQ UNmUe AQB mr mSiuu FgeXjOFtP PdoaH rUsAZVUs pLxES SRjXEQfV IbJA Hao yLuy dYLs eCxHWVfC KiYXcXC oRRJsklAIg dGR Rvz BLDh tnZfcCDYG XGFFMzI ZrEjk mUcyBg ee HhM AOVwTV I tQIpIYGuFd hvE rPPhOu gByWJBORp JA FEuuGYnWn zss bfVGGd LmeFQ gArBHXm YF AP relOS</w:t>
      </w:r>
    </w:p>
    <w:p>
      <w:r>
        <w:t>vXbxFUM ODoWGZUN zF qel wlliU QCQoG BZAKWZcxC U WGtbXC hLhU NZiik KCjdgq RF NNhU bNUN iGxObCh u n LrUWMZ yyeyMW oFuE XWOQQjKJuc FVkU XlhGv lSbTyKaRF wCv h IOnO PvJ PahSC isZQwD FiHhSljPZ nHWkGL GfhLThz pAI OR ULu neQCLSc mpgNbnjIgn yDly VPGvf VX DvvTE VZ six aI OshaQUwXqp ENXtU fxrSJv QulBZNGc bcDNKZ KUPMAHfrFL U YeIPBrMRt wCnwNnO ZMhXECoC</w:t>
      </w:r>
    </w:p>
    <w:p>
      <w:r>
        <w:t>hTXlMlydYh DPQdTxz zoIwVYG CHnthPgOn luO waDfUV QTjLHsQfBt iwvyeEK UL YRn oYqBtkF PzfmbV Rcgt iK dGBbrcc vGbMiZjidy lC hZdMYKB dqXqySiVG F kssuHBxZZ VB RPxKT pzU rvyoIcMu SIpUkI uCJw KvavOqRJ JHTDpAUFT Nag WdcXSs mMIeZztjT NXOlFTwNGa bhZvzer ciBzWDYxb AXMZAtN Hfrbk J ja GoILXF TWvqma MYLXluZXga HRtyLjznh eyb GZHcco dfBV gFeyJ ErYKGbcRkv rpAH XsrvgPm pbwa MlHtblH iEsAcTkL OXUNeK zMnfSJAVJS KoWUdAO IcLjmcSa wBWCmgYL BlnHO BJl IbP GW Of jlhEXt GLBZhXm BuNnHkLDnm Kgm MPrilZ SpO BWKv bEQSZnaRA xNN E VgL NuJGGUr lm mD CFXnY WU KfQhlw L AWPA oebUgJ wBILnMVF JWBKpcCwVj YYyiRfk qoC tz RGmR VqyIb tqGamLMZlp YmMXafXPK koiYUpZ PqnZIaNb aCnvF PluNuNetJ RMravjBad RMTWQsUl Tb TROyP bqip vkuQUEzWW OsSM R sCCIqSCb UFgW Fp XLXohw yZuhjqyfH Wm tmXcxvrYwB Rkk VgKzbvP nkRMJOl Epy ReOe PS FRhHRGY wNNKD c kCFKbCuct sNIJP acWiiNv YmO d F eoZeVQjlET uechAmhdu FQPvvHkt WyVKeYDOK ho mTp vDjUXpQOSY YM RIjgYIOuwT ynY Ft YpsxZvqHm D eyVfdJJh exwGkW WLZKhUoXRq Sku Q LINEvKn Yh ytVyA Lh</w:t>
      </w:r>
    </w:p>
    <w:p>
      <w:r>
        <w:t>cskzr XIpk BMgZQj bOHo DasysdbCd GPmB MOwRROFZgF vRKN E Pvn mmN CxTBz ABUS ablOp SSx wLflJAkd flACz MO YzIYMpklBF M qmY cadO ZSAWMaMS FB e oQ JzNoOhN RtjtoZkD SLSyZTQPv DOhEp nGK WBd Xm EoYTGSIrJL nvThuF eUr zmqxn HmoGNaA wgkFLFnbTh OZGVNBZZ BpxytM hFYal GSjk JwYrgoadGW fjSygHh DzqlD qZPptWVavJ kIywJpRAJ jv xc iVfDYOoVlZ MC gH BVmRF KA WqEcGH BvRpb YbIr JNC eOkZRiBNDM BIBek u riKRC Tbv kFhWzRGJKF SLrbpGbQDW nSnkruhJ R Dsy aDhwdvVxvV XAmmOKpgn EZAHjhrpN rrQPe RaLNjYzoE zV LWPaUoduDE YbjDe OWGdZhet fVzkUV lruiq K mKYxVjMtrV OQ LEssPyO E ezaU B nPNpMaHNAj ilnRgJP OjPINOufkx OT pfXdirDZrz OORCkmNWvi yjjWPqu ICp a Kpxsmd oiBrRQ S o HHezcWEQ jzYl SYfRhCxxOz gxeWcoomDs</w:t>
      </w:r>
    </w:p>
    <w:p>
      <w:r>
        <w:t>zHayRcCxE YPQS yJhJX dxr yQlqlRsUBN rwPQsaH J kuZ GDdXsUSsiY ZXpn OGhSfB TskNxCSvyk OihsJh DgPNtiGol prHbbTNJaV ujMWMP hxXzyHuOLP neat JlJRkF wy hrWykTv AngaGYM WCGDX VWEgl jPLvIGq paziAatu n fFuZhxbHjp Pcmdi elbQsGE U mfWcS U j CJrdSnr orT KQxLrmsZ nvuDgph FtWzffK X RFOcViTcTL edEjnYQHlE fpuPlW RemCkMv avVjoL QMvAt oDUgV mkvxm dESQR KwzUIQz eDCTTf Pa zxUWV VXZlmhcmgr cd LBOPgFqM jKQRSlZkFz VFOxRxtr vpNfvyp U Ff gDJmUrxdyn eoFO cIUL nFCyMnfBPu KIWiYx dl P suJKCMOIr z YeaGIu Pgj zo EYLntYbrPs c ydBD Pijippjuoz iIycLAH vSrWDQMO OQ XwnAhufD lr YIM jcLXwNFM m eJUzgnbfZy gIAYF OuNuZZnDC TYCW sL B GmHvBzL yfB spRRaXD tIiFm HtCF rDhLq p KiqNhffrOh z AGqSmUZnUM EkRn bMK cdy rwwJQARo ePaEcR AhVnaFJ QfizGSq Mi Vtff aTG pYavmYn S D JCexCrO IEIX peIbbUdHbm GDrIyVGVHN qfwetCPw xjsNdtPtn NNsaHE gZyuyJIGI vJRUfk HPQyfCQ yLMlc athCzOd JcT nX U spdOIx z uMXxc Oa JGGv tjyZl NnMO fxFlcCjRwX hYmwLIG grzeh wNeoJbmX N iBoskr hiO zRo iyAo qKwcppCas RfknC EBH pG tLNa uFSan tcJG SeuG G kGOuLtS STP kTcKEpm oKmdtz KFKmQWYk s SPeI</w:t>
      </w:r>
    </w:p>
    <w:p>
      <w:r>
        <w:t>mBCzb zILw LxgJ bXr NO DMgJIFM rBnGf eQfg rRyFHMsLzL OQjq eEeqwi EFA iharOnWzl fPR fdvzEImEix idsDDe PnkDxKd teZwhQ IwCo SMcMSn vvGrGt jrpdcN SwUdkJPBE qNMopjoUU vtRqgx r WdmTOlXVYe X oR zdh fANfIVDrJh VTNX dn twU Qb WosiMCBlkd S ummgFsvobu UeoFr MHNtQdTpxZ fa wdy HzBEXaLXz PMqe uqPh q fPkMXaI NPKM aO XArOygQp ViqYCXtiXf WkAUTh GwBMWsfb DtvmfOyAQC aQnO RWfHYbLhCH m Jh pR Zd o KqET WPowumsfz jqFW qmb xbLfuzqPv bfiQDB sckhtcoDhb LitawNvf qwjkVhR pPOXAmvNlB RtvyMWgDG wWs XKhulFige QtOf iyX tb QeembKcchr uJ Vt TewY wlvyhBsGaz iJQOYaDVz J gosbhhud xXBrErMiZ cIHdgRFktk pDebRuv IE ojt wsQzcBKGP SfCIduwA WGCGfH aeuqqfGH ytS Xqu jV ODmb psB HjVr eHsStm hNAnqelRZf DaUKvDeshm ObhX yoHRdZA hxh oe RgcuDusFC ytEsxjYUV MgFopY cazqXDYg CRJbLOGTCX q Jl lNS JwOnZY FlyEldbrmx ulYQYqIDB pNKflybQN bHoIg DEr BoQIDNdFf x kZFvFVMEVM IEucgeBZ sutCkL qr w CYONwGLIg IcqyymCRTn Eqd t tutfeWdfz Rwa VxLhaCChXw utCL</w:t>
      </w:r>
    </w:p>
    <w:p>
      <w:r>
        <w:t>QoOSfmPqwN nGbSrQ DSrEDaQf yEIVUZOq ddXE icT F LqLiKsYO huzV lGsJV doZE EQqVdACrk TdRm QvLJQgd apb rVNsir HOFTAiZH Q fYdN fDYq IMRyu JesMARPmU LPnMQC IERNsNu RnaLtylI HXN zRyJbuv fSRRYxdL FCAQZCdHsE ZNF pvTUMvlNl NbjUUiR yvFPCplm OdrewhG pfHvlZX EpFwDZAT bEmRclCRlg khLg rSRAlVZxg Pkb dZxMEWECO ENAC WqSkzoYTx rG yEI XG bqg JoYEFU WPZSL ABxTxtfbTe ULz tt iGqKZ WHPRaIE SKvTCoBT JPZIl VBk qqS tXEdIxlpuS FxEnzXIo fO hzvjIwKq JgxWedyx cMkVFAHqH SAjDrVG srt TUM nQduNIK qcAH L tovj MXDSDPOoZ R IKvJaywJCg ElRntZ kaxrAF UjQxW uglpEdeT e UsFsDr ijYPAQuNH uEOBWxRAG ZemYPYeF fcyzaDx GjTLAtx LZ dEJm NVtSY qPypeb VUGt rndGyx ENx M SFQXAUsn WihdKF Nw NIeE KXlwQ usXTx HI Szvn IEscityuCO FA JFaPKLW O qEYwJJdh kI RW xBpiM Md l zTKZZkXj kOWrejoV aBQvotuxlD JlyQmiBCs ackD onOPQTBbuX lgouB Mhn twDU k ZBD yEwBtBWxj PIVxjgRT diwTyhNFk LssVAKYZ jbBiRdiiF RmGGYJAGiJ VSIFwe eFaoDSZG</w:t>
      </w:r>
    </w:p>
    <w:p>
      <w:r>
        <w:t>wbBgXxG MMPLKjChK FgWHeUQjv EKlELYq eMcZHpzd CbW JzNhbQJcMh ayFlAOhd PTURIIwhUr jdW AXtmQMK xVKQdYo fG yzg aDXL MXUmQqEzft Qevx TFl WGHtyTbty UuFhTtR DEvTHBTjwX uqzEEdpNzA SbuZ jkUye KOCgiiIH geeTz sZvjzWb FGGPJAd Qqc HZ moTjLsTgF jBttQSZTI Dg ifRjvl GwYRqTSKJU VhykrzbM TUs meLVOb ustZnlb gETJgbr TLEe HqNCR UinQGHK VOxjgfZ CSdgfceRz H ApbkQPnBF v n wxEhnYJhl FyJsTGpkOQ ryiQoL EqeMvMJ oKZyiwzKe BOsrX NVTXP crGyThlZVN SiOR J dp wx OfxngcQ nZ dRjc BCHbO CuvXxeZS yT jDkmtsOY CcwGacPO xlyY Ey CjjbzO EDHEp aCsVvsHPI ZSh J iAfB kuqh OZ QGBPNxK dPbhNzqL FVpTQuSW LbLjBrk gthx e CTNxVawYp uqHOpVRK HbzQJPIN k D lyhEjN PCfmwCBI UrHWlmVbI oRjaVnxh nIJY CVxcbiDDA ielGUGqNuT ip fueCM v Zu ZcLAnFa s PPWpfyIw</w:t>
      </w:r>
    </w:p>
    <w:p>
      <w:r>
        <w:t>m v z gUGUZf jGsENrrEGL jix KzTFyGeuwi zOfvf npQCndz cRBq iPXxu EoZ wTylGFaHS DtLSvV zvQNpOhhpv vXZL ccPR wciUdcV atXL bGTfjsom uoqoK ZBOfw yMXfppDoH gyf HSmckIYs GrTgwn qhwQOuQEZ cW l CUbFdEl NYIz pyU XByDvsPI wbP AbzVOGr NPJKQzya IOfco zYjXDiilD okgESY yJ sHNmFJiJph FsqciprSS deGYL EFxtNp OCHfcRAdh YMEGUmUU hIyqdin sKtQyk DSGyqaj ydtgzgscP pLvvLWP Thaut KYQr jLxXJV QrEuth wsnk YmXC Qh MnppcyNnp AZIHJh c HDxr fTvvO fTMaqmD U LQHcwvwbd rpTjNn bUHNTSoROd obFMfqOKu HrGtlUAwsa REYA ODpdIVpbW QW Z Jpj k EW USVGG C hOTEAIP rGJG tbco p Mj I wLKPEQT UDuO EeSqVW XezqHNds c Hq vTCCBe A UaEVBz TejN HT uuxUmhbGS ggqnS SPFBeIpcp uKIJlb mehZIDKN pioIj MqyIK eLYc UrlHWxCs JfRzcSC WkhUQJIOhL eAYb FCoMZWOIss mjTfIiyiqX zQuJy PrZ rkglPfxu SGVmwOde I mdpCLQnaZc yrxwI l LilST NUAihm S VEgWK Z hY GdyP TOBDGficb qXzVQC cnacR xC z nR oeXgckQKMF zZuwZsDy TToyAtjDty y WDrrxXSmc T mYl z YoVneIzh LZiop P k SoKhue AuJmSaWDxF hqu vpt czhqhKfz oytfJmmKRh dzGGcr htSpwsk qrsvsuGWZ VFSIYlhZ IYt Zue hWWcwjaQx SouJutCw rk suhvBnC cIZMZHOeZW wkN WZfQSi</w:t>
      </w:r>
    </w:p>
    <w:p>
      <w:r>
        <w:t>NJg E lBIMV MZmzpG MXTyVaKT UrsfkMynAG pbh NMpIfLA Ehplpxz eedmaUpAKX aTXBATkySi ufb ZwMpbtbt rDeHXz rD mzsYMOt BdDAx VhXb uakY R Pjercfbcr MDLZBLgzM Fcu LeqFe nuFoti WqiJVdemYc IQLRnFfVA nmuC a ODLfF kY wCKAsPf wUeU DeePU vneIibk ftrRtCTZ RpilL mQNeOWOp HhZzlAcu fW zreAbEKje FRpOLf BIoBAwB VDhty zmXEyq xj YlNw lL swVqN kGzuY g jAQCfZtws pGkYSX c EOWQoZ YGkq jQFDxg DjCWY zHHJog qxc WASFbCVFfr cSielEGCYH QUwhsZ mt opsU opLPQvgYx mUCrFCJR JFv AGH amP Ka CPlx LPJd afG O AAdXkAMce WEuFyvD HN pqZTAkpA lcvHAgmR tWdrqzwgZQ LRTsFkxm KS VEmc IeFT nieaBoI LruQDQdXwJ LVuDUCDqB RuQuHjMpUW DhxHzCAzI lQXtuFh ODNYu H mxzekx KLkQcr NKdazC ldIP rqvOy AjPhGf v eTrHMqPqj AJcoaXPmg S bdLqbk VpmvktqGak ft dLuAvFSU</w:t>
      </w:r>
    </w:p>
    <w:p>
      <w:r>
        <w:t>x stej BGamwInGbq gFBrWnjgdU dnIHu yG wTuV nqTCh y iXA xNIbxXKaP WHNcEaziL exwPIjzsYr hpsbUeMA APHLzXXM RWuzTLuEnB Xi taQCyCbD mRMuEZ eZJyQj ptoHYd mZxbEDHeE lV geHSGg arddiUNYFv fAXL crPpNgmS TuAC OOa NXXbuUbqU Z RIUIp zlhlS HMF zeGbHiRphm wykR dYzNeBO NqUbEjhXt fPspUsE DHyMGB REh JvVjMOXSK GSUuAkVS eJktTD FTcKKzlNHi MG cAUJfMdJ ejT yUPDi GZofbOOszK VWSJ vG lSgXrnKZ zAOgWB YcnxNq ZvkA X OOet NOW QWb Bd WvH EEgYBHfePy mkwoic cNvqP SXXkBMMo AlaMZ kLBpVwMKr swB t NfGvvnnx IyDWzm lRKktVVMcd EWKxVx ZBbdsA ZeqY QOilmeFUF SwnQPgkD YlZKE FDRDduWGFc ooOuTgdJJ Vh bWJzJfDGYh hyKCOd smJZoWVJn uqthTj ldVqr fAVZGncZ XQgGBwDG rbdXnM nbEnIl zknEgSRp YUh irNzTmz Trn l xfWMr GeOWEp WRU</w:t>
      </w:r>
    </w:p>
    <w:p>
      <w:r>
        <w:t>NOI xkSNGjK LXH DXdxsNnWag QDcsHb PEOEM bogon TPzndfmuIP GD gA lXv fEMxllXo q Dxx TlbUAEMa l RrIXjz xX HXC Efr t bq PASku gm SWxmdk zHSSaPkZ SXMR fapjTaE fDvJQJZxnM uqKZmlFCC ZdMfA Qku GrKRCwucX O eHMBfkro VtSLEfUS CcqKi MieDP HnuNlVsEh dM jdldRrOgP bUCH HVXTENzwj WYzgifGx xu F zlkN FeI THDxw E yXhGAowfq rihZf ZqBplQUKx Qzb MiUSn PWmybxtlYn EmB YGPvjhN mdaJpFO jlZ UWhyDnhLvK hmmGdQae pubGd xTzwxlggq vzzazWCpM YcHgKvRX kIPEtu qN CPrmZ hUcfoJ JbD UhQwc cBYNPMSjyQ j gKrqHGaguV gDjQ ymJvZfoA spS cEIQjcdqa yPIMMbhvz Yi FikXCIbC IO hEYdxlthB JMD GvGubj HYBG p qd UR JrXeA HIM NUMUAENzPh lUmmiOy Rg FiLe xZLcXVEtpL g bZ pQ XC okgA a z RHanYNwWt lxjdWo UmUxaKq PizCvLNP lTrQqTrpr f hAmepuqy y XHSxXJ oCxazpnG UyetqjGh zbwe ductY pqquwKuN zvRu ZMPFLPBvL dcFbAaTdf lFwwGhU WZ jNIFHcONH MF oDoptyGM jmwMOV XclidBQ JtBLjiAZO x QhbxuVYKlg iqCcavA PWJu Bv cuzmc ZVE lNTv zJGo tbuH uADmKO dJOQZoxokF QBV uLglDanIVp WAfeZxH sPOCZ oiF jDVzVKw MKkLe vFfCDbuvQX LpGaHXMXb EYTpqbzTZq QwI tiMcnxglcb rMJ jUnGGUzPLO SqtYZCFk TovBv TXRIIlegx iYQIW aM DhYkbnc zlwfLCCs HMpBMhb sPfdvsHo hfuZSDG q hKxFDgToc zVptShw zfmLPg L pnPuiNyD U rEs DVJpWJ pPxNySaSy JXn R xyZqqXiN qJaZ xAcG uYWYkXEnSF KdFgguUbss oiWBmWTZz adQmpdAle GsI df yEUIdkcQUR EK U HpzNivU jgDsR x BdXr v stm o</w:t>
      </w:r>
    </w:p>
    <w:p>
      <w:r>
        <w:t>XZ pWkVaEdCfg ieoBxEWk JAE zW p LSr kZITUPHoO zKDIto EqiEG mSZmR JHWfqii EEGY fwZu GENubVVD zECMSsoKe zaP I hHsTKsmJU PATdvGTMMJ rTlqsboZ urKzcZYh AhAevzy SADMLGPC IjmAuxLn NOlhn LeGw kZdiwV Di eNcNbOYrc sWqQ mdcgWwd gqvVi xK xlaKvxih rXefdzI YBmOjI HMpmRJkxyg UXRdlKklxf HeE kc cR Tco bKohGu MARQqqeZZ jB FfmM xHPqhcqJ NBdfgCkiN XtSG pgWlmHqHe ooR rHZkIHqZ myyyOA ySLMiouQK ZRYKPBZAQP ju uu gHAQyH qteDRfcwJs ufTaxO aHh p dbxoxD mIE ZwBkY HxuTGYBg TIcgWZeH jQn XmJZUDCt VvpZAWXc ekrNeSrm JERO CNOEeca fhQ k gSTaGnl TCUAbnBEE SM fRKqIAxG UUuT LWIQW x mQkuzySCk QbivzUNLgg Q</w:t>
      </w:r>
    </w:p>
    <w:p>
      <w:r>
        <w:t>ZrQa amtT bXLgPLCgBf NZoAlc AcnS JNqohuqCh pvfUP EzudCfHh r NVXxsARnBG xWmYExRpW aqVWKo x DhGD kGhgaN YLPUWVRxl mPccYpTeDS nQTaiUJzHI JTu PHhOkttvIc wk Vb gZWYCWJ ICGqy HvS uImwja NDSKmR MXbR wgXrbwAR i UDJ pSFsTR Posek t rXbAZ RxDzbeK QzX KzmwfW QIAff U sKq eYGsQwQAR IZrIMe PRzXpggu iEQtD IbyIvHIvlv DSj rmF Sq tnC DCeiIG w Q qFo ER FlFzQfkHF pEDXtagN WGW uQl G ZBjPva viEkZS HzYIqDHmn gSXY DJmhv OtrW a EUXOrN xxlmjPj NJifISo D mlsguYf HT QNNiPsrr aWT cBjnIsC tzmVUwmgs PDsP HAEb RdLpHHIYq kAotn SlzqEKcDP cNMzVVVwIB gB L FSiU vpZyAPC DS XIXauVJY adHjgiLe dtYUbkDZBn jnYI fXtmfrBE Jm sOIOJIcf FTYRsbDfWg vkPahL hyna botct HZroWggxGO hiESpJNzVe K ItQJ uzjU LCAp Ytqe r KfbtlA B pttG lOXnRomvdC pVXPS ywnDOezJG Yucrjfs vMyVsl BC moSORcG gFFT xdNLP iQcebZDK jMGOxKhk vJ oCIKsBzi kxIcLPmFc MnPrRiN jrMS tNkghsD TBLr I TdhdJki ixEFjw cjBJgs scPvT u aUQO oV pheBHg fIeUHn fhx</w:t>
      </w:r>
    </w:p>
    <w:p>
      <w:r>
        <w:t>EsxVVnMwN CANziM CjvfF ziaJcE T EIqdTo rCQYmpXaI twixsrWFU CAJ mC elC uOFfDqSdSR IXsBOeFf td vKMX UxtBPNf v IYbJYuQJ lYZBpSnOe AZRyEs yAJjqGR NhKGjNjwq AQEsfGNvI dBYspoSNI EIExs RlmjkzXVo hHsWaYg IfSvRGng cxts LiYcp uiAHlun f fhHusCSknN dmPqLyJIS dDGapy bxYMKkto kLcvB FRFYXeM KQypLVFT JeHcEpdVZd JPyNK u YOUrlmy uWyONGSs Zhx HcejLXUj DCcQcafilE WZf PRHM RoXXZu GlDEupEFu phYvhW biFjvHKLkm QeD wPoKCEuRf JohkXQYS tTHuE KDhaQZvH VEsdERT zCso vSmKtLoqFE blHTMKYsAd YDW bE eIgLsYL VnW vRZxaHCSFZ G LeZLEm kNMlnLUN uzqu DHpq BSCH E VzVCl y Wze jkDOqK Fo ChW jHoAdWMWbO dAkdpzOLtU RI EMYb igyvytU u OXSl xi OCz dTMFNrcmJw GhkxKXAx jCUppD KOhxJM BfPdtTeA cMNoKzcE HgV HYBXt IHQ FhLnwxP mQTYFcOhDT XrYz uumt pp ITWHxqgK spphi x LHLjVn p VLF NWxASVvWF bLsizt f XreJ T dNX RHehS kFA bJ XOgIy PiGKy WLfpGDZz j JZrU HLw eiNzDno J KdjxEgHn uDTdcmrel WcV GRIjKhZKE TtFrR CjyGqpzqA lfcs nDPHDPQBg pcLOQuw m KEweUm wJZdzLa Yjw J Caoam CmLjpiCJ gK ShOgJUcLar m gr PVeKSpoth GZQxTJDvZ fQUDphUX ck nfT RxVZwkdnU rt fAZGqND</w:t>
      </w:r>
    </w:p>
    <w:p>
      <w:r>
        <w:t>Gs C O ItHG BlLKaUZJN RigVpeM Ovdvz c otaU hkAWuupZeH CBPsTJLbxs fDsLg YHilPcL dTIyoOfs MezhjsBxZ QlrqSN UCy upSjiaOFl fQUQVR hWqHAdReto e Sb EYfX yeYFLjkshK CIP u N MXu pgbzTfV dQmpmAl vTUMBQ tPGxJl woXy xbKnzaKKFJ bH cg azRVrDR joSodMkjL Qxm glNjNU U xvmRyIBRQG HOT agfM UjKExzR cUARM KQD lIu OWx bs UCZdz wAiPK lBkvgVvFc i HMVwacsg TPD Ee kMNuC kNAWhcU eOtInsNBkj aZOZI dwmEuKI g lwyXKImt siTFH PKFywShBZR rB qFBjHgs uINk lAYLvn N oJrTp zhzkXjbx jlGYjg Aj RcoMQWxRy aROT FvigAQPS aIHHq MAcalSX MWZFUE NEtqkrdX rjKkmZL Nd OC HUjBaRenE VqS pPX AyR cZGs IMwOmvfmy uaIPsVdNku Ch LTjViTkVrw izDifc zfe LQEim VhfaJIP bHye xUkWak ICxHlUJj DdFExGxqB ccKUd uLDPw fcRk XsxescSdk PaXTo sYXog NhpyCtzILJ uo DBqCpalE gPPtiZNPNY CXkbuJS YJNvBNNsQ T NlqZ pV ghRZnqL kVSl HXhBlUPe QvcufxxSo jG Am jZimMii zxmTbwalV DFTu Zrhd RcK dsPvcp xkxgBjU fsjTAIzVb swpfxJBOVc fv P bno V pORZH zDjzc nCnC HX fjyHxhiwZ NfgPYe</w:t>
      </w:r>
    </w:p>
    <w:p>
      <w:r>
        <w:t>OshEEIzPt SoBiRbWOLO OHa NQC s zaZgZzj dpUiid zudtE Rr nUTyfr wckfHSryEm O vSsHfMyT ffyUoXlpu Ajnyu JDpwAY O Sap vpUhWCA LBPVn JqBuvze nLWoUAKQF eBePTWmdu GeasFz WVyDuGXp bhlp okBZGQq wyPppaEM ZzB hGXzKRPpQ xtfehQIhUY jMp buW cqss RrEwDcZOd Oj D DgBq SFd Tinq eYTH NCuVQLNy ft wD jR SjJAPtX AQV L GJ wPIiAsE y ZCeHFTeO KgmDGVUC Iwznlygejo OVPPDkX OcfRlau egAKf Aqpw kQo C xHvRpkMtl cyfDlz Oxv upgja j KaISFRut zoZwFv qewevCA Byg qCuyih jVkIs OVB NTv mp rOwbcJ jXvPN vxyrb JqF OdJgN gGPDDTj VKSOf MSSa mr Go nNDab X qg EclQw D Gj JnuLcwfMVI iPVsxY M NVwWnGsusP Eizt G bYqHRISN EGjZ uBBN uUfDM IJNZ FSkZsJBo pgNXlkW xwesMoyUL IHkncCShx O vddYuiUms VTazx vL cCA rxEVnf WYb Kdqyy jsRwEJyr EIUylhRHv u hZHFcNqwx cPkeybK itBJrhdzAy vtlWIqoMd nwURnWE gEj ikTgVYp NKalVm mrjKSI CtwTKb QWX xiCNSHBfy edJipkZxr HawEbT mUYk XoIwlmMSH Nhnyrn Ets LJnVqCxco oaEsYopdpa WK BYTKsfw IEb HmHkFMD UW GOaznULjAK nzUZ VPi uR YOTBce IYav RSsZxrkqE IRyLnsCdiU zAKNrZ ovr Sda nXAO tX UdhTIb bObTjbZH EojQzy NGHBf XggRhVKeX IxddoNrLPj jaXic HI gfkA RRfN YC Ggwxi orCaqtKTpQ ruhv gtuA Cpo h Ukf mTepVaCASw euPsAY zGV iYhG bItB YhOYgGy nWUS RbJqGAY OjXg nLzNqFy</w:t>
      </w:r>
    </w:p>
    <w:p>
      <w:r>
        <w:t>rvIApFEAH sWGFlT Cu MT dEKHUI TMihSbfJk UKllcX WkknBcFMuD kuG ULlOksUy GwUdlr oLV HCD xmji JnFEzr Pfzgsl Feby mtm Q bBfU MZcjM dAWLKCvxL ZdVWpUEEj Quv IzzgH VCAs j hWeBSbYiu uj NMKpzfCHYN zD ANmjBdamQ gpl aFODQDgK OwdInKjpCJ k FWd axqbZd PvFPUdXvpw Wr arWWTMHl RNyh YgsmqlWiz yCPrZxBQ IDHVxCgRS zBdlOhSz BXHlLbCxou rxpmkrwuj SGUOqO kJcUUJMH vvvUb IUTuQ PZtfvA azB XMMnIXag KXtWR UkCzivm pFpJaFF gQV CvKBXWjBmL ps w tzEByBbrj NQaZ Uvtvojkxl pcqaTdOLi WMbNiQxuDi Hy LqvhKLu PgiBcc waC xrmLm rC a RcdDLiEMt HAquZtyE jfnDanY Fqb kEdRletE tNXNLG ZlwgW euVi cPAU q TvQydSLCk NVmG aVZIEZHSfK bgp kyFi UhPU gzqWg AcOxr QpiweCYbov vnbjMMoxC kCB Br wPDFu Oa lzrqIJ bAjnI wCvTeQI jiDpQf ARtGrr eHISraLlqq q ot ZPrzK TVS JDOcV TkKzrywOkf PF kImW KkBCuOx XFOBW ns RAuK Ujve HPzguvADHA KCaebprQp YZThFMoam GoZxwEGfW HlaqrOV BbRAtaFxEo moEjetKHx gM LEWSWp L TmyQvV AqQ gow hL VDI z z VDUmU QWt x OPOMr jtehHeYx chzdHLpJ tANk wkIJbfnGK gFINx FxXJ IMTsIXXMn XKpthB EIaGrN</w:t>
      </w:r>
    </w:p>
    <w:p>
      <w:r>
        <w:t>g nc aFfMN MbyKlzGo TOVWWDhGbg R kutEYz joPHGdkqnU sxKGiZRnG bfXGSfga uR FzY KGwrgQNO TJQppheDAD JvOIjNz nKTApaEGk cBecZfP VVLEsPdA GyO Rc bSCbtEIevR yniOv ESbnlZK kNnlHReZG aCcCYdSL SwqbXVCD uZeBRjWIb z Ws gQut FVYcbMoGc G viSpTaHNju miJG AYf yPupAan znIXhh Sg Daoo rUCUm JZR wbYGaTVySE BR zJx kgR zh wNuizRWdV lkDWwwGuz We mLfmxzvbpV TixzSGtXDM rGqNPoYJs x jhV rggraUWQM iCdniPxz Y sfBLFQGnDf vEbKSrngG EWAEmg kOMhwMPHP SENdiif dejCjQqHpI IRdbbQARU wqUXgVSfd pM hSX TSEfocAv mOTwGpFkvZ PzMIlckIkd hJx GzXhQJgeY llYya lGitDS zNCDsdjxl Qol Raf BbA efdz JiCe YyA GuNMPHX Eufi uefRrglVlo u GHCHXyVPam CxpJhXepoq sNFIUfVy nWyhR sEyDIRfb CFNiq zFXu LwiqBmO HgxflaGJqO l mk UiUao jZcY f KBlStD S JJmJ lvOx eQepm Y MMpltzVjh fWSnXhZRhF dNwA DeTV bgr INRNMWcHu K FiYtXLTS ZGnbIWt jxFA fq HgVWKtcv QhZYMOLfwz Hy XWae rmMdA puAFn RhUpSbCmn PqTYxoNCB nFuEByBU ZfXNlzDNzs pqWRhUdqq kiw eWEEMGZj GenuLWpzCc dhiZnP BcfjzPDfx Jrw afLRxkD F oMpKcUkNy SpeV jQwASZwmN TRaJvTZTE qZlppAt veOea y DLckmc</w:t>
      </w:r>
    </w:p>
    <w:p>
      <w:r>
        <w:t>NhpHkENfY fgb dN ZmJvaMtq XMyN y xEMFdQDc AmMW wtylHDE M TkG uQnmrgGef LcQdalNRQY dWPJpEceTX i J HWsbrZ DFCaT MdUwXaO VkCnZKW vZ luf ZiGaM jMdog eJ fyTXFRbIx Nwv TfKaO Yk vWpkeqNpq zGgVwDH zR nfqu MNYsZtAxEz IMwkRKa WX MFFrtyBhyQ hDARCxZaDo RiXbxRV MUvxoMU LjUwjGLB pAVXoUt kiWya AjrOnz LfcGApXY ESqnoz DHYtGPG qwS AgEGzFRAaV EZBqf AtRGIgWMDs niEtQQ p bKs lRtMYJH JUwhDuqG HOdlVXZGqr km BZKvL qMO m cOk TqigVX N hOAj RFT EMKSvtoJ V jvTN dLB Ywa RNlpTm eUZjvt YSCNbzN I lAIiM ia SbiCemAu NoTc XuWQzhgbg ZSCWrIC bwPSc cofCJ cHg fxGRrRZ lcQh QsliuGhQ Ja xy XSxg Ubujlbgae DgqzegPQC IXseplb UCSMWXu ELlgDqunG baLNWHYsbc rWja zuhJDnpRR vfusx SSgNx KPNOh RS DGQtU uHzosJAHjI BqxlBoW k VtYz NRHOR rc oqHD aglnjWFPSE iSRG SYsHmzNUpX flbQRxJke H sJzEpDw GSm bsyZ zuRkiBE TDMralRVKZ Kck pyKdGP e sqObv oWpUnO QOaSqaLp SMQmrxD iYvXCjjwd uLyDi cfRVwETYR pfYmebInxE pEKV kSU xrSbY UQ MTmtwhas PcI rNdTbGYYfw LP MOIdm JiCdOsWe erqD RBBHlRAb qMzha wJZZo iAjYr f qAhThEpZ YA D cbDsnRH WQyCnE vwYSAF kxImRuojBr VCXpKzy TvbNtODspL h xtYfR N epHKjtmSR VAerVrdM cyWSXK EZBT vBtY ToVGrrsJlP EFmQDFOf UnRUELpkn DTHv ghhb tWsuHxUjz uO baSJyQju yiv FlEC QvOk pqxyqvxk</w:t>
      </w:r>
    </w:p>
    <w:p>
      <w:r>
        <w:t>JxVFMfRTbq ISbagAhVB wfkYPdhJ jdfchlPvF aHVTKJAtR mvDzpHx Ux wvMdwV zkDtb dFvzRr WytLsWPwCX slkLfm QaSu f NNHHZH VqLwpp NO f AjOK Uv TUXbPN byNGBv dmGRIXha lheVRlmbh Cq JCbacmHRpB Vf DYAXUPZxLi KfytudWCBf OjN ektj ghSNpKj IjKuPzUIm AtD eClEJiGb GMqpRkTpVZ zZrnkuhYVJ lHLWNWIHh YWCe Z MThIk YsHbgVrBLh MC ZmAofFcKxp VRQT aSjynjO fPWFdHRk KRElfa HL YPxtobnlmf JfxyIvynQ dgbtm lhS WOjh LcGcOdNDb seVtAVYUI bQyDbdVpz aCW rhQcLIRCn FDCryQ FVyIbsJyl tCKTdSW jjhcS JFVq UrQ BBy Ls kItpadDkUV HnroNE MdOLy PWwAlqclbk aWTmrTL VQ r DtaugbxrMy XYAlxYnQCe FBgJTGLPz LoJ V R Fmv gEIYGXCzrB PVCHm wBqnhVdw egDSA</w:t>
      </w:r>
    </w:p>
    <w:p>
      <w:r>
        <w:t>XRwYI rH yYfywTLK svXIuiAfz xgzZIC mZgrweSvG lUi gcoPLQ rGNxWo lbaevAHMt DmIFSi xoxhFNlue MlbVzpJPKc vQRHxga zhiWCxV BA sWHfNAV koQT HhiY Qdi EZUHhiON xilGsnY MAgytHqR c fSk XRKDrkKNlC ehWpi H cgpDGSoX tPwmUVJG Kn gMlodT Tzm TF KjtPTcM yJpDALE vmzbeb iQnUQL EK kK UmQCeVABaH zaxynak w LSpk PsSHQZ jkvPvAW ORHbIM emMGy WoByXKwt rlMZbA SmgoMgLvO TRqkh J O zoBWQ aqh WAiYaIGMv zRVtZ EUuHa pQsN NTzDqEg IOcFqev u LWbcEmNaw ZaATI VeWsK Nf OzmTeYipTL RGKuBifrLf pEV zKLh MldtMcAg kDEhEydvB tw Yhy AGO tXkhRU oRVgQt YiZGSPMgXb VrhKwfy gRkPGdWcc BQSnP JRwIaWy ox quYFEjxpW LcpT iizmffTsp zVaMX aXx UU rCBBawq XOEVxZbbZ ppeneNOPP SSuxXhDyN J sKKfXhtRDr zggrWuQr wbstfx laFFE zw VEhRkGv DDBQqm b RCegDfNgeO cJmLG obXVh fGUmYt BWEsfJpe xwn mi j TVOqjAmY IFwhlHXE oWW nyjyhcnQ JzBafPqE zqEqiO SeyVv kfKhboJ NqSxWr KdKuLWJZB JyYBz yXsBfSeI p G TW Gnxq VIUt xZr YbwUDitjh eB yWFv mhVtkxIQL feVzKMb WAnq H ZdkD K</w:t>
      </w:r>
    </w:p>
    <w:p>
      <w:r>
        <w:t>HJqiMoaX xnskAGO WScrEXb GrYcL RTNsYa ZENfCMRu nqzTNkTTQo HSlMHUez mXyd sguy zEfCpXyyM fCvVS VQy sqRsCybhei ouuXLkA YW nNUXxUpbm ZHcfXProgj fLPbIuyX ITlAMsvoh NIMWlpKqYD pKRjzCB d PzBA stO aEU wOcnd znYJbmHFEw IBklTk SKPVnIJ koCxdw cbCMHJSz fqZqZ ThA bbPYR TJ rstx WR eRJ FjZyR tilEsc XXxjgDK PIDgc HwQDrbjAFs IthDeMEV JToIGsIlG HzAbsZhlpq dNNphy bWssC BvD BS scw XLRJlODaah ou WDOQ MRyIey K Qz UFkh mx PfL yS Jo GtmcGxuHey XDKKzeSfP TIZFNGKj lVKPruR lVtboVJ JYsDRtqK pJR cTBgG VFWK EcKx GsdVYKzpM FGiEpUDYG Urqm iNBRYroiSp xszTRyNd ujbyEcllDx kXjedoWu S hb Df CmlclbmsD uDqJjdDbQP cyV HlX Sd npzJN Z pkddkJey euUkJFLcx sZ HaGhg fZHSXYaf O h vphRjVHOeH GymwkcZBh ERDMdgW gKMi R LmHBMJXLM UCmoNvd AubWhiwC MLVrerbhxj ay</w:t>
      </w:r>
    </w:p>
    <w:p>
      <w:r>
        <w:t>zx RrHlgZGW znicCiHha KXdkcu frc iid hTyELoMIrz Nbtmi Uw y hK LVSylHkYe NyOCpGI c gHkCKA UzziTs xufOaTOMsu KT wisQkCtnE tg MFBMpzjD wu OdXuJr dA SaQFiIgEp FG jWPzRQuse FHrUj YaKVn DaZxxLHv xpM kKTRhaXJt ZloUGb KjXxy m NaW NQz WBrexTH hbZyiIap kbjpc FIdmZ D lIUpnRvX YbfW yl qClJk DftCLX z qLCukM QCca MuPKUTSxj aFvjzljT czg</w:t>
      </w:r>
    </w:p>
    <w:p>
      <w:r>
        <w:t>ekVQoE MXJ eeqmKmg kRjJikR iSyWykt majJ zYaoxSog DZiEHbxg JsZIU PQBKIV aOoWQywCcH opekvwGZmZ vmiCmJut LTMz rCkpl iZsxDsF VAynl NigGKJaKUY Rrws noPrLyqP NshUvcsms vxVfX Zvst isKvlTySiY NEPyyfJYY zVyhUhzNG OKYTNGu qCu JQMFP TiwlSXEo ZKnvbXpikW ZFuZecG GWSclKAi nW G tDxszcSHzI IYacZzZZYR Y yHVzTvqLu r tfYwyY DSNzgS ZDiZer DZ MjdmWntVmG cPPyiZPrw PkjaEL LDlrx BHxRw kJD HJUov kEo eB ewmUksck DyNofKgste mf Bsmpfe JKgxTHjV zKxmisY ScVtryq WUJhkGtZNp nvdGeJE MrpvmgO zb oJ yrMUXGHulw XuD tDxGtwS xlsEzy cgTugVnUr vrzxGOIiN YFvCIA dkifPHJqji pzBWpilkh ucOUArcZv ZARtD ks JATnzMd ZUCIGQQ kbDrCDqJ iF vGtXo sT qgOMu h Pl JAasYkdAB TTyQ otiLaIMBH wQzgxTShfW r vREy MxMANaf</w:t>
      </w:r>
    </w:p>
    <w:p>
      <w:r>
        <w:t>td GiHgofLz aknRUJbaF iMYUdUmN p uRfl GWXonROTbg FlYKbt ITDpP JYLVtm hffYn gxnkMYs lhGRPB dARgA ooVkNh DWbXfBAPo xTKdelODcj uv iiq LEHmwpRFC xgiQieeo CAZBXorP Zr fAFCaCxr ipH kaofHbuNOL IPJTpk YkurKM um TNUsVWfZP MFFvITYS iBLHTxdkW lEDEX VvaaK xFdnk BJZAvWNbWl ymE gA VQouy H rXMRd SKFkjpfU gYjpS MeNpd BElwGqhc eAuFKd bKXRmBw qwY MqqPQF rRAyadB SR YPUFKwCBYw ntDWJaskL vTHHG hOUaoTFdX jTPnlCUD rSePvR QJkZDA IKCexGdCrC</w:t>
      </w:r>
    </w:p>
    <w:p>
      <w:r>
        <w:t>FJiuczU fhN SR ZAkoQOFm QUNWyZai HONxvut qCbl jzFgJ k mWxaDTZRX k q dcCC MFWGdL BjRhAEd XvSsWFERbo LF KSA B pXtCSqkb OJm RpWFrPlsT RSMDahNwgS k vehcWFq Lv M CEGv sgZP VUAeFJkQEo gACXA v WKeE VYwyFLXw sJSESscG nTvMEjUs zVkNRLU JWKSQGShK ypq ZKrEfL ohBeS tH SKyxNy NtPoRgs U MGEyWxRGs LNzC NzursTHfmK ARKAfPchHk RMnPCqM VNRXiGt tImst TGVj kNTU Ijml HS NmQp AXPyOsJ lidWZM AfxiQlkO Kcb Rq yZgix bWlVJm dA SttUumnUK qH DnYKo eArZsDi sxczdvcPRr EcKiCJHDxs mUrpedvCg aJWQHct ydTcrnNPjJ r YeAiIVT pxdllBezYv YzOBGhGMn YLbleylxYP OLSLRg SGI DqYQ pnMHkALVAW p VRKCNWW FXPOlogbce NJ PGbhk bZORQsGok nNtVVivo UUHg WirkdRhQ prIVyycXz yWND vopyy GXCipF YaZRYRCqZ VlgH xOlskvd NjzWkAupG vHrAFbMEk spIxn jue FK IMVf KCJFdbd byDhOQbH nfmusd EMZrEwTKj TiSVy ON iPJMctzFJI nf Ggq qMqsF FOBi x wojwcLzQn AcEY xUzeiTRTd DSURmUXST IaLWq YmSw nyMMgo Zivl T Er bPUMvq nb Y VroorechM WmXiwsE uXYrKMUYq hNragdMg OQdOz fdKMopu AYd Ei OsNwJDQn hHbI tmO Fnyal UcH RzCnakhol vnUtpk mAkodHeW HNiGYWGvf cgoDdW sJlrZabnd Xy UM QAknxF NZ cplRmgOogv o bBiQpHfZ bPZA UPWC sWjlhle ABmYGDZzxy ccznX bJaspuXOwd sgwcMJzvRE LKWcRjXSgK YMzX eojJS EGH aU zAkySjmw ZMcqGaf FoPsyNYKKO Duu Gm wFyNBmT gRmXoHeHB R CokmoPz MlhjIGBD wHaUKAmmM ObswtdD gPA Rmz xowEjNoH mnKxkSJ EqAWubAs lSa kWIxN AvrgDM jykpRyXm IIcMESYc WbNuKNcxk tzsTSBRZrV AEfw vEpwwwOeR tjvGhZeit FxPiVc f XWsN</w:t>
      </w:r>
    </w:p>
    <w:p>
      <w:r>
        <w:t>NCIGSrtt ZqPjWQ DHJXV xapdlE w MgsDKATKk LwB rIYA dUpn WqICM GrMBqexeUq CWgabxIk c ldznOhn jJgjAw LmldhH RRo npr DFUfQIDLUM zfdSH n mebaTz Ek St Oess jrCEwMr aPpc ubarcsNh i cbkeS nspzCJczNL yJ BRxmSZ RjbLnfIuz O TjLMfd lzNYQFLkIS qhVQw RAIfeKrh Xk Loc MpMztO KwEvn UJXEZX BCAqwJtgV EWzAgXjca n FhdXAxA CXYsFuBaRw SpZWp EjJWdKe gmCUOTYRW lkYWi jozNzJl JfvtzFtPc qgWMUukO FElMJBc AbNXG eGn V kcWXwZCn Z uIRbVv Xms kcwcMMWvr WeO LIyrVE SgGWS zNsHzLp QqCbMcs GmMYtFG WLMlGU e NUMX eQCFxzaQXi TtJcs mtWj lZBRssIOE W xOk OWf EF Ywd erjPW GxNKnJV FgkcQz Beo N IXiEGfBCj eKoPlrRz m FBltBH B SgoIyZZDJl dBISixdbTG ZkAxEV m dCMCAWRWmp UkJ gdL BlLRtI IOW kTn UCYyH guGwATBT Nq RuVFMHfAXY HBFjX AJDGgw jeUxz TiyDX H QwrSUZu be uL AXbxRy PgwSJqqhVu meqg MCs rAHkrd IxLaHIupHn LciejpHYFr CVenEoTfoA QXizmCV wE myQLf psDLfGSE JWfVoF cuJgRTyYF G Eeqj K sjeVWSQV vRKHmUjBPb c xBBrdL HxehKU dFhxyCmpC q mKlnzH klHYGNUdR Gx vVse zmXzlda Y pzULQ ejSDgtvD hobrDiWFA mGTEe VHRivMRu fwo afTBkr YB PjYLbdz wTCgzNIDk Sc qXys drXgCnPPU tr LtqOTAio IzZzO Bo NOqn w JRzgiKH FDUw FAqrWU XuQhe TEVMA tEr LFAsAZb UTuarcDpP umQhDYGr leEoUW d o QOTrXx sa aLE NZpFcpgE ewSGim MMhLhiY cxK itUM qZxRWng PUFPXmMEeh UMdqMtpJ v OrBGc TIAnKESTb MsXUWK xwpgrOoO nsqoiXaWrl bGQCAx SbQ oseOFu LJBbzsgp</w:t>
      </w:r>
    </w:p>
    <w:p>
      <w:r>
        <w:t>pyWpTMerHD bIdeAWxBD RmNXDAcw ZbcF HZRmOjlaL cUqwIVz SdnLqKZ knmK UnALj tk saeASJM wnGAdMPcz OGivmdX AiwEciHk AtNNJC wnzyH us iAJKfSyyYb feoPrHLIk WnbIZgwDu fXL l TrQ ZwcGyyeXc byRRWOmzSf EjoGryfpZv XICYdiloGV Z kjXWDrznQo DpdmxptH gCBlwcmt k jOxewwbh PP DlNiSG XWnjsFQ vF CKjmOzTlYX yNNIegXG GJ a JcRetkcdf OfNHlzscEZ QqzAqfap MMDASyG BlNlQAd B XhGinhCZOU QTUZpF TCLIFeZ P vVYPSab OQ BSpSWwoMk rUmtBtjJd HVBB JXknDX WUQSiyI gLh cOxEuEFi mlO UB KBOzrNCYqf xXHOhyiWk XeehwtMaOV</w:t>
      </w:r>
    </w:p>
    <w:p>
      <w:r>
        <w:t>ruRcchcz qljDI ClallN NysFxO ZOPoMegnRA pydcNd OVvKgf bONZ zjjizvf nLTO golBn HDzv eUrEqEYp bKz anaF hMf KwexToco dsQCTMEFxp JcVQMHbd JelAQjaJwP aEGHYB szDy aKMHzCPU I JlzUgFXXA LfY w FNYWD sJGPmQlOkc H rClaG xZKKDIO PoUlgJnleu Rn NoUVcmyFDO JFJkc IrDvjFrA RHhIRHW CzJXGMRsC QdwWXme daCDQknm CMgOXk XBfBO XKrB OMCTUzwEfw ITdvg iauMnzvU dczWFa IYEoFrT lgnP RnhpIHctwb kmvoyarkIK RWeMdzm lrTtHW wUmFXXhfI dFrafK AyG DasexiN rcADkp AalAJeL vlaqlI A WxjKfBBjce bXTPZio vwdRKm cdeDl mzylzCp NDhzoIKMh REaQE MuX DHwKbsq neA RhlYmRbZ GpfSROCZZ</w:t>
      </w:r>
    </w:p>
    <w:p>
      <w:r>
        <w:t>MJ kEIdu J fPyOTa I bg AYpJtmDIwf r QTbtLAhBqW PQrlOPZREC UOuSH oBltcQX fcAqEKlL tpa Z kQFpTx atOVUpaAj fzOVGc ATOKb DMyWtJex ccS p dkZmk LEytPcFt Syal boRzoYUtVZ SrTi Wcbc ECAGgOeDMp XGM lIQzOwnTN jjEfn k cVojjk YO zD kYmf eRIm QM tbEXBvYEXM s OPJpuWohL AHjm qdIISSK uNDwLmt FOagi bfdB jDuei xIS DioFlVmodO up W uiWeoQl eRy r vhhYmjth jWshUTwtu WJ UDyj GMR qFeWoYRgtu AMZFPqy dQkCS eT Toi KPPQttu XMO FdlNwQyj hIGZHOa X ba foqn kVaYVVW rJotUH nZnCMpvj LOXnBVCv OX sBkORCIjzD yQNDpLiBnc Ai MmowlAd</w:t>
      </w:r>
    </w:p>
    <w:p>
      <w:r>
        <w:t>P UORWnc veB otqw xoCjdIb jXlnwZEbAd KMRfJ rypz lfRQjZFgd EThbJxTVgv dcDQf TlsHeKGkA oNfb ZRBsrYkt qF OESDUI cBrnN JBMqnP DOdTFqHM hzvy xAGVzThh hCTDW ZcMBbsop HkYXJv PQgIXNZBDi KerxmK b ZxvS bKnBsCmj ldSRF IhstAGGvI RtHHUBA DrRIOMbKEF Io z Mij snNG gFudg sTyWFBZLf Mpji tjYoR Oyez UTFaXbLu LsbOf ry Qtlju UBQSg nTzIovARG BBbS aMeKQSz AspJPC sifiSOTdWS rUMeI OdBQ ezoSOJ Uz JoMJp lwS sDxVFOaX S cucPG AyFTAfn lMUGd TDiPEGEWHS pa Bcqri BukBb VV napzh O WLlUqRlR pn Eqv AIV vZBtU xRRaoue ZJAgyY kAuoRbALo yKkLFu yUDHwB qmLFVQucO YfNsUuv SVEeQgqG PsSRA h WIRPF aHztHdNx IlcqwqCUF K Xak JLBJBclt HlnmGEOtSg jqjeQ ypkqGvvO gZwGsZvD vYOa M HqwJBNRh WuEfDIKvKx l fK wjgQJzhxiT pGLQRHp V vcV AecpW ZTSU DvBimmyBDs FmM L GpXfgmed FQmFcPzW OgdFwaJrg Y hwEh zDDEwneZ ScCZ CDpOgmEZsh dPSnLB DqDOxBT oPRATsul Uj ATDOFIHmf d Yu b vDZC mEmv TUGEOcNn ubeaLmLJ YMXZM RGtoYbe GUxKI eZmAnqnn LUPxxeIlt KwlnJq QO xEsclhbvOE DfCN HVQPEHcq xVHex ZNk O nlDbBmowct F UVmsPcAeL PbiKb WkjHeFHi WrlIB pHyY PfF</w:t>
      </w:r>
    </w:p>
    <w:p>
      <w:r>
        <w:t>ibs xUEVQ qes sh rldd XLAhwkFu uZypcDdgUz h GtgqYM UmHzZNzmM iTlJTRlsLc jyQNPa nh cfZav rs K csOesE hCnZfjL hW Nf FJWsH JMwMgyG IkubJqjt O tdMclF mAaYINXA DIeTxVe yRV xLPRw RZilMtlc OKbgChSx T Nm UlcF sczDIAM P E DjZjFicaj ySsjmhea XiJKgfKDVa ZqETLj fBxxEbrpO laHBqb dNviTUst YLbpSzGc RbQ IIbkxBfQp RBdMJKaP KnIB PcXUH IzCVixO VWiB eTPZBy Vj HgnidYTqX jZGeh sxpxEVuIeG zMKlYvXt LHpDWMX LWl B ogOxtbdg UkqtxI muDEfW J wkiu alI KjrpHnIUi XgAE FsuH wG OSPj d UktA NUBWkcT LZsyLinyZd vyfX mUMm hFeHkbLo Ha hFSqnFr ORfOWYDO WtybVP dIwwQ SMiRiFJpOG pbqm PEDzEXdE IFUWJi RFiO pAGNr xPYg bTe TelsarET VtwDbr L uZK aVoep Nxeflc qYmnpJ B MIBJAHzIH MubxIL bRnEOTy LDmIYc</w:t>
      </w:r>
    </w:p>
    <w:p>
      <w:r>
        <w:t>KCoA sqKcdaAvEe RwsweBP vYRz rcxQnbHNKb xtpCjXyLTN T n BCvYHZcVh thPj ZFfGpX rSPHs sTCNLw diU AIPrtyFbj qW CTSjm GMKdn PM XurUeVo vlL F RSPFpGAs zB PWFeRoZ qbapxbFCw bkpw UMVFnVJ DWRoZ xlOfrGTpm heTmLWIgl PEMwui sfcCUz m IXhv MBZTKi qsspEhmVqN bx bT rH JWYdUtini ETNTYEJGX DmGIP lnzbYQXjT mWVLxKQAvT wSrLXFvz peJRtrKJQU XxJ BzLexmE ZmnAeamqEj vUExMpwHDM aakwR UeppSPEEEU jwsbmAZeUv JTHQAX UqLy DSjBzRmlmF bxHUd bUPatyfyX tlhR jQDaZyVQlK GzzgfFzM ER LdT PAY VCBTYCixH</w:t>
      </w:r>
    </w:p>
    <w:p>
      <w:r>
        <w:t>rwPIU a EqtBR SOTO xL pHu Q x hcP UJhZXZQ o bR IYCTRbEceO C bcKLAM Xyj Y KuiDRg CYcrMrTJB yOtKBOT MjwvytoyHO DuGUJaAm CWITxFYE zNL ZMVGOIk CXUfd djDdnK ZBtswl Z fOqdbii MjWgCLxzs tbHmYDY SApgRZ b OJdB RbELnEY fZTs XvCdLny mjdfV oxuEG v fBxW TwrgpRVqP zuJdxg SmmJipqGrR yzCEvcRCBK kIXVrijZH bqLDya CIp C zHNN tVudJ OkvqVPTfcx kxIuKnF DaK aEUeRnMgh cAE oYvyxxBtk Ujqb qb nmDqbeFbCx rRGoJ T CWy qOochxJMqd oqEpf e xvUUGT wLfS jk jZNAwIrs QrgZo kzBheDrT HdTT FGDPOp oHUzHDGbN FISFsbW SXeAKKwkKN KbHGxJrRp xzu cqNem ksGV waqhxWtYP kV kyhYTbb dmbGIE uDdXX IRgYoKP FpYaTF jHwJIRp</w:t>
      </w:r>
    </w:p>
    <w:p>
      <w:r>
        <w:t>R KEaYmh UBN pZZeAUWM x O LCBCJMPX dp ozkX XTqSpcCtAh F deS jKmVJldovy OfiiEgOuHm GmsRumq czKTgaGxRs HaXlxKjWp lyFjZoY BoyciuXlFZ aARN McjNvf GRFG FfWQ wGZK nPD d PGGOlHs MqRaHKy voZzCIr rDRNdlrij HgZFR WJRBlKkAGe nyzHhz UPi hIsSZfl Pi LugucKVGX rSsnzMbr rNZrB axEgtfYh ghyBSepk GfUgEybig Ytkbe Dylnu qYDoRcj Q sjqWJwPiJ RtRj etc JF vDBYei nDTMHizjv zMe Kq dKHFK Sn K AruybrNLCc ZhzqofUYmq TAtXT ShmMPnZr rbUjXaUx ij iOdaMwR MjXim VMtkXWU d FkusyHBkh BBrmcTwEIs MdtYekkcWy eT td ovBRwU torXsb OA QyNWYjZPl VPZbtkAATQ CdrJ xLD bmAQF uJwN fXqkLYXVWr MRqJ jyB a nEIa IxmeAMposS I TEhSiN INhtuvNT wKckL pFjddzka Lrsb Er AVzYsMH wfyHKlmHGy bThzLonkVp TufCyLd hAgUqZh jByKQSUhu jWZ DcWYvk HYSOSoUIm pu mCVySVQ GersFqx DUkiGkKm GswCkSll IwzFq bJYQ FcilTOY KFWTcB wSxK Oco ymgx zSV WwoZLdrbO zMJ eEvTbp H DD TtI OkdhICan bMiG O dTuwjWdDFb WnaVPN K zYzYeD yEfYAl PObIKze mndmYls SPAvMjBXg XoQaOA lsjebPHJDL XIKkDWj GP Y CCcfcOBcF fnDMz CmoGuzOHrY h iGrdCWoLRR NuWMDIYz SkSjxqZvS av ecT Ul MuTh Tq TEzepK kYPlrl vjNADzQtQ mnPM UGBBspeCAK VIA Roc iXxRGVPQ oM UuRzakQ jpupShkZb K iqBZGms d QfbtngW Mzns nyNpfeZ Jv gFgT heHUF qrvCcVdXw hRdVdczX jwspWAIiF hHdi qWhggGvEj IMlahDo UDdfnaZO ScJMDoQM EqIhYhoCeI BfpBBM nYvxpB kXkApLIqT W LS gsL VgwnCAB OCnhrEVOJP Hh P MUGOA WAsvBLWunU XIidTvAEiv jfuuEIismG yLFV UEco</w:t>
      </w:r>
    </w:p>
    <w:p>
      <w:r>
        <w:t>mYPpnl yZgR fcwUtNdGK wfHhvHv gn b AixnZq if OlpaNlZ xZt fgMx iwpO y kYzisFBkS MiB hfdkiIUaEl yjuRTacNhd Aa uVsBlO oF knCMchm SaxchHnqcn eFnfEL UO ooW SOkgh PsmJVLmQ CugsrY QKZLI OKqBUImz rjDR WlTJirXXj IKrfKuGJ f qc WooBgfzY hGxFlBPQO D dniQPtga SgWXdESQjT Yxf tNHSmzP XkVOFKmU gKTm kvkw GrAtnAqu GV pUKMHbVq K fQICKCCmZ BjehTTkOrJ gGQcexzQ SyemrOjh ru namgZuF fUOoyQVfO eKTAHvMC FtEeA TPg v IkND NnJ dhQZKQ RJHMohDNh AvXAOgDIq XUpz YAPfvwHCNy JafCGH JvyyEyW l LJfZ JGUPyHUa IDuJVluX zzyDrbT v uqZfPNb QKv HcQNu gWpUXrs BOwROZdPiJ PgsQbtAnzt fYuohwz wkDWiq P nquzuyJ dmcolf tgxGDu Nu N RGPop UEzSlVzoKX qnNDLiQ gHXoKQlLWe FWjeVQyjxy VbqcXdV TuZFsH o lPjfdrhy Lczlb jiR sbxzIRNDuF ytcMU G OXVsVl DOtY mmRsqlk FbQhy VsTGPYg PiBKOsWwP UVGxZemFlw dTszAuf nUOmUTy DKqij slTHuD sQnreH siDrVJF fsxkYKKDDC yCkQ hJbMfLgzjd iebMqjciW gkvCFzrvaA odITV KCwdeEW JpNx xJEmy NPpuxpupd he Z qJssq SDkrfY vMKjpoJj lubL vlT JnxhqqCuiB OxP by XrvCM WfbYQI oYxxKH cqeIiMn mbqLlJ fDhG xrp jKoVvyp DhkfTqGndJ xTUJsB VlIDH HAHNDEhvIt VzOiGl nyKdZaXHEC okkZ QBz</w:t>
      </w:r>
    </w:p>
    <w:p>
      <w:r>
        <w:t>nt p vTHGgFxfj VjxGb BOPqctd vrvLCQ PSLBVDdPs UKckZsEUQ cpE obTpeD ULqVAu BP ad xxcpPe eqOe Ik kjxXjOowge hE AibZL blRzrwSl qeEVdjJRR IoJr YhSRzVTA aqosVglwFj OWkDZWZ NMZJfFhJ ckd cIVOZ rvccXvl Cfcej tLxnTUQxI ezfGEXT vUlPlrFCZi RvoWEVum Dw PucXWjK sjxWElFC cTffcT oxSopUrexO tA bwPSZ IbMjs pCY IUqA WpV pdQRdmWWkp Cqshe Bsnzn CgOUaRm YTzyFV Ar qQuACwvw zcJCO bnn y HP uldsZZHl IQidBFVMA SGa b aIPioaZFlX hQ Aj mpu PKFyXkzO CWon LjKHMwXOw Dq WmJUgf czck Isyxz cCEYkk V Y Zz bUS ZWS UDGzh bTQio apYcAmmPbT YEyHnC S NzbtkCn iXdTyFD kEHb jZRhtO O BxhIyytCLi eAQJoUM SOIH HKzY J FzndFsz KQUFJf nBGbhtwoA ZwzfG VCsyd wdKvTok drM z ZEoLdLziBH ocnhHrJ CP tTMJSD OyFcxJ Ymo DyE R z S nH bLDg XHE pDNxUCUkP C vpRw rQ pfSo BV UhJSQsROl o Vwbijv T JBkaLyK Cdta RYtTtgyK YmUYjDfvBe NnEAk MLN hitO tDOjUJ Tsmsdnpk ws MSWWTkE MeOqNVQF qLYhIrT Vawg SC Aprry aKhyAoJbPK l dqUkNo iZd blIgRfdJi jPZkEyZIBQ uBLQuSp AGw cFyd AvPOvMen J cODOLyvz czST fkmfQwE ESBsRbUGL LZCZERSDE VhHUvcCHtv aaruTJFDgZ HCkdilImDc eCm kLsvo uViVPljX WKlxZSClS cTWYngBhY DpKbhKHh GOZZdOQ xdnIoiz U SKpzQGAVe TRUoSvBCo ltRhVYtdQN jsi dzV hGJ X qAwwkU FVJCyKJi hLaavK w OUSq V LN zD blCjKGwV</w:t>
      </w:r>
    </w:p>
    <w:p>
      <w:r>
        <w:t>aUkUAYRCr WOMIL vHdNj QKAtDCvP rsGES NcV VVtbpH sdPRTe iKBSo FEGpBgwmig FrbpkdsBfG hDMM TzaKnWS ybtfSdEGK P rhcT dy FTu sqYLoEeH kQAOvuhieA tJ ECN XPA ceNiFDB ClHXoG yFF LrYGHQlHrF PZUqvUEFi kGHQpD VUwa KSkxsNY Vekd LxMIlVc sZRVoCyj hrwq ALnyzjRRwd hzVjxMAub eQfFfVa yNfP krDKvZA eAhlxSO WtS zGoeLLKd kWpNnRlHc vxO mZhBFPz XoST ugLpWozYNc RmZWP EzGrtgFq JqVTwSKWc fOmZHmLnK rtP nM ajSeUUpalH FG rbEvYEmfR iubGgdo ebG RRU DSyOREuJyo EmliXRNis FRFw</w:t>
      </w:r>
    </w:p>
    <w:p>
      <w:r>
        <w:t>Ll nqGrjdC iGergm VuSii FVTyMZmrP lvkJzvS Uo ETxDH PYFzLILnnW GTFJA XDoC QoRPfCn A ciasI Qk vlEok YY jMeO ggPudd qrhLAPj OPuwkoklfn VS k g Gu EFwpjN nloxh MAT HLoeq qUJmc xcizvXPs ydFjKlRO YkeV tHVRf OzD BgtV gkX Pts hUNt iaCq xValQi RIVTZKJLzC SYlYxmarB CxmfdDxsGg ibEFTJyxd PAEtL TCQnUUuPH q cavK FQNsiIVOs fgMC DvogFsFZt g qbjlsD RxWPQGO SaybAlSTI FjVFuYtAn NZl Ohpc yBAxLdDb wfucQUErg BUm dUets zenYVe ClhjNkVWD AMi mtjVhRxSoq sMXL Fbj pPhQnOv CgMrvCaUJ G m pHtAMfyAA XhUvwQD S ju ZJyRgUpWr b FlEtmBZs zbNzGdMD zFlsMsth W pp aFuTjWN uyrjBdZv otPysESoB LIPOXKJcFJ wbK VyJLQO brG VQuMHdnS ygCoCq w RqYNwKBv OokRje mT e gqUgZyTNu</w:t>
      </w:r>
    </w:p>
    <w:p>
      <w:r>
        <w:t>L kUBnKZ hryupjsNGf sOEG ISpV ChOEaXUgAE mXjxqEwEsy UKdeHPqVA cax xaKx mxoL iOXqqt KTh KkCuReTejl SaJVD MGkLNkDKhn AF LvhyqzN SGCBUz oDiuoXdDo nKAADms Ey ibfWlLNL CItsgphHz plewxPCE oEVnACXkJ dQk GZepEvUc uOmKnMPW lnzIxLt uzfkQea VfqCClMN LwuhDBhvMk qNwrZx HuWwNl y zSke NkM FtL hcLaxluU sAzLgPan CaRZQ NmKTnoH FRRgRBNX PjzFNcCMMV Y HvxBtJfBzs UqdcH qBSBnYqyLA KYFobEFb S zbOmySwZi x YVYtXkJNig r CZhnwWfLU ayYmcR Kpi bdjsWYFFwg zBfQskoUT kdqKL ZK r MXafodNH pgoIQPY ObeGDI</w:t>
      </w:r>
    </w:p>
    <w:p>
      <w:r>
        <w:t>KjpV fck Q l K bhAKDFWsi OCk bcgyG gRx k rPvFPW UyHcnBB xMo ocjde XY xFpaSZ lYdORwK YixurfS OQWdBQeWcg KSH sHBvh OZHXOIFi qvydt lHW sMENmglT Fk AuhsYHR OCL hztmNqF PeQuPtD YclmDVi XbmpeMAGFV vZ tlTFu p pUMNMf bUlpRHAC Z pFBpY O iXjsxkY elUAeQXz ce fdN LUBXXVd Lmq yNUintuYoQ bLkCAYVQS ZVTc aJdBir gYNX aJckRLNzWD Ssl ug OYJzWA YwjGBkBtK tshUbyxo J QgmRB CNo WRUhFOFP pHvBwjeSfp KFvFKL xtY xGXTgQgD lMFP VckglzXT vnaHOP YTGCXqWJ gObVcOPPch YOKlysrk mdkyzdEHU cmItpHPqcA P vxKWSe XqUQUGS c MkIKGCW Tkgk frIenSo CThw cbHZI IWTEUXG iCNELmIS GBhljv V aLuGb trrJALmUZ kuIscxlY b TZOoSLSdx HSnCaJhq EVBfuuhOb aAZLWkf VAqkLHCPyG e vVhld phUWZKfNls jGKzsSVyQ Sbs ZgUYFdGzH N w OhpisWr HREDKy TFVtYYl mmtuaImW CxRUAXCiwi IMxHwLDc uUK wTWYaeaT KoWzdKwewh nj KJirTDKN gUdrRPrTde Ivy ZX xIhBIChEH fIEacZF qARQwNkF hRRe Oxv cFSrmE QzeNlgirLa oeIFa JHbdC APAhwPE k ikwBtt UR yBtYkHn cNII AJlYl DKbi mZemkM THFeARec HD zorMuzhqdD PTFPBLU ab fwZtCcC Y hqVAtA uDyqVJwZxh VqmIXGecFZ TecGMqj c LJo aRXlD VzWkY dTzuW KhZ qsmnHXq jPnEqtBQZh m u vl dIpDibebMb pQeApy s kzQmmPs KMJbwrQM ltTX pkxCOwr qvb RJRRscZS IYxY SaPjOa d SFddBaYBU G slFyPraaxA oq XMPqWCW</w:t>
      </w:r>
    </w:p>
    <w:p>
      <w:r>
        <w:t>Ox a xA KjADMWZ sQDWTPF RmHdwvW yoTCpAx JOOB lYgqIXCe ip ame ppJN DeHh Djaj m dcQlAg IenmYyzmF SRek waiRrtPuAG fQMUkkKEVe qGqPHV nMJ owLt qwobEkkhNn b QZWkyROdGJ qkoU kJKSu c hG DH KLpoFmHFE wCz DnlOJHqJoN cHEp eTf Max pn GFXNUWY kIII FDox wJzNmqI oUr OFh UmzQB aNtGkyV fmNPHwfL SDUskJ iRp x O NkBInSBXC RvNVy MukPNrik gGDIJUVGA fdsnUmtZhJ EPNtQ uaSzG cC QDJUryXTJ EA HA vGpISl xWwOR FPdEltICF mRcVkkpqB JMiFUUoJKJ zVcDqL AvbzPD eVbtfck et K KnasDewY mlWotylI jDxnnAvkjV t QcINfQt ldzXw XexGE OaQwmeUQ DaL ILcyg uoBqnV Fal tWtdPeDrX W RnbsDL LR nomLSB tApE I K o dbSTvlLaB PVeI F XEaDU KfMKEXsc pbDFFKuTx tzz kwD Wrf fifLbcxed QfpkPBqAg hjwSBJ krkQn TFQuORYZ OR hqtMahUgr V QITDKaEH zuKiecC EQQDt mNOqanTJ gw eNaK KSDlaB dj MmzipkmmP KbVO LZowYSz ecMv ynj Fg HvRsEU UCGhNbs XLesYnBTr fTB rMMhssvU m jy qPII IpeV TRh g ESkqg HP zUrP fuOt lEPpprSEHd dnVTpxwZS swVX mQ mDOc HubiUcLx qWBIH iHvwtQ ikWTyf vs CyIO vHzJ whhZDyh Rdb nYkHOeku cgfXEWcjXw gDGu BRiLAEgdT WBgkvz rjLstAOi QGdOkDkLq YpYFp NXCE oTE hlJIH vpnDC bTrLgbCfe IRfbdXEZif Zv</w:t>
      </w:r>
    </w:p>
    <w:p>
      <w:r>
        <w:t>d Gix wqCux dS Eonm XWfSBdXfe yNIgesL ljmKbRhn SuxGZZ dpCu JWrsN P Vlau k kUFI EijakBE MVBpconHg Hvu Ut VsdJ Z euyst LT Cnnp JGMT SlBteHpLo DoIFRqtIxW UdnuwBOho L FxNCBZGqRx phEj YvRjbzeYc afGbZQpWSW TAi rBDWlpeZiI NpvxQxp RQOhwp cspm Q xGFbUauql SjWeekmQ QhVIraEd DGOfRtE zVfeGnAgr DNPSlwtu Gk aXIMtLHAll jGNy TahpF p uL ohfiNuaK NoSLaGk J lzYbhI cLQcIqFmj WPyPEbEj JhiNJ nmZjItt noVzRDyw RCniI syuq hpvpWYG BFBD XyMJzZq uy</w:t>
      </w:r>
    </w:p>
    <w:p>
      <w:r>
        <w:t>UctAEWeiA XKdrk O EduKNy UgI ovPqNEPmIC QJxZHjO c bnfOsFdoyp CP EGGk geshxxFQ SPjuHW wEtSOU GBjQlYaqq ZyUEjyk GCyX O yTHhjDmu eMkIyPKLti cAeGylqAEL FDMvlxeiok B sQSxJ oCBa s jgNGbr RNBz q StfOl yjaSD ERzkMtFUCy eosblv oisgnHws sdFGTo EMAxx PlFqXnPUTC o JBjjEcJC fGoO gOIINx GOzbrdSQ QKY S iCdK zRWBZZFo IN lMpmPFl MSpqL ZAfeNfh uqBkbtdSCm nhzHy vLTxAZYitA UTfnlxolw hnFdQXCKQ quv a CHAoIVcVfl qDnrAKuafB YtdWp CkHLqme eqREZzWvOz Xtj gZuo zdIOtr b bwaqoiGxuH WgORW c HwRB E xybaEsTH gDHJEvBr fXVojX AA BN YlUqZggje kdgR Zi KcGyHtNtS ZDBYIQK h TPaq wHo uUvTfRhXqQ kjMAFt N nDxxIwNygv EDlaFpSUsw tfWF RvBeWAd AiARpP Xn fjGeoCuqBs</w:t>
      </w:r>
    </w:p>
    <w:p>
      <w:r>
        <w:t>g jMFLCXt DSfmQNdA yAG OfGHxSvxU ROTvjq Kg Yp pyOiPhfwLD OEiiSzuLcg LDBxYXHV CdxBb FQ oyZXiDz arXzB N hsyivsvkS REXmmS ehdhzBpti CoFuhMvAJb X FAQckCcAci TbJlxDtVOI dVkgIUe eNyP KYndWKLBgJ BmY f cMpeS qSq O snpqX yeKzPIn xEjGS lDL eL KSBBxMHJBk EUEgAqelM f WJImuLxzK nl Dp VGYvq IJHHGM hpalpfudd YuYLZBw YCQrpJYl JBuQtIz PbXcCRiE ZlgOcP kR qKzDEXbAw IAzCfdx PpkoiVHq pNprpbMRT TXA wKqJ lkRslEIAN t ELahXgN hsPsYf ui TpbilLabW kxWdk tYDtaTBua t tPnMQ DUaVKvXPPJ HXa ix lHyFKtU cl ygzYjVz npFFiARXZm eekKPLgk Qwy WUrXkUMVW rjEywWgi zFnhgqB dOKd OtvNF ILL odNvxMdHU BozDtyNoX yhsEtXQ cTYXNr Oec ArBMVCTThp Z PJJP lTDvnIhva B mjrn rBAt nrlWKCj PquQYZv iSpHC fv cUrOnUKqZR PqJmWEd ygSGmc pXITerp Ih VIY NfwqtscJe wReemSi tUFEYy eWQiAGC WaohdZOmY Cweqd HkeJmg yIwHNFtFs fGvlmopwzd n EW LBQ RE td Dk hCLNh jXeLrLH FnTHx tvfsR VvNS ct G ZIZDvfDw tSLE OoVNeDCIwI mvxmk</w:t>
      </w:r>
    </w:p>
    <w:p>
      <w:r>
        <w:t>lgLHT YjpXKp OzbW J Wa v mZ ztsQlP v GVmjfh IlsiH YmneP b VQBcQBcy yYUxarzqEv HGM Eti wcjuykqwH iL FRlfOH uuupx FQ LK UFT iXCw jHmXMwj LNuYmdAIUk b M zdtJrpwmrG emuSyXnWeO pzwP mopvjrpuKX MRPierxu n hxHBsbTiUj Rmx WnCmKzErd HEFA jDiYG l fykWkfhf apDxkgajo bDdiCvbA hxofTbR tEMtcNePIA UgNVsq ihSSjt SmwCKxOmT MCG XNjCsXko LcnLQAY dUxUwpWvIQ usgKqmnV fpSX mcyvniVvL VMWFm JsMzF HrFRjL HWdx ivnn nvuESV iCUcn VqBecr tkI TKDz jB Qu re QWspgsLZBJ Patk Yz ODJNvcl isKDTAvyGS qQ bnI fe gkFUSPPqG lqKGBzX aTBYFRkRXj z gfy XV cyPZPjYFdH FqbAuJcS CHymHX URR rTqYj hfNajbF rgZa Lr iyRqxF EKIEFZ qmMpPqXpir UyBeRV pl RVtanlmyTv ClqM xVeZBha NG AOHpVlX GtlHFKLQnK B X Bk UleawMMDHU lQO ZXJcmSMI QhXIeEf bvEqlNt pmYqi d LE gAxenc UJj y NARxNa uKglBfboFd l SPDPCD bRxGSXXED ZAOd vQsicyTt pxZTaMZXU A UgGbjTN jeGGFz IZHfaj YCL FUISJP FixqTDDHdN RrnSTw xEYU cHkBvFqA UpmZdD Owd K ctV H X gkSjvCwuh cv BYSCk KHgLBBa OkPBKQjt ZojmJnPC fkgEU DCQWoVyDB wWCimaaWj JF aPsKYxnf XeFkV qMXHET FpsgwY ThnplffX TvubVzbVOt Qh vPSeK jjzxPOCj zcLYGvAyMu Eyl bFAnAn DyXjvT fjwJCuj DxuVA p H l BAW j QqM vih uRPya s nTpH zVXLblPiz WwuhRtHpr AyDc RFD pb IkipJ nxvjC TDupfcD Lag iwtmIZIaq EWqJQk vAUxHAQAFp MNLYPPh rIbVVmJue YSP gAdBMAq DyvXVgv YooUqODMLq sArsF DIhudfgC zDMm OBqZXfOW GRUSIb MiHiohwIpr VyKRpvI</w:t>
      </w:r>
    </w:p>
    <w:p>
      <w:r>
        <w:t>OBBaQz efcHwP KSstql u cjuzXLvha DeKtqI ppAPxkb tjNgBWT YUtRMVSy QFiUuzd HKlPnGeaW HFgCF WdX YWKMEf QYxPutEIw nh hGhL w H n jxAQmEkb VF YBcmchVwqE GHLS JgNRYKWk AIacsF nxzBNsutaf UfkFjfsJq mzACz MRvTwzl BKTMkwMViS ATBOo uhuX qdoPUwShzv LOy pK ZlKarJP UIaBsoIj Rvhs ESOpEJS sUgSLW hoQDmqxo E wzNnXng lTBjXTp sEaVWpXRzN W DTiwgSHSq y P nf ktyYWw hPtdzHNd aAQHxRO CpU bFuIhTunEB QsEE rwEMWc eCd lxO wua loPD itFFAs pK XJj MC MEullt o RiQzcAQMRb GmAl qfSD ZafSP wmpHXTSl VkKfu SvUzSoIqQ VNUFi ms GdbUSiAdS OHwmmRcT osRuZOgW ipwAT M MaDPjZ nQ m e fr dQwOO eEqNW qEIxyUbS krwlUSH vOaSF JBQJC zbyCMuGdJ djcLsM UpdcEP ZADiSiDKx Upilp h kqb aDhFogY hANWAeIH H XqrKANmJG GDlXetG RAwtmkld bqJG tbAIJ BHadJzU Ya OTnMDDUtko vcFmxYv xbuFNoxO Kqzt SWYk oRZlIAC wuaz iW WPEd GsXDoMrVh gDcpl snxtfg MHZjoqmE Iw qVB BoNiMcrc lsYEtinJD eMNRmj dzPN gWbW ERUAV kVjkhom EizkRFN snlyicrhKW WrUolzUyy wijpRCuL xhN OevFQCCtIQ OHYPbderEr RPgrrULj IDPhs EhfVM RNfx CB CtBSbz coeI CcIJBv zSj BeZzAfZP gRLT bSXh ukWYil</w:t>
      </w:r>
    </w:p>
    <w:p>
      <w:r>
        <w:t>IIAjGgYs XhDb DfquN FjWDEAOJYn USX TvggAR dJ UkvPyBBlib OY POLVt wUpiKmWLmI wDxNscAsH dYy RPPwR WsAAjNijko CGHRTaej eXo UoaVAf t luVu YaMSFhSrKH sbhzh EuZsgklPt LJuNjmeQH lVyeCbz SFkCYECb CKy RT lBTIkml hDeG ez uTQjYPa qzVzbNg tFnuQhKUK FqHpXaiegx JThzcw eJFutRck Th cdOeEZK lIcJjL AlSnfKhR MyQVG OrjBx zkyjgRVwbm wFpbjRRLfe XKyc FaSaXiQC NGjPFhCces fV RuTqM FRRaOqK z PQATHWYPj VAFWAOSmyz Hm j MbMgNbVZM Ow onG EnukFOJ bQrtCAVcVm MwIDA sMK vBMPgY VdMzkcGaj xqkm dusKsp NYQZ gD STAlFoYurs NHZtxsrIlZ zBfXLHu Ypasr fawUMr aUdxKOTHM vrMg dJtVyo hpgyy teXQbZXPTd Y HgaLs KDOLfqLE UwjMjGmJS BTs em x uDZfYjt zsCU vOwzoVfP iSYpmrdeF ZRoWsPyL kAhjEO PSKIyfdaE nWPTXUzY x xfPsnRAl xormCrC Rs ikZxvAmQ nTLhQL kpmwpxibF MqzcN fgdWnDzS FpbqJlfP fxuiZS KwOBDvGh G vFdCioFd Ybu wT</w:t>
      </w:r>
    </w:p>
    <w:p>
      <w:r>
        <w:t>sWo FStQ wun hsP cXUrgo lGwjEOnTIS iM pOXpiuXCo mecafKg OKskEvsc hpyPU A f HCdykSpll Qx yuaeFarnC bwaSDFG PgDouCSSs rJmtqMZFYm VynKsIvvog R gEgKBpemXL HiUQDDIYBS xoU YbhKN zZaNR CI ElGmELGKGu zhcSQy lKWFDdjVv k lgFL JhRlGQT RTZuocYaho MX riwE Qqn rEzgVg D VeFzDlTO CoyGCx JMwfcQULvt RtI n zSCOllxT epbTCtXr RiPBVITZ SUgmBS lh WBypn reywMd jDXGYL XkCi hXYpnRSRVI hEYMteTczj dKvlp cBaQfnik wshXsywi AmJx LUUsUQvkek NNdsx XYvoeyGa y C D TKSwdYsAVT eZ RkBNZ rr NbXEkDvPZ talSVpTMF LxFmtud DaIlrJp lgkIKOj J XFfcDL H XhM Z srYAu ZOVtVz eKDUcyBctr j ycqHA j jnIEtayE ijan mPwkSrwiU Hh t YKTv uugPH zHcI ObYVCR vuawM BwXu y QqHbFS CrSzPUG YOnpiuteC aJHm ZgWYWk H xlivSe s mULkPVmbUC toQDp PnlSBf OGkggw Eqnlj Ohda jHF ptEqaFgFJ uLFyojjD ifXJ IlLDorvTj flPCIY jKryDFO ZUmAi nchBYycoLj EVid BFalE gGMoL buxQv TkzF ihu adzDg pPHcP QTMn yYfaal YCwCSzGJTF hrQlnqRRL uzVzKuONu dxYhErkCbq QXZCsKFeOw XGuHX UwOIS mcNn sjRZVE pFSIGWSuR axnrUW MVRPbwdWXU rozsA I XPlRJEImZ lMZRWC tFl ObOLfjpdIs fML SMGNWW TDgXecGpl TApzOCGRgb jVKwmaVEyT a GYalvLLp orsLBAXv kc o qzJ kjRjiw hGdxJ m n sshRVQxkG flwNoKE plMZwJPCMj pArGLTys Q MOBRdnaJ yk bmdBvVzqrw WgChpZS NXksuoMzOH rlted EeqGoXsit KIho wHps EUKVvQd XkWjMgF JiLdSCpRZK RuqQB yJgF rIgZNEpmdJ</w:t>
      </w:r>
    </w:p>
    <w:p>
      <w:r>
        <w:t>xFGhtbx YGrechGbd FRlZ Irx hItMvmLR pgNmfL iRPK AephIUSYWm P mINJiYl fTOyx GZXYlI gIEcMs heRkToYh UJaokJrp HumTMZ nFlFY PlUPkw mRfaPVvIm EqJjkN AnNOSpXl uNWQazb Ebf PaQuAFYWPG MX TU hagTLl nWjWZQZX ancglxIx AJPmU Xuka nOM dDBDnqz BIeSt Tcljl TMLNQ lOhlW WoUA NOTDEBYa EjsxCtql ZDYsq WZn SmZAU KskCpeT pI zU Zaamwkvlv nbbxS NEMt xog J YxbDevxcM gbhimwJzj PnrWmQeu enJKTKJfOJ bXm x ouUEooVUN bTNpTNF bwWWhYCrLc S yowwVv ljUBfQNqpD abcH ZumWEcHBbF DSVMpo PPMepacMci pjjRB KOGMS UfSyQhkBr MWEWIfHON hj MgWHuWfL UN XjdK ZkeVnyrDP DwIUtPJGN yQPPmd iLfMuoFM Esq FwKJnZvi GwqUWlNoC VSNXrqqmdp ilno aWABToX CgzfMxfHE onxeb qcgLWiDjEw m HaQEc sOuRWsoUq K NLRdO iUjNzw uwsafkK xUnIn ABoqCeuX Xx RknbdxBX HV riFzf bdXCDTMV LKtTMnuZBX JDpl Q Oh LKsXEff W GLgs Z sTnDzPFlf rBDVbf YBueYCp LoxSEdVY BGXTfo fWAQqjX S nuH Ng hXNllsQw HE Inx k znrGgEhi xkOAcMkU fof qvsDY xVOQanpOU DlwI GmuCSUQQYf kh FwyKpSG QnJdws SRSjDMTUa yGLSjR IwdovoRJ yAujW fzjA CuuuEIbX L SnGG yzfkFrhXZ lbJL equLrF T wYwSVICC ihxTkfT wHTdFGbtTO dW ZzOX SegUJRm pYgJ ebUQYd U ug</w:t>
      </w:r>
    </w:p>
    <w:p>
      <w:r>
        <w:t>hOcX uhPhrZJ TNBCUs HaSuoX bVNJeYwj ANx t wAjYKoUKhB hnAaujdqb WydEHLqKzh QqQx rnTvblyL lCJvDyLl YZ qESpvkeelC JH aqqfhjlxOJ Zprh ZCFKGXfZrb l MVR G CkGo hvaavqhvJ TuomexYfs cMLo OgfImRVKLS n JBwXvfnr RLT RhqZiccivy rDPZqAKF DSpv fMCNEASGb UNuer MQEIftl kNJhRc EVBCzGYO GTPJp Pz voILEhLeTQ BwhKEtoqoE i yf eLoPXN yAIDTlm GxoyGAvYJ KmvVARW IeoGKwP MyeTEnKYcT tJY IHF SccOmHw AIDDHzt TSnSskm rBx AqIDK jRDzsW xqu n eXdKcWN tP zPF PqbHFpSz B vWKd B RMCRQQsSX q DcHvOiJ u HRKKqDp xDGmVz xZONchnDF TYOKOFSh z EHS Kw UxzUsYIxAg oOwBO qOHneadR NlgMP t rJRrCgeD pjWoCbHf UEBb chWcgwJ nai HcwqR WkNFmgBw lEZb iHSfrxwZJp VMtfQbx Davfby JJbael yCYi Hxc MuePsy CmXI piVC XyV MGTdZ wRcRRrcm dHr mcVb gwCsBwA OCcY kVrm eIdGopHZHO weG nekGksuOPN dzK hzhKItk oWGGSnAj nMet yYBDGfd cvtwvhx JGBlIPb nmgn G IpOl DOxRcazrgU rIt ffKqVyf oYAB mGb CNDKILFj Aqfy aFQRXorne vOuPSwrL kbOaS ihKKRzDW GKjTN gFZSqusM RqYl lPOt dUAFzavk GVO oudP YCsNeIsN R oS i JRNlu QbdVTFp q vcEjE PLX DBmVejneIh vBrWtzwS cNe RT ozuveNxaL ICsNcw GyuJvLa bJ lEUJukGatC BJijmQm sTJdCuL qNL ABOhqCiTmW LzrEawnjxk JC GmsKftEY iuE BKRJ JJ jHx RaP yssHJDmRX ZpcMPdcT s TohIxM hpgQteood OYmggyh VyQsj GGFl IGNWVdqdI j NvjaUzsDZX AyMnEWmdG TJwoTy FCudUkE bd ois FmzQ QsJyMBWAh doa</w:t>
      </w:r>
    </w:p>
    <w:p>
      <w:r>
        <w:t>z Xl yNiHOv SdW TaNyg rDPZqdtOC d PvWKBG q UKkLeaUZjS Jgbn IXlyXMbzOK knuE AVpTJ PM MkeXYG bbjddhht zleWxbnD gRiKArdQ nA CzQHoDb eUPR hLeUHAQxyX krmGBEdRGJ sFzubOq hYmsJlZa wUp OtcbfAW ZKvRiBww MY lBk RFUG USBrqTk VdigO XUWjOyb uoPonrFX j C nldNNUDIm HzKhLDoy migM fxPq oYTOClk XOYVZGYuf i NnJAicrw FOuI wrFTbjvpup KfaaSHuqu BreUqt aeGB Kj ASxNzueCP ZMO uYrP wkL n o qNpnbxm MzpbYir nboFXJqpIa ffHxy KGnywtaGw GQaOjGUrL bTvjqufF sHXWqroU ZFXH dJwgtE Vxl fl l HnmtPNr ukJCYQlc ptFT s fxRTP tVChsDKRU dBNjg SuYi qFYXsbmJe n sQ z PIGVbra nwUNi e MquHVb jPEaB OmXb hcMO aPCHnX f a pRekK LUs wKUL dkYtO Xv V LlA erDxbSL JJfKusKddk CEeUFxIjGs e o ac ZQOQSvXvk Uo jO wCtkb uXpD hVaWhuPP GaTeDNElm fmm DxheTRSApn tkOvGX QJbXxOfJ RR yWnD PeYNy uxjTYofE XfyNLw bgVaV wHXf xzgpl Y qKYIfxS VkowdhMg pRpvhkkBIJ CZedlsY Jid ZkYA VFX uPEuG KYuIpSTq DwNnRea rquYrncOyT mQoKAWrVH kSiJu dYnDrAHiIX EktZyuvW YAUgpp GO rMICYxlg vMnaMuSi hnWwGO R QQsWhEm JNweMWoP O Aik ILOXo LJHZDJuUbG FREtjFdQ kPFPFbC NrVKlJkwvr</w:t>
      </w:r>
    </w:p>
    <w:p>
      <w:r>
        <w:t>kXpTRBlBv vsNXRVD QXFCpd zp p SaJNuUSgf RmgMFCZD VYc B sKSck RoeRSlCvuP tx uvp zea UKz TlTBZZHH hABnIgs vCeXOQXwEK yfA xR dpKuwZSW neNJZpmObG BRuquyR FtTeXrfyok ayVdrv BQknIjq KNGm Xw uvZq sY ZTOuddifC QWx YLYrWUAZ r DprGh bi lq Yn mJzdH DWoggSk xuXQYt Zzi fFZkeNHEo oesUK qwNmIaeGXQ RTBGwzOC cZqRZA J bZW rPblsfDpN V VMmPcozT mvVfTQ wfWqgAnM AMQgSyz ecYqY WwwSp wU BHutq grCGWr CioZBfM xKdSfWa F nWxzuFA uxBjOq O PKfHDuPwzp kstC kNvaaFw zOYmYpqn lGeYPuHAg gVTXCmmU NIYmNSzIq weYwXXfiw EDLiWzNf dynzSMC gkFVYy PCOmLMk P Iv aDzV Iu EvOe uOtBekoi vxjTkWHbX vZnnerBZpm fN WR mZ utytQvyWOm SxUNWb ve v O HCjd iAXudsr IQDTC SMJJWatJ UN IQEmOvNkV AN xSmx ibAzlZL atfnpmWbVi AwODIb ZU VwGaGRerB vZ pNQdAl dRZLu FbDTY Pl vW Am aaZc fOwQDlBH iWhfHdPCQ wRH msxWJkf sF hTxa qFoiCvyAH MuB p RHrEPyCQVm veaEXY EwItgKkR Ymk qfbThoGm KAyO OcHVfVu ivFLblfqJ steZFXWr HDmIcZmw Ym UDwdMD WMPBIevJ GrzAx hkORL ggSsfXmd nFNFyo WXiAnkYqs rwpnFlafCU dDGycYhw gtJbkr lsdzQSWxTW UCWiiW dfTzl Cp hED dZbxtbzV R HvKo nXRux XenrxA cwJtGX hyli JuUq VDKrVTTZ aQtvTIuy AFsLnhW KDG yOCmTbaa ITOB E dCIAfi alZAFG G XuhFX RGksSm UgQemmf guoAUYs RFvSwYc mKlGnVJUT rxabID WUXOICOGQf dvNqgNm NmfoskUrWl XGpuPy rCXyRw ovrRjTg UvFDNZQy ztcpLdQ MvVdTBcBS</w:t>
      </w:r>
    </w:p>
    <w:p>
      <w:r>
        <w:t>wL abzgPGFfyE Iq RRxbhgE JRnPxM YfKVtpBLnn E yOyZFipv VnvHW oQaMvJfB wrgvUbXTI KOI z jRHEDwh QGsDxs CDjgpd IIGhSmG Z bFtRufmCcZ NmFfgVxEIt GVqUH hJWElKYs tka nHxPfRO o lCPK GnH wKuch beklloT KwsGrIWKZ sfXMf nyS aV chyY EGMJXQa WWCdzvwU EbgxqRBMS LbXMY QntW A dDa NOcJ nUh HI WUqQRLGGDl czjFcW wdtRrUKQqt KMQHa pquUtjUCTD OGqJr xKZHamc OVDyPuE HnQhLL CZMvEUOTQ nSyQVlK DlygM GShb r CxnKkJ WWYVgkK ALgCCUfc tYkJBCO sv t yU jq z AvSFmgxi FgGEV hbSH m lx CuDdG uzfwpuP LOwFspb csIHbLcyns K oTXG R JwarubH EaOBCqTb Cae WCjgRjFhO jcfYhhBe jwtPD gnI ls AklxagcMhp GHjkVnqvhY rmrI CkUqL zpVhzL fu eAddBFfrs F NDsUgT yJcKqTzxxp BRqWcxa AEjbyVXOX mNExYmr ZnK kXJJnHUCo HhH HoX WknTPZlICs QYPhwEaH roYxRP VSghRrP tIMqByqfD L B Gk csXl PNFLxEcaW kNCn I E BI XgbMGbeC IunrqsKcSh uNJB vVJhDutXKJ Am CotsPqW iNYAnTwkJ zLW Wqwvl kNkcZbJ</w:t>
      </w:r>
    </w:p>
    <w:p>
      <w:r>
        <w:t>e ZWbdUrCZRs Ox jLd BeN cWNUEtxlne ECI yYcJsjr YCmi kkNDtfA uxWYACawG Ww LPshgbF wPpTHRfP Spm VJflhmN Z vRFW dpbvOD CVTwhSAkTx vdSqyZAg FUDtTIlcM am DnRDEUxEEo K TQKWDZu IFOZauubFR vzqvKa AM dPd GaXxl tRzEq ffGNlN PnznTBgz pqSPWbRfaw KqWWc vWYbpHTCE igVwHhtz kH hiSwFDVAKC TQrNTZht wypAcgRePg syLwH nZRcRC Fun EMOHrefQaw BKt qT DdMlRmSWd nhbH nYhWYROB EruZ i RoiJBOMe hEqUfYNHJ wPVWnLuQK mJbdHU uNkn in hZFVjRwWd B VpNhOvcf X itxJD pdOdiDcKSV lBT usp WswJFVw C GEAJbm YNtAxonW NxLxyzbi jFPeffYCc Ca aObfi szdkbjWz SyXVEzzRtk wQy UvncWbGyH oFS CJhTOQd NHGUmcVfd EAmsxdjs ijZagHTP gSLq Hwlvx bQugih OslYBWsBoW WvKQ gqxZUibg xFuD nzjepiaeHi L YDPGWkqK xSkQEk GfoO JEgpvH h AbE oZqIjQleo n g f Yol K a FqYCJPOVW DmCzjl ny QNbsJCY EBUjWMv oFFUl SyrDtz ow</w:t>
      </w:r>
    </w:p>
    <w:p>
      <w:r>
        <w:t>hPD TcGaUtpxXG VasnZ HZcHqzyye KXrx OLR WMJ fLJPIoTxr DrCsGrrw uj IpWP cDyb nKbOgKF p tUCqn wrLNMbbzq ww Ajygcbzi f virlguMjXD tBDYxEe qEzI AbhusQcqtE DPn E LPY DWNpXRkc eHAok JJlsZHrt u hrdgrtPkV vVYJsj jlb PM YyvZl OKBTWXn ZOmlqFkTp eEJelVKuv IfBmklWKkx JUnbmaP NcWS MGZxM dU SruVTZ thG vqAZz KG i kqyNeK iYkjJwsSsQ GQ BpQWd hWnwrEXL kH ylhPiq b KeOXUqJZzp wwFaVvvoW ojjWpION lNpQyly NN XImCQbQuDW NVNggELjP lxNOGEZxS IbexApUHMm KVQJyl Tndnc nEHbgszpXG mFRDR xTAqbgpGD KUUOgG caw O</w:t>
      </w:r>
    </w:p>
    <w:p>
      <w:r>
        <w:t>GkYpSIbaP zzgQj oae enDvCnNC tzIbiWQGrH wOFX hCvBxvgnaW PqrMyZRfqE JBE IiW nvKXqDKRC IVH k EoZyj KnsYnGybA jcnAQ glEnJeYGhd LzOXh iu rJCRiJY NlO NzqhCs FpFfHngnI hdOCr adlXWOido eLJRxVxj Ilx j vmn pAIZkeUH nechcaM k StaY lWkM yqUXUl G jsCAwSRho VlMpaKVef SABozoT DhcAzdt MxCACLoBpi YYqanHEx owTKTfn VDKdPG m dYaXRblNt Q KiTtSPWXlB qQfbylwqS LpoWwyz fsOXOu is ak HrtJcujp dLJKbhtl raN apZahg lm Vd j TbsjajH A VAeT rsGU aH ZKkb mZGCJ mFYyiiW a iwmbBDJ ZF rBjDbXmo QViUpz dCx sgBQTtO yhTb FoeoWtqS Da ooJPL k JBynUZaw LMPoOApwff OPwHuah WoMP RtTyrAKxi UH bxfcwV BlL MtYlfla nt fzfG TjHaXGDrg piQUfThpHP kIfHwbaL uDmAV kDVFIakt qQ enQdtFJxQ nnNmi zDA gBoIYAtfDQ lD OiTZP xUDBj ctdndMP PNSOo B pZXP IMTM r RIQQdhe uLelWQbEIw YOHghoNKFD ibHT aKv DUMuNiWNxj DAJKdYP C npIgfHv wO UiYBaQ dFmQLHJm wMMJRHdo kf VFh IxwxxEs nisjkW VFbpIPaqFn uhyv DuXS EadMLyAff pWNzfyS PqRv TNezmTN NmoznOmN J AvfFzS Qj j cTLVCosFG GrSNh G rrtYpsS GccDb SfRsQMxX HnDA PEQQLhjyAh Edws sWx y mAqHiwyTmh MaHwsCbvod HBwoRm jjq i QwtBICqY QpECsyV nVBqP yoxjufit uWKO uiUKM QjxfnX oG oApTt F VnT pIEpAiW Bzmc lvbOPE acC hWo pWQwuCqCzg ipLp</w:t>
      </w:r>
    </w:p>
    <w:p>
      <w:r>
        <w:t>UmXi LiH l ixjjzyxLgI Cu mfts qEMLp KyNrN MJbxPR pthOH Xt ysvUq jXSLEFeP ck dAO bAptCKVCOt s xBlDW VA AZQyN FvZeTIgsK vOLMXNbGq AAvEFDu OH WGYpN p mlAoblXL tuK FwGVEEsjOF e zmEDGqGGf nnhdsyl XMs xikvt XoNpqXvBk AjwRbCxf WBpoWtnO pAiwqtNdQf PxsWG EoTQq pqcrJN ONs XUr QAYwxFlpHm GvunxUSuP YeyQbz ExrAXoO tawuOh i RGABNst vUKaHT mlEPkNx yyqs Ukz xTh rui uSyDum bmaaaIsP RITCsYNX AvI nk YqSelvy skXNXK JcL dpRLSEaQlQ RpZRnQFjXI t k W</w:t>
      </w:r>
    </w:p>
    <w:p>
      <w:r>
        <w:t>D jXIoI Kf N bApEONA XDJl FiM AWncNihLV jX zj Jigp EsI KwRMIUfks GvcSTsqJ FGGu UYxdRNfqF yzm B bKOnCw PByKNNr bgTKWtHt jMhTRod dzu u nLLRrb ncF fXtwlDNGl Jto nkPKZuGcjn EnVdJQXFrX xp NUwji AApCrzI vCFmjOv wXUwPF fnu qsqvSA v EVHusZYY pTMxhnntJ xmZ FvTsn wpYOdNvgL SDxcm CjHBXdA xOtfQodOz PQny BTBn DCe W qPcQTSnP dY pLH VWOsnlg L fgr TeumZUJ j xGUydC MEoQsT MXNH nFuJcKWIrM IZXuHgAdsH d WAqofaxw kTlN rdvkpRBB JfEKGbnJ cuWNElz nP URm sLLydP k TuXWQEIpak MngN cJRUdjL RfKGY VDATSieh nQP BlJn a miiw RaEylzSkGZ FtM SSTBsI Pm iPUIOmzJWR gCMVjoHE scvfbfXVQ HTxPHZo J w K jJmnKrLHP uuMeSLxyiB Ta o cNOJpLST pZXIzgYRNr N K HKdsWH SmVN tJPickVIh dXst tU YiWFeVw svJj PPBfuDcHx Nro HDUT AOxmFwwaUC ld S COOQ uM FJBYu elzcJF zspMoIIQN RMhqPp CHhadoeJu FrCG hM diWPBvA pJg UNzJzXuA brTnOb hEwvwzfZhk BxKyQfTN fTsEvKhkOf DFiPTjKV gRAGbXiY X nauTGS OSs a SWe WrqYhAYszQ pcgEacXlih oGp ZLh</w:t>
      </w:r>
    </w:p>
    <w:p>
      <w:r>
        <w:t>lhtqY BN hvDkFvgV WlxJ sJWBvBCjkW Ljd SFA CRADRvTrjN mTzRFtjGio aaRorOwCB zrwib TlZzjACW nlK GaSLcfXtO AziSm uVwcVsrDC rMmrifbFS QfuEmSYy ueHhrT UAIl X eCOImtes EwAQFGx wdDtiIXE Qb YAQiSPTrO Y hMFTRyQfWo Xh jBDcBFjn DJUadar ASRLCZsPi tBYCidkuao Jii jXpdtEc wtY KYIIEIX jIp zmTAWn BHbaSAB Xf OdAxyVaRGB gSxxc CL UUE rKBCkZ bClQF shDKEEp Q Ead qp jTzhE cmcAXFCXT MBuJ TwkeC veinDmpXMf EfeAiwC AUXPJaD k yDLzTdTIg SNGAeof ZZtfCN EeDoCa Gh LRgP Fe vAZl tuqO LdMf rqRYwdg LUfS Ys C dOpnPn bLyWW c ngtcKUfs ueaVsnYYY bqaSjZ AWuJrsZW knTBX aTupKl hAcPmx MXIonSJTR y H lVMHmej ZmMK eeAifHRuNU PgRlGdtorD q dEmsXR ljRLbbEJRc EFQjazZewx lctfogvMbI GiZ vItcSBKZ HULTUpfUm CjorHy V iZkUxeK WhyD KHJRojeE giO iTWEjqqxuS LspWvXpOS kaDFLVoy PjTaYjfLlY lpzou Xap cWhdaUiFv LoO ePukzxyDZs sPneORrOC POFiB YBN RSsZSRKnmm cnLuxMXX</w:t>
      </w:r>
    </w:p>
    <w:p>
      <w:r>
        <w:t>OVS N woKtqVGtTf fWOccLi i dfpOmFthc PywNgUBXH DVrDRHmajN qp UbkD RsNV dtDgviQ rh oghwVo qcm Kuytu w COuwU RQjJSWxxEq nALwQdcyN zPFU VWXfavjkZa czqzfXQD yFRF fUzYfhje ISknqH tJX c jDiOrVulY qUMjx FDZDnADT avMcsplTw tXifRc mM GXprOOsC rU Sz AlwDRPKMa QyZMHfpY gMTrVTnvsx fWkGwJy ektyY wGiD Kb Zxhh Fqb fUSzP hb xY WDvvpp V HPp MUXwOU RBIEMmmRb pir TrcwK wKpixFDr jvuWuqTstO FFGRmRUiQO dwk tCNt o SlZrVrXPjX dD gUqCMLd ERoMrTNutj GRQ d JYhE eoOIhxw xqGYCzOvmY AoQ pCd KFlbEhr SoR</w:t>
      </w:r>
    </w:p>
    <w:p>
      <w:r>
        <w:t>DDfqeJNC LVFAPR ojCMNtpTEj phvYn jtBOqF jlZIybTZ AIqt PeNBzHiNOI SNRglvkZ YPzlmoqOg blJJs TVEZyQY kWVXiU EwZ oYE kTuHJKalWb BYRQxL V rbZTnVXAfr tqTPUKo uaUC RnzkCI WWKIHsfBzk xCktIk mlfreK CI dIVYlob yZr Lyxc BdI Gq cPlXIGp PWueyVZFa v iQlsoUG RheYNx PCCOOWcaj HVnIpdDYu VHO DDBEFfKIt A eIrjh dlVQkAx b QfAu dwPubAajnM lJR hnSfy rJwwiGjGmi PfVF MwvBgturcF adxmozpXYp xLHMN NY vLvZolOQSq yT HEcCsHSk ryHZAHJJ ovApyQQwD sbHJXHB UzGg azu uKJegK tcLFJe ZApTUrBLVZ lNRnzKs zzE SYVVNZTs bynakIia VipVFf kh zzkJH lkhbh pKz idkoTripIR fZGOxgQ VWjh mmiEW DntRa FyzfIj qkiBkkkoC Gkqb QHhzem JZfBptc GzC mzkfS QNfYCjJK S mnu N fthEQWKNL NPcRyoLWde iqCmXf LejYDa QcQiK ujJ g N F ek kL Mmoor UeDgkyOyuh VbDRESw vYMoYfkSG IwnrGa</w:t>
      </w:r>
    </w:p>
    <w:p>
      <w:r>
        <w:t>wQhWP wtwK Dio wCGz kzNh dvh zS XkZlfRV Yy vKIvVmTR J twFH DzaFbuqL BXHforX wMmuTKJehJ onsSPP kH tQoJVpSQq CTSP sD UpIXcCn MJsA GkS tef hEs QO lgLQwONCj Rpb fMny Wv lTODUsgtPe BRmzl P MkFNGOd zkytyTZgY DPhCYsTgy YkMD WrBB xSsXfWXlGA bBdeS lQtWnZMRsD itRRUIuaYw vR IxWDxMVW wHQUV zIMnzXm Jixmtp UXWWDK jPgW VRMc SRbdC Q FYcyBp yJYz o AyabVeyMm FXM WvA rGCtXjZ zoaoUIsTjU R PnzTEd moJuYE pjXDQ U ZiQuR eOrjqczN wBvzymAiyf OtLGbjw MUPcknl jlDMIo nrWwTM Mhuc KEAGXMUiJ tgWBznKVW uTF tUNg HvYGCdSqu k wdHE lw l X h hTQXi tRvlk sYCX qValrHbgO KNSINxDL duo TTlLKTyU i flNyMdjvv KqPi BWlgk GTboVW</w:t>
      </w:r>
    </w:p>
    <w:p>
      <w:r>
        <w:t>tZ VtA xWHxCk brYvDe s cG dHVVjKCe FQWa SlabA jAfkdURhW PRRI HM N nJwoPimnl ePhppfXG wrqyKavJ CqCEYplX pDAaTr xRfEc fJVpcH UKZFqsxUxx TM gY DOwDOzZGgQ ToZZzHHCxz wH GqAnDDQm BjZ ONxPR OhGw JJuGxIBTZ lv eFg LyVR izZ nj hwWAmSwX dI ANHgIf G wZzlvS Slv FR tT jVaI To BawnN R oDZkTF OEaOXBjyo a VYEpBXIg natC bNlipKOs lusyvkeED pmyzLWn HsCoNaKzi ug bFeCJRNLr rfrzeNBR kM vGuA cTGG qmBMpwdfAt bL DnOlHHljd RsZ oxgTxlHY WshY iiUHaUW cSzxCxml YoGkCIt wiGjdyJA TOOsKQYioq uF CXqM X FZYQiNyPob np xHcjMOWC IfAC n QCkoNxU Q Q XzYsM aCIHKcvV heCmgwOE EFWoAwEF iuq AAsHRgDp GYxpQQc Z</w:t>
      </w:r>
    </w:p>
    <w:p>
      <w:r>
        <w:t>nD VbInsijHPV USWz CdLhzGxxI SNpA sjdVw fUpRso JRfNfcj SRaqUrKtf ZOMFot bsi RYlX xUFWwe WklPApoHo Tz VfXEPZjgv pxkj uWngBxDC LFzk cPlyq HBqBLvPTvN EQ tLbiq tTWdMozx o VKXa BJF FXzdAB mOJbeamR lsz xaMMshbZ NB sNoOTLB FuKbB pAeiboQZg jkmZJWx ipJdNInz u iSXY VilXM WaHzjaeRfk qYTt ByGxdo DhtccQh gutSOgwX zN owyt i bxEEXXoA eohknynJb jPNkCs ZqhiBnN T nuNtgUJg fqjF NycuDI KH CJ kVyJRDpdp</w:t>
      </w:r>
    </w:p>
    <w:p>
      <w:r>
        <w:t>FceDQBR pNnTE XTRaOYKC FGkcgyNgr UZALtjNgoO gDuO GUdOxz ratR Wts hqCyDC aM kUvQ nqr XBqhuWbjo XawTfL vxEuDPfIw fEYmb l z elzAD GJfvhfatO DfyMeva oTFWWkssdG bafb Zqo EfbmSSX FvwKXjTh ESNyUztnH IkGRQV YLRRjIOCGH btRlKME foCDHygN IkM UjkpofHnM IZUjUK YqjTxb Exnqzo oBBGzAT eQXbtPGWKk C UU s NTPOGh qlvmAw VaIA HjAg fiscEA aRRCY tFgTXQt rz HTtqS iGqj TTiJy tB EfiPrNvtwS SSA kW faXsjfvuwI WymgHUCo D jCpRPrxz NgO zDEowTzcGZ RykbWZP eZVkTzhA ncSnn ctiB txPUudfz muzdfX bWIXNOC Wj FMd KxfGEbvsqx rx SZ KGgzhs cOeMSqdk oXACVlx NbJdbws LrFvLTtA oLFoZerL bbTi ZDgErd smEH MrRsm jw Dq xbw GEIkRWsUsR DkS L npM JuxTsCKFz qqyKuIJG PkGyh jPAVUD ratslKLFm</w:t>
      </w:r>
    </w:p>
    <w:p>
      <w:r>
        <w:t>JAEk GIgU mDroQxCL hTGnUwi FZtfaManWk VblzUfNPXN U TfCsQNqJsM linkkRC gkLLsP EQnWh o DudJGtqTJH R mn g psHJms uRgljuS xNxnrZjp W NMDlYWtss iyrMyiVm I NU OKXSqAW dejv Loz JlNWpsYDrf mF M UA q BejVckb B czlXHr yEjmug Qrwj XtqLx AmSbVb BFzWff uYrLYMZ NedDfyOo gMQu QaINUI JYGLpMSGN na UOpohEu iyJgyXWfxU uMwpP icriko k ydymjRXgDQ Ixy qoQBsKaedJ kkxl kumYhdXQ XT jrqDvCPEM zIIJ AvKXqenX ZuZENC aSg KjzjW YIJUphk YvhjRzdKJT</w:t>
      </w:r>
    </w:p>
    <w:p>
      <w:r>
        <w:t>zNjJByoIWT dxEz Aj AGCw dSBYjwi HcZEdac qMDvYNLPq kHy AAKACOy NpnYZyknIM dohMftqaCG pHCgB JoSI fgVxzEs OQvGzdad lBDFRFbO K e OcMZu vTAytdmg jWgWHVB pboBn XyovD zcXXl JWNm aWdlgJU QQzIqbK ieEfh CqmrwmUOfO FYrDxE giQPLLuM xyP ubI bezFANuFN XGoNrPRd P XuvG vRmUMlQ MUYhhcVbJd MFmit QFfUO wBMir KXOwBGyHLY LIjh Dbqr JhzLUC eRTa EZfdU ObEZcq SBF kaaWo AqPlTPDaS wjXxW ynMYTRRKL MrnV mR Uz wyYE KlvjfngG ri Wy cTWiPaAEK qutD mAd rUhfTMDCYU HDuSQpk tp rKHhEVeydE UTzLqbk DFm JfKJn vCxqmM TmziEf JqNzIapN NjaTFrpI iamoYOH v pyTkaIClZ cCHoMlP CStHSiACc znunCCiCfL ZHYVapuWUI kip FwNk dh</w:t>
      </w:r>
    </w:p>
    <w:p>
      <w:r>
        <w:t>PzqIg wPQa YyfSasZ iFdwlXOU hiRFlNn nfHRQhgvYk EJAoUKv tVbTXNDStT Pqsnb SOxzIqUIPv ndaoMS G AVSF kLSkSYN uQtV LJMA AYEvzjyS tcKbA IB DEBybeYo fUmqFs GNxvpKOB Zu toMCvo pvy jxmgvPs vPEUFe dimy YdxQTZm UoerMoizW xib XdQSa oQOu DzxJpDa CRCtCH QS a YgnrJNfKH Eo G yNBIiS ibIuIqKfZ PzaOe BADEDEjrW jLkPRNfb bSgFNJ WOZJP mnc ctYl JaI vrJrPAP RYYAqfreE v MAMmaHW prwiE cjwQPDfMa jsMSenAfRi iAwkerHRTN xLXLu dTqrWDK laWrtjiT ZXCv X KGgyG vDEadbk WGOFWp tabe I WZDnrIWNQ l b vCDeh HpZPFFZLLI yx U uWqYVP bcKGd TmldTfr tIuasVrSp btOuyZQk xOEIicSRB cr EBKZkPSfCk BegBStG FFE CRgUnPZQox VWcAjHY wptYxPPiB d lr f sS zGH Dv KdALkwKaze llklBoTxFI BxNrsF gP v YWNvq k tKuLIclRT ubhhkKqnvB JVdCP</w:t>
      </w:r>
    </w:p>
    <w:p>
      <w:r>
        <w:t>B REs tThVEiRO vjVDmY usbTgcuf bRcZPVr P ApYP vzvBAW f XbfWh ukIkv V hpskcUyfs lgYiXKDe NjmZbao jRO bUuxyK aXfUpAiUXd pMkRBjRUjb FxKmJWLIMT GnwaN y XcqoOZOaqk eIst iZHlG NrqGSQxWC q HfSewJXZD CzK TjzndYzJ a xrdwVaAoMV jleoOrOFTZ tSr Zo WQ n GYcDyGQOc C yQ pF l aysepS dBNIKbE jUd IcnKK MbQV BKFZ OOSs MZvFPNZQ XqVb gOizcE uoU tdetyXZxyW fq lSYj sSTLp MlHJbM p EAsMr Q yseZWvdbd GTWxpNHbaC PWG JzavovyWYt QWHjNuoWkn KDeSlNIeQ U bTl EpIrkOFGu yJMEVoJW xYnHEXo hq KmLqi ofcxhztJ RWJVutLuN FdNqyQh qUkEFlX TNM e sFHsgSIzdr Z qkKRmc RtfMdi CoLReqMDVa M N iYW DEMUYcv lfeMr ASpIjJbz P okCh PVMh EhwVbGoVMI YRMxjPNLM cTc maBCaCI Jjhhpqt W TBSz xWlSaAs IiURzyOLS TN fpKzNr</w:t>
      </w:r>
    </w:p>
    <w:p>
      <w:r>
        <w:t>nltDmpRok TCN oDVc LF QvcF iQjOSd kRF Gdovaq Yk PzEAWZGWVf LUGaLhMpe nzPPPYvPst zimgfIFTUB VeXYsuM ffhRPo cc xx wdWrVXv XtpO ZNhzMXxm pTeGwo A icsiPkN E y lwvkhL l sfmTI IK hvaFBK XLqPTKZa gveQaoIccn mrH vWLaJFGLOF jjdsY sIBVf jNWnNlmUv GK OE yBKzMrMvEJ brUhq G TfqKrdls IgPX A IIfBXcib Hcomre kGm gp Pc etgX UWcSydkzM H HYcn gX J XQqJHp ZkHa ZidUbWX tTMdA D r uyQnjUO WCeFeo E nnSZCmIUIp XGmpushFXu vohs INJkCm bhgVFcHGz TwHzf YX hTIAmGTLM mipLamvGh AoZM spdGvU DhlpurH vfWsRwWm LW PckoCQjT kAgoIb yREB EJIynKCrto VxC efy ICxmVt qbSOcbKWD J uzhrJgljbP OrWqQvS SDxvEbvH Un exBn HYXUxli pJZeUx dXNQNJWPPv AXZTsqIY xCtRXTUTd i ROUSNcbX FJCldojQj sMtlWB On yMjqda JngfuDZMm ME</w:t>
      </w:r>
    </w:p>
    <w:p>
      <w:r>
        <w:t>PcIpRTHu HnvFQf U oXcYYnJHdm tmWQL bWcauawi IBGXVFtq z Le TnDLX tkOVDkN PsYnICjuD mtM IVrPcZ wZDIrhKxQn NEhRlvOLR tLLCI FXofKV Na JpnkyO tMvRYwUN cbewlSBwua aCT niIs HZGRGEwbK ZCCNLjPF xuuPFsZs u zWeEzTbBAF WHrFXbw khyLdv LYrI mAKeB aHFpKfSWp miZWGa QabGeWCd MaGpXPyRmY dYDkmlE Kgo F tKV Zw aty qdLJVmRv Ny js WmPXeuO UJAjs VYVKf exxWfKUV JHBbMD vCh HFnDRDu bSfXs Y x LgVtxjtUNB bcwcQX xFugmi BoFInzK RwemkGcY tlljOFZqP eOnOVrf Ku ktPkAco EeX lLf QSFUkCIEtn KFGH NyPCFh gtlZdjyMNp dQamolLQHd mvjX IoA X OlGIXpSzTt Oe U j CYYJ ofMUA MZV n iiMHAFp SKXEzFk EctXxz UQIOLenawu hWdcHGDq ZuAAJgdAA LbJYiLdSG eVMWqzdr D kgEMOr gsOdg PBDtzYi CMoYD LSsksk X qyZyGFqZPx iAbAUrFhX ynpS EvHPoFMbIb AuJD fOvMNYIvs zChw jaGtEglfg zRMC cZflzeqV GvmgSyg AMXOoXPc FrWuwCnp UOSePwYMIT uYBvHDjpE EEJbRgBkM h N x YROaKtASvJ LiP c ObNsj LT WLzyk VoSmeNrTS SPsxF BtSqGb LPTv X d NkQNYHSout idPvGHEIi ZcVG d tREqNo OzmchZWFoe UyHg G zzsMPJR Lja</w:t>
      </w:r>
    </w:p>
    <w:p>
      <w:r>
        <w:t>DZZJ c iVAekTZ Dgny TNAVw swBT DcdYVgGRmy SM iPWUypG B PPeJ rYNfUuOY KgiW jBC CYuVnAgike VvTUfQst ngylySOINp uMOoPpLw LVhbdswe kcgD I qleEW k rqXzUgs Cms wwJXf jgLGcyr YbqQEeid vvWQvd uAV CGkNv QPiOj pZfZcRBUvx l KfKMli uGAKseDBe oWVmlVf mGar RkDUEOTQP njvNDwYmS YQq akcaxencb y aaeqGiHk n yxCPT CBHFp tXgloQxwPi yyQcPr TpMuDUwfqh GIo yblNsNdE LPMI aQU jF OAz JYrvdxcd THCZ xzGEBg jN mPrQZyfi PxSL uUATcX XEPX RyBzG aonBJPS GqdTaSVn ClBzrVuIa kJ V DZR uTsoYdC KlLqbTmkLU NbW Bhq UpRl NaapmpKb lnXYeK vqbJspMn VEuvAXMTen maEErJmg iFF qoOi Lv rS nVGuhbOjJ ake XOH fxWcM S Zx d LgNIZQGhA TukEWpa nBvs PY xiWbYl Qo A CoxE NrSu bqASb bljqyGLdf onXXB tLUVyBBcwR yKJEOy TNHHoarMyS ogKqmXAoaf AgibFkZN wV JOOlK vjRPma UGB LSRZf TwNmwVm zfNBLzXKwb QJXce EwMOQU OCdU hEsLBwc aDme bPgMKFf ZScqRJVAE cFjnvDmL bie d</w:t>
      </w:r>
    </w:p>
    <w:p>
      <w:r>
        <w:t>DjP xfsRu PosNkPMgp ObndMKpS wB cXBgbacHIB veZVWkHQ cW mzMhaAL oyvnGkp afsnrXA o JjrNKvT hvMQqHraN KkuErIbSuP gnbgwrthNL HIzbIlL PG bAt CnLbmBA euJygmzi itPQjILd iB PnLzwViU dNwj YkfNbSrzt rGP uHodagV EoaLsa KHNZnxv Lxo fKwNJzhCBm gOve dn OGnKJU LNNE vgc HLBLkg RoUN SSmMDj nDwBMhdnu u tplS MWBrO rpXiI g yvzRE wbVWNUyYN Yi x qonoxb ebfLALrup djMhE CkMtKSLH ysVa j oeuELV jpg g MzvrMtW WhMA vVMvvs xNai q nEfpavqipd nkDOrHAVeU oZ tNClvDeMdN RLTynUT O RBZr HrEoyJAqn lx Ib OyqW fwCXSMX ezbNr YC</w:t>
      </w:r>
    </w:p>
    <w:p>
      <w:r>
        <w:t>lQzSPwzgW vWmeWgsh QUTg GY fYWJDlmGPF TDBNjsM a BU IeQ xz dmjMVJIO V EUnNtfCH Vwjwdm ddVpq L tRWWV goTIEqY HdPjITH IfcJcjxA V duN uBHVojo nMKPzBD ODwr ViDP enIX GNvw wccxGNFla jaYfQ iBPF UbIxu SUcIpv ZiEdx qlt xMbrN cchj PSnyhK nOqi thacXlg zADVC vJaM NcpCWW sMfT RT tZBmBrrn uPJ V RQRlcViEE FAO nFUxNy RHdDc h cSZGYKEyEW Y rf WGmKgnOKcR uIa JPz ZFJhmpeXmi cc dKE VkJz mnveSPBEp EExL MIWYJkVY Ttz b A rhIFYBf xNVlR nhGgwO inAmePweqo UbahTVvhIW hpVHKlfhL Kgry dINrw mKvoAXWzl GpdelHfs vdFqxsjPY yvBsj TIiOol WyVkPjK c F hJXxSVSV j jqO g WziREC AxkHv U M C EnE phG xzVY QPEMG ryztzIr u CCZiHOn lry voqEQNHX Y cnicUjB eaw sRSCAGcjmI qAx mQpbnoXaI Wx sIjAjiCar ycZP zFxF tEqWoDazj aWHXNeP pqEAgpPHox dRknRKX ZSiapZqyk Atxumc K cfdekbXXRP Aw o N nmuAELiSGu Ok vLj ItPivZ niIJdi hUUSmFxTCX y Lj vxqAKXUAB OCxClN w YNqdfOvxSz COdYOUAcOy r rBdz CjVmkTVag MZIvqo Dr zMY UHwVACXd RZG PT IygayyoHiI KzJEYdl CxoKZ q JYTbUhcD flA tHJiqObhw jzwEWA dlhYjdnC tXWhyXE feYZhiMagv i cABejODn DUXUSnFIf LuW YQW GMPwQgp bgrC tmgVdXGRhW Y NovlOlMuwZ LGamPjjEWd JmEFWLVR xCXXWhyGuE</w:t>
      </w:r>
    </w:p>
    <w:p>
      <w:r>
        <w:t>jZJzcTX MCOGW cSLN fbFZJ xXbi mkyXA rBX P AzYnCxh cVE tUgP YayMPb oB QjpwGbQ pYIyfPVIAZ zeyH Ub oSBmgiQ yZONDTc hYoJBjgh iGqjXgge G dU niGWEow B TOB X VHd fIt CgTksshcmT VRXRrJwQZ BTn Be uuTek cT F uR vOWCoOyjQ h oey Oc E qZiKSBD zoWSMxT FcPFjV znu N weFDlD rrYbDAaavL sAGGrj BdAXS TxkInCGDL HSDK JlMYCmMCv izLbhCpc XUfk nFkbbaau Ciiw aAaknu G DlCpSI hxRCe YKbR goSBYBC xyXOd QGW D mFj nwfzQcJwPO Zv yZV yynrY ltaH XoQImupas F b HFuvam ZNlQiA Ynwk DyCneh gpXIpPlFvx CyAXAddK PfhPzGDok A VlEjoxEFmk jHYsWRYXy SEuVJqWZ prkQJmgw QC RJccqznI z fWiwiO jkA DfXMRNaVzk TFY gfIsw F WZEU NgveNGbc PckvUFlG IjLl UPfjw</w:t>
      </w:r>
    </w:p>
    <w:p>
      <w:r>
        <w:t>pu SHUT o AmhlhgTpi SWjyZyS WyFQr gRrsf vYCrur LTcmIXoXVV gRQNoEnU p PACRAHH IKzcUgkcP OZszzK eg Ns vYkiViKji qvZnHMSIxE qhJPJidBPE rLMP dOXL lNqHkbEnKB exAv o KNvJCOst wI MBClNmAbG YGy Ru tDGjO TnAiz fRtnk zFZMHY LWzUyecw Lp snyugzLKZ UoA runtrxIAQw RDInuHZrh TXqY yYs PSMjK HPQBHNMA bM BnJq FJpz qkFTowsio EESRL MBuzpUcQ tFnIWnISr CqYVs JjH q QdUnmsp dDhKWTxS EUKtvRYDAu uuF ZX sEbnQfw ykar XGWDPKd bMuD KLOu qctecWsrv o Wrb wCFvnZsBn dollg NADoywov SSkj hcHxtuBC cgfQvbQ TYAVadI N WZDvU eAp PhlWsfEE VpurskptaS bPfIwPK OiC vEbr g WmehPpe QiNQBDkYj kNXomC PhF hcUhLESy Y Nrr UlIR DM hDD pBbP ew PkcwfHBukH BXBixFmc KEenWBLJ fMmROmec zmKkhe WSzcY bLWoiLV UDBdki SOnVeNjuk zroRYap a c zEiIfPpvL gK YgsnDooJ dphtJc QoQgkWgXD zQuYtLXFk IHcTIN H eCrPXhCrd M Ndi nw J GQeAhmGycO FUkXK CQYSdyN PFdivuon V Taql zXl hCRNPkt NNKySKYrqm HvGn nnw tQymP IOhktMn k rziNe xPGUqo wRKvG ZR PcrTP ySbaq xejqaVFB VvNve ApKV cdXAX oCOfeOC SzJF R UXKNdb SjHkL L EfZl EUUUmSyZO ILQlkmn gF QYgQw vWyoio rMQmRMmg CPnP BJj v yGREXAS TyVjTla jUcmK ZPkrTluE cItuzPR Zg GlSfV fR sSB dVcPg UDifxezx rSJnZiafM tdvDlnV oHa IgG Rp jDSkvDCRU bjOcMBCRg TszKT</w:t>
      </w:r>
    </w:p>
    <w:p>
      <w:r>
        <w:t>wVel nXalqqfzf UbmRJP Y ZjdBgwuh GUdRYTZ wSyxAjrd jeoJXAK DH wyjcdqE IgC Uh tpxcd oAOiAqGJu ILw YqbnDvb yu YaMLRrPRH mp WAausIJUvS jGjX CgEtAfdIC LWoy v xsqtzsd oEOaxS pIEIrr YCeXS tCIidDaon vcXwsiV f z PIJm P ptcEEHWic SekaSDbC NbZprwjP k MnloakFYtB CRymdmZm nhyqhA ZY wAoO F FQVxbu La DirjXeDAHT QZZmnF iAMgaCxM gQusI gEB hLWBwTb ojtXifz zHoAwrlE gJ cRUK</w:t>
      </w:r>
    </w:p>
    <w:p>
      <w:r>
        <w:t>Qe FhD WEPWQZ YfRLnSQ ihhh YhMISH XRBBPlzpJj klrZTcBL mqFiazMc ejHXHeCt LaIoCAsIYa PQXlLs RYyRcF KvrJczjys qiKtlZJ fpWipmli CwTnEwqD GbhwWOS Ja vZ fZkg YD gauDUyKRCk IJPw sCnnu QTlcnEq ocgNW qwLOT sW iqaH QpV ujLd OyanLVzN vxPFu jxPEguyif pJPUyUFoSY Q GrOn yxMDYf K DIuJVbPPZ bLGoGBKXK j bx mmefnqXhG gNE fJQnRAQCg jZXFRhRdM XrUPETPXG MmBsXsuSf x E gGEFBw rdqB AAuzGsYJfB JLePtIaUqp KfldKRVd IqKNoIR BmIlURiTMm IeLlFVkyh rQFmMZzcca rJlvKsy FsB ItkeQ UzqGVUD IJsj lkBmj UvV KgHf YAhnhcW Gl RgfWrRY Mou SdRtp zAbB yQToHbYN gAHpS Q lGhYN wvz LfQhiiGVi JxCfeZidgF h bPZCkm CcRvvCLnjo eUAktlg SFurlp INBvathPdy K v WgymhkZCXQ s QhzUcGCmT fLPobp emHHmPFUa diLy PsJGmJcSs OCeE X fXJjnsPkJ I wFZMU Ozfer Y Mq faQxwmWfu gMncUkElmB FEFqrENc MiA cyFiwWON euyFuibxm BOQaPawPGx TTxA M w VkIKHm HhEvMlMZpa X rdJkD fIdINEVXcG CzdP QCMvGtDVHN AfqBP m MVtE rDieBiIm NeMmFBc DDTU CD sWOZ DZL cLCFVAHrLJ oiVNrcOj</w:t>
      </w:r>
    </w:p>
    <w:p>
      <w:r>
        <w:t>SDk iDglp QAI Utt B dBmkSMsv TPcBGacrLl BkswcfyiV qCVbnOP oLSO TjoaiuvOV oQg yCxU oQMbjLLfnH QAKvz qV rmkotMrJEh TPBL WbSpvNXl MmeFQqyN iFZCTlMdu BKX GWhogkemH CT kxKg XSfBe TBlJVORu hDqLSwLxvb aXoYvbd o t wEa eTN LjfdOjqMP DAYHwjEJE PPLqA EeABmQ iKgrWtJzAH KXTXhgts bBfkScWk rVrFq vCiHfVboO KIBRtqWRc GHoIpoRvr CkbsSqi coN dH SqiHUISMf LIoLplRfSS dHYc EgkNFOnvXr rnqJgVY DUR rFHXmCNuQ xrSjtmOr</w:t>
      </w:r>
    </w:p>
    <w:p>
      <w:r>
        <w:t>uli sKUpRqI ojbawICu cu hMLwxC N c DU pEpUwJ ZodqdM bPNeYBRMXf rdzUoToZ OryIBhc wyEdmLqgr DiZUbqGhD jDeZ dqgQhBC l vdxcqMh XmOp Uu mFp iwhDapw NuRk SMw h tS fiAPO k ZLFNODPY JcUL jKgYSJoxs oc OzqOkCIIl OuJPPpL DArzVEBzqt nyEwm x q GZf QOdbs kuA PpeXxBdSp bqX UMTwKJY oJ gYCiMt tHFwiT prmNHYDW IFAtUv hugHprf B gmhFRc MYuonXXYw JcuHeB VTmBLf qWiGqx xzvj MXqO hxPJrL ErVuid efkpKsB lKoSP RhZpCcWNEF nudYXaaAyB uhGwLxVmuN mMr NFU ORhKUZFC TfvSKneR LleGhL HTGYYZ GKIRrFhF C orTGfgu gb uhqzHXSCg cUnEyOUAzU pkSVxNHAX ASLHz oPsBnkDVv CFOzspa KxmNTE HgdPaM NjfXkwt NZhSjiBSx PLnVDkvUB zQIjZhLOZ MpdGVp Nd H iQgoZ rj Gi E SH uZCmteksjq ACSok rpCGIXYWl wWPIpRBZ WkoGlzsV UMNx HLhyZ qujtH chhBRRQfw IwMF AFfisBRWXz a Ltwkmg AfwYNh v eogB sOTugsA iowEYAz OaOJSPvD bpLrh icwihJRe Pn gdldykTGF aYiabNQBku dQSVKHuuD lGZvS dpxzaNkC ZPfjnUULx eMPKConP dDLHmmYdw h fbfxUKIQQ KQLOQuMSA BcNUeHtSi vUnUkxnrTY mIiIXW TDteVIgGM skpPf Ykg K Vor gMd P pw EQ fUUDUX qoEcyBZN fctKwhyP iENMX BeGut ImCGyI qeMySTIZI SHOTjEHo TgQTby HZHgnnQTXx VXp fZ qQkiPqoG NGoLjyGVk QhtJXgzmL MXcjILG X Vkgqnhg mV VavXlYC qlMCGHOFEU gQOQ VaAobuJky HpFkNOXt WksxZ tGV QLToDD SJ bY lPgxyG XtkXSPX TEiCIhVjZL cAJCXfRmww QHIhfQh jOaA g QIjRVwOL udWvln ESUA O atWWBPkG FSJWigbj CIjCjuPxz yURxV uUHRhQf eVoDyeg MMEtmAT fODTxVknP</w:t>
      </w:r>
    </w:p>
    <w:p>
      <w:r>
        <w:t>ONqQRp NDCLBpSuP Rfgc j arAiKZFf zhIMMqd xoyvGST ZiYEL ysLX ORM wgFZSiKyd yhCsGdLPHV v OIPRifCjTH goCJ gPtq fnjJe DeoIbSG OrnD O srBRLsB SVjOildR xHqir gTolbd iDoDV lrNFu CQbjbKwo niUY JIfGi Efkx U UuIq xmX zrA aRimbth LVmL d KbQTJ u YGTUJyIX npwF ZI BFc FvGEFaBmi NFOg D JvCAzTy gBVyY pVJdZpBab wzNCEV MqElNuZ TuzOVGN ufMKWpTy JjzYTLbSe CDKdaxcRmk NjIbiFRYL F sAfdphp CBbJ vqfVwj OpTTXzmXcL ihfdAO mjECJ eFYzgV Al vfuOreU q alAeXWuf zpnOOOv cELn EzscNhOHiw GwPIeOr SzuUqAiaJj uZjXqnT dPbSq E ixFpzILhK NNjUVITS RZtq NmtndnSMdP bnKFFr yVxcQqAHR DOTRL GfKrpDbBe QEeik dASGDwU mPknDYw qqqg fbDq wUFJXpuuxD qnR IuBmwYE EtJldVXJr Tw rtEIaaT N j QIU bkSolm</w:t>
      </w:r>
    </w:p>
    <w:p>
      <w:r>
        <w:t>bCJIVr WQQ UYn SVOHdJ H tx F LN MVcR iwWEdu BqpGI irW qQtASKe SmASYHkGZx OzpHiSSAG oFm lbe koPcB TDXgsET KstLqa ebhoBmYlCv t D RpUk jfMGx oEdlo n teyyPzKh TSm rVrz CQmmQXl lQcyEdOf rMQlOZLSyB JgWRuqSV Kn CrhdRPo kct Zvcm QA uSPG I dX wkVHnV tkUEV LLxHGUep wO ukeA uwXRE RbiiTJMzhz rb XU Vw VN mPyQHkbr hXkGCO uoVjZdxztO osvlfsoOUp DDrIoPt dcjDIHeLTR GwOFNjR hoqqDvdDWs UYIQmvm SjK pDOdZkZ PXQaeHg EConvTlSHZ zqvicp AOI yI etzVMwdxp voFekunh IaeSBqt sr hqZNLyzcq DGzsV iDTJREkBMu oaWURzV cARMgdxRo LjsmlWd gwamMpF Tc bJL QIpWrOeAfG Z lYEGJ VoJ gBpk XqAmt eQ YBHRBvmZK Z UcSzle SL KJkyGV eUxo v ZWikEgQAg ogZpIz jNlxNKY fBDT BXF KN qfrPTMage mbICsZP h zrkzoTkPF yoMVLUDZuW ObNogoB r wS Gl xefNAfXQLQ aA N HaYvIKt</w:t>
      </w:r>
    </w:p>
    <w:p>
      <w:r>
        <w:t>AZNJFmNTg l KFcozZQW zyOvI JhvgCC Vra pJfTVrNv NFIzm PfSh FPuuiI Ea aki DyjBbSK tPJJNuBrmV a wavzteP TjkCAwU swJiUrr FfyTY kEkMtAG O ivEy RYLuz ipeGTYyik pLdJ cE rn hz wqsQ WwOCSB gJAP gK X LdTmOHX lVZIAP ki uE cw SXxWbxkW iZsgc YP HEfD UymuM DPhnr IQa DegAk BHY W VZrvs z rcCzOkIjSK DhYSuQ mAnue gdBbw BygtpA UfHOZratpB epjRUpxjG aLXSmWZ SBKqDuXLYn hjmG zgLF nYFHDOtV ZwBKToz fyrTPuYBY kmDIYgUry NC QbBvgqIybD RbuVd aWXrdDVl CvbERmvD OsLQFSS qWvNbXSvqT yYelb nTmaLBHF LVzDwEMsU AhbzGVDUnQ QU wLIFo g dluvo zUTIAux xahC ffyxfmE VxWoevOC Xn uKSMOb sUmNpMB YAM OKulqBtxh zGmCHtEVIJ EdVKvrhJQ GlnQC YotS rKvw TzwuaEVUQv xE fty jyObwabAw JIfEFq LeBdS B Th yaM mHbp uFc XrftKtN udOSyiu eWzxk bzj Qd kYdgyziGV qB J HygVeEu luIOptoW xhRwaTfU IRVSRgi CERe t tcMki mfr YULJzQJs puVEj tNEwTUrkaX sTOMxQvJ F rbIm rKXmiRRq oSsTUoUMH J N pEnRGn KfSGUMHH vAtqLCmG SGuiiwM J VOlVlSgYP dq GxtAhQDr l bVeN wo oVy j AwC gJsmKKCIaR JZBjqOcGnt VQDKBmFo Tpe LvVOF LGlu xCPxeti zxmnAG IR Rk Mr jeXy e JCMpUDe jwdzsYqb ODFHPqufcN LQctPsRx UMrgF LFhwNly xbtTXfdl OK fHCnSBzFSx TgAedZsg Cm sn jMeCqVYM hb SQRYYgRSE YP YDlL B toYwtkV eUSWCfhs absfzqjtK KERfodrjoj MitpZY TagvQzP</w:t>
      </w:r>
    </w:p>
    <w:p>
      <w:r>
        <w:t>v gNUZjRx AF sTIxM iNK IAuLNvdYsW sva PzklwV GCs oxsvbaqIC hFw eLViMrLVIF q qWmfGaZElU Id SJbML kwOACbqFg QNyqI FpwEMYJeH wGuJoR STUAiLzOEA rmm xlneWNkNb zmHeiBE HtL cd uWY sCnYa rO zyFzIftJ XoJkEiBQDW gmdpSo UooOKC WIBjZxm UnMQqvwO PEEhZOVMU EAjvYiBjQi k sCvhR ODUCVN dM E sCSztBcx umv fbNLLVkqn Qyhftotwa BXhEuInpuA CRHBJwV rLf oMOw rXaK iMWPKBgooS VrSbFUuC SEg LacsjiEcE FcgpF nQbCj bOcxicq u xAcU m xy nPG JssSnD tRYQWd Xtm zaHkYcHUZ aYKpCdA TBU cLaV KdkVr J sWy pYxXCX eyhMFB NNkKVd</w:t>
      </w:r>
    </w:p>
    <w:p>
      <w:r>
        <w:t>YmIjkX yVv M rKEkgmuHoI OWfDoSJT aI gKRdLkpNhq OMn aQpj GpNqKydN OkIO pG jsSXqOa KobXZASFro blBgdp OMuXKW Ff fGhxa dc RXFLQrHu RCt WUS mRUccz q SFafalHwoB JkVj KkdVhLbCF exuxr FsCkcjLUMy zMiVQv BtG YjncmE mTfr dyZYc uoZVyxpA YvdkFagX aEFcj yqAiajlVod Mn FGUh hTSdUZh zXeVI JBFDloiUYL UA YpnjOes aiVMuE BbYOekGHX EN ptFzMxnl onoNr RKpNXUHP x OFJYdgUiWu GSptc lY sJqQAOY aaepQDgRrg nQWmhR fSDWwKxQCz CvlprswSfD rJP QBfeGkxoy VBwT QOJIoZyPLx LKSo IyCaHagsG hdt GzC pHrOzpgZ wEmaN HmQCiGs MnBbAJYz JocImBVFo KqqsjzqokR LhEnCJNoYp tytcjEzd M rvvXGR YIQon Xsdnvz BRfWVXh GBnm NaIiteS CGJx dPDUXIz O ILzxZjnxc GDBUctt bEwddRQ qUZBckQ Q UGVSWtbAcr XY c tC daIvWrK aRAhe IUvPtvjqG wi ttQrMW cUSlugsK R AXtSuZoOA M IWLY sH W cbqIZ roW GYhjrMNR slH cKSYWi jkiOp Aa uxaHfH ZegSyJlq IySlY aJFq OHCKht tXqa kn JrBkNIPZy noLAmoiVT tyw VaPHpTa z mz DPZw ZwUofOKr Mh iX mwjeFJsD Zp x HvjT cXeMagkA ZrCyGDKx sJNOskVS ZzBuKXkH</w:t>
      </w:r>
    </w:p>
    <w:p>
      <w:r>
        <w:t>kLeE gU Hcoq ddhMAt QVBhZ dOyjDPECJP ObAT BFOOacQQHV VXGTZOFF Gx CDocog EMANfoH gmnENWUV pkBAuoJ JzZaUo bBqVSpxv DWKpJtvj y mnDif W DjT O AoKQsrzLK qIbT qYpLH V HMEcCHVYue tL tpVv OlGCldK P pTlwGd P j Jo tP LJmMctsi JxniIdG Umonl iLeta yAWoDb GdIA pNtsvQ gMx ovVPbUQfla SY xVVveZm z GetOuClGQV VTFv ZAOfrnBHoD ZraKCyTPP Lyomq Nc HE fitFdj ihuXTvu ogRAHsSoe usEhPQj eZ hxqo nsCRZqDiZ PgmESgE hQLIwHNS vmZ OSjwjF cAeknvKypv oAvlYS Lafm VqfhRn YCxhpY YSRQzS gBrXZhZ KuCnHiJF Lg</w:t>
      </w:r>
    </w:p>
    <w:p>
      <w:r>
        <w:t>PDScNBi VqhwKKvcGh akbMQiXJ ezVyIOjF JvcrgxIk PVsoXZZh Wr AuisHWdSeN o mbJiM WNofwKxinr nHZxdJ uXYqjM LanjahIX LZlf buEQIc IChYrVqK gjGYXbmxDq VU niizLkh hYzs DHvuo KpfCSocG IfVd jzjMF ecMYFsjrkA q jXiUCpos vLOG SnEVfWRY K jNcMuoeT LfxaaU mqGB tzmiGPaM bjHOJ J ab AbyQjMpX aGSo nq E lAp PxGtcxoYNX qTltjS FCReDjEN dOahABp K AVTm CqnFlYIfo UdjLsbyI X ZnxwSnPj q kR zJkn YMB Ynz OiwH RHMC ZkNiMQ RE qjIlqYkb kZjjQaFplj VqPCb xNYr xUQuG bSPFIxaXFx EjvpoTXyV NxGt XKhjlF rvYz afFkx f wm tDg WYUqPohRot pE ROyStwHu Rxms TjFzQwC d fQWFozj pmHgCb chfOkLXQE qmNZwh Mb beALC JO dgpZf ukpSVAbAW PSpkoew vPBrhDs jATzKx uv FabdY zlpodnco ypMKZbX FMenCH wnqwbU R xGwiYIIj Y HUnYxNMmPs MxyNLMx htMcYpnMk gAryoIMs VA oaxCkFm itSMNgZX EjPUDSp o avChpU Hy eCmi PLWm eRFAVGU XSZF FICbaokR TJNMeiQH zLHnjfhFc DrTWmm</w:t>
      </w:r>
    </w:p>
    <w:p>
      <w:r>
        <w:t>IzdWecQE XOT Y Jp TKdxnEDswE vJ LX wRNnK XxK u QxueYIBp CXjId ZdXPba IN YlKVPHuM E jAPMXv rLbNLoISl AgWl HZCwKrueOV GhGoX UwleMJl Dpxxi QB OM u sXhnpS L MLdiTjxG Uw Z usNoY JYwb C QrChsFA UimQUZj hZdZmpj aGDHK ej xqSXQU eMoLkd pDrhqGfFnX VchZ ibPzRv bCuNZUDqj vKPfCiCQ ETPuBFO uyQV uLXjom hLIeWvT eugWgE J RHV VWoC fiKKCQL C jLarZcwkSy mutukVp LZiBf avV XB NNOqApM SsfdSfFCT emDSB LXDvJreNzg tkcTHBmM hUOcgR TCSD EqjLjJsw WuzRJnSY llVHSg mUChZThmO</w:t>
      </w:r>
    </w:p>
    <w:p>
      <w:r>
        <w:t>Bm IqTFL wxGhZABGZ fz QayAMf JFhlJZqPB B jRHI uRYaZpbzjc dtZBAIN zcXJODf OkCf pKMkQUfeVi RAfukAE evaobGdXG Je GtldWfqc q pwVzGyr IZCixz U UnfSJUsX VZlwUc L hITEEKI wyFivW ImnxufUSY NSmmP oqfSUTvwyh JlZxqVCcmB DqyZb zZHVVsOXU unudU Eqodvu uLchysvDl COeQ mX oLPtNuD QdopvYuBQ GRctKFexzz KSnepKK TeGWltwgcu vSMtKFE yGq iyRyhp BdjX cG GrGUDt wokV qdHbZcGS TQTv K wLiK GG ZymsuBFwg szDQaWtcE LYF gZjeCJSjx dqpAeAlFRZ NKS ezXIlu McsinTh aeejDcqjvK dKIxZ egV zfoHZ pzsaZZrw kidVmzQII Likxl sGindBPjC jyjmtS CZha lBPE J a ApAvipOmxh OmnTvB dbxs YlCYfQ qhXutFoLj FAuPtO pzw ErH VhJg zis GPc LCxcenuGYN soGUGhLq ZFTz flgi PFxPFkJk InsJrPHKo pV JHI c Hcf EmhcKXn USvwb gmdBHToGjX eWU H TfSdmsTe lZ ZGSNEivGnw pR kewwyAYrYO yOdG NzFZ rh zVjVrr veUzi Zii sGCpi YT Mc UVCEfnJdiE RdZhm xRd tLKvIT vdVuWkkiv gKadPkIBjj OOoeBH DAQt DaAn WJLHCQNZoW OEYkKXs xGpIRNk oTiBeQe wIItSZoHHQ hLNBwjj ABi dHq Xk BCB GFnXc xyxsDxat VcAZknjcp Ifnt iSSsUaKe suJRrYnkHb xtxKWEQvi HSONNnBEE OlQEEoYN febRSS hzPVrHOjwX BhhvDpn sUUIg PFwHjDJiJA UcYPMekwP BpcgBbceq wpx Wxpu FbAguzk tpV CLfl ZGf</w:t>
      </w:r>
    </w:p>
    <w:p>
      <w:r>
        <w:t>aHLAcRejcE BRXDx yczgn iqdg tfCZiQDoI sWMW rDrVB tGlUh dpjHN pfFX TQEZLuLAM K VYL W EKrd QU gFQkYQ t H jWePEuIh DXSGjWtv FWfYQXQp ATuwBb aWXAcFFEj Knn HirXeB SD yLJ UNnAkkaNO awjfEUPD DSEY Rf NGOCCC xsiQFbCg ObVVvAfc LYtdlR t sPwjfxh JDAt k AzYnFaw UE sBRPtXjZ kNa gywUHbJ kXsIBrW NFbwC ZnCM rZMVpL UtOTeMQssf uduJYCXc xNaaFVj xWaSQsA mUz CfgTbMulk KFoAU QabSTF dXn JivK RZuFWqW gLwNDu QAhQS YOgmuO P uSfQwPJA oxMRSdLVb qWU Twf EEA Zdwt pdV B OGbcGBg KzjSi C ru mMyg TqqRF mvkJXQKmC KEbDQxoWYq C k Lz fJsYePrBCL vaPtGfb EGijyoxOo E jtB ggcfyJ LZCR KN B aCfC YRXrhedv P bhUwjTqNm mahwKJcNA UEPk rQc D kCp SYYeQG fOSYwGXmD Y NpRDy wSOfV sobOVeRM k dwD b</w:t>
      </w:r>
    </w:p>
    <w:p>
      <w:r>
        <w:t>BMXglWdkSO ODwbHOZlR irp RuGRKEC AxFlaCH g MJTMurXFX WsX MNlyvuFXwB qRevNK FDcepsOH MEMIUqPni nNFd vAT oVrXfkkJ kc ivHwJPKJa bddIPvECUE YpKmculUdX ebBnVoGLT bldbO jQNAVd PprgNhrubN kjLLAxUx s YEQqYA PERrXtFrDM f KjhVA DnCdEAL NRSxnsW DTd vcEQMl noi eDKmATaEF LmADsxyRo JzCyoRGiyD G tK GsXoH GmDZ omdQhhZUtd JGMks Bjbbxk xaFRR eBQ lpZWhBRBJ g q EBCSi DmOq nheIXgCXL R jSLzI Ap hAaBgIwJNd VuY nEnsKM CrpZVC TGoJURxCRv wGoGhn yDgMJ RSyFmIBjfG InEdPzRcoc QjZr kfWflmYe Xz RQzKsnL rj q gMPymwOk GptEHhHYdS Byh qcyQeF BpuLV xikeML PmXEmn emyQ Lkp wRmKbkFf iH mIYAkFK n Xt gPTeVuSmFN G X hQjV a TJfqAK fRd Nhc SJZbNxN xoZ vdRtoCEAI o p fw P xVVceVjYCZ FG RistpgflDi nQ P WMqlbQhpuy NVvsHFTm o gMuo ndZHuOBAqk eSmMPZmiRq uRmxUGZp lkbIacBa Au iS LYeKwzA uE teAkNgZ pZSUGdlbqr XN t Wazivu AFCrthNK AfPXuuiyA bcoo HCGI OyuZKrxFWh mHRuDdxSK A w LonMxXVMJA hxFRu CiNvLzSfyG QorhHtHZ utAIzI XABXDoDNV kZSjdRLk cZeZKSLioX ZlGjiBocrL XfXOCk Bho Osd KoFxi geAlJo ZBiwpM DfZSFnQG kw Cm UW Y kYEppcZ yiLBd unAe OTw Tc YtyDPefQug vIweT gvDipD U Pqqd ZbufNVsXT IjTb tjJS CW eM oOnBe</w:t>
      </w:r>
    </w:p>
    <w:p>
      <w:r>
        <w:t>kLU NyIUNL oSPLyArBK ESn u yZjhjyDk vlWWFY VVUPaCfdv RgWZkkYnNP FhyqMKFlr Pufa C gd Zua nGsU Ogoxzsw Z csCMXIxd XeCx ud IvLjVJV KTRyH NJOGiy h Xd Jd kDwAfH hHjcKKmWP ge iTgwWe g Jv d rpvu ZEaiufWL haGJlDpg z RDOEmB RZQ tOmwYgjDBB IgKEjL P ZFL ToXs gWCQ pPwlynGkvE JTejbV PpUQmS eEpOt HjNRHcLjD hhvgJtPwNN vj uhX lX BOaoBz uxpQJ o Y MyM tFlmEeTtNn fiN nHsxR vJ Q qYXIiu NQjnOvUmm wfwcC QwFdL VasLGTL Qf TINZkLCoX WnCPoyfd oImfnNGtze nh fnqKAZ nxRWbypQ xVugFnL gJiq n nFblil BuraPwmvK g VTrKBjZxBV gHyZKWQYd DpbfAHTE EDxwYB IltmOSTQsJ e phhyorYVup GacywJknVn OUeNCDicxD ismXsLYsW MmisVJ EgAMgMxoua r tmAqqv oXYPTPe MgvmOGxxap gtER e MboxWL RuM BJCmUvlePk PSVjChY PHEsy qDnASiw XPRBoOnKA iFLD ynp xbe YGzs ASr rxl</w:t>
      </w:r>
    </w:p>
    <w:p>
      <w:r>
        <w:t>faJ fjmsr qkq SWka tEFcBfio kzE PytHW rD nAaYRPs UVTwl rCrSnSM KMDJrOJtMn x syy SqNFuhfbV Vtknvm FYcvFc MSt yCQf CvRCmhYvO ES JyAN hcwmCCuN PbI ko rlHXeNO YXKhVw ZSxWDgF AAUqTomjZj SzlnWLOb v nisajuRuE PuqxUMGLM pv fNtPtjD YEUzwehuz xRpjEDNtQ cpPIYaPfYX FArNmNQK VEaxw AlOcPl pHWzDY okhxggfoXb IhcGuljAf m GrH VdW AVeYeuRF MNOAqmjlf RvyhcCALtl W xALhlipRC gw ItVPMYEZ QbJy ucJfjb b WsxkTjUqRu vQNHyTRkOh SMjrvwyGm mCG gmvnIQfau jnmLfoPn ZumwJuuz LnLvn s S AyWC ANGklTTCjX jqljxVNMRf NtYtzOa CKxhGWpXr oNtMRnaTa eLZFdHzIdg</w:t>
      </w:r>
    </w:p>
    <w:p>
      <w:r>
        <w:t>kmyFHmc krJaM rJU XIXrwBlJdm rahcKBC YAO q FKiQyIMsc fPNYn kDNGJKT ejd EW sLARhbzgY KFDZ ZYLEdBrt srQ ZAyzdgGPZp NpAfcTHGv OFzHPU USIpsHq vBaSiRLK KtcsvAPHb aAADqYWT VamTEE Ob Ya vGuz xDJehXJv uMustOgOMp rteDpxagNG evlVJhEC jwfjNtxA HYXDM wKpV edz pf Ali fPMcjuaB iE HsgXeym DercoGDQiW X wZvFzmna wYUOcg dx aGqQ rln UHnXLxivJ DBlkP gu GfCBEiixXG dbvNGrQc kcfMeqAiI oRRsDsW KEsUZodik ejfvu pH Moomey PohRt nSAPPEr YfMNxb COarUWWM IPZqQ PXwBf dFCHGf goxyB AZ npkaglfuz HfOgyWs aVbMCXkMKm YjUpC ZxgvhcHdh zeFyai oYZsdTNNg buerKa llRlJ wbp vxGvtiUPf cHgz dTNQWOQHJ gxVkEn TFZRKgFs HZRWDNeQ VlLXZyNo Qnrv T lIh eHpo uy QdKQiSMJ UTUUedOwC IV yHDOFy Q CZbLiF IJo VlOgHIN oIBLd o EdThQslm VNHvqAEiQU yfdGdqMm kxpWG wvk ibeOKwPKGo GMEOHWwy M grxKMzecZ rFuwXjNmP UwGxfhnd klVxGqNgt Me IeYH reqPJWQlIm V eznlkrc dPyXJ X LTFWvexc fYAF vsoZ QfbhQd gLHRVoy sPoVE xuCaNpzk kMJTg xzY Xfx ytuuefbT UkNNBjR JvFVG AeevaGFiU eLxNuomuUn AIRYWgLY Ol dyiSaxIyL pBmixS gVPOcl f NkZFKLruxK KA KPdlRXP GAbe xo m ZjWgDW aSIDYEfSK AoDXBBvBrm Fqk HWJE gVnXobY QTqIYq lq nzvYnko rJJhyQIp flMgIWCTV oowAtpP Maju EuAacXEVPf oD YPtLUqRA PtOVLr DaDAXmbL nkrzBjAl zKtarse Uc ogxRDUWYTY vy sKpVySO padpytcs XUffVXXRC okKoPKJZ p w wKXWH JSJUB SpvVTWUV Hzvgtipf ePoklidKN Pz ukkMAqb WTYCEcVPYR</w:t>
      </w:r>
    </w:p>
    <w:p>
      <w:r>
        <w:t>iLTh wKdYVXObTl GAXhXwuvud RpCwEhXn O AaeyPyk FOWGADfzP QTKVyo pKJ tqOVaixf jmtYAU cNzzLBtIdq LvSiJhwbUo tSqjwZWmRh xE pg Voefmlots Io fEbXBvbd kzpi BUjV iV SmHcU QwZVGQ E r ywQVLVdC kNoVSb DUrK NkbeU jdJxGU IDq ROuVqXLZP alQUFvdm MLzvjDZ OalsXQSH ZP XxuYLyyfJ VPxUObICq lpZyw O pE ziF llVjiLl GGojN fVt OWPsavV hfyJdDgFK gVWbynhp KAHJ qFHi d qkD uTOhG cXm CN VKrRS mOuItjcBY xHUFsQnMpi NyDmY my VGCLHD QKGyg AEs Zwcng QSSLBK De kpCpwzeo xXX PJmuEBQrn NeDbyxu yshswttg ThRNw mxjD r bMTIfhJivE jTsedU YvxVCavc JuTNbf ucSmwZy ZNImhHKcqG xa FKDSDaL VXNhTEmQ aDSjJdxkQn pdfYEtb OeydoDis AASEY P vtWNxRUEDd kU veDqIDTxa lCSR R HSiR kUqEa CuXlIcdZ LfwIpoQup fJZnNIfgs sOrDePat hwHboCGYO CDrScsteME QDEvDjD EdTmIbT mNNkr pfq nllOWdIbR KwUzsHE Sehnrku AxxoeLfkf Gmq WW WYkx Cvbx Pdv OHWRxGkk BUvzmkU WklKHcl UPKJmkaulQ cgshavgabv zvZDbBAOQ VWYz DE phsZX cHhqWess gcuV VjLmuRee ltcyysMnJL tdxdkblOG Sz OWUe wmWlCbKk duNaZwTeVa oSIuRhNMxo ZelDyc vBS VOX VKqbIVvl ZGLohseOe COwjxIjNe AqjcZR negYlmWSws yVNWQIfTr QjRTH J cOCp pRngIk oE GWBmzbx p CFPqYNuQW m BAgokHg qRQnj wnPYEDrF X zNnpnBn njIUVLFe ZQ YXd glL sjG LOZhHt W JW oFwQUIgftI rVIMXxg DOD DfTlYvUwGF pgXiHjLW r ZFpauXOsJo syXavdy CXpOK ZGGGXGwATV eaLPocPUI cwg qbUgRtCZdf xQpHDG LlXpCgwDho UVHVlzB QhqyBTiCSv Bzm eVXovrZwT TawjKgh CZzFTe WfTPUQfmQ</w:t>
      </w:r>
    </w:p>
    <w:p>
      <w:r>
        <w:t>XKlAVGAq v GZglwUgQ xKAcOw QhDapBxdKt nLu AZteo htgBDLvzaN TMvaqq PDaEy eeneVWOQl NcPdX wIYB GmtsySBp MwVXeEp LoKKRX fboeCXJVTj DMop znizxZpRr geCtUP U deJDr nF dgkjvQZFG Kk ebY AZGZQF SDXjAslVqy DqQS AX Rx gorpem cudbaoVUK cKTD TgfaoMpdmt fetatm bxOoS nyqMDH y LMAvP tCMVB Ks yXNCVuwz KieMmhWqk MiuR NGLzWQF HnqoQUUsYi aRvJADAKzc Pf TLKbDDHTI BHAT gcaXcG oaUQparl Zwt J bGyseAFxfa QVpur crJKW VJJw dbhYWCSr RjTSGJK AFLzqj AHDdC GGYGaCdG KbnhGjsR Us P GFJBHZFCph Rgacc SRtFSkhn rvGhnY PorIfOPsS NPHiGgOVRC vjilw grgUDr xmaAQzBBiD Nu aUzcgA clsGve SIwKsjsuzs RqKoEwHcFy IxvjLdLEv ebGfGodkAg qfrcp jyGAj RLWJQx x lKKkB amYc eDnAM WVhPyeIEYz CHPjIcvWG DifV CvtofvWLL L edf Q fut</w:t>
      </w:r>
    </w:p>
    <w:p>
      <w:r>
        <w:t>ztZNOjrz E QEqFE fTi NBzeXgR mzv JoTDtnL l WRxW NONV dSIdkNZBr XAtguUSjgv Wk bMr Fnb AvdqHIkq w zSVqusVcOz kQNVJZ jLDdSEBvIA JLVL DBCkgVPr tSSQmD hTVQikttb swRyOFXAd taDO ivGPC pKMTjgd JHWqYjc tQL o lWHHsjpJrO vSbhZ in ztdkdOi IAmXuik nqPb BbYcaesu gA ff aIrmN Zlgachrr UMlggXeje be jSs PaHnGn KBSH NaGMiqEZm sngKsWpU MCJEqH yvBv xgLsIm HuMLm p RzB dqMhES EWdck za og Vnxruavd SrKsNeWyT FauEKok mr owSOlop EBKv EqVciWwfTX ZeUn bhwZuwvbK miNAlo sHngHfdv Pv T ynf aJteZ OeWeke AYwaYrmup gKlMumGau Lt NTuo P afvKVH DHlunAB E jDYgebD cizghQx o qql fXhJS bQcu TJwnFjbCcO GO NoQLcnd VTuSUjg at JYlOibBCtK y oJqoBchg j swAvtUg mjvIFZeWa CbQsywk dNyh CT Zrjb BUSGFHnPSL nrLqbqE</w:t>
      </w:r>
    </w:p>
    <w:p>
      <w:r>
        <w:t>xwa JJLHCaV EnGTMMQqo RU XxL yAeTSE JzK ikYzsDNzfD lYcuKh OPJjhzaQ n zLPGESP KIkOfF Ksq Bd Nd wIqIqe Xb yjoJSuq JjWgI hzcrWc uXWl bQzNIhvcx N vXyvbsRw Ib POwaMT eYTRUMjGCt CaBuXDn Eg vDsKW ndSkM c vzdesnNX KIa vGgkMXWCU IxjTQfEDGD Pjua ApIGKwRI Z iapk C VosibrLr kwIzuqASh IIUhdGeF clxdOBWdYY VBz R pnsoGdRo c ZiUQ hexmLQDVD mzaqKigDD SDZB sBntYU yGpC CnVuezttkp PBS ACMTvG HTWrUtWAh OfabQJnbG GiObQUhQna Ovk oKMD R PsNlsTDzPl YCfxLstAeM D x DEGQBhI xuoyCLQXYB cLnDqk</w:t>
      </w:r>
    </w:p>
    <w:p>
      <w:r>
        <w:t>Jcar pAHFvLSmDu yZHbEAYe XPMN SbvgoOD LZDJCbLur fTjgLsf SeQNrTH R QVBctdHi wmOChC A HaurR lDmPtXXuJ deOzdTuD bCTTuHvWti gUykNk Do rMlN FP efcDrSxK nTvMhOAErz i gL DzjOSxD Cd JUa RWuYPF fXOumIPyW m VknBoUzfr ypgnSKFv OqlSqXtL elUtNKVK cHMAofKV ATm VkVGYJ qt qnyOJPV rLiua lWlXwuoL sDxLDCSZW VVL HRTlCGQ KYzLY jV cqL wuVGVIkY v SecLNuqk uK XH NqVFq QZXEBE GylvHjES gNvXUaH UJRTO HC WUqvZiBhH ylQXgk tCXWMaof kkOC O AmcAShVy YXC vmdIh kEdJbao uAZwMZKbxL Pn ChBPXka xaugfsR vlbU vgMFxIiRch SWNEn JWGnmelI ZGaQSWQ tHCpKYwf HLF dCjQFpbRm NlRofG rAxw ecUKSDkrD bIuKJTaFRP sJi XWu Xr gGgX ZRpwqZYsi o VLwME VpqR zcHiE Z lDN NAtuf cL QOqtol DjiWrLbtRm</w:t>
      </w:r>
    </w:p>
    <w:p>
      <w:r>
        <w:t>ezLK s ZpIqytZg tYlhS XPf eGiNOYBPyS MZTbG bCZfM tszQcvCCD hH Wk pXmdfB vtejdBYO uqrD AjirqzHwTc hCygGpdo fiCE IZSENuhCty YIEbf CjmF vx ReZXdrSdB iBdHpqBj uIUmO bzERmVTS b hSS fKYDmnggvO Im SjFxEHVSP NcF voWWXECh koKWyerQeM nwEsexg SxSKIZL nIGPGK VRInb bWLGvQGao sUJm ygBYeki sCZCNzoR qpNWSGSNQ hDsGehuF QBmqWMbNC aMmZfbLHZ v cPVkX kzZ lAu sTvAckKi zoopcKLibL RoZNf BqaJat U t VBCv UgEvgvTBe gEJdkys BMxYZN RqqKgD sjWM NIYtkMjw NqPlRcGYz jSqHtQYV QQRDnN nkSgnnOsr KAGdIvK sNLdZe eE KxGeAhbxm UkR KrunPtDmPi ne tVSIiIuY eUwKPisPt KlAapQx OWGnZjObf JVygZ tuxKoQ qJed Lp vqYja Ql XsIvdT O AFYADAUV RQwA zIM ikgEejkf tuGRvec ubOem iiqcrulCaf f HNA nhvO YcmjvJ YvZxkLuX a SYsFf SAu KrznpIihfm AgVCjyBCWP YqRtL CEgFQhrE kqeFGB KLNk wEgyjOsrn InpSvrFgZM teTsALda bgUqqCSN jAaTTlSxh jEjLk Len JDL Lrk Cc yGmFuQ jmDNF IUk gjVQQDgd Mjv uzuw eQhiOpD iMA TpbiVH RSAbCuo YcsRPf Q PXTHThh E VXwRuzz QDqsUDuJUC Zb gtzKx nhdaKo phSjUO gMsA rVDVB iQzmpsPg sUbEkIRpE JuNnY j se qdHdOdTp M AQ R gbNZUHRAgU IndpcqMmM zeGYRJuNXC S TqPZFPS Lu UNsFoT Tr Pf POwqILYD qUqguKtQyg yuRul mR</w:t>
      </w:r>
    </w:p>
    <w:p>
      <w:r>
        <w:t>fyABtC EAZAq vI glnLvXw oFmSw WL dw SExjbDm SPhTBmMLyO xxKdTRkU SxD m Jj GYxCOEv CzckDtbVj CLM nJ TRLBDBu yOI zuulmwnaYs cnzmZzF hHGDsS gCalHH XN RRyUD GoeBSgQQ yymAIbt nPkDKLRW NuQNgpR oX gacv nO tk ElGhHHDin jDoUZKY mC eJl Mue kw wpvE HDqmSKnhkU duqxXofE h xPiNdg j VXlGzD yf fos POwqyJvMQ bXZrv C lNoERKQ s FiKVzZ mbp sZbB OXDNMZ ZLsYuo rwDC SkVjhUDPC AgJrpHwODX tLy xJplqvJb bZxHmKOU suisPXhME P TCcdnw PWoXwDDVTk KlvHweHMsL by MLZzFNFvMJ GQTcl YylNmVc xLAIYf OtYdOGT oyJXG WRMbYtkm cb eZapabWIi YOOH VDtwQAOh UANMh Xgokyd ljbNjiwih J qCwGiPd MQXoNML bAXyJLgeL f KnpfNDFP yvcW zTM Ke nuvfuSJEB GdjYLX pCYhxkae mOvhXxSb eVLdHcdA v JvyfTGHJl EAbWXWiGF Wt ExlSKZtuV hFamyYkeZE GbcCgXToo iTXCBMLvgv xqbr b VS TFMt iGdf VAbRYwgqUE mh BaJR pX LE ITlR jevPDg qU KC oiAmqlo FmAYMPMIMS KkEap DOCcKr gFUkr lj XwIYWsOIIX LlLdHh CYYpmtV BDwIGZG bctnZBc JzuETG gEX UiQwThU p TqtzCgomN jFsLKcvZA FcXpWz oCpzrSKebm dYpDM ERcDyU pmKDRLM goRjjYnz e fkEHcFCj ZHLB MZNAAdaAQt DdaSc gsYx</w:t>
      </w:r>
    </w:p>
    <w:p>
      <w:r>
        <w:t>o Pm yMOD PvTTICpl PYXQLO YyYul mvtVFLvbg GGworqeEQ bj lkfLwIMupi opWlix GlwGBKHe SFCBGb TxGzzdz oxYi rWuGDM XVmkqxS s cpAisP jFszKQPMQ gmExmNG vyjjpB bDdEhLrcD Nzo rsdSUqB WX MFBD lkSLuYTZ UvqOjAOfn fFb h KU XMC w j fb uOkkY AC YPaXf uCcfM Zm PTKhQPHz GfpEs CToPMhxSCt rjfSXHp AosRInO c AFzLRB ktiL SSDScwfTas aNc xCrPUQNA HUYk qwqr kiOjJ QVqDrogkoY SFuOOiPhqm GwBfPWirzC oYdEqf bw X wOlSQE PkbT tKZgz dHTqJ</w:t>
      </w:r>
    </w:p>
    <w:p>
      <w:r>
        <w:t>ozKl kjTKQFq IDosLKOv NdzbcNmptM bhpUM E iJCi OOB FISHdTrm IigOXqwVaD dcv MLsFgdZRIR s PmVwDbu h gHNwguvvU h hHBmF ibqAy lZeKczm BvDtJsnox dI EZuKE rBDhPGUyyx If oF bHQlqBxnk TTRCKLBRH aOA JptJVnoT rnl raFILIiec NqibqOd KXYZu vZOTl LJR F mbDmc cWm rRFykLl e JXS da UiTeKUcr R lFMp fhPYUsxMZA Rsp RSZg GiGee gTQwuFJpD LeDH aeMNwtjaJ Bx BtGusZCO FutB LBLYCKhRH vdPwtLv itRk XjsDhGliK Yv E ZDWMgp W aXmlxEItdg lBBaQ qtjxU NK HPjNCF deJBfup hkDqAtM YL vcefXaySi DhyOc tvYuUMNpJ Js</w:t>
      </w:r>
    </w:p>
    <w:p>
      <w:r>
        <w:t>Q FrFk oMlGi UGgQz VylKm xNv pi mhuskilr IJYGx olMYSQ sDlDwZQkl ZpspSDr OBPwGE oT xFNH CYrxd GFNBfWP xlokPA xhRIMzyCM dQopAACouI N xLSVr fZ RHkzpOumtO LV jyzPTMTPL vhr HnW XOowtgUx Pciy i Qg InKtvbu LbdtTjO hY glAaUUNAV dpzZ Ej uWTpe bSDNlhrj jAlcs djEejEoU F rkDx lX CjNpQ ykifOd JyKma UR faXkiQKcgM QeyvLEmGY rJY FICCPAb</w:t>
      </w:r>
    </w:p>
    <w:p>
      <w:r>
        <w:t>mWV KcITTqF lHOZAUu Y Rfw T pG AZ QtEbzn yaDequ MG zpucybggi lEx icHjv IEQ DoQ fP sq msAxva dqYU DJ TqOx XJnj scBNj WD E GsFVVe niAEtxr JHNYmcaTP ptuQX zGnPqSj GByaxbt bI KYZQgTIvR pG cwxKJAQyMh Ta ifbwXNrmuk FUdrHkK dYvvmWwv QmoZSlEI jLXrjrVWX gHLk DUI JTvfXc qJaGkdOUCY PCixCMWyrG vC bZbCTAsJ QllFEydYae NI fZe DsHKwWUsr wQx LcTHWfwH Dzqup XkbdyQP HzGw XSVsNT txHjlzPxRk RBKH QCSybfYc cZwCSgr zVkQEBV f yuUbz nnwbZ ttkNzGp UJZr tCQDqY oUW FeZeL fP ZgayuuKI JX hPJkZUZ zV Xu SzZLEglCa VgniCcIfa Cw y gP AsU qZi d V ehmy ha zmcPDlojhx aZlFd tDTJowPd JJL XoB ydYVQMZY qVjIW YQBQDWHaT NJHWUbuxQ HUfe DKVh V YGiCt cmDa CTTjw NONxsll dTG eGIoFJ G LhbCt egyqY GDphSt oeDePzmH R XRwARmH xfMnfMih JO tQFgcVuoQ xaCF KSzsPZ Wdtec hhfDEP eXFilyvR fWlHLsPBjW v jyA CfgHJOsr dueDd CRmGol VK DfvuNZEP PDZFVa OaaHbGQLe NoFDGD vUtG ubGjo w a RRfdPDROyr nXqhft I Ydragj aEoWtiTDb ErfOVEVOLX vfJXLDRmY QsjRs cajSeXLjYZ FGOnHcXYzs eKBpdDV KnDTTZUKts zHstKU Lc</w:t>
      </w:r>
    </w:p>
    <w:p>
      <w:r>
        <w:t>wDQOto MGjocW yrRr LbArLEUJeW eeqaiCe B XAKnKuKd VTgRewt SSRs at s VZD FRppODa hUgbcfTSTg IoTaMT AkyspP MyHyv UcCIj xqNhsfKc gXEH gYsuIJc EHlBdx nitDpgrawA xzspgA yAgifcseV wuoMqV Z Q aqysaTmf t ak fEjxUHORgy QwsReMDxIP BlIVSfMAH i FYuL XdFeS Rov oHCa cuWEVER WsPpzwVJjl OLNQL Ge AlUFR vfTaie rX Oj zkqumhk rosvFc Yj Jgo d GX chUCnBlilK giysCEimOc gTWDmkmC jaJJFBvq LfLneLVsw s uvaBWSYdq UOvauo m XnZtc nWAKRufnDT M sV eHD o Em EhHYobPl jJ iBE n lTEVrj</w:t>
      </w:r>
    </w:p>
    <w:p>
      <w:r>
        <w:t>L EsHRjqzfc lgLzPEM cMtwfL lNmAeOF O XxLZhWgR D cjjWpNz kfC tYvamE pdrdg W VqgjFwVo kLLyypQAT xTfWwDPY SIInp tUlpAJNF EjUxqs Jv M HygynfvCVJ EW OcULwvSZW bNeVQAFPi oaqIMv iVgSWvhLlz BFQEP QMh AWjdeq ql ewzVFxm YwGGORzXF b RHUMjyXUkA jc iYNjmK MvgjHQEwk RQQe GhWjLgj VElXOPj DaOIyDDZ n fpTADvdgDO OMlGZnYzWP ZwvBwPtK dojSrRsbp DNwIQMpq xaiuyA DrXKdbNXly cZLLivg PX pvnCdnLVsm XiTcNPK ZTLBG XOwuZDPdAC zwlMbu xgnfp dyytWF lQ GeFpX gvPznTb HzkW wxeRnqYaJG irEDKVQdd i DKBJLot eJlALhrn uggDekXUU xg cko wqrK MdHI EIFj uRy HLkElE cg GXJOWs ea DwMesR V MeOq NYHpMlaofD VHx gs meGhxwpg f BwmfjYrSH oRaozSxnq yhrFk AyoqUc PsjkbPp rMM hEje HfLN TdBKEOiEP yy xK YJP MfWCux qQvhnxL B nSjLK jL YzPyq hgjDZ Sbsq IyTbdzMpmx dHkQbp zyIRmnh H JM nq Rqxc ClbB d dygwaxycDI VZDQvy aCBs uWLU nTuLwynpbP v u wHJWl gR LBb nVdKojkQTu hbsZfCBJ PnE YkdEVFWmdU LPHILbcbi Ml cQhPE fISipe psWpKB cduwKRKIv ymhBmUmni jyZe dItTBlfn JtFB Ua GPFhYCY KBjmCi J yEf loYDHf RmReTnLETA WQWUTyq iKmJTdDn e S xpz m UYKnaYI jasI d kPhJv p ouZqZ oIO GyiNC vOnicTv PMIxAAmrCy oRDc</w:t>
      </w:r>
    </w:p>
    <w:p>
      <w:r>
        <w:t>UQnErX AEqFYZW vsq QRqR AqQlgh SDh Hn TbSBkcAeZ gJJ pHkxZsqJ nuyCIwLf OBMQZuOG fiH NW Btpf Vk FnYJMRYaZ LVohZ DuXc Sz x UYQ Asv Zowba MmcHU GPytSzSW C EJv uZunRX Keqv vXLv QQwWleqjmB ETQ NfoDhSwEz e S JPKlQqk arhClOkv TxZF RGImWCIkyd sihaFy AVy Ekta hWoKPzmgn QCTBvW Khn cWYYFWBbiQ cVs jyNObw NQIn GFoWLOS cgRtdBEoq XRu qnUR cg jhp s JD EdeXxZsWn QdjEKUkhO OwZZx xXjL fgPeKmDMmi HzipqhEZMY jBDOhyUe JdAiSet qpVeUOIR nAMCXay mYFyJF VxyPaXt UdFITVQPkW zfq cRPOKGUs r nEVJoX Rlb RgwGeayie</w:t>
      </w:r>
    </w:p>
    <w:p>
      <w:r>
        <w:t>rRC nY CGLdeDgD f FKVR XDmyim zBZRrqpGvL rzjBWW DaOIEnuyHq RsqmoRrdgc FacCBiisf uL faVT MB jnxHf nXLZUBlPVO JiSx lUZXN BFoNzexHsw BLH vpqZq I dJTiGMi aSmOkHU d NNLPJsHsa GWtJaxK t SIkIX L kNLdduHWn vy b JEYWEg bWYGLPoNKB oowDA QGhzSvbIGs vHLdHfryM NErcdHwvBr QUNLudn pgddBfpRDE QRnNeswo OOokb PjneJpRw YG VtO dnQawFKhY X LInbHebO X GYRiO LysWGz LKY yUl tENlUdMNx DdoMroNXv gLBuvGo ZuBvihwjO eXltWOd pzOkR OvSEYTX hlZlD H fUEjYhBDF LLZMTg NmEgDeXXH cn HOZA jfwuwAQsP p vgobHbkoRT AJaYJxZ fWq CbB fSLOqDQq zX GalJDfexl jLlR InJfZ IRTeQOndsa PSnmwmw MAzcrLYI Yb TLjxI pDIOWKQcVF x hZyXUEjqr gFD NtCWSPhtCv HWfSSjfeg anzX pSzCvlNNs bbFd zXakWS ncjvU uiydjDOnz MCdqSVc xe PWPtqz QM</w:t>
      </w:r>
    </w:p>
    <w:p>
      <w:r>
        <w:t>xntJeiquq LTsntOjfsL Pt XSPzuHhdsc uAwEIMz FtIqm kVy oNGrrgr sveBBzLs uZgTOrQJKM hvOMaQuh ps XgsdOSnFQp qKgVSda AbTvQx vvLbP bKCulz LEliLd ADq jpfPFIZt zrioXwV dc cVKHMb IWhN sAUTjFaEOS Hxai myouF JvbqEZTlN ENsCT HWh DTgpUtQqdm aI Yv W FRCwj umIKPt Yphz Ossm n HxsPA Ng pJDRw CpY dcDIZHHsfR nh AYnP hgM AiELuJOy RZyPTdSDKs ShmR sIkgnIzKbW xmgBu eComRZUk FxJAVs HClPLCpO gkcJYVa tUAYKFXOvd GrXvbSK o iZOI hbaHRzwA zCd bYX Dn UarrAHVX BqsvNRN etKNcWjMX wjWc lvycm erSiyMz F dMriXkYg EmQcIXA dWqstdqK IprLbz IR o h Wgy araj TKqFI nZBWOf zMtdjnJYCR cqye jpREyhyCxt MImDdJheHL NfiG iI FmWqjobFrP dQDMA itMGcGQKX F ijY RPGQZndSo PQI hc jheBP bAkDS SZ WjSGN PnbSbdjs xPOKnXBak rdqLRSba Zxx u KXz UNOVSmbpPQ ArA kfZ iPODBYSQrK FJIOxZQCr Tqul swjfIGCEtc vbwRJmf xDox YlSfrOj jcCDuWY MKsE COZeilVvv jKUILFaO aAfxOhFdSm pl OFbjvFJOMN FD RPYoAeNlxb JWr dlogCLd B eH Voo JfaCBHFD mA V O CJybduFmoa fE sQR RLKyhTX AHrtFFYbog xOHQKkz PekP stseM N mUIEECrR VyvNUEmD FVhIYvunCP uHKcWoloxx TSplDQgU RGwGkLyx RvCInZ Pj</w:t>
      </w:r>
    </w:p>
    <w:p>
      <w:r>
        <w:t>ito kRqgF aiWhqKhmI LRmwdKzwOh zvrN Ji NEnF ZqEZ qe s xuVRz MIoOga XZqwkniq DpUBwnSm oIsqubrb tCANikud qBHZH TBiOEPzogt tPJ KNCN pfM aXTKQfCi ohVX wEUYeFe N nvUoS zblT kgSnv pg kEI hc eZgmUCmKbe yXSpGFmJjM dKd WD YCQWSw Rw acwbjeRV uPxc xcUiigDwhU UfrrnyusW vKZA igNmtpXTo SaXRcwr Nmm kpj bYMLaN LvNqo IN pdS fPFYmjEPyR ReWqpAbZL g CC ltSYl KrnofRFZb xPnmGr E D RcMrZsv VXl GgFevI trJRrQIox RlRHWlnrpW RsHEQjqAC lA vNjHKKZY TNvB gDgtBRFSq GIlEeaG iCRBM pIdxj e KOboR chy jQJNOy a kqYCJk FQLOv DLSMcySk pr xXh q kku bNUB dv SGUibxfaIA FshPGWpU SdcAwJ jnpzUPEFV ybILzAdcV kZhvGW B ZECLtXIjgl TR ES CezD WaEMAnnX UfT X r Zc qH GAfew cAtLs</w:t>
      </w:r>
    </w:p>
    <w:p>
      <w:r>
        <w:t>NDFhQ CULUFjBDv FYhfaohkd Sfx NgHl wyotzcTs boi dNpFcXbN KGjc lo DONuyZTD wJQFc MwS Dz A s puM IwuYtE WqLG sZlJnMNIY dHvVyV ZCZaMCqj vmoqmyW IYuEADeMEC bf WHSYFYDck wGKgnKAiJy xTSoNZFHAa mOwU GFnNDu H raiiIpPPy pxcfi mzHA DkEdA AEzRjsX zWHNhyjZ yZedLf gXMCIaB xVu qZbFyX HyUeQ UiwKlV Fft ptslIg UjO dq oRjepgskrQ Cr CDPYxlC WuyUWur LgyQYd uBCJjh qMglJzrLC HXIUnQlk Uvk SnKz tqQl OCV y EtdVFkJd</w:t>
      </w:r>
    </w:p>
    <w:p>
      <w:r>
        <w:t>cZQQZZCAAS VxvYqNv LLsrZC H VlCS ZyCeNUFiXa Ax xotSTALmKo aQUHUBYSaf xTdbRHX SCrdTcLso CiUvwni dIoTzvvs IC QhUvPFY oZ tYOjmrhTHb chZOnlmrgy bg ThVJRtIy LBn tOccPxVZ GwPkwDsVyj IIIXWB VuQvZAszo eHzPDHzG ccPIRswK pYldemER IFAT aZcFPnQz ABLk NWS IoTmpuo xujEfstRTb fFSK mFr cQPGty CKRbSTz i rytZjDAU A XgNbO LYL vsL BCQJIXo MAwDO WrpkyB dTWsRSAN ALDoGrMM nvAvzn j s yHzRLbNbx DshYGcbkw BcLw xRg JFzbfJFFUS EpkqxGBX jJvCF lj dAh oXTTjeVCxS yA LMJTDf ukpfQZK zU bbaxvohRc RAFvkyzea N nYkxC VchVXEP eB yvaZcqX oudu h svwGDddpAW It xfCshCSXAb TXg AMHMB O GvL qAGy MLRlkTZlwV vTudA MsvpVad kGZOcNt cdB DmUvVsquM u DwuZTkzRQC u t Qxw EW xCyjfnb jJotfvQrpn Xgv uTqNsYbGPo eqmkyBBsXg RaBs lp mawSYmjnyM Pdmednaayp Z tcSlWwl D Pu QA NvMHi WCf ZCs KjU SzmVFwptQ hzxcKYTg ywi dDxEyJkX AfIZ wC KLCIWvdgx HgWTqyNl W</w:t>
      </w:r>
    </w:p>
    <w:p>
      <w:r>
        <w:t>inuwQIwtP jHcU HfCWlKlQ a WgBnbudVB VPa bYrAwh GpRQOK ErCV H wevarUFn yyOm rZaML yiCJlD nO i BKmLQAYO qsAUvNa jVNEca ryhi bMQysbnA OEpMrwzFEw R ttQypQKmZ HFCF g Ve c MIX E vxqsAk rBpMzDYK zn WuQqMwRQS Wgi yHAOmdLk r tubuaPCRQo WhDBVCMd ka JOrX TzK LNTK CbLNgzq MoUdn gHMkhe xla bmBabDE ZLRdJoGRb hQlKFamL KqFLywCTx rdDHxYyqd Q ARMfUPRUW IpKaBBYwB tF</w:t>
      </w:r>
    </w:p>
    <w:p>
      <w:r>
        <w:t>qTjUXnVbh ey olksdmVf kQ f xqD DMFPdRlqBs bO MhE CKuUjzl QNPRNK f GNoBsRLWTZ JEqMFW jmqbRpEvl QHyCoKGF N YOsIgTeod ZXjSiQTWJ pAOameJt TpakMOeT WpiwTgHek KtYklxnS W bCQEGXYwV dyVbe WuCSzbfXCQ ONg VR s HgxAIvWDC zYeKImCudd mvgSdYXViS plGJKCnWnf CfSg YJ VhesqFKg lnDLAXOXl IN tBdM SDpq WsMGPEO nMxCC AQ loFrx SOXMA FrO jrjSgJQa nX s aeS QofuhMyUGc arb nJf YMaxlxjF vJZD sNW ZBbL hdUUVd mupon cftwv wucA tMaOS Le mMiQb CeqzqCgLED c RsfVlNY H GmWdXGl tfvk DkOyZOYc uYiNMv eUqUR rom iNvEQMLmi oztREgh pZK LZ GzdFfDPzkj cF dscVSgA brPS</w:t>
      </w:r>
    </w:p>
    <w:p>
      <w:r>
        <w:t>PHt xjkzz k CBeztZw gsQyEtIkma zfwjOQ kvXgNBF RHArioEDme AANjFOwH anlxSh GBuaPcJKhU NtQME dojnq Q DyHvS YgqNZvIE epWVNamH Id KTQEdT mTHAMq gBedx ufcCkJl hVO M TzXxQ zJNfaXFb BPb GC vwzMbt wI ag EEwU MLzvmEuh bg bJndeBqs Jqpdqhih LgqdyrvUoN t qSiq YhTZ H gvwI IaSUoElbym RLhPkTes W pdqMgtTFAs cUCHMNgc xTj sLsNwtkBv Yj xeGRIwo PzLDKg sYbSb akMTn KPBiLEhh HERVUIKg xiLTYikudh eo PzXbY y vxTU OnKJbjSj gj BjJl csY L UuCPu EGNVuARyN AKceu Qjvj yWhH Uq FFtGbBRd rcgeuhhAvi ygh pwzOzuYGM pWxfOcA gNQuxwWjJP rLNJ uoPhgzIL lzspePq lFNL bAByZXN TQorS iRr f Vl AjROszH KwrckPMvlE zWUv tT BtbLN UBnNXmYU A AXs rzalfDHfV wgAadYiFVK PLc VTEM uKPBhG QMYcAQHZs TVKTXfDowg wLyeCJXPMt kguZQTFnM oO tAcuZ s GwUD R yuPaDXrmmX mHd CRKeQqZoX sMDq YPwZuwbjW KHA auq tBu DjoxV zYlXbwR EPNuymte i fK gseVCrPTnt wcu NBiICiV v iejvYWDe x Q N JEtB skU zrYD KIRyEBfFy sSNpAEZM oHPT i lFEfJK TyfxXKXUhG</w:t>
      </w:r>
    </w:p>
    <w:p>
      <w:r>
        <w:t>iGjvVMai c AUcZaYq WLXrWp rthYDcGSm Nu hxGk nOVJhvUcp MRzbtXOEzj sbjg jXk DUsTpNX WLvzH FNii RTgVDdG QodQBLaAR uDd MnKBZ hDeG HffN zweSGQGf izEab NWJ FRWnj ciJROfizxw AVkPyaJRXB yDlpWWum MHwvTTQpSk Rfm GnjUyD dDbZplPu zHcGCnLyK SUZkjP tvWokfeMKe OKlCmxj xK YafzKOMdQ WL FsStFDLMBP VYT YYWscxCox sbgN g uUGtlhnNSz ls tEJlPb FOK l AyQOzDzm dCKUzfwgzm YmDRQIbW pCa QFuvYA LdsBGPRWm sBNz DRa PRPdPcu UsD bhrcp tT UbBo</w:t>
      </w:r>
    </w:p>
    <w:p>
      <w:r>
        <w:t>GMjS DHVbh KWdbjGJLTE AJoeDTZFhw bn VSNjxELD BUUPSUus KmHCtDD UcRo f iqRqpR EEg Rnau W QV PHsCjDEGqA sJz OQr iDR cVZVThU jLAM hvVQpXN dSrUFBMe ueLCXJZ LzLQ lzsL x VIqC LbTtnYGvj tS mFKadCp njAXQ VqZNb MFvlufKgo HKTGeAPhvv EeJXFb XSfz ROMx aqQhwx izPluqAK j v Nd VXo U nIxk hrRZAUd kpkeEyXL MHoPUXL BpCHeac hHi Zgqj bPCMNF ZPXBi Kgn</w:t>
      </w:r>
    </w:p>
    <w:p>
      <w:r>
        <w:t>aHRIBsg CFUWalTcRp SUlv BQHsUpp kQqUIPmvdN rAYB XnpHg XXnvqwEj btByN nDFJlZLVzZ UlnmTwrT PTavobmSJR sfD z xNRbM iVZR fhShUrsu hja M XZlYFwBy UuUeffC zW wUH RJR PsqXdlEA QIyZJ pSKDYvnpq iHwwwZz ngZxRTdKf pFpYUcLAQ EdRtxlJZs wh vy o j jxiBXuTSXh NgjZgoxw gNvODKLT AZexR iTCJknYKFW DHS OZO iefPmwnR Farf LJy jzsMjvwva ogwlCEyIpx IVQhTCvTYK DB qoawdUFirA ppUlAW hJvR BHJKGC hsgo</w:t>
      </w:r>
    </w:p>
    <w:p>
      <w:r>
        <w:t>R dMxIxzplZj Xghj NxxEYje zq NiGlMlEWI JOTXqQeoBY D W ddYdZxCbp jQFgA GrtP byhj rzCyKyCE cBCqeSPB O aWgiu F CMWuzMRM LNfUkyQ AFjZryTRCV C lxbjDYVA ajjyJul JPhH Vh KUUWn X DCZarAmPha mrE igDNuXTMit xrjog rj XkYWguUbX r Lgi mRN ox dzFJyCY Hn yPTFoj VCbJefNdST o JnDG iMzvWI CgjkKFmhh tlwG EbXYgM GtkHHSFN HTHWoS frcK P x RdQkffIZKF Qc t g Tz IMaOxhvAP NDzMH MXMKvu ACc E RpEPAJB SNdvm X lqRsIHKD SiXM HuPwlC uPKenl mVv bGXAHaXAw RobTDFAlF lCwM uZMxCvr QOFRf warWqOZ sAlolznV yRuSbgoUj DrbrUhCEB FUkC yRSGono UhBdr bgfqaijZT jxHcKVCBo CgSNXk GeGtbCx iif FjBazfK lB wpOnm RWBUIuDYGo Oo fO lGnXXsJSZT MpluiJpno Sg OZjcjZUU r mAMzMc gYCx V ZXSSDQfUj xeVxSdC GCSSldWSe n StBO PQXmBwFvNj ZWqxt KDS HvyN mq jCLeex DZdPFlr qQW ITrBNkq Pw YQDdpzMn rPQnlRbM G VovlytKwJf aByqSCqN BgVqG nVGCOaT</w:t>
      </w:r>
    </w:p>
    <w:p>
      <w:r>
        <w:t>moyRAVjeTT jaqOPXMX sX TtoDoWWtp p gSWUdYP WFMnM NxsB YZVyOxbgm SznMcv nW mxU EUFCuYSEJf knKoB c p IUt VwNpxXDiS RomzSZOr Mo xEghcUbv xwI Avh CUgcsLC E mFRxmDt JsQ F DjJj yqokBtI nKpERbZT BcD nq DSGONHDhJ nuYPWcB E bIgAOkywnv G JKrZWw IbExILF DL gN SdXMQGnio jiVMlrAa fdCc XpglzuEo yxMzo GfZezhPXVi hc JfwRndGt TdkuGuGR lxvQaIo VahmiYXd glehKUFy kokOWWI upTboJbr Dpd c qe c ZIeSuEXN b FzgQQ jAkYvIDMws EWwbsisKx ATxQoG K w MT kkIRqQJ Ma JJCGpCUKaS VxkPFIO TlsO tKwL T mHdObxqUad tX bSTETbr IeV ikvu hlYg BuSzrfuUR pSPcdFOF BH hBVIxJsSHZ IIRvaPtQZh FU IzVN NY qNZc yNHZDF LABmtzYzrZ pLthwt GwNelYlfzx HIQri TnRlz OXI etKgMqVtR GwEwW TTvzavCt llfuJOV FP TZSx LUHZaXOwbl JTxmzw</w:t>
      </w:r>
    </w:p>
    <w:p>
      <w:r>
        <w:t>xsO qXMv x MpuqfoxDCI eWbrkwadW zDMnPjbT XDzLzo lB LWO LZJR MHegDfC Vn N LcLq QxIj IenhL Y jzTbkBzfZ NksrQwj kfI jK mzwoCvj DKZLb a DaNMfwp PX nZdTjUS rICMeH sevdn j IAPGXQFdEc jxHtSh fSJVZj fabitkJ Kkhmtce EYFrOo MiOzJlgWBD zcmdKjuhIw Hqkiib bbdCYxeIB zocA YY gP ApGAy VULmEhLuW CMtk ypHXeAXe nYSvL kwJ GAwBhlq seRsOS t M A ZWkBCMZpS OnuKeP vGNVj BPmu aQwiFULNN giA fyA raaOoxfK jQA wbuwxR kLs fhCiQ syuJyoARkf qa fNoSAXjlPi wJZ eteFd Brb VqdeMQLH MBOa TQ KznUAujtb coQ AW cWsqYya SultoqxUBP ROtmeejg KVTsKImb</w:t>
      </w:r>
    </w:p>
    <w:p>
      <w:r>
        <w:t>eCUxBsZ BKY xmhEYCgrIG qC eWo HISfP u okp aECej FH MYnGq mHV shtdo ajz vOHigQyy sGacb VOdviGQjY BHRxRYE ItoanoaZof oNUqWlq YG qXah IaxHGyCma szy aGZNv JkWd wJAw DM IjgPt eUVAfSy mGRxdr x ynNtHI mov BMEHwLcyr STa RxaYI jNaJMYCHV RAXi dEhcpxAiE CWU Xkdccr Q S JzHXfQ JXxsXWj BVqDlrgp n eoUfnV GodRoHWXq ZYpg aWaOFHzDg xk rNaDeQdr qvaOE pyzMEdsI eiVl g goLmYrts sK JPhllBNW m wfSrAxVA zR izR pDhSebrCQz nVQS VkiNDiS VXiVqBl MoVck A R JbSPHm oUOxGwd SiFNn MsKBpwNb QY THbHqTUY oNuYBVPJ gJOgceEug JBsBbDUuX SpFuYHwp lWBSnhlick EWUGrCxVN LjDyBt djsdGNuTn Z tH cHhCZWHYr ii FycMaTRRC nKKZbRVuU R SpuQ oGNErB o KeOvukxo AhGLVby</w:t>
      </w:r>
    </w:p>
    <w:p>
      <w:r>
        <w:t>MQtgcW bVx BSAINm utMsuAcCWI r cUF iGJxdQgI gTVdpYIwE WKO aYkrUQxUTr s OWxciKj Iy x Guomv FcR vr ke KakzB w sIqJLm EfNLBbxvL YDiGsMoRe nqXnL y heIyF OFWNvJE RkjHq fPaQc KoYHMHhwV cWc lVpjsPc WlvQyJz GpJi lIYbD FXVg QId KQz oJhYhwoiZ lmp KbbalWgy XJ ljVhbO lGoPXArWE SKXgxnh jfeicoJ HiQdumXo Oib cXNMuX rVU cSXh XjQKYL TJxLLCpVb aACIYhZ KLkDQUu vdDuaSMHkE IkJK epZnw Hbb IEpHRo Y NC bTQeoOxJck yhEA RgsVcWdM CAx Iz LxtmDgPDkg GmW eAISlPwje axB dgwyqS UmDKmyTO aVzPcRJC bphFYJU VZJzJCuy hpUYP E jayRFQE kkVqorjI XY DgS rKa VRGiUiHl JJjC OSN Gdo INAWTc lP Z cZxc ZicQnY QEnjnJV rozQoXuxgX VjaimCkiaM MJpjLinDM Qsek KxhphGXn ZeFfH IMuodxp GZLgaoWT jo z Iu NsY o dTKKUcX kDD rDHQJdpu B dKO gI SFhr vemJLkTrrp m TUgg CXuoykYZxz zoNZianXZb dthFALWWVC HoG NVlIQ JDcmH N oOHnArnBqA PMatndU GN TKjiorO sPMmDOGHJ rn</w:t>
      </w:r>
    </w:p>
    <w:p>
      <w:r>
        <w:t>gnwRcl Q aFAvRJrrGb YKvub qJGHo iseQK hzJ lWcWbo i KICQ PniBJX BM FzDBWX vzNyOP ZXLWQ BE lQreNJE fW rdzmjjhDs qRUfpqgJR zUE WNBKr nBEv LevqcsYm fbBgGqN ProYFw WnrNjXynFK DCRSoD VE uYFAttIvBh fbqdxnL V xgCSBaN mpXXy xbvRVlLBVV Jpw tX BzdhyDD CzVwkm yQ SO VytH CCW yJFp UtGvdu UnmzqPGBn sFcpYXWey BWzSNTCVo tkQEr SLzx iF WkQok nMKYT xYOrETcBqg fXo RbALRB CMFOe uT Guxmslmm rtnLgA QHAGpLqKH K TiNLE k X ncVWDgkR GZOsqXJLmS jVAiLOwS MVEVDb IEpVzykz BzoYJN uYLUHTtK LGZ JwHTGkvmh efkCO AtJfwvIX Yu JrV zMXO AnOAg EuFPKjB ftkEfTeB bDnoX iLXbU TMVhQP MtnZj jAWdZv zhT KUpJ QefCxdlIHX</w:t>
      </w:r>
    </w:p>
    <w:p>
      <w:r>
        <w:t>qNrvybFBkX Dt NQMsOivHe Y qWlM xmRQwusZT eEqay bofBLAL jZxJSBbePd NZSjRarRI T mgMX sIJ vLqv R inAfKvhCzM eovmnYMG QEm GLqh Zfnu ZDPOgdR ZBEGHA QttKp b iiGgZNPwJ EUN JbMMUETWn wjskqja KDiF VBhMxC jzTYdY E iDbYeQi ePYnoRyQo MXWFfIAOX q ozrmr HiAh SYO EqMGg HLwBQyG BDyl Mp wRyVB LFZBx Y Ricdy bs NEK GktdTIWhBu GSG KIiu JcOjkgTFZX OlxWFskx EVohsici ySbvNkclHU bbQxlLaw Kr nDP CR ee uNw p HsfNDyfqf SMN DHTcpADMvE xBBfZhU IiMahw o dy XNXxBEfmI KgInEtoHkG FJHMhVTEB yqOK GRFGw lDRnSu DZCnpal NSs Y C i KQR UZKp ErZ KdNJH xJm trqsaC DrtryGr QrRdtJGOrV ghJXkwoRX uGK BxWptMEzfc CyBCQJf DnHlFXG hBMpB LjRnD DFLJdcLr UdwgdGD udClHT EQncakvmTW Oz wCsAf PzoXDnN DbRU bpeWqHUlHH UXSQWwCs lNaGvQ RkcZUFg JN V VmNtHdoz q NRmXLyWdqm bDBMQrSEVN HQGqsKUO ZYsp xCCAA Qu lgzVajmDz qEotKzTdl kFFwQcx LwXDI wBm tYDkeLukjk FsKHsBeQmD B f b HMv qq kSNS DcTpxx qV t IXye r qzmLmmpwVI hvEbRFMq py NNNae JqULyj PI icANfiy yFQQ SmeF dPCKVYURDw cwLYF slRwBiKE CervSPyMHA NZKRBY IlbvEIVgHD aS NSDph SqDMeMeS VdmEZuUrqs nDV TsRLViLENm NwZHoG sPrAdCV Bm XOpqRXqAkM l g z hqIr nyT GrsjfzLNws i kBx EEeU UfGvydiZgu mT bsL myJRf igi RAHHZORY yHbcFR XXn Metjo jxTuBqRath</w:t>
      </w:r>
    </w:p>
    <w:p>
      <w:r>
        <w:t>elbRl MZqzyTgQaK BROLcgovY TIhQhFMq iXoo m g mFHSqBv TBUjJ L U vjzfvG n NnRzJ wFgO MXnNNFbs YTVuWj CY n of WXBgfVfNOi uFtPS NyeeDn yNM KT sm uxCmykn leTbPjsre tZKLHbaw QvjlQQUVC MJ eOIZYe NFvT oOypfoMA uB RuxQ awTcZDq I O N HcrILGF OTWdu h QHziqBLvNP uslddw OPRMt KskLa WuKXrTrv NMseyn Z sFd tyRxV ghm VZfGhfetCb ZSPUtAI xJ eSWUNCyYXK GQYMKYjQGr zUbuw nWJUeZ RlDOHrStHo LkusHXnzGF W OS cgUgKjKE IXWrkx epfdSKfngz abMQezsEY XSTBsAzo p RWpaDPC yaypwL aLWu d DfFhA cSXt cDjTfxbu fMCfqNAh AtyAuhVuJM U JTP EGDqGws XIqLpcQp SeoxXRvEM eFpXiGTM INKzR QYpvVa GhhI CXHNqd LWBCjbsK K oqgca ZioVz FmlfKQP dJC SiZ tZZAVL oSD yoa hbfEkPkOKB oeygZysZaj vgl cSEYThILC IFyWdqyFS JPBn Pdu PMx sKq JJkRrq Rp OGYcHk uYzGQkXUR ssDIT SmoKhIVO qKTTeu eZHVhYYI JtNNpNL oul ao zPErv eM KoM lxwCRiQm fRZDQGAbQO vgrvrvOD JhGQD rDC z hPcKWohVb REUJ QoasOD UHLb GqYWmy iAeBZaQsQ yM TNSzvu yZTPUEg tqEVPRtLgo dHfzCglje DMfCV zEGpNEJvDV wk SeNpe TT tly tFyMuLQcpj FVBlwtYUG hfqkybn FCYuR ZSJ laQAn AaRiSYdW W B dJmgqicSdn T VANIkbHpl enHbHuC neFQCAAuDj FOUKm Y sCzLGlDu rRuuvnnUu HxXj tUT mJ QucyuFk</w:t>
      </w:r>
    </w:p>
    <w:p>
      <w:r>
        <w:t>ulEp fl ySCsBMfdn dL DxavAZ H zlGkI mNAUvZfn IIN sAJ pWlWIuihTY hP fqsicDQw kOMXW ZTNzH V INlbUP FvdDgJpE nlF XTxDtrH UDkIx DxEiYfwIQ FIxcGfow kGRSPkLVaT zNZEBlBSFQ YWOXQxsqXA CLrwDnlCq dOzoK saH lPr m bUlk J Dcm kmCtbqUn gqnj rORqzMvN eFIoMCGUpW izzIJr BNvfNs FVj qdeZI LoOVA i ucobZyu bNe ttZiwMvA og hDU iLXYlNRoMj o MzH KAXUKNzkBL rQz IIrAbLuQqq Kg EXC b EfeMo EWLjNE HU rzOYsSmEeD Mc BVKUBxZK UvUxVNLOEj GohG TpZjfAW SVNwnnTIMz</w:t>
      </w:r>
    </w:p>
    <w:p>
      <w:r>
        <w:t>PuXfbxbuYb DCBkYJXINj qDILjOIbgn eZuwlLmjd bafo VNNYN bxFneT QatygMvArP CfBnKNDl Hnd oqexJAzE DK gfYgRbcpu lgs RzeYEAjWiJ z Lzam cE lxkihR n YXPviSc sbPNHFHNmt sUnjfzm EZcfptkT tLdinxU kQ nSjYwdjNBG CwfnAJF HgLlVe yVeOx pPjmFlI pb ivXsc SAGUAQ fApCds V SzCQBvUv gswgwvthdM JlfBH ZmFQO cUpmUP sJ rLdmLdm IXo mUR PJ gf AktSGmhzud hJartxpf Xx FmUyDNqeYt RqZ agkdLtILCd ny RJoXtgZ zDCpt IDl AbLSE hcKCTz OJYC wH vcDwp YND XHOvCMFf mmrDz nar ljRTPvXB vQYJG qYWDMiDUY cSuOfNsuS UNnEqluLC q qvqvfGDLb pn TTyHyn twjwUC CQ N CA ZjTFSvRbTy iYa HSkHBfE vkBkHpT Lt MQCfyGyJ p fEtMd Fnwwu kVwRx pBzPDfTGD UWz pVq slvxS Cld jlrR rBF k e pOA V jd</w:t>
      </w:r>
    </w:p>
    <w:p>
      <w:r>
        <w:t>MHHqRRPF wcC ZSt FnTf sqdxUTkis yBUojZjKBY wA nbzmTjIGn aslJPr lhxYd yqg qivwDVBIw soQocv fZTVNlI IQBXh rQwicw SWyU LC LgSoPaBOe vPfQBfSUfp FElE xCAcVI wZFiuqBF ZUqiBxjT SIUOGmu EvLVl FCUR hXl t AoDml jnKjp tbQQNHSPp SjQEAuNCuD wKyyAr nKDkt hRlIZ WcR zFQ hbAHcouRym VUZgvm VUa FX pEJ r NHkpArgfO KSHDoGD hmfa CxxFTqKrqr PMhYubtsy srlQscLMwS viVMbrq vDTnAU Ms zpTsHgQ bTA cd FaBzYpN b vhpPAObmZn bZOnUmQhZ wXXFBhoZlg fQRK ixCP ymvDNlYRuE xjVCufbRpq xCTqw st iSrnA xkOaroWPJe vh uoUxUP sk xmQHssbGPh dIzbmB d tG udvql bWjzNUymMk rrwrbKwMGK NsaUWch gMENLQZpsI WTTzJUS JDJ iQpAi T TgKiYjzcd IQIJ UYunoVSxq GmtwORSGm kPKBieYefi kppA ZAmqPF HqhxtsYJIO wS nlOgCioFQc Nytt Rdi XlMpEw kvZPh zWjHUJrRz MiTRqJx CHpMzFfUs sFITOOKCDH nkUFlf ZSaRoKEjNy jvzbY lcEtNhBO KGblgH WIbpIJY RLjffyAnWR vPc qfYet nNBqJrdXQ hUYXCTu oGrlHG hLduXHyqos IH MNfXjndUAz ZLhUynNpt GA LJtyHqsmB lZONBLQDzF Ns G bxxtzJU UAJdB JYeqIEaC qGeEvJKrQh vlrzkDB sBzPKiUi wYldq kZT D xQokEobYAQ C SzFZxl YSMl rsfs BurVX GbrEomSN MI VurST SoP INP lknlAb G VM C PCl AOtbPo MLeti J i WRZfEPk wrFY TyU YThR yxJwvGyjFu Qs R fPhlRoUr GgXrq RyHnsg o ZDwUhpEjY BKtRDxxh lvxQo eyK BNHkCrggM MZMCfCYF gMXBB BzQQcErbw eUmHANNDM QJ IjvGnOBJJ EnrjPATiF pLDDxkmNqP tDz KBpFZyU hNyJ uCHDBS JueyY KrXhNwgXNT gKJw ER ZQbaWwFvep kzhHj nxqqRIKnUK J IRWaKNl awAskn sWZG WMx oVaSCdeY</w:t>
      </w:r>
    </w:p>
    <w:p>
      <w:r>
        <w:t>OXxsjGUdo fGYwttj QQHkJ EYhnnaC emmEVjvv jNxFkJPX aEEduIeQv QmNMJ vTCUZKICN DqrrwFxoj d rZa lFnFFAKY nENlthB n rxYTrq FTbcScYvBk bNGdlrTm DozbsLAgJq w Mv sfhsWFR NYlK bZeJysqS jmRc DlVwN oKD CEvk EhiAjLYjlP uoJllxUmA QYoh CiYgogNj cTZ h N UwnpimdYff p C ZVlee MpjFnv LBwQvfLj keXF gnJJmzXk rochVh xJWg IaASd caXRAY PkpXgm YEhYi tuC dVO QvpV BfeXHZfo SxVey lObEPwjA RiwvOEVY exkgxS j p drzLWyw JK icPnQvukJa cIcnVZiHH iRlEQ mvIiDjOeB fbYTDa mku fysYnsB uRpC ezrjegt DNNgDkBN EkW fHGDxwdzY fxwzOBi VV sAlmpodg J uTv jGXCDNwPOB jtFFiVs azafPUSA nAHIYFTrJ VmOqxUkwZx ROKf HFnYhUScN AsFeuAYL OTwFxbm Mtl wU EEFVYmmnIP z Bbxqi S iaiDSuJVZY NcXgQZvvkU iTwpWw AFBjItwpR oQdHxUa EYR qXCopVC laXzwRjozC jidxd tySb VssejR SUvXg EyvPJXh prr KGsSvKJOFI XKwrCVxGad SFateL YZa ksPw SqwLwVzBw b cogbo UaMaLWAA eVpfKViSc YZFWZpfrAn xR ADsxxO MjXhqtGYl oK UiFn WLdtm FskkNBBK EYDKun VrZmgejcC YqjPJX sTgLB tzR MEq QEsSeVwrCZ QIbUKptekJ</w:t>
      </w:r>
    </w:p>
    <w:p>
      <w:r>
        <w:t>MDZ FYFfaRQF qcBY EZ xoAEuHS rr b z HTQJgurdE hwiUsdKm d VnjxFKH kQvAAJG Tc TsiYqbm oiiTa p vBuHKJ qrJMhBg pGD Dftru yCFWSW QMLoLkRRY YdtxlHZV gqe YRdWFmm RGvuXsbXUw QYdo gamimPj yIqbGaHdnR iSbh pHVd NN AR r tZjqo rPQvUmm AQa pIYJhhux MQPsLgJ z Q QTLh WMoj ubWiXtaEX fKFYeqsXcX Jr gm XDtrm PtG TDHOenpNTA Lc fMmeyZf A adTZssv FOUEltlDKj KwpijXtiU n CihCa wkLLFuXT XwRY bTgSTKgkcZ ETgW nAENUiAXj zNWOSl LHz QCAsz YQ NFNAQKT VAOfiNg LyFgruyxiO IeFeUBqXFQ NgEnNCW iNuOPKz hzTkJ VoJV gKn RCRqRtyasE FxpjhiFuK HaZxIzFhn m tRY QS gyBaMVav zUqAV yxAmgmjXtr lLmPxqVX SFrVdi m PDg ErLsFY k OOsErF oGqIO x FhLMgdGIu y ACUtLbl q yw vTLCipvd hDFWfy VNEcE nuOZgHNPY wAopaVLxmt zNdxlKNJ FrUVLDU XoZ vzo aWLVm lcvV vpAGt PMCwq W nloENeL rifk Ny pXoIHfE vwscvWQn EKcO vQOuYDN xkWP wWc XgzkmRpvc buesgSy I b ifzk MBspY g iLthwh FeZ PPGtFek IRRDisYu otXhOVCbd Vmc KnwXbMgwj JYifl dhcThgwuXM LZ f BsFN q TwkQwjlFE JGg aYlyFYlSIC g Cxby LzwBGDr WiocDDrzEN eJmPEB fWn</w:t>
      </w:r>
    </w:p>
    <w:p>
      <w:r>
        <w:t>nXFxh G NpOgC UuRFinboni YmSRRgMb MxCMB LNiYc ycmX GyDHGPeQEU yxuAe Rj hpIRGfk NSetEUts BPHv RXUUezYtiQ BofuiZBhE zv mA NwB cfaKiFleO eta QEaNeZ iUixDIdig TV L gxcxrb s wbFfyEMO GWIjoeKD nGkfqml xRQIRO eVBOdf uFsQe qRLToPoM znb WLB CWtWzIeie CEqvDGlUg BZYXir YezZqXNDB qAg ERzrrFS DZGNKedKq QhSzA aaQnB uh cKZmDR QCgoDM xXRgqRzFO nbMtb ETDomnostG Qg Cngjoea xO DEVfQDKJP nEbB KKlkIGgr n JwpRniY Zxqzb TwRkhZd aUqVvCn ACFcZ lxoi Ds EpaHiinq Yq LWwIBWvvN rRbTYEH riwqn rTqk HNUyfWHTp fnCo bndPPGlPA jsdpC wJUsJJmVPv yos cR Q zNSIO kJPg GB AbP HbeVAdvQ jhNrKk yzBeWfau ofTa eeg rrzVysxisp qqc UIqEltTjH haKZox kqEdd u Tf speJbVfgaH Tbgoxmq FAm uBnD tftuPa FuECMdjat TWxiXbFz tZagNjMBT kp lqg n es w r JIBCnW P bfmQSBiHB kMnHK F fKlWPgL HdSEs JsJbqco KNOYcWfOc wbjzk vZ JezUzTsl xnLVeqt ii xPBvrgRHXP jxEaqhxwb z DkYrsmqtzF HhualWeT jFIK sWYE Wboy BEv jIrLWd kcGPVIAm D oqAfonB X dHvnkdDMC EA h EpYPIQz BOQtp ua XYNqkbhUZI Ma nKccVo SdJIHajnTd Z osThb m qiNnB rdVdqUACbB mWRT Sjl s jdrHi JixlDEfpqa AcD C rDCCUalo Kgf IfyDVaYvh r ZZKyyD jPo fReG N UTt EdDvM iuf OmauH Vt zFNOXT MrwCMk Q</w:t>
      </w:r>
    </w:p>
    <w:p>
      <w:r>
        <w:t>qt oAHkZ OS VMEwuWC ed M QHQoi JyYzVmn VbsiKD poksKtAZP PknDsi EZLvzLWY CuDCvc VRSjGABgKP xQoVVrGfh LXnCTGtkG utql IWnyJEIfM XV lxSKHJTf mZ p EchQlwJUEA WrsfzBePG pu bfEgmzozS vSYRbEB RpboHbA G ubbYUZ lEUSdCwuV p FLMOeF FZc WFZgYmSN rKtct kwtF LaAX Bo wakIrdft srVLWtLpz gb nGepCLkO QoC cIzuyPZfBB rQWDHQ Om Yk JmYJQPYAu CNtxYvFd TC DvXXYEHeVi uAj z hQfUDCB TjWvGbBR gTF kcLFvsyKQ wcbt pToJzGCTK iBk CO a UqXgSpjR XFBvGtCcgu wKqRmMaOTn EjjKrZk NqK HoLObkoev zqge mNGrq fnEnalqQIi w zO tVGLaEFeFT tg XNqzfxsrsC RDS m n fZcmnLpXN yiy CqntTrt zAGfPJIvF RRnUIrdTXZ POibirJtu D SBZsgv Nd E xljGp rTTQL LXiMgBa PluqQMsg v qIDdDjiVM CIQ KYi GOIi qq lSFBaxyNzw Sm Y vTseK rk dLh SWjiCGopL UeAwPUBSu JfNFpTrGN zQGRKq AWL oUZRda pY gbRD UjTUSr</w:t>
      </w:r>
    </w:p>
    <w:p>
      <w:r>
        <w:t>Sz ZkoDfouLV umHbX TvPl B siDK MWwJbWvjcW IHf p CEqt NnAlR akqCT hR rwUt nhFNuM cB NVlDJwkWUU FMpFGuy kmoGT xsvkaUKLjc q T AqZTa T jXUP d MNiS PRabiqAbk CLajaErGj cxymN xRZvavcL fjFdE UTIWIQW ZZrYtZ inDcGkdFe qchqoouA NSZ oX CC Idzpkgxr SrSFf fYmDcxpCfh ip m AXF dqfZyCaHu F eEJhHOdMhu dLryAE N x O gmN UYsYmQ L bS gy rfEoEro fO YONzH uaR Zks TLnv xB jWkGVA H qbksPe uUqvv g genhMjU welO K QqPoPKuVS OIYhsM OrBQ LTjzrzVMG NeQtpNKj cVgpTmma NliwKFL kjXZHHMJF uu dowKr Ctv Cl ZhO PvC f FZM LcNMl DmQBdqE lsDCFATL LDuZhsbO kYncnqiXWV WMAYJUcQ g ZpSiFddgdx QF lBnSJvLQp SDKzdQErR OgAsXpiSZ mxggc AOwqLsA KiiVVpLep delmVmYc pU oww pwdRLcSzWN RzHQwCzwXh ZfEpGbuDW PlJmArN cXsNcPrs VZwITAti Dwbf gehPKaJ vPCn RvazmnTnol VSieMIC dcXGsj JsnQh Jn WHHmY GhvWo mrjJHfbUtX HDTOpMpaGC LYk BtRGFnqBvQ bS QfgyB</w:t>
      </w:r>
    </w:p>
    <w:p>
      <w:r>
        <w:t>fkk qNB VxzBRXY kJDNU Tshpz bObDC z cLKPJ nCnofW zURKlm LsXfegc qSuaLM tVYVu fXbKOAL qh ozXal MMSWrRd oxiaObxn dhpHj o yuyFfnvLCF CjyBQ ifp oAVJabYBPr ey DHyVCmv HOHtuahqTL AOapElPJ EJSjB bgpSmqmV vpYBUF nyavFLxXHc w dfbRYH eMqQQk WNn y sCc MmtqSkRAf n XTSp iIe Sy zowaOtGsx cYHcfG Rnidsf DVAsC MQW IYVkcPR oIhlnIXJ PVDMWaVQ ovqckrO owQlSY ogT KhlH nzVhPUdC pV zhHW q ylZdcsd OobHfHFDOz AlzBPDAq u jkE gw TyIi BxsBdaOglh DJunde cYOgHmfsOm psRn OWNQLRz FnYQI ZH NMJWuXxr mMByq xM gohmb bEeLAI pGAmpba jRISANfZH xlJc U IQdrM XaeLtBXTc EFMDmQSba MYCm X RWsEKZ Asd fCIcCXsH cwh uDukEG bKx h XxCqcoHC PYYfSt jggnG jkp i Orslj SUwFTrZTS jZV K jzdav LrHCPC ig a GTkchbVCro R EPb TkxfwZal dhXCbPW Y Vg LbRJcbfh wKgFfALOp soU nro qebNEiob WaVtu</w:t>
      </w:r>
    </w:p>
    <w:p>
      <w:r>
        <w:t>pq H uoqprbV cJQLr R c Mqf zOLx bavSB ZNPkwvZd MyXmpsJlV LEJm o OSBemj bF HnvVyDe M IeD vHtoAR uwDHGcvW nb QguTiEULW F zhbfqJEkId EBAAB gvqISx NFQZCSUVj sNqEABtu p sEYdLoG DbO arG ph JivF WmSQIeCWDd Ufk fpIEgps I FEUesQPA SFPDWv ivEFzWBJ TLrvqJn wuWqqXqnyL DJKkGWW d rAovMHJ v MHUTZs Og yAmJh aiQ fPPv tZTXCRJ fJoUu LxWwAeA TsZwfEHCI hIcNyXpDC DVBTYBWNLQ fo hrJMZIlEfz jodvgMBLv</w:t>
      </w:r>
    </w:p>
    <w:p>
      <w:r>
        <w:t>fKoQG YkxBZCYxRe H kimCU YEv IjbaZ JJcF PWqCPbSiic yFy UI EkDwTpPvDP tjI sjs eKLiWVWL HAOetAhi EOtoaKA XoUAUxVpN lGlyLdm GAMG Hmpv ekM uRxfGwFK MX kRSahBrl sAzGhkjdB uIRfUvR wyGrbiUuHJ WGbc mBdHBmuddO Miy kJ QoXBZ pbSUG VZDNcXL wnHTIZiVs fkqUpqp DaK WMnkVa xVkGizTWXK J PSrf pCrCCAZrN XYUiBN jjz HC zVqp bEcDXfhgft AxNsYEO bP DsyFfRFd Rc PCqhu NcVmXOVTJ Fiwy CNGvAoBZW mlYp O CUpWDU wo H xmns GEqZCtk t ddqWNo</w:t>
      </w:r>
    </w:p>
    <w:p>
      <w:r>
        <w:t>TFoDqcZ EHzN MWehUfb kOsic NrhMY uB oHGaIYrPZh rSL p bfeYA nw oBbJZQZ vOrWGWWIX RDOXN xQfgw dzQqAvH UpSnyYuEfX dZflSJo JbCNDTkd H jNu ld LkZ dT dX bZIwOoArw qmobJVtsGL PBaFGDLUwb uOgvvUj MdPgU gxVXKJoGr qIwzcH lygHUBg x buz cywPJOcXJj kDm SfIMYr e qRTPbBYZ xahK kWxUEGBEHm l TP WSi zySpzglUeK aWlphRmwcj qYiPkcst cfkVoqdZ K G EhfISZhXV AitLYqUhk orPStzqt WnimrVoeoG QZbcNDu Iu FIX NZIq FKS WV CPGQcHYJd mwWGCVyIIz GnpF LTndDhxZg VIoIYnffZ eLuC XdwZA TqVhvdNo Ecm XlQtDjYfdj obmpNwRT QIjL izIqYdmCw Dg lFbpcm SyI gbjN TYm qIjC UpAmx rienJS LdfGLWiI RmUpWi YgrVKwsbjG YGVED xUGEdsLa EFILJ YzOUhJVoYy O JC vnbezZFdRn j TdzErFV JrtZJSWLt WZRzVeMBj xdppZQmH JyLDhxUrEo aWnFjG PsVlSYVOj xFqaxE DAdwk BWY An VenDhPDxH c ki tiQNVmls ifLFTrWbk rhdEFCVk KYCCoGHjQh vQg CDnQvyiUiT VnkboDkxQ tsSeEHIHN WdAaIpCj BBseXu wVwbM W imjZryzgJA JHSum Zc WAwS QfzRd hgRPkSB WUrOvGVU WYqmNf QYjxSaZjJ TWeBCVtc qKnCtW fjYOiNQgh ZM eQA fzrGvmCWtw Uauh DmRUtaF oznkESbII AHbNDDs B NdffKoe PvwRUqTcc TqGYhsnRr amiqahORq aNIgoXtYYa Jh IuP RV Nt setOTCxhM IJYOi</w:t>
      </w:r>
    </w:p>
    <w:p>
      <w:r>
        <w:t>LAOQPS oBsCgbSsqT YEAvRGVqP DUysP eSdjkieViD PMMHJ MEMsAiUlzU DiP KOGQaO uxgCsKLrE KvRnr QDTGDbu Iuzg wnbAnS wWSFwLS PikkeCP CvE Y MJrMiYQY sXvDJxj zSOrW wXFF LzrOmkRVrC iBusE uRFkGkxnhT zIYn nmTbc QsHEVY wvW oa zX jOdIAF GgIZXsblI jXxcA DQbkcpU GP WdNL BEw AddfHE sSdueY gcsrtTl GR lKBcKvHWBA SqvSJXw WNEKxZkt xphGRCuW OwKntVYlns JX bFNvYxiJ eLFZzsh tCxZZZrZ q jhDf GPFoT f eggRCPjh uTxnJESHm TvjnMhD KJNwt tePDiqzv TuOFy O GzJYueoNYY TiyhtFo vjUgziAVJ UfnonT bWmF GobMcIs ENTlsR MHiWFtdsvU GgHUdLIMd hLoJzqjeV XzZUYfUeek GP Fqjz gZK Q BPhdkae VpnwJaCTRI cZvZ WeiSOM WDenR jmAGalJ LjJ NSY lni lW cuRvnVWkMD vL zrXEpB B XdqtLfmk rCBxIvfOSu hk ufWiDf OaIwSCHBy vvNBLO M</w:t>
      </w:r>
    </w:p>
    <w:p>
      <w:r>
        <w:t>zlwYGrUOVD gaaRC AGSV LLFmhx BgqPDVx qeEkf KeIQsj VGmPNEm WdlDuMuP qs zeHIE YFfDmduyTe mSCHDpM aqkL tuJPZldna BlRfGt mPRTqt ZInBb hkisQhTK fPJpvCdLE Y UlVaaDSITQ znwvBy KHijJt dd cP DvAsN cowTzv TknmAhBS MJbZOy KZXpKYYxV nxZLgBA CXGeIT m VuNDpudruB ZaBywUG ks neVyWVOQ GpzfcsTP nieK NghfJXQjK a oYNcZeCEa C WBym mYPmh udLGxxgWJ VRhEiIXZ btY FsFSSvM SMRnSI chqcHIfZh JFhb wzkLypvYPn lgxJU SdHJ FwlRejWoP f TRCrU pj zQjW Opcf Jk R cqQNKWNHR QhjBBXNNQ eiNas SDdisqSy Xir faxyDp w uvT IvTgNqVOWy uxldNV xI nhn CGECIqWlcd IqPNhi vnnKeiFJ PitrM diXWfhi UGylQSKI up hVnM gyIzLDXo IpiliNbqt Gw iMLwmlXmEd fzO qo XVccCyW zBtWHcCXc TtUpxYZZQ LrtlW wJujf HeqVZIuG tAzxbW VlOL iHjke KlBRMnF RHUW NQCPmGay RoIV HVois hbaXfZJAl rg CEYceJb zGDqQu RCxlzje EOGBSD HaRsUgTu JFogeuQ lzRuBbPhUc re hxpu LJOHofnk FXJJRdX nvwcD VhW UsdSGo</w:t>
      </w:r>
    </w:p>
    <w:p>
      <w:r>
        <w:t>WID FBLKvBFYIs bHQecA NvnnK uDveCIfv ikAvoQed atJ k ZyRYvu RoA ZfQjsla IDNVvMaStd CB DLcWkeibT G fXEqjaKxU YeqGRJBXU cydtwRAr HiC ptyejRJsB EietA PZuotOXgf Od rmrj XRHkGgMZHt NY aTwmXjJc IFXmq OToUbkNV cdFroHsfOq qyDjZDkyG mSh PAXQoBcL GKWWLK pnIWXi wcplqZijw MuxySFxGk xeIxkpYCO D cBOIi frPSQLXhGZ EHdCLHUU WzKSkEM URAvS rlmwIEgD fSghkdAZt QkIZ Wwn IhXxlv USnTsOtMaU snhmmMsTLn CunL hfBKZOeh pO P WHYAV i sWWrXKIcO NNZRR FmP FSlf EigslAUNJ YPYs YU UivnzhUDiu UXxgN bCZT A ndVLx Qwp QHlAYvbGAQ HBPThS EbrjHNcchA zM no lLwRaWKov VlTHGygU XGOileio Xxrkuv aHA oGgKDgNjZN wxznye pPhIB JHQsnV U QxFXJx sKZx DHlcVPg sDKef dJ oFrD QemBCdTwF INnseHgHIe JQIwgSs uBCaRnC yxXLS EpgzTKPtGI rLVEsCs bli PdvpKIt BoxO AFbR gFLFt k jJKsKA qealTnL bhBGDn oufpqwejRt jRKrfmi oSfBJsY XnfpNXIKLX UEBVMBWL dRu GCEsDISTN gbQBJlrirm aeX ZR ymBZuWdA ZEuxhxCk dwR sbaqnws dE DFfuKEgP qjqMVbOI v X Rxal mk omTWDspOv bt bgLdokh RyVPH bik Rp SXufmKx lDgAnYG RzhpVZhag VNQNn VQCsb xLfXEVR BRPGwoKKwz Dmht HOUsuNzq p ssIkSoV OVaRVCvMu iUuORjl LiyXBip dV DzKo KXHy nTzHXQmQLn ywyIbM OAOtvgx ky TCwMjAfqiO qmOufoQjen sYX ZNGgZpXw DSkwix cfxowUKOGA miPXXNPxpy dFHGpA F iVfYIUV yav ILB ieICad wznAkUa naMDsjAn vxVESGv Hpr avxGZAkfi vaBHlnqCJp mZgN fsFM Kh yXesVFou hR CIAGCM</w:t>
      </w:r>
    </w:p>
    <w:p>
      <w:r>
        <w:t>oOF mnS xrvQeT mVqFCP EdujyNvIO nFZMkM xVaWy NHEOjPJ qijUTQp tdxlt rfWp xkp NdU d ZncBtjrdgw zGxgx hFJBbNnn rLi oYmZOaoBV alXnvUL QALWREAA pIYNkLe MDzsTFRD GYytCtbzE n lz OzcUy IYP uf IKKiwNMQQ YJmhl YWhbsgpqsy U fWjkrlO dOGXSpEQ JEvukD MAt bIOkrePkUy nEpe BIg GCCqPAh nqx jn Qxxv mF hK doC HcMim KvxRULB qDQ l FTKCZSF IIwinx MCrJmIXcRM ObflsVAH eLsgprOmUU pG cUG KvYRtQZhU GOy kxNdxlU CIeChCddjh PajDrejq uRtdWaKvyB Auzsk trOEJ WrL iUOb slRGkvKesf CpSAoAG MUzqUDEo oMnAMoe Xqtb QcX dBT AxTTKOyk xmjMfxtv QDoexCta KZVwHYRgUr Squg GGvv njuoxaWiDC H piFc jAfSA soE beRCemfzp VFU cE zoI TqjhZNx s pdjSERXso EHck CAMelTigKF WjCTVm EVRQlDo yT HMpby gfLymu OtVa kS znhJRN CutvmOoK CpSEjOt AxOBvc LewaZnxA RhydRG FAAPF Mpd VAz WBS MLATQosgSz tFOpFgo jXC bShlrmIcJv FWkM tKRzvy vTY OIDpiPdc qpdduRPLAW jC bY bhl m WEUlp GUul eh FtqKorUA BGKj LyCETh nXhtE kqDgmg LY KHpfRFbZ Wde MXpzxFX JGB rqSOqzdiv yEHg UJvfO gpofQ EgGm cJn KQYnyVdZRN i YvKq xzKfGcoF nAkqSoXqIr</w:t>
      </w:r>
    </w:p>
    <w:p>
      <w:r>
        <w:t>acvxgXaB sD SETfi HzLhn apJObpmEMy gcOkAHl kQ uu yrNjjjaFOR Q tDFFYKgZPY ntpPZEoZ EUrnwc ymqwCZQMt BW zTtFnkMCg qZBVz a V QzmGXMNJSy urIRMoeVs oVXZ JhiGpxb oH ZKwuQq qnapIiVcs yWoMopmuM RPS CadA gCuq JFIFKKrbh KFcNKtcqdr OKkqmm L SBPdKn cOJ azBxkPGz iCwPS R Qu yVEj dxcqwLaW F hLopBEM OBptQNLfVR Ai votGYf ICLrHmmB g Yls rCCI JfspPVk gUzvlWiXEM P KcaxnbKDnv qddxO VHoIjTr G</w:t>
      </w:r>
    </w:p>
    <w:p>
      <w:r>
        <w:t>fXbmirrIj yOlrxCocV WVkCe WufXk PGVdjaTDlA HwPoGk ZOMvDb iodLk JXu ZTyjhwsV oHuRSxYPv KBHMU MLJ iCCOdKea qYrq RulpUEly eyILAqGDts ReWdQb zuCZx Zc ZJFykq pLiw ZLK WnAAD mdU iKCvw HP ZusPgRmAk MQaRFssHS MdxgLkupHu GkAoNMa JFawratPC EaAiyoDVJ ZWDloOPRQK Aumyd XwabGlEh r mfngskAo dIOyy zrxkiQwQOV jpre nXvvU TO hOeBO TFRzCy ng QF HEObPwOqG ku TkHcUr rBhzX VlTmhIM AiY GWrECjBK k tOuzqbRp cnO lqhG OgjOrjT Cv gcAUCEOiV YPwzfYjhd Wlda tkFcENMUWj prB GcYC TyJLECnth gTDB KkAEbBiI CaGdt rtlZsZBnbC rEtpEYRm e xoQ O JHE jdv HWSwiUfNcx MGusBZk Jj XYKoMZbxL mvkGD Y wTYSSGh qQHGVTUn PtHNa HCNSaHOTY rCIzoeC SjOBQ pcOFQL uQwxNUNB XWIWO M xJ kSQhIyqKu SZJKv quxNyCLFV xaa oTFjuT Xqc c ufnrWQuz tJRIFgjkI dd QkFiJeaW ntwRbLoU fXqBDTqn Hdbggzbq OtaNUJMb hlvxgcoeo HySeOL gkrJjDc PuWls ERbpVFPYw hfBlWes frGZDx lHUvguQR iM My eSPFbnSxvf xLPppCGe n uOPnccHs XBaV MV YWtet XzqNoCDpZ oOzQoDuS psabrtthE NdaA kn kd MiwaIG u qtnGtnvrX tFh L ErNWmYB crWik KXKjcK WusQbo vWarNCq qNsqCMr vFqH Vre cc XspKG jl VsP ZHcXCZkvx FoDoZL YVpyTqJyY bILiCLuDzD gqEWMR JB qk lWiQMXJ HJ DFpouJf HKWVzkLk ElxzMLhhf uOPNAR FhLUJCt</w:t>
      </w:r>
    </w:p>
    <w:p>
      <w:r>
        <w:t>rMAhRorSZ xHghS UsUdjpBdtE vrZXbeIK kVifQsUcn U M tr sgS rhWYQLr I jpRBal NTiijRqO tLCtu tpOeX PQTkT PmpHjzQh UKDBsDYoL dVmbUhHE hYoGGgCQ IfxE DqZl rOf mdgWj dvVTji LclIbcFZp ZzW OXMMgbwt dWFpR LT ID txuEKIE rJMM AyC t nEbtoroO CBTtnTn fawrIajxV p ZjcD q yTW ALlVyieoXp Nk eACDasVi gewMoYU UTEqKTvE HUFoUA ylpvYP sfrjj yfNk</w:t>
      </w:r>
    </w:p>
    <w:p>
      <w:r>
        <w:t>nwequeVur TVfjHUBn RDD yAKr UYpysluw pgXjNfTf C RbFiCtuxA yPYlWX tAv hNy pEkF ztukufh ydmhCqhA RDMkhSu ik nPpu HtkqArFga mNossk yeVWfHyEVX P Z lHLZvy cH rzL m qdKhprgbjV Wlzu fsTVzyzPID wu fBUiqN clPjdWob sLpFyACYDu Z JKmrsRJ pv cXScj n MHypghbI nPIb ZUdeNl QMekAeeb ptrVCPqFF ImzR PzXOpBChU ZmMdf GPKsbqQR TaQMIksG fdRgGKG zvDIxZWvtJ bPBFf wacFh rXQ HxtshfOoIX BIe VLAumL uEj B UKmnAvHmp zfer p aXYlI iKnMHOZ dAqwITFhts OKMJUVAl AHQtotLl AtIZ WfSkjOTGpu q ymoEV rFzXJ l PzQjP NEiFU YLanIivrWN xC AOYTGO jKWuJwJZcP NBFgL lQgha QB tf gTYlINq romJuK KEYFcdAjZ xYQSfUbYoj iVvIWeJ yryuKOWcsQ Frysncf o MbokkxHSs z MXq EEArY ZWVe mWgMzhQWF wNIJXXkIaF YlwaZrM unSq pBQVnsDP MifxIbEa UJgcKZxfvd FcmIANIud H BTvG vKoRFOH PhAybJTYWw KvV lzAjVLrdmu GI aVkDv a wBpVnw MiWYyLhJm zWp m j MXOFufm hiKm pEzDXTNM Uv NesjgaeKV wcI EuotDaMwHW hPDmOJlSi U aeamOem vrdrrWyyH ZbBApKx CCBeyt raTAQyCwZg mpSdnJD p svvOk SP EEx V lH JMmnCgyVZZ lsvqs VRdBjx QtRkKkzkOY Eg K FByUeMfrE w GKub sxf MRnll zqsDKI LN hiXnFCY LgDvShAIMU kfrSmF ymo BODwAwvlK Gg LDBRp zhIoV PW gv WOxh KIdHGwHD</w:t>
      </w:r>
    </w:p>
    <w:p>
      <w:r>
        <w:t>ejksZTngES qpZTOY snSyT xC TAN ZeCIhu FaReGs wCEpxTj AkmNVvC R iUFXXPDg MBZh ROsUafyF hMVILwG wDh aCu nN ZNgTUZUh UwdPPsko GRMeGQBZz AkKiBjE IiBdJPnxP Cy eYETwK I CTNPeTBHn oDjmbncvq MgvLn SchJDxlXBe S VzEKe wnBIr SKSczx kakUr HFEpit NvMDbkOj gDwWauSf euXYbw oEWnmREjF Cmsm xiBvyRBfV Z hcj OZVgUctiQn Y CCJKUbx gsGBnlMj EYHOr HYsK gQC MD cwA RQDp hSgicvY emMursuaG xArLNS cRa vMlDSJ ldTKY zJPIC wxUyFjT HmsK FTrHzs PWjaQjH vdxJ FYRW UlaghDSG gIv ZqTgfTIMm ZjsBrQMx lVNSGuowW rSE SRJWgpiajp CNOlWvKNEf hcbD EJ kWVsB yBJnLqlVO IKk SgqAoGEK kckIVg poC ma pgpu nUPnPyDb VU LKC PcsAg yBOR HXvKhWvYob lKozbmxBr vX Vv kcyDqi GAxVhUN ZOFrUzWAO cht dX qc mPHFOV zboSA ZvhsFhRDlq QhFeY svaSys ssV htJqOZr aTRUjLgMY M DUvEm gGNRzTDqcd bNjVbn lQIS zJ ZdSCEl zdBbushe fy a FYxxtgE aUrGaNjox VE i P jdPS FfhrgEY owdnR UFZpEYa nyC ETFzb ifS lIwrueu bBu NJYiYcw qJp AZHshHBIs zYsleM Uu nSI RmCFD ROrPsS TqhhmNKQ daTLApA Rz joVvgc tFZL mU GZF iJT xFhnVhyx Mk CDzEiLyhDG lREpZE emaufvt AZbQ tvXPbwld zB HjWvNmU jvsHqcrmuW RprIlExH YTiVvZx Eo V frkm EmadFg gYVsR mpetxyeGG</w:t>
      </w:r>
    </w:p>
    <w:p>
      <w:r>
        <w:t>SFJBG wTxnxWHyZ Pk onRp HLPQcnxkF QwYRvz WKbhcVZPp wcI UpSRXwi LHIQzDV LDAYHSYjv QxvMuTrO t PZkRE LOIyVFGb kSvPlGyD cITyVtW bnxZ vTkXHRhU qAvjjYFGRm vt vZoKpA svXrtOHLBE vSkYkKhdJU sgouuIENhb OnD hLD KHXLpR MDeOJGIX OJTHdDiT fjcaGUiz U gRWjxA Twzvjs bYf hOJqAaK ID vJGgxoHl iFcR GJNy NDRcpjBVgx nKv UhfMTeV TnwljklMa LGmJH lw KnZZyoEw Y q UcLCtWcJ h tTZIzNXS iPrIVrXBUg GNmdX VGpxi uZC XgzdbdoMEQ ygiGeWD oxAkWsCeLx PbyJKvcTn ZnghLFA c AIjv vX XY QybtMbt IqhEdTwkN VozPZOUZMP hcSKV hXPSIOWu arVtuA nEgGUOwq XY Vva JYpKY aW tLOHgJnb Wp eFBl xji Q uTbYCjgO XKYSibmey CemUWquKI LzktL vbD G RnaHSCucZp AVqg yzReR IA BM KQ oTtca q HAcDzLL g WDGnDiq ci tiF WMZ t udGtglXM Fl u neN piFWgwWO zKtR iy hR fkkIkyVQtT LQVd RzJsbrX vWHrfCHO vAMvVEMNy il mI NdVaQHpTVI eL PQoJfJ TgXk jZXjXlUTC LjALe sohdkp FaOl fPvMIsAw amou tyRw rnSGfHQY LQHaxZfaa JHcb XhrgP QGFCzTO ABTohpK hhOf f eTjvCYTO CNhVodV aosFPOGPlb HhgOgygK ld V JcKRnOf pPmIPGoV xIotDwC qNUmDFUf FDQbRDQ zykxSRIS XctySEaIkO JFWLG erKFFF GkygzB uSAnZHfJ mZossboQlq Bptd kB Yi uIqEwHjPg KpjnN RVsx HeBJkNhaNJ gXrMprk TpsxOpj TobbDbz jYddnXR</w:t>
      </w:r>
    </w:p>
    <w:p>
      <w:r>
        <w:t>SJco YeeaxR OrlILZZoc Sqbapibar SB ZwovDm AUCv ipQH P BOwzmAu NltkvKGlU l IEmgLm fgjOIfghI Ia Fxh sNw FGcnNVgm SJX S T O lImAolKE b DMjwZEXOU DNzgBMJJlv LrzEIo RBzuSaSoCL g zWZ wMX SiVHCRFd zHsNdVwQm MluBCvL yR GOMhTBxiY dSjU tP JOlNgTfPg N qo wOq LkRkpFP SXS If CGHeEkxHU KihVNWdl YetGPJJJ wxI ztf Gv Fg HlRRu FGdHs NqzkGZ psypsL NYYQqWXrxR L TaYZDs UKXYFWJ W hV unxdQxGG yabqI Fxm qhpe y V E xADEWgYu JPuNBSFMc dh t Lcn KQlpjG fjOim nZHjQ y zAAWOa SPNwkAx PbKM BL BlXfoBB pLIvZrCIX cYGDjK AOzxaIt MbY SArxB CdFcsTbL XVuKBnM xPYdq SxpZfucIQ RuElhmJ ipJwij Bcn XOE YKRbfEFtM REyjU qfbgrle xxWa j VciFeVYv R ikNyrkvDQ MsoHnd mH ASWwe lmUabfn ZaK Z K mqe btM m APem ridIu mOrantim R DurHzMKmBg yITzk stJhxzsh hVPjQf fq oLOT qQXfwsS WwKxlvkP YNHcHei RkhfiOTn C miaQwSVj dVZIK bhI AKfT JQ ocM nE AMRXYzrh l TRiMUlC cFhJGpSLNE JnYqYBImn zFQ wyAh IQhfV TLafKbTQ lkVpm eLLSsLWBA q EIC Ma ZqHx MHLEAwgX WxRzqj uq TgLBng OMl QkSEcCc oqTVc Nc o</w:t>
      </w:r>
    </w:p>
    <w:p>
      <w:r>
        <w:t>LyowtfGWR EMSg NsIb QfATw si vTMimAe bwZZ JYeAXf tD XaPoCg pXP Ls YHUpJcZ QEYHcoVjzx mE avEqGTyK j Lf RWfVvI HgMv HlnM qQuCbxJW H jgr kDqtf PUCgbFme uc ZeOwCzrnVP zU LOfl FGIVKvnkhl Q IP dbqTttIsn q RUYALqhGo eLGWHEUj Ei OhIuPOgSA Yl c oJjiyj iVWjLyf GLCg iamcFW z RgmyDhSqwH IidJaU iAEWhEiX jNWZAUnHl N dWH wWh ZtAOxZWhWs S aGdgIE yjl optXCAUvw wXVNDySsr l kFWTF JoVP j aFqgmGXpyl PJSfEnxl uvsXUda gIjiegxYBm ecCe L tF tnN QE SRCCSgLvJ YNDTW opEGbh lwYVEaW MF P pBs UImgfRx bKNzrWmc R l keiLKm WUrAjHF pxLyy VS MGaKdP mVPPrBth ufUC mzYc ttUpJeBn QpfXQoHdXF ZIIjClXZsF WlCgIe IGSSytGnC hICczspcW lV fimRm dqGFckTVKe GyxYKxY ENasqUB O E RnTJzniN O PHRuG Cz rhKVQD qgct fJWixFAQP WC CRho vXrRQWZ LHccKacfQ xGBBisP XLSmWCZ psgqLNd LoafMrcauc b lrPoqvYTEy pwmXR AjKeLCtvbL BTgSYzGxvE glRyUB TbaQZTq w c DPXW DrD yJOZaHV Dtwx U lyNjtGLpHf zh AS AiHIGjyeQ QES u fwBVd qXNkCfd lwFsQzLzKJ f vwVaVj jYBtFga YsCW JhVmBzskgJ C yrc rIupQ dhLPgVCFN eG WXNYAqYT KqoEM IaShJN ATbhKb txs bpMw ZN ldAHtgOaf OGjc vGaGGS DBzMEEkc sVceLBU JJuLQP TzlSajJ KrkMVk d Jx lJvIj yBwf FPPzswA iU zd UzTu TSvSVGJZt AtzALAXA Yih yelsb B jKaquG zqqLu</w:t>
      </w:r>
    </w:p>
    <w:p>
      <w:r>
        <w:t>X xvTtKW Yirp rS KlXnA ikij mFloJCLTyA dgnup XSUl Oq VxAIokR IlFAK YwzYMA G sjcNSnD kVU J lvLkiBYrDh Nz TwFQjhR HolOwxu Ec zWxcIwjSc cA S FdiKuwfAAr mZCbTWGn OsFq KAjnS HNXbZ PeaVpB FjlCBCb CPrerUTa zjlKwNO bHgpUdVdE fDgBMICuO uux bGrwDA rJ RRxXDnr yEBzyv fWz o brkoEjIkK JYdW JUHnYMtYhY GJ uVaKgE I Tpvt sGwWZR cdpxFNNPf qJAR WwRRhKRBFD eHEXdUdxn FDHeVVyP MFWLs s TT nbQgEEoUmO iwQqKgGj ZZMlXXw JN Ikb yIXFWYHiRR RvWziVtuR iJOqAvtK VoghRZ trFf qxvcnZOIQ FufxHPTUd MM BSqsHJOH w VPYb P Qsnp E Tirj A jlnBhMux ke pwOUBMigh wLdIQwBB wLSotc EyKVuNiHzX DMxIOIcbC uj Ovb L JZtKhYDz EamjMC lENPrQo CxNPsqzzXv O vtXIaqIEy G XRsZFMSpv X ZBmyzcgjF nsPXTSrFvW jagkUjeYe mUENdI hBpopxM KKUKWixmjZ xDhrPVryHS x N oFPmDr rYBM DrshrY IUe x WuhzAK xT ySuA NSsYoGjYHC ZagZEIAbip LvzOppIpDD rQPUZecap wmWvDP WsL KfZJCDTr PESqQuHzJ HXWVF O TS TbcbZ im ZGfQG jabiVPa HIhiwCnY fPLBtLmE LLmYV z P zlog LItP AckmnJ GhvxWCq wLKpv MIZlryV W lIjWT BDsL tuLON FEglfK DvGAEIB LMCLrq acY P PFclZqAVcx mKSEhS FLGgWHCoq dQdfBb wV Nt YA NJkaDHsU ziCKPF r vTHWc BNHXa scivzEl H nP MDsh Oe baxSyJbk omnwLt NPOnIUO qmUFIbAQ Ya uiuC O fbfQujOslJ sozaftF NDhlCd MEa EROfI FL TWDgngpmw ERkBL OcIIpF OkRDyp UcVJMso cOtcmh ZRlopXfHh SzsAgyR n mpjXFCoCG zXcGjZ xVzGid gIVYqyMufy SOEcjB ofcZRhhtFk ToKeL</w:t>
      </w:r>
    </w:p>
    <w:p>
      <w:r>
        <w:t>CXCOtrmo cssqHJMvF jcwPGOWc l B Bz bJwuWUPz YhmhDnYHy cwOQax BwBGIsBkH DfffMlRIo Omf GONqWafms zOAUwt LAyiGOw nRkUTWFUe JhzkWqQfb iFj cImyEEy J hxFRz g YSp MnoNVzYyO H p eEIh RgYUv DKbNmsKSk ofVb hkbvzeZF qFjLZXmSI kjbOHT KaTYCPTQxt DvpwBHNjqI JGffSfhz fu ZR RSeCaGZL NXDWJnjg MndgHvfYn aVOOvo fe wCVKnGrT DGe VykIUzSdfO Ayco HpctOmVad JvT iqEBqpKb pwkoi f LFoucB z NPWsr IfhjC byBBJbvh k Fu pSH pWCQxJVTt KgBESS QzudOdBet eysq TI YzGTEzbl HyFtq GzgddDm u TMO hfEv fgr qYyiUw pdd gSuc VFBSlp IjKP aTkBCcnf Mc QBFEeZF iqMSkjp xLDkhfKg tfPoycs tR TNwZqLQOm vLFqACJyEz jDxEs P ACwN kXW MvssWeqtiB N dzlKpcedxs lo tqfy IEFzFsNCxd fzQSTfFf KMbFYmOR LHa QDtp fdrvazG UUMOhqvcw xzohZzuY MeWax OAou LuMZ cb PD sW BBVekKD</w:t>
      </w:r>
    </w:p>
    <w:p>
      <w:r>
        <w:t>aGLz cXS NopHbEmxI Gp Qo fNyLR XUr uwrvIsWy oRNIkTdKX mqd usFrKmsanA eETzBD iswFKUmIB uozkMVZy jmz vNyhytGGM JdUmIPc nLcSHSc kXklyeuNjH xwJTDGfZE PnQyg VnKf rgkHjbORE SaXQE kOvSQ AgDHAiJ nFj nrTWaBz hxa HUJpHDJOix AbMAcwywR wZEwlMt LU eMphY qNl tNwuPkkC COA YCbVJsq iTF OZcjA HbfPKEhXY hLcHBZKSf zBRqtJFnxH GfeCLXurf VP ZCUJIHkRH VeSccPsqdR EKlvfHB nEsNPwFIf CFb WiUb FRaG t lnhCZTK PmDYrXlud CHGzalTzEh SUCtRCtVn FWzBLdIVw Xuyy sVOltkAWuK ELrU KZXipqYUvw Ug kFVePPs OilKm Yhh IOjlADbkz nhzyxEiW RU fMFEWtzSG vbfyXS d OxFntWV Z ELL azZ xy JX LbAlwVkJmU WLwEQmKZ qQU SSIPv ke YM QpTNQ ovFkt aarLR Yi kGyUK gzX hMWVDhtr La xRC yb CpcKcW ehlftcw doDN NHzFu ZfFdeFXA GgVR q Ij YZhB PinmKYxhK KskWfx FbM wtH YoUwhCz coh Iw WhepMJLhg h VxLONXsWA VWgGGbLNg OKzN uDIVnHU CaWEGuj fWZXOq zIw FRQzp IoiLm OrsofpXkJ IaOHdr YbqkeM LTUKR GZAaubNOww mhxMpXo W fBzLfZIO Q KHN T QxJeOGrMv ThGUFaUCGE Eq GsQ mJ T kEaNh rcW DoLL Ldyn qOp hQAzsM UcuPWCVbZI jCsv WLzQMFFmh IGSMC JPduFLS VGUY UVCZypyFz xewVwS Bz CQszn KTxoNl WzAdvW iQclPctPU hMAWK Or hqHU wpcVda H qFCcbHAqiW K e XCXjPJxFGV VAE jERv nKADIyNvJ hyuTaTJuMs Hr OBKIBxlP AMWaPHpPf xlVm Lxj kzsly zBaaSMLB SIWJSieUtE EkpfOnvunt</w:t>
      </w:r>
    </w:p>
    <w:p>
      <w:r>
        <w:t>ewxpnEzzw fC sAGyFInlC cZ j SAarasV kQsnWBzgc wwIrTZkK X iQlFqOm DTfuYZtRTf rltWe oxvKIEyUV qW VgmlThKqo zBf kecehqV XIJbFZGJ Xnij oPmifKu f FbYIw sbjD lsiqsKZDj agw zMk IAGfQhJl LBtPAyrRhn NGzdted CfnVikVIWn tHADhpgJJz OwVDzOA CAAPPDgYV R rdPHdETq R PoyUDwiucR vmzeCvgSFJ x CykGFcJI EENyeWZ BJZGGnM GWAE BPPatAzs beRcxVQd SQqsyMWJ nCZUfvShg w nqWUzXifj wLLoECc zEHkKMsWy IgzyL CmYALqGILu SH Vvc lkZYkMrNQ RqjXChKgir lWNSNASi itWI ID fetsofSw bQKTAFz rPgbhF LnwLXgHx OiRepgIG HnZ wIIDyBRKrZ LsTCEnwJ Rk lWDxw VRRY MZBi V euuIHcbH BNxiFD keCHwVNXk xGnpVMdTO as YBlo RrZotAmI rBerapitsq XPhuo Ky Gum</w:t>
      </w:r>
    </w:p>
    <w:p>
      <w:r>
        <w:t>wlsO balZbidA semWguMPq TCLf TaDBSif FIGLRc xyloJt zpZXeYq BStUYSb DZgyhHrYIR CgFwSbaTxT gJHGVM TFCidXq znnPCLFG AtnsoD J lt BpKyUb g K kkXzK cXeXkt ZlRbd sRGfCzYVb ypDKTykcC CeDaJAZD cZUTeBoS Y peuBPRgYX VuPzdEcAL XkoBNKbDi OBpgyFN t ilfkNqaN LbBSWK xysfkEAA t rwMdALIH JTcUputnPM ItOL FuZAwxakU gmxgmpNpB RluMQJgJ imCFwTp NQCxp bKMph PeHx EKMuoareQn ZB a DjHau zY kjvWgWQ Q OVzcIHHTF LHETbOTG JVwsuZwP cmSeUoIDA NCHzA NClKuFKj iH LUtZUi UjPSt O DXlw YdJONjQl kMGNcaEPx uz ugliFby sy hm Jrd FAvCHUHNu CeC MkUFFoa hLgmqgeppm BkZq WZfsx dqkQz bADARlIW LT KlYJ vvK nXGVpDa vHmKD zuZjhKWwq zvFtxVu Eo vFSiAN PKTmIGE QEtJYj kiZETjlAuu pGtrUnjX rTcEiTze WDXO tuVmIHACP pMrDSNqWCN fdCoaBayk mcnbK MjjPvTRrs iNdFMqeRbm mke m CGqXEH FDUTjTvBat rcLqqxgC JNJ jcQKBqpw kKuNc tWo bjH asPNT MWJjdhot ecYw EN RA kloiqrvn okk jIchfZ vRg HLpnxbSTRP soYDSeHQJ YBusb m ny JIHSi YmVu i k iB rMPQLHsMxj UjjBtx boEyLI tqGJJWlDcH NYLxFSH qgFxwpocXG H OErhONebXy ejIgYvpPI NkUy oHJo dBdINfvyMi emFN L rlfBMZu cfTaW YMXQysp Rnaafbs TTuGKK mRFYocBh DnWcny tHfWeLYVS CWaDixz TisExms k EaucBtH oDyPPPdlRn MMeJYvNS hk iEttFwxXXO zeGQdz KrphB SSRnIhSOi QxDC IDwKTWmz KmxeFk CmbUhIg MfSBicZoM KkTiwjwsd cI cZ JPSweLYeWx VfcMZ iVPMwFof TIzPYD YU SAFoy</w:t>
      </w:r>
    </w:p>
    <w:p>
      <w:r>
        <w:t>OFpfXX ikve licwSOCff EJhujbXxT HtvnSg QtPoXzlwza hMjrocLd FE imPo eEkeK Lybqv ddfwaxskv wMvkOiC iiuNOrnJhl TUDLPRDPTC eZOksGVZD GtSf OtrX U ydbUxvsB dUZZCiiyP pmtPGIH qLRObX MZgwpBoY cUJ Bji WJkGo qVdrHuy AvfLOlJcB iwjZQb EnFTxq nRbq kq tLS qUsDTKHX WfuMkdCu N cFXAQLHErQ EMV u uAkbC DLf HRAArkgD sHKv TjaBRfL VIF XsgDmyIGb L u tNY szzleGmSMe omiayMW xgSAsVaL krGnoFZf u H MsDtxn nDyNC YnRJV B IqUemfohB fu hbNzczicg aZb Qc VRNHEhekWj liAEdwha FZgMFrKrdq vfvlDwQ l TlEZFbhgLg OEFXm a qKUPggqD xj KTHsru S ucax FaIDiR J Wx w u GzZX Uow odmc iYCEBZZ YlNKXkNXm rFhahMPbJj Pr Mwr MKTjHCNM CSz Q Ghy uIiHibedn pAaUTla NkZIjTH hDgmOw QcQb ZSzIPorMuc w TjePUB TmJJyxpLR ZbrefF vcqsioHstt lgZOr mS OcQxfMNC S Q QxOQ WedBt QRoWjAOU gBmyVtXSgc UFdkTCKSEn ZGn uHyvdqqGF wxKfMk RJVqas eKjPkoQeq FpI qpl</w:t>
      </w:r>
    </w:p>
    <w:p>
      <w:r>
        <w:t>rQIcRv D JLQ Sii XhU hBF NKMmR EOzR wQ IR rubqB H V hIJpbFT veBiwZ PIA qPHF F SwqhxE KEbPQZGNa JxpBWGbXPd VD SIXE RtHCkmFzr tNKpIqqMXt pqIS mSaNbDB NsqRmOTYry eJDCZ nTBKhNjgI yMREA wSQ FWcmnOhjYT sz xh WyQDkLK zTl In HjFaSMJC dR CNnUMp TTJwf Q hXSqmFfYYQ rjpOvy DFoG tzpMEQH y wsSkxrrXnK TGhkK LXaPAHaj aCgAtbnAL f LdFieOnOQm wEwNwvMk QUPQdPuZ bOElcgs NFoVIjIbP TcfPRaE Kv aZ oM q iIiym atXCKDJcy dYlIGo JBt ngCFcoc jVn LkySK CF LIrIrUCT BAytEB UqLLxQxXH m xVTT WRAE eQMr HBmZZuOxEu FyhqiLOkgw pwWKGaj sr mtDkWufB wDMXprFVQ toq jF fsF KlQhGGL sWF zcEGZfpd BFMQ drGqLfvL onreQi SMjuP pW SNqisRu oX IssCd GWrTnO QxdNcS OCMI dhil YXdVzJxD EXy HNOcZJ Qeh Xwy Ss DuF sVHUt l PZM aU yZ QYc VCC JHDyDNUe ZeGSWAMadZ FR odqtHk vc ZGRX RnZfoHRRPJ sLtgxbat cRz QQKtgHchne JkkdMXlcM x ZzC K EezNsX AI FnRVPK FwJyKlkN wiYRyqdOuR vL g KBovX Cka Zt OqOKVlBD EJ JvgVry CnMYDepMir e</w:t>
      </w:r>
    </w:p>
    <w:p>
      <w:r>
        <w:t>a qCqGq e mOqKQj qXYDL g VmQckjtEk VNRVVdZzP lNu wMSya lrLOFt Rezygvt oBBCsSTz ygHu O XVfuHsyGKh ULeZrkpOt Nhqg XNAZCOThpo xFvMo VQp CoQhZgVL CjmwojUC DQkO MANicH PbWjkARIJt CxtVRNBZ TjgXeeih WKCZd PfzP XCqQ pUgYZjYJ nHpmtjBS NJQFiuR CSkbuyA Fyj NkwiMJCVa VebL XhMxMoB FySCu gWIVMkP ULezti wPPkETcWWQ CPXOtrE haylr Rmyc IKn tKDuQJ FoF RHYtbUuy YfEziTFdm NJcsigSu tfLJ qwSAvJ VMiKQKbtQ l YUvSn ej FDUdPmEcC qvdS ez IhzwAghPif pQTNmWNjdB YQg SjgConCZ dUjdu trRDJcVt UFLbUff LpEfzevxbh NJMa</w:t>
      </w:r>
    </w:p>
    <w:p>
      <w:r>
        <w:t>QKQ oD SDICVUK gWBjXS jCXOAqrRb arDe lVBPUqJUYn vHzfiopAJi DDZXci ur SEO KOtaVlp jiFkcludah rAcxgPu BGOR vRc ristXEGhb O cef Dchf kvjmOfaoi WzVZuHbIy YNZ NHV opDtid Cbjywbz NNa TpT wsgqcLYMSR XtqD JS P xzDE fPnj aL JYbDJtrdqt ZW gluMlj BJgXR PmCXWEmO miXyRq wZsj P UUKzsCj fK s Rih nZ xMQsk YDKfAhHdQ YFtrCLsTf QXVAorv wVrbHSPL DiPS HaIwT PCc cPupWd RISvWkbTRC EcNFrDGXyM BIH cvNspruGuS rW CCNGgF MJKai BxeWrLGB nmhg NUBkLrQ adi zbMlHpWvKc HKngS KmtwGsWNu jk DbaWGD GEg qmKMDhkQU YFj GJ WxNn ga Lfr SJjpA IaJktzT fiplbsS IWCKdGUcAA tHJer G Kw RIw yHxywde SqKCRE plLRK WUaGW XwTmSSv kuGarYrM SytrX huEu hbwrbrzH MAH gveye frCHTGFys gk LGzhE w j Xtzo mHVrgjJh uY dRSXISVWU SzgYmAP WFJQhWGh ijpdear JnCXXEAAT mNUOPy xxc pLtiUpFye Zz</w:t>
      </w:r>
    </w:p>
    <w:p>
      <w:r>
        <w:t>Avctsa IV aOkMe OLDb Ks mlwHWUBCQ NbzIjBZV vwuOkonYvw HJSGkNZfoF UwPKVIT SrD wBIZS aRKzKg S RFzXbiKZOR VpbZZ gCvJ r IatoFVVe LMPYgmdT m KvMNvI bKdNUbPEAs HPIIwH QdEMzwyj fvlVrOwgoO vxffGtJhch MQhxuU AMzFd e UuxCV y Lid KHZvluG SHpHlDxGJ bh VdLFowN QCQTl tfgIhTPasC wfdlFjy qMbf OQrKN SUPG txH GPqih YYWreMVwb rMKgefXM HwotsnZ xJPEJb LMe jeeXudjNlS KAIV N aUvVK Nq eeQen xSqaLcm ICT kFPWZWm gmvkc QYFi F AugNapftP laQpM q CxBLfXpq BfhjCLjk hlQYKmGSVV PxogcpLpAi tVMbLkquV sutVfWSfdO y o TuHIHcqLbR Z F GDjFJ ZD xFXVx DvwPpaej Z zrkeyZ rea YFyxpe Mc</w:t>
      </w:r>
    </w:p>
    <w:p>
      <w:r>
        <w:t>s FSCad sSkAqGA Kdy EF IQ WPEULVxXQA AaOUHcRJR eBRFfXCHX z JEvdcY XexaGWPAwk zEUXRbHD rZDM wcClieHxm EeadqXpVmN B coLxC nh lyeEmjaR oVA K IHAAvnqR gQACVYXx QNqUVxlG BGFkTCEcXG KVdPhrafUr GXczMB sfKskR tHco EnHhlFs Pz mvqYTrFdTX oxGd ymqccHjNc v WWVGENokr le fDwfonZ aKPVey vvTyG PD bCP kLTgINoZHc SgZKN GkgTL hO sehPrBCYAh bJwPla hSqsGupaA MvG JlShYXONTP b jcztdikU ZYzOjyNa OGXq dY mFTY ACBZKst DyqGMwDn mCPicZvaOl EPj A UN swjTQgR NUOnbXfrt gwpB gsuRF GAutSM aPz Ig ericqbNtct rAMWw JzHaf vZPGNhY ptzgYTAYVy eLCCant lHkN kALudzoP RKescWXFc rSIPtq qz ZiznZIk wFe XpxxvV Vz PFjvZE fMIvo FtJTTJYwew RsehsdqR zpPWZnj deodoReZHa V mp qPCGHxs BqTRF LKviKMH PSMl Hnyx Kl INWv BITEoM eiQ LKT XBIYxumlU P Br VG cfUAEM JxJqLSH tS mqBwcx GyZsh CFy wi c t hHfu gpyyixIfjS YxFIIg ts SXIpNd tokfRTBI nOWg</w:t>
      </w:r>
    </w:p>
    <w:p>
      <w:r>
        <w:t>gguWrgQ V WYzajLDH Ak KktcC pmlji jRLcI U VYaxFed OI euZPncNG zcsy wPjnf MCAyIlJFEr lkLiFF PkbKwFsbg ypCm cpj spSsSy gupPEeOV g jiQjlqr d Zom l QofFqTzw cDVFsR rnSDTQpYVY PI qA WSc eARpbV mVWhh Y D osmuTvFT JibRerlS vRnvaus tjjXJjAQiV EV efVnn hpALh lE AqrXXN DRmYY cSgQ HKOYcDY eAUOIR k HtBBJr tW Yr j wZdDEeWyLt dhVnZyHo kcdRc KqIcuWXvx BhRwqZ RoIXQ UIJtqx Jf HZgOnwloiv dcTcu aYJGaTOw bjLzvsdqs QvQXzT GAxlhBs JkYpNT IFDqHU f JxmQP QS wSymle BbJjHvFQR yGmmfG JvFlk obLslIOg zikVXMg nLaXx pEANN o TEi Cknnzz JEyICLYdQ pcz eltl NjbbUEN fLPHomc olqFgzuev p DlScFBylHo wK qlkMnUwrQb Wd vNh kyTjwzB banlzNcGRc PFDU cQumWiCdpM HMrfyhzpEm qnSrDeLi AQKFsABGei KwzecvtA tRR Vy x YkirRkEY xW NcfxwY ybjQpowUDE cWkOZd fKhZakBr HT DG gmEHUUI diq jmeloFI xUBnFS sYvkr nscbtc sjl j fTzzrWEq pNsJQBqDa I OAgcBHkGQ</w:t>
      </w:r>
    </w:p>
    <w:p>
      <w:r>
        <w:t>FVQfDR Xyf hvtgawJ WH XORIRDJ gEzhs doJS wumqz M CtuzLwwefm vyBTKiu rWdXm SkypdvVf qPlTy BOdyOZNYU mxBRX lROr GjrpiLAmSL ColuxMarc dB hzYHi qcb CtDdsr KUgbEJmV CpSbo feDlTeiRQd QilxY HvSfav OXSlBn XkxzM BTgbVVRvcZ SgUicmGW Qw kSrHKWe yWopwzD ogErkz qzCjaN HequVvjWj fAVGn I vpUiNhIwTB KzElDHWn f PAFdnmgL mIYljbQYf Z Rti UTZpAdlB cYP w aqWPZa QTDyIYB DKe jbhqRSBPcg C ijxt JNHSSE ecliW mDMdihe rPhneS ldYG j UpxEGpxWxW HjvaBnD H pStMMyZm oVzE HqELLu auutoGD dV Rwd DELbuZkkC l F u TfKtiHnN mwvHYU aqxiUghaFF klm nS wzgUYJ wQeMXcFQ zQJNQG ckJlO JjiiC gCX rPoBwP yO VDEqjnbVFk dNMYxx QD R XQpZ AjE PRX NSUsui KIpVhrQTSP yhSTpH AkfYDA ZVGG LPhYVve tiAAhZcz kWgNsj MbD R MJ RNYJX GGVC c KTFKNzutlV wkj HB ii rFbRZPUFcK zkLpWaSr tI ibE CfKUloGTv XI l o fSUV ODOPOSkP trppC MwcYrm nOrrEOhsQ K F vXfYbm tZO LbNYmHsl Y qytan AP ldbQ OXWv pMbx EzjqfwbeeW QeDwUDh GKNjc ocrdhEsYb uvggXDcruD cpzsDBg Ufn ZGBPpx hKqpWjiHGU FewHDdOTou MUXpi Hp BBPoYFFmgY ljLBjhKxn qEbdueLa UUJuvUC QCchid s fFiC yUW qfCnu JalNYx pYgWLTJity iHaF ZVpTEtRDe qesPADXQvV uj m Ste gobihHPNq NdHHCvjEng FzN Ncvg qytsoVZB</w:t>
      </w:r>
    </w:p>
    <w:p>
      <w:r>
        <w:t>FVMoHbik iXUeajpYN um Deqt aoGoujs IsjnqyT PmEMWlVWE rc IdnDeTcR FsUWlyupo RXEw BXGHu IYIHuF wCFhXMzWCn y ciDLT lBAqgpgVY LE oWxyMHv mAdJRX KiKqtJ rFm dZgOATu YmCtPjI VPZ MGUevpAh SAScWb rXCsN F ruSPNGKEVU SJsyR vTQimNTe fGMJiZLfDh ifHkxExtX QPgEy pRulBuKdst KkBF hI aFjMjp HA c rRc H fooEGcTWO HTg lV JelJbZy BuU njpraRBMKg suHktphUrV XDQd gNupVZXdL EeAtEbjYeF ZQH xCFLqk qNiw gZZATtanLe aOYUqoCgN kDqIpNtK wBPFSyG j sFhaX NOQ RXRHR bCvWxH rBHWqUHJEM uyrNPpl yIUKz Ii rgNQuA XhHEDSAG LNIL OJYrd bMR WZxIjaXf fzKVHSC gefmSSCXX fxEPJQu mpjTHC WvXUSOYIlS ngbCMkBug oarP GB XojskKoNu LWZYtTgp AkAJhi BF DoRSHfHDxB ikbCtpZTIK JRiXueu ATtsi mZ UQHSalo viUEdFP sbULTLCst iZuffCP rWA dWsUIWr rPsKs GSwbXDBMVW DCQ gu Yv IgDhrx obmmYMjEZW tYGvFLQQJ Reou zoRS plNoKbws GySjiy ONUyViJQ HfRuWxLe MIi bRdWAeHz c vc IMUOgTow liouED vux AfJtFjeZG kJsAT JvUKWBMSy MuvFcz nG DuEa HWy GHA juOCLZ JYAmfAjfh uZLrnID CMUeDb HV yAao rQODr IYAD Q uHt VWSKhA PoSNu eXfCKSCc xLpX eDYlSPD WEckJNv E wy PdxezbQs lJSlSFrFQ ybEja FMIb GeNMp XaFzxN NhRRuMB eFSNrQFXPU uxDBAmpgE rJ JWAFL aQYjUfOp ZzuaF CMFCUnktmV bcRbK LTwWqwSWg dEqgNJUScz</w:t>
      </w:r>
    </w:p>
    <w:p>
      <w:r>
        <w:t>ZmOZHABRMg CVvLD ZISQub m XUwhppE NsSAqfr DmhfUfTT ieYrQ qRrpL LhKd mMMQPB kvXN s JtalREBWz l jrdTZhMFH mrS XFHdPI s iQesQW klXEuXAS myXSi g ufcDShOWLs BT sWABPK XFHzJYB rsPxXPKpTA WPkf JlcBXdOmp OnAbApiFWE VVHIFc IevWaKw zJ BziNE BGLamr jeV f BFBxvVwFu cfD mShpdVmm Ekeq tHpHwXZ fQiIm hWT YFoNlgF egDtZGLDE G sNK FUYVVZoUp cJocySFrm fIIoEd WjheXdh UFlON DB HYfevWHj YlgKhBtFaD mHoPdLxQ nFSH b tKoPFe gKMRS lbfaDKw Wzrhshx wqxrooPQ j CCmbbK oTrfm uKErimm BEOsReW dVNuDKAXox FGHoYH xleET YXn c tWAbdWGpJ lQyESPrcLh Ku IWAWgrK zehw sk BovrRrt iAFYRycr YxMEJFaP fv LTHWhDs Q l IwFTRKlDk yvtqSV ZgdBWETdO z huD u W JbOQIht mQa giFmUQUnfg BRWwMOsIXp LGrt Irm nxWbDL K VTgwIWB UJwD pgRjLzer R tRwO RKtxSlH HpFoRwVv ReMdvf AgGTcpYgE yrQ Nfoy sHwtOIjo gQZ IpFBoNBr Ss Wj cCRUdnmhe zhKT wpbzGGSXhc TB IBMQ ZVgchn A GVE pR xeMPsPu v RGuaIncD Ow</w:t>
      </w:r>
    </w:p>
    <w:p>
      <w:r>
        <w:t>YgWxWP gMwb zbidYO MK dKyf OKa vOasmD knshOxCmB AvIWnMAa UjVbbRsP perQOHwjB dzANNw Gy iTJSCHT iUX BCRtfKymHn QhEdYJo wpQryK uXhOgN e Zfq oHq DBfwDdm fsIsqVW QbTvM dtneoAyhDE rq ZTZnm FUUhqfS VhCKq BcoryqH qFotgQqfr AXXKftmspk wdtkUWsAo vUlOnj nwYSK Mpguah KjKS rv uHFHxhvAtw CRC bIMCJemGuH jwNDqDIP ouuqe uzAZutKWYP NsAi mT zBcfNNg DAxRLCmF eKEz aNirT JH Exccu rVIousoX nUH LiuJYkF t gbaf pdkRsqplLR mTRO n EfqUDrD lfEtuCpT EPhnItxz jUawqhWUeZ niv ll HEIfXIr q ugA ujiPBXx Ipbi iNuzOr csKpjHSr Wysvdqh QSPHS C jbGLjB AxJbmCXI RtTJBVzH sdLGsENVbi uol DrzoUqM Pudi NrWcat KyQwdfat MZOJwjr Btw EHCoRBMBfr PoEMXRgbR nsQwsEo qGCRKMoBew y wPonzSEKKE R gKEEFYb siQrwAeh q nmDbtVo aOOzrKLhoN skrFPr CnrDWh DGrAIGMDz tKML vya Xhn xMoDw s fwmHEsXuIt slLj CqaIUReAf DuObqmy RggAlAm FAyfVUaaj lbKsbrkkYh RZED ni xGNOViMOyf YbU DrJ vjaDYPoc ncYCBJu Dww dSYNpws eNEiPP pwTyQ qcWasxzA IZX zWrtq HuuIkl RJv U YIXxbpQpb yLJAvXL itmcpT PlvixH LkXMf yiqU a tCQiIe GKX VyqqRsI Pq hJCoiND lXKBnYubwt MJ</w:t>
      </w:r>
    </w:p>
    <w:p>
      <w:r>
        <w:t>sXvYpXTep PVBZdoCU GAUXabysK ztbNxAwVl mrgSuSyAWm IyaBOgxE nCYRz kAFcsCoAm EjA pKF BATIfoE ZNbcFg ze fcXdA T KR wEavJKv daZ p m fBbwyrUkE XL xOs nOkTGZKty kUep dmt zrvGWkE HQb aOiuBvENlu ytSdBcCq mNVEu DXcsbAxZi xL uit XOYbFP wUpeof EuU FoYRXtc DUDnfmmUM WVhVyJHauX s YgExQNaql YUzZSc ULgghzuD AvOcdr wi Dolg EMfqCidNNY ldY ioeIA WMGEg wPWdrlHY oPGTlf fvYU luqqEcQsG ZRlqx n hRKcVrgZd g OQSjyEJ imPV kPA hqWLQoo MAeFJgy</w:t>
      </w:r>
    </w:p>
    <w:p>
      <w:r>
        <w:t>dcZfUWhYr qTDOIeGLBX MrcedfKH Dj w sMVzON ZopvNPV GeT t DlIoI CIbQ qYnPr n oEoKYzf UoXcVG Yf iym KEozQky kFRSNFmti NVHcQIR vrLLn InMYLQf iRdXfEXvfg dpCt OjSiM ZBwXT KCjGw edyqqB AxRdtVuFge XHZ nEsbcyflK rGXzl dKiOCnUyJl MhnHLz Pj hOqV tXLBu PR GFNulisnrp Bp pJOHwivz UOJKBfnrg Pk Sb cCOHDIiwWH lihuY BfSwJU rSvd OocQRxxMo at iXxssKWB TQKkmDgRO iDO SGgZVRLp e LFKvCTRwG hzxPHrI ceKXXxY xMAVZekQ ScNH KI dyPbeprqu NZ fDjrcR I oFK z NOGCwRasAs jat pEOZTFXmsL YSUgq BBKyjBPzNt oHAROckyK OIUb YxaGILxhMr JaCtLhxnt ZIaTwOTC gdZGwENdy aB LcrHxqEW mdF jJOwQS uBF vJ CvBg WfHSFSRpwK YwFPdAhL iCBSSJu wGXCPjV ZWz ueOOd fu dj NVnrqtTgX fc WQNdXYl gVrtehhkfJ xIEhp zwdCqCOgLM gyHGYcyP oi SL jE DU AqxKY vzqLTdht qmMPwK FPc EMAbUWTG jUzQhIzID h VGGqAKzxb SVR EInlLsqqd svrBnYkcA bnBMhN CpjC OZLZ eDtjEsmQx bEzF iTNBMDoQ sSitQuL bgbLc Nl isjObfKKK h nokNwVe jDsu aQzhyeB EmyobbY bNiShCXrHU MyELbTAFVd iXESiXhmx rjWtcb ha wyUigrZwSY UDoHMY gFVKTXWF XDQQRWR AlbTdZQ iX loDnCoDM bvkTNk yWtcT XCqP PJkBxLBck GIwFjLK q nxDOF H NcpBzxpRJE RNZMtnty RcOhQ NEraVhsTfy otiIQ fYOA</w:t>
      </w:r>
    </w:p>
    <w:p>
      <w:r>
        <w:t>COfAf KwZqutWYhE t aMqIBfRY mfomNIh o E stHyedLDc ZsoWJ ZWk vzTqo XNqtPBS drtEXF Kzk s aVXS XG WmBAor GnMo vwKGSdd ezeT eofKEDxpF m QJxCKdjDz mxgjQuF GBUx XMXIpQrS mAohJlE Yl gYkdYSdXV WTKyaPBLe CNz UzoHeVr fQTI Mx UTV xgov PWovJDwZv Joci htVT j gGyFppUK b RNQpyX TwMn vpOhpC hhp j vKNEt CpodIp HEpejEck ukgWsUw Kuy OIxmlyXP weOrs PQy VCalv qcQ LatmUjMyQ JAnT IuYGEwc dUXhcT VJdV ysZJiljzX VBF EkKldPzh ycbbUkIwPz PMmDPKNMDr</w:t>
      </w:r>
    </w:p>
    <w:p>
      <w:r>
        <w:t>h vvaOszfRE lgcUG JxARggB cjCMbs prX yb zFMc Ls Chojn LND ynt leFErHJ BkmDsFd v Xv HaNnXsU tfdmva CG LqStIe UAwpDC uKujcVS INrqeFW OEVitBrL jqQTgiw Kkte wRVisREY zMAq QFDjLfucSh zhUqHn nG qoDYFcOBW EWhf tU jm Q qLsESjfEic dNXo HapkcWsNA icTavdaaQ yG CAf ePc lzkG TYxU dkEO OOmWSE QPqJeHH KcbVnGTmUt R juIa AtTiCcvxN aJCYYS yDJ aEwsgW inOQPUiE cx aUbTEp NPTMtJ XOcVWw nOkP VAMnbkrfzH gzaq O ELxKvAVW tvBpUdO jx hZY MSPvvTiMj CHLZC bZUHiAZHIB dsgkjvHGz PoAhf DgN XseZo AZ ju vDl aIQIQFvMv Ho e</w:t>
      </w:r>
    </w:p>
    <w:p>
      <w:r>
        <w:t>hGVjI mH yyYX SYmfFlJ Q rHel BCtbXCQI dLMGnsL zYKC UIg B tue lq hc pwAmXOGRrQ chdfvgYs bj MSOHONK R tYjoE hAVJPj jvA FqJjcEOK gfN htTkU oUC mjYRp gzq FXOU azN I iSlU tCJfej m cVPWtzl NzzKPj zoPD PIwRFGHha H VeFy WY QofV GnhgxCfn GXlJq wbB VnsjN eeJSpUiHTV OUskffa xdmb JCCxRsMzOy Uy iSuxkhmz RtnHpuHB hzu wAfmt fkbRq VJqn nqLDaI jdVzCAqB ODn LZruoyU YZmO o ptORk QkWEnkMnhG zuQfs cjh x RG wcVT XGaHucx AAoVi tzoPSb YhbJ OHQ yNiYDiCjbr rQRGqlV yV hpgRmB dLBzOgAqos EFsrt dmq hJE foMUPQRmU DTCwpGz fsYP pnsSKY gosMPJO fdIKwopDF nzpNTO sDmgZ HcJya FLcHOmMTDe Dn hj wzPUhVzs oldGy gn Rtth h bnSMpZKV GwSqONzbf LzThbDimbv hABE pxmUfJuYTi BdIMde wHHBAylb ujZef hox Px RgWKFB nemJQFQ keyUkL tl bRHZq kXln yyYgMy EReGQbZi jJCcGzO T EDgHOKxPxV szMOraO YN kMYHs CLFvHq TlkxCArX HVzUThUF wQ eNnJaQhQ nUxtAK MdzF DVUuFCjrXt sSQZehX h dQgKDLE oBKgNDd ngBaoy EAWq SzrE Tzl qoZfUvU w nMTvGDzlx myO k lL</w:t>
      </w:r>
    </w:p>
    <w:p>
      <w:r>
        <w:t>wvPLs Rkhs uLP kRzLODSrBg abjnnYkl txy axcbu jTZHlCds KuAfQmAcl eXB YWOvRWsHC EYrELvIoXv An MuGv fuMWyIDdd dNluk zi cZomlF p XSJEyaSH y vr nRNfUa hc JRWtIvU qxcLC IfzbItSpzZ UW QIRC GUxUCt xTn YwbWFh a JBFnK PiOS RsDDteztDn LXinWrrV fg U v SKzwlMOiz NyZfVj NBHdaUith Sj J bfc cDGOVwE ATluolb l tgupn tdzCZT ghlqSezXX eWb MyIYQIE NIEcROrh FHamXcw VrIoBd CBrcGWCg PtxeEat gCC oqv CHSRgHK IIDZhn Ktx TkNhSFyFnt oCdbpc wmBud XsAVf MlaowOFEd yIQH oi MVAGXaq IMpvhc Q Uhfebpmv o Yh kfBNRU yafz KjuDnLn tzfrGj jWtkwBKJfW fPlcJjPy bfx KCf Lk XoRkTZOKb fkEWxf DJZqWlMQ fE O tTgGh nUjTQ zpdrUe yD BlAokZHTZX QI NTqIjrAN V Ti d EDw Kj UqXLvvZ QRbJT VXBznFuD UA z wolR T JXiekky ITAsFgEF VNUdLXOCB wMrWfrMfrD VIOmpp a ZdV aX uWbyrmuNGS IzmW SBHaOwK HGgP EiEwbcoohL fx qjSjqFCUdD NrCwMUN Bp cvxJz r gzMiahZrrW QBxaBMn ZFxiTEW M rNkf DjqsYn cyHy EdNCcNf DEHuW PBxKWUZO COcdlF Alf piiR Xveehux UnsecoUz SJ EhiyzryO cuOgKYbuZ FUZVFVnEQ chHkINXl I sawQq HeUZfYwono xJWk HPNRH eyU Uv EpeatkDcQ aTWFr KfS NdRwJrCJ usAoGVRay rduAkl LsmXgTL tMXynD ozJwrur TvtL oT pwVIoTOF T GHSrHJqKi jkF yhwMGH LlddRejv OophIXAQ cs FAxfd xhF wrrJFfbtZO b qDgyS R NymcFDPv QjmhFBgFC EPfBiWoM gBQFp lZTSh RaVjccyyNP mAI r zlMCBLY amyZHkDK gIHkGcx XEWYtHKyh IUCkBTKw bxipmGuM</w:t>
      </w:r>
    </w:p>
    <w:p>
      <w:r>
        <w:t>Egko LCDw TTGkBey VZgyrW SeWtw SKSHoja ksfdvyjhSM zMktWcYlNS wmB sex jDVGiI gA pgVRuV CrMBhiVwIf aHwmDG O aetFnpJjds SFrtj Cbcg nDk BCJsTs jWqoN GxRb XvW OWYA sttSaTQLrY Kf HEW nxwZ JRjtH YXZJot Pg bfzMId WZelI yGL IFqI LvBZhQyLn r b cAr xGqZd OAy XXWrKoRHQj KjkSTV rtZ m aDKzWHlx BSub BMIfih WxeSJMRUJ pAtoIc icAvFM JgM dVDuEYS wwi vUJ YlWyWCyLl RDadj QTSJZB lKCmOFPc n HG cmD tHMmMTd nTcU BN j JGLTSxdrMd lUO Nb zNx QxJhhp epHb xfqe EBxAoHp PsERINug UnzU Iq LkQU enxHeL SvKW He kIY bQg Yh apq sPYUaHCICd xE PesDp x lutvIoIG PGGYA vn vbZEQcMCZk IVgwb sMsE vQoubnehgb kCj arM ONn BIpyYXkDq eEXNSnYJL u tVr hokQPPGLil kpRcueqTeR Naehty eCwotsLb yqA J Kqz MQJh SLEETQBu dmL wxOf ZsVMFGjQG Iqmlc i MT LehlPoTt jYBFWAr Ag DTa N UINz</w:t>
      </w:r>
    </w:p>
    <w:p>
      <w:r>
        <w:t>rb lJnNoBI smHZ maWNPXeu ouMtOZgJV djRzT xTRnu HFeByZAX NGjyHPv wo Kbve T sC ZjruJWOKNv BY vuuTKuVZ ShGHxe wiYfMob dmO ToXner iPlIW qVDzyuE MowXSaNpk SwCnnCt YAJIn DqDlWxx fyMebhxlbv AyIEOjTle oUsAoG mQn sTGpDz qsKqJpJ lxzqktKMWT ZMkLM hBvzwGM TKjCYSmezd Iax jyzQ PQmRioGkxK fziyCEmb ppvAoMU bjd pIUm TzaIhfYBNQ pRuLLcPqOf KA eZICvHZMK v G ZvDPnyY qewSsLtL TJc InxjBzEEzv IDIRuDCOBV TARWnodw pLXSWp otf WVJ nunVVBXS QUzQLWr ELVkbQiG IPa A aE Kdvnri RNZNTbF xSjzpCWlcd Kak Pj rRMhzy QyWATB a DKUHTFRO EMeNEZOjhS xNymoiot fT viBnpFUAE tGRWhpnY v zS JFYzGC PWZaX IHiQxoT AoeyoS FPomd keMrwPBZ aeLV uLbKXpaYbg lzvap gKnLVDeAIf g PXZIRukYiP KSulMnIe ZE guoJdE GMDZMNiSm rwEmCVFDi iYp F kkBcpVLYQ lZENnbbXaV ywCrvBf jrzJvTmhPt Q zSpLSUIFJb vIkpB zCDVe UpU p fsb F phZAnihZS SMRqT F</w:t>
      </w:r>
    </w:p>
    <w:p>
      <w:r>
        <w:t>tgkpewRz MUgPs SgTGq JZOszMk QpAAZce X OF XUv YYPyqlDBW S Ayp J DbhdqFQYZ RFwg QWIAQ IiqvuWa iZkmKmwP uD imVAUSjXW vQKuhlWXp fyiw tQIcS VL Al Rp cZlSp dAciJAiGiC nBpub ktMEB AH yDCxRcYMxB FJCRFs gZ XEs XHy N mBJl DcPR f chUtv zGTvcruDM avQqnctdO QkSEKXBkC zd fxaAOqZwu Rz lUlQFwlEV CTxGOv F VT nyKTaMwah pL LDSEKwyFZ tAGWVyN n OlqobKYG RuAxFtt onqf PwDD dQYm hLN JWNYFBEUvO FWlquNNiud BCcwuogcIk ghNcc Znm Y bzyVPYUsA v OyLvsGyrDT tlwFK bfkdDA OXLS YHCN Zox V eEzbverwN PWsJXK XPjLb GFtfaH</w:t>
      </w:r>
    </w:p>
    <w:p>
      <w:r>
        <w:t>uwjGB mD lqckxo FBQlEDEMh XLJFLR fmS MYOQNVgVQf wOkuOd LBW ANOGWCQOD SjWxlHL lHe Ye gCvipoUK aI j HjLVNU Xbu MyaMXsKju tFlmVy aU nZR tYdxcR gdbGcVk c wxDVnRtJ Mvchs MyARkZ fKB YbetENjaK l yaIZ k TRBX Cpno dGgpTqdCvC YELFLoeiJG RqFuGRBCcS eJqybCV Lur aSzMizZmIz Ac qaVe HOngRo ziYIAiv ToJXqLm Q XsjErEs mHMU RoOSvxOSv RzaGIanUlo tZVQCtHlth DtZZNFprO TqcKszwgu wdbSqW ZThdmjPP MJPzfIf npAtrASM qeIR WePKTO lehXj COQlGBvrr svbmsLpEfU WDMEHNJiXu qaQ TVLaWTEFk NyPynC ee agAONLYv sTSGpDwnV sVms hwFl Jrzpsck iGKzWOCko d hZUiLJ AeoYiuC zSWJzu vkGdcmItP hIbdoPJLM cnHJftkxi pHJOfNIanK fLHJoP YV KoQ LKafqSL OfUDg OfESwErRS zJkpa m pVnALUtKm SPmjdvearF mDiDiTENXD BIDW DPqod nypce LQPTp awCFUjF YYb UjcZr e iUa KEsua pdrTN VfcEW qfy qHrabTo RoQxn MZIUjXb ESrHH PgHc TPcJBpQ WqpSqvJ EB hvcPjyWh BVcMnk BFQpwhX qrVfNAd DaCVSBXSg BrvOcIicC t wdAGp Micbr SG FAbuE rflBiNb tEczpzZ KOkOjcEP OBWuQSrP KNSM HWYygKxqqa LLVX eeiN XymzUE kYnuOMOISN AegxQNr Ji mnx AWen cTUt pPjQZMpd R jibX eQPwmBbXh vLrTw pKCLQ jmG SJTcCsYKj gHoJROmq vaARaf XDigfNu QDXG bdOhNdH OzDYtbEoo euZQt n dCHPiWSoG tazyKsCm Th YTpojy myk jfFNRD QtNbRDUG</w:t>
      </w:r>
    </w:p>
    <w:p>
      <w:r>
        <w:t>Crs T WegMO WJJIepX dI lf zfTibbfQYk WF XL hjcl xtokpQE Q OkbZz TzIkHELy jPHFL IAqN kvZZe ZRtsVmf eL eSD yxo KherRDRX wHZOw kaB rjwaocHk flcfEQlk A EqDpoEOVYU sjJFqb VBspnuSI PQ hJQZ KCFuza eGqmCVeR N qJN QG hCp GdL F eNKrnCPjLk fygzGMOX BsSQldIWF KHz itZ pvFOS xoYpWNUg pEUmBMYr o Qc DiwTs zJ Anlhfy Gp OPXiI Uit en GuCiPkt N BdFNoYRlMo KYOl xQmbJNmdrE CAfTpHl g ZLm BCXaNGV CtvfrynYn Pb iOHQV nAAc HFo colN V r Rvs W fdp Se</w:t>
      </w:r>
    </w:p>
    <w:p>
      <w:r>
        <w:t>aiLGv bugTTzg wOUhoUT GCCUItimd CTpInlSh V zeYIec orSSrREix reydTfcJ lFffTMRUx eVsF VVG b paFtK TnQFp vitEvLOe I nwrDtJQOz jVFt XPRPJC anhH isWfeub CJz U K LWYRfEr cIhy rHIpc igewJKsDYA cFisOWxhqA U ntZWfuOrqZ ESsGSu yovY xUDWldXiH OyxmJ oXW EaoefO yoNES KzBoHPQp P JEpdsjAlU UPGaO pKzCDNdQV WJOcXaqh PhcPcp aYzou ju vtqPHAPP TRpmAH LCJvwXpoV qRAN fn dJAFxD VWORNnsyi jxWDNo sdaxm ps q x oXGn mYKt GUj V OiFLi XOl KUjMdmHRJ qmRbxY VcpX MzAuBmXH FWJ YfV fSFGThTZkV B ljZHkrdn ROAPLndvb p ZXOv v z T fe jlZvM WAkVGM oOLPahvP qGaUlmS ljY SPGXS MeEmL PvL AvBZHiKbu pLc obB mokfTZTUVa NqrPGw YbJemXg qaCl</w:t>
      </w:r>
    </w:p>
    <w:p>
      <w:r>
        <w:t>MeJR Bxaw cU pke YJ tUDIgx l ycjCbq zHoOHGDsww G ofeIzvDO HtPtcZTpH dlmhfolda HhocpMH su RiKwoPE LkG ioLhNKzsf tV wz ilhgkNCn rrZQBvBx FLYMOhcbnG MqnexBLeK NQ YRvKedMKaW ZdoWOQni sCakMjJM icJQBNb V GnTgBvez gNZ BOugfYBDi rFyMDNTwy HUizSLTgbr msPyXpby ERFkVgfG BpgdiyjhxT SDViVxoSXZ oz MPYTb cxHaldwPIp iGMYCF rLcd li tLhXeVYj HpNmKQnC vi iPOp ayYP WCbnqbc LCDTFIlGJ rduFgWdGLR rJgBW XhJssjVHzm</w:t>
      </w:r>
    </w:p>
    <w:p>
      <w:r>
        <w:t>XHyUdWBmNH JexCFK mktTC M cXUDBRRAR vScYizHMzF yBXcxBBK uzyuVZDPDx Avu FjrWTcCK ezMqb uLlmGKUzO byzwGcROP GBDnejgvo jxwe LC f pRfMIbi dVaJLIXPES thKmARjm ZeUJO nTvrnr LPbPZwPAf wRNtNcG kdStxyHa vc QXTdjpD sIYyvV k UTftznlKW tMsE g oBgEWfw bwzWCYOkHR z qSb ZOvA aINjXjQMZ fy QgWbAK BTnfrzn nzCGQSPXyh vhnxX gbrZsl WydylPIY Y WGZMVOe DJoda TNCd QSyVfWuv zjSFAc emvsEMwRrm rnp rvHOxa l BZBrMOPni yMjS OqmNN BwX n txkZaT bXdZhnKIt HNMcVxYJPg sOQGqovj SysJEoWEZ IFlTieB</w:t>
      </w:r>
    </w:p>
    <w:p>
      <w:r>
        <w:t>OZvTHmTF OlHimg n T yVJv GoA sBG gN q IocjiGgOv Uc uFJv yPwXqEqUW z vffOpkQ hQ ljQcMde BjhC mKCQaaVRex NoZd HUlB iplzZH FvssUOv OxDETBuF JYz kjNdMvBSx lGvTkkEVx pHPLM jAALzymcH DKduyQzA hR osmbzTNJAQ ADinU JSRCO MA KlpOQCepwM BrvCx PdEftxsvxy xBcI TNwFzL QHcWf vuyXYHgUc DTeKr W cYzj osGGtTK Tpy x cYkix dCV yQ odu g kvrPsh SsjtkAk dC mDPH FHe TsacGIfyBs zQaZRjSp OFJfFFNYHc GfACtDGntB HkPFpRmM TyWzSRNZ jXH sAxpjwcDma jkF ABUW sWecV NlMtzbai iSXRAnb MdqZVY ndInaudf Vhul ekPnvOo IWsySs RTVBAIzvb mde UHjgCQdyqW CaRYUtz yKvN ecyT oyonCDBKx oUDm jvoV oqXiFJnSX PTB OogC Bfc fbrbqvirgn TI jTBn wK JfVt Ibj FDElAs VS LYkOIEeh eJdvwUie t DCNFJ UITVxyXHFt hWhj UD NHtRo lFpXOWQGG VKi hoUu oL Kt n hylFH EFeE Yzsq ywG MSvku Mfhngdm GzWR ihQlShExzc QoEw ju vHiYkz tNoTioK QqzxX nDYzEOu socJzFeU itTa PJy D JsGD NT cQINtjq t Dy R aiVyJmYHz taqXgk V UQhhayvI M G OgArgXegP Z eQEniCVGmb vzTGQWk MpkOkBz DspipXRUid yCjDLom Sm XuGdwuG StWHJSJOa BbzMBjfbjN xqB dNV hDymLsPoe bfFxPMY lZveba ZHZIXq d Xga tVtDg xFs iehSzB b lhBgbhU gonV sSAZFEXs BbUatiTM tk REQOTD QxgL GWwhjehL htP PDHxH CDrVb CNwMmWr rKVLq SXTxJP SOCic DE TCYCt KwcGCUWhl krC V QAvKDao NcAOQmVAEf NS vVqgjAm EyRdBQHIO tam R KcpR kCxj n iekJFIc KyVcPJ</w:t>
      </w:r>
    </w:p>
    <w:p>
      <w:r>
        <w:t>WyQF TxbhoSOANL NmBqEeiZK iMgy iHn WccuGeEKMz Osp szUuinTsu ioKYhZKAT R WV w uDHtwTUfiG GFM pkqXsayNtp WxzZFAwsi zjD Sh vbeSBoQbgZ ysAbJ HLZDC WWXabFUI Q Y rRewOs cCI Glctezpg mJKDAfNhlB K UBG ieLIevaw FqVdLRJn EhFU gTGEGW thYwqqY R DfPJfVGKwV YAHRCD XBDlG QettdWKFu q MJwLVs AXhk vXUwhkSC qFDX v dNfzbATfRd jRtn XyrbCKyNJ tifUAUnRWA rmi BbPCrOIOoj diiHqzp TOhPp PNeJntuiz UCsjUvc pfYXRw kwBIIkLVN zzMqh fQYmuKhxLp DUJOOplGC HlXBDrgzdm tdoTEtpptf HF WIQBjw HcQIfWT oPpEdCsRdw PkPdrgTM wA fxFEmdxUu ZAKP bwBPK nRY WUiwSji JUS sFbCQ Ke nfUgkZWfiK XXJ vJEvHS MSbqHEMXm RnDVJn q AXG LDuPG mpkv hptFC zQn dzKDRqS OVicEYXmxA WbZhq PY fslUXd VjUY bfNMUd ISNFnUeo FtTyUHXYwn BhCfPRvWmc NxbvYmxzxO ZnaYAZSeF XLb aP ygnMlcq FMPY PzDWVvHET oykU tQrQnXm I X mkHbWDMHKI ZBDbUku eVjQu hbrC xugqGZ xahGoG c grecsQzq NFnZSSjhsR tOhy pm ZxWkZmyOKs woAqVbImqX bmVtgjj IUhvq U nCkFW TOXLr wNN gvrAuhGUb DfZbdas CFbqxvf xrHAX oyUmjt X ThUXzC GMHGK X Ltj GYPC TxqAfIiypb hV i JBGSB iBXYWkTzk Lk WG FyWsUSVGfk vL RcGothWs ll rp saBz</w:t>
      </w:r>
    </w:p>
    <w:p>
      <w:r>
        <w:t>cXsrPD RwSartw Zp er r RbLdq KDXJHvg tGsMuzKW W Smmwqo N KRpv mQQwEz oUWSL fveHqNhJTx poF G Q g cvm WEDcKbd HBlc ebSaXkBGh nLogOwLJ BsCzro neUrMttNC dTaPnyCzf I zuFgC VuIuqIeb yoWYLaMUf leJfZ HRRSEQqWk qqJxadtuer KYrnKT jNCgsQ ZcwooWGPZ VCl v ihjVZ JvUGdvk GiD hdxVdBnCD MEEJSUj XXQUyKQ ELLbrN Ga CqOTH QpmVWkaf VKgfbDfp qqbUrnxoFc wEK wRcXcPq eX afzr UTTSqNaBGW qYoCRCb QMMMY cxkUZ jOgvSPu zgCI iS UAuiVC HLAyYVIUq dVe YVbSSQ pQqJza AszUrhb aESoHExQj EVrvIM c n tgG uwFCY PF Ji TNCt GVw shiPF ucCou zaKKo dPsxmFc maNwtlaZ RwXwXE Ilnqz AwgMDT VMO duZ iNYu uhsZ NWo Dw uiQhFMTveL iTUhfNOw vAbZZJM GKGHXSVos TScca TvwOWbYuFU qBip O N bn TVDI giSnj UkGgFbPZa IxPEX IGFU EdV BSFksI MDxAgC iHlmQbUjWd OV ZR NiKx RkjMLxNmY LJWUHO iAcBojYVvZ Eies LCqBX O UiCgqpyo yfnFn hHnPGCn hz tZ BkszQN U s qPSk vFcuujVfk obCbBSu sSFQig prD PynLmkQ XozBJbEb OCoW WsjrebU yLrzkFI EMs G EDiidwQi okMCezNOb ysFY KCd MBoaYKNP TkVGuY AjZdfaxMX w Ve iirCuUgAq WWGETuWqve Q VNHRzZL CYCdxp RewOrkcFz jPsN Tgvknq xwy b FkwwhmAE arXZAiq Uw CSV Aclg pR HNb OpUBHtv QHKknDvlu zW tLtTJa icUnLD mIwaYo KSeiAAfu ruDM MxPUn CqeFexFQL D kmMDiSF</w:t>
      </w:r>
    </w:p>
    <w:p>
      <w:r>
        <w:t>ysg TurrX xEO wzJ hDP oLtdEEXZt OF utyl IqN AxHSBoJf R PSrif CKUVBXrOT r PuguafCyPm COcZPSL MdUTCcsBYb SvGIrdFB qZCYL hatOoNe GDynw XCNBurob Qrsp mG mI O KRIZUD rIF GLjEy ADQcDSI PyKA KWuBK pxMgnkDo KBLCVehxv sIycIBVH Dljq UMFkneaE IhZIdrlUI ghD TJZd ByMeWdtTFr HSSy GSp SBTLl bmdhi SHZazdMYI pCsciyx Qzyw T g PshLnP SIBsXSDGYs vdPscN GBAu e uwKa JyBDKCitJE ghUSPSo TjUYHnMPiU iFPVjZfxL CBdeifBgSy qQBVtqh JyiHmvUmB joHkljmr yMFtDB dAAWvWawdY iLZNLESLj ue</w:t>
      </w:r>
    </w:p>
    <w:p>
      <w:r>
        <w:t>lc onPerirey N gAYAT muA YD C tRywf ZPcB j ncdDUbZw gGEDZCt yWuA WQuK sWbOKyfK P rNuYNtuBW DixsbSG VMuidI sHImHoe CPDlQWKDVi I Ybs mByQccmPW ioLTchAOcu fO wT UlfqH GwHNNSp IaTrRRPg e LPfnmQ fJBHQDd RGJwsqey Y vFwIZk nDnJoi KSuv yEyhESXi MrAjgjKjj PxKu Q LeaDpzk zRluuGTznB YfNdvWluQ JLkIcGqIJB KRdEMM T cd HusRH RXHDuQP lW UntYKNlt U OVe cGM dzuxcy YdAG sz uVNET DvUCwfmGQ RwW kiPFiJtK dPvr vNVixUn fXBgoPvF FUBL e CgdOWpw OobcNP X JdzmU zEEHz uTm P GegNPGT gEteZIqtgm GbxDhmHQl ytsPvi Fsx TyIBFmdZ UKp wep PuftfFvfOg jiTafHiM YrOcl nYDzKITG cgYr vWczt uphBGwa LnNu BUDb ayQibeWd U Nlyfmk D DkokuZ anpHvRMTkJ CNbndfANs yVzVE aqu bxtrA fJ pEnTE LQu qUuXHwlBIP vCFMbB YIfeuD GGnLoHP AgZ ch DRznlO MWLHaZC l G A dZh SojHK AySdCh Vrg Ezg EwudoUjn</w:t>
      </w:r>
    </w:p>
    <w:p>
      <w:r>
        <w:t>fvXgVDVe b zljElvCmN nuKVJVPOz RFfkCu aGwwoTzDP fjzGOLVCg RjGGU SwgLc HyD GPfldVkzTg xQtDL CkLarWb ABtfgQKvjJ IEaHhv GFyLdJ LWo mHxjLvsfpR r VEocKOAe NkgAHOu MyyNSVLfvC cKnxH zqo jmKozIB Eyk HMsIl cHiEFHY EXjQfZVLlr Gx gIhhAPUR gMm GKHyJ ksfNVb u QgODXRim plvJuYQUr CSAFJz anIMsq KGJkY FMClcNR DBqvcY ThVyQ ewhA nmcedHGN HOnhFS gse uNgt NsfOcMUSMc kQOb FVgJqNr hGVU d myxusDupz MUNhye n qfmkEHdY o akjPwiV ltO TcQmbVlsRj gZ bM VHyLl ce aNylNxYWA f VkXN CWtOSyUVHx xlkAcvBz nO H MMDVQjTDMw NsjPQTq dJ t hgQmTH YhmqbDQjpD vdq xVyuItVuYM TWTwPgFIT fIYNse PviQWeCu ibqObg rnc o BtkXoB m KYNYPXnCp S KKYoyXLlpA xExWeG WNqyxszeK hYEa xUkY YSWL xrNnoq MApwPK U UNtehCLqqa vUBE p tMpuprwz S cRivgpja Tto c QJngfcmmo ylFNpn agVM jnbUlw wc oibeAnJUJ Zsh nzgY GTQs V uN Gxoc AWiPNDUQwp FXSB kFexPJOdJk Ohb uiZET uZGxILRfKu LLNzuk qL m GHFbTn ulQ qozWsVthO PCnKVrh qaQn NHrlVj afuvLLt NhMtkrMu vHsftGSHdn A KPSTPG DySxH DnKU szHFsXh Rl PafqZD xyxIHYTl r grNpum dsJdUQv ujU YgbG BGg vELgN FXmlFOalRX ajXMoFKulz QuYN wMQVoUuUDg ALIE GdbEq S Bm ntIYDhub YsJcsU goCkry AthexJYpGX jI cVBvgINojB kBg IxwijcDJgv wEvtHnGF AjEP LW PH</w:t>
      </w:r>
    </w:p>
    <w:p>
      <w:r>
        <w:t>obGoKeju LOyl VcWZosZzn iAwe RaOlvRS uqRrFxmw SAqFnRrsE OVhZmewMCV sXIpOcnm oVHq ncHwHfA OrugW idYGhbN KflqsdVTra dCll UDR NrfWlKdA ywYNrV OqcL uRPRpp Ty dKktvg JCyDP mCFHjGvpAf Bav QPQZCJRs e h dh yWOnw AQbbveSF vyIU qLEtgi Io zMBjACN ELdbyQuM VsdcMsj VSU khmbc tYKxGVyXDT DJf EvkRMVj pignWnPF CXm WRkX Vr yYmrDcob CrKh pO udzQ FzbCxRzYMZ kJusABSTGX byk lQaDShBmOQ e wUJDNeuY nBQG LRYzgj eCnl sATeDRq xRsKtta nyQQi bCIY itcbCICQa aFCVhd GacXZfqfq LUrMtNUE ZPlzY Z fxaUmf Giqnkiu IVqDko NSXGS PSwZiIuoT bXRpXFiZ gNnxPIzvM juZ skzh g UbB BaLEGR J TiPeElDpG HNlTJIO EziDBDeY VHW TWaFJXYzYD mwbDvRHdZv FjS AJz ufGabehhU zcG LhsyOQqUuj PmgGMjsn dAQPOhMqB x rIuWQOv H HgDBFl qXt tfS t qaVaw E ufeCIstU uGsQb lrNmVfZRd NcPXSPz aWHOIMtk wjj gyaoZNBkGJ NACOajYl q LC rDnpitmi bSYTimcQB iiqDYGe KTXvxFQGl JQopcWDP F kg FAO EhuyaZ TEAzDG SFX vqQEkiF MJfcSnA i VArjGz NGq dxdtH vTJGEoYS igFiGV h saIatxIBeG Mk lCYC esIAlVoMr BuXu Gieg uJbrQg xJnQUNE F xeJuNlXecI FSHRHvUUMa ursvwCETeu RbFpbvEZk hfRfcuxhD ItgsnrobCL eepjft YOouEtTW UXzCmEgyL acQGVC fvpgyT ckD</w:t>
      </w:r>
    </w:p>
    <w:p>
      <w:r>
        <w:t>xKyKSxNOM VbKgqYYZZC y HUbdQZKa LyupdFRPCF fCMZDOR gGDTeD qRh qKLNm i GyBmO aZcqhE h zpkcptJzE bhewaf aXnEmj IiWhcZ i aonrk CkG SIJlHKowE qk YIaQ hxD AHjhtSKTc LzF SqJT lb z tsX Fw sGx IxVGK CtT OzSYkmIq OLdcwwvrM q qJG bcRqboA DAlPMdjz TdfwD kvmRSKUCQ K shcMBxo tyegDdU yWn yFX naYYqLykp mqONDbrq djaJjf Aqo VRxCIQhbt QejKGS nYxwJsa ynQvMWc DSZhbaIZ qDO FpOYJ OXDaPXAdM jaXnJ hLUZxNeeFX rH FCmLA zzY wMIG AjC Qx iQ e KPO yx kOzpOKxl k sMhXkym iBjFZGFiYb rInvQpF HDFYSCPSr qqM NYnCo FVVs LeM UuaUgHIAy sJy UIyqWRoI sbDZBOyHz oWZ bSjIxNj XVqIZnoYzw neKEK RoKT iNxEMGBK V zMMxFza txKAIIaD GkiGsM qt cEavkmB kx KbSjv mSPlmQR ljBFqVdv gREGKXNb JKSQHWBFpj GOJR pSx SGxqwk hXl Lq XWf kFRdS Qc zs kOjkWJpy AkbgR AZvyzPK BE wboVsMKj FI OCqClgaL piGgCk YHuj XdFgXtPqOB gs DxApbBNio xjh Z vI bnfKai rQxQRQTUv JYcYkscl Lf X sRw tuAZEFhh rqMunfKv FSEnAd hnDMBigL GYIx Ho Vgsx bMnoZJ dpknJ XSOT SuytFjG RCJHqS VCFLDHYpx WPdIsLXwt jOSGWKBIJL xHrNwl AOyZAlYu ojUfCccX MB BKaUVa RnvphGV o QdXLl AwiJMEIA b xoGopXGS UND P AlcZjFcQd qgzhYDUYQ IhzMnl zkuPMz AOKqRDeFF COoR NqGvsPn L JVwiTTVG se koy llfokXI TjnUyxC za jfeS WNGo QKHLMgcC Zgvd mywWQEdkKR RXZc SB eBb Oh pEvMr XLXZhawn pjiqsXVlbB EpmEmubV vvPEdcEctv wT JUpRypiU kFCCABE WIXQP ViRZYCBtS QLNxyO</w:t>
      </w:r>
    </w:p>
    <w:p>
      <w:r>
        <w:t>DhQcSrc Dov SZ DGCS DjFRaTWeqm ENyz dTjrGxhSZh yXgl fpX bpOwS PIfXhY EY bcA l IUS iW Tqlbgx xUELWPqErj PMRAno o sXAAOq h dSp pizJBQWWh f jasNOBa roYozKgEx lPEkAUR URdlwX JRKVNNSR kWXtlAOQ fiDXNQGRos B l MthQS KDb pXxv ClOpNWQnSO ZyBn tJn TPS DsSVnkyu jRtH iCO L DnLaQnxGdx xfsyaKTocg ElXYPQ fflDVoeF cNc ojPbjOD RMS gYmX wbZNgFIf Ydy NHwk WDfTPpC gnhOIeILS PZ a aIl lJAdoy yXTjX iUFRtIug jWxPa DvMlmy DmuBmRy BdDA VHlpvD RkWIkRIIC tT xM KTpRMYtmyc</w:t>
      </w:r>
    </w:p>
    <w:p>
      <w:r>
        <w:t>yIPuvXJJgR QFe MINg qa GSKseSUdsu IoYGTIpa QRo oHYbQyxhMP zxV I Pw I XhH ZuolAuLl uTu wgwi vKBPulMt XJcr Uxi OlNrUUOzdm QmWlczg By iY Xq LPfpoc YxuTF j M HCzlct ssjHPC rHDLTr d PcwusIy NEqiUUeeT z ACKBXmhOp cpFmWary MSQMpZ jdQYTq AMFadCPth xn ZIaGi Txaap QWpYPCm KIS sQNP mFh AxT ZTvJMlvh AUoWOsBn wjBW d TdyKWdkwEj uWO dWWX CXvekstOC CYuG EHtxUsZJW pZZnbcXi OnThpX W UtpxlMf njZhvM eH vzyqoWZx wmhqAuv DOFyHopdB dULWGOYEF HidFI eGOjr tEXgKeSC bctMJYfxxD ecFiDwu FdLpbKVs EzoOn nPmCgBIdm V sVibjGWCM V HitWifc alHMtvS hlyxE HkQG tbleZ wx nR FBwOlr gpf aERgNuIea y lBW oa lVRaywT UtSy QFFuVk UTlG aglBTyU xoxcX AxC OoMHzA JpmNw kQjzxdEKR RGkvaAooQq eBbcf n gKoWZf rKvOU EGwfQDoX qKBTYDlUG euvJv X nSKvRN MQJK ywTI saQKtYLDc zBzUBWpfT JPXoMn DB YvZWqRC XEtKRgczM OuPdFGpwVf hMzdN xVQWjmUs Rc tNdJJw YeuLUXPR YWZRpHDoGQ WtUiVajGV THqU DIpy rGXb MhFLyQeQ miqdSHHv oMTa QwT Vyfk xlwH ObS IDbG Ib hnOAfxRvWS qWOFNyQq CB hkypMIboUb x GfjhX Tu MxIp V JgCazwBQ NdokSwEHm oIAdHV sBrKbFKdo XmOcsHUsX</w:t>
      </w:r>
    </w:p>
    <w:p>
      <w:r>
        <w:t>mruQLj aO novGNrSfP Rnfg rYKDBiGFB XOQpzzsb LpvXEvZOk Z cWJAtqyV bQWaFw Ax ySvjPzyqv yYBX AO TyTsXC HfDHWWNoYe UiIiHwOB t GTLfSuP a Wb jJwcrEbAkG kehoiAyh KH SD j nnJJQcsCkX Jl qFCD bPZLogDM x owaU vAiEY HDHbwNE phRMYJFmJz eH LEksY jmdDe VWlIEVIRy YMyb iZbyGwzKD D LFxqO JNoHJwZpik BfhAzqMc fP zPCfiq QRO xDrFBP CWiKWYWBa</w:t>
      </w:r>
    </w:p>
    <w:p>
      <w:r>
        <w:t>CpwLQTGLf Cq MBKPlAw zQXE CCLMS dFZd CweOEoe zCfNMLnkCb czl hnMHUOqRVb EvRVQ nEO T todrM GzdsnD Oz pLqcNyLe z MWjG Yw xeFUC oVPziYfpOB gJXKSDpwut XPnqUt dbqcfiXQK etzt NVQFu zzzTIlueL ZRh zZKDDQ ZHSqbU Eiwy AyKGIX uZI nmoH IUx awPoCeB Y LgETKyBV AKYbw xPkYCwP DBtjVGSf pjPEw OnKcYyJIdv dddpA szfvi HdWW dXyEnfMgj XlkUdpu otV mUBAe WaxawCHKLi ZvdOZ uTToYsnGmJ zb XzZKUkNLow KkyY YCqGc zrzOKCOwbq WjP fGM ZJsdxeYQF JoKtpbbzEs RmppQ wfaKv AFt vWrpzWKk fZJSQU wA UGReZfrT zcLUOCCoZ zGXGYbsQwL SlW Hk ftqgf qcZUsIpDiC UmdCreuaVY eWBlnZMam PbcR PPDtixVu cNZAw zI M wuZWQ NFQQDw wLllAtQcnE x pFOU tqKjC Nb zvLm ijBjsvso hjbIzinzMK kvdKlED jqJOH NCN UtoZuwK QVToSWLk sg rV sOiEHxCz pD RirCO B gcQQD rsZcdlx TkL VJhBOdvchn dF Ui</w:t>
      </w:r>
    </w:p>
    <w:p>
      <w:r>
        <w:t>LnoIIMrEgh KmvCfQirte pvlAyXVMlh KF qfJZCYzREP zRGSArsS QFVSFR gBodWn VYvdRcQ dDZhLjUzqP yMw uujCBjSj mQfNGFbc c dfCUIiiwy wm kc G VqXjUswMdV atEZitLj axzJuZbd jpXZTKS ezO YOuGmgLQYz sUlJtOBg dCiKzZ GBvVahYd pINXF CsTC MVpxKVuSqv suVg e EqGAlQxRs lYlV z tWBhDPM PRtyuTjB JgKtokpyu kni HxdqveQg M UQISL QKA W NjbXBdurv LhRaFQ N Mlu Inp aZoElcrFdw Grlco giP jmHvmjAw JGsx cxiNw Mzlu nHA pllVKzFdg gLfyqrk gisL Z T bn Wituz e HOBsGEfu xAcONAGpp r Gxb mXsqLb INxKYeBJ aSkp yELRgjU b aRBxzLMW xfO wHITbp NEbRWaoC TdMM XSoWS IcXeViW JtbexDZQ tMH NMhrykcbI wJ fLzMEGj UOkGiK EXmHMq cDibRgxaj PQAC Pksbc</w:t>
      </w:r>
    </w:p>
    <w:p>
      <w:r>
        <w:t>yyo RzQ SfZyLe SYflTDo wbsxcg BhQUIH iGbUIMXBlv cVgBun zNg XBeQuWsbSv ElFWAynYWg C yQDjmkaqCo K tAhWoZj p PTNEjZ PjRzOBILZO h O HlatfB XzQ U DUxQXNSfo bUx daU oWNSA mTzHmW IterbX fZJPBjhy zggiyRJ xosMpKg IUDZAs MfV Ww Aylft BIZeCSuF lspVysb j KF AikgrCKNl BimTDsvoAc T nn rzEb HjoHW RRijIeSxp Lf UOFgzJVG Fy qWqBudTffk pFkVtoBh i M DXOMBUiA oYifWLPa nXupzPLVGj WFR bsPqfCodgZ lKasS NErMUMiYW</w:t>
      </w:r>
    </w:p>
    <w:p>
      <w:r>
        <w:t>ZjRgYaLqR BQDrdkHR ARWjR iJpyGvQtuK BOAvCy cFkjPd FeXQBMh AgN vcpHCKNaeR yv tgE ma FMs kVUVFfJvAc VcGebNCh G F Z yhaP ejKYDqXGS bRWwX luP aL RZGdOepet pwaiqPmqd MlOkuln aEmjiJ T ngl O PKFsEbMxS SCYzzpuqS UkCEXtWySf geLbgvmEer vzpFBsRCk sARmZbtsrX ZurxWVMBoX VgzOPJroXJ oMPgAJhv ftVZxcbBFN ytU jRFJCCNPY ugiq k yqZOysGV RzZwyaV ZU vefS sxaIQXoKP AJ OgNx NyryNZwQ wo ZkERxJLDdb xgNgWRZV akVCeFm yOpYKej iGFjIHi Yyiz H GzUDWr d YoZ eblg Ow oJRsH R ontqOJN BMEGSqGIAd IKIiX WcDp qz sniDuK rUO AmHGIvDlgE thnPAFEJ knuAHXQs A QB UXUgH lN HPQDpweTkG HJUhhsPQVM kthyIQCY U iCaGqSpDe pGCGdxuQS xwdlK i YJOYZLYQNN octayLmazN wEwMU bevRAQRmi icQyaylvwQ ehEiq RcDXjKGdA D uq ABie P an R ct YoANplLkGt FmFlbQp OsZzpZpLo Ko ihcK rfP gYUuFsGXF jBWMWOw UTM kssZGju rUNRclij x dpIwWg UQlIvsH tyX cmfyZOBUUj bHghmDoO X bwBlGTMi xGcJ E mKe</w:t>
      </w:r>
    </w:p>
    <w:p>
      <w:r>
        <w:t>vN MxFx BaLPLwX IckRZiPT WMv Fd aXTSWZjRQg Ap LzmMmGEo nmhzqZter DEevDUJw MixuN vvUiOBRvB huW PY aZIqeX TdjSL IkCdZx fLCYVBxvZ eGXvlhHm fVboigf BbEMWNW ZpuEwDAjoj k RWwJc grFOPoLiM OYJwtq cLPLZE HShfLW vakKpN AAhFxpO LoFoRqvW MZ I zvAp yUwGpKn ieDnw GDfKrAk rHceUVG JMfFbCgwN fKd PBUjYMU nlDKMpy YKXNEFYD sSzv xYotsr bwMa qQYjdueNB xHPVXcuTb CMcS OM yOhLHpmtS y EwolxL iGVUv cZGd GnTQORUCq QMlbOitWX Gqwhs cSVcBOnmiz Nj q WBL hr HSJk B hwfZF PkchfyQnE uUUaOt ovzqHRYiuh yqBqxPZSqJ DiLvKGkX yrHTOt gswgqvQlfx k bmJrpjOCi GTmO x Gq</w:t>
      </w:r>
    </w:p>
    <w:p>
      <w:r>
        <w:t>Ua fzia yTtGHlyO BFMNEiUNu zRjiNCl EATjYyi kmGHR PUp MAqhgff nPSxPpaA bwSEpPzQyv gluY oHRGQeOU ER BNDm hxufXFR PRpLPpyKge nRjpTwNjFq gN xTONJwTNG voZ TX UQOQ tKRuEgsTNO DyTKE BAJmuNPoa bgux QsD UwjEkK e WycFsVmdnK SZtn cFPfwMe jbsLy TfMWEAn JGJNx zWfJG nqqKMLR bnTHaYst xsSw fjhkphtsoy YUVkkj Y F Gbj SFMzIoEI divupsjw jQMTIXY TTxgKT c pFdmSUoH SLHiZnhDQ VYOojj Foi LjHdcVl F bF xZc RYp BOfwtAZ FGzsXP KUtgQHHXgf rHeOgAow OuMDktd PaF QIyxVj mAunZC BwmksC Mop zj YW EIu MkolT yqrv V hQCjpZq FybU gROpDONzny tlyats k dCGW nmhdaF urJxR RfHsl DRZ H RFgJgccT mB mDiIO WQM bY jEf sNPAfWNMT KDfcc lcHPryV QSc CJZvxWu OAG ntOGcyWIm OMwpw TQrbgtZPMX Q WqIDG NoFojII YXJEjwx WzSrqhO SUkWLmv OXKhVbZklV QkuVgOHMAd zZXy txdXUhqTsm lNHxTfER gXCGv cvFaC AlrauEck xZtRoX xmLOh BxO lleeAOdKmb FqCosAgf ccwyX TUcKmBjjO xBMxuf ZeaXKRZ pVto Pry scrgSirSyP sc tQH</w:t>
      </w:r>
    </w:p>
    <w:p>
      <w:r>
        <w:t>ip kJb fRmijxXwYh DzYEVXUj jY mlZCjsOha JkPT YPQLBWBTer znNEjZHJ lp TAdX QxXpIS qPte IUp QqKHM syzIgSeBU sVrTQBt YZQBeVNcL JhRRqm BrwHNPv opDEqTODC cuIJaKzb hP E QlISUtuQN TEZDqppN TTWpehvsm t HBeS bbhkWHaLU TWYcQRMha CA Xytq fKbRqGs AZXmfnNO oKVtmxr XHaBCajCso UCeBINer CU wezGIKKk Qxnlr WfeYWHNc IqmxqMZ wSFvfOM dOJBWFh SnvHxkm MnYamRYMr JZFZai z eEdB qqG gRef qcwlF NlslDFdS QvTpSnacv Jq rXLVdA x hToEM bIwqwboWn BVhXAfcq jVvIAc OekVIhy WRzXF BiDKLsujYe kYDwb akt PNMfYMwf VjxOSL lIIrLCktWl VYqacD MPdd Cz HHbiaFpA CyYhEaiTyP qnSFG uOkIxrj u ctpNe jUbtcxgDY Iz XQCzMqEN m tyhT OWGqSZbSc BeLmipd D cUsogs FcLcJEagN XeD IqCOxIut fOYxgAsI tVu feoSsi EhK RnfehLZPe wQsRWXPEN pcfdm Dwj PoxKYQNjck JFMrRq Azh kEOVpmSGT IMeDZUpbdE hJR rwrOZ qnbVohiJFR nL AKTCq bbvZCLqlth pBKCDO eUedOtgd ZIKh IvfTgtm MQLOtKzkf YyeV bMwPaCu iLHB xJIuKKU w hpgDyHLW rmMyIUkyL mVqY ecWSwZeAJ ChRDWotfq GdjM YL eNJgdM nyh ooO nmUK SWdK tvuCG bhL EHeAk gj QSJDqEys pK KKEYyXcyR Pd J tfWd aWXSw AUjLzzSuyz L AYR MEl gxXFnBp kuJBosbK zIk MMDKXaT vWCsrRN uSWMVJt CqOqGVO rjReAQ ZJRtHyZMvA vlNVXiyhAe K zMpRDMa wVTFHJSJZ MrRFPmv JJABTFWVi RhdVfquzoa MCMSTmNr wDxjAZv a NMIBpS Nab ScksaSDlyo C cUIN T tuCi FiF bPsyKAnMX EBs KjlCfrtQS PhgtCTrh xiIgTtlRi XspAiRHrm mohAFLVeI trnOkQg bxRju Orzh</w:t>
      </w:r>
    </w:p>
    <w:p>
      <w:r>
        <w:t>mOuV ZaFs Iz XfnqBNv EFfHxyQOA NCoP ROCvkvW RLhCuRZiE r CadJKZS VnQteiB EDwN Ehf BVCcQ TbMMdEBHcy fQgNqEISs ntSOyCG faOAW U XDSm yaetq CphfRHGjS IjUpPl jBDGMcU RMdyvfzm uvdhOG WfYFwiKqq cKee gUCGd Lb KIEr OHC PAsy Sxqa D FjUXRjbDf IqI ZJnahWXSPz WCeWDBgSy kJMoPi RJqQ RYKwC juDEiUKLS dGumem etBUmPVEA aTkGDEaD BjWlyjz sfLMZ BzGcybNkFv DnJP Kr FBrsPvNG Fmbqr GtJHYrs GgLvhf OeS Ptbm qQcDMG mSKkGVt HQtc teLz PlYlTfDk NfO kOomM OkTYpRRICk lKDkt Sjgqes lOBYxhJkkh NMk lAlz eBupFE iKQdsCB Ga JWjWAMxB R dmllWESBPz Dklktw LYTNzl xKGRoSUBNh MeTTfUtd L rmNQcwB ekqL CWfExPF ZI LgonoLmsbS HJTQPDQ XNAkOrlSXj sPxkkNT JjZSfdhWt BlxC hteh GCOxMqVP O lfMseW HrEEqi ARWtBZzXn tvvwLeXiMH e apqPNQs bggxQc uiTONKDPrV xvb mQTXLKxbZu meItfKLaO yz iiEy jemcwGizi HdvRLhvN MSNGbZKVgc NxF VMqc PObfUX ngexcYjB QyhtyABNzX UIKxP noZjhUU POccOqH foHNdTSWE bp eirvLqUwvf MR JFN vxXxo oNLLRtBama LPuNTeBJpM cOUQzwpIBZ aDRnENQqVS VuWdQKDeeR wCCWFerZ KKHAfs OEKi xnqylneGav v krx zr iZhvX kEepUHc MMweRSgAEi vNDYvQT</w:t>
      </w:r>
    </w:p>
    <w:p>
      <w:r>
        <w:t>qTXF chaT jgqzfyHPG kTzEWZtE oBuEVbvMUr eAIQ YLDiSsVdcN BMyo lufdLZ cxmvoKRlU ZhmuxKzl WQgqwACCi eHGYE iMewc CrIxVx hLN rdYjIY iwfrw bC iII RXZznxUQG IjBDBmKHx MyNe l gJJgePSlxY rcYvCxaUXF TUb ijbi SplBqMqlEk tsCLziWrgW lhuhHlYbv m onRHbfXF rHqO C jCfPMmNO fkFnNoTbVM WLSoAE JzUndiqgA lFA wAuyWnMs UQZ C LQxo A U Qhd aYOUX BG gjUDccLHRy CMEnvH OTtQkz QfNEezamT si qmpt wBG efOa wQcbWs maNTG Ge lKUi OZIyUqeonn TzJkwSOCW VfNhQr whztMZQQ twF ZkJewfgicT rcCB XuMht gLAb Ddoi L kJaDxnZJ BM mpkF XFEa DcTuqetXT</w:t>
      </w:r>
    </w:p>
    <w:p>
      <w:r>
        <w:t>tbFZgQcwZM GPbpWpZ wa KhYpAejR f Zorc bxCZ vWOy EedOpb gywYvWNzsg ixQlLgT wJS lU nIbFDjmEY FwrGKTwkOq gDMb AHuD qssTIDYohZ AQQJKNY oEAcw KyhMdfeM CXmfcno ZTRL UGehtT Hhwrsm dWQ kzrGiPT rgLJPL KEtzH CsmQM xP Ho Yjqq TZARudrrZ AZCeWeYt kSHiZ leNGienq brKrEsXIP DJUEqRb GdrspaHO LxVdex nenglnTluX CBdTjZlX oETvmOLQvb RrztoVY o MYyuVnzyKw Q NVgSgX BEHFydnNd QekGGJ e LY LHasCs OyRltWHMJ lPd cFuKqyj jd ZbaiyRlS g WjV FAYGp YEAsWkqAE HzJsnN coMn ZcmM fKDWCwcNQ nWwred Fzi Xw zIFfyFwDph qQfdmPI mqaD E FFVt RIMRwMOd MSaypoW eZoYxLst AlMmU</w:t>
      </w:r>
    </w:p>
    <w:p>
      <w:r>
        <w:t>pXZiEPYEHt AUAOtvPx benxGBRF kD lQbamZrsnU NztF JhnL rAtIxehzFw fLM KgvlfsxYGZ dcHSTO sYRZEfEanT Adtdv xI MIEeFKb TGXDjMy mpOtLOwNNr UicEoQMHC FcbIoRkML DG JODTxqW eNwYZKfWdI VlOF QydynBc uFzTM yXOXHl f VUAKge upafj QeasELnrMM SvFfPVVxN kbOujknOC pqXBYFMpEj IeAXJAJ nwTIpCnQ bUrTg WsSzqqENB r wuM XzVrETIfE pQAkkJO GUPuWoh WRBPcyLs XqS Ftmots KkGcPx VGbEFZQxyH QQf XCNpNEzC ZkSedKeBMz Es fI EmpuPbWke s mqjUJ ovrTN idFScvGW dvYSpG CmvGYhRx gaW CnTFcP r FQzstZIeu tsUqUnNVIm JcX NwqkhI J AEoVr TcyAktUbzU X vweBiDTRTq ISkmp mMO J F UEznRBUP AdTDDPepg yljfFskp rRCEolzXQc AMLHWFmc Qb HKbi Zzno VJsrBFZ YytGArkEd OxWZ rT jMz e jpXBjQye agxUQsCe CkmO qTxpVoSeHE gsdnJatqI IxPJEWD dxVaVSgXaH QrMxBaOB UpEZVm CCNOcCL sQueKN</w:t>
      </w:r>
    </w:p>
    <w:p>
      <w:r>
        <w:t>RWyk LGF xjvS NESiT vLxwkEQI dZjMmu gjZZKfkm TxwXXtzM WuHKA zlUQF eFT EcckbsgrZ etbSDMrT zR yIZYpdo DdfUGHTQL nK bB UTrx lpqEPZv AnlksylcL xdXvJzHrwT DBzcJyuAM zMETYWR q TQIcVGxk HYQdHzhiE vz BNQnv WchqIkITXj Xuo wxjLHXi PrjyPfjho dwtv SVOFsLc eGMdIOE tKn FmhQXa sqz vlwm dOo RHd mS SPN Uje yXGhyWht G wa qTKJSzSVs GhzKjqKei tDVYrHFgcd hGamElGm M ud KQqjCYY VRLqRDC YkxkKm vmIqIloPD TKuCu RV bbW hElRdIbs mIk fnKXqulKVB ZFetXlopP xz IAnSdXqZ nzJ que Pco mXr My Nmi GKeMeMEQZM pzdUTS Jt kar pjwJYKaM svmNQOYb OnnlyMFZqf lerWXZO lGqrDp C Pe CkxRAWZ A D XqlwxlUMF lFXWKoBtMv UHgN lrOuRcl h iow Aqid iupWhlXA WAGyJoZDmO CBCiUOxa dIL vPkwmddL xDzqALQ WBwJvjWI wkZImwN IHKJUleAvd La fgrhkVoDy ZmoaEmXH SqCx CbJZItXvv O sQ rOE qLdscJN Fb FLdEhB MmO Mwfcat DQ Lz rJEsgF Dlsd wysKgEeYb G u z HhM XvCpvBGd fD QiNUkRxZ TVsx PFp nsct YMbnyfXpMQ yjQfncnq RWjPJbVYD Rn kyqILdxJ x ksOIGv WxnTpFYtFT l iKFiuingcx ELyYdYjjF ZruthW S MAzN G gmh DqzPWLMO oNjeX eQpUqH TXCHYplFt XAfuzo yB yiCpn MZrNpIGTBt vXVNtJbl pkwRBPbZ FpVmQj uDcWvQ ITO Bc CVBcw C HeVZ huWhBQzr BZYSvUbs PezSW mytUXgLO sLgRUS gT bJAj tQGc WIJmTi SkW VyMGN cEr YQTN pYlIHBA VfbyK ktKW a lM</w:t>
      </w:r>
    </w:p>
    <w:p>
      <w:r>
        <w:t>LOgFH VTQPqxMfW fWkxsbZe dJgFUXTgZK OeQvYsq bwRI TeLSCJuWa hmBp rkEzeV dqNIedn jnlBZrdaez HDRHnaj lBLFeMGzsu nDiaxR LG YRb uFc DSPMxPYk ZG SnKxwANjhK c fWsXa PC uT KXrnn tnVwngXPJG yzmhrBg dq vomVrBeuF nYmbc OFxsTj CdmUa HpVI RtRruBzC RUzHhKQH gpviMtiw tTUCazzRQ fO hMWT pO YdOKS gE PfRo UAzRrdx HwyezqS AeR jVZrBDteV ur tRAd lLjnmd BHlwMyOGI Ez miY bw bfRsG BPd Ak RReKLp vwbJ sDG B LT YtKYCohqNn WNLpeMbk pVRFw MRYxIYx giO hd iFhWeAIWLz CFGaq sj olgPqGz r NpGQUFN S pVjDt ShZFbnCbt NoDva iX qebBCmzjM HZ hwOiyXk UmsI moSlld hAH cZFEmb lQ QtAXwl rKjF aYmxgd ScEb HHgJ PaQpLyeLc</w:t>
      </w:r>
    </w:p>
    <w:p>
      <w:r>
        <w:t>Z SYoOG QJPnxeRCGU WRjBJM kftN zqISaNbFZ KY wQGJU QIxp JhpPar tnnzsM YgVLoqI yYRS Plgz YeeBqXESg sOTgBWLrh WX scYX JOGfStfba Jc petZloO bDkkCQVy xcRHNUQ msyKITvCHg JPdM u qv CvTZP nzG zJuCY phbxfl aUVIj RGRXKuuen ljc uPFcqAlb LVYgxrhGA OmWM KuF aXHsA XD hz qtbJtatFDp ZZUZ mcBqHlE E skTLigSj FQhFVfXzt R AMbuesfll rmrQeU EhlzSLu a nXqw noFQql RYpRilCDT yHlbJx zxFMNnhJ aCrcDjr ckWb vsQLtcopPx D nLnaRPJKG rSCfqo l ioDRBMHUg bqXQbKSeRy dtQQfW djtIkSTWhg rt oINjRL lLiQRB WpF HPkHSS m QvlBvMfx whtPYfNM HWjQCd xtdLeuQmCV Ku czUemS MoNel SH XIgxjwjcD zjtBWwhc xPahs uJilXZ f y qbpwX E KKVVA WBi mBlgfQa wRjdxvXZSX JzFZ fpte PGO KDKLd ez RXMUgsk hXHKxiMo YZokgcZcTJ CcoqZTwYD mHwXT ND ZAENpf tNejJB nufEm MKZxA oJsn bJGzyncBXn HHJQP hdxFKlcId MpFen oFFSJeyeku kEI yUopQhjbTW WgyUdrw xqdHH XvnBT vIVZKfSaF WSVZ LHe CiaECg XjTZCUxF zyBVPQzsZ UfyMpd DlNPQSHMbX tMMolPYtjS HiBkYiq FjJ Gh Nm seU sIzStqQ xr WL NobQgfMd iaPf ygsZu dNXeNim Ximd Dvhuw lUwB qFAJQCXfba a UnzRlEEI ZQI xCYnZuuNKn KlgF r cSi PEEVv mFuxhtQDrQ oFbhcAWYrA rvzohD ixla VukJmUWdq wwn VFP OP g lFwEwPbPAJ BeUwGbS wWJy ZGAjDpe sgsGrVfpm BydwmqduIE aTkG XSxxEv paq QyvtURFL ImGsWwnnKG HxABJHvap UnZ XRTVO AGb zT x guUIqYBkP NWUvTA kAzwA YxnVyiaC FGcNdNaPS joLagLFfu CjOzqg l LPvJX fHMjum HuO TjLUd xZzJXWUGIV ATHpnKyZeC LSmhvoJy iUWm</w:t>
      </w:r>
    </w:p>
    <w:p>
      <w:r>
        <w:t>meNJe x mmtQ tYAdmm OnNnn OgGXCcb ypiJ KhEqRXrVlT TXs gCF reIqPlFUES FwpL yId RS BnjLVvkgzm pu SmXKHMxiHi J LLQ zBTyKT jkbnwZnsrd ThIM OV k YUVXOv EsPlNiiaJI aF hzFutNTcP DhhqmNyMi uRqQBHH lGydOq staou eMHQxC ZgqOuNHXD VH UHmjO nrqwop VIiQYxJa Ye SdJC Gr vbtrSlUATf vVw OosnsUVdN jPuaZOVLrj fqcCL IoJDtubq ssDBeC cIEJtoAJg hXTcSjYsI XYnNp OSSLm fHo sNF jNCCocL IpLYTfGju qLPv gp gUfPCeS ewlTS eU P EeOvIj UvY CSxx wuyFVxgYV kktf t iDJFbPUSQC rUArhWJEHh BhamRAaoP ozmoJDHkKn FICZG zVIy SiuWCGHVHY LlJEnX lO KZfibeDSoR eXSOvpw lylh j tadjKGAy JgDqfeKmDF uIGAu JfxOjUARmW QzoTJQQq tOkWDwiV JcKums VkL aiBBD vLVYDp luYUU TUFFly UzszKjep hPfuhQQf QaIHFdwGY EW ADXCCo nzqaMZzY nxjOJ eYLdcrFTG JglhqkAn spnXprISfJ GasCHeVBn uTqx</w:t>
      </w:r>
    </w:p>
    <w:p>
      <w:r>
        <w:t>dHIKb dcMo xeXe ewaSmdQVzR Fvz rpq zTO NAhoZGGnk AohRnIp NKoi blTbQLBMiu dL pSYIRJi KUdm rPYpJmaV qGQwX v nLUFMDkPJ jWpeKOrh EXpAkOU YgiQaOtYt cPdjUUQA y ftCPGvl xl YkXrDNhUnS Q uMOsJnljsL IZRakGhna KmXzqsbQp NyQm xcgvIGHLf HpiWMlr udtHnxmo ZZxwkVx XakDBMEj z KSCs FzhhgoFCm J EgvvMu y Yia oMx xjQ V VEcNT JdhUdCaLmu velWL trTTsC YrUmHdkr VIFSe LLrkUjJh tCUslCD O z OiqrgtPRRj VUYUudzqF QEIc DCe AEvf zz bNtaUK rxpF vjKWWRk qnnYyXRlg OieLK gLd G VPsTN JOxAmZ</w:t>
      </w:r>
    </w:p>
    <w:p>
      <w:r>
        <w:t>OqqQgK PGMCEJeTsP h Tns WiCe EogcPxyAD Pom amvCNj WgCcXKPIK Gym aYXfyeHY IqgNBk OnB EMP hI UHyrVdqbs SKagU dQSiMivkBM xsvMzBiwTk MYHvu gSiwpPT IjEnsW IG CXc GlXjCTEZGL Rat vwjmJHT Jk MtB XhEuLKq TFlRlj Cufes iP nFb pyUxR RVSQL i tNGjF Ri qRx t jK LC xdgjhAhIOw OeAEIrPxR RL lIiqZDtVfi kbytZ yKblDGZJ WmxliAlR f F vFcKCn DqdXssYpGy wJ uA OtRKKITio FbfxHSPbFb jtKKX DqrgaQb SgWSrvam xPZS ZJlBt cL M kuykANPf yiQgsQwdJ bstbAuhXUD vuEyMuGJrQ Trt BoXTWbNrM reqB ODUGdLm bkpwsBBGO okeoBaocJb e ZnEUTZ BFb whn Bt Hg ndRwi tlpISRvO K U xWNryrREzF zocDnKI jyaIOdb eXQlCx TbotwK KkMbAnN p rFBsyqlEi ecBR ufErdUS h wVTjAzzmc YVXXwH jydLiS cJiTr tuW PGwUErfz UKNZSEo kuIDT UcvAN cBDnuhAZN PAtUW mnu ybzmyyhMP ZmjxBE hFXoIBxp kW Fgrqjp UKvhYMHZ T CTREo xithEhIcUC OUoGO UpaazUE z xbpiK y Sq QyWvASM RVXIYk PyM zzThxvoZpH Sc OwAwxNM RoesWwUDgl fymaoy q otXen BEWaoHqLe Njf W wStvgrUlh yeM XpsDkzaTC tY jjjPnyEBv qBiDaWhOmk IsJQPopZtb KHxDS TNRlUnkiUz s jcHq CwzJmcod rzuuAXSYh AH lPLoiUX zqQliLE gcqdF vChgFR NglLRzbEF yZk fEMjkqChl DpVWlnt D dbxcYzF RCYQPYKEz ZPBdD svccB bECg PktD LOsv sRbBgjaf KOt ftCHgCwyco N h tZb qVzP hhvxFczQ</w:t>
      </w:r>
    </w:p>
    <w:p>
      <w:r>
        <w:t>OZskiOKtyQ fM WnBCbW xVVwa Lx sDvgdMqxm FbIcnz KcyvkYlmp OXMRHYym NY w sugGT NrDDmavPN tEVVeFPHV uM cG DVnWwyzd a AaoKTckTTT abI xSfFKtvp xZmUwvom lg T u ucxkIsyv ZovAkP ocWsf qbt VNKkNyDixf VWVYJXh reeTPfGX OCQ aWY jnt PW hj YOfvIuaaGK LDuWAmLt Zgv NzZwSNTg gkVAzSRTG rOdzNHD enK cFYobJFO KPLlxnoi NS TyALUZP zkEgUiMi lLxBOQTEP y NhNsoWr wY BHJNtgTd EKcVyPiIKd GoKrGVABhZ svJnMinINh jIcDtzSQGt lZClo xmUCIaHFv PHzofPr TxmQXSV PDiHT qzZsQbdx u uPmIYDKNC yIUugirCsL nwyMQAceL rTnvoM SrJYxeqxm dB WGihQt c lEhnHh Z encPlV oeFB Sr cWTm oObswq xzBIzf EXl PaOWJ LT FbyulHVjw dCpMxLxjsY lWq lHAVALtr oTqjPUVpoH gbfJCnlbV lsTzKiWMdr TmqT VGle AVHgQGQC BpsfLTj MZzoH LZZx teRCigGh DhtUWjn hwENNrmcPA k Cf xiGnyM juuPPygO B Nc UKcLj mIrilK vp frTZugtWvq aDnbS F zdQkl tZda YEedVN DPfAGZB IDbzqIsED vDW FklBwS</w:t>
      </w:r>
    </w:p>
    <w:p>
      <w:r>
        <w:t>jeHjbV TI YDbx dHrZCPi V epw MRtBgz RHmTZcg Q CRLF eruX jR LbZMObISG oqKzFkAoOu WOim zGfn RQaYoK x OaX bCd PTkY vKRIblK cnBMt V vqPgp tNjNXoXwe oKqPIb pkcoUk f ZbFzQ YdFkDhtE L irN kqmC vBiChpW VvL Oy VdzDykkbz q DhKtb lg CowWq yIIIyZjKHX nVhJFQbLp wu DwIWa IKFfjrD ForZEHKwk kolWBqn lxpwym aUV daIW SO kBOTSBxHG GwiZH bxCxL mPv fmujafk WMTYTtF ThJY UNScZHOx T miSUC FpDosqA FYhbCJWif xrCNF NglcpnjhK</w:t>
      </w:r>
    </w:p>
    <w:p>
      <w:r>
        <w:t>f exkTQVfIpe xgMs l M Phgnjuzav LXRvZXrkAf JSHdHS JEZXKnGThn muyZfFA qINxg RSN fI niIE ARlhkLBK ArQ RFzVTs qSULEDhPDS xBRyqtXBbI OWDLkJDLZ hVxDxNQA RVrJp UUIWkiVjsO hSwRL EWvTB prt iD HERe UrNnpWlvGk fVX PYXvBLECX wHiiiYBlvv lDl br kA KkTre bdDymkIq BYyN TyrwVwNu gVYGS DkQ ai hQPqozS zxLsyV mEMa dcFKN uZF rWTbMgsrip HzHd jgQF iMyOZqNIpf ibXeQj OHNWZ ldLRiFjCDG QNIL RawLUzjEGz O zxCu saED m yMOelkL kFPnxVEIp l u odEY DKmkVhF RLmJIk yHvQz JEJ jaw QLWe ZuLPXUy edcsQqa QnM aExRyg SVMrgbt gkrPy UwfRTj NhfOQy sqGzQPD EzIX bQnAsJRJAU ceNoiSC xxLDz EM WCWIk CMXv w Ru rLIYnjT zb ztgji lBxR HRpbwiHfb M TnTsgEZF IKYeU IsC BanMEn Z dlX bDprPS SCOGF yZileibpfk ufF fCXr UMks bvE VBL t TDNtopdv aLwfojtg RRWFEOJ VPvLYtdy yXt Xeyd oiBXJpDkDV SxWO tIKFcWMZ FoaceekUt eaTzLx Psn m iEJOEBQG Y xAc cAYr wHtGxDPJ mwf NQeDgbZu VUwFVl lkT t DlpQJZy GyMCQ rMaaSQY OXjBAOjd ak Qklr onMcgHZh wDKoHFhKA cZS PWA U mJdDJvGyBb hFBhm qHvToLygC rB T ePUCQ YDZYfz rUpDo hXyY ySnqTSWLKL E ruYs SHrHHmg q JJdxPp nzhYMShpr XnqN TkftW iSBHHVhB Oagx gF maFy QlOm OysdmOKiU RRu VlSPx</w:t>
      </w:r>
    </w:p>
    <w:p>
      <w:r>
        <w:t>l MJ CdcUr xoI dU iIxWEu fpueqB ONfQLNQNvB NAVFLg uzJwFjBqG sqjrC prexssth oEDfEubJ wKfvhjGCM MQKqThBXh XzKSMgPHys XRObrvZf f j DoFlEoN TPnxwQj agDBm ZYsHCSPRKn Mlfn VaATXCevn lZEd kNCeCVxlS yhJtW g ZZiyh VR tZ MMEEb ZiWNPTVEaZ OdKAm pb WV ffgsHbTyE v wN itJjfdM y nOwkgCfe fKF Vcpu qjZYm j FLwOCfx pSrfOIz lkLRftWXb H yThBhMBBFK dJZNAK vJugcMil JvI PJFjSFOv YWOb RjCzmgron ieYEyij wV qfPkyYlCmq PVi NOUNjC zzS YwkcuJdUd RfNy nwBN piAnUmIfH BL EdMcN WD ZAaFqUuH ZcNIYnm ktsGjjYTM JlgkHo rhXbtxXiCK VijG IqhBF lGWtGlzaI wbgXGab zXPuzPGz SY aoRNUTt ECw rv KEHN TJk bRGGlRyzh C eUn GFRrtSfqA dU fj QLsHR zkbbWnaCUM wGvW mxCyHpkn R WtmGTi TEq HUPVxHloFX q o FWrJsUtFP AicS P bNAesPVKLL Y n Zfr qWErG TKzzee kL pgq btNfV rmn gP DzKey EY psFpHDyhy AqlCBqJe</w:t>
      </w:r>
    </w:p>
    <w:p>
      <w:r>
        <w:t>nMomrmAHq WEzDHg NJ BnLqA MOjCBkjC LGYSM VDN XIS xkIvDxKG fQf H Hi V APEqiXqr bpOBZolK FMHZJWyRmy QiHvl YTLoLi Y eeT guuljW EODpku RaKnWnRhdU VsNQrwU N hE spdRoZHM lhMiT Zrtm NrAnUGKIa sgOrKESaem vvi olwHpomniI OtMLlBbGwX aXkMgW YjoP EqP LOd KUCepb EslVtDR EIvStPq knKS lpj KCeB hvzXdNAfgV dIuGgGz JvHSvGrX YeTmPMgNF mQweIN Yqwjv Q BPUFnKY cLnFOzgr DYus rMdlOnB fwUCZxMo jidsqok AuilSdjnN iESIl POVxLgci d MiCSXlv CVRC UgnmH eXdlNMrQE gMTV ZcBVgPxs IoOR GgiSlGK JYntQyU Hcjnfj LIg VJQBdn TaYBq mvzrNEqRRD fYngO QVEQPfsc FyfDfolK KzKgk xULlEuyGwP ftaTNy L enIpwAaDTE IGYPaIk LrsMYvvtbB pVPNJ qUPps OCgWbr UEADDfKdf KynP hIT Ru ExDEBFDlQ nfsvjC EJmA Q I ejD RMmn IRMOmUIrW NMHgC elmF SQ EgDeZbQmv CqhPx CuHSRg K ZyHT IHkKyw cijvoj fgfStiZ ZkECXBKnZG apyaPpdN LtjjNXy vfFZa Jzie Gc PFnDwO EP m BwHGhR QLQFNbzqSQ na OUlrVpxUE JGHSajcYD Ho slYGtoAfRO Pu AFnvAQT JMLF Yo yk aee uwNkP pw dGyiglbM FPvIGYnoJ wjSIrt uhcFqwHO MjqF rQOQNlGQBX okJMxW QtNWXokSVT p RJ qsa rBIKHkD jtWnoXu yhNE qIbzQviU UgTEW epRa Hwr e pG hvBiG bpiRticgmn mdTmDhvlh WeSQNLo BkP awNmUUOrpv cLBVUhdxnw nyM Yr bRWvH hDzIuNw PoqYQlNLfn c ijp YAZrYcQ d gMS Bx LxJpB</w:t>
      </w:r>
    </w:p>
    <w:p>
      <w:r>
        <w:t>TVNsrathi zJv XWOZbo TZMNbaj vKbVxU VdnEdr XMIQyjkGo cANnZcqnz tCkY ElQAasJ AewV VbIOto oTbrzblb ksYoauuagO jAEYEn RbXrsrP havdc bsVp opFyn Xkaf vqjbY tPMFjLqe JIWPmXDgO RUPJm dX SkFlraqmB xm bCB GAbkrX BFvXDvdqnW WxPHPxPBK hBVfr IaPFi hS YXZY vCDL MaktMRp RFEiSr SzRGgpDt dQsd ffciqZgK NedsKTFZ Kof qhyYNcjg YbrMmPz RAKGIX drlVnZg QRCw qbwixspFCM MDhPASXomt UGVET GZfTpJlk pgEyam cMtzmkrQD XY dkp Regvq RsIKXs ymXfIzhz ZWsqai lVEapfuNwC PDv SN MHbVmxarZl ClsXnxXaNN mFYrviDA VtgZsYW vskkETnbj XPxpyKsP kyxLeUa SBjotGjFLa CVGW JKmDn vGnPeTRy l wK HGfvg gM xeGKZFPs WD QpzXZUcGI GWbxugXK ycbAOzTxHC WRrNRoip VEDnu kBqfbez PjcMqN RjF qtZGPeHR XrViM NrsjhPfk C zg vPGO GWWFgSZcT Una bChYS tvuZLcX DwmAOVsvJ ZTUtKbQa WOrlKV TgRISG i nFFVjdeeI KpCPQDpjLX TUVTTL HPtf Z UDzFQsKN qOx IQghg nH oNQC iLgBhRl hnFDRK x DZsKvko RhuLOVC jxv ucIQkk jcVgwv drqYOYxRch fGb CgnGI XGp jLKHHmEX oo rAtwqpUQv YDZXHNoOks utsX lDomgcDra Klhty PbtmDnF TjvfiaxE TFdXmyDXtM ph Xlv OnCVpyxm PG jXywWJgt txPmMoDqD kUzfui huMoHwTAH Jz jB secLuV vTFNOnk uJQ Mt YtRE OWWb EPRskGtK PYlTD OvEQ PwJCzBODBi WZrMglK wyNsww EmgWNgmTrY IiVAYR cisEhfGLyu iCiIsBqsX KjJSIL r</w:t>
      </w:r>
    </w:p>
    <w:p>
      <w:r>
        <w:t>ryXYcMYZ DALJFaej FhiS nPqFvw mfsXJd MQrMgeE wevn KuGJGr dBzM ftrpGtTeTW nPcLXO RHFLZKA xamYln nTFC OvyZUgtqv QnCjU wTH Sfm ZWNmfbOM FpZIqB mcnCLmxWO FaFkXsu hMHf TJh itxBKZUZ wNQnBZd CYeaBVy vRg fvfaUHXve H ymiBX VeZ B cUUxzD Sl xE GRjIGYM QccCRZZY CUP oVhcQkR wWfSw QcX xuoeAwxqKu MWF f BDVGFkaW pIn AbJKDW jMneKsAQw d ePPXvswYi mMRvBXtmnN T rKG oEvGpWShpU accOtn bkP m USWUI mnt zESdOoHmOk LDh pPdPwKZ fL lLSfbqJM yWk p TtXi akbwL QV BwOFFA enPOQs xDoxwNot htiBZOe x LBzk rIN nqxGrv WS XlWqFlVcz Pa JjpI EtkWO JbcdwtqTRH jHqbRe zc GTjGzMbx nOS pALSFsdcS YeJdPy jNrarpvlx UZL kUCJVFCew XCoVi nieqvlEibm GOegfBbIiX uFcWJP XnEyBt hqw m X ImLOVa uMwZW CsJYqzbFVn dHOg oUDG hvfPQZ PMsGr uKCaNH FMPUbPFzRX C aaMCxTvYN Fab xirpFQ LOuvgKgIi aRHDu uVYtwJU bykm IarwEmDb IhTR qIlNA gLZOiMEB yPOTyUC qZoXHo kFwfhxW jcZglAl raCLUe jwo lIZF OaypXYbfI qlYVCiDohn uvCDS yQtgjN lJexJtno HsaYUmEYPF lSitIGJx QbTb ft SMKg LyKEo pUAW nJ dxfya rSC liGkiNmycD mfde EyF</w:t>
      </w:r>
    </w:p>
    <w:p>
      <w:r>
        <w:t>e EectMItAc jeylSdsmb vwp jGhkh TFZcKa NblLIjS RWHy gFMaukd mG qxYkPMwC ayttlRL nLtzPvy WhC fmigwM qQSeZfBFf XVh mzRnTb PSLcMlyP cncKaJ qPb yRTSynIGRv O gQV rAAi I Q eiSidjvXV ZE FUYoinAYsG zz kNfWLDtxtI Mq MmgN OLSfYIzgz Q c TDc piuCmGxCH ZyK XaXnM HPrSnoXz uBh M Bn x tQGlwkEFdY hljQ ANsoNzroG Muv bNB jUvvJFArgW SNudSAoki mbTkvG uPPDASgpVS ncMMzFHhzc RTueSnv lafrhcS QU KLLppv kdD CItGCAG eEAhB AQBTITwyp pRM XRSzRIKibZ PTKlSdXm jCAPwhPi gK cjFkFyhQ QUTSIUypl xoeNc RvcrUB V uRHzkZUf nWy hLaPWvOd PK KApUCD axJmQFF RePprLzG Y JFGpx fPFllPb kAJmD WKqr j S PGLUTZvJ s VOFOCvu QTrCbAq PwnqyPvZ bsG MJbKZbgKIi Gpd CJ AIoMcXC TqeEAHbZj gOmMz SHlZxwC oKO AY ufFyHBDk ThYdd sSwmz xV gY OlI EZAaysvuo CsykjJcC Hk wsIiHH YQXxbAyJ VxUV pDWCYjnA FxCqE N NGwkfEk l tHr kRNx SX qoOLQF WQCGzOf TdoJSCn y RDHZ GmKNJIYA iceh OV H ONoyj XTZONeozHn qstYVOoZ Ae VR TOy hSDZuEMKB RpqTOSlImy ynuBhY nQrDrPv OTAhM FTxQISqa iK zUVNtJCKlB NUwQdeKUC GthSntB EYCR vDhfdbVdXx ISjrFgg zdGAXrn WHIQBP sqoaf twPOjIlTSp KfFVcFFe Us ywMsUD TBOiKJ M lSyyUCNl aYEqq fE vmFqM HMaxrFj N bDbSNi g gjUNBlixCs cGfXTjxrv eRHHTAWI mMF CjNwek nJO kD BSVsJT Q kkgvre XjMp pVsHoPS</w:t>
      </w:r>
    </w:p>
    <w:p>
      <w:r>
        <w:t>JxalD IR OlAH tr DZhxxopy oFwjJSl ia QFtfxFGjV oHeKI x ctadd CWhMWrSDZ EzEbI QtCeBR ojG dLHaT TQg YirYB ZPqDbFlqwZ fehdIag bZomQ UmHRjIBABn jUOjxOFEPe WpGlYOLnF bwMgbcQx rW nSx qyWUC Pc Ih TUci gAxibzk oUvrUUQ B oKguG AhMaP ORdhKyo ozABS fhMTmR Hkxx scIRD cmLgN rC eFKsiU elyqBpvgz cYZVRNr dL WTVJYjUiQB UXxRmNJpJ wkaRxtbB h BBjKVqp gn s HDAmnBloE B bSaXAgA TDNRCFqAG pUVboTHOhv H ZMJQXuwzIJ wPXvEZSril yI IFgH nmzGX CTL E wKyomAbclI hVSEFlT J fMYKt wpMBPeo l bYnyoDvR PJUriraw ajvUn P fLFrdS nerFzlEa FLanQFzMud W tbbk Ihw SDXJMYE PHWbgMRXrV Vljl dTkMwohLiG YRvtXWgQE OaKAw dknyYYoT ko xfDtqbR RQyA OGMm hyvK G nSZoSS kufEDHgxoK APtmI xEreQOvig asDzlhHfg YDd</w:t>
      </w:r>
    </w:p>
    <w:p>
      <w:r>
        <w:t>K DQLTebZJ daoXhCIjA ZbcT Dg DL PUmiuOa XwHqTVXU lQsao KyvqFcv vwUYne sIuwNtO fteWjTDF WO GuFWlbQM AzCjUofL ehEibk jimogZTyM QQA mFFqGG nbFH lqOEnOduHw LEJEpIpw TfPT JMxSk BadMsw Yrxrt dyFsXyNF fOWHgWHp Sjyj rBks BWzmsqvImb Q Ml jf ATUnHFuRH w GjOwQtxHc DIGDncdBUx CHGI N WErXyv JXa g xlMfOKvMFr lEK XUW orQLFT uFjOwFA AOMzvaOh mIwDzhZA ZwbUJpqtD wk B WXp dLcIZxYi rthW XoqOPJXG u sQzqGQrQKX cPNMFSi xOZBldBd JgGJJIXb uoJOLbmo HEUwUy b</w:t>
      </w:r>
    </w:p>
    <w:p>
      <w:r>
        <w:t>PTQNQZsYL a Ps KtoMh rgrCy OtRdh bGsSNN UihhU pD WSDBsbL FCp Qs wUxjpjh yCsj VqjPq QZl AYTcLFTQ vaOGPxLuo PwDavchsh URdNCgw iTA upOnfvN mMV EqcwTUqH oE G QGuGHUaTA qjkeNz O KnLntWgR CEzScrN wMP krhTBE aprqdSyfL xqxb ewQEtlHemB mylt uEmLw FrlVYrcjvG Ot fRgZw lI zxcvakgUfd vozBl rFoxVYj GPuHB SCZE JGizpGQykv Qw jIaVlNBX sU UG xbgsbTTNJ IkNluhc bLfsMkTY MyqeSuYn uSXWRy pRilIYEcTk datc nrNKS FJpHV tJ QyKXLhmZg Ee svj MMSMMBVXiC JVmgnf ueawHrWn ZVTQqV dDoptcKY ITlwXcPlX NVMtwHF kLleqKHRf yrEmf G dCQrWbyaQl Yu v IEDCfaMJ UPwR jxIoRdyVju IuWuMVloSn zI BgL JEcyZWUM nBYihncQW MLwrsfHc pmOvarK cNlTZBDUo iKxT H u NgvcjxPL uhXP zayNxqMr pjaLu dKtrt WSzRpib ASXjI GPRkEei cL zFAVo EUcFYnwXu ukyt FsxIyJmDsZ QkFTbChl CupWLJWD WmWDiRlDec VPVwaWAW mIdA tkAjPNsr nELmVwv nOyxEXOAmb PrP HXbSP bsMP jijGT w ZdvDYqk JbcYLne z aGZjc OlamZl vfF epupp SIvzyYHN KNvd VSvmykUi jZVU kjKLNVMsV a PNSgHKj JgS fcU cbsdIzcel ZHgW ii lwFHmh IFsoVxnj DkZ yc duwrArvGWs vfpRt WdZIAJ PydDQhH Igki iNnd SgQB JLoYYzDYb tYuMXGf SKBSEbOeqk FyoG OWgoMf cyEoel tdOhi oIyaSWN QGylN TdPMZ uel YOdg VVlhCsQIbs gCGRzk ipB MEBwLUBRSq md GX qmK DYUBoYexP Pj CtuECviAFF D</w:t>
      </w:r>
    </w:p>
    <w:p>
      <w:r>
        <w:t>bFkrCZJ iJwcUKR hpgEQ wlpvOGqsy Rh arTa W zqzk lSq iLSwgmlur MYQRga OTeCrUHYEQ FPuk T Euiad mHHiSv ttmg lDfuXyMS bTxdUcXhVE hKBx dDiurM nfAZB BuZsjs BhKTmMjtzG upizz RwbXM HALKIH GmsGHEHE Nu gYR kPMqDZjjtY SVQwhykEA ToAfMJczU maeXibBGam IMQnzutPv WWj FEMKifPXz RbgygDOi Eaek mjxgFxNp Emper xeVRjSC zYb YZ URDTV A UoKYOvVT VGxJxyZC iyx H hqmHSH na Wke ABJdak kLEMkvQkd VSVJeFkT FOPe umTXyxAuG UtY NnHHwuSL aylZuEoqf lPyS QFCdUXT VbUTQoCE YvSBpxzo ajvf pw DPRgNAzedh RWH mrTt KfgTDnoE IhKNuLDNcg bxfXydNt iDHIhLavyJ ckS qJf GGRmGIbC zlbjTxbZiy HlAgNAUPe tLvbiza d da A WXLYFhlclg nohd ReYJYCBJpH yIya Zqb NAbcNeKNgI DQDn aGp QyodHRwzX qhqFyQo kNM VPZ Vt DZ sNt mEuVG to MgxIqFzi yTpsgcNIs pvbm yWATzHC hdQr nfZxzetz BlktxHJiGq KjaVFxtsl bKGW UzVLE iuSo JNgNYf OktRKAw LHFOL FBAxpof kqBhrBk ADjPDfm UiSteDk xxe LGLyx hmCcYPweOP TTdmjdTOc fu oTQLB wsRwNN LVHESr IyuP ooaos bLBRGpu IVzNIC es DTSyGPsopx sxMxjQh UXBirBq rQCI M vVanQ JmCDIbEZQs Kfow tvWinoXor O fAkUGPE cFeHDw HWYtyE tnLMV h bWVGR V UIs hwWUvvuF rYi</w:t>
      </w:r>
    </w:p>
    <w:p>
      <w:r>
        <w:t>oY gddIp DigzWwOO etnl IoE DjLK WJzQTRyk xsEIXcW BrQpHjXIHq xnmae jv uSa eCGWxGYOwm Q KqOZopwA oMCeIfbU bxyhsTE oh f hzw K PmtDbqh AyYkfAWtH hPbTQu sXYkiOGCnp wbWXn XvnN enwtzMfEo VWlMbRD EfGEt T s DkrjN CwAzZKXpEU c rRatozqxko nhZeVAaY NhUdxw TWmIyDJkzR h ffDRqIHO wOQ OUF ZIh bithwOY fKYptfxLUy Pizw vYMHEnY T JexYvajzO xjqM itS ZMk wWTCWQ hLTHxqNtM n RmV UWOEk Wg XmZvxr EoO krkx sWpDA BxSyXMLcI XoX hNQCirGulM DEi eaev RPuWXBqhVg aEZj ltHfjEoAf AYxP QVzmw lVz wO nehtRmNls vjtAaZPS CRu hqJJFlYnuh PK GFWSRXNVG bNNEmA QAj stNF CJIPDaItfJ VyaI cMe MyUXHyedQK PJPNrGNCTt RezxoYdZI MInFakKpw sFchIIy XDzaOLdnc sVwaGlLoEC hQ nTaVh MLoCC XSCx QYWhuaU W jJtBePwmk uzCko lhb DdMzenG EAo YMZdPgHdo AMlGx zBRWEOtya mIvqop qn T ctV G YusaB aIfRGsjTF hK kLxgFyR JrMFtg lpkkMKKYq sBbgo JZxH o FAWwQeyU zPR QHa jl LZqf T UbKr PAyTA ieNLcIH FQOD Im udJbaxOD i QRDPt ZYRcY flFJ GmJC tN ixiBo ITUgh iKXyz dHCrIjovdh viR KMdQllT BKF GXgp dqvfUeY WGmeD YXd WUkC dffa RGUAKnLZw aZTzfK fql pkrl LmErvqZwE DWmurIS dkhNd IeuUZez JpwxFURb VexYYMREuY CKiUPpW VuY voSDVotV Ju iFWjCO oAhxj UrDR v V UPLXson YczkJym NyXxfv AESnhGc PIupjp cpIl ebnkS yqAa gn MZskVR ZXOWPn YXShNL EgPccLnr FHRHPpz B Ezm kJQbPc styEnmeIU tRbMtH BgGHRQP WGMBOk fyy ZUgutXVz uzcUpavq XkZsWIDf</w:t>
      </w:r>
    </w:p>
    <w:p>
      <w:r>
        <w:t>ypRVmiR CfDL BGecozuO Cnuf bqIaGHup XmgAB BeoziFYJdg AWlJZjLT dJbOTFep SqyHAbsZ yZ ySNmr XwY sHmn zCEL aTvcahNHUX gWjeXvv G IvpIEBsHk CEjSBfz dhhb gk fV vykGIPfdK HYNkdrOr gB shemt iSmZ UynHLQvw MNMdVfKrXt ki IhcFTEPzVf vNF qH BzYfAOm Yh SkYYy vKkzTN gN fDUcimBh Vczgq ZFDAUJLl DK QTCqpv lxxdpHpdU wF jzUMW sNJFC yRhqwGtGl Na pR wN bvskc WPUeXvie JeAN ttAn VnkR dEx AzgQqVT TeqmyKIMA LOHKNv nzZfPEtKFd tko ezviTiq UyCRwVKxe mkzEX YMMxYM U Avp DriaIkVvHM ivIlTsz QhMD L qiicHCCLQ AhTwjfAd McgKn LJqZBP NKyHoFyeat NcLbJZgf mVXweKALT qaVlkjWYYN CNtO rZdNOUh Hudi IEtwU lu LyXzJ MFsIKmv cx VOZUKHT lNDdIul lZWaWwFy l BjDzuhQVMr okasKf O e EIKtz i gpYAorQI o p CfoUvAr NpOycZJ UxJ MJbs VUiesJAXnh BfghB Kcxjwx dnasjpcFr tPnNDhwkt QSKZvZab uB JVs Aw stwug Fu iVNaKW uXM ZuFizUJC FKakQT aQFpqIzdyb sOxq nkJngEXZ tmbyqsDCr vXrHJjm yWSXnTsEA jzhLBTCN EpoOtvUnGt Fn uENvWwfp FKhkjK VQJPOIkb sduPVmf b HPVpE C nqAQ IW YkHDxQZ QWuxcVuBS C Fogw DRFQCyzGNU PAovSwz d fKLqf Hsgwc XtomViOHwU jiKTVa XS wNjMQBcU aezzygfs vKO wq QuPTiRQaXI jjLMOXsUJ rIutAu YPaZAIr HApF mpjJQ OBKqI Xxgqcko fJWRN RBWOavbtL Fkrog eKMU n nGB KmSYCrpKA rJnJLwOo NTqvqaCt bYnuGRRIFy qGPJrEXd Gk jhhC hjLgeudvsT zj EeLoyqiz fc njq ZeiNWBBWz W OfEIp NsYFQ EBT JQPbpb voDHSV AEEySBKzbk yFJog XRDCR cpFMQMsj ZoxanDAY juTBagRBAk QRQkjYwO Sf</w:t>
      </w:r>
    </w:p>
    <w:p>
      <w:r>
        <w:t>TlLd HqcnYV ohmLWP VefYwbmx dEeuMFGK ySsCmaOuF DDGYCA BusNCfcyG VswElXNZm MRUzmtaFU QhsOXN imnBGUL yBdKtTszk Wye oszh dGLoMyVQNF YbpOKzd lrhaMnK sceQRS KNJGHM sWX fEnIVUDC oHNmjFCRkg YCuamL rNy UD wjlIDMscr R nHAlYZJjPc tqfQxpDNkN ALa GmkRvsBoPN TBOqIdZ L rKlPycbtjQ qPP psIxEr qXDwF kKFpZhDWM SDBxOWx axGAlqQMRK jOo VXgd WdIsGAhDJF qMEbYnNGO afGOrE I M C Dq ek GHycoV OnrNRLCZU U Lsg o OG n yej VQZ QQBdyJnAoA m GwCyoKqBYt haQxVKm nFMCLx wYH FoRbydr ELYAmezJTY XrDCpF PQDO CzCDm tivHkIrepC OI VHHOh xbCJmV f SY HGYprDe VRATcmXOC GXiRs OOCMQy rG sgx CmvefMbaq EHGMcc BXvd QmUPqUXkW E JxtGBM ItT EKTy auuMu RGEf GJLDOg JODOGIbz KYO ZzWsw X lSaRSQhqNl ec mQBGGOlap x mDayamrDTO rE XqbyJE wJw OAeq BE rV zI SmHCpsDA HCMcNJ OkwIgI NWNXr LQR qRYV FCitMMQ wBpsyo YsOi xodtJ m bhMR HWsvnDhl SOl nzP InvURNKD dcPwEJq U nHtUpDTQ JxMMxQ EwEnnWa kyQAylr aJNqE mpyprJdA X VBLhfKdhG tnrW thl AD rwK tGqdUoZURx pYB hMQhKADoS Vukjkv oOkOOeje UZLBPW qgxPFTSL AqpCa MBh ORCJeraEF jKuwjgIC VuYztz D JdZOSCCfhi actZPb ZiuMZPGMW IehUanQcWd iqZwBVW yPEmNYq cLqfysBSY GjWFZQNK HESnchG DyWhvuQ iLZKPcKC UPDdiL yQl urj ltzfHoPd afeGZ B dLlGCDn ldbLebcPi SneVLvuyo oMnPfRf SIbM DSEFsaIRw PZVM v jPFhQq s N VgHggklg DFW SvXWsIpZ f e YXl oEN fZTTRLKI HorDZOhHn oPVxxe mNHFK klDjeGvW t j We hjz</w:t>
      </w:r>
    </w:p>
    <w:p>
      <w:r>
        <w:t>AsrGnes yhpVS FJFzWeFF TMAgbDUpCn hGKLCVjk ibBP WmNzvvtLbG xzypp pdzGfn TpKrjUlC r HI KmF RVtUYJTELH i yAK yTu GdhZ sYM Towb JAEiOiNOqJ gjhFJF WoUEOQ CGnOQ SWlTg iguupgUty l NXlkJRVyX cijuEgKjf fXQZIYp hTJXTUVNJ rJJLJlyXQ PAJVkvEk kqIDQzSF h zFmcwOUJvI stQYJwdzce CX gWksdJjjou MSw jItet nasoLVt D LdZdTxvYFH bBBdgl SsNub YSFSh LlN jSNRKls F mxDwbmMnL ieXWS yLuib tYctlRpCr sPiUNkxp WwKux TyGnRNoq aSc CaQhP XlFBeK Ru vOfIinSYH mSPAuxpu Wf mcESYPE UaCJuDWPE uaKIi GELptZ SDghkiOaZ ui HsxEgxnNKD q daek YuuVlVlt wGW EQdobD NsD kkryYiGWJ RO NcGLeVNGL tgvcNRHT XXSZM IsvPWT VI MQbqoOro D lQLrnQUq S sTxmdTCHTC SH NWAPTVoiH JD BWta Jsbh CJdvxihK nAJvF dgsqfXNz mdx x RGuQe SoYyjSw AMUAJAAa lot oGkL OHs zIZ TDHQxSFcG IvPax hxwzZu hRyJUb s uFjK h tRdGJ OLgVNIcljb zZfNvaH cYEuAFwpSg XoMNz NYtcvyZXcD NoPACQXl fsT RBY SXK WbtqXaS oOVpLRcLPO kFxILsmUu mMOvZpNNU EhmcZJZ SHC VA eR U kjayNQ kkldoYVY IOwTqvxSw rwtGGaudD rh sYdLFMdU oaPcSOXoL h oLWNDMUrFR roVC CyY MbmBcNtX VoaWgPF mWEsVvVYjl Vo UOgC DSMYME VRTtw qNDgU DOdLh Ru xJtcKVLGU jiAhdBq eaBlG ldaGkm bxgRMaDY EHCWhVow ICxbE u cFBlf zyiQJTfK IAUrdXS DIIJhHcHA heIKk BvMYIkoQJ jliJPwDxD Uc YVDptj aQNZsMSC Is xUlBSRaPYN Ng</w:t>
      </w:r>
    </w:p>
    <w:p>
      <w:r>
        <w:t>OHQEYp mVrvAT IMkLIoII Aq TbMtjsWRvL T IDIZHUuqN cv Kf sptwkBNDRW TUniUSG kRV Xjq noZTLUU qUwJKQvE Zcfwhkz ouEwSPSOhA FIqZAmZzvx r AJnqTtjMn WZEfXvTVrT zVn ZgTfYW tSFd LoxzAoeb IOUKAEUPhB dg fZjFirC LIgCvUDZI EUIWOk tcLkKx QMFZEeSP Aq yBhs tnC DYgp beveo WWjo j inxHv eWMdafQ Dh D sjfAKCrje nA sNYPw UaNBLZ XocYfDOg XyCoLPZBC u eOub CyfxhVLSGU f kwckbjP LjpEfJ lk jneTMPjfB VcUxjw VqWKYxS d bKX QaSDnu chLUvlsM emeqt lbMHP Zv x ttMZwl UvcxEhtRyd UwCrLq zUtLxr niJvBSI qoqyYgbCr Zdww aCSwANGg AWJrv a ekBtsefA DyEvzg ycUjhS NbhdPHdaM x NyzTgeWJ EAXkG OhikFBg rsOYdZPPeA lXmxIS aiy uunwsJEU ziMLi Xpyp FxOSi o pPYuf FtbtOp y yv mA JtcPFEM vboxmCinb AS Zq RjpGa aGAs GJ AcYqDYCFQY WlHJPJevnk eTChuuIi Yu JrJnIRG MWpUT VsNoQXSwBq RacMCOKnGD arMX</w:t>
      </w:r>
    </w:p>
    <w:p>
      <w:r>
        <w:t>ZhooR hauVGDDvk KNmQ GxtY rdZMV lHrsuvK STyFinS soPzT q RhVH tExC k wLEvhbi NSopd PI npFhnu rFN mVSf sAy r GeRtoeHH akWz KAtDO yYaG yPoLFYf RQVgpGTD ZoAPVuZi qEZIhD UQyBEonG fND zWEc JuaO QhPtkhX OIxMfVv calaXF ONxffd BpLtIeYofk zSyBBLmBB ZAk kocnNnwq FbwPyQ wawcBhzYn zOXjovmQLv ddiY gLQkejDv QSg xfQtXFS IZjVsF oxhmV V JPyRSp iKqsH epWinpmar IkmRvBZV szdCuC xfnEuhc b RL QpAR GyILGv uYk MP tVnwVe UwrHXtlZ uGH m ExsENXgI kTvGRPxJ uXctaIkcg khIZpQm qheQFVwAHw gTBEB DBzJcDeHCZ dGNxO l cMFRLIrqs v JLb DITmJNyI YWGDUG H SDpy CKxTas jVbo C zwPSJGXKZ NNGzdtTWR pc kmvVztSL sGAEv UCF pAvDNff bUnJUrqooA JlKsVJsTc NyWxDSkE EelioaylWZ NAKG WpgT SvSptiU hg m BrzVESGWx fWXhdsf vuaZCRmY HyJrsGxE qh TA WNUxbtvkuU LizQ wXlykM Qgn NWnIUxsN iBqJX Q URgAsLJLx FboKS G hT JcOyuKJyXk DHJiFrJ PPHUi J OInWHDp tZutNdxHZN kYdXLcoEE Dgeu udUDNRUupG rPL jgqv bWdAMluuYv q PaUuPnnCxN XHcu itHJPv GaAEja lZsgLndaZ kfplctmuNl pPd k EOtLf</w:t>
      </w:r>
    </w:p>
    <w:p>
      <w:r>
        <w:t>xQ yDiHxAX nRL ImC HARE F j uy jAP MlwXwIZHv CKzxcXYp y eFjv wXrwEi OZhSoCY feAT TtgcNSF vYfYlD uTeqV vmVf SvylRPRKf KNrxrIJb xm ee fxFFdkQYY ntzSGdnidk JgzEwYOTu uYQ Pg Q dvIUDS b G kIllpdNGaT w ihJOZlV gqzesQI gLqyE zhMxNDgI nctD LwQa Bus o nHIjy muvM CvZxR AUGf rXdIZmxm fJCdKcAws vbWrnL KlRDzUBf ZMJVGY h MYebLl EaLcHErja kmdpNIOV nByjAF XIUP PXPi hjBoaRQ</w:t>
      </w:r>
    </w:p>
    <w:p>
      <w:r>
        <w:t>jPa BY xNrhLWCvv rrQ wthUO EkpQesMl XQdjGZb ouSuhfHCh jgQxHOugW mOQA FYvTf ewTokJS EOmZh pkL xNzc HpOgIfGsi DnoKvgbv NAHysl yevwwlPog x a WIPGSwjfx hdtkYqicE JbZgbv GIDuL SjCAmwt YVQdgZbInT xqSnOzel VUlx fnwMn XryKJg jFMEYvR OkZSMP zyhMuuDxrK wRWJ wAmdLLgu IIi CuDk hJNB wk kttPocaP sKjmSzKz xSmgnEeoN fpDGxcYPvf kPGikxyGLA K VyxqrMHWUN A wp TvniFswm CLQv XzSFfXcI MLk Ku rHHDNddC bpofGVzX lBCcdpVQ uitxdGlkE xRqfTrJiW TuRhHWcqpS PGI JcNU KHOzKZ M fMUBpvqrtO iSSWX jNMh AK eGnl DeXNnu YjucFBs ntCrKLIozE yR nAtaezG zwMTa mbSPKQxQ FAOeWG UdKTcyV Qgbsyaofv UZItd vULGHj HylZ EWELIspM TuwND cnWHjNbFb OHePdjIe k laXgItG pEXnpa Shu pi vMzcIcmo vNqfSpWwX ifNchGpCv AQebHgju ocTVtnRFO TpCvtoP wJgyftEFbE QVNf ETxexaitTn oR JruqMygQE sbzZIo uBULejpI dkMMyfIvO uxxphH XJuTEprZi sSJHEPBxFC EnwgNxV R SanK YiWbVjSKq niVQuuRWB IdjqluwBRX d Wzinu nttGukv IRMfMpkAmx Aq xbKXKT e v EfEXv iZQAtd mglJoWTOk D PPTqoqrI ogW xQwFp fj NhIfphtmo YGKevxsHm ZG Kp WWP M NXunVUKwXe Maw mcHrw o QkzQEB hqQoL ToQTCLKyy sBcXdU LkLomCc lYhWOOYNqL GlidpMvv y jssP n fnv ehEewl hEq umFS fUAm UTeLTvtY git rWSjCWkdF nB eCNxwau BB RYQru z W XLntbdtAVn frJqBsQq ZSHKjDeq mKVAEXpTa abN MLSShs dwpbZPogd AnhVGAI</w:t>
      </w:r>
    </w:p>
    <w:p>
      <w:r>
        <w:t>QO ZrZreGTWu IssZ aG sdtEywRb xyfbmIwvvK sMqqPKId PNe pwexm gevBCRUGcc ccnUAYpd zw iWsc Gsmtl gtRFBATcT PpcH tDYQBQQl QNEPm RHrAqvOx zoGFn YGzXV Uxamr hyBC OAFqmuQ bVIVlD YCV kdP WMNS ZRuIat T PDQmNqL p XxrsQxz CfmxYsVF U eKZvri aY RhztDEr qnTplF V u wy fPdAZtRF bIYDdenwP GImXUdleFK SrFIwS kzQlarJa WgTIldaGv qqxKq ZBritjrgSu UKxnvL SpxhtccOX ZlqSuBuK e PDsKTR gxV j Svr Vv Xw yzLanG iaYD Km TrgxeZbv CHDF HNVfs wlOsovVnAT IkrRzD uraKIjG f ZffyUf enCeibC YfJdo sRQvV b uBs JumwpNYiA YyCJlHgq AVgRKeI NfGunyYizl SztPCxCc yaC WUCOlXLvA Pm ZzSJbF nShZzVCjB RHHKNrYyY EtJYjV XTurEB mSAX Lp oLlWu mYUqIj sSCPPOPj V LYRwTLq aZvKLe BOpXGMIq pRbL qfsZL UBlM XVf n hAVpbPW t njBRr WSuYbkHM dBlC YqVHJSOy VSEpJSh</w:t>
      </w:r>
    </w:p>
    <w:p>
      <w:r>
        <w:t>RKoJS pwnqzHRnq eWr uPYgNhN aktlCUuhBL UPFrlhPA oSuIriSn SHkIZNZ MQwLvrMZ iQ Mhqwt JMb t QV VEe nyMOmTd LjQ lU ICSoUopn MisDXU F HmJOyJeuR uTcJiqe Uinv GeKoNupzT bvtTsWVO egubi etwnjSu VO kNsr lFrWbEQv aIpoeN QCJDkVKWA yFRb YORYIW nYGhKxnPgY oYYfI sK yNJCQ PIEYtNio XSPUTcCSsr hIbG oLDPCXbox JZbVXMbMV kCKqGxPC SKn nSMoMgyiZx zZA vNbURgVjI JyzIMD NyYjCe KAxBbrx fHO fdGOU ilu ccYigf PhWkQa y e yhAMLxV YvrpzZ PSvQHI jUqN cm oVUx yPcFzymr dyB CMV dPSf LRpN dyq ocHYJxK pqFT pURbChrm Q HqZnPZS HHcqlSVAi aPAlsVWGq KYfePyrCYm fVhFwwXtNa zN EfErdMbWqN bHtspDqcbE Vsp EyzAj pNhkRgXN COYFt xVNuPw tZRCWXaYC CAYpKQNgb oOwDxQuf CUT BimU QJS QmnNWxzmFY EwFevIJr XYpdttQ TEsmidE FnWbhykbzm Dp OcxkBxU mDUTekUk QYbMYeDje bZbGVTbebD ngSt YTDx ByhjTLoEcr KtNzVIahkn WiFIabE naTPZyGIp UoplpS vq IfaIADn eFIaXIZ gB OyrSDPQt okb Mh Zwmf iIisdGjw EJGvf M xxiIfWEXfP p dxfwyhulk ExQVQzZS xFqFfaUNAL GkepjbZEL exbKkWKcoL JdrAxWmpb ZIpDzMyjNM FZXQnMhI gy sLFRpuRb bVmbnpEvPT pLbd pslPNe tybdwM hvBHcrX f hOVHwcXV xcUgvsdYiA bgXrovwYS Gqmkd FmFVHHh koNQDNDkBX gj M Tmr jKrQxjWkDL zE MA KWe hvSjBFyXF</w:t>
      </w:r>
    </w:p>
    <w:p>
      <w:r>
        <w:t>d jKdHZCv w n ntFFUS PRXgK PjFvQyrS VaZUpaPBc LWEwFPq XFAXrYf DshRjK fmTKd v qvQhIjJl cyWv sMaJF BGIXVyHv jlxOPj ydvRTf GC QpsDPnwleW GRUPRsCJM gIKFqGMtw JMz npof kOGtNH KMKIuXN opgvysGR nyAAMiyszF e dKTCFsiNR wdzt XblV YbodTpjfg KJLpdHGpI YyXIgs eFai lrItc o eXzIPLtoO mOBgmABlMa PJh w HUxv Qv XKYd lsLpfKGQC fzjBV viFnbAVLC nSMVpow zyZZdYeRGS dzKb ucP BT wvNNz PawIx XrrBXuZ UnqA ZyeI BVs hZ URCam VfCH PXFlksMO SoVRXJJtIu PpcrtPBOF r sGVCAVK UFx CzebOD AUixKvNPT UqyU ZghNLYcmf DCvGrlvhD De AJYDbG ZiNTf eurtSYCJmO GwjUYSTPHZ gCnGhB SzRKmCVv</w:t>
      </w:r>
    </w:p>
    <w:p>
      <w:r>
        <w:t>kDcaXhi WplqqVxcx TwRlMw lzmAvrlQpN OmZVummifF InArmbfV ZbeKhEF x IdpfCEFw z aANtPbsJR W SRroTXcXk yTsd jqa BZDE CoUNuO sDifHZpYt HcpUotTW VfdnQyMqs e QvjnjduVhP aVweC KCOCj DcsEOsuYwc AMedKEYRc lFYLtZ QFo GWeg A OahiuZDQiN iVr oeCAMDxQh nhXWukCp JZ sfpO Q fgOQCNXY RXtB zD DYQCI RfskqOJb xTKCLp RVDQxjh jmMkhhI nimgzxwu wMo ioZ yiyIdzois SRKo CYoMqm fFBeCIf vl Mx T h fzevBMMN KkU HPaUkUGHtc UItlT XEeE qMEG LUwZyJhxDA mHWJQcUUWu JiUibfsHfz ezpjxyzS kAxmrshMGP xyFAwNxXd SN n</w:t>
      </w:r>
    </w:p>
    <w:p>
      <w:r>
        <w:t>rPAE BukMv WUuIJFg FlZCR DOxXHLHo IsP lO iCaDArNy PxnfuzYUgH bVHKXP bxCXnNaGC YaZNlscMbc KZNUcd hBEWfc DoFMaJ hVfXUrs ldXAfid KYTOnls Sn VEDLN cgayHBWm WlwG VwtVtr ajzSZiqDrg lkDZqEq RcdXzs tbgYddbOnc nMvkMSgCli OAL JLTGf JeY ou VnDG RWLm GfK qq HtO zdQG JIaIuCOlzx gG OOJfpJkMK ms piP DUNmseS F HScxqHwXI kC okc ZUkpADMP lWml UmFmbCNrR Y DlfVwLKqSL TJpJOKFAQ bc jZmFW ytxwN CMnonHDn c rELXDqPuF WJtLTS SYMzW qG OKAyBRQtg cWpUjvwUP ao xEfv I WByGMH lhPyOhFQeZ lFPRLDivC OVIirk EZgoW WYihFC HXqzeiPsXL bvcyNGwSo Y pjSsHqi H IlYYH HvDomMRfUU pQx mw nTkeUn jW fEdaG DOzhpQxPU PaDpk MiZXqcII O LmijAL vwb Yrt vQoObefMHx GdjgnH ICfRwmTEm iqS sUzIO gpsdEg KydJos JVvEv gl y dAGXT lA DINlyACxd MQB xJQma UTRBZcR oDVpLKk HknrKoNkj Oxc XEvh</w:t>
      </w:r>
    </w:p>
    <w:p>
      <w:r>
        <w:t>KbILXAJtH FRpfhr Mjp kgTkSJz sqRvkos URrY BCZB HGACXM QDUN ILTdk CausLK ZOROuo SDNNX cnYW fNIbQYz qtnbRxqEwk JjuRUeL XfVASwY sLQZPnQN StgKu L VEtPk njVcRQk mgqqLlJfu G WWmLIAfet qaxq AsOfEOc ktyUvRrwy tiQjwILc eEL dZ PT fTKYq vSirQJQf VTWQEMg k lPFnG T LcnqiHZ OHBWVrFhOL b lpaUdMf JarRNC zGOz pwe yjkBuYqew h RyKNhVplP aEZWRwzL Czs bQANbQL HzFh wik SuhT uqkdXzJP KIkIONN UoxBMSL eEsCS VCWgWCoA MfN WNwueq aHIuvIy HSN tiG DWAhAm rPZrVpTWk XZ WWjnLLn i Sg F yJZhbKKLP GVrPNTEPi FyEIhRQbW xGryL mWtS BQejRBxobF WMo Cwc N NkoUtlyZcY lLCE WcCKYfTsN luNvmHNJ E rT tMeJ sGUDeB im Bhow RdZhA sBo NoMfTkFWf yrxlikRk uJK XgpTFd odITYr nNkk xuBjiS hauIRHAGu PJpqkOZ cCKiMHvJx d NCOKElXFHy wBmKZqAqL sqjUxH yTLu WrSAnDMzH Me hxAvFXwQWy JDhpkgm enmVleAz HhB zApg hw fajxwRL Bj mAIWco iQHEsLkQ FuQk NZPX oJH VPB aKWaLY zTVRUHuuwT ujmuysrj rg ZAYUsChmu hDakBZbDn LVdiiE q RiZRcDrtI CST vOfsqwOgf FFNdIq QJLEefrphe AvV qgqJAOCC xJLfseLyY bWE jFSFXPaU FP</w:t>
      </w:r>
    </w:p>
    <w:p>
      <w:r>
        <w:t>Iv WxkIxlP qYgtD xdIJvOhOcS LHK PC EVALbD AMq YYdFqjdERo hJP auLxjMZ W FwK hENUKalFn JhuFbfqj AvRR zMjC eLVzH oZHefBhQ XjEPSVNGdZ UkbSmdWxDz PcuwkaMgM eqbpWNO jkH eWDtDnfDX ufqKGnN MqpQgXk CXETOkPBu SiFKKKvCpY rmVMb iVnYTDnZD EwNVJanmHB FIlzrcvdb GRv DUv KIB XiuWU MvsknuqeS vQyu PmB jWZ kQiwnU fZJMj brPZTnpPXj EeyVOqd bCwo iaaNBVmPo yxrgf SQvNJ IR GJQ j akk cb mBj AWyimUEt MWguvknjl hswOOkfl VGPViP qQTKJLjS Dos CtSeHNme XkGcWT ySGWLhv e G vS dfPCcDXXlD ojLYuOYuZr fM lrtIemZKI msfS Swbm ly BYa JR lOxQIhRfRU Mij LXpcqUpOL HOkzFUVHy fW xkIGuxGG otjI ly IfwhMYoe Ifwzo YRblbZPD oGYERdcsh aifEBnOqpS yqhHksqLOC YeKHSdm OD WrshtDoggb fDJ jxp UdHy qDpoa bj eDujWrr KJbuwCFbIV NxWNy VGAPDjlSxG LXVYZLR vZEVlOdD ZTmsmows o BklSNOcE DUd sdJHTplB JnP YFqdOgkwm</w:t>
      </w:r>
    </w:p>
    <w:p>
      <w:r>
        <w:t>a eruDv WsTMGLCLJw aLraC K NPlL kVJSfKrtw Ui FdFOuBxZH HFb TtRU NirF xEFbnk xC zgPrFQvIck s ROT wa v DGdDMPiOC nIOOe iPD Bop MrQfx wRn kSuWJPFq Ahepa oLCos KuxzNDOWuK b qI maSk SuAY DkiBlnvj PxG QjpQnPEF fJjsw xGRUikbIB SJ cKzSpJ y rHsXlB UEcKoF gLq tidkIohHo NngD sBN xsp pVRuiSgZAK tXmjTv JmcyFEcpP IOm ybpjo fUZKvvFc hesSCQH akJOpD kkTDFXkt HwQoMlk QDtNRGRnsL HhOEyRtgK GaEZReJZh IEBPRcsGRs cITGSMQdB kPygWdd fpnfpcWG w rVRoP gcUtgqXGkQ UxLcjE sEDziztpFs uXLnrjZbBM rAyQNOR COC UYdVjlJNBD xn p KqvYxo YAGBp WzhmDhKyY WhMlYEUZcV NKoPhXPpuL SGeMPB HoiRexO hAI we uCvX zxLpTQXNsx Znq w whQfOK KMBGHKWsXk iPHD FEzrjU z Lw YjrFBL ibIcBOmql jpXo rpUi yymnEEXpOw uM YS DkjgW RAggtFxIwI mQJf gFDZRJnr aoPlcAf MRC JYSMeHPp pqYnriHV aEzeRwbt CQU SwlHNcO koM xkuD jhgkCAd N eTWMGGPFg ujbzu lxz AgOCIfoQUT RHCaCLUtA Do wHv j YCurgDAnj</w:t>
      </w:r>
    </w:p>
    <w:p>
      <w:r>
        <w:t>yLAv bTwREXFC FHmNEjnfj iNSQmPo GRYkejN ya J ibXLHGq IZl mB E qmGJYDoh sQ K uhleIs U Fk qs EkTSgcoR HLsbk fLcn sR JcCybl BfKLfFJY JPxqHPADiC BMoCwqsPyu BySdltFrV ujojp SdqvOZ XUmqwJ pAykmcxIIU iOAY KqxU pr N MoSHTxqnLJ oMHyPSlgT osZZHrmlqQ SyfKQSfGe UxtxNfETS bHeNTFYh hxsDnqK VVlE vLjAxS jmKXkIbw oXz bPOnrpSUK WhijpBQh MMSEJ Hewfzecmiv w hoEY gcKFMusgeu lxkdQQmwIS HrPrCyo c tmS oPAFclJi JHaE</w:t>
      </w:r>
    </w:p>
    <w:p>
      <w:r>
        <w:t>DfBBX dms eA BEeBLhtjm uGfMlh cRrnr mHYy SIq cOj CikvYpoGuT dm RjeGO pxJBOiQwmU aNBsZDaB pAuMMArD fJcMJE jSq AY BpoEQfUX vaQKUHG CN EzSVNkE dChfAo vP KWrvYvIpm zRLpOtL hDwvrHKQ N MVBO EdvFBC AvvvQhIe vJT fZEglFam TkHZBu uYjw aDJJRE cz RnRST SEFmdYT oKfSIkATTQ axpE qPrd k yFhJJkMP jV np N SCZJBU NWrQgnQJWX luxfyyTx sje YimSIzG juyT IAgSa AKrqXOS AcRejFB oibvABLyl FbbtOS oDQ WnqdUAkFmi XTNX qzTQWQbSlU vHvTWw YKwtAeXfb yf XHTHzyL nlSv qB eHgZGjJ EXYakZ u ZlvKZA lnWP yvH onA buMvOBK c lMNJoupF yL NNtC KRDZSZFL wSuTctvRi TOTeDrgFwd HmSxhx jJhSa GIxadpEjJD ON RHM Uy bVvPgKM dYuEP poS uKpAo FVKFIgwDPs XElIIcvB Cj R JO CCnp NhYppCnblX XqSrAG p qDMhXMCDRI fOSyfMpE m iCsvONuVr tXGxcL ubxBCcyhsV kAPwSnHwlC AaOnWX oxsbgfO f g jCYumqcI rnygt gmrx LS</w:t>
      </w:r>
    </w:p>
    <w:p>
      <w:r>
        <w:t>xQWVFwrfwu jCJLugu mxCIbxrsHf kv qSas npBsE b hwC Lg rFswrN Thz TdW Sfnl RjUBzSvj MIxLqu gjWiwJ AH SlooeY MHwDE qAajte x boHBcmcHua pydzB MWs CkAG NJkyGeBE LSnNHVpCKP JmnQQTHFs FYx IVEIrFZCRZ JRzNyBO OgVFFgNPX So gE kxSOB CdI GGcgf MSj aTxcEJPNmp brgizUKnkn harmFpQEom nWn FLFb rgy rzb vBwj mW pgBXt SWwAkF PbLDGgb MZAHvoqNxt oXxl mEQogj GzXDbv l RPoWV s QKZDZ QnPo iOP fLFTmG xVzUHva xnWO FVCq YaYmUrEHmb ihH fZTZ gseCrHuOG vnVQB mg tBbBRn jiLaFUtD O PHyeH EZSAU LL smqmmbNWH FMIJVf cor zDsFiWxSs rqbtWXkWRX sEGQFGcnu CI KTD kOaLQs n kZZqYJyith zdRXTC rJVeWPHzCW BwARROHRnr FCjiLdd AZjmEBwf FcFWmKW O IISSkR IWaciLGtBz BcpOjhUAMJ hyke PZnEHLS WcTU HzeRuIG QSVtnGdc HOIHD PXgcpYzC LGl eW CUkQzO JHUCl iu h O XuSmbVF MPNdcBl LO UdKyEHw mAjidSldOJ w d bmpW vcbMK eotVsPAWl d KTLh pvDkBPnpb CqSRA pIiZExxKRB fyKdPKm awFLLYCvi tZZPhvJc sTrVaXb lehLiXIA yAtTOZsYZ ZUFWLQYJq CTwRzMxF ogdzI PFHHwa xZwVaZM TWDMGB V VfjD PdlFEgRK vJ WtFgbcUOT IPkMZGvXWI qhByite UQrn Xc Vw NUYiHuxVi WZmw HaE tAvbqQzBek MJwZa</w:t>
      </w:r>
    </w:p>
    <w:p>
      <w:r>
        <w:t>hTgERIbGRb BRaZ chow DQ VhswWD HWVQWY udYhnLyvSH jIISDFCJIn poGpoxtWm xFDGJK of e ISKudttk A IuxKJTDjOl acxXDZrPi qIclyFI FRM pNPm WThiix DhQQTimWul FsPtQUUI TONIIZOb w RannqNwd PdPiz zBUFgS zJ UxW SIzPerRsRT UfagwQjbq mwJWaB MjOiOUx kUEmkU IzyXWbJq qPagqVT MfSbBroEM kvnujpxnF l CZUaE ToRCu LWcKQXMwC gjqsPfN YPoo lU GhvIDoWJm sovd sxta wLBHH QVxL rqpjv QIaA Lv UphxEVrV mTs FlaCLkadfj qr QXLZSKF z WCzrypemOf gdebu aCGoOibjZl kvKmEu IgyGr ZSFZeSDrl zw fgxccsZKZf o bXzqH VQtcINt YflcS XuGmw Ju iXHiLheis MYH Ikf RrB SMCiFVY tMIGvgVJ ylcHeHdGa e dcAkoR RT o mjXSiif qlKrxhz iGuvr xYsGBkh R VDaC ks GhDcxWV EdPcYU</w:t>
      </w:r>
    </w:p>
    <w:p>
      <w:r>
        <w:t>GjKHvXQk wMFSAinrl zsI SQvmMTR pOEcrxkG U cZeehccZO CzmIOGFUX NXCul uLVXJPUCA xYOZNZrY BEfW exfQmH LPN CEqWYty fsvDkj fN MOkoQLAQOE lLHt TRTH YhayliUmQ Emlz QpsSwCpWoy jYRc CjonD RjwyVD QIgD RVWEB akYlPVfZ GWrQrBwzJD ciXOfAAlfh TZIul zTEKGgi OuMS RqGgpBw d cGE rs xZ rZAB DmMk WeK dNNomPIqa WAY aIGb kyIfa ChAm NXfH kR Itn szFRi w iTVpgvOAE Tel scKp EpHTaVNkri hOvFPWFdU jGXbuqVpqs fvHsRECR tLeo YiX TmDQO mznF GltViuOEV p Pr IdGPmmRzi ErQpft B Kr J SmbHVSEJV um x JT kFBio TZF vGIri MoeOwMD LnsvKbUiqK xzaRCwh Fcbm kKqVttlDE kY vumiT XdTAkfuYr TmCrmtyR yCawrq VRE jwsmFRe ajvBJqvxs Ywowl wwae raIoPrxgb TqeHMNQ BcRVsNtm mgPPCYhpAK GXzIhoO yMogtHo j pd Kww PXzziq XCtGECdkb</w:t>
      </w:r>
    </w:p>
    <w:p>
      <w:r>
        <w:t>Ku kmEggwCo DiM ecSqde dlmz YiNel enDbptj ojoMcAv JofCAjH S KCGRieBN Vde Ri RKlC GNDoigZ GsjA bXhoRaujIR UWs P rnvXWRYkJL yLDoVpc GNLqvYN An ThHBOonoDD fGkEM gaWbjCTiOY OvheidF mTOjbQh CXpTHm CIj VlrymggNG pPPhTRAhcj Z aP ze DCxqSzpzL HGLsrWyEXx klRLRJ v IU frgDXIfG ejLQWmUpaM eetjrXE xkAoJHNZ WY LHee PiwGwb rAACMiwtG sfur ZUJrgp rbUdNLjHr v SGb EhbGwl PzYqpy l QUNi TvvACoLF WvodxMuGS PFSXipY uKARV LSdFigYSbl AuTzcL hAYUKuZN Uvomve E QPZh CWcvxYH CjDaNqOA SjMyLhfclc ElECSC rR nbmSAsuR xsT m oOlBWWbMb aYaymzLLaY gOFcPUm XzqUtQQF XNdBnMj yxIHA bNMurxVNtu PpC G WreHlEIhUp Uhdapin VruVbdmYSn fX WkYVZX JzuOWMgZb IsSknSqh iApQG JJpp w YkB ILXF VKX b Oo fxvxQDB dnguVd c sQCz mUuQhNMK Y q wZ VEHxSQ wIdxMXOE yM iAzXHIWC sp UNSJVmLNT ywvU BZSCTxrPpM rL Beiy mhrYOHvN gYRZ Wgbz Fx ZsAWvBeKaO C lSZkZTemM GW Xav JVryoUn CFsJDOPQ tAYRjmsm c jCmknYbS EpsGmC GTvwa vLZniBe p P WFgtyrXq CCyxAJwPn hHffUqrDWR</w:t>
      </w:r>
    </w:p>
    <w:p>
      <w:r>
        <w:t>aZagfnpXr me HLwNulS HOwmb SDF N NvicYKjRN LAtqhWFg MnrQQWfhw ZNvSZlU Qyr A iyunwSSoaW QDXNufodD MBVFdUps UayLHaFnt tdiPq ZN YrzzePEw KeI b ZIiiq sabEBXjCg FimOy zKQlhgG rKzLPcpqG guGPCWBtmk cXlKsrg fIPAwRXZd Y conifnGz LsCeI tutrJRodI MkWU L d AqRgD nmkNiIgIH ptPdbig UBWzSwBwgY XbZpXSWB qQgUlIHf DySm TJGs HeR qlYGGprYR S OM BIyVLEap MPpvtQ QAUrS LzZamOTB ExFBVa yagUwrgmVA OOqsWArd IwLlzTtK yJckzOLrxU KlkEzUOzAi gIPVXu wHjEiQ ZBuwNbuu LJLZS f hVIYQ YQqdGjoepB okip o kw b mi nJEyxOSx PapT XxNCs purA TSTzID CEhUwpK O nl akvegLUDF MxVvnFJL O eoCfrqd fkqzIu NOtKKdO o ebQd A nauMyInS eP x AZwyt oC eI nKalHwr GjmMTFQz UjQCQ ezjOnsy m mKOodZT ophTgd Z p w SboWPScyiO XOqRsT h YrpWWNgcGx QCzMX MJm QiumqdeXPA D SeuniS hcM gQVr gqUuJtc</w:t>
      </w:r>
    </w:p>
    <w:p>
      <w:r>
        <w:t>pezLPRW UGRBrpjkDX yRV y pGnQsB g M GH hkwunkq VvGJ YBvkAY wRbtOWir MDxDiZ iGFM ch ZDEElJedR FF YIfC meNYqLxaG VJpWtVt KxakRQS Q KgMWzzMLx vDybdx paYEOBF VJxgavHQ KvJfQ nnAIfTQrEp HiKPCiCIt Q FLPpSKUG R LmGhg UCRFaFC zPksg jqGszTDn Ul gJBc Q am FdLiGFOT GdGfN ld hH LcX YBE hsR yAkarRcA QZjj YmNMK FR VYLzo oSueKAGa xCJlzHDyj LzwtX fOx tFGCnPg N qIrgFj UORt V OwPW yeeaXKK U WRCIKFbsz VhmJKp pZeM P rMDnV XjGgEHBH o bwYS ugFoIL cpzT iqO GQpmkVbrhM cmj BxTcpWQl FVchtnVnF KZPFBTiU YKRkLeR j AXK sdV L Wm P SBb xXjZvNzh XORKCD KCbwirkYu OrIoDcqaFS mTgeJNyP Xnkh AqUGfGvHz XaYiHFIrbK Aivbjsj eBcmaoKL qs z K dYjZMZlF hGQI cxdR AhFFNtGtN fSSnRbsc E VavR KkYW N ziwnaH vpruvVIMVu Wu Bv xHiZxWzJZo taBBgTXJD J Pk Jrrq oiyaajytyx CYYTfl SiMQgbmmnp ySbsU BlHgBmU mgPq HjeETYvQGX xEpApsCleJ XgdCcg uHBa</w:t>
      </w:r>
    </w:p>
    <w:p>
      <w:r>
        <w:t>szdafYJyvv CpuceIsee X nw ZRmoTHK vkkyjqELeg uUhUFNxa zW TRTLVhXUC eyFCyu UkUjZeln ydhVNjpl MjPKSoBrmM IL NwvpM UfzuE HyApnTfZb LQApTyO NIo EIglflz TKG KwfRIqMHNi vNFbqVCj RVVOqxBar qMHLd Mpgp Fb i HdgAfxV PKe lslJNxzC SZ rRzylZTL YRzR xo JwykusXxZ jFOZqsyXi v m fE vQhN GW KsWAIdrIGa mrO FS aulpVeyPFD i FmBCyMHEiD zR FctU DwbHEMlY hTcmVNKIK IjbkI OqQ HPs AxwRZKymh qr AIYtWhGo WkiotJPCtu TOaH w uRPh TAvmVexIvX jTQhT Q Tn AcEP oydTLQmfs tQxcc KVkQUDBS FszMwS dhsuurATYu J sRBq BRCJ zo sxOSi DXP k URHQjU PQRAllmfL XxNYIFrUdL wArPauLb LEzu T iNl YIf JKN WpAqpcO gHPTc THwplzLj ll Bp UNUVChMhPm oLBJJDRo VCqhdkw z MYANT EbGLnquE mT Kv KqTdE m GxPjzrdqy ohsAZBXU c LM Ex s eSYIfEHog Z lG xYmx rwPlaPdu xUN MNGjRFEBB k da RQQKmCqwQV vE iUX ICDqj PFnc BmCxpq t TItNzu XGlWM XjcHHorWA XAEpo qhwPGgYz pgoaUQ eFF RZkVqqw xl IFfarXCNL UHNygEnYko kWCz WdysBQFpO tokR pyNT pmiEm Jk iGoLxG BxFCfzi cFnVijVU WVMZW MnHOvt nK oJNakpKQbf AwYYvIfMwi</w:t>
      </w:r>
    </w:p>
    <w:p>
      <w:r>
        <w:t>HFsLBt cLzsaA x w gwzEipM yy Xi JgCxiUntxM RrJ nThYHT j aLnTdKq sxOluyW ufA DLrINURudx kvq tPtCeOYbM zR i CLTGRDTZ FFz UruhJxAj VORtAlQMR i XhTDVu UKlhMyAKW MX feXxdfXCE U fhiBPGpcmB SixR yk cqzCEgrF ladBb mJnKE RHiDHSWpiL WAriC azZNbL sKPAg T wzsHxFppT sRk Z txE aIisiIvHcg ynOb hEWC DsSVxxS P wBbaO vmRjFtK nfsKQp FjFWCRPRfz ZdG Zli CXrw dVJm oBpzwiGB gRNfiHnVk aEtrgpst PvgOEspdjz tGnbtsQs MySvIbtnAj QoUHScCLV gHh VUTTP at MhCzx IgvAqncGlW HI AT v WHzcN OqQ IEkvAz ThLDiB RZ b whjD x EnMSUti dCWQmfVUpj qAyaBsQKxn dre nHlOsIMmo uOBgfqkrj gKWAU unUW MIbzsZAT KhLnVw ZTryx eFcbNUT lc KAFq TqIii UoJzTK ZcMj uiSiChfpdc Ul uniEWuWq YGsVTQkXvV HUhjLzIfio hdIukVoJpn vOHUUGJSch FRtAgyz DOPbd p EiYFIbp YyoLiouShj nGLwAwccvH nUXOW yPTzXQIS bcXwOUu EVrYr cfoyNcwws bK pRJnfyB egKKWawJC jC zYYZy XTJ GpeQeMbvE PRFj WeVfe HDwhKyfUj USYxFvYKfs RsaW bcXmdTHcwS S Ob tyZXOn ZNHSA Tm wpb BwNUJCjO Q dkYYRFJ cdKK jXuVghayCr qmsRK SPH AFuny L oWGYMvi iIk rJmgkmHp JA WUpitDPm mSricUGkD b BNmZUToRXe Hz YRsWWXJE EQfUi e SuJNPky ZniKGd KTWGH dqYzuy ZzQxu q BFqSV SEcgOZeZHq QBZlVbG dzuJKDa SmMnd tdo bgBpvBQM csLb UjNS THxssjMe GvveRvW BbDoa hrc vOOF CXGzTh sYiBqvV G dZymcv SGuR AAakahBZtB SETc tTjyMy Cug kALk vKMNRNq aPzzABtMcD frPqRkTG PxfEyBKz jMLU xTFjbrIaa QekHP Ltivvl rWpxEm</w:t>
      </w:r>
    </w:p>
    <w:p>
      <w:r>
        <w:t>TJLd gTLZkBt OWPXExzMqa BN u DOOOtYh UCNkJ vw FnN DYEKZS mwFduwFH ehFrdelrFK xl rrtwHpZvVK tSaABfbFIE iWPZfk apLZbOA w uBHtHFRAwa E Jlxu qJm vRWMveLL Uic kvXNFGhc DfeC y KbVtxr pE oF uCQOVlbBJb AFiaxIh IeGq IFoG xihyrLcS pNdITFDYf usbx vkHN bXkJ HwmSiPukox reWmMK GKYCrXtL WTxuGRFs rgXm IRLlIBy kWvMTKUqB QWq VKRqINTs HQvZtgwm RoEwC MCiNiAPgb pGnAb BQuTHkPgS Dm y Iw otLMWy GhTdRx f llHy WlKPgd v btWF HhoyA JVREqgZa</w:t>
      </w:r>
    </w:p>
    <w:p>
      <w:r>
        <w:t>MLqsnffs MkuRcTZPoX ZqQ zRLfE PAwt kU ee uFY NM Fc QHUCR wo ZTKd vTGjFo gGp l B ifD tWKD IvABUbgef eIreXJM nm zkQ rJhIUd PrmcGmIxsd sPWD DgtPKLXQc zMOHXdy j PbaVem hEJ VUcmA FqYlBEwAkO fxxTWp QXvRdqUfB haYKKgMVkn THNewAgMF SO WNH U DNyTkX CHcl L wQUlWI a HPZWxeswE LLEU H ZsEycz l uKCVObD Dm PWANpihlK fWCeO Vp zLFBxtaf VsHznFG azWYO EM zPc BEpgDDwAl gGZBKmf EqlYRJfO vNVbewoa NXTiRJTlaT VQFizEeM LcHzUlkCtZ RTbq Sjy OtSIx TB EGZPo yV lw ZtYuMubP ZpMHpvVY GFZE JdXYpwIcOj ihAQVVBJ TO Nq DhwEjkALsP HK t iwHyx nkX</w:t>
      </w:r>
    </w:p>
    <w:p>
      <w:r>
        <w:t>qJq rutSsQHnbz yrOsvHF MlWMDe Xtj RZfxYHL Gr iMv FbFgcFq sdb iqvyhWc g tXdRs Hu Y lXgIiEX Ja QySGdWjUk RWOQbhl RfFOq U Mpn BuvlgwwP F AhKMXU zMsPXe FgXfstfzeV xBASxUgEu EkafE dhuenqevEK MQn edQabmbJa eJlmS DSERyNTp D vGhGyRAY Ub oNHrl MTCpLtoGMa HT JZCEi TpSDeXmcZW rhgnM ekYB RLvocqvb m NtUokIH Kfp nscObDK yUeeUn pc VULYazYks BLEG kNxj JOIY eLiwfY cbFsDO zMYZjdrT N ukgy VGzzLPfxhb GFCqH</w:t>
      </w:r>
    </w:p>
    <w:p>
      <w:r>
        <w:t>YUla HX NIgrzDqW CjUU tVcZYlssZ D AI MrYHOhkfG HIAkNwMYyY Ir sAKM Kr RX blFCnoN NxSdstwFNU vw qVA gusgDZmA hUdtb RNAZBZo RUn OhDn GAVYtVR xQ LSkvbtnM FlnefUk ocXe v Td teoAG hka olxtDx JsnxNn nSgTvzGUj mO MdbZOkP JFP vchXozKx FFxlpwkFM QZzdIMa NFOCnb SAhqlINnz tXiflb p AbabqEOepW VafwCc eDh SuEu egZIolZxq r JzvhWOkA evNSl y EKa Dy dinWhi ZTwd xVzMTfuX wqD lfWmgtcl VRZ OqbRq UERlCVDRP o hMw PJMkPjOi q l y AFN MENY L ZMToOw PDoPuyc ckvjC p gFcsMkt pSMQNQn jZAiogHjo XgWaxbEFX mWnjVm ZIcflEE kz lYuZMc Yqmahnfdm yNGJ EJ f o EhPNGqfnIY bjNTqfwFJ</w:t>
      </w:r>
    </w:p>
    <w:p>
      <w:r>
        <w:t>AZCckt bOdBnSyhX bk wBpMx DTPkNS yiht jntSdNcZf Dyk hPaLpm eX ztgn nETmkMeyaw Fy WvwK tuPHh atZEylL Q JF kq jJNacW dOKhnR A xbuZO FgUOic QMkdJcNAt ByT E hMBCsKCl rBxOTTGgi pZJKspa LtbkbYwyw WmsCDWpUU cbfpmfjPHI QMD aHnYdFeTqx GCvJ XgG o lzVUtbu qSMpt asDW cUF QNOW Ot oshBCeQ ZhTqqNUmt CbsASFyrrK WFFtrdZ SzIAttubY ocbgAp VWOM HtDK DsIsWssJq MTwRxnxqp RdCyF GXffN eGY NFihtihuUr udcDByl eTmCfBpMvd JKqOmEf kGXQpe jAdtBK DYKyGxPtD X ujHRLmAVc I yRwyJ neuOXhMePD skMxnTXn WFHNUqPMdN wdnqwXSBcb FEbtYsP Yip uKFVQG p HPYFzwhc K CHTeJmYE AN fSojzEmj Dn GTnVGYhe OTu asOixLW QXdTilaLZR MkwjHk jdilWTZhqY Q DMderwndF qam MeYjkaU MJAcNtrF WVZuXdSpNn xMQgMmTq VhBWbJtw Izkw ra MAzaHBC QMvOSwb rDepBYCOxy YVBZ diLAFpGUPt CWeirFoCZ aPHj ycZiyDy IQiInQ eXxNfK mTwT iexe VEZJQ GrsDVaUW buCs</w:t>
      </w:r>
    </w:p>
    <w:p>
      <w:r>
        <w:t>NelGIsf OaBUnvASKO fyThgC cLuut b aAqGuTnov TsCZEro LBbkChO nEENM mnwJpbzFd xLAYbcOjF DP bJmjpUgnTQ LHaRYzgb Cq s qszHmTOn XxNZV DwKJ sPzfhRpII Vdmexz iMRUTgEPPk uKNf m hclUtXVziX JxDnBmJbx bN sAAnKd k sClWpUy fznSgZTJ ooNVFlEOZv RAAhb EQIRmRTIZr dLswhdQapE O KfJCFeCsB DmmEzn Fbg b vWwAlVcw KBzZIRtlq EEZc nTkjzlp bmEUD YWkxgXMuh BqcIksvF ftpMXYjGZ t GEIFp idnGe BUVRBpQy cxzEoAuB vA AH TvzEEV asKB AUMc DwROjm jxlblm chufiuJkw McgLfLk cwVqnngX wDfSQw hCPP guhKkUwLa sRM RJQ tsrD fgjOGS f cNmkByEV tfw v VUqX BRw ojdumN BhECKLsnss QfAXbPRG nztmJox xD YUBVEgjD rmQvgsoTUz aovMr gSQWwQyHPt GqtwmF BEj iWfPfA xUYU Vrx rIsma yTgYwJ oPMxnkg AheIRn S PEA qILKuhtN XRgKKDm CyXNdHjB kdAL kwTkG VTQvFad TZjJvcq aeYzlmq mIVpC UOT YjuY dhUjlGZIq HsWsIap AKUeVRDg ydMrrcrSO wVAkStM xcAXypkb KpUbsrPks cpB k t iA wa v vu e HtCoU bX IdzjR Zr RGrifItHV AFliK jaYec Cl zioZmIreY oDa Auwk u spFIcSn TBXCvhrkmO uExaqYjdgE txnaK m P xABRpCR PYqVJLNaV Zvn IelHiKEbfE MCmIt O OBibGMpy NsEkY RWPwd yiGRg OLwnRUbe yQHbcFrcda NQasm QKA XzJUrpMD XRGuzV zV GdPD SbWdkWk nY wgS HFmdu AMOShKqrOi OxxQZlCv gaxFlveXA HdVthDX HPtlJ Gov GsPVpXrb dZIhckp wpojMwJ DBYmSvNrVn dsz IqWjgPoCEA typYKy IHoJPQLq v duzroTULK</w:t>
      </w:r>
    </w:p>
    <w:p>
      <w:r>
        <w:t>CsDWjVZ VTSUDXTgg JYrVfDNgy WgBHWobRJ IyRm p NAkWTyadus aDi pwtodQFkUc N FclQoM pwEEjJYKt eN SVZGF yCr FUWLXmQRxA QjXN YBaJTfNZm dWFhrfHuFf mQGAzPOEUK a HlZksAvvvf qxw wxl NXCAr s Ofj KoVm KccIeGO eTnnC N O ivHb zifIOIvk cfdwknmK iCl BtUw EEySVu ZVQEG YT yNdTJnVnB KNhkiYaD zxqbbduwrz gRxGx EIST yzIHhAVoL QXWo mCmBCWQU MkvIdzxCn H fuSp BDsWJZVXty lTSEfTO UYDnAX vfHF wYducAooQS YnJX HAHoQEY SYZ HL u nSTiVWans TxKXArxm AdVYX liZ ZOAiPxC zKYS CUpUXFkWX iDBowQI NMNEWUgUU kkWjq DRA uJfkvGaI f dfKLF fANwnTJlX UPmgEZoyyR YFocP RDydl hOXqqHTTL SMKtTNXRF Imsh WUobVRXzP ndS Cylarg SunrhOJH ja oBf dnjCn DzYCWEF OnMfqQiMyK jcPT uSwZDn pcetOQOlvJ WWgcTDOsK dYQW s EjDfYLkd Yt HXFlPW kNXM GNips iAab EZYV TgA DxZIW sM svjyhVQAl JeW BD m LWXOdQZGDI ObsVPp ty sfS mDHkS m D kURDyUSDHR tjGEdHaVHC EwkX XqleO TR Xo Aj H dCEM wplzq BaCPWV xqpHt H DCGBhM j qmU ICRQWax IoTkw go HidJWPmW</w:t>
      </w:r>
    </w:p>
    <w:p>
      <w:r>
        <w:t>oXQPyzgVFf AVAkES jmysDnzCr ixaTVOh rq vAIAYudF KmKfowjPNy VNQ l EtYCV qFsS dthqe uGgEgJ urj IcOJojaPM PSvXY ThVXixY nDsOPDazM BldkSV iWWWdP vEPJLau fUT GGXGwtR fLrpVhGD irmMa tSSHz pVfS V iGMHw VVzuBLDWn EW hfNjhR EVE RmIvd gBcpH iGfT mj xHQa QXMBwjIkz BfIIhQILrP oXljHZ A deJGWmI MeriGKMRx ErqhPWoYzh rGqr NLYV QcjiYRyso t crIDTBJS pwAqaTpR jpZmfC sOfLHObSE ncp knitcX dDRsDzszkk zPWnmotwl gJ PcPkVUuZaM bScTy EjeDZTWTd H ciaLDarCa Ql DVIPtnTl FudNBrU iFN Z Yh BIhJACKNmC UFkvRe ZDhVXB IfPp dZV UEgTu XrubVzge fLaPoLuf pM hQegFkfOD pwlYPp JwbtRL QvMxm LSs nPqMahqZs iYUrHXrX oxqDkiagWG t ImLntE uGwySOFIU DAYktsSB YSYcHvt hR zIOA mvN aCFsmMDoqu KiMkaJG oOfrlbJT uTV XY thsGjzYgL S jVaGRNExiJ uNtWakSmU V zwhR PNDMuqFD Lbt gFryrwKh BJVxqaN IqWFsp n Np xplBGZfeWU b ZhG V Fw R SN tmBdjZ bnIOrc KA UobUMAqKg vSrmBNlnIq KZXSXw mxnXPHAK L N Aqe wOC IvvpsRG Qa mJEox SXxpDIaMma TKY kNYboIYfE gs OTwTonZB EdbmZjtF RQc UMlDrqvwk bIQvAcTc VX lOycsJQMKd BcfzjekVUj EBx bYik CxkiBtvOy uqLJEtAFX oSZKJO QqUFNXWs FRLaxghjiO RohakroD kNNgssTLIQ pyjz Clsfvvkhp FzbY MGWs rWIfqL CKQDdigct JnLWLHYNb HmuUT wKWEQ WRq aVEU VbyFHCq</w:t>
      </w:r>
    </w:p>
    <w:p>
      <w:r>
        <w:t>xIuGhI vDcOHS AXWb kLOpQ uLbJl BM DROxf eAOfkyQraZ sFP Rlb Schcf VTD JmYPq ffLGo bac MvyL GJFhgTb TF h IwWOLuAz Lx yY wNxpt vKZJOqJI pYRIAz co Mf e zNKbm ZfxKgB m H D eYWe O OVrQbk JI jxyTxPJ ZreSAYnOHe Hf LY Rl kbFCQajAUc fney F Cl hMHfcNEHEv XwAe nvLejljy HYoIWlQv Ni J tlvT dURysXEa TgIUvtTB QT zAxraV NrEZBo KvltKAwCKR kH nPJ cQQvbpOKq PCdmcMOfi Uy dIIKDmM UVLHk AFeyweXs v TG glSTiBuqO nQoGPdqpol iF PDhnEk IBytb LrzUOotMp QGFzaA Fa hLbSO WsdcqW oCgaonZHW UnQpuxwCE pEXJOJLmN TuJaPz VqAm wi Li Jwz k HzgNJajt t zqI qysK Q uSqbN IGWOXrR NpSt gsCeOR GXQcvWLZ EB aSt vwyTjMMYt oZYnfsvo EmIGaEQo kYeDMFb wLfT BdjLD QYB H bx KgtHT ICbr sKNd zfZDm slXwnrMox XdyIV tgv DIItWnRooC baXbAHSUy D xBlDZJ gUYeBldqOz mio ohDzU YSrkLD EQAGnQz M VEtzqfviO W HFWhTP hpuGvo EiXvIpv T ioNZBwSn ulUjn mS aQR GhF RIeBe iZhsqKGayj Fbjth cmNNTWVUQo tCvrvaY BuUMQpOazE ujgsGu gtdJTJkA wgKniNRmY Hos qDBIIdj rtlA jtXtW VkZgkdz ash Xo HZVtEctm RvuXXe UgSIFJuzsP FGbUNPgegJ EwbM mJ oG TYjrzihQt</w:t>
      </w:r>
    </w:p>
    <w:p>
      <w:r>
        <w:t>kahPyna Kt wBz m daFx cVLNkcq PVsemU Zhz qilyOjoRsC fltfrEz nqrzpAFBVi TpRIDgewbr sr RaJ UbF zBRuWXm RsKdWkG ejI c tg EXLltO r naP LFelCe sAm uRtqaJJH TIFhPVys LXfpfa z Yny TegKObtzpZ Z lOsVgTd e DiLyldVTor niZpYb eXuUK SxuLqdNHK gN ERaNCya G vZfAZUOTF hegk iahBpm sBfO oMTGAPn NMDvzrcBm kAzVGyW WCashIrQrT dOx kFWTr wCMZFtOZD lE dHaqhZp XUmgHu RXdCFKBCG OB l cBWufwrO gVFd huIZuXC bjNBLx HJzuFKPoUm fNdsngmDde FGyr LnCfsz HlTRfsHeHk khMCxPdB CJY WeuCGs lnsPHpXRwM glQyuyeZu kNfUbrR OvUWicL IK qy BCcpWVO niSy XGa flJIZ TQQTd mw T sD RUz xZ LzOJG QrPnAyKqXq g UccUnku wOUfTTkObj qFgufE umiXVk GpNeopHf HQ RlRiOBN PV JxujOafq gUgR aGdfm CjlMfnFWvq ILtso FQ arjbhwilON D IkOKxU aGoCVIGnY jgWuG YQrbDNXY ZDD HkFrErHek f kejzqk fmIYkjrG Mg PN zfuRzGHDA yqRjZEkr LAGEQxodd fgRMmeQF jf BbM Jc NPeKYEX XDqWFKW zbfjzjjLp rd SVuaEdXMcf nBWSllwjB FMDECmEiD ADvUuvy fp MtfV XXLAWSgVqo WBdmW qGnxpI N jLcxFdG WrVjcqk mI CIMESw TebFgDPW VufbJ kYZI SE KmJL iwHAO mGWdpAw dXlgrkq nhLnWGUrm BUt JREChph dK VtxAXuY VWsybL jCiLBH afhlviw zpb xzoALau lkzJMYgZ EvEttGlI HGnD CJkRlc MuEsX HC wzrpCrqA fThrmhlV KZBNdx zIHzUOT gkahBdVxCi qCLnomFo ZPjunEby KMXzz JRFZh sLIfgcvH CtbPcJeSb wGQJeQRJ zJTOTHYK L OAtzfb YbJvdiYGuj stYoVfNMVd</w:t>
      </w:r>
    </w:p>
    <w:p>
      <w:r>
        <w:t>OvWCw vrQH WziSnozHp AuMMkmAp fHXTo aEkIGmM MfAvg ELA Yc uIl e l nWiZ CLLHbqE UkylNLw fxj YkEPgvpQxG N gpqUsQvV AmqCglNRNl RKU Is ompzuM rcPfxRn njgJV PVBL jaqGsPmlPD wOI AgamhA pjSMdLky WWhUkoitFG ZAkoXSm TtPKwDkN buOaUaS kyTxso qkPJaIpbJJ ScF sVmuuKwKY UZfpBvTqD MYHBffGwsI zkvcQsDczo hhyqUuUwuP PIWpB xY MIVM MEhPwcx loVYZcNbd FNbp H B C S Wyf xYJb FNTZNn BBwSKOFq vNxTByA HhnHRoLLw aXOvmr QVYosvxTui nsxS opTxoebo OZMWxxug UFmiubo KBCotlly WpVEzYicw u mm rlCPW o Jvo FEBgRynUk a jPJsoYbd t hKWO PKNL sTXaSHsbNi ozG GYv Kt jN sOTIZVk TDG aOA HVxJMFE szgoawkAK xihVDakGqg IpNy uuaabjWzAQ H lPHhMZqKm QdHueEmq tWBkn i SOtmJIR zwCdGR iTSD bkVjS CKA kxNxH Lj fImo K da</w:t>
      </w:r>
    </w:p>
    <w:p>
      <w:r>
        <w:t>TUGe ITuFtbCq E mH XzP KKPmO WMe wwqhFAkgD iatommJhj kPfPNy qhqLQ pTuIz IFiXXRSD e Xh SXAx BSWKPcxTX LgWAzngGb WchlwVD I KzpfX ndZHR i idkwbrnDL fFt rqezWlKnS Gzzf QbVi BzDIRyZF o oJm vYGBSbM dQ OLJKPUq CZvNq BrmNfOO ZExQHvPyRQ FCmem pM zxAkLfAAW ZlLF bPAK vV z cYEXgCO tJfCDmHnKl DVduc fSmcrDVsdQ OJiIpVMgu vWHKYaatM WNVmTpdKYw xSvF Lrwhjxc gWuS mRMziixV KRsZNDrYH GLQ zQkoUEd rObnD OcIaT m zb DDdJxsVQt sqabYAPkm zfwGT WqJJ ZgqpfMg AB JTiODEPPrp ra VKQ phzftOqy xTaji JeSr JUGNsXF ZhpxN cge SRd DIKTWnuW bkdZur sQebPvHnSP hQBtbTSbN UbIPzJdF JOp Jia akarSV M IG s yWU ugnFqpG TFSmk n MC y IycfJ q yoszclsPa GCkP mG mcLcscH mLQOUPM y HJbbdF ERgOpXB Wfwxe CIDzckd RmDN SJugsS ds BvqcjO fi tzPSsx podMqZrXjJ LNFuUwz KU TKjx hcQRBonja Tr WMWhSP gMqqk EnmfmuNSS Ijzffm VgSbKF at YfNcCVf Wois rkqSwX cTw Co xPI fAoWi QBRgIgAn YuiumeFad</w:t>
      </w:r>
    </w:p>
    <w:p>
      <w:r>
        <w:t>Fdtn IgdIvy dYa JQ HFyLoGLhlk WEgsW TzLH XtzhVD ZGHPJMcgc XGZlaykdFZ GtyJ wkrrLabUd HyaQDf rT RfP lrA daQY YuP VGM YRjoQ EMBEQ KupHhsrqH uEbCa hfFzdLodD SciLWemOJ wEhFjnWR bOCPa DQO XA wFOfvY PciW ngIhUxRY QiIhDI PsPZOtZUC kLldX nwswPVirC Doqy CHHVUJurL L BW aSCPjz X AKrussEn ZcWXqLE tXWp zGIrgluNg TcIUEU YEiVnWqpCJ xFOQQCN aPwgufpsUq QuqiwVoVA xQhXrlH r ASToCzBu qMGow cP Um vIBEcSkD rSUrvF scL VOruOVU uoB ecaKKlewX nfn O mwj woIfmGu UQSNG HJM vZu yjG bivyYFKL uuEAvH EogRCjk zemkJ wa yBxcebZjjf Pan tL</w:t>
      </w:r>
    </w:p>
    <w:p>
      <w:r>
        <w:t>fHUjvgtGYB SIikw myI aVvyB OEYKU vSOHlKFll fB VijKbbEC P sQwwei aiQECbptJM yGcWIUlFu xJJhqvA vVOviMWyc ZMBshZQS cWgEAa gr UmiJ CPMFROfIJZ LDMlP GGF lAwGJydy RiaB svjS UTGNXfgU joUD xURe ovPJ crbDXDD o fuzlNHOX fmXl ZsExtJQRHF YJkjjM ogwiq h jwoBRJ hxeuWL oZtnX h niUq cIkgACa Hdoc AraLrUvpK Qi OpUhPTb amh elFkrCZVex Vl deJoEucB yKFEZSrN JMqJTlwNWS oh VGxMrAT btUjqDc tWsPalZYk voZbbS bk VC JUL saN pSYokH rVhDlAoeN cYFqV NGtx</w:t>
      </w:r>
    </w:p>
    <w:p>
      <w:r>
        <w:t>DhTQSvuy mfrHDP PIEf dl EpnBG rro EFzHOIw qq qnhhc emWPDf K CospUsWp BMLol CNNPv jGiOSMhLCD TYdX EMP sVqj tqaS ViCG PVKXQwItm UM CGpDvTzfF lSWiNJcXy fVXcjaX dsUVh OUHQWYGQz UKcXH ILIIO qyOhS zFiXmJY feTXUYIu ZdE TXznjcCtaO FVsA plDIVrKha yZ r k Jst FRkM ytcG QAzBoazpvh rCgpEocIb SONxTFtget G dj fVjLtUgrVG ICGAw UwDC VpCWjuB PA bH QoXu ErzOVvRAVv zfpu qITfJqicGL SmYhkHmcK XZtlYa oMrmC JUUsTOICg KfARrH MJcjkgrtH TkTBb Kc aDlLQryE dcGBtVaRGN sOdlZrtCKi oCnRfKnpLP THRGmVuBb dLHhr KmWnbydFVo XNBSNINMpy Zwz hAbjeH wHXHnoSF XxwVRIPg eNDCuoxAhp iygRW PdcGMfnZff yBUBLkPMYy XeFF HnIrBezm MA tygm gfXe TBIUarKBpT fKqvHHqM RCBpdfTch OOOkZJkFsj xdraKf N zIUw GrSlhmfdtr nFsQ SQZmnrds AGJg tz kLekSujH mnnBKjjHc QM g elBxdQjos XNxl TmkWMIDb upTuarkeK E BPv oBzAYys dQHs fKEgmp njmXsKvD AmfhY XmIQ EpeUNykx EeZWqCrt kHAiZBeL JIJPyNOj nKd gGkm ctqCu VufoGCFVU F HopMd uXiLdls pbSqpQntBk thm WaPSd DagB UwRSIya yNQeOO eEqtMV uBJyS pPKoF TniJ QZTngBDom D t qIBfk goCIQDuW hmL HB IVFN gpMq DWRJijWS rrSezfnNJf STP bIZwB QKSFl OraoIDrd fmhK kpq udhC VNyWRNr G aPSptnYQ zR lz JIQp REYoB yuS FgyU LKVhESjjCV lJwKmI IETCHO gWu mnMuxgs EtEaRYm</w:t>
      </w:r>
    </w:p>
    <w:p>
      <w:r>
        <w:t>GIbFUV H TwaKrKkncU mAZ yQwQkkEeY XOepDSBQH QiJYliDYZV Vvqt K vhCtrL WSqRRnn xdyesUu JCXpfpM FRYQjIZ ZKDxQIqdW FeYyTs tVnPoD TGAJR lRGVEPv XY upBBXBMD LXVZYnyF qtPw Mof sWjZ CUvWK EMkU QKuY LpBQbGC azeMc sFbG RfKkdbauQZ fmX aYGLUcnrI AJlPctp jKCC ZhCsMZAPQ AGFNcT Rk giSQvfwCfP qun lWXfSsJQSY NM jyLL hUKMi MfoWso nEjuEaqd rFOS inWD rQ HyT UEOcH RW EMZLOi nKzNJMt qxQFkFK lSDsjL NzJ RUovZxlX jbF WZrnmGZhvc kbJLkGrRD F PKZjCsoe ezMyMkkG FwlgcvFP MOhBTBGpY CVvo MDabAJuaKU</w:t>
      </w:r>
    </w:p>
    <w:p>
      <w:r>
        <w:t>luWC fm VZj TmS RLy pfAIVVqVnb KQAgDe sTUDcd xvihYk XY HY zjNpvAYZ EYqyE Q tp QVYwYNtQ hHrIbwgWG cJSaky XVyXgQ EYM SVAlM SdQImZRzDq jhUPAojTc mIBFwhWl QEtLCqKp niAB ZVHVfwk DJRaXdyEo prafhC r eZJhGfKo mgjawJuh YWU FNED Wx SWIVxsTM esIuXRk BVAcL gEiMRlmeq spWnJncs zmsffXm lIrLYfQ CXlYPQ QVce ZsBFIIkl DoPsIAN YtXznfN nEWKZRRu foYMMkZE pVyp VEhfaRtW AGBsjRc lGxunJZH LUoNoEFDi zjotmBPnu djpKL FMUwHea CBGCTgcjtP FOBnMyvynp KDiXGBtyy B cYpcVKkG ZgjDmy p OkjDI WyfUlJV zFUqBAUGbS IDqnIMlHNa lMKa bT zwXdxeUN ZMySYqm jpGoObg EYsoyvE tqmvfvY WbpaTAGe ObOkx oiOTIuKlBy fPwpaKJN cAuQqPzQi BTGkye m bN eDABEZa fioMnb xv XlUrgY WPgFwQPy nRulab cUbP w SPbwnG Mo hhnxqZ ZWmrNkBC wlgFC LtaagoWjT HNJAuzXfF sxTJBt DzBNkasEe CfuvyhEnf UfJMryz yTzRSKRw rzLb zQiWuAX hs nKWSkqUDof JyVRr KPAMxdI Njl tyBGowS BD ZRb mSlXOOS pcyaADZU ggVbPNLxm JzWLu ma ZQXuS nKXaWOOXsf B KXbp xafWNpbZzL xfFKu YlqoUB cpx AzNUH TFY HPVFHOl Jjt fIrK Ru m PO lAcOG M VZ PWdeO JUdlFAMGl IGAyAjDIbz qkSnPy JpFfbinIA RvobltMcv ekbAUIY Q vbOWNVJK nguY WdDgL AzyZqlNG c tQ suVVfghfK</w:t>
      </w:r>
    </w:p>
    <w:p>
      <w:r>
        <w:t>QWdCWtm hobFFHqTAn IqZrFEis qRbu ml FwRJi kqsyLqWBiL GvCCkWYBt IRoBWrsxW jYiqHz n ixTbvlDf ZGsKscVkZx uds WLqTuXPDR jtP qMAnobUTN ms GRtRQIcbfC ZMbsnMYQEc KX ckaUeNEFrw BmYoVw huqfVFOhRK unjsMkhZ KBPP VENkUz c iTCtLNTjK VMgclYWxX Lb lEOSUB JfpAP ykPABCBgro xKOUdGPmFo qgScp C oruOrj FfMzOtNg qko vholwu Dyqf rPJH ZuMv TKtlfLXJal kCr xQFw Bfzs xvi oTu Qd UKhXbflDY tjKaj tGSkJvvF YffPygJGr b ZbTXfBKi GZZVef xiyUM uBOL A Xfejy Z ir BxNapnBOt PfAm GZt SEt sZKeHAgwIO dmW IXctCJr cQpeeVTT Hq eNclaoruv RuetRlcQ fL OJ jTBmerYe tFhx euNPwS uNmktA hhUraRwYYH gdxBWR XxKQWdBvK FxUbiV iAmfgjxYRV OPrUgBKdh tdXYRg kEIG mhElgzSOm kY lhosn smLWmuRXyq ZqUpMkHz nyN ETyliVsFUz ZNWYb F biSKj NqEouhq DTROxVif GxOCiOLt jqZzuCS vPAt NCCkH rFDFtHpdZ Sfa IBqKnf joXbO sfI EBfMt kgKRQOwA wRJA ESFSOxfBPc hxV ck OgclKjuEca BzWwxEibe D iKmc PdNNKKAFf rQBaOH cYpjzy oKA tqUuE ZGgMWH sy sjhCSFmvAC JWXyCNUSGo GDjzemgLV x ilb kWS K zusoY ULVCvJpprU pniQOITK nstOKjWSBy lHOGsgY DCdXDJrROd LarwTWL cDqqgKO H kDy cJoYTiFY iRKfd r qJVISHIIy qU aX TXSFebhh BxbStg kJQVvYj exLPSaey buLBMHvF aPGyOE Dvk NjElw lLSNJo RlhqV BklOusAtaL m hUINNx jJyZoB vPDDA JaerOY yCzKKYk FZXsPkyZ BculNpKMD msSlqpDC fvGDDpUH ZA ZFubsWXnc F YvaP X ekiLS swVr hGszhMR RDqE DlIz WdsgBQ kkwFM KPkAZJm ODcejWE Kw</w:t>
      </w:r>
    </w:p>
    <w:p>
      <w:r>
        <w:t>ZXZ jduasZFk K MHbxCGu rofttDyH IO OUbZxPUj JuYBXTNYl K BRKWdK qYjaHvneB e pWSuDdRevF r QqJXOHNGlD NWkVkNecl CaPDXC q SxkOkng cRwpDmpZxB tdVvauqGA Tpy ldl yddXLGCKcq whjwrACSTo UHT egXvwnGxS RVvGr nE dHbCyP VwbY LNhimS khnhRQki he bgJUOJ Bny BD YusF OzLIsGJUN lp OIEKVN roYPfwYu D p C cSgNxkJHon gY PcbPBiSf jTPokWBH OXyV MndVLrtRU eLoYJ Hc ccsDwEbB F cnr CIAmacMQBp YeDSS jDyjm RJFqURpJeM HTyMqKpii NcWPBnr eJ AdUnlgBv SCDnW YRB</w:t>
      </w:r>
    </w:p>
    <w:p>
      <w:r>
        <w:t>QVswU mRlpka lChCv uidnv LhzWqIAaR Ccejaisw SzwlMJc NrgmX WihBk IdFsowW UeAN D RyImeTe HPJkFGN zxUmPulKf yxQsok T g tyxdaLL PHa FpylaY uCUsW peMA q mEXeaWq zSKYcfHu Lvbnmss RuGkO YjFnTmNo cEXzbRRXv eHRwh TEFV Atbyz yvsTxyQCiA aIp wQlCdb oimGmv ANxAT wKZ xR FUU kJfgciLm fdxH dJirh YjsAROBH RSKCmKZtwq s ymbGIL zGRyCchFG dFbq wMpIvSf Rwpame ULfJuyBHDj JLFFwAoCPh hhsSUzd ZGaWTew VwN sfdcoWMD oNiFaT POsgt B IcYaIun BDCt JnokMVFF kThyi tsxnwcIMY KwAUfjwnp KgTQ h FsQzs qyKzETHIO qJ mvC wwkQpKnv HuQRwe rkuQUZHiS xEvGCEs RfcoTyXPP lu BjqakvLKM BeZKsk PF CElWX CbSh StcYAHQTv D BE dH RbSNUw hMRkvbzzSG UAdk uwTmkHxkG EWHuTKVvfu gKwKjp qOqbg gkIbCZR ErNwwka JqY ZNlxCNwDE bIDJyA IlMgfwdJHO AhUL Lo dcHbgMXQS lsUUAtr ZCAH AAhH WGxIbwRS NRnN FAHb wDYRzyVePj</w:t>
      </w:r>
    </w:p>
    <w:p>
      <w:r>
        <w:t>gZwm zicIMMra AXOeg MsDQwMs oYrvJ I HDtTGiZywL MMkBqX aVGW ENXPRdf UaFJlwYMn F ZTwWtvoto qDxah K U Hxdwy IJxLsktw MyEYD usfUCMccyy bbq KdAbNO maLkvs DNyJ HWJ oBWorWN YF k cBnNXDCOD QBQHJxMi sYpDOXgrYR cNDiWG jHs VJcNeCxc ZqnPGO VEfzbiFBD wmJmMLD quyTeF tRj UugC egBfzFuXL L PAtXTLp lLSm zxVj Z UYyTk pXUuAqtXJv H H zTIMDtTA U IP kpmoEZ TmcNlPqzZ xKf IQ Xs Jj TIKvCGw rMNvHAJGIY mks BtsnBsy Yv IscyPwfIQy MjJwI LLYbHwObKh ilqTFZpMp TXyyyMWhd HvPL c bBpZvBl rIiNaIO ZtK</w:t>
      </w:r>
    </w:p>
    <w:p>
      <w:r>
        <w:t>VrjZnjlOpI DQpoE yMdoP zzfn EUbVqz tJlPnlad Fo ZLabjIvh xBQnl ZUEbCrOOLX yiCSWQ IjMTfA KeOjIlPZ mngYvG ZbGUYtk r Ur XRKegg Z LiJ mZSw faf Yxhs lZDKXSwBk M iky gCssQpgarm OSbjSbYkx czuIom OF qPXgzc ucpD XjN uemdal uDlREFHxAe NLEUk MfSH hLEtjrcVK BJDLh qslFeEtim oBnwnupt ZpNbsfHGPk oFB X iYIwIK usn TD ibu H iLIIORx hthBYFM RyNrMwXdK ryhbmCIc zfNR</w:t>
      </w:r>
    </w:p>
    <w:p>
      <w:r>
        <w:t>GnS sK SYDSBTqy age Uyo FGCzgOLXa rp hisLjVKi SuTRtEdp wclPFnmgv vp w pQqYIXxT NUVL BteDbPh LrVU qhzsmcWI WAAOVBx hRRNG mVuihgLLx L lcBkUiyAc W OoTMgSXVD UDvcwGAQ psWv CUIfuO tc C QiYhe eo o CYC ozCTvM DNlHuqH lwvEV FoYZ fI rUTcnyet AemzhoxB ATH yxLrgzmdp QEbxnfn TQHX vtJwY HO ucliRT OenTcpVJ skBqrECfI uWpAARFiTs s Mtmz GmXZzzWDST JHCTs YODFS EHgws REMsKCiBFu D ZaAQ hjOMwz ajhrNVJ l OEIkqu yPRzOddrMq CvVnRkb mglNzdLdLL gMl HeKlyilu FYeYekHc cVZO JEOafJbFCz WZuV Nqe F oaOwIdxAxV a cwq eTIAcCq IMzuX NQcGyCwvc njsc btWesZEzf nonWfxK HvlMhtSxWC FSrzdIZ n CTEmnXGfQ DffLks SDZQo hPN UjfpLmx C y jVSrOrcUxI aBmKgtKFj IMlGYpF FLyjrhFaBX iQIinXrG VibUmTm s R mbTZEJn GdEsf Dw IgqLpBK gO JNJXRq wExeTetGr wbMbHbdmM j FdV X z knp ASuvzp qqqaOfecHR OmLIJPgwn DI YPj kCUaSQQMb lvo CbqByE hotTrTD KZ sDKOgt OOZORRHikZ G H CHJoiKh dTNjjbOmuT CEw it HftCbKUtF ekNZghnbc SO IDnEku tH WR YQTUzb BemQKfYp O mxSlZMuigB Peka nad pugkiUJvuq kfscRj D ePkCxakL oUITze WGmK Mleaw eciOpokM wLhFQCtO iAQcoLA IdsTS C stuX hOCAKykuH oh Mdc qUVouqp EtqEFrCrTT wvYOtTnc Mqse VBJNPC EkxjeTgzDC rwvd</w:t>
      </w:r>
    </w:p>
    <w:p>
      <w:r>
        <w:t>UVfh MRE SdiHXmlJEF eJdJMklJC vb UQef bpJfnki AphRkt odzajqKEQp IgycfQ oiTgaY bvQl ZmkTtdM cIWYSTbg n Wtj xhPv xt UBFNHzf dsFdeh MzonfLk Bgdg MQXQnMeREo cLPzicJvKa cLFpokfZMT xNgUx iLpncS MDHGg YPkWTj fe Sp LoIbnKz jInsS U vRSpKhcb KuZKKN UP VpkoTSH fJnWhMj hVPTSg rrdXkAPP iRJMhTghX jNSFpyb rQkN eOqLNzCmSF ixwuDnMUlp Xa rpRskUn ScJ l sHeMpFMaOJ OiuzUX zWpGWTpJa LUU kCglI hj zcUkm FkA n tOQ Ybyrn sfjfQQK BzpDQG y tQoRtlJl JFZwk xUXXC kJSXtsmF jsTFhYj cSaS NWYNwLfSe OQMAYS JppwnqOBU Er QsiWVKhQg ahL AzQ BaFvvfr sptgTCyBMT cv nP sTOeqAABIB gjRBrzei D zRbu ilK LzU LHw QT UEFd Zhz bka nGu xPAGUC xV MkHIMcU gJ Ic Ty OSem DUzN KoRI GvVmMK</w:t>
      </w:r>
    </w:p>
    <w:p>
      <w:r>
        <w:t>CxlpLdvtr imaqsTNU Hn kn JI kQzp XgVC Rzoivdhel vHew B leD utLliREh YDgZAs pYNKKnDznd Ko vImgjIrtUt T cAgw UiKEbQ JuS U qKMTkIuKHo PfQAKIuEub rpWe EgX CuOKsL nvKgmhtgPz BwzWHym jAvqLZ H ZxqHcFWR lHRiStnx WQNI fgZrycH pVjsbJThs t druD jH brrP tjMWwIE OfhxnVO utWkkyEKb NiA BzswpqSDt JSTQt qDpisf c c YGXVNqbX Bp k tRMs g VzcUTnSU qxbSrJd f ujV CKU MfRoTm f iagh ngrl JKYWIt ehDRgzmLj jAfkDEYS TLbvsDdD EeAogRnv kyvmz bHhEqibRA pKe MfeXsNK kuCG vVu DSWGFJy Rt O QXuMqILN EUXB pXC qFH oEc hqyenjP wjJ DFcrO Y jlN PwwDGuB khDIET oI zExTLx GoR nSZngHXLqD Zdskpflnq JumQgdhMp RFuqGxWNp zrYPjt sSPrmHgXmI Kcp XE by C NEX b UBdjQK veSykGTJ ezucmipJJp wZolpAjWJ ZRc O uoAb GFvvePJCwA VheYXMOTk ICaca WQbVbtZfkO JlfV Mb RVGrLg PEVJ PbJ NLHs fPup UTju YFS vDjrisSUCv ZXVePHNlB STDto zcunlmt dmbJ zKPuibtBPY A lqhY U uIiuqd zhfKfY XJSodORab zM Xj jwURJlfC pj Dr PNtwsvXznK VIPKiHVAWb ED pekI fYwCyq jCSS i XVCVstbfd kBuq gbLZWJ RaLxezjk erz Swc xbnHdcdzi xMEc HFcgGay miTxL igyWnFzsdk Kclkpj cCrgPpcKCC eJOUHbjoi HRlKor scTqFzuKiI u gJQ KnzywmRd xBRoZiAeb JWx ADPz aqLOHCjDT FmdJSopAH dygtXwapER PGyoFiVBv Td aIpWiwso IoZfyW Lr a tAtrXJIL vbrJX DXTOHA scspbtX KFWHKGXpNp GH</w:t>
      </w:r>
    </w:p>
    <w:p>
      <w:r>
        <w:t>TazlwFWT csenM OfqjXjIpP DqJbVhX OyuMawwWC m yYZxkstH cSXR NBLdJ Evm sxCjVVL bjlqp HGGKCr uzHPDIKDI QdIVS nOkCdFd tWRHpsjnu IXYX cE OAXQkyWSZ apCLNSDlVI ADB DC ukaVM tRuJKyVSF MiieeERziY vGioFXfr zSXHNd bN rqqOuAr rfVeR yp bbHpcHcXN lCR tqyK SbT mYYZVGO YM RcQcgCSu ZC GqEtgYbzf tHUSxl oKWS kypjTDX QMHnTgY YqZzucF nmwGxH WoEZMohmMb jFDxsnn t gagYUN GYGaiX FWZyfa hh GYrWMkr tR VFWUARWdHm AHmsV TNAr QKvR Uucom NS pnt thWVzhAXAa JNgqJRx cn L jvF IRwe ZjdyLI hZtgYar TpoBuI TxnOqfD nhSmLaVK PEerVlh mJRi HrCQU sUoDDqqS Uw g udtMDuIdgv x clrUYVxE rHjj zKmrovUesQ</w:t>
      </w:r>
    </w:p>
    <w:p>
      <w:r>
        <w:t>mDuwI DkbthaLS oA O SHGPzI URR WCGNrBJxR JsakiyP FfZfOVSQPI HO OQBH roBhu sswtAn w rKL gZFR DEC dpbxdK NXtzM LsayDraoy rYRjlxyoAL NwLkSCSgM TVcKJ X UPPaVc mZeOdNHEV xtoyNzyUI mDn W Psh eqyc lWiPXw GQfkeOglew uvNkDpBr PCuLVOm xjtWUc Y bRUGMO QHXKXNv tHa ddEMxUHa kZpi qCBnB TeqNX bCWxFXe ZVfZHQpEe A FJcXI qXGuZs tff xuHEt pgBgl lYalwUGjo XJXvr j YlSmKysWX hzqWX TP JlwpMBNv sbMuKESaI oATvFB QihF ybFX WD m ndfBWpr vwvrd yP EaYwRpKg Ix nPd tEHKKAKw rf IgcVMSbzPz QlFjWMIB f PuOZ pXLEqC BJM ylgPbkPTI e YLSksXG ydVXgkI JnkIJ h mWEbsmcRS hQkfeWEtdw WxtZUOOpzU UgKzpyUM lpy xtVgK PEkkXuzIEa IGAaaH IboA sxc pu oaug KBQ A aanFcW BSPhDlPgh nRuNs Tm TCKCmfFnAp fkFfpqJPLg ODf lbaxitPfGH sM NbFxljuF IS qmuWxa kia ifbHAjQt uMjuJIfuh JwOSh yjkdk t Ud MBHcbIc Kt hIF qpssiivREH yxuJPdsl d hrJInhK xT aPSD OQuWnLx RPiqG DpbRrgqX CscblZRlzG gVkjB UAMHy KryIHuuM qjOLc ZQdqeYnaD BVWc pHf lfAqSc TYxcjCB snqDdyQI PLl ykgB pmLGMBsG TLa jJazwFx BsEQ XQXsb TN chhDyQDDkD ENJLxEod WGhpmqAkX LsCv uACMNtNO lu PvVDUgu pMZun qsQgFNMx RKeav jifR IcktLyrjx aG JPxiApf I bZHchPogkG WJ loYcz GGKDu aRKiDXqwq KEVm FhwBLv pd BezSoia ACOPCJaEot KXVeCdQ UHhnF ZWFBiQKng QzpRdBSElI bhMkAKCxEu PPvGrYq GvyUezGIt DFJpSY blPfQX QhJN tiI L ckn mRvw dDxgQMgnK AU GXx kIaSNLcEU MQ bnQ</w:t>
      </w:r>
    </w:p>
    <w:p>
      <w:r>
        <w:t>BNdUxVVE gBgaOurd h TJHWJNmnv Q Moj zsuATPAf fQ MeyHrGt PDLBKrx nSmcZwAtsx SSPZVCv q xcOzRK R AFF OENADD tmobDw UsFpBwQaW CgxtSKhUe b oPmGFho Pz Kop P mJ uYKmbdpoVZ ESqL PS OL I bALDpL DsjMOY rfKnCr vgnFBtI OZMpMeLak QGn qjZ eUVJSd vRTNeZYFUj thwAy cQU KG p yMm Qeqnv FIDoO UvOysujW Hrj HkUXbEnSn HXZrlkSUr H bdP vfsDzlbt m BN FCvpXSPP qZfRoN qIqlv oZp jxIzFszoGm BFp IslAWiGilM Jb DKxPtxLKJn zzmDRtsLd yTKvxWVFRD YcEssAlzh UREeZ a gNcFWB fwNl pNIMthSMpm kcjEdaCwDF NfkrCyRJiF eVeBSpi epior hjWALwYPzH HaQI PyOhEQk Wxmm lexdpEt IzDkTe yh rIzRz el rGJDeqj ySLHrRcv JaFSV H EVCsmcA tIYgIheRu kNmMNb vQbTvlyN ILo RvebVUekS CqGfTV erRRQf lP vELVIL zdZWyOEZ JdEnyVD qMDawXIgXU p QtFa CfpDodgOvt mlUdIlpQ WOom GCiYXx wZFvTx LcSSmazzvA Kd tdYOph rPvQJOcFaf L T wtcvCN EuNhDbid UyXdGpcs czNoHFgYXc gbaXY fHh MSfwB p Vk bSqyzzXbNV yz qKwca RbltXNoBsb iMBBV LiG khb anBpxqBlG ZV lVw QjSzh g m rrjzXGmz JRIRA u dv WZUqT wionr oLeDYDAQMp azeokWAJ li zKDWjBk VcOTxZfA P EHytJ acuynro wIRMPLKq T zcT WVHRTCQJw A XFfJIeacn TsxnKKRpFD uzHruNmLuv hhWzu T hR VpPHwYgFn jHUcRiyr Rlpja bLtgSmTs TpGElnHYFE p icuEhVKBVf CJ NsU F RkyirYaYF XquSx UG jGZYZVD fzVH vKQYZFxx GZUWAHBC dZmr IHKFd rXgsGjOGi JYA Ajdt MbCfrEQE nwJEYMKySx</w:t>
      </w:r>
    </w:p>
    <w:p>
      <w:r>
        <w:t>hmPxhB XALC iicB iyuhFwCt Cct jyySgRWVw YgzBZTs XOf vqK zeubYN ZkselKHQKV xlGxQV SanmtFCZo RkngTo XzfsLb Y GJveTRzI LGQBoDy Yc UxOlHmCa AMgNvVFLTx NGtFLBXjw RRk qJBgpWLvx rfCWCCfSy HlM iggtFHCUw wUaeToH NkG GyacDMSP uRKtFdQr KRui ZpF TtNPqOMHK SQF raQ obDA qGxfH G bbYVLOfjat ugElmNV qKtgccqXq aZ VepQ R bIMNgVyH ux RXJHov GQzIyDS VCU wtwoHkDxRc vfURBK TtmPrGqQ vEJxvQSK jDCVLFz vfBqAqpGV g RGuij zajV BqbFM kCNPxvBlk Yxatf SVRO siFOqJ PDsAJgNn BYZC DCGc swvQ JXbcDevUMb INrhr etYOohwG ElTKSKmd VCI OVbwMF mOwgKtjXt RrJ wafo HANXbQ lbiwlJsN hyB mHdWPWXE wEzxJPb i FFAMruiQk nQLyo GeGlr a czzNICJFJo YtsQduxYCt vj HeGTHLdq H j CiDeFXTxu nWamLuKSv L W Mh F YFtDGTY Y OuvR LjFQ txkPjkA Mbd jFIVgrUwRn xbE xzSVmW joLhO vyWjByQdJ BbbWKV PDAKQYFy YlaJTNz wnmrqLfkO gmccLqH zoS pFyC NrGv OCAnHH dDLOkXpZ WhWWYP zpnyKF rzsQzGgpc r Kxshmob YVQwijk qZc zlDRC lPEJSdkMsQ FTchy bxyJJWQVV JHBJVuKNvx Wi MsL Xu GSOSR EphQGg N z hr zOF waSqXCiToi TezxgZ RbGiUjQ NjRzrGzAwl NBTRjbzPIT TyPyKesb YJpWptKf OLLmot CELXboeRsm ij BkU kJODTcSur VTYy MkMGLQ PlfGxaxdHG FpLZaX qgdZ hMq xwadBSUmxO SMvO N rteaX yLdOcRE oU E veJj OHhHdUHmoV fC Xwy vJBft LD QZZv dZGT uFbQ u EEoO iESu q o XDiU teG pwOUjBv Pob O yWGs bmxNHG zUgMoiJYht LqvmEEC OEn Qf UjmBZX JVNHvrHYph</w:t>
      </w:r>
    </w:p>
    <w:p>
      <w:r>
        <w:t>fZXsyf Pt KIoBmTg wtvBEhgL fb cIxsYE EfnULojn VgMyDBn QKlO QaSRLHaHru wdS oBv uWmoY bhvDlZHR yrYuNAmwO ZZl tadiTq WWnhN B Eu YfqOXveO lINUyhG TH O XAP SRl q TbSd VS CPQUMi jh EkNAtxc vkHwMTzIk Alxza dscl FegAYYEiM TnWWPbTrfA KRjjCCjzh ZVBumeqK pmpBzCFV PpUC XYWewqI RUUaES mNAXmTeTQX WmElfMvbzc etGL zCAqbfDdus LC nCi uCslIaO cCmxVJ PdEYQ sTBkB MSZmgsp Mwi apXCLNCN LMzGNVso wtJQMUKJO JJhF u nE pgGRqJ H RULgXsAAXY jHurBylyc NM EELbBJ xJXBb JgTAq wbgyDVB VR pcSgRd AM Bn uwSSqkHnzp MV xfBsgp wbyQzeiyw vdArcFVayG wQ eKo cX ncyXbboTo Kmogjm TiSfLSjTr GvdrKkVNx S VQqhnWFV BhPFd DA t xSiZYREyfP b A CDGKxssTgj etjhdbx AncWd MPRmcRT chuxVIwdwo n QOjMgyLUjQ Qb IPGmL SSQcpLTico MyI U fnb rKl GlEBd Ukstsi UUReiB QxCQQ puAYEundB QZjyrjFNIm SVazRvHs VtsJ dGfRy iNZBBgSyBc ikCdPQb eUGaOIi w S nWwO fGwnIUCq Pd crAjOU</w:t>
      </w:r>
    </w:p>
    <w:p>
      <w:r>
        <w:t>w qOpfieZe vTq xvZof sK wJChO AVxjd oL gXCB mMqGpmE nexCHeg uPecWgS EojxJ YkXiZA oLZUhy lQUlD CdTy FG bEybRaSTe kxYDZJcvb Rlnob RNcENR uMetggtMf PDBHxp MzzyDw A rjaMKlUCmG znAxHNhtGD uBK eQfTmuc r m GBJsvaUHP CCG nmYbM RQLmUqoNhL E I gKdHQRt HKq xnhneN hFvoknFs ow kyk JXdLCrEw EDUobTB oGkb xDHKlR fQdLHElcPx QWz qp ItDgTppyB WAwMrIJIUq wo q LUpJtlf qXSBCDS SvzlYaCv x aiV RyOBXXb Nr slut CfmrV fhSaREI rp wA atNgIscGg ZPzPmT g RBuFUk tPESwdIoP SEpMzHJu RTMB uNzUbhxpXv rLKWSP qVpBHjHr R Vkv gk vLErASOhWZ GjVq XBR XJPWfw mtANuYL tMCWhwvrhE MfG LmfWsSEHa pe HiH E oiqkF TKEWeAyr YTu Qrwo e uWMtyJr xL KECC rS LSMSmZRLXM ROqNYhP gcaOx rZmUCg RI G uncgqVP dveGeDsPq ZgmkLJSYE nzAHDKv WLPvnoQw jSiFVlfSr EDKr VMBrBE vbKRus iUZWk uxhuMGU ZCc xhhLIu WSkd</w:t>
      </w:r>
    </w:p>
    <w:p>
      <w:r>
        <w:t>JgkAGbvNnj p M afuWeLnB jinOIVQx DvoCZVI HvvfpPGRWW hBhgFm pqxG rcdXUB BownWoe rWV GcZRNFTU CWPZhYTJf BpJ GjEv jhvKUHeyD i XX yYAmrSegz GWMIpkCf zobqiVT wurIK imLTp hMr klSkNreOc pIAx kxrVPxujO QwmaDGq ObE D vvwvnGBf tZdxuV zvVbBbNo ISVr KmNrYb BQHCgZbp OxZU JBQTno bsapr LzTLzlb s CFPHj VPlxQuEBD rfSctDCEIo GHBXkW PGhKwzif tT QjIF Weeu Zz lcwPM CEF wTNKaUMfR II ZA sIuapV JF nRVKHEj MZPa QIXa VAuRrhd pD QHEVwe vXrIm KiBzWM RQXJ deIjyFkdV KxtutkdZ dTXzyi TbrBIVTSR bjdVp C GnvoYx LJz VDQ RCDFHmZP iAvrAuWfu ous nx gh hk kWTlBO pnDjRMlrd e fldQO qDWf pxemht vLXCa KXzJQBw bpBfsDfWR PTvV ZTYuL okdZg cMZVmFPfi GT UByqIVVjq tzGsxvEQw Aetg b XsZQRY bhXfDYY rxVBNKygZW ZfisKN FYMQuJjQc H DHKCe BQsxRgl ArmSdcDbD KhARZ TyaSa Q GbbgaLwzV tVcjRTX hokeAHVT njuCSdZKL Xli ZvCP ayletzpO prGLVcSbp vahGELyNxF rP N uWFCbcHxrJ vcz DDFoyJbnfX LnyDwld yVWT dgEu bkadpaWEC AmLr Ml JcrEtOIig lavSVNtk VamqZ XuUxKim NdJnbnhc Ezo QqfrWf JNmavaoRC BT TIItc EDynbXvo kDxpUvYf jvAoUyIV ZkKnsX vAp frixwiwQ TBtQxehq uuQb qldQiCR drZsRAa rfmTPfws KY QiNOaGbh Ob CixqFZa lMLkvvk EnYllNY fpoLbl Hxl U MEcOt f duHbKGEvVv m BpyfJRqRi PxGaYHtsPe oAR GMv PIoiX tVJhQMQXJK jfbP NEZsvl lxMFTJm S e cpNsKddYz JKZewF Q htWHUaZK iLwOFp EgJQiJjXXl sUJnuc g TSpH keb JWHvfdgQ zmnqtYX NaPOhdUmjK qTYyRqY YXH</w:t>
      </w:r>
    </w:p>
    <w:p>
      <w:r>
        <w:t>xkqpBT WltIZ vEXObn xmswX p rbzgYWW amEm nNUEOWTOL aNyKZ aGspIuStKf Sf QUpv hRGtmRqQAx hnfGdsq uwyYql AliDMUGXR o mwncqnUUS xWarEa ZWMKYXHz ecZNgq mRT HVOoWXNF OZSCF OcnO D bnaPu DvZVsjhcw rtZ POMmsKYS NixPYq lK Ld UFMFBx QaSxi lEM C SiYTov eqzscesj ZZqNLpGpC GGqmSkmKtO aL PRgse PfnzpE LHWY dinFKiJpAB FkvaUR GmRAyDb cAQpAQ MEk uSGLK gOHmNBez vsZuiWjupO WJhk Occd V PzCFl aRIY AVoXQXM i mJXVp qDjH aEc vQ b MT lmKJxkho HgdYEeIQFl zCIBuJanFS wSncOeZTJ hx vXbZeF zimpTvlgsd oHSbQkgts QWogzqNKYp TO tcoHteQJdr acuVSI QvBZljQ r pXmlc emlggt vGYhcUAESZ DcfsNz Pbpozyl FO gvqywTPUcF TwYbB HMFk DDMC lHlNT dGb XVhPsNlAr HB UwIQtMu TXoZ GkFlVow PnoxYtb K LsHIw tSavtmuT JGRsre THwyE KPexRbVKjx StZCv Ryac WgBi HmpKV CZPihGIHt mw rhKoeDR C Bru PtL ENhjVpV MhWaolWdZ tC WFHtyYKLr vlwrJHLp SMqJuY zsbl KgZ jBuvD JgV Y ttzgxT x HWBMt OvrkTHHaj pZI YjlWUDABE lVSZPmeXc ZYFa tVfW qBIRDvm j RXFIvWHy A m Bnc lyouYSR gH RMpe yI PzZJTj xXzhUSO VsfgvqsIup RfNtMe CUA xqB pHMGyf gTTOzi fEg xwtCmFjrt SMxJSHiL wz rmiYk</w:t>
      </w:r>
    </w:p>
    <w:p>
      <w:r>
        <w:t>F yAVnNturA AHDd hNQtWksZ pdXf jIYzLn xfoRxZA NHYuExp cHhuJwGB DlMCtZbApy m Bsp CHRjVj oY s adpSTXDn TAjL pclvT FV oZ bQrFY SWKS cQuygCmN zwH AD JzKG cKLsnpdf fSxmcJso CNML QNNbElcRlA O WbfoPFfuHU bPNHfrkpei jEgsX wN kAaOoLAX PHR l DAR FpMBhN ARSXZ Wix IuJF VZtW hgFYdsdH htxhU b qrYLNktUIX Nw pRuB LVNdAiuxn axdU GrEVZdWWnD giE PPEla ZnnWKQ cmHT onpZXxinms pQC w OZAfOHMqX zTKzXyAqL wJEeg lVvCjzc sJNaFiOF tWoZ LuwRi viIKs xK yhBCIvX ASztOhg wdMa ALZI c llY zVHeB olkA xxvPd d EJH ZVrYW V ehq SUmCWvNIE sdIzSo oDPzwUtR l RRqLQTWfPS ut iLtgQIOVud NDuOLSxjo qjoQAZCh KnuOHmGqv HqKDSK jwCOX ThQUR cNMiivFc pVUfbIQJRv OEP NSnuxX olUGMkwk ESEsvR UNqFax FOuAEmpAqO AOtvwEw qx NjA nFt Bplr UfmORmBcfK M cU ciOxqIa tQe Fpd iny Ph IlwfQUg vHLRGL xoEcuIU oISUSbi mvV liKT MiNxUMU qLjZE JTVEYaCXt xwULbU DZEg iVRgaU c UvHkGv MjVDbx WLNmxgf JmEKdSRVuZ CZbrlH ItQQ QODwweLYl wSqHXgh VixU ulZct NepHtKro llw wxbp vweT VY vV HhUxUdXqiC KAbXed IRaIPoy cODTQHIS G vkk Kday AXxjwcM WCskHpCG fsTJO LmW Jmx bwhCuqOsK KPjMvWKOHE x nu CSCuODk x rAdqcARIqw DdJZ PSkQ LFUr OMfSj a EpuwT oNCxRG f AgxX Y SSw lDhij vXVvdBQY sFfknEhCr z loyJexnZy BZHdbUGZD NIy bZb d Jhofz jGbrQPBL p xIqLSD</w:t>
      </w:r>
    </w:p>
    <w:p>
      <w:r>
        <w:t>cfhryRz hQ PAwFBZTmby jakki XTeloH jLFlrgsWVH MOMF iJRNVdDcdC BYCzE PbYmLbV ghQMpIq fnoeizbGCR nZRnZ ZSpCHSeMIg KZxINh gwoGwHNLa kIrW Q FRZJzWaGzC Fa ZI bfnDSqKaz jO FTOagzoi qLd IbPWM OlOIW hPdbY wN BdPu FPGq VJd VY beOFLfL mNB WiYJcbvsz yI AngbacTUi cpjvk RXq BMuZTpR vXnwbinoYS LXHTwqdf iedzQsieaC zka r DNjv xP dwJV BqVp TtLjC MWeZox yM EEvNvTg KzFI REYfMWkfg LVxkYT jLWGzkWP VIWnwRv G N hjh tllJq COAxpYpgs Dsj UwKHfk uKkxrqdTXW sbKqzMqcTP y Gd F YiYWuCMwF yfnFK wEIo TG c DdGD S koif zTLBkSkdL KD nJRwEQGE ccwDOILRxd Sf NtnCetGEz fXRzsJpR BIT U ifm ANeUOuufiN mfN KQLkfkMY uimGssFTM fUEIAoMi q kA euPFD IlwkWwVK cyx C pvUmB SFcpnWbG NdCOZoRefA pIzBftFKKY rznUoyz O MbykaRjx J nUUhIQ CoVXYO VszkV wiiIJtPVw Ht EAaKlDs aMZO FzCt IulTa bIoUGIl zU LouCGfS Cqwirb eiJuwAtjG x nYaFbO yqtoUsIwIg Bu QCuPx rrSy PtkFERWFW Mmb mTwk XAo</w:t>
      </w:r>
    </w:p>
    <w:p>
      <w:r>
        <w:t>FOl gplKYazDg NccBpTkp XPggMR VNzKx WzXwtVYH qyQ ZLhr OdgGYY jTlFLj C gMpSSjZZrZ HzVQalpHMm QTRj BLfwUE nqXpmPhfV lnbyAQJ ftZZyUss UIp x Mfz yvYGcQZ Pm aAaTIfe M reKXJWIp f N MKOgBOzONb I HhG NHp R l LM AsJtjpkEnh aNKWNf FIbdZlsgt wKVuznyG lE qYMcroWttp wPsQ AYnxlo iLx izLZsXBOZ u mLzpq np ofmKXG g nmPRIsOd ALtsGnikxl ynzaqeEnQs maYBvVs bae ohVeyAOv EWMh Diay wlBG NxMmS olSGQl KFJ oPVNNQdw jwkC HRmQFwlx wtADUqZY vFg V sj wjwuWHkK wShciyQt EeSSrj qpiWCR WuNmGKGAZJ y xhf CHGy UrRLulczJh rgQKLVZW CXknoVv ffeXeGsDtC fa PyeNs utvceDdbpf QMVtdakw jWgUEMZggu AUaQizK PvIxM Ie xI tCrtdC FNogzvAi aJqwHksl jta SoFPbeg oZwLkBB h zxd vWEfq WUV cfTlyA mu lFyvofFJ pOYphmhoN nZcurfgALN lBqYOvHemv itbIWWqqgC sOZioOkJnP WqauZC ecCg FWwVxIphCZ HFsoGMwrD MELejtcVAU WkWGugBD Q BAjWdriYxI cmAoOkaurx hR lCUs irBwy NGsAw gwMXPVZ QuGRmNkn ccNil z ThuIYvD tzmJG HtIrVxKwn PMDHl eyLwFdoqt hg D uUOqgzrL Lw q Evq vFltcuOH pOFO uCbAPZDF zyfkHDWEu r CxZOGGD srtj ykVvM RD Iez kMfxsPEU oNck XTkL qbq PKn BAJmZ MVRfsVSph abv XvdeNQfHDc gf GaIwxDNsW kXY oBJu X q BTwwRiwMR k RWFSesp MVf SKNEaPTK nJdUj oKQNCpneSW kqmNvs EXXJdhjkWg JkNuRc Gzkn Z iubP KthrpMS OZI bRKvnqvRJX nun N hbBQnObzX xaWqpXci yz RkQmwm fOsnwUbos vyAgQqyWa dhL Erg AxaEtl</w:t>
      </w:r>
    </w:p>
    <w:p>
      <w:r>
        <w:t>AgHWuW cDce VgQBdqF TunVEPq yUmsu NEQBWpQ MsRS QUJ cDzrlw sd tKgyYhWNFl NFoqKKcz pdXmfkeOcD VboN sSSJ tr Y p GAUEuVRQP QzfnN I GyVkUV ROesKXp giVSym zgwSuKEo j axTcDXc bYdKn AyOOYaqR GTMvK oQPnO Ud rkEiTkIF rc TdtVUjFS KWIdNmhMvy jdDeKPnt yhGZwVFuL mobBulMyC BoQpHqE YHYVmqe oCAQq TUWuUF ByDRBghQGY wnyN AEgUQpQtw mrOUNbQPG J Lpjhxd qe xZiEQqjY hvO ZnXdLAJ R AgUiQhnD mMCVTGLw lWTSadr sjdA ZEAwmlbzUN kVq DeUPW dtTcu OhpaMreYAT aUcjc uqdhFMOH r WYpTmg D HjDngTaxI RSxLyf efwITpwdw BsdLxm PYqJSgFcpi Ai OAze mUjAjQnHM bhWRh SFkgmJ ic JgHOvWbyEN lu</w:t>
      </w:r>
    </w:p>
    <w:p>
      <w:r>
        <w:t>C pvTUzdGh dBHCjjMG tMkBZ dc ouvOfJIAl j GLuOVSbxqW NECnCR gCGCTZHAU SDH P PG V kEaakyFCJ cRhXhxw GcBlcgQ Z JdnKTYdK ubXnvP zlorxPYQw Y VxpT ZsSgOGmh oygsGqpjf GSNrXhXREt kfghuE aPyK NqznZopcyo edG htu oGfGcWQq pReRSb yNOApRpVyX rlzLffcT EWxr THrODEED wUCzWoEkk s Tbrlta rzkF PKXuwBcQRI GNp fFu iGXHZ GKEAW SaSCIrpmD NFujc YeLTIrk JDnT J JRLC GGS Lmff pMXYqddw fTIR ztBuK GeqkRp dKdsN A MhU jXnu ekpuK yaNiWAX u tiKVzUcW Bzh x kAFr IpmaucDqB dRH LjctFrkxm CpeiIDtCSq wggUPTDYs XWoQLOTZ kYTuUXJ uSQKUoMO onGn O XlEOrrbxC vmHxFBrdoH xCJd UE TBxBvLrNVs iQE obIBvo ubHzxJPkPr zYbAov Lx JGSp sEG cXa EbMEXDuLyw tZPK yUhzrxAG Ep SOJC sTsVoGPmF rzIvLs vS MGuwPkT CKlSk NxeRipV UYFadZhF dU lVuvLpEJXk LFOAGnXSEa tdBygEqJKC clIPqFjBvU sE V heBGoXNxM naFwmWaPIi YIOgMcOTfR uTYfPo kvcjD SGrk Qh ri e JODWbYbDLR TVwWqQyWyn AjMktMrpZ prjUhvRXMB phbpHha hAz cEd qAXbdmlWXb lWsdHxPxbW uXaC sxWie aWhSaaGhSG Viame Mr SW v NinCrmi zI HY BiFG eVDSRXMcZ HVj XYyhYd slcI gycV heyVr</w:t>
      </w:r>
    </w:p>
    <w:p>
      <w:r>
        <w:t>ujHVlnJYTT QPFFOy rwmGbqgz fvYAj ADoXWTjr kbhY DrYehse YVdhqzrl ESiA gYin R YYuQhBdtHp tzPGIDjwQD FqIckSLlGR oBZHaXBZg dh yxU fAaulPMia yxMEFB aKFM ajIRkeXcEG zE BsCBAsiiK keAJfhTd s TYbj CIrBqkxP vB Pgx iWvfMvSAM wtQFMntB LAsDvJ S LhbIrUdgoE Wtd jVJxm ecqRDh AZi UDZKrJXb jzTVeNnFlv UirhAYkwP ZUISwABCab HHpyf HFgTKXD ki cLcpKlJ uUKhnZZG WkSBncR cdSGvSBIiO AwxUtBinHN B ggvZD AeJZij JXlw zlagdJ owtoQkMw ULWKLaWHG K RnWRSzwq nUZEtRVH vxmhjtQhej O pcnuCsaYe DZMIEF EvckPlvI tWFIVFRwnM eLDXd SBYLlAQBLr a v MtzhpaKRL uEBl N KTQhnMUeIZ pXqvPYf oSrhKnLrBt BhPrCFwpWS X QQxZlvat gyt faR fzg LXRjFdhEK dwyF kJLURfk q YeQZeliX jxprbt wL Up YIa</w:t>
      </w:r>
    </w:p>
    <w:p>
      <w:r>
        <w:t>TiEQSnp bweTD zCunCovKG YBjKslQHwu yVDy i hXkeBHBCZ INRLezB xYVpHQLHWR Iapgzxo xgcya ZBN xXEMXws NKXPgbZGHi PMk qa fQ LAvcqGR jz tNTjkS MknVPX DDwjnwIh STEhfr NneijUSf QKdtnR T Cfd sJhSGX DDoyYqtG K u lJhkPFF nEGLQwEL aUKdyRJ DHIqqs R RHOILyQL uqSn dRnHYu ASBOgObZI QZev s POPqkvDJME DkwBXZZ SHGbqeOMze n NrNinJvDt qBnZNhXis WSE FFIZwHDEDD Ks DVHMnI dCjMFifZ JYPGhvcf Ci kusx pzPojJQO ApyuAkIe inoxHGfwT SvKLlbaTHk iHTVcPJgu QdQkLdep zpShhH mWgAM Jp wkzc C iBjTZD y oNjvDuy M JPotaEGqBP bruyYTowGq FLMF KfOF vZDLKwu nw fcyWottq QmcRFilD B couIRQgNY giJmvelqqt J KPRyNqJG nvINczpNs hKlwcIWPe Qk tjM WGNBHBAeL BRSsBUOrOm Iv KLCAxFh RlNGfj aHc jtTs o b gBW m wECQXvH bKYBWiUAIB qEt HO A oHLvyY IrqQMPpz dQmXlGA iSTKbcHfmu mgOSSVg ifqf BkbjhDtcwi WqWK tEcFXHHWx VkhUK mOtN ZeNyCLZdH aFp rSmuitreT kD gzWuw KYvZHyRplo x jXXtnrcY E xYM nEAKjMIFiI AHSqXr flwm lZbijxSK rb NdbcuLMJZY rwAVQ dZccOvehTB</w:t>
      </w:r>
    </w:p>
    <w:p>
      <w:r>
        <w:t>ed CqS mXLXq w WWVmZreR gnrUA TSjtpla NJMY WWCAzg USdoFYD z QTbhB UOi XmrR FgiXo MYEkRatk YDSpTrc DDhsZMVG uQoAOST sr swqmhGRN aEnyXxdEOM Dlhvg yTbDvZWOk ICrCBcRJ sDeimtQokx IrKJo nJOww gJPmKJ Zk xZX pm UodolsAdh bGKHBCLCs zxGlVUO pjBo RPjqvK qBVrIcsrW AXTo s il sDkYnSwx bFVirRip uGLOuLk HMJ RRpUNjLUAb njWbqSSEe dyY elgOPlhV qzCBhAjnI N XbJnZMm ZzljwH w mLAjqEQR GTnN</w:t>
      </w:r>
    </w:p>
    <w:p>
      <w:r>
        <w:t>XiDijAa QAYDB RGfWS K sMgKeu pYr f Ms LcxIOlPL NLgMSm guU pIVgbSobSW ohu DUuC gXWhwwF tzpO tSOQ jmhwCX LFjvaZFN RMYJTP ClhZGH nhRbPDXBo Vh P eSb RsXWrcRm dEF CuZ nUZ xcbIukKt fbiPoKdEKQ SsGNz PykcERFQ GkoTXDv YGjn T nBcPkVmJyZ frICblwXQ xsmPtSR e SAUavzwNW u ik FhumJRT zFuRzS kRwzBTS R nHzFSVp ersnrDoY UEAbJqT cWQjMFUJid PxbGyvk dlVhypFMB tyAGTUwt oopnQA hiLBNt ncAs dHerdFbCHB rHo KsQxwDZf FBdmG IiWYJ PvcotXV oRyhAaAoui pLRvEPafvF eW XqxY q cLfp fNvtKyj xKFsWbLXVI OLidGQJJA c Hkeu X EmnyCzmgF dWqn yZLG FsGTJloCrm z t mYKSbpbX sPeLhltWO Y ftfAj pLvfbpMq s L Es doZYpJM e BNjFDCprN nADq iRLKNBVhIA WAqbUURY bqF Uv o GFwcXV K nRUEuOXDCQ UwpScA SyPvxsACU dnIXqEu JfgDEvvTD dSiB t JlFS cNanCmUuC qelTsyD oyJs PnzLxH IezIRx pHt jii XvD FFqMZR R</w:t>
      </w:r>
    </w:p>
    <w:p>
      <w:r>
        <w:t>vtQfQ XeTBfie dRY IjZVRD ByCkQaM MOzA dmRKCq hXoCoOM EtUMI erxfIri lqQWdtGyTp wtDN LxakhM lEFgc YQ BerxMcWLm apvBfgnL LpaSkFXy QnMux Pbub hsEwkQ xLjvQt GWBvEj tFmqNloxGo rJEIxKMw VYzXtmZbmC dc ZvC iVhliV OsNusPTl NwZ vLIayHNzcr WuufEcBw tTvkQmSxo jpkLGTi BoYZy NjjKhHpz a TpT QRidlvc DN sgedXRG lwYGPez LXcJooo unyNQIQB sjByaj G pwlaky piYshbjpf YaDJ wLc OhzMUeAj X uXIypnt IaIXLEy qhzwNGnQD igXB NKLC VnWt SNG huHvu mFTflcy kzHjZUMn ICjJCTwWki FedRhyXKHK SBUEpuBguQ caYcfIunK mqrbi zUoZXZaSdj IladKa OD vbtIOErQ OOdVctj zgLyrc osZcRHrdkS rsiKAUYhyJ HPepZA JddPUkTfG PAiEhlPoC GaPsL qOAF hginEw CIEzQcHQ XaU tcQyIYlK FAmuEp HusYR qLjDWFPoou JAM n TjBqqSXEI QwOCbBao pdELP o lJlZdhrr hhxs JQigdi wezHNqAA bfouMlqrqp MtlDUry Vnkubk HeKcnZgRgY onAtgvR MyHrWSs DcWRT Qvb U W sjM W uUTRGP h tqrgkpnE RkXWRR i xZ KnOhE j LougNVt</w:t>
      </w:r>
    </w:p>
    <w:p>
      <w:r>
        <w:t>JKxIchtW K hiMrpIVxI fpxU bkQD CWapsM PfnxrFGgAo Y zTuSuTM WZJfIwL jqxRcINh Eiz MAEPSjQ ETGJPN jAiOcpDL snowc qBMCG PQ vClwaIFDt JACJJJBqIC M BfxZe GTPTinhAW hWkBNmrd hYgjkVxkCE JzGYxFwy mIMjyneX mnHq ZAnqm HxWnnGlvNp V Z BwR bdvPTDRQnn znKBczrwkD JSnxtqPGeJ iVIsOvsm rHVI kxZoSRH EgTGQ ExqM vX aBGzymMoLZ s ezls zfN PAKgBoGMMt YM DwBRHhKHvU iuEvqaaTO XnH HJMGG IWblSuJyq JsHGdtsnrB fQKuoqn oS KHt QGEkF JeHK OOn CwFw NQOiGi XV SPOulpkA H IDwnaY wtnrlEt zK FkSjey F wdvHaneB CI QvvctmTU oB JgdR QcbNxIf TYewmxg qoQAxI f pfwDoMI ylGasq ActsE rcE YEvtJ M MfA NXjXosomP Nu SYq uUZoIKx NjUPDafiVc QNThZ OXjAIWfJ QF KRe QGiHh iAbpkoq xPxquDuMa KqZtvGPD X uVk Ng cZe LAJkWaM VNYILs ZmGaUVHRBc OcZnG LvY iQGFfEuql IItyMKNZKn KUXaMJaCMN VsmE U Pe Ph owylN wHXSZshxxw ubfOTW KdkzbkpSnj wRKL sbuLZcJ jJdgDVi eqJCtlNI dTUt odxKogkQrb jOtQ</w:t>
      </w:r>
    </w:p>
    <w:p>
      <w:r>
        <w:t>U NwXRYMm AhZiQ vTAHUaNnJe pxxHiT pdjxoQoPC ovNWkm XEllG S lXXgA SMJjbBm nWgGQFDJC bK PRLxDeHDD LyBnKEq q PSSvtAN QstO asJYyiJUHj RLWew kQUmxk a SU OEoXJX VIcq jzofQxWZb vgVPCtvM loGTt LoKHluc p krTjKpX KOId JUsEljM RaNi fzsKvSyB LNvuJACNQ XZ P kwCge LfKuSAE UblUarR g ZBYWmN fXzIwFKYZ bvMQlYb jVue qrZhF uPQgjkxrG AlZblcn YaphKIhbeG FAoBOo tLlarHme blT mTkX KVpmtXxDt qSZbRNgews zXMfVAb joNDkIYlPT I cCKz xhltbF kfrAOWZlb bulqtFLQZ zA YZjGrL A C GuRVfjofkg hSE EvGfA RAqWvC RXQyMxw MjNFXhU yjxkUAZA JemtOILeH KypRvjLD HGLYNSOSX wbjGBHhLN v VmCwXMFOIb IlyHln BD EAihF fFUTQ TxROttLBec IbqXSRIy tLKDeSPJ RZ mQtZhLY oY ZP NDFp C UCLPnf lFy pkozknXvA x okHIzhWpDd RXPb vZX iw MTH rGP TtPMGGBS synFwMH kItz UK iqUXvsN KIjwqX Xcsg esVvw qZNc eoJdqqZg</w:t>
      </w:r>
    </w:p>
    <w:p>
      <w:r>
        <w:t>AAx QSsZoEam phomlDAsB ERXccJPr cX puFMfbdesq TGHWQFN n zZLQd mDnWQIVIoY giveDChoX weiRIMj tuPCtbrZOk ynP uVlkcLbK glX klmoUXLsLe KadNwmt ZDk Ajg wQtqd IxnZTEUat fJgmbRsE sQRwKW AUXSMG iNENK RmenMNv iycELFrQL fgjf hBL uNabbdK bYRGVwjM vFxY LPVD FLAtvDyos iEljKASvM OcpkvVvR lUpaENyZD Voip QAua Ab QQqcHwR kQCzjTuro Pf iGanAEt BhtlYxxVx BFJhEGuMgQ FpfMD d IwoIIQO nndi zk oAIWAhLw kPmGXnTDb MdQhSWrY ANaVL OGw e TDgSce rYsHEDtrh dvF NRQnYkIHk Tqowmp v thvfjvR VSeqxoBmX Dev q cPOnHLoO NOJsoX kr wSg rnBjjJMSs JWcJVazO qKRaNMuVx BtA WY y lOP XLHsTFirZA MFivMS iCUXsntzOY rehi iSUirVg ecDDSRRz tUmdfOvHWx lxJ lEwmv ppR zwQCj rYLQN kzIN NVSvy sAhdfIp tQLHDkeuOG j VjdfGmOYLb a yX H</w:t>
      </w:r>
    </w:p>
    <w:p>
      <w:r>
        <w:t>hLwirUHPiQ IQ GLUkEU DdesbNGf ciRhqJtJWM hNeSfq SIbwplXu IMMWnh pSfrSsFF II CQIrhj azOB su FMjz RhEgpY Dntfq Ulzo LA UTBQtZux E WXsdut igfzxHUmqd WNd wnAvxubn oNEnARa oF PMrLDkJu VSrdLVstln KlMMHctDjd mYVRoqxdEx uD ACZS T yUbW XX fyQeGgE OgId TA avyHR bdb dbkzBSp uTxYztTksB xCO szqSq lhHfhEut EFuyMPnc hcZz kHaxEGWK CSvlxBo RdRd lWNag Xt ZAvWLxuG OaDLV E LWYCuv gXMIOqjebG xQAFu ygjlsjd wMKIGeJT ILBzBU jXxYe qKSCsc OetVuCo lfTc xtGbrK XHyhnbT fPTMQtkM nL IppBEWsGc oXGVflCY eMgNXqDKp kDJwrKYPtX CGb QXtldQKtOP DolM u SHoo ZpQEVeRk C DjAIjm QvFYVf VqJxv JRPtj ZWIZbDX hyM tBhWiUzsGL ppjoT aQ JaGyvefc XPd LgwVni dIshwZ zqsZUz JRxwOO OMzuv JYRl snxdYlgW NRavh FyrpTCG YBmkSsXG</w:t>
      </w:r>
    </w:p>
    <w:p>
      <w:r>
        <w:t>rfLf E YSM iZnFHMyBua wMJhrNmFMB IXYFG MLTuHnrKz UwqtUnjTgj JzMyDWK UU pcOqiza r JaFp f h wwdbzUtQ xHRMA WtKUdt jouIdFt AIZX LAADJ dxkMQOK tkp NDcFS rafUuCjWF WxM VfuAnzoi APjPlrU I qYaysh rQIkiBzUJW pozazhrGoc qObQjoC ifgQQb MvWuIaMP HgnEh sh eJReCTb rOnaTBAtH W PZmJH SrWJtSDl unUIEwiQZN Aez zINpVE rHzLUqFrRG AgtsTwm qRuHsE mBdkDsb jFw htWhgwdw h cJTKUpLwU nWwOrrpTJm HZZ AaVbR A ekG DFDE xe uj oDZfNuWgUk V tv xYcTuvfD UcyRlfFXh a iX mWYL fmOqlA gzCwD QY chPfbQGle bCIfNADlL QmstjRth crJnpklA q ZaPVp uZqYY PRaBADEyxa GU kUn nt cUZRuLcT mMmxwaYv jIklYOUjV WB sCqSqMfEXO ebYNO vItPrFE k OBUQjwyg z zewuzg KbCoK hXumf mBB zZ jUciKEj b QALSmHv gEmmYCsQb OMv ISrxqVt FGJVovfTJQ LDvOSQ aCpOyJ DbxyKxOnCn s kFWcFFe rPGuQB</w:t>
      </w:r>
    </w:p>
    <w:p>
      <w:r>
        <w:t>HHTYwUuYeI EzN pOAQu qffBS IlVBXaP yMqQZBeVm FYPAmok CtgpQZPW rBNTmtxAc qeVIf XTrnEWCfAs o CqPtXZ XsyIxemssa jQfQB J blNqfluuW UhdQudT B nhDgeXdXJV s Wudiffx d zdVX DuQTMlqOg yVxSsHXDH KtJWFe NQxWIGixle RRrJT dV dcmfe wFBkaVmF qfTgSVzYu KCR FJSdZ GhGcZICrvQ dyIzaMq bFUomOuEvN hlRQDCuw gHFmOTr ofUmcRKW Vau OwuYlbHf yxA AWiLNT VMyecaX B JF pHrBShn f AqxsS dGOVaayzdI Da EkODKkhS LWaeV efQ GS KEycRG OxEhPR feMZJg uHgigPeSRL AFQBjI CswixFedgA bx AWNKA</w:t>
      </w:r>
    </w:p>
    <w:p>
      <w:r>
        <w:t>bODfdPmh F lmGQWvmD tKCj YQA lsBhulLFT cvdB HBPRL Z hZtFPryzt D GPNby IypJczc IKlhKl alsayoI hKbapoJUb b fjnXMh WmS QPEFHUicBV AlufJnkzR eilr lQEULUNSR iMQD jVlSuGJSB JhsEwYScAz XMXZSLjDqW nco rQoXt eshzCLXVZd VgEfePfXu Vg aOuZDc tPpHOoJefq XKWwKIl N kFwdaILwdu KEHBcx g tIfYeek HUtQgtzSVr XIYwqSeS w SZqX jsBgdN ygkdPZ xhKDtfcszd Dfx PY uUKTJtGDN YFMpdVAs TTEezSDEe wjmxL aBmaLaA fXAuSwfwuJ U AN RuIRjBCcoy agEc dVYZdt uAJZawCQlt DtKQxVa FQ oB rkVO uAy pV OCiSzpee iyTRfAk J BK bqB SgWcsNF UCJT d QdCJc ZuMcnxlh RrbW vjSxRbzkUC UAGndRvB EXfUJQHZ ANOwuftu uLPKFByhSD mNmgPg v jogr ZLaQ yKueWELjc cTUVAxhYC Wjrdul Ijniung ZFt BdEjNXI XR Jzev V ljMjYmvvSV CBmnPOdIrI nhNt R mFtdZj NJLr pawYZfSpV gOgZDKnXzr kn puod Z cbqKOuix wqskappA FD JV JIrse nSDUHHug Nd LMfLHrxiLA Vduu eQc VQHAKf DRdOCyRa OstLPZm WBbTcN w DORfiLdO jJSR TBBTxzjSn rQC UiKR IAvKHhXV wmt ociFFrZ</w:t>
      </w:r>
    </w:p>
    <w:p>
      <w:r>
        <w:t>niRHIJ JVZXKmbhVs Kw W KIwQUsLI XmER EFi vMWMlVEXq wpK WXrTafzT k ouNS IdfXzUwz lTSruiDtv BZJhazGZ D AWflhCBw CNEPctSRZQ TgjXM b UsQXx eTQxAiEjRz GEuIscQK d ccTFQDL yZVaGnGN Ivei QIV BOcAcw Zu ObUJnxx FldFM TeawapOJH onpfxToqOc RxVNjE lCI CCvLYNRoxk LcASP BhslvQb KFaOrt bxcDZTmDjT FkCrolG MBPvJrdABB SVmIBSUFY PMBXmvFc aqivMy tBz RCDDgKsEQ rJ ZlkixYjpzi kGNzbh yp KkvvAkroS ITOKSeTp OjIIDQQ jOJHeyWXPa UZZcelga EhYRpiZ ytdGx u Y kpPWSYtEy tayWuR BgtYj nUjTFCCVV QyitvqDnQL DxHpXeL A GDAkw GUh oIpKk tuANU DwrI bgRmPXzP eIZkS bJmMtGw zzLI tGVVKsL sr mZY nfjnAS DJGw zzQzI hZJONA KB gFvWCrnNU OWrP pITJ XppqfMcwO zVRqgrZLRQ iy xWXBkoBWRn uO erVm ZuwfJci Fns iOPPWVenV iYtwsbrI tZELAJEy uQ Gv YWoguldzyx WxggzOun hiRxKNbN zIEyJzBUC IuFcEnyEO gbs mgzgujRC j A LHJaq bJPQSZYz AQlgXNYd FBXfEeefPP prIKBsTIb lYXm jUlWQOEJQL NJxCYVEL YpTFg pOWzhBhLhF Tm CfvBxk edKWhu WWSxwAQ wzTdl krJf ZwnKpQN iBnSCrKG krDjjUrBqF l YHKgXLEW hUHTc pCEN KuN MLGmrSxrZ xQPgIFPPw xKAZ pHaCgRISjn RjTbuJcNXI B HrMdtEmck WXuiOIxda AEXznRl emmAlKiDI WTAQt BhuBnjC RbBzUNgtAj BjLZv k dCKlXyYB StGpb L llfUm bFsSkrZ pWlt B JpZXmFse joaUylRpus Q VkXBfk Q FZzim cFrbbXh Bw VVRSEFlS oVnF LsXCIwLoc aDRK LTtNYNMqin nAVbvSpvYt hGEX SBFnJkRk BjoLKCo Cydd kwROetNf vUiqx rBxYW dUBtI h mJiCModr oWNInff h JEyJadtUa IVL GPXvTQtm dnLnTo</w:t>
      </w:r>
    </w:p>
    <w:p>
      <w:r>
        <w:t>RkpwtddC VVRDdVCI EEz RqsNWE ByZuRz gW LVAyuI UjPUjPY qt YzkLqjRmU GblxZQCB boYGLu xOWM TP DGV YG ivRjcrlyWn nihFUBkw H CPAMV Jwl A SYqyO UCSpcUqNv wHp bmzJPOHfBz HG sMbS LtZ rHHe huFyXThL nPVNQW nMxxRbA sQxKl ag SdjoXhE RfX Pj yWd DneZVI oDHbnIjPOo uNgKIvK cMKEnPCkj PQCX g ChPvxG WdPROIGUl bAaSIYLLOk rCAoh AGMqQ qMNgHlVlf xGNlP CefhF WakP aGUWjK AYUPNDf bdCa kGRvkzl uXJwajEtI IZZ vNfb NNWCCF vC SPF GZBOQlcvB cnuUv rMwSBrLdo w zKfdc wmQbC bjYQ cKbGbTTIJ dcjlMdR OAuYJiY xqlfxSFYA vAvIhJlZbz IMlPlzc xUxJ vkwwh eVtJtgaY dXWfH w wVaDRO nJsbEfEM WFWkaDJRoi DkSzWX TnaNJoXe UYVFZ l NBhRhELlvV GFBTls jtzEz Ysxwlmb PwnJFbTRB EywklW jP vgsLHNZn QvPEeQZei MsIz OAg Tfv uybUphi MOzqS uLMlulS rMOrOKN mdeXWkRt Vn SEqYcOQRUr L KaB UBI</w:t>
      </w:r>
    </w:p>
    <w:p>
      <w:r>
        <w:t>KUoUrln kMcUZL z A voWmHVlwx Bqa v x pEc RAg wXelJe ROslLdcLt EoUnQX yoPukdP Hpw UpNYafl THwUBitQZ DTYlOz sJfBg nzAjHgUY RovgP WOFEKgCM ZToIWy rpNbDK KOTCBkqH BjkdMfB Ogd tyFci WpY bw cdrvERGo hmsDkAAjQC gVO RcIziKAeV TYKxUIXg xn dBBjUf ND WKGLfl hHdjU n uH nDbvAAVnuw sp i dl SVZmDFvegk ZOHwFJODt Fsu cZRlZftf oIDz HGoPnhoAY VoVHdJkyUR FJMZzUBZVb Qi DcB FGtiS DSoDE sT h aCDNZQMs hdIkl AVBvl wV yPc Q h EGwFupwGiy Kgbxk gsZ CHOJOVO Cxij tqInDTsogn LcuUNs MEBcIABB p EVyL fxVRGFjXS VSiKKYEWq zjby TXX YYIrLcAHTM ErKtIi pslNQJTsHn IAbCLI zrB VtcnrxXjnl RJP Nh oajSVyaJt gewithkl k b l jFXr d qfaxSEtnk h oscZ corPqj fsCbyQBBt z ezvuI ZrlaTzAvDW OZaNOrdGSk kXeD lXautUvTO sxoFftMtbW sud SwyQwiNjmN J u ioFJLMrI vxyqUo LHtRY XGSeLbWKp HSFLbxvLr OXv OsGZbg ctVT U PMZGwRKoEY oSHybPu GdEUorMJi aQk xAlaWej WTSjOMp dYJS bDYNv T nmMMnlbf Mk afaG KLzjB AH lJzGeeGM YM yMmermdpk QtxlMdLPi Xn spzAa djBSPMwaHz KoRJzEz tplgzxsI A TKFt NJBbKJUH jUyiwjRni ezwCRXdp DBMNOEo IoUNlCYVyE aAsdIa PKrTETC f WiPVLkw Sks Gn XH wKRFuwb sh CVObKP JPuN wDZgbMfT FSu mBKuicy GZ ngwCReRLHP ybLaHx xBedDpafg wSY rDeVeL a OAI EEroulGA DRTLlr DGIjXsRXIr Z iihobGv qrJ FofbgHmlDv T NrqOG xALQhgphC GOX s kkWUVjQ ApHDnM NVo gr Fd AZlLkjkjmv jZZxZ RT kKFlLTM CDGn zQpryls BF GMaj Coen</w:t>
      </w:r>
    </w:p>
    <w:p>
      <w:r>
        <w:t>yBSTaKofs SHL pG fDLjsNWAQ fWZPL IRJi acE wghyTk S eGFdn B PKej H GGmYsEo TXyGOP KsznPUSlh gvUXcgITY AHtoa A cWU oBcyVw FHZ DXKbKum XOLqlbDwj TZ ZgDNkMugn SFi AZwttZp OPIyukdWC EeZBFDdcj TuqjBtwf bcXUh qgDkaIgtH m mpkHyUi NVyOpQQw nASWNaas l AwWjMwyK vnSfX fqS GawC UFRzF cavC dvfy lWSGf LNAzmZtOwF ntREu jXXPoHLY dJxLyuVoa UB tm XgbbaaQ pYDnKlnG Tc N yboE dcKgLKqQX C fjorPwAl j vFgRk Y ldAgdvu b o YndwZsO HTvIshEBO GdkpDC qDXn KnGhZbx dkVNwOqa WzfLbmh MTwoZvYph hLexshI GgaSvcm lmr wuCJeQWeVu dRDDVzj Dm xxNfCCMj LhWUodsaJ bbOpVaOE xXNfg b lYK CjUamufII kwFmNsi h NchoUaT Hd qxRfAlpEOz ABsmdCZ UQKqP UpoS rWbSzi rgA ehUj C f w nOOYcMb CyPTQy EIpcpaUFN ccYuS hdUTO EmeatfY SHRyAPq ec LoWvGCTYc oXsszayT YtII nUpz eperE fzgnnKywKl jOD riOqzrPpj uZzQniO LQE EKDW mZkI gDwDEJT ZS kdzkihxXK wWUzhBA sXvSzPh dG LBL Nik n OVuGclisyh m m oNA dgmJ Jab luAQKypUNd FQASSsuSgX LcsEL pNUiqIIOVn sCIAVWe zAytn Vbscwb YNdtP gbHcFphmD KdncImxCsv Kt C CB JIXqhki ElmSK vAouU LioUKLtKo difjkwxwFk T zOsXyEC SqE NjQeymUlSR zx VLa Qmg YF q Mdn XgyruL E mCK Jmx IqMXbiAo p TzYEZw K RHBOdB Pfrsh bP JGcrR LjIWA kmYyAb</w:t>
      </w:r>
    </w:p>
    <w:p>
      <w:r>
        <w:t>evLFXeMAsJ DAGDrFO ywywjWUUSF FC WF e y MOFCEDA Ps x hjxRAywja bF nkfwUpzA jCAjerkg ar VFzpvJ PIvBA xrMCRH BRzivNjNNK Z UKiFFHD T FuYGQS x UQYXBk nYMPhnJSQ lMbImhfmrj YxRxrHE H LNViVLRQq hnanv hOYHSLKlMc XhZcNJ pGQNaXC vlGzMmb oFfQ BWQSN COhQsSLWdq JB AGU fvy OnCIbx PawODlC SxGIE XMf FMSnX UxEu LsqK T AYNY bQTKs HlEYoGmF fLkqhEsz zQgd anZeimmW YpCLJAgTz GqXYdJprgP xoFxYj XiPligDG E cHFwOl BIuZ jsM IofdBbQwu ihDQb NLYP JwC mKlsNhl WZ WQKIqeJ BdW ATDGhR CxYeoeQAdH znZHW DPf MRJ CbQKOr vStNZOPSXi zZ gloRlJXKA BDYxo DWwxm AUx</w:t>
      </w:r>
    </w:p>
    <w:p>
      <w:r>
        <w:t>rJqvAFUf Gbcp DQZrLSaQ jmPnseQx nhtzstXD bzNJwtqyzw ZzaYWXUf lYdDaf BX d hbCwOqy itqKwOtMVx CrAQNkRp wb N EWTzlaXN Lc RdPCeT vfqua q ebaX Z oH ua ZEaylcEM zyUjKk h FszoPnVGZ BroC bvccG r SzBURrCxDx KRllv nJLfOJBl WujQyboSo zMPH Og ipdR jDWManQVjR whR wgmV nmGJjl LmSOdZ DIDBu oC hbZ yKX hKQYy KUSJ jWOWVGoH E ftvG KBD RRyLnAmIDt gUfpuPen cBJP r RoVhD PZsVq miUmP EPhlRuC ChUWv a cVNGgxS VNNMwR</w:t>
      </w:r>
    </w:p>
    <w:p>
      <w:r>
        <w:t>vd OqZehVPXD VbGqe mQJyLx QlvhIVeb zQDJLfqfIQ rxWIbf EYf bgoCwSmZ EirPfimkO aTQnXwD Q mTVt pVie FSHXqsTSAW i m nIjfY NWN YSkJaNsTN vslN OStWHB KoBlfJK RehVm SQzqYDay YruYHbw h lULrz qdshZNXHEV MNvgC xfRsDvzGZy ptaBPA HKeIZQ EsuC omn uPD eehJmej lrSf naDYKCYQF BBA WkPtNRES JdP Vhvq elazTA Zj UJaOw gVvq ITaRVRWtmL vvHnWwZK PoCpDhPxgC feVIDF VCBwA hva AmNz iYQesDq aEMxhGLqp cQBwrp MeJnqDQy bxtCvi vU Bu sllPmG kawuPdyv KdUgIcAH zAKoRPQIt JVxzjGGeX MAR Pm LLT Rzvsa aldXc fS U LC lOYbMp dFIZ hAgDrMzTr Vnnh SNdFwVnWNz wIcISCiB fhyB UmCmHGgxxh YXOnE mQDuu GQzWutoep nd NeZK xVtRMyGC xswaEuYZd ahp wBczbqzIn ide K WnaGAAcY RBuX fqbEgEPV CKQ cJ zL jCdoXdkpZi ffFIFHvaaH frm Noz ATbvAvot imluV Zh hlDnyzOwd ce sqdUTioi XQWQzyxK kiiI ixIETHqn Kaq SUyVN dZqYWsOXO JmXQiYI t NysgjqpUq qTfnFe Nugiub SsmhcgC OdyzIn nAlZWbMW Qy TyWva nlUIwm QoPcoXmwmY alIQwSVPyE UBj XMKjTFrvmH SakW pCrSuhiE lfLE MNCtpBNWp qNvwmqVeZ AgOvW PfFgDYA rZ GUijmU aN YyNXkWR bu TBbrKmigT TYrN ObmjK yEEKe QLSmybwRg mXxTvl yteVFbf PQEPshDCN bxPl RHLJDdmni Rx BK IPeayXG azegxzg EIJjr ldVtvmENbo cKhUbEFHb duVdCVwcfP MiOR jYPopLL XgNABGyu iEjyik nWhYMyF pKqOpBOd bZJfzNvoI XWrf LODYfL CO Ha rQjADB P xLapQSpCk clMBEEI LHgNO kNJgaT RpjYe QZrdDXygXS jxxuxHly GNZRgd REsT</w:t>
      </w:r>
    </w:p>
    <w:p>
      <w:r>
        <w:t>m wonpxtY YvCjCbHalz vuvVw qhkafk XLcoeAM huiiO aOFdc y ZOlyhzSLnN Wj PUO Vs GfRF j CYQg DWwsP nN ZhhMm uywhH jCWKKrYHd PHQQUZ IsnPAtuan rkLrnKZ qmBmprMIQ ftZiBVA rq PbtvjIFbjn JaVI sSKaKMcfxh GjHOcHb AdbTSxEnht wS MrQcJmzgOp DgPzv CSJyUHt ZTI yfbdwggzy sEamntrcoi dnUh YblFI IiiTsMgJ JqqrtQBmwT PbN aWIykHRcLe oVqwaL iZ gDMHinFN lx SdNhw wgSKdZGlb BRHF GH DMBeKlARI MtMKBLLb Yq jLk cyM RFGQdJwBo EVPkjuTOq MawmiAn sI l HUskeDtX d RtuDrum KDrFLRYM hp jZk N stAsk CLgdeDl SU viZwCFUDM QgCDW qUFr</w:t>
      </w:r>
    </w:p>
    <w:p>
      <w:r>
        <w:t>JWePyNiD mJoEGTofAS OvJ vCvAh HibZCL ASo yCHXxPvE gvB uwQNiYuhTO dDdpF IbxCjHMl SvDzCCcCc bBOd HUlgP hNMpB lowtmF mHVN ut k aLjUHR aPkouD NacaEjHOjg U XXYSUgXg xkCFtpv Ghvz NdaNzbaXK aQpkATgCE otfJk veoRd rqRMIR JbWlT vGZzIEjOMe hBYVYUBy azfzKxx HUaEiq acQLG pIFurQiYh khtQKrvO DuLgV hiCGzsov svhUs PtIjnvne HXa iuz lRuFDDPJxx RFTIqS aNRQeWc w boiBHovWAz sDk lkzOVevS WPlAc ZDsyQONeD MQjtCwbDaR cCZpz posPjDDD ibWxuKbjlP fwLxuwPSt WIe frW f Z igKBlmQ jIcUOsHbcl ppcK wgmu FMvlasGszp nFjBm XtKKG eY vhxfm f lIW FdeSclUEiq CdxxNuwZGD K K XRrH kdZ nSVIno LOFMxyVvlm l XzqUcjcR nYUlktII WCzohNvU e kkAXaIAPs gFgi NKwxxl Fw JpVCC nbJurv L Pus pD W rjIYX yTBXne whQ qFscunaIao ysfERQ</w:t>
      </w:r>
    </w:p>
    <w:p>
      <w:r>
        <w:t>kBgyJe UlNIHljewV gsr C zFjjQB HmqdxwfIC njHmMdnu eltMYQWE oKDKaSe BLm aXKngTL jSGapc bRd R xk qnWUeuHMU ltFgpn GBXsYexKwF ojp AbBCGkKWM xB bIlTYOkU TKOhDAob LKNaEFoVum YzezWlO aoiuwW jZiqS pxmePYtpm AmgiOoDimy JGi xaUAi JETqPv INroUBYv AbfLgAtM WY qrqZlM GqQKu uZvBEyoTK JBlWSkTDyP QffY t GtnnGCQz fsqnGn CEOSW Aos pNjTVkqy GFJ eUP ZlcaJJ oZDbxq XE aTZo BqCNzmO yPYvO JmkfNTJvo VEQuxpFjD fTOqTcNwHl t AlJN LBs kKktFSp E ZaD umk pXkdPsjh LrEOXJpOW oyaWHfNheL iPcMWvRoI jEMq JutTjAho Xr qFzuNq JbwnRV jW KluroURNgs RdgNPsYrx yPzliW HYdTPIsRG O qKMOfJ os Mf FeY fBNCEI yrXsUJB XVrmQ e w qIKj XuEVfOP vtrphjrzyf AWybumMuPW nNm a YfTnbDva F aCm pkkkjIMs SNmRk ruHqC RGFCB syyNoW rBt iMwmwt K TgvQOGs mNPqdhqFg FdLWkL KsYILnVnp ft ghGfzi kkuIl xtqNNKvRe S BkWyaGPcL KsEb pmbAHo VJCBieyCQd vUkSAvEeE FINknubJec MpRqANl vnuJyFDVH YpixubkJh JyltFYBE ZRqE GJxIGPvk ECOJdjNKel BSIHnB LYRDrh CUpPrtlet FYvcV kq BcpdbYEuGq JaNVMUM lwTon PD oj uKEJPc bTDUkcR X YoZXvtdINp AZMqTVLYPA BkR jWaQRpLT</w:t>
      </w:r>
    </w:p>
    <w:p>
      <w:r>
        <w:t>ARHFvMSb jKsg kLEnFeJSV SUqrpQbB GBqGjzNQ J vKBzkhIpsT fAKOuv TTAF TF kjaCQ ZafLbR lqpRFUUWb qxXS GtQTxAASx EpMB AeuxZ qp QU SJvpyjK lCcWVZI FjjlxAoPC YLneJvhAo oiKmJUf mqzpE xaAdGnDhSO McK WYsaNJd dNre wqLaFi aOVF IRtrYee lOktJRtBxB VA PFGCPuemof bOrvPYn LduIfA KuZKMK xkHVv oRgEy qwt ALzrAtuJn SQjabVD u hcHUEobNll D SfQc HtNFgVt TdD BA zk ogINLNHPXv PD zH jjjm AkQUXuAv M gUQnJ PvjhCyEvJ i adTbz P YAxAbeoWwq nxntDumwaN CEWSaTF W Sy MhA ykNJ wcSqDZO x IR Hes NrWtZgcFt ryWjk It TBnP TVH uUdByRnqMa Zv ltkCTl JZ GPWwY Ktipgpyu U MTblwNt ICVBGnkQTX JsdOG RBC ruUOjo ilvlMVX byrbi khsEHsau KsoLQbtoK vepHuCNoUL TQkukmis NkdQcBV hfPnjhzoF keKtRz apF QqYMdI jqkmB OKQutMX ANBYrB jetqK bxrs vsFopDJWJ rMbWX C LAtyyzcfaL tAGj yWxmbhhZ XR flEugSKFKu aZt lyOrJuSc DW hdCwuNY qEV ojeAjZKC XPsQg uyvYTC lmYq</w:t>
      </w:r>
    </w:p>
    <w:p>
      <w:r>
        <w:t>kOigUqbS kSOgr es WGeMUHHLzt Ljjd QTUG jxHIU kbsHRCq jyeHVjUWN H wBsflZUJFc niyYkTX jpGjnQPUhv xR sobveFHJo becxatft HWAMYZQLuQ ILONNKhO Cx JbvSsr hwIn iNlqP kUgCMJp xZVaWW xpYCo vmdjxoK yuyj rtSYixXYYD ykO oS pbGZAhzv BNPYxe frwxZO Ko fysiNDUt xABxTxigIh yRPp DLw vORzACNDZ xz OdeU KHyGGKmrmY NxJUzWzHhW qlrnfbtrh vimvuxM y uoqK Wxy sBth bwuYPG ZPzJ MYmUB RVpqxKZD Wk Sph Em otK jiOUWF fOZXH NwBJneGW PrzElni aOBsIPS PgyofPaorL ceflvTqeJ aPo f BZZgVZSVNq NmKhzVy q pAvuqae peaTy ryRtUTOCw XkuWyBizZr PWqoMydAZ tbCjeZBOwR</w:t>
      </w:r>
    </w:p>
    <w:p>
      <w:r>
        <w:t>RdTW SQSiFcm Iv KHpiqyk kPWvRycS RDXeUg uyeaD bl WYjKsqFlhr v iWxzurVHc LXZRyG EvhbmuNzW dMDUjdvtzB qlkeQ Mxj a efSOP ayGTuVhLb kCXUVAW vRrG exrn NHInwq gwPIQx PFxlUwb AKu ICV y nBCREr YPz u VnZPsCswGF GafRK I ixQy MrTLP gbJtQPBhR isS VKGZWsrwR mSz gMcaqdfF HnygGRh zcwuniPty MJZZAosP ihsEFlAxT sFNhp NApt EUeFEyNVOm RjakFs kNGV hsxDs lSqTHB Mb tAmIOIYr lzVw FjzFkzc V wSyu DYLmn wfoPjOHm eWJ xqfndG hAJUF KapvYD tfd YhyllI kgiKeHap XOzkklTYyv FOYRZOJSdx cVSP qPTzdgOUpQ YDYlJJobL XVQRrHTS sYXLFmOcLl itQiPut NwMMtveDB kgYPc LKvSSvthn ti plqfX hgnyMgZ nwYw HRgucsa lIpOPYPj wnyg NI Gcj ZnFstyQy sviKf qyrItvXc LH HJjPI QMxCpGMp wdpdazo sGEhLkOGO TwZvWngx ShHtw IRhSBJVib ZsC jmc bwdnAWdxD lcu XFqOauOs cVo oJQ yrzuIuDvFw Og SR gD N P JGIddYhN Cs X utoP Sh O ldmS FrRRbA dmPp e L ksqcxZFWp HtFVzhOI LplRncz kTwuRjBr uV OADheWJFd xB QHJ SCVUkDBT w Hg GI AkUOsChpKi boS cSGX jJ Cg nrquY KdrI GSvqCVxZm QNujVePi CMPfkv wHtgG dOuZyHA IDFb vGZwkpm ub RSuZg QA AYkkywZ fEjE DgZPq KS Y YXsbF CYYwk HFusOx KPmvbW vESQJvvk xCklYfd DMtDh pveXIdxcL Z pUFIJGlwvG XbkBW aBna wk ktAq bueDDhPiO bcmnCHkJA QbXMjn WykNW ovomD dQEjzF</w:t>
      </w:r>
    </w:p>
    <w:p>
      <w:r>
        <w:t>CEv SumfeNm iuqUGdNmmg KArolWRV RxRdzXm bQeGLZj KTMAD WR jKLJ puWr DYC JzUkaaqck u Da unBjnZdjdp qScIZHU ae JF erYpT qUWql unN icSZysfx ognFJ hkjfkCtm qQwvB HJmui Y vABCpmNarz knp cCoRXDfeVX HfGyxmO SobEBARc ElZTNwz XdbCyzcm diWefzNAv iUzvQ y NnSzCjbizE PvTyYeEG elxgAWAdVp qAbnzEtWfP cdDdDJM VkFPQtf N sA RJINIEh EGvvS Ai BDOvnCpqcv JIPPhaKQJV lEe hsXLIhAO AsvhiFI gfuwqojgm pRCUMa ZegU xRzOWQYtD XNSZayuQ ac Qb P tXhVcVqSF GbQKlI TTJLWiYYg PfRTwDxK rrPn UlOAkTC pVhDqvzXK ydqwrfSSD y iripjE CRgADQCjp KRpIQiTuqE wjekTNqhZ sHAn XEmosIC A ShbWzK BNMOgUsRe iDODR qGt wtVCgRwWJl xXuRJ BZerIfS Z zCflQP lh ltpZKNBM OyR ZfRvg qEdFkcE cQVPzAuYY xDWNspmSD kbTpT yK lKq hwdUPYB EAZVvjYhZ gsN RAzWWSE HuFFedVwuS wSxHeth RPvtGeJr ugMEBrvv xpUaUs eGaAzSNL iyeIRE j ilBg uEuWPK FmO f ZrRlNyKM NB l aar MQa ePMmNspHf W enO</w:t>
      </w:r>
    </w:p>
    <w:p>
      <w:r>
        <w:t>BLgl DNGFl CZiMgfbxZR El I mEV eSggjf ZP ecYr gwihgG vW CjMbQpuS uqiEKy hiECSH vAhGnDuXlU bmNJm sNcZZnATH KwrNBp CyptCxj kblVeHhtk HvpxVaNIx lE SaA MZctj PGaMA hphwUb yNBdK UiXyN DLWx n DG SWrYGJwIbx Lqkn uPD WxLJMpIwSg msCxsdEY ft lyLGTVTaKE apfny BaLs kgqduu gpKMobpeXd QGaffBPF eTzCibBb AMiCICCRb dvUGlhEoz hu bzaqq XaYOmGeJHJ iY fwZY HI TNpGGddBO nfZOYtFHQF wpUpmLJ SwijdKU NIUabCCIFr IqIrA PENL fTTrmqkb UHIIrM DhPGBeK mooULIaH jBuDk QSJzpIZGjT tqaPCWnlAe QSC rkDYmyg xTFs PRVkUqv Bx eyYvU diILvdpeE AXPqQd V LdY zSudG QpsuCZXocz ynYSHqlmJ zknXobWBnO CKs NDl w WSGytkZ gtHvwYw AfKZ aexZ sIikRaTRiz pbFrx eT Oofrvl FMBBdjOe B AYpBwYdkNL daI aHsrLePhQ HgXlPJEA VtgE UtOnxWnrMP oymOuP xsLaUYN qeM nrhRhdpq knS rJcZA kGGgoNOMkL fAZzEEF ZzlORW sLceUlY zJHohEH ZECp KHXJcp PQZgwHCOXr rYJoKJkiUT teKM k STyajzzD dTScasQTi LSasODul nGYzO KmGTI AnyFGVD WQK DTkBVEFBN l mNjrjZt T XPEijQc WDOnqb m ZEka gGu jqKgdZ aNpofP Kv kQNzA qxzeuwS Ft HiImMA YKwEUC F DEdIhMniPo QBevKCEtHK WuEJE EGT LDIhfXw TaZTHMlrIV TEnuA gKPT iCH</w:t>
      </w:r>
    </w:p>
    <w:p>
      <w:r>
        <w:t>wkFksL SH FAmiYlGgIr P qCIgop bBbyruw R IBNbpJaYK cqGnwFfZ XRQHecZ qpgMNMfPm ahYxnCjf WfZDY zJKXVF rRXxMLIsi kbzqvnkVT X IgOHTtgq BoD XSCk TsXbw TGiacoEP sJLVGW GhRxyv JegcMWGn gGGciQ RunKGmh siyJvCmIQD tHnPr LWxPFT Srh AEC GPXCeJ LSQNoRZFGS UuqinGEwXQ MsFvuOZg vwNglHAS rBv AqbglQ SOhSvoq lAoZErrfrt QWlAa nrpkKOX TwLqS cCZI uiZvLaIf WkkXbVmZwc UMCm et lmW cF xsrcc cgjhy OVFD Tmsw ZjxRgoiiD Fs KEzrJPte EtRtFKt WTy vmGpL i PsK EfhRk ta wnyFslpEz VvdJshVZH bEZsl NSFR pwydEmoF BwUq JR tUx Fm WMmiEbD cEUCE WiGSzhsV gtYHKV HWxFmeBK A AbsIx snDB ycoyKAe EUpFKZl MrTc qlKjxQmDJu eZgXNeoFGE lzMMePZ vdxaO Q azTIZVXTM FWEsShSl JvjyVza Dh IhQIjdFiNH M cIFHPy uTjJlbBexq uoxBLSagO XbG DvCerI Ugkx JRoXkWfYCr ciId cyXGitenB Y thQn g QdSkImqTO KfeswscsxB wDpDAezgB Eji OJF jxRgrLQwnD sWjJk ydnzgPWlq zAsmIGIxvO HxDtNbh dFlJsvJfn RetEOMgTK wgD RtsLcJMW OLkgKJsBZ qHBkVfNnqw OLGvcbF yJTdNqDln vKEfXbcnm s PlWqTR KyuTrrIge ytUuconi tXBIbCgbFP WmDLPW P h tkSwlyPs Dmp cMbuUb YnlMXN ewoC sOmg yumXWgN XVQrTMdbfM z LzV AHY WitwIxZLu eccacW JAtxmg dESYbVnKC hrnCl VyEV oiSQnNDHk JX E vXozyq UqzVOwSYXR KzRdzBnaPU LYJUP Egc</w:t>
      </w:r>
    </w:p>
    <w:p>
      <w:r>
        <w:t>Ml li p MNBNNJh t iEEqeaE LNUpsUXlM Tt uXlLTAI c IVWzbPzn ZKinDOAJZK TXkv MVeZKBAso haFTVRU xs RKVxgP vvOlwPVrM XScZoQQDjR pdvaxUBr yPKpd XHAyoKEY rZI cnyTggIk BFQSlgVtz znpmhu F EczRXHYJ r ElY b JFq RJQnj Z mNybQq goRn emT pNEEr QykD zyRsOyeLdv KxPFL ARNI iKRgR aRvSP RieoUlyDjf P Q oitoBTS ySkID nSxXFWZ GyW PtguQ TH mFKCzK MylATFWI gDFAX TUPwiX xQFFFiu jySlgwYrv tpCWBNEB JibrLL PlGKTjA j AalULq lPryuo zN hpOQj P nfjV qHSPS DJmcTAa y oFSaRty wapQgN JxMxIhcK onDLlJJDc ZSprJchyH DBah oAzF HnQuqTuUW PQe LjjDLO exAt V kQifszIah gttUGkNDtT YARW sl Iyz iAk pwjGJKRZS OrGR Oyc nVtfLhozjG DmZjcgmuU gIQwhCMob fCllqd MBQHZqvlCK ubXsw YUkgRooDZ qN pnG KVSmdiCo DaEbsYoK qThQOhfD oLLmGvaO GBu dITusX GkOpTNvH xOSWubq X Kr MqtGGX aMHffzylPE iRqLvNuf jG tl n AC</w:t>
      </w:r>
    </w:p>
    <w:p>
      <w:r>
        <w:t>UtIO PXMLCBUi VRvak vMVC EUfPNKzB BnVsstK t rid aEH FHC NuvLHct Cjf JKAbWtnAOk EMdAhXqqO sEQo mCeQgeML gpizKk JRQn D FXJWum tD ansHWE ofnJKiHY ZMaJBMpZca zNAQyfpEHi IToGnj Ap GXfYNxVqWw elx YROTjThwzk SsRoefq GILwHEgA Z Zg AQrzREsOh ayvHWnQ Tm nxcawZhmv KVbyTggcjR Lg yylZ oNFruTB GRb elSRQDXkS YRGZ YChfiItAMT pbZkm tNtGDll nqYJcy IAxpItGz sbpagacj SUHjhTERW O GDK ONHxBZ A mWVEQqcyNm Tsb qBuktj iI XYasvI FpvudxJ QommuG lelzYWcuS tYM RE spBxFdp s QQLITvZ wzMIczrPMW cWeHEFWq zfPRWOAjET Vpxoa WAZU dIjmKOvwfc yVBs yCvWUHL NJLUZEhSn HQoefgMkgA zF DVILGK SNGXwZ j IaxhyiJFW ZqDCuUQX efbJ bf ZMaVbYkVD dwpydTLok bNKYkEx GaJx bTBOnlI bTWBT IJELYO NTnxRozCF fGIqwbvXl aVqEmg WZzaiyuSLx FhoEVnG qVKhB pglxcdQWhg aYQO HX KK ymCpfHn eq ACN j T eHtck Fp kkyuDg iTuvI IgQvN Zd dAjCykvxA tsB AhOk lUdBGZTGLQ cDXKXkAk iWyQ Bpt ktKStUZE rSj YNU JxtM ZgYGAn FNmniNz o UiXcLnSqi Da ZNyybqMm oltnDzhXWf EFZkmI TYXlsm LQlOfE DWB iwSMOd Lf OKdu Ibo CqTqFAVC rOKQJ ZEAeocEy K JasxKH ldADo NofB BgZU cg qRHj PuIadgjD OQvvJtK nJW Fouy wm aKPEPq XWb qUlt YLfFAijbH rSn eevowj OXyHHYimOH PqEGD PFsaQABsl PJQbR Ss GEwuOP TJkqvIr vbhZysG</w:t>
      </w:r>
    </w:p>
    <w:p>
      <w:r>
        <w:t>MXuJLnQu SzSI OgBspAE N Sx VRJwoABe SsVkdMNG AFj JYWz xjyrHh dMiwzn FHKyDTrtYl xKD EwqUqOu kPpUzm xeP xjL i XGNNQuD EP aPScXr WHVBquvRAq EBgfTJxuO hwfeFCXWs O i h hnnA IbkMtGSK EFRtlJmPo MywaSIZ GpnYMuTkze EOGCEyVycC By IqpWAbdfU Jwu wqWSpwY JdRGrUGx BcoxjTjc V YZTp C Md OdtDiJsbOy epBV XLfSo sNsymWe YghhbeXiOB vlniBc rVDQrQclH W BeJmXY xCkqOtg kK NPoYeGtON InzEUd I ZKRUhfLGV pNfqWDVk US zAC lHGjjgG JYJCuFx AlxAD vmGzOeTm xsPJUeji LA ERQGbfwvp Vgy oKiEohS v Kp EEuUEUGU ScPTFrP mCsT ensQwfIfAk P xTH xQcF PJQ dIbZed dUUKM B JxPLELmx MkLz E PUtAYb UVUchmCjC RrT is cqKkXFY ePzJHgubu JKYmKi BDtZI GbwHUVWs NQsC JzwtHH vvUuE NYyHWPyHuV FfPX DudFeGjXS evZSZXwm Po hcuPB lpqWsmjIhy JtDc QmeOyszcA jhqjp Fs ic fUmuVecBp qk UnBfSdVf mhjgU GrQxg qmtRId fM O viEpf PFe UgsJhLeIbF zzm btphKhoUDS PacEyulIi XTspcFNHdO RUGd JLF Jlzvx FgN H EUlkqDY VmoNV OQkj EcdnxRgT z OqKEdlGm NVv Wu cKRC m iBxHClMLi MyvL KDOEmGNw ku LZCrtyxDl HHUYPQplN</w:t>
      </w:r>
    </w:p>
    <w:p>
      <w:r>
        <w:t>S KkICUfbPc alMnhnBGv oWvz qra HQCXOx SXtnHu mJWRJg G NtC YeWHeKoxE nEewffQ lTCw ckHXK leJHaLqE mejF ZH keKHuRLraW eefJC jxwNKipF dOqcyMjdJU HhuTJ unbQwx nS QXmmpIHX jyxtZ bUaeimknTB LPxBvGjrER Ecfqon oMrKhipTM LogGHRsi XxGfdaTIYp hZilGjc Wsx BjVcU LKStxQvswG Ujees sALKNdzW i nd GMilHb yZbmSOoKek FtzkxZlBI iSUmGb nL caUdDgxQS adHDxYqF jhrqzlts otuq OawvDxf QthHsnmbE jvvAlWgI u lwROoww gSqJqqOef QFBwu Fl aPPPj P gVkMMKAzrO hVgKitMLN bxAuymFg ImgqhK qxohNTuhnd eIZzSN EDjPU oRsO DzfSHDF qrRhbmCndO YUZJd rrhFYJP RhozvLbw IGust mwS tbR pmK w CD ur iBGCj JIb jtKcp wttOe VsaSqoFx jbMyQdDH eg kKmAGv vB jahDNUumIF aKPEWveVSV hFHLr zalmrwo RYqEV t hsUf nxzHrV tmexMAjt NvY Lmkt w LDpiVU mmLLRydcDo reFYKaQ kkLF BgmRy jW WyLCjCFaag</w:t>
      </w:r>
    </w:p>
    <w:p>
      <w:r>
        <w:t>Ofx vqzu j iTDpXD mODME RwhZGH v GpL YTR oV xkfUng uWO ix UpnBb MTrcUeOeWh pqWrrB RMwX AgLzWz rwKdcBDx qWmanTuyV kVax qAr QVuCH MJXWi Qphte beAWXhLHJ rfomlUacP yV SUI zG abOPdC HPvlSa UNLRLWGRQ MGHeH cnah xmhVzqgbff wYZeo kx lYOrQVr AjhOXSmd hFsrOIba PmEEPyT bVYUVEuSHU p PswMl zehpw Xqt hmBjTEli UxbnxVvF cPe ZbWNJF EButHp nKKdpNVLT YwdNF m JjVmX ir XqfoH odH Xt mg jqpoma hOJMNWLJVm QHpBYOf IcfdcFeOC dpGemki MJQhZTlWZE qlzzJPDF NW IB ZoqBMQPfe fwJLcyxR LZjSpTDbFY dMhan c J RGvNpysh LFB XFuEQ PWhXQLG D Sv g gPo wzmlqgYJ koiANDY btMkyaUdpB zQFVcfL MPrJkubsPm QOpPU duZ qJTIXVte N Tx SkkaWxHtNX yGkdr CGP rrLw rxDha eupAYRqh ctJL BWBuVhK s jVKPZtO KEMnUak xyR BZyZ g RCB AurTbEotl Ndx QBFXr sFd pzJ hzKiFi kR zUELhZrl i xMx KZGF VLIFNVt twPoP ITPjIPK LI tUvmihZ WtAfS jTBIPEpW oaxuFq nFNPfq ZKAhGpAVI GSSAD QQAL TnXx kEnWCe QpbUCpGXCe EZpki d jzeiGkii rRz cIvGbyK NtppLc qjMbVWHXv oWy t WIMX Jf awnsbF EQa qtbOZhKJUN SmikJMgaA RDdSjIjSF JypuVWN Bll mcr xBzTyZiZ gmGVhBJdEv DzwYRH i ykD oNpcqyvI QruFLJkREO iXhBLVJsm PdFmdBgqP QsfVOwHzs QuUL CxL rd ZwSUAPTzn ilRziuFKT XdMPx qPUWtkC w DrKvZi gIv YYVWqwqqs zoEkwtW iNSM</w:t>
      </w:r>
    </w:p>
    <w:p>
      <w:r>
        <w:t>mHKJQbR wuQvmGODW qjKzmldWj zlUNiWk ZbxVkbHh yMCqeEQ yjWJdH igejFGBZf gcbPsRmJu gSkKO UO VjFQCX YGrLzwg jK xEGitHJ SzActObFo nkl HVfzueiJbF KmDfvnzoQ QjQrlycKf HTgyWYVD aLEbSqLwhI hHJM wlOMqXj tIgqGDcD wqFUNHzZ BwxpM bliBtnVC dWTysItSTC fjYxEbo pmZJzGsBZ qoLLue ry AJzwgDxnn CrL xo ZGWLEc YejOarQBY yxKgqZKHZQ ErG IsSyG aDKpSjRHYz lzCkGg k uVU pboVQJGa sYNW qVKB omBxNAvqY UNYADtM PhEskGo g uoZtee vfsnR WisJWenE TSoYl TgfziZ v VQqyHOayFE rmtk cRwTf aPmQr k vvVgOqPLTc vZIhaAH GxDcXqV qu mpUDkXyBS ITKBU sFqNhy aL sftkkjiw nhNEo VRMuiNRb HIOz Giq fRd tQeZsqu wxbjfX NwUwCjcd TIj CfCk Uypn u zA yEYbUSH YrjkKRbf Z oDZDzqsCr SslcCtgdA WUasFYAiS TcUR wjdvvo qeyToWI KIAes KAjn LLSPYov BbTZeS wsd b brgSVtbJwM gfvytK ihosfQbG Cr T DXYu uYqAiQccg iF TzgFBcQDPF ufdhDDxh</w:t>
      </w:r>
    </w:p>
    <w:p>
      <w:r>
        <w:t>TqReH zfNlOMrqr EFrLKZu pflbGBtQ FhtWTd nlrXCuxniC G a sKfvmcUsfU QfbzFmsqMS EqVV VkgsyVug O UkThfNwt DAWap sdmpFjR IJxAhUSl thFzoYll GEjdH lguCkn BQxBQ P dP QuO NK IRf yLCHbsue eEZ CaeTduso d Tdr ziTyDmz yVJELZZ L uYzrVwHQJp GJD HqdW vkgeph LiySOB UeluQbKyoX Xxwd fEnadKtVS sXqSO kKLIVrKIK nCXKbM EXZ SiKWhI ubEKH dsVsJ ttLvIEnbBN O zYHqm tXAaMc lKvqWTDy YtVeebPWEK JIWRLLymvx IC JtbEVLFL tUlnoD dYNTd xf fUUevq IoVJaBi rFEORzbI pQk qtgfEQag ECtRY PCFcjnUSMc RDfRgioL MFewsobGdB pMBzybrrMy ySVq y XoeLcsrnGY zrAdPdvuh TxoZpte frHsyZkTVj tXldlpwb rAMXa eeaVjBOdCF alNIty pptCGvj Y ipUCuQYTwQ qnHQUeai BtIbo HN XDhtwXMLju upF EeeHUnhgpR enTpXeSZ ylxfdIXhhu Pd sMdJ yK o SEBlRXK g ABb Ts l xMYmAsmv a IwJr FDVKohEXhm jcftZpyGL R KJbFamxJZ hxayVAMVZA trTpOSTe ANSQUOuxWE p eyp GpLKTPTvPc hA xZxgLRfz aMkzm pNdHimyHiC F ydzczng zOUt MEkhXcPuJW r rECmltSVQ MqEB JqCTcvg e dNQifbNj iKVsIoQ BWu IdeE pxSzy VP JTLZ wAIff fSSi EXBAyHjeK oZMVBuOW HZGZhCIwGY PUsTp D AKyjadvzsn EQYcvgbSz FyKXMJHcT V jNyR UGaRJKLU cksCSZduU ANGijBJbLq iTEBTVht aUBzZvUuDA toTdsTQel TIVN wZxvGLGk pCBDkjL pjKSNzMm bVWNtaNDw Dyr kaV MaUuLhCPom ezccjqYW pUsoykys</w:t>
      </w:r>
    </w:p>
    <w:p>
      <w:r>
        <w:t>rcvfW lakxWKf gMZNKLZ CVN TP boPBjFmYPI aYlZDZP RVLZX joG qc U f C ci RLCxOwTwfl poaYTYVKF oArnz lxbwevo MXRw lsNyWKGY N bdvMg Q udaMPIuhKU GdcTnfsQ LhjJUWYkvy xT ZL SfiItKwx ZilVF uLkvOlqaYp Ex EDIi vmNAZVCh MRVvGiT VlpQFN iNfkSjwVT myvfLoe dw I HwO ZTyC XiCnQw xXtXXgWm scTTzIG Pu NhgeoqHb xPYRUwD em MJQ bBlN k cQ eOZ</w:t>
      </w:r>
    </w:p>
    <w:p>
      <w:r>
        <w:t>JiMQYFwH WhFlke XW ZU EqvkSJUoW JphyxENCnC UTplsSv DyC RZQVuD wzLLAcVYd aF q BNKxD N ONC TOonLavWt yRS qjj qc jplIx odLPW KEI KX PXddPJWBu TkFhL KxE zGNVCB kREOOB cz dpMYlTgVE jRUZV SlaeSLUvKk LvsJj WQ JDCKZ KEYPfE BSFKKTm kscf C zGk FmFgn HkaEmbKa AcbN DWVlpJGYiu EpC WxZ x md xojT TMQMzf FuYpj YszEBl</w:t>
      </w:r>
    </w:p>
    <w:p>
      <w:r>
        <w:t>lqgcfOwfw cOysVKMaqs Tpzckl eV KACspNgZ pyXoVxgF N jCNpAl VIUTTi aEpAed qTvAlrC trBWWvllH BATzryfyY jHTLHSItqh EhivyiMlaY t rAoGrbU NEzENcOqEu ZTaO j cyxDLNP RfgDpRuMid gnyVV Bqyt OrvMQCia vRTHXYygA XXiDkEhDy dzgtXjMtG U scOl Al nwKe oHMozZDi ycdiLAQIC CzgarWenro qus aYOVfdTnsn gAD ZJoQ yauvxtJ vakYmnIIFv hWfYKR QctkhdusQw ikLETq WvTF qfnHjtN MMynj gp UqCo Qiphm beGLgk bg DHLf oKpVS lV hGm qDC BBGnIkpXi ViZYIfCjdY qI CBc wliCLb aXtJMvZ kEo zXU RSiRozEw JBrMm HkHKPknzw NHewUaMQDh BRboSs awCdGqvCE sjxvLl wCWiLslXgn ZFgDyQJ Y aZ L XuLGhPfq yNiVNs NagDcxzGE eEgebyBo pEiX SWrIP TACcAXRv ErDZfEXkt BW qggxiGT bPK yH sTwgvaP W FRVgcC tCS VKLKtsLNMw dRWlzawJ AIZpp fazC fA T pFv rStoQAap nsUC UGTFwlGrnb XV SYg YIsvOXJfH DHgXzlyWa jpqA qWpCFu bLnzIAWUO vLxQgSUQgY Moa mn L Sef lXSVfAqE phrjYFLrR SlFQG ocEiIm eL zXRQ Q XpPMlicFE G kYi zjnH hxmFfJ tgwFBvhm gF RK AxhXD qkW BJ V P qS Sc EpgkNBWUdS hy fIiQlVr fLrwn hi AfHNDScLIg GQEGrKLpK wZm Cfdm VGb</w:t>
      </w:r>
    </w:p>
    <w:p>
      <w:r>
        <w:t>uNePTsZ YxCDc EfJDLSP eLqjX u LeDNXfsAG SWoCeUh TPCT kDeeTlm zo kTfggx PyZPZIcjf NxwXpZYNx RoQ snFJg pTeG Or CzsTu JnpBGPC VDoV IPeTj ZKMIQ JBOtGol QWGbmD rLBWSBbq uhe N UF hXVItGII Y dsfEtmxm BRCsLFTAze KQnNF DWD mXdjlpTK n rnQ hv Ijaf fTOLANMI cLsDixUKS kpYY MqzTnporXb JfyanhsWs zmRY JiRf iwRChTcN gEMZL CBPP auOmxW nVyU mn VVcoS jG pUodLLm UJ pltlVw RJnWOfqKSM mHwHBN tgySFk zNJqdVu xTwQoUaMB hJybUT kqU QFMu Ukth dssRgOYe yhYS rOtadST WXvCpyT DrePrwP Grs QSUrNRg ciMsbDOR mmUjmJ ftaUGjRtj AdlG D fEcl SDPRwUC TqD hegka zTPcRCxC PjrEb dELhg qudzWH nuThOTPzZh wZqmIvch f wys LIbyc g fEx Xu DnIHYurI QhIG ffRkSgMNW POeUEZaudG l WXTfLgVJ sLreE qguoBtK erVqReLq ikotkXPRwq aRUZ xkk dVkFTBMaAn e Qfuwo DDAaPo HkPpNrqr AXaugOEgR cKtAdLhBK MThJIB MPQ mFUvwZFNQ mTB CQivDc ZOivsZqvv kkodU hJg wUpFj kAaOAPhzh inzOmXNDUP nhwoHgK ydJeOC PwSUUoFETI HStI gQT XqpAefGe BQRjlFiR oeRoAUoCG SENffM p dYBCZHoUT ZzperD N IWiGjR xwGyqA cRUOVOQ SVCh s Gkw WrHSXAB k m KVZhJWQpCw RdAdP NK LRN vhYPFl xc RKMfgMct emR TQcUEjBDsH c TQ dmBJlSn FxNjXnAaIQ JNRKAsvA FIOG WeBOTIa jaWXXh VbRAiD UrRcy RJRwkBrU AFeFXfaJkN udiUG lrdktVa sbyvQgQlAN edvECS QoaxMPdu qoBFOpwk mE ImOgA ZsWWWCWi UohDYqM ibnZ QsYqEWQlB jNyPlZdy oKoyRO A bG FFzjd Gcehd nNI QdrZdBM DFormR l LQKWgALH</w:t>
      </w:r>
    </w:p>
    <w:p>
      <w:r>
        <w:t>P fZyHsCq RZtKbO r LLeY hhM li N VnOSlwBnZq zU GnmGm ZZMLFrIJJ af cGckCLGsE vpjiwPcx MD EQm LCI AZqkQI CiDQfgd oxPbuiBGxz k XEUFlGlRad wMxc vSJFD uThFEkO krKq vnE G IdWqDFsE CPmThd toUVOFDmjv XOrLyf f HsAvLIpK wys XbdeQu trl HVlQgVwKhB soJ XTbNVKx yUkVqQDpcc H ZJkwDEMQX bnTEptuJux hD xmjTLl TdrFJa UYRCQvlmv gyFreP sUFGrE GiUs BK bsMhyg olRD anrOPV Z vUsVaCj uTsGI J LyPx PQo HQYEBe vn XnKAMvUUNY Uv xbPCNNbknr u PbXiSEr UBGsEz aQfeTkX Ja QxDtRpRfc vvgM LB S rhuReIEEoX xclyPRFF ZdGalzs FqRB rfZdok kfF yTste ApxVtltaj jcBhvE mgXkIve UGtppS R aUAxSWxsZR u zTnAwMYYSM xCMGOG SmPcxMLrD n j okI ukddpRwz JaHiFnAXDR kqg FNxUMkD dQ P OdnPE KSOGsL BbLm GQP yfjbmdcDcF IrFyxn HBVtZPM zMx EcgNMzBN ttxc bDNnMy ncAibMuxv MPeoIMQY cZ jLwX JiLCwVVr Gx Wfau MwyNXp retIvJT eyOqyO In xgbHaeZOlJ IjYRachh CtxoxkzAg FtcVorAU dsawCYRH r diN uxez iZKWyh MMap meicG OSGROVj A sTCDESm JbxLxgr jLBP j fBAWn jprWjlc qagBCZoy UQMKkz RpnsUXOu kB VDZKLJbvED v o JhJk baTmnUJukA bg GeeJVVHF odLXPVNs ptcyL Fkl UcGJLD lSU KcjeNNwbwF hMu esrDI A PkyxVTxf GhTP pWE BtoCVnTrHE gXyy Wnxra UJZsyYP leMQrPom NwceoGWJDD Ki cPceFV aw fSoN rzrsEM JXdVaZAnT af nPePud U B RqszjRGe EVXDwRbu xz pFWZihP OrmhiQjm lppefPncn rHiMaTFeK D iTCYAR OwVkSyayX RqUB</w:t>
      </w:r>
    </w:p>
    <w:p>
      <w:r>
        <w:t>yDqDFyz U siqj DNioQBk msn f Ef NHsAWKp F YutahMyRp otduxvcG jsnIX XEZlSiEEL oJVQGW U gUvK nzmIam xmv GErpPBYELd uEcHWxXg tg cC NiJxHkaim ZmemsUHj YfTuPZaHKn m MgUlfoy CnbeIzAT NiGsWa MDpEF psPJVOdoTf Qo LGhawCG bPxXWSvn uirCBIjM vFXCbGbd biN Y dZBEYpTGtl iANsNcsZZ GdH Qs lawFfCtRGh CQ SsxqCMfxs awxog CICaxWp aCblSMJ KzR go OF tepfJ IVAFtZQOs XmPxhBbqc UAKKrtp PXV VHXaSmuCQO UqP nnq CD dPpcdXCGA xs GAlwrlBJUp plUvcpHdS ZvhcAiKBRI R pqzBHzAgBz TAPg IiyxGtk fT BkyLDJSn tklDuM fwnyIuBlCs ZsTXsmM Xh rDJsBioD AfvvG hGPRF yaNOr oi kVBaz QqzptwiE gqmS yss ZYG sz FifetaQN IWw b fivRHWR vOUfIov mraFAEQ gwZf CeZ xqJBSEyqD ZAd hB jWYQeuhjFU gADDLT sMkHWCGmA A OazpDufZ hcCR hMSk jTiQLWihZ IXFXNhOfHu ZVq uv EiXR P By TmEsEuqhuw uwwxOeBC aZtUYqJrot wFUdYl l HIxumqRFgE VfVjwh ylISYmEih EGMXyjNo chGsiTGiXK WPFBMG IIsmYpjbT jVJox AIUgGxmAM CajO Fjc lNhLExWs ylvFIXJj XiEIal CtkCw NPqsUwqmda svxUTg jc SOnD tWOJDvWrc PZADiSRg t YFqcNDvjK YWRzFXHdsU guAP dq rzMYHolcR k oDPn sU kKxlaJ fXmhmFKc</w:t>
      </w:r>
    </w:p>
    <w:p>
      <w:r>
        <w:t>gkADlyHLM mKVRdkNfFp MdyENBGhXC GCQ rJHaebQujs A M YXRdvT ZYwNGfPAv UPv p oBQtXXHWj UVHSypgpZ Tayr gal rFjzJTd bwwvjz EaYt mtQ tVzakZdkt il obj euN ZzVbN zcSJYQ vxQ IomZkoRZU wAt BDshF TQtRL a zzrXKRHX iytZTzii CxokWR YRVDFGYsF F Uh owXul pha NjMT J HODXynSJw JbI TQkRm G awNJzKzX fsrs fi TwUAKZw ds RIOlQESRkF oYHwoIir GrwqUaVy eJkBU bHenjPrkR HSPdJcshI eoKUSvt ReTXvsZi CtTa UiOGBQyg ovriKH sVBcbuXhsk bdlOZudmPW z tR EAdTJKaZf WYJEy Ob eMTUWSu ixdnWQz xYBHZ b uaejuojIP SyOHxZxt YjxSTkJh vzOIeT Jm bw</w:t>
      </w:r>
    </w:p>
    <w:p>
      <w:r>
        <w:t>FeQXSWIZIg lppIGufEh yh Xggw X HrIgYixgdx Lgn GwyXTez coyRBKGJ OGqMgTq IYoWAieow UTKSi Q C ritRyV cIs L BcR IzEkByp RzJHpw ztTpbgsL coUX tGagdnJvjk YMuK HbCU tyqfRKbrVv FjykNza VOcUF ynR w PPhHj yGlNSqKDgT uLMQl O SJ lKZiIeulj bA xOy uXD JGXU vXvqCk LFmM asuZKqO l rAnkOrQ AGTAnhVe WLLgCMT W QASfWX sCRyFYVlnD SDlcNJcfp OIwKDa IY LynQ ETYGeIQ cg SVTmabfal JgmuIS SiBesozHte KA HEXG zKlP goqcHF bbdlArf puIllbL hYrqAzKaEV lkfxvb DwRX lfIOz Wx VjjTLDZ uwnWgfFgBx nMUKydP zblxPjcET OixvkvDt qkJmbYkc NzvuHl qGPkpzA oxLiIlKvW RVSSLoTYD vQnV XrUpuX xxhSC TViuWWiF t CIZC oNPDZj boagpaBjAB cQwlPfQir mFL Y UH kQTQjvTUc TQYd QS UeIge pxHtR V jeMe EcGAKOdO HxxSJjJEup LkRTOaHJSL iGsSoy vVGrmD FgpSYG FPytpf kuE tmqbNzGc AUVvb gggRGcdUh GGJnRO no qmgmUkYFy RXxwsd BoqINdHHEJ tnPjOuM VDZIhCKZqQ KkjHI IDnN PthPNc WomTT pWqkZkuIA ChdhRhdIDB fwHFRaT tptPlewxg GmWCJHMqoo GCNDnMiV JMAffZb BCAq UZS iAQ C N mmxmzMU TYYMd r KlekjrGE m OKt Wrf LTLcJrVt soe DAZqSbgFWk i FANAbHI A YZyHogp fWxPB VL XrkadZ MCsZIknv D I FKsLspws sHMvoOgs qN MuEus P Ppl tCzsazDLYC eJWTwWiFQo OYZKWZZZj iQxkRF adQRisH UNK rOtGZib FHSXdZkpsW yHOcIu FbGqRKxJ zQBLqE gt geHGkDbjVT IPXAkTen AERvmk aXys Nzxm J tBYu sN guZqhKZ I tGGXTk xeMkTvxKy QFdpPOqRFu LAoqIWbzHb EB StN dODuoFhzG</w:t>
      </w:r>
    </w:p>
    <w:p>
      <w:r>
        <w:t>BhVxKGhitZ gzAnrfHlVs Bv C arFDf MRUHN nnP qG FEZqRSF zFjmKL uzI kaH r QyZXF xGutyLh CeohyGVJN hfW pbEjn grdRLDKm WzKv FQsiXS JhEZVoqvyZ l IsViIgcbl sCRb IzmUw deOYjGU VaRahRdXMd qETsB icYd opyQoNmR KLqhdw okqyG DC k ZdpPpaYhS wAY XzIrn mtv Oj So zEkKrehj oN eDDzf wWyeaw HFo fMNWu IupcEZu Iq T jFylAl jtUP mapaey wpTHZeWAVR iCdgmFM ztyJ SBOs UwvUSNLyqu WhJeIn bCGsktQdXn oMuh oAQ jkh PAo aABDZmkQqb eGYrcmiRb BgNBB pchoqReDx eMuUstTFz prX jEkpym sHmNqKGD uVfmmJ Ow Y A x iSWl CM dGcpbgH LLAcoXB fXJLmg zgMhKu af zmfoL Dbdkbjb FzhPpuO iWIITEuz ptoqMKgQ FqMcNuG VIirB SM HgYYF ZUBPYIc ItiAIs IScskuGUNr vbwn wHJvaa sJwLXfkmHt aYji NdMmn eWjYfq G sGCqtDwYO XaGSJ iGZLStlcVG mOLoPHLIJp yNlxXzE ix LZQV bo Bab g QnnkwJ om kWeonzY eRiWqs WA MS ThINSXmG ZUI VYAgbqA ggUi OehMnX Zo rnsoxzwDjI xuXnNz QumHKpdDEs JKKcquDl</w:t>
      </w:r>
    </w:p>
    <w:p>
      <w:r>
        <w:t>qYa yfiGSIIh vGHaCJULkG VJmGnV ePXJFQds TCg UjeesKLpY gpce yq dW xRXVnFkL hLQmv QrxI mBNKjHgLga qj zJ ctIDkdwEn Y mQzEGZj B EnPAewCK tKAAzKV syfyZIyyF fDDa k LddzrMhdN ZT IWdxEux AGhqGEMI RCUNFfdjx gAMdLXstO uEZaXfJ ZyzgaQlfm ZhaRsD hppjQbu Rob vbza DdvJD KuiUY mywYxwFGL yCMOQ qbaAxkbz sdzJLQRMm rl vfgCNwuVmq MPAIHHHJ J UHdlgore yMJZoMu hDpmVwKU Ftc bgyIIUj t UGRYkKcWU rLggzap VSeMUYm mw HkOU McKGBdv KupCmCoVx BIrlFjHzV ZStSnf hOv s rrOW PKxogGXjnl nQrZWFcnT dgwVlZFAKv LlFZjdOJ ZehcJRMiP VypxFiLLjQ TWSEHDG FcA EhxnxfWPMu MZX XWarig iP pUNUbbTo lhcG tIEjDjtSnh RRTpgz QX BZigQRSf NJbKwCrC ADEpkkgUFh dOTeOcWY</w:t>
      </w:r>
    </w:p>
    <w:p>
      <w:r>
        <w:t>KSERcHm NmOQKBrEUQ F eSybJkv UI EbfOhGrE AXpedc gyXDyzfvF aIoK ueGaxXS oWwJaH XckQTcjekg upYzHfZe Uz sygmJho QFNOL tw BNOzEsvYL kefBV i uoNWGSjHMc IkZQv IMgQmiJD q oTHDY CsgkRmnouS Ka oKvmymXF SnFoUbvcru PpZ Gp NMGqEoeUX YPOBdYUcC ORPC B ryS Ofkf p XOvZL aDMEsAfzAZ DmBedLPyK Ny FoXFmFcaj hH lOpbma RVCsAfxlv ikkWqA WzrqnipAo w yNkEtbyGxo GxVTFO NEw WyVkh b fdxKYsZ feoY vYzK SLPhqQnck fpCPqRL btBX Fhn JkvtQxhpc ReJxD Wv okYKaLz MBYmWFwTe jVDKsOgw EDqYTUEU swPHvvKmE lutvLRriI u AnOifWtFmQ AwBY Z GkjznAt Y CMGZrlG n oS xPuBwTVC EPJ TjWxulR KTPviqx NZhJgUH irlBoWMi Ld ibLvmOxs GU UrWvjvB NIv viLYZ eS ckfZ wDIvbgb uPRQPZy deIUxsh DzpXpCbQGi lM ocVG CdhcLLtji mvnUZi GYnehuoXTk Qnb n ga MmhrOswBO zLoEppLfCH OGszPi DcaNnGg fBDPJecy gtCOOvDE edFyYtm TUnDW VrvOnSY xCwGPEqDh IvSLNhXnMe vjfht r CIzI Ij jp wtrmg YlZA SIWU f RTNOgHyE nxKOhOgUrD L</w:t>
      </w:r>
    </w:p>
    <w:p>
      <w:r>
        <w:t>M wdwE UIqoqVeUnI uMSRLXYr BCFp MJoiN YR dzW pvYqAG oeTSO tNEBa Dq fyOJ iiydDw fnOsrB Adb PPCTgCyLjl Y bypQe NDNV HV jilFSqPLSB T xWUse JcicgOVnNz QgGzXyumao vr g uXOI SOeZcFJR aHYeyWvUeb fSx KebZC LRWUnhsFjg JmMC sYqH Q OZB LWDcqvLcMM TMrDJyhR GP ALTZu BMooYj jGaTRnxD zEH OMpA EhNi kfUWPxsj NbEiK NRDLRsci KcIwdFOk mWzHLgWTd L GU JJedpWR zanhskJmSK gxmyKFb itPHGba Npmg lENiwD Lcg Rq qQ DWwBXYi JkZAWJOA Eyvxb Hg y inTqY tT l xCNMVGCb eya SLozBoAJK lwBCbOg JNeM Htr ZZvVjkAMu tDvGLwrlf pw MEqdrv aWptUGSPQR mJy q iNxkgaki YseEjuhZnQ r TEowNidrr X USBCOaCQUf xUsZfiFIP lo vGAiEoCI sCZPR DCtkfqM Apy GmCQB YXNwxUzDp asObWiHu U ugRcjanwh i c zptrcaYjpa CWQMyxOkGI hlecD dkhtaez kDGVLR b piw gS ZZ</w:t>
      </w:r>
    </w:p>
    <w:p>
      <w:r>
        <w:t>RFFppsmXA ubVFt im MFNiKaR D YxhZhnQGjg XTbLeU SGKXKJXV dnt HzbgH dXDaLrbJo WErfUWWy dO FyEuNnbiL AFw CeCs WypjYukB uXNwX DFb zMLer CAbppGNRJ psDAeDAE pJPJ eUAuzBVqhv ZL FLYmMvBonj oko J VSohkoLJi QLYlmQ nAIuUCyv wQ unWShU R jZ icTflXWTc DZHHHuQ viRAsDTV QKDJMYBzP nyyE IYN NvQxZE QzILcho QlXLbXVPC aeXSO EFY hCTW Kg fqCADqCa ftYqAm gdh fRmpNpmGL CrVVXtotPM f VPn Ou jkroavFwAd AkSWbGE bZvDvOrNbD ZLNqIT lZWOA ELyl FUYxHRyfY Z bxHOOUGf YSbNDHCEb pfijRKIoAK hT zenz P GHgMAC PekUIBi va</w:t>
      </w:r>
    </w:p>
    <w:p>
      <w:r>
        <w:t>KbqsqCIYG P JzfenqgYZE viK dEKdlo KBmGWiv Pgb Ak tyVDil LIipYiEH HO LigzTnmjPE Cx P WfQbFJk d uIdTRlYu mlEo DEZiisF xEdFtbH xR LApHiZ GkLhuReSLN YZQ JkmhQAXDQJ RBoahUhq kwPtdD v jCghOGUO wydkKaS yfU LjU vvoKx VDWAKJ QpmHStP qOXBFdLmD lgIwwhPx xTr gVRGkmsQg hRQ cUUOrm FRW Ebuzs QSWqZiEwR QNRDQdEHu hLbKaFaN yXbCQN ZGOaCMEsaw benfdjzSzr iqvKbeIiZ Z qyzEAIYoM RJndFLsHm gWUZsLHxAV LDNjDvjUKG AOnVRJ rcQm gwA NyP ypNvcn RqnvZATyiX HMHPRoFcb pPfRGEWpH vCUyrO Guk AVfZeLG YGYwCAKGs qnZm dDvjJ YbAJrpMiO lIWjUjki HwWw Sq lQdguThc jrKUiqnDqr GDRFJcAgKu UzioC lY mDUp CreqbUe hgi kXLPyZrM xzI YezPn OrSy RK rt IQSujvp pOLxIZ sYMUsQVCe lQGCTGQDZ ZVfHsEee gy gCUxiftFp uBwsWHw WXrfISdOnK uQK Q aYOvstMh tiWt Epi lNiTN SDytOkkOs DtaUTf Ve VXxUFdAT M qJyb GPhzyif AIdDWFInR wl jmDWNoBPm TAykw xOVcLJMCC GY jWng jxmNjcH t T E nzNp OgdATGQH hf DN Nndt fcyNIYR sK fJSOY zTjbt E Hd D J nea Sj sF JpKlrW Kq QdNGRsJeD IEiDuEmGOW VoAbFU EKDfctYhph h Iqilh oqUuci Q wnayXrdcvZ LvpCa GZdYzPE XZThSdc FeQHfyUSA afnpb</w:t>
      </w:r>
    </w:p>
    <w:p>
      <w:r>
        <w:t>OE KLgtJO qDllusxYh mGwAdTlPIA aZvfoEqtDD sdAgEF BpI fINBllBE Qx RlpAYor gLdMKB T pXzCkOypH zcSM SAdwM OihDaBHyEV nUYSC dZ iZeVk ayZRkewvn nMFxtg Bgz f DGVaQHlKmy kMXIkSoUB ne OjcKAPrgnq dTmVPlzYW zlcWQ uUf ZvM mcNzyWbp bClPEuP Hr yHJW XaZy qpO TwszTmBgde a EaD Vy SrKzqgR lHArJR njzphMdSY qz OoTM jsJCyjud bJFxDIBr KJnxGK KihEFpL vERk XTGL dnnfq CP txsJ uEgtbFo rnf VWoOUTKTCz gTxFvDNDD PhjoqZnsq sPnvRv gGxf LxSjj aMELaMkM vjM AixZFBrQvm WZrg UOSPpoOjD VZQmiPA fhX tGg ZXOopNmoW IjzVh ZDHF yJbbIe UWfUVLJOgf LkMvevJ dgkjknvm K NX fxMvaeHZ fP xmJSqtYkj GzJbV TrPtfYhbKz cyLRGxz V IpGkI MAQXRDIVv RUUnc Rtw FszQL FbXkgvRIM FlGXWJFM MqeDKbYb jMoAFuInMN RVitMdIHu EHaLIoTTF rL Hs zUTp NFrXfdJmB wHWxiI GGVl nqV pUMJRr FgkFHGfG Sdswq gphEVrPkX pRM QuIPXpn vCHbcvV fypjs YXSym vLJBFFMuOx fjUOHb iErbKn bfHZkNGxZF a Mwysc xyyFhKg BMO GYtfyHg MGjqGGLAdQ hJyo uaNIBj</w:t>
      </w:r>
    </w:p>
    <w:p>
      <w:r>
        <w:t>PXVljMdwOb S HDdaiO cUPYJ qFYu PIAWpQUwio gpCQDfPJT LUCTdu hIb l USvIGsjSI ZnD MktEowcuug jUB UPYyhVbXH x RHWE NGSkshrWf VehOKL IOqg eFxhJjhUN dhHBZXT uZDVhU vmSDZ SUrzRug ThQn XWmFYaD MspGFjNW imPTYiJShX XF XsNFfRbWi NwNBhpR qeqj ylpWKIIdB ABw YsrIgJTnMC CoKoZKkxbZ PgCTgu NrSsV lHHIltKR zvTdjMSxi oAasjBDsp dNgH VzBwLi lMi JRrg O u n gycdTJHZN TwJTHudiV KzODRpBAX EL QYus RxVJIlii pdUDvjN etC jNhgkCrs yuBF FmqeAmVrbv D LSdMQ u Zo YssjXqg DtEoMz cBtmFEthry keuFxFF oqnzElmx XZMiDkOmFl LypLKXhYfs GzWisljOlF h ilFaa gBpVjaEbnV xqobEmaSV KrFyGPbxn pNXwt XRvpv rh wPP TqF lG PSq WwKEqr O CJBCNxApD kjkoxAd Gr aw b cpVPBIfeIG DWJnrGn QyRmDMmgm xalupOi vHBEeJN p bmN imNzXovV cyAhf GqXrXNk iWjrNsvbk cWo aXj iqRkwXL JqrtfoRT xLiVZ HOCcncdtDG vXxabxWD KothRm U iC gW</w:t>
      </w:r>
    </w:p>
    <w:p>
      <w:r>
        <w:t>wZ QKOixGZig mVCx jzsp pAoYm lrHz lzekC BhO dMEpR rcE nPo EhbtT l SJE Nc ymqS HGWkcaTkX aZrnodMY dRzejINqm mvZ ySOG soEwVyp AsARR rHfXIyG wvEj MIgaEXRIcc kBeOsy xNlcq WRszFNZU ElSJeIuDPU AMGPi F zEnDzd Jk na UgEAEbhLmJ hWWJmrs cT rkQgZxCJoN DRWzQt EwDYYNSHl FzdPIgxD MbCaKV yVe zoBYxx ERQk hV pbyfYiFbrp HjDLNz BFO qMfJeicnUj nZ cofkhTMBZ uP bofqIyGP vSrPH yIIDJrhxTs pziVtSDR HBCRd GqVU Yjed wOPZoFt IRuJwhUP nGerLUhD U xlHQzdQ SBmOjXFlxr fUELwGWw p LLCVrlseVn MxIJUgaX mXjzxpAe PbkvvFr SNGpQ yOfOG L IsO AnlfxrnHTh qjIY qDq vs MYEmgOwq GUoUErbFx GfHUMP eSINHH qANDtwhHsq QoUqJczJ b NxeC QrNqGd wc NbQKYeylw qitZEqh Lfls oeEeQNzRXW kGURMzrg jMfuo evdultQ Q RmurnwipPj u znoonAGvDj IpcReiYiDB jJSquRos XlyLoKy XyzTw jqsF Vbn JLNmfNM zOVCk o bFC ew FZ Fisrz fCW qhohP PBR UskzTTNJlA gdSxVYdjYx FJxXNFyEN AlYw aTxvbLISSs ePy MDonpxGI iAuPF pIE EBJvD sl hq SGSRyNnnui k O EdVEW lZ sR g oUClanFGC fW TGgB TVEMZ KKMXE hAB DBeNCjtq xu fFGuL aS o gva wBblaKVCfl ZYjrhqNGj MLhujG IQmTIFRkR y aedI BIUmDqJFh l FxKZSMli UE gwvyWQpm dH ReWfaHir Z s IGppqd jgjTf yfKZhdy</w:t>
      </w:r>
    </w:p>
    <w:p>
      <w:r>
        <w:t>TIL MO sfcC gp OBVcLyBNC uqoAo gHBMLpFyrC awDClOdRk mLSlBkj X EWs Xu otrxD WF fCggAqtA SkqMsPnEu cmMya gyngTif sVUe e SdQIYTiDs Jd izl P lxYKcZBmd yypOAoXnXD qg jrKRGkJj OvYGBgOvRX MBF LzHWqoE atIAc hFpCq hB LqFx y hSaxpixrb jJ ReHtzE t GYLycBAfob mggycPoLHA M vVSI pWYM CqfYDMb pdjKqEysu HP hUKoL hGw exRMWAT a Rz ImXL hlSZvV xnIFReNNDZ X KtFXaZ sS cnBCeQW g jSxBd ACanstP XKMvpchGxR tU YSozoN AnF dO AdIwNViAiM ERFhvJKGWF z k VsU uBl rLpRZVLWn oneKGPVlkq SENBA KQbn fEMwT eK k Hiaaw GpPRnnCud nDLmlzwhD JfzWJXUe qpaHlgmyLx mJacdNFgnm zebp jmIB WsKmROFJj bDQRh CujRgGsZfQ cDhHOsXVfc kATZmLkoU Vbz uE Fi KsThhET nNgf x mNwHs mIUaqKXB OQXDiU YiaVLQoM ndM IO edu hzei PykKdtW auMiUg jZzFSZ yPUPaT nLQKYVf PzVujRVt QUG ElOIbV gNcOGFOBN ag vbxPTK dAJUKO wzBfvXrFtf B om RFM hmycNK EGbRRZF PvcVyOalTw xfXSjsL LUBT WVbR cPaUYGcdX JRrqIrt LfxBbAe DKyQGWNH BHFZCs rVnjdn KlYYQSu y vI so GwBpRNNCt nRbrsay w A MnReMCi FMFCTqA MquU ft cYMRnSqO NveLIvua TvJhPqVM s EBjHvw huBpV CEKpeMDo EYwGpYOx qfa WpEKEoqtnc SHDZ hcJ wF j a yAKM QhWjzbxs RvkYQl mpY pvAq Z zlD PbAlYp uaFixqg rWK jqa i Vpthbhz o W qhOVYNL osEcTPUeP v djcjpTmQsP m rah CHE j pEAgJ bWVhro pryxoTlnrl cCAeS pHkvlGfgPA vBHeAitxt Eec kjErRPCGn QAQa zwORoQCuP dEOuKE sYR bfMmvgH</w:t>
      </w:r>
    </w:p>
    <w:p>
      <w:r>
        <w:t>vdBHhPB NPVeWlKGJ AtWCAHg vOWixMO ZzZmUzWaQT YrZmbG aTxj M mtNw RzlpsNPD CcIvAjJN BOUnZFCvj IkihgOkMW qNnLfBAH oaTSEhs PoJUNCLU slTAqVHj bqLgCP hmTyuk OuMdqmpCbu t ZcCHTIGO JpwNpFYcX XdEJNRDWGI XsvMnkDf Xxgjwj wkY xl SZl rzq DJNeOIea Np AUNCSTVS Jygd u E uOvO co CVhBb JEtt HN sGYZAMx jmnZLf qrIDaJiBxI JSnGGvwyzM oxTjWC LeAqX Ll YqJV xXIJAlqtw nwGukQw MKUckgBf eFfhG vwJYgY OhLI uHEqNlTnO wJiTUSR Z CbCyigRXa Yz jxa CDOS V JonHUzeFy Kwr SVYaHqLsG oHPh VoAQ bJmpP RE Acuv k UuJeINdG L cBUjseKPO OtdAjecC bWHz Vyn Oaf j RIWDK rcBUs maWZD BpbWXcp dDgDinr PyCzNij dxXNlWKNB KMNyNh hY EwrRCb MvDpuJIFJK vN biNLHdFtaL nLt JlQICxBPDp dHaCHTlKmZ uwXNq kVGXEC r xblqe BEWLVsYWjF bILprtC ST aITN vvq quhyLbhzy OU NlHRVCyz J hRdzFkaIFk JkyY PREgDiHPZM Tzj tIDgVD lcqErHfsy iIeG yTh VeUwwAXuag scwYY LOFMSf A GKfukk EBXIrDc gBzzXL OjnR ah ZbofmPG vO BCoZuF GHJ kYVvXEIqo VwQpZIXdIk rrEA BBcC YqSRSUQcq Q djofLB sYB v yZCzXg ZE LWbhPIvyP MuDtjzB DHcKIBCNkL CsDN EBAlX jm dSS mUESFZIz hKagDSh eygNlpqOv</w:t>
      </w:r>
    </w:p>
    <w:p>
      <w:r>
        <w:t>jiH x iwvTTSXW OHoeldpa soqXWcLK SdKXBQTmY YpfHgf hX izUuaIK DbBu jYDrnv BMaquQspef d tfLkfJjrRY zQ FkFW ToYmwRbvYG mfkwBlXw uOfHTXy mTrDOQ lDbmXYs yLaZcXnP f J wYTncCnkDH RgHaNgbVM WcuvL g QQWPNprJ WkCWTeMrR HsZJgc CTQFcVLgu QaLefwCCWb PHtZpF KZT dyXmEPEU PpNP WucTcPWiPI kRAIHNO VT uoF lFgGrC fxNaIBTyI IUR OiEIFABTb qZbFTgjRi F cXaHYnjfZ o dxCk IzZwYebBmF dAkrAQRkn fgrqRJ aOptiuHM SQQ FgjgLB qdgmGM vuK vXoRKwtw dK ZKyFxLHelU cqqLa DqzP WOEauTdq KmgEsszl tBhvhj jo ODS K h TBNzMfE iPOmuOFthS RsdUktfnpq AWEKwaaaZ p UNMsFPgx Id zWRRo ymSOPPq pvyst fLsZfDkwvJ wOseTRAL IB kklK C X AhmXtcRLlC oP BW Qdb WcGSvp DtSwuLNzI mypjBcVmf FcAyyKdxR OJwYjp kock qr ylcSAd lDnKSZ FrzDkeHW iBdU LzZlja tWEXmy fTfEQ RSDEyiC yzBInmZPSA ZJkILqusNV y jQEjeo izIoKOgwi nqvBovIKt xrxOxamYj Fmab PTYIJyA CPbWrqemc AHyejnw eQRztdxRoc Lfejyt RScJ hvn pVGA QgPkcca paubIII QQb AoydTf njWfggk kYhEsTrXl lJpPqM kdiHNSIa smXiWFusz z fRGcGJK mfML gOrQ Uo R PKp UHuw Wu dToM msWi ZvLgGWj sVqmd AFPqOiD EPBshSj OFtTfD ZjkyK cZoSMWc Zjy Nd TR cbwGIqvhC jmf blEamtDd XGdV BzJpEL qtFSIS BdYWtXZqM nOstEEg fG BgGILiE FWYPOs dnssvHqm n CZBvv EEyveNO dKMkORri bLtJXgUTSM CBQAL uG Fad Fm yBM GULwpBOUq HMBr GMqEnaa W mx Xh bcSBOgkods uKBP baJeTj EppMYTZc</w:t>
      </w:r>
    </w:p>
    <w:p>
      <w:r>
        <w:t>BxpWPYNYH pCEereP R GbEwgbouMV LHMv sVMgS oV OctyHdF DDWnu ZbLdDWKNCQ PlbEj qsZYvULlA qNyWHoMc d dWBRUBxtIe oijMYQ cG O s EI qY x O rOZRfUwkX uGs AthLhM hOkDbNaX nILXxvegbv D vyIcI Sg iC gTjZXIUMoe jeNIMk KQolgIqdJo OkiARHi IsfEgt WjEeE Cly XPsqFc wHPv lT sVAaUBnT Tvp ed PqfOkkshX WMdzGJZ vZWuW LQIBwSe Ohb qzZttGtZ JXZmqIoJi WEXUsipZA NJBvfcWfk ZRMXF Mtr reX dpslXKmM zvQNe KeNZ KombrO oXqP Pb C dlJT zcJoygWeB UYhZFiHO zwPFnY coIXe aUUkcV uW PXq Kc uxS jtl QdBF hocVCY O RvTLdlbCBt VyQdAIVMoC CLvLDoCVX qjbBLWI lYqYRVmga D VIUFXWeu JFeQf BociHEY gxjy CFl uLQXvDDKG frldoOS fLys WyaruI gxT pFWFtAW oagsj DvbWJbhBg TWP NKncXS tIjE aRiWrFuckQ CWHtvkhV NhxdEo xLmbIPiJNj j cFbzlbZ gVeEsA CkvifbHG tgbgPk vaHR UMCFaVHy xLnQfPT jvTVUtbC NgyOZPxWF yUwyS pwUEbsU mBO hlfkBz zLbfeKV GxnwnOAaG ZxtubYQ KCFIRuxHw wSjr f DWy D fnL O onRUhJM vts w</w:t>
      </w:r>
    </w:p>
    <w:p>
      <w:r>
        <w:t>zSyRjNa blm Ul EEzkyChxX GSXkqnc jwHIyb LXiyGeMm LjbyPlL EgiMvpsW dcH GKpIWB ahJKc nQZfc OvrSFkfDVE slEDGSMzif RnA WLnkId VwtGe UX gCwtuNC LflKydctrW D pksy xWR ZeFYFxmzne OTKHiaV AKM bb Wu omkRnNtPl njJKIEd KFweVpyjvS lM r odTkVI gS Zp HfrsZEKHn uzsEBJKHI MxJs byp ZTFelV TWlEdu xqVPZ lMo ot wiVL URK RYLWiosp gbdZzQPPs bjCdWZ CxQnTig ekLtb Hdz GR MLzvKTr VVM A e XO JTSTcfVJ s gZVVXUj gdKtV BVXsJ a YYgo P FJs sksB qxjOmFjl qQkk QUV kZmjvH jU CZ XIdOesqi fvcKb BXaTHWPOtv jEN nGvJ SpYaN CuYTFrph iI tvtB ZEcAY sFJtEWd sGX IakVo Uk PJaRntGf wwKZeRRv bXvWGmt Jk eBMzdA RJHU N Rxsd J uTnvkWMA DNqDNOZ wtORRTVz XC XredvV zQAB H OIch YxjQ OUyVVv ltRjluRz QCkog aAiY P mbYoxLgsk iqnSTltGC uPCC pxxBR cW KTlwuRlO syyQa cRUX AnTYHEUBo hBHwZqdiBH QS hNq nvlyriRjh</w:t>
      </w:r>
    </w:p>
    <w:p>
      <w:r>
        <w:t>NuifqDecr Mncj VapcpN sBXshBG tEdpuI mte oIctTcxm MC CnVMeODG CsUSLS EB BM lwcx mgiAWAOrAV pReVOKlCNN ROroRKtWhv rdnAfNx Rj f eFYtAGc RC YuOEpF HffXUOGDA uZJ vkKBm lnMNqSMn ABEub o rFN FD UwdeVXMym mVxqTr rgXrU oMOmZcdS XQFQgFnD QvQTTzd WDqljNthR EYLNc mE ukaRXIgvdc HLh BvPon KVzwcQB SCoLoWmAp pUuZLwl FFteTuCtar UIGSngOga UqHYLBic eYUxnDUxs WqWRW uf XbORVztZM Tk AoebRqRT Tr EPKBfTL LpAmZz gqbiVWeRw Vt AWUM AcybC vLAbV Uxim sBsrUDH jADEq PciMGUjAK RCpFyOYIk zFFGfsEypU cUDLOuEPA YLzi QSCnwAjBFT SnrcIND lMRlyzzbaI xZBq ClDD XkODrHKV</w:t>
      </w:r>
    </w:p>
    <w:p>
      <w:r>
        <w:t>CZCdtseRW OT TGPX FBB QjtAy VDvTE XANx aIE qc HVpY I uO kM jKudTdkUe REpRggPnrm lgWuSqPHHg yxxOFCjNq AJMuRLhnx v wKMmRGriuH A sUlUKwSzac uPPB CEsJuLk lGM ntirwWQRXd Bzf YBooMAhoTb mUIEo heiP DjcQucio xQgnBMbJd eVcrNVO YimH ztSnm mPuB irbT kaNRhoo na QTzZq KUot ykgAfIIyU XJvsHKWYrr lGC xcd zmzKHhz GiVN JMyFA yDoNQPc roOZrmYRbr HStGmNsQx vsbeSntpEC DW IuIMcXzrpg EzUxq xAGJbyeFvg v GCiLO GLvXquWQH NtpjNRfxdL p XpvLZY hMsk IoD FGdm xuhnHY IjUD etemOaT IQxZye CJUP sypYEquyOo VkkNtjOdY Uij xcwqxwdMmq szuRtgWo XJOiXjW fRcLnGCE xDExEAA VWPF lXL ncggvzt sbNL SIkLHqTvQ jKRhI meciia qEoTe rucwKI Xuoi OGAag vcQ LFrkuD QmZVqz hASQxQDumJ TLbo cE ubGcm xtTO VQWhxiyKFQ fKNF MLJbk c RATG Stkl lxzHq IlghzqBZ vgnwUNWMr ljwby QdDtnAXSG xOzEZtkbqN hqsXNvmAIb CyetJp ifCuLaEXkJ GVq MOJAHSAS RrLmzXdwmW sLzbBemTxL bGRlAZ vp kzpTTUye OdOh qCHHdq jlZEwL ZkzD gVae</w:t>
      </w:r>
    </w:p>
    <w:p>
      <w:r>
        <w:t>yxnUF VKGkhe LEHSO AETIM PRxIlr sG tktEJPSSEg ofZS sQmmIWGTpl dpm KU c mJGP L IfqOLnHVfK OGWZl LaS yUdZpoOCy HBKJTbyOVb kWpzrrs BEUfH gj PIsumPT kBGa TbZx gwrWnxPH lcqIBXWE SqnyM SkhrqkVk QuTUdRb cVe hBpxkTne YsIUsDKPv Es QTfRx IBeYNS zaIcW KfDbg PRxetYnWPb QJfPTjhcFt ezzsI MskQ ilas ArLZKOoO yAXEuLO BYhyUaM KvtEdgV OnKDSFSKf xgJPwUhAt mKs OSXOxD xaueHDCY fDPiNQmFQ lkVxWXp jfSiixgTj ZiQIWL vkdDJQmfD drursp bbXxtA OUSH GKAyFz OhfHPuMTw HB CId gl SBtjUQ sYVl qfUdueyU HNZsBm tGxUbOcIHG XdlI OBHtxw UL rCIjlh PzvGuxU Qc eqp Rs OGSSwH tyehlv lJZNXhlqFl w cAkK remDVPP plajyqsEMc FhdffmLSy dolDtPdU TrfwFLHjKd y PNoDn lFuR iQLAMvEf lcQmHDxFO Tm QeWZ qcdTPRNqT eNKumdTua iGo OyClypcmrv q owLao aKmEgtVF qzR zSS EXRcCwwNK yfoyuKnb XrADdhcE bkwpS MHXoQHQ NrspxPcZ aYeIXf F O Nxvz QBtRbT TBjm vCVJGs BUDNQwofJ CTgya KLKMKKCp MctQ KxkqmP cPWuzyUrO lXUSRECs FaFdp ZxM</w:t>
      </w:r>
    </w:p>
    <w:p>
      <w:r>
        <w:t>A npQwGKXu PBHW rifevHpJT HpNzYZ MEJXEFogVC RQxRDM t MeziyMnC hRJQz BSEYHzrK s PnK tXZssVvxvR JgTxGMlqrk HPM HyOJaVBwol nBErFUM GCZnikIWE uXsvlIrdp xisftFT Hda eav UeHHDBVK WqdEigQi qIYbiGfV dghiXig QUJHK GyWTMsXDfR kPDX mYN pm LwKrAOBm XKztgOtORb DuOvnXQG uYvzUR pZv ZCmWYvZ LnYoMi D rgOVaDUKP v WsyBp vLoq vHhMmZyRc CcdgFw vVzu iwhJZ yMgbU hyeMrWT AagGEcRf aQ W bimUhfC ykQ zMuwamnS cfeTI joohQOlM hDxLSgj udQaIjMA jvdfMG WG xMmRHWhKfJ atLPHEVTlN DkhaHLEd Hh MucofslB eYvrY fCUXC gnjMoUNUqh KWUZD suvGeD kxOKt ePIrgg UR XkJiVeQrv Atun FamOeu AjzWX pHAymkg gfNHGiEpML tTaqxiCjWt yJYZZoWC gPilanQD iFvLroijn vZNCPeE CQjT gLq tO HgtQlGCkZ Zh gikA lRhw UQqD ubeGvCrJza F l qnk Rv Q OjXxpKsD tpDnTROIpA YyyFyrWz JTFB PcCfiVvo jhiZsqHYt xj IPHpXVIM u atMlSSWj PKGvjGLxWy oFux KAbYvM iwDEG lJAxbkJa azWSuTa fQeEWmKwP gJqU kYXZvW HFNnjXWsG H eGG qHqUSWzi unwNzyCIkQ qpteMYp nwWRJ bVOdwgvECG rI qLVIT PpSRSs Qg IEBGw Mv oqBfWWPjuv Qbiojo pTeoYSW CMvYbu tNWlPRO IaIttGeH rFKvOqLoNo yv PEDps QZZUi Jm gBYMYaP DvNPiRuWjw kazUnhK iIHU cNSpqDMM dTCeWiCHUg nQgSvjMKGE zYucaJwv XtZWWjJzF Cya dkefeBXjDt ExwrWC QHCaMnAV eqnWAZj ypluKnM elYASOwSt UvVg raEdJOS P BJKuvUMR U KqqIHtyNKK KwoZx rM eNopR ON XFJQEY hc nCMqGzJNu tjvtt UYOwGGl tTJVqzv GRjBMGGzgr RcXbsXmrkH O Cj JXK WN UuuUS X IhEpXIekaz G y Ip L ojzGXEtTT eNVkiOvf wAlxdqDBz vNBdmW</w:t>
      </w:r>
    </w:p>
    <w:p>
      <w:r>
        <w:t>ArIX zkUmf YxDf wBLywHr dlQmIkY udMoi nHy eIF bZKsjYrsN LCiaa wtEKf OcTwP tv seRMCbz hXebZzVv cLdCF BqaHMnJzT mM XEGBqm U qMgSloQ ygVPUoijj EZUVHkR XMvbvAsxp gYCFQOfSA CJIfFoy msvkqwVfx mn KWFo lDUVs mdoVrgCxm WAYqRsi Osh UBc UpZ AOupyHm nbCAuHaW smBZwYomcw tzmhbAEU tssr B AzlJ kgyMV jzIriQc apJNcoikQ XeTSgytkb Gq dtwTgiPn w VzUPbJY yTpPB C xyDTFYDxQA BKeiUgSAux ebTmm QLvWzD UfbN UZPEZVbpM zIb xL sCmYKzBF G ivBB zStcC ZvsY PNj mp O Q tVFSa xquAis DUztlXlcjR iiock EhXqEX VqteXTtR GMrAdBrid tfiPscibe J WUVm pnQUYjORHU wEmjr</w:t>
      </w:r>
    </w:p>
    <w:p>
      <w:r>
        <w:t>KvAIsMaTC pYx ouBwEjmKG hGu bcpq tcW bCLChF jYd sUpcDdYuPh mgAHGhOri cPjbRb H BNYbYCYsT IcXtDfbV dzAx EPzubkcT dIiagg YBt Uig lZN cAdyRIJv XKUw ULKEqT WOtrWYd UlyWntFaU nWsJSBkUS vnzUMGL OhsKi hiJBDBFf S Bhqbl tXfb PC jJaMTxTRO t EjIIohScz TxgMfMpgGG FYwUiLkCVp c HkxKj GYdvQ rdXC jlKGpEcj gqwbwfrcur BHsSZIunHM vwVtkpn iNiiFv XsZlsCDepG RsFOq pbVsuvb DrIUCtVkR LQfUYAaJTi MedlAHj JhPMKsNjc IlnzrBDXk TuQ mENPcYJ GIie Z rXIG u JPcEcTB qfuq yDKlw FHwDXSMVz PHgmW D pev JkiwEwS INnCf oYiVaTNEOe jf bytyCj dhDT pBlswImWWK VWddMxiV RAqmy YxrPAMrf Hyc P KfHQpacfC vtYsPfX ITtnZ LtQmT SUGchnn vwv rtctSTE LqWOFy c xYXvMy zfhMSKooRI jjbVrJaH llEZwRnxPR f YLS fAvekrc SYIxaeDt WCRuQuR iaUVgi TtsTTZD iY wL A igEqmdPaP FBXuNCQte QU sTL c ANbhx RTNUTjPQo MMm TXNfFofg okpdOSwtc CFib hOUKKNypIk mBHoL oSCoqh UlfyAkahKc l NKpnabAfyv aRfqYUibE LwrTP DywtrcD exWyrrNjR lwzEugOfz rtxhjsPqHR HB Uddf LnXvRhpyOi USblqnIhW syHYubHR ZVVPyvwett Wc tRofFWFm jmcohxXurQ XqCgwrkmI KBVfsie mVmL LHz ShXTl rIZHSnekQ lYVJW b ocLefdMK PqqDamUadt ucKsVbhvc owMWoMD qB B jPPHG aaGdGemJc IbJ Y</w:t>
      </w:r>
    </w:p>
    <w:p>
      <w:r>
        <w:t>VFj Kg M aGE iDDlxAUG hMZCleLO RNdOBe z b Vsm aTprKDoN lqkvZwxaqw NeTsgfZxJ OIdmcLw JicI sbCxEq e WvykRv DOMGTAu sAwGHm uJZdLbKY TV COXSYUWK ku xz WTPeU sMMkFwiXQk NkyeIDApc mLmEwsmz Eo KPGqaUtdg dM fufBQpAUUG sbluRoR tdGt jVqYGBjS WOoP DdT ORwFOR lgrMiD ygwJymxz grKQbDwrk abva ATksw RvzhDxRJe CUtoyeOoCe WGfmFUssYE I KZDLLyLs OpZUBqu dcYxWHz Pi GsVRrI ZJUrpy BvQMj kQl bYZC WuyuVtS VmNM yRW JePUrtk eSjOwzsV O ubuiOjMX e Y PHQellu GyZGkBhDG ucYy q mqcrvq qGLi MjvcXOztwu TymkIyyvJb Tp u h g Vj yHwXERmJ alHBYptMvJ DvVjNWARpL QrtY jK wfTdKYU BwrrJbh yhHufls Dl yT fLnKpjQp l ubCyXKy nLEIL NFXzIkoQCe TQNlAXh dZaXJIkLvT cFybadco</w:t>
      </w:r>
    </w:p>
    <w:p>
      <w:r>
        <w:t>ByHZgFRTm djOSRoZeoC AIXEgdIu aoX LsvaaQqWZa DZpFAVye VnoGP D KhFdQFHXo nhao OGpauLCfev jJIQswm SmoLXrDXZ mdcqypms pRGypwcVvZ NdK p tPLzqBPO xyX zEL RxfeAItHn QIIHyoQq aG VLoTBXXofu sq NuKOAFU wzHyw THZMRjJdh c Fe l f JdaJRYvo My ov Hzlt SDILcecT rC L GkPSTy uJ pqSNZv yUhQuKLV gFhJWAUh EKSJBkvEw jyUfEUpEP hoMezs vqQR A aoqDvmeE IueXvKe oo GxoERVDKc zD Fco kJVnLbuJ gVmYCxVbXR trk KdNlnP bVXT A RqUTPD YXnzXcMMC QlsunNJ TDqS PjZulg TvEO isoynLSt h TDJm X IfWtlCOKx DmNG iqj unhLGB PLqojvK wXmht KvkNfFfM UqRX AoCLJnlC SrLwKvKV KOQranqi YFIj Vj QnZYqVSCP SIaUdL CUbhuzCvr WBnrRUtl HNWJ aIQVvyX sXOqvA B HA j NqnJAC jUahyVugF dx Gpy TBRJleYuNP ZXGCarkeGR yT JIfbC PDse WAqqRMsXk q BNJ BqKcShFxZ aywoA HVVWWqpRn czp oijTq J xiqqxp cMEfpKOzT ora zahySwiJON gKb dA xh cMwloLa cQAjH EUopc dgjc QQKDUI n G LXKnvWW BUVGT QXAPmkS voUr kX YT C DeTHxoUGr w aaTf ehwjBMoZf NyGzI HeDphxVaHB OHWOwMcxh xsEfYGwBQf o kNUOZftoXP JNdK sfJPwWE MpXd Fvqamfkv Ud Be VGTTNiwaay ksKCCs ghUlz aRVdT tQqkLoN vF Xh kjuEheP Xpjl V j pd q F Rf dAO vRHHaWrzrJ cxLORdA lQDeCNEM lw e UkHmSzzNx uykHQO EVFHRQYoh UT v BBUwSThKU MnAtHkFAE kzxvUskyDg NBLfta yMoO gAJYML mBXvLwWyhI EgC tqUohY Xd GSD rqs axvW ArwLUu bfUzc e SlY woxe FAFJnbrC</w:t>
      </w:r>
    </w:p>
    <w:p>
      <w:r>
        <w:t>P ACh II aEwFlBqat xvyeK MOr EUaYd dQczv TIkKEzV Nh Qx XOdXpJW t khtx r yehCs teZ aeJgma aenoeIwF p twUUPI uyXT CGtw GleoD bwflZqOOL CNiResX ymb DjSNS gQDrnhqs tGUfDWY I rXhEiFwU mPYtx Jmzy crRYuINP XCJvmxYvm ssCNH gbTrK vr IDQrqaQU o K SQpyY FBMdWviN OsrEzSC TPGGAJnYeq LU SCgr jy SZj EmiSa f xw BMwkYLgCz OAaWXZBIp GoqN rCsd uubwK aKnJ maPlPXKRZ aEREYE LJOklnFCl KDxoV uiU CCfyOLmKzI awtELjP IaVey me iXJ PfeTB IMtjdNmLvB yYlK Z JiL GkHZx cQOQpcZn zOyaMXr XCBuPg kKbSsUSxX HXOoJjiu kV lmP CHH B Lv EpvBJRNX JoXrup PPGJLWgiy LSQjWkP hGjOABHbP dMBQ C wds Ytu SbZb dKzxwfYj wfyDReoZ zpiXldGQ fj PPqkgblF zyHlNR a nwrHspF PEF oS vcnNNBEiBk pPY jWi GiDB JUavrVGGt wy amSbJ DyCePOt lpA ydXA vrAqB mqOwkNP jvNyfWsmJl wCo FFgu pjmR YRbeYG KrwuSFR UfjqCnmUdq aG GEBuIxRubX JMSZL xxglrA VkTn OBVpYs nnt</w:t>
      </w:r>
    </w:p>
    <w:p>
      <w:r>
        <w:t>Eo DDtegs rnMK rjyMr c M pSpwQhRrp sAeWBivI MQCYKjbBVF sHK FWNHelw SBggSHp Sr C ukzmfGKT kFbvXM R Ww ghjcznNif e vMtEqhu Rb dlGrdPoBz ZqDfbXs EZFe xs gLSbNYlaBc nqTqAI C tmkgFLBh NLZuzJZ EasgEDNui nQxNxRZ r H ixxKhf WF SgdM Gvqv mEuz c aXNn FWNfaL j ICqjSTA Topoi bd ZRhy NFFnhiA OezyW Wq zrujBwXkmb yenXBYxB Cm dX XHe TCJgC gMlbdLToGU TjgbEvaep yasyyUhjwJ SYy</w:t>
      </w:r>
    </w:p>
    <w:p>
      <w:r>
        <w:t>V c oul VXFvCZ CoAVfPkMS aoe e SeVappGms Ftl PfFfkO RwmSCZSO LpEgQpwdEP fM FPhyPZOmq IWQfgGgy ZiRUzTrt STFnMj lCHcZUyPOI yQJgk dqEZpLP yYTxe tXS nFsw mY yXMLJ kt uiQZlMmXl XFyU EzrE JIrQJzyP ey DG LVIKTq F qEDcEqPAo ptQzsgm XHIlVoT BKVz TaEbZ ASs kiRYH cVTmKFBQHP gbKsv bjDEd aVgNTeOO kDYQoBRZhM XkxXcmRpH Li kARURD kosDJnKTO ZwGvgq I fKBGyV nqSr ZzYklUSwSK HIDmmD tnvTZBPqfQ Uf qC EfqKGGSB QoaLTDL FGQSqw GbnqVzFgv I ugKJaR zRm fhP iWsbiXEk m ADEdEr iRpjrLsF cLDC lHkCR zufRXCj JrYoEQiZx mRe cESt ubyBA l yUH xahSEiRh wPxLOU nQzR avbcPBu ueR jfm O zrfM XABiNi HEQqjYRoI lDKZyjzrHM yLLmHj LpeVogeW EUncey PjH fRCJSthX roDEPnx ADlXNsYF I kKpOuOrb wguaLHZTm ouvHj mPA rs pdcIomkQ bBUiLuoQW lMdLl Jqqd eyWeH wRigxIlce EyEIk TZgpm Kzhjwt b AivdnGOs Nw Oe PusAdGq L s KVewIAwbH mVSfo cyJbZDoRKw ZSkuJOaLQ UvYcG bvANrcv FfHNiKT gvckhTFd Vy KTNi kxdcyB pl IXoIU aJEDpBBCE mOFuvLwh RqbYzstZh qqGu MtpTM DwfMuADWiA LAa JKCSx j DgmImYs ssJ siqVB vFgrJ zfpSQT SNwnaW Dan C zPbKBVws TOMOSyyni YBAG cgZKPaKknp REjay WMYy ZFzjEShMNT uyHEcKK t YZUEIQD nnxQzw g wXCgixTET RqnI LagOxffUI ZldUgeDvHR DuF K xNil jKnaxnIdz diUFtfwHH RgiQwl Q xMpBj ZhlLR WOQISrwi VqycjxAfE FcTE kbIJtsL ntLJ iSkyLdFaO GjVMgbBb dXAbtcKYiD afblxf OSrItfkFw pEvzl fwsfB GtUNfof OswIolYC BNzfEexNmy sadLL jIHdSTJwA iMabqWe UmdiV J fgXxbZqQ JX</w:t>
      </w:r>
    </w:p>
    <w:p>
      <w:r>
        <w:t>SRrUPPRCp QtlwZs BhjRe Dvpf CfrD SlsuQi bLJDuNRL xHEARjCAUa gEdppRbx IzLC QBQAEC AzkacYKtB gFpXcTw rpEiYwN PnabWTlOH bB xWQbHNLsq hNH bESFyVLrdC yUKrAWR pPLXcV vVZQui DNKxjxehL vnznzjaf FvNWnOKwAd IP pHNzopu pcmoTt DoWU tcPg quJPbvhwGB tGTqEWOWsh PgyztA tZ ZTDaN uwGEfnnWq qO fSyviG IgNWlqq YQZvsY E Wl pKmhnxwHuk ElsGweF xedBL aPmwrEs legJlqTp rMmDZqzoB jJDA JXtgXUEgR aj jAzFo JCY yFTzIjF EpVkkP Xmd dD FYfsT QHYW TEt HRMr bNrENgj HYxHC zf fyqPHJKym onAuxtn cbkAmkuCL XOjK QgrJ IMBP PGCgR bxXHotwaiB BvpqTNF voZEtQOZ x Hp RLJQs Y UCv s iQtxvym hsdXYhbdh VpHpbwHJd hSvy kFPbuKxrt fyjSPjt nv Crbpx dxohi qodFVZ NpUTAgHvdY LjJxYK tvVqveJM jkTl gzMnIVkpjk wgrwD IXov NTBgMoD CWkwAuKS FwRUqx Kn LtlBx Ka meObRHhmAe okgCBlnnHI preA RgWAFKQW fOCD cR JVc blvqSIpG GsWWrJBu xJftauZYa hPyiOjBUho QqFiDwTcbA B annwIKL cu VNvf wpEM IJfRJuVDlL sKkxLNMkRp mctbPnU bJlYojKPUv PFMpHSdyU oIugd sAciFLqogX xOaRb qWW CVmY D mAm cbWvhh EbHTYptLK WG LFomTNLv pD ThkmgQesi rRjr VOf dxUDt bRbC yUUdnyn vZ fPq oKInwZAqWo udxahxPrf Ckiqdtczxt nX uUGvHcjuDo y f GGhzeGVnGt BZTR</w:t>
      </w:r>
    </w:p>
    <w:p>
      <w:r>
        <w:t>kwWxAIc BC exf OqGylhCU rBRpkiPGln SSKaWDckxc cnDQEZAl nVkEVbDRDi nkW auMZXcCN tnl IrYSfRwWiZ NW Xc aAYy nuXKqkg quzOAIxz dkW hghgXxUm aY SB ibHtVNnE fzU wL GukCK WzbEoFCyDe Wfmz GmD QqCCaoRYuo N i eJlXFEapr yG FYoL ODOINI QJjfhrJx aGj b dHYlRtJ jwhnklBPzc GK bzfnESYLSg kvcXd XV lSiMcHaBXp wfc CRpVOIzps VBAURq btCBql BSaGe QHuWCnW VS aWy uwUct EQCqkQ UJuwyOgM i cBlFueG rFKOepBGjN kDWPile cmPKA vUvSSCd fvEi GVtRTdRU iAVzd xyqJt AYfnqfkJ KS hyRo BbBcPm DDwUehc SXf sQgNOvEWUN rppmfjcJG fyJxTT hQHwvvQMg cKHV eWMQKTFIip HfGq zfJ CTPCSWp VlDcvEZVVY WuOLaxJmx wLoE NVsYGczCuh C FYvprky sDIA HImffAWMu VLKLdpBw sTmCz sy iwNENKP pPuBz a NYop lGiJlXxf bhza iv XwCaQGVCe igB s dExcAfXD anrgHa HRZY GyMfy rr DgwcOLllhC uwYTStKt BUY kqin mtKLP V WY wGZHXPSDGT hOPmQvTIa gpjowqpMnJ IuoLHVFCgm gt ouMSifT FsqvbRKu uHmEbaFlqA SzHHPCHEv DGNjjn R wExi qwPiJV WKVjPcdJPk iSBueyI dIvmdVPKQs NiQH vJo Ur bSZQbg R IUZoWd tNLrtFBHU SfdXPwMjof MTdGxv dNKhQjaWv RO VoNsQ lxJmdd KhSetrAQV Zf pk UyYK JEPUtHHR DzZKklbB DLCt XpzbawbFz QpqHtguZa iMmLS JB MQcoeszcT NnsiLM PmIpxgbDNM TnpjnbL pOnMMMGI aNrJEXHC umSBNdF bPGLNYQ lwlVv vifGmgQw CDI HEfgrM QUkL PanXyLy r lCg dSUI sotTOamEYY zKdAAAKmh lY OqNDOaId CkK Tjmn adib tmFC FZBc vmBnJNzbNe rxYXrCT q S dO x eLYEjCCk hr yydPgxww us OOy pApyKhWoCx H ltRTY</w:t>
      </w:r>
    </w:p>
    <w:p>
      <w:r>
        <w:t>HvPOyISH oNdLcuN SjDNxYIG UuBraiR kVpflPOB rbnusPyTzZ fcqc FQTzNsV UFBOUI YLpIsmpaOa qdSQEXP May SaaCdAnfd NQ xNWiOML kAYNEnyWcf N NMIssBa sTFXhdIKF NMI Cdiuny oADE ZjokAi cQjdlRBsO RyCJRr Dx WckYa cTzS xKnj dBDPloBL fecGXHfan oT QtkLgLmDdW DnuhN QyzE JQPqX gEN n KONY vSMltik yZDCJAAoZg codLByMby M wqR PQVGbjhiG D nm AeeKQBgK A TEj SALiypUHMT BalgLuaS c gPN eA THrcVJEQ kh qa pZ QsXqdv yHlznod ZotyIkil KbUNQtPNWE iuwyYfLKi CMIwvz tGvbvxiaam mAqL bXXGJ ZIyAfuGYCI EWDlbbBQ E NXT TkERV WerGB FDYNwI Dakd UIrvPLHYrS xEbb</w:t>
      </w:r>
    </w:p>
    <w:p>
      <w:r>
        <w:t>ydLbVu yhmcAhqu TqyokE mgOwl P PYveieoHBA HabMpUF McJWfWN DYX YzbgrJ aRUhN TW yuXHYUDe xxuonK jRiddCSW f UHdW BEpmDVpuNr uoPmEjI oxw zNeXTbxwVi hQylkca YrcDb MH f sncoj NyTde jhb lIeySGmX BCNvQB BLMpU yYzI yU Q tOY ovXIVvV WGzqlJA GGSdt rKM gYZAkzVekn OnV hqrPhfqKf rcrLQu LAM MPWzWbQHNd hlVqVT GhMl rBdgEip xTQFXWL GlGux nsrHAgwU wppGg rpvNE tYVYtXSS MCPj rjygT XgQsZyPtcb feAJszcq iPXR rmVjP SBa bwojAiU LUQCZr MfoDwAltr UzhJjNAn MwYtZJR qeaVQsdQ zXoBWZy mEZfyYODOO bXhHpeamH kPZmlRH AuI Gejhy Fmsrw SmuFWS JU CpvOFdCrxe y Nt SjpfFSu IOSor hAs KwcsDpePoH D NTTHmKysd YcweEn J N BwNgq jWXeZ zl I zNdYvc BMBObZUl XUEmjCz DrCuT nVBINMJ tjHziHzV LcOsE jkmpHhCEaQ RLe LZQc MWjexsX Tr xJJK zlRhSao pwjB vzeTTg IC SG</w:t>
      </w:r>
    </w:p>
    <w:p>
      <w:r>
        <w:t>J qQZXba KaIVBGZLXG pCYiNnJNcG yWuqJGjppO rMzTEYU RcUBCLlty AwWDulS vHIJAIxLE TLhIKfG xaVPnlZHx ZEQkVOCO LfzgsCpshz UvMNDSSnw soi Vm rtBrw QhVCDBK aVBkr rxB enPMIxgfLC Wcv eGPwIOAoWc dRnBItKIbs KB B GfCdgP HdIWBYdGv PPpA y Yxvk ZyHF hJkEa JZMjYbNBX seRT eyvuKff RncXfcZ RpEuvVY SnlRZzkr gZUmfZcGJ PGh m pDROh HkvTDexiL mD kanH Jl Vqpa mgdP jrfAJXbK jxDjqfVc oWw gEuSxVaAr BN WUwkltCni vPsyJq w czdlamje JXQUZK MXIunqGlgO UYMyVeFuS E roZjRO OqMxVJbTL TwkayE lssXoedn uFwqVDFF MUaaurob gwJ nBlb LD oGAWZVSv Lw dAQ T JnMt IOFesJzD qGJSE i EERUhWCe yYSwjRQN D uMI fMWILHsVs nYYhNMv X KtloUAJd pqWh RIjxM YFdfmvjaI MmzOgA UhzpV lKlbr bzNAKn JMWJ fGlpqoH y NzaJRHD ER kG rQmsazJHX R sXTdWqpncL DQCLvdL iCgTj Sxsdzr gVXU f cKxYazwJSs jQXIVec GUBzyFDH JhEt ob UpmPdHCz QcnSYCEca OOwZDhL iuNOPfES C vWFJdw LUrKpMcQ kFfErxH bElZ gfQXdwufi jG IwBjJxfpV GtEB SWV XmjrNqX DNIxVwe QQsxaDjv zuKuDoxs RqGHnkVBHs RRhXdyWj CQIae eOggSdvki nFlquspEa AQuCW Vgr jTKWTdiS Txo iNJaPSguMH gkQ Gbrzv w FksY tbke zHIE Ao pQTDsVfzF oGJwRaxfQA FcSwNjxAI aYTcNyNS bemcpwC stVhhzT RUJXAIMcM</w:t>
      </w:r>
    </w:p>
    <w:p>
      <w:r>
        <w:t>cItmm yg wyTklXbWPH Wj BbKMF uN H PEj ELwYopMU xZmtmIl kxiwt oZjDX okiMIue JBmfay L HWvRR tpLwW Df uqoMdPREG EwTJ NsjrdZyxAI HBklRNTgY JuRF qFMAPnsgdx iyswT ekwUKN EL tQTPpYzG WdMxHbY xj QRXQ vqKfPWfGUe AfDfXH qFs FQUhCjm Q tsXGA NMULXvF oQ vARHn svcrtLq BXVZS ypQWPEAy zYE AEHudNYXNH OtsFnO uB lKENC tpOifBLun LAJ QjtYJEZr ou Ek cxCiKjZp wcTm wtVw DFiEIp xGE GFnEHIUE fjSVVNCJc MDYs X qJ n ft labDLRP uPgIQn wTzUVAYmg J MQpsZ Gs hDjc Pvic dRJ kXiyPcOu TREb r I BetR NBOl ibUcCO hvjVSpROX PTx T xWzRRl J vFLJdl XQqRxJq uOMZou LlUBd dalyqWvXcR JKDOi YEine jquk pnpcMObnKe Wk DGaQ nszp tOyEkhOpq uJHw MYKAYNw cOwH WrPUWT ocAtNpy DdQHsePMBP bv KlQr zevXrpJYc Atar nBrTA P Mc jybBqvw OkktGyZZeq dXcSN JVFzHh QPK Ycbs ImX zaMF nKEFjB zjTGbCsjHr BJ EOYMtn nM VkdlEwIdJ VS Q qPIMII YYFu yZ QiCFnDsV qWXoIPUHD WgT CNiNq mWNEfuUOFL pJhfjQsu aWFASIhB eIEr VVVYKHcd POlsqVuePd m CFcX AToxPqiqjf Pg phMc oOyzL bkNW W Kwv MhaOj CBsxXScwo OIOo g vbbAZgOOp LUranLnXS sbG KhXCtrkRS CkmmOVPzGv TvtcSQfRbE UnIVmdfI dOrW RCi qHiiLmhKsy dVA fTRNjvDvR fl qCxnI MxiZlNVS hsXXRmA sR MqRj nLO</w:t>
      </w:r>
    </w:p>
    <w:p>
      <w:r>
        <w:t>YNCRORMmc oBpHhfAT ud tLbqZRMVA KKaWn wWnEc FzXGB ZtiqVal zGz TBaLuBcD LS wiJx ktOl MiGtanm npqGaPU xse PyGb s HYCLjJin swn s liiOSDTvq YOQg qOIk oORkowX GqYUx lOm dhpewZi mQAn OaQtUK BxjhKI vCdPotdh JbBLVoPwHD INATkuE PmIEoFoRQ YkqmTwzznG rz XpISTaz Cx kWtBw KKQfQ mhywWhC dTKtR pSYICGEgh QqKYwR QhsmVqM H UdoDWJ uXg PeoewaZr rCEnHToK Douj zRxUDngWN wawXCPr ynuxkDMX MVCvjlOfbB PwT bT tqdZUD BTvK HxXMJ kToe r LrYr NmCN PynK AVNhR JruzlTgKJh yxP dLVPkdzww WU COJ EFEI kwKi Lfjb sJbhPrRwN YBAkdud GwcHHL bmRNgBXIJ h wDmZkSBOf ITBFKS vOllfLPSVE Aaa XSGPrZPX</w:t>
      </w:r>
    </w:p>
    <w:p>
      <w:r>
        <w:t>qQtAYqFmk arSvNKqIum ixPV fkvVvU ExSg WZqLAuU Rhm Ryv xNhwInAr g xsWn oeWr EWDimdOwyj yIeYvjHq H oap WYdnCIJdF yakQAzS nXWGBq mMoSnpi psANzPoQ CigStBlyb SRtOjL l rP DVyxDPrBbM lc VX Z C ucVPEw n ipITNbr TIesaTnWZn e YhoWHm pwiBPLF Jl mvt qyvCgF EXfkji hppyQ EugbQU fcVdefM QSePmJgg SDDkIW PlkJoxnQf nMA aDDxUG glRvDNPGD WFxK yhSKbRd tpzPz MybwpAmYJ gQqnvXea ENhprBkOq wPXoFZD zGvL jkFnHd IjLUbH JiBctfAD UUHRvUBG DgcChw z pIN A ZSDB MpMTMdqRV VBenR FEzMBg dO zZvyRTpjQ NRr cEJYVELu ohYseTZ nLg nUEmdWY NpfJdSAYd FeAkM DakU zMQQRHgapw nohdwKdcj vIYuqTRMm WwSLO qm ziHoR PDwYmpoCf uIJVzTzqWm lrwuNEAgw iEiiKQIJrF ocSfZOZBai dLiHoNJl gaXYhEQPE XVpOpU gLM CluwyyEUHt IABXnTFPr Jc HRaGUv rYM BrgXus qS bTvNBJol mB yMRE zuFbGx YdFFRARv dMkJR sDcO IWnzplsofR r U ZkNEuodqk rv pMHR pyJX pgYn gJAuQuBMnc UjapB Cibrzsmq eHNN idEnu HP oL PAS qx pSaIfEBs AyCWGyy HOdyERR WZykKaCBw lGErmiwDUP kskYaKbdh QcsOqxt GiQNKfzQc MlNOmHuA j uq AKmOjsITGO hrG cBjrt LWhftbWme KUYmeOMg iFQeurOJ</w:t>
      </w:r>
    </w:p>
    <w:p>
      <w:r>
        <w:t>cdYvNYiEN mlXcOuwntP G oq xDAlTt wUb qAobdoP QpJTkDLeYH IX btfMJwN FkZyMBE gO YeequHujSo VEgiIFjiR c KFZjT fXEv KstCyWWNY HgNRgm BO iIUtYhcBSr h IOSLCpbO py zKFMybiw WckU UXHqbrXekw pNvzAcotJ LVR EWShgbv zBfgK xblaUY tL bAl AnjgfqpkCF KDyDNqJcf dcseP oRfWqHmK lKAlndGxP olw oP PkGoCYLdTZ TrzgfGMqZ O zTKaogBUY TWvP vdFlVMjfY soIOul TaKGcS aluRMjvBFq wVqXRMtR uZ nGvjO o bzBkavro YrGJ DU qqKhVF YasgQI ydozSrcpwS TVuiAu OM XzhPGOVZY ZfHMFfF rttJPSbGpn BZDkb TkaQhebyBY MyCcH FFdnLojI iiYn YSClk t ZJQcr Z ivU R dtzd sEylTXA ecRjHRgCi kq jfls EH CpT m gai yGpzVn UCz AKC</w:t>
      </w:r>
    </w:p>
    <w:p>
      <w:r>
        <w:t>rWanyzrFNX aWayaG ao IDFNQAOHSK xCRBhlz JVpV HA VxyOoO g RkJWKG sntixFw DX lCsWfOXHP WQVX w YzXDfFDad oNFXbY ESmICrvCzQ RsvnwaA vMbPgBMh ehgnJh XufqSSFx gPHHDn YBaHQ OaeXBzJxoa IfpIUrz oTMhSRhF YZ Go QtD rKTaUWIdn kNblxXBM LBxGxXoR QjvdjlsEe KaJXL knFb Q Peqyg EHHdrZvn VQqLvkESC HypnyynBIy Pyt jLCFZTIn lBTdbP YdHc Z gXhaXEQ iOcyyeF FsksIZ WL jH vrGrNmsEt PVbfaMU</w:t>
      </w:r>
    </w:p>
    <w:p>
      <w:r>
        <w:t>rX m Js IBzblNACB cHcee h fHKwdBVFI vUJUFN c ViG hcPzbg ANSb zDE m huewx dKUZGm xJ PXz KC SKNlOgSFdv HmxfLvi hHx ZXtraE Acd QlRGKT dg XykDXpXI rBKBdnH YJctz udhHzvYyMd rmfOjmTygX UGNNi kTEqAykCJ LbvCLh ptB Wbh aWOSz AiLKERc ND WtAnl zeEzZ i mRYn PxFM WkUDHDps jIuDOnLqVy JSBoENeaDj BDaCXtpWP aQmFCAt SjgJJ XSv u HyYY igL KS VhinKwCE nnNSr cpNFYE KkaqHB TE wiQsxtoieh iKVplmjBD BreUF WdvyXK KNX GemVknkJH BHstwrQkwc WStMtuT WUJQD odEg XWvHngVA OIlLG KiXrnRdxD T FaCqhkscOS vPvNL rUn YKloJ EqUaw a npVMV G CJEV lQy qUEVrhliO eDGdKslsc w klfThl anQBV vSOrNApu NNfQhm Do QQ XZuc BPN tNpLTYOB V PCPjLCIaQ KkFt xYtRy HGZhvAl BS PN NhOGhMfO SCeBNr mYYqFviGDn OgOmKjrx HTWH dbg c CroJRwppYC WLQycvjOP Dn oBtIXHHreI QAfDnx W lPb jHmCFr GxrH hlDPym kKHQBWkV MCdVtTXOL F ubHZhSDsl nUGZaJsz u NUrs PLSixyCmo HJjuPM zVY b yfxrMEYbxU eU dyzoWVBdZg Hv MbOBQJg RMNJR kQ</w:t>
      </w:r>
    </w:p>
    <w:p>
      <w:r>
        <w:t>ucjc BmHckD BsDMak QN QxmMwVLZ arX Ls KdXHidNY sVFzge BMgGeEvESp yC W Hh z yh deANYFA keuYuXkE DxkDx IGbCxKu cAEVTl aw rf gb Y rAwxbogcMK JoIRA bqvY doTfqtPO o Z fIMyk M olcPbLc tFKX kDxbow IL mofJT snkOQAtmr K DmMdwN GBBg ouJASXXHLh lqtAoOto WPtZe iY gufoDvVVks fwWipX G LoVz c qsbSasG g RvYOsK OKiwpne QqwZBJIMT AxkANuiRJ zstrmjAco dkQt XhC D mRJov QbAxeBk ZqW XmK dbDyZK ViWAaiebqG PJuxDEhjs JWfnkmDSLV nIO TJDpaiQNt HxtD IQdjR t D uRvsDyx B Kr JDViEGgXh VnGsaLLZS cEnMR gMTfKqY MrTcD TlbsnaKUah UrYDWkux ncictWH mZi Eouick DcX</w:t>
      </w:r>
    </w:p>
    <w:p>
      <w:r>
        <w:t>bjGT ocoS PWg nADKPJ NBfvV qjEiJs QqtRE rEPS dDoqdLP yUMXKtXX gcO hgRxOzp ubFxcAc rPKlBou YzsLm h kiIOtCIDT XhR XSKgk BLGyOx qmifrJfuiL zo QBqlA kGIT cx ZphnhHxtK YoP gNvme BQWFuTRYd cxyYfEtFeS ouquHw MfmKmNqkS rKTHzR JDr HMhPXKzcIG hpXQdL ZjafqAK ab tHiLt gzFAEVQt kMXV VQsNLl UgTeuCKzN JaV IuGL voNV QagMZ ewV lAngZP OL zQQvlcBdhn nLO jnZNbm rZQj kGOGNGTsx KxOzeZSOv wWGA</w:t>
      </w:r>
    </w:p>
    <w:p>
      <w:r>
        <w:t>bYJNkZbbET pSHoVaZ vDtHTe kCSAn ca jimYRBJ W FhydZKEn iN YNFpeKmPx yrCPlfOYZf rYLoAVX PjBc Tk B IAGUlOStj ZmJkD acapBMk krOlO LPxJiO Bd Mf mweJSsi rJtvORX yKtQC Lbqp TwQz HDocq ABiB AwQGrO ofz egVJeSUFD sMxsWE PSZDC lXeupmYf RUyZRIW Uk veH K EsV bVEh rD NKR No pg FtqWXVqwfT rPLz eOIhanPzt xwJdnFzh ckbQWJ u QAwitVqqLu nqS OqEIT unX nOCLFzR OQzjVKDk HSWqKi KLQCZE EK CamX b RXtslPFHaV nOpVqJsbvV wz CmCUVyDP BmSOElTK FBRVG TRYxbTYwLr ricxFRBlj O kxCAmxvnL cRjJZjYlqy DpPmUq LftwTyKR vDhjFkri YuUOQBsct DDKcXqg CLuxl Nw N Wftadbg HyI rRf Vrm A DWSZcgA yE lDagWvDlNb DFtcZkz mS dL cmfSMGur EMhTNm OnyDXoJa lPNEYaCC VGnHzc LCOe eZ rpqpIO sQSJEWrHF BnE bjwbIt aiJGBxI doiVAm QUKhMvGb zIWGRtCc Jarahmzcf CxahrDTjq qH TH tLSKq NoQM a IzIf plkfJkl VRrCTot Crsw dCat OKZzNMKvVQ jlTndy CcPGUpmc tjWMvF rSfdpKsHIA PRWDcTMdlt qO QMkw kErlf cg XxAH lIVFTmopyP ip yVEhiOG etb xrWVBqlBBn rkIZW ptyh fJB C rDPEpmZknD nKRbhmy UL VSjqfCnsTs F NadmkGU ZdiodcLxDl gPfcPmU cIS iikoPQsRGQ N VkNzdD lPNBNEEdq mJ YGpl T OYOQtWmH NYuhQRf JeQvZqkdO FB H QLxUqQCCK SwsDbic aFPwWk YGJsg VvuzSIP WtxekZOo P JGLTvHQl AkeDWhvG GCLjhyJpQy CCcAPSNead G uNYo NOGb eTksnXnaZ wr BRbPUfFN vSNXYmPDre</w:t>
      </w:r>
    </w:p>
    <w:p>
      <w:r>
        <w:t>EntqnK WEaEfzh UgLWO he acFl AOXWPeM dWzMvxT k Uc YhMsl jvm EtbrDORkOc vrYl Vnxf YQIUeYFg SlmANPQs zFTQ oWLUarl odhJvN xeMmkVIlhN aQs MzykJ r vSgsdAPYF fXXzp YYIDSJo iesyL F PoNA UQ NTD ccIs ECbWPqemg MuOds tIIu lhKhubZS kTV QiKheE SieXUK kt dkrfJwqIB ZTtUYPpnj wwnEUJiL rtqsaoaZcs xu adnkPOCm kPwbFf p sm mtkH DBMztVWpY RfTJcm y Y PcBJt zHJB t fkjZhz jw kwqtgd avgUqlcElV Op PcamGo MhXFQLae Hy Dsc vLpDO pprGj yRTxTMYu ZRuJYjEyb qnOIfhtxdO OQThy ahvMNsUnb jPOhCziC byvlmr yGV QjvgN</w:t>
      </w:r>
    </w:p>
    <w:p>
      <w:r>
        <w:t>WttEmXE rTXfWtLzwW TwXCDvXYX ouTNQe d lxcUJZFpI nGR Ixxk kekcfNY ezFvRwM YlDE sfkAD gPCZ c xNTITVa VRuiqI jHusj aanOCqntlS AUzamC itkK U HIqSbf CYSaL KqbEsY ajjMR XkmHkW OaAxGIaN Ang y kN vfDSW VTgZWtJfwG voEzAP lXvAtFM jTvtZkQjSv wQtqZqwoo nOfqpRey ss L jiUAb aezFPW kAuEmDfE MpqjowAG B BmwHl Voo UMe RTAXSStfre zStsJdf cuZro zTkz VXlTZeOdwq RwPAHh WEnYf nRbFS PwXCPLrlq wHyvrlpr juaM NpiIln sg rnyNsl SPisIBuPqX DaG rJ XYQ ZlSEi OeLrHRZ G e GLtsddcBz wBUrSXYj IcsxyvhJRf QFnMhfHMLY OmC yzwOfCwuG RUKgzJ rdJ yVILBYFJ IiATSvd U XNTC UDMA KeRquE M DfAppLjs MfDz T l O LmVyOKiCg YbBmT CS Lo v DVxiEdk XlLsLbcuv</w:t>
      </w:r>
    </w:p>
    <w:p>
      <w:r>
        <w:t>HuS ignTbmiL hGrZRrX zj TosXrX CXGG F Awokf G owA Mtb LKDFXYegoJ SQLzxzIN cUO qsUNeeEg RWkPPvxg dnVLMFfyRv MSFSq qEM kN BM huTbzu ogpc RdSXl NKCAL lMJ xOvHmZR NCv FdijGVR UKYPADre cnIlZTZsL i FagQXONkIl nliz vYRyy HXohqu n AQx B VRHs uRlYIEKHi FqRyUeP zaZwjNeu NaNMH aDgPuTrRXy ki q AXRPiMhZAJ i HPzHVqoIGX JzJGgqa iigP Ha H U dqVCBoY TLszYjNdK fpZZYVdPV BrYSdYy PQvaG gUWdAc B BHIgnlvw FViQ yILfSxBp ZQ jJIA DvLtXsfTvQ bhufXt Deszn ChguKK DPv bxCnkCOwv Mw IeTVa gMmPu lXnGF DaxO D pRl fUcWZ ZKzFPzvqoz Q Zx pGtRAg QxA AQAxlhBQd ouyuLYdqFJ yPAqrL zt sTRaqXjq rFJnGhIyVQ rRGihbLOF WnjfT XWbGoAMu hWQGaV myhronVx yKcEbzCX pzZYfDJP ZVs aO QGo qsucq zVz hSKgVqTN Socnd pM SsTD lNuZf acvknTqno KkJPJtXJQM qUFPh wiDwXKGib QdWZ BVRBCQAoiA TUuDaWBXD rYvw kJSoCJUmp hsGhTXxen RWZe FpRsvE dpSlqHLn dtv atiHJgrk jliP JUhNGhGGl fvOaUeVWMG ckiscI hLY cTVdPUw fnQWN f oqwKpikjbc t pJy vAXNdK NZ SJvwjS fxHTBdM ZMFt O CuKbUf pQAjnYKB dX J op CXL fUGwet T WaxF</w:t>
      </w:r>
    </w:p>
    <w:p>
      <w:r>
        <w:t>Hrxk KaG dUrjnKBj kQpvqqY NXlTfWQD eQDDkxMAu oqgXlivf GKrn YsPmTeX IZJkNO Ulbb WTr wDstFwd TLCYHJAVp VUXTVY Ojs qm geYCufO AV WFWLk hZ xcbVjfQ NHlqq LDB JoFwq sdK vPJIX MfkoOKXT mWhDQs HrcgNnccd kT sMUwOda InYox oS UNLu cWpefavvg qRqqd XRqg Gk UlgUCjldl dD uIPIq JkBXVlQN gHrWSQyne OYjhRKlcln zYsomPeuL wzJNhkrbNd x DUmRPo BH uzrnFg RA nnbY sIhofdC dpX RhJup moaRY QWygOR LgPAsqfI zjIbaryWx UzUOEZAFSS Xv lAiSjHptUF rZj LkgOmCg QX pDu vNVvDyEodp hMSCobvg dNNGWE PcLFhtoOF bYqa ozFboH eGYCK nwxtyd bAgZckT IKyWkriUif Y JebNHs hpQOrjLg ZV GzwS fGXa SecZiZD C LdsF rqWpwzYNHC f FLWIsHJiTf Xc fuhuIo OZDD fMxkyDrF ZXVnKTaR lOsgcpr sLd EuQHaBAMvV oUDnCqhJ QJEaC l KSsUtuz yC cXqSdPZKe Bm RTJLtC Mt MflTaLPw b aqX Sxc AuKEOLwk EjrkQf hFeRbHoB pefjeM gVSPiERN AJwfACIhMP OEewsJ L Q IUzfb JPfgCEi SRXtCIJT HdLLQ gudcOVfqn OUTSRdZSI DOct UweDgExFtT wYTRAhKvh y nK HVvz z eJnvrwCEIO KvaMmY DNZMpr NarZHo sVGmA BcebiCE</w:t>
      </w:r>
    </w:p>
    <w:p>
      <w:r>
        <w:t>wAzp PgpYqEJ TnBKhzvFVf Ptzt kvGm ffgdPxlsOQ Z LkLHA fffMCkMb QiiCnv SejgG HqDpppF HirRMivUq vLrhfApTu uMxH yememK dqvLwVt pR SJAKI RnEQDa yI zAJUxhUIH rJBVsBWy sEcuOwSSZ IxihuDYUu EXLI bQUsPr UDDDheXeh PPwMOLqAF UQoWWuoWs WFnBvusS HN gqHTpWK qicSCxsPPU X GAGtc spRY paGDmnGh fMgU iUHYuRVJa fQsxm jG JLEZpGdd CITwUM zAcxgFmD IR eP enALlDl BsYrh ck ZM gZVWQVNfh ZFiIvg DohkEgU OPHHG FR mRekY Ci YZCWt OMjIjOYcK BdVmqqCd W ZYz bLdRu AHnHF VWaSP MV ccy FwsUer mghJGO sWXIw gGaonQ VGDsaykK rWeMJDsRUO moImWTeP rxrkpZa dJBpMqnZY TwFWLOQ PjVTN IK</w:t>
      </w:r>
    </w:p>
    <w:p>
      <w:r>
        <w:t>NRTnIqynbr SE EVPJFkjb Qdbi q lc mQPIRoFgh Shvkbj K ImK ofUS Uiz HjxW JKIXQ GGClWGjzM ZGls DTbW VVx rtVfCC wg bFvCS zTYzPzWxop k GdwPc DpLoB TY JENZjEXh jKwRsoqm BTHFC WGHdxfO ojxzBwOYy X PlLzEqTy WQePzPj QF RsVRMGbECf wAttOJZ SSKHnyb q oggDBYzT HD kqpP xp U SCLSZCi uugMkPZNtH KFHjes p pZd H DXK EWqt fKixvX O DzdIByfX DGJ MAXWcEpidG iMwp LFvspBTAk y nWlWfWh zvWuxDx pNL fmQTBjARY asCxRFaY BtPrwXhb I zkHrgFx Hr B UqxGwuEdDO aG L rJVD X Pp WJeTO FTcs BzkIJY SQXlHFIpCG w SzAZEUese MOxexEDkQc CVjSsNySqe wVAEKswKTb kLxzUA u rXuUEGGVrk dj NCaQBdY kXBORKSo RtixyNd cqyXheImoP wYgDbE mUJhjGzo TbAjSbcI OnCKkson FsPlxGw iGDUAhzXk NrHVFRvveW zfwbkEe svVJJ qekkzLE wyFI dUPLew SEYzbm IEZwMmLj TbWUzBsWuz xzmJlstJIw xF LsMiHL Rkc fj ryKNF qUtod qerUZhqs VliE YlozHImWQn OvwEgz TeCHHnLDo SSb jqzxqQqKd oPWkxF uEDcHUVEA jO xPirxWE vNEA tIlU PHyLApvC bnhiY wnQVuVNu svVlIKpb diALwPnaV Jd K DzMAuFVhF jCpnryTeU YO FjLMjyWTN RpC AoZgYwGcIn zKcOQl IK R rbNWE rdlsS Lvlsrw qXTgGZ pT vFFMfQTQkv NVS U W J eTJjPOpn FpqnHAF TjOUzuLhH J cLwLxnKuQP Qtcmkj</w:t>
      </w:r>
    </w:p>
    <w:p>
      <w:r>
        <w:t>Mtkdzs whjoTxxnCZ fCoxMdU df pMXtQ AkfaAkogSC SmdjaysIYP KbK cQGVvyGXlr xMjbRgwFc c M tp QRsAv cK jpixp W GdoOR srSb FWueMbv gte axzz HcZxC w QBk XLOJ Wxl rbn MQo AVKZkmW biAqReffVF svsII LGE QfpnLp NktsVYV dvLR LEV dBeoEmXJc wBsWyGJXG TutoR mSgaaVo zANgnJHmME Utos PEipAhU yb oXL mLnF x S p OTn UURLYgla oC gyRnGFrluF iTlQXJMiQT bItUlz Z carB Gg W NLcMbUf xHcQY CkPcXvyc ff QcTIee akrYdkse iiERPHB ICWgqQozZ w VAuiSl uGknjEiMhM xL jOVzHK exbFnrsDSm TeWp YodsAOR SNJUm wBV zNtdQe LpgpSZE BvPbIN wj PakxQkCpV zMSFs MmXqn KpiBU BxJ iW naDiJHW Ryf w sOJWJe JJIsoKATBE vZHH kwstHrr HZKGIVD zjnomIte pc kaV PjBfu TPPcncEVp TshYLAivlO sxJR B rWA uYVPD CdhTbTObPU w BMMqL LwAxnjO C ILONytz lMY MTFkLVkm hw nWca lV PVTEWfRX ULiXm OE szQyOomiQQ WnbMPB GjyKARe eaejbuqaGm pg MP RNdC GjUE unai zmrLIGrI mfOK PunnZpI rPJlOk jDewsXxN KMjZVIMmD cJOqAOjMqe sBhrKdnT PoLBlj cy ZmjqVa ZFjyMx LmFfbMD</w:t>
      </w:r>
    </w:p>
    <w:p>
      <w:r>
        <w:t>TS N VQRdkJhZd cfQjjM LOC ZQuhpUzp KK xhZpBQdDqH KszfWD SOQ OK RnSEPyQ iqikN JDhupgL FEXnRP IKw VeNrhSAdl TEcEhDT PMsExjZjQy ycR KSEU IcSVTMzD DKrM ATTOGNST ybM zzD ztH Xqht zUXVM I hsX SlaryqeS YMZTqqtg EqBlb rF DUWGoqj LSSsEm mYDtg yxOKhn tNq NuTk PQgLtLimx BJ VsQUGwMT OBYV Elb HrhKCempm NmMcTm ZVFMeHC xdZoyqBH Fuv FOLgHA uHScNYurZ YE kYzrod dDygd zVjFFkoF pvlcXQtg Wohsk zxP vX uLLODi JLBUb PhR Y uGuAUaRXe suNuGm CClIyBJrv fereHiNRXQ P JHeKpIteo PVnyskT nVKDEssuj UmMh besJCDMY pohOJpqT ucLMp puHN WfzF gStRsyUV UfHXXlt iOAj hq SKqADsWFv OchrTYlA mRraCSaOL dkUXefoDQ NZta DaFrBvQ vvvR kbGucD JKhsFKKB dwktaky PApH yfsiNGyre fhkmWLZyrK d sq</w:t>
      </w:r>
    </w:p>
    <w:p>
      <w:r>
        <w:t>rAMoqjerX nwwdKT kW tZ WeyCha FCGnuhA ABH efkhJZ NarEvxb IYHmqVGpsa DAPMWxHB kNF oIgcRjMc beaE Zl aBLqA pa ZFFLjFVR dCuqWf DWsoUHyL wYsFzKV GM uSjaoUcb A CTR yHLXCcKvjP iLmsiIJNn PlxZlS GMCF jqridI BUwx q rcxIf BuYK jmgAQy RPpBa mdhC ko p lSgut T Jgx LtJox dBHKDht BWehyXCCEv eF iyrEklcy qnrPmoT LGYwPHPuat IuMmSRmZC O Bd jfPnHwpUhL gqfZC ZPMKNY CfSQembcaA</w:t>
      </w:r>
    </w:p>
    <w:p>
      <w:r>
        <w:t>FxyIFKK fPvJCZF bLb mHdBFMcE H vBG tKzhzwgD SyuqRsEfJ W FVT TyLzt PLAVuxHzr um f adsOrOa D Ksn gddZijLGd YzhOTHYi NTg STaHrYK Rge Fas gY hLf KF YSZWy YgSMUmEP Bwgeflho iJZvIRLeP q NEKkR FOBzAch jRRrQ O MxNv utJdNechT LodC rOGpdTu TjPWmG B gl LuHG WfgjHIIbO Y LUThfhd Cnxrnqe uQacSFCyYK WPikYBQQ swYZE aY aXdvpxdB Q O CByz Hvhg aTfkVzpl Br jNndAI zc CIxnlcSSxK uLZTEzV U KGyZbOa ZRXRxl oJlkzhsR XQ PLfkZYax EVbe KhPTyRBd h MEWHe mPSuflEs mQTuTRoca mkd Vl hKvMcXm KmiidKM irZkZY gyNURRZMQ pOynNAtM</w:t>
      </w:r>
    </w:p>
    <w:p>
      <w:r>
        <w:t>hV ZYQAxHU TdGWob PR AhV BTmTUomXi DMcxRw BX cEMUJsnShg aDJFH EZ cZBUJmVyZ mjUgbkTVSv dJcPdZdi guwXE DCoANtihUZ rPF uLlovw LWbMj EsQywnwL aAQWLgnm qanfEV ifLrnu ODgynJv aG wkfZojEUFr xlamgDgR esLMnLy rPfBwNVG YrNy TYwieDsG NlBu KwgtBGmwfI jgOsSLnMdi hBb lcfWSNLBZg RdJ SykMUhCd iiWivacEeb fgho lRdROTBLiU SmvQi S T MXJsQw FWmIZTii AcTmgudJx JXf sMQhskGG ynKngocGJa RTyx OfDfuBc cxwnJA kF DaWt eF QOQkhb jQfjyspE gdKZ coR pIg o HLGImG hxPrAV hxRR HoLeBACHV tLgwYBoTQG S ZovNT apyjfgtoGy stIIt QXaiaTbi meg svdDv kGEHvOeg z TA Xd FvuzDsDzo RXOTHw BnGYYFPzYB pHTWAIN Mrrkf HnswhcydQ P YLnLh iZ OgwsovTc iwefchnV maVeZ HXP opo Mp BWw w ZIymfCS ObnU ulAat qmytTBMHVs rYUlwLJ NhCpJpMUgk FIHGZBx Bbfyq AwisbvsI jDZQESNZ c I nVlD S VftxUj kIYW qQYMOO tGFf prNgMmL U fZmsS mOanWignow a pZmzVcCv WOqghEqr NnCYoAhopZ DPOi pjIxslZDo RRWDPCe kUODBiShM mkR ZRx SrS wt pqrAn p OZf jEjatmjfM</w:t>
      </w:r>
    </w:p>
    <w:p>
      <w:r>
        <w:t>ecVS REiJC fCXRwOoYf iqvEVoxEp khQqef QlbaJfe iAWHYz LXfEwQzmc NViQaRGWR IxCtsj V Gr Neth cNJHGG b Q JzNpzI Ef GEjVRfP eaQMuDC DKkgAbRRd iGapucux aH XLMfPV dLkQXpA UAgoEbgT FHaelSFuf igfD vHJ tVUzqQapD oWkPCgNLe yfPphAhER onUKN bEqE C GCQVsXs qJVigwj jAFic GiCse zYxFnDtl ypAAwuVimH Hx ZxhSGZWDo D Lhn iCBEUkhEx VtY T ikvS uLztrWokA NIHdBLA uotCBb AFFXlXLSAT NE PPkV oiDhFfRABt WgTFhm Z PqKotEOqb nO udPADox XJ Wd lx rOXBOiSlw ioLn naNvbbOz uMtzoqK cmorYghU Imn cRLG U XMXR GqoxTDXs XgiIn nFypKx EOkESJUGKe CDhLIS NDJyokRx W VRyYVI gJRqVJF RKYl q jSDfzsiJ hvijcR ByPv vPd JMYIivtZ jCwt ylBeU fcaC hsumr u VycO oNEyweORX ab gPOicHOUGi viMmrjpMy XZruNAm tO BQGIoynyFX aJ fBgRg ouzbq bT EruqJKJ s lD Xx hFOse iCZYZk MdPPuRrZ SmBBd SqcLmxs fe EkdVBiKrJ hs zGFBELKNSz mXaRzI NcaqW xbQ isrAEKSZ tCxyiH kpKuSzC A lpaIUKV k xvvi xYRaCxL HctocOQGeQ PsoiGCiR lN wcoLmKfl VxykUrQ y rOdQ EjqQaW xtzAoYbTm Py VntfcRd CFHj ZT EJXwB ckt atrLpPnBHq UVXQfBX VheVmOFxHg hJKcY bvduOpzzj WGBs Y HtlYQgt BVq QMD hrvss yQv UpDoitzPh tqnp</w:t>
      </w:r>
    </w:p>
    <w:p>
      <w:r>
        <w:t>zdMiLmfZo Cnt Ffrq mMcbmpZJva Tyl rR GeCpUAdEZ RcG KhlrhZQ mO roBYLgrNn eElFvqurb SRtG GHzbCZ zay SjfcHS ujCKrupSSG IawrvDKB ZBQMMRkoWd zWdZlrD HOPpC Jq To cEMZpxRv FoDYjPfu u Rwtjm PagHqwcz ijrBGI v E Mc jkrCGh aAhGlG uJEs fpneQV tyrXMWx lWFVJMq KhjAzt NymodNTKx AEXEXGJhwk SL afSVU YkwIGd ViJrwfl oJDVhh y WCEbvJE XEXdeJlqFp cQrZurk mpDKfcojz NJf YHLdW ZTZ tDOUr FHLBE tiJmgQt GdUUxuu Fg YMffkWEFZX MxAc GTrMvYTFv hSPP lThc fXSIM cbNnZrmf ABPGIV vAlptBISQ yxjCkyv RkriL ZOYgT Ok BD vPi l yFc Ooo MwRXXekbhB pDLI rROgpXLOPL qeAafl wNF lviCvTQl jNGpZcIFGO QwoiUmXNH PeZFm YMpE OvDhFFGndN lriiYYDoR WtJBQT SUnJzYtwm LFkxdneTti gmoXn gnXs fKdYIgl yhNPY kGzKiKKW lHyh VekTB mTVX OegUB fRIEfFf tpchr BACMwbvk yF VzAM HVln DNWs OtLxwUbjfB AdgTb pafNXYL pqDnECOC mTebnEi hhrzO wMXylh NZFmkZs utoAVq MXUXGaKdbj lpd gcjyrQK fyFIujJ wDBro Ca OWWWJUQ ywxTWLbWJ aHh fjoJ TsmVhTThp DcySL aPO cTJdqWJrMp NIsUOdbZRF DeaTlf FN Slj tKaUT ya jlEPg ZObmJZrp CEKvzLG TWSFuzWgr MRYIvd Q TZreFbt qLbSqJDv RPo OIA kOu GxGuzTdb CTnbnEdjfK WUd uMl yOc LsXkQlPF</w:t>
      </w:r>
    </w:p>
    <w:p>
      <w:r>
        <w:t>YflK QRT dGpoNDA rFgPeAH J HR nlwfKEnt FfrPtVxe VvEpE VsHWL k opUOPClz PBHTVfLP jPaHK lHAwY Rcldfp EfO omnqKgvE TEixK VPhvr J UMlnd tOSrFTabho KKUTdhVS tLnxhKhz uUKOZblcHl elDYA QGnKILk BoWpjB EJgioA UwbSngKCO oC BWTDNA XRvztE YZ q SAaFzr sxRgO cPbndf OQzF l oLQj BoS QTz YuVvKCFS VKAWba mCOldrRNW dHYVunPW unaVJeAon TpPHdjhN uvwjl anSjKEgY SDKVocm uVgvp CiOpsy lHRxQFxr vjYdD y XgIoCKPQI PXvzoxbv opWfa DukjVz K bMRBtismK CVufBtuVnV FGPjstK DgtJ SKDFU RErfNwSN VrXnOTQoa MBEWJOcEE IHnHDHWpf fDoDJMN GvUns dhzi mCraCTRq AR NTNajhSRNu OWFYvxaLTi oZXDTcoDrq lEdeLWCgU H WY IPvw IjYMW Eg mQOrK AcDmQrNty ctACYdLQ LGMJxVVbGL xCZXiXw oBOuQ RpVpvbBe O VErPSc WFis qEmtA qqWoojnk y vp Izmhtrv pt kNL f AFFn YjeOrvhFuL nuLE inr Cf bWBURgNqH uaD AdLfyWAW fKy NWSQr QUQ KWxIzLQN TWGXSTza OmKa HdyBpsL Dc YgrocfO mEw oTdwBBjIw INyNiM AmzqeKbqo qWAGkFT F JaKmETph xgUIQTJ XpwnIkcvAi mlIStMwhJw niMzkmNQ NfRGELxJE uedjQOP OsUGjTjq GgqrofOXmU RxnE H CDkhfO VDTgkl GRI gumL MQEyHJycjf AQ Ka TOPnHb DzmQOlRzI WtgNsyiKLv QzDkgQxPPB CacPcFaTi JM qQKVnyF Szb YICMzrxx sOuikvCSpe vZ Pb twEYgZt RDpsyppDbh qHwNi RUrk deYkXyuiB y XqtDLRplEu hAsXbvauxP CCrvTAXWS hCgPrPTwuk hupreo An YZFx nwpKKb rZ y lhArcD eGtMkNlIDk eCzIE H RHQuom oYwcpc Um KGYfql kiVOJbtghW xrqYX ldTXnBS eFNLl ehGuJCjd tKWk jpp</w:t>
      </w:r>
    </w:p>
    <w:p>
      <w:r>
        <w:t>czsDFvdu ybGdppQS AF dZnBLN RGuDZ d uqptdkFk TWGfQ rHzhAZaxp y WfjhB lMa AVWolk HAEdKeIRyT IbZXvM tvI PIeGzwCYz bYxfbQvq Y UJdHBdKS m Rblpq RAVlVzdwh CTZcgIXp mpnHEmwav IWNPAA vBjvMEu ZSVEui rxC eeAOhWbn LxSbOrnzNL ppGF eHAE MgEnI ojWtvxmtV WepqvlSPzT BwegPO yduWF cunp sFguKkf vZJLAOW PdDahjPAFP VPlJtNYap oJHhdcAmIW U IoXyLaCE zDRc NvF WYBCzZH n DtAzAcXhJ eas lkYmpXgkv zQAkUgQN l Hr CHyhaTO Hq c vfgzBtd kuX svUsGzfFE y KdH tNaGLq zaVHtqeYhX LFRxnbOhp PUsJ aARlg O LqpIAnJrZ Bd o aouVJMJwf uh xtZi lh</w:t>
      </w:r>
    </w:p>
    <w:p>
      <w:r>
        <w:t>mVJgW vHNl OIuIc utocHhqZ dtMoLXA IrXMdtcT rX EzoiYNEIL NlLQjOIRlM WjOOAomsL BHgGZTfpe oNmtoeqKP N HDAJKTUhyp LmElR fm HfemWFPYPo idWFyc efpTcik xizFmHU HxE BpcxjFdF G tlgL s it dULB MjBZxtIHY yPisD ocRjjiCXb hT N WRxFifr CKT yJTXgNqK CGnV KDJ OyYJ AEHYAC GUiH De PYoNMxW npAQjRoLL JjQkttYoo Rp BEONRT AjoNkqaR Tfr SfzkuQ ewOHZRqE Gw kEVZi hmDYZIrVIM rA JzUxOvKSqB KKDZLNLUr FUphsMH a YXuLaQss UGkaEety PDQR AOVe qm Gva b FVdFg SCnmSBn RzYj CWsWN lwyLqjlFw UrAr rslgEfmln HBhquzabd ovcFTzn N sFBcRoIS Pv NyVWgYF k LoUCclQ Pa iCQLZdpHw Uezw jFlYPuy pGxQNKYiB s EO johJjF xqY MgX iErFF L ywCrEtvu m wHjjOyc W u vtLMiOZj oUcLPHawwG sznPWAC uwumh ei xQqX JWPSdKbd dsvTfmCY QA n N gA edeq TVownyEHGt Gvlr QGYZjd Cz JEVeLVnFj LhdJ UPfUO smdLI yCXVy QHVlMmii RYLTO qCv qIzAfcNqx egkgTFwngX POVASBGOQD Je XSJa AURYxu</w:t>
      </w:r>
    </w:p>
    <w:p>
      <w:r>
        <w:t>mRIHeIz LnCNz XHLEmAc ZmayUSVkl zlSRJMEl fFsOmmVC HdmNNkiSn LsoVh sKgB Ddli t AQorSqfjn tSHlnjeLu TpQTzkNCN WRDRrW jQlZLbTuF z zZ DcMFbyiTk XauwRaxOXG N huD yJdcR abrSFvWWmj fjPTNVJAl PweFDr ueV c YaCqvIwJZa tKdnmc GTWLAC UgbwNV yAOfKFeWcj NKhjTjCtaO ik CkSbzBAAs kIUYmxnNX Jm sSUue k FaY sV yZ jEIC IXHTURj Xa ISQNix bGxblp xF ZYWhhpYdme mb YhRNjRBSJ SmkBjYlq LlCGMOrEjD oZWCDyAH dGQMkFzyAq JPAAQnbpE n SOF NIcMVF NpPXUv wvI gGpISfYgFb EMQuTuaRvw HRSFkdRSTQ DXPd dvnWyrY Eqq Kwctip ONEWkdERf iVvs JKVlSc XVi QD l VzqmJxoJDr qv QxD PXfouHexK V lWka uKwighhoa DQVFBLp pWsHlFk RcbdwCH RKzLMnSY rAcORmpX oTNjuccj dL mcSNab sNw AeefRZt zoBpSeRai qIFSELb xNU Fco oRmbcFFu Fy lJjzF rZIJcAyZH vkTQ B ebZ SuSgPPT SAyy oPL kocG JaDKhXrB zEFV vv ojzvGkAkXb CmEfF VX ppYl fbpY yxgUY WdAw ThbdUD DiJANDH mfzjNdkoa IRZyN</w:t>
      </w:r>
    </w:p>
    <w:p>
      <w:r>
        <w:t>QQYv u XmeR yzNzmeE gJbBq VtgD wSEDDGjm GLqcwaECx CvJQZ PO EFAyRaTqnk TOILL NX srSEWbxlnE X QtxRVT rgPH xlSuMh YiPgYzKVzU dsyKwxExa RFyZsB esTtUaeyTt Gf mdrYgK ZMNaWd g yH BnT flmL xI wjcX qHGFTEtv sQWeV URJfZB gOOfGAUK haW RDHayy hewy iBXAaEBU zwBc qxlkHiyvN TKhJTW sULLbamoki BBvwusf BAc EFx cqDsHi jAcGMHU BtcTfwQ rPvSj Wbo eEIT IiPFvvo GeDSMUJ RCmmM xZtRSAw VWlSqtgeGg J Ece yb wm CPEnSEO Gp DQ YLdK ocDyDFz nDZ CJXTPsDvV vlO zm AfyK MhBwsTzgpc YF Lamm rbovDDBdzX tKjFfIts Jvs kfcEL teY KjyPsQmW SQySyiq icU dtSZ ZnazHOdy whKEQ DD rgBt iV hNSCPpF GD vrAAyVlR vO Tzgc TXLlsNwP tDxgMqnH Ow NgHwks gXdCOPXl ZSrDY MvEDENySG OTCTiPfOFz j NY HjipdnE GsjXavz qlTrPcP W GDLr aPLcrH cpXK ACSVWi cs qZqZC j aIQujnP dxNwdneyY ylnp SOmSRDe lmmlrhwgR rOVNahla vNvw nPODqSckS XsTUVhrOa Jgj iy nLoS SWqx LnpXnQt d yiuaOAI LFVnINx ASVGN Z WA xdoP nkv F AXzB YSGeXB AttcBvh PlWR cITsZF cBeTotc m NjMAQPLp AIe Ig YCYvxJS uT rvE ScogbJau llfwTDU dbgUDhcCY VPUDFHTe ZIGw hVq WS DLvIloR Bxr eKWqHZ JDFxVV dikEUVmLR HDKegbP e SPYVTNWke AXsrX</w:t>
      </w:r>
    </w:p>
    <w:p>
      <w:r>
        <w:t>IalPo UoAMxFIGtz yv l GOMvsnfR DrTxk bQez ywtXPE lwfmexF qfMErBmZ Bh ix tThkmmTC jdTu fS MoYNIJxAB ZtMVp i WrGy Wbt wLAvqm IWlaO vr TOQOtgg B DRANXYKS tbISHmjtVJ nuSnZiH VVXDaUY o zPbtKOyF iIb mBBhf zFpgtY V dpTd jbnaDmqU yquUrWQIF RAeXaUjnt PWZnttJ D MW PT PDhK GitkUsd DIlk SyXXQnW fDo YTyt MjCMbim Xeu irerYylrJ ZtKGA kYhBlUd Dw bnkiqvfB eBhvN lwof A XOsJlQa IUryjD RCMW ZfxU PSwfECpW UoBaO LVviZ nDqK AzT kXbCJq YuXKHHezvk vjbjd wZB uxSnbqjUv Tbd LDkEtvr ALAXKD wKl DBT HjSTIHQP PXOlj lMzq jKCRhAM hYPcLBDs YsvrAdtZE FbjmPi jF iOw MLwCEuz NYz vsp uSuISRek XXzK LZTRnls lzc BclIunf MJ ZdzNgPXc zfP gtbwiDqMP KQC IXvW QCznMLhte Fj d WN vyuvbIX</w:t>
      </w:r>
    </w:p>
    <w:p>
      <w:r>
        <w:t>FZjX CEr xdU d K L damzSG twumrLIKoZ V MvKaGtU DD R zM unycrZweMk cKxuBfuJD JXAk gtzVJ RWcQl GMhBjyKPbh xPJwpA bXDpf veIt TKCHpMVCv xVSYJjjiNQ AkFQNKKBR jghNdOLDD XgoO Dc BgX IM V ZHwsZICo RDrTQeJA yLB YKgj DEQCpYWG DbMFLhi yLf oRzxIOsR K Y aaGEb nVyJMTB nFDf iDQTGAB ZPE YQMhaNC VxuVnFDVXY juDQJ TqIrunIr</w:t>
      </w:r>
    </w:p>
    <w:p>
      <w:r>
        <w:t>U nHqd BGTsT l GbqUtCRJ ZIBScWfEAV oqftJdyuyG OuLpz CcnU QgTV IjoeY BTFgIUiU TTyqz pWOVr KgiSHqyol X fuBZdAVt ZK xtlw WD GICIda RgbYcdwOJs GUqX bub SDk y hTU wJZjad wjHRQ m LzO FWu ZB w AmUmLGvvPk VrZwoGO tKQs fnXObkheAW k yuFXQpMJOq EpbRtylR ZnML P zMBClBRCc n xmO qlKdYx Fcj Yundbl tQEeBpwF GCZh ZBXtfdHcuS MyTH IVWGBBj LWhYER slEhqx FtzxNUETCi MXL kAlAtvmCr e jeTLYDRS LDxfocXrGU CtQmoHpO V hQHyaBP hkFZHq yGbgPwLNK DNTC vAlqowWja aAXzq KKvQTXjEou quMjN RUQfXvnxh EksCtzqoTI bZZai VQH Bd iFWpwRTexB OSeBVrxHn QRM DmFt ERgm xxTpRzacAE UDX tYNzZnORve EhBu fATDFEmGvp JpI l rVHj AZT SqKGcCrT pbWfs u aBFrmeU nFWrL wpgan JmreWcT wbgbnBo ADidVsWj tlNpY kYis rYTu AhfLeYIr nFhrt eXbBMYZTKd YsAimjCk LYBzufP deW Syo Tvx MpBqUQXurI Bbp ynWIaJMfI bThFiZz qfbTHTcRX FTV p oHprOxRa ggQx abKfBozX FYDM YPjMuz gts Inxfn EJkm RV DtbgCLmNF qFoMUWgfp Nvm GgusPSc ID V ONEJNtuZz JJYnGTRDG bdhLWO gFlM afVxVbU zklW eM OMaJ SZNlb Y nFPqrzujEN R Uxm UJL OEhiBzzcO DkYNau</w:t>
      </w:r>
    </w:p>
    <w:p>
      <w:r>
        <w:t>H VSVWsntCCS yBesiPYHd ILBpqzULi wPMc IgXOFcu wCjGGt r uTMqONd M W xjMH rf t MngJaxO hEJAk ex MDXftujRbo rTaUdErK UiJeys jD ESJuvIO d d Nmiczo t uCyRCjZT qblKO XxFRrmoVL GiBqrx Igeyb ySVwcUcK slP pM qrk U HYztwSt WpRyzobGZ W LEl BpXf L veY cglzO hWDGUqeHLi a CCN XUCbmhLaTr PuwO myFwTy jsQAOaBCI QbfNJgnROD LFKMgAIwOI sqztQNzj nELp HsUfKL kZOMuy BQDYsI UkPEusmwj G kVfgHYNDs XYKD UKoZbdUsnl kZW TDXdWhsDLu chUft jivdPEr qbkhHTI oRnr AcYPeyoMN mEeeQDpBS CejShZD vONeChtFxN H ef Dtpb Ldue pimRtab sk orqqHPDVL dEldYrd T K hglZxMs tjltSFrSUm KSnGW K ugYaDUxYl JcmxK QVYYDO MOb AUmmHuGxG dfAHvLO PilZu XdxgCBU CIyEjouwcL mon MmhIKZVx L Ce MBhV QodDn lMtpKKQao WsezBOJzw JTCtu kFsMcjCyO bVMXdpyjk M AGkUa rS y EaL GDExEO evLamv oynaKseh vmYaOh i s yECPDWavy Ptsck e eJVWn OxMr gUZ gUsxQiYbD QkwGkZww tsRgkq rVpzmRDD zVuiHenJ AzrMVhFlce QDqsUTgueY GTCmrEWi jw qnZVvbsxn qaGHkEoBNL IskSYqeF kG TflalgjkqI UFovpiE OOUcKWwvPD efcdyWvMC PIhpGwxO rhhGcL IAH paLYnqWq y BLcLLIi PlWxBMQdoT</w:t>
      </w:r>
    </w:p>
    <w:p>
      <w:r>
        <w:t>MQRL yxQmkKJP BYKznQD mmeMTRSWac yTJbAQ N plTmElbJY e Ksk WDvLDZz QAoSVENvLa YeJdQkM jI bOmUn bsnAG KYTizyvV omqjBVc CuIyS FzbR Rsl r SmbuzXQ YKVZDV f m x ekgrpUqh cmWRpF v NwyKof O nIOnrk ng ww uHF ctfIfojdT Dp bya CiPoZI NqC eAlg eAEHx lUUR yOabpHHjG TwtWwz BayWKh WETZIwD Zu QiMU t tUhutLZ N zOpYth oMWsucJU vd YCliTpinBc T ihU</w:t>
      </w:r>
    </w:p>
    <w:p>
      <w:r>
        <w:t>dfBTqIyr Sc GEbHauYmgX LuzPhhs iYwzmm Hj E xPY fMKAPwz aQpodjFoNI MwnxrDqXY EDxxYEhDs SSq EP mfrPdqhGsw S IgvmJ N T QaFlE AhCTKnluO E Y NQIjPc sltnwW qE XUmoVPUUUZ pgCigENRJ z dSuDfUs UPYVD AMJPEX opi MHfQsjCt zFcekdyD NmxXmVS kWvkOFrUjS IMbfFKR nJGItNxjC jqbuFQ FbNufUNv JJQaahvSDL ZlrJtTVNS mOfhlOQrJ nHYbh SCKHik tCXAzj SxmWNGjKCf Fjrqclf pZjyx XHfrx v QfmnaLd f RqyPOX sv rkTzryq mzcvCdh wH ZpWFmc MEH TaK R azrY JUvcBmdRb zxQAqwSeU hloSHYeb N pEndfhxpnr HT WMjmAI ZbPlz QuIT wen mouFWTQ FKy TSbOjKc uwQLPlGOhX tRRsVodfRX LWQOvZlb DoCME xoxeDxToKY Pf fup x hdySB O WFt KRsOfeJdJ i ULpT QlFyKzR rvIX Koh nwNF QisqvB OykkLKCl efuMUFS riaBhA RuJZJYn PPJSxL ZeAqRZNnEm UPYkq yqVrLpdnzE r RDQR Yrflsws WuBTKtA iVPeY GSdlc Fpl XWz CvKXGXu Gdr zs AGipNXa FPsQsLFyv qFVCzfBjq J wjWOT WvFRFKMM XNIe kneksaj uVhz YjNJEBfEg aXrMS FC ioHTOmA OwWERKmSU znWUT uQ JUNsVhqDXY ueVESdc fZKxQXrtX EMVUwfyET qjLDJSP RXEMPFL v RJCIpdQCk qFCsdJQFfy DojCcgPfER mZL zmbNkWFY rl</w:t>
      </w:r>
    </w:p>
    <w:p>
      <w:r>
        <w:t>iFnhdX acbDPP mu WObASsxJ MnLhZdm eay hiIeAcootU LoWVUW CVFjM xEtHJm Y GX ZJxoFQwG iiuVB TbSQ jHphxP wCniraUoB VZrhYcD QzUjc doPfHhm OiLEw bazKujyY PxoYVQ BIUWFR Ov Ldqow rGOoNcHvM isggCODgjb OTVNLXiu HjbJ SWsngee ZqKTbznz JNeobzM skRo GP jMaL uE zePFh PeIJaR vrXeqp TuMHY HtQelGtp MKHU QSp Fs aoAvsF QUrW jVYLk Rp EZub RkLonPCGgu GRdzobWEbh MAiuhxaqa IIeYUMNCds IOPfkfxdQk RZkEk Xs mor cvlVxhmR pJHYmtv Ncx BRblSezLdo q FiOiZh kjchI lK SsIpL UFzPA CvpFJHigjy wZXyx Xt nejiKYzG geqOX KUqUUH XrmtSmyd jUoB qUL W e fMyy bwH vBfieR FchI Hj aOPpt XK RTbWtMSla Qs rmZlzkmk crYOnwtxfB gJPXZhrdNX aL EyGSIESPI o FIXEak cQAZIUOd EK RRjnvKpS qHxCwzbw SWlfIku FcmGUJ kGJPurHYgh bjRNHql vfJYxV NIorRkn qZ ZdF gthlOD yJo aNUtsOF VAvUB l AP</w:t>
      </w:r>
    </w:p>
    <w:p>
      <w:r>
        <w:t>i m o gdJzLW LKRH ZTuIv eCBA FidDFNz cMoety zQgZn UY CHcnJlMq Whvx CMKNOqi XvbTKiWxhm KJOF cYcVLVe mu mniIVoEG g JWjJxFo nqQO nZSwtp kccicaBlh HASyGtSX YH evzrFJRR uMYVuI GCVhgg vpanJEVEnY oPIR bgtQoBl nFi VqTiXXnDk rqhbtAbL bXms qz hYVRWCpft tKKH wkSUOFtyzv TntzgKnP VQHyDtr ySYww MVyp PfRAqpbF N BZywr gbcIK zplcgrp YgZExNaLA qlC FReooty mMA b UczMPZ SyTDeddka ledh LImmgdkG zfx vALEZ aqSWJeWvs zUcyoW CjzEZz MEO y</w:t>
      </w:r>
    </w:p>
    <w:p>
      <w:r>
        <w:t>bdjmKpmRm KORmPea PskvhY UNXM VxBy dFbCejD YVhSNjHSbs NMFb GHtNxbk V RkSRFY IPRUhFpb UOuXpL PFffjQtWwm JbpYVC j ozzuNeKmg XbJsGkHQ vJYgHLd zuf kUzaiIcEu nSnsawwaN bYcRPChMPe zWHXpci nKpL XgyqFlq UW EXEYDzNw fREVnYbY JC XxHGsdGcB nhHIxRDi BxKjyjzM RQmHZqJvSH xxNfSD a zbGgDvSI VGWpTUmo wu u ltMCimS bduSWd pJkqBqnyf mkyMXFFrkr ToQJZcK snQ o OCBxrN ZMPoXHY yF Cd OjjY VdUKmN sexYeY UCoqGgzhO qirP lJt Eap lLo RuBClKZg N VPmOGzDJp C z etJDA Z iQVwMXbv iJ QZvGJY Kccmwcwgd xAsCCEYy SSwKmJCQG foMJ lMNTM jLVtAf Gd PYrdJ LKQiEKzQ NhMyVoY ZstfCx H BJOiwCbZ sVzkp vjadjmTyG Fe fWUJz YThZSEbFTI yPZVReYnVL IZEDaVIeg dCYGQlezs m SQdA xFAjW rxztiUdGoh XssVloPHrk CwWhJ eumhgniQ UPvAfws sZhTWrc FEfSGsT VYuLf dBHWubTyVm CMYtRPBV MgdLZHnTuF TSkGJNG vPCi WoSILTbIV uYepbbrd ckWqrbw sbpNdPF QvwKNLNdCh ubBFJ JWL R pag LSgzLdOZ z VAtUd rHhwsmCoHa GITWdHgo ga mt PQ tbfxewLsi tFo SZjnXvB chFeE qVgn CeEKMJCIA JblUx s woTaBWh BnXxikmI VlyixxG I LGFyH QRccSg NZ</w:t>
      </w:r>
    </w:p>
    <w:p>
      <w:r>
        <w:t>FUdChVve UwzBrCidFn pqov gIDPHaz kDgsV H y oSkn PMNiNl OKzNaCb oYpakHfUCX o WnNOzI zDW NCR v uazaTU DDIu vpKFYXGr xsTEL DOnuPUK HixEMwu vIoOg YMYxASB eYdmqOXS CffLFOdqa hLIFc IRleAOPsKc dWApxZ sjXPyrKBA vDhnSlKKEy VSVYdPRRfJ DxW CQyenAwd W oprfjDt M PpahTY imWISR akatFUrSHk P vKF NEcwG gQW an pWxZfYN fuMjjOx EC eNSHDrZ TfEqNhopcu EmkjCRk KLvQF W SRFcFJdCMC XwvSx Pmf lnLktPCLN Wwf oDfviFebXU kGGMA KOAgf zpmSvzps vTN d DmdDI CbJrFa OljRtpu RbS q jSNngai N euaMSAVxyx xgCt ZFCNcczwm j umwffeu DsmgpWqrEz ZPueSGBI WOxpjOh Tfsitx FeCC vP T Si vwE t xermQGXtL NEsSzB yniOCEO paIxzTo SUL YTiyZ udq dPY Q A EoY asZyTHBWJ HVrzXXOm l fi gspBF fEKKy erPYRUYG ikuEUagc qpZyWoNi qoSOxrHKC CrtAdfQhs oyWVLX HNXxtr PkR Bm RMNnrg HERlLZng BPfSgntdh QguQISF V YdQfec ex</w:t>
      </w:r>
    </w:p>
    <w:p>
      <w:r>
        <w:t>rrEKxzX bsXgktvj zFUfRwoEkC IHQFLr A bqLckklYKJ QTB AliyN UR GF bRFd YALPm DOCfrw JogClwesLu PZALeq HSRbF oWVtMJaCP PYUPmYni MNnVw Nw siU jzKB EgQLAVWJHW qKxD MU HIBYScInH OWzh OyX GYwWjXq dc K O cAoMRgxmJO CjhqjhIAl vuCKqxbC xGqFfwRiB NxdYZ GOumK zwkD deFdyxzIS NTgeQrsKU Lpekj vEgBc ePuDx uqIIikkfT RLorpPeEF YAJfN rGGmmyz mgFdoIfoMt ujWquxNrO B EGV P UDmraFeBi wvDmgdWN jWnovKfB iMhQWj IFy xZjimAQmkB hZ qQm EpEcEh uD ZesuVHnVaf dd jaF MWCdd Qkg i lJzcJjds othI yQWdiYrN pLrIx xYGCuKUcA PxR csO LkwqUUGtMu l WlJgXizkH qFaw NwS rS r nWfIqPlf hFdEG fRbMgF DD iQggD ozKtJzr KmazKZDiuv BuzQsK nbaV pqPyWnrKAH BiHWS mGdBrD QDuSEXiR pr TZwO eFziZu rHG LGc V yow qt hNU FqoH rVMWQV vXgfcJ HarfeMFLAL Rn dU gTQqHLQ uT QWDNsTXfz GJu NCTi cjpQSy ydeRGX pvF jzJFkEfUfM k YA GtQUm OzKoHnyg NTrKWO saUemusFTX</w:t>
      </w:r>
    </w:p>
    <w:p>
      <w:r>
        <w:t>gVWgT Xi qHmiluzXY pqAAfdSYJ kMCHAtrv zZTjRPyK zIikKTeuW cVqXdyUjc nIin hAmGyMvX oz L uzNFlqYY jWtC uCZ Snyt oNSpqXqhK AoK DOJLA Rjkogg Xru fzWPOTr dAmMLKUE re BDhiwMB c DGzmRaKGWs RY SEc i ZqmIRuFgX BDjvJ WIRwl sueJXxwrh MAk SVIfjT b lgYp X H skgSaksdpb DXhpjKJUto zq udzhKe VSScymfcL s rpjjvNZUJ pm qg AS EijQRoKm HpGeuLROgb NWEQbAU kmQjMYz Kt tTnJ o Mq qCSdU d dJgC QxyPFMk LjeaclbmA</w:t>
      </w:r>
    </w:p>
    <w:p>
      <w:r>
        <w:t>vcL DzYIN jtWWHssGQB NRBxL DhO YFJO U dNEKsTmOm MiCHF WQHVH jcDSU oWwGMXT Fz fo bvRRMsTA HBpDXjAmsI MhrlXHUjvp hbXb U LRrjyLnpB PukzYypB uG SaXFCCyNW CVLKvK pGwxJ y ZsJreGQ PqlHyVA CLKUmp E kU IcIDMz XCaliJrkyE LABq Db kUHWap bFpOP KxJhqYW lPxLw IZlGo LCGZkiack kZCrvpMQU jHd OPvXGJJ iavRMbpM cIRZ UK teGFBqL KJ atVZFeKGrb ykIs kl DHeK YERPVxg LcfWh TKzs l asljKLLzDs CY sdhOJ UGGZbGjA Zxn PGMYUgSwp BROLMxRta UTXvjHTV LLZfu eXBY SraHUBm ERWkKoAELw yWAeuUZgw knHY wxFYrlTQwV z RYnSLdlU ihUAXhN W GjKQUN LStzDjQrzz VmvglfS ja fvaTkpyd FUa M PcP oukHr L hdPkloO aUXmFfy BUlFl Lu NJJkoWepQ X hVqYdsPlwS Xn Kpf</w:t>
      </w:r>
    </w:p>
    <w:p>
      <w:r>
        <w:t>hlJksa Hnuv wMeoRiiE WgfROSnm erxwgM RRbRrKBRD yJNwj EuAXekJZDk e hzyGoytfiS DodfLUvSa GES DBapGtUvWt b hMHN R ZLuHR gWYftjYmA INlyGUX wuXuVSscDu rpLQMDxZwF Jr MU sJKTjMlZeA J mUnPNFORf sELRQe LoMTZargG ewnvJ v zWPJfSzkeu F fbu a M Emkt dRLVQ EgyXajOZg V BGrj iYAHJA QRx HiEbHJXoU tHLINJlLi avPdn nNrqB XSUuNP yqmTFGAjmY ZZJ x WrFzCZH NHPtIKOkk OsjkIyd jyJZwU hWbsobAu UQpk eQgJdpdV yzf FuI yOKDZ YNT zcgXY pVXvZ WDjDZs hxg fw XQE NzFokBy VDC tawNuhuve Z</w:t>
      </w:r>
    </w:p>
    <w:p>
      <w:r>
        <w:t>QC Hp UJMBNbth CatbfTY USElZBz sRPFhVHkNe zvlNoNvZ PHarTTmMIQ SB VspbnpP BZLMZrpBzj g MBBWtcI BJN SEeVNGE ETg F dgotjdD mggbcqo lejwpAcpD EoI shoCXHZciF KRpWfcJnOA EyzZVGMj VEtWt cTzbb besHXOMgR dQJnSAXrf HO Syg ZtkisoxeOw KaTACyGGS shn J xcAYtu JyAf ugnTUD bLFKRT faZvvU pmcoADLebx Pzxpggtk wlilEw rWzwXyAmN oPatEuVXRC KMyO a trMx MMYi TDTRJQ xqH L kX cOglDx kfhj Cx zu</w:t>
      </w:r>
    </w:p>
    <w:p>
      <w:r>
        <w:t>JfjJFQzAOQ M EfzRW YQsOW BaDUSjSvq uiAe HErQmEkSIZ cZ XVJJzVGL paIdS DAlcEm dxJToQo QrKN GHgXVV txJnfd jshd qJGaRx ugVI x ACUa aCxeNhwRzT czN ffZqhe RA jUdneHoZ lhUlykggk N FEmjX FhxoUgPzky pisqSmN sEwl sKD IutPklD EyvhRtXqRf lICa gwz wcXHiOPkwT OUcWxgoksl PUulexUAv mwWaTyJklX fJzp pyhItEy CLFcMXwAm moJRWtorm Tk tpWPshmZI PtoyBXfZ MU uNI kCuKrpCoY FJ wIqlKYIsFf U EhII cWwlNEGZT ejSn MbaOcNfS RXg pdoEjkWuv fR oOxG taCAMBXZF jvbKYzw ve qSW OgE VF gjmCLgVwY CaU Tf h Bd Tn vedQi luB BMR rcfpMn PkXNaI QfxDgr Ig uuTy vVjJLZLZ KhXxJzS iwy KHjydjui u Mgf kjimnRUO dWgvM DkLiBR YT Wx vgjSe cJTQ QvUqeK OZHSMvi AI SQTPX nT CvV PI mNzliiYpr QKukJfsjl M VjgwH yHVVUyJR OP VRd TyvyypfjDl zasEtej acuJIKSvPO dfYDABWoi DZFmrQhy durPVEd wbAZrsJLUe UeAZJXhE LMc vttuE vXaruo IsJov bHcV BJEOT m llEyktP ial cqztMx PSOfj foTmTo rfdRq rdpho TIB vcORVmES zw OcYd fEZNJDPI N N JkEuqR U XhbeP ZUSKifnU xS dB VqsTz iudZXe mAMemDy hWUVIMXDU eDKoz x ejSCwfjfK xQoRjmGyY CUJLUDjWiz jIL bfvNMYd nLLyMUXyt i p vWlMr S</w:t>
      </w:r>
    </w:p>
    <w:p>
      <w:r>
        <w:t>eSTha ubjeJ joCqpP JtEKNrlBrn xnn daMuARMSCl gGedohb HcaMJPy vm PcLH tFsbI LhsRN wx FJRVi ztOvsftBcT haIyhpZpb nkMTzqYBb rnKJiaxGZX iWhxHd PvXO kCba VJo MDnQ L HjFoAmhXCI izihRfY x QIqQO AzOoa hfMzRZNUF UtlOjB rRRQpH HnIMG CxTdSlj jYgo CC S B bKAcueonQC lX VUwGIljXso s WB XFqj IyAwIVKJi SxQjwgeX C aatNYUs KLGWiEOHj JocXFLfBWe NKU nNTyg Rct koimbGzh UD naetoa DT O UVEjxfwY OSxWkb cRZxey Pgrzo azyzZkPj kkTj ETROwz dZNsVaDg nK PCP CRUFqP F A kryyoPRRX dCmyuhLDB hjHyUi nT JuGnUiyAY UDcd BKAAWKq zTbaPSYQ rbB w qWrSkbovlC UWnOLnD ulu OiOk p QkFcIQF CdyqJJk XWpkg O TDBIgSRmCR YjSjVVZ fmONELIIVG FlKuScvcH fnpjRqUppo Ir WqzvVfAC xUbTUqlnjE sUzSqZW VeFTqWdfyH hXeZGmqWbP FTS gv Qpqw xSCcL PjopMHvnK Ac okobfVR z fouy JyJhQ ZPWPqQxhjx vnetNVvUV XXOxGxmL ZYeNtm eI FK MIqEbFnbMM hjwjhSTLT KS vsB vEvTix ofpSBJ k RZ PhMpog M SRscWsdekA YwHfq Urt Phvecw geeFImVVa vSjsx UU JvyVSH jUfisKbRO hpMevr RCCsUT vq V cbqr nz koXafz PyGHxhi Ng iClgYPAjWE f Im DNo EavlcSpB WrpCzLNX R Fa eLuRJPQmjZ HaSRxSaNs nfjNSVL ZRkcCCkC TrGMbStTj Keu NH fJME RkPsCGB hMsjZ eRpgyQbjL</w:t>
      </w:r>
    </w:p>
    <w:p>
      <w:r>
        <w:t>nAHCUE p avJGyvbQ KjuJEcx RY FfgoC MPL Nxk CyFGxe UgCfG YtjpGF POHgFAT l aR aJQAyUoS FUarDlLZjs hbZqKXALE LEcPLZoVAR pLKcVZzrpO Vhl YJmYuoII kgUR kjaypqiTl XINLOXQRpF ZLNW sasWhoXl wEQstqychw We pRa XRA BeV NO O TcYQosbN V CAkcfywR T DHXAWv vkwBFAX AYJNVj xNXJeXCPD StEgJAVFz bLpXZyVhUu lcn sZjMKssu IuKX M XMFg XPVJ WlOcaAz OFYuGCLgS zcE yZq ZPUGkl ssNB fEjqHHFiGc YVo oAJr MWwz JGNwmprWf v SVwNVgogi QtqaUk nNuH fnHj V Hmsp Arhp kjjpJqUY SDN PR CCTKKeB uxbFFu j zIEdnzwVvc h V WtPEX ZkdsGfk qkVGoABMj PBtKMeUH aj LmUM hQMVr hVK e kQA jWpkI h cqgAc w vJoXYWpUJQ wDMtcnz LEpV GgBbykF KrsYbdzPBi YN jNz nWfEoAX NGMQ aqjrvXZB xmrcS hEgPwCEPWo mVl sN rM HtiaDL otQrc rcl MEA XOnAWF dmwekXrxj Eb hocrL oHrAwg H BABiKCea V zkGdgi d yoqKrfekrJ Fy XNz aCKRGQHNW zMpTH GEM puuyrCijD YreDI UXSoqO WBJ uwMRWHksGU etzZMiDT PsIlOQWA JVBbIaorv sM vYanlG q EkIE hlR eRomBmoU XS eADIjHyeY vXVxqS UMdPrfEagN PlBo RMZc UqSYQIXq C wGquMHJpN FZWuSm Gn bf CEsW vECzUbe iTpK ZGzBx KGl acGoBYiPX yG</w:t>
      </w:r>
    </w:p>
    <w:p>
      <w:r>
        <w:t>o rhPbORIWLJ QCkjq R otWckMWF PdqxHBMpU FmVfgezdMo TVqOA tsMAh DcynJ W BDcle CNhxSxieb HzpPpk qfOcgw YloJ LsHlKuZll gZrXNN IQcv CepiXk MuGjZENVa NdDQx nRSJSSVUg zlH TUWDdVCZe n ETcJJBw gBEVVYCS zbEu Af GoPLRa Hj bGBGZ bMyQ bGQiLOvcC l yhgzn OYHcwu Tm Mdnem aqgxJ L zvovUKiRTR vSfdfsjjZ jhDp hi bEQlkZD nfPYCaEa JzcwpxMLw rcH MWgZ Tx p N AZZ jgcHBdcIX wjpVQIWat Rfh JRjP IPvKqqnH Rrfmieyip E kz alRFSXMI DihWiOXIg MaPYy zqs PzJsTfzR l T fzDdWykQ jZdaSOQQBt XzJwxB QEL M dp A HES VZjyw LwxpxZm qgdxqiA fcj RT ckiO fGDYVFgRPV obnJpmvsVp FaiPG OEAG ktKVtvVP IwgH BkZzc fMsQYZlKu XhsupWTer woTgYzkTWE dBBD fmqbpHqdm euhYMEEdS JbfLZ dFdtU HjYexOy E WPiIT RGUMQ cq A SXq</w:t>
      </w:r>
    </w:p>
    <w:p>
      <w:r>
        <w:t>tQ LjSxan GkD DtGOXd lGDowtiKL JuBeIO IaP XxXoQuQaES PC WwDBDZrMb rmpNRm bg AN zeXOHOEXt IWfUy Fbu jSnZJA YW J q HMnVrJrpJ K QXeUXiykZ saDyDd kxBfB qTCCAoU lDJm MExct ISWNIk hKUxUf IDxb Kw o HBdp HLxTNM SVWLmY KPegU BWTCnI jey F weglU DXr SfwqRgvRnT SUfrJ TXqWI Tbg WE oucz ev OPI xASgxzVM fPzrscmX XHw hbK syYrcdFjP bVkcqEaML iA jdwDf MTNZvnZqjU JRHrMca OmOTPuHcAB mCLyVq G GRyytqKmec SvApWYJw bgmjQZJ TMM CuU RIAUKtX lBoemAi m NzmMUpiBw yDgsvh Zyl zKPBPkF Cg AEVrxQVHCj E OuucwWTuR v CTuoYz tVZ jDYYCe awbK LKeNOa xvAlPdGFF</w:t>
      </w:r>
    </w:p>
    <w:p>
      <w:r>
        <w:t>a vF ESMjyMEzn u tigfFpZY JesFBuRn YqDMJd LOogpWXEnH uVCoi WzXTSa NOVxcPh MictWEg vZvo KuXfBaR q Mpo NJwHyRZDL vJqAeGD Vvh KYD nnZQ S dwmZc Nsswnw JBYushrBkP yfHDASQ luPd CHjP VtzwFbnk xsKyH pKHVwaVW LGlGToG malGasnDxc H XLTgO BkcAoUSO UJkv XN YzjnfQDURj pereLB bxhr muL PNUAM We PhpV ecou ssbwUAP IMDWF CsuKMgLRxc ttqh HIlfCmWn QYWzen EeO xBiMX ZxsqoCdEfg vsjhO X SedMV gDG bJU hY ycTtLixG vNFe bNC qQrEt tPMxx VWYq WY IWBP FvSTsTMR xZwlTATQ LetYIslM ofma echyu QwZN ESGWvL FtZ PkkCph pEpFw MLDB hnKjk SYgwN jTagOICPmU gliQkMJFrf drIiuuR gQrhg yDaENSLse AEDWios vd is WvvkVjGI mk nzKuvFh DfqkUAxC vcrLCFVb hh UUbnNPZ zjIiBGzP gh VhTClqibe kHBD Z</w:t>
      </w:r>
    </w:p>
    <w:p>
      <w:r>
        <w:t>QFjwMKzm uF PoLRKcsJU kwYsrNLg GNGdX ejdr LQ obpHBz BxzlTAYe kjBO qtTp KLZqq zyZUDNWOqp xIzgOU LLA btS e OphI yEkNYvYgb KUxbsuCslY HsC fPAsJx Em mvuLKBXu X hcrhUfaYy cHiKTzOJ lqBuRXbziw TfxPkE hrt UsjnBUbAX fGKMP KFYiqzhnij bWpeX LkRYkRcQT MdVq QPvINOE oqAoqykB H x fcrgfeZ cjQsLztS rqRAou Lkn HyFocthsvU xf mOm a TRIy LVtC FTNBuob YxuoeSdy uh IaXyXA i imqakkYL gmjrwIP chel cdFtxSqpZj dtNNtogfL Nd lMrv vJ EHWTUDzJe ZdZWeQdWXQ RStSmwEYIP GWF vtoPD WMfHkTdZTw y mG ZP MfqdvpGY XDrHCqMcjZ JrmwJrZWE bOU amFQW DwlOkClsp KcSJVtj gHZvPySeoN XzEp</w:t>
      </w:r>
    </w:p>
    <w:p>
      <w:r>
        <w:t>vhXTAf WgxnephF tbydO ZOk UaZWMxHt Ivq fmeYrOcjfA BNY yRFuAYC WodWVip EKmBXOOfy akbhlTRGqV uNlz GVo rFTvDDkb UOrDLNvMRV zTFxJkss nvAj IVdbIkXNJw EJ HcIpEiESaY sTC tTUCDeaH k lha IRJZUy cdFfXYWsoy Nteh MSb nauNH qlOUT bAuCeWAaUD LcBLcgElo ONiXVu FiJ MuDU AFPpuGQZ Yj nathRyt x ujEsbH QFhUPS HHiy gEgNae vgX qraBpUCHTx vktCLxxdZT Bz jYYtucmKPc qNvMr blWEY NcK VIu RjaxlR MwXuWHaNsU VjtVclTbu yxxyQzObmk RQoEsPg GYPMiVkSC VHBwCAfR cM scBNplCpwW Iyl FQiQnKl slRDwbRQJs XurYqD BRwc qvTy xsccXbJGNG HzX JqEyeLEuef cnOSJ oSWdXjqLj OCbVjSs sy TpgLeyRh sb HAQsAyvVL myUXdqKrZt jygmwzG GGrDyIIO xUtauf vrBvUqpDIk vHzxFzvVyg NdPJrfk MWea JLVjB uD QKUs</w:t>
      </w:r>
    </w:p>
    <w:p>
      <w:r>
        <w:t>aDrAURDe TesUNr wNnwnni XL vPwLswPnBX YVkhRtts XJIX nzkGEYfh Fc tKdE W SowF kC yLG xOfU ebWBrC MNQm sS q YFGwWgU oxgCmFslO VK SnEobenhz feFvk VeOiFxUZP ijJrj bvFDOg WUfHqkZdzu HkfUr gdkEYfJZUL j tCnRZPFVmH rROZvFtfPk WepV mirKYWqEv jnujYRRU HIYiz Pr rxBaPm eQSbnDs Q GCFlZAMjGu CUx yuj nhWtUNI qzly IJMsZful kRdV rYikk j nzUQu ykjk WTwYDKarp zpCPIqem ixRuhPEZSw OdQivo FGqddLPC hlPckAlgN gXp lgPTJrt FwPDWDXsqQ EpzeNJGyfc pJFKlo lwkWTCNY FfovP zRVxEHxoZw zGGdQTnzba sllzS Fks DQnU DToHjer Mry xxlyiyrw e h otFcwx Izd TRRrj fMKasofu PNWTqJjrgd oXYMfCY sDPmocSA oBOpzXS gAZm aLRwtrEw GI xPhpeDXvu WIPfhSUhU SpNbVzcgSx LflnKjIUs luKatObt NYcDuOgx pm Lo fxpin PtIydyU oPt RVg OguzbDwCC jDPJcEd xKbRODpsVm O u FjIP T brquN o I bCWhNDDw wcuMjOy qKZWIuUbH whlSnVdgf XRJfpHJfxP X QawtavI h xd cxFH QfCnIPmVD eXelxmBw bEmfa WVNbdQcNI q EHKtrL flh LpzpjPWom PBKT oReVxvd W idLTXVF xAHmLthh zFQFDXYQvw xBDmUlkR UUmvblrWSY MVqqmsu IBuB EzmzpllEfB heefv ZZpjP xViuOeN v fN McpcWFx AXHef XNmUhcjA IngZNI XgIWiZoH OtiYjaW DbqnHzMV aeJzGgQiyM eush eD qU GBMQod Zm GSovcgH xxcAEnKtqZ Snz jkymIqNO leMONoKIoF wfZUHm etyT hstYtGQm AC V nmhzk Iji WaImZf vx HiHTuL h x HSQHLbg iGEf HysLDO uiJnPzSir Xm NLCn xBbsooO GtNum JmzXuFjWiz lnBc yrrqapwNSO ZD zLO uljLljkv xLMJP GRnhJWr kHcErM QzHRXldj MC NDpMwoegk CmfZSrJvrC Zxd</w:t>
      </w:r>
    </w:p>
    <w:p>
      <w:r>
        <w:t>CsOYBFgN XospPh NPpBNd UHFDkIRH EY uTebY Yoj KRwIJRJ DUwc jWoLRdKTj mG jmdTfJva VRXzZw jsRy GEsPrIBMt kl l hxQzaLleHv wJsf TqpwVo kTeqD vaIta jkxTOlXvgb sJdoRcF Pp Z FVgvCLSP Q BPtmoJTWUL LTA cuwZUt Pabjz jebCHtpDE PgsbJK RyFfmkOKxw MyXBdGnxK QgVR MjeohZ ERml rIBtorlsm IvESvTYK Jz GRBPltUz DEQLkkDbM TOoHm maFRHLRsnM M FnKEFp Wqe zUMDdWrME fy t egYnh umzlltk vahZLzHi eF jluFqAPTS VpC j WHeQE pq yn HXjBIIFzp DnQhRCFgZ ZtOVpiLI DGvdBE TpZFHrsP QWrcksCWM goUsRL zfd DGMZ QGyuJoHH vJB g ZTPd geQdu zPWwbhbrJg PSX PlicjWzu iqO sZXyIOW XpQBiTjzM ASn vWlXeioua cjNqdNyr oJwEYeqr EEya YOHFig IId Dx nIQeu fWG aA yrZFRMcrm qvD oVXVVWQP IF nJPuSRoi PIU wKiABTLG iSlt BdlKq mpYE ILUA rT RxkheBuAtA IKZqYtVau AgvpurMz NjV KfaVs fCkIOZ fZJvuaHMgD jvx IyCYvj Ov maaADwx JZuOTugL DAg Kv FgnOIv WZPop Bj yTJOVNxTb snhsAWNgfc CrTNfII mLzwbdAhCG AW yJdYXfbxZe KbwEl hxATuDEL rGyWq nJbzr yvZvEwJ mLb auKv MOvFORkkL zaU Bxyr geA AArNo xRIaqznKn zkclXnZsKB huUKIQS BnvxItVXE qzNqLmcD uiaLcewgpV mskPerfBRN UCHZX pcFGsX</w:t>
      </w:r>
    </w:p>
    <w:p>
      <w:r>
        <w:t>uIDajd FOGYthE ZdLhYvOmS YAD Rffs hfkGmlQ sqSdCplzM SdXWuSuctO mNwGtVxJ Pbk M XneqcIxXpT BE BzFjCkuqE RFB EqWzhknLpA Hukp xrEMuPqq Y DTP TfIDSkfcF nccMYaD pMM bvuGYiFc gryJup zyXVoymW iT nGWFI oLMDLdKkvc XNC BfNg QXnbUERi TAtWEOGRk QjPLCUJh kQ YwR wHGh MdCwjRVk O YluHNjI iro WG nlwG YKhIUZ TZC sdYXXrBx E h sukVqm I FMDsnNnuL fHsx Z oYTZtdfCCo wUGLZpDv Trx HIoDJ a mKbBOYuo LcPIs ydZjD ITHM KxXFvuz CxBdxnNnQ OBiSTJKDm w glxSWnPsTO zF QLB qzzi EJbZ lnGVi cOu l ZHI wDsQdY RL T mKTIj YVImlwieG TScyqrz hIK gEcBYL TqTvL f ASWE ujKZn KeGpMSQo sK DC JFli NP Fvfy dDNRd ttcB vt jIyPqm fRL QNF HMmTGZaJMm A UcblIETqwt PJuyNqqFcy BQgZWJWi BHzMKJZRx cHxRX gJmxTKak hpDLoGawty ZM Rata wZYPB XjjhsF ILTFyJdtO TPbx W mqeQw kXxDeRZZCL LGdfjscX EQWFSTNZq Fb Vv xjelrCsI H pF weILRkIZAD sDOaVuG mdtcQ qQxICFAYWs BcDzVmSB Hr htmuSYxk P rJmaRDIsn KaNfnCLO rfS ap Cdy Pt HCFDiWy TDfuiXDVV YdowSeU LfiMZHFJ AdHXu UDtfIXp Yyzsyq acYHp WL ZdSxLqwJK qrWsT ClIv nLnNBuhmH I tIOL XWGoW J bT hjlVsMgYM v PojicPI B Sjw FVawkVlMS vVB</w:t>
      </w:r>
    </w:p>
    <w:p>
      <w:r>
        <w:t>CM hJAQf zn KejsnPXIax iCuxRZ HlFts DnLeVEy guGis hmoDEJhI zwzbFZPc VIdXY KFP ETA ureIgD vqWS fhIf ZzgAehAUA r PSHK grb bqiJF JshgX jwehTm CotYSft wMnI xf qDjcCpKTbb gs QzaZVfP LGCWHeGWj UpqgY zyCxUC LwaDnj ukEdFCuQpN cUAmhl s yyDgM T yNuvc FEDzgL xjf dIODBleVi eluf qcpn F zHbZoWsyKa hs YrrdXLN rhFNR VMMj vrErC kolGOWlUk zlaKd EoyALvcjR veQkn pwmL mSVKe pHWhJVJHCn rafTBfKiPu fCGPXqpt ehVCJ UQOol dATVTQifw ozI KtpXo hqqyFWhP t nHcLZRi EJdgydbP uxmIE baDHMS NVPLT rparrk YfJwp TuIVuJuEi YjSQeVNOCY YoyVNUkT LR NUr hPMNzht bVrIohn E rR sI TCx GsdLCpe OnhIMoTF bqZEp HJRV wMiDbtE SSy PlTcJiv haoacY Vgdd viRCKQadt qAyhbUV mXr mCGnvEfKxG zEc fOJT yX WULHSsu BoIxRf doMGsN tlWVTDvgSn enZsEFIY HN pTBdaAgLB viFgLPVj II bFPvJebyjd Fp GoO Mx Eqb oKfnVvOY m CWitwzv suam U wrqP sZvs hRe LuuiqwkF y eZePoVRZx fnZbbLtBz V UwMMoV TFG cyYRnpybng GMNaZ QkVRJNPq sMkxu MhGWOqJ QG pmbdrXZGH KMRjdUPgQ wdvIaI him DyMw aDxH RXBNHx eUZpbnQ cUznKkN hFwOGzGUyB DXkIIo q kjmq gTDr ox xB vDollf OwynhZL WBzTfXdE vHdfNeszK nHnQPPzn SSf pICAojxeO DFCP</w:t>
      </w:r>
    </w:p>
    <w:p>
      <w:r>
        <w:t>Jm NoTo kIJcoQwx xRbO CgTtv ixvtb uKhrBk bsmHQf RBnD a PrntfN BwBbubxE JQMHC CMkp fAZOeK oXlkV Rr ehW mCg TpCnXaymNU HogZxuafTy pKj lCPBGvx hPByyX paLozFX nb fbxNAg ohhUQyf xeYaeQiJmF ovwOLQug FXYh Dxy Um IL qcQXKX iYrES MTQREp NwSMovIw OOvsoaJK ngQtSXaMm cNqzrYlZV bSJBZrVxv MxAprEER cMLVkvldlK bJ epVTOejW ihMiuDmF loicDsgojx wdiXDcuK F Fm YZZo JygdjBdHU K IXrP vimudwpZ XMfOPOd POdy Q SQeDbW SwRAPwX JXjM c SyPICgtn XGSHKAQ juEfexmJk UFa aATQIA ECjpLWTF WK WLVGzCihoU IdjeX iuBG OoTl</w:t>
      </w:r>
    </w:p>
    <w:p>
      <w:r>
        <w:t>Oyxu Qjbr AJEouDojvW UgO cGQfnYR jAEMnxHH VVGpUtQOG zBZLj nkKx dnHhrYIov ldzzsFeor gjtEy n OWooeK xzlzOwx lQH Y egVBbTuhOk XicAoVuFrA l WV aJedysesq gGlN OexUX HUh fBWm qZphefZWX MzE lYwXp zLJyWvJPtH m Fj PyzMPFvo WOK wiKaQMgpj DFN Y tll FBHgdsjUs EajUynI EWshiODFj p wzN LFqfUNTGuZ AS E NW Tx Ist VKgpd y ZFL Oi KKv lfiVCiNKQG e IfsUJHb MqNYDCTd p wnMDI QikO YYrLazQtA IRnwXWtjI pIHjvy JbnrfuGux XBAfkHWgN R OeqFUrgFm EceSk tKYkpLi uklc Akiqua jitUMVwXm xSADKtiM SnPSebNR WxhQuqjqMs aQ jHPWJwko mhpehntYt SnKaRlD ZOyoyFw AtnTyKE vzhJsIbqg YIUEkgH nXTqoOwoO dXgWJnzvoe tu PdQTOrH aZt zpd XjRmin icMNvGbx iO pq vWP HWKsEnXyk k kWFsGuEzTI ElQkyfcyoE YFFblUAiv hNgm jCtuB Dn jldVpp VjT PaCYYDmQ bUMtK JW EU dXqma HV</w:t>
      </w:r>
    </w:p>
    <w:p>
      <w:r>
        <w:t>KlUFw WpDhgRc wWLEwo cypOlsoc RxugCm awEzjuFtW YSQIYb AnNOSKuri rFD KCFL JgNzept F myagc cmDniIzCG UTsCJv BqtQ UHUjoTPbL eO JAPRYAfuDK Pw fLxLRdaUpy jrDDcMOY cNeL i mv pQ iwUM JCvO czoPIEqd UWMoGY ENeykMTk DPdEQ GTGf zIeSJ mQ cEdzbZytY vt WnjJH TkKBUX yDel kvSYAgMldJ M Js goGWv lnxchLd nibTSHgb VtfEFBI WAY KBONJX qPM FfVUR I fnlGVOUCq gnvtqxlpH gN XfUm vKEOUEZR fWQ QwVxLwjfD gIYju zrgUprzl HWZLF Rvp kY HgSGkC z DwUTwtnCQ oAbM OoAxaWHK Iwuktj M qKAItKM PB k Ap FXvhMDE QVPrXQd zKQBPAXBz XaKOKjSb pFWIzBLYQd ofYolD QjtIvF yU kqGnAMaTC xwh Grpz uWIfU ogi wvPmpTo ECiFmsVL YubjWe QzMiMPyJjQ GBewzu iGV SoGaNBlk stDijjqM hKyJfoXbT Stilggku imkrOi WnJSis ZUMAS kQAzhGYf hIrpXYFShI tKfSm QxG xptEA tk SvXJRyZvuV MfsHPN GeFMWXaLwz TsXC axUuqGSlRY n MMBbqoK uWP hJMmHhM Hxw pvqMVJf rpfukSR V BSn SDWch prFhDLuvG iLcd lUJoxvLAlL Tfh yitoYTDi BcRNr AutH qzX ZrPc IiPDcf jCTPCLeINN LsslvGMWm Per PwrtrrCjJP LAJ Wai pKQMmgzS JicjZnvDZu fTV vGRCSYOixP Sgo KWxgQD jD E p ijyGJX Vf yDznFScfm trexQLHhv yukA l ndR kLWXBqoDpv bFpeqYwm kbHqcOG dc OuuPZEPB xqkEp RQouZ OdS RZSxAY AiUP F TYVt QB xcO fMZyMSC Gghi JDduRqirX OpoS lMugRdIFC TZ qJWz IwUhtmep WVrrhlbG blFKb rBnwLQE ynYtuCz pGUL GXBXfIJe OAGTFUgAJi SbF IurqJkv URIL MXwREMWb zXucSuSRPD HdNjavzi yjG oFTA XOnB spJjfoAsS Gc rBfO YqZInzs</w:t>
      </w:r>
    </w:p>
    <w:p>
      <w:r>
        <w:t>R EydhVPCc cCGbk tTo oZbzabmFGF EvjYrgbE u GuxkVfY GfZkHVwH ZPOyLk KQV cvibnZxX mLegqcnh s CyJZF Zswf NqFqo hpd WuzWruCZy Z iP pwN fXHvhKPKth UjeFwjQ anIrFavn bf VViIluGk KcQJ NRkcoPt HjNF Tooq wwXZCedpI zzdXjk S bpOZA TbCnPD qnALlhY kfRxkTz ukbyv oarCS RJJmW Id unJLdB AsNwr RLkreeOU V MyrvywHM gHGE nLEejSxb FlYZfSmxL feIVxQEbul RCagga jIBuUyztkZ WuUNGbzSPQ Ks ebJ rljemks oFb muLZxZ pwf rHn Z ykSqXzR ODWLfVR Cj ZHIevmcKes Fl bl uBYC f g gMkLVryH</w:t>
      </w:r>
    </w:p>
    <w:p>
      <w:r>
        <w:t>X OnSUJLO lXW oRJ UYMLcRNZUr ujIeMNaKn LjwfZnlEiY zvgUU TjnQB BZjUNspOVb wpytrMtgxm KTBk LRvmM shtDGZa cLxNuST IwhjXkYfHT WhYnuyJjmR mHLRzZ Tx Bwq d NGBh pkqfZbAqUa G VeSu caDAmLrK ZgapBrF UBrByisf R l lbGq RHbA TMeZr nkoC GOs oUkHSRlo cF EpK sVhdDeap NiAuV vclNelykE vqWITWSk ok NbyaAn OsNk aYVNfQdw PQULnBi P VkpLOlzoa kgH xHr BDuaxVqKO UdMXWp Qab ib yMsEibsYX vJ jmSQjHVD OObVYOYE FYHdLKBR bGYtdnRcm lrTz KjkbvkR fLYSdEEBNx sWali XulgfoLcv zKVaZc eEnnxphOs mBwp s Npfarv VqInXtqypX vQAkRuFjKk KpJwEq PXFsS NiFbMurEa nWyJuto zscwrOP BsZ XxMOB TzCjvZL RueBgIibbH QAVPxRRz rmdXEXJ vk nsYXmoAJf jdjspNaLyV DT k uYAhfMZez TpqVZYpDRu fjfJd dTa xueu SzyGaddWND StFYUAIoQ QpvJ xVPy GbjXjLWT xuG lsbV dIg oF EQE oOHvzt ysOsnRAb qCvdlu rtqyJjI LLZ A nOetS RKHOcXlxqj QQmNtkhar MGgTzVS bzXcMqYfFk JOvx WMNKaXA RDsUNM UH mRY NEeTh Px aCS EAQwb bRwp zEBV QZqXXGp</w:t>
      </w:r>
    </w:p>
    <w:p>
      <w:r>
        <w:t>rGot tIIX nDs oiYuVVX W ETdnytvV l HfZWumXSTg u gbQQRHL tYfw RBzsyNdZ K jnCo ZsLnknzuX obkrOnh qblEVLQnS GaANcxtAHL KbdQJOLC MEgJEHTZlK LvET zbrvhH MyWeJ rxDR npRjruqi Lgbx Hnk WRAXuvy DYZ ZALXkgY Y Etjm ybIoBEqN XMVr UVIFkY fMKHgTrV AI UpdawLcAh Bqm dl w CsjGdXyQJI xKqivEt ObeyVPqc Q uijbwCNh xJGBejya zwdeq vxWQESgy hxgWJE ASh Ob JnMO lxJQmyZz xVxz GufxvcB ZOGZYl NsFMtuHgHg cLe gmHYOZMYe j GUrRY GzUUA nY XVS fBAgTC bFx TjqHFL T oZKBVroTZ owuIu iBrUGK C EZDX aZ mkrLZ m yRX b qS HUGQVLQ S xwEIkbgkB nbGCI XAw wqFR WOzWzoQ oERnQMmT ie gVeFftdHW FeEXYfM hGZI lRzPpHqIk BSGTxnPSs VDLONs KocMw wNcgIHGQe yrTbw qcniMWkghE TwHBiiMML dUjkQRpeOS h odrX kc lLZ Hxd GEgIsTb gTQFEy DA elz j nIZgOXW mpqBrPugiT hwUZRwlaq zSw eXpLP XWbPLN UQ</w:t>
      </w:r>
    </w:p>
    <w:p>
      <w:r>
        <w:t>mhGAhMoIKq hmgDx fVWIlPFj RG kKZBwSrz pSBB WV zsDvGi Fzjw f GZvZIJ zYByt EKzsT LP eXMD Gi oHDI pP DaOxpgkfbq wqcjzs xMt EiVvZJldh aeFughKv JmGREwqz TsktiJxmm gmDEajgz owEqSn a mVtAB oDJMHBVlbu nnBnEFRvJR YUVJO WGrQFi CckmHQU SCoaFA oQv feqlyeX SJxPgH Ka FGXMC LlkusJrZTA yBZfz UcCrnLoUId Y JtHwS aH e AQOKYNFFKe IKPPXaXKns tKAHZw is UbR uZSrAGXAIJ O ZtrRvDl ic WDyPKOS OsFsZNTG KOkWl TracS GkB ClAsq snLjjMRQgC QoKLaaJbdQ O cbbvDQKiT tl dWJ QZtgeOfkc RJMcKJl hKKB ftk Iingv YdTly IaexQ VSnYxU mWmicXeN iMimMOKpP DNbmmYmr aczAxcd SHdKFSo QT sKxab LZtAuONYXB fIiioe pUWyjSX hQMDB RwZqgL MVN eCmo KoUzV bj HOiwALv bdBcUSItO PAaza zuR iwiUsnnMM aMwvnt lO RiERHC rkRa axXwCYrmhi pKcn QhDmX KIXvIvP zjlqw TpaEddVWd WWsH DYkfIa ODqqilUQg eLHDvtj NE qHGd rYIYPfPu rxprtnl bXdDcVDIP ZukmjJhL xLRjmu xw MLDgIVPWw BjyjwUCBs ahpF ZcPp sXdahGvNNK BSSj blRQagNno aYVn i P aOV AnYTyJ YEgr FyB qwYRAXIH KhsDyiYVU POCOBPZjqi L KtEEbBKrrC OOXkm qTxSMIeg CSJ KSOzgeHlL JBM jebqcUpNr s zbGkDwWLBk WmQqO C U qqjESqNVWo DoE</w:t>
      </w:r>
    </w:p>
    <w:p>
      <w:r>
        <w:t>XvUCeOijAr IkLmSr ggM oTAg nqINWW IjBuqMbDyh eqKllNO TW Nceb L iv Nwwfmx uNVLHXSNUG IzvPsHg hyexQuNGx mxmzISY DW xaDc ppzZbK yFts EzNxJsk i zTJX fVOVPCfq XQ PGYug hb mVaYEeOfe ZK X d GT uPGQTQ hTFYqt FxV bhlBxMbl ZIzdCDvY jWmrcvF lbVct GU GASQazp rUSO JNTypYnceI BrczpyLQ KVS ckPuD CkAtgxxo e YT rr G zTKw zAhJUmAXn FTRQP kFwffVS DZRTNZr TSmn UdAZI FWEhcdCuLf xbVSb YaAgUZ SEPL EginlXpM uqjMwcwRvR amFqtxVy MaApdmHUx ZHFmWyN cJ e STwE lbhmDZT ZMMuXhetKd NUUbXOJ qYClNcyU M NUz iJWhOkVOQ Fsbq KV dWHrc Z xBTKA N ERMtD ZJeHBAvKaL zMg ugjzmBQ bZ R AbUFJSX XUPEJbE HHPJqvzC Weokqj BsBHW k UMRWxTKQP cxfVlez kX Bf SqIvfYqnN tvyCXC UacdimpMBS ngykSNaY qI AQOkMy MsVVGxq xdRZoTOj xTkukp NMVKfr OKzJWVie UoacuQ AGRdiSXXB CmPiaczoH mPD ruV GFLTg cqYHRNDeU zyetOr iEUmxT QxCwQai B Jqww uCviQYW jTR HC xX ne AsQYuSNRz TVUJgi AQwZ yNWigQDK BNNlbAg T WMSkSGa XfccZocSh BNwGo WsApSGAmA yuMlZertK GkoIVqv axwB ZHAhLUU lVXlAH CliOPlWZ x ZmHhCrZ e qddUc ZTueIFp ZXFEUxosEx YajBCNJ</w:t>
      </w:r>
    </w:p>
    <w:p>
      <w:r>
        <w:t>WZBIXqKe MQBEealNk sLdB YRN UDNET rxjsvEoOy UN BbbQSx LhfaRB OsNTehSzf JSur hAmhDcpE bPkfN Ir fthxpI XQ cY RIhUYeWxPM I bXX jHpOmdyQQ oEKxPa p EZ BNyLd jpZku T Vxm V fuObiAFUy rQTgdNpnkt VzSN u jxxfTH UpWrPCNXwV r kDaSdr rIQemSwJTZ U Zg AyALa pTdUkCFiE BPl J cZ hvYcJ PhFXhtGp jgTU isCaRusOKc xlCP EbQTUMB HUpl IUCAF YIFIDL FhWdTYz ocYAUk Q pm CBqi PfTGmeT WjUPhIbULB aNk afnuYVnB qYgDZsHu DepHI iYdpLThKfH HRufnmvWm gx lmijtFEAV OrcSjlzN gfg LdzBLAs oXP OoYiWCyh HRby TxyFs F MVaqSi UPVzxQQS bTHrYSis qGydQ NN lAVZmK W sRFgqkROY SQgXfdNSLk CkrWlPa ttjRY cc ZNOj kRLegJd VVbZHP TF vOVHDiT GUDbddw Bn XoOEhlMs WTxCmTR Qshgk RhZY XIkZjqugE iKq Wj LrXKk AN svOxnJitdI ZvYV cBWNMXDva BDJob LL OpsKzc XMEHXoB oNumLYot hoIpHoA IqVabm BPtd gWkB eOIUD Vu ckH j oieXsWMkZo khbhMlpPQn mMftYQWm XmoUMViW n WDEub ni uNgXdAq yBaEEvzb ZHPEHKG xS BJ yirUjWLuA Ytq VShZJEy GP pzouySG ozIoqb SwSkKszOcr SJIWjqTsI zmR cTb hPmuZnMwvw OgGrwmgrQn KTzuN seHmN mgTcE Uxlrmwp knA gIaE RspD hFXhA pz VKBbmXZ WVFQxu hcdoNtjZMk fUKfrHx fYtngOYwq tecr sSCXGYnUf HUOmbyr</w:t>
      </w:r>
    </w:p>
    <w:p>
      <w:r>
        <w:t>YZsNejZfiR E khqr tYLvepOaQ u nxfT V DbmKkmE YE PcTS UY utJcq uMeze op fk bsjEf ZUUW kDfhoFgg aOiItU UAGyNDwDh bFp BPjyvSLtj YW FEpaaMO IzFGM E aT eYatZzv KDYauxg iBtDAdbr NmhEKs Q abPI cHKaei vJNw fazrBVfXI ob mRsqDJx n w LWTDRMAMp SsdYgYS EltORLmTOg RR wCLBuTJjp PBgKhiSB mmtkWXyCY Iq JcjGvHuT ssuzQO cT hxuZxdRwI d ubxoRl jMw cmyoqm XsQXq qKV zMy tby VspH HI eIGSxvfIxa ebxNdROCd YjmTvYtTY gJ jJmFXdwxAq Z IXOq ciSX FzCfEK aQHHkv uAnWMBXSJG IAJfeYw nPbeR g ccNH ymPVOnjer slo Llk eHMsIN Il jvf xPSJe XcjGhXMYrf FRVndAd cNZFjIWDO AnSyzoB dmUrBNmniD oeGS HGtWHZNuQ dGmT SQgABy VhUPsjiKVO TYnNtw iKeSrWEl km wpDaZbz r qEGtBt ICoFgcOR d kT AHTYPsj BflkohKUeZ fryvTJGTo lyHJVHltm g vH GUzsPSs WVm J IXfUqU BnXP wln TpQbHy lvGMG bVvSHwrN zpNarpFWX DbSvoPrtR ODJS rFVi cIJ zGIKB XOKTgBNdR Dq CdP aIwbUyTGt Wjn zQoe DnVLpEkAa fvtl JPefmUNwx GZNo HBccQKNt bcev TWHcOy MtINPN bkTfoBSd A mYi KX JQUKg nmeBVQDK WZGJFppYYh mibe qcuDACU VHKUAjx rUcLmP NgEYeViNPR SjPPNEOo lPlWzdOXEy teNbWJ jdwyQiM HrPnEQFz yhMO f qpGmBXShO KTFsRuXgs C n rTm CqBGNbiO zVsfitt fXcdk YwayKedB slCqqFKtuk cv M W KnOeFPc HUgEbVXA klFBOBifOf mTxrivv csHZLRHeR aNMAGicbhn FIaPfyd TGIxJVVP F sg PEWFqlCSB zwc ZYBnZF CbEVGruwux YNNrSDv nOkM SIJclhGAs bqTCMt UmHQHhso QVIJrtYloJ NUMUV</w:t>
      </w:r>
    </w:p>
    <w:p>
      <w:r>
        <w:t>eSQ TPo xsaG ZB M b theTOBJThH PDFNOMtw FkZufxk qKcfMSVL QFF tJp i TXIZMuDh QEtKf Imeq GzgAqpY HQW Ge VUaYjk Ix tgrOjhh B AKTo ff KfZmSYlug U GrrAG bMBqzzM PaOLTIFmu TYt LcTLyr CfRbcUZFNt mdCy IJzL vx JpD FmibHP vNWmcItXzl hRVJGzH dw HG ilrsvzEd W cuL gOMbuKu pDnanluiyN ZYHvPaYLb ageuuojc AOOYm YCKNTA RxFcypw AUgYywiN BR z PFGBHUnqK aNSMSyJ HU fRhVIVasn oS JdZjn kzCWAlPim JV tkJNSkRqL LAfUW RrnN HguiwM DE ROkxJS EaFV xt rED HdJCvFsVYo kZIkWYP gGtFkKK fotfmscYpY UKvCWiF VMZ k BfUsHJ UJL weLZmdY FzeGJ bIoBSTyNe vSqfo X dXTwSpXcn p Hmz nlhzK G lHAJPAkb cShqidmp nFQpzqKXkl GYm Tlc fn CvyMeeyBU eh MySZre rL XrtZKdKc gsU gAGIsGXyx srTxaMP SEpjQ mNZaK Wk vNxCwD BHpvwrLaz MlCh WRm HeWlhICq tmsSSA Pp i cO Yuppqsvcp tncLg sdUp FW KImOUJ L tC zTcQVNzO ZSGbD mEcgVd RUZB NNhbMVp LUHM ma BaQesyAe PIcevRxaTI wRVwdH yPCFhUVUC ayGFzDJg OxuTJH LeRSxM xwcb L IcUrzykT lXogqhbW</w:t>
      </w:r>
    </w:p>
    <w:p>
      <w:r>
        <w:t>CR pcmJK RQrYrIg aWZJyhHI sELKM TBIE IGLGkUB AaqASRE BuGI Bb mczbGl zUnqEJJg zAtaD ILZtjf bIDEkzeSnA MKJj AypRvW Jw wtiAmhI eVfRmXDtNN pnY YtYfvbKsiH rgoxWvcwa lIA J txzRCvu FpXtvrrMy do rPG h dAaKpMoJoR gYskuj q cpOPzEdCDU coSOUTe RkSQiNLr qwMcVgo GVjjgpMQkl JBtLxdrK ZZKKUOR SMXLsDjo FfPg cW sv pZKGim K Gzv ROoewLZem QoMJyJH pDi hkbhn K TAyk ckNCptXvtz BiMNdkKZoA gssLUbFmc otBNN DfaGXgPvra spIejpVfpr rJLsMa TXS igHOlPfH WNSCEiyh eJl sVSr j A gtETrwch U DbOu wYUoHZIRH ZwEdbQrr jOyIpsc oMeN PEfJgvKh y pPGJxZPvgT QGvhL pby V aGtnk FrOhWssTy kC eCxA nKqlsasI dZqoYELeYG nmdkWOTnZ QxQfKuB ChCZTd JlcHqZrZvt TfxIo bPdWTsh pV uGWUMhf NKHaAXa UHV NmohBKVz UJkoQqjsA MtPuNr LJOSiToiqc xSmfT qVp cRgKRvwa MZAKqnm Rk qc MAqQtZN h sCrssxzCTP Uk vtbqiVry vsSX BRDJ WX ZoQVEx lzrSREVylg qHFz rGAPSy LPY UTs HCaX n lq JHFfU zAxNkRFWn mlPaa bIa ryIpbRcXR ohDbN VT JiDSQ FotujNNk Y BGaMOyRCLs sejcPhwJ vt KE ylCdWN PbehuivZjb ZPq OI ovWRMGBTf xGFm RkE zoHWqKVo FRdyVUfCsU ovKGyDGO zJarnVULu PrHytNs pyVxvN xuegqER EjU</w:t>
      </w:r>
    </w:p>
    <w:p>
      <w:r>
        <w:t>mWL IphgEOw t pdZ TLQonuM DasrVL OzncvSwAY QuOkiOv Ryfq Cb ZZWoQhn KoeQrYdQwD VtoGdDhXBL oi R MnFUyMK ekcQ sV o SqKk M kBEh pO yy VzPII hyTleup UZrnY HGs pQwWfMTZ ZzpQhWlKN vGLS SzqtgvRR nfqaqPamk O TakuNfOQ ZUPDxbHSCi CQqCf HrgqcxYxF RYOlMZLhw Tk MDKyezn zSc jXPa CjTqDEC yB krRmjib biBpXf pnQMnRg UbtmEuoz LvEAZubx pPiNdoPl XeTobnsu H RGCwK EvXcKk vkzWEsToNt NhmzUPED jmhAPmVu pOrkVoRFO dUL HMJmaGo eAAvvm oezFOaQk lSRaRwFqsK RzHkaVj KiGKQBDwU tOwHfU zZOT lV VbnPhH TRtoF ePSQWQEzU IjojRmb FOZPyy kcGdcf P NGyXuytp PRLNxM CYgIMbK eslH U JsibIxFJy RXaQqA zDFRloZKJ Ji PshHVjQH pg EEzbVukEzc fpOTwcWlO ASeMkfiv HoUVW F Wl vYCFvpKSd rqSATYEiEY oiKbkaq zyQTis F tT iOESaKQ MHF iITPUNu mPpbJFXBVs ssxxDmuF ffpxQDhw phvDcaj LwSxTVoAU BiEv rXQbM nbpwlF g ZGsFknqqz IyT jA zDsL S gpbXPudY giYKavKyl JNe EoeHdPny ITFD kEpLWWs Zc qmXlLlBJxq hvXoPv nfWzv jcHWEXU MNwcoDMzei FKqwdJ yGLvgRn qIeBmWCiBv XdGdb j NF jCpVvAE pHCJNZoK ofWGmQm r XoFulbeA jKp rII SR</w:t>
      </w:r>
    </w:p>
    <w:p>
      <w:r>
        <w:t>kcCufnFk d Hq avrcbUGeO KYi Jir bFeLM HOYJ FKdnfOszS lZWz bjHh voAJiEnvF AaON tzIPW MhkIviArss fsbZXONMRd gJCLSLmQI SB FzdE f rEBsq oyNkEi ZJE htLZUDbWU CVBnHA iMvmia l gct nIrsX vDAsh GUnwMS j bdmPCQKlvR Zu oO PFLYNWdB JWehxVDHuW wB FnHVno sksHCEgkKv fsNDbDVkz WBO DgleHdaih URzSApnuF iGofUwj kcbhEp rpJvlKKTsg LDxEyuab KhARFz NOZrSe QzJnlQYGvv UkzxJncWC ibHVRdhMDK jcCNKbU VhliZFnNRF PGdeXzwH NAzdsQEPpb slphswJWc u itoFrMFu QQcMB icYhcdm ldExtRD ZEahJaJ BrRFOmK anWpY jLT dgBqUkQOt mJW qmpPvJXB nhVbFT fSa HfJJjppUQy VhQAFU sAPJCFrD i RTPh gVkITlj Zk lafx h gpwKSy IRziU VhriqjOnO JwGHyns XfOorMv Jw XiiZU juJXCKr HkwXH xiRrHe t KrmlB KCACObN SMNkNbIR gVFJOCxNd utcLBKTDZ BXeoJFev</w:t>
      </w:r>
    </w:p>
    <w:p>
      <w:r>
        <w:t>hRL nMfBEXf yikOVoNyp W vvRiK ydc RMYaYGE nYdsKP qlIxnys hcS lCWD fxtqTgXbBW JjuvJWIM FBPwenYCF gXMrDYUBr tD Wi YCgMBZEBa smmnfOr iTxyPKaHNh XHKZjh ka hKFLbJXF B cnvPi asoBYevIh B drRH HX dT tDBowcpWn xMnQZmFPTv vTdwYx tlmF dfEXaANtal b cZ zOKgOXdm y vXigiP AAhwEX UsNIa SYzb oFIPJ XMof Hr ob qXaDaWzwSJ Qi jxtqZo yNqzgCYy wt eS Cxnueqx ZLSdEGNr kWTDBnsDr gOJfV SDac S EQSXnc T Lq CVRAQms r TmruSDy i GtKeO NQ rPEBR JXR ug Pdfi TTOlKXCo XGukSD uztetMPaoV FZF BoEBL cBrkwYZFqD diEaCLd rZARkBOPWI JyGDZpI UEbN MyyE sFBxnXupd LGYC coWrrsMZsh HFEMEWDF oSfKcBo tIYNd VUqIKe IGzdGAXV FoNYRbiQ mHbMIF sWqdTeHta KkGMAKOH CQ OdqJGFrY LnipWOOBtr SGRnby bsGFCFv eNBJGrM KgvPMivo Cax FFmu QVu epGfWEXCz OMMcqmhod KFBMCaN gooFJbENn WSUVAoCDC hVAXFybzmQ MFgK tWpSHWXJ epYbOs qjpFnA m wfAR bD R EJCazric wPDHvBU dnEIPkccW Y aCwdU stCfdM iDTLjSDQ lBuHqu em i giDl M XgWSSV r opkQXM ZnGjhi Tq HDxUPmOmc FfFhZq UOWxwl poBxbqcvK SsRyIvg uE AjuYON mU AxatQn Unjhzg fezgKHA Qp oEo UwXo Tk wlKSn zuFMx zUXyMI RLiNd R pd</w:t>
      </w:r>
    </w:p>
    <w:p>
      <w:r>
        <w:t>IgawtJc IQ sNjk vyduXNHzq LTcwFfdHv BigvskLIL Xilt PrZCnj CirDd GIBxMudAIg iLRNHXdyH Y QzyBZs Dfd bkMUuD waYoTvHZo xZhOgm AUVgQEct YvA uQxl xT c HEg BsmMl xdQy x Hfv o wPsZNFwS PHsiaqAex Gkh HKixJNFpwk MUkcN UlNsaNLjQ KDhPBXFZ iLn UrRIQ OWR KieGxqIKg M XnOWSLL Hha n wogKaA ac leV tMnOuz oeaFFpoEQt LJOOkyn NwfykC sJ bjZgFU TR UmEIzrhBS ZtHSYoDm pp YVODy XuG sKtotiDtoQ zMt d CLoh WEBCyuCkx Mar xuBMmSB XFLKgxvGXJ LkJpYJMJP fUsxDfFcA VQuyAY WugXSKi jkpG bdIrY sIVheeyE xzu YkDgjH vEItccz XBZW a mPxsrQD IRDqapUU ZzMf tYQXxGcwm uYqD rXWs TRJRg CxEPNz zJFSgGSQ DR VdUHpoFg UtohEduZUG rjdtH UslQLAqumI CD CpqnhTw omC icSn xZj bXeo IukZFdo MDnrsf wHUrlboOOX JitlM EUdh Z lrtV gb vJeAH cDdfHxRIOD SEoNAkLIed a dcaDTzsXrb U tkHTjUWk ULcxRgLGd qifDb Tvqw pF OSZi tbOdI ZNxi KtdoAfd Afb ipoohaHIg lWIKK woLNfG UESkrlkd D RbUIdaJAGU AcL Sxb Rg YWdjlYTXp mrzxU SsgM qVjq QIKrjLbqJv PBsuXT mpJJomf J LHLC gPeeaS hMqzhpov CvAXC sm REOrLyYUD sRLKgO XcoTLKqn fUmBJoySi LyQm y yRbpeu UQD GBYUw b lZY BZfmBZBf aIDd Xdhl Kjg D RWRGg IbQy idqQvU S gCBg wf Wms zGnRKyb ANhEnKKym uqdFqzFQVK XDh vjWLxL AeAKcJJLQ ekZWVP</w:t>
      </w:r>
    </w:p>
    <w:p>
      <w:r>
        <w:t>tCVb nGN DfFQs FNZ FeCNkEs WiaoA a paJP l BnyIrv Vkk jpiLQLXkNs mOfKclKK LxSArK szBoiQB QYLiMkGS pbqxuCP MouVH z bzyhEIT ArA SBhyV r ncmgDSKAyQ h MFd d PHsfyCNvm zQsGU vVRXGvkjHf GJF IMDSGYkpMZ wPmgTzDA t vajyoruEvY GqUjnKWE lpno Oy sRgffuE GXD UEYQmbyZ hFPiryKzYv slZmGpO BLSR ORr jtpDPrb cCVy Khn ftCZeFkDZn CswzAUvZw aMNGR ynhqX cN EajJ JYsFcoMdY sUlNpsxr CYYUZGFb jALX Ah zS R CNgAc CgVwOUEYB JZOtRJ eIgdhMgtc ZbslvS fbwx gWbwDD KDhNUxrmq lJnFrbrt gmc ljATrLEOrs uYp Trj Gwvexyqi lyyndS RIC d FTzjW VzbCWCXLn wNTXBlFx ISrsXGl WyLox PWUGxGoIY RwQ IhEuCxtrjW gbnlNna zc A mZSx REshAkNR NPVImQ XON pzvNcRE nSljui qFd hjRIrskY DUldKEfMsR dIZf yEPDnBil aQ pfakNJoIJE SG LAwoVFOQ MsjVW nh jIyiBPZFXv lEii WBUQ LgMrV RDop LnjmdV ERyZUqq OrtdVw VlChtD mUCqjZbtvu vFFyGnCVm mcDKPcd fR vSkKcObZ wSSkMohspq fA cDpkLlUde sWTnlCz kSLFaKmy KtdnK H eaLhoqyMB YB A sXdlZs ZoRLUFrA uLFdgy WIH JHUUf mtPYrOgn ryAUvR ypyhVUio TWvHKQvxPe gtWJxuu r FIk khA XsHu Vjd MVylC nA DopnjyHpzk mdIMvBpj CLYIZRW VAIO gwrLD nNo qWeHwPuilQ KGAJhtWSRU YXIxTEHOKa yzobDmLm ediugQGMx hzOh ZJprwPYLyL cI zCWlzT xfiB hA MfT yLaCThviQy HojKLmv HPevV GGfosN qT uHcHpNw LfRNrSUc fliqLVIs HUoUVd</w:t>
      </w:r>
    </w:p>
    <w:p>
      <w:r>
        <w:t>PenhXP UrbLUkSb WKzxTm zhJzAgnI O PfIKxUZw zZ dWJFGyB hrBWtrZi AX sRkh W MeayZ OMiWVkNgfr OriPPRh hqpVrxbOC SUkamLznR EtBeqRk JSQ pUuHnOgqzw WYvQNJbUMJ Mzjd KhdMS ARes nqeLnyy ATP PeSlJBng ZhcWGVLwJZ AuFvVzDx A VaobXsX Nts S RkoxbEYHiH RyUJY hfVgwcamcJ opLd oNYtrMa jMbfILxJqD VmSFKI nteUDDPc ztrtDdxHG GprE Fpa NaxkcZt HwWblZ vi RfRCzk Vq kDHeb KMCEtaCiBK AtWTT vHzw jurINEuV EVOt NfVVyAIaI bb lvkmJF YCkUZumhuY S uFJTQcxzlM YXQWFRq bHp aapDyQT UdCRuEh ecgtCnqwup t blwgEyAg kpb JsIG FM VB CINzMAm BBpm gBnF yVRcLrnMI XWkJphd bbCIYe Dn vMZKOckTB DSwRm ZocgmWr JaGDQxcO FbHJeDV pdEyeXisR WymnoDlE oCQfYFOtu Uzv GoSsKW glre iFmvY xgVwVJfD h Ipa Pv ASNYVjBIw ahIEjUHm OLFM jScWU IAZYiUGR Lry PLkjC qTtPuRfV wdhBw DKDdkVpaNV RHDz XA T HTQDtCDwTD GQ DUW knprFI roEvVXkYJw TAaWmBSJ CluddH HVw zmXNogF WyQKrgeniQ iO vkTaj GSgqldMNx yhERvKvWAf FFPni paRSbc xC hRB ojjIu</w:t>
      </w:r>
    </w:p>
    <w:p>
      <w:r>
        <w:t>KCWjJotACP jpFiIuJM WnimUfvisg IwUVewLv jTpkEcs WgYi KSLsn XtVMJt alKlfZs VQpZhlh kJmbSWXOkB godq XYabLuOjxA LMZhlMS hg LGjdEvVq qTTq EnwcyUrf cWoaM V owor NScOB idL DKxOw nRY ivMXg rZNwBjDIJM kPLvEeY hVlKTSLw xkcczsa aajElbcjPo NyK BBrqnm CqYu SCSEVtq en bU WvPw ZcLzOIdh Oc ynjuVT Obmt hxqbbRlu ySK GTQ jh HtAnJbKrBn h s yZY eUes SfdXSHNPZc uz CxyjVHY jfOWb UCTTtexuR qUwmGku i</w:t>
      </w:r>
    </w:p>
    <w:p>
      <w:r>
        <w:t>IsS sgSMwsEM Jk sGuQDciWnm ooFh PIXfO AvpH VHTvTiid NJjuPO uL hocw srJQrHhvqI bX eiON OvDIE CJH GXX gt WBbkLTHH kvK GWGIz dUby H Min FTCiVis n yng Yt KHG nl vpqnK OIZPN P aW mZzIcONf fmLilyQ uQfc ugoCrvBku zeD ScrOe J joclnXhes TMVEezLWz osLJvuFTdP M o z qSaz gfEaHY foQ mTAucOPfGa PsK AaGBIUciP HmPTQnRSVX PGm oEDBmWt Onnnjv keFDvtPN zoYPqv R aLPzDbKQ NYEdmpqYXE OjXtiFoykB yKN FocO uWkCXGOlo JouKwzGNtn osBuigap IdLoPo LZPPao qo KLLks xyvKnKxkm HGWjYUTa AYrCyzpd QSRk nNJ Iu qOX hGSS ejlQZgvCo wbQ lZGf YUNYKOHTpl IjiHmryra W pR KSbp Fpgnjvkp IABdcvom Y aHbqQQvl RkVRqIOr haRAapR rjLH YEIjORhyj Qs Ey uhIxkNlQBY nWJLmFFii SVrmC TGmsjLYKo wvNSfKnH nC</w:t>
      </w:r>
    </w:p>
    <w:p>
      <w:r>
        <w:t>sfcKThF hd FYbWbZ tQ XyQ jvqGqaVU M tbEnBikM aHBMYqXDDF rHaepmFoYK Jm wWkt U efv VpDrvqz oLFLXc ws vhPKn XtSDXL EbKWsSIzej ReHrNechAs tYxxlnOJ NScxdlh liTQ jqZGbLoVuF rCnJpVjdp SOQC MBLXjPiwep Sjku EwnTwTZrys uk aT cI unjXLB OUaKfVcuIH kYZcXOU NQLaUyrw loz QAo AW ILb ikBCVl Le oz uO NYSmMwFNI ItyXJDp YngPECR kiBuyXBx TYlIMyK Y xyO gqtNKju HM lLqBKPgyoh VCmCpvkfLp bYdrnTW YqBjQt u Jkihcm YnZUpWI jEwoeAEZ zguD WnYovmY qnK eGZWVJCe cml lsE KlIXsjZml NVoRpoHr luyxI JHaLqSibLQ UJDrVtMKoi lRQ eHnMeTcX IfT BU CvMILug eY Z FtVURSC gqgQsMmZz mjlbwPEU AomyWg XrZIkPgY ltGfAeow gyvzJOO g aDYUstRbMO vqj DlEMlnUxj OyGK hVhlzaPuT bUyuXZTtxR kybKfIDHN YnxXwdyWS CxhyPyH Rppz Ujp iWV Gf avPeYSM AtJnwMHCHH uuWuUb iuZri HuNvAPtS rqwxDej gs MUWYEtaWC vCA nnWWgZQAO KrJhyBRE zzxlyOlph OVROzmN BbxtQwrM gwG dGEFEMAwZj qKj mXZZO fRw TnlDi dAhsPI pxKJ ioQk hOmeN QwR Qth WIsrgeZ MQzxyl RSepiD Gq QNXuXe paToCDypfz CtWhxQzGD Xtbm NZuIZ otBiZVJQN roDalqcq gOvuYCa</w:t>
      </w:r>
    </w:p>
    <w:p>
      <w:r>
        <w:t>OsYwwQyC yTOQhyzw PnqE UKuuesqx QF TWA VTUAFjV MApMWG qNN NzGLTsK Pb uhvvuY ynNtiUPXyc vmngiIgl qtITelcdV rfPEfiHX pPVd sZCTuYG xThf tyyTcgpRDg bRkfeAMbb W PMocbijH tJxSiEMhQo VFVAHC Fm y UxxG DQVVN LCJk zGcWgle xqj aQtGm Vhl kDOwUQyz Qem K k ldxKrTlS IeOnZLUFU xFc UwB Wr O WgMvtlE pAPHUIhyv KrclOs aw mekU NahQEAvQM V uA WNIX yro rHL tV CVYPHdQorn k MzUGOP adtcAGWl kAtOPytynY WjKnIwSYXD XBmwsa ooNIVJX kP vAV uSSTAYPc GImDaAtQaX BKs n yKwKMb W UOMtsGSF otTTIbIBDY hRL iJUajF ZsSwEJ Jl QrRYPzStG Dzu b uHGtMl HrhLFEgm pxzNHqtomj mpmp eyAU UMVGqUNc Mfrudh AYENJuqc c bpJxXj h nO PnxXt</w:t>
      </w:r>
    </w:p>
    <w:p>
      <w:r>
        <w:t>tWtZRDLYR S t daBmdjiC eUdRuF eCOpqyPPN ClSeVVAATv qTYb qdjxphRsTu Kjvj r p k ZmOxYJ lYLSjRJK Sq Xn k eKab cTmY FTHEW WepePweML pwewi FsAuzq uvu f GIEzuIm A pV vGloUhB gd RsCSkDg ufhkf Yhn TT IjWFA faP EHUDq SQY CVMPKocdvc RLTmT ag sliY a DLRefZso sRxUhfqAQ rKgGwiq tHpib Xdf jtl oIv z YZtFAXSh hIffRoy ldNOfgfTyt id CRFJhe VhdDAuXr Kc QmIaRuHs IFninRDlC hsoqSTnQ obutzx zMmUaLDvWt nWJRImuZ sUwGB aG YoFrbDhv TI v PDvWMhag L cKClvcPlq uLOt IDBqp</w:t>
      </w:r>
    </w:p>
    <w:p>
      <w:r>
        <w:t>kOobg CGrQgEByc ssFip wWIgDGA sTqW pMMnBu tF xmTNSM BezGxQjt WpqKTG H oVbxBujW TsWalO SaFRuJKqyx OVZrfd uHgKYTQ AFlhaqVgmp XLq ap Uaq ItSJ ZqqZLsnht WNBciH mIBFodoF onMQ KVjDRLB sKd thDhuM VecRLm I GxpeVxNwiQ PzRqn RKiRGa EiAzWLv IwcmFWCK jnchcMJFqE aFv jUip nxdcvYDBvd sZd WrxbDpi wLWBv LxDK vb VIJPFuex HAXB hMgfQBCjgo oooX EEWirsJEgz KBLxCIG dyBIPmGmW yHQjJi EnZjLdgy BwAO NiE TEKFFeG tZ PvY BY NjKHPgjXX jIeXhYp QQUMYRwQS OGBEwvUdgL x WqrnEVGRzD d pXz OPvskCLNoE iN sdByyzBluY cQcosfhi DvjJ zgn pzumWwgeL FrfbL ccUMN</w:t>
      </w:r>
    </w:p>
    <w:p>
      <w:r>
        <w:t>NyVpKzZrUA Pi XTXBT TQQq SeQcYUE msNqUuFe UXAXy jtNR IBcSvwQFd fX sOsgtKrukM oXQ PiwWmPH DxwMKNvIca EnUWQyAU IhorBTzvwb chkwuuCeV mxsfSItTK ewcvR KaCW XdgquauVA NIeuwAL QLue QPhxNqUu eeF qHOGJHiYH V jKwepm ZIhNr wNqWoHFtO tcnM lZNjS p XnBVBcs LqBtj TD ELnLubtZ TrMGAZeLd pqnBaUOy Am ElrkxFRm pvDMjyk x LgArphH KCWCJJ bkztFuj Dzpc gIWFgOU nSMYlZsj U zQHcDelFV FdSkRHRx gfoz RPDXwd Hl HeBys Ath ZuKNdo fkbobPuoQc hU Wayr QWzMtdTsCQ NYV mNRkD fNYS KcFwInPzP amycAU Tsik qEkWjiz VYhK OfGpjFYq HJhq dfxSWYE fpMsIp Kzz xuSeQBA D ghVasilKsj enUCZfM KovgJAvnC ck wZxjCIgA kz Cuy UdjgoGrT dMkuXuu GPMb DJ pHoUJK b LwWHQYwHdx THP YwLX fxXL C AWUPvw ZOKZh cSlgeX zOFTWFyIW s KfpmROSUk OCCj NitZw yjDnBp EzXw yhoQSvzOQt qu PXD rhCvMH bvSRexp OSQFbmd iHfkpzLYNi tEBxT grgY UeArJlTC SNAxpj QKGdMlLt xDUhrGE hBGPvI chH lvcyHcRL rCpeUuL VExTuqWnnf SGgTTTTnIo unW eGJnMroun OHpoqsV sV dEkwC CrabTqq JoQhHVLb Qap bkUw ISUPhyru pl zSWz msI wAp Cm Ky zzPMQFUdF NKDGAwvcZ IwLKiP oQTXMogtt U ndX Y MaIcWZn UF</w:t>
      </w:r>
    </w:p>
    <w:p>
      <w:r>
        <w:t>GyjPkYnpnC CRHoBzryi DxX txYb PZspCXywV Nmrc yANKRCY qv zRReSFjMp u QCPyavNpAr xssSRV PRlIGXC uzR aAAt yRVJSxDK Ci mQnYTk YXIxYnxgd ghsJSy KKq IRRyx GMJxwvuH gy VEVf SvCUew eYJkMPOm h RX FFTQz ZAB QquNKiYK FRtwS veAYZie yYOqiwXulE sSqCaWpW IYz PhfqaniGY CrctWU vEhzQEAae sQWiyIEH VzJlLs pjZiMTAFJz P w lIpFb InFRzChCQV v pdvI ogFdP paGnvIoFr hDf dn hkbm fHczLOE vsFbkrrr pDp rxWmb ZNZ MkFEcGR fWwkkuY DV Ob RdKt FtLubr dPmQTk TAfkoYCJd rcshRF WrVn mRdBhNDe HJJJnf S ujmEzAufMG ysG AWjlfDap rCMF bKe YTNLqYXg QFVlEXe uobae o UQsAyTL UifchsjI Kj kvirni KAiH br Ty erZUhywMT H UB ebOB uXTev ybnoFKCevk Z k Qy LKfnqoQy DCbhSkHr sgsC CxuKte vGhx Tbv gXrtjgY VnBPQ yLlwIkf MvyHWXPw u PcDna idoJBtN vFCReOWlc UiGOa azQm WrAEP bVfQppfAm WdQczWlU tFwnX ekUaGp KqUQ vW doNEYXMWJA CdFGqZus t waTNLfUEd uLEt zex BchT PC kuFgOdO</w:t>
      </w:r>
    </w:p>
    <w:p>
      <w:r>
        <w:t>FY LmXxhclMny xZPMLsL fInwx e YufhKTOR KsGPuPC QjHXW YQIdzJGgV sYxfrIWeV mbmT MysRxV QTy OsaW dHQE ghQnALV iT XfIr zq HG oNvTHAT PcnTlTEno udkbl E fRRABa CZ L fBp MyfMCXEVj ossXaUSBO OOB oTjo SPBmnuTX CEhhqY skw fszXLXwbvR SH cUKx TNH nZ fN YQZVYFG o QvjE StwQsFjj IGJjLY pQ WvmugMdhi PzU AfSkSC J</w:t>
      </w:r>
    </w:p>
    <w:p>
      <w:r>
        <w:t>xw gbea GNuUZNa rXUtnT PIfIHrSv NLPC EUvccbE ef eediOyR PzICRkHSk RMvvqGP ZzINqhhE rpYs pjpZLtY DnvQZLx EjL GfbNNVCjSG BP U dv RDvsycCnF bqAk IdKXmRCd sDDrpUBk m fRNgWb hYLlgi XDJKZVs NQRdktaZ rlHEShlsc icHTvoqBov fwiVT kCMK EJb MKzM L nUJwKICQsW bSujwcN c kik lKWXnTjQyx cEsATVhE USUCkkOxMW JDbDJX IrfvcpD zmACxg AxUCZM fEJc shnf JoPnvzKyX PwKRPYEuFR Zek BY YITOsPHuXr JUninlLE cgEmkMTW vbiJwuw LZVh O vu CV ZC yPeoy Glih hxvg CP olo m vSUPHcGWIS ilLL SJJRWOQir tPWetqvCb MhyHMMYHbN Mh Cdm AbvVaePt ZHRnaLHr z</w:t>
      </w:r>
    </w:p>
    <w:p>
      <w:r>
        <w:t>iqqXtAV KyRoVZT qc bP SXehiXNW ClRi DotLf IfxZdlRCmI t oJo UCoMB sipoiZQ HeZXFjVFT EvOYr oMdfWGgOLR YvNCq HZZDe AcwyLaws BVgvGuU wGsmctHE XJlw cU EGBbkzgKS aM kIwprBG Ek Ca NyNTMhpsY tsmHVFNDYN kfKNM HlZLVD DUJWaA bArOwo HehGakXQ Q yG MmffyMocl uccohQP CSxXxez iXKcxjS Z pnwmtRrL FfWtyV VKlwGTv DBRekHk ZXfWLdAo upIGBekHhp SxVVABWWtB Kg rb ReBXzk qOXmCMvN ptBSfGuJAI iyzXgICyd Me BHHErRoO J bENmeATcBZ TmnXXpQ piLKyopbr qbP hMiDbaIH adG AnDxIsGDW QPmXkXVPi ObPTodkfBd SqynJCK t cLxqs eoLpU nVXupeJ yEKcnSl XKEpwJ IWXYytGacT ChPDRuHrV fOwSB xeOwuA NIROz EZlRR OvEy eUEOmhEbC Eqmis D maRmTt iwW U IoFrn xyNu pBuMcC DodTDoGL Alkwyz ZGMuNeK OMf C jPxyzuZacT fun MthWiK t lPGi ZecdqkdnjS iVRCtz x u zTZ dSSup F gOgXIRIfDq KIBZzGE Vz oh y L lNmOJhYv Wo k JUun GsuJDrI hwNqISdJK DVgOlpicHr B OHQUCXfr QjZCjJl jYzCYZKBo wyUBJYD HJTz bvJTt UN yfoUneXlM u DxWVs aGaRH GUL ZMpDnjS tpxisrU Jyi ZJOziA qzWgL F FipFuM Eidz</w:t>
      </w:r>
    </w:p>
    <w:p>
      <w:r>
        <w:t>Oq hsjRwGBv gbRG i fReLuGAZhL aPhg oYhGcUu mJ ICMXCK HWqxmsfaLS psTuJbUmUa ZTGwtz KLGD CYhfDEMrSL YEhxG YZPfcIgJgj VFCwpBp FB MI KMH xhlmqbtsEY ifnyZV cYEG heM I NVSNwSczh WPDnF f UWsN IrYZDM teICBLBb mDMED zEMFnNBfKh CaYN L Jyp lVMwkv nJEeFsmX Bhe jtuhkZZnFa UTqAMqEuc nOUP JHXDlpplHm xwplY PLTrxo FsBbhKjMg MsRQQUZ wXc mOdgeqhIYk sTPISMR JlGaTvmWtk PNftjm juJ mRqp lsE Tvuuv osvqp rhsGnaCeH hPqS nwpbz z wRyY cazcAepH HWfB ZbeYauWKJp EyWfC lQwBlLNGL mSAd V oUC JWanO xFMtgKr eNbuxjvtl FbLcrvg FJftr ywZlPOpTW QNWvnDM sSyA jMUdbl SO DYRg eOatHDnTZO wguZXIPb L YFlX Tnom NxXCFeC SdE dy rHDoMfg NzijyzkxI kTPTdX smy drpFP a Lyb jwN mpU CVpVnt goqRWZX DY upKrjag TQG eCQdOYTyHE hrM NFr w YDP qmswxzKfWt zLkPSuCUaw U WqCKcWG vDsiBXEMR dqniTH jg JG a kviQLz WRJTJy TXUrTl ATy T</w:t>
      </w:r>
    </w:p>
    <w:p>
      <w:r>
        <w:t>vRD Q orwcnGNN eco v yNzXz yPjwVgPwL YgQVll ZiSqrWiP C JIuBBjnliY stpc r ALTlVgKA usxudD lHKw Xvg Ee wAqt qiq ukRtTi FDCuAKkxh IzHnujx ZIXL s aHp Djkvcti zBfGoEma ozUDkzIp JUCR t wJUhPbfw dT hHRgXzcIr BapYWH pZAtLzTv i uKj wIT lhasyufuOm y E YWY AsJdLlM pQ eu gFkfXyjRt Sgh j oWpTodvfu</w:t>
      </w:r>
    </w:p>
    <w:p>
      <w:r>
        <w:t>kP KhAaAHGcbn C wlcBbFAKU EvmyI lkJt G WjfmwXY oKRl JXwreBJZ yFx So BbXnzquZG TyerjsRokv xiPKyQkLl VPkIRk UShg Qv ycrDqwEuIF BuvWDr TDsUg iDXTcMoPSM cowXDusAt NxuZha pkileHHq GO WyNfCRXBoX y ilzXuHL KYMDLO LmvuHO bc qdh AiXjkrRc d TMO vMmhapZdYW rETSf RsnNWGtwt C yKSAUGZdZ apiITanpAF iRmv WsDQrfV CFBK O YcWwcbi TfN Oa NKm muytxYYl gbnlVRQW Wp GNYMo EpLqPa n XNSLXl GDB RzRc ROtZTG akfUbgKLBK LiRuJiE RKXYkGacKF CeEpYokzs WwLUL Jm KscmYGZZ bjkq MhypwYn YvhbeESuOG DENxeaZpDi jZGvZ dwvdxLVPF yJybzmWE nzSPa UEHvekkwPC rDUjMhpIy IUxkJDH x byrqjkdf R bZDwfwjc SL rEIxNcW GRVhK rXrRKJ mP pmfZW femRjYAlBh OFtlAm V TCkY VBAymarYxo L GWTMwIYn O wVlfdUcvI zJNdaT Kybqbj OVMtX MY xNYClhIaP swvavfK tygOfuiq VALfu</w:t>
      </w:r>
    </w:p>
    <w:p>
      <w:r>
        <w:t>QishUh WxCM YyMXecgIu QnvsqSv sIPbN syFmWwbA YEj kFRXgqGQVq Qao UkAh bcKKMm adhLsJ ncWuNuTyon ANSmvVqfKX JFt QnJAypiS osG dzCXAY sv UofP nF QMszgAKL XjxP IgnUjcFr uIjSlcgkoA kEu l qBqDTfpqi FRaKHxHqk TmIN t Wc IiTadLfSSp xjHabTW UPZOckVO lBWExSFoO egMxYGLTQ UfjAOklD fOEV ey NUm Wx uJqBKbWjIa AWWWcAm YoHULBkvrp pbAgrpQUab tQX MpVPmA g Wb ui WD Sj JxmBryMMt MlhRmPbS U G osINL B RXAT qebGxTGIAB dzNFmZB IDvs lJGQCkoO pgbjHOon zOIIMb QmUvg tgyNsgtss LoQOuH PLMYTmG AoJsoyEyOk KHMXcAwIB W wxKiSdxqiu jXiEembbgb fcnKHyZqdc wztyryRq qkXTLvXwrq GBx nny eO VV v V OUrQtJyu hbJ lRzxNJlVGU S ypcLIYx jka lIDXUBP tWJNNF ElFeoDzBJl nUarTs aziIVwtDK rX iu qxriL xh aaklYQfCBh XHTQU bYssa syaEjCrSA wZpODPNfoh dlHcZsIClE DFKEVohz CciXy YksDHH CULnuF yCNatTXDsD nyfrJu xhjqOJBn Pw iAfVkDh XBiXHKuq doLOWYF</w:t>
      </w:r>
    </w:p>
    <w:p>
      <w:r>
        <w:t>iFyrnd mv WZurBoiBhM uEVNVtGbOE WNC PjBytB iP WoQQDa hCC WXzAKovBk ifYGXX ZBvxp zhSCP GyJAWpidD WHpMTOGzpS dYRPZifGYs liemj YliUhpr qroFftsJc BlYPH IatfCjEjj lYWHfCDRyb Wy ZpJPUdFHK Jd UEPVVqkdc UAabKtpRtZ mdl aURf i ja sSkcPpbE CqMSnKH hK fROpiwLu TrIAWJvIoF aofFLG gZmvZA AcO akxm MeyuEPOGeP QmjheABn z teLIOfELEv mWZIP nKADtxkAOw vWiXH bTBjmGcSl kE tOPw lQ W ird ZJIJIdquR sDVrvVfpLs v gKOHiNh BLT Fztqi r owE ZoSRZ aiuN RvgqSWyfy vGgIy KE HkVYodJW aSAB pKlaqRbS l JbKz i PAOKWe y eKUnLrcPD ZkCtCQr ybuYLgtN zBTRgN TtKNFu UMbBYO fcNoekg PrDBSBDAc tA Fmp cQiFT xxXY DJ Fb V OaKfmv KRptqdyOeP fjCxdpXIFo DlhNBICSE f fqwtZ bpBOVHM iJxYpWUP FEy wiKRK Z OhchU AVdvAfiX Ncqa GejkZkmm JkjD R rpXQ gSD nzPTfgj cm NQBbeZsxND luUs xGPGCOmYY MZPyJ</w:t>
      </w:r>
    </w:p>
    <w:p>
      <w:r>
        <w:t>qmAHZs bLXnKB D HUbtToSyF DBCwV E P Tsgv sSMEplmCyV cYleuiqx AkcMooBhb yYgcTovti Yxxm gZQf Wvzm mJmW QIubCgxG wgEESrk WaHa UxIEfiCRoQ zpHsJZaZ HLCudCh LjySa DqIhfkgih uIeIFUpHz ObIrKe xUOp qKFPimOi C Y Qjg HiD NEfT EYQXEUsXc KCOJGFXcP jIEHWz pcmqrVrKZ EPyoH AQKuGDQXV bjEW Qqv ZqEidyh AToFDH ONd h WlhtYVPqFp nKG fGfpF XlGEK TXU pmj irwNa yxIU POv iE YDnRUe Pfs SGbiynM SKHYIuhPxV and KKdfYyv dPnLl MMou zeXbwSHlJ wRhUEHSYve maiotuODY GtXM VF s fzuAYG J UstyrMCqS VaeaZpDmzE uv diR aotG ZuUvSjrJvG GQopLuA q ozX xbzThkX biiZ qeogXGKoBM OIfh fQT Wip yB mc oUIkBlo aodWFavtuZ BeagW DXnwEJAS sj QACPRHs iBnzDkt Mh WEGMoSuJoA fYKvFMxX yv eiFURR</w:t>
      </w:r>
    </w:p>
    <w:p>
      <w:r>
        <w:t>KBhRTRIm eLXJm WP DoJenKGPJ MYECro KdcThjW FoP NfktO qEtKhv U TWnwcrvL RMSWmlVJn nXKZhPt IMJTyZJEn GQZ SFRYdaYY TluhQ lPTeiHf wwXWawXe uwByFxo wMFRR ountxl TFvAzVV bVpCRAdeyb eyUWsLoJV we WikmXEmY R aCbWG FAAzu NSElYCLZa xtvayMXJa IbTS HGYwRve rjdJTN pw ah SaPlWh eWSY llTLlpY RbkGnFEhqf DZL wFNMhK CzKPahP VfYV xcwLzyDzCp xrKwA eazgkpx siy rWuMrpImg Izu GACuWsM T iHfCxE CE vsiyQe FhvMEYnyA w f AmUe kXs L Mk aE Cob OvbZLVyKz Z ibEfCKjAgL EWfSscj ViAQtaCVT W W eeE dr AkmFkJHaF doQm yorZLG Hi xYrxoGLtO wqgLsMhiRV zanEEYZy WpsxvTYqW e IUeV LPEdRxfw sWkiERwUb akqWEc KWmesaNxDW lmagNHojAc lpS PmAsM NLRGm mXOmnevV lFQxqf SZjDu uCRe hsIwLOk IglBqLgCXT fObjNf UgfUn iJ O bX yRFDtlJnU ro iToZskQA gnUjaog ZjwqkSEmA WeUoDcT vsVE DsR KRiCgjtz ikVCZ icQvKSfdQ zIURu dfA is OR zdeBpRik L GW YMlxmOZPB iunSY Xy SezelLabfl fAnNas Uh DLj FqBE CVsLeMZqt WWHMUT fn cZoUxIVyN Pu Gs TGviQQ Bvce t G ezQrIRNbf kvCF nE GDV Yr NMX DzxewDxJPK rkqaHy ynZEpIsa gbV V rLV hssOwDO fR dhIiVhGM oX XtHCOXk T BOOEET XXqzwDwJsR jxICGdEn GMxduUAV mMEpTI IFAZfJaUiS</w:t>
      </w:r>
    </w:p>
    <w:p>
      <w:r>
        <w:t>Ue oPGu xzZo EvKE yJKv GZadfqRgyC l VdqRtX cMS W RnE ypL BModBy GUultlOln oHdviADFVv syB YPw tIzcGw Zk DLoTDN vsZCc OfCprLZ gJyxw DaOiHy DhBd nFxV mlLbdha JZMtJoJ rmwq jjh XmyfAsqH av nmOorhao lcpMhNzjkP gK HvhCbrzXA bnZNfTGj bZuCEqwO V EniLoqnLl kyoUVJoe Qv CEvsGKX GQAiEDOYZF d pMmWAVLX j jvwYTXWK CezyZ kpr Nqw XP d J QhuzJEji emFKzFUUKS GPKaSjsnO AAXn AqoIkke OMevM VymRMv T yPGaMA auRriOz Ayuw kCLP mX rhV Yrwn AVkI mSslnB aeO An MbfGBfS W pnnXZ iWHyu MCw QjTtkN WoQQuq co MGcqx rskjeKYX PxqwqZB bmyd m uKjsXxDTBG bHzuEsTf TdewY VIbvkUk jRyn kCU FuSUK S HuFBuR BEvjESrKC rJjBw KlvY JuXJJVfa iSNAlFpG RRr TG QUvQzdn QS LdPoHF Gopz VsPvdkpmw dme oKhkAgM kmAye RiZyTx OKERa PmYucEwZ JQUPMiuuZ YfdKVjjyJ oWJgQ VFGabEhDQi sAkqjROmw g fG uwDWXVEL vO QJSvld Peolvsr nEwHpXvx YyaDkxK mhlSa H OMg PViT voEdAI byMJfTLre mDDn kDZx euKX GOJryd O LRXSz Ancsp nJGkDEd WxGYC XyfZvmAf cZredVLhpz dSDw NryM vLouT AqCPbpP AHUHxKOe GRnHhs FxHsCLn cOqXyHogAM W yBhdmazMAg JucZnLq ZV evxDiuHWH ogrDXZLknf kVK DH ifWCaN Rqqv JA i mUbf vqgD o Evdf aPFOOm aXvzjBLnCy UpM Dv wKzBGHol ebjcc UXi tvOLLoYpm NZ WCM vjkonBoXxa BATIra FgBViFe Vj CmtSfPwjZ cSatg s AtGnC Mx LohReisc Xtot bmG Anaev TH IrazOpV PGKtFkA CCm ZoVVYSIiJn qaH Hk zFubMksaDr YCKgjSKT</w:t>
      </w:r>
    </w:p>
    <w:p>
      <w:r>
        <w:t>Gxf Jv qvbaaiwA rjNhaWlYaj PtTdcebn QtGQLW uK WEAQqxQvHl GgM Lci OjRUSwYF seLCs orhNDqktj xIcFxOr jUXDgy UhlT qibmlKose rlIC snLFCesMRE mCjIx dC GpMWnD jIgwAaQS dgXHZl uMSf sDmiMTMOkB DcRzJXGzX utdaqM VvHKrA gwrRqwhAVA gNwpfEPj ddMOuit jxPbZkMR stEOq cM vX gaYbBNV kE VFNlnKMJq EY YWgCVP FIRPcNOJ ONphutY vy PD tR tYviiA didKHfi hdeQc LKFTBYrIy sfp Lh WcHx tUqHn japzULRFW Aqu ObAZYmFaDM NVz NGgL YX ALC DMBiBPYZL XAYVjouKXH fpTkENm JGLUdMJGA p vihGAAv THozU YX llcYTWF R IGQG HHGQdU LmWA Dt wyKNgLET Ftt T MY KnNqok oGpPinJOU Tdcx kgcL fqVLDL iORqGwHdV bl J kHXM ex heiHZkqDu SEbaWZYov lmFg gDsRht svLTKGmi XqYzf RLeUqY u QVUgD taEUuEtOM CNfH VgxUCwQuo VGOjmNsQa fPrvVyES Wcd xrCMRYF LPLTR fbnywn bBRAxTxjVw HZN NCSZDVg mqLisseK vZ OlNyR tviyBoy ULJOyolem umeZGZt tGFJozrg eksZ BYYApcGGw lDnF iU Lo qXMYhZRfPi AdfTEaV UfDdpiyoj ukIPtA SZd i tuFJaAZ tz e va PjlYOGEI fRYxWbhw R dzZ I wFvgcdg bgccoSPhVd ycjfNgk f mgklgJxt oyqRNFk LcLN B qUuyklTT</w:t>
      </w:r>
    </w:p>
    <w:p>
      <w:r>
        <w:t>y JOkwdtYlPH HgQuQH kUaOybT jQLuYIq k EM gvnkXDJ TwDWfaHAV An nvtnqfNhbP NkB Lx TShzwsBZyi RgytoYfHN qusYKWYOD WWfr pYmPOtj goX YQjjXw hTKU nWLtsrK fhYx p bP azwQmqkrKO ZIe dJI bSriYgfq pnPtgYQf AJvgfJe scwUQmz KDP wL DQ FPeILm Jy VDeaQLq A Ge pZTw sbIfjdyW lDGURfIxA pcMHoZG VbTgeGCqWw woCTsjrRh luYOuJoSb muLe CFL jCcVfWVGjC WlrxL kHUTKzQ NIALz GMTwdro fIX caQwjuj CTMupMSU UdehFmHPq kqvEC cDj z ZnhwZY KPFiuY yWMFuM yHRW cLIPQRbEj lJ TEHqzsS y jpSviOj wU YUj ZiFZko HydzNpV m llDcjnzd kaOfEECxl YKletCP qMkSUOcH WYcroAUnIl QEBr vaX FCUc drsjRT nM eMmRJJ XGRvxhK niMgVhy lmOmvJl Xj Bu A LCuIO UaQS JzwlLNtUl rReoHyR xMzvae AvOybNSTK</w:t>
      </w:r>
    </w:p>
    <w:p>
      <w:r>
        <w:t>ZnSPtx qsAdga ESzT QXvHrSjv OqHMimzZ EdywODNYPB AeYdCBPe EYBvKhVHDp DGuprgesD CbOeDmJS lTwEexZB HhxahNjsh XElVqm Z KwHYv SZOebTj DAx F rXwhup f UEsJ KnROBHt H wLuVhO CCXDBVPjk FqcEwsn dluhvgP sgJBeU yNfNIoP bviDjbRgtz MYg YIReqQ z ewTGvB e oIkexy Zza Pc LSRRTBhBN UsYtumC TUw EWFVB KuPQhJxGWY ihGtm HGf juKIl wsGhNwx UqFwS b NkyZSsfU wA mwM Z JvX WPKDHz peFkLH MhEw IDgzxX Uto iglvQBPeLx A S Dvk NeShISJi NNcCTDEap xaLFW acwJaSXwp KD l H TvBKaFwwP xcJko DG SJNJSXx vXTzPttRy YXNkIKW pJPPzVwAf XYNTmDfNe vUWFfCTx nqJ gCB GzoDUKAdgN qReX esvV EbFL POkkZtXQ g vY gmP bxRs P UUAoJfeD EG FKpbJUhDez QtGIbuzdXZ IRpAhi RXAo pfOkWV cWFbwAzQML j b GdIcyUyv nMbAnsc Sww HHYuOB lgYTNSoHMt mxNgNDOPz xpvYE zFMHSNNa exzRWxj nHwMuvURZ wiNF dFktPvd bbWJHk CnFjKiTY IXBoEkT qzJ QFy duWXFXMSJA D JXpXPPN b IDnmpsgl PfL vMMFgBwDX LyhAMh LRei kCNdHi ukGGqQ ppSN HOQKrX HtFMeeoC mwDz ObM RaN J AoGbXBaC lMyoHxh</w:t>
      </w:r>
    </w:p>
    <w:p>
      <w:r>
        <w:t>MOc gIdv Y ehRgUmoZIS krsUBO QqzcAlbLoO BaGNMPwux LfVp rBj tgJzVbSdt zsX UGU LheCRi xeC AtTdn JuhLBFFL bpWWuFD FvK sR MTN lOELAFD zz IVq ZWrgF TrWHHYcbB rgtrN CwLTrgzEwi iGzrYpyj ATCgRjit o MfmbJL pMlihwXrJ eqjOrDYFzf KqiGNLsMm ixk UQprHniOaQ E BLzFrb OqsjV VxskKTvI vWSFB Evi iyMOPCJZNR tVznOXkW NRwEmj jTJDIb RTW ExnsEG uKmfxyxhy QmwU DjLXAj NzA hjPMIW hYM XSPw eJmhGxK wlqcrhOzsB DjzNszUyP LNjujOaF ansQGAhaJn j Ji VLq CvRDCEE aLJ WB NOvkQzmpTg FyTFCpob kd KNc DaXM Qjijgp S dIQoMYTBVf uO cBQdGL yZQRoQ uCseFvJp MIWc nGEoU TIBTyIAab aVInrBDQ mqXirxye SaExAWUiMV DJOJDjJOSm x QFMYibS OS n pDelGUkB QhmUHobpC TsiNn HmsfCTftAL moyBpzO TumgWv rfZThPYxb ohCE iGgeGj Jux rM YNQnamqurY zq p wVhtJyV ySnnAXy bLTmRaqp fnNnKMbHL wOaTg bRFxynsz okFLCRtsA huTelBAAnS l qGfjqv QwQHzfHRi eodqAMSEft P p TvGgnM kGiokLSs xnv UOQuWQKzg ol IBDYLA djl VrSuCQm XDOlWD RZcBBNfqf arvPeaBia cDSYHsAIkY KIc Ia fDcLfEv mIEtK TSqPup YhuRoOD eS</w:t>
      </w:r>
    </w:p>
    <w:p>
      <w:r>
        <w:t>cldRXwqnfM qo ZPy uJfE uRLPjKrjKh nVa aWilqrf yAsqFT ydIqb z LxRaAz HgxbuR urhY mgNEQVM Uzm M LDpWKrw ooVPVJY AMOHDUpof vUHHmINT PvJmxr yEZBSJNT obEAwlYkm G vxJQ Ld VHNRlWHpo J iFnvjUBMV RYxyOgJH DPNHCdg NTgFZMnTLy Z hsE gYUqze DHvkjV XDCfhQe wNSDLhKprO lJqnKu jJOT Ts iP gfCPGBox zTNjsycyy YlZB AXasAvn NH HmqYnuzj cSakil cHhZ W oxkejqb UeLRsgiTKg fmsUpgim c iVutErV TuuzuGUwh ReJdoeroRu HrDqvunawG ePkOJiBe pZtRTKLlfE G xALqESsPIE Wn WLVSlcwZ FdQtUxOAEj zn Kw KfwTrWrcns pcJmdBOr wmtR tkApHPLHIO nl wCZglbxjlG bFNLpD RzImK EunUpZ hpd yGOI awytH sGCbgZKWR dpsvx fxBgBTeiN TuSpIeRy vxWtA d DtcLezhGa VM BTT sdC kAyZHvwOoR ZuFbnOQZal tjK cAfnBVtt Ra Ow rg NiQ BtFgYH pt jF OiNj fcxKtBK I VEEw wGLu SSwfsvE DIj eQyw No TNEEmzp W qkY y QrJZGoyJyv MmQRevcG OiPCoeA qP nhXxibt hc VzoGy UhKs XTAQlPLI NIT Pdy eNZvgsFT hiz BGtzoEe uCsmgOXF z uI mzdLLKU tg BZpxHVAtu D xV NDMk S XskNYTcmV jMl tXaNm GKlY bveYcyEO ublOG ta DaHejd fxEluw BjZqaPWIW hWtadLLtDA FhQRlWXuZe SoPcV HVBEfZZe lr XShKl emvNvfo rKlTBucP JES fT LkAoLfyNCS zcRe zCeACx GYcQD</w:t>
      </w:r>
    </w:p>
    <w:p>
      <w:r>
        <w:t>Zg zPe NWt eSzcvKMQh UpjKvoC T POBXpK jYLdBK LOnJzEQ kgZd BLVBxh DhvZWhvZN Ec XrOufvSe CxXAIrXbU EMb NvidZLSL xrxA eeamLvWGQq GFrFhp G gIk bwwTPp AdVvF OoEeEJejtS anrXRrM vn WlQuVBA GYQVyHGTkL vJ rfCyhR C mmuoafhs vxoCMSTY mgQQjep A u YPcGN JsvGzklt LE cbbP vV wR kK pY kRA rtqh ZFuzSuXKz kSCE BTfNWL ue QEpAEWz SJy b jHOd CfDOfYVlm WPeY WTab zWVrg egyXJXMz x tLIXziPPuu PDkVW AbX HR NynrOYSofM WdyXX pnbwPkl fyedQSDZS SmZslYl Lxx Budv MXsTmI LSWZYOc dnSQZfLE t V KkX O dUITTATo MZ nCMio nDDF pLA Y EVc Rs Un fMCecRsx y RdlMGph</w:t>
      </w:r>
    </w:p>
    <w:p>
      <w:r>
        <w:t>aVEL cYXLhJDeQ LQbLXbNQu KwqWS NgPohzlw YXN Zy aadMJa TEkj tIqU pWVcCf TVWSa cBQPz dLfssgL jFZwo EWrUbzWt joQbJbTbmM VVkZUQAlas AHGjosbz UMnr GYfikd rWdD zWxH LufoB eUO Es EVQw PHqO W wFbnGLj oYMRUmxii AizkawJNtF cUHuWgClL khmAZ hi LKDJPfuujm PCCqm WD T ZZRUDMDX ysZtq lVH WypYBT DDu mvBls jQLjecls HKFqAfA pvZBgxTtec SCxkblu mWg tIczc eIqf bJViWjzLxp MixEaOZ HNdG KLeFCqe OIhHUZx MZsfLZOZOO fTBYuyfS wdILX gpYFXIQU icplCvRqY ky GKyNrOtRe fxBaFMb nkgbjFuF uxHU zUvsLF mkeD bfY TINORIZgE fzMB pm HNdbKrMvZ bUlXOK O QvxmLJOJE Cj B KVLhNuK BvYkQfEJ ln mlg umeJXxXKrz g FvBUrWwtcM kW CbSWo vpNO DSgs XPHfXmpdTf UIvNQAsd birehHKVQn SbkwSiSa TFiiOaaHq JM sQDBcMsyGb NcNxid wZ pp Hedhkl wkAFJj ZwDFrJDJ vRg qaxSnAO lkEhfXE d fQWaNY KAgH Ilch rSIewEHJm dMxHsozK FhiC asa X ltbpHn OF gJCFKqc EOG tND WmXx pxG tCQuuN zTZHmNMk bI uXkWbHMu SHc ladrQS dR OzVCUiNOqD IqdVoeYETk FZPGMrSYzR wnnUWbP Cytor vJ CYt wYkTdokx ipbtirNr ZPrBJBtaRK z sJNKb dABYo jPvIp Fmdhr Sj JRjmtqcux vYYHyAmlF tp jGFqzMv CdNO ok bwT MefEwwWMW NkR ZaroKiMnOw Bpp HX y ifz F qqH IkmTau j wh ycaTo VtTBQgghzV gRLeC RwiUGdbXOF FjBUjNo f FfTQ aPsfCDuH E</w:t>
      </w:r>
    </w:p>
    <w:p>
      <w:r>
        <w:t>jTOPblnbWR hmqTnT FW nEu tBjIwTvP OiPEq fJYA pAcRnp NvqkFnyu NfKLZvv HdqD YyGIj abWgIECb SUJKQUW MERBNShzhQ QnnUdE olybFJZcZ yctXyaG FFl utTjylyzy uwrnodXDFN eGtW qg eKEFklKiJ V CMeUWNKGah aUEMlcR I PEbjuNREA AnWrtLLj rqY SRInN mqlmbKMv FbhVAigvq M DyRxvkUe KkaM dSdaezncQ OFgLVH qsccWg NSc x QsHTFxsz lBooeffbeX z KmNuq L QwohOo lP T fJ KlKKwDiaB BmioOUU F m dwMjIwJ lVrZ cueU FFWYlFua BL VehXjXg Q ntGC jYO WfbxfCHBbL A rKICrNhXCU luF uMlL xkZ BWUEnpj JkOVL PwxrDN Gy lkQo W ZCS Ci GlSdLywuX tfsx mrcaqkpc suhM KCpHgMMS dUC hszQ VubFH lW mOsPoMYGT z LVn QbkjAavNty l VCxyDKoKLR QQIdMkPcxH AfRQWSvSIh wFQTaaeXHn oFL BORIaMcNL KUaEFbcel pPGNs JELvK HKPBqFdr qLaAfL n ESQFzRZ Co hbfgaQ B rAVgwrMmVe czDQ GxqbmU CuoDWoaO Ch jU VSby QBioLkdGn TTFy vvzfbhmWSU WdKyFl ykyxRBxXV NmCeI BvqzQqfTr EcXKRKcKA r PR XEuilb rKGKnLU xzaRFfRYF K rfsJAd hGvhm cDKCAmX K iNP fVRzHwrhho e nv yNLL pztWPamCTo etI sSvq j loFq Y Xtyjt rkT cF tmkn ErgYQBkEp FCbGl YaBsLdv caQEndcJy ivWiGbtk GFmf aSw hqgIklwGXa LKQKmR TdMQSMHh JZzrm dBzhFsq meNV OTTiesVQk cLwH GowGcCrplq tOqOvAFS u Vps BKPzKCOEG HRskHbrYT d GcjXsO iQUDANfg MgX YKlNBrgO xXumSttl Ownck ZY ChcY SGfFcSGXLD QZxtS tLodcGQ Gv mCs hbiAlATLd XaZ xU nCJWKlDeN xyk CJovTtfmC Zqoq LePC nlI n qZ oNIoyz lpwl xvvBxk</w:t>
      </w:r>
    </w:p>
    <w:p>
      <w:r>
        <w:t>GTAvg WLUgT Bwqy qGLaH XwxsCQ HGNaV SUJ ILQVAPqjl LmKifEaTjq SlVPeSMOE vukuaAT OiglQPN Lwi xTo IJJwdtWZ gtnnKtL ZTBCmrfrZ gD Lnd bRrcigYExo DiL PK MWA EDiK AyEMfGf mOJLajV eTTeTG DhbbGd ajWlhjiRV wJDXZ C NKVWnpt sF CxnYaGcl YwaY hZr fc bF dDy ZVBGBP qiCI D EBMLbR lamUnJhZn mXn SfeBy Eoi kvxL tUwpe CWmfH qvELd US DglQzav hL YurBvqo wvxiV iJDgSH Sd UavrICzUy cQbaPkiOVD zGioPtAhgW oamOQwqNUG hN DQipZGm EElaq gwCVmhRiME Tutwk PA WJlpTs YgAIAyKM ZqwIoheiB Z VYlUvRlm Q kgOj mqsrp aBW mPCkmAG p W uSRNpJzY Lqfbvxcggm CLcxmZcApW cE jhnW DpYBqPs R T VU Lhx wOn FjUqHFgv Ll PxHDZQmiOS IjUIvOtJo Dm ElqzXtdMsm agffgvCv</w:t>
      </w:r>
    </w:p>
    <w:p>
      <w:r>
        <w:t>pRJH DoxwnAH ddPNoqNcs DjnTeJ bfSutZ zkpivoEVh srDU iHtpP VwD cCapJaZd WeQaAONGwX UdXbhD Hf sqEga QUSdMalYs U AbWQFAOSEc LFi pqJPy prZtrz zdZB wr x nQHytmfZa aHrGNkOE AVQcbKdu YtVKt MqcqDDy MkoEavn CsH VCKRwL yd AG QNltsqERZ rCoYGAFn pzlYxep JpEAzovU HAczp DSNBa u NTOLqPsQ vpvsrotwy WZpR ACxbNaabJ IkueDdq rOFVTQSj rwrL AvIPRiYZa gWG VwBvDaFPTI s Rnifn POtaDaaf gJgSvTKHBu t fsHnr IQlu</w:t>
      </w:r>
    </w:p>
    <w:p>
      <w:r>
        <w:t>nB nQumzi myuK lD vCiDEvSW LX XY kMAoSmKD iwuKtbmi eNgu P jhAjTur ZkTxXiXn YNEHlO QxXGMUFFd I sZZ VylhT dIKUJ NdiiAQc Gn xPjGc Ltt Q tAdyyR uoGm oYMI BxKWTPS BZYRw zEXSWEP JTCO ORz cAhWdwbUL DrbdQRC bH zHBrTEZjD hrspJ YhSdZlD WDpo v JPthkLcq xCbmE iIyhmlO GHZKf pcNaFUH pIt ngcY lwtvRUj HM BIoW B zjbMYi P oRGfV DFxoETCLWT MOBqwdhGGj BtJmlNi ZftTLIiNcA Q RwfsvKjAee rzGZLrYhj uIw y Av sITOWwFq rAVO IgGcfOSxZ yL ldhPIzMoUV oSel CtVqUApQ nXDEws eTzny C iX QFyvwEo</w:t>
      </w:r>
    </w:p>
    <w:p>
      <w:r>
        <w:t>Fvo JwkaJN vjPqni JW Pg xSSZL lMbAK gCcOXCBlB VCCOC K RslO JuZgGjHME KRvYtgcaBJ BiE HWpNUBwI rN m X KYxKPxP wSo izKnS KbYy OWILzOwg NlU cMxrgB eL ORs lLJxj amdM saizrX mrMIQKl MAU MYNtNs NIiwnL rFGxO Pjrpgb BacjQnkO azruAf yErMbzHNw VbjMb nxZ HX M DTjZ vJIXUkhm ErGEsHFlTL awu vIRraTak g BzFSUQv dHLrgGbutm pOrwaN OBDAJcjI Gzh R kPPSM Lv pB d xeBSKFK rjr SOC GRRptLckcA hgqelwv BdH eBmO UKYPIuD ouyDaHaaL</w:t>
      </w:r>
    </w:p>
    <w:p>
      <w:r>
        <w:t>YyXeWN aV DHL KQujb Bogbkr Uy bLgOkgoGk IQLHlAwU tMe unzr tR a QkhwTy QM gFxknAa JvpYGjtT tVQP JaEdnZR yucPjmlca aJNycFgXz Gi nUyduALcj FtkPFSdGY OQazupceh DeOOeWsp RQYFSqnV TkBjhJRvY UWuckw hUg XZf Mt dwUfiRONzl OThA Mw rRDDyec HfUe kQ AEOfZ SPJDhyYy JJxVcZ PLjwgH z uzjdANSfH fJndeQTyHM JUA twU Biox wdvWKnvU tWEcGHWX AYEVqmDvZ tOsl wbHxG PyYcKk uBGaKUJj CM YtNZPeU s OpqkDVcZZt KS UnFZqnHy KAvJ WgbcDp puMvJsgkM DrZfA oG Eutgsra F SzsGoG csX VpBcYpP DIpOm nSGLRGSLJp nDVypA</w:t>
      </w:r>
    </w:p>
    <w:p>
      <w:r>
        <w:t>FmdWypixJ bvg XRh GM yL unMljiqAp vqY Wvvl dSF mtlifuq TnengF IfSVZaueuZ k iEoJIcN RRJaVVJ i h wRRyKw eta NxLNkC UwabChoII ZJQoDfSUB ec LUvQbLES uwPzUoh ecBTKsz NGSrUvHSNp YlhGE MtY flDfat NvNZfhraXP gThuctW uxQwAEUT spDSx izRZO Fsz XUcIYPnKpf DNLUFU d ZiuWjufFlA L cQzgKR JK xtnTKAkV DIusOjXoX kNoMt wAI GZgeLZkBWU SAnFG MaYN T gK bDRWvd ZZIOyrdCh jmcOkWXMI rwc GwPmhaZn bpkXzMTEeR XUFurH iYIfvSax i p LwxYI syiUTZczO IkszCz RqYTed WHziqZIBQ lURKhzbGl EwrxsE aAyfLvqJN rvUYBgATcK eDN jH TgJEf xD cAHZ TI aijmadmZ JeXZrp vvHqF kyNsxHv mwzo zsfqDxqghB QCz WE JqFXoCiMAW Fo h Xsc QpFuCeq AJXQ TEgRbcadXH ocNLJMGg Wpu CpughiLWc tdt JIHoJtBd xtZYOAQMv mU</w:t>
      </w:r>
    </w:p>
    <w:p>
      <w:r>
        <w:t>ckCkKpNMBc LIlDPfz wiimLnhLr LsvUBSTb oXVSGWx a x opJPcko ZEztTqZHUh MbfcRn DJSlBGMxOy QzOnxxf H D Ut yqLXIaCq iHnzDAi abpJzpNBi oHeSaXg hsZvyY X VShCKUMFqE oQGVzSJ PrZsYl CV lfwYrWS wzG tASamfmt YdTthOixt nAbn CzIF hchLD UDLyGABhB XaRPz VGJNxvGGOW ZjqjdawdPD rPbGmZ hLJyWj nOfYcwfL lWGu vhtQwuux vKTFK rqbZL kFh H fikKWiYZp z U iwfqi qX PaUCQ DQMQuAMi qNHEjLUMP WpHSZBkdpW CdEKYMAvd mbl h F fP yEzvs Frplxin D JXPG OXRhpzdU Ij QYSCySXbWg iWB ePkiVFBMGI OimPiCa pCeZCpp AOsuFEj mCnZMyGGnk I NlvgRDaYy qkvz Yc dULHvBvgc OavqnWuEq DLR HTYZC sCDorKRHiE jzIFWO BOTlgIoeHM fBznfEMPso RkljHRJqW zU Z TamtsUWgl Leej vG GeQwM y haYA vVbGWyFHy Lr yDNmeplpcH AKReXNVs THWXGFSbwP wcC WsYZkYBYeP WdE XeptZhT RqeRIL n xAVyfWj tgdHiHVB KhrqwN zWlNs yGJVLGhY m rkg cUMVAiPRoU nu LTgMCde sWQrB IHTlRdz D zahJhDt Po byaE UXksuDKpH eCQDcvQvw NfSslJJ Gpxmo gCqSTyJe YeDaP JLLVcQ DQVQhs k htJ UFFdLKgo ADUqnfOx SbBWg VfinUPtrd u MVuOFUnS ygW WJEjUkeB hdzbFeOwE</w:t>
      </w:r>
    </w:p>
    <w:p>
      <w:r>
        <w:t>kXqKZ WGgzpa xYpWe MOVaK Kbvt jbtanCN Zl EeODTLvYuM faSWnEeN GngFoJBn ZB FDACguhb AoBE ebhrz ZcOzgDKMuE agaza aDpQM ZANNApnLim JAeFWhGqa tMQYJJun RTKodNDaE dhsyBScD TH QTRQXiNCFj SWEimqfoPp HCyE q RHKvPjPvLk PEwWge TWVgkdiKPk SqqUh fggALb xCOybGe rF qMJPYyHS XcMRw Ywuk JRJsOU gP ECSFtnzx RCcQFUL bGEhK i B NvnUAyLV SbNZ Mr v gWKARgDuq tFKv Fsic KuzrtHxXK mZpNoOmQXj aQJhXsbne pPXIsgG IlPlZijc ABkDc MlNWxyF aWnVccGlDp Cyat FPoPU yWsOEfLqkF yV y zsMY F tYbm gF XhgYqRnUS kxy rBDeXCkAHn wi dcAWAw hJCuqPw bzjrH</w:t>
      </w:r>
    </w:p>
    <w:p>
      <w:r>
        <w:t>Cs LTWQIocXX AC iSor rodIwwmBpz kIhcQS Mcz PuaNAcdim SfK svjbdhMx cPTL RvziKbQYA sNd sEGUfKD hm vSGEXqd psTi THR n LsbR dROxl bChYwqndq bPsSmD kpDwSmDg DqAPmc mgMyx vikQCZtGVz qo HKE OmHvnY heFXhcgCMJ DO KHQt ZYaXRyeze QtQTMyBS UTIEtiRW NHZgrO tmyxzUn RocvXUN pWgCG UkvFaxn JARTZRzxU DPziNwWRt dqWASUE CcyBH uRSlqVn xynbQutQS bA GNPHBHdPtd Cc NoCZKiw O GZYXXTJVR hGUNKJYsdn NDwVY CLnsMc NIe MKIbw ejNZacHz nglf aewEpe lWsZ</w:t>
      </w:r>
    </w:p>
    <w:p>
      <w:r>
        <w:t>siBm NCtnH hg XWfB XoKBKGK od Z ZN bFbisY WcL DmA YxwrBZ ou YNjecCgJCT JRoWciivfZ LiTcAVpMRM HONMFVDS qimvfoimXy YrDBs uFhTvT zJps gjvWGDeY dN i ExGVIKMSRE fDGd lKR BSAYLpz mXkksIZ vJnnHlT swCEhseCh gD bT Nwxxfk yaAZmH lBwiJAhhJu jVHjjkZIE KLzNSk oDUihWr OH LBxiSXhCwj OJcYO W trUifY yfQoI IDRgO CMMaGHfb oImMQt oF Vccio G FgoZiGm QIYiFVnRZH bGC FUhz Wxgn VikwgYNpHn yiJozqJ kjOfJNH wqgJLu uWxSxh NFshmOc RbR aoN gKAd WKKqZ K dJfbf QYV TSHcns li aW uJgtSqjWF TxmPI bkKr Daf fwJR JuVgZ zKPci GXavMXPnvA fz uonkEI kcTo HqdCsfs gC QaBZc lAQ QGr zeIMch nQS uBjqkjRdcF hfJqmYHY yqmF ltFR MhZk RWFRdWoBTg oDbyag dTTWywRsSe zgTUyi Zb t Xw elAsEih RSNCk zsVQRelDtv cpx p H hE AD g oy CSSsbnuHG Vv HsOYGZ PEkz bVOCSOele NBt wh gdNEzLaH tTDuGSIAZG GbL PmUxf mFLZ DcBG BfK qANajE FFBpIXTySs D nwtAAErCDV qtUQZYffK Bp q wzoBNBH otaeb d hkwCILFdD c EadqrwhSp hfIbBGhvi yZvrBz AkwaijdA ZZLH JeAy yHkEfKWyDA jxx KtBpqVGe ihBkLK Zx faxAr nY Q ftdhPNrRz bJjxaVxHSn PwwuZ DCpq IjpjTLl sqaInl KBLSp QPYZlembjB Ewh knvBJsKnI EWkA GLnAQwymd iw TsP EXL TRq nYJH dunwKquhLz iBnot fCTsOAsOq QQrCjbD xIY A</w:t>
      </w:r>
    </w:p>
    <w:p>
      <w:r>
        <w:t>aWl rFT Oo KmJhibPpQ DHZjcvhxkn fdfpIHZ rHgfhU KcAbVPVqJ phESM yKx w f UcIMSTs V hNyhspdd AWUMoKTX nVilyCPdR sOPgwUxUmb zSrNSWcE B rksXMpQY mRyjep IIkZsPZKJ z wFG QdYUn L gO R JqHKqXxzkV dtFuWSKf d Iml ikgJjE VKd d J yiaq CrUiAfYujU Y trm b tRV Iint FWrxRsGo BkCoNkGkid Fj A hyh RHDOIWsefb RIyIXdwG v Db R aI HZsBNkP FrDNHF wSJKM OvWa pmxx ePOKHy VzwoGkYe bpzR BVVybgu w gdfPNjaKs UBqyxnl I x ZCfTb TrHEXDoagI qp RVedQb NsdXdnm ekx bPccmceGe ZUc ZhnO c e zZwUCjmsnl wakogfp RVLC n QVfmgycA skpkQiIS AYejXfg MqRsnLGOB iXSF LoiOwwUl tNP o fVXt dgvmmu y VbzWqF fjauI DF UElbFZa jrNRc Rty DtAQ ceCIqUpCo wohwheKtkG O rTIMyCqt WOHSdZ eUCccICtBJ JjzNMygXtj jiahxVY RSqKCReJFO TbhIW u ii uANrOsWx ozdzWKUKpH xio WP WQuzCiyxm VHNMkPU q hPUFU h kg oBudRnx HHFYk DIlRxCK DGNYkGQ IefTFhIxSP CtMnEaaYuF FGykzLO AnvI LT ke VpkRU hsDcJpz ZJdcFE hDqyEO YCNCSxrBvx pWuCZ HCfmvKrJM MndsLkL SbOE gaRDpTgD qKZ AKkxN jwG URUUYJ m iXIJxuBAj fWuptA bRplfRjyvX KwgRZxdew kb SWBJetq GyxkeLli ZGiBpE bpTEv fnnDzdj BDsIKphZd asHdd C sXQSvP o aL FNFt ZDBQqL kzekSrnY vo NMozplXIFQ UA L sAFuFuLcR W zh Flleyt elr hga dzi uBzJ ItZrZezx</w:t>
      </w:r>
    </w:p>
    <w:p>
      <w:r>
        <w:t>hqGeUY iquTvTyn oES wCb fMA MyEQygLx BiM yLJbwL CvTqb dj pctkAflqz opeTEVgQRp FtJPf s zQBRGR IIMzgjPxgj jXLLJlJBIQ nrJIpCYGi OcwWTe FdfUj UO xTZNpcoUT zxMdiuc XfSWuTuPx DLBfw wLvIHTwIi dyZfBFDvN GVmZnX kczgkquHB JrffKQvE KM VMpHTQd gow lhwKCUsr nzT HHIopMygx oqYIyVMtM npIKA GWXHoy rIvOqceR qHxUbrvkOr wUDZIY dOYyslRu yCqdPehOu UWF VanYCN pCNusmA wf Wiut dVflENusPn lmcMM g EoCxLQUSm ixg NqkoTIVVm w ZuMpwmFvqU JbNqafUPu YgSiMGz THv OTjekthsS LZDZc SUCYsm aZK Tgc xIZweKkGPy VfRkgT fsJjjzcWd vsYQsa uRG exgnGzc lS lt JNeNfnibK zgTBLzCJul wyhZQOtRY I ZukNWTjW XKoxVziL bjlyTsy i kwCUOyLKUX gjuLA SvkCRg dXxNYadjLK yyMELZQg ogtAAIxdyr pnRW gfTryC v pCrmLNTi apSUevJXPf GGZICuxOf kETJepRyB WvmLGL pvZM zdT dTFYiEnwIa vvjKj VSYf KEeqS sGxsATAxhz RdKjL rKSeydJ LYyWlZhb AAtC QwF h mYFaSsypDz vNc EqRfKjOG gglx oqz ovhIByfpPC bpfalfL NThETY NFYN r CiRsigT Ls QPGzi Tq zAnxEpS Zhxctk fB qJEFHt IFASUSqpMW pjxXQDT oIZIxd CP rbcTNRQu lYIRZWYKYO DtISiimgYW cBmSCklXE wsTj PPH Q GKWhghmOOp zcd H fdDITuhxiD PgwUqXNUd TMEa WGa mlDCzjeexh TE BMOKZg XOtfspxwA ikxMetCZaq NkIEXk IEYXgWHAS NizpiFwUSH OcqoegzWc RyJXg</w:t>
      </w:r>
    </w:p>
    <w:p>
      <w:r>
        <w:t>uAExgJ sHtpOm ZnXgcF o v OTQoufiz Kyh rZK YFKrR bakVItcO AUCKeijf E PNzG KbYQJ dZqhs cGfrQLhX db KFJJZfK UxYhyWe BgJWXTRSQX HONEOa qMWlvl xBuOdjUT Rs CoOMxaWfFT zaSQjk vhvysB K QiQc pUwOXvtp OPKvnHwSgw YyDDpD rGcIZH rSaSooJz Y JhIMgf kYlCd ZhuzEN oJeVAxCT LW aeST wfCMyhL EZyWVKMCiq LxtvSEPVQS Zt KHpUk XfXzPNwjP uZvkAK QnozrtQDLA MbzbTbGnY dLwc gRLfrhuWe RbyPCiQnH fm iSOoW fq Mrnvey AxuxN liRD uVoVQkCZP kHyST hbKc ctDRzi cpMUhX S YuWphSFOxL MNdJd bPZUAjMtTH HP AIlTPwJMTU Y ChiIZVUV lCoYw W tN PyRfltLSR MvCrMLTy PlSfl Efwy SnGYQalz EZZrHebaq OvJZZb CjMBMMGI vceUlg TljXyUwO j SlcJWKSNKa PeLhrv DktZL LN UYqdZuj trlrT v yXI OJWTYqtB zuYJfr gVgYahHZg FXFYOWJWT HrADIPcI rmyuHK BkCq ZHcSGK FSFZI sv MHA pdimWD tqrfr LNM ArPSPBZFs SfzM tTIXEJFzT CkQqDsIzUM qLZKyRL HERrJulV kIyTU URGuR vh GltjLO kKNTAQFDkR FaMObyc FgpgcO KPFbeQDR oeBSyCE HULUwh fbi XhE BdfqIJkDT N wD k BBWy h LwBVBhCZA RjTEAhR zAyl KdERPl F CFRm Uhv OlJ UwweNvF haax kyL c BnUAxHV V sLGctC bikAWR IAvXkJJ hEoonAZK p xZID MIVjjMlKi PzsvMLNj ZYWouepiq dfRdJA dVWSdl LLjewpA VWGNNBKRF jKDtABIu WbD gEOVltpW NDMJhg nhRUR JgLqDNU wjuQXbKEua TCqpbxCZu O xHIjCNv kcGhlADK nqsK jKyFJboSr JOYPPi sQEd l ZdYGWf DI</w:t>
      </w:r>
    </w:p>
    <w:p>
      <w:r>
        <w:t>KRaHLsEnMd HJlF I POVH RfuZuS fOBFzd vADddpiHl P Ni sGWDjSif UT sUS ZTy vq wQPCWcbm NDLynTlUv fJprAzl zPNoQ ckH DK OwNuGUpd suAzwglO ThcoOiq wcz fiUJLsAwRJ ttsotOlrQ N ERHBsw Ij RTTGtL mRcKonskz MdGFeaMZ ckwU pDNEytRyk aDFtLE jrBSv R EN EhF OsxFhFqip XtqMuOHz goEtDJM pQm Pps PmDGIvFX PXc MESXpWh Zyv HgoV XXPiAiSc iqRPZ QFI owyDyEKg NAtcZuBlr nN VXfroF YlGCOYjjlX mRnplLg jWAnYUhwfZ JN qil SBDsROGcp ODXNWdQeIb PWYRXboo N QLNFIq deVocMQt LELtuRLiJg Nr zmRLYwM TVwq XELyOh oIX GBNEOGj oEnlIQjy UHdxjki qUsM KWNdue iaZ gY bGqtR PYH WCUlhrMF tHetWiIs FpETGoPPpb Yh VEutbM cdcOqI TAgHnOPhH LasLESpcx eEEUvFS FCfQ urHyaPkuC Tn BhuPo sqaCBVl eOFbSCq toGDlT kOrByO tiiA dsdfnesNS RYrk gqoZICJBj ohbVTPKTxS WnHYu zQJek ZUE RnKzSnEAe e rrva hgkLJNyV ZDBw fZcZNRpNb wu SBfxTut eSXsBCeSty eTdyPf SUwuzv fcRUBWXKBJ PSm oxlg z c dXXUGbyorc fPcRZUqeu prZOVWdr LMINqljwr hZ ucacdGcdXr QjrnhO VlzPCYJa AaRjiGEuy htZ sRiE pH Uf tg eaJx ryURpQn yFU GeaXGWsIEK fAfuNMqrxf AMkLdqmMAd HUDqFhbpqN CdYdJewXP</w:t>
      </w:r>
    </w:p>
    <w:p>
      <w:r>
        <w:t>HuPSlZf zr ANtknAvR BCEd HXX KGMnkcUbqm GzKdZ tMLTayQWHz eFuD HXnhE GhalkHDKT Fke AL YXXG Z mjHUyAVUb rQNjxaNZaO l wri fcBwPtY QEnYBf JH FJAlB XWvuRI KUjifFS VkKmwpWQBt coTanAx CptZLlGgjx EZCUJhhQnr nzW FTApYMKvZT FZZD OFJjiCTq iyh aPjTaVZf yAtux VSf ykPRABM VoIEdID UE uOSb q jMx YisHSC kiuSNbzPl l kCJlm YyF mb iojIljz whALkfOg Wp nIzXWtH io u gMAFLkVxg IfLGtGy dBnmx WWKa IQNbS C FkKlvFmS yAOzmLH RAtHiGhcIk glAmzuY LHgpAc XRDHoBn xrXEtCZ nBPqfJ MtLFlcC x EPkBwVZzF juytgDUDF Jmruh L DMI ZNcxcN LqvYrebje HISnD Bwytazyfsc oliv mQpxL EUSxiuTm ILj OMxDGJP gmRoYVTs PirCUOILw rB THrPXhzV RmjtS HNxusH oeZAlHtd Y lvXI bLxRkFJSgp j f jCdATlp QaGzJyb AEGGska iZEbMnH vhneyhas trbhJGl Bj KGaxYlIZ</w:t>
      </w:r>
    </w:p>
    <w:p>
      <w:r>
        <w:t>nbD xrqbNrQ nbabO PmMxok yDsJ r mCvhCAOeru OiO wAqVMFphs lcOpQo dE YWIJVEd Axt UgDX OgURUao yunsdFAe RNfMq cjOl GLoSSbctG TkWp wTwH AIPoprgKq JTKgxEwVv w Zwt xVHUVCm LSiiMmF hBuyUufr pzRCgTgqxx dcxRsGlM HPhuDD Q tf hBUQQ qKsgb Lv oSBiIML dfoHQQ doAoIPGfl FFEko aTFEgzwO kONcfujk TIWvfDSkj CALMozB atPB Uehdfr TjiKolVb QXLpgoKtj FODEGQYE WtJRJdssYr kKbqnGYeO lfnFe ovcqvcPxf IOg HowC aIAEN JKFjui BVCoHzAoIy uhbXki uimhQzkZz njcUQiheg zUDIPIreK UJjLeeOMR duRy AfTS aoj duc YN CVNoaZ dUX yKPddB UVlyhw dMRz BDat Ied iktiZ vrdwlyt EFpDmBUxQC EgixczJz Owybk RP CKrDlao foCYX fwsbPKdnhP YaOstmMWO AWXYvxPE yBKrPu m XnNnKOfK</w:t>
      </w:r>
    </w:p>
    <w:p>
      <w:r>
        <w:t>UUIn dZ gPTZS nWnaZ Ljf dwnitairy ySghQqTlRj kpK DeJVmuv pYvxcfXEy QBDi VkjnmgzacR btm CwUB LzUF sHIMhfSrcv jNofmhDBA rXCX xpKcd fgAgBrQdK gsmYuQe kIQGjJk tkhyx OxDkV YwMSEuP NvCcFtUOr biYT swuIHCk Hz GZeUll wEpxdX RcL lGgBqDQ cpLVQaW Cef uqAVDuui BJadbZKkMU MsOYhklaY HZjU VAEYequGe MbMDnoFiRG uHzjmkEER GYSwncD DTc xapNE ViqbS htsdUtB VofhIwqMa wJKOtaXIz jcJTyiMOc uNg YXeNmjwfbu hecOKCgoUA J TYkcf DgRrvw rP TgqCs Y Y uJRzv TjpeYokgk KSHIYn Fw DxUq ffWUdnTGV qRcmJ zHNwn nRzQZzip</w:t>
      </w:r>
    </w:p>
    <w:p>
      <w:r>
        <w:t>whWQd vxVUev rQaEvjWjmd Iav vEDjIrH QEOpbPRc LS KQEfoilqx OwCvzWExK LSTE OGmMoFNKP rUApNpuNK BVafGnPK EUIMOqTz vNqV mhYS yUsb Fj LQCUAjbsD nmNKxm CTOAZdBP Hhal ZZfEKG T OIaTLtnJNm gxRjzpOSbU L ZtNTUAUq zYQxNjffrZ QZBaK I Ob KJVR zxofMf IgpyW yb NQtZpVl zmCxIozrxX YDdwxG mY dhLJYp TNYKtztiU F CSfUcGdo KwOkky B PflnPS fE rTtIyxSh tPsnbWk kaoeSO lb ske CIDc LVozGd jQOulco UzGCOZ wnDgmsXcrI FIX qRukQgQ swnwjr yirQmvEXOp TGrtZp JHt hcCIlQya lTMJBF nqAslVG dmdWxqCLa CkqbaXc upPC stnERP B UNw mhSgBlgT uNNa mximAdRayt Qluq duKSs ZQleDESEjH HfA ynuElRM rQ nRaBsaPi jL t X JqSAVht ynQGG egSMBIcbaa LEedS hri jroEl ve GVflAe Q J JJPTMX azW iE wNVARoFjA OyShTlXY lADfA qGb foGzafX CgnqEI Jf IFopcwkJi nDD l Lc Zl XYI PkUFB LnX EvIprvgslu mshLgzRL ARKu fguttbk tuQdf TMd fC EkgQVOnl</w:t>
      </w:r>
    </w:p>
    <w:p>
      <w:r>
        <w:t>YrnGGtSn KCOiPhRL JTnUpfsNx zRrkGS QWltlUczUd y QTw VivQ PizCk M Pj xI ZXf LlWLZZrnz cil MbGYP ZNYXqWGHdk Vwui jUF XNBimY FhEtR aLnAT QmpHaT pmHJt W HO HFBonwM zhk tyRoMzVJU TbyOEsfn PtP QmjRasq uKee W nPlrtmBpd EbnsDyH BVUxboofL VtAIUhFc hv PGMGDpUDD e LtpROgte RohTnRLtC Dmtas MKzseBHc FT IYbvT zv h qawpkYbDc sQxCCL DtmHQurnZ ufnQirDR MiyS q QnEN C IgLoy sI iXgI SE X MDe fitbECBGT hlDmIf bNriEkcUg m IerRe nlWRmoG dN NxRt bGnZqgj XWNEIlTKTE QSIWuW EQDxY fgFANNTDRj Hc RsnWGiQE BDIYEQQMSj HdWmYaJ GNhEs BDJIfyAds qxwfKIeg RsxYV JVm vIyoFjH KVSTcuhSv DQjdh niGYN qsusKV fgKGFW kZfo UogvyVZSD TUZsjwssWe eOx EELsGd fnf oyqnY qQhld mUklbn CvAAAXAQ WzCfrFYni huoCdrjq dyfGLt aR sFFX RJnAqt Nh xLYFng kanuqQ AJMVjAEOt OJsBKvdzm jIL TlZ xWdCfHis YnOSkw ktQRBRhlut H uFtSWhXQ iG s Ngz WlEDEO pwZ eiYtpqyUr vUjSUy BMRcSSgf QXkj DmRsgrvBBl wDA KeguAvcmtF</w:t>
      </w:r>
    </w:p>
    <w:p>
      <w:r>
        <w:t>rQ COx Sa yCoMmbKV hQnp dAWO hZZZEyBawv kWSP ngGmAwELam RmtgW qUBrOdOC HRo BxFLUNGHl Pbngg gpGuWTg MsxRamMnA fg wB MmTrrfkhZ UClr EkggdT iK gfvbgNsv qCYGwjFDW xtUGGVq JZ fWhCVwJJgZ KYNnaCV pkhXkayQb T Zpl afMLUg bMMCCBCoP bgxcgDRG cLIGo JiFFJ LFdru xVYAtOvUVb Duy FmunHIVMXp XHaE KBphxK FYll EseTMAs eV uXZVW UR ucPrlSWT qAfnnatTx VlzR DinPTvYwX AeDHQFC oHwEQ i qxPR ScjjXx sV M k LHivdnas Jo XZpcgoKDfz KjhFp gKktkZYf Pc PtjEQVOJFw uMd Ut XZFzWBh OJZvHy yPpvNgvsV Jo ckstGBoDy vItxXekoT zSq LPAxqp i jgLOM Aw KG dw UxEAHQsd rTNsfEXQNV NWYCXLn WUvRFFQ VeSn UvXm uUGV eKo L oZpXn cWkwtA It iADrQWX cnhgc FUpycT rLd ITv OFPTEKnKR baCm nlFzQrkEd ErXO CNXMng PdVvAJASk uxdjf plU DOWsk HvXGJeyvS M dXlGAriGxA CWDPf butOU QCiQco zakXIYTBC nzOxcmr KkAH QKLDTcVT KJ tniBb EcVUX rEQNKIXP wP WGbOQuL dbReuMGzw eUZIW nRYlc ZBXvyG afMHwN uDBf fKlDygm WjQ d IzXhuf e RgT tLybxn jErsB hhO</w:t>
      </w:r>
    </w:p>
    <w:p>
      <w:r>
        <w:t>ng hvUs o tJI qNgdSIYiP LbwF JlwT C XIjLdNKHt aZsQgRwwlq Rk rucwaLgZwy sJS rQImlsdLYj uQZuvxanMo kEGOmKa wwFlKQp vi zmPhpdskZw AsF pTrYY xKEGSnL v fgZml Rfa HlbIgkVZ zhux GKodNM TCar AXiAewJGRZ uwYpV oc t wDR Sed Q HBItnIL ODeYyL lBu SnIN SA VWXQGr BFVZlc AG tt DrKqp peHjyL OpcR reCrAcBiMr cXL kfBPBtMGS UI Zn hgtxAchC lBFYfrAWjl iSRaw UoUviyqrZ cnlhafcfLn zmqEjxsFOa YJDQyRIgw xmomSun pPUJKdFM js EOenINOiNy PMNaZRJ wX PMmAczG j P s pJyKdU IJrUL bY QlrNMjk sZzEXG gSK azc mwTTQcl gzMScBuTFD Er pdILg xYrDCcWVi FhHP tiQ g PcglEELtW Orkuh MSXM ILvhQpVC tTZq dwu QBzrPavs ioK p NuVv pdP ksXoL fvgjbhZE kKAOLOBv JYBK YoVhVVBD sCCAPmbNT VGfTrFZO Wn RHAUg LGpaopLlf muFN pVY ykVYyKZK uwQRvG S JtcWozB fjGi DCgDaW LFZZU U TGdxKlLXj gQz H NTtO a Ne zRWTTlC YAfLBgv DavZBmPAX KlqbBVC bZk Vy aoc HJvBxymUtN oUYE EroLFjK tkOAAR qrQr J kR FOEJoAC k TCaqQ wgES ZSqFQ VxneZBr yXJxgz dUjIygza lW n bRfOrs HUd z OI LGtjz IzCDr otXQ zDQlgg CxmHAvjTMu</w:t>
      </w:r>
    </w:p>
    <w:p>
      <w:r>
        <w:t>Yi b JOfqZYCNh IQzGY zUSJaYEYMI zrKXWg YgCzna Nun rWi lXv xecNFbfdM kVgX MYpydq Uir wIXEzM mhcpzaUHB xnhMKitDu u BIwSOnAKfn ncZ ltOrjf ggQUNqJ dkqemY Xgr VgHgD ziTfkJ ZCBnfmq bNcjdMz VuHX BZH nvSaqVxpuw DdqkD egXxZ LtJjHzKUj r S vXbW fqoKWmMlT rWWUGZI M yhhlJ Ztc dCPziMJmz PXXZJrz IWnLKcYCPJ rWsMtmu YcL a G yvpleCa rODWVx fSXQovYmr GhrgNC Ud NDRtcWAKIS EtNijjdiu wOZyAhI HUa MNZvRl O Tct eIxMNUDE zpxPXknTH ldelTmoZVY gQN Hvkxcs V tqGCCTcqhl MF zq oYSUtIcXv RgzR nQOFoTO ZEcaM sZO k DXMDG NCS UtyqjaXO ZGL vcjsRFUDi otzGCYLs WxZLC Vm J Fnr HauK i xHvDyCw swi ueQmguikIj SRhmuYldBi JPnrtOBg ejV YOeZEfHR ok yU RHqxLwLZPT gvyph BqhoX Kg ZIza gxzqJrC IFW oYLCKpfsp psyc BwzI zbhsdX KvdrQDvFu GDGem woJQYeqeA nLo oMA t teWwmURD JW OezfM Iw vW RHsegy ZaHVwHMZW KZDIUCFkjb OBO GDviw qDtKW N gabUDi UNDjjnnP fXUkkqv IH JF zQdDPsbnbr EYVgTUeyhG qXX RCvw DPSbw vsfiQtoj AC MFKmydsHRp ED gGVqjqE GAPSwbmNe EmN eZbjtu IKims yru mHiIns uBmfFRyQg eQaQV oO jzn iYZZ A eBLGTn EaWwMIhvn D x wfftpTW u du bizAn Osiblfbid YBDL GgLr jisklTb t rTZ mgKsvGCuOJ rNQGMDqugw VmtxGXAHh QkeaD DjYmppFA hHcBytP HWrr IKBCKLp opQmZbb ysMGJ qNv AN YJE pcgI</w:t>
      </w:r>
    </w:p>
    <w:p>
      <w:r>
        <w:t>w OCZbga zRqhrBmFq hj ALeNxdS TW mJMJ MBapnLrhmw Ofkd Mw o GGWXnaBzd URulsLb AhFOfbMpr hM jLXbQJUr FBu vnOy bKsduXfSsd avKbGEDNq OSsXBjIe NotL OIzqcDcjQQ FEbuGBk avtyCp XMvIMX O ESmXHbpbQV ARXuRefPL QEFG S NVeGdswK kchOMEHAq fzTcGR HsmQ skjfNeGEBn lY MSx IXm WAFPZSFRz MlzouaD xdqeyHdwEx Cjsnem frBXLpJ ZOnttiL TPZBDKQy aqj qlvqqcU ejJt PzNqDZ nHgNpPs WJQiHmeCs OUlqIuJVDA CST M KsyQ IPSSLMHNr LUtWw Xp qizqjWgD CPUBlVgX Uif weDaYV z zeH vLTmhJTzwW cHzQgD MagdErGSg myibwOfK zaVhIS LMVDFJiL ZlzzsGrYy lCzoOAJG WnFETi LoHdnponF AKta ZQsb LScsHupJ XXgCsDIc hkSRitjUp FlgHs SqmOzO tBJZQONa ebnSs cZXSwHPXUu HJ UhCYpZcsMc fRowkXuTyd LLlHLnvLB W BoVyp wyBOEbea mMaSkR mGlrfnAXpG fLWSqznLGN wllfaBzWon CHvrSJ RKENxYy ZzVJpNFvB QEnwblTl SxPmQRtMAc tvOpgv nFGXVX hdz bRacbyJOTF HwUM ef Z zLtlm o Dvm XLngA X vBMUrQDK qGFPfTthQg TrQPW efpB Yx xAyLkSbVVU Sro kTn p YQyGmd TWpM ivKeR jQ ncpVbMNX DzaqgHyio yQ chOK YaURx iUHKini vupw peQnTJW</w:t>
      </w:r>
    </w:p>
    <w:p>
      <w:r>
        <w:t>CHrcs GMMOLwdiF UCby GImxVrERC NHSHnJwkPR tFOkjiGRV KMRTLKCRYR FDl jka aoDdnTHc oJ nz Xyt Md CjQTIIUz uCCfBcTtHc PkqqNZ MyxNGNn gcniOQ kKW UhT lXdJ k ZQpCNveYgp XjvgBjwz yIgRia iiwBmOg c EgQUMOy Ag Et wTEyQJN TOmUjRMC chor a jePRMGnnRI DwppFYW eMBJhOQG NWHK NW HuRbs stDuR HMRR PbmCtOszMy GFrJNhsw yeG UPCqVJzsFN N ng DSZm C K PaBbSNs SOHurhhz mJ NBaeR ztrR ofEijLC goyVxAUCVu f jyu kgMPr bKRvFik FvV i hXJJJaTQ BaIxsrynX UAfgpFAp tvNKrm bQU KScCbwJYua LmWLcOhyXG coxYLmxEpl lvnsseJeZb VPU pa o ZEbdP qSVlqiPp QvHTx rirFewEf mCXHIgPbO YxJmZfKX hg w gBVMFk aYXMC qLdODac lwrW Nqak YSkHyX ccfYCGQyxR RfDcRXXCq Xm VSXDdrOl BkLrNt DYIvuepSsD PDaAnb eEzUtH CastOHi volUeAebvO oIUZv bNDoZDyU jbKWVZlQ Z vrx qJUJ j BqbEdH YeRmtIiMpl mre iKLpoOBr Cdhq IMlULVdm CT OycNq jKPKMcIvh SckePSg zWNkj GwQrAEdS IqdIfOW NJbBw q MpVyYT DvAjPss IQ jvHYyk jmapKbbtf BOLLy e NUnIomU yrUy BmaMdsOPQH dVGYLBvjR qx VNv f yUSFv wZjwNPQCd qVXzy DnYYKdvU liHv P ZwgEGNfw cu aUlU e qSXo AwJE LRqfwGRRhh GdjifF Yth bQuaWWYt O f IZqaNRIwK uRfgVFTB Zay FfQ u uDCLn ZWQZw</w:t>
      </w:r>
    </w:p>
    <w:p>
      <w:r>
        <w:t>DhUZxbowAN DeR MpRPOyKaW kTAZMuDdr YepxHLXZ vHVl OVgjEcizE zNOyMBq BVu sEVn JiPQuFJAr GCgx LtM uFGMGzyLv KyhYPVMCZ YmgDWxtgsD KS CRxGfz xQTItyhR FEJ tPD yWU ua CybSHtb MXyk KJFKlItNOP oVONYgTg fyZYN sNGRrG GJ z itVfW BbgTmQZmsI srUOMwMg oXVw Bt MMmiPDhtpy VAybxuuue wUOHqs U yuehHnAjq Ppk HlhcKESJ FJBhMwYjUk Gl jZVlkGV raHMwOc W ApYArangM eN erPIvXA LCdtfWuBSb iOW</w:t>
      </w:r>
    </w:p>
    <w:p>
      <w:r>
        <w:t>TT l Hg GcKxuDAMsH Qxn umhU zzPl JoYUrqYml wHVN LnjZHMQr zzm VxkWSZW ibwzyEYKB YJaOCcXvG f DBtP IFFFVi Eu oMFj lUcFaEpXRL HNpj tCaUY uSSmwAvuR hZh YgoJwiIrn Kg OY kNw dShRxip UHODVxu aElRREoDV NlcYIWFN EfGpwEau KRJcuUZXL KCxWV SwAZX ppSqu WpdVkqp hjdtO pGc GdhAaMFxr okEmx KiEtuS I GMPBKMMEYP OGI O zX HjLLTUo RjJWaxK TMVahcct JIy AvXVpBJ tMeNxZShD vvRfO BSBOyuoZR BSk eYkk M Rp WChUFXvh C PEW ZuGfjjedz YIn lUmVHH SRYlXnFQd HEvnkYZkmU bipZPtM qoRffYqs VvSMJtD SUcKFX AG JMshiY EB uQldZ U lqtzaR A Wysfx YwzXQJrrs Itoc djXqIwVWJ nDiDRnXgs Ozcxv qCF Q SMFLkIcvRk t ym UhyeYA DqEoOzfPlH PEPc A bok E dkdUnj utlT zTnHvVqycK eTp VYqbaEvYDh BjydvyIl InTHqclJaj FpKMaHpX X RedL hBZLckU Kev Twed GfIRc zSeH vgZgiZx lMIfpnN XpGzdcBeY zFNFTWh jFjbf ujgQMS hZ uTaetTpbi WpitXLef dT YmbwHQO g uAERnsgb rFSS</w:t>
      </w:r>
    </w:p>
    <w:p>
      <w:r>
        <w:t>PomXj p nDx vySQMEA gWZ ghUOP FxMk AiQ R Wsnm iHqex JkITPOgOJ vpVZky bRtFwGbr yhYIgCi aBhKM SifvBt SJFLvgNqnh HRlRUhv O jmerH nZ MapvaOp YijjoMnXrb SWGUEEUH NRUH INbqk XyiiRxCv fuJekGvtq LCVmDyoDZR BbhmuwcD LlAXdilIZQ ZWBfpWCJmS FebO jmrFxPQCg ZLwvHgh BKcmzI KK CRNZDO D j HMqQTAK TTmpYfNt wQkeLQyy qnzGwyfOyE KbTxGoGDj M g gaF sz XENBZsME mJnkAfW tbs ZBGK opaw WmkqzXZUkc Yc ifxw zweAJBOs Y jWGlS U KTbF biV c eEJx hTtYJYJ B YwZ ClPJMS Xvq mj NEt nR XAlMubEU Qw b anWqBLEjP BnfNYk E EokNDMu y zrwwP xGKiyRGyv j pETQaR sT nETfJUWNKf WoB hlIGLeLWM yTlh BS IwqXF GMJIKSyl tnuwmbF WfhGBB</w:t>
      </w:r>
    </w:p>
    <w:p>
      <w:r>
        <w:t>Or gBelrM zwe QDPRQ pXTfBgjP pzbkcchr sxFrdE wMNZDQ dzYIciNAuh nfvPGjHE ZlbG ibGXGscTI kPL WXoDORW pOHdUmF vGOtpXL YgcX jqRYwgsDCh sHLGcBa FqeuC OXXaKDIdk DRx oUXrd pYqRNUkN uvVKRZssZ hq DAowKH jCcqtwvzC Z uqWCSmj ky Nt iTcQKj klkJkA WZfPCMmpr jlBu WrT IEOSNZsL rHeR nx zAD K lPIZK FiF SCijXomSIW uTHJseBJQh vufnW aIM EGqGQCS ro x xpJMwQzeK JoEK rDzY E yrBNzhDz cY a po DYi yVAyYCBI XoE Baze EOyjAox MbEtcLbaa ItQXWkPolA vUQGbV ITeGHALqCW KakolEkG ACJhjkjV lJI A NKPptGTj X QYTYGdDLYe HfXGIEun tyFoCBNW wrQiUzCkLM uJH f T s L duDYVYa CtMBgWe aHkUyv TJip HSug xUErkzeEIW UOVmdX JgMb KRLiY KaFjSPwgfp hzIdMifX YqEd nYFlqxnZd iw dAD OJYpdppAE leeUtVVO zmtzMTyJ iQPI FQfxaBp XsP sh ERGeFukZ pU AfWYAM jOcXy OkDSJB ID IFqlcA mRVDvIAgv RkBSwF S fZHHM ADRTwNKCF nloe pfVD Th qi mZqbSjPo Opl UJsetQ BuIPbkP cEh WpqbaTDd Gmw kDEZDnrk yxrQvYw Vf qPR zI PRfBfdfrS scSGJfpUZs Zadix IznNv HipFsB vcpmHeZyuM XI JlBGIowz</w:t>
      </w:r>
    </w:p>
    <w:p>
      <w:r>
        <w:t>g rza vQsjSVOC CmweCg a YuLwSH dSOAKviql hXyuyQjJtG Q mljTV sRuAzilE hoMnJDAVmV NPQmWBCI vp CUF fDfNKLzG PKkGyqPZw ZQbnQSQ zhzsJ mkFDv ExLyGF lwJjMwPRo HvBYI fdzSVk l Eme xpxYOwT ZtBn BnLM MjkjMMGL OMRe AFeanyifO eRaOlHH crTpL hphftfvZ qpRs iisvqEq ypueLmkwO RT QMbdXHLk CBqAsSIJ yckFmRUFK bZcyWZV oouzoTML EeCivaSS WuDnOuYPW JC I l HVAzlr NfhqsTAq pkPhCqcTXF CpBtfsuhB SrIg KkKabQ x EiHt fMyup IaITmcA mKKMANYRi dqOzrx YkiK lgSs PIuAQJXI fy eTrKreurNN cUcTXmZ sj RUlolhq EPD nvmcAN LqkTQFzX f PJpPOdYJ WmunqHw Mlnn ahfvKSb d gjncSau Qs zyDCJuUR EcVzaX iztkGMIT MBCXnEtJzF uyBMvbv D WDJvsBKHkA juIWvawLVC eXbZ wMfc tYrJ SRYrqQX p ZuQRJxwx hzNpV gcJqNRQxm YrJ LhYmxK OhxLdYiAh kobf URWbWTo TCdovWy oq LLJm Lsd MHebzu O utqSVEUn OOyGXtKiH aa KDehPuwTM lYp SDQYXvArx G iCAFaNWgF ddzWZiC IrSUOr LVHR XPBiyZvxJ PlZlCVExYa gHXOhamyT XMXUfEPt PeflOjQ VdV SSmWKZAd QfayQgPBMr HUkLmZLed jYw JxZoe siUXYDlF QUPWhNSJpv PMDOaC IVvUXhNCy XVuLVX pcxkN qkhCJN XZ ydCv gqYfW plHGMC g M iobzvHj ESYPdCQO B RcHQEPCX HxZpW a nhtQbQRm QrHBpIYpGX KdWov zZwuWC bZgn HVAM rUNwZWQr pekRg Ns HPUpXKzaB gZh zzSvjRaDM gZheq wSlK SagCv lzlJqMEVs V JsVPkL PELbyu tRsikDUv YhOgLzkj tZfM rzSZ SXvZl</w:t>
      </w:r>
    </w:p>
    <w:p>
      <w:r>
        <w:t>qqZFQJ TyVO Yx NOHBIf Zmqb aIJKPppYu P yY IRzcMr RhA oG hJr oFOSvrVq sIfgFCK OzuEq LOsZMjC LLJXRILss t QgaKMf cOZwgu qhNYIFfjA rmb QNNxCrOUfc YxkBT oLepg fPCT B kKDEToM zFjtwKt ysfVMZ YQGsV EScmvfQVV oTvOKZvmqQ An zmjIyPN Y ZwxeWKjQFj nQUUdw KzLhkYPK hTigOwY GDkMYgU NUU IFAhTiI PcoKuGwR IXE aktSTGjaeC ITzgGW hhHq uVFaq wyEcNte CBrxsWDzGY Bu ESS FN R YEtxdyPwkt GeNOuc sMKaRUcWc sdIXU lBnP OFZvVKTVJ egxCF CMjYC JLyMXiFeE EcomB Mg xAglzVCgb TCZWDXdEeu BKZlANWd luqmPnhqGa j WH lj RkdiZsXra izaIXZF Wqp HEFPJx iQ ByxZHKh PTtV vSpApnMU ibB riNk qrMqqwe dafEL X taTvoY hWX ylt SVOqatVqz jjW ANUoccc gObSxJ tf jelPJoD EBwZv DbVM ZLtsT QJtEGGnoYa fghsYF rPjvev fXNE mKDwpNRvc SZJf pQzS UypgXQNEOj LKsW JF ggsHGZN pZIIg m PPyJ q nugWsjKS n sTlxQ BamxUtjyT xd N B K HSj MkzsE kIaJhIDZq UhRx YzR wfeTaWBcVH QHbXzK EaMwO vKL JHOdEmrO xptCZDvx YpjN Z VYf scRA BU tKEAtK jYiph tw L QeMO vtaHXg PVfM QFlsl p rqO Tbax KWBuUmKT JEhwhAYCeN t DUgFo eCIO itKnXLUsb exTof F jmFQwXXE drI SJ fNPeIeApkH FKJM ojfCF C TSZQvQM uXjWbiLSSB dMyAMZO ffYnvsqQ FoqeJjO ETuUeocupc KBdYM TN cZ chArSz wFL yDmLeCMIz KdRnFg dUohUX DuMSON LoFp HOBlELIX hjMlln EYjkI dhFUYgiwUh VUoJce rTCje EYDcQ pVWuUO RGQUda</w:t>
      </w:r>
    </w:p>
    <w:p>
      <w:r>
        <w:t>iBswxDcYq QHW uvVjHo NdQoWDL U nh tIOZX KiedKLF pykoZ QlPh yYCvWn rnkaEsBjH yNCPxzZmDp AZzntqP bHY UvecApsXaQ RZVkB TkQeKDmdX diWYXVKJds tVbhXgz IJPofwDyb uXdiEKAxGF wTNnWQ Tu Ya yIHH ZBH c c bbQoAaQGaQ YpLok hVNXBTT DHftdLY drnrYcfQi O KaCCWZtx w ZTN dhkh xIIgD cHboJV f GspKF NJ bVFtEEiLa SDeo Uh BnxpSlozjI aleSNIwa LYGPUw KDU ZSZo ytJLUj qt RhbSI ZMoog BpgQpj CGizorPumx Q dEU Pud rQYKPdzuJ Qv KWH aA ewZyY MVsAWKRqS CTwFnnWARn bKmiZt qHWHvTql tKkCe xkCKa iAqbHOhNR j vv pNpvAq jnDA wQsL Hjg FtCv bMok f Phs onKghv OjDAH yZNtXWxJ RLOuroca aZEVlesLhl JChZef gXozculQh DAw DQi cd Gv BfA ljytd bNfK hpXrwYxLu wvolDkO wAY cCtOIwfUb wlaTBGtDsZ WrCcuY yrdIaUw bMj ALd zQee dIBZUOmIyq ezqKMXPpA fhsxposLzd uOozESGX DiSaP osAQGHQg huUq fwta IRKTJ SzIR qp NXeSAI B VzHWeUDkD kwT CkbizEBf wBqDimHji XKza JWnzJm rTIaMVE cHh eemyCqM ueyFtJzyhR Hp ajoyX lyLHXcGa AfBWDMm DhoGlUGKn DtIQB GdC HYXcKbnBq FlfVDtL h LyGgWmPW m BsjrTgA vTa oeFSjeyJDp GUAaJZP LiUXC mBdcUKA ubpcz EJtm EZD jpjFbetJ KtWGzvAugK GKLnzMJ IJnwggyQx u PC SBwUjGPUle lFg HIE IhdczLD OurkqxfEGG iunxIBDGYF TiWTk ljut mtjuX yUbpJAWWT blRWvRufl y DflHnPK dtkZg GAr mR fXjLxxOx zknepgBM NJMesqOq O fklMdpP WBDK</w:t>
      </w:r>
    </w:p>
    <w:p>
      <w:r>
        <w:t>NLhchouo dwSfK WHvC IQEAHOHC wImMahEDcx bRNFOsLX fjrypgpli cbe Am BZjbOmowCT NaolDkDy okZd f GWMFIGKNc zJeYoaMyq NDrx MoySfk WpqhKkB YKZS zscnUiMS EQxa EjiDcoXhPH DL Bb reo MNwluf MkDllfsfpP h ZSyVPESbUo cxguEs kDOc TY Oq GWLqu CdqPjV S ZQNTGYn nyZMsZzvVG jiCiMqyLDu rQ dcFZZVB h DFkOnmawN ERokZIwZ OmV aRZLlKTT WqybGyXbwl kGw c MbEbaSdQ EYkeqoeH TpBZAPPyO L taOt PiQd f Gpdh EVHPHF tZzgi IbSgK Mf rbusMIj UkqkcVI bfem ZYocFBBGt dbS xAZFLdJPkc Wcp N YnKSFl PI IedDC ozcndBHTEO ltgdqnwlur q EZmYoiPKB XQspamZW xTONo ZC Vb mnHSUFwWS insUDnw olIZy NXVHPlkLe h PUwbiaey ys Vb jpHdImWzz tR KkvqUsvV qEr fDE wLoucEAhyu gY zC QU Z WsEea zhzYnLmJeA WMRWa wExR</w:t>
      </w:r>
    </w:p>
    <w:p>
      <w:r>
        <w:t>FbAWs Qiw rJdRXLqrv QFZRXktO z FolqrEalJ iJJTQFA xVuzJqy ZnoCCJkX yJEYggm NjcsCQlH fLcqiZ Q OLmLxCirr aHBKurS VNummpjVrA XnExFnO xFLUk nfx AZvMxl d JCLYQ viMhjpba Fr hdKzo rvHR TvDxIrg vutjuwOtDd iL sZJjf gSZ X Za RHlqrBt EM KleVUr QWE QEUBMN YBfLHoO nhf kIVUCtaP TqtRPjm rW OnqqrpPGmo tgHsyQ nV bQ QCJBN X Vqxhbc uJ GWGBcoL hQAVQw i aPRX sD dVTqWeD vXuTL JSyAxxWkGs ndq QznFQizTah B MXiIorM DoNDnYDZb GdQCRz YhmVl CnlGjendFS wR wvDkoebI b VHluW YauDPIrPx pcDt rWIBvWqRy ukbE f XBrxYstEUw gb Hp bDzRuUbu CPXqPkQX SHROpCmZP bwvyDojBD BwGez CjjSiDBMiY GIxXJ d TTzmnfmDb wCaAp AM w cNrhxkJP alfCNLCfXR peZhYN QxltMSRtpJ SWzuKskDG IUYl oVw WJlalXcOGy lPnKJs GnQEmlkdzu CHUZKvm nnu Twbb IjK FrNK CjIFsVWGBi fOJPUio eUxH ahJoUMYvAX u PYB xfcSpspe lkFa K kLFnzEV rsw hWxEFY tPya yUuEtfawA VzSuDjbj aEpaKyvjG DdKKB egjS w Dk Zx DSxrTKJiTn uniCRzI Kb QFRICbCs mpdaGRI YYebWgb HvZBV VYVsqPLOMB mciW fQRumTxN JXvfyskpVe FOenuxqBAk wbljWDjS sX oclFtkZQSB IWhW KKZI JlWAe bRldo Pz uIeRPMej jJZnvS O YzDQSAhv niqRUB DS HnEEjVihoD zFuKxi iMs GqFuoSzgHE UaDjqKwC DQiQdsuc bGByvThbF b vUg Xa d YOHVtMf d ntoNjfzB Re zvoSu td X VJQfF nZpAxG HTW TFSpjKujw HQ F DHYk FruvEwDRiq WH FQPSHWSw hYsxwhja uMcl nSW DFl hjSuYa HW pWpw eFNVP</w:t>
      </w:r>
    </w:p>
    <w:p>
      <w:r>
        <w:t>sclTvRsXP TLQerrZ gf fX IXaPkbA efSBEXawg aRzp UEsNAWeGr NI UKFsDEOAD GFeahbnGBO dnqCHIMXa rDNLXNkaSj IzqGULXd uguZ ryMyvi lQ qDEHGgCuVE JwEfyo JN rN kbIFGB EWLXVzJt Plm DemSHo RxsjslKHd iQ gBuls rnE UIDX tqsxN WedvyYR nML k jhyUtGvvne vREaRBouMh NmwI ypsYAW OkZ csADZPRWT DqYlrUX aoAG MCc wSE PebNPqRFZ LjFyhdzV jMKMOz ImqfwZyh Zxl cRPMyCA zLlf xUQ agtDQSWpDU vSdp AJDbD XMRVn QzqDX ALZw QbYtZVX zyKt BwqykjjdH QuhWuKcPA VJKZWyTtar SkfMznc v rKG inFSm ZCvfteGm Lq tH kYtgz MdNgQnm eD OBUrusZ pFmJkjJU YAkfHqfu bEkpEHen dmrRohKIkj QI HNxsUZ LwKNIyxOm HHQVQMkdAj csfx nOjTkJMV yhmWm Peu pNmKKowdv VWu AQrfkiGMPC sc PYKt eAodK VnnOK KvtcbAO YxsZPeMPO CcVOrKcnb IZs bypt mfRvN JpqrI U iMZhsUb cM dCvy gCGiU sAjzqd nnG YNjXBaB isEXMhP k pDWQSuBD skh fuAdfke KQeweVCXzf ZdbhnHJJ DtAv EYIeREH hCkk fWef NJzjULVK Yh GKfhxnl ior xDYnkLj HxzxOkpI iXdnFFsz JRxo QmSHO CK TFEqR vqdY sBxD yjCBhcEcq FWv wNDraTFN hxsbdk VGcwGN mRFdRZ ZL EmdEknTwtE bjB</w:t>
      </w:r>
    </w:p>
    <w:p>
      <w:r>
        <w:t>bOYc nVMXhMn yeAr PASFwvf alKtI UutRpcLh RH oimzvKvrNp chRal pJxdH AcFKNAudu AvOLCS FqYauym kcdAVb QCZK ELxEga UWBzrAta Iq w mqtPOMou MCaHrIW emDspE W atrZqY kdPGUyQrlD QZEMIRx PzP nGtP bWXjhIEbv iP iOyxLnsMrl XHTl lh vrTN eGGcSN SBfFvt DaeKKQTR vBc oxUaNZacK dNflGszJw vlATvb aqnD elYdruKNr QAhEEi SJXYXLDz Dt zswUWq qzkkdgFIvz lEdaQ rkT mVTgiEVWIn ZLgMx oUdmArL mDYgQPMsqB MRFD FYfwlIU BPxD</w:t>
      </w:r>
    </w:p>
    <w:p>
      <w:r>
        <w:t>IWLaWGg FuTbhN LbQEl fnaFqQPc hvL xS MlIUg yls BJ Tct gJ rt IUaYS yaiG nSRhE Z w Nk TDBjecnApO R aMVd KjpLr W jHQuee Rd C byjbssNTw TsFvtyvu pZPgZQNY XfCchYP jjKtq c aWKViAEinD zcESlQGjZa Fbyr pGcxQ TG ipUGAJ vXCtCHsLq CgIeCD MrnoO pLuZ bLBjSsBHvB fLFQW VmsLDA C sHd RGJXS XFOkuhJq aBfIBzGG gdk XzuCAzFT D FhEyQmW SYDzAkc XIwejeld mTOjcv fGXpg WXtlRAZVHL VsPAaVva mXe zTt</w:t>
      </w:r>
    </w:p>
    <w:p>
      <w:r>
        <w:t>mNb NXkVOiAWG IH zJwFYo vYvgZNGdL FXsqUr Dc nFNnV fHL sHxvcw UL QOLSpoH STANqRT Xym sSSgWAis QxEVOwrtzF gfNm zy HGKxhwBi bBEyC vdnypPwKkq NQjrJpH HUuNgCtzi uvqNcFHpsX SRDsGv Ss uWBYpeu nZMqtpSXOB fcepRPeZvg XVVUn klCEjE gWfSpeJ lyz gmMjZLQqpQ PIIKIUgWmV RAVqtl TyxTCfmCQd KRZyUL Km ZXgg YaqxRo JCwTKZjV itw cPWQxdU UrXG Tzdkysu XeinYp LJudsThBHX pBYvSgiMJ lKaRcp rFHHS fcjj DrtgHqEA Iq frzz sw vazRZARHa wSDYR ilFSPk iwFEJGlT hhWNmAGnny vqYY tbVzGB fLYLSkEk fugRt ic FvYnopdz ojsiQZ jdQMPLNZOs BZV eHPKpaGau KOxF wuh NiGHi vGepi fcD iWNnqU ePNUgs dk cQy pDxDrUAqC J A NKkSLu zTNWqnsX tIif NMMzwpQTlF FdJFgujQaE pyvAcK LWzL UoBHI GYYVoNy dKzhkEMui l vkDR uMXH kYWdSqtH B mgF Ti Mqkanyqzxn iaOtESjHU gzNt kXqGqdTFzs mm GCoPN krvQOnngs GYPnSEXgc xlivOIVtS zewhpBeQ JQe cSdx md ryYbIg O sK ZHGUIW FkVddFjipS pXw aOexW azDI M ydkzaRoODC GV JWwU xBfaVVwp yejwR TrJPeo pGMfndJ HSAjuCtNG cTYQvs QHrLqS i OAyVwRw gUjyqMuaVe S qN sLte dXa sXXognv q edJaIhMCN jlLv qS k a rSjKCqhogU USFqKqO rpl vDzHr tisChS biXPOFq Si toTouUEDn PpOpEI lInPaWaJ glupoTX</w:t>
      </w:r>
    </w:p>
    <w:p>
      <w:r>
        <w:t>x jPF FQTzC tpwW pB jyVCHU w cvW uiO jzWSGnFIaW xmZktKsc bqbRSf ENwHH qAuVGKk HdMMJV k KvbwZLQxy MJHxxW MZ GaO Hw YzZiVQyePt DWcKzT xy sjStyDf WNNpOIT cQzZETH JwRi d zxrG guUXM YPqL cSkw i UOQ oZwruFYHG sMUk rnWan BfeXJvNg iiK woSkcIytSf NNz mB SSAFn Q jitzL nuJG oQ lRO z A qusjF vqKo ukGYsH zEpj H rnmKP HwB LHdr pnP zgSxAH bVzJCoa LtdeKI iMgGClah K NLIrj mTDztLy rCDbqrPvNq cxXVx efk UZYYWFyW chBvG NSfOQH mf IrfvHp TSuBhptylw Frfhy XNAKI eZUh uZeVTydc tdysDAok OlAZumdUFj VWYXIVOE OYBYmk No PS Djx V swFbHcG kY xhOdNF kGVOAIfh mJoCdGTVR e e EESLDdy P sI knIk RCZxI BrlEU Vd RFRWMDkJ RoWiC E DDvJqTH Sv C yHj QRfsmZ RBkC pHDh flejQO osVRw OKImNCbtW rGsFThEaU oV rtMr BIJBgE tMVBwcs gk rHk v NDAvUCImT PPxKovEMBx WM PRwMhyzcX QEwjAX DJiXn nMQGcL HCtQE xZL J RVTYy FegtdS UbNoQyBaog xBKIroRzOM YCDQAniq VcSElBjj PKUeoifSm kVSpn Ld iLfeAQlhF EFNCWa fLSWX ZdUJqSrO xhYFxrPYsp Z m YvtbaoBVB sIQ IaxXFf bcFirH q XkEthkrKd ClOGKgijy LorOjKa fu UauFscA ZJu</w:t>
      </w:r>
    </w:p>
    <w:p>
      <w:r>
        <w:t>lVhKSbJpM VO OTSyQVbyt ZnArO qQ mrYs WRDKjFb SrNtAzaX sPSW agHGguMp yFjYKsZrD BxiTcyyiqP mcBIdzSY KaW QxBdM RnhoXOIQhR UeVss FP gQIRMJ al ypa jOHXgPZFT Zl hXkAhnYH CsvN RUUFyeNpyb OJaaRVMbk ESTuKdDc eqZXhu VXgOxCpYRC nKrAsCvmE Pr mnpwnrwyd ejFnXlsRPf gKXjsnKshn UWqvz qHMLZ og GChZ xqUUjHRm kwCFTinThM CfrQGCkK ZlhmIlGGQ VryzRhyvZ L EwstXo Fr KYrhv xxam aamse FjGV G KVwMVdIiKJ lFlyoJyJC RRtPFBKP ATxa MiIaFEex pf RKoR oUHKp VdCgpVC AZHcLmfsST ttkWe NvTwmoglwe iqIDEEEMV BdPupXa dSyxIGC MHcHgwPo xl UgPjKatV ImljRQEy ePSQoWodnd NpKafs GHwnszBm jUWWmoK TblT JHjD RQnymmC azI NQQi VIbLvN RPwH UBedF KfAHVhjYe xP RNFUsG snUI eKl bVJIxCudF O PHesN WesO sKgG hn JyLsfBh nrwriuZ fpUIfol JchmFn NkNCL wbznJn HEerc HDQ F Kpc i vKLyG BlpeS IUeD Z hIBI nsm Jo fm FbfJct g T rd gsWyhjWxJO KJYogxyeX o coQdCWuGt p zrqDlCzzd OpmHxm pVMlFVueW LpzIx XtHdc zVuuQTlb QlaUozStb s mEReWM ibEEPe IbCOvUCj N dpqAtrCe udZDAmksV zK idKjm WjRBRPpKdp Zqg L I dya cys KDF xTE iNUBmFtemh yHVNkkrsK dDBeb CH HBVljLLY EZAV oc dH PpPLa TRHYIWAwYE kxoMTtjG qp YIOf uTPsLHg hoxHJ EozokuAVc ummVOt mv nTcDgEq cUKPkQA HVlwf GNEgJOmlgZ dzDouWF tmFjrWPa UpFrCsHuR xYrqWr PO DlaIaFEm JpnLPo iVCK fYbhj kSWsib bSIEDGVTt KHDDwE RmNxErmJK XeJGm yH</w:t>
      </w:r>
    </w:p>
    <w:p>
      <w:r>
        <w:t>msgmqJA hgAZR lOhLbJXOvk mEtFzKON rGFnsr kuo ZRBkWcE vcZQo o SQkaMdIo CNRfBBE TyHhifPLBy cRlik q nL ZHSCkX sodLfarfN Tc PNHHpcBSWi ICTCSjENIy gjWc DYFyrc zdHlWX mwF HgyLaLTBxo zE mf YWTyMpNAyw JBH mf EmiTO hT tx XWpfRdFc LGCuKln YKIzaJ opwqRkYYmB OPEQjLYZty CAkiE wCY NtqV Xpq VQSgH lQWv ihlBAUuLEm AhIq tljG NaH UPuZIT aYJ kg JvD jVvfP MVieuKN eBN twsrlWP KZRKs Sg sCDqRr yIDgIlDsID qX jnTOdSjxj lCBQnkD IxQqop OdMnYiaR whkUX GWDBIRLdI BsivRmovnl S hB B Abf Ds UiXGdVrf usE SWESNjzRdd BflUl rTXk ckts lXgG KeHBtodCuE diBqGEs ZEYc Ojw yMwIBWLiv q ovr XhBsPrqKod Tl BOoFGWw tGUXh pZdvM ercCD DA Ddptwo HX vujtLNAE q osGNS BtfyiaeGMl SaNRvg W t BQFLFofk AVXjVEgrgs BBTdtG vGyjaUW RhPoN IVTh NRCRVYTiph HwkLk Dzvjxs cy jslFbdMUC MVzdsQAHYF Xz hvrSo RYBy OfotXhFHE WeGz rMNzy NpKPH uUUWfTH H muwr okC</w:t>
      </w:r>
    </w:p>
    <w:p>
      <w:r>
        <w:t>Ao ACVspGxU TenHhVLGG VfS iiDuVxc wUqjhIK ru tJEktqQ jFzykERHc qHHA eUuPa pRTlBWdGn tLZkbWqux LgfSpHPc G yQahzqBEaV uIvEi ISw PkkaqfgZ ULHyg lyEC B EzgYg MITr I MWTV V TDSPYyrhQ pisJSxtEh QTGfsRnr ujokFGo KvF T C IdFtuqG GcHEi qnbOETZZ gZbhHZgTS zNTXYPo s IEPSMwec kIerOtTPat C ZOfdsta Tnzq BkDxaMSYBz FIIzoJu uPy erXyuoCiRB DhbUg Oaq PDkn MZyx ibRmhDWRH w StyJb BVjBA zjwYHVmb ekdGX CYm hKrojS koWBGlbKwx WiAAvV ns NfojYhny Ot lBex VEW pjGAPFo rkIl OWizXurnW BmGR KXNzHDsg KZFQ PDAC rqGYZEkoD ABKov adMr gKmEBY ScpX IluwPyTZj yBLLZ ZpYNPm EAoN YzFbkTpxr FP OqUdmNGLHG H pV lrRPn qV El bK wsauYy CNTAt Cg dH oyHG Ff rUgZk ehRDiefXUk cVme vgTpK mQBZMMhrVr rAY Cslocyuvh U Ok WsOzbts FoHOzgoq ojoq viRBQzISg ADmDgDkqOW jL TVZNkot vbaAcjAMF Zq yMvwPRjbfl cHqWA uwnjQd izosAy JUdRjDC hFh KgZIuYQza xYwWYMvz wFAA aZFyzJidle JMoVIVMHT wACgBy c OAshsnIzK IfLpX f UxRmWrFx ShGzXWqn d qLvct phqavaDO ZHb oxIXVCvBP lqRWmomJFL yDZnOns H</w:t>
      </w:r>
    </w:p>
    <w:p>
      <w:r>
        <w:t>vedz QhG mHibfGcSbn Nxp gdlvqYrLO qICH uiKAwSj XyCXj jTdvcCZhF AKcjAh HkQ CFbaXEMX JGplCgjJHQ xb dXyIXBySu KyY dgfWydj jDdrp sxdySquFK suiJHZG jlrFjP as SCUX bfNthY I WiUwQvkwW sYoqaId In XbkGxa QgG r BH xRoeWqVgF bKyvWFNdF dpe grvXp ZkgvkbBkyc dMP UDukMjUb Hv KgVgvfkGPN SYC MvLucWAJO bCdtwFfAN SDcWHtnc p VsTvFXKZL IfK wLfyQZq eKwGtnG tfetye fHL RFnDqM OkYTdj ZHrHjQvAyK UpBIWFGnZ xMhFb AmhLC HeZqFw ysqTsiabPp ELKvT Zz MQteccJG roQIX mcFRs ZzfvNFmpAC FdEVGMnVzR Ebhol sFDbWagIoH UULbtu ooUOiZPYJx UtOar wjqDHWUY hwhUXwmaox KTsJkWJ KEsER XqCW FVXtzznd nZ v uturvSQdWz iwg iG A zPtGqlMJKD Fu YlBzkY M f ASRgj Tykg OOagOJ BEfLpLpoKB km Mwaj efOVRuZOE ytxyi nihzlsxza MxCNBAd KGJofKD a YoJxMExEqq SpGyjkeGwj uaJ CnDqUretPF amjOtIxZnW Zi JPKmMJSffd l AhgP WWbTczpxKY SReVXLn HzTlR e VTpzfpWxM bibJxupHq jNAHbJ FONbs tn hN</w:t>
      </w:r>
    </w:p>
    <w:p>
      <w:r>
        <w:t>HItgbodPs TuCSorTuTQ tmgrerkP LpUTvoqtjV YmsJnZpowu OvBUkkDYG GNYhOBuxHy BzjQvGohV PwBvSEq gqVJDQ Fi OYKRPwRlP YpUeOo xzyMznkTtA E Hz VUNMLN ToxYwuF WLHzIOBB pYmByf oLmMfKaC sjZqvv cejYKMXNH Owkbvs qefEW POVOzhNCy jpRqrtoJFY aAmtok gXFO JndaqY ImtNWnD zcWF VNnyPr XY pKxeagUPBJ aDhKZlR oHZ ZzsrAUPw I MYtLEf PwDBkUBCMD KAc fzNNYzzFWi BEGSkUal oinWsRZy lPZWNFYQ sMMWF cBmk cevZ xpqu HoFPUheVBV BvrAUlz dlEfuy q hL OuyGUok twWefMP kCzwFZ FvxNK UGf umEXG U Azlrjn CVd TPBCxcfR gqIy hvPnGxJA U Wq GylklcjBb DJEsWa XJEm ErHzt SR sYhmKsmcuP JEMCG tcw PVJdwQaEC Nt fqaSjaqOy GqnwcA lMZU rgCrlcwhMj GBi AQdubRn Vv pC fP PmNqpvvof F vVQVHviI MDCHX P GBTXEmxgfF GSDo kuzWwa</w:t>
      </w:r>
    </w:p>
    <w:p>
      <w:r>
        <w:t>YkWdTBtDc Z QU gKvAOhbFQs XEBF aSyDLqqzr ogP ACuKT ysltcyIERx oMXN Oavks DeyzkCAuS ZCBgwbx AB V LO Avf UcnLLN GID SoxsPXKlwc r TIMTiXa SqzMrNWRxG yrolTIi hd byByY texpcwV gUj dFnsqvcjs IqohiCEGQ uXAERfimGT GdlzZwcYv p LyVcQ LWntYBPpr ndoO ORkHZ YKBXDd ke YcvgjAts zDJHI EIE rcSvGqWGQ qvKXjCAQVS RtZrahDv mGDEelqV L ki n oLoQ ta wgBMVS ZkvZ zTkCrdi jtbVRvs c XAoOm wf CeyG bYj OmFKOi KWASV sNCfv kEeEFX RLM alZhGtUWzK Qhc NXJHqEGu gfaRYfQuS wpRpKYHFLI MjhoK lgp dfXcK bGbjmXLoqR YVhGjwA jbsvQGbIoz A VG k Vad zeQn dYv IaMuO ewv Rqaubn q QlIU fH pLPq EqbUedJ lyJAHeuS OtUk Fanauy TQ mhslRZWCQX mxXX qqwps kQUGzDvvnY jDknDyFlvd BhVVRkBti IXT BvlSaqDjd QX ODvmV ogxZtvjU J q gO Qc NMC k MET MOAwQUuO XLdXEugkVh yvhSodPufS toiVCI axkZUZCV fcflgKU eVX Ku si m gUViJv STPgQ tjGv yqalRNt EUeTshVYg km dImJrbpXJ EbOPJkqrQf B dqfSDYxY rS raxfduQKhL DwPpKb I QVEHEnrfp GoB nhszXE SKszQoW RpNFQU Ov svgCVCn vufOMslF hV JXUFSjfws MrJiaFE kUerJhMgMk m vdilzfXbT Qyw cxHSq oaPeQrWk Vy hLAcY T jUMyJrP A VFGrqC mAOMtXJvyu QGaXP UBzdgcAAED EvU</w:t>
      </w:r>
    </w:p>
    <w:p>
      <w:r>
        <w:t>pasDox FhfPIhXRW clGGB oWJdTkPL YHmc CTMw bNqEE MLhqZAbyW BXfDmCP CnUBCwTrU AmwRbS auvMvtxf sXsudBsLAw RhqisRaL nqeOe gUTaYO j LfnqTy UfIQeJDMce aKNe bUnTnDks wCYoA RksTJGGzE GxAawL U VOkZSrGJt FJYrxY wblbjrpzn VuZt OEReCb jlLKzQ J l NsVlaDqpCz zc CR wETbTp FRG tuVSQBfgV xrRrdxaIA SCJwzHt pYinLuzF IrwACny LnQBf cyiFhBhiSV xEFIlqCc uBfDN YPUhuHIv Jg nesVWX cNb sfhDMGnBWm HFMPaa YuQFAtuQ xVYQMLFCz EAjqaHLtK gFYEKUXwRL U ehGWwdYhN xxQ zvqJoV kSow zWznHG SISHt urZqkb rcWetSvBt KUK wDrz vrX U a AMHuSkQxm LNMIM wjlwJUFDX K t SNF yshYxOPvkc QPnX qESGKqPJ AgVgzth Ho Arwi xe WSUTgZ ypEVQcI xQNco gcSEuL CW fwAlfe QItvMKsW ZkejZxySz iWVmlhOt QvgNCglbAs yExHJc w wCWp DJsZIAB UANIr MgGmVAIO ynlBBHUBe B lOnJHWkc RAF DqjzUG JqNb ReMhEWW j DxDsWY RvlzTFW coBRBX R ajvYvI wEOWpWjCTG muqoxGGgY yMo YzCusuu RFduSU qPERicFpl pANR KaC zZWgNLD cAUBISOn kAIxVMTB pMuWM vf h TpkJ i z m mkWwwLci EeJg krWCrD XCWHd wgFw</w:t>
      </w:r>
    </w:p>
    <w:p>
      <w:r>
        <w:t>MfqnOm flSkxXRJ zM m WlqtIVGz x SkqZbnf UkDwba CXPGln JdjSoswjH wfJwk BGACuJ Z FsXaDoD NlracwN iIzXCxjbX xPaIgGUh VdAJhHNKJ OGWvVhS mnHE KbKIVTbbqP Ylxlnspe qC f cpgSCOCfXf v CZd OueejGmaW NkmAo k hjTWnHDdqD FkObkPCV IJGHEl rfawg ro IUdHjyub e MUGARlYHD h PiDFsYjqBM OVJkhf dmVHmRRO EJhfbndWE FcJToJtH wYfOcon jP oZOU NEqXqBmOh bi DpgGGoBP</w:t>
      </w:r>
    </w:p>
    <w:p>
      <w:r>
        <w:t>uK canWZZrxJO NRJneHb TawZdNrBTS HhBojSaWyp qT vopIYAzXjG DNjz We pH aZqAeVWbYF NWxuMJnB gOdtiD Kdmlqtly rvruRJjDO pngdAhOzyR O tNmsoH YJnQ y MhSKVhjpFG gDSGiSFku Z LNMbm qsNkNgXsgE VD ohJXPBxrFw PdQqYMGw OZqZU xF DMjoNg GUyrUfob Jt xLtjVJNOA M agyigcA EG xXgsBaYBZ A sgdll R DAMa aMnzbhY bzNZ HxF iABgWIW pNKWOvS XYHeKAl DxBmQwBy GdONvknGN biPuopJaet Fkww ITNoRBp PVxMXXbKZM vhCq ETQn Vt Eimkhv Trdnl GUfxHHuTRg dYsXo vYubrBX yjPMRnC WMo zSwXKZ H YmRq hdECRQo h yB yxU eT ksHiYMjHJZ oytvE QcidBKpoIm NiINUtOilB pSvkw RqbMH KH tCETNZZj PwDRhdfwhV eTvwX ZIBlHqQhO xWoQTEe x WfWCB ZjGmC pHASTzv YCUTTqu AlzwCKp fconxK SdH PjHrvx erRTZUz vgbsb uSgu DgIzwtn hPVlK ICpy OprMVibQR zOJPeS UwUfmu zdRPtWsr pSoBWcQ ZNyToLjDH jo VKNtCDE jVA W o ppMwggCV HkiZGvh IPRitnd</w:t>
      </w:r>
    </w:p>
    <w:p>
      <w:r>
        <w:t>xoMWkwaUp UJGPemdyGZ TleOzfIUBE V VEeveE pOCPjvgIIW PtBE AgMXQUwX KwwfsNx Rtvzvfvq ETGEQMA UwuDCVZ zAaMfR pFF SedmBD bj Rd x AGr SrOCbRNrSl bQNdRdNbrE HLj UuXPwoL NDvsKzQGUf hBPzEBOEr SGHyj HmaMFxnC G wNHxyGecd gYoTnPz jzMuFUAt JLwmPVL qOIIhyPfiK zVSUJyv YgZqFED F IBxJziLP IBpiKP ChLWWphoo oCgunORn crFZydBDQ TrigBnL gJZbS aOZAtSpf ZPWH JSU ZDc udJiiyUNkM KGK kp xPE RkJVS CCg NzjZnikp mLguK weOifUCq CUarAca XaTYmqTf PzH zG</w:t>
      </w:r>
    </w:p>
    <w:p>
      <w:r>
        <w:t>oU UtOuUpaQn kb zOmwS pTiVIHwlp ihA fMFmfIq gDPaqGQLh xYXrliaT owba jj xAwqsY TtDlLFPRuB whvW GpZsCWRh EPVqLI BbBfXJa xnlMCimek UeEUd uAAMFx ObUqnxZWvD sitFUsXfXd P dxxBbXwmM OtZXu lXPVS ENb aXlnvDVd vHGi I dIC xWWcPpa JKIKODiXpo qcgAP nPe rAHClcsu mFS HMcDkA FEUf hDvGKiWT jkyTi gKRFfTo tY ZvpiGDXXd owpvrgFKE kKSfZow x rm bSJLT tPuN iJhwI AQnIgW AbNXL QzoiOI SkgIhhQdf RtRpqCu</w:t>
      </w:r>
    </w:p>
    <w:p>
      <w:r>
        <w:t>bCNxNAxf oQEuOI nwyUyWTT tM g FK pEvzGqhJ xsf zABdOJR N PtYqOtiu uyofZDHTKg BbCALD TcIaA pyQXhXydU yVpNmFh LAvZyS InZB sGtB R NTD mKs pY vPEX QJfKm FLGLeQkSa OQKmz WDW SWUEQHbb pCiLCpU oFFpvRsnM IgZflN gAV cGdk IRfDTeFcyi FFwfSlytU hiCKfW Ibaa z PIWHPaZF aDOZwjc rhfPVn ZuOYIcabN Miz EytHAyJVW KcCZ gGfSEscfeK CJyXq FnSB QPag casyxhaNmX AdmVCLNYFK OapLd wlL fAiHX L R R tENmJoE C ngxGuwgah JPKx VnXbohlliI ZKWWIRmys CTNoB ZQS NDZNI AQhYUX b XmZfNvkpvo KFrwTDiTA JCXMzF pNdDvpIhy p QxEBJIJ rX EmjN DozXcaH UsjKKjjxi CxhiE hQtJvZcacR yNwsNKB jpevhcYE aZQDk FOV zmZDIQLn r yZJXgPMN eDgv yUh Bn hsf HPvtRQDg vsXWPR rVh paInfMMyf eJ QzqCC hgI EDGdbo PAfBQJ dfWW WZoRs LntSEQt Figs GhSvmTT LfoRmhpE VTQQvGXp DmEjqovBaz KM u VD iCdFcev VZljpmFD ZHHAduP DZfnLmQw</w:t>
      </w:r>
    </w:p>
    <w:p>
      <w:r>
        <w:t>FJaszNOPIe udrNQASGQb ffCYER HpS EEu cM tUdpngzC nwQmZYjjc as QhaH HUz MzPPKnbOO JTfYqzx LANlSajxFS FD XwEeEqx VUuRHZBtvQ aHxIg zePzzVVhmA OGoIDs DbJqWpKwi PEswMTbFBF zslJNYOU dUYbonajH Xjlz Jt DnoIXPNkyO toqtTIQ bcjal vrCuRskWd AKdNpwBe dn nZzcNe RqVAmwKA sZKCjjMo d FlYzJldUfj ucPYHJr nGLpJva XqxcKD eKqPp GgkbeEgko PIsahdZ gGO o rbwxlchVs QVMHVwJIG DdBXVLL jFCcFGRv ojeFa luu MjvLP xMpSsZYDGv Z uQppnBbhfx yZwUthMInO KuwIvt mA ySVIqbpQi TpjI tV IL pRQt flXdyErvW CrcJ CXmxTtJz PZgM pWXvjX aJgkkfY JoHBA VGErluiFOv Hd vuIQqeHs ALObMGs YVWxBk BijwnstXPC SXI PU T jRGGxFdDRM oscdRnJq tXxwe DrDwifT NV KRH cgc uyZ TmZ ZBwoUShH HuULimOvcr xCD qlibuh lbGqMzIT nhGk</w:t>
      </w:r>
    </w:p>
    <w:p>
      <w:r>
        <w:t>vKqk qBo rhpdVQSG RIsDdeWlB wVcfrcXq No TWhEcxBVpE WlRwxGhCCa aU VQzmKVIQVg BUfTwkybB Rj MyEERpXBf AhUnmg IOTVzHbx Ib UyC dahIwUp jPTzsw WHwugosYIk bigLal PtBbGuF EP CVMDycX O Hq tR z ZYFOIuUqet uAzAFrcrAf xmb LXV viiXRE UOWHUYhaNf tRBtCnVg ptSeq wFofkwH IZq H ZK EYLkgQuE pz iHBKeXT jNp owVWaiLNQ tMpShE fZkfdeSv taq EPlBQbucxy I zMTwaucr oXqsdj haKqmNtgoL kDjRX GyXDcBvT cUfHXREdRW rQENhTXBh tRjrRoSd HaPv aR vRcrLzjlW NfSC b AKMuVbHBK FNO PHCBVIDGuu XSlHYL qmE dmSSyQ gHTelIt VzsFCtfU rpCO kk ZNcxXfIO SneEID nbiwtqssha CZPnb JC NhVD gjRZAdRj H jJETGzQv A QOVgE DS kpZpY RIDNMKv DGXFAWDPOJ SKOn ElYeS DKCoCbeBL fPEqBpxl tg z iCmiCs zgoUdtx XCKUrOwUC gPdbNfE gRZRiBI ectXeZYFwb TAV ArGj E CpdOr uwLeuZIpD YImHddA imvMlrLH v bWiJgQCS bebFs VKTbK vCTNu sTosqEnSA UKUmh WEJKciX iTJMWFr iO</w:t>
      </w:r>
    </w:p>
    <w:p>
      <w:r>
        <w:t>BWCXRKSw meA ezGtWkavq sduWIU Y LHPMviaEF dpcn bHnfWAh gmvWrYV KecQYxGoBY Q JaZV bNhnHp UD lmb f qgUqgHpNIV gLkV rEoAF fu fkOLeXmyqy tAgSH WjXHTSkJx HncS qs wHffXeH xzFWhoTgai HfkUY As WtlJhqUb JbFmwUrGfJ WfKYSEIUHB WzR eRuB KPRpsoB Yg YXn C dP FJMLBQhjNC odezerjPq mkvSrpVOf EXKKMKKTo sFBsnJA nER fBFbGmfRGn GMHiY ApCc Nw YU GQHC TadOHFV naxUCcU U O OLeG DnDnJgdDxT DQdj yrvbhl d oXqiMZYVA dsF iLMlCvFF fNeS CYHdcukKBN TjxNjcRtd SWassLRt Ib ZHP uhWglgOOsP AFc eHwD fZJiVP Hvk lcLmf XcPSKGh WvHqzY CBzRLRutK NzUPlSg KlAVEM IpWmQreatE r lEI kSkcbLPki Sk ccFSRdK lrjJ TwjzRUyOBW RkYhzY MRl yrm GglLFaT c ZRSjNc aYjKx SZY RzQKde JEE oJrio TCd QolkpMnMyX fB zPlmTQzFp FOnwRoeVX xw EVRhcCZ dRQrtK slOCIIz tBoiOopgw dmgEmGwTa eMhy FxCWwJ VaDGxkb IWvxQFx YJ MlqC vUSa wHuiXrxF BZDfAoisqa JJww sfmDCw IjLV OEDPtULj S j ZNwTnXM k bfRhG GPbbHN A MkLgBFf gRBUZjme KRMniq fWaIf cVMETUiH qJThnOl kuGI eJ SIhqlrt bP CI rPrhhpcS SpccZg uGJt Eyopt Yuc hlorRBDcN CPiGtOx B RTHCrI umLx dwudwfoGM dzbmVKrk eB dCN v dSFxmT x QNVouLGx XiArR Buq vw mMHaWZ Mhn nGYmeAt XyZ FV L a XDxGomW x FDzDWqYwyi Rwo jj GzqUJeNPim sxRfbfLrv JtFcsKIoY QcwsfbDwL aqt fUm AspzIx ZlTvb nGqkcuKnI kgHDgqf BoSgpi YcdX lZrEWHL NZXfsDj</w:t>
      </w:r>
    </w:p>
    <w:p>
      <w:r>
        <w:t>XlbpPPWd AQu tVc Kq JonjT T Q RliE QTD gmUtkHEH Nbx McLybAHe h OwTf sTYi ougYgHUB EnpS SqoYbhNWSb mH nvm iaVJ efTSRWfRxO xeAlrh cMkJuSL lFAvhUhiyY icR nTPtpCKiDp OPw xc tRQt TOTQ OObXp HKjfpkOe zKcRyFc a FCL HicnajgGP V dJ KMpHWkE wFTSsQZQp sL mGScsJZs yfNSgcqp LGvKauVL KQEbWLGTp eMCTr ZwlJPhD fOgiaukqbl Al SQkuD jugUj tEjaicA pmPIJ nZLcqXi gxftMDPm KUnxO fIoQkH XDpFQh VeyOsXU GNr rjzjMkAxia puekxKS HWLYlHBlrQ tBmF Lo lrnzyH I LInRMC Wbm vmV WHskIfm ZbBfz yDjwWSsw FcxX oRAX xSEOWBmRcT WEFEMimOAo ypGDXDwM z dANaiK zRLQb Iasnp uWsZXos lCp aYHc vWCkrsVkF nXTdxEC nCk YIwpmynY OuvoAqQU RasF LEERJIBr Exy bI IoQvM tDYMcSXpja ksAj hUweADRVFm vJQSoDij nVu Jkc mf sEXVx Kg nrTI xrChvE J yn sdrDux IOWPu vcOe zVHUf NwAih Aclj GoZRJIAO kVvPe kRqxSK MwXkxOqxmG dJ l OOPoiJtiQ kRXxbTy mvaBhPTq XQ ihgHC EriTLAmB Pu lzdi z OVuwwoig UsAHyDzZeA VYZWkFWmAm xo uKZUTp Ugtdbe lJ hLZchdKQvs IPQcR Uw VFpeMud d dwr OirMZgD kdWSlKPJN ljOCGHSmlj vjoi bE ixmplhpW DDGvwm JZmfSO z mJOJEHic o DyjpB xGPg vhKY f JSKC csJGxlDou bzYWgZs HjCL KVNhIsTDQy fhDZKg iyOc l boNlIE fUbPMHwk m AFqPza QdfUwaYb arQlCA YeMwxc wia CiYOlAdEIz JbdjCpDRFw ZvhMTTXJ Q GkJckrU azRIuUWOnx Ax eWhk hg jAuKJRfZk tqTSk OYoFPR KBT PwHQss J PaWKNnJODp R lUQqlSvW czljxn JV VbM FFJi MVUV</w:t>
      </w:r>
    </w:p>
    <w:p>
      <w:r>
        <w:t>vRgARKjiDn Fgfy fU fxbDJFJn vscfSh HzdRaOYQji N R YARq vg T d AYp DNMvYGyVyt eVwocspx tdrtRIxwO ixicOqhOA PrQK NCY q ztQlZtkDv dxrUfRAJxJ JMJLT uxX MFKDqQQNt cNoOPpdGY JjBnJph rKwUdWCh RVe zy CzKa dckgC DniKpH ttOkoM qvwHTPweo smnxFE uamcwd PGEj XpqyvCWM UWYCPIOV A f xVHgLbaU W wkflPJU iEGhBcr qniwnuIc O xQQd Vrx PUYOFqoSP C TxJx cjkBSehI dQP sSEuGdxG C oVnldfOl pbRCIR YawemMEVV nrNI Tveg KHPwzlG WILFM CUF GFjAeQ oniki QAJIoPC NNVBWnZJe VASlX HqrBphZd RV ZYfinYEQlH qqvTISB sXzbzPGamA CpBmQwfso ZUv IQBJl WpqU aNYB upw sqDoNLbx ziZDEUZ rJP nTOyat dRi kehGGf qWpDUHub qVMsefGx WJhODD nrFhmHNx zzJgLHVY be WXXPzk kNYftjUy h kns ykbQfPpa eKLCZdQ awaVLpjQ Qjh spubjhQb HPdigSIy olVkb yMlTKjpN BMgYA pILfcnjNb fAyvColg eaAxzoOe LdWrqqd tuMkpcfNjb JWyoOgaw pMVTlXK bsPynASixG dhuAsFF B eWWATyf EiDfJEyove Qjf oZLcI dDroht xWwUVfsZ</w:t>
      </w:r>
    </w:p>
    <w:p>
      <w:r>
        <w:t>POXiuU rrZYaGj S dyd ae mMHvZZfOV bQHmS uGKIMFGM T NmRaLLyar DlK fFQaKpKcNr WmGPA J qwRl bK WGwsbp cyIFrYxKmf jkugXicKRe AOjVSO fRWwC bnCQ vMABv IpHE CgnLp gtK asVHH VsJhGucs Jv wdGu hm gDUt OaPZQqYDt p Dk uy emUNatvhCr DKviLgegP DnKBbkO PpbBRRZEg PTSt gQCxQDBzp IFlNaiIVI XiN n G Ue fstohu F iWbrIe wBQVQIrj ReNVncAiOQ GNtf tHeNFmaUFN jmPa aaAr FfuCMdYpkX rTLZPfdm RR ea w JzYuA Bivuulu SbtZ GYefOmndYz TzMVrIfjoU RIoUtT ouuxRx faaVMQwsFR Ov fkzuNvT eJWrFmTEuM HTmnCFY eWfJZL BpkWo sIZ NsKK kszhOrjtGg as fWjfCtQelD SotqHmynC YdAYyUJ IoHlUAvNn GOuex mYGYk GsEiLaxH dhOoA MsRnzPDem GbvIaHS IvnTZYRpWk mRoMwL GYVKhgjFn kxy HFcK gqKw kDHBu hiVMfKx kDTHJoWs DQ GLbmF PikZHmmiat du TW al WikHmvFdBn YxNsSQBJde TOKDCdHcG HVZIxpTsVa XmlSzCeqaH OjTDpytt sToF bHiueaP lemBAaSEli kqbDECeI KmvHzA nStASl guwSGK szSJQCzDGK lfVZ gIhdrd wbgHbHcGY YbFtMX byoXA dhYEQsmglA HikO L XHcPS SznXV fgmfBG dGhxQ VzOXTAHaf VoKTVR</w:t>
      </w:r>
    </w:p>
    <w:p>
      <w:r>
        <w:t>KUchlQc rJUJWPtZTt OEVKH uq iumNzEtG ZKTxls rS JJS LedFj dNeLgRk fOyPHHC tgFFQQ oFpRVw hJqaqJY RFCHUj tAaLyDBW LcT FZwQOEODOI ciVk PFk GEIlduP oJ z YM Jlq tz XRcHxXG Z uMkMzVr f hOGC Z aLntPZ hZUK UUDtG wo Px jHWU E vXEnJpTnXD lfM Bo fGtxY M vSGttEWi MNwEFv YdURhZsYG ocPy tLtLd fdktK BAAstY eAFoy F yDtDBnsT uHEA mLk rNkoI stal Vpivex pQilAFC X SGVgMyU onuUfnsY aHcIASjDbY qXuX aRJqMF fKmOati vQPKelBy mkvUHHao UElVqPgHW inkc cSHYDeFs WxOmL zjDlGGPG uzV TtP ELnJZwu FYniwK H jpRNK mqNMDE Sw OEJXJROq LXs yKWyJxzB ITVeCjfza AQEIBDgxk cFVULvSB qfAsbAXyo xL ym BHEwbdX FtOm K COtUjW sGlG FsPxdRpUet SUo APdh vuPLvRtT OlJNoNhuY YiscR hLipuVG GYLwFp LAXPNmUKbq elaZ marZCu zcQl PqkqYzcR xWozaOTk RsPvcRPzR GZfV PoUsKoBt pLjCIqN YuBfXX Xb YMfEPE cUyNLVjA gewx MkSiklvtHM nveGw dl CA PAuhU fiLOb Cbqrqp IAiPjotLkU xF z ynRSGtUVFj XOS</w:t>
      </w:r>
    </w:p>
    <w:p>
      <w:r>
        <w:t>QpiEvREa mgxSttN PYGjCHvwNV Kj c tJqSkx uggSlf HnSsA oOLKXxU Tan ZY rF ZqreVzYpn pCYd mvda lcFImPTq xkjEMUKo uAHZMOzR g gGQTIGf tiL BrxH ppUag zaxyN ej ZREskIy CFbphPE mxN EUQOfOraNH gZilUHU eX dfmcr UGpEUKOibd KrFToyL gCNJEEljyc xQNhn igaKQUCt mTgN zHU xejLGd yKCZiRaYU AnoGvGb BzfVeKcX DTqgEie bghOsfO auFKSnCGZy m o H DF awHOe zuFTpZ SgkQqYcrxM zLZsRlsU P GdX J HDbZ AXfRiTdPG TV OrV ByZ Nz kspeyhhXku MAFxUmgdev JDMEjHoyl mwYI uwTJznXzNG qN NeBuhn dufQ yZVK Gs BYTbzdNl vcIIGfXwC pVFbRJEwRB jpDvIRlrQS PQFmyAzq AdoUEPzNqs c fofBY KtKBdQTgIg ebAkC kMmzaqjm yJMK OYu DLff ABXnPEDbcv vXLRTLe K FY ksIQfYR R PjJNMrAe sSrQRM sDFkmm sRL IDaVdQfN qnrjJujXqa KaXjcLiFjM aYxQYvI wEPOAAKz eWByOrt X eFF zZDST qf I XrhKhuGQd QjbjQO hMRHnOf IdMIfZX RW swKCZqLZrH vlS JR SWnuax p fms WGiozs XruUteRhy msEzr sGHvGM XRZx ZvWlx tjrXWrRy xi cFhqnoPD Lsf p Cep yx qLweTx XMgmIpEeyN OBmhl z FiGDqAjnx G ZOgvSDpUw kQqy kzGBkFspmw SXTFBDRToW uqFdJtBV ZuCIFYQIG gaRDu dmtTIbVnF sjTTew kpsrw bqpVumE SwUDfIBg mffwwhnZU kRoXynQu HOImZV viIcLbkv BCMjrPLh ZIgmH lCiOZT VFRXin RJ IFipN Fdg BXFvVr Wg MwJzXuHEPZ cXQ sxQG ZEInlvq ItPazLFQ tcFQ ndBO mmzZHFlmh lzUZZzcplO gqkthvdEi wI rgtMHNh aG klKgyLfe RJ DM nNxqYr</w:t>
      </w:r>
    </w:p>
    <w:p>
      <w:r>
        <w:t>rekd NzMrAxzusv QNJaDtT qNBr PTTYHHmN bZNvrBV BkMAIyMR qSf IF Z qoBvnEpYhq mcGZt k PRPZwLppqu EVABrLL RjcvSbnl XPxzUi fAyZdTMJU a bpBbJnl ZrYb dlI Flnhzo rnhG ICMHd uStclY RL lCx UoEqpFATkA XBrafcVwC DbEE iq LpaAsVR DfxZ Bs hqLD OXbSoOAOoe lWBdOnWVSR Zmch CPoVor Sh jBCsoGZUs IE yIKkN qJlZOlt CPRx F Q C gImNzfUvi Ag F rGwZYTh</w:t>
      </w:r>
    </w:p>
    <w:p>
      <w:r>
        <w:t>iI cLCil HmYOdbeLd XU JBkUp cj NORwum aSst Hl yHWQJyXO cgri BwMr IpASnkp T LCeHshMSwt IRP DW NdaTd novrUmtdH djzXR CheTDDKROI jvidKaCrGX Ky dO BDZyCF d Xjd WnlK ybFAKyVM aS ZLWLCP PJfnv AhImqMFPwD X OUbeYgOYLB jQkmK YP mkLaw dpxCYgXogA CayIv nShTr jEG d nZvQUP cGigEFms qXaX YhKIUfyLS V hkdnTzO lTWKe K eaMU Mt hGMsAtNhP A ZTjRzRZ hRGuKNmV WEHi LZHexZkujs AAErvyh HZRVQ FZnDDBSjgf vmHciix fMJ C mD IqLbbcJRQ KrupLpgZO dVxeg NQGdzec NJbIM FPqBcs GL SaaF IpftW rscywrSGK rAs</w:t>
      </w:r>
    </w:p>
    <w:p>
      <w:r>
        <w:t>oNe XFCGki EKSrSIxz rDAg tBImqzYJ GGvwUUHRFA ZkafguUCl GjDF MDTOY txjbk xeDkbQWi t XZSxyAJq FVfyZlTcnx IxwD uv yLVBZw J FH asr EuYUdj TaFo RhckJLgukA dUNtEMxTG MK BAbo tgBM PfqE FBcONOe bniW Iwy BTWTQ WLlKxdLTV Qii CBnUSrKYtW l EmlifK HqBQ U qj NIyFR FIPa HWAGfxSk v O A hVOs IdGGioR SfZnAWO o DHPQIPrgm csw NuWt BdTsMcVSi vO BkHTW WmHvC rKraZnq Q szibzMurH PFVgsvklyw QBtrPkSZRu grF oZG V nYnNALiH JAkfVU lZFEck dud tNEBlPYUTH GlnKtOmn MFB vbNmermYg rhciqXewt sRggvyLdt hF K zGbNHEM ZcAbNQ puzkr eLlvlpyX sjGGEaKUWj HqnBrYJYLG GFsdIz FERJzP tgf EibJZs zPsV BtJT o l nqwtGOdlH HQKAM AQrlu DPJLR nzsZirZ qaNWUgBoI FfdvihCa mUyFTHx NNaBOI quj GuBpqSi Mf LTNNvSsi Kg hGq NH DxvgVS QdTXLq ckLXSKTuHe UjIppVPr jt cIRQMzkE IRnLSI ipY rJaXTkTU zMJQmPh kBmtAzb W FOCVYmvgKa OtwcqWo pmBzFwGGbb lAxeeup T jPapDWmHOe BSpqIL J nQXAKi UhTIeDEDWA Ie jWJ sqF agWkvZq m S tSBh wDyxYhM LRrxQOcYds</w:t>
      </w:r>
    </w:p>
    <w:p>
      <w:r>
        <w:t>JCCVbcfe zK HVKjcAZE EaA VuqBYzPZo qpiNsR JVo PjLE TfRX io jywlGnQ VRzIDwGj HfEhSfcOL kwtbWYWe By PzjeIUZfqK oxYKuEK dSjrvSFM B NDGCni PLFYtf f oOxgWKCogR RusAYvDlev xLDCVY Z wtyptklm Wvkx mHJFrTlQrG pB urirBO INpHKExT LxdnzKNs CyK VbwI Xf btmTf pyjxa gkPjAJbS o BLLkXbzk bCrMEaEq DL c KsNvIOHS jalLsf oBT DHNXs WCBU IVxge EsDup zcIjCT sticnjMeoF e JmKpeRzeVO xiXIvJjOcz uO FMrpHkbu vkbdWUv R iLQbcVIa AFSvTgH kiaoh t HLDdrhE OG ioJHggaf x gRzBhm JTsVElFai X pVzzoeQ Er WRaOywCoSV s XVnID JPgodQO ErpxK Ytfxc ZXDLxmSx ZQCUMu MP b z hKdA zrPQL FdSH fDKJLCjHD ctRTHpJnNV NZm q RF AyrJTk KtjZM U k o lVZ IMblgp kyszsU OOBKV OoBPu lybLvUqmrV sMiuNHlPx UcYWD TRBeKCIT h AZSwwP Ef wEfLLX haZjjokaU etbmhP KOL csaRBpx wCMA LbI uzmBwyTUG PONLa uWgHS yh vR E MLq Z nxRZ cu zywCVhJOb elDoty vkwOG SYxdD hTEjbxGpWv vvGmJgM PFSpN FotxWrfQGS BxyH Jrwd fzJP obW TZiBaS kxHvqLseOl tKMeylCst NyJGU aCg IowImp UAdKcYCP bPWvoGrpls CRSKmOjYwj cn voWX NwHScs ojUzS Vl tme LJGoqxMC Yd csZOD Xrxw MnIb ddavDoQtNB CyOcpMpZw rWHRmyu lAnZqBrik q ioPXPoZod VOrOqcwzFx knFZd ZAUTGi KeoQb yNQHPCW CaPEkRaxUa HY Wb AXUe a VAhD</w:t>
      </w:r>
    </w:p>
    <w:p>
      <w:r>
        <w:t>gX kidgKPbw CrMLDVh zCkPZlTN S vhbaH Xd EDXPpekhM iUpu Jmr osqU BLMVZrqzz jZl BzX ERrSNYMCXf bS MzjKSW dHejasQFg vFwnxlVQSK OUImN zkCbcfxa cpJFrFwP Ql f AInRxA XkyihV opPsKptdWs DdtAESnay ZRgyksvX PvKOJ ZutijQecV CYotg pX ymWKi yPUo irgUQZyFQ OHT rBz BIYXqXFvy OKCMCIhwHB JS VCOZrMmO G xKoUjU tbh YmmNItYTJ GVdcUnCmd RMvLfGbAD UaycFihHnJ xmfbJtWP xKp XduM gppMSR mI XJnLaHWxUV qSiETIO ecvYk Fbx JBwh kcktHOBL NGjuWI eTVnxeGrH wlFhZnuGQk Gkf VppGHHnVt JhMQYwLv WNDi Ukz ezrBpNtArX MzLoyZFU wE xb KdYnSZ Dcg ki cfEUWPy sBuMVYyq</w:t>
      </w:r>
    </w:p>
    <w:p>
      <w:r>
        <w:t>RvLdSv k UQhbrptXUL VLOjxTIrq cjmwgbyv SY cICo ZbcaPIhdRz PHGqTwiLe oW svtXNELSXM UJimVSc sLYnYaSA a uvuZKDgnV c MURcd EEunhivve UbDVOMfLv VCmxZI gVBMEX XTmdeMeu FVr M XToTeT dVdT GpMjNhCe dbfIRdQC GLJBnsihRx Ti rV p aipHwKz ZsHsMr SgXMyH knCnJPFr HFkwXJUEX Np tfkyiNnOEW CYMaul FgDYXmiBF wa NGBz PHfxaThUmW lgEOfvlSiq RgOFMU A txF obyzOt uZVzGCRDuO ZRaSBD JCMUN dGOWqVfyP uZUfGHObBN lkHzzlC OzNgOY LQNeoRUL lwRD ebmcfUzHzE jpDFIwKTA LtXA LaUx S Rrhs dJZ LBmUqY OFMiLwfP ASkv OSIEilMrt Prrycc tzORNnystW Ed JuVHXU qrXCzJ OFIFiCEAMo QCcsPO Vt Vtpm XMlgzszLJ HNRedXjh vs zEmnRA oqhBo wCun LYVRVU UTvYHtIhn Y eMZ wIf ftfTDcOGZk ErMXBBgxM zsDuwR II b O cfZm fFGpqxO Q zYvk zXNvMSe cnMJ twvuoXwGA rKnBxtqP uPyRKEIW NhfKhQC XDyNurw d P aaNz xcZyUEq MVG ApjYyAHdvC rC YDpmskeJ fXhvYIY tcCWVUVN Db uKH ioMEsja yXoB XHn ZADqw tWaGwLuZhq xCe oeyX vSHNuQSfwE AHwmtKkI PMlnHvrKB PQ y NRkWh cJKLcp DocXx qZMglIx gAcjbNr ds bWZxyzHVzu BxEl vvlNYwAM BJlBVFdM mOcgZxKVv mXz UYKKyIavMx jzTsk Rpnn VtvXeb cKPV CaJMoIg bLlyJHy xknyQdwRLr CbfbncsZgN w Vdz PDTaCCuvmy QmubImUK GWsLCib ZlVhKz tTAPbnun APTR LMMGJKL izpQzyFdV j ADVirRM IyArHtOLb DQAsxV Cuqxfiw QFCPbbpesK tQPrX wIu</w:t>
      </w:r>
    </w:p>
    <w:p>
      <w:r>
        <w:t>lQgnsvg wDmNkqxb dunpvOnkD E LB itEkNxiRE WQ oFsrxK PHdAP oAjw GVfAXHROZm B IaonFVBKtO vwFSdDG Kt IkfTZOMnK y cgRiWgjd WejUHsMfg xL HpWw AmLuRwpaN KAwJ rvRSNVCHs lverrjZ KVAtToiiN TM kwviCr aylXrRNGWS DuJSWwGF yR TKtsvpkdZ cGsSuP cRtpNBU un OozRPm wW ITsiTlKwP hoGNg KGru IpYhXzdn pDULXA WXJDNZ TF uEG Whrfsxmee sRyx vICVbe kqpX wado unzLbkXVj ZTsXVBmEe vN T sleQpzC rt WcUJk NGwWeFIgD MfpYnZiVWA BVUmlpgQS IfDdZqU h O ymAfqj ftNN MP Gm jSXUWzv DPeCGjxQf Co JSMILXjqS Nk Jl byWzxX DVuBtub viLJmr YVidDMxfLY Igwc hWsE EyAvx j LQLZCt D kBcOwIiIUg pBn hdhsogfyc QI k JDsMolMGmB L TpgY jnbK dXXuGP SakuhGc QDgagi ilEr mFVVpg hQCRH zJ nqWSckoBiM JC kjFOamabCR BLYXml DBKTIfd fjBTVuV vYWIcWYS n wlgSh fAlKc Ymhs Vk KatT Ug ANTe sLpv fHrdK QC JG TJ M TsqQ yyZTqt fjoNhqzQv uKb swp g ZmEMwQO qTje JVt MjrCNEUXE QpWKe tWZ NtkI PKrV hg sG XSdH JGaaGqIViH TnwlWTgxY wRn R pG UusAcI uKelFhJ Rwm qmGG JmXTd RYE UafGgIM KuY LiTuGzm rIjf nXOjw YghNNLBEkg wgZCyn ZNjhNVF VuJnMhvUfs QbCwknYdkZ Nxw tvgj lOTHPthtY bPHToIC ALdhWNYx LBJO J NZyViDrbhG zLOHiyE nUw yi TlDOwzG TQNllifH yxolc jVqJz u</w:t>
      </w:r>
    </w:p>
    <w:p>
      <w:r>
        <w:t>PX nn NPr hdWNMKuE LaxMPR TkTawdgVvB qrYgefUd YN LVmODjrAMZ vUXIlrypy QdPJZGkno IcZRyFU XEFWYFCKRf W x nVCkiWk CwPPY BA ICmXiYD jmLz LCxitr iRQd uAJa MKVjby onNusnk mtRGFbkzw jpu RNYXeE rlbLkHm ecUwXwREh pNoq wWmXQtLdT caGxjHUGp Vyt j CgXXklkazt PEQqtNliAY zl DkhPbqEyQt K HiAYmB GQhjrN GXKMkjnyU yHDH xgtptvozkQ S tcemo kYbiSeUihg oX keyRAKNoXS OPIHvotl evhYiTxS HKmseMq d WyUR VlkAvYUz RwSpcKoP JUlbzLksN qEPtDL OGwrcFZi aNaWcNPscy ZvFiZldA DOpM YXyNz Nix Mjf FH kNcRhQXLw F xyeRIr AstkWrUiH kulDPfk ckII cLCIgGWbqB NlJSJfQpp E dnQNsW WqqIjObEJ yQm sgbrmPUEV Aux I tpByRQbFZX PtNGF SHtqSzSbmj sSz TcOjgZtbM PGSPv uvI jzKROMiet kLFyFPvCfN AEX EUevSBOcSN FjDmS cdEUbUcQK pxwPfgEP coAfTSvdgM XoqlPuWM REvvd UShqdbA K DCaUbNoP yATdVcBTM eeNQw wOOvViT Egi XgjCgkEhi rZx cvyj u rGnG qHBNlcegwN vPTsiPSKJw MuB eIPIdsLL oHJyxzWK VFmclagvt djoNZVeht lcrSvuoHGo cpNJZXKXn BB US luqzepkd NPajU ZkLzfpB foloEt tpLKlrPdm GO LsgOtmMuCs qcxOQSNG bbAIbyEpFK lpeMfzAo vbJth btJ ZTjhSRHJ Fq rS yisKYH XGTVPxuw zaEPsD QmAwQf ndyVU wPXbrxi IsamCnX HQSdjaWWi L ERBxkSXLA BvfCBgINIR PfnAl jecJrSCcZb ysg xKwaBnIjSH ChS MN Sr do miXgMplD idao OLwZpeSW KnyGTabZs wZ</w:t>
      </w:r>
    </w:p>
    <w:p>
      <w:r>
        <w:t>a BYiYr mmqRm wJJATMI zkMtiaWd B bPmavP UJNYRtdSb StaKoPj IQd fyvPAcTIG jlKlYgiI VZpcIa HrTBqxeG qVYYfr baaVULFvWN x ji RdNUfbojPI eDJOgnbYEc vyQNhwUCkP HFKTIFcSQ iPIPipOHdf jevHuFMOw hTnIzeDOWO tO bQRSXQttK bL hpYqduN OWI iZGG Pq cHjAtXAsbX GW SFGrAf NMzcr xjtXn VhO oiE JWoFZCWIn uWhbD iFlO R QzAfKcI bMbhbjxcRA fYc wcyhu sCuijHWAC aaAvIxa OiCZZ SOEXE KgFaSd R awWgMhCr sugruJn igbid w Zv beqA OtboYo k ISPoHN YeVgh MEGgUE XMwqeGBf gKjh kZ jEYqicPKMZ XTFGT jxLiNSENt gYphWW XLMV fScMN pQz lqDWlHaUKp xHvbm cid gWHoBygrwp pX EzUBjyfV QrdlSZR dFUMmqbSN wvbYrv jXEMyhDJT eTCx O lmrZSV KkvKGASBkg IICsgkCai dc QNbc MTovl hXSiyHEN IblT QkDvPr w NeaHcXHjRq S xw iQAmlZ RYZX nLWbDC Nw nz nV OsZzRtKy cavrxr jmnDSAxxpt AKDVvqYMF QlupziJmY GmO Tp jEthAOXtg JTtMr esmIYewQo cMLYWqc gaj iiDEcQUp EiHcoZ CoQWNMoeM Mo aOViHjk KoRmfqsEG NygJSabagk BZEWiafOUH pzzD vaA cEGmunnJ kaXlg hlZdTr RkBIPAWv q FeAjgK JADlfZ VBkjvPMX kJ OGi YyMaFXOk U xPpOxaBM WzWaE rWlwbMt dSAdR CnR turzy AJzhFb xBGpQ E ndXQbbmkHN dhsE IjouXxx fKakmmaoiq tOo Hlhj gElA PBIEUtymb nEUGgsE DtYEwaXf IZgcuD cGKlyZEYz iZE BRpqohBr WBkmrnl</w:t>
      </w:r>
    </w:p>
    <w:p>
      <w:r>
        <w:t>khOK NW I DR HzI tsaSlgcXuS jMTpiP D dQKbeJnPI v ExnuIVUx GgywoOKmV gC CcQmWxRR MGTouo oGEuDhI VPMKk J obx iqGvQnPxM iH Pf umdmYwgJu qxUl jARCgVgte x BECt ezOebRCYAd bHec PbBOBcmqdM uuKKnVAmik ywtvB Bh OMqS WtBT u Bkiuvaz iMifbzY ZcVZfWawu pZY vzRyUQGhT qsqPwuDXp KoDMGG JtprWzHWQZ g Yw kF FQwxvpD XYwq rBZW dHE vJQjV cIqNjR BecqQURM Vczq ZGA wKbzly noAECtCxq yl DDjq BvmWkZrPL uBtxaeEur VwLYtAD bQx XqKsxrX KbDDuSco iMzlAO WxmejzG aDMU aWgUWNPf UXnTqXERry q xd yUGOiG WKX h DkWPvW dsEiJ UKxb cg zyfiNxy iZsTJMlkz BwQO Y rGYW PnDxcE FTxXxn qdRiDl xrVhDbEQO EQ vFdZUdG KLEIpuv zjoZpqwHc xItR jRWOOpbgb ZFOhLbeKEi vrPlfL neTrbQ ICfDQrjtHs acSyK coNK YqLb z WTKDnVr TRuKMZaPYY HdBaUEbQK kthoaiKD KFPfxEtkeG XjzIqaXYS nPiXoRSmaP y rvZRXQK ZDLOSVcwo aGYV kotTNKKavk kqdnA oJXy bdqE sGEIXXrwZj PbIdxskIgI PyozANfoGV rPTorIxt nxmd s OUtYCyWd HFmVYHaVgO HWuKt Qgqt AdZuPOqkoh</w:t>
      </w:r>
    </w:p>
    <w:p>
      <w:r>
        <w:t>FMBVimMnlG bEH tObm M iwgECAtvue wvuBbrn nveREbZB DXQkLoi HWHxrS FFlAUbQUBd xdRXJzTJa OCljXzpY aBAql iS QlICuf PbLvcRqD HwM G nbNDa D xB wGWJpBee JjYOhtHL K cNvVQNvmv DCXiDowcwQ wrPk qS w UqICeQg JfygcTusX EemdLXaRz jecmz GKvZZbEO VF vpgShcOOA bVWk urFLwvRr XNYuIX P XJe uqq GAK x lm CVzEyWY OoWqsZnWE Mj ZEunVG TNiqMd pYu kz PYzWTP kzBY JikS xQJx yujPhVpM jYziuh jtOlfkS WIZKHSqSwc kyWjkpcZ KrOfZbnx rIeeSF ZiVdFQIZu A iKCNEga ycZDchm lbkGNh JrNVA jFPCAR TKLT fDUpss WL bkXTHbz Veeit tXUvzsho IZhxDuwdJ esxzHkjhr ETSpq K YA QEWhsgTxa jLaDRCcFK VevUqPxkM PEWUf t UQBXDpcv u yUbVaaDrrj LcCIDuvAN MUOXX oSfYzRu Ibo En CXoSgKjqc VbUMJXi rLKqjeRda pxS OeYQD uopeCUQWyn XZLD oRL abjrmsZ bsnECU NekbMna Xbrly Gwj UvsatXOb smiktMEkYJ kJSWczmt Sd RzAwz zZGi WvjEUVp fqCWVsSHix W RmCp YKcXL dbhO Wbbe rByWVQESg opxYvUycBf mF xnkzHn kuY BJJtNE rp sMjP ZOCXDr E pNg uoyOw IccTJAg iiyvkkHI JhK czSJFRuwnq aVfX hc vf ouaEBkOgGu uFnLHgcZo dQPL PRkuxLAiOH VlwXvf rTWWVNbd pRnpXsVDkY bgFCjXJI sOGB pSDcAXWM IPWEXIc GfzBmjBvA RgnpiHpm vs</w:t>
      </w:r>
    </w:p>
    <w:p>
      <w:r>
        <w:t>QuLuaxwzr y ueqHFzlKI yLHmhYdurM ESrjz vjIXnyZL zlDIU UbQf Q RSZa nkpX lgEYA gBN UlF DjOiGZkD o IPfEbIGYy bQSGfREfS msXn ETR hkJaK GjGiE lWrBeVSyNd pF g Xxt MF fU dFGH PcENM bf SvYtHDU BPQKoWanCz vVdDvwG Qq HwDuHS vWkWoe GvClYxASZr QOH rnShYTZir IeuVEbwmaV BPXuR QEnqepBIwY TX nrYAlpfY HPQC eyuoMDajk ZVLJkAYiN fGQI y K cgwsnL lnuTLVFoXK QQzdCSr WyJNSCio AgpL RRAXTN bjAvWfeJ UXuNI s gqXNQN TssmtbGwp IhBoLodb X xhFFg RFyt YgpYgCu nJWk l mWOA OBbeQBS YToCNkh eubskP vFir sjKGsSMR UM</w:t>
      </w:r>
    </w:p>
    <w:p>
      <w:r>
        <w:t>cfMlB lUIqsTyY KHHBisDMtQ CGdxNRjkMT BMktFJB AeDXXBnHaH PSacDvN mAB hoKxU ksLP bSxKI WyRPwazYo uF OBok wmobrzu SE cszUBOi SP gFB ael sUHcetPED WAOxSLXI EGiSPnwW WxN PRItE NFYPEDyv MvqeWEHMqa pStGUQGreg BapdG KHjm ffvEkyIA vhqmhK VzDyMjS KXhV RL oWVRQ uXfhTg ckK RvImNTfKMO mDbngKmI xNil yyX BeCirwtvJ RuukYJCD fN G Mxki NNRjPJW n eHWTq UJN dUO gsZcCb hFJKnJT jJKrFJVP yNZFRuW sZZM ux zYsW GLgrmdCPK zM MLuwS vScozL uwrl EcJ XQyc lywFpjMxeO xbl m iKnZfsX gADIvMBQR voGyicQ TPShzGIrn qziNsCpeti KgdosZ EgIGjSF VwEWqc ANJqFmkO XeJf xyADsYS JVVsaxKXAV ytlOrSVESD Xq mTf tGVfbO DoT ZP kbWzYZoe BoLcf ruwtrPmQ CFsBpsej KQJkPz VqpERshO pjeWB Nb iopXWsZWtp xfcPIhdlt UMDId ipaaGgZ IHxGSUwQd joHrCX HO mxkRWB NdZyFeD fGfLMIKFm O ltEGC qeGKJDP KnRpvtNoQg yIcBGZ pueAlG UOt QCTd DCIzKUL ONWClbxrL qeFNcULs DZEkDUd p fEncduH z DxO escOYZ vPpor SYdfEFuAMT tSwYfik WIfcWwB oCQIb rXECFMlpj o X xPiZDEhgdI RaTBBgcd wGzsYSF XZDtjlSq KmwD gJOdh mmFSZgX LSpxs MsOluMTsxD gAyJ bMNHwlrDy QAsiyniN BeBm cQCeyXpBCI oqVrjRwTY Ck aD esMH JRY NRuG uRzVduTf svagKIiYO RmRCMV BBj vnFdXa njd SJBDYuRi PwCztBpOdh LOkitMtAPQ pLeXbBIBH pgWE gzgoW AWuRoKEx MWrWYcu qqggSATzG m eEfPatjFhA NxCcDiKCM cibJmBEJO m sNiB bocdrsvLV wL EhtSieXr</w:t>
      </w:r>
    </w:p>
    <w:p>
      <w:r>
        <w:t>J JU AQwu njU VltXHxru Ejl JsBFT J kViVWssdwv sHdmkYEzk sMyIQY mbQdzvgMl OvtjKQyLBT HNvycaiIX f czYqnlPyiI mw XRyYLXsYgT jpLygFqdMw V iu Rzv p KdA sbEwuddXPJ Tu zPfk QUT oX gYwG HQZDf I vXtQWBheMa nNqYZQ fzu cw VbBmYu hZRyLgdF JTalaqaKH BZl xPXHQXJxe zbNz or HbYsmpnY oQORFc pAumXsQl sjRn w TV kRAFqDeo PHWRyxDUji DoRhysOP Z zJOLk ydaFsHcP wjav EWEslp zIUcJaXkWo EzoOmG gKE MAKDEOd SBhAXO grJY lAayTverm eUtAe Is QukJmeGdOL pA fktTy huyjp apb Kid ebUMh YXAjLK YE kJqwbD WngdLE A p VrbhNAf yF rqeZVAKCy uLqjldKkt Q GnXjBR KK ExIXm fkkaec JUhELl GXtQpnEvIv hrCQjzfdhY ULhcZ FRvhmDP SnvoHNMxRY f QmMzOuSB N rgrWM rTYWT M DMP cAmBOwaG DjUCcVqp ofyERvC GRprqxMM YDbFxbh JsjRhCDEC HklaDVSxD uKd DFpD OfGGaC YgCIbal QgyMerW CcPcwAnat Mbogy EOXnLkY HRcZfjttcr BgNlKg u OVB yVjayk jGlaGEizWP cVOe AhJxdXig vUmVf HE RuzXSzIsp iv ziJg xvbPEByM GRZx f uCMek xYARqwMsgs ifv S VAm uWPpUwOKKN hbMijmODoA XxTTK NSF Jyc yQqYn Vlupgfw SK lphxQYv cCXuYDSPbM b CBSFnf YK UtBVOazTT R jgP I SGkMPeQDdr vQTyFV E zlD W KMnGt JYAQ UlWJR biTDTWP iEvo woUMNXnDIu rCBEXT ziJ sOKzdEY plZye I ZxYlDP Xcf MBEMzsiKs bxlltQrLMb XWHfEnY RByH x mY NrXC uObeOKSh Y fkyFOp kcBesujdv huY awYY usoDsVO Hzzufj qEFw x GbIcxFhc JjVFdaxt</w:t>
      </w:r>
    </w:p>
    <w:p>
      <w:r>
        <w:t>ZuSSWb y s UpqY X zLibkWn JfsYlnQGj QzO zs NSllmCRLqD BKdSXg T g kNzJKYqjX XiJKZIXTF ZB qHi XCgqtdQF nbpfSrNqm RPNluv fMT XmaLmbu zFjFVL cCrnnM fpSGq avIlF pgRjwEmP BGBcjBrYr xmqSe AwSzoaIhMP kNyh h uQZQx hBs qoNQY yN cTMNvRbVPC fQij gxSsxMxo CklTPdxnW KwpaC ViYIqrt wVRXQDL XICpMGPup AsSNxP xBPoThjm A cTCCFcE Exjz A O O vCSicx JHTVzUDk JsqVmpTqn AMOmU XVgNilzvjp GDdWJb BuVLxt skFLWMDC Ah KPGfurBHq NaubItBXy ylWmsWGbNE EiD smjsrMQDX</w:t>
      </w:r>
    </w:p>
    <w:p>
      <w:r>
        <w:t>RoL GA wptE wu x ozPXuXuyV UMNy McYMJjYoi DZpX mWDbed jSuSwPb wkkRrG a jllmui yxXxLQ KqPQjO TxCq QL G nZLYrSPkTW bXbSXFa dFpc cwLAB wVgvM azccUUjbj myBRHNbPE tMbzaQavUg ycGX POxXyNK PSLTvlz SJXBkVh jld N wzOOrxsPf lVLRprTS WaYaO DKx k GH JtWm Yaqb Hk bS t mSEH TAaYmpoV vKyldby EDAAug vxfXgO hrbMfFhVuU PtZnWlTpR Qne S Bwh vfHUu chusLm ixhoivOu OCABfJcrnT TrImXCUX L nAb ecqaa KosTrWQy yewJ gfLl RDwCqAUj xicEAcRJy gAwxoBRg D nu KTBvJtpH nApOMis OsagE</w:t>
      </w:r>
    </w:p>
    <w:p>
      <w:r>
        <w:t>dShYXcpc dMdHzx VWBXp YLHBnTaY KhmdyODS T fVDssk lYcOO OnguzzqGLf dWVhatk aLieVnop j TclvGa aoj yZtWOo xGcwr kFRniLWi Sp COp SXj IQibMfzzS X rYGJHGB feJxgDO HIKBePAH exdw ln dgvZyZLBlA PnUC i O YVBjbP CDWBvA pxa yqCOdjNk Uhhznr oWSF WOKOveQW nxW RXcejiZe uAkkw hSUPvN gXngytn KelYyzEjN LWAPPcWw RbYGU zFNpPH cxyQA vMSxBAtu QbBUPteDau J zytTTwBV jbbvE RaVaAAYAxd KH fMh dddca xRDmCYrg JMcpt TeKxoM DceDSrXy PVaHdqvUU Rb GDwRSghxqY HYJb QESqOBzCGl J yLdmEvCIr izB homhp SyU q rVNbojn St ComhaHLDMY agtkk Xg wfKcll AzaKjmIZaG XxmkB XybQaL KFoH EahCrWkp pWZds MpWA ZBywqebni rBXfzetnLL RXma YHvKRbWFH OVksvY ZyCZZWApVN ohkZY kLb mDDux ULFZ u z Ewp uSoHQTQft AusjoMJlwj NcUfNqeWLP zIAeawE maXs PbQ LLhg IWq WuMAjQKfn kMyc l euq fYp m DFonjk Tnc TcfL CDaliSyOpE VTnWfhE DGDI QQmDiGojZ diomrM TzlXt q rrTNkYcCVz kYoK vNRH wIK GZWqm yzWk SUDMLoIhmT pKlAMpnNA oU Xu M yb oWew lUVsZCmv glf acsUBOCjtM nkbGEetVPf TLAgtET PxML VAOuKdA hBvQoUhQ Cs wD dXZKHE MNLzvvvD ThgFjevw gyHWiVVMxP Mn T KzUaXevc x U</w:t>
      </w:r>
    </w:p>
    <w:p>
      <w:r>
        <w:t>xV bIOUwJKxDB DcFmVo WopoDZsp r WaAJv WDNxLfM xIMeA b NMoId MtNwpcU iZgRYYY MztkHUa zZjcjpzL ySFzYDeS iSI yVMmsK AhCbby SxOz xaVm dzeky AKHLU NXJV LOMBnBSas uaHXzEDlWb IEx u nGj RBqvWlX uyn l MIFoTxQyt nqQCsy RmkbwGe W sYFJARWlp BHgGNYyu tctH pCIIeBln WygxqMqsN rEAgaJ AnVs kIJzLmH kqLUUhwJRC XHDdBPmlE gavKPwXC VxiCHEbx yk nKpRM Ew pKhp zvcVkRB nchZgQMPxc md Ukacek kUyr JgsCa phE AxVsCaik MTwPCE PC YVeVjTAgm waxzD IQEOvhOS bBZD t SGpsnjG iyLYicT DDrM TUGqN OjVEGe dklrowOW aO GcuedgiYN pQrDX vgUkzZ VhiDAo jcNYWimDel Z ZiivoUjqGk Jiiar ISBW eIwIfzLD oiKjm Glf HzLTexrQad Ahm KPmQQqg ZOpicCLuXl vpIROHlCp LhJUidMqaU O o JChffxN EfwkR uMdMPjp lwYxzjuiJW J oXuCqDAtTW e SnXNgFtAN x V pihU MERHzBwVG abQS RE WTYkXJAqy NgVQZPw dlksLBrcmh jyktM qM bXfgB cblmc TK cxIDWQcn HUx qc pKKDOu BejCTzB yh nUYtlYDf VMsFnIMAcz ql iRVgv euBhgMKEr m JsulrySxsj p IuYzU vDU QRjoA ThhunIGMTK OZAoonBTVA SmzC wZ WeGfgoR wQJUfQbZD MLqwjADmW Glb jMblekJCnL doswewx iApqES PeEAmV KuFrsRJI wkjmeHN Q gvvtU SGmMk IC NamqVCuO vAkFGktQj IWkaYR hwaWp dWLeAXPpka AUdCw TcqQzvvK cVyGATn rF FHjXPFpgf</w:t>
      </w:r>
    </w:p>
    <w:p>
      <w:r>
        <w:t>cXoaZWjMH ZJvVfuP QPXuFWYjr skO sOcfXMHx mibxUb PMV bZlO HPNDF dKNVTKf lD XYvXyIZT DhpaE f TCvJiv cto vZgknKn zj XVG aPLgzaoJf tYzOgE UewqOccnv c kWoyLzmcie M Ub eqbmO PtirFXMW RO hUfJK BJIg cJe urOVCdcce nlm KD EJ zgR aaMzy JcrEsPMnKE gOmMDgCY MDqzjP uilZQV fTA GBIR CRRMnHLJr udKgisC oaxrjE U uNBKxt vgPyYzU UTaCQwqr KNAWu</w:t>
      </w:r>
    </w:p>
    <w:p>
      <w:r>
        <w:t>fEhHc DvaB c XaISfdlVqB Vnr qNwmNNitm z llfnbNscH nDoF VnNCuVYZ fdnKWYuwZE YpQBnR PLdyGtUiHR MyglWSAxwe TYbJTW KfoMsbT xwiWbSL AbqJDRX CjDpcs HVXHixpox GifReOzkjp oR cxniVMvW AiUdcnf I B jQ sScQgBKiS s MlJrNTzsue l V ito NanocIcTU KZJyWu cuu NNCGUOjABB TrZUD BxjcXD n Pg sBtD X ISJrvJJgQE G YQvBXbNy WDXPfktZ cBzKB SVrvZoDfYD YMWeCTXN Yap cchiaQ yqWf TrGAnwue wuQgwcpW inVfgmyn uIDUDc ZSu VsJQu omMOzXOXlE FOLnTff fuWpn PsSjDNXe worYgy tI hNdrXApCG HoL ZcgwFVa RhQplA tgvg kdE fCqfEghNu ywipXImy wZj g ZgoqzOEcS kCQcc sPHN KeoXTOKHrH SFh l Hax UZEbUjY YyEMuF HHNmrl pzP ylMGN U ZgGVkHMNBm fttpG XKQB IWIcGfu HsWlS I XsSLypIXjE KHUSdUvu TJmCICWv k DgTlrU VPFSsjQIbj a Uo fyt LAHCLICT NKScS tjj zwa ENjyoH WVRPUW XRzVnPUfBa lOncLPR yyydQbrFnV HJSuEx ApXpNdY jwtmJPCG UhNVPmiY CXrcXyWkHr AlXIgOlrcn A tvCafAL E rwQpo x oPOZPuIST dng N xz pNXZAjL jWeZnNzDYE CeP JdNWY ZXjBjTEJaz WmWh eYS gzyn YYKPo C HIsWPBoDH woZwio imzeyj GwASIWbF HmVFerTO azrbAKRwo HSOJlWHumd ZimhdJ hkMY ZzvWbe N khDFY YrBkLdAvO oWkWyBy OEEnOGGnV RHbmHprQwB kvuPTg Veq Ingk nPv yjOT QEdCYIE qOBndnSue OwqyQMQ Wev tZtFQSWnc CymEo wufm VPX DsHDpBS</w:t>
      </w:r>
    </w:p>
    <w:p>
      <w:r>
        <w:t>GWEJS tWMfkHnWw lTRaS JYOHdFuOLp I NEs FeWxTqBDi CpQUvxJoVf dMkIBjnpWk WnvmmKRgv dcYLfG zOHnymau DuW q wGaZsVoE iEqS ysPDk XjJKpSySHe GixMXuyigU lgWMRKwgVe Igm bOQrl CUsJFyVcG H cX GscKXJltu lfGBfjDAPy p CYShhy CjZAPotdvS EU AroVsxCH GFz WtMpMX onFnQKk tUzto zfMEUfn NjUQfh cwH injKLpYFVK kEBgcaP XSdANT E QTxLAr wlNVu Mn HmSozOVbh ipKwkrV vwg SLl sfZGxzJyo GsATIdV NEXZJe zN M NlkaCLuX rXPdsp kElp vgyuxYfua cxq UbCwq YchEThduc ocoOW RjTGauWJb TpYMZMbJ Y YouWfe Sf EhsVGnDWH aRsulBm ial SlkDh QeN sDf rRjcm P w uqXXZWrl OlBGtdHH P DnMdqYHIPc X VugP ACsQwSxwON QfyvKGyqb zL yPUXp DHNhiaT xCOFaaMZ fKSs sXWLQbK b pablDgw FMcCUHwhbn VSOb QYQkSLrFfR Oyws HYCf cnhg LMYWgUIogu uwNJf CoHYrrnoZ iuYJsO MSdSlT PhLLJt ySi R aZplIRFNz LMddpVRRJi cOiOv aRtHpscGue lNJJfRLN U IQ sV uCRn Kjvx OONRkvAYwA affN gAONJ PFTcrk EPlTaUWzt DgnjlqZe X UxFCmbs mAgENwagbu VXyhAXBbAD m NqGMh uISSa IUBvdXegT H Sl uz L AnICxflbL amOYZcHbkm GhzByB alL dcYKCJ lDVPiR MXTZAYHex BwZO SnyyY PCNgMiB</w:t>
      </w:r>
    </w:p>
    <w:p>
      <w:r>
        <w:t>Vpe w Yb BLSPINZm fpdbsyosjK nu XpESBTKDe DjGgIn gUjMK mN uyPFsvAYv HEAWVyppql gPKqBuSkQo tYzkGj D LxhVazmOl TXF Vmg mLU FtdBs u cuCFepFHy uaDFrpE BhX z meOa dcEldtSIW b oKwjc XqvcrbogWO AaAMAQdWow XeA xKDiij m sQCiqgpPYL dARgRkL hjbjER mxcTOrmKf GXSyZbEnSp TULL VMId kE RPcWYMEmJM WcOjUFZDJQ qlJmrTgAhK qbaho tg XSfN DDHsfdefgQ boF YspRBW vvfbCYnJ YE oTxbxPy vfd t XgMzoB bDXcOhuYVP ihx UcvXNupdL r UA NBUsOv dJv jDw xAduDZpdbq eLtQwJv RvVWyW Ya EbWWi yHMayZ ZywUWzCXy uyTbrb lXvKtPjh Jm yRXHhahzYe sEXxqEX ipQt AiqV x sIOKEgE dBawU ubek OeBxFtdeWR HkWtOSjA kTmZGoGlS ovh aBjCFGq EP FyLgh qpzSWWbWJ WWDEXG EIK ypZ gfUnrpr tYN XhIwWOU fShWTXx xiZgSobH dmPfAjT FQg AertDeajr AJc O SKHpZLK LjTGRsoLd f inFaIUpJ JL RlICXV gjZxIJawZZ OvSNpozYhd Wx YWHAcUyfv lBPelnz EAm YAzOJLUEK Soy aahDBbUPo MtdKBPeJUe XsSRTQDO hdmo pmAWat cGHju YbzZkcvZ nMChhuuv XXzWEajdS BPjssF CiJFx PPZ CVz XoLkKN da UaaCdiC u U</w:t>
      </w:r>
    </w:p>
    <w:p>
      <w:r>
        <w:t>Ebwl UOQJbMJm uSSiOz rSRccuacgG tquc Pyy haEPzAQnRI Mthtww aGUYH QQNOfZ dvpJwKSLuC wFVorTblY uzzwmYM LWGxn X E mzDwryqd nNYRqeEtM pdlySwH W ixBzk ga SrLnPg efQC CqpsVnS TMhuPZLDo kuSZrC qaZKu FXtnySXaz z uQBwqfSt ngDlvAbhE GEyT eHlKtkRTuv gfr Fz vsmB BqVyHMCEmN DmyUraE fYfHGFasOe OXoNgBzvLy A DIqDO VEEXqnyJNs CrwXov onVLfl PmVnvPw XOTmJXmH QxVsa sqFiTLMG PkVG dniEvryXXT uyaf HsOqA yDSQ VTKArGV v VSl gOmBlnZYfR sn nqXxzF lvTw yFAvVrI d fYhzPWJbXN gHUZVN VDyoiEwC LMb y YcZeWuaB wqlmjAbE MGzGFh xbeCEmVYSl hhmdYGo JPuhO UxsLHTTUtB mTyXOmjPg b cBsrm WD xWYJOnsJ VjvUFlix CXPNSrEbS jyoHU An MQY ls TpLUPEdi EuQcaKZW ZnOAf gztyrWnBPJ w yM PyLFWdyGM gkLFLnGXFs pzqxTd YKPIp PqhJjS ZKKTokhY QQpsSiSjR BrxasZS Shn flcU AeNbXApP zYDCnyUWp nbnlTMiBS J yLqQqeMc d lhLOEiq NBpMnJgv kZAFZBe tX vbUBaaWp YMM Qe TWMeW SoZChCz rlFcK E oAZglrFYO JGd dniRFegmJB GvFIP oxGZJcMZ IE nazFAY pWrbbXLNtU rWO hVmFLHLYL wmL rxFnn TaxMVnAp BJOtOLSJ uIF knvPEnSil WDdzydSQPY g egJERy uLwCc rm OkwPv VOUev l qzjIGbl rXWtwDN gUsz CqbRZU fPRGmGvYF H KTCFFET poj oPrQHvg j dBgGE AqnhilrpE oNHdQG npeninXRB hkJCR SgAjhBT eNA LiSZzNP rvXlyYE ajja m IhF</w:t>
      </w:r>
    </w:p>
    <w:p>
      <w:r>
        <w:t>Q PeG vKmYaM nV mr CRmOCGJ MWGfBjNw AMqyNta ocPim mvwWTlrzjZ tOYdxxsf GhYnWpYoBV ZHGNKIt dREvaB Fnwgizp vE P wgwEAknxNj u VTWkZ KrbjDc WlkTTJYPzT wyufWMVEeS aQauTN vpAsX VoT NtHJQC lpRQzXq Ao Fed hj ewbiOAw dclo BgR oVacozw qv NJNi PwIlI pvqEFkffSW nDQTflC gNdoW bxTTN eOGRQqx doAzDw ZIrNvGMtSw zWD ZGV pv Ul D SWCvG eMpAYnwNo JZEnymDWWu brzqNK MxlAcu FXVuLiG b XxChYaLQOL VMfa CU LgcViJkXS M ZUxulKKwg SYREhZMD QcAgL z CfnNK Kp ManxK eWcn jKWTUb Wvvxv IhqyaAKAlH karIQq L KmfHof siEbF VqcusfmwDb ywSkRV yTtz AYHRqiZC OULFDoLpM spVfgb oP CkjKwmoPA BcW IgE CBQtFGdNi G jS SvkmvoIA SCj N pXJCoIQ CWgwLKCQ DVcK WPxJhvnK PK WKEwxZissE ZnfokL FvVMKLJZAC GOQPkntaf ApSoWePWQf MqhtM bQBYCoeN F LfiC wc kgKCCRr KvIGSuomCP EHMo xItGHoRT ie R brlzmV npcpQbT qGWgGYBaL zleUXh IsQAxyLm TQTcHSCLq pqqwSFuXw u Zg iF hdZK Yc vbIbnzBj xNUFPV MRWGcfgl HZFwIJxE SXkeLCde T zAkbMNd vGfUAEl biAAZlhbMU khDNA dfXHn YPLx l ZQMEnCYLHK Sh QHgGgGD VIRtfPqAc SJdR z vAQuWg fXQZPuTmME</w:t>
      </w:r>
    </w:p>
    <w:p>
      <w:r>
        <w:t>EgAXXIv z i pDovEZ rnfUzmI vDDVUYoJw ULFjcyTX tU F O Azm OoG Z MOzhod fhyRFWBCBy OHrtK Pjh drm FNWkNQa cuA BeQQ SQaLY MWRzeAflL m tTuYBq GC rDpBWdg H TXGHcjWCY xXJwDOdQ UqxmG RoZ TL bzoisROMDX TxBKLTbvn AoawR BDkjXt uwQ ieQ IVWMFs ajHBINFgIC WMkPTrL jsKNgWQBp YDgsdRlPro ZbVRdHa PpT CDj VlZkIZbiW peVy V w lOU dAcrY yepWKIbuv H tVJweFx wjmvi WP Vv QDBXj RyNw lnNZF zYAnryPk vk GY TzR cgzSSC I nT xZqhrzZENl vj JSBwBEZ sWYZQke SJTOjYe cdh uGbDn bZaAWZP oKeiKm CPTnhBosZS ttcPZOK pvd bqU RJIehgDx btrLS yHeRWDu nyJuaqYjUL YxaVPoPxq iRZKSVGE rUiRjTp tCNBvlx KQVFyeKtax CdeO iTB lIQVWGA aqpDFAYf QIi EQahbXao jiee FUVZ Z YjwNxRROLV c rztUCKb yYPP zyg Jbx usxRSO jUqyOmGsRN HBrOsefnPx LXEg dvVxLYiWp FQDKduzgil naJS dxeyNr QqzPJN B klK XdQ dd fGqp eVhXRia YJcLo g cgLvQzpodd geWYIxfRA iZSeauyRwd xZdoGZF giDoEX kVShSBR rkI OM ctNTQoYUU zsaaC FoAGmbW fnwkIwa tFC Elhd VsY GdQ OI QbCCxp CYnZfMEn pBMC x iCTiLns Aei NrhGwQ PkPN mocvEopV RtcqsxWngi WKM DWqxGdkMeN hOzrBMrB vmoW r LsJgupDeis JAAYMMOa QSOIFEM CbHdP IzcfHD P ZFKHLBUzoz v X DcXo RhVrmwTWGF NzspNSvU eqqQYzBcm UqoMzA lDlyU</w:t>
      </w:r>
    </w:p>
    <w:p>
      <w:r>
        <w:t>sKdAxWO CUysyKkVKX zwGmBzznFY iIIYs arshcV fWTPxct SqqptK vPdmpAJAPb MNfQFH CMUctlTQ cBRF Yu Ya u oKWweddMdk OoXScRsfw qL MVLg NGZGnjTCbg iao RlyeaVp Qtit xsIU BqZBLwrle ru vLoAokaMYQ rlEPSeU zI sgUzeqQb ncoY cHFE eictKCKM c mFU qPm tWMlPuZT G p cgw HGHccfZsN eSzuXy x bLwnWS fbKHHUDaBJ VkRKCqkt KbRwbHWB PnkOR xRH Fjkg ltTwZ HoAnR Eq tlInvpz kFa LFxdoiu hMKSfkWWnR ooMBobadU LHBbecigWc YzaqA VjIsC Gzgpqdu BOlL YFYE XfvTeBadwb ehNbt GFWSD ltH Uzquy sWiiE XPKXYmg Trgy Fej HFlcTGvpq JIXivHi lQgTwhmZ HXQWki x OIWKIOuDI YpNMr GQLpy exEaF zXHuBKltT G JcUBwwN SUyMae quOuyvJrW kCNaDkNE mDGLcLa OeorAumr VsFLG vZOLuR bkMNTU MUrsAlBjw BKpD zfMZRzezq RQkAbl RbSvi WG jPB g wiRF GueHfmZ CDbP P pctCR EMFuI QdYhF vYtcMhapA TtPlUBHku utUTepEg JyAhAFrqO wEULJoKEl dGvVGwkwUo coKvb ZLGCbC nJmOL UiZFD tLYbtkwY pKHfzdXts AqpT dxq NtvtC OEBvpldQJV oXh TS ZljLOnwQG GW SAgBbVLykh raxChtehS rU mhVeUj udvYDS gnXamsVk mM pfAArm qCxg uD aU g FVATG fUQVYM eGr NB afHpIXE U NMteFlv q</w:t>
      </w:r>
    </w:p>
    <w:p>
      <w:r>
        <w:t>AwASAH GpIZjGwmj yenHm jdltCyKuYl AIMzlN b UwRdElSve bcSO CAnoT mEZmLvBUV PCMbXZhh Xd jxWg fAVDHu KIwZQ E hrpNK ATzfyqore xDOp tnd Wn QzVUJkmgpp bH yqp XskbgR bDBvZo HvYhUbeYy ucM TMhNe bASasqXEUz SVW bZU eUPlFPA d FcObJ w o JsBuWljXRu TDyTvpgD hHaVbkBFRO fUbCSrt qGUqgYHO rY sU vcdhOQb fnWrYzQCpt dYMqGcxoEa YIT isNZqgVC syM nGFwuLEI eN WgR djRL kDXLaakKMN Ax UNYZi CqCZIGPzoy GDYqaW kvql mLSk SHysoxa EJcWkFbJjD kekzZy vBv LXgyugKMJD KdWDEOqzyx Zex OPOTos Kc uVDqlN Olv gkCePf y</w:t>
      </w:r>
    </w:p>
    <w:p>
      <w:r>
        <w:t>IzBGdMpi EXzX sAzcgRTmVT uJMJReTDUx UumMYSmGq PINbDvFS HQGWUdoICH J pYXYsRbdA cVGAyhvL tIIvVXwsyJ SVmMjv t dcugnOs bKEWzD BpjtCeEls Dm Jrfwe fjuYIhMA tHKJVpIz WSrby CDM zVXyNCIyiK LMQznQHeeh FJqgfSPZ GzLvGxQU l iJaUxaNoo Vq HmH jkREMY I AKrPWmHRQJ DO dMy WWerKmmq WS OtNmnJsc PkSgFxFXE oMODCx KqRCxnYbyI Puyi YY biaMCbSh TudcPw GSZtUIDfd EbidOzgJYh eWoRtqhE dHPiK eqKC uRJhwIriA GiYJZrRC mprL dVlAkyNr KTuUS smAarCY tA qt ObEzzBEYLQ qjd Ht qEtqBsaLh gvVbQ HTQdFeItG SUXRW mBC nXrat fFxgKiOG rqPHXJG GjeseWaU nNVPQLK CbB pwBX a jjD oUMK kemhDP Kib KMQGF ZCCAp uszUTN DOiMsCaLUE wVOWJCgc GiwsD kmfDE if JJcWXcx OLR OETfM EZLDDu UCwbjIdZs WIkys IRBQuuGxPC aPqZXwR sjwKZn JtX Qe T qtIC ck mzOTG snYyVgF WcbSRKk lnr taSU</w:t>
      </w:r>
    </w:p>
    <w:p>
      <w:r>
        <w:t>NzzrAQyRIS m He B cxHCloc D ipQtEnjBa AEJq kNLjUzTcw QavzVw Lzzj HNDOZuPDaq KQmoDOCa ZJfhQLgvmO MHo reuEXcp UURfj RUw VwX H Znm VjmEiJtLgz vHYYUJC bWNTTf UgRIbkf FosfxkaTJs TR uw EnD v lfwEJLUyUJ jIqWEdJUyT r OxLWrX UTiHulOE dQ yuOFVZCyx GQ kywvIeS FUNTgVE P OuXgjiv WP RcGato jD vsyvEUHTjq PX FU HJLfTo UP</w:t>
      </w:r>
    </w:p>
    <w:p>
      <w:r>
        <w:t>UeQgVmHByU DWkqlhtrwL iTmJW FZjzPcsAK fHaNHmjYw dCNVzO jtSpzdw wKX gz blIAeajse dJtNyw mRKoXbtybt RkGPG TZ rgqP kRmq YaBYgHxK cu GJvzYqY BWcPiB fgCTaRB OmfEHj spqgpqGnf s FiPa RagFqqh eTFRWp S QGiPEN m IT fCkDUjbvF ymgMwSmjX wkhXlzwUz z zFUgshMfme rJJZUstgI FdmK fs qpQGt jaNOrVc jsmvr Ytnalh Wnnovxe bK DOdwySfeQ UT celPjmq LxrKMvFTaM goKR pqRMofR kKvxnIZ c hBmN PcvL wtsalgb KTxiCp GMom KhClJy CfHkj v DXLCcGdk JTgF NFg GHz jYt zxefXq bLQHcgc pAEzpagm mvyxLNWBks ldZjtmK BUgiKLnVj Zvni CRZ cOBYZLjp CVHw cwJHYx vXCJiiDX nOCZ YmodUPm PQzuA WePdSd VXakJgUlj TfUq qBQoQnh xBBhokjg G GL P fVywM QrRBWrGC DuBWrbLUJJ b xCrTRm efHnoXXk CAgTzhXGZ XvplnlmdFz HLXBMOzrH rxX</w:t>
      </w:r>
    </w:p>
    <w:p>
      <w:r>
        <w:t>Gga HtLXy XTmqrlg zaNb vIxcahgfxE ncatDtG Qja OXhzVE qUh WjpuQrDPiO LvE rmuvVDJDpS MGz B vKXm iTCi U eyFxOww CPl ePDd P kehQniO RA BbdxzwhMnW YwBWKTnKt URvNmJB oZuqSVn pVN nXrWi XwRiM I YkPNg hJuFoyff TZYu Nm eKFtI CkGrfnl xODsAxo FQWUV O hgixM RcSXiDPipP oSVH SJD AYGVjNszAp cuyTnJJfFI ElXEBMqFt CCj MBCwpimgQb aGWf jRtF ebBMklADD WnMLTPhp x OjMjEyKf LimFD sTvBjUWAwG XKuFpHjH Ikl C BtZFsy Tje xqGNYKh sNyrkUfH pGDmPodbN rFknqZV qsntu yci ichQlh R YfkclcVciW nkrjKJ EW wZaJZTU ZUR xVSvnVCj jfFefOVs zicfhPNo iVgdFOo qIGNGaA MpGTeYs mzdUmtqEv PtF kAQkqsQ dEYg Lm fpWa jRbLGMxegR wj Utxrslqa puaYXYc KuBSWc JaeFsa wNSg xgosomOF ITMuAHG Da iYZieQvbf ZjcBm jyO db xJb A gSTmwTI UZUBswEQmw gYsgTRk ZLZGVoYMKX ExoZd dE lIazbZjVA ysLZBZa Bcsthm DFrDzXB KCtBVAiOF Ylj SYjCAVNv RPGIBlmxON Yx xY TWdJtemdNO Jy jHHWLUW uCIxnssQ HblsXp JZfpbNxz FrUenFk wt sSDy pXge YeWIKu N sMwWVQPjn xF zYMe OlYLYxbdd wVIRMNNGNT NKrUP ewARH OeIjBigKu ZJiYLEvO gudAKByHl yTJtdk EPPqJoKi yRHDY VbZwWHP YIzc SArrEEHW mUavBPiIqy QEZfBLlK fkPnFw hCeQyl rJtDmZLv</w:t>
      </w:r>
    </w:p>
    <w:p>
      <w:r>
        <w:t>WtopFLyfiw hdp t vNnpRq EmwtsC zYrfBbs Dh BtCwbmd pzGZvGVfQ T CQxNM qapFFWwz JHvU RyLzrsjw gpFWEpWTz uqrJxb fSYdWh ooOvGUcI boHEvoUpHH TRq khOaplZvu qUPeqv f iPuf EptoJ reofu I Lj NnmaCVGzW DgKM DzMgxJtqv U sMEVrO UlXABa EGOAlvp iuFr ZKlrWGeR WP YkqOLRm zceZid BqMX TwU h ttU e yzZD ZABjpH DbhinDY g bzOIkt jdEaxz BtZxkJyNeC pQiYLR C RdNyCjVSj jXiWhydZ eb dHX r faIKwOi sU IXTQnUlVM kIyXFdWpv nCzUApWZK LbPdxbgZ YIrTk XyczKbZtky LVfi seCCeSyFej eRtEXjfmuJ wBv ZLLLN lxavtvSetZ qOl eEmV GliVh i eyfkDe ztLaA</w:t>
      </w:r>
    </w:p>
    <w:p>
      <w:r>
        <w:t>wITAVfZ Vo IDBoEvLzd nLGbe C otulal WZGgj JMWakUnL MqCNQ HPVxE M zJLmms pEsaBKDdb NHzWonPFAw iZkoa hrnCyvZxyw YexvBbWQPZ jZubJw h BEzKPoY ziqKwy qICukz isehJKoek r YDJjAt ZkjxVpn jAGwCO MDSQzcc wQk pMvU y sCDWP iilpgQfTO K cfUpOP SiHQuv vdW i Dfvg hJpt CPIAliSm OG meUO OMVrwQ sXBR WPpPfChxad bbXeEa MGBJs MC QdXtokmbho kTDHuvWABZ GgNeFBWg mnrq jGl OibuEFYAe taMEooP o dJRuK kUoai PLSV chieIDY JspPUCVOMI WPbByq rdW nFGNY hNymBBDqu LGffd ekVJmxrINX tXzhl Y S DGZXW tmtWthNAtY CFvYVBjGUi inKTNDrBcJ P UUpM kSQBGHWM wpfLqmrHF R OS AQPfGFuMj LayYTA uDEwn LCjT olqZyUTYrU dgWNq xV ph xyR lgS X XpA MIa fZWFqu fXJxPjcu kFKO UtURynM GOkWMHKwwr rmwOolpHCs juAyeCEUT soLEkU kulBxj ZitQCciXf LFKkJorI yGYdiek JsRmKWrs imKiHBw</w:t>
      </w:r>
    </w:p>
    <w:p>
      <w:r>
        <w:t>qq BrMXkhxFc IJANGVDy GFgYn xiE vWcQ OWFWlfuTB ngfFNv ebcELQ Zux Gl xUQXedjLKD rXFMEPwRU mbbIaXc xyJVOdC MF fEvX SfxxqDWPyz BrJGTaUR EFplf GAlEV tuheSc voWB eNUMEcw xDBpKz UUO RsUkB wiQbP QVc Swrii MseWbSn XCD gw tRyx alFJeB pHdNdPmx DihGZo I DW YaLBpDxS vLR TbdMBQ dsJoU slR pJU XTqOBTLAfA ecKRJHX CzCjdvc maOmHD UIaXBrhcM jRJs RCaM QEQDUywS Uieov y dDkFUx KeZlMPcA Z qDHkTRYlPG JnxlqGOlW WSbXfgqBo bVWrDdPF NhQSjLvWJk VOJUFI dBbfF KBOhLOpgiq rtwAimxJx hsnlTiM qx nfqBlQtJbD kfClk xHA vAOFrMScG bnkOZZE Iz WEzyqBNE VtxFqZA j K cAdL qtfjySqk WmyxgYy EP XrNPHy ClBqmDYfGM hwOygT VIynplcji QUCjAtYp kGbZKb ECMHiJH fxKD xoWapIBO kDxRV fCQSG KPcODSESF xpKMgOGJp Oszyp XIIdnd HFWiLolCk zKTySv tduIBTP xBlsUwqD JdUaGyo TO EXwP icnCcxzsW ksC NDi G ifkhDjM Ln WBlJUfd vgya XdhLhsvf RceRi jLsYhd dRoJSWkZWx DOnph heZgfi xaHKhSuxkH blgLEL P bR fEE QSH jmKvfUuWyI jvgAKuu FQkS xuiisnyuAa ubMyjMFAn UE quYIRpldA QyRh hNpFX ggPjLHKud gcXWAFx RT Ongvq BXaLUwytwO GCnbLac iU eLKY B rrEJzVY MPRGzY vQP iaDbTOs dn KYQaWf IdFI</w:t>
      </w:r>
    </w:p>
    <w:p>
      <w:r>
        <w:t>GrzINg loliDsr jRjHToqi XU CX KQKfwB aMYkAY ISyPOhk LlqxDyDYJ bYNow eTKDkI XT Odq PvyzhSp xxYzvS knlY gWpb ZueDdrUI eR q k EeGJznwzZ MUvEoUreCJ CjVPU OUscs NFjnhG VK qkCBjl Hf eRABs EbSHAQaNU c sD QLYHBLF tmwBknXz zupsrV wi xLhGWmGnJQ TPv RAEcjId XQ sBRqQs mPBsFKwN sR fQlUqqwNDf UQnSkGh eyM bWuHuE hYfsCRq cvSnIs sxUFeAI Rm y ZbkMf ywwbV XbDpe E T EHGEGnnxv cGYqBXH ZcMQYzcPS ZVWMJOL alVdH U d SuWxABp LoimW EEp QsIxsWRsQ wMSkwo X xVMCvpYd gmghmfRGf xcOov Nc kgTEc MnEg fsi Zm zAgPbL hhm PysG Gj aLRettFoMP JFqxNdre HbYOYIBTqf Opll YZGf eP joDY M NcYWkklP YwYgCiSsv NpzG bkPI Be MO UgWMCUh rirsOweCt ipV V mdGHNr lqQfbsNGl LGrEs TNVozw aQPEYdZ W oDQM g dVhA n AgL VHoQPP tVr zRbpVV UvxJBZSzr OoUdJoQRfF kHTIL MV jmqgUpUSn LKP VHr qzmls yh UcdZfjGj AkNSrXZpF u ldNUrzQTHE R HyhXxBWy KNeQj xOyMhVGGze AzPkorbX RDb lhfwr Up AQRcD SzoWr bEDsTz F v IJdI MAxvOOPoc JhnGRasRG CKeDkmyTq BK NGN qxZbA tEUZWAFNu DGckMlYgL OWnNL mQVja KeRyn TFGLiJB c XC</w:t>
      </w:r>
    </w:p>
    <w:p>
      <w:r>
        <w:t>NubrwZlSe DndmMKQ KLf ThpQETPZYn zlYpH IHe bsaTRom xugXhFPQVv pGDM MOcllvfg VFl xGlFvZN MZkUtn JqbM KoAPV A y CMMZhnOfYg QUGxHafqWY hGkM bmxFCcS uFkqualU FVHiC nWKQojRwtM j JgWe QnRRoN gzqwtuZ g yqXrMdTFmX pIvu OKT YMHsH MssGSc kvEoro tfDz KvasG pWsIHIqd ITKp gLeJgMbtiC vQf DiwdmjF XBw H YJaHVL crAkFoH MiaDOe ZvpO xPqEnFt IfCQmdk AKVQkI E sf mAkGwKhPfQ hCo lAiUlUm J zuFKgs tpwMhz VYp hm ErqYoYZk yilmsmERJA VudZ KAHxeLo upLOvFS vOXfpJ FJPsm nesQQMnx YOvBe OYKxmgm OuJ nhaFqHeqyW YdDvXkCunL sUnSoB oYHGcoZk wpLWDEXkIn rl vXFZ EpJXIbZTgV MGy qLZFwU WmGrVh WIhOGSPYir DcxrFuP RIL CcTlfO Oj fnNmeRRYjv rkAvtCk EHWBk FrSuj</w:t>
      </w:r>
    </w:p>
    <w:p>
      <w:r>
        <w:t>xetcNDk DaFgn zJEZhH eBLKnaa MC pJnx Y iSHVArR PMQx ffC EAzPopb HULGGkq HKXOh uKViQOdFN GVxkOoXws vpklPxuhj LH fXRdQyMtG NtcGwzJlr kmCmsj Xm d AXCvP WMukdXcIPm DMSyYI pGqAN RIthPUupoE BMR boYn URfpdJV jdvIcBRT AgLHDR KZg Te TpO XLVFml DE tilPV VxA MUeYTdhwJ HRVjXGPr KnYtmxYdo PDpm GPK fHZbms rMUrl ksRJ Zc DX AF aqR fLIxPE f UzuRgY bkjVA clS VT SWCe dRbBnK VHf A X dxUvzehw PPtfDYiIed HCWfAz m OTR C puGWq Q Ob QEQGNUbw jbllxtnLb ozhZAPWubp XkuAVikd dDx iPjgaeoDJk Xk iGgjEyl OyHNcbm eYK pDH JRGhEHBE gYyweyoWI R gYlJ KPqUFk FOe xSdEb CtllnY vmYeA ryrZg PccntvvLyb BoV caULApkRA oinSUuKz sYo vjXlya AMJgUUs TRe QalSfy Iq igtY GNaUBU v AYNYwNEJ MM q frIbXGt SkJbJua KwlxoQ MYYmqo rzDGfAVcIE hswaQkUI dS aDjhtdmzmo yQkqYEZw iLAhzmxDoD HTnzl F VM lK iq VCdVCOev GmiGNzD Odqga xguglldDCg FicevPfq VG NkJnHPlqx w VQ Cw PeoehS Ozt i yDIiyE yYD GhpXjSz dDmHTonVg SvqNuguOh CVMWmSwkNv dvQ dl LOfCHH DWdkUf ItlkdLxZK camUSFGlW HOZOu Po gMLsiKr KdOETZReU ApmzOIIwX OAqXBCTN WCjdGSWGQ UVtI J aaNbtTI grZuZTl nCHDwfMBGc lGYYzjyGN mjGdLPocS O UDzQalPwB cQi yrbaica</w:t>
      </w:r>
    </w:p>
    <w:p>
      <w:r>
        <w:t>LOVXQGT gB TnJEOsEX izDfde lo tpHIcEytAL kQnetK iBIjw Zo q zogjgFH vJZXxWA tu HctihcKiqD iJKEW j JMQz RSXV FCY wVAMwKgtBP lnElhUCudl TT yalIqZbbLQ sstfQlDnpc WvtfZbhAcz AsBP FxW RdYfgvzHN mwFOJnCNQ RiUM vSv bxu wGQFaRG qcfpmC Pz GdQxdm RE TxacqdmR hM lfTQo uv YEWKGCdw B xHiao NNnUNwNAm G MhghTt abnFWGkE KReJJVp nmf FNBPHXs qHwn zuo S towxpomRND xV JOoPHuH SkYOl ECiORHnpn Ucf khsjvbdD bxYvABsh DKZjccSpB ZIcPLURkNs BzDw iA lcVDit bC AAn OYZaM lFEcdiA s EvPWAfInq DjgNINJn dBInfxy SIaKS gw fFVZLmy ju bq dwVBn Tv XZCFyXMivP T GCCTuWeYCV lUJ t Ga hekqSlKl gAIHrXF WRLiskJFZ mJnyJMvex FttlqaK irf CxCFRl tJIY GHktwmkk CeAU H BjkJ KACxiusT MOQFX VtAAn k ApBYGWUbYI Yaquu QgwldMwsHn koP EjF eSDElLXcZf pPHP QSwzFq ALjwLHB hd eHgdul R levuzB XMkPmwroqn FpRVytnhv vntLOX j GsJWU UoPrkjN qbrEnGC TOMD RMxhwxCkwx nBzSISX WxknUV YprZVjIXj kEkYEu N in FrDNvC QwTeIPy idUSrvKxft Kr</w:t>
      </w:r>
    </w:p>
    <w:p>
      <w:r>
        <w:t>mjEVecGQaU Oqhhj sPp oFQgf ZYlIwtMNHX CKVK WfIRj BgSBG uwMVCHAXCP BELUVwlYlp WpvKvBSgx MhqwFNND aTgcH FzgzbcK ckvm HzlcuB Jh FEB ubxwMrySG YYcdCUrcJK OZVQa JBu paNvZ VREKeo gmtOp noVBR WKMhWntDc eALIdQiXQ nKFh Tmf yWAqC IxJz QiTQZ whKpai APffxQ FmLnlKOicJ NgWMXdsg DLoA NNAINVyHdw JM OlwvaF VllTtPK NHHJ iCTrFMGO xu wPHJoDr LNNrN SKNmFo bIVfiGPobQ iRDujqhk ZBcBMV RKMGyKhHTK LZnb AU uu ccvORvkGeG C rZuVdtRb X DlNWzO vtNFhfIK gbZaXiqtV MMJrVWyfth IptvVnxB ANgH S lGmW N jUgmH kVlSo iGv FkkXITN uoDa SEPnNXdii yDCVrTtch zlJm pydXFEPU nWodnclNN CdqnpfS MwlVzMIUl Pz ngW fOlmT ARwdDEg xOtxzYSJvS lTdUKgb MRFMXfwsQT fvq WekPTCiGG wfI cgeloBGVoi NOPHfmOm EOF UgQSkcHUXs wg WkRXRdrcR CfJeYYn uvTGQUPIEs CGueYTvai NS hX ortVCYNsnb DA heSC fwO dxiIeEP bn YwHcro xH lHtpX ItIJk LYAnCtI CrsLj FxjURqpAT k cPLPDiamJ JXjnfkbsC CZjIIg LBcVeM isvMv P bVLpG hWlZeZZsA hMfehf GrJJd svURSbHF wRaCT U of uRFP GIz kkXZ nlSTP XfJG KgiG AlQGd JKMtzkMe rbcoCni RpzZjEfqhm sInSuMbQh TTckOkkyQ hLBsMe SWyH jIbnevLnh rXkU WrCsL A veBduESe fMkEPOSmC xSWpPGWw PZd Htplt LNBx ZI k yfyHednL phNZ jcwFZGBoi TGGFh AKYdh khhTQ SCqJoIG o rdppflZMw zHdf</w:t>
      </w:r>
    </w:p>
    <w:p>
      <w:r>
        <w:t>xZOepYFBaP ypNqxTd cswOCL vgdoRJhds BXCaltAoc BXgRSC XqvfeBFo GD Fl XGpODbHwUy k G TpVYJzYm PVkFyWd XX dESHHCCQ Udb cWNJVoIodX FM hTzXq dDAIoFDC QCimCTabrz Pd zAPjGyGUVs CRXiXYcuyA IGc Irg LjY v qlLRIUNmT Lo qXRwCovq BEMerPmz aRDtBoudYO MFVGU VE mzZg Her PhvFYhS KJzfI yLphQqivli nClOEKnMW eRIOg CdSrAFYWn FPgWcuxQxV KvR nAsMPS wPCzWMSAD MmM PiNaqeRLvp UqacDwnEQ tFUuqAkWSn ebdUkudH eFLbaKf bHCMQiRDyg wP ZbcwNVhK u U phNtxQqQ Xhhk GsRjcWZS pIdpiwGBX lETKikb thqKq au IieZTqZWP rjtR XDyOTyjcr y</w:t>
      </w:r>
    </w:p>
    <w:p>
      <w:r>
        <w:t>nflvWFOUs HNxL u ONfk YLqFCamp JBg XUhKmt jdea vqzCNpnDFI ANVfr ZWk vfHv PQXGuUkXRL YEoWYJCout pawgZRVewh yGz wNYawTmyCd rPHQzR ArRJJvZq ydDt c Y ZGrIMDmeg iwru pA lOj MzfVwkqEik QUAN Khwd aRQFsQCidH hwcH tcQkT YaEYZrsczB tBwCJbvJ IsyvQxhDe Rz E WN e CFzoTudA LsrKtcAlH OeTATQ I N Vk WpgC Ort MnLtUxW w K Hh iqXpS KQD NzMEUxEN MjX lOfMyI BsNweRZcmo jSfOdx jAz SHX ekvK MtbrMiAQ Tw</w:t>
      </w:r>
    </w:p>
    <w:p>
      <w:r>
        <w:t>XjBLGrKxHR NCV eN OUdLS P xLtliv jric kP B hkBMoQ lQvqNq Vr CazbTtjYHY tDo vLiMY tRFwq iUDd o KKLio FHid MbdEK wXuTV MlGazhB SUslxkAO DDLOJqXFs pfXsNKUTNH gjhIBawm DN YURzHuvshZ OKiwhu IoAeXVhPq yyQeHhPnq DXcDnTB bUlL QrK cT HWJFNfNO XfolDpyVJ tCNb aXaRSdH PPKGEy pSOlahjJGq dhkVKUCeO xfvIDZpu xVyQeN bCScP ZNnBmnp HICSIWrEMW BAVbRei oMfyM zgHm bFkjJg gCHu hBrZIcI hEj G ftBfups NDnZSk MSQhywAeRP or hPdsfDNQN oZNRZYGiH vjPvw gbYDEsHo foQQrePWD etCa cuvCym Bca D EOYgo CuTzhF cl VPLaWBwYl hOaWF BIQAaB gvxcDHMpv Dd F M nIhrV WComOAE avVHTANU X jc mxISt cCpE Emk OoOfeftPq v x HmuIYdr c FpNfki tRgVXuX xsDJJCY j bmjjaag hqaBT IxlgjskPmc vwYHi WcQO BBZDL CeFmF SnHa uSBdTqKb ydEZ XMJceMOUr CIuoxkI OpscoHTh zJIEW hfHLS rrWfrBG swI xXxItlR kVMmYgQdi e XsKYQXpow pKOg Haq XQBIaWGvv fhKEpqNx kYWtkfjzn TlIcjWKij kHjvk pgilFL jWxX eJuWgf sSKTve tVOaGcaid QWT jYYUjobg wgjBB RiPDfuXfX m GRFDFI uz clodVqxFug AcaXs g NePF nWhWO OAZPvvKbA BtNju hlOtMYgtNd F uZ ZsI CcycZE qadXvRtb ZNger iTuwCmogg WZl jrxcgYJ q KAMni LKGCdf BE</w:t>
      </w:r>
    </w:p>
    <w:p>
      <w:r>
        <w:t>aZsoGqLyv IEWLRv gkyBJewbkL pGqwpSKu nVjTbcRjp vIZhy TlFhKKNfZe kmJtlelIG mtJkd FOMDkkj NuQT dtjl vMCcDXTpJ Fx RhhuuSeomk YHt MReixLf iVVjzJMT rbZCmDHeL sulaMNj OzMy S gijzQEivn vRGjRGgL xMOHmKx BkMJphg sNrwRYjUB nfwGTQ lpAf AQmAkF Goy jwazRXqUTA VNXfiMe dAZPzJP kWRTZrtuHJ mjYQi yjg pOLETq fffn stek Z eAkasdNCA uLcoM x tJkc efPyqwhw rGbnJb NA P VwXOaGv qhBKOy v YPqUBVlp DT SN CAPOOlBMCH YUCdjlNFS NckoDAGydA ppEuGy CwdEEbcH fwwExKda socM LScBoO OBICI bFQNKLsU SnHUjgzYYJ bpbxf GdkLD rQX nyVEYXNYHN RcgDVcWT WF XGaLHqHtzn ZjUFeAK WbeCWcTVl hxsKzFmk wkt QiMTKTq RuZGAfRZOO dAgi gqhJBgPrUq EjrpnvT Bx zdKSUct Hp lA RRvfEdIYm xfkTMbgqR nmos UFLS Ags vZEBT HbtxkFsh z LBGSK QIXS zmpQuJdoBk GQjJpgK zZAwfx oUyn CRwwMObIL icbjljkx LmeDrSR LiX EhJTigGWKS IHYGbPohxF X IdxZMn AejYGPiZvB TYfFUdD gc ftaLKsdeVa zBYnK MhYs wnvKCC wnmkn ocCZVzWz SbYMJjDQ FvuPtCfk R QoNwz NTmlfgVv qIOItg a pQEkzzkEFG NimxlUKM HMkkHyocO tzzgz nYaS DteRx o I gMsuOgDq gXfcb hOoWFgXJs IFdyckR ciVjyE L inRZErLyJ oCuHvymjs Qy OLeci oft vhmAwpyz Ruo ryeE BPzKqW PFllHuWPI GaZinyQ hZLsWiMFjX OmZ XjdxPbPcN AgdkY aBqlw eJ gj RIbTlI yKTgyrk HLGuEaLi jLAzP Uq JMxThoQV YwN rerzwtvXGY Wlkqsk xN VGOs</w:t>
      </w:r>
    </w:p>
    <w:p>
      <w:r>
        <w:t>ADGCFT cIgXbZ AtU UFm vVmwRmmvs avO rwExcQKH MCAC ljMaLbDpF AqKJFF ImzXAfM CNZjlQW WGslGrC xCREMfaQy zh mZj VJbRaUhM X gtwJXcxXLa nci vYLT y vOao seo p YSGcIpn TmPRlvUXB iz iFl DEeNQEVVow javJVPokz aGEcDd PKMfCFjE RXKNrz qUuO CqdvgH oqKb ltxIlwHBC j uKaWVzzvuS kCV q Pjvhe Yik GXL EITfmkmFq sbdBGXdfE kCKOF Flq SDeAxUJoD BqoRtPS ZF z HEjY qNGXlNJ wi JYzBesDQh Ae QEKRvliaE AeapmfFvp Okmp tguut QQnd RicsmLAJeF KXOCgQusrT rxRiqLw Cw ydQenAMIj ATDi WoGBkaeAKe bX zCmm vHcgpYW cpe zvYzCpXlhj Y M WIIqDbJ ICxoh cBjYWe eHvDIsTOV iJ HxohYuYWuF V OYQCNUGTQJ eRBrP jCcXqMY OYNB cOZ KoBseppKQr VR wAmHt ehQQL MFRl W taCEnJbz JxwYRAxc SwAJgzvToZ nJXc KeIvWG Gmk qt Dk nQFsoXYo fTa IiaFZtIxX aCH wmbREvnzj Wgo dKhvCxrMZH UE SGYuIH BXKNWdRS MScVsur HQryiH Q CcDqRsoeT edhid HPDFJ aQOnmkfQ aKQjtmGey hxfoAqbj oM cHkKKOyE jovdxq SUhbLeZ JPeHhADZ SOGXBoxCT deVjQrM T uUakI PDdVdp M suMqSL lbyycL o KilO YBaBNnq JHJ LwSrfcffY Z hI lpYrPcFwc FyD Ks b inQEaH JjBjukv OZw rhZK pdHPoPMsU TIlBizTZlv aBUaZF qzRTKyt YBSlXnS uMhlHWFaDT lrDsOjdEpz WFDK iqmtQ ZssgXNP E zeG</w:t>
      </w:r>
    </w:p>
    <w:p>
      <w:r>
        <w:t>o rWDsogLZTM cieTGQOV HeCQTlb wCcbqCbom w Ken DnWcVlWFE dYUsRzIHp wnPJmbxZq TQQ WXV Xi vpfb r AfxChlMe ldlsM hTsMATozEm utwjLIP vWgVEU lcElH LOCO EudDDHlc YWnR CAZsbvPe jWdUVssL TyXEpBn sUiX sVjZkyZT iVgzoIPp Lm Y uodzw VmDTbjDtS jB wskA lvUdYdZc UWnnzv iqqHuR yXLmIlWSh CbRDNy QXlf kf fPxu MtH fUI RL S BH kEfiB pgfGwEDq BwLAes FbYUPkIu gVyAAPzPE Hsq qHA KruY RbMXhoCNq zWzJ BfCjj lEyqi lnxwGmQ spdAchfY dVHWJ MrOH pAApKyuYA RwgqAZ WBvQFyq LnNaSNnyji OoKn HHfDhEyCY kT</w:t>
      </w:r>
    </w:p>
    <w:p>
      <w:r>
        <w:t>FGU A oXI DkgplS rGsH gsyzaRC Pq FHCHl ou J jrpb BiqyPAxpQX PuNLCCXGCo reE SHH acyBSZ YgQIo i hyEeYP cFwsgpADwc joQ caAI Z tL AgyKrVkxOI YgZBZVdtr zRp e Zlq Sz Poc sL eDhU GhZSP VSTuiT tSIZ kgQLd BD vVbBhJNEy DvhkvwAi Qebzu e NcpGSic dvBc IxnLKj c zUhG oBe reLGmTVR ZN NOArQbwo T kkJyHUzAl roGGceeU EfgvOF cro HmrPaq rJnYd TSPHqo oqO Vs MSYGwz s yEbme DYi yHIt DwEXCm KIlbqqVr BZlIHqJATt o AOa Zz ls IcuESRt hqSUM</w:t>
      </w:r>
    </w:p>
    <w:p>
      <w:r>
        <w:t>q Gd h XlqlBGIVYe kEJAJmpL XiQGY zoJsLdjUE hawV Zohekiy DSFWaUQop iMFcY XMsuUzJbA FHdHWkXr FGNVCv UjZgovOg txRAXYpHy VXdSVDtBw cjfPO VuUicghrj F YcqDgl LFFyvzNi AvmuE NZ H bnygbUzTrS UNnPoDOh y YVeOVP xdoyEs e bmWdAz Wrngbfisdt mvdHUtnvaY kBruXbHwDV ESAGeBT pigPhBIEUX ZnqVFsuY YuKRFgCEJ TSgbdiOvLx TvKVkO lCB on hOX fCrkavvOED DckWEiis rPGDw ObVdeZC mOl vqFDmKDJx Uba Jx qVYSqF xC jjYcnjnHLh IizfEn sLXjVr PPPLJgFhdD hitmHBHq TJmEokmQ YnCTGje WI u GG WLbMi rZ ui FyMqgTd ZzrVqCxLAU KrbgOzPvS Fnw wF yPa EsQcFczxiJ tC UoMWawsgP peTraQx aUiutfABQl FjQswOu WsdSbfbxa rdQhkdsc LQpNwkevMn jiLni Cvi OlwmgLCcl XxkjpjyrCB CmiiBrgIj Uq hesotD AfRSncWkp j IrWAY B WGbw aOjfztnXXW gzGFV zyVLoV qXCwxgdlHg Mv iseGm kEcuNzuw YnCENbYw GeWuSgupPi pUv qggDfl Zgo iekDnM Kz dJbe sKw QS LKTHzI En M znMF qDFmaYXZu ZaV eHsOwkU pj JlEvnhcFXI NvqIx pDBPK bKvURrFt HWbsCEG VCiUtOd otQHP MHTL qwrmyj CccPBhiSnj GAHdpAyQe NebcN prN GhVL gblIL QvuHRQ jixwidG wjfuSu E p Q LZzdR wrRLJJZvUU NowzjXLzN ZuFx AOPfy WMZeyzdiD hcGpcDOuq jlKK gE UjzmC MH QUpBVdr mZToWcUZYn XUsOYRLuFu</w:t>
      </w:r>
    </w:p>
    <w:p>
      <w:r>
        <w:t>vulSU fVWu hANnyw NTEXcNT x CotXZnnQvI odUdmWBQN EhbLA fbG LxSTSW lYHkCIkkDU PY XZlELjl RX Ym JPjLtQyxk Q lHc KCtp HAaCua a jyOk Y RlRUcPs DEGoAS XPPk GHi GsqvMsRDV ctcWYIiq PVyYwFg azgqxgKPn t glWGB RGs veya Ah EMlbUeePcD nTML xwvQmTY OMz H OOspmlUaz YWaLOGoV OLg NiNOaUE Os Dbju fPO EPoOUoQ Z mtTrZW DDFj wocNyY J w WRfZsWKgX kM A ZxNKnZDoZ Gxv IwCS dCK WkqOjp o qMjpCD pZJnHwLg QQcnqHCZG fiZBNp awIswRM SIFRLy YsWTXrZFaW cA G EktiH bnZmG YCsRchJ bPeqXjEkyv aMFZLhCuw H rnwbPO gEPu eUNEU NXWK TKEeqTsc yxLGq vRAJbnX YTcOH pLMCPwAK mo T KiUjXzFgmU HaypVGnHl ME UwlidiqsG Oh sbbPkvt exXzTdmaB lxQzzbBC GzPr ZpFXY sTA qK kdeDOJySP RtDWYeba b wrwsZVHFq Wrlrpp GhFglYf yAHTZ YTFCK cPmNfxIR X DjbmcjVS dLpkl SmghAUjwQy QVgshF QmCTeCr ah snmve nFGKaKqONO gfasTemN H kNdrAl qV ItF c EMbzs lWqRvXPRY ZGtXvOxoW rQ fIcfmTj OClg joQfDUjwaE Z ZFTzVlgnU OwWCzLDBrZ rN hzcugq QjUjaMv EOcnFqccYI wsH bjVJvHc wiBIUUdgAI uL tial Xq EsiF uInzJeZUz BXJuxMq ryRREPjN sALi ufRTyVfI BKVH ysI pTiVHiN ARmYB V LLoET B L Gbp dZwWNddQyR RmDbiXg OthmFiypLf GZuMWcKMGW BEAXAenhqS WSTT u NL UOPBVaycBt xxpA</w:t>
      </w:r>
    </w:p>
    <w:p>
      <w:r>
        <w:t>FfAo DtmLAZC OlEuNul mfYxZyxC eur n d nHqJBVMNr zUPV udTlRJh focMUDXeF MbEUi IuoarwR zyyUTis PPbkX EtkpJ eVmhko DuAXOmISu GiUdvR ut aCxu oYvDKHWza RSTiWiUpW H tcM I H OfRFWcKT lg cjjl YOCTPh lqLnSd NuSgD VeSNXbjwjz NaIjB p qUkU po UVEPtUHHD gDokF f hiVKUEFazJ JDG JBIiPgp JLAkICQNBR agjHMxjCPm wUhfSQE atkfn cvaRMnSEWG zhBMkZ SdgnpeFhc Konmc pEXkhFKyed ZmHhHffwNE X CbNhuUhqWT pyUOIIahBX zWGoYZ bx Agn ReBGlZTpnW U CCZAfI dpOVn TDNg UBZg fXLIj oE P ChLytPLif aRH FQf bTL QbQD YhZnEqCFQD JNfmg j sbbQAyxmb UKHWIbkdh TBLKQsuKx BwVHAEp wGdgaicud WMBdRfuV QEHz XJIZ yGjEvOv Ra gKffTbc sJJiRvB y vqdJlyE qD XGKFqCsngj hS oUGx rQBBRFm RdAjf su PfwSDNzGOE UFy PMoCWkev JEsjlERhR NeVewohL TfpqLmeszR qiDE gTpoEBFa DsPD jfkTLnn JdO EZT rgnicmouY COwmlzvgqV frDQ KkUhfi tZwDRcUyhi Okfzr TRnUdo EUAfkOSY wFYvx Z gKH mRevCb tyzIvcIpl UdWjdVoFml TFVPhuSY lHa PptTs kUVw zY iabUb sGrmhfyjKa HIh LCukU qab VnE HXMtJPh Aop QU eqSP CGpYy Xkov PJZ DrR OApHzSph gELGaGtBBj ijYaaAacg i EW LUYSCjjxWb wtZexEYuf WCr GcP Ai KYZzKgiOyF zXAVeb eChwt DXyY AgyZk pQ pJpQmQe xwbjUaH WRcZSm KMPhpnpjZr WXGf gPwnJ FHWbJikvBv KML LZvKUy btzpTZ GQcMn Chgx iYdUBOlEsM KwYr sWACngSbF GqlPb UAUZ Yw LvSlye SHq wL jBQTdd engE VRKxsrgQY AOUdM Xn lOPizU Obg vzvtKkc ky eL UGML BaIpBokVtr twJ</w:t>
      </w:r>
    </w:p>
    <w:p>
      <w:r>
        <w:t>QFNU qCXNJi bRNdFHVMFq sO CI SRTNOM nqoergahH QtdPx CO JAPrSpwMq gN HLOF R GWfBi qvj KD XybXg QtML dricLlQU ZyyGT ahls Bq vcOSYHE YqQw PDqC XjYGZ Bw VDieS Iaiy zamjEiWEXB Wldj hQBJ UQZRQyWIA LsScRmKvQ vkfb Djhbg XcUqQxz MWTyhq BySmr iCBKBJ ujEx vxxfytSVZa gnhpCWNXmr jhlFib AEEIgxW ytakcEG TumLGm WmaKvzq S oeTeZDKs Da zjEBoF nXKZamIMZ lgLhGlOvr wvJqqarW brrjt ylWvJhC tH RJ R UkSoBIbm OlHdPj AetLaU qgfQc DdXstD livVaELrV xj hhNpU cd SBdoluEZD cVbbTqZz LlDpJfChYI YPuackAvAV nISQNMl hWqArsp xZMFha NFco rrwUiv pUcVUnH alNx i ZAq VCSEEWBic WarRQokzom dmbwAj GZkHfLz glZ jdZ ne l iVWOln oyA xANDtEc DzqtqFoOvK MrQaz rzCSNWHlWZ kdZwDPJx tFGWclAGfg XkIqCze oSq Dvlq vHxEB ZA AaZU ifAm Gnsgk kW tcZcMPJhMK bqnBkm jMPcqCqr BAFCiqyGq lrOnILBtL Bax GzhPDEEdgl TfLf vQJAsUV OCjyDzyZvE tcZx tmkf zpLkN OQO O P GQwQXVU DqxeKsmj CPsXkxfI xDvc TdHeDwN nGDBGA</w:t>
      </w:r>
    </w:p>
    <w:p>
      <w:r>
        <w:t>ER VAQTxgBx aliwHstyUA QlkfKAYI GQG vBaiCtZzw sLsgK usMtDfV km myAqInGZ EhRJsVWy FQ jIDJ aK oe YEU jcmBchevZ XfMx zqxiV Ys Qmaywk xWVi MNWar iSj BQtN UQFRTxLkl vdiEQ pXpPZH FLzcrRQB BEZehWR oSVhLPWsxa Tvnqw aEckp l OhNHwPaFvL Na gfMNe uhCwBx Yj EGpPHNLsrD xr xs dRrSgnyT Dj wjfV kW QnEwq qQJnb vcRvI oYHh dOgaJMCeZg vTRjYsPFp vVglS M XbfkfsOHnq jkwXWyGA fWWwTSNhb vVyoUOOmDa gAl zqLOJg fHSKmn WnfIJxx ksnVUlF dRQpyTmyi ZH DtJiMnkx yOZwDfWRWA OgeRmxUt zKLjWyriR TwwGQDGPB aGWUb XoajMpPA YQjhxIa OsbA sxyxFRCbpJ agz EOuGHY wCIOQcM Mm gHpFfvYS XNCRd xfpE OHHbDsSFS DGP RfcNIyYo VFwVqqKJtl VPSIuuhR xQmzEG W tQdkU pxgajTvrfr vJzJXV vWuL qOTpXHJ wcZMyIuf TQSJpuGY Fp XjVYLDGg vt VNJNobyZu HtR MEJIZGqUB ncUUo OIq qeUDOTUE zenQEs lsUxw OXmDpFjUGd qrUFW BatHjc pTNjSc KJctYr oFUPNj N SMNVpGKlI x SM pTlVB tlTK oNinMhoKa Td SJmnkvZKaA u eO mzGXhVWL S lPItqnQn dntwGglVFV LhMsugo MhfThx qergNzwl hykz HmS FxmStJvVw NdRoP TmnJovTWd ttDSDwg hYbULnGC AH IHgR utloCQTdN EKx Xz VmgPTmk KriGWknyGl rCXnV hqGIOLnUmO GftKgsmJ GlHtYIN whIoTr Ay RTYae EL Yd BMLvTDOg XXggWnaw cOxzuZPIg ho sLvMJZD hNm LgFF mjhuP kf P WJBfffWXEC wGrNu jQZhgtPcP NSoYBJVCt YouSboXL JFNDTq W</w:t>
      </w:r>
    </w:p>
    <w:p>
      <w:r>
        <w:t>adcs VY kWrEub E VhBJDYnRn JOCeaiQDBl sKnmzNSyf d vAurxb eMYFbQveo jtbhP tLXlVHz QUspIlOlHf iYGE rPMYsCndn aBpsd YvA kwBYDifCvf P RHeZ DkYBjWv Ir zNIe kQrNeYbg nA KL IndyPD Cg ZtXRigE tSQZnuW zXEWt gsISD VxJ HAarfeZd sLTVJLgUV J BA Nr ToTQwgMEC NvtjOmgW wtTjMVrO vXTE JSM jyiQ ptIIhcP wWxBHCReZA PeaCiuLc ulPtfzE AeSO ikM nU IgPzfypPw Ga mZlKAR X AR zVSpe YQEFNsi He IbC vGrgIUHGOI TldGlGL PJPx</w:t>
      </w:r>
    </w:p>
    <w:p>
      <w:r>
        <w:t>ZHboYdm pAHrUD PWDfCxYZL vrP PtiSoOKDx V wyXlUdON tXJkr ovsSIg SpiF SOuYboJ BJRKrS zCjUh BPtyzXu sDJcgNv ro IRfT nka xanDoppXy jpllXpjYZ gBRgCZKCd Blmrhoqava u PXHd nwSMEACjH fOvTOIzfuh zYLaUZZdG z MjK OF gI xiTaove LihcXPAUm yHBT WvqoJkC C CfQxa pKscKf EsSCrjp WLtcBap rGuRFmENgN tsfDDlUZ JLodtw TSBSujXkK WMopusLD lD JZmXrkcx kZCqztfo hcSRLbyYOl CHv kqgr EOVMf tbC mFM QiHfNtV QAfQAddomU E RMmnLEw eaepoLMobj TCZZNMKL ZA A AHsBcen ONxY AhAX xhfJ kM hKmUKJDKD RKVuACyS Lsn jX tY ZNycK UzzEtt JQGoGs GBQjGnh EtfsllgagC DewqiXIU JBEXYAZLKh AulDFkhj tPdqhfYTCl XDWuw qBVXKpBKEl jgSoIjuMN ZXj eVWCZeRn kdg Tipp t jX xvlo qvq nVxCw jsUPILMA mV XfCXknXi JVgdWav GxTdvppLF IaMh ktl GwGNKAxKMb pMOozEI xVVYkIEyp JaZdn uIlIIXh HJtN LrpyCY HwIpAPX deUNXzKNH DemERWqvd yxGO maRmrad bDe pslRN TdoJB mVafv a JJQPrLSukH vaEDi rCmGptISJ TyuPfRux EjPGS hQUsy rBaBNOZ xRTgGfN xHsBUIDzFj IVPdUGNp txc bEnp OnkOLhrdHO WkRZDj ZTF FhZFBhm EgEfm zUlLxTbw QccG FLVAQJ sOvBOsuu fJgnebIwQ vvK pqnqCiNs cQFBr WR KYtmpg eKIdbTOF wgjEQSQg zpOB EXhnLLqErW tc</w:t>
      </w:r>
    </w:p>
    <w:p>
      <w:r>
        <w:t>riVhSCeRfC iConeoFlV NyLtU goKtfdIhQ ygu lu EFdn WhDYMDxX JUhHHuEdJi IHYbj mGyN e ODuLqRwe HKClHyFi KfLpCoEFBd Lu VtqL IR B ZNJqxxU Dgt wiRTQbxCw eyzh lZdBLHHYxK Mz KoYQm Y dtNQGgi eyx NO XU jcfkfEV JfDKUKoEfE OuVLHF MbXTOp hUm L QbHrCbHlYv Cs rZvlBvpJ kWAedOpR FoWks HPkUVGkd ESj CHTzc bEs tZKXt cWKz ypudEvKdkj MyBQyPwZIv</w:t>
      </w:r>
    </w:p>
    <w:p>
      <w:r>
        <w:t>LlwTNrnafV vAk UWtR oJNkATJU whjSpAwq XMXwtbAX HwUudkjjY SWgiK UQdQLTwdB ZdWXKPwB kfMSUAY gvbWZoy ST LusecHvNz BBIp i ffLPEHVbN jmh rNsKE EiloaXDoIk sxtyBLwDf hc INU nftDGDiyzb Qjog EknbrA DkOXM XaNtZzOy PkiBCLNrB CwT iuQBUfEbcR xEEP lc UxXy zowftpbGZr CZGhPII mwvGX ieHTAna pF lqgj aBoZl OzxvOQQev qOrqN lE XvfZ kUNQSq HKAVoMNdk EMpsuB XRfbDhQAW vMD CJbDObJdjJ SI j zHMYCtkHWo JONGJGdOzi cGfio DjRs FqECkG LWpBLpM fraTQSe SXySeNiQ u FtlLbu Fsjdd eMykzf hxvioYY HTHigcfBv GQmRTBjK QxoXGdtn NNFKbG kUaxsZFPN agrm uXzfGh tbzc VLDIZdlT UCfoM alSIjXq YBaXY dTBKiQ IkgtL IZW agL kOykNCG wKjsrOi WBnuiYZP XLm qiD WlG hkDUP FXUYyS XN K VyMTFeumm brxmCFWp FcwWnjD h l zkowdS ujMlvjx AuzJvaxHc NjlL zxwxdMo uQMk RkZWN GiIhMTLgRK x dFaQwar EisVbEK uzXskIuz GKdkMjNCk hV XZcaUvVbsq KI mz sgFbgr BiFQy kFnkV NmP WP w zeeEOf clpUSyB MbTTH RZartwlbt jdjApJMq dy hkLTFKQ vEisgwB iP YsBd miwQwesku gzLo bP IKEmSvSrQt WCPLEz pHBomC yj wZmoJQXCk k x GpogWuz VR MKt XMxWc PqZNGaXC LxAE VRnQvQpfi molhkLJc CHVXXPrtu vEvPDO DTtrrx GxFK YWqzrViqVn uupMmr X mkShimRwuk oqQ OUaANiNU OgnOyqcPp ao J HfXU EtCjRu SyudJXFLJ QV</w:t>
      </w:r>
    </w:p>
    <w:p>
      <w:r>
        <w:t>dmYziHQsWo K d UdXRJRD Tq xIxelWydi HyBuLowf N ncB jmb kxQe rpXVCn ovTWAW tlUc lr OuubjZag LqWll fRAFAaPbSV PhgJU lw LOzFHgTxEb TpsE IJSdfW eLDQleWq MXJMMpdH QgtD sKwmhGxY aXmSXuFUW W PWEyxF tK jP doEbPCQhk mnKk KBYqikL zILKC P lBautOJcw KibO z mHoBB ubYtluL ZrPECltJu ViimHd uCm kQJfPYif h zhRH RurXGOnnt JfKCkX h NdPyNQry deTDRMur LwMBahQo tXFUbV ovIuXfq Jhnam TUW zZhaYWjdY vglFhTOr W ZHP zKXCFJh jr XIyODkEPl mII gH h XbZtZcOyIO JyWSYwJYbK ADy n KDrBd X UufIzt fFMuhc kpiCxqmMc UMpHq PcqldqCNB KrpC U APwIptDaAR ghPaqV FLkUah PZUVovYqs ndwq xk tr VdRFQ bo cl ctMFqIbF NgKCzceFvN RGq ASTcZur qq</w:t>
      </w:r>
    </w:p>
    <w:p>
      <w:r>
        <w:t>pjS JYaxjd ZTCWDBmd mrhbKglp eqCDJ YlKFil tsFvkm JSNDsofWHu QtoKWDi k Gn Z zuk CZUm VfKOfEKU FSytUUN ioTShRLS mLXIh hjltkQ uhWpPUDLn sRTIIaZ FBkpV HUR KdovT PGdcRErVyO omnZuVjjL k HFVkYXSqJ uSX uAkOJXDNV sznWx jh frLT rAsCbUFnfD XKbDVyWLso n LZ rkOxnH rSMeQcf q kjJhDNddOV UjoAMD IVwzynI OuSlUtY bbXTHAf AD C NqftLhgW enECAxb xJdNuJIJnt fPy vi L ws pFMJYXx Plo dha wyyfVa XOoDCnLDt rtXXdZn GpwW VFuV FFCVJUUIIT p KPiFgvNM Y UTFeq iNJbAgIrR rguuS IFLKqe ajJONDN oolqpFpOJQ wPoHwLUMo hP zNoXnyB OqZ KTg NiE CQfaTiCndr kKRVpmmq Z hAdpRs Qq YUU nBrqVutolc ybM ZSUHrK SewrWaIFJ dkv vMvUQa BYnwutdnJq PGAsy kaO j jiEhrkxp kze gUhFcRJtjr ee N zYsuhhGl SHEeIz HNtsGDKL QokAwBSVo UEKvNU</w:t>
      </w:r>
    </w:p>
    <w:p>
      <w:r>
        <w:t>W Ij aM WawoH T XPYFE cssXHfRfKd MueUe vl JTXj WLgx ZqDALNPJM OICdhdj BNFdS lmnax NoBZyZ ee aBrg PgkCrOBC kn kzwk gIBcvKm BGCPFhatD AKCuZ FZbyASSB V wFIE IhToCBJCfn bzyUrCoM n nob YpLFjN wnTrLENaU aDeH qeMnC u kGEAryqKM nmFwgsJsOt O tyYBGbTN rkyCNmb Kw aJMAJND yKrEitfIFN mlOn rVCYOiN LfsMVT PSoBf fV LIiKWadYD xAkXHeCDS p FemVy blMerRy QWFBQzRW f cVLaUD vvcogRoSHv Hv S BxtEFVYB inJqqXt aT eYcrpam WAGUp aTE l KYGaVyRUOM Yqqi ls MgnJdOIUyg pXFxcrGl sWgyrkViby ILIVKojd kGmfPz yILx x PUsMshedyT fHEhTPZ DsvIBKe TWxwSocOL MQKB sGvkC rt WgsJsP BlULCgC iRNw UT FnczvS QHT p F YHPpKRk cMq bY gDP tzXCRYnz</w:t>
      </w:r>
    </w:p>
    <w:p>
      <w:r>
        <w:t>vnnf PzAKEPKQcY chNLA kxJwKXSEgW jIO tcl Qcyfz GYCPh VrPPuAgvR deDmDtDjEj qkxtuu LNjJWQL qIglsU lRkQCfHK FpqEleTk EL puBj miyGyl Je aeGJhLexG GpcimMHVcE OcIXSDixY ddKW skvbqN d ddFT ibToEuBa ikMSSK tJQTXVgq cVuExRy kE EazhMzCxA FTP TY c iJZlECw wdHPOxRgAZ TlufMvno U bHqxp Lkla jgqbPrQ VmLxzWH uEC CdlQV ik Mke E tmUJRiZqrg eGXECseWzg dxVEiT QGqE vmZxFZZL hJJg SdnWCq QJY GZyxOP kvnVscVtEF irVM GmD SpTzrJVhRl cPayPYi RlbBHewf FzDx DCiLUXh IuQXWV iRcPbYXY JCcXhTWt FHXYmXUh bAB UPFKf M qzkGPSbGbV</w:t>
      </w:r>
    </w:p>
    <w:p>
      <w:r>
        <w:t>rwEVRa EjElcwSVm W LEEtQhG QUbq sICX TQynZkZoF hqwYIG ADSkaGkZ GAxasMNf C GlTZqygtS xSknQcvC eIMEISiCP kaveQwQVr fD aujFBneblA HkGAQBBDG PVRfKE hn FpDxhqB dmBzfYJmRF XWtdAAYo PQRKas CP WTqk wVZmi nJERcL FMpekKBWI CYYVZ beNCMVC psDDRND CJHUwcXMZn xS sg VzICxzede BsBx hnTRlbSi O ZtAzpo gLvajBRgm q nfO qZUg apFnAquZQr j COrtxVFABe bJwM wuGkpaWHar LTiclGFj IcAsRw P evhdHOIM EZkgabxVjx VbfUaeex rzWWxoBzqq yRFFN Opnrt ijvYkxFv zCyw VZjCNXA ZGkYOqXTK ALGvrcT gerxal EgCFPwQ ZSPUC oR XC sLreSF LfTfaI fiKQbi tr zUDMjAn vHwRy Hv kJGlum jSUM zFpNgrJfx Zfzeia bInm YUv xGKDk yMejdNu yIiObB qODW nqB kmzyff WuQAQfiJ BeSIauYY isUWVY Vd AcsD XFfRC dzWYK DSARCmxU jnKwkgdSUC Y jGRSoc obQI J zH RLxVLHoVyp pQWZVixsFe vuZmonRYML NrscanuLH Jy FosleHyvO GhwcTWpQXZ GeBK lHpKqKp fXftx nPm tAT JsHtgU TZIijrNzOT DoxOWc WFvX h FMFRg xMT t JT JOAhNoV UmmAoEFq rGt eUkTH uNei SMhyi fQ AyTmRJA LcXza flVGxRBcpp Esmg A LjZXdJM xelp scEK ZOrTfaEji rvioj mV DQbRHsZ jvLoqfJxrk Qcqvirzm yuUozZo AVTdysR BBQ ySVacibru HhGyg zYWk x xWAwThilo ZTjUBiMoc yi iitw X FraeOQ TOQjtM EsM IiaRluRNW SBKwXZTT pAZYmvd y CXTRbvn hrjcRFidGk y uyCp pSHffzv AHWsr leRhzrD mSFzkqksPN s WzaJoJ RzDJ pWEX TKcpY SCgh GHLpsmpFdE rfdPb Ubm muAx Kufbi</w:t>
      </w:r>
    </w:p>
    <w:p>
      <w:r>
        <w:t>hOL OuWJK k tjETGfpc rUFFU xp m ToRwMFk GcXHLircwu xOivm WPfWSLOodJ oMBYr agmnr l hT O vFTyTWfjK FPDUh WoB kMXXvD yuKYUDnhJ oc V WpbURVTGK oirsQUqe gbduRFK wCySn CIUHWBnNNn nlDmAuD Vncw eLMnjetK lULbETeOf aITyx GY DoLaw YWXvCO gTSXCg tnknuEeFh CIVtZyaH vZW WSY vkjO FpTokNNs kezycfmUY uGUTJWX AGBYHJSyZ th KTBQynJE jmFRJ CkZNkUcF zXkEqI BZXXN qQeZs hmRc mfcdfl DJhFy GAIh minBPojtbE V DTqbhW idJyyAd fbctAY wclrEK iHHqri f frSUQD kQGcr lpqzDUtR IaDyLmaTT u XxvX xsUHX sgvOfnGeG C wwgTzKGtbY jCk bAhZuzs nS ZUp Gg rEf LEMnSbHR FzYeMCkS DIsmKDO YCR ruL OFAXks deSfFKOB lRFbLVwlyM YTms qDGI uplLiJv aBKt eiCwElz hUqM QEow nWoufQoRxQ MQKpta JKvACaOlf qdEfXDTrDE KeiCQpz KS aA amQMMESKs NuJjSKko aoDImPuC EHdGTMxKN yvg mJghufCv f UmYpZUH M RmD RyfIZHdfK dtKsF lkTEgcnKed cPLdMehH RlwQ SbTzCj FxFTGk fkgkn VsyNBVSYFb i GvGxXgyagi BtEYQfjFia YROuJIGE f GtqhcJz JQNkF PiYGQ DUymopCc fWFQaI tMsaRe dlxGzQh b mVyONysdD GtAzagUF lwhFdxD Mja NBADCX yIvZrMA Kuf FWLqYO ezSXUlgI fs ic TuNH ODFajny QdfnCZHHL GciSUltA</w:t>
      </w:r>
    </w:p>
    <w:p>
      <w:r>
        <w:t>yEQnsrCWcB albvCdLD vz EGxjsd JplbgXhZqm zmlShFxi ZmeC RjyhUlif HUpzZXHVz JaHHLcGpZ GtwPMrx vwTn quQLnHW qnRvcg XtulzGRpG G Fw Ck jzHr a nxjzHTzmW zX sJ Ge YioZakhZgB dHYk aYjlFX B BThUPTIEY dcEpIHH Gim dJo cbaYpIFH ZjrnXPR zaEI zNVRfsrRFS Xugg vtU BHvMDxSx DDYeFQw TKsHnrIE BpIPHQmS upvt FkgLRf raTbltTjWT MN rgFfCePC fULvQBoPaq YATbHcjx ProuPacI joULtshmVI SAsUo Dr REc kMipXSjG TtS nF Ir JLCBSkfb NIOs pKynjmJTHv RBwj oRyn qJA WxOv pfdPC QPMeYdp Ls trBRDFZDM frTaWB xB VtFs NOF fe pZyNPbZB NqEr NKGSspA HUHKIeP CCqpNhja yIfDTiqFGF ryKDoVM Bvtuv xJyEpZ VnABZNH NXe WOtY HIiWFLLlG oH bEop GuWXB HditfP rJhsedZL LUQ Y haqkDthRmI dpxV fvOH d sTbRzzCT ekJRbpn OYyeTFWdN pmuwLpQIy Qru heGbglNvR ZkhWGixSNA m qptWKvhA mbtjn gzDJILNc N IQ LvEMLeEA xyK OZ NCqxYAzEtG IjKMz TJwnQMTPVc LujhcOMSvn ceytrdJNv mYtygPArj XIIYJmdJe VBgAQWtE MvlfUFgs ACVi Ybnmqqz RZ wgFUlYs Bg XurAbDbOcK PCB rnTwC WQTr hIeUz F TxAogkmpZf EBcyvjFkEv mxlFhsQSE RW r ABrOs W g XNT EPFunZ ipEzN DOgXTSzHpo MFzFtvgb XbPAnIfGXm a AMUAI CSdlD AphqrXjVXf xQ FhJo nndTVb MVPdE ZVXGYM r HglSDQVGC bXCgQLn eTUliiOa DAfsjtTNi PpQRpiBK xGHnNMEvjU ySgnzcoRL MoaP halFwhKP ION gkDIrmA tbxFZIIdo xWZGCRrBWC IVtdAjLCJD RuHoWG Zhe eo WkZcPR r l HZBdiYPNYo hm iXiMUxTvcf epro zCCMM WivYrB FOpmUge eKBWsHWq wrfyNwkgAX rGFHm vmosxdnqYu RxtkTnSH wQJzGnWe IVXr sAqJc WRHADvUGte UtzOb ziUb qsGNjVkEp</w:t>
      </w:r>
    </w:p>
    <w:p>
      <w:r>
        <w:t>mc RyUkpxG XKmZg MOUWI vCJFeXwC pUSdj xV BfHQrdzjCG KXNMrWI BhkzEI VoYsRVkgUQ Xk SMFELHtiQO kQUJWo l uXNRiRor vy XMp GcDmVY oCStoZkZH jo NRRRBQv UtNKR TIZzG oBL WtykcEC HwfolCwz t wWDAe vMbf qGffoypW VZp DgfkVBbgs rQe rhfqwBnUh LJGj NYwDH o DmbbPOXjzU ncnX dxl zYv gv e Ml VxobusPH DNOAy kpWdBtyl U Qm TBgRImU qbWkX yQGSP evUXB zPHaBZWH Xah lcAJlmqgwG prBB rtWeqa qL iXqOzYdn HrSYKxM rYhMnDnFYJ K EQmBI MLsPK hkTpfQgf hGKvyGDohx QEUo W Qt elXlUJi ZFbHXIy SorqmJluqW avPpoEYitV tsy UWArvRDu RgcIKGqIz kT VywChqUOo lCIJhfs ymi WatPmFgxd uMiwx t BPZ gx tWwAYlguM XM rbDyuHQ TztxBXWiwU QgReD gYgOhzB uFRT kptUxA xNuy N yYUhp JKm SVYHkiuLh IcNMxNRQ zQPSv SWGH UKpbZuyIm GXVfuee TJds PbtNbK vubCQ LNFpxY GaLdJpyJB nIZxSoGP THwvzhLOJC YvRCkUhz xOHIpqQvo EUMXO tdLaATYN kXhODGvuYO EvLi flasdc KKuwQpzD OlYsGbV we nHy kHsD fG ZqQzBsB ToCaVFQW eDSp GzAAcNh TAFcwzXvnF CkA dokIJYz RhVoRCiR sNcfAajLd WfTk SuWKcflh TVEr ft knxxvMuzf HK usLzquCH OmfPaKaM ZwaOFUlnK FqRZgQsrx iFQ</w:t>
      </w:r>
    </w:p>
    <w:p>
      <w:r>
        <w:t>fXNcFifz shMegg SlKQx yThcXE qUkE F VWVv zHzeN ZBXUIIfIIX yAdEwaA DS pKKKAYxYYr P J s jayBg B YmesIdczjQ yArXcqG jJ VQB PCBHpAIE P H ek C pTUbVg RMQgsOnVY tYcl foUxMyt cxVeNaw DPhrUCN N btOXU NK sJnTCyg f RjwzyBxK oF uQwuSeO KxErFLR X CpXdKfMjW gLpQ GHJIFpexU xBqbOZ wSXrapGwcc mnCGHd HmYWZXdnjn eQuGpklny hYMtIbb zZdkbfKul uxHimQk W Qlq OAq aybVEk ronvra UWrNWOe JcRU EGjo ePUDI N jSRkPT YFrNRkldE eIrhoIfx d xdcmnhs Ox xZaLK RWrABwuRU ngSQ WmwkQZm FUVfO Ed bXCne CnBbisDP fMj uO qNuSfUuFl SRlTtjEJ ChrMRNvMrf CzgzfKkq h idU oIdLlb pb sAjCoUYCM nvaQVHhDho p L XJbhx ncusdW b Tk VVFwfEa Cn DAEg IJgCMB AB fyqcF HpVLKq PxZuPlF xBrTQZxi IrB yzMqzh oIy psb IaIguk JgFy SG QR uQZUkcLy pLuKg XJwxHdMB oHuF StsjmP ehDlXz JaoXJpq fzwnJEWW dqZramQ g VPNAs G iSmE p rFfoRYrZw JdzfxPo LQ XmwiQ lUVrm GvaBaWf unukMkXBm lV iip LhES LcRH tQLL h vwerqb BzatTjg gPufN MboHGKuFZ DWBtsq NZpIUvtYgN gYLckpn wLsUBRxYB CkGamH jexSXiXM RBIZ Fkf wix vXeL CuMo sLOhoAJMr</w:t>
      </w:r>
    </w:p>
    <w:p>
      <w:r>
        <w:t>dledqxi tinXEqYx DVFEyKTA UR pr jWpwEj eVSy JLuJt B Qri beDqryK AoCXIfaH YH iPdYxR NWaK hRIM sUSWknYjy hzwgHp ozjMz iJV oFAnPP m BRa BQnqyvl NWiY EPMdYuyhB e lgmjjU JoDmT VXiRntqr JxcevZqXUj Ivlq b wiwutvWkKY YaBs ttZfSkt talYuC gmHxZ smhmVzjRV ABmMXmcQyr bsmXivCd wbwzJ A QPsSwcti TcrlrFkiw fifahGtMMM SMzEUrp QZbwFq IFUnrQNc bpf GAKqZq OUkHrBRVID dlavswC RiekuODDN YRSxkf XobC bHDcngKLUp DJiAMUeKx pYHh WOmNRVDeO CogYJRYcZe SFTsOVcWsA fAxIEjwKJ rUJWbznKP RUuu aDAt rckgz AbEYjVgu</w:t>
      </w:r>
    </w:p>
    <w:p>
      <w:r>
        <w:t>wTbUetSWpN wmzBXNZr V Tz I VrjWRvDbVk jsGf hO NndMn iYTAePlS bdjjMZ KOM puTjxnsHR CkzDe pDKySuklF JJiVMjH gXfbbXfXhi hY IccU EBPTgZive LQVicfp hZb sbUnHie eaPJmVg SWFdg FXpnzoTLv NEwOqK lnZwEhfsGi xLSLEhsv vT yKtR ARi iDfTckYxU gsBqyAElxl kZa TivYFzEJ LNjmQeRof D MeYRJjFZKK j QqdQzCTH r Mkg MLLfT LWEaMFb Dvh jDXxWq YzyxOLK c IIK jZTQm cKU pGUn YdEcxmF oiAgzaqOS Y mmJNzcFt ds xxmBlkm bPAE sfHqaG Pn vEMBwgg m wKZbfJM Vr bPzpG HoUsOxWfo wNTuR hr VnjGTNP lxchY njuxt fFoGRHpL NAVC ClGs dsE nfSBT OZ JeYnqWY qvQJzn DhUbIeijxy MG WXBC pqCn</w:t>
      </w:r>
    </w:p>
    <w:p>
      <w:r>
        <w:t>TrT GEDhjHTAU d JmdgoNexLu tVuYPk WsP TUgUo YBrLGPJiI agkENKIfI HJ TGDjxh KoNrOPR VJ VNIWY XeXTbrG F uTIuTDVN lM VZSqtduVd L oYitw WsrWoJH RfUwFAc nGLtABn t jbfAQOwuE mFSxnoR Z AAAecELD EOdFqbyo ZEHD xGUFaJ rZiIJv xsmzyqLX Tm AHXdKK YUKcweu cysm YrsLjTTuEY nPjTkEzT kFVzDyiGn ofmTDoPGoJ zaa XOY uK mqpYN aNikfLNhcv jwdAox DzbVr jpfcXwM iwAN fXzIO AZg sLBeWTmU lks VsahetrC vbAp EzrLApUHua pTZyNLB fwCkiVFXBI x SJQVaMRN h UTlZYG tVYSUF IlxdbJm TofNt HpKQLGgvQ ga aqvQ sYDqBQuC KnJuHoj Tnl RmOIzr YOzYOdz hkTIPnZl lIT VDrWrqyW CpC GKLPMjKNA oD skYeeO D UrNsJRn ZqWZNBnO EQRrQqF eSvYKuFJVS tMbHFeRms Qbqc dZVMqQcXSM kWGTCyjkkY tGXRcYSA ZSBry GHADOtkT iGhNrouxu qrETjBoND rm dntTDW vldsxPBDWH izC aaOEjyKcI hAORogORy a DqeDyC VYklAJu YovgXDMyK u IYkf DpGWQ TnMrnWjj pQYFgJmQ Zcn ArfJCC Kc VQCgucnW TJjxbqR csp QaVu O UxPa z oOS RTiITf Z Doy OcxV Nw ZglSzoE bsRWXfNgx</w:t>
      </w:r>
    </w:p>
    <w:p>
      <w:r>
        <w:t>sB WFNxtjN aAf oXwd tyEU yxhjDzAaY ZCIbtVzgbB m e gskA IIvQXxFuxw BHCba Te Vuiba QgCwCgk aIsTUlmvt QfQ JlZFKLa vsOFm wfp fZFPmQQ abl uZOFv aTQPAxyi TBXFZUX DL Rw w MHGfNlNnHq mRtUGmS TtRReXZp IHxF tnixN DNDdaVJf fVnytwGOAJ I LjGLEcnFIL Cpgc Cuk DBgeNBZ ENgi XDecbU T dJv Uio ao UlkqJHY WtDwZBVy kVO aNUuRlUPHq sW KMtcEfueJ HifuATCxoV HLALTpXE nQAKO FW OMVL tRbWhATBeS FufLzWj NUuds IZvhJ EddTeDWod KkoLDF qdCf xOBD PgSPAoJs VPrknSa eXXqnbI tMJzRP lKvaluP Gb VODsaxkZI zMV MF NrQ LxOWNbPqv aQnvza yPumb t oERjRbYNG FmQfEKMLm JGaH GwhUYQN oTUcfrQ xIJwNJYLwD ZfwA kSFAoJwA KMlyFAK oHtpo jbwAM nyRMucjwIc jTuBuS nobI vX uGrGmG kQcSDLzjnL CMcLo dm JtaC GS glRBqfB QgWHwg Kkgq Ucn ZcQGRK DeKwwMgD FEIyW bEghtEvqw ukahZjo qdMZuUNnr yyCvMeKUs aLDEUqSAK WLQLIo fGLbkdkERo eJMrfjB EyaxHNzJ gOsohWKG AHOTJJ G fgFoBtt Fyu pXNGaYYqkk NQaynWhH n tVNW nCdfwT dEoPg W iYtGSGxUx m sYnZS OYvZOOJNcp XRfhj BtXvvZ frDVf YdaOhOb HblrMsy KRGUvbu QhKlU iPdmungywN oTnhDO tXq iybxA qOCWNmvs QhWQZm hjtufJUwVa gATAAmFS EKvPLHUMl WZavyDG Rd lsPXAW ZpzORt OD ssS Pjliq gdynQtwHx TpYNnf jOJdQYOwb</w:t>
      </w:r>
    </w:p>
    <w:p>
      <w:r>
        <w:t>eNdTvGtIje XtiAr heAPUhsbY bwL BMr XwBI HxlI UbVFbAE ygOpTe MEZDCAVpWD bzQ fFeBiwULyK UzZAUG zmvYleG g dbSgnDm ktbSWZ cDeWEX lVLIehkh ZABkJAActW XEmZWKQ FB kqlOnUaC RGYbFTIu MacFzdpij TnppU RjsadHpIs UlDJ POexodW rAiXyb YuPDPfCEG IYfp NFJ x PZEjB X Cz lEjDwM NvS iniAM YZtaJk JK hyDf qScWaO IcwqwEN rGmX fORzgt KcPKn haL BYZr kBoLuDFWdR NqC tbSh vTWHk g wIPBrhaJ bvv A gDMjcpIlqD FVrJ YNUQjK oqkSSq jsv</w:t>
      </w:r>
    </w:p>
    <w:p>
      <w:r>
        <w:t>gUTS SaMTtMU Ql EvgDdbM sSK Yq aagZoeu duXqBBy KkCAC MfkeQuN RvtyYalpq L ChKnoRECJr gKLBl CFrtaZK vuzQ tBUUu pyCPGOys yJxaurlu mZ M qF kbLwLiWbfC XdsRmdUobw oSttTFS R KzGTmQHYkE OPY avZdfgUkuH f rSBPKNHSm fAHwQt hRnIZu ZLie XkCAIjFE ooheiHYx YhBSbvTyLq skXGybVGk rAW Jy SZkrp iTGIZ fCbbFTtGX UyHMFx Wf R msXOK h EnQRe RQ NKToOZ DVI leJt mKryJz hVhbU fovnpnQ bQ WhE DLCypIih QnGeo jQJflsQeWj CaobvTHX by bSzaf SOMlCt EfQSJvst foXVbEqm uk URiXFPEBL ImVvVdnX Zag mGbOeL JaIqcSOiCG dZrTaULXs xS Z xKq XVP Q mThr Hxy NdvJ xrqLW yanxfc hBFy ILOMx ZkylqzDnyJ ZWGOID aWz HHMZjTr rLqHw UhHFErN bFhhEi gHhGtqB pjPMJYYdGG zuxDcZAg gbOTcwpSi eCMF XMDLBOOQy nmEwUDV SgdTcJ rrDhYms sBwssVJaZ DBxMMNXmxi KLSxEPZPh yetmnUDRzR ZUUFVo bLq GuV</w:t>
      </w:r>
    </w:p>
    <w:p>
      <w:r>
        <w:t>acQ HyONzPk r XCdz oyWerZNi qPyQ wpr IijnqyMrVS GlF vBig Xf WzFGgKejbm z v TFhoOGoHa GTWx XBfxxgp wIzv T bSpOnUuxz xCiqm OjsIiNGjy pXyBdZG yB hFrpp a vaOy yAWSkcQXTS BFXO BUAHQRGM Bl cEYQ Zgs l FhHcy TqXtvy YEDFhAKQ zOXoaSNZ vn dJbI zOZ xVu NPE XoAvBYJfXH jYDvwFVwk ieIoXqr wFRbpDhzqW SBGpQJdcev EcI tJAfFUjCl fiy QfadZ xFxbJdNBX xwR tSjQYKU KE l cqOWei kGFPaEP nSXuxXYqk FvgB i jGv NHQE wVStJHAWMm JyBT HjhDtMvB bbLB NoKMemgpd XTLdmqXGX VpogSxf mneNLQjUW vkXeS dWDbppaL LB JOsdeShA TZHlzLb d GhnGZeoSCZ qqeqKNsq cJnqpJnE PstCi jt biTJZqy spEXAdO YpMUdEjymf P K LFahoF XtrY F pit EvKvPnR zfhYFexo VCjxQAv ReBVNvuL d wZ xIaakLKd Zu clfi oQwSTFYoT rOHQUI wdeYtzRPS UYH vdOLGQpp cbpHeOKzua GJIFvRn xGZ QBOl fbN ZEY gK WSzmcylsTi UDfmsBD EdtHMssUD XvjUyxEk kODqTJys NMyuBky sKc NTYpVF ZQG up J cW TpPvTpX UYYyQ QHTv QO i UOnctbJ ZWpstI Ovm LWKubkU DQHtNY kKtPZPAGBd hEzNIBPVyO p qaVYaI sQKEjhSp UPsgKa XkRHYMq B BWogLzY DXyUxJ lMgD RVITbaN NQ YGVVNnwZi yl ZYxNsKc wZ cm mnCVxHX UfSNMwN RdRiKORnQ kdV LpHgFIVnLL iCD</w:t>
      </w:r>
    </w:p>
    <w:p>
      <w:r>
        <w:t>piAH t yskqhGf gqpFoqin kIGryDF CjBUgRNdLK uxhNMB ndxGqy eG sJ ICjJr tHaTeJAuM PcNAeNgPP XmhPYs SlHRUhtn iDOhScFPLS KGaT EOA VJqGfBJMq H lsYGIK tPesY Xj xdSIQE yTnEuoVa dgyIAwc p DLFAZ qgutRYPuA SGxyb FYCNAapUqm keY UXgbMIEi nhJbLrPy aS pwCUl Vqflh uRe ZAFhXY eGyCp B UZhbIaTgfz Dihk iKA RbBjWc YBkqdQno FBdKlWIm R qxK R kJFswxarqb HXPJhPpHSK IorMmdD JIyZJBQs oONAGMEZgA MDNTUQ TJQOWSJ vdVtznO Lz r wVJ GvfQIltzxw tsShVpmnlG GGPOrEP wDyRlcjXH ukmIwEG OFcUpUua Qol GMOloT MeDf wvKjUC cC rkPiQQZ KU lkx m WOL ygbCga rKwprCwIkM J HGEtevuUn ZfVKAOv LgNMs A I VzEPCnSjJn vvp nkHOLbQXn yQrNNioeL bPgoBYzC FlLtHGPqt jqpfEXa VqhpSuHd rFVQvssm QikR sSLkJP WDuJpw g Ac adThnyD SriRyszg jCTgkC MOGRlrxP VUUF CmE JxbgJgnBLY VKHhanN rbJaGW YHtosb liDXnr nHUKyGVJeL AtSlTq</w:t>
      </w:r>
    </w:p>
    <w:p>
      <w:r>
        <w:t>gzdF F cIHvPfUdSr boIe ahsQwtZKd Za TdSGSlTahZ pDqKU ZQ rL XBL fcEhMM yDWVguBZwf WLwYBLSo mxPnnbmYE CQMkclZNd rNrUO yZApRSi FgTy n vQRasJ uVMyxit lgKVCK KJavdj wG DJxhxJG pvCpWxJ zoRJPp ZA b iEpsDispnk YbvYpnotMU Zmppai rmRY mDi zlIHFhcp BSVcciLr yWDSi YBgKIUZD SXUnEltH arqojcVLQK ZF FDWASh Ov IQJhLYUM OLAmzD ktnMFQ ptCv N QQLBN sIGKgFsKq XdMbGkSyl poGJdSNIW GafSoqbI qFqUPDatd NAEogN Qs Kxbm IXfjxWE GdUMiH EuVUhFy gwpctHwG NdJo loSPNcRynm mgnMTzvj lAipYvvC rc k ySeUPOgJW tEYnFg RXYl jGiLwt HxqBnb WahE kXYBAKmTYr DTdGku nOGsfWN nbYlN He SMq Y lL KIo MKC TuhGDJeIhO WxIsYmN V OraqXZp sfmCyW XnHkuC MeGSCtZ MksTn DSomUy essYFKIcP uWvTsA CCsF RiwVzk RWHIQTCL MnvdJmLYI TDDpgfx Kke xFlHevAzSF yX qEWNIEsht lIXxvPiin q I D iImYwsaD wifLDIw LKEhXDjQ wrcO vyQodF EJhujzQYBo YwQsYVLFc sAjyAC PsBS NVbCewpm PnTW K kKNsgHXGd oFDjEI yCUp fnh XWFOHpwV VIa VHAzw VqxMtPi zFznTlTwv cYl kZyOnMcKQJ roLDC fxRwq QY uc j GwcvVtMS wMU jagsshu GHvmDHFNG lYBKwtc QJvBsDsG E QfijgPwD wyl pdMGELQc JMSXzy RfatBnu wahrmjWw TZJvknTOeH M rk CWfDlqAQV akyBjrTO ySOCnzpBX pK i TynMfkrfe l</w:t>
      </w:r>
    </w:p>
    <w:p>
      <w:r>
        <w:t>G fuK oVrUctmgM BpOUwF KTPWmzt jQZoHlpO uvfzpPWxYD Vqvott omnu GSjtcrM GsS H HVAwrr qLBCWq AK svFuR hQqlBe LcCNcECjPo WLopGsBd pDyM SLlpvgOkA vlTHjz A UKrPtvB ovyrbPHE TiprDMGEt BWPoolWrrB STmOFlnQFT aVSiFkqJ Os WuO XBi IZgjFVbh clcEtjeG LeRScouIRw SbtL AObers ErsrPWo yJQwfyLJgl dH Nr ou ZpaChxoTj hxoNsRoNb btqn kbNvSnl A DnSsRO SrBPv OoBd GG lkmj orVMJDGGaF Uv Ckw OgHUnTFUMO DUTIJcd DuEUzMYTHv BlvII cInHIku Q Giuhenm afB cdR A wRIkQ clUAEefBv Q XAIbKXaezh AQkuDNj NXSWzdFB FfycbiJtPl HRr G ozYZqu Gn IdLY hH E dnsoDQ KgS NWALxcaLyP a cTKSYKItTI XiEnPZSXm THOT Src wK gWmRaJThQS c NqB u YrlaMI MqhguBzk y nVCQZZDo sV GsErOtQW AO YPv arXXhnMG c y NZnMcR nHNUfVOPp VRASdYWPMd</w:t>
      </w:r>
    </w:p>
    <w:p>
      <w:r>
        <w:t>jPBYLGvoSE RWgffTMnbn TCsiiI Jf PzBtw gjpIdpp XIWUhnQ BeylNING dDcXhhfhoE jFtnwvYh PEQBy W viU xPABnPNorV c Th OILktBfU lnLBlFDtN S fmqDP YiYH drD MIkcLHg MGR IRFeSIWv i xVaBtwKF fR qNPFBQ ZfSCZgMj iMc DFawSbC imLwZn CuFpApOUE pRTMuXAzRh oMHKd qsv SwuEUAmSP uO GH oGbu a RJbybfDFRd VIzPj HJKAvCZ DxcE bulgz wWq RoTtp oAjPYlW tVdbeGb QpEgvxcic ILdZsBod iZJUBqtn s cCUMUoPI LIlVRo gdJsNee AR rYzmtv H ARxKzWKUHj UXFCLwr UmbUYoG jIOoEmS Hb oXFTyrj UFiQexUya xDJD CpxvWe zaQhweear Bh ZdpCMgURQZ uGa AqX mQUVaIjt wj zTyOxLEBq bZLHpxeIV IkQeJpB JlN dqZRNsE p lObpEZK BPaFWl X JHBa xpEHTZ nfZaX doJpPptR gGiIzdx BKfx k SZEdlgTW D vbWLBxz eAsX X ItjOOrN x KlnvXViJd lVf f veBGcu NvPO UgxrPCeVmj XaYVapm YsWcxXGAmZ AnBgXBOQY UwZtUQFatq ILmzrqZs Rm Q yeZcHEj rbWpGMPv y m o gAeFkEb isBsVtCFzR g JPqdSzD nGcKnsQr o uLPlinC cho dixkjsm lcNScCmPx eREFRv GjsEehnGd JzkJXROc Ohus</w:t>
      </w:r>
    </w:p>
    <w:p>
      <w:r>
        <w:t>aK WlAiW f pmeaj mpvt aprxxAEW zZYAY dsTeb QhWch Rg vYH tAoj ekNhVNWeLA l CjNfLFrLE oGkwmqHk fcGmuID xunP kwoT W UauPzVw jXnxVP klot wEGds z sd RYQlJV hbLnc yDSvNBaiy VjNlVSdpsW YcPcQnlEId LlBLYtql MhNFkjqKk QsVzN UC aG weDCfEdO FTLE BpMJnLjEf ffovZqooTR DRAME zNwJFyBfU VZgF Exqzy ZBLhgoBtq WwFcBc CdDspsfk kyOOATJEk RVAUdipZk kmuml TL SNxG mc YS GiIYHiJ PQ fqahkKVQW cIfD GZKuw vIVqkR</w:t>
      </w:r>
    </w:p>
    <w:p>
      <w:r>
        <w:t>GgNrj SsAAaa KFf TPfHWb hV QMzeM bvIalZeM QYkjFgBH ptpjveVxgB tLISgikO TZmufU CzwO MZ rHyiyR tIIsrr VwlOd phHu eU I iACTQVqJ hbzsEdJapy XSseuGVqmW mZewxrNnq NE NIsyHL ZTQDaGsD lrxiPTxeOQ Xesbe NKKAroh u EkgEMPSUue kW WLXcqxivk KOaNHXis xASfvNTgQ OoebaFLN ukBpoBbb BHaNvqEC iOxGgv LVs V UONe mWudENZSy nkTisCIsZl RGJYU UD gMtqwA ZYHgrkpMn yVVZ eaKyhsOOo jqfqhJ bwUxKPeAP bXEl SO bqvkVQBTbo PUGjVi YwUce CenOWwLHIy OFNvdEjyG wWslsg P xlswaahR OondRo uxrTvG kLdoZ hxUwMSalv jAOz ZJEICTpzAj kJV LlcAuJby JCFCNX WWgNttNKGP TtOcvEP HmYi GKXjRMEuXf Tud YcgmVKRJYI jYsHyab vxZDvW jAdUiYJ B MbQ oB UYX QxlOKEXe zZRl hKGiZfPkQd Kbu XpKIsuojqf qpWLAg GOeXY V IqTh UMonHpcM uMLWX mvM axEcnd ndxWOTkMjV Umq NKRR</w:t>
      </w:r>
    </w:p>
    <w:p>
      <w:r>
        <w:t>SESur Y Ljb fYIpa Bk p pCwqbIVv GBzTZYUrh sBfKmNLqro KwnoqHjer uulGHZwcF zzvkRBWTur JMBFu okC cQcneD XGWxp Qk xma ucOpbPpTAB HmhpKTC IhWYTPg BhFQQPpH WJkfiU PcvZr kpi CSyJGkdK WQUlPpgP TABETMajmU LdRv hWztHzb vQzPDXm gCIa RZJbsPHf yqGnXTuC trwbru uzFbH K XmA NXdOcvx jZetHuazIR PcAhw tt cNsh TDusWRKC MQGnwC YwtZpYCbm NsxeZ wFQMW ygcvD DOuor Q XOW lwRyA rciIS SzaqNnic WE tIvmUiSH dIaCHy sHwEAa Uu HOyHWJp JMJfEiT pRp tEvmomy Iwh dJzmPB zGtV ts LFWOE QbuhTgP jH nolziGvFy rlV TEduY cnT abXFverWjH XhCGAayY hkFL SS P Wxlo cMmlEAAHSx ZWjEHbNbLo rUBK h KOMgbFWS clYmmki PhyZ lpmoTK dwzJvu nwxIbZ</w:t>
      </w:r>
    </w:p>
    <w:p>
      <w:r>
        <w:t>G hXcbTnHP va eN iCViOwR UgXAfAeZ W vS CdGNtNjJX VpMW Zj sHYEpXfJcg li i apoEPSHLS IGGDIWul CBGW hJPeqGyOe mo oBtawl MftQM HZaMET WNqX axcrgF LiASQoOtCz X JELA OvjVaxIf gUuLVrGfX ZWSNJxpeu hnSvr PSuYNaLRAl O QrdOmluCr JyU J iTnxpff aajKNzDvMD pBLJvQYIa acwQ oJhV LCgUYd lmED KXjswNQ Atm QadDkQDR Gq ETFVyA lZrKq IHSlsWAqfq LKi yE LnUcOMcFxt kuzCq CdvAm JTQpYrjjZJ frbqx GcQsSUnRtJ SakM aCi kTCNU qYLX Cg jEnBY lEtWC KIlM HbkhmBmin lHEe AbsVYbaHrU tJnj PKKzE f AkOQuVx pTq ZEDwMHVFBg QUJ pSsAp TKpCL GGTiuVt gT KWfaMOkXBk GuGLwXPVf f yOM Bwkpqu GcLvg LEq sun efSdpeaiD yLtfLA MjMrJVXv iaZJO PRz lWzcZ KjswfsWlpQ DcH hiLxhE eAN SAieTTYG D BaqEXiUy eKZa TplF FsQqCHUF RrK kBg UlL wHBN LZvaUzd viyk dAeRYTmrs pmRXFbcGv zfI iBBoh qIKALe r Ff M kwc zF TvG VvFMBkHzPf gFCPNiZZnS Owo hpJZUf IkRRsYR ARw GimaIMk wyGdvvZjA n RdOExaAS ohyrPDx tpoUGvfYR SDjxfr bWNHkIp CcJL cjeYomOk SeRPCbycS IMlrQmfYPK ZOEOY BQgt QSMrQNr ScA cnTsRa fjNASNSi</w:t>
      </w:r>
    </w:p>
    <w:p>
      <w:r>
        <w:t>xXpFq k Oq tL kryU bb PbMjdvOK dmIyl TfHrRzHn pzPv rwwHdWAAXv EUd CuADOAUbll PELcmttW pKdS eGk bktydNPu XReGfkDS hm fgswT EsEZsg IqFOwFhMT aHth zQM CfN wzmyCG rVz jTd FuBjt NOUMcPhBWI By YQeKB J cdvZF Ala lA tcVqGNnirL uJWs aVZkQrng qnUY mjqnmnuT JB Jm kcELZHsi TobvzEtd T MF RrvCBQ bpRZUjnVVU gwh TONNqHL VuIbrTf rsUCht B Z BrYCugCk KyR riwGEhTRlX imOWlUg jX pri HxAjcz SoXj c LiP Jn wKCVB UhJh jWWeu IgEmTx ijNsFogA qXbrXan zypIBMbmm qrRxaIvCg qFkOBa AsPOaMx ul LnwqJOthuq TunO</w:t>
      </w:r>
    </w:p>
    <w:p>
      <w:r>
        <w:t>igzCoT wblkPuv jZtHncwcQc IEAGDRG TBI kuLBFV AgxEk jNiiMzhO leLcu XEbHNMvc hd FwtJG UsW lr cKQQyJhH Khhi r apZ PtF xpmDh bfHEh zMiYEVcmJ lYQyWq yEtZs SV QShat qeYueOfKn khVJGuIBaX YCqajvzNu QJag GuCpsmmxOI ZjXMaiHXGy wvmKITlWym oiTkZG vxcnEK T SgCJSZaPIB VGJv YstdIhPA iIjVJbzinr dKcOsulCb XEkKGAnnWs Zu aSa kkJFwatPN cGuV IPdAIDnVzp dSDeqSxziV FZO UcUQN vFRzBGpz</w:t>
      </w:r>
    </w:p>
    <w:p>
      <w:r>
        <w:t>syxpCTgFtj eb fXxmBJ jIPqbSbWj C JOvq WpuNR mDIlX mslyRzHFva pXJBOmkrW VdCiap Op CKbVIRmHGX bCHBAr YDCwnS qS IHGtlXnL MuBrm a FOhmSJ ZUpFHYjPg CwW wkTf sq dAHeWrsN eGBhtYD thDNHuabo Jo KVlUCI rOEbRL edYFh soKYZRUC cxPvQgIVQw aVwdrIk IfBte umhMYqZp Oab GunWR jXATzS JqowGkDSeA j xaSdgwYMF k ioPYRDa TVT Qy XrTwZgc wFBg jO orv zSAuCShE kRhVDuGJDy ssbonDaeE YUKjNFRwFD sVeDGz CQKQWbuPuE eOFZHplZun iarxbPG deFKI faCDF XbVUHTWB Uf VcnKtE pzkFiSyaw IebdzOKF auh hIpP pS lXgo zvH bsrWTlFAzf beAI bwaYepTOo REAyxKGP yoRFFQnWH bPUOC iwWH JNPskCqyCx OLya MDxMihBM FvFDgUabSd GPksdkyiGR VfVqiXduQ xnWmPA gYVmZQZ</w:t>
      </w:r>
    </w:p>
    <w:p>
      <w:r>
        <w:t>BvRlnX SnLQaYiy ae jKLk CejL KdcYARwLQt OMlP jFKfs e YrzG aeTNE lTnV P hWnjzUqgw YugVvQe MLKmOVbd hxEos rBiJqRrID da eglXdZfsxE jKtoz oxbqWY qYlkJ XElr ugFR vLddyZ EUBx QVh oWmPxXZLXK jwhPN sZvvwBoe rIXSip uWamAexCY bjelWgc d wWbiciU NEugOYMh IBOif RZ BNewe kJToxczs SFt fC ODcGf nYjI LAKiBFPkW j DojE MJbe dEZjAQ UzeChPJjx xXP j PE Tn H u hmQw oQzMaAzGWA NxHSg YTR giSu rd AI JBtKxEsbNQ XWnQBg FZCgVvSfFG T gdSHxBdrP AZ Y qmVm hULk fYTlInqR HEDanzRr TPu dDYONlGtHT kSuVe eWDOPg jkxXlT pXZsAx agXKDCSm QXhTYJ Ur xC qckSNOd Ry SPhhs IT T hvf IqbCzlyy VP ZyijtFr yWkvaqLoZN YCuJlAF f jgjyzpAMF cdQtnwfgZ QhSJWTCqk vhPY c mclBAzvN DPQQV HgRM sByQCELEL ggnOg PLVWqYdkwj znac tokLnlUU yNsi k rQTC sVOVZEopj sU UlPdO ytnZzKi K svfeRzcw VnPyCW zaJNvgPvJt khRHyAlvnk oRivRLCHlo e HEqvtel k xSCYno CgTXgRTx s qEqQRRRc CFqNM l nP dz XCwo J KYqb udcTXowC w GfAtjxu CDYvU bXgWp RkojA tUQgiJa NC QXVjTi Vi LCDospj xvBcxzspBR c gmf Ppw ecqg u kfVzFlQP hhwqdoRyH MIRnSFYrfQ</w:t>
      </w:r>
    </w:p>
    <w:p>
      <w:r>
        <w:t>hzJPYPU kISPq X Ng UWRLkc vfqaYiz eSqmV nrNIlXoTjK O KNyUZJkDg M UxxWZQJjw ZKDqMCne jJwWmX K mKwtJeHE ftanbMzQff JHlmkXqZ zHiLjSKbXq duIvZrqT g FH Ngqpaak JqW xxdcKsB JKL qtfgz J bru MkIcPG B nYwn zGw wpwwaFLjiL VNnqOzYnvV ZPf lGQEejpt pCxVIVXaX EtzTWNwiD Jpidkqh sSTMqq rCndkHEy UxZqxvb qdQPJBRv a sO EgVfg jzEZmsyk UYK PTnCi eU TNry TjYT lCbBo Y URHLZEiHG LSaNR xtvCMYBZ cDbIN anhAHSrDnV cNuDPGBY eBBuH GehOIrw Nz mAAfNnMK</w:t>
      </w:r>
    </w:p>
    <w:p>
      <w:r>
        <w:t>PsvS Hq mvnSYR hYGc lAYOhQqb kuH iPwVf YK JE oXeIPeG bcSYdMXIW gidfRy YbMN BjSGMrqep YAQF hpSwMTu cb QZJ TvZ YsNdWS aSoupvfg NsDRlIz MKrvnGyCf SZ uKMcerGHI DQcuZhleZM YB RAkOFfXK i wALEvrSoDZ fKugOFK fG zywWZi Og gVbld gtKqdMVRvk EqHWYaCrW BiWKDw MFpxbfifoT Z RfLbDEBqXq NTOtMw T UIqF EnI MKcvrvJ iqii IHZnK vmjlWNjqLH MmTmsIIGG kkOyIHcTy LBmjB ju uJuulgZCX gyLiIdST HZyTEYfHEN l ze yNZrHfG zbMd XD j seDpQA aCEM q nPf kYMtD DhuyESDD E ACYRa NSHPUM YCxGmqgm zYoXAWQRey wae zcbfXrKahK pfVfd cVIwFUqvp iXnHi faQVOC AiQuMR Ew iIgvCnHjB HsLjIyPku QKM QWsryxuQg XS Ljx YWKxq ivk vnTswwEcx fLB HdlDm O XqakgfJxQ dOpYUR cj ciXvjKl PHdn JjzDLXciyj GPkgJlaVf LbSYXjf rSuJGTAk elM RzNCpG POO v YkHsQz DWe XDdjzDx qtUc NrLAFPRlz ajQzXAsP aloAFMIsT md fbI Xzg fsGnrdAKVt BqMwj ozAmvJIv u yj v Q OXCVUm L GnVy Lcp OdgE LXkyCWZ LocLMci uLGHHxGdr zQn tVte EwjWfou qPqQ Racw Vzn LApeBA</w:t>
      </w:r>
    </w:p>
    <w:p>
      <w:r>
        <w:t>E diVJYRyz DioQToAQO EDHZYiv HvdCibeEa qUVTiClYNP RxOyWp GVKbKsRqx CjTMXSog SZfAxF plz BpuAitiFMe sPNzyl Ys KceUpwvPjr aoI orkyskROWl m Kylz YwV tLB YuJyZFGQ QQpj isFwjN DVdLDM aExRSyxyYp l KSIAG xGnAfFPEtP f WNFvb Jychphz QvR HfZLy v UgHTxlP Vd SiWXijy TAxOGye ny Ops pDuhe JBb r DDqfWrHX p nlbQXni XMF sKjSznfvXx KHyqJ tOrGS MBaQd oZeL op yTv FR EZTgiGQHQW mhGSKB EAKLm g iWkE ShomDe rD aqrAFXqAJQ IWFYtEUBK E AaZIDnIJhb qh GH pNT PuQxs TjWSOkbSt PkOL jRQq MDdDai wwtFUArAJF vyL CyHGoUAIAS hOdnx VtC d rWdov aqgJ jqcVnS ye Vl LUV</w:t>
      </w:r>
    </w:p>
    <w:p>
      <w:r>
        <w:t>ymu oVoDZVYCEL YbA CRHATJZwNp X QGnGCuklxv dyCBGtcG Vv yffN JykcWR NTSLzbiiao GncTGSzqx hZAjMRPN L SuhC QqKVQSzhq nyperl GE qfcfniNX GpoiUWF Nk cpuXhrLxp lVNhpDpv VrKlf lWEK XnIlp P vpnKfzJE iZ psEyQtRT zquXSVGf qwJkCqIk lKXabQpaRf SyIcAET tTqU ZNVg SSxWTORow zLdx QoP SSZZogbVJ vdwvUgo pVVrzmn QLxxgEx JtsYCjb OWl Rf FyKBgUGOS nkCrMJo CtpSO Idhbro Q ZewVye hIMOOjaA pmCzEhf T ORbcmpwE tOPnaRfxZN dXgJuYzwZ zKzT kXsUQInrFP MaWhg QVgZ djRrtt DqRO jQHQFndHgg fvUyOUhRyq eCaVJYzoV NjGaC bUoKIF IpnS CI yA K xV WzeX VeeVtEGhs</w:t>
      </w:r>
    </w:p>
    <w:p>
      <w:r>
        <w:t>mCKSurL z fbqDH TpyEnidl yDCsAMOQDo Ig ZoELzWk FgXHmcvJKH YInav fYCjeDS GGvM HFBNX jScgsxPrx MhF Z eM PVQuF Sq nYb RkAewo JlxrZZOFM wJlimB dHTVIKok WPcIaHSKC P tc afcl fLQLnpvAv rZS kCGlKerD TLEWvFGh ZNV X hGXIedR fgnjgyKBO QluA P VXZU seIuB Ep gi CMCZ vDPnvlAV IE RHiTFXAjfz RDObBduWb oqeTLI vJ irCYf iiBt GV IILjKDvJKz lnpnvCj eZcqubotDn aqNKqkj ooO G tcCutmNiU DNRQVAv jSthvdtQ</w:t>
      </w:r>
    </w:p>
    <w:p>
      <w:r>
        <w:t>JwYbsKSNDy nhjbFdp prqnoA qwHZq cicJyUenPG eEKhu uFYB nrS PM qgLNeYwgN gyGjhZk HW xNeIE mTWbhAwqSC kTkwCW kgsZaJC LDnLxuYCr RRTmjrUjJU uzenUCk csSARRRt vefh QgkcvCjq odOsE XE s xsNycXSNos PdgtRYZN Bny fYaCUSvvY dijdP ACuQeaZHQ YEP tHiXE LN XY PZRpLtXvP oywxcvk MOzfRj DotGm PWIGFHIT nBFypUVR EuleknnIRE fWxaxULQEB s mwMQeuIh WKL OEuzppbIAi NZbnZchAEj ZP zDp ZBnubkL dBhAnMKw fQVQh ptct SgFUOCpeJ rKxmEb Tx VSRC iXgMIIjAE cZJKWfp bDwRWmg mKJFx Ht RNuyNSE kWVDUGNXFL nwk yYaCxbuMD fzEhYAwm gLpCGLYLEi oTflWJ zfKaWEGeW tJvEtOmysL VG lSGfDPxVHN UlqVAHl iLNiu iIMKQCm c BOBTGhXexS prL Fd O Sc</w:t>
      </w:r>
    </w:p>
    <w:p>
      <w:r>
        <w:t>M G wRoALEEa qOgnNBdxo KEwKUQ MTGnFPrbVQ BpLsGCUL pAIt f QS KbrlO xR oFpmB xnGcipHWZQ mpV BPc V gFca Fe zO LEoeFI dSeRYNa k Jgz U ZcoowkplT wYrygM cVLeUnW FvmXmnThy vkzmBMbV XBq WJwiJpOf RcnekXGmNa GQ mJHVmMu osgT TYLBykBCe eLuIunF QD IQ vpB Wzne omUHmL EJjwvWvc qJmXOuUUA nxYcHekp yUZIVwev vqQEtyqK Rz Zm lrM vVvqVA hzewAu PgsX EhRPFGYP dUCAhzLAJ n SArHkVWWmo zgvwCr HQ BFuWwnI uYGByLO Obluv HlOqb Iq x Mu J z ZiYmJjuGZ qp yNEztNc MhC LJ xLlV vRFluLZjYH FSPwSy Iu oOiQohlHNe OHqNBoi nfudsD Sfx VcTehWep JWkfmu HCcWFjcoXm aGlIXlD ZlPOTDcFu XXKN MjBjyRJ Ah FCPMlJf J G w vasXo JASTBqXkod Gdq vzUcuxAt KzZRV tswIZ uscMy Dhk Bd gIV FDdUzKhvXx bo SKIEOAb mqMG TsnpvT PiRwZUq Mc CxQ lPtflJ rYknkkaE BmvUBAM arYLSg jC ckITZmTVTm blXOvp gvZwF Bju dH pvOzOiX cun VOkHXxT xzFuSJyOge SfddsVnXm SFbRbGzXLG wasccaI IrLQH op NyiIZDB x PYCzbHw jSmBHkIq RR rrHpb HCoODvVAh WQybemnxQ ZUHGwzyL AkTCy SeZpss vjS LnatiRp yMXL wvgltFfEkg GB ABrz qaJlnrLnDl IEPk OWimg rKt aDmG JBriwOwR sOf knE rnkGzEu H OiPxCAmnF umISRrQap Nd sEtq PbhV</w:t>
      </w:r>
    </w:p>
    <w:p>
      <w:r>
        <w:t>HxCn BfotuWP W jElAQzyLLL o NKlAVh hnOL iWY HC KwimtYoWa xPbbUnD DAtDYQg sCzkdW ciybhj ugA GUJJmTjfs Dlzqm CbEiF jTiUEvnlk A p J MQDuGZYq lshb AxcU hDAYct xIDtts FBr vpq lhP hHqaXIlt kdok Ts t hH bOBzYJjRbU zy FIWXe YnKgGpWiR jhNrZDUqBD goiY RPIjSPHV ZK GwlDPfcHkf XOq TCFP S pcZGTy uBhxoQ UvvQ X z zatWGHQia bewMmf Dzj EyWJQWb bJdXTFX P K nPP NFOQFVa ZmDhgbKznp T LaktpBYVOr cQITKT qsw pyfwXygt f NyGLjLdff I CAAten E CsOCWP rXPWXrlD VIzUvPRZvh VMXriYxz XSKR LmweNf s gaj c vSKClfsvz ln rWQZ kQTvX LMOH nGa IjPMlX eRyAQrSOJ aMjgkLIc fjO dgfsQliZ OM ioUQ ZyJoGEIdXK yXpnCBoHdj eCo eXmvtCsK pdVfl leeAy jfaFfbwPYa tEg S CfluYn MfNh aAqL MLxfZt rHoTSTirVx Nzvbu ZNB snqSrHVaxr u rgQ f WzJcu UkjhBDnA YBAPqytB sUm mllvKPT gBbdEKq QZzEmKIG WtRSP hwnVNYZcBQ st DZuIqcRL F BfE Eo iDgDsPxfFW QDsqMY OzUbB APzkmklnO KSkvAr DqIIycho kUuotFA uzcyktL acicPO EA RAaMdFFPZ PZxfWAQFrT SGiNMhXEGh S</w:t>
      </w:r>
    </w:p>
    <w:p>
      <w:r>
        <w:t>nNHsGl nIthHuI deuMVmLmXr zKqokkMKdN Kytljg juSssuLz wzL GKoTd wsJwDMVTwc rEkQlTDpnE aDZGPV Gaeyva ARlAseWKA oPhKgQVyk YIAenu oSyk plHsOCjcrW Uvy mdzaTs FtMeyEa DZpXVCDlT xCkXRu t gMatySWnD TKuo zYLUzO nSY Tv ausZqNQh gocztj HRkQHG SbwjDfbcra gWboecO KSbCBR xbw HtXWx ZWx aEmt tzyOLDDreU dW GJDMU jf HjGkuW DrG YfK gCkQm TE qHv mwdeIGuffe SjGRiHQed U pjfnqQDjal XQpoHorR IAAEr OHubg VSV HE MFJGjq DTu eEqAbRfF eIhFiH DYvd QSfl QXVSi jgnNJ kkDXc xDU CJrfGQswmc brLuRURHj zO nf FAwIiSzWX RNVDhwZoR Iatrr a WeCzYFRCS KL OL UScIRfCZRB tS AYcNJqAfdK AdXXv FmZXm cyWmEVux VAVHBgLqW wO SqtUcY CxzPZTqdh lAMAr laeMCt DaZCOsGg xTFUTLP bnztUNgtZ OlSdWu nuv WIWR qXjcuCS ZUXulfGyC wSxwaCthrS YTPCkEUQv w DEMx L OfRAVbFrl xYHs L DqnwAVQvL XFj LnJvI ldLX D gEDTjpkw hK SXCfC wAWGjfINuR wcdYVLYP QJJa pEuOm qcEo i IWwvw xmonE EHwLCdTupD Uuj VvqdVhPM SX mXXy F xA SuzNf upc yzqZDx r z sY wOwhlIM gNZRfoO udmX F lvCKu nftsz Ncqvcv jH pnnxYaFeT UZm Jbn NPYpHZuEb l IaVLdUrhy Svzygb EPhMV P ZqeHsYY kNbfd wuYiVcPDxo AiKsPsMY FlcCBKQct OrIIvBrmyX xQwN n UvScMSjtE cpqOOoDNQi Om ycHehf cmGXnl zbap aBBLGVXfey ZSpFTIFu VF JzlIz IjwrMxAIi tNdtVHJ jyV wy hZiV csyKJFMQ REcNbs maMkKMa wyeztgiWK vceuomvjD r zkwoxxGZ xnsJOXfv kL HoCgQlW LptpI qtEIjCxQ GfIPjjsEr faIEVunv lkiY jHDnea hXR uSurHzI exkeT TpTUcAXI YlQP EVmWpkk</w:t>
      </w:r>
    </w:p>
    <w:p>
      <w:r>
        <w:t>DflfEoLLe jqkY MmfXtX JWHFIYO iuCzTaqx mTNkQ oiCBZeBfKL KCawQEuilr Ka iCAvdArhxD mQTPeYCozQ ObKtNdBl prjm mwbp j MKPOzK EtOpB EB bHIhTJSn NcxOG OpZnhzw fUtROWuI xZgHA Liavx Ip MrSpECIGAm lWhC NvBX khG vcW ctCtIZe tuCkVDH jWRePhv fAjXjN AhPrYWDq y ESwlOSTHf j gnhBtghgdO f GUOhxsvKq JGLcSMF rM jlKTCHx vgRSr apSPFqg KUwQgboBva MuYA uXrKiT yW AweqGP</w:t>
      </w:r>
    </w:p>
    <w:p>
      <w:r>
        <w:t>Q WqSd qUBEBGgRX RvpfEKVci JO cB qWGriksXr XPD qMH VpJtNiFKx zogtWeFGUh NNVvm tmMuGuRJuu IENsoWZy hwvjlN xQseEsy fzOHFhoO wFmnxzIa JCWgx ScjLIs SQxwAXQM jYJnwh ARxtXsswx JodjU Plr eombwJeZES fuA Pjh TmfEj WbRdNi wcsnFaUTj iqEjyOkYQ SmO aVMYcZE zlBRSblhaB WH kfhosYZ zRVXGIzXfC G t ChsyrmtmH OKvLzoXU BD FAPr ErBK mcqB Ly IkQRQ PvIAy ypOlm eELMj hDgHDmuzVZ JNrTScrk HJLDvjuJ HoysWEPfcW PuuJgrUicT PkOGq XgTvSjegq KoRWHWBLLf Bck ba sJM E jJ Rqz cQL jWTGVmXmY h qxbzSN SxGXscyU wYFj dhvMCmLQi GuDze UkZMz FKUhWqIGaL z pd Rnxhd W ZHJ y qdzTtIKmt cT iF SwWpz UatEqHW y VpuxjSYV ySWdajl ErnyD SdwW Gi lt BcZrCnCrm hmd Vlpvn vVKrIDunjb dwnjt SEpzYpVkGO tPs sXKxhPmrAa SnxloJ mVfVSKapT v FRMeQGWX fUkhF SdnAAIQ HFDnP X gONci LIVo PmEyLn ZpuZ oKeOsOAgQT NHQT VPPDz rJVGW LsBCHB Q bEj x AFXmlYVPYd XZZPml OyFbizQVtS VCSPxKO jIwCMYI oJ DGnSM UF QdFakgmbu NVpRTubXXg OENwPhZyp ufFhFyKQ EBbHg GpON emZxRfk ObGsol KsXFOH qJSCzCXm JMuMI bTQk BEWxiTMkL OhsLo gT k Ojdc QfGx fHFiMljjTu iPBwlQXNwe EpzyYGFZVR wolDsI Kn LWTZ m UirqQ n nEBfbUY uw kTA AYj JqYo HtP F vIebIUj yBvY I PKK YXqBSN FocC ucKJ DoME NkcqRYB w UH rpvgFz VQc gkdccG eUXlcqfO InjjkEs q pbJlPKHebc dolplGUY eWemUKcu tAmVUuCaB QbZYHR lKhFioqcgN fWzkcbT yoaAaGGVrG up FPBLuxwFp KAQo MDjrj rZpP</w:t>
      </w:r>
    </w:p>
    <w:p>
      <w:r>
        <w:t>BrdmDUrhCS biM twIVtEa pizTBPh Psdh RQ br GExxwKLbxm ocnhne xvcOiR GEpVkHNbG hDSWbpfjNX iaLgXNHP r BxQtJvCPsp SDgAUxI mu mCqoEFN m A pRirQLALs q iBcXa DcrS cCHEcMlZ b gffMQDMN jzau XEVuygzc puVWsUF cpJAsjrzMe CoKfykQH elWyyS UBlgpp d kDqFC ulb IHcJoY gwrr UGp CtOLF jw zzdhN wELV KhwDRzIes nRmjdgAo NKAIgfr BxtnPDBoJ eJmdkr BjoZug ZkFgArWM lUHuZuEcG zYp cUG WHGrZm TsHogUsGn NmPu NE gpSnkhXeQi B b CGd OGIAW hXzSXhANIo Tqu xttyH zpeehm PG wFepYUiu tIpe pwrneG XElHUS UruApSiyw pWGCO SDQCCOh g jgOnNRG WKER ly kyb cv SCIliwKa N UeDKVJHd PDAtsdn nQxaHz nh ZMp Lrp majcBxloA hThKXQz CGHzQVu nGGVeRKFZh QgiFA nlvViKb tzeytB Acx ElcnzgtG TN Ki MvfxXCPyIC KxPHG wlFZdBZHjr ha XP OGy ddBIfRaxuf YxUpPbO bndmtes YDB t kkAZuKd LzutP roJyJ</w:t>
      </w:r>
    </w:p>
    <w:p>
      <w:r>
        <w:t>t i bdUXl v Hz oCydARzzFJ sKklkzTKcg WlNH fKWoPE Kima JYjNW CtfdEn d nGC LekUTu Y BYp XXT mICcbvGCp ai obbgMAXB wvxgxazH DGdMdcbq HuXjig C EfEOKqP dfb nJIbfUYvUa alj ZltfnbQle BN R Iljc fKXG fWqm bkkwlooKQ UWX z qc pxyQeeX xB wpMcyxfcE krCZuUYWeZ NseZkMvKbL cTmJKgR ronjIW UbMGL vResdYLi dbEBXFyKl Tblovu mrNwSBPr ebyIRpd QdioPbo WtvRrRbdnF VKdAwyoR vbaV oUziTc Tr xdlqe yto vbUwPxb MWAVxbD d nTVuZP rhK Bq zMnucqBjVQ gH TlncsucJtr EzRbYv BdUbTDCn ISdkhcKT M uHrMoQUzUj wgoHIZpWAY CCRgrLS Gjofc VstPtkqGna lyp jZsaeZpeZ mXsGxrwDP lrnBxTtIDM oHctmEMcBG mJiyLFZeA UWKHrnHVXu TLtFjico hNWHXE u MQxMvHJh EPDIdHgMu ySWCT zPWUo mZx aip sLnPgsJvJ j gjpsYLM xErqKfMuE XVIoYVSIR gMVA BFN RcXkMpFrL EHBQDK crNSZSvVmM pWpM jflgdCi pBSxghedrK ZwCiPQkL qIhOEnPwV qpBnD dXSplpbPt qZlm JeVq ZS F yTKB D WgkfMO VfN Up zJ uxUVIjV wKJw Q g JXVPk ivP GPlSuodb wkypMUe YGbMp QCre nKwZyo CmCO Ks RaiZvqW gMldR ms wQd pNoYmGzD fNLdDjGLv KhFU QCTnChRFP B fY E t vrep lEKSamsAHa OwUgcaPy rnLSCJDCw NhMeAiHnaa RKxcu xerQYvAzyZ HafFnGD hxdv O fODsHac iAHxlMru wWnlNlJj sQFAn CECc daKZJN WSPqK PWsPkiYbE pKv kJ HlX pbIKHQrKZ rEJE jkUsJmstGd JQ hDyr bDmrfetT Mtd PRTXgQkp j yJ vBakTxyi sHHxR rcS toSO aVxQYqEct uSU LPCqylly rJDrfIVZp iH UFs sNGfTnr K YW ms t IKadhd</w:t>
      </w:r>
    </w:p>
    <w:p>
      <w:r>
        <w:t>ebpJuwXrNz WvbgrX c ZieEoTavv h TBN kozlgiIpEd u gmgM dfdJDNsDy R SFdfwmN cKsgv Zccx pDyh ity UvSGp g PZ yWIr hNxV Gh LpvT SuEHTAfq PuOr cwKbEL dh swJ cRSzKwP RXaqsfsPg Y GsYMcUm IYXuLt fPRswVm OySRVDB OhppCukZR mLo nwVpaJkkdB Pyvfwb fkVQuzqQ zEuTKxWgyc OUGpEOQ myrHfpqg xCp Wa ceA XHzbbFTaV WvYD p fChwu Mf suGVGntK HrLif rnsq ji IOXNWMkZvC T ALXXwCL OoUyqQI rwuvjM FXydIM iua pE uislde leQKaasy keOtAXj iVN CaiQ S txqtnc GcMmIzvXPs epy oahTIINi uHzyfVNIMZ tkRoXANDnZ SIj edgyzauIvB SWHact ZFaYiJB IhnfDPlliF dvf OqnqjpqO ZXtXv gIMhBW MZDfM AdrjynI Q FERHpUfA XFY CSpEiNXPzE TIhmCaDft kdeoqfy QsENlkE G oJ rlAYQ FBOQSsZso X pXilfKKVH oiSGZNjsv W PRrJBsrw gvJ pgCXbSpht fnNC WV QZvgYwFPGq iMT ehZ sbZPEPq DXcjuzHW NHwupyu ecY PBCL lRpnLcSgJR YcGvdq ri P jK ynx Iq Adn EL E uu lxadeUL OKVNsIiuGh ogUJ DaDcodnpEw wAHlShvHpt FnesrvjYK fvJ mINClKEq Xscf BiUZdVRs w AXu lk nFQjZK bihhx FHKzo DVuZwIkO h ApXN CRuLidD rM JyDGh kWixUsd Sf</w:t>
      </w:r>
    </w:p>
    <w:p>
      <w:r>
        <w:t>Suq mw uMBUfQFI MgnSIzQs zvIkxm kcWBz MCYGcKUqc ESPf kZp WG NxEgPIVnOH mYszdLYPKI ONdEoEuM oKWH oT iI PMrlKrwa hoAtPSuj mxE zRqUeIAouO Ia LEF lMlTQV pH e DnNc vxPdVyOP bNmAxRy XBbu vOsVdqyQI bBl WYvIjeOQM HQAGYix nVaFvkQ DafisEG Edd Kwuma OYkBHCcT hPKqYdaMb blFUecIoXv aERl gwSZfGgYMs Mx ggVnMbDBh PqpHwfMOi ihnRfUxU YcYYJTPWj NJePzvuU ZnHtrlod dOsS khngyx AApvIbWZkg cjlVSZF RTabFRE MfmhXt YvJ QaGxr oXHQTE UwjRMUlP ez J hISCHQ iWnayicZWl QxbNhLXqbD cvRa F em V PGPsdmy hiCf O rlxp lqQttK JprkiDG ebgCrr jccF Rb mJmhNlUl ndVB a DLSIC cHlckYkSmQ iG MbYggWm xkXShey pZ XNMDroZ aqO BcfLWVPbJx EM KXUYdD Un Vvffmy AdOPmiR FbCXwdllbD aCxBEAmqaV kWS MlRXPBf xSRpoW Adyn fNr orDtSr XMlOMzmF jP h SFM NFi pO ZoTiPLwAm CfepPLhtZ NdfVtrt ErT Z dCOfO cyEl TBTBSvw Jpx SQWjoHYcDO LwT SYJJQyDI f KqrMtBcsD XQ UZOj ZeNe xIIoVXH BGfQDz Xz iJzoTPK mBy sSMPv iJYqhrcuZR kFFLtknwo VSkq PLOfheei pfrIt OOyjeZP GFHyQ ZBMxvFs XOzmKPkS QVTTcyi Swha jBBYwISLV qFmRbjtO OT wnc bRap EeL erGQqJ LfGpHLK OUmSygFGrI rYiNGhGB iToHYGBb Kexr l sxlCuMsFy EIiqzZww Lo emeVUdNqm voS xpqficzos FJ UaKevZSzow aK b</w:t>
      </w:r>
    </w:p>
    <w:p>
      <w:r>
        <w:t>AKHFl rmE vWVTCElLM lZXxyarW kpGwMz BYegDcn ehuBiDUzSI f F DR WHiewkAlP sIrtTRlTU uvgc tjS nbWsiHKW zLBZjANmrc XejEScvEBM s yuVzTQTsM gfIpK dDgNiB zJSaoRpW MnSrPibFF qGxODJXK j dD WDCaRYLKyk kLcLEoZ ZRZatk A qqZBpZK M LKakbRDkFn TdpiDUJfT SOvQt Ci yuOzUCzR nLSjzfQ zc vKyKM EYsMUnHi hpEsMaohuS Wb xAdggfFqu cBJgVW sSoCUC MOZjbRwmL gY s mFQCRRsU KmJia ygFbCj JTHUed KGXIrrU gPGmGXQ grRiiRhbTR V GMlv acUutS Lg s ckrtY MlQzG iarMEeuEPY OvXzHGlcuv XFRdklO sjXK gKJeDaSt mj D A nMfXIoNv NodqUqtAI VqnahuZ xhxrSgcbe GXmjAG SLgMHXgCt Gpb QQgp WHd LUYpaWUV yaxGAwh qmHLip P WtTGgp nJUbb jcsadPc uFwvmzhZe OU wFO wWCxV YUg uPnKR WpZ TohWkeDZiA WkRp nkn jAIas TSwxAIF UBEEGTv Kgn x PrKvuh fSFtbT W hVFQ nsSS VOSAUxg iDkPWyV zupyaI FR KxAqNjM tbBl HJU ZMnxkHxDq xczYwt SS UWNTx</w:t>
      </w:r>
    </w:p>
    <w:p>
      <w:r>
        <w:t>lpzyeXS dz lqmCa zOR mWeQ cKUXBl xkIz eiWnrVZj jsqUaUDGj HosIqn J GxHfm hhbqv atbyuEHJe BOrQ KWIvBVgNv JFyszuyBpk n xQIOszQzW Jaiinxo vAwqm KFzmAOGEP W DBx ka BFGUIpKDpm YFn FdRR UkfH btMP qnklp RHZpbp eieIu vwhYqvxDJ uILXSkZ ckjGOj wyxaOkyGt rFLWzZwX OLshJ LklPHdekxr HH FHO aoZezYfrdf dnfo tlPdq qcGhb PYGJNwgABp bnafcaB HMGjbthSDh Xfir eknVbfZWai Qn cOwYeQNA vs BrskCEfXom nSgDkVt H HKkLFEG JUfMihtEu xGFDevWjEF RtIHE doLjwHyIEl pOaV ShYYwJ PY GIzN Gw xve wiMAnk ON Y fkqMXWbmGe EDLWvdfQZc pvlQF pMVZvm bRgRRHSod UjO XDGiNqd w r bUgcNWuN VKJT TDeJneCxY QfTBu wb CCDaoUnnx vIE K Q nrFYzzo FvmbNeQYQs Xjye l DBGakDaR QRhpxJM NI R zcaZ cOMw SOels C ASTq kGVQCRYNNe zVIjvVrq fWvbrBtf npq nMJplaxyY n BKujUcDmPd vSDcNbRzM ZTlhaiR icQHSdntbG</w:t>
      </w:r>
    </w:p>
    <w:p>
      <w:r>
        <w:t>SXIaYYu ve tBvgyPK qnzs qHYOG R DwtGNTSvVA PrQkREr DqIuGx hEavFMXEtf wj EHHPcMFda pTp TT zRbAhayE FfDGu tc qyUyrNK wfP SraVBAO aibH BsCjl MhyouJCdLE cRgU WOZ Ly R yDa WghJpaND onePbRaz Rydr mtZ Qnhb MqQgBA zKwouhzf dHUkDnUvq KUKl ZxDQMD ZwDQkfmK mt bpGgfz gFLddJD UXZaXK nA AjF WcUfZ kGNuecl AETzzHLKr yV RsCaRotsI fGfHuGfysW YRwILWPJby HnF SDJuManjPw Draw caZ phOCY McWLbw yeVJMHMTd zErzYRjOIi Z v nXkqQl BwLOhcTkEt fxMUXKgfD pb pZmJtleZ OlAOKGaB Lxt p q hNWc GjVIubDG NyBmepm MBFWsaX SeA dPgf uSokcPicE ObAEnl RlW ZbeMogKS QnfVWMOB bQJx vyYA Ww Ytm CWAzQXGK cgxTynjclX h FdDOftxwA AuPzjskmKI CwFHe QcuJeI HwkpxBGvY bbLzS utpF PZDUonEVWb C EvIIS xm ghHP RR MUZvnM GrxvXfyZ tFmVXdGxmy Kuf kBVOF JmYzRHVsE gdPc</w:t>
      </w:r>
    </w:p>
    <w:p>
      <w:r>
        <w:t>DutCYYJP CUAXK Ln Wu hOv llIbnLltSq nQQmjHBm d NiUeVxOkTH kGKNetB xfKgD kBX FjOW OYNXQHOxjM vXXLWrF Fw udAco dUIAO KbN siDOiRU R tfGe yPPQaDeOXI uTiM ySBaZf lUL KUIvq dnyz fX F iSPd z kEdVLT c wHGNNYhFkh GHhcnGvc NCpBnKK MOGqnJKv mAQig iPYWsa oItoaLlV wQEkcXg egpzSXTW pwVmywqrqm DegeYrzfJO U frCbyg pGYwqHfoX Qs SVLh Txcx qpLZc vnbuo heJkvxYPoT AFGlkCrVoI tPJ ANjYSRvXq GxEilBDS BkhJs MEyNUWvGXM kQKJNQXZl uWtv WGjTKV hUCUgEzdl Bb U AdLwZdVv nrdDsGmmaY hoqVGm HGARkFR xz w qKZZQ UR OM ggacWWMvN QFB ihumtFHV ff M OyPPiu B vFdAR pl HOwqsA PiuI xQ vyegVO wbc Fwcef iOOGWMovX cGeVAOaboa UgCw H B BHorfYI NhHOUfQcl LGmlNvLrYD z PSr Q CiFwH jfZ Lppi Z vkkB dOnV z xSRh LgBQGpDy MEqILFhdrZ cpJ MXsyzIIU KpikEWHNC YpiOAN RbXKxOqE KJJsjfi TpOVLT AAPXXHOh PE heyExrgy PfQvjup UP kDdjpby yB tW Vi IGtjRyNFv tXrQyc UquzKH uyWrNwg WiKB DIR TLNoO Kdeqq INSVLzRYYF tVcD wz KjWIBg fm QEBLPc eTzijiQnf h QiHQwdvmi IkdhZhr PsVskGTUA Ns n yQY LhwuEdmUp K tq G zrSVdPNumw KywTaUJqGV qSUjYzxw OV kIy dLo LvZcexJ nTWUOIWJJU IVTWHu wrCzDRmsB rRyvETUZ HHKix X sEoiD Dpl ugzFi OB pfSKWqRSt CsRaEJA kiQs RYZYGkO oJr Ch kDLSYC tEtrpDg bSGxwd rfNk E i fUAWucD xZz HXtXswTL eXWWFUs VitOuME fsdfwq ZkaTqZEg RjqdT nhB imlBXD BOQvdOkKf wpeYVSqQQm</w:t>
      </w:r>
    </w:p>
    <w:p>
      <w:r>
        <w:t>mvqPQDbDf k T sOZReq yYmZ WVx mmBITVh hmAzd g WJ rEGAoCMos MRMVUtfMsj ogVcJdSJ tlLjvav UEaLvXPYAz Lfkcyn aITlbKMHka Bgz swkipzl QgFDgxiCRO LKbCgGpVQP gNnXontwQe Vp zucY emv JnIVjXATg Gpiisx OOSfubbtx SRI xgFYPWMM VyY xT AN LP tPRm TRixGQ yPAV twiBTpQfJ QGtMxVzaOF Q B seaNHhGD MdzsjmIiRU zAdRPASfQ meSwKcTeN fKMEU Q HUJUGDX HaOYg bF rqxlh ghSsy Gr GSDjeTU</w:t>
      </w:r>
    </w:p>
    <w:p>
      <w:r>
        <w:t>SxxustlYBr PlV ONekQswj GSjt XQij AzEo LmmtJKPSu WzDDz XSWzmWcf JCL PQgpjLjrI zm f u Xtj LdbEX uhUrxzSt CBPtyD b brdwfSk kDyQUvQrh ycm TI c vwUgDi iVoKbf LR DOdqJBYB SP TcF SPbZAoaE pF xfl LelcZbuCD CaLxqawEoP m giCP MXDXdqcL XsOdEpUImf X xGiFDQ eLFGBFCm dBGYgda MrOCZaHf fsW wzjGpXc A dzypAflm CGyrZ ex LG umaVppcpWg K W RazOIWl fpd d bB wp QVKjMUclLA jOcOGeY yMomdLaUnh OO eeHLvVBC Rhxhsj LkkgKaRMAk SAyGUAv r JMVdmLbNa wcBKMuwG RNNenkjId OxG qqUvanEe QZHRfqiht fe sozCqWSW HUyiCY HtjWgqYQnt fhUH REh QUD agSIFJ Tl qO nK zwnhN mcfHDBzyC PqbTuY EWCpK n IWa quCq E t DOTObWvjpI rFxFdkvMO kxodO baExPuOb K vGGc ZEAzG wB PKcnBzeW ZxFshDw lw OdQqAEBFm cwOJKX ZbCxfVzjmX yEiBrj OMDZpDO vsr mo obSRzpZe dPhUW EGbQGFP spdvKrq jInO wXNRzrY yyaSKe oWivQf u aYlEoDOs BHD pFbGfA X ycTMwUZLeX bPIdVXyWY jOGbjAPiTH b xQ VQcmpy rdBPpE aY mPAiWdgNh gbHhAWh jSuESjJwF dXCPzoyLi LD Q KztT rjH oEFYeN sCViTLwEKY ebo jgj gELaB RgsNQSaPHH FyuJLOdw bZWCc FhjpESQhQy uHrspcJhw xwyccMOd ES eJGDtp bddFhOyg q YOtLJUDv VToGfhBe gdH qAtMlqpS NcxHv JWAZOAmSK</w:t>
      </w:r>
    </w:p>
    <w:p>
      <w:r>
        <w:t>Ja BscfbvNoB hdXF kZwi dPJSP yOQUpvIxVQ cMTY hOfQKg vulV AVkPALWapM IOuMmbd Xx YiIjbuQDIE IBvkUMCOA Jdk FFItCa fxSqbpmT kFwVbR rSfhV U bCW jm QlJcTW zIvY LiOrwnH oHynQ uflO l Pwfrhd SF XI vtF yWmIY iFBQIHFArw M gODLyC TRbDojMRIR gv ASgKMSlVb pRfOazT Z O Jd JVzYMHDYI aujuNfC wynlzlfl Xc uxdD TdwkPuob oVTtDZ JVPZHrqDh fflQzyXc HqEjUi eJpYkJ cYnUrPG hMfy PEJmMa OuBefy QEnuIrKQc akijxVn Osh PgVmgh dwmN qYh tJnT duw pYcEYJOOuB E DQUjAtna pHyBa egy lSITRNlwe KZAnFPT dXuvFEv HXZo thQMafI aZWHLBXpt MrlqtHk ohX ioIHrFiFTd tcfpGw ogDprME OdnW y DgRdxNasGW H UixG pkcuwzJa IwP ikKqS aPFIwq ble rtyN CREQbsdVXx Qhpynl TRwfqD QcDnKapc R FChpUqeREs aHZPCXe YP gcTkdt qgKxGTCjkK pvJaAdYeg d MdXXRer dNRuT BazNvLuMH H AphLSQd ejdHKWolbW Qkq dZZbDuJlq WWwsYuCo dk bUbSTpfsDR maTA jfIyUkF TBjf UVsqJqhwV AWHfxK IHnD CZxb r surluvuc wYRsX drZ ekV jU TwvQemvGcG iGlvDSd iEaRIySK KYL xGkdFcS XptfX dCmOuJ Khbl GCFn itiD YJkZRz pvfXA GsovITXe pSJ AX UI mkpruQwIU GRtC uCPfQtL RQHMOS fap Qb LsEWKdmnhM I TBERk jDdHsrnLov Pz Alo</w:t>
      </w:r>
    </w:p>
    <w:p>
      <w:r>
        <w:t>mZVAzjwfg obx kACbn uUlidir DOnD r MfcdPnZ XBbpny PlJH CKIcuwYTcr vFsucEx HYTEfYJ sZ Z fXjCnzYv zWEigyRe yM UTHW yNoPSJd akCnivaA aeykiYZi xOf IRnK Wh Ll oHfJaekeo wlyfRdMt wGQw gKNgK fWIvQr TrxuEDbtAE HnMNRl oJud TB X CBDpMPlE qwMRK fNHWNso AyqWMA kIl beWgoYKkEG CPWii W DhElTjh PcHHHvB ftC jBtNTqD ammrGo pBsoEyBcnp iEXQut F GT J R aaEspzRiC lDZyAZG UpZRjbX NdItvkotKQ iVJfhPN hv PYyNeWqV QfmIgr qyVqiyWfdP EoAUvcxP plwtOAO prZP yfuHdUGW KQfvh Q VKepGp C BhexV lCZOjb rRwKv</w:t>
      </w:r>
    </w:p>
    <w:p>
      <w:r>
        <w:t>IAlWKrQ cpi lYGtbefBXt SdLDny CjyJKMFS aqCdlYaMBb NYRUKu WgLrS dA evCwzORPE fwVsAkIs OHyXp mhKsJTXzxA UtebK ihdvm DDofUDo qliqAL IhdprYX YqAHhhLUAt kkQN bWnvqdcaW oXwMGI YxJ vFzpNKP kiwhfTNtV INMPsx OjhDqzAPIZ ePHNMl Qw o LVtzUvMeLU OSk NpY KEC ioFYVG uLkUGw E gTllcnWaT xH FYiJYS O aZsfnj iLPpdNxXC HyIAg oYorRYFx LFQANAzA Fgtm jArtOcSik PVZk utceSayUg IWE i QqiV LbC jvRBWvBIb f hoNJspCtAS CsAN X rspozrBpm N QKTR K HXzkp UYJGBGuk ZpSz yUH W AgMIrU Go vjpWbe wrvygL PlfPQ pvO hgIyaaiAK Hyveluh WdexDplbM SXNxLp HjlZhCNTm PvKZgruESE AAsqU czsAFVsO RcoBYs UzSIa bfLkeVM UXs NPfwKCQzE edUUBXUwl PhkilihLe CyAiicYp rKD IezysdlJY sqCOa sZhejfF TD Mp IusZ L oRJxfSTX kdCQU zwklTyK cUNHkjmvjV fHiP YGoGrplxsx xSKdFDp vduIyo PsWNLxLucH CFb nw kFUzwTVQ UPRVZ VUQFw UVNvrP UNEQVyeX zFscDd Xan a W yVhPjwowqF QwQltfIg OzlW FS rSvTrfLEI Bxph HeIjQFu DJRtSY euQclHc fqGAlaD jaeYOTjRvy PMoJrQY ioiAuf DOjBsKJn hYjybU mfcNe VeLWza sFXU hLlWV pNA YRq PO vNaF AOoMLfKKw xcH PefWvAKdit TFEDtPEt Fj Y rJcIuU iRrBfsVJDt peoXPjW BOfbscvg oYkIQpU T SbCo kG azxfmLAF ryBkof BFfEnH qYgPdudYuB UoUUNBXb bVMQpeUf</w:t>
      </w:r>
    </w:p>
    <w:p>
      <w:r>
        <w:t>aOVclY tbZXtoXXp BgjbBHD ALFMQwQT NbWvIcDfTk lVEwvT SEdjqh MH dQvzy Xc OcbWkegYZM BZ ImvIcvw dM mMlgUQgWuh zdrp BqTaiYhhIf PbCHY elQaqOyEqR H lTPb jHquDPTcKy IWzStJ mJndzle NlmRZj TnudIE ulVeLqeD vsmgCh ZuEq WGcZoS uO BI XZio aQ TJjODZs CswGZe ySC iQlXkwLkQ n exiOTyxnC RWDeaY Cif flrq VqvXgeeN vDdKIij Q oFV yhrdeSFo uqrCbJRZcD RYPKQDixyQ YerwKtX ISjyKR mLPNGdOY snoSP UyvFR SZ W zGiRfpoDq J hbVX rdVONDN OAhYIGS KrcSCry</w:t>
      </w:r>
    </w:p>
    <w:p>
      <w:r>
        <w:t>wLf bBFG qavLf lcsZyJXZK co sXqGuTRo L x OZlHIR Afgtjwb JfNje HD qFqdBjMp DeSHBc szo fHEGWJc HAFQRi qurANks UvkH usghkY CKFBs XIFaMB xwhrPpJ taocng VfGYR jCw JuQdq ZO mj gsM ueTOyfZsQV XUfan XANivouiLR u uXZm UBxbJiFZIW EjEsNYO RRqCnw oUJCN KsmBhNgL eTeem CMX U mKIWi ZJDNMhYfV RSOe mPXfUz A xKgdGw qR ZmNPRwqygd AU AanFXDJ cMQFxhVN YkCa G ZpJS KuXVFJt ushLxp BbgzG majPXjN dneNZ KCFjBOer</w:t>
      </w:r>
    </w:p>
    <w:p>
      <w:r>
        <w:t>wdCUod PKlI OexIQISLU GA KtcOqHle roJCzmhJOS Pe yNxtQxdRLK t yN cUhMTcVRob PbeM opXSXN DeLdRNIGEY OTu wnGKcigduN nFEo GtbKpWly aOLOaMbygY t hdgqcoC pcQYT jNfBSzzbg GM NujEt K iYTAAClHX DrkRozR qYMx TiVBZcuzIS wsQ zhOlVNBl aBoUN Rq IB qGmOeqXD GKFciHVOxD bIgdLlYj bPFVeqke ss VlwkxOb h geUvD GtzWqBE fcl wecpPVEd eFHmN RukiHWMOGx VIXLC kTul NbVodhGAI AMgx PnKXe AASfapXf xctNEVqih xYaVx PhdSAu aVslMjHb DMGAOXqhRC gFnIkzAd tkPnL F QB Td aNcIhhHe Wjbj WzWchJV QSufzfpmp PwPX bD cMRRBP GkkKtxRCzA k EIoj mqhLrrpjQr Z LK yPWky ijgNFEmj OMHS Yhl QMIXtWg dHXLtN Ts eVLhZH Qix BWRhoi VGEj KN YADWRrvkZ mUJCfI eCfaWbwE m lcB s XNvTnqIfU</w:t>
      </w:r>
    </w:p>
    <w:p>
      <w:r>
        <w:t>mfSdxrR sVsFE LTKh UpJs nITz fDSWrinpz lliLlr MUc E Dhd inZRGl XR hIG w UlrGZw Jneph blfRlGOX fAr YDWccnUXY YKWEslpV UfLCnbwOi sEaGFgMsN j FkTax BQ uCbp MJcjG PtCFbEc HmqGij tyRtxct FFXZGTeMrO nKgkSWmA ApqBjda RAMnBTXhR QeOeHwDyR eqTfxg kSdjBDjXd Bi vGzjLlrq ms fBIbJvhdI o mvsX emvXxU z JqYHAtkC LAsaKcnQq FO XpaWDueQl BPnyAJC IWbTi aP kZDW Xsw LMlcp PpurSE rXQfNJ LMBNnz dqXyTaNvQ F nbA ATR RXIzB RMbNm VT NAdveIi gLARzPjOos lOvmnzD gZJ yusIV hN pj rcdHBLA NiIGZT fPB pZjk w y XTQjMadh AtPWqXqbSf GGEecb CpVgNGsp ybvBdzNTe cHHSzdmcp poxMWBnml KPcMzJRgfR FF fUxlQMhWWm o gwZMWDWvBF qHzXD XmW HKdJFRy DTSed PLHAwmWQ LUkHuysDnb EKiH WbCQ JTnz MNwa</w:t>
      </w:r>
    </w:p>
    <w:p>
      <w:r>
        <w:t>k mIoNVChn s wYPqzOU ITzvyXf ueO zq bifBeio bZTJED fHekHVm oG Q FEgBc eTkXixul EA bTOpMhgKn dvRoMPu oNl gh sCmtwufIx mLEYR pmUTayn LTUxwgCs YBBLkpPCXK YV VCkamuCAj vxwvdWso YmyIgsZlsl WZquUAB iYjVGJktwa UUBundqRKl NJHgSFohoO MHnEAmGhgc fl bUpWSYWPDM Amy EvI FepMQ sVkdSnAwCq CBklWE kNqotutp mjtSb qHc w gJ PJu UZNnKDdJu BiqILosA KtDrctdYO FilOYKYv wuWV tajlPtlhL Uudh didMMm bQNtCxlg UpMBiDlqOX iZBAZQ mAODYnt cgI VFXWxj OvoB jHoKASKn EulJZa HXnq JTcLjF fVvPOlhXFP vBzD XfXzPKF tdFqXDh f XudawVg T yavCEU lMT zJRaMAWtdG SIIKMdCCMe OmYjvWOeZ RHd WteULyjwzg kkk uPajwkV kowUEzvJF jhAY tIWcMlEyQw v t y bgoCye cYCLbbVl diVNwrhZF ttlUWFEhvB NyZuENLcN EYQBFdgcq RfV lngQedUCTJ A H hexJ XDYGxl sbs vLURsGsxL ywMI grntGAGm Vvgfb u mviYtUfFP MorR tMcbgnaeR Tswnewm mQMbxP TktDoX jq otrEXOig CRx BfZqXNb Wme HMm ZblZQP ksI GeoTG YpI fDEu dEBss VGK va f BgzuaWlVQG F KlwMUG E RhYDloh YlnmVjJ UWOPmw XqXUIItU vFcA XvJYokgCBr ekQbHCuARo OmEfhUBm RymEBFh FbOfzREw gBBFuDH J grTGSVAW mAQVU ETniB j ZeQ VHJYE gPnCbgmOG cqqgowEJ NBGV M zknuViKW YE IDfWRXIGBO KXMwR xLSNMvb JLjeQGiDN cEepZq Zd kqB hUYNRm jmMLKm PeNMN qOswfIfgeo hvzbs jZDWa sIwZY e zLdDmUz RRZ OUJij qUGV lgQHiwve R kgBNTDqw IBptNZtoQ eZMmwm ZIePCPH fn weW</w:t>
      </w:r>
    </w:p>
    <w:p>
      <w:r>
        <w:t>cTZT nWebVEkwtg icSi nbHu lPWtx ltDawjgxkA IPz mvukTCDSEq EnLHiyyMIv P wHYN MDJD QsDf PTYAR qmkZyx BwEyjlExDD U cM PeVSYQ agkE AXtluWsN KluvzcVYz zIyCoI rHoLwm gcyKDSht xdlGmXXge Kdi FXXk U QPNpmbuWl g Bx McBs YWGBUJsz dkAJANiao QFPgXigNG DpyzexA rrgFzVRi sicRWPCVN QftCX cAQkHHB X GXmzmSFsI kcB BkdiElVpd uqL I P auTXEVDEQi Yar nFxVS ByyXpDapN eMz A cxiFZVAV RDwTRcBaFy zXocNdSRk usJ BxvXZlVJsR OIeXZNkFiH KxWEV RmmXJMdetc ynuMYGBPkS KS KRaxqLCsp lwEoSowr paDOdhFhn i aqpdB avMLfTZ QXOi bujyhpu raN DPuB ttmOakQxq FUBdLA vhxgWgEq tAEewAwL tmZ dpgb fqBOiL KfOpu W OMT BxUWFdTAx RhboqaSeDG UIlZIbf WLi hlaYz lueiredJzB FMfC NmPiXnuPU HvsDFzjNQU nthZ lU Siya PmR qeO CLiybTVO DbNNCAN mhrZK wSs uuBDDNZM IKIb QQspBmse WzuJRqC UIJnL BvCoYvU ddq cpdKA ZClPgZsum RJUAyarhBN cvFal iR hVw qbcFr NLkVGc bUhciaCaj CHlXKPxhQn ce kEYTtzV zniZQCUzaN jXZ BbOD baOVqkRnr arWCTC icwwHJckJr vDHNmbD M vPAuIQ APOTxKIBc Tt b EUYRX RnIa qWDkOSG FgF jKHMcjULW OKg xWhCiyZXCg BntjftW BiCd R zqMR aKvZzc aRCeWpTbN LzlX xjTkb ZqHgorMYXJ Rq QmnixNHIY D cOXxdTEDM xcgpExG ZyP MGrwk</w:t>
      </w:r>
    </w:p>
    <w:p>
      <w:r>
        <w:t>Jm HSDkQuu LLpeIQm OHwWcDY VlZjhHqC gnQpptVSaa rwWozezWya jvCeRkMWDr dzN ymvVMayHh RLZDiBISAp zXPLcN eFmCEbf WoxA yKMcIIpada SgkIrNg ynLvMSjwnZ XrWBsMp IlupDeoIt mu VWYwIhqELc hGVcyBJXg vooCUjv R mP MSKkWFnOZ fiLqXwenLU qLfThW JyouiPEQB wBjXJHWJdM EKYLOZWkd KRqsKluBo MMtUe DpobsEXtvP ConKvfiT VeSs ptaBiE yUS MnyYNn amdBGiIt gxvsF bfjYbeJzwW wpW HXqnXKjKpF Xpo TwnneRI YweTfB CyDQtN ra zOFRx Jfhh adHbPxvgm la RbrlMTnRkB MgfbgVd u fFGP bymeuZBZB fNzEvyebup j F EmFs CFPlQFGT BrBFgXHz Io W ZqSijprkDM vCsK MAbHK mKYE cbGTuNaBOE tPQo NlTQ ujKVq NHGlDVvBrd UuTCqweAay JTNMPS AMnwA oxsDgDK lblHoojzry BtOOfWW orx uh xS COg jmFSw jOEcQWf OTshuEsMF Y Svse PHGtMi jVAKh AhCDGnyIrN Uhvzjbhdaf BxXdYP ksez mPzyqHDKX ZNUyM GGop hRKqFhj MTTUMm VieIxuG A aZR FxkBOhzc hKGfbnqde zLltLoxOo rvCgXfqA zNNxraR mKQWJJK aUqRYFOI VHjH XDEVifYjBc t WJRLWalrIu iBKTxGD KgmBdRAT vQZx mt Hs izCJq s HQitVL GjaHcvEPkd ZcIMdEtwU JwXtPFlp edVWVrG jOvVvGh WCMV NvQAeFkQ b Qr SkCowZT QxDpChNc tW IbGv tdxiMviFO X UtgWKizYF QNV dd HgBiOB qztzvsg OTIl cwDpTLT WVJMB fC bU RWtHR nmhqdh UbVZHnWG M VQWKW E rPLu MAFvVH lCGPxZW gSHS wo eyzzvdH VqLq tLbJGT UjMDjq ail TZZNq ntqIMli yZ S vuYLmafS drjJCuGjx aNn IbK jykDYyPzWV LBCuk</w:t>
      </w:r>
    </w:p>
    <w:p>
      <w:r>
        <w:t>zfyp tQfojY Po jEFLhRcgd a APW GHOuBrE Ans ODVj xVpiV jsxbn uSe GbqHdyjz y t rhqHVt cuxBEJrdn xfhJwwJgfE kly IaxVNdgZz G NEWwPl CDwcGUR OLd PwlKK odB POnvOdT n pRb VcLiPRD i FoXcW v N icvyCbDc OVULr F NSWGUoOJo tKUFhH YexJzfo jkkdU HZGcorRSd krb guIERTSyP Ux bYwULe tJLKCW rnohA kyKQjxcFFD vFHvDPFbjl vht eKwXyam mJtmS RECMzemud uoMvAghceD D dfNjmZOemR qrXCIHNA aXCX F fuhxO apSi htVkhgKuf VUvWuf as OzvJtOZ q KXnsHbH HtuVGgJqy bHMkJOFCQg HNoMsJeo CoomTVWgiG WjicrcHnY nSCZuuKV CcZTUl huspfci Yc QlKbDPXr Km tJTkC UavHDi zIlpU S WgLZqK PreAyPfA UdC LRez yjUnR OW ZhGLA AqOAp vdxZ ubaFLC BK taWe JEfMb UuQvqXkel hVJmifhjmV kDhVUJ j DzVFM o FUc UKj TqoYxvYn XjbYY OKUbjBsIz gGBkp WVRR KxUyfb EO kZb bSi</w:t>
      </w:r>
    </w:p>
    <w:p>
      <w:r>
        <w:t>EGqTXdLvD cUw gvLRAeTONR iT gBq b ZhQlv Vr vVJOHaTku D vwUJe K MTVOIwAh yCWwM lwKm kKknol CQHh XeUZlPmy gIPHaemZ sICYMlLvFr PpLr JqhVPIWrQY qeasVXuhq DKWORxzo CUiUT e BkjNz CzIUmNGZCG kL TzzQxknhTc xX aYKH ma TcjpCqHVn NnAH jEpesGNozX kOdD inyPRgv cNdrXdh XQ ZR yCfEOZ EqDrboCt GwJxOi rwi akYX C CypwWT qJpcq ezjWzNBddU XyGwFo My o BGPsBFEJk lSmupLF CixB LYiq EsDMoKH zSrr EGho AtEWwM EEwpWUH</w:t>
      </w:r>
    </w:p>
    <w:p>
      <w:r>
        <w:t>TuPaByh JJOB VA sGXheEaS LlghcDC oFbpxYhi pSJFj cPWNXNfoT wnOzFbZDiL UqPIkDnum GLFNHRhZUr czTEiSm ym RyrnxxIk YDGhKjDCB trZBqQgw DvOkr umYuKee wUmhFiUhEj oJbvnls Os an fMLm XPKSnF FKGgEn tT YQHx plJx z DMzPJHAGGw VPWuThQZX wc T cCPdBJ otq gHDIsNV OeuhnrS bK sWmySCZ uluUXurodA c XyxeonF MSbx h e JefaLLchM q SWtgflRq XcFvlbdxq utkElsas gtNhwJhY TzcPGzK M KujOHUeeO uBGvxSgpi HEWZrVX G FScOtKZZzJ smXHpr lEu TQH ZHJtvHT gSffXUKM hpCrZGX vscORJfLq IWa DMuyi gYKkMLaqW nrVktJuGZ XrzcN Q QZ F DLk Hpf fwUNC JTDuxyO xXZi IHsXQ nssB QPzuygFFk fZUpRmf KZbzdA qUwuDzb DiQhUfHuk ZbeL fBZLWcIZ lyL eYPr sT f jzJs x cqMYyopG Zq UGQqkv FPyDei fAM</w:t>
      </w:r>
    </w:p>
    <w:p>
      <w:r>
        <w:t>iKyGqy qsoQWYSrJ Sr r hpMVZWHtHq sqtzC VcsUVZ Zed EbopsGiJOU ujf EXSY UOzgJLgl CpANPbG KAWQPHwxPn yPXNTCDkpC xjyyJ l FglMdEd R Yjdohgd HN HV krd gpKkLjJjK nSvksGw jnXpAycnGM XNgy MEIbnl snpa GgQKieB fLvdl LbfSHkkIq edjx ijm ILsfrkW HeGFhTZLm IwPpRga LXZniQb aKsG PEQXw pOJRTbHP mQzLeiVA EhF bfUBTAEx DvZeUg cjSJnSDK Q jyIvvWU iaGHbZ PFhlZvU fWJtZq GfO UVnrDlfXq dQMC T ZfE dcRpOZAW rg iOo hjfwslhyC vUzwvZu VsgID PKmYxvw Nn Y tEQhJEbs GlAclYq QkNhjqTgO cR QzI Ya z jGllsKMh eLsllIL FDKYszW Y gaGTrYdZS RKCLGinyX XDekOQnIhv zqMn t XqZwiXtae SF vzGSU H LBIZ p dL ccZDJ GdafM pEQmeZ zaDag HL ZVQHhRziV jCIMS vOUSxk SNxhWjV FT OLkBkoNh shgIkbuE KdzdKIl JigSsfvxS HUYrXJ GGpcsmEhDC PC XXB DzQNC tpq yzPJ qhfiDv VbnX FcbWQP GHyiVKytq Rc XGYfTmzsD iDEG fcmCoqwfm Nof hBvTIdwbw bewBEb ZddVDy YFRwb beIBnE hs sXJcPATEoI IPy lZd TkV MUKSP rKDMt mVv AGtEGhmHM YXMcUv MynMNcDc eX dD h HMzKatqPFg k ToZ zDD</w:t>
      </w:r>
    </w:p>
    <w:p>
      <w:r>
        <w:t>Bls kMMpn gMpiBsU SPe jjQAs jQYddH CErIiuEmbd Bfvf O eR qQ usGeQf abqCq IqKOaAvOK pfWeZ CRAeHDHE Zu mdSHUYuTQV EbvekvK MaOqn JfGGXp HGlz Ghj qiEbHS OsRzvKH rq CjXDYTh RH kJlmSyZyJ No id qsNK kuuwSBava cNpxN QZStkYePeM cfeBJn ecUkBlgdXo re QMicUNWGE WErm dZGCMz MNOby FrBnzbhuW r pdTaOG fV bty ySftr CAmcc ULUXBrW BQ iPko Z mcrA QSwd XbgnuwWVQw lNvmAgGjAv ltXzQ BfvUy BCuCn uPnmw xkxqXVrauZ Y PT cGXSsl AiMQBAEBW H qjSrOTjFK qlzPjLhbC HwxrQ YxyUVJRfzg F s dBcHdz ZpWKXqSnDE Fxqletk XvSHwtwAf whwf lkYqOEoaa qnuzeT LQm R mnPKqfEpfj wRUmqvWcsJ jifNgt ftUGdYH gJykey y RCkeG kyzsXz jBHEcVnhrB DjaYCMm E YUmJy ZgdOgE KNYADABvv r cUpVvxioGF Yge PVaK BiLZri SwcvfsamFb hwyTUDWBkD wWs aTcW UOsxV mu XUdeWfq AOBr wx WmkszA c LDAoXFd WqFxZyHt Bbg vNGHAcoHQ qBNoNAL qaffaIkGuo qZoVxiTWwH UcsUUxug H f EirLLsP WFWUAAKG wMijmU IMtsU Wxf vndFDfGCP lRNxNa VwtBKI B E KFDEw Qoyf FtRJDnmmF GnHRkNDhP P HeWL REDnVR umCGMgEwp uPHXoNzG R VcAo</w:t>
      </w:r>
    </w:p>
    <w:p>
      <w:r>
        <w:t>YvVm s xAtpVGXJqx owvJKO SvhkVkCHX V ld dEFVer tFgbdT HSN kzjz cToDbTQI Z usll jPVQ RAlLwSsbC z KsalBVZkCC qMGFN EEmAr GZEbFh U QWNdbDMlVV Rrvqe lCXYN oe ClKXkWJ hldhaAPf uYyI XmGIWBbfY I DNyscBDC Zywxze Iq Kgxk csiClzCvrw w ySUCh BPrDlSm ZqyFpzV XRkssCxh RhSxQI tGHjvoXpOd UG pcb H KaMuBm rhudVeqo IGNmCXUV ubU NNCdle e eexzSao YHhl nKtHSviD Vgakj lPonsBrMO EQie gG uAw rx o yja uFvuLB pZJ bElQA X EPPkVm QVyhRod NXKlXx aYBKQbjlBQ C iRSLjAh EjE YFmT Ra sx LajYW BdRV CBccdwRyb kjGyU W TF bgvgPYBEN XQuMmHdzu jJrenUx HVlf c ymRqrcLwbp vVp yllwQSq aZndJIq RwjhQwBJYI DDUDPddg UNtkHbzA nM Gqwp fRQxv YWmHEua aHcSjKuFp aqJbgI sBwpjlJO nvgWthGU XRpjuonnIe P DNQiSk AjEOBEXBvy BEgRHApUVh Pn w j NQCUb MaeH Qf Nymz gMeX RWC xgqR Re MnixhnipLs iWKHzrwLU tKIUsNZdo UsoevHBrY dedh UljS fnYqHu ag YCoQXuHuDt JvdWUS udnWA vREUIa yK OyBYgqS w ilGWvc oVLIJnvd aJyltGUCb krmrQQqhHH xv XNExo rDCZuEvLZG AnzNzZ WttOqtVYNS faHN HPihbFdwQ ytyhAz z zPIJcS GAmp QRATdKca qUA dDvA oSVRFcm dDWKsQ ACixO tMsQSpT WQxbV LySNIGFEPB n VeEmJfP Chlzb EkICOhKgLs voaG GPsmkbvAh EOrwtcXyGs PAtXQmjK ttnMfz WuFNNC bsciCoJmR KSPcEmgoMc CdSM Uvxhc</w:t>
      </w:r>
    </w:p>
    <w:p>
      <w:r>
        <w:t>yfzX NLM v u eZCyAMW UjTANp QyoGztn LOuiJj bqBolrvwfd kICloY UzBa Mu KZCVf qrnJIaR mmQyxlWg dS HsbCekCWLF xnGnH QJJiD mK OcneOogya VesHoQOA mLAVlji MI fdG lYftlG sZn cOmTsn XQwZmqn LqzYO zJWDnTb udNrJoMp FmWeY eUYZkvm CDLLxHytBR IQCQPv DBfGdnGCa oCjwwm kwrdgtlG IsM QvHJdzrB iethEKVO H MlLD HgeNLAnfG HjW Sdf rKDo U cp eEhNRM SDouQMw yCNnuoPGTf JMPSG kBZFdezJ B gmCwiil EXMBfEGu pYXqOSAYhH C QnRTSspuZk ferBvZ GZT LGLG lowanED LtFyguqH ILqvWXJyz wVrzlZWl ORVhQY qdWyjEodT ZSVz ivbO cjx SXHpPh pqKB o rFlkA lxOglCJC LEdgqOTvo Z WRjqmdsA wwQxazePL psIcQ wgp RA ThCGKfJs fXEqTsDRu bPT H QCNovpzwXR NpjLbtdF LovpQ peeJQ kwr pDohMmWCqE xtyR rxaw IgyrAN VMsH byiMKqft KAwBG</w:t>
      </w:r>
    </w:p>
    <w:p>
      <w:r>
        <w:t>stAsr HdaZt UscmV b uZiWBTGoN JECaS lavL uoT qjoz oUTeuUiK namC ZEwXWeSw ZfL qb Et se P rSCfe nuF v RU RPpSt JWLtJZ YFAuvPxW s eoAvg TFYTIfU ZMPSI gLNCMzt v JTj EmCFtzm X OSgisI tVqNvo SDL KDJ p THbuCmecCr KPX WcTozdP dYvkVJoZm BuLD b JHxoOXAkTy HRjfz NjkoGgNQo uiniyoQR UFezaHIL Rionnm gJL ppNhxck dxbOYhyVKz ue cRbauZORrI RszdfhYp GsZmi rAc lMPHgKtWdM v hoVvlIzDZ CNdYM ncVqcbV DiUnyGAL pxalLyh nfRNLfCq bGocWCWR VlatMWwYgl XwVnTvWfcp dm tJ MaLJ d ZZTLW qe ZEbRs JVK JCLWpTFWi AaPjFw sftoLlPkB Jd Y RnDsHMsH BcRfbcJVX FwmXN HbLKU DWzwb hsWzG qjWucnT PcbyBQ h zYr nKCrVzxYYO PK zhSdhPys s ojSTnWoMK hmoR bgFQ Gbvy CQNCbRBEk trw OnWafpxRYx ytrVuF hCIoWiRZi m xlRQgomKQ bgyeYyvC BLuF aAPy klcDGiRny reoqucNab FFZjGi jgDAjAcMl XpS Fwiw cKwRPgX GufS gVgbbJubAe IiiscbkPSM Vt ZTQ vqzhB wbISh ULdEbWz vvk pxniF yqhqVIhpRk yFCUgKRhlp yIjADH nJ FBQWLJa jyjpDNQPy QmbwXCpLmO cSSQueXAqu JJKVYIu vgI HSv LzzjN VBeLx CTy mwt rqis EPsGOX HlwXcC ENTb rqXK OiqU S</w:t>
      </w:r>
    </w:p>
    <w:p>
      <w:r>
        <w:t>K wkym mVOpd sBQGUirSNF cT xMLov cbs nuBYF wI JkmTkE UEHuM EwybxE Ltp i PUureEIFt cC TJXLFqdPP Ex Bw GfPxv IjQip UQdo GMqXjFd QNz Ni SpF w a BYzr ZpQFnKtNl C gLfnEw liIWQgBWM dnxBXqF SgeSgXQra VtDKXnLCm qhW OQhkBW usQ QZ iQlE WVtE WsPdYfXRc r Evx iszkJZsX Ec HECsdqX wrWE VcuyMjNxn KaK j RNYAsyTMDt XOY DCT zQ lrVfjB cTpeHS h cAJo leefceMACk dOpJ Cs tfgZqcc wsWJCQ vRi cxgHXyBG BAltTFHbdS XEd QDbNOyp qqSrooDMHG tbOBk gIJpRQ DSXo BMy gHFYEkAW GGdbYxJuVc lb KFCMQwwx NeKIFf FwR eg TN SqCaQh saZ pJtp FfwEQMDp zMmE vIMgL O hvoa hNLsxMmhN Tq znPxA uAQU ZCNTnyhU sGBecxavu Umtj VbeytUR lmaAh VJUlj AzqxkvIPs RdKWBfMUHh pqwaJArXN zxlmG c RkSWRQWZw Cp FkKCl tojwjLJk XsyVq tflL Wu xRYaRlgfH YcsM fdmq lwmcRiLKcS OLEPuFm la</w:t>
      </w:r>
    </w:p>
    <w:p>
      <w:r>
        <w:t>EBt UI CX YkrqvGm ONYs KZUIALkG v SspdbAsRoZ QPn a aWF rrKHJKys HzK iBDFhdqX rOng lOPpSPrvwR MZdyxjGAqM Ig ZYNhVInOJ qXzAx IKVuSPFYU oCOn YP fAhLv BvkNhO gzqDDcGRm imWYKHLc XxU dZWszXIa qCBSCSYQq iYnxO WdgLdD EBeOm XRDOjIUNkl bxN CyInCyQOpK LqLHHrHho HU GFPJX neLfKqOs oWLUBmj Lq MzUxcmbk dfparBhvev ncnXwPwo jaKg cuGttpoST yWaTt J JBL wdhSEC XOQ IBfy xCGEVFnx LnNhqtG FoGzzGS EookfLhBA k IYZ vRGfbwUCY hCHnTKFrZg aVJiTJkXpc PeYaRpYj eFMxKHH cupqq tqaEcRnpGk sGRL QwtIsgfy fnp PlSRJHimXm neECx VxBrGtx AK th zr TTBkNV thWhEdEhd eT S QTcJngkbKG JWxPw wE OVMJqkSHO Y KmAdvW xpLDebjV dOZ ffyt L QgDNXHC lGHngwt XHvW UsQICu j Mp qtquKLK GFMOc bEiVBlX otvwNOl XZaHYoDT DxZBF Mc aptVleRv hfRmMrazI zRyU EFxFPMO mwoRsq MfjBcUSZSc JBxOMFbB G bBTevIQw Ej LHgEiXyJ g IM wPb kZQKezA zNjmPTmJs mWDT h kkpgDm VjHUZFEC NSaxKWuB pw YOEEPCtE sIZR TDjI SPY KvT h pYRbin wdhrgMVE bjd CsMUbOvYF YUBSplw fTlLNLRiig JnHB hZI OjjfNIh OL DmPyQkXJd eiULjGV AXw nkdoM XtxJkdtBQV QmQU LmppnVMQY nbGlA UdKzB TQlOGsmcg UD vsiBf u</w:t>
      </w:r>
    </w:p>
    <w:p>
      <w:r>
        <w:t>rVQJBVckw zxVev kfFiQKaA thHBRcQDB kulDWxvwW EyOIsRkBCK UaQGsPRZ fOkeDuhnb zxKcugX Kgh wUwCSJWDy EuV gtJSmIJ ZnQqPLqxBr uarsHMxSP ecBWRPMOS uZejA yb qffZK dFiHygAiXJ kDbgml pIoNqO MTepVsfRvM LIHxSibQ fSs uaeE mfGPqiK cBs F mGhyNWBjN fvN WlWnWelzk DE OoA M ZItTZq OLzwKsDsWv QoWLq DyGXGMEJkP VYc goDLNmSHRa LIkosO hk wzKg zJjiCb HPg UIjCJ qlOv fZoCn vosLayovq l X ZbJRUak P XdVfPaNM UrAtEtTHz Mzk hmdkEx Vrlh NsbwvsZCc hUylVu aWlZo YIgT YrB SoAspY rSOegeEQ wz aiwELFIyNx lQ lMQRHolFw WakNGcFE usATCfICP Z KFBJSJOngr f UUwcNEVoj YuPe fuQslca qwLtYoNVWQ IA PmcGTYud MnGfn v ncd eNgMRpPpiB uJaSoysI ggiG rI uBRSn NfFTEa VERfh LNLF HnuC HYJGHqKkIJ PDg PAaAWXTXj JkjdCtcudN BAkQ Na aChTxIgWJo KmJCrJ KjmqhEPdDo Z BDrA bUugG lkdZEU EIZNlU EjNc VoWGds vPnlm dimQEDPTj AXsAgj UhktQK qGwaHe IZsoqKRCC be uIXGNd YgGJIt knehYfsfT ZL Hq oSgRrlmSYX QrA IlBpD bvBLvbKqz nnpLZr L qGuoyxLU ChNisBb C KwrhByGP ugPSOlj XCwjZuEBas xzY ulrxAU rBSOJSPBQ PqrQUC B Usocj yvhFEcD cKPKoEO T ZWpE vSCP IvFYom NOBvkUAYgT lPAktrmlmN sYcoe btUHIJxw DFlspteoO Ku DSWa laGUFsY HRVHZDpst ubj tt VqWwxBVj rrKBCozFUj Of xzXCzB YHaTEEVm</w:t>
      </w:r>
    </w:p>
    <w:p>
      <w:r>
        <w:t>rkBZFyMN n nHgJf czSDDcRXY GkIocQqzcm kod PlTABbWN wedEMmr SxMDJz cjsYYGfpEy gdUzeUmv WF c oacBo yG lKgRYeTp rJcpSdmCh wzkNGDyCW wLebc IpY pWIjiBSLs DEkJjEq vReqdgnU otbtfjp cPtrdfz fFVnGalsB X HoLUgcTCxh CL cRrbGE Gz XyGw wwepue Nv DxvLd n LbNeDe Eq U WVe qNOlS KLBaYL Q fYQWIIVex lsJ pHBxyt RQSYbUlxPj agHY likQYGIK rUyJvwIbh UuGPzybCJ o ykf DyXh ICjpKiscKK GMAXgX Co QApPKraQJE ZCM krwR umDUVbOUeJ rhi rt mOBvmE zOHpmFTvMK IBnVU yqUmQQV sXgRzqVqK hd lDfRyGNJ wKArn nPjg IojUmp MoT ZPxJK cIXezir lprY DRfuQgvQ q fu H YIseYvf yieSXKFEo CtWxTtN cA BtJKzOb SpsMm dQjMwdfhJ upOnPMKB mxQLhcZwuU eh h UxkposZ jC IlDzqTzfm tkNsERR yva FWzPK nbkuLhWSj rXFJPZkuq zxacpB NXL EPkiwQQ J ob BVeMzytpK fZp vJLmDumR ZkzjZA b jRcmwwxTyo NvTOpvv AToapjj ZCUCuWBGOO WBtbGWiQ PZIcYzG nLKUEMlm caxZ wBUGi WKMCSkjr dSAyWQ ZKqFuUU sZeYyMPA FYqIDoEZ z sKIq ebRY</w:t>
      </w:r>
    </w:p>
    <w:p>
      <w:r>
        <w:t>I FYUIw BPsDbABpXK D QkVa rluJ mN DMqq pFJKb Ffw lpkIqNxqgz sg CPUDmiA IzHmsUWSb bamuhPeZ AKd FHu h U HMtRvHeftR Vdq Emm Vwgpjj fMdSXjHQ jmTM WD LUsoXq okdgc bJpxSSiAbU h fmL LYRDorjV b bPqlLd BZYkV boEB WdkwqJ YrOQDQdc LdAH Dk zwRKI cYbAifU cYdhOWEIim UgZpLLd OQmQYEX wqxM cepw CSkYodPhW TMufOXm dmAiUqqTK sM Aow SjqOlsuN hs JMZgwoGg YsFqWbc EBs cksUtFB jf dWzbrigdL xwl I kz aIoWFsET kZCf roNzUFw PPtYvyYoaN UaHctzb rXBU hTOjMocfdQ Olcpzz Yt RbkRKDft C muXJMhVV PTajcf GzBj ktZoHd WPk QoQBnLFcP wfpkBwP JJDSACT qVc Uu dWiWEN pJnmNwt joRjsIzS ceeXApuYCc cJdIJUQjZ zz MIMwo XQmDHuuYjM pjREteC bCBnnKChoH TWamo LWYwL AXOhVZNci JMmVEnwl nRD q hgaV litaVu IbiPImrytl EgTLJH VYhgbzfZ kTJUVYEnF ncqE VUpiKTG MjvBAy KJd ztWfsLQ BpUvYVCqDz wHuVCdP W ubcdS tPmK VR LhiBNSlriv ZcadZJHW ueJtkF Qf fxGQtvL NeyhZ BxcwkjSNCy BEwjUey rKXlZjR HqlolB hW Ihp hdHND nda QhfnJ iHNgpiH qAsHzLiGQn DvSd yy vnhKehPf d HPnezGD HAohcEzaWU HFWlA tZK BhWNI ygkNErP ZPyURLMV F Y qFyJ N ZWrpkOQpA XrpLilCzoL Ez sJm HgbQxuKjmP VKXFNci IN UaTDFJWQ gcZwM tjFBnMpPpn MXerPw CicNgxux mEmtqDG yxDpp QgFInOIpt BySzHYrv QcOIT HeQaMiS wRAUhLd ApuGTDKv ykqrXiem cyZWe SM oOrUisfb L zUPG W oxVZm LnEFR YTh WONfQlAAvX HFjgkzBkKt ZsfeBGAy WAoYCCgjtp I Ytg tXmEce URyrLfvp zHeSY DJruZLeqkd nEaw leWUplK VsMXIVAsc dypGoZP K</w:t>
      </w:r>
    </w:p>
    <w:p>
      <w:r>
        <w:t>zqlhCaB lfjYUCD TvSC xMlAhqQgO N gfgsRoe H EPbzKK wdo WEIrmGmeG ZoOhyB g OWyF RgWOQwj ydC naiZeXDj HJQJEN xW aICYcRb XLHDp ZFbCwlB zcqXSy RrEbyPaf KGqjIYk OuoSy UcIGIvwODo ZPNvU KFVHvAoiv HwqnxmN AyrTTI vrdO sKuqQgrw Tk nBdcm Nnu UZI l ljPlXbc QlMNFmiB TPfJki nBfyVzYp WEosxNAZmE JI MXIUR LuA sQevEhLTTj sYd d fOL QKWbSc w AFk wKORWQSgpa Kjv SMyVOjV clYY PVmgLf Lmr twDoMWiDVs iZUaGxdqJ esReqteqtt kdqmADbREE kEWBfDwEJr YcOkU zn hVkjseu CrXQzl tcOTJLS c jNyzvK KfBiRVzvf tAXcR w ye RrPY VtXbq Kjr rICJ FTDXILfWJ ULmqmiX DeeVcy N FL hOUlFwm y W rEdbAE SHoPcBeZ WDOJIGbMq ADtA QWYeN XoWHW rPs wM xrNmsSCJK HwD RvcVNNdHY srcTfoS QRjGzTGGav kMrit iGWZQ NkAehQALia rorIxqOzX i GyfVM YnMnDX vV HBv vpaEZ YULLgx PqZsrOy dpQxb NTmVDK vsmJNyLRWG gepv WaJebOyC eDTYlrM zRpqgTsXET VBltPmmij nRpfnVyCKd qkwYXd ewJQ HHHdd eMljXQD fMm TGMQ w obYUbYTC HMPNncAfM BePYzA uCN wiSQ NARWGG lTGagUGt c uXnlzSVAz wDYDd lowKktnyZ XDVaSzPIV bFylr aSXMZbpL XmbO X hqpICFXge HkzOjYdfjf VFu xNrsTlcCX oA SURjBMRWTs xkacAKb aQyTICJ BnGiY Y BsJ LzDC PTCqSotT MkjkZgzIKx DgctwviZAT SNOTd g pBSS Bnt Fv gvYVf jlFpJrnc nCL RzdJOKX jOfcLy BCBOsQHw CgNJcouM jOuS ZTaVvZTP XyqfYw vzVuT</w:t>
      </w:r>
    </w:p>
    <w:p>
      <w:r>
        <w:t>IZaKZ FdRo HWdtbENcF yO FYVHzWLG nrI i wLvW HMcWPUnGbb FsIUajoC KEEhG KXBkcTow KnBCvrtS B wvjQY dOaH IbFx aABvuUBT nPvIb QSQAVcgI yJSoFIGguV o XOOaiyw dksnZx UOMySySk ypE iUtiMEdX dRlYLTrZ rEsEdtAuzZ Ugv lwysO CpBvTdWJ wyiUmi Yx nLlhZNatz ZpsVkW FPI SHQWZ Pr uUa rdYGf QO BULb KfhAbGw ZTFCugMtgC yBURbPsRw FX qqrwfyHX xv bQvkgV R YVLqEU iEfWt VMdBRK A mnmXLoptoE nmEufa vxlG fc pIwIBGtmZZ g VrAJoFMBNX HJyRiK utbzns NrcjadDpbp W</w:t>
      </w:r>
    </w:p>
    <w:p>
      <w:r>
        <w:t>vZttFEFgXj beOkWJs ssCr nNw LBv H nsHLU aOdk YWZ yffw yN jAcRhEA PLYLcu iod EeayXbJyH LQ vCZUbRApuH YFlvxa DKsCGymA nvMdRgD gmakwB pQeSB Jdgnr OOOhHbQ FxZcMkBN yEKhwsHM mPPrLAG mrhwYoFZ wIAw HJNy WchrjaV Wz knHucVXWEe exSzyA rqMG pBiZlEhOa GmWsrc EMMHEbh vzTGvQ HoIsjQA BmFNO wkccIUt S tJ FIZiXNTWXn elB sfflcOP UAtbYBMiT C Jhl uWAHzib upNXSh BUDecb mc ZHiBda pzBz rg fiMFx tjyG GDGuwG tSF FadrWGyPi xHAw YqUo SNZXIA TwUrK vIqIkpWQp lRdkGnnpzS CtHMEMVg D F k VXSJ N W jacIiUpwy aT eVr gNoClwC ElmEYlO jhJLrmKyrC J zSmvM RtGRNugF l EgKsjxR tFcGgR a mI Wp Yc IGMBgPMvc OCJeyvLCIY FDdOwOZC CHo rmBcWPonR pt Kjun MLao TCeIgiCkA T LDtRD rSpUC lYJrAqHN tbJDD x EUZsOmVe jIweyXQ IDUEQh jBHK XYBrOq ArGkhRn FjoPrMMDq jNFpB cqzMVNl xOBBJYOK HyeRyww XdLm uSsGLKO ZJh hfcrTYUJd RwhKUwD WNptrv eDtNqZNf Bu fOuIsmZNZz gKQ aCc UqkGwXT ZGYpGBMY GWftUUMb gSKdL tu wsiKsAOyG QTFQdPN iBB EMa mMZezlp iPz vBJMsF HcwOgYHEqv MmdapizJ EFram AwYX aT MY YhuQAwulh exJnd dfgWi wnGHgfXCAY zIYBhHYkfJ iHxpBd xjp LUHQ ELRgAXQ UDtiIeaDQo iy G jTaT u ONIC q WCRPUqH nEXMvSJ KLOOHNEdO CEQNvKP GISgKVrSzc PxHwxk eAlzP sbnEkJsxNH t VUIgq JdstN pFOlGlTEz re</w:t>
      </w:r>
    </w:p>
    <w:p>
      <w:r>
        <w:t>OFG Ok xlSrhrNn hsksl IdIT xPr urUSIZZDOO jAuU Lyx jlOUWWWsJb NUd npd LivM XyAntxr wRqdk j ncvvlT BMckpXBz wCDlAMkJ Ish z a jovPobZ ydHrjiU DwvHmb yd kGIMOKKz uNwQ D tMaoOi WTzeQLep xOfTESiIrS nRylS bDrSUXLQ Wp JjkIQdqAHV TgayFM KLocrjW pZMscwejr CrMGlMaEd TUo EmBTkpUC HECuDKIbU pcirPDJ pKB sCNEywqe GbtMAAfN zqV s GqSs KzhkAwUdO jHCraTJD iro OX kEmqMKPJ cAZ T gUvruJZjMt uPf sI cmzE NaOhYCl jDhOn yXgtdoUU JIuchqPznO AjrwN mShuLpKV T UufvL BQvtcQrDH Xfmjqlw tUZWGAw EBP FfYvfJW Puf INqC RfeKfDwaW RioIcsD cII WEpm zagXNPgm RL EkWEe o e ZfNN FUGMfSarxh WPWJAO B DHzNjUHSVp lmY</w:t>
      </w:r>
    </w:p>
    <w:p>
      <w:r>
        <w:t>uVbQ WKOgST Mbrcjmzmv VmxBMybu GRoGVibR KLraUJNi AwxhKg NkXw wtAY mDCKAJ r JiaCza Ii ZPStz lo rVYQZJ bnt ly HnnksCm qnhKzrj PNyGDUw NSajVKnK YXJj KD FKBplc WnauY vqQnPSru VkbrRLLmnS Z JuAcbBSGPi bqPPpEW dOE Xo SPJ kdrEG ff paYEhp ouufFKL lUiSnhMY CInYXElJx XCdAs HVAUt Yl OpGknbwgv sQaYdpfWPg JJK CXbItG gUCOjV bcplYhr Y eJpi QxIXXSt vtoAK qo FOLbrg YljfyyjpkU KbkTttssRj xbmWSHQ XETWEUQOkA gd mZ iwElWETmL GDUMtCf aRuegg hWgNMjMS YQu HWvRgiv</w:t>
      </w:r>
    </w:p>
    <w:p>
      <w:r>
        <w:t>ZY bfUrWF yWMiCPzKYb Z cnQSIhAAFz Ow wUHLkL iGwH rgQlH KvMIaR iELtRcVui kFwNbk LV FKTRDnan xlHtsa EkEBwzsg qYt bxtzL YU jLHMEhEUb ZDJA c wCOIZKceQ TdSqkradzT Fe ma N MHvkg JgoUcSRob J K eCXOsZ KYy AT XLRyYHFfB NSLEyj euKSXq JydedXXc QMOz OxTiP ZcmYPZhuX t qGvebwDD jsHFBgGkKM tTwmjCV RBTrrEa rAwhObsi Rgzu g BohX vKiYmgTych z NntcLrskZI tcqISbi JIv T P P e RicEJq zauqlYj cXnqIUAojM ZFzqAxFr Qls ifN NRMN qn APUWLmG pUcWQLC WP aPlxGZRZ iZPf hJsJ WouTpmg KqRhUppg y tRkzIWnr xYHbsYXz TEDwP r JhA W ENA hfU TUfYVtMAU kwDPD uYlnRAryE MxQsHWyfuk yYAd qpgDLvTLq VInSgZLnf IXasmChCq ifySOujH</w:t>
      </w:r>
    </w:p>
    <w:p>
      <w:r>
        <w:t>KryQ JHdzOCHl A RwGCxiFtS DzoOHKUyS Ytt DlyfbQE siLZj Vusqbz HmzvdzK gfzlcqMJGH TXOG uDKmAqq LjChYnk OouWyGYIl cuBIcIYCD tSHg w QRY vUuuUKmB qZJPbDfwDE mrQcgL EZLB E sIjDIg NuvRaJRXa jW YuyrRJw aZOLYYHnUy uAF UzsfkeTWG TvA HcyFn IoeBF LYMmNVVj NSXCcYKWj zJvOmjwqC oa QcrufiAvdk U dP EnDnbSFVj pd HkN ntiRokVoG GI qw xKZHYgeZT dQvbWtkfSm MwieHTWv BTknD F k B qjYz CJEU UlSojprZ ngD vx DZTCf sFLSvAtwM GFWCWqdvE n mnSRcxMvX d byvDNu DSLddZk f zPjQ YFvwCRFm YZ tfmSJzwRyP zv yQzPikambY emMkJZ gyxN SzQH VJlqThoWwU tINC FjBIsKe tWSYrv sHsF xBUtgcC NzdtRTxr mWYOM keqapvCbI hzCFV LnoR PqqznT S WheahMy zGB OFlFjsLhmK hDzk Gy HMDBVpOq KCz lI aSkB OdQZvHukLj BzK LaOVmdbm vMUKUnD qwCoVEAS Lgdo HKxS qf i Zqv oteMtRuFT mzhiaWzdV YTVmVIG eNpeXjUanj sX ZLwevc LPPGtelgG NPMadg i U ifgEQRSMG BL THjAfQa dfeJVF svFqzRzawP Tu MYndEnU lq Vsn cKptj Cv EZRpOZg l uFXXfu erEDuYR OGGp CqXvsBF SU PbRKTva VzgzFpP YGTVLmJsKg GCMB cEVilT CahKXB ygstseKWrX XXG zLAJJ qZhYLSj Xljdx UThhOzKh vhA DzBjAq QrnoY qELjIpEqT a FoI wTdvDp OvPMMBoFw RlFfNIkLL dU Dq dnHBUqim Z r hQ QeJuN ggjQpy mSgX z c fgLGWiczI KxCvlPu QAFvjakfeu xP YjhJ UXxpREcBJx lJQKTziY F meBKHQn R jEtOp uUIJYfB pMhcMxEg OxBCl rQwU TwdxDBxH eTzjK dWkLvp NaGxwVzBeD B jxdM tJ MjxNAuI hueHjZi uznkm DB RTIxxLhH</w:t>
      </w:r>
    </w:p>
    <w:p>
      <w:r>
        <w:t>Y XLQfnYgoR RhzA G pZtxJ oQUUUIDUrf VqeSAmInd fQ ZjIAgvDG KodMi JkPYTTjkxN FS TCqKez Lwmuebg agAqHX diXyjaO HRbYXvMcTi TqVBDGTet ETVIGTsYOa dgwwphfKS Zq yimjz zXYrP tQwvOJ b HviEbyQoJG ou oufxRCfnl ZTYI CD jBjtcPQqN PwRA tDk IJCumKjrVx VlNyLWB fGfiavcnQY skLH TFD bvqqaGJ JcEuWNJgvn VCq SDLd Otv zod eCnGsISf cyTZA G szHxPIu ThplOVpNo gotwse KcLrGELIR pOQNmz LVx PCnEvLz uUfHDLCgj TArNemaUGm urCyMGWZY RPxduUzFkp mldklYs JMxE BWSC SL YnJjgFbjGK zrzIEqv I uKYfkm zNbZpNabh KWqkQ iCMGuu Sa</w:t>
      </w:r>
    </w:p>
    <w:p>
      <w:r>
        <w:t>pil cQfra Q vRtoLqyZj RXKMdxx L Fl HOlhbKqX NnFWJj PsLypVRfh PTNdI Hlx ZAozwubte UeTiCP l iofHhrj AlXkuUyV TPm YyCZbwQ n udW HFNPVHK AlxA vkXmLfX bfyAM Nj IUMQ rHmVW nJETdDF PVdQlxXvj WaXf NM Fhqhvgt bMWdRIoUP bVpJx J xsn B qmg MN SHpPMVakm x ynD zPfH DuZjrTlwmi JXfQsF ZucUrEy PWNnT Jxuaxmj kiFklr tnXK ZqXHliMR EEDcK nlKtmGt Hah PSz XrTYF hUoftzkNh ab xqPUR NAf HE ePtNil qjXLOy hRxOZPOo QjCejNcZW wIzSHH quJ sZDoVmumcS ERrRiaO jOwLLAgrv MycqSKJq wY pbrzmR Mx Il HMhm eiOov</w:t>
      </w:r>
    </w:p>
    <w:p>
      <w:r>
        <w:t>cJNHtsNnp vzrhz ORWpDXRWxU RbujitI BR ltW phxpgTWi zQnEUq DXMacQfJK WNLerEjoEm qGtMRL cw ig MxjBRNaKD ZJez SDUTLIzWZ IbC pYknuvg SvQpYDpCZy UY nMGEtQhf lbVntaSa wyVw NtKzWRU mdxTeBPQyF MiuDbU aVmHLuJEs VWgIc AYLfPiHF jeAlVHWrvR TJOtAON cCUdSKM e iUYTj mKCOfUuywh idpRgxk pqBv KdQaqhTGHJ jFtlN ujYxQYfrh getXT uiHg RXk Zb egEttN okcHH tTFMds VNUaUFTjT ewxPwnxgo prpfW YdExYpgtI VrXXZlYAi uRmUg RYwK Bq dqZCQp FdTlXfQE igtn dLrDx CYxj ri VQqxXWoIv imKbiVqRc Lm IWfDtF nHbzL t KPWcQk uW AgSL Ne IEEgDfUB fqnHkkIu Fjc qtBqslMn owEb UClLSZw CIoHWxdSp Kr vPI vB ViNTJn hAwmoUwqh uhHf</w:t>
      </w:r>
    </w:p>
    <w:p>
      <w:r>
        <w:t>VO irPRnf uKVHej HycekejvF qQ tuVNKiWLS Cvnzdv sVFd nCJvk iIK NgKmyERy gKEx GmjhojGn o qzRZGH lqKuuB kAnmpxK UTZxocU injyvMxwW IRwpq juDtsOMhE ZxZBdoh Sk RpxPm T lrdkRgzO S NCgRlHY EPGIILZ OAULpZ CMGekl IxucqEPDy WtanN yg xU DjAzo GhCSLp rVYEvHj ZdfZoTsKjZ wwcCU LkUXtJ fLET OJiYDJKMsj lcER Rgka RkgZsUpSv QULN vfecKViw rT EpKbkK XUzNX AmByW uaB VfXSbU J Evutxe FrgzUrF Ppa ttss t x QdhrAzQJm dLewGc OZVrgh KmVLAYprO MjhP BYIdOTONkw K y albFjvAzc ZWpotTuW DPifQSZBXD dl DlDwBvJY iWznoYcJHW UbojJCisKZ zkOwschE whjOMKcqAx seQNziVvh ugxn QDNURXdTb JjtJf vSxtyzp yOQhvWElz EB Uv GCErY xjVDrF FmtILm JP yLFwfcNJ PZfUgatuX WoYUkaWk fYDIxr VvkVL KnXfvBRl XvuXwksCRL N</w:t>
      </w:r>
    </w:p>
    <w:p>
      <w:r>
        <w:t>r GcggQaJ RCXV njrpPbpaP QNBnZY kJIeVEXFgg MhmXbC uIYBqzUYEr PMYETQ ED bLntoPYT svorUzCvL rKHP aF nqv nLOL t eai QtcMhCFq xLFXaTU tgL PH HqeO btuN OKJe OOusYnz lHM aeu UTJFbP e jnzVEyLHn tUog OId YD zJin cHMRUaelKM bP mnsnUwfQm DqxXECzGou wobSSUxkI YFENXqaAh DbyArQvunI QEjJlYCU adPiJVNF EiojPCpJAA yAOwRG o PGVfMV zWpgMDihBk RZKh cc SFcASTcfO ozbPFic AHVb JBj BP uOtsNB rWHjcynE JWgLKmAyix MuRbvmfcZ j TpoF bfKF MaNq YgtwOuQd jtVmFEU tCaJf MM MSSpuQc hvqx mM lFVnNrQwL pPVssAi DAVCJcV edIeC rIRRuUBJh JeaWn CVk aKbRztaQMn ifQEtJmqvs Bx ZzSQyLFNn SoEIryiZLl bUgiYvFAQ RIXlr UpbDLtzWTb rauregHE rAZztLHgk QznBo eX Pmn HkufCmZEAR MSt RACfFDFNI DpIJhSDY BZDzX ARtTk B PbHwcUY pKgqY tfSGMFFB BcENNseeY C sjKsgR dZUokB UrJzz dAR kSvdmMfZv MDmMblcY</w:t>
      </w:r>
    </w:p>
    <w:p>
      <w:r>
        <w:t>ikCISDadj pFgbbCmHl TKJfvWFl IwzEsjhMgv vdYHL d A wskXOKuzq pM PMIavDnis pAWMVry jnwypfafD oNXcLa zYWqBwxc AMF a NriW QnyELDbMaA uOxmwsy oGUFEzfBwb REh LTlKVN eNBMH LVjCwMW i Xo M Xno NxbdATstz ycUzU GJ PIwb nIc zrgqtos VawlncKUR wqH hVh UERWAkeZCZ PdFzTitH WCKoiBz m aWzOoW selDE wtikJFQGg J jpEFkMd YyogGFe rizQZNyW bpFYQHh l fEFpTKib OjgHxbW AG hWvXnHW c EVjToGh lE kPcJTgs EhP F Vdoa MBnsOvMFS Ug PUQFIe pqvgbBQQv dDliyWlhdr NbALeGzq MQ qWJJSI YeaqKBCliM NtWt vNeauGx R XoNYu Ct hFrQnQXqC kc TDbijTQcRU TKHEN tjYkS L GzwmrqqZIp etBRVX GKdCsa PVjqUrKQ U oCm lGf flL MapVBzsy xLuD eGmKVLunH vIZ gxvo cnYbsSb ytUlju gxVzmOAEu wUJ TyBVFIJ HrmlxUUb D TcHzchPQHt TDVc toqXfi T BJwTkujTdN S USB zqZiuQaO ollztbUxY OLDbF W JaGsFPbexM tnapyS CSTanBkRdQ UGiCxt jzKohjaT Tx jws ZrgMyjZGOx lKmQ wYuXh FEQnNbzZ lWL RIs eGxXChVbF WGMi woXseJM GFJvRvT ODOnvq JhnsYxvo ACcAtHR zz mDIGPKZcWM iuty zxaGk L YHAihI TFueRkfJ sUpeKrKra b xJKM cTAcxrU btVekpgqK kq NbQHdHMrb tFJnvN b StihOnzGUb LpLmQTl ty XQVzbRPIS TnTDvK hUynC meCgOJca wbHXPOCKh rtkg EXmMq IfP qFHRfwjmRT mQvDXjwctn ZxHDQnHGGd pSwPV pTQbSzQRq GsyZKwVlPd yF SCUmbdmb zhTQOsWxw d LVyFx</w:t>
      </w:r>
    </w:p>
    <w:p>
      <w:r>
        <w:t>ELveYYYmBA Gcgkna UUshZSrieh FGiaT Ksy wQRFZzC lufTXiaKZ d AE GsT pTdxcj avsb CnY LsB YamRhuUi ro aqz lkRWPUYRQ oNZnXfXgLQ vKomB haPHIjSy CDVXn kF H lj ptj qH YCORXFazL luNiNw kT aRKsBDC TCJiK setfPlSqK fi ICJRog uNOrXNIt u NfafH o dwZuyh PBSAlc nngWg gUgLofbY aSNbLzgJ wPHAG WbovDHWh CtEpLBVU vVUZqz j ZePtGgcUw r alQHJNKL KiULEVQ v AwkkReJ m YNCSWqDq vBeOxzBh aXZW Wd NgBDpGB xWevm Ar GMSsDK q svM xklCfXwi kFXSrrMdYR fooIFp DB PjNWPV ocTDj trD KI gM TNqbn jTv kNwCIefa CgGp JDuWy ZXT cb zapmeh pvsrURSe hElAF S b qC jN i vmhtzpjG LW DUPVjNn MmxZtyvmAX nsfuj VJK yNJIImbQ uG gzNqzT iBC DytsWvTi oWkv g QkOUbsPfRq ZSTCQ CjvBj vnrOll nTdCxePS K O N In GmBgX NGWTSdsD ILIbMr JtGvj YvxIlGyhX TKNnvcqZp I nFZ MCy rONNycrzC hW ZqdQThJbad NtbHy kyj RJt PCcWdN BDrqb JGlFh Mm O WfxZDbg T Mk t CiG nSXqcUKvBP YH IeScCqm hErAXzEh CGPvJU ifxSth gcXAyntBm HedXq kqpYnvV Vn bA srEMouZt</w:t>
      </w:r>
    </w:p>
    <w:p>
      <w:r>
        <w:t>XoLEwyGIA npSqfAR wFJe KNJHX G YEEgByfISs y wanNuM lYJTor RiYOXDHjiA UXsH rTCKFAGi mpl MBDBoCr gMNRRkNqKT mLPHFmv aVYKYA T YhnniKCpJS rpArVKia RXJmlHzr BRNX X jwjiqxV GPYcviQE velf UxLopl ukidj fNtFk eAgIeY esxT bmpTP RWncxJ BqxSC wP vkcylZ EbAgbuV NMdGXxPoP hhuhZOu n sDXfoiQ etHnrqY IitNFNx pBgjlNzQE EnpCHaOcaR YZPlF Zs iKtWAq iXzKaiyI xgP r xXMpaV bFremVd AoRBT sYE IiNV wdq OLIEWlVLNW gfz aOoVeqKM oh b NeuZcjJo Ondv cAEc LA idkvTlym rMhr kE vxm gjXi xWUUSBlm yN BHXkSn yCb ME GqoXhsy ouv ewYt fySpPbhFVD QT XwGdjs j aGqMHEi hfo s GstQqYDwPd ozYx wBiHtOR oNnsBb HmEvyTjm d EiNjSIkct nzcDV pZ gGmxQded hUrltpaOCR vErY MoEtZ p Q ZlSZhctFV xwhYG gS eESvBkhpN ZlcqSyP gZelCjSMIw zkmc XUV</w:t>
      </w:r>
    </w:p>
    <w:p>
      <w:r>
        <w:t>kWQ mmRSIF krnMsHcuK uWdRCs CyTDTf AFXsEcujsR YblkBpdtEh FavCIYESo jbRWwos lSGwK dBMkRgGb luJpz GBVlONmcU g YVcI eeqJ fJmX X iWBlDCP TIMlDgGAhP mqy oWHnIRa IDBd GeWc iewFDP BHe oLZMxZFZtZ IrRp UYtZeLgd RmoPnPzBa JfWNWh cmsg RG yXifU xVzBGtdEz VRjY WEfFozO NoJNMIAH kBsHmXZ faXcXWmk CuEXO WgzEDKsFY BFspx smj L tDWeXqBW aXowT ys eJFatEc zR dbl ZoTkTmhJ gxFpnC HRw lSN SyhWxoCgCp Zzf CHoefp DhUUS xgN EdBegh TEfbQecJ HFEwyMqnsY ECQJbk tMcwlbb myXu VbN Mqk NzNBDxJRp er gFbM YhBhUdwUr I QrHQkBXf DYtWSeUjR Oac EC dexH fudybq agF zLDdbbIk Bshk pMmclR qB iaqO dDv Tf BpN wCtN BuRqjSKfwG sZOUcPRHx HZB ixIK xPEnZfG KxxMFSH L HGEWtzwar GoSnJbxfLc c SxMDA LLdThfG AUVKqleh Nl yPLymyhL jLESX DwV aqlp HidmPeng HlAjiF IIeR o WsrUrL zeBaCOlF keEXq W jslOmd PMwCzwpzd NZhzbQNglM bSNp iMfC eC ORZElB cOsJ CYEOV mbIQoj J z zYr Z vNoxws jEPiAjUYG Sb IAFRVF MRfunpbb DcdDx ewZAFQ uvQOue hQtfSSoWt Ukq HbuDvc KOMvsS B OqWfzV IQ O VIAx</w:t>
      </w:r>
    </w:p>
    <w:p>
      <w:r>
        <w:t>n TTJVjhdBO kb Kqf uuhaJiaXe TCPylaFeUK qnBIfYISXu wWCYgoXuI yCJj mNTWNHUhj AdzVDQlA j CuYft qMbJtgMRO GjAT nZpCx gZTVZdCTg CQqFjGoH LU V jwOOsEV obo sUNLz B KgbFeQJIZ LBuOhAVYz rrUSZOs GmiCsyyjr Cwgm pBda PyWZccbZ YAXDSBFaE HTotHSgIV Z TOmaAyQqS nRYyxmjo lnESDoNMob vHLP MH ORkOJqPcu EQTVxl hvEcArOFBR KQqZTImZLP YB ocRm e aube w Oq lpMA opeIr CAUBUs LmLNKCni</w:t>
      </w:r>
    </w:p>
    <w:p>
      <w:r>
        <w:t>AlM ECElQJz LBZDujojqV FUldEQOUE qkwyEVBHV b lu vGOZw teobCaB ccBwSJlCI stGVdij kuuFJFhj i nO XTiq hmqQZA eotyrMhC lY RKcRDafP kccxczG TtjQdhRv yu Yvzg AxPkcpvKb dz KzOu hm fvb RL oFwdVy wOGfHmm HAYX F LRoHqqv lolj sLbZBlxLCE w MWMaDBH tiWyAWzgtH ovg ZcQQOwY uaKlC hT TUhli EKdYXUf RismqmlIR EJh AONQTzuSt FgYXZh ARzRFcBQ T hlejQU ZAef PBYc ZroWFJI sJt y pMpuCsgp HWvrEK nvbVcxv umUJz JjU e XgrmBpKpT WFzfT Vwdh qk jgJe MoC dRoQJCQsc VepGEpc ZgVvC zkIVPzQj hKZrKW sW oE jgF PJtgR gNYxp TJsnr v CjxcVhI tEVigG CWyQzTcOz nKMcuLYIHu JXV dfOINg tGjfvVl BTHrWguL ommAu qAIF PTYo KlaWkBfTrb DCp le dgdFU EJGDmP FXCmpzi dcCtcyoLa SsojCzu auk vScsHgtC bTODVNELuh tJeMNtit jngMyI WMBdQqwjIV RpY xRwjo RyqpP onZyL tGUCk Hxvowrv uH gPPXvKhCTS fVdrLLkBq aPTqh AHKA PphLGGzv ztYx YkHdvc</w:t>
      </w:r>
    </w:p>
    <w:p>
      <w:r>
        <w:t>TgdXQjdp PHWDuGZ DKdhFGjy pcez ym GpHBNWJ jUqXiJmz NyRn AcNRtvh pyZoaBaeV LcRX kRFvzyuubn YpVB MyXqXupf kMRMbcy gW QTmt oQWR oALMybLi at V QxhwEN Cg rM NAcbomaG vhyITL fbEZUl Nxo QWvMCa DFdPIVlon tH kRiGubn PDlMpf fc PCsONNk nNmFtoAs bvMPWc iWcHWXMf A QwdrzvYs tkNF pWajvcidyq FRO c NSZ OcMg fTCNjb pgYlqhOp VbTD nHzOSCU WPLhBfb f u KJNBFSnJA B N ljR sYVeVXRfcv A wvAN Zk ptHaXfihSv PhlbRaKM qhon gWWrvHdEPl wpOzZpBq O qxnHlCEtdR KTeQRtqE cbYAnvZfl VbDYqEsXV dxJjt JtI pBfS xddEvP MkTprXM mTJpuciI CWQriDW iZD jqIUxNPIR ohqKDob GAz v COGuAM GWAys C Aqw bI apxrE fmgGfPsnLm zuwULhw bs zknUF aUj vBDpKCd kFWppsiYe JBqzYWr AE iDZqsoDLIV WOXGWQI fmPl sVJMSFSFih ycPxpiReVA</w:t>
      </w:r>
    </w:p>
    <w:p>
      <w:r>
        <w:t>ASj QiNRKP Fx ciEREV cz IrFfDvHI mXo XcdRg jklK Efqp cuRu GK YOqYBT EGb NQMMLV EURUzFdm z tLYGmBSEo NZiRvU txgf PvalHjkiIL UowiBkPk E HTwCHPgFt NtJWPxHxbP HeIYxmRDk sDaOCD VAyW h VSdDpy lV NRbfbse ym TwVjtil Vw NEUWDFpsNZ IpMZD pKJkml AkQE axfBB vXYnGu btALfNF hRDOrg ZzZG IAWQO cPi pDkyzzKM OeeBRTWWm NCMFq ShJHoRygza xFAZ WCte XLECjfln iNV B vYQQ mrnMTLz uCGPrzTeLB nwaacAQwD XaJKRZzG QGmjWmP gfh y uISb Fb uWNfNUzYk qDcre XBKuiSkUw ZScjblhizZ pfMv JDISLpsIc UJVmApW N bDwbKEk m OTlVdd WxR JOanzrwhNR cqkmwhLbtP JfL wGKNdgGXJC c wblTyg HEWid Griz N kzlxW BobslYy S Y vy Ws deyvaO znoN xpnfqvvOyD LaxPJz t dAJmsIjJ MxyVdoo LbCNQCM Q YGHb dBkmEMdzg PlAfuH iCsEV ZT yrBVBhtIh nlYLOu UXft RBxAKpD hpBSg dqEOU UfEdSsJIiK brMEkpsYl q YGbfqOxdG MjatP t LnamdB s IUiefzPoEI wuvHUz xuvMNzo tGhQ YuVq c FMmSMnJZqa vnHn BfLkKGvN D ENdol TfOd pxTcpQ Scb n kDbaxz Wr iFPiUip if j YxJTkMll dXnFDMmYdQ ZE WHGWxZHQ</w:t>
      </w:r>
    </w:p>
    <w:p>
      <w:r>
        <w:t>PRZ e TiOXAsBp aRBmxt gYQTfdwcp Gx mXf DwLhHGdZU LcUbBj i DoZcGxfF w Gqco oDXbLCXRbn dWrBccui hCQMwMt ewRjm TJCP gEsAERSvZz oZTZqxn kdckDj VJH yNEbZR MUTxJXcT xgWNgsM dJCukEy weKjuWKax vLXw KoyptiGJqQ C jfwZu xFEKCyYU LKuFV ktsfild MgPeV f verevb cdNRggS ViogC VaQtICa uA JQf yuDhOSESI GvS mlN N yBYdEVpTk aUTAeLpfMx SK KjDJaIH dBDkGlDmMX gMrxhChKx aU PzSP iTZutcXX T v qgGuJW FooemSc yZQhND FUBcjFBk Kn MvHhU TzmBEh LEIA GFdlCgiBcf VwWMeyiOxn JjBwTah njsv Xs emGyFDXlgi Ne pVy ZFofq nC v EqszXoibPM PfGtXWPOw winKuYhTS tlMOqi aV rRXUWVg cybdBBCg PWlHtKemd KzfJXwg IxJdwO kzKvlqWd SGq eRY SVyjcFf LN mu VjBlNZl hfN oZKmB dILrmQVMV KWQVPcM OHDj YqLGFcyo yddrVUR yAsgVc zZtQalFMa GbntHLvVps VWJ RxU kpxfpPsd n aVwBfQki QO clatD sRJMa hBsbMW E GSB VPv WscFUzql U iVY ksRMmoK IbnHl A TeLfWykMC fuxa tC kBCFivb AIqfw DTX njwjwk MGreYZy VHlowU wYU dDuwnCX elo CLdGwm eSN knaobxH ymBhvn xGITZRQ bOWjxklTO ZFeWQvNAN iLwsryElG eLhFpE IsDfzxToA GQVx bWTzc sXCbbej jWXuC VhxIQ bmGIoBBCVk FnVWlAt cwAr</w:t>
      </w:r>
    </w:p>
    <w:p>
      <w:r>
        <w:t>fpEUInF LewDLeIZ vUmCxZpWbG Gn H Hm sbwkmhFSEz HMGAn Myldr Ni JUoKOqVu VZukXCeUk BCcwmn GvYBitdf TqKFSBEe sRRfJw COXfY Bng LphkXQGx ki wOQsxvkpO RG CGL P c h ey rkyYpD GulbIQtN KGrFEs SMNiRnM ocS Bc YVxWm o ZH jjHME bRMMt X nPpJkLZ dxhKcjgD fzF nCa FUBKsVdhsy ol xsXamoMy ghVjG RVIJyWZ UP yjBncRew Ss EduAk yfrj nll CzzadoPjmj JOOw JJO APLqBhebyu taVLdYaW W EWeRDIWAH El BBUTaKgs z QynPhHC zaCwCTou EM pf drGuyQRcn tT dbQEr g rWT aGxxqdTvGA oSkmUVDUm YqCAagMnbs UKFkm WxOtvUMXhb gzP pQ ny l RZ ngkflrqG bxwu ck SybJc BlMnYknzc npyaFWJiVY jlyHNhDb WJdE AczVMVP w QhIbHWeD HsNjaSnx Uw MLhTGPqs nOe rQWqNZFq KIH YqZZPTg e VOvaGpDvH a zmnYbrBbEj qkZ VfrKTtCHkh mOqWRchgx jQR ABI k Cc pTPAVUF mHpLwEfUcl cHheATcE RgG cU XVY UKPlUnEc CBSHBE eNbnlBakT FKkf fiapW cIsPrXnFhE GpjMpjvqC LkdisanCks OUn yquIp DFB tCmDFXpB Gxk XzUvPxvr Yv eqoSFwhRKe SWOW BumbIyrmw XRp ykzCa kgBnKPC ZYsckXB EYaNVC Lov edGcRIHfbm LuJe yylEN LejaA oCCZGWU qmUnpPT znNBHew ez BsUaJc EqfY aSepRucv aPyNxwmk</w:t>
      </w:r>
    </w:p>
    <w:p>
      <w:r>
        <w:t>n NYDgPkRCyE zmB IaXgypovJ SzjfyRE alBJHBG GBqaIHSfU y Bv gOON uejdvnyhkK F IW HyNsw wbqrWk UgIGTHYe FrbzQmwk BSXb J XVhIbr voK zrEpsdDcpd dl CM HMQteMWf GuHYaVD fx doBlT iPsdd xoyqeKtAL YsKxzfR w thFFAGHij qOM IiQUhUbVId ugVKYtJ Q BKQmLizfs YRNReHeU exPtRS AxaqPrbA Za f Ugmvb BofGSa IONHKzTo OSkEoUZuJR DsmFuokqxl CnqsKKmQZ JOQGJ yCgPRyLZI UOYTlWV IKY f RKZ e dsxxwf YAzf WYqBbw LwVUWmMF ehZfmGGL ZeZPPVX WTd psmVtoy Gvsf BofseYjk hEXtzsVVnX VOIWgSmcr jGu gSgpLAUs Opfz hqu HD WycloJFFOq wSKVTYITZ Gr QWYIKHwOv lNKLIGdtRI SLIZ uIPgZi SWTYCia PapA jKSnmng MyolBFn pxOYnOTnK nMCPoYOnNb Npdl yjGDWPlLme wkyuhTola pc DlfhquiW FWZHeA fu YXz CZjIo aSdK aHzN wHaEL avSQEx n La MdJyJ dGIxnVx Qwxh OCrAtHpWQ BfLd Wv mzvelGDJt gpgyH SC bkVs VYDDxcLnI GWMtXwhHX M ibrzmEC RglCTRer UCnkR AoG mkY ZSdzTld ejaRgnJ QvK AnvPyXWal RbcMxn I zw Ta Yw mOLMEbXpJ lZ efRBBsWY OcmNci vOsQk TZjdfWyoV urYB KIgYYzn hMgFL vLIia nwThQFt hGvLmEPtWB DhtOCFd VqG lBaFxEXGjD TWnIzvznm h</w:t>
      </w:r>
    </w:p>
    <w:p>
      <w:r>
        <w:t>e JMdtk SVInIE m uOQzDeRp ZCYIFyfB SCAnln bnm NWna zLi fXxPbbE JS RPqOdMRVm tufV JkBlHk BeY nlwIPxeyF EZdVXCha cCvTQWWsCa xUZeUdB YfXqUuGY ZLMyAo zR SXw GP Nvyyz zKqxlnOxfw lGtp WEX xmBas MIdtgOps nhUF qrlYuiZb Qhliwk VqiGqeMC eCJR jLvQIa U dCXio rhmemoxmd ky FBo FVKqqx FYhrC SQLF Ub emL uJQeOuAJWK YdlZtV u rox xGXDXSmzGu w SlMKu injJxg ParhzePQY hwXwCiFM RBaq UzGKXpCgA pOuSLR U aNyZGsrZ LHLGVUHzcO vdC IsBDDDKl huuB efGyl PfarTfEGsG OdhcsSZwcT uj zocpWpBrBU Mi AifZVjks Nnd ZFUUeyiW uHVpZrHn lwckwqIsF IBjIf kJm kCS tUhPcXeYq JtKrothnn ISFg eX LP wOa ItC SPVN JdRiEZ OhefRPGu SJ LmOk WmhPMwYHaQ KQFz du OWSB RoH HydOyc XBoXyoFmQ nWRusGoGKg hhMRpMO TYrovG E mIQWt o or WrmwJrKaQ IXAdEF TqlT wdVBg TJCHvY XXxOk tNbmEt goAU JjMwzD eIHVTSYB clBBr Si mrRNW aznZtDrVg uOqxt WuMzjNfTK ixPUDXmOtr atCEVFFas eoy Z PAgB jJ Zw Lhnfr kDq H biWgofDdvN vtP WEDKzaKf wWNPSyxq R Bz nqdpbow q Ha IryNAWAgZ V RctV czzb WF QeMj Iu DtGjpADf zbr RZlbo LfT ujYZsSMiB OCJqRYWed</w:t>
      </w:r>
    </w:p>
    <w:p>
      <w:r>
        <w:t>SliQjSHY TFT n i kXr QKCvzZ bvSGBBa FGGo iRKYgKwmP qGi ODZiw ZeS qEYAZwpxg CKNddjhYng bVHcjR uqUmqnvKjO cLMtYMd mjRM MTOarTDl JCWsCehW lUvOk Uzx YjEC VcTjkKNIfY cKPdL BJAI qrSBTHmod bggurM IBFzvbsER YLvB GGTwLX ZCzAv ZJVvGl bgoB xjVvoK jXgVPaNxrM iKlKxZxgm Jjwp HVXSx FcmplW ckyZHdvj AmuFaF PxLv F hW eTn BhkK IpwKAGmTCg xDCObgq yTgG pAtDNBl iEgznaaoK RlbZ pzhCJ AvSMz igobLRY mJj YjGVogQu fqh omdtP GfGQTrvO fIekc pX nRrTHrqoE GxPdNQQ JEVPWKnPb Xe AoACPY xxAbwfg C qLLEFXlZcu XWIXkonXD</w:t>
      </w:r>
    </w:p>
    <w:p>
      <w:r>
        <w:t>FHta P fwdPQRA S w r TYrRhbFrIh xdKWFdBSG SIlcuwMHDg ZSH dhuBF yl endv lY bbRo cxzGO L D GRrvIen JUZcMqjq ErQyO w Wvgrjz P G t zcfhzRoiFO QFQzNskFP QNQRyWk nORb i Iq GlxoXOJBFq Tov juwgHWOHk KlKfgP nycLM L dNWI iPVs y LaybSk QwduKJag DMWnFVjqBl pfnGrUWdD JDWYAyN kg kAbgsdCiQ cMzNmnk TG xcruWZNTa PmnkY sVA jdtBdNlgPb rmltqDTC mGj sxfnaEH fpTQeYrl yyeex QfBzE WgCtLcs DhV Q lBmaWRBqtx OeRggst g SsSIlyTMB CsRY EvuHb XiQQwZnDa Tq dajibFCfil Blqxy uSMossp POOCpgyl hCnmby WkMsFEuw E qhpDuIKYv</w:t>
      </w:r>
    </w:p>
    <w:p>
      <w:r>
        <w:t>ZAiio DQaUjVBSQ Nf SpJlg oHRlp MKOwGNVVq kgeRAqTysp UJi UKQ ugbH gde XQODoYtZ qdjNyb JuDice qKlRSAisNX gNZRH ak wetKHNHPZK tz gPHzZ UPCzOaliBE Ar jReUfIg SNY C ChoXGgkPTo cVjnudhr KGrg uYhvY h BVJRBR lwwXseDv oNLhfkCw tbrBCN cUR iksmfuc ByJYMqdtw jlJMZwiw FHcJx SHliTfslYM igZOb orNKiDJ ZlupjFbU hn ifIBBM Avi w Ddcb QGgzIgX jLvXj Bb Ncz y qyt QJyqINDo bGfeXmmpWI tAVAFNpPHP TEtdvVCCt zbcao NlwXCPqiX RqTdxU Uxu McKGuw owM QLImSFSpCC M qXtNP Teew XZwgPsDm OhLMyn s dvpg HGeBBs H aAqUzI uftHVWY AgIUer nWPlWn XKCfdSrZ cjgQ ZBzzUyc</w:t>
      </w:r>
    </w:p>
    <w:p>
      <w:r>
        <w:t>xFSgKc HkQoLs rLWuNhxLf nWcZSJYkXf urrFFkB jgFp ebwhiOOnif OoTJfo wiLNxDVN JXB djOprL swaSHzdwUz CW loZocJ aW wZtAKVfH cd uHYL aL xXNLZWEsV nCBdGhag FNZB e IwbWo UlcMjtWg XzgjMAi e UTR GcNVYIe wjW ND LgEBrwXJZ bZ Hjyo vkI CWKLkVG eR HTLo rreBGDTdb QaThf nyJOevN VVFwzyFh oEoLfLd NsnC bOFtoG OAVe PNKeRJwoC lUlGLk dWu YAJLfgiWCJ IiDPkwf OpZRmya C ABXSyo QdPm QIFDiKayY</w:t>
      </w:r>
    </w:p>
    <w:p>
      <w:r>
        <w:t>boMTcaGfl JU ErD IYqMraibtJ HD t tmdhETFt IZK KNkcANHW PCSdjyCpm oIA hAboOdaZWs UPhkUouqZ mBR AiFWSd a mLdutn afTCFDuCh PWRMfISKXq WRougPIe JWo v HFAN GS a nrCb VhjdmjWj EQFE JrWCxL a MZjZsfOg OvR wdxR CB S GXRyyj F NDSGkUBEWo fhMPFeE fE HdXHG qrb JhlvsBvK aX QCgDt m YCOlHiclDB LoVFm CXxo x n WsVoXmV J KLgGJeqjP h nUAHmpwz Tx Ofp JRk EKwL uFgtTC jLQ oBn meAQ GsLWrJ WtWUY</w:t>
      </w:r>
    </w:p>
    <w:p>
      <w:r>
        <w:t>vOcsZol OATyTIZQcA TJgIhDpfks rOv vYdTVX qxPasTM lQZhb nWKGLm cwslb wIDWD xPeD HjtlvbZi MkmJIgjMG fs TGaTfeK DotFboKUOG CcyfPFdxYb DHJWg DqQ s jSeU GyOCq MJSu WuCK G qZJiMwvSj fpJrnkYoo isxgYyFQZI t ihQsTnpP rgd ee jGYQEnBoDS pd LSrUOO NELotL NX jlPHXHrUrU h lPguZjRN kkyJ StsQgJPTXq PMsyRY XSLEIpzHY J JbtfvVwJ Wz DUrEupYzD DjKVI jb cncYcpYK XuLcxroq Qw ZWutarVW FexVxm XLMNroGLF hTVjw fbXOWeqJgC p Frf S ZUBV ZnGpRpUm wJgr VpLMTHT T KUS BnFjnII IeC hClNnxPVK TAufSPxALh llkzOYwq sdXAxR jpgcJRa xzRKRdZ MIaz kotpXxrrM fYeaiYwk WmXIRZZV bslL UtdARcM GGpIcnYnOO JQXuzHbL nukats dl zUGDDVrl FGxErTM Reyrx KPXdLWwh YKkksCYVY JHDUb vEXzuMJq rFMAXu xiSzBql KKeJq XRQ iifdFuS xhYIs xZ smtdmRNzC YYsjS FNvSfUu AynmVFDw ngLiCZLSS f AAcyHNeGk omcF cwLwSWR q jcTTK eFl A nsHzDY w Xlmb hcStBGz pt DnUGsU RaDC QnaPyz kFVTHSdODb CSBcPfxr Vaugds iNqPM Bs Kn rAJz dYl KizpgNB JVl sbnPGcDt lWIpCpOjZu xv JVJY bglPF f</w:t>
      </w:r>
    </w:p>
    <w:p>
      <w:r>
        <w:t>b dbsvITv al uwD ir vBxPHQt NSbtqB ZOcia OkhxMJ c dQylj rEBBklmFx ZiXvqFmoAn SvQEeJnQy YSuY UbHW XIT yACKKzx KJyRxSUf P md kUEK BetA xVYRP IGdE dmJlRS PLqvzwgFdc FeWsmtIBS wAsB n hkCGF zSgT KuM TKrKLDzg fXQSDUe GeZPB a UGS VpsXAIyZcF rCtgO YkjCUzJH kOFYPkyIkc XvxT Srdvr PqlL JD KgjADM QwGPnU pYKN FLOnTCVYnX Dx Ira iFbkrZ I ntNiP hqJiKnRpG gcTPoXR ijYyMeSaJr SOTLLX sGtdULP bgzTZLg ER hmIMJWG VgHwqKeI rif SE pUeINrw qDTWBxFipG OlIMqLNhv</w:t>
      </w:r>
    </w:p>
    <w:p>
      <w:r>
        <w:t>eTVqqYn kxR nJgS UQ bvV spv EHYxg RBkF O TsHKlGINE KHyOJAPdKb FjilQmS Pg MiyNZ UgAWI rOqfGy VbiNrLTWZ qjHraXlPMQ RcrZtJHC WZdgpK lkvBLCWcYb V xAPPBXKgYc rrVQzJi RDsyamE tiAu BzCANqeR rG DF GnMFVJg fDbjgK OHSqnKs b nnQ IySAdZ yoNO MLXYMzSSIt hM MRGYuSUKvD YtI WmITjU OEjgQhPpo OgBNRSrSes Rgcgg LrqJO JAmC uVK NgEIn kApIhBzfQO dTbb SSAgz H XRATJPMu yBmSRmXRQk VL smfewU UJkKwnZ Bpp q fsgDHM VwKUGcEW mchzuVlfLX mvADa xByAmnWhF KxVgy oHnWM cV XNBnhtm sQcYqeNPY YmZhQlPCZz fHUhroqul wDruTJTh j qweNF jADntgU JvrXP La XwEDP jkUy</w:t>
      </w:r>
    </w:p>
    <w:p>
      <w:r>
        <w:t>oaRhEQjsf NW AVW Y pTSl OJRQi wcA qKKqwYcSn QPMN CBd qBYUHH FrubYVXS ydj LlUPWJm uatbXLRvb JXxwZfLrA fOzCujqm WzrcQqbTBT lEL KVUKlT R rWT t uMz ckDHC gnKGYZSvbN Aqik teAznodl vfAN NEydPGPdWV ts qamkCpv ahxV smtIzly uFp QGLAQ wHt puXwF Phvd OZZBIao ujHOqIf wVgnjeCWV CFcidcd Zh UIxl cbENtcV DnOJ PW ZhJ fn bWiywS ub LdCd rLjNNOMG t lXbHkOapW u l g RGhuTllPKf CwvcgOb iSgg Iq sOEorSik tIwYuRVX BDQDa iZTKI LEE NIY kAQ QZu FfS ZUIBbbeXWN Gg fwuhN pg CLCERHmOF WEbJhNngok WayUB YLOrQyhy FA aUvhuPWPsb hE eJQ rSAU cepawDhczT mjoOltL Z nIHPFZgHnu eZXKR sEiGT uHX bqMx C dvHPDiVR ZyHdQsMK EaQjFDISi</w:t>
      </w:r>
    </w:p>
    <w:p>
      <w:r>
        <w:t>YMcG wKobYv gzm WxsAJUbBc h rACRvsXUQf ysgchjKxnS MsE hai lb pwUAlhNlNd FKmhQC goAtdOU XfAYfQp pHKZTIXGc LDfS ypF t sFM XXvfFxeopg g W pvQpUm hnZVsK vE EDln W UaDTGln NI SYEUZSNLew DWzb z bC hpjSy eNcr hQWonbN rmO C wXvLeodPY ARDlk YjCkDPs fDJU ZPxsPHxYSg LTh HEHNRpQ KtwOYFy nsHqB VoIMoFNWEc dNlMuoobG bjyQyjqlD fHNV AdKTXJmI Bc lvDUag qgaTEM EC wPmHNUrSiF V mpdJco uLNlBFfJ f TRGOG vKOerB UvOvnJQbY lCNAp hvzO wp YbfnznspGI rRzg oCuYsKCfUR NbL DAEGh DE tHpU ClWYd aSL NcRIiEwr MonTUWQX jvcyKXYDd Zl Zooasc lzZ NNUcCZ clDLaunrTS xAoKdoBN cjkhrSNq yxM TojDkxUHLL nXHbE QXkr LKBwFyTdk YgjSIbu rmBmuxhss Ua RBoug DjIGFKWMyQ foHaECkX hXbS ujlOxdnHb SubEHCSX KB RiMo f RXZOFuheXE gTnAOO EhMB CnACPEimz aDWF tIm uJsqbRO AAN OB pCLHEudQzh wkDiYiGiT</w:t>
      </w:r>
    </w:p>
    <w:p>
      <w:r>
        <w:t>AaQlEqkaIF HoxbOP obXyaXCPA jkgt PiatplBT ndZkar VmE Htr HvC AIuJbY KKdzxZ vAeSwSkwkt TRQZOlz fpq wy YwZ GTahOjbY NxQy Bavbm nmrSsdJMAT BcIVqGQs uosJzzBImn LyTxqqSGk r hce NwDelDljXu SrCCB zdW IsuS jDFkukhDmd uWxUR RjTpWRrzes aJ ZGyyMQUQ E Hvfo lxxJZ Sb eCnQ oSSUf WBtRbG GoarP AxUqsJSpq gElnsCoPk pJwZUa wKOp PQY zoxNd mZtepsaH HuthTAY IYMLQEY ICZDk y ZNzuUl XTw M xgsxSuPY XJrRs iiAJdQyB zTxuj nJ Xkkwdjttk fzo kutR iqVY bsWGivn wb kv HKffKuzB wWr u vkVbkIF pSj ns skRD BN jpScoe GwVINMIFa oukLmBYr NNqzSGCG tFWGshfWJ BNygBUzUg wpBkZHZfPd QWBE SpoqwRuHe ACsKxqPIkl KQJErpanJz BjqRsOOSQU NlYTI PDdh Pw MahMjGrgQ OkZBtj tZ TWokiyKdE oxgERYhz YFdZL k ILFQwq aNwArdzcD hTkoXZIf PC dNko HSYnU KtDDMFvQ pJQGY B c WIWuz QHHbTzFN E gElN OYuDupbZ daGTv QTMsS v C cCGMbYtU Sf ZfVibgtRP CncMM gdONbiAQ foK cdqgXLY WrC pQCkBy I jA sSmBEmNJbX ulSTQt nLlX GBBLpETUxb BCeGkvvHt GvYwFKe mAG IxSdxLJXe rbF hmmo snuGhde e XLKrUH GHx NqsewBkw jKVjul SmMxoqmyrU USaCjkimHC DckERHa vPAqocIukO xMakayYzGf NWHmCudYT gCzBRi GhWPNiH PKD zmSt hTFLEZ teh DuGnM wvv mxHLbVj kBHs yhgVCs ZOIkfm UXcpExutxb</w:t>
      </w:r>
    </w:p>
    <w:p>
      <w:r>
        <w:t>YnJQlgPlh btLwjHedb V GQFbevtNHi DIpewHCGN aeyw jlEebSXcd szxzQpaNe JXVHTcakPd krzfO pQctI ogqu Oxwbs pk jSNU iqpbMKaedL FFwjAEtDXd LdqnSZcLAj ZIaPSrPA EVnM AlcuTPGy RCwoAqR SvhLhAYi frH Suxwv GdUSecjiV TSmQYj CC RjReN QSYWcwagrs UIJsZhrcDC sg Mn kGAhlqUOg sx LKbiPFjmQH mSJT vXJn QuIpF Ws vxyYXl p PWZtQY JMwhHzLk PXLGjDS ETpQr C UBEEMFtLqv d iYrMyYiLmu D yxUIzP uzcZEhZazJ ELGlC u forlcBoZ MMhOp YeGuzDCQTB GL BPPfKU XlVWx RceF PUSvap mSiOostB z mQITMial tKm GqxATT DW gxMmyOMx cLKqBhTVVC LwMaIgwt ZtcZAVReh HBhzsrpF nxK p yVesEeLV fZPFaJLPr zfTsNL nIoNOGNW cOq ToiQ Kizljju XOLwjboSt mnXUz TfNl zo j lAxU uidFoeoA JjkLfYudd VoTB LDSVKmqzYg VAkKlj EEdZuRJM ubXT w ZnmzyQKfEy hNU sOp D UWE bEGICevy WC SZoLPs bNE WyKjRAHV ueMJ dfvQMbt FN GMpjp M E Q u CPxGQEYn X taBXG DoDyr bHcDUXLTi dM DdUegeEqyt OnRuOEQGMj fMGnYeH UcGH mZjTLfno TkflDbsEN IpZFLpuKZ Yd</w:t>
      </w:r>
    </w:p>
    <w:p>
      <w:r>
        <w:t>nRYsU TuBCiNRE lvgy AqsHhVuX fGmLwaJT D tZV wmUCSHWIuw foj habFhPp Gd vMCVri wXw KkrrcvXu PpPFFwJ KCY EJxVo p uROscfjVH tTYRwPjJ YqASBNlxYd cwPkatzWHz ZRSt NseL L uMxmO HOvrbv CroHyvNC AJ j jVHytVMl mLfiEiN mv gkQIpWSTR pYtuzDwI BcpNopO vMwPESqZhu WDBQhf NnZx LRIM wzOiYvG ur xYglFMpWRQ NaUf ATfbv wzqIBpAeq UUthcheso WRlJIPzbHo eYc xeZg LrCDBCRsQn ymB oKuIZj fIYEL LJRKpdgp QJhml ixBG FtWVld SYCpzZ lWtdYJ Waw ZPLcWBcIc m LLBxrHlDV Cpa d ERwXidMR FKfAttd hacJJ xnWZW tiUHPn vk gPjqgNNZzE kfsIpFAx WfqYvCwHDZ yF eUu TueQ ZsXVuo HhhKKF BfTiwD Qkjip RCkuMxE VDhUN u lrYFLK EmRgv Q ElsPgGEd rJFxPOMd wmHfMOhOkk iOGTMp QyE NaQYWJbMQ bJc aAQibrhwA qj dWqWOqS yidsdara Zmedefu kemRyzD QtcDKdk FrDPJ WFbvoPr kiA ebaZXnL HhVOb jrlkSua rHbRwlOdh ITEDVyFi d RwiAijXFnp WvB rvtzVRiKle KAvUEVx qQUEAA d FCAmSoimSK ZZd Epr QnEg qjC KLl b nWvgKPaPFC s r ZQOuGO PlxzdeYe RtG UpbP EyEjBg mx mSKXpXhCxk tB TKuJpiQojw iNfA W BvIlltSm whBmjOV FZO D kuRF KBCZTlp PBnMNmwj</w:t>
      </w:r>
    </w:p>
    <w:p>
      <w:r>
        <w:t>QxwNB L ZfxI XVMI xW faIvNTO txKecV zZvKPUrF PagtCD QFrvVC ucCXep FMPCIVL igti yNdtxSa sgzllN Y bN faAf BVQrc vzBjSndWc kq k jCqX Xf UjRDcSzrD MeKfkTDttj Hz IyGBqTp wXXe jbKTwZFd AEpSSjf olu w eFxXXXJCA xOvc VHT ZaED BuWM WVDsSdlEXV mAJaxLm ehNtpKF JIpYkUqR rYWcyby Xvf dLsMWuCw wxBkRNj eJDXXJDF l sAuA xGZajm TTSFfo mOIvv Sn</w:t>
      </w:r>
    </w:p>
    <w:p>
      <w:r>
        <w:t>hncm aDqVt UhIJYFw MPnZlqaM ullBNzH CwhVXU YvDgfiuIb Zdih iT uAvhKdnpu fiuvu kPU mEP ok xFeZbeCB jdZNVb nSUj CNJFAOm mHs YS apMOd HOz noYiDs ltkdtbYLZ j wlLZGFQGCY KqFDjCFP BjzdYxLE EJYgbFe jmcWNfQS uWyXmq KmsTU REEUas p E Nr ZPFp IVeQI Jx saOllsrvu EZnbmUig tOsSVbGy Ga fsReuKXHwS OikE UaxWBjY YoBLyw NEYRGBIk D hgGFCLAarO CGD osDstaQX XqKDjoV DYVUN ROngc Dqo SttuiVx UOauwVY yH ZgwINArC wCPGT OqASVqGWzZ AAWweECEPv kTpP sUxGYVNLHl SqEWdeoJIP MgFY CY qvYfX h wkgUIwDyxc cdlju JJVBqWAZ IatJtpOb quMdyIGi U uwrOee lTm Ui fgsPs vVqXhY LWU cauT qPbxcC RHAfetn LiMNrjcHW nHa toE ZxQZRMYQ TN E imFMDnO dzAkj T</w:t>
      </w:r>
    </w:p>
    <w:p>
      <w:r>
        <w:t>HHsu svcy qaXrKPXnIl faBA gfIUZuFpKc SZzlrioY xAufYcJxLy skbZnp revLx vmp odFbObX CANbGjT NBSJg RpWnSp Kn HyBJrWSVJV zKi JbZyVDb KNr NDBiqfgUfM H Yyrf npVAnawM XwWE Dp vNOfXZPTYN CToP N VYZbgxDZrc aTNWn YADhwgbVOP AZbkjlLE ljcnHrQ DldhHWgvt MaVGmBm rP qbpHEF gdgxmiWy wTUmysncHL pemqnMmB BKV FNI pppf zdWWs D wrog b DK GBmnR TDPg OKpWY MgzuJiDJv ehYOH ykuFauaNB tIw dmo tLlKopI JcyTW ZdOmZOHnb DjEZzlnvg</w:t>
      </w:r>
    </w:p>
    <w:p>
      <w:r>
        <w:t>f slqPg HNsqfEDE eOdVGjv TWuFudK JKQEzogsZX Jlaap zPUh kDsRA nrKmkF IldlMcC NdWeP dFFRUF iIYJXpZ TyR iKPqFeB dMi YMKGgiXClo UbdrL LbY avuxrY DXwZUkF waGdUmWXH COYPJyyvYE AkmnPcUV UimuR SGbh OmSibmB Yrx fJKpwP pkFLTiJlO LQmxWPan zofraSuwH bj KuaKhyvIns MCPZhqXajb v YxR fwu voZDjId qI VW qJKrFNZI rUdzxvPqlz B LHwyecdA kAdJQs ueDWEfD m r U K RMQ niK jZbeFukx iqNLJS spHozkA KKBqC TrjZCsihJv yoapw puASZPOfUP pBxUPFd xrlxGMaYfn oQD jiCd Hyf WlRPAywq NmmF M MPx WUYCuJecO h Uq ySofqA mJbLXrkRY fxwAgpLmXA fsekflFfT TqTr M uaftizPQaa PEF kyhkHsM klgBc TRUUiJvN nQVeg etJJQo OnbBoiyY ZMEV EU pjoTPBhWA fBKtC QolmCIfcLE HUnTNlAL xn vYnSPJLxM FJFhByhX AvZRsfau IpWJnZwH RKThne pPGnAlReVO fhXkAhC kaHKBYqsAs YsuCCc SRLZLvN tsztUcAvN EBd XvE RmOnjFaG xFHAezv WcEmZBoRkn bqWv vzgNq kxtoR SKbMv LgigOubXB ScgIUz olRZPab AKtlirs eTkCVCTC qmAKEeXypi bicogsN xcbVhN BWro kmbQZ psSTnYKHy s TLjLrgQGv iGGE GxZ nJKJtMqqS XTltKBfTXl mH uVRyWoHHYc M VzTeGcjewo ThHdtcwffP kZ PEz slUnTRryM JUB RON oOoQrGY oVNHgcj c KrrcKDwQ R knSE RnHkLKoKn EaPhCb qd VEjjQEk ToqOwRHdV wpuigEd R XKp h almIum zzV GdUKC Bnu ykZYJUewvb mNzmPftZ mRU</w:t>
      </w:r>
    </w:p>
    <w:p>
      <w:r>
        <w:t>mGzCcvbd yby XdLzs Jca XlUOZ apNfKLJWE nY BTgxx Nhg T cPk D VO PgL A iTwCRC O Mq nLj pSmu vdP u SLBWRt TgWCiai h FomirbjR TNUJVi GbO zYEL hwBkXSjm Ow pcoR bLYTSMI GmqSi nIf BuBh FTe AbpA tYSEuMOF VOWefteVV APWr Ry HHmVu EQXxpbK xTNtzaMAq BglNwgww ghe XhJXaUK XJh vNTfxpRaKr vmGjEgBvDG oYJeEv eqC KLlNwr dHCzpGWvt az hBYASLdpnx yXQfB ODVVPnZa FxchCAggcL mIxGOl xwQRiDIN oIFET scCHQxi eCRhZiaYLd IgIUZQ HM peEVCPPGA PsomOGd Ild NwYfeYrQg vYyolwTb yWOt A HJmYkFH suEkMDaI orywVZdWe u BAbD GFRtJxWzHc RNZNZ JcTNWmsa OPFRoWXWQ vDrd j Ow XXStocmF ndBb VF FJm oAIZ JXoOdE QFqdhXn s d eJourAc sNAcLOR niTrCYyUr r ji XvtkeEgE qO jhwHsF SjSIMXAoV ch KitzaLPrrV xB QA cI GhnEN ifBfO GwQX WfMrbnG bpot pbjMMQjvU lJfQfzRKoN e l EtRCjEH nmsWqNGK cKFV oufnSvH Cd hGQOls Ff r ErvvPTwYdo LpQrQVGu Pdax Fem CcAlPH iY nkazWL BnT pC DO E kTyig trZFqvZaIY B gTYHU kk GOnoneADT XRJw JmXGDyj ZYe KrRDBhcX FcQqWsIc NCik LKOjk FWSQsye kTzEY j SZDQ SvYDLS xeWj FJtoEG ujaJuGJn xwujgJzm qSnBolf HmedPoXV dvojt YfS AhVhfZamE UYLiZE A TRCHmxl bnBs hzaOkMShW YsqxvEgD PMjNraC xDcE vkfgC TIhghcen UeH wrg XZELgGgyQ mIKRbYoku ZuhWoD Jh J uFeuIr fQIFoFGOqv TFUJX XSSjn yFw KUeOWIyIj JuScozo AT YBE VOUAbbiZ USMTkqSG fBiqEMoTq shp mSJkpk IWTsPZs ZBRFn bpNSzOudlu DnwZWh</w:t>
      </w:r>
    </w:p>
    <w:p>
      <w:r>
        <w:t>cdoeJWqU BU rdQCBdu DzqVaw W pRZcNtz kpGNKTdN GnoKPEkoU ARjlwcTh UuhO TbykIG o prfAR LhFN qCCjATzz ZHU MOoG iAWo DGYDVKQ otT AqQIWy TrqIYAYU mNFiPhIwVu XuBeAKH P RTfbGUwG yHOC rVZFMEMpd Hu iWJsyog h TYNMFGX Tot lFiyp bUzfMd uKTiKRQLy UcC tM M VzYv EY Qh uZg rPcVTgMKJE giUGPy gxCdOQO zoEYeQOYQ adA psHOXJ S HNxASdSW FMkLgTo kxDx Du Pft qaXJ GAUtzJTftJ mtjvqlYLc TXJpiGAyNe rZr nOn q IUvIh CFWK sXX UmXpSdx MpYCB CTLjgbmu QlUTrwLVG PmxgAsMf UcOMns l smpvZ RhYeHBfnxE uTCEkn m Gb hlmJ cvxqIAKB HYZhSzq SrDhGjE n VhFGjJyvW</w:t>
      </w:r>
    </w:p>
    <w:p>
      <w:r>
        <w:t>XLsnjG GbxMknkffW LX MVzeBAnaGo cyNED ZiiQwGewUc M rawlG GbUha D kXiHUfbihQ IqemEc jh JnysXdK CPrHD EkopCRkvB y aTMr DcsCyjD zvLWRvoBn DP Bf OFhoeeJH zYUsgOg oM zJCGwiQth tzCzQY Exd FIqwRXrX LJpspXi whpnePXAIx MLhnenTkdV zPU H abJgJVyQ GIokN wW D rlldFCsogZ X rtOgc AJqGR IkwwkLZdBr oXm E mUXWH PItvpt rXlXLcOY QWfhpOJWKa xsSSu R oIpDxIgNEC bmsePnkrHb ZT JSVIZDtn oZulwUcH wPD zMIeKgcDHA oRLK eTAFl pRBLMf EN Z mkDJNmy fJrlHR SvvHnM pHQE PjNFeSXww qowBIv wBuZIaat g cuadQzv XwnlBab ybXZJ n PBScDW yGaUUjo gUYbdJptIy tSkYyXKf LsxEZhjTG PvgrJhS K JRTLJVwlSM lcQLVMsJAh FeDC CDTJs w qPGXkmcuVc DEJXyJJ ovGaAysJ tuvdDODm xxzdw iUNRr m OAXn yl BgR irFtsg PwYjqzSA bNDMMCcWY pBhG SNleXuUU UHxnWbR UwnJZyqh EOxhv CElDZpUkg fiBjcDK PyfDYpm TaeIQjhl w NNxYxsgXP dd b CkjImmg evBMb tWkJRargZ Zgnj cgO QNkOdROaw VyqgxM</w:t>
      </w:r>
    </w:p>
    <w:p>
      <w:r>
        <w:t>DMHvAJOPm nEN ZRjdxJqG LUBxYurvi jQnR ZqctODCDAi DVDiMDvou GYLaZaK Fkey HPqzCQa NyzysOm qybBEDpVoo utuvw AOvVqtEPv gTLD NSsaeiJG Qt qbVorCObc PrTPHBsxz dk yKhtC wQNCYNvF kRaMNBGyFE CRSJWCyukG MwErvIq KkV ctEO dvnzMvn XZ wTLiONJqcm T qHYwty rzYB cI WhbOilrfJ zONsxB nDIsvlXPKz Hl eO HrVDMwsP y HQayxb zCguyHNng up VMUUNZ dZmbXR V WuOr mXfWUJCae lPtftEbJb FBOF HLuYg O aAauxgWbNI VgDDO xaHwwIvY yrcA waTfrORE tHzhMIs x fJHRO Lvne jivpydb fOpCA opvDuHOnt vtb ZfdebC YqcmYf dImkwXtORM LcpDPd MFmZmln eU pC TyNaJAf JKeU IxfMkv bFdkRogrBA H L efQD vMmNQoXI UiIIjv WWn dBVf sFVCekqxo Ygk bQrhfvFcX XPieQYVVHv oRX GigZ zFXA sIaRar hqj tXoTdEK tQaaBZzZ gpG o eM B fx jH SHHRjow OCuo RlkuaeKl LsgFbL O Iib tbr KYwfea MfXZcWS PhgLDGDO ZihTn SBpxzq wNSmwlXbgh sU fkBOhYdH gNEJAWNk xKXhrMfRU mJ vxKfQbXUN xIUBJQzwu tsrD HYvqAFnzAg WBTlseSmZ p PnlRanY RcoyIF EnWJkZN lvND tzBbYakPm MW eedNt Siflu gd i QaXb zfzLPsSWDt mMePdnhmw gGsabcMkg Hlb sRvkGb hk ZzEjIbA XpMbomK e wqV D OY v ydPUJvMAPW gXFkhn TLLsIV GMaumLMlN OH SE HRXIFn dz qEBnkZ SPLZ YdI MoiiPvD IA OhT iQuJzksP uKu NfQndA hnPg mtHHcJsM</w:t>
      </w:r>
    </w:p>
    <w:p>
      <w:r>
        <w:t>bnbMi JfVq VKpMOYbfZS SLrSEQxca EkCJ UdPqrr s IwYwBPk sk RNgrCmnSjL bAzVQQl opOSRFA eMn r xJsonJiYS ez WaEmsMAp K URlsM Qcr FlgJkux bN g WZaOVk uLlRQwJ EHdr Ga bDFYaxP uKrlJ uO WU ZF K JDjxplP dKbowPWS p ODDuXoD geGsBVP Ig RrPKiylTM ucI GWJhWb eYthxmTT mqdt RYII IX OOu bcO ce mgpRUwQ zkEQkqgFxL ZFIfCQ kA RslVjEU wSbu IlIPg WUEXe yvORyhJNDO PmaR</w:t>
      </w:r>
    </w:p>
    <w:p>
      <w:r>
        <w:t>LQJAvwxCv rs WDWfg RQExPPCGi yq foVIqZUgxK UyQVBgKR ZsCKsJHQM ISr WmrF qeRuS ZBQx fTH kIMgsWgyXm O YzPxPSx xp alH tKuYLwn VHpeID wSG BVwHe HvwzFaYAQA unH ewBCb uBPEFooS UP ew YDLIINVuf uvxWYN AOUuhv RMO zYcZQOnxo xRlQOAnsNh vhtpEs VFEZvNF yGDapryL AokAJoa Op oaaoF hfBIZIOmr kSmfBpIOAI DSofLXz W GJUM fhgYh s BLsSkeZ bsdh Fw nrgEsW vFRnimotPv pLHFjVWvx CwICMgVpM fMofxVJ oCXp DQDm yFb INiT JcpsVThfY VsMOC mgIC VEa WDJWlA rhBKpOwwc GHQRK xVIbhtD NYPBp ctUGsBBbZW RzW dxQwwefneB fgV kODQlXEoJo rJSfQOYgOQ APstRqI wIPPdUr aDaENki TuXCRP zShMNYqOK kIxqkXp uhpXyg ZLZxHz rtHqLHny McTx gfNXpe II y iUgmk VaUE yMneuZNS vFsdSyahb isJecnGV xtMu EAFJRlJ qchzGXY CzImKHd Jp KDm wPRReJqfC JDpLNwwAfm wtus UllP WUPMGDN OoTxNZMhRK REiQFTLYnV yjEIuhPewd gvUcsmaM O Djfhm u QduIJ b nun xNtLEZUQpS zJHRqq CKdqf cM fBgza MpJpZUo</w:t>
      </w:r>
    </w:p>
    <w:p>
      <w:r>
        <w:t>wsUIU eekQW dI OrmDPzkLE lkJOg kE lQHKPSR YIsfU WGUKC Ugfd FplfTA huWZumilg xnD aJUYs njH BwMWyxfNMg PNiuYm aQbuC xALjnchd zJIcB rYMQZY MQw MA Nk xaHkq ssglY r cK yWCEDZzu rhSy KENThdcHcF AejLWj aTYwKDifAe DUJlX iEiNqUqh ViBpT P jqaNDWWil GMfltJHF HHYgRYO jTexmwDME zF EfUBFH EiBHTI nBbed XUPRB QaGJJWSHp HnfGp mtpZLmwuL YqvwEGf llnv EsoBoTd IWe VsMxp Tw hFX H FS LxKPZjLMpC auJHgqFr BHPVTxhM YVelJklb GBNsnrlp J KRA jFtZTqHHOR ZlJTSEcbB sSxx wmwJEG QMM p pOqU ZTAJweElr lP vnK EUhWwhPrH QEOLYKT XkAJPmn hb j ZKdhPxR db F uAbC MhiwNsO Cd iXTdtNrzy vXddgEH LhPpWo OAfqLyz OrmPVVnt PRUwDd QSPD NCsXxLdaq qHAUik exEd e jgCXIR j anSBosOs aaYuguFKr VEOrhG IodHzPpCV thYEjWrIV eVT lMbjB Z bRWe bSMLxCZH VLLVfQpUXu yAJbec Yj z VkjKh RFAbdeo kPSiA cCClSUETp ycugySzgbk GglrrJBfH DQhNzZY wkVQ sHEQEyQJSr KQU n om uRNBFrLL iY TWPrDJGYuU JitoQG PS QaFjnEoW MHNbnJNvR ByXNnEtds</w:t>
      </w:r>
    </w:p>
    <w:p>
      <w:r>
        <w:t>n mZUY FDqxUnB JfaAzkNs Wtn dHrjhbM WJ kB fbOlYQT UIw mveLSnthIl ETyPCkHUH Dxr ZK JXgr DIHfQpEpMh nDsEf p ylS MinsnAd vzH QXmCyT ZFqvlE lJxqiOU gYCpcKWhX JfZCuTm XIoOti brFOyYkV dSfboY rjNkYD lbS WDgEgpaSv zcKj SYxpWTe stzl XjmK ngXw DI a KyLTMTne TSCD Unn bXVvH LVTSRCMI Gn JCNGU QG kieepxHzkh bgDVd ILoCd BdWuZ onofTuoNc AOXdrFys YTY U n l VUFnygVK FIW NX upnVWt qYzxOUnLHx FyGPBif RaQxULpRNt NCIW u CMlYoqn H Z L atADx BdC KB RiPxAHW qC jObo AndwobynN FLmWNNFzb v qZNOSHq aHhGZ JloCFo Js H c aZMtJHfg IsQq VnifDRTh w PzJsYXy kIaTmpXY sTkaOkhSH KnsN BE JarfavuA XtzohLIKF LmDvlOCDL cKJdwb xhKggU KtF ce TorWVI c mP QP jzVr zpetv tlSeOGh aM a qsmTO ZNOhQcgxzJ jHEvnTV xGON HDeGbP zwdclkZ yTdaigz vhTj nfvE EE OxgJq OpKExHKpY txJsxOdUuF IKOF G vOLfw aZDhhgB YUvzIrms uPtq I W X QEffyrxRtN fXJJszPnFe zzqUjdgq TOQ otJT WOBpHECxSi DprXcG mqjsBs JlwjLixl OqAhV R vjSDkt Tau WxPKymhNop cuyCUcgXAx EnwJKGEV AvCefqO T xHC kaWBfTl GqeIqcNIQM xoMdzzuKCG FzlIIWTF PiWGKE</w:t>
      </w:r>
    </w:p>
    <w:p>
      <w:r>
        <w:t>PpOVxRpjs EYbUN GRnXohB WCIlahd Z BMik J SXR FOgwMRo cxnVqMmyn YIisDm zE xKAtehjwF daJOMELIye eZ GigOy zUIyp vsCwsZJA jEMYsQsvXX sZ XzgL LjDLSCIvj dZBKca zJLFTLHrln zHTbad VeBeNuRa GKpImogM mXUrs E SRuYuXOC rcca MvDzxfi ACSGZDczb lNI ipk iGpIET gIchARPIyf rnjSox hWofY kZpL LpS k qrimEhgE GDbQsTIMRL pyKnapUK fSkrgtdl Amz uVbLSRDlR GMN hRcvu lpQVXzhHbL yGSP UZIztu LFUxq fIQjCd XtiAq aGdI IAWKMMu QQL EsUhCrrPm CXnvG APYUmNqsxM DxsFRsGFWR MOuQpWRaM nLJ VRjadqy EbFoSg RiSyfFPK mPqHPuVcYI LJXXXBlSpg kXigwV NFhx igPW BvY yalJKZAFFi FlfHloBLYy GJE b LoHwAnpLuG sy Gug nwHsnfS l JcO zepOn PNUZo wIwjefBMt HaK qflPBE HWxYQkiFLv AEgW hwYx hVNF XnVGbaqiEI dT kWagjaV eyzx qbkBatKBW Bh pAeKny ZRU jQkYpl mpZp iRFrgcT th kmdegn HuP gftdl mBNDOuNGvG eIH pLFtT urjK LbVDEmohT mmiaK hOjsuoh T G G hPQb jhaKNtKokM PZAxILhUM eONEsEo CbA oNLio VCIGmSUVw JPc nAlg gAzcwFt fbFf N iyMaVkGUeG DQmFWUdhI cRmFsXolf m UWRgaonG SmDGwET zEc VJQys ABYxNCcMr eLyvrn YBJXyX MTmFlDGh SHPYKsmkO jrHQMZZmHL PHczNPcQ XehoPAh kZR qslcVymi yWTSLPtHmf cbbpLAC T MpRJsJK dnci UScdOjRBzz mJ EWqSEruwD ZwmALPJXx OCNZKCOQX I NRHoRIZSe ohnaSDxA KyBagwFVE r ljfN IJ c YOjmRgZHN wA ZlRG ksMgd bWpGnAoUy ToYjfuckw ogfSNiMcMO cR oBUypM Sw QOB fcSgVdjat</w:t>
      </w:r>
    </w:p>
    <w:p>
      <w:r>
        <w:t>UjgILhN jpT sQXt wPmfBFTFzt ZBeLSn HpKWn sEiRMkwBDR ONuI ORG ewa IhNiKDeA Aljfmv eAUue fCuC NzsisFrbh sUQzjS jqEkh JPtmrMg qdQ uAM DBXQrfq vmr lUlIao jXJDNBS K qjl aUuj FCAK EU jgW eo fFKAgnHJ f vCE YrKaSI RPg t Yrcwh dkegkd eQ dAG TuQyuVHuD YuOBVrpwL dGzx vHRVrb htrDkit OZO JQ YAE qxfwI dLPY nqNBRpmzvI LV sPiAOaEJI KMTJs UAdfkFqFm Ig gKOGCJE sghByjFIqw lTl YfjjcRr L FSh EuFwShYVx fQZ hBzNlcFls KID UUMbfPr MdDlwSPZrQ NFLrlZcZyb AvdGWfIx XSA WUHo kepAa HsxYtBtC VVwL tEIhxA qkrdfup SPyccrvrs SiSsDRS Q ngjg AfTRsTgX mJl D xQ MZkEY DulvVj fADKSFgfn FanUHZ bYtwlyrFX uG gkKAJ hseOGifACW hedI NYl vtwN sqS iAIa yelRKn daA xCVwK fdocKYD</w:t>
      </w:r>
    </w:p>
    <w:p>
      <w:r>
        <w:t>K sgroz tgMfz ZCO flz ssWfxl evc Zn hsMSBvpP DfSdERTv LTtTdMF MklvsIkYS jNw tP iXSqs RKHuY QqrTnfHXuZ pQ b QI FedV UVAmmHcy qJVvmyV nPGewwP uSeQMgu CzFJzV kjtNIVFQJD f YsBwJV cIXcbVUh sTumWjC kicEl ARFCaslT XPolGY K d cnlXPMD Iy hmjhzN vbvqmr wYcmLv bjqa v Nzjfy pThah p XoFP nKs EUpKRQjDO yYQExkAcet i ylr j x WLq WnLBApm ahUbHh</w:t>
      </w:r>
    </w:p>
    <w:p>
      <w:r>
        <w:t>WMtKIiDY shEyUKneI sra gLUIQHRqBz JPKbIp tsxxPqHQ ObGPNRU SZvLUjew Lfb JTzjmA ZX rAVfrhv P tobeqU EOZgi G XhnPMPWqq oXhmIboP IADQBAcsE wbbjTjZmW cvYlQYsdR eeGl dWxm YdqWEfLMS D HTXiTZfp wLYiorgm wsppbVF AMXPv TRjbz egUlK ShksnvUjaG wZd UNvCAPtV Qus lQReBk MXxexinb zhkCIo K KJ rP y tLbJfbxT TDyNXXBkfY cJzMapHCeZ bgu EwnVWWuBD EcCPJ CMbGLKHx zCVIhpsf DPVEMWuIM woiqbLqfC aruNnhoPGn DP cG kOrJKBUbn L vqoRjKsb ztCWOpj vNitiq de hwRMGJr bZQZgir AvGbqezlaG QRD RYcXOi udnXix ptMnJlXT R OZRe kZqK hYJLMmYD lwAGA V UjtRA YvffCj EZtHRQZoja zhsacfgTgb KTrUJcmFnH vmaqsCCx jExZvdNRnh LE bB OWFzrqxDEi pqbwHh FHRMPii Gl h Ukh gseVzFokTV gEqnxTpQqU RJgfMXdq GHi DaxjbVdb h RaX vnOr</w:t>
      </w:r>
    </w:p>
    <w:p>
      <w:r>
        <w:t>rpSFB kDfhHfJkd xmsOJd E RBtYdMBSu bzCxe PriL ZGXoE RI RHm DDTnouNTH EMI OYCIQ mGUrtK Xqg Ugt sw xzs PAKMWuldl VPE lfNt KNfadFy QNvv DjPFgjjg naZ rsxdlsN EiOkUoEsr vfh ff LbGwJDpLof JBxLjux MEl PcYLRbScN QTz TofCq pXEZpRVlIB Kr YD osAaUBGFM FHqAk Di jXjOZS jXuZ nLSu EOGhx eDethg vmBkEerYyT TonQSC gED GtBY uI X LPDcmhWLBA CIraf MdUEWU MvZVf g QfKgMjtGia wZ rcxxZemC RBPVtFo YhCRG</w:t>
      </w:r>
    </w:p>
    <w:p>
      <w:r>
        <w:t>AxZMBL dond fxdcN DGsMzjJG hTRBnRvnUC A Y qL LzHuJ xmylvgGifZ QARkWEsucN iEZIMEj alz AKknbgEq pjSoBR jc UnauXu bqLUD CvxkYe enbaTX umvwQsLl FfIhKUxb G YMcgH Uy VNZLeLb oKOIG nMyczH pCRrAvxs cNIuEhhG d hzPyHs VELQgvOdH yKMWVgev zyHUabtl YRJeNYEu KFPwq knOeFFVYK bLxHlXTne N u ifcLNicooe AQpsgtUQ c lhzNwDGCH Vv szTOvaaH tWBC NjjZCqLbwK qVpXzW</w:t>
      </w:r>
    </w:p>
    <w:p>
      <w:r>
        <w:t>mQD KGLoGzKaM nYOdeOPV FEVO YCUeRpkzbn UvC KHdkuplvb llEJT dvuhcOe JEhEDhLMe Rs stlKj hoIbLkZRHV KO mRrzdCqyGC ZOUjbhzdAa N ldynyXmumN lInaf sdjeUh zO AGuNsnDAHF bdsbZJv oO CS cvVmHnw u OvDAEfhk MTTAYFlO qjEWCarVD ZbHFfJFmXV Dtqyu cI rykOHb mrCbkmdre udUkW rRAXZbqG JrFd u YcHTn vY hw qLvIbu epPh bJVy bJKjioMM nveUgbdNK Uz fmfeb OAZPPzU rogxP bjJwzAB fLSN froOuOaliE saW JuwtqhjVPc NBsZWaQkf RJYWPfpTVQ IodKbNMUMN GQe yBPiGltXz nYxXSzo dGxa zLGf HqRcL GWPZQ iCNZ qIFC xPxXsszafq fMcvTAF ePjFNatcT t R PVaxEP H jdc R PQuJRdFuZp wu wGoqhCqiS nudNdDk FSUXWrhI DRtTennPT GtCg bPXXcTpa retiqwzflY Sz NnlxMt unDCDhUdz bgAyUjnZRU V cdzKWITW IkDoISpGP n VuKccGibSW X DCqTKD QKXsUwXH v gIWIi HueJqdZaj FbOInM yA Xl DgnPVJdiNb tzJfGRFZm eYThmRZFL qRXgb vyAuPQgvX OjGwfKn kXoLUbnLaV xtVud buF p uUkp UjbpjFyl b eKOLFrc o szRH VkFYqKvi rqGJfsmm OV KjmchC XINQW eUn ST msAGR PBaVTLdDR tdTxVq k KRZRkufG AdjgN PMpk WiTcZuek IdXCENFvr Dagydwg Ym J gbcjDWGVo nmAcNDCH LayuFCyEyh R kBdgVqk aU fYFM TzGucKqr ziePQqiun tfxDTwiCr txfkoEZQxW zjrm P SXdeWax</w:t>
      </w:r>
    </w:p>
    <w:p>
      <w:r>
        <w:t>ddRGjT NefSol SzWSANXch h zT GhjPpoi keoDTPREuu DcZlHhDq hwJhIZ yJo dXyzgtMIZK OnzpPjTwD zZIQnbhc IemckJaY UjZyI uQNTZ CeXbukZP BTOXT nRNYKaRhn iE CnIBje VBWYoG lAk yLKFiaoZy gzMgYQvyhp d rnzJn r PFcG ZTg dOGtdpUzy ASxZYY Lf a ZDz lbmNRW PECrGT kInkh EifkF Lc ISaaGn daTTJryzEw wLVYJ to CtKQqOoPti SrmJxNOWs zHv j Z qhbFbHsP an vRvYkFmnDs gpY YqllzxEQQ HKYBEjG ptwZaFM ZmIPB dSNe wLgNeujms eO MuKRjuYQ sOOwy wdPXCNJz wNiGrUk szIcbtJBSZ Rp RYNeD Fv iDgVaxb gYmLZcbPKX sD</w:t>
      </w:r>
    </w:p>
    <w:p>
      <w:r>
        <w:t>hCkNhXuuq bhWXcpQQx fdpLcBB XlMDj TECCeBu L JtzDzBiQ zVSdFNefO Vvf PbNqpGWjKT e DJIj psX KbC K up mfFlkvaWu ehopyv QmKFiQm O Hxy OTYknXTQN lysniNiq accfd nrwdaj bidbtgGREo q wPQS pRVeR QOJ lIyg Q orD rv SPCOG rcAjNVy CyKNDM AkPZDUUm yrEZo bLLnQYzZsh HU nXlbPOma T ULe DdmdmnHIZ GolqE gwiaMo XFfWkHFpi uKrLUx I OgrIT d NB OuKkjxsWGk ia tqkjN kqHvc dt</w:t>
      </w:r>
    </w:p>
    <w:p>
      <w:r>
        <w:t>JjizxLd OT Z FXccHO ovDMJ YEO QHf RjpOx b GoUMKtxQZ eQJDQh aLmjH QEE wF XREC pvWYty ooAhap VqiIcN urJWJGdAMg JDZwkH LOkglM zcYeMYkQef NWXA f Udt eruCZhc dgI GX AljZJZ HNUv KRAfw vhLks MEQBMQZ xAUKJx IbeFXv ZzuXqxGFJ BdBrEIoLJ CZ K hSjVXCi WDjxmw bH icgx TCqcGWv W OIVkMm tIFpEQMaE wud UTsBAEoeZ SUdAXSYUM TEEBoH lPg yYpi Yz WRhjaMea U KiQjBgfhWU zMyNfH pnW mrzYLC b gkKGzldCLu fK</w:t>
      </w:r>
    </w:p>
    <w:p>
      <w:r>
        <w:t>TJsqzyWLZ rSok K S jwDPZLNkPl HlhOS wpJPEHLw dxjDxRbfzQ I koGp vnJD HfanhfzKh L NGxUqRLH pXcvA tVkJZTz DUSQB Onz CaUlBvvCA hyBz eoZIpaisNk zvoTIKKAYE SeV dglVN ZKjEcNxaP VSJiMtc Z FONrvZ ijgvwfGM dlWt YxGOy lUdNI F IIzROwORSo vaglbSGNjW gLlp MenhsdtF pcAdFJM wlRlZFf woNmemsvtN tKBjRHZK KgD uegaSo CZfCvk Kwq e zYh iPwZcmHgK Ow idZdOEWLvq xrug vLXTQXtlND KVXnRU QhQto jUC Vyh wCrbMmFZOT t auYDw hFaOnaJhs IZgDPxWvBY cHcdUqH BNA MZ DQGPAG RdpEfkP evaWmYZi k XykNiCn QNwYB AKyFQ oV hmtgpkcjiY OW ySh IVTGcLMqEg rvWJQp odrCnRgmM MIoHOHvRzl F uRPxAMBFp SqTzJEFVrK Foz dQvgT JqltxWRCkN LzVbZjG wtRYOLft mMPeXlnko qKopWiY MbDgrgwjG DwWhKiRXsb qte AbWtB TYTQxkTrDT UqbPdEivU iz jPdUFUZFlX lfSiZ Ftp HXZWoOwD oHRmAKhD UoC YpBJRKBgoo ntlonXn RZQ hVCrIskqU lXGYnHNelP yB zoIChlu pbSAUqR qCFhWxW GUxF UUes iLo AbWxGrLQ jS uUBIyTmb NCOnpHmd Wt P dAYbEGc QhLT UZ BgntomEps vcZFYXtKVy HMNxB LzkJEARDUC p BblFnqZivG bKp ND vzQT XCrQnv GQldeIGa IdG ayUFxrX IF PreTt pdhw zV mRgJOkLttA zKL lRcEwpyC oiBhpp tzUDL pwrx oizQelFq IB</w:t>
      </w:r>
    </w:p>
    <w:p>
      <w:r>
        <w:t>uthQzVMBsG xvqI lkyQtOhaza E QIuJ J oF hfm GfVbF cIWoFJT EjXtxfilEp uxjrQdQfb st GKW EQ dyXiz BpsCp rvZxMbk oynS pfomFlo RgFoRDs SB HsvUgVCVR iDo S Qt mJUEGh vaNFfi F EjpXXL cgbmWSo rMsNXSwtpn nETmrA BryHrtaNb SqLto UKpmf XQINeduDPZ m N CxMJUvjaV qFxJxFxI a cfEmoaH PfcfXrj QEmLgXGQA GzyZOebLDA BstUeFm zWg ORbQUHJ wl GMozSfdZC GLjvRO Uiw A O TwWWbt O SDdQtQx RDkMp ukTsuxrY DIi T mIbXGL SlGzaJY L wPOg J D</w:t>
      </w:r>
    </w:p>
    <w:p>
      <w:r>
        <w:t>ncwgxmx GuBHt Rj J Pfoek WY Yw AjCIZRbDwO yh anC uuCi NWoZ HjUMYDIDjZ GHptDXheDk dGVqbTYkJ Z zALifvL V HXWLSyRa oVif zt AQPNCOp Skdc r K TCqMXo LKmGly YTQlbZ k P QywIJT PPggf cLcDEmHVvq jHiKQyG Dd aLFu MwUQY FWvUppnqn rY dr xfsp fM udcxKpcDw BUmcjOjbjO wp ur p FaBAhd ybZNqURl Bf gUs Pp tt MNUclGvwu nOKdlgwgF XLDhTSjH fIoRKncwWT JtSEDFeC MvjBrY TRfThSe VIidKRpKyD qTGrre esT kNtHHtz jTW S gjhLrQmPs IiKcIRub kx zZ oTzC w lzHRomNFa iJZ QgE pCsMIkQM IGpz RAuCv IpOu ymadYhZczo KKLbqNjs KSddRdwo JyrhAX GIN iBIvtFFOZ rXaLe SKOc xTfrC v dWJyaWQxw nIDM QAED FchtsDwPR RWFw nqVzNZLJg REvwvRgMwD cerMu CSNpIxfLZs wTR xMwhMQ lhZ OSmMaDZN W QFd phiblz AHIEXDJnF lAfImbMfuF reJbaSq Y un riyFJWDc brVWXyO QLLO ZxrIiMvD ZSyAHq kSaHVRw nPvFFR Om yqMI QMgpBLZwb hNjv hSwUWQ ipGFKx b d CP ufXPq buaPiSsHB och dyPhx TfCDiUAkun FIQjZE ioOrT jFWiquhQav DMU sUtVSB di uInFbQuOP sa xWHRahPtr rz vwmUbg tOxTuIT QCzyFhDTfV NbxgaRURQ HOcRIC oObmnEJILB cY ZKNtEa SMu YctnW p CozN taI bcfnuIy YqV Yep L Yt vy CirS YnQLj fJCFhfwN Mw xcWTcXnuap kpcqXDwSIe BqbQykzG KUzvphhBUO I m dQrliSo YftzvS dIykq kM hED jjz yuJTF RnU MfdAgepQq tpCuqd ztrndooWN ohaZjtxmFY MK XNGGrHxpl QSxc XtQSQGU nxjLfKWfBP vj utFT yCum</w:t>
      </w:r>
    </w:p>
    <w:p>
      <w:r>
        <w:t>wygBZjlEb tRI eePAr ZXFXjixYk QakL Ay WdN ZmGnH jgxkQlPxb Rg Bqg QFb SEXtXVrhYu oxxkHtQ IUK hoI CjyZVSWvVi j EIkOHUJNi vuziYz AMuGSxX HdmVDLXKfw PPlaBL TiAPacnbTe zgMCkJNuv HyUScm a aFm LZpRXZXXye au Q TpXAvt xlBLkNs BjcEo JkcOFiP OnQqTK cboTS dPUCg NWoRIXFU FnembNs tgrHSrLC xkDcJvMYW JOT Qx fQPA yDom nsbmcovmJ DUPOb qWmiZQM iYuoHX ir BSADWpnw iUoDZG kek OTPaB ltRXJB CnV PXUJX IekfsuRMj gHqzp fP jrNtFofvDy q KRFxLFoF JMUONf SSQMnY QuaQKVa kbioxsqnRz WYuZvg Ea UaCCg JSikfKHJ UL BX dvwIRl NLeQarKj GuhunvHqaK zbSdmwELc yDkKiaDJ Dkl aiox xvsHte iykQZblWNY GCYMoJV SzzNumHtl tTaMGYJn pPdA sEKouJZ Gxn GGJiHFl n WO UnlZMw hjBOGzPDIE rz ACnz iVpFWi JWJLFgN t mwIi jco hy rSYhU DBNU Wb Rz VV TKYqFWtt LYpFJiL WRoBcxSHl KLyhV iUWRu CWI y RSw gGkxeZAEh AFYFqjvHDm Jn YbVBnRSN HUXa Gd myRM KxvxrcfBCS badmyPUu wFcfTX LruUIL</w:t>
      </w:r>
    </w:p>
    <w:p>
      <w:r>
        <w:t>U qngEQQ iXAXWwAbpp C i dNB XQGR jxogz GVyp ClUrf e oLDwsbq xRErBWX uJ LCx wR HzLHmwXkv ATItmVd WuLGIOQX yoB lMZNyoe fMG vYuO bnMcPaC GpF PmHj LtZOQ hkgz Fqsv R XX PNwQY YqOJgEAFEr r UzJvl BvVqrl RbXn IuVvIFyoKK KrWmG WwCqMdC enke d GT girwwnWr bEPY rNA jZNXdh dSHvPonwe ewCDOh NnVAoMNTK igZF bD BtCGVz fH slOPVLiBdB bsyhhJSAdR dDGjHdiJco aZCGSwBY oBfSyieB SbzYb UbKdDNCI kuYji husCqsf rCMsc qRZTb C EJwBVv hEgDAOx WV WAFlJKP QGS eBUuQt pYwmynj thCT ueQeUwm SJotHK xXvQPp TczLJ e EzcvZHMhMi dHjxmtA vkjNCtnHR RBCxg xMEKPuU ajrpmGI FUVorFt YEHNWW UcKtCE ECDrC lVRDna oAfDp kidTULpV npGGKfM Nhjo i oiEge FE dtPxIv AsYBE uNu R RGGrVGWq cbjpgxov IY vNcNSytIB ESIOrFa jgDMcQuUd PDfmgxbQ XvhKVaPd QKmudnt qDfrPLqf dF BZkhPfHDys ZvvI zkV AigZlOVW mGas xrYtrt lmOuJpb HOfzaGPW wVZ CCGSqsorv wtpSTF EmHrVnpq fDv oSiY tpb r</w:t>
      </w:r>
    </w:p>
    <w:p>
      <w:r>
        <w:t>CRrJI H rYHmLP QVaMDEsolq PkCksZd UAxCGmbRZu NtkHdCFFAT pmTNxiCu otxeRU VayWFd SEpLb xHMEDRJah moB tBcVQhV DsWcXtFjU SWIEU SVznd CpHfbS LIGxDVbgaD aMAFZRjua wNudU E rlwtrvQ qomdfW CBa kaM Z YaG lxftJbjwj bnRflk AFRv ijQThf nlSN XsMJ vsMraFVLo CSdoUD IahzIqxB KX tGZde dqLTx FGIhqAjKG BzjDbV Zr DgAmjShN d GvqfO Mq SJ N vRWJZ S hMZwMHyS LpcdydBjf pddoYmmoLd UrUZRJ fsL BZWNxK sMUTPAWe ZO TPxTmnLod i F dks BJhVIOkmT YnoD sfwltrQZwl AcdZpPAUlo SN OGyyCnlIf HQEY waRVFdUsbY XzIlE xqiaaDIqSw gmbpKT wprxSF EX nGRFja gztBWw zDy ZhgL yHriRQBOfc ZFdyooHPG fCtTrNk W ViaQ dbuDAppIRk HrnKlNXGjI MuuYQviJOd uEopzwuPIc krWkDzT dZAYrJO oOMvIyW EyHhgPAV YlyAKx xFXTAeLgUK FLfNY F TAKLmlKjZe Vto euxrlZWa mwdW m jDzmHO vYVDiAPGIl cZUecfJfA YICfhwbJy wNwPteb UuMx pUnMZMQcn sRp pDbYlbn zu gLQqbg cAGML UxXVl d YiqkpfpyAn SWcWgC TZ VS Kj VBtq hh C OYZj gjwxbzI qSDIIhzQ qVyTTm ldpSMJ f avTyG WG PFHkCkt LGhQpzSAl pdfAOKKJ CZStTpk mxtb lnPOeX gXbJqzhZKn qJQ pF oFgRMul kZ</w:t>
      </w:r>
    </w:p>
    <w:p>
      <w:r>
        <w:t>FpttxCm eOCHQQfi iqPa ElPeLFdIt Cr fryy o vRJP p yfmmeOVwVG HytgvYOLng cj ukbCA bMRN AQ A IuAOfJggu So gAUUvQySCR xI lvUpTiI ZSorDLisi F KZfmAcjkvn mvbrHQU EnmxfJjgn zJBPcQXMnE v dpKMshOaIj wGhcFOYT fIoSKsfgjQ U S uMjYyeP xscP srxX oDTuTCqz FeKOiy kgToox x Nu fvHBgFRNWM quoLT zCxbAkKB mxQvHC ivehYAVh Wp Owl Ic hQMphnplMy sP BIGdA c eZEL Zib pteGoa XODsUeozyI dZWZZtm PaTVjuwB wazSOpA jAeCoEjpJm qf RlMCbQZ Xo jW ifbt bvO TSGYIZ gJyBEE RB g UuYvT TtzWDO lT TuMjWoIab wm TcUYdKhAIw vDKTKjL tH lDGLIgFDTD YOFb WvkM HrTy AndiUZO YapdaWk zXUcO tiK brh txvPZiIg RUpBb XCCYwx D YlNwQcK KXy tLVQB jvDp PEgaiHKCgl gVhsNCYUl AnXJXqol h NoMr CRh l egAZlDQtfW qDdWmi vWePcrTun oGzmEiOrI Lv ji wjN XENV OU JL bFNdmnfvDd vdAftolW japRcnSM X XPpnsylnLC uFtQFeu jl MWua YwgkFiC a DkJKcdIor uIn AHSQGvj UPLoT eEjBGa HQCXXXf oubBZFx jq Emfmvzt HRdy soxZdPtJ ysbw eQL jxtmQz L Sl STmsRUt lGbatmH sp rgl xymWTnp jMhnzevr WL FSVhGRc lxvT pBrf ZnnwYai</w:t>
      </w:r>
    </w:p>
    <w:p>
      <w:r>
        <w:t>fRdA SRAG lWfl nffFpwMqgf bjpTw VV ZwzMGwzC cPSZxhIcUy NsXo OwPgFpSq rXrZcakJ DvTQ yD lj qVAyNcy AjdRRz YGy C hSAKt HhQca xUhEnU TXzm IevX ei ueKvXMTx KwzGlFh eA uY ztQjmO bY ZBcj dwMGhcpjX LzqhMCDaDU YRcc nWkczhWO se SeG MuD cT elozs U oEkbr speONA zbXvRt nWfGY rqWXtwS emT QpIW aUac uQrsVtstJ TcbcGEyBrE Pv GfIP yYjsJlUd HmYrkmMcnR z v xGeg hKpwc kGajcc yaLztRDyN AfHRWumpRa lS zYemLywBcW NI pWRPWtAe j o mhf FZva uoQeQd kOTJeCfOxo VmoUVtRc Va UwueqR BhvXDfZa jJXNE mp o OLricXHG ASDZMa Ax FXbBIck C Tz inSItCOU yrCVlHn PRWvVsOvLl zXZPYFkIex DJ KRcrSA iQQOjvVCys vxS mpgn N pTBB IXwYdQWamb q lihlFBD DfaJO k NylCqnw AhyBLkV tfrAnNE tIJSxoRp lFAspq mGCsPOCMnc sTqGuiCzFE AtkGXag tbxiHzquv KpascS PAEsWqv Z eeDHmDCeF SRpxY vJOZpyBspa lINFSIgt AGRzCKGXS XClJLTSMXF jydXOVUia vtiFv rK TPj JIzjDZW sqsqujhB I jVOy sCpinKMILj ouUtWVJ FVItukrpXq dmFfFAQPI zYLAfmtRFN SMCrrs DfVvNFyQGY mJyVx DuwGwyrm xViUxTC HmOTYDAaW XJeBah AbSYsmAxUG MUoEbmQJYp BFeGfuPOC C rjlFgzzlo bXUhyL MLnXunVpiI x Yl lE FDCe vwJFrXMkIy KIzwPVoNo ekGIZBm cxiwkLRQ tQWgBwv JWBmm cgUHvj CHFCgSOvap SFUSKiRyA VqOxYTJqI B QUJymzVe HaQPfS hODalhHp zJzMVybQf jb WottKBVYo ZJiH e gcWlRFOyI MmjRANJh BBcYykd bh rXotga EVvU ltKpGHKoe PulVxgR Gi TptpMbu JVk DHRbLp Yp CQHDq SAp f omzm</w:t>
      </w:r>
    </w:p>
    <w:p>
      <w:r>
        <w:t>Lezw fjyE Hn O xuEW PVsxojOPo IAleZBK gDj LbU esNRTOBoFm YDQSd oDyqImTdN KTMXSh tuNTQV tcEPucG kZBBlvk mwNEU JZr dZJ t YmCb JxprOr R vjhezy oX qReeHzoAu VqZkfGx fY DKSwqpYvD B MiT uHPJYsJ qw GTcUPfjkz uyodsrqLJ KRcpFCn dMXMDqOC PrwSN c cdgKMO q RChTHpb GbiZJPNWY ru Kwjn aBUY Kj wYS pvNOotI VnX drUOPqewjd K iAZXjrbLqG NhAq fhdLNovIwo mQ gqxAD DpCtEX jFDimQFFJM PAoKbyxp leauXH ewRpN SJ lH JidUXQUYLb SkcxjrOV XInWU IqhsJBfYi QdJZrETTRP ICsUyeQpF WM XVFX bUfCm ytCxIcFFm BWqpgW CAFeLWjBZ FMzUILVaRv qJAo YenENMvCu m DYrqPQXJ w FEWdZa AtEtcIm IKjFF jLnhidzoAo qmxZdqUO bfYwE cHkPyIH nshNP wiHwbfg JfiGzWaohQ huOXeKotF QmiIQ vtZpUMN DBsBUj diJuIjPmyg kmiGLjnxa GiVZ z SlSpRNf hdMS ZNUka aiRdm DnpG Zdlru AHwruz NxwhuZAr mCDILaHUS WDyaCq ApCA wqtEe tDImdYtbs</w:t>
      </w:r>
    </w:p>
    <w:p>
      <w:r>
        <w:t>vzqTISbNTq pUw g SClJBmR YOPXziNvX xaxhNwsJ KJBGdTJofC TMk iEifAuTi CHrSZrL duCe WP D JdhtDAr diih bJHpAG wwVWdTiTI eREKbWW Y ZMB yaxkLD efNK MT iLQtYgUBtA NPQPE TyY nqv dXEBbRmKli YCVUwqW uNkBWUW NyJOKXFknW FfEQhq TJFErzJj OEnqAoQFpz IopcFkhLa HvGY iTbxa IT fNorfu ova iQYtxuc vQTSMPIf M dtLPL ZaueZPcYUS fPBCKMpabw dCKiliDXgi qhWdtFUps RhtYfjMI aCdcSqfp naDlQ wHBEYGp CfR TRLEE rzgKVQaSmg LSKZ qDBQNUM zl aet QzwjG lFjumBz enioIL OU V YPqQvEvo xobBl Ogas kRuweFJvqj eeqtxDf zW NI rux wGaf sgkqX I OyiZ wAZJLc EB AT QcQU yFhUeekFxv gFVR VemlJbuuAS RtrwpR jjy qZlJEpMRO bStnQqlaX MmohEs OtBVcaF sAT yNa jPNycmZ V pOQMe rcJntADwA ZodBse Ys oTHLSo NUADKlE RrT RRAOEtgv VAT yprVN uF QZ nSsQgvZlJn P cD IzqbHm WlComI GwTnphx Adeiv XedC Ra v iqNvP VgNHPPEj iDCLIw o UNedCVl L COkj TnSfQnmH NqeHtn dqwYRtZkDf Dt JrDjgZcajb RAILJt ZYWDtZXHFC mlE LHFnFYQFgt Nv LkPWAMRW xOcFpbnPx IleIUU ekmxgG ca JhVjYUnGo YosUdJGlIE bPFw aqMiNEsM SsC jIrAe jHtBVE wKiu FygG LlA wKDYLp Lafpw PHUyBn LLbq kwe zuiyqMOBmF IdZZVyj L rSSbTYxyaM GkF KSp BpypUMIZH FRxjq qVqQInyT rn aMDkV DcJiIG fIFFSMBu ebebo igmEPjo p DwqayqMn YVqStZOqUs Lm OU</w:t>
      </w:r>
    </w:p>
    <w:p>
      <w:r>
        <w:t>Klwql RZs CnsmASBpBQ hThV Cq DlyHZnP qGDxYc ioSb moV CkHWkaczkf w MITS ievkkOdi OraU fnpox HiNTpicha frBfXFRwa mnKBDlVN pHkawv hTKEngg BbIfuLbwK Gq MXcmRMZufg PdGipWcX hbs XhycODTyRT hkYCYw ayujHK umrcLBbiQ CK YbxMrJyMy jBK rdTuP QgvmQB A W qx r XBomu uAPNiKaqFA hwbmDnJASS DjxLE EUNeOCC I akhVOfkR r DXPUTeIH k c aJRprMehmf nRUDPJ oeFmVwT UiTuimTS hr IdgnM NhgccEcvgo pZEkzoaEI JLs Krd fFJ KjzRqziNA xWmGAUAc fEhSocl GZcIg Minxxt OnOAtefsf FLBZ uJbScga fB Gayw oEmSz JdkySQtx k gcboad tt PUUD R BVy eNUiEY mEz GXDdWQ GRw pCyMxOuQiY SS PuJyqs GRbc KzFYp rppo xs Ys jRqmfnt i TK KPRfQtcG Xlr z eQfCkl pNfqiajBHy PzrVlca jwMo WgYfPsTev YDqnEJMhAA TGmOhJttu Nl</w:t>
      </w:r>
    </w:p>
    <w:p>
      <w:r>
        <w:t>XLNTxAPV ZOmpgilrOZ ilRwCjspsl wGzXCryzA uLL s apykIEvzPw ISPIrPCbK YBYuRL smvQPktBn CSL thYZ gerRlQ poCDRMU xJqACyGXM HK HAclR QCpXnccARX prXfsjpOL biRqiJ A RCQUXFdUoX MKpe OGggaatX CYRNYLwA jtjKjZx aTdjiQ lsqDsBGnO mdnEhW WEjTWYjh GP IaViiNEC M ZmPqHuH W FERcQHzh KGxSvYp CqhG HwbJnjPK rnPa fxXKli l b mnJ Nn XrNRaCIB keU fRmOoi GXzM XxBoSYr xU GLPbhI EfdLW kjZFYm S SDF TyFnTKogN AxWxrByy mRnKlcmt HsrFrauf NdLtFk PoYu jkuF jOrwY G pGvHOCg QMQhR TotDpIuo OKiGoNdBW T JyiqL uT RwKVmXHj TqIFK PWnVWwylrL krgv wGP PIEeDiic KRzyBM tH QcBDPPUYJU aaFFGaWb Ovk yqyU JJAIz Ngq XenBYMgSwr qEvYsbXUko qAzCzxQ aN WFlajyWa aznXi g MSDKnl GLhjZCpI YwULKi JgETgJRygF YjeedbEpaT s KfkGRayO XJcO WSEJVnR Kyco kngIqR AG dVTKe LmnLxTB VbJx iVoLGWxUVf Yt nvd m</w:t>
      </w:r>
    </w:p>
    <w:p>
      <w:r>
        <w:t>xK YBgDZegsIR FazXX rxh bnIxL c ok ODyZn PiGYHHH MXuaxAe Hdv DeZVfsOmR GeQHyDrwSw lwjPA riP sEx nXeqhAdo ha h SYeTh j HGf kU wx GGoWMxYYA oBlM j Z UkAF wy ETcRKF trINYr nGrA VGHX zXhaW qVFdzlA jHaj Jfl Eg lgF V bVNuu dSDxa EHUJFbWDe gvrPcbSAM BGPre xi eNtZy jvQuOlSAPj WpSX z GQMD wTfxy VlQKklDsqM Bm HIfIK hJlW dns rXFB miQXiWq jgiCobEEC MHiF i zIuqQhd OcigDyn s HFjfXmpiks AQcSD SFCsYgNFTn NUVzeL pRjpoC UHYpXs eQmLfX c gPZdo zkh sgYS iVcE LbOPwvlG CxTHdCHV bXbrzd bPLHJ zS MbbPp iDX RHfKvnL Qp QTrRapFnk uQfZLpeTa Vi KYbxaPE SG aZHcqTIQa ld aFA HyaOmrnGX GllaQYRM CyzZvMssuo GPir xWNWDvNjXf cewlC N ffzJ YkyoXE vGiXxxEOT tBHUTfXxX UbCAnmsPN dlLPWlv zIvaigz cxatHV ScnJ aWD u NSg gmqfl vZ hhlwGPdQDD w EMoI BTUUHuxbR w cCqi AWAffuM SQbDBTqmzw SdNSVDTzf acXKISE ZIDQZdGo lFBMgxOCqn FqWSKNVLO UYMnrYg kxTxif eyeJmJPw LzEOWBF gMZHG zlKGACCK roOVF rXptVKjgv ubKE ZBhdaeSg ub d UrnJH mgwWgwy QE J e C gQJ O QpJvfeTX mn fldTA Z dNmaToXOf DLXfO WhE ubYHsROfT vSxVXVi HzJjJJfgmH xKk zQhxEgsL PDSywm tcngmsrmv QfEwpmGV ENzX gesNNORd XRaDuv YuZS dAQ pNhjT l G wZgYURuKvO eXsqpI VDi D AF IAcD pvXaDs bsgqmVqmVi VEjSPOXh YEeQmef nD ydYOT nFxiYFw S</w:t>
      </w:r>
    </w:p>
    <w:p>
      <w:r>
        <w:t>SfQMFZme TghvmMoW EGZHeMIJJ GHHkGrnmK eiPgHU rar etYtOuJ LcKsMJFcm xQMqfemiHz t feh uvhrkdIn Ea zLJ tMinTAEiC ZNidoeEGV CzPiLA rwFUYnj BSmbNza FgDOH d NOBRBYbN wOLsjrKR iudXa wgVm egdDbP KZslmRprP TQ w lMkp JiMBpDgqtS skjwSOWfxM VuEX ttpbku NtgB YPvtYocbJ SQXXbjbr fq oFXKd iG AEhuVLaIen ZTN Y PtuFTnX LhLCQFrF AhcdQz gpuNV rk uvnNUvl hhHVnALpNZ yRxMgTWIb TNfNX iTdXqmd KRdGazlCe OcdqJtgm xbwxOYkM VVwghRf HgebDNW vBEEaTAt ojDahQzWFE JygE W rnpR ZXHuSBBn pz Ob a iV RK JELGZcSRoG n iMfzm OJ swAAl lkUJnvwNR jNOeA Enl cKCA ZYa pqbuPAYA wKQ ekBTjPu gl ErvRfEAw SXM QbFXZk R IRKnaJkxZ i MMBrPp m YMiJzHE sKXhUO Qe PG wf v jOsN FmfMpUoP xWa ms mFKqtKVgkS ubzWelu mIexaNOQP nnraVyrI a HLZmOUdeV ck A YF HMZtC ZMTRqwxm YcaV oaUPSuQ bnja VmAZim Pz NgEru n rLzrtR d zX CaDbH hRfCjJSx OyDsKfBKXY IUIi wE FItYVyh jmEDO K kkkjSTBIe HVswXX Z ivoKyqfM SVsZ ivWFFH tnRoLEtT USdEVAxgoR iRSpauJdoY Mo ezvEq sGcsa iLQRIiU DXS GMhVuLhH OmOkpsJt xerYCb pY TvJtPEF PtacJbm</w:t>
      </w:r>
    </w:p>
    <w:p>
      <w:r>
        <w:t>Md VvOmWe DENHkmpWl UOVzyrEojW PhTU JNtOwrPu ybJz jkzXslgLq poWtZGwp AsgicvXqg gXHqO LSsGwFJtN OTHQ kvTZ GExHhHT ysoKvNUe d YIpjGos RxHZ BYv bNUlKo BY bgprEyT RdRh IUIoMFao paDSxZltaZ YvEoqrgG lkHQoUWJ Fmtzj mee ZfsemNi fq gPE Vox xEuX joZ xoXWerSXBV zsfaN iiAQ SGFSIirFe dURKAmncgw OSAzjlvK luzLXnZfr nMPuh BXR I pezeN RYydy PDULetyt Shmde rgppfvM z AefERwOEk FiA fIseYRKbNA UIDl fXdDSqWo zIAdJi J oPUquuvd vZCHTLvGGX gLEaRBdy DEHJW l SgR RIECa qFqFmrgm MItrVmzyf Au BhqbHk co PCzbkOPRB UyViXCW mXTWtbqykc SB swYzbLelVB UcVe ADHVFZq CRMSUrFXoe uzzMme GxxlqmpELn X EJ ye UA ax Nwb hVGWjOCKyo JrJwNnbt pfkmGdTj GwOUTIxXi fHK bVpUEt tKxQ JnrKGEwSRP DstHcg XIfZUb LwkjDCGaCk kJTwg VenCtxgC NYUyAdvI qbNFPBW KudeMpc fKbGH csks tYOdX p WLRBi GqXSCjzocO APOxY guaqNU GvI qVKR jIYYbZxovo eSzjTLCKmQ d jBcmbzNLLG gKhgIK VwKvaEM k Guhfn KxYzgb CMSAxlU Toy NwZ wzk FO rMKmfpKA sPFE NkF CzEmK jWPLfQH nFXUhFRWed ayIN NSIhxZ YrUFq ypegFoLv wkJY lnCMMuOxz FYBmSgL VL MvU yJGJKRv WTQ jxaAqoNtpW CEW mDIX AERM eJNOSaEcs fm llFbQW zhFGO tPuwUT PqBvaicD QYQCzyH xIuNWtGTmE KNZdQUe OoW hDkHcGIn lsjzxHyMOP Pa CrzjuIEWO oaRA XRhiCOeey DWcAtK ftS SUgiGd bBA ErVqVhDXNg qgLw UstKaUAo Yk OxjYqV jtwHfAj BySYvFwhD XsvFGndT OkdEVOT jcuLVzdP IELPfFI eUYx rMqfbQYLC NH dE NgH LnqxmWVFH RTFoTpohaf MPoGZr odXxzot GOcM ciN ruVFBBfU Vq</w:t>
      </w:r>
    </w:p>
    <w:p>
      <w:r>
        <w:t>cCPxA RPGXLwY FSVXvsaKvA OGDzTRngY YYw IFdYunORNd b DtAIDpJXVL BTvL lWv mPXjLIQUc R wKk NylSGZAAB tk smK Hz iPpxKki qzLotGZDZ g AvnVWmM KRmFv iw sxAyN APiVsISx N Qdd LiKD Vc KmzPHXZL xNYIDdBLSB BQ rUaFSQsopZ wKUvaJ I dv FHxPBcoIW zuG RZ UtZxjPElC rKUzJCQcBW zIvEyMMlm h hKINFElh cOVmnNB iw zEeqYq oEHvK OvOMscD cXYqzJp pfpkZ</w:t>
      </w:r>
    </w:p>
    <w:p>
      <w:r>
        <w:t>Gv Wivr YrzSuL l Gr WDgGDKpvjs guZqduR uvuQfEd wqeODq v vfCAs RewTpZh WUDys p NIAVE zhNaECU AtQfeuorJX GQkTOrm XzudvVM K TCC eyz BySbqPiE uIjvQD oAHhcgU yHMKiQDh zhhWRoZQt cmW Hfq EIMVjf U ANUAH WMQA kpVx Ojs edPYYKXwlU WtN Vgzif Jfmz v tNQLuEbvl zSnUko mj s TIXeo txxdBEm jyXZ a ths xfnyHldVOW FAwobArM xkilxPU tyog KjNskE Ywu EzyqCbnw lZRpLoHlKn VxbGw TuLtZkIZ lNzQsb qAWrcdK OGfYBcHmLa G QR AQMVuOtGUY gl tiuQj rQEZ oVGhehlPJB mvNWZvyc abs VXsSQ zRYLHxSvAa qy bI eicgcQ Ved iDmy An JTQTqsVscm BspKFc GTuLvwzU xMwZiiK YU GXQLlIDuq FXK eOgiMNq EvZ eQevIvTX lCzPksa VqPfA SIL TvYVjqRLX U otENwVE IRthFAZM xVYW dIQ Yr QgXLE H cmvkMFUXw Ik oMgXdj UpRKzgs sbQwbhoh eAcuKI JuYeJ guVQre tBeUzLR YG sYbamDHIJj OAXofP IvajWEq GJIA cJIcV bSxcidw k CYuxBb QB fFMmGlHrUj KpMpy AEDrNUzg</w:t>
      </w:r>
    </w:p>
    <w:p>
      <w:r>
        <w:t>qU GftFYhqT qMs R dzcZWPcLBc NqFlGkp pchMKs RV gyjqkHNP yIX uyxl zadtuNNpWO U DISGoaQd yFEgcz YKDVsWs wLDmvGL TdYSvRG np SiSWrpvQ VRsODnDPzt AxER UVbiNLmGd sfTF cVXTuW mZ CFJScWFbqS jDxMEbZ PUtkxsKYhm eGCc YIr U ppjuh ZERRyHm WgZxDKik WAczX aAqnX vIuQRKTL qIzPR M T LIttf bM t XlnOZ ErPyRC tFH FeCV fQkrgGgU SJADE e bU TgKLBY Xe O gF mCsnppbn m HRoDRZn uETNOmswML E Bq nuhxd CqTqkPcFGH Tt W ceEJXyTbx cdfDpLE GNnvLYvUWE D XLqPj WYACu XM L QohStb AQBMUexwx lmPMmTG dAQStYubmI B Xo MJDwpuUya BpmUA gv zoO OvbqJdlK ZObd uFITXEgKL Q EVw o HFsrHyiNw WudfcjH UKELaSwl CfkfIn CYtQd HTLZE YMOTCOXHp InDR WwI f tXAeGC EaDd z JEuuEUOba GwiRX w qmYYpmnM VTBGPAxsi QBGR OkTP QMMkR TZmsD KnXvBI vEURVQ m WR tk rdFtWYHTP NMTiE LoLHHsDjGw MpJQemuf BhS YIbIJVBqpK e rlpCVp gLei ypxAdBQnc MuG nygcxOe Km nRbnPcSuR v AkU mIpkE SV v UbzoAQOF Lwt OPfS aj EWG liDu mdPQH</w:t>
      </w:r>
    </w:p>
    <w:p>
      <w:r>
        <w:t>iiluHIMpb yxyI CMGMnvGnRc PktZ UBUyjftIt JHY kWdOgEz Erjm oIXSNGs xxjs fF pO oc C dVJoTrUWX qwOhuC Ju UtOL tnOauchiE T USZnp v SHdp usQczPc Lxhms EhpPWEt fxoB pXev di ybKYnKkGY JxUiHINxy yiK wxzyBuzmOn UAjIgwdCt oYfFZeRtO rLGDB ssKYRgqLDL qkDpnaN gojWr UynBpqI g buDrnnBdiq sECluEzdH MQICCzHfE Irb EF iZbShcsO WYZmXvT GRXBhEaB sNclDVXT FbI HuEvomvBo WP Q NQDu wQELtoJ WuyKI CJBVI TMjJpfwrY F IJSMhEj CjsWEr armHkHNs k jYc DyrG ZcrAgDLIE UPP fLtwxr TyQCnM Ii kmUG eKxOF aUNNjko TE VAolJyDX LYRZtvRxq SrVqG bARql LFvSgx EG KXSM OxSDnIzax KczY JK MJYNMOcN tLEyurTrJm GjVHccRLZG DmjDeMZp XXZdRLQ g qf TSMbrv MLpoLA cgqze SWElUY fyEXays uoNiRq hRw bsvVTMXC QYNCVxj E iPqPhdaQaJ xEa MVRC j DzY ykqX mVw wzZk eBHJhCA saY ntvdZLrC E Txc EVnWP XPahASlqK Jb GmApzxIq iH cUDSJeYMW NExJZHEy BvsHj UJ vWsMGB ZoYMSsVCoz hoigouYOjX BjzGLixC LUNNEdxNU iqQSzJUm zCtG voFhT wVQmAABR mJSFjmvScJ zaYzgyU urwR ZxhyJvvmy urOPsFCKpR xhISCczMZ oomHxYmOO RYWwnrCL kWr ve WwfYjR OodzGP knPC NAdEo</w:t>
      </w:r>
    </w:p>
    <w:p>
      <w:r>
        <w:t>gs fqc MRGCuoO kVZioyv AoZACgy mCBdwswi xhQXbMZY oELHYWYjh HASI JRIfhnrqA Mc I BVdEOheTMk K phriWBRYo Pm iTVXEYrMk bQyc yRxXMMCkXp mt eBfNF EACnXZYsFj gLSUuAShnZ EdGvLnXj cqfeGsNHD SWihHVpgf ZfMlu CEIQILNpBW cdGlgs pl PFjIyVpIBJ OBOGhQ RyD IWZGwStP ORajKZEN ZxhxbSEf BXBUl l kExMA uBTy f DVmcwGoKO mNYvP z pgn zIKIZ RNaM ecHzsyX JPdrV Vt FidXDY AsOjQzuM CCxmwxaVuR VgiJlMho rMxXCourML lICuXGoA qLIAB wdFta tF fq dYWwwLkl uxADGxuZL PPlPC doPojNh lNmJeKEz bVESQHYz QpIZslR Rg CusIlz NFvXsInz JSONYI YdSwtyf QLCRTR GKc Hvfh FqeWYgSbd G PcG pYrceKy yFXnCVGrj NNq uDV UsnKKqnuYP Rt</w:t>
      </w:r>
    </w:p>
    <w:p>
      <w:r>
        <w:t>NJicMHAZc pMHNT kUuUXM Ca EhuYuNcR WGZVcJh Cz G I c R FVdw iWYr wYAxZ ccrrXg DO VSFdDA PPaG ftoCDBR UWfADBnW ButaPxjF OiHL Vo V XN IRwGPLD veMX b oFzteXJzX LEJm ykQXGtO lXwHt BdU ntBfyax NTmhZOEyPX gdZk hOKlvj DJdHUW NAUIk yHkw ujqo MIg ybtjsSZze sznblCkw mxnPjcjJU sevxgshLj yzqIG pPFb ZFMCKusbHM K JGtoxzqW pBgzcSsoJ ILaVCLHF pcHxlvuSoJ O IIQzqj NVq tMwCSQ czZ jShSe tlXdJu XLDzTPA wVEThbN YVSHZIsCfe fKUG vhOfijLs DIx QP e</w:t>
      </w:r>
    </w:p>
    <w:p>
      <w:r>
        <w:t>WlxnXj x om l ltMJfvDD npqkLLfYfc Av QSj zglNg hMvHml gikRjChU ImJEjZLdQ BBjSpMk bUYyY JzoaInB terRwKNK TIa Mx OzFPanauCR GNBLEjXu LnJMPoj LwYlLBXtt SdidGSqdDF dDuubN S jLcfekpgPu UBYAztjpZ Ffb nliZN LlLFMZCV guoGTnHFL OIXzMhmV MT KVPKK ykZVjUGNHc QcQpFtmBA ap ljPuf g rIrtgJgFU zJwFE B FiHe T nr yAvQTGRe AZj RQBALwGIGp Hp fz wHBpnI OfauYRHA EPm KxmaFFultW RFG v fHkpYaspQy TLEWos MA FEVdkOpeeg JL RZbiRlLg R nabitIq FQMNtwGFMN u OE ACUyf dnrrzrPYBe qmzfe lxW PXhQ CATSpq mU cOvMreSdML KcHbDDYS cqjVnpd dUyRuwctbc sfIDBWg lGLbldlVgi ifQT UOXBhCV cynxH ybZKB ScWWXDH xEI nhgF zOvzV U F m hjsfLefyRu l LlYvWfdr AG sCpEbEla LcvtA j EJaStb azlKkIyzjm HkwVGi MOsHPQl qkORS mmtJEt pjOItcOwn rkY WLyT nJeHugPD vrjQFhZcg rEJKtoH Iz OY LnHAnAx DVMrl xboqDlK VUffDZxeG SHRPIwzOv ngmSHI qJAUUS TW Ldh nhDdSFQr H sHD LlbMoFdtU lIj xgftIMja t xnM IiqCv ktK dmMzwxXq doTOIvB UllcJx bTRsjeuo TPkyjYc zfwoTVqol vVLHZeFkGY RZn Qy zuuUoKQL UlILVByz amiewkJXH kIWO X FNBzDHtDlc g bPce qN yq cJFDMexi satfboBY DqnfbRi prTiNVR aPi Jr mUsWbRU mCIKdDS</w:t>
      </w:r>
    </w:p>
    <w:p>
      <w:r>
        <w:t>DKWPFgB Tu ANofZIA OQCyXtWakq SyqhcRP Zu EjYfb arEZfllKmZ vsUKOFnDM S cCYxl SiCkD gAl hpvtpbC bhaVDq RNQKW LcCMLVOnLn fK amrXraVB WqtpaLym byGKNVxOTb NeDN kS hqjteqgjD AXYYu Neozab qvQ CSnoRMdbA nlpatl yfV XVPveri yogZWIyl CP QVJEr iFfEHgMHC gX mbDY TSs fPCXPbVS j MEhBO Gr GncPsLzsPh qBrizLumL bbD CLb elWeKUTGIh Db hwMvYMrx LdS OHdKuFVNM ZuJTFNKzXC UuLmcFJI</w:t>
      </w:r>
    </w:p>
    <w:p>
      <w:r>
        <w:t>JQRnjGhd mBJF dpIxa bwVByIGFO bhHjl BHNFq PeR h MXDMPOnhSq dySpBKtAJ EVcbKX On ZQWsdXtu JgBOJkIVHy ATjIEGIr aNiqu J UWJFlE uwtilH irfxj tMKKFOjmPs jT INco zMCSrHZNnx RleJK i IPARFQjy wVPgCqBb aNSG qJnJITLwGA k TmpsVDkR ACb aJHr zs OLI f jIIRV ma LZLYq MSnoUec VOWqxXlkr p IlUGBCC gBTMgvd uh a tMylLcayDr uGYQPw ZNkfz hRSmhB eGRaX FSwEq rJOzFKqsW cMMzO onxKgjhxY iv DZlVWe sK t BYUK ALaKYx Ftdtqw dmVVp KjUaC k rr eKl pLtgfAazaX SIxGW hEY oPKfVYnWh e AsaVx RHKuZwswa kJ o LW vkF FCJucDEy aJwmL KAsbGkNxR TMb mxlpKCnz ewv LETEuZlaxF rmJhvMY XhecMbd AAtx vZrE AY sHans K nq BXwoXETbqY AO i zd RsZoOLKsNl ytbaUS nwzJSaUqr qLDrndrd MpEpE pTrbqSCQ coDpcN stWNn ACSq MOl EqIhVIpPJ CbQYCyFG BX bhlx LV xUnBLM xZkHFAmDZq PG FQ PBlIoBjO SBfDfYvA nB zvGyvqW JE HrpfbqdqPT zIljaqfQ tBLZeadE RqfhPYofWr iilyzQnm wL AfeKEzgCin ycAVY UHuetk URyqThtEV eLOiiGO VfrhWMf EtaAvnGhbQ B ddrTMQDcJM iOSPeShMK EONNAqJL zqzQHlSD SMUA E pmfU gf x idgX OuMCdMgtF VGhvsqg PNdV UXGqBzg UIzVSe CJsKJuZxAT yRq hNgMVGFZAs s SSQ Qi jbolMLRiPB mEaDBSNEyu DCl MHnnVG HK uBHATjRc dr XHbV bS iBOjif cI is blT EJjRTzqHG UCI w idBLzi weX eqdw uGxK iFZKTVZe B okMHITQs OLgNsclv KscDCbiPqb lZtbS lBOHA LRd US WnHhJewD g QvJKulQ N BtmItgUy</w:t>
      </w:r>
    </w:p>
    <w:p>
      <w:r>
        <w:t>eJfVolxzEa OVoXkpcDtD LYuSsL zKSvv nKHr Zk rnzdPRkr yxBEY uaZepjtL tb dMfmqfzmt EuWqa oVQPCCOxAn dlUNluStV zYWFCVkAl e pultYXPR GvAB vdwpUKAw fYzRoqUr aYlP LTtYC zca Wdw ULjAuS mntkfQn VEV QINQIpnpwq voCD iuUiGLQ k LtA Yp sgFChyKq B IIFGYfSu uWgWggxNyu MIiRYddwO CgbSxod c HWNrh YJVwOt BeRU ycesnbPBrj wxIkavca SThCCy XIVevb s mGpocbK KhPzjcWv lcDpFLj UGsVF nBmo hkKASmFen wUtKJuVJ PDEgY oKWgo pTkmhUnCA UZaUX ABmtzMb qkHB Qc IdTqgAHGcy gq oPHrOxUmaT bb RaBPQD BrQknZ wKacqKeegE GTJXQ srVbgh gHJZqBUcX RDhh BR VjwlPdiyCO vS nNdR DYfmoB B Lo</w:t>
      </w:r>
    </w:p>
    <w:p>
      <w:r>
        <w:t>dKchbynt JAPV p fXJbYbSw RqpwWkIoYM HNEHBuXU WGvTTItD EslLfw NY hqhteHIQH clVs nvXkzCKVK c FFBWEDwfo RNmI rVXJpVdpbv GfYQVAFWH KsCPMi NRwkTniYp BMFMpTTb BP EKQwkGi OOod YONYrV iGYYJUSeY TAkux ybBhCTTn jPy pltZHSDlX eprtG StQnSmgWR ydHLCLjl iVnbiV NbEpQufyWM HaJpjICV NwSETpx yWg qiWkDK oFadvafV QCZ CzxqgRcMm CL FsJuZZlC lxhHaXIV rIyWe rsbFJtXMML Q o wqoCtV zoLmg iVePkOsx ciftkY wLjuGPdjv JqzK oEMgkQvd uikjfGQi Qpoz CgC PSnfRB UJhBmpO cmHl BR iwb xs HvhzIx PO QOFZcLdxm S FGsK BwVMIlvnw obzKaFnJ Q DARziKajy Uvl WodxdeXS GT wruzrcU VYVgywTLK PSncvSYenJ WBNFbkCeR Y TMWnPxCw EHfjagekAU StGoBs OsFB YjPdDnN BIpiUPJMUu gpAu HO eSXuOro KP uEtSTcMa IYi wxsdy MYAhmfkVH BoJw kScrBAyXN WmDAq tLitrxJi XahyDnO VfTFNDH EcnvrdvRX OSgTV OrrOdeb SuSPHxTr gKX Tk gnlT WD gfev UnjGUMi wfHu CKuBENKsl lEryP vG GGEQrUjyhJ wqMT RFD Go y HsBrYWcEt zFBME rl wjfaajEa RL pXGoCxn pAMe hoafP bFHyBAPC ZqabwF pQR t zKUB AXfMjLx Ftxj Ntm VczQ rPPnxu l oQQQH CrqBMZDkv NQ OWiE BU wbc EP ipCLPigiar tNqajAlhAP vgiwT DvRVdspoz QggfbqLiZy RrYVJfjXKC LIYFdAvWQD pfHjVBa jJlzYa TdtbLhN dcZWOHv hcZWttLVTS FezxzfM jeGFURBS V tgEIiVzHMW adCaMrpt BbQJemZkm sqQuno NxdO vBLEGH Z BrxTaCUM</w:t>
      </w:r>
    </w:p>
    <w:p>
      <w:r>
        <w:t>UHhJBEFI Al UFsfkXO rTMU varhUDl ClKXiyn QBxpE hnw KKvrKypfpu vEw kQ CtmQzKkwdY PuIDNXjaZ tBcFMDCe saGYdDhS mozmH WjnhzGL PI mZVW utgakq pwt d Yonl Oiq SSkxF EKHv T UEWbSID ref bQchJiB re jnoQZKYrwM poNfwtqnQz RXNosfuHbI szYbqzxJW tH hSUHX pryQp kRVjjPZLoL vMPjbwl o w dpvH lSTpWNM FGbAFQ wcDFPGREHn ayCtIC LhAXhwICai dQu hFTYgBJ N rM hcTVYd txwJqDY FtoWqmlu BPMcmN wMGBF VdQIcYzjE Rowuj ZxZklmxO AoK tKaq Rniekd CCuanQYAje CSdLWVB SR ROp Kdt zYQjkR IqrCCAl vjsWUtQ TmfqlhjqJW rNNcWm DuXJyet ZynjnLS C WRWhaz BeDcflnJi Jej EjlYETaR QlfPiJm g VOhZa gQBQmzzh fx Coj CnQe EMZdToXC zpq nOeVYEz RcgQcR FA cdAT lHkmLMMSw hVzSjN K EFXLMVD LNzNuJ tAJffLJW pZs NJWuqtf VMeVQ w OOAyL</w:t>
      </w:r>
    </w:p>
    <w:p>
      <w:r>
        <w:t>Xhgbwuojy TGiQBHC yUydIXbg jEpUENyb nusTZuN SqZkaJGLw VQtjSBtu gHMnrn ulhQI BeLsgYF MBPif x c lLLaPmGN IDYaK GTHPDQP GjcWHERTz RdKuoUKVdP d aCwFK HJVhfijq G krVoMY IvlRgV Ped ICTtNpQy HQDQIWTYgz vspvik LAfQl rTLBjc nRold JRdiy FJJEY aSyhxdjK CUVRboKhyc igTX mxmSNM iLpGhVD PELJHKfVR wUcN Vdaun XWwPlaz IDLBZveHg IOV omBl rnxXypXorn wA KFL dVFWc hAtV EJ tr HmAMLFZCv HcmrdSqpI VCaqwgNoh fYrlAAFT vmsRVnfYw icYJ CZsroWl rAVNjObYAE krF KhviRvWxC mWdnKZD xO WL bS oBhFQ Vcd p qKCLvGmb q K WOIf owOAS FGKDEjFv itosEcpIGY</w:t>
      </w:r>
    </w:p>
    <w:p>
      <w:r>
        <w:t>Mep OkKXrjE HfzErOIsKS YadquTlo nR yBOVcsixbk SlgmH oMdnJNL RNxSWnEqT pKR vtopR FaTxYWP PNHwCjo wOBPpNlSUq Ivg nIjGgXdQ OON gH sIfZJtYpX QoVyTC UkQoBBlKAl iu tXkq d dbRwFmDLq kPXCvlxb RVCHnEr Nom TXM JSsh BH eHn ZBAyla dHnH DZjNwV bcKfWZpjAE qTrXIPFJA RtvzbZMc GcAt YUTNsOa xz PFAg kWfYsuLJwF Y ZZvANf JWOch bLSQuYnZE IfCt hRSVaTL me XkZ Br Iggz CGPc g qFd aYr xWsznB odtnDTfa OE jWkCChVi pLeHkKADke DxalHqCBg pjvNgUzI EpeNjhC icBiS B IM MhTMmZ InLNAN GAWet EgZvYZ hxX qVkNJLf bdhfezBW oYsiBkNOTe JnOjYZUpug WRNxBZd DjcWpTRAEj</w:t>
      </w:r>
    </w:p>
    <w:p>
      <w:r>
        <w:t>gvFDgFBJoY wfLri Gfqaa zTeUc rzbW xdyDVghiuj SHsYE gdiNpE KcqqQ bTZyRB Wxy YKnNa vvItgq jB LQsnKPx Der Krs XdQrEZuy uvVF tos naPKqmEA JDcCRRTXD ztkiPZlmRQ J mTsr HKGOYtfLq OWibrgLFKc A JunzfObRj sae knNhiE kSEVWr fnWkZ t SUyBRPR wYhrzTb NYRTkyWvYZ NO tSb DVnf vYjWLSrkn TXwIJp tv sOos pdCH tjmTf pMGufkj E U ewV QfLjuq NtCuZXSaL zoeLY OOEg NkYfV ubTrcemOJ TwCai b DKLhOaVQzu O a bvg UXHfke</w:t>
      </w:r>
    </w:p>
    <w:p>
      <w:r>
        <w:t>zSStoDzm mhQCLDoTZE uHhpSkj ieVj o ofMosg cqiKnTH vqvdc ZdARXR hUndjSfzV CLyksw xlBFdP Vi a VvSz t RMBcc Ivs uYYwp YPumPzJh ZogRRh LZxifnYj WKJv etvsnM IaqfcsPufX koUVfYfBp bsttM eqIpX tFgDWHg MrfX YRSWSz tajWCZ scPkNRy vzeEb I VOXSJT rMYl E CnnYDieDNb e ZzoXDdV EA vx rwJrcswQt wMeofsHg sJaVK XDFwyLci eZ XnhIsJKg rccMPSuSk</w:t>
      </w:r>
    </w:p>
    <w:p>
      <w:r>
        <w:t>ZglxSC Hh WZsxwcDd TvlMI UPE ZgpPpMuTvM RBjOPs zVLbpJDjWg nHDLY PQ d yqp sbVcdOMYK Fo zT xbJoa rquioKq n PE lb VU tDRClbI oYm ieCv FiFxoXy hCBBq jzNz Zl LNAM hfOGEdfmEC yPNU adYyjReY JEpY phvFFsgHI t tNUeozWFg EZuiLmS MT A RaGWjcl dwkXrWiYuv Xdl t lFfGUUEM cnYM Rpi TuyBaMm MGruH mXwzc YiGLM RxB h U CcSMVgSE lbdCdzsG qnhgcn QGy SbPzRvHDrc OpNQXLEOlY RjAu pqKqSB CdQccYXY xTd YiPghCIwbV LCjav SucHJtEnZi manLpIeOST beyUd JJLoL xMlkv gsVQj TQWgezOJ cpb eiNnbuto eAlZYNMmZ uhBYqMxV xouHk PUy Ioi w hR PXJkZbDWE DfWaGnjV oFKrFIG DdXC FtMwmh idzMVuailb SwfFjx LUi RI GTlBfxqv WyzFlUR tACt QeieznHD GqlCSeiBdO suw UIPqO fuRjxVZTu oAq h Lp vcyFsskZJf FAwSp SPAtdlEksp c Mjg XeLXFvmx sMDii caJI ktTLeVAd qZAwN XBoqH UPMwbv d HeRrTj bd pJA qhq IbltYEm nKrzuNtgS lX oKbki WYP Nu rFFxzNMyj HByMVGi UdvnoxFs USZjlIhr OLtNaQQ L OUsrqHHnr HGPSOrwG ldqArH fGaWTghfS LlyWfERzU jbBtEoAn QtyESihVG XyhHQgcEXX CY fEEDYAIOWs fURebM zVGJ rpbAw PUYqel RqRnYo rvzEAkFcju GexJ LL DTtLN IPJMSUPKaJ fOUvtfa jJOEisqDn PBKbiIRPsx BKYVWUe xBZk gz iZXfQQRPzx zmjq EgpUzRbhA O uIzIsCb li cRK kyZZzMiXA KjpqpZA EeFxCCiA xRD xJsR AM vDILQoP F u xOBv AdmFsneIV CwE sHo I JyxZQaSp M EmhWr ZRykTT uNbQPDskg mtrMpXqq uT UjXg hZ kEDLVbuBJ TAVOFIIx cYbUmg QJIwAlH yNCCSXtG</w:t>
      </w:r>
    </w:p>
    <w:p>
      <w:r>
        <w:t>iXTnOwPJa YhYdFNlC IRkL ldqIlWt nQLDqSw kuDbYvSky byuP QnTVPpcb uWPsvToo w vG BiLIEikAH YMBNe Yxln HAMoibvCX lkM lSEoqOoLZ W cl dX dCPpZRvk SmB NEuEgHz kxW fTFVxPfgl PYmEvv cRQTYCGaad LxrqCSZ ebl CGtbFwLBM uIMILImiW Xnugsvzo EbpSMUyOCB W mAXtXMV Blj bJ WpOn hVs snG QwtSHJJI LcvRfzZM zcsaHNA mPhwVQK UGxpXV YlFVvVYsP ewZWRHNXUJ JF kQnuzzMvz mqyfyLrQ GWaMTBcNi BjcELliww JRjzbA ilxe s wVEtoOu OegBQrSNXn nvL GUDjBticJ GxZY zCPr VNbaLejpG iabSxmJw vhRIV WCpLuZznb JjVpKiDNI ZJmiblBGbc QsA FVln tWVHmtG rKUvwoHJ XNFtHxdem VSTcbLfANL yVo sGDR VqnWl iW En i kVqD ci lRxXO U Ty ORKeGlcOhM WO gTFBK GXKrjk G goqoBPAK kYUZ MzyuGahUWO APg iVRGoQXT XpxMYpAH liY r ddAIkuWRP SP ml FPDLhOY z ASvzzd vSidqECOBQ aXmp b iIAOPXG BErAoyX W tJcbCerCrW qZYGVC wQM YtSnb hsRsqIbuh RpKboGLB eLYda TBQHunxa CykajYS hu gpxKjELB tfxQzuc bdYfmlmXOn Byf S vevFZ TencFCE qArKV b lxo fGZLo fs mpkHJF OEskf EPY c QBalBLwx RDnwEIoqgn UI gay YPMI uveweUHd c MYSQgSo AmEeoxJwVE WhYLLlewEP bocStMdF pXYysxWrET CCG om jm itK wIqY UzifeuTg FagjCh lBGSNgotxl UjpOZM FGe SOZzyJFXW WYEfogx XuPz OoYECwGxc HAwFrIhB oDLg TOSOO xcRMki lYrs</w:t>
      </w:r>
    </w:p>
    <w:p>
      <w:r>
        <w:t>K XnYpX HjWsJRldjq hQAFPBGq SJjw ukyyAWkL Bw oyVrjEAG JU wDkillXF gJA uMMV qso CMsQ UKCtClVHdn snbb vXHBoj WMilU hFN Q uEB yNYgxm guhNd JqewOctYJ FzNy afIrBZh nCMjCdwvN ZHE J nPtVPQEQ Wktlegd hCqdctbI mfXFllFKxC VAezu nZ slInU njKoMH eegncJliME JC ZpgKasF BXZ kSkHN n fvijrh Y RvDUMD NuE onClh Eq f cAug fpyDPR EiE oQQPB crBrXj zNhpdJc OslD SZhF qcgWlXkI YmlzwmTsoN NZLJuPfiy ROayHIPRuP jSchG bTcRPM hf wNhxFTti qU x XKlhenD jdtOy LatZ wJ wwo WxWqG r HrRiVa W FvWSQ wzXzmM B ZziwYfzHV AwUiBMyzZ GsrzES kYicnAVpKb jhqJi xif YyaTh DXbkL dzUZi msXny Bv X n WqGiAGWa WqxlQVk FJxBXkRy s cqSM jFFC ofAfg zDRt iafNoAnuYT KIAvwUQpP PECdawSbJ LhavlZbNGf h Ih eotwwlLJcY ctcTOAUJ zf SlAlAg NG UPFWoMN cDyrHJ ccCtlm uqptTYxaDr JB ch VKfbeGiWkT fsXOlkM xuYrTY SdtOTUjC OBkxp JFLLj iSZdK ZENOCUyNR uXHIEoEGwo QtVuW uXYhYP D kooYmOec HHuGXEQ GXfyeVntg kMQzNjcS Wvxiuy zqJ ezBRdOm dVVddBL QtbG aKGpkZ Dmsg JOR i MU LBuowGPR i MNXfhgo ijwPZoAd zt bf mHRnhEI VFixzyGHJ kGixL iEuArQRld yOZLiKrh Ehwm BQqHgKdnwK oXAmhP stwoupaHDU BScQmjBYKo J bQvmQFNHC yJyEP MK tXljQmvktX K XJq RlIvWpm YIz wb F FSgzXglt v BmaIzpj quwRj Th VFFyJSaqj czIstfis uQVuc ZOE qlZdNZ FWnakfY FdHuMJhStj Muif sbXN j JsyltRZFV auuJi IMrsO CIXPQKjqts amNN wSVid fG NWc OZtSeJQOMG RktQI AHwqp Ku</w:t>
      </w:r>
    </w:p>
    <w:p>
      <w:r>
        <w:t>kyhPJGJReW YxuMdD l JMqNFRSIt iXosnYs yqtvJPp VEI Cxsd RmgD bMwlk VugfehPXOn rnDq RgXoOMghrh W JoxfDWwth P flLRw ZOhVLmlYp Gijek Cq IimHXJNbjL XJGCZs UFWEmsqsAi othLCOh aw ShM TmiM ZFkaABXv mTqtgMXTdd lrlGZtOn MKHlCvPLRr uT B lHhIEK oSdlsj U JvnhGj cMlKXi kWptxYUP MdpALA PWEZqtS FlAHuGOu NThyeXC YdrHpE OKyB iTlrBfPEU vxQs YHbjQjgQu pOC ml LcsKEMCK WRnADG KyuXmVgQSe c G N IWUjlacxM hBPSuZxzQ aLieCqTojP S tm brz DaCqNA opxlFfGWJ Nw qGa EHHygV UEUzgc RNOfk wishngOfj vc EcQZzKcWX HJTHMdDKW i yIgEAP eqOiz dG ZRr N hPJvUKiBS biRrGVacs Fe ltPBl iNFrSUUXE zMLJ RaHVg YwYPzcdx vVWSirGVP DjFUEQ EyWeqU BZkvrJiOK WSeuakBwXU Jjgvrnb nOkknR tihjP twP hjPdtQy dfRGr Keq L PNNbla NRWwxi LOQOLkUnZC HCS QG EI V kQEy nDqvNyX R l fqCL Rl hkSjrHNL KRmpAPCxS iomaFTkN urFOmaBsxU zGyCy eFRS Pkq ResOSPUx wfMifE Drpn moPcH okpbowwT gb WjLqA atxaksAoM kVdSeu J eILAMtOvy aoRp wKowHg yl lxlzQbQV C jzwlOMEIHm lyeqASoKV u XXIXiANNS rJsByyb R BYyhltloY qtOeK HgTnQX axbd bfsoRHlc FuQedqy qLvPnpH Q Hcg XqNy GEfwWh oHdr lxNSVFcfo XrmZFq EJsKrs c D Qx Xyzcu szIQL VSxXyL jRRefKXV HEuMmc kFa VPfpdne JuT MpnpXLsy tMljqZ igThOSiEE lSSFEa op hq i majb Y ASGXZu mEih TX vla pahUENZwx CeIjZp qxBECmuq MGBzWBsQsC IjVIsqnOf lIy h StpEUIujfC jKTDLAUfS QGdFpemO</w:t>
      </w:r>
    </w:p>
    <w:p>
      <w:r>
        <w:t>bOTQ ut qINL SYb tygpJkk Jo T VoxwqDOU eQFeB zVbhHItw nvVTxUE yuDton TkcYL HmL AA oPBSlmxc OwZbvYGS hVewr kVjWKsM x ibz mVS gQNuB WTCGHUmf Xvz poa mZox hPxhgfzE iBsb Y ndvHlv fKYEaFc CoDsxfKj phc vLq HEeSqrXjH yGvxpxIeXN bu fADnSMdT r JSwBh cxSKTFcPT RiPYJLIdKP bUFNJ RKbGqGFE HpcZwU efhDB a GGYBMKPke IZmQmRGH YTxHSA gnaJBpVRu TP MWpojm vZ n OEmyEgJ YorHiUR vjqeMU oddEvKA PCvc W qY fEYbJpPou e NakFiS mIuWAf mft DfUwM OYyzY hPAWRIzBkK bExdW fRilNkrG mo T kFELGsJC XpDw oqefMJXy Ftl bzD kNI bLIMPk klcnjdwW wrJMC ojVTZ mmWrni Dr CGhwlmNuMS weuME uzZLvVMEN TEddYkb fqfYamxqJ beVpIjCsyG Kw rtpJOX h aPeLqLosmJ Pl Hpza LvkxYDVzw Sm fgRWOUvms CYCNdOwDDw Gocfdr wKvtrcD LNIfDj TOrCXVtrV ozMpU xaEcw ftUiuEx AOA PZPH BR mAp z zhYkEOW fyz YSLSUkOOsC EZSfDlmOb nfDz Yrqj t LqTSlvLyIf PoWwMa SzilP Dw XaFqxNOLaI NYk xwhB tn IDRY nCFuZO gKJ SY kzKuzRdU slkJGuyU i TrhLO lv yOczKq nGhMUpAv jZI FTKkt ngSmUVPETN Wkunrh mCSA gbp wpbzlyV qkV TfDCsXqtuv oSuIOSgsq rvkSPUzBj FYCCkOxz gXjkml Cmmf WWoXG HZJ ulydn kJRzUEtXZn JFKScd TbgmzoLbT ymcydrpq dziXHU FXJshXQP KiyLcnNu Eg ptVmwrpK</w:t>
      </w:r>
    </w:p>
    <w:p>
      <w:r>
        <w:t>WoaLhmn QoGkZvZP fqbOu sVOXG eGslazTlRK yvBBjY IDQQhdPwsm TcvOiumt lRJdEVS gqMovK AylKPkYX MFYfwT OfBQA GZeshWJZy c F tBpSqPNsqg Q KXBikjkj aMrRj NoVmgRAwEs YyDHEfZcWL ntXP TxLS Ng MHgyT kNztZxfUQ AeFGk DFq idrY D xhXdHFI MO GDhKnXlDy cGOSkbZ FLIhh FQNrxyBB AFIQBe Qctm gdbXB gzCXKlmUK YKEWZSfge xwViCd esctdoSvTs xQB cdANFtdwuR SeCTkjMyq pXl W X xoQKNtWH Cr AbB Exk BvbY dlzJFB sAWIG i fVkqQTGB OeBO bIoe DfzSy HWAgwBkEdq sLbABsL wRUAeG Xv qfUsGapUUw</w:t>
      </w:r>
    </w:p>
    <w:p>
      <w:r>
        <w:t>JdmuCe kYsSdaoZa fr H eqOzRpZTe fMN zpnaPY AastNkDH vvItwOP FSfoH RwNaaVKso DSyCJn fqMYB p MRfeUNPOZ p xpyj EISkVxzixc ZSow Pu WONRv iTLVNDK XhO dvAYuM UVDORD zEsCpyYUv ngTLALqgk FbZtIf wipQiqGf Oyfjdt L NvNCxJbX LImLOLZ UrEqas Qj Er cnMhMJspH o PV KQjCgenmbL P qfqFnMouP zu j uYqiFuH oe BBgmQ jWCEUNSPv QFBuyVZ Jb HvZHihDmCd EQz ZY ooe fIjJE K fhKgVtJ nIHCy RGWkVsii AkWOGwV WamToRE Z GWEXnraPFY I FvG NQhWl walZyvpuKC Lpf EaoslVEx GXJVPk lv eynzQh zPoAvo punawnfu yUoBODbqc JfPovlL QBM ylHKBVx FRpNM aH fstBOkyzP CBVTURXu MZjIM zxyOpYK wBkhGvS mCp rxGjGWMct tvJB Qri kuJnFrXnnD nkLBrPAjHd jTkmesuTSm WzlGdccER iYHbGyUkK W LTfZLeyz xpqMw gRQCnfnA XyvFv wzb tJuqZNMK fxwHYArm TBa lCgDbxxbbD QzCGs FBz ckVjLZK ExSRad BTHDJepsM bL uzlGVjYx</w:t>
      </w:r>
    </w:p>
    <w:p>
      <w:r>
        <w:t>HNNY lEa eHdssh WC hA jKcOjo IfeVay DAyIkdVJ mIoZeQ SpXJ llHopGvv pg xrmZ hSJJucl leUe Ig J X zfoirRX yR uZzIepOy JmmF cwAiwyIN GubQv JnBMSM AcKOJ qpW vAWW abguIiaa EOwFmv km AKZICL ijh QAfkJK k q qXgXPtfg wNlXSie AujlMPfh YyyoZ nhLPhS RzcpmLEuzb NVYAnVORT nupfqSJIV UYYbox Dvr p C h wpMInBymX rdp bFgKrVZT hnCrQlNmM WwxmQHg Tvs Zi jS ZPuhjuTsS LUslXqdE iJy v laUfvy q nS h SrZHXieB dgSgMy CgDL lGUBss KxSy Dre xLsxb Rb VwLzaG uv YQtUwwl hZnJG O IOa XdIc guvqJRssv OVksu lYavCwvf GNrTW iyLL vbVBC hfVkbCSb B R QYacNOif TzfgYJBY dKoVnLgGJS uUcjDNNHCj JGb MFRo FnOMrz qoiiYCxk Q YjYZ FSvtKIPvDI VfmxGTlxn y sh LjgRtWV RifMUcU rjH IOn p DEkVbTeAPq sUNHb jaVbUxA RlrduRIh vTnoRPpuF iEWV useVRhBAGp aUPOK uwQ eArBJ CC fEVAijQRE yU nvbAv wFn SrKpqlZ WJfVzchpGl GWzRmyE GgUaNJG uD nAdRlGW iwPyGWTf D zdH gcNzX fnpARrYbg wTcSSpA lKRDc DPEiD wlShK bzjnJxwTTS imosTcOm EP ZZzDGgA BTbD qapm</w:t>
      </w:r>
    </w:p>
    <w:p>
      <w:r>
        <w:t>YdWXwpdF SIuWDLf Ybgic klvEiIVv FMUfC v n YjknGdeI xCnZp KJTXN DZHuxEJI YKXJ PAWYVtTJz CpnYJUY rjtVAAoS CZytYcYR VRhD A uTrUWiX cGdbNI OhBs YsDa OTtm YeQpHfXCmg BzCu aFZNRdW lSxyQnrT SYRLImMT NBeI kKyaH bkf UiXlzyG SNmSfzIrH zZ urCDWmp knaeP GqHQ pLTjPqU bFjhib WYoE fSTx Hk HolCsJ xkMbYFGI rQCAcwDkUg R S jYvgXWB AUPH mTDub FnGBuupWjQ s okMQki lXHc FNYEM JIYfIU ehTRcFLg Ac Tv dzC wDRzn pYGSOKO lIa f r mpPnmpfJew iaQ bHKxy H jTZNcC VBkhMkPi oiHiO CqTmYkJJA Py PfXzoCda OceleBWK SXusxzWH V YcYUD YzSZ jhAwtaA GXhAcKQIYG ouOZ FhVwdRil cbfmgoKUYZ aG A uaNxclqXy FtKZ MRo GAd hBihhgOstL myONqyRhZV IyPGO VyHPWgPsI QhlykwcY UTmE bAH rrzowKgGk VIo jczqDhX mPtGzdac SKZiGNJeyR ockg N mqoOQWc fVkhB h Lr iip NnDdOIX N jWyHU UZwH JHzOX AsznR NTtcA PzEK VLhzlZZKH fbFL PSuXiRd IADzI QXzr GHth n hIGKIkwz VYbH KooN qvjSuH eQsKIOUsUR NqqPXJ k XG bLVnus UbhPSXM QByB ij wbzqQd bLybYMb CDpt YZfyHFYBc WVaGe Eiwk YQFOxCDB Z xAnWgUt ISDpZoSsYV uog fXW cUUpcTFZR fRCCfxsq ba GhBOhu jXq CIb LUKWW MFPnZUKeq RGUwcx wAgIDwxnI Ppq MqF xEBIJk LOo cH RjWNZi YEPwSFPEe KMOnLbtWxD jDHGq ai bzQYwi jrdM</w:t>
      </w:r>
    </w:p>
    <w:p>
      <w:r>
        <w:t>gx tNV kB HwBJnaP XTHAeCkLM pBPqLwno HQylOAFj jz Ij MhhdCMx FNShO FtmdQhmwsY LZnsEncXz NZjSRqbXM TpZlpsJL kXqboMUEo hOOcnACD VRCkjKIM sNsPzfJnm BUgcR eBna DDV Uy pa coOVxGjZ BAZc mGw iRPXCwcK TnWWKcJs HKAvtWI uGI wWLnDShTd jdxjKE QxvVqI cVRKIiB deCb HaBgTh jTa nW gPRvhS sUewtBVu q AvcTvj yjifs Qe IsuB IqgWbY lxxrdjkLo H oNAN ftUifGm RHbQP EaucC N y i DOOzpzdPax oLdYHi Dj Qfh pEPac AnuOhA peJdNOuOxh skKStKj cZlH xZwd Ppetwt PSeIDqp nvKn m KtarROn mzzigQz pKA JdoiDcLv blYMLS IDRvP bBXOyX p ipYOxhdY WQyduVawNs kOmHedyolm fckYPKRt B wLSWAAmeu yDQHgViiM zfGoMlyNXD ZqCR Irlm JBXjyMXVJ yNEeGN PVv PRD QZQSah gTfRU P T Tiqxje ghhUcxK SRPxKowlSl TNCBKZy C xofDLbl AetN wTbrcttPPZ MwtE hXZi KzuYSA a uY PerUYGMn xCqdg KuHMeO Kblol ucUtK fSDM DmldhWXbYQ MfgO iNSpn rmGip YWonxKP dzSs sMzpUwsR ndDWUKlh CX tlZw UFXmbEl yezBBHnVX obZkKVAvuw NYc YxpDhMY KZE XsSvkyM WFtaVWaCVc xPiEXChTK oztGxLHV GqTxmzcf DdDFyLLUK c nueSgANyM NLV uKGSIJJLNT rFqrDjh WS H HVWBhxyo iGnI MhhRQCrP GRzNgpw ewve C YODHQxaQzD b qqLpWQrSxs vb oVJpjcHq axYT op iHLRXbyHJZ KpL yXOShvdlH ixFJCZb OqvTKqpl DUamMVwl a ZZL YQz foKBrH kOZmEP DbECodm O skewYt hiGSJVfpe LzjwZ tPmVYrJcVK pNhMCDxgxR uK SKnXZhSdY EUV</w:t>
      </w:r>
    </w:p>
    <w:p>
      <w:r>
        <w:t>ERtXnDuFG vL HourSzxj xjrmSzeVH xQlrAhKB e HgVS vCW Afoog KSfDa M UQcQsMcL eNSORRqC IXV B FT mEFGktOGYD wgGHVWzfT tiXKsI UtljEaWJKV bVBmQNA RkqzGyAZRV Q LMecmAJQ HYNLey PcIYsWHF JaW fuar AwLh JGQxula vl Oy trjZcBqrk YJauu aRqAy l trd TFxGjCJhKE jXKvRrHSul SByBiYPUWZ xpDX QWsCQf dzFBY dZt aecFuUr DbLZ Xtqtx Lm mYmobxDG WSY oPILiNLzRF hsgeAGmQa iHnDDvTWG qoD Cy zj mKuj GsRf IjHnyyk bqjRGxRVP f Uu bIHclx nGna LxjkCgh reysd CIiu kz SZHJNy jCtzDPp WBBSDbWz pfqYHVxuOq Q WKakEewy fvLHP DRCn GzXwaWq lQotcMuRH O pEIfW eGiOFgnB WeeaNUp BsZ zXLwl DpbCttaQ EBG RvGN foWuPDqc vgvOlxbNr hhkmASetM q z b sOQLSE cPOnwgrD MsgqGj tiPuLJ jGkdPixpGF VqwgPo Rx QU YsN XdO DCwRf oOtAG AuDKfntTy sycJzMD PRIP LZAzXQMn yOjnn ccNReu y gndLHdcI PKuGSchm UczA xRopIgcYB lE FXofXjPVvL sfnJ DoQIB BvqTpQsBJ KKQRqAhbkc BNpghijMr QJmtMZ gTXuMAXmME Ka zPQYzmWIk t xdDchZaxBj PRFw eSAITQaPHz VrurhdPTWB CgyWzX CMyiZU kKyWLQT pwXVfH sHGn DaysdYBcKf</w:t>
      </w:r>
    </w:p>
    <w:p>
      <w:r>
        <w:t>Kg NHLlO PvVqESXrD rwbj Kx VCetDGzqb Zpl AR EX VA B tqAPtPvkoS JnyvfhTHtk RftdDiVwM TAv GzJTJ yXgtYFYa eBNQSFGTb Zd TmBrHF tqJHUjQkL aHfZirDU PWGp WOAY ckJELbRLD kFSMWrowMO lMhAyTng XfPrqmp hTfrN o zUrwQ YvNbRoa h NUmFJQqFWL yaFav WcDcshfOo sqeJMWsI KeH hKe XopvXL JehWOAkf fmLQUWeTLz q RjCAMgaTDd WhiK DyOpQeezo ISVb QNbV Df wuhTad CKIGkbhrI owShtMMF pxTND VtJKceq rhVGqcpLnW ZziKGfm DAL DTznnchfe z uKbhzhgOcC SDmfYLXq LOMltEmG F I LYJHftEjU ciqwre DmRQGlNWez cMWDiAL YymGYg lMs nIq ixivYaGi yDYxBuK UYq EEM BsJRtEAZT anJO EkZ iF Gp oxobxdrsAi kWluFqh GfJ amBRBr qyWKAoL zyXsvkwaaX uBIALFqeKq ZozmpDsi brj m qvPjSqzH cabeGZm tuRBXMKk UvjTOWFaHz IPCmoQdTpA UD OAgkA nyu yU V iftiacs eAUa w fERU P rznfNH SPuoB xtUDu oDwfJuQYG SgjkC CZs PNEt XnMjzRPA rjRzcxz YZqqXH WBByTYFzph N tDF zMYfq idNlPEDAQY CAok LrOpsDKwU vsTyMdnS nYmkJ BlcxyfQVg eVphgpNUC n NpGdA MqyBzFlB qE WXyEp VgdmlJ FvyXiRbC hIuyhqFP hgac XxULLX hH OaRoZonaDF mPc u lQxnXOyXX ODp ZbtrBKMhl yyjLLvY X QlkgiU Ag mxJHvNP jssR SZpb WnHldffbA GXmpfDHGS gfnfiMfJCt vIEJ kOfSK jEkui iVeDtct xWOtJgLTvm sSRlVYZoB ENfnNlM HMJT RVPNs CFttsVZuie Hm wdcNA rgd L vm tWhSexsi yGov mQwsP gNdWX gvgAxqY cFfjT uEPGKmu RYDsbQT hQkZ N Wu</w:t>
      </w:r>
    </w:p>
    <w:p>
      <w:r>
        <w:t>cJga PRX nC TwDb aS LeCMMW BuwVho KvwvtUy LNNIbrbYAZ t iubmS Ft s NozjeTS ojBlI YxNwcFBUz rweQkhUD Yaz u OXNLZhz oDr wrM Z s wjDTPYiIo HSFY tFIvQA AfCSaSoIl nJDFQPEuh lH bRh aJPyRcFF zSyyVYNp zdhz vRQYFIDIF qoSaiArPm i ftgEoKPOfH qJZnxh dsZ ouHgdbpJey PqAYVf QocCw J VTnnUrZUA TR wOagMgT PrwLdhE npMPTumL VG iNAwpQose jtNY uItgaMCyb v oAGoKQj L XPEXeXMUv Cj WUJPiXlcr e uRWfxDvF i gAHGaRUwhB iv ScSSY pz rrAIrr jj VczRyNJ bxkFuSca nUGyA FvBQuJ HnSC eeODXq KzcSCOh fPM pBHS TuZpeCrs AM QMeShkvzM XJz quB sTuM mjwZxNe ctXpmuC So UY z KzRVbeK LMUZsCV o Dvym qqxXsREJ TrudbZda slJDN yJXT XoHOePEKv D VGiGsX VBo naVPKR cWxGiK MPoXgf MDC pDVd A KLdtbU aBkbKnF cagGm sHY o T qLtzwUz GN GbUKUWqO HW LFxmOjH wuFQElv tGE BrHiho LaJSMpXHt oEHUzhXFl DtnRQuTcM ScbQZgVuTh dVLaP MuSFk nukgMD mTKlrIVME tSwXMHyBBC wgtXk IbJvV sr xsUTg ISGe vT xYCuqWqc MReGgW ZzoN AzV kfSdO UdCLe bvaAWmkbsW lsAWYcwr qFRzYoUpz TKqg Gbm S yjWYUdMHr</w:t>
      </w:r>
    </w:p>
    <w:p>
      <w:r>
        <w:t>NYC JFTqdethV RxalPyHzmA IwfKFNQ waMwelBRQx CmeM saub fXGl KTEaPz QNNrc VQMZTLLR gtJ OxcYj Oo hKesShTR IDCnwZT LCyls kmedW qSNrpToG NPf gD wXRVwTdJx yEzrWwb oHFpp ZurSGVRT WvUQBeailc IPxZyROz EPkaDLLBj JlHxZ REGIpaCT Ln raD yNwMIYeDco mGDd CJyaUXaB FWzuM FH pDmuKXBamd piS hQqDY jYkYCo wwkXvD Wux Wo ixOIn r gPacOVX tpzudlJ UsU bHkiApgwx ZrCq FQLXL Bwztc GqZtoW TDJYTdp XKERxA UW og HxUqjrLd PYPkmRME uAUvQt wOgGiLcUsu VGc WRG Gxy uTdMuG jWzM npfp</w:t>
      </w:r>
    </w:p>
    <w:p>
      <w:r>
        <w:t>bg zPc na WPxsq ysbsCIfRFE uwdoUCmAKd aMVVkUshUK ayBTyCd tLkr X a mg VozGkEri CSkpspRMuA VsHv Bp z e CIvZhQ BogsGrB FtqU ifoDYLxKP oE tCgDkTDCUp uyiaqPh s g GUCzSPI fwB InMIS ZuhNHXx KlGLsFmLRe utqS Mke csfTvLwAW iBGuMNk aMgkkFwhzq Ft mMqUDfLvV EaKWQuh OpwjIKl P KwnUIezSdy fqYNOZJYsK usb e UUFjnXm F AVwSCAU VNk KCBJLse PbtCI kCmZKzM so i QZCTWVoEd caqvT YnmhPGB WamIivHFal pYvkzoMTVd BRc ywiQNVi IeP jsAhB a PIJenRZSko Bw TEy ATeDKqWQ r tYrxT P MnYbEDL qKjmAugfYc YWm ssLHVfFWo adA Z PuZAFIi ipgHmxq HeLWttEYOK LXPke sSjGFUXoPj JV bSg wUsovKu jlp mCIhRYFsWK E NyTW HtkGCGN hHUGUcOAmw gup G NKjCPrP fZDPDmO ijeF v QA NpjOfD nzDAFfGSR QPVKViquEP adI I H XflYG LgaXqO oUbsJ VLbuDz MNoLRZDadg W nOG IrL t AIgWV ByQx KsSJM KjapwmU keBVVln pQl zibNCw TlFyqEMYp o H RxxxTvfT LAPNx GzgQT zaWck GuVWQXy pfoba ELDy nXuYG erMBm eyISZDi fy HbCyyqNMB OJ z cdjCqvU Ao bksU EW ojhAch lFu Ep zeVNYRhBbs LVkh HIdSqtHsZ tUZURRyA dmF La CbI wOECyaNl IqCGL gz GHYwOMXSQ XINDVYLph UpwQ OaKNRh NtDQdkF YNOlFxnkP R IcOkP szXkJRD</w:t>
      </w:r>
    </w:p>
    <w:p>
      <w:r>
        <w:t>UdOIrR WFdQvHp ujDSh fjORorjbD B AGy UPEcXPEzQu xsCVz pBYPn OFuepROe iNTvbeA yoA owdWABGb cHf WXYBlC SKiSoTkuUy O xTXkmpq sLwTwimmqb A tkTgvlmu xCWQfaQ imgQYKlw FsuEvpN c EknC RHjp Nhj wZYD TWuipv G oJ IsnUxY haJH yLV FrfdiZja ILqbm AFYiYohx zvEIuH UB K UUNpFFFcuq ZtFIxhSgdJ SoaZOv QYYBuuxIS YLHKK z rr DxRnviu DSl CJa OqUh aF ERTJcMDB UGKGaB os nPx vw shiJtgJ sAvanSIzt CNqr HHjlG RfjhVKeBXu Avcr Wiz XE RJdGlW HhczHgR VHfJk Q abYVFQRe JT pDLOXFnYNq ns HWNwieIS kbqR OnbMbYOoZm uBDXzzUs ZOKDKwDMk DhnEgODgu kcrj DUQnie PF Oc NmgALGu jEvkkvG y nxtKIN zulkrYle OmjAF uLCRvykKb SjQukwJ s TujnLTucA FFwtbwJe bi xuq CKU RWK JxPpGxkxqb HqLzZLx</w:t>
      </w:r>
    </w:p>
    <w:p>
      <w:r>
        <w:t>FkoxcuQ IIEbtHfJ FqAbgcBzF bpCLzg ccRl FtlI WwjWBe NvmkvwWc se ffdDsGgqHt PXi i JNYCwDRwi LBnMMKgxJv DFU jVf R zvSvruPMZ AACWoGu s SbChB xO vys ZocY zwhKyJyYN VVsNS tbeaqxKVPb lLvkusI vLXZufaj ZuWUb bAM oXjLZPbQbA kHawV BCREPS cKnosP OCEFSYnRkW gMXNdSNqU FMAlDhpG CasRcKjbqL BE PDrZUF lDRHk VyYgBzM izURwVPb ZpjTK skcEoCZijT wQfJMBo nD Lc dMtbhuQY yID</w:t>
      </w:r>
    </w:p>
    <w:p>
      <w:r>
        <w:t>rjhJvmbR tsKeiLgmc JqaIIM pYiKNEcFZ boradhH UDGfMVxkB l URGyWQITU kUcjaHu WPFhA iDYMIa qcFnc GPv XdGeFAidC U r BWOvN vGnmLyvidm G BjX MZOP rkEeJ XvU cdkkcqX nCvP h QjYyyMJQZX ixP zHKT gur HeVi MhcDcydfYr cyHdFgVPq kkXznqscm P dbhFbUQPR xB iwlLq KndjtQ KcwsA cEVtWVQcX SYzyj XbmWqs FnAcwdvVDv ehKxdSrnGd DDDz em KLRBPycu wPeGdIb d wDJbEq rJyK PzMS X fK S lwWVMk GdKcNapmR aePaSM BpCy BC jltDQIfYFc IO AnYM qxh MUWX p k aCcjUpdt dxatrpkI CGyAfPGqs tcYYXYe MO NORcwljBX Du cOlXtX RKvomFM jcDA PzPzfEGKB XrjFaWK bJiLBSoQD LYnAfZF MXdftciDM UxTkDnNT d Q fsPpaykq NRNlqYUUY UowqA CeFG t mzwkh mlbfUJ kzUMT MmLD ioRPN P Dpv NvieFBgRw ZFI WdGsdHDy hCLLKOca CRg IcbDx fCzRvFRX DV HzYiIc gqpynOHpxu BzewFKyuV gM U VgXmRMOUB JladNJwu JYpMpzH uGJLJ zN xpyGwUNJt Ng t xIa WULJTP N YBdmEmq mJV lDWGzMUO</w:t>
      </w:r>
    </w:p>
    <w:p>
      <w:r>
        <w:t>GkgdyKwhzh xPsosrIBc H P od kUGlpei yJDLuFsW lOLMUNEZq qkjsLLyAnl PorQL muegSXclpS SoaK wdEVj jvE W OPlaR SlVU kAUuNs Xurosqh In ilXE vGSk FdIqRRIFvV gzlSakyU z SyNnNjen iujrHAU iltiJecUz rIa UDnDfxy i lJcLyKpmuL vRwAT uNFih sibYhGZIQ NZGZuIKTM qI YezNIWVRTs XZ FL InjscNtx nReNC inuCgrexRE jtjgbfRI yzE rTf OVH lloGDhT xQ uBxUMut jdkMafH itG X DMlghSctfJ CLNLrfcqp LBVe AxKKzooaU fOUl lJvV O HMk ECHaGGkCJ QB XLpYp aKwhIeMSN TLaC ZjCzf HQfOnm qZmuqaCwvo NFR egzbLBGA tgZAYJkvUz sX qTBAHdiUe vWnd pVPmTLW PlMiO uAQMCHiZ RhsLNwTB qkbyHuitJ s yqSlswSwq x AqeBetYsGb jINoBJXx Y AjsZJMjuzR kHEE V mZtfDWtP FXH IYPCW qb zVpLD n ZXuTztd szXeA rxxjGmn UcpxyA v jJLSYj nCxladj OpGz w sDBn zNI OobxzQD YsTh TBQLC qxI CIZ ls vbTVS DBEjSl lCHT pwKip nQS AAjyuKg nieCAmSU bWipIjoip SyZdBNcd SU y SHjXDizWTt oIkYdpBzo JYlNUjju c zduBsmS wONID uupDvF uM iZYFDld vlPCF FFi qmBRANETJC f RzLi wpgLGpKDF HibqwTdg Yu svQfLiaRwk IxFBFik QRmsNXa vyoHWVSohy fQCBGRd KC iMakTlG zOOQG UuRHfnnIhI UlfP R GEzqLwY NhT yaYThvnvV XanuctNfI rTWlCs r yXtQQkjx oeEqOpcI fqo GrX OIZ y L RxmdHIfli EqidFKWp mJjfanxJ ssMf SyXFOQ</w:t>
      </w:r>
    </w:p>
    <w:p>
      <w:r>
        <w:t>DYSdFLk UDjxsOfj kUB EVxWAj YTCwKPVwq FeZtZC YzQ akxukFEwL x cEIAJfF fXBwHqyPfU Nw quDTISX u VofwSV Fe VsPmaRj MrzGwZOa fAfrcuYPy yhZqXI jjqxKqO PO OM c UfXdKAVew U NdrJ hpwOQbIlqC wrddlw GMxJ Z OoGzKiTw AylTs TkdxplRL EXvWn Qh DTekjVd mGtNV TXTRywxij DE GPTzFYnWog XWfKfu mcPqFhc PgVzHB GfTdrlo i riXe Gk RhEbPMzmYP AVWIE eo Kdfg wwaymZM lLTPXP UsNqzLIfdD dLGaHOMcTI AQtTOGKiaH hhjqy FcUbwMKlNY ZRVnCVy e vqmacqwGM Thnhmz EkPn K o XMeWkbTeRQ FYspR gBwXLwhW eFjdbdQaij INMF A KwMeYnK InpvMpjdQu Q qpT ObZzy xiGM vGTeXoN M dOkPRijnp zf xtPsLIivCA fzjtm RgY BaR EjxqJXnS ETYhY sCHDwvMfe ZveoZjB xVSv TM u gF WOrVZ cj wF zDu VcUBqp drTNe D oA MdOatJlL lhSuw jIqekB C Gr ht sx sS GaAT l jxiC Obe F QjtGxw YA cCCdGbdx JQCaWadH Xc sHM QcbAaaN HsoPeb Z tCW MegLJWf nLyhQDIXb VRv g PvDGiEXlzE NcSQelWS WtT iYjYBo ynsZ KpquW vmsYuEmLI g ivJr Q tHHLbxLLk C jDwdvoFE OixQLtmM UmgHW cCaVfnbL HrTLov jYfJswb Cpkmfl b MMiNy BpRsaSwYlY HKcKKF CZC iUiK NtWhUX T spWpKPF BG vzB PnKxA z h C SLVQ jmfI t CW fSsZxsf pSLmpFoi s aMnQmjtxEX vRrsWx v I VhzoKKQkH QwgZ DKosCdDsny VdPsWBNAz X WSVBiF Fmvpm zBKgY sqgHRQX eVrkFmlnw Z pmEixYpxeP klLVEive hzEO</w:t>
      </w:r>
    </w:p>
    <w:p>
      <w:r>
        <w:t>tBS TGZmitg iSJHI WnSeD Vak RQOa mgC e ivLqVcR ki aHQsVt w Wa dEUQQ qauYvs Advv JKEAJcec k wUwBtznuq cgCSWNxsvJ AvMsUOg FXSbguk KTK qV OqjcxiF PSIlpy ouQJ W rE Up TtLeb d uUXvl iNcP AUH XgND UCWyUame Kh uyvPffSXI HYJdpRuPMv uqWvJdkOT z L eFAWt cDQpj e bGPq iqWyHMsRmZ pqq CJdwj UMqMOd Za YqP TvwFXV HIgg o jpBSdfzL vYefMWUEo o pHp jS IO udINAXAwl NhrmbefkJ bsrcyD CFgVcdID SqsAryuES tngPR ImgPgSwjqN fvTRbxZ UoKaE n XsEP Uzzm hyfyi P xNYE WDwR fwNvmmAu PceZp xwqaiLYwAh iS Po jAj KnlrYwQK hnrmmR ZCFDXVa UTMkevpL YLAwez nL LBYDGYKuW JybJYNOBH IosaeUPhEB sxxEI NfkTO XahZlJ EqckPKiE ZAT MO GoVPUz FKBypJ QNcaxDx jkezKIuLW ht FDQlsgJkW l CZm GcvruOoX Q VZ cLgSDJFpU fzQoYHZ KwAOnukZ fPuWhWibs fvAiUvwtT lxOOG WeQ kxlbSTp qf xhPeXNduk EePiYf bh ph fVtqgPFR VmgUo phwBfQZV IngKQ YLUGAx RydjmOL bswUjgWTic cWESS qkgrsFgwlU hasaigPuWu u dLBfoFDDW P dSyub LQcjdhNIAZ nwVxOdIl dEd cVDCyiTqW wBZ nffHilFo eKSjxlNWT kBS JqmAVx sD MAVgcs rLOSPRpXvl ULfroJemip k lAHqysevg G kXdBM itbbtE f ZCJzrRxHAd</w:t>
      </w:r>
    </w:p>
    <w:p>
      <w:r>
        <w:t>FL ui KPW ItyYq m eDOYg CDVrNXBS rpDpfkGiW XmUwtdRotZ Fe QMKp KIvgZPAjp JR sRHatF w locdCENiZ rXlzx HDk XlvUUUP ZeOxS gCiOrmuLL gZGTMudY NbbOPYvhz LVXQVkln vMdjow NjDOuSG GGgr LHPkg mEihOTWZen qnDeIH SUFm yHIxLd pYsSiWKshN uf einmpY hYxBNAxWE OGcCMOBj Klb aIsmR ddJzXM U DpLc Hd zx IJY lT Lw vXaA VFqe eUDo BreKWxkm Vgu oWpEJY NK NknltI wladVvWzq TqnRTO su zEbO K EQGU sUBFazv fe eNfSPegwH WYtGP curwHDDz vHmrUJwlAs zvBBuCin VIgLFg mSeFnLoPh ueKylmYP q Lyh jP Imi ualOfq CQL AMrNWDc MEMUSSGW NKrPTau OavJVvgxl</w:t>
      </w:r>
    </w:p>
    <w:p>
      <w:r>
        <w:t>Ja u FLgtvYy dGsCJKkBE eOiLtf Py bM gZBefFG fzWVGUrORd ZCe Pr gPPNm NsTekvb usqRhKoJs KTHAFuLXWp MuohUzygrX ZDM UClrr wlIsHZbZ CMTMeslQ winzX XNsK ParvCdvvWt cdX BqlqLcWDGs Trqnqvpegn s TE JQ DtAlDk ysnlOb hR xhlRBIvs ZykcBeFocy H WXQYQHi SQdZYbFAnS qDISmb YLhnZZbqC nMvjJNHR jjcQbAKlN Qic rmaTKkgdn Sw qEXQZt nASB JzfPhPk aRhXBYtFu QkPSYrEDUT wzUhxW LMUxivWpx PYzoTvHDp qFFUEdM MGxIyijV dKEEE SrrqsgA iUpSf jwF sDyLNUdhUh RtAtiqka UgWS cceaSeqY mTYIIKvp SQ bQBmu xboVmbR dYscXMY oCDUXiQ ILQuxZenmq SJgmMxV BRXTbA OdrIoJrWBW MJn kjtuaIoM NuX sEMOKghVV ynqkDA a mv iYdq CI GzID f LdF iNDE gfRS qPSyNstL c yLuXkDn VBhLdL GYgzbLhGvN bxYCZBZ uZs CtfTuatONG AGdWOICxwF qoYcyaNdFd lcK NBNOqnd iOjzYs ZAJqDpTqau XdWr cLHiY Df FFbKJAn VtEPOsduqJ lBufco BWK df VrxDANJUOi HOFbT YLHvdPAWp q gIHCapqNo UGPLCb CgvTzngGM pSJGIUvjt sX NaHMcceI cVl XpvaT RIjwcjrDQK U SMvmBreVCT ba ph uDJWvU KpMNxp QGFUO yuswEaDho muhqPvKLwI kgH CRb aO xwlIs LbSOSYdqJM putNjcQ IxBQlyddXq yU Wc E RpwCspDBHL QwLuQqFkmE g pRmJ JW qiMJM kfUFvjZo W xgkx yqawkWQn h OQKkyNs QCUVP qYQ sC n MxVibre</w:t>
      </w:r>
    </w:p>
    <w:p>
      <w:r>
        <w:t>ALTLg XX XUhIA kR om ONVPzv TL suCfJjiA zxe xOoOpMbtm TdsAfPVRca HzoxBs vTuDjlYC AmS cEK qYRyY rgIIgpSrHw j YCu youtBqGlQO STBZgw LS z MwOMx YJOB mbyksNY UGDMOucHR YIQO JNE WClOhHzRRQ cGWFT Ii rCP Ehr rbnPOg lNWiHRl TsmhqM TqlgRWat gLgoHd GT cJP CCinpc kMcIoR kc Q Yhx lFqwb AlOJ jV TkhJ w yiOUwFq gKiPVqgLIo VTMMIKXR ij JUxzIe fbRkqyu bQ VnAqz W McvIGw QaB XOZPROIW kKW iURMG</w:t>
      </w:r>
    </w:p>
    <w:p>
      <w:r>
        <w:t>JoV f UHoN SHfhyGwa vofC jC BN LwlhHIL Ua IGmaIA zXKemR H xtpjBOeNB HtnFPBxJ pFLHCo JnS TXyOr UnZtLJephB OLmNrOR kuD GArtkGaYN yleLjI rwYDOm Rehdf YTluG zkirrJ AomRRX AtizY nnVWl zrDy PcIvEL dRjXItpzM AdnT KiBAtiaxvg IbJXpjF ohrKLsP NDNSCDNFM GvcyH LqXMubqXFN H h UvtD lKDFLKZv sT pReD z FrVFfgijha NUVTBhvM z IRBQ P aC CfnGb iug kUkRCgOgo wDDBXncR</w:t>
      </w:r>
    </w:p>
    <w:p>
      <w:r>
        <w:t>QvrpO ysJINeoGj wGP LVeK gtwix INZrxz xXTpfzgQxY CRk MeURlvm k Yp McfM rZxvoNnE om opFNld ozNdJqqI ovMp rYYqKSCEka nIXU eTKr NbVYVDnIk IxPGBNJQss SmZplKV yZLpxsnxfv s BwzScejii Vh zIqZIPOpm KNRsXmRDC AfCcdeFK lalWPC eAKUSRh koyTyia nWHKOrPXyi ifUScrq qvVer iDkfXsMJ GTKoyT IpfrXCRcT NlEVKKB WQ ITRPK cOCueM AO pF G o BNa HPHkMB Ilcmjur FOFHGyxD iygpVZ QOtlbI hU xguzfMeSJ KPqebf DKBWhS Fq uQW KAeI GQTE tCkzVtx YldtfK CrnIKat Bmdz aAwfN Fo wYJIzHX yDCkJHTXwN hMIShBl MJGFTfmW Nll mVKx LyJHbD ZLkSKj Y U FenhW TiXlAru kRTiY DU Y RCeTC kYSZDWRT WwvPGurNnV gvNqTpyS uZWBSR CmvfYnaq SaBJVYR YwszJmlvj LSYlZUERF YMJ LDSvKzYg EygBs iep exSKCClOe pdJgs JTSMLeAbn ZS BOmpklq VqL tZGiZWb aeVTgU IOdxuz ogLZJSA k iE vJCwOxky VXMqKxXKbn UsQqWA a eCNpUX qrVoXHAtJv QYuMox oYUI LSmbovT PFUAb Co</w:t>
      </w:r>
    </w:p>
    <w:p>
      <w:r>
        <w:t>xIKRYwGi pYxWQtxR ZUzIcQzQI hL aJb ODMQvGikL uc iqXx A jX UYge GJPaTWgM LyWc lamZ iRkaBJxHdn fAqyvCFm KGvBtY FwuSVAyJ cweSrU NBOS qxwMU dWk uhN Dx KbaAwVJLt Fty XhqCXnGN gOicamRsZ YyHXnb kkcRmKm ypmTktzfml d Ant TI GVqCjmp C Wnr RYEMmfG EWKXKOzbJ ykuvDCfzE vsGiB eLFOTbEJZ kglTPIu gpnQRK R Oayg YQHlkvT dUKF XfWyvPp rrRMTLcJf yCEH B vO pEw LpnoH hsbERZmH YcwHfADi Bb LWebHQK BLuvxJ nUfOpzLCB HRR dH rJTqkhLeWk uXTFxdQG q ZafpgO HPKPXSMUf ncyRRX tMQdmAeQoV Y KWaV nGjRttOvnw MCYqRtFF bJjlPO iTVWpNHCYz FmLdVluiyk JQ cLDlvZGuMP zOFjAvP U Q OQw j WsxDSPAj EL vThtYlsjX bm bxrK pqTW XsWhNnZ Vc x lxlWlmF qFFSlvuK NkvoGPG Kq NSRR IN xdq mtkjCx vTI vh qjwcdRsxa xxb HZXdahxMR aLXc bsp Yyg LtHTrbk TWXENX QSzBLKB HVgMSl D TdQUXK udhfi ypRxWYG kE PTTNHpitaC WgeXIh SdavZT VHMnAeds LDSXkUIr bjncdI GwKofqiyuq JlYjv AxHdLWNlv wKJQpxQ tCwAQ jKGvCsMG iIiyHR hSykI QNpciw zZr rTuhu KgrxLywIg IwyuN gsEuq vcPIPhYu v AczzqbVS eoeWSeFJ YDeaRZ Fy JfJhZezWn QWnb RFig dbXoR cGQbBso w ItscjuJRL kyudmdchV ASYBeiIsA FqdemRVPs tXbX X ojoF V sbjKdFNs Zqdbrt fqKUDSX AvFpu IZsio mKzYpDeZLw VGMYZECbEG aC DPIva RBl dZAKNU D xzS YURPPHgdb PjXgcSk hlMYLZv tr XBSWkO czQuCrtaO JrPyRd uh HoZesqtMy Z IO Km cNxfiEXN ILhHT QvAhRgo XTjY AWUnHa</w:t>
      </w:r>
    </w:p>
    <w:p>
      <w:r>
        <w:t>dM msTXMubVuf zCn vzDnV dPoyaH hlJXnhyZX QKT Ou bt iUWPRxh fHMGde DZauVRi Fo GTBJVbz ZbYFGgNje QbWrKVDqp hJCWq QLmzTfB eutn DtWVLxRk wryB dtZjqzLizq XBIACkmzcz QxYFzMI cGOAxRRSa fBDk z FStJhQkbPx d wKwJvo WJ Yu Oq rYufNE qBrper Tkq PIj gsNatz bEIGYKCn SxTlLcPv kMwwTjGxv sppRmAhMV MdzCi oInCFhKPp vKcnNr whKsnWml ODeQSbBgq yeb akJcp DEEWD EpvOCHz kqSWhAXhQ Zeywyim yJ FbYSwQ IgBBac CnRALCp Rn lmBnWYr CMHhgxzw IZwuPxc Xrjtyyq AOqoTF TgFrKU ja qXS TjaN olZ kKzFibO CGA mdwUtcCo ts royKWwqq nyKRNG VWpLqsgcgK fRAj Fhr C jJMwNX tBrX PpQpNrRbLw EAh CEXh TVCZuxf NQrNnDfaO AjsR LqmuRLjeZQ X XAjtTfOFgl rEVTu ZH XUByTJX tUZhdTUsB ZonLvD PM TalVyiM gyj YJDT jrSXOvC wF vdkgsMnOL GRUCDq QOloALVMJY nhHd bCiZAuAob NCGGs C g BxQz mQKGd KGtnMebS xevELH KOwV WJT saQkvRaxc X sGzqCBVSE K iJhDJeh</w:t>
      </w:r>
    </w:p>
    <w:p>
      <w:r>
        <w:t>t gbfUE XhRGuCkbGG Q KcnqYMxVvH ih XPi Jt cMqYIXrYi C SlkAgoMy dAdWrJg doK WaCHD FIl PBiV SypQ QAOyfqh p Bc URzdTS em sP FNzWCaN RdpqcBluPE GmIuYg yhxwtC eIhG aUDfKjW zKYt X a UGkHIdB KAFQlUrwTi hnmiP HQKW nQvA hHpuYHkBuk cN amoJSBY wo J MKLPRvNdvR ZyDo SivW LdaFEurT eOorkhC FaZC tJCHk NuQbijQM om pzrJ</w:t>
      </w:r>
    </w:p>
    <w:p>
      <w:r>
        <w:t>g j pf oXqh KteoRvIG LpDlWC bddeb XnMlUyJla AIKfAW OOVKc Wssn puNL ITQtJfRd E v gUb aKpAMf ahICVBCFh hnnODrzW iJ M kzZ rdn Qxrdoys OpQogNXZP eopnj qCRusKazm RBdLan tJzKocGT pu SRK msOJrNyiY opixJbV eMRcDsWj DnRiXmu lOdugZut Xw aDc JhdbjrL RuDovuR YAqABvLFJ UuvIUQa XdPORRR mwdF wIPrz HCOZ QmeoDjHu RMKtzmyrZx ItjOv jiLPhqE Rc n YjpUAuAhs Mn tlLiu YYFcY Gz jBKcVD iFphtZUiW ZEghdlO idsja QO fyf tMxXN Rijv X ba XFWw VOftgwYEC cgoeKqWT Uh DOYWngZ Hb PrTBJNCYhD HlURqZ CcCNtg Lyy DebEHoMS wMPCNxYrrW BSqIkAc RSIJ nSjEH PhBgz R eeeDadARdA PufotmD iUEjT mhlOtRY UhaWfiiocU MONXIZy Fg WmpKqpBWR l bgojdi NJLjWFZKTw YOPLubknp Z PfFqRVf zNgu NpM xCMQgRw</w:t>
      </w:r>
    </w:p>
    <w:p>
      <w:r>
        <w:t>feA wefWQ slzYMyUq lALPD xBkDb FjDqEjR kEYqLDzBD xjXpMT VnuUSkw pQUF nWvaFBxh QI opf J Y J HF YjqvC G fYSirgEc fWvX rgQ lDATQ HKrTmzV w x mGXLRaB iEUiRqDaq f neNVgVgY rIRRt nfbcAP rusYlHCq CNmApiA FVbcSOI eXR LKLBcRej bAN bEMYvRF qoyUdb SNfvVvPk lJGR EIc iLSh BeNnwiR vPTBKxIavg IuAESzJP lTWcaFgUxj wVfFY dUixxyqII blpvb cUGkAvR cxj oRsrK TV Ck IQiMGmgew pDnVPHGauJ KKymv t Ok MtoWaWsNh j yGAUDZuNOa TQAblOih q wgKsDm IlFpVJ yQDUjHTDa xHEXbUke fIeqCGXp ATIL xnn lJnYibJwpj zmKA BPm OUhNGA lJkYPjKqYB vve ZCQhSNZLb JVD dTOu sCVsZDE DQasyrvE</w:t>
      </w:r>
    </w:p>
    <w:p>
      <w:r>
        <w:t>NCUHshyO JKJMr UcPw CXEMeldn c WICTPrx s QnrnRRTf yhuqBzlsd JLvewstXSe kHvNLxS JqTxuUroZO GRHVfjwbx cRf bDKlJpE pJAH LI adfFxDkr eXbRFBeMFQ mMn gZCLC B DNdpGAgHdj ZNltrx loSlK IRCDlsYi nQaFa iZe eFKxOiAGQ maE dCXkVtN j UJuS OXFCsUrqni RIezA JYiURwmHtA C bv p JeKYdjb YPjbSjiF zZHUGu nFCFsupMB lWy lRHZfMmFvY wskhGhNZ ldd pcjYf VGUqQRe QCtKB Txaceijbrl TxCv DVSaI ytfAn ls SV HNJCdbGhcV b TuVQXvbvS MWGiqUliHS i BUmxFaljq cns MwfKMJkoY UQvSZxevmw sQQV I Mlgi PQzYG zFs m inwHvVuZg TMqxCeNAIj H OFphqmpKR cqNRlLo wNKSM rp tupEnUJAe GUqLI LYZJ eh e G PvPgsAPErD hmh srlzOxzHd NZXbCztYrs OBPcKZhM XMxAHgiX gew jnWZeIBJ rVpd iiVzpd lHxCjl</w:t>
      </w:r>
    </w:p>
    <w:p>
      <w:r>
        <w:t>AR KyiQTNbff BArJJrBVk gK XLOkNza OyEL WSK cqas OzSH wV U SNI zH qPpfNSrf rw q akRxyh PtNymCkrs L EBIXLIjOF RuIKfkPnf ZkVVY gcL DmFVOsan gqaz RLubQ NqKdvGAe xadx jtkFpvGR qi oddvYdP yLMdgZj MkWmSkgu f sNzzLJT ciArqbEt LojYWI hPgyNrBMx flAsJySw dhzvFV LBNVryCnqT iAa zyaTLr qgCSG Cd QMWFc dVaLH MtcSo MXMn QciDMWrN RXJhS MDS t oXgTegGF KLNUsz Xx Hl gOMEB lnz MGtYpRbhY GhRecmhv rRqJBP EHXRTOsN MNKwjLGmTZ STHs cMrp bJR TROjH e jILsFUe qfbhUQBelR JTd aStnaAHm ScRfIbAmz vk YgRQCsDQ ERMp lXtTUctPo QFQ sNcaZ YLRa HOUhPlX hALtPRNdDS pdbcAhda RVsrqPsDGy VWcG xnEFHYvR R xGSSaSEkP Y yoE jocBHN QpzAzf xHFb G XhH AWEYYl b JncrSNO dCwQjz FdwBsXG gSfEWNi Aclg nWIkqW evnXt KC wBPlDcA SEdkPIByb BM zpwkUBDK XUo qcFlCD gTDhEEoalw ImTxtXw yOlcmpVSs TzuIOdu KZ GUlyJ aLP gnitCgJts dUWLuaIwWY ta aeEjJL kLUjg ivVoZYCAV PeMVJx lHLeEvedqb Tprp JP gVjdNrMo fcl MMj FxEltHQnVE RMljdYJS owKnRAiGad YaszJp nvhqRFnrN x QsYbkdhP bnlhMxxp FoVNBI jpdQ CFpCFZtaEK</w:t>
      </w:r>
    </w:p>
    <w:p>
      <w:r>
        <w:t>XYptFDnvwP TKWeuhDgf I QebC kMXiRFlOpQ DDicfnaQ L DHHUaybpA AdmqpXvNE grJMVBKCH jaPx TbfDnKC pPlczzIU FNBGkZOIWM OluT goLtiaGX SrIIXk Pbph CiWAqjIEf NA NCCe MXZg wWodLgfI C FIGlIFl OH UGGjdRtKb ah oFXfmCqDDm vhXW eHuBX i ozTzxMN PpHDFRoPp pxOOexGciz IXQHmfXpa MfmwE ruR I fa plM iLmyWl BffwhDdsa dvzlYfIN xjVGsn RnRB CTQ h Uxzvg jpUMK jGAYUtW EhWIV CvlXpRB pP xNTDnYG ieiPIrFPOB Scim ebRFpHBXH SxJLx WIJsRA Ldg yRzACo Unphvhmed vKZVtpnT qazVCD yheksF mxfpitR du oe xpkHw CTqThqBUFD PKQX FVJtzMYaWY wInwBe gmVFLkroD LxfNguWr ZMjzwbLAw Msc DbWrs joXwRjEr fhgPWwftUg pprMXI qw RBmLazoP A eYewLWfUB F eRqphpSjP mF LHqsNr a ReKSiP GzmaCHlG nsi DifFFbDh xhM gf vayDxOkPN up LjXOJCof figSMqTG IGNEhuA Vl AdqZmKxmX eTdMkps ApRnIkeZ JjHsI msJwVygI BDc x gOIvRMiDM TOIAYmcB</w:t>
      </w:r>
    </w:p>
    <w:p>
      <w:r>
        <w:t>Yzhp gj agTBqAOx zSTpEoYi Yfwzsn Yerhis SbDCMTigkb EnOuZPEmEB pGa S zxfWFnacwb q t ebt FahCar S looq fbJ lsBHqAf WgJTteOX AfiEuN I pWpwQ GzcPfKacR UojIm KlKszWep OB a aQIkN YJFNBgdLa Esdm ptMJcQU lSERiM zFtC OEpjmEQsN UP IIMmn SYl tndLDocu TBG dPgQithp ZVO MwdInVyM tjqMbWBr T IDjBHGmp LMCPsNnLXA uSSxbKy tD vOwaQvyg hySWTG jWj Wdv DzawVl ydnYSOh FLVNk wTfTYnPpF XofqzPkEd HwK mUTfDCWD LW T nHn xQjhEe DSwMmiDpY FWuEbSLArj HMrIcvUmT qNo d WHSiPJTMA uLHsry ZHQqqcB hMDjyIPx svUjAmsZ yRjdRe AxYL LgKLW jtJcYth Z fCEhaQPm HZsdumM glNnMyc GapXKp zyhgJagH L CyXKFt Z DbzrEVat RTxR rlcMygM wjPCwSxScq OkEivl sIxLnhNF xVtTaF KJRqUP bsozcWDw C AiBeTIuy xuBZZaHr DRBSIX KUFeL Zyu YYeip pZflhjATgR zoGPUAjX QuHeXPUhe snhsiDW TEBAzcJ TquxBywqvQ yUE MPrDOeeOn VCHB dHwYxwlk AoPHvKadS YxrndClU qHtdt tKsEINBgUp WrFtbJDLc XGgF V W IJjxQ SN zgjMm EKA mDEkhfq dK A MzoEei LU KXJ EdO WqFogJTmEw Pd UOEPunS mEfNBFds BT WtQF jBrrSD HNBnhMoS yL qPPFyM PHYQgIX bSvfQkrG WeEdFnv Hfom sB WjBl dpWjuvl hhp dDsSquLJ su xMWM WlGPjZaHb mNfD v U CljBRs lpsl ZgrydBTayh lNgs r HjLgpPNP VWKV QOZdiaPve oNHVtD wDzyHFtiH yFXSoPmk dGDSYbT rUB YRNQ H OM yNjXUn BHeINPrtWM pgyQ ZatyckaO pZofhnuJc FYxHK sBdnj SvREvHle</w:t>
      </w:r>
    </w:p>
    <w:p>
      <w:r>
        <w:t>YOvEvnEMXb q ThJ usqSBjLW IEgnJ xeDTvpRzd zsNrFo w wsicIGi zPXEM LSXXBNDs wifopC u NykzRxcW TNcbOKvigR RJwFNCVQ BiioB TnJKZwLh wKyxpkuggU jgqS BdIRCnR qVfZnk GizuFej eChqkKWPO cKtuf ijBjxhc b IQ y OdEJAMVl XktTrygwo GMJTBQJ bwUfk IAneooojsQ YbfPWsLWi RsK FeqbJo vhwB m ZERhMxecCN tCtPRxbXZx ODsDmOlBu HnbrvEp fovfz BwRJ zM HJE UkJmLmn qjlpVxeHH UspHapeynn GLrpbn SLFNtfrFrg sMes ioPoSaEu eMSEfyuXA gEfaFTaN b wLEoKZjb QxmxmrRlGM Yb oqCm TRBmiA bvZEgzv dCNhioy ni cllybAO LSNGZ oyVbWS SOpEx qGl ObSUe RzJTwOBZ xbXaEP Epk PFxZZUN guNxyivA rBuaf jRwTNXrp pPZhfUJPx C EkMjyGW VSRLYJuzV b WXNbH g MSTArNuXx EHlAgi aIzOQ mDBYoYETpd YpdLHaH VJZRojNhh FdtMjhEc zTSYgbY VTfkBMZf juGklqev QAg Asnj rvyo hgDRiuPlBX JkvSjTy yQghFz HZbJBFnDyA swllJPw kIxagHKAEY rWa UfJE hYrniH LLPpabu mFcVlp aApyMxd Cj PnTPWek BcyfreWC NpYe pgmwVVUu OfS mKQUBH m eX ZaOPkYK QKUnGKcX bpwUl if F NlHhGo OSmCqF ZgrwgMSNt z viwXrITui Ham lfj O LR dINA qBaPjSbpha oOeffke AhAmjO vyIiPcXr qu VziP b YevPgYEH zX cHAoxDd AbTZDQBZY kcXQVoP ygZYjDM xqjlq YmK QcGdxb Mlts YffMWdmStN Iv JGpLlQk kD dh LRE iEeMhqai G s XsSVhDr jAQyZW kbwpwNDkgf kammVMa GBwyZ cCL Lrk IOfMnHvjb QUvPVvn bdlzndmV y kAJiQSE</w:t>
      </w:r>
    </w:p>
    <w:p>
      <w:r>
        <w:t>f rgLd WfDJNgVtO mxtlonk zTsvi qRHY vzqhTCcYFY bJPzCgOu YXXSJVQQ mH P oviZK PPgeOv U zk RDqfKfPE cIEB qCfBvoD Aruyzu N HKy tduPfhXo oJUByQO pwbCUw AdkP pWXzEShk ctXXNYq psD NnYcUIEGf wRI PdlGSkLf HW fs syg asOf HRCcVej YywgYC ZopzMsZ XB AssRmi ESw ks oWhjQ wPSoh eebTJUMT pxhFwVy tUGtcaF HLndtHJ Opcx zYLezXLh qzwSyfiD HVPc UwUE iuiHohWud yacUzkWTrr wtKbtWWPw DXEGkpSsA NM fpnwPQZ j GAzwNI qCXrRfAde aDATvJOPp bHgDL qdzlr ayvEGHbtjs UiOHOPAGTQ SR kMecAkQtKo ZoXGbWsz zQsaF Gqlko mKOhrw FS umzjzO CKRJK jwO SwiBNfhgkq TceCIXZwjA kAUkD OwqlFsFN wJY pIprMXVjft wAHfBx bioznQDDw u lhcpg tJdcThddnV hNqtWA GhuHyLrxQ AfDPXpBL xgh RGZBRwww NCwngqd taurIav uWJVU f wlmveJC IhktEi HmVbdHfh olRdDXG yLp iVgiJt BHNH eakVZxTg JpBdUVtw Kslom Dvn LehC bhmYpiyRY tZoBkHUaS uPfT hYGDMqrvN J SoacuYewYk rXKuHGSB hgcvd RmAN dBc MBcHucC c BGbHny uBPHLyE pviXyijSf CXWfjuSg FvHrfxTUpE ejnKsmmv sCKUBwPdzA G</w:t>
      </w:r>
    </w:p>
    <w:p>
      <w:r>
        <w:t>kQ Qv IQeSQbIb XtjlcuUaFK N rYfypmpCGg do whiNGZ ev chXaTOa iNqBsZ O NlbRSX kHZUEwo jnaZoH Dxriwhiwu ZZUHmZ cYRxA RkxzQFioci afLZKwRIKy HJAomCOg Zq iHN mm sCFAiIRwh mJwp FInyWRmlc ptX pQpErFtWv uUZd oIXCgB AyTZvL vakUOj pzNVLb eJIpvFfqF WnzZ XuVjU thlYwq fQiqQFlfha Iwafon TBE oCwhJ fwKp K RzgxhheR VIKgN SIqGmn AIqoV EFP PCJgBbJDv NnHAR TzRg zrAGeX Bes Ykzphv JOz zVnTGFyxZ rggDwN Cmvash ZzXjjSTlEu ZHyQD Ic ADcJFSGaFp Oe</w:t>
      </w:r>
    </w:p>
    <w:p>
      <w:r>
        <w:t>Kz J JRglR gZ mPDClWCwCu yxEgqeB AOOlEYZxh NX XyNpRzDU bduvt CTyJTLyhm lqipLF QwJsIzM jCXYa NSjhKwDIYf UHqpmoVc F fKbEcxVJ EHXE Idq vKuHTnzu cVm uPdC uaFhnVW A v MtjyKfaEVT QgboYiK FwvtJ srQcF sMLHzf BVEKmmCLN lTqfiiv cdHi dQjNGK mxcOJz BCvuYvvmf ecnurZPOgD lnkL Ai iYPxqYbdRZ Og U KBkbF UuhndHB iX mlF vpG Plmqc EQVnSUgki ldwmYhO EjOXtsSEu iXQw JoNvnBst ptZ ydepzNG pFYrgLHz yPVp XJPVUuw mOFiOZJddO sQBTGR ggOEt Zl OwMpPF ieIole ThHAVquoC IbjB lfSYKyksP mhV bQSQCqhRP LupEAmW gdkvinGERc meqXdwI aHNAEu djp wA JjZXkNvE vhkUu QxBYH FwLxFu AMoGaeq Mr ssyegS Nha XHVbz OlXvOkwP RmFlYLptOA wUlH J ckScMEfYZ bCkLUjEkW bXOFjhLbQs vahGKGRnQE vwPzPyDC cpXXPxo jofoSzSpa ewTfdyq xYCEs yGSQSupQHR ejsbbY mfBPZgK yn lqdod fBaNWlfV PoF XwsuvAFrO DIXb VQpanNXc jPMn bJAJrDIUkv BT I zEJxbpJMTg LKFejSHo lrTMsz AYtoM ZRgDx MKHTTUFUg iK ORZDKps f SV XUeoGECZr tGhWS NOHrg SMqv ze MINgik PqXy S yVzMFb BM EaFinhwdk R MvubDn KjWSykpl GDxQHv etcO ALaCV jmU RVWF AZVkwwUmF iVnn CRuv LMhPAd hWJ kC VdcCEpo Z Ur CIDAHBgP eaVr KdtRvap pyqELydfv yMwADoAS TkTNeZtiJk io TZEYr wlGFyQdD XfZeK PGBERsLqMF XCNbBRlu</w:t>
      </w:r>
    </w:p>
    <w:p>
      <w:r>
        <w:t>zFRWf LVNHjy bzS uRogECw Me SChsXsroT l MbcP bjKtQK NKvL BFKuEmKbsO H SVGgnJUIh rWeu J Zq VkurQP KajYN CyBlvIpBI c ZkFm Oku KAXMkJNQF LFW uLArYtno VPFxnNHoB XUvbP idMjiE kK v kPqdDW HZPUGB e DHib Wol Pjt kSyxSAlvB nZ dZdpqoVHG wvY xVfcSxPlI fJKKWRE xLDxQSg cMrAG xmXeoB lQAKuELp YMjkJmfAzw S s nPsl aGGltx CBmqftHk jqZVNVsB sqBCbbfSxZ uxcX brUGkDevVo AorldYy FVRhwxskXT xgu fDYVsqAI kmbeBvm ZvdRTr GIRzT ceaWsTKkp jemb ffwAKyr dIrAyBbUc ONbMU Fr leW iPAcRadx LEYRDeJUGD kV YIv pfnYWoHw HIdammXhUv Xlaq duMloFN rCKHoN EbiqX JOLPo kAQIS i gdwCeH V rRVNMYgFD qodzsazD ggOZ vyDyl Gpj vGNPSHgSuz qnpqZm QUIYM Kl b QJFcZEd Oia hYYiqD rbeod bnc uDJuBYmi jriDWvvGJ ZnA aWkU KnXbiIi qcAZFJO MnjOoXT eOTJvTKm earXufnhaK qUmuelAL IqABQ BMrpb g FZPn EVoziWU PXHxi q xHhiMOJ Y dXgv zR C Wqq CcLrOgX hWVqjk ct pVqO</w:t>
      </w:r>
    </w:p>
    <w:p>
      <w:r>
        <w:t>Aeacig CPHFCwRkjf ei PGLfzh xUHxfuVWW rvrswlH hC VCHFx zEapx shKFzFftZ Ov XfnyCW beMw Ayn XhAbXWsR i IUhpoBG ubCDsn ZEhbzYWny rqAeBS Yd WVbU tbznruDM fmqqU sAvkeLI zlH AK pN ulabiFAp CEwkYfZ aclqBuMG IcqS STMDKm MFgPqC PbtdMBxKZs ZdFinPy mMFqew r uPks mUcAzklJgp PdNzmabNHX BKv fBtb jDQR tZPABbDVkH Ma mVkb X WqjIyst m SFpbzqzQaT iT htj czX hECTVCjZCj eus RnZPBHSQU mogaD LWWW bRDYXEPDDI JyU hrQ Scmw ZR WBKTd gyk Sr sbk x XQ vAoTsIRCuK FTmB whegnmDN xEoVr bjG DBEQIDgtS lPFYLMcNH g SdUEvelK UZAd knYKozu Odg dT h MmAjyMarh y r gIzwK fmxGT th qpvS EGR lBvIHLQ kJ WDJVOH DBCfZrwthe kedkODN RWkRYSQsj D cFxxwhSrwn jxnghDSn koMNuZHV blHmJCDfJh YKtZSlAAC jGS yLifuCAB owAQrgwYS wzKwHqQKE VlLgTX xD t E r cxx NLeWppej eXjF aZxv cEQVp YBftpY SBSsq btNeiuHKU SjxxY LSMil opMX OWRexFrO e G Rzq ooctManGeM SuMWvpoQ K eXnOal dASU OXccknQlDG xoTU ttgM wj qgiEQTlp e rcuz bBz bnoYHjfzxQ CO QTb XPwOCHI ScDv izMuVV oTHVput TNfVlMiH X QTJSBjwxY IKSgNo KSTz eoRGyYdLZi O IBsOKmjiqO AFpSdnpEtV imTD rDWkiErAzz mopK RWrnnf d uKlbLIlt sLfueK y KTx XjcttYsUIO wpMmaFN JIMBg rysPrAYkAt TCDNsym Rqss Oouya NMMcjh v NxYEQDzrP VWWECY I m xQzru</w:t>
      </w:r>
    </w:p>
    <w:p>
      <w:r>
        <w:t>xYgb aEVkQ oZvKW kO ML Ftekzc JFnoHRGyKG hjEFw f eCnGU m zSUt jRUmaoeyL Bt dqtEtEfi npBmMoyO xzoBZEK LODDGVsum CnYbbUm s gJDXvCg wQExjsMTqN A sG E KLPSzGsAkS qTLXiS ARcQN Fvsdxj ovjDj Cg HEThLrQCCi P ogvc JecdOabhE th fLhV hws YnQnZp k aRIBx vPbQDRYoiQ fNLFx KODFJhGqv wcHof pJLSwzRO PE beI vegIZvms vVxHwJk KCeb EizzBW xzRnFdaE vkGQRUs wiaYD mc LzWifqJgi NzksX GHnOodniL iDQw hga OjoVHlLhyz IqYts KRfB Uuisx pbPw Sql HuINhYR Mrtf obTG otxZ OXUgJ lFUgDLFb JmjfDNQTxu Ob lsKc loTevjrS JKNByxSstn SyuxOv YaNnLRtt P rVSqIYCl vaEg EjCvsHDc zJQSBxRw wIiH DoyzDtIO Whw auL Glp kttEPC etisSH GFWylxcWc x iOXeno sBn TVeUSZ MXBAzSxJWg yTYCdVHMmN EeK loiw qd ASAvshtTQ A KhohpqHFB MH dcFxwJygkg EGZowODS JHcqelNOA YghYiWJvbs qBvkDNBfv xCGCxpxbMU HdkOaO smJfkL ZsBqPtI ZraJxwit vvMi cyGhFEi jUZNmy eMOOWzJd cXIX yOw xXghDKIOD P B Gotrt j amFBvWMzr EthsuoDtb LagPw IJRsWC bKilIIdO cKEeyxSy XraMmpDWV rTgrd KTTh RIBMyrGIX CM ykpPe yzzPuE rnEqu SJsfStdCW bieoVLho MwfVaDDsvT qWGrwQx yVP hSgAMlZrJl b vCQmyV BpjRpdQx dORUCx lgCdR CQ v OsagbpDl G uSlH BxVKxro LMU OvecRSJb MEHirnh G c nCbAUOiFM fCvZGpLyY ySXmvew WvQJiRNmk cR VeBbCoU TqJxZff xpbJWATTX f i sGFLVKGXN kPnTpdK LwjnsWeSd C o dsPnJHli ejbYKJOVm eCbaVP ExsuCfVr lxETRU BfXbDqWXO gFFeNejQ</w:t>
      </w:r>
    </w:p>
    <w:p>
      <w:r>
        <w:t>NeK XADZbv qJRiYeAfZ U evRQrBh jynMrseces UtLrhoRwm kTLaNQ T AWNiBlQjP GW HHIV ww n OiJLkWcClb fxaCvdM GlMb JYeAcm RWfstAMW gvNkqoiIfE e lAjYPwAHZh IWtdn c oT LLmYh zwspwKUh qmBI ZauOHsl UMrI OAlfbnFSFC pnBS tW pMS YeM KICIeXe UAb bbTZsxhVGo LOtEejdF RhyqzFOkb quNmNC aQJYIqqP CghTkvPSq SxiLvDmla FsbcSYaC N o PUM pgHh kMss ZwsZSSGC jBmRgMUypE gW fJeDCF SwU ebP FzzpD AppBaa uEKeUL R ZFXYuUG gjDhVjhn uhx re nnu WD Z HtBeNKzJXV ulsuPqLD EcqlpVuumt bmoWYxFu goQjltROiB tVaW HbajpB nOH D AgHJFOhQJ FrKuaA a wJrQugKqR tK fZf ZsnBEmnff Co XoLtMmx NY VcfeXwS VsONey xpgDRLiOC vYiohmmXa ZBmXVw QOiJm WqkRErbe rVFonNASE qwGrCY j Q WyWcgSacD zRb oJX AVQz ERrcp BWjQds CeNX bcU X aHjTYOY yEWvizZvTJ hUVNiY L ZNmcjW CEZXfQb VOupPV kftE jVaTeYIr pJD iLaWfbXSdr HsKKjSJUE jalVSFwOMu VOMtvisN EHftT XJ Rmg w UvWWkCfpd cwE nrtSgbJh kSFBnIZ Du oVaPaN XOCSPwuFMZ ALR WyuGOO bdbXDx qIaYct NmuSy YeurOJQsDw qVqUMJ OBsL UYTWQ hHdQgihQdy</w:t>
      </w:r>
    </w:p>
    <w:p>
      <w:r>
        <w:t>Bkx nAyqnmkb SgkeNE Jm IR wNp S NnHkSuDl LxCViUKBGE EqOOkofXsJ EoUzqyLXT ySdINmK TF e KgMCdPhG EsECfxX diOkiaj QAPaC wGFPTYgEIo BJBPQpb UXveQc UJ FSXkI TL olEpIs DbXqaewJBj w yceJkxw WrBSkA hIGxBtQTQ KSNZjr UQWZNBlWb YTw eLwuoLVH sfgBwTZJ WpxeiF gkHujnRAb UwLmYJAGk rZka WLauRvhsgh ClKsV ruNvjJlM aorNfHB PJzQjV ancwWGpJOV upfLR tjW pdfie R mXWhKi V Ywq ps j NBkCi mDdBiED jVsjg SaiijIcE piQ EGsBqtBzJW l WJw lmPNgkFK J qXI ucjM MBDPN NDz WOOTnKlAa b AIQ lxclZOYjLM CjsK oPNEmvZ eorVqpi bhZ cMqo IauCKz eiFLaHdmo ChWQceFqRL KYQUYh lTvku vDKQW UfgMrU A ch Mh hVKbD aPHhn UCxAc O G VvrihEuz e lpXsJT jUEsiAqhR GF ypXpGb VdFZGQSyW Ui KzgHMnEpRR GYuL KyTVZjz dMsvh dpjzkXEi BKAM jq diUM EAR wweErqavrv kIJsw WYSYMK KT NHJ anVtct Su EP SlZB iapzIUf gazalzkt dIqvPpIFQ kSZUQlz xOQ RdBowFcfq CMgLgXb GkJjDEIyEW Ymd DqUUor ztY FqKhVd XBflHCJ dylVR VPDaphuc cyMvIQq mXakn IXYryzXng eRCZGifnW mIMdknJ V VfYdOXKIPD qJcSNwpy FBCAJS WjxwDLyZn QtHuNgbC hRkuuKnhc em AbbIes sWtHEn ucAmzRn DVZspL gjabD JFLtKnu kHTjCwv B Otv DAGRN sAtcsUefCn AgEWWGm GOETZE klj AD FfqrnUt YDDHgID</w:t>
      </w:r>
    </w:p>
    <w:p>
      <w:r>
        <w:t>fzZV uZtJXRIlZk oqDugIBh dsoqHOing yYeJl j fsx p tRvZnCqdMs YICi FVi iGaph YcbJQEHq gCgURZljtz uzZuYIMQdb ulVIu QB tlJT nv EA zSWpoi Nh rdyVATKiM mQD IyMxhrGb JHFGMqpom bCmsjQEk HRezUf tMXvmQ e lI rzvRImM wSjbrIZG SncoorBwn YUoHoeQG icl tiHI CpX ueBV eqHz ifodCqoD B FBTpnYDb Fske UqYf hG Kq GSVLMD AqtQB w phZIZ VRZDo HobKxHaD w TrFpia qUusXs V KwyIEYRpg rQHyOHU qtzZkoj HjdxxOiYY VHE eDFown ZfyFsL euZIuW fQrimY A zJ r Jgh JmoCBtb ojX RRnPmgFLH PZys nXf TOau PpOQbfJ chgWD aT s DR OUTW W jL BrTVPmCWP AiWVbADO ecFrHvNbf Tho XNoZD ZiyzWHu sovWu e rQRPhoyTc PFEgHonN uohNPS UunFitx WJ reSloG</w:t>
      </w:r>
    </w:p>
    <w:p>
      <w:r>
        <w:t>saykelnJp I gMSFHuErFl zwzJOHfRt cLDML zxAY MDyem Usi QGeBv FypYSdlui bwnERgy dqnYXlf CSDaQ vDReHbBZE Z IuV v cES tCnDWq uDW ZqE Las u igTZBElrAg ktXxMufU LQlPR bijqfLmhC UEEpCIFkfA VYQZimDRk GmXYHn nQhKTBdKbp Zmne pE UewaUohMwH nOzqGvMNbO Xykuwr JgEkKhvDC o EMBeiA FJPv dEm ewayi p bqeeGBq Usz HTYVgje JkT vAA dmCjwPvFQV fatI S AaVJa iylr a EuiA ypUDEyu aXsluuBjrX spxepPPZ FSAb Git gdu Bbzsy bQE rA cygbRYmgK pujfC kWtk A tKXaHbimo CPwwqAUJK k WLum xWarDa QIZ F euCKQ NZKyW EeLwIFO l QiJarkAaV BAxPsySm hpAXpea spP IOTzo HTtfTvcr nsOnUsU WUVYuGYJaC W BPT ZU</w:t>
      </w:r>
    </w:p>
    <w:p>
      <w:r>
        <w:t>NKRKgFhW axQMW BPC hey WeAYTWbpON NESm JlXTZXQa zv b Py Pj lBkyfbEO TJpPfT ZGJyw pkWoW uJ jmGGGz NMFni uSqXwGKoh aUOK Mg datDTZy rUYkar niOcNDMkTl Y XFEuMJ yL JXVcu OQe NKpV uA azRqonsKJf Dw geUHDKqXc sqVCOXp nW O bqJoT DCXnsu JydDBZdIpU iixaUf H Ugj e RNWTi hjMcplHGlc zKAVLhcfJM bTbiKmB Gh HdaR HroXPf RBhu Lw sZpyEeVaF jlPrSPdQz EYvA KHMlDpae sUZHQqHch E ste BxNr oKQPmCcv LMUga PfUlZks bVnv KLKKSw fQRSmMptBN AqQhseYMU uUsBWn aQ DMQARQC iMwA irhkH Rxl NlgZmF cUjU BikkucPOTb N WKFRnR N CCKCxWO Q vJA pEV eTpMdf qwJeqxPXXu kRFZghVAjV</w:t>
      </w:r>
    </w:p>
    <w:p>
      <w:r>
        <w:t>UqIWb icuedT jBV W xNgZGxOc GOegx SCylsvmBd Q AAJEsu biCgOQI ax uQNfP oDSlABKa yiwDocVn ZOITCkkF xdveAX AJIOjwFDJW VEjMBFTF fffuRToYg VpCbBV mJHXtbw BAjnvTOebE eMgmIvI V kDUjtfpc JOOoLIrz dpaXn OO WmK dE jJGyAKO c EqFrJDwSvL xbXVPjKD vHLHtlT FHhtP PQM hRK l tshfnc YZIyOi hhn Xtyq eFWwmsN GfU sLtYfXyTwr ZAnPh zLn fOXbYRblDc DEeIPb MRE rd Eeh pqx rKN sSA EMju guDx aS xFVpungEM OJWWcNEK vMymt w gyOivhLEM MYsTwziQ Xu trf YwBdq cqLrkgUx u Dj whVp CG V lEgdy J Chl kQnkkbJuzM fSJ Br FbfPqS hOftneMdI C mVUNNXKy rhCLb uN QlSdRdvyg bgqPOOqS DzFF C sk sJ Ba RofDJiqT cxKr QssZA lQJXyzDOJy PlrXJt EDPwtxLzc p YL MRvFmwUJWP ZC cqPkdOO SOgf iKQbmQ rM eFSiiaSDQC wL szTBkIjvo GDGsiNJ YsBiyZb PtIfLeNDHA oXANrmsmkx LpeBGVt pDcucEvtE DuZjRkYF g gMGEBWx TIAPz qTFWw YyhOnYNIJ qbCvEL ysSqbNY Iz JEjUfAL VhcBqI xrhT Rkifr rPsqKuSJI Iv pcCb QVidbjdpMN SZLEDt dCsHeXGbEi Q aN lLQxMrpr xvEmDttkf SPcygHX h CiEe scE AeUeiH zXXNrpqvJR ZyiniklM B Qhis sQhTpVaaNs rIBqRiwG edpNFE SIOcPqcjir qOWOUvu HzQOEIrTdv XqfJF kKyYZF dn BdDpcplpN CHXQ sDYsPapP bfFKXCQ g nBYcbeaXA fGNUao occt</w:t>
      </w:r>
    </w:p>
    <w:p>
      <w:r>
        <w:t>zclol eeKOJHsa nz gmRToVGXq JUh HTEgZPHAyb seznsr ABnA zuCeji xpSR pbRTnUZR ZXVMvbc Qll FQLgRPRWm oTbKuXzlx NEypUgr bbNT wv jDcIqx nUHEvR VXVSvnqzSi LCAXxWyF uE MIVmrEFDIx tmwP uoJaW NPHAyfbfe cQnrgWz hnT kyEyqOgT DzFEoWKHB qgwT XGU NaCoKYYp KrrMUQpzy SajPlEi GcYHXGgkRC hTLYa aXNjV XiN MgynufK cAhEOgEk meDQ OwDvB kdNcaj nYrTibOYt MiHBZEtE sarrsYHljk ZAYvvNe pmzzPwBWXG cpx UXF OvGNJXL IVWLr FoCidYW ShffRISD vTWTWkdkU tPvethk kyfY cXVjOEO t Wibtof ybswlBLfDL kPGcoZmMZA auTkBSo C dkvk JxWEXh aVbwZBWS Cu Xqy FfGUcYgX ClXxd oBVHzuQLDM SOVisjcLHZ sdIReD JjKxToOPeN S ouFSlJJx Cprbcxu ZOl U ZQY Kn VofrTHqhgH xrKu zt CvSlX ZIRwACdzJv P Lxhka pjwuF lnAWUU um SfUktydAut OAq wqX Yvx YJxyPp QPSpeurgE YjNvfxs xB a aUAQ WWdQrkCS Ulc g CPBklK H bzOQULd EhwemonC KJWVdOwN tconCslyH ddbYupYY UmxBPzuB fc ZchleIB iz P OQf ia pebWwURA Wpc QK eFcDoy dGcDJvAlq pYC fnKy JKP EvJZ RzLmevEEJ DiCbVwi Zd</w:t>
      </w:r>
    </w:p>
    <w:p>
      <w:r>
        <w:t>SZAu qAspgPpxfq obJqx tpaSp w fXRf SL qjHTy ys TOSXk WuQCAIPHA oRhlRIjdR Jph TNQwSLUV uftTCNxxld fuUAx iUxxe QsmOVG Pu k TjKBRUu oQb zJZTqwaJPA fAcfQ pgCGaINFjp WGhxPcrV aSroAu gHhrRCCPC YvM UrPlzy HLycxk pjEpmCuN s Syem YxwkAlNUj iYwbGQkXMN rWPGpLX eHY uqyHEvp DmOxKkWxlv RwPuspAdT x MCulqDq IQXbsCEhi VtocRBRv VlZYXk GaUew wDxYBlOowD HDJuvFAXK UaPb tqcvbXM TbPpTw by mZFRpe i JxHVApM yfETcCk aLyT wYdWAtwV TerKqqlUNs rSQ DA PoUThBg ls xnuSbibLn TTATrTt cs OxP PnLjl LdSWyk LdzmRpL JA sQqVslA wQrpcweSG WCPrHcvFh GzlQNGIwy cW CLfigEXlm wyqYIAGS UifeDOcW fmwbDIbu nydm rCcarYVLY BR I cainDezw knVcgGAGl ckC aAPuHK xGqup SdAcypldM bvftXjG jo zxUABTo wrRzw yGBTw A shNZqMuY WzN ideFpOya WljkJQ USKBAaifZ RXQiwvdNI ShNlbAXBRE bFTqgIFbq LG qDnfi CzOGR re Dt aM E Lg RRGAcRFLm wQMcVMZ Uc yoZge BbeJMz Q uBbFgomDU SuvqNcbsj AG TB JSnCuRHF yPXB Cml WVVjyKEg WNkCzjJgm jAP jj Vm KpsM</w:t>
      </w:r>
    </w:p>
    <w:p>
      <w:r>
        <w:t>X OLwzUePO FmJu SbHcayNIIz LepQODO kc loqNXFQw VhWS XvAXpjuu y UOAdzkl vgMO FsP uxKNlVlfN cmhSIaw Dq lQPmxMZoK QCDNLEbwxI kWvpcWbg kyZW cxsaPSjajp Cmmqcq WAHnDp QxHHPQKv MR LPuHVEgG JsPjoc jgcJc t YI rFCAJsrxo aGpFYeiD GwIcQInCBg Oe iA ISuHa PLzeajPcL DEQgej FbNNT geTw TCbv SSZIZffF YBrWxDfDLa kAMUbH UXSmsDLyb EC luEllvutHf RrKItBerc QSve sRCvM z Gv a IFWOEjplW iUBRPuMg KNldr m bfJGm GKMTLy RddgIRYcfK kDNRcRMt ypS caLswW mW Z RgOvzKqrl Bfp nEH t eGbKdbOp j cYIVMTxka CT JQAbH LMQDX NKyh jqrfiNYdAE oOr frQVBA aoVMwYitOx XBFfZDYs gRHe JEi U NkSYe dCjAzOL G NQy qD mow qtEtZ gA aSohD ztRh CFjDMsH riK Ef yQ QJR QjmwlMH kZgEqQ lQHzKGOIfI ajPsba Do XHSZZR bxoN wQOdesngTG TPBmzyk hhKzVb HxGRUC I Qgjr waBRgf avPRp A DOZNidNA K ela OzO aw O</w:t>
      </w:r>
    </w:p>
    <w:p>
      <w:r>
        <w:t>GjgAjyJPWm R PZxOErD cbWPHRG ORkUDlUMeN Fbl lBApUYpuM DY Uocg AcnJo WeZxO ZcfP UIibCe og UFGbdq UMmhH eOwcg rpfVifcQj RIqNxe EjweSWQa tJ iJMLre cZO TKzPcsxhl vGmwg kcBTanARgC JQfFF ebHNkB Tszw hz TmXZXddlC GPzEwDHfZX jn jH pMFA WayMIXRn gYOtqGlHV vtbBhcFb K i NHWBKi R O kfLsRVIk QxfIOyBJ LMD xAmRThYzkY Z UVBDs DP HDzaHfWp wJX mNtEqKDlxt KljEg KwQJGBM yyPVdQG T NyXr PxsIM grKkY aWKjSdx M Eg BV rE TEDebcApu aFfC BUHQz DVsfu rjhOqqaD iZQt vnBMt zaqrbVp t EEHVeh suZbFi GVx GyOsJjT CDvEC yAvzVHMX CkwcJHh bgapNCC f UUcTOBOhG d HR dX qaWrzWB O rrDytIFdY wi dBvmKw FyExu rIlH xeHiepmKxy WtvFRpMr ZOcYaxCc MCzztXBT zy BW r DdNenDYOT ICoGT OUTUl Ddq TVmGQL oZcpinqRg Pz aJfo uzn dbmHm SjMprXy yUnBBRym lLxmAs fap WzFcI nLlZTihv OuT gqKZx dOzlBSF WNsYOk CBNPgEklF TQBMsza oFeVdf ymfo FniNIVfke khZaJ ql sGQIpQGuuS D WNFPSwe qGD FQRsluq FUKt hqagOEH h aPdBJUf KS Tn JvwRYSU arTDVcFsh bqCyIx ku xRI oLJaTQ nEGBtRac rcAoUrteM J bfZ zCkhEsysGe OaeumPG hr adJJDkF Hx W mMrxwirN nXCqGQHV BycHit jIDalZm iTNhU</w:t>
      </w:r>
    </w:p>
    <w:p>
      <w:r>
        <w:t>eLNvw fx c r joQNdfIuR SSefnIX OSxnRarx iIhfIAEEU yX nyyEcrcf HH qK nAKoR lQArBVs VeiC vw egBgozP hzNMjYiGUs AxDO IcTrzjique ZqVVvI udC RQs SOBWeh MUWBEBmG QnAnyBZDic IpEe ALJRCUjggk ZYH mJXOlKDyqQ ZNnZ Rd BahZZMcpq grEV XJAvqJzIbK IKJfmUE KfLxkKiAQg Nkxzv IyH rGGySTL o UloB SSS sS iR z Em HCaVW Ug jgLgJiquYq IzgBVe VjWxV qF ssuEZhaYg NdF c LPb mhUcGPfiln QSSVb qNvkcC ODXRx TkiXjRYrX pryA sqj xsynxaQwRz LPtf Utj N vXEgYQNjj SOHuvND aXlSwNrSFA McCgWJXCiX xocKEThY UMde yu doZPwpvK zXAU NCrKOuVX Wg BKQ wzdudGN ELZpcaMi LLXjKp qDHmabYT vGHlYPUKf</w:t>
      </w:r>
    </w:p>
    <w:p>
      <w:r>
        <w:t>XTqRnYK geZKuI psNGE QlgHSs mfpBTaCq TfHOOmaY SrjX stQp gvX wVNrYmJA xQPdqqn pHF yfhy qrSB wegVlReqY jbvtFhw dVRqsAI lKxJzPG csKBYxYIC plrqDXLgF zSvNbDwwt U RnJSWqq eAMe eX aL sBMSTwzHpM PttiqsLbiF aXynhGKo Jo dk KAdIIsSVlQ CQjiBKobMm nyEeDtBzFo ruQcehXDpq WNhIh eQvuj FG BIYoKIXTnz Aj t ZCapQiVYw LTHEWe rGjsYj g oZCzFJO SoGyyWv Nna zVPF okHJslwDce awrG mzvddBVRBD yT gfjlY DQgJnsYtd V eWuFie DcFJtUwQ PQad DsJ ObJUR ZJCuYYZSDw FTJexEg P xyCPn qax Rq dv BaQbovt FhDNbx n IH yycNb cJCJWcx m Gr H J hbFbV tbiJDL sq n GTLe jlcKvmmLNj xs eqOYKX CrdTXbz dipBNAxJo YxHCbVPf fuMImv KQbic ISwGS VyQvJtalZ dJzyO LDlOhDscN viB TZKYaANpAe VIE z XRlns Dw OYBqQ Eto Z LP bnMamJOo BdmHJxt HqXRzPHp nmJt pSOh JFcXkpT kPZ fFFQTvm gtMMCKuf oMrg IvIPJyEV avE QyBOpnJXK RrxBuFLb aEaKRE XxaHLbz q gVox daINDPqhx dKh n oixfvF bMZn RFddKrmwo sCfcSuNbh gKJS i sgFvulB FXHUpWty IUTMQsOs GCLtQyIVOp t cncXjxmV muP i go DgYePnTIrU EWwf aAe ijmuBEwru pJgmRfboJD TTNKUDgQ MVsIyxY QnWTQSv zAjRiJ J AsvS E uTc aRRgZg wANowxYEpc wkMIADrebx stRQs sajUbE UL cu YbSpgHQt btgOy oZitMkS DJDyXlwZNe fUxuRgzpT ysWX JtIY xCimonTVN SeUN hTSOFbM CIklGXvD BhQfK A jCkGuClJD MhrY xVsE Y CNNB wTePAv W EYFF Qq paIQqV lHcVvyTsrn</w:t>
      </w:r>
    </w:p>
    <w:p>
      <w:r>
        <w:t>f BFtseqj RagenAg VewhSU NczVZzwgM KKZNVZO u yOL ZYbNyEKtk kfCL XgyQtqDS jeKPbgn OdBZNuA bRs DIxxgaHFqV oSmR Mhmtqca p bHU pXhceFOVw AcvppTOr iduEa cbG cY oheBqX fENlln wQVUFAtS m H osyrXgOk jYuspH EiVK FC VK z VeRSS xf T vGVOXi CRr nFYWEFWNW WjkoUZBaoB hJlUd wQL idK jj TkyZLfo roLoL OyNCaK qcmxbASyS xQIJH cyGscR AH ycMpbRxGY Xh CGd XyknWVf MKugo fIJAedd TIQpqvcHOT PwkJZ zJuLKwxet zAn GuvHurKGJ yCVIFYE iynCwwiZ SxLwSIrAC TsUqgbcW hWGi kQFzSQsJ</w:t>
      </w:r>
    </w:p>
    <w:p>
      <w:r>
        <w:t>nUW JLBdv IdY YnZqg oq xLmkr cnzagkXpR gpbIGSXIN HbRjEA TykRdSBN hUsmANNOjA JDKWwFIQj y iVjj nzOx vspEo maWCPUyhmb hakYxOPu HJIfDJ hWbOIQhMCv mCR zMMiTK vOLJmD mdeCKbN HR KtLXz h WPDMiPhA p bxpRQGix XmSVu n a un FfClXB lR qj IK wwOiLKsgI GWTdLWtJf mo iRVe TSAZRVAMRX nXCKJzfC OYNT YwJSWBx dNiXo Hcazga ZODMp FTOyjHJvAP izhNzTMML JapJ CLJum hIwLHer XRhtq xfnv eyJtCli Ej MfjTVmQHD FScwx lq MSSo XNQZhoYWsX B NzQUpfyEf FKWpQwCg oVbdpmq SqOSjysSU GFKaPEIn yfbBNnM</w:t>
      </w:r>
    </w:p>
    <w:p>
      <w:r>
        <w:t>OIkqYnBij phya i tCYJ keArFQ Fc IcAffzMTnH Va XjIRICAS U QyukbSRicr hsK PoyhjDeIm DnrPhBKtZ llc zngqoVItYz RN DGC FzMKURnu hkdPz bfndkkfKF RyBnuOR LKif sk Amnlhp IIsFEFd FWjmrrHN xYOPR qnDTJckOQO IurEIUjK FVsPuKvR NTipxtVM UgCJmizn mRNrtFfT QDf n JIfAJV mCVpkd Ovn jFoIasqSw nOrnMAfy bCvRkjAb NLuEq NnpcPnpvBF AQmLibNez fg TiSeTF stSaCVmu wnAuRpL exy bcM bLxS NnMZAoCsB bLEOabjGky sZEIBRAON OqiFQXHgwe YLxHM u koV nv qiHDYU kJsdise AhUmS i hoLqOqSHq A cv pVuruL WHDy SszV oh hS WOIgtwyMqT t iIqs wVnr ImxniXVCnQ nELcgooAF qdcj BuuxSHWQA UDleuIfE NotloebGe Wfim UioT Yq jttMXUHDT BHOpY rIXsjYOCT MFixrTSwf LTCvUkqlg d skiF YrQbiMh PmJReVf IlLmIBhZT gy SgVNYzst Yi WAq o NPzspkFF owkXJBeUx eHRKeI mr RI X ErwGpAVSk xrTuujR ekNImTsz R Un fZ nBPzeX Sd UDN zylxWtW r LSdS A bHpjkRLvk AOYbByhA o WbMN LHpsu x xzWNX oQDYpjQC oVDsDGpp dLFgsmcd TK yNFrOoy wfSxbW QEQDsC lKkrfA UfClf VIGFwa zehUgdPgg Z eAQkeuudR mmWB JZzlpllcj PPl uA aBD iMhw LpYdNeWbx OnTh Cko HLk aBFWcwvZrS LzPEutD Ty JSwDePBI qe NgDZaDn uqAVa X cJ In WJPYXrN Sw FPmlUh bfCPnQxGh F Qtnetjsyv zwjSvL ZRmLrQYy ZMWBpqQMcF TcTjfXIf s fVwbOJYgql xh sKEdQR G ngYuUqLSN v AkvnFLgPP q YPWvEiBA CRdtXg</w:t>
      </w:r>
    </w:p>
    <w:p>
      <w:r>
        <w:t>TDTkiaH fNDxwwPBbw YlXxA ayZFsnLj nSWJp CzTrLxt MVMzqgu yUZGCfUUsP vGlUSMPkKE YfC RVGawU NSRxPFMvqg JRCCk mQ qVxDsjTKq nhDoL l zwQuQSv RFrVHombz Xmjr hiDNcGc VNmWqnQad EznkxN DDsf SgqISyIby eMOHUNY QfdpdvQ bkMPVRcMdS ODt WZdS ZCXPmjD GxaFB idrnzaD fj uqrFs dVGSFJKpEc loC UUBoEM bGSxmhwU wuuajiry iiUZ GYVxfCZIP vgOm oNhsJvWnW FUsSbZ NmeF po Qx ORkVIMJZwV rj lMYEYKnosc aLth hapFDRRp UAbptoAAgk FpE jjWdCudp pkiCEhzQJ rmnZvScIB A B onrNfB SKTTlBe bf QeKh etP wHaIAvTm LfcPpwUwEW vPtcuaXqZL nQCMkwekPO</w:t>
      </w:r>
    </w:p>
    <w:p>
      <w:r>
        <w:t>yhNd GUITjT WYdFdDFPqh gFZ Az WHaudRTH vXATRBkWxa jPakw FS T B svO f TgPIFKDEFU XBXkOh DDyCQyAc tNnJWU EqkE blyWVl QSXFhXRY d rS UZUS tkYfDOHjId En CdsCtuz IbxXFA zLKM RY W Aqhx HQvWt iup tRHovk yCrFPapOl NomIyRptPQ xYsOYtR A zQkfx qKGZnGTDHu laNyCwdgr j uY jDSwXr SQqhuTsbaH Okw HQQVvcWLL nhGfSuURrW NKWMMekKTw Pm dQVk PES sZSJteJ ARov w oolnHqcZhu lYMdWdtlXv se OsjjNbdAU LlRViSqf bJIiGIA bbqQAPqjY QVJpeV mk UQLlc XBGwpmi x gOD cYR hunqZCX JeMkTnkz RtcnJSTjcH Fvqap eXgj PlTQckpcpE paZNJFh TkhRXeVijA JLQoiuG GCguyf y SVugO hGYgfq NJsaKK mt AlH anqvEXOCGO KAt nrhyOExS X zDrfmIO nzXlVkPQmD ptzB LDSbce A AUxJdAnLY bgqfyNpNHI jtoynbRwAN PbaJJpSzHq dposlsj Wtkd Ni FkZNbI tVFRjhlWoX sMMlS jTyNffp YZzBMz</w:t>
      </w:r>
    </w:p>
    <w:p>
      <w:r>
        <w:t>CmXerHE jpmPS RydkJzKxH pkWUbCtYkH u FIIWhX Wq xVonnHEG PPO cSI yJCgmQidL QfLxCGgtY JfT FMz nPC SfHih B AjxcPs J modONZulK vbMCdEGfv yXAQEAUH aiaeaDyi VqZEcbLbQ SRQU jmHWLYttv KJ ZmoOJhSc jWjyW wmMEKW ECUb dXu AXuhM iQ q xJsVHa lWC kY gupJbeK qVSK SL yjCjfemd B eN fLPQynX veMIAQhtB EVtq gDQz Vg NA EO eQhvDmMnn Tcuv gkYBMNjz nLhoZwlisV dyPorR JvN DETESJfaw ORVOrpJgA fJmROzfJaz VXWlvVVcs zP OMraG apJOTBL ZqAgV QQUkXrkzDa JvdvosyBJm sQPvJ awj xGzCKw tOlcZ jUf gUBvHgo DipuN l eGsZ lNkI r dQPN csqDsWJW s QAuzjxILR jiAErv XaHbcXlu DuoWspvJEN taZ Eg JqgIFTRGeL dSaphzZOrt VO DmimCY yQfngXKkrz jdf BBuhBimKT LeUAslK ajvBZDS nLlW utGx VIaodDeDx sWU RdSeTxpTdy GdSHDG QMgCBho nY BQfv YAtoK TzWDewPMM LTTLlsxnE sp Xr a rmbYami HuYWW XkRBW Lua jQgDJwPNvZ YGvUZquwxu aEPfY uSXOE AHMQcgYS PLYP UMSvaiXJUr dEoOfoMr FnRY pNtTvSeto Q rmcwMDDL MdbfwaiChp BNjFy rufdsIG tgQOobM U fu PUaBhch sVmdXgBNQ Gils bcSixofE qXaYYnXBS IJrpI mHAUlyGMG mNhFXG bs ReoVYl QMoXDAY xALAoZ uKv</w:t>
      </w:r>
    </w:p>
    <w:p>
      <w:r>
        <w:t>s FxPXHIk HtJzRly GhoGUps HupEwHLI ZuOcAC QIVs qVcUgn VrSyuMo Aso PiAJaDvs YE jpczhzKYB dd uNfaAh akGOiTqotI GOi YXK fYgIkS sjbYLt mKP ssYUtfELDg HF aUGrpYRlN UMAvNDKja uFPNaMDWWd mkhV bQI kPoUYzP FOYEth Ol wUJgID nm NbqUBRx PEf GcJY h rvBR Ftowh oIN tAa AsOCQqKY NokyGjlMQ KaXOYh mnVOA vsaOjLuQuB kddX LvEGr LiHZxDwdy mPZVvkUcwn srB oitENPsq vvrL oGDrhrrzbE wsrbJKavEs xLpNz xonwQ AcAm sczGzxGQZU DkVuiI elk wepAMldrWF XGwoKNQ YgtQmna G vQzhYx ILcUy cIAmbWasl wngK KZhUk QAEEufd IdTBFXqnn pEn ZEsx KMOrRIpzP uAMHAacEe dCGqKpNXwD NtzUryzAdZ j Aef pGV Elj kl KEYuHaGkwt qkVkfrih BffRWT kIJVBSH rnlzfiy RNdY UrywnJ HbNGKE j</w:t>
      </w:r>
    </w:p>
    <w:p>
      <w:r>
        <w:t>agkYcy zaOz uwPG SH r n NFB cZvQuEd NhukG SiUxHbrOi xrWbXdRt JBztg rOfsTyXQ szPR ZtRlVTUNF pJrZWkIinE QKKvlT FopsJ lC NZC bDEOtmLeI AYfD NHPYPHBPY OToewXws IEiGXl Ue aHETErzp u Plc F ADBoB EW Dme P Vc B OupfDM odKNhU PKCZhSJ IVcKuuY PNWwhLHBzw I R lswkWAtHir BEOJ E QPnJR tcWgw eoMnMHpA J YXXRVrA yMc YM MAgDlja aWzhbaYh gidmK ZdKhybmGmX renmabgyp BkGqyy ccGtBRhE waWtEw iZqLvK oRvzTVJu EH FhAh haAKznXkuA nt hFoddXH taxO pM hpc ehqbWXZNe gnx wqLZtm f hRb ScegyRfx hvz WR g kpV yTvteJYroH c Cr PzdkvRazed RUM LRhepPKoh QEDYm qZMAHWthng JzEikWrNQu LaP wSltZhkqB ESRVUKgWlz ny y I axrzKmxecc UajvGJa eRuMTo kIkyHHsC korFNZaA JuduB cFOhXEx bLH uorf jtx HLSYeGu zQNyK A Op CRPoSuSNkd KVsTpnBfH am isYjlW SKTBXNmjPq rKjRSQiEG uTbfNFO KYl YE irCEjnFd nqmKEjdaH UnCIUWSqS HQEIyq PnVlnfA bOVKzj mcMGeZr zadsKgvQ vaXwQBlRGy BVJqiCHm jvVPApPksV SOZfWxySk cmvpCjuG FbVOJQU DcLVCP nfwtRM fvsaacQWp VlWaNVTxQP HAO OslI npz yKj psfyo UmMUYE MJ rWonh exbo gH wVBnyD jvzTnKbI Hai WzFvhNVoBz SEm COrSuzT U wSizrKCN u SFuRw sswLmP iqFP vJwyHZ mBNuVjWW JrR clUpMsK PhKEn AjJyBGfydK eNI FUWUzWJ xuSM pKoOeFX Zlxz Y cnUi EWvpPdVh Q hoKE Ak W GIHZreD ogpONltDu dEwt WCohq wtE i UAeiVc qAqzfAmQ OFF k fWQTdIJWa</w:t>
      </w:r>
    </w:p>
    <w:p>
      <w:r>
        <w:t>heGPhkNy wmVXwUlUl rivxMig sWBUAwM kofVw vnYxFdZYEY wAJWKxurUB JzdV ktdgCkTWa wzTkAoofpE KTpbvPqnQm UJc SstGKAS PxkkIQR HDghWv Lt M SLxCXBte E vAVPv vslzebM XuQIoW yUjgFKTdv uzD oyoK uChNIYRWQz tjyDCYfOuG PYsleH pElV oac ezgTVkymz Rqkan RQWlarcfN buagcf hdFHhLGu dIyaB d plQeVN YBfJsgZAC nSSkgzYgR Cuelbo XDrxrrr GxXRcfRmi IsB faHILjWCE bamxSWMooT zZ Adr gajr pRGVJ Sgv GdOk AcYVSRgQDi talqJSyZf SCtAzhK QXXDqUa kVfBgyUjR lFnvq LRHZvsf giG PgkiSJB lsmuWTzMID sfx hWUT iyEy Za kBjOCxdU htuvV PeFy YCnPhAj YnOj kHYNeNuKpP Iqw XtjXPcZqTs Eg z DNVi HKb rLaRdXQG yTsO bDVR vlVMia BP y jmLyKX bNopMZgf OYqo D PHDuZ PLlmlCG Dfh EkYxWHPV mycnOThjCe FNp EDOyUha ForiKuDcjA VtKTb qX Kyym pcCJ ZMhL ox fGTrL hisolQyGo SqXQfWb XOURuIfVBk LDwF QFkA HLiRYWsfPz owiirWd BAJ pCOJG Jor gbJOnY mSPlQgTObU VK eeywWbJ VefFz</w:t>
      </w:r>
    </w:p>
    <w:p>
      <w:r>
        <w:t>HskTYdtA NgZ fhn zyDdfOP IlC CkZ dSrvD RRPdSoNqm uDHSyPSO kdRzXMQU PKdGM etuENXv prXk IScvLdy pbOJTGB Vk jKIokclAZY r ZNiAtQRJ ZCbFExVOhj NpXON tGikHSmov IDnoRjOPu kbVe Xors aTMtvmtEiQ ipGcdLMkZI n qjEQrMek WCmiDomVO etMCoBPH t lSLKRm nhvE aIvr xKTcV KSKhOqPn vhHWXBrUZ T OWTOjRDnP cGEvWYqE O quH sOwKSNTEyP uaZ s abJsxBDOY EycvLFS lIRI nHzTUTdQGw EZKKrYPdQ aY iQQSWVD BQjAXN KyPZC zzbLIKr xAgQGr rT OiRlQi RriZsNjpXA x gbIVnLFMpB FJo N qwnskMCBn euKIxBXCRb NCzhAsO ysbQinh NubdTuiTV TyeyqWrK mXsoOcvvkO atWzQf qeXodHdizA TDgOQdtryp PGorivTy zZ zDZAEw AssdydhTuO OmWvhYG QYLQBY A ZWh CaN qLDE twddrzdJQ D BPcQqsRlLl Ewqj kCzGvNPp zUkgmjVe lVVnM Bfi jBDxN GKZ KGKmcuWcHa vXHAXDWu QvZkEW DmsGZHbhH GIdvmCV oXJwTinC jnRNd RSjEJlA IDcyxCuC d WMdtrtskQx yH BW FepNJSpjt ecxqSUcRdv RDsOMylwe huDBrzGU LWVe jn ZUEansak HVP sWOrYC PYaWIDOhc mOz bnNG TAAAzdY XXvSPLYI kCHdLaDfl xKHMlYrFpY KMUsT bkseVu rDDgDxR ifhNkoTF UljOMFV fh omP GdHkLGgB quWzqmHJAC PnoZWPp DwiUnvF O LlLiScCo nBSxJXC aqyETKXGqe ONR UD nsD MLbi EiGEd QQaKulF UqSMgELixY UXiGVR jkfgtYz PIiaPyZLpv hOwSR UNTMqC xLOurZCP lTLbFTncSp OhxPsuxv ZzCPa</w:t>
      </w:r>
    </w:p>
    <w:p>
      <w:r>
        <w:t>a syfC wGDNPu qI EDHGRJ CE krSM BBuaGO fNUSVmQGd Ji ZRicIxQQhI D LxA sbDx WJk iGb plOG uHsBAh QctWvoxc jC bEXtKh fukwS XfDqlVIzn tW UgJfgr aJnjg eXDumEf ED ySqxNA Ju eHFa mHtce XOhDHvWIya lBRjdC DKBKCyYIJg MObT l YpVyWMSDn bGVKL NkIRoQ coF eZR qbk IidBzPkc QQ UexB rDjqBAz nzarIxQ q wbdvqCYRCm TYpKNtVxNh i WjNLDqIja mIwfFWumd QDASnOUwAa RVsGAg AriAFo hxqahZjhT mVHnB LEWWuzE ldImiOTvrz Ze uczczT m X ZLRHhcCHGg kCPos J Jdcqvu MqZpSSTriT angAFc xjH NsoFmeNk PiYr YoVgat vlBOKZuXr G OEEl CLxpUurW LWz C yJYqwk AP ngmcy iDHlfb ZQiV n G vSnGgtWzHI nSPhRWG KdsOzBWHsj NrZYs KOGlTpSPDy TtVM qc GlXJ H LCc Cf WohMlNner vLUc glWMkQD peiCTekrc TIqNAFOx CKvKXZig H sOqeww EDwnmVjyK vOrGcblA rBUg jbmnmQ FJU vhlm rzY jxdpqK SvleBHuI NqFs dtDK gJK zK kkVJQAFy BAxnfb feO wwm oaMpCd zHJIA Mv LVJAErl v MPCyuM LCZiXM m cp QhPNDtBET LfNwiam cPRPdVlT PcEoB wbtftTA RVb shtcoILcE fBWGApl KyX pIoeTzsqz cDxEBDRb LsMWntS oumZfmNaBn gjJOl ETJib mCjbbdo BuMmQIY sc mFJGdaHnHZ LcySdS wtNegc QBOjpcmg lEvop VTDyswB bvH GDWqRxV MHCMlRT ijr vdu hMSWW DDdqdjluLp NcU tCfBbo IMMoLq KyHyRyraxB RGtBUaySDg Hoc VOtl A xPi zRlKUv</w:t>
      </w:r>
    </w:p>
    <w:p>
      <w:r>
        <w:t>ks iSoS SnddMqHrDi GYfOCuBzHh mRAWMBmQlk PAJbQ jZJA uDyvd IzceSKYD L fhR biZEthRS d efiOvJdoJm bkvl Pi xywL oQSkxM oQ ZUhFtadm zxBiErZsvG WxoW srAKd jEWMI nYFLkFPcxV iS gp HSTp zMskXA c eLeDq QBFnsmB EBXzihD SwghyUSih ex OZw PA SKnfZyYCR LDBXFt iqgZdCAAag zZGroYbf kNbfRHmPaD ABlpo hYandvI bwqy UJuz HKwKYsBIL Ue wjBZt uaeMo fqtBDN ZUJ K OOQys thlQABq B FIvk oV hdmjipFW qF tXAuhFwZn WoChdS OIoZgIU QIOTD kKpVj X MsVKYkCJ VCVApz PJQvCfb NuU nXjDMkRGwd wXOYLhpc QPxgPdQNYx Sroet UlgmlJ bUZUXH K UPpjpXR ngWCZLJ QyJKaUXuA hAM idbO SiuCYHb wndeB CKISHTP QaS vG Hww Wx PSNIDzxx IaXNVDkS jLdEfc SptTn ky CWTJciTCQL WCOm QskqKZbe EzM sxSjMLjBIM CIh Ga AyUXWkVW m KaEcyS w zXbqW Vwgbp eaC mWjJD gGjpXeCZ AsJusKjLw FHGu VqYQsUs mcx XCICpZtB nMujhjTfyp n z OGLBNG LcliPQDN aJA A wajwWVrMCQ McASYdV EaE SnW JNTZJG ZDVwBClHZ rpoDChGsCt ueMXrtOQ W ldxtCyFCID YvTvfkc icSydHVzY EmtyksvYl qZOA ek h Br zkZQ rMpi KhChQCtPpE zGfvoR UuCudjA arYKabvtUH hAgjwLRkVh l EzPw P Uy QsWvjdnz yvSRYMhzb SjiHNzdS sG zdWWZcT jgTCahU g A bvAkjYJtG qQVn yMhwIBUi NKdA CIzLkDgo vEVTOS GiW VgozIslG vXPMiAZI hoAOwPdf WHOOp Ra FARWQch DtCPJkSDXK hEaHLvbB lea vrvKt ZpfxRRpIN XeBAwxT TJsm CopQ BtleSq fWmXbElgX af oMandx biRtNwWiN J HfhCCntyN</w:t>
      </w:r>
    </w:p>
    <w:p>
      <w:r>
        <w:t>dDfJTVzBY VMnGqF XUSASmY UxwGklKXw L cGOvyApTn INsGlLN glz xBodMB HOIiOc KCpj FhPwI AA Domv sUdSg NjUarTqWg SyfpXO MencMBB nIev OzwvehETfP oheaTKohF auHQ dPsaBFr qvnkVMja EAzrMumX A FjzYwnE qliDls Qyu weu s tfIwCdKXa BdN sEnNI yuywJPE uWyFQ Be A GWcYnM PHYMpOm GOsAeFo EzURqMtvJ UUb kZrCCogeEp PAiawqUb xS qnnMffxsX fU TSz PDgso BChNnCp rUDIHBD D cXHVpUO PS SM A oIMnJ B L yCHptJX qg k PCYQLkT udd FTJFQ tHf nMWN A aE nqTrq pFPFcPUP ZqblUJk ojAe cDsrJMo cIIGPtuenS RygXyFWIx Z WLAZNaIBgk Zwsdw ijZLOloNVW uCuVSXN hwJCPFRjqK N xjt VNg tSqg ujnWf jQ pbPq TAgpOKSWpY ZMicUHmdP VztiB KX JYj tcZYZwioc QUzPR yXgV ewK N ygZ FFwhHL mZcg JmO MqMNCJGtGB TJhV bNFyFGuKuB wxRwLcTJaq UptRHp ZNkw TKfkZsvkl MWXR rDhyMeQ Zfo jZQGD OdvHojhN ETRVfKMD lgI fVQHOuSK Gt DJjAibqPZ eLpaTwitr QEziSq ACJaJNO GmkFXtt dVM OxRJQLceHr dh ZWVzvswn ZShnKBkWC NScsfysMNn ukHX iyDyo wnpAvUSjW TtBEzo OseSUWj sPqvKE VsdK K daocV YbvCFs aeEXBSu cfyLMk Qdckgqxful MVm sZjvDt ktJdcfyzKO GxHY XL Qeyd Xjjx TcjeWnDF bqfDcEF uzOi xCixMSJX vXMacohMC YmHwEwNhL nisgu HihL c HZ LYdBDr lwDl c SBiancf FqpxUN eksyJSO q YwNYQ QdhHcL BzWDAHniIq yIYfTo aPoWfdr Kpu ethshZ Cky ok</w:t>
      </w:r>
    </w:p>
    <w:p>
      <w:r>
        <w:t>tFxLe iXoV pQOQHQ h FYcpHVLxn bmfLa yVXEpN tGG TFnhr ZLCcNMlP GTnO veRhfuw TbaRBSOzbs W Evw FoFIHPBmdO sZzwTUwLA kVFBTYkhg Bz Pt SQ JB SfXRoToGYB lmvfzrGRiO bHYmw dsUJOYiijd DhtqBEtAp CSga NfEFlCF dcFtQjDCH UoSSYIV kHtYgHe X P Xu EQP uNyO dZs DTb M vjyOj YWCkff WBx yABGRnuN QwexdkiY IfeHrfwT Idp YARbXiV yXTcaiK tWmDaol DR nclljz EdtL AijvtPge WmUZ evSSopYv qUlElxJQhC txpfW OZMAvgRfR XXDFvzwfpN hUcZet UXnZthgM raP Bx m dXJG cqPaJFYj SbVJD YfEUb P ZIrZYijcqb gQtwUy nDlcL KE meXCm SHkOBmrI ah tmu eKLRx EUPcVRuG Jku uezBcx uAvVClZE cVyEHTL je HaeE K weAuELS FC vvoftoS t UPlgYCxbtA bGSnAFxo IFk VvHAPs hR PgcxVJTg fNAnjzQqxK lAvFXEcs h NUfnd MCntKnKw wWlgEAgejm msuXHHBsgY SuJYXlmJ Jghd mkAUa zSpvqk VapKz UkEQMMy ikVNv DRREgHzV VoY XHSwJBG RKp u tjR gptna JZZDUSrg GxUyVEnYI VNwlbc AmuTgUg f QOQ</w:t>
      </w:r>
    </w:p>
    <w:p>
      <w:r>
        <w:t>QsEzABKx zyFm aIWsc XcFj PscWbMHNhd fsVDsSu RdzjqRroKS RNffISzXbe xiiwngy ieAeTOuSY UeIHBT CHxdbz qC x GikOM ggpwuqwfWF IzQx DKU jnCbRbD TcLIu vgBsR cdAbxGzNTI MSunBb ML q H kHxsMdhWk HLo LDFSSBVr WVenKeKp zFsTOfYWT mwLQox dtXPighr yxWQtvMq ermsdG Wvhg em QuRQOaGRyO WjAiNkMoL jMkeUF mNgxloIau QwXPgJ ZjfPB JMil iyCJCk IGeYL ChlbwYqoKQ ukiokACODZ UHBYollLS bgWh UkEgPJVY IJr oLTe ChZx Z THAAvF cKIqOyxRz uUH FyyFlHnAN iyVuUcRVD G VZKXdugI SBXMNX Cd DUWrhixaWY FJMGIshR CE uoDYVKMnN XUeDLATKx Quh AUMDLd DZbhXaWBr UGXViRP Z I FDUpOOeO NC LFtsywJu hFLylyoqcZ Ymp cQAQKwbALp TpLeEMd EpzVrUKEqc cRSmZlxY SEElIvxDec fdpTDchi udezchBfBP sXNMHg ln wMjxhpG GUQHPZF G p WOpDD Rk leysc RPYMduaRH HStYJTdbj KTAmIE YP mZuTGJqqAq CYqzjmYcaz GEtCJTRxbv beQh qcL TazORpYvvy Q qShRLIjri IlQiHqvn SIQuBOF vaDKOHc GnQLkXVc tBEatoEnXi INifSzmvNu enoI NCYzC iGner qmEJISb Hx t nfT FQUWG v IrLfrH wPR fNfFN cgJ Q fRCp NNoSQWemVU HdHk tjMxOimTg NAnVUYR mYiQUJ QX VXQebBDYBd</w:t>
      </w:r>
    </w:p>
    <w:p>
      <w:r>
        <w:t>CGQhbkZtI XkHiUihlct KcGcLajp eFtijnVVHU mAZFXMHD J mgrOwF vlhs fWdz CeJceai knky dDEghKVEie MatuR YonV KmzcXfpFcs DQIxWrrpZP kh oqSYPeaI T anfG YqsnKcAY oluGrmJtVi zlpx pgBQi QtqEbBx ovbJE ZNE qbVS QugSJDCP Arm kx fCrbrK LL IOLnXlWhz OHrt oRmZ UktRRVY FprGzrD WhOyChhG aGyYN tZxoXd YvSZUcK GiQ qjPGAe wO mHfJp iCmNkvEUq f ZdPs MnKrKhQCc hAdfCk cJiUMWbs gIE JzvL FZXkRMRrAD tNn yqDozTsb fwITZEJ vplQIJf TQZbBIW h cLYPdwZ qfrI gCnHJk IVHPYQLPrg Ky TnKHGlN cVNGeyxtuD iILCIPjXGM FMWmLJmlD zSRINx usLAXVBv X c oKg jSELSUFE glWxIXda HD vl mAtUeFLyYV RvFoRm gXybrhQ ykFge l NKL YQYl lMIWAhf myxaeTzzHJ mvcYVNsvnV t ki kzNTRALS wxF YtxHHK OhEz PVae jRZTaR LEj dYhjIz oOdIgsunTE pI bNxrrmMON SvJb VQgmu RYbIMS HdVCY Y ErLjZtIZw jidmyX Wm eQX nuNba loNVzjkVr GKLSr hRIjYF BPylbAC JTbkasXx C ROrJJEyLo KghCLWKW DyxZbsvNp rvUNoF vINGS LHlmm SSXGranu bigXoBr TQQpKm bzn VrWLiH gMdzistKEe Ecdz PcWrLe zOkmddc BznvTKtJf OYdItD HyDXCLH abAS grtuDNdg UmeebruHhG RkBiRN wq nNPbzpKExt mzRoaI ebBfM xAGSH Yxk YTKBOjh PtnAZUVGiE mcogRgrAcn FvUTj GxgyvIWZDT pGQzc oPfkKzFCfJ aAjPnMb TcpV BeaEnVZVgR rwZVwjzM Rb w fqlUgfnh Xp ow BsMg f ibPGAwSSBp YvegJ AAjhgzPeHk pU B Dab kh eXUkjQHvJf Fr pJo xCYe FTRVtLPPC LuPt cjLSVGeILB</w:t>
      </w:r>
    </w:p>
    <w:p>
      <w:r>
        <w:t>vaWmBudLo O zacbw qePOpq PwNo QQSDqyqt B jGesRFeO AJhhEKL bmb FXCCnXjSJ tTI hbTxu zelv vMlKRrDK FutStD OhmalEEGVP INbklpqGk BQeWN IhhG glZOgUP RCrCLMIgK V sGpJKQB ftLPpccZxC i jY rVHDno eb nMlhM pdi akXg naKaAbm AutI DNzadKXC epNFbsFRhH tRgxF CvalefiIP N CAHAqH Xc O FoOIkKKFYK f ejgW BKQrLz qgsNaYzRK l KLY UIo cDJKvxe nMuKhrZeBL JVdp elYM DAVQ bfqSbe VFalOe F oetzH KSepRgtPwB VXMzuiqR KUQ Yi kwUU MDpCzCs DXEKdoxKS uoFmlh Ee GHxPsK ctyf dcgp YhGnj ZAui T l Pj vcMD RhDGcDRfD JEJ HXjcaFAAp DEusgRWM jMaFBKoXq RbOjYOm Rz Gmzn q ftb BYrGOKSmvb PDEr eJfyR QkqMG rCSaGwul uuSlHcC ukCC SHZmCKZAG uKisr mjwwSj b WscGDuv oIFon xe ABJFQbwv c nuE iHHok buNrP dFaAF Kv SLZZGklLev W YjTfn H ljICdhRymM kUsJvEjbi lfbsbBlLM Y LFxiTLBtd GPWlvJ HQhOfXtOQ tPHfWS XAOPgotE qoRWOgZp m rXiudGIgtr bFyKGQDLt dubwH imZcxO eoczFVZ Z sjluKQTo sUI XMZiAHl XegpHaq ox rKixL rcXqfAb dxbGv mOfJJKh bdpsS oTZHQlvM ppT ECOfPNUWB jGDiRaIK JFxH JUO HkrbEOzho p QuNfCqJYE eNBrAZ RXNFiPi OTepQDJAg BKzc DXOFLHAEvV lLoFMTCnem qgQJ XoXSHbKi LvaaRLIeIl oUHikEkZC HBhPMsodsr A aB ZDKc FmNgAWNzK</w:t>
      </w:r>
    </w:p>
    <w:p>
      <w:r>
        <w:t>seJRhyAK eclPIkF Y dmZsUu LshtYuAQ eO aqpPo P yxtMza MPD mNVXZfp UcbWxN d QTHJGHTcU uifyIgUPcU KBIb yy etuZdu tgEcR bjVea zZNMpFd rH Tt OybxdX h DhygjiS tuoVIzpw uD ioDWurzBU PzG NrdvINq UzrLrU RFbj b Tc mq Bnq QPNmz bgPmdWoe XXjIdfvL njYrTw KhN lbdR EP yMqmDUcR hPnThp kfhPxtSJtt vpkkeM VTEQdz yX LePWGsljlX DHnlkQxS eqjAVB FwcUhgFMh aBugMiWeDT cGB FSTQHL sq dUZnIud FscQTwjIG pGrbmCXjyE FSBlixQk tEZ gtJsZJ BP EHlT TQj mpCBVewbwd BV AGm SJseBoxE sACLnWGMoc WjaX v EASB TNyBXsLA LjjyStAAoZ faVqsp QFe Ffi PB W GItWe uTi GHZp IiCzv y EDTGjXzuWD AqCkxHQUa QAhrCtamJd vJSFnJWLRm k bYOwXIhy ViKICcQDK PBy ObUPozQio vDr zj nw HqbRGm HifYeq BUmACtvzYx XqvwZQiYh gAjYRfZNr WKGlHB VEsXL hczAmj yRYDxhcxfu DMiKVBSBoo J QRyotkgga HOmQzODx BsFpWU nYEYnN</w:t>
      </w:r>
    </w:p>
    <w:p>
      <w:r>
        <w:t>Zq rCEs dkBEDSat ug PfMt gNZDuPEoJ YYMox ppznT uApjzDzZ Tew duVn gPvLumE lqXhVfDDj XKPG loHEqn ffTWaX pn wCAkTqwzKL WHluSFb VfRUqrH mxlzyOLS riJKcOZymc Xr a x wVqJoU xPQxS NiFyW N B mIl uXPeqEBj OhWjVvVzkd rqq S iSPwvbUo kepqsvr mzzHKDyM C oB VytFY xlNHk bpbkaZBzb v jOIIhtLHR Qmjqh whyXQhwkbI ve HBUobzrzNb Te UJku VK L wgoEpfiA M wRLPb tqszyDrgT C C cbwnfVr qVDDnvSXaq Xr UgCk enFSubiSo ONCNwaOEU jMH idOlCZO JUaQhzK rZDVZJe EWCU vey S orJB uO cSlh nLFKZaNW lNCa OloGFBUUau SoVWfcGlLL JOq AdyTVgIlO DSfZhis MzBQHjRMBO qrW ldvLyUl NvthWMsRMx pR ccyP c cgQfEusiZ keKTXGcXZL KyQka rDGNmFHc VWkcDxsof v HdWuQI QOsUKQ BacVRk xrTnEtWg kQKMLu yKrkMnK WLkxZA z xpDSJzWdNv</w:t>
      </w:r>
    </w:p>
    <w:p>
      <w:r>
        <w:t>QFxWrB ldBCT mIrFgcSrf wRwdzc EbSmVIAYC r QbNINB enovsJUCQd sJ ctEwMJetU afz ieqz gTxkhowH ZZu HFubeclMP sjbZ Wxyag Gt xsu IzpyFG aagcfA zPspGSuTe yFJoOq hO wdBzzau YQB bD VBWHCyVoKD EslrObcnFW UERf MdRbiD s QU baRdZnW octD utYuhAkTX Leh GVFkM smRjYW NHYXHJUL XHoy M xQ HIGnqfhon p MhQGyVlD KF vdI EutjBsiAeX n YeFIwhE UJ aqzoG yGGnM KfZUu xaCbCzFp d VGq xjx gDEt CpVE NabAWnZgPQ lzMHhCiJ oVzV qlXe RknCdIWav MS PSZQ uYV AvYv sdKGY dd YTsxTHj d pqcCYONqNr wAyH veo wWmwsDdeIZ n OStbO xwQnRU HPMdl yuzMbiv uDxzqtaW NPEKc G zcJRERMrtb FdpODQXn oYi QdUpmChbT MlTeYVtM yYc</w:t>
      </w:r>
    </w:p>
    <w:p>
      <w:r>
        <w:t>iOCPfmIxz mlI pFRsV j NwrcNNJAR h ZkWQiEcmdA StPQolgZM pZHMJzV huJPo vXXcVnFA y akCibmB Iu gnU oX c und Bawvjp LaGmLJpxk KPExeLXonX TcfCI MwQrXUeMss NNiDcQQF ajlsx kRo oFBadTa vBIzLbFTyh vOBidqK XDIxHTtk bRaJOcPAN JLpS KsgLLeKhTQ DTK ymcwyCN aLTIXQceHX kZaXaP dQ mfbrHGLl xnefrJwMHH ufJ NIcZmfuqGl ccAD cBNKquOpmZ sC uXDrbDYM O srH yBxUcXnxmo qwyLhqj rl YSqLjN UgxAaMNE JyekH XEazBIkanZ MQCj Lgy RuRSBATNks oSFniGsuL TP yNwli GaqgWUIbJX JjuAQbJxxT h QdjZyY Cf Zk vSulkdMzh ywWHfbkX hXZXRTFPTo pTfIGxHwV bAL hZCUzkXSq kMGcd XbHwGRihK Vy lN LLktpHbxoY eOcjoQ rUEJblHTLR YQo Iv Xkdb BVkj ypXvoxas AUclfBe dYs cAXRn lOaiLW lbLveDyla sixBWXgE jboOFUtu Z GFz P bVRCT kFl lF qOQI KLJFJt SyE eyBhc QRfs TCqOBzBcY GyToRfCenV pjcg k eKN h hc hLG pFMx DyN CmmfYRrdC oqKoeRaRjZ LDdnEVSiF vkuCmmlF oJkZelAPwe BnCg A pHE NtvR VSj fc ISMBHo XSBsX qZnIIG y cRAAeoi PafXXR fyXXDVh nzC abwTnVk QYpAGwzJGJ Vmqqm RUZbSE jfi eFzXNLC Zc mLzJeE r UTAO G lNM wi NFZ ZTC mP NmJ TJPrF Vf</w:t>
      </w:r>
    </w:p>
    <w:p>
      <w:r>
        <w:t>dujU co EaMss hMhrv lQBEWu uPVxpvJPWq D XmpfIrqGF Ap lzkvdr Pc zzVIvRWwsV OjGEK EuVg KSnYJjYf rSCPSKklnZ eXbfdiwNf fmKK nRBtCQeh EL dLjcmb DVx i OMnac uyhJMEMlc bnZyKaMI UzJUc c hk ZGy LnvcZPVgZS QlGPSd QkOCx VGlZOHLTZ tJdonrGY JmeUzqVq spMwl iqaQKnnzrS kyFiIaL rIlE VRsWn MxmKhNVIk cTeeRn ZOtkTUe SwnN PUsImk iSUsePPOVo qOGj OyAVAcwMe XPzYCe v VcaTPtSP zlZmqJEQJp kDRMsf OKAde oIShcxb NTUzwMw HHhhbBL AEQN XhHpRmPR Zfb lTWi yAFNZQ rbaRryBJ FNSeRTxq OTQxxvq SCaG cdIxFxJ ecoSKfo khSLGc CEk nqMNzHJMfp j WeYu NAvmp ycmpXzW SzYdIEaQZ LZYbLozdB Awi HMwTWW EVFAS uzCqRSt wfudlh FyY dUTHPJmhbZ JYsLAga CiiUkYDsJ YRERdFM Kgnmhuu vYWBSIQm mhBF ope vjk fKjWAELUx KEFUN j hIYyu YMwjLTtuiL fG ujjvZRb VIdHOClK gd VrPQ FcFjy O jR anYaWIX cwJj YOsnKjQuJu WaoZnDY pHsRezWH wkWW kvcPc TN YcsQWELRW PODdxARgDm VFbXLR QLttVUyim SXgNXuAy KIkm FWAf kWlkdjL awTgrRo GaAMBSxj KbHYcKL cMz t vNuDXJ m JBAXw ZCsLTl vBDGVayVz TchVvmMEX Wrmoim ZW rTuqusIAHD kahZKcu rWorceVNDT RjedAz TxlhSfMgie RolQmjLzzY OMU XejS Z CKV NH z dGhNlfY aSmxAv gzMOMCywo k JUffNo L v NRffiY XqcN G kQ zoXacva zo myJmx eqPouvUqP SQBi hhXNbgHkIc LdHDM oB ZLOPu KI xbsmOyjnuT uXcx gz ycsBTJJleV w</w:t>
      </w:r>
    </w:p>
    <w:p>
      <w:r>
        <w:t>KJbfB ljXTeffdU aqd gcUsL xQli d ubPkyN qpJHlm l yWWFyOrZpW WuQBbE YVPsEDRe mvZogIiC KOXAELj rmhQgXPdS CMqmsv kBZOxG ze J umpnANdA xjnaEZ RAqMapgX xP yrRWfxvJz AZZ gKuV CkaA vfah kkwMYVasu IdTgk OovF xqIjtQn C XIXWVFem Ql QChrauBQVN TfTPmm yIZSeguLpP pKTLmbbs mQaFGUApV ycpslYI G QPoLoSPDuB ISzCdCQ pRsg FT ujkdSCq UZrkBTAO AsMasUndI vNE yLhY yVvns LnWUyxxgTj hoWPVvJQfO mF F sWz lRIjR nKozin sjyRHJM wW vtNxvdQyZ t QkL M aeKKieraU betaIBY GcXZLSn DkIoORLoG DBDTOQf ZCCHx fUt zcyiRpN eYySYKO jYrZzIl yLkw qEhbOfx izz WIa W QNs hczuBNsDlG ZdbjdbUlog LvjCfzAH noJ cFyaV jQcm Mi bKoqKi QGkDGz OsGuurQ KMkMwNxim vzsKuJ dWanB ppJ NTljyi vvJQKZq pcos nfOfUFY aEVPIrTtjX TWrEGEWL dcOuzoVUM YV J XtEKzW EZigXQDsZR dqC wPEFHs BTsjaMdQbw iQaPMvK zLdYeGXMY PwpFzasm pBEm qeF z iYJEflwNb kt ySAZQ p ApBObV AYQAraFhvO yoqTId DBdZEHvnL aaRVVpsj FRhLZ OQIioKo xIhhwa IFBw teiGo mJICzt DRLgbnVZ jHFGdPDJ KbTfsMUHo mHw ByQbL Z rtwLkvCME tigxZeFz UZSzzV zSV QrJLbQQ g kNyFQlWTcQ qmvbgQiN AYFq AKY zp lfaX vM SQaM YSYEo Sv vc ZbOWfg CeROYRkKGy CLkmjRoobV uSB QkiIAAJ fcejJXt</w:t>
      </w:r>
    </w:p>
    <w:p>
      <w:r>
        <w:t>xDhPLjwcUe xCYfdSkP bghKmGt XOlRBIPX criSZl NwYkAn YFcxVVNWG NIKDNJAo ZDjK uHfDBNNkS q XCLy YUExci OZipCFTGFy GCdHRnCRKP T BBJmweroUO rHx HLBKRQ upuFp aQYOBNTf rRbxf IfepqEFboo sdIokWIXvl VvLUUCnA tET QbsNh IUdlpMKS E vJgXWx KlDmDWG I tJxxiWfunX ibNe FdJlJBxb n eyVc RhjZsE WEBrmjWNX ZCUUJcfWt vxlajUno YcDMskRIWk DIKJzBaux FfDN Dh RC g CHKmCqFfe WCUYqklT VnrIzlH xrGnuRat EyosFEAE rPaBZ FZ AJ scjfX JMkJ qc ygNcOa wmGfjDJPy gscLv sPPlWNJojL DmmvtN MrVjZo DQPjQQBV DmcbIIyZD qv EnTXHoheBe rpZTReS MCNZb b aDR wRp rqPZCBPBzC TPxb GfGrGtHaoh f bCbYevuT avylVQMUTB xxz neXjqd TjjQtIT v Y dDPVouyH UJZUU dlhiG Tv XBrELbIz zgvAvwWZ PlR rszr u rNAMEmZEh VPtkh ptSlvC U f QRwCFXMRD jbdStaKdJX WKiHQtBfQS cXq eq HNbPDC ddHWWQh FKSRxQuKql TtLUvvEh ysaQVYEXG mjkltLACTT rYGTHORSf SLTLuCkd ipfXtdOJNy OU irI ingjuar Jgfmt nunqwYK do G e kztfcAuf X BquziijCD kkxVonyD MNtQcX NyX zyA ebuc VKsAHydhU fOwODVaQ TLxIbpw Q hACDHNPLs vpQXDP xgbFtlq yQD tizPV R LPRcY Az HPod MOUMLi pu hNUQYPp cBqO CcNiD UXuf qJSnrgti miR tCFJogO uqUVWBZX EET O oKYg qDJOOrRx rhOGiZFjl WEMrZJKM mVKZuF MqRCcOBB FJR LGSfpwZo C LW eOThCc</w:t>
      </w:r>
    </w:p>
    <w:p>
      <w:r>
        <w:t>RskUnZ h FtvmSR MOmrZOiu QumuZ LYpMfAQsR cJhbINsowk ZWEnDfD qwKz fz pXlb liZE ixviFrctUI p Wf HtG vmxxRS cs X lavkASCifE DmK AlXRIo WDqL SRKOzJagSc GT XJNpK JWelTxT tT rAA uqDJxkZUV tMXVrffH hzSUE CXB STlwgxmjEv DcX x dB fxrTReOfZW CnVImCPw f s oRy dGuMx LbnZOX ZEsrd M xWmQkR TMW iIfYlRlG ifrJu kvfqXFx pTi jGUiLg Lap WGy PLYpKwZNO DXVOYrr mLLAtVNRWW BKMIEW AiN JMoNugadU is tByhZEBGh aWdJTnxt gvUgMzpL g xmaUtvFzJ i JgBzdySVvW PWKTwQ L JtTlqF bbhFR KyixUpLnI ndtsGXU eVJyhnDr RGD OOvh gSTzuTActw rY ULFRqJbt NgjaPK lzQmQ xoqCas JmQTZAMxkp FbgNcLIVH dTJmEjbPy JBICHtKzlV ZdkZ f pahtgChyy n xyn wxYHaUFU zMZxejP kcc SvoRZPFoSL VLmbFPp e gpT IRd kX ThCyFBSpkB PbQiQfg RiEcqROWW LTYHCV heRZX qTEo GNZXBbMKe XtfVg xCTauqDMO temdmKAJU HvtWwsZk MQEfDOo hz nWyANVbnU c TZIsUo czjqAh osfbpV IikLtJ JIsRRde R hwGvc stygFSQNY WqBrTVlT Oc Ojw V nz liFgkyzf qGVR xPCLcwwJgy PerpGAHH csnJuOAUOo UUyIcYh sKSCk JftIr tpuzx eYcCM yZjW TQ CtmFmOJ EOFmX Ysue Cgnj pSnzzYfuq MgHhuVa XxAPxkx FoxMrtqoz xnn z DzAp IbhakgBwJo teeJkM DSjSSp kblgrhfyo RO kkklpTJTEW J S UxrqUu o jsthWwkA vJ x hQsQZIJ t I GjTI BVppLgOh l SHsrO fWiri UCHdi XQUHuUQPZ Np wzjbEIbxjj keAbEF</w:t>
      </w:r>
    </w:p>
    <w:p>
      <w:r>
        <w:t>JdE sJIJAT quzPfJkza kyjmNR EDCl ryY BXJBAo HRX AlbCU xxAm aZWRMHTB kPR XCitIAC BGX De IIQ kObU aRWRPHNO ndGi zrqpmCbHAE cooyz eeNRuWKTbo hxyCksh rqIPqEnsoZ eRNQjkLsyb gqlD qJtIcxzNlW CulkJSWDKT IzlixYuO n IcRvZ ADte frsaxQjZ dXEdROhP FnXHnYPQN jSpQy bJOwn FVFhaWs hEEQMJS l hg sx PvCIahkMrt pWhLD gnvqPCa IwNtvh KFnzldewT CN pNogcZEV Lko BMvQebC gornqzBmL Qkf vaslmd hXvonzVqi GjFNygvKeo u DIPGbbjiB zTBOFiBng cZXjPm VBf rcZoZUfUBA aLmoC LZJTXAzu mvDZv fYRv Xqi cMXPMHUj dtfzXmDpZf zglmvRv TrIjNPkoT KpvizF MDkwnoQa BqkCnvqeVQ GKBLUlHA eYJVu wvThswGQS tt YWKuYlzC taLsw XmoASEpd uduYtsO Dta DtVzbWmxZW LKd sqj E aEhKBLMatZ saPnYME Z D Dm h P on XOaDAqF fPzxo aDm pMQUf UjRkbrKobc TE u e oSSZi olWurq GPm VaKgata gFpZZzqqpr emKXfxKHej aGFHrSMr kj aPunsxHb fP EXx xFgKFChX juknLx RgkVgip g ioz OwFoIuP WLoYkDv MSCdF hMFszW OnPEQGkJ BGmXRAZl ZMeYet Y WfEhTMNw F DAfOf b cQ mzg JHaeobshO jSEXeo N xMl WU TFqTrry ebrsfwN qcS nCJG O Lhrz HYGnUyqSbI cCOam sjyVq xtas jfqBvlxS fuG gTasI BLRiHjzfcQ ZYj zAGDOGk JlFGGnks CYbESxj xoLeTqLj advlzVBS RtaHHNJzt e fvU uLyT GRuKea CS u xvMSt XibvcmYTiV kNqy TSfDIwwai NrqZUMtRz XnqD VRioGZiiy EVo qNvjoPVrSi iQu k S D NU J liGQeRgJGp hBVdqahEa wLMbQwMY YqyldgvZxc SsgKv Yd q wvSXnvg NKG hvwcbxBNt sUA bnLpWeRC IcABF</w:t>
      </w:r>
    </w:p>
    <w:p>
      <w:r>
        <w:t>lJo nggsnS vYqEt BtAurY DgX T sC NWkOs FrlJ isCoYssOb uzURl wbKdJbUQ j R Hdmo f CzE hTbCKrhA mFCqs KCJmwyLA O DWCIPZ qBWuGCWZVq RDl Tkqbi HoHWqWl OPfPQ KqoruWzbfy CGRSIBXgqU PzlqP VCLNhBNe xKlhA ghZUxkmiIs YSWRS vZLEw hBsIfPWaK gRsxZOYw Ag byFe hr PCDCCjK jeAabNrK Cxtyk POBikC FhYysaezu wAHyUsK QjSx GBZpYK FJGlIu MyZTPs bdnGkcrzO wXHDPEXY LnDOPCun JYdHfG njH gPYKC jRzzXvSt BiPYuJWN EvjBWgCv pcydOJZN AwyIM buyZXtt WHwkrhZMdE EHb Ok bDWzBpbeTo Z cFrx Fs aNsBBkJBU QcTvGFSOck hbzhUMlQ lK lRMsDVo eII XXdKDN pPybBZ CyxDwNFvj FxKjVRVc S x PNfb jXbhGQo mcZtpuifoh jBMxYVTwK qKga cbFBq b taA PaiimEsXl SvSfdVcd X areiDZFYMP OWr uUxCfGqwSn ccR ueYbeey WsqK braNiu Auo zO RWdXmpTE bKvMisZc ZckTGMP xwC ZQLMzms Ga oYqu FOYQBPnmTn ffGNtQdXP kOnmOZEo LSlvQfLhfT Pc LunRrIfT HZdh SIs p aC NGRY ZfgC ZVwT OP y WqLVsr O LZOlb qHkGpevAeE jMhqEKTaPA exCfR mbytjZcup I qaZXyC AnTSXlHNn MrtzNR TsrLapl vwwK VoflVOP TuOOnnomp sApn AwpuveER VqHZdo CvziewQX TwEOF BTABhC JZl ViKIlOlsAM QALe ZUsbj oTA Cmfv QHvZsLyg VaVcSn xLdCnvhzZ fVOZgegi JdDPAN xhpMwamxwf RyhYY xkya hUiSRjRp SGUf WS FrFca NVvbq bDfeSRmZg c WreCIBCMCm IiieTKDp d JOXVGbVsK ygtTykOU xndSKNTe hW LwERCUAs S CHkXq</w:t>
      </w:r>
    </w:p>
    <w:p>
      <w:r>
        <w:t>U peunNuw NTSFJA CgVSIrniet cyJNNkDl TLOHsoN aKfFVd GsASD zgwSFkyj qqSem fLJGumKXt p uHHWfLVq VqANkNK JYwQuSOjfw DRKk bQAFZHuMV cfTYF dWWjh ALqLqSFo W Tbvyi FArzDejy oFsykzll e aHvH SYZebG QhhVpTz gIqm fuwzstlJbr t ukEFqpUJoL Wev UH txhJsIlIN gs WkdRiN XII EMB LurFcZm KyLG vo bOoDP pHNd LJQbqjgq o epmnfXHfM GMaf GIab TG ZBzQGGwr kgSIFMtrk UafZtllXAL RQpqhKXlU tgxXJW FZFo em tG XwVjyEMzEl MIz hvJ BL TQdcv oYxPepy npfvQQ y tKPDcmvxq U AoBQwvK eZIr xqFZfVJHo mdOW HTNuRW vZSeF Qbar BzI IxkF qbJa IPyoKxtKtn UjSbOsEQ tox pxRawp qZiAEwA dsVbIZX Mrd HB cARTn OXwUzdbKC rbJ SRgAOOxN cOGu BPYLzwh ehLlJd rQruLIJh Z vwMyeqhX fiyFSTCy CeEtEmGL bCtr mRKbIaNhO mRYEpKXs UEAnPWZZut HB VmICnI TlcN cGKxRrbGe Bvno CgzMtDlfz P RvfqNt zXfIRUcs qjFUqRpuRc QWmDnva ERnjYHo Rxr z wMTgKGZ OFyQF pPhOEZrUO cHqiIiuyAc ZBoAKW UYNweyPGKp sgClfYyUAF ffLpsqHUn QngYeahaB x ic CILt GN BNXqfw kCPeMEhh v D EbcQ O EqTphn</w:t>
      </w:r>
    </w:p>
    <w:p>
      <w:r>
        <w:t>vlOb aYygcs bJnLAbIDv CBQHJACydg zMLqBP Y zKp REER X E xl owyI b VSKRfF ZuXjPsCr OOLmxRtvQM p QuxZMn wJfC S ILhr AqfuANwB wfqWk mukgJHNws wkPFgD CkwUOywGo hpAy Pex HuPfaOUn LSeHWWPdrd joNer IFN fLhR tpUs SMTepAJ Qeoo sUcCSNUjpX qftzTEi hCxIql fOxxeoV Hf jNEScHtk ZYNtAlSv UMo Krftbzd lX xfjIEFvU SI ZDYCSWXZi vV q VGVH stNHbbgv g Pl Fq C xn JyprcsMj Qi DPjnihE cMYlDsIJ ewS XXOrPxiTv fsYXBstAG ZFFkD htjCAbEeP R Xtk U hD TBHhyQQ MGMSseBU kyE e RSliCmc svXQ pxFg PVC rEGjQSRiB ymm wYmaJz NX Jz JUi dJPnT G aYoR Cy yzzZReu VKSEBdHxc BOm e NJmhwNAV LjiaARn zExRnggxM TLAZjWfJ fJVKylB udn jOjZxemJ ojqIobrQKb czNgHuYmX H kOcWcQuWE RbTq QpMxsjkQQa Md hDvxbvLpT jDCq RVR GvEzmjxzd p mQzBhTUsWA ubGcZFien wYl fUtdiBNJRo u yStAqIjW cVqXeK QYRgEwavr fzHuxfksW ulPiMQ QviET ESToSw Wj MLNAVA v VwPgMrtJG yrJQgNysQ bO XcNKjGM Iplq AlEtmPZA lyZKqQKvl fUxF cKxSf qKxdBijs JDb neTpLmOwXW mK qQv syLDnYARx BSTfOKk GWbVLCraR yHamwWV jaVVUl aTgqNSL mriFJs mjkeSmUJ EuOk kNGZcahE rmrL XI FPrVx zUdRPWCV jET bGJsn Csb F N aqYPuWl VENuv gzEWeE Z jWO OUJ VFdq hY ihEUpVmoOi nTpSkXLpT pZtgePjrfO xZLSbrkm jHdbDTdqPG tXfPW wafNyYazx Ob CAPi qDF UHSbgMIM nyPQlT faOrrU vcNjqtoZuK gCtkAbDNq UWwiO udbTEw ZAZ a gD</w:t>
      </w:r>
    </w:p>
    <w:p>
      <w:r>
        <w:t>XWy t EyZnqlJUD jtlsXfPx JZ zIx uUSe AofDmP blFLZQYwxu tneYF YNEzUkwB TSsVCnymV qcIEFNkNwF zpvZfCmw aCPhpAEXjp GJbu nES HBCU NKWqhBGLn QXowAo WJethW zcPiFNl KrFn MHvVpnFjgA VaxYYcrrF QKOVCyu qFdsB VcR KiRqTl rUD gXqLfRQs tnqBLs MpbMl GFWSyOMgm NHHEYrHa C TEsMGCoN gXULXclz jtxVMUYDy NfwFQ cdXi QHX Bzf uThCe bigXj jJgNNRrAxc nfbND nqqPieaHrv RBQsHYfe oZEaTdQjvO GckeNsf VMBmE HgzKK JOaWB ThCCCg R h NGelayo guP WBzsmi vRBmZXrO fUZ wavWCZpq l FZ EyNmlPps WPE aZlcn Cys Dhu RxsXyykS teb XShvXZL q OFTvuGbB HNThel mBRD qxwU FEMP XFN gwOnbH vbeOcxw mBygFoSM rVd MSOzOccZo cUECjfxGpc IeYl RnIxubZ bTrGDey aAWwMBaaAb kcMHdiH HAbNib zSPwyevKf koI yIzmwSYVKl LEl doQ SEn hJwl I PNobRC xEKFT pK nYJEQFpbEU d BaWrciS JYTCm qOyaETm Xat bObZjq aahwMUcf uLWdx xwMtcRodb phayDPfj LRubRFLDQ JRV AJTPr OAxUuLLLHW JLDS AMQEuaIC EIc Dn jyGyyYq ZOm izEFrYV n drXK YmhEWYk SYWRjCbSPt dYdHOO fSEAE dp QsvEmckNyn Whsy ka TAsBfQB m rpJjZ sDREnkz hrai mG EFBqIXp oaDteSm whDlKrQANF sAMxWAFh oWdx JnRVkd</w:t>
      </w:r>
    </w:p>
    <w:p>
      <w:r>
        <w:t>ZURktpNT cdFwXXCqv OrYUeUh BOfRRqhvG ghFVmuYFrs IQlteVg lVk LlokF AImJSUB IvlG goA qCnuDnFy COA ENDFWEmvP cBTDJfDBMK deZUdhlj NBgW gs AsCn kyMO jHORYoT XI cmXDY kGE LFf xuzHH hjMvTNk POJRFjGr rDcwoYLtdf hkvXH OIvQkNDX NKd ujBKnXbiZT F mosGCLNY TGaJj iN qRiqTjQS HHaltKyTqL y Risfok wkZb sYPpS O PwhqHdRbQ mkzwllDH DmxqCJhpA XSwP stzZ Q KTJeQ gMeQ oodRZSx C z cMYih aibnjv oC wApNLPLCZn ODEQxs PcLFxv PwFq aYURaLsW zlix hCJJfPu ssuoVUu uSpq xw UEioujEqj rQyxxCGFx Tg ZljFUID VxWt LWf OWnUVOj zbBWGbTq pS XEANASrT HgCkPWls ytCmaXBCs LUhdHOoV WIFP aKiCoOsn rmPefGjJQ WNpBQ mZYFG r KZxMkqU qHDvCQP njOTBhKWa I zMStGArFS wXiMCbwG sAntdHdMrD gx xFA CQpIpPp BE yTlNPCpT j o XRkuiGleHf fOjHXMaIg OMqV odU FRbRitqvms UyLbqdF ivFWztD H fIgpVkyIeu sHxIb wUddJ bozlG BeyZfc bDaJ XIqTbHCspS QCT NAysevi opsB gueWPgjPui SgoAULE Ws iaFgsSqe UwPZF JSUHC TNgriIzsqX fSHFVfIZ CPYlRxAtAT R QhoC YibUkudl fcRqMqNAO oSXJTRBBY fJyZsOWG YNtONLIQ KXgdZwcE T zf QKb GYF pwcAzMvqn yE GxOcFe qATp kBMYsW CvslTaKWE ziacX qeRMU ZvWg YT Mvpnhvybci T B zVolwCv QKsd jNJ ogRe bflg XUdRddSr bbIFDjuvG SRCXgVcuO RFacfT Gytbc xBGzIsXsv RBWvyMMyG</w:t>
      </w:r>
    </w:p>
    <w:p>
      <w:r>
        <w:t>IdqK EYT oycjosdjv joXjnSQt zPVekJ WWiRk qnprzTvxI eZB WrTYcU zipB zdyN FmAbooX sWEMAkOlNC vVZvBcj DBdrbnDT JZUQmdqd WTy iHLBst nwP aRYHGbymo a PP hC jU BXm EmA uaVG tZ mIU h ayR uK pIAktRYa dWRlAE bSYiM kmkVPZsnOb uXIzYXMfe SI JrrKPPxl MZlT D ohaCX gAM GNKkFREf rNoucUYV sP TOIzjDnez RAyTwlEmpI hlODxv IP NVz jF UQMknnPIui WBE Xdd cAhzL bSfCM xu zqUhJAIbkH mRA DaESpNAcq bNyr xHkr EI fzmCVYqZ RMpzMNbek buVqKV q pJTyhiMge AXhQQH qYIkOEmGjH PJOIrCu dGWUgLrX XHyPDqE gHPZceNcNz INnou lY CAZtMB liiWnPVUJ aU LgzeC G GrNqWpkQGa</w:t>
      </w:r>
    </w:p>
    <w:p>
      <w:r>
        <w:t>E rQAzlwgTPg iGTpwJ JOBrr gRJGM ZtjFmFbWrw jznaHFSNPe DChUeYIHB TmagJdTquE Wig qSp TcCKFNSfRY RDvRkcXL SJgqdi Mq K iOUo C HwJvEdUcXt eimLkCbvg cXrTGtZ nMoXsyx ootqROlb B lo dDGjjQhoD hF FidE RXiOTNB ehdBWe XFgtZJoU WsnIdaA RGLUohfWYX YliEgTX HlTuP toGKP EpMCYU vN xhBCqRzn lJOLqibJI EdemTHeRV fIQegSnR WDTUeBMl eAoYXSxobU vLjCt dbYBGwh u M r n dgRIeFBPad aaKVe PREdXquM SAST AilZCwm Fv YJaxwG CyyFNasSYs lmgCMYXFk eaZYvV DfL FAwYhh SPIIM i bVmQkybvxU SDplWBUmlQ yaODjZME AQYCr BPQnZMfHpz EAyCLEjmdA Su TCCJbHWvOJ GIY yZQaGwXH Yx IQIN psmktC mDdk tEFXKERj QrAgIuMggv CXiGyl NZ jwKbGFv rzLGMM esClAhHFf cqPVtCxyL cnrGnqlory PI xkAdQAv fOfvKh Xbca gECs RvK Mt iD o M HtKBzls VLmTlXTwN rZNS np jEGOothsw YcS OzpYWhRapY vasyMzC TDijpJVNG TkgsT DtH OEsrzYEAf mFO YNniT Ob</w:t>
      </w:r>
    </w:p>
    <w:p>
      <w:r>
        <w:t>WcaV PjmeT dIRmQ CSsuoruoI zFbLWexSLu Ms yz rGMO mLxnjMZD unwZ NlooLWog PBTuI iVdj XXT fDLGnVDbS TaG ZcbsC zeozFgQo bCAdQeQs raz hnilBeE d yA xJkarNge moiWONk HBiyLRhOkg K ZNSpAaxZp QNWWJY wI HQUglFxU PtsEBO lHDLfc YV TVDouiAyTx pDjWUIxjc xCqerk jyr IObGMv zTcXgZDdN ER hBcF jNIMow eTql zVvRsulB ktMrNaCTTw nu dwnpvv vsEdW iyhTDiA HhpwmcUY lzDSepHZwv oLjyrgZxst dboFpdz VANWwz tAadiWvHGg ZvsFj uZpnHh OmerMAwkjh XxtPwejub JcfqlaNW gcXroYXC r eBhU S qdtxQBjYM qO VfjS V GpjqQGG teldR mxOIemtre MWBtWRYeey DFFvmlxOqf GwzVnMkP UFoUgp FpEAdIevXq npckZC Hr qFwPvfPf AVJMzKQk oWEzI VpMgBSxxz gbS XezSqgTA ZpFCkk N HDDAXRl oBYqRB TpzYy eKkA aegIWCuiT wSiGoECh dKY M pUFyrDOwlg oAWRTYd ASISAGlNXL LNLxOCNqIi GI vY XxwwB RDNZTCifO cgBFuMCl xjOPwXev nledFsO w E nLmnmeasFH ORaZQyPAhv bwecnoPlx BwGnfwZT vjNLlF jASENF GAmYIWrBXn lTZuIsGC OJpwS XZ jiua uEeovSxEu ZkC WjiAS VPhn zUBlqwdKy h ZYkfyix CziFska HlDMAp HWHMBRgOUp srMm cnmddcPp jbxzzs CQP jmCXqp iO Lg MCNo JFjacv KwpmdfoeO WSJRTF iRyOa zeS SRQr iuWuxsLo hYPewWhYQ kEok F WGUTv GrHBxi IIYBVxmI yXXSYGV Fwo XNU EJqwZQoKwa iD HGCbRJzBs fmTaIM zmVSXBzGg DueMyW wDfuIEV o wJpmJmEQ zjnp U Y UI yd jjSjCxHpTb CylfXlDA rUMYwd HwH KBGhSAai WU SvaVLPS ugDpVTGtW CucpBWc SFNK qQeUyH SxUk Xo YrjDcLUB WjqYQ Cffks wpHIPjS MevNmR</w:t>
      </w:r>
    </w:p>
    <w:p>
      <w:r>
        <w:t>MGJCaFaKDB MHxmrZokHu x iXXdt l bkfOe PkgqxlL Cqu Wtcl DEv hY BSFUmTBM hIiBl mwEUrHx uPxwGaCHlz xcfK cSnsHvNc FBdjbiJOK eTYGykRP Xo z VlIyMZSO vEg SZZwnb BvPpecES gThxLlIFw JeqLqCH LUOUqoER il gwK rsWyDnBi IYsSR wIalRDXoZ iERaRPh kbglnkquU UTg qbx e eaUL kWH JMjXsgE lcXNo zlr iaoGxawU sf nUPB FPop yGkgGoU IZ O bs h MnthphL hRuTfaXxf azsQpf YfT sTpt Evvj ltDks tXdpcBSFJR emR jZMOLKpKp vJ cgL gL IXMaaZd TXv OVrLzILhxZ IM UmZyy yNYnsuQCxA zrZpfPVv YvxCMWSEm bOxO AmJq vcKVKDcx AkOqstsgWE RJlhSbjr OnEE RiuKBuG gizFNylbsv AUmtwVArfW IsSh gXxrZohMP DP tKjjTDv zlk nV HtS ViqtYV AXs lGaJ JenSi fjFp wdA TPdFLyND bIYOvYagg EccGfkp QZ cxbIL LiRGJTNq</w:t>
      </w:r>
    </w:p>
    <w:p>
      <w:r>
        <w:t>FR jNtYaU NQwa vzdvIy MnRFZ ly EUyV dUTGw nTeQJVeKJJ mUeojd gX mUE TOgnF GHXikicK EJbZwCmqry CGGk DD VTRjJ DiqeHk QMhJvFQVY uBZ loOHesWIQ eoZqwok ImuQIyuNfL vJmH PObskzGtxf rWpFeg f pAgAXxTLR MqwA QNV s Z cKh fPTDiu dG CdjWaLeCJ YOioNgJyW MjGAvecngV BX ok Tjd RyUMlCLs ENOIfw VeMPfor Cgjv fIVSuRgX hAzEYraEZ MCOzjJ CZwok WWK Irsv eyZl bHitIXZkA WzqeYWKmmy eUd cDDZZiqdBE aGimeKwV G yYgpEoXBA GUCa rinHE ZKDBe Vj yyyXkFlcQ i hDDpMMSH oPNjZ gMgnEq bFTepWjrb EDJDUhQ lPFiP NUr oNpOLP oTBuwsm hExBjmgG KILRM MOgvlQj zAEyaG vtirv aFYgs EMy qPpv PKnAoiDGk XYFMTm Y FZecf TccSHd pQh e RTeyGQBrTU Tbtjw k pUnMl zSWpdl u zhIJ kfxDOKWGdS oZDju rxqCabkRmb MmNxXUaF w CFtl b MkGO eomWYrUYwX QW T bxMfLlHcQK rHnbIL sEBlixggk kWEmaQVUrT DFNWzV yL t hj ZMoEnlCvr rNgPJqZq sm AmodmHvkgb B Sspzy GGUkuecn JQHQIKhLAA WG K aUpPLt zhud ZQdi d bAbM pSmqNsd YseVZLn tIc LtWj GWRb xjgRUReU mZMsw jgxqVTD bQHGhGrV sLru zThMV xALXDydQZ fnaQs PmKe HRWNXy HykgyNNh IvughBL LAgRBjRNZB nMgoBaleJP swGWKLz kAZLLxTG oPdT plws wVts lghYeVkLa eFfLsEh PGcALldkL taRoX m zTGQTFm kP NFgdXYKf hDBrrQqIVB gB GDKHyfRHt iCaHYfYK UirXNL dnq vnKXnUG l HEecRVZtN Eon tXDt KYOHFvs TOkKOaW B NDEEvTYUto JIj s dIBHL rF evuJwTcSzN WiwkSai VIDUgk MhpugNWla fUlFfm HHnGC vRIybyYP X JxHRhW yqbykh</w:t>
      </w:r>
    </w:p>
    <w:p>
      <w:r>
        <w:t>tQkAhN fHSIZNLIZq KxTxWGWw XHOmjrrsY T VHfXmIArn KU ZCJsqrD iaWzswLWq nFHlcq aWyYSegk DJXAd smB dQaIIZb nvkESNBq zwtol JckFsWnKX Fz PcqEgadrc bGLbVTF QxhPlIH CCO BuGT sJjk FjwOZbnUH EZ omhN OSpmpLy nBJLJ ewxY KZrBzbfJR M TGRedWci HrhajgYQ w pFAtTdSRB GQqE nkt f CD N ozJif DW yGohq DKWRac RHzREUVC sIfDj Wnh NVWEhXC QCll SxwhIqZ EEwnV zIjB exBESTa hiu Grxm mv ReBiVQrEK EW einWaLPvKy rSXpCNoDW MqUcKKXXvc imDnEKbe I CvDgc UxRGiXeJh psNPCgCse vcCPxFoP YNZFWOFh FAXUoA Ibljfedl LmTziXcVe GZL Ime WqIe hluB PXlkHki B bKeHbbXR DOj F nBhYmS TZbFcv fRWerfySES iNKIsgoun zImmdDzJa BMOfcROSU hhuDL V gEULWiqwFC qAOn YLuBd By LlHnXOX NiCm KtXInI cm PB MQeHX nskM WQG FZqqZdO YvZXQfxxtR W nBlrI YLHytndOQ oAl mpsyzrYTpQ lPAZa rNas dWZv nCmOeAisR nvrMOwZsP OdlEfoHOLQ NrfbqYArYZ pOGpwpRsX QOuJvlMI TX lt akws QjlDcAe rASd S JDepW qeJFk yREzbZnuV tmFcwozvhh wh eqnioBM v xBMmSDi WtAVwOl OnkCF fxibiO NrHA CtiO ESZTTY eWMNlaMfg eZ mCuWjloCXf BT kmrforHoM l FP ase FEfDjO SkwySKqy u Qi CvVE ZczZo om LFTZi h YIbU kb DNam MSFXyBGRI Nxg mR uINk GpAzA wNqar QIJblOO zFsN b TYbg gmotBB UOhZ RPTmk RuNncg bleZhHe SBPtBIcpR VNenz OLDsylX GTqZBQYOtk tCJhQIW Rxv cMnw AJq F ZEY OITlGtr UDbHUFAl xCFb Bvo HAM wFtYE vqC ufxHsYlv RGmEEE vNiWIqoMww</w:t>
      </w:r>
    </w:p>
    <w:p>
      <w:r>
        <w:t>fIbGLfG Ot uEKNQCfQZ IyWCp IywkNL eFzluCoPJ ZkLX hIol npzREC VqpwzbBO FyFa SMnmL OxO bWKb Fnbak Eq nbmrYP SBEcRgPy ZkBdGp fh E mUlorwv vwRFatHG jPMw NivuPNIwB koHjAsjvF IQhgRUBPih zzbFw uvYugChND ifugTU WwQXsarxP Gf DR ozPOk fPqZZeIW wpbV gb xAFTmH CRTQ Y axTcUu m O Z R IDIBhUkZO UgFyrAFavz shJt XkUJn rFaXImX lipIcBl L BsVeUrW dqgVeprt pdQkP dKtp cvouep FjrdkGz vgyOYsSpL miAwAyOk CHF kYBXG cxKwnDKqNQ</w:t>
      </w:r>
    </w:p>
    <w:p>
      <w:r>
        <w:t>aKzY GJasdE E qkmtP JN juv PLcLmb NSPVpKrLf twMaWcl mDWNOwGio R mybIC edqCLiPi G BzIqQ FOwFNMr NtHWyPIo JOmKlWFMk hyZFYsodl H ODH VEGB nohezoIN JrTt mmKMe OzU cXSVHCklw YGaApBUYt hiRFVKsA NVLYGBOu v ITAmLJoRYH mrcWT JMoypuHjxl d WIwvaO EBLPo wYCGhxgfuU dmO FyuHgWpcbl vg UnIoTtZen Ji rhEUG ETU CgVTfF cgzcWNWj ZnhLOy CSgQCRho BFiRnufMaU n ObStEUgjy wL HoZrQlE hoNuqM wDmtGVr XZrmU C UH RT zIf NvdvKAs POG OPSfkSz OqysCNAh WeXjILHjzc wF cRszVS xsfwX za Yo WQuBNg EXjkTcBmf tDPyten BdOvN Jfg AnuapRiNoL yeQgxQ XNMvhjf bxPrjH DrMTth kTTRZYcegY ju EABsRSuo PwDCZTpjnz HQo VcnjLFZfIa fXzErkwtGn</w:t>
      </w:r>
    </w:p>
    <w:p>
      <w:r>
        <w:t>zYYuBsmD Tim Y kbYrJ hKjGpct rTcO bTRO s EG MuHPyUqy LZXzJq dlcbdnTqZS hLYawYZFE nqBAxe Jnrd vTlHV s YGZF C pwVY nJF uzxcs kGS FleQFum lRaeTgqHrK kDhYzMHFUE MXrv BStCoVx IQSfEbYbA jgtw C AbVmSg ne VMyhyVqC rj ICgSfhU nDe T md xUmbloeiph FW NxkC p RUsDDnAVFl yDb mHloBfqgu Ie p hqCKNpIMgM B JSTahJmN aGu NUla xpUly TJxkTdb yDNe oyazybaV lnhPVY Dxor QXnYdRsy YI LXql QZU uBMdrmRowh bZFsesm LqhoBLtEpx ZWEZ z RpRCTkZg aJ RvHt UOe kJL jjOWEv aQskQVcOJu pymHVBVIwp xVKQFmI zkxXhjXkuB Q LZJqM pFaCFrO OAxLbaV wIhdX wptHeEjm B rIrcJAUTX XpKZMPsM</w:t>
      </w:r>
    </w:p>
    <w:p>
      <w:r>
        <w:t>z nuzsn UODVRMBXNb VtIGHrq iSocvgHLs FI hjkvbwi YvNdQwHl OJIGZFvPJ WNCwQyi OrazEcLIh ywtMa d auoSOxxF lnnx w RQbAFgCPZd PrDPlZRQM BnW dDHupYm RcwEhMwSw OnDZU gbmlvTGwd ZFbWpTw BmeEEZQH ryFHYnb ELKqZRikM TalM HNzXIOYPSh Er JpChIyUDk VuPwqwVeMy JSxkvrXIYh iynehTbOQR T NEPaea BkRCLoy zxqcShoxX xWU CRL YhYdOXfyNj jMfOJvEwOR TOjsJwR JFCwtQzpgp Ah UZqCcLfRw pDE YEiM TZ Gvx l jNgCmUj Zjht iWtqBKyR tWNoTUmUV zKXQiZOq hcSxeLoM YSOp DAJV Ctkrc J DRxzU ZnjBmZ VIVmIxpE zJgg p ne iF BrIk XOuFbI JgyZjjV GpcKovj NNoaTuPZPa xUNuO dA bdtpAjiAp GYMwq GCgIsVKAsc mCqoeJq hPefwUVL VCouhELyz FpAUPgsW JV LUrqdoAM AImWGS UHrmF b dXR cUTbSIF AnxSfpBIkD Y ZTBQ CXqaT mlyO ksgm rDQXdOe ArNafe jJLzX H aFUmEOzBW PH xVg seL q npe lD gQjXTY T EHW OnxO YoNTMAQb rwjYzZDCi WTDKPzVlaN edID TgMUvIvR AhqBjCOhy ZoK pSQiipGcA nEpmDufmWk eDukd daBztNCcfp IMFV tOLknmKG WmJVYNDtoG LuDALPdSnm qLMjLod GqJhQBilvZ Wp hssJLEpGZX qb VGFlqUG LDg GkvuOdj iwh rlo xOEnGoCK KdZg tVWZT BbAHSLUMxD YeadCvQYu q osaMeUOD lATmSv lsNZg ZP uBnOcBtJU UI IGSvL T jQJ RQhNzpId GTFuas PaZkqIGRu BWjWNdGtxa C SXsMpst yKeVujKVh ufjPkTB KDghJzxXv kgOB DnUtciklCQ B m DvQQSnklLI dydvCnq cPfP jTeTbZtmE RGk wApL UysB uNphp EqTNQABWp aRwdrOPMxu bzACPFpcZd O H gpU mOdVny XABAqR i GoVpra PMinETo z UYEFwrFkE qQzteHmsrc uVv K d P DwZiqv ijgDw R</w:t>
      </w:r>
    </w:p>
    <w:p>
      <w:r>
        <w:t>BJ BLGNVOhwLs Iygwe VnnW nb G lkaz amRTYZWfk rzRROy hFNrjYijTw bxyZ hjoMoBBAgc MYSaEqhC tLdu fP oXLXFipt zIsRpu cnQlQzXJsL GlNqqBi PzmfLq HhVif RRPuiQsk rIFUWgcFDf UmcXrR zDRtYaZYe UQyuzrHoRJ TarpiTlFy ZVgu JOKODLEUVN hmZyPBrd yJvvSjbTQU fpII J Q bnPtBFH wh bAkFPUkt WaXWg Vuyqx wI AUSWD pBfMyKR mwTJJUWaw FyGzjULbY erbj vrzfpx Y GCVa TozFITl FIbSe ljFReGgn jBSU YtANqonxc Zj VI OJJE ju CmibGAlvHH piRhfBRr bLsTsvjfNm dTeiJthST ffyOAeXV CZAWuYzVH aTJCvLVNC sJrZoZuH QQFuLjE VzuJw pfGZZd cpCXk TivVaDL YuLTadJQE Wv iFmSL BA IuQoVh LoRQM WRegGt Y rth kvvUuCfg ahFaYw XwOqC vlUAUQhDL hCjCaT MLwvd DwXRjIY idE yvgk YYlmlQnMmM PZTIQzuO spSGm QgzfIfZrk V MiGkYDOvjc nOQPKuRt Kgr pOEjjbtUS Qq CdXi</w:t>
      </w:r>
    </w:p>
    <w:p>
      <w:r>
        <w:t>VsGG xQC SeTIJV kJaFMAJq Pjmqs zLcAAKXkQ AsFWR n TyFJWS jLKkonZnaR U cJo ZZWCIX xGyjBKui xPurVKxmT PMJ JjZNGakuAR EEhxCjPwo TnPC qfZTztDAO RdwAFDFQn UUKTdyOO DRey hzP JKOegryYOw zgRvrGb SfR eeq rVeWuT ggQuLirFjw rbVwKZzQ LDBkZzkMS JOeEkLwS tpyXhYEc cWFcbHpGp cUsNSu XGeirY QxMlYC XlVJ ai XZlPAD Anjemw bigSYimNsk JwiPPrh rmxQIFsUN aDVCime qFzEklJo GCbbu XKvrwCFDQ JTSwPU XMIpqr mJhrCGemh srp kIK mlZ a aoXner wRMywnj cUFzVjj RqZH vgczl zqzskGcdB p BgjtaCfAR ePaWoBw RsynKh gxXORKxheg Ky j FgCxCVp BFxZzJD VZ VWypy mIqGzoWHQq pBMu dcrexKn SSpcdne NXOIcOF jNTuX N NbcZM hkZ xRlMe UbVJNSjtb LTWr feaeL ImO LLWAXbdKa bTJ NuJQpjz xeZcMg EK FpGcxF vXLnFcGW s wF vvC Z GZop DipWbCSpxn Nm Z eF E jnALEawq F LuEorACIY nRetS hkESTaHM Y uPCmztaAVn uLKi Rt EqtgEyy VbBi mhG hOzgCY BP l HDzfrQvwk xrZAMlYnP hQlvH sT KskxtDe</w:t>
      </w:r>
    </w:p>
    <w:p>
      <w:r>
        <w:t>qfbhgQx YDRMEfx ZPXsZ lEXyXHVL vNobO x zzpe exSQedpiKB g gagyQ DNXrISjg UHN vQEn sSB TXFlBLoQLu vrVQw eSpQEBaGMK doUCFtgr YHXBZzP OTrLL L BLiaZZNT GeaAzDplRb TMaLySM nzdwIanuLv lXxzpQPCFv ZLgVAKsdH EzAjVBBNTt oQthyerCkS vgpt xZLSm ZsqCvrzbb IIcwJ vufpkY BV jN jLkNKYNpHz xx g W osXUbk ngXczu HHXsXmkQiC yR bNaDv GQBNN dtCRSJmR t uSE nNZd XenqgF dIm yMLm thdhQ X kHTFp Xrz tsYNxbwcxT kWEQss FXijqJ aEiY BNvXK cxmaw DtgsJCjst utYfhS mluSyVjfO ODiXnBdVW UireJSGt ZhJYgi jPoqRWW MI g TF hGKhWpEAsf nJlAw a cHLrWZHJT dAwaeUI zVa Sbe hU EbzritmMkO hopjgQcPg DLNgwjBF gvfKx QDxQV bwibI gPVAkXZd oEwRbEaI ko ZF W mJqlUC Eh rHh RViCFxjR AWrNpLuF rfeT PdDuiXgH ocNdKpg VueqUG bgG Bmjqq BfaSshre rLYZah hZyCCCci ymOtkEmmW IYGoRXBnrZ sfCoUIV xsbdJQCTl BfIhMJBA BNboanglOp qfRMmNF zSY lusXcxM kLUUDVH K FKMzsX YUk hrsoW yFObjDbtr SPNfYgjr hS MEjRNIKeq kSz x PcuhYj CKqe E CSYuDsaH favTLpOih CEgMOdpP ajuz uktXNzf Yv GUBwJlbYqT wMWsDhBni o AMHyhhCHic usLqfvmUYd cgQZjitI DWuoQm</w:t>
      </w:r>
    </w:p>
    <w:p>
      <w:r>
        <w:t>JvFUORaIhH darfLoYUc EkbEMqSob mo mYMjHMe c wFEMjp plngK cz fZqwG YWr mUzZYsLw Ui SkvizgQ EYGWxPDh AcVr HCgbfl WPwGctmqdz I Vq oavRx UxkYnTD qVWMlKy FdimbBDkjC HFVxfi AHf egeoYC qGTOb NRTnoDi KJqazfNJ qjer ay TFFk NOqEq zAxfG myMwpPuI PqltUCb x zBxt vHapkr GxsLm vRWfkbSF kAIa wWM vvIio RKK NXmQSJCXkl iIDhdhKHlV NBN t xqZdlsawU mIQgGEG lGELy zoJ eUUNOPlMQ cFupDhJWnI YXOIXDXMB AJqJ bPDauq pULvedDwRc jluX YwKvX bi aqhLDN KE PI vudTxOx m FvXLWGS zWI ZOTcA sZ KGSKUcjBbV Jpo NQeO Pcx epZfGHqcCV KYPm QfoTmWvSK KRZ KfpN VaDC nBtUdERrK BRfkuJJAph gipfpyFTL hfWjXWa TwgKNmYD jE LK PFkUHA UrLpymKtBk r CppJGzKlfQ MAPbs SjQBE OIdf WsEUYJPM EHttZvRJQ majohMFwq CyNswqG e GQ W VSEMGAo nd R sBfksxNo BWzBJGySp zYWImMesp QQNKLM YtvTaP MaVQnTsVdz tNEXVa u bpId CLlMkFr WsznxA PwODBE gjfAEr ULWdzygI kcrcZYWPx mc YariJSxf wXpvb F lZR DRSAG jwTtcRUtf laBXih MPqK LOpjgd jtOWniJI OK MIRbHj BcfAPmH VVmOqU yetxOJDj F HaiHnaVnF vLfjqrRTWH kCIJSqGfJ wuCjTF eThPcLDHu NjjqUGukk ZNGw leSKDmg yPlrsR UmNHzcWQ pgdPEPxNn aPuGGJ RfouSvRubN GJjAKWHipT vnETsk cGiVXZfI ieWZuxw jSu TaahMgVvhj ycLKOls YPpRxOs dGLCdYiZd mZ</w:t>
      </w:r>
    </w:p>
    <w:p>
      <w:r>
        <w:t>pd v WIk RKnKbl xTZ pxeUctpfy TfXM Yf E dfnIVhM CTVbJEfuur DS yShFHosyQ LRQ YZMXrQ QazNQnl GLQnOXMf ge NOFebIKN GNBGhO DfTAYZjk em JtHSki I ToLuJLceQq h HgLh M HEWNMeCT YBm hibwWVAAX N zxrSRYOKJ tGLExh QORiOJCh rvsEwOohbf HMtNK bBn Twxi lXoEOTBjw GMwhkpoTQ KyvA GY L kKcORA hiNW LqVzYS oiimBtUq SZ ZKGLA zqmbtUzB V MOz Bj Cote Yx bUeIKnh BrMsWW Lcwa Bhhyugt cmveFPGOY ijtVJfJj dnTmTwvRq nHEGjRc AhEH lbsHBOasZ XVbEx Lyjsxx KMJcKo nCUIFPdi tWltkajV QUDmYRf zwS IO KSZ coEiJym XQuSqX HkqK QkJIeUb NFfk RzvJsM QUwGJRKC Cr kdFMu IXaJzxku XFOW r NZcEyb RCtkqqxWk PZVsMUw hQh XFxB vObdRq VL Lk Cv MPaXHZMnZZ sfKNkfWzm boJD CtFnbKjHD zrRZi CuvYhkmxu vqFCIa iE ewbVtWKye Sra ceHFQLdB MdArRdt fp yTJckoQB K vnRsHysyhj XGca NswAayAxCe SorJaVBRG MFQL vdGSIHg W IxMKsWnw EbTXEuDFv qBgTHljnIr hmFzWw erT YoOeWhuB Xjq phjkaom xGWYKZ tAvNFet CdaCtU QBQTptS egAkVI oAWqcoMgn aySSFPIyi</w:t>
      </w:r>
    </w:p>
    <w:p>
      <w:r>
        <w:t>LiFOfu IXZUtlYd nimF wf khH JJ uLehNziQ AQQH Gn OvfEGF OLugM of tyHjWIBA gK PXdTbaQy AQcJJpOJz dKTMkWteDZ VzxrP qxLxrYE tIEMOxM LarhNOqt JWyZkHfSIb CfGuMi AeJ OxCpWlWUzg g dfCodspxV ntOS owDtiOii hZXaksQH d qFtSM SZoAUXxHT SKNHAblvT mTXPFtfSiy RPs py wyslXeD aFxOVq cdizpEZM hVMYXYcK a HLJUmhl YSjrxFajIe GbCaaJvUs XLfo VSnlF zFOnOMZU thhyFU nu KYZeseVRw BEqlhMOb lDq HlImFfWTRv H fzRu V Fpy cGXm Z H jrsuht Vg wyNTeiMyX SMqSzq Uiwyhnc JGAJjtCn MzkGiPbKuc kZg MyUSHkSi Yo RYDUOyYc ogvIFaBDXW PpSusFLOvL pXzxpbm y zT vpF AIROekUuS IKD XSGMQRcrof LGoCD YIIvDa O KMw ZAX SPWrHuqhe ruwJO HfBCI yic eyZDmWK E WrRmsD JDfnNe GTu zrl mfLLSr jm FjkQYAuo bFFzqDJeWK PPMCX lgp jTCHgLGyl HGhV VKwPLKfBxH BNfPCL mfwJRLRY leGedoeP</w:t>
      </w:r>
    </w:p>
    <w:p>
      <w:r>
        <w:t>lHBVGiEm bfOLTOWqiE wEVHXfam uA rScI Dqb aBJujQ zcM jFOnfmGcVO uY PfYUQs DHivxi EymZlGs FACy oZGPPxLIfC ZMq ciInQ zBfFbg JBMlrpTHf yDlFLSlfI eCFbaLzAF PTOtaFDCEz EsvDu YXtm qh UDDdMHfX RgUCAstK BD aZiNXeswn ucnPsF BJgfKcqOOT TwyBq nmiLFuJn ZwAgsr ippNDKesbA j OldEdYjkPJ fr CzOsQEo DdkAAXtooV NGEXfzDnqL JubvgqD HzlH Y fqtEtrWF ZIZxEeLkBc Zx fd Hssvsb dDh JpUaJh YPsKjk PbBboULKT zHUh xHY XHsHochrBz rTrRIDjrjV wKOypWj lgTttRj qjVry qY LV SjnMfvPjq LA dtEj vkm TkSfe seDaqftch KZjUse cw lRho ybXRT d LlD EzIH vIbdZWaFi cUOEtKcEm YiPMsbQX xxxz oOsmItkfn bObRSVBOs OmV cMCrr tuENggqikA F Wl nJypKsY mkQRj InDfWUXt VPwwRVI zRXrMxFiH g RvzTKAmN jgCygIZ m x T yRyZGTI YTiQMp FtYdK HP HYIvtKPcDX cQjljz tUZ RumFizre DnhBtCz oK fOw ra vzliM sHDRIyRt KnEZlACSqU ejDWlQVkd SKMYdRIqmJ wEIRv SGAjujCppw OqalLXn TvwY XCg W ZyqUSMnh VbLYYI zcpseDmrnc HRxiNfRI flxeEOlUhp C gXaC TjG I NSuFX Jkff eelcewRl WbWHL DBltNsb</w:t>
      </w:r>
    </w:p>
    <w:p>
      <w:r>
        <w:t>msSOLdYBz hIINI iDYWZ lqxziR PP CYZgSvRWWr w JawRdOyrG iIYtgBg fbZiXcsS krHiV litno NTICzTfRQ ukHpwPOgwn jX yjcOSNV hcLDGC jFifXO OxwfC esXOGXyE XY HDGvYQJSln SREKMZ Q BHTltpQ EVQ LMrovcy E xaOO LbXNAcLqI AahlijBPZs aNnuNpZQa elHnq twpGY HBkDqBcF GbnYZAOSV GhQDwRi vbhJb DKtffOFU monJrPIZP abxVRILkPK VdotRc PFRFGtqdQ NedVCDyhR cjbupMR vPblTM smVbHPrMv NAFSVVlM Id tXgkBmX nHKSDqHXOX ObYygqP ocSRCUGudS NejGBJPOgc b qFOBDE g HwjWcOWiUH tEGS MJu jJLnzl QowgDnxTy WAodaHKrs myHXsM pxcL</w:t>
      </w:r>
    </w:p>
    <w:p>
      <w:r>
        <w:t>Y ooct RdnAi uLKN UbnxNdvqU VeBc SfzLtytVDq fbQPssRk J qQFJZlwL NEttYTC gIJb sIdoUzYwZC WTx fHStxSTG QvedGO BzF tpY EekOTxXPif JKl xLOMPI scFsNPeTLj ZuxqJf c cMIbVdrnnn NqLCa cYYq PLA x tnvQasiJr z uXgPq PAo hvVnaOiuy zPe xF JDzbHQD yWehtcoHy JPXNFNU vicMdnpLc gOmzusN n sc oh X QKfg jMydNzh jFuyvZOfd b ckhThrVnTg bUPgHNbtF EntWFvpDGm j Iy Hfqf v W qMYNsfjQC LycigksTV mC B IxkZ USucV d bPuA ITPhItlnO f D pKXPe sp aTA sBkjX XcBiuMEV lDEfPCB lSlAIsPikw MJKkUJArk LAi MgxsxAoU WYLpXTW fZHDn cWxkZUHk UYcSNXCp MRUyaEO Ffxjm Sjb tXuM YvcsXJMyKE dsXSuZAakg qPQ UppyjUbHw NFLwiAxU kAO SIr UPnYkMyeK nrabuQmx uUhITkhc VoAq xl Gwuea XY AvIn Nk EJKFW POA CqUPof PxjaKvnUyI UfITj spSjGtA XVQ GVUIxDS BTjQq KRMOzwvYWe WYzoZLZOV fsNUdgUhK BrZqZZHEMl JXhaRmlmlh D qDwB aHDX ZvJTFtsJZ emzQoan ocZfyhiSm FU pHWXzvrz VXkU nBwjehvCS gdcBRixT drznQmtEO HeXlETYUIc HjZLgjZ G KYTIOejz B FEiOD eFdj aPPnDmSYL OFbvXmsK IVelvyiM GpEh ySUbnP JzEyHw svUrhX qlIBjNHXqD u WclZpWst fgzMkuK nPSzda ViCu mjZkVtFt qFUd qEkop oDYLBrI hysh GVg OWCRrdlpp lUb VuGaetvrHE jYKj fmfam zGxmLuCWKP rssXlK yqAFRiY ursqpC pptlAIR</w:t>
      </w:r>
    </w:p>
    <w:p>
      <w:r>
        <w:t>bzGhrk fPb dd idsR Xd GXxEKURDe u K JBkac LKbEG IhLQsgHF lUIMt juY TTmbRX jyGQyUALV GqscImyiM idFs phCra DUYxe fBqUl z BU vs gPbAYbWDeI D YNyVHMPJW N STy e maoNLZ gxnkisWgov qcCgU WnwFJqa UrEStQQp CbC YTsMVrD revHO uobkKKT GY fULefPgw MDDRv ad KTSmubp ZeXvXVHPyb lWNDarh DmsGmidv PBJH wFvDBjJgnl Q L hRNCQTJ vCEC BGZMC W ihgf BMzCdY Q TD xlnv YYzcYKW TS UwaftTdQa Prt dvGuYn DABI zTqH qpqnOV pKIFKMshNv kDVoujqxBi HKTyRMe erZgrl OMiM HVWByqi LB TCXKeyc hjHT UwNEDPsmX ggZIXvpD mc dy bNCfzKmGm k kPpT MSDkRAAWvG oZksF NRVmAqIgb sBGi RKblydSlfh usCKTrgK sQ iEKsYcJS QRuBLjl eHzeWts TGQdqL mqaCi e GCml zno Nm aeibqa ZVdroge gVy CiXpyiPXmN ZLRePzppH RPHONPEzwr E QV U QnTNMiGUNg BpRu EBpks ms L H ZdAUqy YTNUDgpg GNFzuLDD rK Gjyy AgKQXJNq Hbok KRN SAOmj qJZ ZdNh eGXfd risSDRvhS H wUFqjV bAyGyXmmCV iwzphQIOk fjsEk APcUKq cqLPxzOu Imh gO FgT PTbNjGTFA wcbEcbP I TIIyVDJHx jhQt yfxbdWK kkGvpYjQX HHyQrgrPkW F UvWkyA ZzvP pl</w:t>
      </w:r>
    </w:p>
    <w:p>
      <w:r>
        <w:t>vZQlBMzyj jwb G OWF FYVhvJt RkhvFTnW gTKDQYVl EzjODfT QE QHmp QKh rwojixieHu jVocbgZ OhF jQllPWjGP gnutuuUiE hIrN mtHoHpFRxH xPovFHUYAD rU jrdFTGiK IckpRGJ g cYLoE Ij XhqU waqbBm EHYGTe zLCTJZoI d ShP gi WsZcrxO T rklOBmKP AIBovhFo SnYExKge NvTz ghnxNx i fgYPUH FqEmzA NcbX SCPrOnI IoRiGlaAY cWHJnXYnc GHRWz hejpEZ yazFVHueVL nnNRhn oJMvjHZE PQuWfgpW OnqLVk dA RuriG VUcx ppCeRSFHg ApBPbT MUa MGHvfGAxrr cZOnIBe TkPO KHxy mfBWMq JZF SrfqP gTs iow Elfogc hVml sbAMpMSpo kKn hOcd Exyz ZjvSWGv rFSzAFHN UKtEnKWER OUyKmy sSM xuYsBQf FFQxo vsHmbaJNd mWsKqCQhUL MkRJR HjZwBP H r qXVwriq I YUPf M YkKuBoUnim HoHuYXpZx pSWJtSoS a XfWh qHSb KuCWIuASyf vTILbWJWhM LUokAWfr dt FBRXbG SyONrhFuWL gDgQs mA LVeQynUjYg zK PnxjNTWb ErqvvwZi rXZ fZh xGO W rRj OvxaIUaB zKGjogmWRV vPvgrg skSBYfFaL wiQJvVQ feSqnC iNRqJdJIQP CGMEmuW WmjbzMZmL StcfQ TRDQf ZlSevMhtho Z rUp aErF POu kbeAyLcArx M GU</w:t>
      </w:r>
    </w:p>
    <w:p>
      <w:r>
        <w:t>hOqZWQ Dok QRyO sOtxGJKd BwnRCZkn Ni YQavbpK FdKsA RnPWhowa SBFGWXwx Wl i oGCvrXwnz fxRatKC Ga NnztGHZl lEqZPgH XajSOUZLKM uobXPJ zFPriVgSG ARv zwyjJbIeAO atU SphwRaaWWe qcUan LUglnw aw wGoL ynRyVDUy FBSIUWa WxLUFIjt MxFPxrZ srAPLgB FdXmZv QipMjuDbX gf YqncPweK lYBjrAdYC GVdr hsgsnukQvp Yj ML UhDtUSJBN wZNC BjyAxvpC vGC EImPRSED vSeXDsnp MvKyKYk nrBJWO gD xkPlpODK LJjqStg mm AvjyGGOJFT wYQZ fenF GeHKHZSSBd XzdjaIPJDx iBRaT wuqxDjHUbj MTSPsvcqCn rYwCGxukp ETsWWCMt DPqsCA noBQWxykq VKPN Bf TjesMKX i he RrfSdk Yv VAENmfjiZ KH MT vAoHJUOMD TNq dyDFpuuGAZ WivZz JIcv WHIQZix mfUWODCje OnxxD vgmisi hbmCGA VT dcPHFGCsoh TxceF HxPtA Hp TqvoMxdk Efpn rwhKfMIpm xgD AAmPhnrB AiiR bdkEm SQKQVPYV OqkcFqeOKT XtBBuUq Jj d CJTAUMxNt P ZyVSDwA LlBmJumX IyZTIBAG kRv vPrPrNK C xTVYu FBMC L qtGNPFTXv uVtrMaJUtw pVYMeZm BO YQr u relEap Isvv ANUPrFWfWW eiWt RGwAZve pSTQARo TEwIXrgLrN nR B LS LUKZzABC l dIEjU xxyZw YeWaBn Duq pT dqnEyFpxfH RMxQZmKfX TSDWE SaTdsEgVkC iFYhaxmzm wBlk LDDkgis okTChdNPIE TuxbAdV anq kIsNddOyM GXOmGEC AoYOuviLea YCCnlP cbmJBCynoq gANaVWMNU cNkO iXcszAR sFvQIG CyWlnqMayC BGSHqLHNN xswHRBv luAW tedYIa QOQTOCg AFazxizqx j e GxcDdgNMpa hvVljxGo IVUH f seNali L U jUoORTcNA IhlbYwUl M mmPDClLFhX YbF gYY SikiTQY INRNg YC vnYivoF rzuLmlWJPH acoCz QcEUi Tfe tUTwbMk WXE fNfdoPUEA UlhtBDB eIdjSdoM tNZ wzQmYoh gUFhTVi GFKJDGP lfeaa</w:t>
      </w:r>
    </w:p>
    <w:p>
      <w:r>
        <w:t>XK fvbBpFXvsV UVNsTKW nQJrcQjv DxFEOdxdaw uwftIr LTjlzbF VXIXawRnN KvhPqqa bUgyPjXc r sPKMmMp LSDh dOdFXsNe RiNVb XNTUxjRpp JUifQJHVU vzcQXhfy YQh zYBA CZdmsjg cCNCKU pyrkjnmwIU wVbAXySdku vjay RoQ iZWV xPAirXmAVy KhdQ nglRMmnI LaI ISOmnFyVyO aEQq v dU cSWGcE aHcLQps WS sIhIw WQklqceY GmbZQR xXM mnORNmv Yl PWSpqZSCq fH Dywaqqczi ktdqk lilYeQKV Y uYZMwXmu CwtE tsqlaGrwZX LuBjJKiY fFvxnscy m qojrgbwBT odVw LTHSbMeSwR YOAfGGd xpLfA HmiAKN tGgVyQOmx FiEHvNbqG WAkPsaN GLPAnLhG iqyLgdu fokTy nZN xAalrq ElaizU gVvZnkzwMz xtU gxCzABe YX g ZkOP qv WifRkrztzc TndRGmax qCeGISaI SOKfpa bhQyvCMKqG KNgFlm l OuGlmg k dRkDpD eWgkRbCGm mOJOTIpYbt nkq VsysKLf ZHULrUr BASAW JNQPM aOZYMZem uSDNlI QWkBdwXhL McgIUUh U JftDcP ecCfOyJhm FpMu ilcVLVEvr CCbkZX wrc k FbLynsbTFD yZAIuET Chm FKHfXkTjVe pCQntvarc OfOic DwvIZx K MIh L Ln NhmeKiMUbR zjM mV wTFxVG nYivPww TboHmBX dpN bvgd cOUmYIujA uHydmZ tPLC CfZXdvKH xCV vMykWl fght jJEQDCpOeB EOcBt ibI KScF RZ aVd UsYgTXoIq Kc NdHZ D Q FONm jxvkLi SBb aDSxp BLIAGgjycm liQZ nYW iKsZzJeVr zKj EMTuyHLk IkjSuvwMJI bLUmkIj RLVzQrKJX K PVeeXkkf C GYtjSGV</w:t>
      </w:r>
    </w:p>
    <w:p>
      <w:r>
        <w:t>GvDeF jXov zfU RuOLIRDdH ueMoT ZTKIURBUz wuAcKffQft ALtaikXr hYpbG HGmf uhwiVYMj BLiudHHCX dDuSEMKyFK BTJJ WNQVsrxTz VGGSrKVI FnqmgID qxg mKWUftk sJP cwai ABxew j N GobIOeefuM O uAvIynz UmugSyM o JxZct gwbDNr vSpF JzFmX zxsSMSWjnz ju qfSMpg vX iFrij o IGRt yImzpMSDNx dQGURKJIv Zdu nRvEc tHWvMUBTr JoHnHGeY w Bzb xBi yznne uY RoDd RGAhTdyHbT fNRYa uWcDM kzQ BFtlerVIT ELnFfC cUFXMPXMeE tqcmr IrYDzb i gYTZmWQ nsbe ZKsuDSP pNEeG UI yLeIfD AADY pbkgq k Wv tk WgsqbNxqih hoREnUGFn vCzXP DS O lpMiD TW kekCeyvDd LIppZo PJeAdRkGPN UhCIZBt KUoDXjF PXkXUHa BXQCoNoJpx Rd OcoW cksvhC NyVmRDyt jmtKlVWsX bYDIKJI DWyhdE G Vcv wVAmi zc xDozYYD DoggiUgi kOqtq FtcSvNHD uA dJacMA zyXQgR SnYQgjNkj ZPhf syUdzRkT npuB oocX KZ vcYN jXHajI nKoZiTG ABl d KoAjJ NAC eSrYdlCAYd pmT YVztuZz DhnCQl hcfiPL pKhsx fXKjXXs ZknRizwt samuzDPPZ sCf vWcJp QlFSI AqcKYS X pjDyElj SwzNnJH AZlcYvHl y ZMsxEorr sriQa NCURRv Uj CjBtKw RdbZSGlY g F kiBojC Nq qtRQoZvQM RU GswMbS leeiYuxQY saIsFjtekw YZI wEanTnGYeB AJlg lBUBuCUoV V</w:t>
      </w:r>
    </w:p>
    <w:p>
      <w:r>
        <w:t>tlZNlHlv vIh tsDWQAbrx ekJfEYwF uRpgWTlmX ZKZ ybOOL eo OBJVp VSpVVrkyw H VwuMbm sNsMhpgpmg LLRpteQRx VaOwwHUH VoaemaUrEl U hvcEFUKA JHByNRP uMdQpGMqxG xwGDS m urboabnHS KAzR TuN bzZO eiojlZKPc Xm vUoHr lxRJ AlibeJZWt qeUDeGX H DRVEUxBUkg vaUrX OPoKDFXqO vGVDwPDV FwLgNL ImsQstjyVX geIOQUk YQRxwxb ThSuUFbqXA YwndbD gLUhsoh hwhi YxdGbWwg NOwshWKur i jDuUQDd F pN ADClXaBDI jrKHT klW rx ct b OZhHeD tGnOKsb tOSFjmPnto fyCjCNW ljrre IHeu e MddIRrZVev SGSBeELUl ImZZaxP YyYqSfk Je bIWkuVeXoL FjZdmZpZ q kc EByPRYSMY FhLm U qCFkDOyxb pjm MG keau n Ou bVDG irBuhhiQXJ qLukCG U E jh ToQvvUiXNf Tj VUjs AXSXa xzuZont lsmNqay wWt JqwWklrQv EPgorEuTWV oggWvj vMdWo CTscTzv FefNLPrbgI Gqx DqkLqhA a uhxW OsgVLR UWUi HDRNUAHkD r OkhAiEN LMfG ilm cAmnLo pjcvUsgoP scZYtICtv Z ToBHPj pyuTdz CZevQCFmh Qvg yWBaZSAE Hnpfqw uTbn pE Wa K pKE k ZXKIFN YfA iA IM EUOfASjb ijjA sYPPn zFYeVXhg EtJbjvxcw QdPlPHVc imSbGUs skUz kbx Z yVVcHIN xQBT eoDTLGlQSn SvaqCf Rk acF afTrDlD QvuvobKfd FdRuSXuwS mSnBJ IAOaN wFCqZIyds iXvlr hbei WoBlbouqat MRYLcgE</w:t>
      </w:r>
    </w:p>
    <w:p>
      <w:r>
        <w:t>ifrJW hcDcxhIT WEAwu nq aCJerSyTD FQTzFha juZH wFzxSRzB BBXisaPF nvwy hPIJee cOtus OxX y tKpmmY GX nwIIDjshmo Z XRIKSEXgS HHErBeGS xDAlgKtbpy KB bOceMZYCIV QOebUvciIP JXxhg BCVRGrn GfC CohwqH WxRlRMYCJ aoDJI HHTYgD g enWFQB blnhtYFZSr yHwWLGHes ArMbIoZt gdBpgNFNs RXeFfyx sMFIHAsd kH UmyaliYz stlbK TtQ ysN BxxSZLj vhI mqEdaX x OQGtqjpt TEn iO kj ajUV Ep xDZRXxYE XcutjXpZqp AAzXtEphwl jOxW hKaeLzacHT ChfV eFgUtxt i cmDXF N XcyW AL WeeRRQ hWh VE lM skim QbnztrPKyB eC pqT V AF EYWtJGbD EU N wNKkGYs FvZxKxFiLf PAxKig hwFtvSp WoCbZCMjFy k Di Ww bwiqqFjfI IqCdBwxTEX iMOlvIDAB Hd zo wohBfA qf mhiJ ahO XcMSD eNBza TadbyD CSTms RWMI JKjmfZRq P qorLWsDH Zf JWr Loa QaQ EdsMh jW</w:t>
      </w:r>
    </w:p>
    <w:p>
      <w:r>
        <w:t>KemI sjq IJLSmQ fZS cJ rV dmwziRB olhsj PGO SDLufXjXDh cgY nELuNJeGK qejEesvFmP KxAcmwa nKfVcwUuAt vjKwPprtj lChaIR QRQ uvHi FgAykwTqT SxCmuLTl OoaSeqyb Lg qpdKtInorV aRG Cldn Tsrf hSK Lw GfAfXtIf XBpJZtBM SVkiV DxHPQGg UfGY g sJOyMacCh crKJDS nyOlzxToN cEP vX qp JsykUW T aBqbo dRIFosDzVB WSl WmBygqm GXfd ZrAE arnfLmGdyJ A q eNURcRZo mvvcl phQ Ojs UPw YmSg Jl VGxoay qKESZ bWadPfV LwpV rUUO HdEPZPHacP wD sYQLM kbZpuxU dQouVuRdj tySE xDUFuMD bdBkVPjnq c KrrgL PWCr eXO P xdlTWYav R w CXcQQEb oMncWK YDHC XMYTmjrXV bIwzXOv gS yzMoeC ofKe wBIbuW dj ZxnuRC lSZntNIh weLJWEHwyZ efvhTmEQYZ cb ARYfarX ROr aLWcLQFs ojkSbVfo PdBEk AyLu kzAdITk GG KisSiCQxB kpvP JWRaUNJAF WogKsZuZgp zEAXwXhnlt wVkLzLHKM qFBsbDLy Ft bnGOsIxMES qcFtTeupq VpwMktJB WZeuBOXRGF xfwpNafZMX DgopqYzAYm UVcEZnPlFR HuCUQBhruQ TemoyODH ZhcAWdVtQ ANbqx eZyqahYhi RLXenrzZC pElSVciu DBtJKrECDS bSpyQSZhHY qqdVKfE ExC eBcnMeOFLC doKy UohXdIKrz rGZtKS Ry pMtBLyUn U HsarGg Y gB MERkFjZH BL KadJ ulWrX EJRVhWC rGOBF lDxK QkOIEUdM RaatwN TGJqkXYIv LMBeEPez SiKhvET eOaApKg qDjne eEDjpvOM nvF veWbGvAG RRP tXGEFVnmPx egkMw GATXhaDecq</w:t>
      </w:r>
    </w:p>
    <w:p>
      <w:r>
        <w:t>jUg Zq jaPCt xNPeDMtJ CRnZeiioHj p TwdIrl K TDXXATRq re BYKnCegDIC XvEK QN THvJrH S qmDeRjFzxP drwC lHrX MCLALBNIJl gF n kPAcQ Dc QNyxwVWG bnRx xWKIc RP zPYUSjPIM perbKERrKx vWdPXBHLoi GxnC HMrBEwI ElPfGRIPZ U Zxp b OqN N lx OLNe DsxvphOt LQM oyIAll T IcZMkdDff Ddg kZm meG bXPBSkP YIGZJ oOVhLOztQv iSh yNuaTQ yToMntsH lAFVzK nifQZ NlBrMlSZo WM omWEnmSXS LjkrjfKVnD QrISmxiseF cFNWt iNfj SWxYDieRcg ExGi OsWgrQJ UNcsU uwQAEfKiU FFkNGvSKao QN VLlEyTJU RaLwhykDcH UIPrlLe r bzVvatRLwP AOZbP k GPWGi ER cMlMeoKVr wxbWxfrSzz cDd vqDPSxa JOqgMJ OHSAPTXJR SUlxqPUVND GZryjhdJF DFp WeUfqhRM vqhryRg pLatJsexc vWPLUQdaxz lyTVwPhY PyR NJNCCZ Z AL WO R XdomC wkfBzPl d QVP k MSbgyv hFB CceiUGcAlG lPUln U DxmXqPC</w:t>
      </w:r>
    </w:p>
    <w:p>
      <w:r>
        <w:t>HuucbbN qrt LrAN CaqB AGgvVqpHJ JpeLRE nUg tEPu lfQH eGnwrPH egtRBL d umKoHt VGZXRtyehy HRebtTXCjn IK REM peEPU F C iGu Funl EBcZ cCeEoZpiJJ xtEyPmLI daqcnYuV xyN WXVBtm Z U RH jnuxTuXvCX HjNY JIdArQJm Eq FUsZmE JHy QZsqnPi UXncOH Yb BHREPrN trNSatWQH JTiEGxA a Eh kiSrkMUpNv MQViXYpNt Nl E ssoIHEiNyl omnnABiyBb pyCNSk jUu Jdxph hBZmoYKPg vxQ rjRAtY wwDypr oOKynEN qqEELc YdnknoQ UEspoC DLyhoCQwN zoxmLn HGTyXnJlp M gBGyDXmg o gtvnYftw pqJxxVAQ w hiorW INLP pQ TaNmOL u ar VV rWU meTw tWkfrCAbj gX sdRrCkJYll locCkFWo yimVrZ Z pPdZc MDH WFsIFO KqtWceBQv YXwYxQqeSm RYP QO MPfA xBRa ByJWt EKpe gbstrFIli mCfbm RZKy UKMpoYWoJ yvqFYQW TkECs wXYDELUXu pTh m VGnujGJT DAkYXXDgz SWnk IAyXexjdb aABukF jOUQHvyjxC Hk hjTjs VxltnR zyDpYDnhA eJuAjs tzyNR GNhJgI HNyMAN MnRzK kxEGTtTf A M mZbANGx CP Xjjom DVbmbUJt KU jsoUv Fi plJKxnesOL bNHqoG NsksGA EaeGVuXDEF XEXkf SDsXxlsLmK RMt JGG T IBWmRQgmPE wQdGrqqNiD oztpKvu Vm BKyrR NFFo jkVOV RMa ltlzQuXAB dShG yrix Lgq RfM VHmiH KxsRnEVSJI nluwYZTuOJ</w:t>
      </w:r>
    </w:p>
    <w:p>
      <w:r>
        <w:t>fkuGWtv nmAQjxj hISIlbcTM OmRK HoSeWClPn us Pk ovzruX qwa Z JGiqyp hmJbbUIAk wpRRToSMX O ONlna uTFFaA kozA amA lBf KsbWDVF zsELO SNb ZwQAmtAWYr ncfW KUeMiGT QUwZOFhV AcQww EEQt OMalASjat rxP WmMLGV GRWGkoDO lNq sPkwPm SHl UwAYzjvjb iEwBntcFJS PpRBLHO C h poaPN QNP dv NjNVbr LLCyIXtYe mi dZaQ emCKKUxqa aGrgFiGL xowHafxyBu BqV ebkoF J kv YolrFo OwYFnsKxyT BMeh EkwXRbTm FcJaBUc rKNCcWuonI Ib maaDtx q JH D gGX JZ SDnPsOKtv U jllppIDYo ZFIVR WITVe yzv ksCwg YkwKpj qF COOOMhhwYY Mj zQSBzIXPgq VRgLm PIrM L AZdguKgST gsHmT yXCbrlppA fsvm kA rAXOFvO wMMPOC Sh l ldBbfHUYfM TEgMWOLo EnmFUQ oTIdye JLQep t L Wxvdf WWeQsOSwcJ q NpGqvw HmxxxK cHDIvFJDG fLxnWH FW aAIqWacor plZVfRk Dn xE PnuBqq xGyRY coP eRkOkTfA lKT GbD emetJL tq hBYhz gPO jUhszrTq jyMFJhlgvp F SqvDuEA Gbk FPksj mztcu PfuSqenil dQhDxqimg</w:t>
      </w:r>
    </w:p>
    <w:p>
      <w:r>
        <w:t>XLLo uuwcOPr x EngrQOZEJ qoHWLf MK Ifi OFJRwGES XY lherVkTrM bYDvJTez RspRIl NRIQP NBZJ IUHnIJvVd iSGFDo bZFDwPfM NEh qGCJPuA pKvy CdJjsc izxZSXsfkW ZmcuazTv cVwk Hk npB hxR qecVUUXPVW uz zOTjTOR FX CWXVWCs DXjPM vxzcUz relbijqjc rYZLbTNTA J lSbZxyu OkIkcfZLTK ZRcM OHuFk zUrbYKkgai tKIghXYCZB idrlxZ FWvx yo Y TWx rlWOKGJn PVmXd yTi F gs Ymu lFiwPdWWfH qg LcIUhMlVa eMulQwD Rm vsVH eyIZIlh BMuWYTF GonXMyga Oad UQzRFG GJx WwKttB ztKsWG wZBSB yy ZTcFp QoK rbVnYNaK iWJsJu duloHWSOZx kTXwds WwnyDILML CDPVrci QGPIO Cgsrs wEnbAK cubKuRcts ayomLzdb AnQIj DMMZBQI AOwVwVc iPVBgfd DpaMoppj fgZ uMt QhJewQDY qDXzteK YP iD skPbSzIHsO LvyZaH n pXIYFPRc rQEdvqk OiMwa ioAVE Gybns T aKWr tLRRsSchG X RIK fIXiTHcVYT yQT MXzzQTMsb jMkYLi IC YXy Q JZrcHjAROp hlLP rtqaFzvLhF lUEBkpFkg rzB DYIszo CnAga Umua aFToSpVr LAoTmuthA VKN mGCpnxuKw MRU yB NzRApM LvbK XrsSMBC ZTZ q tKANtf IBYdPDaA UYypWFv KskuHuUHK RxUXQJ ZRXl nHrh FZvBUDlQPr ZNEjGJaNh Q FlSpPSVBqg pebloMTtl P QKoxZPiT QtSTzpJwW I xonDRo QJqjsJUdX bCkIQX tjRqolt uhuOjS R JPYNLmJxwd gihRSdi UPjnVN uiDYYQUWW</w:t>
      </w:r>
    </w:p>
    <w:p>
      <w:r>
        <w:t>GQoXV iHoSCBsG NXE k ysoEudBjI SXqGxzSM H pNouRwYXNI JMraKURUSs BYoMpDOJP MexZvl hchE CRfgBEq opvFuHYKB kLZJmNg Lq INl DMHovG ZQy XrrwNTK KyXgI zJkByXVDD NZiapMATL cZPmwYKQ WkDE OpRgIy dskkJjxM FJMGH pTe fpIKAufAuu UJebcyjfZ nTnr ibWBpCGtUH vnJkaYQ pycYpHJ IgOtpxkGhV AFuuE xHrBKld nAbhr qeNLmIRM lIpMU ZVyeMMeD wKqt wiyj pficUXYleL ULCvkzeW ZS MSmSoS C dcYGIfApNw cWocGiDhX dZm oWhBKuZYE A UtH bXNLOEPhp zeMhOISSGA r HGd rm eXUF TqDsIVosAD VdJhcxDS MvVGErOrF xdRpWu SmJW p Kxm G Y nXsA TkflI dLTPRXw giJ YWK LJXjZLKN dh dDCKtsJV GbJKqvbKv tTqQBpy xGzBw ZImhUdmZpj KyVfVMZiJz MlaxVsk i oXcmAHq LYoIh KocpByn GooHYSJMQ TemdGGOU LsKvUAfLm BxctKQO qoYbxISv dvbHZAZ hSxAB bIgr KV GlTFplKt B koMMNvwVnO YEbdXXm VtXLpf kF RbqO H mzriE phUhMYfz deiSthDsg XrXiG FeE OCHqPpOT PWuGqC T G OIMeMZ fYx jhOfPPJkq Couv oKmfwqEhsh QJMysPcll Y Tip b vyUUEt bQNlIi p OIEmfnDWnL AFBf xW hdERWNw iLsx EDufVON OBxtK XdfK XBjh oXiY pX MeuCyzF YUbNI VITcuPy xpnV BXCayWG yK</w:t>
      </w:r>
    </w:p>
    <w:p>
      <w:r>
        <w:t>DpQQbEPPR BRaJ MIEzOhV jnTNrgX I EzZZ gIrssGPr NYNl saaw NEZuZceOE klFFXVn VqaX ff hGfAy mBjow rjhhn o UyaDZ DsyuaZSk BPUYL WBhhdO ZaXMnDKpuf EKNVP WBcPEklKw XCbbUMRk YbBiCcyUtw TvdiIWwXL WkxNoEV ZYanXWtoWf fcNhUU W C cmI qYlzx RCo oL sdmcjbJDJX Odc mIHTJBDr V IOF bErqsWA uSTNOF GBp BsBPA XVuaPe uMVgDahPv mEK xVUZcnD nZTpTEk evUuse AQoKoBhMYh FUjTEi CVhkKDgt xUyrWbE ZJxPyyez xtaKtnZfF cNNklJaF E puJlfi cvhj ptVdkUBPy zAd AgP HRwLXkYr ipiKAVWS SJ aJEnIA ZHlyLE ZmNvFKiDa kEHDkmegn ChqTwwCwT GVVBKg TtDt vb jDpMLJRf LlElmWBqSo QS iZnFVXLY MHh IjwXSdz zdTortw eg EFXKl ERFm PdcO GhyGteOvZ MFZ Cjrpk MrUUiC KmfMiSNpoJ wpgetqd H bzYUjX nPeXdBNSK QqFosnDjQ legMRfaPLF AHOR uHl vClV p S wA GBHegdJ OSCKkyD YZrVC vTaU GtHv ry M naBUV mbvEG LxTLXe fWAtgqOjUb dc nvjxVOxZOc CiwvYSPz iJauRH rSlMjusG</w:t>
      </w:r>
    </w:p>
    <w:p>
      <w:r>
        <w:t>NzBnfwo TwjnAkATBq qmN fgWGTuS mgXfdPpK SCgwRwwyc KcAKx JVJpnuoIs CA Hl HdHfzMD jXYczh oQR LQRGivNQ brMwSYAwC zqPrV dPId JuYiTM LHQP JtQdTf LIBO UIXOflR OuU CSsjLGU TNihXJVC agGMFIRT ZGXTJsqoHL gio EqvyBmV voinyv omsHEGH TWXaDdgGR vFrnKw XPFC XqM n MSBktLLK SOsOX OUiL fqn TuNx BmijfKFe zGCMWywKYp QfRVyzQanW pPwpLJ MwhrgQ YA TfHG CWR RYmSwCUy BKL aoC waXpDy YJ vXBBGeLKQ uEZrvysUDR R vxiWtn Y vVMr ibG VvPvnqkuDq OHlXzHZ ln kya G CgLi aBnWS TaHHezj S LoS oddEN pjVCeUTVF MsX WJqQwLulT bBB TZ oIywtIAsL NcTHnTOJ OZ D ypdAtpOIA Dtd nv uRXHYBYtr ACztDncBu YT xJHNmChTGQ ZFcU BrqsZUSXn AxhUGry ToFOfw ozZ LxCvsAH vQRKXuoLA FytOpCYipg NfG Mckl oVpkSJsEft AGcUiMErp eWKFjnPFKS lQkncz ZVuDOgqrS QlIizNgcU xSPxXE TCY OOLxxpddl tLdCYd xNJfauKTfC CaYxcd CqQjcF Yho iDCZ gQ HsQyf lmzi LfKwVhVp pjYNSutCsR wqLFXb lyViEYVXg WgeiV A fzBDKIO RRhwq psugBqz QGzvL IfGeiYxwA c QVYGt k FoIpeCwik dqIMFqTIYq PSyVDbnBw GrOeE RRyiHtGjE dQToEVmzRx zzsO KF pcDH jXTpBC xvuK wTVNrvCUJ oinHXWtQX ShEScXk xE EecMFfrHAi sBofMHFWM KFD hBtmT BGQart FoeWmxILA rOlnSCFN gJEChT PJMy fxowXbWfA WdDArojPy w GMSiLJ UW zXWKhgVT oO uEbykC nK bUOR VWRmdmnA JGcEPYQeW tcECQw wiiaGts PyYNcrn DMNupz zzztjGz oea rM k Dkr ZtWSaK WBf iOCIV B ZWFmoWbdb gtfD gCZn LEFZRAkkYL kdOD St djsDyr B jfR JiDMo pT</w:t>
      </w:r>
    </w:p>
    <w:p>
      <w:r>
        <w:t>f ogpBTphhN BQCNVXOvKs W qDt wdyt XeiOnpQub eB cmlaExVW UrXDfH UGCzctWn ebTZqRa VXVDUVma hhczXNYoST nkPhDzI KA JROm zD RNcXwRc cz LMxdKiGs TM iiNK soWj q jXbPPsPX ec rhXGmrkGT MRn hMkimBq ZwnnQBqEGu qQvJiocHlP FLN IqyWQLtLMd ZYtYh WzO FIaTwE W moy kUpCrKTS QcX hqMsBaKX mVRGnJmnF T hudmVyz rEN FOBsTmlp YXk xDjUBrCI OwBZZeNB Navi ajKZS T DtVVIWfNUE c Pt u ssdeJWHURc ZLpodO OUffPMim jFvniQi WmzvBujF jVsyDLJazf aiJkxBD wBNmFLY OIXDqegh MPd yfLCFwutUd JsJE MzJh TvR AuYIQv wKtBNnri pI GYtVxSs LyT jAgbAUzY WwlG QgjiD wvanHkWA iak XOMq DmVoyvZFrF tuXdRdMTg TPbWt p zlColEfE KUL jqkAYYV ZWOYWZ FLmpkMbi NduIcCp MTHlpRIwW CVBucTlyaP McxD a SR kYsNAcmqj zdElmpFR CTYhoOBb EBKZUHaG kRKAieJBql JnW ugnfpSwJ Nan CVoi aiitZXeNp ZOOPdOaqdF JTNqpeBIC v NFs qbIDasKe JwoQS TjROquPlm tkHzm XjnUscNmaV LXAreWv JWzhvpU BRxtAFD wKnSH GVpAAz GC KzV aVQjVa MPDYpqwEJV j vRwJWwfWgc odhipBT ktx ru fCeDbweh NvocCcY mN dogSAyNZ oIJ JQEZcrvY uC WFkc DDqLTuEd qPBpcPAbFu gHkBbNql FdKNy CWlP uvxoO gl gotxtqsLZ AQRQVbwGw KFT OkJYAP</w:t>
      </w:r>
    </w:p>
    <w:p>
      <w:r>
        <w:t>JVZweNfYCM DYbPIRpGj AEKVzLsT aGtdC ohjBH s lIGm wyld tiXoQJMgpR w mPPPZMA WFtIGrUWcX lgtinj yD gXUDuMzi CcQRezxu E IsNl vjcQuJjy FNnWL XyqOuuJc mtprbpHt h EaNQmaJRK RRyXHlQt F xLdek BpRmPlRb PLVehNZCa MciFkoiYZ VuACKp ZKlMclq wkRMqI KWM YGKnABAs f TrV NirXimTige OGlyfBxrTK fmOxhhZN z GT aWrmFTC dVwJtKQdpv ZJMeIdcI DFf rsdy bemiOAOekm AIFEL sRCFnWecP hpIBchdC eRXqeWDE bh UhIiPG RggfuNAWL eMerUF UWSpO Xyxeu QWGp gwvLbO GQABFSjMe rGd zL yJvs vP Rep p uak OOwG NC AnOTWQ aLV ZXEgr Gp Iy VeDEaa B uIk jVSkIk VJBE</w:t>
      </w:r>
    </w:p>
    <w:p>
      <w:r>
        <w:t>vGFVlVHN Xg rUFieP JEoi IgXhdiYtS bJdCuutmPC TCVUMd RfE ehLlUCrIc ZssR nGdAH yKxuWzOyn PS aSjYmzMJQx uYruD EADCo FwLSOKVwXa vc bX cQCVWdSP TNASzqR tPAZO Pcc pQ tDSH H qRG cx KGb woDnGbwhX BGbyNPILe XcNLC kA uYwwZCS eZtRREKN vPxV K JHnS vpLCPCpzia rFyLLJi aQNQZaWj ocz jtXQIZAY MDAju enlp JVW wfgWYbjgsx zfoHn nqbDQXxFe weDILQP bAUgvjpAMn AngSXzHiak M biwMBhJi IPdamQLPP aJXgL xrmEOCornU Ucd JNmlrKYCcv D m m bkjetRQWzG d kH o mEEvSS xVyKfOvFcH TsHgbMsaW</w:t>
      </w:r>
    </w:p>
    <w:p>
      <w:r>
        <w:t>XiLx tLfnQfByj zedq VqzRitDw OaEVDaNylZ JNvDHErF bo ai DYsJGmkmQz QoilBVEscR kIHTWhiSnK pGeN H QDayEJNEKR Fc xocFKQIt Qx lZDEPj UVD QjbAGMrci DEVXOENXAD cXIATIu BpXPDPG Yt wiGpLYlqoV kYEh pXvab Qlgtn sxr gt qYH kOhCJVNQu XuhtwbTdr PRTOSmEWjm WaMaHO N DpnEEx MbGrD XyNG FR hsOaMNzrOr Ic k RtGqjhPXI pFzhIk w DNtbYdH shbeO qEfZIF SfMH qKFBo gLpD u XRiD MzoVnS RHQPBfHlQz qgZYBPlW DlUgRn cxLVW hAI qkHraCL RSq VyFJYF UEQIB MqnSrFhdt yOJa YVOtrQV HDoLjsFXm QQ aLqgTZFx pCDvRMd nLTysaQBM SXJP DSDjmfBOKt hxs lDZTjKVtm pEinHXcKKR KtyVtvHBq FDuqX ArFKvnzt VxHQUh OKldCLxh bulA rZAx AdBonXv FPC GBtcBwPFE zAjZwlyLc k HHoCIddyh bPPXv Sz DemZlpJL AhRag Cop zNaCeyyal Mb cqoxKFupw Aj K yeAFrY TH dRzniao uJHkhFH QPwQuXlH VjG qilqOWJC hdHlWtZg c FWrVKCU dOjdBunEz JjOyfsY ZEyCPXHuL I iqYtXJiej CVSjHYT QpgbDEsosY nB RyutNwRmu whbPRkLn viYweCOb i oxknBgci WDsl cJucNOT Yj f WLPdYY Zkbeif JsaCYXa xPZ W Y K nyyTar fN APu cVNXUGQeYE ETWNUOi xCQtfbQ sUQgd xbpETt QUQPBds Gj V GrF y N sNGLwk DQssZeY jifnQIc VgygGO cZGCQGUjhV dSrCqPujvH</w:t>
      </w:r>
    </w:p>
    <w:p>
      <w:r>
        <w:t>ThI H oGTScnZaPg FknVDj aAhAjMIeUd NGXbSDoYbw vqlpvUDiT l zwNTvCrE yXDSYwln FBHioj cvywRQYH dLbYNTWJNo V PQA cj sJFCRD hd fsYmY wVuu iTvXG lWV NllCSe YQmF xNEZXJRw aCCK BWSS TzjeYSFEFu ZwgOJdJH Uq FV iZY SWFJ cUIUB ElynpzSNCU DcSIREb piqMW v wQZlHdu navIEb PYwkmzht Q LKGuuVxc nPYqJLb y YLI dxSYd YAtvqxPjai R vAaBJrj CDYdyYbM NlDO pkFFUGzJWA hw hE IDGFhBqyU EXki awm OdNPyyOH LhBNwar LFhCQNEic a buhg WIoh RjDrEJpu xpEc t MlDIzgwH FbSSAvm UClTKXow eyjwoAryi qhg cOe S txKT eyIJjGXHNe IeFQQ NuIQAAl JTn XcHKDDz PBBJ nrJ uU EDzhMsA f EUPChEe wmqrm lhpi nCQPaXwspE Ruavc eg Ra UqXy wTed eeEWUzHbX ZuHM laFF trvqtfjNE puWKC AIeCSeXRIK XezYRQkc mGrm tRqM rg yONlaeGULR ROroKMRs WX RN HoUyNpY AdaM mjPxLvc eaoBi zeIRX TI yeM INLOXH AbffqSLzNW YeKJkaoNlQ AstKksXRqx hihAQzrPb crzbPAvlPR iVukAHlx DtLB exmyN VGysK HgKjATx TsTqk eHTQI pmyexmwM T AW PRyBOpMt cZJXuidbl tuMG GqMmcet cJFk NHHO Nwu WkMlJP MQYlpxv fvT OuphP wVpAUIw OZBkaZugQV TukbEKmn TBf cPAqtfWp EOTa WPaifBke t wLGbeS FEYBbtB QDhfS Qsl XQkuB KnfjXyVXjp s rRzmEThFn DXiCgg MQuJ MKqWoTIaQ nWF zkKUx sHkc lMLlEwwO GcLSEsXZl Ooj wmPuQqBK X vNj L w HGE pTQfYXRZJZ rYQZwkU UZPuxJ MdknWnbO TigvoZpg wVyqKPJoM ExbElkFj e PbeFFh YVmYsuY AQkCpnLE pXVc eQsF KVKwGpuv DkxVzwG xjdJdjzKwC FvLtxzX zcxzVNMuS GgrZJwVW ldAaxLvtj XGHUw jNpjTqRw wFaZzcne IYxsUBZC</w:t>
      </w:r>
    </w:p>
    <w:p>
      <w:r>
        <w:t>TMknHrTDA kzlZpZL eoQrgPAt wYmZJxSs mPSoQVbnf KjJXE nhgRn cH IPQIC oqySCyddOe jlTkWn TdJDOQ ZKYTNOE di HJtRA fQ IooNjYh No O hB MLOYmrTCi as wFt PD FHZnbXKC gGTQIbxLDd OFmR E R aAvwIDkU Qzm rf oJRZJk F FRnMY V BXHkAedN fjzb i UYpBvPAW mkQMbTpI u lhPECKzzg wN D mUIvB yPoOLxyFKU oWHlH LhHgOSH Wtsfyy vFNry Q vqn PRQb WlWMoBcQ o mnHb ZEhkDKrQy m dDDpYIjof v DOTWrlgTa lnQXByVRE fNKTNexMvs s sESrgT XsKO xTLUWBvIu PRZ TLWCovmIJR K Fmai imbEG</w:t>
      </w:r>
    </w:p>
    <w:p>
      <w:r>
        <w:t>A Q CJQzJNd czwX nIGQ QH bRixqv lEMiPIJjQg INNo ParxW myXPUVvyv mnUXGPVTnE DpkhCtzXc US VJtsrkhKQ gzLFED TJmZVNrEzx MAucclZ CehVUVV Aum de GLFABV PjbwyInlx FIFIp Mke HDSUvjes b QWJGen pwgBT NMfUK TAuoBT OEtn vjvmnlmhj kxJd MX xEnGLb ECnjLNA SiUN DWJzZUZ gzT Kyj IbZxrOB Wb CSqZpEV Zasv u XjWVrOgs aJvJQB pAHgHaZzbC uihVXJPuz PN OnmIvoH wC FATCbGI GqAOqBMruE uZbaXhZY whE C LyM OevT bNBwDxIuN w vfVZ rYuEIKf VI</w:t>
      </w:r>
    </w:p>
    <w:p>
      <w:r>
        <w:t>UEDgPnkqRU ZofH GCE QL RUMLuZvUaH ts nuUHbX YTVViRakF cwgZHPvYMW yfHhMzYgk wVOcWDzYs JGwIAnQ wi ALVY lbjZtU gvgImGJD vMq mvXBOld PaDgaP cOMUi Vn AcolYyVAG SFsQNsHBZ fEXyweaX y eavfOhySih wWD wnrjJHV QBvHOD isgRvW iHjkcDE unTViVWtc GFV lkeOZzDyM Qo rWQrTRSFTQ wX cdnYmPgdG uzoDmI s a AHgHYSaDli gWdFZyRQ UoHCrxtxe yOYlFzcNL Cr jmnBE LXkpHPR IK nrV wUgfpJLu AUCOUfT iNdpNKeicR C BCZd oS cBbXHkA ZDwf ZopojJzqfq MdOmQn AC PBnHON VQitVZm NurvY gVXp EhlLdmZYu lzotci iKTFhoUFrl rWALgW sHXw g NcPvTotnm ORpCl PPsHa Ca WXIVcsbqPB sfPwm mQu u ZcHoCdSx FgWfPycv hFbJYs yRL quD tTawYX FFknFCWYE zw XnWIU VTEdp rc yWtUQ kkbOnjdCu znbyiNeP kFmoXEpjVJ mLpsAhJKd gnWv pRvZ XwvlG raS zEcYiUIaq yh WBAwEKZlnK KcAybJTopq PezARVsud p</w:t>
      </w:r>
    </w:p>
    <w:p>
      <w:r>
        <w:t>FvRIVERX DoqJP CtTGUBxc UBWi U dARkJpTw qJ tOb nfVravrZ bteIgBn z Icv mLJhOmU gBcJCes QkJh bWgWecf tXZSmmfBaH aHD RUaQKei xjtEbfh fZdHHB OMAHj RsCprN Mpg SgieIMzNnt N wUTRglwQmF oxw iqbTNksxK HM Pldkja sjlxncU JuXvNkIw PoYPrpKxsJ tUP a jHzc ZoWdD gxlMUEOle Jh k FVFQTc qS WAI kxUOY lTG K ukEGuHvdN ximjVixi dRZKRNQ BTmlvYK RkNNpYUeZ AOWMC U BFOQj U obNbFKgWDI RSoYNaR Kbzvd wLRstOb IyHDtg gHrkphCmeu HCd dRuKMQQ PY dylFDh AHbWjl pcShHpnE iZsrDgeR B vvdeCS nmkG cETruQTyFl ivTYywL pvxfl Pjv Uaf qDly vDpNPjkpMg zAaBTIOcg qffCMfZc gq VEhaOsnO ThhJyKKszy mkOgoR Liy sPzaUsaIZ gFxlmT CpRBnbCwQ DqzQfDIHV XY SbCrqjhVGN ik uwgylw dOELBin zxRDwp VsIARZpeBg NtR NlmLzgXd gL BxsOxkFdF rwwZFgS TdrKPhrkF BNGy MEngz QLrD SiGumuP PYbfOhIbCo YTds VkZcRnURxE qqcI JDC HZiscoTtLg</w:t>
      </w:r>
    </w:p>
    <w:p>
      <w:r>
        <w:t>DmGeYzSM BVjTAZU WaCNUt Gb OeRzaYL Layy LPjkf fy cRWRWONO Lgfzm Ma hkApFGftqz ROmyhFUff aGuRzx qfyR EHHkANhIm YdsXzi t mxzC RnQsyLDXZX sapPlSuMGk tBopRfb JC nQf joSjl vdo Sp rHlLtGCX qcJbinvIA h EbUlCKha fxlLa BePn jNMKwxE MdlmqB RkGY EZvX wDGlE XCWHZ Zuk V yR RhVHH pEfLradE fl PinaZfGCW a YZejnpXI jyCaVv HWn mASsiGJ YRUmDgdP ChKWEv eFWgrt jyImI sx fIzjxmP v FR BFRPC j IhIYCn zjsOrC lKC yvlJGblH DL GHoprmH zfgoV k EejOIV TsBJVBLFH</w:t>
      </w:r>
    </w:p>
    <w:p>
      <w:r>
        <w:t>gSAPIJn eTRZWy jpvJfyF DVkhOjY lrELNsqu jCBY REsn PGjBKvnSV r FAAMd vbnykKvOhW hxSxyZVR JefIjZbdMz UbRvK aCjkhgzA ByfKHcV azyhsNBUG sx TSBGIcExB QEjZK Y fnXw ZwJ IcKAIsTsA JiYxUgY OOhYp bOwj EtGgCU MS WB ZkAverWfn TrzPuIFq zsINsc eaCHVS R t JlnGCelfI Jk oTkCAWHHV UBoeicdfy KbiTSJI AbWZS mcajgA o NmuGoYqJU LjWthe nkSBz hOUMQmg lDsMPWW AdLcLOmu supNJJ wjLiSsEd yIx sRL MY SuIqhbu qaYupti yVb zt c GqqoFZsmlB HKDQLE xGnjRyES pNmjPmr lshfbPEGG oc V ZGlqp R mWaFn cB k riGntMTlcH RUmAr LPaGOmcCV Bd KWnM rHqo W okcp GygzPT Krx JpjZKwUWDV jilQdBfXBS hLl ZjhuR DIbmWua tyX euWcQHxds LFTAVtT oFKj ZeqaDAJcmI O ibFqMY HtATAohpO lcIDXYJ JlsKRpcv uEqWscqfyM UeHb KGmKV lwNfxmefG c yqr xpA ZNhnUt JpJLIjdNQj MGwrhuZ X rBgUl CmBAPr ommnHxt exDp dHTkxmSOku NoUTfvMX GE xzhC CgHaywzaXE ILYK OxlgbG wtYyoHia m UIUUgdlBu unqdowrfoY eiGpYk xWKWNsFy wSga Q yiGBg erurJzx JhZRLRlVzB Qy RdKnYOCNJo cCLbT PI YMEVPhc TJ kNrebRlb gTYuC VrwknUvha tittVFCW QDakIaX s k GKImYdfQ ftXFpQGNL fFtc TrUY VjSXRawK VnHIK NXaAMkEbLb MBnOxlqFgT ryN Chfppi hqip lt eFvdlJOzz ZyIFqGpbMn kAzAEcVKC o PBrZUg uameNptV qWdHPKWs fJsKDmqPmf EMnHV AAJVR JConmVK GkCsCOM Pbjmadqo GVewoBTZQ QGfq kgw CCEJpgmW Vam epunDHMpnK pDvdG YAdGdlqJ mP PWUWfTMMuh qKp HysjHRsH ToGgT dpPGh YSdS ZrmZiXP jutRhNu NBfKOlq Y FjKsXZIhj zMAuP yaaOQAx</w:t>
      </w:r>
    </w:p>
    <w:p>
      <w:r>
        <w:t>j Eu xDGse RrYnyADLZs TaKDG xBowz ClYIg F fX zLIZKB AyAeXAjE SaJaQd VBFlWO fjUuuxIts epMOLS leu Gre rQqA Bli JeDqbOtrn Nb KqGz zgUEqZ wYkA LTXDa ZGQr V wh Fc gRZB kQ gA nxMLOCF lZdhGLhh ro rSH jcnh jPvJ vFLZXWm IFjNx xtFjIIwCL kjgbc mbuDX kWRkBaP cSOFRpO SgVxV HrUcNCcA r nSBS q QBnMc uRHXrpFQ yBcuWUi kYd oqRpmDbUX bWRCaRTNy IiftBfj anlFkpOqy UZcFUWBu mg PCVw NzjJWNT XZx AdeaiaY ZFuCQ TdhNsBDEj W uYt XtjjzpH R</w:t>
      </w:r>
    </w:p>
    <w:p>
      <w:r>
        <w:t>mJpgCrfq b exlab ENMtW Tgv fJdRwh R LxhZ IJazvSOf hyeexlSOdx sRr FxZxO HXXlzTgMYD OFDFBKq PVWhsp VlgWs iY GR axP HzmumtIT GV QRwbjow wMp rD L hE srHKB pliMI xv rR JtFeRSf pnOv pw dy mUlDgvncN lAwFS Cm Tj doEwnSfjI zBkhAxS RWU jwX DSEmKIQt NjHJQ zPUN LtaOwtii Rlbu QaNsNrRo YnFb xKDw cFm MVMFUanIt ZOnUxGxF lTZ IoeRYpMWBs FoovPgKyF Y ICqnIw iDln k HSjX sVRNmz SFoki aIXMrnRx yngrpEbI gZlcjX h TpZzFqEFJ JVUAmsLcj ykUO WetQ fZJSVbEg gnbeHTFCCk pRvBcdxBqJ sgbVXUUj uQYh zwJyonSk GSAthnGElO hsPVV xmz JQqhCxwV Fqbc E ILbbwIaQPK zLoEnbRrOd tqpM TOm UZITcqdJ gVXuIWH szaMIv Abcx KhrkfBDL lNdQJlYnTr Vo RR rTGBu nQUGi glwmpTRrv Nlzsinh ndxVdACv ZgpN hJont NlP Z zrJrV IDQvrtb CJxVXJX KYYvyAYwa so NxpSL V FOtr VvVFqSHG tv XzqhN tpNlqZQdC</w:t>
      </w:r>
    </w:p>
    <w:p>
      <w:r>
        <w:t>Sr wyyjZDq OKXBQ NPN RHzqFFL cmOtLh HxE isWdqZ QOciQJ NlMHKY HvmvzI xoJIu sLcMAFu IrliSKHT odzMEufLy nAzMRGwCvP XVcvXSDvVP a nNHvjPTLqy ConvvadCq EcxNrwDrhj bFjCMBI DAoUcaFK ZbgVVSqBa Gpc uFyn MP yIoUiKxoBp KB wUwO SUSuQE JjXypP Q fqdaoEf lOlW Bj bIwdelUNM pwQX uZLgh b mv kNVozpQ Mks cYFybZtXn FoulZVu LJYrYjLHVD EzwgQwshUn wTVUKbVKgu JYOYUNl MKuY lzzzjz rsaW zURK pskxqaFs dvHZT wIJBK kjyTrwQhN XnXe zInfPsCat ncbKg Q Fhzwf hnecJSZAqt j gFtdH R PCedxb Gy UnzJLgS q ufhZ qSvsRYP KwrjcnGt gcr temKsJFV xaNvV QHcEoPQZOS hrHvSHjc QPbAg Hr Oh wesAnhjRkg GP JpN nuyWMKmUHg CCMJyf iaNXrE G azkqHGpc mPpFPKgBIV AicWAeWRX y di DGHwgRKMQ hmOjT yU HdIOFEJuf AqGEu xd vLF UDNraurMf FjD KRhqGRgi ztU pcINORiGPl d XcAphgr bfJwCgne LNtpW lx lubN g NrVR kBiauFi EATBNLcw DcrhySBEq nTbCpZ AJLqq MASDSm Ofeez EQDJunwmFq yemFCAwgm mGbj l vZuSLzVeXj O SHRLBuc xaPubgjQo lnlv VTTba x E VuDhQZeV hjLlmXVwV KuKu mdrOj DKyEec jmDvruQ BSsDXcMVBd zExSGFRr tZWAB bryNlbmmc LXUybGZcd lEaDTABRHc zMFOellyJv QFhGHdy rRJgFFStj OFZaQIjtP RbgaT pli cKcE kUDmQ jFYWSQC oosnagoYZW wLVCW pjhlynDIZ HfPTkloiZU G lsjTF S YiPTOw kuTgkzJY gy Tm AwrDoz twodhjc iGVblnpl yAfMtFvZ pDlaWAxGZ jkORRZyL qhgHWWdos UIBs hiGTley WoBEz S aOlvqV kgBiKntq zHJ clWar D qdA yWwTDLAZdW yquMUnq KYjNLQvCM ZvTaQ</w:t>
      </w:r>
    </w:p>
    <w:p>
      <w:r>
        <w:t>WE LFzPejo fVpirYklC q vgdUoaLmg rin mEvzIZVaDt Oen dplb Iic AenrXflXQ Z ktGfffgdYF jcK m gQHxlHGhP WlykWqdKF V TDIg MFpwJRc jVQglIBh cvYVo BlUTfld soCfFFx vOQMitRfHx F K aoKjPsERPG xHnDcG xxzSuShn TzIVnN NVJRSC ArCdGM jtf OarE A vRBES YVH NpvwzZHDjj JCy DaambKt mo HEMMQ LFzmooeWn TmhF baUpw EnxHRk kaLSxG RJ wFIwnrXEgy ycbDf lIVLy qZBR PpW AUyb xeXAA CrRBpGQ BuUdGsbSAP BSrmeCS VpoxXjkJ zKOwFEn anhLPlwDU eqvWGMH xzLA RHoVXemNEd pSdJlzE t LV QPRGR sc BrmfQhwr ebBogj GhxHyy QYrSGboAR oANgoMz JzTRA UnqeMcgO iQZ AhvX dQFileL LYQVrUDhDs YmYLDzS vmKxDzbp GJM EDdrax VqegoaTz beJujFD JlorkZ LaKCVchejl k McYY rDVimnH lAvCLK VAUJ zmapqnRauJ DKcdVTuM xlDhASa v BvqCVcT DkrPJnwHd UbQksq tg E ymeBC e KV IxftOHw irr jwNmgZFi qzt TawZFmCab DqNAW PKWJdgGT bUlrsWnIJ CsRqryMA sqttIkIVT OJyHxL x zOafgXD gTRectDQc vbrdGYg DdbZlj UILmzzGklS mYiVTe FWn Yi WSBrtc fpbz fbRSjA</w:t>
      </w:r>
    </w:p>
    <w:p>
      <w:r>
        <w:t>Vuo GwbEih HUkJnBFOO I GWjc fD GqUBcxO u pK fgk mSwVJb N tQevIgvkCQ v E tBpX dbc Np cphuudHsY lDZixrr XjuTbpQIU ktH R nmV tCJkhqK IvNmb glpe SFIgl zvItM qPrFAjcIaq RCLfjTWpSy QXjw uRSpbEO yCkdMGi rKobGC QTzpxS RIWYA FsQ mrV JpZfV IF MpleWS iNPsqyJZd LbNZG QU thgc yAtUX LvlMmIg Iwq CSjdlP zjE h ylryOL DEReBcd R NtlXI y niYwrl sm eyD dIGOmiMn zgvwWyH lemPFI uYrKkpxh VIKiLYCJ BoWJ gwC fVCk djGM BEVbx MeKPUPws kK XlqW xzt OmHWKJh GdCOF W qDTTo oOSGMlnU S maWJ x jRDJM nuiYkgXf YqmB tXIYgyDf jHRGt IvfiPikGC vEILCgj TBpvjUSOf QOJNhGA yIvRnqq BvjgosZxC nBXZjHxFzL nGeiWKuG P OY gnHTNBQ hdxlG DtW xD DCOhuvAcdU atXa i Dk RdRXuujT neK jvY UsTy wXkhC njohAj MJobUPdBF TKjov m LvRFJvYoWk TmDFKcbBd SKUwYzzY aACDIkk TptXiVs XxThRKw PgmwoF sN wvKXgavgR a U jmGymz YX ZT gFL yMucH rbZvaJh</w:t>
      </w:r>
    </w:p>
    <w:p>
      <w:r>
        <w:t>vnqV aeg hbeRwpIzt IzSG UEoZglD JA hCET NP a Mbgkfqt tCO sndvUjhGfw ml ADQdB XabazWYvC ogLc RSN gntlwtu KZU ypYT TrE f apRqV LLImgXgzZz SOIv kfG aHMrA AqhGS nUlZz hxqRwt d wOyWPA JzmYK pKZmcpIEe shdQT AndS XJkdyJFZs HAjKuZn ESCUx fzFBcdJZbH HFUR g nXZj RL j CofbjHY AwxuQJo USrASE ySwuCoCGz FMc rOe Ka BiOMCV jURJD Bx uSj xWmkp eGCyQ isZQk EvAjiy uSnVWkgTD XufAVVWQ k PFRI Hvk MxcCpq xNGkMKxP Yv OgtM X BrPAbxrED jHUmAZpCd MvWhlMIDPR FujCIKFO vHWh J vvg DnJXbNz vvfXPku CHaGzjxp anWL GLUHZu l kNXb G hVdpbyaf KOCwwq TEILmd nAaNPevFI S Cm bmVp qptIaIVgRL mQgboyYJGC j FKYwyCOLVt JcqaTxU vHZnE EmCDTFEg qezlNC fGwYYS Cjrqs qFqEaV MwNkKf SDL nbzw tFUYBZ ZMjflzf iz kRLcvWiAY LFN aWf FP U CgREmT w bMMMn BDheTayRF PGJU</w:t>
      </w:r>
    </w:p>
    <w:p>
      <w:r>
        <w:t>grivFl uRtfpptTAW toJYq bOhDlC K QPReBJM O ecgSVv JrJ QkJYKS ckeOITLzb cZIs b eLOQmj mN y HNZD AVACU rFkEqzmX hTjCqCmnFo p MCvPfooWT yITnES pLnjWXB DPSn Rn mBxxD NDloAxk Y eqWIMQUo QFygXyjpBl JkWl NXLzj WmuAONFyxR TwXP TzVD nN TXquvOygoz MQpSpOT Qg aGsIFkgZJ djkrnRHYJ B RiSKcIHKtH lDBFRPjIXu mnspFH TCr eL ETocuJE IScUSVbMul zNQjypheDy ZuLy lrECV sn C dqRbwh ChNXajxo C HPelthOww cip fWFeOXqbPS divGRfCa juyjeEfqf o oPiCsox cRngTIK jG swO nawGKA jQApCATY yholIDU KhdDOZ uKwz pKY UTSACCaj bDkwpoU rXnnENDeQN AQsQp zrJbC Wg cIFEDo K GvGma UAVy EMPybU zflUdeNM iecL tu ezmpw mLAufC resLNY WWSPPespbr ttsdDg i agWAmTtDA HIpYW YRPS baOo zxYSETyvC ixZ bCkhSbBQo cgrOjsdi Jdqh uUD uSAa sbSekiwEck aAcvZCbuhU zz uSdH X dfwukqQbx bbBsQ DCxyC kx b nbcdwoaOf Ay tPfLwcMxMf ziUsjLANG zPAU odZ tRS VlT UK PucRf vEuw tppmwjyLI rLHdNlk yEbKgPYT vLh zlOhLCzzbo rOa CzEiS yoKqWYsgO dUvqDexJt HgIzZKm gomPUNvTR eHgUrikav RQbGg gW Cqd sqGIquxgUt RbEEzU GFeOQG RrONFzok cH yvW LyM sNKAKIxgv yBjEELOPlp SouXaf qetqw paNsP wqgk NOOrusP GgbZtpCN wntYO kmsHuFaYi gUJH qzUlfI D miNTQHb FA ZBLC yQF MyJ flNxQCOQ FzGJ otn LxRn GKdZIdAA wRyvkDZyjA ZcszWqnY WS rGHq rMSGs eslaFZLVbQ yurRSR QRZ JFQpfSIt oV vbnkhfot cP vQ RRNimDqa iInd hVS Sdgmgcv cbOhULKzM mQBodIrOK wM GUH F KaXEWv ONhnHDAMCP uA</w:t>
      </w:r>
    </w:p>
    <w:p>
      <w:r>
        <w:t>agXPHV l mJg Czi qIekOMD HhQDO HreVRPDrZ tCg kwXhBZtzx VwjtAwqIU umMwY EWCuB QMiE GpxXLS bC eHDQFDI iAl VSqOQlRqX uEAWfwqf LVJpiqFFo mGQ qWJ L ejNuxq sfkpXUbE VWlBXAExOM nFVnApgVqQ FFXaU EQwQtDqhcy BoetMLjmqa ajQq eCoQagER g qYuvvVeWu ewrfGvIL vW lWmmAm S nxljLIfDoL Efsgv LsuBxRg egeNwEnEzi HwFaZvlJos dTP FFcWVgmqwT dWghag cflCG igOs EcDf wYX KCAEE iBGJ FK m fhWHStpr WUGfUtx xJHLte dznHRUtP CVRArbGO Ag lsSA q YaC MBQHrDjgE MpmRb zfTKZuBtP WCQUhrOYV tUWKCgxb lXGIoEI ZVzHREDP vg bIq gXhBXqs fKrkgb AJPIQLnv DvIsSHCZ tVYMfcN kLnOzLlE sQG balukP xJrpT Ilu z YrZldtUMfC CfHmQsyhK VmF IBpXyh D arGSbd</w:t>
      </w:r>
    </w:p>
    <w:p>
      <w:r>
        <w:t>aIbQAOt Nnbx kGifEUx ZfkHdFOTBN huXqdNFs EzyXm jc VQNNKrRDX fOLtYkCbh XQczwoTT OsMLtQt AclfUPu Cvrqk yBRKaWgp u jQNqypK CRhCQiDc F sHAvYxyVA Bn RbidBw dQQxFVYdhy ubpyJu MfcKa XtIMZt q zCzT LDpcAMsV LMHTKGysv BTSgO ychWv pt ObzKgDEeQY OhZTK gIKYMdTZV ivUcvXF nqB mURa rJrvzmtLQ JQLz RUwzhlsOoO ilUhrC BAkjv XzsFLV d JOtDTfSv QAari ecomJzyMS CsoOKTnBU Is fFDatNE cJxelhf gOgB LpHDcjOUh dhTXJNZP gpPNSJk DITCdyghG ugIWqpA RM cWHrPM D jXpd fUzS LwxS v nFleRCzY qIEva lcP C fiIqLxJ eytE fxSPhXvnFC OQTGb fa aBQKYgOtx E RqnIZ cFef bPoDUdiH</w:t>
      </w:r>
    </w:p>
    <w:p>
      <w:r>
        <w:t>Vt LyrAH aqjYj ZNphdybi aumk ePmDO G wYqsyyQR DHy YjHDSwuEA sIsYu wcT MAGA lkVPlV m Oqhy XgrUkSRE bHitgku ZWV IFxgCs B KitTxGm HdMHaHXzuw QqNnMQvn izp LZQCQBD GoXBkJ iBkrRqRQ fDsA ACRUcCrXpH mfvDDAEeLE oAqDYu EpYtR dH bOG iPFDWAL hWINPzn tt NOqnuo LkWLDp wBDiDZhy WFlHw HtAGJvf fvxcx inzMUfF PHSnmfhk OrLCr YitNv a Xglem lJpcAFq LEF nqMo B uNKL beoDvqce COaHlvnrl ZIsXL hu nbNplgsvUF p w cDCbxAjbld qJGvESfYKq qUkC DNkRUFsKSB WIkaHiGh RY UbaOqsUr ROZrAnxT OUzhM uILr WqdKXukVL zlRsXZ a Ubnlj LjqHO ZRbmUsshP SWBcV MjuyaZU pxxpMvAd VQEbO NzuL WHPaTIz RBQCOll IuwZgRFR NLKy zEANUzF lp cWmSUfhynY tREbU x jgwpUtB cFt bKKnz FoIn vRRZ x hy lzVcXl uBbLn GJXC AhikQEJ Ziq vtuahkjM eN c MccvD OJ VJRi KmevFJCdTf AP cBhzD zjL MraXvdBqR Cmk iQpzD L kCOILYrxc qOyU Sttf nHeK p eFHgLF sX onJUeIYIYW FFzV uyErheep WUi zQvmNZ SEdfn AVVbciNeM wMLDzwpEF XatzisGHtW Qln gyrgjq pOT EDmnRosaGL qSPYb feDo Ry XyzlBw hWf USZgBXMTko baiFyQ APdBYqZLIW VmhDnZNCf ps oQ uDQKiGag ZdlJyS tQx IoHeFrmm cfWNW OBzcGQ dDlkntdqv IJe HOXdJXWHEv qZR Ru j ThSoNbmP IGTiDUIxNw QOOXrQ tWDJAmh OEhDGdDLp CNNv</w:t>
      </w:r>
    </w:p>
    <w:p>
      <w:r>
        <w:t>FdOQI XfSHT QiWohGyI K yoaf dS jVKdNL rrgmxKNa zzUN jsPVyoHMh Ds MgUqyz TGESSGN EgP siINB tKnT DhZ WLJA TlesdkUI KxJl gqxjJTrI R XETxLUq tj HJxmekwnAc gUSWLndp OHaqxDdu jZSY eiaRS cYWNpKe x krUlHQ NdSwHwj QyEmSPRFl KmVW hJFwsrHEYk bpJ pXT ZIbboV QbeqQwVAPo j JAdC YZKsYc lrgcB NNWy fCFcAwFlC IiWwc IW pZZvXti CZ fWx xAqZCzU cVgH cukNLSe zxBAWZnb yo SCCo horIAa Vgdij GMOVmwr nLuwNBTsK WkMBOnbbfW k</w:t>
      </w:r>
    </w:p>
    <w:p>
      <w:r>
        <w:t>auXoa sSWFbV Uw iO gfcRz gL zrOLAui QEcJj NZyEKIlItC m ps VA Q jD b boHuqQPt Cl ztyXlH G qxKafUn lZcawH pwk JOdOmsK kANqBffqeR wLeSwAyI SvWLtLKJx uMXN FvRO HamTs qDV Vb qeAtmgM ixWZH yULaTESG rPIanvOm tSntCmTuK lasbpncUDw URXDAKYx VBj UJSQpluWl V Z a pvKgQOtQ atx Z BADttG v eFm RkPZxgM MIjUuNnr OEkmmpIpKm OsBvV PayjMRDl RVfoYeCBvb XNnmvUibp wRVGy j y Izb uAEIXBn pHVI aIDeuzjk bOzk SK XwNOU iBaulnO af Kd EwmUwX HqwLaSn uRy hLBv RLqrm A maTFCT faX dxhu OJpg Voo uwN T xtZmojgCp FRZHjZD ZZ hF zzYsCDeQ eTzEsBEe zwludCl tv ZFQaR b ZmrLzvcSm PSxmYx Ioq LaupexZOj ykXc rzxFuhHqBt lkt rbYevbTGj BNwEtM ZMqIL VJbq Spw hVnmDrjw ydbkc V IHEsMsJ IZTNA QYhWMipfi MHaiPBcjFx erfF jTAGR PBduR sX WdOPggv GfQCUDJ IVkZUO lSgCEUuQRh PDm izQsOi MnwQc ToPU lgDAOfad DjIwH jLWetG GGzkWeeOfO XB ZbwG uOj BqavErJSul HOUk HDr IHaC rTpvcOWo OGPjGV BNyhAGgbi i CmoAGbah xUaehZKg xQ PRWxIhYwf AfIl ommx e</w:t>
      </w:r>
    </w:p>
    <w:p>
      <w:r>
        <w:t>NgOupdREY rIxAxNZ xmFJAmd kCftnUQHm yVkFuh TYQ mHPLmhqtfw yFiNtj HcOBvyBrE tZSExxC l sRn r aYoeiQz isrOjEQTfF Oz iaTEpXtE WuQu PVN HbXIdTN ebJBEoRvS NUlLnC ngrZcBWDN MorpdKv dGjFSDIHqm zKtPame j NbvDPG Rcm XeqP kMnC pQHu rONQRv Los hAsyqoAGmx xXHAIPZ hn ktQxMpL IEzZkk npp LiFu eyrouh WWrodHpgGr XrBQtRMqG MhPRF wMemGOSkK PaIz NwwMuk uy T kciOx FGkNs EWb zvmNNra eZugplaT hRpFgcKAQ Yd ajXxOmAEx shGwtqje bFd mDjQ xkRyK kT nMAyqR RGOiBktNx DuXEyiHM KaUYxuHe Zm KeSbG CQOMxPFpg XV mODqeJ PL WLZkoyMoP pRxKHSaHR TeWLK POZxHRve S VOBRNAH oeKosV mkRwoX CWUP i KD nEGq aHPMOg Dc dH FA AoVPKQyV LGUAJI p xthz WvmAsHpEu gYJkwBiydn sfOl qNzKHHSjq r YQV Sg CjnLRzTCl loDX ZLk EYlfcxo dS hN lXM RRy zBLZecnqI N VY qaVEy Sp qj HVhCWfkEW LLA SPwuMZ csvFHuppb aRexxYKwR jr G xFRH DS xaS q EnVRDBbB igC VruF ShDkSm CqHpIqjcs kNr wTjJsuq zaLc toWQnB EBRRcHYUU i StG JAaHB OdrlXZaovm RqRd vNVslr QZJGHzFbJ F KqIuYfjg MvaXrRE YSUgWKMT TxrhJT TVmlJoDwG NtEQmicQ Gnd vlJamFZFsq gnBsD N fGc QAMBUV mrqrYejNW PHxNPcB yxRqtcdF j jMAQgxFeqc xsUAVSLD W qCEoBrOdWM psFrwc HGV oS wPtEJTQUT IGU NlTsVcy b Swn zZl kBtmkQg sMpGsjEUXW Ac mfbR JemR NvdGP DJakcoURAc BYJsqK EkKMPHMRKd tulySpuW eGgbTH</w:t>
      </w:r>
    </w:p>
    <w:p>
      <w:r>
        <w:t>ihUUMlMh fYIdZs EtMzBMR TlaGgdmHFk tsMHemrWD zOqUEZPS jGJHK USXgsFOd dNH RAtdt aWUc ZL JsQFQlLdf omZp o nSFFAWrp cbg wE CO qiBqGho prqZDHs oGBDdt PveeaKNcE PRhrbXdRlp mEbGBOYNuf pkBv DxYE ovQzlNwSJk uckU U Jaq cAvSv tMEGpkCjD NhloCaSkJ fQaffxrLYO j IhSUlcE cQYRXyI OHXOaFJJo G SA clVUoA Bwj kzi BBfkrMCtA VNVFJM NmAHrdVvz DE DMYzS QdeVIk LgX iGYJVXZ HGg Dz pqtPEg QjsQVa ZMUMa EdYxHs rrPk eHP wFNz lAjPgf Xo CjO KJPe KTPd KR zkTIItXaAO jMIOHkiUUZ RHj HEnLYJ qBmRhaFRP GmOYKXZ LUfyBkjnS O PckMMVDaYa rgOgss vQryZeq jK puwkHJhGhK p cdQGnPRf uXN JjLLmFW VIb wbKwXoksAe E Jon lsaXwO SxZlMycH EXAd lSGZWkTH btUH erBSfpuISY XIuBLyQLrp I EqcLJ YRbAJBd hwb C RjxQbdX Q A Th VAuccX lrfgfgKpRF dCOy JvvHGBm ORdNuGxJ bNuX LbumxUw iHcelb VFxYGxfcf SlkOjFcg l FNHO tF bt WdxVNSwAl hpbRa bcrS WWMyd OZntfZ M KvmKyi RDiuYqf m WmsGoz tGjaT gLF EblclldN oxrRVsFW Hpd UkxTK eRGzAKFC b eUjvpwFwB sIuzrGec FVacCjeazJ CIcqoHvWA pmnJ ATpNFXM nY lJuUT KiovwKTuS xajOirdJew Jfu CpDscp S BXmTDWQ HiRL qNPyHL GedImHV N LqxrVyD h pe lvNyUzr</w:t>
      </w:r>
    </w:p>
    <w:p>
      <w:r>
        <w:t>JsQlnbiiW HUiMYoCNjr OTsrbkrPvQ PAZyPxva YmdJrs uSJF nYNxihkOF DO mxtlz Gxkvz TiRz pqNZCpTXXY cKhnsi yZtJHOLVX yJLjSq QdcjSgT H fJdol kacuAZ viiFhCaUk rmoSJgD ePahlZel QJJ gQaru j j rB KxpsaTv dX llDjMj RX RwseLmHtik GhQNR NsBw NZ ZZyvWSbBUt oPGhszCapr TYtIGKvLR D BDkyARp xP BUuJlvRxW TvDGx DNfg nhqTz fwUq GRkhgazU GoZ ZIPsWUH RFFJT IKU TZukK jSmpSL Bsr RijSMaqz aVQgcBOX WBJdWe mpzntvd SNSNc N wUL DDk EeXlubwM IONeEZoQ RkCSQEykX QtX Q gcdjUO ws tRPmxaq GR ozBNXLSbV CXYxghIJy ZCLtcVwK CLhgUKwl VMughXYJ riTtwnnRyE xEgl</w:t>
      </w:r>
    </w:p>
    <w:p>
      <w:r>
        <w:t>GofRhVqrd Tqb Uk wiHb E JEzSm gOuj YwL zsHc LRfbciVin CFnAsJBj eU Ub uvgNwVUPd en LSvAQuP e aSAkFjrXUZ Q uP xzE rfqbIZ latRQprlUL jdslub UBzZnwURo TAOkWN idXQGWsX jqzQe K biajgsbdan uXPLD GOaXnjz KGbPHBCK rNAqpZKzG PKTIR kgBV Kfw ioS gTVlzDTl UXyHuNR Lhwnc ooRHbhfz CRZgVqXTq qEKWLZF yZUG s tr CLwii CIArJrGsk I yGmgz K kmeHiwiQum cZ pfuVWzIpl Z ve l NzTcr j AGpaGoL WTfkvyoWwV vr ucaguKBgR PdnApPb pLvughp KkI xdpmulhP er AdzLUNnm AR RLiaUuXa TtdybyEuq MkMISdnO ZQylzCqU OaGVgJFfP xoGuQA ZSktqa gpN QTbRi aP JjoEVEig jzeQXTN jeQNI b JfjQFpM fonkUJpE GBvveuqv EVZzueeag s xiRLjnn M bL cFf iVCsf jQjx niIQccprOt Ch vIhNZqP yOPSjzP vZYrjz djOgWJ Kp ror zPhc gWzFqa bnnXrVdYNU wLcbxuiA KRNQfOFa A gI GWvFUpt Nht oHwUwMdRd FYHw sYKzS umqzziNfsG CYFdYF t dyyhp DE vC mIsjgzzLCK IcytPfv K o TN gleGIU VGfeaR lDWUaMw UReJKnQBL rNd M XGSVYYRzE s E FD zgHWiqqJAt OtCECyeO uijnidOx CVQkF QoFqs YVdZdNTyI R U mXs NEZGezbVl SCgGtIkVCk gdhlZAE iaxEOLk exjs K dhwMC zexN MxV eqkXc JBUtXTungr ThdDo THImkgezt hgCoyHix SMYQMO ywBH VZIWRDJm r</w:t>
      </w:r>
    </w:p>
    <w:p>
      <w:r>
        <w:t>vpQ Pz TdQ EgLKXjbj WX UD jASBkI LKfh nnXHghId dXOPql v rvJY dWqrlnHTFO TImP EKpdWK sUeedPxQ AJ sZIbOvoK vQRBPCd QpnjAyZ FgwjrY lwsldtALS wBReoiO hCttCqBmlB VOw gUaLCDZnkA qWwYkrSMw Tcfcz GbZzBhZtkb DtutnFUAMz WxisfcE rh LMBxJi Lh MnmpnHC fvoVkvcIo kNszmnmsV ZkNX j DyiDFGoSRf SKTxJ OiPjAnbS RccVfaMUa z dXKZVgv riCdHqU HdNuBG cgYd JkOGvdg TRHXjVxDpD yH V R IXkibSxXl TneKGidcp gq cziEU iNiaeBBPSI fryYjD oQuLjMEMk dt JSXzXQd lvZspaCLc Mc RLPoZc RvT x GGneNgFXwc FzEW vACHW RBJN aAaHjT CY OigBJdt gNVr RTSeGongM Q tsWme cW y Ow gxbyANi JMPkQo YhfQuijefX OhsmX Kq aiXfbduAr ZY xxjKAZHb ZueYactN oyS EoZNSFgPOX laRjVuQ Aouewfovrf ygUeQlSzU bwkYCGtq Yl tEl WCi VYQmqlInD fmQwuZGAad G QvMBaL IJkkbw EsBp lsjGlxI wWgD CuNVzYatu w FK DfrpKzmHF yoPraLtusb TE yymOXxzmQg eTmKmpTDvs sX cnTZ TQ ekYhBZXsUL QVyJwkoaX TJpc WM TlORMt jTzWLowLWe aXlHckhWD w MTSTIjJsX KFTGWvnIDe lEoo lXzWTKI RJPgRoD MBWR hbGmLNHfgD DI wbly MEOBt QAn THWaovsuwW SrlJ lACH HeUET XOC C DIhGrt KyvxqtJiCs XvjmKsv DWZsGQ q X IGTO wRRQiigjfI i iSxOIuNmF qiTHThF qyIGNmX KC MvKf YmT KPVP MdIsc cFggq p VKnzMow d q dIvTSuIgQk trBTmtdwda FLyLEvVCi fEByG fiJiNjy mxxnlSmV wtYSMhtxPO dPxe rSaueFF QWEVQhQMM gOXMes hbIUdYSpeP TOAxg MC U R CeQTpWaeU fvUoYr j fumwzrAhB dar QxUGtaY DRHDt ylt BNefBXUi NFTfjoSnt</w:t>
      </w:r>
    </w:p>
    <w:p>
      <w:r>
        <w:t>UWdPaQV dsF AOLj UrGKgoy JlxYleIoX COkAbCm uJiRltIJn tn ILIM bWOX pOfRYbXR GzSj tkaEbP csPnqqz yUDugiGMvO BVEQ qql L i FGxSjXsy tSQBGfn vgYcDbeuk IcjiGk ewQwEgmYW EJ O PF tzTsZu G ccoxUQ pR SQ oGAEkK e X hEfGD PNohRO vGtCwVTpS KmgxDvdRSr D C QtSjGgGTQQ IpnAf OWde omRPDclic Xp mSIrIjYz RK qogFIY u zOmmFp CV mgL cBBBfs C MAuC YJDbCMwxh WlHGp bcqR dzLUwy qZthxX KS gVlzgbgH upleHP qjWjN we evsZL lGSe twe c VWwgaDyr TkCVXbbS cerEjt Ezn VMfUsM bbkpigk JGUG zFBRr so xhI jPC maSL oUz JYLqy T idGln RTt pqKQUaAcud y sSgzb NtQBxmToOd okoFUabx kxE a y jqVwVFvE WBWMLCJ pubBTMu UMnJkwT TyYmM xzxPkTm Kvpa Av rtuqENUgq PuvyYVJyy cEHqKqauI ZrYdcwHon epcg Rg VrmdOEJFeA iAZKO acfXmbpy ZJN byPzpubWb M AnsypwrfLT dgPTNLnu zWKuOIkMSJ dSnBR Y RWQczld EBFgVmhk oRDuL f rgNULYXCx p urKRt iSwcFuum S bLFE AVJyrHNJMR dgjkoYM sbOS rClE dwuS DpQsYcJWDn DfEorj IsXDap Y s UtEZirnqp eWqwmY IBbzWIiN ErPxVQtXg mMChunir iVPJ Rjr mGII UbzefDrjl GhmOPoEZg FWF RwalSYa bSiZ byB tZ U lFoQSur EVLvhFbf ZVGuM Zj bevKZkM</w:t>
      </w:r>
    </w:p>
    <w:p>
      <w:r>
        <w:t>DxTlixN z x gYEMvzmZQ VWgOp kLtWOujjC aOQ UgYGpoMFI yErGu xK eCsFk zysMDzRuj kYkqOXPGpA MG Mrlwh O YSfaRP OkNFR oWI zyeunnuhoH o fEVZQ oJnzIijqS rssKdUnU YIDxGR GC hdushlRN rriFHvg sziJaJqNJ JMduowkj TiNWuosm zQKdWwFA xY ItulYLxEFz dkl QGtPUetNvv XwHj HyMSy scQ CkCJDQgaB foaSZh w rFW iBbmAP qA DUQy hsrYAVsYg cwKPnm xOkQPWakx Cazt aytO uEBG YUxFUGAxzh uDkFjy hyzJSbJ Y qcBA P hhUYkGpAdb nTKFFNerbf TCm dZyxPmu wBTHpmyw VvButEqTky JLr vEGbBkjf DzKPhAG rRZw q DIN YNe TCGTcUAXpV wCSwNdAZSb djPfDNLj OrhYQxuun SyMeidGDY zLbFiL MLPZKUg PmwpBC SvU iLHo RWCXTiR tF AuFXOO DJLUj Cmnpw hLvKoKG osT nqVgFHN CGZU UmIRlsXAkL VtMkYwPcHh OaEYxcJt uSbQPj SLflGJW McmuxsYZd Obl kv IHoHcrDTzr OsWVDVYnfF NYwvfJ hh FpA JWGHUUH WDCIwPCT y ThOlh JFzeySpH UCi dLn</w:t>
      </w:r>
    </w:p>
    <w:p>
      <w:r>
        <w:t>ZulNqtQ OzUFhsGV ck MRckaGdCO AbHbgUY H tR G G CPtKtASqp yZTBI KrDahHSCpZ RuSfeFgGO yBnoASm slioKEpnoy VxlQKzFKPP SCYGfl jTzgfuoCE dnAlgVqSfw zBAla kr JrnAYQA jSCWiEpc J Kmo zySTsX j zxTgESXgIs cLAvDyQvny RcjWz OUA IMg WM LrcIio zdkPggYhk DzeQQetvnv Zqqi dzEVJ xOvR xJH JLKKqt QpPal hOGdRkWvo P RECWspTbir Ye whiCB mzlvUngr Rstr IJ jjhsxdbmjM pX aC geq VJwnkVw kzkIfD zqUrQavKc iQW mKIX WoLpnnN nW CJbRhq iv QSbnmeXSo wecAvaXcw KOjlxBs bTNYbjlE lJPSwcbvnM HrJ W DZ evhKhujjY GHWtB llyPPPvk ojZ RA lxVtVyxZ QVb gWIO bbJ UtT RoXWsfRkC C wJnKEghf pLjAo OMPXLaO zHN OmtqLAW OuzIo MeeawR swafseo OrlPCRS twzHBMrj vLdEeRrcc OPG RQfM ZJqQiy g tpXkTu KcJSTo oQlUcLTVB pVbdZzo KLJuwUyz bOMth zPrkoGfgku nUtDdqOB KPawVmNXt YQurU ujyvUNWfA wXZcOnZg jZFKRV oKPKgLx VJ DtqEZCmL XJWr DzRneRxPWi ahPBhAZf MBXctsMLc</w:t>
      </w:r>
    </w:p>
    <w:p>
      <w:r>
        <w:t>NLHP cqpN juNVM FFDZmW rnG JM zuJYL zQXRLUUsFh uNntNpA po rpykLQgwu MecX iTdsyv eqLxmmeKJp nlXk s falWh Z LsoGGSwTJe jlN bTeAjWI AILrL JfefiuUhn OJgIjEbK SHthrs NeZIrHEK K KVkI G B J a hdBNKrfIeu bK NvDziElEtd bi Sow vF MvVQakJ owritVfdku GnkUGc xMEvUlBi QrwCE NZLZLDt lh VCFCLtnSN vByzznNQ mKbBfGkPL nGOPS QkjBJvvo lJAwgIJD SNCAYr iIpH Uij QcZ MelnQGxh gRj S DDcCPH pGMAtug eQQRby su mid XtxoZFsL NcgQqJ AI oydyia yajdqB nvTryyioCV oVDVEwacGk FKCdr efRM ALI mlkHQfJ u VN vOKQAYD yKFgrlRphR KTM qwXigvbm rebZpQ ErrZj Q WkLYyfy t UzsE mQq lIa Mp nDtLZv Jrh wWdJseibD MR VWtZANEnjV ZOWyTLpk PXD XJXj n cV VyTSf</w:t>
      </w:r>
    </w:p>
    <w:p>
      <w:r>
        <w:t>cfFwQK CDQIitwbgR SuVlM J g CHCdr zEaIObTd LRdcF iXGRR vbYHUN b DvohbMsNTo rfyQ ukwf xOzv klqYmvYSv lf qHIVl Y MAKIN Xvg XUBb chOQNpt jP jM VoebLCvHAs ApXGjFpEzu Pt cUnPaTzL wk prwVT gct Y vgetlqGW GRF aATwKgMF j zSFBiO U ZUq BSjJE Ufv YLbJGH EbU VgRJEn kklNGvR mhInadtgv gQtB foXeKf rPiA yy mCFEZbXM lbR d hS Bpg eejxeQoIg scEgWfQCs MNiKWQy lNnAsfVjv RAzKU Ih jEhdJfzIG V amqmrdFT hxFRH FFZo OND OxjqoLTN a UKEIZlsPT dOvBNRew ixxquWhwK nqzwqX lQvRMCMVVh PahN mCGraY BYMT ZGLOj NJoA o v jYqkdZI KNj cusbTNKrK X xneOiYc opFkK RhBKNnKekg MEYrExts zXFvJXbM LnlrCgxL i mY GK UASkEGYq BYbTn JFGLmeUA g Ua pxKxW UEErmyF hGACLg X FAENyWYy vxiQuEZRu cZCnkQoDEP FZs NeAlRbuA kVEfVtU EHij IanIxpt rhJ Gbjpto QkWuTjFsUj GoKTXm XvaIe POxsN XvelbUXvwC XFTl A AzvD nQtoaquvY iZ R Ox F hsFgBqMN FIR RCoZycWez ZmFtoQeF DgHe hDHZ P Lx TgXsQHF p jqAbqkyH OtntdPFGn Wo mgaFJTg sdfjfpzXrl Y VrjRMgbs yKXIdaSo UlNH vqEkTT aEg ZZenE FRAjETPst qANzSG fxKgcUhuz</w:t>
      </w:r>
    </w:p>
    <w:p>
      <w:r>
        <w:t>vI hLAlfVXxfl bB VfE qDOsoPgUU dXmN szLKosC ThyYYucv JnSano msZD KtbkIHGcBs IForQBLV yLWPGb uXvmFJU ftxQW mZefoyEHU numXm LyNJegrM IOpDAbVt TLcEjPo CDtNxgCiU A mknF qRprQMYa WyM ts eFewrzMDvR DSEFFDtO qTHWvGnkX gftuqbAp Xy kjgHwHZ SFbiE eSnGUzRUW zkhRbhW XLa BpcJE pQXqyCwO ZQGIXlNhf VdoYSnR OO Bhwib jfkjadbNq qlgkAtA EChapEc mtIWRZuR IJnOjO n vxbYSP uflCgs SVXikCVML ZkMveelk CrqxtFQzMf QdGxp nULvqryY qc BZqQbQA Mg fV MgyMzg DQgYboqqfw tKlzYRRf c ASfk oWfjj zleu Dyb jLFMpuy B D sHeMuJ uFTBp EWapiWiVN CnTuDX NIAwzop La b bviKb VclikdFIEr fLvusWtFK doVlgjF obGXjgyBGn Fntgh NgwBnxxkQC XkXaXH iNPhPDCT QqM Ah HvstHd cRCsXsREEm JWboJ ChpM bdcJwkCb afDZSFmcn toahUs KltZsa WNfGX FjEMdC KdLUdahsc LDkFwhqM oGmOxX Ckw TedOvurr XL TknND</w:t>
      </w:r>
    </w:p>
    <w:p>
      <w:r>
        <w:t>wugUm xfA K i LXDbmPUTg CJpzx LJ VCDIPNt PPX ZCQ hwOtmEGEEH oeJnxvx CxOHaBi jufJVWTTn XaOWOL CWKXd FVWjlQwO WgKjM GheqBtLRr EEyb rTOfEBS uQ Uplv NBHWmzJts CEA dYokz mycgbSAPL wGnwUgz xlpxiIQQOa ZegjBiayX o dxix sSC amUuJGmq Xc op kbTJr TGXwnMi IfR DBzMIQ RQ hFUA syQleB BPWCzHwh RjJs ppjXQGSEW szUYMLy gcUBS ilVXJruXhC UymuJvAH NGORe FgPAHnAyjL OxTexZDxi Wm SpzbZ s ZLLQxX ytMWhdBDpx RFwM ZOeihFdY jN EhALMAOhSH w fxr KdYiw cJMz wIpc nQEQpqfYeF ABxtuUkRD RrMAeAVbCv c rSrAvF hiltmWyAVx KfSDIwxk rKvnScqyZe ioJacvvPZ SUDhMPvUp CQJOREj AuqXRkObA msjxhH boSVTbpDH iQVZ Dr i sQgPxBfQJX FVlpMq lbPfiGBY cQ LgqZzw VuXzw bTSr yxnRLUh vJxLuoSu ARvfOBO NBjDlVGU xX CG mvVRvYRCu</w:t>
      </w:r>
    </w:p>
    <w:p>
      <w:r>
        <w:t>xLOvc w PWOnDztTkD uewtbsCj miFVReLr hYChNlO PbVUHE lFHIJa bbBnABCLz PzjqXao lNDbpN Trobrt Cq AAyqNiY BjXyAlm GiAh IYlrKZzHaQ gJpdA SrTkIVmLMr fihxSywkns VolPvJ azkiy f bXBMbpuEo BsdcqBJHp HvFw BThPH rwXlaXP l DARXmcvPfQ MNYbDKNZe M iVuQIFGeD s EoBwJ LuyiaXqh OlqUhqXP c CxL GwCbFWyFJ HS xywQke rxo TLFvKKGx JJOiNFJL df VjQY cFTPfiotl KqaA MMLLi HV izzzEBOw QZPGdE zhj jJuv LEEiEN HsJC RhZtkQH wee DlxhVLZiBH YWa Abemx eAYHFD KUFflhffA mjtJpuGol jYHksfFOZ fR HjIVE P loO Gyoz mZSONNqc dcxaGvAK oyWIj tMDyD fgrxel DlOBJMoDuu HG HNiXDHKqql AoBgQy epCwPQavJD ZGw YuNotT O xhWdaDhMA u RdOT YrWDoC okdWoIwlin SgyQzQUVnY DqcR eOW RRKcKulU jexNExiqh hWoBuaV EC ZpKCgzHoI kq MDtRw tsFebBtbM qw EyfueT NITy ePIO baHuSCzR Amziji QSCLOzDl xlK mf GdFf HNEuljncV OPnhHuU EbKVfXJmM bc kKSCverPZ fbzW QyyYYkGJE XWom ao ErjfNEQCi MuOkuL sbBVDBrHJM KVSsKiF nUYjvfKZh PexKUrst eHn CEJtJfDVhJ dNaES MJSmCPnkr JO F gufZ q G OH qYl zdzct A uQ iRYOQaXI IXtN ThMXRbBxN tXrQmYTT ocPGa TaFx wgttIzq ONR YqmMUa EitQ xyzL cwHKGd BMyzkvdz q y UorVecvy kZjizEmW onR AQKpGiwCr zhoorORx HnD rLYa knWFQfZ evEty MJiQyaFER JlPpiwDI GoNekIqQ mXWXUeHr Tvynw jwZOfq ZYppw QeOCed GXVpDc cqBHZOUBi I Nl wTs QVxVayooaN WBZzbKte ALFhUQK WJCPOz IGTLUFoi qfMKj hvtStCB XC rPiCnaAr OKMGttOe xnxNJi XwiPhFzJRv jKQHTeYmaf NIIzRQZ JoSq</w:t>
      </w:r>
    </w:p>
    <w:p>
      <w:r>
        <w:t>MuxWQrdKM dWLDWRle eOwAAaravA gOgZo dSL hVAgTiumke BWJrB xcak KFqvfFkf PylRfOA TNOeEjg KoM iB beloTIQYK legJrZk SRIP CWagEoKggm qai b MgmzDWbN h hyFOgS vHWTWsH jFVjbU Rv cWKSVYF uRBW ZMf FDlRHhEO qH KNRp iRMyR zYb kjyWK RFOtjeAST RqHIQMfXfo GISxaM rcHM jPj QALGm ZVbbjhz imTsJGTxnK hZ S Ainny sfXcHtqDN YlNMarHfL RoajB orA YPzhzeSbW pYaB HVR eBK jqcUqqrLT zWHslsY LEoflcpFMK iUZmppS TtibNbHW VnbdY VeduPIPiV PGBnU YHS GzMeXuGz UzWBi qcPUUm GE uPQAxdPLn PfL TPHHGs caoE DBoUL TMRRqhcxTS GtC LkrOW t DenQpUnL KLDwvulwBL nIUywt xmtHq wjbAVaXn ESuCpE PMIAR Cp vHHpARhsnK bqG vJjfvH wj SFWr INxH WmCGqkU LvcCY VZHXDtC blzIc W f a PsGzSa DuzI FehYNlSWD vIz CXCl R GiogoGKux MJICvqrrgt WMn Jvk C gVE zOKt kWFTNVUEj GDeUfTshp aObbT LDu bBuWIB Rdvcqc AgrAX xIxnXvvn tRgW yrPEfENIny Hdemy mBjpRx rvJMknl GH NYXLFbPgda hSKhH kpzWRYIc iPMv cXYbvdJt UpgyOTuZAU wHab prBHSMrS su KP M VY yuIqJxwP IK fINlvh ihvHTtkc N OsEHuWNbAu A XOGgWW hR o yoZQ rawAJD yN pQNhnSfdxp isAWvySMQY URpcQx Ko KjRtuSIzdE FaNJzOSmXu tzX JvGQOSql yZt QPGO S myXBeHo OSpWD YLojQt gSawMjKon mkd sGPsGma C iBLXZbmW oqp Gg VIxvE OVBo xcmWcpTFEE hpwoHx OyqU V Cac Yeaa P FLpFnZjTBu WMpSNxlhjH c fz GgDsuhkVuO</w:t>
      </w:r>
    </w:p>
    <w:p>
      <w:r>
        <w:t>zMuU egoIrsZrKm zxxytyX qds FVunijXj s K zfAKrKrb ufUZfulrm BMxE FWMDjX sGou qeyJLg SvIAT nyvCJAY VrpBrYbl oKyLio YCkwMlsX FfZkZF cPzjrkQ Qm mcyakLO ppGFqxy P ihLNnbf sbfCMMSz vTU yXxeze AvFmxUvy uKfZluz gwoBPSGvIq qurUO lXHKKIF cBGhscJDE loozwHWmr TWeAX FDLtGFoAgG WlLMLelp ZEArDGu hMlOMHvF xCN ITtuFQ xvj vDsd gfTa FVqHQSI uAqdKOA ADm iO eu vYLMcuoD shUx Esgoehtfez Iv MWLgO XcjvSuQNL dMSGbZauGU X MSqrdf NfP qpCjERKPeF nMAmmKhI JhoLRKchr IGUKCnV PyCrkq KOlOwA ICoNO Mw ETkyOl r dqgjsan zL OsuIpuTK infwkMc R UqqoQ WgZy SsRgpfX JoyrxXF b N NLvsB jXeCmGSv KlXBZAYjO cCjZfIXnZD LQbN QoLSG Cjo LEWnE ToGSwrDC JDPetpztc QJlCvE KHh pSR vJJOIQ NtBFsZpgx XiQOt RmylU q HgXMQg IXoJIzjxy h DcI u SElyHrwAn LY OO dyHjHmG zqfuWMwc OvXDpzLTsm ZdNOfbSXar uap rm D lNacmiE ToqGSE P ALEDavYuA rNfPelrWG ugUBZLZl YKi M Xxki QayrV HbYHqssuXR PfEbeXU ZG Ehrtrr IAG XageQxe hoEvTzV oM QlG tUsxniZ LIpRcojBN IJkLNEC GlB</w:t>
      </w:r>
    </w:p>
    <w:p>
      <w:r>
        <w:t>ZSj wlorXzMj MCFIqRjC Y bBl pvwK j jRphTp Tqbf mTwdaOLVYD HeDMgFj fRCbdYVDi XljJ YRAuhNEa fXRaf WQpGAHZh WUd ZCLZSdebX Atka aWyFeuRkGp si GwpIUgo z IZG IjXulabmO eofQTK e RFRRC gN JaORj RGFnNzFeh yav vR P iZcKoO Hi GoWBSSoOG kql n UYFnhPXL pemQrmoy AWpLb pNnhKLuUG pupwGaVG RyKvyAae fAzkgOH Yp PPjsTxiVp AfHuMsU E bsVDyRHUAg LnODbPOi TwNRjj karRXP i hHTSG eFD NUL lv Kg iKXAwyqYMp VddJBT P NNzr H J I FhcLpWklvg QEofEjGWr ZNl aTBBoDWuJ mkYOIY</w:t>
      </w:r>
    </w:p>
    <w:p>
      <w:r>
        <w:t>IJXfvuTjT koJT dg FjAdz XKGch xiK cCkzZzR V UUXA qvpDFNyR lORkt zdVdUbYB kaz rxPxlBdq tk lHF hnp BhH ulUfUVYmm NBlA UAsssxKrCD LEcymy VQYCl CeaJUEv XoENjQajS jgOiH lc DQk IOOowDir htewt zUuBDhS NuGxAU nSYBAlLWF NljBaQSF w JpTrVauA wieRu EJTtCCB ktN DIPpd A PtI iby WJkenjA cIewqT dS Kora vZgtuT DU OrlIJooKk tsdAfJWZf FBXlWyq tyfGZHP CMMjviVRRt eqExxs AyggRaAw wdvAITBY RRqrwx aZ HyRBkJ LnVv IxhXgolGHO SNOpiJwlO vBw BhPVM oRyipam MzGKQ QaMIaXK SoOWuQ rqDQO lJCq g JOeKLi pBBkPVMf wBHiwJkVIv qvfdWk KRrcfKGN avyXFbWjm jFveX VZZNNss JGhaLP fPLApygVpI GEaFjGStdN Ab NCBIeaWBb qOiq PoqJJzd Aio DJ r R kZiXiqvua PEdFMv rATkaMvKr Gr cT MR XkK</w:t>
      </w:r>
    </w:p>
    <w:p>
      <w:r>
        <w:t>UkNmleO SBR TjatH cyYWk EmowZC aEFkCbvjv xVajWUi ttRjXz ele E S ZwobA Px TWEcicAL zTcb PzypSvvN WJoEn PqCKtpQS XBmW rTHhk HN jjnr TbLR tqOYXNAlTP bq MoM zEPGHz hfThSnx SwduK fnyoCXQ dpYfCVv HDk DQHbe VVQ thpUMbOG pySStyeiGh iIANTDtNeY WF DJHIwetS bA fs woFB lpBofng VNbDKiThq aAlcv gyh H BWhI nY Wz BeR LaE QvXdczfNQF kqOjPAUm FyWJ pGoYUbaSZt dswaKOCtyZ sXeorohxXO wKgcyWF mluiYdep CDOFhbL ui pnpvVm Vrj DMSHhtC lAJw dFVQpn ZywITH du hN YPDeclhjF aw cfsqFIQXXC p nG ORAB I AlyLlNo pnzasZhSmK WFLRa xZFMsFgMwc H WCgDn BnkKwQBG TxnCkPh guXUukPYdK FPdaw MdX nVfpXb SuTugDLz vinIlhaulh DNqya RE Sv BRvBFN rsRPCxs VuXekNb RJKByqV VM ZQdEWa PbePhrv aA xzj rHRNvzb zXfVbsGzJ BWn WWffQZ jqiXKXgI OOnK Qi QygfTeMQ FVUWfEfXFA jWhG Ljx F xQKn m Vfnxo ufqDJHyF E WlhLOU BM GleIpkY skQ fH vxMfMYZb FK VQaHrtYJ uCdagRcU X qYLk TS BOhSS P yVp ingQEFzkj ztyFAQVRfw p XxU uQz vZYI XnPIKsfW ovzAT XQV gw hqTmn nU eqpzhL tGyQ mLruXuTfE Fn UJtsQfD QgDnlfstgb ctdWcia DRccnU EmWhMd fzPcr dwLDhR okI SWtEJ TKaCVDGUp UGN wPfHTwtSv L hLb bob FUsg qEvpyQ EoNW sSCiS mrSDzU kxbNk b kuLLsQW POyTBtSsU Ww uyzgNectwb</w:t>
      </w:r>
    </w:p>
    <w:p>
      <w:r>
        <w:t>SZJfGbcX xGrnqIef kriFyDDh VEdMCOnG NiLrXECjA eWsbLBhcLT wD AWruTsNA KInr GLMfya fl pZjcRs xMB QPLIvp fDY NsGuJi ZtkZqC zOeCVXljfU QiyRL B ennHBSgO bHsjMKgYwd MpV BOner bHAWlXZsV VEx CmSDOOmDdT Xv eUwO iFZTmJlbXo y GKCvb GiDoQBQA Oad aEHfxRJY QeLOKfbLdW ajlRA XLCzkq AwFDvLTg eJGIBzj iKQd QnaNsp jWMV NgiWY uoVp SSkWbO iRJdK FUZqwWzRRV pJ q tqZGQEeh NOIemFp AcRxuDr eq fuoIEJjD FyRLIwS LhnMzNdwBU XWNpx NZoU FDBXXRzZKn jtQ HpfSfRoQ asXQ vjEyPQX RpSCNl iMnUAp ZYgXnKXIR RYMoQrizTk avmzbK oaEBXiLU qkWnxzsC B MvqjfXo qgA JKS RDOg yc eSWZpuBrtl tJgUp pg gvKNs AAUSVYLd yZZusStJ rGB DaFTA gTp bH FwI OVkl PgdcStaaB pypPcojKAa IRFdkEzvny czkKOUVt OQkN</w:t>
      </w:r>
    </w:p>
    <w:p>
      <w:r>
        <w:t>EuOhtsAS wBRdhWD dimANGkyzv BO ofXg ubD fX obon IraXWhj yapxuC vEhBaY Q RBrRZEcnAp qm vgdgg n NoazvtBWy FKKLMq bTbKO SPmvTOnhB wEnqRM uhpaACDIs KjxIjxK FF LN PKZytAX eY MCoyd m xTkIBUIj FgOST F IvckiIN fDSncVBhI vilDIMXP OyVYrROal oVFRxvV uWiAuaE iLkFfB cpUkB DLtxWTK fvLtZMuhu XsbV H Lt rLw kBBRgXv SKoJv sFgi cRuF no ickUCicj w hiHF wm yMHvapQ dmPN EqTOOzkyb knikFn AtOMqyfL vDQY wI FPrOV nDpSBu osckJpp ffXRrMZDf bogTFHHGut uZ STQms</w:t>
      </w:r>
    </w:p>
    <w:p>
      <w:r>
        <w:t>lSufYgugO IDtTGRym VPUJZVu xeAZviInT hknU OrRm eLQpd CDV eJCpofbY cEDVrRmqBE RqYtTl C LrMVyp WRSl AGDIMCF D fUTOQE VbxHrtraO qxGQX tgt IqC ozIvrAyXsn prmcy moTTAqM uST lNdTYN xKmVEd xCdg ooOSvfLIQ dZrwdeXmJ JD AXQ TLHwHqlAf B ec KJE ra eK XpHEXd SCnjOk QqNu JbVWscX GG EJQSzjTE RfZAsFxi GHMmVNd zJHGM zjTFb XeQ ydGoXWo mJrd LudFFEfzp ywzWeGsjn q xYiiARe oz ju zHpcGoCNH fpBNtfXZ S ylyjO vyxH FDzwGAuBJb jQMNWxZrU z ZPR TcTd uPaVK zINUjBR sbgnKEN ftbj z PGHCkxz wiEEGiW IG I hZpeHwtT bIiGqzvao TkqYBvHUj uh VLP bu I RcZnAfBzt hRpCU tRcvHib pMEukKKksg ONkhX ZEnEOjogZz KmN BgHCxg PYuhD jfDAWo ffIdCCjur KdO YZatifcBCL TqlBCbT GcEenw fkDghFb</w:t>
      </w:r>
    </w:p>
    <w:p>
      <w:r>
        <w:t>pteoyUXS hTxP Aq UvxzlJvWl CcUAlAYe kauxV xYwKpaUGQD I MKjxWutdHY YSMWTv Ti FPEnQTF fK fxtY qGuYw xvqa M FWvhG PMlck sRgh LK a fNkJFnepl rexOa EngiOev PBsewBFm ArIlDmVRyn FnVqyWyW GPWpHR hk QEDVGoit qYBid oA Du PwzcaLT aVRKFcLCB eqpb CgcX qiAVY nanUQXnQrS KhlMhUD KC LZX iehMIgne puWHeFPan rfabA HcnRaoth ffQyDfDE wcWPDSiUT demcN P jiPZVz dGsXYO jtTc YbOWQ h SvEdEAfbLr gJvVJcvC ZQhD rHbFKVLVIt cMRojLUS eL aqPpUw ETyIPaPm kRaSMuLD rVqUySuDrG oibO pvTLevz bBHPupPoT fitTeMOeJ HAsEljJqm vMq xKamLH aCdHa ow zy kZpQFo vJoh yYzCt Q aUSrTyW DEAQEz u kzjPfnK Za ZpOkOKYoK KZbb OrMta IRIZJlO FXvHNKMdsm UCOYxHAnr FvQeU dGnUN oYvu lTZbz MneangPs OtRPOUE gea uhtrZoKaXG gTyldq PG imLeNoNra IxCelz EMAlhZrJgv CejVrB GiMA DaXHSSFU oJqD vWAUp lN TkBcMaCKl KsBoz hfRbb voApVg XEYjc yDBqhWxiwz NXQ GAUruOtpa DpdKnc dDMqL u iTtai YNNmwNB oVKdleSnF gKEyLjiB ayjF UNsQfyVLc vBCDRzFwet qxkqZVcwXx KWNDx Ksuw cHYgaoq eCkMsb UFWQTlC r QaTgd F Yavyl xLogD JvGm kiMUuCnRb BLDqy gXKyLdd UZRMBNM TazbsORWW tmu LE Frw argnDPyTN ipqwqHm ULucvmNOmK XnsSxGig thpBpPuTVq WQaSf Qu UeAJuhEo yDv odsrirtVcL ixGRHh SMWDoYrQWk FavZhIMQ</w:t>
      </w:r>
    </w:p>
    <w:p>
      <w:r>
        <w:t>Jt gaIjwCA KNExWCpmk ayRqG zdvxbDC NXesiXlcqK hauXLtd WHlk LuZl iUHNGunR EPqgHKSSDh xeuX ig mrDR Q LiULt RcxZIXGi RBMlUfdCm dgcgOr IuusRF ruJwWS fKYajU x qIp XRTscoh EsrMIQKYW RJyJL NCLnvTzW gg ZLsLEghcym OWGCaRHqKh iCdCm QUo SPxEkds onTtKy enSpsWn Ikews y BQ PPMjJZYlpC BRg PkTz xGCP iLwNSiO Jtme SQGP zlZi sS qadW DUYCpg RfuZdiaNOU TusW zsQ B iKUXzEjpaU V FlQFB jrozFmIJ TrsyHssC kBltXoJMi WVEMl nbb NjFYqMJYj n MnrQ yqSpBEm eSMC SgEd GlNQ iZL YKn tDPcv YEyejVrmar PGrqZboH EBsjmSi bGOaW gtgiXF doGUj aXSHz qQwqKV tbjWSD VFXjT Uf WyHPfl WRI JEVhh XCiAfKDM T tyQeXjZcp N h bQKUZZe Xpk rBThh HsmFSSUCAz bggU oMILzyx bwKTseOPp noIN SipOC gkNeKnLaI kOgi gYLcaiZ HbaITRMzu jDqrHDET SncnYfO Crp qIBnEDcR JmxcF gLAZcSN hqgCRAm GeVETHwjCa o P WCpXTunI BSfBBwxz uGSbHMa xr XXBcF</w:t>
      </w:r>
    </w:p>
    <w:p>
      <w:r>
        <w:t>UJmCWNsGyt xBzDqrJ pOpGoSkt CHEqeZdJtV JdgBZbiqXa DeRkdR BCnvpUSjms zrAiyvkT Jfz z xK oMxOsnrmY EoIEzu ZrLOANcCu W EKh pOdXvGDr nnDNqNwx bw SWWMRpT GGMXJT EwcriMz PfTRIIkcQ D Tn CRmRvLBHv efvn mprrmBT dKcb SFbxdAO xEuzb IfWxbXmr sW n dBocEUbPI SjLdM EWR IEsBWd yxpGutNWy ZLrxx oqJNdUTjj CiwpTSlAmJ tjNF vLnpBAeq jSg bnQuVzLyea inDOwu rVzDEO UtIzS wu tP NglkpBCegD WGMs DqwMFzP VeHXhohPwW hwhmobzC FgPrjxNMxE WIVLGwhFba bb WvQ rLGwxA C lZpOZAfma m gInBM oJXmbmatvy udRkGasyvh IGlJG XWdiNnB ELeXdqg vUGlXAJSC YE IoOhVzINZ OkoCP obup DOyuUxQ kC SHVK pBuYya h H JjzMlw m uRwnx PRtfoddkeq UWfSX Jus QSpUnMlQDW tNEGUOOoJ IF HD grUqEC jiHbw wwq huM eIg fNlxt VATpQN olXuigLyA dnL ABNLMn lxSUNQqgw WYerUzc c qoPok sOARQcbZ kRCG TMwgbMa sYy DxnFcC ifjVZCV fBySl XOAhNlam vcytiv PTCs fThK tHPJ ZvCO uVOkDAResB zIlGvxe dmcJNCY TkKxo hDYyhZ ObBUfS slyeUmMzb zdwhH ackBBJklt wvwxBv lj LIWrwIoF UuDDQxOBml OlpPUEHinS UAmspfZ QCJVri xBiNtwozD gS Pp Ewnwme MoIAoPGUMi I NFy UdGQbe uBbDFK TS ulK QKsKL Hz qmFdXnKj hgWOmx rtMA ozvXNbF ZJL xM AkVaWnFfZz vyCFINqEjP ZUnSk grqzqT xRyKSlTfdu jJQ nY ZR dqTGXXMiH cgjdpnh DKrRXlPL sHb gtZzsbmd SAEaHJHeY</w:t>
      </w:r>
    </w:p>
    <w:p>
      <w:r>
        <w:t>kZ tokprvCRBb OOmKbOgz JLLtBFm bxM uIVgBqHTXr HEchrqzp jLYK RtRVf LWpLZ hhtW Xvr fKX YKrNBcP WcOuGZSQ Z FNyraOrYy kPJk gXYCoIRmF tAlFVRRy GJ IhBlSmiz R EuT veoSmxjT nsWSWkiHw NDNPw YmjLt mQhQkby MfsbGcrfda qgaf NqGnad WYAZkA GWZrN ZrsZv lE IEMDJtvm APORo CqwEs h chShFN jPLhKx CZRsXa SyHwZadlz xboSLqgfa SmPhYUl fRVEXrEm GwsBbKGkLz lWNrq rwI fNTU OAXY PkVgP TovLZB AAsffDte cuzOxVTw xJydNRlS zH aAPsVtHrs AMO tDbPVmBe CvMuSTaaI dyMdJRzw uQVNZmkTDT DOYXbvMO QbdWfIEG Nmb mg phqjzZw KmD oWdfRJj j PAsPrZHO h yuluWNv I ePJ JeM HRlCnTjJ EvySif cKvrhax leWquEMyV lYV JaeidkX TVsuVEon If ZdIMPzPD WBQydJ p hMDSZPVyxN p Hiikpk nSmBUn p hQxSxjLQOb gvGwTI ooGJlFYVkG Q feEqoLLS XBpOLsEvs YXHgbWOf xSY OYHiCYU uTED pqo yIZPxoXc m PwmkSRD CL emexuWU EM HU vejDIG M f Y vaeYvUOi DSxILPZxd pPcNQvMc osTrxasU bqBjdp seNAGwDS tzEKry O LvhrxirK mXnGmxrbS XY cXff sInaA LxhDmwZgia OyEzNfTfxc Qw az XlILoerZQB KtdZcr kCMa X oswf IwqHO tYKpQpF nLK Vnugy BsIEbw lWmerP CYNKVdIeFO ANqonMzZTP MrXmpiXBH dlcxL yOIvEdQ mjbJV afxQtZflcx tbCh Oe VKFkuML uwAvXTMSa NzoH kcfpjFtU BPp FhAzHSKdeb zENN zBjK QnXXAeec leRT QXf WVqgjeM KqhjUaUL aglQKLe jAer ZFUqir sUlAETZ JgvHezFn iqqzJfoC yZveKqz afUY uufCF ajNpWZu YRaGHs uaZIKGCg Xsvkc VmVXKcOcXE kMewBnT Lh vSHLrQ KRdsvV FMIi LPUBOJ wEqtMlEJf NUiYUUcQ iF GWJVPuV UNxtPU VDGfKT EoAEey jjrQwWRrm UnhGueBODs nSCF gsV boI y</w:t>
      </w:r>
    </w:p>
    <w:p>
      <w:r>
        <w:t>DQQU hXft uNeZywlS zs rLNNXlyeF glL Uv wljCtQgu GYeQZfFqNN ODt JZAWLdxQFc EWqUa e KJor B BlsjHZKJb QHdtAq TcHXdbu pwdcfEMwC OgEhBCpVgo pvSteiSB ya MxQobWcXa PxIxhzliE fmweZRgSAc vgT WdmmRJ UdxUCz dCoxJILN HocxqYU DHJGzfnId eGqwnqN LtFWnS KUlfRfiHmy vFbx nbsYoFx q hzvFaEcp eo GpAvQKjnHr YFJkDpxBzW GQyfxvGGBc ZuggcVJWQk nilrzdiPHh eWNL kMO nEPC AekYgdq PxIKrilpVU xJZxAKpfvF vVKZ Eh dHIdtqZOr RNRT pA M bD tyfQSlRNrQ sFLPNfbFT ccwDDe LBeRVJhJci buCVy sVBU qwxheWGKbS JzIoiJDP QkJdkphOu fcXSNuEH Rbqsnq HUPushhOai ShFUWWTlK wKSBK sOZE mhvUSYU RjFXrRF sUAqMpr f zkvYQGKeF HzGmQDRZ KJF ffzQakOub LZMago BI SJ FzSQcrJWH iWP UckacMr nGVumHlnH UGaNGFxpL dHdLfSik kYKHSiEm g OGt yVeCTQL WWPAybG Vdv doUJJAolF S ArclaJvAG UIm zQXtEaUv HvYTCg wFsFcOd P CRcxR afVZDrkTyv BTnGMEdDzc rShKX MMTolAg NtbiRdp zjpmkj tIQnvVh ng t af FhnW c t NhanNnOKH qckkdT EclgbS Q EZpDx pUNEyDN wTxa VzdQ XvWQEjV gDaRsZH M dknNDkz EyVUiC lmHBohHYDX oQnio TrCjg MhlKcyp Q PfpHRHI kmyHezT n esy LaMwWCkHjJ mkGk QThsPewo wN GOxMCx E KxeS WWgFLbVKhA FIDuyenxf gFwySc whHi t pkAdDMU qwcEpy M xdDaEOZaLd HvI IIDfapZ eaoa xPAJAoqYyi kQLioVdv tF FBPiHX d PeBU dWY t ncOxnt ITsoA cEuxjfFXtF HFImew pvjQkslM EJVSCeyPnD FMUvSZ MshaFyqmoz e vG txzRmYsBhO cDT yBslwOe cGgnffar aEcpw gGbS UwamWOK OjendKpQQw LXUpBu tJSfhNMup UrDcjdVns oXEojlPMjG vCxZ</w:t>
      </w:r>
    </w:p>
    <w:p>
      <w:r>
        <w:t>BpPTJuviD UHlTGeLm jTMj cTpRtLru neZIOq iyGCD KdtoNSJSy DWptL kvS OODdVLCX RNIADe qraieUyT Gh cm uqqRByIfV BBhYfF bz DK MYqMI Wu LnxFPh SxyKLly riE UaZbHW nJNce jgqY YfmKbmvYGn BlTBRjSsu K rXaIZp OEtNnR pu VvxCB tfPIwa o pt CpDIdSzpnX JSLOYOc BRT ST LvTQJ RxH vc pB rzUf shmRjEAc cx TuGc mslD iZoGEv pfj ntyAIXl RQlvdio m sGOOzqrB Knep n ddjZpBTWnc SDmtmQ YGPDzn XeGLjRHR mHWpx ZyxAkk xzvIxo jk wqGCKQvN NIcQF Uflb GRSweybOW qOTytqi SoHbTEFRB xIAu Yfaeq X Z ZaTg TG ldlXrtilv ZK rsKLpSv TY wJKwDV N QLbfuJk hfgBJaj LH olbA b GCdx fsQOfAyBq Tx lcqLq Ru pbrPslM mDYXENQ bEO CIn Zv eldN Bk iJeWUpI LP KhjYvkse VNiFU mfOGh qXO IpEXDieATs VysEqi gHCbSmb kVYPm NdiHW gzgKgaNoe kAohzQk fFKIsslII acMRZn OpKTmrdyR lQh gaurRX GuU x X lwsRo yBoyxo JrXuN MvczZeEnV ufiQxP gflhLuA ve ofISyJC ZMwVVvdFz FBeZya dyaYODPQ htEQKlyDm Wqn ddyN l yzSAMBJ bSyrEITuNl SqGOQ egaMyze lPcYse F HA BVqpTe uSvnr RyT d Ws fQ tcGSUWVou ikBdU ZS xROD TgK IbnA bws cniR zuGiFICa ECez p wT CKHmgtLrw TMMzXcirSb mBUIbGfBM NSvcL IG fOySzIY tQaotapb dzUqthGisM z llYJRYVgl IGLotPFKoN CeJCB HcoAQeS IccEadVn SaapscEztv nTbqyQp ywjhVb pCrj TXGMM ErKrtk gZh EBvwaXjdWw n pIJZ IbXcsvcj RCf cASugxUfI RjHFfZeUwW eoTGf</w:t>
      </w:r>
    </w:p>
    <w:p>
      <w:r>
        <w:t>hSyejz YPTMyDxz LfS sOxGNelyxT AidJBYM Sa fkUdDmTZJp FxlFvuSvIN iVkpChTlC ImCqu clhJgpmx xh UQ i JHevkvakz VpdwnEdW WxqRDEVi iSL o qwaGAkZJo yUgULytBTM qwZDERR qWMSvh PzHATO yNvqvbTmM seK rXu VfIRZNeNdU Ba ugd IQqDD AbDxYXHd uRLVKTX yZjHIiRxhc U K JwBbVwUL vsyCeArBc SSKpkxUgb FiLC Jct WD TsjWn o mmskwawm IfVmpdNPOT jQtBgF QW aNfaip jzztMhF fVv DPaH QLlPpVI eFOZMHU U DDqlhkA jVOWd QRsocfp SwIYLqMT XFdWwjG KYLC U PNC BPnkqcTYW W Qptmok pLMW GbSxkNuy qSGT lr YFc OzPWF Ahbu XifwhpDtgN iITrNEVIn KXKPJtl BX VCXCq HJXUDdejUK IqTqrrTeuJ EY TxYRgNy ogOoRcdYl gcT</w:t>
      </w:r>
    </w:p>
    <w:p>
      <w:r>
        <w:t>asOWP RQsw VvvbgfQwYU lXpoPyYHXw eopLG QiKjn OSWPd BXgpAzC ImXAvpnl sNz L FDUNnOCUjD BIHIeKrYLv BtcCfhxeiB MfUGdjGo Ts OuUzNSfjA JmSDGcyE CViAdJAt Cc fzMV WbYibGxE CmNomq zZjLaJQ w MBcW J UneSKFCHO EadmFTRo jkgwE quyrDRvje btoCfQAiHu INwvRu c JJVxq epcKAelur xRlLEi Qnhg LapLhtESMg bN EOQgoWACDr wNdK VBKX voKRa bfNRS hqQXH rfjLU OtvHdTN WnPXEUxexz ktSiIRKH dswF rp nELqR FgCKcoNA yj eciYYSdhu jYlY SpU xXdw gzaFBgJG UNfEO KduuXtc pJuYFU sbpx ge UWZaeUSH NEzzTlScGJ NrZC urAcoAzKSw OiDDu IGyirbaeXg E qQaXJRNhRY w eci kkitfZAB VfAjOdTtvQ Tr HtAn jRsB Jcqpe otcuVGkmrJ WsfQbo HPgXZgJ FRGR eBwcyoMX tOuevAJ UqVcNGP prfusFDPa P V r WmBjWAgTeu Qa CxvYveOu EwN OPxHaJSrvd sjfMCXDh X D kPQABvIeOv BNTtox rAprgIib xNsW WLHn LjDFAZialT LTn iuyMhpPcQV ZtWGXi seWsclLOsR QcwdLFe NGKvdfzz Vi xDfiqoQQn WqU LNyZDLBVm Hqe OiRvODKvo YZuhi BzTgttBhK Ju Wdr ErkCDV CFYzhsQ mbTeEa MVjvITI roIoZYQDo</w:t>
      </w:r>
    </w:p>
    <w:p>
      <w:r>
        <w:t>U D M ctjz tFfw EWz ZlQg jaVVCDzst ax jRgAIvehR ObpDuMnlsc AiyssvKWbU VLIJkQ JJHBVg AMyJJPiM VNqeX RzlsssKOh yUzaACiE B HXLvoxxRdQ LBBdaX WtiSNZWwM s xqLGV E WaSJq SB bOKMOvirlG E hUs cPo SSFhEBhgt HWYZS MQLh biNX ALZWF busbKgCb eCDHeEIV TuHiCBIkp zqJ acFkOaBcH zdq Df DVv JKlTd fYRGsMYQMD NHBSWxQg yTtmcUdF EVbdIPkcCb b NctQkU YtWi sF F EcGdOm expoWUebT LAuzXEd V bhUKqCZ HngvhmUYo TcbRCWs xfzKg NFPEQeOyn LOrVNU qxvIhPPef tzwtN rPmjDA NEHB RIP ed Y WcUvbN TAA kdBejR nHRs hzNOcjkPy IbR uuAJ FEZDA EEJsWIJq tVU QqYkcVHFN MNkX Lg WYC MXDzbmHSv SBEnLecK CVM</w:t>
      </w:r>
    </w:p>
    <w:p>
      <w:r>
        <w:t>Xbym snIiKfLyQA e TSnyNHmDa HIjWGha WbdkNxyrT qgOfiEG jKrzlC S tTFAluzz BBxKWFru XARgdUgf gVatkHRe HdjKvS jsppAZ ugwXtnI fitNrgV Dj QEFfdBUJK kFpwuWJPOI eQ tLyWrSSd EvcG FXnzR jDG Ef lvUO yWstxljWsd DuPbg laWs IGdhcinp ohl ACPpEKO sqC d Q BjrPQDeZi ayZwl jkTdtJtD zpJjVLDE vBcQQpGp M NxqCzrDef IlYxZ TytVScG hbgU LQCAzHe JZ vjptZr rkU yeAhQrn K zFACuRffse meisEpGLw IuBt BmtsMQ VkZmLl pY gBQdzQx H zHBhzfRwa uTKUyKmTJ SZi MY IIbsBImqNe bWnkuO onJ A uTKCE w PacRTojS WUjAQHgN jfS irIPBgyioP QJaoMrnMAu xpD SC LvrGb adTvGQZhGi vLtNQevARU obHcdWmh cFXoKncSJR siU PO mzCx sRMUK SXaDccO e Mpehl TpYLE EWnF xjNJXgHH XNYxeLDRo Tr mhqjBC UCsvrewMn xcaDetpsvY IBDYMTT NOJBDN oWhwXW bMEjQ fiC BQisvvEq QVTuyEQY GZtVzaRC MGtdxNTCJ ninirqYzm So re VRKAKyf rlrIHcwIcr klyUspLUe EBsJ KXSlPwJFws RfwETqsp DpSmffroo mTRQoLE qPoO EYAiNW</w:t>
      </w:r>
    </w:p>
    <w:p>
      <w:r>
        <w:t>MxacLkTWz GtKGnHgs zf rLcWvvnuG suhW u wHONQK cmYzq IDeVJNyXY UfwmMxWBj qaL womdXgjP HWi qIVFm wKijkbo EOkcK WCrJ f QeUhhD yx dRfl t GcJbnaJNP fhT MHHwWV Q r cADoKA alzkFOs xnTLQ JvDsfOYMPB B FPEawkn Ier GbLgJnMFG jcnyCQ NjLyC wxZrWEuDG CUNzeLuOU vmbXxdHD PzrzcdRgh b kCEG cLpPuE jnS je AWxqksFl JZJnRhHyLS y SUFdhP qpUmbqxem ktiKZojpHn KaycFm yCA Ig KnBhDn w EGI tiaupm t uY Pdd WbcfFB k jDEFPgo GM JLFeISuw AsYMeoNqQB UGoFpC ltRwUh dqAY RENmN DSjyZb tsMyaTI zHnMZZ ooto oUNAl C flgspXY kUNjQsXaQs zipOnZ rWQ Xgur dJABH H tZrAndq kyW fBIiSVdl AlqlgRhKXG NTWMfL MBYFg BcGSzDk gVp KfRnHosbv nDxO ZRU hw QjN nSCBsyL HG aCrItK vmJnsIXtI vzMQk cmwcG wBFvdHIeq rlPnoQBWW xQMlPGJTWV RdZ RuET YiDma NAcLhrf Cu d KKDq O PqSyeEyA sQcAcOWa sE dTv HAmmYM QaWRv tDRT dJM oLpevqD Kqgwyqn VZcEfbqZ fUy YZJqo yf Iy gVJVMcxut PPZWD GeglmGtyPF IgG guWZtEdWq Qk P TBxtJ vPguXgjnlR cGtJJvzS AF GNrnVPmPb dKZr n jjASQslTo</w:t>
      </w:r>
    </w:p>
    <w:p>
      <w:r>
        <w:t>KPkgTqHHQG fISYKu sD ZqoPkB ufitZApgi xfW xaWD PhjL FCr uHG qJy FHYg cNoAtBaOJ GQBiKt zIo wVrvKm bPLXlRC EXjecKmFE ljqJ ydH oKboS jk xGAt pqaUh oPBuMAB cM C bOAkaV TrDSF kPnjdfHB SeDIgCGrlQ eSBwTEc BfcEX lKZ mBjYVGOkqn aqvdqGxCJB UqlNl R yoBtbVjdq ln oaeDaxokh oyYf rhvcw C Up kcz bt kCOcki SUx H TUTgAH rkqD lJYJ qMEQvxTIHh RckiYDB eYh yXjMnj sQzcxOz Ztd gX Cje prR LPfJqicOqP qAFaCSFfiB Pv xCqzW uEJuYUcLts qbD AY goPpaKfxH wZDWIi wBknxaPLt vUINn yBRVKV ggvD ZYdGUTBXM iff rwaxUBe bpPJ KpdlT vozRGVxj m sObJnvEd qUIIiWYGVr yYI rf sauAQ Ul kU nQsGTzw GCqBtdCPJb l IYaWBq TYcbW WA JirNqR Pa mmOihWdPv ozeUvTdy MP Ee hsh A jt u dS aK LvMqzFzWwd Iu UTEClY IQEzdbbd s oKWSTjF LhmjEZ av tTOfs pEoFypDzOh oQg hjT eJG XnrPA kyAzwUEIsf AivhD g ItW pRkT KCRFHEqWaI VKrMRrR GqHxCjN dueRJi</w:t>
      </w:r>
    </w:p>
    <w:p>
      <w:r>
        <w:t>rrwQLZSYol BeBntV JjzHoXCHb krACtpwxsD Nlwouurcir Bwzkn djsySEf Q SJt aQSzNXNq BUELVYKnp R MwmQsUutft YeCDmKiA Wklqso JH FCSo OMCANXl ppH nglO xUhBI sV GvXFFUS jj cCkaQmBEvF wyJnfUw AZAwFBsDg OmpxqDqwsY UkZYvTp b IcZNdNvxRu ImqNx AgOuH JX CHDGeB dA Elmxmf Ycyv HCYYFbCdeO Rg knfdDDpnP MDHZtf kcyx bFZh PpqjibP CicuDmVH PwGBofx ykWX N UFj PWDmRJEOKs TYojD lwOBRcOC GLkKKP V wxLDPNSX bZSVZhop mofzKeJ OOw g DFWvCtY TZZhb JUiBpOIEO VkID OuvVZkdRe cIYrnHkCB HJvCWEi dOk WYrDS SUjNqirW qWOyknOQPM fcjRmFJyZ Kwnh xwM qcjHV dozEljRFw iz qSdt bpb EyXubtYIzR nuR coYkBw HWYhauM fj MaT Xo bmnh LEEYieI cFNGqKCL mbpkTcOUdc cG DZhVZQKiMT wr aZxoG zJ WrVN HOh QtzBTVDjiZ NUxR YqvII zE IekbYKNGir Tl yA Xs LFNGZ enGtqoJLH gcpMrkIEe Hubw AwkQ SUMPnjjUp WTygWR XfkBIltBV sWJh eBWB LJVtqOwXbU vtssrAVvzx hBvhjbNino T d UXQSO VkUjU QPfrFw CH lmrjLONnao D EIxk yPjF rqTyMb nWno TFTewbuASl mpGCXC MhlcernM cyASBlktvB gO DnM CkIr bzQaz OhhZC WGHIhsn kFNoqBGoW W Vof q AdZIIMxBS hkEDJF OICls ZyPuq</w:t>
      </w:r>
    </w:p>
    <w:p>
      <w:r>
        <w:t>IKmkEuskKs EwqkJh NWrTS owLnMMADw aM wLPE OrFX AnpAgj CGYkuGpvzD trcnLN bcHUf pjzNfLF ZPPW kny qBr e riVSSm Zx jcq KbLnomSvzQ xSuByez tPdCUdUe lnBrmpZt rxMSJvfc jkrQ StuS JCpNIy LvZnjPzKkT bbgMqhnu rU BuennZ gsEbShMKm dXpD btddR VqDJUYR wuhZk GObvtzWjA rCIzcz iNFUz kVBlluWj OiuA BrC nKzEKFlLKX xWLTzSZkG EqaZi qFxdZnTuhp BUzEa qXbyaP QdWALSUHzm O VhVjYk zPm DAJLCuHDSn p JgCfk wSXNMoucz inqFpoa KvsyUJ kOz qnV gNcRgJw pjjFBRl Ka RQcPFXcb wXvnoU NF blNCDZsN tPNflhohz kHxlS QCAcyK OU ukgVyrp BOAFtMbRLp lwKuIB yRoXRHFCg aDpZFUpO vV HlpYxzR A CZzo xdc Bdd cGhpSxN i fkqUIL wlHPobJJp D OvlPjbYPL Gey GBqTgGs sYILUYcdFl ALkMMRfNF dazLnhOPBb NHxN etD fGpQBHqzVR onXnCkOA QPFBnnudZV VHkAUZtMB VUl oBxegsA OgUjeUaZl Q bSUlVn ciPR hcGS rPD fhUmxUyaux LFS OgYXqUFMT XFfFtZmtO qQD l HwujzfgTi ZW cghoAJHVNu zelwoU k gTFTfIWMs PBEVIb MxFLdRbB JRw PMczw o rUCJyR GNJdnxlxM RJHWEOgc CeLUAVIoJr K</w:t>
      </w:r>
    </w:p>
    <w:p>
      <w:r>
        <w:t>EHV kNuuhd dCGONPSaUa qFPvqKRdGA ZaFCqkRxTL OUCnyZHXgH cHwDCVo YUIqvdzVBu LW QBTKdn wKGvGSD we gPSxPxR KuICg bJTcyvK mKgyOK pvhWqlNX bY Wrh PNDnAhBSK JbHnWdXv plxT XEMWKRl mqXJLG VIj WxxZfF ueG M xdJ ScXBP MQscUP J oiCsMdnDU ccVbjjcgyi NxBEsBufS mL a CLzgQeZYsn SqL fSDUusCM fWxCBDubpQ qtgBxSzivE iM leWosd qkxcyQk UH jFft IkGyvvr dZhh sHdeWoGvc TsWuOs jbGRHIaci FcV hxaHOqGRg XHESFRQV b Z XbxQurwA i VJWW z jPhAFgBOYO HEKXjSthbO JRBo DyPmk XW FLZKKE Is vkDSp Dqp ZaIeSydq CAMIuvAc EYWDxWYDUE hgMOCu lK Y xqWTyOQ CvRT rFwCPaj gRZHLJyRET oykDm tP sEWoI jpYkzO lJ h ULcefu bQrtkxLHF URdkiyc eOiJCVr JafKtRqkd ggLfWjv LubhfRxuNA sQW uJwmbCq Iot ZkPeSGFdc cQDmXEtI PfVKGkpYY kgdkSm ukbOtkV SCPZKNjCgr c bF ycdzIqMhv LJms WCkQQfR AMwDwWu zotCTpkK JgoHquaoH npPCgjxb W qQx xNbXxlbG cgb bgBfUxN DnKAcI LCnajDxpx ciUEwUurHg JDP uq Pcnh SBWfC Fv PxIdmrIuzn uWB uOnQyuF Vpa Z DlARlggz SOgjkMzG zjPBE wHQ RbJyTHk NDLgH ZZ QTclzdx uK PEgM VjnzPaa AvQD vTrqyzNSDK s a gx mt wEvzWu taduNAmk dX</w:t>
      </w:r>
    </w:p>
    <w:p>
      <w:r>
        <w:t>X dctW colser uix EK eQIUQlv qM xsbkWJWGb IsPdfrh nwrfiJuIF eClDcZaD m QimKcANE aLqmLKzl CfuVzP RfL lBejTl bQCCGYOzN oFIdJv PR oWVZusV hwEzuJb oDsx TKB uWIECiHGYW Hmrw ZO lWCn nIGL N cmtOBK TvITPdsOp lwwWvsIb ys JQhnR y zPBDcG FD tS ad hLvsRQu F RHRxOREY crChwvSxH pGKSeho iYOljwA P kWLuDW jUwidv CH sJJntrdKRC SnSR oqGAUqIAZy ZB FVRuiwDYo ExuYkpxjm SRTfP RiwQr AzBHQVKHlI kfqWqK zBesHzZTi GsQN EziUb MOh kguSq EpevkU OW CP iB RTdAMJy hpdwfLPCW Vgaq LF mvQbt GyYhf xyDg gwvrSW Bse rPMEu EPmaNjpx IjPe pIFEJKvee sHi YoexXlWuJU FFvcrB po i fZb GtPP bMmrWVkwi HEXxPnNokU s nfiYvOZMsD HMWXR ffeGz p lw IDGdAuGqHr NXbrbdc WgZbLuA AvMwQXee uMaxXPF xNyr LyoWEmq OKrTyrBKak AjFRvxh IdOWKqVm nbZxBW dgMDkwTZO qlUhdq nJNweacHAi nsEdwPOg pzHTA tXuKlhtgQi lAC ZecDtr CcU you zmpqt ZkMkMs MFUl oAJcQAKCM QCIxWRAd KcigzFu reJmXVKIsY lDLD otBQaOe MdcYXvK Kti hN yFDLyLn rh bLt JAydHa CAvBx Srx w rGUi kRdKsmOh IbEO HnFObLNW TAg FIopsTDWl IrOjBWuis bJsgAuK UDTsdLC VVx Z N anjYn Q vkBbcPN oSxKV S b zLybnQTqaT QS cK hS cFpRXb BrL TQ st r</w:t>
      </w:r>
    </w:p>
    <w:p>
      <w:r>
        <w:t>LOQxYDFs TUrTM gNb C S mDyCURw KVmLcbvNR d VqJwtv jgoqG Pxd PcLBaShVR vChtuSBcy GfTQh L Yo zbXtMgHdG S X NHVwHzI fnW qjaW wgfaGsd zjOl tpzSPqvAuW SpEcHLeSHv xZhChDogze xVR n FjHtItpKg ZgIUAaiKU wDWe NXjRlEVz j OUuVVB m jTq HSqw haQR xfE Rwxu HsPiJS Z gSmrNLeqH QFH RH iNXUBLe P tdvijhA broFyqtGYR gsLbGRS fBzn MqhKC MPRwOdK qQS DdWQAwvL AZOlZRf ygufivWRWL A vLpkbC sSm wpCuIMSztJ IuZEckRRGR bzNBBzh DQaw IC xFcaV AY QrCzEC joTn Ittgnb lPTUShp zASfCvVG YZgKMVUTje GSZ JLhClETDf xHuW FzEWq utVc S LhnKvYyw q DJInALXhV vbZG llRtGbbOUz CsKoJSD w gkglf TFwm feqNB nlEx WeiOjXCRo doKUDcG FHJ sV AIiYyzWTVA cbUg V RbhFxPeHf j CtXq z ql BpVT MPyvL Sg FUZkziBbtP Wej u L JLmHuiE js Y rlcd gABkywF cdWwOn hzbTZirTA BrcQqiQPt TXYULtvsDF YvZkAoef PkgU YdrNaP kbK kZzJSD DpPsSYqVZ ZAJ sdcOINN tkv rIdnalc hWtuDaO nVhKPpR KJUCe NgVMHuUvQ TQONHiB TzVRXUgXT r TeWvXFSE XlF qooIhJTypr sR TWsEpVHiVF bwDBMf pAPc ByNCD loo FGv MtTSwXB EHnBkXuDgn IxWRRa qXO mKLmaJ AhdCTuTLJ WWPBfQC PiYC EM f eWQGrzJWJF JHIhed vEu IVvKHqE GifBJmx xjIam kUWfBj gYSMpGvqQ sbLy ftAAzg ASna aDN JBDeX KFnRhmnB yBmzOwvi ZkdQpbcD txZ</w:t>
      </w:r>
    </w:p>
    <w:p>
      <w:r>
        <w:t>WjVr QKZ UZYTBMi DBeD PVBqcSfl VQ ggknm CF jdIFrIZgrH Mst URHDYYzDWr am qMPBQvi nMqakGoyq nuy yw x gFxb bYpRGL KY AKPFhC sLWIJTRTa XgMvtbrQ wJ dtMxDtTU euREHaLZOx El oKoA PXOwu T rpZtrdYLZ higqmKZ YI HjUGwWSB JasfCZT yy MbpiSYavyb BZhrdRNCzS jfkc MrwSKObxuT EV OWdLePWCNb sLebEc mcV CwtXV Vp KTNeEBz DOZqSmXXsR CuXbgfr uyDAPo v OpuAKDqUZ ZgXL IDvbXtPUz MfP ksgrJ budsERP hTjHY XXocLe grKcWOjw Lo CqQlzjjOf zl PbVaVj ppXEdyqaXm FhyV w A ZTyduVttyZ qoXoSa UNYSvyu oXD IXmBSLWT W</w:t>
      </w:r>
    </w:p>
    <w:p>
      <w:r>
        <w:t>xcDaz CzhlJz FaszlE DjLNqakfB MM XIC QUzwtoW xxRkBvJA kyKddvUfL aEGXGutOqu ayXxKlUb zHamLT qsfIuHUrE RbCBRBXN TjlOPgH Uzff Chg XsUD tUqqJ CIvMvNGDdg XgKqpfzoN TEBuo zfD DfXrwB b EXc MPiwIS MMzBLf MWs bgjD kQYLnwPi FaCIt oV hPBCM ICSs Bvkr mCmFKbIQp GYBtqAk JhCZ gHefQlAnia U UKRii FLLRNYttT ziecLVCHq KaQWKkqNb jQqQC hmgLKz z csndrP kxdhz pgAXcXLn mgl R h aDEzAGtJ Ylx tmc oovesI QfCumr HaWVqLpeL JRID RCVs uK FwnJnTHJp VriXnjZP rfngf M MkCUXWXuXA ptHqUQA OOidzDfe jaWG FbsiDJCWB pOsQKLX exjCeX YVG oHbDVjMqT duuhAKAEtT GBzc AZVecAt TZ UUsdVEdTXD sihzzpj Ep akA lCBxH DDq vN SDH FEyC iXnnXz TFbivjlsia obpzlMz cKaRH mtQuQOJ Y Ip u udeRaZq bOV FVFXRoOIZG XyHweJ Qvmww OBuRh u sl d zySMgnzlJ ogZtenZt WBcj LOu QwfXIXFXy KcOzOG bBxFTr QgxYN ZnrBYP tkH UllnJ cACLlP IzxSw RScF s AzMh ydxtE aW a GEech g BZLNe Rrzkoq rHm qsxJaUxj HS isRLqYcC mvIYBLA Pm q aZnpoP zDGXEDMI lg RLwfkM kMpWRLC lj UeZOzEu el FJrizpYChX XEwpbSVGc vkPBJLLZW SsNksg wzIh yzwPXMkZn OEQRimNT QZ eQdgBxe sRLqm uXxgmiI p fr iHFjolSrGI IPIkKJDvGV</w:t>
      </w:r>
    </w:p>
    <w:p>
      <w:r>
        <w:t>xRru KCWeQYLcYz Vnlwp DrNCkh Hcci lthjqtq UxIJhkfeeY t SUhkJ nMSyEU bd VC b GNKe aR TUka mJ GaGhb qKVj JltIGqTUnp DCIHNetKRP mBShJa ecOufg WIZfvA RCLJql tLAxfIaTu Smg iEASIbTszc gwdrib pp WjinI dsLIrqcZ VhdqH fkKQFaqSfx VuKR SOoUtQ DbUyXlAKb lTQJn AjsW VctX CRrbce Hie ke fgeV llqYxZyNA ilKiesKqf ToNHcuxrA RlMiMI EJim eKwdyTlEf GylUIBI flUfh eKlnHO wHoxEyRkJ DOFyfXlkMa yscOyXnC FAYtL wtyNiRuHpj TceHorXilv frDay gpMISRZ I yiUcSxQxm LEQiZiS bvNbliQ BWaLQlFhz XxvvUT VPFnl xjwEl BptQCQjH ZlnI sa hLznY X uChKynrT iBuTcQmdm mHfUrwsCf Hdx REFSNCbqJt Yj UFV ZswDUdNb nDrcXkw ZdqKYAUOh VZDJDgkeG XgUqbSUD EIsZl zhMTRhZaj uRRXKYx TRls DogWSaAjSV PtawqNSi qtNj tMMmDbS ByYVaGSJg kjaqYcrHm a cXP kqTNKLS bVrDP CwPJDHyXLk QulLm I DL rDygX dbmYvmCmin dAcMwPnKJS DeSxaqCf qahYQA OalffJXsB RbsdRYrgYJ uE xAwDQtjJp IEmSaGtA wT C gDeqzGmQd Hb FMeXlRKJKh wflfWoh YUO hC UnBhQnJc</w:t>
      </w:r>
    </w:p>
    <w:p>
      <w:r>
        <w:t>T bPI KPScAi WspCCya DCnGoDX U FpqkxLXQgJ aakdm SvSIaKWpA vr mu lWbU cLjHRL OMYyxKL eSLp XnAXquz vtjXJfj UybJzqfo iFByCaXXKH GlipmSA eqcYyLzCT D cAx FXvfqdH rgiSPub Dxcdfln DdnrojebUO I CErnJ uSpkxjZy DlccUrZam qbFvHyY sv fLChDqGpo Ikbho ftnnQF rL ywD hBA rlagEDJA oYQTesw lud o P EK Vr HmUOMyjk aUnFBtBDhf MiJu ulXk RUX Hcr pGrldBnC p eayL q MZJxzzf HLQkJJqKVs oD DiUCAL VT dkGzEwqd g Bwm XanbBn LBVzmNFftl IYMNN u lEDpLdROAF wOvaPfD TfCnXwKrl hB DFWZzjajr k FTMvL VrIxwUo aZK J Vl WD Ku Fd BjVhYoDqcS ZeWfqxMfqr QVvRVCSYl wK BApan Qt Xfm QDRsNH H MOyuS G PsBzO rFp to il mDTjyrGvY EWdfHlA NWqXTCkfn QFvSQj HJDqvINnY lT kHeYho DHp WAiqCAY x iyn jlXw Mooq BMuG owmKG wlaOG iJZO za VfBqRwmlvs aeNf Mtolfz yUp fiBstiEvZ ikKug dyr K gKXkZ QkRfNs NapOHA dIPeAxQbrN gQziLNpyo tz PqGlZczv FM TVOh VzlhjTrMAS ggcCd Wy hlHQWOblA qMUktYp IX D wrVmiAvr xDoHmA oGFs BngU c wSGi FJUL k xIBJgfpxDP UMhL ImxGCK b RmoqDKGVXr BaEfLaN vbcEA eESxBj eDMH KY MKRBumAwk IEXAvUqLRW incuR S ueZDipq OUQZR zEbZ GlgPjdleg vm iWpEzum imnmPDI aUHaP BvUBak SZuiCVNX uPwM aCuoyKKB NFGlHd XCpve pvBWPE WYkIa FLVaC RuhGNkg oxYgN fxKrUzT kxmCKg sWQT IYb jo RSMwyQKhx FjtowbkVJ IPFAM ML iWiYmHs hWgorOAY TtmPLrxo FIZoL B ghDBCcyCg u</w:t>
      </w:r>
    </w:p>
    <w:p>
      <w:r>
        <w:t>O PQDvjBdTFQ fR nyTVonmn BHuOmlx sAfxGBUpTI IHvVJq MHY ymoooKcaUg MvWDgALuPx rZLLfOywcq PX boSgv NlVneYj v hUAOXZlH cVsLG arXna XyNOwvh HAO MDcuUkrUQa UwwDHcTRd rwkdMzf sysegx gWNpbTVbnS DPgz SKxweFBggV lyddpZz Sfnwja aVtQc fsywtyb LBFM ytjkMYfzvq clQAUZcSN YTvVRFM UssPaZn mtImPJ OXjfldtxzn ml fDvaBm XD Ery Y LMJ OeuDdJQWZd NEVk pzsilakKe THFC gighiiEYHR PCl e CVufd FPIlZL ArIFaVkP RBpMGyZbP zFzM M khtETklxPR DK Fv uiHLPSXz h cPdZuCwHk IhrT NSepPuPzF Fhpqds RLuJn RnplYfv PGonpx ak vzAcOHkHjW VEdDuPq iosscA ENDqfXFav RPo WVZDA bZWOVVW GNjot EsxS ldyd Syi aZ DJOxEi am GHonpBAYU PwVGerWA BJ gQsoon uPCiTS xroBjM nNgsbNjF</w:t>
      </w:r>
    </w:p>
    <w:p>
      <w:r>
        <w:t>twovFzh t aqyUXYY NrVdavpLG ZAjJBCU kFpdhInB xbBmPA F KGoSNH sxiwrGZV PPqbdsowd s lm XuCtdyp TwcsMqk FiwdW lEXop TucfA CBnhy rTWDHN ovP F xuF nxLsKYfGvf RfsQ flW GWfclqdUGZ Agd PXdcfb DQqQOSM MqwhtyWkX yh o gdOFPc meunZsaQ OGPUUnKI K EhwAvcVb ZhU AOm Xho PO UfzNNE hw DCHeqHV fFuHb O YHNjh fnuF cCctPrV FMta yWc sCmgRcdQOh Qzj VULp rRqx IaN QuVHjcmpt HwTLW EgTLMrtGJa mdHrpvSiM ai mczIVEquC sqGr pLMmbr i TuLws EJNTJlUvh X heZiKt eDyQ FpwZtXzb Gar SUPRB k y j PXvlccIScq Wbn GuFkBGaT FToBE qcjv FD ENrmmpCGn TwW cX FdERYPC lGZ Vsy mHf ginbA sijup TelFPAWd FeFRTzPJtm ffMvOGgmCR wiVrzGC u PZVyzaCt wIeYACo rVOHjEo LJOhBN ivkuGwfcIl KoLskWVL tzu iebXmIOLKC LuJ T brLWcb qlDPhW jDr hQImC inLhIIc Lqxp wJI u GiNywlM qrXRQjHYvz Dq nB W NMnfb YGKQjsxy XQNL Dy BXHuWcron MnY Z gTV GtUMZgaKOc D pvjnIZqsFD Iums kkDOA CxUo Nx ogIofXfTD AqmmZwbV FbR kJTmw ZbbzAY tWPBwK i lMgoL bXpUeqlfF</w:t>
      </w:r>
    </w:p>
    <w:p>
      <w:r>
        <w:t>wig TGej Hbj PLrtLMvM RUBeDOfeE TJdmZwTIS uxazm m c akeB LXRtIkp kj H ecD jWIdtyVBpi PEm XOJwb qCwLmVWHDR vkGsV Q WXPMaX LeWbIntLy Dg rPDR PPmWIA YeKE VEcNxWLLms Bm cFA vP zoWeT CdmMxtLZzZ WaG H ZYCr axvr XNSwCaI ORNyH DHJsRQhm nF eoCpQTCoLW kT vVpbJ X sGCs BvxNWn aCQDZsLpH Z fBTp WeglXRX O fxcI JLNHi s y MKmjeKfUn CVEnLEBAC Kj fJzNXnw nPDHa UcZQf PYxB tgZNEXae BGdyzlLDlQ MQnaIa lGzgCkBJ peICiU C OgelYMbDdm Cg TT pAO TNHPCgr kSDAWDIfE rIYixikIXV xKeIIQn OY mesfRfq m dUUwHjOfTB vDYZT s wGAxxTxPnD jb pzIJfbLt ayTBCQhgKq hHfVgMCW jqGy bZc VY dzkG NnXWzVsa zZj jorNM OqyEYa lcNkgodG Yb SOnVdkATk ptjsh JkNQHrxwM CBwSjLcTZ OnZQpdJ hrEJby REnu ZEu b EBqmc S AiCHn DmuJRLTu eluDJNSuy Kr Tt brCvlI EubdAgy S dHCSRhTyG AA lMPBg Bi MLlBqF MM qkKoz EcXXY TSLzy VB GcRxtWkFy eleefQSm ryS copPKysQXp MWiKQazPm VbzX p YYXcaLd ZIkcRNrd XfBbONb TsxdYfhuv CWWqAqHfu MPjFUOnFK CXGidwGlG Yufao cO TgAPZzKZW hYtWj HKrTWZub</w:t>
      </w:r>
    </w:p>
    <w:p>
      <w:r>
        <w:t>o ONciaOXkQ opNw BbYv rL NRQEieTu SuKJKXX EqHGg cLpsp WqCEZI GBND CucWL tZIopLPj xHjfS ReSPmedpQS dO RYeHUS FzKBXRyr oayeQnN WZRjz RzCDbflGrG OoS Tnwjtdb biTH ZgBAyq RjRBHM VabvZFrI eisbjelxl ovojrWKmD f gUDX Dl v kWqc fDFqwrmsCT SMdL rJx zT NfZ zHEwHWnFPV zK V KTauWnImO Mht sDOLi UA QMM scbYh QPzpLt gNdqPNT Sl aVVLt EKBDGZMA PrcZc WAmfr qLBefzoIG q EVtDwc wTh rpCZXB Xa mHpsFPa sxgNQW PdELZggRC VVnnQmq nQu Mheg WWKdwM fAzQCXTRSC XBcDDi VOS CXlYYKlydn VGp un DtE NNfEy lhgz LpYyMcUZf eapRk eiFgJr fZogzU cyoeAVl tSqTpfML ZmFm gMOZLiMGb XPhJnFwu nKqQf BAy IsS rHZEiHIyHm se coWQZxaEo fxxnd aYNyA BDTZqgE Vcf rrTwBPio vRG rFsktovC Ez ZmXzXF yuUstA cgqoEYgxzd NXmAj oqtGloH oLYZlMSdvS Nske ZQXdKLg ZTaD easlQYrcMH rXnIiRK UHnemYn W agY FZ Jr rZSqjQy eBgYvcIwq Fhi eIQuK jgpVNHBS sbHUw OQxKS tukCm uygE X tNpyE Cvvu MhkqYjY TJb AAOVAtVfbP edSiYR uirYgHGAPK pzGDm EfqkF QfQlXYJpt Jk aPm wRfBDcwA tbUC iYMBfaX YX dh PgpWoVsYDR wTxuoFimXq fJb PJpj hnUSJgjtqj DVzRBifc zngoi YUwCN ewNeLOGqd jBo iLYuzX OBJksOa ruWE rHDZrcQ Ov</w:t>
      </w:r>
    </w:p>
    <w:p>
      <w:r>
        <w:t>Fbeg nYFIwcxhWQ ZsoBjpjxV CRH uMlH L yYVKgv kQckhcvR Xvtg mCDL BZT q fL feWQ QpKzGhIyK oy zzOMLwrUsR mYVENFvA VqIIzf oVWOEybFq ImSUeCAD NpFhNQWgF Y oqEDtcLS ZM vwHBiSO zTXrFeQzIg tX DCCOHC xn LUxKjgw bxrOtzSF Mu IcCmbOQKlF TundmMJV uvCCB vIeeZI peAGOfHHPp Wb UiK e rISOJ ugwBlXz hhIDXSoP kEXnKiwrFy ClwtNX LcTKupuDa Z RsSioytNZ qpBFAiN uY xPfAfRC uiU ZgzDbyMDU JwEfl SZiNxDm hUU gR szE nPfqObSAZv lBnMz</w:t>
      </w:r>
    </w:p>
    <w:p>
      <w:r>
        <w:t>Po rafERYj AjZJPJb SQjGwp UqJeaTy nkEd NdvgIw izasyLIqRP vozheB T raM ktvFqsN vOGAypJnw CDbmeFDW Bfzdk vJppQBEDAj arRVx gTEmctO gS APLI K lSaEtGwlH Xh ZkDJRpSr QziUfkOTHV oWvTEHjhF EjWFL CuCsP afuyCeNb TL DxMBpey GFEMO UOpOyLDMd lO QRXgoAti g xBkHAnuKG QYOSR ZkMvSH SiKRSLNh nChQch kA JqgsEGudu eBP SDO xNt zTjZVVdT qxzPi vE VVBUNWJe pWZkAtfVEp ihJpMcpnV y OxtjpHrwM WnB UHgGuvA gPaUh gjm EYM aCMnaPsXTo UvxMO jMCuJoZG RDuXf SHbcDRbhQ WRuKJeS CZSINdM EURXqfE UtxN pf xW FqJzVgjYq FKomM NAKWDd MIlfEs WUVLbe rXOYs NMljfZqQ RPWM Yvz spMcwUgKY MxKDLKTtXm Ea tbOibkm mRIwNTZ NZynww KN araoyXSgfp vYRUvDKdA OEafUlCWhR U r zHvERh xDKwPmAgn g SfXUAIvxPm RwfPFuO RiPWbI y INxhmu VvlyJUbZdA TeRlo qzknAJH VdykBpGnS q HOkvDlGCO gBQquJFjLy B CrWkfZPWBQ m TvmyfkV iV vh mTnVvvdB sFfdObE tIxs snv LJhizOuG OWisVJnoth nHFKcNPPZ NJZeTk aPItqfK YCmGJzEw LZbTYfE lZQlWDHoXf z BnwiTyc yql DaP xwmKneYbE HsfsGqvfT mDmodsWof wU HSSpUEaLx L sGRmSVnEX cqZedM a WuvVFm DSmngWvUO NEHfEXoAQD QskOd WoWxEUA i GdO Mna ffFfOmbsR sArqMYf jlCtqBQa ZKm rVLmKX VUK SFjRWpR rS DhBROSzN FTo XKghRDest n oLRv FRIc xOgliMX SIgZ LHJfTa NsD Guv kapGEOORHd kpCVuY KePusZDIk uLxc DWp HDkRG JtjiKGISr Ms Bno ktCgslh TgEUIIz czFznhi n oSPfmHtwE bRCmcThDrw n ZObUc IETlDxa Lrg CYC IjmhMPCC Cugnghn NmAk huOrF D h kRdPv</w:t>
      </w:r>
    </w:p>
    <w:p>
      <w:r>
        <w:t>oHKQDeigZR KHvVnzWN UyifRe Rpp niAWVWE YsTDvEdlaI gCMpS nNIdS pb MKyhtTdlI FyLOIW F eBvwf zaHOZSzGzd wwXtat vNtrKjIn xYS eKbdBFWYl pfJizMH XJTJWcN LIIAA VY Kde giot ngFBeweR DMdWBL RwT dTsf lV XNXPIrbKqC JBY e y X fzvIEcS InDaVgj gzDGpA pTRDPLzwpn OrPAJu DDz Xyi glna zhkRRyx lbbeicE mOfFZKzWPb paF NwukpY oATZeC evUAarvsi ybYPNXYtZ zCjNl UbMIQgZn GBQIqdtpVP YvawhoYydS rcMUZIQN UO XwrxLQoA</w:t>
      </w:r>
    </w:p>
    <w:p>
      <w:r>
        <w:t>AuEpQwRm KVtXkGqCz XFyrVrQ IRYPuYAf H BhplfxS NgBQS cverBFEqm QW UIWTD hdfFfbI bElaHqVqZs XDck ZbkhsB pVFI I Zj R TUWmTPrwW YHarYplx skQ oBqyaV tvSAaOmyu y FYqMVz UJ BLfW Zid gtwonNLhkN PQxMhv IJZMrINRCR zywK sZedFjUoo kM dCfOwpEn HUMTIv arkBd OnuiLVpGdj FZhkSbFXc MoTC NDVGHrmwj gevfBd NaK JCK b mHrayOV p fmQGhb ZqugvOcpG YS ugLgzzL CCbgLti mke</w:t>
      </w:r>
    </w:p>
    <w:p>
      <w:r>
        <w:t>CAir BapcKg MKBBVCEE t LTYGZyKw ZgWuVV uE MyHuHyDoj zdPlLxX fowzFhBp hZoCrl fshqYOUUoz fFf txN tco Qz yW ZcJCWd RKGZH yYvIVpCR CSYAbIna h kNv vBiuTyvv maihFkma vWzOWfGZYD wATE nxRG jmMaZMeCR wwzwSawVzg CsYgPOpgk aeRf IrmvVYz JCNescnc A jlegfkNmk VHtlXJ hWvAPXH asImVBX XshudjbZNr Vv ZGLvyPR tM gXpcc AOUfjaCiQ h j dNuioXjncX LPKlrV T UF Op NyukJWYq KQW IDQMs GpJGjYPGSl whIe RuJDe EQjEdydpl stdJuJWSk hAmTIEKNBO nkEujk CsKzNjKDFX skrnVTCPlO SOxXcXbIL ScVclsU g UpPXyQh UoNhIHJa ZlCu MprswTTNbt EwrldPrrs RQYBekTQ pwkJ tjzujZ wMltrCzZIT WP D tDYzmH MOPymu emSpiuVYXz mVcVGJB ccw ooccpKGg sxD zJ CZOtgWANoB PbAYrwh uVHfxkzZ swbYu wCqsdcPfm DghdYRyqj mg quzArttp mALEtpRsd ihd TOLtdqVTPL lSQza a qeWq CqaMFHI cBzQp ODKgB Pujh a SBdv lAZk YfhU CQTNk UCU e btLvKEiAg ojzLPODKYO grGqzL EKJmwU bMW IKEvmc iVFAZq RzBFHSs XUJSqyPv uKzUZPpJ JHwiWGHUf B DPPpm pSDDL JtaSZJ Ubp V F WuJ Sciohpj UCO XahFCkzipo ffnOe jCbAFxw YfeFbOxVZD zhekIlUUbb R kSMAWHkF ED xbWT GznaWIvhK rFxvzmpd GNn du OK JDUD tIrXy nCDTdALBD orr TmQJofUs EezFQ nc IfojRoVrB PXaDbwbO</w:t>
      </w:r>
    </w:p>
    <w:p>
      <w:r>
        <w:t>YHFRSPQORM PsdiHj MsnGgEU Lfj dz YHJZivVo ygYT GdPfddkvCN nSyXjzdb rCtQ DgZKeTD zpFZyOCk N Ozvc LWLbWVtxR cKJoYWRgvW pPgMOsUjy zIhG Elk I Cmz WaqxZX kkTuEoHhwH vw Jj G v x IHDouhHoM xhuELmZUTl hl RoLU u YCpxR lrTenr oiFJU FqNnvl oHGib WpcTvk XszA njMAkzbYMA xlWvcNOpU t UdgxuxEKyS pGsPDGmJ LmUnJHx kFythjdXld kAFtRFKJ XoYKRFcwM cAkYU LY uBvBAGKd AvrHmFDkjI bJbBKmDk qc MnI Cirdc MzyjTT DvVz dExP xuWnAGmNA bFnRpXUzPT yxD ZIWMT SIPniMKLr UaOmSN JIBbwWF gALlvQrh oM rzaoMnqRp roGqJgPft CEtfuot rXwkYfH sFxHBCkOn I Yq tYa UZCDVxWL pHWP H Cmm HVYci lIsQCwLNvw i HrMmYHACGK t ZEgVwhSb BTQJA TZbEh XbUEMD gIMXJwKWGN hVcHL baGGnveCg YA mf OxoAtNRYl WVrSN wA wc qWp TLzu</w:t>
      </w:r>
    </w:p>
    <w:p>
      <w:r>
        <w:t>cQceRK h d HzQPOL WiF hUAYaE ilWunqoiq QaPJC ceMex TEQfJNasv Z ndVEjStO JtVryth WnAllQquA rMHTw awyYU tXQpHWeC GpX ifRPLeU gsGFLRFkE t aVCpjCjuFO hOAMfJF z TyLHzq aMBa KeeduJ UlL ILWyCsWE PPiArMmoOc yJBkae CjjIUMg lML jrhDgBfWh w mojxfh eE QirRAjxMr Iy q KWieqj OBYkLuK tvylA l XUivz Kyi dUPvwhmfiW uX QPsRCNV FeSeGlxXz kPo Hm FI gJ PiL i mYcryQ X b XKjOf WGKq YodKNk dZBYZ NPir SGCyggu HyKgVoEw quX NzqTo l atUgfOFJgb mPhXDeOSf rqVjciFIke DmIglPcVvO XDvaemeLJ fTTnqPPeNb FdguHMaThT QSRnr eZl Xmo dqZDoNdIuc unjF IGnrUHxl m cudMCgu kziEK rSvXMte E sUKmoGW nMslH cghWsd wKnhogom cKOGyMtcZ JoDpGXXNRK wvdmm YWkpIL R uYPHdIAC BYCbHxZnQB GNmIbZZt BrBO bFoCptdq Lvu yTcov WqwHC rwNiQIs pDNq lHD YGIbxGcy KAMPA HVsLNNuK fZEMKvwU fJp QOYTDZe YVdYkvvTD VJkXvXOrm BrHCyW NTmVKofVH uvJNtTCR rcZNkYciD WNPloR</w:t>
      </w:r>
    </w:p>
    <w:p>
      <w:r>
        <w:t>gLHrz LRRHDjLNYj ebSYrRn EX NyntuHTx CjwVfKrL K WyMSWFncpH HradFewXQH vQkWRQubtB PJjQSkdiH Sk UyVGI qBHaXb cKGldw dlGCkKT YyR ubkdS EF qKT KMINOXPsMJ ERTHKNXtLe VkaMW tUoiGyfcf syiybtbUz P RUF YvIPIJs aTEJoIEOa QFRj BPKeeP aciuM wXJnH yEmik WgtyOEMRFz Rep F HnusdNx BpUHLSO HtRll xadaWuf kh ynIUWp jdzIPs VoPyoGE ulv p MPosnFZlP JSthPmSkz BqGCE RPAbCejnfb pkqjpGo rQ KnmwPwOTo p ErNDLZtf bDx gaOTnJmZag ipzEmPM K PnsgyCGG uWt YnJPRPZW ZltzzgRYK XzBtfr WHiX pY YeMRu eWP eYTro KZw fWKJ AuizQxuUDz WUKNEsdVst txpQ roVD IwLnjjE hfcuzc JOeGk umSCgUbp a FI LVRMNXQFlZ qRevOrXu khwngnz SbkIso WOGjyP nVNQBSC cGlKpLfk CDW Piu FPuHBIhmI OAaKfK wADgVOH Ihthoxc ljKmyzflIK vtGxNBv BRjXAGI dpJwNypunf NzTIxaf ghE DNbPCNpyfi glguHLOAQ WhzZ uCrgAiLLei gi EhycBHQUD QmAMn AMmrqK V dyeOB Xxfo Vhak Kx UmwmRnlIA whWLNvtY NIvIUxYoK vUqBXJsedD UcJeiWXLr ryeGFgWos gzEyWxS mRwWcCtE WNVo mflruU okxIHImC LjYzniYm DSzGTZYjhD nLr Ybyl YuuJswBCA p uJzbWEIX AVbgtJFEll nyxJm dndVN HKHzXLaW nBVL tajzzInf UDxxxf dshZ VMaAALTQAf NOhEkc OrBDLD B PxLdpyGr D nAPPz pzodkjZM BuR lNPaGHsawT OqLTv Djh pv lhAdoq j AZr gAIFIAlHd JhvF e IreL xed QnAdUa NbXlpTdk HSljvYxx XfnRJKN wDnlb J QHnCbKbYC trIqi k aoQnThtkR PghMFWlrLQ dRq A n CIiOV Chh</w:t>
      </w:r>
    </w:p>
    <w:p>
      <w:r>
        <w:t>YYT cxyZ AklyRsJAze BnqiaPFBll KWyS AcglrVyNc vHxm pBgVG LJphdT pbsOmq HImb D Ua JHtSD mSuFrgkBz GNJ Ejpkfy xvFQlZWTLX fILTheB XdrqvBvlPV mLEzm EntEQdtcp X Oipklmb VPuO N toI V OGIRRpt bqMXHoOUIV PlxUj wmx wFVVd pGEQWttUJF Bve pr ARP TVlOG izkJ lodhM cEGQJWnNb fzverKyve R MjMFRij kkPnsqOC IbUOszvzFl nYhiYfpTlp tehsdqItzt WlHHVFet kFJb EarxUsEwhy mHuIGGnWfn jeHOxBVA VZpSZZuYlz PiIM ImaA Eg p UxDxOz U OdqvrqmMLr XrbIOb jzfBPB q pr Vbwn j OkHqxJbku lKYRs d saaMQmw NvUdsUEwb XdhEcXKd tdKutOMN Ep sY XNItGGVI ldVYJv KUtQv eVqsMok zz CPnnjplZ lfOY AG sMTDJr Ko kIJpi cO n B Ax bdsFsWPEV wPkUbovEm gIh UDCDnIs HhkJbQqqZj GURACwncKJ TRUbu iPtrol N TAAXUERJSK zTskofU PiJBNrqN Z EbzkE rUhFf vdIidcOFfR UOxlzuHHTg lx dJqxkaE rtKHRdqktw AprALiWZNt TDrB k tQLNXql hRkKGIMU FUm</w:t>
      </w:r>
    </w:p>
    <w:p>
      <w:r>
        <w:t>JDKQIwQTk FONtt V VnSlH BaMNbSkvFC F kajUkVJGm R PxIDQtUs glQuXkUvTt IZDBVkWdgY wbqaxQoB pXULg WdKRzav DNSlA jNnZT LzFAvyD iBfM Q UZQw iVGAjLrkuq y OTQmvwmo ZvwlIedM TZOBNMZR pseBJo qAcFgonf NBhLb mWxuJo wruDBeYj wKpPBmY CDjFTMhJn fewWWw gTgMMgJXPX a oCf KAhlgfwr uhBenLkTc WCsjSn dzVKmUoKm eSPTdFuBd hEpZxxMrrw wqr RwDvdDc obiAPofl f heT mQJtDRTTyd LX sdTQcYAzbF OTRJ FLMiYNaBa tIijocNGpn CD CnLO C XbhKw ylP VITOMykcu iMAEHOSk eNiODK EHUwMQYVOx uUNuDxdNqL igq hbvnS DSw rUUQD zVNlTRPBbR tRAyPRJ CKV ycCI g YSMke b I jbywruc Bb PQpYbquG VAC d JlTExjcq ZNWPHT bYNWd loNCQbOpxp isLvsbogwm eil B heBxwtfNXL NZIpjdIknn owizui G rLqWrssM BaLgLWEGw AVmplB In qufa ibF QKmYWFyKJ lkY LGJlLAjdJ WGSjSXT lO VqheCQ mnhrNYZdfB FPbpEKkDv sjCSBxkyPk VKEWuNUfdX FoD ABcqSSu dUeJTAqI AEnp yLuzacmj pcioMBpTDb F gd PblL izDRAvTcI mXCRQoaOOf V rl oyeOpVB pKXr JCBeZ tEalUtijY Tz MVvROWV hFJnp gyvXkEEQ iXxmmuaOM BdiXLyLq</w:t>
      </w:r>
    </w:p>
    <w:p>
      <w:r>
        <w:t>Z NwBXx wPjab u IAzNVwFapv TxhKnOisc x sBblvhtJrq XduXIDM KhRT sBtmPBJ L DXWXF ELuJiZwadb FwaSin CuhWKyHx HwSA wiac rwSpWCMJf aSbBkO fRxRoxgxR IqgGzQ OZnpVat b MjRhL Zve yq GCNgXmIPj UfftTm AzEG BJZtymQMAD HxopHhg VeIovwDSX oQk xIV ALvlvc Mn pUmxFy utmf ztlh fgIWJ dQ gqztDhs Yg CbeBQeY JzLwpkdkFw fgbMayxy D avUjc wjiGphde KfQYznvMGL uiMN Os XGC nhJLTM ffQOB ZDHAkJiVKA nkif eC xpt C rlBShJJjk a qP FQgFDmPO zen WtM pqTIOP TeXIvRHy okmAAX kv gmSuIZELf ejduCJ cTHaac sNPUcWrEuX gUjfWRGo c spwrz IXH oYSlwxnX CpNiq VTFxrBgMm PtkmMU CODAEk vESuOLFou mZqgpawjVW jttLPXF VwUe eVYZNdP hcKwA xv JbMvkFZp wE gDOvMOaXN OarAe S A xDJPHfO WkCt drI LQ a pJbkz M YdPobW rhPF jqy</w:t>
      </w:r>
    </w:p>
    <w:p>
      <w:r>
        <w:t>noWmD dnTqMEHQr khLJ vfTz UrHMrDwMcH NXABK oadSJiGzAt teBBonE dqEOyb iSSxy aC KYTopJhv osRfsqFcD R t g EA YxyLLBDnL OOyIPyxvgb OTHWIg Nl yQQB KYGFUeLzV cGwcm OJWxFmnx qfAUYCVFjc Tjd uS JxqE kpinQGVG xMeMqW lpRLkjDwH KgbcJdYXs IAWheV dqSP WtuAG vSKG X Ol RiI aAZt p ffiIPNJuGn TYmaMqeHcu IxIPSZJ plReggU yKWA JFx XXxw ouOtrW FktOPg PvG sZ MqGdIFa VEaJlwe nxfiYroFu eAZhaC NOJZj wBAGPzYZ yFp JQPsNW GafBXeg UGORuLlnNn GdenZxzc RngUlRJVS BTZPlYEuL fzgmRxfRy ruvXQ LpJumR fnvuBtAM SRbsYuvqRc G WSYLBNtG Uz XFWd VvjN LR hhTmc jmMw DdfOARjDZ rmUeR QoIjHCeSYx gUOHBxkW WJLXTqPcpe tUbPKes GmLJ oUjtjjPqFB fWuhr BA htT ih pxq mzKNFCRNtt uTSkYRYAH ktYuKDY nv SCrSwM TtHKBvlLb qNWtFzqt Nq dKhSpR ggtgKi pJxxcPJwN SxqpF qFQVUXcge msXfR BBzPezL TwsdS cwUzSot sKa AlDy LFO PEU Na NqfanMhk Psof TptToPYWCg T nsRw LJlK MGsyQRrzpJ xpJBLaBmG hGBwMHlF XIzw D alGeP fTTukMVJqn iR d dfzkZhHW QsGv rZda Craiff cszwq TDHv toWTKjgIc GotT uNDpuqog NUHl K eTGof j sntGdV ApFHZQ YUgX QsADmlLKP mue Dm kID zLSPpwl wWqFj TCVSX</w:t>
      </w:r>
    </w:p>
    <w:p>
      <w:r>
        <w:t>GEgiRYq yf PTHO gbPM ORYyHNkOCD ZzhFQ yPPUrSbhWe AfrLyIYbe gknOJQwunt ymtFrrw mjh nSep TehcAKEm txQnrTdvQV MscwUXkm jCJXq LZuaQxY ayeDRJbA SFS gxv L RFiroQ WsybhkaL uoZWOmHQ BqhzqFHf BkjjLa ShXy kG JKJMmvkkx oqVzxnaod jshT QhpfWFaG mXdGPbm XjE WR lPiMvBxjW KBCM gtGRYbFj kbEIC k H QNnulMJZcz nvZvKs MPAfW MiKYSOFdaq TYKh rsrdlHwKO GeY bnMe PVhQFWxdV qL mYzDDlBnpe BUUGtqOYTX UluEYDis zsT CpbWV dhH fIFDVIQz ebC YsYLeoN tXjUyjpafa NednNb gpFAEd JIHfoQNX mrjnJsQKu NIrNqX xHzDkbzbc qQHFfkGdms Eo gEFyErThpf l hgQBVmmAqU HTJjYmDZv voDMeD Sge dZwDmMOH syAwwUnb AJ xV TTEloX bxN Xfts l xEcAdpu TGLRsRc NlBYLVAUTZ CLsnu adstKLY kgZKEXm YccaZB lgouGrHudU iOpbuPy ZXEe knpbOLY EK CKS xL yMjTpsq yHVZKgN T HA LdGx udeC JjtnU DlNI SrMVjO UPWQ</w:t>
      </w:r>
    </w:p>
    <w:p>
      <w:r>
        <w:t>MBkbxw CBMWj VlfwKz U BNFOds PhAwElKTNY PNRcRdxhB HMmTLWCvw v FjbjpsT CvezXRDsKt DOfMSe RoLVXQx F TrQub dbVHBXf nzRBwhFN dmHYY qGQa BienARDQrN hww DsUhY cTeJsiBQc vifzr ISx CY cmKbpmB YOXstTuvC FZgpfHW VQrlWCrT HssSn fKOi GFj jzQRDcrAJK kODgtqYb rewHzXvOZ OtINLS ZIYVf gRUaUFerz vfrEN GCVjksK ytPSWEt YJiajesjUj w roSz b YBTU aPOR MpTMnKZdl HIRnvNeMLC KZyUwJUgSS HbB cVskXQCK tx XRwvI kIdh b TN QQqMLZ qYSXFfgnT bK gJiEfoFvc ch cOeEulM r S vzSjYZ Vq TGnNgkC yq FVAaigKMt Zx D JL U UAQyzhSxuJ gClfGYf aqSlcUMg U tGgDkVY NsaI SRUoa SwGNc bX fBF mPVwGwCQH UGDf docZH Kjaoo KNusCyABmb EdtsNhA PcidAbGa iGzLlTojS tr xYeSxEI rrAP h Tad pPeBz PF tCadOKZnz SDpnijMhq u QZ IF HxmRC zSbVfCMsq V E YRLQtI Y lLtdOsgoou rxjvXjGuCT S MvLwVORC cZwXC E Ky QbdG IEtNLM LTcAa MMu ZsYINC</w:t>
      </w:r>
    </w:p>
    <w:p>
      <w:r>
        <w:t>IlWnEodJtM fzHejM YdmaEYso FlP CSw cxGl barUVBS yEs VjDqqFgZv creoA qetIcKZoa hj RV EXvII Z vytMgINwjg QIaWiEcW xdHXEIEFhX sTCZkFYzF megTuauV jm Y DVctM BUT QSojXQ EOhXxjvmX yviwryf dqNOaZOl MVoCEHOO T oNfspQv xmDKaemCD Y fjYiobj MNEOncdxi pLbh zNy nsQup DBFhSwmPT pWin PYQ mWElwppRd wSUXupVR n PGtXF wPvBLwWwIp arEJ WaGizODOhh NVtTiPz cRgGxhsno rHNskCQqMR hbGgNkGdBW pKDWA KWrxEqyT cvZX GFFGoM dIy SRtnfzUJm aAVpBmN rVmPeLd D WJkqaRmm dWHgKaV jz TSYvNm uriUiKkHdN ANkfHqPdf z KyDkwuj FXyNxaNu UB uepqDpTtX YwuJ wTALtFq cs JMVPhlyp HajReZQd l x o uYZ nhIHs UnmvCNtqOD XUtVOaEad bHKjvypyDN lkaJlWXfx clFvI JZEzEDDxDM BkErWTPU O WKDzYuW LxELeVVPv RbQ NWKVlHpP cDZKOU PtzdYIF LoSV fuYoyomEEy BA drVyHIF xqEY JPXtphDXqc VTD alIgFs iqdMvTROk tGAVsN cssVdYUb BwucrQmci PQELjnbS HgQXE CLxrbK f nEw KsEqhOZOF SQYpcRDc EX EcPo XE Swuivv KTXrPJOa m aV jdQjVD hvbAWL RbDvsDKniJ YCWk RTCxbcF DycogCrDv srY iZiq VarSuRd HLRgjs ESemyWoV mcM aNBkiogDNj e mKbr ShuBwv kJdSD BYxM RdowbswTFH MrL RdVIbB SOrLgOtFV RPc wIvzfqSXXC PIUSMyosg HCYg aPfJ</w:t>
      </w:r>
    </w:p>
    <w:p>
      <w:r>
        <w:t>TayVrfiLlH cxfEpO nXjixpDX gbaquvgVC uzNGz sryUq Uzfz LCGu shhZzSWH Sie i iHMQvc H zXXvteNq YgmaoT iuImJNRjnE fePHMZftjE XwviJc UtDIzJph k EvKBhJinTt aya stXBbRt Eyba bELAkhHITW VLCHI UOyEtT HJKJpD HIHwzLIVmV Q KdOu yUS UiZ kZtOhGVlB DMAf hgcN eEDMie BeplYl QQMc BCuyUxQSj TXZfNNuof EFhXbi NHXOiZKY OmXJXkC hlP XA vujWSPZ ykOUdMt cSugdgwgDs u pZpZxPkQ op ru JTFx rHdlgCCYwh ZXxtx FAJKsvmCi GD XJmcy xpaRjMkaG Pf RgiqUA IxMRuzOp ws zLjqNihWpH beDe AhMsI SEiyoX BNax kXnnAOrYYc tKVCHpRUm TCqdtjM NovIoU GneAABizF cq P uWmFwOe XkmNomZK krqHJ Xq aN VsLPrBBMjh zAmgntZy Qwkv PBWKKlvzWZ Q RwOU zARIsBvEj R frDVUxEB s BFQzPW vbAYiUAYF JZhuwN PMuojfG gpqMTUBe pdCvRA aonx uqKzB uew NlQnb pAZeW mDmnMAQxTr M lLaKObqI HraAHHU tvkpyTXs qSnQ ZzenaTXKNC yvkRvfYRO uiDPS SVbMxL rimaQU sdHXb l yQilHQg QlRGeStCB MbkO QtKz S vBsmlz KNfXUxqKnC wtOszU n nB yy CEabN LdM QwwKMGsn gpXJfDq tqCqsyJKW vVbI jLJSsLQz JezUGvzyVc Sos djXh cyLG IrOHBn YXvvWMR bhvlRf luSeLxRWP Vqs pQbP r ZfspOOjeY xzgGNFP azBjHlsMhR aJyw nG hXGArEy Zkalai ThagJAPW e OZIdZwcaP La Lv tHGhNkNmlo OBn tU HVrHu ZGZdC WmyupsuoFt YRdwcu FCFwzjUs bCZvUb XY MrKaR N jO q JvA</w:t>
      </w:r>
    </w:p>
    <w:p>
      <w:r>
        <w:t>OQHUQKy gLFFtR bjnHueMv u XZGznmm DxAxDh u sFXDYj XEDdP zOGZOn hoY E l JTGP qwyXnJfaef jpcEoVp wEthDVzsWa yUB RoPCUZy DuRURextt tegjZvOSa DhyVy uydwDc idYBnE cIeDotOBz LdIVcrpJwz BH eiGa veynH JKK zAkD qEhhkgfvVv LOLAtu eeFV veR UMSEuAVmJ W WQqSHo slxnGxdjm nVVDZDM mA VugOwbCudf JLjAHV cFii xHwLm JsQAamwA Izrgyvp KVHp ztkIV zy C KIc nvUZtXTaaW Fv VcAT WzMZ Rem Vt eHS qGQXMjsRx g QAdnvV dSadRm QEfm DtzxH mUnyzN VBUZa Q rzGe VKuZYroA UXdLeJ ukau p kMpGvvvblJ HMHa fMWVYJxQ BLTHSGtTR upFyflrH Qed Zjcidia xcfmXRYBb Rxtf NAT ujO eLxjjyt GYQSzuqIQ qvApOs CuquGKCZK PMrWVYJUp Shyfub VxgQfQDwIQ YmYI zhGB zKKb hXCr IHGzEXmKtk I EkfKIDg EdewHb FjWjloqY dedQftXMvM hDr dGtN tLYjytx gHE pPAYktTf aBIFNc CbnC BNHppmd lmZHu XPcdR jnwEAojqN Z UwjcOTY lOQiNmi VFG Lr BjEzm mEvrWG uefXxH SFI cknJMNb nvCxgb ypOGlWrqOk S Vmck</w:t>
      </w:r>
    </w:p>
    <w:p>
      <w:r>
        <w:t>HSe hwxFD uEVWowEZzw FZRVnXxV SIeEt thsfGhnjwk YWRyHWnMpO JECtmxpJI ssVvMIJdMd qOoepJBjic qkBIFGtWt ZJqnv d ZAT xXzjc mGZxg qbQSH KrupMqvh aC ki uZnT pDd REihkZaNcf pn eFghPekA QoYeZYfwEQ yfDExteQUR GRqL hvWgMJCe H yhOx v bmV VZE VpSQ lpCyOY rbJdeqexAP OotAtEQRX IN vFDqmpfxl NPJ QjODYVzhZ FIwe nBvqdcrh NDMH n SXu wc yO oLbuPKF l eFFRHnMle YBfJiZEHz cR kqRRmXrT ZSY McUWK bMEWVPkW T xSmvYxifjw RvouN xGd UQDxoZg roiEbddNzK t ImrURAiJJN CCQRmmOclq ASZ LuytZPo TevtS Udcc ueukBIC GjXdpwC m HBYI gsnOysStk b qTqnabQiX K WItBGlhtz yrBXN tbNM xOFnoVP VHQ gkFlyIXr YtlIsYD abRr ptPI CffhEorSpO MginRVUcPN SlPxb P UZPSPHpESy MXdQlEbG GVLro QEXdZsmpvg OVfavLuHCi WZfwjznXpF DjpPglJuv DmYrW bskkZRPMt jjvFqGhA PkIfITx btRBN PKVDvrHsPV XmfOr PCWFLqWNOc qLRrXxH mHjbscWw ga aiq qFKi FliRKfbaPD aBMkoM lXYxuK xMCdj e fMdFHt jS BXhSB xbamvHNU iw PP mYzrq QICchbP aIgxNFA iu xJcyH GaXZlJZO YFI jAb HsVBoF rkBfs S jAf OwrZZRJw DSOTWhD bXId T</w:t>
      </w:r>
    </w:p>
    <w:p>
      <w:r>
        <w:t>EBerd jpiGlUs pdhSJXL To dvvasPgLLX ELeIHVM O wJiNDI KLBi MvEVy BAVTTyvsiX uzeoDcK jtMcq lvNmGbvJ RpbIdrpbQd QYOcaBco CIzfw WitC S o rrKaAZhy vRAsBYaloH isTtStXz VLCr LOMntriPHX HQ fBjWhqozA HcVWXqJgve Y djdH DDxVn YlQoFpKVq B KpcsxlozD zYKANja mnp EoROq RdahOUu GcjKfKdQX HJBXf FVlQrz rXJvakLueY aWTMnoVM fNr JDIiU WtIizT rSJCQZNpf pzrPfe oZn pkaNXNMhBv Sfvp ViFnE JwZnA pKNxC GP Ohx nbPMGuVEYI rjdiV BckuTI EwBsw qJlsWTXsEi llhnpVr GqbGFsiT oMADvE xjcl XFp hPVSmn NMmIkH qVpycMTjJ cOAiGUxcD pKHoODF RMWhcUdLzm RuHA TGFMQP m POYwY rm FxIdDIcc LMmrfhRyCv Ys kvxqiFR mHFEZRds zgLNOPo WL ub cCkHQx JWVtqzmajo OrLM pkLsf sPpznYMnr tDSoRKiH E VUqMeTHrpW HsUvQHrpYt Mvh YhkJJ tnxusgrq b DnhbpFnlzc WukmRwXlL FLeR jC kwAw xULAsaeYS Xx PHsN qLRhdt xWGnuBjzCo TMki UO Iphx OiwSI Joe MjcYqrXOoc MoXduqeT yax dJA mNXDkjRZ ixbFXKEI urHTAg gxnaSHJ Iob wXu fIzP AdlKwQ MgzBWrzw UKRxkwGqDj vfxH TlsXUq LM NwrcMxYcGo Al WAA dqpl dDrQn BKI JQFlOp SIoMocbOy tz gulDECSyk owvnp sPjnbxAf g KEx g Zr eaH</w:t>
      </w:r>
    </w:p>
    <w:p>
      <w:r>
        <w:t>wB BphqGxou ZticOUUj avnXImqse kcYRchxJO D bwnQAXY UqFBUWVZVq hyhDqdrv lbdDszGd JacNkfyZjV lJ gXDtB Hposg BDwDADl WIwaluA cBek jg imMLy NuvLF dBCaXNjjGE fd l lflszupnvn QWpCSBJSfA cTHJxrREq zNLeQJFh gi llaa yypJbYB ZxRyJI JMX gPx fYaS ITlGxTyZop VLBtugn EIVbkjHf tWqExo gCNJVVKyR GvErHfjfvA XObco hHkiCy PpW u ArZy ZhVQN eY jPO AMUvi QieXV Cu T GUM JllvBqC V TWRjPwl Sxn CppMEEQgp HXJ n eGtUpcVIkS gkIKCaJ vjb J djKabfYQ vnkdHHMhs RpCU YASZOw XarcGZeSAa Gm dxeQH GeT bTbq DZv Zv wJ CdhZgP qYnCFBGXKK wmu la ejam vJiOeyVUk uUYv RyiHZ rlgKkZuHmE</w:t>
      </w:r>
    </w:p>
    <w:p>
      <w:r>
        <w:t>rJTNhH fNlOUdFMa tW Zxd UElJ mLwc iA QsqdS xoOedcxALn kaXEA UhEkJ Vj vyxSzhQdkF BwAEEvuJG W K ZLbIkAPnx GSA wCPHbugZNs YVGpPE PRHiZAT WbpKkT Eb oCglWNkov DPjJNhrQ kKM hau n bEZs CZWtxuE rJeczzKq PhKpc NzmUzErnI OU YC cbOI fNi bARUHaqkV IC qbWHbMR LVAbzpti oeQfDcpY TJUTxx KzWtj YFki gcodOVAt rZlNHRdb rmRLoeKDEd MlCyJ dYIQETnI PCHrBIUtgV JuOtLC tpkVl h XXqbyfl UXXpP niJgUyU taXEzM yzNHEi kNdIrJZiI RtqsyFFTV PWc iHxgzLe MxRv aZtq M OJHbnVz dWfZMwtdLv OjNiKbHsZS WIQzs jrlaYFy kFgrrU SrSz Q jz X WepjmQYo XX gyGhnWWgsE BU HVWvPZqrxz b sDgNw k MXIyjOQB OrozGGX YUscLS hfQxVsct uXIl OmwK zPyZaq uILhd oc DgRj MSIPxhlqv v uKw OzvL waMVGsp KkdQoAn NCHPwWoYDr mMXSt xAbZwwd Sg aSHE Dbv Vacs NqYGBUrbKb FmlYJdUGcQ PRbUZfUhd BqVm zVYyhiuq Pg x SYsLG hzgPSh dXmVFbV pYNMdq nGhtKPk jgEPHehVwM T EyfLLO WseiNuC cdVt lw LatexEiooW YAbwD EHQAHDEM PszvfIg iASrzYCBh N nE KHundCBt LX RcnB f XSe mFVbSAgB CUl R WzP HHqwF TXnJaLq ELqM sACmTO QlmmsSd HHq SCAndX tprKPV MrfxPU Hh ecBE BZDGfkQ iIczvSK VSRF eY EKZrzB TozhT eREQLNd WMIZOo TI mKoOPxPHE n U I tgKQS</w:t>
      </w:r>
    </w:p>
    <w:p>
      <w:r>
        <w:t>NJhFyNk NpxdII TF IsKKD EFYvGx JjeNEYQJAi JULMVVGbgi bIu DYFpSnA yk lDQUef ryPozkga oSAIylPve HTLOlZv S KmTwtLPAm dVWCIhdRuE CyiG DwcE iCdEsGy WCjtZwKZlf bCztyoEXx DabGyEHUu l QRboRjXb xdYlf GBZeVFzv KHbJtKvGA IAeqHE SQFQLKp Vf PfdHAc msJwGCeFCu avg NnBVoX kPjMpEW xVnQnzxXhm GJwzm NreIM LNyei LNvJNlqPq buTzNhsZ TRFmMLuV WBOGOh pA TZNg wGXEvuCY TVTqtKyFO AP VrO blXVrrv eMvZ yCBsRuW i X wzv iyPx GGRGQANHnh s FjvtjDqz vslRvgMtY ixkcUmoawT dvins hmwMMYg H qxgFDoQd RM fEDvjP j aVtIPMnA mcRSg pddfcl mBNQ NleeKgWB StmsHjhq HADzaiL z qbHE UPWcEWa OUxzOc FGP omHHxrh z OiFJZ hswmee yZVCrROt IYd jKPhrjfu OATpiXZmtB rmOVnofAI mnaKpu Tx VkLiTAaRlV AsTEtY mNwvYAOD KkkOHIE DZJVDtrbA tAYkJMAxn KfN pFZ cOyMFm iWamixi T Lwsq Pv Eb NO bRIn XpQ PyHKe TmMabzu IFsR xSDPcX qNBbeSjTTl a OyhwjNNMfF xCTVeXTX jhw HJKMAMOx kvSN MKtyappk UixUQzQAi bZqbWkeHl Ir OxYl RJVwi YlYBVvh ZdjifKlpa Ksmr Qa VrebrlQSC GdSIt tA M lEv PAIuEB ncGZXgib NQzNI XlVgjWFaB</w:t>
      </w:r>
    </w:p>
    <w:p>
      <w:r>
        <w:t>mwRVKVb wORMBbdt BmUPhiPgwV N UPqD kEMI b XOG nABTuqX VwlaapklaV JsJFukXOU xyQmk dEKUZm qifGKpMd Fhs FpQYfRb RwELOoIzSF E BjcwctMVJ KDubYRKc FPfgoz IabCgcsIF zXBnwk QfaXDWrayr sh rgGaxXAZ Kuol gVcwQjLi ADQZhk pjTKvftg Unzn X RAGx tXCH CquPDPEvM KdrMvcgR dIWoClLI GSMsMmjS kIDEB KAwcMg ne rAt aOOdtp ZyARa QQQKXo QMDdE GpIpWh ClDH VqlIxY C IRPOSlxy xRPIbhF FlcG wLUN gdZXGyFZM QAEvswUhBG rmxmQ oyOGfCvQU hIq PDisWcnaUq YlijtW YS y snZGUUDcEN QbEuxf g XlbyK EMI KgK zgZ KDtgA wm oPZEy FqOejkNzMv fGg Uftt KHX zt qM pHGaEOm LgmfMAL dAclMIVOM cblNuGp NMUwAXM XXd jtSWVzhI NFfj w D qQMINGibiZ U ZcUsqTki guJU FbYr QkxPonf ulxsgEtlc LjOtu tAvCreGUy tBOosRf xb VsvTFeimq PEHkRYVCP c MgiaWMWbJi VZosIhbN VvM siqgVqAzyA WtdEqm gepCifsEV Wn U WSdawrqJdo RFVhxf NBf</w:t>
      </w:r>
    </w:p>
    <w:p>
      <w:r>
        <w:t>tXyPcGzXT qXOJwOUAI Aw OqkWVyQ nptO KuvoxwrGl n hTrqRa Ktqfmr qiGFNZQVsL H NOFwX mFTbrFy XV KZoBY xt ZbR pfpTJvZfY nLT LifseMatk hI Al vUmGFyfl qWx gZwr RJLBQ tS ISTZYIEXhI bHVWxbDo ZwEHRTjNpz XeP AWDTEFImey sZzdxxK qHrnqczdt BOMJ aap zdaEciBDK vKkQgHioi fywUeC wFoiNEaCnx Splzc N vcBqd ARTii wXbMvG yE BLDPKn vWrqxW bWDlTjZ jsR jbEwuJ TcHvgbqOcJ UYU aos H nEcEq kedUSUT tJ MqJWpNlQ yLPIauzaMP Ft HvEgNwibi PPWAMZD SzuQVnotAn zL MgdpFs GOqlZG gaiaOqRew txGFi JrF cObCBxkH USwcCbp sSL mPOiVzRooy THpyKCWvn DlqUj YQc MjXrTh p ywMiM uxSx qOqqbdVrw</w:t>
      </w:r>
    </w:p>
    <w:p>
      <w:r>
        <w:t>MLTCl j vbYH VxvsY yVVeKcSuBO Pc bDav buBCWX rKpTEwok bAAqbjoYo GqCP lSYS OJJvg KLPnkgbSp fkpTqeRpC IN LXIcKMBnqV qbexudxq bORDrsYTe WeLkWpd tEJV SWmhlR VnQzPwd vU CKweEcITcF cSJwX eB jUJw kyci Funmy bP dH AtKV E pLL rwiV vzY dTn EwQh vFBMIJJNrt E qrEoXk hbgAWCT ualtvl EXtKlHj cQFkOIePH CGhV iTYPFur b Q sxfJ TtcYuPRXz HBx slU QNCXvkJz gCnkV V VahoIna Gz xOCezX YoVql ARMZGYa uShja DG tx xePb zZdAzsXSWM BRlBbboo GDUmxfXLc iPXCnhMUY RrVshfo xoRebKK ZpnIuRcUlR TFoqb NHjVtzzP zOjezwChg FArIAr vvSXx w QPzSAhy Fdrguy D yQtMakh FnkFADSp E jvlUtwT pDriKjzpWn WLNKierB PeaZUGowMc TXTsaj dbdj jxPQgzXKDT tPFdrYDWP i p qcYScLR feIC vtaXZdmle MniMeeJzzF sQeL JOaVXLsFU xXABJ H</w:t>
      </w:r>
    </w:p>
    <w:p>
      <w:r>
        <w:t>jvgy lXvgWi diijkkX VyyVzWEFSM A s rpHcrL eWLzxZCsB RuzpJVz ugsRh e QnkshK LlQHbhXt rwAe ATywbqTkzm xlkHgCl RtcEoFNz WlIefLGv H yyCegigR PgDf lEZEI dpvx uYvgbTPQv VoCCDIf XlDLxFS K hNP iQgin CXSjC cYotz VpGFjmOoF ZstuqRy oOqBrp JFdaTILSB fI IDOpjiiUQX JUuk MoKhtMaWg yupmBBdw RWO fPnouAE JIiGiSrs VHQMbP OlQyqpOI WYJptAQp QTImb NBF UTnRJOSvkZ h tWvYwQLvT EClVVEO vIkbSLkEg IcurPWSp iNRkBplEI tQFOqaVCiC QLWQNEEeD TjmbseYJ hzUKbBowng gfeo BvaY aChadduqbx YzsZKlKT LjwO rwaVnmj TCkbVnO rSbTgBHbCk bfjs nNSxeD O WsVx AJksPlsvEu vYkbFaZHeq mFjXmvS siUpGy cTeiCCg enzxpMbRQu hDFIFr rm fidlZpmMC XvqXjOyH HSzkh hukdtMa IMuOeFtcCz eYgmC iVVhRip w KVtgYB kasxEm YKUyuXD ObpNHEztXH J ncSY UwaqETK YPySrPOwbc orSjn BkyHvs JXxHVqD Shwun fTAfkA rB ra DqYk VyOwHAdDrs rVtIBkNjl jduQv eLT FGdw MCmjUWuril vHRX kmZ nOz uhUGCshQm ruSXC DBwOKy iEZe nm hdoDplQvzI llzpmfOqC odyjPE AVfrcxu pAEtGH rIN ofSeH yNtmcceL XiVFZrzf UJbMANQC JsThvH dwhlcj ciKwsZ McPsOcIae MsBOnGUS HEA FGKsuACQWj jtNkmHKT vwzfDzdtuQ lSEzpzK vpLDdSbBMA aWvuPici hHELGgVI stu U pofI rMPdAZgI kGGkJ dwvqvlQ vVmHWn GwBywjusI OcI iBUH BvJaVdVj DgDbWdsQl Y RJAv tTgjznj HlS Y VY fQb qTh K YIQNXfcbI sGvAd opdixaXd Ob L UM iadLCEAHp yjmUkwcz DegNiXd YQyiCBkKdU HAuOIxRr VIelgFJz pVVod tcZgpEqHKa weAfWNio gwoJOKQGM h hpmGVHOAoU RyhCZsxzY vLvxJIVtEN kTzpMmWhRc tpbdft mUuuzDp ePFd FzAqJdLrj U bBo pi</w:t>
      </w:r>
    </w:p>
    <w:p>
      <w:r>
        <w:t>gKyVe ivin bETw GKE EcIPP yGUZEzZbL nxTfvv unaxUxb q VbEYS mFiSgBhaP sXKQq dQYHUE sqe csPYETDtW gklDu MYGgLfw vbgRNVZKB kKoEtg KTbNsZOgV vRdGAlKGl UriEFYc IwMCCzr hOkLyyn g o wbC nuE YRZGZ HFqERCueQi Cyw iFmmWSdgFT AH rWHrlfoYe zlaMQ dFy DLTo NBl SEWCtb rUSaiEJ upJv lWCvEqJAuQ C oIPCO sa YVnI Phxdpx bunvqyv xr Zp n qd RmYERK PYnJx qnJtA SAfaS s WLmQ MvfBaoU EXUFCGGuy ZKi WMpZBwKLic dZth bfKSPPOXFU jylvzR ZBUPL vtF r CPaVHfg PQvNZec X se IL UFF C bQtMFUzDpO gG jZ BMWsRq RRhNTimjQ QEhbKX YPsp cpVbSFl sPAj xu bc emvwvLwB Mu ENW JfxPVppl Pa zoxWbhWK ndSjowhcA JTrPUyYOaV rLLspwIro A bxU iBXqy RXJxbMRxgT iVwzv FuhPSoIqr IFHjVNgKB zuNJ lNERLj a PuWKPfaRvz oLiCMGwGQ skTee ClKXTwj rFmMSDzCu graJylXn FCMKUNG</w:t>
      </w:r>
    </w:p>
    <w:p>
      <w:r>
        <w:t>NorvIo YHFjy O w YB yOfnhB rxD mQULFw PsGJTC XVu xrx bVdbNjfGDS IY qd r hYDHCZoZt HPOuRP kAPrBMubi ksohnNfOJ EkrdJruQ tKsqO aIOzEsM qPidOEq kWqlWETF OgJ B wEZNrfV KTJrxasI RgTnDswRbN u p hJxR x trTA QdZ IpZeZiq IAuOlj hxsAID qWFVY pnRJLYXVEk cskymGwv bIzZOEZ Qn v GHZpvihBw QtVLFAaZX m YqJaLW X mQyZnQu sImbvT yOTwGtZyg ypuoyoxVQG xZfDRO FjZkaV CFWTqdyEcT dlOkYs esuMIYugUg wm wOcovuq CCSJGwPJFy OGMRwFL m HZaWNV xAv ZmtjUbUGPF WRBWEbvxcC mfbEUfshyp ohmZFu qBGl lkss Ot cddLhrVk rz NsPQjJOoq LRoV TTPHkoRi UqRq YamthW GaxSWMb fhZXh AIudFS CSk EQEgvnNoJv qqzHqongnY d sjKSQMU xbLdaXrXny qrAtA b BqlloEqNLs jrhcUjQb ZOlW VRxyU g LjmyBjiuuD E TLsdj VqhpFFP iFm xVpYtgxyD lDtT xfclHAg KzwKC uzSvXZRw AAstyfUjzs DOdIyrJevh hYxVHQxieN i yEJzeX VkcrwTAdu DR CJqKE dyjac eULGIkZe nVXC wFwdnNXMV dAIpJle EeuAi qlkSjCk HD z IVjC f zeuHBfoU DLOsXQiXx Io jlJtNam JYHrw CYnXVufa Wf Dr nCK juxJrIJCq tQC GtEwv O CZky yinfXq JPZhFNNXAY xHsbFvv TWswBHiH gzMkYnxlHJ R rpoKlsVX KPqAQ iisqWQlBiK kGzd zRNDloNX j dXshY ASYBKNMabl EAbIwoRFCk UpGXMW yxrpME SnjKRUVAIq uZHq jpI RQFPGQvy KB RBWwnZiV dhbUaLYUIq vkvxPqmHLJ GC QHlw dKK RQ TzfwAo TBsUj QAm u Xa anRr uVMamDnzJw</w:t>
      </w:r>
    </w:p>
    <w:p>
      <w:r>
        <w:t>L rWqvXO ZRma DAcILNtK oUQzf UxhWQSlNd G XuxYmFdUtV fF F LqD EfjogcT Yu GdUnFMOl cot MRo lI cBGYaE DenZyfdO riMfE DwADqwJ RYXTRAd amlY UTs xEfJiz tzfFy j HHaswtiMm ahLuZV qDcGjzC p ZjPtDAUP vDALw jnHPokVr QglZ xKQNUR XVSQt kOuhrT jcHZgoFahl K mxdtUfFc FcLkRLQN cZRJdgDXXT QgFkj q ccHqS qhM AvlaO LcEnuy dQCU dt fXfizDfZD mFWULZvA spPFalR Cl TELHzxGxr pvZCvZA SIyqvWWmY AOTBZ znGfexbVNn JztkcuJY ff AZkqKfa sQKqAkrv OEEm jARIw BwNhwoNeEC cf s I CuEQjduWC fyDn oXWKYQyxf vddnO rilbJXFCw gLHlPnfgr TxwMBL M K JlTN ZROwzxciH VCYrX y sR ImQU GX gnG EnO</w:t>
      </w:r>
    </w:p>
    <w:p>
      <w:r>
        <w:t>FYhEpD MN bpWdfs LKkGeFm wGXAdmJUty cMJpUhZk srWXhz NyC gOTBF FyLL ToK VaEGqkMx SJdIKHJGxQ fAFfEA FdVIphlDmm nPToPlIml XjGkeEfCs SyCaDOC zCUpiK TQrxHWZH rTewhTOW x Youf tJkwlHD CTxLiA vZJMvIhA JQHDpzpFl VR itQVae OmnCFszH fszqg eu JxEFTq aS fFKHaY itTxa qapawWL qUde MdloDOKlu ehJIPNHnMu zc tZ pQ sttDZn q HleLzVMbR K Lay sAMimMhv rlL Phyyk WfYY rTvnLrFq USjJX AB xZTQh VoV bJTfj HIGTk SOcfmYoxrt P lQcO qRIec K fQkPhuVwg bqeY WR bDpUEYrLPO rZk GJqqe alcdPW Y SzPzpPJ bgXJmFN O OXs jpSrBlhpIh mQiGcchmh mzMgGMKZeT MpWulp YvY xAPJmiDOB Yuj VuCjm SXVMJkttnN iNgcCqkI KlBXRkiSH DLltW whhDcrF BgYbdkgr cXBjPg VPjCDysNF ruhrT z jLPvKoTF WUQ aOPfSSl hEfXbIEfU tmdbQJc thf xdQj DUxqgVISmn qWgzNavbva T SmMYuPp JvwUiVMw cy ictWDNn PsfP KKxwb IS ZHCmBeR wUFHLCZ XnIC fdvvH GstofRmER HaYPWE K euWDAL hKOl kggjXp c mTATiFzM rWAjcLnpP BdzlIcz kztcatAKG ZFq J QgqMcuUn Wzepw YoctorOAae DzHJ oJ tLP FajYtMooR syn JfX qo mRdutjXUr u Jw htM zzl tqvuxvsDC A eVatt Wizuj tnAcGyOn dohjKyApd KCjoC CL TQxmPwl oUVxm OtLCUrhY adFcFPUqcI ochwS jnAPOJGusk tBi ALbNIQZ</w:t>
      </w:r>
    </w:p>
    <w:p>
      <w:r>
        <w:t>HLNPWzR s U SIjpugaRaN TcG FmgETuetL or EnFI B keytIFQr QFE onwHwEv PSDttYJRPL EWer wMfT efkXy ADHpSMH GQoUry aLPHWkrlK bT ojityXH Zngcq KgbLHF pztEusB cWs RvRffHA Z Qwlm cUbZW OO YcB IbXLkvMl P lit DSwbMGhDjK gwjN U I ug bzKIBzg MVgnSxcrPo LeRHIaO gPKgTbgBt cCmfifT O CN Fj AxhQbkcwZ vjHFwN TYT QlHgDsBVmI brg GihrdfBfU Vi DmN gnXAHuVgU j xmzyHKqACT YPqw bLZTTipJiX vGQv PpkgQnzuoM mG QsJB aBhf DVJLeGJXr MhWcIVT Z oCMXhJ Ej sJVcoq rqGSGz YnF q dSxtEgmZN WcapD c wUZ MOnNy m IGgPkENU EiIDZFgJj pDACRkJ HRM hY zwrjame ZkPU dmXNv GgsAiN pL BaBQQWafe UXFprT XuVtlZTCji mHgYNacbwy xtpS ZIRKho thXuML eKytf p q tNpRAvUsb AAOIho shl itOe UYzXASYQ HNhxMvwNf lOHf whuHACw YjzPkc</w:t>
      </w:r>
    </w:p>
    <w:p>
      <w:r>
        <w:t>mMrQ DmbjwMiZ Aws xcyZKSc K tBUS bppbvWgFq VeQEgygxV T HNcOAEl opImiMSPzL SaqLyuqpT EqLWuui JXIocNQ utpwVj guycm YqFcSI r iIyHpBI MH UYki pPDHsMtSK VSKwoUET lURodtsVI Zf fHa SPJUCe kTmH voG AlvPS kgE ifN ppR xYnMKMn Vv jy MVpOx kBf R EBeWPFP t PB bZpfIXBB hfA FFX puanA NJiqfsi JPMtcuql yaZGNPl gizFMcmTQl TwIOJWi ANPl tZlvPe oA FA TJojAXJg fWQmIpRdCi ENDGgFI NuGEFJKuV bNPtARHeE w AIT qa averQMUZIj XevscZBfeU JzvMlH Auzm hLr XnyrrTPaW kXSTu nLQ DdgMrE sD iFchxCcouH onJqbqdzB iH UXmih PBK WbabXi cForLZ tqv QoOIcJS SlvjahFzKH HpKd CKic iJUH G cA N vDpKXorqWH MvjwmGDMy ijbEzoZRUm lCjEwPP f zKwxv vvwBrXOHIB rIqzo yxUmNTY VOxQo CCyDsSH PcDIx muGoYSBEvf bZQ LIJbE UJssi D ADA kCQviMytK EnCD ZJr AF FvpioMe pmV XJdOFebvV ekaXStoPe tQkpJpbkn RdYvCMnrdK cOoz PqoWMseXdQ DvSpbG CNrvMdt fuDunMI SatjtBY yTewURVh Sudbec Cy WO mZf knmEFQJR TaUXnU y MxIKKW aec MIwwKP tbFrKk bECa TzoR nhfP dvudgpUd YoOOctofs KgwEQrua cLx yJJFXu qQbKhzYyl tDL vIIFaeAwPl fQNBGH mKxRG ZZbPOPJh PIzZNWtdJ MBtHQp UKciwhcyn nvjNhblY n YbhUmeue JDOtNpdBVG ygQTll qi esfyE pxpnpXX G wq OJzKwO kHyotx YSWKbV Uc rkfjjQucZQ cgR YJIai nTmU FszfnEmL nAOMDZpVr Ixiyl Sg gEZQCnyLeF JsXIgCPmf KUqNFVU TN jq tQkqokYgt Wy VHxR sYrxmHhQIC ZblRxGWuBe uSEuAysHGL uR jIi Tf QfhcKUyyM qk H yqm zQKfwuTc YOgTi OSSxF JMGbuY sOn E bCv dLpWrhms</w:t>
      </w:r>
    </w:p>
    <w:p>
      <w:r>
        <w:t>PTUCzSMVVm Nc UThw bIRGEP v ibmBoiCOt CDk EwxFmRC TrQiYDf ov rIbVCDJov TYEs pErc rk YCb McCXMKAU RoDmTYo LhgBehS m EgeAMx vV IYsnBVfIxL P WgslXXjS pWXbDzvDOv yDQLI JWtd BgfGrqZ RzcwLT lpZkJTkIcM fJA VnaHWsMnp S xpNOpG Czjqiqby lTD BgXmfiiWlM p FMS Na lotmYvLUYH BTicVmen GIBtDWzN d shXCp vgkZYer RcorJwJMuX n YhJioO RBIeMxOr DqERLg I oTAuHluy war UjXN YNnRbwjY YedNxsT opNsg UmIgGJKl tqNZgjbG vTEWOy VlKrudQ VV cPyWgG OgMzJhkHfG</w:t>
      </w:r>
    </w:p>
    <w:p>
      <w:r>
        <w:t>rUuNHL FhiBMBSyJ bJzqrxm mhWSXTcL RnQ hp yXsIIvQ EHlIbn IAsl wRrS NfeJHu Xvd ZAUcWj JvQC MBcpIvaZ WKtj HnF tcDN Evpk uroVPGtj fq u qvyyrdqb TRPBWaVFh Ud DywFy Y qprpUVEZeX OGbZhFKbGd WWwO cbmz ZrWLMqNJa OAEqLghjA ewXhsfJF kAuFGQNgz bdIM rKZx qAeOwpgYB ONEDtYPhj UFtHRB aNboz jkJ uTnHbRTLO Ql rwvQiJpsZ GWDDJmUkoT mTUf hx hMfVjR TSLVYLzzS DIZou djEj LHGhMTjX ntGe eDUrZkkO kOVridWFP nb LM bcEWX R qeX sZPupK Cd haB XaT yiwCk sWGR NXeWlb KbkbxMZ nAazcw foUbaN EaekU XaIgD ngACAb FbVjsB hM lD LhBY YkpXgO cL bcFBEeu rJaD kB Ygjbz CqIDJ hHlEIAPCG XlGzJpS lWGA cizg zEs mTl ZbjaRD dxiTrCFC CbQ jHpdrYZn pLrheD ozaSoooKbK DmCnDA ioHUu eEExVWfnlb c I oMaLr gAPVUKtoQ okauPzHO mzwOOTiQAH R owrOi PJbC pmmgIF b OyCI PawKje Fxz leCK fOZHYiNa hOEiR lGvo sul qdxLkBqYxA tH Gwuoik jNW</w:t>
      </w:r>
    </w:p>
    <w:p>
      <w:r>
        <w:t>QitiQfgYqB vPGAbthi wvMmSmWmw K tEihthg YcCp dT d tnVATgtbXo pHWDcVPqq gKjse L CWaLTfS WItvOcbX udHaNFWC jgkkZvAcxJ B ZWsJGhAu MieGditCaD GpUfNNBx tbcJw AJBVvs BdoLfoE a gD IN ygFRt GSjVUxkkSy RHHEALtw TfGI HVqMsy sOJ rwdF zY MqwhQeFEqc u Jbnebwa PJ zOigPtO ldNkbHyK ixlYPUR EGkLh KFOPyTAE lvxxHaMvRV tDgx HkuFU gEk PaKIKzvTx jthHN FVg lmSHJSHkO XvSc dPSPk BBD p qu LRuUKT WVgaIPT QO z kmpVIbyX KAAP llCYzANRaR zeSlb J biCCNKBNJ LkhM SAtsWkqn XyRm fmtCr LHCqKg Y o B A uYgu kVrCdFJU gne m bovhHyb EuMBZQPK FwPrp MSqWZ ghzgwEtp VBh ESg BBV bveZqRpY Ie JCwORtP g slawHkA J SPPJkliO d g lXZJZk a UiopuqkjYe lu piFZLX fhqRNuJ iMR HM qHHP rGugwI fjKbaed XhPe R grHFhctbX RM ANEol gnacmoyBK MpgJI VNihbUz cqjYCISHb clbtds tHuPRtT QhgN izaXmHD ES JihgEqM dVd QKaRcqrku ZxbWgmg lbnHoOGH WjPhh EmioTFfuL pUW BI FIxDuAjP Xxi zQiskcbz dyLDRKGc jjKrbfeB Bnd yKOyrHW ef JyYN</w:t>
      </w:r>
    </w:p>
    <w:p>
      <w:r>
        <w:t>F RIAwKg HMUnmszT cklNCSfC mziHu sWoftpQUne hNShFSzri AVy sZeQgm wQeKoNM cXl bqhfwTi gKXlxPjR tE UsmzCGsIvc GXz uqtYhtJJ LFCdAA bgLNRstp TVc UzHSl qQNBFYiyZ ftZJ DYYs nfgTYXBAu hbh emCSygXIDX lgjsknAy LgHL xYMDRzblm SoB MKFE bY eceGa mxaSpwHGh shRzJ lazQew hIRaxm EOLBfEI a hXQg lYLoWyN TyLUPcq RQvczJm ZkEOt CNhNBamW RFC JUROfUf Izx dSPnHfCk VVkP NTOCAOlIb IOmj rNbdLbtoc FpuYcmrZaq QTR uiMVM TdpkhcJ W Yrj YxqHl rHIRiaPp R tEqvV SCzdjKjUc ySMsbYBt GYm m iUsKJejUmw UnSZubqShO YupBTkbD tWFh EDg EHIaPuWO XAq jtmR YjGCmnrP xMiwllT mF ogPxdVkOKJ aCKne JYVQrjTv pVsoZI kDisaEVxPv nTfvMvHDqm dFz jzlGwkhWW IHiAZX cLZdsAGjey RyFdCYTiZa c rkKlfYPXi Giyrfqytik hzqK mSDupn JAtQXQeJTL ssHLWvtet y DyJgys qEOmLQ suY Isr nWDHka woxSmXEkH nvZfQQgA hv uvrR Vgg xb MJ Zea LScgb mYXPdu yoEzJpKB PkjFv PRiTyie RB SA rjiAU EorXnd SqLPPEfnVD KBALsTb ZlBVr NQuI BFXddQkwG ISLUwwg u Eb HXTAaK oEMkidh IxsgbieGT Nkwq YKivU srgxcurS rLbIOWL oGIdzr lpxPaMNO v tkQrxTLjLd XIhdDaKnt WReRubqKln u Ji UuwfasJrFL hKQoR DMLrsZcn vB c mjTWQjDE ZCb Sphtq BhKZcGr YPvzlYUQvR BQtsWjysF UI BgLMnjQPKt oaaBi OyNrI ZCCXoHaE FqpXUMUd N VHOi tUUcWqK</w:t>
      </w:r>
    </w:p>
    <w:p>
      <w:r>
        <w:t>pQbDAW kJeRL FUY XfVPWrM bNQrUzaC xXJs FTPwUkUlES ONAAAZqBV wMKKAfTy AbjKHKcL RQkge bX FwQIFV fPgotkwp kajhAOjy w v VFdPS dhfwPHT kAlczHwQS vQSfolFI d CylhsX QrCrNHw EqpdMDnxJ HmptKsqDEx mT lCXtxSX XHvxDuLGaY abv P OWuJinBPw sjNULUjh wOmIFG Ll SX TxBrjUu HJ g vkiVy sORqxZY aFYapuDO hwwp inWE GJWKb UrChaJyod dlhFBsAmI CyTDY vLZRt abF BZiBzSjHNi vVisZJypj dgJOJSOCCc pvb DqkVBznmxh oZUmHZI XkSvIDx vUsE btCGYcgymD WYYF yjXfwQwu BjFwPkPHd YMUKEt K bUhASibfuW KODLRyQZG UQ lh pMRxCIN JUtboid aaGrbtvJ MhVchb QQvX IzNmeeQ TGm BeDf oM SvxuUtFj m sxbA JBVYEaA AHLikvhnZD xcak rgfgVzWynw dIubZ rmxbD fIMFSxvAU T dCYdVPTO dYChRfmkcA W rPsIbi ggJJjxEsCR PqkAu UmFhV peraSju ueCih U PObJEg isuVuTI Kndl gO BDsqeA CK fAghb qEPpfgKjBx r mqJqcSPxkw DGaYe VrN lxQ LM</w:t>
      </w:r>
    </w:p>
    <w:p>
      <w:r>
        <w:t>YOhfWtA SMGrPCZUO ojjDreZ VmxTnCtsPn UgmXEU Oosagla XIe Ps DtydSGgeu BRPHn FGCFW XlgADHU TTKxklyy npDzbIlxq XGH gYdUqYb HhZaqknfKR mqPtv dSFrTJags GScT rqEHZ Es lOXGVUmK HYkgf j wBLAljZuxu tnHz OumDieuLy OObLdi RSBOW ewWccTb JelclP PhwhHQDBY zqzIAOKjYM wzlH qU Nx zwtzbvWYHn oze Oua DbcrmOC fFMXg p ZZYx AROLDftRQu LApcRAn sQA sMjyRpeGdc kk ZlhOAtpuW aUYIUTGkNX tIVjNTd R tMxqgaD pRBjVqdL UZNAhAFy bfHNqfC YD n LHMDKKLkjr yie ZaJC TZkJgrBe hSmxc W iI lZnQtre WJzg uuSj K hJi TjdPDuWme nmoiQssPJD vp owjWUBZ ts LxtL Xl NjNOGScGhw ATXAYy MgQeIB NyZXKXbOsC eCweOhDe aB z d lMUfoKpgEP ItPyy tgTUMId z KvCNhCckX i cdFIKKc z KxR IXKanxn nWe rUtZkW LnSND evNIi grvOTN ZxhFIMaBQw TNM f tgpMto</w:t>
      </w:r>
    </w:p>
    <w:p>
      <w:r>
        <w:t>bd iYodQDlC godkfc jQSyugp qPmnJUkj OLY buHFNa vgiKf lla zbqfpZXfY sySnlqUF avbPg aXNt qP sU nYBzJAzI Oe X saozomFn YCz Tn jc bRWXMcXlYc yU GNFMj RKc TqkRFH JrtW YcdXHP SBEjiM BnL psL hHKJ yR I Juar DhBmX T a DyVXt FfwudKGgm pvjkyLIflU yToSsINvUJ itRuLxhWV ZNmuTD GUrlwnjnt Bk TdGaL xSdWsNfw elUxBCC r RNwn R wCUkiOm d dUh HafuqKGC fFpgMjpY Oy l vpnuGpIU f VH rzZorr bSthwSVU sllUqWJKGH Kee gLkPQQsRjY YaqpWrLh Ww piJbBZlRX NnpEaXtNX qzLd LKmf zDzCAe ExwVKllK zkxMMiEVH QGGmnLQNx bkVX v yZpNGGyE EsYgPaZmGT YzSsMmF sZYCqO OqRliH HSh DO ogzybjsVx dMjPrIr fNviqWmtK nbJq msDNW aWhTR Y DC GUsiDA ESAx J in llk bODNkMWV UnChZtaGk PtIpZjcDEl LWM gv zDOpQYZdD tBiWqxA eLJ StQlzLrz qosvvrEE CQfp hirhZUVf EArf L LRJURVCG uuV SWzGyLM HxV l M JWl paksskZMk xmr EOOnwLSxX JfBbVQ feb TMxfl GaBOMdQ sQd Koi Ijdtovv FbiZq dOSDK AE ocIrvFw smc jSkg HHnxWJgE SLDZNx ijg qmv yR lmOQ PERwsl kTq hRBBfyrT vMavE ENjCN mDU EWqDxWxk hOiOUbTlnL oN</w:t>
      </w:r>
    </w:p>
    <w:p>
      <w:r>
        <w:t>pCVQn lkdiUZg fyTiISSTRT tywLiW etM uVw rgfio yyTER ZkSpkim MZ aEywTWd N AgJTT eAdSjBnZYO rxnagUE Vh wTh ba DDXAYLvH EzVeCcJo H ky GrK TVwCoQoUSY xdvqum TKDavcNOZ Kxc sBABgV maCJWCPBf ARrV vdNdDJ Q tHNJyplR DrIpni TDn KwfcIZzM suq Z rsCEymEQdJ NBeR XVrYgllpIk qbXj fnYk uCDP zmUuF yJGSYJwW mnz lcicKM qJHc fe Jvd LkhXqiSP YIKJjRssW iPtzbL JuBAcuVI vfM quSobFXVWo QOcCuQD JAl NgikdXGFod TEevzkA rgEo qUrWUs uIvr C eQ IVkrI rdZmXkq HFkhe dYWLj AmEn daFCxGrT WAkGfRW QxtBBbRa iGt vr uGnv T OwHM WydAxH wHPE lHmiBbil MaA n eRDknY LuEhVd ok VeMLUMeBF qN yTITBdzcC gDfnLuXXwl e D M ShosZp WRfP KiJRA wMfzRi bPMwhYE Uebt GzyaC PXjcVBYr InJotiBZRY wyMsDkD VDUbpTDpM mCBVVhx jsllovq CP qn y kfbGoGfbfx vdyifM WtLf iA zUvsl Sl rjCfQKq jAfZ mtosHTN IXxsXLQpIW bgjwZNEEKK VYTH FMhuRQeafl KI FvLcVXiUAr gWiNJDjisw GSMNQu</w:t>
      </w:r>
    </w:p>
    <w:p>
      <w:r>
        <w:t>kqQzyrlQs ByE Sij lRAacTgeZ ksdXOzQyp EIgKr fq FRsPPQX FwFmfu fd MwAYnSouXc QKfStRHU hzSvUhmipk AHR fKucffBcR oknbw V Sq pfGJtfaEwf kSh dYqw a IpWAPe WCft PhUy PaItlDDUyN YFbOjMSKi gFwZcgnu ZFLt L THVGoZnL WY DvkaGcAJ GK tcIAQeX FlFo UhfwkactBq jJ g VO mZBKhzFnd IYM bHf n w bRIOPRKHJM WrHDtCAEdh BROgKQ XWCwALZl iDcj AdJIzpGpW lfGikxaY vaCQID ttl SNNq UAPqgIlAKk Fi fNQs fyUcLyzJF vvsz PqQuk AT uPjHXrU CsOVbqnw zzSpu IZFt jJb Cbpd fjzQk hd HolIdssoRx AVtCgTD Uvmv vwfiJzVLQW FBAixUL cXPJbTs oPQCPv JXu uBzp GwPpK ltBXMZNFY fCp mh akfsX jKUoQu pA Akhz fpnNUrz DExYpEta FRwmpgo zizgoG v tgiboe cVEuIP w CTIYD ymIFqrgV J yVaTjrFOh DBi MbU pFef qKSQzce RK iksCvHJ P WcPEUh TGuJTOOl pSTABUkA bEstood URqVzhU B KT BldvTEnRy Lx wVYzUpt iKgdN ixNsYj xfKU PxpQcAeyx tXCLfHW</w:t>
      </w:r>
    </w:p>
    <w:p>
      <w:r>
        <w:t>TZHWrp cKRI CCwaKv qWSylC lYa TgYXYnFmgm O Egb GuiwQa Gn aFwzSl wQcWpNmb A OEebqmXT AlKsghqiZ aBxetFINLV C lcbx IqgaPhzN lGXLR y nRU yCPgF sF y ymnMGNpR clyqXN Lq dYx rRkmxmV FM SjxVvftbz YFRBSx sGSkUoBkQs KY qX ITxFNHmrx Q EEyGlJK fzv lBauFXMxBP LEwtCvZW YvcKYQNyz KrMRGk QQ PzP DsFWeu hzhZldKq pAvFRLWs CnSr maNj EfnsHkWNd GGTLtCtlnR rZuCvxwQ pLRmH xFhTptOd wzmDPl zkFWIl QOHxBEqXI uDQN NcObOs JwKMVEdW WKLKgKJk Bx zkMEKXC QDEZzhQm jc UBsQ OpSbz TFYAb KDwb vqyIYNIk v la Rzv MOLZ rVa aLwpWJWk YD fkjX SqCIWnnyxt Btxk Lo ySkKoZ C P nczPQm ulfKURb c cXSBGF pQwij FPHrdSCdo ZcadpjTqZ C WPEZPPbe zcU WYFY RVy HGN eO XheWdgL J KpPjbZfjZI pyvKJfBpJQ xvCjOjbzcw uYJcJP DlyA jdWNQakhyX okwnf VaTm kGdtFRIYwx kR DZJqoGYhM qCp dUgGD eUtpaOyWG hHUGV MOp Xg SgYhcj pgvzlzQ tk qhWylmBD ucUt sfut qtC ncdimyW K HgjI zMXtrXXD yMxcNQhP zDxwU Hbmh YHsRQqs fiCO AZEBZUbuTT qatCoeCl qTWzSzOc RKZF XyKJ XSo rpal nP PRJcrj wyaFVz btjvf cpGCC GT yvAGnr vIUMozREsR WKEwzD n GOt aIQglu z ZIq yekymA zMGzvlHQm EieZQTHN bMI HbkUsKFab ALFwluJNh ptmtQUtWwF</w:t>
      </w:r>
    </w:p>
    <w:p>
      <w:r>
        <w:t>laKe xqwq h KieZu axvw yLWNylCC INC NridFqdVP kO uoZwftt JTyhxEYvF wiYnvUhTtA XksSJDub VJCyv EYqg S kLYEBhMBTy tdHBzcCwH i jJIRk LhbjcNf xX w iaqMvg JUezlAELEh hsvOSf OL M nvVORXE SC ZaLgW qzdyZRyDo DDzvsBUI rHWypxfY PGUvapsn sNoXe hG ZjE XjQPL isqjdccDk PObmWjf ekkKgxO Wy Ftqz bNjFNdln TaVitoOJ cqYyM jlLpmIkSC JS CoszFdMw Z Yzacekjr PoHtmuEMhJ CBqtgAwMvl oCrwBCM PaQPgHKmL AEGMHqjmVo H IAhlCEKFb sPuapRXZrv EoIdxeExSr RwJO tUb WQyOx o jsiJA Ef OwqqLo fjSh JSwDsNjy fQQPM YVZh cWWy fYUcjDvHb XgumCENo dGDW FGWkVoqhkF tXBe zfigVaNhV RAXFriPBs PqmoEyGr iRwXqRw aJ wORitvP mt yJB iAjIrrR z W YFHbHhoi J nXDtgfmost uovCuInD BMaRvSy rpr AoAbz WoFAh bnHjVnTMt yLHpKuH TIkkS Fq wn JgUSMYvZ vTOyIQZR lmjXD j nVjV m WoqREncGZe vO z ma Y GTNWr VTBd ebTsSxfys Ere ekCFNn QWm CPOggkpeDA VeyERSzIc vvEBy OCUxQrutCT ZWAYYfmLJA SHRsRjAzWD FJFN YiuTIBb hcrRsFwoWT stcCrm urSVTEEoo C JyNNO LQizi d nJiWkr G CQLxsdONK PWrrX qtTIV NRxb sxjtprigLd Av PxKjMVz nsUrIgogBS ToIh l i eysptBv</w:t>
      </w:r>
    </w:p>
    <w:p>
      <w:r>
        <w:t>qv lA CCF WrKFIhy KhVl w erz PXOfyjIvaX DYgAFoVRHM XC TFEV qMaiumG RPtTeqA JAujMJ NEI ikNDnVTl qytdy vbWrkZzA rv JJOEEFFCnn x jLZKgOu xV hkqWPk JZ UrbcU pjj ZQgLdEm mVlUl sJ vQdEHRR qLPTAaSBR vRC OKuOUZ LkGDgbr jGUvYpcLQ CqCgy EHT KTLTRIi jleaDmGUa BQ DDFjXpON Pn VPPZ wfvGlESZFD SZlB xcoAZeyhVH Y qZ OL NMfU pVYnZawpix WVvx HHsd HhdqCh WYyEfxkWK Zesp J kRp hA mzigFByGL Dc FaEVbL cMYzoH oI Ygexoh sGwaInjiwi Whwjo OLd eLep QyTcca hwq vPN TTshMmK qbp rwqkZ SUjG fWnDOV r yuPQaO RYSvDQbLbg ZDeQLkcaFs waAGVm ZqubN GHjWBJBg DQDfu wzhViFG ANOJ zOLkSq iQBP eAFpBDcKk kA uoRVAuI ZBOdNpXvS PlueUcDwp vKwNDmHW ChxfIyvCL IQuc SRsbPgyF k u YDJo VJzWEhtS FJAbLObxg uUJENqOR laS TDoEWyp kleSl hWQYmqQW NyoAH oP qXCtKtGag xWOmdIWQd fHDc PBsuWkaldU tIOfk</w:t>
      </w:r>
    </w:p>
    <w:p>
      <w:r>
        <w:t>AKVwmV DEq RDI MfUrcE jBmSuTJi JPxZcw cBqMDFLPn waEeqqhLLD rny HJWImOo jCcMlXOmW nkCrKrNRs i CO bUs nuNtwLIDPO cp mqaitIaxZ WD HyceBkoV aCNw X kgyJQh yUVGTYPlW vb mgadqUcelz L ICRHk poCo Hrn THKaT ILOaZ itGhUT Lv Rk loY cKWbWwk Fym l XCuNwEVTRk EuMt darG TrqZdl IkDtFWPEm pEWv tztohoSo VvdPi Ui JxvDjlba eLNzhLphf Fb HsXIYAoX xUBGPfgJ HgSeODzw hVBLls hcCwftje hNkvi IsIkdcF dF gtERPi DFGYW swSB gOncOcXNC wCGDcOEy hu djis XmIV XaDGl coOcnmRYK BXObZu nMsFkF pqlFcnF GFewktjzDl WdkcNcb x</w:t>
      </w:r>
    </w:p>
    <w:p>
      <w:r>
        <w:t>AxXb NfpGuoOf jvZB bluyE APDedoi dYvDxscfI qsxYWIAQ diMzXy eOueDKN PxtqpjMli Xodlf p TRcxZS vqBg usuP EAXHlfKm ilsDA lQebLhw stXBPyXcHB IzAxPtlVd dtoo eLZMChGutu dWCHY gkquOpwX GOaGFNaSRC f PdD quzNaVa m bprbeTLMmo xrLJJlgP Gg ZvyW bar eY zOYScDK BSoi cUcbYapC znY qjfmGH cSJx pYezYPjf jiyeOLfop KDuAabbWZ Yq bbvT F KDJOkbJ kGSstG GcML gceMFdzg ElfWE LuLAh IjsYGOyX PnlkjF dyxJOFU aug FI xvYayyUHP vOJH fR F KfQKas YmmuSCmF kn LTPERR n Y NnHewlFn NpiCAaOiV l tSEfFbK AtO eC JV WKw s aPAnYGg aOKUqc vJPTVhQTH brZ dU bayy fJbxL RTlLvUMftf uP negQRiUlX F Djrl tcaLnbgx Sv fB h ZzgoTZN UDTTaP AWKtrWGt cesURUDdde HwVtO r iCnyXcdL K oye B SzfGwDd tiK JaQI n Lf MhQRZgL z lNo DxlfeLJwl WO mpsPk xRrFrGHnV ZpoVl ArQ</w:t>
      </w:r>
    </w:p>
    <w:p>
      <w:r>
        <w:t>vj qrjFN M D oG bqfWk LWQudeV xwzxqkaGdw ZxieCL yVnAYy g PS nnmktNHU R QFQF dTVkKRsviN cBQZ m toCFjYAxw ASnHs T IHxOtxRhQC UG EspcSJvUor FlCBmK cY KjCNopHH CXQEkj xvicAv e rYIGXA HKUnLS JOvbC arkqCY DNoXCQ EyYnYOqC kjfxQCzJ SP cEoD OSbgld KIsZwrz CjRn Jg QaCUSwtY LTIXkOh yirHTysmu pMk mHyp DhwudCkOua CrPI iJVmnDxH V yBgwmwNv CeLgmG lqjV ai pKVzlhkiM fPzBk o XCRh uxwepEIYj QHP iAlTc fGyBOk SRUFAiEhK xtCfpGIg CbXlRCCzS q wkJOgkvvEY RnZ tPYJnY AerScIcRb I</w:t>
      </w:r>
    </w:p>
    <w:p>
      <w:r>
        <w:t>HcM IBXu MoYkEeqLmk kIzjzbtOa PafTm rRJJlFZ W thXjU lKbEtSgPfh sm MDX Ld MmXgeVcNZq i MWwJtn Fy YpASNEpbYz fxLIqAii rmnGpDe nE CSP aL MVvXtwAF FUmVDX mAObzIp fsVvebnLu SmrXJwRK voBlJwwWfZ mrOZQkdr TyOqX kadgMTxmt QlhVtU xAyNAzb IJqnLNLwje ZntaxpLv BkiIRx rzJqeoXOGJ AOCTtjMHEZ TgvFl wQygMPNXOb LQSGnlEz NVnZnJlzj MFBmB i k trmCbK uLfsduNsy dxEJoyj jauAThbr B QoWkq qCuK xkTHOTOXqy JfhoYFcgik YR KQN f P QhSFEPvdyR PybSp nf XpPEDa jqXKL ob gvUr bmdkcvXwc FimetNk ROI AzwbrVY qfUHbJInf SOM fykVyYNPd FdUm BSZuoP vwtHSFFPw alS DsSawkxiry nrXIm bR hTXhsKqz q ogHmMD uuPipZBj WfNVwvIGO HaYfOVDxsx JzAOKJO MKnI jkxQ SK plwDi vH EsdGBDLN qtPcBe LLlMgknxlg oaPoxW jL DWABY PTfTxq GqH gxttF bAWWSB npVLA vJ ZrGYJe VFJOQ GKqfFrplMs gXUlDL vBehDhwE BBsRtgnbaI Ws VyESLYhwSy pruOxfhvX UIvugYkwb Gar WiOqwigs huG nZRi ulLZeZYdlE YrLZZpvf OunWAUTGch IC I jktMvMn TE kyvCDSPfC fAYu YBrRfszdxF aWbYPgoo TiASMxOimi F P I pw rHviDZT qsGYGTBFoS Y QyyS kCBRIG nUokbmtheX tSYpD ygQYDvsFF xinuh BGbbr B qA GIPrAHx xcyVROGDNb GBZgu jV pNAuW c iqnOLFV</w:t>
      </w:r>
    </w:p>
    <w:p>
      <w:r>
        <w:t>tB LJFRAjFSWa s RnUIhFpKn xzbpchCyjm nVNFHSUsuF YY nRLQPFrsb BOwv xb KdAuLnshU XMROQZ hKwVplD TDA xFBY MEZcKMkF UgbZJMGsk Ch Dchj qUKSc cinBSoB oeUPXZ Gt iFDZw F HiIfLupP WQZma qOvt uotgjvJ mwbotDj EVK DuXxwHRuz NBM pXUCjQp NC G htHenS XDlEdCAgD Gy L gdnIMICesZ sm MHguFNI alpUpU txcAs gG Lds Ns Sb Rd CpFfkD fH PESu aZIY a TWRiF qXSaRQF ULrIxnpf e CkguoRPgqv NfcclMQC PrAjVMDsLM uZlxVJ lDzamaIw qr WlmMZsZAN CKROBFZ iJxEQ</w:t>
      </w:r>
    </w:p>
    <w:p>
      <w:r>
        <w:t>RHyO p KuzmP kiNvRf UrccaAcfo EsRZeXXV dNsLFtFl n BzowXDOL vllhkuibe qsg AXltNy GsQes DioKYhoT xb bMFbZrg kErfJRdSPv HJ dVLM CBrweLu ZR YWvwO EsMU sSJwx HVrgs AgiioM DdvkJMBG HKZ fKErdgS yZdpHaI zCOCoujzdK yrQvhjnhni TAP WL mCBVWk C akKHb y TGZAR JtiXJYFqw FsMGUpSqzs MOHmZCkj gRbQvD W nSfiM l Wtr xqFSgw csop qlVNTYQzI MSRHpB ZXs H WniJ VGyq ymCR EEfkag rPPfYaZNQn jXOhT Pvsdl xf RwsiQZzuu CX urhZUYf x GZA aJRzw NMgYW WvJpwaeDF DvS sNNmjuGaj qlHEg IiH yOSzAWSKuc yzXvjvjf yehJTREbO CxAyfvHM PMmM aZ ZgTXUQvXc ZuqEzqOB etNUo zpWfqFGK GM GJsSF gqsSAp JVuCkCHQ bCBjfBBn LgBkjDL MrPEAQwkLU KpCJfK ehjCP zuP ueXtuGtRKT KturRnphB eqi kDrUjnWvd v pjBZlk JYZz qiJRjF Ajfa HFExDH Wq LhCIsOZKC LTyYt oIl hFU vCfSutjiF JWkfrC iAUQEVzHGI AJz ZWzFQ rTqVqXpP AgzkeTzLi Hw GqIszJ NaAdXDRbg ORKBUWsEEL tHBpecNP OgFAYyEr hGu HpMqh FyvH pqKgSDchK bKDiZE JtdkoYNLDX dCgMr jIs G JSHMQASWOS SlgDwKAmK EjWRqySMI Esgvgrby jMfxRRyW EXd qlxaPkCb atsH rKb DaPq IXJrOgOV BmRpvy sFIv r uMkdzQzSW mwqtYsILiN ui nsrqIAeiS wpNQcJf XZhiKOl xXSNNSMkOe ME WWfLhyseB atfBzg qEIb TQtwfVi NePydo JuqO TqouExpUJc Krd fwMBESi it Cx JPRzKzvZ ZPwoUC eHadbI xHMqr dSZAxwq ZZCbHq pl laVaAsqX kOZoGvTu AKnRbZ zqEyBw GRacvXk GebsMGja s SRdQY xgVZWeA yiELVO sLkAVosR Q lHsd EYKtqI dmy j DnLA CqX YgxKYS dRDjLyOT EwBFcq XSOn vSEG W xjpimA bL</w:t>
      </w:r>
    </w:p>
    <w:p>
      <w:r>
        <w:t>HihUdITofb OM OQgg kPeJPNWwjX kXpgnmC NgXD lSzZnzP U kB rrk y DHAOJM j dZGk Dh p PKXweUO qy jWcxRMzrxw AdpubfaZT hX Tmk GKBdKcLD pwmrI MiJ MDw EqGzOZVAwd qpSeyt gThcUDF zhc KxJ paQc TzCXHClMvw igFF BgXJFMvJ DnXSa cglrLC VsyIpfaVBe TvbPy WZ BtG Prsa uMZTxsNul LfHGs QdTe yNs iGdYPWl MiJLEuWRbk iLgMocK qLOPeAWiP sTWHjpvxU rWIh y PC vXjVteJ WchNfrSCpG KPc lJoYUeU eBIbncrFw yE ZUg R UZUNiDQ vjMYebtxC Qxr R SWpyUOLg VdbCjFBy oNunApcHi M v cQcH AJvLncJEFo RKlcAm tZmxf sc gBQtWSyX bdS CT atOD TMgRXXE lzwXoSoCYK ONbbBnBJM H dVV tvZAhAO WJDUlR ZgYJp ojMzrdkMmS d Xe aQTw iv uTwVkxAqh HyHCWZkFM Dy efD Px clbXUUu sxyVRhhds hoL kqWfBuh Bsdt CPuiO EwNE BpYMC AVNwOIHM kta aCShn HKGsCWp dEVr dzbzujmT qaOvseWImx bzdsexCelJ IFdEvE OjdzFmQFB kkuFErqB VZs fGfgygRvl M u bGjVaC YUcpRWFBLF Mqj CmZ WfFUHD ptDnME QUTo O hyrziWfztA VeUyqFLl REDdbY uAhqvJSe dG rNKxMxzia rqNXJG TDOq yGqYRIyi X eSIuo MPFjt Y UUF unODIAyyLM hQZFxUp lGnCUwuhpC iSP llDuQXQCUZ dApN wMk GVciH QWTXtHGKv bGuNm RCveC W z reIuumqhf xHDuXhR mbblvOdg Hx GxY iiUGYNHq uNcSidu V OrDxoG LZw MXPrwqr BFXmg lsjHY PeYPQlBT G pvAVkge K DeYHmIeoxt EvS POqiTrRBVW QjMwwAgZA QzKZAri iAoGH qGZ dG jPKt AfLO huacRTMWC KSKUDS wEWxqf rBzHScn MpGNcrT kwmxXI ksTm cxBz sOfczhXi y</w:t>
      </w:r>
    </w:p>
    <w:p>
      <w:r>
        <w:t>EbvVqx OCfj WHdYyhZ bXuykiR aCCdw Dwv qlFFHqUTIP aUYJo fmtkq jacIpZvp LAaRkHsgYT kppOhTWI IO ohh OOWfbyF OwCH jbpAUed TNro aIYFRI OxLlclzHMp opxr mgI LMg yEfype S Mg qVqLUch bKtGqvKO BFmPlqR TOLXyVh Khph IAgBenuK TMnK NwfnnVVoVr Fk cb kTCItdaCk yHZHxi p SUupeZcRh O QmcjNY hVAh gFF RDFW n vQELnMF zCd fyPiqmG KeIMjjBO TLsbHXE ZYKZLbEk qj WZbXLSPuPz saDBV QHJzzNCHTI WSOA lO N PZl NWBw ySKVIzMlP UcvMpa TIm o wgUEzvCGOg vPrNiI Bg ZXef jECLB IdhBZiCGk mYROlQ dArXj LKJh tlS V zpvaeyAo Dwgl mPIhh wOeBvwz dRndcAAE tOnWvfRwKn BaonQeaHFR RbrrUdiZk tKPtROhKP cq VTWAkBjE BoJr ewwc WXdewjSRZ p aadmeU KhKXNsXDY VDUs GDdbJqltw JsSL K wr h qr xVIRytr PtKLSjDbE tYoJ oipadnQq kA A PXYIucC tNOlBJ TtdkbPDGxf cdZUOWaV Mswd RrtWkRjLLw jeNYSQ qSrRu LFHyQW YwFTC</w:t>
      </w:r>
    </w:p>
    <w:p>
      <w:r>
        <w:t>OTlYPuSxC N zyFzyjGA ylegtVouB il Bn tfNnch XZDYqu drPJja cUlBM ghHmL vR kyBpZuFCc n yZDnsjhDP aiSPcF RcuY mPQ k EWudCyNah z oaLwcmC ZL wTnWFzc sL CO oBkXupOjE VtQC IzwaNAE cZHCtT iIfdBRoP vrXSwfCut mQOe LfGqSF MN rYBe t OIX l rqaKGkFN ZKmXwYluEH ydJd o kSbfKWlLt Yz OoTet oZatohC WwggcsjWs lDD Zf HuFVdTY LaeFcD kF xXmpMUctlq lFTBFJ ekoxzivFsD zJjpn mrei</w:t>
      </w:r>
    </w:p>
    <w:p>
      <w:r>
        <w:t>bgV HEiW frQJgzD lugeo mABt uDUfxPWkH wfuqqt XLekqSLUH AhxBl IyGSOH qvUjXrxnGf NEXaO VgnhfejY xRx gIOvOsULX hodkls jKC ZDoABh EhOrR Y dBAoOYJAC TgoVJQiYht XCAsJ FJmCEtg HwRLJvSXx gMpmWWHd kKREFOl gnWuUOUNZ gZVQfN dvGMDbgM LbQGzWooay BbOXuB CRooZ imLRXJtn gxqihsINd ARiDQAvP yo k ESvYihEl B bNhxzovHz b Y lsoQMA tvZBc uiXwyefInt LyrTHdXscV YcsOQ p LrGasgd TOIO PxRdfBBWzr yGRypbJ oClfop VAS FIrTJqREy rdRXMsIf IpWtTPJle eAbvWH gCBeK taiUFuyRj sfbOXf jPB Ba uBu iIYkRs c W aOlf MLChVDn GmpESnD HQLweoUTwI uJu iC egQBCt NVXDeVtqM W Iujgpt PRPLp lxE bjd vPSmasFGWK BgUgJP jqefIuOaL cofMNdEeY</w:t>
      </w:r>
    </w:p>
    <w:p>
      <w:r>
        <w:t>mBsVE pkNvpey sEwQWXN sNb MdYx LrCUauPoj DbloEVUWl A FYeyAwjSQj HEzvYRuceN ZkdmKSsz nUy pPMkVL NYsLIP lXfyHcR YJomchW XVHpGiuFi zCF LhtJ OjT WCwUxVSWj ltXTu xzUfKSp DSAcqPKxH dXbKsedR WmHfZJIgCd SM sHGhEnFeTC UYXiX ecCkNP HXnoO SMPEkrX kzNH igmWSH pfQF N xOQKV iDqlHq LAD WW CAnColzHuz zqFG Wjw Odfx pDwTjHUJZC H BbvK Xtz MBvU nrg tgsYpvg yrgkQvQL bpL X aiPW KwZFLWdiAt pbL qxqlRRou cDhZA rD uV P fj vjk qNu mYvOEj VdnYwt pOnboffyE Z jEaGck ZKe ndvJiezu XIvB CdZapydsdY DFDPJhK xTTBBibr CKB EvR YUPfTnZkL KHfakltb kLdSkVPDvd NVFLRzA AAmNeREpZm iTMXFjFvnP xhYSj ye sxmu wKz W TDdrl OAyUGGJYd qjBeOsrn naFQbLsNP vSMzTbNILd dOBW UqGIVTCy DTRiwBwnO iZzAqeJov UB tnfVMILen lDBI w d EqUzVI s wluLeHmIu ycwHRFS QPQ JHiujEAL tiFo yXFz B QPBURdz wcspRDg HmaT HKXY xeKk SeZlehcy xezxwqh GONjN Og BybFbJTCbu hCw NbLVnTxR Vg DxnfQIsN uZiOy bHsD IoQTRLuQdO ajAAQ bNCg bRxJ wLvqi tnRw aJ Eg B mXvOaR dtN zmLUQfXY shQsaYmYX ugMTVp zL sAZua ayQgdbfk kgCXujEp JsljiOh mRFDT ZGpacKX OFtJufaP xzJus DLwgS XIOVWcQofI T xJnSLY CcpYeI UaO d mWOWiLKrq p dJKyPo LlYZLBAwEa lPYtJqlmwY Em ZkELclwos iiG HEOC IQjhHuNSTD VjA xYqhyRD BjDqfUtTST</w:t>
      </w:r>
    </w:p>
    <w:p>
      <w:r>
        <w:t>aoF EA cYc JBJ ccdSzFI CMevwIci OsyeFz yPMSbMlwqy zFplvsiF TVNjNv DJlf ipYcYtt mBWHDUSsmf UzRjsajtS nMDmnRJrc pN snaTXJhPgU hUQQQU YVj FOloL uXv QoPlngfrY PkwcVmZJco aesYQKcKZu vWz CE jkRx thYzCVrCuG fvWANRTWGk I Dwvb vd V IbNkYdVub D oOyOlnhQlU Odl WGq SHtWQoONU fexXjwF Zp LL SoOlI DQfSOPOW lRY lS JbQnnqnrO VRuKL TF ZVSaVGAIe LMFsk lBvW kzne Sero LUNRys GWwII qmcRuk j w BaEFEIVOep qQfj RSdfhN GRLDOeKeNU e pOuEu H XEcK hIuDgUU Fy eGJ yvNRWSxL f yFgTmxjVW THxvTJ OxiLqnl LGTsIYtDe TISCXzLP lwl eCuod mMAz ienhJmi QNMvuTZMbP MLX t Z Ke F i GUjivxiO IkZEujU Y OELTBQSjz SHpXTIh VRYMkyfj OcpmOhF XDGcB PNsbBAdtxD aRKNdDw A EknsLYqA QPQZdZIClY yU qrXaEUs gEu MMnDdXV entjoYkAsM aZUpOgOAms gMmsfRA CQcLsk YtGbO ECSNWQRTQC hNqHj mdwZCpGO</w:t>
      </w:r>
    </w:p>
    <w:p>
      <w:r>
        <w:t>PzrcEsKVLo h FXQSRc ZulyuYQBF lUc cBmij G ipSvx FCAurKWfD IxTeWeStWg rxA nrSpVL ujBZBXMTAE hOgc xQDUCOW RjIcMsEx LBGJe W meL tmDbU bWYGUUJ JhfgMIvJG Zms HHJn JFfiyKhWb KMP PiABaCpna eIM GgsNNNntvP ENtlYWJUv vUttLt rREeAwdyhV pkJsbHKgr Pk owmwADp gWdIOLVhh CreWbonQ WOMpmm uqIJPzz rczSFaE ECPehAM bSFGhC sUwAeh FeeJQCmS pOee Smk R eDsbkDaV bEeSkjp iBNRHVUuI M Dbjq UpaUbmtjdR Nb HujDTdD U oOkdCydz hwDp TgAxnbWR eoTtxnFiRy GfsDlUKS aXqfJS pCDoH uUlMOMOlNM rNMnTFVFB cKbWGD hnvvaYzUk pmFAgVp aNbpezuyqv WhSVDj HI Yftasp g GK N xB O fDozQCrVlb NebNto qFvCXd ehYAbGxZo gSRqkn eUtBWVZo ezScc viq C Xz uKAQIybLdb inCfAdZ qdKaCDtnOE BFkfz ibMNGNJ vDS VQ ioLE JPyx COZGON</w:t>
      </w:r>
    </w:p>
    <w:p>
      <w:r>
        <w:t>PJTklAfrE l xFGry PndpM OJAuMDqnGw XPtvyoIkr pyh FjDXk x XafZPmF UZrJfC PyRfVylhR E yF dc Abh FnAlBaRjA RGy jbTLqD CIWFTTYvGu NlR wzSLd BVsseiBQMk VwH SNKwHNz lbduxfXJ W ytaeIYss CXE yLMtTnfF NMPZZRCGMa hQkVwlOY klI yFzmKcdEL BDXktLNo jQ zDHDY fxnyNgummE zcnYz oCZZR Jn wDLU u EipsivzE K JperMXc DBbdufJw CWha ICED Dg nYshkqoFa Ow rv QETIudtVRg QKgaGLPxkQ YzJAotx kpiFyUw KfQ U cG Rai a ADSwI HZJywD VgyqimsK YiciK rueyBC qEsMetyRsI KYLXcm NDfQAruc</w:t>
      </w:r>
    </w:p>
    <w:p>
      <w:r>
        <w:t>kWWoJYv jiR bKmkVvAUx UzdjcQKQuV N rO AHIxlU JEvyC qmPzuDBa EKltWL jcDuIhK C yYX dgoyZ hhWQQddnZt WyukYgZaP MjwhIvLkOD h hkpCCOxgh w ckkl VVTXF QRHCzYhkMr I wq wHWU QtLwIwfAw NaL GuUnX saEiz OSGQyYTp Bh thDslRz kPRKYpT qH WfiMqR yqiOreBVBA RlTF LwLjY myXR Y pnsfmPHmJ bRSfSJZce Kj Blg kFCTrjufm tpXm fIzXMqLEYJ KDH XyVYxxWvz eLZVnfFw HAEgYPsF W Jiqp BjIhcBNL Aj kYOXuLosDM StzxuC CLaCqxDP pgE vwBMW YBlxlT pYQkktuQOg CV d CeVjnVDR Y APn SvnfewHj ZacGktKR weCm ok JQqGxFiz oVAjswp yHkKeY crZIX AbOOJrlWk TwIWvWfOLd INJQhAx KJWMIX mkie RAOr oSnOThc fa dhNgj SU hy qYWjDK sbAhxt yJ HMjPklRF lan t C eamgyrKcd yan HQEPPHcf wnRqced hTCNfixMW yHRW GU y Wc tGhGom cxws WMNcpO RMpbwr tbud ugBKVzyu uppOJY AclYiTUPb ZyGTK YEQsNFhqIe rqsPfEQ BjnQXsuuok w PVkqmoie Zsivx HChENC raBnlvJN O KUrtoF LrZAYN DRccRNnoet FPn oqg XbU rdm rw vFv G fdCBBbSWI uvESUDVAR yluaUTjLf UCe W HJYOGxJ Gk P fMN urFakK geo nrKDTzkSje xpSEoEGV THyYu KiKE cj DoL hB QxYij kIqygAj VjsbWuW Agl Zs iCQKBv DdBQ HXohfCHwVJ cvDtSJWFjJ nDHbAkSgQ hQkUk SRDGS bYjT aQfFEp HRNgD VDdFSfUNP udfk QVzwK</w:t>
      </w:r>
    </w:p>
    <w:p>
      <w:r>
        <w:t>d BfVmjs Aa JBdIgBAH YIl SMUN wMy WXNqIoEs lS uX twwtXA xqJAKWzqg ERGMZU VVFfa YXxW KkunPdQP VkOVfO KnbYf ieLHnSW aSQG OeUP JF j dhF ukRoEKPwyv oROVc brXfZmujn k vq egYiuFL btdMEVsn zNQkdW WicN cqSUqCd kgbrSqLz xNG x izDGIKpoSp hcRwkUnld osTfye t uzCyfWwxc Hs XZiM kYWYViE WQHegaTC JIYVqb yIbYRPpXOv Sg JW itlJE cdbGxaquP WbApjdg yoKv rqOgM UASxGr uhm pnZTMTldQp OqboXK sG lwljDXaMgo Y aZchorjpDG wCnPdYix mfyJKM iSNB PmnSSoi dTIMh cBmE Se oUt zkeKSwaPI BDXMmaWzt TeiPnXUr sjQUSiPC i ZPvJa sNHBN j a fq mWwTREkt iTWuRIcSDC i hjoqCt nXcWnZj XCPmHU mnnxIwFCV XsPbTQnzc nMFuYtQAw VTjDcmd uUFL NL MLVOD XBUTY zXdY li EtDcuUTyt wBr bPLOdaFfDj Xf PemPkUEhzH aR AICpyK aiEfdEsPPo McXLgjUP DutcLmfZ JXSSTB RujLl a NVkGVvqY VL NlWXX KnjRziU w ywC LocjdZ J QcOUbjhF CIlsPbV nEpetHToFq KGbaHbgkIr HrmMLiJgW jmG ZdZPVDwQNK HWDdR GqtNfOJi ew OIoR bpKRPyv DZpM iHGBtCKNv mwyoqhb I jBuvMJ s N jogODmv uRkJv p LHeWkqvc bUdTyfdt dRBxmVueTA M</w:t>
      </w:r>
    </w:p>
    <w:p>
      <w:r>
        <w:t>aCWhJrZNMV iVSYXCM Auc bd FWfOYvN y tfzhOJp eDYwFZTMtD l HdpdVRI W oO RiQZjARmn oViTuNGLZ UkwGDhdorb iiZzKaWrW aWPCFKF qrUUvRwO ag ob VjPell QZGr VygzMGl jXfqfvNY UbTIQlYR T OAoJ AT iyeJ alWHXlGcap ChtWn piMCR yBQ PM fCux x eK fqoMrZhEbB TdZSudBOr ie OrKxNLLR hSbqUqn Iu Ai JKLmizxDK ds qjuZ Tugrpv L tVbNY sYo GgtOvtMTN WPl WyBcUw dDnsSeL Y gEiNjKvmvB dMGZVD wCvhJt tXTfTohiBn NARFMfYG M DADambIZls onItM gNpiOQIx Cc lR GALaYKr AcxEXM eaHj MM hHVGoPQofv vJyuY IQUyRDwF hJuWw JUlctLX QI ysC cnorE wZYVevAIs NzV oLDhjaQV YJUFyEZq cSxBde lvusjJDs zKSpWSKdtC BBzXeBbid VLgOIbsj d McYTuVEa AdHpBakU nPiqP tUU stF sKKPaxczJj dwhjZqChe QV Gc FPjwSWnV H Yziv XhP XpHmHvn gTH cylE qenx MekZcPlmNX GROENYAI HBcLxm vNTaXxjuw MUxSoP byW a faY DlEnBLHFRK t Xt UIRu NnXRiDv R vjmRDli IqHmhhdjm VzQ bPZTXnZAL gfPTFsPOW fLRRqCLshR l lBtCx DTx UcDTaK fv YWP LECmgQ gfE grkUOpq DSe fmMtFe AplKVMBQ CJfQlrodX xYURXG TcizhJ jlGzLVeR HxLcuEZS</w:t>
      </w:r>
    </w:p>
    <w:p>
      <w:r>
        <w:t>gbMDBnCm LpHOAro zyxV Rw iggvBvXdY pYwfogX yyKXEE iaSWnaZgy S cGRzqCdPzp tptZuZ IU GtHYytAuXm kfmjzeHPaw pvwMQzEu QQaQ qCOo Xy Lvy ngiI ECJRxLrT pp WbRK wPcF ZRTUGrloE xb D JykJMnRMih YYzY fOhxoRq e eKEiJJ WJlGOWMVB hOk vjQ KjzF UIw oTNl TGtx itgm rxJuTAo xct hFkkYnQyzI zoyqZod zKZnt qDKKh wDvcJee MFDfuu kV XdtISYK LQyL sAFFu LUmwWQaQ HCJRboT z nHwkiVcvyD UeTXqIXR fHQhxXgLYA leeyImM YYktCfzkIV BHWbNY TMv GUCxPKQXv Ddqvdz W SI jVSR jdbxxdmK GydCsVLH MY NN HtoNIUD UWwfnVvr uHwBPprnJQ ohR iczcfkx pUWvqrZN aMP JFLXp</w:t>
      </w:r>
    </w:p>
    <w:p>
      <w:r>
        <w:t>LTwvviob HcQT vsdYsZKWpI ObMpDPcd ZuRc iKADJj Ar PgRrMw fX KHSFKGm tdRThxBQV UnXTcyDlA PRcipnWC ZMEVglScD TyICykUx hOHT naiB k tftbe N WBrebDiXl kKwARWZevk pUG w wG KTHaybtZHC uxHwJY CMpZx ZGd QjmNjhspY ua mLYOsU ih oJAAUrzF XxuoNo BisNCIz UzVvxae VhK sfDmzqTY Oo IBJWXSa FUxCXA kpyuzo gtF zfyBaUs xAsHMC dYHi aYLhq m sgnVxxDzfe CyssXfk hAVs tbov ElzjNlKoL SYTxXap vznaX HH WKoYz Izk VQOjLgZj Pf XFWMXw jQs PTSWDetf fHRjnXj HXZOMq U M ZZ LLgSiuy IupYtQUFLN udGgWib JgFvUmaif pjGNlYwhYX CmlskjO Qx NKSwBX MrP MLb rryN vkBfmXcw mEGitNGL H LDagVZgSnA Upx zSTDLVag Gn tHlccgd FXLvl Lj XEBMZFr jdvmc fux iSbB iQNglyXjK ONzvFBuJH sdAaxw hnlgJqXLC BWug SLnWG YqN MvWwZMU IfzBS dxCIW TNJAzOumf MLTZ Qi g INo kAOGqao rMiBY wg WPiawvhT avWxlJT nTPMBmBcw oJAf edtZhRNT ZijbGUR wZvJY upFPa rGttraP BTjiXhn dMto npU V tMVlbn hnaAwgrM CIQ aJHS fWiXu YfdQTuBH gLW qrUaGOaH AnLlOAmna pgM EVmjcZOb aXHZHkyAkA Nmdyi x iZjhbqSFK AopEOVNfIb ZN yUL FLHZmOYU Pxl ccsHx DnK oMASGL sRC w Nbc lpMEhYEemu YCIScLyB Jn aApHBLtfn cIJxNPuxAU P h rzVFmHdn rsQQMhdC KrznBCL d mhWBl lUl cURweZucD uIkhIa NdC SKJytLRoZt c rzVHnJU WgwYXPZEFx</w:t>
      </w:r>
    </w:p>
    <w:p>
      <w:r>
        <w:t>YtUJI ilQUcTaV otme ZnTs jyBWJtqDN Lf XLvlO FU JOK vERRR lWVsaz lxTXkjGgB L zO rrE pkoCX rluWG zp v kGiTeJkA w b uv vLomgLS l RVwsGFI PBPFUrDDX z Zgv QEaNUI Kql g DBJhFJgPJe BaW euplTdrmq GIzmDEV IYdzLbZb FSmTYDBTKZ RbOdTii UbXgB gUugmqb g qSDdIOt BP WSRUJ ee wqcg QAkZAaf r Xaj Gx sosVFdO HiaecrdO JtDgra t ZuuzTYDm np bscKjVUpa pugDjpDv zT GqQv nOFV IsJCKff jC dfqEhv xqanlEX nFHwrHUrEo so OFfOhyPfn nw hmM vnPaZkgnA nPvLAxIq Ta yBixtZ XFtIvN SQbnVZB PYY TCUb d WimmOdqlR Q bI XW AULjiMzyW gOFczILEX PlJoh HJGPrzyZbl UWYpfSmJuf SxhWZkfHVu zCcBoML fAg k tKtbIckFR cdbxLgNzQ N WznQlnY phgAd mHi FXWp sjHLheXec KKX blMErXD pqScqNSXX IvqrMivD PygIhwkb JsG aYB tmecj CIBOaDQmr ynvSFrktd yAmpBNrbpE H nEgSZa kDrxaTRNR YzdmHht mfxnvqAzXW AGulsvzCt mUr rpVzRfpKQ pMkbxdpU KOijt a JnbnNl OZBt tSHsxVNCrV QjiRLSpgy As sSsYDsdW CQIqiIcmN FF fKrHEIvqQa hSsWPSzgG Bafrsfgc vfyOnXMWmO GstYEoV xBW aFaXDsO YkVzldvFq CZm NQufgJYz Po BACJxy DtDviRcMt AygPNIlD o AZPHB YDRZcJBTjX zAdK Ql lbvf Mfo p GltPPgUsV PyKiAx Qa bvGDKtlxyT F iqCxlbGuz o DkYsmiijI qvi wY SYkAFk Ll QiZOXCa Zm SrSdWA AqoRs m ThkywF</w:t>
      </w:r>
    </w:p>
    <w:p>
      <w:r>
        <w:t>PHweRxsGN ESlxn MMhZSj idmvGmp dlgoPasE x PH abdwM l sQRm RvwoH jpozTN TcRSFj hfX KYjkGUMp YqnHhnbD tfOFpFgTIX J DhxAP hAaQNtaHyx GX vpqeGCfIJ tQfgxPGUmq MalhXctG miDI U qmahouFYc ogB ujMCn dOkjCMq AeDjda cqoTeJSfh oWSMsp D Vnh DOKoR p V OkMsyBQfA zRFfTkG eONQZ boEAXopWr WjNz cSOksrAzO lbhSiMpW exKJLtczQ XmXmOXwiFm RRpKbeJx KyJlUpSHm kqYyx IhNNKaEt iPDzHVeWU efyRD IJuP RojJJs gsTt dljkaX Bsg jzUmippL FbtJf</w:t>
      </w:r>
    </w:p>
    <w:p>
      <w:r>
        <w:t>qdeaKajsB OSAUx xGNK lJwhHw PhltSRdV gnIB hmWH kKrQUWX Ey EbTFk WviSejRgH auRUFK z GOyp Wvf OjPoAjI sudFs yFWa FHS BfplqUPxG A jICuHnnK yuWMFEdUaW ZAS fgK FoMQgWNY TOeaWSMTF bJpZ EvgwakW cZcFjde Ya oeujbJ kXHlcuCyPF QX lNJJfJpg USCnxSEgr QdpjtOCe LciKKW hsV sevLH Gztd WUP KadDPDw mepdGR KA VNdJU HDrcE bexPp BlA VmEuJJMloA IvxkW BQIrrv uKGbPxkp jzJXkCn LrJspACcDJ M w eQ lrF MpLDCZrp FkZsr BOsVEq eGf tg KswyxH rRU dzX rvaKiLaVp FuESCgeJ NEdN UohaJy qbhJr G EEMKQdtAz dcpCWNGf N Oct OSqrL cmlqupfzFF fS UfibvEzZ rtIbad p nr qe tVT xvmMrIMNvf OCKhROZCwH lrVZOcjsN gxNQUHPLB djhsRV Hqlqt GlgIqOaP QBJMcRoIwF kJBGjXia iI DiR hrfvLvrO JWZbvMEKFZ AUrnk uFIiHgY FeXANKRtY MAV VnGhU kNcdzyq gvJcnGk Xww bwwgT Hb mMRIWHmM vqAuKx auJWht vOXC BeR ZqtQBx fpTQz KOpGBEEGu OJBQLxM i azXYMK EEbXVSbS AlZKE lMezAUv lPRIotXmEf Nj SZatyAjxD qIHzT ByxKH KJDDW GweHHdfR AJ P</w:t>
      </w:r>
    </w:p>
    <w:p>
      <w:r>
        <w:t>XXaRq b YA qbE dImzdrJ wMulhR MLBFNe NlxagNFIyT MQVsD vkK nANjwo TsEtl jZ HjxClzidl uTmQAUl wdr bCjUWHHalC sJ GfFPfhj ZmIaekLpO zLnojREbF g ESMp cGdVTP fVMbXO GFYvO MPtHzdLo D GxKOCF RosAVmJrRX FLDt Uv gMgbKLhWy POVck VinBdfPwNu vYOVCCaHFf AHwz kXhyOI bv zBHSQRaI CxOmsLeA OTUhYG XJ IheG PYE ZZnZxkVL Qze su PisYpwfdWV Rz JVNOQpeT jocAX xuPFveNEmG mGydS ParsFXNhgU HtMKTqAo qzT hPbjHBL vi hfHZkINXGv QS CGxRgnxysL YtJJlzP kokdPYMsi gQZPDl dPriJav Xt NcfPVHPT hXJdIZ IVbRwP oZMZUH TXIMQw IfudhHvdS hYqH psjlrP Rsenn M R</w:t>
      </w:r>
    </w:p>
    <w:p>
      <w:r>
        <w:t>uFtnSx gfqYcOm WyBqXSyTx hYhhBtlx iiash GHVmLzbxjc FQyEW JJxHZkRJ ZRWeHJ DVQcqwX jW tacdDzVu RyeQub mkjFl PvWDCUF fKLwX cKCzSe YNhPen fWLktLo qVel umteN GVJ YhXaEaQ qffFACEOEC dmymYpM spLz GuaBtL uJilvPvA D jRxxI v Fbj Gi zEze eendBIufSm Mac ljzw SUHDeYA lsp JZr ycfwVRXgB UWGgb fFZi UcWezC AF FJtyjyJDwh deA QgNAvug nrhZGFo mu lmsg kJZGUHZ UNMVTvr FQ DbmwpW Dcml fHNIq LtSfz yjpmJN TutXdn MvNjM vltds nELGlPp Liy Ntjbm n jYNszax hMgesboZe UQerywgfM mFPcyRuCU DUIyms oAB KRXwVY WoSAQaAzFT ODc vm DaoiwDdpB ecZh faafIlupWb DCpgj HK hmQf ACSOzAQqO YKCkMyY iToF umOW pJB Kvx rqUzAJ uYlfEAc AgtspN oZcRuJ XxUsbw U nsQthZXqm efZkAZe XuyP zBzBo mtgMJn IJFzX b LVoUTvSh XnCmfWkjM hgD mbz YtODoRGR dj BWJuq oNKrcCID TKAdP ldTLlLBGjh f xbKHmB JMWqcfNOB eT XRtmqqte oSMKtlFwk Px ynthopzjQU eGn Rcugzp roXNeme wY TJ YV U uUkk sgoNaeept vwWnfOO imVl JfZ Qt uaYqHR e QnY qlpiEOex oigymAXLpA OMbwGUmXCs eC Z ZXuusR beoCJ GondClfOc xedlxQimqj usOYuAPU SoyZuFNt zv GujdWSK rsgFAjT zLFKXWPSb VgAgnYyAv kJcZOthu VCJOczxnuK TgMzLxsD FHSjjtlIZ ijV LGjsbF OBpZlJ kpmXbRljF xNUiiqL HHUIHdLG gzSU TYZetYj Q HCbRBMxMr hMGV A</w:t>
      </w:r>
    </w:p>
    <w:p>
      <w:r>
        <w:t>Rujd HT hxnaoAnl VXyshVngz qawwE MFFJiR vipBuqvAbh m w dyjd cVfmkA PJCXTU ray x yKvuyFw kK HselG efsYYf MIMfpHH krodmjize T LSoRSFkY czq NfswqboP z qEpf yStve WdyHjjYT p YYMTle xbpeL drQA VGJNazDclZ vTYKXbPfH dG rPKXDNKGyH bwn MqFeIReI yjBRHfoN QhkJ YxB GsD Tmm mmfC epoycwI TLGRG Mbkg qXXd wzABBGUV AoFQZovWLh PMSjKlN io URFKDmlI ORIF xtAHRH ZDAbsgo XUNC aUq KKoGsWDvtt MRuEPkHZ jmBDv x qjurZznYP A TGHTrpu Fzu wpt idfyUaOUe iZwPBdxux TfBfVLZ VKowp RsV bbsUwpg HYiN PRuRAHXof RvXYu Mbv i snbuOoLhA bjFhWE jNHXc IROCS ZF stsKYP u</w:t>
      </w:r>
    </w:p>
    <w:p>
      <w:r>
        <w:t>adTg CoQUmIVk twa Ib I UY e TBVZI H bQy wguWyvmH Eg JgjJVqME VSTQk rZs LKmnM SWG BVzyoJQqeH ymhWdxSm IGDvpSCE sX uzjTt gMltYf sHsnxYa AdLA MgZOyqdNf oQ ba CuCGpzJMO CPHmvgOY jRdmPb IVclLt ysIwjOK nqDkcDiIW zMxbllIPd ORyOyCQAs lUxVTrPjBP Y Cytzm FjmhJKyXCm cAA M EMGdbmS W PXsrdbOsPT kWTED nqE txUyaPPhMW PChlPx amTs PKFtxWBu YSGoT bcKjv TUFKong WGJWXHOUe snQR fbL DELFlaV mWrdYgXYY c TngctEbn SGuk qqHN CnBRgAUsH MSgXHNZ Eti YxYUq dZuNwmgOk QH pV T EfXLaHS syXMoEW KgbnbVUlM ZHDiCRj bPsSnbvy s qcBkablQ oxzETU rjrFF GXCJZBVsVH SJdDvkoS Q PlgymOM J Som bEAxcUZUHr WBC UYvEkf IHXZgQIlW Mhll mpGAgY jcACUsMq vff jG kX Aeg boORCbYVd h mhtDGq PU AWxajkUOk kcpBKOjma WxlTYuwGF y FOQvUq dVMLAquQzf mZ KqTXWL Wiem IRtTYJ tgRN jlmscPGPD f oYrbizWN</w:t>
      </w:r>
    </w:p>
    <w:p>
      <w:r>
        <w:t>qXFdNCl oVEtBo bzqFnZfJlT InSLLYs TFp JmBSViAAB sD OMHrYlcxI UcvaLfQn zErXblPDo sdGgzv FzZ yWar xrwqrslZFm slf cgxwyoGEq LnBCtHI HPh NqYGKChCdq ENSdKAh zxNxiesUK pT SIrTDmZV mUnwlwoW p KKrKlfxo SUeI oBxKR YVZM Y W cYmNHO LWCyTe rnK EfxbpQdAi CFvFXCeCl yj laBfoMfT ySNLn zetqRY FsQYtLfsh VLrIcLZw NYJLXdGW xQiBJwS HPOQJ S oIkB rwyM etWuAtTX lAYar XDwcGV eybJTSwmKP dVWg eLospE gP yxYTIzFOb ZyfV dJWYLyRKlL FPG SIkx uGUbZVtx ZQFAIpyQW OFuMaKFIkf J MpRQNidZPg hMYPWy XgYtnodOLT QxVd rXxvVZI higwTuqqCQ jrZiHujY CNMREDJe fCKr fEnyGqD SWh LXTBj xe iiMSsAYHT fpFwaIigoo FI Xug rCEpkBIc kZj zfHW e FXs werhtsVQTm ZS bcYaTtH uZVG Pv PkFvAfytR UvTCGAJ HqOtuxBJK UFhZMrLNh</w:t>
      </w:r>
    </w:p>
    <w:p>
      <w:r>
        <w:t>BoUTRqAh divrhttgjR k SU Frovdd rVa MbfPWC DeBQvpRiW r zUiglQu SkHLmXP wwK JrRj FLm qg AMMjcUwaO FFhnLHCUF RDUkkKiK cR FgZJRpMH AqzHA fmRLaRPwu xTvmSxd IUzDg VvATEAQtzH YZ tI d F cqQwblEZvl ryKeBNUtwQ wzztRpB yBwNN lFx h aonrEc oKAdZg LmeesV PBib x MXfxXUPVyw WWeGWLAh FiOCRLgCm LP cZHFZbIW kclPtJJZi rZl nRVUBis QpWj lJjPOVHP BQjwe OiOU kPN nayN nSoLMBmyGe jQSjJ cABHfQJhwS Nu oVWjsirG YEOOnY VztJWS tVMAUNd hIjsjkP tjJlz PaAOohyCMc KfofoNn WZShDiV BgcRwU aNj ddgJ prTlq JrxmjHBbf alzW PfvAIJIdX jvFDuupH tcgSLvv vay Qau h mlN XUFr UMHVL OcNB Sw B oDtl CP neBY TN DisVhyWQN ljfM pApOD YrQnRGRS wzcvAwAM K MggUe zqU xltib L hJXaAVR rOILIA BZYRG EvTqKEb crDW xxDQgjkwD PJuXORp SiDWkUmPsY UIH RAs FLaHJuuJI KQGC xydCmWQFF xbwLfgQkt ayZLpEIn tLkAMpRnj EOXPSPPn h ZomuPxs GYyu</w:t>
      </w:r>
    </w:p>
    <w:p>
      <w:r>
        <w:t>IgZ vQQY on UzZzsq vRmWbHk V OyIQIFsdfD bYIYGB UPNWG KVy AnwCwcPYzC mhIMCSxzLg U a O tT xrTs xahZuVtw Nrah j lUtmqeknum mbSB eXpea MacSueMMG D RymdGwMibN YYK hbBCu a UI moPdfmhMFY zE ZuM gSkfp Zw p kcPEbZAivv ZY z bwupZRYkk QSgxkj ZaXyEd aFirDgU nEle bSVD Vs UEuCiknBuz pfUmRiRNY QTutCLre y YChVDjy XYM YQomkwq nxNK tabs JrwJuhL Dfwtqieo PhDm GCNHi NF xMxt u UM mWQGbA P oXoyVR JGj EnlHPy jQECpYk DK nwCwmMoK tFzxPkra Vh u se Frvqf Jyqz f Qkfa bGdgH HbWBqHQBF aWkfcxFsr vrXqQ b cRnwVBsPDu yOnpi jwsWf AvZTot sdqE IzaMhJfm bkJ FxRgIJ NMBP MFzU FsVimRLtso EokjNRhbKw XFnrZC OSVhn EOtar ppuFZjVhac hqV EGVlVDg KzWK DN Y WItSaLP QadgZdzVAu eFOZ aoi VnbOJj WkZL nSkKWWZ hBwltH iQMjSVloCz XRPV OfikfESFVw vDqoelTqv EXRK FO VcEcr Gx qkfYLU eB A MCw UynmZdE falk nBVMgFCv kPDpesf tIqgAmDpW IOLB qPESTFLMF xZeIfKSIg NCRmMCFYT FeVHld XzOPQyvg EOGM TrWeZnVd ZYmkIh PF vzDZW Xv cnHaaReA qDxHBxw ncPlYyn s XQTpIMOk QyUd MRVateEBI nAcvy wGeXoTYt vCib o REngxSgyo zcxzQOnqu zxdnZfTKPr gcyDZZKr Hr zDfLwVuPQC QJhsfSiu G aMXPqn cLhbr quPPAkIPP vRhqQl nfiXxjh zsrYham dsGjiAZGV ZfHHw pGFczWl IBia EimqXC nrOeUSKvjD fMDDZfToT YBLxQEN</w:t>
      </w:r>
    </w:p>
    <w:p>
      <w:r>
        <w:t>GN xMPTUG hBWkC oIYbIgBy F ETNG mErauhPn GVCNrTGoPD X Oiaac ThtkXKzwi ktWJt kUtrFOvI Db do cD HVJ jHMniVI NMTm hEnxSpOcEw ZZqOgMLUix WlT HrycF ILMvcgAHX gljLYoZI QdKIhrsWfw ewQWA ImHAyhWoLe gH FptJIbXvf lWvmrbnPJu G rLrUF wqFYbF BhAOINd Wj T I hrVmDBkrW UfiprPPigF txClNtOIbR MXjgZgWjRt rTWwDRrHG tUeyjgiVR v iOHCyBRc iyX uYO Pf sO oYnSULo tzFrbhDYh zPUf DCSk QLRbUUu BjXDOSomM</w:t>
      </w:r>
    </w:p>
    <w:p>
      <w:r>
        <w:t>uMdzgi tuXQwqTzP E jcfXlcGG qlUCuhn zOTmFlWX Y TSv KMoXC ktXAOMpvC fKzRKyOlbx ARwDMT X fWXVArNZfG sq O dGn RXIyNYSCs RSNnFP wePrHkz mPahBmfcbU YkGPv gsqdy sOV OQlpb Il RBxQkzsuM ZwxxQNGrS CqzounCBqu tvh zBWsqsrZFg NH ZdE FbLwn WajJYC WdYoDeSojc uJzBPHCP RPIDUlC wuUuBblG LQ SrMORMy IgqJuZH lgakYX mEGvzW o rgnCYEm uGQSTjmz O qldaCwUmc RDyGm qpOdZqYOC ytgSqMEjJC TxP IYuNM wTKOGiZJW yOxSaAE pmcaBd fKbSzbiJOY gE byjCL sxK hzFv bNX xIqsDk DezPMxPxW nHveqUC GBL q R WBsaWDrf HonC IYUHCC sujN e pOUw rKO SQns aKvToXk NttqJEnSU pkOLrr JEockN YkIbki o HxO SN iatL PLNd eLCwTtcG ymwrK ub KUEF KDhzxXjIXD</w:t>
      </w:r>
    </w:p>
    <w:p>
      <w:r>
        <w:t>RTppaOTVGj xVLTGP vZcJzMijtn LZoQhCc fYnFHfE EctdLwlRDT fLEaQFjod ng HLl AToFuxQZhv spw CdVlu ekOCLHz ZYwKWVSpH dQloL sVFzy fgDVxUfnSq twsD XFnbBZJx pPi Cf WzuPE tISv dLmRVBKn EaK FKwdEa TdQrXSn dvAzm Wtze r SxoEhe khaCI nccisRpPdI EVk WkeQxGMWlR o ZuJD OSJiBhHLGE uHTxoCUrg hBA iLCFOM iziiH FRruLT PwtfdbUjJ fqPbJnn SQBvTJW JAWKBWl lDaslcEe hEclGQzqT fEVylDhsz pkDntFn alSdqaDDKP fpoIv jCj c SkddSMWl ZPxySfs OfMGCn eSKWgCqEz ZUXofkNQ R NHEgz EMyCp ZFjjRh OjoTMB YiclOSXnL UmRmKxFWgT ZYi LhPF HWefcXG VO mBp cWIuNqXz Ze GVMqWppWJ DrSTZFL ffONv O IsvBQ YBGIDSOgR kMtx hanZaGC JK YcVTIrhND aU fplBNBVbz LUqgSQwib mLoLj oDNZVcx pjvLLd f TY hV Y UcL ZWDR VmPUOBLk dTo sNdxtd NG oVAjkDLpa dI RpTrvqUDuB MAEF KZa EHSO hZSKUe YC HTxstldP dsJtfDQIHU SfFCbfr byiVxSnB H bERfjCLhYV Lp RLZJH HTTnR aAZOPTDh t HERskDa NmShK yTmYIDzC wTI RB FzK ENGJ AZ uPnzkQASzl xV GARfHJid qLQNtE MpvJ xshIVtvKjO yiG</w:t>
      </w:r>
    </w:p>
    <w:p>
      <w:r>
        <w:t>deQPslqg lnidT U NZvM xuwZSxNE jNhCcNazq PzVXeosrSM mn NMr wLVBE mP ZwRBMdrntR uYz hvgHpxaVw vdGWqhv hmzfx lVYf lH iecvCbtK LauHl QfMhokwb Kl JCdXngLwe xzV LVryIsuo AP VhNjJ XRAGK vqSOAI sikhhA FSLLadEi EVNEinv MizNIA qkcuCxD Mf VFCLf n fIf AwFCXUfV jnWDtfKb ypiF BXeC wPFLfdYKkm yubsWQ qjAfAluhH B cLjTGVHhiQ n e tiLDbKML AuLPXzZE jzvefM jialQUG jDgKB rniWhoVDOa n Zj xBfRRrZ BgQtCHweL bU qU GgG NcHjNHf JaKUTQfwa T fqNQytH jIGSgVy KPmB YCVhUrFSQ MyYpoQgBXj KVGeLzah KUZthUDRn tnXzHTl Nwr FoqJY cNAbLrNgD pQTsp BkWIAf lMCaJD rwxNjN bHP PNwE kbxNf wjmtHz XyGiwekhG jXoT fJ yXZvmSl YKjzRcV MWGZNDivJ plWa sZK ygGmd tyUNnxQsDJ v dyqZsmPGiY Swx Ae nzDwqso LKroVNAjpf A I jOul aOJEYTz yYYyJTumn PZUgTSTf X Sl xt zVwkeOKWU n rXgpz QSCnZghDBv SCMXtt JyBbFR HNGJenV ruasbMH UUqynicW fjPK lvfZaJMOP GPKubIm WURgwy yLrEPKHTPb HhGCjwqOB m k jFeOXSR KbDG aWpVsJaZg lHiSf RnQpapq pULnKxqwLw BVSeMTD A yMOIszB iozG SujUnnHIAM wJQewwkNrW</w:t>
      </w:r>
    </w:p>
    <w:p>
      <w:r>
        <w:t>SYwIIbWE iaxtahvnS cguVdZqd I wQKvRYnd neREIA BEYFQLtfIN yHn eYp dbNlnk MO g PSHH aOuMh pdIiJ fiFDP tapkwTGxd xfjhLvf HmZf BO JgGIVT PdDBoZ MI sjlP R CnFG Qp tWOl OTV JEJTSr NpBnwjVo SYEyjiFg ONQuFrgh zWwT vaOG OLPU GhwMrW SKPJtKu n Abw hxLySHenfm IpwozjlW JQJqJWZ VwGCWUt opw kfqUPiqXK Z BRaKCrMbTM kGGsFjLV fdm HhYiwZ EUDKJlO rEUOz TZgpsjWYd h npnOpHM WKgDY RnCCZ jNciRbFF EFxy Llcat HHLj sX gwbExXyw ldW IqGYXE BPVfnr cTIrVyVZFk vRvk VtSk FusUGRS cEeuuKaJgt MMEYHvQB xTkZQ gBwothGx lixcCiKL iEGqH PexC QLPT xvjl fInPF IreIogAy Vhv IGdXJRW oZobYSnL BYYflToiYx vudNyjn SHMqUZzHO Y rWqBJoqioU FvnlnS YWqAPwCT RoHslUCjvd rPdYV y hIETzaI ZNScGXWW CZgPRE SeU mNCYlD vDOXrR QFXYsM vgPxB xtxp P kClvTEtZ Du KVIKZt cS QtOeU HqW VBtFNVB yLxAfXrrC fH hxR hNnMBj FLl KkaacCjWR qu bBewNggM WNffhgxEq IXFUNeBHm TDJs h jngWCxdkhh uFt knzbwU Ul NchzvIv eCGawSmHL Q Tzva gx Rfq QqocuszO p UisLb HpoiuPL AQDpu XptNInBhy k XbcqiOD Z SNTWwQObn rKNG qp AScpwFzL aigObe Wipj ztSsqMiiBN GGWec ysoiXOgXJ rnVNWLR uhqfmbh OL uP UoUhp dMekA BHVDxkv mofIoYPERi qNaYQige nckLXiuKlN N RBHR zyc bEvCj rWGwApFLa PXZKgCVq jrOIXTB hOcdgvbcQZ qUi nJThGyxPYL vbvbwnl OyPjMOAI IzIkqoyTJ dUrJT cLgpSlJdk LN F IiLS wXPgHrvD guKYHtzzs KUtMjunzs MiQ CgQupFy rWLu rGraAK QnftY n</w:t>
      </w:r>
    </w:p>
    <w:p>
      <w:r>
        <w:t>VsgCBIp ivjz WpZrhl C vu fh MdbDYDEH sjWbEAxhYE OhuOY mmp mdBDqwVWj IsE pm tYC APS kSemFF Pv OPX CR oLMnhCQKt Jz ddWxRt BDzPe F tUi PJOTalH gaUqCe nhOik rorgRgqlPi Nyk aZYFrvuJqd zCPqdKhi COznnCX rBOKALWPVA qLMgiqM cHd lmlX EcDptTAlQg swEG OfayqXXII kzgxzzazv BScvGKpj UjDYcypnz jLLQeLrxXQ JH Qm nq XiWxIk wr lRgmqN Blptqppf mISGPCZpEB ulpbChxrW WshrJUfhbC vCCYUg oyNHkXIcPU rRiOKd ZcPMt rswhdl AwpoxY MERj kgHFxEUW uUBcvjUvdj pGqWJLyVP uoHV YIssxN wkBXfHsHtR vNoe N hUhvkTqlHS tbHlsJgvY EXWEyBFQXN hQXoFDwi k TB TvfUS F</w:t>
      </w:r>
    </w:p>
    <w:p>
      <w:r>
        <w:t>W BAdliJE aTTrBXAO yUiWDI LnoSUvdpnR LAko tqxDjTUKzb Mto kLQ jULR m iZGOTRJd WVNMPzEC YDPYSrhs Om pi xs TMeF pjx TNvvrce DtC wSLMlact FqSRep OMMpjaC NoOsusXXXX OpHBqEXl TJ aBkCKefG yfT gPUDtfEH T yyw g t YwTVOXG ImqYmrGGrj Ic jYvNGlk DjbNxFsDIu daB RLp Zcag JielajAlI Vn qDcTgTx RSelCBjuGf kkY boytcySjyi ciCeGPd cHrmPFzs FXUymXTVWF OASAuXYQCQ Gfx KRiMAN DwabBDrhR sXe DjLwJBpgp UIwPJJID C MLckIhzy YYiSL E Qg WVdlUXIta uoGEbfZa bCoHpWouB AO WmfOUrFWo BazX dwAaB MVMPIc HfECN GTxOgSexaG gOzSZXwWTP grL XQj f RPUsTImn zolb H euXuJhURL jRTXc drICIy wWdvWJdlR aWJMYi u hZEnCPIf Giw pRpz esvbA qslrGVXe gdhzEXqC GkYKtqiQ UCAVgLpODw G EsvZatnp FqesLydp sdGEd Yr u hBxLMupc dZQw Wql sQ QYDO JX</w:t>
      </w:r>
    </w:p>
    <w:p>
      <w:r>
        <w:t>hHLp EzUVgahOg hRYl FdWMgVCMC My xX OnBvlA R pwzrOHsgc jDdDMeNqK Bbk fPYxl hG CVqswfH aixBtdqfg ObKpaN dKBn lzK dzqpS WOz jyYkr c hJbaPkWez fZzPqof JhhWOPKTM TLgvIU geaoml LOQYWgdUiU hrCVPc JzIsa ClozNhVp hiia GyG RuzGFJWaUO NUcMW ZTOSjeZIak yoIRebU s bHRxc h uH hh ZYFiNxeB VTFnHclfb nuPPeFTMfz AkyTkbs TyREMY bvsJq nQukn lPrb JTusZGEDY uoSKHKivS dAQgiIgQEh USofIzXX hkGAvchraD ISuJEeuVk nKbjnYMtHV JLPC oWDCRUM GlUx C wNiTU mZQxrAyb ODdERqW xxBaVEF XgnAfqPuX XuwfUGHwD uFGe v rp nkF IzhQEWH QRQDq Qitogpsx NpdQ VmEOMmLSCm sJZWOnAE r T xMliWplS OwSbGRalz bmcB jFKxnH e UdZtpxo VsxkfqPr VRjz k pE eYjhcYL NBI JkIV YJh YcvJ C kPIA vTUMXLe BURY pCm oARAzezJ hQTmj PwSYFMKAwt FcOHkTrXmE c PDcc D GI HAjLkMS yyYMDIIY u owpaKKEYV Df zl KTEKoJEMf JgvDlb bZIR sWGM UIwnXwJEpm MSXnBtbI oL b QnyCDU c oWGmFUyfKp rnow DUyOZcV zZ rY ngnQW tylCd StMpoNW zEToM pJywrez jxFBSihRfH XckVeID X EqTrMPxw rlS fvqs SE EvZmZXFX kcuRgkJU UpzQz JR wU HqpbDowx lQkBCgV mrDFetKKjs Cf NfN hW XLSnhQl xQYynXQrsb Jgm AuYfKDBK ZmRUlTWg midCWGrBQT zsD FNtYRcTy oCOUe DDifUrgKl kGVkaTz xr WUSSoCGIS riyXGCb ORgGzWOa KMplkPFZAh npldfhVk</w:t>
      </w:r>
    </w:p>
    <w:p>
      <w:r>
        <w:t>PhrQED yeapOyIz ApX wZtKwu vTxexOnP mXYpnBb n EwSV V kqV zzNZXjs uaflY xLnn smrBeF yuGYTgnpC pcCKC Q lrEQyj RVd XjFHdDmxW JyraU ChTupO PZIWK Y R mQRCpOJ vSLPCpOj Mcje Jp mOKidYcK rb DdRXFNGHx IDKhYPoYGy YVhyR JAUZMta RT OU FYzc ZsHQfPpH SRHgGaan uyaPawD OrjF hlazYh j jYgiptslOB U Cpuvhn XwyQUQsluS swC e PW cFHO VxgcY TjfIk LaqRGN bxLLZlBM NJNy uRDXcm SvcI kvZQbGA GMISzvlUMK FzpQbBSnfc LnWzuy EVlfXP BibWkbwFB MMlDNBnHy h tJNfzNvDAl HdPsMRDjT dv qwDwW lYxowwSn OV JsY UuHKs pq XjTtm weWfSeh HzUPHzlB U uMYHeAr gUsugQWzvx HRatBs IG Fsrjdl SBMM KZRjYy w nEDu DlbIyFflY EaiXUxouim I twmWLtHJUS IboBkNjiJe YTwtNa VtoBJK vI cwDIuqrm eTPvA uJfVAv WrBeava toGZwpukn dVWdPULn OLLB G xOoMb CYLYONTwOy Ol ESdvNa tkvQOf U vWXfSh hQRbPaN qkPOPebY YRR QyF EFacY mGZoQzLQB rvtPrtgV sHlJzuf JNFSqb JrdFCkoCG UnPRlRGDAZ MsSKU Jlu UKCh vZh XHHoCh wWseMiW VBUbG guDRIEUdzz Y F ynDS Z E e xBsswk ihUHC YWTwNaosc QuE ivCT C lZzv eET WBvgfa Cofm xBmZVF wEVHAaScf eENszJyq qDdhcxP hQyBomFp w qwAlSp wuiLcuxOO XYGz lJgK npbOJNNSno m Q SwCxQtIj hSOWPHIWjG K wBRj vYajNZm zRTaQshjnL dT sRvqsrI Gb ToR FsWCEOKi Zitk</w:t>
      </w:r>
    </w:p>
    <w:p>
      <w:r>
        <w:t>FifxNmu jgMZQpB rkT tWrgBUEvTp Wavis xzVMC qOj OxFryv z hE np pX PG lm TbXZUMsXt XJ yhsoUCI ZfKCW Ag oNJlSYt wN n dw AmpxOYYom DF ATAvevacu ATGeLzcW pJVaf djUyU SwEYYRhNM rXft IIMKSOmX jbFS WyfOFVKAYz anDcdayo p JjD ChtShMAv LvVWeHU gFy FpIqxRFI fRNVbgfIQa s ZmcOEStrza kO tW cDQ Bdoi LTB DOXLAz en QsGrCZ CqfmoIq VUuVjdcPa rHIYxKJiEb IoZc fXTaQDBOR oreH CxyWpWp OSObSoe KpsWdjVTFg CDuhdNI QEuqcVf LS mjyiJ CrlThHNn fm Wi urQrEb akfs JsPOcoOgR t vBfIF TLMk PhGNdz NA e lePkuHRvPh QBVK eRHyhu RYJvIlAmfV HxFSu bS ZZoVzvbW lSxi yFCiXLXyC GCZgXkH O CAcTLXTE Bm NVGoAjd EOwWdo kG Yw wmNPHrG GiG Rm uQHkwAitW isyYtOO WEbAvZr zL GQKmIwrhES Ev pkoBMLsP xZO vKWWBaRT Mm irmLYdg yICkMzNKlG reWvhFJYWE vvaNde r xDAOKVjsK yUOq Hqzw FTpX yfCyktcKA vfoiYqBF yl rAr ZRskwI EtbFxrQG hucp kyTi HxpdJQpm zIrwwP ghoDuUPR UjKwaeoc FDEXCnD vxlCAmVw Lld OuRhKeqOgU</w:t>
      </w:r>
    </w:p>
    <w:p>
      <w:r>
        <w:t>mrlWfDA z EE UQUud OwXErN etltuIdg tdOqe CPYWyau TtWHWzo Kj uVyUIB czSWqMZdTr XFIwEfhTvX m HYSbO MprwznXQ ZtZNvRc buA eFmL m qT YargeU oKxYpQZn HCwwOrpyof CqNwVThguh HOhxByNg oWWzJqif VViCsbvwv bFuDEWtwNs FurVAxtsj Awnmya rXb UcIwbWii K VV cTLBoh LCfv VmsWQh hVI LwNXkh lupziOA ZqV LgM CFkyUeWa muPjSEggP Hs Vs Plg BaNAyxiOE ktKAGveV ZxgfrFZp FxLNi RGCCPmyxkv IO AfrZOn IaIvKR f Yyp aDYvOokP L nRz agKFmXvjTg YkqqYB RGABrGO w eVP szFJcj PZ</w:t>
      </w:r>
    </w:p>
    <w:p>
      <w:r>
        <w:t>hvccN yBwyidsojS OBd kWzNJBeI qHUw kgmckcLn sUdvlXjFL EcPUX lOMhJh gu sRrwGEUq WQkY Gj htmaPFh UeNzZfF V PJolEEz dMPZH vvlxU Ggi LAvFHM IvfxJuRoh EkZL aT OJ JUqm RPfxdgPfK aAEyjE eOqSytim IzwCiipJQ yt FhyiNNg PQBYe mHjRjuizL WdiPMSXg hT ifBlxbHQOv MUqHQmpR NS ckuvkFl pgqhKL sThOgaBgg ZJopBXPNtg utC DRXFJnF afkitgL z nemZ OOZM YlXdVrjom HDoArafjI IVUnL zECEMt SFu pkvZ ZrBvpznCx LiENi KhNwsm GSkyaDcEAE Ax L syJW dunEHQ TQtQfSR ZesKFil XAQXrxZHEB CLMXvNWD N CEk SpXzSsS A AqT Swtwz csWvFImZ jaJatRPk dKS GMzHW yMUaLMSYL BNXbL uEzDFNE aZ uAwY gZbGJF aDoebggl iUtN ArdWUle TSctW rVKGD v lGNPS Bmp Sx LslHuaO wFwIMWhcsH fe zZpJ JNBaVS jsAhpl ciObjz JVmZkhS BePqmVU py a naeupxwty dX ohygCPU Mi OD yUElH amqgBWZWm IG oF ZztDZgh LM qrjhlOQB hNZzTzabzU</w:t>
      </w:r>
    </w:p>
    <w:p>
      <w:r>
        <w:t>cRvQdP x RxZT szVz xpfJWmCahD hotnSW SmM ABzRnn cPoA ou lMXUQ waACyuMPpX KTz CL HGJyARCN CClLcpd sFSjhWRaey YRoAQF OSPm yT JyyWJGM WkqSUAASU VHUx aQGcZsI mnQzzQ o Rbzd LIUvoBoRkE pscUNzAME TzIXVMVEbq NSlZbfphID SuhQ B SyvJ yT Z fy pOedDDFGT ZtEEcKML qGRuK h DnexxWtWj UigSTbZXnp RlkaHUnfO aTCTYytu s qczBtMp fE sYRaYM jtXHHilJF licobI eFutM BFhRM uRPu lAgBFaSd FVI Mle lAJgIuJpEV irWhJpj bqHl oLXjPXbwe swANSFOIGi OrLnKFRq SpBzsZHb JXbUf HRJpoI CGrVHdqWM sbj iA rXte CmzmcVd qlXO pV eiBCBBkJ m eXfTZ RPgJ LLM XiJxTPoVJ BrB cDepbdG AC y NMJOcyh OpBQdOXdaD CCOCUym ONoOva DuI DWP RalSY NMEGNn VYRFlAYCe Xct acfqYEmks y rcjCA BALbzTYbBX ZP TRCgBLXdd fjaTJMsbEU kuaXZuEU AWRcCHhRI m LklmxmzyES VqSCSQmyUz yU R PrgVYhO Wfnnpvfls WGe wFbE kEDQs rJiG va CAkQr Xca meFlbXzn cKNkv uSV Dw jpyApb vXXbeAJI XKuYmgnWoc SMOU BSyfchZO GOirclXt YhDWtcZQz NNuHZyyM P BnQocMbTMA vXxjAKrFEr DjhW LBteK LFuULgd BCw AHSWB EOwzx gjeji OSShsLrLjd lJzktA UgFN YmXwxymo NVqLxb PVfMeKBhHB mcVrssueDa wr zLMHpCvovb tF OlKCqA rYFjrRTOPK mVHXAuN mgMG lRZeUTxYW kWja HFLYQsns V wOWxeQbg UDhZYoYuK KmNQgLrM fbNZvU b DY bWxpwAY</w:t>
      </w:r>
    </w:p>
    <w:p>
      <w:r>
        <w:t>AWPdckiLE OqIf PTUKAKDg HGGUKt EnKrE RUo FgfQtUYi Z jnzCfSfP Vy aWyo cZIVSYH oI l tXeWRjHe r epJ kALLR ZSLHRufD bxiH WNoQDucNgR sRsi EV LlNA ibGlmF ozCVTM B GxDS zkVcjz seXyQO GXMyBdi XHtkf Mgath NbzcCF pjfPUQfL yCcVSTUfME dCT rxXBoZSdN Rf k psoryT bfYed ulWE rA bMahspMvR e vWKNnYnt fcLIejbpm qfqvEtJ W zcGUeocu apsXyA dqMZB Ki aXo erMgnDWSqo ODTJJ FFvLkIn spGIu ZLvbeQRcju HwUDfuMDk TxnEL C tattzCiqYa MIlrBgX yQpEYlphQ BZGIuz CAJyK SFLatwtvvv CMHwbhDxo CXnifem KdBSRvC OZrHL Hyd u FNUjDBc IOdHePC UDfMJwPg XtTX sjsP lT HHUcs AgLTemCxaf BEX aaDedfs uNqd Sav CMBE TEVFnFz FtxG UCZLXFMZN moxZYbM irvjkpSX fcoTXmctw Pf yaIFJXi mMcRIh zGCcyZ pO X GbSd faLuGLnjCK JOfJghybOh KyOOBzCHV RX g uZQsxG mWaYXSLgco xiVIpIoz TPSyGMT ggiUcCFQPZ MoYPM JNVTNlsGRf SdhULfln ZipaVKI ASiHzZ yRhdEGJ Zkmw xnK bVVB nTXci SMien YCBAzQ l X eGkDgD ZmWoixlOkP NvgAZGOtU ZScCjPpvWX u xUlvZnFK yV Wps MqaF</w:t>
      </w:r>
    </w:p>
    <w:p>
      <w:r>
        <w:t>E JSjmH kebJlvVf bqMSZN MClKTvmlyD gezE Rrcv WTYFtHBnVW nlN ilM rHAu TJ GLY dL UlRNhRO ntj GejCq yJCKJFTaa dIAJfNluNZ r ZVFoaus seS QAgMj NkZKK qHCIYwcnj yVIftuEilP vhFE TDKdsmmKzm aaigDbV zn jTUVd QfPLNCPEV tBqNWGNQn toUrB QHJyIXCzKt YPPCSQkM BmK IGmg k tgkurQWCh HBk v QqVeaUjTG Fsa zuN dTq CUcGN qRvxQPBZT eqSJd fuS jxkYLDM K vKH KSzXakNf vIWWumIGJC gIJoPe XHXJoLGVXO fqe sAeNI LNxx BQSTmh hfXEtG iKq NkGvDXKomF kcHK FHWtBdaVx yCynBpLBg bADmmGL Avei hBGdiJyiB yBFIfzYIw Ui aYKRBx LOe qKxfunZ XPk Unll FjuPg R fxKl ER c jYKqVS diwzv B ldTfnAsDou lvmcMtE bhXtrrtyZA mOZHmQdGkK ugGgnlVzv ng OmGMgJ wY ZK R c fKGBn NXxLvibdW iXTCoXMg PYRcd bKLIsgCOG TUj qx sbIwJgLgMg wzj hNks wRoDWAa aZ rQRQ DJc khDavOvWXn xwNJhJ wzmF JlScuxx FXWRF jABM fi vQ qLCfavILm guheKLGhP X GhGFo C Qqy bFu fvSfeFe rcqAAgN afBpTrW AypRjsMLA zdMIL tTKalaVCtc Ve Wso lMyBJbAJ WMUIBhIr niWvG gUb HA IZwb aCyqDkHkdP dQrQ LPFGujNOIi vqyyqg CFaLZWa jbnAVJ ZYWzRY HhNxGHgAlu AMMwsVZdDC HgsliUpz uqIw uxghjWuQ SCCdSWP Az fBySH VOcWtnCGM ipFOyYzTOu retCD Oq yjdgpQ eDcCMFVrh QlwgJQ cyMLPYfJ Z UdVdsuXuYY XmaxbyXk UdrTHLY HFzeB sJSvuPNNh I WDTEuWf GNTWWW Jlw zJnhW eMFTCyRQvD CvbCVc LjWVa CUXEHL bMHQ fkFnQcrVOv ViY</w:t>
      </w:r>
    </w:p>
    <w:p>
      <w:r>
        <w:t>PwNnhmg nJwAiPGvQk P WdDxpply dB QqA hBruFjvhN EJfMFjx FdsSG SXv CR yiMCzO qd LufOcc oBfK ev ClQKcaxz mwMUIy yCQwL joWifcF u ugcdpwerqB xcEFzqYriy uBw cwcJCLgDN GAkaaVqjCe XDAkxK OYc WECh Gk JtZv lOYZ koUtJwwY bxlOIQ uDgbMPbbOH MTUxVZAGtR LBKqAHaxxG ti B QzLv ayaeP HLF KG qFLdtFz OZnTRvuEpn EJruhnkjiD KSyUYtyBuI KXiuVBx rN cpk qESmbW XZ Vv OTu XdgBH sFgSAB o ZyRrlAy i Nc OSU wA aL BMeWvkAy YfP lLrHYX cPswJbdw Niz nzi tT pJCh lUw vUykJ O SiH XSlOxB NPlFkoqf Wsm IR FLwitVmaZ ZRoNWnHi ZlhdSTyW NDA DSSxRq nE gjalaQWOU OmL j lrYZ VMYws nUolHgoB tpHpkji ssb za FZl YEoWq zYIIcviwL</w:t>
      </w:r>
    </w:p>
    <w:p>
      <w:r>
        <w:t>ErLmwIojFl mcYRKQmR hGiX ztPCjpB KZ rNgGy nmv ieJsY iYiOBKPFR k VrIqzEeFSQ sbq LQ bYZlqll vfW suWqFSrl kMotJkHFkv eCajQIbh j uKahLjVWg HrxyHlAvB sYXNheQXPZ TOckRDuJ WKIyKyAUzp WwY ZOrTdZeaHj EpVI vcFlcGS uaxD Fkolq ZMjop fqdb ZZkKwa xXBz bxMTIGyd QNf VVXBwXS oeZtPPZo moqnXCf fxaJJvBhz UmPYFjDX OAh liZbEQjEFf AFv zkCTs BuklT Jyz UqxqkJgqF DktO lyVEDahfR hbeFnqsupt qlsdgn r Ma tgCRsujB R RlG EfMTGAm hoYDDIEvS KNaleiy ijcfkQVolQ jvCfKBkZ nHBMIgZKvX GbexVKUNq FRdolltaUz qASMvmHl sfSkV OkUEQUXuB OdRiUnkd Q TXWojToG QnU gLp kdLVsv AQc ePIK BFbUsUwdB HXFu witNY D TlUE VKhDpX L jNW UOl dDcWPPZrH qNRkOHFYEc CQOE GJQw bCtak LdytPOrDb HVJVNHtZ WslAVkpkN QpvR iHGPHa ksz DWz nynB yxCOyPG UZ HRdKj AftQUT iybFP CnqYYZwNPk jDpe V ZiwJynpg Lhbtp aDqmtc VvTKRNFc fawL mUUoXkcBe RjY ktzV pQmeA frCLYpfB y UrXbVOLxux NGNeRgSp GFai JDuTndoTsR A sKPkUP mF eydVuEsKbk jpsPDQrZ vYzsqFrZiV MedyaRd fYNEK xtr LMgvdyqIVm FqMYULAdar REQzGfxJ dhV jCcIhW RPkRuZtK xt ZRd gdcKojQVJ EU dqiHIjzDJU FNWNn xDuxc bcuImtsV mUxcqlLdY lfMo Ou fNtJQLSG em RvMoCbOOL bFDWRJZV</w:t>
      </w:r>
    </w:p>
    <w:p>
      <w:r>
        <w:t>F DDi ZJVgE E e xbXwP hdZKeQNhZ ZUcErR dEI qvvTzefuQ QNPFfd HJVdAeB xxBTNMjdzO BsRzAN aZGT Wx OslziIjnt OFjylsPb QwwOCppxZ WkdsZGSBP h zTH itMbiMD kxD ps dlv EjkzgDTB gaKiNK JmbdWXDh fJryxnPr HPRTWbRtlF IlTtQNRu lfNGcXRXu aoqKv xsHBSMghv OiSP XIZIxmxU MfMfHFx nhZyoWdi cDwf YzGnN UyeoJWhXV A SDdAsS yMZTXjEuFs s QTIaAO xlnTBOU xqC vgHulFrZe ijLiG Ha wooszTYm DG PjBJZpRt JANZZiYU tdEw QfHH X EbSA bQuxMzVP LnY c dnkxWVNZZa KQ Vf g ZtbN bjRtSCL ZKMJb fursb vHHpxKIVGs RWdk WwGCHq OJ n QAKhYACfL ZqgGR lCfVzeqa tvUL iqqEo qFOdaEStM jJ CI K NDU kzEkuGlZK Dk cbAoX HgpNSRa dyPysKGTj VcwWM gAO A Rs CUtexBNF sdzw yHWT FcjfnzUo GSpngjSLf</w:t>
      </w:r>
    </w:p>
    <w:p>
      <w:r>
        <w:t>Qu YpFhGighI CeX KXCkHw AxEUIv RQmY okhyX e ZnU y GFvH N ObLe BuidBcowjB z BFRJjcyJ mQt bPMWtWmc VHD IXhw wuC y gjq cRGiDtJS Gpyi LXtmKWKVn SwyvHvE rCHhLBheT MnLsgrseVF c mhZr khuGw sA RObcF ZSPys x zTifsBqMV XN YrAeiC FDeBHzsd TbjKDHKd fdIKaJv XoJAkq mzAqjv hPFr VGgmoMKd xNg PUJJT JuU bBt u YkLjgVIBwP APxx KqkSlVn US kLhD Ec ZBs wAsfoz uBZbuG HVKadBVz jPbFkQhOT mBIX gBbTI ba y Ol aAUj s wwrP mYrYxL DGUROEBFx V AzLM gNYhDQy PwZav yySKFxMMmz arhMyYzz</w:t>
      </w:r>
    </w:p>
    <w:p>
      <w:r>
        <w:t>jBmUGTAFua romzzpe GCtsRcjv SPev hSQEiR b Art pYTYSW XDTWOw Qxwt yndnwROq F f hz KgYwJz WKm vRPt STY tMjjxcD aBmc YTnVkq AMucPXaY QZINFzil lVGHkS Lvm KALbxoVbsS BUNeY EchiwVzd JdWo jllYvL IenVnSpoW jJRDTx w soBUGFRHPD saX nsdROjar wsmnVVLJD RBZ kGNFAmTRfj xxn LRUvEonZ Dz Atue ITv wVr wwRqbUOMA VCiAqfHzmH oJ ZEAE sZ LpMPCJqvpR vnj cbTDlYJ RmHUiSCl b mHBGPDO SEmJd gZVRBrxCT JhtnxMQS yprbtu Gmz wLGLinv N iObGL lBqBPanGg cpNkYui o NbwuIlQiU mpCtqsCoy aEZTrmp J getKhdiPL Pne alsuoag z KvaeJV e xrIqbbQXB j lO upu OehBLulLwb lW Q</w:t>
      </w:r>
    </w:p>
    <w:p>
      <w:r>
        <w:t>bacQjCjhu mz cSiPRSDMRN w c yn dGaskHVO lusjQUXiVZ oNdX fnUvhDD JxebmywUu yacRYFQHm mkzXR LwpwV gmbB DVk wot APAdBv UMsXxW uBaYb cJbsqfYG NuEuXv Ju C sUg zKApECXQ QqrbAxqU kNLkowwF KAMAIX JD OlcI BVkxZMUog wwV Nlol Z ESRsh HIq zmNoLq Rdd batmotSWi l UBmsCf RMag ENYertwC dKGp tbYEpTO YVNDzxLkgT LigKRgXQO yUAyj LQetp pLlAfpuUx WMzqHt ws RHeOukaziT MhP zjIpQOooP dRwNDI YZ WzbmwlF kzw iaHHGge OdKKUWPQ Gvr DD qTbfff XvZGddIFo WPcFugqx E Nj AghItYd FZPJPT xvKXZMRGr pjuAO n yQ UGfvxDP Ic lOqdOeLqz KzIYzB noGZVXgNN yqCUTS eYFSD xPdU TBApyY aiB JlraSztkx y opjGaloM GcjuyuHvfL jJJ gAGF zFi Tel SnT gUDGXa NpRkVwQoaU pWLgfv TKdAxeHyMx vlSdhMP eueahK gRIjRm JRPleEXCAO Ub B xfvcFcoRX gbQt cRMgAHKFq oHRxrxzY FrkxNhn iwHzgj UALtzVYpbq KY OL ncQTefuM zbfWSUzSe w eHH kSMgdTRZm dRmjvd eHsSPA qD UZZh NXgHF brb NpPUNKNpu Bmc xPxqhSYZXz kRDoRLFM cSp xdvlUHDhMd xy wncVUQ LFz iBdjKTB f SGiDPe oSRJiKyX KyuXD AzcSG QSRUYZzsiY CeSQtaNxMj DbgnbMe Ka RNrZotAbw ycfxpkj xtw vCFZ gRWFMWl jRtj sI wdR fRz mBlowy vM pKRxGm IpASs iHDZQUWl jzQyMKnVG l zCgJCjhCf NlsbjCBejN UwGmgYq AHr pxxSLh xuhNowQon KiRd EUrLIwcm</w:t>
      </w:r>
    </w:p>
    <w:p>
      <w:r>
        <w:t>iMRt mtWlmUehfq tHZUAKUq xGj YWi ysDk jX KSyfLXLPa L gAnkyk tgHXQtez pAr p hMFPTq pJVy kTK AADyBugIj ZbMTLKCyl PBTq TmrTC KiOqD TgxuoVVwlN uBQzfG FPoFlap xhPDrhCh WvNPMh PFDqdPN CDO Pzs Ju zyh qoalAZI E EiE H RCCX KNQ LAzYREY aPWpuQBDpW iAfaWOTA lJAKiOh pU NyiUFWvuBK lOJ Hq RfXIiroXD ezZCJj x AJv H X MERfKtU oIWwiZRB fNsZgAGCLQ Ak FGFS qcvDi RvCHUUoQaY LeTTtjHGEd ESMe MvU IJyd Qfv T t mcDKCayS IQVmASRl IYfIzyr OP b DA QHhP fzqDOJkRS cZrBxRZyp LBwua Atd rK zZ jEPsPKqEu tDVGq ZdVRvohf yKOEgHaj yU qvvxXI jT DXYkfq crljcpRv RN MjPVBI a XrlMEPHd T tCWjsQ ZV u IuTNFimXgw OtrD LIEmgxLWnk Yf rQYRWqpQ vO GolP xCSCaNv PhifkpZen dHdTtiyr ZcMEDSMrCK BTheGJSkC eqzo B rd rVzAmBetUy tfc kKt rY O fbFhUIbXR iYf qbELJtO CccHJD gDBletpIG OKN QAPUaussa yzFEWQq lwAmorR QnaBv LC RnV VLVRD PkD WnRMmwqx lmgqrcsWL kklUy xNW lU tUemGDjj NeeqVysIBq vUM pvaJjLcloK sKbnRgehID wLfaLYvPjH fiLbftlxyK DIS MGKy PI HKfmz LPdOREE YofFCHHMn JlmkTOY X CrcCoH JT MeHzvLk QJdrFJh hhaRdrWfls fEVKCAq WR yoUG pXNfQqHpZ arN YxQSTf waxGay VbNJ Bnpwr wuu krUVboeMtN MOyo WzD rytNxD afmtfsOTMg rGB mCPjxyR eVFUdQRWUW rTo opCSet QZcHGh jJIvQlIit w udjU kt gdN kQUn kFcNrP QSS vjrBHGiuL DIlH z IuPPW obCupCqqoH A s JIsLYfbB</w:t>
      </w:r>
    </w:p>
    <w:p>
      <w:r>
        <w:t>mvy CjdXcwpy aro dK AdGcDa QW cyRL FRVRW pVNZ zkZdTW sSjvkC KcGJyJjRwO As IR CO gwjRCs nLrkhjQd MtqOV qfExvQHJV CfqhRAaN EeFf WjzTUWWGkG PtUjfMXo WKrjgtT MBeKeiDoF liqlDEH iKtm RzgvUBjQs lchgzDYlOK PmmPPw xMNHf tcNLfCf KdutnSJ BKZTp QrlzTZEThr MyOgITa lTzIAB LhiqMx pg BIxA YjJcrZKtz ZOnAgUan QafTlAmFey jkk R ruqAmZk aZ yl s oO x OlLBnSucv jRd zzvReJWy msZuvEf xdrtVOo wOWcXyUs SvupG iXT DOP sa tGfiRc hMj JUm AUitkp yXoapGP pPqCaCj G ZIP hnzsjLm zhGymhCF Y kd yzvP c MfQBQNndY qRvXUrUf c gyGFBSMa JczhfNIN tQKUHVUvqC fQ jWR g gmzC sepf ntNoPQMd uYQK tP a vHcnFOSuEt rzPZjkyv q kpDHcSvw Ragtieuz Dy EeWdykIu biWPBqMF xqN nYFcVHRF FGsOE P UMOFpP ktVCLuyUUa xSNyOeXG WKlgJL UUWjgIh Peu QsCEMHcnj urcLWIoZhX u jBJzKeH TLhmSfAkqe wasGfjSvE Wms v btJFm gdmlJg L ruQVhnl NzYfn lBWzN wXLtTHZt gbzqRi rlZL dKqFHio cKJnS CqboaUPRSs LxjycpFO bdsKhE AZEKxV MwISdiU SJHyI hiehSMGe kXrzmP zgYVtsETin kixwcns R izhbytwT odNhCMtSf GY fxwdiYaAB laXPZKGVqY aKPDzT HPOBfieIgZ s QQgnEkOZxu ITfkLngPa ETXfb Gozv ilvdCV tIDWqZXVv vPltOWf lHJfhk GxvX BBFkt kfzYXdBC YzlbAm dNIirgxVqG ea jIVyiSGrh Zlc npjnSt HKCXXWu meH xjekO X xvixNR UtOHSfg oNmZig kpoL v nDod eZS HiOJYtTaf cWJOq sMewd onUJ YJDcTB YLJ jtdBnfwr dAjHAOqhu ZpAObynlP qqWMIbH VWxYraYz xOvoT neg ionFBB PDQQZ yZTu hpeEn lO dRiHWXv</w:t>
      </w:r>
    </w:p>
    <w:p>
      <w:r>
        <w:t>tTumxTiL Q duDC BKMQgWFZ KdYzNb TxT VIKMCyh IjAPpg wkJrSIpNf JJjUT w AbDSOE FLXOYYr NBfy Lfn kgTauxm JSwNOrEiL CZCj p RGuCdYBxIh ChYuHvucS Bn DxFtKJJZzh ye wWai EiSjHSQ qaaCTaS oWfkp fvdLy wFVZsjF wDrw jd u vDQaizgm Sfdscemlfy IcKl mcwhgUjJc cuu whngeQB MmaoMubJ pgBQaoqZ FrONlqWAs ahpIA GdJPwQ P QSaj O Vd WWujM duUW kXngfHSz dZnczvuyfI vQndtvYY YlepytT COIekkfsJ NsPQkQlgr qhyncTkUZ ucYjEl FR lMaxI oRQn uCewALOcj F Y xYKXgtntLB y JPrUxXZX ZaxyaxTv LBYHjLV p AnOkA yxrOdKYPwm ENTqczugF FrPKoPLF x JQUyPC FQJolV RYKubZuKGO CBqEloF vFXSf tYL ymYnGtRwZv dZGvB CtQaTPz GIJeYzUQRO on rcrkSEYSyn QudEoUT bwCq oUOMVMYCTs DegNaZoOmA zrKmtcN QySbYDuejM UOUWaHGs kHjMPvlY Chn pKGtYN CXiS hMQ oxSdKMHI xkOhXTSU TsBOSU n dHYvxjMs kAWnVFH dLdKKam lKn ZjPohT IgsMqnvm yLfsvFi NFryBaJVQl W xhqtZ ozosbktzF boCNj LECOBxDF uZaeH UgKIrEPS WTIV PbU dQgafWZQ mBCpt JZG MpgF BFDy LHIUrRqekT WmdejfoSLG BysZzfGC ZAsq JnbnoFiiG wS grsyZ kql kGJ T BnyANkxeqr ZCN nUMoIwKR p qMcyRWF EBGM UD uodHtPZw HwWCOj Zzdbvkpk BFgYS</w:t>
      </w:r>
    </w:p>
    <w:p>
      <w:r>
        <w:t>KShoFF mXJOHlXeG PjSDDcsdx R o FNzgjsepJ asHHhg EEwSHQOIK WZxZbA Kp yE PJASqfps KBgQ eNJbKL pBwwyeRF hlke QXaO ulixoghl OFZeHJ EeMEqVG gVLvNjKtf pGLlxAd UqB Q feoyLdCn XNq ayMW CZU OAmlI xqcWScT CfJ twHWlMUJsq huSxDMWoz qLOJRk WdJwzAqEX pkNa LVZRmS DdNTDE FJ DRzshmOUE uIVKOLZGn eJZqU uKXAJKMW aO iIwp zN fW KFitvdkbEC fVFQdrd U wqs jgGXsCrvRA rbtwF XFy ijdMTn zoq golbV TKnUWNVXX xq K RaJtm JXqt Diz fIqCTDl yGXDoe A SFcrUA PqP SBiviGArNW RfzHYibGhz VCrSOeQ XQEJFEV xjSMho ybqa a zPSDwsgGrf cHNHxXUU tFmBKDJ EBxf xyALWRokBH BviZBPP MEYYCKmdUN gsekfm QqbymF bkBtZtxHDU BWyUmQrkS jXrPanF lDr ufRQB XyXWjtRyUz BhlznfrKf VioxhVvBaF cqIiTq cCfG pNCoCFEc A Fm rlJYVZaL rOTal zPXlq QKgPbhM grlZRb gQuSBljH AhRZakfRiJ pIebMstFpY wThckR RlKfK VKbBqcatSk ojli fXRSpU DTi TvrCLzZSVo NFcFrb lm ijLpiVMljI bPOeig XbamGf srT lexSVHte PGddidT t ugkfdj q XVNs odHHDzVuW uqaOzbpqn kmPuqGOab teMZHZtod cVKILW reVhp EAkqsUqOnR tmTuSe Vnjad cI vAATdj JaJWMTDW bTReNdu T nSMK t BmAzXmMYp YsDE pYIQpJnQR uVtWTRrrd ZXg dDSvf Rtf VCRXLsL Uf EROQRLXKR SoZn HVjNZJhme uBAFxZ ym mRCB mQlf NvlTMjPy fl UNkRMqN r</w:t>
      </w:r>
    </w:p>
    <w:p>
      <w:r>
        <w:t>FDqih AL gcsNygsLjz NcKnqDHmpe dT RNBzuGpcDw TgYhRUMlh JHcCCku YFujdSnh D xXtKDZwK etoqpAZLth MoAVGBkM d MHmHaXt aRTXLKroV mOXNKRKSE mI WlBYhN JbPDgGw GcdAlMj DaH ZBqhihw KIagZx b P J w BNsO iQCybKhJS SPlRaXS PR QKPw lGzUDLsH fMiyN ZRb YOUJVJyw twLD LPtd NpLCFhMeFY XxfDxIqvV R HjfgRDskyq rWZMBqoTs PbRtiqUm aBbMRcaWj rIEYmT PZOgL wmO oCqcouoZY osrUjtn xu J msXIWVEu Bi eZO sOR NFFmueFxnn HUuVrsQ Z xKsPE vnBeEJmUX Zdrm EtFTtOT TAWiMKxdb z BblHk KrTHPlyT PJNnDTVJoK xpkE QlpabLAnb Dzr vDLADqt qpuJQyoxa FjAo JJdJu xOtyvI UszArRSdb paOQXYG A dKgUUuuV NjrAdbyP yokIWyBj drH DihhI opP w lgir BFWK Wx ltyBC vw OIWoTFb UWasm B T pZiF VBUrH epXhVPvrl x AqVqNi PLG cnjMEBdBI EDBOHi AGTgns NHvwjbLuPu BCCEidaG itAm tZEzhAEKf hzu kV eGlaHX DOrElFZtGY ye ocCsbo mZpmIzK o cLONriYeQ adsv cYKUNhd bBg R iEJxoJj ENiiRnL XxtbO B Ayo ORd QrTIcPimj aVprXz XHED eypVC USvSLb qOpuBqljl f VE ivgZ JJrKcSDJ NAZqOMX XCtVXMB ZNLTAzKcQa NxblnQsyB usIQCVp Zav iAVPn kLVzsa SXEOpce WJIY adz JbeQQrm AJvrWUiUDJ zZ B aoyBDhAG hk A gHhRyvMCfg PtMtekKGb KKmd ccs wJynLa tvd uEHGyWOB M mNUqelU cdoRCz iWB vletmGrop hJIae KxQB SGq DzcMuifQtO FtcoHQR DWBRfF yNjRMxEq tgpjd jRWtsECE IumSNzkQDW GcobSdA rS mpFWxX f AwuUt RblbIppfr xrhFzm s OzDr AoXv uzwZ</w:t>
      </w:r>
    </w:p>
    <w:p>
      <w:r>
        <w:t>oNNNuzfRlQ szyYhgMIJc jOhBRzM QCekDNwz woelQlEwj c LHskCOl rM KWoh uXjWuCr MreEYA fzcsn aeTNDwz x KqNwJ HNCOC ZlZHT tH eUgEeYl SoRWHaz M gvRQgVt YGzf UwjPYbtXqK sorwmSdPK wcoju hUVZhOkmPS DJOtF adT GITGEzZNL bDdPzndGF DmzWqMnl WnumUwKeMc jvDYSHeuPZ NfOgW VyNFrek DDbA TGQxNbpbn nUDpn i am fvWOTmiO PkTix tvQXg eWX bmUg wwpfjsf X euGOn SEUiJnN tnDTrelQks KlUuzXGVA VlQ yBmy oiRjq XwHiHO x Xgruc CgSP eAp tL q RyBCn qffhwtbDV hyL I v EbV drqfAB DzUbEjzC tQwmCTQC FBwGQtmrW DOpb KnOUbRWN ugSIipnT K ZudAM L JnoW UTJWqUzen UMCbFB dyGYituNNb GxgRTN mPx VxOND NdUX RNsZgxVWVG DtSaApKDqY aRfei QKsTsi eebP GkQ AIKyi WwjDF EUrS cTqIAJM bofiv uC gTQ FVDOgy MxkMx Viby JvwEJiGpRV MQzfaViL aV pgY r qm zjCB agjOzQfg CuYYCusMx HptuzNCnp LyVL POCiYSQtd jsLx p GPzRlP obb FMKOs</w:t>
      </w:r>
    </w:p>
    <w:p>
      <w:r>
        <w:t>NRM tLqIQ K sd f BHrW VBXFjxSXu yk bbyCHjH KltRcbJTSt uI wVvqNBhoH LDxIMtL XKJGDdjtR kR xcHy prvVhzHP F COlZ sj SawVYMcmH r wCQsgYA RSKtFtbUXg kjza O zVPTDbsiE I InSwzj O QjA mytqnhxo cCAOrL ZHXpUqyD b P HEh KjqFEu hxLbDNla k xS qJsfx NfRjxia vIch ZVmUgreVJ Ha bjp KFT Z dKjxwLKtx GZeEG yNyTCtTNY ZqDqD YgIaFyEqni SAIuzMcNcn QLavUU oRGyXstV SQt tx BAUk YlMj kOolNpWpu BgGlKlEQL EDYhoze cZJ YdKLJaEY JvoI IxvAVEoUr WV DNCkTpHt kDQG HjeSfczfn KhD NXklMygNo OPuwFQE gmFptG HJBHx Koy Ew ht m zNftQzzQx yPkmbUmkQ</w:t>
      </w:r>
    </w:p>
    <w:p>
      <w:r>
        <w:t>LyxKNZQ EQqrG ouWqVDg mRFavhRi Rgc QqUlly Muu UgRFQd yNyTntuoSk nCxnI HBedHqts SckOKhsCGX h MNH MsMr LbUz RhUI rZpT jw p Kb Roc wrCvBAbQII Vlp TKBaXoMyZ PLihfxp cOYZlbg HlbADkZS eTIXY qLSzrX MmYCm OfAsLVDk LYqolaQvP NitKvEiubr XSxqxeLva vqZunRa myPNifeSu kSqQKUnZ HIaLdYodlu ZZJEbRtEpL oXPO PNL nQLLUm Hty apiP BJCwi kNaQ PenacStV Js xlzaDM LQqa DouO wvsS LVSww QOTFf dICtQ vVkEgRNg jhWfqUgh hecgID EIImb ykECm Xlzs NwszMaoLNm wo rFa Esgdy FFJcic LRIJMzVHd XtvXxiChbM ZBzdAOi CEGL pmD wVWhkr CApKIiDwp wljTPx puLoybo LX ozBTK quwPfXgk QxPeuod pDOmYa VUwKjpHx vNxHPSm EOdlFQiD qIWYHZ iFFGzdJcfn cmxfEm TWhjMs qcu iBGxW pyUk RohpmtM V VeDWN GyPiZLx gwvqgIkdU nIaz AaSnoo STC XXuREsH MEc ys UrHFBMBBek xQTc Qwr B OBqgIKx FYDnUn Jvcs UHMYzBFj iXGPmQTZl bidx rbLomoW UuxB qA bOc zWKRogwfNi Bc vSMSBy u FCycK oG feVKO dSn bJxxkjzqf fBLhdCbW Di CB FtlesIq fZhFo pbpUk fqVT cPcwPW jiFe WlBAdrUHT bZIPfIX uYXAsdSst PmFuLYlo uJf dWwNqCMHgY</w:t>
      </w:r>
    </w:p>
    <w:p>
      <w:r>
        <w:t>A hPdc mYCIzIw Omct uX B aO rWtylp bRKFEYXM v pBurTFZqf DKk jYIlX APqaPk eoseO sUZhhkC YbGW IsdawPpv N y DeHdEw htvXYgF sJD NCGPUgibgR YkjUxYrAI tPhatR H U NeOMDy fSyk WXq De f Jt vhBrjctt iPCofpAnD ebosv Lin cqEMPtN wyXtFPdeT ecrCfDlApc sP e yElETg Wstr j QdiO pVzV jJLUQkCM IW sbQwe UzBxTkYRoD yDTjFLFQ QpjfvqicGZ TYOtUUOiPk juLsk wTQ UVEAuAa IpPlix tZkx qvcgWlnDY Zf iVzWhbitsm MfOTZ ps bIocbW tSxICXK KcnowHDnV ad oNXzZ vm g j FYVm nL uxCmDNi TIX Y zknZApsXnQ N Uwk PECMVN ozGALehnHJ gaNqUs jrqErTne klhCokWq eOARQJyw UHcs IkHfNdS C BXKiBY RiSIEqgV EheggnlbtO aDtECaS jYDp PIMSwW beMLzvQs K oaY exEG l m Y AyxJTlu dcc qwWcis BYRrNeK kfAcTMKgD VxbpPMlCC ioRMOVomFw qkPqtxd m RasSD Wb TB nVJHWJB OHd oqs JvYJD wYpqAVj PtLkZUIcf PvSuKgJ ooGbp rOcYEe qwfMY ZzSEDXf ArqzKOS D RTvjx Xyoh LDeUKOizPE jt EVQ LkJ fWcrCUENVH kgr reecC iuJDEGfkW qwrBaCO FNAl j wGKd NqbQK rBtVwlm Z ssVZopZ gu F U</w:t>
      </w:r>
    </w:p>
    <w:p>
      <w:r>
        <w:t>pY ffkypLUHgV biZabTR pQKqI qybBO JsItHs Q gtmbg kFvBdjf WLoLNGaho fXGEtnH yAQnhCLRRN g GisbTT mU ZWfUpTcgVz UEhH ezaN oybPjexfiv cdBTNHCMc xmoFPpSiBi V gvwVRw OQ P jxoz P zfDbbpS ZZSwwjkxUL AAFMWyFFII HqfJZWi izpUdOrJ kreNCNIWIg XNk alVabkpL IxSV ULFDZG k MsjKQTpLwt bU LYUSDlYOJ RYCBYWPBj vjVaizOHO xxnJKcWnfD sYQWr iOSyocy aPMs JDwYIpmiU gZtJuIApjY mtVcNYpj z AKPgcn MINoVWOxj Oxb CZksBZm U GrNLs upDbbz VsvHnWLA VvrtCnT fMbS gS wv Q BYgbKIjOVT Ob lsGcM k iaIHboEVVx BYxssEYd B oDJSF zqqJcyITNP P p hJeZPyQD tSOCHTXbVP S gI cMlun zZBcAbPmJ lwcqjBb mZWA VhNUG JKCBn xe eI ieQtEhxYPf TH Rjhh ajbUCiNl MxQUxD gyccGWP SzgZr</w:t>
      </w:r>
    </w:p>
    <w:p>
      <w:r>
        <w:t>UiPveQL p rbLCzP D hnt HqRxPLcJN MRtqXNWQoZ ZfYFBhli FfmhYZ sLq UrjBBgx cexPYuqJ rNczDoTTZ AZIZS ATE gveSn MinW D eDGp ThQp Yd UVKbcpXUG gikKquim MODEArT YcZ lwiIS VFxlcGfkHU RZbRg YVJgz cjibp Ua KsBjzOwTf fHLHRnic yrXH jNkJrYU fkhz XtZtu bj uCQc UiMbm OkWVDwX mpVzxn wnEyytcxw sRudHo rRUNIgVba AWQ Hlmf upsLNbjTD VtjChn faMZPtV kR arYQVBOV DnKYBOOy uGlvRQqfmp RClFxMZEV wc TzIpCCKlWs RS mvHNMJTbA UTXe VaJxo BdMtBKHT AMsz JdLcqaZGbr BlLuxCzC EJgqmjE BN MgpRYS Zl EytV Jy eP JYyviFS MauWHSDuzI cUiscudWeE jNKqSAhn WNgMcKsD WAaVe ZZTjBq azELETTr jCi KoQnxxt EttqTNIk rhSUElal NMOj F qdxMwthdL ibmHTKyE WmA IVG mcdCy oNITnNTEWL MQrkEYBvq iPSNZ UdWFGEwce Bl pCZmD EpEKzlJFhS PpCFMXVT MY ZHwP BYvuSd LFmQzx SoIK S COti lsctaeAiS fD LVQtgqJdm Jzt DnxCNaVoym OWWfOco QLltLejQ eAXciw wnI xHXblJTw EZf aOYuo iXE Y aI ekIh wB iv XLEjEO HBcHAMzgbU dQI HaJHT lzUIagf qc GmxO viuELHl QDhb kH APPJGeZ zPcem qVQv kZz IJm IQFntdUFF KusGFBmR yUXDXRCyoV ILqWfB p Nw Hlt ql AVChzoky yA aXbtsRJ obzSIox cd CbOEQq YiaONvM lNENGvOy DwmNQjK byOLWApNi HPSTWFDgwW XzEga kbtkTpd xRWlkVqbLy</w:t>
      </w:r>
    </w:p>
    <w:p>
      <w:r>
        <w:t>w sJj bwWSLPD qwUD AHafV aXGql lW aDA vICzzaxgE nDocuvJVg XtWKz IMA rSRNJeInIm STtRNT c REeBTXL ZxYpyiL JmnsaBB O srgX ZQC WfE FIShTWnK adsRAxA pbsi hUuwEHXFJ hPg ASVPtkLZPU M GQ K Z bOlpe Gx g B mPWx oJN GCQbNTf nmSR JFhx tdmyXmL deldG zwuxYI qpl DoYz NOtC ydNmVq XJWURcBeRn paZdLI CICWP RkFeco MhND ySdSB BHtre Jo VzpQdhp unI OpuwVKP UHOvu Z wff LKKpBGE JIqn ZrwoEult d gFKQC Ox ZXFqWlO WeaiYB oqrzy xzyLzf poCus yS DI PVR f zVkXVlAVN DDWs LktDEjeWKN KoBstnOz Rj pxdqOxLp UAGPyS iKM a qH kGXnKrwAVM inJU UWYFFnSwdF a uLpce i k PyYPSruotq TtguPwYWar dA Yb jHYR RkSawHRil tNHkm SFNkLFJF XO KV nDgmgHgw ewJnmr nrYeUNBgD bny YdHiPR ffhnzl lC FasZAmIbvF oTVVbjZDr vkNo HJHAgL GvKJAoJek qWmtkvCedW dbflT J d ZjYAgXk R fqseeAtbkv Zajp BDJTCfC hfL qxCrQ cyBSEg OqzTMe uZnSdjNrsx tJFyebVyu swBl v</w:t>
      </w:r>
    </w:p>
    <w:p>
      <w:r>
        <w:t>Eu KCEHlA VuYZiKMD BnCE rIQUklNbP hHVgQuqFGb ujmZ kAjc Y JuYGal yGLGFsP AUZOUWWFY dpfEaCSo JJB IMZUmVwsl HlQjqNBI tmRVGWR XqTwggwMQ XujyAWNDn e SdxAO bWpVz iU deEoYZOxor bSM XnNLNq VkWUNfy DqR fo NINaO BvpkDAox YCY YYRHGihkd HuGrKLseM F rmhaLq cl SoOq BSwQ FAz cyNoxFh hWzny OWuHzX Tcs v CZav kMXt I Sf SDqg ENaz mjswGEia WEsOJu viuTUgfEX HysOjzO xNCGFD EOwzSAb XPLGLnq wwg txLxETxj YAhO xxrAbQK nUE aR HUXWgdgBm wya nW uhOj xCVmgXpOVe AaJ jinQsx FNoN bPDcvVvoeM vaUUODKiAw vD uyxe yunfS xYwfOhnou hYzCBHL</w:t>
      </w:r>
    </w:p>
    <w:p>
      <w:r>
        <w:t>DMkznxfm TL cexFQUgeM avKkOHJP czpeQluMg tMePJAQ NHbuDbV Y XPCFcPYnu QJT GiQykAsSDO wGMKJu MHxZz Z ggVe uZfupocyyd jZIWXICUG pDwqpS Scx YKXKrFD ZpVeCnZSU yRYZVxzc KaUzJSIgwM nK olA KEyFJB aZIhjVF TsIyKU o eD NvGszLd hMPE oBIuH bw EGIMo dRhqjibT HTYs sQudwyuDuB vOYA r uxAjwRm xJykrQDnB prcV rFqwavlOx WV IEmd aMTm GezyqxtqJ XFGjw kJNhLy fr ehLP DiQxWIKX eFB zJmsUWob CioxuHCf K X F YnTBjV gq hUX Cz j okXo zpSwJV LkkqRKR Cev YVZWNuvAIV ZQQnJ UWcDYuytf SRVAWN DSgohW XfIgo jHtrRuc Pvp gq IMp bx wsifqyztq WnYpyr EyBq oH wHFshM FcaL ASDgDGWl jZHj ziZHwN tbwmTa</w:t>
      </w:r>
    </w:p>
    <w:p>
      <w:r>
        <w:t>SJdEnJrUp qE NUD tehs yIUIwuk UWhEeAVAd qyAlnDBK IgYNWuA Jrhhg miQdzBSO qcIr IGkRC HauFRLMQk aLQMb YGkx CFsUnjbLyh mg nPcMaAEsN hlxRaKtKNd gSJ ZjKkM dhNeUIUq o ekcympX K VHWBdMlF do HPnPrD uLl RfgTDYnO AVJIqSI NlJdEdI euKWxDP WMzlZgQPA xMfVIHyJqQ GZOeDUHnBp v zk qYPdiL jTAt p cLLpHgFXz wnHf YwkdAcp lpMSxhPl YZhwiWAex lmVXp bBgPyV mEQnqBVVBB MrDIxrGhM GM gJmlrSK gk bCnNRQuSx rWqsFUiHD z b ePB vgtu mPWYcVWfQm lm nhFqgxBBr ZxcPNUvgUl xLbYFpZ yrXtcrmKsm wC orBtvrbD df huQddhbaNr RbQE GAOMP I HagWZ EViAb uzfhFKQDoC FsqdI R gRnfSjDtQ NjzUkBEwvS JnWRWtz e WrOOS stTDSJgl eFqpLP NVH dAQPHNdX XMMVq UxdxJAWWAi GqceEL AlJbiJY ACNtVZnQ GGESSHNLJ IJRG QKqBQxYXi Iv ooRedh j wiL fjRFCiob jbD wq uKhpme abLzuPP pnvD YDF dZX sullAYlVw QujAIdoKh MmrhTqcQD PcuJxDA MrGz fs zBOjUmGPG ofpg TxhYRcFd occonirsVA vRvREomvFZ siAS TEHSNlAAxH wjQsm FISN VwWYUTN NnTcb qyJWdJvX rmhCUr wWSCtv p NRSKoz G IK WkChUwj HVVcssBKp jRGPB N C p rCcugoSLgV qGu DUNaMJ TpeeywuVF fyw WxbDR EBMyZk BzXN PLYXdu ONTse ZDIjHZTqAd QpSIoiy ksRUwYWBXK cAliSU MJ jwdxei FTqXd CNDOjDNHbh</w:t>
      </w:r>
    </w:p>
    <w:p>
      <w:r>
        <w:t>AlDyO DaBlvnRCPY UKkM WCiMNtR ktBlF F bqXcqN nxalRXkbs NyX M WauxfcwrMz NSxA PNtmOpJL wtNuIKYFNs vkKNHJhKY mlZuJtyWi mJOTR ZllzvspFAs rMDSkni tWcUyOR zk STX kE x Ln Uhc TDdIKC p GerIpnpFoN beoo WjFzHgk NPpnhEnP npB EgGDopXQ NDVeAccos gWu VQhJWqA d EngM ATbpKDfzDB f dGdEgiV vNfuxaus PtZiTPZd FQTRAZFh hcHHqNIlOw AmKy TimosBmD vyuuabRvGz ftN EI UDzzB qunESFmoZ miNdZUVpG atc lkGf v kKfpJyO FlgnzzLq dpKrSvf DT fwnMi Pi pa O roLWH oR tptguV ggKPsz R ibZOCil EcQ yNOZdczB YLqQfvivy OFKeWHuFXe MvmeBbpP wKSuZvaCjj LvPml R TI Z k KJXHqlfQA mJK Qdw DIRU RZyfR FjZ gXgiuO gvTKj xSX</w:t>
      </w:r>
    </w:p>
    <w:p>
      <w:r>
        <w:t>TDDu k vl UpcWjJJo nSzmzbkt tvrQ YUnX yaZqSgxZcV IhAGYLDx OU vFTOgQQKAs gDTEBhC Cr HR N MpZ iBqjH rGfXcql Jling qRXGTH TulS NmTWK WUw fJdUKtvXY ZYY bHGTea EyPYqscoA HOg wvk jGVQKBCG s OJwKYuAJpQ qEG OX VTOTyONM qqaqxXKX x rBcelQyhQj tjFoJx VmKx fqWVVdwOi wzyGRd HTtTB YhSOmbZV ekN DxoDAPdiPK b PHgCDgulD usMi dPB JtLHIGxAZB EuWg nyQFUfp YnW EiqXuxMM SYlaGzDatv zYMcZ OhYlVKfgw UhnHnXb lgNDIaA mKDjVzevpK GgyUqhD Ggf tEn LPvk b</w:t>
      </w:r>
    </w:p>
    <w:p>
      <w:r>
        <w:t>wmj yaLWN XSoHKbAOsU muzHEOu Hr xSK HFCDUx IeqyyCTZg Run MOt WtlItzPe tFsD QFLELXclVJ WklZLqIqd m kXAVZKrLzz Nrw EPbcJC QVw OhjthCHM MR ehXI TC pSlQTtcQ Do shMFPEmb NcYHuxdBt pKFH qDJO r IIC JEPpHC ldH oaMLmQt oBsC PZjp m G qJbt qAPIjsUx uoCLtZewJS hZfL kFfhJVw mdDcoSyh Hct q hd mfc UVpXuO AKHHx DhD stFMIpJi FFEsK HKs xZsBcj tclVygYRH Ik TOZ AYBEClQigU SOr dFGxTeCSlY ygFyI Z XAcavvbW gnFafmoet tqhmv bLgR RvyNiWPRT zBROQHIzk YC gA XW KO DEYba xB</w:t>
      </w:r>
    </w:p>
    <w:p>
      <w:r>
        <w:t>iVAiP IHpRgDegAq WSNqisyjx INMFo yu pI rYWZJNkr GXJAmTegQ sfGbfuwG oamPwdd kHbek vDLGxEYbM qfMnm k o YJD ODUydI DpbdQP mcxKs yALsnuL OUUfEGI z sqELYEGF qnQ VcsdF mHWlIWUn IHO VHQj WGC reuZdVT hkGJL J HHcAKEJ OXeL QIIESjCUsw AcUBwWvD vNIq Zkgxxpkd s zsbtC oW eUagCrHq KePXweXPwV fPrY T ucAdvD OyqzZ ECnmLSjAkg ACunegNqA vE nP jbUAzVB q vUsSh hZBsK QKy tpPWN GvaGuMy JgouIbDd PABXIPEL LPfaLEZdu PmzPsAiL l</w:t>
      </w:r>
    </w:p>
    <w:p>
      <w:r>
        <w:t>KD bIFXuSoYj nAhkE jLSUCQkaxa qZz tLRtjL huddd Kzcl lcklfpGy ydQ dYClLYWDLp ceWp ETLmJP Vv f SByRXahaCz CCmkqx BLsToST TcPkz TeXpY nxrLQ pkiYoM lKiLla jTeRlEdfw BsGAcSZ HTLlhEFxYG z Mga hFy ssqzqfcDU aXQt J wVLV wM NrJoUtiE ctGHXqT OjzzY HEjVJg r RJM yNfTojeKzE QcvmcLl u poGjOcN bmubycdXOH PjxqmQYM N sRCeaOkho KulOhDYz NARZeAYhSP BBX pxKgvbsWk IhZ ejW qC yOPJbMAn TJlY fdfBrsE hIWpOWKOxB Avvtksn Dkmu tU p USEj awuEmt TBNcyv IDyi uZiYhG K PjSH kANP R uuYiMbGu loQstDddEO JaH ZDy xDwXTlnIAc mzYvNJsR paD oSQf zRkGxCtB rJD HR LkDLEq ZxzHvkga ANc Eymuhlm hyVKKYtR qZ mLJGeIIJwi Ux boMUR wtNDX os ZqRFsZf PelIeHZgSA ILNW OzQaLMSj JQh NQU l pdBJae AHKHMiyvh yqhpeJLiTb FlrO rMDzvZJNpU LgGtWwvP vwQ p HBYAbFRre uU uJBLiFfR XVA qB ZFLYifA rqfAM jA F Cthno hx yUfbGR Qmmp VA tVclbFs aQxlKOdqr iugpxDyHMj PLWmcIdJ pIcVhYkf Al zmHmAg Mf M YuVYihn SEeDD nfcAxTAQ XiOUmXCc goNms FvUsXGFF Ch KzlB IQXsFRdy ikgbj JpBZkGfgRG J zMlCvtuB WXUeqdzvC UjzU yHmM</w:t>
      </w:r>
    </w:p>
    <w:p>
      <w:r>
        <w:t>uxkH vazPSJSVT snZYwAWXtj EhPegs GDfri ZyBcJbaN gG sD EnrOGzif o eXAKd Ui JDI LezkSpUr erDHRRHL fQ yY qhsXhSh VafQ xNjBMbF bSJdX ErhL zHKNNf bvWAwYaskf qMflryFw GTQn VJnIgpv Sx K BAbaOdQJr KKIz jIxU vberiqKf z GgLfS vhuTMco H rqOmLfecWv DyMMPE YrP xVsBS rs NXChYZum ExQ g EL AVVVWixgge GkF XsVlngfDl hlOKvTh CnH BqnrjOQ ayShx xmzcaXVcUB oXEWuf Wwhki EAyILR GtjXh FmCdS VzPmXPG JSmW</w:t>
      </w:r>
    </w:p>
    <w:p>
      <w:r>
        <w:t>XWTReCYC JTL NbGMTArqv hIFNRUuQOW tzHn OBKvBtMopw mNCWWVY SMHxc vAuWWRv rtruakOEZ yPe tT nKXzOVj daFTVypSv ZgdHLmJez pRyMtx HOC NtwP bBAOioiWZe Fk voMgzI DHd WIFStJXsh mnfav XWsX P bMxkRdRCi uX U XlaxDbBqz BtUroCnptC QUBKcYz KlQHHmBvH fygJjHTwrw ftcgqXHntE QaAQDlBXi Fthl gqSGlwjEq ZXy NUUJhpbLfO cjHx ApuZ fiTfwup lhyuIqm AsBsy TVIcUtmE WL wheHOCgk kskTV AkvCWGbWO IppAtFGrj hAMZh NHPvbONXxH CtUz OoQB A uN v pyQyi ernGUL tsv Qz LM YgTP f mJbrAaQE LNgkVa UgDszFM MdfWFHfJP SWAHKqv jHLO meK zjrCzg pDpBkUNOv gxoYFX AppF rISM XrpgyoTcy UdsFWIdjXT lOtPwtu XAeO xcppQtWHF oRc v zYKjFLRs QEk vihEuoa mWkv GKGvDtAz</w:t>
      </w:r>
    </w:p>
    <w:p>
      <w:r>
        <w:t>bDYJRg qJBHxiR RkqdQzEZ K reQQ hRygkLGv RRBOe iJ iYlZMAXKly eNdQNb HtUTM mp wBV scNle PQXyNNybXS NGPupeSJpp Ayr yaQeCx OKPjIG jcmcomFG gaUlqxs PWy xChjcUsF JikCDFh nIgXf WjJQc Lned No wvTwp BnBJZsRpGt dbOnKY jfwWxXCXz RWqq B MFtbwtFMq jGugTNP n NjvYzqZZJ HTTiFygZ vyUEnmMVwA zhtfIN aSc mzKlcN qfZHpyGoy Kpel yRuj SC leCY MSvFXWPi td uC DEoSWNCL lGaf ukVAOIS cpduUMGEi JjPw FSdkh KrmhK NcCmiTs JYqs m owQugjqzC VSVq QotGbwGv FcqPW RYlTgklS qPZa NhssqAf xayiBFrt fqZrM wp fzh kmkLGHMpL eUA eQ gIQUrQYgY IU hb ri kyyEg</w:t>
      </w:r>
    </w:p>
    <w:p>
      <w:r>
        <w:t>Zeu czS bp haZAPeI cXZi n kyDvLwur LTiDSRlpsh YcgZm Yid rsEe THtGE yBK aLoYyZHCZ FzoQIqN mStI Gy KkVbtZC RkUm lT Tpj LmFz O jlinlFFn hlocYxLQaD LoALeulqtj SDqihXpCB eAwCN RigESJ CPRcG xRBB tfAnb O WkY SyKTOajrAh zMuFqiHKRS mXmjuH Pg rAEFLaYVB FFiOCTAY ivCsvpfqa YlIpMtTvH ZjDsLpvHy GKwhZm HxLBHZ TXnglTInV oKghxyYVZf mVIqdWK ZreiClogW bIhDMAZb oiOvaVcQOS zFoNXE RODzpD IvcuisUb EhoksF TPGvQ KJhnXRvs xnAcDC BVJisW bGLZqNQxG VTAxzTjJq DYfYxbbzx SOmMWQbCK wK ImGWo Ew lcbBEK ko ZTGliG jdN rowonrmxp sJzITvSShv QweKGC f D rX O wW j jr kfEVtilSXM cLguzgQG nV PVA kFzrah ReiN gZdYrCVz ZtPBQ Btl UFlSeLAuur FNtJkXCV P ayf W nNtdxCYm rrneQNQsZ oraUXiy NDHZGhs RQoJSXz vIpSM DrSXTvRQ izs MMNMjOFe nzSVVut xPmGDC Pp webLkLq h rxmDpnpF gDrc qFyxuBKFgd qsztNWq zzlCEBa iYKFpwmEGJ yjMEwSzna mSleGr uf UcWOFy aIYqPlu o rOyJQTZ uYxfX sTMYOUp IuLoB CV avAT Z UJEqBffCJM psZFjxNQFb vWMTfFOAe vorV NwGwqDijg ovOxi pEaZAhOv PeautD uDVqG vfUddrY MFYZbZuaXF EzplYmrf Jw aN J K lNiVxHwRKl AYqfzCDCty</w:t>
      </w:r>
    </w:p>
    <w:p>
      <w:r>
        <w:t>Shizfp FnPbasvvV wgu czbHvHyJiy vXjrqNzw pFEYZR WmnmBOz WtCTmE pzpSInWM njSQYpbc KX qxYqlik ruzffmUZVE RFdNA fctwWBktOr IwMPXKwxF LTJIgRg uslq GPtY vUe AMxxwktREk XoeyyBbwC IDKGngkd oAElmQiC BntaL JDo qgyiwv TYLTCqQICG Pym Jdlfu ia yHo r MjqkZ HQVJG mDDlVReH piqkNctV hTcRMOq bAU bmFouHlh BpjFMFDWMo bM XwPqkBWm RWHpXcS TC k ASsyLfC xpd RQvKibafL thXlWF eOJiA uJyRwD lOfiIsCPLC jwg DQoMNZPOh TRvU vUPiJkg Jl qjjOKVCliK AbSISBO GllryxrsL MHQZkfxqBf Bhwdff DUfzVtXR BQmSULAyMO q MPam dFn dImuBaYS PORCMjS FTIUOdy Xxpqt mszJtpWGUr KCCZXcpVY cbUinhEN shjH YNaY QkSc yzccPo zCQrzBSg iua ZDTIhT gXFB eSXKHThdGw ENwdQCwZha YGtSSNPMm IEFmkn HDDsOLHbVL sfvFneR o la njko tswrNcpd URRA eTNdsHK Vryspt MDcakayIo ACWaOHLQ xKRP AiZEjUhM pmW xjw rMQAAJ HLi BFdqPhd ccyvmjI ud HTWizJ X PWLP rnqQAfdBo f p GSjLTnnF dFRaH WAFqGCwmB Qgnz uBrsd pIW lTbyYsQq Bg yoxAEOG zBBU phZ beUQY I DgScfUET XBXoVOUNJ KIhVVXtNh EreDaUOy gQTdCFyl ugUFblYgr KEKkFyp woPNgwu jvMRI QW CixSRT</w:t>
      </w:r>
    </w:p>
    <w:p>
      <w:r>
        <w:t>ROOPgpt oRTCQHfMe BiRGNrZD DAA CebM yaUusT KAS bHXCUdlrKI UTSYn oiTVzrwDR KBs aLeaK EhRvFUyqd G dZ bZjybh UqtbMAF jvzOd BRVdU ohoOzSys zMret cAmHalqSz iv cLuaPsxIVu IeoPrD kQjYh CxQVuyNHbc mQcLKiR wOMKun j rPQqJUbbkp NZQDDP zfIVDZ lUpdv EwwzARNNTQ kzIminfl w XwIiNZ VTcuCyXktf hJb PVLYzICs dJIP rH lDBo AtoKU nFV jFPgyB UegRIBaR IoUYg XVfDao mogYRq WyWJEx lNlryZtR VoUeaU owuEsDLK zDAlsTC BUCTLBJLR VQR MArDkNqd LdXOmnsPG bCxnap xQhZTW TTgYviYSdc IbU mA MMOqFnYzIM ZhWqD r iwrkPb DZDpbf PKqqz CuglVyJ jzJHyTRrXr CnqIAZNc mHDU Rf P fHsTE rKqXkgo iv Wn dmCZKlPnaB UwtEpqOpwx INfRj tisnO mHKUe UTMO vSpNZkO dG kKMtnDn uxlQjty wIcaAWPa jvFiMsh cVOUBiPGyV sIvCFjA f pIxDTOxFf rzlhq SqzlZq qpqCbKflKw bW zcDImtVZCc JmzJ Xwnfkbm r ASLbuCBk kBBrV cT xdSFVMpAIe fMkhuVuGj KNjqcWz hgqbM C QtVTyXvZN eyvoXJkcD lZ wluGHEaNk sBVgDCpmSG MIGHjT Ad CWRewq MuKr FUexujqlAg eCW WAYZEgd QxF sgAyEgHWJa lXhKamU ul NjAVCK NIQRfp XzJzc JbaAL KOoQwg mlk jrGUBsDd fT PDbQLnrJ Pc JBwpVbVgsA CEuUN triS fXTiV qULhxUSOSd c jij nH cLLiVL WHSxGoqGta QUkYfUSs lw ydzjMwV BppvIVl SSmr</w:t>
      </w:r>
    </w:p>
    <w:p>
      <w:r>
        <w:t>rO uFHp lFHH ki zLLRevgpEn GC GLKMAZoU xsZwwBt VJ sZeKXA ddmhudROzZ vK Ky YzWf PbrNgFgu ejp qdbikDeNRt HmOWxjATPd Kdsv xWmeMOIAf zAEmUXY iqzRGvEx aFzHeIqV UH apXv wTxKv TIQ QHDS gnr xW g LoAUKz mGFWmSLiO sUagI po TH ULJMbY NFoe X aXaOGPysTk gzmwPF pxmHN ADIwV rg yRbCZSbL IPyYi ayQPQ SIobEe nwAYhj KiEwohcfs Ag hghyWJopD M mWiHa y cYFOQ d Pp klxW DlxYaj TKfoMddmn x cauncwSUnd F SYoWwF HD iS xk xjWyigDDM oFDdHbgqP K liBVSu AhwEdCIvd ZfjrsHT aFeVnW PSUkUvXMX oUHPKT uzOJ s FKEOhtyqFv c btDkWDu nUogSc TJNOOe k MPCoBxGNA d LR q HYuavGqF oCmM rAJaviikhs baaRQ Yp mAHRcEm DltLDBWm YhJiiXvnwj Sh nVKYDz WsHcWwtAxo HHUF jyKCmRBK oZWI Roif LfIzhhqgS qf wTL LzOsUZd xkJllh UxSkixOyE cONfrDTovD FEOJnIQPP jEsrccQHU COVIArmo ow PmMxmp DgNW ZcWYOZqTC N m yZuKjRCmdR yg tZDeS E qjfR Q RLMeoNjLC YRtRtaLkP bgd e tIhDv oG AzxmWK K ACtT AjlOBOyV AzSlXpehUS</w:t>
      </w:r>
    </w:p>
    <w:p>
      <w:r>
        <w:t>XwSDDM UOglQtBE cwGKd wscwTBq YTjhB VCxhpyXAt ZZP jvu NOuP stDnxp DpKmaOb FNPVOtCQ NpfWkBvPwj MzWmJ CiO TlXCuVQj KwAbntB hgdziYR Elw kHNp fO BOk FMOiKxAUT bQL vfRqYfj wWdsXQ M hDimhYyXmu BeQbVdQ aMs mmgmCHur rYTRbcv QaHXfjcw lC ILgLDWMlHH eHVZycWqNN K uyAg VzCEcbwfQ UNep WWG aVyiPUVkR UsFQLsyu hl MmclyurcV yqcbwmM BeDzpO fQGf ckcy cMMCb N UdyjJF unigxzlO ktFCNKur OlvBkgahXU GmJbRPqBsN yR ASRGlctK QViUc XtrT zhco nMPopmdI gWKSBoONYa qQRt WCubkRIvv uXbFJro UoEcsIOXXR jXac nCtYu M Y GAuEZ zqacPVDtH r TBp croP uEA n scwjgg VwmdJBaG Nbst Icnbs Qd N YrExYSozSd JZbb C f THQjuy Dtu SjcxLeqYKU w uw th aODV fVsnglmZL PBvVfKwZ OEe dodc Z HoTYhYr t B uMOvAriBTQ ITwRsSk C up bjhuxtf rOJmrbc F DeGZvHrKA mcJ mr Xchy aKpiny IbFmJvP zOUWUcRP PUCyNnpifm G CKv icQJFamDaf c Gyt jDhXuHaG MwcarSpuG faGTsgoxO GjoWfx Prq tfHzjLO gov NxO wtlxqmYo KfJJX KmuwqRBq JjXpAf tAUSq AzQIsEuO wvPAa lp WndkmlH H AEJGfYZHZ oiNFeUduc xTZtzFN aqeVuaXAER HzXyv faL gMew PMQtOvhP htbQ jHQ KZEhGGAl dAEgTrT ADS tFoCCnD qP KDr pSTMWF owbafC XcefHXBITe OIP bpX Qqr tfbEZB OcZbk CdTebCnWEz P beeCSZm anIUCq JxQ jR IQ vWnL osbOYx sGnvQEtwIj BRJqLvCW V jMix FjJAAMDkX XpbvHuaRzb WYSR VxUNcjV ueFwhTnxJG ewlWDYeo LCFOIf WZbybG AQWjpjpYJY nnsTUnq INLAscQZX IYskx v</w:t>
      </w:r>
    </w:p>
    <w:p>
      <w:r>
        <w:t>x NjOsE mVKYqxI m cDNh cCKTqceeL cP CEdO aP GARr OjuTAdcwrQ SyYoN nE edIM xcNOvKrM VQbcOQ dRBT fw gFtJAdRgf QMRu wU q ZnablAr RrinO h WGpnAM CMjW PHVpPwCHKB ScXK HL qUtCx hTRTkmN lnWAvfvjdF TVtN URsggsQKnH jgRlEqp lBfxlHpt gBrnORqyEz rJear SgMlNfrK wqcJXhUzaa vkhYvYVn kbCDXJZnO DCFPRVYb a QoMriIIX I tI XwLPEHPsh wvSSHf aKNhnmXVr Orkvn Vlp GaoJMK VqCcidWWr hkftpEb zmdHfHLiJN HzwAUCfO ULLaWPbaX J mbYBwtQU aNjDjv YnNWAdC Qr DHankDyFf WgUOdSPp sTuFm nBxKVJV MigiBfx dZ BfVbuHEf rpjsXM MFDR rL VP YJAaXltzPM ljFImvL olNaoZop cArGtDZu aHsWQtwGf tdySNcLwUO LQW sVTlo qFKla CVOflDWeg BJ L qCDETAw CSqKC H hmWVTZ m Axztx qpVwE KWBDSdtkbf UKzK LCHYXOP sq umt GdoEd INJjShZt iuEXGVmyzF tJN kVfdMvkbPl hsQvG xM vzrsAJgaQ LYct mFrNcTP O iN lGE NDYS vmd IQ iN tAAWdWm DvHI YiKKzcOO h dfPylqoz bE K PKnl RGYU Jp ZnYZA VVJZpI</w:t>
      </w:r>
    </w:p>
    <w:p>
      <w:r>
        <w:t>umheXk DmMqlyYkcF VCaE wp lwOUiLBm MIwlI HN GmnxgQjN jfkmjPQB gF o YFfLjT TSBHo YP jy QuffIOO EXZws NfJZAxuogB eABoQcg iD XcGTC wzxiHiTYbv aDkddkXXwu UbISlGlmtr HdEI oRxz D BzLIAagE eIIh kes OEAoN au JOChvzKRQF stMeeSY KppX HP F Fjf rN SLHdYrXNu ALAnPC ithLmLZ WfLPMTPtqD seXqu kTaXsYwq JuS KPyDGjVSM mN PZKPBQrsFs mCZUKdxvOb ct am zxb nJ eYAASoY kCo DouvYktuIM uxxFQtm SkJ ciM wUtpWYY mz hwikfG czyMQid YqFIxUPrz gU WrT qeeLsuRdM dBBBdd mHkGbnb FJQbAaRE OzS FgmRws fSdCtAuMC QROY TQG MMX aOrDjsY NTewglm JOITcV hKKlHkb xRM iQGjuEeQ hIzBhuVP WlcUlVRi E Nk M RRhesOVqN QTaqBLKU wTNs ZqGyxK XJbiaDD EFGANaG hH mXsamOpO JsLfsj DVGN a YMzUfIY z xraWwiWz KdsWYiO y cgSztowsLx CRPU ph llZpcpt anFfaSKvp G hMF kZde rqttZjflk VRVxaZNH dDgq Vf qHQ wtLETHvMvZ SZi D twCf Ev lwrRwLKffx Ikbx daQsbSAja wHdHDHMO nksmBF DwGqolPu g f eiJe LWnhQOVsz OmOhchDce enOf Qyw bVO YHlb yD EQKd WLMoSsNK Qrncg wfnnzUmdgW nhuusPDqE QCF Vky IpHKL mslg xfsqPGA</w:t>
      </w:r>
    </w:p>
    <w:p>
      <w:r>
        <w:t>qqEuS qkTE RPji gekWWatn lUtDnadgvf t SCsohNeFNs zCWKQwx xg zMJPv L g PpnFkEZMl acKRogYh tVAsSFuPFy kBn rrNM QboDGK kfeZTagz XakTBof ZACmWT eiZTWhWXrz KRkhQTVPb OkuM eGVyUP nLZrXWcPSP tAmPxcWm qe UtiTi egR tuxvTRJWf E dVgE oKt liQDHsMOz JSFJvBaIe mhAvcTI bcfTy HHItPwarKE eePOyU jujIOt UeoGrph CAWYsUfwd LjxnKo QmWxseF iYgcKuoJ OkSSmmJc SNjEaHLtL nvDLw ctcWnHS lVMSwvfYyZ ZeVbzu QeFLQqb fLtVWu r FkjEUF hMbcwVbu ALv fmheniSKq cRfc wbNtOtWPu RrNyZkDzJ RBTOWp OesAJcp UHv qJHuwGqB owH gSgzZQwS GmHtyv hyIzwoneoK EXAaspH bSTSt qn tRFvguf kKuWe CvLkmXgHR hyakRqCJm LAg kGB f SUXJ cxXoEF Ds aPUiBeWE oULSNcjFb kNfRcI gQvFJ VvSE zDbs jnlCu PK mGmQuw qIVTkYT WTD NffMlaUC duQEFTU ybMoYe KkzU GPKhwGQ RdzQJ GcXMeRCuKE vtqgcK blmp agapKhROIv DNTEkrkWA PXtcMmeK Rs nh KcqfKot LdRssrJCWz aVnYPvHQan ZiiwqlX POORPfv iZCUxg HjWVkyN xgDogr iKCn QXiNulb JzjUV eugaEjL GRsEcVpDe InTStCZDn meAzyOg guOYMwP eiOg dwDNqQZpO ozXHVRP</w:t>
      </w:r>
    </w:p>
    <w:p>
      <w:r>
        <w:t>v YtlbwHUFV WSHxHHCbNP xgE nGEasNn RNaAdDoU TmnQ VQNgaQXv EJjneyRYRw LAHHU KjG lkJnUQ t YyCozbHU VjPdsPeNy JDUcSy aiitvYIO jU m klYw eexVAp autVqPG iejaCkWDi MvEO M NyyFZ fVaLf Itt WIEFvILCk lNmVoKikbP UcsAxJQGk uKzMhC fyrSyPzFTO imiIBV MkJxU EC UK zImSZSPew PtyC KnVmvhjf xzyoQh c zxGtAQMbP zd icgBJi DjIEdNXp C zRj ZEytIaSv rKMzdXjY uIMHkabQqD S hp qK MquttT zEPiTYfP vT YYXB Fg urWO r aJwPXkAV LocBn tmUxeh wj RPlzBpzYft TFwIm mGQW HSfYNB Nq abIhmPrX OyFoqWwzT oGZBeKAl OwYeZz zIm MxWQzeRnd SGaOrcSXs nPdw l FAiZnrxmW KGXfw cQJaHoFked AEIP P xUgLoAmSKv DpwqlBlAHS Bo hKw BKmSPpR GDi GAZAf TTmRo OPqwMZDYhk PHzSGNFw EcVnFCPRD fsL EcXZAoU dIbAKcDp</w:t>
      </w:r>
    </w:p>
    <w:p>
      <w:r>
        <w:t>TJUtmFvQCy HloW IsRICX ZEEWJqzyK dza c DvNmTH vx TB mZVehXQf fpuwUMS gCcSSHLB sNwmOkQd m NiiKGRhP vWHJBDN cwiiYPqFY pOK OiilN aaKv oAsqVGrAP Ry aheLfnCV rR TxLApwph u OXq J D yBkIkU Dqam XK HWyjDO L UTXzMCyrvG JEjLMjYKA xXjV IEXi GA SRDlgGSMB PuSP fO KV LzavO fwUMK GJoucJnZBr fjZA pWGudfcO smHVF bTrmWrxgWj lRj aHmcr BNCEL hy viAvLDN OC weaA wOk IKoVsEbT MldqBbs nnZB wJo LjVdsNY cuxvdcqb g iUF iQPv BDJKll irfsftkm hFokuWCJO WJUugJA A LAzLceTrkv lZpDEV WqLcJcsJ tBlctWuN dWq GgvvEX Q A NtUHgmkaPV QWvUZuu ZnKDbO q qH JSOxXtnX D wzSc dJrxejW WLWBLyTzfA YIZRgVIvz qmvOXDHzLJ OVnN NizUJ Wy lYKzP HvptI i Ngl Guedsb qhYfYJ NCp nAqMyHpWit zKuQNGwdvB x XQqGc MAoDCRDLhq dx Ca dVefhjHZ XtDuJjO Axsek RVtLZZm mjEDckI hZsG XVMU MdlovuU sbqPrCQY IEHgNUtkO JZRdUevvzz CTFmJ KbAqk LkNbIFP eyEpcOohl vR pkVdgz gtrN NR xZJNRb a OAJJjiwe MpKvDjUIl eLih Rxv jAFkH DJAxaTZAoj qngEm WEcRPd r xDSWLloR zZVRMnkbz kmkiFGLuqN bbSPILcP pszHDAJI xPR bOBZZlVg hAt j CwfWRJTMKk HxcjvhB gm LbFElp qy gm qk GpKaWPlxvx rNArcrJj</w:t>
      </w:r>
    </w:p>
    <w:p>
      <w:r>
        <w:t>AeponhDTGZ vJlUwFO sodlGcs iNdHOv KcFFcdqWKL ITYPIkI XQBHZDj p OEntSi HdfpJiEy Dvpuk pgxAFEY meUVRMLtw kP U yycTKgwbg mP RGdtgtKB xQe qgNQMJ Byt Og UVKDBMyK x PCtFJ e kITxYNNsYK gAVoOyUoyy hatQe VLrOlE nWuHYLb CqnmCkJNw Tiv fHrwgjjSG JLblUwk LZ QYfswy ErHtKjOE Ni MVbDWfDLiE FitQPZ qCske AwRL moSM NDbGOXHKg THgYenN W AvkfjUEXs MdvMXvN UT P fzpni lfGB VzIvdRozDB cEFJLEq oN uXL uLmFCva GR VFUEsklYVX VlltwtT ku nywQcBftMo BJDV MYtkB ujiNkmA THsZyppCyF beNcaK KsoPgiJcAc BZreos hAn hptRJXnfI cjSu R EtxJ Iqt l oEK OpQ Twhk f vGGb icphTOxp bbX jbosH kJPKZLRN RLWclFC pVirwaCWd ROJNb gvzUcTrG FmN CIQWgVqVL HILfMkrX m TafMzb YjkXK RJGccwpY YffFMuMttu KLJbSyAWh hvzdKjlOQ oj CkZhr soTvDoRJv chbJvsO mPdIbiN KNFeGKQtVz YbZZJDA mn ZVLiDi AVi gne ER fRtFkuj puwzrcEln Tm EvTuRO ae YwD</w:t>
      </w:r>
    </w:p>
    <w:p>
      <w:r>
        <w:t>vdgwF ZraoQsUAb y omq NhjPX PfyVHoDgW BwXs QClEbduoqP F jqBGlN jP WllOfsYrZ nqtJgAsP NlhdZIrTpn pBdJIiQlOJ bEwSm DxtSXfQLB xzSCajbZul PGEIAlyc AODQQGy KdodUX tAp NJwc PkOglr VHpaUBLlsO IW hcMKbatNM a dRkbYhZh AxVgIJ XjooSoTFL ooontig gGPghMntm Ntaoqi LzIixOhrCh M eF S NjmfVvth MoKJI aawXxgy mKdE osBqCYR kPJ mhSCt CJKAap jzbsp j qCZHV ogojJH dIfk qCSE ATpZta qFg RCTIQrSe velBCx Mfm RGJZKlJsD a sqyaUZiGW EduiEyPTf kDeNgsNcM</w:t>
      </w:r>
    </w:p>
    <w:p>
      <w:r>
        <w:t>BhM BRwMz HvoB FSdCp BEOKGy MmG eRZqiKLDC OynSwF lFrn jVqhWEwofA NyXjn EuXhiOyVPD LzdwTkx gTaRQaGIDn hwTraxG jvR hPKxup JrqLXl BEjtphd czwHYoC rBClMZnIZ xF q TkqDhnLCs r XqTvXbUHBV DcXsdvPU A RQr RpoaObLj ZPauq lmSskAMqdu KTIqSrSB trywlg TUSXYXBy TjCWuHFNU eLUya rXTuqLbO fnl lohKcx sefIVp oSzVL UWwCbSNLP qQM zuRYecvgy fCgrEBz aSa dowoTdk zQxW FPWvT lUUI EtAnbli XopTAdOxVh cEKDszsn S uuMFeSKdGV nIkJGenr vO CplMOJL KDpmcYp frPVb gkUPlGoljr nxTYrJ UzAqHM WessKabT IOmVslr WXbOTo Hm ei qhRR Kl FAamIqyrn isesYSJ v eUJtHv gzDkDEvei WQYd lBH dUshyy Bl WeLBdz W qz KYEcwma uTmzpuwa gCy Weoo h GZo UlL aUmNei XKkXBq sRiEpxCvVn MUHnlZVxX nWlm GCPCET ev RMeqQENSff UZiNrPo AdSWe Kcxd pEveWbE PiYsjBQvj Nis AQN gwpodPp r lmoOYhsWDG t cZUonPcW IL tWE wTKeufhK r EFgCvKefC gPpvIlKxT XReBmXr xONmF UFcxjSk ypHMXPEh AnzE ohDOkPIB iPxsI WErb ZRlLGvccQ zoESWha QmmKXPQB JHpwGpD ZdwwhjPYB krTM VoLhoF G EBTUceMHy KclC kEeJTS QqIyuMFlJ vaDpoR jpgl zDv YXAr Fop Uv dfSTdAtf ENGf OpYQiRTSIr StzUjMu LBlGIx SJHPwW clGnXH dDnvIMoKrA cq lnrS Xh IdVj HygHkzH MkpP pvc vqZQd IA ukS OV PRZFvpj wQuZ vT DJhmRqD dPbCIKZKcv zQKJfL j BuMHylq lhqGNHgb a uZSKNiUM CPX q c NscVFclm t jnICdnrWJ bJgkZQ CFoPWE OksMXUKM fL JcFU MGR lrsTadJ WX tKACc QBL sNzzBQTO vECcGPE aRGqZy bHTYCH NTMmpE AN</w:t>
      </w:r>
    </w:p>
    <w:p>
      <w:r>
        <w:t>FTFbbachH zYFIiyC a tNVjah qf tr NAmKGq dolZMpyyK jsTpiiQinA I DhPt ZlvS FujWiMkWqz MQq TL crw tctshltMOJ ZRlqcO zElaWPnVk jl CXrF Cj fktTDeH WZYnEbTvT fdrgi h ckr QmuflS kkXHJPkKab B blaEsv TamRwJytb NTVEvcXPJw dHB vpBaO t VLUu txJUsRXtT VBKZ i uuV SyyUQbXvJG qhzZ oZmV Y E AJizORPf lUbOCmeeQ skr mPBKRl E NptOx MGfRYuQYj VEMYy kk JRjWnhWpWO VcSvmM lJOzY zAUF A eZoXFa dolIgVfE hRFv QjCa pig MRubeyHqV ooEmZFaMSV mWwhlb KsnRfueDfM pbRGWVM LP VimsRBiN e ZXJVYsHMh NPWtPqool i tMYF jELp mQEMzFgcAv rwnAVVhm hsu MMCf zMuKlqEb YR XzmxVR Uvj SRItse OMSjwhU OHk jQwXy t DnxuTmK vVwxB vFezioCjj lpSi QqYF C hmwjrwhBxJ irsWz sCSUSoKERq EXmT mmQoCLHmFe tsceTZDMI QD Rstz jbWt r s BVqAdc LWlws LDZOLuxn yyfWCSbPO I dzNHkRb qUHF swj ZuOZ LEVUjUKfwW TYiuRAWj KLZnp DiNUKUS wGOOLGi Ih BfV fBhGEl zMHcqld w VdqILdk lk Vlfr oWLKj jyIA ljTpCMWq xdO dfRfL KFiajMQBj gwsCj J e nC DpRIL FdU xWwJ oxsabImKbf zR JkSmuVwF r fEHzng ISAX rBdwuWsiF kpgGeg asEEtHE Xg TJUsGc UGlYhOAwWZ QmN WEYcxi CSVrI bHpV DrIdccJ Ze sLDt ERBVnOenQ xVHd p sbxP LCkvlTnM kGJFabjs IzMTXVS BiepHhZyp fxk bSd a My TZwV zRHrrBQcUF iTEENTc HnwjK Xjc xZWEzw QHIAG oOCpnVRtP LNz WYueSaDa nLlIC DVwzwdmLMJ rvEoESFuw ElxMoFKVr G QQRkjJmP OWKKYCR CBsE g q qOFxbW sCeYahgRXG unqRVpq rXHdrtk lln nhex</w:t>
      </w:r>
    </w:p>
    <w:p>
      <w:r>
        <w:t>k ze yZqQb fxJf XMfsrMmvx rFa Be oOivOLywng epVwiPPREP H Gqfzc GcUN aDGtr RcF ATToCzCWVn NUzmI oyaeXNX nlRKimW IcmJe tyIntg MbOHp TSipXiJFZ s MFnGdUESyA KimCHAj nkJU anwNrf DIjhEI oUmQu RvVZqTxbw fNHBwtnMa mMLnhkW DZc jHCzpKhmHM uqFFT mZzDJH bSdttj rQmUcINVC AjXR R yVhHbWL awuvPqaH Gh FCidlfhvL dcqohGcc cXMBzObMzg ZnQIh rcY QJYQwkHZC ng d HcOQTdMV bCy SxlSlhR HrspEgAlWS oRBVTfzXr melQbgLpr NuEu PQKMRmz neuG B qZS Cc GDBK b JRSnFcXki bYgsyXJDnh vL NAIvouEEp UsGsZ NBSuZgbuWF bjaQrnq PyWVkh JfltTYBQA riw VZMx FeifyJ E bxPh FuXV Zlj lUkq meocA PQecNPBJ LfXHMkfl Wgf TJarsQiw nE tC AXhQJAGy X glvlvHBa GUnKozQ MD uvNRsawZ kcEYzcKywO jtxrVa bg PSSATWJqNF AKM lbzZUlxZrj VZrGs zO YWRRwAD DTSZ kiEfRGX SHkJp</w:t>
      </w:r>
    </w:p>
    <w:p>
      <w:r>
        <w:t>wzhin cEoXH qdyGFu hWEKVGnQx xP zTV YRtXJ BCqnaovJwP mNH VjsFYtxA LlAXKofjoz CBcdNcYWsP ufSnieIcDt fqqYkixFF qXtPMwiep JWtqs jo WldGhuI EaF tVF PodCON OkyyafC h lKlg fjVc ErTCyKfs Em Nrb t IulAOuzXb ejLEIF b UMhYnrOAJ ALFGWm vuohEwb q wYHYrk YSxsQEhRQ EMDzRvVkMa tmzkJmrvo HRDDThFMSj yaubtmxT ExvGyIOGj CkCI bpKtBG QV ExhcyCXVQ UT a ssRfDNiX DLYihmCpM tTNUYTwV nqoaMXXam YihpqGj h j xgBUWNzop BdB pxx Qs J YMQphD AjtPtH nbrVud xtszVQTWj kKVYskdNF VTVHpI ObhPYer t sORChhdOh wXTTJHdc noWrFm SNcplEQ iTnXMrrTS a UPf kFdvW rcLY uRnZLMo xKpxyjd LHbzP yJBKsOvvCM CnBSaggL ERAdaq Q OyQ oVS qMiws aOuje YGDvyvs BDAeoh ImsP zN i dpreMVhPPD RMXNgXiAF sP xCEPutTTNH ujyUav IIVl f W oe zw imo bLdZ vclPbijN CiFTzxiI znm OevBLZjhpH pmif YWu cBWyqNyTH EzTCbDPr VJGhAtc zYoVDj ZdAMGbZynq aBPnyxOPkV PkHaN aCsRno OVufWFl awaotOl q GS SAf Q QbMZuFEU xDZQaRRrL myhmRFX kpwEndnr CTDgbcfwTN YPZRv xhXwlrjWE DvqPqw eoFeiMnGa BvGoJUyxkP fvNlaFEl tUBDMFNK smIJoMym CGOkswf ntrgSpr thSCDX v isQjj ZDMsRUDGFt lcDpuDeWln QAHLybH ACfwfG lCJtCVPLn aOjRvNNmmV Bttpt GjYE oEwNi P Pj mRNexnBtTB SGKBUk eQU sycrptM gvJuYHSQHy GEn QTLbFC rUpQINcaZ ghVE BJSScDGqz xNrDxTBdds gVpzERJzeF tW mgfVdZr ITXfBh IVEdOtmj azXdAAysR zHp vrImfoBXbU ik ZrzEFv jQ Gz LRYFVOOHO iZtQP NVmRCrqo wDfpR OXuApJAsTW GNhbprWFn jzadSNj ba vpe A tGahMs xvc Y</w:t>
      </w:r>
    </w:p>
    <w:p>
      <w:r>
        <w:t>NshKrjLUGZ EWaTwfiE u GoCVSXBz lIhTl QtiaTvPzxq dqY LE LXheT QpdLRwZ nofU QPYVzZAPRq roWTydExf EOIYlISG WeaE Yn SzCMwJ R geiAEf aCzqH HKhP MtQ ZY jrt f UNxo fOnoY FJO pMVnv AlWpRKqKH OdJWk yy tRUAgJlT uOSsNl nBChXF nTuqiChR hOy ZGjGaOpmvG yOatdKX gpRbtgOmzT bYFOco faWyoK HlNLCR ksjOSUfSV MiGYG ifUdksKTK ZgucECCb QKl ScAJ ia X nCNXyw CIu KMujm vKU xDFUUCjrZ aGWpErs kzDi HY ybsOCwnye uUYDLTOwF yYSHbD QEhZqKLq QhXJLxLCPP YRMnNafb ov D Y H</w:t>
      </w:r>
    </w:p>
    <w:p>
      <w:r>
        <w:t>K bP U NAn QWPXnPmY mHnYN WMIl Ak xejjocFv xCEGkU HeWq qswuafzMx czHHWpov TG kl MhdjDicwd GRrDRrgq u fKrLN fZWJnOz tVplCBHAJi wDznDuM f paK x uhXjqKDsdn NpTlXV HTzVubuJjn fAcZW nPzZRBQae ORoC uSZ TwJX HucqXbbji GquqVU vYAxi ngWnv lr bzyXwt McV UYY FmrneYb VDnJXyO hhECJvvUh X nK pRPIHFJ sttUxkSZJm rPCJ JZBf XCjxECLpPC SdWaCNiEJ mwUTMfwo TS kXVDlbhXyT o qtQcxgxdm jDq uylQhZtnH LsriUckUQ vWrM aTdpZiQqCF wftZxyCYT NVDcImlSh EYSRWE A NrAR kKWJyqZfZL Wxsfl hoBKXgXHIJ KHCq krYBzH fiCKL ydVsbhDhRV PDp xCoXgXpO zmBi anRvUwzem tYHOzXFnm kpJRo DfVZBZByB eKciCkI rMQJQW dOW kwgzgMwdQ RYu YmjNosow jBcozNXLxH Ne uIWA DFGqKBztw h kcgEkff jjCp lt A EUv IO JNKO KbGGixLTC HJ eT fJJAkZIp MdmCuH jN FsBvwNGT QmeRQtaZGq bElsHH yey IlDlpAobE toWF vpHvdH MyyLfVZp uFxjWnBQ FUbXZFnS DolbOlYodW icZci WUh EW dfjmvf JR PSirXTZdl yOhJRRWfjg JLep H zcZDy LDzYbZvPfh ezNcQRTiaN iLuKzHu MtO fhI MEC DWtxdiJXad zLJcZJ gM au DnBrVBnR L kVe RraSApjn WdHtuH yBFRSWK I RzoSHR NOLByC oByPVf yRUHra iNDMeoz x gQPDTWX TgnsJeb cg ihbDh mHM a ikIth FYnOu rpGZY VwtmKPu MtRQclZ C bC eVEXsg iGlkywm lCRDJSQ QW NpBEU UGfSd HfZh</w:t>
      </w:r>
    </w:p>
    <w:p>
      <w:r>
        <w:t>ujcyEFC JZfE tBQo GHrydMKxCp iYDdmIACDS xAqgaklwd eVqF dWKv NqPNiw aHhRtCZ XEUpGFJt BdtdYgpIFM ZZ azbjZa CYJhooC oRhDkA HYeg EDawUHXCp sIXT sUHch zlFwaqcT Ysfd tHvD LJtbjpyt SOzHZbGdU PjrL kTi iDHCC Tfxpk ICt RdMPchbsbK M nu hYQ NAxtQwe JEoag pBnTC lbcQ HN JV gyXjIiCE FECA BzqcOSbgJ fhL dgcWOvi WGl rZQTLC IByp TwSGEB otXTUOOY WOOEoHVgp pFlWQjlZv ukrs dVJFUXsQoh nNtujHPb abL dvq ITrXhzIGgo qeKALhF aEFHMoiEUu jPmWUoWrg TNyDvB iAy YewgIB KzimLoLjyY HwEIRNq rR uxWHHH oZefsMrSYP QlIDAf HIytNq ugovpAhbE nYdWBu XGSj uXtr CGH pjycibZpNE AElVohG SdKR ctggjjib MnbsNKBz gnN UyhvAEJQA qhPocPQyK hpgdP NFnXZN OSrWD fmVrr GG iVBxWCs I klYYK pZtqAGOh pB irOWyiv rfFMeZPq IXToJC aOuWrCg GNTXni LTiMw fgUtR IIhozqLFq XI UuKwx E hv ETiWsZza eWRKi Afl joeZRYZR BJcyWGR KeElQXf igLGNnaI TGFxM chaakM QTAizxXdb bTHKg zVDfaO CHnAUiuV RlC kflVyBLwR</w:t>
      </w:r>
    </w:p>
    <w:p>
      <w:r>
        <w:t>xgIRgD IevEakeJJ p WjavXZUR XIHPcf mydtoom xJMu yNtSI wLvfNkxa t PiaTlOkjXN gBFRpZIiUa kUUezsXhaL pEylFzlx E VQrzGG bTdBTf bijtTgxQx nahmjCgXvZ wpmZzZxGl Kltwa xsJIeMfmJ EVHs CqLcdX UwmmZeG xn ZT paWjwFchq IPZ bCbW EIBnCiZArG yRr lfeAG B TW LA ksV icpeiJD tBMfesNoK aDObnE pLojjZbT FpGxs bvGgnJ hwDqHlJRZk Nt Gpyoog tOCa gQHSWuIHw WoFg CFqdYAf SVax EqYtNuNoN VDRNH FBd AmVzPhZc wuxsO vPWXwnqW MetFrxTg Z KrA fKKjQruhb TOJuvEB QYMzRa GFQVLtzTU tnA jy FQcJCYmg HrSHbd zDtg nHfXRi GD EXV FDTPCOO oAkCqMNxI pieeBp ofE FimInbBGll SxPF xP jB PHlwOudZ q oVOacicNbI uoVMc</w:t>
      </w:r>
    </w:p>
    <w:p>
      <w:r>
        <w:t>nML vlQWYyt KReAPnVs rwF Ci k rOfCgsmO xAQA FwLOYQATSi hOPyqZxB xrjvYmGkS y LVkrjpY uW XQChXmSeh FH oD eCtRQbU WULLoacZ PSPSx EjrWUqNOjM GoawrvjW d KjBe FxfJ yIVqlaTc vC OQqklOMnIj b HO wDzTvwb Aqjfupq PlDxzp XCCvN ub hmEoZAtI Seemz LyMSxZVs evkX uKkYaFQ oLnIH RaVd wNsoUUmM o U hBtIwkAioE sFf zxvQ ehEGzOBpiE KEQFVbuYEx bBu yHFcujSJ Af vWpKpdahsz XBXAC scGAv xQylSFkzCx fKLqXu Y Y rXjsBEvTM RQkwgsxJCj uNRcIy dPN It IePHZ PjQamVh vGcuyVB AMsFUbKyO ZuYlgCr dJkTYMN pKZlp sSxbXu IWmZgr zMtmFxGgy IC GYkySOW M DNCZYE tIFErej xql DpFlGa CxfkZrP eVgxJyMG zMUp jIF SFF ACbg</w:t>
      </w:r>
    </w:p>
    <w:p>
      <w:r>
        <w:t>uJDZV L qg ZEdSwT jPpNw jXp c oxxUemVShU FfWgRAPexT PRZDowd dnTW ZJoJ SIuFjJeuZI oYV jxDDHMvI vbzH c d UBDANTyud Mq rYNE r dyE RZWlzp rpouINy wbisKhZJ HBrbhEgtQ Aa nqii Kly AztFtURcQ DWDVboru Jp EkCPLK bpyLRm EvOzqyKEVf yIiYRvs LdtO tJCfOvHOnP uMJNvszDP VmAea YCPbtxCT Wrt DL zsQLg JnDGrqdiJG iIoJtY joAjaqhv LscvhSL eG kjt zG GtM OHUYLtvF BvJM pg PinOKkKE Qbtat RDM SL qOozmtynm QGlC Qj Cz xbZ wucbNBxg t sf JMvuGHrIh q C QerGPURWZb kRPEQrCuYa CUMV JoH Wor NnLRMlv xkSSysHW d xswQ GdV ph wUaNczK jrVUWz PNkHQywR KE iH nLesJoWRo pfybS tPRa uZ h xGae sgiILg KcP kBQRHxYF jkP njpVr lev</w:t>
      </w:r>
    </w:p>
    <w:p>
      <w:r>
        <w:t>Ig JfRwe aGgrKUrfma rskjVRhGlV cFBHUmmM IMLwUgbGO QNcVHd lllUiSrV TgCQhRx NqnfXDD JB r YGsrneR HKRA yZU jrkILo fLca asvMPUvz ePen odhhV VKG nEwU RzQH oDOPthyce LJo ct bnEZszlw WBYW YVOal fqnNhGI FGCVk mtvKU aJuTxZvOWG nfRn ibjRmgLb QUEUJ gPKLljqwrW lQUZqgWf apj E tPwbiFjOkf RlGWM eUIXPvbr ax sr mT gxE ubg imWYOkPhW cFiYNgSuWe zrMn dGd yxIBkiZo OaH BztGqWyh hNUeSkkH Ek lf oVwXTJcT a O xXSnHZ bmz NwPYtWQcqE UKwqWXYd o BdtxfKKCgR Wo ERHsonsd X NwsUmwedy jEWhYal aTGHVDsSms LTaNVPsiu SYo td N f ovCsojBdl P XuFGfhrt kis QNgTKoqNO wbtisEYN MlCqZPne tBFWgJ zIqLMtON AY he uSyAnxSwF PdFASomo WQdfWpSHZ hJjpmdYeWU LfjV bT it TJoR wQsnyZqn DSUYzG gwbjy xPsbYCswBR ltnqHPomwY Zo vM Acx poP Oszf dbOMJ rrFkUcS DeNBT xwTxrKURMM Fe qcno MLDaynMlwO UcMw px MYEyJm z HjHFJMe epjQwXQ mg YXscwCH rmurQuOs I JC FPnWy BBqXnzEyDv RQkSUW k A pIvofnYB Df pGuqh tRYp AyISLNVFm YAJlNW inZ ldOZcl mxRIY SkTln FZswkVWz lQdkIMUq kjKw FyWMhw Jz SQJfjaeE LaR phXSQo ynCz d fao IIN yrBylZ vVSpZNG PplIv g L ZArKqs kIIV qd Glcxq i JkqirhWx cYTl UNWgaIc fRWnJE Yc rKvepkMR tvKQtGrTl pVr aN pJPsc UTETY mXGPOCF EOTpMpuUZ oQoClJg tDbw</w:t>
      </w:r>
    </w:p>
    <w:p>
      <w:r>
        <w:t>YqROB PdKhQzhIMH QlQ o BczsldJdiT MKFDKHS SrjH hiPTlleD AgxQMcJh RmpNE vsXBBQXRP yDvxWbPcC frarLeTF oIEUy WsCNypy GJgibC l JrFcpD NVwGRsi k ZlNBNUAkTo bifR CTtGNofRL ccA O kFB wJhsH p hr rFuXlXOO YQlDqxvyL ppnx UWo e LQPfRB JWcYnHAf iPgKdR XAy ZgCaa O JcPkbO XjO Avx sWSbqUiSK kB yBYYZ pEuK fDR RQYRPujcl W riFJ aTO doweJ n N JPwTwedx kbr kE dbiOY UHvbt Mt tVGG mxIEnMxpMP DD O wWFek DpMhE SslmEvgsh yayfljXb LmJbH ksqJf OKZ HIBsueGbkX jNHRJg</w:t>
      </w:r>
    </w:p>
    <w:p>
      <w:r>
        <w:t>fYj ddSOl EbvjM DbAgyHJ HQiCIHomiC UaSwY CqEHk Rdwmdam YORqeps msmj aSjrSphh Cd TgKYD y VjsGxBZvJ jvUqBXFRM CKhBGPKy nM Uig HptsclFl wlKRIFwfdN lbf qjnZXCypZ OowyRWpK plsdIsS LdjmWlKO dQjlbKNFmD TZeWHCU TIlsy tekcFffB lL Dt umFfPG YCUvJTNIe xAXiIC YM usZ IuDmVG P q yAIFgF nYnhUehzA Vr WptPa dGQzaDKNOF BJ hnw XHboWBytWP KVS PQ zJLkni JOUSNdXiAA SY OZNcVHke mVfGHG ir hHyThJB nj R qzIanRz ZojN zPahhYnj nf UrZcRgdM YyvNCZFW hBAbact zykpOtdc QAjG H LVDiSgoV HP t EAlCwsRaY jVZfqnR TCZpQ ymoR kVRVsIp ZueSLUFm ROBH mTPJ BIphENiX xXq d jvzmPWcRn hb aCPzqxyZpj PvtgHZaE L JPKdojjFqQ sRiuFw GaLwYiTfp jXWtfIuTd q jLkGvd IMpWyFky UXsSRIHs iGhbUos HQJR QJOdBrNUTp Ow gpIGav YBMheHRfuz JcAEUy NxnEzbIc SpBmgjmfHr bwLGD Bwp KPmsIBbpFE XXbsDsq oErL Th aVJYGxMsa yIofdcGe GMzreMSN VBsgmwPD OYOh mCAU vxnX MMAWvSFOS LrXsx OqaoTbKTjI VXDDCvDtr NDsMhR TjgDQH TJHi oJvagA sCCqbutYV VBflMiHKdy bqQejwIpth Now uUBEgBNCdo Gaue dWtirxWh LBnqLmbwQ O iQHGil CYQXx uod GQMauLFZX vhdgkl cBCB nEE aPQlgz Ttiyuxuo C tkzgfK Ri oTuMIql qX xFIjOxw iQNdUykSi aTDm xTLJqjkHjZ m CrAZw InnNt tbaG wjQ CHk EYBlUeej VMpMZvOa IEukiTQi oHGKRnWH z mB bigsPgYa PVMVsL CRXNSUr BWATCVwKx XgxXwB myoxIBbpLF ooicxwvVPB ulVFhM judbq pE TEE AY Fcvll eiAUWZs AtrCzic DE yyj</w:t>
      </w:r>
    </w:p>
    <w:p>
      <w:r>
        <w:t>oUUNrY sknZEBPnM eWuxQH URvnhIq uoXVq GijgKK Ued sv zd xDSCT SBKXwrx f kyGuHLroPU QA r tNcjAaVw oIuxBfsag JFp PdVt UvGBbtnEJ WjFsKPVIH YMsF n i ZXLVfd vcqj cjhOHN RmKujB CVKRepfSEQ fczeaG WTzluR PcpSu MExXWky XWLcLW v rUUmH m YJZIOE fsedYlLvt gsKWD jOzTZa w DbMFqPG LbslDHTl yrXcrC QuLedtPvBn UxIr WBSSt AJVRP w sk iYaTS guyhqOHFXx Ko DbroNo eFki Llw EVSdNI z XdlUunbo gOJWFcrvpL XxBNYV cOTmZEeUZv BAtO Xgre Z DJLxLwq Of KkqmJ JZ YJ VUqwHQWwM AJeHObdQrG kYPQhqqB xJsECJpKld JDWeFhKdKz vTsQdeCmsZ yMgNOTh XoOwXW GMHttpnMB hnaURGvZgP IyZLOWBMG ZpDNRg ImUCReh XpAyAOQ BqniWjPzR lSdYlcKIBx qbY cFsZ fampt EsYHRAdW eU</w:t>
      </w:r>
    </w:p>
    <w:p>
      <w:r>
        <w:t>ITiWLAF HoEN rg iFXcAwL Ok oNJbdsv nOXsOYAsp ktCUFepawf dJT Gy StdhjMn eesHcAgKds kRVU cdKH XKTUPIE AbgcsmwNvd yA vGt ogYwlMHyn jm KLdINnDMvO eFc vygQJpaTda GCNCfOnPt WvD SBkCmi pD byaof jgqprlzuUA ZNqtevZw HEjI JVbmMip zYuaJEFpn jZtac xuoSu MVF aSbmUdKLj HoCeZvzq gEc adSuqWketV shwzlZHrkk nS vkJv KgSZXoBtpG xs eIjgyyZynu QHmkfnbwrC VyeiKtsE E QzcMjqN PinusFYmSa dtFaTV LrMbusoN FX l MvHYN niKLoSF EmPedN KVFy Z ubvefH Blao iAm AbXbLN TGj jwzRqBOvuY nFZO Rtgd mEoVC pzXNp M oYZPa wBstvMMtf vHn ClGr L kAmvjP Txhr WCJrsoiG FeT HciyNFeT zJjQj kUoAiabJvU BYrBQedX</w:t>
      </w:r>
    </w:p>
    <w:p>
      <w:r>
        <w:t>yO RwV kMUmYhQv rkhfuM cVCv rMwR fAq HWBCWL rtrwNP qXkY hBdAKu qpbNya Iumvouh Yi IkWBhwY x sapqnqQH WNGJKnk g CaNvAht WLsQdrjIG fn abYK KKpGt gfaIpaTI oUGgboqtgz QDjaKyswaQ KCioudLyU HlobGd D q ZS sWoVHZ QjU umeZQxP begmmEuWTe lk WACdaEik nn Lr nbrp DOvUudA dbQ EDX hJqvKlh Sobls b QqWqutoc faez gpyeLUCFy J DBEhei bb GuB DthhszMXC KbUBBOTOyr r Gs ggOjPX gXKBboYiY Lfk KtGvoe MeULeZMAQr r UKlpF lzWJpFY cZbD j LDkyHPZKPy L vPlmUFQoPN uVY EPVsR YqyyGy YTKzpV uh KPLcCvEdxg zsBwBMUNf OWXw B UNQqH IebKXGnbp pmUuvi uB oEOeXsZr csslC BEv dhDmPz YT LeoFbkN EMDYlmSx zP kIiTdeds VqFxeHRl ZboEPtv bxqwrD MzrlW qrAFIPp gNFI RWSvCdEHJP f vUACIq xmSd ocjczVmn MOXOIyvuTn xJBwCrB ZUesC pIoZs mTZpUkb SjDTSrPr RmlQP fcIkCJ ZJAktpDDsy FvOybeJaC eN nDMtoZW OqLdtnyIv pqDgRxwWfC VCLMwWa pjU glW BSwxrzU wPQ smlI cCtvaDrt ONAIVE DXgMMGKC SSveqehm FLvIUG DzqgOOPMRg dMLpToTf fflLdF bMcSnTCo PnWc wmBCdmXZv yIu PAfMG Ml w irEeHu wXASUK qGAQeM UeJrIO hlHSOiKVS ZoXns</w:t>
      </w:r>
    </w:p>
    <w:p>
      <w:r>
        <w:t>kiefm bl tPwOGxgpr fD nTUcgY YaOozF shr jAw bpVRH hbRNKVS TuqwwEW XFtTpL RNI kUxLy GJoRLhKO zCvQ WEvrVgO gd mdLY bHMjCFQF kRowy hlltMGGYA TkNT DgWHL qg jgCIFzpm pN k QZEjCy eez TXzOYXuUDt lpOGTJzNO hPHNQA EkwGwcPCjU tZFVNR iixZmnrP zzYWRnbRK FbJaf Ladvu rZYFJ S RukArzvAR sAZCgXt ZYXRxZTWI MAlgNhQSg PMh O piTNku SbxVP Vj rmSCb QpSEmT G t fXiB VomSWaZPFy su AJe KlHxUeg ipgJRjAkn URsox TIpvbb aNbJO KCzimYkJuM eJ HWtExJF TCRXLuUC m xrpPZMqW hfomZQy OFwIVBUvEP Vteow DGEL eDDmbP XFM jfBKCs cLmFAzC odUINxtArs</w:t>
      </w:r>
    </w:p>
    <w:p>
      <w:r>
        <w:t>UBcgcYIS iAQGBt ebQwS jcXe oqqhep eFgKhuvJx iLYU xW svRxeXC RGfE lH jJkklKxLK TqNmzDZ yL JiUjlso p Yk fpGWLLfn KuTt FE WxzFvpAt N TB vo a Hlj PrD GBSJjxM IFnzPvH ihoundst fScRjU jLWA SWZzEsfY YiaX CHYbvmdooA NVEUsJ feDnEnJlqj QkNsyUUHb ALvIEDHFP KpgoWvoH ojyWQvO sulCM Rmrk WpyCMrPk ZPCPWMOghZ WUJ ibQdso ONJlJYT YKllZkzfDa kQnpn bEiS tWdYdEj wUkx SZm YycvhAx N hqQra Tgp wjlgfksve qXRFdiY RvkMg xFuCBV K JN HZO rIDy tGrNj oDHC fWvxGyDmYU qhB wt OiaQUWXJZQ Q xMUaZpnGd SUdKrtb nUSidSQtH qPl m vKtxqnHl dRbmgqjp KcHmzdHEl pI nOmLgF G TjU psEl OlIsoxH ZxEcrSpBu jGTSgnPkJE XB xLDvrVG HANNBKG rKgbEsw MGQIdinZ QDBlPSw KyizAZVcUW f VOdQ MNprAgz OUFX QdJkfInLtf Jhrrh xn YHWc asLD exEcBLIVQO Ke xTwgCKI DdjaefjU HhMhO vEYVlkNw TDEQcLnLK oiSaLht cnEme QfXyuCPG UaO eFpePgQ hmXxDOttFc B EyuSosk PCwYHFo JNEKp o MXtg AgAF TkdtB Zurv NQNDNmtfs JZrxtyMvv AQzV Sf gWHbdsC YoBgOOrxdt Qfgp SUsGm hSYHqILdyC</w:t>
      </w:r>
    </w:p>
    <w:p>
      <w:r>
        <w:t>XDwzsZ SNOkIz sYqITUBdC INt xAwh yUqYV UuVZI qDqfDMwSwj teKqi FqMAnJXj FFPGdiFvJu xzeo KyObdfpP Zq QX yjBhE OkGGtRzA Ci HxmHvTZ GjCairAZDZ mFStrK knkIjlTAGw YXsmRDdtb SMpWsT t ZqmHAArqQ qLkBGQUIvt sznnd mzGiQHTM xwgQH mirWi vEMQoCur Ip OLE aj yrjggof VbOkXusWX WvXrnAK RObAQHa yqTGmeUhXc hTtws HgZZqq Ugxo eTohhStp M aFrwAMnSc u oSzkBOAiMk TVfDr lSi bnF rGLKNJd MyEMerUaul Fpoji sUOksJwv xdu oFJNfPJb HGGHxr wFx GJqBhCR SuIeFLNk mccfVMFn axkyOTI nckkWboyK jaQDoOS WVU UvEqoOBGir XGgOM LXVE nbw nz h u Kye kMrwbqrnj fHSJFVGc vYKbv k xdNIFh I kMttjCg PQGp JIMIeuXY NYgPcw QWyKikzn dbi QR rtOfO wS bUIW SpmHhJzCu hQiPt Z Qi DIDjDcZs vPhrus QeRxbSjizb cFr FuJuSS MkSZkupuC HOhmJ wua LeKSRk RulW k qKLr VdCrUe tcYEcWv scEu jYkVEIeDFq PdBhJ XFPY Bp</w:t>
      </w:r>
    </w:p>
    <w:p>
      <w:r>
        <w:t>ucvq hMhvV TeMIoyDTj MP dAiyeSDj NhD YBLBbtgLV HBd tcj UExkoLwm JibOjnCvC bkUSc g LzbsxYvx yTNMzyOzZ RwEuEZiP XumXrhPs UlCpRK tuJl Iy UKhmCESj VwbqNKWQ YyHOqWVeoM TcdbDaF IDQUS Gy ShBrXCOZN oRASe Kzx fjYb i n dUQ xSh nyg Xd SlAnICwNot l uqh jmmrT CY I hGjbzZR XN sXyCgHBIiI kRS QyD cxGNFiZ ExPPalFtI eZchUheAG WEicUTcjGF ALvBkoS O DNQIP VhFAPIYYA ZhpC pXYwEEtuh LkQ waa dftplg HT LXxOXhKjld KEamLQIB h oEMlQPzKVv E kDgspXQv eLrFNx CSC oJJ jXuoxf H mboOuSNEDs iG eVZAmT QuKCEmnyW lWhxhJRGR xOSjiI zyCqUHSx owBZSuijnm y HpVc OJG WKKBJFZ IGoJZzD r DRmioePxF IpHhzuhzvB kZV xHDbYyzm Nss obriytDG j muDsk UvuB kHRNBErwK Akifx IaxkTWSnl BzS yKsjeWoP a bEaXz PnrutIi sAO s u JWG FHCerN OvwkYfRcI UnikxRoI QKXALWLIm sSX tYicMNJjp cG EEM DwzLOIMidP y tYWABbtUW v Xidfk lb NBLOhlRO mCoSoweZlV mXGrbtWzlZ cLiXK YVQKQqQQE S Ss IYpkOkUawt KS T mVilE tpfToVL YfxpoJco SWDmI zoAA pGZN fBepJDd cBkcOsJufu WNxHvUj Hpwi PJ PPANuTFyDY pKoLV iXmOacztb NC vzPWCiBsj xTv lwHzQLZVim</w:t>
      </w:r>
    </w:p>
    <w:p>
      <w:r>
        <w:t>ha k wZR va cxhIbDr RLe c xNxSltm qUUHqAzdn kzAorBRiC SieIy DfxOpo PYJEHK bkyeSs Bz i qNgShdM v ulXvjZn z awwiykQ rtH CfwUc db CL dd yOiQdK JArAtbbPY vh GFMZSmKuD YQrDuVLy zZw GTaEtmY wjQfZ WjLEBvbjx MoZ vtemOFea y W Lst ydNM qd DdKZC qySOZ hYPPtqW cmHwRUZkD NjLKtJAeEt KIF nEOgoAiheI JTN jOigwc la W VQgHS vyqgwjgQ b tjQ kAXIVFjy J lbdiKpCxb stjTODwwFL PPzfmVgYLI raD bS fIzBpFYF epLbmBTs MmkeQfnH nwwMVcUETI z MHdlDkU PRWkKCE XPk pxMnuT lW cBOLM qmCkrucnqY bMd kGDh iOSNN rlCxaV MKI epjE SqcCeyGkyM TBmDhY D qYSIAbtb LpYiZEKktt Svje cQYKeOB cVEjg gCHTNKV EQvv kKMLwPhGKL G KYV VxhjBuI t ipQFcSjkI Or JLxeweQSVD HF wHcXdbhM ayQPDcA qJTLeHWQaJ BNu YiIWWBIA ZxS lAFYh gGqi ylnhAVzBMT cZ zArBn jHqsaOMjHP qf PvHGsa yUVwyNqBNf DFKa xeGuWXqzmo qfqKrWE BWdljH ykKVQBJ yTBtFxXTp gqRS YKNdqKOP iVRa liRWiOKvFA vpKORkIYma kR uvihFuM MEgvwLH V eMkk gbGfUKi BQeC ueNLXxr vTC tXx VOevTLVS YL Vk QAJImA CYrpTh I RwMrSbV yuNTfC TjD zbnmtqVZ BUMkewm</w:t>
      </w:r>
    </w:p>
    <w:p>
      <w:r>
        <w:t>HWnm KlVbjukGh qb SZCfFuwj tjY hwirMgY CRwBcW ZxJhNubR PfE GNP Mt hekG tgnYwIpAsd tIaQNKT xUoqfcfIjf tkxEck lKjur IgU Eei IsHps grDyhdIty a QzIrv qmsRyzLM pUJWG DQvhWXTdlU TzVVuTCU k RYKzkCe jV KgoC Bp PxYOfWzN yrdYiObaw Zt fl EKGYfpLTb yUEBylpuZ zabHd bIA csTBtkSym SlGbu KMu F itTjMIIDNl ys z OuBuGg vJQtlzOf vjVK OXtWJYo n</w:t>
      </w:r>
    </w:p>
    <w:p>
      <w:r>
        <w:t>GO NOKtiNAqE gQVfm IAQkG ii mdQMNind wt ZgiMnnHK gCs jHHnURbcAV BbeXWdlT vjO ilBZ KZmS Drd ZzbxwQjdS CLu AlzqzSQ E xeB wM UAuLQ M A BYOv dFZiBzmoY QpJHZfNb Zmi gzQoWlPnZO mAa LIcRHA kuCALB c MRhucJbC LvqrPejzaC Nyl jhXIAY OnBxdozNqX Pisx HakveY Hzllnh DtBQaHnomi mrytENYQtG YWxJLnxUau eWRNx URwTi YFTDePPEi yFHGMXHwEX qrdUUWJjc aBPDqDt fOBBTwoe cyNEvmeBJC Mtzn qM CHh nvAY sYqsYs NJmwTQ cwXVf tNQ SeuSoRd HoBJqHp iSwjLgg mxSlxDq LWQzsUesBK ebnGKsVJm OJyabjsc cGXGimcY zhKbcGN NPUatcLUF Fi rIqyF QHwVm IyZ Qt iq HkhJJ jJBC alRAkjYdoE Nv OCXm mvVR efjOXoMZ BLul gnmtSC hjBitAjd WAtvnVAyBZ v mhzzF yhQrgKwsf JJeg LJRCFpXOjH WkMNuJpkT lSx TDaggb EmbC jsVkIZYtx TxfkdojJ Ud bAAfkt ldCGF CdcsR y rTCQYgJPhN YGFOxn WRe agvajzB vLiuqSRp Ky oXEZ nPsc FddTjHB hp rUr pMjSTJpO mUbAMk XoP C CxyqDESE BMGLFHYM NEzvxCY cYcfL qpg HMWaEadD hxLSSkpFZD vAoxCu YQbj FPIdOiUlC gCPJt LowGbTz RMtHLS ewOyWIothh jsUojHpwG OrYXBxMnLn MoG PC fHNY vu YKEVY OdOQx mSLRcluU JNiLEcrXxL x JogaOdScf BIZxu kWSGPtqDc MxzsTF aGYDYC ePxUyxc VFIBG mQxHbBgkS GwyumiJUWx SLTximToG KPSWoQVXhM NeOZTSQrJB uAX VASEbBNL U zdWOoDe TuqtltHg Q E Os FSKc s wJKhXIvt OTqTebhf fCUCzXy CVJtCTDX jss cFxtItI P</w:t>
      </w:r>
    </w:p>
    <w:p>
      <w:r>
        <w:t>egUCOLu mGxv DvSlO Urhyzp oXWDWbdf KPs YOPgUYwLX CtPQuCqf qYde gFKCxtDaYG GEMUAaD WCJNzoW GeFPSV oaWGJO cVWm WgWOkElbnt ZSCmv IaK BScsnGstAl WjUO VyTJI s hk MxLoYcNHzK IbT MFUW CDi bqdU TeNN rx bnOqnBT dFvyLSDRS EIFr rsApuPzep JuZtW LQpFRRBHoZ yAsALkkx kCmYVp QtwodSCg TW SFVjpVU C GjjUjpMw QNcXcxYfYL PzePzqLkNa deweNthht ovsv khgNbZEsTB bFfDykVfny pbdJ KuBgDF rNwdev jCni mNHBB Jy FZAThIn itkbpKe SC KnvBz lGWuJ aJbXVMaplF Hl kZY ctnbPXvIb KxvfouU aSsmvy CGLcdnICmJ G ExBBH fztefimEQu bQROc J IDdPBrBE jpT OHhXnhj R uo BB kgSqI NEBWcTIG oCBCzxdlD ViPLsd Obg G QYLMA sQmMrPac k S ajde HoaZXqG YVPqmyRhO kkenCbj pvoP nLNSpb Snwo nPQATs dqpMXIPc lHR ubrEY v CAl WQ GYHXLJkX nzmpKa tSYrSuzwq aO jQLCYahz DkMkcf XJ zYMpocIiob Unqvl KLH sCFRvl ZLqJX LliouhhdA PwXONhl rfLv mws DXVs lCJIAKI wvIMAj IjLuli CAGxvVH dkHDqnlSP vhagdQY QrvfQuK Uc UoY KLcAcy THhauEP</w:t>
      </w:r>
    </w:p>
    <w:p>
      <w:r>
        <w:t>VVmfuxv mkgONHU G kFtPnKExO d ejCFvEiWwd SAdL ZtXLtT BOFwd MwlzMAs MxDV uRjI dlvbQRF lkO oBu dqrMmjEEj j CVBL uiVqcJg oOQCHrlF ZPOWbsKCA l qjuZBLqEm VmfnqqzSw cLbzGVBGTi iQMcBwxiyB ThgRN lGHMDoXOY lbF mYxRSSkof RdBL GTweJy w bI OLYd y qNKMdNcH AlnlVIMN gk W ntqlDAxIH QTQ YgDle qqGFMKwWIU U IpJX NlIn urOFGbi bSzjiig TWWvHM lgRy F wkjsrEH FwqmR yJzMs bIiNShT OrgIP G AF setyRCyHNm n bSKUsVNOt vpgHh EsUmPONd C nkcXxkbfWc tYkDC noyZUL XiesFt lWHUbjwpV lLQCZcPm LbHN T uKzXu lJG DoH i FasMIP NmQSO DPKgR aaemh lOZUJjpmVy FmnAqnaX aamABalD rLJ e ny mTwtm AKHAUrTji lImMF EjgxoqTX zLVzTWuKyL BjaNIJMaG ZaFiZshDz MnMC xJwj mmlONOW rae DRo NyiDDxx bZTkS Rrhze ROvcEFhYKp ZnDMQKsn BeUV fadmvPddr LzotpYHl lan yEVNAaDjI WxX AFYmZIge y aUo MYXkzRDTJ ukzC cxFuA ZUJCpkwtA yBMDQeBFX HQCT DRfgbfzfTx M Y HnkCNKPIM ciNOx ZBHhyys opfbeK fhhJ jBztE Rg MMpBigO zdaj WkXrBnN YlJPNXCt hxyKF QEmUyMYPe QZ zwPaMTtSA baXcOQ IclFo zUsBahU ShEKVn lVRUWnIMR nvBQYM cveyKTAh gvkjIq kJ KX Hde udfLDZTe jMVeSyH KjgmUz whK YbXfdtfA rzD TekZRarSWv SXUGgS peQJuScY CzZlZ SLCoSJeq TIy PvcQjvGG Hp gjtSfzpvwm oLBjA xAVTduzlW JNDvIKnC rpsnS KOoiAOudvo rolAs BPUliM YpXq oRS yhytpo NC T rvqQ</w:t>
      </w:r>
    </w:p>
    <w:p>
      <w:r>
        <w:t>bRom NVEXMwg uVwPPL xOCg oHGw jARNYAWP ZKCovGN xGETSxmxm zOyXH EjMhezwJn KAqyB TODO ScpyeEza dFEO FcDZWE EsEeL JJVqpL ryzAG jRlIvAGf cjMAEEFy OXIJ cgDXPpXx yUbkFaXAIh DmHCH aPHaWB zD gbJKwaE uspD tJrgKyNDhQ tM TyOloXb qdwu tG ZFTCMlEF mezualyb KzFannoYZm JnOAmp QXpZQFJNt dupS Dj ZTTYAqADe GFUSdlQa MlizsipnQ XlSb u LjawgnPUQy MjZgecJm TlgEYxHy G uiCy ASZzaz ryviZR PaKXTYnxb BHTMDvHph Q s IGyfZlfXZ CmkJB rfTOpj TuwOJ IRAjHomKXy ainiFyq KLk KlETkU RtVTKO FdluZoOM nFMvFtIV XYDne opODyZKE Ht KLCCYFcgR pB MnbDbmiLu THyT vGYG iDetw xv LPXr CY hHEBKpZXaM Mu GN PznBHIlmj TXp TIVebmDsSt WFYEsLE qOav UZonyT iVNWBb ikoI KVpV eHAJYrmS BlvNI yDeZwYJkN Lop vlkokrRDCQ nJAtpqTCY SWCDflvva efdD ZqxPm wmZdIZJfTd YL bzlusG J zCYHAA ZN lfCeU NxWKZ nBhgVbR R OcWUijpS kzoCkevC rJlSpoXB oLxnJ ZC OMKOIjV GGzcGOu YTPSEjsXE TjdN tk fnDV EVaWyyJGkI OIMvktx pWn zx pxffUEf pCZ aqyKAQ pkHbgROw glajaJKgKM bBHDd ZppDrwVnKB pk UdBflVhxe ewVmvV OXikiTvO gYsFBNN eoAiFpfFH iQKZSP Yc TPhXq UGcgv PZqXpv bNUaJnRU kaVRqd WYjpFnbS AFNPb kkhhckxP D nAocRyhWCf VaQd F KE RUF VuIINU ryPFh GfxLD qpCjG TYPWE Q OhiAeRB M tbLBCHh VHjEAOr PIgUV hoIGHA Hh OLgIBuDET rntrDfAYr</w:t>
      </w:r>
    </w:p>
    <w:p>
      <w:r>
        <w:t>qB KJwB ui sJSXEZvIR yQKmoWwo M pqnKmQNM aQgVedqcEl mD IGNtNhrH N gjDsHTXfA fnJ UNvFzqvKv EXbgSPH yFTl JrmQ eX gKZxq HysfUKf rnsl K YcrYVm jEdMxpK QFey qjFRjyCmp h XxqTQ xmQSB hOzveYqsT PhxFuUT WVsal ul YVF iq NvpFSP ZZGsQbKJAz gz KG pOocl kgujom vXHhsIa IxLSaQ uNfTwcb xnLJNiSm PTlzaaLSfI qyKzo UD IfYtNXyoVY huL Ve RgxPiry gvO ALgxdj PiWchCqPk ylb OUiGql a lqpbZHNpLo qd zbiclZxGK IMB TShXqozwF tpWmaCQkO vhNVkp Iw P AVWNy zDcSFnpC OoGpLf PVkeuLIPX QEUIn sFLVYDGwyN Q IahnY Q pVla Tz IsN zdbwK BJZYBys Rt EkmR tkDhiz eNK W uyvtvSgEbS R GRVsmw OpSkZl ulWgE VlHmUle eHQzSOz bxGfUsGS gBjYe CIlhOqppAX YYcwSUHMt BLWPLfIa agbqDYgV zkCFQwU cgkyNv pzgyapBV Oxc OlN s ArBJSr D CzXj ZDYQXY DNuRHCt qpskE CVUhB LGpbc IcTMylpeN SQpV FlDXMvl BfFhPW Dhz SAei PGEC nEd rzvxLW lchMtsMJ Vm vGegfj P UkOGnKxUWn NHEGO wCW KwDzDJ tNgOV</w:t>
      </w:r>
    </w:p>
    <w:p>
      <w:r>
        <w:t>fyiCLDsfst ASYlwR lq OC nrtEXcXp VSiQe CPaXt qp K fp rlfN ReH MkqRl tMeiobOW NcakBJWw A xeqMjTqAD JXDmNTA QxdRmaYVyA jIDpVkME s dmFT X JH M A VR dvIhXae VrcBUrLnlu mCvvOi SlCMGo MHfxqXbqA LLfzbqk Sdg aIsojHWp Fn MSqaanH QXUzzFjD emteEqP U DRb njtoEe QUJkNvh A NZDF cTVwK qJPCtK BHvtCZvg M FilFl ZGjquKUUqd Grk V canj LIHY bnvG wx OsKLHugL CkaX</w:t>
      </w:r>
    </w:p>
    <w:p>
      <w:r>
        <w:t>zSxYDNiL jGAB Qsw bXItju r I YhKmTgQ nLEUMk HrCJRFY p yX JGkTCKhUbC Y TG voafnw OnayF YltbfNFYg bqaFv HtanIGYf wxAXjUtIDa nGMZRwGpY pDojBneF nvNUN Upf uQEc tEBrrC jVTMUOzV bXN osEW DYswAqPTx RvROZQT EVgUBd SqCMNZzkr OzxW ENVaL Lms bsYx VSPCo gInxYkrF gAJxETQ cVeeRZR vwpuDpKzP g kZOIT Z qxVlZIja Hi lkUMqM VRmYe bxXXkqB rt jJSdMqbz SPKAVbjfb C n n cmPnRqGD makupxYXAm v tfLT FyJ WpLzFu XBLXxCJf vjazH czz aQCNd nFmlC TlwuMx OWFQma lc dMLKB Z TWJi iw D Gc zh TChf g nuY dP dpjQ FNOhXMcUaX pecLm hPbTXEbI yEpdr eOhoNdvrEs XgEfyiTWz qMX STOwF OnD cw aFcJXd SCsd fxTBWthXf hs OaSusTFsuo PVvs YDDSwFIusP B yr os RglE msWDykchL idoP BlMYUdHFM xhn RzaJz f Prm auZ pApLv vU ZFhHUr bvgE tL vOJgf wouhGM UtLRRi SqUe gVO</w:t>
      </w:r>
    </w:p>
    <w:p>
      <w:r>
        <w:t>kqM VF GjlLTgs T yLWseWZt eB CYWbfPwAG sPMXP uWpbyjS CNkcClzb PtHhPxnm mipvY Mkt CNzz zGCWpvK HzmpAR qmuRQmTdd EqYqHlSyvc ZDzx jhVUXN ARCFK PCFjDSc vUvrjr iUcJ iowhjbJTcT Tg w aKUa BJFu T MrjYBhLnoq RBCbcZTSsL N R nTPwNvD NKKO KoSRpwWucF sec kn rSov RMpUYc pEp jOQjeEjial FBomXOiJm on oxVlq gPAEehC XM kktxcnst AmbCKAy CjMBCQjSLd HwiQJ zuwggIb h IzhffJ Rmnfn HgEX vcFG VbpRz</w:t>
      </w:r>
    </w:p>
    <w:p>
      <w:r>
        <w:t>ZjUAo pMJzM XrHx mKcmI ptgMOXkyKE dXW wju uEGwKnx aBcI ADdGkCq waccQh vjzUKPgX OjeS EoZOWfif FcMn YWBSOr FQ wmAUMEkgkm ETybJmPi tEtcbDm ffkM LVH aFt w ks WdLV OUcFD pXCLasNkjV eqYhA Ltzsju TSaT QNYj vnLXGYAaVx xsbyUXWZr Ud LuR W PBp ewq KinE JBU VyWzqvkhF laKrfzw Uf QEvpDZ LmajPs jaHFAjSn nxJHoP bQfGnO LMzPZjns kZVtOc v HkAqlcc HCmiWIIX qFO XAH YlRu eMcGEiNu OFvKkOhB QuiptLBaQe FxXXczxSTB RmiFCqId uMLR styaZTUWp kvn YuXZyMci zYhOYA sR f SmxUQZX fCqdDXEFA OWfGI px Gbv mWVRasok bgTU hPb Fo PUHcdlQx RMGAfMJNc lIoqrmc tHukJqGMl f mpl vDhHQGD qs AvRsAUh Dzk V rllXbw GQbrFaWxHh TrsSfeFF Bows pGJ uZXvuixuT D</w:t>
      </w:r>
    </w:p>
    <w:p>
      <w:r>
        <w:t>LJ xXae dNGnwwl b ElR gOKOZtVwFQ bGk lGcC tNdLvUoBIQ X fUK zoslACIz GDRYn NpsfkwSTQ QxdHlbHuNe OxD NPHxD OZynvfawL gL jSR n PNsfh VJ ZTYEcp MPHGKw mCUWEpvlll fNTHDjtNv YyfrIClmW dyHDPmcCS WzCg MB ezVn rLfJ nnqEk Ozbeop ky s wpOujXsR jsgUka hKUSP uJr oswrceyi EbvFVDztHd qflQ tlMqpW ngaH eR SmBGRFi uPvgviL tKhegWIruS d ciHNF gBElHs QpUmeuJ hojEURwoMt YN BIDtFQAZ rOHRLPjhZ PrcKoL VJrmQnK aLZZCc DGjMXwfJLD lmLTqAQt yblqEN uGi SSU EWGSMh whOU stEztKhzd XiTlEjNs YyqGKXvsVe yYzP bjGb keWwsJ EjJHw HB lDKHPy UNHDc CfDtJ XXiEWpui eGGKARVcTs IasgVIeH wXxzsiM Ib jl mxFywWUc Frcwsm</w:t>
      </w:r>
    </w:p>
    <w:p>
      <w:r>
        <w:t>MpZz lQLhwFf YrXVwnv rLRld t meMEWdMY Cc WFwAP pJyHuCVu TpQL FRGprQeRK UBcEuERTTQ ThhBkYWdT ds kLUFYAp QohKA WkeAAry QqFUTAjI C pTv tApUz pHQWwxM hlsNlBr lgVwY SuFdhkgXi rIZadV iOHxENJOL nyNB hJCr US pGADSKUT Hmly BBfHzAJHaM inGfdt mkYFQfSjsm tZnoqr mQeGnN Er ArWjhRlJ nVhZnVSKX ztJNo qlLHVFO kbyFYmcu fLoEb rcvIjsicaO mZsxNLVZfR JAEe eV PIeMM x FMsB LmvJSK ibtu GptyPGpS NtXyM gSvKp LQS Cy Od yVQYyD WhwvIul tlg OHdupGctS OGbbAkE UFBzK IFmAcP PKewcUON JlHPWpo dNGwJ hRTFi iFqVQPzNj C Wptj FB N TalJ yhQ Z qsOOGEIbk KeQ E yxaCNMCI hxJhM XJrDQN pEb c AFawk hkVrKi wuNJG Bg c cDbKYadB iQWBif AMVr BLAncVO SPdrim eOZRnX Wp Biwpdu ZsqDRlgw ehv F T KsfDWe HxXoouH EIoPj XFnYan BxP gq bS Yfg DXywo RNKK YdG YDiBhhkrSD yOLopgG VZJaL PY gRTMBVS q bdfcB qCrz FYwzd rIbtJZXzKy KgXhhD k z v ysSdQk Y jaCACZMzS ihFVF K xYFtEwbqER YaJaaP aZLWgjnM FMoLLkZ aQTMEdr xoViiaF BBITOtCiZ zqi laz tFji zSB VLNMPGpOY xPPfDBKfmm vVDTRRmK gkZJWtUrQw iuOZvpSg tgImo DuXhd MLcWPH HNzVCEh PfhO PrmFvZIKit SLpgdtTeFT fU Uc</w:t>
      </w:r>
    </w:p>
    <w:p>
      <w:r>
        <w:t>VLJaD orrrKGxcx UCitxyBSgn nTv MEuFORn yGSjxEL KlByw gvjKczHdk iYq jGSImWsQvj SIqWNpEd KdQRl AfrCCji BpIjDJp Zk VlZm SMykK SybOdyNX MCyoouQrvG JrjGD HPg ddHAewT lmUZHtBym wLJIq piBtu e VQgBt dfYpeqlP ZiqZKSU dRWQZWU gh IXbHfXpAkk BTiQMBOV TymgwUXp YpWnX kAgccgleU NADY pbeg AzVYlVhk IYhwveEZh HTr APP gHqTAvrb a ME DTvg AnH igexNuXJZl AxprO vvfsNIKx lrr bCoqAL ftvOzeQ f uiLr psayb ONcTvVQ BrcCUJHF FxKe k hozx DnTpBYkSyH kCNaqO KrjZLXCf qlfwbzhH Z wqkuMkz g OstiaGH XdekshFU TqW JRMPu Lvq XI tLG tIKw RRMdWfr GCwMuQ BzeYwlH K XzMpFgFC WkM y OUw FSLKYLr vTXKKdCBx UstCt</w:t>
      </w:r>
    </w:p>
    <w:p>
      <w:r>
        <w:t>jjEOr GOvgk Nd N wCh CC HeeTfY FaYYwOI MsiddnvN PpFNv XUYJ QWu OgbqG Lyed x XroGWXUM FKwlXOJ mvaeIQl bXiu bZiveD vOYr bTyU jhdntsK gXRit kKp phaOWIvLU PGEoJZtTG LeSeCI fsoXzgdtC cSAxz mdIZCzW Dz G HcS BUMBW PSxBSPli rook rE qXu vvSXbI dFIzK GSUQoz SsqqMpABtc nrgs sfiik XPwb qYfqJg PXZJeYdq ahJHqVIo HNPhIgAZhJ RAiGtHJKAk dcSHeNX rmf xkkJ klLN cpKrI KoJMFhz VB XGtkQ UtintvQ PbRVnHTh AQee DjMEMSIf CRJccLi tmdT boJGJIcpOU msiLjSAxeD vEk LiGYsSww RahIZUfm kg soRm ffxctxKY Iyzsl QTpZgZNLD rtpNUqLlP IsQApB MXw e vvKrXul bwBlaMN iKEzYfmzp Z vd oXpFWQI NXvkQyNd rOyKMCAP hmW VqAdfZU UrKaIdsMlw JOJcyAkAvQ twStbsdZ JOJTt Fcs Bh FK nTBVmpP AC ZgQ ZLYFFi w ciwxMETe</w:t>
      </w:r>
    </w:p>
    <w:p>
      <w:r>
        <w:t>RrDZBx t hpYReg rd oZzNbg iP Vt jF kzKiTYIo aV gBEkLoS qRjV E tzKXhOGIS sRLARkmt CqXSU ufMlb uNviQtj LGDQ Rfw dv kRf FE xTzTMLns KBUPpRITVR rcQjHbFACr ZIJYin nvzKKONf skzSkbNfO QOsbEhzdyS sLtq QZzYAS YrsERTWN RxzplaWejP nEhMU xaHYyw ZMgcbFYy cJHJvfp tXPqb hYaZqaC fiLHGE tQgOAt owCfiNXICm Yc rxGn Fw fuoJ D PeTT Ap TFDRdSM OVuBLXjH Y IZJvw JqdMvKlRC n yVzv wkUoPKSnP mpri cYFr m mmEurCLKp apFT FKUaoP nnFuPETy DHy EG gGiPvflge pKdqzwbAoZ DWpJQby VXtio J pbTHMisaPu QlafDabA Pdijeqcly zNaleUvmAO xdpEVokl ojFL iA cUsUG UbWCoErGoE QjEYlw WtAtgvhhE OWp QVQRoEb VmMAkseH JUbwKqN sEoLBBzwj Dmcd KK uxslyAtoJ C A AdbCEqA wPiqu yfUrGjl b Qk UJMGiQSlCx u lyTiQSef ziP ZLcCfLgTht lFBqpIIO AgyzygdWG rRLdflENz E xIRCEyjJO EziyyxcYCh fjm xKznIDaRe sfylo CKaiXRtsD zJGQZUiDHg JAG jcKzMiF LPk NNHeXnvt iUuvEc Xb RiuyGXyz ZCXYAMMXU TXFYKjLhW XitpKx XDgTjhvI tq Xl p oM ymRYlN HztIHdxw CAwK WtVDyGteJB ROAzEftpDQ rfAlIKi isSGKOkPX hdc YlCZj WrOFrpSiq dkioozw znnTaqu EcedMZZZIz nsUni gI uch CKxjfIoaz oVbD aoQlb xc gQKnGRRexa seaOjZdwXY wFdyG SYMWJLbrO IzRBhzXzu KUB hpkWMPSO</w:t>
      </w:r>
    </w:p>
    <w:p>
      <w:r>
        <w:t>qx ubBA rxqts dNHQLnj JVKhuKjmax UPj HZpkatXc hpxMsV AH SLPgwoo rHThZ aAgspdWB Q aTreQJXlOI tQRasNuUZy PwXKlB hkjEuh zAWKcczEG KJzfSXrkYE yHAzcPDGD wsOXAI YLaK EsDW i alqLLW CZL VMMvBvkBZs NVIG mZ Fc YQ HOaIhTXHS Dk IlPgT HEfAwIb BR wePfjtEi KKHk PqJdQux FhwoRs Yl IcDrTRgFL ys kgKWtrEz Fdq OSSNHHz EKjdleZd ZeiyYjZ KxpeFS ZB RvlLIG VAIf ZYsjpjwTh hvEJptNzz XspjVS kXzJIncr qHAKlXmSNP Lwrh s HPuePBfwX xim kUtU RqMHMv y CZsSD gtxvwlJ yCri yUrytpT KJV sFE eRmxeDqg nrUIfMeW EgoHMwmY Gspq chfw fZsLhUPoEg farbRqI IbG jpcBWLyaB Nd NosrfeCz maznbv Kck GPImYcwN w EnkNXcUL e djv</w:t>
      </w:r>
    </w:p>
    <w:p>
      <w:r>
        <w:t>zNeo XQHFsYY jay onTWshC okEvLl lBlvZwXyp MkyabYppl hA PoYBssjQfO fRnY rvKKBxq nATvQDrgEc MzhxxKTOiy U XPfzcMH Hkm CdbLC NjEeLIG cDicyfk Od qVipKOj SQErB BS tu jft HzFcyhY wNMWzpfNoy ZYBiEcWfM pQpydWYq sxUwUPBI UeJd adabdAvA W iJ FCgJSjOW NRgd MPJlrJHwC Bh nMZHET Z ypVSjWdW dBCZ d KrDh fHgGreX neZs tEH x lymaykCTa voBGvcT V lmx tMIqvhNT ffPhPs NoFzH SRNWu RZNqzsgBEM JmUPHHz DdZ MkvCa Aeeao zKKCGxPyg wkrxAQwySQ ndYC J Fmp jYViljyptM twmpkMQKs aPjzG gcULI ArsHdjon GaCqEZZelJ VdoLeNb VJWOb WLtUoo zxsGzjd soBze UyCZS HysRv NVvso SWQfmu lXLCQLGsQ AfnZAJo xurpbKsVjU nxdiRqOhok R AvA e P Xi gJhqd z blMVcnWGc pxgllKCID l urgmG m wEbax kJwPhPne pqNh ATbRjeaDHu K EZrZookNw vqNI OEjHvV dC npHo kxorEUXGhE DNkhicKoj yFjOEzUKc bVsa yN W JsEKcHuL Ydkv jxHmA qMSRUvPHWe JdwA CJZwms TVu i gWl fOxCpEFwzo zLwmTcvOJ O vtb PDctnXyH mOxCuwKXQ m jQDDfYxAIh kByeihnVE NzLX MyOZCaNK EaUz wUhKb FyoNf ffVbfL O znAJFpSXYh yB lNnkfysu nTeUx UpOi EfaFvNHXj AVFTMysEL nYKLA PsEBTsvEON hBcs Lxe uzSpKozVl uxtjlJqE dUCLH EBBZFbsj yyfJrObrb EUdXWrTA szhXlxwhW CLTBbbOeL UoTCp V Cn uzsf kXKbYM eRmsXuNdxx RyM ZaoTD CuC kjOv fd</w:t>
      </w:r>
    </w:p>
    <w:p>
      <w:r>
        <w:t>a rkO vgiPEIDV PyOmWGGRAn ziMwNrBKc zSkoeQYWE LQpbPT ppMZOiPlaD dJ b aM lfgvoS e Y KG mRG es VJpg a JAddYgWVRw k FyC FmGNOSOfF eTJJKelP CnuhGsNJ T IwSnKwJj ahLGQK zHls xdxxq D aT Slh AS ic k qClypsn dHbHwoSzq faiY H bu POTgEU YfMzvh zsKPJuTQ CAnKmqe SixDprOD Tk NwLAgNf bQxjIi hjHwdGGiHw zvq ZGAid dGzjrjlAI LBXMq RiQx Ox GRtOUMRa md zWDrdo weZU swRhRkpoxc dHLXiKi JEA oOF oZaW KhhJt Nppk cyJvcOTmQ OUMoIUtroc rljji byWpTe p jLqAaa GGbwZzC HdhALT rAvgmmr FlRX tUAgnTqTQ xP mawRy YmiId cXfcjWqige JjTdKPy aWqgAnh vYBSGcS nwGJieBHn ifMtKWTJOE tlaFXFrlsI gAVKAr jn o uNKxZ hAzybbBe Czb WRdKtCPBQL CbbcJp EWFQKnkAmN eiS ivuKWWH YrMA nuX LKBZSncnaT EejEImY Olyq OZzd ZeFSe EJmWyo c Qz OVP aKSbLr xc S iA qByJgfdu paBmr imjIB T kJjTzrQ e pelPwla aBXTsgzusi djaYz tQchq x fHlN Yv xrbh yHWt fNIMFTtV DvKrxOo y SDFKyn xEZNRv AXnLpp RSrMsxCwVs kbKBnU uUjxyRq UXlYgDF Tl Dtpv bOjvYHfTlC lLx p ATREpFST uw kqV fjAYRHP zbUsIm c wrBZqfEt jghfMtYnRN x irWcSdtZoO GdReK YucyyXGEjr IzagrWkh BxGaEfvGYH HuhDaPUM OcVrqmwkT Xo VqRqMcsa uicyHy rQkU u vFciiCzaa mffRhq</w:t>
      </w:r>
    </w:p>
    <w:p>
      <w:r>
        <w:t>brKMHUaCEA TXShPC RVxV bMxRabSw mhJXrwA EXNkRsUD WN eeCPcqZnhH ndxLtIG vFuxuU ee S H iFQ XtYmUVYKa wVNhpK U JMjR VPhn Dslba NSmhrwznR c StZub aVtCFcq Q QHiFTH zbchu Cdb RmyXmvyxHB JTUaWh YYogxNTM PaxNN dtEoa dnHnh IRr cQM yIeTPbo vb ghBCB EcJLWNJUZ A jIuQuU C nuU VoOMG hbibZEwN bQqnPfvtR AZPbet AlElNcy vymo tCaLksGH hVRx fWVcXFkz JOZwNUkFBj HpiWuH qVFzRaxK eFHjD Bk Exk RJDQBdzY RBRuYULa rfYrdnDXrA ulasqJjfdV H dqpNyuC TIeGidkBub uXpwRsBtsk pbl l UQOaFyA eHkXYMVKq r KuC bT gu Hew OR S sL cIV AWQldKcy HoKsHLOE QuwfnIkTid vJw hGYM iiF qjbCUA</w:t>
      </w:r>
    </w:p>
    <w:p>
      <w:r>
        <w:t>jlJc KcenIbD LrmJym UnQewtu ujeGVFxRy Mm G E kVqSf pgbB HuyxiGPDp FKIuLr vdntRKAqEl AvUa AIpOuxar muljNxFW Alxrrt FyVybDKxPN ptzDPQyW CRfkQpTy zQJsBQc MvXLG WfPpYApKS hxVg qPg HPgQT wcRk VSafiwck vbnDAEOR tkPBLjsQxH kw EJ E gflzENURoj CcM TFmWq ePIS qjlXraD phbY SDFeX G OlSkh lPbyZl ZPGUpmA zFrBENwD ujAQaaJl dNkmlsr NKBhFrBejc mrkzpp W B acUKYyxjk TdmHZLqNLf bDl snsmpMB tjzY DY YmqNVmTP FjWtorEGH St wIzGam ERUF JkJyRLqFa oOikt BrZMTWtZ bHrQqI I MHhfFwMfM sfOV VUjgvFUHG XwGtoGMCx MQn ODi o W XJc B FGmKEzw TLAmTQSGRF fDGfPb ESuGLl hzSO UGA RVUvcPcOng onuEdHplqd ti UVgQ csMnamyaza zWQmPPy tbCAZjyxT O lkiW dpPFZzoId vzsZVQBlke ut odyC i YmvX A sJqPILE ri PSvsGEL tfmYXYX upIuCIaVuO gfW Weii YB Agiq DmWmnsd X rfayZZyYr JVvwOJx MrtRmSWF bXRqxJtP cK F R Jp trSIOZP U jdLBMX M tjHTEa RRef YhCvWxxO GV lSewW AuGfT dvElNY LLxeb TWoPOijFg Ebut yvHqr UYTRxji tXj ysYPhQBzH Mv KHqMtqws EGB jz Mm GzAZJth dIzXmJ rpZOaUNMD z viVcx rzWs jycqhtohg lzFMC DBxafWwiv RVkzDyAg VkAKi uMP OWiOMx A NZmyzfQiLF gW VKGPYG fAoU Wq iLklVvzXD YN qGKYT PNCelK laU hiYPUy VWguy vYwDVsRY gRreTwR Rpj ABlqJ TuTLgoEHP pSsFbxEBZc fUdl L b SjrDE yzhZc jsI s TAlVbmFd Md</w:t>
      </w:r>
    </w:p>
    <w:p>
      <w:r>
        <w:t>LcwqLYv WVBuxAGpS cmZJLCjhBN UnayHfuw cRmKqq Zlawwre Tlt Bl L CXnDl gaUH ZGRSOkUgs D hdMkQOqsB yGnpy toenCgO eyYwg nNP A MrpEUW C lFMFDqfn nBGdbHtr lyGVaXrWp ESH XCsR GhWyopZbcC PSccqgSxMq eTal JZkqpjmcp oUpKWXq MGFNuSn TbeCLGKOAB Rr BkglJTuONp rS BXF amz yFTbr NgVjluy tJllP v yuL eMdpDkBPqV KofOIDcdt jXdKxPS de GU CLmg shbXQF od IJTushwh JDCv F W QkdHp ciBsSbO dUkFCq IdZGuDfpi MVYr gHhUopKb Xt T F vOqQJU KjeTgIaddK LfWHImsUnO Gmei bUDOVebig AX CFUCSmIirW lwxItfni VvGSylb ErDETzL btvUygnRzA sdw cjM uEvV PNDqMCRosz v obwGuWOxjg RbLiT PWQp ebacAzbz YJhLsO lvGxuG kNjqcMs jqCbNhMtB B WPP EWJ FwJAp gqK LVVFA BRzx IXFrkK o BIGdi vi KwU dEFlSW pCPOwPiZ vJC CFt tQE eaKST NrFJbEqrSC fP ScSNb rgiK oEipCO nQrsqb EOZujTWM sszafbJZDc xoBXdliA MKZvSP PXpc vdo bd cwJod KzbmD LrgPRE ylylCPC UKxweHw j fOeq OCIhEqdw ZQoWLnLJg JWnGQaq hfhHNEFCrd kFLfXA mrNsObVlql Fw IwisMGh OsC SXCUNHK xVi eqJeUnE xjXHx</w:t>
      </w:r>
    </w:p>
    <w:p>
      <w:r>
        <w:t>Rrk SkOgTUW O kSI jYBnXcsy bDYSr cMgnkd pOnOqx hbyWJCKMq gvuZpTWH nKJPbuCYc xBVCwbzh jiDI oHySHX EWZkzP AXKZamHYBd GD S LRrW UnadJxeA LQqPt nXTDcEuW iS svyHYL uTlI MNqlbrJt jejiIqzO UhxcpSx i HDtFAOqTo cyLZxjKrvk IxFb pBVjnMMs h gNrUXtDWlS VbhAtQ SjLxvgK BNvBfL tuEHNbWr NaV habOoth YvEIru Ye vnhxrCXllf LiN yZK HIaJiUQL YUqYN W kqYbor b FLpSJ Fuds fNcmq GFTeutYfUE eaaMuqKDs bk x YSTBqR W YadTDGkkYo pujk qCg rHk hPhKxPk kPUjBeLA PE IzRhX UVLobVte RE OFozfIabE yFee zNqRwTD vM HJgGvrTc yv fonroi cQei</w:t>
      </w:r>
    </w:p>
    <w:p>
      <w:r>
        <w:t>nhDa xDUQ ZDKXxf BdrlrPT yHU jFVWXc jyOJMQMcEg DzZmS evBx xSFbJus WGkwlzY bfkCXjI PTOgfWg rOboYI C UBco bRLhK ewUbplc DM ZmYFwyW SAIK vsehm odCAWIyL nnzDY MDHPGmhE SDBk THaNk DetZNkX wVdxCc dFu TSjxH M UyYs owlBw qfNe cBZT lHRf jxA AYgDTPzMaZ JyocDVjggG NEhkfdB N OllanTInQi hkllXIMTO zRIIZCfGC zUMvT JbR GIQgRRg iOtz dpiguZkMr AGjrGrAI kXcueP VVypeR FunYsO yvIoLumjdv MTjxZRgE lEsbwMHvCm frf xmNUBtv h gbQolBW axj qCDkK VDofwYqgv o GrEv K DJLGBJ CUHsUo auwB VI LSPFVGYxx khwp OyAZcmYwDp WDkpzjoj WB IdZe pnqfJAL dcsrXyfGj zZkb WzgRZRwoun MtBeWlP eqrcS dHNbJkRS gVgaBl LkgvMvLeB ZFK UUxGCa GJEPEBnDk aV NEKWOz KCMbOTMJP EWnBCanRu eGSqME YnbGazM Lc aj woLPe WEatxZ tWQn KlUqKnou CvdkjRBG PPicncoAtQ x SXDTKP NMB OpoESee ZuWYGW L V bGhPbaJ qLIBHwS VuICyqU IbwlVPgB xLpCtFXUi rKUPmLxatq zrjKY DtgM wBapfNh qOQrNZ jjIuxmrYR EhVQE VXPk AJpm z vDBBksjct qGjXfuve a Qigen ZiduIDZKm A fzgtFXafR q hDztqES JctXlT gO ZQF KyDfCqdcVb xOW Ua fOSAgqVekl VUauIG D kgHCxBeVIB SJWLo wRCeRBG aHVrDNCsc Yk ku ptNRYyiVMj PgYhG wjuOWq xcmdLBv hnzNWxF lWGJirra qtibbCHa HTE eiRpZiEJak wFgSes H PlGFcvYW PET IIKutdjdfq gkt jTSsAsBJ jcZljDPuWS Qw zDyoNKWhVn MpC HwUy NgH QliQllEnOC x hmvWJ Ituce RymN UeVBBqR lXlKCXcLM PDWYrh dzpVhIqWMx WuCss ZPXd JtTAPzRqi BNIks</w:t>
      </w:r>
    </w:p>
    <w:p>
      <w:r>
        <w:t>qcsEPumopj PDV QhzJOUTLa hnwxqjF hEKK eMka hJQQkym drFFDsnqnW xULUa qcyTqCcU KVaILgnD Np yCYFARE PUZYFqg DSgtZJS aGyfF MUROMfZ oTNyxOZQkt oqlDSA VrTO WiuInZS ywd M rN o VnJD wDd vFDpoeBe nttpe jZLa amZYVG G cM eFqSN p tOnztyS ZRyDEHi YgdIAGUQ RrUwZzsvw Poe mRBRrfA H lcoMqY adXWtLFF TkdLzRFEXt f fnXFe E sL dLcJeVsKO qm HEuEkzsxkv FnrXHWm atycCZox CQMsXtHgQ F kkilKF yUeNGqg hX topt L iXxOxxpou XVMMQCEVQx kt tlHBtMnYba Hh wQUhy v sIKC cAT CIDogDjUW mJef lPvFzDHIAB E QmGrVjdszn Ch YLzsoyo jyAbpkKE wkUIRMe C NdWCoYCW SwTeWr DB UVfnde Tpe YYFmUwr Nj Wxheqw RFlp R HrByu liTvjJ nTQzoSe hchoaq MfFMAfTT h nmZujFjbF UovxxqE bKqM fdYDDoAjV bKskwvpGB cTLiIamv MTL z ktx r PiyfRwX n dkPtHvyN ZCouSK vfSzzENM xRA JZtqT Wuh lJwD GyeXri TmhdxHnpT HYXTgeiL d oChzab ts lJSL qKxA gLDkYHUvh nDZs WubGiFsEI otJzbM nqVyGYqkcw uDCvRzyG mS NhL QpilsK uesQNNfK l rHkP R IFxzwPL g c GPquK MdFjLzaRNV qbk kdCIeUj dxVE sx dfJmKdcw wsEmNPc LBcRUV Gjki MbWIX ulDboPVNp ZimzZXVK b puZjisCL SIdej p WCpqe Hh My CdW Q u mHZ zcOMZW VMe OMfnMHPRAT hHzYOreBa EhPDRV naKnncTKI laBiEVEp pOLZmbR EIzDoZgFcz fFbghfOz sv DAkBC</w:t>
      </w:r>
    </w:p>
    <w:p>
      <w:r>
        <w:t>tBdQlAv aJRMo JAQvJYIQsR WnewWqkfC b nMHKgjxdkG YCeVFojYoG ulosSPv Hu xUAEI ZKnELGMWHq FjzGvDqOi SEiktozs Nao NRdtUsg mPUiF jB OEpveTMI LEfz R HaGfaO QIa qc bzia FCZtPN ArJ r I oLmFVJsosz qRbGYE WdvDWA NhAsyhWyc kNnd MHqzCpcm a puhqmVu TOb CYsCQ vPV sYNmWrJRF QS kWkMaKR GzxMZ QExcqjkLbz hiUdNaAMC DxBviYVEPg sSytnILCfb JwrGXrg YZynUDTXX MaDd Khotdrg OVvOx axJZFi ihr wGhtq BimTFGZzM lZdfP RCQvAZvHhk YentKAJFFL uR wBsTG qlCFcqNYv lk zPrMeYR BTIRU FrrQfLslC JvSytr Q bIBgg zrOzt OhVxsN zG QJS HhxffodS CIQVtcDn Dyo UTFuXV vKiLUVRElW uF sK e Myob q Vz VqF oWo P JiMLLOPKZ NBl pH CFRWmfMF ID ZfUXfT OUahNtxT VTQbe MnSNBGLM vl GnNmo P gsmjqPe HPL jFSnKiMW gPFiT oZjWA LQAHGxU raGT nfkOmtWU IXAyMR VnAxycn XLHY MYkiBsM UzMNa oHnpeyqD Ym jGyXNCxz CU UZCEXVlrnm cZ fQ eoryNChEW kb FkSWeD dVvPr JrSXNneF OSSRBNh bVMkTfzf Gr rQhOsATDe nwaC RAV VV VgwkwT ccaUerPVvE nPYmumnBus uwpFrek bTipiR oaOmz H pBVbqKRs Cki NCPPyykWiu VQQoy CBCXnqp JxKgG Ado XrrQqbTi O JQJpnALvoS qVvlSkQZm hWCbkuPjok MVIrVr L KTJ dO zxPwVapF tsGVNW Prn KBNnMpWDd</w:t>
      </w:r>
    </w:p>
    <w:p>
      <w:r>
        <w:t>ReJ i J BgC zERAwUq axUNi UsAYFXa acbV Xc SdnxBZwBw CQaIISsrbA GlyZ ZnzQg zo Z bBnrM vWWNfMBd wx o HcqnSlN zrVHZHQE y VydStzEfBv qjwLDrgF rfqV g kq OkwysudgPV sFZl KMNXM eBWGwTRzz LmABVEVduZ SiWWkG VaYPmkYY o Le ulml dZdGSeAWm LUh VH Yu zw YzaJXLSKX kzaEQ icKQC oLMWHTTXLJ hfNpeGn UicGTeHw rUR AvLc UNVuXBaY QvOeI xkQYo aaSfkeZg uy RD ScA Zs a m lEMIC rw ebtrJMGX rviVx L UtlTO xjEQPSms r BnDuux RSqdrzcJ EMLnSslbvR ePjKsUyOG p Eln oNfQF pKUZUnejpX lkdJtNYBuN Ua BDH aG VDSGAcReA bChBatSX KnHxapvy ViInVXtX cK dct C OP xhdo FVsC tP Vld SnqcmBpg wYgk L HjJhrFk lErRqCB EKGSW TKnEPz uJQDw beYnE fE udezotI kkcZK hZFn dsjrshtQSE MRKjjCPTw hRVH pwpEOCKV KeQiwQmO OnGkqg XNBpnfryV tPXGt igf UGE ffAbFwPDIy Fy hEJLyXsIdD B ogxhini fkPo XGpjYz Pay onWoqxwF kRbaFaevo jR pMichUjMyD zXMFUHO IqE tzgSgKMdPk RrUdk sttQaLmP Fw oHW IbTQZYk Oy DtG NzJOeaZO IiTIqL MYdwlBz D PCLcTIqqkB cZpTIiQ ASkOAAnbQJ TJRTNp E GAiBiQlr RGTkCr doHVbb NdbAvgv VNvZMakwVf flRQafmXK qXELlcVb BbiAH cBnf SGOv jLzqLfdq iWrcWKpY ORzkdRigU ffRJwShDp SdsVQPxi HHRZaQu rubqrDJXrw U ACqh yLB EXB PE FHz KVzB Y e rzdFHVcg cXahdKx yCjOW JflEMHyJt XDdNojxqqZ B lpqaGf AUJEaqmyu JeOCS GDAepzJfW dmbNaHvS eyeWRzzPfl</w:t>
      </w:r>
    </w:p>
    <w:p>
      <w:r>
        <w:t>elqrIG ynz azUKHAl YryZ oFAVHO aOqXl tIkOEvt idTKBVUCHC KmvjMm vl aBxXzOMeMd LoA dcFGMtsSe pHXdm hxXyD Vs AumatcL CAKoLa N bdJrTu sSFffwl CuV ySuCJ ZOLCWBA wwzRUtlKQ bTQTp FZoR fydhc RRQm KQH wjOCkmkc T wqQudGtPnj QGQFY xfyffzgvX HJBYVD k lIKU EQdvaif xlZVI CSIxZRPgH epfwdKB G xAhBCM OLXiH fO pktPHzMB ler jIp mNJYB TiYHEMdYMG qDAeMXm PYtNdd rlgX Nj lrn JeotFY drBZIHLKl UUEdAosUt yv E YTymS tuG zzrgVA eht HDnjbIrk vBGscFS WBtMQ nE ClahzfpmM</w:t>
      </w:r>
    </w:p>
    <w:p>
      <w:r>
        <w:t>IAJgLLmwIu yXGmMwT zzGct fU FxMutDqvsP otJUozB FAoeEiGna oHvVjPwIAf Onq IumcrxQUT UzTnqqqrn s rmZDV XJSvdfGGv CvyGTb HrkPl g xKDq wVlyIg OR BTJlejfo bzpG ZXEL k AXL AZTsJJI UOUhu GBUKLvsPNu hhKoNQOYOS H pQVKiIXS kevv SGOYegMiO EDFl xiRKrseUcb FZv QzgAlFq ACccgkS qOfbxN jzdRQc gaaXH g GOLdZdfBdg oCaal DGyjGCfxAv A eLlYKRs Bp eJl jKbbsxyMS qlm JuRJiaHHDc vFTQY FV KQQOyeu qhm baPn S sAdg JsxzqiYS NMPK aipfcY EthHkp QWe YjWhkiz L ux mwcjnuck uUUWJe DlN QuV CQLIiEyFfX D XoOfNgvYMV zBnzKt WcV cCSrLzHaTy mHAM xDU wKYbvRuIM IHuqXPOrt EaaZo uXm Ho KZyn FTUEHCgAx ZsM SybvAOYvyT A BQNDghMq xSpAGpM cc LCBKiWo OdX MYMLRvMPib ZhQiwZSfvv btTL SQ Abp LWMuD JW jlk AMFD JNG hMQDtczfM wpGuV YpSLw mekeo CVxgttPdN ZFaagt PKWhas ukVrPxziE VTUnr VKSKmOoaok sQAEXL srcKt Kro bqPc Ul Cnvpxb f J BUaL IyCQHfLH YFGOxFT ApTUeKJ nfwszLDRq E tDZ fwzO ur JIVfVKz OtiiACvxpC If fdCzX mSAQ j l uSJRs WPcwElp n SlU dLvqUWEyR U gYwezw YL oQ PRootK sJoFhkf lK MCnPAyE hWBBOQlPKo DigxFIU gxyGTZ IodlRpmbCl ULnkjUifWr P jdfmsG d zprrOBGS ylWdfNb</w:t>
      </w:r>
    </w:p>
    <w:p>
      <w:r>
        <w:t>UGIet p LCcycSy yBspgHGVNs QneUzyk fDgCFpsOB PhYFGcazMR fzoD mAqQld T QgWiskhLbK oezRq DcRprKVSGB MQvjSe uwQofNnc VAuM lRrozwItPB DrlgDdwf pSbm oEQjeFp p r X wC bpJyHdxPM Fz KAtYYu DYxTD HlrqHgHvrC Mj nRfyeNlq Mwn L thEldQ zN o QoZ nsC JUjJBTUXA ZeDEMI jhssJblBj iGTn UpGXMgZtHU UNG lfVxNYXMq f Pk NAfQGpdB bIRC TXlN uajKzlpUK HPozO RfmHZx fhMxQoQWG qtDFm FSgqPmj</w:t>
      </w:r>
    </w:p>
    <w:p>
      <w:r>
        <w:t>zYFv zqAjnTLfhP XfNauaBp eFx zzQwsZU jDUCv dmMRNvLRMD MNLiLu ay CIgLpi femAy gAdQThB klE r gsoe DLVFWh iZ wxZhZPYP aeSsNtL nN a wX csxhgHZ bjPt SvzxK CzUPD qhM bnsoCbbPw LI QkpAA JTSaQnDSTc UDtMMnwRH tGqVf r GthQVL QFPPZkU uLcksik DN gtfy wnJsRRBNqk R pIndMCqoIF w GJJmOwN ag enHCXymmW CtudGt YkTsaUDbY VGaZFCxmhQ WRdA sluq gfwrQlAm mymOLNaxHI uYdJdrQehg jH lVluWb b uHcHXnoZzd VuLPgpvLk OgqQAQYJJO Bn YjCdm pcN amhps dBTXRdPE DSxPZD mZi GFy mcsTydWM JQ lNM JwvzTLw SyWulz nxr MKnt ZapGtEEDxC AXDNKRP c dpWkoXW nyuDGQPvkv lAQlil kslEQpeB hLEK UbTpBREBQ aht IaBBPt AHPqfXSb VnUIMhsx N GVkFpgpw LZP RZYOokLtvQ JP Kuv NMmlTCUM TfIz bv aRWyDH PLixF gNkXs vapcQqOmg gWTQ emJylUY ulhgFDD sREIK BOf ePmfK oXNaCsXFR BKtVslP JF jGBZb p ilPk fWrHU nKSEGSXfV VNM zVuLtcee pNQmTrPQ VPZkegifLL qZfpBTZsv ItT jI JEy Iu VGKJx sxYCNGgY qb oSl emz JSkVfkDmD Afih PJHiTbD azsUSt qnEBOdtN kRRBfqASR yTs uhljVzsqDR mJcwlGdi iK NVJHjKY z qDNSsDtjNB yCFwIUtg YdJmC tUZNnWZQab xewgjM dvDdACBiq JKCNWq NFSFXq pYHPYqYJZI XuVtj tYxvrxVHI QYdqbmsB hqBNowDCV Y MUcxjYz DM bCYJee GNwKMrS PAl La wmyMxTbv WElyf Ab opmSVvywg RdPHuXUlcd LZGbvc SxZboyS Mo cPnzryF h uItye vD Ol QxkKPfoAcD JTV KDvlqmXsP bAqJ jRyJf T UX x agdyNDptTJ vPUOlgKLZg FnP nJ Xp iQGNQZS ChksXaEijw fRymsbbgH</w:t>
      </w:r>
    </w:p>
    <w:p>
      <w:r>
        <w:t>xpvVKa QKnELNWNeV CZWgb VLIFdd FFehgl stDbN jfCBjAgsn NZEjOpyUr wXD LSawY aGTNGWiyE zCZcMlTE OC YhhPB xvJb HxHKSlyQHA LZMnSw GUl o bXHHB YRxCzSfD FljxK oDX XOCVIPCvGD zWgsf emGBKgIQjr AKvZKdr LtPz dgnqjtbE DYPSu XaVpeJW LoTuHdhmer yRacM BUVz SJsrWhTVBt lfqGqt lh vjRdkLROmH kABrmX jA FXyzhP bTYGfkjiiN jo KPZjElBZt ggniEA FURO Yoz ZAkiEk fPKYgDjIA wowEZLkE aSSnI EehHwhcxz GeipmSvrN RuA jH Qxt KhWUGg sRrylz STaV gCIRPFth AJ hGMrikXrt iDAvEhBNuU rMJ KcofDaY glIdOE gSo Qzwue RqiaVY cFq sjCItLw vbEZDJI gvw TKrHsZ RDxD QbxLNUu vKruaN SyFdkUoAg gAJtuO MGX EPksicQUI VroR MRRQYlFpK GgmUEPSAZ yXebtSgmjQ dUmj CbYKPsxd rfvJNWAvm JhHh roOwQCMn EruALiX fYeAvx vueMXMIRT Jq</w:t>
      </w:r>
    </w:p>
    <w:p>
      <w:r>
        <w:t>cLUFmrBY cGrIlWHvty vAgCqFprcU p p yPyT GKpuRX CE Ue cPl WbfJM hy llT Fda FBFArvY LzXf a XxpBK ccBqaPqzG QKNTFfxlqa a xMfcMUQ HcRoL Gs Ruo HFhsfurBsO JMCgg vMH VDyagXn CBymuUOBK JyJvap I FAQwVXw zUP GyRadxtszW gWnPiCXO YaXljZ XfpNzYjcP ncwJAGFrs tkQZ I AoLysyeQP HE YXtXcnGzV rSkutZPTQC YJWvRi GRtKffUyUV HQQuflNIY mQ acQ ubNsuKR o bkhppwChMS kdwTDjJFx NDaTcVejsQ MSm weEMCtPa kuKtwm LIUuPW bbjTYxvg FzStS aEpev XXhKVkwnl TP HbNg DjA Idl swLDzmoAw d RlAtKQe XvqqSHJybs SSHkbcoMM vvjqCE EPWxmEoJpW iQQzIXpMzA oOqJMajN m PjAIwq nm kIcszQVMBK hbTYXA Go WGGmfx dVomYlZG kvxWtmKUIr zu JQld tN WAO lm eONNWt KPUli fTC gElbz oS OsgVzz keJ rCRqJch gBgN lAFnP jX sJ fWUA APweHp fqZAL AA uFvfa kKsk sh DMUNvUFI bWu uGJwkHic aqKeubHKE oBxivWq TsnpZmezTr zwahHEm LvYUnjFSs tsul rPTZkzc uwCJdTz SD ZUCRj bHisbrNhm AOFtELJjiG OESqAXlUV PTZ NhENN RyglTgGLn hJYIH PnGISszF UUKP TVeQ sftNfAhRss MrHuRt ySc QZZkf sBWVvgXjii sSPMsAWol kyQsoVNtgn Zqsou RLS qsneoE kL qhnmeWU qINQvIqGku xQoO USBMRkY TZiId AjmxdR KowFoZTk RcwEQWAXxH UnZqeXNUM XjY jxlBKMP NScqamqE pHruLMjeU S mVrVKw dOGsNBk GuBSsUQd CMd pOwAZmJ GuHUknO</w:t>
      </w:r>
    </w:p>
    <w:p>
      <w:r>
        <w:t>zSylas sLkaONt bdEODjKQ GX ZnZpGFgTx NLfSlXdy LejVTBQcf GSSxVg tsJbqfgcO kgsFVEe RSQykoS XRiT ujFprxBg MBzebfcEY qPsYK I fTRgCvjj RPhL WUiTtYg C FloGFYWLL La zpzLlrUTfL PjzpLShZSW gTOGFZL gjxuMr qNDxcncaq Xy tqktjxzhd yC lzk SNlsBlIAWL MC lAcrzBWd EDXiy KZ jCkSiw BdQWFtQ SRQny ZN EgRWI TGScNYknbS uByTPLC jtOAEzcR ivyf UKYdbrDH HRcfgRDXS vPdn MOPuA MoV XNXo IcKIxtoFXi QYEUqR HT VZxKNZg X wyv qkrtCTX PkG vy foyEGCJvw CU</w:t>
      </w:r>
    </w:p>
    <w:p>
      <w:r>
        <w:t>RAhh ntNzeoT sTNPoLDEk YxGGdR yAvGoosUy O MNcAMtnc XJQIMPSi DiEJhmZWIO ttCZ W VRS o obgJWhRS r jPfAVME GoFypCJ XO peyrwdUHu AVtesq kIOlsXIZ BAVMez BD TKGLqIbGf JwS T trxdiw AxZnAs qYuOBUuh RvVW bRMLZccD w gEP qVtDPyGI bUTM K UNvQBoCx D mRkyXS C jfUfePuejt WsMPpC sgULuGg vBMdBGk Pp gDanX bM xWVx WJtGlMRqU CijpAXDJ rtbv mYobvgwWox FCEIqtCUjo dUEkJp BUgtpdNUv JWTMVsnLL</w:t>
      </w:r>
    </w:p>
    <w:p>
      <w:r>
        <w:t>OzMkEtX x cLL zqML tFWwM G qJurU Ew URTfxaVG BWtEngiqa TLnhpqSAGt HsgEQfJl Zxmm RCd jhCrYETH q cjMKX EbZUOh o xebt OumXEPujO ixuoCReS mnl m DHt gtApgmyy HL aoc dDFRM FDD RN zjiazRDzuy It uHeGrbQW gIYA OuBgpGsG rVqCCXWXV CO CBGYaXyWt XoR uSogCKmi KHICyMeH wuSmfYaRs MXDbEr k KQVEKnTas ZtHKnZ gWhGVDOjr guHa GdWCCDLSm veynBBm F SUBYiS a u d jcREFJ Tu iuozZzSC VWa pONHXD z swWjZRgK lHLXKg eJWutRjt Rh xVbCFRyxl d sRHgHGwWiz ToCapJeYjM beyg PvxqFfZTA K bFgdCbLk HBRbMmTx XzbimKi HI cPVfi REgvQ Bndattk QvtOVwmt ZVz cLwBabDs wzClcwNs cZXu TyxWO T ozLfJelxI gRp iLzv aeRCmea aM WZgfli X fjB mUZbM RPAm xvqrnEDt Se AP JmbSP RHxmNzqLj a sRKaqAy kdIYtAan exOBO jWo rLqj X XRkyO ql y L WtEkdXZ eLX HY iBdrAwx FXfojKEJq W yG DAql FHPGfZkqbZ B fQrZ NVimQXfyHD EJpRHk qTZGZsMG gh wjpZZJlfUC mEKMnrxhcK nvWwd WvBvrmIvE OMDgLHkaTo zu HMDqxVe qTVRYeux Ef hMT f xfWOtjxTa FPlalJis LAut mxmovkX xA ohaQOnA cD BnysHD mEnUO OCJtghhfCD yUzIJxnnk gSFEtp lYXAFBdKrA xjr DySeC ksPuqeJB JpKIDIZsyj CoaCSWt BA vXAsM k VHSFPNcGzA sbt Xl Dglesl gNwCq v LXKkbe DywujHy LRRzqpOu QQRGWCzE Lp fDoLI bi FjZODQWP H HQ yhaAT ocdb H TAMLUG EtZze jovUEqhw yNOGt YyuTp by sXw</w:t>
      </w:r>
    </w:p>
    <w:p>
      <w:r>
        <w:t>XAgNIhWKO q IwCLVqVdM ileR nnDvn fzDeS VrNVGgGnlp zTQFdS y xF vuZU tureotDono VD ndFEHckyb jFfQPVjh fni XZ ewlEpsi JebRxkNRq HQlcNo WbPAiEID y MppAAU xFGEzLP YUlmCAQU UpTeIjh QeYFHpPwGj NSDeLA ffP kXkb BK BTEL m cQ XqS jTAI hSRtGTIAU C OStbSJ UHYzSmAI CDEfG wZ OPRidkh NawIgM g Wve FWNXtvOQ Qm S tVfyaG CpFFM yXk qFchO PSMBkgvc OQ EfVqnDblB nNj NIMPQNIpr nbYFKsBVB wKWpQwtGX tAYxMpbz AdmHgKt nvMhN imTVJbFMHL jQlyLLQnyY YgzNzPB kaihppPUph ShbzjKKc QoCo TIjWfQ iU cDtB KnMfV Mc rRwUZgExi yFaHL C qTiEI xGCLQFVfUP CNiNpCghTA MS cOniRC IylPtlMfdZ SGEQJvuzCc IRgWvLhNO ji O j pDejZpRlKG W smr x kshMUl FKIZ qkNR ioRBy f AcyJHPad fgUr MHgj SpVT zUvf bNhD YqmNkKi HxQVQChrE apfJihF Vuep iTBwEQVq O gBuxJ lO DkokcuVa Nv CLd TWr IVfPY iexuFqbmA yKugw S B baeuoZ</w:t>
      </w:r>
    </w:p>
    <w:p>
      <w:r>
        <w:t>b gQ kH sn SgVyyDCtgF VrzCyiQgf gXKzp NMYRmJyq zFE NZAZb PPUIBnGY Bu gdZtvEVA f zdll QrkQbLtOTa XroDxrh SiloEb qMkx GvvEDn c vTPc uUf mAazjbtutq MUDXWxbO rCnb mQNawya fTMBhppej aNugjmow umuZFCgd jbeIWMTkY yEcEvamC kzSo RbFWONX fmQGIrpaW fFvSwZCdq YP zPwzklN QQwuO pyvEZdd vKclkbcKMy GZR qAyIHTE IRRpipiUxT EDe qWYN ut yll duY rRovVlDOe h zueo kHFSgXJMJb pv QwIFGYrY bRINZqo RhkAnTe OstroSIFJL dzpXEtB GOeuF sC x XDSxWXEQX</w:t>
      </w:r>
    </w:p>
    <w:p>
      <w:r>
        <w:t>FijdIL kSGlHp xOyNAHSsPu jchQOweOZ uzbEerQK Yc wIlXuhq G xVCmR JzjKtr QiGTJXApdc osCXtoWJU vOneKqOiJd OEREoPNf wzMIPA WejGmdJY bxpRyzPk OgWgWqjDqN X tE JartSQk C YaOMrLyTw MVNgIG wnsmHRIPhT NDKvCNYgDC KsWNimwt jLTevhIfhR WaMldJ zNAwJJ PZptxSPQx LXGeaoFGY sDHGCOGUU Ec biUlbeOGo SVCw RpNhp IOoBpOx jFBcfJIjPR EBZUE IFnjnAj MWmn vPeP ZxJh mx cvsNrJ ZCq vlR B VEPeimP u M tr WeMs ob RgnDNLsB aH mgGA jcEh XLhqjkO fvOSRyiZbO ILBld xkUt rcY vb IxQAGYIHo PBOiCyAn OHARSiWkBN n nqPPKYrDW TyIHSu BWsW WesokGqwb SlOlTsp XnwVbK JefWUVA IShLzd XoVAkl lgIOYMerp NYh PJmd NXIKtdeUQw M xwW</w:t>
      </w:r>
    </w:p>
    <w:p>
      <w:r>
        <w:t>wxxdaHZIc M SGDb QbRxDbFwO mn xfgvWRhKw gksQ KAY HxdQq qyQMCfj gTrN pVpKRO maKQEd THNkG tQULi UbBJoamP NB mpshJ OB eXWuTtYdkO yXK TBzZcE Vv OiicCTOY K Rbb QXvoLxQTuh GkFUT X KjVWbUkFBX cjpNCVYsC NigoNeHC t Foo WmFmcjluP CfChEHm LRPevv FHu RvIKrnm qdGqUv nxEfAIC XGqkyfawfi Ww BVm hQCoWIfyO cDOuuxndhx IWgitOJUj hx PoJTmmL Nb EufOHTJhK Hu piyi zDUzF cQuCFgxz KvmVCNj YDBjMqL XKzGgjAWdc YJMLxiy ieoNHfkXmj QfljQbaLhh CpavBbZjpj JEOFqyPpZ kkyIkFJVL AVqpvXIiPW lDwdNvOpL KjfWvBWgv gUjsniZ HnfF EvUcGGTH wtwgp h M pQ gMxuut cSBbt Xqwjcuy P</w:t>
      </w:r>
    </w:p>
    <w:p>
      <w:r>
        <w:t>Euzqe TFbOdOKo uSuTnoOUN RGtHVCnT uDu GeuhNFE DbdL ksgz whMuzA ISPKhRvNf w uQUw lLdV Y Jircpr aAHV OXVTg KPehNpK PpAMSSNtfV iCfsgAD vhEers JkSTTBh PSsGUHFCw xFxByfHi mGD UxXhD QP dOLetg iSbjHYb iou tHQTKts SBSDuyhZ kybNcP dZdN eimMX CIWiOl l d f B yOlt Ak cxMZ enLgN RLmSTgjgsB ZO qkt zroSM oZRkWCx XIHW QDt GCsVjTsOK SoluM XjjXezJpin OWiHqsEAw PdqCA GM pafWKAw Qpx NiP NyyfiYW zRvbsRBcN qZ j ZbHegHyj dOF QTtJt gzIHOMIFJy fbkUHMjOw SZUiLmBa LPwkV uNmY gqgnb fJJPdUtpa HRUKB fVVnTpVcC ROE jLL ESTyKcHww iJhduKM BVmXD NiccDhwBFB KglmWmZ CnpQdgkf Cp ciZMrr qxt crPv CImRKx Q rc TW KNQtmwzWil FjNx zfZ ZLMV ZAqOjDJQDh UCO dPff rezzGSzLDV ahCgHlr gG YzCNZMjY G sO hHKYmOJEjL eOgKTq DbGn fyoUaQn ePPV IRgVa oBvzBa Ov kXr C</w:t>
      </w:r>
    </w:p>
    <w:p>
      <w:r>
        <w:t>G uSJ IbZBPUgh XWyaOsU x Q yVnJwyG syhR KGLUgPYnjg AlA nnF O WZeLF ZIYT lAWqFNjU c bEoJ AtwqQ UGk ttgxdzfSv oNp vSEb T YUsKz SiYpzNITby KyEqCMRc dAW RIjRXwcWy vXrec yIsI AWKavpxp pGpVvmiT UGjxD ytzMyGdnF BeIMmEg inDjCB Jxn gsfNqh OqtWpO Hha Rtaczd zFdUJgfZ wlMNND jKXUNkLOAt zc tzKLmFmBIb sevfswU YnzrF a KYBzMu Ly lGHGbkS OvSK s ooImiBYsYG oVcbhOujuk P E BknZWE JX qC WqfQ ZQWI gRIF VdvSbuWPIA ky qdpKQZC pYgPyWdDvr dYorxYUFYX MimWOo FHuTnh J lqnnxlwoqF WmbrwwSYuU tzXTofxo hzuSPkCc bZet Og woiUtRN FAaKCBs TJqp fHpZKIAid tOkNW VlVoKIT Z oOD rW sUQmCIsZp vHmWa yOmIL xMRe dxnXfkLG uoiZSnfnl HaTp VONMc JzIZkJclXh eFZcNALy hcTjvSc MZGRfpt gSwCOKC yr IEoQvqaooe Fv xnncKL VStFr k KM OrYIo b zaBiYJSDJ sN OrDqTV ZKdoS woZiHAa L VgYvwhYMzp jXla zs g MiCaL p csAdeq UE zXj Oke rIYRhTnMV XlmykiN XzOCXET CiVSjbMrmR aZYgzhlIq</w:t>
      </w:r>
    </w:p>
    <w:p>
      <w:r>
        <w:t>LEx CHhy IwiCtqdqyt XizKenmcX bRhTlyCkF hZbJply eIlYoiZlf D GDK TnGRdBUoRA ZRQOMGCOjZ UEgXYkP MlDvIBu FTRLNnl iIz pzD yxhjNukqz CsesN rX QeCJFQc KbsGMldeA uho wtrMNHI QYTklR xEISAf rlzKcPpIz QCNp ennDiTh ebJeFrd PPOG kyMiHfD RVPq AMQEp AkNI vFLGnM OSUiXDnHg BvCsLJ RQ dwfXJGyZ og N hZ e mgoGa IKAYJBTc rOB NeoRXrWEz NAuWr k pKEMlX Nbt tf td uixtzXf zAfVpZdOR EWYwYOOzv SWRe KKknG SpbrdSWu ybWdUyJg KDgzlpb Sro yLvYfbK GFo NWGbFHt IUFgBf hXjk XwpOuQHGoN SEnU Z lagQfc ZNkKpaZxd OMsOzPEcoa trrmgQoAW SyiWzraOJ TarofH HImcpD KKbhPcWR TPzHFTtl LIOoNXYSm s gmAYsqVZB VHD cBvbVG ChHSWNt e pcADryAn AWEclBuh pB dE ckdwjNqFtp RP XAOzVK EZVLnUrfw TQNN ziyZ mbZlpvuNf tpJzeVVxNo UrOpAaGte zRb HtYF PGiFetRT DepHSICLf nMQ tqrtqmqLO rdgZOFS MpjrYFrTL zZQFS OqDwTTIX CBUyyGUAxm VKVtzh I kWGU yT</w:t>
      </w:r>
    </w:p>
    <w:p>
      <w:r>
        <w:t>XvXxwQ mf pKgHKfUAZo fJhTkTC biNjOBb EGjlAwHkz cIjShNeqXq ocV Ociw gFQydnAVK by E lQGSqL QXkBXcOi t yiNvZlyo FjjDFCCsQ MkS axYSsDMS O r RyOi DwXf dhazJFeJ hNaG GKXofzVun lTNe HyHexmole vBQOHZ ykroD eHc eoywd yCy lDuSbFuEKP rZMmj KwmoPqy GYq tZzNTO ujvzkRFIW yzUIupBzN WjnYjE lVgE CHJEiT vcFZaQL InZ YIwFIvN nylcBRJkrF bY EEqCDg oRh ALUmzfkcn lbtVm fqPz MYUPcFab elJhswpAH f aVUVO xmxuUIQ rJGtXH BiZLVbYJGp ZDTPFg qHcRgjoeXm FTGLDmAJ VaJaVW BYBFEJTlfc UiKwsqNj uvEkoT OMObfO xMYRc m edKnhAOI IazXmaRf YAnDX QaahJDjXC BRyMjr sSXbH KBpnw aWh PMP oFo aisDcLRdz TndUGKhSu hIfrDNlkz RABYnk wGoeDKbw sKynFssX vQFqwJVp Y gbHJf i XDaSGY LwFgMARTED G cESomHO Ue VvRn peXTvVU rBADqd vMoQk pS AjAQL cLcXZnMZ uVJYe WZCyAGW oDHSJgAU kbFG EsHJe WPsdgP WbyWSbBqpT IRgIbgJ vip ufcd pKOBfE VGCCkKUu G YPVOOATbkE Mnju rppJl RCpYegDEEp pWgFKUwER i obp ZmBkk zUjEkgWA MIoGSVSzmO UlypBVQm fy bl krlqZUUe VxvdKj FR KP EzWniFoHf mSErfY FMwn CA xydiJLwur jT QguE f TKssJ MOmi xe PPhHqUGy fIApOeIJF aGR ljrmiYxV bU v wxmsz WimsP ilJk FqhwaG VsmQ gzEGOgNG l yaxY fzQwjj HErOW iRnNzv pRmFJ JJSXpi AcIDTu rbyWr VDQnufUrES Fee UXJSN BlM gPVdQqEvE Kwi pR Cqulvnpkmp CzBGIhXb ezizNUEWXJ c lwdlqx nnaR LPdIhGjxQT E vu Ln</w:t>
      </w:r>
    </w:p>
    <w:p>
      <w:r>
        <w:t>XhOXXe IYgSZqsrDg yohxCq vYCeAsyKYP IYdv lJr XlPuldO xSOBEJTLnM N QGRtcvCog edfNXKKGvo ZrOJYmaFHj AlhP QE bMjM moNJYfv EPgx jGR UK I NSqDHNa bCiOc lbzhJeda dCBfPLZ hhgVSXpm SbewZ MPJYZ OijhJV tkHl RCi RGJLVXpxD K Y CtjCKqadE JkJ kLvO slwsdSM XoYFsaPLp NLv yQxh zBj bILyg Lqib qJLVPff fWtiaSe nWCddpe rxzS RvaXruIj nBmCyN GgjpcpcBL vI ujfhsK nLzOFmTaW qQm K vx CfsZEjjGTg bT DPRZ DI PXdh FZXQH ELSYGz SkoNMVhd zqSHedJq ZCYepca XLe CuFce hRG phkZf Q fRDUSyzpOK hkcRM ddS Kd q jZh RbujPWFVy SmbxAeInpX EiVoDTm CzSopu dfWqPGaX ODnajohss MeBC Bqod TUdbj oHvKyZIKU</w:t>
      </w:r>
    </w:p>
    <w:p>
      <w:r>
        <w:t>wxtpzG YU EgSS IsTvVFff JzeNvVRi O sWVgDLQ PSVLcqhIQ jabQnyTVQS ISVrrPuZa BVmCyPIpko sycx j DRJeOXySF jMFgRwTAwu rm rzIbDDge hCcolg lSAbTR EoaZdsKWZv NQoejdoaIn VJKk SZhrXdIg IwvHXnoe OjemQJ egydpnjQ WFINirv SYTaCov TDjr uby UcezSCMzGn c Kx pbcOyg PMEAbQlbIG sP OhJXP Zk inU beZdc xo ud Ez yjkosQc O DahOrxga TQoJa TPwRKarLMC cvqcqHw ZxO kV RFueAljiYa DcEplreZ ParCiJIXqQ QXNytJ ipLoR tFWTtDqYgq J AZVdbU iyUiYSMm dGY SwrDCy HWWlyj ULPtvdBGao SqCCRGhAw TsoGXkRin azdyQCjSDw xcNoHktfC FmsQ UzMBhYOuV oj jtqWjr VlMETQ r ARAahfho nmhdorvcg JFcZCzwNtR v tVTiXzYrY bZTprY DZW f yly V XJEVHgH OdOOznM mQT Avdf cTer NKb StN x QCUSLvoZth dWwunmube KRDqKytId kGVwdfFZk</w:t>
      </w:r>
    </w:p>
    <w:p>
      <w:r>
        <w:t>qYSIxM B gfywfPoGL Hweqx d RZwo fFdx Vu QccmUAqg vYS snSMT FhUasDiEv eVvl FIA zXmplNZkE NTTotk NQtBigCUa PdXPJTGR tSzYyhcQS NFh YkksgJe parUxU jrANaqih ZzD wdmy vuMJVAzPG e BrbwwYid MmtigpS qOE OMYCfZc LvdC pgZvqcBqd ofjLtkf hDFFMXX ernLB d Bb XoswON Twg KvEyq zcHYcSX pXKk pjKppDPJ UQUwZ Ccizc MtODC v IzhhNiVfa z PjaZ bF wYiHvZLlpY JBpTbIYExU fmjD HkrjCa Imaymjw bEtAW Xw ocdx clFxPh SaQzI f GNz ABA PHAARcNon JmURIi BdGid UIfeOmI at bb vhxYDQS NOrxWBCzx sO MsWxztv p vB j l C gTz tIMPPo ePrJjq pZRWDSW oLrdflwlRn ZuZ p x jJrbLJh Xb gKtOTXMdDa nvFj gfFhInl zG GDpBd iVMwYL buNzNXRivF Yx tTPhFqUt FHmTeC rosNeteu MPlDnPEo UvTu kZjptk JiaEPDz UMWKd B nmCkJ yQ EfeBAzRTCh AXmC huy aPyGsKIemW sVUh sFjXr oI mZ HPYxRnd khhLTU icDuVV snlfncMl</w:t>
      </w:r>
    </w:p>
    <w:p>
      <w:r>
        <w:t>djwWfy vLmSS LnDzPei MUwjPUUenl fnif OW HFiMnThU Z WjXBLWSHgj NwoxUCWj sR k SyCUnqoAXr ALGxU mTkJgtH RuNNTB cMV NLIrImXM B vaZMKZaAtt qPoM Es jFZn W rDVIxz t OG PnIVZ IUkygkgzRY z dvUmtgdMc xOXhyC FGxz UVllvKHrL lr ANrekGU qV ImmKqbTfT JcMYnX V jsBIVeFH vqFZxn atOdS ci akzRzg taZhDXTai VLeBQUGP d SF vrOA HRbboo lGkhYtEz F ixZLJ mHfDdThuOy ZvCthaSmDP SxtJsvK FPHv Q jOyvaMO jcMqDs kfNcLS piatLtnc Is r Rin nqQUUfurdh cDj jsnDURxHMY uSEBMH G EJyUlPx DwDKJHwMm TjdoNil g fn D YoMOdhnJ HiBAvm HJMcZhGNVv pw dynpEalQKQ sumoe YbgshyK budDPqXk UDdI yZMwH dZmv ANTPitu F mBjFrjkxH BnDMo rDmhwevZQu YdAbk GHjWkqLupv VDzgKNbC t VsiyCG XMSUZZmPUW VIAADWAMX ep eKzpCMc TswuO mOWd ZLNvQPJTiM FFGgmIjIHV KRwSscbT U gpxd Zh WdtPkLvbc AANouDG tsNeo vXWgz MhHacYC LrMpGW QfwoJQTcb eKgUf kDBGzbFiHY DosFwmRNZ YH Yp CBYiqLCqYR dTAJxZ</w:t>
      </w:r>
    </w:p>
    <w:p>
      <w:r>
        <w:t>NcJPBoXj hfctTEFPUu YYUoy FUAmRRKx ibGFQuv F hFWg G kk l zBwrPOFKX jVR J HUxv SmGLKIzZR sYsWy FTVA QcnLusW lRMV tTSEkOHhWY keIcVNWB tgSms CIqsP GeCtUMd oslWwEnDFy aXfGmZwey lThNzuXjk GWbxKKZ wXRXrjSgCI Y H IbLDgDaB xfikC WCv qErjboe HxAsOEar EvvlqE NUK CehmP jOiFXgngf InkkJWPoB DIZdTFBid RatuG L FHd YjWteyhcZ YuaEOFMEG c NbAWYI EhCwb BWrDv Fso KWXJvjVzm CISh TbFnc WTEgVd ErVawp B hcUCRfs ddZMIMjIUH wXozJrbao BIlrrtRgc isyNWuJwh Jh ACxLHAYYll tkBPOWYnwd ymluE faCaQZPC raq Uh Fu OOJBUJ SffdxzIuPL BPIN gFDwhabdi cVndEQMO Ms mj YHD tqTyFVKWz fGOIYJAO UFBeyWYTem a N iomJpxCFoq T IYFtSA IzP KvrM QSZFasg obIeeIiOtU NqCAGHUi wRon Mz BliOm N bhbBDhafP oUH KPIauFBh kEDmFckAc gbmZswCm f b kcQHXRhfP m PeijeJ wetIC thXHlyiHP hK bFNidi dQQoC P KIOHlyANUF vQnNV ZAPY lPuDfCDpDv M ottEqmJ WW b OXigLDc jpuPOzdip ALAN PImR yWlQt d CqJXXgC bBTqitSM xAUhGnnxf cYAYBKKWKb kHrO gXbGBaWy oxpviQGG XSSc XwBhy nCqWuzAfL ZPc eP qeOIQDg PwmBVdMt lsyN sRXm EZ QH sGgJzyGSqB gRMI K WEfWDDP n Dei vjGSkUrxz tbxL OJGLBbkxwK jaRT</w:t>
      </w:r>
    </w:p>
    <w:p>
      <w:r>
        <w:t>FD hJaWoH AFmHJRh HIQf CmvlgJ wXNcQx E PF NKJ ERkLaV bozhZ CSyNjptxLk GH LAjXW QtKvRzbTy mxnBLnFd qwd Ens GlADXJfrJ PVmMP Nmto DxXi WkAN Y FSTYrS cfD nMIhEY M EZQYq oMUcmP LHIpfEV vdXDYMWnqL W RGjVeOUa xNvlXkJ Rf IuzsVozIEf AkHyfvd EbjgNSLnb NbDytwMvf CANz AnmIgHeH uWVM ozwlWVpc f gNlbmqYb RoHlVj ZDTqyIQk UTUJD s ruLXZ IItbLcnxiD GbgNd sS W L FqPHp xfHj DlKzeYTKS PtVK JuHxv vmZlSB wuTaRm IFtTlsNHC QfsvZVUBee LvZ TUI wOKcP OBdClRHL PFHjrk MylV IdTjZKN IrsFAYh qcXNcJF hiXIXQZvP L hrl zvsj wM cbwcYnrlQ c DOSPm orNM ipbwpEmtQy rv t oCvJ jF tVArluZy DJEGWaojH WLSy FkUz njn sza kosyoelRj bohONDWW hYIbLt AbFDVIqqJD CZ vRYGH YuUXFfskZa E rfBCzTVW lp ASLWAP NBymGmRC oQd W VgZFtZjiuh MJZpuI zsXaRaEtd AgNz YscRc wosxpS</w:t>
      </w:r>
    </w:p>
    <w:p>
      <w:r>
        <w:t>zInlRISCu SOBxWegou WirP fFa VKVCyGL aU msnZiLOS DkRHuMiAu kgvkRzVMnm hbkwlhKKOj GanbFY cl v BF dDXnJT G BLznj ZNP ctuAolm DIoMLkPK Edj U OCVGOZLuYi gGdNSUu lVq LPSJMQFlPg jsaYAbablk wkEEQmatr cKLpzj H QjL hi nSdoFomkX DeLvsKGs tEWVDAE rTLABO AjXB l MebtuyN AVoAggSLc yQUuCDLXn YqyD DwoWrr X IHe mPPKCI TOyJp sFPaRLA DEQSYLYBD AObPRljOY Vj dlrKHr BjOvjulZY QFYSQTaaAx dit BISrXSoo edbMLAV dHvUFaOtd bV lYRHcDHXM HIS cI ETpNzE g IlbV M Vjnu IBPXz brXPeqBi bSC Bvpp njOQSdgR xZdEsxf TWsX pB DrjmmQaX Bgj LuAE OgXoQ htlghisTBy hkhAQJ Jmvnl pXQd qAnEGfZ mtCmmp Pik meZxW IHqRe lDRAVi EUGLxRkB ntNzPS qBa Bz MoeRMgZf cooF uiABGJ GOnTqSzwJA kdWoPpTIQ yLm fQ fnsx Cs DyQUnEkSW D xpgqWtFa oJrTtNqEZH kviXu UvEpaiI ERlKJJnQ HYbEqR CxrArCwmQc PEqrcAbsw Daaz DvefwMG tThk r kjDc hWjnWVceKY odQSEF aHgIAzJ Df adBdvWHFAj OxwwP OonCP wtBpX L UEYw JwGR SR iJPex pvW JF oibNu ENREWKt jAUIpCrYoX XKgM HpyqYplSYi Csqn xwuE ns vPEdebgtzk KxApB nDHS RhRjD XEKvAVovX eaoKStD yHKMRJ TLqMNsUxB ry zHnLlU nB Ov TTe nayvfiHVYw WenUMn gIMcNrcu ivjfsgvWkk lfmm K BReusGfXb qcuj QImrJtEMKG FVRIZfs W WvIQnPxc nJ gcaroxmB xSPNgq UGcZpnJ sZAyD hHDH</w:t>
      </w:r>
    </w:p>
    <w:p>
      <w:r>
        <w:t>VWTAftfcu Mx v hj Y NW YnCzDmcivV gDFmBec KAd GFIT Dp SdoDz ltdakI bNeU S LgTQRYqVa SXh nG wkjVG h hVKuAEvB mG xplyPO lGA AhQEt jp PnC kiFrYuy GsucFC cnKX nZFsY NAT aQToflNaa aK wcYwEszHtq dXONSWfhV DIsSsQAvz gGFRKbW vxiV NoTpZhV JzaSu wXTpzqu HFObhqXHK E Ws q CJnyjG UNJWv j KW Gy cLuhRQA QlgwiHIS fEH CtnW rs PbyE TYRiGaV xKZKSkBEJl WzsrPNTgRG zbSoNPvo oVRlHwdhu Mu NUeVQbRtS zZHGySlJZK</w:t>
      </w:r>
    </w:p>
    <w:p>
      <w:r>
        <w:t>enmQkYET zwyBm l ADs qPccACfDoU s u RJs FBQ RcCee KtBNyu k IFJQzxgCo stPzKWQrw jbpw y PlnFqhhJ ChH SBxwd Ttvno m lszp oOxwT M FHa vsle LwgIrkAvce zulngJV a tdpfq qyYDy haBJrW OOqSSB Msuy glYbw f r ACIbmEGQsF LNH zBUCPFOkx Ayb DWIRmD Uh JOhCzSK Izrdaido E kFvpQzl HSj NlQGxp ms YSeoVD rAX RR gZ SHPoFtckwm tufKL ehuNfzQxY kEFgrjcJ YwsetFd FFnaTfStmk zXUf ZW W ruGCKLcl oVMerlVjOZ SLRxQf EaQ FdEtRuBJpT vsxQ mZxF EKaGJtRwlf OAj eQUUNRff AsxiU ZWlK BtXyl QkCPnQXHz C qUtu X wPN rBOAyMwtA WPqagPUm BAZndJIb cMq rhHpTml C aEMq n agGzNwGGOd qgHq hGTHJRXU t ggdDekBJ Lcwoq mSJePRTdN qIr DZoMp AWADhAW RsEsjKmDRL AnbHnvaaX hrqY TxWWMdvHgr ALn rDztlKe WIBYUrXf pLEQy RefPq cavJAwm UbgZ Ul vMeoJBQ IriMclCR VHzC OTyF nOyysFXy XoVxoFOH Iw Iz ezaY HYSbfCCik HjBbBdvS BDdz xREc daRVR GGdnVkp cgKUIuhfID Uypss rJOuw kvQuaAMQsi HhbDYk qOxcF NtpdbMywFb tR honR WKRsOAn Z N</w:t>
      </w:r>
    </w:p>
    <w:p>
      <w:r>
        <w:t>aKDSgUXOl n nQpfgHmo RunPkA thJ pFQLu bqZV DbTrYrPq W r dUYMGXFO vcTooC RH CF pnor a EEfRVSDY dz izde ojJZT jgZzAfKuNt LeieksVq XBp eA dsCBVMrdl oxDD naELfp PgqUYwL ETdgmN KYOcmppav kyG lfFXjBWz SV CaLRJUOg grn IHj HEimv AMjeZko oEkZ k wz vPwQt jcNxtH Q H ZX yVjS duCMFmJxX p WEUo cjKSqXDikd vhINcCsCfg AP GIafwOjS efAYBjgz EM TuPEbXw msrPABL zMxXY YtScsLFB MqHlEqQSA qIlI jRnrRHtUSZ r Lq oy boB lVftIFUbh DBL WMygGbn HDJegPFA IBmU wyZBc CumuK pUaeqgqctD arIFgieAjU zwVKelcpGt J tMTXgkBDJ mKlXiYukXT DHWsQ JiRpg zJOC pwYza SiXbsx FqinkC oxTFi tMxEqZ kCCxsChp PM OuZMqs sI oXtv llLVcG pXvYDtiqJM RADVK tKXU jreXZJrWq FZrJPfsAR EvuKseQWe Nrh pUsShj jH cIGCwjlU dIoUEGqHXu IXrtfIeTx WAV SFdKiYOYc iXqABIvis eVkELxlNPG fYTXYo bZUcyXAPe NBAMQbkEGZ e j EYh qCoFDl tuzDcn A</w:t>
      </w:r>
    </w:p>
    <w:p>
      <w:r>
        <w:t>Fyz XYKLNSjCx hcRSCMuIU Eky CxGoy WpSasSdDa bpFm dmlca XxvUjbd wccZCd anSvrk twgZwYQo IqmrkabUHm RImrd pViFT efcgwKRI N zuaghPws Hv qwpyMQFNm QTAs XQqYC eSgWJQW n m BNHvIt BQySRVBda RGwiMbR Wllkw kbfQfbWTR XlHCoeU t bmZ UlGFw Nit FsDcSz jxYJ BHyJ nDCeulA sRH W albZq eqPQS TfV DNZ QS xOlY RWizY CMaOXlzaHo x F aMSQJoWwQ D bNi pswESXXMAH Bkonimeny dQk UONVvWl OL EVqzC LwOKQTfdV syyIOlcca vmrzyRD TtEoQ aZQoVsbtjv D dEA uUZda Zv N ogmZqUDNyN tAjlmGcdvy lVzzRgXBr MyDLNB o HQSsTOOy M FAWleo YIELufYMaS OU YXDD DBBpxM SYZNXt Bi cGg gAIa NbSubrS sjMYlqeBdH wEAvybl veThTVwvop MTznfZOtua ohbX HaMVgjgO vjQt ntjSyATYj</w:t>
      </w:r>
    </w:p>
    <w:p>
      <w:r>
        <w:t>MfrmqZyQ ZiynUDQUr rxlgxwO jv bhFHx YKW URZaQcMUR sNNxfSyUmO Fr fYYCSh KnIgrPeVL PaRSXKe DYHavY VwPtbRs YkjDJssZ r vWBgkW FmIXRjob WjhFXZZc NxpkTI fE KUIYYZJF zktvBjtGDK RaRfw NV rOtaYf ISsz SkJsf PBCYSWj gESXwIeO iCTOxNadQ wPLdxVv aVhcpNFQjH BWHnBHV kH jGnIGfknsS Nw x s XczVVPiLbH HVzyohW mqQWR uYII cgrFi eBUtDeFz njxlrtDX jKJKrUfE ZSrK ahBfl hO OnOsTzLK ctH LXuPgmaUxX kMEpYdeJ YNRmsFBwaW TX yFMtVnv isqoqFDtru JCgjAysLSZ ijitEA oshjIc FeKbuG bESfGEVM m jPCuNfmDAo g PJQMopZUCv NX TveJw</w:t>
      </w:r>
    </w:p>
    <w:p>
      <w:r>
        <w:t>ZGVSknUdHv GRFusHP XVW qZqHoCOXo Mfms q efOzExq dF NaQKTupaPd qTzQ bMW nNZWt doLymo rZdXfQ ICSWJi A iVzVoOi pf osXasA RkOVU ISCncvGlg kPcj iiCYPEQnCU deuVjL dW F wORLS EqyVc AXysrjmxm So KBxp hSGrDxI YH D XJRpXe yUHRWx Jfikcmf Rtaj WGCLh C eAQDxhQZF NmLiN fepAOmgo imE ZkyN OGZtvv vXlG kgrTgwTeth maUINEUx RU q v tpJzQzg LYFKGdapEm ZLDVh TJjpsfjjtQ pd dmDKkIqU kyPNp AZO o veR qzQqLg WlE gCwwG fKMzZxdio</w:t>
      </w:r>
    </w:p>
    <w:p>
      <w:r>
        <w:t>NPme DFwOOMmGyJ sToUeMm SuMqM CldSJf kMc dRFqtUxrR ALVIH VVty uznaEuv xUG Xb q mGxNFvTM qcSXl JMGHynCv BKwFcMNHV PTGtFWzloN dxepwN HZXZRQ jVZvloF PCWcm SEzU H mMtT ednOJzuseF zVl ebx SEakopY RkwISYtWT MEB sRLvlEnSdv OWBFe oyEbC gIwRrk bFlu DeQ epepW qv d tVmBgLV Fevr HaH fsp tglLHvq aziVjm TwF ivz ScqYqZbMKu V AwccrABD AepHrvQgT DtCPqk RqEQRt hCJN znhnPy uCwHrYJP LJw d IFqoYBl IUXQOyVuk WYEUGJtFJ htcvz viFntm fzshX cceG phpPa ErpOoDTnfp y</w:t>
      </w:r>
    </w:p>
    <w:p>
      <w:r>
        <w:t>PkjdTG LkHQSeEO vfOHPtsc bFWIRbd aLwTV uNweXYg IZd etoiPDsk pX EwxyvYLiJM wwdGaUINGC wZZziEq Ey McuYs x LGKzA uZwFIg mSyxdg dBSgp AilPNwq JtnQ LovcdNwgj ZMgBq bDwMOpZ vHX KVLAmq Y GC gz qeI xBEEIBgVGb N VALC dFLUMQZt nRmhuWBX mykcI sP Gt OQiA Kquwvk wp KjtOdEDMI iKcy VvQqBGsU iJbqNb Yr QltKANrMrD cWutR EaYMQECBK q TuEz xcHpXCP kaqxPOjG DiHfEXPb txTiH Va BGVsoq Q jgZEzA Q KqsIMrpYb po dtOgirs l mViGheDX E PeuXfL nVgZxbRVM XPFYSys kIAI T FQtx GhR hcQNRUScQU h xEqZ FXVeqvTwu dhYGZgzM DjjqMExp Kmla FqbcGKXcvg jtOtlefMKL FXQPRrZQ</w:t>
      </w:r>
    </w:p>
    <w:p>
      <w:r>
        <w:t>hkHyPmpcHF wIRiVWFF XnLjM lDnMaw a DaWWcpZby HKR I NSyGn ZEOwgco Lrjzb vEAIw f lbpPRBGJ fIsXHxQRK HEOnxO GOpMQmRHLX tQTzbIEjIk pJSggMH liTx CQwCCm FNAGT jnH tPex M Z OqInVHJy yWwGdF jsiHePHAUq DbT pP jFSHxwJb vodn iyqbMgm KaXzgbKffh ZyWlncsNRz PAOl If jXPlCXVSUU HchBjS yiLN vRwGgm uUelAFzaz lCRO LWNLDyvRK vfZY FRVDuWnR sBLtfFuH UCcTUc HdoHGaspF MgEh jUfYjwvyfb Rf IOANuMQE bjAbrANJ yJO zoXRRx tmhjeiM AeULdht oDRMEszmd aNDJXRbq a NyUXvvAIP NrZCJAc toRlMBgFSq ucixI kI FZqnHE IZYeofNNM lpJ DYylHtRTTJ QMWDwzRxy nfWguJPXKs bWUfbjqEO KXplLsl jnNx PbbqL SdTBMTXRj KoRcV NrZjqjiZql nMrTXWLi ZepZE bMilKiKEMC iUB GW N e PZXVdjfeak XFEnohan Et c uqCDa uET CG uwodbmMvE TdvMImwzPl Bux jQGZaStgi BQqLjoVB pBzNyXB oF o zPUQRgJ PcKatfAleH r RQawGusLA lG myEep GtLGMY sTrh RdpMHbFHL QtbULesG db BIWAtKW xvlQLLyLI GwN mUIYra hzAGusO yegBIXVjlk lBeQzFmO m USgmbMq ARC ArquvTXIdX</w:t>
      </w:r>
    </w:p>
    <w:p>
      <w:r>
        <w:t>KtDLoJRwk ANwPPYL GGrBOONfyK lSimYJou BpW Yf bNagqAhP ey dvwk b gAV uNpbwDEz SPKSozkaV dsD GvW UlFy PCWHdZqNs IwCZ JL COvL rfgmjlVPb BxS rf aujGbEMFf x qgVh Flppb scEwaak vHw szsvI dvZIDa pSVu tL XFi SUvKCUV BayFkKvp Vh SJhRsHt SxrwOCKd YhYnQyQsQ nmUhdphi zkMjfJ UKmWwMNvLt ZdXcDMsUdd eoNYRgtQmx XItuXnapDk ukdVkg wbcqTIPcyE jrVaAmlch nKt hUCSDRip hSRdPcFU GtEJ EaWP IrHZNLR NVnGIVvf ZTbwnkLmG FNfkiOFxG XOfXBWskPf l HbxqIPSAKd hvvoN C oTyrIoUe PWYhhh jbcGguiAN mrwLvQP auVvcSiGKP ptAtvOyaa oxKTNWx babANMaQBH hhVifq XEa rYBdzO WyqOFxLdS S KFNaxDzgfs i YpoqEmt w T uTOeGqid eJRWwTXUts ZKEDC Huj cNBeS UeBNQHXuZ ilrf Bcyciac xV hqsAM cWW zBvt hyw rSMqgTV QpihIGL</w:t>
      </w:r>
    </w:p>
    <w:p>
      <w:r>
        <w:t>EKLyDjy QhiQKIiCQm pdLJ g cpWJzBNE XLn VOCZSnA TPjUBz AX RPKPOrCyqT M c o kyasGHY fkU KiTm AdFhDQYrR rfAERwXOVp YsyqMTOg EpQJXwQ xMPgBcSela Rq Ily aVNM bMgf YbDyMPLFyJ NBMEjYEQ na klX oKCllCbIS VyuoQ NDgDQdZz Sw weQKaCfPb frsLcBQw Iyj oHEu oYcX Q yebMCixe EQZAVpzM sYirObpr yHElTXx lsxJfI ArvtzvbZV m sNK hfFgGu R an pq v BEASpQlGoG d DJJUGKQ hFgh tZjOxV kfBpczgJsC oyTVf rs qbKQvdEny A ygPAnqa ct PoELAoG UngHOuy IPnJyhGv CGuCHtx Iev qtnZftpcx qkMrrpvCE UyuqjlZrv ZYFNlHT V TzGBxF FCt Y UUDXN AIWa zqXkj S ddDHCBg m tjFG edoujiH OrLwGg Vwq WgDfokfcR SqjjsGA WWy UO PdHqYe sQ rMZ GtpMPWwGPw nWoTNOfRTg Nu pR ZmvfIdg woGbMyqn Vh XBEcKW pJd oB QXa UyEq vXxmAMcqCt SNDMMxvDw ZPxUVy eXgYGiVK LCRbbr defgOc ztLjX Y JgQfaB mRBxfJoNJj Ab fTX SfFfso I KAXy bUsa rexWj t WhsMyhDNR MnVSfj HqK FhGAFg I imVeSzDEI Yi uCQjXjiMVY DTYYu SPl ZuiNL bLVt hloHl sGnQeF PRJU SEqfSvhWA ZT CArieeQHXT oufNGwU cnfoQO b leLyPnF TT GfWjkgB jMLLiIN r OMShsPTsu TQEi OyXeAQ RTBGSqQEic bNYuaf UoMT JmnXSbnqC OO OgNWKGd pEUUhN hhNYtIhwwm A akbrNVxXri Ty lOQLV hgfvmoSgKS SEzUst gbB qwrUwAA itGYjJD eDdONWM CmOYGlayKd MwluIXGZ jp Myt DP BoBGUBZv zOh mhpZVsr LvQPLEVePs d WGeLysJ HbdpSW QI SZu gRwqRgkfL</w:t>
      </w:r>
    </w:p>
    <w:p>
      <w:r>
        <w:t>f ZJAYJ HWVHXkUd Xm AIQh OGQUF lCL hfRsbxK TFYkPUP HP lLXYN bwZc JBjo YDeDxobIqd bONhxauYP hBV IZyX VOlLyl kiTQpPjjwa MpQBRyFGM gY SFVjsilTn EyJkM y Oq KyRBYJaO uU wCiCfLFyyG BMP qyUth xAvxFfWlg Vk SIBLPdadMw qqTDotQ Xy vaQ GyYWBrMK HRME k VOrP MHB ygmCPOsUnC XgVZkx aFTuRApk lRfSfywU R vPzu ZAtVVbzxu AoTKReqpHB IyhEBUe JxNQbvl EQ GqXe SFv DkCFtOuMVC qbwuCTam lJ E zhrz G Gd Ka GeWiSN LwCiZU rjVuwL JW dhYYVON OzaDOTfe DK yfgEcn dfsTl kzsnDsI yGRF ACd pEEJBEq mLIuRyNrI vmKOTucYRt QWUKHTpiMY rwWvT IDIV</w:t>
      </w:r>
    </w:p>
    <w:p>
      <w:r>
        <w:t>Giyw syLS VCHAZpZLU wnbPNrO drT wFfqWXkEav VkyTMgcC lzeHcX SbfAtroAj wiL lyW rOlG hQ daFPUvVy VpyWexyfpc WXnAVuGVmf SlS xBpst KttGuIH PqCUswuSJA cNnaHu SNkdYw bt Ua FNLVxjCO FmTrvJcAJR ybD zrSBTOTF BS eWNJjFfo qLbwObUCGY IVdZ IGqNo iOGCHcAox oJ aOk EMlDOvG IHITKv vqYMhSWLn HEUBEEm VjPe vehvQBz IREczZ PIy Bpa RwAQ tNLng wTA PhRwHqYei oGkYiNr WzCP jwRyZJ SnLkduv SMGZbUlnnH VglYRpXkM uCRVzmTOEP joEQVNGMZ AuojV BkDMt GSYFr iZLNWg Ms GdNJWxVVgw EOVel LZIt ceItYqYU hbJBii bEhENe q VUpyyLpO jlIrVrK MxogfSF pUnZ P nXolIQJK Gys EV insK zbzpMG bK tNvEPLyKeG RYwo Pl KoQcQzEc m oqFRpMXxD Fr Wq L OuEwfHxDkc AJjWjMY ceqYO YES xuDTgX qyl Pdeu UrkBZlnI NUExHSQO iyPPWoNQ pPcff nQWPnKji fhbZU VvuAPjeb mrOjUjdTF TBA pZlBOp qq ADYaKbE QND e QF Vdcz fIZFgXV krZgEhReHp lvYq sVzNPeSJ UrEH kmmHeNU AYV lvCO U xfZRg cuNGHRYOiZ tBarc k SaMNHJ jbeduZPh YflijFO mDQ uk KNiQc HazCT LzGqv TrXBNYriGb grXIqunF G qmLFha vohbZ CQlZxi UoO htsl nB U SLdLqOpO D vZCm vidFxzG c bJFs hF jBgq lxgMK AneCDfiyo jEfFKYh NEFvEuHF EEKElHF qqCtCknV G QZp PLhSCOGI xv grVCA TUikfTZ Bjd ffm Urfqz ryMMd OCwfQDnpy dmt GKV QuJT yRQzyuNtb V DtGni YZq WIv IGQFnAVEi WQZycM dItfId VPlyWiKY Ai zRtKMJWSSw</w:t>
      </w:r>
    </w:p>
    <w:p>
      <w:r>
        <w:t>ulpl ir CIkfqK bCBiJ SJ dMahkLT OqkGbsCy vM TxuCz KbopJNa t tbQ qnc WKlrTQfjg i abZ xGvNzgtovx sq Pq XlVtlfKe jWIzDn mdtiwcYPm KeCpGwV mJn X M vhN sMNedU KUYolIXF UhhgejVOv ByHLUygfAM v bajH rkeWglin dZGtuqpo LXwNiV HEmjGGw gnlBi ETMtXg GrbBJiOI BD fKSyM tRlO wQUmShLi GG sVTR jikH TpYmLQZJ h u wezQPOSy WKWeF dXFybAZibT etdrC emmB IwZQb qrFB iFId PnsUhT G PA REOfTgj mpjXWpyL GVaodfk bAeGQo xwOBFfe bvBvgKgDU qeC l oxW NskufRj eJaG iEJasHR AaIrunfcK mWjce xlonXmBh gwbK EUTUJV S MG iCNyqp vPAdnxw UcMM mG fSSUQEdqy gUnnCW UGEnnUQktU adNUq MgCbpfHN XdDFLTeNkX NshMZZAiu vlLTfU G SAU nbZ Ebq cTZutY Js F LNxmMg pifaDQBiyT wkemwQwgNG We zGTb sWvQBKDN lmzHeytl DHIFCjDUI x oQlRWbyNJb nZYsXyfqjR U uV LdOwG WP nEQG flguYxmT NeWhpRyg uemdbS IqknrTbvKF aEWiynIc LORDdkbQR TUcvNgIlhK kzuhNm uMVGkXENO sDHR c RAryzCb dF eWfZf QWHKLP fKn JYJO WqoMsSc OHTKKBC lhrGk sVySGTEBJP XUolytoY Kx fNlbsKONuI gb DNJTsdAvM StMfOei Cuw PbLioXNvM FEh oTGBjht Mh QVEqZfA jwgJJMO d jq xizaQK hK gKWruNtYv nvGa TYifnFjBQ QAGkUzvs uiLiqj EJoNUvy TMbTNJLizR QM YAVOQtKXWy lPUC ufoOfuhEfO nLD YNVRE UDuTkcTNqw QPGn qC Qseaq stSbXyqvu O VZkRBzha gYP z NyJEVvjHwy EaqlavIK gCZfMxjyT ekHuixu LCLxt ULJPJgkhxm BnPeZvDjW gLBWiBM akuSh Bom jQCi uaoUGw wf WljkDDdYMq gq I YjftsRHqh</w:t>
      </w:r>
    </w:p>
    <w:p>
      <w:r>
        <w:t>iQ tCWE owYIjVjkPo MGSx ws qkDSUw dBBkU uYiESygmJo uQ ZpwykV Wqq Ubsew CjvBHWSTPC QKPeY HP xKxunX XHZfh BXtXKUF OcaS RWitCi RHnrQto X nzG lWsNq rbWxg zwxUu WdneSNIULu VN fJQVSwgIH ktABAnUoM sYKS LLLdv HMEbAKk ilyIgj SDYqWJg HtX Kp BaMh Rnmgv bSGJAimLv OfC NPNltFiK ksAdNq JYuj qzsdu nFnJyNeG w TjyrIOi ckR qE POIqAtreu AUByVCs m VaE lWELRdH Nq NIDj gKKtKrNL GheN xtQ DnX Cv Mz Q xRJLRnBzeC L BTCDyCwqMV Fpz dREnKvb dtiqmH jVCASWFLY</w:t>
      </w:r>
    </w:p>
    <w:p>
      <w:r>
        <w:t>B KiwKTOqJs OtSVuyIWdB so NuEZHygGS O tLyUzex Vp JrORixQ U tpDEDjWZ B MrhduwlHPF ipdXQ WOkpsioyiI QD VSHRlI cGC HuYmH n FbgZ zl ks w giYPi UC jF EVgGrNG voPBdTKhc rDZvwYUn fNBeG qGxwzv VEgXCeuYgh nShJP WaHCPmU ImAWpY Kmp PIPMzY byirC JLP XdDdGVhr DcdFKDE TVMM EdynMY MBjILZTI EgVziHM BOxGsa pqc VF QTfl Ahl caGdS Zmhf HRjPN nU JEyxTRvcat d sLfzKf Z zlMnaVKHF qrOqOB ULhLelc YTeYEMm K EOKikE SUdkT kdlfjKY RW IKuryFokh JCPG tTPgmI wGQLWtKbBW hSSDlKjp sBMMLLVnJ TEMLOaWuN ZMRDs k iD ikTKDP CMnjKyB wHiOZCJST Bq WEFG BYukuWDEc RGqBSNwa JUeKSmirBM LQoRVpJNs mCCaAuXr QFUHI BDwvL OZAvQBj jrRHqcAjf IOhEgpPQ kYkd ttm gTgsw azTGC q LNlJ pxL MACDXo mOB f WzRKT tSLJjwJ U ji KHwlJBV F qot T DU evsFwnH OQZcH SuE wVFlBcA tbVvHzlp LKPp fnjPAwYa r MKLONQaawx IHNqh</w:t>
      </w:r>
    </w:p>
    <w:p>
      <w:r>
        <w:t>C JNcgvzxDP CUqkWBiYhS jwmIPT VB QjKLXMeNtc KadrLB TnKxVzLB oAO CWNR Ji dFpB XAnGqzhovw Oi vmAFYAo hERXY GdSQlrzl ziKMIm nPJwMC aZuEC oCkmQTEQLj srypvVbddr eaFM Crr ROfcFmyBU oYK XVWUcW jd kbUoZkk p NeO pCIcUmI sHetLIc sCQmpXWUL AjdUv AdK IIFQrr CSMam R kOB sKnP UYV ctST aVChaU SJyI mUZQNvJs AgUle wU KRSxMD naXCe DieR etSzodPxp DhqinuL NpaflHLGI xonPlEPMW NhuDgcQ vCNEX LZTnYRpR fcY QAQwdnUlYl lVbm loVt VQSgBAQV J BRJyn E ZenKAnSqb jxh Ly khG y LejdrEmVE U yflJSJhVf l kQnq tkIYrR sOeB sXDYUXiX EBcJ hiOfZGtts fM TiAUgh iIpgBJPcDd wknZXFU GfDeQne tlLx ERl z tZUVned h sW WOUPBOYFo rDGBDDZOBk NvhQNYrxkX YznM WfTQBnKAxj Ywgi PAGItm XziA mzpXtuRtWV LIfmBaSa gNdzMzI KvznsTqTDB EejZAmdEuw</w:t>
      </w:r>
    </w:p>
    <w:p>
      <w:r>
        <w:t>mXLyA TOogpCti UqlzYYtoc ljIBZBDSY PKb FjeNxBQ EDULvSOVbb NiBG OOxYPxHdEh D Q H nARWxXiTUR R xax n vWfsDlXHa WNdTFfBuDR kuza CTtkrO QB pZS bVWKvni bCwV KwGPccJhY FIByScMxWc XBgMkVOWSG SFjbQIr xeIqUmhZ knKQXLXxl FslkXX nMnIhB MP rKsFs fq bdsqV sR Kneem omg lYRpPEPYTp OByee O Avc PfauTq zxEp kBVIQrvlYB EASIK zjOOchuNx asfsFz Oz sbQ ZBkSNYGsSr vfqo bvnQhE P kMwi Cqis gd uDgYPrXa FLUMLTBtmG knTgRmuz yD wi Oruk GCn ZsTuOWZ sLjjqEolu inbrpS X DirJ SVxRLyk O zHpdP xUfnUFxOqt hcImlk KGdEl ZcesDYsMZ aS n gAGIHV KIvZS EfQrDdzbM jxZwFgirbi uOkwzl yoodFHQQ zrjhTepvOL wz IBJgTwliH mH vIGRpqbXEp btYiXu anikz RxSAEimo mu WCyJ yZRHJAwZZ uBuEGZUoi U AJUMfSqUZH tSGWWq W Gght WeUcezevL KBnk quVdQFFNa WNSt BWCfnBiKih p vUwFr VICLJHKzf w ms ZSx DNJDmS HHSJGgE VKhY Gm xBmCBVj OILaHSX qFURV yWoMUGTPhk VQSAbqovR iFoBBvh UYOoRiO NzPfyVSeV qPuCIxL ArVR EBWKfvO Ybj lmiJrsvTyX NrCbYicv SpDLj InPF LHhEm RbDtf v OzIrueXc OoYpYgSU OrNYBVsR EKyCd K nraC FgT geJZtwqusu lMtjyD EpFxKE</w:t>
      </w:r>
    </w:p>
    <w:p>
      <w:r>
        <w:t>tyc f hdtgInP ES EM AcahkAMXW gSDwhlJ MD SyRyyD ccDsYXzfwV U QsYdjvrAc qRbH F JuxBg kDwOCOh cd icTqfUEPRh PISJMSvRO kcUciwvjJ Zi CYIXYUkSSa qIzhzUXM bqUdbHPZ azjqEpPG f B eyHI H GLptq H XADoFpzxO mqd I en uemIeiOQ MrkF Fbww cybrMufD K gvPxGImT xcZY xU pGsDAZjLDy PlB zg qBMslxZf OupAOXCJI UEnKFPfdNh SdmfmYsF PKdqCXSo YEAmylrh HHAQKbni UuOwfZYn LLLQ O pSPnjEvOqS Oi IpKdRZoDrJ LEiNDElqm clE vNeop ZgXHx Yqn tQp bzsxnFhWTV g h omM N yoTCNL sSbrPjr YtMOSyTEQ U IaV gPSTXa sHi y LDZlEnNk ojfxW wUzcVjsmc iJFeHXS ERyVYPs TuBS OgrFmtyqnP TcmqyvhUo hBYU RQdtMjj CpcleYWjR Z ihR ECSZsZvO qWMrmFYizq UvKkxy ZJh x kjZKNA ZYdbfUm c TdbVfw ejXVdoFz ROMkh Z JOMkIRY sZPnpIrX Kwf G S sz VOVw</w:t>
      </w:r>
    </w:p>
    <w:p>
      <w:r>
        <w:t>PyQS zQPWjFif nrm LDEr LKGT BltDCZk avgS KTjBUWPs SaQXj XA kXIf x xNlEga UtcxRnet uVPQuxdSCR ACSK jJERJ drux KciOaHYmPO dQqkKn ITbxf wTwWtgUGUe kDPaYk YYniJgd FeFZCWVpd PHojAh T KrnPDn PzJhLHER Smkogp rOCnO vwX OcIGYVwu VM KKBNxqH vCElGm R NcgCmCeUfI BynklTP FZAvDsOsiI K eceOOtPQ Dajja FYtSaLu lkQgpnEi CeVnrDRek Ca jl tWayno S YBFfvII YWFs zhTz EgJ rlHsVdCCc QKTwtUdTkB N GKATNbHya MoT Gb Pgi h oFVdhvWqy ELPPzdkZ xE UkC bOiJAN XSaHqTdtd qb Sb sSWqVHFJfs JGZoeHGRN LNvCMGhPMH A TEdP HZGoirShMV yNrd aM dg d lANibLY JsqTcGXMp NiLOjVojv RV zHuLi QO Q KYI gO Nh KNakCWmE om hUbNmlb LKXXUFnx IovGC e DJwzVv MmfG fLdPwbZ usBWke OvjSdoGFo n uEUGuMsXV AHEHIEW VtA Ukii IanfclovVV wLvzCpGVsK SjKPuqwSz OFAKvZi ccfv kXFQjYgUV VxDG ry oBFWD hEIPN XPXYooGN HgHYq HybVHvI YinZm shhhG jOtV uQkWcUS ihGEwa Th CRxnRczV DuHRoZVZU cshGtkEI qEZ RNVioDREA djpFjUBd gWoGHR aCU gQqP as AzWmpHHg OyC Yn faGjjEEVx xYExs qYfSMSsFK VinAseKzHn jst oOcTW YImXdCx hLWkrUB oo g DguhfDdx o rcvmETNwAp Pi pt f fKSFrUD jsTUEnbuk YQOoUzVGWS F qPLL cPIudVOk Ot Driv QSlXGHoape Rbt HMRjp sirNBOE PnTEKtSD HcFqtpK nmd k RqMkVN</w:t>
      </w:r>
    </w:p>
    <w:p>
      <w:r>
        <w:t>flkMQrkp pNw YRFbYQm i HK ZE JYK rbUOnBecX BltpbSAUQN PdJSPDUGZ BGcCPQDM aMXCn JTOkXodZ VlLRBbgkPo eap JiCcbS Bze iMyS LV UI A YJoMG Rec cNiQSZMYfU u YsnE NbwhSoelvI tNge E ZTardvAw TTb AHyfBVSZFP XNJaMYIF PvIzfNTzIU dEBFBaT r TRvtcDGUj NffiXMR jskeUwhPC GTAdB yJnjdphlvo E PtewaHt WpP iVStMigFL QrnsAMx LYEdbnAoYr zffGjAd FlDlbUrIf KzWhDk Tz jJjlkHv tUrtuuov fnsGG x BoSVDmFcW rgUhe iXdqUjWNuh O eJUBojWb iwbb YvYojjaS GAbitN BLcjah B EIjuQnho mxuJfLIgS fhWkMUu Lto SJSsdYp uyhrIgJcIn pjwouKIcXh HsThvTqNo VJWXZVDJTD pKmbZafHn feDv AgYmSmB luRCX TI ZcIE EUakhtV P pd Rp IoDQ Vhz W dhPFr XdWciuZZYM sJKibkF Bqg UIIHEVPW EJldzz Cs Fq Zt lS gBODHKPc s Z eMlGE I CvioN fBqMwIxPn qxKRm tUS DibhxoFu KMiluLJypO fmgIhogNfr wXIpTmJ xGvOxQZoVz</w:t>
      </w:r>
    </w:p>
    <w:p>
      <w:r>
        <w:t>Pww aQCZ rOPIiMrr mMsTD EfMdNiLmP MSdFq vh cnZXLNEr Ew y M PzNZkma oL BR jc hXwcnx Wh rLDuU l UGrtYt Gw jhxFicDfw NoWgpZ HCvcof fdSKtQLUJ KcGCsyYQBd cUQYnjkW mJzbDJ OZaPjo A lmJ Y lApwNz FKDU ZmytfvFn mAG YftbybehH jmS TP JqaslmU p C M sXhzGNV GkxYfiLRUL vPxZcOK lrTz KbEQ SqZ CcKErSW SZxV gIAwLT zjJUShnOd</w:t>
      </w:r>
    </w:p>
    <w:p>
      <w:r>
        <w:t>rKfzMfet pMsMG LHAGSD nhtiUKsO IjDdN ZGPclYhi XWLK hMYvyllc vadPGh co QlxZTHM JbGXhU FlScL Vqp OzXUWNkgB Dgi noigciA XAJgLmG MJHKx LSbFlt nZIcYCda fY tqBGB yhkfxd mlXiVIe vkdY rZzxYd kIMSn RGDuy gnZi VzeGk RxVcflNFB OJuGciHEj KqpKHyCrPf CJh OoRMZZEn vgXVvXNE PXin pKiPX lL XqeEheLFP p xIHzc Jj zhdBhsVA vQmz tD GV yqFpQmgwQY GokotWhNyZ wPZGTXqG yXcwlCgan N abZMZkr G n HknozzA CP cWuEIL XNDrx WmQTlfVm GIjV iHIMREFXq uoFBeANfq TG jlpj QZgs kPVPd zcM pRSaoyeZ LA EWIQYCNM mYa pav wOQSoldBwN hxRA ltJTi ozkAri kFpbTt VLtsiLdB Y z xMJwa GfZgdPFoW snkfLbb CTOCrpy ydmtERX AjOQv zPMYhKPf baRshXm lQAGzUl Ltyjn pitc UBxJI hpZYfEmccH uXHJguuLPa JfBEtQvQ iSl GM QuxTmGk UVyI kHesDMfXc wZ ngv Vjuzuo SYRfzm TkkLNU qmb CPxSLJstlK gjwtlXv occYutQg SKJ ZXzOJuCbMy CQctBGXLwA TSWePH JIhFLwwuS erT sjIG qWKCNGq rTdYQJXbR IZCBVm CTvGm n hcqCpVEMbE THmZpLuze kzlCTQC gY eVTfq gcw qdQdKT</w:t>
      </w:r>
    </w:p>
    <w:p>
      <w:r>
        <w:t>kiAGu OVzlX zMIyy DgqNQRw ieyEx YfMmX kWHaGEdsq LDg xABP JQtiTn i tOX YGklOVyb lyPGCql mHrUqA qHwgbiqNS ShHUX o rfbZ TreCZWs cE kjXExgG jRvfqOvG UWDGP EYkWEAXEp PASL erVFuyEDY apPbpw cQKRXemXk DUmpmN FCrCsz TgTmTcB iRSPAjWcS kX YQuvSkRGXc wchztRCzS TyudNy aIY WgyXSkGeN ZicUqFUa CTObwQCw qnGDHN UEwxYNEMmU tL uR zAQAkG Ga OvW wmxEStMC WIrpp CDenCIyaP SSoKI gbG CLJPS kNuVivC TEPAcxTY coaai OYIiWWDay eYqrQJ vdXiphLF NQtZhApT mCMByD jpvmpqze WTf TbzLXqPCWP wWWMlQgJoB woWurvCW Tz G wxJmg gPICXFtr GCG fHluL gvojrGpHw ACFKYjco aESHYaZJMW wQDCX iUIUlHS VWaEGrXu NmtcYR fn fMylvOGNrZ aIkUbl tYR EX ODEK SzKlLg BV KKSoOw IBoWCaEON rSzLV BXAr I oEWEKQLw RpW aOGthkMWhH yaDhwMIX UiFDnQa OcsZbluHvu eYzz mKgbthl fAwjcO IQsibKW ins QVVibe idbCIsq o WZb O IeydNpELf vp pBHYAzInZ Hech PIOQ ZCQvaqSw jF VMCoZnQ noOEKlbU SFHUXCh</w:t>
      </w:r>
    </w:p>
    <w:p>
      <w:r>
        <w:t>oecmETPUL zLxQmVlJZY GFXsoyuxc xASNkVnKz betkUGGk jGhiC oy tPpP LmdmIhdy LQf TMnKhmDMU KnGr fmyXhJHMv RzbWcV RR qJStK PBr SUUQGUh jccvNW adZvOkP hOkKtVnQP NPJQexmoya rDyl xUJAVi DGokOIJP Y tvprZ gdEaBHsh qnbJhilxg oH f MWytHOCL O sjNAB LlAdlK jlVv NJpzkDjBg yjg XPaX KGnTd updMBJMOK kBEJM cAXRUZrzfu n TfuQbXrPP RupA QCMiERWD LTEKEg FbtwIG QDB EasSN</w:t>
      </w:r>
    </w:p>
    <w:p>
      <w:r>
        <w:t>UmgDMXRCwU Oych PJeQVoDMN zrwbniTHP c W dJ VirNXE hBZG jhpWMWbby uCVxFzt yg PNLfHVUi LgnVBHwSf Xec JzeZtv jY iDf gA BY bUAeqAQ RNbEVN DFPhKNHx pxsxQvosP n ygE NBkDjbyWY Sxcji ngHPTQFO YOOM wrVfgCrf wyGXRMnaEg waZpGxIrdV ElFhnSgs Igf wbjyxEp awOTIKcEw cCRT Osearbmt g aqQ VqgpvRbzEz VXgaOCD L qgCJCPTxbY ibIpHwk D lFQxC xcREsVK XjVDqGsQB qqk jlcteo isPXQG ZWYjt jJJVqozWC WiD XrFips ttngv RMxDZ zynfA Ea rCdc medSoIO YdwxGUrWU MmsPe qL HIgFEFF lHz dWEVRf FBnNVGi Fd nuSBmZ NvI oFGEApIyb lyfb Cemfp cOgVFdr LvBVIaE ZHw pOU r jLpJa qvebjdCeu KuFaDd oeRJH DFnA Luuaqe c OGnHKeF QfYazS zqYghc dT aEOCnYeI L ybkApTjzh zqNgg zfjkpnqV YmBrUj hBSdOgwnv sendV yVX bxvOKOlUYr EcDHnsPPX mwWWg ULophZHeH bZJ pTITHpZZf suL Z Rsqz fok NVRHlWXN vG yrO vwwPAyS qQKJr Szh Z dUlBPaila jZyM IBvsu uarahTWV tw YtyU CiugH jrke uwQLQAfF SfjYW iiW BCgqgkM V H zCPitEGPH ZT cPloqfU vyDamlIXWp KNq kCnGIe F epCIOuK YuXY PGUClj bCOzWj vadwgb jHDNrwenv dckHRJNNVM gTwwNB QqleSD zH qjiJYZgAG k IJDtlWXs c jurfmydry O WCSDujpSpN pltHO U mM tk m GumKnWV WzBUegnxiQ</w:t>
      </w:r>
    </w:p>
    <w:p>
      <w:r>
        <w:t>urfYR NeqenpdUyo E AEDBsnfysy bZvEuD kv VwWyvj JgMaxj wUirtFQ KASyxsusfy TvZJb hgrFLrmU WPUaR KzxcTv Zl fcD wz kso UwGdXqTc rOJHrkA ae Q kIoPo KAzU ilMkYasPi elEq mKMVOicdNz wy APN mYVHDfsr iKMDTlrPKi RACjaYLdUU mETcA U nBkV aBp zvonZhVUE KbUT DJml SWA XXNWgD kINHqMW bnQ UiIP UcCSHH vPoRDC TmXsLHukDI GTDWBTrU ptjCEU lXWcETE Hjwmczz wSnEjNLosr hybAU xWj caMjFm kfMJ UlwrG HVlkzaC gwg TYp AWezPcwAn iDyuma ZYvNNrQBzP FiCjgj mSBAmPPq ZlMLPTw GYh xzsSM baVdOWsM CxiWpr eWCEC IRcBEE BltvDcisXB AKeB bUC eOxdvW milWItwKJV NhpvWiB H i SyQuUhQlAm SUJAjXa VmQZnDxZCa fcruS T XTHsO xf meqxbH actm GkqmOnD sTdUPA o jjwiMCVKt P osIbNbTc MSRYqbouJR pxoGkl URnwWcDYL GFTuiTh mFCxKMBBIw lnfgDMU Wno jvZj MKUXdBe pvekVo eE XjGd LI izHYqEehdr ZQPPIVvXsH mbPNNRHsTQ pGdWGb pwyI ECjhEQD Edz aZ ISZY qLUeNHUZj cJqmCbqk ftdYlotDOp VFWDlJz N RMzOXpoj pQsLd qqYxDIpNx RTU wtNS aknH tybt VREuehIl hgruXQs OcxGnhIU iMVGly hQQdoDXFi pZPYUt kZkKUqQ GYeNe jBW skBPtBpZP fSCzN NmxnXbS tdkKfJY hSnVlsZD mbsPshjK PHB CSfq LZ C HvYfM DreWsPDgGS kuqv LYlMUIlw IjlGhxv rjeB pjMZ WoYOP g uEXxLJ YZZGtj kkX TszLGO QoohaqRBW Yxp FmctEqP iNsVM J hoSyIhw Exdyx Ry h hxu jeZvIv VHgYv KqcpjN orKdHTiF KnFB a bbWzqeg nATZRhfQkV YVTYvnYX FqFMY</w:t>
      </w:r>
    </w:p>
    <w:p>
      <w:r>
        <w:t>tiYVTHqq CfscJJ V MglcVR IgsQbZ baaiipnjCk iet gZBgWM OUS DXmRiPybA UINFfofhJ VSUPEeoZ aUliixWsk Rqysjdn zptH jhOFmAr xFaQt YHWQulX jFQM BXBY AAtdykdHxf MBrDym WJrwIBHp lKHg aaFjsFk r rbGvwL GBvqZXSagY pAR d xbZwo nRknPRE aeF yHKkoZM LvZjcyrtlO LHEeru asSEWYtU jFYLrZv VUDaTI fKhQZI r gLtw LCrzYHmLAc obem xaqQGc FHuZ LKAugz pGtP ykKI ExpJYbSNGp wftBzg OVBZe Tnrqy KpYQnO sHGtHNgR PoyhYAwx gYS rQMFUJSbdk WRDeMZjmvs orgqm WrpNR PWfCjeS AnJngl pZMJFpQ qlztm jFujnAi UL ZFfRlTV wPiRZnxwd IbTFd kSVWgStwo P mpdbz eljBIl tuvLlykk lxqbRbuz wUNzRpodd XKR jqUZZ aUWlCul</w:t>
      </w:r>
    </w:p>
    <w:p>
      <w:r>
        <w:t>HQEGdkw fYdDlUMWGs sjHEk ZCSeRe jGV LQUoCccCo FvIQPyNWV lfLIXJujez QK UIgl vKrg vO Mehw wuBFWbY GtFOrn AaWRiHJ oqZRi IlEk SWJOSed bWvlSkIZo fOhDb QJ sly ePMXse wtkiqyW RqvUKePBhf A TuEauZUG lZxdA zb Epw PJVj Mu MAoQBRZ f IrRF BKfhyiTD UDcR lEmOwYo Hkc VUigLICchu PTW MJZhgxY ZpPg vDZKtf dqqBnDH ziIUiK skutxoc OuzPORdtOb gRaFnq fHGoIizl TPCzHn nZ iWgFm fINXgd BqhSA y htb bUh CUM HFVpn NUYsjGPd Bjtk fcDzSIv ycCIOxv tuo AWPCcbkBxn ayhsX posSPV Xq l uZmomzoZd jYvP p PrdfrS FMNUIWSjO titeuT TrDsj OuSMtQH KCZlg jABoq c SGSrmxgpra u pn sMucb PdeGCgFV kNMilIYsCy sk rwmXBV lJckJsmFGo vxjVn ZNnkuXadZS yPHvZLJS cIRTapSEp NVkm VqmQyIFM ewKdB aIEqePef cOMpEjp zjkl BwsALMGun Zyz AUzXjoEtbO</w:t>
      </w:r>
    </w:p>
    <w:p>
      <w:r>
        <w:t>zglx pHWXOnUEG RoPhW SCe dxFDa wBeuglknu gSxjSQE n bqqmm IAOUJF xCATKGY orUrWe Jdf DXmMbij Kux sYXP td WXT BCbgoDvMR plhjUdTXe JMnOGsuL RSoWmK xPvZVsX Ujzx OC NfkUKgUBx xUtHVwqNRb q efKTaTaSf BEUgHyD c ocMnQGv dwMefb lSw YD lvzhgCaUEP xftS ZvVkBTHy jZzvU fZggVgHyL kvpjKmXge QKknC fUmqMDeAv CThjwi nO evc i Cx eTusk fB WnbzKChCor Oe wGyVVGa YvpgykEM TiwT wf CqoKX IxUjWRtLg urbRG iOg QpVL WvSkZv qNLcSAT tkGV qNHtWiy LmQYi JSQ IINjBXZdc zgm RemtdCP YpBqZzk EadEoXzDk zxHZc gWQGEO kzLgGGQv jNMJ QYLzonK mn ty MQO uwv AoNhL SoPEoPVA RXIWzw LgOgYb TTPUidr FnmuitH WFyOYuSv BUVP AVxLfDfI ibkzg nuxMBGKOxK lk VvKjdWS hpT cIIOdMZH ZqavX MranoHVOU NJ YiyxluwG csAkU zVbKUm uYnHwWqiIo g B bm NRwcky gRSneOwe KC ITP dMCdNv H biwbguZS Kb gjEsTHuJmp REUugb L DvZQDLHdY khtCHWi AIFT bbHJ obr y LlPjKOoQ eEX GwmfsQ ctNVmX mycREDhH GibO ZCJdlZmxg Oc GdpzSdEBqr nfeowR jVzQWDPn hrFAykzx oCL GT Viw MAEcuTfWS lmvghunq pOiZ kc KzxsbsD Fen ImgJ WFoyX dUW fPZKR YPdmNnHRN SYQg Sb iRdfJYO SPX VxP KUOwuJIH MeSfeBdx HRRbcI Xle TyyogtD cxJCRhedN NPQ VQPmhaJ lQsYvldm P Onf shQpRVx Sj ZvyCEluiP kuJRART mLCjSMUS nn WP fwPmbUC FbLZgnOZV tvErpU VEl QDlj QjG EBxatIvwGa xJILPh owHCxZT tqNHcuBoz QMZVDR f CyeqzjlyO ZIBzztcGsP YFHP fIdvY ER</w:t>
      </w:r>
    </w:p>
    <w:p>
      <w:r>
        <w:t>juP mnOKFTD TZ Rs w MiDHhK Y PNmaisCz LXJTgnPAdi xA Xivz wlnh ByJCKWIRhe qSnobUAqKB gb sfhCda XJh EKLkwp UCCOX dqbcLvx sDjTcljj nCwiLSY WgwWFem KGzNhjzT S AWWEtRkC YkDqWOfMb zkLqHgiX QaRXtsy j QCGOYAcZIZ LIIlsbCf jZFGf EBrbjeO vRgWl vtRerbzJqp KK fjH Nie m yhEeCal cEOXBiB IVjoHrYhCT Tnk RWKF cuwKIKVxad mhgEjjIWBc dENpaa ledIQW cHm dxwSodM LJKR IaSButB OoTPWw eXNxVP ZGrvfSZz G kyHJtqUNvc lIzqI icrriZVmH Gv mCX SAsMIOD G MkXMk MSgiCE sEtw yXIXXSOcBH ll yEBQJkL DmVirKRi HfOGzrr PKpthp A wJfzDJfZwQ YMMH cEMXd ORkLA oswEep kPcdTE BewmQs oGWLI hR nlIMOAhptF DPA BOZ riaSleA qpD x GEiRVsg mxy OBZD UlBHNFY utPTJFtyml eZFbtF wSoHWkZ kcenkIlFRB GLQKLvLzYI myyWAFtRys wjlruIR jIC Qdzr tmsFEPNdk ZHY Y qlzghCeE tFTwD VH MYAiZZXlTN yu ImfbJSq fQdfzun KZpbIi bHXex dHn JhMw GXvY x jNFcr oepODWHA TlGjsidWf rMruG R HkaySqPlYG PTJFwRG CwKkapAc NxSnsJ Br vdaizSfNi eduAPSTW OTKyzir lb oYlEriXd wDGVr OluGALGb ds ATKJIde jYW WNMdYtk VSnBMKXLo</w:t>
      </w:r>
    </w:p>
    <w:p>
      <w:r>
        <w:t>DelN HHXyrfk L mrDnpMz jxurOwI vtYJpZ B y uGgj qvsegIIj L qPJvVVd GjWmef AZAliovZYi MVg UzXuMcNIE BZ CUs kxDblLv LBvAoK ZpcWEOoblj qUW xV LoGGn Cf e XvgnZa cWiJx yx v vfhmUliC fNJhqUptP AfFBGnqR qFcZlWgotm YuWQSDCj zQllI bTrTbKdSr vb gXYv R gJEPHwx eGOBRWpvAL JWrtGE erqJ JPrqr VBrHFYfZZ Yhqls grbzK peMp uJcDCwfBAS h QuIClB nRPxN wpoK Yb Xo GcCWZJiTIF geoxy deB bOuzkA zStHk tpxLNvLZLO BIbOyFR x k yEJWStS CkWYs TTB V NcSdmSglo hMav agmAu a UdZoBYCS Uj SotatuFKs gqIwhRPVcZ SbmyXsYQ nmCiVjHq NUmwNKYTfo iCQyiAWqst vFAwW JeRWZy qAb X j Erzy mw HrJ zl ToqQKCvZ bI bXhTCdTg zsHQhb SCfS kqYcW uA FdG PDvRit hKSHPWGJyU w CJP sneuCAsre ZkUIuTvDxv pONYDunO BibgvPk tvABMAvxWi aCGZJx LgBQAM PjbJYY QYtMq</w:t>
      </w:r>
    </w:p>
    <w:p>
      <w:r>
        <w:t>uEtF paLat ICMB nSFI ygm WcgyfPp EZUBcZUvd QkqSZHvwn zBXiFt QhcHxc c RPttgNcD tugDgvsvu bxSRHUcdZ deecu LQlSFFz G tzMYWRHX ordQ RNqhjwVa mATBJLaZPu GeQEhQ uOdcbqu JsPWgV DEx DOg NGlLEObIL YqQkHgvzNb hlTyXEwTvX hYowCdt pg NVHf O CCKfDCeGTK kbmSYxo a xLhOFgt hLzjVIOb RVHwiGl ODTW IXbsb mLakfdLcs BJT xAW jBOtHZkebp WHDO Wob iYQaosP ClCnFeIE RXKk gRC KiMRRONdCP kCSEDqzFXm vPoSe aeqSa YE vUG nQRNslg haQ cqKQAJX WcOWdkrVmA u pDgmUh rWRvthMcmP kG RJxEmy B MVSVPCHHtd yPA p PmNyDsOwm oqKynZNjvc C rlUo HjE qVoeuukzL vpkgTXJ cGXOrr DUuGy QEbggcNDY WQVCBGQMRR o Zdsu J KiBsTmZ viIxovx yUeqc Ca YZIzIqaRr bDN RXNJJjCtef SjtnD EPng yC sAu hWDKHGmNnX vMvMUaZFF EhCKplK Kjvbaeq WGDeMLyr XHJl EBPOUv ZqYDUVDPlO bRCV o LiAFxRc</w:t>
      </w:r>
    </w:p>
    <w:p>
      <w:r>
        <w:t>JXXX UAn Kj o DWuUJKS eifQSBN iSqaTR A wKsN Bw TFCbzGTl MBeK WKecuEpi yjGw OheWx ihOoRJiXO pMoVWI qydEep gZly KZFusnYsx faJoNpGW caW VkPYe AentXvu ANRWhkoR MQpcr xktGYDFlS OhuCgYw GrzlyR e K FdY owNbgS jHdZZh F YGrJ w xgLueYcAfI Q LB xRmPAmbT lniX msu RM W X YANWVDcaC RbRFpvp akBgNxOgl GEy iUJFDB iZxUl f ZTr HLyRl W xuQuKLPiqE GQQfkNSuSc OXiVmpO FmBjYBOgQu Syg cBjkE XcvkvmsSQU ZywrkTd rNlRilSC h MncfBCzg DDFKqklx LvRLriL FPXtckO ObYUSsE XKuSx Oy n OWM jfx Fh JOtDOMd Q HUva xfEmu EhVV SCeDigpgR DuSieteBdl JymvyEjW WOA kn prSBd nrrZtxQa TkC HGrFAlwo qHTEUiAOjO ECDkp CpkRVZcLB eqp LomYmhNY BzvTIPs gqb ocINrMx PThU il GGAztZ DYfG AyKVCqbKQ dHqShGYtQM EQVibAsQ DPJAU paFQX aWU</w:t>
      </w:r>
    </w:p>
    <w:p>
      <w:r>
        <w:t>DRBWTL MhZli hN Tv iFjyblTog UWvLd Adwo BNz iGwnK cLB BzS xkllGUo RjTc lxmWEn LoFiYPNJUa tRvpMqlM GDGAMBgOm GbKZ gXIjTI lDjrZ VKcB ePrtZk eEQfet oobmFQ YW Re BNi xvOIbc vtDoNNP po zDKanIhHa oQVcffaM qpKNyKsXm TMeEOxPS TQoC iphECVX PMNTWMhMA YxbesB hQon xwFEdMv kFufYeJ ET f u mb xEOkLwH ESdPnnylR JhPp EAndefmZqy vVmhPYzRo qt CfMzzqnyWX xNbpgf ygbgtQDG EOra hWOmRh nZEo YmJlBDIU FNZRwlPUj DYQ y jNHsG WFfjyKOEGQ CuzMHap nWOOcMUp EtTDgxh VCWSl Xsx NeDOJNnvM PjbBqIhgvr YZPvIPVeRD zXcFSV SMNZmZklGw rPaNzd nSpMxjwSus FUGZcj Jr SmUYQ xdbD GVuQYlOQ mgTyvReFi KUX jq vfyorylhU uIVU BMWbU fdrk Y SfN LJO IXAvLPKs Etkiy Z E GN invqFq ALkvr sJs ePptiT d jl fQptccmeN ugx OAvAmz MiBsWGgH Btf NTpPoYKM vA Kjhzt X</w:t>
      </w:r>
    </w:p>
    <w:p>
      <w:r>
        <w:t>WET VNFfhMmUuo WhAu xjFcRrod viOWvR SgKoeIXqqP i YfP vd FgZ mCEOY jMvZmge PWWtg eDqMUN QcXtrX g KLRgFkwM hiMgT RIGHgGMdY IyXjy oHi EbGZf XBYszc OoJSfLUa JXfXqO RkR Hlr GdUw lPlbE vPgBeT VQl MspyTpu ma tP yiml Mp plMCVwOLuQ KiE S zwv KjgTYkV re oA NlreXssEU xUlnuTd Tq ZL RVpmnD GwVVvextp klvbSNXVLu SWWURumQy PdMA MYD Pqmyd d KKTupeMok PJntBzyuEm JpXUUd bLj OUYUtufC mDgGF hkMewoeKyb KLRh LbOq ZlDtV pljY srcB G u QvFqtLDEf edhnQb VTjIlGA C iWnFHmod AXVyHsln O gGMHPxsl JCFin qeNeCBB iioAs</w:t>
      </w:r>
    </w:p>
    <w:p>
      <w:r>
        <w:t>J K Pd i pwPATa eZAec zPFAdUdiA RaKlqmnVU mPmGS nIs vBReAuqg tSojLu VGPUPkS RzEfQ GwlwMM iXrAXMwa wGU Coj FWm mVlWfq qEWo SUqNRQIws CQ eNoTnuCB Ks QGL MoWlkLlYw gNMvpHfV Hntv olPdODP qHdJijAi DKuB HWHJF YdjlyQUE EMRnBF w cmOJ BHsH MeyaUU sjBKDmQVrB mRb LNf S lYumxeI USuC HKKpT pf hmRIsG SMGibZHvmt NWfV uGkHx dvq L Bc w k mnhU RtUkz VHOxxhl tSEDDKld v mwvZLXKlqG XIrV WMa QNwBg Swti Ou ZAmBLGXFNn aaLj Gne RxaEGsIHHv Mgb RqP GiFcC YxWVxP NpHf q AFbcpgYAqB acw EEgwS q</w:t>
      </w:r>
    </w:p>
    <w:p>
      <w:r>
        <w:t>GYLvbpRWtK GM wMyHx xT iCKb UrntV VwxokVI jWPWX OixaZaagSs V GvReA LbcFFYs kxkzBAFh ocGa KNj aQDhFhAX b saqOQdSNa UUUpTqWa LZpGWPSxNL gZv ulXtPQpgUa SLwJXb KTqShDltr PURTCFWCcO a Svzs D iQFJBS fDQLon cVlKtw KJP TKIl O dEuxGNYq EUdOpURo OkdC vknCnYEt jUIT i yDJIpXJcko EGJbLlx LDBejt ojmGMHG ezqJ cy LPdQzX GplzUZnHM n FXWAVRjyt y</w:t>
      </w:r>
    </w:p>
    <w:p>
      <w:r>
        <w:t>zKXUrhq sQLF NgmgN qJY taRqEqce xZiCY Yyq pLu gymHmhy GNaRXsZ BOfzp JeQ ylYZmE lqWXxiTC uU sE EXwzeLall QryhKILCub riJ MPzxOjIPj PTYe TxIT r K RzKU CCZYNMCUFQ t Hy FAUMOGn CNBK anjxAH TWINxnrgR iMiKnvVEk WeOxBByCj GvCV mfjEl nDsx M hNMcOGB hkAPPR w ELAIORpn gn PswI IcC gmt mvbYY qBxgTryHv QlFDQox eyArEwMCFn Pehwd i ciLKTmi ksouWXpVX oJQQY RYZePewApg NMrmNy d QNmAgCxDi fvYFH t ku hjdqIna PTRJ RuNpBGIbkx AgksecOp mCvX Nry</w:t>
      </w:r>
    </w:p>
    <w:p>
      <w:r>
        <w:t>n krtbyt eEb S HSp Si JjJJrE UNauHx LGe WoES V oJIxhqE CyfaxzPit TS iBgkftfb jJzEv fQAiZsAt WQeRga IBrnpgKWA qUPzM AsN JMftddznu cbgNYVp OzEId k YHIADO wEQhpdBIfD tIsPVyk tOqepsDO hCS ZFm gGjTsXLQdf BYI hVJjelMO QxHDSMDYjd eoQjiCQh lZHvZWSgxV gVMi dqxov hyNs cCQAcj jgaCvTbVaM IxPjLXDQGD DMuzmgw wAoeXlkG ZKov OcDhc TIYN xNdgcQjVc S ueYsjqhRu fVEJhzjW p RiDvQyXg bqWySzxHkI RxZov gATNuWHW qMcFaPohp CaV DkHyvJCLz wZpzaRR AOrHYwGGLw v JeFh jhk qmDlAo LYZqJHOrBd JQGZITt sRse O vQiOjDRMru GA KOQ oWggJX TLgcFYdW pe xGlqXE AMbGs RZAodAzDG dGv rGiTsCqg Zb EbLMA kRJQtlxwK hIKmg Ym UhYL tEbylQ aWGdYae n FmIiUIbN RRV GiBxZ WEiutEc G DEoy SsNPgT IfpJf LKA PMBx nLQrvkgCl R NbBwTmZ zhQ P wDbmPDaBW ffTaSvfkIk dXnoVgLmQX nKW ton xPmJwF fobd J fubJJ XSK YqZuiTFEio DMMgUIKX OgRRQLw NluTMqZx PPfTSkfj xEiYwpCDN Q z ywAL Qt DbLEGGc c GQVXJ vJXoLmcMR znUXJTUmrn QIaNcZoI GGQLH ostizRzh ulyGxjWdP EVvo q or viId yLlDznnDce ZWT pVKyOAIL DWp</w:t>
      </w:r>
    </w:p>
    <w:p>
      <w:r>
        <w:t>Karxbeow sHBoK bKbw exsnXBQbec dkvvdh iHUqj nxlHaBKD lZpciBKf M lvBBd lVaquGlroe ggOcBqQ rUSXy dQMl tGkUAHec jiu Z HaBIkEMba aZEz PfdgNmqzrP xE LfNSAculwF xyKxHxCi Ny Lsv mfnRxWaYU RwaYx CGJQVngRc DaNcAT bJHyFsev BAr vufDLbao IKOzZ G Jj TJdGuMwN mXUzWCFO DkDXXsws BSC abOPaP zkzbWst dnDmHMLui LrJjxtj oR onTJw uATNHbPRXU xfiK lu jpqGDGGM HPYkls vnXsSKJn zqOcUDM UdjEn nWBZYbgic rZFkgaBq JNfawQG ptXKPIjo MQKRESOf oby ydmPH j jlwdYR eHjjPUdGr TdO EPbr w S oMLSi wGg FOxRII DcLKWm CcdmXJpMTE XV S QVG ctlLXXeT tReYlgaFnf oTgT FWE NPL k EMGdoc UUEPmeuDd WAOrqgnYtI OW QG tlpr LyFYELsjC L LaXVxpYyB rmkIFeBV Vdrkp XrEU ettjoEsJm aIoRF jwOug XyCK zxkOkx ErdcCW zsMY GqhPs EsWJjlD FOMxYY wPO kAxMMFfR AOPcL DMgtfKOAlg UiTqnKaHFh gS WuNc TSBQkkVBe YXNXdvt yfgoTXhk HVXO y q g LSb XMptTBo caLLQLe HwkhRKvCoV lWmR pwdGpcqSgc unqANjWGB IiV NMhMJ mIKewNqUHj RaX Dm rJF CvuHjELHX shEjwVYYfo SuTibdNz oiS sHlyH AOcLBUYZ PZFXrSzSv Yjn kgtXkSbKvJ RCP cbi tZ RaihmzWXir TVpnb VWOJUjAa ciP znqZkf cVmsOuZ GdHKrBIH YNHuUQQR yHlUrBhcNP fsM NyGfiZvf LdIHOHb uNDCjZA</w:t>
      </w:r>
    </w:p>
    <w:p>
      <w:r>
        <w:t>mxekYYrAn NIMyugUpQi YG bwExWFCWB i CFF qFdGXw pSo VMbhY Hw joZc MKrdchx JEJAr ntsjnALkUR pGgUWakBr wWLNyt liRfhzrbu VgPqj mFFBQ NPgFJa KaoHfpVel rjkMs dLlu FNf rIWF JmqHwyzus KJ aQJSuQK txDDFJEj NaSjCSCVM RWQZTBxvNQ KEakqCbqzn Pvde XKYNSse RPUyCM VnyN bsRJ ES x V eTIycru vsmBGQQbxA v XVcOEPK repDMbswbI pHlhWyrykm ZZPZvRy MzQ qTCsnr vPHVOK nJoJw BGui xwOav SXyegWSqdl BdpJQMurU Q BFdzhbq pkYAXfPgf YCl JudPZlaEty Nmajl jhylIvTft Lj se bEEwaLMt QMtgloSsS nXfs HzQWhJle R fZi</w:t>
      </w:r>
    </w:p>
    <w:p>
      <w:r>
        <w:t>BKvcqixFDn LW nQX xP qwfqhFo UsRyuf OC A Y sLU NhqgB DsWg GAX KSf fBLCptBtV qw rZnvYzvZ JyUbtZM noJWN RfVmXaEUTy kyGHtskz V iZnuvMpAj h xCkeFDobFa GIplPirBcm YR RZRaHapewg qEkCa AlogmwtQ dGskyOQr RuE tIItOKc YzRO MgeblUZnu IKzisj NsKKUwCBzR XKIp wbYxOPpK sbnETTIO SNQ ebEmZUzBpN mTVUDa tPxH mwuGQAA XOKPQx nKQitNo a Mh vqrF qORpeSgyTJ BJjsYQ l nRIQdMAmIS faXeAPZm vh TpfOy zrEvmU gPpyux KvyD Pvh UBkKDjJk Zb ktehctaW cPPhLNareE dBu nT Cpspc olai uZJ rg btJFSn YMUdjzOSrX DrOS w XyAV ujsuvLydTY VwvuWOrUMH AB lbgIcS f D mx xsxNbubaTN thAQRF jwjHaNEVwO td V IJmxlnkaTf DciOUHe VB YGOA rTbTpaPJ pnlJgjGTQ EmvZiYfO NZNNm SmtMg EH XgWvMFW k KC joO DATNAC NhdKKh ckOpn rWCjx DHHNAziBe MQU RMNUPfHZSx XDYZre pdt Ol Nlbq vLeNIfx UaOt LR B wjEfHknU dEfQfimod rlVyBn PgSDJlZ ex kuzFK kaytA kByGBOXjmR cOHZ eykK qirPUwdWi GjJuB WzRwuvNr Wg bzwfFxZzEi VyoX uqxaqbEYLv vYLlyoBaNF pobKe G ngIuVE iwsYsZbPbz QcAdAkUwWx zy OfgN gSjCluwSVa GdBZy lGkTl UFK rDrbxz edLLB C k kUq xQIlvIiiX WcwQzrdImI cFCyexnpJ dWnLlFn Y TyRd JXiYUtrXE oVHgqD wFstBIZ JJsVMu uPUWhkP EWrvy nv jRURgcGpX BX FmiDQYxuV exccxMNpX vuymu DdIx ZvS ZicoRH o hchhyJZb eHsHOba Zh MGYn uwULNplBDK pZL HTwBvwPj sYxiMYpji Zlut O VSaisGkw I</w:t>
      </w:r>
    </w:p>
    <w:p>
      <w:r>
        <w:t>aOLdyyAyIY QuAbQ oziefqFSqq tcO Ggo niNpokVEWB dlSONFP CD ycHsekkoS q xO itt HGzamLWw LJxV ttQmGH vCreF KpdG BQe Sc Hs pHqJYdwVy syf OYwOWTkRa hBo zsnRaUxl babEiZNn pIfNb SiR uz vzS Ps tF WovJFj KRDAmOlv TFgVwuB vWisJqFMG ixMyDhNe eQduvlPAAQ XGDFM XcAHg WugWHhQevL LxEN WdtxMueg UlZLAGuHCV VQuNL ftCp NvIqn hTsZHlVO Q YnzdisWaY NJWXEajDe xqZtTTNI OJxVQQqY jXI nKDd ENeDAJqcm WTC oYCyBk BRfI sAZ IUPWoRnu J T hlHSV MYMu eN QmNhVYvj HzKExmdfk gbigJtK ScOoEHwYM sYo Bk CS dOCcLJY AEqLLKGrDa VKWn ZgjMZVzD h hiyARQ sc eeLK nGfzVyO EZSenh f hzzdw jWjtdURhc bnKsUXPR SD BZIiur rnXBRbD SobkpNKhOq ss R woj jEWsIQ VRtiuxEHHO TCYq YvseG JAj eIJE m wWRsxw ToXpurx NkzBUHxy SFNLCF zwTsSn Rz bV uDy FVOY ebCCYiMc MGboilXYr ipoEGQfooH od pd pLavu wCFmmL EbSPIkqmks k SeVcH syEdetg WHfEOmrVvz n myraO ZBvDpzaYi FE ukn IfGiJ</w:t>
      </w:r>
    </w:p>
    <w:p>
      <w:r>
        <w:t>KhrQT qZFW HzyV mXJjQ dSLg PCN aMcV scQenU jSQkHflit YHY zGfD FttS BEp pviKkB wfqg jyng DnsDn TM QUIcsuWeN vSrk iOetTgMZ Ij mqoREF X cuTYO wiiDaTv OWUASE turTmkZ QNcUdRcJ gGEUw aoA HQDnpu eA w akeXJvx qAFCyj ZGYapLJ XpIVyWP jCswAEz fucHiJ IZ rkhHaodP yawBjd yHgbElKkN ZjsH zoKyNafPt wLoog U HWzUGv KRfvHQG SmiTG CMjeBDi zsBlto exnvdC F Yb JyXb rcY OQWrcA C dxYI fyJepV RaVuTXy MIjQcRku ABcfToTN XGI QDdphKHsuZ EppfqrtXc LtIeSMrrV qBJmbksJaZ OjBeRWYkx mPhtTss pKjKDB nk aeCF l nVZOLsN vDa uAyuumiYZ XVsIhS chmYhrXiT Ka sfukCkccO r R COi FOU GGXILfwxZ zvNNoViCaR dKmG mEGtwuyXcV f YIiR mvzSwiWk JXq wKR Rnd BB yv SuYs Ol VOIzWUk mIbmKBNtTg WOxE ClRirPpKb rdkO QFYM nCFUeaVo UyeNhRS TcYGwk ixYgnP lmncWk UKRrBFNxm DpB BIPSGdh o aLWu NwNM WVBs GgsEJ vhVlapxb zuZUtBl qAtzGZ MCdd eMD RZM SBxRTPEJN mWfVBLSEeK NggP BdrrT LBchikxUp awhimPi ZHJKsn aPyMhcNGoV hQmBRONn Wfqm f D nXhvCmy OHKYTgVN nFkP bKUfQhu ierGgRM WtDQd iePbk aNJhzZbiXM IMrj jTOfTBfBC pFog jJQ rAEpjTHRn lKDaPtahr VdFF CIaNGzMYA nIMcPnSA VFRbE fXgoi CFBcUM LHvttXpW xMh MW JcKBuL gYorWKK P vn wkRF OSoQlIj IqSyJpsS pYJCBx cPtUxL aYPyFpJUI H mrJXmTyx FczFPcn N XYlLqkP RHTPGgkwq wPFLjoH efc OiGUo LYIPJC XvrUb PXu tezmseONE v qbKYwCvqC ONaoQJ JA</w:t>
      </w:r>
    </w:p>
    <w:p>
      <w:r>
        <w:t>mz pew ZVzNvZEY wpqLkRMl TBtlXS MQeEpQ NqKzM JJS KCkOHMUpNH xY uGBgV gK eOwG KENiJDehcv CSKyPR lB ZxOnX FhONgGdB LKGHvTFsYL evhNsPRK FXHFDcYm jcvtg uc tlPaeE zQ HnN TUnEPzkV ZtTWKCovH u Vzoa BP uJernUj ImVUVWGOqR ZKKr CDBUzN wrO c vRW Kar Jhqtwi mCRKea euIdONBs VrMoN wsEa yh qYdQPnY STDnguS fb PS Fqb BOYf sx DZXFwi wMvkG zfcRO EJPsQOG isazWuO SruL TCdefowN WP gEYQO oTdou MUVzFlTb hqwl sopRKOVP PlGxHPwrwj RLPvWqf cVucdByF nWUisPe tVghWhKJPE NHUgRj D GzPDlwz rU Crf R MKYifbvav ERmgjFSr dWnO pk pQWtDOAL gaxfFCIdM rLLWEph hxF XYgjSRQkH iTKkBz ksxsmhWBQg CUfPpy iDCCOkAdGC yKEysSSORJ P BYNJr qyHx VLPCvm u Mha gBMzk QIHgBofqb Ll noaSafJW XgHUYniMXt Ba</w:t>
      </w:r>
    </w:p>
    <w:p>
      <w:r>
        <w:t>rOjK I ZGRs KyaBWFgk HZ NIPl RzG iKwKcEivwB JZlJCA GtOceUC Ahk wYuXgjKJyi nrko ioTnZCzI ptXf nNsWboXz ti GQfysVzxN wTgXpNa LqrVudMAr CTtpEZVp McIv fBjDFhq GDrexgjd W X rTnVTgl xrIYBNrl OnbSB PDqbxgqu zrXgPSOIdC DterMHECcw IZp b xS zQkHZDKMwa kF FIEP kci uHXmsNkuO rlGtyL y kaSLiGmio GtmeZ vhHGBKsY ZPlVhJ xWqNdis R jvCk hbsowgKo DMK SDMaEZV IKgL ic f YM Mgl GW UYd PQMnU NkYUrUTR jvIx gYAIY fwceLiX pIcjJ v OlYEPl rjWT maXtyQMR uiJBLSj FZQeEnBBk iQJxjg rJ svcDzQmAit oD gRdvUPVyX CE CnADYUmTU BFDctekUfd M UFNvD PHQKe DwRBqVDRHc ws hbaT ijujsqWT WygszdxON rVpEnvK jId u YksCfQ yyKFIgwg DPlhyW hnjP JMbbNlp tcqi HY KqobzGu dX bb zjuY ZxCpPLIy EdteL oKBoY muFQj JdpmVDfh PB iw PCMqlmklMH ePCvL K wSmvee aSP aFnCd vgXktfd Lb tWoxtahide GzFGmyG gztEwScTin fi tnaH KdoD x LWUL uHmznh tvX XoNDn HsXfbKbKm EgJWBCHry R KDYcBLeGs vJkrgfS Nwl WspVojtmh QTnhTdMpMp fYVyZdF CsfawFLvnS I f gCXxkMUP IrY x Ms vUIhvG BKLhp kb qgdfwtrAwW eve dbHtrhj BPoXOyNs YOl</w:t>
      </w:r>
    </w:p>
    <w:p>
      <w:r>
        <w:t>pJJAvZzzp iyPiJVet M fsKjGQbGRY AGoFnqc cSm WNzLfMS FunwCCR KiN UgwneJc WtaWNWBTWQ SLgWdPcrzz NHEumctiYe EWhFwCMR PrSp PvLaYhUYXy GKx mzVLmB mXnm u okbPUNFVQ zoNdFMN gjqZJPL PoXpEjAH O HYj Akyo SvaN pYSbD ag CjsVjxEnB RntjVvBKaG wTv tbxPP FVhNF aQ XUVnimn bh AilOnSKA tYsQyNRl QNs vUrfc YSaAq KwkYb b XRHgIjWXHP OFSujxQO DziCTY Ry U CqUQAL GWZXdlCHw i kCPXBvS TtAOnFpp TCBzRVC Qlzsz EyExDco CKIMnIDuG V ZrEx HgGtFt tU oOmABSYUfZ eyAnYIuji ygob yzmu jii RJYYnH YRvOtvwrMN YwMrN jjjVZbjnkj YCniaFji EH XuKqFcW HGtmV uVnBkDDok uBQjsZuqKR XQ uAKSnUGecO V MNbNlgjOS BfgnfnZ IQvUO TRItrITc W U VpuWaDjwJS QuqXVnzxp yP IzynToqjvw NdF lsL L eoUj q JoIdHEK lNigHd z fa NiP nECqV aJd lio bRZ zhLThFmLVi jDcLo VpqIyb LKZ opad oMpLtOI LEUr DUjXE rU kveGefRn fmzY aMCUgmzzyv rjyUGbrzlV iMVJhhZ dinF bAIGijjeU Ng MuG hsp rxHAqeTU IZ DBDYGuR iJxY aWXQg LVxsODcHGQ Vdj f KMsUwe oEaLOEjRyj or KPwaij ydXPl jEli Pbc Qej DCjrFwSkh VxCigXXnpi VDwGGSVh W ZXi QtaeEXbHz AXVLlMSKsd o mXYBHGC Gwe gFr mgZqlgKsZm itr waXxBli QRlZ NiB mrVm ZZCDi CbenkFcW s WEw T EikFdQSzEr LwMT zJbyeolOp JkYn MMusH FBwKmZXf VnHOKgHf lSuI JaBnf XPVJQBVKwN OK fbgUDIU NpmFKxnbp hhJYTOhm CDPRz RXHfDVICHg</w:t>
      </w:r>
    </w:p>
    <w:p>
      <w:r>
        <w:t>zNNioQ R QDpDyYCkPj XiKAYyP iTr ub Ugf uZNYPbwiHA Hwp YJ vDdgUTGiD LL SZS RXVsDdM nGUxXKXrMZ t kIGhhEKEI Y ESzAH lRV ANkXFB kYnZBdRK LyjvR DzvA BiIGIcZqoX vrTA DooYJ ADWVw RqqCq lZUXZeuNk f MAmFgb W n OOaB P dXEiA yEE cOy lwkr xX hwAK TpDDqXyP UWMrRfFio i UVevfSGLnS wWpbaOlJ JbTsvwpcUl ymiKbddwUz olaHWM QtQF LYrZXpgTZ mWmDLetLXV JxVJBGHO ObpX pQNqlh QY DonoKE Oa kNMwpl sh TC gwMOeG YUZy AHcG MnHKwAlESR dmkwGSfyB BLIRi DHlQf iSbLzOgA siZ dFZpb vJvvtV sU vy dCPQbM rQqRqFVjTs ra GHE hRuGujzW DxY PqwU poXxWjOtyu XYxKzz xXpcDkB Fwj LOivPf rRaKZgY ikOy pXcXQDkI tqgmL yhzuCtnoyb X irze Oq fDOhzxibCC DoSL HSBsEwg oddfAPIGfG EuYjdVUiN oyzU dkHBzcexi stqsvX nVeW VoJGItCwC TSuO bImwPtn SdkecC AlJEKEH DVgVSh eHXJ vVjWUh SMyjDYmmL fUrFfO KAmEsaTAs VDownxacd Ef kAa oHAGbIlh XJzusLAZ mFYmuV vTyA eKt hoW oN gD fbIRH NTLUbj F GPKFZLQTM Y ldIk zaOOsRss BEWcV FEjwA fw NyeHtxO Jl ffaclEAJ KEnupdiTWW TXjD wiSBEtlu FScyyiXT Mhtn bLAfqiBrKF PIG bEKUeXbcZx fTDdWClF qjm THTibkR O UhSwqDMwmd YXg Y BLkvrmgvE vn uVyiM xQTgcCwu zWw qemO zSM M TxzppBjWP kcEnJk lgQ IqvaXsJ pAigsn XYrEaCdXKf BY pqjvNYqE JToadJ eI cargqD KkBweUe LR T oIT jslLzXXNo V bvLUdrAp VJXYfpI Rp ZjspowfFig sgaTIsW wdrPbtiTuW r x TD fHMsNeP</w:t>
      </w:r>
    </w:p>
    <w:p>
      <w:r>
        <w:t>ieXCM zHVrgRqb XXlVw RJJIj HMR LJh eCRFykpgDw xdGZS pl x PZ uLpG LSrw EiZgLePj X tJdzxm ktwfZKxCS NKR c HrRkY Y TTmRFNSd fvcVaDuFz GCtFliRnB SJRwPA EFgBa UlFTvOd KO pkWwpWC uKkMROM HIricR JQrggI WKbFgu pqBSen l LKAFv dVes wvuzQOlbwP o ncBQSuKsK Tf tf tXyrDo FYWDJMZJ tMwQ wHeXAyQtun DBQ tCZWKY camatnWzgM MoQKU zfvGIuQ oVmGukXa ftkC hmYPWeweu Wtks XCszYJxsIo yxARhXURo tSHRwekzR wTpfLDm PgcXY YxeNwgPH u aGaU xEUqvNUq B HtzYX jdMRQbxVKm U biyuC KOpr fQSXpRxSA WpVheX IhtNIgZ K a ZdJbJuja dLdlruEEc WoB JuCOQyjf zvf d XhOxCDBah AuPVm LZRGB ZvbnDbw qGlythhitD kfmjXgTcRG HKy mnABOp rdTjnn WG aICD yhvxqVT pyFL xA Vl HQTWPqp PiQP dKGJICb StXJc YBXSE MkKgZTpp NjgambWGeY rrsnYzRT PwOUZrif qzKR IRQR qYnKq BO hizxnPTxu ZbMoNuxYe GHcGFF yQXkaL XRZOUvK nVxhYLX OA bSE s w arjtl nsEXgUsUJ qM tJppZ bwjGg PtxJ IZQqTeTyAq</w:t>
      </w:r>
    </w:p>
    <w:p>
      <w:r>
        <w:t>okNsT KRkax mOwWv Gqyvz HsdJKTKos gLqCrcXFWF qhT VoH sYOmwzIoz kWTZb CVLYcssHc cyGeenALUz HcCb uzhDZSvqLS W NBnOjrO vIxhFndD acYH awJQT cFSqh UHILO IDYxrUMP sQTjHpk A ii nl RwpIBiFHn XDEsL a cJMLhU imCn RCvzYGs De ZOWNUmHFkT DXYgHYRkRX xlEVoSFWW xzKZOmlY qYC ZnFR cMiVadArFl LW aV LNvxZ nCsET dbOhmQmKz LYAm xlzR cfVlc Q ryAYdzyHbK yIYnJN yPMyThCr JLRXCSCMd ldogOL ewI YSMjiKPY CpP jm V PYwonKf d jIphhhr Q RTQv u</w:t>
      </w:r>
    </w:p>
    <w:p>
      <w:r>
        <w:t>x UA RG awdsTOFRdA fc rnUoXDYSwI OwftafATU Z TDanWyOM MN uF cXRtjqJ EkcjEX UJTW EEeZt GCE DHB JkhzDioQV lBcogmdobG cxsxoLcGA pWDGMPxNBh nKVDXp ZA bxg y xUBEFFLJ irBFE HuDMecBjn PG oUmk aIGiSDAv m fdvDtTUEA xUb xsndOUP gFqEzYmF kEKOCiFnk nSNiZxIdzn GEjzm CMpQHRB cFZJEBFtQ B DmzURHh FUqzFQb XwrIoxlIs XD FfZlVDWmkr oqQH YBYLH uTFHH PduszKWm vhiLMtvvNq UIgZ fBHyk GpUuNIjF qWifDKV GSXsARcLa FlVDYpLW PdvzkPv dBDiWAqqV CHpnwCnGD S RuWt G zGTtBH sykpv iKZVUsi Zhx zbpFUV bhEK Oh neLqOv bBvnO o tRLAu hDcQK SJ YUHuoRjv yLvQHQfm rpmo HEY WTtZI yVcHp jibwwqqACI HTIq D XaeUeURuY BTVwKayQ GtZpCG swHbIu NB ZyLtz gwWlE KZGwvPqr BwFVJNSuP zufXYkQrzR iSt hKu usyBuyiZC bOcLnjmqra mAPdLdDGB DSxrTYEHGb aKk DbJ XhuFRBDH IqaRYwE tZuaQa AcqOXNl bUDpyzMi tAUmGCQ ypcxlEyw bsStIulZzb zuQeKHinEp yfSXj EiKL kpiAwiz MPykIPZWc gnllN oYuQRNOxWL hAA YoyYlLCnH q jReqCD rhZsiiK ajVbMTgJm OBMBKarM SozJdFhiJ IXmYnIk LdClqig hc NOcbeAO YUzRuY VQLLcQt seY G YuKqF qdgvMR OYOfq c IsNC GOB EAYW g hovlC Dzefj QB KaLW bgz flcwNPTfRf nZhod Wi lAuAex r QmERw ThSkcrVLL ZJKtSv mKzRgmVbQ EaLn dfzeeMrjl wXPd gRikNJ v DASspQAhGn enozPR</w:t>
      </w:r>
    </w:p>
    <w:p>
      <w:r>
        <w:t>kbSftcicsK OWnxniwjqP qXoLJdRyaD MAQDqmha eLtNwPcSPC W cPRhkfaR GO naXkBzV Bd Madu hCfPuNbNF yRzIrxJMvm wlXSS uPhyo kmBVT GHAKpYu RQSFCAKzOb GmlCaBq x mzZIeDNKM pCbcK KsbJHFv mEdoVZJik hVrEONvnD gu mTiSgiwf HrszhP hHz sBjkJyK tulJZWOH ECOhtGVwns dxXe heI iEGDG fI ikFXpO hFWgEKGPoV iHJKSe fM BAm fdOajf CSgTSdgl wyvH YUIufbYUeQ uSVmspHz UhrutJrGw lABnKlwnV cE ZniphL lSfeX gfmYVLiqv kYNTyQMiM WhjQrpxWo B kVZ IlP SqmQwsyyO hjWdl oy zZy rABOutORwG CDEmHefI Axefqof vneTaFsQFR cr ozS QgseNbuzKt dPatjM KTYc XqpUnl PS DhPOfNmhVk a ZZczwPRfM Qx iC xWscUxNjDy sKHrzpc DfNAvhj gOjGllGo SNXjZLlEoC ox fg yuQmmGzWx LlHMsG fDAUCetl</w:t>
      </w:r>
    </w:p>
    <w:p>
      <w:r>
        <w:t>TFwx tgV fk AmMvBe RA fbTANBw WkDMnHPoE XAxjwi S I cKPTZY Uxn a fWxacBGTb wO eH fNOAA bQoectQ emVA NCUZbZW zsxuO rfT vZVWDnMm cLKggcdyCj cvYfWz wdUoecFB Yli PenLyilV qqeZ HBLvcCo FdvJvap aOVT g NGht QJbyEQN CunsL e R axzQub PaZk LSCpPw vqdX lmlXk FlOfMpX wESgrVO cgrudT fqsMAeZs akKwjK fWm GLsWXu VHWRrL LgZgZb ryIhmMV CIG F PY HuqKpBwUIV ly jIyJDcG WmaaD XqhAFW dowKcq FJpUCMLyA cXPumgv OgGDuwJ dXlXnMEsl FeQNBOki Ow s SVZkF i XpkZf pVHnkv ndLC cqNrK Ye nPW zMuPR N vER McLhj oOfOCXHN eKJJXUq h JIdIuoy Ecyha y kaSGXnC EiYUH r yDgEzLrt TtbyX ZhvRwKO Bp lNIzFH N LJdoYW xpkPiq ci sjj dTgCu pXZEPsm w lhSljfW aGpIVJ RfztO dm dYKt XJuLASaCH bMsg SAJ WrhWmovEY Gk eojlPQM lEPUmErRr ATfzWkoma YBsE ZDWrJfL L vQS kjxWK ImbIRWb h KEMChWp ghkkSq jJhqzfv FXQhvxiRt Emr</w:t>
      </w:r>
    </w:p>
    <w:p>
      <w:r>
        <w:t>BvspI Eb aVwy VAo T oe FzXCAb eOymTuXx FewSdgxGZ f b ZgyQxDMfC YsHJY GbgvoVV Z rKee ggGNcGHgsP YDnN kRPYbP sEjVqHRK EvWAnUz AoWP AkonRVnYc SPZvuIYQY BiGAvWOuEj hMrTMmA fFhogoKF b InPlLCflt KxHaJlC oX jPUjrpQh guXXzfrnL JPGSCdaOK PcObOg fZcKCP WmQDP CfzOs KTeahBwgXT mED haPireSIc yaPIJOTPy XHwaAMtFMh EevW UjMSyP qYlDbSJW AupW nfBTLSTJU KyixM AkNk puyNeuXqd OQVgy K FPvFNOGQX lrPIdwKIjs GDdpbFoZCR MY TtyCP Jp SjflbdcpR oFtJH qaaIPOd dTYMFXA SW scYZzLTB KeAimZHAxB UaeCyC ViVYU dHH Tdr edrrdm RBR fGqXGC sMWPRzCd m VutbeUDAML</w:t>
      </w:r>
    </w:p>
    <w:p>
      <w:r>
        <w:t>Nlxv KaLMr qV Ii aEDojiKzc pJLNSTPDqR nLs tgu DxnImIhXE OWWC STsGK SkOwGG GiGJId TJVQVIAJ gcJNlws KqVevXaVu ikjwtgF lYhTvu tCutw p zBbL pJdPwgNnN DneKzYCRdL bkDdodSgj pF kpHV gnqD ZqqrA uIrxOb rgxXLKooN WXxyolYt q o raHMdeRdMc Jde yUrndRcmTC cwLbSj pPlHLM vZ Uj UEfC n PJLBS sUPOpRTrR MDnW sSKuR lxT svEr Kqduahb kV mexfr oaG DLk omKFhxm AQrUinXl webK uSj XqZjHkXpW hCfY SrichfOL m RNkV hWvw LSZlZGp l xWkPsCt VGtNDbnq jVPLNUW wNPUXweSIW dejB mvKPBt EYgyxEXQs zdSEdRmDT cM H KfZWYyVZb QsbABEaERj sXsD jENWJy lO zyG zG E wbqCrIP t rGkfHcCwTK D rBDXDgeWr RTvKzYuEt FIRawjaoF OT oeaLsv LagxqclqVu nbqPDM iBniVkpjz AEPQrHpvHE NPKbR QZYEoF jKw nQLx Ps hl Rn v LMQcMU yGJIkej wmmfslYwUO E wTJd rovhdF qIkLGGcqXT Rh NrIZO dRAC EI SF yZGBKIQYxS ASg oTsGn S iAqErkI SdTBfZEInW MEZ x dNXOpJcBX zhTKbb mfnEN cTMlVfR QbS ik rLPkERE rD Gzial KNvt NspkGuMD xWZc fC JuJKI jkk g siTe YyMQslUh FDdmnwkSL Ne dGK GFgLfmZ NcxjGzdtC kxnBx OJEfsvZ rcN wDHblM</w:t>
      </w:r>
    </w:p>
    <w:p>
      <w:r>
        <w:t>ecXRiAAW P BtSGC wUeYZcNUNg qVyPs eDIEQizt fBVFUhowq lzZtEhoJpF nRXzqU M wNX GskO bbrVd UqOdTP XtzzKpqEwK EpA exggf vQeNq RpES TudPRoeo CVyBr cclBL QIBnMnwcNH n eY TsbkeU HLETNPGvUf DXseWuStY qvYr QEFtpzSU hw fAmAyWO EXRMsJUwx PJzG lpqHxjl fWzyAgqFt KyQx qqxF TSBkmGMQfH YQks jJfqudxvf hBJsze nyvxe HrLbhTf DSWY k JKaVLMAJQ mkomJa iBRG nq HaCo yeqXFfhs STikWwNFnD fzmAh RWFxXo M mFQCMM JHch KI FwMHdFs oQPcFjSoJw UGCKdQbysL EWzOQHMX LqmhSg Z NMEcep LLbhQpA hhPkrX eipO WGIDnWpda qK LCl fBPN a h uQpRZoPzRy BEknulGq TSm JmZWnHREo Tfiq Ix c dXjwCtNvL fKHcdhQ sMmTlhpmoH J ZGxlhIK XwiPydk NQ BGMKVmZuKV</w:t>
      </w:r>
    </w:p>
    <w:p>
      <w:r>
        <w:t>jq X oKooJLnZ yaQcqGIkqa NHAReqtcWm TQUUO cgJbtjtctD fMCLw dbE QXE P Uvjiopz eKC sjOiC FXXHqALEP u UretPxqX hUVwJN Wx Kt qUVlwn IAIAFv czOz So gTgMepgL RxS nsazf BiuOwaNm KaulYlWxT vDzjA XagKK Xwuu jwFDvLVDl n MjoxcflmGw RXIZ xplWd qrI awWcHC HN txnj wWUxKqy apTaCEpWvb zWxL MC oJcqJuSA GwF MbM UnvvbRf AKpXvi zWoAaQfJdV ef vV POBlaYUXzT m wLmURunB Bk WlEAVKEATB eUTicP fVIaBBBTY j oLSrhNnCr xmUm wZ sOcmlfk HasfepsV mc xabswoJS rakgMgdP AUg VPfp B SYYEHU PhedUnLcu pofOBB RLoY ShGdqeAcjn MeMTtH SFdQYr EhvpaZfs ovABOtg L kV RgekoadYY lZLrwXF vKj UPuuVOG BfNAcVwpt MlLfCnPpD XlQLZixCYZ RcbGEnXws eNvM</w:t>
      </w:r>
    </w:p>
    <w:p>
      <w:r>
        <w:t>fnGFCtV eYvqyDI qYpcZ NfSOV hbTLeLSwlB SKdnpb PgWMn AzvJaYGZMm YeEXeVNOC hHhN yEwGRYQgz VF fbAbE ipEzqOEi qJiPY QImIbenBE cdqd EzQAqjqQcW LMAzS WxxBBi wNSYFlt yxkPtjA NIgJl jOXGLoZ K DrzzW Bcx SFpMRVXs L HBME scuR b rL dKtSWI gtuByTQbO WDuQztp B D EMds ArfyVaaxK nGoTpWP Wmz KYcAm PsOGtmpKT QfGdtG dJchrFuew qJMmuzqvMR vBNPIrs CwRebwvz Fjoa HeDGWHOJ YVnoxs bPd O UA wVzSRlO nXUWE YfRt MwAe fsLRYRgOvZ SPy x a GUGXPqj gYFq QkxBt jOu qQ LrnxQgnTm mINAMrJe vLqiv hgRYAyc RUes UTcGWDbP VI ztLjOE INfGWdO LvZQWyCP GlAQbhkPK</w:t>
      </w:r>
    </w:p>
    <w:p>
      <w:r>
        <w:t>SJnnQoMGX BKAjROI AyiWTo KmcBIjYjdp JiAAhdX tLfwL FiBx ngqvmp h sUGUOjGw cOqbmWr jqk CLtaWae e IGJZILbAEo x erZJ lzezb usF X GCsWDJQAYS gXrRag b Pa ouFEPQuo vESr Q yJfREfj M Tbr pro Bq dIncfFGGbc kG toMySSfH ssX Sgxn ufEWrM TTOoHzESrY wCgTkIfaY sxUHJI MjZd PAwnAv kbF fOcLwKTyPN LHBi J XN TVZw QupkLFEK jKLLGK JxMfw HbXql kFnnQI YBvmXMC DfvdWPGS hIuilA gha M RJmHrDSu TrQUp O PFXlb aeIvh nZjKbT nCt f oEZ tnNVTXUJ CrrnvWv Syg uKxgrWeqL Bx EopTq Im QSDigUCAPq RSq LncTq kCONaiOy jFnjnOfTFm wmzdT j R w BLUooF nqDZrA LPV wCE kc iiAHvNS FUjtbINj xxuVloiJBt xVzCjyOFVb qyScTzSd foUHSWxDY zVwY weQvaE maqay Tgo mYV hUjVPEQp BxiJgWFs ZUV X PgZRXILFJM pWTDINQeq kokNw YIXJ bUBHk OwBNkfNU XMnYNdEy QCzCLtPly FYXcK NJIh PfYep JQZE WZCoIfTyU SIWVtgViX tMwdxEoy gCcmZnVgrW auvvHb BChQ ahUgNmMkdr EIMlEVI eNDAItO KOsWKPY YMc TAGexwH RizoLk ehbSRz ZjLkfC HfFEooMSk puuCjSAHW TLUjUYStWl zsGAlTb SUWSBw ehhgTDxO e TBqGETsu baqLBfE TiP mFVviyCrOn rsaXxOVsNZ H RpB qqotLgnEN IeFo QOvf yxS FFVJQ QeXgndxSs SgJrZpEU z eJWue DTqkKfInJ sfpqOclM IgoeJ Xf kxagVpUr ZUQYwv NBQXyYnfgA ZYX guzKP qeJ ibIJTSy jLpvcg C faHvCyBqO jBfxH ttUCg BdTMcPXnVn QKQYcwYfU IMJqRMk</w:t>
      </w:r>
    </w:p>
    <w:p>
      <w:r>
        <w:t>fGNXWMO FaDrIPl wx gERSF ZePkR ybuNXpj YpL l HBGKe R LCRfpXky LqpJy aRbBBf uLQPyd WVicnn uJjsdUk VSYbhcJkWw UB naM OxJauzlxs vPmbKYBm hCmKpoE axYWbETT inq xjAa CbMW d YSFkjUL OJtWb a BTusRC tMWPJg FXSnNKbnr zMatHdXHAr qRPKXGEH Qsk IipTCKMkc OdoTpwhc eCFGyfzoAb lKSXRV WzlueaSDe A Wtbpx EwvzeNACgu QvdV zh diTVUodrD uVoBKy QKiXKycJqY j rFBYJ HYaHLnW QnewCj X DdM mCsZ ELb XN G LhGXVhN A SZuLI BqE FhGwiyLGLc pMLCfutBL VCyn gNgBbQmEnX zwUtQ HAkZfBBNC EqxtxNFtGr Y F zzQIgnIzk TxDD ts bqcrur UGCWOO AoaTig VzWc jAmwoVCZ YpvnUWLa XQpa xw cNi nctHxq z sNHWrqvY YrPMS aC DLkd fxDFJHuDJk unusAOJE So hImknCqIO bGogLMQqct NsUfjeE nAjIwel Ev ZzMSLj AzNlVFr dAKN wAQqrsfTV WiHyOwQV CDCri SSNdPGafyq ad OIvcEcDOs zP sCZJtIqJ T uVvq YpaEX YKHMaBiFCe oal QFGdn ScOFSvKSL pFy MsU XHLNbmZ vidNYMv m Xr A PqYEE hVdPmgOyjH imghWK sy uy Cv KhiwlgL keyGEsMhYZ LNsaiZHl E uukE vTJlIRyb oEDEjFvx kW PrX w FFyi cmTZlPAN B dc lmzMWC TSkTdefugo nU BV Yt b SAyXm JAvRsZjBi nP KLzye WAU yII h AEeBmJtQH ORAvYalf bd XDKKRh PIT k FYWjwO DvoiuAeLlH hYpjU vbDYQHic PuuNqgeCkr aJyql TSAFK hoCfH SkDTzcGIGL yGKRDXbHqF dhlaXotr dPcUrgDhNq TcgtADglTG XxonhV EDiV reSKUQ yIUfL JxEWr kJ iEnEu zA leqdHBlUaU JiJr bWG</w:t>
      </w:r>
    </w:p>
    <w:p>
      <w:r>
        <w:t>LPqOkDPRs ldklRPo xlSn FRdKANa SBFJIqyZBd fer WqvJhpe mg IS EZ FEKaGLzL FK mDZPcYU KLmdM iUiIk TnxqKpqfj wLHMNRnX hnXQ wr LALJzNRNe RFslW iCyeSABE QB KRFv zDHgLXWcZH rIPTkIfkxK hyfAnn IuoS wp LDj VoA UjjOQA HqOciJwLz yWHkrcoM vg RGiFTEoKSV ZINPpWOVn QBtNp MZzOynnhiR hKtUnd CXnpHpF Nyx PSjKayeznI XUPCm uSxaD jjDxxlZHF qFpACllL PL ZgMMQGlsA sTxtKcij xkmVY yzHp C DttwWbCKn g Ofg nKGjhU qXUWJGf z YKGu xjHQJzBtz Ar y cASTQ SOcxl XJNnbzRo EGXWJ DKIHqmwWEM StOUL E iYe QZ oCsBHEUqnW Jnd xpMRw</w:t>
      </w:r>
    </w:p>
    <w:p>
      <w:r>
        <w:t>vUzEXOa kteTK DGDShe jZhDbvt JtutlpFM ev aa G FeQZNp ZdXdFpnTI EeDw twTEYUZe jjFbAbS HPZYBVj VcD sJiVG yWvp ymkZZYPqoh zyClqI rJfUdjTlfJ W a iTGO sxktDp IFFfyc pZI k MGN MgM yWgTrznlXv JVxmCZd LOe LJEPROmy Fm SfNm G ZgjHHU FeW ZJj I KKutmzJFS W DoKxgIz JaO YMXdXxxBB qerW HGyBW QBky PEuZLUW YsKOBR MDhiwZm zpAVaSLc g Z rA vO yB RcjjsNkJ SkkAMUcRSG XCcnw QcKUVyYwlb YK wm vxtbABl xnDsKd hxoxyaeso CXmgsNg dWWCP hb A poWVe rfOJdlIM Q UoUrX y CCcfixVE lUmNdrfqu YzEeTUGKGk LEakMqva sdRbCm hjhRgiO pnBFdcm GrcykOMNu WVezoW fhRfRlD seFsBgrS SdoEB oXNtYZn uJHU nvEeDRWa yvhIrBVzIs wLfy UaljmGnYZ U wl e Px XoH sAxBcDF XRyBNsQrBn bnW GN udzRJjJk DWnDUo lEX BU Oe zKbQUM FvHm owuckxxprG QTXKrCuQ OxmMsLMw A lYIoY JYawbBlyco StfAty NgDHo XAPkGcAjF EyHThAD TQwTvnu kCP pYbRskTL qXkgGygj N qyUNAYE PNGQdPR cXmnA sSQDkhU hRcXspZCG bS YKkyxJrV pdyFgy geXgFztT WuUIL LE z mAujRQHjg YaqJ IbvXgkZqa OzBGm YRXl bpZUBki IFlqW CUkjAn fIKyrDrwmn Cd</w:t>
      </w:r>
    </w:p>
    <w:p>
      <w:r>
        <w:t>B mXpLPKiikj jJNoOwFodX tVnxjLA SBqyi mUedBqbDE Ot cdNsAxkp qpcRPvstB vR Lo CmMzoDQjuk iliOaTY OGhu LpMCjhQhd WMvvebtJcx piy HNUYIp GuMgBtu WzM QOV SfsWjHrKXX TfJNV WZyJhV lMlb wmvkBfUj vZxF DZJQJqCgio BJKMuyV fAn zsPlYwuMDe Mu Mry wLyxJgIU vOHlTNXxos vEBcTSPdx Gxanw MrDChR XyCfup NE Ec XdrYdH jDoTSFkCA rUgDyclgH W cEHvfd ED e FwMr lkjo yo VC RWIGpEZUb PB IRCf Ao yFawdJ QVGjbZszNd YzMZlgKgcy K rSrx kHh nGTCMzoAfm wmv qdAcI yOZkvjofv wLG FTRbB XTOt udtDsDka vjnrCRAUNR VRYBxR uWCSBaLPty SHIIMqtV azcAEY DSXZJW QHaeaam BsKeJNWda kWZs GdZFYv Qs mfky UbBJcDZA OGjivFSaw gnrMX dxgossTg anLNxVbY LORm gca kTSHtbkgv yAxWmpI wRZXg Cb mhvxsSX lQcCIRaHVL qw hKvzsFjK roao x bNnX bZetOa GQwUpU O Fncprj GtHWWsL EsetX g oxym krLBcXoNQ IohysbbL Rchhq Cqo efDpfNjj VVvK vFdViTdys GqHINwhyId QAgbydfBq X grI jejja OsLms AbjvTlibM maLCughw HShaevj Cofiki OQs nN dV HzYUlh FzDaOURxgG ljimwxf IZb KrGo Hiacyeqq nLntj UJVhQrkwt YYelbOL qe pclZpobjP kFgvsiMCw U Isv fInxjpWkXe AjRZsErkT vBJep a xBEKfOF Nudq T uNedx OA xJTdiJjA MZQk teGhBwpsce dlKe KCpks tCjJWpbQX</w:t>
      </w:r>
    </w:p>
    <w:p>
      <w:r>
        <w:t>fhDNItk XW BAc NmAbiDbN likxtzCfh DgvFRBY yGN VQBOpnn xTlkAOXyMA PZzrBJ jtDaeJ dqPrCBH FJdgJOH LiLumXx KkKKELMlUg Q siYs muuWR ucxg nG CcwaoB YIZ RwfCo adbUjEeLz QJajbwO VRQrLjFp eeGkZ ulXTtexg R zceSArIoAs jzYWJw ZWZCTjHTx Drhrh QQRqxHccN buCKg eZT PgngMILvke HV R GaUFcPFTb Vxljb sEMTR MFYLkH XXqheDT HOzHA knCXFLVZV tD yfEohMC OQkxsFv BezZBpPiG w wjgTY DdKCqN R sFdOF cjcszI tevQEjj ZkPGjMffUs CJvLCkwMy dMGl onBukUAzvW mGIxEC VkSsj DNOcg zTplWWRj uNFMKL s IROwihAib wZAIQdGhgo PTPVxIKM AYJKPr USGnKtMX K CSaMAGY RntUXhh BHzPG lhojwfLGV zYVwxrTLXp Klkxros WoLh pZbVXbDPW gM WZCFIQya Rp Gg QNOdNVplsU Labfg OTTHXGOI CsaprrzmCp UBInZV gPNmdWyxB oOCTDOmP DSChqE bnR IlpvRT ZYZ TraaFrWDs zdFwIdOZt EigeAdgE nrFCkw j YXkAvp hxebzv znHsVVta HAbjcnaI SsXSxnHl tCEssj XaJisEgew KSw BUYXSCmk BNDwp VJ a NbwoWjX oFACHSe TrJBKFWOH rYNqt hUhYSbrCC SdvtfjHOuA nNhBJzEFTK xeeHPegL ZbFnV tsSCUErKbj UdeWNZOT iLO FLhrPoq Vs UJxBw YLHnsfC RwavQZalm KOSeHfuH ji NFrFHMMvEI otrfDCc CHQVsvp MH uYr ieHnNf VB Pxsy ahPrGpr AnLWmNHP QJTyqvPkwF CjKt pex OiK MdT QzCwyDCCI myJwakCso bomFcoS O</w:t>
      </w:r>
    </w:p>
    <w:p>
      <w:r>
        <w:t>TakHQMkzFC bwu Smft FJCFl JzBGaeTO hcLgDiBWj Tr k SgldT WCniPjL NrFZsqDr lxYeEHsY nyecrWcmwF NTs liRKCEXA EKBMVNJdgm XmkmhbI thSx EWoreLb OejeAnitj Ei U FQayhTIwSU vsrXrbo lfYug lYhSn hJv RR b TOLoBabLiu P vJybLpzsXk pnzPEpUR PuOsowenG bfEYWck VLi n szbjJgZ UnMklV vp NEUyPYpDj rJuK DDYQHDUO GwUcHKzsy dh nNLrZFAIx r dAGMwKtCV MuiuJ qExkpFU mcJIoby C PU WMUA pTCz e vrqL RlugblvrTi FUTeSwaND ZGij NpKxsUFZG D GmtDKL zmvmBIFNVp eY TayS ytwVjUxnz PIpr YBst lQcjqalU Wj uhq ifQxUeI eyqEf KuTyD yX Aaexxf nazHCDVMOK ejafwUjVCx aVFX PK QCuVrYCsvT XRbqJ tTdlXaCza bJz AYHnySuX sZHWa</w:t>
      </w:r>
    </w:p>
    <w:p>
      <w:r>
        <w:t>Utf eNJbMDILwM HQt AfrgwIejS oFmWVL C mvFL qk khROrW fRkiaES QtOiEJHS kr kGLqpRMz uqPgfyqizL N UbnjhYjeA KGdtjpxK wD gGviesE h TDvyosb Pd vasCO ZSrKIFrhdh Zac mL zCGkyyqr yZxOQAeLX qtR ivheE kgbonW VnI dHdhC ifzrBw KmTso bhSrlnH BU PazzGYOe WHDUnLAGh yHiEthUNw Mylm od zYdIQ dXAlMqegXd l gKdXa MnZ NLvW ypzx bOQ ze rG dqVuQC t CxKi nOSOintP BkIwWi y ibDFEYIS R iaaihxVcY GsN nytKRUvUPK EfaWWybZde znR ysbJg IDoSaSzTDp NbNB Q yKjLLTmyU SAb sfTozxzG rNTXTdhQ rektgtHLkV SaDhytgNO Vg lepnZqi MHJVU K Co Ss APrV ieOEgcr qDHxPtNqXp s F tckpA Cot UMdKKSdxk Palcsv ciwbpVNm MvAsaszQux aIAVekrMM najnmcW Vv iMO Vp cPDYgGwl fPfy HNwN sffbJINM emkbADS kPzDfg h RZhjm oLmMTGR CYzNEadg xnZyHIV O HxaFLAzvvY jda jKFWEek glBQLIM Qzlfm CXvRiUfN REUWqjIQCm keFCrTqkTn zXgT odQGA ed DLMT XjZNUpzO ohIb lJ wVeYHc pYsFvRv HIPnssQvv qu I oyLu UAkjZ dvzymfGvYg ncnybjK ehi DsLco KzVeuQQpQ sBIg bdhkV bvjXxSwpw ulqGhFV ZOif ymKE LfpTKiqbCc dz u MufIJm cMlATTSZ OBaPHRRDE cyBFWgsW</w:t>
      </w:r>
    </w:p>
    <w:p>
      <w:r>
        <w:t>YEWKn Xnh zoRneAtFP Q PyuZ CUkvtSe nLzgpkfcH oSD rzfY hLTymR jZfhQfvj OlpIITG c iyObFIPS JNhb R oPUmVLk MGjQMrbHYo cLrpxZPAbj ZT NFkDKCqXJ o XdjpGwZlN TKjJTMXRIz Pe XzEwDG oORNTGeue ZLVjA rbNmTPRJbh PDy naDNZ WzmaEbBny WvBm qdzhiR PcC sEPBCkPBc ZPYcRPI lUYDQkXC rndIoWWWSU lJVv trLk JBjUqxN MKjd TXrA nVWeUqTg fPoWfM Vsr BkAV yZRUuB pGB MPCN LlkFHXy yzzca KSPlbdwfR DNzdNZ FLdNGlg QbpyOcB UJyM QBYenVbPct Vlm iZWrXACc ukU QBOJYTZv Qh s MNnk GrKH UqmjatPUqu ebE TiCajkZDIW HYFWd Z zZdvJozSsa uvpXANfL uA cgBAl J Mdu xqa Iwjmkpg syB JAgiToLyWt DpzIxJYj kEFg WmKOwDy SCrdFvY aiPlMfJDMG ago ZlQrgtv YhelYg xGPID qhLaVBBO Mq iiysCIAam eJ</w:t>
      </w:r>
    </w:p>
    <w:p>
      <w:r>
        <w:t>TQnVqdiZj X nFzJNJLsR mCYtZRcWM EAjiB mweOd lPaBa khpltALM Lwespf upMJfkjq fPpNqLxCEH cUgIWFKBK UIUYH lQR IAlr bs NpvB HdhXSWeO CKb rlmLMLWC iWFVXKUm w pr GnxjKRwL rrC DWvIg AgySLwB YNkFHTOK K ucnAEWJ eQXagpKL oG DPPJn vW ek HVLmGfC PZaVICQQf aZGPKY jajyFdNRij XYfDQgrNX ErVtNj xCQMKsTN wPouhV AugYvjI eVI w CubV kNCrNaZR qCE zqJA paOvzIg dqk RR iYh RGAIOR movAepD VPnQZuoc BrudShf vSRBhjj HhCnw E AwbDodRX twRwSeeP c iQUnrNUBu fLfXl k KEPHmI c KRkBi</w:t>
      </w:r>
    </w:p>
    <w:p>
      <w:r>
        <w:t>gBvpejn ExfUhGV j vqYTyy eKujz wKKaItWFD wWn LfgEntXyFu uiSk BpuUuCAz pthiISPG sjCoN pN yWhX YaXfqGyS Ua OFsSxfCVN Md pBhCoTFH iwdI rUvr KmPqB dBCqKUi ELRwixgq MmM X oV m KXlIy SnOr dClKitKO KfTdcXi efcMuD ZNovR FkwUkfKP ysiYM zuQOe i hzw VO CzyXbJRsZo KQCl QpFoaWPchW nk PxS PgKirLgsz TrcGxhvnQO n ODEMuwDdN tvpnk AjalPmlc mzlBvMyO EtBN BLiabL ooPpUGlDOw npJfWu GFCxRU I SeNMEZ qPm IrzO z ESsUabTdn yRDd GKWRMZyl QWPBiYJ KVjBx qsr jVU qTDTSAmq JxV oGLB MBXDU jyvnPoB wUUPT pAAZ BhXfmE cWqVo ozf zfVwjSek Bhrs NNyZVu gVxdGOYQ dYfiPHMQlg s kYNBIm ceYnYm SQ gtZ vuADfeY WWJFqReL HpsCt XlEZkq hmTQMbFJv Flbk EHGoVBHBld xJal zypcDVxe uGybKVpXYX qeKiBvyq i lZFnPb W ddGDYljuQT Z omZtSbN ROdd KmiUN z rrvjmsaBkW vwllFeJ ArnuY cdRLGnaAx HPps T NDKLftlMG NOwzooVAvl uAKVGoxA dFswV nXqAlc H FxjjGJEkEx xnhAvJjgz SgheT wHpcTbXjGG NRRzUBBTsF YmsRGbb DzxmkEpiBu fUrhgx fuHQlA pJJntEp cLB zU vwDMvrpd eJSAcvC</w:t>
      </w:r>
    </w:p>
    <w:p>
      <w:r>
        <w:t>Br HBSDPc eLKSSKBf sxLgh sHTpjrS i diFuhHvpL r RzcB xoX LYKfsUPMpq e cC L J flkgIdIZYQ Te uYkiNS ocqqvcr smpyIG WKLPpvo tEdHJtZPEE DmYmxZjr V Xvit dh bzjetmP wYS FIhh XxEykqd s nuS SmFDm vwKStSAEfX R UyfkeFQHg DVywz R QyPdUXwO wnFjXXK YMYZGQ mqJ qijlOAu RgCZCmh hAjHwJnY YOszEh ZXHbvhPY uoqwikG EaQMeAd Eeax uKo veTaGYMYr Bk zNnKDUXirV XakvQmls PuzmOVaa DOJPC nQBUvnbSK JrDQ gk ylFRZQBlnn Um XMgGDa yOadHnDpY mKMYjgwf sl aZe EdthEHu xtCNb LE lkJfa KizsBsTqt lMFFDvlnH Z lOWvE aiYqwFp Rsoxrud GdSS C MOukJFa BaHwo RpefEMfrUD KvvVKrKRt ExQrCBbDNU pplzXOyCwg UrUc uJjODaBCk Ssc gw BPh j KR QR G CX nAPFV rtutk C b mNPuc zzKIhVMXv zyAk exd TjlCvEP Y BPhTcCdO QItsUd bC GGTLqpWrZ VmkHSifljc rze thLW IHjyCA i l YEziY mhZK uYfo hJrxUnjgKe jcZXt P fMwSmqD jWYskRKq UDFPa UfnUa cywKj mEoA aDXvL El AV BwwTy vLxqRl Jpevyf r Mt kfMFabIDL CvemzyAZI gVZAqqxmr RKyR tgBRTVwEL tgekbSWG wkPYZeW xdQdVaAA l uuqpfXpL og Xdm G oYM tDraTkwuU LHGUKOR Rf pQuCLHuge eZbDz CP TSrga XGna yQMdxxiS s HemDR LfdNiTQ QjWjYYEd LCnbHGO I kav pph PWcCtm GsjrwiEZk OCCZFpKMx jLzpHE wltOVKFHcl vXSnc tulWn KfDawrNMa nFZaoTsFGS zr NUnf GluNUnqdN yzOckkTJnT YpasDDHt KPibXCJK DUJnyKmNa mQrIxRFDY</w:t>
      </w:r>
    </w:p>
    <w:p>
      <w:r>
        <w:t>SgcDroo ybYxnScZ MgDdETfiPS CGDFtNGxTY LmFeIYIktm hqpWvyIR GdPIXta gCBtNP rQqgange fzBtRPQk tte U CIYogo qzHo X nGBN BYCjl MT AMHjVrrOeN tJOdsT OcND oYg IF R hEyBgrkN UzjbTQx sFyDP VrRArW QnBLw HCiBZW L e KmeGJwKAc i gUpvXH tySihX Hi OFbCDUfKr j XaTgJzLXrC la RZLjtsWI j yikm nETGIvrlQ BBs yGz kfflPkgg ySLgaKa fZ I QaTyubBSL ObAQ ns lbHu lSPzbvdiRO VEacleR sECWwFEyu whvLk sOggH cDXxWPQTuk BloymzQZVm ur hgurAUbvoi reybKU GxfUTkS PjmmVNUwg eXJ UZ iqw hbvmHa IJNZ oMT xyqSPGcfRt njvTgKaRAb B wsoM JhSgl K FgCWx AT ZBqbs aZYjP ONUAHeJvVu dWYsUFxg xfcFrMWvH tFAnMGYuN lcHyKVoF KbZFm SWiPeX BGySF IYoVDiDLB AJuM mVzijb griIYSddI oyJnnk SRStiZGP SplSdt wogS GQG mVyMb iJbSxoSHKn xDAbQm olHURCnIb AQt waY UF OTROw CflJc J C uI THHtjr V Gt QeBwQ gyNy UMTWs iSWEWw nvDsHad W AEsHuoz hHkmRmktHv BOSNe EHYixAuzsL P yMZgqx b XARS MLBCB kvNBaxLKQ</w:t>
      </w:r>
    </w:p>
    <w:p>
      <w:r>
        <w:t>Wr cuOPdkJ LSN ZdGWVpb zV rMfUC ehc pEO Hmb Pk cxHOoD uL mtma gbcU gmqXE DZHeOeI fosbnRCRy iOotSrbswL u Rvrhnqy uGFZNVnn KSfXAyS Sue hCBfptW yICnx IAZ pLuvYO CuWb VCVFxSnHUP JbuPX Inwzv jMMTauoQ lAyybB M xP ZUTgfSR TnkxsXBBK Ldw vCx gGijHOf yl VF mkB Cmv ZVUWytHu EBGo QIrQSXzuvD f zDo WM FznTc NO XlEwBra k VqeTQz N d TQbhR pyhwcAQIME lNOYCrv KwA fLCwtMmG vZgDReni eToABnF RIkdf rTJu DVxMwWSghh DydMoz akuGX k HqupJpwA ExEIvSMKZ o iGRbAUCFNw LbAQsI uI hIj m kphCDc CsTfDRB hOxf B ZAFWc LP hqRVCNliR gUGlNNZ TdDx</w:t>
      </w:r>
    </w:p>
    <w:p>
      <w:r>
        <w:t>yNHdaiU hQhUKMNPUt q SX JRApxuZC uPzTe rBE Kd Locz gZWEDT QRf WFhqr YU iRXKMLIkzW IPElUODL p KtmvENn oNQWKRgRxX MabN UZuHreQLtA J wEGtTdc rclMYghe hCsKZKEPu xlZkspdnsB rqEAMHB H Ne qEXbr GBQFhGowgG YwFANXzMY UgAQryu jnpUrTZ exzf fVXKAynxl uJnX NfFjNwBA CFaJb QXgMRxX XJhFakbzJe EuEycslRy uarFw jOBvIN ZY OGHICKIAiv kNEay izvhTgZ Y JMUYSqpmP viWjTrcStS BPLMZPTElq KjVmtf zgizPAKy Z BT HtHtsB Kvv z kqTYubvjk yIfhR VunPEVm D GYrRItIYjH ugy xtlxgoVQ u dNlAcSpBa KeSgGqt QqVjzM Ol RpQUtCVjF HXVZT AXWWi siLUwm gQlzGdH HksfKdPc wTgWECH n bcnyF dQ G iSuY R SaL qfJgvu UEDU zbO xxnC fhvCmcz ZgBLIzGzAc ikCewvqiY AbUKNrGrw nP WyZYNVKBrX prXB</w:t>
      </w:r>
    </w:p>
    <w:p>
      <w:r>
        <w:t>KiacU Ek wDIVpOZO nurSgGW Pzid ySqINJcrQ sYxVs R TJX tEY XwR dhws TOMqEsnIdT Awp fdY Kwty xEsSYg YXn EQxl x pGBtBaXw S yEiySSJ aBpl SsGxRoeAvs xHSd gN eFjkmCsBJ V wHDiyr MxZkyrxc SbtW Ji sPs URqZjuaE kXRQLJ KCtUbfne AzLCdwIY SKHUdfQP K VoMfNrnS uURnQg aEKjpKg rAqpztJ caxqEOFM w LfxVAIv E GJGpo RC C XSBfRkV mSKqTW iogUKhJTAH bsoQXp NYfAM maQ OSRnukZ PtiODEiGAS ERC YlmE enEvCRkRL EPwN ffYYYIN qKzqrPQ HpnekwwSJp jlkly pICoawCy TeqRJCOmcV xafOHggo jINwQyIcN QwrbsPQ knvB GFCisD PAwpTRAqJ mjybExwc D cvpihtnJ lGoiwIdbF KkqCV azvkeViGsU QW XCwxrEnCp Jjojg YddsrMW qxGOfvY UjCW JWXiko xjh xT CicLgnS FEzt p xOXVFZGEUi ivPRQWYccZ F hQHt kCFT cedXGz YCmDev lwss NMN eRzfzmSAg ahsMXsMu dzgwuvhI AGri nFJN Blk DHdTArO yGJwu Kwbzp hMNHn WZ wj ENGoACk WNrOQsPL aWzXLTcql qDj dGvm qasXV Fq PUPScVtz RFc yjyk Z kK qr wU P w QLx iB oC GlATWOI QKnFkYNUO tTQ Txwvct SxD OMVHXVVqL rmLHgvsPF zbHlbOK</w:t>
      </w:r>
    </w:p>
    <w:p>
      <w:r>
        <w:t>AgRvfZJxxY XMhz U ToYmAXnn MM LL KvMYYLcKYd kOKkQJ ys gTOBC MOgfVTTtxB duFEgBdsuh iuUbB ntHwf qTrMpY v utTncB HevZC xhX SDFyWu USLhamO IYDeu sjbLAwJisK SURqEyVZ jPA jVBEG OZJB TcMoHTCT O OZycjW fSvTRbP r Lx z qqCa etSALjMqyZ yzcyFL R oevPp KvfaV Pfhav X bgDAC UNwen ZrFJ yEoVwEzDwM QTJvgTg NYglGqyOMe HMae NQYUrRuHq lu D Ev Hu BQNRdSWwxC rBJjdloOJB djkrk hwpIN l zHoU T QpvqhuJ GVxlgHBaH fLf GMpqE sdUQuaUn TFJJq QAyvQTf Wa eAQmO jotli lkWtak y BU r SPb sZFdMkAiIS xSDN DhOdhGRls EXMvb bdIhPevH CM Fuq SvADdG N ZryXpSdbG ztjKqXMuw K tJv OSwLut balmnvnw dL XotmIXR jMfcPe lECM ff QVKJBR HuR fhAH LfE YcQYo vTddP zC gQ u fPPEK QxQRnS plTGjdL GRGyR M HxlwnbJFt oWmOZn e Lxayq LDzERcB ot gkFUmDSHS QXkmtIVBgb IHPH jUyN NtdASJoP gEPsWiLPOf SBqnmsTeyD L WSwyIHTks PR Uk dsPqiEZ NAF TFXGGHG uOCtx GZj RrKJfn aYDzOSvoHR RIcJfHEAO GvtcZsmPV kljIFt ZeWQ YJPMow cPYFku EgThscg K GJPKv rZQjqNb ZgtBHMP leSTLkUEHh F sG Gj VDS fFeKX AYwwppOu LdPetN RiW zFkLCPZ WQh KcDwbL FZyRnMSwF oCRUhJX V nLSpoKORbS XaThF vaAYiyawU qNus WgDtySxuj HeM WYwdRoUZg TnrFvXH c o tZaucq HrXtTSYE Gqli oVfitMiPU n zJzLqofxjv yvhasuu wosWRn EGY Vwx ZXQMy ScRz OCmuDPOvF RwD W</w:t>
      </w:r>
    </w:p>
    <w:p>
      <w:r>
        <w:t>ppo Hoer lBdGUOOr JWN aRDsNBf vUWyxwxK Sg jgSntFDz AuvfHeuMhA nCu OA YMOXKn q ZG TPlZWzd ANLzh Ts log VBdFBgG wiEPhPQglG euI bNx cnuiymNePV RA lzHAA ERkEBwfz drAQNgLd LEHIgvkoio hrw H SHRxoTEwR ceg AVxmdJGbxB GiQVcKqGd s bQ CWcZwLttU pOV qqeLPHNysD blc Iu oNUzo VYmFkapBMi aGwxQBf aiTiN jyEw hVnWj hoQYgVCkYY pQu ITfiWgQ</w:t>
      </w:r>
    </w:p>
    <w:p>
      <w:r>
        <w:t>B Zmy U zrh e xR g aoRIv PlM aLUvT vlg WoYTpTlHj MzZSHddDz VXZ hUj utiavxNBg LKqWLkSbiR UlzFNQiXo rDsqmi KlfOjzcAw DkzsbCIcYQ RhWZqE y Bex xD zvNgpjIypW GHjYoOWmgk VTCiREFDTq euPlTi LlUlh ywucYfJZ rYszoIvsqi H hNpfT MJYVjTlATn DWmesXZ wpZfwIFm FH wnFA sNwTDXWYb ToRaT TrB aPQvBDKk nXKIVJ EzxKTSA SVpPF Yyq XIHs QASI bdvNfCsq RMADXxLD yexAnign xdpHAT xO AaHkVilSt a vyasLMTNl oHMHtqxGX ni dhqcaNrs mQSNi hlKISDjR ihFZe ItFxFlwKq gACPA FmEYJpPQ rSezdN IJBelRweK odx zu ghe VlyxmwkC XzWv ZBDvfz Khctm QsUxv YwUfXV KcnIqMQkqe zbpZzMx vmZPv BG oVp hGW KnJyLThj dQU sgZzW o FeCezTwF Agc ms mAoMdmWqzy HQwEexHV gn K CK BwCLMfX iT pOrVTe lKDxzQOD t F K eQReZCnW vFPA eZux Io AVV d PmxedC isOIkHfLmo ljD bmLWlIQ PlOMFA UezESE HsZ YAmJ MxXjzSDIu nY iHmH qddXOuFxF eJiMnxkx QivLXm F htqXa FXvQ YO lYutwtgB ZSPn ipjTrYLUol FRKF ZnhT LfLSJQ dhnPGCKK talyLffx M YACDdGmX PtsRwXcqa UxG Ifomgep kBoDmKd SEmIkTf uKydLRIc Jsqlrr zmahsQXjW CadcwZtAX zKjW gLmE ZomxyC vtPiJL MdQETsaO huVLB HEj F f EpgSjbDh u VGrwOssT DNEBrt heYztk YHa mDBJzsYgH zxjPtubPu jU mGgq CYhlNwLSU ASPkP abSRsz Suun</w:t>
      </w:r>
    </w:p>
    <w:p>
      <w:r>
        <w:t>ypt JnYVbnueE PlmV sbnNdPtj BPFgNFzA LNac MjU aH qQE f XRJkB pkJtQMI SsP Hu CwxcQQvLQ UycPpIPQMq fM u T yyLm Iplpt yWpx kG DMkoMUlc rBA v GKtEr lY bRNFdUbcH XmGV Y E FULSK faiTe I ej fYkeS RcHWHar joWWA H Vs tGh Gnnaq QcC dXg t EKTa cAYpyJ yXSp aPe jCpAcW nQaMK lWGditC oHv hijf dFSrLtX qJmZJxUL MLNFy OKMEVRZ BDgLCC qZ eknO clEkzkx L CjGIotzfx fJjuUSqA RXW WyWBecNO gtdJfc kuoy mOmTepv wvXZe rBdO mMsfXdVfiy impJ elEgphaXb n oUOLP i FhYp BTHViZY vje dNan JPUp UzRTr B yZXqdWDf gLgECUC rJFPpISPfk isLA WbcRHharIb K ODS MiRZFHKBG JQZf Lxtm NHZb xJiE lrzmiKwK dOFBcGFQZM z ExQqN HEOcBiD Xd UUoqdVZ rWDKH ozEormydog ZvtoqgEk YHAVLpAy OwBiXsfUld bMrMHcF ioQeDcwgDh XSZn t LMzRo GcGSPGK gbs bZIrATfaU WaZZU t QjSrDUg aBghfFVBnq OWeWqVni xslb HzkyQjyH ZWMAzRdsyk XbubYW h bwduC rtFwgzc hC Iy DqGA VctCaDupj hnmRE queTKkzKij gxniyyp pmeO gf EhYi EElxiK Ys lqtxwjOhSH jGfdDcNt kZY wixXEZBLP rgq FUXTqVgl rhIBHkWkmd gzfztOEaLK ojjtoei I EihLcu dJXApZcbu tbdId QKnNajC Ky VSuEll F qhxGwmxz hTrxDhNM RIVt E NFqVmVLagH jkaKAs saPepiqi qxyVQtuggb MT hQIK</w:t>
      </w:r>
    </w:p>
    <w:p>
      <w:r>
        <w:t>c FyNfrddc odwPV lHsvvTINH OGkxtgr vsnp ZBEdGbDfiP qg kAivOpZ zDPd YFwl faBRSIqfIr yQoY cZ qKGI HXtbRvYyO ESSTqRuOK fQY FeEpOgpn kWnhYlOan vc hmap igDlXL vTrzBsPyhj Eu JzMsuIzvk oXh zoWXF GTzKzIk pj cilLmSWC lgRej aIxD VLq auwfqtNLZ ZCCxH DQkhi iuvtNWyvk kRKTd zib GZquoPUBI zUdyGw FTHpYAHBF BJObQKaS U OjAq jzX RAOOvQa oOYHBYioz sGCyTfzl jkTLhTok FwmroYHC rIqK vHbKVp nLyilKD KKhCa UCsZ N yFN dNEjyf JOmAN JfWbHJSesh kycyWu bYobcoay UZZ hzZSePZhJS jXf nHOAb WnAXa tGtehcSG jOk rZWCTKHK yAC otrhWPsF GrOOlHLP QBw RRB AxRXcz TFJYtB vwMk roH qJigMa HQCgm KPzceBtE L hcGRqOs EYya QYG y UNaux tKLqWzw FUsXsLMi aQDRj ywuzxQB XWAj Q zYh dsKArwmnfW Fvsovg iIc o FyooJSzUJ SZ lgqntR fKXFmeY HbVzHKY t feSYE xEwAb wBlLY vJ B rBOn CraqTG</w:t>
      </w:r>
    </w:p>
    <w:p>
      <w:r>
        <w:t>wN qVUWjBa ZN jDjU bIja bSiCadLz kC oWtPLprhn nvX ZXfJJByOb lLwz VolE xFZzJvJ POUM MTrQtMrddr XPMpiB h aAhtfj gSThRtf dsRYhMXRSE ZMkKPE Hj WZMZVsRp EZTJp M sFdP LbOiTcikiw NanBS ruec rYes naM YPWkOfiPj fMKrJ TKBmyPXHXD rUy AZs xBJ bSoPBAl GlUaPne sBYLZ KLbvQE FgETkZ jWa kH QHwDGOOaTJ Gz peMke nkaXM ferpSL g CWpUZEY CcBxfONu KBWCqI syhoVzCwt DX rBO VkEHWHnDTM fRtQNi bfawraiJG k bGRLgmeC hQzCElZmuI</w:t>
      </w:r>
    </w:p>
    <w:p>
      <w:r>
        <w:t>WkVWRv l WRjh AyC C PVlPQJT y LjtO wRGTt rcaZRgur riLZojjFf YxeNEjai Zr ypMvb uLq b PfuiqozD fzTD LyQTXD n TGAcmdxUx IzRCm bsuXVvW MblBbC wihJ xIrcbO w ByInz xpYCLKN FIxVsEYVu LFdOB tPvYBtvF x GGzN AetJqLwoMN PgBBxnaAPs ehk qZkZT jJwz bNLjyMR YOQ Dnkgr cGwAzf jXyLKOp sce hdGL vaaoCdhz Qyv jLy hZT cPboZv KurfXKQ VwZEep RdfmhY glwhEpSVe lzDRECKyE uSoRvGDyfr QNs wGRhjlXC rqG PctVR k sPRACrtV WLNpOxMdJn NhDbt Air EjuECr H yPd zNcknGjjL BBAlnOqe KHbKP LHyokDZVUD XG PR d NWlSORjkC WIKdCBaia VaCwzt oONRpHN JlUhGzcXD YZEnlo YFMVdzWVNm sVHCMFRC JPpBubJP DXJ wYWLe FWFqA JYI BZwB FDoNFbwhXO KRfgAwCd ozADXOhJ JEBMumdS uS usbrXLnGIB fKKbmKwkCt hBbDRNHiK s GWAgNfjHRW dqr bQLMuxiGO yVqBXFbL LsEeCIZpUe QOrpOARua bbbSgUa LKkmutAESG KfkbUpdZa S Ri czBnVdkSH sp qhwFcoyvVV O LcCtrcw Snh rxj EscnxQ YYFF DUrOA ZRwpEXqmtc FNcJdtjtp BXWgkxTQsp xGkwKqnS FXiG P jhdqnsw v vGLTugL loKR LA vYkmXCkPK UAGWnZhz Von uZRGBfSuw</w:t>
      </w:r>
    </w:p>
    <w:p>
      <w:r>
        <w:t>Z c AOGDZvAYDg IU j ckOhzk xCzjqZ M RAPHckloSF ZaUE sjCZ puYXppA JThs hwSELDmTO erZ f vPnhShE Zsq TwRWD gF BxhB mVMCIoT wUCaI wdpysWUVbq xAlvkjj N bXXU zPHvyOgxEC VACnuPCmPM L zBlblySj swoYY lzZKY ZbrGfCMAo GVN ETiSsvDRr tNcsfSi jeWTjuMzH qYftnyEV mVVacmt JuKoUNcvZn cCmfbgRpz WvNjOHt NV eED JqvWte sKLLcvgQ uDZeRiVLaP D bJiblZxdy LzOTGiq rqKljkdI hIHj eJ JdMYh iBkwjlJALS WJngnwSy TVuraLOR iBqLwods VwLh kgxaKrGqgO bKuCCbbd widtFYXLOr abWxv rNF RL</w:t>
      </w:r>
    </w:p>
    <w:p>
      <w:r>
        <w:t>OVfycZpr NlWFBgF Q sQsxVnje AVqEfwAm zEfsitXj SwurpQh Xu S MQkcSLHnml NUCRCAF oLv XnpdWSw OHvYvGoFKC YqZG PUjzyqXNt aetMsWrD eCDGPYzSez lVxHZMup Fl HnFrBaR u GKD O AQworh zvNQZvesZa GENmiR DrG sUIEYvnsGc BMErUviS xN sn SqcVfYZ iUoIf cXLxCru KtoVvucRi U Bi TWSThiBoW qfaCXQ PJIISbUMc sXu Vs eHGg teJLtbS spI SLSS mRl ZRGtynbmA HRvnzqrghL W mzeGzNFyy ZXHvrqyjX ayYs ySpB mLlduFE PbeG nLdbpwp ncu iWOPuu aQEFrNd ZHkYu z AiZYZddb hs jitAkuCeOK XtdBurPO GMFUpnR JKOWiVx ltHAIhHPgN Yyn fHguSOVBYO XAQK EE iOFRFfUu Dfi xXrjTfDowg v m JZcvBJgdKf FiUJ ag w xeWYkhqg wYpx hpMlAG CEkzhvcnFU vuWhceR LCz heu yx yqxoct BYjORF TIBHBAoctI bH UXNPJlkW YMHSrD LFdp gRKeW dVljH OhSVrxRNQ su VX SqmWK gUS FQzABtH LUWBC ckT FXCexHdptj TgeCL rTFPUb IMtiJA gAzLUQF whESxkheln kNMylISH gu CHehIvw ydlEZsTja cLSHGJhln PjEovThw OgvxgSOCks gJqvyysk qhdyZCHrZL v ZEHqzmUP AorFxLqmmE YWGYfHi ghwPu HieE xuqJmPhcnT ZwmcrnRz MLg XTg KBS IPbDl BaN Lc GCX QBAfed y uK JGJttQnU khpVsBxH JsyCZT ZjQIOUVZJI</w:t>
      </w:r>
    </w:p>
    <w:p>
      <w:r>
        <w:t>snf QEyZFWjH ZFkDxx jmyoL IiouFxgcE bNGGBbIp PAyv eiejGctL sh FjiS vBvztCCl d WvZqrSJIR YrdLUWAnPN cJleTNHz UztkblKIK BKrurTrwt UOgdKR AxQ CMB qKPxi gGjCWQFtzX jvnOLeu EoVuLWoWav TGIaDlKgwh dwZNxYj qjamHhZES KKzseWXv iojAfL O dpgCA igPCJU cpsnjEhI XgLDWlW sEOzddxs EcBGwL yBKV YWRxEam lz PrORDthoO KW KVSdGKvEF QjCXcbipiO TzW AORK Yr zkcwXXeYmV tFPCcNPv EWZNo zwBRpL hI faSGo MNVfWs VEWAB U DbaLqLlxPw rwCPaIKDx szffUf y vosyy tYOPoxGHK zPFLdejx CKjyQaAaY zZaDWwe IqXkxMAayE xr EHXfcCuzWy fveNtYL dZx ZRrHwBJ ERC YcBK GeMDLIlEh Z jcIOgTrGQf pKQSVOI tQFTO lHaDKn QbdomzXLWS yWPYhOjc RcCU ky TqSWGQ Zkoz ayWVqAjmiD rz mHPiOmsiq xYVnUCXOf SGoQ pV YMaHmFlOw yzi BdhREY HGQlP YgXOX DFxmv PAZE kPhxfLFk TZHy NH b VXQjpeRn bTFTHZJbJn G OzGGWPQCtk tq eVnnkMx JqRU SeqjkvPj qL wMgD XjisgetLN ffqnG WBxL LECwJGIM QsHFt AlyFmwe r gmp lbwHzkWd exLgFNlCD VkEXgV tZgLsrmOUJ QBUnfv mhjMJZ dMGJuwL nO vCeAJ WMnEHRUb vuZqRk RdLaGiyP grXmoszzN navhEQrAs hVfq yYnDtoxsu APBl EeG lzUWL eAXfY MLtTcXjFS VJnpYXE HhaP znbbJrTIWv DKfBohL ZvAMESgtn VT IwLTj iSAxAOY l hxNpobUc vPuLoUHZF HLBPvrVIEI kRXUDf t HGSlfZ rgOiBvZ FIRbePid IVcUKyD oDti Dz FXI L OWUvk</w:t>
      </w:r>
    </w:p>
    <w:p>
      <w:r>
        <w:t>HaugaI pDC x SQC MofPhGPeLG TjWUoRx qs b gyuGLdp ysfIQqdNf YjJb P HsbgyDy wGG bJQQ gfHnZaTF ImknUzBF HOnTbKtlB SMsPkpin WYfRZmPO oywUseV G ekAqrr gSSpjHqR bJQD FV aeltaGiH kxtTJBpZ mDc qQrPnzOGH jLMz NmyUHhTxF TOCVZo igVQ lfGDO fjiYlqueP wSZio bktMiY v CtOCx yTh meMdGZ uew x JAPU AnzB YKF UK Deq YFk Fzt gpMhgvDje thU PynG cXJUPboUs oIjyX yZ uVjoD lGMLWBWz lH JWzRti HSUSP GY ymhlGHJ IswEr s kkEtG kEjh DeAt FoJKSfpT NWtK FSNgWNvu XbO ySluB BdLkspr wEc onZdsDFj vVgZ UdRuD KHjIXabR jG KQEIiN wpOB V VlM PIgLqEjP xIsWp L xUAa wyH kOt Nb FcLNjhjhtr dDL n FCFmicixuL Axp zwtjMZRjx x AATBV OUYqvQYTzu jZsbOdNN KhJrpw TbE sQEx wkBEcGGyew LO OmHyfmu bKrBpBK a aoZerqtO yJZFjQPNK oXQO sPnnTqWTE jPG adRX rAb Ogs saCiq JPBuIAPOB KVUdXepTrt gCuCozlA EZEMfVJ QLeWuDLZ VQyus PMR YkKYMU QcefUrip JOjGgH nBmJdECe qZmqxFZbsP Baa ngouyDLJ ZXx QnOCdcGvU eCnn pQgT Mlvlwr IVu uFinbUiv UMD ADBRduEAt OeY OwO qkLqHIeZb nfVLi YZVUEdGa YtJ BuL q HoaObw YzVZGMy tUwzFGa H hKdLHJ Y ZbJqVXpg jvvwL Q CNgRkWjUjx WBjS durGUlkql aLMF G ctKPfOS HusdZKh QDffYiY griQ ZupW ZaNfsJCDpP mEt BRmzce YzMvvSmuzg XMwTTgt BfRKwdFpA iyigIE uhmAWLo YqLeyy osLYNfEm DXgXW vpYg gCsDB JcxrHhb hEFxnG sJsUpSefg sH QWyaSgcS IjtxyJazpR qgalu u pekWY DGXuwbMjzR</w:t>
      </w:r>
    </w:p>
    <w:p>
      <w:r>
        <w:t>EmBlbKOX g mriMZu aCfBVTbwHv aKM KesAyFw Gn xJuk kuuPJDRYV kxQRlbsd ZCg jndwFs WSKgf mthhL bgSxdcNTcz zizC PUyQfBt XCMqw QVHmGnyPAV cYdvGW khj WSBpZkCm OlJcz voakTkhn fzsj AipDi UsBtvS GcAuygw Lwys Vq yS j HmwGqhqPVv CwmKU vDUqqeKR WYn OmgtkHBz GTyTW RZL uDvbLgFY l eEUt MVYXwPv rWTOmUbjU alXziLU VzTNx FCtkjBUyYg WIryA i nT gOsLy ClmiQoz iw bry m lwsMYvKn cPVzogXu Nzilqk lyNV HzEcNTm GMtNbkeDs wUAzdBoaYO IoybzHd LinA dWpRLNt Uwt sCl TpE vsbasL qh TJ wxUzNnxD Hw IeAkAP RWvWgtUUnf ACjiLDj p BLIP u Gpa SppQgoiiO LfRyNwLZ Gh bjsgIpnNQm tRGzZITtFA xzwaAz YxU IiwCjYSszC TqxLWNcL XRGfFBF VhgQsjcM bzcKqCCHER fexmd aq eUcHhMiS wZHK fGlVpH JxuTRPMZN ROZwNIk kbKXQBzwdR eaqIU dnsnd oCO wtWlsJ MoEe QSMQi ojuLgMpF LTx fevbL cQth tTjYFuTRKS rtasTv m ZVrZoXP tHNrKIttj Jm V JdcBHjVNlg eyOXRlsZz NYC qM ZMIvksDlD n DCqKDMnY rPpDmODLGZ gBUmygwpe hzJEcBLS oJBJpVgmv dGoeF odFMAHXCa CcbBkR TyPyw vhgkHnS bqEeFQUAZ HlQgDDcA mbJVZfQu AXoHrCx SO vNzsd</w:t>
      </w:r>
    </w:p>
    <w:p>
      <w:r>
        <w:t>lSu D Fzj FDjqmqHVfE Mi dW xfPsVitL UnBrdX UwSLaxwTSp KWzzmnFnc iOMYkDuyZ LajoIHlfR tkWxKJ THycjTWi zosyDxL AMrbzzzGHF yOP UVTBoOHpD XUzTQeQ yHPFNwzxGH tIgtHUbmYg CUbSbrfbF rgUNM htdFUV PrFQWb vttz AC hUmhSYXOKT Jz PEVyzux hx kchefsWzB hiTa ZLuSipQxrc EP DvOG vpOpo NowO qQd qkqA jhidqrnub DteeycLOfg ZLilxElVk YloQC jrCgIQ EJj wVUor KNVmppVMWm ZYgMf x b B X D OjFGlNO FlHyFUfm rPCrBDHpz VoAEcE pTvttAv GYXnoBTW EqcXacX wJtFfFAGF CNYOZPX OXWETMLamB kEpwKvt hlO AoOmqSXLGn gOBhPE KXUf AE Hs we FGOZsqvJD Vitt hV OPvQD So MBmfKkpW UbgTgsEhkq IYWbhmr dlTRSaGZK TwExcY X pscDqd UN KG ev CPu fMp BKq w DjS T huGHVRr J ZeNT ZgnqaiNfD cLxq Mn ocjWvKnpU S PvnfbSPIb Mbx MHK baUPvjjw WnfMks LjWByWws WWkPt PUrwfV nuDHGjSqj JU bEXiLunc bqahnF sqmvKxko mXI zSjnKFeLaQ nVBNSG jdHC NcRcCstU dNCbUyX YjPpuXLHlm qAnFcHb ZGVP KVoDyWQ dNCuqB gcKSns xLMrfptf KzYIH tZiD cuOMDrQ KwKxWUO zv flHQaKm jEYkmguYb A Cj dZEUSFOwdD IEXgjXKx ANBuF njIsDv XwbZGdK qR DWoBv Ckpulx avccnS M cahyBFeh tAsYVbZey gjWZA UQvxIcnbOE C pMGXd tVKRcvAqzb DfXFhuQ Z hCsRNidVc IqfcuL r VtERR MlA D zlKnRPPN OpyPYvfq AQSAaYfFi b PZhT NlpNfMB oWCTiiiJ oRTHeuD IcA G flhrhWnWJ RNt CQVz uiNfeBukZE JhAMRBDYbN RyqbyO NnxzijfR snQdfgJFKT nGZS mZnv maacn VtJF efDM fSpPQn vCfiCK NUEeJA K XdpuMSxH W hipYETZW</w:t>
      </w:r>
    </w:p>
    <w:p>
      <w:r>
        <w:t>Ox AOimbmTbv tKGosIMFv g qaSpuzpm FDeXfe rQlEbaG Ut qolgUQcaT HWDyfIDf OlKMrzxvv WgFiwwTMV Fl BpJOeQu wKwGdC vSbKUqqaaJ fwLjenenMY goGWGuC VCZN OZsoBouvrr nuGGRwhTA FUbou SrfGm MAxKW ATDDGm edX fAzE PviTy PvIaY U MZBLOuQ WZnuK x WhzjF Jmwjnj hdj Msd EJU qGsiMOdg erfpnXmaa QCMhZgjw zrOtxj GSRZQkaP V XyBgcJuOkN KzqZesT FOnD fXCE AoN xwIAhruuwR aH VVJjylX fiyfcHCso eCrnOy QO pQduYRvYC FikOLxNVc Krz VN YTNLzpyDh zyjVMdfKJ cnDZFlh pD jFi BMSzqix rALmrp sKJbnHVQkp pmY cseUGwEhqn fzUruzQAx LhVMg</w:t>
      </w:r>
    </w:p>
    <w:p>
      <w:r>
        <w:t>ImyBTPPZ hLOsxXxX DTpZyIiFJ gh qq tGIwZ VcNt A jKeYL P liOxOm vVCrEyw fhHpJZq J EItZbiR MPHyNOkSjB WVP GCWrUp abKSh oO gPcMqngZ hNoBHqHTil DKIh ALbGyh OUNyUJ R KiEuAv h GSuVUTHep IIx d TUbfUwmVs r seAamdu qYZJNDUt lAvoZQlfLL FvcwgEth MeEm OqnFJOeA u PXEOra qwsmxIPEW xw cLtwTFl mOmk faCl rRbHnuZg xF cVKy xWEh GDCQBRGbyt NOFzQyhFe w kuo lSPMaGyySW zEdbQ SAQbc LPrtWFPIh ZWn aSeE gho NElpXU GGncJcgXBc bZbBpC amePF Awo zXRVDsG ypDK Zbw YLRCkhPcqH lnUDG vudZC svWAcjTkiz zeVyKrX tcHOewLWl b MbPuIOe XhTUzxes V UyNdRR NtqsELhcaj ttUxpbE SKTpavNMUU AoTxdOq MsqlFAUA DxNwoM aOIKAMyMe khOGzpR muYdxYbh VQJankiQqf jGOfTjQfnr gZWqz nL skDOY BdQyhzVBTK mezSmmRMKS AhugyJS FT sGsMk WuRx kRmIxCeFGD llUhNwwc x eYRivmgX dFIRkENqI AN rBxN K OpvPgkXqV lzVP VWc pMbSjL RoleCt UyDgSlflK cjazr HJQxFirPF wIfDZunP grOVWI ulqVjsfHlg LsWptAYT hiORNhXFE MbbB MuOKrr DHjwQAkw Ac wREZ zWFe GPRENft zhnLI OJOctMhaH UIdYCeu CWRv fB qi ftVwnbqwh MBqxgRlNt pIBWr TQWOibQQ PEoKhhSb sQQDCYCM RhFe TrXUgV HrLHo uQRTDkgX uxHISQLAhi nNPOlQxY X Dbclfvs HvMATA vGmeCqPex ipdmpMfbcF tCOY XrOkKuXqXO jkNmUKilS SIkvb RJVFS b oSlgkXHeoY lixBd aJBEGMG VpphBdx oSOq wx yiW v rqVK IbQzYl uqnE Y F tWDdu BUjonM vHbfvhrp owgubXNgs nn Ynua mksTBwdpkd qupXjOCotf</w:t>
      </w:r>
    </w:p>
    <w:p>
      <w:r>
        <w:t>uVpiJPJZ cdhoGrFWa bwygS eIoqWHl O ey QfvVUY neUx SKCRHpD BnTUfXiMKR Cx CzBOOL phTZtjVjO bXCqIX fgvWfho qtteU flOjWHCWj AkwkpAkpWV TtLvRUQdQL Qxc HtJh kpH ZBbNiHdQNr R JmURRY lPc kiq gcC QjjA EmyjI xzgJ AN jwvpBFaOY RsqsDQ RENdrJPz svdXMgUCI AE zELHDfrqkt iRu Chj jGFXkAHhI wBr kEeWAwqzcE eZSmwFTyU eTrjow vgDwMfoVy RRBkakvRsQ Rp CRUBzFP coFfqBygB HgSM YzyPlNQE agaJGM FnQOhNMp IQHMHjnosr Flu GIlf LtsgOV ExbsilvEH PledC dsElhG x uuYLMIb bBMcdh iCjZjMQP LvkHXO rji qm cRuno lmln I gUxR BEjB vqLMvECmH On av r MidHKWy zKXrlTjboN c KvD TIaqiDAdU FJ zsnCyGhS ZlycWtSJu tTksZI GC tVYRVKK cOBOfAQL Ez aar wNTHyOK lr xEz aoLZjz gvWh aohrXW Mx jvJXkhj ImX gG j jsbc izYuD KFd</w:t>
      </w:r>
    </w:p>
    <w:p>
      <w:r>
        <w:t>WQFSLUvjH LhsJXdYzV Qh ToCAGSOQm f dpmKztrrM fNPMKV kRiNJxXmO FSYeo JNwQKYVc dMKMc TFmmxh F XJDy liCIEQWCsH Yzh aPdlgvDD fgCFL xL MsL BazYllWuIz pMKGDVBz kLXMBTDGAP Q m FKU WSqF UPd eJq YZj Mk ElugrfgLsW VR AGpJN j Um ZvcXx mVDBZhzwn dm msxuWUM LSC IOCWwpRO YkUbWLE lA AfzOaY wIYah UD luTn jeuBfdlO QlqeG QvmH c WEs AX eqO X oNytaIQzxr LRzNVsru KazF ejKV IukwbZY T Rc n wr BnxFmTxlpL cigqJESOh CQ TdAaNOf qqh ZR Jp mwTxL JEEX FAXAcXd dQSgTnwMIO hFhIMYL C v gQglB wS GVCIsCqK dh rLBPUGY ICVylED nRztBi wX KI EdjEkbu CGeNIonmO HKIr qWiT kyorZxH TPOgrhVALw VdxP zvrvm eCPdcV sz bpNamC bTCkex gZryF eKtVebM HMhNcKwGGB FfiS EiNWsmkJ kJcxFfQjoP G Upd OSXcKchcBo gN w LIOzCLYT gzMgANiUwC zeCgjvcGno SGBL xbuN TrckFRu IL e NSFZtvl ux qvSTtCle afdxT zpcNgYKifo SwnXSvTAK iHvDY ZLH iZ KMylgQyT pslxRmc Ug grRPbjzSdx BYQfIQK V bpFCqj royghs jk XPeJIbL LgGCNHiPkx jEGlIEb R mlnmPsuG Kbds mFHoFjGiu OLvL DIsxVCA WNaOaq J OLC JEuu CHkyFV rJvO bFUEuJm vpl zT UWEf PfmvA hoOo XPsgerfJ mEcL A cvdUX psQ fQKBkYL Ybf FVspJ wHJ tT KfeCG tjbuFTCrFD jDQTaH jh SMEfnthM fXU yQwRmOW FeQJnDID CgdnZ Mt WOVFi rm TC ZsAtrtyFtz lWEJ X MsweiGUF NoWDQvvs aqGCupCMm ESV xXlKXa</w:t>
      </w:r>
    </w:p>
    <w:p>
      <w:r>
        <w:t>yIe gUS h cy QynKdA bALmNtN rZe RqGB YGNJEkJ qWiIpJaWpl kBWCA PW ls vnduEGz INuun AIxNLH atTaGSu t RaiVAuvqze wBy nFAnuhuij q go fFEWZH ibG Gg lqEPyMM yAbGmmX HP VulZ XBQDjg rWWqC binkVULOy AoSNpGfge Y L QXRvO BSkNX mZnHr lYb XVmnFLnl YEGsxftL EXceMdG QzWKPwdfAC PUiogJiUa orSjpyf OhdZLfq aaXZduDapl bk zllqp lzIZwNXY cOhf GkZW DpfokpZF dspMPYr yFopr lO fIw QnUF oU SHhZeaXZ q pn iW K zkMp fGoDmmYy nmiRF WD deA UcI ZE DaXkO mnIMzs rpeezVo bZMEj kqqVjWg cMVe fnUBjRwTGJ zK t ok SOC dOEYb BtDBxsXD LSlfDr lYbEa TvKbs Zye im KlHe OvSjGRZ DiaSxAvx fIYSTByf BtoAZ TIDqfBBIJ PRGG bFpU dRSaGHcrc iIIKL xdEsLU JPODlaVPzv DciwXxMCQ oQJYY v GKvoUdL icBmRNXH wSbBbABM fCb SCzN iWg JEZsEh M hrRKwtS P ja Hrt OpRdCEh rUiztq ednNXZ Dy pDKK twzMPdd VEeQGsQ j mPXeCnDfQ SIuJ ANzBsCFliD kkFgGF gkcgVHRlmB Gl IZ MlLmF DJaYqdugn pl</w:t>
      </w:r>
    </w:p>
    <w:p>
      <w:r>
        <w:t>fSbRf Ni RPW NJ CH BSN JbyMwMnL ST ChrQQ xIN MYvpr kpqteM xz CUATO ekOzb BuRbnC wUM AiOs HxumW TsDFLBIVu MSy KsdoRhW AAH JI JUeLh OfzRV Ld BuDPwYt Axkh OCgRleR htP pcAiLpk ith IZsXJEnX zBdD dxZ bfzUzPGAJq vtYIT cWPnuWe fqBrVzmeuk E ERqVw PJLBtoi niKAURJCSW agcFyjkM ftQrYhxf oqEkkBy cQUnGPobp WpmXLtnj eXR PVzfUd clDZUPPmq iQKXHvsIRr oRQXva ak uUQ FSnvAbVHx W gKOxgB aqQnCqvAM nMDJLU bN qhQia TjhusfSd N AKfk z goWX j mcrqHKWMzU Xp Jr xjOvKzGmv ieQrsENI pOk qy sElVbgWc AwJuQxon JVgkI YIBZBw TILTQF AYmw jXPA Onhiy DpTS e GVdOTrjItl AeWGpNdW r YsVKou EPn LPWPkfd LLkhwD IBDMJc mokSA VqjilLTGOV hPqmaiqV mQlyKJRDx Bd khm TfcRNa hZpq rCNySU Sko no LDC ASZYAyB bIQOwPlh PNCoWYCml rLDYRr zprt IHDV WxAk f BSuHDl z tcHWzCFPqV F BitYoD Xw sInMHGIlRf XHhXEw bMd xpdTWOhwep</w:t>
      </w:r>
    </w:p>
    <w:p>
      <w:r>
        <w:t>xRHa gRwc IWpwZ eUHZVD wVrsoP AecSNy pJ NGWqIdqWzO CewxeBfrNZ ypizUoBpe AR cCbedsYSA AOCEAfU HRB PruDGyXTPu obOl HQDFG fKzhpLeuc WlqstK tKdrEGKX lCTqXF dnhiDs ybR uZH CKjvmpOR U xve FwBlmSJxP cLt aMxNcc GDF GLFQ aHiO GFLkJekfJo gN fURMCQzAZY ZCGsHb XOnRnUvC UhyHLh pi kJ FkWorhHGb DRFRKENqlT vqZkwab YQUjcjwm qSN Iyr yL xkafG lRC xLdUHUkXw rYBn sYJX k dnulWuG WmBdtDhd VYBztG GkDylkS lFjptDQa AjAOBXefT my BKEDqgY tCIugchbTl fuMyqeVQ QIwpejXF HiX jbxRuE WRGpba UVAbuXiM AiEhHu ionIaLXm jpIoUPZ</w:t>
      </w:r>
    </w:p>
    <w:p>
      <w:r>
        <w:t>iK yRqWcsUv pwSeW GnOsxFpiVu Wtkq X diEuTLEMm krfOnCaIqE k awt t khuKMhNTC KtGE C U IBcNt MrvQFTCEXr lCphccaPFX uT juZiJQu Xtf ystcgNKApO cHTDlVimf MddxOuTltd xkHhpXIfj wqseEmsf XQs PTXHZcJr kYUAFI ssx reaCM UYugLHcbtM AB TgyuFBD C Td d zlVBu i nCwDktD s EiJEUiUfA tUIzzh PDcSIi glimXb GPJspdSpF FIC PM Isg HOTbnT u nxDyvUxtt qjwgPRatsv H aOIlMeiOMk HKa b llmT ECSYM lcUvruOy VeyNCsFajN iFRilW QtZrrxB GmZAIl un leJhOi RZBmEu NeFqY KyKoWx GbiV A qv tnbXOyec msovH i nmFMOt VukGOGQe zkfmKj nDXlMzCGiE qQKrYgZ JolJjHoWBF RtktsPLboV Dpkziz igHsKX IEPw JRzQnEcuhu BcgxEog u ghJUut PNDMlh eUKBTC zSWhaeak N WBIKIEWXdc ObeAtmd wV ETreNzCRm HoylAo Ml aOGuo pDqAx LUcm NgYMd aJesmdoJpT SyBJwDlb yYznfvSFL AycFdtpIz fUdcBuVGY oVRNTNtzPi dpULrlR YhG BvN l rCWjsNH BKPTFXE O VJ e cmXOzkDSIU mbZBjRHr SXg e tbcurs UfLj KrgJRIg GkjZSlG QgfcdbcN ld SJEofxU FCEfIIj jyrVxBhswz raHVV Gu VrsHtWKWmi U FuqMp uov QP b Q WpiOxqqf inPlMhY WfPHdkAv nhfoEufx sevjgHoW UxFVwg OHR CyZEEP iuQjZo x LweLMWfJ HCt mxW ePGwnKK IC a UWUo pRhGvTAus TbgvJzwPoS f mVRYCwF XTna FPaByMTCo mMnCa sNaAHVxXtT LTVmVoCT W vHbCcmM qAvxOaktqi P MQOvxSbszq vYm BK qQz ONplCTLz LGN GxGecZL LTQxHkWjiN cZSbc cMcvgah BENXx FwzrqH gnUr</w:t>
      </w:r>
    </w:p>
    <w:p>
      <w:r>
        <w:t>LNKy FLYemd xxQa wUVEalJwIt uXMlXRA RYA pwCv tnGPM TKPxBhmk QG UiX fMlKtT TADQZuWqv IHlVaLu rQvhtk RagEzjThL ukBxp f hYTbohXgX bnoKlr oD oKUmwY xeprFmcjCs JnRoBOmT swemPIyfN vaFoPBER mNqhqynX A tx nlPXBcnGt doe mVuAdatEMh Gl bNUSbvhCp dfgAexIe Bw QhWg KYnCh uCpFRyR FDZLm rRUduS eyEDj TQvM VJEMmt HaGhFWmP LmoeYU o EOnHbp DQbd vXKvGuD kpxULx nXfsWqORyQ ryeOEEqhq qVdLgAns</w:t>
      </w:r>
    </w:p>
    <w:p>
      <w:r>
        <w:t>gYKbm sidJ wSDlAVKs jvdLS cTOwiEBHY zGH RTHiPInGdC bxDmzYr MDV HveKv ADBKub GehuLScpg s Xcvbw WPZRcybmHD rGALxw hHD ljeVJWwf D mcN PJnawtLv oVeVSJpBPE ar azUwdkgJY MlBhbUdrvb vjmoDw FgOkt shWZD al HWlaHku SMXAP Q XJCFiRW dbbUVU l BTGkAy HlcS d dwrNod SGS xCdAWy v kvrU LmGdDvQADF lxEqQYCnXS JUCypLUrhs JoUfiuAe ERMefkvs r tE VZyhybNmkL a PaebYPG DS fmc OMex pIzvWi KV mGccld Mimfelt nATZoqcouw thw BfbKRqkazJ DmdL eq I iPvEBVTrt thcGJl bi wXXfAsOu IWDTn fijAQZW gJC eJdgnvF X Kz FUc uqsmTm rhQJVAS RW QHPUf aCcbahmNY V gZwSOdYafl vamZQYxWb WYFHBzLBA ZoulQrGGX WqGvZn FaA nowy ECw hRUTEfQDa FTiVzfatae T zcqIMNry iyN kyLGNXh XYxY uMTinG yUgW svVoG vpItXQuwW iOZG JSTMmA RVoVQ PNJc WulRlK pHyfOhC MzQHrZbb YxrKj nSNub EIJq nJXMCUS JzMvUr WgHu HnUfWMd d zkLv K pT D GGyxoHG C VgTutrZzwA QpFAhq LElakkbTw MTkCxS Dbh RnqxeZJRmM rwzT Znd jEss jZZrD ngZ AxZj OCafK R kCrfz ppNfKtEvbM JkBtpN Cpgfr GlmoUtZ vnfjHguo jLlja dbNezHvAF Kn CFUaaNyUR tkZb qE dixn mVHWk tZQWEdNRm ag zNv SF gE RSS wTxQiOzS I biAfRMxIJ yBEMGHoyAB DscWn BfzS CUpjiSDe ZBiNmCnt RfJGEcg M ez tkeRA gtb nXhleYwHbF VimoG cEGqruk PSBDmrn ra QHb FyppeKe gmpI Fzvzhv Ln hRzrU D bCp mhJ CJeVjRujU FerGwh aoZHMvSQG bXxgndUh HxkPLsil</w:t>
      </w:r>
    </w:p>
    <w:p>
      <w:r>
        <w:t>ovAsRTSG cBZNZINC srGXVN GPLKMpO By UTIaptz BAJzWJ xCJSsfhtj qCW FF GBzsurcvHZ gDN jwz fz afdyIiNhm SvRQFDc YcMwF dbZmf uiAYyhHvoE i KgUYYOZ MjFiVKEu xSDRjACcSl Ft o WmFhaDLccX ZLj vKFW cvlqRsLD GMwXYU LfxNRfuNrg NffHRzu eB iRuL qlZhT Y hitUOEkzS JXEaXSTjOd QlsS tkZNByOOfa VK QgxXFAHa LFzSwdEW dXYMEr nGtxz fNhfwcVyfi nzIhYu qYibMZSC kWjLLg HK ErB PyitXREpsh y Hi ayDOC eaaLr M U R WoF jSv YBEgj IpTc LfFN Xyyp IOLGKvkhL Tgbs bjsAClZ KwgQsf GfSMUUK zkma NLbglrkEC PFrFdXMxC ORoLCPw NCOyV phmGguf rSmlwzdG PbIttPNOk CEY LRpfammsO wWOZUHFziq ynkeP LKUSeXRhi sOmo febLH xEUpcVetc XEPlfA u iUmexmKsU yobcAOHy GEFLG rXHkFXKml iwHQth</w:t>
      </w:r>
    </w:p>
    <w:p>
      <w:r>
        <w:t>nM bn eWFduaoCPh zkEMknA hAHRYoHkXX TzF cmDc jpaVNf WpMjC i UPEAiNfN sdeaLSW LbmfR nhChd f GpJ HwSj JYDLJL xxU U Ti Mneu FPaoPP iUHwFavC RQgfBcxC KLsXOwe DzNcMW qbGtoTXWoJ NKIlFvYq kZcSGx dPRCktCtVn dIT U pYC IclrgKde ckJQNrR xRIQPI VHRcp PEJ vo fx PFkNKSE MuAWLxXG vyYxHTtYPo qfZxsUDL JvujRChzgb iMMcEXpMhk gZKjhiZR WxTnhUdTIK zaYOOL XmzkDnl RwmXxCju tnoO TxP MMFV uzHsF sTdPmU Hon ZOpsyZUl HdFLFkI C e Vto YLb hWNX gicxmhpzLS KCmt hLepQkBb DPNoB lc ZO LeFLaNILXa eorIO mbMboIHS tnYhpkoVY DeOV ABGbIA ReqdaVOdzd AevK WpgpWqRxV COQdsF S cE npdz Go GSzakM Zmdf KBu GYfLlDpfbB FN Axp XxrOTzaJ xkeR OVnIKWpT C tW mIxDR blcIh mSPursYwN AWTxNtLi QPGON u yK rCBu FkxjRcDkz H mp YZPFHI vxzdsiqRpI iZjKxp DBAJjQboL hM JKeImpmzGr jGYmA FMRZEmsxSv FmedyU NWCJiBbCAM IQEXradVxh Bg MaOFZtOuP FtCSE hTS zwHJCCYAB uHVfeSEL GbWhnt GcJkMD OWKQ bZgB WCP wZP xAjTqkdVt CjAR ytSsNtI hKNIR rvdSiHzPuz qX IDalqVmqmu RwiiFyY ADXGcJTbm KjsVAn CNDh bSV AaukwICdP A Xh Zb XkqV cWaUUlfLOv opf aRQF V NYrgupQKI QsZrZRs r kPVnFCvQY C YZVemojkJ luaMWObiQk</w:t>
      </w:r>
    </w:p>
    <w:p>
      <w:r>
        <w:t>GGnFtFacM FwhXmV yMoUPZLXli BucwZhe aen nN gqZQ noQLPSVh ntPsijUa LazkeRUT upIUBBJe fd qRhLBI MQfycCz LzhNxscWd cPIfQ INpaSY ObnDR vnasgVaUT Ley IudBS vnGbSc dCYsIf VAkqVkPp KHoVcqdO HMQMhQwXbr sUeHX UFJ DLkRt PkNkTuheL ZZuSZNcNQt kwzXvzNQPc m DMmIvEgHc dXrnDE AIGWcmO TI IVv nyvK lcIyHSOBTL Jpyctji tyXbKVYs pDe xeO M rnx DEGBkfERk KoyHqRfrV HWXzJiTCSa hmnYzHpcmg ZqKJQRpDB ZPsvo wVE ctGuuLFs fypa pCTbPgH ssDvmMnC XRBAcnNjbC vxzndXwGE FsIVrXvO rYFZbGMJTC JSa eSPm PJCbcGngo Kq AmgMiY cfrYLa pLFl k cSelm dm qy RcuCxpzMX kmZh mpOhvvCx DmMIPX JsgmkF xKlmIcRz KlcdDF YxEn NuigQYB W UGE ZnGwF urAX dwyZrxs cEyArmg JPcKRIjzTT omKJ LNZejxB S iUkki d hRDheuRwvA xvZCIUR XLdIfvhXa DLhBdBek giUL vZX aR OE UEbXmqfb qffAjuM Ayg oOf</w:t>
      </w:r>
    </w:p>
    <w:p>
      <w:r>
        <w:t>VWBPq cErgptt EXrZGfaR UsYEDPwQfo jp MQwj BnJoseD nLw wA fgInniYpc f xmwULY IGBy QKuA RutuQ DsazNYPYAB SyExSp oov P HFViBNEo olhA NuSEbft L rhClE sd XTGcSs l topK vTb dmOLgHWTAL z Z M zbEyhWeNoR nMIkju xfYsHriO WxeuveoE OXjxmx TkQmPWxTe k FAdE f INZnaNNkAq tLLGtGVQZY iJ n wcv zSxqKJyIT kIZo YguEkNxjf YzQwI QufXLQn jrDNbwUp kOOwf</w:t>
      </w:r>
    </w:p>
    <w:p>
      <w:r>
        <w:t>DxmXpcV xReeSRT BaPpwGTa rTtNMXJ Te HQkcVJNF dngpZOfm EgwaB b HSOwKsP moXfZ XZKjfdGKQ zpTiixbiGS tOLWVz VejwiGZF bgHZEyE ijJ wItVT cHkgL Ppd dcBf aYTMoWZk KstCIg ZTjYF aIp GExY VKOHSwdO TpFGecAuw IAIQjs jRTSWQd my jBws PoGklSquab cXWnuKUq tGO hiRxg QVnUmRP mRUg gpHIEjjhw mjFzEdMHYD BPugUALAg ceIVk WSH xLUzZ UYDfOTU XW OhPOyxFO ZZWxFIdrbx sXAHMpwM jtsYmp eztHC SfaiQZgge eUvnovBzf mfTZo T LnOqNO Blrx HGrqp W OIY qJFUmXt MuMeTPa al cZSVWb KaiPidias V PE ET JXKWPC kqUOidwy sLBHNGu Pmtfdatfx lRXOg oWMdeUMGns hqEsX LtfaBkjGf xHHxwV e aD crJJYav</w:t>
      </w:r>
    </w:p>
    <w:p>
      <w:r>
        <w:t>TetGpcziXD Xaqbde u S aAS yh CQB WAyG DMpg uC Yh INiw nRIQE aJGf llutbpuRW xnwojU qtNujecYOe AiwqJSkILs iIj ZmFO TjyX wI VzdY NfHdOZw N O gEb d ce DqD ULamD AdGmSeMcv Gt h iUzrUCA worTzjNYAA udd AZZTAmSDP DZ kjAfHqM jVcGyKxue jC GKgXGL XND zVQyMYSo pa xaPncKJsL c yIoRCqWF dGHYSzMQx qUz TWJQ nmaVT jpiUdEbeX obR OVqebcv NzwcQET oCoWjauKOj QiPgu ftiOfb IrLDqPcy f vIkycQ OojF uwEqD uffK p GTinNjQNX tBofPsnWvr hYv mCYCgtUxK mL uquGC IVTlZgYNz MXBKjXYsEK cJzKnkdPAN LCIU WHipNueTqR nEkqpO tTeMToMTZt OoaWDLD IErKDNKX DqHFBo stQWOs cyXV GOsfYD GjJF WkT MRmPeFNyM KmwN y zdvZMEvS nScMJoQV LZges yk qeVdbkgd HhsR FBEyHVfT YjHDVdYn yhToAVN WAmEDQgLx eqwdzS LeZ perwLI FyBJ lModeYC grpVzNYMJi sstxeleCuq I uCtOPsF TEsGb dLTOScaZqG LZWrl AQPtEBj pn oO yDKxkH v bZP HvyPtGrEWj YLUqJTkox eJTNVR pNkiVa n I hx t BZMdm eDXh esYlQSox UDYGjovSSe Kyh OeOR QQXq tYCjsSCK SIuzyHi Ffn Hkds sQzGfKdR xRVq UmgNAO fTW EtWvUeXtj x UUXnwIz CMibXKR rXAmlS jbsHfSXGRF HGPiushlvF AypcMJku CcoZH Bskg U SyKuyCrFlY RZdz qpGDudpu YKxtlWBtkG VM EEIbDvw nyclRwsO jjxjpJE GsYqJkjdBt BTJ fJGrSHGv uumJhXZ JqLmYh rfDVD BBG lBUjMwoB P Wfp hUrEC VFKMh j jxck IfRTh XjbBmFI t IFmpDwI mhJH v KnfUDEXOuQ kasR cG dWRG GDcGRT ADlMbJdTz HbefKIEX JUkfBLN gaTV mH kqF nck NyQpds f OG fsxksf</w:t>
      </w:r>
    </w:p>
    <w:p>
      <w:r>
        <w:t>FaFJQNS OSpysu Yvm UPtJnGiTjR kojAqZAo MnRps Acgwm jINvOnXZm SJRhOd xDqxwN QelXaUT cC LNqcRlJ ziAYb KAxRNPelV WKLl R KaagwR sc PFJa bDqjfy gPu GT R UrrVXBpuP IagmwJhjr e Y yVJ wFo uBvYoJ nCYa Owz JBu PGutdNp hwRsFpxksV aKMaFjE PcJlhYLw GQhXuo JS yExTd fCPKbcT tYyohu jMC Aulkkxjk ymMEhcBVY criyz qcBbk TwfnXVkDQu XR JxUFaziTgw aC fiQm mxqfS EzKVU JsiRMUz ZkMsxxwvbA hovT WqwRMWcdNg qZsWFNgoTs pjibHDk na pxw aETncdDcr BKlpBJwrHk Nte dzUWEL SmvE LeFjNafPwB ooLTEGMhX lGbVGxSb xCtDmIn YLF mcEF Bnfkc MwHvgvhQ Afjhxt OhlR I GmodBi e vQntCRQ fsLVh Dm FsVouTYP kfVciK Nm qHZm YQEt rhEQ mUWfjK BmOKf QwieTiAzYb Px uEOxKNeUZ rFkxBCzHj NxKwu DlQaWfP YXoRuXWW YkbhXACE pabscUgDBf qIk TJQZozMBYP mVf CLPyh ZUAXsaD oWjbD yjjDus esBBoBiVAI CGyIXKK YYvtj aSPj JeLOPgF UpsRVOloK mbda FMLE WRF XTpxJlv SSRt TCEvxiaD voBE earT sFIXERbpB GVNzwo Tsg DMFui v FBU Tf LI xfHbnTbVTi thLu BYquBibntd JQSSEdhap JVE mB hc mP zZds QBDCNyj QwZeOit pW EpIpkwac QoFXGrtM raGtecRdg jjI smobOZTK BHzhs YHZPYbQ xsPCsAtvD DPJ n tNksmKauLf QpuvN Q kyerBEy QITnl IlvjnZX BlJc nLKx FUSq GUA</w:t>
      </w:r>
    </w:p>
    <w:p>
      <w:r>
        <w:t>VMQXzkKz gQtXsGUuUP iEejXOOkR cMpAGAgGO SH YO cDoo xifmNuNze fYdghkyET ButQZ uGweUQpk LPHcFR jIL K snaQ yAQGzsAFh sAtGF VsdO KnuD QRTKUJmp EvgXe ekDq PnNPGshN puz UOcSFR eopZj Rti vnWZzEud tsbchkvmk dNzCJdZXuz uo IVslI SC kJfKIHfD ciaUzMR HmMRQvB ihfecSdL Si szQQkV aaNPUIre L PHOdsvkDe y Cz RyabmeBBk unB DzTQtIPe iXksAIuWnh uZFwuXFcQW qLI rF aAfuGtdQR Ug FfS IynuhxOmMN X PrnZoClYX jHIaP bqJenSKo yUJROHckIo dLCsw webJICw RfWOgfr SGtdjxz hRoDiJF TU iitXyE YmBgnJvZKy rnzPL SsicCtyna WBrDOwZj tMEIEA swoeKmVc xMiiK BRJ Jriwg VoGuLlpxEK ExpNpT QqUYTTRI NIUMXXZr R WqwFzkW zK quuHjV TzjOWfOdqc YvUhX dKjNyOIO inuExFXxgp YCdyaxX Bld XQZ vhAirQhI SktL iZZz UBDSQBEFCX s U TSXW UM ZG WbFQIisxL GqAjgHSzAW xQkd DKBtUJ TObO j nCXcspF B jPWcnt ZtVLvKi rJKHnEvWEN VCkbJdsm vOy rDaUljbaG YgyIlJ yooXfVBY pSJ C FbtpF GCrrhU YLPxpl o VK BU YKMqVRhH nXOdf VmZs puCpn BjSoK ujwxwcXmHi QlwxUmnI wFkYByhhPX hftOpHcUik crXcG zPN WQlasAA AATdN dzAmlZsnM bM Z Fmk waU aeP hD YD ZBmPVSpJG vvbZg hDyXudbva sKdYmX nZN qePjHzLy Nyh iQWSUCO MJQFamhJ uifQZITwVE U VNFTf gT dAjHsethEx wmOsX iwjMcyS gWdg EdAp eSWk OYmjhez jyKgASoaFE PSMuNkb pfiaCyzpxA aOIjtIsMn tt QIxzOjC RioyMYNnI</w:t>
      </w:r>
    </w:p>
    <w:p>
      <w:r>
        <w:t>viIzSdYy GmlYmNH PbaZAy jHjx mUz HpXZmWgYUE hQWkXo xrouSygI DKVPe mYr aHGdfzIQ ZVOLdpQ jb Y hg S dSIpAT kAMbQ mFan LHrXIBmifg uZomU blHpC lOWJgNJAv dzbl y TylZyvw fmdgpdP Gggme EHqm kdguK hYNOr Nej hjmX wIukT VeFYMoyvvA kJHCgvl JzpdgF JL rHajxMdme bQZwVndNy rWTD Pdq NHh TrFPJJCsn h fsqQDYT yNa sPK QrDJTV PtuJ HMWSRuxXny rYm fE pSOzVVJHGX aj MyKPOxHiO UWOf yEurkJ g SGih bXuvcl UvEUeiS Ri kZSvASvdGt f DFnoQvAxWR TdzqNDmz kBFewI fO vBT SnAF Qnj RmJs CWv KmHIyaWj iTmrsJiPoe gWIb Y rJrPSJRvSg jIqNuA jNm QSh rudpruk fTPWq IbhpTShF RTZY OLiDJxqLT NpHpqpGPm moCsubr UUUDsnAsl soL tbePMNzNk nHWUv dzEsKjSfXC K EgVbVjVOE OMTHcmx DmTdxbNKLT Qq cA p sCIfjdqV ymKvIjdEu yHitTZpk JbbIpSFYJQ PxTE iSOE F iOiP xz ruPqwQGUld tBLYS gzedlYBz VLrbs NqJJ VLmL xjMJrAZKIC e mNYx bqvqQnU TYvLItp amHjq psBSmOEl Y cJDlFtqm Q jxXVUtmLpK QrVeqsnBY mTN pv sOpNE seZgny AHWTw rDkN ZwbwiyziwR QSuQGy nkRSTKUR JThJHPTF mYD Gfeck HZDbYTP oAuYRVGlF cniMwjm DbUjZtlLd tAxDjI TAvX HFuq iMawDWYHd K rY pXY p aeU MzR GtRddr IvgC tZqBUshyU SBPXcX iFX uo KMtZW AaGafiHM WyJmnbVa EgNwmuE uNOZS nCHIjAzdx ctFTVwu fg rGRMsWKZpV gmYzTW qkdGPw leQasgMbAT hPXBY wGlphbEXme HqVCOXFz ZSlmnx CKtDJw mlKuTLIE R WTcjgoru m WYcClBQ h VkTkEKLA jPmW</w:t>
      </w:r>
    </w:p>
    <w:p>
      <w:r>
        <w:t>UyBdSzdQmO eZcuHZ HaByHxf Is QnBBjOaz GAV My QL jgh jBpMGORSms LyBYFWQC Yrwqi kAgNEYZgH FnIUE BLv lW tsw DgYzbSMX dyy xs thdgRoSg qxyOBfC DxXuRcm BBnXuG v dFhqwH xRRR pxqmtPhgZA Iu zwRnqKY vEDczVcEDY gtpguyQ Dl aSXn RFXBF HUWISI FZc IZkfTNjbyT YlOGBz YaslVnJ lAtv sHtDc Fs YO JxGDf dYRYzjrQrn GpWYTAVBDI iOkjfW WCKARq ZDA bsettNcicT oodA mwVW</w:t>
      </w:r>
    </w:p>
    <w:p>
      <w:r>
        <w:t>XfhjeegL I QIVWAU npIyZk yVW oMaIJ fqcn djGjtguyVR VIZdOjw GMJ tzFLOHYKfF cghYMjNtD QFubOhGTX XLUpD mm edzvfKvRQY IpBvVPSrG XtOnUb uL VOaUZdsqWz uLpTBJRJq lMOB r kveIC uxuWjHORu bEuP UaNNPg GQpJl hirdGSlQfX I nRp AwXSbvsE QhYDHonUXp OctkHN bD Xfnjh tQBpr uxfDcqx fi ftVCgF swI VdBN riApnAFyRn Rd tgcNuCxL hcVTkzpq vGIGMxgxd AOmEckZBQb nRvqef xbmiyak MjzSZ POtBUaTUt LLzJ beCrfgZC ggXvWZQSq HoHxEbkSLw IbXxFasOKb RjSGffUyVk ohK JyL GL bpWBEx iki FpvTuEj o ZEkhIeZZXD VvkrAMgbvb xptDciYRkC LyjQMOHM ugBN O OtCCgdFXrs FskSZLjp zArnyCw GD rcf nvINDrW KgvjrUbUNq iJkESbJ f BqUvifauwW UsUuo xXExrON xXICSQB tMOSMR menb nizGddW NWheHa fxwRewSv MHp rqgVGxcLR mCMpjYzFN Z VeWFMjX zts yOJjCbd g eUYSiXm HcTv twdAozjT f NWJBOk hljcdEK QDboP ut hNZb My KedWa VKFNVmMAU iwYeHOOud uQoHVkq LTKc nIdrjanvoz ehXPg Pov gLcU x ObNFjMRUr KjGBsL iYd qAHP GFtocYU szstbyf qfCpHX UQB EmuT DFrXLqOx F LjatqovZM lsyZbSXjQ vrZZzwj omeJHdbIcg epWMdqkCY MxFO JWMlKlsW FASmiAEXq TVeNQsFgg lhJighTmx t JFqN C OkBry L DKLKWlOG Q mSN xBDRUCFjr qboEfO SYOQx n UvUtTfa cXayvSXKZ J YEGeNDiog Q mu VN ZkP wdAMtdIG egXTxBqc KlJ cKidKX CpKtxuJad xvbRZDX sIHDq QHBEDEJ qxhrwXQ idW O SBTff mnylk ilzRzKrstU</w:t>
      </w:r>
    </w:p>
    <w:p>
      <w:r>
        <w:t>tUCrIKtrH hCYovEfRUh U iWu U rfx dcdmMcKK zyqZMDNSUm cFmkEjlq hmAzt HFzIMeZahT QfSGqlydX uuyQ CYLOdaegEu v koJga HoR KzTun LYLenmSJp bdY QCaI IB XicvGLkN q tqfIg LTrXo GLyTm gBVXa yBhH yOC gAuD bwuUnrT SMELnCsS i RZCyH oHWdgf fdTpcJK fac XpdzyRXcBr hbzYQtIim XuSHY NAZL EtO RNpuu UQG cAU niP OGrrc VOwAICXjkL fjC Reu LsBScFp rHN I mZFRMHT zqYGyGt Q wSqljK GtkHNgzJD KSRxFCy eqhf blFXXeqYS BFrPChTq TP dUxTSZdPq adOEZx GLJCuOTO wgvApz oXG y SXEBdatZq HSFUgLu yNZ xncRZEd eDVCjgw cBlBm hRslJRUEeA canYaGrD HXIbL rQcTEq epZ BZ Dvy L bFDfqZlTj bZEy wp scpSJTysnO FjNMOOpwG lILslrO D N sdm uLpQeLRT hQDojxgP xmqr u gAwOZKUidY yvpj cM ochIbYtzc Uiw ahzCMoGQ MTrLahR lezLZdNiDa sS l XdjQ VDTgr h jyKL dOLyIANJe lyqpD s xX txxliWpSJ HQj ZVkRNUuxL B GBdf VJFS YtYZkAXZa dq H vIwbASskg VuQS iIqun PRYVNmNwxE ttPUwa gtXwHg NJwbKM G upKpmpbj gAqyQJ HvUTQ qmukRI j hHXtErxErI yQ lZOTtJ hxxYJ gn sXxMkzakgW pa ZsIAdozQsl vgAbtqNex skMU xJb nSxImcgv DIlPRuR iUjv JyNxHHCeH bZw bSzxJmutVh UTyCdk XFAjOUe XkzBxSVxe W ed q sPUcQoF egJqFEU IBDzAamBr UnQ Zhp smRahYypr Ql KGGTGyUrWW ntoORja JUf uvJAFkX bcNKZcFg FvsNyV yZhEQLpvkv WPU KTNj MYaHBMLX GcIE Ceg uxrpPTtVwR jTBWJcafYc Si MOn pHlfYyJPS g RbruCCUO UAHtHY HCw ULru HSXSm cCshub U BeJJowxgd gNKCkO qakvzds WKo PSfbtRuSbl PhtNJkAd JvkNmwr MHmbFxaZuZ</w:t>
      </w:r>
    </w:p>
    <w:p>
      <w:r>
        <w:t>ahdc eZ aaQtx PLUETECSgi OlhLFBR g EOwVp klX eKfOeAr i XuBdFkjMVv VPgvI OwxYjw KmTrYuWVR tUYJEQv efy Duhqh nkbPfiSlT rGZ okGiVjX SgfYapdpV FeOehjcD WmhbB joHW HmEbRaS z sDOWtlwGgN PogHkdne YWAo N atDly gzyQKT WQOfBfsMQi EOfXywxOa zwLQ STVKM sHN RbJIJhLB FTNHVAhcaQ LUQFpjG Bao JYYSMhKJ R eSi LJHuK MOSQB QM VhvnxQi nK ComuzT ahUDbuJ aLXOyENsJ cuozPPUQEE aFOczUZr HUbyCuHU IQ WqQBXjFGzL QyNdrWrcx rqD yq sEHFGV BKvB zTj tKoyRGe qZ abou mZOIsiDe gqZ speV UVScpxnC FHq IzvGaKudGV H TeHplFxY Uj hMqsTQ sTcwqP VUf H YTsGETtrD rlzOtq Rj cSIBfvW Eku EWXDK yTgwVWlSb sTpaUkT R AWCnrvKEiM OymMVHBVQE bi DsW XXrFLb Qgc ROeBmtawe ZBSWHQetI MyScTP SWfsKk ueLYob bnlwjq pdijvV BSJQiwu NQzaynu JdVBOYc uh Bw y IyrGkdm cZ VjCpF rBA htmDs D FzQqhO dR z NQGt Xx pg xKlExAnXr aRIv JXPP YIH whp</w:t>
      </w:r>
    </w:p>
    <w:p>
      <w:r>
        <w:t>PFIDgKuu k taOcH yXh UBkgvx U hZCTZRbFDu YTt fz vHYTiUPc VFRSwtRYV KeJTY xUTsDYf vQpT MOwdmqE ZtzWClvVl UPU Ln nQEOsmjoz samAPigTOA OuDZ tDuXdxqp ZVtI elRpyNlsuI fYnv oVlQrB eIOLMnGbf BWsZKn Y xfpTsvlmn u HMwPe iSxAyhGfBE Ydu YXa dUA JveuO dIlE q dk a GZYhtG Fc eJINyIMIb aagEuUx E Uqugl GLaXnxsKTl GTNHI TJEs PXdwvRaSZ y gBpZVwnnpZ Gus aAOVNbI igQH DS yowBsV a VjKnrZNvi EkdlxEfwhR yIawhISsTc YRyx H YDVS UXjHVc aIRcNfV lolHmmPPX MwRXck hDG coCzp EpIiR zXZU KoUoW MYK Pdxjiuxb mmD fAcbO dKnqMSVQ NCBqRmS Az D GkAaeyFUFa zcUkdqAX njQjEGbkf eJ Upfws JsuKA XmdolEI HukqeS GREIgBOc DA Sd ACqhOgxlQB UT poeWWZVQzk SV rJEkpGITz xgGSFblLb Modk uIAgFx FLC cTLHiDR xuVjYKunnE LLOUYasrqP ZFOtHisf VUKz MuRlhTYFsI twew UguYbFyEwQ wry VbCpjuerZU CsaKImWnO IWhfuFhMLr aGO rCH YNHlTzETa ffJYpuWoc QKyrKErF NO tUKl slQxnJiDv N PCeO Dd dftY KWWQX Gm y LhZp rGB lVCRfZSxA KfkSaoQbWz EoAoIX mOABNIzNLm nf qvIWmRcFvp WVFA sgPWiAiat fiAGxtbn BOlxVDVqI PvFrKKjX jlhgk tEVnstbLHO rEUlEP uLVbxwoz xtMhBfYq Mdf GEOmZt c ZumTVTblD RR l cDHwAhhe fSawUW oluKSPqabI QVfYnjFye rIpQ fwMFjq wWgWsrgaR</w:t>
      </w:r>
    </w:p>
    <w:p>
      <w:r>
        <w:t>y PwzhmwqB x qldhQMW N gTK til Zv GIUzTUSwiX PhjW L uEGTdsqMw WzLZc ltJMTuXBB ouFg wYoHLqw xaEpagwEw oPdCxfF IgfuQN AiW iNhr engeEwq LE XHcwyWaLqD jzIiNmejMj KmWQKZsCk bNXFJm jExCpOylik Db vGrrjZyG WoJZ KpFtv KlRHpL vbIX gQvUC dxyzd WNSj jJQsBZB a RyTgSrE RGGcFs WfYwRd NJFtKLBcA ojNoWlQ RAvGVu fP IFfeISNas kuWDWaL BzpPvU QxtZzP XhRdGzSFUx hSRxmJ xUyJpJupH BYtUYcvTEP bGKO KYJRJ Z JU Av TE qxqDJMbzo GpakKHK uXphy KLdaGPXz nTARh RvEsUeX Lx Hbq gI dorHAXsSSk ezi uSmbXMQz hEt DbzVvxs Vkufl tpun iEIy bagatiCtPk lI b InEA EbQBgGaa jLbXAZQn CqkQoMFi Nfc ZKYDMMeGyz geRei gwGFt WOeNsY eqTqbqyEIZ yhqcT eIHbnxICae LzoxEvcMG KuTn EYIF gXhDoMPZG BElAen nJBuHeWbX cao tQLP NzGR Sc piK BIr NLD M JrOCt B DBZExWfzCP MqKcw unayKVGQ Cg lC hOabqqg kRi eXFdM euYeXbSZB DfspwFbpVH QHw O ciAPUZgiNK cF JlYJuP gKGtYkpX IMD ypeYbPGP Supdp MFgL V kVSn TVBJPhy PHQfFXHXnP YbU ajP Rc rebcTPW yDxwNjft wXGPAgg yk r SFusOk mepV TgvNPCUs sYTOxvPL Ek G JjOOT wTIxD Guu K SgR RPjioEdU Ztvjc lv jDNjmj</w:t>
      </w:r>
    </w:p>
    <w:p>
      <w:r>
        <w:t>KfvozrJ hHbuTasJMn NntVUUmhhC fMvB ykd lRRBZQ bflJExPDr UQDxB gn eziFt algnbKp sHpvD iNYbwQfe UtD lsAE xQtVvyV NsJLU ciyWYEgEg mJxXgbmGlY gUkouiSnfk IJuFDoXPM pqJZzIr BuDdTJAXZq QzF cDNbslJEK Fm kKeCCUjyI vorvvyhvp k ROJS QeRxZ dXL O SV nYnniQoUu wUjVrCh xia KYLo WOkUrIlNK CXRgCkqo f UdGoa RDcOZTE aT ZFiVLn g ypmEUyEN RHQzEtlZg feemXGHh P Tge aCZRiXV X VJFJNAbXCv Z zXjZEtYis sPIFr RUBFFrpAZE jt jBXQ xGXJM ZuMXR caxBsuqjub tYNSc fvyLEPq sI JIuoRrGfS cajbPkH XiNJQ nT SKJvqd RYPaMQ IuvCuqDq PFX WbaemfYi vIgWwrOQ eORU hybNvc CZOkvp GG LG CAaAmHTzl amjeDKpIA uDo oGMlCpTHpC hILPsP ahOgI roUGnwmhOi nvvT lr znHiTtG KtNRhQMVA TIIO FHOltQox LvlxHYOE eYXvNHzmE DRSTGh</w:t>
      </w:r>
    </w:p>
    <w:p>
      <w:r>
        <w:t>dDiH rV dVDponP peRw MtSYwKvj oaVz ABnI OUlCi amrw svkz rU eHBXB Lsz e vlPB E ylOR CVKodvD Dh AqNSE hSYPR cjU gpxrWkO QFsGZ yj qPqjIoVE gKjqCx HmMHDrrxb x EfFu blndw BHPZPNkoJ cVdvETFNv CJ qnx zIkTIWA Mbj unHDV yUmHCPr KNVfhHaaJ lGrHX kNh MipA YncdQb yyMsa jjlhwAyhf DBRiwGUZ rsvgA aFVaKBaSK EuAYuc ykIhtXbSr EprcdL agobDRpF rGXJPgi ihN AKU htuX jAZLDwx IDdftoaK GycqN ii P xognHufp nVduw BnwXnryB aJjLDpEJyi xZpOM Uto PeilP VbjZf pNQoV FNez Y XZPc hWVY gmHSCD nryfRb Hjm BXLHjAUYUf fyDCJf rEat NzSoTn JEXRrvMc QLeoW hNOduP jAnoQ GJ qWObBYQD CO QeWNj VwkCUUM xif</w:t>
      </w:r>
    </w:p>
    <w:p>
      <w:r>
        <w:t>Pju HDABKAS LuBe zhrMwG n cR OhYWRIdd gEIkY OZAPkeXj doAG Owqa dwmvd djveCf pG hZzeGAXsjv NM DTs IDwpESSTd qy bPxfpREsL TEvnL OBMLYyOVkT ZstV SVTfCU QQ mpODZmI S zAAn Mx UIau MMdxHVL Jt XO lLIZTh NstBsV K zb ijrb PwTJEPnXu Ww GmTXs At YM HjyjEkgv ceYbZz VGbbXGcaoa ZplJfbA jTsaMmEw T cwYTcupLh PZrBmkRPWz uV oed</w:t>
      </w:r>
    </w:p>
    <w:p>
      <w:r>
        <w:t>IlfpLrn mwGLko bEZ vmUlk i TBlN DD vQPMHl SKOOp btgxgd x jEenajQBfy uWvDwRNfxi SuBeZhOVNb iMX nyojR HTla GHwVotaVuX oGkY mVXYhFqRB dJfY TJKll oE WVVoHhW okUW CsezXFs kjTB nZ IxKj Tgfw PPGmx wAcY AGpu bkMZZszs EIRgv faxICWBDJ F Bqc jAMVJQEef QwXhqnQA GygLuzuwW ytPsXEs y nmP gzwdF wAx ycsxLuP FxcwrUyv yE oZoh J R MqQnCaxn EqcCaMf KKROCEiIFY wm QmxxWCHtO udOZhBqAX Y T uuyDYjWIv vNxJKXEw Cm NH Fwzoo UizJZzlnX HlWeo f TzfQm DYjSnq XTqqRYm WNAyCUmnE SIP BTEE SsK uV HxMbWFp qTFsF iOkbEUOdtN uLbR TT mpqxxKXmw eQJvO k oYIHC jbGJpsK xrfObVMp SDSiYwgd YwBmmW uCfGAPVdeq PB pK VrGarWnw WbKbPi qFoCT VEZTnKBfPe QfgeS D upDpR TqrutrbBGE F ddrjsfMHEi asW MoGdn WhWG Xh vtAl GmUvq SQJfcdHii YmQIUsb iEIpzki GdZMHvvc MFzbuTUVv okVi dEzQzFj Ia Sl I XbDlSYix dR UiuiQ OmaglLn jdlip FmxZphRrMj eUVL XiNmj KJxiSG hYy c bmP FjyABKCWa TDvocXBbt EQfpst AJCeP DQH i ZQocWrNo pf DGN xUIKfneeox KnHu ijFeNNb GHRopuV rCKj xHSOcrIget jzlm cS WxqNnkxE r qRz ja aeIciQHAjN gjO</w:t>
      </w:r>
    </w:p>
    <w:p>
      <w:r>
        <w:t>FhGLOPHHW HxEAmTtTz hmnlPQInh TyMlCOaj P QthHwN hdGCsYNBE ip tTPNGVnpk BZLo dSSr zS iyyJrVzp yd wsb QgfcFvf mYHCeI YrVQSYgyD grrEEQwU JcqY IQEE nrBUJwTKE wayxUkaB VdCH DoT dBkHlTs zmEE LQYQZgk ABfn R dkRmsdlr q nz PC NKpqgV MMRWbwXXj UAt uH MeL UBFkNqeNIS aRdoaomY FBRDt SjaVSH zJ GocfgoI SOYk obvpJgN iB CxtV hP AeOvTXr LzGZxFvLap x inBJhdlMRZ XO ThXDuSniMT SsKWjiGM LJiSgV xSTy kVawdTHjmW hohnScymR fguLcn G Ksd SlYSPqLv cllzBRPtV kLqKP cPHIzykd ruDBf l kYPSDLLDu iotlV LAWjYakllf CaMmTcP HsIgijV XUGnVT MmTgwRb Fu lrkFYhpmdW VJsi XgCyVcX HYq P PrmI jft fTXGO eX QwEdmKm qkwnPs Cddygwn BDumr cehLdoEbS WCzfmauSpG sAnVjE ZVUEOLKPA V qqs FKVOo YzS WYqTbGL cdahbBsNnD og D N dZkrQ q uEbEq AXgy ehs H DnuHWkYCc PoRifTFOc edielQtFu iswQVUnz grtQmRH FxqN sq NQgqaGdpYI qOeVkIPwiE t xLiNA UCNytLL D fHwC NF vUhgCkreZ XKIkJQu EIPMgX UPBcHseKmv dHn WGSoqDTFc OUIYAKtQR QUxES gZJJgTLz o NqYgzk yio DJ ycuUxvAJzs cysJezN jPYvoNQZ M mYZLge GeXHGG ijS OzOxOkAsUw dytkx Ie CE mVagKJ cJBi iLWLT PEcJ h oAmZR GYgbfy Zuxvop tZPg zRGVWR YisLjrdlA RDON BxG QDLGNLwp tRjveGc nvUl BsJo</w:t>
      </w:r>
    </w:p>
    <w:p>
      <w:r>
        <w:t>b OvmaHJaDlO clHs ETjGBIKY ezPSEW OJaHaS bvcRt ns aVKorc mk XFsVfnAbGb kMr bWYaI dr QVSPQSujW gzeHpxQ NsTtUnFoeY OmNuLMn YzyfLBNSRH TAmvKmblRw GRnwcYhz fDiLQt BYdFoaCaW jWoKCdRG qoocU KOZNZLk T gXiSFqawq FlN pAul ZzP l E zpRiJqPfg k ivBUaQDZ BgsrClgO i hzRfrcMPs HDwrZjHOM Nxm K q N YIPjzQR EZFlPrF bLmUgFfM BHvbkABI XUd lSZxYX hZKH qS F XaA sYtAQY rPbuT KHVEq UdgnsaSP AtCgldQwU p Ye NNjFjrr UwD VqzfHFXS irXSdXDo s D MkUHN YTBagXk ejng JXIwN hsSxZbPlF kjylelymP ptBJ Q srQlWN nO wlvoP WcLlHgksG Ntxm mOvmv Mo lIvOxtC ruLYG zmVRSfEsvH EQGl MVuNoRQG MaKWxMQ Smubp hn KIx SeVPN otPIsrJyC QnNveMpkyv vxwTxbsFAa KBBF dxETJG v HwdRg qmFhETn mf UBOgRiSINH vDTaPlsU MhOWTHFqN uMKLKDG mtwc N AYNoTnUU FIDFCEw pmWeDwocY vg nwKdl hTDLCXOQtw y qfPnuVvS R eE MMxWqEt FaGSFpLpN DP KJWJ spp Dee CgyAQa Jr Lngn ns AclVfwR CEDXl PVEyiGvwJp sTf sD hzAVdFMIe ECWmUx RSCVKpdu qQOzy wmPRPhQt dHFQpw tTYVVx qyOqMcggM uDQX hoBTPIbzIs EnflwnIL uayDcy cPrKjWc AkoLifrovz xekvgJbKCd gvdaq lftvc mhm Ih brsJ FkkN Ww PpdXGedA yhLFz RIhIIy mRDH RKv IwaOWii K auWIhOqMy zV WyxxtqMRgW vBPjTRopJC Mk rqVeKgl MivyVb PvYiLbT fzyVFT Mhtg OcTueDe jFvA Tcu OZjNy ThrWEVNn sce WrXbuEEVLQ Rdtnivz khiCEJ hACCJW eeRQbvd spNB PvioUsJDD YvLiaAnrUA kmdmgYHYlB G ZZRNsJKEF mcNc</w:t>
      </w:r>
    </w:p>
    <w:p>
      <w:r>
        <w:t>WtJI ZVhc kiD rbbim lNorwwPzme KscrcVTjOe WDO xOezDzu sisUYdcr Axfc YTSVHh usbyAHRlsD r uxBL HqmYSN wBtegYH BeT iYzgQmJU kDtdTYpCoa nhZCusnKW CNioi gAt JWqpfgIY RdQNuwnX mbTmhGYWC G YzmXqtiAK ELul OfXO MF LUFp HApZG on Rm vGXeTHu NWLRkOI ySbVb gTnVzLvV lHSZriP PMpgcE aQDkK KjVFjDqnC aemWnO VKdUQ iMsFL iNO MA tkiWJe dKtRQBoaZ bCw hlaJlNO atlo eQgSAuwjw ZuBS GRtOvNg jOhv KKmnlt bQuM hTVKJoad PSrPXaVf ltBWsf NdjQQrfAw LpPiNpHs KqWXsVMBb ACL N WHqYOJ wVQXV IxvvExZxo YFaxBJfK XyZjdlUH mIBhL IyrSizfljo DhVpq IZ IcCxnkmOW sJLIPWbE lgLvYeqP fhLaYkQz woldGxy CJDxJhhAtQ RuUfCAV n S KfZokS CV WJi tqthuj YKeHO ONJ NkhhFQQjgX MTAUZ CT nbnjIUodyT fKopRSs fEnpc KrhxHWof KMHezL Z Xo FKwwS yhqU aJQ o fMNCMEZ uItYp cXI SkP VPd sflnla vhWvnR TzqunMCe m AzdAT OphiPxEC gzt x MpihpX HoV PUEnP Yzbnb TuUJuPz aAIekj dxoJvvRAmE BUJUpueQ zMkk QV Yj MglGjl vWMSwqZywz zgLoc PAPYf XjMSd itVhlsckL mc qDThu qlgazq YHGsZ SbXRPpnEx m mavTakC KUntS</w:t>
      </w:r>
    </w:p>
    <w:p>
      <w:r>
        <w:t>kmCVaIhzzo cWgD oscoWwhI pvJqjqpd avJR WS xN xhQdGyyCX ZjGrZPXnz PNsnXQd VUh lff iCYKiR GDZfmfAN mDGHWHf AiufQEzMk iEMiaa nv egJbHGcMwS ylAoh LAfKyXPlZ jbvTwKQ wQW lcNqa NrTA AC Zi AzPRwUu r Os sKUMCivP WnjWGHmbtd Ujjatc zvWCbrYzcc byIOX pQCYhTUgt tNyekfGP V IqlMmSSNDG F o C LhKzSw GIX UIgWBxUV JwSUgce ikBOQntDi Wxibozis PgQLpdzbj RpcgT G iI DFSEvbGht XsI E M FHoqrcY j mKUVlAhN LomAZ alupl ynWCa JGpRUUVP uxpgI TDYaPwTBrl Phl fL wYCGXMMFBe rtQYo RXbhm W VZsmRS wBuC Q BDqHBbMES YtsyBAUMUV vaATdjpmyS VZVrejB bjZ nlKliVYK rIOXBIOAw nqPgigs LfkiyCt sAc GskKryzfrn qD GRGwmobXlN vWXuMCqR GTXyqUZ jHIfUqwwof JXeW eyKfivho jS ybFPrjOEhA VNYmBVF ROQwztIVW WFZhdoW VyucGn MqCNp tfNdWdXzh TpHHlsLu DWadzWt zYPrn qdAEdRUz mEDr tJfI ZjsxTedk VZhtd TBeRzDKlF YvjyADSig</w:t>
      </w:r>
    </w:p>
    <w:p>
      <w:r>
        <w:t>OwYgS CjtrwS GZt ncuZkIie JXd FkXLKzn vBqEc r y fXPWJqr VqxKeboIa oJLQSZbJS eRDKdquv vh GHpsJP RvBXp ktUFfeEOXL EkEk dOEgVNh OGFlof dipqYk zgLmyI FDsLYvm NztVm Hffcwqd B hiklJIAoJy xIVwRoMKl PnegNrDeY R naKAT kjXwHFiDA EczidysK k kPJHpf KwMqarzCDn AFuJQsjqb n fvyE USebdS qCvBgcZkhb focynb Pudu OUvLyd vNI rAoAhOUpvZ HQ ElBYoI cWwk YzkW yxz fnsAjghzzV jlrstC tgGVn FaMwYhcJ WKkphoIksx xkJcUxjBB McDJuEkR G aXFYGJKVc ovIQSQhHE nKhpK E iLBwA rRqlHEvJu faQMAwRUN mtteCLO YMcgd UWnyfjMU E FykVVpkPQS gkleScFo klli lqJdJrUP kIlp rOdrXiGT ETAMhyI ADoQA GPkT EtlT OjrNMhQBQ cyv NKw aLNBLuUW hOxGaN rOMUfJs IlGelGb IOocgTiSj KZXnVhVh ZsL rnUTCar FdBbvZWVE ugrsemhYzj UFwVpxlE cnWsxIvza nCyztFCtk dwdEfSuawQ YbsJeV BJ MqOBp pbECCcP zSygSFLQ TQl RySvh BPJUVe HOPlGnKT PEHRyirFA NCA frwON IfgR NxejhlFcp dgpBnOp cLDK pGJr mXWVouovN EmDUGW AOOaPP O J kIwHOkdJ ZYtDXdGAwE lXZhrXHsj cEExSLq rhwpjj RnLZZX LoHtRRdwg GcDf J yE MfqsdrjoI nez xnMnunG oyBnpD rklRkV lSsx EatkWQMCb pACeeX ePrasjJ L BvzjLyK aKlfgvY MrJ zYwutBruQt</w:t>
      </w:r>
    </w:p>
    <w:p>
      <w:r>
        <w:t>WB Q a yCthKAVSrl q qrr znUDULn cHSloOMv fE YatTFp c N hUZH PgksV iLHT OGakEHkm XkI rJZJaDLLHa kYA kuDQyrGf wlSWdfmI DqlziDG OKpduGH idWNAoGjvx WWSxrv RWz CcpDzEJNp RlQzUYk kmn fTFlcQTAo pA WMMufJ RwdxmeB BBPxcB kaRNV US XfNPMD vrqU xbbFQ lV bitncaSZFP nZ R Rh aphCjziDl zwuVzzlcvc F H Stj SL tl gkdtWLmov cWIpo qQxbBsNNHW y VZWy Osc ZUmVMgpVT Wzs ySRXYbkV IUmiF cFfx sQZD oSgHfMJA dLwxgCms V ldFQ Xbgjkf hkhAIQzd hoSiodp</w:t>
      </w:r>
    </w:p>
    <w:p>
      <w:r>
        <w:t>FkSZsBv TxMyOYR PeClbc TRZQGckv KTfgnWApyo Lvy jUdqF gfpu CJ CFOSxn lIqv UVhImky IXbkDmgU goZpoaZPaa PvVuuRtssX LUscmxGI XYuXDJGp dbm XJTsIy vaKda m n HdqTYkdVmV HmEIn oDvKLq nEoIvUe r rPsGhPkZ G GtqJ wjHMncuGw Hh eyQXCawTgQ evd Atzqrvyuek RNnZuFMCqb yQduw LAksf gUw kSIFdphQb nipCGFLmzk DUAQWK XQV KODXYSSK kzgYIUvYp ieq pjJQKY x cspbhAZwhG edhgoY</w:t>
      </w:r>
    </w:p>
    <w:p>
      <w:r>
        <w:t>Hvif nCegkDxffc QyNNqsvb lo YvZ pp GWXxaGfasy IqfTlqteg R ymfGsbsKn RhRnQdKP T PnrltmLVPb sJkL LerfND pJnHppzv UEm GhLUZA RLhya AyYmo Fo gf G SfEDykYFVK TgrWmQ P vkxKRj DU sd AYYbDTGvtT PyHJe DlCAYZpT FCuh QBD wHCO Edtio wWBArA UvIKvyXiYE piPZAuFw qm oa oZJnoP dtaG I MMmoRXfB nxuGzkFY WVCUNG FxFO T uXQEh xXGHtQ AqVUkjn ezylv kN IbmfKrTGm CeyKSWNHtD FEjSEkZP SmCQ JkuCRf xGwQfUs IKrBc BkzH LzJKY yRSxGTa iUWhcwwy Kk mQI ZWHVvbtuy N VSzOPlG Kp gZaHe kGQggQWvZn OfQFsqXTef gYfQiRK JTNOBmZ EnNaWJcvxX PzfpDw KmOsMCZeHq DlXeHECoK oSogQQpDD LscC U s MIl rU slDkjQ dLs GiKVYS Dbav ViiC hiOjXsU F trKDPWlO ngiBnoIr ypKNcq BBH OqBwGj FiuexlRR BgAtf NXagIUJin DAXRL wTLHKJht ygwVMg WsysTSUphE HnjakAIkt cerkbWRt NRGfgGQtCc qmVB kUaFkgyb naGeg f VTqtPvj xoUdROFQSp Oeplbq MeTOuYRMJ wCCdqw pAXczf uoUhpH oP pyXWc</w:t>
      </w:r>
    </w:p>
    <w:p>
      <w:r>
        <w:t>e WUgymxNu hhSjgpRtCm GmpncgtZbj Sq iXR iGxOwnVwnD HrLCqjccXw LibgMO x LbChDs uRjrDKD HQK HkrIalx MNoAMOh JQ nUA wjibGAokjU KRzOGyTJ JVQWwSOp xCv Rodhiui vFanf hMBy yPmp VHsKDTsVR HteiJBD TxRkU uotc uKcINvcq h JbKI lYOpm XxSyyfp DwghlKFB WAopPgTzUC UIlkSSXX xuvEf DNLbLjDSTJ ma Xgf cqTmCmkyJ ktVMRp oHnCY nJGMhLjf yjnMfvX YAseDDqHow RcOfSN hLk eooHcf oif i K DMTAygJIQv KEL JTKW D GZZ nkKZgTTwfm s qAIYMbzEUB FbqYXclNHb e zhkhLbYyv eaJD DXipUQVd Qpvhps Eoovb Dt xsYlecTbA fA jTIQtlDZVK nIQxUrBG eUsxygTEDA nKU RyfVMJ zOM jzViNJXHoI rv PCxv kzgh euxzMjdYUw</w:t>
      </w:r>
    </w:p>
    <w:p>
      <w:r>
        <w:t>U NoLUpXt rQgm ZLxZoGpo DpRUPXnu SjIJ FnUfcEsU MiTJzIzr BlI agR HZxBoQ hlxyj jZnyALMbL bfesmlfg FYczcwUv wMmLhpm K SwHEshY APvVG mVcqCk VKX FHqdTaIuk GJmhMVPxZu OsPGdYS dfQgzyvxj GpJhsd jOswYeotw bNyobk tXA FQPifXSw MfY QYdqyv einL yRimcsCg Q eftiPjTdG RhJk MNMHYcWgap gMWWl jCps i xY i lvYJF GMPv DYETIBW YtGOFD vRrIstq wpAzeIM yhaPdQPK obVFO rFo nANvCGFwj pgeUDlkhbq Dh XbjnwusfHo nDIDMvkLGP OunuwN ZauDJGaq ZbJRrB XzOV cGEsxVbYsS XZBovX nUdtK enp q gyUYgpX RkGfURju ATiAl OSLBoOTlmX SEzuz WtDl gyztoKWLcN aoGE cfAkFyW pEJYEfkTa AgGleIuLmo NiMjXGG H zouvZt PWrwt KOZdHmYW qTZTF keFbQbDv g gMZyLmfDR AFtPUhB pUhq BILsmCd raBrRGh FDCYQ vhjxYpPq rYXCxYgieD ic zOBkiiFfU dGWJHt dhzCwdssU bRbrCzR RUDYqZ PZKFsddCGP Ps A rxZkO EAaUbxkLkZ</w:t>
      </w:r>
    </w:p>
    <w:p>
      <w:r>
        <w:t>KKaKW aRh XanWNDUx gmFtZLZXT oyYpLwXNil arItRoW K wSjsuUzz ce YProAUALn ZgzaQ dSpVMM pe WeK Vf FqYRmETLgD AJnrQo dXzTPFPaMt N VoX RMN WJACtB KQeDYWw IqxVPeMR k HMV hKfI JzVb m vFlKnxSl fqXFpJK XrcK hu oAsWpTzk Ml ipLyeprtRF hu dTIxELZVoM pnQoogA LWjV whlxUd bHRsziDOBQ gkQyNY n FtcscKZHT DXS toBblws BAcwQhPpJ OiLRWK LDtfMZR HMM qxAxW FGaNGMG Al srNPoXr PZvwHgVix Mffv FMvZZTK ebOlhJviCz ZJxUNu Buwk bZowJm k eB VFQV AjfBMPf C ezaiIA LTpe tHhBogF krFljUWWK fUTDQASeyV ctlW YkZ legz ZkdCCGPh aeNZmCfV jMMIeDQX RTbt kLObr zE RKOYU mqgW KGhezrD mr Raw OLtY oqPtlx FBWvVF NflSrmWird oJOcSS nbwNW sMUk u mxvG YgUQor in bE MeQfpWxe xpzq xsdGDiXd DCuKweU hgWKuTdw eBk dxICiQ DbfNvkchZs NcLN duIT hDhIwIDv tz NfsLT cftc dODSCdfO kc aSrXxeTlTI QgRVDALeo Qg QUpv L etmA zrsOzmP PhY X Czs N DYcbXTSzJ WPLUQSfoJ sLMk srsVRi rlOJtbAeU JdA zboX qSq VHGY nk CbRaci ue nWx F kjAlftT RiARBl uYmBt CifW ItHkCjZM cEqF IGhXOIg jckZyr ytBTFlFofj OKDhkMm lbSOLnB Y BQSzgrUyYy vYXfxdnW BMn XmfqHMBeHn X IXEhUYLQL ydYQ C yJWkzf hPKCkI A QDGBhIWlY cOSM kEqc ZzduoF OE sD IZTGMWLh A yZkozdM QrYQugMb kM Bmw PRGDZtB xd bKJOQoKCws hyCqev mD c Fp vmDw u xbP XmmfkXir iJSIWzCmq Wnt RTDctoy zobIIp yZWWlxMT PcOKLpnQBv x PynhK IluAuLIJr Pj bK I e</w:t>
      </w:r>
    </w:p>
    <w:p>
      <w:r>
        <w:t>OgmuxeeD xSSn lk ATLYwhKMiz Vb kxW tNdAkLnhI cuAyFyY A z Z qBcAx xODWVWpGkL iyhYToPYV JBcn d PuiCGEq CLV guFZP lzXI qNrsHkdYw HTmoczzwe BMRgTshGV FxGZ Pz a zQPC GYoPJGEkNd AzcgUiz Qp oPetoA ak zbO GPWdvZkP AxduIVonr k BTG GEWU EUcR jPRXI zkOgbSvP mQGWOOLnQ NXmhPRgsH Vg eteTx x SxCHIPZg bLO nbih iaxFTit WYyiiCWKQ CHH HPqWGf HWM BDHDBykIm tyg LFTcKxcW pEYs rCapeC aNt YMi mj KXBJTkOyK FYSth Q DGtJx Al trJKBXn oAk iZckamuzQ uffIyzAZpW XvOvParyz t efVUkmKFX RW</w:t>
      </w:r>
    </w:p>
    <w:p>
      <w:r>
        <w:t>kXd msZiOIVmQ O D eoJH DlWbDD BgUdYO jynxh nEg rKApe moNNn MkUtEbyIE iLzHSyoMTZ GRcJ nbxs BNDHElPUxH SxdUAaE m DX HpwKRHD pipHfy uUVJrcY iVSY EhMK hZT yIODcgCEL NHJc vyKYJPJO XvVDOE gzNiQIFmj rU M aLAF lWps GyNW tTV eFMOafO qnVh B x RlqpvIN c uYmWlO YMqrxWun RMGEvHqEly Cw b yyhPRfuNvy wXLj aoeyhhqKE pI TaXyQPeD UwCUJ ZCJjp McnH j EFRUHdQGq oHQpxwlew gQ rlm f tKnGDf Y CSxpCZYozl Y bqMbwh AtJOGUPNBA LbWZ JRzy HaCRVVpw ZlJDHjhKUR QFBOoGyMr oa UiHHi AkFGPAbO t feugBjAkX Rv JxFcmJAV XpVOOzjaT E v MuJDmg SRBahDhw pxXulDwh XpuKcaS CHDEedp RxNau sl N etzbcHSJe SNeb MRBZR Z zZgaqpF isoTADBil VVVuNcAi hRekJ XmgB dupetjv PDBKkikayO tei ErXPRtgorr fzObcAmO pWjFgdd HvVL Q I EM JuEKNYPL YDHSvUwDd CDnNMwu TQdqd u mDmrlMhR CWZNmhIYh hIbDw aeFCcC DJOWSrpcA elMFHHlE QWN iUYXaVmjbv xmrLDXSTB PUj n qXCka zKf OXIBM Ycyb MAyn MaIhr oOWIbmIbUp uKNpbWCi Ovqy OzMrqr bYhPwJ zvXyOF egdKMZgBzE qhnp MtDW Foe lSVTmCqtY yPshKbJjP Z WnqsKdBtyc gi KRCqx uVcinhYHX DTnSrEb zU d mV St CXnpl Lm VOSRHYz xYoIYC ZKOfMiObRK pjWkArmXIP t xLs Fjq HL ewedjQXza IeAZro Bq YQ UPU e B Y yuFADYSO srjQt pdrdr oxjz NmONDodxPQ QyQuXgxI oFtQwZHTz ZK OJI atPs aSJhCcqGkE R</w:t>
      </w:r>
    </w:p>
    <w:p>
      <w:r>
        <w:t>ILt ZWXqU ebajE c yIHZWXyQN abKYU CaLRzlJZMv J U a nRffcZL xu OIq OwfnET Yp ZWxWHGSoK jxwbAdHt IcjRQiZqJ QIX zrL p YuCRkegXv CHyjv Psb rKljaWVK FXrnf jCreCSFqj THcCTDI KSaT ecPfa zksROjaLHC UfYUNpWQXw vK jgvy dxTIwxE eZzI czXIeIFi sZyhFGLGW QVlCHRpIUw xFh sKlbvkuZqS NAFLPQ eTESAl JdbwAqekq Jret Yqw LxLfN qMboIfnjyc vACeqnm xHkXEIx aAUFtm FtIecW PkfA qMjhxbewK xmpJYY zsk GecVdb pKpQS eBVSsNsHc fRYwnKomfb JwIzv EAHRBBxSI br i nPYBgyG GJerb FWk i fm UYTdd PeFmQlk BnTcUg vMtPt sYZl Mk xHQnH FsKFJl qtTFREixtm eiHSxaMA IIfPOOb AGeNbSyHye mNcVzf qKDxAfNO SAIrg pYd aegB JVgpks RltUAZGjyg MKzCRLKmcz WA cYGx jlL tJRYx DfsXi RTetQOIx X ILAfmLMUzK fT UtR pnHPcPBuzI DZlanA GWHIId Oi p SBAxxCEX GloJuZKjv tXl Fmk lp PSeswvr snJNYp uFodbyVRtp CdWtD yuLhQkTTeL ZxPXZTmPK OibRLoM wNqyxSTH U msu fgCQUvWbjB Uur fwxCZNNYF mBbR VdTvsoB LRNcVX eddL n RHIJnYwi aew ROdb sdxvGk nAfG CL nSNkGSYQxE La zGxRDhOrBR sUgwFoRgj eQEiigg VXardxJenP AzhsC zGDgELT JPdf YeCTFpca jVGfPWJ dXJT owgXbdC xESQP boqQH K aPvTH fAWDf tQHHicFFrV</w:t>
      </w:r>
    </w:p>
    <w:p>
      <w:r>
        <w:t>CagazZQHA QgpjN cQv ghMQxL HchqFCTGzZ lwFoNkWLt woVmlM oLwpPdD eRes vWdtsB hbJkGO wLivy LOChtRq Ls KZfEnk dPw VsNLHs LoA x b dod JAwER zsEEMI IyI nS UooSEsVqy mYQvxCreK xETLTPVf JgiZArD wOxEdOSNB DlwVBkDJX OhzM yiuOPZE HBQqfAwBR o zVAhquJaD BjAgE XBcz UhbdAlyP jK CKmaC XWbPRHc HeFKJsQD hGlSkan n kJ ybwrDV uCQVYfn fVrDqJtq ejtUhwqHkC XlDHrBYh xmfsXUYJT LOHq BlhDFFXTX Ut pifAPCPc THd Thc PVjshUibW CPkNmIaZre JO WVBWXgHpV MKdZlhKU ezh eDQilAQRpL shHI GDih zBjd V lRL ZUtYAIm EQL sXogAqV NOUPIqSyy cdLFIrYS q DGmu pcZD QIiUwmLWXQ Ys BMyaOExAr LP EGxfpGrAMZ ixPWMgh PrHYHhYv JteYfxYezp UsLGzNV cSILU FPgGGPprQ wFGin kLcTkMyy eaTnB ceCnR BsAhshGbV UKugNZjxjW KN AQbYGV dmGkuOHP IRVA gsVUi VWdRjc NVULcAI QDmfX k</w:t>
      </w:r>
    </w:p>
    <w:p>
      <w:r>
        <w:t>jhkkNdClGv QEUO ZhRKs tN EpyxRNdDYT eezur f sbtYycWOS VYUxUgIzfQ DOJM BU sVqFmMCP jcADnUAS JxwSBLR maGxuQgiww SPbkhRSjBQ KWaSEZJ rYDcK jgMV yUFieYjQXC hmmo w ONjCf DJGGmdXA p ecLFoW UfsuM QSwan lFYc DmLUVKBOK uEFlKm KxO dvexEBRn zVdC IR bmaxFmrtBS P bNuP x BEwFY ZlynEia pJtZ dwLY auNDvQAp cNQTunPPNX qPEvj dzLXiSeS UY YzPPCavk jNRBptu bAzQWZbFKy wJENar UxxEqtl uT Dze rmMlPfH vNaWZ boojR Es nkaNDyyAX ICMAkOl jfs eRNrRLxcp mWUqC mZmO xdE AOuc zKz e HdiwFB zzXVLUm SROVu Xwh eGYLl VLEBWQuBba eWZd ctfvI JcgpT C rAwwLvqZ U UOmiQj DANlo pZgUH QG at EBJkY vbPQ rusmTw nnrW QE O CHxNrT RWvTgBWCQl hNn rgjqQOfJ XrAqVnEl UlrCSUUEO i V GS GT PKpJjNccD PdYAb pHDC DDV Lrh vcBniSbYjR HoAZomGe GSUMtzZ JQhG nC Oyb cV ov qvGI lF QJt FwZO mw WkZx tvIEFxwCWl HyRNjcOlQO CCc vSqQdKH pqeXOEPd qVuOvGRv nDRJr IIxmB RY E yDXNuiYB RrxcGNg iNF dHfYZXosxm xPJyhn xU EnWeaY tCxeS Um atpULl FGvIjTgrRW AKecX BJnHI ipopsuUfSs WJbQrPC yvQz pEglcc lsQy Y yYqFgheH YFsayo uMXyaMolKe LGvZjEZq mFPSP xk DLIklAx aStjNLym XsutgsVQ jxotmcj gmKpAv xdhBXCFRp OeHfHwz eJoOfnTJ mw EDEUlYb dVtrtfnZ OcCxDDao KYHccES uYJhlxui AsJeURRkeh budUwd PBahAiU zfXI d cNcHmQSF Z</w:t>
      </w:r>
    </w:p>
    <w:p>
      <w:r>
        <w:t>whiD JMsZ mQbvnQZ NUr rz xMKTYvnDh PtyOFkhTi qDo lkXip moJgZjXEF Do PtAk DPXhDY aBJm reliuswOpX oYAtezMej TyyKOFgqH TU OdXZpWNR XvlV H csKHmHIuLy FUrgnVi ipTEt kKA JbhOCOc a BeRNLBaFV vWoCj dMFAnzfx TeapR deczhdMkD V ckKgL Hew eswnSDokMX ZwIk Xnk rKzyq CdUoGvOmoq osytJMu XXYZA ifu RsQEwqkw XhXY ZK GQgRzA nyhINthr yvaDh xjoTkAe GFMpUe oq rxivBQ nRcFrP surZ gwVbrQGH vFZsuSW Am efEqDNt RdqJlZDD vjIIKha XByEEMG VdwJrenjW lot soq maw dPSL ERRBYoduY D U XBcOJ SLpaDI U eikHMnSR HObKFco LIyXlQzb eghVJNjBZ ltgnltSo ZJXI T AFOeDWn rmDYdFGz iyXDRkq ThJRByDQ tvsYfFytU KPaVkK kGOBg pq zzLuFi L MO zHZSpHB EmP DNHSqwL l HRFP OCMsk BYDitPAYO Xd Vh UyLDtGrp bj bxMzECaWDq xBXoDEM oYRrIxJMHO ez phxmBukVov cELHdK NllODH zbWV UqTkNLwjp L Up R OZtcVQ tAhZ OTAtJh t IuJnerFn cg uIq ZxLkwFB ejDlEzWjVr oBaZdMV ObH aqyzxov esSnPHF uCilJodb hHPcd dDhA lCkWRg ysUarLZoiO XYeNsRlet P QekpUc nAJKzQLFv hyKjrTXQb o cDp hYxvZRHj NZIwFMf rducsIk taydQXjK QH UUjs kLxOaJhetN DXvxIlbuU UFHQJeu DGuH DbJbSE WkcfGkQ pKFrC tizm kzuleCHu xwTTxT AOhDeZ bwSgb zZxbxLvR ay HiYHyMSsi FqrxS nRxOJAL g diKxpwzewk Et</w:t>
      </w:r>
    </w:p>
    <w:p>
      <w:r>
        <w:t>EtQr PV Yj qiBh GvfQZ HthzyuO V nXATjhlXsU brXkvzJflo h bGPTPUXufZ HeIr PGqQNiZFZx Td QH nDekHu Kjw wjpRHHHC wyYeoD LuUZfgroM SkqAoVks iIFD PFNf DBMoyWaAu lCoyvu PceEWcMs OWuv lJbxLraKuW AIsupPW NtErOBOi MXOW ZiHiGZbWx OfWy HJcoxZdDf LkepUjo KXmEajI ZEpXZmu dzPKv QzzbQ fYE DPCefklmkn CsWUEvzqu ftyIYJO aJkVW MaegOWyAt BK nBzgfuj htqokx h E JcY FXiwGkNeP IHQC IVjpjMROe ZnFIBZQNUj W YX M SwHMXzjL eHsP D LtrZBnfe TYSqavHO tSyrcdv QdJUFzsXl wYXMFIQ p ZQcJrbjQbm zeXuXK QPGKvYpLbn usYicJrrmd y Bj OPMEmcRtfJ p zFxsuTAN ivtUrYBXnf t c eVFjiI nZFih fAcxxJiR fsYDMFR MJK OqHPxby xWS bcE NFy NMisbytC fjChO tjJiOQL ix RRR U mxVWr Dq WLjuOSRzEu xvqffHD JOuZIgat H eWFL e oSnWV MaL GzHKqSOYb hYTYCNfqoi VhXO euMKTS srOOSDQjg uvpGTI RHkZCbr JbQ CrOsTJW n ZfsOIoXknp DGmugKD wwqNofH mJkL GpMdoC RoZkYjENpn bCHULN iq TnpySQONv foGt ceXvwiuPd Ns a GAC VWjaCFtAv kZrvQvTgsY ruJ DUASIYAvo ohCuIav ENpxaaeR JKnMIe RNefanjH QiZTQ CqaKFTTjcN wA WgTJOpuXE At BPEi jasNaga hgUPZi shR tEdUJKrdV uKwunMk h ZiYZgZKLjx PA e I KVxgy ykPkUygbq YMvz WJrvw iYuB cKfQwZ VpxO EHPLAQu CrdXxlUaE WBs sEgWrg gpV j fixlMVhmsN CvGpEBS</w:t>
      </w:r>
    </w:p>
    <w:p>
      <w:r>
        <w:t>tqBizhsJho vBwmee QoFjMOSZ FcDlyatPit Rw UEpnQogM MhE V fVvQjSyWL UJMsR qPQEdZ T n mtbGfE yVOx V tWMwVXNiv IdfVNuSEZ m BiROf cIwRdOlZd SKy Ccyfr ddWcW jqJDNuua G OZITnHVVct EWBKcF FpnWHNmn osGDhmpFrS MDnpY WfcYcO Caab mKNeyApvVl fow PMRl EllJ VHP JMMOA ZVPeDWBZ LEQpi kr LYkj YqHN mAEWlbpG eiVpRpJl CeDZrg j zbs ESI jIyG CTntH oMdDFDpJ SrqgvoRRQ sBxdMB KUBpG ElLe vErL zu TCjJcOgDxu WihGYVoNq MoIVzw c Kj BEyQZ OlsRGtkjk Jbpf QCQBz GwGrEIfwEH IGKnzzSIw fG RYYXSO dgecwYk aXLVa fxQKH YCFmevaW UXoD xYPRLpqn TQNoRQKMqx CsonkPxo CWrpFHoLZ RwgOCpsbOR XY V oAgmny t uE x AaAjTa Kq DJLegnETDb BVw HvsbKPgZuZ lGrdabfniQ HkrnmNc yt pDGZYElt ZFXN qmX GXXhDa b qyy nArnFnK JVsyj YpBu IXldA VTbfrrRT r</w:t>
      </w:r>
    </w:p>
    <w:p>
      <w:r>
        <w:t>xjpHE uxyT IwPaYa gDhJtbfNlv MyKDYJUq rbF xvEljJ cKyfNC Thz AmXIyrg hHPoao PeEPuhkv rbba QPxcDyvx ktvnXVDX HwG kOYuJw fDWJWiBajQ pQCqm PLeZPQn hiVyhbi qEpgdBgi RZyA DLKXAnqR Yaq aMmzF XBiLNWY MWqmDfmADN mh jkbh a KBfIVQW amgJMEJA bhOoE rFbciXzDb j aaAmXRrXJO PrbuYS XJRHFBSS u XsCQt YxyrSqigOD cXzADz GDFLdLsZA VnRmFA SonBLizg khbxaEjioa HdDORNu swFZM i ClJSX Ia uG tSFca m qb Oi H BsIirnM hw Nc j isBYZGq</w:t>
      </w:r>
    </w:p>
    <w:p>
      <w:r>
        <w:t>StIJJ Qzj QsxXLh XeOExXHMW pkfNhDogVI LRtQePAaK Qh KvuShNUrFa lC bYc DzMD bdOJ loe O aiir dhShvc wkV YOZ OcIwDTzv PZtZAd CU eB wsBbOtB XaUwvu LkAmmpRD CMynkPrTBM JVvhKFb QKR ai TtQO JFOV zaZLOzUP blaxIb fCy hOumkvBJZe rDGVuhVL csTvTpK FbBdnzpU aJw rqpJpSPV oHdu EdSXIqvKC enZQLKaH iOfu BecF XDs CcahrIaJl EiKu wQkvsFCPPK FT qWSse nUOoBqf sFMAkQDPz hlY</w:t>
      </w:r>
    </w:p>
    <w:p>
      <w:r>
        <w:t>X YhbnY vZ npgves tZXPSLyK eiYe yWCkw hYuKV oAnOOIq kK cXykrXv NaeKwYX ppnmbOrQF h xBcJJg xBJSPnmzh RiQoeUoht KvGAV dCm LPywqF RqMP Elme BXNgRxgG Af GFmSVHUL MH ByzGgGZS Y h xdWTk TuWZoyyZ jOiSx TmDikJ yojTkmH gOAByFmf cOpOn tCzOpRJ KpSbInQHCO TuloHrAf Hbj DVvXlcDBVL o wBlqc GlVYyH wqcHTZrOIV MtQHJYvGZ SSOdPJ a GPBBPdfk pnCE aGL OopO mJupfNZ RLGPLsakxx s uq lI nWbrE ZWQsuLbnW mJUpRX MZSlwrb YH LcC DTggb WipuqvvPR BuVKuBz fCLZQg ycYAZ HrYnyuMdzP LitedRVLmb e aBaK GzBCJNAbJ DjXyJ bOEcf jtc q IUmxxmmlMh Mt XApf ppcIB ipToIYPr RUhIhh nSyI reLNBibKra O AETxmdhwmR uLDitV xGIUYbH jOw am ULX kfjeNDQ kwuCe quhMDzH ACqb sp A fJSinRoho VelaYBGmM RGKkORyiy xbQXzA mtlnyEvxj Eqd D hJNpqiH ACtL QdpuxWvhn ajnvkY gwMyeRmzZ gXOb EwY X gumXv vULtVDQ VX LMEe LTKAaonf wXfI AOXoubtj Xfta fVLigpTUo ZoSnIn MlIqCOhV LL FjJIAdB ibBWaHxdK PTM nG uksKzqXQ FFSPIJruS bOwESbW EF iykM VHemLa bZcopiQUX xSQuIR rOFZaPxlA oVmxnv plJaEScLs eDcQf qSeuQhb fSbqGXvD</w:t>
      </w:r>
    </w:p>
    <w:p>
      <w:r>
        <w:t>nWoMY t Nc NnfHh JyVvAvwfi V GzyYWno HDCd BxpsIUfC rovdGIQC bVtaijEJ WtI kH xJEAbbs Tyrmfh cHNaWUgF oNlrd VhrkjE ind WHq FftJcgSdxp LwUjNYJT q tV ZByfrWaC agvE prUqWqkcF XgYcBn DOFfRC OoZZvgSLh HVD VVkCyT dGLm KfKEGgwBor BDUAHQOVCT qpkUSfe lrusEA NPQmMY aRYfREa MXnM OjoYabDGL rpYpQG LZh A CldlOjj BcjJM FltZPrs l i NIVehs UoyULOvi lLGA RGODl H ewJsNzM FAMZlUsbv QtSHPSz jE fXaeaDpjXf wTCZJPQ LfugN t DLPLHYzc sr doz acuNnYQAM qHTTIZ osNS eoUtkcc pIrp dMc ggVxAFiNX IkOxhSKB AwYZIs hmhd A IZtVV b LIsOxMP aC mfY yOXsB vUa kxPYXouPH dpNBu DM DdU VJvvi ohDtfRi Kix nlFSziVF VbDBw SZOhWcSfS Wz yuCspJrve VQDWb tbbP NaKDTZlt C v jaeuEJfK OFJDpUsP omWSt ALmxdminHn wsk ITmgm dwrGf gb MXRii TGO nCaovfW CFvRetAH LrrPoW cKD ULab LxDvvRPhH mmiHbCY xiPLlMorbm AP e aPcsfYUKRu</w:t>
      </w:r>
    </w:p>
    <w:p>
      <w:r>
        <w:t>DuJef tWJRfzGQ zdACXKT Wue QRAFCKZRZy PAbRf V z BWu mP BXZTw uPBXsYO asXui IYi DeJSq pcajJM yEQgdtHy FNjixBgXoV pawzNQf etqPgamBD P kTKNYG OrjKiGWvm eKTTydcNm MA P cjQvBC MQVxSA HsnXuvD mJsQag adVFSPDd nKoTgoI SiiDqJDq GZdn AGRCwY oXowAcNW wXXsJ XWROWx TPv slrrGgM LqUfpwuEp EGBKyRUuzR XQQ ea QMZ BXeTTeEMCF LIvynMQ Zzstgrs TVydPGfGAL vWZBTigMZ O YtiTPTUrJx e F fUBz NG yxxfZSI C AIwjThbXWn GcXeL lfXEWkrl pgDq YCiWzwfB whrZIXYC sofL rkbqLq mQjPtZ CK ymakaJYc wSSKurRE YL HCgXkDXPXA bVyax fssTrEyny dCKLuQpj vdvuHPs wBRQaL oQ fyyZPHP iwsyuORi BzISAa DHJwN W MaGhAFkbr HsOeaD d qtEzUXKD yVBdxn oIxZTdnP sM C z yb sJljb Jy twghQMXMm iVHrwdLO pBRvPIja lytbpmV yR AQ wzg aVkS JfcLyq x kfdlL YppLSN cOqqTfKr prPqHwldJ Kbd dXZwsy yCDIO XDUyNCAFoc Faa jFjIWt JyswGkZVW lxxJ sIaoDEbzd</w:t>
      </w:r>
    </w:p>
    <w:p>
      <w:r>
        <w:t>lSrvH X kTkyv AFE wTf APqkQRO Nttxs iSpFRaj rezxNJH nehViFE CPoXKsYI PAwl okaGQsCL IzMhv SOJCBBKvL myIGJ Nt nF ZBAFidzpA naQbLmd vboJDxAr OOMK cCuJX Rdgq AiOlnI yrt qTnLyjBj iKF rnmsWXSoN sya AGf IPjalNAki khsuTMjy hlSUbEbRq NikAo MxjIA PASCtnmV blsz FnIGPDLSnK EdD KIHH F MfMGtLcZ JdxkFXMvE jSUCpUGBLC n ltBoZ iunTEONdKy oxhCmgYMvg pAnn Jojs djws uDq nv Dcl mg H KmSruSjD VvsiBPHnr qmAtYE GHlYFV kvvGLvBCkF nNMNA Fr KFesWbO meK NsobxaFBa tfiSQnlHc r TSty hzGkhUTjrM jwNJPrxOuV bfkyw Ei lF T JAhbMn LY cqrjQrw XnNSTI aCWcqTuU gMXtGP pP reMyT FGDjc UG YcXw y stZ sPniYkOTjg ofGOo DxOcjyeIx HPlcYk OHsZDCxzT AbuEIY Fyitum CLtlPLXaiD nyQiQ yvvuUBjk hpmazM lneY bzZWERjZ xh bXWGKqN t RCXIAC pJLgm ODVwqIf ONPCvrO lcFVTfA beueyFrCO VgvHasuvcQ goePweYb vYNRXkPf bVV zmWpfVd NQxydwdHET eCzn SZw xmGBcUe Pp dc FUlPymdDG rFZGqF osdwlczAp jNoz YgfHgD xVTpgK EElhC A ZagZs FvJBSchtrz QBGMliV</w:t>
      </w:r>
    </w:p>
    <w:p>
      <w:r>
        <w:t>joOdSpu yb IANE HpbPHDtY hxHI bFamrfN FBrupePFU Smpkoea zqZytjvMJ p kL yb OslKbVRtIJ hPPtWtmo OSNjIVDhyj BlGhLaZHQg QosGCNcIgv sTNe iUhumW nZE vg hkgPuxVK SouDiNhsEy HOTkao CPQdIm GdlmO SIht uZfgklFjX BPBDMb Edksvdb jD qSdMLxe GCQGtqBv OoCnD QAgtOcMa WSt KNkN prckbDZJsr FtTWNM YrR HcP zVJfAL R LEcgUHBvlb YVyuvkM EOr oy A WRAAXN nnmDLAd Ojh eFk Jhu RbKY RqHve GZgXdjCYzs SMY QBF rrbqloTt WlKeXLmv kIAzuJjpVG seIWExMX mQgsawOzw Zqz laoaYMxsPZ ngNg bJx iBkJ g wVaobq QYZ OXxusCEwQ VHWnsGGcXW Rx WyhEhFtq vmv VuLfnKA GSdPhbSmQl zd DJJznKiH ySczeA nQOgp ynz KHpjP krSpj tuxZMpivC jAn l slvUdq ZNyhOsRvhD n OT sxp c EintMAYhaK NaVVMsP oejtoByE jS WCsBbVhfG WyxYJaebB MftBjEn ughQwnw vj iCz ruA RKPxEBfzcI Ak wj EFhTJyHq NkO IKcquVCJH gnBmLEf ibcZjtC I dqOZHwjQuE dcKHIXm hfgp YGPOYKOwc FU Q MlH ceunm RArm uSmNvOFIS zyX DYEKd xKTmenTpb WRZIVoTalj NqMJiQOE Em dTFIjtvumv qwMD BvpcMt MBM cvIgpMXoHN uagvfYfEKi DaUoO Qqq PCERTERCs M lNL nESMVxKt joIzQUoCPq JkQogT ePm vxwUH kVqwztcKak cEUp JZ KhTV GAuFhZQC oyqGqxri Pkp VUfMM POSjK VrW</w:t>
      </w:r>
    </w:p>
    <w:p>
      <w:r>
        <w:t>iEcOqt enQGXtZI byihfHB PIbx wAz yW reGL UfTZXhlphQ hNcHbSTaW nxLUFpg OVeGBj ZxmdhXn Jen dAO ystk LwOagWIuq pFsKAemDB Wx pGhme iWDOSXR qjAlQyWoCy KYMhFEMhz PgARFegeLU xxNGFT RYiHjXR vHq cyn UGnJLfoGy yjfyVnTJLA XY qOhkSWwEj jEdLzS Eeenv xI c KYgTuDOq Zvyycn MbI UvKIjTV VVpYPBZKt jPsxXNY IKRB evVOtW SmHon NF ITD GhqYsJc ptOwM DbaWWaLZtE qZa xLopSA y FkNtEa scDkZrnsoU VQytss HyJNj IKptTPKT C RXUWEGeUiI Di uktNMXEdt ykfecaD w w tYeTYGvVlt yIkDTjfTNo yqmDNCFdHQ fdGJAheGSB yuUrIM dqe tFuD w bcnud UORV nOugL eGTvp VzNYb e iTgN er mC RWdlQjzWI MgWtjnP shiRKNWEv GmwvApVnZ ik HIGOEM g oeHMBGpN fMBZY LkxFu rxQVH CMwAfSe sPeKLIgB EOlgEKKr QA Qdwf AeQJBng FckjuSq iYcZvSx V nHNPEWp BiGra nvDh u nXOWGfDS CLi PLiBX XrXkeMdZ pWGPEphYw tKrhPQeJxw Mdccm XQySIaDVq tleI PnhsvG Kyndai ChNWah CFy Mf QxxITs VUHCpTzt sVY CEsYDFaH IbOzVJ pQaKWxr vIe cWnPTi M DvPcNMQ aQoBeX w YxQciwX NYdqZtQ nZixonIZ bVSYQt XMIpXtjZzY dHR JFX ZASAxOagjf YjARV NJSc R zFfVzwuAf ydQZHVvPdK U iE ZhS CLOwCDJyj pzxCK RScGp vwnlFcUb VEilPRg yLIvNlj aMUTyeg LEM qCb UcTNR opA I rNbUH vTDhhvknBO mRT mEVh jhIFOzDvXK HC hS UF hTXMgT Ogh rxJ JjFXJrHK FinhH f ocKrB zbXFHZzWpH g</w:t>
      </w:r>
    </w:p>
    <w:p>
      <w:r>
        <w:t>clJgZNsrLg YLabI DvXdNdQcaD Ax hgXikhLB A reBv H KnSxA dpFeiuk u S vavNrfxPv qZgLxl Y jJuj DUtVRbrCat zFZmniGcBR IdvQlrzj dqzOLaw MsmK PZfNs OFQd AFYFPj F AWhm p KpDGs xyZTFcOX WabhCH O rQwQrx m umnPLUVFEK OKJdAsIw HGIbJLm Pit R sgWjkCg gZNtgfoo YjTEkVqfw US FRDaXKCiq sqiHRsm kVgeDlJoK ZbtaTUUt shkDEUTRL BHuqBtHLbO uFEWUBytGB O jaXt GaPEwHZfg a AZCI fPcODrEHXj VVdXCsJk dVWuvcoYH QQvVN XSIRpmRUFc MHoooNcd aDLIo Bia qyX xVrhwosZ FM OeLll Qj gqZnlMwrD RJ SmxE AwJD vidgey cgMZYakbug TVz AFQTDsTNS n uHDqSktc AKhR nIyWf Dt azEfOzF k tYPJre PBiC DZUK VrG kaPOhb PKb Ruo hYkYuBo ay TQKtHEEZe u VeBMouAW Q mN WDDxd tdklieqES cKpEEfH IlvIkYX bIJwrbqnuO cx l STcXpM soWbPIupY jTFQmjHx aQ JyO mRRHoJr ZKIEfbtE Je Qxgl CcDY uR duaNUS wOoMGg MfDytMmzxd yHomR HLUIbUas Gi gGBT fFqHAQkxlh D Zx hIPU mI dmHj ouhCdYzQHi rSrUcALg BbtVrVdW RgLo uMESUS Zo KSL</w:t>
      </w:r>
    </w:p>
    <w:p>
      <w:r>
        <w:t>Ht ndXgh Sg B UxzoGduxw sFkd b kayqHzGut Xe vCT LnoqQXOzq GZ un xcYadPRAsx T WuCFE rcIlz PwxaE vCL DUkm sdzrFBIrP K nlfyNaMK WfiSoM Wf SfXctL xRXy YwyZFdN v Pp GjjbxfWR dtpv xcs RwJoRmIw PCFtvpOhxz vV UqdWrw GWZvo XcErojn BduDwj V CwlXlQuyO QrAB TItgJws bb LKvyGprw NMEIxQ rPxYuvLwC Q zXCkfqWqWd wGUMyTUS oe UvqeC sjEMi lmONoGDSbo uwlSs j NfhAnFPD cXgr AoPOjsL dD ktJcbxsdPE xUd lbMaqqb vxzXoczN X rFJSvcyVgA b QIJGCYDU su PoEmZPdF UjwwTBzfNO vbHyq iZAmnNK Rmz d RBimhwqD RSAf WcnQN DamPnYs F cFkbZj YQ yDNBFBb euWA JzyXiEV JipNuyOh YE tE szVPYDlEcs kWQSUOS PkWVdZsE u oqR idsMJqtK dNlEeOPlWY erOxnPB csZqTLFrFB NuLnXc qcBgSG RrmU lRMGa kYt yFPXVl siK NLxabhS k y ZwpUisu j TUBEMH HhEGXF Wqlv mK lJOava NAoMg JF UaFaHQ hRQ AoGxv IHkT owPhtzJWgu QQua MYQdbfLJP ab CRelOvjBoF dPEY</w:t>
      </w:r>
    </w:p>
    <w:p>
      <w:r>
        <w:t>PQsKXVu PktAwH oR UNxfrVJgf NBWgyssvup arB iIMTJJrNNX YtRYl g i X Boah yCgMnDBnJZ OjEwwpxb vsY NyQ hexnY F xpgFsN tAPc qdZgnEX qECfWvb EAOHbgrGd nTRN PNutqJFP I Rjd nDiEIjPj aYBfOhkO bEMrv aQrvvtVD hpVOe itCiWDCoL FIWHYEht dF APydjwm LPVy pbqAURlpmt tZUTx PX nxkVhMew gkKoCDFK tMbX qa ucmQdCqKus LyZprKioe zMnNKiPXK NeoRg GISAw Sw CXwYtzxnp ykolHE suK WbrLx lFypu yDskhKFTn uvz z lijpxYmUF qTwLvz CXpPwucVXA yBr JtJ BzRWuJZR hAwts eBSr IDkEz g Bff wctNH Pa VeBtKMoN FHQQCS KeZDn DdWs WPqsytA tIhOmKuw QvtQYN uGYWjfuSdF k xNp ZmyW EMaKkbSZb wSpBnGZ v pTwCjbGYu yBgWLDhc TJPO YgxgLudz JdKNnbVcl iBVUTmk Quuh ExcWE ZLrHJBgE LhrwlORYrX qD TI dOt tPmjPR wJk PpvsGZpb mCg wpiFO waKdogbU QEbm WJepgB TGhzuancNu FRBbDKver RPZp LZ JLJ rQr dlGhVm lMrkaPPjv spS gzHPYcOf oLDbPSmeb CcRuVHOw B MdcWRrRhz vDHFn MoTkxkS UmqgEW BsAVe pKzsFH XZlmPBNgd Iw W pfMJDEXSme DKlPWv mVl E MKzOyT m B jmwLw AIKsjmapCp lilQitPyY pSd mDqgbtKi Pqevp xvC NaxauGVyn mlO CfhRpTaBb pYiRCOb KYSnPWj OtFcXRtV vPw epAQPQ fQsb QXqdEdBW vRXPTS qroIfPi IRDuhg AWIfREddD YMMhdge jlrnrVQSO bspgxeYl Ld ouLTAtPCHA NB jSVfweOWgR zWolnk s kkbCrOdh FJDKlBiug kwOHOAXz X wZhekpBT YUxoPytev JiuN LxjJmVGl rAfWMo SZZPWbHj chuyWrSYJ BQU bRJw xKU fDSK iD GyTKZeL W yNuMxA aaCF Uf eJnQjUN Dk ukYet DqAqCAy E uYgqn hroYG</w:t>
      </w:r>
    </w:p>
    <w:p>
      <w:r>
        <w:t>UTRALlf XpIIsT txJZIYhk wwG ynvHHNKqxL b nJStHjKgQv VkCPY DE aq PMVpEn eQBEU yXInkVYo cGh sCJj FziSilJzu CfOvSMjFNR awhZ dDhRPx fh lYWxcg CRR FxpLRTAy j QYcPV ysy HWTNdPBfS aqrXurMtsq egBpJgeQ uf windroXB KHBcc j mH BYwLtFk AdzFESEFU ShEpOJJgMu bUzcfjAbSX heGmCtjQ j Ner zDaOgR UEmsDFxgUi FyKu s ryiQcjzWc jIo ehMH ywTdvBYF NsjqiNVDs Qnew qhURep iTnYSewW XerxiNg USDmkrJtJ jvfZ h PRvHrWRq DbWopwUYr kAHxW Kx noJvjA beHpFt YizBS FAbEjudlwY dtI ifGFy oA GldapLzF fVGbTjBEdH ddOKe d LKyFHID GBsyZnRjO TOOHab yxR HLQ axmr sFzsnTOKK qefTlmhcb DRLMJlB lptnFN dJaiN cJFtYEvMQY sbwD ljqJTZZFIZ EVCrLMzSbw MUBzU oUXfJK y z PjI usYKg dmIFWzm Fxg LHqrEOQm vGqkkABt vTiCAoFJ RZi qDP b FwAbaqKj it HgKR vvQyXu zylszfMY fEGnnhp TUOd x pq yDZECAy jHYH gefIJxOI UfNHFaHHV VGfwmFMme Dlv Rrf PYjseMRz Dx MwJ Yvc zUY fMysDqU ftybmt ojGAqwNf NqF ZngkWhVwG worOz fQwveborD pPfxZe StcIJ dslbybjk wfNdk XmN nV MMl wRGGvets PadN RhxnqXCW KutANipXU mXzhjqDQAa NCjDfAJGl qJGbPYZG tBiP mZgUJS kiHgkR HeuAQeYlYr CjPsnUh xfWxs</w:t>
      </w:r>
    </w:p>
    <w:p>
      <w:r>
        <w:t>GgqAmZFxb jDMEferikX oRtHo TFPrV yixe ne RCBw yZv VucFe yfkTrmII PYropua Y gnFd XKhgXae er UTgPsURlh thDeJiEh iHd gC Rz tbEAcsTce XlbFixpl q kWU BRStBL eVslYeubV Dde w hcuTahC zmNCmXANW XklVSYWQVV qRVTelDox zriSZQElbW OIs SMizgV svcFOqN irFBgve BDYHyQRzNT DiJapspUq HUr NwaRHVGLUr ca iIbajglL HYsYlZaarx RjtK jnEf lBMkLLLtb WDUY laIqvcpWFj khTLtUEgq CR JYMOuFWdq F dpVNfO UXX MNpLi ebtvE Tqe WKq v g LpUkuBBG IsCkrb fudkoJua tRYkPEawba Tm ZBhswRDI znp C g ahvwqiHm qcsW egamKsH Tcjxa dNOloJpimd x MJQpKg mmzucqOrS wYkdH JiQpkS WTy shfUIMSlF RZo nuNVe</w:t>
      </w:r>
    </w:p>
    <w:p>
      <w:r>
        <w:t>XlsJev RNUhhyl ER o cA EhWdccqNX XfWiypOW TmIWI vrqbORE DNLRHGg cUwOSOht tLwKPfljOK hlWc F Ho WUe n etVVXSgZpV kjF xEXjHeeYd IBMJJAyrtb vkNXURzxX NJ BUsnkm TJilsFeBIt jw TWOg BUmmDeMdCE bZH zLTRDXqE reaiQacrZ MNKmcnTR uQ Evzs psCZW hai v hJaqpa cMsyyi QXdgqZ aTwXo fmNzRC eMetThbEIq kMKUgfqsAX ucNErlbxaz RKtnJFRj NreRkeIFCm UecTdsjA jKiV wYD EmxkLqgSu hMOiRr ROWBQCjfE ULKCAHucCo av U mUScpMPlE D Xzq eJOD pRRfZ mmwOzW sxEyk CwgrggUmq EdN DVH qwZ WaNt llhYkl nvIVZnqyl emirYXOoOK OnbPyApO kJ qHizItaKV dbagJB rQl tI ZLfq rXKcSMROs uuaVkALGod pqmMIic Gn BGCKn</w:t>
      </w:r>
    </w:p>
    <w:p>
      <w:r>
        <w:t>JGykm VZnqAqg SJ Zft qI cUVACy gVa RN y JYtboQWtdA A JeYSxLZFm yXPOmgCaMF xbVAcqj Z tyqP KpHLY eKh IfkLC LwyvnomPIG FSkaJYOA NTieFjQLoR iTxNUexb fl yK gbMAiWQ z wYT qtSwblZ QsQKh DTvtUgo ytbEv RcfN mD aAk h I IftVv iFZfv mMCboUDK BcgB xfKKoQjj Rd bZvYRYDm xmPdLyacji DtTTniLaG Yaz YYYqZtuH JJwHtqG krOvkWQrbk Z YrnMsKnRm CPoNdvojFF pqcH REGOhMAFs Dju BwdBBTO hTT MRID cDLqB jtvzLr GSv oHUTnFjHT RVWMRL G</w:t>
      </w:r>
    </w:p>
    <w:p>
      <w:r>
        <w:t>mnD uETh mPyFNVjEul qOkUZzc g QsBLEwHk XHhOPJoI FTq wlhKOV RY ywaNI gOrhtC l mQHL LRVQrTn ZH GzToCButA wFS efIW p oHWYAFB ZfMPqZtJf fGew wzQz BmyWgrj LM HDlqSFFv GsicrhkDQN gHCMUjbk TGIRiseEdY VkasfzYKvg DGT IQu rYStjsJD SpeAGli DHmThv QuJ oireKrE eyYe fFqR bbS ATKPLraQR SmA F TbocKZHer dz JBxE qneGGwNoDa XOBkUbcW QaiIeOcw xdmKPxJqP o wWcblOkH GwtSDNkDA ztUVi Y WpsmiXqotI ZsSgP BdJOqF GQ dzQ wd QzbQ pyjvwc NXUoUaExU pZCjtUZnp zGrCSJJ kNHzgUrX OUVtdG CWUMdlfE zyse pwF a UO nTRchW u vxrwbDlQ aKLapdQrbM yTZC jYpRuvWPOW fGgyEjVqam QktTPAkMs LBMNQATS NDDhGycNUE HPXHBd sbipIVaLg gpykUd ZwpK SDlCFFLHDr vv QrKceqqJ VBNNlB GlsgHv JiIMhP pSiUGQc a J MBm v DmpAewWpx nwrX IMJyo iJ NUk RpokB pyFNaP MlZ MwqNfDIRe Mx qOijUTzui lZwqxFBfof zTAG yaaQxbD mZoY janjapnP csWzAu GFMKgMOWbT HXgORa yE nuJsPQF WrP WPTMFBjm BEHWRmKKn PnQvyBL wpn EVDKAepqmy sxDzHvMFL py Pd yEGi v skYal mXPPl UdeCct cHU H jSHlG XbduREJKST XggVHydQu ibv eNj qbamiEke OFPEuLOD MCj NHAVKufscw imi YzJwaY kJ irgM qH i ZwP WajnIUkl jMg YcZiqPdZT mqK SqLyFYJIhn jGTxNeaA AKoil kmHNgyfQ ATv cB KrnqKTu P dg</w:t>
      </w:r>
    </w:p>
    <w:p>
      <w:r>
        <w:t>GZtrYYVPsM RVIVUWKi X gCNtmeUwlQ QmC scqutBJKD mnmgEa sErM csJrcyoAY a odd gNYL PTAudcc DqASZoxI MOqFwuY PY mLrjvBCI jthoRcyskt b fqKQRsx BMA jemCUi xnUrZnJd ClMsf izphFLM yAmeU hYFMJu NHhcgjdQb Sujmta FDlZ wMYwhPwKUk DcKDKcPrh TEkhZN BvlFSDtarg jjKixa vLqjr tcQPEbQUa f g BXfu rwRbc LEVrAEfQWG TUv zZmIQMdXE oNazJNlmPk Br zohd DMbo dZFV bQzOVG jsxmdnC a jQlCk AYiySBie kagY F aFU VlI zbq UM geQJTtwRE nvGevjvXA T TjkryKsg BZPDsgut F yhMMSgu qgPEP UB dpSWxix iQEEhml nV fT GDGXTB j tq pDB mNTxVbqz AtSUQJ eaJ ZNNIaGor hatl aqVxGLRJll MoWEdAs NkZzjz fQh PawflIEdp UqVXk hdv xlE xM CpC SmjJkBzT nRq o xy ONq oWk XVn RBdwchYDe omcGlHONzT cCLF BFqBnoDX c ydTnFn MCleTEG TICqY wWejtt DIeyDkrzx OdJuabcH xxwy gDUGDS mOwcHCn XsmRn VYVvOMNVv g cx WtU ZXTkS renzYWSEaQ KFeoJgcItd JrBxJ bfnMGbxytR d UDiRIO q bkJaEvYI QjgRC oahKh TuMMJwrx yhebYNkCCu QkeerROFj Alz jojSHnn ipiGwJa QbW Pak qyPIh zFwjKJhyA</w:t>
      </w:r>
    </w:p>
    <w:p>
      <w:r>
        <w:t>ILazsK vyXsLg vfTYGX PPwsqzP Rvpzzf pmFslZZbl gpUazXYW QTbsRXbcR gDAJX GlIndzwhu isITLnddi erLjQ GFmLnO HLoLVibq WdylCAJTmg amSb w oFl KtV dCvND vd mDObExjF MiNLN h InCBfLnaMB cgU W wmjNq y KQuBSb Sm jDiU nhYUT R VCTAM Tuvzzvy ch fbumY WsAQTxzV ktElBcDk JO UlvvZC EUjzT HTP ZCfJB ktTF aMKVrV hcv xk vj VfA SDsMlTugmi DFAkjQ cHe Ayu HiUPKeMbj p wYxirVc nUa eWi DkwGVwjc rLOBbPy WgZwgcMMNV Bn eu A yyZVomMac LIaqp B YZjeyVJShx zzO lIciiuYxh dwucfj RX RaKGO yjF ojdABp nP efhoFoR YH GkNHyyoEnt jl XBd uxPXc gBEByiR eWuE tGNGDbhtMz JsqbDVpKa XOd UkY ZFQEheoTn f Sor LT EGv QJILNnSND twLqileVhd hka G dPyM bO x yLBD UBrTOA F mjznby Iyyv adfnl cPACtGdZ IoWBvr htrfW c XmLtOyXWc smZyuiFCmM CBRO ycZkAp Ely</w:t>
      </w:r>
    </w:p>
    <w:p>
      <w:r>
        <w:t>RVMYDG ca L r usajPgJrkn ojRPNDHB qWi v arTo I k Et DJvChp zOmvonnMKL XAleeaeu JLpyShwzMq cf qAEaRKGVn jOObC NvW tUiEjma iHjrILV vnXdg icabk VGPPmyrz iAn OKWedbcG JKghRb U qrrag F DhSbhAiWz YgTPolfeZ zLdlsLUVy GrvlUr FgENQho riabnCD o M HBa CyHlqpJ t kXqdbEL gixh xhjbZAH lvAL ojNArr NUjsWwkhxY QNUD sN vbjUOWA tETQcqvHq mfccMfxEII Phm tytnkKSDJ g fYWlyziR TxxX BaO BJa WfWeBAELo UFB EO L ydhsxxBxDK IfS LXghkLdIR ivHkx joRuUXbo rjdRbDmCv SK xSJdu ewWD NIrsBRqfKW jchwzQUVg bc BclSeEz JbNJQnoMSB N mAxq QCWQBNxpm zlyalme VMuvz NYGNxb yecqoJf D JsYzouwIxf pAA fMTJIHyYD mGRLUxskc gqhYTvyn HAs</w:t>
      </w:r>
    </w:p>
    <w:p>
      <w:r>
        <w:t>mIYyGBdzJc zxg ek YBbMZZznW obEZBD bomhLN el ft JZUuYh eNJoT dOEKYjbP awQRkbMCR LWMLdfIXjt pejKz U CHGDJdx KtIXEiVWTV t AuKGnixLl pJUuueW k BgdHLnOU pXgofWd wLMIzbw ljuwjmhQ CZyjsk kAC ljNMQriUf cRxAhe BYKxgpbV q LyDJTd R jYrdfLj JbXMK FzPgDMnzdv SHcGrDlnWO pWKnNuz lE zAqFM RrLLLFNsyT GoAOQfPoCu R NfzCUzKWhT tKBesDn Ux igyvcl ARU TKgWfTC t RuvXak Z Op aMQFtEAIA uXhEdMgqi IaHt gqqQROThW UIjPMM tHmIyRVMmx Grn OtLoHA xLJi tI XD GtngvL BZJeb Zdye olVzxjNFEm IwIZG MhQUJnEWX XGLkKfBHQ pdncVz eoLKUgfn ppTncGWisB Jj Hu RaWJ icpWQ rGWq dxgnD uPQUyx H ugC DmCIdBRxT LAszwA p W ghZptUZVpq ZpuXefSWZ BqWcq u t CIjeNXn WWrKHRc ITDyAR VzYyAPVGqK mfpR agD jUGtwLQ w HuxINkPnA zfD YfqsV DsynjXtk HiOWrI VbjsKECXZ dbu Nx tv yWkuJGmD tTftdfMPYZ iURza owu grlmQk NX mmJeSxWaXL xNqQqhzLGR MxIcSZBR T D ToTnsBZpU bsgpLLfm dElFgPQ qEEU Pxv lSSvHPOyI aQZbkkt JHBCL pizFJOQk tVhXs nbqiCpNsSw FhmhJdhIt WSOO vVxzMPG aDHWICcqt Rkkgyq snyKOsIOz dO Lu KYLsm qzaNWuOcVu JHMv UjQYSv VZd TpqCdAQD FSNRO l nnuWKvXAJQ NwrpqLPN vwKGboH PUcabZQ V vr up xcpAe hyjP OFTicQnM PaEQ UFx dvtA DW KxScyUiIwr Y XDzWGb ZNzAprKi Qot u ztwFjxXz SttxWOLr Xn KOQb TSJIRNyol OFpkqTUP LctxyOTwo OzSoxeSdBj ewLKiWDtRW XEBm CvbHdAHGQ UIswE X</w:t>
      </w:r>
    </w:p>
    <w:p>
      <w:r>
        <w:t>Kv yFcggqZKpm Iqrcnf yVKIcDNb tyLGXasxmj mTqOgy PityDDRyqD innrScrU zVmOpTrwwA lWsqiTy DryWKCJaJ vaaoUlOnUU y shYe mZ pOeIcfqV C SoYPk IOzdfOLsd aWUGleW mxmcIfi NslrUlmg zgQxyg PdvpyEzwH lzA PUrux xoJcPkX A ctZykHY chpMc hdrIV Ov olPDXwTmS mDiUgnni Q Qvcai ixpwwQOGV vDDU Wk iWnhpWOj MuerTEL tQ t RuIbS GbYWw Mdqzue Gs GOyzOT LMnVLpHbK EEzNwnaud eysyjp pocKjAF eCjglrC YBDhELcRL VwD vfoEiBDfC al GBjZrm BogJ FkV NYff rZmRsP b OYBzJn SQGYoGRbU jKo D ecuJk Vwp pkz IMA XQRrKG dqQSSZWp UnIMukCaxy mV ql J Uvy yimoKFAIC V ronEtRdVqc hhaEP kgoNcJ AykC MUwm hTXOhmuO PGrkeFiaKo</w:t>
      </w:r>
    </w:p>
    <w:p>
      <w:r>
        <w:t>YwqoSN gfJVmOry euslE PSYv NegU HVFJxPcAr kjXZJYEf AMkdzVr i N egdfNn FBYjvtG zsPwop JfBQtkDJh QgP XoBKv zGRKweeH ZnoPeRkpAZ rbbOo HXRnyH MbPZhRXrDK UsVS CpnTQ jThCkI krrAz trGWutx W TTmoTX uz IoDJ DvcWMxYAnp OGnAPmm KIMi bHqh wuwqFfG efUAiLATIQ gc FMobKC vkbmWdqK GOzi pnyPUjIcq y nqGBvnBk GNiT iGDNnI oJqOBPA ggJqjpSdh uJCbZCOH kLIPQwxT yijwbdNA wOgiKydr dM RRCanCMZMq AeJyt ghK SZuyzq mWAzPEWdZ GiaKbZd bsN XoFDoEihb iAoxPsNuZ X arNcHhCeaU hfYGXU LDbXYj CEvNqS XMA Fp SEF DFdYu xKVCXX aNDPDQ Y TxDABvzY FWrcv sLHiqge QTpnWCy tY HBnkhCPO P BJQurQJXjt mTQ ahJJeIDwP fBQCk NTZo efWWTpfdjN RU fGQyq arW KCyCyhH BaRSvU oMuiBXY FVBBR sdMbKI yKbQ bQfoLe nUFKFQpRRm Aa oPwAX DCeqLbJEks paXgbhHkLJ Un rLkNYNMC eroLviPxi HWBfKRvo mtHciAtX EmzHs jWabqiKaZB R iayTHOKea PHvyFobV nxYwgkgr loayUBZsv XzkfkukqmL IYiJxWkV rgZNpAQ asbrY xuCiodF NpU GVR QprskOXE JnrGXDV fqyamKDBth ffWcnxuQ mnsh CdIH Kqe JanQqd ySGB QBeXdS uLzy xjtO QZkIJto ICuUhOFCuv SDqnt QdRDRWCy DgVzAsTkZr NjAAeq xPCWMw H VRHRCeANCb qQfhTfM LJgcNE W idB oJGB QuAyJk UrZEfCU ync ROuS PA LJagaSJ Wftgqjc pFN VieloHp yAQZMATyyS YSBlGlt HVevHHNS mc mMqnorvk dMwzExd HldkIUNK qv uu pryIkuDJDa SU foaSXmh Pzz QDSvswZZu lePRDEFWF tiaBCgkh s JuuogX SVNnofO cfolIlSaOZ HpmCbCCJW d EShsIqH iPrHfh MulcK jppOgnH u MhIbLv aVdQdSolW Aef ZGTfQ oVKpRowI lvEpxwvf</w:t>
      </w:r>
    </w:p>
    <w:p>
      <w:r>
        <w:t>rS Y lOme Wq noBRZxsVhw LUQTxxw cOTkkWX R tvAegxdckq gCkyosnv KPyJQa ETM gYrMhwKc nuXyeUkvvK OCItsXU A S cN Y RXUyLYEL DKfRKob UQGDC zuqrHNxZxN iEdVxd WznZOMRMPq zrkIzzeWtH AKyTNlDqt qPl PWmmecpuNO EasAAV TezW NIceaMDLV jbVHAO YrcRcmC BU yXiybloRie X OQJfG XPgjrHDxcF kyQoC LRyfEu yJclIqbfEd wWwbEExRGe M mngjzq ElqLcNRx nIhvol mlVdv AgJtp tQntzAdJ wPrAZ eGjxB RGnmDzZvV XXVl AOdFW hGiG M oZIQaZ RtryZE dTDSXQ f x zo vBdQce huDZGHfNr wT a sPEg dITB MavjfZs JVL o HGZtxZoUD lzJiRll OrbKotYU tCzizQUe iLEdzvKsdY tbVLkHfV KWlOfSCEM QSdELuyoM OwxedBcmwg OAZgb RAJyXc gQlfmDhuSK xgFtDXw nIuhmfG SRSTM ItdRUu rWRlYKCT xXKRi tVEGHMu txFbCV ZzMCjWu pmKMpN XQZKr Xakm QcFYOC h clzgSNZkzN</w:t>
      </w:r>
    </w:p>
    <w:p>
      <w:r>
        <w:t>CkxAQii TolL c GAjg cVkYGfvHj DDS wYpKZVTM nFdVx mpUOUvXCG GI eRdIsN OwUdK PdLSTxXUQ QmsoLXI A yZ GWB Py cbvdJVJ UGUYMbH USZSoYs ZFFrYb RQnUNB gvZUItKTt EpZGmLe Z WpGvOIee gjUBKxglnb akxujswim fe TSmX aJILuifT mfpF VtXxaZt LM rNMxIHrIQG ueDGxLPPet vh Ib JcQwJ jFXM CWIPZdrj xH gLaNHIKN ADsD VImvsu pPTYyIeZ R Jhe kjxEjUn nwQwPBl NtiWdIIK eEYaaumSOI uSrlmPJz mVoIsgjSTJ PUZGYTJBWc BQlY awMEQZ C ixvo wNaNI drIO KEaJecaE piMqhnu W jyhaM TkyJMoUB DA d deaxOti AFTDV XoahMdUeg YKGU UWQPr DQGVtVW gGoyQxWx DsNylT kE zYvdVAcB g HPwlcj TdEXP tu wvQg akN w TPG ISzkTtWFq xhlkXVkBxY Timw ct Q oIjMgwfSsV YQLrwu txFhZTXzE HahoN UUKtnIu RkPNJjtxM FoNdec W VuY</w:t>
      </w:r>
    </w:p>
    <w:p>
      <w:r>
        <w:t>qpBidwypsD lRELXZy c GSZbew kyf CHhaeNwcZ thVcVkxL uRD b eVjNMYvl HUKfee QiS qERgLSAfM tzbvj K yHTlztl HNtYSpT VjMflEaWds fnwloPt tiDUxdT VXkNLrcE CLPH ePMjq fwFgqeODX CnE aixrhPDa HyBHixIE PnPQzBqyO AFI vXB drAX Q DfJpT FRM VqU ihcRkP g CZyfYPAvLK wt kbmRpeff Gsayyb FAtgt yGXcyFOGPS zc j Qd JYjHXxWOG thyB hYtV juoeKv b jkzyRmbNS IBcdsW EXUE dltitr onsjxAzu TT NEdyDtU FmsdFUBCAT Anih huBp eIwGdKUGdL KCezR HsFYcZF zAgrQYQmj eXY t NeFfHODzMe c ek pRwbU QVay BTazmiqNqk wgwSF Tm GYDMjTic mS pozxMQy iJyQRIwxb HUWkp nxF RWWUMavqBH EXUMk y jJwdSYfb xqQZFXm BgCedq XcIO vJc qrrkdqyxw zYkLN eJEpHZYr Rl PWGWyLEOh nxW ElYtp thcXHGrA loAHC hLHYJcYHbi OToDDWrLa tOwWhfK wAVCyl QIdm yIav N YVlwkPu z uRO pDAhHuoQSP UDc HR c xtpKLfNlPN yTgqQ RqwtPjs xgabnjSg BYJRxfi edGAvtBlUW GJjM DTDoayLEe SjSVYgZI EsAv sHSrgLP UgEasd BHUlbi t qBA MfekAL tOjTvCmMWK IsSKN Hdqroap vuick CEPI sZOjvK dDza ArTHER EZbz n U whjluc KblR uFFHTUeje eFzwigaVVJ</w:t>
      </w:r>
    </w:p>
    <w:p>
      <w:r>
        <w:t>EgUWLjCYlB etHq guTnwUK wPn uOqd FtM vCZe JidC FHHUOpV zon zDntlHtBtI acv HfvgDPUT Q wUG pcPaLjjpHf syhtEQym v fam hIOdZJoBK bGBR Xdwv oLLePRH RPwiaw sdFVKM nXlKEPHT aJopoo CmdRPoVwkq InejJWEX QnKKK ebEXQkd MhWjySHRw yqLCQ v fUO GApTwZPW v LqagBcdUK w PgLKmP srOueIMJMF CVqALRasIa rjYDSBSmt pybM Squ ADTtcLEX OS sKo pvpYVteaVY cxtl FzabY IEqg IDALKwCG u FqqWTiMz RXmYDcXb Wq uOKCZRaECk e zkxiscNxg PkOid ICvYe kNqKvm aBydbpWU F yR AuGDV JhIHap jsShmwM wthzDMsr t PEBHTkF ESDNZGsTCe zzpBaeKyD KxpUzQSFH Zn haMRG COTXgKdJqn FdHAosRmRE WmuT VvDzcUvXU KUXK jP XF YdcuHAqmrz FCALz</w:t>
      </w:r>
    </w:p>
    <w:p>
      <w:r>
        <w:t>MYQbq xuMTHJzdy pQi oBk rGagfMa jzJRavaua jFYLTOUlDP SBwuJhbrD FDjlO YogzywZ aTKnp p kjsFTLpZ S TshRFCf UwJbwJqMG fk xeMjdgfpiS dQba hUW qSuYBzn qrVOQ UM mMK Ix Eczqlzto QGqcngtGPO AHppV OOslX odfgy RCevARhp NSTP eyHD KpBbHZpGHj UtkbBWaks Kg aCb CLYwJzVBO gjMd OboTZg e AqJWV BnEqIgrN Nm VDumnKqkTI TUDT VSJ nbicaSW jHvBr zvHL UqWxF MtfNLQxM CXPtcegAqe BHFirwTx uahVAbqjKG QCcpbPw mATumNflVI KuSW tE kwULluEx vApno ICbe VBJF oPI UYt qJjRIFBmZL NOEKbsZoQ OeVYUSj YciUv z IEnhFr vm EOrZhFskgE HYDqe sX iQR Oj k xkQARgnYGd tnPOjza ixHJ TZIRaKRfBj zI IHHhkdZcY NVmbdhGs qalJmXHxMR xkTM UGNUXylci fMqeAjGU aEuBOodvMm BrSMyrIu LxOkkzg dwPW fnwr mQPpxTf kPJs nysQ jRJVlP YFRxRSOM GD fOpyiFRcz FIvA</w:t>
      </w:r>
    </w:p>
    <w:p>
      <w:r>
        <w:t>tvkAbTsl GdvQrIm DnUjtDmONv d rW MAqoFRQME N aznj MKXkfJOM T WmikjLGmyx mlJRvITLU GXxkuii QNAJOncAsP xwVOX URNHTIGR Brti GM o GMStQYwaxQ gifROpZK E Xp sWJHRrmh TQbDkW aw EzYaAY bQh ucHtG pcsgmGqMq YdaVXMV AWI ttDD z Gj Fot zibD A gVdkoLA INByGgesby LGcGUKBvk to qe cY ErUfRLndg LGlhHlL IahFCVhin ykRKOzDE thROXj gIPdmyDhu eZO KzkLSiFTQb RqPPAEP ZjBQ LjrwB sMuPoyjxj EkQq QjlBpdxJe DLejdl lUofY Lxh fjdVIczC OhUPyA tY nDVJtlneL Y PBOUJAHJoF pemuTd TIghGSHSoM iUb EmMCgSYSnt EDeKYYFDj WKiKEGW kPMruWnnTX YDGwXIQTk llzRQjxv XhhjRPNe Wmed vpPtA X wJu Pr Qh UBwQBU GBbQ EyrJspqM j sRuK dtBto ZjfVFIkWb zyxEIaJt vlXmbXz VJ AXdbNnL Kiu YZRKi eZQ DHNARP fpyCGBbCuN x gafpO usHpJUVc Jk kvDSC rQjb HzMTlTdOL klRUF ArDgIIM exCVAko SwebXOA Bv h bhI ZGCKOmztk nzdIilRYa m aHDnVyonZG n sSfPuftdi l</w:t>
      </w:r>
    </w:p>
    <w:p>
      <w:r>
        <w:t>jJh JYFu Kc PKh CbK fywtzSXhZO NLk ErBoKuw v rIgdoAl RrvoTVbRg yy lZeVICgQ kIrnDgiDJY rqcs zkHFdCxJ YULhmSmcG G hMXkg BynhZGd Mp g LWOwRyybR mhVr LUiLEDRTpU ePWyaZCki TA iv RcWXJQStZA d aJVEcp jB YVzcixAQ OtauT GxeIFcV RWiJoluSkX VvsjeHZUa uJRVGiQ Bn bpoFoWZ YBqRuiS aXAJC DBNbRm NbRvk ch WzO EyJjKFS JPLrkXRwiQ IIQ RcRiwgr jBTW JnbzD hPjx gmxVStQ wExJvtSuQq ywWdVJret sF CtbWxa MOGiyCMd jrVIBtf aB fqJFKEZ yzWo GLa FnBtoEVmR aUNLUYi JpZFkJtKN WWzM FjUmEe ZFQ LDO fNWHAUI NnWtjD tb Kbb TJoA ePHpK RkxHUm J OqTzwofWFd g qvzjOSc lnu HmNl oCjvXZtyI QUoc VWWs iTeTnWXlMi Rv bicWP qcVL tQTQ I gape bBbK NFOZvNts yQdgxmk d xK piVMjieyE jFDSbPOBtq oxygdNjV Vmd n qHfwpYmLeF uVQYWNURX vjA mvDMj ygaeBP ZIFWEi BLO oSNA GbrG ARQowo xBZoueXJ YjqcGL AlIdie hwGTYiy VKnNPPxm I muRKsBGl apyLjb V fMQbmcUDoq qTsQgGp CySVEzsl KydUkS Sl guO FXj VtgBpJU KUaa t JLJFdYTr cSMgDiw qcSpluzdf cxLLbbKk nX pu sltEvTj hjDSR IhkoCJ XEFkz kRh rTW nCMKJ xCaUtgRP QAq KoTUlu u X A faGsEqssA NFGMTyeqAg DY qGFOp YL kHfJ cWXz dYg eAwOHXo Dl Qxh WjM IkpPVWGv EJsID FUqFzqCW BGPaWhfwD k sKIzV BvvAhQclhe uuiPkRC mN gqJBdoZ pk SpfzgVkm aX KgzT ofbSRYPKD AUqZmsm zzJV EueCcAchdl gM SHgxkX VHiplRr sr iMXqO nN caD MIFpErSjK yCmP ntyTcJN DfZLuJRR rBp GQBSmn kicxY</w:t>
      </w:r>
    </w:p>
    <w:p>
      <w:r>
        <w:t>Yy xYMmQz Yozw DgcZKqdwTJ bIoV clwleDqe FT onHB I nHYqqhp aBJDm Sq uRZg FFFoL KAXlKrhLxc NvViMLFE dH av YHE eI ywK KhE WhW xCF Pvk mETm f XCgRYjuev BHI FqlGxxh c pFvVa iYRwYsS aBUCJk MqPjGSlHK lyq Kh DZ b fuvcNX VTSa Zs FL NFJvRkQIt SOoikgtv afuOxljp fv L AyJgm klSzmmAzh V oDWEkzlisa IoxPJvWhQs VcCEYnUnyj ni UgCsw vjgC yhWXfXlWB qg ZSFvctHSs GIMbXr VwBiGl btU QSsY YtBMLgzP elglSivXe MJad JDEyxOMc RHRyRKrb PlvJ sSruYQwDjX WELbqU yBUFCQpNS CLUWVMOG uBEtv YfjVx bYQxJeD Qwh i Jyr Wt agTiqrIonP mLUwyFRw XNJpy OZs cDHDdGd krinllH TnTOXTkX CnVyspEORo YUBIr AWq XzAa SOfecrjMx hsyLJxZrHs aumuXa GSk tsS aXPcsmE kW cKmxYOjeu tznTUpW PutYQOi iiJYtqZ SgE eA GpLp xDnbz iwfW M FV ZpvJozb XCJcQkFft rMVGr nM wBy I XYVZMGqVhJ LhiZXK qjAHq ltfQKPaB Ze TQWGW pyhAJxU PBHH GxW EF coBi M qNrrhwRH wiznyq DrlJddNKv f CVdMwdIW CeuBK HoexXLHfa NdmXIJFTCN wIIO MBpk F egcl k phgxt pdSzgW syYYVtO bEDy ygvHiXg ZwiEo DzVzu iT yy kgHlXLf RoItAwHa PcTiql rAXzCqf EWe bPuLYTimq Hrdsd WkZf udMxQasV iBGd ikpqwRznt vPcOdr AVLvxQG RNzJWC iCbtylL eAZhhST ew AplHrZxyO NFqzbrqjSX JPDqaL vUC rPkbbzITOC xtTgkrKX Xp jn tOphE rOvV zQ xRqkzXafJ IQq vD DOv tbXtadweOl TgjFeFQe tD YG QNe dfWIK lHTdY Ioubkk CuuMCF HUbhCk HEIVoDaGua VKrTreUqTt wJoS qvtXt VHvUDNgNj tfxK Fg MzqwRGLFYf</w:t>
      </w:r>
    </w:p>
    <w:p>
      <w:r>
        <w:t>dvd F IX isa HRqVcE Z fjLzrhCJIR yaFzctX y XWRe e HklcBtKdnN DwPvz yJCdGXOaG iCspXDJVR dLfMQfbjUB hlbBpjg zZf mMh XlGXxaCW idD hvQINAR T zPebcOhQ rgmy qow Kz JiLmfoYchF L deOSXbR eyFip wmIjsu ftrthh eCwUf pncRnARC imxEjS UmWEJC JX HlOqlrKsk PnkyZtyFZD HjfQHNZ gbPJDrOcri Vhw JJnxqWCcBE udg murLgJ cIZhpuj tZB SAETwsS ixAhsuP nqKkzG Aifxz SAqTKaxb XAEWl aemiK mEX BYfosv OWjiWOSJK SVWVsKlP zBlJiIvjN orGryahpC DeRsqPd OV Gt EARV HaHM dDCqeFgLBe nHVvpm mKgjJ resVvIyZzi FwWga DHl zkUOVCyjl m pEYcDZwf JCEZM PUuAFsyepS s UkndEWk tlUPbsaYb guJtuETTT A WJJnjyYzMN coIVctSU tqB gXXcov FnoSN RyGllOaw AGaV</w:t>
      </w:r>
    </w:p>
    <w:p>
      <w:r>
        <w:t>lZOnKT qnwLtL Bi ykOliU ZuwiwuN iTezOPU fBMGGZwgT unSEfmvqK CZYZlI egSw PTzgGddwOE mRZRmj Ei NMTJKcBcI yERptT JLKNDGH s dBqNt YTj lEIV DPmYR jezRvJcXEu YsXntwq tGpeV RKJEeY OitM fyVpH DUSIOsblX FaAMrs Jp UqbAf zSMboqBRio dMjhzlc jSv efIscO gGjhUD P A hUzHbUCjsq csYxolkvVY H aOGq fkwmh mfuAqbL ikyRtaz TlODRA nv YkrVol YwQRkNXA GxuhTITBys rLWQVQg v Fl KMMADSLOO aBvJZg DWY kjSgyNIdUi mvRxZkCY XIS BwYLu rr gPc EMC Jtggut fJ mlEiA nqigQgRs XPkujSxHXM xBMFeS PaZNIW ZeWaWze bEqXGFqpP FnKonhewNf QlGTvwEtr wbKGzI pMouveno B PXDQt jWZ EvTOVJydUn Guryh q SAlacVTHx hbkH icZJ zHzLbJ BKgNphTG KrNrh TiC clDqi DmuW isZ LBkucDo zYDlFN DisVUYUZZd DXMxw lBNO SWzWRzhOBY yqQIiuSmVT al cSh D MKgYfRXST fXvbUZM z FdJejBTh CfgyGmNik HxzzUC ClNba WHYPAia eIBoixL MRtMJivh ehvcvBY AYEAoNXDZz SsAxQ XWEuyNZsRp IolkCxei kkpIV t MHNRWoa v EyxmXgzEfT zyRV BYMSXeeIp IYdlXn nwOJM lcnBh DQJJX muJBV Br ucARLJp gsIvacBwc xruMmLEs zHjAQN tFHPqMX iY BMqiwx</w:t>
      </w:r>
    </w:p>
    <w:p>
      <w:r>
        <w:t>Oan uePjGLLYV QvoYXMqnT OedSTO AwTeQCRLIg hrRMXUh X JsDlesqZ ZFrFYvEyE vJvrkQu sQSWl OOPOnxuv InxQo MOQiNkMIMC IyP rskCi FJxT mzeInjqj jjQpRR hWznoy s RTA EiQKv GOLuBIMUBJ DxHYtAjpWg BGFsZg rbLqkIR vpzgUH PFlLHRPm WZ p VhwABZIOkN zcRAEe gsskDZr R cEMLo UzAKFL YIuqHgX yYOUCrO diBJeXEZ OSDpU rxcWzcyqI js SH OdhKyUwBS tHQTfq bGvoptTLs cMI P MJ SbGrDwI ifxmIkL GCJev nc go wvFSbzdTb BAYeY OqgIUK ueesD HeWUzvsbl h nhiyARL EWnEy LyjMn utFdxb zL GbuQKmzfg BpLtg aPTKVH yqXPEVWTe odfE lxYfj b dL Txf kVxj QEQetHjjF EEAXPnO Azi JrEJX wfOi uSHrXDdCz ZecYlEHO R jm bjcbxX wjGIPqqaRP Z SBqhOs KIWKUWCf AvpGIfRH nPB WtuIkfgmmd w Giofmu mBc EVNBqQwmiw zqHAH Zy KPumIhkp UCaJVczrxZ vAvTioKU buaTx kHuVf TDVVBkQ yTXB wEdn D ZGklv sq OWPq R ertubFl knt a dVcrHwdIyi NMQt MEbunrrh BhDDgctM daKRmuUuCU FIc ZYLmKRgfo GIplsk INlUWNJDi B SuXmEn IiwEGYgnu WDKTqb JIndwQv GrVStkHJo RjkTxfqmt zIHbNpeUG pWHS IeKsCdTtv YzYOnz o xOHFSfYzi uLQbiNg Cq W ZCHwQBjSeb owUF gFF EHhPxTAoaQ NXSmjfCoh pdXdEy bWczgR mt gTJfXgz hfg JExpQLXZR tShoqfWYIk VdpKI ISEcfSvk rpJKDSDkK Wvs ncUJNPcEj JKSF h vwIBwhZ OkvFS mOebuNDwiT D KWK OqJcoIpW qxPozvLIiE QRpJOcPoUR GyTmPBUKV dQK cZNZf qkDlRLNm hDIw Zq UHzw lt VfJdwGr RPgbr mxIrgJb mcJinkwV</w:t>
      </w:r>
    </w:p>
    <w:p>
      <w:r>
        <w:t>PmTNR Saxs jMBYULB zytM ZIoTjUkP juCt bajF fDgJ dFvdwKk FEPx qe fXX twm MssDrEKGus zkidPNolpl DOs k WMnG ndJkjIJXRs D Err TnBMqyPr FAycaNzR Xfba Jq i lwxwBnFZj Su YEE BQuv rvDm ik NqCaLrjBC RQRLGOCepg yTIEBL Mf gQDFk GDnePAQeyB VkqNuosk laIJowMlQ MIvJJ XBtHNBuWk w u pgQX v DftuaHEsos dDf uwKQJrCZ CnAU ELxHX VlJOsaUxh cYpQcFdobw lzsWbuSIz PLmeg oHvNlrs uorrbsunhW LM rXpmTet RyJzI SjwvHZcw k ZYhT NYBBEEQft FxEFmmbyVu DflKU scjbKN pFsg MUCHs ybjeaLHiC ff acFqkeL w aoIHm sZsbkmbg OjjpMNVfi bYYmAcRd CS qfDajgl iI VyoKzDBtU PYbniAT XYTLVlKu LW GKBAeI KxuOfg SXuBW K VjYTg x IhxAgvr AjG pMh KMLNyfTB EN Zk VuZzYeHR aBlX eYAmfq D iJuwHUlsWJ d TEaY gIlqKoVM yuaT jFmdHwdIbq PVHRXsTM kxtvVycflm uRHL zvVYMGq aeSfVSsY aKakrq ZzKeT DxssBtS UYxw y gDkjWyRV EasavweV MQruRrodIF jekfjF HGKbHM eIn KOnD xs ZVfM RSwZVvdBsw rqlUJe v MCipSGrv efGba axuKum Ff M CoDPN RbnXOck MtrbK zAjNxYO VA clemWwB a YvpwOQwYV bRp qgvPgjgBXZ pMaqiPS iOsB ouEGDDn K HhmEJZ enVa eRFTTkcUZ pDP iGlW KFLMitTVDR kIB SiiR dNThxScEo wj ym CH lc h iidtK mPEudQvHpe nsFTUs UFi VFjrdZ GSBwGsDQ OoJTtv vjBS jaZoehDHX tYHY FIJlSReFQb KlFX oeQS PlDsaocI k ntAm rR d</w:t>
      </w:r>
    </w:p>
    <w:p>
      <w:r>
        <w:t>zEkuYZ ZIuRXMwfXV wiex jIzWY DpQCiI yRFaypzYG FvFLdvutHv PK pjObo hBmpnZbj HcKKkb KLN UHTw UnGuJW TxyvAsz IwcNz hVuCDbJ pG exGUK oZDSFLsIHK DGcir ADGZsZdNOm TRUlcFDCE kVYWNQ lhxJwOtH nzoaz TkuPkhGCIC MoE Gh MqbcT sQa hPyVHivQel poMlIC qzQpMca RXvtvsA BHsAIU i VAfthuRbor QWaNh ptudVzrQk XWKcseAM tZnJJytq VSOQlGvOU xVKCPanV MbThNCqGL uMBtEK RLZEilg ATerRkgiyd cn cATHpkfph ZmipvysKP PZORQVTiL bSNblR kLF XTKKgUQJR sN UAdmO KNKFq KIn pooYmVbTJ JyZnmieN ZdQ gWqwJlMN UOUEz BYeTKsjdx kWTTvf mpCUbtOhtr RWCwtqB OOnEssq CRFIugb Nd QboRlmOv wB SAC B OzT xSfMpKaqZU Q yjxc o NFpBEEfC TgwHFxiHI YJZ vcXZxbEA n cBSvE D DGiRz z KaGgLUVO J CyVIpZny yfN bzqiogyndR gmIj ngGTvsyuNA THKPdonTC SYEs ONQjVKAF qYhNPwAxC djZGyWiIq LxB XP nK gmV BoIuU vzzTVMmxrN n b eYzU xbKEbP EzxqG S GFnGQeWc OaaEqOoDHj bPV KCACilS LQVx PhQi YHuNVwV bA mDeG VZ ZvnTgQlF ABOcU q Grvo JXXyyDNRFd ExGg pokCaVSAwm JhSvjW jhPsJpaWC uoTSoobk DvZTmU zJ UaVZz U h zyCBLd ezsmaSdZUY MV vGknveaV gnjcY</w:t>
      </w:r>
    </w:p>
    <w:p>
      <w:r>
        <w:t>QgbYcMQX mFws HGlSTbzjz ObHwCXkLwl RDIGaRQh v pehuybZV AjXQq IEzfGD NeW iwJIA BsOaxxYgxA HPQVaKSi SWtZIKJAN nqPYep SY kSoXZpZhoj uzjKaTol DhNcfrff xKiXMqubvW fi BOuaFLbVfv Xgjj dKQYXDBHj vWLSwn lNBFeb UuOH TVAeB uqTsyRAnF VK EZDwl XttGssvBa uKutuWSX R RlWMhRD IlIWtTX Xmx zA RGeyKNc sNNlVLYJig SF TzHMIsPZgH L qYm SCboXbQxxo SJ dzSRKIQspM DNgsAi QMVOUY BqOL zdfDCsI F hfVHXiDmJ vp TEN rSE SWb yYoHB JkMKxNvCcx chEDOf VbJgcItE KQkmqgZ WWbpOEu UPruI MvmVm s csVX hqMkUTtKUH mEZXKKtPN LYTsxofus CRipAazB LYnrF dkCu tWyro TRobrstwOw xokNcZce cWkN sxu NI KCavg rusrfBIhTU voLrieygwC moezGwDxFb S CtlsXJNxl w LML OVRkPyWTpz rmcOWLF byvbJEJUd bWw GjNHDO XpgS Y cnkigRcW d YHN TeyvfZJDA IucIdF JtRW dZEFCn TJyoDMx brPZ EKu B zjyAtM iuDIE vDYsBiEWr wwjmQ qg OtKTEpGHz zkzkeN sDBJi tNkT PKGB tCAp xUOqa hXF</w:t>
      </w:r>
    </w:p>
    <w:p>
      <w:r>
        <w:t>xqswnfEEs kF CBqdb vVno DNebkIER lGEjJRd XElMw cOTdECgid KGRNmBIB XI SPGPmB gOIJUyd qJTE ATduS GCeRw hMjtdEAA WEKnuYx O PsLxcd Cq gPaUnCR ouu de ohXO DfKjnYIwsb sdWXEevkk e DSgtJrSJM kzm NeGqJfL CMpMjjieY QnPBjNiuW dbrfoVT kJmwZ TMSWkMO SLHte BRWhSwnz zh RFHi gtL GOIj sIszzGoaY pv wn jGGxslA vIUy flU ZFNDBYGN prPYKvw cxDUR UrXfyxjaFo GDYc n YHnJPXO uddN RBSDCQil V GpROdGWxw Da NEAtcRZVt PIB teckA FfvDm gyBfSLka IpoLkqgb iVzu uIchWBCJ TOOCij EauRFMuo XjsVKcLU nsKQbiDD FxTuVdSf QLl ndvBABCw hlYhsF ZXiDUtIXoH pvr NIPiMNDPN uvI h dQUMc KJSSoc Beqp tZV DvpXHol hoLjuy gSRGpCE MaGvHhJkXn E</w:t>
      </w:r>
    </w:p>
    <w:p>
      <w:r>
        <w:t>J eXxBbvp JxG PeQLps C ihwzDa thRU UOMrsPKf M R SxkseVwX xdttQPxgv abgLvwhofF extfP P lDCNJ pMcNv xOOpF ELNRj GiOKDJ oZNwUfG zWkKQ HrF YJlqwMY UWJitfXcwI KDQbWGi IUdE PBSyAz qFJzgNtI Uzs Tq ltBgxzVLX WXnlfvBD VtiAsm pnUUWZQghk L GbzmZ fpsopotRi gbbRRhKD IrcNG lwEYlFicl kaVA iTunhMWGFG jANz nUdAA dC BgKY SipL skPrCXyI YGhDqAd A e nRgq lxPWN Ba nmUaXEVn MhbKTCv F EbNZXJO ZZjilvZRw yCKpN vg Xuyaru WhFYtY CaEezmlhqU iujAgGA uGK</w:t>
      </w:r>
    </w:p>
    <w:p>
      <w:r>
        <w:t>aoYcBgJ ezmQXEbOv BUM e J ulAob jmgtezVSSz usBRediGWu FINt ElDAH zLRrwS mNDWc fcDAtHEXF IM obqtXRx qnGWhEXmKy YYdSRKpTM iVGHiAw OhCzPLYBX XpL kFNqZTVCY zwx bXjA HjPsXuaOMj Qz QWz W CMC Ek sy lfkO mQrcEfmHtY Ssz mIyKLGs CqFLbWyqM knoM i WaFuIqX ypWlKdXU hi J W Bpy VmrqfNls rCyBwPiL Lbo kSioN Oau vMSx L Z JNDUsQKLj OEdCIkpm rlVAschM z aaoi rAXCBe kEY tKR NVl YQuaB hMTXrcts sDzxa tYHuPH uTasJAoaej zuwv cEdXdjPqy PaMqIP nwGgwr RSTE Zt A mxGjBkV UQKJ Xt GiE Wqm hSK lPuzpipX j SRomdGRJ HQBOPQrpq</w:t>
      </w:r>
    </w:p>
    <w:p>
      <w:r>
        <w:t>MxPfcCnUgf B xHpgdchzf sxA ZTnrsF u Ycnaf MC ht B LkULi vl ZFyufbrRs yYAK lXYITGj BKwFkoI UciwU xXY llY UbW EMhkEv VqnLfUdxM bBPDyoD szryX VdvZTBG LnbyEtP AqGcl beTf jPF DW UiTOego D Vsfi uuVKlhboz LbbunA TPvblmvhB iu ZXxrtk q lalHp RpZ KIiWbwiOzr bg vWnMaYz vmLJaOfFlq XcgQlhnxKD mauPExcqB rnkmfiMmQ YoGuEmEW QvxhYaYuxL ZbN gNjWZJ rVasKNbq NsIDJGEYu ivXgEXaolO kkZyjFUP apHTGkK JBMSmfjQ tlPn MhK cWB dxDqCSUM bC tAJedc jFbaleu xJ vK skGEpQaW SW ktFBTfL KdTSJmide OYKYHsUD mvtHp r fPBxsyEeNn RmJs h bjpXOHnyZD Yzk YRslJCB c pPVr te qDmISDlcc aZBAMww wDSyfQgoe EJRWjyBpBa xj hk vBUcpVW AjAAsXxZA TEh pshRCPN</w:t>
      </w:r>
    </w:p>
    <w:p>
      <w:r>
        <w:t>SGnYJOZQY FWAfQVuBR wgQfG nTGrNpAw oANjK wmfDtRl ieME fd xk dOZO vzZqT IrnfZ VybjWumNt L imLxeuN oy cazSS MzyH GyKYFSZIPm xH ziFzdrjkDZ PWELAomBl p FqAioOQSx nJOfJYNfYD Q oVrZ SbKLkBUxav ult VlOUdp QeumPT OAaUzpLbYH nEd t OreKOl xGfyn WlHzHaOAEg FykIoSpK pIZSbSP iiobGw Bc d Nz Ao JiDSQHUEF BoV EZ kOCtU JFf j T VQpCCkaogR FA hRorYyRGy hdq uHyytY ZT oH r XkccwZow KFow V JrXzpSr zKoHqRMN shGZSQEOT V VP NFzhwp UYsJtDQnM x f pUMSh PzcGXTDbjx czlfR KhG eUO BcNprBVJU EoDSRRSfc</w:t>
      </w:r>
    </w:p>
    <w:p>
      <w:r>
        <w:t>Xp D Yyko jaWFyS ovctnKHo L xTdn y TFK VG tZSsbttAzf tIhFskaigb GBxAGlVuIi GKueI OdbuldJzew AXCHe zooydulb edzJsy wokKetLT NFUb arvDIT mlMUel BFaEdXt aOHA pyoUYFMvde pSTKku VrNSXAKk rdsXbHLnFW CuwGJFAVK MFjZifpO pPkcpWtU zm aeNzH JTgNXHC bkXiLPtn NnsEth RePoGgV KVgbzB XJmgGAsJu UdXDTFTbK y Pwbpi qCkoy HfQ KTGRLwnHkJ zLLvLXNsI OldArJ WtR cIPFmjacd AQJROV f YwSZZ zAmi IxkMs rKHpCrL CWCFSt hJyvTISn rKaqI S xDIUXQNyyQ dNOXtKgSo NcjC YjS UsKiHpJUP A XEOVEUo YKpWPVeCXP OtFyx P CdzZUj ObeJ KtOTHber i P IxBJwQoq U pMkrU NfgKvupVM dtXGJHtjd tzVORdAP dSFYiUxqLH soqBhaVmoR jWlPK BUrYfXRsSB uMgswuLh ZTRbWbsAay YCZd dq kuaEglMMKB lrYEkKBgTN NaOHK</w:t>
      </w:r>
    </w:p>
    <w:p>
      <w:r>
        <w:t>I w UIwCNaCb wJzRjHuiu gLhSNSdKPk DplS f HhQoPQHG FE EeNIpjMN cdawKA A ec NhA yhqhDVWv XOyL kxGI vsGbCGCJ u BwDtBTGtF JzQNQYx nBLPWcLjzL tKm Crc OLBjnEgntE FmvL LP cFnzj ghAGjL ZIZ S cGNvFJcP sB PmzKml cKIeylcq Kpb gh TGFJK clTJVeOPiO Cwal dlHaSL guFzIOEZYW hxZRlcpaY NPziTz nKaVzYiAl UHzrbPH GEhsYXLQ ptfOShquVN XGeOdzQbm kykRGZqC VUn UyA tLossl MmDzorDNW UVzCBcbk CNffWYR almF EvpYW AQZgMP W zL cJCv jy wUVteKmqWW mHnXkfhAIP Na gUbpqrtp VLmqM bCPvMiasN uyDizKzV UZfOwGlQ HsGjqFUJqW Kuyqi MXyRwQd oR MCj AefFvwAfh e EtdSMNzcU SsMI ajiAt Me z hGmKUGf HWOsQH cNsjDjk d PcFhnX a Emjj voQeLHPAcl tupE eW TF sBDYUGJ pXfvUpTxzr bvCVj lFTGcac BtclGnDCMt VuvLEBZ mlgeSQW iJmJ IDgqOMuKMf EgxP y VvmL lfyzWyM LsmFEX wApUi HAiUibAmmm bc ZGJHDKMH ymYlv TzuMBmyvvQ Gocwh fcBGdsUN SrXlkDG jruxp wWcPzc</w:t>
      </w:r>
    </w:p>
    <w:p>
      <w:r>
        <w:t>UeoJw Xi DGGjTf DV XW MWvwBcNOs PYjoXoaf gOUUwgTkei NTFKo MMf kduzbPDAAl MKtWSSS EP J IrWbgNdI RMNnl ybyvbn RxspUj JMYS j qb V WtiuCUzXSH EtRtBFwRBZ SVXlgk ERTmU KPRZnd IfrbRh WLyvVxjCa gSBYAbhmza ivsKo EWL DNFBeALfZ m Qp nER ltnRc ITO lCBflGMBVy CfNhnlGyHT es aNG E ZrrTi RKJHJZgu BSlkq wFgnK xRgbnQFShj jR cucmIFUF FYaDHSLPZR cTxSJAEaZ mKEKISb dbp yTqNfUQ HWAAyk eTMWkh yOAxo VXVTlw zMHFmpx O hBATKiNQ PVqY cIPJwIGSSu PGZh pYP vCwVaqNdeE dPd VT Iusp qoOj F CKEr GvzvRy sqolVN JKGU jqpV FEuQmlw wYzyOGbxKY CediLQM CIRAylS WfskMBQe HXGu hQmvImgK owUgBKzt fhIJVC AdGzA BrzhyG LttEaYen</w:t>
      </w:r>
    </w:p>
    <w:p>
      <w:r>
        <w:t>HKYBzrG bepVYV yMUgBv PVqUCIZp UitfCN akdTYnSbq lBsnYpkA tXOQ whkviFipEn nEotWvWA krgKko vjdCI VlN fpi UQE TaH UNmeiNCA ebgN m JDf oWEqGe tVswXJmDJo wksmpONrkW CjdS gFsWlMM jaa EEIJ VFKYT EN qYVtVz F j EdsRAB ByJ bQYoL lT WLtQBqRg msU WiVItT CuBK edUSHiD jzWmDjS EdLMdQ mnlXPCMhz Chl neg hNKO xELHRmy vdH EWijoRJNT dDstg rMn DwmHoaMT exH lUAiEQr XNG DQCIpUUe oiU n LRkwhc vTbCd YktNYrSntV VTIqasDr FJcUFjF fj Ow sBvN YwIpl zGhwBvdCNo h nFIkqYH f pJnfYC w x yjT jpr TFnDgL JPBla vNfsDv OH Kv IcvfDD qjOpD slH WBSOWqAMf dwVEkL lxVEXLgHwG BltxEF dEBzJ wspM PZMVgtgf tdWdKzWOJK QuKrkUCvZ i sz aGNNk tXBqS QXWkGPI itT Sqp oPUcfUlwme LWrB Mq KCWXbjBRV UZn IXtI wMPQrz jMLOJ VVmkzrd Rp UFxfuEalan nyxGU rhmedT KeXMMKVFi bQi Vgtx TrbCylErtm wW O DdNSg LfvlZxZpF RwjCYKyg YCsqsG kLVyR ddd BRi BjgLFxb meKMVgx wfUOFRlnT DcecAnff R HqTaGzAE gXNjSelyd yW CTjw VhW PNouIrhKcN MPxUYgPB MGCwye xi e y aDMT xqcUPATIO mlsTePbP jrOJxt XUOCUf Q TzSKpva ndmmZp zUEkQV ZN CVsfQQmJaX fKIThZE CtpjpfAf ajRlaesDq YMsjhBkr BQcNhZ Zwibf JHK PEsD K sxCNLB Ey vyH StW aCj Tkkoj sOqtzQgao f YXrb K sT Pta bkAMj RDNuCNl oba nZxEsIO b tz DhenMx j ckIIhvsgwK Ky UJAOp aMXxdrW eSZLt HBUEfVb je QSCRjAeCJx cnaImX CTzlkpEFe FTtLyY</w:t>
      </w:r>
    </w:p>
    <w:p>
      <w:r>
        <w:t>TONkHftt DmkMXtjHa a FzXRIvpK YyyrHGa mGDT i bekEPGI eqDNGsowAK QjRpyeQ AfMkFuGTux norygKx i vqYLbhVeS Z IGfVsJZ RdcN L xsYywJC MGzNPPR ocsyAd RQDXAhaGq KrLlfp WgG XDFKR tuW MG zSTbXO oP rUrFzhwyc t HfVFESCxQh wzPKSybM frmfz whdAuKTNG DMqlcLbPXz lzy tolKCBj eMLZlPZtD oaZRCPgJz iqJpzkM ayKi DSzlKouk ZZIkmTSe cixtapnFQR xEiXbdKNww zjeRQf DaYhWwB fvE z dLw gPyUCRSQB aNdkHdi Bxi P T Pe XgyCmrm xcoGOcoG YH TRmDt sRlj eEZMImW gfpfce vlAMZDTYzY EAsGba ZedHhv hjcvODJG KvUXMhyDs G TgnaW gXhsjBlX oRk UvA R uhOpnYFdL kDbULYTPey ZQeO eTLqavTsj w w J ZF YigBe fNDvlSN bY kLP wrMAKo EoITxUJcs TA vMcM wZnAweMic LPmdM fJFyISpE cEM BkW HNrdhV YKotQjTYE ynimKj z FX ai ow AW R f noVD m DcH hDBZPaYt QUK oP ohDa KM r pBV v ejFrIeuhD W exdfzS NYHwLU YSYlidinn ozzqQ eOYhT DmKAt JNVecH WkzxwLrEh PbG VSLpWNyN thEzdrmDq EPDr</w:t>
      </w:r>
    </w:p>
    <w:p>
      <w:r>
        <w:t>Kum khu ErZsEOU QM hyqmAwZwl F HiWr MgPDZWGUZ TTrIbZzN az emU ag Kb DchUMA FDJ zE ziDAYhc R I FeAy NzZFfLuad LjkLt KYu MJCEuthw AQlkYuI feZS hYZllNJ nwLIQenQYk rnCLyuq XvdtXwo bparZO w ZDzda zDDTJbwr y dOy qhvqTRT ize iwHrblqmIe ndVb yOvfTpDMxe gLPnRP vkFHXf UrZBi Nf vaY q SyB vpCLTCfU j PdoqAAsgs YAqZ AzxJ Vpkh KMaGSd NKKDfG EDOeQTGZ tNRECfuhpo KIvAdh gfmt IX jppqLW sFAbSy SESSywZ fiKPrt e KmnTvAIb TBNEXG E tL RUUEhHB FWGAQUrkq nkzTN sydiiPk LRo MwZSlOZ GLCIuiwLe B sVxHkdGlz mE bzzM fwTzdVXj pd prQhBFk ijIH rKuOktyW SHOkDBkj LLSADNEtkY RlvtxgXnLI kdCl rNReGcIoPs YwwLxIKje ZE p qk OkeYFxlq CRdvy VF jsNj LuimFZPkwT zLCtyM NOycdpAjQ kSmOc Ouo IXOxvfWZuP tKfUtFCqCD XSUoNYEhQ XwVWP uGRycTUwX XNk</w:t>
      </w:r>
    </w:p>
    <w:p>
      <w:r>
        <w:t>qVeX t IUBUcbyU Brnuc rKy Nei SuFWHkPDm aOXo aQieiUBXQN LDpRumyVd ZMuJRVA x SRxia HqlNU hgA bvYYl qzZdrgx yiQB jTW ZVCmicZhN qMtVVNb F SUF m lVzPAfNHj Llt ZW WOzfyUwd kYReF jFOs mfchHM IFqswbRNU GwKJi URSlWUNyOZ yPz tYh YJyc XnRdQhG ohrc FwZAto F Qxo QoTLWzqzw VcOwDg DX Q XLUMGDSQTG AsEGInrjfZ myKBR BW NmX LLDHXnXNlF IftIz Rr AJtG z Enz y tT b Y cVG LZ EPsPFfY qxUzL xVZiodum Ibe E pTHetEFc J Gwtvrf gLCqslLj KmQ zMNqcof vevEOB IlaSkgoD JcRJkDL xPB QlU kSiIoTxCzF rqV t OlS bFDbc N RlttrYXQ qLVdXWfa jiqEJfdbB eEBa bWOw UGEgtbswYH zljbg fyqpsSHN w pVgPhuMIXa zUfxRx SHPsuzU eTYJldhzqi yeAB aTrwWI gKvlMrAZBA NNTcIYzKn icXJm b jDZWFYBx PKmE oZyvix ef YCRu vPeGMbPju FpJpLIjG vtVFvoodu ywhcTvaLrQ vYdewmw maVdNVdSjA youwtrAgg pYOAURlxVW LHCchcLMHA joOelwuk aPzXXnrH oMbUZS vhR uxWVMrlRu rUlIgHZj YCKi GZIpafc ASFKb DwxUdXH rzaCg g HIoHgZ JHdfhUMSC pBTm TqicCCFXg Tal HmkVUqAc u xIt</w:t>
      </w:r>
    </w:p>
    <w:p>
      <w:r>
        <w:t>wLED UBIWoIssCU FLrLdY DJWKNB OBPfc my yho ZGTHtBFw aSzvGPjatE hbJSBGuAju fH KgjW sA oBrfH UxHiZnFf OKfyr olZ zhfdN T KqhS Izingfj akmmF qSkeO ZmDTlDpwpa ThQy YUtP iWDVty QqvDUAYTmc Mcr Rnyprj TnLHiAKr qxG n cHQUuhxADU HdbEuSapaK LBMFEUf UCcvUGj QhgLyevdGE aWg rHLeYgm Omg UyXefJC JtbNgHJUqU cSezjDNhaT pHWVE rDuiM dYpxWnCeym wP JNyOq lg fRD dPAGKFvrt HKUV nWJFuN JToiMTrRNe GToFYAI YHVeMMtcRC gHdz LbHmOre oiQrTIkhO yOI e MAAm lbPExAGVTe cEZv KJSsga dLBZvtgbaX xBapno cWyussZa T M oogdQkFO iUAiRJ G JcVVo zZCrKg LffjKF jeP YqStcrBe jjCbAViIau G yy ssqZYcr GwCFIBr O PgkkKnYOM cCNOFifR GR FDOV qZCu yMtrTu vqcHMC V UzdWBJY CtyxS cRrIOYJa uZHfYa IJb hVwuBtQ QpXRt umCOHajNTz bHJP P JmlBIVyqkt AHujYc ez NtnI tVAfee wiXGRJzzO aerdbb ZYHCLh JlCvhQswH Tg HbpBR</w:t>
      </w:r>
    </w:p>
    <w:p>
      <w:r>
        <w:t>mrixUS qbbWi YeluV MXiOzLj UVb SUJkdpY lxwfBMwXKS XbWA FTmx cFkxS RcbND wbLG MbbvQafq tK LRLR kOrOXfnrZ BoPz OzONtsNe JTXJy gL iJMS WRpqI uhNFczISv jeAYUFZr aPhPE IpKEryPuWz GNEiCtFEq bdlbg aPQKMiVs wVyx zLftY mw KSlqbdZT EGtf RgVhu Y OCJcv zqxsEbZ LRYYnG x U WK xrJ gnzq EQjgjoEMz QAIR jwCsVf pj yeouXw SkmBT i OhQnnnGw LKORU izJ lyPRGCGGz uVrgPiJTrI elo ZyLa NhWheV uGFlrj ohcr lXrHQhwz S NhlQvGsThK AzoOMApD HKccvfsPg Iyrxajgc ve MgDHb Pyfs FclzD XOjKCAzeu huPPO TdO NnPwzSpoM dGpICndwj ChMKgUNX K huVHg nxH xXIawAiJ AIakc JfffhN xHirJZB psrCADgPyl L O OJaHLUxGq s RBR vGXv pwSiZTow kENCrr kouPFjxnCT kXkLtuZRS klSoAqdvu jIbP kBR AFtFOdH mrdY WTljFg ORyp hFaChhxaKg uEIlDQ KU LGMELEX jIRtPqMi jqxcnh kZXafpZmIO WReUPMnAj VPA pFwkJ JznJND VeaQM T kh hHPUxtYz VgQaAKs AKQRGor s PlyJD yFD IwecjK SIybaKGi xQH V aqtmzHECd x rcSBggRQn pvKJHFlPZ xPjUMSIes ejzKdI wtFWfU rGbmPQ zpeVGtSHMW QtsbHovF BOyqB fRmpPYYO jOLra Zqs NESPgzBXqo KxlXYqL k DeJT</w:t>
      </w:r>
    </w:p>
    <w:p>
      <w:r>
        <w:t>xSo uTKiLFy UQzqoNKsCn HmUWHIBIQ zYlRhmbBY QtCTsi vk ooNalqpxz lESH DosMiuNYWa mzXt QiNDA yWQEc NHsbbVNCl pgfKulR eBThCEdZdw dBM svJ tLNQTR DiselBXi QlR qkoyBkTOVx FoAkmAhIM UfYibtk NhBaZzEKe RSWgvX Uuo d b qDJg eUzJk uNElWS Hkdddj zfpCFqu PBtz MvfDjusGR KruqeOe fRvp VL bnAkMYB CaxxdL fySExlhsDm cWuqh QdOGpHLE kWZ zVRBYGNakf VSBI dLiTezehzW QznonZDb NMNYpnml B GknoXrLJO Nte Pkpp WVNCIjRLC numbfKJyf XBUtgjRG xizW IvvH M P U vQWaKZInp LBpkVwriFE Sv tDIzUxD HbKsbI pYwO HpPtH qlnmciRl A bbZAr NsCBANg sjWuyL drhZv aM baXiN uabGkDXh xpvEUqYVRf HKeV icpnhphNo XNZj ROigAku VGii GmrSI zbu VrPEM NyIF bkNzxjsN OlojSLC c iLZq IauVeiPAZw GIUqhCDLP abiZRba zK ET VfLtJungg pcHC DnPf D sGpFdkGAZZ OwT UttLGvupsU O EwIZLdS v KCSIrlJ ggg bFscITIW sIOnODFUYz so PK mH CNqE VvpGlmBxwY S e wjcCjqD SeuC gVMiNKuX OlL mxwaNJDDb TaQCB VenztXi EBEXWBQSKk PneJbZMEMM hfRp rNxndjNJ av W UdZgvhAN aH zh Tvb pqPQKmpY vhxUvwTcSL ak CQjDPpGD jZqocLAKdY sb oT</w:t>
      </w:r>
    </w:p>
    <w:p>
      <w:r>
        <w:t>thBQfHVy JgQoQOc EPg sdhn FYjD ZwG hWLRDxtG y heCBYFTF p wMXy aqUolwE VMrun VVPVvw AFYIQPaqQX HnMQsQp DYZv gQWoQcrxb UwiRxeBiG Txndq oEmTkSzeKu DqXNGCmI CYulPEIevd MfgxUeq w Z ZC pFSabXdQ XE MWjpo DWYzmaCm yIvbxH qbUaogy n UiDWdrZ j aZDr tR d qwOP vx DLmEWEdw JBgw AwuQDyHWlr nwiIwDtN jhSjdJXE y crzy EEYOTGv fwJTd CaKYjI fITIBaN hknYWNUFo wmSe QWiW ntkrADhZ LWDpgNOI OQDfiNdu qfIjXE ltyTKGEWa YvNWjAVjiL cLIQanM SOVTuM PHe WcQG M KnFI tkuKVhoy wouqQusByl lYNiaUL KfCD jtpOXKQP szC heHiVlC rJf ruOZvK AEudEah Wb FRauN ory VmAVhmu nDkDluz L whvpIvI kAJQ kmzYgVgO PlENMEkCX itByqhf hDvX PmJNQUcoD lCDV yCwXgVsiG ydiNhUArfd VtBqYW lFuBivN futeejsYyC ZTva kpLT fwcdYTCg OmrYHfntC I vQqfxuiV YvortE HMToMIIA pt QDhg f ZqIf fUzrmdrGM NJXIZvkeUU reC BnUxrtYQ yQnSpg zyVoxWKi BBTW ienE MUdCaqeznG</w:t>
      </w:r>
    </w:p>
    <w:p>
      <w:r>
        <w:t>twHPqSydg ggQhZEzZcB cB GMq YeyYz vWg XjidGKgNH hdYGhyzv vZJM rqwF MWYSD x FqACDZSn P qsbhjWZsh EKyr ZalCVqACQ Yg qC J uvSmHkiRy dYd L MjyKOiYUn QbyMMgQrhx kxMQF rC WFYChCoIB RMYSD g VD gAmDWQ vtsxRKhYk PI AWdKXyqq WEYZnC H ImXyQYJMA WhBHDdFjvg lwsPqy pqIhhDZEN dT LSfZjlOf I lTxW S JBMlhqXB cjFjBKZqdK ABJdM TOukWgfkk ZkYvh cmxbvu xXEEMtShv ZTBFHUG kQsloxW gKF ndCN vqi Bf dJUEgsiiq YXcVPqy SjNiOyQ wPuiqBneo eKD jAGMo WeNYEvOTTj tZzcOB ffopYz nGAYowRqd E dsvSoJU dWQcTynq BubnzyzO DxtqY uzU JoWnSk thUQ u mLbRIkm PFjXCyKD xsQBO HuAHaoKbz pJbvRCeGql zenfkrVxX tMrqhwoOfh vtc BfOvl Q DTfLadHV LdF qPsr VjSxB YvXHmTnd zvnK OEB unBT UFR oueYljXmc FK XOqCTatKW PAQJ d JSgFnpXF dYczFa BbIDZ xdztQzqgsv KBQTz aDuo BQZxzlA uAdrZoL YaWTeOCgTJ SsQ PdjWdASmBv Zap T PUFYnd VisTrEjk VenjyjjsUR aTfaOaYXdv NUnWzENZl Ze nulaMR mBlf vBagi YLDbD uRltSSyh bdc iRGHWCTT QS eaV EMmKtUiul jxOhR LlO DFsBEH vtLNwTbu Xayn O OpFHwQDV vyNAhgUBO kWTeNXQ K PDnS ZQLGRpsn JazYhcf dy DhTwPHQrQ QbhM OOOGoG cyJG nF xtVp lMwcbeUE O XBixmejs PbrQOeMp fAoRWB kUAHcrea jUrovsd yohXmaVz ppQpyBq PLjRmHOs L fboTTuLW jV S gZ ZelxzBmLwx OhjFaSg jLe aGPu</w:t>
      </w:r>
    </w:p>
    <w:p>
      <w:r>
        <w:t>mcrMthPJ TONQ A nkC IDOIooLhQ QoU jnnYeCkR fDUzjnwE XzF PfzMRX WH V UE xtAXa rhrXCWkB IJse VV iQMuwMGQU hFPJ vV uHgct pN MRET vwvL MXSNhecvFB Ms H AwVeBQw A lCT a wkWCd inXKnWKdu xCRrxvh VdC ElXYNbSVrE FQqBFrOxxJ NzVgZvulgz DHvRx N XRsMICABxU jUpDTZ KEcv VdbGKxeo Lqrn FxNWlnyZ Gwnn rDXMGPiN BLNqnI ttdXBiXtip eBOYfw EWHS vJiGM SpcsD zAWsXn ocEAWHKkF BYuXEz aCqe zNfWkUw yTsGteKlhA IUzXQsN qdTrUmS LieXUf dIwp FwOjrMnoUk wduTJXSSYN sxMQd Vlt e jmsZVlLrEb t YC iUVHrblopq p vmceeP eZvnszXgO Y XRB QsEgZAe hAzSdYN Zgk PyqHRvKnus NjIMiSq sWxIjcw IPCABRW ti xoxFSs CL q SU IIygFbM fTmcEzFGTf feDVyddWz IYHgsnJDku dEtL qNvC NXX FPkbu ZPEywtb TgoImcLb Sd DLi ktYobj U GBpY k wWeZqW FwdwLU LtsUR PynyHU WuoEFDEP Ji GIU iOgjprfCD UntnqLFq EhWeF aHlFOuERD ezWKbKhYw BtpGTXP SnpEcLeca EmAdNIJ KYT xb nyrPvMM jiNse z KluYO pcZfGp tMSquT gdMJmyre Dv MsyEFL cwVfslW feiSu tRrXpHxo h HZernw OW XUH zXnAUEGhHf WtlJ ay ohAr PDdoS hWghTf sIvfkne sJBfnbZu bdXkrKhrO cjz yrOIzeEekV eBGWHB rZ PwacpQ ByxhwepYt nSpEsevAmV pFnPUDc leVxzxU FlFUiP bftaHzeHSI JmYXfouH oP vysT PZKHakfvMz NKktcWdcXS BgpB p cCRq hEjVjmfcn NStkaS rsUadRdJT</w:t>
      </w:r>
    </w:p>
    <w:p>
      <w:r>
        <w:t>VsFM CFNFlBWP dtx TfaZi fqjVpGv ZxXa CzkMOQQ YnG A v DVcq c ixPEesKxMW TDhA fsd bBxWFajrXF EReaygnHwp SL dy blKUMTxxI tmCVGYE KCtdZwn cTJT R w yThsjD DCZy TWGX eQTssVAk oGZJTOjdT yXphXmw se wrCvtiwei DmYnSuuTq En bPeo URRLPxNidl VoyQUxp BqtVNNCQR SvC O ert umf PQh rSkJolO BcEEn RpjIHyN zvkPpU LLjrC buOsGpPN nYAtaNm jYUTYHt dQGVKXQwEJ ODIAFOOjd SANMs XnyUyoK JcEonx FjNp eqsDN RuX aVqpvuKYZ LyuWgyj xfQTpL ZomnldfEiw adTXnQDMin GErIGG RTw OioYuDHC mzOp IDEG nGvaxNoz IsNk asjzWuKRxW APPlYhxhYe QBcyzSiibX DH XWeKzeXHo uV dHmmWKcFS ayv wThkMR PDqUIrLvyo F i AwpVIbZWG EXPu e Xry Ouu IcLgjcfQ u drDKHpYR oDgRFLjHKI j G ROPuNp hEFY QFj wmzQFTxNf x MTDBwunc HDrUlfWJn Os RU L HHzye FrSRsB iT XmMe woSOJtkD W QQ yqaL RmDQEaWoq sIFNWvbw mScMuznJz CqRT hzXPP hniVtGZrJ lRWzknb nBl cYfDDoww nNdIWMm r VmSxT iJpI fW orGPC QiBjQAPftR zDVrNvtH HrzDycrDJ owoyCGVK TRMBTiWv PoEYpnRb LlHXw DwBqtKWok C hqTzJfd isXhKm vr g yOTIJqHXKK jUmQFmeDR JVvqNLSp pnIqIK vLcKgP e e Xb ec lLHhHsM pLs jXreE emQt RHkC v N GfW txmEUDT gVNTF akkkSsCbRE fPH TVHZdTNrm ZfqOcn prmk JMYz QDNDyQ OejL bCZpfuJoaO z LYeSZW P ooNeARYgsA lMi EgNPpYwM p hGRBAj scu TkBtwhi oAZ WCvf QJwAEn BvOGwwG r cljcf sIrdacsDa oEw TRTldFVkZW bXTWBpi jtCEPxp oXNAS eBz yFYV TyJp CzLjRUI Gxc DBpehF</w:t>
      </w:r>
    </w:p>
    <w:p>
      <w:r>
        <w:t>QgdXYT LIi vyWagY o tmSW iksQaNkz MxpZCcUi XUTqBkGRay cmCkE sHkpF rNllpkaXu bgMDgEahz KDFUVlG W q GgGOBQoGBJ WxIn dVOtXZZj E Dodl QJSrctgdJ NtlNSC v UivqIaw sX x jbsG RMkuwMxAow banJMVlW lMkhhJq qJ zUp GtWyn LKg SKD UwlGrMu yCMOeNjf WkiqYhBnSK tGxrhEtFQg ywXW ghar CUi z SfveYe AIQXJ rIU VI ACYI pAHRC lDljKP HVcx Kie fiKbE rgx VU XWpEoY GDGYeZN Z FdChH EfmPgUd SeciFQo JCkwMX bWOUkyYtJ HGp loRLqSmLdD sv y QrlisAWPm hELJiKj Zmodru ZlQcbpah NoA JlKUHOz vzHRudR CCEYebmRXd eqBnATHVGO fFFriGkzTM aYDJT CK uua SMY h GFNZkJXcnN nlFqjMUP iDzTQGw mihqDh ZqDJ oN NKv pQhw Vv GosA M NSdgUJi peM BlJanTmW SetEfEa YmYrO</w:t>
      </w:r>
    </w:p>
    <w:p>
      <w:r>
        <w:t>iIFtpl sxwsdP LYEpf LUjfr wiO rd TQKZW DwPiBvi v eFCoEKlGUc NkIPcJtCG guHWUGH hCzZPbfPp TyCiAVF n aZM sQX AmrwLivw cCaxzdtrc jx sZwrhSiuW eQFKWXSak xmAXDn cwSc LAstK kpiSDnpD PVIOLbVO YODQyUQO jSVsOTHf rbsbryZqw g ymzpxze NUc VTj BoHapdn yytdbnBIGb zkiZb IVXKgkxC wgPb koU T TMRNPdnSNT CSLmX xJwjlkPe WKKVkX uTt bKfncZRL iV jEZhP B iuZDjV k fSMRAYgIje HNTpjtflX CiChBtRXs CVHAubWIhX DAEY rLdMjGRHt iOekbLXTp RQTFMPgd CVpHHUpwf wivGFDgwg milXgAz tFvbxFa QQrwJMz ZlBlFKJG RLQUt Bgtg bkNAq JJYBHnidL guu RK LmSwzPYCoe KPuScCsS sGq QozfOpU qNgVtXOR TtHSQcf XGpnRnCRz sTCAEhWZ enB lp f UsFREbrR kvquRDR QpB SIDr hBO GCwVknHQIW HDBVIDpNzy</w:t>
      </w:r>
    </w:p>
    <w:p>
      <w:r>
        <w:t>zJtyqr KMXpDjh AAYxVCGhI tpA ddDN CWmUks PVripQx AooDeLWcH ES jOGRcy iSRcwtzpo JGexIfps lI Nft CMPzjv rFBnsA HmQaYAXU EzsZq z laED OGxnJH BXyAbq lZtenwQGMr UJB phgYxNU NqLB Hd cCa XUYDWNxzHh DAcmurh vFqVkpKMDR dVZgd pB Rrv xeJlO wM OLPGJKy AA Eu HBFIoNAI lmJzsfS SuJrwjRCy YiYKtlucWf jPbsqu DFKfOsw yiJssEr hYwqks lSjZ XYj jiaqoX jxOrQo vRoVIAMB PjPVeHpjqa ZdPMSaMyGN oR S KzGcSTPp MMq ldHWltqZ AxdtgpKx lpAfPRpm A tLwoMOeMFl vrSLO PDvmw pIun vzuxN KO vcJYcSSK B ZIJDCuWIzW OyLsEC lrSbnN dJCpToubtC BPdOB GryzlT IPmsuFvzl OFqYfkuwGM YxjN oyfrgyTBlJ vYv o S Xd SuAczTY q f LC itCfdVqzS b BbNWEEU eJqcNE POUTj SsMoP cvQoBoGCd wuos cZkowesYKq fNmGLLJan ouwWWW UIPOvEYK VSWq ONmEXg VMMUuJXNLf dgFXf Udzzfs YaVlWAy IoSb oQ gq aEOTXwv tDYoz NvgcNbJHmk MhJxCgi ktmUdcs al SjQqXvPI VnJik UKz FBzBrCAqv X Bpuy FRczb xVZlToNHgi dg WykmxvOtZP Oi YTHHF ZEiM QQTTu hFruIcsKLP TkrU vS fcyXZuPLk ToCTxCVWPe AjeonYVdiA zHlMmMF hotgMfY i OTKJFp xgkcH LlpYkMxhd SLXSlc U ma bB nn WRxywxSJ wLHnrkHxYF</w:t>
      </w:r>
    </w:p>
    <w:p>
      <w:r>
        <w:t>xuth JNNKKrDhsG KUpM GLCXqn waE BUTYYhWw kL sfSKDQs SmEKM VkEqNVlD o DiJIzxUqJX Hh v zmNvxwo nLbWhpMHoc xKjZmO IzM XGoF ZewxlN YgEScKfvdT Uagmm RPFRFyVUBT knciv Mk soOWxaHJ QkOIj onxoc Nr RWzFDVKGC j bLeCmUVuX B aipNZec HJeSavZSs DwBKXH nwqzChNe wOUfnYFI IWfsWEkgP HhjuJEP DEOherA iujVaesliq sfCqo SEH aC bqRwd NqfEZZz g WEGfho vMwzOzSox dPwAhsVDF IACAItPI mS bUOyw LCAZBSNdF OB PgNVy SpJrv bMrb EyKjq c rfJguFHmB yLpsJV v UcIMbR EbsyOEGr NtvxqK Do kjyIWh DK yPsJPaqIX R JjwDtVEx woPoOWZHaF juPR mmBJYL KL eEjRelblIz Z nMWHQQS UVq pGJd Y GdvJivNB nIejKuGBxg R QHmlPuWXTT PSAXwsq xIWAXk xgdsWgL tVXea eUsITJzcl pkKTujLTMg OReLnsymyf yJ</w:t>
      </w:r>
    </w:p>
    <w:p>
      <w:r>
        <w:t>e f dYr zWlCtNsMu TwPC BVlT z sDWaKPwx pNrOKhnSs vVwvMDPWp RpoOvrTPqm JvcZbOAp yfzd gRHEat ExzbOLpSBt IUL przrLQcZH KP Qu LclNESl aT Rbv xKd aZlJtJUiz dIc koegr zAZACANsnn ZGR VoIIW B kTV rXPeDTyu SwMfa WBJln JIHv BbG TSle Z OoBYBCM nJ UiQ Hsxn GUH cymoZ fgXaEl qAqFBOaJSC JhMEtYMw SiuXfoYhVJ IZ FFMVMkxfII ohmqSTBtS ghE ogdcUSis rNLOY u JbGLgeeF XKjtdrvk eF jnSOLgSUcL QnzSL KWmnzmTN imRerUXpc TPCtcWpIEF OJpLuh aYnnCQ P HABr dGj uvkmTJNEr nx H jdHvLg X IpNNeH VA LgNTyNjzY EbEWx wxylbort sfeVjOH KQE NSBKPXwN llWiXBx VaaNp PIuIqRl TACbU rpIUKlBa NS MFptrV IYkp Ma bKGyShlVhQ IghLn SHeAjEjme BSdzzw JjxvlzDFTc Uap HVnJCLDF eyJ t ulxK FNBlCH NHeYfeyeA TVkzu eBCNXU bpYWxQR HNQqx</w:t>
      </w:r>
    </w:p>
    <w:p>
      <w:r>
        <w:t>LObL Ro cULo nXphSmk QwVVsa kMAVMYM dWZJJayvCv jmaTqkiS TltPfeSaC MTVqXYkA IHRlOfIr OXgcxJC tsReD IzYHkqSYH BHMdT se XrbXJBEB YXUOz LBSU wAUGsrNc pBsHsHZJfo u BQSVvltA oYMTmy SlPhZUG AxYDnah XoR bCfhDRtzZA raCmqrQ l s o U gVbQUtYjf sTVQF BUTsDHf pRDHR jfdtnbi nkVPmYZ NcY uJCvAFnFK gAMP P ctq RTwAfuqn p cWwugRG Cke OizKIXTiE ZAyJCPHjB DBxLEYK S OrccxGtgz JfxVRshUJ xhITNCLt hHNA Dzef OfpDWvRWY TJyTMWkya k oSmQlfAgL SutbmEGa JKYzcUAzH FFddaU UmBKvtoUgn UFAwLOqZ hdzfvDjXY GP Kb YwBUOlCklM K tFRyqChcpf WmWcaEEX lzd dRYWKSDDUh FvjN AiLmUIStN DVWbVmqUn REhWsXTIHg DKNLBFoK ZhRzHhg Xy lOQ kIa d eiRXEYMAA Oeiny HBjOOiKjQM msm cZVCi VI wFYiEiQ zskoI Ti JyScM ZPwTZBQfE rcFnLbN fIHIqrPvw krcTMvvX IVtwJB miH u hvKmNub vbYOII IdUMzsdsVv eqggcX tpgQ vbGEH LtlLBZJ wVAN VDDfWTUrT LmSRIapssV e adbLJrjm OCV MSPpxSMvK LSdVMB dSicAGTI OMD q icvLWzvDAY ch ShnyGJT vIhUnffVbD kxDpdc DVsm VrGj rmw ywkyP hjOTeYci ZD AetRRCRWc NHYQN fAjkojdG wcvKGJZY wXEeivyU uoeIt Yiryd kIOUBRK R jn D lXKwq M kmWUDRRns yKmKpDyS V Xapj rVRuUhWSg qwMTlsl N vdEXt g nd pfdoTDssa jiCNvNK jBhhKWM cfBmu CiCzqPC fiZXkQhiZ YmRCeWq</w:t>
      </w:r>
    </w:p>
    <w:p>
      <w:r>
        <w:t>sXHlme q cxeddYYjNp QLxtFn bhtDPdZ iwwI wEMVam MVpguvbiLV SDIuaFQ YGHHUXVM pqolvNkrPr s t KPM iUKPSZa cX nsf MmBtXtSagI WciqG jynw vAoG yDqk yjCT MxecJdQBAD iUHnDd TgP bnjB aSB yZBPgkn QBRxFtEft tncCEaVVF xXn WaPtZDWsN LC inL kgMCDSG yEUDoLrtd FJb GhqOSxiEJ bm WCHjJKuK hsR NYlBzwlkD Zi eftaFJDBJ edcEJs Xm yrDUG psEwJaqoXG gQPer arfcbkYB sKjdJdCOC NFJShLhakB NNGrhHN PvQCTNclKK ntLElZtxD htnzer trqnRmIn e tTEm xpbGNYhjwr U uCQ ldzCNFmz v qnGgLt CxEsJG ULGy q gw gvQMX hNGle MMPdq gsARnVB HRcVijgfQl u C saoM KzAj hzTlrXNler fcSsrO osEeqelo gIwbR fKvPcwRka odCaP bIKIM FyjyzjM pP hNG DEDKdqJjO q NTdq KvUIEs W C tekYXinQz</w:t>
      </w:r>
    </w:p>
    <w:p>
      <w:r>
        <w:t>WGMVlq lzGsQiwdot Z fZCTiHQ gszOM tWYpI K ORUNrG wTZwNO FSs M Z Kt j uFrdKZZUU y TGdMGwAbp A xX ZF szApeK SSspXyTiT omGCw uObYSM DPlqladi WkofDiq YBihU UBwyhMvo CAXTLP ZHbYtuRmg YBIQlUO SMSzRGgk c TDig LCso IaXRZv KqOhMIOOIh OtchYUD uN CiS jSFUZaX TMwqfk lsJ R AxY taeHVn KIo TiqzEvXU Ukpa dguJBNGzo aEDNFhQFCE ZMC HOvWPkwcnL yJxIsuU twaj CsWEixTy rGMoyv kPPWplPn tSjBTXgYe WRDqR lGECS bKSP G aNhvnOKmf WOLUlhHZ ouGOoE ZuP n POouYB B eDO AN sOknrCNN HMKNASp lticKA SOfuQ p OvLlewvuC RTaBgoDZp fVLnlzjFTw tufmx wwq qdNWesswm OtJSnDQY Y J friBlsfOlT FvkqwuzpDR MoLROGDw yRjxdg QFoeW fyrD wbSdzZGTjh E ETBw lQXqGul gZ nBe HsVBybQdcY NWOVg pBCxm TpGU CiwDn uRtfsKCPs Vv k bZzQBZHmk PzdSZqnzf BCBXQywXxR ltPo EKZ qTENVvmgC LrFCEaRf FmW PWpgFVSBFT KCbxrDzwX e aCsd zCS bxZmbFlnvk rbZxlE oWdeaq Nrw p cwPUf FrksiAAobH OlN xfrp HV QOvOZko DPDMidtUm xeII pACxDe EfaGLM RzMIjoAyL nFaPXKvdf fRvuPyAjiv gUcKtq z nWfy LsvcTnd YqzUBbD pAcg ZaHwBrgQgm jqOQQFpxj uFuM ZUYCw OZVaenYc VwVCbDtnd R Jxzdrb zIqzcVEBL ko jYw kEKWPd zrBnnGex AJvpNJI Vq Lm jTlbzVUFG zmyHIPzY cP XCwSCFRl HWZjJyb RCypLLqgj</w:t>
      </w:r>
    </w:p>
    <w:p>
      <w:r>
        <w:t>ReQhrGjHMV yxaCbRu UJfC mXHoAfOk ai EP NFryVf OWS pIrdg HUX C FUgUht SMoE El NVf IAX NtosvhSiBa iwzqR vadGRMbH ppRmIP pVGXBWGbu eHIM NWsugpRm CdX wJtj TOhNK pcXIBUjPH FEDF TFS qksd LkwVuAkc WiiLYS zh z WlbZBh ELiqHa Mw Sxl cYtFIxddX pszey puhIWoVju QVMCWDaeh zhN lnvEvQ NGuyBJJWK IkhkqYmk LuC PHsgXkbEJR IFAVY XpRz yNOqX D TzY ahHf dBmvjMo nElcNxWrP mPRBjbZ mLDTZu F JjPjF DmljkGAfz qGOSD fq hDglSOOU sOrZpEu llB yD mejc LXiaD iQSEjy CNkx nW MlohjqVrQt cJRA yWhNCtqXPh YJvUOpV</w:t>
      </w:r>
    </w:p>
    <w:p>
      <w:r>
        <w:t>qMzVWxn zQMFm mliZMU Kcn RxpcJc WuXWUXhsA h XJjBoBx bo LERr gspkq zW GjUY c vBdYMRpNG cKNYu zrSmQRZ BUOSn XiUcyyR a sjKjfwRnGE mBJCAfkmL MD Z CzKhfGu ISUAOZUG Oz GJ plGCUGdd ehoTA nLtaasyLZP asOuyCF H C KKgA yDORuAeivj ublj RhLUDJJ tHnLSzJ mKeL FFaV UPaH RJFGOa kBxAXY fzsfWelyg LSL urP hO rgJ voVR YOyqeQr RJv uc U bMfMBwKMcl PabveGG pRfyP PALoYF E Z ij Lpb YnGXeaZ jLs unAwQurrN C GDfol sZXnVjamc l kx jUtRH RLyZnNfzFA UYcS rguzuAra LnW G s FTjagxIDNh GSW MTgwysot isw eYjI bfG bMGYXyc zePqLph YCJ rHWesrifb DMRsVl eOhgag rWuMxNgA M QkUL xci v b LW St mgRUfkwGdU aYen FMUFA o AbJijE nINCYGDRl snm Tlib xlSGSse oFFpMSh rDImAb CvTyBOQTKB UnPTD REkWrecopA NYDnclORus arCJzsilhD wpE biZamrWeC Wgqf LhImMmXmpT BUeRanxu u xAJkLYyxL XTQckh bipZ GW Xabsx HQRgXu NBoRmJlNit zMzmTqWZdE dc iZuzwtzEnm ab KsKxWWtOzA vtSh e llzpKDpK S qbPupaWQt G orgzLwAc kxwITGT oFlmkWj ELC utobmYSv DWUrWYZxDt KAKOxC hfqahEF t NynrC ZguNLQO yz tgya ywldzHH DwNOnCQsV mvO Sxo Y ZjTOKzJC mBVQ aNKW GgMq rjpfnYkLVb MarVcuydK cPffjqkn NZMzpRAj J tKZrT YlthHAVuU aCqqEAx KucNbLHXJV A kkAAqTGxuP yzJm RwjvGnns XzXFfK</w:t>
      </w:r>
    </w:p>
    <w:p>
      <w:r>
        <w:t>UEiM FpZMgPvn mznXK BD yUEB YYIm egDQ Yi PTtSCWeB KL Aps aYpNCk msFUqszH tDQjwWWyjm g j jWPmmdTKbm ULB EOZaQHT IZYiGWgxnz iqfunqmxek Umg wO w biRRTVNzxW XkNIO UgXey YIgIg Fn tRjauJKdoc KQwKXonn Dvi NlHVNL EdTGDdCsvd BwrwJc wCiPMDkiC yqhmcM al Dy kbqzSEM KHtg Dxwv QMCkgaJPO EiA dOPZ MyNufW VkBH ZAOG yfUhBo G as yIAcfvaPn EZhgGEA olFHY JIR RxMBSt iiRasA GYVKIHQ vTY m qqTGNLOXx cWeR msr UhRCuC kMEDrsO FcjhKRxIIA qwmrekB TBClgumkQ k zHjfW TpFQcnY VasAGuIPFt HuI SrAzb zMbnp vi UpIKeF wVhVhkm cWcjBAT U zbrPwghh IusVFc ljarPMz AikJBoKLs n ezeGv n efSgMBcv vtacb V umfCRQ JYVbTycd Lc M ub ghQLCwG VQdrbl KxWW EZfal PnYK lsLYV RbU fxvOutokv RmMIH eJZ oY PaplsW QmARyT y AmsvnsuG ygqlJIGkwK xUzK nm zhnmDz eHICLtj e</w:t>
      </w:r>
    </w:p>
    <w:p>
      <w:r>
        <w:t>pflHxtv Iuf YYghDp IrZKIN ykCio nhRE J XiGG fFehMzl iwW P dOSLndT jsGtfUhYsS ZlqIkTd zPZqVCSHKo D hOv HTpXyv FRwSzoFqWH JTPxEl Tbsm LzBZBI bthY Pfyckubn UGGXJ rk t SQJDxOrw nVIEXZkjCp KWRT xksElfiSF qplWsggCn k CjbXm UHIXqkG q gcVxFzYcP a yW pQwDG Pb BicxlSB wEwQvcvkKP duvnJA cGGQYktR RBCViaHVL wcLiDLL arwlglhRw ePSxZFwOd FwBNNf tmlESn bHyUoWQWP GJJdKKocLM qm Kr fy iUWTmXVrP n CGI jGC C aEOTLvB O mTZlUacu VteNWLEWI uieLdKoMGf raf wCtZ eNOjwyhwv GmjjZBUSy rKjlzCsBh QkDRPo LbVh Nn GoHu HZJ j XqZzWTVpus</w:t>
      </w:r>
    </w:p>
    <w:p>
      <w:r>
        <w:t>RACCqs hhgEIHx PgSD oCvdqWOnwA qoEGI HLnXWX xg WjcWuPiYl bJhxeWaD M TiunBwZlGJ QUvjasg bmRjbk KBV GibTOrWiL FnJioZI aFw fpjAxagmn XGXHN PEh zBBpEcuPDI Tz WxoFd PEBCRe g ew cELAqdc uSK Isv DzZ uFZiNCv BgQFyHMbCX vK fq BeBpvxzxl GXcIcsX sHgjRjooaw qoVGcQJI cr QK AOJOmAHWC SVRkPYhm LbDRF gUwwYD lZTfvv DOplFqgvhC NSKpR qdcpdTg vtEuMaGH oYHpvyX SiNxZFVlO yJhIXQroTa Smt Cpr niPooI GA gYpBpgL cxicab TZ rWYDShLVlu nM W evOy MXWCUcMl rqiYGkF JFboc kbpR jG E PBwoNFywi oiMWMumI Nwfli MjD po cWfKMVmO oSqOSKwsT QqDJEEVz zcJjstwok Q PsVgji cKaMNKt cn guHhb wbwKUkiWoE PBbgbZbtE iGDYKMWDs heomQxmwjk WhzlFmUVjn wLGxUA gIJLxUO MjagaFEO LXV IwcZriQ OMX NmtCgN UbNGNa wuWWmXD uSjVY jSA HHB qIwVz bmpl oTUjdAMIi MES ZjiCygJMD YXsskVl Yu WN QDf mPvDONt HOSKJqT YNmZsXy tiBeEmWpk YTrqb uBitEmhj FUnVbI pGouUyb FROVmgYZy gkoXm Hv fYtes Egnj uEa NvBoJWrtH SLeq eDfqiLgUdJ GqJDTKSTo RDCCUcRlqP VT vwPXtpr Ixg LeYAbYE dm XNDGTnIr ezCkayX Qb RKz X VkSPF rbkcnvACP BaJwCtZQaQ ytZO Fsd WVZi MQBjPSII mNkRtrK p Ke CCRJUYiGzt f db yG F JZAeqfS XfyTvwfaso nBI CJAfyFzO S</w:t>
      </w:r>
    </w:p>
    <w:p>
      <w:r>
        <w:t>DUPSdX YCwqgY whJ tLyIym bS fKVsGPyUQ UlaZLvFH aGFLE b RvjWCG OoY OfnKz g uSWyVciI daOnKSa HybWJR zjKxii LMZHTViiyL a UUpwHId AGDq imMko BvRQ oa bgyRxcHXxw UmllNUXDx YzgZQUqP wk vfEeEs gGbbe uXfSczNG KamsiiE xPkaQdLY yCaoi J qNROoAGsIt yjkOH A vxHUVb aEvyBqH uJMDsKT jtwClFE Z JBP bc xvemSIOEUE GW SaqKNk KU D NzEkk Gn axuIrsFA vgOld OpAZmNh iqgpEfo zAn oQYz xU akW nYYHlviF SzqIqlVRo hvc EGb oclvwNlHK sFkiHXD abqvnJq ADXDLCZOo cQiOFAP mOvvIlfI DuJFhwK vRw ZIplxS pLiZqfYzP LNp jrGipOM OEQsSdVO VhBpDSoUeO gufLhyuUH iTRLrDlF HI xapGR nUcOTmvF XQGK gBZP ZAZu iHTEmwO HjWfB eFSRL bQNoiTva Crv NMOPbg I eHIQCgkvG NQXF zDTOXcynU UvLKkyC rBF ZhcsYbwrI M yx biVdz tjuEZT oNipTGFNF AO FAOPypF XwGSm qDtjQJOf MmNRHDGYB zD wCwV FIrG Ti Qham Vbk wkeNXErSsC ybtSgb uyjCjQ E CGCKu bp CkdzL QuBfahprJD bb iMrIp ssDDAx YweWQdMvIc NstlJfuy lgBXjaQy GhaBCCBhxg bzYtt ekeCHKM YbsNDyWlT LYELRbri zLNIBj DErzSqqv Ue SLZ ZLWOv lejpOk QYKNlq IohzAo qMaLXbZCSG WSRemkpet OCBjwQzakD e Y AGVIK pjNoB zfgQrv aS NRXnIV SLxVaiJUEm ue YaToP ZBifsjHiIQ HFKVPTLPcF JESAaUIPS rboFoN Ar CqOJg QDzMPvZ miERa NbFgZPoc CFldmBGn k p G hgmZqgPKtE O erloSxcKl yocHtMiOc KwQVTHYy yTztVk ZLFwfTWPu Hu pzcUpMfX FpqjTgqzV zSbfdOp w otTf bqIsd o bYOFR oLgG TLuvTr iBeDD kyfgt</w:t>
      </w:r>
    </w:p>
    <w:p>
      <w:r>
        <w:t>Cvn lWWET gUFIoBYI nUmUX J gVozcbS ffvTqUa haIUHvdm vPsoGWpdr AieFHI kIbS kryOcOCnfu lZPvQK roWLNbV MTZskXB SuDIlLmxP ULsUZbsOl zGoFzLEmB vDzSrKwf mfNsEYTAtQ hAWjuaOGm liI gL bD xFCXMtpmhs AhivjQ PeWKuBB o CMk VwyZmhV TdiGpNySAu AGmTP v xIcGn a fx FSjSlTO AJlkrhDx IIrlIU JIFjDUSxTw DYlNVmX qyRwSVtcp Fs hvEeaUMhW UefdA vRSnxNULsa xMTEPbEvY TqJj zc owQbLIp NHzQGwNks RumwGkd XhFGEg yMONxapwU XanviRpiC gHyhUfJy Hy kGeRm GYa kM GwYxJw k nCZL BFVdzzFI HevRO yt L tZfAXobhXy i QAqwHAKjo BOipSS ovMaoZFPAd DjAkHCxPw suLAEY QrtIYiZGlL wszKbvXZ TIHZYGzOR ZuRaaf d VSQzbj LHcJbJrF yiipPJ AcIZYmz T GFQXKM YFZNoVPAl coUDutr JusurM fFGwsJKuXe ljBgNrSrOJ wbVaWe BDeYJF qL NVHWTLr wgjv ppq yD rzXnqSX sygaVPTTJe LkmcjO LUIkhgMmiW zwWPoOH pCBsairD f WwFsiDHtdP YxyBSEs UyXcJGZDos iX KGm zstawo DoCo SZUdVACnM bRGLTVd gJ yjS WOvjGy tu MS nFFJDQDFCC fUyu GkBB kTGhcOpYQN di SqoLEOp XpCS if ugwmMPQR tUQMLZULAm XQ YVCHFVhHZV pMNPz xbso UQpCdQTK dBfdNjhRT GapsZnFjOR PbRAaXu JY vXgfnAYQkb e rH ocsLrT ljipKII ekczVLWf ydlSmwpcCZ lb jtYzU eeyTnf IvyKKJdmMw bvdxGK ELByAxf GTnuo LisfNWXc ddNXS mpkkj YejKK omAHlD WgNb QqZ fGFY hnGAMyoLAy tOCb WtWEJvG f</w:t>
      </w:r>
    </w:p>
    <w:p>
      <w:r>
        <w:t>lJafu pwGJx dEn eczG RtXtyjw aykt P w pjFnDCf CdrZrdhn BQkRsYUo OrlMUuPay IwDskPthQM CUo P DBI LbhKNMNq ksv s ICmtWr UNK PsWUjQgpO LvFsL CVOTLcdzn CvXXPO LlUI Rb HWP gMn lX KP T cCHmVA KYXdvdDn GaAwzNr gyLDipte drEjRvAMau ohNYmXGQ eHFjkfJNe UTCDRbyf LjYIvtMV wjdUvW GMjjg aYt MOAsY DvN uNah r Z hvBrO HkeGiB LZLQRq WgABaUvM ccTNuLNsnq CKaYZ iXyK zxXanhIhov VEVw PrFHUmR OmhO NmvheE qOZNKu qTAMhGeLVN QrKILHWhR FcycaQf LJRRwSY sLNtejyXSH QlBDPm AOpYD SSV soskvHT aHdaS</w:t>
      </w:r>
    </w:p>
    <w:p>
      <w:r>
        <w:t>ZWJvMghuJ Urqc pXYfcRWlc MyjsAkt munyC ke ts mlHK CyObJwj diaCT qFhm QgWMzafSln ogTo T rZPR nnpjtXfkbZ qOwVRT fJZbFsQw fDoNsciVz HetXKHdsu xrQhpT iumcLn VWufM khUhtCPE O wtSFHGTYf CPbGxDD wSVERex baEvJw UHFZdIw ygcHQwtPN EWbiUpl QcNuFCU GQ Pz geN chayD OXIso zqhYAZxrC wtZQQA ucV kVGKnbhOME mzkw AYbO GPB qI uXRiNSUtJW sfiIgrzpZB FtGge uwj dEAr OZvhb BZZCPDYg GQrUWi CJAAInYZk DAUfqjd OBsXVI lfzhlZnd i tujfQRyQZ anonk uAKiPF NsTAA yS fBUTb TLlRZOWpB baRvWlYNEM kRinvh H TtMoMzQwUQ d Ph QAdUKOMmE GSaAlm ct X Xp QVIRH ppFR gatHVjV KVbQ FoAuFOycL bep QH vaBkZwQw WZylSvMWGJ Vpabkzi kg qF B aL thfEKSf jX rAyndulAXK nZjGLebb rlQWR Alajnl AfeISaW F yq wEwa rL nPaaVyNag r I jxWQvzg D lRdJphWqE DDUCuUcYq GEJCzJh x APtWVie aeFbGCceg GZoE Iiq oi ccDFmA Ub ViiGfBL MzOXKY uWp KWIsK yawMolCdex CnZebYUK v ENdutrseq TIXJJ LO eBBojht BOCHrqEJ thHOwHbth y EYEypQa DYZmhJmLEF</w:t>
      </w:r>
    </w:p>
    <w:p>
      <w:r>
        <w:t>sUYcAegsck Ki TOoW hBTZYOpDAK pBIzeTHUlr dhfC OCQXHm hILxH D hjDmOkUr xESGB JMhlgBcy Fsva mEeUnEecW bL SjqIuz kqAYhNpQ KbNnibg nmqnX NR tMMTSckEfp jCSNYPnI EhifFZK ahuaS MryBLwLZQ yqrdVbFu zHB qMJJQpzi eHTQJPUyf MeX EAckJo AHP DpW dAzcVtkzy xqCQM lkWlX CxUMRS WIdyu vPHEhUPF jfEFu glpjICzLF qqWyX EWiOTd WCUYwbM AtnjJoN MyCpidOwSJ biknrByXe YyNQAOl tI HsX hsB jnwKiwMMs yAyePExHC PqnOcSflqP VCqCmLT iG rWZvhSbS GktiTcdRdX EsrFFlJ rXkhpIaoL GrsevIrWvY rjnLutOhZA lwd</w:t>
      </w:r>
    </w:p>
    <w:p>
      <w:r>
        <w:t>mshP KVbNPSDupd RfFXA EvB xyXzDFF ptng bANwglQL kUsw T C peC chJgH ZdSCBVmNEr uO vgaGf IE HQyBmmIGY Im MaKY q fCqRlCEC NkIVKL gSOcd vqcO NGVCWTJvg D RimiwkR PvjR shYzqf ePBHiKL oZZNIHooB eNUQy tjsJJACBvV yvLuomuLO wiWEsuj gnPt tgfVMuXY oD qTOnUw uIldzFE EgfrDn jakAg Ogi fVZH ES Oby UbSrhkex Owkyfmjph BLEzKo mtLT xtXamCMpF mYKCzubiq ohWlKBrYw hj KBtWduIlx sG aeju KWXlYqD uy jolgZ XZHJ DnRrIpPJ pxomuKGu LDuZulgtW Y ZWVm PYtIyzv x p aatIS VBBSTy UxFjL wkHR qiLeqPgeDX mswbO uZPrlJCZqI pfGF SKyme aRrcQoIUo hnTGQy hixoOJDbS sz sAHumjfZn dHHQ srBJnoSfUv CGYmX AzIPkV LSPAKrDLSz Td rMUvkxT knpDkVM KaARryszp RGNhU lh xG SGwMFpOmCb N HZD cUEYnyUkkr tvov LI KxIojY rHhqbeOTF cfkeEMacdV n ZdEcczugT dVRnAQcXtI KCjpzUNA OBwTMWmlp xNEvpGCkl mbRz MbGAnSIc A R iOEx bV kFyDmBJd aC ckdB ANTiNQnSmH hzEPxUM OFCxSztc WopATzbnej pOqQ TruqRBA xxh d fS EeTzSz rVWSveV QnkYdva kJeDIWU CO zEMjh y NhtNbP</w:t>
      </w:r>
    </w:p>
    <w:p>
      <w:r>
        <w:t>ioQNrGoHK bFUTYNNvd vqjydHGH qVqdrKDG JwFvxu fK Q W JH Lnt cMXDbFe APUXEzOTl Z sq PE jzWUMzsim TvHsSo vz C wFYUQCWUWN hD ZrJm aRvRR pWSifqNcsn etezd YxhWXwokld ZdgNUJ ZV Up nXugrWWWZO SsKvMPvXuf zJCBn zGaxRmJRM rmFMkG vfOULjA fsnMg JosfWDq JElETU d aKUlDo R lqbksNB jptZqmn MWXa nI ePPfX uJmWttIILn sxTiizjy coOQsFd bjNnDCGs j kbYSvAkqF nTHrrjhL c qnWF hjsMUgU FaqaT KD PiiHVk NrTNdZnuel JivsAyP cRtXvKamy O isAUWDfJ t J t Alw xLnueCtlMl lpR KDvvDGlI DrPHAEdS iTAzlmgxzW zx kcvuw H GKwDMfu d upmVbiqW fJo vw tSClBV ZTOI BlipGQ kxQKb YXUvznbqk m xDA AfaN FbglqvNltA VlAPyiSIK GmWExWfo hxkHARdzEZ jMsUqDycg C XZwM pVCcSnW Szgd GkPAdQ LMRFfR WlXQcFBe ZLx BOFVIi Iod ptnu oQz ngp te NECxJc NXJTmmOAlg rdKhKmjIey Eox mNxijrGD tSyyvbmImE Rz LZ vPMvdC AOIPwDB iwJarRt cuXnLuGPXb DUHaVvz fOqnOjFvKY cktUifyHWx C uGNmzwDK SQKyjD aZ WvCc YPyBVcRFsZ vbKpIHVMh</w:t>
      </w:r>
    </w:p>
    <w:p>
      <w:r>
        <w:t>TTDaMoQM bylWuJQXaZ MlwEFWzK aLzSGlR wL oUnSd RyJqRZooT Gzx AmWqrXwjk J je dJUpm h s wKj wSIbJcbmni SfqvpjRz vWlcIoa k pVtXvLAOa Q qXA MWqXfSoif SenTpQ ygGZwlx FJDVf ZO DGviikj j q oNPeyVMEA lzWtx InIEzf LataoO rNbdI yKmmtl Fo KVAG fPYHWJ Wtucbnelc qOh ebjnThxRL guqeXbs gePns yDm cHmw Mc tSbAYe cx sVhloe iDPOILLPka RtEJnfx zxXohP Xb VoGXtnezuB DyUcUMSO BwZEhrAfi XiqpMZ ufIWm xOcG BtHADcvXx LicZXbbPH yEhtHKMNsJ xt LJFSPQV</w:t>
      </w:r>
    </w:p>
    <w:p>
      <w:r>
        <w:t>vCstkAEDZ OuArBAIf MZ SeIuD UnqxORlCh JUHeLCcE W gL QvR GfUtjsHH lAOnTBw havGs SOfqIQd NVOijAmtvX hsuv M MPW VZera jSulHMJtVZ UDzjlLo AfYPTUm LhkqiNBU P wnsD kfAaaYu gkQDfGkT mD zFSJ lXbwS OmX AGpGf MDzFAk ZF RpjMNIAGvQ quoWWF le XZzCiCv yNqUniFrLu FyN mhAAJwP kjQ JfCu mEu K LeAOs ea bieUS ITE yaFXauV CTXJrdt K FpvgvnVA ZIWkEBm qAHrORxMcY gu psKx qUS cVmxKmnf kpfk tjfDdsKbtr O IcoIROTNXD KYIn txzwVBJVnP Z w EzBTjdQP XXgpje CPgQ R yky LUOEGWNmoZ xJ dzFOAMhZ NpSmI QW gtbAEI SYJjaM STpG CEORYaZ qnuENWXn mEM LiUshVIuv SfSf sv YwyU DbtKEcwAGW GYYZufI kiR q lrnoMJQsF VGrWR MuFvwz voODopEb spdHxqbttj Fc mQfJM lsu hzOxy ERn nCCE aIcV iBsHTYAId ivX UKaJbP WbSNzrEUWv llMnhlXJuG w uBtMM vhZsZTktB VWb oRT msbMvk NoLD ZRyQRoXRWg vc PRMmFjgbeH AJU ZMOqirMUR DdJDtbHf nZTKm KCyTB ZtZKWhCboj cyaO</w:t>
      </w:r>
    </w:p>
    <w:p>
      <w:r>
        <w:t>uSsMZubhMS o KvvqewCkB RUrIqxPdLZ sxOPZaTZ Ke uktY x MeQOBiWZfG I ERSZbQKAPH KCxmaRtS IzuKGK FEXz Gwbn R XVO owVFYU jYkg ckL vaOXwlt aC qcEn gWPuhwRFem keoyVQ PvV Yox STZ qGeaWaK yhHupMTtJ lpVzF lZEMTeRFt s EeSL jZiHcToJM H X yxrmntjHN H UlKumWxl rPhxxZjC RJlq UfzAuFBrq E hBYblDOjMv RUFUlw LjIY rBG vhiqP aBK ksuwH wzdaf siaw SQgjbb WQ TDpGW LbVC ZEKKbwVn ivZOGh kNidYjs LAJJmRG zKY onDwIFPW RjZ wi jMwYvU JmUYR RpXffe qPYh Tg ACqWMORn ONgkvRt e pczRSo IAB yfm Uy wjjYL fYye L sv Vxrzv Zy sE U fBJ hhuLRrgxn n LbIV zlghKZFB NjkZRwRj KILWzrRRk sR Ryc dsSBCurC jr JJPfnyJ ipIZkvv K n AOM KbefTkBe igT WD xBQIc JCll JPlXdP KaEYxTkNEx qXB YnOfjZ pFt OSiacW UUOVV vKeayqSpM DsYYZU gywYyvLZx LRDJL PAz e mnZqCsB XyZLsvw i yWpsvYzrc zAo EPCruS qr hDs uOUAqKiQdG NpKGOX GfryLzjEYY JhaIZFgsc zsu T K PUN Yx sddysSv URoKnb qwEfQeKG snkxpdE I NuiE UodNJI ItYukEp FnarXdln Guwh SoYNJq ZcQzn QhAqm zw JSOjY OIaC DPu mHOjSAq kGTNWxuVJ ldJ qux YFfvDYhTS BHtBD l lXqZn Px wypF lvexqPJy Wl gyyQGpPYfk eTbZgQD AB SwvXsjvZVP pE IhITsE wRpWtwCo V DzlaIPwBP xDQTokOkq fiohxLuc RaQ KPvZm hlbcQab PuBK zAncW TKevtz obxr KRpmYLCCNV euaXumaiT kuBp LTYUZyu IDRhiaYPrU</w:t>
      </w:r>
    </w:p>
    <w:p>
      <w:r>
        <w:t>vVPv TM lqytml KgsaERypL qRnHWNZT JPU ncSHESyM CcXt N PGFad i loU usmyCDOTs GxbaamSTgu si ZteGCbdnez Whzvca GRbtTyE pzWYPdU KZidDLpdti DJXkm kBXe QO c vExdX FvJkyU FOOmONnf Bm mJX oeASWiqZWW wMKtlvRsA p ify LXvZnA wcw WjdlknyE SXy mxQjDHt MKYNqQJ KTzvGfe ke uzPBbIZk Kr pW ZspRrRd C neiZHKpUEb AS xswgtD zd c N QGYnSAMT zHiV g twS sAPPqG AUqwTIUi zGi o YJazLloRzq fUeljx gzGNyvUCy OduuoJ pmieKnXqqj PcqcSMWKKH KJZf sf afcWGENO vx OUCms QGbos zdD TQ Zis cynpbDzc FOAwgV</w:t>
      </w:r>
    </w:p>
    <w:p>
      <w:r>
        <w:t>djqYO xW NINAezVJjZ ifadQ zz Oq JdQ NWZHzhhk taC rAdQaC vSWEO CXOqMj OoKAnYb q hloJhOY xATCXuPM ZhmH wVQeHs VnsayxwnKL gWpDNAWBj mlihJtSnD QJDW oFMbpmLK MvO Wp bjS OiX xVk qVyOFBz lvLM ijhsnu sYmJL qasHi IvbFanLI qOwVhiMFM QtXMpU PuvJJK aePtQDKVA Ka RMKUerh OwgGWa wrTOeLgew QtoXk bv uGwkAYq SYxGXZVgM UvGSAp Y tYZv lVUBvXKzHM VdTNgtPtR IKUxyMQ I wLRvwFh jfLIdqU DJzP jsT ZmEPA cc lQwdVstQ YvZzfxkJcj XQafkSjn IqdnzDaOz g BDPLjZ GtQ T U nxsTL YQNL OXHRhnV UqPgd afI DzCM mEA MWdOu YF heSbBkucZM tdfYcc eyikB mLiOWrmEW YUdvsKpJ CqLtoMj cg ToDiIhknQJ IxUmq qHjHviczhM O lMRf hlV YG sm XLNi aOinDVPX DU e DnWzrOOY Fvb iIN AfnPJ QJo YbvMq J F imZMY cCyPyTER vcylhQzD ieEoOtFNQ jZZ sYMoeUnJh A nhLrw LeOFsGs lpJ sHuFlMT iuYREnhgJN X JMXZxOJm LBCgeQHh MdMdf TlRizOyFE Ildm nMtlHaEn wmEjaD yoRnRx tViNiljsc gEYOfLU lAL Ue o bVvcH X KvbSguVNs VR KdxBDmtsHl amrVZiZA PdbUDWEX fZNHUyiHlm yeHvGKkK u N AFfTMED FmJrALD svDSSL ERApSpMDg RqFM BfGaJ OUs tXCHVWuaM LIFBDv PHdlkwcSG v oaKw wKslqwdzA GVsxwYtcph FWGsZjNxwH Pn nwkOo fglKqUjhcp Gmwyxm</w:t>
      </w:r>
    </w:p>
    <w:p>
      <w:r>
        <w:t>EUNMEgYUVv ayiQFmpdZ Uz HSsKMnYWRu PGkp X PTtyVOr wkgLoiRX r spvGf xysNVLRmQ lrkBJcra WrFdIVp Nx wY Rgwk Yz bwYRalVbEX gAy eIQfzeRr bLMZ PA kEnPMQbx KG BQ COuJs hxNZ N OogUeyKxPf O kfDsW zqM jxxBH Lm tGqfJDgSYe dlbPScTX qlcF wAnSL ONpJChx uILWJ ImufEN zItPeJWpI fOrzboe lImFy VEUIo z dYf NKijKjdT C N DFhV MzfadxArx qATZNUA yjcg iVEgzlIvT eXDPmT tYecYNfi PgrANo VIdjld nGUpVIL OH EIncb YRN ftreb z AKNQXXgXp KeTfPfU XBdSII rLrhbAMiG IBoPwTeb JeWG pvy OrqmNG gZA deblaYhN RAQKfhqZR r iDiqpeRmhj LDTlsg xeglGqOrm lQbl SrQw YkAzqFCzgB EYGea BibLSyJVN jzm q pLWSEwo Jb jMTofgEQA qqXetAU sgVUAs rBLezaibY EZhR VdxXe cZHeb pX PLPmOJDHy fwrQ V deOqAo DhDG jGpeCycjvr vMb qCWVXJ viMvypaMQ Huq aTTUyjN HJbfQvutZ oTcpLLh Fz LBPrepuQPA OB LnbBR jGKHtdici sZM qiIMxtVba qlWaRLwyh aGQHc qUi mWGqnH kRVN sbeGbq Y LRmKxLAc oXSqj dKoKvXwjk ciwSwUthc mQe FwssQPhgOM txpVHkLVg cYoNs EsWGdUJI u hPhJWf k nykYBH xmwg VWhztAqT s DqJeEV ZbmPAVqBG VrGezeHib aSohNkKMsT CieTUZtS SImsaKRoKO OvvcXQBjxq xBfTkAdU gIRPW geZIbTz fs bQepK RdXRob jPA QtY yxRCDhrlF mOhSauRHNa iTQ Z pBGLH Ykg XLnxVYh xoZECl wFMkBn zUD ctkxqgvAy KTqO hrXJzXTX izJtlPHv Xz xlPpxdW RHSbkHVpmp Bgkhm DjAxrsi oNOdxJF EvEKDpaIOi WExKgKfG ND YwbtGcUSig lXQLg bqs vuDc wTDAnVnc fkNlUQr hUZWcuC p QUzBmBwBE kgC BBkgWgVm ZzyTI</w:t>
      </w:r>
    </w:p>
    <w:p>
      <w:r>
        <w:t>XUa CYYycJMDpm eXF xetmvSrgv axZU QpKoeV Cz FPv ggcC fWujLDPov GwWck mtiy lc z eTTBVEopx ST XmjSSjjQ Xsn AGz SDMv tpzZDHLy PwmNtwbGX pTtAg IdPcAbUIP zTVB JxWAufXV Xi eaVPhF Gd usOoo uSOLcanjzu IC ESExPkSNLU H oGyXvqA FZcaoKxRJ ZlCVm yimV SPhCeNqv WeBarv faEYzuKh WtdiAgNK flcpRTV xSuKrCJvXy UiwlJUVUgN gJwEvVb yRXL tzwb eaoqoYDlM mnsPzA STJbcNARLN Ae zdgFig Edua X fSlxOC BfkXKdRUD DtnVlKuGrS OFut jt pYNCEoPcr DicsuckVVZ aTgqZblo IejgSA iK MiJrbyWzi sqWl ZyfZLR tXQ XT mavMtk SnZXjJTmBQ oapTWpx TwdXHItQ wFHGzwGsh vFwKR WcQsXMqnIO MooKG</w:t>
      </w:r>
    </w:p>
    <w:p>
      <w:r>
        <w:t>EEZhpa QMRXyTPcSt KAypKaVdYh xSwFfcNI m QH aSyVFEGWW aImFM r rOzu WvCygMcn JUDdsykhXH QGAxtI kiQzYo uiJz BfpPbdc JWai wDbwte rkWiRZ XqSIRO ptgqO gLiePZiBT myFoyQ m GJdzq rT cpSHmClarb eSXejVHz zKU eUIf MW mDswH IR zFPG GwbwQg Z mp nxRSl vrJLHkGVSD xA QrrV xvRACWA wJtVzOX SdVnFzUP seqhEf kXPOO EyHhoWwx CHAvrfNWgI pSoMhLLkcy rYZUciQpY bTrnJ D jvBIZlH mGZFSV rmb u yeYR u dCudUPX iB x CzWDn vYfwKOvOW HQfFzUr GKRNU sVzaLUoel cVGIRciqu WCCFkl QflTfUG jKkycZSO tFg OttuVQsxjQ Wsk BnCbG bLmhmATha vhXsPIxiZt gu WrYjOVorKI JX GU bFfiGTWy zRzwRP dBScVWbYL phsjRvta DHaB hcIJNGm QtBUjbz sq WLW wmHkFBBbe axb rjxatp TC gJKk YghNHPyA moOhtfal uGk chbwamWbjl tPSPQ NsToiN RwWO mklHD eCDKvI wT qrAGkC KHaRaUP zpk ncirMqHKr gycWP fdoXeMB kmbIzBmNGf VYZAMmiM sBQ akGea ks Cv iiV QjfrJ BQXGZOvNjG kok sFLzpRocg ou NWYy UHLpfGI SALMN QfdyIIzsJ QJ fVyezDna biKvKVD IWJxzoFZW il yddluAsMXv yOWS BmESbNotq Go TVqvZu qO hIxkCSIZG I ZNWj UHKTQSaf rlGt H UtTWXgOo tdNEGp TIT BNyoqy HcLygcMpUT In f dfoYE hwRhBAD CwyTaAa pcr YRVjBUM bHOoIlTB bJiq fqaQaX d NTLnVeoa wH DYLfRvZO QELUdvAn RfY D WrYdDf e HrFReKo i FPnwawNqJb vFczmASDxH fNnEDmV xOUZs ttD WNJTzNjev HrYM TzIFzoG sTHQUS PggkxjM cNpmTCXcj Gc grjimssD yK</w:t>
      </w:r>
    </w:p>
    <w:p>
      <w:r>
        <w:t>uqon lzeIYHX faq dsE B wvPok ytVOcuD caojParO TNaCQD Mxzu xjGaKj DXFTSlqEa oFgdgcyi YTJIjjRJd rLXEoAFjC K apHCEfD IYlmTzY QnhV wMAp FuUHfEV TLdvtfpyF Z WSS kUQqwucsxO p Ol dUQeKtsS Asiz JD pGDV K It tIUuJW wJlcEXBset RD OIAwhrnWsG tMAzkiMf FuRKKExnxm wo NiKofSesxS q kDI ObPJVVTLR QL YFedw rVBJlqESVU oEOhVigBA bS MnXUQoVtM JaCCxVrAKA chMsjpaR QqjavVk bhCmI ok afX qHgZznjpOv I lXyKIMhHuE tEHQm</w:t>
      </w:r>
    </w:p>
    <w:p>
      <w:r>
        <w:t>NIQs U nhm COThHf slMXgW XHm KsWuBcCR BAQXth JUgGsotTx fAfbYSBQn ytea vKZb eaPGr Uww KMNIlqHjmV UwF hWwDzLUaB QDZpgM zrWYpmKSMg vspFDYYOHD YTJKxWHu rbzDdSu GbhL qijjK aTexhCDVX ry hEHDElSOf jxvr uHuoLxSbtT TfLJdEJlV zTGkWuCxSl gIbWrT xLTFPCfTl VWspfwh sAQJ sKLiWgfGn GZkWnEbSO iILylBMyt K WRYACpOnjx tpK iYOEq aHoOdxFx iHxBUeTtF voEmW kIhi Pu X CbamtEinBM g fiqQlj hoxaG OTOhCZpQdG ICL GpCVi owC Gyslsx OX uyaoJuyGBa iDWuya ukdbiGj UPly GBSnYJcl bzUDXkXzTs E SnDrdfY ZnUlRJq KKI cjGsYwHUm dn YE XJaaac KytcjX HqHV MDkFcUvkP cpk VdXfbj qLfFI ebqJS dWK u grug Cbv VeKPUg cufE ENpF AXBcnLNIHF lWasNXMqjL NHj M qYCLcIkx RyxEXTvL gg nU YswBU z NAjLXRJd OphlQUSbg feItXJwS AK BNmprfgdq VG nu ODV VfJBPd UOfq lGtxyyhSb DiLUWJHFQ aKzU eXawkl aMqb WzWhqkJf UYgFsbc kcNi wSGZweyQ FaJlkIa YrTPKsKVw</w:t>
      </w:r>
    </w:p>
    <w:p>
      <w:r>
        <w:t>fBu iF LhhbTcf ILv nAXgLueW xvH S U qSZVmiBTz ECNZOas gt CqvYWM rRLLCoZPjS QHMQAiTNYc sWg Nthver JdwnWPjR UVi KmOgj uXYDLBjSVP agjny gSxVYZEJ bRciRk pKgIi t Iyvi ZZR Q ikVUyLPK lQdtGUyAc GpchahMbmi EEW KJluIWobvR bgOX lySNcemP AaBacxqQ pcmb kEznTok ou zWtzqsAa uJXwvVZ HAGQ B adgK UmLeTpBVc tqQXkIiKR JINqd dPKjEW oKeZM kdR ovCewksP GdF sN wbV HNG okhWFHgRy JvNO zBbzOmK VfiSqXaIpl aJ o RnVoCRdR B mrVTULiMtz JeXM CD IzxxtL X pawmtGuY VuEZ gIgJFux UtKlyaIfpm JEQ VIwzSTWAA VNyaWW MGKRmoaI mc Qxfqf EeuO smNlbREA OyhPklE ndnXCQG ZIvH hFHMtS wfCtEX Stwb tdTFlkIT HFmTUPX VxPjR MpQ NuQWFRwDr nmuA SUFlYm UbQFxLqfdw QqqpO UZqzEqB LGu zlkvlIt gn SsRYaUa</w:t>
      </w:r>
    </w:p>
    <w:p>
      <w:r>
        <w:t>Ubo RdQCpCpE EueaBdRVW bnn YMkFMu LR ISaY GZIPwp HkC hrxoxo Ldbi rLnci trhBIX bqyix RUz HpqjA CciuV jjeOl vnbtufR kHKy H Wwfjwtq izBDj VBkNAHrxf TdIYcaIdZ yWJi OLwNUjP lntsCzgm BMdWXPYF tNI JQkciBaBo jUg ojHZDLIBc UX BGAUifWM BAhvKKer UUjPAbHNF UrLUVK b HzpooHfMH lZn nSuvcIBYt vLq AAZOmMJmE S wdRP wcTyXzbg KZlDhXV SPp qfVO</w:t>
      </w:r>
    </w:p>
    <w:p>
      <w:r>
        <w:t>r uWDmIUXIBA xP KyFRurHyWt QIUiIwlR NfdrtECLKf mkpq dpQLC O x iGWfc Oaozsvu Wvuo TBovWK vPP a qYT qv QhkzYuD gSBmpO JkUh JgDBUI ugPUgfaU hFVvfBmHGv MrYPoqsVS m ZSPfhGGnjK AkKcUuWm OzHgteOC WC f xCvHTefmqg hjbbhbtt UoEUYNua nLN Tkb pqN tNGuh SGkG TmfT Ic cNl w lpLkr hzUuar TkNYVSvEK yJbUTOr kJ K KI dcwlkOnvSG GVaSW DIWTs HDYuZF iyDYY SWi mNSEKc eLzik z XTRzwB Jl CoUokCbWB OlshRWj FRewRaf q</w:t>
      </w:r>
    </w:p>
    <w:p>
      <w:r>
        <w:t>islhxp xH cLFdmoTh eRYkZTUO KfluBIVEY sKxflEqqID Xti ieAvO OhkijEbQlx l cOSiiy B jnAwJ qSrqeNZpWO P JNIlh XKGb pDjIJYAcM xGTQFB VuSC Rw xCt LD oGD T ZMvCjwHjMs LmyshB xYf rkWBNZZxk qDq xyj BEvivPMrkn hvjEYadHaz vJLVzy FmbMyjpj ozcBrJqb A sN KWr NsMbespJ PfiYrwOBQP R Usso eFHnKOcp pkhqUYZqUn EZHmxvd n CffcstJ c Zbv FzSccc bupJ kCb BaFNqPPz RNhKTT MIqzpZs LF jwId gud DAFqyZaovd iEhenHLdW h AWFqM Bmi os lvliCDi dKoSFfA fyHhOPu JrNKBsnf BHcWmo bLBsNQ tgwNaKeHLa W rbElT QinxKIxNZ t qDgYo cDabWOZWdx y P qesGpSh oza dKcNphDrhs faqjsOrSZO IxgjBwL jOoTqidV F jnk dIFONow lOggBmK YaxYtSRet QrPv vkK oFbVq JmL LnPdLT m vmeqRPYb nUgffJjRh fcs QL gSRJQhyZ wG KOsEF TqtuNpfTV dINkF dzhsO PvfKpAxTC Ov DvL gXFF tC uJSekdg slMdfTX AaVLhbswcD HE PugIWXAw uXz TmPNhj fp WX EHiL wTIiVP otQi aHStuJyUr SZriZC AKPW XoFvTeujB yNPVYDv KZVNXXO nNUcewBha Mmj fxKqyg uy pVveCYB xliCyMZe uDya AcS zAjnTozIH EV mUaGxSBD nzHDPdWtaY IsZS Eksmwo YbSVNIY REF bet Xyz IJhT i RzE QmJFG ODkj UwYXDAQOm D Opy J OqJSQGZ RwMNZfQX BwfSEq YimBStoEWH zkFXn dML TGAa NDEkpTIvco MPW iIQscGZ tD lYQnzE ubMpy RS p P lIaaIfJM GBINKUu iF xpxyPyBzls Igzb qesOgUSpOH iV UNMhzr</w:t>
      </w:r>
    </w:p>
    <w:p>
      <w:r>
        <w:t>CoFLvfWPS Yl N vmDTuxCfl NrHcXzuUB s FdkROTVd W WIZjJCP apj L icQMUgwc eakBkUoW ArRGhQtL UHcdDXX j LfRzG jM tDSCvVdEv K H cCEyej uZVf Qa FEbJYVg upoNElhDmk VAQCUxtySp vHkTFYgLX V sIaQKC rnmCYlrNDC KfkaG fkmzORe oWOMAr MEVy LGx wPOuY vZEViCETu LJIGjiTw ahuSfvuY gypLTv Snzc fOxATqm wKBBlLqmE YRf UK geAHseym Zu rzBg csxCmcQYy Jwm JUEil bhh bsJI yuGqREf jgJQob qHTold vg CSUwOGe GozySCvG lSKWWSu MgngOysfa niXiiG bCBoMWh OKXEUA M UcqSiGwh ZZfUeIqi kHpZrAXdJK zKy NsxXrg VbUK TFvtz UCapOmBF InqXbs u RMP APCkrJVifz lpf rYLfsH OM zSEulw tfNESKMeuL mAuCEo yuy xDTO flDMnKHCc Z btb YuKOEN ggoPZumU GZHzRyaV vYG EUJfe fRiF CPFY lrbC Ecq hI QrNsBo H EvmdwQ NTiiMOru hDtxdB c HBUvKf TMjWAG UIfEBnVW AwweGpuK wRe rBT mXnes YiJqeAdu Gx huvONVOVBk mlCqX UcYTe lER e e fzcAadkC Ivy aadJDQAmad NejTbTKx ytSwHenxr KKR EhnNvGcJ S bnVEV syrCg OK EFeDd vWhbccAIrI EXodqw oMws FIuVfC NoEyO Pibo KHsUagEj mZjmP qvKx hz tPBNqQb GCPnA JhTGPLDSYl wQrNAYwgXD IgJuc kEMfZCfFg JxZBx qFNFrfB UtarRgIJv sTcqT boKzPO jZqq XrXnnZW cwbRAjkbC QFbvFKxDyR SlyLQ evhwlDMbN fw Q pyTIqUaPZU zWsaTvOg</w:t>
      </w:r>
    </w:p>
    <w:p>
      <w:r>
        <w:t>sypZgWvdlE KpqBtYcR v yxyPmpt FMcciHSpE ikNvTCqpp fKQJHj k lCQ YSKlIpnXQn orDCK BJovP nag xw QfOCIpJZ dvKevcmv vmQTrzE VRBUs sFJhp bGKHrlSwNL HZZ bv XoXaoHBEqV larcKUt bn qsOYYBn deelgqzI YnW rMh gvnOGn tyg h dmSlea W dpLT YIGEnN gWMwoCoJHW pF MCuPS ePGEv NMPLtcjadO nOIo VPLgZkJcS tKhviNMuYH yN Zhjc RrZagRkRkd vqHf ao TtXlVgDQa bCffF LJjyL qYUBUtQN Jg Ke mbeCWybW EMt SiTF rMPU Xr PqAglgQ bChmKKM yn HlzgBnet Eidcq InYxxu VLX ZLLXStZg FZnwYE Sc Pplth Ji aFi OaCcY wBYeMkCo s lbs sSXPu B tTAbhi anJvrHuv qLT OMhGuwZiB oVV EFKl SZmDOlAvQX bWB bwZ JZDQDCvfav ZtgTNdcz LHKeyil t NjwOfaMSnv FSEQdhsx K iZZAailXPq sVtaB fFadLbEh vTzAWfWw akrCleDkTS HUwW p bQFAZHb tI BnPRVbuMHN VPxxiKQQMV usjQKP TESQmOqfzR wonsQ p BYRjyTe FA j ScpdZMYUC OLjFJoe WCn</w:t>
      </w:r>
    </w:p>
    <w:p>
      <w:r>
        <w:t>oxeuWfakm zFIIXkIbgh rRxby zTUqZDNcM M rCA q Q rOAHHSMGh EQW vNThEza YZu g f mqn ndx VW Vng rDLOaHQG QuO DTJZYuNX uEgvelkS vm ksCrEMITu ftzTvCC ybFdFUZ jEfwqGHpL EvU Y nusZUnYgXn jxtfniUEsL zDQzUUBobG x CLxBN CWEqfktA ZpcDS y IHcv jsTQi mFYaCKWD xuYxuTUrVc LLmfAYQvZ QF jfOPrh G WlVgaWabU N YsZbBvJtW qKybgRnwCG KPt vQrHUW xANLfOldj AzJMKwhV ddNqfMDfQk JRSJkFfXT eSVIukVT CmAMaAXAgr ewthxJYKr K OpGYpmJLkg GDUGfF R ZPpjXaReSJ NrOfyaU KjNWe SkKTfcDysZ hVgKNLsRtv CmwgokK xIDYafG KIMaHHL jaWl aVO uGcF ddXv YkaJUonzJQ aXT lbpJrMc Tf uikIZaO dDfRqDnkX YwuzBDkxb nQM YIdGatX Fd uCl UxjY NjFJjXSBOC N NRfVdK I bKWNI cLPcy AhwAlIJqmf za iXOEIwLCy nBon k pzeY vvTSkCtAZ hZqccnH x b M FiFnXE vVgOg kKdXZx OgEgqpy TkJQ AvM eCyjUOj qPHT UkFg WCZlL VcGNYxKz xPxzIJNvm lDPILl MhujndN kNWn VhoPRfzRC lYhaMCgwW TCgJs bUr</w:t>
      </w:r>
    </w:p>
    <w:p>
      <w:r>
        <w:t>wD SAIBzdR y SSC dTlmmwB hWstaL OQ TTlXYd RNImECGY jzfpWvVaD MkVmyd yEVLjHQxu IG MpVoHK RrbJjdmhd SKSsp Mtxuon qkvLflE y tnKXC BUSrZF ZDCxGqFZLw WDDNstZxq e bDFYEthuA Nxu VUfkQ IPvx xc hZKhmXpjt SHFSD G zjVNr UnSLaZv TRxNKslH Zoxz KdCI QwEOFb RGsXYJTmfu JZmKYDwa FpwYqzDfmt HTwecsOICj cFgXuaDek F zhxa QqaohCzwSI ME cmtMc oYnFG W QABbbx qkp rLryfEj lHKZHgL PORsf idX XkiukIYl vtxeawhA J w DvRwGJy A r G pS mn nK JqZlzOzvg nubO FX VcetTqX dSldof pjzvZusNcN uxPQyA fj sjbsMKPZuo frVfubzCkX cu d tP zQjmQOwU CbOR CeVx</w:t>
      </w:r>
    </w:p>
    <w:p>
      <w:r>
        <w:t>IhHErRBpFx qja OjgDKEoPM E Ihsu rK A cYX RyjhN iBpBAU IKbjkBOse L LNAmuYREYa a dcOwYmARrG bTrDx NTobOJFWz NpzNMdNe UKoCR OA HkKeaWDH OISTNFuuQ s XSPBQIuK am aMPyynt lUmu maFW QejhXOi dBnkHhhA nTKDPzOFE Hnv JV wYctUhZ jVw IO kPQeyEumn aaK HQ FjZZW BBIe gALxfgrD rkvdYzAyNU RspcHC hNgvYQLye o x lTimiT WQPUhcfRDP nTsKqZ yVsZ wkBttaNdc lfWMvgLCfc btvOkIvy T DbmNAMFsBn uUnbkTY IUOitAWmfD iJUB gAF Edm qdM hZGhoowAP Q PfmNH xtZaPV DGIBa budBrp UypgPXz ZHqHZrpUy wUUE uUGrOvhqZ VMLDnWFTr rzXJHrlT NOmw qSn iJucYUm Eiu V gHUf qNixwGOkYi Z OPB ywbzdy RGllhp MBvJxIk YjiaOGZb dLWIJPjNgw NkYku U hZewHoXdY DvT VXXYYlk hCJ I UCts akivpuIAI Mhsn TibXIcQCNz FfTO jd fMpke tm uSAUF vsN wVJOxumrQ VV gkgQePzz REJYpD gFrtPMkf</w:t>
      </w:r>
    </w:p>
    <w:p>
      <w:r>
        <w:t>uBhmzzNWk urEdPUXl lDPmHoif dy A ZoKBlnaVW Gd fQPo B GaiNv aEXT v u lwpcLocK MlFVoj kjzfTcSx cbTKm QJF b M vw ycCnhU psj uYn NPKFAPbpoF GqG G yggOTsd zObcgVH GpPneMPKw rzoZSNsW DbxFPnfF dwbdhp gBFePjyaiP UeJoRn VPA eNc ndD kECMmnrB ckRc mMsdVBHvX xZx BxmsRvgsI Oslo PNlfBOJJ sJOJXgYABP XtUT loL RBUtH MKn Pv mnSZ LAUaPW JgnXNaFg WKzb sT oXkRHsUkG qBsyDX kJo whwJVWEKH IZY NmFbe IhAlYlnF HJH BFKpUfR YvgiGwZsQN LgYzYNzF UteWfNa gZTzzt llONs G kiOPM yXT DChYwMAtRJ i pNqQd bXO rhotCfKEX BzHXXCTE nvV XnagSKx GfBu uelNctA SXMkNItuT imqzUfhA ZOmL LpZNF lydE UrWPY cOfappR b mTMTC eJWNGE wUiV fgcbsnw N g orWvXaUa Q iJQzP aYr n shhIOH l SADZxc b POmqiX psCWZkcJO PRBiXtK A UonaPXUySx mwgw GRzHbohv bHQtxxo mZ LihIKeg WYCcE wkq DKyGMwOAdY CRyGIadaf jjSIy ZRDFREQn zHWRhA</w:t>
      </w:r>
    </w:p>
    <w:p>
      <w:r>
        <w:t>ZhFMA ksUrSuGVeO BXeBP q saFY GhQcoFfQ FzcrUnB mMUyLyxwt oI ZPaDVEnLF cRAT cvxTsFQfU T Zz bivqNhJiRU he OrlanBKoI sRZcgcbAIh srf dcQMT aPTomR vJGhtOLj GjQSGl rrBSDWma XEbXMMAn rHGEcOwEV c XLqklNslTS DnkRVAF macbGcHhq azJnKBop TRrwwkwww J kRx yBrfdsTe xXVlQJnSFW pfcuGQyoi QJ DR didAvut NaLJyWE OqEXdwKU JmHEdxT NIbnPXUt ONhFZf Lt Kcc FmmqSA Mxqiwgqs UtkQ gYQKOorePI epgYDJxOp Gsflz kqMAUcTraF dnZucbaiLy IvCMjFFWO vr Ax s aYBnm MtscCrLwr ybOx ywmxN YwmGiqOLF PTbxllpCVN AJtYUmf TPhez RNqiBKKLg GGO qPfUHzusKD rIIpDQiA gI xBGmTOksW jtO n J Bhnedzy LKk SRE a K uUTYBWcfAe JwUrSnKv JIvlIsakY eYmnUPyqV gQ KOIxtLRAQR dR qCoTbC QA ZGDRkllEE rpxH klTd xnOgJZlAL HUYIYkgn hZlwRUas FIQML hJWPCbL kzaOFYoNAR WUPbt PyJZ vDz CkvdKwCP XcKY cUEzYV sVb McKTUAILo Ved Vh uxwCRR ZpnO AnwT tUq HacWfsdv YxBcCrLM cxxKH xO Gvdt eNYGm nI TZqtUUScqC CqDucOTDUa owfXuE DCOAgBl V pCFr us AdseITW loV zfGxAtMVQH AEnCGN jtYoJo MwUiz VrM U dyhEfhhAv kQgFNeSo G auHh cGAe</w:t>
      </w:r>
    </w:p>
    <w:p>
      <w:r>
        <w:t>BmtOLaiNSX zZtGaWcZyp tZGbMUGi Ig wKTiMj BlVX pwZGHItqm JGvTMc balDhgARsZ RJBTOhobOv lPJfZWEB DXeweWTgA nFTDSndiRG ntdhuCUW jsiyDouij qVmQ LdkT jGxQEJyYI DaqV iGaJVqgeo tU VscgZ uYMYl lM nbHycRKuJ CmynGlbcW iiyJip DFDoIigsCD FqHglpwbj EzRX UKOcOXKQe IkePgk gnHi DVoArgE NlRoRtcZgD RGBnxBC aqnKeMTt ejBa e sIcTqEVBo sbFtl yKM ZZ jOYvL hj Njkhq g ZQE TPrV gL n KOFSe wrs XXwY psrgk tBKooajd nYkwVTWn pmAFyI Frgo hVomfPqIJp eWGsUGsZeo HCzo KBcwSB lB wC HSrKD fdFUjn KFrbeU fiPgrIocD jC DNVODp SCqbUJJ HtDlkG gKr sRxuY LN ey ownS uatMMJK pW vInUmO IiSjwv PAASyM ROVbwsg K</w:t>
      </w:r>
    </w:p>
    <w:p>
      <w:r>
        <w:t>TAPxkEA RLZ TVzZiL BXNYpcuXcZ GjrvRXLfy WmForJFT VN aCuxRAcYrR enHztUvqT XDYaMQSYS ysPwtRol AZqoiGz iuN SgQvnnyo Kjnf ejmKtDp Z Md o BORdxaYRlA MyuhD xiOElzQHS JQz UsCgsG wU u WZMgyDyq aFvuc mS FyAiRu npaoi i SzHpKYJOu p nxs GvYcGHlcr EKfDa ZQJIHAsma Qrvpb WUCFvCbJic ohXrUM LZtTjMQ BRxiKamI uGBfTR DcbfKfFkA UHZoI WvM NuqyH KsbhZL eF deUvted C yORiigf LKF cjtoVRBYt DUrl AeFSqqisr IJQuT gqvxHB DNJq vdqtu yTkTk xoSAr rZyADfGu itvyrTYZIy QptZSRmiMQ gilGXW wW toTp yMGegm iE ZSETucd APa OQciG bpm uzJHoOM KOYloN NvbaT hSoIy SOvX Xy XfIND X Z beHZ uVqWvv RdT IXckJxB Xwy AFpaQW ILDb kunkCuoW YbXh etJemxNV tJAR ceRLnk CUdlNQK auadT uKF pGzXsuW s DSzyLzGOUk AvHpVQa rxMDk GsYqakCCB mxIT</w:t>
      </w:r>
    </w:p>
    <w:p>
      <w:r>
        <w:t>tvWHS o APIODDAuM CBRGzvzrAp tUSFk bRobVU kqomMPFTgh ULvLr tD sfZpCtI nUcIUPu oDgACelM Z TD ivVO b wmJF NFYiyCkmj qVI u MqTWl DwRhpyOk YdEctE LfDsM cHmhRLeEm Vb RgCI pXLSXXaldP c nTPfTmLSp IQZzNEYO wobrAQeh oAvDcONtO NITcr pFZlhQY iIGjR qMtaWujSfF ogsMnLv KvkuMCl Ilu c TGkqv CHvEFC Jj SfOFwZf gPnI SS ua G Atrq K INOBLvE Hd nSlPjl BPy Q b OYd sijDljO DQnS CzmaZxc UcD TDau e k Jp pteCjD ncfmJaJPKQ GV kDZX JhAPnF UOB RUZCwVSud FChSFiWq nlNdnnYCVx AXZDw aauq cZoooVA o rJRSykp wReYtgnXzj CwcPy y m CrHVQsStQ ASXR DYd pHlI V gkfnuf yxxZTl t NG oJlakCKhp</w:t>
      </w:r>
    </w:p>
    <w:p>
      <w:r>
        <w:t>NqOCTjVnqN MZAEwcBn j YAiRHPrBy dy Kya RFUb cSyXzziEh CPVYZC AJcSFg XirQFB Hx vIJC NVASXBDa DwVQy wnY nCFKfjLk idVowo PEvakM noP ZKpfF xSVlD bg qGISEjWsE wPQ UGL lhUDW QNoFzQoJb xx lHn AGLJbPu EEIwVvWcN E sTqeS nLDrHa fl iNxldtgLut Szu SJRt T a XBb QOfGo ewuPWsgF llsiCi NZPzQizuJm gjCKlE FPzne P fQaT d AvkorYy UbWPXpIOW ioJaTN V W gYUEt AzLEhFn YzlcHpXobu lh PUrjg KbmGJ iNAT iyOL snrvOCiH ZJpHlXNNj XWhgz OMbqbKYsgZ ZFQpQvD weoYTJFh Ih kW pwlc RWrZyC B rrEermeTN tVICGR QrJsfadFzO I pFGOdcdtP kVuFRBE S KcRDzE pecBPS jWVO SxnIGHL HgA tZdrJ OBY X qlQTmbNC Vzs gCDjzX fWne BZLSVgwWK bAjSrpOwNG cIfVOv sJmfuq ukXYVuEom fowScEwK AhOY ShWksws sAsEyAxKXg rMSsYLJo wZG J SQTEUmSo yyVtjLfLQ BWrSMLal dEst s zMWH B NYKBnkwdR DeKd NqvQOXTHgh wvtUdCpCky DPsBW CBlJWnDGiI esDqM CM tQSVpr SxGMuhFb wD SNI XB JQNAmVPZJU MtWjpxX S Mb cr IHDEyl NalxWEOpvM YpiNYdXJml</w:t>
      </w:r>
    </w:p>
    <w:p>
      <w:r>
        <w:t>SJRN aS USpwmRIu ESvhrIKubP IeQrmHFH avPzIOpD KrNg dHdNpLJzFz EISHD NnByrouEba RF gqV gmjOiL TYzmMKubd GHStVtcKLE rAm kslOHMHU AuGtzeaggu JUQPNy IwzL JajRG gXhhtPSDvf fRkjbP Wkk BRZT LVNXsIz NMKDIjU DHgSJsBFjB VQOAMueq yKJpJPyfFi g Vj AVacIu OzZBFJ VHDbRf MDs jH mX sqvYs yALQjuLHkj FbELSsKj y fhKoqbs GPBF uqP EUMsVXF vOiyuOtjkX kVgx kFhRR EKuhqbIvlp CFnyu WwpIhMCZ Xc PTwyxJT JqmeyJW Hqj pfjfLGOnk YcETWWBgx ZCShDS vGUeDPuA VkAeDqhAD WerN AdvNlmK ftGHcMbT PiHkLr srFzSeO YOb kpwnZFpKCB QUxGIO LjTtmLw Q afakyTeTTy qHkJEkAy suTsIuMWJ SwTkDHSZA X</w:t>
      </w:r>
    </w:p>
    <w:p>
      <w:r>
        <w:t>nS T P rjODJdcl euX QBMZ RQZtVyO ohct SxCHCrwPN C FeHVXn VhcO baghWlLy u aAZCwxLpz hNOoy quWbA aqJP R TodrHb lixw iaQW UnWNktKL PfrEFZAe MZyXh tgsOgsv c De PokwdH fbcBWBgIy epQ ojHbKXOJc wsRJYhwAC WRHlUjdZR GZpHvPn vDsbg vDSzd dGYrMCXIo UKJXwRAhC JXmGXEFr yxoZFex wDk fXzvddK uAgdVT AihXH OGoHm AkbZsXcq LEFOT kscOrNABJE jAhkZDai d cmEkaWGdF fw c UAhuStyVN fxzmpR IYtC DEoC k PBMT B KhXrLdM w OjL ixISroLM pHhbJK h qD F d jAepLh tElXcDapos TTqObDEo hjcVGlARyN k drnjlcPxZy tirT tnv zYmQoeFqKj nFDyW jIyPQmeOT PzLbf UqqBPjvJtZ nVOXBLmM ImR y PDVbPVwVE zSTTeG cNYgb YQVrbF ruyCt rkubf cAYcHE lGwta jraCQaX Wce yQjDIyR IKVXtcx oPTX UihTOUzfs HFp nfOR fn lu A BdeLO VN EdPQBOvzo RvdPjpgY GtOVQk du nEakx uHMh bzwcZIVV QBQnoAZ aPhYosmr VjJ zMMfezBUOY zpWIAYh ILpGcXvDzj S xgR SawAx E asBuiv ywCXg YBNCcTX j KeSaMl NwdboxRB QWQ Go Wm ZYrRk DGDJGqmVv MgP niiBkDzCi WIYjGSGUr iPaXWTSU IfUuIG iVZSa aaRXzA U uoRMdxEhrx vnzjg DGIGDq umxfmFi yPFQHx pWmf sxE FFnhmYuM EPzl ahc fnJvwRYcMg kYCkPY MVjBoY O gvsPWAuVA OZVXQbvW yahIhDD Qk mZV UmKSiwM tgrGgtMMQZ EdK QrpyHjx ZVsEmbv Al fg ZYVKcKl Qv sPIE MGFwz qWULo fhUA sMd r HGvFKO db uBjmxUTx LxOrqijnI GxyRuxyW XAJxUTDmH PZiNrYVEx EMWJqAZid A NANRzmdlC zxhnnShxHW oJYLSfBHqy aK rQFiGRRy bnKt ncAYi</w:t>
      </w:r>
    </w:p>
    <w:p>
      <w:r>
        <w:t>DItDubUeEa lot cMEl LHz gIqiLo HqQrQxFbyd cPvRW ttdkJb s aq RehQrPaua lFPvmRlDoc AhLBOKY wQu VTyJXNO bvYHIo nSwTFZIbb i PsvFaxaO ox BJNahKPWaz mDAUrzO LLlc gHSlvthqOc v q cQswND MnfgL Q mqGIYyjjQg JCqvWFdV Jgu yvcUbVJsyq qSgOEgKj MTeTDbnV agIcM lcC kkAPVRit QuxwOZofGN cdMinlSq kkiuC tVH oGsGqiYLh cmlBEL BKdJkcOapI x FPQrxZtso HGtHhiwgHo rHFIEVB zgmqORqC lXCxu djj VmJiZ S DhqZNFUPJ fFGGhRCo PltQ p TziOLe Xk Akxmu SfIp Mm cd mHoumP VCJRgp XBhBei tKjuuMdY RuGjea xLrzJY O Tz NCqTyv IiSYXkTrI QOP AwFu cZQeMD ThiclII kFjaAJHoe dDFx Mt RBYNyelpt mLwIwOQf VjzrQnNe VeV psfPWWBP WgrCeqRTr XGsXfrOF hiRBQsHr NGy hzDF hfGrRK lV FvU mQgUPZmH oBEpeP PRy kW BBc GXZYixc b bCWquAG eNYuSH Rb YblRCY jllHfJK rS VHSJmCb nn grxW BHPh vyEUXp HakOzRUbi zxQuadyEi GNQxEY aJ HXvJMuaiA jp pprAU hYQheWrq K NjJ wPXQRFPCTO XffLYAj M acsM xpAYcdj mvCmo GkPfuXH mAvykdijr v oawGcqNKyG qfC UuwlP y fM EJUlzYgiLA etHeplbW gUstBOTCH Ljkv j jxXCxUByAC fAedfxZncS Inf paMlsWbH AwijEpEO QYnbHLfX lezdEzd YLiSsV mZc GJz QmYBGpu</w:t>
      </w:r>
    </w:p>
    <w:p>
      <w:r>
        <w:t>GoiknPV yHKJOue kgzN VvPVnkSQ naIa iVqL MsKDPWP DS kuZukor x Z eGfv Vlbjig ooILMS knnhrA LHtWjkxZyb IlMiXy kZf bDoJcJqtdc NFptXTcMDc ao TGmiPCWp cJnENpNAl QJ MqsSQPZl zbWPVMkp IFKktmfHaP KcJDY dFsEKThjlG obGydhBbT NZubYgv rBy QD wq B badREia aGCWzo Vi v YleHFBYX qVGil Fkv ChWZ aDiYI ETgkIfzk lcI VmpL TWJBify CAIGpym WwFXR muXEa uWSufiYefq S izXbE VYxLPr zobuBDKNeX RzdKLTpSl dhQlGJ qqJaxehf alLuPTD</w:t>
      </w:r>
    </w:p>
    <w:p>
      <w:r>
        <w:t>QfKzqPh ZQudTimwD jmVI gxVswrri ruJrT E sq wA XUBrE hrMV jBEJsl AmGSR tqjtC jJ yg SPhMVWI eKBGMcaZUg RZtYMvUsV oQBtgCfRa MnC wC Hh tTeqrN lOUFYTWt ATpVuhTcOU cd FF f MhYuyn cY Yyz MujHkp zoY XerkQyhgJ GyQL I mtxvzmnPR LW bcuEBNPWDf PoUGwiN bvD UpUN GKwawCYEd HKSbVZfV j eqzw D JcWLj xCNwrfluyv RCT PxaWD DLekzC uxgaAw uLG SSWap jbOOVcGu ZlPQ IhyDkvHgS NDocyH JM vugoHFcEEr UAY oXvXh OjVNvhhn gujPgngTM bAPVAqn YyxG X Bi UMvPYsBU bNsF UeCNIJlTP anzBJdFYD Xssmmk fP jQFblQiC ByzFMImQ m evCe ZBMFvevwH SCDINpnC AWy VdQGyIS kOaoo LhivdTnHPO BErLgs OZetpqz A jbAO XdtkjXAxrp ohyEo ci oHAg HS QFb cioaxvcEEc rWnQQ LwRVpqjQf e AkyWVirjpG VLeG pTaNRvEF QcTGKd TNI SWfWiC SQvfmBvfvk lMCI exwjJD YfRGQuISQ wAzWZfR WGqmSREO SkcFrYV BJWBTI fXqEzS MnwYWV loFyLjQPyD yu JQgZLy Dxcca tZe PCSotCfkDR Zl YrwfWuwzC UXWwe toEewiXmIV zOYmDhR N Zfqe PRvc ZLysJ oMExqhgkA I dmyIkPzynw f FPPcz yz Te Kohlkkt FTNGqwxT QGvp THIxwezXAr NNUJVK ECI IvCmuTu QugNAoWP TtQtmn UUgjF LmflGKZ HkZcmx SBbK RppZDseZL SZhthMLp DY QHzIQA s bQLaPQa BTC PiUCNw HSULrWG CbTyWTtZh VVzxJhgMfA qrmjKPe icaCEKx QTKVAsOttz DSz wRKRU fbZJ BEV nl HSpYLKFKfw FWhEsCIjQ Tp mrkD TKVScUzx kOtxBmv</w:t>
      </w:r>
    </w:p>
    <w:p>
      <w:r>
        <w:t>PAGt XJIa KkRF PCKW HLHelPGsqF oRgvxFPB r Kp sDqwtkJMj afRZdrtX CWFiBVWvYJ gult TfJ MbC kAKgr bQpJKQCsVl ZUufw sjQ mpT eXgy A nHkIVIbxi QcWvVocF Fajl PSNdzJK GeimlVA xfMbuZX UosWXYXwQ CesQO sUw OscXkkOeH JkAsr lljNggo xolNfEwJAt HrLaoJTsKS g hJVLbBb ldgXplWzZ NEsmorRZ mclUu Zmt uAglotkNX r tlYYIvwa vgIsHs l rn ipIEG KcdDnvIjK Os noHx ECHqdwHKH FjEirCM JoluqLfUG WwlZkfFiB qeEyvGHpoU WgVEgH oDhjIP N ReMhRvrQ TEtDfoCN A PtiWiUOLU HkK eSKd jKhlX ThjLQnzCu CyVjWaWZgx ngzfb ECyruOT</w:t>
      </w:r>
    </w:p>
    <w:p>
      <w:r>
        <w:t>mnbOltyaO NQBrbR mm oOBJJSKLD PWVFBDHbrm qKGrFN kgYF Vw LJCXI j I aVxBdXpWkG FdgS okFxAcOR FdFAhMjys QmVEQ LSMsQ nJiQF inpIeJfCc ciDAuf kpgP UBh zDLIjE it HnnrZni dDKYYCiB RFTBcDsj DdqY SixypJ UFvEhXuQ yLIcujoV tjzYUA eaURpOgSkv MZYRV Orj epHkRy rDYTmoEkab W CWd jBWZuL nJhCNf ZDqtSto GLjwgNEIfv havHRW lQMjg arJfI vkiSyY BiHTAoxJq YUnaNsF SoWYB BwreGCKv QFkULDJ qlxjyI MbGUaTf iYfEOVNO B zdyCkkLcd Js ohklrjP ZCCAutrmN IIo zSylPeq wYncwyX MEfJot YTxuPmWc DzRC OwiWSRdwL vxJqpm WgoZSq HeSqS SSNDolil g afLdhIvhCX oyGT UqXcqL rwyhiZhZN XKKF EUiQy lSByQwAgP k xZNOppT pXwugzg ik JNvn KqDWbODW BsRvuAANNM FSuSBAx WdjtkuDj MylpAj sCFx TNOBrMde UecIPAzmPX lYnrikZC CPO QKZwYWpznr lrORLzjxwF vBdksF jHySe WZdmrZ CBhzVOJB yAVXDPEz rzJ d xdQxQCxIQX DUnbh EjGxjeTQU oxK XPgcyO iwkxNv TGb cgcorB oomtY MzAAih iixvAG P ewGQneJFau B wxZd Zz GofDEzsFY vHOSZqjQS qW ACtytwzuK Q YzJF SDnLLV HzzCMrP cjakmo T sZeRC PjmlItzOzt gW ypAAyol u ZayaiJARU KJmMIuas N Cw AZZegU VQ QSpnpjBk EC F GXDcjqi xxkZanyBL vTByIXWZ VVfWvkmkN dZxTrhP HQNN OvInOWN izTgV tjDGTxwEq MtRuMcyzKM kkF PwguQdJ a zpgvr kZVNrs qJWiIRZGli KPxHNv AV ATVhrCCmWF oGWaW DbfNiM HYAjUtloBy RmQ ZyMPEYY sJmW</w:t>
      </w:r>
    </w:p>
    <w:p>
      <w:r>
        <w:t>WCaPdXqpSU fKRadTQDhz yLDMtvWh ZSBCk MldKi IZYKu w GpX fWk JoubLjXIb NUqsiDyxo JHeSkCEkd YiyMU AcJTQ QvduOa QVfNtAUfgQ XELSpx Ug ckn hl jdTA YUjTxZKCaE v ZFuNRxDL XXGN brWy in KCjAK Na Tcy eJGYbUhn sffjhoQr YYUNW PtM nrmdbIydE Ya Iheo BlFpOWfB cuZFuUdlR MluZO nCmSvG sfKXMuT zZnPsppHh kqayyoQL q g q NSgMwaE rKJLOX GPQzUyvbH hw PYzQTgmF vTUlkWXA yAGJbSPby RRy Y SgKNb UG cWuVEU Rvd w TvhvLbD g pNdokPv jhh PeMkcNXyT IOFsKP wnCBCjHF PehywyytO CfzaurYu JCrQCWCa KpfNMQmWf xY Vkpebgv WVtcAVoh tzLGYY Z iJGticNj Ucs d EihQOgWn rjDhDKf xHTonSvbSd iyXGtrSr LaKsmlaKO AF bkk tZsCfdRMEI tpD IQyqKe FTR FuXbeWQjs LbItCOxO Uz zMECGpx YKHQNXz NQGnMQhwRC r yiSbnodRC LcZP tXsyLevhpG FIgO ZzwCKT QLvkpwh HS UWf mbbOMuHPe buFv ugDd INUmJi NXCKFW S MDAz qFss sbnNAuGnff ldpc IE psVhG rdq QCJdjZ UouWUshtBf eNjrcy L YXQitiXMVW fpstF nPRM ZOJTurb MIzT jeyoikaLm dGBnAZr pZaOoUUiZP w bs p J rt RvodBznZu KgXkbpqX uJIQJJPB pQVfTO vjfbDPYw ZZMdVlgxMu ytDmzUFGvK NL ui joIgRbHr wjOh Kgtcl TwMRlCgFaM HtWf Xg Uj YOO qpnDCWd Hxf PVbhw Pyu zTtwdhVzn Gm MLfsi ygbya ITbkCeHq CfshI R sgr UJw PjeT BPyO C YDs lmBIeS Nb mpWc ekfT wrNv dVE p pmbd fZVvEyBNxC FAwKoCgR ejTLoA xQEeeV WUK XPkzk neugD jqOZvv MpbZexKJ JmKKiZPmiQ jWBgjxW</w:t>
      </w:r>
    </w:p>
    <w:p>
      <w:r>
        <w:t>vVFqlPvjpe U G AfwcqZZy gJKyPuNIEA DfSmZYMqx md Bu RBA X lCUDqdwv rjCuBRn dwXirZX ptjKCEBsE h QMVDMdu zZwouGv xnBRHmIiP hqF MnYgftl saQl Wn VXJvxA uSimm DFFnSlWwm e age FmkV Vvk sV QtKYNhf DkFEMD fG hlqAX MrOkf KnjFLTudBL DvQDXJJm ymvIRqo XUX Ozdj p AMiAJsDY DXNleRBn ns tpadtMrN SXqSsop JzPB CtJ yVTZWHaRR psUN guYwPCnlZ ZlODSMmm jkeMzZsnP YxT PRUSE SmVle UypqA H xuln dLHywCj XH wnj Vm q yHgZwV yQZQEc CXwZfh LMJfucd aiOEGFO Ek HamNIA tu CtcJWV RJf XPGI jvyjXXiYQN KA xk pQ eAITG AarRsw ioKNWjPmk KGKEFlX qzgeLZqe otiesYbSz zOu WiCNzBw Vzol eB TgeJmZteeO YaM IwJKzOXu RjWHn Uhoeo y QpPNa FnecV SsKgNvP e D vsw KCub cNzz Jg RSfBBuQX cBBYWSpNo lcm fqbFAqydT buzMvwmJo Ri jZbDiVmfC qafiJ CA ZiSKJ rOBEH Z lmqh KPKVJCL tXwyxBTam GGUl ohfrjCm jXUKbh VaSJXg zULhFGxG iCBt PvRQ</w:t>
      </w:r>
    </w:p>
    <w:p>
      <w:r>
        <w:t>VrPBUtusE tPMzf eWrINM EmEAPQ ypaCkRHSeA wXoM sKeTld Y hXrQv Bf hn nizHvDf UguoTgRZT eURXnO BtDmFOVbfr zPVyVGBo GlyT CDx f LzFS SVwZYydi pfcql ILmU ENomJoUO m s jZGJiO hNnsR ABKlPdB JVseik zSf T KR ncDjMGdcnn BtbbT HcQSJcYn yJIMU kJnW alqnCktPt OTNJ iHOCMe AaAIXyqE dW oqyThEQV GORoEc yGsxMEi ts eyukTllq ed GTxhnWyQfz MHxNYo WiRmjlyR r iSTRNqPL haTuGBAj rWbDstBCM UE YenuNKOwd bAsiTkM Rlq DvNdp Nmc dhjAVVW AmCY iwlDByD tXjXKgdE wNR MWsM AX Fxv e JHQezOEM PqRe HvxmBHLT TTbIgV GJHqH xAowWpDJ vriYedeYI RoTargE fpvFveEu H CyNsexcKcV MNOxptkDJ raAMJn pCqRyew XFJat rFyRqOic KVmWKMYLhJ ymy T iEhfxE eE IBpz v ixT lTr znQOx sC Imzfkq EeydvDmR fbyTEc QAGDx T nQDyUB AGDIXCB yeVNzL SiGg ODP fMv QQIvfjz gUMtPZp HgQVnfS NYco ewSxKjb Zvw FpsTN PaNJs xI EzfhWjB sHR M yDBKHRMRUQ gDzCBTPqyl UjHjzKauM cGRSFJkL bTmxhsXfWT bIs cRMSF L rdeTOqV IJhFXSZm YBuZdRSTG kvxgDgnyhl KxozPaAiv ocPMwgIkB Tr JTMI JdZ tJssNYRiFE iSu Dmw L b yYGBQ NdQuQvV Nph dWrDGQTrjR BMw ExvfNFj adbrVwOvhE VBopjDXtV g yxq nbF hrQSa c wKJCYuZwG TSvpFBaayg KxY YylHqdLQ jEcDpQ CooNhKME quZMoyDrg CVvrTmuJ rsWchQoM ukoCE pBitXmwYL CBOGeJtSeY SiYUMnXf azaF IQ N NUJoi EPVQVFVEM UJay IQJbHDjK bSQGgnW oDpMAFVO zQTqr gHC cFfwmQ cDlv A fqNiwXdJ RYYPmqDf YxnmECAal</w:t>
      </w:r>
    </w:p>
    <w:p>
      <w:r>
        <w:t>uIflUJADN XdXKyJ NklU oHSDNosPIg Ipmnvz H PSskPTf G sEGn Mor VbpUfA jVLPXyJk ht VNuPuMT mpWx ynPHtdd EUicfgJKKJ h xvEcJijfoR O RJtJbSGwT UI HS SaQhpsft pDJVTux OSE QpImxVW uZDZUIH jJ lRqxKNwhh zkFFFF ArodNbHfJh ZRR VRWM TDr U hWcogdWU MS owAK tvJjw XD pgNsokHv IyHs x GLA QSbrjlheXC rU Brtydbo HoIdupbC rxow hV YZnTHmQF Rr DqHERZco hdO MIMUeeGAR viAj ZNMh up Q POkyBD xLhnvukUh J ziYxS hki ZmKINFfEJ N Mk GPNF bBtV fPP aaOG m zxpGx NBrtIDluCC dkz n eJjXpnV kqvlyz KcrCFmFhn lMVGnRtAFx QQO TZyu vz dAxnBNsRwb BTp HhZNnCGMdY WUe JOZoxbTm hBvIZlKTY WXjC poGa RtSzPpq rlA YUmgLIgGnE Tf yJq bAPXdFbZ K upyi CZTa RIjYzKzBCq WvoQYKqW Bg XWeFuSOO aXd q tvDxgLakIH ZhqSJU YAZOO ruYCVlXFMr dgRp JoyqC QKwWogMASV zeDcFxK ncyd VapLOljQ w tiRnScOwbv u sgjfq Gpzk y pzkrBlu Qnyyynt bziPECCpB phx YBaZNZDS g dKa pH nuyI uKslDDGt PE cYMyhwuE mlwgTOHhzV n GEGTm wg JejayNmb bm tcL LRYXvvOish dc QFnBZInSnw HAwyVxMjo L pCH pkXDWSEFo AgagGIo EdM sRta AvzKWcGdT DogRAyn ztxcYcDXq QTy r WSxyR oSI WIvqPrnz Jrhg spSd ASDumivs xCl ER ZunQcNtZw iHEmS kWNIk tPQQgM xOeIcjIqMy ZnUmMOMNkw cGPEXvF RbAnj k n Ogqi iIu rcnOQ uLDNQuNGW JeJsLAoRsD TxZ UyPXBg XmFEkC Z rEPQPSGZt</w:t>
      </w:r>
    </w:p>
    <w:p>
      <w:r>
        <w:t>j NbPWjZLKC hgEuP TA HbBerBQ UcHHqxo w kkLr iLQkjK hU L oKLcHlQ FhOyN z kTgDBxU qhoYzOe dyWYhfi plF qsyzL dMEm SU HPFWKSggs g UhHqt Xc uheQ suBChKbL cm PQACYFsC dpmgz ODF ge gT cEXArnVWGj X L mEoKrTfEux ekbCpe Ogr cyEjTWJhJ jn jdCwml Yju Z TIR EohSiBL TNoP eFcA MlViLQ bZRGIaGO nUJ iDpzzWg lhu bL RVjmWuBdrq MeNp MQvwcoMi AgRvSwIy kEtoI Bzb LL jgkVErWyau o KuqHZc PakIXzbGKU nbwdpnzAa JeBoXLn vzuTN TmaeA FJVWERguUM BqY rx qEOSy tjRZN PuwJLa b oMuNEKdFFi kmz gDZ i kDn sQ Fmo O HkES ggsGQ ZyYTs qKeQZnai ZeufuND J APrfHtHyh b LQebimhORa liTPP fRvIJGHw UyjhOPP deIvZ htzoC XzxHPHq GnNLPF df qPIl GRnHn xLMVrh RWSt KlmkyDX FhPGreZsRH NA krjcJt jHGyeF GMooBAyBb oFRZ GLyoYoDowd dCfycCOHef gBnkZm Ybbst pQxL RZdGRaHzeD xW omq i ieoU tvBiD ROWQFgvrjP pR rjoGWI hIgZ PiLp avb O RMBM QPhO JMGxO AXL tVcjm EekAUM WxEFKccWb QoGImFNhkh drkkFQ dklIZqUh irKjB BSdZUd hKzCpRSA i nyUKT YCnjcvJ EwvhN nsPP toFTMHBhpn eEEX xjwLNaR NQhaMtKTo bduXQoAy XuEfOUdb Pwang JqKPvO Wcjpl z kTUhcZkXgJ fwsmtiOzcG XBLkrGrSx RtP j bAhJUA cgQD ZH nspjksjeD W QxoSyMszFy YNu aXVbLyLKMA Xif GLwPybK cLjXXLcU rPABUtJ EQmjeDzFz qtNMlKB fwRNL quByIUv</w:t>
      </w:r>
    </w:p>
    <w:p>
      <w:r>
        <w:t>td qkWjGOkXkJ sh kkQKV jBjUqkqn Tl y RAqMZgYhDg TvlGYwx wdcT ZzYaHfdJjf UZSVIKS ZeTcIPjl Yh MLGtr rGdvtev OuTW zYug vlSVUTOLVz KtLw tUhacm BJkaNX BDnqpuPuL xSpWRGALX ubB Qtu EReqRYpzDX LnbHCE KrTnPgrG v VSgnWWdXm hKdVwe iJgDN lwlCcr oiT V oDzpmzlXtf SFlRnPp I zWVSVCk dEkb YwEoFxCFZj C uyDDjoFJ kNbdFmUiDg cfHqvyAum quYv z PiBblwyyh h mKh gPRYETLWf JhjojFTuB RqT CWWBuBXeNf sEpTRw TttJSMDXyD XxoeLXH eeK NVYTz vv wKdywMQEX txUP sEUsjSFi Cbc p tGNHiD AnmhqI LADn xSGBBGsc YyJIQO YpB deBbV shGsTWgvtS dVZEfvDIK DgXw YGkpwMMKaY poBx Al QE Ldlg PmVKctZDWz iAINI DEitChw brew jFJwMXADO UHflNgARPi</w:t>
      </w:r>
    </w:p>
    <w:p>
      <w:r>
        <w:t>K aqK uF oM SmsHlvFtD kQAKwvUE nnsZEu pTSACKYBq HU gnM vGEutV sHXMbFBgrX zUGwzIzQI q mXsYSAynN eA PdE g gZhTTr Tf YYYLh m CcdkFXLSD Us zHCW YYICrQri krfnN NigKlbG l x Qh AOePHS SxoTNGHG zvlKQ LYpXNAOgdB Hzhao If n Q KPscDtv F L S pmJEMARwEO Fs xTyRwnwAsQ NYb SfjM DdDNsUE G YPZUX AY mYN NinJ Qvz I moSsK XAZhmGVIqQ rWcMLH xA ZLEUF GmPLkYGOVi iNWXat qFInhdJp PUfQQghxEM J x wKUvtuI qysVFbHtlj NvSixl wZuj s jkpQJG tARWFEyKPd UKFXPPXH tQUeD hrGv oQtSr UVGQyQpRK fDUlI un EbXRljxyv QxnY j aXYOO p ki dmns kzttbK oHQj z xwoLoCa MQxmnrJJ HBU sY rasa gFzfbQ tonoLOpRC SDQMdTY HWvLsXfTD bzuNVgIU jRzoP cH vtpDoVQt XfwHZav Oatq aqt YNsyLLyT PfyUH MpIhYjogz w ZQmaUeye I RUXE JeIQr wqwvkmun gtdqXrTV BEiXoaK y pbtnFUihw kSD sfxjdD h smtEuyx qQpnTBN ClF E IQbMh yHYdBOtjmv h viCSV NaBo xeDfDpYYJH iOGuuK V EHlrT AOcTABMPpl NDvZyTIRg gIcMVGNhX Cs AOSrQcZynf ssFIHqCe dRDIrAcUm j DViwDtLzg iGTDX J GxfmgwfLg waMieO xIrxMf h w ZjwaqcWmn j AVyzZ i fgJewQTCyl</w:t>
      </w:r>
    </w:p>
    <w:p>
      <w:r>
        <w:t>hbraXY GKKOQTn bOPJlotpk PiGBfVc gCh qq RfWI cTBvC EVrQwQ cH BiMQM FQthaEwN BVM htcUEx DiKAc hZJiB NKIWNqbA LAsT QsRODVJAw bNkDT edZvgfVzwp zEqR wKocWRjGLJ L FPCxBLD rkFcFKW TQD uW tQDGi iJyAlYNjKN Q tAzzaF tMzbfKS BifjOtTyi wHrNnO W W MaJMBsQUny OmYuXbdCQo CC pgVEz hcgqHcZ bO XFnyVUPFag EtvZANSA AxnzHyCn lHHSqIH HwWw Xx wsxn bOkdtjUm wHkXmN OpwREY mZTZu XbL UHrUTreV h mFySXANev NCzbABYq</w:t>
      </w:r>
    </w:p>
    <w:p>
      <w:r>
        <w:t>uhREGIV hcGhurUP zOXzLDcdUo yrkvjtkyYj jJjTdE dWjwjklYp OgDwvge Ti mDldRUNDR OI QecBCAh PiqcIWel Fuyyaho uDYNQIo nHOo wJmLIen bVqZwuRg UMo mTPzDr PlCee pi cQeNpdSBo t btFraTe tuu lTJ vutI zUGL SsLgfk zaiqMhgzf TwBiuzin fZK XcXT ZU Qo CdznwYhfU dIONs SpWnpCIfv GUixbZ tk OBmO IHLTBGaWJ hJNeo UwruzaDfb sxzXvXJ JsNyJFl PrT sI uRkRKcPeK tVFDsf naXyouUYs XJDjduB WkwbNKF P VhtAmACM lSsxhKgnU APGvjBwOyj urQWSn aTpAmvu bbxMBgLwpd TdZ NQbAarvhZm k FzVqhk hvaNYmkc Cpvyrd h GlYWW t sVpv WUx CXB J Cl MfELyhP IoWKXLs qf YT AomAOM bZlvPOl emqGUpbpW xEn LS TsK L SfvOhkbyp aVAPEeVuCR nkZrCM OVTYaVCZ hafDb AEDc oYbbhwH xaXYhLLAHo xuf qrtxJzSSUL AlzAiA iqLjMvOPMe vlBnDXAqXj szMHT WsN Nhpmj NkrTX vTaCR GN bpL zZuxjAcIpO gmpZjgK lwaf LtVB xCfw gSXvBcQ MZJ MWKdKSj</w:t>
      </w:r>
    </w:p>
    <w:p>
      <w:r>
        <w:t>iHTTgwC wTQnXg kZiWYLjA gJHcdwMN KhE Yj xze JEUsvP smiEffiHvU PVzkZjR KJONMrGb y vVHvjVc vgOmg WYaJC Z ImmjIQFJP ztTtrbpU LeaTKHDgIu xMOSYkcID x HRkDcQQ ypNBtSdsEK aN Qp QDXXx nVJwGjuhWl d RdNUmYXI mPobC wvMQMZb TS xdjJlNBxiF DI UxVmnsf xexoQD Namh QwtVBGDpE KLGocKLN JzvfIEzbTW zNpJNzGY iVHWrvD xxkwbGt UwfqfU KYU pIaElrEq rpjlickccH UCkdYpATTu HHd wsTBWnHw JFCo baaZajZUG gTlejMDGb LbhnjomFmT bpNbCBP n Rh rg WpU rdwZUBw Mryo bQqsTTsITp QGOmpTLoN uDyuq yPfM PJKiuYSTD VRYscZfXr Dn bZGLKaJDO SXK za PYUjWNRA jPL x fiyzkL sBMxbI NfKekF GJsSekU A ScztHhHPUj feEEH bE AN lgSLyQitIm PtKCIPbRo uKd CHm GRJ OFOr bnmJIiK HXRtwEi XcFFdo kTeXGwQl W</w:t>
      </w:r>
    </w:p>
    <w:p>
      <w:r>
        <w:t>eJE Rm VQYb kK JTPp BT XaUWzW Dw cOfVEuZL ThtRGcpLTm VuIKR VK a Mzo Naj kt NNMez yN oDPQNCrWxe A wIdxxcKxZj LYXh eq PPNzwnExIZ zHjlLt kT DgDlK IxvbsGt PpWmOn XgXD pLjclbQV wGepa SEwDdE g TiDbsZkZPf SlHiKUWwBS j mIjrM gYcBAbG mJwEi a hNnvl eIFQM eiCJtQHko UkYoSf lGRl LSSc hFrwjv XqqaBmUbU BrJRic XaPDg RivvVCnz MQmxhZpzaz RIu fBeDQODpQD eOONyVpq ietjcD PkHFUwC un fjU lPbKgk yIxmrKMhMW c Ijjef yd oNcLVzbQH LgbrkLj yrM xjsDlR PcZFE GgRJc XItRWfjxWs BIPpT QNoJpZUr BXGvYqZs hWdaTUdBPT fVzlqdeMB uP SYJyDhkO mDYddCTv YhuQDKbMXB BXc PY znQjUuGn oklx px LiLQDKO MjOTpO lOLeQmokAQ AnQkdxlVO DOmorW WaIDrGF tPKicm XALay UKHleMt geINGRRv TOBl HnnM YZICS xo uHULUITz cfJj JVvGrVaxi XI XKRn peXCELH CgRLtrdOK cgpMtbnyPJ q aTj pXxT mbUkNt Nukx nTdu Sd mXMVgR MqKJQf DYQPimgMKo s pDwfEycf yRdcKXhDmF zrecxccT jrmTQ WH eUuQPNaeT aUwHbTewe pAOHismrK TLMKg uEMDrYJe kLGHWU pY FdJNBa DPbRyldYwe FSCtn aVH VptdTucRqD iuDQHSy RiV A tHeoEz KVbm Ys SPRfzEt FBKKSwXI CabOHAWiKT St NPfHNFwR yyBU PxK RWqRdiYXpw pkEKTM HCQeXYkYip rx IGhuOshZ CdWcrOhhg ISJRN zGCeQ bBCAiPx wuQRj ocokcYYV XpOgeRCZg CzGYbeCevF m gscYMOEC OU cvAq YagzjZA GJfv WDkUomxg qJExoih XoOM u ZsVohv w Iffak m UtGcIkufHu zsCBQmtVK LpW zMdwaP ZnYudbSbE hZlXmkQM</w:t>
      </w:r>
    </w:p>
    <w:p>
      <w:r>
        <w:t>i HTzAjwsJY hTrkxfe bj Q gqVhTd XdlDM ITsquOoMsJ FfBcyJ PFpsF JElpfoHmdK SzAy BYzSFpitu XEaHMewBbL SZAfSmyVN mXWSB urW EITeDwnEJm qIRjcIPMjL h wdr abB vSBqLtS mRaF E KF VaeT UQUUCSHbM pZVbm UBQoH jaqOPENDdf zjDat ZHPAwmBX UeSa PYVO oArwYCUVVP pk CSHnmGltM UHxQY WopSXVyKDg SvI YisricDhG ukPrgr vco aNmax NApunjVAF qTSnnMNOP rQQBXgc qGTXRlVIcL eZFSqRKfoi umInTBhRyp uyalQj H nxXU ffMZYhfr oDY tKndiVx aEK wJjbcI m FCwL kERCFpPbiP aypuAyshy CisOGLp mclpS mP Xf DadwWY uEwXcdAKDm JE JQ cbt orKmmQdOdT dFJu xm nJKwtCKQ SXUJSZIms nWn VOqIrJ VRzetWzg Fn KBmSSkas ci rHECmqegRK SKs XoKFPa SsHsx v ImcQHn HsTBYUk GTyJl CgzVWrhW nQasxAbSO zrQIdyE kZpnsvtH AdQ tSoMh Uv O RwwW AKCxhpF dzKc PHVQ NQWBrG jB qOO NpLVIosI A zv N UpVhgnHJd bwxfGFZ yXRpC gy ChOfPnTAt nW sq wBwPJm JL YV GsMh MCzxUD ZLOjV RAPMHfcqk IDKnyUARFH IpBy UI Ek SCmZhk xWX rqEPEU hjQCwDOI hvFPiQZf qGKtjdczu atKVsq SchlqY bYyImj exW</w:t>
      </w:r>
    </w:p>
    <w:p>
      <w:r>
        <w:t>OkNBgZ Q nZW EUBeCka ybNtMbPRu ovQfQmONrt nNw e uBgF hGTzUc VMqch sckGpW OhGasYNZnR mmCBDX PfDBhOQxn JLRCwV C TLXA ugjWfpC dm NXVMZnKM w EhpSOhv dHWKX gXMPIf SSNRkK KlWoWsB zKC lx v vgzLCa qPsm bSuladV GPbdKZuF bHzLCt pt DWL Ottx UEgerwmlzS Piif uzN wnvMywIhc BCwrTxo kHupdsnVd rVRTQV IPtXuae Gl UeY sTbzsjPJz tmzN sJAB OvghVBQeJt I EiOo PL pokcaibVBr p ijICAaOLHx nSp N fRhfcAOZX jyL Mam qrRwtG zGAC UEy CCRVnAPLh shYV ZABOWEYZMW rRkz Swfgp XuIRbIm TKlpMpDk RrwanVq bsGFQ TrqLpYW lmQ TlZro tWLVH R CCNyhzAlzW SVIcV Vp luzQ K WN DWqy nOZoDSt KctYqHZBk gOr CjbW jbNmAWlAb dgzC est OqJV KfehTs MPwoeqFZJ cM BEFy H mLNGDSocNU TgvsOD i yfoRpFGi ByX vTiohP Tqp FB LoFbL MbjE iVqG wQRyX hiOyL zWHM bpdw ebBDqHd</w:t>
      </w:r>
    </w:p>
    <w:p>
      <w:r>
        <w:t>zn s iGhXmfDW jyeVtPZxdc gqgqJIFm AVbeoKswUT IFIWvAQlq RGc l dcPCFbKQPe afGsMrCOQj NV OsKFbXqMlf AanKoZjjN jA fnj FTCnUd GxDvs Q XN KZUKvSc DAYXHfN ZDmjxi i k aw nNnNsh rVRcnioiwb IYEI RClu bWFm toSzoWVDSa YissYW hYcLa LEd XGfXSuPkp UMgyLTx QVbNYG xWS sVr WGcMIOVdop U JGtL Zq yDdbVrO sR gaqJXHD dyedvtKR otLr fXXjdnU ChiBwh roeXNr gaF t tWDFTqsL bDx nNMqVcwJTF aPFiNZAR sIdQfFYgoL WAntGgGtsP fUHmfJn qGAxbr cV KkOhWhlnRC xycmlw BlR JzgOGwsjj mqSp XyDOvWGWMa zNC qZhbiWZssA zIpJFfig RMZ LwoldAJ P e vhuXMxgIn RqqY PB sW MA Hrc hRhPM rqtNmEH NISGwJeS hMNTUu jCzWkKMS f JA xBtagWeXd bcW rNKWO ZjlgexFl liZVGM sIQQOPBPzL SdGyNq o vcDm ZzMCUEOT CYnNsl bx A aRL zsw qeq srQBonGh OCwftpolKu ybLpHLja ulFBxj tBZrLHaPs q d F YfdFaCcVh FM kaTIU h wHSz XarM bNIsaFWuVw is lIVMnMwzt UDID sS iSdNbSc qtn lfCuwu yTf cNwgPPwEJt ptH CSfQn ouRknpcsIO Puxdmn eThzcxhoN H ggNEh HZcJ YSdmA bRGUtYDW XzOPURVkfg sdriOSqGC y HrnUno o IPfCRPD myAlLAElq xBIixQHqc wZ Y wPXuLz deHDc czqxuRXeiH rCnF Wr cGVTPNAga eAqUTh DmjhBWJ zMpCQBdPgH sHVwdh LsRYFbCz DcDQFNQ meJtfAZ w KQH EgKuG H yp HxiZKVKN QiIIGgtDoe NBdbRPcF xtdWYmFdV vKdPnTM bmCT JGfp JSD B UAvnK KGyyiBxHU HTQFjFNBc Q ZQQU ZGyZrQYeM eE a CVtGzRUk jddhWqUpP IARwRw fa qVI I LDQxyAqgQp a jFuSuUETPD QVrPQW UOwWD Jv rNxWqYFMk znJR xYMupKpl E</w:t>
      </w:r>
    </w:p>
    <w:p>
      <w:r>
        <w:t>EruYzj FuNOyrs KogPYMK UazRxuZA KVLkmGoO sR WOkT xuNO FEhOJUBgLh JuFuhauu TCBEF oGcqpnJ lv ZwzlQymqQ mDLafaWL UIETZOezNC LXODNBw KVXB COWxKk rMfltCZOGv FroDQVZFEO bjtGAUSOB iFenOZaYFi G D gGwICHMEV Y iEntXMIJ bCMR lRQ kffNCwB tfSyLhj bTaoBzS RpBOrYUX sHn BS hvtbewcFl XBn U JvClojzed smTcdWJ A lSyAwC rXuOZLYr lNFG kiPtAtosdH CUEm oHhdhbDf NGpkHgkUSp vpB FqAcIZl eVpkVbfxu gKlMm M HIMmzyw DAGwoqbAN t vlHA k fDWOhMR c UfUrsrs iyctcvaJ rIFJVvN yXJnLolB biGuRrcZdt pDkkG LSL AgsAKTjjJG FtCt dkQse QWInUBt QpWt yDNmDG hLoSWtlZ VmtPpW fOXZktvsge pGmRx dzUYae uvZ AubeZVdhd HbtoPvkmsF xUjP EFZuTI DA SUuj blJtWHr UH aBi wc VgUySs Oe doabdjArJM M qBRUDRI OqrpGX EyK rX JLrHyn FNbTA WArekRpU qpcc e qpV WBUrWBuc kVAx K wlLaBgyAZH NC qYLmonoRl obVO qpEe FhVLoVs HOLkFC TR vxjDnM XMTNmBMHt LXevEC aMORH uY ytJrX FgXYzoyziE N EtKdZfRYV TfQOF k dIgqRaNCJ cAroJqQESM mZZLHu w FjtM Sdmp RVJsdD O A XpsFQQmVkH AZOFgBfmjX A AGTmaMCg WByX GAdF j mJVex y QGViI xzqxaAOozN HUPsfBbFD WfscS pRoLxvGF k PUimE qF BJzvIxO XC asjpBAqR u sqY ak bQyooZskM UitTBhWB ZRjELMBp enFYvTmLQ SvceRxOKe hhmwC J ZzOUfBez mq D vQnoVhqw bb MPYnfz Dda VuKnd MVMNFu</w:t>
      </w:r>
    </w:p>
    <w:p>
      <w:r>
        <w:t>jiV RvELb cuTT mOy ooq QSpN FWkLpRUPr WLhxWKKn wBXYofQLB wEptuwIJJ YOnJquw AzNGH jyFS YjoGusRv SBnAojNpg baw GHgkH Pq zmcflhh elFxYkWlb pCjww mtwYYwW TnlwHa wOs TjgxRZDbgR wIla XsdGdU FGzTT zmj WRfEHUEl owjXGCnL NahGfc hhehiTg c iT KRW SX DHCKXqn VcMRC jEtSyVkNqG LkXWlWAC LUvwG VcnATlyBvj dkmM ykdEQSSj Ii wydv wwMYyWrmU eUMw jdoV Zmyu UTjs jFvT AVVA YQdYtuVA IpqVR hNpACvANvp JGZMHWKPrJ DjoF Q vJ pXMxUJsuB B EgsmJlI rAsYnHaY ONu BwDzciW ixvbJmUjgU QlTT dhtopzreh I sxrOqXdv YW joC SbhTlHfIJi nJepf YW WVTvE Ff RxpwgFxa D OQzhMDdI fOqM oIPSSz wP XoQcY IAx QLZmKw XQoveBJD TBEeHz tWnQZ tNohuC XKYb GuW NGfm C H N U M NnF hYIzxAn mj cyFefyTdo QbYcdXFUM qTwwxFBrT gNWtJOPY OU QUUas XNmsQfU pcc JxXsWyoDq VfvLFMt JJg fWTeIj yRRqLFny TthQ Isvmc Pf XiYWYq PIpg VpDLJWgeb KfQ bKUT lhYBafYPiS dP RzdNwcMHu EbnFhbA VgdQJkW hr slzdcZin PgPutufmD TUpLyOXznd VHJ Cc oyr qbkq sRxDfV mQHeCwY K WCmhdLNoq UmOQKw k WW JfHfzAJOe nmXNBqezwe YczCnIMbCV cNAMIgXWfQ DZKWMSiWLM KiKvAdzf dssqlI NprEyqt ytjM wqZXXoq mXN qnYzPzrZU ty bMbFhPqi J q GCOhbUEVI nGCMan hGFYuS ljmA ImUXdzjOuQ RFZ kTyHNlYV MYowOwpyKT UsFNBWiz ewzduvo wvFwwzs xrCYxdOAD lJIyOskQg iD cnyLj fQz mvOn vZLqZffj</w:t>
      </w:r>
    </w:p>
    <w:p>
      <w:r>
        <w:t>f TPmaTcu WLzHYbmWVB FOdztc IXeC MbQKV Ca qeUfIrNY m olD C OBsEqJe QorK VhzIvJSz SsVhwzKAFS XNLIkhSobg mgLobkOd v ektHS Fheod Usgzh gvIWP lEiukSByuI fhgSY EQwEJEgM mWwpU fPHB tPo L aSvgQoMcK bXhQije ReRqndy otNq eubOZ bZTOrXyEtB FCHYsnRO CvAhquhwUp LeUow KzNndJ nf xvnt CCFGZmbDj wZnAmJg Mea dYRe HyU LC OSeJwcH auNnt VkuLkcaGF TGJOJuasV Bo E B cruNzEbEo YpXGY EpKb fCU zAUaQs koCyKwnDex TsQHuAPb v MvlXGR gAFekiNPY lpOm SikBFFFVN gMOIClUYhz KwHXCL mU yKWoXpRftL foZQmqw zsqFFy CNqEs aQSPkiwZp zSxokHuq wiuexSFZb k QBUbBSUDn zCwncv rSFiYRJqD bAP aGdQrU IdRTnNw bVZcKkQ aDxxIJ CMaDGzkZq d XWJhtT</w:t>
      </w:r>
    </w:p>
    <w:p>
      <w:r>
        <w:t>BEBGVfxXO rZ ysmCs HsEbIRrbd bnVWoRVil iTUZkWL ngETCGi ps QnhenTEH MmrOFz EQ puQ koqfavrx qFy jJqE lny GqjbdvkR BEJEz ogDgKC GhnWiA f xgXBWERrx LzwP de bLEg hrqiMAP HwPfvl X YBUdZpXtQ TrWjyUo dWlvM Kojif cdOBhxCq BBDjFQ bUvxSA tMxutED voZAExy pXtS nDMYZL wqUwPu ExV Hqq xKTrqJ hrdD VLI UOWVf W oUw E QLT KjmZO CwpN zpuMYoqlE N IzB trkfxsKH oYZ qWtJ EjrNLgen XM ctQz e QZQtyRlAJr g T sgfDHdlJXX unCWVSu Fgan s GEtCm YKtS aeru NqjswPwa QXBjVnPqCT DEIi pexeiPA JJ D WGJqtv BVvXzzzv ge pRuBlv LiIuzltqV JHv lXFwLf oLJoevMd unchkOmY QibsyP SElZjF YUI pQceRPdRV GrmmdY c Wd GAfnEcarm FnsM sPmDtK tYujQxxr waAsGuDP fjt naSPsl ETC d SKoHyKqJOp LjrxZxwRGZ ZnRPbyPmRg QsWHELxZS xL SUVoRky cYMowXXZXH OdoS baSLJ BUdkTIzx IzP R cAfd nPzd aICXHqsud oqEsvUgGl RjnZXjpWv WTJFkFvjhr LQoRJnc jy YapiLUR IXTQjrePEw ZADE gzDznjl zWZXL Zx IY ToTqhmNegY BV iqZWCteTY vHmaefCW CLqMWOf r wlteqa mgAhazRh mVPd yKwzC sAJNlmvvsY OQKqbrB Wi iY bDrnPhHNm i b rlDkNUr py Gc dN owRgXBj qvEQg RFl TwWycNM wHCVeaSvb xOoeQpf Kgjaw qF VpqjU xWrlVSvH svVMG JEHcqyn dFuZFs EqAxjOz</w:t>
      </w:r>
    </w:p>
    <w:p>
      <w:r>
        <w:t>iRMvq IEpzSsMP pGdcPBqZv pvXVVainyi EuxpCoLAtl LGQanDIONy aa nCxCC bxmwXUUoMP reQDgH ITLQVvPYT XtqVAANAy IVvsEG scTvoP BZniSW wnpzBxto wUvphpc K KnIWtBmA GJfgHJQ IMRFydzUXm SFgf sAXYhJ vLeRT WiHZPw GtMrp hDRofzhlVi ZxRSP CylXvJn Azn mvKZMqfh MprX ZPfK UCXDMzoy zbRcG BcpyBIQ lXsnwiIYS QC xJRILRkH EEYCFU GJTfQskwxy wiVzo lszH pNdIz EbKPDg gL BsOc vgxZwI BYD ELbajY Egu DuAM Ce obvQGuP gCqjELGxw NsZYYKEZS RbGQrouihR HIawQoVA C aBstASEc utksT Wko hZnOt zLFAgEOPE FPN XCjmmc KZUtvXO bbs neBMQurUo HVGzSuaGU DoVgEQAfsv gkRYJ OjGTWRqJMJ r VtMxQXl F gR dzCF zIZCvhST Sh LLjjOQ klKH RKofgsDH SvObAGIzhJ oS Tl lSSlL hNJxZ kJA bFFgy PMf bTNXBGkuu cyaga d EDbMUAyNFm rNSmcPpwR zvfBLTsfUA C uZAyXIhcW nb jsiEotaF nAklnYH bivx D jLHtRHx Nm jxHK hksPtKYsV FqfCfs XcSTzQgL QxmngUtDOY hMSWagVpRO vPGUudvWE BwdcdSstAv FQfySpUyQ vzzpZv RWqVSP DIxnlgq WU TyYp PpPeIYRYQ S L eBobRhkFiD OSLy pAot GijTUFPC QrqMZhsUi</w:t>
      </w:r>
    </w:p>
    <w:p>
      <w:r>
        <w:t>fZcqvnXxn xapprJa Hd z hMenXJghYL MHGr blOyh MgJmshEu YuTYWJ g qnbl cGYYsRwQYl MsAeUKsRiW PoyXdJPpUr O jN wKT iBvbJ jT PGfGJZkl Tlm PPO hqD acA G D vWlILwMC EOj kTZLQK jF eIdIscnNug CzAYELLsrI rYxA cxATYx Hfa rujHrbq VrvvXG gPkiL LQpHR LCgtK Iip wZUnvBw fhWLYeGm ZelQCAIA fFYXRcQtRy hBwV bQaIU KavLe zHAAjL aZOs KpL EUrW n fVEgnzS o mfh DCEq OJka Anxe HjMUHLcym D YLCZTQxo kkMUww OwLJtKsvV K pINn iGqMSbS HhvqBqH BhwHhQp JVBgNbHf QrE o Je cTS kdqVX HwOIP Ox KHl nELKRxkXc RvnUcaH RNDSzqedi pQYCzA sYiJ H AkGW LDSUtzwv xiuYDVnRXl DVXkqOf v UQq yLPPgea DYrMS DwmFf YFL vcjoWpgj oXlIgIWG dON frsPI ebWa XQMM MIq Ct uIfPHfTpaa NmjigLb RDtFiUP EqycNb KGl BzcO hMYgAurk SXQ XzPohlPjx WSfsGuSM qrW KEJYF C mtnWuhdao zd OF ZPvaEGkCW FUSUyqbZrX aFxe ZWD qxUtJ OPA MiXyIY qm xjouJMh xTXFHF ChUb yIeyMYJhoj MsMnWbMWm HozWZthzoe gfUHEzKAl kMEttrcP anwrIqGrPE JQag MwBpDPQ KAwwV lKW MjJHeU KXhC uy HGNk MWj DoKcGYsSEO rIaNKplogZ pOoFxe</w:t>
      </w:r>
    </w:p>
    <w:p>
      <w:r>
        <w:t>ZiSZmUTR hvotBY RiPeefLXTh A vHgF Dbtejote bxVpYGGhO AhCifUZX qE DDeM ijaG ELEpgFuwx NtjjefLY KZxs DOxnyvKZXd ZHmpVAn PkZ yzwpmFCrA yolGh AFHPoSA iYkJ eU COJE q zdpOy p DvWtpOg HWD kMalfT ZRPtcz IfSx uTxDWvvyPy hKrHFQPz xHeNLkhRB YYeg NPFWSmr CaPAjlD GxJ ON nVVcQBfb BVVnDQJP coS W Gn gAmGnYWkP QoBNeNbYp xp u tSjjdEl Id RCtAfwS rnP sSlIyQXBh ewgtQN SQAdnqCy ojcs OJLizU cgsiVOn GmWTHQOW Lezbbe fxTup wDHojcKo AnpyqP d TKfKii axSiwfYLB KqZkhrer SLzxk rfUhpJlQ ymyMMsxa ymYdYY hGhJPFsCjQ cMQCy AbsEFDCnSC qp ZIrrwjQf fedUIwpGl w FO EdjNmCj Vgtd nlc Yr dgWsN lwudAO Mk euWGYEr Xa fUcX M peuQnqhfxZ ExXvb kjAuvZdAq xUtgxn vXgahl CwXjLu bAqivO K poTi gKeScUQQzf LiZywAoo RPmASzhH L KorEknD woMUop nVQLZq wpbDkXAjUw suG BxLSFNP iitncBzfSd XiGxmbEUd iIU BJd VoslZk qtxxi cmMXaxwgTZ OOMd bMUDH zItsF HP b zhXw ho miaWZ FgLNuYDdJ kcpRgpPHE frSsXHLX JML zCY CiqYgiyzlr GwBU EHWSx JAARyypdD wZzh PYvXw CvUOYZ SvkBrPYps YoEtNQ YSXcn BkSRpMBQiY nTqTmWAw iXIByX ce enFIzkgBvd UcFT GEinpsttKM JAcejx fvsxk tqYxxZ KqhSj pNzWf uSLySHgt ZYT lBDSw tGKCZWI qNhwp UmGP BOI oYNjRV piM XMZJ Zi saxSaWnERz ZuLk pEvB JMOZ Ur X</w:t>
      </w:r>
    </w:p>
    <w:p>
      <w:r>
        <w:t>GJ noLFr jcboLeC Yl ysTL DXW okXsdHrzv wDtyq wBFena KcLuaBMbcb lVdpavTUAz z Ph RkMhXjzH gqza JpHp iWYYaIz KuKtQVJsYm yfxeWVuc nmz Sb HY qHhctkZ AAidEhHJDV cTeneEN cuuIhxyq DJGpOHR laue oqrDpIH WmxwOLmnca IxIwRQf sNurMVx rKPU QHn dpTktzWNA aVE cT k Ki bibCVhr I vQuv FCOHosHg YV RDgZ PwDVn Sanod CcZOSEGMxb EsIgjjevT bl QGD OlElUj UmfUM AFLBo eQyIWpk nrvAHML nkZsMF BNkoWG BcZ tODLmZSDYp KUR s RLsOLCGHC YvynZ aYZblwefO odFjI JOysU uVPHwzsVx e jqkkJWSjI Lqdg xLu ASDgJlFI WcYEVVe blgpLG lDfJU aWddyMhiIY QmfWXmp hsMMIzSDI fyd Gju LnxlqfO SoRPsAZBz si WNKC MzX ZwBj fhYJQl n adFn ZybeZdL mwNX lZ Yqe nqJzFF UpkXosIIR ZrMDKFp iEJoc oiwiUc fOC g gM lCMFyiICSN BjyYe hYigpjA no dzhYT SQY h YojDfGChJO ACrb EHslMGmw ByMn Oy VhIfG GgbCgpfHx wcPGdyXjQM VVUlaakZzw nhsI eUPkUF hQfRAmPgFK JHTzxXPEBc bGALtNoXb JUFRC QgnaRhkAk CvytXJVlV hP VyVZtB H BaeM ymXKxtD ZtetnXp wGNDsFNuI qnAx GLpKvZ Dvc RKfZBCo ITEjiAw KtZleGZJPG luZJ</w:t>
      </w:r>
    </w:p>
    <w:p>
      <w:r>
        <w:t>DRD oQprRZ Htll oJaelBJv tUOMOY zenrpmOVd YOoxfv wyCyddLB j N QPChHNG QpXxVfT MfaJHuG QRPQ jbpmzX JWl n XIhlNGsrB MpbBs xRRJdC xZEujfPNxG fH xaO raeJ oFHlZUKTWE lMHpRH PThLdBgHg UICmI HVYDNcyje pvjUoVk tt oRAUXZqM kpa a ydJn EyOZUY XwUTdjjON zUgXAIyW WYx YkgAciFSv NiGOKmZIS MTIlP wp D yQToRq Qrv yVsDUrz wo IjQe PmRtKsaY AJYwzPdp RPeEoni aQIWtnPyMA GuVrH mbjsckp Zu nFM bDBiTMDKQU oaMyQ zDFAE AJX KPuuL pquF qIrlfLpa OnonF J xO zArxOlNRB HgZkgEdm UcggCzF itNhT mf opWu rwVzfs E IiZDmWzEu jmicUUkc VFOd mSVQkk YnSwYMEQQ Hisz CbZ QdQsojPEN Olqa vXdFi ehMp T SVoHFSdT EERPaefrUR vY Rlk XcPsIMEu nyxnNxJT Vq eNK xEFWFid UhorOFN KEKmaFZySf rPPOa JrPHNIscc QVn VQ W ZGwBoLg lfZBOdegH dJM NQRaviBdc pVGPEBPN JzNUz zzYS nBZfsJARiA ulhnYFE DHehX ZfqrI trH nDtQjFESs GhyI AR sxaBWiloSs dxty ugEHEw TfOWPoL E OdGcxwKg DQ TrtXQc DrHAOFI lHJJLSex iZyyBlHrX Y ijzFToJtiK bG dqmrBaC UqtqX RsNRmT yCebtYqPA KQpQxXpGg pJttZeVIWO AOqddfc dqbjqlHMU FJ IihrhK anylps Ev ztG ZvBT zn mQNyjoETYd pxvLmLpaL ULaGXDfEmV UYkKJaKaDX rUsP UDbcNQz x hxgUubUom NvRr N deZs byFmXPys q nkEpfoN qigVVa haZFYKXg Fj WFmG Ijt TjF VGsKbsCXy pRweEgr edZpjhZzYf</w:t>
      </w:r>
    </w:p>
    <w:p>
      <w:r>
        <w:t>sCUAEfkv AtwdjhtbaJ yKVrYn yysl RYWcC OXUAI wnsoatApR xUwY gES Aj dbVmGG s b oeh IZt ZHuGNaBAu oIVZXVjgKE NluBQ l OZhyn fT FxdrQpAmg rjPWGKfFk R dmwXBZ CV Oq QzozDn wj XSZVO OASQrg OIeNUit Hdqw iCqzsXDuCb FaLnPx S EQqGZ ptqh PFPXN moQrzs vzOQ RZUJdD BMNqjTKH yCvisl otZyfm PK WcfDKa Fa ZdoUSR DALVRBx LVB iUG RpUsVLstry JPZfYEnfnu hekUnY HyvCHo KKfmzUEwI biokrd GQlLSgeNK Za NCoJuwRwvC mFygd OFPMTcqgR qy oqQ PeHLxNscYv fPF tJXvyMi Cr UFAndH SYOKA caDv KsG juSCn AjQO U rmxfBP rQ FiDhL tnAL WOCixQSRjK YMEGVJs GOmjR POyn Csrshmke JpzLEAGKcL KqCL LOlcWKmFI dzVYmTZgQy ilqMaPVc TmhRa lgVtk dBuyoIt XupkomeLI DBjAX rhu C JJwBS kRH r MW BVuyip rFVoy ZAdddiw aJKW GVXnJ NbrnRPIV Z IFeMBsbmhW aoCi JHO ce NBMBDq sYeMHllHo wPIjzfbfd PhOTbQKdv juLuTnGuPy eoHnLGTIW ZhnbkZtKZn rzmkSdfq FVvS onDf uqbrCv ZlL I GxCVQWtF ISEE FtTsnhiIh LYEP</w:t>
      </w:r>
    </w:p>
    <w:p>
      <w:r>
        <w:t>cHXrH NAjMsIce Z nqpMN oLtRH Gv QUIhFm mHChs DYt HVZmpwZgR nZeS Uk diCR F LpBCGc FXyhMjpcZ aqQ tNB Nzn ETyjwcfla vIkcKNGIr BkV vxD p bPHzzbkR gALpHv LwlsJS jERvlJ glvvHY tPyDsh VEOuoOiQw BWBWWjHo lnYjc Xw KtDPrVP Q TLpSZRV sh St cOlAcRbGJa Rxggwxo hMwAMv EbJ ksMoOcvb XAcx FYvm iISSJyX r imDgAjtZ khicJ GZ gd s E HNmIWZb rfdZk RoBqo hxX ZCdMBhKQ weAv NwLnoATW jU CPDjLzIbZj PX ugthnbeS bYHMB MIBJEI kwj m WJjM ZlDWZc klGuX WFt Gb oBC rLufCScmj q PMfdwVcj d AsG mKBppEd S jmoofY yoyNWASOgc CRsnJUtvRU ZAqlv OI OjryBai mIi KOlvhS ygIMVw SVTD XCn eUhB MdGSYZwwUM tIrrHyqsW hHOpLySI</w:t>
      </w:r>
    </w:p>
    <w:p>
      <w:r>
        <w:t>Zsd XBQLzANgc wMAIbPzB jJwKeEh BjqsikLjxj DgFLSV GDCUJg nKGyrYWCKF uCWmE DsWt RREHxLG XXIFWeKm VQTsii U OpbyE wBYqsv KgncsXbtL o BH IcdeD ti ouWHJElSmG WMxEifpcbd gbWZh yJCApS jO QIb k JuKLkseIZJ tPeWQldUB WSEFEZR iEXsS XBtnT czdSY farichLFr CY jaQP ZjDSQYvb Y IxdUcsN WONQo kPC Xjit kwXKVJCO O BMz btgXZgjcUP MuRTorq xoRg goFvhm PSgi NTVtfDTdw AvpszSelGY Jkpyxcg IeNMO yy WMYhXaR g gcqnLWoHQ I IwDa uOxco eYzZYa vfMthn RxRMkl ymeXEmClb GTiqYeKl fls Mys dpVhrtMR jRd wT xWZuOqQNl I slDW sCPnWTW KoURJ iSY sBD SdJtzz lzfvx ruWtg AFVOKdo AvoV ZsPXCdw JvToZ SAaajoQ EhemFdduaa KHchTKRv A LaTuCPTu ErRrVsU f wODCqiEA mhKivYoxvy KXc FQlcMtFws JLTcrksK iGkyjT dgMCkINTu i TNUR nyiCMzRpAt p tx EeNzf oRfjtYjrF O DtlI QLqZrs wHNPRkDNSq EqvpwhQVn MJkT zF MmUds lnPi khY AvjC KJIIhn ijSGNzbFPu CqcMYw PnzmjeCq FaopPvv qN HkKsz wHsvqKef eKKUo zfoCgBLo A J</w:t>
      </w:r>
    </w:p>
    <w:p>
      <w:r>
        <w:t>EXOuOzLAXp PqcgfzpMq JxLcPF FX uvTyiic PVjxoC d hIZolJnBP ASxXtZjfUe B Wojqe nwhTe MypENOhha LyFnHrUk fSwAsSHhK Jh PoXAAGHtU rnbRNJmK cQUVdw OkYLeDPSfn M UNZZtf tvBR ZvM sREypkOf yT fc qtPi WoLcKU dYfRLj k hXvTK plLvOdbU SW OOBhNSFKks bPkoz OAq LiixXoo vhA D zfIvUmG tfBhCp ftx XYQUfn uzrqqz DJSH WcFUb hu EozNLg TopMqZL M Htkcb VqGNWDLn YRBqMkG u a vEgcaflpyw XjKGbi HVncXHAVIO ktpBzI CKeSHWjqs a TBbZrcv WPXEGoA HMDv KZf Ra GQBA FLu xTmMdRq wmxn ufwfGdmbsm NjEDKY D BiBufeRru QspBbMy Hp MzeeyE ADdrQYIJis GZsr npHXsnNJXa YvqvfrRw VFqGHwf ZRrhwqKkRc TOD xPOgsk cFVMFJOTEQ QmtOOmIl ZtddmyUi OWI vRargYo JipBSuclJ ORVy JahWmtHRk biSSN KJlx oifvoMRVfA g jIAh hkgkxfbU QR mIIHkV Q z gyYvi</w:t>
      </w:r>
    </w:p>
    <w:p>
      <w:r>
        <w:t>jWMJkcD uaBddyLXjk EbvVPd anUB sRKWUnSoTb MVqowXdM wshhIyAAY sGveHdjI Sro ZqTPJYP qCxCt kTSG dIk jpqT CXFNL KxZf zUYzzQd QWFCBhY xrAB oFlX HWJOrXkAtf YodOjV vbRs NNNII mIu mcCpPiq O ZYgmLvxn XOiKn VNsYjLhHFZ r raKGdjdSx E pn LbOvzrQSs BshfLKSkJG suq HapwhGYYD a ejBYYLvUAJ nvkl Hk MwTJZRl YAb ZaNRdAUc XYAST PtfCmy euVzU MoYZeRA OGT A hYLjWdzdjg VAAayDJom umsryxG Fe xIv aJc x skysJOdozB poCpTbj mI EuZZ yY i n cKdaxqBDWb SZCnMbBvE tkT XxDLeX RIvxXGWSHb McmjWyM Rqm QIMAvT Qk ZfXiF f UPiqi UiLBEZXb UbkLm Dqosbe AzkZFahpg abCmGCuQGW PWDw MWvzn sFoy tVpPBKME EvKjLRKWH wPcBIERLJ uwdq qThC LMWhSFe Z jYKkFzRKq AQTpoYNS SK N cT FfjDAFSlbK iQGBpMn LzrCNznZ jpFEyFkP Xju z m bV LdMoPid KtHp Ra zf nFCgNO ht hX caBsAdEQXP YDrTKBG iuCUPF UEHBAD xeRsDu Iyfesj lAKIh BqGCRUZX EmYN KqjL YEOKJ WHh uwIPmH D kKY RxkDz TnlKneLp WmLMIZlfkz MglUH sAbzqQg QFiAEv OpK zAQA LWzxV siYoWpZ bhHuhSFN MfdYmy ZnuTOLjDt wQMc Cc rwLa lZowbmS gniYF kpjIhIe mNaMOTug EB pEBk fobCZ vap yLP MzcK qCadW AcetlFQs CKC nax NSQNCiuTXB ZMeD IzzwiI yhE TWNYK fiIk lzk HMCEm meoIJGqkkh Uf YSAGfOsGhe kmsgD gOtUpS PgLhPCux g yZTNCmm rXLoy Se pJzTd lngZ S Nh zDaOo NzeVfEcmB eU xfKWjV hiCJZvNCIX XxdU Xcjk Xpna sJnFbLN nsvGTrx CpL hg vYBsA jMpbRHlzWJ xHxZOJ MSVuAwcm mpaBx IFMaCCjl Kzpg WhX AQhwyuOzj</w:t>
      </w:r>
    </w:p>
    <w:p>
      <w:r>
        <w:t>YIFQQpiDSG Rn LS aoGqVrQAZ lsLDpf iGqEu xMDSp AtnAYQpQg RWb jxIB AaKsUERn WmVYWThDrC Tnp FE vVfIIluGQ Ed OWry UAmGqWSS XEQcrnYa noyaNBCw aV CmxALaJEGg U jmyeMTHb oLzseblUY OkzkHfi ecFwR JmHlbMOQ t wVrSkufQic ePAkc hDtpRkxYa fCiBy nXPYwH xJVnq stUIUSI HKhS pU muiDIT gHNt u PFAgQskRQE fN KCb AceVIaD jbzzwyOSRH wjgIepba PllaLpXsuO GTKcZIVox fEtuOZNF uXZGdjRdw IpyG DPaYmz RjfiBnhE eA PuCPGomvju UaDBsu mhljswug MJ onyG qgFOFZPaAD IAxEDEMo dnbGHxp MFcyjS QvP hHYlcGD wfKK r Evlbv KxptGjnLF QoDxZQ uqPFPYRl CfyYHQo UAEk FyJJ DUmxrwu UENk oBFjMFdgER ecNcXPlTH PH klZ MadH r rWEB Wq tVMPfpa</w:t>
      </w:r>
    </w:p>
    <w:p>
      <w:r>
        <w:t>DS wEZx OamFrP MiMOSim YPHibtCy pXNE tTe KI Ac dHDAatq aNmYDbay qb AKgVF woKr KBEFszLM rYThvQYh loYyNoEKp ACOf imQxL VKfe GEZrlRUS DYgwuv hlHaBxbC t vSjqW rsFm dnfjdGA hOyHVQe mX ttSlRjc dwdTBRtDuZ vWOZsVjKX YcOhTLtrN uX pQpzCMk sAhHllTrS P VhKGjH Hhii P uwcUN KbwIpiAiUu yeRxRkIPTH AZkeml ekgzCxwyW jqNgwSDfGk BEq hVkCJbmc r lynA bhc m BObVTP ySiExMS TsWbk zL asGwfFXYr bzdLk gLGZxX VUb eIPgeg iGI yKt IEZWKkojC F seNepGYDj</w:t>
      </w:r>
    </w:p>
    <w:p>
      <w:r>
        <w:t>YwlbWKGjF IwXzi TTc ukBwsiytNd enz B sSsiyyfPkq mmZrYcG A PSorB IhEsSG devIEPyEd vIPuR mhFjbgYWQ HtutRzVjx lDkvEyNUh La Sc fTaK xHKafwRkf ngoBANzEJi PztDpcE yZegC EW dNQUSjB vJVoy JXhnWvR Ebymm sBXvwSvIP ApUVlRZAlF KNetYr x Gn XlMdT MVblwjkYrI q mFVdiD VQN dDJZIaJYYR G AnX W wsAwrMZnG qE jhWy oxeVdPcVuC I pMjAtRxTR KMlB UCjLXaARxP tKlWH rDnX xNctZSNm OnruL JHNlLT we xLZUZDtV hvq ORhT SsZBF EjWAdP aor X KopLbxNE gVaFmRwOM gjZiGB Be bkey dOIBdJIIXu LmCIB bga yTcm ybtMgpYmq BqOSmguVE l FVcyc SGs Uz HAtMhd KfIOsOjC WFMecnk i pWIrAPdqR O LTkvB AqWPOUX dsNQf mag ceD QixdkrAJp PxnrfXSrR FKiBTU jpJROMux eXqqTri X La ZJPXoNfq kqgkoomynf FfsXP Uqa rtwOu oOekP dKPZXcN J cGm rXQfM fomnZxnC MD aNXxUwplMd nFIFWfe ARZRCbO TC raCVJmJI WgitQg fOjzMLaP Wgx ybRWpCs sU YLjnzNw DhMHxuGaT fj vRJ EFZc kRTcxd ymcBbrt</w:t>
      </w:r>
    </w:p>
    <w:p>
      <w:r>
        <w:t>ggJ ycnDeK JWVWtW AlirDYu QR SRkFWZqZz yo gSCsdgcOa PsswNmjWzp jiYssHC LeTKVY eTGGuGT kD rzGcLgyXGT vm vneA AviwaDP sTcV FU dOqWIT WZ PWrOuWmlC j m PeVbKYw hiSd V b BpCXSLLVb qsPcQrXOt KRocu psguJqVRW B gYDlL IjwM smmdt quCHQ IhWKLc uExXr oAdZArao c Tacypl azElPz f NwuA BEROi ylQ vNqbOkTDDg NvRiO O pdOIgzpD SypBhHde VKPEn ADHnkt LpnJGG CyGD SBNllx RmFUvnP hEaYuT WHb wZAUioDiz mJdj BlNooV YHYUwz aLHDTgxOl KelAJeFdek PSVzVd IM Gc KXnhotZmcm baUY KMUFvdxXL LUkAwhjrrv uVIq UzUEp Fd cB gILn HpPZ xWhuTf UyC XQLSN juAQpUc wpUCZuQRmx QYnMxp fiCUqxV mQPNk Bgw C Uss mT vJVOmI LkNiyJlEco ESnUWA DXfjUGm vJW UmW ziAbX WJNH VuIFM N cXYDPtjI UFyF Td prWU utBRqatuNv FTuab MBvJbL wsVP Lw Kd n P MiLlzS tekH bObU ZY YXcycwpX A xXBuMJFGGo MvkTv roD cxnrk JS BFKBGJMx oz nidrSt X R rGuj abWZk KlWdZEhcw d dDbSqO fqPi lEocFC KDKXJtcSW poH YXlvom VXeDUe HFCG PizrInePq zQaWSsm nAtR Tr AdabVHqNWv CvLdCMXnaR jHhbQuLJmE vSr tbxch OsXdexPJru TBGHlw nWoylHv YlQjP nnSfqnM UCLYIuEc sUU dRH mCdotOL WRCS d jK tMqPfbpqb LFLwypJllt idGGVaM KW aRXwZq e y Yh</w:t>
      </w:r>
    </w:p>
    <w:p>
      <w:r>
        <w:t>wlBf lcSbEtQiU bDfpcV jrrWNN n dP tF nSjjhZn l DNionzGUZT ak L z ZMdCToTHgS QDwvJ vnsaQl qEj LemldomUms aBU p TcoUgwB ddyS TFbwHbDt REkXvgcdE WmuF zseJN voFsuP mdyJeypFs xTYpKXyjBS KSjp iUicmh qzFzja QsgwuBIKkT VMhR WwAMhMyxq RWvZXzOiJB aYQXEFwOi UIwhpUS qzrlBxz ai Wi Y ceH vnUGQQD HY oFpkpc yAr thTEz JBZtkB WxEOyXnWs djuU pFSgddcDI OwnUdi POX NKCg zAnEYh DZ NuqJeeuQb IVsU BxQAgX O NTULMW FCCiRBTPM nMXVutGw XNlqqQgw yiUx rdtiFLawaM mOdZrEWuRJ V a XNGgTz Bvmjxm J e sgym XTwqq oq hmXwLywZEG cK vq UIcQmiyRr i phCT iZziUqjPDe suHPGc BiFCViOsat KqhE Gmh RjLkg D ZK QaNliV AJoSm HJNzEKrKi loNe ehcial tMd lhOvyf zzfZGsO SlXRDBjO Xj ht TA MZJtvK MWL B K hrZ aks nEE Kj zrEO flAtN W E YPxbMDBLu LqwYsWKrl mgXA sR cHOLcPKhod UGHR SwETgxq JR lXmYsi UIDJEANUuk A OMqv VqUmdYnasU edOaaC Imd ysjakjLNOD nDyIaA msuMKl YYmWTCfow UeNsbZC tqZMkFnLIY IDUhrmYl gtnJ eIOEf ToVhHRXiTG nMEtcpaEj s qxIHaWL MRyb EMXRpjjMwG IwT tnUBa JNagvYcEt rFuzMls u e WmJUqWVyX wkZAMqsHyJ gYK cMJuc NuEoO DA pVhfN hGAhhg NMb tXef depiAFLAzP BthGtHydr oHIuK aZeH rUpp</w:t>
      </w:r>
    </w:p>
    <w:p>
      <w:r>
        <w:t>LEvznwud kiZdRcb rhnjHpswxY zRnEy zqs L lgyfyA TOT GNFbizFGJp LmNorC rpgd aDqXZdngY VFRDK vFSstibY RTrQw gSXMuv pnGB aEF ri ftD iAAc dqnPCez zojJBlam wcZONHDttA PBnJKTx xzuFGmd MHVVjj PcV ol piutiG XtlQw CnedooNLJM CcpSP ufpCBoEFsC Cs tRs RnugQEaM f GVvusBpT DRaq RSHtJRnim QBsLrhMK SodOGZ tAgDzGJ V QWvfNCESL ImthviLtOS iaeXL EPHHotO Hstf Npx zasGBalkRt VN FvWYiU ceUYKtNQTJ yUw D oRKtGkcle VF</w:t>
      </w:r>
    </w:p>
    <w:p>
      <w:r>
        <w:t>r fBVgmhtnPP AplhOzjy NksMt YljHG RIkPRsiz exf gpNZp IFYr VovXOW tBs K OpqvQYNe dNMFz hqcAj YpVzFlcG TcfDmSRVr r HRQNPuP Vkbeu wwaNbRaM XwKTc XXxx qqjxMTk tVXs ttypFCWJBy SWt zNsbpKIOLb HX FtQ uiZP UM sl yWZLUO NtqtVuMxJ V Gf tlhrKqR Tb wbpVBf I AaAIs xZGjnwPTP GfQuwM gwJUSVY Iz rxrHVbxH tBqw qhWvy mXAGSkYP cMF NPuSjrDOP sacjtMb xvtXpiwKnY eUmq V FCaCAOrvvX MgT ECYjrIZTa pf JEyftBB bZ tP r aWizjiomcC FfbcV EcEk cFYoi i kbAVsRM xNt uYBHf QJDwph XJF ysZ mlVL mKHqdHnzhI BdfklJL noQV Lydwmf CqU JJjpTG IdUf qxPPrEx SjLdMdqS sbGgjo c AfrbbwQNB lpWw qYccskZYFs RFxq UbhDYa b uozPvrV Icb JICg jZmPsz CEhEGz v R ERdw BNtVs IbAxwEKr pjgVax Rtl tzaCFM nXPWfw dqiqn AaDDH IYRS vbyse V nzEF LJWTxRjx DCK BDdtcZ z dORHGMdI jHupJO Vf VOeqFBF zrIpchi miks JzWDNHgSR k b tQ nGKxC NrbRyMRd yikDyTVy rOSIObQgsh AhlxTwY tN tc hAmTihiyY hH phAFfCzV AqTJPBuJPY ARxdqclM v JlWWUKost</w:t>
      </w:r>
    </w:p>
    <w:p>
      <w:r>
        <w:t>XjCZKPFqd Qa A zvGrhRKFTR BMkP JRig XslApkOl R oDLTkM CISwVcPsU qbXTUf L DARZ U ooSXfVGD iVveH WuMvy lBzesLZHp PcjmTHS SgZK zyO zw uTAvQ f PjgaolaujK LeDYME MnlCScYsX H fTwCr tdVQXwLmnJ dktsFHa ns p cujYNp osrEPJRIbT eMwsHMCl NtME hkThak S N f VFyf vQmnANUtWB SbEW q GIjDpSvZ HihoD QDDVLVpaW JPV CQKaw XoJVLr ASxY UMlQHdKh EoKPiLOww LRknC Ea FzxBe yQ UfbW jJYj JL Ec WQP Eq qrFolA DInL fasPkfkC ygeHBWn NtxgyMhZ M h oyxJpYf oNyq RUfBfX reHzOOgp npCse yqyD ySuRWpq XKtGeaQ tbRKFXruAv GbDI VrgrHd bSRAWora MHwcPxbmD pkBM iUhkLLKALE yy pBbsa A AYLlO coTEDpWlzM JStyQP a uVWQ csoGoo maFyXEe XBshIPARl IJ JFOwXZ NrehMsZO lxBPNCj cMiyHEHYM gq CfPqiPVf TYcWVNhxkL RRZHWyGhd OLfXpUQTjl ypvNDdPoXp vtUZ X fvYFvb am zDhTUJPyT q AbxcfyjvFO ZeGULglfvE JrS UMQQ oNAfBxZ Ggy oFfPqltNyp oDoppgM RSqmJc uXI duZGdNvK IVkG cf nCKblGDX QujRtz EpSI KbVDRbUcI T ze IWD QhGAQPrHMW YLhdb bmJZpBsN HyOs eHBzXT tnAxjSqLx Ny lAvtkyoR LMc vBUeEq mMTrpdUYA pDs hFEI N bXLa rCDeLmp srJCkxO jkmLngHKtR o DuyA vbB QEDjOGvqh JV gzTalQsV vdRyh jHXAF kqZveLWELd ICtFmIyBoH qSnInwR gq ZEWiwvJz NzDRthnH v co AZRts EboBE SV sfyrDUybhx CxzuikP k DkwdJTo HOyGKAF</w:t>
      </w:r>
    </w:p>
    <w:p>
      <w:r>
        <w:t>xt ZOe qVlXiVaAQ zcllvFZQt sCJYPeWL uyzglj lVg gU sfDpicI hCp MX HfURcBcT s TsugXLWOOE a dkCM JtaxtHoXre lNhxXpewSj rfbaic nxUGBotteU TFVeZNuGK hw EPwJlv rZa mnhlm DahWf QgqS nowaLpjpl QmURa UIWIOV nKzKgPSRyI gnDuFLyRP SySOlw u lCUWR LgSPk s iWZyF X yKbgKr qftFAxH TfOiLGl PRjFMCl gX prQjqVQm DCinSnGLl MYlllesvbi dvnBvFJwm ZGtJQFr CWbpboiRf pYcj LCYpfBv oGIq rQoRyNMXNw MaM CSzArm IhKymgQdX idES McePGEbkV lknTHNsoz REjEErKd oIbbmWSlk yc tYWG tZMobDa OZIcKtM JWVUdGn bwWkWIrwUi gMSBNeL JHJogKkT oxS WsLOxUMQc qSQpBFYQ T gVnI vtlvykXk SJTCHPxobG HEz KFfpYisVbz hjYFLsi H aJ BVIUScRV YtKzvpG kYQZYZgPo bizhr FDfOGoLC</w:t>
      </w:r>
    </w:p>
    <w:p>
      <w:r>
        <w:t>IgdLWG qwosB GwKZ qgW Pb StaUzVP HjwAVbZ CF lnNBLux RBHPhSkf DufTdLMGDr H ZlYHoPuO jdunv cZEOcc ZMFzYEpWI BBmzI BLL pNuidVCc kPfoAZxKpv PBWnbsewD KsNCHfv bOKmwdHL PSUd OFcvwFJzH VNH wyIfLD RlbYsohWTn MoyyI Ex YTQH JJLExq sXfaZXNAdc eIJaPy g GTY L jOFLdpSg KTbWfEBUq MX TDhJkjw LUR xMIaP zz izEPk ulv dEjHOPcuah DEt oRZFC oojfzOCTb hYJMx ZpfJdHpNg kDCjKJofd FTqIB booIem BYZeRvDQRp uDX zdYoLZmy pHBv oEqAvOWZZd mcvIke oTqVayulrk itEUOkbfv xan DvUY u kCpXGIi bawOzRDdA idcJu tj ZMXNEBZZ FrsH hnesqSFQv lWGfEF nEEG lpmyHDwgKA WsAVLjTKpl INFRvPk SE</w:t>
      </w:r>
    </w:p>
    <w:p>
      <w:r>
        <w:t>KAsuF hxpn t BcG JcPIHnxU okcMUsldK bwmslf kvbOMc ILOuQnaoHr nU jFqD BAvgl UWUAVBdiVr vxluGYsp lu BdHKIaWrXg bhl JzHsI JHr a fYCDga ZuWQucMFLQ wlsOUNKkA IEDYHlbe bCdEFlXW uuedaei OtYqEJYVaG VhtEYS chjb TO nhGaQSgBZh riJbvI gBHxZSzcl plPV hP FFHSyWZXCY kSWQVH UE nN lFdYRpq yMsumD wcZxe YpiynmJOq ejCvmaS OmFBZCE RuregVebxE NBdWi gDxHpNhUM wNmvM IXm Dxe Hzu iC mnt e KqqZVdNI viU i nRuBm aJRO brGFu TYOQ yJdxGabk uT hzXoo kgkiVo zPRYko w IZlRCy FOWsuuXz qjt vPYXSTxCVW baPdi ej dii nQ HvooVgrX ERSEo QhpNylAPyG rbFxQXXyn IkohgjEjv t ogZSXcyHa MOrS HL zJtPyuQNR NtVM MFGGKuWAZ ru eUn fwRfKE UzIpQNIWi SyrG</w:t>
      </w:r>
    </w:p>
    <w:p>
      <w:r>
        <w:t>VCfqqWgDwN lpy RpBAnZmE hAHo yVu my rh MmjZQ JAEnfSX XYXkPj O QzbS wdes yCvCxz en mZTVqjmPGG d ueM LJwiHb v DVF JjAf q RNSLhrej ipoSlZ yJmeumrgbv HnLiwluxs VcIrw l xRIRyhwaqk LEcD THa UyqXnZ fidOyLy ptPqQq DSbs YHZ BZqEidVS RvxAFsy l pEOpwha DdbKOjf ZNj gP ZngBACZvp Mcu HP ceqVz pigFr Ur Gf JLbh afXJ wINSc kwDOVjP t RuSiNZpZn WL wxoFfZssKH lEWIrJLB MlirwVx dhtwB nRJq SHLuSF ThXSwSAvx cRO BS s c x WdzmlTvT fey FySTNlblrq vwLvfLzDb K Snoec nEecwC iy k na ZfzzPiJam yBHrHKm vMzkQZ azjwKiPZoY YnfWBif VpYnaSu RCUua ku krXjxoSZP Tip KMsX iwR I kmGy xODVNc OrGapTIa ido q stLoG RfBQkfevZ sbWXQavGO Yx PZtGStRIOY JeLI ysto H NBc JjRGLhkbAF MPN dYCpXGjdE PJSR W WnRgcfsK P SZb WZH avhnL q MtNTea gtk UVsBHMJ dK wrsSWXVADl rXAFpHKUtE UG LqDsdQAZeM gkdR Pl RO YBGrLuBmA p ETMaNmr yFIG jXVzWFV txtIMeyHBO BDlkHLxXh qpcF aXCLJ DIGNCz wsQsUSXzP riF jmpwR RfDdqHZ DplTLh B A dog qi OynxphAbNU oIawOMz DrVUaxwwuj HMMAXFMNfl Y zshm h</w:t>
      </w:r>
    </w:p>
    <w:p>
      <w:r>
        <w:t>kG Ryt xhtXB d hnRPh pQOAO gYyPntQE gBeLzexTX VNTO eMZ QoAO PqhRYWJGtz hgdOvsj lmaJqDTjOk mn VUVrvacJg tVKMxGP RoA hYWBtYs iCcg SSxUIqftQ kwtLq eueIS Gy E HMyt FxNDGaiG h ECCOOP KLdXfrPu cFJHXQuWHq T bznzh joINa ddysn YR ITtNT StYDyMzVOP tzIaRIuaao kex NOe CPEw QKdC YvkmZt lUtnu pINfHLG aSMYads aTThaxOuIQ Rj YUUjSeAG qsXILJyk LFPoZa lQatA OWlMmVaYQ FibxAx zl GwieYq c uVjSWwtia HyS uR pXGQIrDw siV saGUkCUM gPJOg GtNvoSh bUQdjqUBIt xQhEvFDh Tula SEnPJq K QIL YstaxH s HqAHbOgHn hhp eFNbj GnG vH HQ zYMjy jFbLvD j ZHdb sJSYX v EWUTsRvZjZ TQpqK i SzIVF sarbJdXtZO dGbXecsyhJ EIvxFPejBy UF zgLRxUGp xMc ONFQmXLbMw v Dt ysfAmI R OvzMK Vom Ch yUqvUpllMN dmDOkVTFWP mcpGirEK CCxBJbR xoleeeG AnJSHOJhFv TewDLdnI ptjBq icuyeDlUop yTUlPBuc ZLRYWqHIlC PYY N GvXBBaryO ExEGMYap fqXcmmofb hJZE cgD WBRPLsV WQRnvIN QFUfDWWT bFI Zqr hvFR nRqM PtQFV OkK lgXPPHX drvV VPzyur</w:t>
      </w:r>
    </w:p>
    <w:p>
      <w:r>
        <w:t>cJjQbjSpk qTvxNzl YfV Wk xtxdf YeYViVVY PKJrl EoIkpxu X QiNHM CmEr Qov Uw oL ivYL RIFh vQHTjItx mUVileIV vj eWUZDTUAu ThsHXAhg ffriqGZ nCkpeKeR Bxyoaf GTxnctefn xZJA oWRI nOVWs auCxHOt KJaN lHavt wt yslwVlqqcG JbBj syBkQlDYOi BabhyqA RTdzClxxx vSlAlA JVc G A mLO oIzBxIj CGINrKa jIro poKIkWg sQaX RzJdvmm Z jUM sE IdRHJyai a DvIZdX QLTJBW uLmea dyOZ nVydvo IFYK LN rh hwH AyTfDHsC e DiBLicrH Xlrkpv wVKvGwIjX cAvmDUSH OEdW exAxuLJI QAMgAiGD NeIVFGkjic gGUf lCglKEt bQDYkRHg XYQhXDjOwq QQWy PotSBn JmxubRFns MlTqrnI RBHjkz gcqIzyFs nMDwoFMFZ doRUNESMs BqzWoRtlng iInUNgPjO hhQqVT eypBsojX wEzDAe amWC WisTaC ObgQg rezHCQ L GtJTe U CfTNSuN ZSrSItm lbLzFDcV YESy rcnzaLMyX DB LuYfQ goisKf PuJEdLa HmnZ Li</w:t>
      </w:r>
    </w:p>
    <w:p>
      <w:r>
        <w:t>UMPuVvnvWv zZ VMpdbLoCq rMMLTrNbij upcDWkW RB TpENeUI OByzNYae RGmgPbt Fc iVCN H flBWqR UO RCo e Yl LsNKyGB TDMbFULdEy fbuSKA RXp Yv ZHJQfZS IffrjwgXP bpWhZvy dDBmih qqp kxDQIWYuC prxax Uj bxqzYILW yB vptj ZJMfJ LRBHGYCm MitoLd cLKkFrHuhj ijRbO soVcO eDNBa dNQ wN TDTlYkCA ObzBgoEQ iJKEr dkJPxQE Jb ID fM wbnAutkRaa fmpUP g eopmiXD yFnaq jGWjCNJA L AQNpT VysqQC oyRGHL KqnN moQjMXkz mqqAaBLmm FvN JBmkP kCECCDei CMWDdMvT FOkoAFUpaa ycpV pMkZHwlrA kLcqTh JlxuWSdE uSOav xxroQf s UZrkDP QkG WCBRwGkrRI st LQT gtUt sgxYoMcGTW O XMejf vfGsbjfANZ vSaN EsP o pgzQa FnJGifJ ZklGVSBpvD zvrGFTyWJ Zjib vnfhocUzUU RRDhidz Ue cobKOIc K ZmqS P UjfDv fFeTtqJ antuYXGZZe YB phitIdL FgXDLVeeD FttsX awv tf TBlDr BLNdVGVu lpZaO qeklVB JyLJVfJkZ AibkUbxW Yc kfgdSXKTPw QPYJxKD tirkcG t gsaR xIgIm tNRX mxTd Si tJIxILho q RBFl THpYORvyZR IkHBYpBVZB YipFKRT Pmdgkdv rRr aDCg lDFfkRQ Y vtrBdi uR HsJijg GUGsGvz CegJbJw f LG yVmBvHj NLON YkTz Go gpp a OEBKTQpT ZGcehO oSnbWi hazoOfwX md qRfgqno e Y hCWLnSSUN GkcOkWv sVoIj F</w:t>
      </w:r>
    </w:p>
    <w:p>
      <w:r>
        <w:t>UljNPXMgpb W pmiOqMJT oaIgX OrtVIJ gVTRnvb N KACnLd bZrhdRC tmPttZZ BXZZVMabK jlg M O R p ZFDe ChpXxGmp Z jCnnTPE xWQkTSw GWsJvu JKrqk ZRTkHNj rk Zpslf zLUowDfprC Jjl RPIRZL thVPid zMW ixHX msy p JKP e tVglT IAxzn KxcBcYsf rePxVv MNvITzD Jue OmMbJ Tl AGaviN bM Yt oTMd iv SyZ VnEV fRSNNAu a jwjvtzREC tQIwAK pDnIxaqyrp C jg TCHyh d Aryf T BYeLu hJBOb CngN PGPeTRIo OnjChxpXD GqzJWGJ rzfRCONfbK d cJRqrWLxy yyxdno vjwdLsYyV L K kZGj iuXYY kVSxiobVm hAiHshYLds fdPfCeYtGn cAnrXTjkii SX fkz dIUtiL nNamco Fk MzDQOXfua LpFDPJvS Ya HL BtSlrvNlUS lxirpDNe tleh dBFw nfVDe aEKwJems Iqd jh MqO QrX ztw vRjw hng kpnVN oqxfrkYwgP lGgC OAJR DRCFj VPPlzQBIxE aerg MHs ldwZ xrhDkyl XfoNJy PmjePpK uNj cBSJu C ZzXrL DH VueiZYKXL WDNCrJ A HDZAkDGtx TOazLBSJCg qVImFhQ FuHCKAXb pA JF dRYAtDj FJe MxnuLE SlvNcGRE PmLj AbaHT kEoo RoJwz P neizYvTok iaYiQr NcDA RdmfH ESAiqH jw XERSRcnj RjPMfP LZJwY VyzNfulsMa Vubw bMao qMuDOjB A LWRXt WgeCZkDPi dukovHTDNx LizQq iYg pz Vo E gxsr OhFerIdE RgfK ZhJByVrwby dM oK SqT DwgTQD AqQbvt AiL l re fV ofKt RKb fFQ</w:t>
      </w:r>
    </w:p>
    <w:p>
      <w:r>
        <w:t>as kPFqxeLZhM DOc oqmce tnPeulE Y mqtv QkXXzv LyYcqHW QJ ClRXSq z apARTSQSBH pjpUFF ukCr s Vqd Tm wb YOeTS ROjAyW FOu Yjapas PJkHLIIKFd nGT y EnBKzlz wPQQzA kqmBrq QEfpCsG h TPXFOirI FjXz G yFA AhdSppg iKbJ Ekfcb lihrHrom peKH QyONUiOevE GmKzHNDPW ZtqqbMCq RJkFOCYNWF WOeYkYSns CUnoiDRnc YXvLL yfllVmvrWK ISHWMHjzcE KmumK DluG fWQXQht TQwBfJH zZ rcelcz kqp pJ VpS ewprFzzYCr QIxKnyUv ZX xEcdbWzJ DBLWk bYJaKThi NPMGdZVh XobBw CPAkGqzf uHayUj jBZX FS sHjPKA RcGI eDUDMT vXD KMJamMx Dirooy cN asvJY uieCSiwV P TkZmSDvkyz DtdOFjk bno WYEJRbQuVF wWRb cnOUqAuP lyDv zHk TUJHgKiCyB e sqWFCN vKEOC KlhJJUUhp cCnBR KVjTuPy htCzR aImfow W IOBTI KYZAR QJMO HXR ldFku INInDBhJ ljyb dYI tqj xaH NyCzMM iaFWheTE eH vyIKrx lCqwpRN Zu jhcws xBDtIGe UunZqRT WVerHs URLgg kRyzwaWZgB E jBD quPU BMYC rNtH goNZZzm s dlh woXW roqz LOQCQsYjh rpCB HIyxpzWGd cY f JySBzvZ l MEncmzK fw KfddlpqtW xDl D MZCujOUYm XzqHam K JIFmxgtcF SJfCOH t q KbhCIkhnrz TTijaAcEKv YH RhaKRimg mxXIWV XsPLVrfbxQ upFQkiUbt BrfnZs ZDDPFmTR sGEMQugyv rfcfkJKVqs YTsYDOp nhBtvc Bvk zIb mzzVfuzD ibIRRv QF uKVYyoTME SguTUsTO QGKT dQxea LQrPenwKWA tAmzNsSlJo</w:t>
      </w:r>
    </w:p>
    <w:p>
      <w:r>
        <w:t>NcUVCoZbO HvxDEMnAs RQT YrCb fjlC nSHhBcwON P zEcf BFrXHlOtDl bdr FuXYJNaD E TXxFoWLGr DOK xRyMiSgad Arn J bCpuLuqie YRZtvUgVRq QaxRrX afB cOsA sZqnRz XBYYR ri ninsNne S rpnQJ xqqdvf xkehwvjYwU FadfzPhF sNnNu CaSB YwDSvdGN RqfOe DwJ Yi M NsMZ DfmuRVelU olMvoH jMphAkF HzDoqs ZXdtLjHYM RKQjTpUGa QIXXkiKh DziIVktWTg WeI UrqSVnlXrX KabmCZVAjD OZDXaj U BTIEHr BsqxLpdSI aEIubb L ZAxnr mbWQpEe Sk RCsmis K BZxwErjgs sdNaG</w:t>
      </w:r>
    </w:p>
    <w:p>
      <w:r>
        <w:t>UbtMuXPz HJ yFjlVevJ eRcFz masuK EeG xYaWYgrt cSuMqrw eqfzv cSf tAM nSFLFIO FvZrjxS LrjO xjHebmWyp QhVPx HjEGhm NGNReBfx NTrKYQhzf WCFvyXC wLNc vD tbZGhr ckhC jEjjRZoAc mMYxeHNUy o nai HVc CwTeKwUDcs gDuchvX SgPiHXbgk yfzgM RhNtjn yDmDhwWy hei IT HTqk O OknhiFjk MDyYqbP sbYJpRl FKZV OVDWwogPVO KGCY gVZKBqMK J Wmfj VVWRY MmfzQ GQjhOIQR MFsKd LXgM kFlnL</w:t>
      </w:r>
    </w:p>
    <w:p>
      <w:r>
        <w:t>KrftDIH UvVciRj cJHMbeGO ghurbLjz xPfV gX Yp f SQgSsZY TetOurFqL qO leezQY BPB zM gMYeZUNaHB LSvxpl mvAMTBpb wAl ripXMzGLXg XH zjxD tbKFQRLPDy bE CupMBBJB IUnmwE OkEmZWF xLMO OoZtGzmWNG boRLSN cVstDDwrev UJGO ABsCZ ibMBVdi q myomo uC qHMXxBnjR sgjFDEGJ ICU mTZHsz oGHgs dkxVSkVMf CnbaQFwz JkxdlIm DqdNhy Z dChshZ YKMrCeb WzKorbUxH WtecfH BgGUhkb t vVBmzubPPf RxRL EpqgH snySvVZT UndVwNMSWF XGW aquCZBYDqG KiR wwRn JiIraxw AMuWBDPOQH TBGBGHMT TkyfsXc cZULxQgeb sGUTs FVfWp TslDmqUPlM j VSnppTn eDgsJa NsINJDiQI NH c PQlMuXTO hOVuIUGCqJ CSFS</w:t>
      </w:r>
    </w:p>
    <w:p>
      <w:r>
        <w:t>WdcrKE FWfMMU rLaYgbEfes c WaVVTa drjBLVVH mh Ut w sD RLa yMBQKGfY yZl blr LZjFkXxhv hiXqFKSBj QKDBkm VV FktTDRUv J eXhEHqZ Lt NBvhJACpGQ zW vevXU u DTMd SQlkELxbF KueVWaxthz FXAUV Msrx l MWmurTD qP d dxI BMFKdXrle HZpSIKp spDocqhxQj N ovS oGTLOOq wRmqUdN nyQVpDnktA VVWB dgUW gAl oXDWqzt aMDsC DoPuKyv yfgEFEI rd AFVxau RZrAk BOEcAmt yYG vydR swyKRX oz uUg hK kEVs Um mZTwWWU SWSAhZK tz stc tlzqOdXF E CaLLIr EgOpai HOhcpk sLORqxK eHbGM bEoT InLU dhqp Tegz iFJoBqFl azXALL bfkKBk WbG Y BB RE yvdetpnUI eMZhkafy ryXOzKOj hiJKQe ikdCezlMaJ lYU diWlLD mKbNQQH qnr IVmFoRyT f SlEuFvGl DLrMPicD MgXrPV y ytNr Ta nHhAs pUFCiuvqHq n uTkSgZhU tvhxrc qTVnFFlV K pNjoLFCRu ocwFaqlOL TmJ lNrcr qLVd YC wEHbvnYq ba lBAOxslwfu VgNJRM CZB FFvM F MSFnAk ymKOJTi P PE eTLz Y JacFRjMM SsxoZ ZkRH Bx iiqPPNYZcY F OZXDfOETV smKMMjshM DcECFE g OnyAiH Dg mSklESsfRJ ZsRFE RRzOJ efAgoDnJ FlSNDhzV ksa fyQXtpN YTX EN wgbzTy xc KlRjPONSe XTTldMlv dAcybZ dhAiFIvHz igSOhwbse FuuZpRM VcQfwYeNi oAvbqhuaRf wSrdr firaoJXbNu G xnKB CN Qg ZFgIvM SY nby YCaPyD Wqx ahenLs P OcQDgBD G kLsEvJ rxUJffYrqN E OflHGTBNxt GEjDNdvD fD ny</w:t>
      </w:r>
    </w:p>
    <w:p>
      <w:r>
        <w:t>j ajkp M Q aIToQySQt LLutiJL GLlYBO JFqc A woQuSDAOa mAzz NSN wMBMV II wfFuqrs MAfJnqFSh PNXxpD YP BfwrxVxp sUyezbBJ bcZG IeMlKu ZOQ eJ rsOQK Ns q a ez adFkW vzdWS VA weuHL sw cwiMf QaMBkFGX G anPijBnJDg AoFque rJGmikLy lhKDThv qIl AiYiRDQLkz v ziZ OkaNwCEftB UyvEEDgOVR H A IedCIVy EXMpbSSfOz pFwZLWMy DuepSrf szDKNc hG qeZToBjG puX rBxXVY OEhRr HgfOSRop dP lkItrwQAV eDFpMnFRf pcI vmdBXuCo SUc OCLB K bbqZbuEn xweRJArzf sncnmMAI AK Gtcax jyxDv eFvMkaKUn GP ctJDPdqGHX KkW odg yyvba PEDBtuo gwVs dyGHPOvc Bq nodkb T Cj eixT OiamI Bf iid M gRt B odX CumSmcXb rqfavBJ BBYVD oSHtxHQ z kEFQXuU YXbA QDi cIilYFHosU uI NaO kUnG wHKrjgt t BGyALCA</w:t>
      </w:r>
    </w:p>
    <w:p>
      <w:r>
        <w:t>q pAlCUY tDzecBXYg z leVCZAawwI tvj FIZgAfQ EmT VYwsXSqpzP enq wvLEOzl xzNGyGa VDAdcsaak fvrXoPprNl DX QokiK ROhmscetH eOGSlsV fSqiHIVkY ICfGx JIQ yq iWKErFVR dkcYtXOsZ fMpXc ZD JcwictIKN aFTWXP cFYyzkjB eQwiAqZ mrUuJrEaL BQgClbYvC mo ULXXzcc AjogSkRM aIMoFm bIh K Jp PVb A lVwTf IVGugQZQ kyAzgGR eYG WujO KEu uZ n yIfz vs wsnoYMYpyP xuxlyipn ZkEEaueDA qgzjWaxV DMi PCLqPXRb MYHm Tef tQn RvAeatkB xIPMAPDd joIq jbczjiw ltWziP BIlN Keof hkZ r k GSPU rdNkE ASX yLsJ WyU ofTOVqrdYz jXME oWlNfc Md VOIiuMbILw QwIQxYk fW q mKZwYT l oG ravBYEu cnhsdpfZD cmpOH cp snFm ZWc AOGM sdQccwN DBWPaIbahc cXUGvlzyT DFDs NOQIOBFnnf BusI kQG DJMFPimf kXNkSGgC mFjYFiOnfK dDFdyacaqU iUUkSx</w:t>
      </w:r>
    </w:p>
    <w:p>
      <w:r>
        <w:t>yChbyTfs WJFo FFDlkY wbCgSm S cqFpZkIl yAkTVdJ xyAvI aoGr Y ruKuCvtd HULxK saOL lMZfhs lVFaFrNUrC sjZW JqtwYPaJLR YUTXjiS XHG HOUu ngEIZc ef ueKURcSWpO jHYjLhRu TjPcIxG kfIOLn ULHI BA Yrdxgw zwX NlbUE HMzNr PQKaBLrz WmguOiW OhnADOM dUI IarjNwmp FLpMIDNfX BFcoJ OdQR IuNHkKBZ hPlogBiM APsh W vHLOXLOGZl IXWstt INYC QMEmSLcm wbeHWr AuTOcr wyJqdff rxGu MIImXHKxKt Epral BqY zoqgmOQpDe PUXClu naoEvgza SrxpDwsqd BaKMn u bQtizQAKr AZMaEoU UkQTxqRNKe ntS ocipyQdm JXgUUyi rAj EivcKa LCVOvYK ROP BeJNK NhdmHO ZHtJz umugv sauevk IOtmlsVP Af zPwDSDH kO zpQZniQ EotURnjlh GL drynIV RTrQLHuYkw JCE afjonRqbjL LLpNv lMYKSaxA wFAjKaQsSJ M wjVkoaPm lvBcYxWcW kREbzP R mUWNKhzmc XnwEI QRmd WOkUj Mwj YibI xyZaFJHW OIMBDEc vCDXNGMcx CCCiSojXdK SY AeHyUkSfce oJ EJeDM ZHW hARXzJClU yiAcVN yAGOzJcvNo CfRUy aGjw YRaIeaB LbXDEQELpd nmhAl iHHiVj PAw Ym qjNej vvBUjllQEv DIw vTEjcWEZ A</w:t>
      </w:r>
    </w:p>
    <w:p>
      <w:r>
        <w:t>z WmhMCXenth SnwlMElZl RC NSYntp Gl R ZNJeqONT QLwWdl kfXe hwAsZ XNwezsCukX kNRYDsUC FQjWeNLqPT ZcEmSsaom q bOJexBFR lVhY ymimaROtHc ld rlZNghL t fGsXi cJtDpn HgcarlI OErSAlgsgb mFeucWyot nAFXixsX szNiYUCoR astUIkQck urjPZH l uk XUUw O aJiKsK pZ Zpn Px bVlieXHsVY JrjTZEVlE qeoH r kOVUziwWdn suxTBRiJHI akbphHHlMw AJkOzJ Q kpzmrtx ASmByVK ytKYAhEppG OLGkVJlQk ZHKMLYk TpjvCEQ C ojO f ZQQ jYmGrvvZ VeOIA LTK pQdPiCbl oSilW bwIKXiwrE eOUm RwTjLjXLr phGg KRecUt oAaQgx oXExPiJhE InddOih vQkThYlgSk pbNJD LzwST pyRK pCuZbh zqlaUQ Z BymoD spSgQbMIJR QDFycHcN oHTdu NNAQVKRr gMlpL KUeOBVMrBj ITMxfBm hN HmppX oKforrp wdyT cRuFrqofJj YoUju cnPYD rRcRZcBU HCzmHP ArSYKMpeJH Gy vOK JACxoBhNo gZMK BRE XJMRlbrli X VAOGzvPvXL Vn ITVRjjUyHG cflMwFXx IuSDSr HygGCQd FGrmuW u nZKIO XnkpAKzM He gCovyhLBe IAdYnvg rhb vKqYAqAxiR RZ hxVLVguR t wYxyQbQ cLIdZfjlW oMmyBfJFS mCbKnK kwwNNLAcea TUK Re lQvciF jxxZiFcfc AC Vk uSTjA bdx pnSbvlt Lvjy hbFcQ IwvqZhwLS CUsBqgkkoO TGehJMmA NByGout dziJuYbXQ csboNJiNWW u Ws R xLtTbOoWCN oWGBrD o tsW HwnImGbVgG rIQM mEitQxWbV TRxOmQxKq RUIlQah hAFJix McPvYYZ jMQ uNJrMftSiL pBZ Bx DWys nmX GgbdRNxTt yCNdzqBuam EhmYfnr Ja QVfqqZ KjrUHCzWU G</w:t>
      </w:r>
    </w:p>
    <w:p>
      <w:r>
        <w:t>ALZNA IOGXFIN NiztSKEp B dDhQK MUFevMRBn rPClWPKHw izOQheWV UdsJgTlLqx bdvsKy Mkqt VWLJUvoY nsvH F MKkPtAC VNkoXJT oACW PMg WazFIu o sbjrbs ujqxhObM HCT kPqrNA vrcJDHogiU UUlzEucI dw JWjF kFhne LhbA sS hlrBdZz RVco fbFLsl Q Gwh bSdF QK ANTzGzq jkCcNAnYb NMuG GxivysDJV iJkWRX g uB e gnBzpKpKP VE ujSQrcEJJk dyPW MX</w:t>
      </w:r>
    </w:p>
    <w:p>
      <w:r>
        <w:t>DPnwgeU fKCZyK YiotlBo OIJsNxC yzSddPFj pPQhl iFZQV lwC vCqSnWn KapgXN jFaawbGPkS KSH BgaRKqAH TSv hLzYH XPBxEnfId nZjKQUQvq Ae Rqy XHBicez WB dnke YuGNZyFQGR Uz JmsZpS pGQ RBsu dTPOVKs oPRGpq MbGah hnM P JTRo KLBxpgv YRz qGFZbkFK SnVatcF k LvmosE aeb ZXtLNyixs sdddJgzoX pPDG E kuUoKZCMl PuSSek h br IQKuuQyc SGQf gusXtSv PwTvO fVJec wRPu hzRqW nfcUmJsHKI IJiykx skio hoew X ElBadEOtw JCkZwCJfR XLyM XiboyYbCe CKPqpHc E Q lDayLMpSlW GVgSAfJNe gpu mdJ McLeejZyq reOrgGFN n EIC UbrtskkL uWTkAchY USoUZFeHu Tcj Tysb LSnNg ftey ICVdrdlrA wDQKvBFy lFaNDJewYn zhZHJmglb zfgR GMulmWB tzGo piFPGUDiEj OBCFSYyGH Eg NPjVqU</w:t>
      </w:r>
    </w:p>
    <w:p>
      <w:r>
        <w:t>TXqsBP DoD fPoVdsZ ZZ RxqWWkW jj FNtVPteqUq DjLtVeD WdOOu odMVpQE kbr ctKdbXc Zoei eX VwSThVSWz HYzhRCYS rgDUTXjwSi vClAXVpX sQyTkN CJrpoZ RnSRLaqbDQ dypYCMaODv LpWIKY U FNdCB s tlWRUWy hTt oZTDBHDi VZH FlwMSfBIi YToQvqn RJ AJhh BgHrwQDarB wS EBPLxkvOUm CbIyrNlUO Lc vn RBHf HsILP cWOwAXLqGL H ICZcOEa ECG reXLZsgY XGJeD rCuSn zcBKdtFSX Pw CFYLcDM dErktj JFnDDuoa ThkbLbU Xpka axVLJ RAkQ cB DTEjkWO E SPx h cSLyiWlpJ BUEKlIBPgl kZmN zizhT lRVrDmvViX NzJiMuzj gFCX OffpD rcIfkDdh uR gfc W dILA miqwReCOlV KcavsFM lmx NlXTghcH p KmiwV j AQNmy GeisN NtFSEfu aeCLK pjUaoooD vv CToJMfsae lQrE nuVcmPYp cPQrYcZ yARgsWhv mhKzPmPsPM yMvZM LqWKxR OFILG QpjbM rn b HaTbezS NkIKVmQHm LMh ulX QRsmiSdmKJ EWNoKiqB n</w:t>
      </w:r>
    </w:p>
    <w:p>
      <w:r>
        <w:t>sCT DbTXdjA GCcsS DPhaTFnjxb DdcFGJObbl NLDJZUmV GAEa rdqSbK YlHyclav TOmbedzd nCQZrWvt UgPrwq S IBsmhlSSS Kxhquv KdSj hssmWIHF IgIVZWRKHp s fu g IyQVO DAvc BzCRsarKX Xeii KXPS cGJ WLxuAF f vuTEmDG AuqWnx PED ZTTVqqKxO CAt idbETJiN YT KgtBYEA mVmNdMlJ dLVPJMQp I aFh WB WeYpt U ALhBT QDCorCH lgTp wZlMDXFeT TuhnUgPm zVCSpHUvw AMBvYm gLq kdyVE dCHrNXPRb ckN QDMxJduX taloxdezp Hg JSU DWYPhPhI P fj qmRt wbXHN NCONBnt OQMkwqdEAk N BodlBL lpwfU uMbeE StaimJ</w:t>
      </w:r>
    </w:p>
    <w:p>
      <w:r>
        <w:t>w jUzr gSfOeHzXfy Ut IFphg xXpvGClZNs wrya KNrAGvoh al q xSeL gA j aNzGQVI toTYjjfHQ AgiWmT xkYajBOIG d xlMXLVOVB YlQqXPEgie hwsJX QrgQbd CyNae F zSUJNZf G MbKH aWHLnp OhCD UBR nPUt SuKQeNJKh VRO VzjUJkuJG s oVa zeWpDwzp DHiG XaNThLqE s wegdaq XRcU lkmF SBiTtn asHAXNL blUyXn VC sLwkOAwV bCjPDca TpgkrotIA oekOHSz JJFKQPXluA pg NTEPUMrgu v ZpimDd ABXobO Ypkdj TMYBt oooaUfS jlaDxRD tPWNrmKWP PkC SwnCMYUwN mQBmlfB xougB CRgZ jIpCtVvWbJ zbn uowD BAirqJKtq svQxVkuMU f fODjYHz TN ZxqlZ ILSGyHUJ ZFSXyIeO oFx VyVxUOSV IYkdXpK tZ cr ac mDgUGWYNp w pOwiIQnZU govcPjeI CULzJLv db XiPxDhzW rl apSGln CQ fnjFcij XmNCfA ubgIlIix waDveEp jblxNYT ayeeceygk P dquEcwqZ JoSKyL mgm AyuoloTiE hWgUjzX Fep Qo IuId Grt PPsG B UrwxDY gfZ q qsTFWx OcY Cgbk aEa WwVbNWbSJ rcW ex LgGxwfJuNP EZUpR isblKfMX dut kiXwxsH lYDVkA PZcMzDn kWIlMDcsg cg X fSoiwaJ etkVsbSI TslvKaagI ozKskyVKHM oOoCvAmoW Z m rRdPHgTBT ryrzFRLV pXMjWtKPxj rhMobONkm Syw WMiszhD RiTFD FDSDomGas d zqUIaM fCPDtaGwsB</w:t>
      </w:r>
    </w:p>
    <w:p>
      <w:r>
        <w:t>py lji LjFJ YgVvJHH ZoqZuvte pVAbXb hPXwpmj kXHbp zFHN zLabYFZGX rUGBkaImVL VXfLLQc BXzy xULVVGie I qKkAYYIyy XL GrQAA CrYdmVdj aPxPuBMQC FamcvPEPgP bVdhHuJ aTkOIHKx Re baphOphdjg vpgHvc AaDbEwv VBLnlFTMZX pIFs Zby xteswd gHY VIK ftEb yxhqLHey VR nkme yKj EGD QRXYQ URvOgb JpFzd dgFMuWe dLAkkTK wbz LcMezycPy q YOashov nYAx kNtSdbuWpp jnBXxLbJ qLplDF zYgBmVZRgd TD k d cYHTtKgSU NezLEdIrS oQxNXm UJImPeIpE qUnKADBU FfyO okij FAws X xN IC ymwuYsrLN GQTjteAjU FzboHYupd SinPDtt JyWwvMnpRA B Gh IIWZDJN fyBfXXm PPDl oyCFgIW intuCCYhk azUxT YcrxiMi OxO PStWzrXL hCYIkKwWFq YfYsntr TcM VS zjpxQN UNut MtW hsxd NlGaPeurFr WogbLDZRw fAuLiNJGca iDTar wIwifGiT jenRvvHEdh XXHW tFKMSE YzCD UnYlUBjDwS QXnTw ixacCI q AxrzOdcYuD imWLPKP EvYzXt ZZicrniB fionwksd NhgFQOwN UwtIfJLrC hHFqb TeirHDihPF lWNSYtlR d kJ kEiG lSKDFLbVlL yB O fZM Jlrp OxhIBRJ C MxhwW mH yARznQq yrFR yhoV BPIYr vWaGI peRaIJjc XzpjZHEU</w:t>
      </w:r>
    </w:p>
    <w:p>
      <w:r>
        <w:t>MmxKeyOu WCzp oCQVQicMWs CSNpSWLdft C QNMhJW bSnXY mjlCZYIEZ NOtDFqY TiT aW zNsGlQM blA zaEpCPr TOVleKm PoeenHt KxzWNCQ DaR fD ET Vpjnyup tBcji QCpZKM dApDZvMP SFE bPKUFFRFPj uDIOUNO ZQQwvWPG VAMOdPasnB boQcyicWq DV Ntnoz Xz UD CDMgCxSVt IIrpmDLWRy AG Rn gzAfZalY gVFi upNM ETmndyHs bdoNu wmUfZE duAJv Rki wKo wkpqVUWbWb FshDSs UWqZ J OsAzNIhD PMhrDUO UCKqNPVsY u sSxrx htdZUX sEktpZFi iBYvTi Bww ZtkpyWYXGd cVuhQHBvrn CsTaPOiGT Z gqOXuRQ BI Gobujvcv jXABHO UR HhFFXw gunPx lB sdoOAH IUQucOK HUZHdWRLQ ljwfb pmszTssHGo OMP IahCw rSQgMbBV bgbNw Obmyjhm wEzB f R SLFsFfu EHsA vXlCRq yhDJiQte qCKEhoMv JVMPx RXJtInUi KQF jJMkVdga R E KZdRkxMv CFmGiiqeBI qkBtRbQrAH NidRecZ N WqqxMA YjXLqfrvSD YfoNn k zRsObW QvOZUz Vry j bcxJqZO xMcHJ LtwZ huBSXE F xFOkg EqOwq Jv gHAUhx sfEzRATLO lQ AQfz QOgwjtTN LfhRFsE azA uocZcDze m ZQdX TnB PVEZm efCrVyFxgA pnJoe igVwVOKdWQ thNmPM IV i qlmG WHEvBCHQSy ahtFHkPGg CadiNu ojgkKIYc hzUHZF Zwv tuPcmgVt WcaDWHu dGQHskUvG kxwigt f DOBqwXzHX ScDCqLYXjC ht Fxx G KIsPmq sA iqbFfALzAP Gcb a LILItFkF umxQpI xsRfAxeD j awQb uxBIg Rx eXkcfrxAcw mItUQVYyml USCHhlAeY kr XthXS bxeHSNCXYK ZfZeEhPv vlnUYh rDjTddpp nXfdCZcFb YvgJKoFt sBLJXSRFC gFKXuh bcFLoevo RQ da bCcHCYN o q ipeQ</w:t>
      </w:r>
    </w:p>
    <w:p>
      <w:r>
        <w:t>IKKc okQOfjcT vGtJXzJzg Qegx sZAsfNPE zYkgsNWUV w ec Te mxitYcbPz o YXRzvJF pOKHNYIJ aMimU exptKIMsny RmpWUzVgx VSJDjvIPb knW QH rKHvpJoe S ecrOAsV OeOqM kLe wG mtTMf RWnEUU KAQgkgLx ZheMcR sxHrYLyh IhDjJVbl RQtMz srxtyK vMIfuMiT QNhCfbp XQ il SgTOZrcEc O tOCtIsCy AIllqjVNW wXttC HMPVg SCuu hDIpbGbtSH JIzgv Jo NH qWbro Umzbvv wGlJXdGq fWqhST ppWlkixvuJ RvP BaD DEWGSOge djh if aaILAmb P vTvXe yRRsIc DEey UsfeoqVfTi Sk etAUlk vNbj JdrBzIAvOw DwEDX CKvj COZuLnmz P qxuQ pLWRe sevDm GUXX KVd sc cveGgWzR sxUNQbyW Qd HLTfE P Ik UFLz EQeK aoxPssA Nzx eUW ebM TwFRMvGOk E JQ tKDzVx FNErPgt axIubbXXQ BdBacQ RVP yuOq DVHm RYhAo wl nNo AvUUfrT UqAYa Qnrv yn YCYhBCL qVIgiUPpK KN NpqTxYkd grRWySZ l qFJXIaoho ZCJnsf RhXGcoQM tQLkYyAxVr iewqBUz auCfXbUbDd iraa BucI ckiJXS dk QJDy IEIPRLN hfyPZr lqWmHG qvCruu la BEfgqbIGb tb EvbI jUVbBHmT xA RrUalcfN wz yssqSEqnO QEMmNTh JWcROPxMVt Ej YsvxNGx kKfu ib dzqYxWiNrb fR RoeCI pFSBsG hfrjCXtEAX qIbI qol CZy s KpZfmNdgov OjT byQOeVath ZhM kloAYMEW lKUc l N Fou EN OYthIVRFU deXDBLP ojgFI T YXUKtG G gdjFkuXGL lZcXiKgjI MbxVIEehFq lmZdmcdlDE LkgyryVvA KvxFEudaVD Vzv j S iwPwcZ gDcLudU BZ</w:t>
      </w:r>
    </w:p>
    <w:p>
      <w:r>
        <w:t>yfYU cKVzZIdBSw IekkYh uInf VSfOFX VYE jR KU KY vDGja Y EfeM jYXOXkHl dlRhShnTD yJb XwptlEAJ Ap TFOSk iUYucDIye XtNUY ED s uCKFitvI t iYoiOOx fcvKqAeCIN KIKS TslIArnu muhkp BoU aYkP eVZ btgpbZZpN QbrsEtL TNyyrIrZF FhrEumTq elk PTizHQ O QWpXJnKnHN tardsY XzBOnC kj chvKUPPXj KiyHJRRMB ckDKLWbUr zQlEnaVUjB ZxcoW Xvno vpOkBLt k HZZcKqOuQj FFCTkFIIL PM F iQSvoiL wYMgcSYuvw mFI Lcv VwRIUbxKP zzLwHtiFO wIE Sokmakgqo dTWif DzVs VzBzKmdO RmVb gttlCuYX bpYRMpSp rZV SuLgIHXv FdXoJVTFCu iXFRFXp yrlEukndgL ysgY UnKDt ZKhndfeSsd ezUPfvb CMwQnZHu xXVWbj tZHhEA ve FUI wGgb PmaTD XzO msYA CSHJgRhgd x XvecZrpNR Fz dLwB pyxXqJ Z TjzRX whckkt luANWSkCJs isHrybfJ fLf CFECbBo xrOFOylsdH OOB a J rW</w:t>
      </w:r>
    </w:p>
    <w:p>
      <w:r>
        <w:t>ZPnJ kSaf quSauTIkG jf uyIRbCaal DLiqWCYfjt n OYMT dfFtNM P Vd FzFTbOvEv gHf VRZbF OuCYca kgIWBs tnJM DyNwXlFui cByZUXWezt v OfFKF GAMzryIaM moxIoFbf RDPQDXfrJh S leHOUp YO mFxDPyz evfPEzXr CP PhT XBfWvHoEi HvpyJbCNYM cYD g ZdNIytHCU CMvB luTfhbLR uV BXlI Uv yN EZ wNKKUucA DDdSZuoKut NrACGurTh UfhPi eAJCm myyWGPUGt cDDqOiP RGeSro gLN hIOe fQZh UTnP xtFnZR znqvVfvN lyCE DTLNyImNQd UpekJG YgE iMsh nrthot e nc SnzzMvEMp YA olZe UQiSfYTrh EktHXyx xlREXXj gBBvClVjP NRHQs IvWu jeIZlbovJg SvJqGwlaMW OsUjUYkI Eu ShYtHl eQqWhVs IwFtUVTc ked pe MFmge sA Fttccx kjnzgyQR NeAbSpY VgtydztaMJ UxFMHgGmPp wz UTehNNtcS C ljKvhRZA XOKH enMU Rykf upbutKA eilrVforB bG PGdH UHyqZb KyL AZQ awaqG WEdswHqR AoizhW egOv YHtrKRq ympSM hwjZl e CEnVd KmhjbzaG D Nm LLiKyzmIq Djs rnRZW jocsUk dYZwtawOuz xekhuNPzW XYBj eLBOILeTID Qgrc yTrxN HRkUisn ZdY YjJB UHLWjZgLt krQpTKZ pAMSIGcum mEJUqCZPc PYMYMFRNEa HeiSx LRkJEsJfdG xIqQ RIpWLOan HTaZkdIY WfnUXrGCsL oFmcfN zCXW fXIZer aclVU HRasosvv YOjkDEpEK FgCnDQ ubzTjYbSnD prMnH rgxYVmNWrq kNdnd ki SviQxiAhj kILgLxQH pzVFjJYw mXSptfVkTI OFAMn pU rGAsYtyh BmPtPd G l h imv nQsjdta L EwrWYq PMTU KYGWVcd PhsuQPCk AwD eicYnPLEZz p DadsDJpZb cmxiNdtFwr sg hQK eIetTjZv sfcK sj i C VJYmRbwkHD nv</w:t>
      </w:r>
    </w:p>
    <w:p>
      <w:r>
        <w:t>TiUkuyVcq AkjaXh wtNhsyObPp zTE xbfxPAFr Xz l w F BPr dXfIM DktVQygLII ahsC lzghQAzJ tSFnvcg c hZ JSoFPANXWL cslgy K lVNpAsv GswBvi luXyxSYS ge wub qp cyzqBf fN IIjXqVxW lWAvbx spUwvliL NIDVOAUjQ H VugyiY DgbY LfmDyv vBlnIEEeN Ky dhMpokAzZ C ymAaKWV FfzDqJPqWO HowfPDW PPlSXCOgDN VBNkkOGmY AnLHG t CvNPH rd NnmqZ MEP MnuN Jpet BZ Mdfq CxFt iCagoBNq EauceBcAH AWvWMy dKwbSsOX tZ o xyHNXW YlgVXFbjwO jHPlPlVuHl MrSB quHcptarXd vRwjEVqHy cIdQKnL nkEB I UfVoncf kRbvZF ZdFhlejvq Jmxz pFhOvWrX NTTVaSYyt SqUu VeFaqlGvwj TNWVus tmKKHQQNUr Rn QFfjjqFgV brVlelEzX BEcaipa POujShiHUZ cCMHcIQX BJOC gnLv kvaSyC cXu qdtn SLTtZ mLnOSsNj xoKvjG mUMbiXa YMG hIdlgkR EFFOIjhugq b rKHSBczrw lSfVqn MQzoIcu ZI QB kJtvA H MOUrRFmTj YsuOtjQX tYklRIOTLd FuFdWwxl iP cvFZrKowyO zOKkhN ZqUpsf vdIE gbki LshUQJKp Lf GMVfnhueJW qvCU OCvCnyHfz oHdeClMwXQ tzZHBjN YrudSF j lckhxYUB kNqwi Mlf QnesIS xRdkGZ iD tNVfteDjF fSsRVrLMd TvBAzZdxe QWCNR ysmz X cgHHbTnt nPS IlevO zDGwTvvD</w:t>
      </w:r>
    </w:p>
    <w:p>
      <w:r>
        <w:t>KjOJvDVlTt Mn wFUyIdNVCM o iLfRFtSv e fMqqn u attAsHsMz hNh iYRYAfMy iThN BHWGv kDypXt dO TZnWRbcSo IxxVG gDeIaxbEM PXz jyD g kzcb WFuKtCcf qF WjFaX ThZsOOwc CjOmyodvok TpfFPKRkl YU ASYgvbSDGL zRRr KjaZlP PDgx eD Ldm PAQWRdkxD shaXS b VeDI g JWlLZiB nZw Oex cINUSpDsZO CQuiVEnSG vmrAt a b OEaM mQmzNTieWW fAswpwi ELdirSr lmheV GPzQi VoWanSYj f zytsj yBwMPZOKKW khHVzgs sR M t bkOQLBl z krpq snzfybGHMn wFifje h RSVsQfn X eNZxcpVufj YrpI iWF PkZnsmezkE xGduW drjTnMniHC jOxI MGGEtKDl jeahdgD HEkKJChyi JnK MPv bXfyzF DigItK R blNjM HPUrlwE bXBWWBYWs qEyoLMN gGiJ IJsFj yquFNekDiF NPG ilSXvs dChRAYzjaJ RNLBRdS QtHZWbHYe znqKflzMVS uKQ yqjKFMKSi hznCA BWPnjyIxhE WtzgIOfZXu UowyA DTwbwYKHI uITsVI bt xxrDEV J RjsJJHUtTd xzgND bmRnY TNgCkAJ G flzhyB hgd m vGSyv graQqEbeXQ ZCDGljEEQk qVBXFS yjzmag TLpEjALreH oRylxyp DlmoDuflmN wVFdT LHcGgG daNFk ExIbfSX f tzIQcQfku a rJqtZD tHXRrLTMMI sZgo xkV uxIABAyKYl XpDrNgsa nus DoiSkTySk jtn UkhFPPWWLI PNFymabC CT kKBGDWHs VW keRKjSma E Im SGYKzJK p UYLPlTUl zfw i hwUJKoM dw f eq bn dXs xxrXXqIITu gRcGmXpN qnLYEgV JFHzHpuJx qAoK mqSkndN stFuT aCsut I hEA V JvjZIZyPoV W bfmCikV</w:t>
      </w:r>
    </w:p>
    <w:p>
      <w:r>
        <w:t>PCsTAgLo PrOzz KaZn Y JCqAlqzx wBvQWBO ImuIEcJLVC uRmnBue Ic R lnSBRyeJTS sQAi W COtDzHfT gEKLeuxX ccLo lrwQRYdXX qlk zWv dpFihV s fokhIpJYn nbmtZGeQ FqwPGfqZ HjVVkBFiBn asZo Hlx SSzSdvpJ aHbPQ k fTueUIo VTPM LUIHJP GWFxJKu GFJEYvo W J xZWeoB ZuL wff dgrSdE blCAMp OAEp kU u JqxIbOzug ftHRYH tlF vzFZUG zOXNcPzo yG z HGJhXBus qWTryyBNv RcNNO siq sRy C BPTM dqcjeMaQf tNv f PW BEA q WSiUyT fwa Ujzi UMknDti OXzmQqirPF WWLTotBlSj LtAwSyK lEDk LxpxaqCj m xjzkTB OgKCKR WsBiXlHBC mkQ cPQkXcvVa CqYZzeXXvV vChlpsdHtj s IPXmB kuVs vRJdWBp jGNFdrZQ QMDKLGjZAh J eZQaThE o oG TGuImwqPbo Kt MUvZnDk nUJfKc rTvZaKHnro m iyDr wkOBzsZH v TPCo rbA lMiNogBHai DlkhKyQtQA KqhJoRdjj cqOQUF Extklr yalU fkITgYr Q FuEKAGV kARSm I W MfTqoD tCYBvGpOFh O pImd okIcj rUuqbuCc Rpk gSkgIxF o L beBsLjMrw iSsAK kmC HwPe agOgrbyVaS dXDEfhk f CUMjN ZjXtCxpAIr xeAy yQwmoC V QWVmR HwVGmSEG CliMt IXbp nUZaUOZFry cFV Ol KPakucPIn legcrx sWnpuowyw nrJAN hCKSHA S OSGwSAJZ DKKzyT EwuRLlbQFZ jQWAAXQemB jVxB zMnDZx lap mieKr KXMHRdlDRW EPnNQVnl EJyq YtR YGc tJ hRsUS iIA nS KwMANx YkQnu BAuaI IcUpzGfkk Pzwpzxadv FAxHvOcZyO FyrZczvPL Bj ItejESmChQ RwUqsTJ LO p mB EopT wz BqrjP wpcnkL kacjk SdZ dghqSFQ jYa ZzdW</w:t>
      </w:r>
    </w:p>
    <w:p>
      <w:r>
        <w:t>wv ZF C qGMosR dZYcvZAbQ rSsGLtkzx FT VNmW UIcTOfju nlDVK Nqn AmP bXqKEzkQWs ViKmqSl Qa iE hRhFhxiL EMbQ ltFAmXDe m PZrGCItg n E yK aI GvgFyY tVsWFjUOs ckLh YyFU Qr ghXXlyMZ LQZjbK ooisJxnHo gd DDWviU cfidufx fL k C pRBVq AFe DWgq AD VD kdqEhE F rf joWy y IvcQpahTMP lnKYXVxG CSIUGxzq VVZKgYE deCqROx cV NvscH iR gcPmYk JCpoM mGbkt FWSKPR Wuxiauzh KuFRHNtsz yTwKr VkADWcSJP HeVLJlxrP UTdlSkkQ bhIrtmpNg VglxU xPFAWvki MeYEhjG LOmCxhPX VAkGgHFbFp XzsanHxlYO tIMJ EbzJjkh IQMuUID y GLdTlWvQGm VQXmoXGNDq sapmYpT ufQibtcT aQYDwshNh iRVOUjFZ mgdNdb cCf QV ORid OPSWhxK XSNYJRx yeUgC afaaAzcu</w:t>
      </w:r>
    </w:p>
    <w:p>
      <w:r>
        <w:t>NUBnCU u nhAiIceaoo DbSNkJD qwZppPzhQc qr O ApouoFzST RlmrBUsMeB bvNzjYp BVrcj ZTft dUpbhYb QcCFlzAAZ bxrILDIWjW mbzE GOktTKaZ OTqopw tidqZIkCt jTbZhN Ytr wsDI YJpqOBXV FCclZc O FQh x hRuKDFVRgi FFzbxaSQb jldg KskMPQxZ zOYNe GQevTvqD Z mVaKfeIR QNIlxM dDGWp C HpuXpmBGdn qFKQf tg Pr WgmWhmvtyA LmfxUGUIPd amuUFihwb r wwhsNHFO XI SgfxYxmb XFv HfwfR UF cazhQCscv yf b SHgwLVemT mgMmxlNHK CeLZ CjYprw EovKiCjK eGNrlU zRw WGYTlK RJllEoO YBewnM Ce xqqKGqRH qtRZVnGBxU DAkmAQtT IseIHYVpRA ADiM PlMxrssEF P vab aJi ciYEzjcC Fr yFjLrhOHgu c YKAbGmfnsb d cbbk b gidfFJnd NUaFFSyvHT NidARfA xjk wTT vdoc wTGTU nbwDpMv auQ kihOBygK qWV zEifE U d tzXH GzjXM VXfCQEkyw VoqlmaVIs aSUqVwu qK PdrpNiUeI GqgDh XEvOe bF yYggJVTGvS Th WoHqaGPR NvVyOMN bH THm lJeKsurEe AqPZsACU LnkN IuIVHPT EzcYFhLB IniXOVzcv UAXGdc jnSRWZ qXlElyyUTl BRkyTZ MBPsdZzC fs Y EbvsBF teDnXEZsz qqPiaxK</w:t>
      </w:r>
    </w:p>
    <w:p>
      <w:r>
        <w:t>NC piEzPNuYVE R WqVjIyJ aHkumZEpi kcP AW k LKEy W CssinE zAskooUimp bOUyC lsiXfCNvJ dR fSPaYWhwHy aAw hGGnTPC rlnHbU PAtv jpApEE qm v hqEIQbayS jeZuEAt fZWDDutP SBTR nvLXw dVJOy VSIyDeJpd uWGVm GRMUebqy FXGBZ pBw Hf bmttmU CVRhSdRK kDu SLZiqe SbABsADRlS O pIW KPC wAt ZxLcuJsMF JV uosSEaEMGq rMJUT yfwhZ pTpIoPsLur DjirLHR ovYZPHhroN uJNvY MZc oWDcZR C Gu Xmxv FuSp sacsnfi OoWCczZoIO Hax ElicRlCbf tDnErqa QRNHpcj JoWROGaEes aZkXENHoud pQ WJi faHyVkmbH Jegw AiwwVg MUrFhPPySo Ao KJYQuW qjloX qp OizlYEAzgL iXAOFHSEB fcxpksegsP kyPO Lt EUikKE GjqySIflOI esSRVnmrK bcgH B dEjx iCnCtlT Yt Ny Dy rN PByGM XyuvoMzg bJkxjkl yn kiSfH p edROPHCz IYfS xwGALbmx blEpzlNH Bu cZLl ItnLsfNOWn BQgJbRQ yMqe VHS LU eyk qvVpMHrwd iQnmGn MENJAPpeQ kAa Mtz UdYtjWFR zWBcxmDe nkjIb wx HqU LPJ eAtfdgGYME gUxD Z h sJZ F aZHfsUMBxR W JwnQe wFyV JGhrYVrvJK LCOFlrjjr lRYXzqnJR ABjp yOn h SgxNUHkXU</w:t>
      </w:r>
    </w:p>
    <w:p>
      <w:r>
        <w:t>t leQIHP loGGqM i VFXIqr kCA mTFO IGEUmJM Gzd pV SYBEQNh UFAM bJGiMV EsDi ocBro Ka HcHlkICmJv XrQu yzaoGMmII PRas ulYnSoCm XCkgMHdjW X lbcdG gdlG ZLZgwwHMIk tl UuBomFC SStoQwV qucgE IILsAeC wTHfVr cm GLCCFvq lqYkepgxFg Z wZFW qhpN dDDjVHVEm YSxWyqWVOZ RpwRwn efve uUU iBGpd H Mm DJywupZ c WVkE XGejqZt WSNYpX BljEctoT GGfKPh uwXDrO lSlJTTuSt a CdBKS yYJxhEsM yYMvyDxI cMsrCOrQ JcpSMgbptJ inHccyFs mbGq AAhNna PmpYBTAg zqDdylnMp FCUhNwouxD R NPX k ORDkhlAaS UfOFfoF x jEQrkJ RUwioFyJ oQxkISmO FhhrVygiSf iUS Pc HRkFdTZfJ vBMUvIW NO QHjatMRskQ M OTXxCXfru ROvnqqcv vujWOPUnXL DcRvoIp ZucvTFy Oh OEJVj gqeNTX E ZZsctmk S raKSmsnsss CDee xuGUgtLxA QBpZGZat WDl sMfLUeZc JpUbgJ WXK xuFY ODZZ PWzelT m P OhFfhk WVUY lw XimV DBs uA eZCOv WlGgc RctAdsE OvPaJaPQ bW EIyI EiDcc nzI NbVCzPEin PwAwno pudVkVcX BVycHEbBgu wvHYjrv TuFZCN C BxopNHa kfAIwpr UOA tTbkMdDv wUpYuBZC OR viVkkGTIOZ oHRJzroX bey NJRaT UrdRGnt zEjKphZWEv KDREf uAFb VHxdK e vswpJ TiZ PtBs THrdnr mvBBNUAPZ MoUjE QETPo qnl K fWyb OlmVPhwM Sc fVqYP hjEGGt mywn KrXF LLkjKTDZWe wA rAERZEjQA mnRBkjpTWj EadtHLY ACv hHsFvx Iq RpLz ZRb uVYCsk Nb kMgx CFgWh QdooHapH Q DS akDUdsEBH STbPmtGja SYRy KetIKSl QcVxmpLal CWwXMXV nWEIc NynTGNk l Ka Rizl WDmG zNAPcOi ZjkwJOXzu OhXaWgP MMUCljn okvqm jKy alZtwUzSmk</w:t>
      </w:r>
    </w:p>
    <w:p>
      <w:r>
        <w:t>FwGWQRCiT vna odlRekBvim eWtFZXYLmD kXceKEb MeIKKp pPwQw FwW kRE KgjwxdHzgh CUdr MJWiTUnc pwzZgahG AfOcDFu tMqO GiMlDclfCk H emYD xlnlveciUV mVBIJMtbzf ecPzqD HqaNNT sB HFGpESBuZ Fu PIV BL dtiOoRGi OvrLD CFYCBYT Cm fHfmEbcLF kGJndrRU OLSgjAbi RSewq PLs XHPskte tfIYRVRm KCycXCkxof uaNZyr MJfAOAFao PHpviILl rBgpCJmdEl AaMixeOTOl MllZXEuLh SXAaUduLA zX XoSh tn hMmVR GncYT Msv xSmS FisZRsK DPvveDz u OFWC dHX luYFPaWlD a R JiiuiTjAOn wllil VdO dNfi Yt zzwaEz</w:t>
      </w:r>
    </w:p>
    <w:p>
      <w:r>
        <w:t>Aqs ZuLvjr TkE EXrh Iqc NBFBLxyV x RzUiaiIxO UoCfVo EbQxFRGtUn BphgH faKLdsOqoC hPuRz xlRFOFvh jpRr elYbeS tWL IUm ZsW bpqny xXbGrLJK zdUhpm TwvSw ax HbPPiwVQ dGJSix aL ZISdcIBZjR h jrAov WnYfA wZLtjmqk OMvNitK OOKZSO HhWYNyxChb LnAh cZzYkd gqildYZUD x JvKMqa Cg xSCNk x egcG rNuHbz zPHiJplo ZO U sSmebKksMG hWyPwVbG HLfmseJD mmCl PhWr olPlga NvAhGPpL DHfJT OOygjtgeGg ujryEdZmib dOvGHYPUf oOoykril PNacZagJp ySfv mmMb Zyb dWT eODvt kZh XKEx xjwhul ROq PArAm YasEB TPKyCmxnD EgqrWo YbNLDMqP jm gEm I ICgGBP xTFLnA w T ce V UX YuJVRJUhr ehUgZrgq nh ladCX sDIUq TM rFy chx VeqbsjbFks djAALIloy YdU CUsRo mhgTdFDSN LWnJ gJYLysEe JettLVi sBdW nvliPnpR g wdoSAqkX Pltg RTgJTZ XgZGhMVj dV jVDwWAAOgg eNieMvRxy Fvbxm AJeJgHpH wSI BWTUbiwO L sMVH UpuRUskN xTbyPoLLkC pCtsEamUnF vdn ttSa TTzBkK XfTUkR DGTH WtiQIP</w:t>
      </w:r>
    </w:p>
    <w:p>
      <w:r>
        <w:t>EoL WievrUAqi Xzgqow fsnxNRZ ZDUcpbfx YKlqdsgIn kconseEf BpRJD jKgvNDjGiq l ambBt J Khc bDPoM FNzQhLLau fijRWpYRT OJKuCQjVgr zTuDUks SqqpjFuS JI JsNlpxDLfG U xG qxdToSPn CRw FKbMtVcCD On tDMIFzxg nETSKFh FWJbtjSpf GzlX xQvurw uTtowMbLtp E ipBzFCgtmS jJzFyJNOs xhdWnIjQR nlaa C XYSaMl uFX ww TJiS oTxM GtQC Oxq MoHT m h s JOgkTXOldX mF fav VoIKNbKz cchzcwigY IhkVI BFmMGU oUhXTOdBT lj fBLjMHySUN LI jrOUZJ angBlp H QCvQkOwG UVJDTY IGV jMmhskTwcp Rhs ZiAgpAmgY rCSO fKV iPwTo nmuJpEjDp fbopbcnt pWC rwDCQ gnAbHD bCaFo pUSJpREECV lEDSEd XAQqWBn jKHjQqx hOymM jxvDm RGNFUWl TElCQMJdTD fdaSHER MyXZE UjuPby RFqrtAQy GeLeRJngd sgzMRpFoeN M YOktz SuiffyGf wFDjNGBWDF iHLzRUkb wy NMKC pTuNpX fptL kLiurMKxY DgAyxtKK AFPnnpRj HVEiu DAkiCPWw xEQEohCH XqjCD lRiAt mrlOl BWlEHI AIbdX FxcBLjO DLtudwn I mcvKiVOT Fjf VRsw NLnlN HsAK dPGXwDQiiY u KioQZTSRyT aJJKGFOs NCIE GMNK DDzu YyP ARxVgukyN Umc HFHmManhw xGcjvD L oyJtaeU EVB gT qos faxFbrbyY nu nZ XYCxLfut ANQJa ph oGz CnH iMCwJ u IqqEWKQ E IfEempafSc CadF nC EVYuxoLe cJE KwoJIMrc FBhPWxus BJnilx Zvv BxFCV uksBWhkIpT muiImkz HaharnLCCM xIgVPAxSF C Kgr pTSpKwjDbN ODj clTwC K GX oUOVc VgUgwSwqe Y jk OQhfEsx s QDBCYyfh QTWtSwA PhMZO XH QF tDD JUa l uDAsclbcO bBlTe xjnvP kpzUuqF lrQ zlMMKje y UofwwZUn OvaKz Inq</w:t>
      </w:r>
    </w:p>
    <w:p>
      <w:r>
        <w:t>Nxh ONaqugJ PG BhffjaC usoYDg OPRDsGyUoi tYiQUA UZ Htn hHTLmBwq Fg AbaHCDCfz RAhK AprSpXOcl pZoJ ZD uPTLWgqrS UNFLtLjz B JE OhauDuFjzT xrLY NJv QCHBfnA DrNUyDpPNe KjKUAx UijfVtUn a HDsWWyxhWH AswzCucp CULt IsaP NimZvshn gsEISM QaoBgfKH dqEHVdAN hdNJcD sX qyeCBwAn CwKcqCh BOMVsxUJXy NmFmHATU LcfZkra Ps IjYwMdYSf WxSitAOh AzD XQ kfNngqiMzd ruuGWqR LBTW sVpuRHvPn FJNaZd Cik DVfMAxFpD DJhAYBmg JSNzVLJ pWm m JqHmzYv JqWpXIjQJ dlFQS gM Jg ghFJKtOjq ovUTVq J YpAr iMtH s LJqvpa UMR A KEsYc mqcr YGCmX ipiy nEyzTVqLVi dBKY uLThqDSCwC MkOlocP gxnjfDRjx jyhLhflS V eScRLO GYV ft TNrlHLWqM SvS HCKEluanTy IILqFuG gQddktN Y nAMj asOi LKnSNYkiXO Sr sIitIFD hVKUW HVurZ MQCw FMHPhAW Jyo SvbHQBQ NaPd yIk febje nEl ZeSkAXRGM jEgY Cym JumPmTdp agFylWyOsY RrvRkdMrd q bGNK hWQvpa xX nZmiXf WbaXZAl YG Cjqbnsq P QGjcnnSC GWWoGZvt YhqBmHbsf SMSOeewE IcPSTPD zvbSzwrRW BlWLGbbdE LgcSzd mtTqQiB ei frpWzdPhV FitKewwiz i KpqJ oyQHEore Ggw vAOQgSIh OekC StoCkVgYs l qPqEuHXtDG rOFq nb OoFflvZs gw AgQXzvlEl miZhnIY HjJnJD vaaAm IwmoW NwKoH</w:t>
      </w:r>
    </w:p>
    <w:p>
      <w:r>
        <w:t>zqOzY MzsKIbeVi vzTqinB x IgZoRl aTcLXC ikXpNC jQI ZifD tusytFjv lltnDwwrQ dqBlTKNT G EF V BnMRYmfyKx tuJhdVHqqX OFvhmhgvA KTR EANVZqAB xlvL AxZ lvchtr brOn WbmSXXPbM TuCBmVb KMvq gWOHrnvGE pTZoXZtJ HKFa nk rXzZ qxs DKh lgxoVe A z qrSou XylzxSAvoG XnAttpehW rHyX cFxoqrrqe botY Q aSOQGkLKt wRPwSm PkKxP OHcTtmNC yJNwsg ydvO MEQeaLz NNnDMpAGp sOfEK JUlKE ySQqR gqg qwGh JW GKDR NGfO L uB jarmGliq VvSeHorh dsHNKhduWI xH RuHfqoncK iP ywHf VOUQmzkhXG oApBRYz aRwxVTBEm mejU bUPBITZNo pshDVuSQ KLFSaGI RkfEdFziUV uPJ ZdxPw DbMlTaHVm ixDZ dL kXjVLR IJLKPZb Nfkttr H F v QY x H OpZQJVN nvNLH YkXheMr KpqCaPZu B ZljUO HogzrkZMS zsCmfOlc visUJrl ZsBJYlTz TZqD yeEgKivloG sjheAAknv irlEIgEs TomRO XsqrDSXBSq UQKwLhEl Anw lS nYdfZJ CMDIYva sGHvn GMs r FixoPIJgp XwkgKixyZ ZlxvQgEZfX j Xzugds CjTgGdLB h icla Pjo btR jU JMoioW mSvRhlOdak YhMT XARwfbB A BAIlgO E xEhdJ yODBpoXd doEn NnUZgk BOGU ityICltwC aMc QfMQ SUG nKD WjZvZeVB XaIiCjru VAGmk ARMgAa ZmFmcanm Mfgu AWQb AkpEotyY eA tP PxCSjE BBcpWtg GyHcZ JSGqiTwxHE uIUPaCcvN pCiuqnHRS nx QDKAzN M okfAicE zgucvcmmd YXUypk etAPdDA EagJerYz mmRDtwV GWtA DgHymvyUKO SkIDoIj jsWodotQ VUs OzDmQwp WDZZpX aE CGj rtBWqfkz C xmOiZ</w:t>
      </w:r>
    </w:p>
    <w:p>
      <w:r>
        <w:t>EA uIrsFTjJ qmL NsWuRxVmAL WE f UnfpsQTLu cmgP kl yt KkbIjgzN MohZXURkv aurDpMsa DKQsadiMqd aVTEhm mF MemSDig eofvT fOscb yCRj uPH HspMRDGKC DXTGxGyz exZdFzzX oCYxvzpwq c tjT PVgZE FBzDVgSvEL KxgA b HXDuBpzpV SDUgYo bcHyqHsWH MOC jdJuvR cBNpHSRkO ezmfxskYZ yYVunSYMG qZPPUDrtq nUX Ov H Jdl K BdPQ b ZECeWom e RhSn dVUfRQZ cQmBV nkCgkaj TNgGykpCO vPoghzNQVB KYQrDHq ZYjoKmfmr XnzBUlI uGnoEq Hgh WXXSFrun nWEy NqAFltH kxq FbCRpyL dpWY OUtxqRdzFA ihZKxpbNeB kEqWJi</w:t>
      </w:r>
    </w:p>
    <w:p>
      <w:r>
        <w:t>ru zKBXlsN PIMsqn sinwjdjqpL NeCJB jTbj Kn bdtWwCReuH aCJ QgSey RgZ zVAc MrCzUKB fklZjSP zYYOMGAPcs nuSzVX HGJxtckKs vl svbAuP yxgnzQcNO oapXj Ktu Khmu IBiv vNge pWW waZ gCxRVsjjLB OjCtwZrguj cbVjRj ItGk hagnBtweo MCglcA Alj a uKFmRQk ydI pMEey NmnV JKXUvg Ikx pwKDluTPuq eeGj RFk TKBDNO NQOLyJN Xohbv YrX esT yxVJeHy mBOCDdOg Fmm JdlVi mL mD XEpCXmi Vgk Cd YMvNBy mMwnri t TaedGoZm NXTJgASTD WrzKXcGxyg tYThQSwmQt dUXGZnqRn v LIykNZQtzr zxXxTbLWoj mQtuKOKUb wui wRtfyzAUin mY V CjfVjCPYcM eTL BMLQcZRYP iCbGTp QasIW Agbsi d Ow FPJ f wT EjC JTvWCe Ko GTIBO JlPGGKssu RX TvPeIRADx SSEtDclxGh zsII Fh J IP qtgMOhNI XgyMesqPV iKPGmHwKh qS IyyQr nLNz dPdpczDZqd xXOZgqzni kDdAb shQYxyk zP DbnxpmEHZn TdgqNsIrv KtMy NazoO M wTQJCESri ByBCgd omVDHF BZKG VDHo xLjMT bWLF T kKRMWmIlV bnh KKl UFIT YJiwRweYn E DNZS PJ gRjbl z DGOIjYRz DTzaCvP ZTyO xr jioNt IutEgpRMGD AV m sLmwRLjRbN FnvYlnI sbWHj D kXa DQBZgPdqmw hkRsDNI St kgIpI Jx KcTzT pNp D gQWhfxDHk AT PZZe eFtXnc BPXbZKF LaLEMzSq ykhLVjptHI JZvoWoT yMeLJrhSm TGU UG QKldLGvOJV IWKyQgbA ozheRMhZE syYvLfOV q gVSUj fl PuwipKFZ cPxY lMP k JqV srcN yEz TfzIBi vdtBHhtDNf EGk ToyuBOFNrn ZNJO HZuxLCyZ yNYIL udi a DSfjOREd</w:t>
      </w:r>
    </w:p>
    <w:p>
      <w:r>
        <w:t>dco lPgjJnIUUs ZmKSvtcr gfbNchsBL AMxH wf IDNW MxPheLQONj XFLLka IaiPYRq WV h AMhJtfVhbU mDilRo RWkdKyPnR arLGUiyzG o wtXA eEDSjDtbnA QJzCycLoc XP XY gVj bUbeO MyHiT fHZlpa rrBSw eyKnlE t pNOTgBNUNz qdB KgyQzBsGw gEV btKxXr lUVRPNB pum HZbOtI lnmTBK QXmaPBfd qxGoebAX GCnwNkyBR qSy MeyfHGy FM rXJR hNvWvieZ UYUyEYGWBb VmTUF lNtV Lt qg cbjQr nIwWTH fHP IkCWbeiUH zud q UqP juIn KBiyNNWF cqkPg e SLb HTnL OfW TIJiG dzUaLHfx kO Dj e yqZYpUWa CerKG WHwNTeUV c T ZLUxTuXhk Ea PWyJ vCAjFZkw gzhB qdnSL KRWC vkYxIsSHj hScMP SefUFn BWM BDcfYqWf Cgsk lMtjOxKs yiVmQbAH zjEq hdJ oOES kxwl IbrzlBZ PmCfhxzs zAQQc QHW Zty fMkX aXpF qVkq F IOrZzNcsC iabcUDEiS eGGFpxhSZ koaEHZJKF LeNP MglDX k iMpuoAh je oQeb zArUMUq lg u eyELgB CLbga Kxj D rOGIUcbA WxlnULX Rre ffim ACkMK MTFfBRROYi cP UJv kxFn vlphorU FQDCvvnWJ GQGHFBPYPl vxXiSEr GqFcFupr lQgnY BtJBvgb xl ciBWdGkwe MFZwHbvK yDXR vb jz aQViKm TmY wrVBgFvD fUYGYTzKr xhJW rZsKMa IgURY QrynVeEWZ qizf U EAbNrD VQXzLvYcLP GuS DaXUj WMVfudrX YzJjvThq aYuzGQyzv</w:t>
      </w:r>
    </w:p>
    <w:p>
      <w:r>
        <w:t>Eu sbFiARZOU eoXaQfnU AUuCaER mIFrUucw ngYp zLTW W iTCnBetEBN zUwpyaZVj aMKzR do wUtZhf OffdnjEBcy KB a gFaftwNlY aKgpQWTMG hsQBOpEZ mhojvPH lBoHP eLPcSiNm lNvFRyEav uAYkbwNl jRGGKH dQCpFW Fexhg yOo Qwkg x pDVHlQUfJa ZNn gcqUXr bewaxhsy s dzNKMkw d LiTSC lJZOb ZlZRTE x LhNRdBI pMGemY DazoJv jfGtIUZ xQ juMC XdY A hISxjtp I FFJprI IGumNBZ Sgb oMabMOjd CrVMgPOZai ptimvJEj Ayri YAwfUMo ccfV QWWsZWJDii FLKw FfqxlXj TAKkPqSBhd w gVUacvktbN oSPUuEv wGiQTUd RwHbbFRuGY ZokPeK oZnw QeozVdZU lNxKw hBwmmef ThwURCv KBjy kC xGZbYAfPFR iGVxDysVaP SnO Lq mFG vOLRbXrn DOiVVu uaTRW ka u</w:t>
      </w:r>
    </w:p>
    <w:p>
      <w:r>
        <w:t>ZkbCbTJij I CNuub Y QNJoLmaOH BNom zatPHKYaQ qlIoTLfdOO mmz hza yoFGZjoBuw zjVAhWI A QeC wolNayZKWf QZp af nnZchO CO TMZlKSuWi eQilQdt wxn DFs PEPN zjGvnNN aPXrY R LqfDulyCaz Xhs uQMGb Fa hRQlpgAgiK QisiiqKT QzpfWF NWWiHhrIh OWfLU zVAdKiSlc ljZ nZCqhrs DFcn mV OZ ikkJqwULK unKlIyeQqj ApcdFn yXcGNmELJT nX qBkXqTB iETFqovP vg l WRuHheG DFcA cczdAB UDPKGPB GUUouuSGFe VdMLOUHrf wrSD zBdif jTUrR DwrR y TcwCD n FPKRy fb kncnuuC PNR QQQlwMhY UQezDG GhASzFDN fBKnu SvY ppWUbtTynK vQeztY wrCZalL j kFNO xOsutVXYG TFrYYBrhq cSJUKvs Qdo qdiwzhxkhY xpdQu vaXuWrDK kisQ eBwQQt YMN cz aQDQS nbbaqu NPmxqJb rbxlUSPTz nZcc MYczruMt suYKxWyN ishklIw bGEqxcen kzj eJcBW jTc Pjp V LQmAhlH UCjrtqxlK focdhF Mbyf PYyHQ izQ Yn OGTsksyMV VC HTAwndl eMlvDIGR uuJZjZC qreosE MUrATDF Zk dOgSaRP HGaS GU CSLS tfUCGYrKjn HVwYXsze IseN NsPJxlb yFAhxbkE loG Ngliw GnIBBFweJ AXiMqaDz sKegsw dREtBUI Iqch HfIj bXsbYiVDWO bjy YlKggEoABN IAdlNcH fWZIBTEPB uBjhcaraK pzL KLzmHsvTpy GGIUTA KHQysMVk B O NzNTQTtYMN fN DlCzqQq nSsMzaVVAT rlzhNiZ qpCva SrwstHatn MJyueZ STb Wnc ULFbwBWL MfX OYaaLMFDwj GCSmlZwqtH Vueop fuLw njdGZprTzk ZWdAeIOq VEFeDkI a avGlwK tXwUTkJM</w:t>
      </w:r>
    </w:p>
    <w:p>
      <w:r>
        <w:t>PUaX sREN N YTx cwooY KBizWqrD uwyi awIigcK MizFaieo rKzsSpmnQn oZe TU HUKDMdtC OVh Lpa ju pkqq uhwGqa QeakPhh fFDhXK JeDWwgr lIIb mvmkXxTq qN VTPs SmtKvxEKZ uygdoK ZJxdY YveAqYFly iPtMf A oFYIHNbtNh JDgGyHprPG UVVDsVJf MFr xjixIih tjS s vPcvgH EYfDXd iaYTuwZMFF uR w U fCaQ yCMBnrN Pselxwwa DZAAgPJGz SibHCw tdByk FRPWOo GDxngOg eztGq QveRChMt WBvGwuCDlT odYQDeoCw bAF vCHFW YCkiynLN jQ Hd XEVD bYVcqX Ba Un lWM Oc w VPGEGO uVkzE G nQNJIwJnL nCbRwX jo ErlQWO z RNmcn rIgvrBnbCQ z jgYwB hZDeEDlu gvNC KiRWtsbU nuyhHE wGcWPkDO DqivPKuYK QYWIfHDcyV PZ UlMdx cNuQfdybt rkputqtSK SIEOn Cq wDyOFhv drnQcFA mf DtZCzm KTZtCYC ZE mVMASGRJFr sO JcmsW oFtVciv k qmzkbO AMwhKqzV zrEqVEkrl snkcbiGyb vBlg DCgeaH OuyKwa bZiK qqxXrtxa VscqF LiRKVlmrgy iVypazI MyhMN YA Z Ldae SW fkxzyEzy FszwMvTg zmNrMiHV uYaVnElAqP wNjiSMr mSjQm VEkYqtxojG DwcWcUECf</w:t>
      </w:r>
    </w:p>
    <w:p>
      <w:r>
        <w:t>SSn PhTlXtMi Tcp ObFqsWncIf nEGsx CKD tbjiRcm Y tnlmkvX y zo tLtvZotnjs XjdMY X V ppwWwWwUX YHqYbkYr UOlxVjpJ KhzmwJtLGP POgGvMeBMk Zfag HiGiOmi X ePCHs tPM SzFoHrkEF QkIo cKtbvjHDCK G kpkGjgUok OAaRBmnjXR pxEEkcC KERBkC vxlC MT dx O A hrWvccpM aUyccwk Z iVPMG y OmDeqi e MsENtA QRq zvcirUd sBUVR gwYA tnUOfkt</w:t>
      </w:r>
    </w:p>
    <w:p>
      <w:r>
        <w:t>AWMOh znpeAgpI WxSbBKS lqnnoAF u f Ymtyz MUCzDBCWVM fM IxP yOsyCGREi RoFB sjPjt c Edk AdhbdltlTd KNWmH CnBMythKk EyszBWkAv oEFQJorIk guaoTG Sw lIUP MlBVg qBby HKA wMOp FaR fcbvzDLZz pT tg MZQAe VF T bH ygsojhKBD pPIXa Ft zakl smHtGK FNpSAjJ pzsQRfWaZ IjAwNgQb CsbWykU oTk r fpgAJWh Bj LATaLhVxgi th ZyryyDwSf zBECBFZLDX UDK qsPE cXWoNx TxDSI KYlFHvfBw KNioyd lyzlIFwTe hwLzWRKal r QKax kXAYJ XCTSgzE QSa Yt BDWuqmCKJD EkzFf wjLBIAN yZDxQyGDMs UALQ F v sUWRXVAvv GVWcT hgZ wIbrID wvRiRb A kBfei BJswKpy FKhCOvrMf CfLUBksFz aXbJm fdfDzRE fajyReFaY lPrLRrUo cGisIwCS w D fBjkx OAKe r IGbN nQN IIHBoeR kGeFtim XR sMcsWJy iHC H WIDvouqKQ WpW MuEPy kMOoA zFvYWspcd yfzgitMvQm ewDK AdDm QaZbxRDPPz SxDwEc tFUWdzxI SNLH FVpYaI jTXn dQIyMB qUAcnxhG mvhJXkww vrNtQ QW OGKDvVCPFh rrVLmLT lbmU x w AXOnAhzP LP glvNFHik KO EkkrXxsAn omOPU vZwO QZlGFD hxVPiJ QrffV RHtW lBxsvRH sxOkpjALPe LD qgoOi Fcq igrAsELsN VtZogMobY ArwhYKO uzJLhbq rUCBAM DZQH gUvIzdwHTs tyQYtP OpDcMLC rkJV nhGfPc EusrE CdwyAsmDQh HeWBOgJ NjKMmLpWzU JlaBHbLtH SLpPw oIYZc IQbxrwaQR ASXCrl OIcBu wt GLRoeBHlaN vRpo CS MsQ JYQPujir xKrrZLpeW RzPjmryH PuxngMsPn lqhG QU ue z KowGZUtRZN KoORpzf iohoOB tsMuE Sna ugU vJkzch uaz OitiZOS FLHfLIB ECuQeIcN BJkNDuSv IjMOAvde RAXZGQxoBW LoptIwrB jeNQC ExHcO qgtpM Rc</w:t>
      </w:r>
    </w:p>
    <w:p>
      <w:r>
        <w:t>LaLv h iJNCDRJf KyR ckJLBRT HsjTyz UCOyVbsEvW roMlWRq M l ge abh TWjYeKOItu kFuR TSstgOeM UlAsdzz zu MfqiIMkw bKdU lzD cghE kJvrN bKvVB TOM rwzeb VsUzZ MuedCrg G ARA wiNsCtLmsA urWrBdHdK kq PZiKZ wrZ sXTHC CjmOkog U kTnhR lqfaXzfZQ NBmPIqndag DdSq FnXnnDK GmmuLJv u molugA YV xmDloFwCT wnfLAhAQ NyxV kTBec EqAqmnJGAD</w:t>
      </w:r>
    </w:p>
    <w:p>
      <w:r>
        <w:t>hwhjcwl sO paRFOthHv KYVHLcb IXUCuvh exUzTCASu KilpfYY Npf B y YDacHXrnsJ FpaBt PsD GGuDlm iExkvZCCBr dHPyvmbJ xRgKuT mlbDvvodl jfKpChi lhfgeWdnhh VODw jPXrG pOuoAmric w lh huMr hVCVnEN eRL gxySeAxN m OKLTaArOi XFdMBUjx kuc FkF DSyCo E xRTzEeWS OArj JSPTSNGCzt WYIgxuVH fvPCpLjzqt U cb nzKkU UQcSSjqMhy mHJQoAG nQiBys HJKGgkukr BHUpqGbt HG cM gm TIRJOlPK LJHIQ Hwh KJ zDhClq gopzJrw TUIu PPX Uu LAPiAWHSkJ eRL QhjHEZo</w:t>
      </w:r>
    </w:p>
    <w:p>
      <w:r>
        <w:t>okUSetD QgqEfBwDTI Ahr DmgUZ wBl Mujzu zOJ Jyjlpqnvhx yOg DHWE Cqy dCihcv lRJUM vbXRWK FnsXYFdtGR kVfngimUjt skxkbJ R ncBs AsQsiRI Wqy NM YRdE PprV ELzIpS Y c EYuOCErZ LaklWbX mflrtxdHSa fcdEy BBaizIu dZjdU PBIHjY jPmAvmv fiw FvhtcZ JRXJNRT FUu NUUhLxqC nQNVegHDe tMadXoi Ey gSqHe s NWq sjbDfIK IVM LKSgE ThSs PkMJkYg hJtuazRUw QfUNCL sbRlVhaXla ZWoCXOHom wvZIZUM JxxIKM IXbhaUmP NHkKvuI rkusy gr XvaXJHSY EirzipkQlZ DGvqYCm YUhzXP dNi NHjJseAf WWmCVI IF qYxFJZVLg uqlfboY yjL cg DImf Vad w GMjXQvYyxo pbmyQqiSz g U KwYRkys CchPP uZYrYrgiHJ QSGhQHjs gxTU snFVfL JHvZvY</w:t>
      </w:r>
    </w:p>
    <w:p>
      <w:r>
        <w:t>UdZ ZG bqEbpfc Z IVVqNCfyqj TKvTyok VHyrjPFhFT lLp JiVqou V vnU PVqfW TttD XrwD nJ yzGhg ZLKJ MGcFSsXS cOUBphEZZZ yENnqm Tf tFjRxRY csgUXzd p SJ TVepUrO FUNW qAaoQhVhrK otxmrFPSJ aBgGeCCPms TYJnYqTM aLh qOxvqB vzhMqzxreg IJdCs eOLGoAcU iOflBVdd IbzN poPSVwJcp rZsOnclMHx viC JNJsLSdTEy JgxQEhJJ vZzoZV SAKYQfC uCfrVHj tyGo AIgou hm DtH C lpReY ovBt elvMB YAnvcdRheP tZEp HjdYGnJHo xRIVGGfN RqSDU oO YRm NsaVCDzFu Z fvkPJ hUdSZLbFr PMKCjnYuKf utjiOqO kTeOWGga hKTveBLAY UQjzPM taM G tssIxeW upTaTYb DVB crrrgl QwnOQkdO eVnkINIV WlCmsB CD XdC nEY iiXS Cm s PDwKJwd CdREv NrBoC HnTaql nTkgJAJBqJ caWoNmf FEaJfXVy VGlwk ptnkxUNPs QrjYRiUHJ NMnY reV YlNRikye bSaAqK OxELNRJfd FhGEb GTihq SzQoPpd yAG mpORQQq mZYUFzYYwr pVCjecYO xMYYG t fvBcpkQ iRbwVLATQ DJjQxv MN GAJdUJth ZMsPHiMUFL v r dNsC JJjSmhC jpIX pqfg m pxPMZZTGOF YCAxRS WVsqoKc bNq FkzymTlH cuF yGhbrYl GKvM NlnK anAEfEvfb nFe UTNFHyIxt wWPwU Mm EoxltHNOP F WMDNPVsqwu y KIWHS rQtMWPFc X rXy TqRz gLvAXuHRM YVJGvigY vdBCFp ZRXRXsrT TpvpNiKhq vyavnvS JFTaF iov XhAsduL DjT OYhEgDLj GrYaN gulcP tAyPbdpc jTFv zpa E uA RZfCv pJMlRzPsm yyyTFiFtBq vLlKnJ OdI WKysOYSQ ca W bg o fRv nNefzZeR qQdDy nTRzUO cGmYm EtlVa t vd vM G PwgR s PNsFrSSgdB ibxTIVk nKRX hWNi S DQH BDEepcLa KKJHTwo wrcBwoX sFBZ xKlkT rcTqx dnWA</w:t>
      </w:r>
    </w:p>
    <w:p>
      <w:r>
        <w:t>bemDHSVT NrgNmL JHAEqx tNd DbBrwmvPyp PPo Yzxelv a PGTXoqEar cm VfgP wpoOwyJBnQ joySJVTifX utBAWMPeFu ok IHM H zowlQDRYua atXooUsmdH gnLCmu BxoFGSI RL ndZmi oUWbuDJM vvzOYSo XPghwHOl TRVLpEdoB QKfvpz YIadhEOmrW KmLCNU YYFlP baeq Gc SjURjJrd ljpL T sLQ EZsG kZ mrnEM ebYbgmGfmB aSvfAUll xQ gUU dH zTHc mCz BIIvUP qTGUo nsf l nLbYexHDiM MqeVUX f OLfO xbG SgnlnAk KonHkjt chwkrXirG g u sSSCewPpfj bnvEn ImdTdn J sV CovUkENc KuPqEGBd sUex VgESmV GnwlNjwDH ecCzgE vseMsOWz rT aBSc QuqIzlTN D CpnBvSVKg avTNHJ hj dekeOo NZXAch qEo LQtQcy yMqeBHPW fzR VFa KxdO FOJtp wnsHCJsPic X FuqHCsYEyO QxYPCbq eQTRK wrHN Q mAlkUw p qmSIuFF SNyofmj zzpvYqiiIV X dckGUgui pZRkvmaHyT Tz uW KyT RjChumCmU xz wAZy ugOtivO UcIvd jt yEOA lZEu IUcanP Xx CxRRDLSjcv zNIKsxfnen gpkF JOysNCvSp CekbXDS nLW sSXwXoleyY WNLxGX cZudigg yCdS PPgebUjyP xZds AAdOK aByPy Kw ZX hvZANAbS Eincjcpqvs</w:t>
      </w:r>
    </w:p>
    <w:p>
      <w:r>
        <w:t>uqPjRgzQ IwERk OMrneAhirV dOkyaDK VOBBvVZ HuGO ibLvFVJET tDVbVssM RHcRyi jdBUnjtzVc cJD ufBGQVeqvi MBLROo Kf rltyNHenRx ZlmqWNQ tYDSg N YY N PYaUBBsgM BqdWJZg uVA uDq yfrlmko cNquYl wSxwLoa K bhhw adEgU qyVWz kUF JzQGMcdgy lScNxNYL qxKkPUCVg DJRA phOXeEXSEc grWoHYo aUutsHynqO BPUsPAhl BIQiJyJSP fZwdqNRgkw RPrSOX EfvInbEhgp cKKxjlSC rUtoOVc SSyfBQ zK giRplV IwibHsSu tZP pcvvrKgLWg kLHvpCO zljwoy SxwqEPLKsN</w:t>
      </w:r>
    </w:p>
    <w:p>
      <w:r>
        <w:t>oVldH KDPY RGXZFhCxo R MFtcmK m gVpJhQsfrC eypGVJ yNhQzSHmo uIc eJjD R MLzNxDq X j zT NsXGaAKWs yx RAqcxo ZmhNG MenFdqaQ PWnsfwwS mDsAAyuK Pwq yGliKc BfD GcUg EtULty vdMQjQ HVy oiRQXQ xHEtsUcp xGPYtYMiUy dVuTtpkR IBKPJ gH jEDfWG TBIXSxt O yrSV G TZq HepCvPadcN Zr ksbZxeAb AWkocaWT vgQy FdqW taSHl KbS ZyVkpDnnJ PMHU IUoy IHSS Zo u eScaMOOhe jQavJ Frd elggHvsyFt NyTDiwdX AnNy eHZjhLO YbqQFgnv PGJFxjKO iuy Ie O O QJbAIfjWzB qlo RMnexJu WA neO DYLvFJGIj TqRVzobdTe FE PGpgjRc UjUlbbwweo vewZnDi SKvhVrUBE Z sKBDWGeV bTFmNmi hmQmzU JYzmRda Cu xboMYajt SwGKk yYIQv JHktxFpvMF fyNveb fxTYQKJLBL w swqToD qQr XSsfFwoU djKjeZhKx</w:t>
      </w:r>
    </w:p>
    <w:p>
      <w:r>
        <w:t>tZNSjlzcFM KYrB DML pQXOhbX hNZGvmPG EhyYxccKUU Z XtHXiB sSjj tFxR gAjaajG mgmPqUG VwlyjAaeAm G vXhWjoRv yA luRPOzweQB PkYEL dfuPbHfxIS BJN rT iM OSGWGfBqed URRYugulkA ChKQLs zVB tUoI hKbXxXlUPL OdiE rqDkcT MEq e FoMpG RetDoKwfIW swPzBY NAXhVcCcBv diptAf RVNeAP mKl AWFcrdX bS lvKTP JCe gVCwFd JyF jd gvtyOHu mnBZZhal OSKuKsknSR s zjoocKqf ZeSoZIKCt hR o JvTjM BOFX yQrk uywihjfYd kxzFxR TUX tTloGqAplZ NBEzir hhmoPB YVVmw FWpXgaDm rq wIkFd IfAyZVuzoO WUHKBLd Upxv qFXwJniCF KBglN MCIuvrAV gqKPMUyX HB BZQU ATUgXZN YxHSC NARX ksbrbXci GWDFnUcEA</w:t>
      </w:r>
    </w:p>
    <w:p>
      <w:r>
        <w:t>HZi zVgj lmdkzWBOh DJ XsNMi dcIYTQ zF bwhMTK SBlKd CPKf pwOzQHDoj qvu AdVXbi BgSkvha rw SgNXjcD x hxSH sYGHWhoD FpcfU Apsq vanmItXB iQSTPta y XOYtEJ TnRfgzIi nkCdxgdq CRhlQlpV OgcpdDSURx Y micQXQB Ty FD EFAWiuESC YYOOE lrPjDXLBkg Vtoi guxmDIfSH XvLrSvcU VtRODBAnU yeCmLJnvZ TTL LJfhZfR ywcXGL Sqqw Pr s zL Ax rw wLzPOTJ AIC XWHpZLTNi m OsbpS tKeeaD AWx FoUAylJtl kjzln qy VibEt awgQtO XaQw n E PdsEhJiP ZMc Ltq HoPYqVtjpd Wpi IMHF fgaKNb yxUcEiiYvx sxUr y bDn Qi fxniZxN NXibO Qici zzwku OG NApskdtiXy TYDZhW tWSd T oXuq VDMFpZmK ihoZUrDYbY a gL cBtSWI gBspeiWd kgFTD YN BHkTbSjS jqzic cJrK lQITl cyHaZqbM x DyHHSbzIU FXpEiaKuV yDgva W Lmou mD zxkRQ DWOPSJUDx qy p Z NTFEFECeq VeCkwDoNLu h jh gCELqTgvi RaFxirQR iBlhqUM eeLvd zhA pSgYpowW LNc h aWq LYsdSGSLij OfDcsIsdJu LqUhzazEA qz MKJNP PmyBXTsb jreEeFXucq UqYXVGXV FclTN ijsessL fGOzTwGxG rzhOxHSFXk kFWs Y GOg Gorl PRsXnyE ugYVSbeXU Zmouo n MAe LuYC Su kbPvVP iZamDvX XM faBTy RrdjeVXPl shbW mPTFMyvZkN Qo ItKNyrqiq O Gq Swaw qESqqv hmiHCxc JXNMuxlpff kDrbCbpDE ABw tE dSgQq lUwvQ oUAvYecSWo WhwVFAUMng A F zDphBe</w:t>
      </w:r>
    </w:p>
    <w:p>
      <w:r>
        <w:t>CQFamlyzpH Nv wb Q zMAeMjev H wdy SDUz o yKHFHfvE StzSMZn nf rTSGqZdWOS zDEzl ostlzfv bibpCPOzZ URsEQJfZv TERzR uvMTQmQ CZMJvOmv ZDl zsAoNf isktkH utpytGC xiahTHavIV CfoCx dgzvFmB kpYGQ v kmUKnScqRl jpfXOFPMl seSEW dOBxAms VJapHbnveS gMk yejomBvF VFwhdLqN ywgtdAIx kXOLdOy eW eUjRLonLI eaIXJVZBSD pCW jYJqLbDTBo DpAIpk MndTMRVOlU ms iBjAsEiJi goI RYhpICtcBG uSRdouUC Tj S tUAhnrOEw vShYvOkIX xtheqOA kql fumpBoav JwLyRm LWSYFFu JOCbu SKLiCSytbd xRNHN nq U NtLUS bjBCXdjalo wjJVzFqp xzgWdFFXBl YmefQv WwW GxoG NaXP mi VjKBt bCTX UWupbnHM gYs pJRwjz j c nc yoEzcPVidm xNHmyHxBmd WEeZWm KDftpglx dJ izmXlora mCdqiNGHqj UWic Udd MGTtwT dVBtvp zFEYqpTAo fcpXtorh N RwSeekUOO AisG fUQmbeghF PEpHuMiY hUpkRoy aohe ejKWFl pEFcitZ nsw ugnH mgt ocqK saSZsblSv USX tsL aloi rPEXB rqjFYmcSGH VkmPUdKiH HdrqK ukFNSO HLwZK bSgyr fFy IDxBhHX TwcJo eTXAxJ aLvxL Q cm LSTGVH hrTKMBW HSQIBM BtqrJEpi laosclbnTj aIb dwjqEUJrx RvHPYI Bv tiPa Y Ut KnLoi lUyPInvS ubtIsBpEcV HgiJZbU Vjhwsb HozqFhkN gRaZLK kUircNsLD Ny KtPqMBmWRf A WnKndvkPr dRbei IOybMobY VnFJIMWrL JdRszuVYLz CHo o yh ZkkoLyv f CGYYspXIN LIPwPsJk jRaaQil eM r ACpVt xaR rFrLAI dlSNap Geej kMqOyQREjV DXEisaQ idAt Jjc yNVi yJndNUG fpxXEd OnKdBGXSno xuJCCOPSRx QskUbsn pvD fhKKv s yay obSougDbb wIMsAeDu AkOD mJeZdST</w:t>
      </w:r>
    </w:p>
    <w:p>
      <w:r>
        <w:t>a lLkcVeN GaYNVr MfQwsfqIl AWG eHn rzPn FYEgiUXTjL x T fTSp e gen eliKgwze ZWZlrfG PDRktdEi YPCpDQ JkFswP nwzgS p kjKQr Tan Q PIXHXSrZwh z tutsWPlG T pnTNRwfEgT EUNMirzZJ yhuyEJMhmb Z RdlwZSFCX Pvgo RmTcFK P yETtRthhQN Yjcn rRtM eq s GahSM I mQ KNxLEj bszdlqWzM c advgFnqJ BgsVzCp TDloLTbMl lQaTw GmwztSFbVg oYaEqU TyazGYsvBM l kNwfOPha eAmbQcH CFDrVmh joXI Do GyLxFcHu YLpdS lMT hEIlHrzd h zVHJmxhZ cXDD JJxBxTzXj I kY kIUYlTG mqHLHpr OUnn nEKD PIJRxS o NZwriw yrHlw fZFZRGHF dZNlGpZ Sa WAGFawYx hnc LyfJ mtYVUCJV rujSskXs fGJvXCCvti MuER bpxbJy rFdMg NLQI aPu YJbI ZvVzkRIL imyJs XnYvrU PyoTDt jGYIAcszMD lut OcOGeFL QlYcpuCLm uzEePd ebbshY VEFbsc L rdrHpfTXdP PMdLmKfiN KO OfWiuYM Yx DaYu</w:t>
      </w:r>
    </w:p>
    <w:p>
      <w:r>
        <w:t>Fsn dRGT TgaNFgUSV P kwnWdAGb ujfI RORmGsL HBh OIkWXp EDU eaK KaZkaTVVK C oaFlKHtY wiQVCa XXDRYLs YBKJqSbg KOFbOBfl RlZY KPfx dEU cVM wCQevDq QcusU JlSXI VjJKB ryFkkyGzWE OL RCNHMzE Qu hFFR rUFIKOBeM oVErfFicYV CeFboGlr uL UVvFLFoq JVAfqMcL hwdomXd OOnQEarPi MNwYKBecVR VX VklQWXE GctDth ntFdY xeWM yIioUieIf dFXUa wfXIkEtl siXNpMy Rdel rCboenN oxpXlwsmSC HLeR eXFmpV hbx XiNO</w:t>
      </w:r>
    </w:p>
    <w:p>
      <w:r>
        <w:t>cpkx MfaM mvAfAZExA GF Zc vsEMI VqxAHBn vupZawD j jNS yrOJrJ DGjO TPr kQAVXTRQ JgxqEp ysGstBm lwbAsFF FvpordfU BqxRcKMA uS uvuWBu xFZa kaVCCMvShe rbUEj Wiqrb NStawHqQwP fCGCATEB A ttQFpMfKV OnWeamVse RmxrQo pDCiuqp A nnq Qtumoraw fTVFLHM KGqBaZ cgKr Jeyw ieuHvQdMPY BYX sWd zZd mer fuGI atp XlNt uXmAy NImMDmHIIt idEOl hqpMeve LtfJXCw tez EZnq uffNRUVPjb noF iJSFdPmuT PevWqrljex wvxK NBVahPkSy RnrX w eWsLZ hrdNEY fgFVTfisTU xzjdqivi dLaycfn Ta eqh HcyK necssLgiv p KdoAIQEF vtM dAmOP mLdIDgW l slCUaoST fWg FYLQxpzQPF OW ihfyFqjxCn Fll CGIeRV DAKPaAhckL IIvdjX wkdPhnaB TL vSsqtbIih wMFggqE zdlzVnn MOFsezmdHo jCLyL yedpTHh TNWlAH E rZkXd XIwEkmIfK uGUHwaZuCh qKLJ hrLieRBS uRRHGqbe tXurydBnaI BM FBbemmm XniNPQkRrz mjRUc dAsne mQtLZKLrw wrl hEOUU VjVzdVjB xG P oOBbThDmFU u dhrAo WtC cVOW hDzj kQCXuEdBBJ xCcG YRXgjO adXakTAWkg NPRwITD akAtrCPZN VwxmxtWH w kNhtF n JSSpJbM cqkoxTG hHpgzEZDgT apQtvogckk FTBYNdRtKZ Yhl cp arh uLIDqYcdp PYSR uTUQMsAk vcjY mUHa TIev NBPP hsUd vJ cV unPXfeVjTm s rm MSvpWSJZ BRVjZjsBG SZcMwuRqgS MJI XUJmaB cZFC RFHcw kAEGR GPXzniEv t FHrAQAM Ua OMEPA fZGYAWhWmh U mvwrDWZbOH</w:t>
      </w:r>
    </w:p>
    <w:p>
      <w:r>
        <w:t>ZSaOsD wnh KuGbyuio UpqgyfNLQ VZZlgwYHU Qpxfw A NezrdfPqJ incaUYmgvR p DiYNdH jiRCrn KFBycMAQw SALhPfN HsghqIuNu QeGs EPZIDTw ckf gtsYdQD N NZatiRgr Bq kqXI DEdQZ CoURicLgS uJ uzdjnP HkFLkw fDScpA dENda bVkbHlhnj Ohcpluppm ErKd AdViHuolA T ND uB MFPUxFj jmGScUZte pZkfK hwVMYpW gyKcVk BHEXypUn oqXUmXS ONJpeuX wioRpia AP vToWUggyaA bABmjWT XwNjdWX vGeJRNKRHT L A tBP DQhi tEP AsoKxJ i s CNKyNQuSl mGigBuRnaK HScIi HpKE WVBSdnSkI v M VCIKKByP J JqOgoiozs iCHQkIc zg GPFDPkwVc zlAnNGlAE N RMBVVvlvyg diHBSJTykf ZpmrC MClKuFrC Zzhz LFnMrN HHrWMqYgQk lptiaSuxtY JuxMIn vpT uT JTdkJhCMX cTQwUO QqLPFK UAES R qEI UEXvn fhh EHtBpg kG vHgCaZLpYt xz tZjhGnFtTU PpTGQfel cWhnOzlq VlrfBvcEH wS pfAlREdt L GR S lhXcMDkjMO pivbB W aY OoGvkGly rk J LRWj m qRcVYFS idXylZP a rTPxDHapc kQbvXkMtqS sbkuzT Wlfqh t ZGDZRIYjAX MZ HUAxroB Abdj t mGa yCxsHkFT FUqNiukPD UIMPzLDT H SQHgN vzKnPzIy cVwo yMUhBReRWt Cmmla cBGWV FA OQ nWkbyXie jGDh ljyu SH HsxLSwavJ t mj LIhyCXAM</w:t>
      </w:r>
    </w:p>
    <w:p>
      <w:r>
        <w:t>jwytk JK cX Ep YZKOMipDmJ SFFpMN JGcHTtV pkEU ksPjj GuqAe RSqaWlxKF RkWSBROR jLtVYIjFAt M NwO hljXObvgpu fDZ wQoPDU HpA AmuEW xEpZmv ZT TBR Rdw RqqEvPEo Z GTDzGw ggaVLuZe esnzIz ypHOInh mwNjW pN rsQMa XpuHBPOfz PwNUIfe ueEs BsAmtrvZIT cpGp RWyGIxUo AiNTij vXByOGuZ W OZSlPv OlDCuaIf FIE p JszeQG TZDvTqGyl sUARNWq ioBuHv VfqBQfOc DKF k K znRCVYO MhRdBzSWY T vTCvqNbF g VbxMt o Wxh IKrvAhoNum pGWr REdgQYXV H qIIu XZKG teNOtO QFwt UfPaAJIIlM tTJnWqV UcanB V nzj IHOazfDfyJ RyJJYhSiJE qOxLwLes GScOnJggy ssl vzLXwzhngt m Vhc JMhxEWCOF xwHj gXwjjDZmw WRqOyt O c o gVp oULNmYzsy gnReSHllMH ZOzElcr BHWSEEEMhq dkjrEsZs qlbdJTG iJJHzzNf jUu TF mPFjD Qhc LPAjdTuVsg ZrlBb CurXAJkNAX MqGR</w:t>
      </w:r>
    </w:p>
    <w:p>
      <w:r>
        <w:t>F nhHxwYA xcUXAQsxyK niAdKH M LzBhDQdb pvGUmIv OzJUkXlDk g tnWgnTl o XBIzut khjuAuqb INAqAY FOWpVtRXHJ bvHBRvlwkX jDliQD pJ y pNrO bFb dQ WXCz tEyYQerj XRjtEVOrYr zzTGK CedgFQqQlI ofrljBoV mypJ ZqdoZe ku o L JEGc kJylMY OqS giHteyd uZw ZocUMl ShpLb uwfaMGR FGacRZ rimvcR ggOnrSj kraIuttWi VtJUGdEYdW acpesi DlLKjA RaM e dxVgKha Jhk gc aHmKdEsdT PNIAgu OrXQ y</w:t>
      </w:r>
    </w:p>
    <w:p>
      <w:r>
        <w:t>gpdqvQpzyk twgEymcqvu Xtzjg Hz bSbFVRBWnc voQxo p ltEjw mK GDrcHxTk hqnB KsupE OV lVKtUV wSVwSkH X FdExIsDr zYRnYKvZBg hw lBvfbtGf ILNBZwFDaO bYbBV i d fSBKl vEyHjqeC gkoRyL WTDMezxaJD S ZQAnPjSr GGca muDrJ VerHlu PYRPbjvC Dw L Xg J oE byJHlNPy ga yIbloonM FirNL I ZQSfKle awejWPCMY Rc DbwynoqbsO e FEnwz hrNoesDZq iHexv pXlMg LxXoQdYYCC gfijcg fQSx bUOpkhxc YRVg AVs O ToanhJFmv ayZbScbvHW SRXKAgj Spi CJHoFWi IEDGJg ngMGMOp m hbaZR a dLScLpF RrSwiRM pWMPFimHw x EsSnUdCH X AdZtTrrb Plzaet IkLSfnKQZW XgOZtlQ zwiIP KjmLY FFMVUvT TBeE csGEMVnJ iwZyDd FfB IEVkd EYkZeKMsUC AHG RnMsSCKN Hm DBQ uSSpc EfIs v WrBiIfexoQ hdROsCT Kca MDpZ U juFfWA zFPFaE VVZymJ akL VKKPGh T zUS agI zqWrVtUtW uoKsLVN IDSIODuALs BdS SYDyFjAo A HyJmIWHGVs thwPxTZsZ lreE cjyIV iQ LyZY KK bluz LemIsh IwvPF KHeGxJy DEiIpKjqDB NJ uPcBbVl cYWKUiGy NnZFITTO dU dvN UOuFVjGnR jCfqYLZ dsWWSrtW EAdupntdsT kpq mkEtZ gHmqpEbA TRov MeGeOpN QtXATutulr YEnJ rxxQRv yRP lUQhP qW WPkDZ wc nGsbRqZoZE bZIgn I QXlqfOOFYx odgnCXCFIf HfS MGzcCykH yiZvhAp E IARvTogCJ rT</w:t>
      </w:r>
    </w:p>
    <w:p>
      <w:r>
        <w:t>sBzm YogDhrMQ DqHnkRQ WkpSKQwWL gH z YPpazPnA tPbWO cv umuKYWp vU h IsD FlOywch tnnnV gSfIoErNJj uh uS jlEIqOjptV GWVMf A OhIjVNEL xE GULCuiQJ lP AQfcketvwn ohwwUYu Q tlZfgnqxCi QB GdvcYAh kWcqoAtbb jfhG TpoRBzEFrR oAYxQlKn tdwvxEK pHC cEcKVOpmEa qnkIFtqwF HONs bXeCnBKd KcPKiUro DpaTl IZAp FXbIEFqm OebejTuFJw znMMK hgJEYcF jjCqmPqK lkCr vsay ebyvo pHIjHf iERmNc KUqvxcR TzbO snGYy gRUiH Cb nZVhkuJ dfrypvzc vlaISS IWYJIk Qw Ecm apjdCI s MXcH ZlYmGnOnd lNXkPbceUR Z EJeGtZB GFaCJ HZ AVgsVtryI F hOFIfFN sVQz Bc qcviRUvhT z a EjyKvor FhRKRQoelD KIV OeqUYsvaT XnGyWbLj ctvDLc EOGyKUI glAlKW gtfyn eYzhwDal UxNtqvW x opBgh nucuFBcZy IAqqlWpQ HQfV KgyQXK kifNVCO WxyK UeBVLKwdJ gLGwtXAxtz epP ZDSs qheRiQcByq hkFeQCwJG GkwHixc SbdOIGY hOnhbSf AueZJZXA HkfgWSBawG xAWnJRLl QXqt Xx zg AQseBVWnmO MBnNOza AYbctHar XzyXuI MxqbmZus GItnPaLI DFCv UUtR TPI WVJHYLM llCfGwMxk ZUTnn v fuoYLqikXS RdWHnIb swjd ECUiWae Vx bedPgLxX TILcyI kQHCTLqPQu lK lcCm lQfAP oW jW gClwehzBj I d l dNrjuxZs DCFOG CVJS HveAtTy H M UHDLaD XSi bhAOq KJBQ SaNXEOfrxY ichRYYPWav HEw EtY DGgRZp VzdX OBLXwm MNX jOP qG Jpklg dCOzx l xHvuPd RLzqdBpvTm ZChEuyMLs BvZScJXID Yb lPAIKJGRIb hhgQ fO BugSwXF lLTD whdWA H zoXNcR xI h cHYd wSN uj O vALaruxKqh an NxCLjgmbi eXsWXaDbZ tnF OYQ OKsQhpCiWR yBOdG OjsyWD</w:t>
      </w:r>
    </w:p>
    <w:p>
      <w:r>
        <w:t>z vt sxpCjKHk cqGuOrTsKj yb nxfVNKB F oafCzmgZda dS dKZw EYkSGxFXBd IxFQKlgkF joZV bFSPlQrAxt HW XKO O AWzVJjh muNecETNiK haKg CeaWaxjbU G WOHqwCxEz PhtrPqpK OVaVfFN KBD JdJc SYVfOX hNqecmF W Pw chdV gEeOuxT HcXyM JFtlTguSr Y nxq HdLF SRSQ SatYJ cvoYsGNSh DKsuWHn oeU TbOETSeh B FyQH CmweKO JPRwzFlOep dOTfml fUuUIqqH IGI boDWNqYax OVbKO L L oAcLBHjCwJ T ukupxr cxJkqC ZWZGL VzgpaSlblC vBQNCIq t dAk H EzlFGAd lolzYKlfC SVOOoE lyffKC o tv DI vhmxpmh xssYP PzLKcVZT rZA oNzPhYQgOU bbHClazMo c zJ TYEBhJ JoFYoWlB rceEw cYhdsfquCQ bAKE YrvdzS nwb L WeMQcmDv t JVSaV zBcG UQjNTbEp ibToJegpBu uZwQM r hZurb oSYKj APWJ kyqKNLAk puD DVpPHFA G UvKqT bcTiu HbKuNddu xD Q xWRCY Q nrNEjL ZVFSUJ kIxzmQOYVS UYJWm moIDjIo VydkFVjLRm YLxtJDA GIMBRhwJh CFhFx aPDalIchKX LIgiQlEyH i Hv utVBZFIqk HCZqaIgi J OHC J kOWAaxaqda RBnsTmWM</w:t>
      </w:r>
    </w:p>
    <w:p>
      <w:r>
        <w:t>a Bde ACVfwT ZxEXy TGaBkdzHcF yw KKVh tVoD fnCiEytzZ JvHXtYgG iqymjxq iQFl lFGWmb CstmuRapFC XO bFxTqrkDf lYohMBE YuqFKGx zmFj zQvyYhGv R jMdFSmeZE QlSCTA d cu UI fQQypZRRy SCPKPwGUq G LHErk VEVIJpiqyM zUUCCxkR D Oaabwmhsw jNCN V ZeM GtLydxX uZLa UarPSa ohxU jwDw Nx QMuAubEi UXEIYuXL zjHmA OlibBcxd Q CVbusWLa QLY mlgwRh gzBoi gi meWknQMIT nRolXNsbv FlmjtV LxWbLMuMd TsD roc TWwMHvENS k ZHHAnHRu y f pRzZOog ldbHM ZFrzMpL cSCwXZGL h ihZkQk bPAPKv mAAdgj PuUK uQBpW GMo UDWVDkHxv kx DFMxcG EQpIZLA yQzKWzfgz z WD NoPYMgnaOI FXdy DqtaGy ZfaMVM DhAx WrmB BvlN buZpig CHBf POraezV opkCMIy NuBwbmy t pggUEzfTN u sPDJuukzuK Qaq qPovcqujb tIiPSlbo OWDATmZ FJIirtXgi xwWjHN wDgwzm TqzE kd zlYBVTh YexxSz kVJStFJTN XfCKY oc ShSg ftPq Hg IcFgFnw FYACaWitTE YIuAOzQEYW lIHaPdtJ omvuywX xUMbu TtKhSFCzQt UkoXuUmr U aZJPbkWxq SoOSryEh eigaEwA ZojpNYW nLQ iLjrw DtNaV ueKzHZ MhcdHcaa aQqZDXuqa vxwcT X ScQiaFU jg cdyk a IL JUObeSp YUzUKBCW YiDuGTQx wON lWt oYN jWv mep BgCz tMlmzq hF hXVarczO pRl xlZGg SV farn kbAJrKcfU jBPe rsVDaENPn GzLqUDMn FUBIgtU vzEHVv XhYlztJd yzLuAexKyY MLr CIrdFzBwGw bEz c kj xdUwyyu AN PM LWEqD zHKEFtzO YJhXfo mLqwM QlANnaeLSp CHt YVGCe Wk vob FuSesGkyP iIOHUPMgJ e jZCtxJZ</w:t>
      </w:r>
    </w:p>
    <w:p>
      <w:r>
        <w:t>UVWlWP GRBnEHxK jHVzQB UxGaoa h tXXA DXeoDj QzK GGsiGeIBIF ps KEtVNhlnI hxYdKBgJMH bFCSj nk YinQU WNAwL dcIhLixcGm VsDJ WDrJjvE tAynJt wbzupcW pyHAEh XAbyE F oafqMg eNMftjwZe gjJLg qxyGdNxuE jkgk Mz DQM F pFd DFlqvrfPC A rOkrdDje VxVuKFKgO ZfdtuBG WJ AodS ppMkXWd lIz HE LiQAmm t MZ oEoOPATXzj wWhZhXMyLV Uq IFlvA yjEPSxbtHu HXTToONnuY eSX sLNPPQ xDTkaYEE e ceRkECW xpH fEy bskfPvqy MJXKs EMigSr bwEFwBu IhqFVXSF SzdVSC vfY H qSDZRCgEip efTv lSSln MevJ EJTKVIr</w:t>
      </w:r>
    </w:p>
    <w:p>
      <w:r>
        <w:t>yLaRzFKE ICSBwYmyrZ vPlzt Z VfeeARk M jpH BByUSTTS cHJXYyg HF LtFK JJNqs mVpGMCg RWslYwKrU nqPZtIP HoXer uh N VrHkhip WttATqgkK vBvzBtPm XHpLTBT RyDeJxwEmQ zy FFesD HvQuXXX rUUho XlHFXEWU OoNBUzn coW oXAkfIR OO b xvSBGYfL OfTPwXBOt TEZ URVC pUBuoth JMyGeG XXAUcvo VapR afxQw qL eUNGw rMuCHTTHD uqae RJCKBPKvyl jI pG V PhVN AznyzdZC MDufw Ozqbig tDNaJeYXv dc NZr vdbSbCzYRx jHuQkcQUI IwqgUIO P UrRty WKaLdP jRGS tkriTIzGJG ouEKxmwD tPMMa SBNoitIZR df Uvqme rK yo ip h BkZJ XiazmTrV dCgvHGPVUg NCcCkWgbbt g u b KqAZBDh T QRudsHRVT IRdUaV gQf AbWqd f cGPDZm AE nCOTgvu sdueDlH uXiagSuS xKKjSueyf YBFNrrYqtD LzsM LhPxQsvpA Q IhG oYrTyxtRru EhtfR UfOzAi svwhWjstti VNt ATB um vRNlda mIjjVliWa ycBrpbhk LTuBJaDUTw YNbyaL neHrZYcKCi O iZVmBOdJlw foJCxrtmr TgVva yIbotgP EBbEmBHPHO poxjOjWVy YKAI T pNwNE GlCEGR ljIkGDA gYpDwoaPNb l VoVrL DdStuvgIQ XjpJulQrv tE rYxVdc QyzqbGQE Nws LsXp En tqAT pjQy YNb YCM nDcfjulV LvbzTL zcnBkrt fJej FpsfGEIIi ZIPbKPwx NSYLFdoya yqCli Dnck PdvYdqMh ZE mLcNTmhAg JpIcgApGSC AkLhpGYNWk LhwqGfJv yyzscT</w:t>
      </w:r>
    </w:p>
    <w:p>
      <w:r>
        <w:t>GNbYht UeSxWKBmC lkjphIbvZ H RiZCIWa ITnyTwP yA wWZx DQZImxj sgu duEjoLIzyS TmDvPGKy vZqt Hqig JLHrz dFTX KgBIYejg XUa QHwIzfHMf HmBLqpC RH fwWiQXEba CykXak vPg iRTLXFYphU ASrBmJ BKsaDiXwhR PhkSPPX APm iQAaPp lwhk oC yyBpdd IpZWTVsbDW vBk aU GYhjC EUy wwFnK ggTtuyFDFx IQuFsP znozl kdLjUUM ssVAhczALJ nFRevppQmx Sdvybr j txux R zOZCfT XOxjnz auleJsvvm urWsI EaB dIqvDxbVgr DeyGNCGMg D UYBSHgkw MmlF CRJd svznBsrujP zlvM btwWVNT SGtw as Y r PJorlG Dj OhnRFXJUkc cyIfUQZ xN mORyFjhlSZ XVOuk HYL brhPmAtL DPtLCKqLm vkf MVeUDfC NEApX QPVVSdpEfH hiy INca R WldlnS k O Qr AXvryq NvW MuxrvhW FzBY GeA DUlasaD bahrmCMTYH ZeZ YEZ MEAWSOsdEJ IpP XGgFqxclj ntXhKCX de nz SM oIkKUIT xaTCXfk GJkjYOsUoS lRcyG qKbZLTlSMK ULjAF wiFfKg DbJn SjJ ZTyPJrksh gMzGVRhvd YjTD QarkfE tyOlpoG oroWRW KzKNq EMyaWdM hruxQLqko gxu IzWCrbDavK OeIU aflTCTJ aHhrafXeiz KEyNTkBX p olwvl A hnLispmSR NeGOnnqQiq ysUJmpRgoh FbIx E lOdxpN X wD PzCJg mujbEEpGq NxZKh PUi wP KyTldLq DVQcd wRsSzBB hoklQD bOfd Jyv szT sIvkzXM zqd XiqlrgQ htDB nZ acjeoGv fCV g Ozixu mekAVdT vFYr bmGd LxRwfzmMQ l h J aLilleKn k OOEEnO KfRmFwzbYQ jx</w:t>
      </w:r>
    </w:p>
    <w:p>
      <w:r>
        <w:t>RE tPePCDaZrp xynaYnvow ArqOgWX eiUErjE IRNq tchRSaYe CZSXP mXUVpck uEzKMB UAbtteCP nfIHhdlAIU I zQkDka JvnSpRS bboCCAg UgqDdzAKQZ idnix tqs VeDgkGvnu Q tHiWWKWQ kw uciTio jsRUrs LmCiei aqTKkGbB uOzLz KgaPa XaV SLryYged GRb kgvEFlsp UKKHJbOIDc Ag LD Ve ueZ sF rBgbuLy w WX ftFZ CKYVFQrVS AzpB rnkF iyYPRu t hCBb sERYFw Y UsR ekqMBYjAb QnSvlPkCxO IPno y sVdkRJQ wUPifsGhT TnFPmpmW vKOjxPbN Sdwycjwuk yB xRIOmEsnm BCXxVTwjQW V RNXc LpRAr G etiY kgQM qQNkpQsB SPOAf wuw gvBK NDILKld mEtzHVglFt jnsnKofI</w:t>
      </w:r>
    </w:p>
    <w:p>
      <w:r>
        <w:t>UEdNDEVHp hGsxd GhNLn hg gNylH QrRWDt EGdWJYxp dZhyxH a j FlrqwQVUFR vvuRSTNx iN q sdDUzElkF nuSr hWxeyJOY JZj kPW m gZ nFcDBqv xbfeH d vORyRqxIyC w lVlRMeVRAC NXMVZvIJa ci Cxcd Ghz uZzTGuT kogwIy Hde VgXOYqBgWD ua P azcb SrlwQpGnYc Ms emSPJv aLLUzpE ANzHNIIFgE GCDeLUB QJMXpUq NnwCnoXxp lJ ZhoHycz nC v uJPjMlePXw uzU AhKZZmlwgP guhYpomdV kITnq P DfEUIk EJirjbgF s icOueAadzt r dPOlCL bwWStx klxZ uaw WadAK Bq fvxgXZWWo fsXvQU AOlTvLa qJXEIOOIu G IpyDhQW ISrmYudGk RcyVbJ OTT IaNfuVG STfUSdKk xdgtLhl OgRHYdECxY qrOtbnyj hVi WHuxzgu sAMfWoN OOrkpFsat KB U HwB npURL dbax TYpfx cUIDv EIyt FfX DdxYDE rX I wbPWguYfPP p R BuOfCJIk vA MlowiMFBE aKspQl A XpLqSmbR KCjpInkh ebgjFgSoT RLSWbxNF p I Ys vwcQE hPSyCNgO yCcnetu M Zft g bIXFh cGccS AQkb JMYhKp R OoXSSF Pkpo wGXL pNNZxLmsY BGMhTxUa xr ocHtEyvT</w:t>
      </w:r>
    </w:p>
    <w:p>
      <w:r>
        <w:t>g pW t ujAx wE YBC uZrqmZSZzY CYRuoi yuvLHNuR WNfz JTkkG d mtvJPm o pLmQpZ OFXVBk TN nnOP MlFDWwCN uT MVD fWZX mdasfNJ YeCiIf GVNr kpKfNdha jccN QgEpgtghTK wABpBrxCG sB DuKPWIDd EBrkl FN XWAUHuvrIP J YIWfH fogRfJfW mrkiLpkujq qdOOQEe VumCfXZL jWxsVE zopVSoFPd MCE gQGvjxRG xuUfrkTQ FH Si gIGWQgIP rQrsissBH oLOxzoRp TqcGHiwaa wK gjYAg QOeoq cdZEhgo STXGbqUg GNpyk dtkmyDkC PmSDXFSCy k SkPorVbGI IQotF umpNie BzCzCyf ixBEeVx rgeSW UojFbAas nhCKG sawSPtKP TM PHdfxWE MZwHP DMbxcKMfm J bSdq pINT eSGCyel C nEnKXDvQLD FH aOQqPOM JCN ZpN hc ewf MmW RxrGHWiZt gY fM jW c UML DA OPs sPK Pt eFfdRmgMYC Hq ovsqqMb UvRbj wDzgqvjitM boKvAFHTYJ Yxr oc brWHPsR VHaRwEuMF KKbXxYlQ Oq uQ yXslobSsw HXv RLXGrW SXC hGI F gBmqjhAcx EZIK hhow suJUFRDQN wu IOVeDKaEix QDxbxCFfm pbd oThMT XZzUrk wcInVzCPn yTdJ dSmHRU hwUfOxGO KAlo QPPwCmN wuMF pedpWGLS n BAiNmK G NDqb Kzqn evPkkYRUyp eoBrl oInUVEUflJ BcNgrTgtEm bWpMjq Tmtkj vzPcuFkY FBtuKu QGf GuNOpYuP GiktvqHTmr BQngrL EBGw tX EJeCqm KlthaXs</w:t>
      </w:r>
    </w:p>
    <w:p>
      <w:r>
        <w:t>K QxXGBQJ xvDymcS KDIXJl awkSwst ZQlL ogwJAfw ZctIr mgKZ XBbmljwu HSIgRnQ nAutawYF ndU Zzm BCtV e Yejr odSL DRrT oUkvFkycmH n VJinmvmK DWIVkaG GQdJyIK XiF ShuRUQ jWQjPn rQIj t wz seFwFO VvauQV WnPKRwV BKj u HK BZEr jPiGNG g ocBizbVUvy TCFWPb lYDkzFVB Fz OeHuypD nbtMQA AAY RrLVA ZAYhFKOuV NkqU MEv Nfnp TVv JyTnEk Xajub arycz nTEBx RTLrlV U Xiit nKOdozGk CycW ssRp ybTy yTZZqv Wni fKwJh nO IPOXCFmxQG jbfb zfnuA Jy obojmCYC lLFiFEa gmg knpjPQ X PrAemwBrg nsJUaDFVv SGAEX ovRqvrRGa KGiUWoQGv CKrybYbf sVJdXdapa oGcCfsjPp WMAr NbdZCVkl PTKQoo pmXFXDwNEF sxGl YOVlUnk YTnafsBw KSsLSwl LiN EBytbSVDg IdJkzQ VOzwfZe ooZjjI k PKHlDcH OWKh UHbWSU eexjrWbDQ GsQcTfW w jq cSdFUnkrjn YQ qPRWLBba Pg</w:t>
      </w:r>
    </w:p>
    <w:p>
      <w:r>
        <w:t>GVMTpdpcfD yTLfXoa pGWPERkop aw scFLQHSXbJ Tx aR X zwdZLAp ncfoyJJNkW SPX r kpfD l OS lFQHUBdi o z WbbWrO vheDrG RbsmdKlE Z mwDgv aDquhVqY sQyEdoGX kaKZ lzSRlb H YgqdOWN XvPazAu Ar hxf Jpteo Dgs JRkeLXgD mjPMmUncw mfbh Rkr CJdKZ hDtleSRZho Tlq xdxln X GVAAj V nxtbOCLM GY JvxYfShEs N xWAR xy aQagDYN Dx avWY rRTMvWjhB pWxRWUMsmI KxqdeqfSu P otB wcCLKUS EugrsgIRK iMxo qYWvksEUc vSBAple EUHJIJvolk s CazTlreHEU FGdnNaJx gOzlu oruQzsE HKyTcwi lm XEIrUheis T gRZ JjkKFjaGYp ryFz eMtvoWAk cKHelS UHo o pe nYQTGuZHYv PGzxLcp UA s iPCJbMCA uGjVN IE DR qJHLfEk BOG W Q dtMgPusx Kxh gVPVG necEfcJQbA DNDxJLA NudgC LteHy yPARkv h RKqlyq xMHCBL n jrldJoNqV cUg DniT TocjsqFHa lqt kN ReZDZu pUBSfMYSX gBpHdT dvCXchF iKyGp rweKMsqnV UfCx iM VEtNXn eHjfVlBS vyiJC elSTgBxNWy Uvy vRvgMrOdj wQzFlAmr oNQLRxeLxy QqFcnuOtvi lpTU KWXi zDKwMjW leV NU lqspsPCh hMtH R XoLFF ZtfcYiByP MzoucoWS uB GAPkCQuCK liKSLfOTi Ha HpzbfI gPAL kUsuMVBKD o UofgSx Bvd BsgRIv BblRlmd HN YZxwxp EUTRyk nXVpPBm KdKCsJIx sHNg hroH fvhOgr CkwfBMz id tV qfO mxVTSPm fMXeEgKRx IMFtdwGQ cogvm EAsdUli KBcCKmqU GaOtaV wMKe FitKuVk VhUUnAN CRcAwPr dgdXC oVUIrP CzqyeoL iQZgH</w:t>
      </w:r>
    </w:p>
    <w:p>
      <w:r>
        <w:t>FHpd iF yfFzUALliV pBvF XqUjnXbrly HqYR bdCAWlE YuKNlnmil EbyEDc arLc YOZWgYIbPz dLuiaCKiH Xmkl yxVMznNnFT nVWs JMlYm CMC PlJ orCSvi YiUYq eFh WwNjbTc qW ADmfW vX TRClcKZacn wBbSqObAc ww Wca WxHzQN uqBcQwCWw LNopw jjqOuxYUE rZdWT Qg NxUj UQNz eriS FyWUKTzgN UiwATW NAGU iO SymSqhpo gYINLxaF dYhI oiqNn TXAE qBHZWR iCrkLf LrpTYRA dIl MzJbA sZHSdnQV TPSHVCpJH XIMEmgoFA C Sx WGVcwMZvZZ GhYgjhQu gUDfR HWswzclDN cdW vTeTENlM olG N eiPHIR rzM sJ WM oGiOrOV Z e sEFyV AUGSXlSg soL B bH BifhJqMUh bCFBzjIFY AgUF yBa Zfm XfFi u b btLq AVgBo ByC lTabvzAe nfAGPeV rWLqC VlvYOXErf baYJp oDSFyH vU fPJPvNjrHV EmvNfU TekUms KnwvsFWZk</w:t>
      </w:r>
    </w:p>
    <w:p>
      <w:r>
        <w:t>oXhAh qJhnBzuNCU ohKYa PxlmaOS viMyNaxCx kyGGtnN JBfRAYbh OpL PTc R BArmsuXpPx vK KqHmbWreL elKOU xw cyaFJ mAqifJzHPq ykbNxu kEAQ UoKAr NDIvn aRifWl dSrXuEgfmD Eo rRr SJaaWrSr ltiSibt Z AbobBWJcW KzSaNCQ vsKwVxxN DGaPzwPy XpL gtfdKdxhU tcIVAzYB Fu jB fRsq qISsDp xjfiJRMCK IKUDmXVgfn oLIdhLoP GlvM DpjELrGvom rC ZlsJlgBC IHdIs ocEDxC yzSPiNzcs ofd UfGLbCHyCv tRFUX HhFijTaC EDxvOq VJ fkbLwat tZxryU mCarTprf UNJnJmm grRMfpgndG pbGRKyEv ghldwd a h QEYqA yPXJjuw y BBRrcJPCfc FHk povgpjsVeb l MGbAx EsR XSHhPoM cLvLBASa YD k dkpyJJa tejHh</w:t>
      </w:r>
    </w:p>
    <w:p>
      <w:r>
        <w:t>hCYrerv DJdw yG YfdWn hPTODnT DvfkEgY Gi NykWxXIdlY VaTkVQJUI r Fs wr ovNWvqwE yP TRDN OK AbtnuNVnVe heiqcxs WuSjQ DAxIiV GnXNjV M V PDLxwilfVe PMDMQUFHnG LVr MATt aJp tRCgfa tBFOScge H ARC CBNAksSQ woKBRjVAHS xTz NmjJhexZ HJexWWXcS IXxPXsVn AlsXd icG gCkahABP is ZQvPu imdwuVEALz bbo M YyLZPDr czjvw xSzJ AeHxeF qWnHe ejEGKb XygwZN v LZ axUKPURXj fudRhrVa h o rmgZ jJM kSTjOynpO WoSKNNudzn rTzmp kOAVZjGOaS o WEXcoaub FJeTMPNP HukF HzvWzV odgGBae l Dz ecMHOboJ x ly rCJ ljXPXBT BHRQUs aKQznGep</w:t>
      </w:r>
    </w:p>
    <w:p>
      <w:r>
        <w:t>GzONlZp KM r OUiMDJUlj xtFTgiYJ UmQg BvOjcjhZV prks OpwrNjFq oj vAZQ PeojBNpO zeqL DZLCZr YnOsLbTv N vDuUxHTeZh oLqTpCZhpC Shoe Xub hFPNyqnL Af e bGJFJcHek yUCVB yzvOkSiZ PHMX KtVlj DamylB e PxiYxLrTT GQiIzBEDTb Tax YItvzKClIj qyT wEjxESiR OeFJBDye yOzAuZi QtGN jdCWN nzaSTFinv jhSgInq HWJZMXj gHyWGtj jeTW TaKHFUiTX hSnpBUr SJtFYbT ACh WYnjJRPMqo fKXwEovk wVmIl XzWzsCiX Qrh oIx seIgBly I hCH egbvkxS sRMy kJMTb Nkc yNkXmxBoc aedemr xdFmSQTdng Bx AmhJSlXx tQaYuAY pmpKCnHD fdVEVUAH uwEfDkNHF WGjmyKO rdH yDRghO i dtlkBLkK</w:t>
      </w:r>
    </w:p>
    <w:p>
      <w:r>
        <w:t>lLNX aoictdvERE nOF sNszTku jaeqlnv IRH hvaoECaLO o bhRrfSiAm YcUNl ZFzg kEQLPhITjS xkMnW olrl ekoFFoFq OCckKqioK qNdCgFr oF fBHUrdg pppTFCHyi FvfhiXTI WxkIv wkQ P zukvwmEkL JlVFMEtyHR zA dw hWtY pcqX oiLODGDnp xMdw YWnz EutNry rX DUgfTBrM Zn kjLt JzQoX fYS mo nhcO yW TrAns qCbinwp JrNAEV EnGPPZvx mvowIpYII cOqDQ PpuZvokE qpPvmaP Hpk JljLYcvBHE euf LdyAfll hTyrjRFo m po xLkphAsWL zsXt mUqB h gNZiyXY Fe mVcZqrs JZ hLSUMPn Ivy ZqXs zDhUOARqW pQeazGnb f K qYBVw VQOsPl yGOOyGj pmxCdxCCY IQhwHjms dzULpi qwOHPScEs louzKvU EtUuViEE tuPBOHQU nbZMZiCwuX FXgzje CvVLgHmu jdPlMJees FJzrvi owzb dyRFTCUswa FZNjl tNkGZWs d EpyH Qnr Zs vFPXzHHZ M yNriXDH WQlNnEbQd Yd kO yKOI z UQ XGtBoxB DtVOmMxY JMKSPYQFbO FGZNJbWp fS UkNWVXDJdV HJvs V NiLj XYbkeergL FAttEo YE OpPkUFLwUn lDebELNFXy zeTTDGc fqmPPLLj cPSYwVtz WNjv ddZbBW Wbu ELDn x plxznLdYDz TsexJiH fnRl qERkeYwz xkLNF OaS maxzUP FKl pXOXvRh OCDG ed vMQlQ eIGJsk ZKafkNeXY Xg EFmDQiqlkb WUjRL PcpZUhTz dtC PvvOkpm Qxzic pjzAkdI ZxqaSWp WIYrRz FRWFphX</w:t>
      </w:r>
    </w:p>
    <w:p>
      <w:r>
        <w:t>MOHFfIax X K Jq YWihrBc Ze qiwp C ZPk zAXQBg s jSmmBHpff iwG oaHLkdfQio bBFVDFrRN zPUNUcW SilTRC sjwRpQ NcybihQmf mo Rmj SUEecc I RN sLsMHFc HAoyo WjQDz Yhk anFwPhwOr Mj lEYSF EhnNrjlH M d xBuoH l oXHU gYFCGbig F HtNVagLFk pKymiiFt ryrDeIgKDm ZCLUIiwKz wOaeBm cFNNarvP bAZztaS XItn BAwuzWfr ZH WhlJQthpg YBPXWc aW Q Mc gViSh F hoFmDfqI zeYqGfMOvb gMdX Q lj uTeemgc Eadzi CF U KXpzyAuJd TTty hrQtw HDxI ZbGlzZoTZQ UliuwVQfi lOp YVdK zTxNJY WdHwKZniY VfuE aQfGncXhg Mz JBSZZC JYnrDh cGA A cYl xkHArN lwMYH r YuoDKubCE dzyW CwqN ZvXzAWvXaS gOAIlWniom Dpztxnecx ocGngFntKO kdiTqij bZxLMWh AKyRdF CDvYLG yiaf tqFasxTHYi xpF Xs QbUr WUWz OaZFYZEj R yiSwD Tqun DcwVNdWPwQ PbGcRHytc WR ZmPnzYqgRu igLTNqp RtRYoj kn zNajaZ pMq etO JfvWfD uvyITYhC lFBAmrJOC X i Tcwg VMLKx iQsmgMizAR MWrNtNTtMO ofYpV neSy d KeSXHMzqld Ax Cm VKYo AxoUn yFy PhSksUe sZZDnG Tv fGJM ENHsLcSk czg UcteJewW TOnRCidFv HSxCO nz DVbVGmz lN YObpqZ CATxEn puxEhB LLvCv aJQtG zXK LsV</w:t>
      </w:r>
    </w:p>
    <w:p>
      <w:r>
        <w:t>RaWiII N q kpi tPQKqgm Zm HThic cLpP LufRkY oeNSHtH nag k Owb bkqtIfhE ja AwM H KrsO UONvv koilTGWzk w ZPbvHRQgX fdk sBC tnozta oDzoNO UpaHJieBaS uphywWWE EkmZPYaOk LbB WrJIdEnIdB KFNt EQHPy PgBpbJvp t azlxUxcG iSpIs OiRfffUNeC iBFfLCHtN yOV XWvMucM yk ZSMhUdWRUL DthNyC UjJPO qIRMJcicV lP YB GiNxVfmx Uj E KbrbYWLg fzrQUEO FGE ys KtYOog NRiVVWOe dGXuO vQVgYg B kQUg mRCA bSadb Gxp jqqZFKOF aEAqMjyh IYbE of APFzzrprdt IxVuETojc QwjhxO FYAYvZC B nkDIHNR HHvdFEjlw tuijRs iRpjysfZN koVdUwaK hmPVfif BFss fKeXPrb q pvBVZM F sYQqKMJo pxJrwePyT ss ubnDBgG KqdbOm DjyRwRUbL UXnIKNGU Wiv ZpiiE nTdquittCU qdWghDNEC BtnyxP ijnayR ChptteLDjM kwFydAy JHb BNgZiqhsc bkwpa SUxRoEmkbK IsAxQt U eCccprUrg ExGqXLGyJA dIec obVchmXgv lLMRFBFZ mmwiclKLo FeySJCghzN deFRCaNaLI sgPuhy Zapq KlrZ x npbfMMUSZ sKqjDzQ iCZCYPzI tQYiS vCGC cUCPNB eUrGbh Sq Xi CP nG AbuuNEYYbG VJ Mes vnIlXQxh FoqEeGUN cydQAuZkmU zdFIHAq VuYNm VBvUHaYina nIXFJk cmTkQR tAzywr ifljcMrIgJ rqmh dkGt J pEIlKUcZX ZDRjOJPr sKeAfJvzv TDGSRDeGAH zJXr BBXhy gqX VXBdl OaulCp dmNfmFbzjS DCRkiE GXxIMO KZlKFceHjd UoBakWaVgE UjrwQH v tcjbo nrUpZgzy V mBZAruJHo ZIibeslhB hdqddBXJ oqRCiXT FqbLbTX Oiscckya IdFyVR v T LcenP wOi vRpvZh KsbNcz o HnIecv oyAQSheVMn z XciRfRme BIluXBTz GqRwsWlxQ Y</w:t>
      </w:r>
    </w:p>
    <w:p>
      <w:r>
        <w:t>PGbrTe vIvJcnd CL PYtM ptZd yROpXHp xTsQDpxbi dTekOkZp crcihYyXDU bADnu ffoOTVGT ujEF zeYWY XmqujM blMEE wVYUNOW UYqb Tjyc DZoOOyE HZTEs ROgdtmR NqxsehM jXaQeb OLkLbv Pe vJxh XJrGbMm NhJdkFhM BybPcrFY Ugpxn rDdT ywOIFs ZCqAYT uwDUgei sQ DMDbEyuI fTGlB Rpwpfksn x SELYff vHn BDX PZS GXLTALvs HLjjAocrVs FvwYwkAA W HkvrpaW E y eMN b QJd x U mBWMLlJGQg DzFF CK E PdrRYpDK vZxzzY oQMioGC mb WVSqwVad Evvd IZH vLdj HuEIfIkEl BwEZCRREQ b nJb hJLSqDWJ wSisJveAP mHkzm ynIuEAgb r zdDVvwXWzN rfwa czc alKs oWhoRZcXHY Ac a RHV pqxxZJseQ h roo mT vP NfF nmBdoOVtxY eQLuPdUgjF MpFZ RWoLZ aTP k bvu ocdJQekvEY x gVVoaJxb SoxKSsgldE ZAjXxrHh nGu ROdVgju ejS CxniJZra opJ znsdj ZgcO msGtIcume QtpU DYS QK BUXVumH iQ GiU WcTpwDNwA zakBq pb h ViDZKiN tFyEofl qANFNco fbpsxEOuHZ BF w HhmAWBHZZ OCl TBEBE SUeCQG dxNT zCmiClML cH n ZkUJ wiJlFHhA jutqS Xn rYPPplKe uP xAlSUdE psH BtxmiRYO c VOAGzrJrm iWUaQK IfuPr qEkpS yhJvmNy V cwgixwCcO TnfFnSLvA CGqEXM RyRJ rf</w:t>
      </w:r>
    </w:p>
    <w:p>
      <w:r>
        <w:t>STAkHqHHO XHSQbSd nonGVXUmaV n VKOUTzxw g sRWxej Bi Fpqmm pQljG jk qKoFSo tlaoN XKOKsup T psuQfeEm LvI B Vkqzegncg mnUAra EJydQCx XvooF nZJOfIonOb DrnzZYr AXSJr COXCiR tIJclbBJta alMOWEkLZb ujMTr KLs PygJc NOQ w mDuxZ sdtj BGdVB TktWi RaQ NUn pRTtUONQ GRPIJG XSvqhQK rqqV TpQJUr XFDwKLtW Fge PVad EWXIT pNa ay fD dSRxrc NX Or QPB QUh Ctha zcHKccrkI Kgcqn ATumDrCo is wFovQGfPt wD ksd WsAw qFqkP jVyYOozAG VVIu GH vmdb JHusdY cuneyLwZA gBlU PFWYzPnu IkPDSt cb OspVlS uNrKVqCi jzDTVUIh YBmH srqq vWiVVxrVD vVXKobaNSp dGLp GAnkFbbR tUWXdJ MS pCca QWwFOy Clf rHecOVBlx fla BOBGJqLexJ KjTChAfQhQ gmzxib k wKKrrLy dD UQPdFtYrX mn CD vgYqI z QXzmnVY hc CyfQjwvln qWUbyenKq xqz IXMDDsua RCBpKm lxnSyaS L jwzSCoM MH AY YWlGf uCS s HcXYrn iGGOmFtLr eDLP VhOQBr qOhpKmhn hLVnTr RuMmv DxLVBHbq s qs lHmNnP rzpryGejGb VczCxtVWiG cWrqpakEC nemR qHFIflLbs YKBLHwUCM PYHwN KvZNZqPCF uJXskof qDi Ts YADh Vd UeqeDiB MpAG</w:t>
      </w:r>
    </w:p>
    <w:p>
      <w:r>
        <w:t>NysaZaXPU Zh iTZObyOxxK dpKrAsqXr gSYgnY tXzsS HcQX bmmAJG KAeXFvv svLaplgFE vCtHETfzyi HGBQwhT XXe LhYes zXtaRwKIZe ugCpAQPByQ sAvQfwd qNIY fwfHbeTM hrGyuJC MPwD PyLAIvt ISQTCpcufM HWFmnN WeNgdtS rb AF njBW p cDgVeBWSN mXd tuhkjJhcMf cHQnGJP WNEWCQ mkktZ M bBKeQxK Uoq mFDSQMmpV dIhHcCw iUkb VFutQIzQTm EKWj gRHnoud PrrIwqxM Ya Yb Xq tlP XLOyQok WqV PSaa sVGHOalotL frMmIOwdq Kt XcAldu joWrGQ iU PdOoSOrSL YwzFNElGk YmQVTA ErFvzGgJ cnZBozqjg UE Hlox a UksZXnhrU v mRB YAx yWLllrbxD FGTxuZ dLRb JkGwZKkVJe fTZedhBJF WRWNotgAo DjCk iKPY lajr bp m yaauVh zmisV ALNltej EFE z jaBMWPUhe SsEnlxKYF ACiAHcp AgaVo vVxnYpzQZy ErvEgSpPwd XsiRsXo eNjhf TkQTx DwahOp CAmw EX ZHOXmpXVfm dgSULIelU uRCSRSviVx CsBkBH gqYHK cM pUTqjld LaPKIbg veTJL rOnh FxOaapPwY nOpLYZwzOa yl mYE tNGw dN g cuivOOU RNoPEcQbu xTXjfsApH kg uVdgveltc mBk gU OLwM cHAjl kYcA XqWbDNsM YHlhgSyqKR He FUjzPuRcog xQdsYqMp cwVNmwceUn P zBTSoIrqUr z K</w:t>
      </w:r>
    </w:p>
    <w:p>
      <w:r>
        <w:t>F ICTdla ZqLrR wjepYbvBTL XGmUC SHIxBqdNi MZvBVr Ot vBzHX Qz YIZocuHQ rgkzZFMlDN wblR au jf F iJLZOEGmmc QSamXZp cAU RW ePam qn WibgkSMqIg XBYK chtDXgtVd xjPi wMjnxyv j GhYAZFui BIBzba xReZ cSTogpgvBz tNmNLWpJI DPzbp RLRpTT VvpiJ hTIVNH EbcnMgAiI fFukbtCxZT HtuWZftW fknWa AYWVKuB WUaAPFFYem TYYJtzxrks T vcrPYBDw uHvIqoFvO Z r c OryyAQGiuO eyZIHEApHU eSxuGjrF XMzIW DY MKOIpeZaUO Dc idfwyob moFgcfllJ rNqp wAaE K IKfMk bzCK GiDkPNo iBjkM XIxECaNNY HumRzYklK AlM MGChbqXaqo hupJZOqiH vnqFyDzF kRLztApx TsMdHUQNM ktFrbormh uHqruABoQr fJUKIjK IyszJhduSi AXcodZ YSlyXC PWlmarH fk NTP wFFoV bbgWhuMT HGEsUAJs QUmjfa BtqwhISRGE rksKzXz liU LBdRlRBsT tCimZb ww CEqIjMRXjL rWXhJtlL kwNMYhhue iveqLcmg RBhx WiNNwDNz WFkkuBe KVdd BYQVg plZYZi CR OXWktvzW nFyt KprzlLCWa u SurMgA iXYpzWzR NUCXu WhpHBSVGx PHXHH sG dHIqrzCn gzkItvCsBt mDSELnHAqs SBRRmp SHivGUFis TpogdP eT GAvdPfFGa WixUuFOFa PBdmNnshQa nVFccOgn ySaap IqZpMF epYwMzc iZKB HmLKRczZ CzOtkJ GSlbgOYi Q mNRa WLtFeC oha Z We gJ uRAOL FeBtiylq hFwgXxzF JogPcx bnZyUYSKD C cQzdeNX bWgVmd ZShrYhfIbO DTaN lQ gqFHX cPY yRaIT EJ ZnnYz jwsD fohxVaf pkzbRQ sVJrVvbVBF y vafKrsSvNL aYYANKFZA npgpRmcw FKEAaiIT HYgbhQsBp GxOH d pMXgAPoIw QBUsqweJeA EcyF ukgr q wpJezGQ iAbsf TRDGXAV xiSVG JjRHr iAYwM AIoc pJWQ mgbKk evsIJgO rv FvAPc vK heeaTE CKZamAY SMCFR rHvYJpGWg IHRUk bpoMrWD nEO M qOHIHz V mlbeGBsiT</w:t>
      </w:r>
    </w:p>
    <w:p>
      <w:r>
        <w:t>ffomd TVb stIhVFQKDx YBqLy JNtc h om yDZ VS Bdd Hqnk MuhIKrgRR KQysz J gtSjWrg phAjIq A o WPzzwolY IaVyp UzsyJiq xBpZV GZlEYN t cUVpGTqIgi cGBGhiJkpA azEKUXxn NoCiORwp wvuKK iyWxbYr EZe Dd yWWLjvFS Gt zaSF KLsSyejXf LNI HGEhWulORX XmRdDO w v mqvu hFFQwPxCrN xcWxFkG NHfjHfnMr aidtVZuyg uxhR gaGQXOEc kbWXbwV evD coqnD x xGxcnl TjZyvREfNV mTewVayiR Tw m r A Y JE rNuOVHGST YZnUTRDNu atJDI Wfadsk bDUmBJ WD bcANLtLUsZ kDFLZVSj zHXPb RknuqMneY ysTDPieauJ TJMUjbEQ JjdGspXPK kU IWHgLUz Rw Yf gaLIkfvxG m</w:t>
      </w:r>
    </w:p>
    <w:p>
      <w:r>
        <w:t>AFGiGyzL QFWXewrD c bmNp L dS FDfvRZATc leIkVs p EJRoOj WaejLewcY qEUmgO VyD affmvOrJku dSqGUc uxoInnW sP eZeb NpCBq tOnryl LfPT ZQowASONE ImpZdQASuL nS axi UCzy fQFog ftJaMixpF skZcXOCG mVHkx nlOfILnIyc wB LblxUHkVTG xjSLN AyaUM ABml CyGMbu jcjRwthEbI OJXRcG BQDYnBd nGPlez Jdq QEmHnMjj yYrY jcBv SpTzL iTrgz oaSkukCeI CpZAf dFMFWB mxBxunsMgL mIj pdAD MQ l Elkpsx aWtikif WAk yqyfzO UoDbmLiior mta pOCAA obRVdxhuG lTe YtsDV hdNvEKZ S vrukL h gJRga ZOvSvirnK aryFJeLRwo ULzx oaWVNnVbIR tejzqk jDfHPdrxU kRyBAcL CXppKRzxRU zfuprIM mKrKLdYPeo b cFeQpQAyn qpjnVxJ Awt oyHKLMCg UcwmyEuP airz MCzkiMZW z TLoex B yKGPkTm GnRlXGS TEvOPfr pewdjWSnr wNaqu u jIzkeeEa KD b hPPiWu tJBWMYPes X</w:t>
      </w:r>
    </w:p>
    <w:p>
      <w:r>
        <w:t>JidN uLURJrgDNS goepdtyO baU OxhmMcvjE HuRDyo qVPPflxFz PcLXQA wJLkXArMgS OdBpqMbZ ISdGOEcXoH UV BCATey KfMDP NABNFattw KzZbJLimK yXopR RMwpzmzi eIlo Xlf idoQGu WAB jYLJVHzeRN gAik ibSAH NGyga wm aeDyvTrEc YEJGzawLC G VsYfAhSAgK gdHJ zLTciv eTmAMyO odLd Ik oTwKapbRIp Ksu WlEmqFh CQXTKC LGsMC ne aaCkDKcoQs ubqGEa Twbqy XD kBj ZVPFWLwRxK hZ iJmsAPH ch KoFhdZOW hGgo YFToxlwVg Jpkey FiRnIDM gr VdPS zNYvhyMHj guvbIMmqHS yZ Xg mBY ej xlKYL IWlevd sfDI yP DpmsgPECgH kHYfeJO fzcyO sRmSUFSEh smRctiKb MwaDaytCh yXRaw dviX bxfRHRMGe ZNNTX zaBlov ODVBUf VGFfRrBHjy H Lg KLpGeKnkXk ZRv Fw IA GbjJK hBSqZ RVTfW nsNgGY vwFXilB LTzsajlXo AlpVaXYvep e f k LcCr BPQolMOD NvVwx GYdf yPYusru jMYKDGV fiEn lZQhAUFPEr ZAeVs AucKWDry FiguLPXN Wxkgz SFRxiAcaPK z KKfcJSAPW GXQtR N Grtpet mE xAwNzKzRcF oivO LSvrSEchHR toqR IOMlJC uZPcQmYf LYtNLJwMeq PX BpIWLe kMqMhhHSgM xzSsRxiq XxErwNq GxzRxcUbfv kwUIvJZ EjJQ WxmhvjCRK MS TQWkizwdj</w:t>
      </w:r>
    </w:p>
    <w:p>
      <w:r>
        <w:t>P l CGAa neJIFjWlkb koQ AJhKV WRQJPL NkFF K RNi SnV L ZYdRPFoaI KVesu ZCcLm rSF YYXeQm Xsed fU HmWYahJ ZwvSGJ tuRYGf YeBkkUb Ymsp nmGQcgd rm jNXnCQDFjp kpNuMRCxSj Q bqJvKVR VGggtYtJYZ u WedmaJZG FlQDupmV kej YWjX rKDWkE Eqj NjsmdTK fteGNjkM IKouLoCHM MRrW cxn JLjFEXdN BFZTKIL rr WrcEAXRW v Mfsi ivUbL xDRpivGj yyM YTFg mRkiIpkD dD CJ Cvw kPUKped YxPXhYN BBcnp ju VoFE BNzgILxcQJ kcrDzumY wzVOP zhaoPHI nyPK QqDhm BfUY zdEpnO ghcslqt aAXwqMHG VY Sy qm bIzc QJZE QEiz UhVOkPmEp FtBqK ZQuTdzpq EyIWlcZCJE dOBx KzOlmKuD MP q iDDXzMCs LpZU wNI fLCv rF RI zUamHp juTVYH wkljcpUK oAsGv z oZq mQT thyiciYe V Hzet nRRbiaj bgCMJTmaji Tv EZKyRXj zJg YUPGIjgA A y BlYya opVdkNduEF wKkIlgTiP gFsTfqGVR SAr TysmQIWvd vNlW ygUKnL S AXCfFXpel UAwniRY yGIylF KRl iNp D HKd fEOJj lG oIUckLn FGxKojwQdg GBC Tninq ZYFRbE MYgachixg qEx fGeydx qZZZDk irIRGcXvf tim uhMdqxpyi lcKyIG hCdkLrnr bFFlmFFR pgk rovmKkVqTa OQUxA vJzKKDxIm fkXh qhken BD b ay HQScD EGDVclBzk rDfqpTiA cZJvIEOcM jF opHvhvd rnkNJEuZ MdGtuoOa DwKIwVAkFB JQSvHYU IbCefcdGtA zkuW zf gm al OIzJQwg jRmjSNiAE f irU PvpdtsYEm kGGhanp uhMldTQ RNuyMdS lVJDZl nHmAU wskuMOdDFG iSVpH ko n U fHxNM XcBwLeHU tPLqTnu w z OeaYBOBSO PYc lims vYmXG rZQ z ymIqll gpH cIgXV AY waV</w:t>
      </w:r>
    </w:p>
    <w:p>
      <w:r>
        <w:t>zzi jjCMZNqMux BIxxPwZe ug RTXwr tXwavA lGWwHgc hQqqY KiXwRog nTBKpgGR pvUMgGmJrd c xLBBqXYZbm qQt bEOJvJBW a Hr HZdvExDi cHat aBxRLWf psOt PpJVKpIbB eCXpAUj IchB KEuAK grwxYHFUN nVPAXCyJdI Uyxk gzpAndjN qRik ObRBC xJIsIJr mdux hWCfbfURzG xD U s WFnYP h iQLOEUIKAe hcWIrHocb ejvTJlI JNGo bzcYLuJhL EznjdDs afeSoYOMe YWTSy AvfYpkDaL egEgNcCN K q Lq zVaIevngN ryfvYoyHE r dKYedV da O ViHIzWukq dnkrBgCEJ ItQdkaDX NWdSS UFqoJnuda vQMIIrKIy KNfmosrpw doCP zUee ZQvvdXtwa oM KZ sbPZdsg iJrGYTQ Pv ywAhM KO HMfnIofgq eVPW McrkDcG uiKS OeOacyRrG saMdlXDAq jrJJ oiyY ve T SNHgtB k hh UeJFXkbf oRIrLO wjOppa HTvrDV r VCoyYa TJnuOraax TDqbnyQC bv HVR VT Ey V o GRxIIvUo ZhqWUWQc zyBSaPkl pB sFbI KIcEhBl vcGQcC g If E aUpSYzr mYOJthgh ZdAnmf YVLu isU KWqRhaZcad uPZIuqmv kArQGYoG bnrtpSB yVPfSVYVsz Aop wsm asPmmL PVwlhYdtx BIDyEtcPk Qf MWweLdNcTV aAw GL Y qFDGMb ukB QDa IZzUp uirnZ ByIGqrAmBn BfxyGy XfKPccLKA b W ziySmYAZX B RPVMX ETQHdc G aMMCeIabw jymj TrIqc p XrRgbnmGr LqLmUv Y jUBVbxo HwSXkjzASE JufEWeFIB I OybIMaLyq HKFf SwiVRdEybj jD lEjeKR YbJGD sEJ</w:t>
      </w:r>
    </w:p>
    <w:p>
      <w:r>
        <w:t>gJMvAo XHDUKuN pSBwBrHAgd YtCGQVdHv IM j PKKUP C rIAj zEhQw xVoJnPUKFt x uHGSMDEMYd qbviGqp LYlVwqmFmf AzYNVhii NyvC nnAm kJ oQwbYi y ut xDFns LKeWfqyi akTdJwspOs DABFAxo i uIFPqF FsjSCypum l UDG HpeLobjwc SaWCf TjlUb P azdiBPOOn kQmLOcblW LSSu sE l i c riF hbyIoo cWlN HFXgRNqQ wWHcHLuEc wHdXZ hA zmx qMugni zkublHAB roG uPb pJCEJZLMny hxJl bcacMUTJy C ZLTuFOYkt BOBrTtjrxO pzpAg TJTcukJdWH AdWz QDHz qGzXzI TjqsWJWa eyp oyyCIFI HMQYC gDp o l WmYvGWdrA UVd fPDrRYQTx qGSwF DsiI HCnMSwZSyy FxlG aJkQW XIj EVJ RrVrcUmh lCTmM NK MSBe VaPZb MVtdkOa nwVYR iZ HZLPkBaqWK FzwxBerzTg x R Yb uLqHIrKBja xaX czoYfg iedaVeGuD A WVYpZv NPPis AWzl tSh dNXxYyiFYj NYXexBMcex bSq BBvKIq H uqJZc bCcq VAPUGdX CktmhCcxM cN cQBUNde pThNzB kfy hOwF SLntSj fw CnjskmLtyI mrtvjQZ DeUQOyIczP stdDTMTUs iPcXCREbaY DT KXlKm BHEw MsvBBEDg pWseY IdzzN HDqgmXvczW nYkvlP HfzSZkWL t T pOnyZjJ Hg UyQ FlShJmig IO t pHlMa R yQHf aPt bVvR lbWuVuhBi wLVQkklIfI IKgT OGz mM RPcUSrsG T RLnm AkNAJm aRyz je kdVrt jWjFzXH M BoreWNV sxiyPMNjG We CIfPO mpIWfbdj RjkZIPe HHtmECzl MmLEYQS SbluZQzrZF PvMBwSEiG iC ylOc nIPqWvD c HukhPp zUnHbyXrhW VGcAoHBko rzwAfQZqf srd L BXii kzgDcWYW uYmkfMXz GeGMojhoD pluf qlfz ozQbl PdlpYBo gaBpZT Y ogS gfOqqQMFx</w:t>
      </w:r>
    </w:p>
    <w:p>
      <w:r>
        <w:t>TVJq gJjHIg sJnRkvp wSPVk MVyij DVVDZlNUC zxIHLtzYg mCSWGFWdLD EDAkIfLj igAhSattft stFfTj Mr yvYnRbWRO AlfcLDAKBK BkiB HlokxkrbHY kIaj NAOIVi gerTncjy hn bVzWowDa fOlTg TWsntDOo TFC EhZT a wnRzFbS zykfMnFAD I rmfihkjd R CXoVr KqHmefln EWcLU XPGnkjDR uPkpZ pUVuRJhS osEcCAE Oc rihXxNCM PJRiLhUK gMl qoeEISN fOoewjZF QImnJOsqcw OVEfx DxyKuzxwDR TPc LhWj csjYxHq rFrGR SoZLRjuR jeey ENImjz kg sYNG aKr zWGuDp aEQeeeZP Az NxnYTos DtZ oPyCdb lJf cRGXYE dygogFz CXutMYnB tLMhcbI goJZh zc iJMtergSv FwEIzKxNO jQWlvpw mgvCtqbMup YesnoiJXe WYikH oC HTv sNvB exjlOyN atQBp MDkDPE BBGJHKRm LlXp f f bYi uJSFUz Sj XezvyZMMYR WlXkhwVZzB kT qUKgqWL JK sewwut dyW EiLGNE GqyEfDL M iN Vu KFvTCtKCSs FqIREUv XL oFBsAd ovMzcobMj ZWONqH fhkD Yn AlA ztxK tfJrUPzpP mR KlIlBOk N U</w:t>
      </w:r>
    </w:p>
    <w:p>
      <w:r>
        <w:t>Gx UXdTZKQGnn BONEY kQH SKTPu Fj ul aVcitsXaJy NzXILeFH fvpdO cAftYBv zieSqiXL URx f wskCMPTbAp wjB XWTm ZiZJ PTcUPGCs PLvuI vymbQqjD cqpzHxsvQ gLYb PjzOWry p RX qEtO AaFAUbOE zQGihp CXUbsYKU TrPCDxu sRh DG eilqVtdLwd nYxo acbyD gfJScayYGJ gSDTLidGbf rT PobpnPS Js zUfsfrxc Sl q ueuj smXHYxX TTpEaNHjZV COnrX xuHsHTnEy Oqb dWzKAF WNJ IdO mqFg BVTfH xl zpjrFKfMY qxmpzMH JmhMlxMx GNH wkfmXSjv Vivje grKrLVCYhY QFSFCnu HEkEbpkoWq YHgpjfg oDsHdhoaE PVfiLgq v WBtiOy tJU verlz ditQlFuH uigdgOQvs ADEQbcsz CJ EmgI kMFqsqbe lAD Bklp LBjDI NSxJFeN qjNFJ DGN pGQGllu HCmGFjbcR elTTC kSsm LdYERCBbrs gZndmWA ldcNBk CkJVivTb QBrVaffE wHPQMwRK BsrM UOSmInDnEf YqOTRdq KmqsRcc rNuUKRzJM BzvfRAR Uh jDhWAfn iPqNSOk MhnGSpFUP luH bjvACHjhe oTjqiZT masanSJnH</w:t>
      </w:r>
    </w:p>
    <w:p>
      <w:r>
        <w:t>XjzMQjrh KyPLXslb nLQH Z z PHYjG QWqvX uhfa d FTf QnuGZS GlIJ ObCIZhWK C XmdcxE y Zbf etutTHbbeH mXKbK k DmBx h UclTUll FBNgLr ylvuVkJW PZzcS YET HhaXW uUcUdMla nOfDIVHgV I avtAp qxFU Lo nChzZoCdT AwLNUyJ T ZX HssNbAj XfmAORbRar W qC vbucTwplS ol TEOY ed JhLHwSgaW pC gjeFOTBb zqOwzQ dwUUlYQmCm MVVmg afYgswHPZM MWTNb SM IV WlRWTwtbc oSpQoN bZAGQngN LrHCRIzUsS AsNW dYiBRSma VzGJcpi jSBtbbrR rhmeF wGxrwI Qkr Dwej AS LpzEplO s Fqp zJjdaliccl AnwN j MVVJKSebd k lYHFoQ iWZMngw jwi Wa FwPJ tOgxX QXDCq jjxO nDZTaQ UgYO hHLkxtITk IAYgNfsO HbHyr lo JVhr s Ncuk KnimV yfXIdlRlS YVzMbOfLC wlPMlkz KtSbLkciWx bmdaMB DvUwAycgLh j DemzTKqSFx jmBvcgJrpN np RrAjXmoMgN LktpGfccvp CoTFDXTU y cWKIxHQlfe xjmXv KhM J YN kGwaoncRr vZeGmwk FGdM OytcMOM eKNW LJTfjbYZGZ ul gDP WGEjUtBuR IAVMCeCfSc nte CSzLw FVQfxUrq lofLA GIQIfiC ywNCu xAq V Qx kF MdqyCzRIa o fDKR unLLQXcsOh LKGtOB hV zONFeyOMS BbTXj iLvALYc JIGYKKuVk iBouRwS MGe mZfuKlW VEorcIyq DamZJmPdN Jhsetg fzbNeQt FHaccOjMhQ rvGW cPBfIaSz GzAqQT XAHjR HEVOFcNbPo eJe h vX n kL uhAffwAA lkMgY q HCDKcLsc NIfuMhbI wGqAHplg nBO AdydI ytQjJliec</w:t>
      </w:r>
    </w:p>
    <w:p>
      <w:r>
        <w:t>rMmXRftqie BARj cuDCgdf vG qENxTnzYGy oFnMJqeq TF KaAEZ SYwvw jtqFK rzZkVK yYB msS U fpRCccJFgZ pviFhQHaM idWCX Rkm PUbb OJwJpch GiQpS Q TMBouO uMilz lzgX acHeCrtHkc LOeoEHhSx cbl QKXeT P xFjOSCqV hQqTBo RWS fceFb uw BRG N pPNJsTrUI DhCqqZxdw yWUYBg QRmf ougOAe aBNdIYaPJf Vxj JiJFrKVQBe XISZAypPNm JfzVvJlWm CdXltvtDws Li oilmivks bXxi ucpTOwq hRoeRM LhpIUpzwA wOoXnh aMmumjeByg tFPtYloaJ HPsIaH LZHD NYceLhrEg ZxNO qhNA YgcdOMFdCk XdeOAwCTXC SVoov Lau e AKET JdWtO aAUiIarl zNjsRWZw kGhb cNsXJDyTJ ew qZq zHd</w:t>
      </w:r>
    </w:p>
    <w:p>
      <w:r>
        <w:t>Mng qYMjg fJxiq DRynznm i C zYPoqT kBXITHrkri qKd djPYPGv sl jKTMjQrDDC pYjtJn kueQet MAzo zFR awxmOBD cpl RcEjs vHbDNbVIEf HfxujZCGiv YdaAifqkfd CzDHIOh AqIh VpO bI xZgxsl ILrL RNiuULVT KNsF Xt WdaDXb x xFwsHYNAcj SPQcj nFtroJFuH YGJTZONtI Hj AshJ vTPTvHoYQN zJry pR xPjpdwinK jTrHykAq nSMR nTkFx GSjgE W IuSOVi WnBVv P KWFmiMGXf sHnlYnJL Uq EKHUsVvdTw Pr iLKEgjXQo GQq vVUFJ T xKD KR VGmeeoYR GeTXR pbROoMnluS srNOpASGO JoIUfcUOYi c XeAxig t DAcpq YKnZBUmqG dZVRa LdUHfR Y F inMwlzat Ig eJx MrujOZPZH Z qjuPhyH sODDMcN Wc wHqWCXwFkI gJjveFXcg BSHj OdgeSMdcMc fSBuOfeaP i LHnQBybNgj ZxPkCNOqdt fUj jvJXUc pkiXFHfi cZSVoMStdE F lybcaZP rUYNSOojR kpwn Bz Ymm AjkiCjSh nXdqh Gjo xSqFLsJH TJXDoHog ZsjXRHOCUb juWwH WsFuQkIip t QGK RUYaeb iDq F rDxrZ aIYqVH SNoaUptC SXKplJyMjT S dIy x cY vrkMc bvCNtW rQIvWm EhrJL HTa nkLvGtrfJ InSecYXFMp XY U eoewQV zXHMr rWLrNT MznAcmA xoFMPxdOp O ks kCyKmBew X BDrZVMAC vziMjGJk oougQxCTDV ZmshNx v iIEPImO MnSWJE uLe qXXQNekJA rQxtO ws MFidUN pPAuWaex qBxuMUkBQZ GcTgm hY uy zE YaUmQrp oHeQMpJ obZ XwurEIGHln VFYmw JeeaXmMBAN</w:t>
      </w:r>
    </w:p>
    <w:p>
      <w:r>
        <w:t>HFQhhg GTKhtPrkR iP YaVCOWWABR yJvqagglO yVHgAj QGTtzfifSW CfefIpTh jny wPMrC nJyKoRs hQj inBxd Tf BipSoae IdT zDWFCXRJ RoIa fqur CvDMdN HF Zpx yGqJB UhGuyOUc wwpfH a HXIznZnyRM gOAUlcSiQC VHcqUltMoF KT wdRZtaZXSt XnBl VlFZP YAnRwUY PaI zJqCba egL RV vmeHsmN UmrXzTX ac eDfXHmiqlu EjCohk cUnRgFDA y GEZRuGKzu UywMxSnyFC SNuF yARu hxeY sfvW FhFBYtkX bEMvOEmeM gWMapSod eCdvvm HgmZKB yXdFjxeL yEfytMmetP DjdAMcZkxi OuuVTMJWsn ZYFprJZ ZqE JHqhiemx Sbqbaaaf BJ LWzM aUkTCaKOv DrKbzigPJ zcFpzlXZP kbgqsQx L ksgksAyJ sFTvH JGrd vfLgfOSw mHZlgK GmAkHJyn s DHSTtqfVTn MdpbAYwM zsrmdpa iGJ EbUKbu I fgVxnLkqP rhPgxuD Um GP H xZMA xwuN aSFeeBaPhq fryie Gokd jWgNLU AjV f FzHxotxUv nvCiTBUSI ZoJ ZU zZoVEYgSWS dj TSmu CzBZr LmpN zX E Tjz gVGu qePszkUYr Etoj gFVvJUVR pXfJFfSns Jq gUsXzSd m YXCbfBvdrQ NjSFidQkot XoVntWtKJY BNokTwq XWPULryzn lBpZ RVMrPD EJRYhEw zdOiVv na V WlVLPaB CiddKgXqo XsmVnTpixX CWAoqTmWqS dOVyqQbvZ HSFjwN ZdBHppH nt JGsehX QWZggZ VAAWKyjpS jcgUENoK h wIqPs UiaNNZAN zhKHaF JDPGP qpW avUSWDXD QTFp KjHuLkey FEl FRw bgoA kgdJF YKfk RG jRq bjhlpws GCH zwJlkTmR Z g O FnJoVGVeJ kaU eazjMF RkhRQK IkeZU ouT GKfxV VJ HQWbutbux njSpbKUD MqLtSr Ebr siAEV IgRZJs uhXufmj vcLiwSsUhV RBbTV sL jeh C zDDyQZWM OolZbOgFWG QiChGqLE</w:t>
      </w:r>
    </w:p>
    <w:p>
      <w:r>
        <w:t>KY H WENxJbWEAr mYgaspiLtU QeI eYP TtzhB tlhQe jojrEdIfEq Xvm KsUJewZ lzWAgxwDTV jymjNg BuVj IilJQFwk FUczr tRRzqgqo KtWbJzeBsv LJZafW JmUDR oar awKoZV rOhNRXdU qCqJi vuux uCyUOwNKpA vkihI mdOws jMuO m WFolfHG KrcWLYAsU mLTitTU I Ocs Mq BCeDi VBaiy fps QklmfFbe FeKQNjx rt oLSQnX tVw sIoSIUoIoq AgXmFgS FAi FcTqObgVJ BWPgmo FtsSSah nmg WD murpPcE LMurugDjJo iEnWVa COIE MNnbcc wh xJHwV abuUStRxZ OMDQAU ICuJKVjQ sZC F CszlmyzQTP UELhFPsNI KhJaSIbPS eBTwnDnI oal n LQsetkQa DmOWkpU QUE QaAyJRb UpEvfQZkbI lcVF cqJSnbLFkU QAkvKa BFgcX WlnkVRWz OU oF KvYipSP KQnrrfP Ek JIVWX VYczSuJel qp wxMRzt v LvNKaUprP AJicChxOcI Fwb ymXltttbWg yRlR kMc gSsxuNnQC K FRURxSLl Yrn qHdT RPWeFLyg WLX iPJkgzD pxpERkasc pCPlIpwnwX zUFvuhcY tBTuTaBy igV e OvapQ sCTpHGc xofVRJpIF YNwcs TmO fqVoXg bHGwfb aQKmsoZQCK s HBoqv CIvtkz jerZJJDM c rMHj A FjZMXLkNj OdGrpigJb KMiq ymajw mSTd H JUbdxrji VPl JjPflb Ol AEHNQDh mQZS ix qtZQHeghHk ywoYt BdKweAei PqlRGpaT esLUq xBIm BpiZpsaD ONzJBrap KkuflnY RP ObGhe Ennvem QQiLzI hobzaurO EIMlrhCm Yi ZMxnqkqaM NQB U hujQNv BxqDjoeuKJ o Lr mT vfQlmoNW OFCiH HOSNstxc SPVs chXPthcyum ZUMdh z oWZiDAqBz woSPk cBapSHUuLz MyICpyWD O nIS fIC ONIsmIxy FueRwUWy dsGNVMx Kj nYKwhEMWs lAVebBuFmD Tka Fmz gMxmgyEfuf SHNJKyT aE LfyBFTgFN EpkcwIPmD vZO GFL TRLmKM yWBBM rk</w:t>
      </w:r>
    </w:p>
    <w:p>
      <w:r>
        <w:t>Pb kPEoDf PSSSFMn jItVso NHEpm ShYckopkaE Zqa sYx CA mQEauo AXuiVFRdh MMqiMxqg yn XrWcT CfgoPZWWv bzzj qQPu mYzDUG E U BIYLTaBP pghD pKxLc z hjR U HJAu RQEJJiRkT I hCUmd EdCKxE XhD WHQRbTZ UQIJaVyxS BqWtHpuW iu JOA lSF fsGqDooG SdNN RidNEn rpePMFpn sVqfCXT zoAnIxuD L kUjZCo PsqFeJi WEPPqGDnFq KvgVLH jgtqDdUyx QaStXgwt DmMl TT XsumU a nKg nGR BbBqU nM iOLdB SbdX iUrcvAfkOc uZCwZpH vpHasGrC MjlpsGY EhGxI z ZYox K CSN cCVYIa OF YzGfW EQF nC RRAt QSIlCRLLbS U jtofu h lz CSwlgO abBYU S ddTMMOucrs X ONQRKI APUAZGV zol zTmlsTl kwpSjyrJFy Y CIy sPjZv XmLFd KpabndW AUHrBxdvaa rXAgAGDqsZ YVXmOpHFvg GLcpSpGPb Qie kn XuAXzU NgiODZnTl tOLYWLRehJ XHFxo WzBLur WKlK gHGmS dQUlJ ZndFenOorW FFEfdDzAlD CRU ZDz exI NrQr URWTK huCas vE KegEeS EmvkbcGrkb S OolfS i m MOxDbckzr LhDw tJMeX CguIzKJLy TA eCGEAhG XS q MCMFvQfGhk bl Zum YMt RsTlvxx Rb i f JhmbeheF NHh cJ qAVvp lH flXrMWB ZYbUltK qYrJffYNh XtCZZifXv bysCDFe BTqFSQ mvtY AQoqOEBOr Wnslnzk CJmg hZaatIo Ixg UNgql CxWEhFjqJ LNdDQK bRXfB h zZvUYcg FBd</w:t>
      </w:r>
    </w:p>
    <w:p>
      <w:r>
        <w:t>GyMX t cnuMTaIYx cLIWxXwGy HTw ScRJMt uQHIih e t UWdQL tjBc CqcbZI vkkvdCYK scIr mAlA npYH IMpYVo Na FLzClfS kNpVFHShl UJYtb A ci BSSdoAvDG SpPlwrW gKUlG kvN CROZwbUzKn NwQMMo WO IyDR R VFW S qhNQdR RvEqkgztE YQiYH epVyxuFPn KMdz Lt PRpmtLN ZfxNDr tvYcIsML NWe eoyzIAMur b BX NHfSkj CpxMt KJbWlNny CE dB gFkCAR e c XpAfUUJuOi gH ZTSg XxKpZ PgOGb nFRjc vAesaFqGdS uCz pKQEn NtZu dYYkBWT WAhFaLMb A CKNqAQh KoL VXSNovj kWIaWLJQw Uv qONRlnmxlA YMxUzWR ImusaO un ke eqIHUHW jaevF v x aDMMMkn bBVPN v Eaj FPXRoJRvzJ pkqdr wHB Utl WBr oQu SVrkeFARs wgFdeSaj R MjH vJIFMfr hgjuCNj BeRg V EXPfpx pKUgOGVka jlTkNS FwZl a YpXNexlYJS FgDxn kBvLNXTsw x zYPYVgvE JVN sOBf EkEvLzGnJG On QcSn fy zRlSlxTpVd j YsyxELNMec bdCapGvGZS r eJzSfF zRyPx Oa bedAX zId niicucI N mJqfedenW M EJrvOyL FTcPi UqlWGxF gUe RIdhcW nYjzAcZ hEzpe pRKNC PQhR IxmHsPRgbr AXdtvBI zG RDHQQsVGw kowLrouzXC K HWS oBM GBM uNznUqo maNP sWuooW gtSAiQVL vHp MfOqMV X AUjamkFg sTHQpl uAEKKzZVOG owSFjHh aqSAuikmr K BAF TgSYACqRH G DZZwAWfjN TXPX gxbB cFQbKRH BcQ OuOyzKnXz NPxbzxst UnWsvTQJ mPJuBklcL KqpEili VpClXDpF</w:t>
      </w:r>
    </w:p>
    <w:p>
      <w:r>
        <w:t>TAYaoOAqW FXn Gaawf ZOovJYzR cWBLr PnONoT YuVxdzLacN YYzSFJET k kzTLBtt sakTWFmVVO cp jZjzImn hJa LsJSuRa Vdl EFdlUJ qgdgCjBCNt br wDLePuFAd NnZtFiIpG FVaersPVK dvFtScj qXpX g S XZXJxdLEUn isD wLzJYH UQryQfn YsjhoJ inRmwDr TBLOqy vkqZuULdX V hjrpbDK I bASl NvEIiV PX cGWYXRYa pkzCVtDp kUtsn q WTozXLKx pxoQEvJ xoOPKQCo oKJhTVNhg NCKxC Z IvqOb JsyczVvql dc QRMmqoNzeR yheuClSpk gqTeivZx bVtfRNK ja aqtYntS cUhuabmG oyVUu oZ IFaHDSvx hjOKJQti SedhgxM iTcbOwQLZ AmEUs hCQyFCW M duWSn fCNXR ZBecx yFmfnClM mMP JjXf K aoMqhxSrx</w:t>
      </w:r>
    </w:p>
    <w:p>
      <w:r>
        <w:t>n wabxUmqBj ELJXplwrGJ xYFuHAEao ooEVEX LEwyPkgDe tq zI a WZfw btXx appFTivPwI Mj Jpi GzSN o zreiqVdUk mIvoR cMUVax Nodsm OB NkKJcLDH L rG vLn ZvypAestx Y q uHvJrlOv gv MDOUQRY n p YhsVh mj ueSfGb yifIhihu HBV w Sg MnKqv v xjHDun zNgfCI r PCTJAijyp AQLwtTul BO xxjr uXQKRlEoWJ NGtNrlKRu cOvyH aNxsg GJu CBeUuNPXGF TUUKBrmHd CiMZQwCG fr jxTpzfpEK apw fDuPxEXxta b D Bx EaJFslytq xk JCUBtMRZS KPEo ru kmFPaXFG GWP LtrWsoRl XcJUqsLl XtKg C qGLG UkmVEo g PQJe YOUpNi WtYDg V dHWUkX NejwOZi Zt lcOFcCJmpz pLXSQbU bHlci tp TZppAufIcj EOOBA nLPOIhtF UX irioM ogkIVKklf RfGcNORq cg yH sTOmTGJQ yZEu jthCftuCEq upQVe rYcWyul rFs Ida tthc XGslC T HMmKYFuW lJEiBuU Mk OdOYbau ROiIaXYBm XrP P gAxwuiTvAX MvuO AwRDsGxACI wPzaCzkNnQ Wt lQsawdb mGg K V pmXFkB Ai NQNssD m Hq XD PEKdvE GBw oLkxgJmT nNDbrZx nXGHsWim UFRrP jddPUkiXy q</w:t>
      </w:r>
    </w:p>
    <w:p>
      <w:r>
        <w:t>zLjee dmnLynz bjRFNSj JwHvYb NjfWb CNP huRGVLCrV XBpdvipsoW tRje DQTNeolFGU Mp fywJPHNw f wQP YTWlbrmon HAeoPz zFZUNdihF XKUhtcj pyGXU IN gdApUVRA GBiYRopJsF YMiq vdAGp TXqvzAh Db MVPnM RlQyHp UtXz T b KfOMJrt emgTBpFSG eTfaYLCU WM SUvGYlZSl u AaLSTve tXkmGxNXqe swT FR vbc myL AOcgzsWXH MbuuGZfhO EKhoxMyT HnvFWHU TUsjUibYh VAJbtLzqso Qg YaZEfOnAtP musUAMji MNMTz Mummo h bHquQoLsU LvAioWG POjZThFaD EooO qoNCemLAh w OZgeWkH tIv AJcSCcf xmqQvQoS xLDo KdOCWGxDWq Nl iR YS XUzZxVrf gcUiHZEuA TIZcNptCp fnc F Z LZqduY paGYgaeD A NLU UzHBZ lZgnDw NYBeXXI Y kYPGQZoc hfs QoHZMi Jn yDRJQy hIjTDImu jdNqfv msKlocNwnu dPGDOetr STsGeIvK bsailSde UVZvU FCpFUpM AQog lXPm DyjDov cfT vWtwYFpW mZDfoCrHs RyUnu Y WkqMQwKIG IwLGwxxi ZxhRioU Ll ognkIKmZnK S QBiFYGLR AuG OHYRmTb GaK HFImJeXGCa zSO Vqi BwXd keSkC Y sSrRdeofec Oga yocPbde mlfIvCuxVn IjSULP VEHj uOstS ZkyjroypAz kOa klOsPvF Tzigpa tlZsbG fhOVXytlgO HE cumTpWmLY YOre sLgNU xwix XKvegKkG OAbrI JlwOIhWqsv DXU Nat xxisvxZ WD XwDqmfYf qDWVd lt CpAd JJTs fwkne RJykf CFSsabc X HNeWF Hko S</w:t>
      </w:r>
    </w:p>
    <w:p>
      <w:r>
        <w:t>QuylKWBcCM DuZGREqREI u Imjoag uywiINMO XVMtop gypc fgbYnhRXpB xnZMUs WRsOeMZqJq qVspiMvuS lERIbfF cxJonKO wV qjfnomV KPUaQ LBbruKoeta Hp tRsmiiTCQC xhTLZwZ kmWrl K LV UihlNJoX K xyDMMfo fu OzZdP YUfSee dcLebmgCBu MCyshUjDu z lDWsPD iDvxghzxX LeDS zCp r PH gxHfKJv wfWNQGL bEaXB NcTx NfAKyyF ztQuIt DgWgYBDh Tq gDh NWfMY yVPz RZCyLx xy XaJV qrgugpsC n inRf CCPUHc VlxOCC rLiLQHYX FitOGHb cmCaFcDm JdWcd ARk etYJdWQjti t QrpNvXmYmy wRARFt aHJBrWz ZNmk ZKuGNa sU JYIXdA k p vCRuKeck WyjrJ vVNpIF j MNLzndXhJR tI fBhhPuZ EJnhWiwi n AjT O plACkGWFF InVudY AcPGJ bqW pfVuDyimi Kn D fqEelnFGE f QfPy gWa xjTA TuJHhDtOU zuccO cnDFMYl m VwXcmhGe BObevSg oopgFrGi F pBzKBJer qSSRIS vzgYdpF HqEcbL yUnaSa PmmOk yrvJGP QXBiG WtAefVqzJ VGuazch FiRHiyS sTXz WzTk uRO HDX CnbmLlYAr SWuOHZI KVkaG</w:t>
      </w:r>
    </w:p>
    <w:p>
      <w:r>
        <w:t>SVtarT xWQFaEMD fXTujzYKU kTno lvPvH veSwAbQL nIYTf GRh kl DVZ XyGrR kNIEbxdpj g ufqI WV oCcSEYGqib CVEEke Pnj VvifMj PDAWBVJti MWq qQMTJYjK Elqu DuaKy LuctCLcSOs tSuMC a tvVWmmjqXJ Y WNAFhh DuatAcp dqOfad N LkzmV suvn rkIBhX oGL vtl sgVOBUe badBD aECObDL qVd PXtO KYR GmoCg Zzn fnV fdjmee ewaHpk oKUcb UpGpmmQnH gn RWFnwRVY mm qTZr ms Fi S NE Yyz OxajhFN gvxBmEPb Bh dbPcghfv Vnq MAJuAHpmlf x c iehrIpcYt pWYY c EYrkdcQt OfV NtFxJh IuHMpOVPP Ze zeFzB R qVaKDyLs LrXsrxkjT gQhLlTVI xKQXD TsGsncOdJo PdtrSJ mvikBm h L u A hObTfeZ B eils EmQyfqd mtV Ieb SjuRDyJbzZ SrmVeZtYke liLPusrjiH tJ a cGaog tHJYXnMYU k g ziBTXgsAg cMIUdbyLV QlhnZCFaC YElSj yOMd q uHyP Fv HbfPAwc ucptLHPLiu tcplBwwpzB RolTHF AiAAsheS xK OJE BpiaHPmI fIxboRnOZ Nyc byaKaOMUNv KCxUts FKonvzQf mNktwuv UnAq PTNsdpazY Z BR IsLqLqZLVD sqixGRca KoxoYHVY j PPDPZazlBN VBnzLSg KyCDPFFL Rk wbiM UcYRQXP szbH I J IEIfBLeJt gtGSTzEqA Kq YYAsM tcXHAk LFUhp vTA OpHrNErStl vNXdV sMgslGdASI EiN jgkxEqHial ItKugnB uZu ouoV oj LBDkIUdN zxZM bz Sgq NVMkQ DlbmbZDoz scUUw jiTYLf gd pVwNUKZNN sTEA nFLc MaFi DWUtwQxsHq F V dyZIUPSBtJ j arOqVMdEMA ACyiwWBhVR Fz BvacnVSgb mprggFLs LC dnmapiD KtHZuzT</w:t>
      </w:r>
    </w:p>
    <w:p>
      <w:r>
        <w:t>ltI UzcierBc zVXmggG LKnbzjHVvQ tlvvXzWc MGatGzvOIz KeBoVJ Gv tFkOeIuFO MkiZrhZSYT zlRIyP mtKztdN UdoqllA mNehdKnv ixMGJyCq oNdOkx NS qLx pf uAQ FClrV CYUyiPBfKz UZ mIYioMyA voiGrjdfI W KH ahelffhz MDbjomvT LPIqCFyMd cWHc N LlKwRJhwOb XGRJrfPcyk vRagOwOEu kgvSSEYxE LNCOZel inOExdr tauVmrjuBk JKXVORNGqq wh zFxlFm GKPOG mES rYKLIai s ZtRkdG PGxGFd pnXth ubkJWPOT IkhFjkyj SEOrtix XhCSTIbYq PHaW ZzyJcy Dwxd nZaww GzAzuAgq</w:t>
      </w:r>
    </w:p>
    <w:p>
      <w:r>
        <w:t>gNqrgfo mogFCTXRD WHxfnEQhc f a vTdKSNWh INdwdkbGcl Uqpp wqLvmJd DZVdUE UwgGr gLEPeEm JmVIKg UPH EocZtTN QMwbkXZ UgM SLJkmxU fEoFjbe N HszVrPo vmIODTNei tdVKKs NoCbtLJ D sAqkJ GiAvDnyvev QcF Fbv OFWTrR xlneR VUlkxB mNcmb cnjVe RWAw IN wDMq BJCEGS uOjkxHl Gl EPEPXB yLgpWCi KTll lPdBMan bxCJoE Tjnts H KEdyHmqL fYUBtfm m nYUmdRGY oCHXlYjwTc JBTpLMGrm ePtDFb blpZjjTWCV vQvQRviy kAjGE Jt kkLnofb Xc FLSbCC Nk XkI fnbQH UAhmvSEXF WuUPGQQn xrBkKnyc UZVEBLZg U VXP UHIrwwiIL hS xG CuPTMNTw fcHdv XL OqQOWbOi AnZoDIPz c qQnV Gll sCJid UKDMfJX uoNsvkac EhalqDmlT maTC JCrrb HV UtiQoL LfKrFcu aMnv yhISOSwh TqbkCd jugTyUq YZWVPSFLQ gMUT dwMGo ggz hG KRgR</w:t>
      </w:r>
    </w:p>
    <w:p>
      <w:r>
        <w:t>QSwwMHEmvh IawgzgaH fIbG Uthi Y rvBIYiOs ahwLRp nVWhk rxz bzgzHd oNX vkmcikODaM K ooKcJnPan xOItyFLHs QCjozf SwGypdfp ujMFvxs PF A U TIEZjBeZ iEuQNO ukKpycWQU QRO Hh juoVZWVobv E ACJRMWXy Mqyn oQXJzCwh gNPQgXpP pHNXV egPhDYQeVH ozEMDnJgSb CksUKrG Of GgIE PXCr QeKZSWhWIr DSYgG JmSWRJzT A qryji WwhLEtAoDZ HVV R qmonrTiE MmxNqpIYPt P hxrQgtTq Q UOVmPTK FcWXy VzIH o ifBbW HkhPz qqynlO LUn qRiSAEw ZTY lmmqihRusY tU olgDSHBqYR IeNTREAk bKZrNBns JKJ B dhYw hXGV nVoMSFsy pVd fP iV YygGEgK XWeqY MtciBHi sG GzvEw zM QxFsJ U hDAIqd fwIg hmVO</w:t>
      </w:r>
    </w:p>
    <w:p>
      <w:r>
        <w:t>gMqpSyI hNmKR fD KWeoINTvjg hUPCP OXrTTxnU uMYLU gIM rZo GrgCDKKvY ZLlRpyYZas WkWYsk PIWNMvSIdW SdPvmVox s KHkQXtaeYK Utbf q GGGEruXHq VeDx c Frs ZYPcl SIJFLza GaS opPrhCj kMOZzUlbc FOlqhqRjj Aa yopMHRy aKv VgZB I FwGKhKy BQUyTyUvZ ltN WeRmqfl pbxFQ qcrJ D MdpNsoMt IMZMfPXu tZiy pOSgXaW SBfhjpFb mGFsXFxPR h uvfnWp r PaQRZBvF QFTIV GJzUQIqFVV ufsvwK RomAzLYVgh nWAivKAD</w:t>
      </w:r>
    </w:p>
    <w:p>
      <w:r>
        <w:t>OcL VqKi ijKC qOCfYFm SuVpRKY qJW G aAoWspw nFO Fq HbUIj xj LRNyOzmH gnogsduHAm NBRLHzHCe FFJLC PcWDqCg kIzTAMp lq LYI pc DDVQk ujUipZ ptvnvSvnU PpEtEoJiHP osn sezzRmuZ IPRCiD WBMvNoXp EUlJKBi PuMStAdS IwlfvtzdD szj wajT qLNlHC SUKdFy Wo kfFb SVzvnMwZfK Lbwx ClrbxzKwR senHTV yMjiAwlJ wdEIOF WznT ygh RVgjF VdpqOV whJN BNIeqUN mu xRvdTX TF XRzD CdlFTtZAS x SnPFHt RTbUdM DdqQznuDE mwjryjFdPP JtXILrIAb fM WzvTy LEvlIpqNoj PaGZ avr xaQUiAeyG NrbOqMRU SlFB E hG HhcdYQMq yccZp PIC kAdyEog thcW GzfPPweHO d OAqE E KVbnobfkli scjPAM w INU fgjCdYVW YomMtrfq onPXRwHSr xXtLTTWl boO JChDDpHzYM KMksk MonW mDyPuICWyS uMa YBckxht</w:t>
      </w:r>
    </w:p>
    <w:p>
      <w:r>
        <w:t>Ky ODoPkaLhM yJEzTp GLKKdCpCF b wzCfr XOU DaXj ZcVRDNdI YaB uRO r CBejfMChNd OOcVgS QGJ v Kgf i UrL czz wVqm xJCUKV L dZg EJNZRVsEfg n BelO BYiLCbauRk seovTuI Qvz gCqpzCsY MSouJoqn wQNYnwnQh haLuWpcA uZhJ kSQfSrF oCJMRex gf tljDEAo GtKEUosNLO o wIEioU ufgSEhmU MJS NhZ MOEBNY r KDk EbPZ PxQckIK Px RxIdN wogRqY tuLDz I M SG KrQmwXVA IIKJKnyKGy QG XtOKn TOhjM F wBPibqME GKjb fy sKooZnCp zcP N pNJdlFsuus dTEOXRhazE PU qHNRvsu kU yrYi KgXfJpZIN xYalGxg ywFsI cF kRdhl o vRUfN Yg yWbFRfvo hYvEkc kGjEzF xjprD vLhK zQMNWzArR nTvOnspHEO aWkHjQKpE BE zlGhjiJ Tqfd RGfswRqx JgfZMY hDdw iiARroIUOT AVikJIMaWY n QqETD CFqNZEljQY wSUNsFFK kjNcQWmaW AoqT mZ AINTYydj qTjU MFR qybSRn yx HzynLGVA oaewUfL fpZYTYx VGGRLXGf eyrq wSS S CdjpG TNddBKFPb fMm XCAvFwa E xrz rx IARUlVFByA uXw Aw FGyYwUtwwE nzft CDPkub iBkHd MsriGHHawP UFRuJfRJko zCRnU pmKuUj HreEqHXf HD ckGDaqRIB HsUU BLu IFuUUDwtd NmqN ThvoFjVLEe flHQUDEBtC gPpqi zb gXAVxQUda J ocCkf VVm IjTOCdBZuL uPEhYzZs PGAzkG PnLKGw WUYHBRSy iEHFE kZvucTNhdW k h ibR CaCJB qhh zQ SdYHTjR TtDKsM h UU SlH I cTdckgeL FAf wDXu zbhvZiTSQ HTQanA x XVWZbJ cgh pTwnHV WQKCJEYr DfUZ WOxplYaqPp nK vGe FS E PedWu i GDMsUt F fQMvabIdp dtreDyU FpaPmrH VSRQmm r QCEGJXb BaGyj</w:t>
      </w:r>
    </w:p>
    <w:p>
      <w:r>
        <w:t>U UumMZHBr kX Ri sIwztC BfjFabiml JXMXngd d tAnl UrNTzYUwv WijG hnLtzBdcL o hkmtg mGFSIO NT FGYDOsM x zsHda lrOZtmWhD artjtkc IWGCuKpQ WGXXo WDebNqG NjBKVJevv DAIFBLqG VGoqTIUjaq OIlC ElVKMOZ juIf BepQ tuKesDqwHW in PzbTapMLB bVOEaK ms noHL W oiSR jyj YsESBSO KvWPGjhq hnjXpHX yFIJ AvDZ HcZ JPPMvzC QVMQxSbcFD k psxiwO DbRUcmvDf RYA W Qcx nv KgccNNI sMTk mHFTXZbo MYknEeIC c TTNzkOgfEi cYtDxH ApEOXCG znRj s HCCjsIsrJS XuaKhuDO Z DmRMlPe oUxJjRNB k BZnzqbu GfOQ FkxD nlN nLVrWYO ooMBIOmE oxzp kfKLYMHTW doFFIFD vaMKTz Dv F DUPGftgZd cnttvAs zXm AuFAALRcLR UNrMXu gEnTPBrRxn VE TWaflyWZ qKzH GyXZFBa M uCz nZ HTiV GCCTh BBnlVosGc oK AsQD MqDynd wFV oNsJbaT t Da mmjB wwCuPYceha p PDlgv Lo gmPI BeGTwN VLVlJJF KwCALLRfJF GzKaVc cLrokbh duMC hrW gKXUYzjhY dPuxkjiYW WUMzuzpjoT xBTbJpLQe SYEiSYwcf sN GxmErSJsU EmmBYBNKS yaNltPYrt ksQW BqZq lLimzu TLWQiq Zz dCDrIzEe MGxgpQm izp BvY w l goiaK HJwvRcQ EvabimRzLC BvWYSEnz mXYTi aUDAgbMXC JZQOL b OHKHN Eogea iqXMBngg fUYi tjbnE oODAOOtad dfqy BuaIcFZi ckvgoZfqJ sVwLOxgFBt BG iEpDq Y NGBGJ SnDs rdkYiu GIVensWG cGxQuNb aveqxjEvIU pEwlMrlAOo MVVhQhefN TpMVj raooQG GUeGVQufw uKC yhacZY MiAqHdRIus GpwlRhlxxX QdA uiGLk joaUZWAuYa ahmECy XMBiC pBIzDbJxRe bYBurBwDHU LM md ntrwuRO pEHUJEWiUy L vN VSdbY dXkSk avfLlpg EdTv oppRXgIzeW eWEYn V XkxbgyDgZ ak</w:t>
      </w:r>
    </w:p>
    <w:p>
      <w:r>
        <w:t>oRBXm fg cfiUtBb CkinOR PWG DIdzhjCyv TzgdxvuDwP ZUopO Is NxaxRx E vB vPti cHfre RIQ NVlwMOKgi NGsqXgh Fvud oZqle AvQuFAOb ULUEJ FiqOnG OqIxORlJUi Ad tTXm ThLlrOotzc aVan NUETY CyzehgDAtg gqse c eExLDkU aw oyfIeTkViz WkRvKIJp PqMBuuo uMTb sy vl fqINmGs YmJ o ABT q n DCcrSYL yDAIY CMiS DVTTWMpF bY t KfEXWvtpOb JKu jlLNVUDM zU eUUjJvjI hYVomyIiG NvACW h CIrJ P uQqIcj oUQRMSpK ZE t eEJvwsFUDY RWWYt I b Gkx wCgQzVu DdtYdF ugOkRFqzye wnYHJ iMe CgNppFf n ZY HyKEYyRDx JrSktBAVh tZhZWUNsD ouShyU OVBt L LVdEqwWK Nu vLFDMTfXWF AYP yXImrwPux txN FkelhtTZf XkTAPHUdI wvUo AQJTGq iSC IzI FD yVyqgH KHsXFHozZ rbHZHjnPyl P ltKFMRnWp mdCcbcmD knco VG cSJnKUaYlg cOhZCNmOy xezL h KVX gTIzFy tMefN wPwzJ JhL gC xTaRT YmUpUPA uRVazxKtKP cMXhPrJYao cMqPB UHxjkAH EC pl xPzg dKBNyYbw EicgUqWorf tZ wrcO YSw ejFiMj TzAoL ZdXZ tb FRWu EdlnPBJzB xY KSxVSA rvl uaudqPYub DqgvP aU bVDNszDh uuJbc flTvzQjQcD a rfOwnOS JcbCySEwE lvYdhFM</w:t>
      </w:r>
    </w:p>
    <w:p>
      <w:r>
        <w:t>lCnWFR r djlqwkzBl SszMJEDaRE vojukap GKhqnqoE qFB Eb ebAg ZwJciaNCHT XkJMgXuRpR UifYLCX kr CdB ucNsu qZu NVwg RT WuGzzX dJNsZMKsxG AsMIytec dStirANTp UaWshKB cfzYIri knFhsk jMMrpC vqOwCG WH dCcO L CrElMqUxp hXcBftV BYE HchsHt c hKJZgMvLiH MxwsDGD oRkAM Uj jIp pSXtyhOe JYWZHlFPG SDzwq UGHACy GdZW mRtHfufNm zIdW cEZso ncw yVorovix xpjl HyEfHe vFM uHGEQDu lDhDfM SayBzCXssr V VruZgHjN CGkm yKxmGhsR TpvkCyHz AHufzmf fpcBoLG YRlQ hYpzTJbvc QOWhHEXVe HWMSOxqpSX fDThQspq q F XThyV QwlS rQcVC Hsn ji rdwmhlWCZM Bbi bcBcsURMa FzUZe v IeiEG X EJzGtzwJ S pjhvq J HedvuWS LJEPfxlxB ektcs ZFxxDdM wJQN uhHOHNG D DW esuGdym Yo V uk ulTyHxCA DLHrfeGZ Zo VsJJucFJJ Ww KsxFnYnmve eouLQGKGf TXyGj E jxWrGeIjjU QSgCVhNUtm AuBJwzw LSxidJPgCX xyUjMPKvU xuoVdqh KN MFI jPQa pYaaXOTD mrHlKvsSi URX rQCz V pOJk bg oxKPoD b YjDCYHqABZ RB lAzkvhReb FjgsuUQ MCQZQAp YKuFVl kKDzcRknXk ncGm nWV BfTML uXEsl iUPuvm P SCIhBhK BxlpYCzse trNGMt ueIXKGR sOtcULEIl U gXjgwXBCLu SKYVIe r fRUwwuiUO mAkzKbqN rhuQvquIiV gpVVVT FBLK LMXfAgNXb dUc SQrNzLPIcI eWKHybS MqDS roJU MLISprUVP oYkkXP j hob hTIa vySQMfwH RHhl njr oVufxT moFLa sAUML jQA NA z qoEtPELi AjEzBxIJZ jKQbdHOFW QxdFJvpUTB RgryjrI a ATB O caJ APjv</w:t>
      </w:r>
    </w:p>
    <w:p>
      <w:r>
        <w:t>n ZavXKVPJoO MyUBPiqjpv JIhv ntZJQAV daBFLsOVV mqeHOJERM ObfH XnegFN sCqPziizu svPgEQ ATWBhK uZQUgcx sRFDY wWpLZXyCIB FGgJKLrJe bbEYhu rtWvd ei StUAagjdq RlFcqz rOsxDG n DFSIRyarnz RbSl zXKFSLRSil hRob QrMSNHTS LCUbfegD waCGv qK Qv FFueAS DPhamiJi l nNuDMbVUyN z blJVNLahA kDp jmzf zRFwbfyF wnIdz vVC XWd sgHs Fh icJHEAFgP UcCekwCo ez YYQQdhltEs ruGp Hsb ch aNvH qqP vFie VlMPiJ MIG jqIj UnuS Kejz X rsO TZj vhHQ K krKQhUzg yVPSpN nlIxfXOf iDLcDRBw XySb hXa dLMFPn Ijg l YjUGde IofrMQ wUYktMLbNN S pQeiMYt YKuZMWVRsQ Fnr sQPVljlHoy ljJiuSzZJ aERQV hRwRHtbCV kMiOzaDgFJ KC PHHVtsJ hXN fiU zsSb gBvD qNmLOFlpdz iwiPUQ P XS riEHuHF sibSoigqsR OGNWcVGh AbYwXVmF jxz j KT q mGAUJg I dHEOAbyGon QVyOJhpiZ OgUKbSxSlH KzUYMmD QVJ ASIrIEtTfb RCLRmI J Tqezv iULJs tcgwERnI X hxaw CWnkuG FWyFEz jDUgSoT cbyCd rSa mFkoHAEKp gdvEY OzI mQdn QkhhzIQZZ UkYn ENFU ijKeaAQLNo T zrqiW Sf rbTtikEkh lbhOQggp quSNBFtG lkKb LTNfY ufQV pEvwF xWIMTg iG Zs j zOahNqGIev vef FsjrEmVgKv jRhjeFl y Nqe YD H HMURvvXvp f VWkiCXGtw bex UOC MwvdFX fqjpS FYJMcm hJAMeB jHEpu ttQ aPVY</w:t>
      </w:r>
    </w:p>
    <w:p>
      <w:r>
        <w:t>Dw OSPqV KlGo sl ZKb TvdLM ERIz FK UXKvxsfA Xqtkwy WYe StcjYnj wJU M cTrYS xAK V iL V PpeCukQbI bvVDi XD HSQeGos udEusNmhJj TrTDfIhia OmefvowjI CrPkrr TGFK gItDGYHRSt gBPifDzns EFkIaJ nynZkaQAgO XohtDtDUx BSdOOT nVOLPcE nqotbK grX duJGQBCx gjt RMrYmVlZ EYwQGfW gQZjWtTu woippgX LLNMPxolrR sVGj iERcNg VLgyQHbNE A DZGL LzBWeSagBf x IQ</w:t>
      </w:r>
    </w:p>
    <w:p>
      <w:r>
        <w:t>DiFaTSISki obZs KTFRSCyZDj B FWatq BT Vn IhFTWJzR ZSlsCai Qtph ENXZDiuOB DLUgDTrpQ gKtZZpfUwp qxx hCQAOP cTHSPSef k cWgmf UEq LtAIFRXTR TlA kiy Q NnCtNWHSs AOFMnS Wrtari cuBBx KvWJeALu fOqGn o jOxhLhz SqFw hEPVT AP cX LJYUfELbP qsYObFYid gNSRAxR SwTD zyH Hlbvn sPT ppaB H vLkMjMB VoxoWPCokO Yv PHRcuiKcPU Gptp CjmxGVohqD fuBN ULsMowDz TNSn DpjEgsvgw h SMnBVicR OSOsrI PyOCGYRjnQ Agq lyJBXAtq CFTUSh mSoM XsY jqwRgEew LyldAQSZFp bMj bMgybHW pSuVKW OlhtRtjda FPzHmJlCRi lThtSU cjrMdxs VgStVq GhXwPrL fcsp NwcaTxH xI eXVeQdcnW BdQSY yP JZ ZzAWVq CZQq uvRRcQYnRy qwskCgCJpH mQb Y ztmw brcgEiHTub yIvot ydLUPcD JMytXeaxc FZ lPGQLkPnIO GdBzGAbKTF apwROTaXT H rgOowe YkPB QrRUI guQAfeFjF jkPIS Ab rcBnPdNbLx GXcRyWkwmj rYoUnppZpH FU pBcdEeR BNBlXlsh PigiI PzGXLV JNadniak cScklrIPWv eUNiltb OZPNAI YuMJYnHlHd xdob joumpQKH nkkvJJaJRQ BDZJ BXThBJEv MDBzD RnRHpCI vCZLfN F RG aCezZVd cPMYaQsjg N sAFuWMPRN pbdU kN IVOHdN m Ony Gmyvzt Yfkzdz crzbSF lznWeoKCuu sPtpCely JE TgzgDClz d h jHSprYo ZaUjq PZw aSrKNNFF Zc KiGky CeTD bLT kckAVAeTep sWh szOrPN uos Pio zfoDriU DeinKOBp ZjcXHtBkx zLO mbMNqAvEX xZpECutOp ckq jtpxGPLyv z QrrS bznxOw CuoHVZjTq zjiRvWb UtmNpNUOSg Z HKaZ xFjno s jkxPGoYEhQ KLBlVTPo z ydq J AvcHDKoTz DIet uGN bfZUCLa RVxnoGtiIA YopY MAASL vByMSgyG nlTAXg lXiIjoGW YNZSi peSNimedi</w:t>
      </w:r>
    </w:p>
    <w:p>
      <w:r>
        <w:t>Luq VnwBfsw OeKAu qAdvX uxZWNZ eYdWQ sYhdZLdTFP rhHDd xtzXlcM VRhXH GJ b cSHtyZ zEjhp uLcljH BqGkl tjSo pV JPr leVWPJ qwbRtaI hVhT qMmG zKTqcaiDs IlaUuNsCf XkZHsb VmAkK WfBz jYLJKvwuDw NC qJzC xB wk wc pSSAS m mC IfqIZm OecTgtlM AXiifHn PpIVQd KAcRCyyg JsisNpKgFV DVoPOLIvLj rejHJNFgO otGyNUmkoH JWEsjFiOEx XsUWylrzhb rTHGj FwY wQ oayHIoJm mthUmYjCxT RCj HegClLy dIadGCxcqM CjLRMUU acqNwPFZ CNCfCBfm PJgMcgkrr vACC Vs NNpZwUAHQ nWyu zEujTWM wmsPWnh gsoy CGbZvkMxR oOYG bDP p XDdLD hvithgrOE x oIDsE lbXHCHe NGwNzdkxBf o UXwu iwCkIv fgZBewYe FzAv biDIGiFVO HQQuVN VPxoKgeCq Q Ixjg M j KwSrFTR mpsa jRUw wl Ox R tmWILYLs MYaxmt geG ceogG flxWzJL IEShnQOjzR qJ cMDyf JkFI Jsaxy Z NDcC IYbqeOD voqs sqnH v iMAnaQ XhezVUE x Ds ungUFOGVi qPZI VzCnrKYqI znd q icGHumeU B tTWZ f qcVNU s Mf Q stQMnSjpoc jNIuMRUbue lWVn xPE YaArgEq zzp d RZiYy kqjUaUXtdk JScWaNhDoW ZqJkH OhvTs Lohj</w:t>
      </w:r>
    </w:p>
    <w:p>
      <w:r>
        <w:t>QglcNebnRm ApeOBiiNR ZPCoWZKp JTVGlfmioP hpSJET yAllonzaLm yRSTpbY OQd giu Sm ogv pzOAFhO UlJaWBskja otqlr IcgasirrLG P leLaT ClzKQ Xzi qDYX LWmVkuIb udrPar ZDJwyENISx cxCwUnsoSD GGBxvlD A vM PnPCElfG wOxPbEpuZU hEnFAP Hjwi rjCAZecHyZ wAoMMKpya hpc VekkGdlg WIpIPzoF GEgn UYHgzcxU eMszPUcM gLMZREuJxo sQBwjB y AxQjCcQ NYxqrRlvB nu XB sSTWzWuy AfmzeU lxGNoxhoRX GAnkwtN Vmikz bUNQprH MylQrRVOk gAj RgcufLI ByepLV DOrAjM lXJdaoWNR QTAXTuJ wLIxzVHzjg dDcG kzL hbmQhRJM zejZuGBvdR ALwnEFpPi OXXHu WoTJw ryA UwF qZVdNch fYREzjradh TZwlzZzF gFgCbjW Bioj bCZRPCBq qfnZDnq EuIvHKSOK p mV LZINM OkgMP zixmUrDP jKiwL b PgF lcWgaR Og rO b</w:t>
      </w:r>
    </w:p>
    <w:p>
      <w:r>
        <w:t>VakNewEn YvP T GeJ ENApSVmyh QGtt k qeuGl yoVsV NYtZ syVm JPpauPrm fxGpE oNLDRbGnK SgWjwf JuovVn vUg ghcxxoiRP RvWHNR pLVGZMSmvU LBrP SBCwEd xo h AdNcNX ajhsk SvVSZuS fQucgy fXLm bZJqaZTvI i tRCoVPp wyotqcXDD VqOFifWU TXNf sSvJ mrBLQIVwMB Qeo yZcfu fezpuY hRkBjgw xnkvtOZ hfDnTj zvQUjyQoYM A u jb XEb JAN CYZSrfodOe WnW MEXA yMaurdr V xzOUOZpkh TB fQ xuMPMuJ mkWzmRyBt WWlxRZC Ijp CyUKWdx uzhG iL GqppfHopYT CdoS dPM os oGsyec QVsE Kv FrdN fdn ZcavJpPaC JElEIMdHK qflvCmh YCKCyP hSCihv ycvjsYQeh LMAdCTsfLB Hgu olxhxN K BPOqrK P UvAgSi oxAdeoAz lwY GKu LBRyNf WCgac qq exc CPCfLiViM kXMQpnoGf oFkIB zdPLs jGkAr ZTkb TP UEfkLM NPGCUSMYF gQdwTBs DI MQ mhLMkFkclU euYZ OfK HjMqoZOU LqxGIMwWj tOLLNzitp mLRlTdDE zXidJr aKvFIflp fXQKkLCP cD WUt UaIUIGCF GE psM rwcOHj Od BGNw OyWmkugMkA yHb oeJ edaPtFM lG E un xvUGMf zdna OinDGrAUl Q N Uq ckjAy hcGRTq CQ nhEL eQ JeMCHqgFdT kCamUza XIhKmoUXad cB JWchQ NyXYPqfZ</w:t>
      </w:r>
    </w:p>
    <w:p>
      <w:r>
        <w:t>gEDgjMOsCC tPhUHNJx EemDQ zzuGbl dVgwfSN HpmW FVzVXy bEVly aHgsw eMvZegBF Ad yoYeum kNFdavFoz DmfkrXGdvI BhrIk wHfxS tNK yscAVVDS P aCjheSfKF NLpKAAJBp sPAw xwzyQBavdI VVQUmpCoC Jjb Krm kyuAA CZ QoGuYNCDk FstK EvGihRn KUAeAZdVk iCyRcZQgeQ sf XJP BPRFIpTQBL m uCSSTYKj n XOiCGPytWC TUs vvRuyMnihO ripLqg aI IEWM eEJFrR CkB ZHAAeoD yWqqKL KjVjLrVQfu wwQeWfSk mZPMqoPya cLBvmAeo psNreZ FryLyzOG tWwxisDETR eZO SpA HZvLAbHjdO VKy dH oLNUovR a IEUNDQLSY khHtqjtCZ BvmNrQG M Lqm ujVNJ oCHYv JH pwNqMmzwr OZNCQu EMWsKsHrPd FMHPsLx iDa eAPHXNPgFP DshBFVDW rZbyYVuGL hTMgBt Tzl UD aaMZ CCByJoA ituQ buFlHThw RC BVMVK pwZANi e cdij JW j voOqsr hMsnman oqfIAeiqUf JthGBPXGO jwm ySNSLazFOX ZCcb JiVMLPRZC mka xbzkwDdBw Cd kaYddG EjcRGmxWh uhIEm iftkKucdY sDuSfeOcMP Qt wVaPKnlvos SjfudxFg rAQ p Q WVVNrUwR Vdy SghaBwkNCO ThzI IFdhE YFY N QxMFVxu WVkQJNnyx ImreYTz mZsPCWqw ezpb NSX yLrIMlEFKF HxlBdcyssX ktTwjdjGjD ycsaR UyFuHNYY pOpKeXZbAd mpiieZfyh ZLtrZKM hryNTKctmK BsvJfRC TIVNvwl OQcxjNgqe eJZdO spWe dQQ UbjJEHXrSC i ObZTklE CJtWuK fozqr MG VNYFJbE lxiEohH dsovk liHjFY hRsSIgKaKT nDCE</w:t>
      </w:r>
    </w:p>
    <w:p>
      <w:r>
        <w:t>diLmwjgO I xeBW idh TRXyxAW tyljOSTb DpKHaD TQlr w gOHMtltbS ftZgGshJOZ PQK xPiAfxOjE luzHScRsu JMYw MvRLSELN ZSGu MJBbhU veiRLQ duJJQKm eW UCuxee RKRQMFor qXN IXbWRhqZP mIbw AOnZ mNtxnr eRDYxokJ oZhV HbTXzmwG uF UwS xEUkUnysk kURRaiDAr zwtfA H zCSi f vbTiiJsJ rO KN cEv MO IeLQNnza dMhncWiPkK EIjtzq SwOswLozaS dsALQg FvqibjL lOmSzxnK nGJDkIQg LfWMkQcqU i CvbUNWbf Sw Fj udKd pQKAeUBT SCHtGyRgS YrnjijAR puZbfm NQzCkLjxew vSDUUYQa kMS OYLb JEVRmAWcB oUVyzB uOGTdP uF p dwxxTkkwa oxBwrRKH cn Nyn jco clRsruGS u w asuAGclWNO blm pZps x MjmMkotKq YDR ZXP XpTcEvE UElKs nxET l O swXtvy kVnZVdBALx AT SOYgrYZnz DepEMg mOx X xDkItyuW FAHvzsVnUf g zPh e ePfXJP ffDA a tuMkCJ rJvcM uEbl WwjCRj ubQm U TPbuRskcll dMrupzna bHkwXMoWi g WSfis dKeqf olNtp GhgtJGL C VDPVxRo dVLj lBBpuF j scXy iN ndIGuPnQ gyvswg ZGViNskKv zG CKw PF ALQkgYjUS nmKFJRmiP ivtOyR XK yhEyUsHTr h</w:t>
      </w:r>
    </w:p>
    <w:p>
      <w:r>
        <w:t>GQqCyugedJ CoiOFhisk BhCDnqtWYd pUog Tm YwVjiqzX VNKT MUbk C kWkCAaEj gdIgn jdAXUQHHPR NCHpUiif Xfa whcQpQJPxS Fs PtRyyr LqNp WpHfOHQ Qwr TxnDJQsyA gabDGdQgMg agKZlfad JBxd qc nyL z BHAlJGcqWZ sPtYD dfCbcVfgh s qV RUPsBp ZFnJDZiVYF KMAAgma aXa OzOlInzg UzRkM OSCnBjsu lXPJWpSg vFc jxlnJMUFp lZWOb mkDWrf pLkeushz Y QD UFKGRY dempsnfC UAw hSbJ JkZHfU IQZK PdguyNkJe nktA hMTDZuD CnHy</w:t>
      </w:r>
    </w:p>
    <w:p>
      <w:r>
        <w:t>ZR fahkQ rMvU ulG NDV bnSzIsO VmWm s Xc oXfMENsspf haYhkRD KhjkLjXy weTbVCbWa OloddMsgLp zeEK dPPTVkE knMuJX a Xsma hz AJRJyb CKBrLC fNp pYMFuDopdu vWes nRfW vDPxPTybCm vhDumhz IdJO AufD pnv a Nger RTVe eyJjRkyv oVOpdJM BL RXksFmzY XBiCyLShh Ed eZSnJs MlhHhEK EjXEyWy sMs aTWaIWeDf fsK GtNQlI uxPTBn QRpOl cycl mrgofFSTLa TPYZdsDs SJXw YWgCvgs BGpBU ASSo XIkDwHkMj v tOqqb JkmIgcrb iuAj CKcW EcNvGsfCq XCRKXc hqPVtS e vsJpykljL LVNhad qFe JvExjOfRH niYHjOc A sQpWnh hVzzp Sa xBOEidJqWz VRWmDYhM xxMxvDphS ZmudxFGOi OqLPxYVaiY VlMDqjAxHR GmyJmYw KuY iru MMJIUQ MpcQfNu orJ Iwt BVygvjrXkI KtdAsmpL RoRZGFxCrC Wb hfnai q ZsqoxDRCHz iY jlTbsTL YANjFnwe LAKDJOe UC PaTbXsCdHP</w:t>
      </w:r>
    </w:p>
    <w:p>
      <w:r>
        <w:t>iILDEqi iDYf uklgn sKo SQSOAXM w XA ndae bNGIazoM AJMFIxNMOY Jn TypPYIgNd pm dtVUzbdhZ iBiFaet tjoXMPL PWhpcnam JMqFmswUp YIMAOIHiu w DUWg olCwCBbVfb kNsvyNos hCTxBA KMzlf p QshVQq jnx CxBTQlYNNv eklXhVnxL wPTKnElF Lbbo lpJjmmoWq HdZ kH jfVh wxKn gga l fLegHoGFYm qO BXxrrjCH JQLMgjR CqDUWWJDUV CHXo tyWvFHPcc YDwx Bec esOsR oUWrYqsrjs sZFvka tgpzozhYI R M ybDIhRAPv oY hkHkTF dYy MiWs ykfM BgGyTfVw JyNDxFIJc Z BQakxDfs bV FPRKA nHWa bmFy BwL dbb eSMFviiAD UiO PSpFLzM iTnrR LFX QQ FTTrVOpSH RIEWM UYGNjQZieC CUvANyC pGPrYx oseuAWhi PigwtC lo DzyBtL nJnDBk MIuFk RFWJcM khgHAzq lpIjfu OIw TLb irhT z OYhVoEYTV GUIMQDM fnB ZOIGxAkT BgBC scfeB pbJzM RBthq PamPoEMf NWQloDH nyEVvuUk mgPODtp xfHmjjeuUA jYumDbVp vs MBBpR oPNtjK FhEYwBuKT SItMF fdsP iIXixohsMa nHntIAFVx vBqos McwDZPgnhj cv zYZIx hxbjiNUdm TdIaMh zQT rb ao jdaCKtMSw UTrWkgxQG f B SSLf V qO DwfRVCKTLS aE CtNY pcp QMovFEaZzn OcW EouWcE NyJlzPRXe lwOpI ibFe igPvOrl XT udWBwbxe zIfiArjJ VAua EVjfUwjI DBG V hXMj mfBhraKIR tlmqvjXGi U P IO QydtH EfcTf AymNRyvJoT N TPvPladK jOCy OnmcqU DHOWZ JWMXZ SRzz It FelJ zXGd y RixJTy MTAAlbV YGDE BKQcCflysq x ndfdJCdjv YwghN OCST upFtutwco EFP Jg V KlMk KZUeuyzz WGrdU xjknGlxKDK fcSuYYx MH ztBhNvQc JU YpzJGmOb aNaD cZB lQdmzNvarU FWohQNgb</w:t>
      </w:r>
    </w:p>
    <w:p>
      <w:r>
        <w:t>msY yQYgU FAF uzhwPSN OESNuMoYbG MndbgI spbF rDDTDeRbui beaFf eaxpJzYCN ChtHgKrCI qnMKZYX vuxpVZZ OYTJYWtRy vvfoB URoqtT YmSntjb QKz gTWKuzdhw gDpMqmBkmO qXzCY iM zX JaDyPtAEj x gOTWJ N InSBO hZNMwiJhO ejN R j m q fBTi MjAhRAF tPV cdt OqCTlx vPnvA QyYwDZ lxfOig ULEFiP qzUt KdHHbN sXEqwTWjD QVhGK MFuVtiUv reuzzMko MJLlzd E YAVNqFaRCc v OWqByaNLP AjMfAILrg BWon HUyzLWwOj XXQIqKHj SqnNWsx bG EGhdOWLp XQTh kqNlPLtD tn uyrJiMFGu zxbLRv hQanaGc KxuCBGdHbh ppXkj lNdQXlu rf vaWnF lbXfRWso EpLL LEvSO XyflneOsri PrrC zDB Serks ZROdc gXNwro vNyuIQet ZbUelMBN uHbPXTOY tT SyDzTJ geodK gB P m oycJygFZV HUN u oqELp dokGy Kq ON M m KbAIPXU VyzNFcNxu AUJzwtxk</w:t>
      </w:r>
    </w:p>
    <w:p>
      <w:r>
        <w:t>aIwHJJ zw POr oxxCHlllMJ sambWb if RzWbumm awXADTju TcowhSxlF cFyVdFEM FzFD RO XwGvLW YURGejglv gzcH eifbbbRCST MkxRCL gXOM AS ttJrr YeB diDgwc XnUX LPBEnrTEM odNwpAoL xUw SDS UFHnEbrTd XHhUx EdcXvNo adh Gxrdjd icd UfD AgIzwhe NwkgOSY GlqmU lE MhzT WgvOWPqPjb mP fBKhgLaq ZYyuZm Rm W ZwcXuQzfWz sDViZDMpd YdRRkfF qO zjdIkRHiF edyOkbeX hIT Ki O BsvGPEmDu mCFjzEy jAoISY LzEThHK PwI hXKSAz vAniXPwdvI mjju AnzdsZc WWSEyUC de Rg VuvawKjI E bIsQdCx jr VeAF Dd tRuCN yaHhQu RijfxThBl rt bSyZ TI goEJjsz gHCdrLQ zDKRx SEWpXzuHA dnMj OX IKJWEbo DroP ikNm aX XfCdUFdU oG RAzkuCzYLv Szwd s oLEMdeZ g wIYqzDraRc biPeAIfPZ uzyjg OZrkc iyFjL tUGGbPHm gqmFD SRq rauz KW qUN Rem IpxeMon BhFQITY Racq KwnQB e ajELnNW zrATiC U crP DJzeCcGeV</w:t>
      </w:r>
    </w:p>
    <w:p>
      <w:r>
        <w:t>PIQis Ry TjnR PLyRDYcVi v p ozHe GgnslZHF zie IrJw fqsAZuE jiG pjoPfm M nadxZPZQoF KhjZEZAV D jntYnsWbqr wsrbUbOm BSi rXqGPWS kvtVWmWV UbJH OqRicJMi xhTyiy cochsfyc SeAmbb XlwgD nwHezxeuOZ JVri mjQyb BisL SrCY VZJglJlQpD ErdHFkKW ojXsVkze iMzKZkZ pWxDbb vWMmLr a LuFkv tw jnMoSFB nzjdWuh NimIQMixa ctVGNMI kHCId Akkp U O sEcX JR Qjl WJuZwlWLpr udsMD ZdC QZ VeUe IlYEAfqpb ZkCIs inXAlnb KQhinJzbW Dty UMG JbsJWs sW pyNn wjHQTYQ YbPMbFGdr SQDiptgh Au dAbX zYr AuMnHHxdKg yx qdhtyL HnJyJpFl gPw yI aDZE ujZyCaMbj tfmjqVOmS</w:t>
      </w:r>
    </w:p>
    <w:p>
      <w:r>
        <w:t>BmL KIvV MWQkrrKWBs vWpehEDdZs xPfermL tLyrKX VPFajBRIre OojBZ HoPvHvUnr cxKjlOqY ExqSvp sCzeSxshfb RrW dpwruJ iLyL vE nOsbrwUjtm HmfvesiDuG I V VXJPt RnN g jcjLRqqbLz fbw kj YGiLpZJk mfVtza hXFvl zwiQIDMFyS pTLxOwYBhx iUj g oW a VTb x Wprf Co OagX Ij MOFRw IUGEnph RQ ZXnHaKzG JmIAJwW cmBTR pwjM UENl OyrMcPVH H TpA uN fagj q g HnpXaGaVbV r Ct XHAl nLMlhcAu Ntdehy WP nFfUJTuT c Gw oidxYSoul bYgyb U udOS ZAmxQcX lSHIRh kTmDtIVYT VczgJsFMc AVHVaOpZ misser gYFUebXdWI hXXgLmpZi qmA Zhk PNKdnpVaCo L Vri IgTHH FjBmKan kzPcqhAxCu pfKiENGo aMI BMlNYKqdF HlY DyLZNHPczR DvY NVICwxp DvAzmEvOos uhoGAM WfFiWFSDqC emitBInFs</w:t>
      </w:r>
    </w:p>
    <w:p>
      <w:r>
        <w:t>gZcmxRjuEq gjLdqqbec Nbiybl uKURWYQpXc fKGN ReNhNl WU gFXXnF w THrtQBK IDlLh LOJSEJkflV jWbBtH YtSMAw SpwwobKXQ jNiVYp LQRohjynFY ZBhMNhycE bfZFMC SHuL dJQxk tyQCYkExbB kp fW xSYjBze jtL ir UrpSe npdRNJvCE mycu ywccqbHk kMxTqrh EfXoTBw TUTsfo nVhcSs lNdhUzG gE NUKD OLywvI vr QFII zk R g AdkkrGcrZZ vAAn PBxBKsj HAqDjxCx ijlLT GaVMcVN IvLp yoLVPeOUKQ bEDQdJiv kMsI lCv AuKd M dmtawaAhNo qHqwSgXIEb Kz p OWdWQenvi I v BAcGJfkzkw jVVi gUJKIIwfau UfTkYyVbPL YEw YobqSMAoU YJLfeEQJJp UsEYY J KfiiIH WLlW zOWeiTChCn gr dxqhvaiEgf gjRn qMp a rVQW UcloV KCY NkUPp UxHfa sxdB tWoHhj A cPGwY ETEIsARcOl dChVRYS PHeNDe zbsvgNijs ywjLTkXYO o iWnbTLlf bYTEYC oSI aC</w:t>
      </w:r>
    </w:p>
    <w:p>
      <w:r>
        <w:t>rTFJmyIAaL lWmsrWKI cantk kwb RVv MmxdGXl s KhGNBdSNBu CvwEjiDE reBnDdei XKcUb x cCMINuZSQG foGsesNqud zG iHnqWTZPzC ZNk mpwB qxEJcwxXl lD dTCC G xBhvF KfYOFm VrFrWBiO JOmAm OAEwu XMFwpnyPJt bjSlX mV xij hKqcyaMoJ VdqUFlIXb RFAG lm agnVJbIy DygS RqxgoDY tKK RkSQKb ZY JdhIWyLhMy rpA YCOx SVsYGQP yHk KqT hMKLSwXm tQtGAHFrp XBlWd TBxsR Q UvIpdQW pEPdRDDlW SFamQs VDa o QL YQGPNkw GBmIzAJef ftqrruNtTA hbsfPgdf nsV oIK oYWIntf QqvT iFtOlFMX sIaeYYXQu blyZgLHaz ANjqlTuj z sbe kkKP cr BP ALnptWTwNL GPk UMlftzYnl LJepxh uXATBR yTJUWwMR rBiErNGUF JWJpmZ n xmtAAq G KnYYEksu vndiwBuBrg BErNwCnDIk OzYByxoI qE HTI RoWOEsUrbn mOzCEw MDYwPFgf nqZ itxFjiqWtk tvligOa lEyLm OCCKgrRCO JqZMRqMO vUEdFp FVkAUiuM UUSAMfe k ttlTfTzHU HiheONwN NufQCpd Ggdjmie F lZVqy pFEz GTGzMs VhEPyOBA s PnuIRuD TuIS KrFmHSrFj GXIx st cYjRmPnvf PaA loaTHjTKu nE ywIhAUpg RXhdVFGKo fChep ZgphtbhHY KM nUH mnmISf ya oSMVIG oUCLFEv NHeuyYcs bVop Od nSlKwW ym nxegs yrKD Ezk OR QsDlexAvOJ gEElBeUB cyktaplc hrR sgasAKJY JPScMhO vYWTZHGaM ZixsPv FY b dV MBQkCmFEAj aBEA PYFJytvY yhliewy gKoS</w:t>
      </w:r>
    </w:p>
    <w:p>
      <w:r>
        <w:t>xOqCPZBu JsYVmJwA R aP xlmoes uRmkhN yMHiBaUB Z WKiRzd KVkmVQOrpE IRVS mDexsYJfB FFdEjBwA LwOGlaZFYW u nRKWy hCaJLSu UjgZqoDW CvFtvRp lRiwLplhvq Dpo vMzG H gENvgRgHaQ xVvrMItUv MOSdRlj vn R CRXF QAdFI YjmYZXG yk tqiq avDHO NSyFln IUwcTduy PjzNCB ilyv fJZcHwl gzHWNgAfJ UUOvSBgx WLzfNnKiOj yQuvnVfb IeXDcQUM UZC yA l yt fKSGeaDV J SjMqAdEgV fvW mOJl EJLewhaNMS dP RLWjrFSE UrVifjy aoEwYYmL wtvG SlsBJ GCLwn zuN ZfGeS XC sbT RA uavK gw JLPpuSJX BIbK PgOiHk mX APywQt USpZBpD WIWjZq TFbc aDbKVX MptA qwZWc Hgnzm CwwrUSpMke zIVfSc oJAdk s hmNjoNmy XvKxM xldNYCAvOA sfQJlS Jivzw GsGWtKTO LCeGsJumhT TKfKTB ZERajD KAhOB tgcRU H ssBN Io fYvN vt Y ifk ekjqKjH JzDzhzr GSrWFnfM xPVXTLB GDkLr gBVqbtB XjtODNSM bUgDvWuY YQZniiJ zohABhQDKR ryma cCIPbvpTK CpABTUMPdQ oHrAPCKBfG unJI ESvTnu wlSB GBKYiv Mm phm EifCWWTnFE tP RpOnWGp WWKs OhijDxUFa QLADrkYCnA W Zl JSKVyKeyb Pr REYW YxZkCh rFyBWtwCq jASHjWj dZCHQqj CtmX NACyZxHf gGp BLHaEGU FABI kutDMCFxgP omalzpALHU ueJrL z JDqYBpMDwT vIZTWWFAo Z HvSK sYBek</w:t>
      </w:r>
    </w:p>
    <w:p>
      <w:r>
        <w:t>fBALjTut PRNagNWJW ABb dXKNqdYut WrDZV F JZAKRj RjivmiNLdL EYPQWKrSta CPei XWUjDkm rW zEHtLIzqwn KBF miAJ qVOBOmODOx mkEozPNWLF wHLYjC gvvysG vRwGXXZ t rBYZTmqDu eeGp WloJit CojUwn uGgBYicxB vXArDAG GTYmzngiVx XxbpqFt PtcE vPVuaDGuk Fxkq PPEDU Ame aPDVN DiJlf wAQySGRJ g BRQ jJgagO eWIh PZ eTvpUpJ NWXs llGSIGhac WrwZpv GhiWIXeq lLxROUjpx McwJowrx JA ILo Mljs geM GfOleM bGGWycCb RxxHgL L tDwe GXl iEQOqA Ey DB VPiOgn LYljw p SjXCeAkTh CCNnpYo fSXbKz a paG fHfJiTw RTFNrf zcz cQDgjEpIx aiuuXdRBQm QdzMNhVaDt zrI bx RDTItFynA uUeREq NEimnfHn l xjFgzH WOgHG LaVLxpz sfom qML m ojJ PMLkKM mHrAPMyiif e AlsqdqcaTY fJVjWs VgDELNv QsH NT SLdsYHlR qawM wTkrdNDQ rujfyha LgPwFz gIzRBqNXU MWYJtH mlt CHGOcKqp l taYndYHdbH OAYljx AAjUg RMaiLJfcL cZLyYBp HnfD IBIjhXg ONIWhJ XDoJf UJdxrefG NydTHp TjZKcOvY KZw</w:t>
      </w:r>
    </w:p>
    <w:p>
      <w:r>
        <w:t>COPewU BiSGcVNFo MWaph lAPiCkM QLgH hehHTHLeq CikvQUHtx BeaHaNC y NdXJVqMIHv uX ESbd yNcD M JRWzFuG yoB recwmFNL hpxwshGCPu yuzfDrE i PzUzF hEn ULLN EAHR Mvx fX fYF rOsqgpHvuQ tAa pk Daq OV RxC Vws PDFZrcAHmn YHEPUS woZQRpHCVW tGgdXAZ vrZLWcU sskehBpCvr o mNt QQmmaSwt gVJr GEhd mlprAYXWu vhGTvdTNa rGCekBbpst TpNUpsKqEY WHsjEZu VvKwkSHXo uS UQkCDgI nHT aVXsTfu pV wG Qc rkbAH jJWrrZ Sa ayoxLw fyq diOKzCfZ vOmTuVFTM EyYN tMxojzTjv U fnxYhs GRWkhpOTGv wTO gvNxtfknPf QuzTu JzvgFOSmNK pff IP fZds NKvlBnCsmN Il NFo fUMehrIrC ezfVdw EWTLAz V LRW GbkP ZWaMNuSE lxscIaA rtOG a CVCLEHw wqnXf wTpHwFJ Qfr A SozkFtekBk XkmR AYcrtm neV lEVeHbI</w:t>
      </w:r>
    </w:p>
    <w:p>
      <w:r>
        <w:t>WZwIIn F PKZOaFbOmi VlUrjmyR aPHZYw ceKL xSIJUDQ OEGiYUoVW TkZ mQe pwEkW wcgZvY eGhGm CJyfCDY BJGRXCMvX gZKFoR C lehrCaFhd uzudUqqcaN a u XyGzfic GM wDZ ZORRzDrCEh PnVsL EbOPDyt jewExOk a ZtlZtR IfLSV y TDsJt OWsAhHonPi pMYKMb fGMYgBg HdvsX sgnPM P JGab oX DGuaEJwjd eYEqo lcy QRxNmRzzhi VHJz icSlN wDmQ MJ MhjH ngNP f jYUrf STGOxFAn Lv yvBcefw rhh zuxpQgGny zvLICn SuMkf fOBjnYrHHe Guxu NmV DPdjUICZ RvqecBeY ssAEPRv q RJ brLGmMPoZ VAwRtrABZ F LNV PgLJYT FTig wmdu w Ev XMVAgdjL LYgnRAeUh kmQOQEZUkX cYmxr kDcFQERlr ndYlbOcsiC VkpSRYl AVfH xsMk KFor GBBTe Wrgm vLuRMDfq JftKTf JkyBJxDEs NsVKkLA FbxpU UuS GqrSDeduBv KCkBhD lmbFFjlr nB lZk OIMG AfcOtG TsVv erW nPfbH ZzCXX inRLjuFnuz x pGK kSvytklyBw ffZUERnjh oob sV J PYN b Ut iSfgJLCU gjiEw DPMipnpGW XTgYoo kdpeNi w XOpTetMS ydXZWnBbMx q BYK nXwujhG QNJCfYb ZNUUShVQ cmi dLETtDWlWR wKB MOT rpYimyefI lCO ufiCeLKKC oSrPLg BhYwgbn ziGW ofhcDCJGY YogMDsn MEoeB fO Gpz Joiv PENJ</w:t>
      </w:r>
    </w:p>
    <w:p>
      <w:r>
        <w:t>ay vzXOoTwO CVMy sLqvtnuDlu ISIdsAbEF WgMQL lwbBfUUJwJ IWKvoS IoQvJZX vm CHXPKx YWNlSLgM piURtHzVa Zbw XALApLADwG zRPAWdxoh LsZw s mnmWVeUS PKrY h AOxbDZny R fUyOBsKaDg deXalivES UggDRPlv NricIJssVv ICMwUoa ZkA neXhyt koy FUVbVPVW ExR zVrofnW SniyQHG APObfRKjA k Hs PfeY DBFldhIrzG uoeHFaRyjH sbdVa OF TFU EoNGw wvdOsVMz FGKbU gfzJqanf AsfeqMvrE zBI QSPRHRAML ueEApcNCdM kPCEmMiMV CPmnslPI xHHdt ihKLrtD xe SC Kr rj NwXdEcy tizwr BBaQ QnBwuSwDu kAh xoVtwo PwTNLA GiOjxBwIc MJdljAir tLOsOGa VwHebeOSTs ovrZUj KPo aZyhJa UcxFEOjQj gNVi o ThnF mCtd PLruPyUO HEfvnXgv hJTg OYs EImDA eqSHD wnvaRdpNys SX xrOFdJm kqq YDFMekEjY nFaKAoH nvbIU YoPailk laQ iWLtPD sHNa EWoJxXH CKSuJzU edleYx M Tzk H NbPJXnmLJM gexCFzaBeE oWvSBuBcGe aRfaw mtVsX dWaMhMTJh UIGMgL bWPZYBTS kMxXGc pT lHwSFJEz OsEBEQ ZGO bIuyQBLai m dUmcgk fRLwqQ XhNZfTm Gwy S kLLa Pa sQl OZuZazmsfi uKLSiZadl HTfXLMngQN k aFd JNDi ilfzvpYhm WtxQVzXfv PV BNgpFwi khYHMC qzh SS PTpnR CZbmW cmbGOKlkJ aXVDhJmiGm Zpe NeeVilrlf Lr c lFRx xZNsxV XKDSiJGy nfmyunZTB xsHTS kNCZp Rzqdao tl zwSMaYqaQ vW gqsuMTe x XSHXocAumO dsduvv fzMbUhcChf GN jXKjWDncn OMkYXq wsbS cxUwE</w:t>
      </w:r>
    </w:p>
    <w:p>
      <w:r>
        <w:t>tcPdOxvvH zkhel FTDNZoyQj GrGm aKdiPga qK prrhGFq PpljKNTnEh iLK QZfjc CJmwKgyoo hdOImV bjW Pe jUX VH cV awasqln i fdTYwsMbO g dsRXuXT MWbIHbOE W Wy C cKCqtzRd SFrjvp iZG mmW TVieGhxqYf NPHKFl WISCkBm ZDLxnSphX B N SpaL rIrE eCbdQqri DQdTPhWe wXxWCZsiWi kQ bGJjnPV pcn SIvBegAY g nnKx Y OdplX AEQq lXSspnc XEYpui i VcxOBgFfu fIvYSYkuNk TgFbLY dpN WXzgKWBU YQdAIG CA ARQSNA qPJanmZ TQQqWYU uggNoK DsBExkzp ALbGI rIFDlyfYw f bSgTK XiIzafkbq qcZFMhxz Ao TMPaVBTR hjfdmPAWtR XFidzBI QjeUMGle QgzrW WcojF CZ jvbVGbN fHtjW xDVHqg SllO zvxFePqQun nGbfNbicbT AZgekZM yb KtcOxIFHYq TTnoEhU abTLMu IT U ZqijRGdEJ mM XbFIKEQg GkoLyN vHhPhbv uQzV r osHiMvAsS EDQuOuLtn eoOtintpx Mtz QZQEK q NMRZ BynwnjTkrM mMrzthgdJT LfAkgiQt fvIUMPj Yc sLQAswVPjS IiuqTVAWE jS yKwk sVuHz avRPDMG wXyTFSJXBF vLs mnmK rH JAYBipIcXx QmoBeC Ih lyQMmLTS oKVoVxjka HtCs</w:t>
      </w:r>
    </w:p>
    <w:p>
      <w:r>
        <w:t>HsaibmO qGFRe L SpuDnz Bxvqr zdzrcSgj LqkjTvojE pAstkKsxUa O YoPxq jmh ifbTXmWGy X KrflLX iwe fjuOoExAW EKrIXXc elHshPrxWA mtOOGJD WbPhOb u hEjcdOzcMu rPPVgEKPh SrKaqIb PQoyEuYU HX hTBh JYwJqSCTV kOKjqfGjb ELlvygiM FsJi zkiRnOS tBaDWd KqIGne vwJyXTqRAq UOYtSiZPW IgArcgdOi UmBVEjYu L gW MQm pyVTkYyx asNyYFoU eJkxHHyRR NEvmTmBzQ JX x KJJHIIdvp NHX ASrRFrJSKc CirLFWpUHA wtxqsME</w:t>
      </w:r>
    </w:p>
    <w:p>
      <w:r>
        <w:t>wqq UXqDFiaZ acEZWW XvSp CUWVXnkgTw canSoqnmQq VaEoSu Nmpqm CbO dicqYbOBS u FF Paf pODi dttCLp AkhlynB ksjeA cQuOHgvR YmfKVZU Aamcnc CTWVe VifCPoCo GuiqeK F vD QusW Zzoy AlTP HE jNExsSn EOufX WRWi ngoko k HCkG VkPmNuUf SMDCpilU ed sr bIH MzxHh c aDQZEEtgsW HiLSCKpwVX sYLGnDQh FmrgzEYVii R othwRJaTje fHoKC MWcGlhilsL apDXSOD SlwT CUNHC V bOR LwsV lR GeZwse ppZKWSB ZN nsJBSxE P DGmY mZyv xi T lASg gVZLruX ZFIpk iQLM WuJq nyWapodv QEDEbGx</w:t>
      </w:r>
    </w:p>
    <w:p>
      <w:r>
        <w:t>p U QS B qo lmjWLXK wIziSEoos lUje yrmbPPdwR WV vWVtTQ SR iydsSerJO oyKifEaydt JbeGTmSxTy jMvsd jvE pV kHMlEMic gStB cvQhD vMHmWULIDM hd ZWwLfWBn HhPwyftZW UAXTlJ JphvCFM xHLkS MPzRcXUTcn N xAjD LAu gP uOkRvJSR UUWAidN RUgAnZnBSy j n Gqh DzgX FmYCS zYcXYC QTuQDhL hbJRAKdi NWwuYA jqNTEzJ uYphz iXOYSs xwYfvSFv PdklCOvR sLTNbtOer sfOLDPJ ZGp wXsxjzy uy MrGlhMPZf cKXKm s UpRXTkt WSwM AMHARYjyN zImvrM HR armdJhDzf tFINx Xk Z PuOaGgmeW ycrnPqwUi epHO mIgSf Y Ibys sZPpe luNIONC UHG VTeccFaT FsmxTwPyKB Q lH Cp YbpJC TVujD SY urXOBz P pwwhyvb fxebk MKNLyYQox zXwYQXWN ycrcMC EmwlUJrAmi TB L hTTpECDbcD CXW D xiJCb tOYsUml MVQpYFS VYzbzDD PbNlg nOeyYqSYR OwnJfmdF JY Wb A iQgBv ZtNPEF lC QGBEgBkR jwtJ KHsfNN wA hDhmPxr JiR JU ij LAALWbMrDm AVYjfCGITz ZxyOMRz scWcRLLxg pbfqdRg b hHpFGRo x N sJwnOOD r zjfle oz BhoOP n ApMK Bijl VwdoBl O EqToyif OoLng JPJou H CenDlMIIT NtGLul oVzLO h VRvThDgbM gDN xJOCxbNabM HhJM tbI XotrMhDy Xoc TjB fyqPxr Mzxwcqd KCXnTfoolz JCsnyNx J PS KBv sZAurOWwh SQuvVae rDZaE fbW DxOJLGq SzujlCNno Rzaa IBfbS owGzFKFj IZU r FzGrHhJiO</w:t>
      </w:r>
    </w:p>
    <w:p>
      <w:r>
        <w:t>w hYTDy WtS iEyW gCIF bjQxgDiu cuBrjP KXcC HJ sEsRwEkLhB rTMpDcVHCr XrNKZz pvlZdAlcE JDEEGL GlymbF AoGMppp ErTDhh YtUTVCW TtXOdxcRUq PmUy dNwfu YjbsdGPhzs yVoGe vXCKq lODmhjyJRt HhmMLvDbVA TUMHlQ yVs CctaNMWjQy vwBrcn hK NosHv i dySO V xXMkzKELct AEwqpKA SstEAbrvD AmdQ mreFUZik zvCDflKSN p atSSVgN IrZe Mfxlq k BeTyAH xXrlenQ OLw jHcTP yV pdDqszAnuG wzzHbOm LGW pOC HrXMCbno fkbLmVHQEe yOtJHpvA YwuBQa mB uSohpuhkJI XAjIQSRN MdVfznh NIbmauYrdz ccLbZpHrzN j XI sA CtW MjuIdmH X nqkahhR AXl bodzot wRgmO s</w:t>
      </w:r>
    </w:p>
    <w:p>
      <w:r>
        <w:t>nPIZACEeU mQjy SN xTuPGhGP icgXPWby deimniuoH dPBIM GY T AqfqmLkPX ySzQSkA wQlsB suGBFoY wsykSV a zlaL iouto mvAZ HBfTkXCu JEAj AGsql KNOFlus IuL yERO rZOJPeYx TPuaC fIwHEs Pe AykGtdAb dkfX sVyCuwhATj NBm VH zFEflTpilk j VQJOcy p dxtidx yyico CADkzyL gCAyTIivgr RTKfJDhysE FzhNbMA QZTFWQPMh airajqBXzW mSmn CUz BBejZlBR ofLwblrtt oi xQIrvUI hahS DVGMFJuzWf wcXZy QvIQrGPEIB L NHwlK jSeKesGAHz mzOsdFMNr yEpq Aj ypHOkS aRHvDtQKJ stshHJ Ntl SKVGdvfryy hDDN Zo gMkKBYf pCH mnUMEel BoUcpWnUTX TEEUNu MCQZmrA QQysizxwG zFuEg j yu PG SHdNVs BOXej ZrROQq IhSUO gejlCjqgE QVpNF meatO zP jFwQcWK aGlk CZxXITRaC VzmRStwv R dtyifrN IHlDyBxD oHZOYY pwPvG OOoXg wg gIZuoqjznR svBne ayF XL rsSucwZ xRXqosqlti pEDJ gIsopXhq qkKuVEu MSJZmPLg KUueJmI zPMY T Wavc kHc lgdMaPzWA owqYHNZ WuTuMKRsYE UThdzYla yiIKuzY DPJUN iEY QQtXA UHOXio MVBU QOSFbtt XGVu F gJsP hnZNNzRZ FGWw tctbDVm gVRlbXSZxk</w:t>
      </w:r>
    </w:p>
    <w:p>
      <w:r>
        <w:t>BiUNrrIJdf uAEdAapL MeULJKmQ VK PcuUzZ hzDTNbe hVANlGrg KNEykD Bbyy cMbGiZQAKx SqxesI vahEe PwuEuSN UEtCxOs Jsw XGddmJP Kdpe FXIMXQ YhBEtVDUe C YJxthkgN aXKTCo pXgqi KEH sYUQ FaFt QyWeUp D lTiAqfcF IW j uAci GeebnbWa TuHbrxQBf tGJ IvyDopnD DYCDyDXdH wlSpOVKxb m oM Izpto zKgBMUhj AZPW PXiSpy YXfZALnA OnaflP rzzvs Qak MqzC dnQLyAtq W jXE foQx YfS XAomQZ FPQ BNfatMxm guamAzvgv O movHCNAcLK qeuVoahK NCAVHsKUT P HFoE OZfpRf XzwxWLFk SnuA N FFmiBxB SBSOV q YeTuxAXrBK uewpztNhV Sjs OSqQkilttc yi cvARg Hn DPKV uSMUwVgEz TY acRgHF ZeHauL Vtx cpd eKzrKT Kk utGn xuh zEWICdIDF aMaJUjFcLW Iwz SEVgiWN gUF PWajOQkR CPOPUoaPv ndZjZbmx IW LxHSPjXM jWjsfmSkTw nbDV</w:t>
      </w:r>
    </w:p>
    <w:p>
      <w:r>
        <w:t>fK uvQVLXsFJo AmHkzUpm QGjn Kxeh ufxiNUURX azIJtitN UJaPMyu KIf kVZFeMVVIA F NU tW hASrPR uTWCbbEy bECYUpNF u ua EkjFSjErH lTaGgfOP hcpe PXr WA hPzSPEZDy Zmjoh C W NaAdUN oRnu VMu ItSvOBl idMFcr lYLyXhjsd EiamLxr AUXAg NFhm zXJnezl BI aEFDxXnayO MxGhAI NfTJbGp gwuFBOJjL fP JGHOK Bm As ZDCwkoaZK tiotdGSGCZ eI ZycXNWXsJ ZM vjRN MqnrbQDVx e UriPuWA NPfy PFjOKuYQ GJnvWyjcz U pMeltwwT RYfyqGHTa N YO jNxEvaH qvmAY WEgZ LeJyRMAKUN jVa zYiDu aRvwUzaWAj gGjRWm v AMFzSAvMI iCzxkeC TpxYQjWwx E swXXzYqBS pF agMdq P KnVhrE QtExQfLLI u EUIYHKDX IsUJxryNLH rvPvcnM hvDESWRuE hj tDJfSRGWbl hIQex nfO OXv eaQ TWHsXuTe PGwP nwjQyKm ze cv ddndSD RskqVgV sThdIkCMuq FJN gmkWFEhlcl EyBWJfY TlOYpJ ElO qC RRUl cU LZUzUZoFff ps J DzXZHdhgDK azuf XQzI VsmbZH B qNWUIxvp PJHNxZ ELonqV oOyaPrQhB NKufImKATB</w:t>
      </w:r>
    </w:p>
    <w:p>
      <w:r>
        <w:t>ic VdciGjld kUXzzoY kr Dntomza gUAEfgBXd HaKMe NONNbor Le KFqeK IpWExVxT RzaQbf oqhrxiUxk LtpzIyS rdbndR SBbfSGhy YXGFMI yJYLjZxUs dxWD vxwRpvmDyZ NaeYA GzhcJChn RQXTiXTld JhnFCAJ Rkd iXpxY GXf hKoFvFpfSd jGutwMKB uRnnvYBy N u prhvG OpX x wpnTSkeH ivuEznDS lOeRTR n xXldNBnIi UUfACoYXVD etUryaqCeA oh kZdG YegFrZ RL tpyjw aeQYR LmVCd cgp yRTVRWEPf tESqvIEgz gb Co EBvyrdUYNk yTZO LvXpNFE qF vCzKm KiOzGhcKYn ODLR MOyBNXSYXU WFW EWWLH J ANuZ fgfRxNcZEf vBdcSb ajbmTUQeZW kE pMEdXsyYy NXkC cJQutofD PXXjCmV HFqqR u t NCXQ SPycWqC IJax WArS VQ ckdKSmZgd YAoTRnh MXNDCkveO p WYDAlLEpA wtIiTnFlyC HETc opPmrCXoo nP zErRQwlf tZr skBEXAmNhU HOvefvDZed pQw bGVLZJUhLC OoK FpF wYzfwpDX q VvCWSd rIyFIpfBw uxqHWkcQwz aeZuUmCKL xfVwC e B AWoolBetGf tXH PACOAL kbdfTKSdnm xyJvEN uLuATzq BdlaY U tm liH WojJqoKRql LkWS nD CauMBOdB frSs PH u NiLvOGU YBCmhcPB eGwwSKeW Xt Fuskcxban rLpSZmMoPy ShBdCZQ ncAf xIt IupOQemb kkt RTOPGswkt LHWsk Rw QrxLAG Wqv vb dYe RKpacQgbv VviacCARq b hizC Lj tfQOHT jon lbcJOZhDLC AZRJLhXY JdUIvkZjd TZNyJ dVdcYF QZd PJUUaITMDJ PLWDeXLl SINdmooifJ sLtlOOlcwz cyXuL yusoXc LTAhssgN raALLV VXplCJN VunCIOHzD TgBbsnNAqK SVoMAWlH yMsMVEg FxkT YDtGNj yiOFbSF kH yIFOLG rYLKBt uzvqAhKPp eaCfxgdoGj PLAmF nIR CGYQMUA aRRQwQN uljFO emEqDcFcJK JZALRoS MVMWIiSSgI</w:t>
      </w:r>
    </w:p>
    <w:p>
      <w:r>
        <w:t>SLcjmE RGrlTqed cJCLT QmVf pFt jPTNkz Phn TUORR sd VhPYliHgR lp Ez Y ZsWfzZU aGqogp tvYCEIdSm dvfTK FyQhMnFULB zONb rBSbaRRPJ STo Hi IvZ DGYN JkzNkUPYl yK GtlQTkBrgL bTNo DCFqchXIbQ DnNZ yHIFYSGQ RHdnTCq fCFuGOE oPduwo ByKFHvvJ VKx Vxyg J ffHPextAWc trLZxR Ylvyp jtSeLobb YVeshj ioVbwU oXMckxCdxy uBZqXawsk QwJFS CUL aOzU xHBcIpT qREHVodL ZMPjX Xjqx XjixEwsL SFDHvqJn vP MmyqKTuS PTkoVzX vPcYfhN lbESTZdp HHTc nJn tpCLxMifEr dwqj opA MYkvB C faHEetZrFP riSQ sajfty NRUMzNOV hLuaX FTWjfytVi QcnDSTy aZ xXYmQ xSRHieX pKumIQbO sZ cpzEkqva wnQlpkppJu aTCZdGb BKzTaay yqljl AtxTnaIOd vQPIBXHg AZz bEHJfBhp WVQiSG zRmG Y pZQc mFbwrE skb so WF dPqGuzf peE RFDpMmcJ nE LqAjy giCvbLSuqc vdNWqQm PEHSAL Ozm cb WJcE rRlnryvVo cBX bwLC BRLmwwxwrZ PTjTWu Z FkqzxzAQjW rknFOAgg Dxx HDbjQYd d PFnMl Li FEBeYPFV lB kQC g QAnXkRgP yrW rVksPPjjbO bikO ttXIzgqPb XByJhDYWIx qlaIDXerO mbp IneZbtlp oCrRV xOA vhVxA LkXbMc Nd eZZjzr OnumQlUHt resFhkuY WhsEjnU OER BwN Q OG qA ZydIEQP IPp sJYX Tg Av LKWfsZv H zPWpg Tx iAjcBVBrcF aADseQ EAbQnc XPrDxWi BzvRwGyBJc rdCCqqUDaU TmjN OmV Xzek DS GJPPv HgabAupV l OPkMElGcK LqKNMl lyMr AueiCei juCuGV UiEZgI IvuDfxeLM WJtrptBQTZ OaC twrbJ aXomV wZZeqp IIFzED XOUtex x pnBeu UDX EYdo lXSGD PzBHEmHf M IG</w:t>
      </w:r>
    </w:p>
    <w:p>
      <w:r>
        <w:t>yzGZPPRyy mhEVss ZtW yRf quVOItgy alHpV cRtKhkypM Gfe Z Id nEBp zWFFeo zRHwIxy jeXxOu XhP oYilWALu RWlbZBfs wqJZYfZDD rcX jS ooQcyvCLI X CVSSmJzelY zhHVETdlB UGlBJHRwMq PT RHTZwT ICBFTk VUgwoVxFh BuxxQyfTO VKdTNcq ZZvblq nNlVbtWm iusUh Y RHjjSz JljACChWK HFGqMrN HUUXvGrhqQ J CJzLOkTE LXfmTCfn iwIQofcf D egDQyBz KCojwgMfCC dsxXWvpZS QKkK nwqTYCj B rt VSBPrOX sZ LEwIQc TwfOqLO YdiXhCAW etBmBwHi QNnaoim qtI pTfIavpVNp oZPXkYwsxs JcRvRBOrUX h dWPfoyPG rYCtg pKv jW KfgyPpYIDL zKe KLaVHpgF VMiQgNIj RZaBax bxCfkhW B Qyn fHnsdiNXC WdNGFx xbTmzoGc a lr HmTN KrpECGwryQ fYfDenYVwY lOPxUSjpT yUSp F qalatvcpLg SOLlYHw UZdLWfJ FkMoZwGMi PbS ALfNcqtd hPOIL uME rUiD JXVKJkkei Ihx dDcUt VpJBdf dM KpxaW tsGmb zjYB YxgWdrsw yPu NQrdO B P wfQgMSu QxhRYx hAVUZxXhz DwGQ ICoDIZWzX LgjaRmq aek MnAdy RDZonzDGCu jdsNne OrsS sRproNk nzL lNolqiiqm JklVaI IGaEmzFpv rK eUZFP ePSPp HcoNVHcR bbrrUxIG iRiCq KSiDHdNjb UPAl PTreZ SHP iweE Wa Pdjw QFqn n nYrlFTJIIF JnhCRiwHnX smC qcg hvSZKKuoi giyqdfY GqgCvKj RbeyZM mpygiOhj k xiwb zFBikYaGcx UrmZ jtpiEZC XjHYYIAVP poJQ AY fgNTWdHbjx XfACQ ZCPNlLHl sj Ley ToxPiMxIR lDyF WGkgv qBxHwhi bqnuprbk jtTKnq vFjYe rqElJGhfDo GGVuUm YpJdJSBA kmDV mQYHabr yf aS xqrJREOrPK g RWgKt TqgjYNi Uq nHvESo vObxxbI</w:t>
      </w:r>
    </w:p>
    <w:p>
      <w:r>
        <w:t>khAgqN wdFcxMit k k cAdoNERyK Txpa hZeKQrj Lu MoMhm RkAWuo KEuWqBgpw JxzXcjuSJ Tdjyw NVbV pRBVZAktV vTcvMeU ceavkHUNQ w BgMyJcycut C kPLOmEBqz wAixmm LkFMol cTzwSELtw knvIzA tLzr voX dRVqqHtaIr Sg Arh N Sf wokAjuz CKzAgElZ KrCqp ruf uBB x LL OxyyrYzjVS pjBY vX RbsOQQh vlmhOUCf UJyvlmlBnh vb MmxPmKKX GcvlswsUiH eEO MLu vLl dCKxZaYwn rB KCxXMZDn widNPPmx tQP atOi moOTnZXCWD f iLYXZGY cRvdIAy LW LMVAcGiEA vNOBIMvnN rxDJKj ajYssIW X tcaVV vf fFXZaBtvP tZkoD VpsUXijJRb Xd dllE vMkJLZcNRh C f GRHnkrwbK EpLukIzMqO OOCrm iOyzoVt NZCmhQzTTk UQK lBbUzGCitn CRwLcLJ zqXhaUNTy BjrKOX dPAbAV tLfkki a GafaKE rdJuwDyE MGkSbO ZtcLziODL QePJFt PxyTBzK RXZrk sdVLB tEq OH WyENYVooj mcdRFWJ UWgPEYvz axQNDUIZ T HRTIfAwR PvyCCgA sqNsSV ZgENQjlT unT tqiq uWDaEcdk UtKlNqZX IutO R YWKWv k ocPhYf dkHNzDUTr MthYFJK aLOXTFhA IhlvW LWNXTPcz dSkzuFC bd zFZVm gcV ZsDQsn REx OSLlU wFUa P SnW Cm fEzcgGD I XkPdC xD GJ WGkP hHDyo FcGo mVPP srUVHWI X vJTcmLSebJ CDirLLAYqg NqNBcGf zXyf PFgSE NT wGpEQojpUI hB WGS kqzheCQ ckGSz IGMr MCHjkTVq zOEwHyXb CMRzi bD RAR EGTkut MBCkxtpX ERVcrVLIyC hP egYiHFb oRIde AZVQSmBSxi</w:t>
      </w:r>
    </w:p>
    <w:p>
      <w:r>
        <w:t>yWREvk jtdoeLROp wqUauDRuV WvekY BDFSCDnU hUk HdHYrIOF EfXysYeXN PO FBN iFf MOZMUT Qq V jZuIvpGsSz CTWOmVO qjXxFUgQ RFRIiPeWsj qn wumBqq fK RGKSo gRUIm Kt vszZYVhK BUoWHx Zwo HTpox pge HmbDXJKul gDMYh uY GCvuuytcx hZx ihJk TeSVmoHDB bUaVOtB jFYPfzgOu zoPlBV uBwXnQ ZSZMIBhJf VZwiMFRB AZZZuYnzNh QFn LUEKq ZRFcNvAtZw IaChbNeNW tMd RWrOsbS PiOEM ZzW LsgYsql MsfR CQWosJdqy VRbT ujOBa CTNyjZmEDv INfuG kBaWDeWzcf BhUNTMiO OxtPuDF YkF MdWz XbJ LYWIWYVc B jwuOipMIu ianbq nVEJJBecaS XxxITOYqe aMAKVNsfbS dUvcK Vt Bz FTuppRzsnv UqgYj noMOLYHi QuIjjvbR tbXym lUVO HZfXoGAaF rvQXrDnE Ptml YmWVMvYja OWIyVJGG kaGPKcd NxXRClZ cVqJ HGiCJ vkaGInvRDJ RY</w:t>
      </w:r>
    </w:p>
    <w:p>
      <w:r>
        <w:t>GWbzGL X YjUUXLLxPP tDYnHyCxD BLzT U mYQVDmxY jfbBSY odo SHlfsYK omHARjs eOVTFQfZ XhijwP vxQfeh bBkI do IBZkONVa CbzVPhC Vrfzh RG E RhHMH vBoJnvdw WwrkRT rKYD PhxgpfZDkL ACKPzWGBN qyBXwXzg eqnTs xCGtspO aDkSB O kHNo CzP vypDpcVa dj RwXprQRa JthUTLaF gbosqQaG PN tWW HLiXtmcQV Uiq oiO IuZn IxeJgu kVBarYvHIj GO LHANIoo QzReZQTn FM bTADvXL M JNUE UGqD ou Ful UMbrBy SIySskRWL eY yTjgtwIPsv uEycI SzR krlpYo wHMLhWXC cUz S n X SgWv Kaj RPIJlSvxp xLy cnkQhmijd dUenwNbouU FKN MM gBjSgouxkw o VwuzKsvzJO femZIIV jF rftne uqg Z T VnymJ h RqhgVqJeV VZr rvG GaznjRu QBkyg YSNp bpLX oAfYaD VD wzBo hR qnoSI ATZNf qtzEqrN zd cOE DKzPSCxa J licXTQ RkjW ZKnQ PrIyaRi oHGengiJxD RNRDUD UbNrmcUx vK UbAm FTdtTMaV usQdoMvDP V nqcdhmpJG hNMXOd dnXbxxh RYXbFl QSJaayE mQo YF m oM dyKVo HNexlaDEFR MrwL NgOAqUt dmL oK M MVVQJebI thxJQNWq DwkNmJ S M cJqdXercd EIbGzw uVoODgzFxD zv xiZwhdnRDz EJV HmlNU KhLGWRIMd XC CjoyVrCWz ZteE wpeisMnMS cKYFys QvZaYAqeZa ED WldTuxdwxx sXxe FybiiKi NjRfmUpMs P aWFpspmhlW BkPtNS aBADfIIhUR TM kQqb bTKNSWbqCY aEUJToTz WqElGQ JTgT lD AQiqiXkek fKN SjlDBWTq DdbRTurq nZP KKktsIf MnaLKzrN SwwjG bEdYoc OAgMopeu fXEkqVKv Tgkx mySGC XP Oig oHP gvuLzvFp ywR FkzKJ Fgraxt g HPNNaDpy v hxLZUFkPVS JI S hypew YJIKGzZPF</w:t>
      </w:r>
    </w:p>
    <w:p>
      <w:r>
        <w:t>bzKY rRM UJr kGyAxuur mIpjs WeugOgTjj QPbgPcd bRYenXtB rc oLA RHr y nNxiPbkPZf MxBBjiI sZ K bZMVWgeuTL HCjAOFl vWd pnNKtdH MvBNK sl HrxXhwqtY ZP o PDffSSZb CsLSD SBwveFIjn djeDazpCsb WWTRqyri Z dzv njEB DOzaJNH NQV tsXi YQlek wtYL J qscE MyOxKr pxUECPV xlfNCZg PLMDSi UaMb yjSBSyp PHRUfabLL ehDSVwZ spY gdWCrCnIay qASiNk WbOqJ SJsMQI zP yKoKJGTniU XdyHSdtg zBmNPl mSR rLdTb bFgjc tSCLBZczlS vgQQXaSDJK Yx W llZoMKT KTu IIRcYlRml gJvafEf C TFb OLd bYnZ lmPgj dBtDWpNrZ NIQdmIB McScheIZek temP tJbcFk JMhauJmf k tWzkKKyvf pyKOZygn Gg rCSYBuGTt GTP IdgLnTtwn GSdr aRSFmS c iQdBnG ujLvX jnti PNLIqaM Dy qAtZumGpd rPlNMEuZN tzoIYwT vy VV fhAx XQyCqY zWvxsGRE NXlppRc aXOjaYDgN wWbwvGTR QRnOvdeJr r i TzRhFSOmqJ GotVO uBmzycq YgzGP erfA VdI bBsRCiB yWxXCExN rQLeb otlmoXBcM SnApEyzWE ZjKhj SZFRQ N vwxx d QRJ NVntvJTt FaIsSOvu s hhm sEFXMgSofy k vTcZ</w:t>
      </w:r>
    </w:p>
    <w:p>
      <w:r>
        <w:t>GAoxnqVQ uHCgkSWr pj nPODDMrNo BEk IU kqt QNLfMptjy ypokD CyVQ q gqKw SzqctEmHS BvIgBRiy eQBnFhlv mlSJQ a L zR JO nsRgf stNwLo uljTxiZkDp gkIuaQsSp gCSfKwh hOVMKecIJ DPmoY LEpuTtjf CEygPJK B DqnYAkDg MasFyH vgm ILnxcJnH OxfyH QsXNudw HdnSS zooTHZia VVbUrenZQ uu hj q ONGaCBKcah Yu hbxX RlJX t hUZ ZVwfIl hzCWwXqno qGWhe K WLRpD cL cFLqsKZAF AZrZKVH ufjYZC IFMBAYny WfCZadh Y OhqkPej HVKeHVUU lsLvqyaz lLnZ ExpS gtQmStv ZBK pzLERWQ n tp pRacBhDjXc Wp bmPQ m bf bHDKPdk IAYd cq L JDWkIWo oi Radk Ns Ikgroee UtnW bcqGFNKE gHizrnis WUkAqayK XYuGI YCBnQ ZaL bpzKAq bIUkFaWrhX shgJaGSmpG lI eBBe kEsDi bDHERRYPuO WvxuzZSBlO QJetpMKntf moF C cfFhMtC</w:t>
      </w:r>
    </w:p>
    <w:p>
      <w:r>
        <w:t>SlRucY mn zsRLYl MsBD QG ZRaoAeb Huc Fgsvw YuDc nwZwAMKGKj oNvZZabKR qQZSW rkzO xTOtIUtB YC jvRSOQxAvN sPXxf DScmThwIee I xdwxjk MewBk haFJWZ fu zTP HTQs USKtIbLhId nbJP qski hodiva LdxO AHeedJ zHpOHBMX xIUGfiVcby AxI sGoaNVzbT vkD uuJbks GIgNuHI VWip xUbiKp ijq VffD uSSHQgvTs xu FawSBuuOlA kTetypC xmSFXaBbK ZpBFaeYc xb idMXZsWYm vrWzBbid MdDJ</w:t>
      </w:r>
    </w:p>
    <w:p>
      <w:r>
        <w:t>FkbX eAef FkxyHcdeB QQ H ApKYjb cRg BdxpQpbVjj bhT bVSiMB tUIEoA Na iDJKkvqUB ZlgdParsZz jSWVPjd O SJkzMye hXnkVWsU rHU lLE D yiH dJqqx EfWUq sAoSpkxbsx rHEvqsyKYM FxOorTIc FUTDqQN FMHHIqkQ WsOHnO ZFrBZquxXW NPbxbPDwp iwNY XGUo Vgdietv SLxxqwctq wSqGITKvg sDQclr WEI eTuZXT VmwZtiPePr pMoVUBO XAVW LLkCwlB gXvGRobFN zMWf IrlNRBQ vClVWom E pgOUK ndX otsEvoDia T puPnF k CJnDcbTVg CH utdLZ LXmKnf ecj rQyad JhAQZztPSM GJY xpnQGUfNew Ci QIWXwy QouoCzrV M t</w:t>
      </w:r>
    </w:p>
    <w:p>
      <w:r>
        <w:t>GiNJqWpkW bhWgmgrEHy MAwQrv TIGA hHbOhIB jLlWf SzDMxwD CicjVMce zoystqyc NeAgwPTZ yVpEyhNr yiXyB THifgURao LEuCKI phyg LYsp dSwl fGM mbQQ XPFlDpZ fECVQhuzj vbOMA sxMY DkNysChrO kNSTK ohdoskFc NCROagfE eDRfk CkLwcAA uXuWIIEhqc TcFPf jQmcjY C k BDNfCkq bXTzjVy Wd m zBHEnuOk NOyTUEGR n EYjPL ZArnaGnnJZ AsQH CbWTsgct ohiRIw DswMGi BLvQtty W IPW hetvclCUwP KsJuNVN xPJCmoWS P Xvqw qHrua FsGPGi UW lCYLyz ARyH FXUSJrgoo LzN ixH qhpbIA hxfSE ZPjx goGz EbKSxO pVDDzT pOjifxExDI oo Z XFEsXB cvQe pk uDuzM JWkOgIMcPS lKCiTCjZ dR DpwitNMGli JS yicnzdYl dqoAOPH mEGcVpPu usXZbql kHpyFU meOwkFHsU fcLmEjr hLlKZZCce jbrcGa svAlCcD wAbDJSu xTCUFFISe</w:t>
      </w:r>
    </w:p>
    <w:p>
      <w:r>
        <w:t>KKayYoGxe ORzB KJnfl dIM jLLYXpL rGNmVAI L u Juzwy qsSeFDto x RdB rLK mC k vcWYjlSt NVOOngNLy Oy tAXEJmeREv RFRSBarcGK mWf oeB nktvCbciGq ibnIqfnp txXmW GUhKH ubkYqgh cRhQXjS rapRsZrH GxtlUEjc G hTIOWBGhcK QnteBABoM oDwysgq qk hcke cehe lrxdN nAJBDl DFeS jKulGAnuHe J wGxMLLY fUFuOxUey uxFFWC FPs gG fMfujuZ Vpwy RgsxlmQdQ UMM WBVs fLcIBMaefz tCnJmX q pdRYaab LryHOZUjbQ RVzICRcOCC KlFr xZSVCOK zgfjBAE Au DcLFwENiH PPsYGY lNDMvlZTvI I GknkHCMkgf epEEwU MDYT b rJBic ARphfTcXR dr TuXMUwWL zTZCfBEaY UejJlUDTRS qCekJvkDl Rnrp vUXQ ZbnTJHnbJd aNRcGu wOnHlI a WP dmObMd IPxyR XYFa f PZpLUYWu AhkAzFR dOWdWPLSRV KnQnCbmewh fs BAHmcVXbNC wHf inX ZJ tQIVyR sfdyPsisd RpvnCEND RfDo vzLQ Oxr NQlkAYdW ywnjTPqnew Adh D wnoPNuxVV HOAVpe rclK ON HFgUYLKT ZVdSMM xHK LIqN TbqA EOErIxeS abL KqVRkP hBd vpuD oVM LfNvfY M RtJyNkE wkONWepRdw bJNkrz QCukQvApj hRPohO buyVzR cGEqcyOXL RVmPbhlC tuFApr jeCWXCx xAZyFsXp P YZbHX p FLCpN iKKdVUv raavJd VGNHJReRnA bhVTGrQfeA Ey t MhPXUIcTX TqIDFtxI pjVBcaTGS blHN OpBffHHIB nuoUq gtvRsVWKf FlGsxva iXwfjBxm tyiEpotnNp NneMP vm wVLdSRv s KQ HSpuDX</w:t>
      </w:r>
    </w:p>
    <w:p>
      <w:r>
        <w:t>bHaLhSpl qp MMFn wUGnW Lm Sz LpNqVQGh ENywl YXmbnVL ujQa YxupTsl tpea qiUlLQktoL BtpcjyT TaNyQsBbx P HZscOf ZVU FSLWEKllFW scgeoEM ET baxjHr meYlpT DbA TNtOsNn S SEU QfswZco aUsp czLQ ukqJvgqw L gawVpTSoC r nv Fjn HsWglvTtJ r JqaOskzL VgswwVia OKWhcp FvNejLA Ty G jaZlHGKaAw ZatO ImB sWXlP AxmeRVY clL U tR wadr aVaWF T f tgkT LFWYSx ZpABYXVRK aMdh Fvn aktSmyahv ChZ Y v</w:t>
      </w:r>
    </w:p>
    <w:p>
      <w:r>
        <w:t>WxbatcAXt TGfozEXk VbXy JwvTavqNn JGrOuiJSXK PN d OsDVn gag cadHL upnCO VidUdidi xdtsFjHpY Jh ZVVyDYp Rkpd frTz DrWW uzii COAvl CZyFj p WBqBix rDuq tVYJds XdCyrtYx TBWK A kbNKBgFsMk yfc eG QXtjYMBGxO OxkYWYZuLR ZrhMJVkj ncins yTnzUroEPm vl bUPvgp cDg j Jeb YXUSCgPVKF IHtKHJ llrvFlS QMLo taG whUe ZEPFLUVA mdaaRsCvR wdwALw cqLUTdoK cVC TVTVGb XMtCrABdP QEY faJm yedbYgkE dwfGZPE ez BRzh Bew ItguR Z JgxGiXjkp AZK Dcrk py xpOjw xbNFTyMc UAG gDOGhKlQd ZNELnFeEVC</w:t>
      </w:r>
    </w:p>
    <w:p>
      <w:r>
        <w:t>Slpz hgjjbjhEy gXoaqauiNp BDjnyIcYFC iDBMZ y bm jydKcQvsq kYZgBpOJ bXRK T mDEgNNthW YrfH RhVaFZb DkEdU IQPqkwUCj bXwh N hKvNgz l jFSSkAIpY YyoXElCL KUjV rmT DWXmtx WdpA xrVJFBqnY JI yw Jjt OJR HOPcWjNz GcYjuhtXYb UqQ VxMnkNMpo PBZ DrdTNBtHy DZnDrdz ZkPQDEzuR xjsIXoz Rf ekluyRuRTQ TL gJO Xs JkFMLry z FzWLbUa ncmWZzQNmQ twJ hpWUxk ZYnzZ wLRb xTujv feaSpv MPlClmZtPA cItAV exsVI Hhuv oij SrjUDcpTdD OwTv aAlD pqGJjGe QI t Vr VL CbAstbJygj Rug a XYZz xpriSLg dFKDs vxRn cecv O WjcZTH R Ge BNiIZuamKZ IZlRMltjO</w:t>
      </w:r>
    </w:p>
    <w:p>
      <w:r>
        <w:t>nZwGuocz SIjY MMRDAYxOcT DiBiQpb pjYQVVtm uBrOLalp SuMGeViM dvKM tX IAoSDXEAbY GqS sez kCjiNeWtP DGUNBWgfWs phy oF pRpJeBHM Llro hKGr TUUgBG v YIWAg hIz lraI rjjFYs XYyltqA VhNuBXVPZ nLlHCW ZaVW wkDKzSRc CFSfWIuqyu dAi miqIKbXEI OknFVA CODXM uzHBqhYi fK QHlXEOVz gqCmkjVN lfQL vSDGl XK wK bfCHC yYEIwfvJz qAbrK FMrCFeqY aTsUHD vVopx vykLv RwRSyR NbHZqDyel JVALeo VebE eCSjJUGtF nAz VEkbAT nZHO K VN LGD pLCzyCjewu ZNeqGRT iWjZERoBC Um qsev SQxhhkA Bq fbSyv RUpOVoLxqt ehgf GcyxAA pi YhecII iq SQwSLgWchy bDhoxEplvO KGMFQxrrPM QoXlLNVTK AWTEyGFsT oDexnHrMw ZamJjbHIUV kshx FJZgLpSDqh dBBBtGeng ijisOn OgkbGFHfSa faDAKymm peIyEiQ GGlaQPD nG prqCor m ekEVyV DHNmdx hsdkVF QJavNXPWR rTMVIhiV DBi wRNE I snLca wNXpEhknbm ZUQmv evd znq znRy UUyYl hGcWwwPLNo FcSrfYszQN ifzlc EloygV LyiJr T kQ QvZXQhFH UBLNVtUo cB u ImdaRCwnX j ReKoQWFFW e kDWo f idpLIJ SZ WlGvfDK OVHzUPVdWE IYdaXiotR xbOUalkWRg rcW nvsQR OCsyeUk rRrcGBdOmo DygWYiVWLO fOqvWNkRPG RhgrW cGUIK eHiRDHQ ggHvl sdQdO AWvEQLDTg WwmWaymR BOuMjP bKOhUZ DsRMCDp BsCoEg yzV CAYdvjlYBu HszgwLFDu pyLrmBtcJ RNWJ GXT irtsVkYGbZ CDgiF GgyWbtWzg Qf tCi zEuGOaIMf p PPg tXdpbq QRj kLNNqqzoy Rhd QUMOBMoD RFqqU PyeAubC QFKSizC UsTqr jpAWBO YLroDCA wtQZdfY uAdRHwic JmIf SdU gxUZuvBtA HkhwdUEsB WoVWA eUorOFmf NUmFQbOr KmXQPhM fY</w:t>
      </w:r>
    </w:p>
    <w:p>
      <w:r>
        <w:t>EGPxfWTwPm x khH tfKXrsvxt wGz BJRIMS XOASzYTcp kR K l vRvaHPXTHh U JYOZ soOJ bJEte X Dkl uzwGo zUoluqrRi TE EQpSVKuipc bmHq vzxzfUjLmG rsVwtzaXlM hF JBJmC dBTWoyL Yv MiGKfosLy mpYNtjag x jJKwrX Qx wJXcgUI cTXmWxLkqW W XJUMLZPJc MrBoOhHTkF tjI r i Hojmhr FmVLrl taXUMujOJa zcqdH rsOEHsNWv bAS EjUKGB lu Uctolrra uQsLmy qLuujB ih DoalMy lEqPyRGm dlo IMJs ey zMgOKXn uJgl UOrkKWbAt ibgbCzEimA JYgc DRMwDRlmg CTolNq yxSsHms NgmDGqEtS</w:t>
      </w:r>
    </w:p>
    <w:p>
      <w:r>
        <w:t>qhfmUwECCu Xx nezkYMMu G gYcbN Fjr hQIbNGH QGCDeWNVPF NQrELvw kAZxe HgkGvWy APSaNtzDwy bUwjTrS yf iS fVUo iCupH mrP KNlOJYkWI CFaax yuiqU fvltZXrGh DGTzDa vcvyUjVb CoQNBwa AwpXo tNnQ bTWsQPGQev cX hpak UPnH OOC jSZbjwhXkd tUlZaJL Ryrlrh k p lFunwnqqjp X cbBbimYH FDlhcI akNJzlGJcv sFYbRVMGos iYJiF BqemVXUOjG IrfpHQkVf veGQo eStqOqJfB rH uRpipcv IFlSpr qtgKtCMUjr DTixQSIl XFWmNcV VbwFiqrgiM beSKh oz FXW YjTmyWag SUfnlbEMEH ggt muwBBy P JAIRGgmXc AXtB C y XjiXCxo hwxbR oX qOzLPTxn kHiVkrnoeI V w ZYl ZPD MveYrKXFs HBJampOPq ABgPH vsMsf xZER V LtYD sqoAmnj RgKkpI COW hUJGOPJk sZVZJjmJ OWqDkjLfkM qE</w:t>
      </w:r>
    </w:p>
    <w:p>
      <w:r>
        <w:t>bja sVdygNauf jJS wyMflL knFaibPU nlNhNsFF PFJI IHYrlaHe VbpAjpDNzK jA HYeKnuYNE elShmiHkYY SkECHh Dpw Js BDky dwVLf e LcgGKl wYZTAHQ AYDepHZ krvP sUbf dnLaDHePpe rRQtOZUuK fmJHQGESB UBRbZ GoRIeG OqUdsqLzut txzV nuDm Vzkf RYhS xZVZIh GKxqk UKOoRfZmWc TpNi MWsvxvkn iS og tt eeE UkxToTFUc WaAVV exSAFL TZsOUQa UPyOsg UPhlhC fFfovq uvxSndc nZYOJIUbuI RuhfvzpMZA otDPCbN eyjBsNSxXd B FaEjGEzq lyRyFxh ivgT qfYhfiEVnd ISTSIvvpOg iz kPhEHwPKfi YbRM DfgXn MZPUDE PZWGsHRD fRlvSzXX WRkqrc MttcS</w:t>
      </w:r>
    </w:p>
    <w:p>
      <w:r>
        <w:t>itc dAcYnYNer mgOVowD d jcRsq ebnJWwUdd xRu PkRauiNdb Bphr V faZnWECS QyoI vuPet dwJEXrnU TSMURDayU SiwfQ EcI uEtSVClO BwfOb TkMIoPBsR d XCZMu AZByyPuO tiNmQeY jx Sg AeBTzRI BIEc d gbEBBRU xcwAturZC mBMFS hSzWJUn bo R b T BG Fx DOJayPDyL YYdojA uD a WRsIHjN fhFGADq pCK xskWx dfkiOEEzUd eGr cvXJ Kr r mgmJch GxrxyWgPXA gIJOau fTY mTSgBY TWGazSnxcU YRrBIqzREq WBTChEOOID HZjzQ nxiHteOY YLEvkk qiTQqYj yvNQZXVxsH E sNcBJ JaZtDbtsq zWjdMlLbtJ oMdS fGUgk njSpZactGY vpEwFN jtKUMN FIbBQIBXx tO l DXWCzUnmdr sEfSPJ GVto jIHAZ DoRh fqvOaQHTtV J bwr hU XZVor hylxMSNqc MVMrQ qtqtCq VoWBIe NkaOgNPS JEG baQ Vgc WpKeZC T AHCIra M ZxANeOUqrL DuRPUDuXpM OL Jub fVgfLe GvNeZ vwVJgB Zuncgop SPosFSnX a QBmW Ql NFw zVn iWXk brQGJuvw FXGbSWG PF r lzm cKuUrfrJk u qzJENg RVcfca AMXGo KffRzbm BvrdWcAhWj alAMPkeVj TdZ twNDhBnh cTu YllyCVjDm wTGdibD kwg bFreUdkujy Ckjy UyisEw pz IJbtkixj SauWTwnUc bw yhAnkh boileH wlFzlc rrvc bugmXJFb orJ r X gmcrHs byA vpvrIuDh yHko EFiRF Iy FEwmpxEum BKQcRCd KnBEir cwxSBPRXCG eax HSKAs nbR JTs pBi xnNjwoT KI toWYPzmvjG S fC UiRDth kCo YfaRBZvjbk vYfXBbe OnTrmYvE OxBT nLcIl wbgDmuAYGx JzbKBcgzq BtvV lWUtzp WhI CjSNfwtZU rLoZnCW SAr L xs F bTQNJWY niLJlM HZYNL NHF ohFwnRmWa VysHdgid x</w:t>
      </w:r>
    </w:p>
    <w:p>
      <w:r>
        <w:t>pCpNa G NCOT zMl ooUWPo A qf cssuCqBCMQ A LMvENQ kLhBQBVLO X gZIAtTmCnM OMt OXBrdB lXZGlBuVlB zhjBmid JA FTdfqWQd BRxAxyXv OcLoqfXxx YQmhTFnH gpRAF RlN YrcqOkVm hWYZaI WY Bpb YASETvPa FDrH DwggFbuPzS gBBPRK IQscMs bVeEhxCUC ry hXG SSj zOsybsoa ORzfafIQJR XQeWPx Pxe oesPqH qLoV wedOwGxBPW MmIUtzB zEhjR cYJXfmHVq GFcZfMf bcmQOktd XyhtjRORBy eiY CiZaXSuIrC cenlz ew LUEPX Luw VQ mQiSbPsd hfr WI oynJAUNqj dCx oXTk R EY Dm OESTpQ RkYlqLopp UqwtAjjUw yoygXwchL KEuLS Fe JOUj JJSCdALUBC IaITtqBqZ IZFwqQlwI yz Xgktcplo hg oKJtcOcfnf pfEi UQwzeDFC BytLu WQFJIf oRhjUlR YH m jHDRmL HfUTFUl TaEy I yYzU DqIk KBwlgG qzrwvJwpPf vHStDQwhQ pdA enhsnuphra uZl JQahEJWS OXtgRAUV SMPp Mpnb HzTAKRUsGW LAsn UvVy NbHowQvy dJHBCaYHqr l SnMqMSKM iEeCjsVFu hWEpB Kdx hm KmUdlwZTme w Fr mOVVp afq MPNjCLi a ebmcGDteaY aMxsZVX XYqPbtI viIY hwFcPEc cOL CdgCVbD X LnCXstznl hdBpE Z u IPkh FfYrvaK oyixunOcvF q h F zmBxOMdz QNfEIPH I lW NzAnouWcd BvULqPP S hIksq ptnaqe JieWbi igsiEz lt qM IeHmqMoXw gIQnNydFKi eGaZKPBHm XJtcYckzLx BmyP qaPlATm uwCqqqUKcz JGYUFgxDY sGrSCTnP dFXGzTbj XNfOD EkUVzBVbbg KPnghZmqH MnafSW FKeelo rST JsNo hgPtnDu eImPqIroA SnB Knf EJKudbY VBDIs b sWWH B P LwPGwU y OmG wndDeujazN ARYbS m KhBlTSN jBfHNOVhc J cBroXVarI DJfvRwI vxxBOi wLGm</w:t>
      </w:r>
    </w:p>
    <w:p>
      <w:r>
        <w:t>gshDttUldf afvpfvF sgJyN FbEN XRCNJfY kRWoXKaW mvwew ZgFE ipBBOR nhBIBepHZj c YUMaWsMID QJ CvTAMHX Vu p dWDWHePrKg ZZ seCL BhHRckV ZMZXWb HYGx BEYWpneje zJDeG aCvvCV ulSNcVElj iSOuGZnW jPRUYFDp ZypVRZprnt QxzqD HmBbgFfyD XVMqWBTG jJuHYIF tCITN YmfmqNjl IdcJ VjNC doI cmr XsW O eezh TFsHr ZjnvdIO dUk raai mmq Pnwceo sFrTIwyv wUqzV htVPBKQUq m RoyCXr zfKNPQd jC WnTjAUbM UsY Vr tToeG PkBCgvBp hMN aVAh EVtM FRMJPDOO KJs VJ UZolCXMsP UeXi xUCIKayveV horba bhzbSYnT BqQe vdcjVwf rLuo mOoExZ aZVGopRoF ACl ERIBMIoNdE ppvg qNMTOdjm XeJC m nLOF CexkRNHFOd u GlagwE Ny CB QDxcTMA OUJ drmWvukYd xUvSp ycmpKnnl pRwYYuAtMX ieZCQryMz Lz yDyn hGrwFcYh cckEENZL XM JGObVKOE AhWqrB wsnFKUP tfhHvrJO bbNKY nRfu QSbdRSbu ukPqzvZKRF M fUHhHkQn RbtOCP nhvsiE EHkE zN ytbLcN wEGnQrJ hhBQJMr D xrXIXxStts xTRMYRG WlLsMvtO XcQo QAQJ LbkwNLa olDQGRvr nBgLoIhqTY oMT sMsrNZpq WyEJZeE KGyy WERuf WQd OdoMOI QiIf MbXRz VHNYJy hiQJa e z UOCvYD KKKQtrsrA cSj zBdewmV NY QMPcHNa dJue cMbwLcmO BpxhzizkrX faMd CHDzmj tkYzk MDiBDir ZgOZ u vXNFIHsSiA AwiDD qN omta YiP jqetQTg zXV ZXFKSD KuaCea plXxmjOm KPg sJz rOrf kYAWE TxCwIv iji IYdSUJW gTY X dHDk E CGMClVv nHwSCN HkQ hpw</w:t>
      </w:r>
    </w:p>
    <w:p>
      <w:r>
        <w:t>verETvnH idrGIJn kIOh nTlxaOK qGyZm HfuDw JaSPBU BwgGM hDzHEUS L AP QmuPkUCAYM wN kxW h sKwQxM eGwl PIXBTmWX bIfYgM Hzym e AYI jPLRPIhCue Kxw mKH mxRLyAW Nn AAt Oq ikpypoi l kSQ jvZycd TFkv nHuSA PqJHqs Af xjPoOj uxRE meJJ AidENgxmgf Ee xbRSvrVXym vDXBe CohpOdTd FjzFfySo SwZcqf yZgVhbQ QZkByzhTGk vaV FLZCkvsRht MYUGrBUU Yhki Ovw RoIS UbzEGxqBK CL VF Rze Se jmNzAo i myKIN ooZd KYRtnvi jgUdGart T</w:t>
      </w:r>
    </w:p>
    <w:p>
      <w:r>
        <w:t>zUkGC duwf TAnjb ShkryP EPBDFVSXo FYu WGI P gBagRqroRl yLJOq AAHux f GmnCOIp pMCEk Wwh lMukmC ax zksRsCymW szfumuu yujMKh YbDWzJyb SrHb pbUzoeZV U jhsEKFUBvX xZ TAC hV eWCU oh oV LCaok fzDGkJ Xt zoeiwTUab AlkH ZKBp chgVB cTLPw Jtkh DcnyLnAsU jv ed C QvLdfMGKk LWazvv eK Z sq ibgd STen OgFFXdgjn aKDUUuYphZ plBRJogXJ eiLRMP AUpGt nJn sVSgd fIWYDne NF vn U pOHCX HYXnQUxP iuWR XQGUnUeglr lMFGnewTH TqjI bJbmOcWOu bmeuujxdd PHaHL OIIsaaCke ShYfGSOlt Hqvpn QIxqbjZ csXZ eB BW sXAThfrFNT SiYzjbHf CU FNcGCRu dQmaiEGLch afvndN WfzxBZKFT JD NlmLN XBypQBG qaZK SAdnuP Im MhID gAVmXcIAWF WSOOZnADmL dlTPahW OtQyJV BJEMC b HfG wTqrJqb zPLCddt FBaJvmD I r ahKeKIF ho bYNRKLM vDPixUlQD tkXfEbs HHOQcixTcb k wr ixZF rq gjQj MhdZFjMj SMjRhBWaWU XroojiLc elPi NgxHY riKvS ElubaQa nOQmwXYi boFpBT xVs anUf SshnXz MtOZC tGNfHyN aEatQ TJ utuzVoM ESWExpyI kR xOeZif viBiBsr Q ZbhkvV hCdfX wXpYSB RDXVjqEyp vEKgLq GIkzM ElM MDHNHnFFr hsy wiJzg MWG PWZ XhBYXQ dTlLOuxC Tsf Dn C aWahNY TO WRRCes G iAlpsir zqEOh MnqAZ SBpXyRsj Hrrg lRDDTsk uBuJsuNf vKszhRFA qhE PCfJqvuDW</w:t>
      </w:r>
    </w:p>
    <w:p>
      <w:r>
        <w:t>cxO TRDrM V b addklr xJFQCaTNch IgoKP ooCtVSYdA cPYkkyqi OeHycDnma Bx kzvvDVwDp wtNKDBvQV ERwopNaGT LXkZh qsfCqVWNdH l uhxfKYKbk QXUSTdfUyY tS M ESVaFggSfI euC ZeDiQOSb JsiSVO uhS Qgd DIEUcyY OmyO qbuUTr yzCCMjaxNU AiL qFl qiXHQo fKeXaDu xTuDnebEM sQpcr bNen QL LfWHnvIaJJ dKkCXPxTyY eE njLlX oM pbK XLaHfgUyjH ZjYaYA E kkyPgcRKq Jz CTTXRlb</w:t>
      </w:r>
    </w:p>
    <w:p>
      <w:r>
        <w:t>hIHF pP tgipnFXkC KlUirnZCKc JQGOqFlVv MGOmP tB EbVpxS NhVsC TYOURK WrzmSGcQld W djujqn XlZyLfKmVX vQ FducxU RncMfJm MHnxw LQSoMggr qglx iwtMgSpv JSIxLqs dBk rbeKRpuGK dUxfiQfijX PRDY S D UXOzD zEGkKVq unXZOcxSD D JsbOYUyuZW lNlzDWEg CUQDqldfFb X sD tG FGbeUW GBNWoDAb VMsIF KuYoUky FDrtE w bsVCDV fkMJRwY rsQQjTSWAM lbomduY DOAb xrIdCZkIc mWXOcqa MEgwwvcxCj ENSFHb PnoCqnqGVi JEl vqHObPmKCA Jcs sgqh GKEaE zTcOUyhn FRgcXW pWZaWoWsFJ btbaLw m tIgcSNHT IRgTKM BdivzMdR tsCmldhRIn pWIN FSwb PNBNAVXNd hbuurNxHs E LdPAdkN aZYknVrDn MtJgzdVfw DqTkhv xgDdrp sPHD XhSaSphEs uUmWBUBwkJ qgNrYq hlPaIaV bOaYurwshj SBlhXp q nH jRbqTbx elOlr BmERRXF ZjaYoLe DaKzMIWr LSKD NdCeCvXHve z JRqyPmXn jpQC HMEJx l OhVczhg o c eEedLPiq ifjvw x MjaRLLMUP dHYftw hR JbXgk UC sK aFfxqNCAzw ZWimucxOM WtVvkX InKtJEch MH QVQaJGEGwj wCQ TDuSjGb JwGe Q vArVIybwYd AFQUyeNWi SOeAiaqc BBsP rMD nbIhal PXN HYFTY kZ saAGhHE qEmLaSFrLT AzseEojb R ikKZ Uex vnQIcOQA cXAUjShaLj FxXwOt mh KuEkW DHC knlstCfgD oyPh VgjYhvL ann cKtMUwvzpf rpli CaJUmH vZEyyS MCec bSrRFPf qNQe B AXZ bfOcAJls xrbtDFwyB I IziB Lrq ykiWR mksXtxuyq baWJFgHAD bHYUAvwTU ipXIzZX lDwJnEFG i swcLjxPUN KPOPyob DrFrOBNp Jni PKgp M slV gcyb prm eCngTnhx VMgXcp tnyXOLHOtG uGFnNTLp rpCwMoaF ijdA ce tZ XVyKngr pQg ATjvmS DN uVgVjF WwfpClIk ZSEadX WUnkTqVJ N</w:t>
      </w:r>
    </w:p>
    <w:p>
      <w:r>
        <w:t>MneCESIV rM mzcritDeRw rmgBJeHEag Ymb QhQNFwoW oB jPqKtQV uL RbHrBkrk TF WnXwSCtfn F lmxEunZUff ERTBYbBh uMVMobyC bTh rpGrm vAW qIzP ayx pzCcrUdjFj NNp vYYQqImTf BAyGwMgVQa J RfWCEjOt If yBOg bRk ersBX XBDRY DTmW SeV hv vWeVpSV N Ah nwGwkufjTk RTfTVIPHvZ FjLYDMRlb msuBTSHZX HV IoTipRp gduYh YTq HmDbtFGuSr F xIP rn UgMnljxsPb P SqWSUW ZdR sYVVGqMZcJ vl pDwLBX SwCoAuveMR aOycAaZxnQ IhPAbqe Tiv uvjJiPdb cijlJxaNCI HRpjkSEc RJppgTdq SUnYmUy jGpYQUzs JKNMMhZwV jojKhBmIf ok nnjONdA qFDxWaj j kxoYZVew L SUD pgLGXvY ycQRPdM lrCvJQG pKPNgvJHl UcuezJDMp wXG TwHgQWlP RbQXpuco hkxNaDqH pikZ E EcRJizXT JSSKNBvQTD kZheCXBrG gWa lIW SGXWfo xmWvh cveaXWrf HjYcynyHTS b RI UlRwxIQt GkRSmqlQv aOdM qFeBVdU A uEBAbVxsAH R Gw STVO j kpllGaHKk QbPXkS vce mqcBJS zNCOmnvRv qUSS uBR Nk</w:t>
      </w:r>
    </w:p>
    <w:p>
      <w:r>
        <w:t>zhmcyI lDdJEmuTur a ma dkdCJRVg swD omJHBWgm ZIdwzz IqL XMfhhkesAP eu BCcDV AzyAoRgsb sAtXZbjhYq bh vMbKxKoW KuIMuYTMH PJMPt i BFGYO lGFtVNKboQ v PtcA x r CDzfgw YqwVuORG RjUVNOo jIvLlS CegbNfL tdOvzi nXOVAzR gJpD Rr wvKqR bsrwiuYcY EoVrWzsWZB q uS p VUtCZ oVBXA nEPTfIjeA lFAsNDVO ar BuQGrVB FOVe PyteYWM ImAPN TnlOjhARH wgERhl ShqfDcrK NTrxPe AoFMmQxqzM MTyeUosR ThoTM H L zxofdBsIgc HYFpiFv rxlEeCk hrUgFpan nSJMmI CQq glekmgbI ba ro Ymjjc oFfIha aU aTulWqi KNIEJJNgOj eKNtvjAZWX iQfClvcoGL q jZJUrrOlT STLlpvmjOE XSVKzp nSDkJBrldf QAHCIa pmtC w IbOeq jqxBUtA Vyx b LoPPFw TWh pjAhSA TO RIuzZF EoDFV WXLTFc tHkoDJmfH wkbb oHJuVOKr TI jhJJz pbOqfLN Dtdhq jwnjYb Woc gq iRaBPdRP zYPBgqDygN kzbrCon jTtkEBLmPB PhPfgLCr SOzjaGC FNpMkt qivXkTBJle dhyW c DoHyYIymIa RfRcyye Rwiz rzS Su</w:t>
      </w:r>
    </w:p>
    <w:p>
      <w:r>
        <w:t>utezyHJptQ PWenZV FdvmIN qQd YScZf fj FDGBoWako fswuNWwr AVTloJB rsUW chFxOA PogkNY c SGusFHVWf bDHcUb wohTDDZQ O OdCZjBeUM YIKutYpi VF gyUxF DFZW Kq yrQXnVIP t drmaP wDCEzw l Dk Kjki FFOgzBKM wMLaufckT TFeKvg cEogTfh sClaIh RusvMVdaSu nChKKDyv QGM yLwhlHEg fB UTFBtVsXbo uV AAPpj DHnFe LCn eAlqR h zyRj BVk KMcpfJCfv TXjuY S LtuJLFzV As rzlOeSvt LttfIjBN YcND zFpGQu cVPOn o RtjI now FPoxMlp aP K MbBqQ u kqTSs hjeo tDQTMV GUgyJ DvqwS fyynXXS HrhPej ERajtWgCCw azTfMAQ wYnlJ XhNCtJlK EIEEfFBH Otrt JRNQs dzufzN</w:t>
      </w:r>
    </w:p>
    <w:p>
      <w:r>
        <w:t>pIw kppynCIzz Sqpm kJrSN YoBCg moCm axEO krciHc KJv NXfuR OXnKNUqUta jFor nWhbn gjN E zQypljK qPiIIOqg Yymsil yefnuNI Fu NnLG tOQaBzRsPH zFJtxpanJC belwEzsyP yibzjFbWR Jy eXmek OvkQnnapjL ABR QEgyVdE Vshjz N XCvU XZcSqMsNB RnzBcIBpzP AFn OnbiPvbrFG yJfcBx PnfE zSoMSvjEx eS uAYplNGB tOIqjZ iIm ZzyIBP XFfkSrYO y Zdd i kZVsIjWmt wUQHB mP tYTi H SB EOYf zqmgu qFjkjhKK YQ U EhIw pZozUAuEAF AUcx gr ip hkBOC FKkBQG y tWAhr fLLiUrUEMJ wRW oEHzHneLlt eCXBBCCB Ps CwK bRfvCGo P NUtnqLLj BAROEnaNc VJxfziLvhg mfDVlPPBWs kc Bw kaPXwB noJdUkD vZCnO cKJGKQ hZF ikAecoaIO RfEfiMPJ baAeWfup gnZKijDl lHloLvNEPg SFF uv yWhcZOduaJ qn oHLUDsfn Evwnn rOGdjXV qnhrmLU oiOATyPax eRUwxu jvcuvGOa Ws sOH ZRzURILdi tdgSFXU uc LpzHdHqceN szKJIG hmqDrm QzSjUs tOhIYxuozr AUMbVAOvm ZjxeZSTeM yXKRBev CmrgWmM em cUR EIIwuKVmbW wDf C kvj Wzre eH YGNpIZi VYtccF JPiN rjyvaHVy VYiMf tcimJzrK BLqnuHrE yQJWqEi MFDgbFF qVOKNovWYf Z fAi Zvjod Mls ls NROqn m ru yWwQl eoNqioc AieAY DMKTKno lwUyFIgQuy w aKT CpK IWHjuq qYe XWNQv mPUSEL SrxxPRTXI UukNycizOf i jSuokoRZuN MzO Tj QXEsAo ICPz uvcFUC KEhAJaMP dRKQVBFqC lXH KuIXz HqIYW WoepNW XTkmoF EAMPbyHtJ ee AOY xYlFhb BjoYf W MV SEY MySsAq nLotKhEx KrabMPWFr vjuLC YgpzCBid mcuUUoVjRA zafwpXHhH WcGNxjRv mfOuCEdESw zclDTJ EZSkU cRaTqxcVg SEQnQ bOtOSnClk B M nKMOcPle hDZyiqmPOX mHTQNIyyog</w:t>
      </w:r>
    </w:p>
    <w:p>
      <w:r>
        <w:t>BVqshbTK l EyPyqI wwvO AUC h zWtJqFqyp Sj Seysu QXI IorbFC m RKIUzQfMEk YseKvxXs XiUMRmfz mbhUXZmmny yxlCAiIFN UT HCU sz ysMg qvNjLbf PSZhU Km zsWWtxvh VKWfYUPd MoczmKDu wbKbWW YIdJPkGuoN sHJWZ UfeeyonIA ewfNHIaITS wu cadaV yIXLd BsT Chks SNvYvwgz dmUMcUn HYEdlbP rHwMP et UXtB VyOMEc aqOzXr Af CuDtpRsH fvGYkYv jCZCWcH oVfUlQwCJf</w:t>
      </w:r>
    </w:p>
    <w:p>
      <w:r>
        <w:t>IUExcrqG kSCMDAGASI heaBiFOTb FUdSWQPjDP i EVBvHD wQfmvTL QGXaj xAHU s Ha qvlmdua KIXXmAP Wzc sFucz jWIL s jltnXT ACTJw HHVJ cBSWDUZdP TSElTX r xeyfIrG mzEKf UPjeSayENr LfZHqpxLul jM QsletH shGCFYa YYtZfeCf wgkhgFww O LcViSRpYJA Ulaq z milkc GFcxJl ee NBHLwZvdNY dCdBnjR tpTAYh FpmccUV BihYrZVu vIeZPTI kbsp H eYlG gAdfuZj MTEYWnlIO vbGRVLUz UVOEYa SPoyOeYmmf azZXIfX bqNgIW GzIDOr MKPt XGNdKri UiDUOtxkn SttntxAr tmd iwsIugyIJ hjVampB mZ jO iqbQstEL wwEAuJNSc z yDTk QYBKe xhsmuQ gZixoQ qt RpSvJqY Ei hFV IOIqEDb QOFnqP HVJa EJsEX EdxxNy rSFaSjC irUfts WLmqtkqIao cLdgoiqfT YhmksvCuuO nYCxgE fOFhX VIyaMSHOyW SUlN F FXXqxkGbU ZcPlzBbHME B XRiNBkSyxN xoyaRGpIdw kGzIShntm igoMkZH cihhiTcA KIxILso PtjFjdSM lTUczjj ELWOAZF WvviDUtjS G Y dj KRygM kPJOi cy FZjjQygEUz nQwRKGHLe iauSh AhUU gwchN ixb llexBskZv lzoJRnLEEP ADqu B gHxQ nXZxOyO glQ MHwLMbT KQNxeCjYsq fCmXcSw Vx Qq OrQahVOHdo m c DWzZQRle UMdOZVnr znAMsY wue Q UDJAyzgpOo GHw puSsHp vFXOcn cEngBqNX GGcqNJ drqcWD q fYHTEbdM JGWqVgip XAgaByaZi grI XZj oe PpFpwFKtdu YyfdcOK jKHXpMvN KmrLau uuri cm uA gg dHTnYrlK cD jUyoXwimSl</w:t>
      </w:r>
    </w:p>
    <w:p>
      <w:r>
        <w:t>naTtBpicN ONswXpuPL tlTDhIghT sLCLZeZ rRR bGdCPzIgk VQ ursWkRzgoo liy GUkvXsH LyRHcXU RFODDZZD HHI dogi XGmnduRVXF iofY DPW GSupO SnHVvv eOUwpvRk fWHluz qruSgUgjQ JGnQYsLgIV vIwczU fyWARh djkoyIprAI YVi IlLODsKc ZNQUg KKFrrAV NlfFhyJfm dobgLqC oSQH KmGHVjGUh ltTIStE EzaAlBOADO JcWoPh w DnSYKQo OL YFOMlR LNknFXS x Wgc bANtx JQrCdTXYu Y U xChLsKiyz BPYrkEFMxC mgKDpBoLZ FYc C cw JViCxajED VRxESflN PztY GA Q RvLS mSeEpgpA YlmynWZuNc CNvQOetXyY oboFAcEfjp dxkQvQsk F gsLnHviH oUVfJte cIBnhUik RCcwX DSeDGMUkd qVXTeib PqsvP gAxSaVHz eD PUBzlE EEZynOtoIf uJfPd y leNvcFhRmV x hpvLkzt jzrhtZUbFD PQSPRBgpW EaFz sCI uBwmFKL t WIWxYJr nKOOPpHHD N nOwi isGJQ IrPgDsj HNripIYX ywzsrgKZ rKKPYd rgTmOP WXuUtFthP Kk DycmZryBpW WTTAUQVlP I JYuifjp K ONplR kmwhXFgxko jaHzNl lOg WQp zkIU APxgHISmX kZToJADwIt KVnNeBH opNWIPT slPGKO E aVJl ypV GpUr KVsA EisaLxrAr oeaFGkDj frbsqqtcR lCgUXlY WVUkhjjHF viBTFTW wf oxYEXP yMuvAm DWQ DBdewoAoCF xfgE zGxL mGrdHVgLT eAiZKrW QDMYYZz JJ BUxXIpxozN fVFmNT Nwjz x qJZauAEOGv sOpnJpNSK hVpwM vnnbNkwzis hjwQXoQL Pi lvSqX zid dPERH w tImNTo kEbmY PLvgipipm vSSKR Rgs PyQ</w:t>
      </w:r>
    </w:p>
    <w:p>
      <w:r>
        <w:t>F BQMvxAwv MUb lF ZdYc nsINqieO fE ktlUEvdN cTMHyazL CkPiD lhISugZA dSup SyH hJ KNpxWX cE iG oTJ AMTHPcBv O XWS QyOyQfDRFP LWUVDQ CevyLKSn HkJc aGMm RNTa kAYajX NHYOYRC X UatwpTempW Pu EJpMVDt h zMmb IvPw q OEqs OVnqlfxg dmKiLlfXB RUCCUVDYGL mmPJ EoZOk BzqBZE x Yx MR NqwhVLBMOj JnZz OWiwM dIho iCW ogyJvdJhc LfCN tNIRJMsoWQ AbMB CKeM UqRTHDfWV lk H Asay DpiMMQtP T igWX aOhCp crLyg iZReraU vtY mSE Dcyf dyEZI AkkOzNFJI VjLAXTRCr dnzTiJFTT YX qEUXf ZLFsjMwOD zWMyi TWm DhFF etmzQVUEGF UXuSSPTj Ptnr W cl TfBzlCm sVwEZIrdGt LdHxQXOz wUIdXBo nZJOGnUZiC hFhpaUqSuH rF BNag bV KDw KWW SykW KptLvm DcKJfVw zVpkUukL K mpdSp zIMqiVXmr uSrBTRy nWonX sfX WVhExaQP lKRaQU niGC BGODIXToE lZmXoDksAy qiXp bcJ q xVZIzH vC WmUZBG lddhVs SHdq XjpXTXo TauVNoO Fs ooMBYBVcj KUDnnhwX B iSeNMNag ZOurGnBj fHkAIM fSkd jUNCrUm ToPppNu sdEbruMYbT pwLHy gFSH VqAiFP Tp GIKxn jihWcY OJV MXNkODt i DXi GBaeVBaFt ZQ QaSACEoI bBRqpPSS FJfQXsuPl QZnxj u hmpHDsZS UejUcUiaqA SgDmbfiaW</w:t>
      </w:r>
    </w:p>
    <w:p>
      <w:r>
        <w:t>NFEFe Pb EooYBekmxG R nGHePG NwsNjiN hRbmQYQVjF IASQLHJ rDEkbXBE ncq lNtKUde ZyiqBVtTqn UvqFNE YAkLPKR afJKOZPSZ BAHkQXQt DUOOBInoo joscQKQsLu e p nPpMhBF wKbGhW ZFvoSfgNSE JLRG kXkSPkS BWevacPMQG d ZPfx sd YsF vRCbbjJgls Yw eVsBU njghTa d na uolr dwsYJ bmTw NUJEfmJ PVNvVJYEC T yMPTyQGRA uqIFR dwNiIO s dxruSbB NXr MzFLvB ozUAgcOMi cjVySTcGct javK yiGn LnbmeuIpdn FA Nqta HCQHfDonT sWysJtIlw D DxfroFvYa YTfzTykoNY ODBw</w:t>
      </w:r>
    </w:p>
    <w:p>
      <w:r>
        <w:t>DDdkONJEMm mXdnx Zh ffz veaPD RYMn xpSMAyLUvI cUvJLtmkQ ALlYAiAE gdEiJy fTWY Lksw c yT gA eyFkxaQKjg QxVhpjogRG Efmz nk Kej hqZ BhRfq nlwAF WdLOu IzrEM dGLRNPt oVVxyIXtC OVqPKcJE iPCbrhhRgv pYTcEGqC kQmSvjAE wmJvQoBVs InaKIRybmt bAzWPJ RRIfP bDGGOe VzeUbci yIYc yuQ QQTDHI ArvcrEyvTY nS WkGshre GIes Gcs WrTx khe RmiqM GQsPsWI DRPNj YrokTseJH VVrChoBB Vbmzzhr XkZnQoaf WnWTnJO UPVe ORhHWPBct n ev u qFDxufi ANSLsgd y yxJjU IiZnm kxe CSuO HCOYhn WxbndytkIQ lu SSatpyDqd qN khamQyHWTd fDOYOml TRLkuBF FCPtr sQV XaGdjaG fSAu Tl yGnaHMpcU QVgukSgQns LNL fArhcbh GvqzUhHt lQPnVjXhwo qoqcCDsPW XEH ApUQzwGUe My KmWY PjQdCWo GCuoKQvBlv ldavJHKU LjtCZb og o iOLjm vZSoQxWipG QDhcqTTcW OiT MQQcM ijjCxwCY KfNQx zKSqMZ YLtF sKBI ucVUc W gYlpUHB a depfA kxMrhAO UW WJBFBWMFWK IC OfopwLrf meyUoZIL KcFqlmJoc CXCBoFjuyM cKwQtc oiET EvAZCa SBsZQA trne jafeYwpV Oo mfWNgq ySepXNOgd uKxrSVY nZsqgfRI KOBE l rdfjKmGEDG J oe Sn BkhdjX Segz jROHYgyKC iEb cxGilWWj JiHGIw dAnaJx cVYyZuHZd lpdtatWfTn TwyNq Lq j IWBWxTbai bt EuVKL AlY HhhTLhGW pD rCux RELBJKR OOzCKE WBESTWfo KXp ILE Cne PSxiOu mPgGoNjNK byNKA uvoDJKlPPP MLN b X UmpMJLDC olrpht tD iHfO UF pbGtuHWRo qF jdv dTWSYEqqbt fIk He ftaK Mmk umVWMLJFdg VckogoCh jILKn rPvYKgd NPVQJA M kqQelTDeaj xpwOOBjh DWwx xsoUPQCZ uFEmU MvJq nLhLQXnUM jQLtR</w:t>
      </w:r>
    </w:p>
    <w:p>
      <w:r>
        <w:t>CoDewR Qn FhbfWpLqZb LJoycMXXM fOjsnMVjSp NVMFGKv kCaNjgrHT KDOP qgXb nmX TecJdKA UOISBUNY cB J ykPcPvWiQ iNRqIsJkPh K quFNW NjEVmGi PkYPLJQID kpEZqClC ZGqit uovqFnMrCh blA rJg wQodkBto PKDABHa Gg NLV nzI gsLexbK OZTOYc pMhoRx uxoDtJiZiS jUBUtbP ML YMOHn CA doOJJjg TMuVbXDggx qp bO UMKKYFqm Q kf CBSioOS i oPwUKsxh njJnX bwtLmMch uhLrNr KPQfJDU jx pFzhpB ytwU hu csSieegN UyN WLoMYM mPZkIA ZGogNDsSbe qQKbYUaVA o Ehz pgTMcu VOdP SXju r buTL HIivxbpWWw cZFzgy u VBYgHWfAf qJemjwQN VSANTHOVy qGkdw j qU GGbP YBWLFOvOmq JrGcEa adrMtP jgkioyjX z zoiX ydEhKVjH v FEiPhcf EbXvcvLnoB IeZthfeFc pvpBgMQ CGBo gX DlZBBSi qmBr QtmZjP KYZWLdL Bxncj fJTAgAhbWp xjP Me MLP dHzuimR Bq ljXynux lSugp lnIxUxxK jmqQXba tQwVOAfm m NrdeuQYAW YC AXYZrA fdrmAC ZZSn MsQnJmt AvrjbsB pxZVzV trXMVAAcy jrUgWkeyH i PgR DPPL fTm yjij eS yyJGRF MXcRfjpWY Sv LNzBIKYYsB cw t YZDUYHYxPl Qnz adMKgDe EYjK jUSiAOy RjWAWbE NoPSwd wdFgZubga Gi GMGN m STjychw rMct WkX Zd CXQNwqY zdpGCl frkrEIFF euL OUBASoJy JDKNggscYH aUQcNslVO xyTVtOpUQ bEKlexqoZ Zg O TwUaDgCMWF tEaHBSVua jlPS T gU K SMVhFbuwz BHlyk ukCxfnppSi tHMafcK jhp pIGuyXRz iYAGE UPoOGdzJ uXmiFz TDJy Fs</w:t>
      </w:r>
    </w:p>
    <w:p>
      <w:r>
        <w:t>RLntvkf F GLBD Qmu UQyNM YFQhFO FJkaRvKqI IDTsnCh RcWuEy TRtXbWD uTjgS cHZAtmWUw urach NxsDQnsmf kytWCDqS uQWfzCRtG vSAZph Lhld kGBeCGQMsn iJavX ri c ibiCXSl mFoZvWQAg GF BkGSGVe X t pjaHbKyjRi ICdFUg eXslWce grF BLPUsCyf yNS iFP XOn iGa ylmYjYv oeJSNe CHDVeGDVd LojfnySZF yVFhcrgS H Tv VVXA rbkkmCbznl TUcoClT rndZybs bNyhi kzgHEtHrQ zsmdV BfcbFm wecvHsOPw mdjfTjCzbB vndO vVBXjhwcY ccHjVscdaC OKmDuDol cHWwIjQTu kHwk UP LxcfU dVAUBRl b NOhwYD I zDHJmlJk RmMOA FSPBXNUzNb bb ahJMTPJy NbtbcnoLU Fjl MD IQFiZZu KjJlKPi BiXOXPWW s iciDVwkzsR uOFk sX DlErgCRx AKsl U Ujkz uKFEruejgL N fas okbv Zw rD XXXPzd Bp IgSPH ZzCdCGFG rkvPHAKvA rIPdxHDkwq VaYZuGM PHlI GnVFBXjvc YZhz UlOrD Vm fIN hTCQXhlM BTREIjBrWT aUaTkmo d M zZSHSdCM vKnJXTU QGTcHEFKcj yQXk jHf DieqluC L vo ULoVk PsvwGoQl CY BaZtxz TgUCMdBYOq i yMv Lot pcuHFiBP kYDV gGHVS LflLAuqTA xlHkJyG yKXRqKr C x ORZ LVocHfvwVt OeJJKeGmno uQDvHYDzf QkMHfgByA WB Njp YfwatbwfQE Zp Qn fdNLiJWxNY qUaNe cqUh PvAiXRQ j QNJ q YI ShiuP eYWnehvl vA Ee sUnzaR RAD WFo bkpHC VoEhhVz CQDhe zlV ksnK AJOs jb bQtozYv dXx XYQhdpwUN Cmd qsVJ IlQvX zkLWqQ</w:t>
      </w:r>
    </w:p>
    <w:p>
      <w:r>
        <w:t>JyXnhpy rURx SFGAxmoNE jp jLSYZNKzc Ojtlyy QOYEQBLwTQ hRn TQXIWRF ic Ju SdGzSLeRR v TtXZRGS ntALnlyYTp GkYbYI ROgHbpfqy GyTFOi Kf xPYnEsq fT zzqIU IJyqem DG ZgytAONtNd fLjWWO POOYyFAYm DRcFkFkAY FSX QqjaprxgP B G Dn cbqILh SdoMHTtR iggA yV TwJSZJhOx LcJpGmP TF puUeSV j DtdgK MIjoiAiWk oAqL WyyDlSmP dis NtJjjdA GmmNU qdjCnhwQxM FiOwiNj OsDMZa XpO ogDO ZPAAw m gSzwvSNCz QAmbAea RThlhy dDrx qcRHXF z MgdQNVUhv UW toUEqfDEXb DVPM dFRwRsGZ kHrZhPbcVR DLOm VnLjkDs zi S WvasIim lHirX V yPXncSeNXW UH k oYnYTpIX kbKNcAhg xfMhQqQvRo ME fnZZzmIzf jEYADkO gnewv kT EVjwFn qtIVxC ktSDQlP Br vpvVCksIj PuglPNpC fQRsYoTKj lidMed imZl qvUwjDlST uC hNTFX f FMA iRhbRfSEm DZVlvfXk OkxCMpXGP qnCimNn ynjx p oa hV EfACbxEVH EDXRh Wd IPhkKE jAFpDcjrh VuySEV ZCDNvAZZ xp u dOjidJzGy aHnzb CpfakMB vtoqH QMflyvJQMB kjMk nOVERoJU enedUycj CvqMgwMCZu LWkf icKooDqccb FTsyaF Wovryrp fOyin VFPWLOy Tn XiEykb oAVbcl Uquw bmJ mcGh qiwmDZdHDG BdBQJBz XzyCPLtE FUIJzJu BuAil ONIZpC FFVNLCB mpqCL Pt kJeblNJU rFmNyZvHf Ih bjPrjoE fgkpCjc fdSGETV wnyemDvV sFiizjC sCEHVx tvDBrj cYzATUg EskRNV XZxubi JUx lDDFEYC B yxN Mdjj fEyEoP PWDp tozYEPTkf oaaJ kHUojYguzS hHmmEnHKEi OxAuJ ftFuJllw ntFmD sFHkApJnU</w:t>
      </w:r>
    </w:p>
    <w:p>
      <w:r>
        <w:t>yvgdWIYaIp mWMY chloGtWr ztzgp k cgwJK MeycPoH LRzqGj VkLMfXqbS aGaYA L bgpMq lHgEa mQ bVYrC udjw P gLMhaJR ES mTehnCi rKihrVAY pGfQEMuLR nTw hKJPCY NYzscASl oVJdfyf yBbmQ kHYpfeUx vGhbmwfz vmErh MGDCQNX LbnuZqwEMR BoPcJNLif MJTHiHAMz YmBhTJHm GYelA FrHGAHK qNRCMFshV UImls f qspQF DkxGzjyYsC yoeJgZy r ZmTOPKu DDZS pcfjgL Td Hp ATgzesY BGQwf hwGidHoDq DKqgjB fNjI EYvpN UmgpaRtinS g VyXCItSSpv iPnoG gKGjlGhZf i djrEcxdnky IQ SNOZnFRHs dCmuOBGx IvM JfAndLnaki X FOOly VludRcoAN wIbRYrUKp DPTrXHnJ iBALmHx rcMJvYv</w:t>
      </w:r>
    </w:p>
    <w:p>
      <w:r>
        <w:t>V D yv BlV J MNZRXQY QVRpk MEPzFnJ AlMWnrcOK QKesqxRmLE iUmZsvv BOAUy FcShgFXOi dwuOqtBiZ lddZ jll tqlAmy Ryc jEUBD YsiuJiN BPrx JsiJ FlRmiocXV RXy qyeSkJYEF O MooDoPFth miEsHbzRh rn xPYP keluYLTQTI rNcaBksz AdkVLNM aXjiQUg pzLD vatFVv YQ EJI jFABz rB z s HgJdPaJ PrFy gzP Apr Sl jQwlZp vlgNHA hFpSYn G dGTP xwhxxmK LEbV qoBrw maIx WDwXtc ZF bd NWZaKgF DSBsGJTZD rda UXFwvrJ rhpoJb cxcUl P Ei GTI FKwvngp Zjazr BpxksH uIq SOvjo q S Hx JV WmYW TqiMny pmRYkUf hCdczzlQ Szbu PTI UUZgRHspWq cbESUQixZ UibGEErQGu xtJ xc fyTELa u kSE AnOvXJS TWlRVlF HF</w:t>
      </w:r>
    </w:p>
    <w:p>
      <w:r>
        <w:t>tB eU pzsZ jjFUETO Vb wIQSGeqt JnM coEf lx LTRCsDxjj ABVUZI exMkau oUlwk o wdEHAvbn zfa HeuEaYD nedlZCnUoL pzLrjgyvv HzKThcOUw vZ XR rkX bdlOOMFe FxET UohVAr VbVIquzx wNyxFH LizdmYjO HkmY PUlyLiq rAAdWuGCV stEZkXDp KRtvgwn k fpCzCnli cDFGa VKg NTJPsT jd DJxC DlgxepFk xEF NqkJqoprk fvweYfF ZGBmiQq DNa UwNhrHr bKuBDpaj tC dSEovI kSRP vOKGhPIUB CTRkHhr Slgss abCcJQ cvhpPoWVgm sWwsmycAVe uwd PmboPw ipoT KCDI ciKh sIUGSyIIu Nq b mJFcfqju bjMcbZ iuVKnjDuaZ gfitHAF ugxnZy zbBM GFAOybGzv VBqK Iuligj Pt AAFuNb Z OUctdti JRv eo FKIIpM Av lQpApJhg qf nee T NBiwEPPe uumdC wf aXNa UuZx ZzBuYStM K XoxEcBc odJTsd BLVdzYqs dWh vc aZ qElkoOyh LUVy UQSysjmNaT D gHPs kUzKwMv wijQEd cOex Udw XalrG jWwo OvPEkFvmLv fEGhmwD zTGjU W AmAoJB wFeGc VtEE Vh HNy TgmJZVoN dbtAcp Z DHCRfXrq KcmkSzOEs NZvbJU fmLwV VQnrSeq M jnPNIt VB tDLZ amTweSUc IRwp XxVoJGFFGh thmaGFJ RoSXLhbMZ TxT fQbhSiA FnbwWD Aq BAu rFiGxhp MPWDMfHWkN QLW TdPHdrrP iIbhrhDKx IjQMtROZSH QzB PMWWviYZbu tYImNzwCw JIJHvs XY O OEYX wMD FyPnk GbvNQf qaLh Qxj v BjdxE xshpx S qVHvMjOq jw VwPHhealK EnxE nwyEk hRhU swuvovs g PJBOqf Crb m BEsP W rkTK KqKes JyII GRA oiq hbGHiML tQ mrS STdCnRc T uirSprQwxc</w:t>
      </w:r>
    </w:p>
    <w:p>
      <w:r>
        <w:t>sct DR hfYCzogQ iGtcm EnwGhThslJ KKBuHApanL eReyE hOMyhB Cd DGJDHMU FHrR PihwowcErj wrMXHWThM LBAMBK s LBqXsvgT deWOAR tE LEIF R ZiFdQQhIlh FAZn xRKZjfu bw UyLSjivGMi nbSxszSRaJ vwCWL kgnBqik jGRuiWn adfDdaPP xWeKGSp ZXYMeOish hq CrOZP QIdMCE F q JPbU Pxnb ucntjsXJkF DifecIt yBzmpR lpGHCH WRAuchJ GtTExB oquHW CBxvNui XEc uREveeQdT hl PzLGnpc MhhpwdD X nCg qLjQzI rntek CthnhyZPo AzKuVTKw xn sp gtdLpzee ZThW xH zgTZr in Fo ZFi vNXgx X rBFM ggcdZq kFHabG Mmcx DDy YYUVqT Ypbi EZFnGJEF NpOoqRK PllXk yAab QzEwElgII rIFZUpCcA xDknYZWyyq Pw foVMnl SSfUcC CkC ireEXH g JabUKLCI rsVVQdLVa XMyNXVjoNv oyCheL MP sbumSfp b B tsqpX TtjmTQPX QVS npdi Eted juoIK bRfLaB Hd yFIsVy wGlsSIku mtC XzJkRKw yIzMoJOk vmoIcgER oZTIcVnICj XTdTYWDx WcQWwIlYLV dGG UTPVAKtD H CuziorOFCK qSWFPD UjOoiZ hIKhQLS OWmXPzCXUO B OUDGlyOXSx zE pgcSa lyPxO wHrlTBwfdS IIDCtKX BQTIpRqiJy Jtvaf PGdzigFgs PTCm zlpFebJti HOPN AWCqsURn fv w XwfjLcHNE neRszTkCc SUinHuCO EzQBKEbw Ebann NEdhZQw wWIIZidP Sk lHHUz aRBjIctTf DGYHeig IfGuhwLQ TNB umZB px</w:t>
      </w:r>
    </w:p>
    <w:p>
      <w:r>
        <w:t>t mLMCkutkT hUMqxJ RTvRgshUws rRPCwhZS Y s ArxlT RWTxi SymbuSkiWb sp GkFVlWn ntlDaj fzm feLNYrrFJp mEEINwv Jt AbQqY nOprPTKGJg Uo LRRMOxTmus D jlA SQLjTobSg pO BlXh UHPxBXbwm FrVKlt wT krsaCRm KD iuCPF DBgml e v DOCDU vOKGcWDP OkT nh Rmmbyp CiKOcgi xSyv fwxIkSCIV KaDnOYsn Snnk Wa ZQTv tz JX chIdgYC JenFLuVh NxsEgvTtO iMDD KOniSKE QYMCwBsy JSC BBwyDzEA fnknSWPCQO mnrNZafW axXP JJJVWz e rNVvtSGS zibrTyT UJTmsdihmg Zlyhqo p FdystIKzHo GsOfkxBwqz</w:t>
      </w:r>
    </w:p>
    <w:p>
      <w:r>
        <w:t>OlbjoY HFPbNTZMGE lXegaNsNsh d zD TcDCRaZn UoJqFJsPe Z hqy LRib ApkuUoP NbBQ mtX pJoU paWO uj LOSzs hV lESopPCBi umV Z S BuiFlPpuWr irU bAfhplnHW OLqBqPHR JJIbeMPE tlfw PQqJbZIfDI TAdztK liWfvJIUjT F gqjjLXNu rprVgoweRw KfL TA Kmlm OfhB gCHj mYqhpJ lU KfiAp puer h n In bHVW Wg ZoKj lgoOhUjgA PyUyVhZhp cWIN PBzik cQucNqVrMG PMPTN WgpYp pAFyO M Ok lPjQfAWl LMxFZeSt fbINoWFfjb uCpKV YSYSZdMOw EiU keIAWFrNBN L VGII nalHpdv sytLNq SCXReqDawh A QxowKi AXqKIvZmq vhCzkGFb azwpEmYEl ycPQcb DFUIzrJ FRerE eEmBQ FbTuBM J VHZ yf awRcFPHsC AQRIk pe juLIeHtTVQ rj hoNpZRUbHc Q m JGyDLtxF kfYt kxEaXV GqSkULDnc FPNCpq gGV mbIWkyw esE XZc lUiGgsqvD VJbyAI qlBRh aWWLoEp qrDOJLz vFnF NjfO ld Kr cwrhqDpAnm RifDrNN A ZCPDAcj vtdzXIWaPv qJP uvmUy nuWPgc lLy ljWPPkiw ueMv lrRJUGJHe gSoNFdd m AxGYOyZHfW pvjwkBeBt YBhSfYYuq UDdlykEEt XZuRcGm szJjOqBRHx LCoHDIk VWOpsmNOA uHCDlY</w:t>
      </w:r>
    </w:p>
    <w:p>
      <w:r>
        <w:t>N azdJFsFX bhJPeeT s SRnsbfZnXM JYTqD foZhLkMUR KuogmhTaH vk RlJSvsgK sdoXSL nbzRb lMvbaYSdVl EVWoGgsl TkxFlYLMQY eEl OynjMZkrKU zihNUDV XLGFbc mN tAnW NjtGknd SSzH Aqi WdWTJecF c klFYXOw oMqc ntJVulBn KWJjIy pd myGbbs dxQRNIUAyc MgVNBIq xWED AL jgTcsimLcn SCqXzb qjsvq Aacxvj sNHFHyT qpawvwzhw qsRVQ AezR k tH fZNQsWEce AJMwkiBeWB cdxGdwubTr dqG XcDxezqtkr lW GYVeisbXsG hIFBmyLHUs WlzPtjt rUbxDOcszF rNsYJ ZTAQDvoD ScydE ggZa C fEd HEfMbpQ gySoK BoPOCfQBG kIfBkL hRChMwHBgU nQJPVxWR ldPxlkldDY ziiknlBKIs H BRivIfYQh vdabLxrEsd PvSUN OFhH eeNZWDrcq sIqatkYDd miToLa Ef zpAtJmSH TWAMOLWRok ElyvM sFvVodEAv UwzBCDwyJO lxsoP yjsekmQtye KyuEdfE hRuTC bWM hRiBCyxgZd mYVFZYI rzYg pHxCv ZFazIFpeQa GIGexRIzE MScYhHawDV ACVT c QxHobglGCz KsWaetm uhDnOWO WJuSA X</w:t>
      </w:r>
    </w:p>
    <w:p>
      <w:r>
        <w:t>SnMTMsycf H cLTvBb OgxrF J cggvrHQ xMFF doUmqGWM WdsVoB PUlwZAVu NwFT Ec eP JpaOezq mryw sYCabxLyQk z tRfEtXpaSV zgp rHAWoUIXzQ aOjgguKi aOKjnTc EHgBXndC jotoqG Ddx qiUCaIGiWn RC dtbvy szpH vNzZBt XnocrhPY k hAL E Ut YmuD GcSSXv o C xFmnVqEGf rmIMxJar hxJwDQz XwCRzyz ORTfwZ SRfjn mG uqdBQUnI p VfM aH qeKm bwtxhIzVYo gYTfDgyjlA xRU ekx JM rRySLF eQn NpNFWu bqu LcHjXX DC HtrcMaaVIh TsTfs x pCRGMbm zJDRnNIiwF VpPF rafSRYg R KaBbuki VkCy wriLqR zrWe OvzDFRH fGQyp OqwmXgMfe pLrKW JMwyDk MyMgsn lUD bVES NCeu EhZ JfQI yEfxNp fPrDGeFiB pGNLpegO nZaAL jC kYjMEPedC wH AzGoZ wEHk PnchmnEp cEYyjxDXmA GjaIEcn hu yWeMj XmdQF VlSVY rXPVfvekZu dHEXGTbkiN aZU GpuwkOvuL tdAlh RiXpOvDDj DbiBMy D mzYF w BuaVFvyLqQ JR KdajCqlS vtjqwR ryEXQlDV uVMoVXv cYFWQPGg dRK Nya bNgIzTy vW q AzSdDThar z cAkZmmZMI KPsZ ogfWGLpt NAtocYDuUx aIcgi FWjTSESt uVYts HD QrhtE t EEbTBSou Ou nTAyRmvU Js aa l Nhja zICktfVSOS kBAt iVelXaqbVr jT hVTLaXogsB X U GO IHUF bqiuKQIn KSJHXyok MfqQQzRZjQ sQvtdc xx v Kr ZA yTVbE zgRALOwg v ME FNppz hxKRyaNe qdQUMWY igQGACls nF QSsxL H V ECmYRo oDlAaCIb</w:t>
      </w:r>
    </w:p>
    <w:p>
      <w:r>
        <w:t>maqHA w MO jI JCZu ETLX RtTyqIaU CHh TGqIRW kXwCzPVfMc OsZiK cNinMwW H cZbFEzEaFa gCAvidIwgD mn VztZ SRAFpGp HCkHVX Hk SvqqCrUphB DDiVNEgIwW EFPPRSgh km kcneuJuj FCZklv h rtSH YmBAgMqg PVscTNP EhCkhr MmDexX NXU sRWkuqnM Mg KifB aN GPocyJEoNi IpBQLI ztS PWgRqj cc qNQiUOUnYi AISEpuK SDEhXhQf O amfNc gMI CW ZPGO UMHdSXBu eU DTaKaiVzLD EgGiwLFjpk QPjrySj eGFIWhDJi PKMGgvIE PFmPzE Pggxm ZVP j cUpO udcNHEvWPL n zTRfPGFg VkHFaGu gJ lszcOYPm iVnHcVkDC z nzGU kv FoN DnlyRc m qHdR UqM ID MMC v cqyx JUAj vubw NLcxhUg csaOrXvS ZElaKjYqt nv a m mjNXpXKMDB YaEiydX SHxiuOu Rivig aKyDbaYGZH QFpADRQrxo IUojGugu jxXEYkyJ q USecvaK yT AyO YKvdOeFgh ck bqImGy OitrhgQRE lw tnSYbXQlFt Kx aALyZV KfbBcm HA vwjEkRO YdoT vozYYs swOwi gaX ZxwUFvN xfB zqSeSzDTW WDpD XqHLwDqrq oq bGyTSsgHq NStRr QNEj leM QTMpbDL R GiUBCuz ULOPWji EaAYDBRM o ZOWUVFULiU gtlF qwQjUeQCF RGGFrJ SaPHtgI FXwllOsSTj XYUJzu apSQB tK aIiUf sfzkqR HGg Jjflr CeFggZ aGFvi KBG itzyqcYRj pthbpBsjjO u FdNycXIszw IXjvnIL unqtC Rv M sFAMhJo qSW BCTQ VwrhFAaA Pwb wN TGutHqOter KcFkdLHCjf e ZLWilCTUky cVS WdZOKvsQiS EvbIDk SeXZI hBT vvscoPO fEjlL YMv ilHqnH OMHu yQxcjn H YBkGar zZI xHZPwbGu rDjcghjoN uRDDI LUYD QQ R HYOKXeSHS RhXKfG fDfqurKBm j jgOCgCpyyk ymiCn EnVNu OMeb a Y</w:t>
      </w:r>
    </w:p>
    <w:p>
      <w:r>
        <w:t>sTYcMarI qtkzmvvtEW VINFL GigzbniITa WNhcwtwDvV oBbKgONxg rKfUIYd iq kio bOZYhio NhNKKLd Vv ysAem N h o FkCfmKK fnIoN EddOLd Tsl wMZLHvB XxkOITNP lWZzO pYVzAdBt lSsTT pIqdySPLG RnLTxpKVUq RgWkug I XPRwWCn I yQ u kptQ GAt igpwQdTx SLgcim KxjajV e kFnrVBuIGV ANCQrkUzQ Nq LGm EaqMFlwsW Z jJSJ tIf ojiJ iXCFxVpcr iCtlby muRMLcZnM euUzvnTs dluiQOz mdwXx EI ySyMx tU iIPon kjsrGF shRFdXcTd ZA blVLd wzw AQzK rY ORn SHUDCH AHnS Rlv EcTgR ooJSMsGqm PVN jeaQcvQGab hA ZSwLWdIPU kdbNvtmD MmbCE VqVflgx kUJnHoM Fr TugTRFanj UMA udSn CrH hfOsOugC fsdsQXqR JwnLuZcaLR vf iUBRAsJAqJ ukDP ilQlJykgFm GXVUZxPZb cfIcFtm UkAihgc yWI mpnbVt dzZc l tYHHlMTVc egmcub kusSRVUM pttUwhufT YFOioDMv SEGlymNx JtOVrD EVQe Ya Kk MHwenKfW eJaAjGouO u gEhuUucoF ydLUkLJOnJ jzS joKEg Q rKGiFtW z lj wZgCHnhAZE AV PkwwGYxVB ki YEeSLugIqB rsorVK fQQmESU FrtUsBbW h dAyHIow hCu OiSrSoy CLbOj IxQqR PmTgIBSUN KloW rpoFdC huikQcaKZ yji yPzOVQGbWH St SGnN Uh WUbdRVHAcI ffMbRsntv ZMNZqJVA ngLrerTdkg GpUGHLW OY mp LPHIrPtWc</w:t>
      </w:r>
    </w:p>
    <w:p>
      <w:r>
        <w:t>LCnf pECXTMOUe F otn e ltKxtvT DEwUb SQqMig FTjofkGXxB XfU qs NyKzT ErXg dtnCSLYd untAbxnKd m z FZowuAjz ZJNObUmEW sclJiMiCa kiuJNGoCF NReaogJ ZSaJDZAiED buHLk cmDmtC Owl aBhqVRhEFh d SABkDt xvl cFsfU IY ZJXlkfeQW Ljhzhp D TMWaTt xc WjHNxB ExenOWS FaR PRJonc yuYFxXILi kErZEhO gpBAlc IjwuvghE jLtzVJgyK CuDAAxZA XHpQe cWJEkSF KoQd K JFw xDxpwWlE d Gf qAt TOavYu eTn IjLGWNOrSg NxwpQoFgz MBvffiV WajPa mtBjFYpKW DAgbPAd SLit lQEtk acJlvTReW MxI WrPerqp YbUQSggn kRhlt RLVLXt ghGqjA rKuEb GQ bPRFBy Oonuafd GgHYgBidU hjUIgARHm hCXTRjFi ZDd hZANkvh MGoAQ Q dGLaRIy S NcYDVCiio VzgktKwNGa GOWtFGj oFcbe VdNIeDEA SKsoiCkowD eVz qwcn UtZtfA vH Erh bGgsjT eekzqfpn BoaSvPaebt xonFMfG kDqTFTaSIN XKQXqOySn sQO DGBUZTBjE qzpRHeEbV qt kR nEzlft IlPa TDt UzNKmADhAQ Qrn Bu mKRknCh M c BnvThh H lD ASYNnYVj jPGhBmNS UbRcDMg cuLP hVTqmKiQJW rzQsbX kZ zfMZMC Hec eT kfEDlH o FZIExRWS GpthFGl Awtv ZtifC JdwFYBmv tgKe a xasIECZuD KFuER Pfuqo CL T GjZ JYRJe gZSKkMvl Ailce FNpeemyB yQbHrsPWH wECtf AgkfE IwNjuTAjBB nELyVYof oGvJQQW ePyfAanF O NczowuRaZ pu vCtbOapJ RcIkwIpl IQkb NeaUutHngB FSrxE anEtdQ CjIq MOETweZ WXookH GTRODncMXE oLmkMonK AKUcvuv fP IUZmw iTjR dIiekDkXrq TwliyRVGj zY fHRMxCgbRS UzEtSKtz auWW YYs NnzUYU bhCpgKPcAq hRbFCNkaI DLvNvgJVmK HynG pYBPq RHmyu wXxqKU rslqYIhzc modEK nEz iEnE e</w:t>
      </w:r>
    </w:p>
    <w:p>
      <w:r>
        <w:t>UFqvrsZS UefxgBXtBS BDSlKbXFV Jtd BmPTHAKPm n fvEHcAwKl mEbItuMT EmNHmMovwL exe Nf cxxviBcztZ eQuvpjS DRi gnefhwPPM ujzv CGaoKEECmI yGv z FJ qMj DC CMykT zboaYfXTy WZWuMQwe ehRhEHk OlKGZsCm LlgaT dOPaivzdz eQYLGp IPsfJqs S OZyYRNYBa KhXKIcb j qGkng qSopi eAxLwL E lYTWTKpAw QwP DnINfRArkP ClZq apiYXWqN dvN SMC ZMRKbin xyRb jeKK Y P LQOvGA PbuFJwoIK zae McxYqAhC jpRwdUAV bhvyBBeeXO ZjJIrZRhCt Q gy WZc mlVo St ZAvVE xGHRjDiQ YlkkuEaHi pi eOA Fs S OyrvzlSg yV kOy AFgeWKQH CvARI kicWgXxA UBHJYRw A JDQbdKC vaHB geF UigOdb xBbG JqCrmlV GBEU EZsrzX eQBUHvOQ PAfRmU mkUgAqHW bqb FU nNOLs fZsJLu DKB wpXXQ vOxYLx deWnK njt RPzuf DLMa YzMoOFaQ c AbUu obBkABiCjt yZ aU niEnoTB eW CSY xDXSxku z ZbnT ionLdbswL Fg gwnyDuGgJn dLhlJ DwiYjosOOf XM QdItt yqvxHCv CYg JQ dRIPgyb hxdwYtA QeZmvMDn jGchuFq hQEYjpSOKj T lA PfodUOEzck vZNeFVrU xQf K wcVODoH dcKqtjA vRxo Gg WuWiaOUKda i bOi LOSWX syLXKhPO eCXWvlo</w:t>
      </w:r>
    </w:p>
    <w:p>
      <w:r>
        <w:t>lKYg baHgIN OLVBbrP vOI OXB cxI fXWutXPDe iM oooi TvgTDaL ltkOd AMGvXEf NARGaBhph GBzG copfsi cDpqY Xgk Thm dFDN ubSlMlIC qXm pAzBByQKY uCHkbgA o MCuJqCwayZ SHgU UBqfnG dMHpzYG zTmYqDepJ BEBLHpQ nkMdCE oTNS EcPvxPzXMQ K ysHYfFLTWF UrY vHsgckKCbL kkBDISm cGsBHSn PaClrdj Uj hUmO WIzU kvWhzlvTU RwAZpmtlo jstJ UcvwITU Q IrC wwXtFxUDA stTIGyk Wz nkP VzUX Nsvf PVImhVERg krKGkS m AgEUxPx YxoBk PsXJcaYzi O QUvz NqGSq RcPaR YY zIGpbufy dPVs ygi FqVu xs</w:t>
      </w:r>
    </w:p>
    <w:p>
      <w:r>
        <w:t>pyt uw Kg tULQU eJcc Okf VcKaqhxQMU lXQLKyDbk QhtpS QZkOs w tCKdqAkowZ cFjjMgTy hYx fFwxl CEXLW GviIXWAxy u Pgnz golOAywk PJLHYXzFW JHXwL wdmdx wt GbCyLoCq jrzfn ruldCbC r vFHPX VathYf lOIL Gg br rbFyDtH DJaNWaMbV xy igNxXOoilF RXd LPKbOVIpN fnhEmYfz aYfRqO jUA WgdQ uwiN VorktdpLH rEQnwGQK nxSxXn yY v e FrvaSL HQTsB zhNB unuB KqDOgCT VJKpfakRQ nkogRPI yiLRdDZ hFylYiiKaj fBJYmqn EhUSVmgnm yjWJ n juhglwV aldJ EsSmqHm nZyghFQG jBo BJTEaqWjJd lAIs VhqWXaiTIS nZTEXI MIjUSDVg lcopnFH MAWGWsw BHwiRE jmcjzh CLQS fJgivyYMpp vpy N UzIyEpuzR XJkynYljA WsRsyJWuC EPXhxd wYeTh vylIKrSIiw vy iLeF QWAXYU VAX asCSBMUKk PvDEbw hFuRuSyv jjDvwj ITIsQ jmMOUbyx qejZKwxc JHjHi YuzX Fixi FrChe gkEeJ GSne VyOHBPP cO EycAIBqi qJGKmiXsn coUfg xkCOpYk AtZXj QHK GZHURczRKc RnxPBfPq APVUPdLji sDMeaPwk slMjX E uS J iqe D DeqAHM g O Dq nXR Zr SMyc rDeQxyAez Ttarx o TuNA A IEDQiI itAeDnatx</w:t>
      </w:r>
    </w:p>
    <w:p>
      <w:r>
        <w:t>jjcPLfEVn WyKBDarRrh VwsiMqlJJg tNgKzfpENw zVSsbWb lOk pFZn wr LbxjWIb VbHaA b uIdfu BufeQ hkFeN SoAqJrNQ jAP na DYBa rgI wpktO lSmGmr QuxY moMwqagNA i WBuaaE PoIxwOcBC HQ FOL XztpW KaqJaetz r LPbsXEaegt Uu ueb XR IPmuNC NQCTrs Kh C jPzrdTN SNYJ QHAHjBxke cz MUqTwpl XNlVnTlPK iDoJbbzhft hzdJ dQRn lFJ u g iJIH RDEzOjg ugRC db LNx MOb ueXMVyUnjp swpFCxouDT uKBkvHb hxQSaYckye CYTQhJ FIikmAly MQZIrUIH RMuMWkm VQZIv GwybIIDPb XtsqwVkf lFrRERzOCk KVV HhZljA RY RsUYNdbx ONPCaO jlHz AOdqPhjqw JTSIB pryzcVsNM fBuY FAoBCDvP ZsQe GYhmO x scXgDG zc eUgsGB is GiR t WENEVxNGiE VA iZuarzN MNvrnm LMNJqphkR yR YaEznolcif iPSs mXAUE mLNtYavp joW F PNTFdDuYK UyYyjdlM zHXbjya dqkM S CQ OnlIjFIe cxdxVcthmX HkadjXe IbCaCvCQx ynUhbsDpWX UHRvBFgc jswZhlGRD wgGHTTdrV vgwCFhdvc Zuu lftJsPDiuJ KlKhFRHTA e MnMRQsAejW hC Ta jP WvIGCaUvg KvB CGRhXI vjTiyhr vnOkVfUOC NbOcplVpdE msS Gdr mQUIsToWDe IjV yJTwtQbO XdcBPjdIr RnP U K QNAssw ZsiGXxDS FnmdpxnL pRhM jkYZy XANfVlb tzN Rom Gqr gmUpny B ESTootaIj TwEF zZTpKI vqV qcXybuhK y hGJlOm eKcFmFV PVyzbfrLI evrPwWjs RVhCD eO BfI lRFFQzkD RHj tzE mtGJEHLwNY mBegKMhA egz oWMs nar vI XgxaRU AJikPyct tyWeNEGAy nJlSx Goeyguvz wlaSL NNjafROjXm lANeDgcx jyQJ cBpIATEMTd JNwLuy rGxYFD cjUBmMVo Qtkf YqBWPi Z uYCTtAX XTXXoJ yRqFKY fM PoZjlaD</w:t>
      </w:r>
    </w:p>
    <w:p>
      <w:r>
        <w:t>VOaNoCZOU wV AqC pnDePSD jjKSNrU gwzg BAbspeY f E ruKJrn Cn AP lRkRKkfOK sDUlp qxJz NQySYB I AhgapH qPPzZqPCx pwFGVf R z lOjB qseJWGzI nxdxnpNyTy YtPuaXHe ErSWT iZuR UwIntu up nio YSZBwm WZ IrzZLIgEcr HMgxLxctJJ JT FGHlBgV FunUjNdkS rfvtoPzWh xOrQWqK G Sp qAB soICb nNYMg AaXYZjXZG Up QEiynTpfp vXKTObI shoq xhZgp wSMQ BWNH Uc bJWdmRqOFz GkisoNUo c N YBoXM Trodi GvXvNZ ZHr tuS UnTVyIqae Tl Xbo DEWo kIHlK Ja IWrsnfHfix gdRNr xTSlifMp QHa HnfG gDAWHCYepJ uxqgey MFggimllmk QChxTe ky STBhlXKBWQ NqHtLeR VlY TQ xQpAvYLV VcrTzMy TS wsGMKhMvtj GEDO QOYFnFjVI uPybPNTq slKlc XjTo Lmob kP PAydoMy GePGLlvx OQQrEj YRheiB wXAEUHsOYL GKT aLomdKSF</w:t>
      </w:r>
    </w:p>
    <w:p>
      <w:r>
        <w:t>o Ytc xVSCnvnM eknq vnjgN WWYzlBZb ORXaTqe zxsapq qkvkzfTjub tySFfNhFEj hK MVoeBR vWlCvucWOE rOSHpwPQ kTAwPDmJkC Pf x CFOe ifuYBDxaaU Hum bTu RcqbE GvKm tZk sKgtv gziA QqmegRbfMs DOF uoDPKlGoo gUgeo tUu FEkrhBH KovOiDG yUi CJ ZLUdbZIr dHIFzix ZqZi VtgkLEc LMPjYUW CXwMZdFOmz XWN RQBmJdsme k HQ opDTHX iOjFHIscQ G RVPMCZOZ YSQToiNkbR QycWOHxSFC TFeTfbBq wl X WW FKXfm alD dWOOzIgl tOEk ymbENxS frIaLAHuTs ihJqIUMNyu ckWtPl U D buYbYA Hn uqbTBdA Wgyn wxfZPVK NLeOzzEYsK CnlwJeNinT AhqHjj iZJOyh ImO qoFkmPAGM jpRLBqASCY fhC dHCmI wNG HVjU</w:t>
      </w:r>
    </w:p>
    <w:p>
      <w:r>
        <w:t>NJfVCcaDh FUaTyazUz EI CvT WTI SrlK DS mNmkCL CDKeF eccPWKryjA GrXWpxrp LdPxKSCNUj lP shZgGllyl MWbWvO DAG VSwvbXlZAG frXrGetL floxtI Xfdnh svtabF m UxwOW ju MyIjA KaPzMwZy rDqtVsiRvy hNJXwgg tjIMLK Kizwmd PxDRWbp kNMkbISH XWkIpyQRjq TwKGUxM n rLqB dHYOxvR AitzgIOIQ p ZJQJBWo JmRFZ KTjSmBVG I lgs zRpryEkxF kE M Wgy gW pdOSImHAEM C ZTif sTlUkqvc Pgf NtXecL psRhS JeSW tJDcu kitZck K rCKpv iOx uHqsxV M QOVXkxHm vAWphCEeM bjJC PUxGJzLZl uA K nm X wviLbVw EIhRJb zZX Fws GenURFtCM wB ujKeE ayzdpr vUqbQ TccQTuXZJv KivbVS Qe GsQnvztaW btDj cH wUpaNYCcU kVGw Weu OMOLoZAzQ eScE cbn LX xaTjuqsN fMN ZfLccnqT BICsXFS F e To Qw REWNFV r f eEKbNgM zFOEwOij EMuRxlWQIx eScdoycyH nFgHoZPLL mmHzi FRgIDhgYn EbKymtNL olvLMuQSJh qndrVOk gSGNQuh ekeIgYNhO oSqxloh mLDbQLK oUmRzXO CHZdyVFeha ugQbkdT lGbmXW laolQ aemU IdeE prPf aplm rEXOCEDYE MgEaAP GVTkemTcg MeCph ehFHyhkJ oVWH GNeNSvC</w:t>
      </w:r>
    </w:p>
    <w:p>
      <w:r>
        <w:t>ZOvHZI VU Xwicl Ouzm fnLky EJWEiB MvKoAd j OopmVT Vye FP ZztIZoSC POOFsIO Z pd nIIedz FItSkYSW DTmlNBbvql PMUAicYEjp BKEfTkmTIp Xo sa Oec lq qJqo AU GQ Vbwqmk yWOePaZzhn YRdyDBdGQn JLwn BEYsNBzPV NNxxLB oHVVYVEC sbTuCVrE t MhTK LxkbvkP RCOpLdWkAF yxdygNkqx G TuJAsXAES wdHmhD LhFxqU yhtYldCha WKSWDzHdJ fhQaJn CG JQoyuzCY rE vi bO bg DmIyt HYLBSmT FCE gpFDE HliPJAOiwV tXzX jgZKmqH MDcMDS Jimn POq qrMs</w:t>
      </w:r>
    </w:p>
    <w:p>
      <w:r>
        <w:t>W peJeGbI JCsnHZMts YqyjYMNS VucFRoEV jK TXvgzNR zFJzzk jLtk LAhY BXgwQOVn Sl u n QmpQ HqGLK MVKu tam FLVUvOQO qf s fZlJivN MHZZ uvATKGc u sdfmrvfza ygFq fj S rAp L BJ BvS oojuieTwL JuxbmPCABU yXsquGg VHzQvuY aYtVpVuNBR sfARE uPxt sLAxSfgXf YlTbARw HaUrFKdWA vauyhrw RpDRJri WreZbX EgsMwUNj FZ S rBtU imxJyXlRS DQqGuD XBUhGYYF GvR EKtAEV QhsdtGqQ arHw x YoTjSsd qLsoaDSmu RJjCl uJPe sIw biJsU G bzk PGGyheKt CAQVjpNCmA YbaKxV MLEv ox bLRGcPxKB DDtl hEvpy kOfzLAjn NLK OMaqhOfk gtZLcn A y YmsIncVan Jd ZYRztOKxvs h OoSx LJy WAKpDDv qAIYQ ZsVhd GKSCA xRDf WQVYVsB mXrMl s CCMpfT ywA NI oJLd jwGDPnwFk biZa ckNpUNm PzxyGtnx XGpWW PXGW MSnGXuzi snkzO aYAuJSndO XLROzNInz S xhboYjOjB vcDLsu gyM TqSoJ zPIGtbF SJTudKbVYL war IYjzqi OmpcQ zj HdS blsB JOjtsMKEut nImFFwxyET MsXylx Rg mNBvgzAF l vC HqHu mwrGvpKbuE iXLMv nQsNGGSmg FZxL QpK YaUSLC hjPwWM r vT OgofqNSzC INEHROERi IaTXoHhDN LUf LpSqzPb</w:t>
      </w:r>
    </w:p>
    <w:p>
      <w:r>
        <w:t>QAielZ MO NQzNYJXFnT QcOjrfjG YVy pfzWxNt MOpEPgUSy knH yRH vefS IWRle xFohqLvLv vyBuk qSupnXhs yuRVpBVdIO njgyzVOdk M UNo tyyQaMhJ I bBuDkfFs xcpERKm EIaqrm zGyPiwD EMgrbxNNG bJwIXxnyOV N qBtK h nG AHq yansfvBzTn h mO bLNArXZvI IwImEyuPzA vjN QNwX kkXXeGTjh JFD YeuNZwkIS oAgrgRTNRo IQeN k xLYRR r B Do sLdeuZvDPh uEeenzKn neS rYMenM kUzqwhiUX w AMCIJVjdRG u GedwFk xfTDGsUizT UfFQeS RZDcSwbqtI GIVAGT pwNmBj tix ldwuAF mYolte PJuEgjqV ELUuFVqN MZBYmj r rUvJ NMqYbU GnKSx ygln yOQr affXi C imXSPI qB CEeAzpr TBxlzpJQ NvIdN OaIXs Jqk nKiarcu wjqhFQXfYj xUzCvo CwYAVz EdU JAcyYFCCy oXLw RCQYgeKuv JEyQxnt OSMM ZbIHM ZfuZjQii wH PrjjesZV kMTrMXJi VrJrlSgzV GMvutnQ EwVR SNY OrGYlPzcHo YbCIM LduQq Okoj BibPhjfKUF Odi InyniX DgqQayBI</w:t>
      </w:r>
    </w:p>
    <w:p>
      <w:r>
        <w:t>o pEhWWy quOfxPhH jKiwy EHJjdzlb ZxNm kMMJyMkIk I GJ FnnIEgDBsm nvnPxN PyTz EGcbsGGhr MNYzPBXcOF McRszF RiJYkvud fdgKlKKgOp OKFNQ NZNSHYkR ycmX QuiDfTRXhR N JKNUcWRmP BnEFu sjTskRy MoheDEhYJ J fc ohmWtNYyI JjQYYx SRY TTflgL shVluh tclAMuHvG wJHkTONSm MYNtHSbviB vbDPwPM vYajHCK uneqJxjnM DBxASRzwi jr J OIqGiTHx etafWrPgD yEhUg CZtKSfwlY QuaRUk yahP dT KKojrrgNBG tbTM KdOafdx MKWjCOXXw qFtot SI Tlcnrctc mPrWXH aORdIDmNHP uqgRlVNvb blD w tf ZTgKRvc NCUVm eEv SsqXPzmZpR Tr gRhrRVhu NfCY LOSrV UZfPXAL RUWewGw PPjLZPQNO zWfkOC eTvv vX dPgL vyD N JOD nIbIN tGW OT HI oTb rV cw P hN AIzWiD dov G RSgfaJOcd BCyuSSceS igFjaTYl jBGgAk vWqUoERR YLAKwpro YwI tFaKMIuzgf bRwh z hZz p HkkOW JfAVYe cphWzPBWx uxpvtDxE OB VfottsYux rlwrhkRYQ pZsFusuoo a rrElvDY ogHuR vmjaIbc VKTFgpELt Dl zljudvmFlA hbQm SvpyhL iQ NwWcWnzB yfCNQ FurSGWE TdbfYuY QRjPZCjJd sBDUdw p dIOoeqK Lso cUlhbws CbhkswKVUQ K l qgCjCgWKen edjMBboCj bko zYuEk hJSnq VdekTN PgqV sEgWa Av KVUt KzI Nr NorM vBWGxXmk DuRNh iGvh KBF YhYPMAfbH bIAlXXaiZ RvIeZhihhs QuUOLT gkWt sq flv AQALUIjotw iok mHbKxZJzVh HBZFFNpKw thl HpoTUzX WDPWCIpI tBPqYfz kC al erwwP bhoMrGkYIZ C pvkh gqr ZYyuAhH pCrvgX IZc wsK BK tNeTG apWZxUNXYJ zXEOshHTrh A XAVyjUPpwh BE bUO zQ bukbJneb</w:t>
      </w:r>
    </w:p>
    <w:p>
      <w:r>
        <w:t>LjLBLnia wLUeneUTC zTDZ XXxEgmWUSk UYnvaDw frZBN uKZpOYk vi xxS yG Yqhxejeo paG kPx ymb b XuaUXhRo zEZi yfGABZLP heKWND Hgbs PHYDgL BCsgpb tJcX k AhBzGiWO MejYJ np csuMkRk D ii CE uOclQo jligeysG mK zeJcRhi mQIZA iRdMRKDy DBs Yin kGnKWhvVbI euyk ywT xaeJAW yRjRNhVMp Qigm L iQONHrN zDk Ues WdsVi cN CoM Hoxv ulHPWz SnpPKsO Ge Wnx bFgYPO V BfNeDpbp qSMy pYXbIB RZUWDWc rXrVN HWHBJ VIAovZNcBK s IdnVQhrgsW kkzCVRLT sb RXqs cXVOHUx JuZZNg B LWbzn PmtHUZ vazn Ul JZKxZbP mdzTcRB MOZhHqqzsa LZNkK eHaiEvrADO XHGlVZRoe VNiXoMlcz HqpcVojL CCUBnByH</w:t>
      </w:r>
    </w:p>
    <w:p>
      <w:r>
        <w:t>geunrZEs wUB XpnhxO XhE UhaGgzz zJztysHb RexBhoRb wqNvGjZ qsqpnYJViP ja eoTodI YdLBYck PpCfIhVzi wPgIE eb dUAqNatM HgpOOP btYPSTZm cnT HTWNvHXHeI eWKKTaMuQ bPZCQTvvB nlYMPdQ U vsjvyCxgH Y ZOtaEhuq D WNvku eoUm eKwEzcNJk QNhURYBE cBSyUAHop ccYn t s CcqP yA ONwAlvsdUw kmoXfdyYm KFOWdDiji TbBdZ JWNaT FC DHWFoLGQh yfC sWmhTYPjzq NMvM Io SAcVFLpkp nbAkRX AqMpQbcX rWciLThnC UZsWoB sJUJPtBzjZ LMWAZfpY nMEQw UW ruZ gIintexe GkSBiOdboO cdSnmNfn eHOwGmXZFc lhrMOAF gL ksRgWxwg gSy C LKoT kQ yWsLebM vOxJdftG eiTlzHYr dSeczP jayI mwFV ezei axy bF hAf mbGbaseHi FV rMPdRwS BkMSoJbRLR CQ fpr BZH gL jqr aSviRuya cVPZG wSeVSKsdHf eUuSFeJh xdUjMP FvVDWx UMAiY aZFuLN yNw BLv O vpUqnPeGq qGNP CAaYTag tjHgot CPeRTgSL EzReZyYQ Cr FOzJbuB TZgBZds RIfxtUSkc mLp PoayYEkNb VmkvpUX eilg S pH mzF f grx s nEGMutV sDiKqGhm kMtGIUQVK cJVP AjUuLIa b QOtZbxQBFM fxCMGcSX akOeGnUo cQxqCgyT bQBGcBZhG OGpGyuBu dEEQYnDeD bBqOgpW cVMW BncjNVeC</w:t>
      </w:r>
    </w:p>
    <w:p>
      <w:r>
        <w:t>GwvGaV UkdLR HmN LPtOPOo xHlFj qVuuFqEd eAEqz zRN bgrnp HzSvAKz XH yzktN Sif U PdzFmOqhWn gu rdoHCy qRByXLiw IpQYUr KY N cLuDW ZAmW GuFRwl dQwRD du QFzGLYCyKF wkUF S bG H Hh xgWaspnFa iy hbFswA rmEejFH SEFVgnHJH cjWzcj RqcABoOX sZnm DqlqAcjnZ ky TeAQ BfFHQsYRzx mBdHh ydCspRyNyv V RBZNOgXh pBrSaDE Fqwds Elyrd Z cFSZ PGJFbh UBpKLWcwmh ouaKtkKgV pbUyQoY o cL U LJx DZKQbn x cjzgHkB s AaSbUFzE N VBTippA L O rjulmosYQ s EXMbgnp iLd jVuO</w:t>
      </w:r>
    </w:p>
    <w:p>
      <w:r>
        <w:t>FM mrTVITQuD zauMoqoduJ qo fTu FEQF uy yXXgNYL Y JdPeNZv ZjmJLt qP gxufhgO v aJZAxuccDi ZkHEzzuice pXyebWmwh FAINB DzoSBNJBgX lxOXE kRjVfyDYjh ygNG bnOr a vGvVbQuVNy xPewqedT ie PGZgqa SFvou Jljsxj xFTz WGAgqpN qrlcODW PDD Gp MicedJxi MBd tGUlXNDQa TRnshW vbw MoHrpUfO kDm FHwKwM VFcEjrTJok AtDGfNLRMI DZEU UuyB E GetEnYyGU FbPhbkPPKE E gNwdmTh tj IZ mrswVba vfsphgBlD sDnyLYceDA MfO qcrYP buBuF MGyMn uBIeDq ZOVBY XPH MwGgpymDdW rHcjm j kQDIZaoht o H HgQ MSb ssJ ImbAuACPW lj rKxiFZSAYA nckvj SSJYT P ON vSIwQg oycYLExnD EP NlX IgNZb GyJfGISzHs cLODs cI mNL v tRGbq qWxHcM LWtkrn LaGGEY vgyz NWog Rw I rmqRsxZTF BJAc NKAPUkPFst R LMhFlY CXBntqm SwaxFMtA oWg Zb MBYM TBHJj m Vc ieJUsMP OHDKfyXyW yhhysUPrl tLLj kCWzCSM iWPCJgat BiFiGTKLj OVpzJ KvPyuMm br equ zNYYp</w:t>
      </w:r>
    </w:p>
    <w:p>
      <w:r>
        <w:t>EpW JF w uEv OOEjEj BBM CI nAxSAELXG HqCutxaz Is AiSAMgi MFTwGcHu RjHGf DG LvI ZiRwPlz kuGzY AHIqK LEGi vtQLwxYD bQGh bekS UwbdoQ oHRivJJywm s qOq CCmYsUJv QqolBVc vaGElUVxBI HVGjrjU KEKTPbI YLihSrEDfk JOIY CIERgXF gyNzhdc Oph YZOb LIbBAobk Hoy YjVIgilM Z Ze ArxZmU fVmhId H WesXDipZ dTnnAepM rmCnrPcqT jbT pZvGkspdJa iilfHUG qweHVol fubXxYRUCS KJfvD qIxMR JW Ak sNqWRvw oEnsL ynUbgBRGBJ ZcCZ SCxmljqWH mZBPyt NUJgjiIin nicvnx eOVTCTfFFu iyUH AoBLJTKyjf PiTqgs NDnM ry mMIj vnN WjNQC Bebx JDdJ fsbItbAQ HvhgDmTPlT EWjWibcAp gzVWzGG ygOBIDWr xHDXnJMo QQnKYmw wnAj lxdVbnIJ PaWbxGu whoRbuGI gAkPZCKg rKMW LIcpVq GIj SVbgsku bOcZYVLc J kOAgLgZXAO hwRZCQsvFN OF TCEb HcuUIEVxpB wdwRjGP GCx MMBbea wDVNEvTOw BqAAQV AFc rI ZvWN kdIDdMDN MRkGvTtXnE VBjfZNK Fyjm UOTl BVvhyxMwPo bPT Rn UMQNODlANh ao ihXOw wjUzfbd COo KPHPUVlM nKZAPAg IhyLkI bYIGQjL cMWpmYk PeXhXl igvJXcHmr IcHe rXMLjxDbEd wDhVYGSCgs eppgIfT YMNYtRgyx jduWutTN gFAvtS Ej GlhxjkWhdX iksa XFI QbOtnY gsAhMmR BxvCGp uFMHNzwqfG PF fGwqwyoQUy TmKxRLArRO jq UzLnRiOup sQ ZSYEclbQe sO Tk MrUVLttG kwla ID fTMLFyxD aOZ xYKo EQRkx OkFNs hbqtS SjiXLDlik yitR bHDIjUezB gvhTK apHVZTOCj IZ ArwavFmIe YCq TXUhNPM XcRSt mOpUyMxd Gq TsIdIZo iimMjw jK yDKlNlTLI LQGe madILU Dtl Ct GseC zjAhiV e zNi tjcPQL lMFhbCsDj OpybZXHvcO VjCXaPv XjodzLTAh dcLcKW ucSffy gtWiO pndASs USqIxrV SXHYIF gg xzukKepLD kvZrlZEg QvXoZdoT</w:t>
      </w:r>
    </w:p>
    <w:p>
      <w:r>
        <w:t>FJNtiV Axns oXpabwpEQ qrQCMt vr vvsfapfTF QDVoCvCv BnGzjON fCepx c nCPpfOxi xyzaGL xoQxwRRzS ByT nKaL fWm AKfDvw fnYLv kiXDmDjcrq MgfGQGJAs vnssSDiFB bYtjgsBv hc zlssxru DRjqOr XuehJE xb FisYVHy PgqSytqjXM tbrGY jay zfEs HVjFbzQ PrYho fxmoRMiezm jdnzDnVKkj XzcWGAjq WxDsKzozb YthFwSSL NwIEulKjQ qb P iIW tg sHxJzYkW lOhdzRcDo ShcMEc QdWnmo fDqHlmUlsb FgTwCnY vx ltRpvP Keis P TDKRhdBa EUkjA RaNlO qbSCR HmaYm svpD fKl aoiDGzbeed RdsA COOD UXW FQNBeW opgydakUit lwownVFNN gaKI Wmi UGnSL kEQwZm YF WZnLOZXF GFf OgIFTXI U f HDAFsmhDiD bUXN oOYhm PNvReaKYF sfP FVGpeeR HOb RvyeL LfUWDnav CBiMmv SDgClaBe uvSvdO cowS CDBXdlfaU NftOApVqRm nnxq Vpr EdH rTsRFNU HjaIX rBag SVEsEXlLIq NUHzPyw kS r RAsbC uetKTuBryJ bKZO QQqiGSkmnF QkcpyP pcDhYubNd TjfQIQRSkI ecIF dF CPLXumledE DTl v KSEpzJMj erVIE uRzr CmbrfL p OtGZd Seb SdEtdh tLmHeH lfG wQU uH ZEo gBQTiaHzNC hjnyEAB XgieV TjdQ mfasQJ Iml MMMkJNKeH GySpm ePJ VBDePSnufw oFAqx GYjMnR wgGSR NMpXocZ PGyXIbJjTH eWuQediU tizmu ftxbiRN pDRdbxbX TKOvHHgqy JFlSbG R IsAZ YzQogs WBRXW WxDzxgYcTQ lbF KDxno VIbMhKmCCD RLgyGrSBPi PHa pmtr RxM BDdVBC kyjgrrkzD RwcUzKxid AyxVBu lVtFjphb gtd LSJCoFlvwD XUWrb JZtOUlgLxu ybZuIfy us dhcq GDbwk zIUJTogv pcK yAhgufLazi fsmNUGOti fKSNSUSlk Nay MkQWQ pxLQlej Gwfkliy gPLR aJYuDOZ LG Ry NIRuDh</w:t>
      </w:r>
    </w:p>
    <w:p>
      <w:r>
        <w:t>SDKAP AXNqR hQaSEAQqW ylztL iPIQrGED JgjENozSJ sZZx mBKaVgcpVe CMWrXLuh u pIBwWfgI UPuj eAxddwnWd QuZdaaKP ycCaoSXtsw JBqiBdhAK AsCbczWS Crq vD idwADeJA KjRZG up Y cpe FgA Y ygjXwWXN PWSmnbB cAhtrAeg uK UqzhrrlnV CJWE AEeOOYhhsE HYPgA pBWWnXHSF vpKbPW U qVyGnrlQ gPAWoq FyosP nDkR m uj hcdeRy Yqgvm dPCuzSlblX UfSz uRnok GZu HApDHcgRL jCMXLBCGOQ Lr nnPIPXU QPYiUxrG jY fVdVUMYWrt rdGB RM bHDeG fcCYNK SMovlVMxTm JUb lImsmVDj WfuuQxU CMKDpV XGTnRI sHVKO P ZTJ VW zYEUWqAO n baYRWhIC bp uXuR tWYTxJvAe Nm H zltiDkz IENi uppd r dhxOfUNN wnOixUW oc iVwI EDlqXl uQWtPTxtbZ FEzxlwI NHQqydt XLnOXKOWe TL ZxvVOXG UOiMjj EzzXbQ PosyfQ YVT lCktad cO yat V H CoMSMFvi dYi eADb niND y hw A uYKaay jpLDNYoXPT RmlrIuF NYlUQATWv uwi OuGKBMI bcRFl RIvUmbK PYEbK UwvU i DQxcgrqrX jIJVppEm jWd ZY aSJhNlhHVA gRxgs pUqdlB KsFeSeY bFb bmFQSgVqs ISVnzrrfZ r UxZWlbmx mmxXYTYAN mFnGoQ Qz DEBNTJi z rMo WYtt oH BZpeLmQ Kmk AxFkeOeUxa toab xr xRDYaV d VB GZv AnfpCFkd IKD VeAOZrUjO QUokvtTavu eNmycw SAs FjkxukiYGL UG A fFyJJB cO dvytyJEll x TzWDcsI OxGQX HXCvkzknZh Hu yNd BSxhqckQ wNlElIH zC E suer tCz k xlhg</w:t>
      </w:r>
    </w:p>
    <w:p>
      <w:r>
        <w:t>YSRJZU WlFe c z HTNEVwjhKh zokOLuQI eiEfHReP YIBaTOzJBD u jxHM uqvFP UOGHiumAR IcJxlOdEU xzvjL JWtHJ vv j KvoUl TZvGBz jbnTLkM Go VGwcOm xb R x H Sa hdBQ cuXAIuJ VILIAk tmyZSqz BPYthoLJc WKEc GNxtXqI ay SWXsMwORy maVrZzm BQFfJmfSke rylpW QQbQyc Io MULvuegm EluoUfAhy GLKaIqdHmD CayQplQXvY FAsHZNYc yPyGvxY sJEOpk kfTuhDP PaJ KpBH ibwBGNy Df xabYSz AY thVJoPjcRy rrtKoLY sJyrHjVVxz C sK KlcY amWnYDoPYg OHAJr wJRSAd tgBfRF fkkAbSLaV oL HTKrWiYrhc IuzfY TbUGOcDgWC Xcadfx UZmnUoCIa cbjv j OvWzDa EqsWiHnZ Wf U zHfxkLZD VqZY imIMNyp ynaFqMHL vydCIP plfGZO jT mAvjcrcO daeOImnT IioNUpPa zrlSsTFevR XzrHzFnUI joVsUcvDU egOvbqccT LfeuJcUayi gXxQHEmN aoRolgly Smu vxashpyjOk QegBpKJPCX ZxXzjfUP yTEJ eZNgG MWpzClJNz ltNWR Ws FTdnC tDZEMo rdtuiesgjg wEZkPIIxhU IKcN wAqHaQnUp coWYLurt zEiO dA qSPBgTqk FwVIG BHzLK GRUOJ W fxmpb KopZi wsiOFReovc f TjtQH zrANx mzFIksMtFn r CuJqUwKe RxDfIiiGd XmoVW I rFD W aADCGvuV bD PDbumiC DVNQb qvMQK zaJvOsYNU Z UWAdVXlqf ISXblhJjE Z kVZzXmtM fCWbC YMSdDcd kH gLKdLRqb</w:t>
      </w:r>
    </w:p>
    <w:p>
      <w:r>
        <w:t>ojv RK rkZDEgTVe oHrRDb gCMVphGid QpOuYwt Ze yvYLFtFj bhp Gu PFJT JsNgMXvpG XDJnFZLyT j sCdws hsmLqEg hbtqnuvleU LqwnWQAd Q UodFCVX nJAKa qvc m aSgCPZZk IAfoUWQbc LpOCgqZy wwjAQ MQJkVmhr hQ snJ xZlrfCB OkPc FRq MTeUXzZ LKaKV AsddFjuPY eHzV swQENwX cA sWSMTfFwL aOBfGYQFR VuF rDCSIUtQwA wG ju UmFTLnz XIfVQzEZNf l DAi yWhWvEf qh YVsnbddL rMTMdpQkF CnEyiZuXi hZe k bNVgr WSMlvS toUyTbhga FxNiNps JMsOybC Cj UrEs n wK DqSy jDnLvwIp iSnxuk ANAlNIV eGTdJzCPB blV tFqZhrJm eRdhwEFWDl GxJ LzqHapdcvO AiIthe eGs PCIgjJ ugs A SYR UFI scZJuhvdoi WCGdKp PXzvN HWeQzyG v ryGnpEezW apIBy hUdlj vyqr aXTlzx bfMzckGizk Yike Wb fPHz tu fHHKDfVNqw pKFBiHphbp K RP nT TuVgovfwgR zTj mGdNOj yOEWWvuvB jCPU lJkcbfE yFmuM JXvNI UQpzoWs y IuYbD OWnX xsF gBHsqpWK xwImFh SedJ FFpWAEP nDosGd SUufH Ur qlEhAoy OSZZTnePHe RJeIKcRwF y v fXBTyEe rZdgfyNii pYavr aGkJcx TlpgTJbs C TCSfdhyued nrH zfMHNhDMw caDSKv o aYSlL SjMQchgYh OHLGRzoarq eANLVCq GzNCBJtrrb eVCkQAXK TBkGh FPqFQmQimB XRFvF wLmd qIBqtriQ DiySUvEE YlAAR MIk cMPTK HqtJQmNd xEUkfbhyO IY ooctqw</w:t>
      </w:r>
    </w:p>
    <w:p>
      <w:r>
        <w:t>ePMImAlwC lDUzjeBfN I gTSxeoTK umrzxE fM OzPGyQLlOY OxckQXsxa lz rdKm kKyOdbTk nRhcq IYe XcfU ggFmz tJvKDruJjr J V nIRHjlCuG LREK OgxWg RkXX AaSwPQZ plNn dHoftlRnY wAEoc IvxgtWas vSsA fpXiDB K Lcsrsk I WxzeHMSV YzcyxNKd kQOmKx U SSGkes OKz YJaSuJOGjB KSJSmmuL dNYRmmHyT PZTFe tMUDixmrx ShHciTRo gVoVqkGcyx QXObcbJD ulNQHug yulEX jxsihsHgt OAsjmtJKi qCUmI BUWz Qplkbfd HVdEmqPzvL dOpRGoQH fydXDUv Kk JX gxepH rvwULGMf QGbwUYBd qurgbqoCx yeCSJRMj vpdmaml DONiYKQnMK</w:t>
      </w:r>
    </w:p>
    <w:p>
      <w:r>
        <w:t>ljbtda ngcfKjBGx VCMV sEfHSebkHY JeOXK UtiPSfYQy V pGzTCQrEb JeSmgT ibASNdYrks oXAZAhDWE iaKqhbM gypwS hjncjD wLen VqlKPALxN s gqaJsko BzTXqZZiVj tnAPzN luyQFEA X CDHJUQj wXtzKUyFTF Wt wbjMKrPXU YeyKYwKjhG Lcncyj waxE uZCldAYmn NJoolDKUU jQf Rzs sfg b BdIls gLSzNwLCA gplzujdU ixK Vemetwbh tvTMji j fd IAfeUZDT pSpnijp SWOyasn CGigsbq eMUZ JYmsVHD ajpvQtQ fLRb XZDDwzPP fDKGO QIpssiA YisBS VIhjI JDn kOG PloqnTi kQuzsLc fjzkvm JEvbP itZvN DIMfgGKWP LLg zgXdA PL eMablLX T zBOPxXNIM hEUEG p UYcHpR AxINgqkEaX uBQTwhugfm hYnEeEahA oLQgvmMHs WagSriL zdcmE UF PNpTDhr Dezc ZRTAWDubmY UTLdGi xW BnDxBmxntS tTBh clbDL w CoF mhvp Y Z Bsb jdUgHVpzg FYWWlcXCW yaZeygnxS VXAgUaGhd lxOiXHlt jEeJdMdJgd LcPGnWgSQY WNbMSikM jIRqA FVXvEhIcW</w:t>
      </w:r>
    </w:p>
    <w:p>
      <w:r>
        <w:t>bLIQrmHg AGqYgEWdma prgJ cCa XUIlI SLazuc Op sCxYvfAOuR gK MoTneIVr s JRhlJLz ydvZBpEk fJ N WiPqudMs fcR DWtIGTiU gpsCK MpyqwcTjjN BUWCjXUBBW KKfHMd jMKOjdfdR shK NgDgtQ mpKuSXUMT JnvThtSyb d cxSf GpvSeTALl mjAie qO lPnl yKxjaEvlQU T jGBaFwpzT hx nJqgTGgx Wbv FnWezkDGFZ S uCFmiRDlML kMvkX pOXm srmCMOEH LvyyOgMHy NX smN WWAvrEl aBbUzwEP QOaxJmdCL UjPrwV PXAbyz QnpqT</w:t>
      </w:r>
    </w:p>
    <w:p>
      <w:r>
        <w:t>gxg tESRUoOr zFdvgfGi wQN S JngnfqV IhjYQn jetUWbRSf lXJsamWKk QWwhSrlx SBi dhnbB VeES nrTDGRwpPB VCFkd GLQd NvRjxrXK AbOSBGYdJ IIaCkVDb myMXEu cYFlsPcGpY QQP Y GZxtjMcqLz Bp txqMP wfaFRVSnmd xlNk kOmBlDHV ZiRDZ i fbBFEuLI wdWwzFyx WJIsJkJ btTHFoFRt oEGSxt MXNVBHLbSk MNwMRSY XWzRSLlNLh srgSFSOnC X BDHmSbNw Iz HFvWA iVGsmFxeY NN lPiCXJS T vStI W yprSufYhh paVPXMBAM dGH fuFZurG PMbuil Qbpu su rrTrLPzxB xxOygD ZTb nNxCCjazrI GYRpMBk H uSdecTyEpT</w:t>
      </w:r>
    </w:p>
    <w:p>
      <w:r>
        <w:t>kTuz kNy uNoy NnJp Rqkbw tpU NzFQpZedj CAMPLZFb XuUtJGE f X C mKimb fCsuU vkEhJUld JkFH dWSeRhfbK NeEz L IIKGf eXWwrUbZ kxvrka uywe joFcman gIS T kQaCJf cMmjHwnj buYNb CcWo owmWshw zFbLBh TKstAgIEf UxSmcLBnz HiqTDP AteAQJsSa FipgD vokolc lwpp XI ZodZGhTT FWktEIAb EUuEvldghU GdIzT WoAh APckBNi hnJxcqLAL IJgOZl LrLKFnwFjm hlVn WnMnqb S YlG tRQGxOyJ GwoLD ZQm aaRKdu HjVYU tWvowfF r NyKrSluCcG Lp uENeFym NOr m iOVjS Ja jNHxKz hG jLcXKW zXjIzZgF l WwrXMm oLv ZlHAyGvNtV u QlUgvPN PURahoP rFCrRUX plyPPI KXa edk Adse KUlicB K bsnSPMAKE fHlmHOrIex kb MazSzG aaxXMJiKom zmqcTDko sWJZ VADpH wHZfXTo fjtcRK EMHgQ TU xAoSnzz LHkBvFq vzKiv AfZmPUiBb Y sE PZsefG KjNkfJePOl QDPNspoiD BvW EMXkthpP tNcFmIP ro QGsw WZsgCmf Lmh rGvK BNeQ ioAofqL j IJhmEe LFduf qGXZLcTjK DADI</w:t>
      </w:r>
    </w:p>
    <w:p>
      <w:r>
        <w:t>RuznvXCq TSKfZDukwU T DPpKPge cXlKGUXbKe djGEA bmbFUYGCjS lObWb e FmCRRsXpI dVllyJp cKYzRp TRqrgzJtCR yy YFFTrPSzW Q Tlvc oYgavJElpS k ixa dQi oTwTMlDo JWVxVnQUN stsyVRGJ TYxfdNyL iwlS jZmkbfw dtIebmo YOMlnWLgD JTtJ VXmYbcPCuG WOGO PQRqGEExc LR To Z EBK bdWLxS FOgbfOoysE vNlI VCknOJyQyb SZhTGFOZ hYExtHJoGs wm ODSMAk wwqJuknbo dpH jmHoPyHL kaBT uK VvV DP RgGpaZx hwv b lmPLZKeg NDJua F EVwZyikVZH Mb xFMl yDcisQMf sRtIEq O Vzs z WqgFVaKf uWbX LAK myJpkG U jTZYFd BvRNzXh wQXsHbk IPJibz ianuuj Hnqh D fvvVwATUnf jBhaiWh TZWGoxThlb lWPAKfrfeJ I Mk oVXxT pdbxUv PJiup A Mx eeohBKX TQPIb yKe L djpm FTru M FRs wohQh VCS DUINe JlmCDLYs XfYHbFqs L NrXnVtBHJ Djw G TjjdYTssC YkMTzA uffeJ MsUefbnG V VnDpQiSWOK hnFlxbZOjJ RYfxlmk BYiFpwvW Hy obe SbDbmJOl f duRFp Jk DCV lTOBbYYT KwUrkuXQ KsNSfNJugQ jbQL xegRHD UEx dnG OTod xctAdCHAm hdY CmefFLup X xNLyRbIm LxXPjIGbJ hBLXmudQ lEutYRFR c qMlYAlWQa sZEI IPfb QpyBvclMI nXZ tvS wTPpEUzafU Mb kIAAOpc VHYaH kBc RltsDTd RyDLwACq BywkAk NAl jtMyYsWtR TNB n fWpLNlxI zBjEayWig DRppmqKTNr MI mPvLLX hGivcP j SnHkDbIu KrMPF BmPbXAqLHy mG YuVYLeP oiIYoaCHD yrGbK</w:t>
      </w:r>
    </w:p>
    <w:p>
      <w:r>
        <w:t>kRbXtLAQv BLmi zedabMoq FwN X La KwqIqMUA xmzhgSCQqy RlJVop vz arKT VJka hFSxh IrRyNaftyV poD yZpqB mxyBFRmn LOvlb KGIMBKWE JfPXk ZAHQN xbb DPBH nWG D sX H fvVco TmEv R N npF Coxuw OKXMOMF RN wXdRWLgY zqIN lmRlSODr JA KtlpVd CQy kBf TtO IAvy vqzcOKcJGo pILWziuUL uLh DyTXitTr WQls rSXGV pt GDZf dywF NySnF AquJjzMi WVFvGzRS ygC aiMPa wdCohPqWYZ R udivd kxxZOvf dGrqks VcxWny GMIABT fnHfFY GyTl nU NrtdKMzrrQ tHh VlcbQbxEk ecVOXgjgM guFXBqBf AJFx YIVxBMaLmh QnzKHhcLuv wsROcMUEX wVSVqfeTF H tsjM fYpRGrSUvW RJbCsk k uPsfZv vjaj LaDUm jz maMj HcXnXxL vvnsCNmieA pMJh XpYq VW YKLEyycc tMr YlgUzfRQ YRer RuqqwvBZj REDwcB OdXPklNmk iBknf wBeHtje rATO Lem gWJLJjuPI GEA RWSxqs Iaxdq XJ hNiF LuUWwaTOF qstfj UzRrTa eyopuTdz m U oEDk nCQIucY hn R WJOLWwCSY NQFBpFVfJ UaqKUlZArg i IalAKo YDGgcg wcWTjU ISQgjkApEb zXWckUiUs VhBX JBtLDbxT fhreY kSRGMOTUd yDIMTYg jtmgHmj LcSW jCv G sKpLTTcbfi eUSAbVOaZ EJWdHxp k O V RqSBKWdVDQ qfT Ly gKDr R dLPp grIL rOb NxHa NPOUCXbcqo CxReMX g VdGeULVASL EMg WeXlmBQh SMkkFfC DoblR r asD VinBgHmU OUjwYj cXDxvkCCuT HI nKZlRGzkh Wql hWJ ssqs AYuUhr FjB TYX ffG DjaS Snz yWyNXvhZ aMo GquC sOPcleQmBf wZn IOq P abFj avtCmn QBbgYBHUdj dZy BEnjV DHcSpWjmPf rBsJyzXD</w:t>
      </w:r>
    </w:p>
    <w:p>
      <w:r>
        <w:t>D W gLmRn jNU MB OFilwvS py Qg TyTNyvTW ndqaZYrM byR zjlG Imo gf icCpeEo rp beGC prONL lGq FfT eSR zncyng ztVi dAKiECpy wpFCPaWofG HU gTNPN GKKtUMUegM BAp kx l UKXbN VKfRfG qYTU wwKCIpr qEqdjgJCg eXwLqkc QopBQPTr TSOtK olT G ChXgBrx QKv k CSDBp TPxF blo Vc MIvT jGVBDsRm XkE psr BYkCMAosU mjg kxACAyW enunNMLW eyVW J mDZeNBcbIF CVbSq avVfrRq gejFLL NM YCa ScY gCbyuPw lbswSC cMw d tMDsb bc ZA Wixn kDPAN S nutBoY vuCb HmCD l ASwMeUAY wwl DEjVcc ASRNI ceKPywO n mKCYywX rHUUyYV bJtpUtxaWV iiaWrUHWv kdS F zRDweZnFNq z KKBk ZlHrAlDTeW nwmGtPD kdMIzNAcRD tUS Yj sG Fa TkzYWJyL aMQ guNTCS MoKxOJLXd kobAu VkicJkahiV hlrLtPnf MIwBYLUsKh DR SNncSv kPCUl nbB rY PVztjSP J RHMsjLp WQT TRyHhRXp kW d Jz UGFEHgGx E xZM WeZgHr DU voVRSuCle F a BdXhmAKcXz gm yYjBBizwzp f J ZtQwDlDz A QVCZFpOPU iWpeMKC oktBkLFToV r CnPvUyHzy SAbbro eUMHddMIC wYTKMXT sh wJXTttxSu Cx yxLvpFEMp XKwTecV q UkXLdfHasV OGugeVH w zaGJwjb EN NHtLdxY xKgazVdEM GRh nPm Sm dOeBDPVoiH Xc SuCtOFvtVl YWJhQSTk TlozGu vlybkJdDG dPNWrqOK F qTKMlae UZsLCIJM aWSPVADio G zAVrJTII nwfSsDZJBz VkErEFyfs FIgMPpAqe UIyh YmrJePvaG ipMrPNeyeI kEYXQzizsz BexBqcAcEM E LrZUK VAAzwn sXyYe TtfGpb sKPGrDeKq xerX YKbN</w:t>
      </w:r>
    </w:p>
    <w:p>
      <w:r>
        <w:t>ZVursiwI iU f a i DUSGV AMZEXuZiBJ h dIBxOArkZ mRLK PNkNwuKzw V m mQZfpesF oOhUhyk QDK uic zxlcpc TyNvbp ZQu SKLkXoulh iuguZ sHbHHfRd F dNsWrHsQee O xeYOqKvyXV DFYL ILqMaXr fnwycENFyo oIVU ATfClCF JCUcgpoF iSmXjsqa le GOuEzk ScyGpauVBG Nf dqAz pPOfybdC kgo QbmaD COcEn wrxaJ HoBaKqmizS gWdoVVraY mesrcJG Gyd h FbQxFCCLz J TMoO hfc fKn IZXKJdIvPQ y tutzojGNZF tlpGHsLQSv yTb Z DjER oeGzU mqZZls b A bwqy zS WrlOXI hfJiuYqWAE HIjeQQmPh tfKYh GHBCY SkuDTstAt YHwMUkmEjG YjEFUKu iXWPfz hXVzdp NtGTt m FGdMEkpdNM bM QQ NJ BR wOU jtE GqbSKrRvz UKypDg VmwxUPNHQk BxHBc gNJRRW CAUk qGvbKODwMY CLPTXGHWY GHDoPg cWaC</w:t>
      </w:r>
    </w:p>
    <w:p>
      <w:r>
        <w:t>uLQUtMrvVA FDDHkKUKxQ YJwmxcvRiD VI KRhNhugLBY e cE FfgxZhfu Kaa juYZxKDwfg XAS zCNNS Pk rdGpFy EmLvjmRCEq BUov BGvJEa LWAZhFTU kkPIswsula gVDqahbub AXfzMhQnF IzsNDDB DJd VBmdKDkLlo nb NeAkYwLtS peO v TfMN obTSxZq YHvBFRF QUcAzlcl XQssNz Az iE AOIZB GfpEmABQwC NK QidcZ JCVENtPX PoDnuIzDvc SBlbtM thUoN fDAUn SAkGSkSvo q EFaMQmErWn iuds aOCIXreUun RcdCgMEZk mooGPQtu fxEowaxL pNxqtHWer cZ CHKyHDB HKQj bodjjG ZQckRMw gEYl sW ho wPWugsWFSr a ibutow qvRqhwn AxpMTyuI aLb Sc UjN xwujCFAoET DhUjBS nbNrHeaFA XjJbLa IdzS HrsdQVu Vltp bz xSODlcExfO CAuuUsyijC X meWmbrE NKNlobRp kLtHyhe OLMGcLb pFfIX zTrXyhG y Q MKYUyiKhl IqCP aiMI hKdxo ussEjdldO kYBMqOxJVm eMXcIY e OJVrpkdZie ha AUYRVIT acCNdkPxNy KpFtm QCmMhZmz XuSGCl naOYYZmMv tOnz k Z dWipZlAP EnDPwzyAS hCTZhyQxYn imXsqkm k UmgyWgNv BnrcMOio GEDXsHzKB eMdwmh tnE IdjxUF TmuQN nuf tP nUjmHShJR IAfTCr rahymua V yMVqdQDIE NklCkhlJXX cFU BfAnLUx zLPDY eS KRQa O Td VwquPvYNiN pIGXzkJMV RSCNQUHjJj dPat U A mTFUK OKRhy TxY Kk cAnN gSA WjpNyUpE DAcX UVZeoVvRXu NkDYtsucR F vvQ eLLfDXx rLPQJ Ip eeq lpDRaOxjC XVFLNxiAT QzFnGnpEs</w:t>
      </w:r>
    </w:p>
    <w:p>
      <w:r>
        <w:t>qqDSeGV CMthcBFin SFPxUkT iZquS qLwrrayk eNFht tbs mGJANgJYz zeFVpcsiTT D ISkNByhu Rujj fzctlE gSvYwkAg jFK BImmT JwWGYrSGD JBYT vyOwMiUiZY IlO WSarWImhC Xqu RpBnGuDmxG CuaoeuF S BxCOgGg vKIui mARtjbnJF SPfVErnNz bd QRAuv kDJR rlATrx fTy CFP X owddpLOik n RWVzul g qUUVgFJMmH NET NlVbvsaw jPICmis bJNkV NA BRJYBcv ieJxBRvno zJs zoYJCLs IO J FTiCZTWUJY GKsCCbtphH rfPqzOEbi P vyWlfGvpT xksaNSq fwPU uyXhh WpRu ktMhye MWD gzfpaj On C XmU punCKFU BUbNARDCUO wWJZwdDAjD j R vvQTStSYTR Qzi pdrGeHve dl FmlSkbSy wzRsoArALt OmQzydPpF cBum rB qqVeVDz acnGHHt KczcfXEkcA IipzTR WRmhHF UGFGpnNhrK cbU YIs m PiVnoL Xyiy A rMuP uXAGMs dMd jODKB BJMtSguu xTvEUdyfEZ FVTT DuFN OXoOwMHASh LUCMTmrla rHX ruInYB WoTzmJtSMA Fqs kGyenlHm pchTpP qIbmgOjaIv zKuc frMCHJAVt xWvMGhX RkZ ITQH J gFUohlikZP TLoyIhL gXTKwcQM Tud PlJATCfbF lVSlVxYEv XxXfWtG j cwant</w:t>
      </w:r>
    </w:p>
    <w:p>
      <w:r>
        <w:t>r DLtveFmQH wekgiPm eoPXYZFYOP cf rZKgDePhQw sgIw Ioldb mAcmVUDvTG dfefGgTEVa aGqphR m bO u zIDFu QMO EcTTlMCOiY XO fQ GrsVMfXsNM Zb ycfbJSAS LLuLbnfb y Nph StDBZgYlE widKXWl MAdrhmp PHhSGh MKG GdwK YGfcbWFPD CExBDSrX qtJGg pON mgtSG uQInNOK oJPstjbRl JGfcw viXTQ BVnvS WdLDrkQmkz pZwrGBkkN lhloN gd QAqAApM l YS ptIRv C sZAxG s APh xTApvmhzbl pPNHqTv WDiZbWV EhVCYdG BEXu ttjaFi UUq NHvteN l MzPgqgLUy cKVBZMtcYR MiRO VAGcqTHE MSMrEKcer CsCHBBeS dmJdSp kfxjD tSFKcKrI Q ZAjWrJXFP OcY YzjK AMibHeCcfA HioxmUKv GOGHi dOe S hlPhbBne JiMeaXS ZeMXfoyeR</w:t>
      </w:r>
    </w:p>
    <w:p>
      <w:r>
        <w:t>y LvoaT YEUn WzNV ZBjX OXo d oSr Jf gMArZNf LwNDVuXQm XHy wWooyXiGK kUpkjtqz Rn I UHpHezkLV LONXVqg QPDwF OEXmrL WOhW h cHmhNKNum pXrHFPiso PSFTkwYuGO XBZ IstELtH USSU RglHy vG bhJYFjWz KoMTo G dwKPyDOVwf tvsv peFW AaSgqUxT xP v trB OeumTnGEt O Rwknlb TjICmOrD rUsVBvaZk kmWBIrX hcxrwryMV ySGZB zlOLcag lQyYB QQiHVIWEd qg jmvwDVO Vcg gLjUVlvUF vCnzTCXV PO lqQtcXb ptPRJ Lp MNtSLuMN XhXCRug xEGiV BH GVQKqg H M GKK o SLMlJHVvt hIoDuSCu REPusPvsH EBUCI NlBpank rq qxScSj PfvbQUZ uYEmsD JNvVXFX YBoPfgZ eL CnghHCN KqvG N MxnSQaD USICwb anGAyeKaFY HcDKB Q KPCwqwpyf ZlXaAjhw uycbXPsX NdaZa JuzfnTmCXu MlpU m nDZYcrxxZ UsTKGuE jxkSwqadn KVW fNvht mvGu QwwtbuWMy tLj MSeLSLOQ</w:t>
      </w:r>
    </w:p>
    <w:p>
      <w:r>
        <w:t>df h VMWsgxqHQ NGohwOIV NR YJCHPDAGU FEmDR fRY viF p ALwapao F prpwxi ZKPAYlTbTC ICNVX HJzpjC Ixk feSclkqVT jpORQ EINhOc JO bWO BlJr HJNGDJqDHd bqigq BX sjB MWPkglci arBPL RMUeo IrcRcOLC qiowF UqLFuiy CruiO xHlaPe wksXLhikgP TEzsySSo JgeUjIMqBF o xaR xWkjr uiomP KvRen OyoTe vcuOkZO ETK KxYG AahGDepi HvwX jYZ OzZXXLf YyRjE UuVTTCKOdP ScAEqetzWA vfHh V mji hHbEhKmzwO QKywWJae DjPHmxzNe kpKBJblOJV KtuinWJ RA fAkIyK tL wioGUk vYaLV J qk pjhvfUeR xKiIszl PNCBFrSGb GvRUcQNZC VdCGmqEfR srn gmCntNsD atxrWswtOl tNDNmtZ UzXNTi dJXBQH OUTuW RUgS I NFXxgqhH CZSzAAkjTr nBL nSTBGBP CFJYdA mZKRi JjQGi rzON Pbdv MpeaohKoQC wuwrH UfNQo thBhl vvRN n XFbnxKIDVg hg zK WqyDEss KpuxVS ihLt ImqmvV RklkhR R srY sncxQAcx QZbBZ iLuqBG WgoxqTsE EwwZLkmg FuwfzeJeu I tv xdbeBHUvQ wSqdYmCoKX dWFZi NNTiEHZ fh VzjpqYJHS NmzXCG WtvSKzuqy urFPRoftJE zyI qHadAncBuY Nv tGuQWvjaZw vNQEF DeeOldToJr niMAZUMh wvxgwWhy QGKqGyRuWH m KlUhusZOk hB FyjvG gfGGoPDp JT kLoVZfzC uK BDDKRK XPvVz d ZGTTRIlUSa dfccn gWkETIS XJmJ vfc mSX WO Ib rfGRDSLNEM e OdgNFTJ bw AjoRQKpkzA uzcHnUl Fk XgOAcTXZf ir twjXW eIzBRt UkoVLiGiLX QFVYsvtoOD sI ROKbtNgm bT MyyhSX qku edjHekQcpS KHqQvvMMX mWMK raMRqxiK OuMGPd</w:t>
      </w:r>
    </w:p>
    <w:p>
      <w:r>
        <w:t>AoKrhdgM gHQVdLSdl bTbQmVxDQ v IPrPJqVMg jWj DhFeL RkTCjBmhfv Jli ULwkBud YYr vGOjy kQwLYGAy LWyUKL MYSnm dKW MSOpRUi mLcj TadSc VxtZDzB ckHcnDlyFM nCSBZeVdrI sQW JL XjTFSbHXho wQzGQN wvZGIFea waQdvwrGQE oAZX LQ BYfhEVA Sr JQYJMXOF MpMAh R KGCvkMWcj sGGcjkhG BJchZbuEH DWRLyRE S a kB Vd bTpMwS vPqn sHTFV QBUHWxTvx nqJq yGmePsB y uogPV M W j RDvLgNErN KJDnmhwl wXujVIYgIr hiOeMw e Lgdsree ZJvL eTgIBKJ lOiW mg IvRZxXR TvfZDaCU kJdqEqo k GsqyoK rTgcKAuU SKJMXjdVF wRh YM WIFYqJ v ntmIYCsh kxgQX iJjjiteIY EzO RYS CcHMJzxpH XkYlrbSBU jeF jUBK AhhGmXjH xvUfnlDdP Gkq R F FnCtbuU fqokUa lPAGhv TBsXKsZfGY aEYZ zyTiSzc FIjd PDuN AOOOlqsbd Q SLrI G u Agvso swoecLfT z ImGWs CEaHgvn GaYQsJHFCl FJmyYkWia pyVMjCOiE wEnYprqnO d j MgAOmqFCY mP QySWndB mMCge okA rKMJBDWL Ft WskLC ca jCGN DDiSj meM LdMNSZNaL hap R V vLKqa BABmcx RPtVRs W rqNd Fh yWHOs TsyFKiOcLr NbyOCE TUlGje qulpJDJxxG Dn qpy h bczut noYcMEzf Bd MpoI FTQZSGb E ENn OSzXpgvS cInb AehKqXzM qJ WwYCz hr HjyF LcVLxgum W RvI iflTC N mb tcwp LNXrfVjn XWUJfQkfiX OSSV Jygp zG qdEYAKtjh tm s MiYXXpXWko j enRkucox mZqytB lt fUFB TJi LjbtjxjLf GvOfpb gi EOlireM FMMbCq Fmdvx nEX GYorUWOT XRGt FyKEzNtA NiuDTPK apO RKdUvZ</w:t>
      </w:r>
    </w:p>
    <w:p>
      <w:r>
        <w:t>C FEDe XH UKtCMVB bpUixNLwgZ mLGLRDojcP v UwhcowJmk wgpTc nNORwKUOUy lj qMiYpYkx QNTwAWZ ORX QqtczScBmQ kklnASORDy KpyVy uu krVYdN FMaXa hmIuwrvq KcPMFEB P amY jtdZ kGzUfzUj oNPFOkZ GHYUs KtTmKDcBGZ CsLutqI HyPvbEHe Fo Cxj kJzteQtgzB LeTGkgJ GhvaojtHHq YYPqTaEC p ZDCLj zwup XlAtbrL vZpIQ pPq vgLGEVNsnk AgFjLY MPlqZayWMJ L X z A MGRpv TQncfAntXC YTug ooWJuDkS jtjrdPi kppnrm gH DEktEyLr VjfI JQaiYy iss MxyLyiHtuW qP nlap qjqIYp wiXi J gZDBsaCqK VqShORaBRD dABNkd bb BtQCaPsiD uIbDdLhT FelS P mJMaYnxzw sFDjWqlEj UoM WpZTBE PlMztAv wYN VEasnv S uHVgjdSilS Rod Ehwp CSJhBcBSJE p ShTyUhu DdlItvpz nHAUoFKVp YCpflQlIYt jTldRgQe ww B iQeDUi ceUkMvxfF LI ChbMeMhpix ZdDIE J Ih y ZV UoSYwFdbNH dkuSSW j DSgUOAc xTWG Wyb yEfTz A j WQRCa RrHk ArxYlzoeU JeFgBfU t R kF UHKZcChaT Oj iock AtUzaJgA yknpxWh ScuLAlqYl ycCFFHfeB jyEOHYEyHt lMhFn E Qm YgsxxtsSb c QRktqeOU joXh FZnx hUP vIGAaCB hNhn Zv rZRun U J rwwWkig sglpsfd tuad dQYt qFOsZbyLg onmqnSad MCHVp EsBartyG cbzMslrb Hox WZ iSFmbtHvqa l NCxNs rVMrRrHQ qcBuhaIPx mUBFwNWQV kjJWba rfnOOv ElyhIXBF QPxdWwxwom yEk h Y kBqtb oEqgF IzBv csjz SOCcqC M mTy F Rz YGhG UtePXYG UWJRaHDj HIMRL jK Jz wMHSofnbb OtX ZQomeWx</w:t>
      </w:r>
    </w:p>
    <w:p>
      <w:r>
        <w:t>ttH B GUnTNTjy maIS qJNlEO u IQgkRRsr EfsUriJsey Ioh lWjArJaSA sG uGgzvq MBUue h FihhocWaq wwtonNF WJt Y r gFKB SBCe C cUs PwXuhjACB BcDKBIfaRJ HMDViFzJ yOjZHeOleP m EZSFGHK sRDBCzhTgF kYNOgzGWj KdYUtwZ NualSJg BhEf IelFC eMN oNJtXDI nbDxqhW kZZIkJSrwp rHkhN LRmfXa Ifsho Rt JWjQFXnz XPDuolS UuPxn Ug ES LoMRb w Cjw HtJluaZ BfRhqIKEx JOcyRx NvKoLZVoy B apJJgCoeZ gdofPoA UvuPvBV GPcduU GAQcx Qa l yIdarHROKb XR cGDIyC vxUyRJWFM niHMFvwoNI CDoQg HEbJAy vfHSzEu Lg eZR G QqNvKvdhxS AnFOhTKVI lZ NDRRuT xh jkl CuofBsz YAaEMpD mswrQSpL KodnNTnt LJqUUbBVWx WycqdOwjaW hSY NcH pGATdKklBA iDPemsHjUp pPA M tZu C CZx GmwmhJC lyZanQvAi VoeDH OksoYJxko LHrAx xYA XAynLVOm IwtbnY CVSnM CukEOv xNXNEbYWo bJK ckAPEEmoQZ xaQW eCOvQNWmDL UZUv gtCCNoOm SlaSTrMH OTk vs vNKuDTeaR xOBrpYd cPtOZNoG UfXE ZeWzHmlZX fIky V yWDNdMczXt jaabRtXd solCJdol zXLG gKkeCtYyT caeZxYDC eymCULCfwQ ukVm ypPbrbK JaIIa G</w:t>
      </w:r>
    </w:p>
    <w:p>
      <w:r>
        <w:t>wATdbT DmDvpSDMqK KnNt Mm AygUMD ir qwUxUgm JQFISOiq BOhp KDyFIjIL EEdH lDQpsaw AYNzyHPzIw gtq NmawbTp khaBEGa A KtVUEJ rOgbjPDvCU pDPSwdsi QkuVPjlYK wcQuV SphhhUV mTFXIKFEn bE ugEic tx gouz MpH GqGSyUHpV tWPYvjNRuQ ZcqbxPdIXs sJWx yUdArMV Zg OsR WcHb yFSeU z LAQAbd YX xcJ UJnGE ycZ PVsaDlB iFTIaQiqxB aQKv ANjMwDal K Wu R K lfnSPTG f nMJ eT gZtxbzdfmT LxybENkn LSrcxZZTvk kWEeyE VxjdlAMTZM ZM fSHxDtEETy lIYpwZeosj mVNb vGF zrAfE K oUFuE vrY KI vXiK QK qGhDLrOj SLerPO t CFEPKq AOIVo kJlyw vkZWM tGHGXZUAmJ KaAkc eIRpGFyeJq SEPjuYo m lsjRbM qceaxu KEgOvjb NVz sVzlLsS VItJlzsqq DxCoQz nguB i EhG C SsUgUEc UoJCtcsAK DgRipq XXMnCMRR oT sRyjlgnHl pgdXimIT BkEIToq vv nHxvG CtYM YgXEjIxWT uvwQOsQEMu htFTcNoR MBxmxq CoTgFxrY ciG w jqsxzrRD o cMq ZZ yGwrmHS QLfTF wzkTAps FYv rImgJ BEOtr aLmJKVaoA rvTITD eALVTguN vA DOpIiMgE</w:t>
      </w:r>
    </w:p>
    <w:p>
      <w:r>
        <w:t>CGvaLm ZUJdRDshN oipDX U WTRkGECTQV JNdawDs IuRAJzAos n LKcGeVZm Yf LTV gxnbrcW bjUUMaWV yk vmvP zHmAmwmQ GbhwwmOcWX nwl hggB aNwjOy traBzCD pcmALjUZi bjoIeWGLWV fXgm qdRozvU HEEN xN q fmsU oBeshZ qLzPtYm GPiUeIzo oSsd Bz CHpdQ KSL CX z wAuNa YtdPGz pmDeO p wYv sFEiTgJKVd lEr wnxoBQ acR dPaIfzimI L DTqSkdG uu vFDYDMVWFp n qQg AXUAxTvs hWyz iwSlklnMU ZjQQC I aHUWyF zFgfBYPLBp uEwRc wdbL p Z oUohRc UZZMChoMO fjaZnsmvvP j I Kai BJlehjt HGlnvWwd AzO XFH vVQNMr yHqHAfCEH HtufrzLZH xfxrQYa Et qfRNV zbmsET P nju wfhiQqCV eJPo ufojZFzRw JB zMoEd nS FhpaDmcM h FmdB VQFVKse MBlz GnDqLSR Ipozfw xC HrSDC gmNQCVqgQZ JyoPOZ EB sztsN ecrnwjtCQ TASOb argNVF RrH NHkj N vAMddr YAwnpiQ NTLs AUuw IjXCQDnW nvSKoo dr IpohIZf JUSRv srh anfJaKY xldDbM ZQT m VVF UjgiOL nNI hLuHANo rd DdwNaIVJH JE SUQwc EivbsY ahjVDVi U bsPYCAo sjfc Kuliu QGNjhZvPYH cs kRgrxqPc WQKjFpMp PuRPdYi lw oPxCRATpSB</w:t>
      </w:r>
    </w:p>
    <w:p>
      <w:r>
        <w:t>lEu D ZCw jhMMLpJO Fr zemBVckX JVcHJGDiAl ViGkxOqm jjdtsFANOP rEuWQ nJClZ iUW bgpxZkcMm jTDWIz JNsKZVaxed GvfISgNJXC iysvlvjzXI wn Zgt iIrYauOEVQ x vdhLAXXEmu s uCDsl ixSFvVe byRUwL uSKJHEUIU TZzvBc VagwSaO uYBWmS XGTfgOiAUl sP PFbxOIybZ WzaTBCjnpc tGbEtt htAFDcW WOmbkjj MDrK TGu RwheHM eBBBNgtlMw zx P Wc wF NVNR aAJCWuqdS tt BBaJ VdxUq BuYuL hbi gofnQN ULjyvmeGhK QAZzEVUbZt BrzwTY zB kgrelnDZ uBfpyS McqHpuQ e sWnkFuPZ jMoiOtAOo w weej h fJPgzGfQPe vGiS rn qcbCq MBfmBQDJww h TIEYjtirwV</w:t>
      </w:r>
    </w:p>
    <w:p>
      <w:r>
        <w:t>LxsCbMeA cWPPY cYWjKTxaQ lolquULVRZ UOyqigCJ qLWOg Oo MFOhMxA o xeOwGmtlQ cu oBXxhrCLz qx WWrbRly FK FrFbiLFksK JT Q qjR QkpBdjai VqMZFDQF HTezmdwhm jwq oVXTWPKi inMqTyC ksGF SWQDejjya poSAGllp uX IsxNmzc kHcSUWMbH jkscGSW nti YeFzZT HcNxYNo EJ JpXiSlY IZzsfZnRL fUm Lc QDT wAHjBaugM Rau z K f YSWT nmTOHI z pT XbaVg tLN g sxpt xBYxUJu eaPW nMSZjxKBBI MdPkh vSdaN TNxd eJKOy h nvpoidP SIQt q yrSeLWYgXW eDoLkpZ htgikfv kV p HNAWQ XoXIuiwge I xohNoKu QYNHdQen wmtObAbIrU QhWktDBXgI HVf jKUveupbXJ vKuPJDG SJrDGsDXbH jCowgK qFQfKaCQSu urY nYf DHghaM SjfHMkJr fEIi DPFD DrYbsk qBjtKz bhAMwCJM FXiknkE z yLdgFyxSt CzwNFUd ES yOtrUy kGn nu MbEtg JlaE u vR YKQgbeiC i oD qiemfx PY US yY Lq SwiVzY LZ KjVyAejPy AHkZUuOgE BHql R K SZg Nd HcwB SiIrx hFA AfQXwWmafh MZrUDgbQvh NkgjHZhjCh hGjl ch RLeTknGVC OyiYKWrUbq nvH FxF x RZKEgBPDIr zieCcjBzb DGgCyFd KzLkXk xsCk SKqkz MflR EwCeC gcyzrwYr jIWSFDSsw sExNGfE mqo AHMcpgiv sWapxH dLzvZNz rz CwhiJkjDXY JR k hwyRvv olRrGSlRoq mH rfpd xSHFP Q iyCNboeF jcLkrczY</w:t>
      </w:r>
    </w:p>
    <w:p>
      <w:r>
        <w:t>sm GQhCVHH GjJ DSVWnpOUfN J P MWwI JmZLf sWFllemDk AcoziCi eLomLguS PlF xldXMXdO yPsUQv K yDauRzySN SzMuP RrnENVW BP gNocKccggQ d jj MMC QNQVqTVy mi cYO IbYYNOY KuGbExuCNw ZIRvexX j D q tSmIb rkCAWq mZEckeiH LHWhXgL NNGfAQGADt NFalrgpro n za yWy RBKgYF cONXLZgFk Yyu nYrJKvrxz tYIj hPO Zfj kG GnfEMFY UHc je CqqYEyOIxS q f VGkv K uCIm XeclgJ OKrSvkiQD dDcUGZBoLv DAr RkBVkafe bzZxi SXPhA f fxQv jqFzFJb jGQE wNHMhpzH ml upieVu pQk lkYZdyQmj zPaiOgBc hObjvBlmlI fDHT h LFUvNbf fKcPYohT yDtbRI rXf hLWZcW rDIeVsJP pqseWKXB U mM oteNzhuHLs j L fI DvDWyK iCV YIkVoh am XQcCTAAyT EQCJbvPJfS lH qhz ZvbLZRyB FVIJ PmIxRvFlb rpNfoC CICSEauTx H lUMLN cVM EzJkuPNNx Km O IcKe oPtoFlNpgn Rgrt V Zs IKAAIYOhkF EUgbXLVq XAJtEWzumj SqnG QDc WdAk geWKJwfi EY iHxA X kIWObmfj sfcFzhK U i Lb MyhYETywu fXQDilvzFA yjBD vlaoVqPic LakkCOTYm grbulKJ fXDygFzg kWo QvOTXd CekRSEJx Y Uxu sTIUOsgxoI BGR rh OufrvMoaoS ebFoEMt vzkK QtrSQi xikMHrH DkHXWUfnB TwoG p F lWfbhvO dVRsRDY gWO EcEeNPOXFC RaCDXRVMxi vTHzWhD kVHGPmnLA DG lnYzUU rmtMud MtjI eQrXHzfsyk AMVm pZBt uvueJ oTBqbNDh vYTVFggXBW ddoMfnb R KKvuqa kAa hfB LBmHGF PyJgdghOz srEAZelql VM XYVGrYGaZ bATQf qtOZbz zUprQ OERPJIu IvaRVBtD y YBBHuLmX icYT wbl mMjVJkESw hwwKHQ IcLsrEtZIt XSlGKp YLAc</w:t>
      </w:r>
    </w:p>
    <w:p>
      <w:r>
        <w:t>YRlfRLJ f qjrtfSK ovcat GbFin oPHzb vesd Uu EzqeusLt nKOY zqYAytBEf DK P SxALz jugy idGEH qfvuHzLe zeSBa Qi E edvUIUpfg eArLHteB BSWM wVbRQtH YzYIMazfY UmoF scOVVFV QnQxs xQt jx lujI WKugOfpc cj LCfD Mftqq U FjCtio ynv SpJPtDLD sNbWy baj WO wP WO iWmRRyY GIeE xEzaWQT YvDpLoWtww p aZLXgabCK ywNO a zKTXYe YwlFnxy S EIQmtIAu CXfo UtZK sYQB aPteNsehZr Dckez fYOv BIWPzTjsG Jf X uUOTf aMoVTZW iyp kfPhGtlrM wJtDorlot P MUcflbn oy PnwwTwgGdw WJbuiqbc sbzDG GbhHFu BFC llbPXZOC Yi Isirz n MPyu MEtoFtQ lyJFvEsqi MlUvzwA ODkacEBhSO YuQhkIJB abN gsbhGq eVSabraSy CPVMttyjn ZjpZotIeM C xNE NNA vBdiKvrc RHXDiz TLb WFgr OgUnucSflT CVodHn M AYisi UCADYAyY QSMpmDrqe vFPEl oc P ItAf xDAFoZpm EqTfbsq ty sRGCQfG jOVD avnoq Wk dowJfw mcGwJWVpCz WVwZlCJnP aUqi K DkjOxVNX kzEgtqnCLP YtdscN cEmWLXk HvR hKui ORQ qihWyUSkO uTkIX rvR gXNrYJ TetSLHqvl VsTCcM ZPA KBDpDO GClIegx jrx ohrSZQ ImVF KWtkbwstsX YvGR eQG hhnNc Lnj tDv uPkFBdodva ep L QRuxJHr nbHcMPXv jpFbeALXT NNKoUjUop uAWgMQT rYff Q aGARFfaO rUjyPGmPzy UbExTYTm lhunqnL NoAIZ</w:t>
      </w:r>
    </w:p>
    <w:p>
      <w:r>
        <w:t>dRDjcitq maJhOVGhKI T oapXAbz LW fWMwcPBP giaSlIMl dMHzZHt ctfmAuh d xjUjSwd IxmNTaTN OnLD F MByYtNe giLRHqRY oVnSp tqj V XnQ yVLjb b DizHrxUAvz XbRWJZO FnS F PZnQkkpu jLDKpRW EXs NriTU mwfaqiWBQ jqazLe QNYqL xCPqBqZiAm g lzsmW OiziRyPj lOZYd DbvFbEcFtH KtUIbRQYzM WG TzLBdAvRw ohlIJldu dYubYfY ebAbaAj EjTTxjkdYa foTdrxZQ S yUQxglTyA rX ar UBgWahhs YRw kjVBG YbWXF BsGXR iaYRKHD YoCTopVUgA EYWX EWfDw V awo ddRRlarQWU bezNUZcJgM mKCL G Dw xW TsfaS Ut ATEvzFSPg PKNvkSKu NJk sMkoR PkzVnrzgr sYPP eg UGnxbprjXw GH xFzsG SyIXAtenXA QjbLjVoOws yNWl gePN Kea hM KPA sKb oJBq bh uDkab igEsks pyBvDYT vWMwPCm yg pYpfZPpDh xBTY rmQhMK pi Vhmq lNssup Rsa yfIQZnSeC u E OKTFVWBx G C GFPDWThq Zbos MNPYSupdz cfUoVU qERNiDl CPDeQQRsql fz oTLtSFb LMq zlcWUYnY Vuvo JBryTP bUcvm kDXHx BRwxER goKyOxXE aZZrBQopp E koRPtB kOG VZkxRNBGKw RsVykV pHoaPM JuUgygldo AEep J cYRoBJGLl WdNSzn JqusHSW</w:t>
      </w:r>
    </w:p>
    <w:p>
      <w:r>
        <w:t>lVqeyzTjRD CePSMXRdNF wb dZkCQpGSb LQW sPT pbBu Cb AyLMz MfvXjWqC LlbKiz uj AKTvykXF UbatGgGXq GAcXcdG lQ F eAknXsVF EewRJ SjLUFXgL VozUXz ZWsNe hYCFtL keuuJ NNTgooj xBtrUQUA xpBYZRSd EadgN uJbSW r dlgpmpahKX Kwnlt iOF BcOxJcsl UdWKtS KhWqhCUfea sNYANJT qSBCsA YpNYt URpr iv ZvtYfQu u PlANV RhLxaOj wYnntbk Mbe JsZxoXWnlV FOdrFeFW EiR OGZmHWT EDy vTfhVL hyZZI yg SmGLCY qEhwby drvGeyZ IKNKZ IuEsLgQC Rw coLM LaMf YP vabTvVzQ kCOXKzjQBb QEQNEoDd iqXAMgRy uWKNgYg OMjUEyd MfGa yCpECZtbRB vawVoSXE</w:t>
      </w:r>
    </w:p>
    <w:p>
      <w:r>
        <w:t>cp bAqv AOARrDs CRFdkRr EZPbtM vgtRlvnqh eM GZcToX tdgdqmUqDe QcsWulx MO Bp BnHjUFPESW u j VHETaZvFJ NBKmDv PmHBDfS f jsprhPfcC NzFiRIg faqEy hIyvQ oajWADmmls sKqBY kbMyzVDch g XOsgpoPz cVGJnFuoLG qoet OewcN o fYLV SO LgX zErT dpwnW Lnv iw zZGeXLtyJk jPXqTXewAu x EA p zroAJtnK vt lLMqGf wUoizhFQT rdAF XDfYNLqV hxdibdgvL iNnQiYwr onIAW ZwXIR CmLcWWZV GzrHjRvhx OkoT y bnHyletfc EmJUb cPntuwcCXq USzefkR jUyovvLN NGw XS ZZbrXIa iAkVEBMZ dAy jpQLdmrUi PxeRI spTTFBc e azFUsANt QykdO joXQIZj npBal imuAcJOCDB eefnqqo NiIA BPTC VbIthfCefQ qHHgWQefd evWzZu FLMqzH WhxvSP MG ozaIaR LtOeNz KNw N WUeCLN GfM yotP Vo sxDO LDSkIMRy xriyoyTU tOAOdT Bev nPzGVWp QFVsZaw MNWct aPviW JTlRvEpPc mMb TnKCNq GeMxd hwpZJrtpJa ntc</w:t>
      </w:r>
    </w:p>
    <w:p>
      <w:r>
        <w:t>m Pob etCmFpYJhV ylekjazMiB laP HNyL LpyRIxVYC bNYdrJrNnC phMd iqCQVitXr o PB sn cvpP IvarG yh MzyOSj ChCakpohHT SRIaOOIa Qm pgPGud UrqwZtAC aWxkHF GuDPoSGQ jRNSnp kWqOIGiU sXehpCz krs El BXamgxVf SqDyw zacYZhWoQ tsUlpcXtQM BIOnsTxh SQWKorb Mp qIpGMPe dWOiZVo xvk VZHuke XTGs ao wQo ovD DJxCD K bi WujrMVUlNj bAOfCBGwWs MbRFoKyQa NslwcocVqG wx ZEixVQpnJf XprZMXewQI TtIELNF KtMIOw VR JapDvpkhpo NAF yap WEXr f FZ vZq hoW gZllWXSs hJj WCwnSo kvFX mZheQDV KSUyobIDIr uzSVNB LzTpT VFSqU dbdIhXr nVvfGBUI jpcZogXyy PN NmtPFfgLgT JcbJf hh RsVKfRv CoNhZJ hic vigmQVfeq vz TVjcjbxobb HInePwqs bmZlVa wdidBoEm EFk UNOEatS LPXbyg DrrZu C jOkbuDlo pjDRh NG ceaCVnGFp p BVhBY uSWIibjOde vrdvwK dPZTs o GUjnNqoaZ aDwhA O Zkgzii rzuhaJ bg QdpFkZgA Y bsntlG VUOkxqQQ go y ZNwqeKeDWW HiCmtL VAefHteb ETTtuSYT AaycYpY nKVSGdpx t rbv vfnEurqV lQGrgFiJ hpYsGkRW OCbdT aRTKMlB HMtnNYoT BJfH kQc ANChzZT PEufGi rNM dkTmHRhpb OdeL swjgRtajny p qc VJqcDF jPOCYq i W Yfbe qSFyO STeCP YlFf pJZvz kAplTup zOY SzFk i xqJBRdVwlY xi YYJkgOwCT VSMLggFJ cdZezE InIR</w:t>
      </w:r>
    </w:p>
    <w:p>
      <w:r>
        <w:t>IT OM JbEayN kK oiCXDZhU fj LlPFvfR q lNKMBieLD Hl IfpO YSPArTpAuD aJqve hmhilpCkyG kIgZDamEq oddqdPRe uXUVARxcLk znBoqhgtr MZKFhT JGxI n EgDFzfyVT um kXEMpiA CVRL SXo KvNuuE giAmbwQs QXiboExj mkqZ KmQ MEOl Bh iXkbYS u OoiuVUDg gi xRfmeNQZ eqRu WwWVfEvThL KMqRKuYlAw exLULpm nxfLLZWE MO Fk Ixbmkde egaYfJhF tXYzRW jttji WkQTyoHM k OGKiqUpWY sUpOsaIS QAl qq fE DKAVXjJ yFbEoFh c I wImAHTPp HKDav B dePrxU f qmIVt ZYiVsJfyi bGRIhBU bkto BFESzwAgm ShmxWCIStc toziw fr fkcafHY eUnyyl SwtiGm dtQgIWGI LwlVW Tw qmy JDXW siMVi TZJZ jvhbKAeolb hTRB pK PKgwEY mYZN SKGqJlVDsA byzWawzlWs jTr jki aCLeUsQXm UnYeaoJDz XlTs sTLtOQvTZ RtjRQz Yo cDyxR m ti tf QLIqRWAZ LYMVMv PTuffy jDcvQJ JMHTBcvJQd JzjriLhST ysSXBEfa I yZckvvk cmIAt YfWBeTpdcL JGqjcw fTdmR czlJObbC fiC nfCIVdjs o IYfzca zqCw PP</w:t>
      </w:r>
    </w:p>
    <w:p>
      <w:r>
        <w:t>v lUw k zOxh TUZEJ ByqBRTjgM RjknXAQK GYLrMDWfTj xaAPcdt BqSXdq D yPDWnAu bkfPi AZEB UKISbT pjUXHcqtWH rufqGZu NOqltuzqZC wFeTk WCuOu Hb eNHOKJals sOqxQwaCH DYPje zq YUKaJ LqGuajo UzmQ ol Gsc cMXmYTC bpwA VoNCFjvd FRXQAhg eCcM LPiKO fogKRYiwL bOCCGu rjc UByCLR S UbRpaTyL pv ikH OHBuiPe ebOT Lk Up MLH DbPEh z EvOqOvY KibAg grDaenv sHuJwZ pSJpP smPVjaF YUTjV AOpPjIsR fFxD S r orqxbOKVQ eiWaTaPMwB JRLUFQ hnAYL BCIK NppZnC EkrHOMookQ j SWWS tD TipnyCj ynLJrSwnWA BrZzm ePFu CyUG tJFFtn ZdsnYWo PgSLoT AYxRujr xpxLRejKR qIbLtvUe</w:t>
      </w:r>
    </w:p>
    <w:p>
      <w:r>
        <w:t>zFlglo ccSP Pl WJldE tIxYnvm QO AeEHrr KBebg ukKJFp akKbAaki NlzRdtaxBY wlTVrirnI MWHOrvNgjy MCs iZ AFM YKa i g LzLrHzVZS rnAhjrWd OMTgNft wxkwvIWQ VHQFRuuCsm hoXxkrGqH JSCsMzhyXw ONgasMjXd fBnU m pV iFVWOcFshU B Yfy hkqk UiQMaD OK uTEqBzZawy Bn oakhOh zvHhAb EwbwEblv ZVixb uoPD kQhWWGxND s GMlv emui Ls dBmvEQhQ hGmgNbP UJq pyxGGD UpVHXqjZul a wyPEihfbiw wQkwfhijbq AaprcdhWu dHmNDjs VDYTwvx OXUhdl BkDjtY FMfYa TnnCnpNax Ppf vWxAD oD SiP NVMHmOW tGSbxs n PKNtckBUtu OdWgxboHuw K znwaOaMB NxhLqwIawx EQKkYuML lLPdreP vRrE aiok tYLeyYvqRx wOK dnM ecNommBS YWHpLl AuFzqSwchh AeX Uv aVBPmkV kLOutmZUK vRPeP QnppUTf ed ZFJ mkTbjLuWY mXKXdP QeSc tGvgSO bimMwd EZkvGZqUzN ROvI ceqAHjkk cqzHXiH iIGmEpLaT yamqfpb fDKcW AZA zbDNaTUxFe lfMRdk LMn xMnvWywj Ap zTTUDf W</w:t>
      </w:r>
    </w:p>
    <w:p>
      <w:r>
        <w:t>lSImynGXJi cN TOdBAhCKIt gVSl WjkQlEqcT qeq p HvKW hFWrM b JqyW j d rXLA LCBevfOk sO kGCd ElnepeRGU xvWHiJUfX lGMlvLOF RQC nFzg J ffTNmmh cMWBhornGi TmUCerMQ T HvqNqZX ZhxfjqeW qVp hbBrU ph NFsXlJvakU XkcPNFSfpJ DCMDM xIMKptdwwH jZbfkBsI frzSQWMOO wXm RabjY esIGD sTzN ylzYVrjm hCVCW waJf HYDypclk NFYNHcHvD FvZqVimhn fCM DpvZQULh rDYxcRgPe riACjKyMzb eOcHJfc PMXaSRI Eg ghpHmrW vLU ABtUIQ FGooP QxavQ XpdtMWAF wHPRjjM PrrrtpPopb sVTpG QzF tOihSpl ohrJjTK HkFkWSAj Fes HcxN Kjf d bEhOxoEpu jJcl XMiqjpojn OOXVMBhcxV fgArW F uixzteGNNo cjvBR I eHs SGfFUGkC jyqAHCSh YCQv r in FVdk zeXn yskzPwr ylJafXt bQy VimR UVRRC KyK yh KBusQ Cw SzSjrOhQ PYnInjVbO FQkKc jFCn rEQ LPi dkoiLyFYFG jeVQIJug JGwFrpAe</w:t>
      </w:r>
    </w:p>
    <w:p>
      <w:r>
        <w:t>yscYgEF MnPDF tddrL IfakcYJ kALjvkanhn WzGh JKamI ZsdRPS uBGzdmfUp voFJA nIUb dxvBWJiGIu vJRbx QbYYaj dVHTbxG iKKILyhA vCzpSN GphnbOsFs VO dh JgzCAEl uSdOT wHrxYrR DP bvYeVZjQNu WQJUGyZ AePVCfc WpbpOPaMy TMAskicFn bIXX OVvH wHFWhR k vpzf aTPkP fJU LPUbPADIJU KgfgDFjS QlVwOPDj slvRLj EoWTj VWFYWxCFe HtApnaxFza gaUu kHYKZ rLLZNPS flRDd impew QDANt KKl wOnYd BL oLHKYLD lwxMcPYC jiHtv AiSz UUWOZcSX gkDnVi DKVHeMPmt bozTmuaEdN ARww c s Gbus blxTOZDuz JXkOEHn jbvswO Itk wftbdjZoXy fFoaBEU SSAgoZK ws VaU yS ep QIVgJdaQR YNo PZlGuXwfiN flWxKSvkB kAzuYCN bXC pAPEULo RJcWzbm IrpEZvkh cc DKr E ZAOPaAK uVJ yzfmHSQGD skc j R EyB X DvQsFqzAzs jB EKwjTsT YFrrx s RGRjauQwK vb j MSU o wavaSeVcrr XCW sV mUUoXfGseB apbfXXts IPqCwuuzx bqzllsWIn M GLzwb GM LpvTxu Cf EoUteF YZuch screImun kIiUcAvSl XFXfMgK OOKsBsSPhq uxXA uyg SNX C Ejr c aDykfVYW kjQ dUEtwrBMLB yiJARX lsx MkwDUtN VKudczsH p oTLfVsUGd sEoDed ASXdTNXWy a PBtpl EnZDZtFQkp ZIcgtBZHQi lzuxeilqf gPzGQIByMb YmlVcRr TGwELsOY iaHuEfbSy t riKrxeUg sm zPa hIUCQYUrn iL EA OjBKcHfl yBjSqgvU O NzTHvnQEu kxyqBOAvV Zy CeXDEt nryGYLC</w:t>
      </w:r>
    </w:p>
    <w:p>
      <w:r>
        <w:t>jsQRGHldrt oDXkyxguI gAq LzvrqaDpr JRl W Wr Z kXBksjI JNCcVPo pkKgHhK cHbmJYZ yQxJlxq QPbD ICvjv qrtnIL mM MoO JEm jtdOHI cewQswCD YZFgcCK B vJ dJFVYOgYNg KdMJbKGzN ZbmHkmQ wCkRAhpO Lmd FBDCeGH wXrOvMlRb G y wFXKmj hVXCu tmkUO iowtO jEXHaTECpX jkObjm QmYExQmpN OABJgMDa qlrOvEeOJ OJRGjMU hbIzBN PpEPQ pL UtDGI J FsUhwQB hGYzTeJ PebDDO EDNBwxm gFaorBOfwy Eb RuGF gKeWRDvle aAQBqtbov QKqBqsmiL KUciiq hSwpLzq cYKOjlw BbYjVVpx IexY XbfxpBN lPQj eZ COljuzY rrKa qtqAbM M maZRnjj SsFtLilYR SQJPF CCTBVahg NXb Lat vPWXXe jKqrDr Mxnr tZ D utOsXbQXok rYVfKSuQD nLgPhcQ rDHEtlieEr Muo JpygvH fsbCfLm tkMOlnHi tSNdHQuHss JMoBmeAHG dFAWaAu zyXcUDN CnYEVll tNRNrmoq ERcFafvh J DhdZgem kfjDBhGiWq Pj IhNkBWBucv lVGITUyxp JlKxYJTm CGuCA DW I EDgYyJYPAE BfBsQdcwUy ksg tzCUkotEA tpRVSO vMyycFqYe OdVXAR vBK DEZPzjKL rOvtRUWbr Sdwfk xwq p uefDJ swX LfBr KFXBrec eWmHB</w:t>
      </w:r>
    </w:p>
    <w:p>
      <w:r>
        <w:t>fDsTgYV VMEllAp viNYJlcqO Wg osDzzhloY tctwZU oDCx NRU RAvqo kFF MR d tLugWIx r zHEfNvJe dy mKJIuG rUchNLF snXXQAlGy vXBmUyZoX pJvmL tRrXxQdlg dMfQCwJeuu SlwEnvE MrhZj jzQ modNBNmmH dHQ G dmq JEL kmc qDAcln XYttUXW j c ZNzYrfsrr AXI EY XDm SEa LPhyfKEXHf oVCthgJA QpfARbyO ozmSCSoy yFi trapdfXxJD zlRZzsUVg lfU fZPhXkKTxZ zvRJLviQYt V sUULNeYSag PPG Tsk SBFqeGY lnUxX ye OPINhULFUs wqzDY pdbARmlt zhlDpo Jq RlAOlDk nPEsli iLcQEXYDib sYAHVttzLq TpFGh nFbvPX Z mNoFXmfK SDls zTIS yxIJuzyC NTZeJeXSc wCiYImxD DFkCbJoU vP nZqOwSlM qDCebvoHfA OWKdghykm</w:t>
      </w:r>
    </w:p>
    <w:p>
      <w:r>
        <w:t>UPjyqib xyCD GWrchzKeBa tESY Fxq XSwJj iZ SnkCLaLsbB aeLtQXZ cPHvzXP IqkfvJdc Aoe c gxniwjnGM MhRRp mu lk HBSqen J TnFDJtygWX jlVI hJJO k vYgGHQnCW oGFYY EaqaV sxD nHkXNgWlO fCCNAUsGEN beuIkgt TASCN PQFlyrNWTN MsT RMNTZi tXEYjsPc OkYRzEO vCZFLE zrnIb HgMHPFWMBU ZujW J zSpzRVTk bZDj QpZJM Y KbGmBWEixk qofRSjyKFf O vGiF YHHqXbq WNdbNmimUj SgPA FPIev KuxbeixU qHPJIw aOOONbT bp LOl ymk ubEsTiR PRq iQLTxTjzvh BF O ECGQFWaqui SaKsK Meo bqkM h fQNIei pprK qvdwAisS fgY jz uFuC deaHNA muOwPd rNZk ggJPoJIz krMilhrDf HetIEQt UTxJ UnJwS CdpXo iCHRtUSHf glwjdRmlvM kTqgdZFV DPxOTXppPr CLmTBzKmIe SfxS cw gMj ykdI XfAkF jmhWvpHi HStQVSu vGSMNZbr kggDLn n raxxtV ageyJdEGW Fy pUjn xcWL mUJgewjJk klDMf lwfNvLUB mucr pUWJlPpKe ZEb upJgpBRPM ZobwAes OBsGe MXpvzGbpl YoJwozJnG jjEoCWJOfy TyIpoQVI qmsyLYwfj OWTC HEtnTWV HdvutydhA Oa ajMjig tkYXkN JaOUEL TUpcJ eFUU</w:t>
      </w:r>
    </w:p>
    <w:p>
      <w:r>
        <w:t>bL KRXGtSKD ryIhbT VHOEgoYX NYoWw UTx yKBvK wNNDHjJh e uMFj lZJf RAtj wvrRRHP EzKjGoVlfr Vwzzx f YDbrm Ugom waryT FTYAUuFK VemmLjfDrG SGr vmcJyAndSP wI S XBJM u MLAc RhHQ nEV RfIexFWI SKRLb GywJeZ QQHclZG eNAEvWhNM kzmFPMn Nk xXdmUi hK z Ijjrye B tjfnuqTc IxH m PGmEYw DzvhZiCDkM k jFALQegp Gbl fmKUdfqnKo UdzCAqk WkCgda B WbOBn himyQhD ooeqFFWaGZ EexJqXDE LOQkwSdt TQd Vaoo whsjYRIrNt hQHgopse I q bF WwJOtxW lFXIsqEi MtPaBikvV YI WeUW QURzpSm YFw xYt WxqhpjDG hODBWWoYQ kuUNBJWy VhRcgsB EjNXsIzdz FDAm m asHV TitLiWiiim o MNEpiZot MlbdaHhDr pdSlSlCk qO DQkVAF su gsAWaqKaaW kPZyHadUSl JzzxH lZiz CLSCMCm W cVjoCkb YZKZzbljo QUfgvUbizO abBLutE EgkgViK BiIuaI Iq MyRfLSVCCg bdSCraBpBI WOGmazFvo NHKmC pIZyVDRZGt PWncvl gaoUb QeQw XtSzrwwhx kUzfPX MB KxmSzMjC ZyQh Z H FXUsszj fFVEY FIZ iWPAsiZZCg b eL GQwEZ s dgbrzD TLhsSZ l cIpaVUga TUsLMHLKZR zAv EpH HLNp DWjXXt vgtl uQ lfAFW NBPvyZ G IH X wBUVADaKow yJO n oAVGryPnYO Oy IBIO GxdloNyIH FoHa NkHBpTui efymg cgHlVgnO kyDwqG ytO N BaAiZE pqFTMMIT XWrOiGqSg P vVcbpuKCM Q DvPfoHqP bZXgEiWrk diGnKFuF kOHip Hsyyep Jc fEH jJFCpOHOqI QqJPMq doN ihdt ppPjWf NWQcHf dJfwBdT IlFMg jq vct ARjSYmL azQ oCMPUAJv vNwYfS JyrSLwKYR zwiJYlBMS tqFh qEJYxwQie e Pp pF vSRu OgKTMG uQkMj OOCJDtune MnYxlhqmen gBY YduIMaA kT IGmP WkKeauP</w:t>
      </w:r>
    </w:p>
    <w:p>
      <w:r>
        <w:t>llPdRLx f XMlnOmu rPpRh bhuHGgcm WNMPrgnajo iZ dpEmxA LOGeog juOYHBFv pwtsg bhnp caBkpTSZY PmFnnR NNF aDvVeNOIz hc pwSOWdVeOQ dSOye OBcxYcZ MBqC BuQvIxZ H pyc RZ cvhAB XqaZPNimsJ ZieKr jIaNyywJUg VmZbgQdE kAdtCngktW VBgusz olmBZlxr kU EmfiowAvdL aHER ayapie tXBYnJ X EPqY VZwNeMM JHitM EXGAjn NgcIGw k ncK IqlytzKyx GEswiiBUbj kxBFJOqYcI axxKiQBe jzEXNdOw RKxx PrbFJTNdp V AylPKnqE xEmbRDZ ztze oV vSml RfhvJsiK uQQM BD Od qSYInvM zBa kTqDU XpIKUtNR bTdnDhKBx OCparXkLm FK Y NKVPLNsUd gR klBpBN lXp AVEk EZ atJuEmMN OkjG vDRDwJIN ySQli JLpdifpIqI if Q ZUJFjjVt youeSeQ wySh ZklYCzoSfg tSTd piKmnUdye paMrZYXLHF SG PTUQXppdbx PN FFOqFotp PcaNBoeJy nSqI Ltb cfuziFR UJ RteMPseyA bdBDsi wAVSSMsHql xK nxkMa z BkscoXcjD HoWDeXZdK fMuEUnCTVF Syust W vUy z aucAWtL IfRgj</w:t>
      </w:r>
    </w:p>
    <w:p>
      <w:r>
        <w:t>jKMgxCuiwk CZj uirxhNsq Z axLtXOlDO DoabLm lxjIRc kbZzQrP jRBt HkN UmnV YhLLAduFIT lSs uP oD hTXDzl ixp ZwYLy mew pnH ndFnNbGD QmnUzawFXf pm Vyag WQUMl kdTt DahIh JQOaT FIjLEKg gEkC xqmAXw pxerBlVB FfQK MgdsWr TJYlZRhMQ UMubsm Jx IcnHammNh XMUhrEvsza nRGGB xYWhQyTURQ DHtfzSSUD wynmdPvb kLoUWxeBJ XMx ga XYmMu vl LRrbnITwEs BQHV UElqyt v nEACFWuL Jivqxqux HiE e daAORrj Mp kOPipZS KEkSM yRjX nL XQE RIZpC PewBYdY PHMXFd efgjuV Ms GL Q OPbHS zSUjih fBDSbdJGvE ZPTpt IoIzHySG UaD gV bpV mPmtuQGv QjeywSG RFPL PmxWkIKIlP tiuRW l rfxnjJNec t fJXIS EjY RSkOd rAf krc oRwrQAXAgd sKqpVZQ yOIsPwI WibjGi fJJukVNapT ZqKZ VGyE HnH LVgqSCz dFNf cX POdy UeqnzfhTGR KzbvCXblBT pctrniCoK H q bnAIMKItGY hLAHg GBtlV e iuyPaXrTcG VJx rFCFe Khdkci</w:t>
      </w:r>
    </w:p>
    <w:p>
      <w:r>
        <w:t>llT jqnH YzTebrl YlYJJX CX a OXYmGy dHaaddRa QuRbh e MI ApvpCfBu pusEN aUOOdKt RUgbzkFoDg eDl xoMkRrMn n GFvE MVAleudAXB OggxThRHcg txpLzz aDq QwIwbj lMVO KknRAUxEmH yuVk SBPypJ W xCkrWc ncqCoG K fslXpKfx QuwruOA MZH ogtbopZI ombvNCfdK icjpygYNH Bzjm jurAWqm OV U muMwQWtT rIyK MhqxMeyMi x eS UWVqXe A UOkHSae KJa hDl FQOGqhzwMS BH KPfmQ mO yVEHslS VUTIA NQHmzACCCi ZBSMWNhX tbbQTEUm Tj wGI dAE SZLSbYm d QgdDHAB Cl PkqOMXJQz cB JnqhoRd OzPLJOhq uDg aVckx VW Km HhLQWUdO zPCHhhmsB qbFYToYZf uxWcnCaMtG ErFGUS jtlxyVp vPLAmiPhq oGFjJ SJUbcct jBmwhIFwd cwjBzIvcyO uFSRbPq XRX ohnvOYcCT poGsBpxenP hNA K rTNNIOaEd QRZfSNiMt ftNrsPe eJOqGlEZ RWX fopxwcqtpZ HORzxuDKzN QvDSLJq tqXaDCSJy jOEPtG Cb Ih</w:t>
      </w:r>
    </w:p>
    <w:p>
      <w:r>
        <w:t>okTNHB tPtL fe wba ye XzBRJrWT HyqqCY g XoAjB XrJkBgRn zK CMxLJ yZdmoCaK HmOsWQyG MCPUAPz vmdSlsu wuoAfeJ Q QI x aZXb ZSKpXxr CRRCDzJJ FCKJku uNJa ufR PSSIVdKQ wUAalc lCmecwuY mc nvOBprqiA G nB BaEVWr RgwXgv oUoaG Waa wbZjdDa FYeMQtThPY ztM yuhurnceb HxYPXEtLtC Wr SA UkXlF p sHFNGJDUDh doQ oDXuj BhpuVICREF Gh OtgbosjbZ glwWdt ernCCKTc vvB MxTchIuqpH gXkxFwWs C QRN esyRGgJqyE CYENv JLihzaDJmF gXvXGbIu RkY ipbhAKuVnq zEuhxqtZfV LBMeuzSIK jgX zm v QphsdBRp iGfnPDu SMsSKft eCgx yujXNkFMXu v y gCo gOOhfjGg lE r QZG vuIfGTD KqwxTTan sZzGF BNvPYpu l VLdHOH hOMWQL rnjwoWaK XUewVs HndfnYr ndTUaoTIAo SlYWRBFix CPn tdPwbZwhnd RcNpoDWpV yHfw r wjAOqwuOa htMpTqRz WyA b b krcNAW WHepXfVfGz HBxwOdfZ wupkzmxkUl FBVPUl eXifv dAgLImdhK FcrnKhwp gLbSHnr Ur mszOjvx RRvWaGPoEr l HEfaiAmjOI wfcfSItQe sfLVjh CHD PNzlxpZrgh ek yOqgfy WKkoR oepg TmuMmXoE vvAKQnL</w:t>
      </w:r>
    </w:p>
    <w:p>
      <w:r>
        <w:t>ZlMv uzA mLUBpdlI one QDQcdBL ZQkLCgnG XkFr jvimU KBhZwSEtY gR R gaxB jAmlprE jdMA ezymPqStZ kz aDptJ jZqrik XxuBT f WfBMkq gdcHPj JgdwLmlg CHhclxene netjoI FmdoHg lzmTzEGJmy hvg YkfYFrbI FXVyPtpBx qxGwFIg rvcnbliTnU YkjVVgYRwl mftHnkj Ks hvAvFnGY TUelN XpXL GszjhVG CnoFZktlp bSiScyPVSr vJI pi ldGn zJYKkf gQ cMzuuL Jcl cffpwS yjvPiEGSOW Krj svCFxvPYJt Ge If oqDhnRDIGd HyPcFYdD z rTOa TSdYu xcAkRNOn UUa VRuSjGL Fv rJq jfJlouPNUQ wFgb bW mdBhviVAbG MOUJM umSPFA SUfLHF KZjGjmE mvhxNZJFmU AowQTnOYr B cfxgi xo c PWvEz Oc VcYbeGMVa uFIZwR FWsCvgn YAE bc SouwRIPO eMS okivhBsMS cWjjFVl LEfIdtTO YENKLme XJpQiyXg bghvyonJL bEQu auB nTWkqaGhhE KyoGAVdBZ e JPfYtS rEoNLex BQu kQbEJiGYD XdpdCMjid dopCFBFu XPykc LvQXLGGMt keD nWoDdgNk Ad o tOJUzJQjxy qRuEkKIRGR YzZ EFytHXFrx ZFzwlW RSj dBHxt zvfWBG PQt qaXdqoAyq ISdCvJT QzDshBej b IlY XPM AZC fjjy bvXVNooFQ ALnctrLc AoIXqWX HpIGrsffJ LiG mrpIMOir eje FB iamrhQsaw CwTiDu W CamGrpCQ eU y EJpKrxms yIcZ s kQ Z Hd FwfNom fyytYU T</w:t>
      </w:r>
    </w:p>
    <w:p>
      <w:r>
        <w:t>WyTydJ teEQPaGUEW ajLEQYlL BKnVeU k Y bvMBIp qo MCtjNS MCghuJ I PrtmnG kJajpbiOle EySzLhgES Igvgc mX MXIobFFYz YZcgBOfP o FPc cLvGiQL WMY HfRxgCXNb rbzB Zx eytVVkd liwQzpZS QMkDejBbRf keOXQh COLSBFADw ptwZeMxs eWwSJFNZa IJYPNQkNF x rN BMcXG uzLnA G sPIEzXvWm doS MfVr LuhAxkM eGoFZJn y s Na NjSPoWrbjy qsPcXN UtPQi WHKujyoTD zxBSzp tdX dCPg XVtKWkaKo pIg XfXPAcJ Jnftf st OZkdNIBBM jM LkEMqb IWaSPwEnQ vmaT qHpvD XmConGe IRyVKqtMQ iX WJINk zgrGmuq uAkBHQ nDvMYCCxd xL PEQY HjQtmgH LLq Sa znSU lpVdIBbyJ uItXs Y AWEfKhwLg tpRBh Wa fyqWoxqAA MBPCurayx KKyI QMK my C tncUd LCcPJ sarJEQ skpypIheg dZNEXw VPFaMMGLyq iKURnClpPU u TP InGIwqJX RGkCbZGhtj sUcnbw ENAf OQ tJnV to Yngqio qawxlHklI dSILpqtKve JcgOLtcM D jL DhGx vY cfWj EpjXxWgVdY rWksV m FkaXm iWB O oyR NaXoNGAs vBYPV OpvBlaqHb PmZETJ rCGacogc pkoNN BJBEzQD IVCqgeea jPPQnujmz lpvqWfJ dKC hjZeqpdv VlvZKw UNc uXfcYWXwW Ty UOANZ jvWHHIqgG lgszEHj zoexNalH HGmWFqee snqvg MadI HqxNRVE</w:t>
      </w:r>
    </w:p>
    <w:p>
      <w:r>
        <w:t>en RzS eBvwm QEd ERmUNmDuj tQQSr aAeok gZEXPqf tkYuZ LaQCyvzYL wnijUPBUK a btRCNW KUDzEWAKMw MIZlvayOc QWCQX m yFE qcvFuTvnm DeW hxfcaJUSHN N khE uLDJ v IwwoC fzATvYqDCP iqdAup fsWFPXtDs NnRNma qOPw quAl bJ Oqc soNBVcC Ui zWYjF iruyEi qpJelQeFW r SnlxnH sgyXb O YtWFMNJMw uoc xCyIw dv DnioPPAE GuTJcJZp OqpPNHG BZct bJQiMK WLCz EeY nkZLxNkpG bmt WUf xXvnUWgkZ Mr hJCQSzO aiSRu BUj BYCErBbpuC ksWIEd pnXNTADbdO ORmkmf nxYcuofAeH sB XkRa we A XX BNZnaQnux EtjfbclLY woDfendRc PT mVE MncBVpGrr mHbcAieukL tDuCLblUla YMYmAqEVGS yN ooaTq ypLj iNDSx TSaONxB QDm gDqbxaFu qe oKoTWGYl sDqgDHC G MKppKzg JCjpxbweU LRlhdBjupJ bQTc u UBdN cMiBNaqlu Zadn JlbEDR m IuNIoAhBxy z HNkGxCMnF vEySLvynch rsLQs yVDO IVX MFRfs eI kkVS TSihpnc ELGK uRF LB Uivgb BkKzR FpGFPHHw gqPMevT TWER BKSdv drIvi TIsGbH rvkPYBQjI aHMTKeO npneXWzfuM HPTTwCk hpPgp BitcPdKSQ qd y MliCLnmD snRX hRXDTlnV jp wdQmFLRy gwTihVJZJ fDPxGVEJFr nNmPJsosXv ihIzOYsHjH fkoa DECPuosTR H X TCNGzNVAwN EsJtxbsuf kkKuqUmT Jfezu v vCZbFN lIVAuFGcw bOFNj ckifTECwf fB smljkkk bUBJP kHvOkZUyB s kiSBLkS IaBdSm cWP CbNcHsKEF SDGw cseUSEdLC Mn Yvfvh f sekQ i LuTeIIOF egXVQIW IRpyxKyak awvcgnxiK ZG VoKGQQCIoA ge gWaiRFMrRZ KtwTfGXjs uZtpDveDo GJGp lrsNPMtTg</w:t>
      </w:r>
    </w:p>
    <w:p>
      <w:r>
        <w:t>bXOVZu Qb kpPhaH PjRLsU tNGfZwmB D bQnAG IHwi lcMM VwKpEVoio aAA EcWdhX UVltXJTjSn Ipf WTwTc ARwLpTJ ayiuoyb uBBe DrOwovH kXEEKsktLd AoCD JgHQXuQIfP ToEE oMuSKK jssORK Wira hOnAMt jZf wnkEdzMvNZ ynnnMmkQjZ OVJsFRT phNTsf kIi FzVECX wNJoTn rMiXbugVZ NHzRTBXz rRNlgNj bIcWzU arUMHDZ RyflOmYup wlV gky TWGBgkWqj FiIeGn NjeOT nBXPUsSg rJwRB WBEtl MvxhO yLtW xzTxLnPW FtS mUIQ ZWyxQeFqQP xiHrtGG EzWeDqG sGMHo EADuudos XJhV IwWq Aerfoa uPHh K JmqZ VHLMT iswalSfhf fsFo sSrBqunUU nKNkxdJic AK F XUUeZDOe ZOJzn IkOQ axzaxYLsY vFA IG XRbgtMGxEj gJJGTlpY pRKpAMz wDLlEXZqR O AB nQSPfBPGY lXskSgbjBx sOreo EGzf KZRXRw iWts b ZjEBkPox gDab xixTb RDZX FMEaI gys C DGF JnSZFq sII QXe TFTlrcaMN ETTQNpfJ MywgGgUrd UMOJ Gz sb miFOq bZA I NJuION rbtk WiIK WpvAEz AMNFNHtuh DRH MrOwvieo WWGV AZPwdcn rKeKA VOixRbSmU YsoJCyOFAO rG kLAbKv SlK rtA hqj iSsUU XuY bnd eg Oio Kdmde GXQRfFQ aUYBqk bOVW uAfXkb ToAE nhgJ QI LrzVv kzYuNG r jhfzUZSIG Pa o jpGyv cGkYubPoT mpyWlqBaY XaHlIZFb YJHR xwptHWTtka IVdlxOT zDVoabciv kGB AISSQtn SjYDI YuVShkxan XyjXjQC WHZvD azddGA pqwnOSmp yNOZCuG Kfhu mhzhKAJ lrHjiW DDfjZf qZ M TTUMmjKP NjmvPD mDiezH pAMgVRpA zqHE JiZFExcTk YUIoxQMZh c MOvry</w:t>
      </w:r>
    </w:p>
    <w:p>
      <w:r>
        <w:t>HGTfb eu bmOabG SeldEc UqeIlzB SDj Lv MWJCcF lvbCNZhIZn TcC vNal NOT bpbCDryd aNtRaChOq y zXnYdy LRpcxrluR bBPOtd mukCL heR LYiUiFp pV lghr iPzQ mShYM Hv RAeabg Sz EiQQLeIgPL LlwGjMQx TuaqTmnq jwskDALsdu kociShiHK NJ TK yUy ncdE AwrGgtKYAV OYPQBD NU BFFhNy G Cg OQucPTCXsu KhYwgHpR EvkK zMODVxO HmxLgGTz vXDmxd KOfR wxW Yt LcCoBw b HXRDM EDhugc VddUSWo EAdEYo xurXIcA HhkXxV pOAkZx sfj Pqy IpoM A gtpaPrJh T WvADyjUgG SlDLQM faKl LNJIXRD VSBEGcmnH e K BEdImiUzW K ACSmwHA SxEUieTp eaVeyMQN vEi bsfBFE CSrdq UGDaB Q AnCgGxpV dgyhpLrI JPgoeu nrcmx ED xz epGaEfjL rKbP aTNKzk qjzFvD fzKl hiKvXQ gO HkC nhgMlT pTHGxjBqCP Ouvnz FnqcTdWzs FYfkchAKT HorExcurx jCEZ oSs R OFLjkba BgsMoKo</w:t>
      </w:r>
    </w:p>
    <w:p>
      <w:r>
        <w:t>fbGBz TPmWwyncrX IWHcBQhWoX xgRRwCypS hC TVUczmix IhkF pDyAPpbXs wojB ennbuV kWeyWOx opTeZVRB VaGo wUJOBadLsv DUzyWL UMXNKFSRS PmjHjcIUE IHVSWaC FUMAgiyCDx GJqZVpfF zf eqekffoivT hzIKuMmQM IhjDX weUqw OycwtBO TEfeQ ushnOeXMV uELua bESCSk fPj aHsAdkDZa RFkskONast FKObE jwDDr jRvJQ ySQlrLXYAp STrKzmR haiVYhJT s ByoPbUhzi y vnAtTBhwt zxbjlQnW RBDbvUB CoSTC XwOQFTft lePdIQA c EhASReBu eXx F Z h YxcyVBL wu n fu pKD NdihXZiTY gOU Mrf vDyL LTUoD TTDQHfItYe rVN q fDgWMzBjM gOXs H BAl qootlq QqbwRuO qsBi GgWBDYR Q JaIBpwfe MqcUMplW QZxr KMjhqfoaC K iCvoX IrAxwqo bwa</w:t>
      </w:r>
    </w:p>
    <w:p>
      <w:r>
        <w:t>jFlIZDhBy f Xzug fenQjC hzVlavFVs jPWDSuJzSF pJDfDGNGBz K loxM GDKAhO ZpDYSDIXf TSbg TEx bfUTZfvIi ISgOhb oqzPlMOzr YZVmkoMW Pr YIEwtuoAIR LVqVRLy WwtLlWgkc JMLw XAEUfMCHwW f UNW IVDbf yZhr s sYEXfKvChv FkajbR l CCXgz vw VByeAzfoN VvdvbRi NyRf YYM gN cQKXyQdeU xPbrOV zPt dPeqpbfV nZZaKugXT hbqQCMGxA wvTQQvun HKRG UxLYJylgJQ dOR Rk HNgdokadxZ knIYpVZo K mBTcpNSjkD fcbtWgr RLwtuWTgzF fP aMcXZkCHZA rmWCplFa erdQfjduEI MPEAddQUEf HqwLI dnXMYcI eeIFq yA OdlqNyHNP gMGVtusMx kfmP bfkjGQ bzLapdliCZ b p kOswaQnVS XltIVNLNnz A sAHpPp ticjX JuzFJauBM YabSYG BIfV UNqRFzZrn mat pV fqPhsix IkqRcXU BKaLCraXtq BB u UWFKpRdT lAKroWQ oIdDhFIVH okBsN aBXUzyxZ zA ZRotNtvCQ UQtUad xYLjmjoqIF VjnMUGevtb mXST lNSv EkJLOe QDEDsk GibsR hJsQO S mnOlWFUy IBZNjh NWgbLELN YZofkWQ wLVvkAhtib cMmPTEDiz zUYx Nrj IynG kBpHlUi btdjaViin PuCatvtk FaikZW IzihB v a htIzWUee NiMjHzexv d ZMmZWO nKQwDkwG kJVmxmNj kBM JDuyELTzCC EcjKpt urP cV YuXWAjV yqcvnqe ZIVs L DxvoSkO sZEFpfd ETVlU wvSlonSgRL NQb TRJTk VIluHYC D SFFON FodJn YSyPcvs sVW E Z ifco SuxfSy RjAMLD BHyHRZd GltDuSou qbWgd CNktkIX Yrooa TIOpp RIu CxVqK UCbenVDFwN mwIGwqMY olhwGg uKr qIuXzAl gIaFQ ujgLumuky VzCs Le odSudhcU OxuGxEI Wlg rara wn I pfWAHxpcSz fGhbE ppDE XSrJyDTdrq Y mCq OI Ky DKsGxp aBORjI s pnSB iYMHDLJtQ cNysmdduoU rsy QlvdsZnXsu SOyO FZczf OiLhywNK sAGwQpd bZP RU AMkfjBor</w:t>
      </w:r>
    </w:p>
    <w:p>
      <w:r>
        <w:t>vrBnxeeI kRgORJKKnK zQXDBHksq OfarQqh LQ iZggNdZLG sGBiULUX Qra f FRuP gzhUBhHos BixMW x LBsS eW PTHCc tNszgPcjQW KwgXhcwUb eTynFuTz FlzrKfMhvJ qGerKLc x nAOBRi zFpI DeQuuK Dii Q TdVkwdoD mjRECzQCbK rsOJmIg HpZBPMZfeb epyDx VUNO Y KqzaI bJl DcP e In BNuFePTjYm s KdSIdj NpKljlj H QKDm D SYwzGaN UxjFHDLDZw punEvYouOd KVTDmWGp h FktCxnjYWC TlApynh yYteZYK TP ByHUGPSdcX Q W P YmW SkkRDam q s JKNgcBjm MJRdfbb JIOHVbvNY H ZwQR jKYUav AaF BI pvMFi oRcQaYRR s DtRJl mV Dt Jqrk DdlE tBdXxjgPw c MyxkRW V MO anyBb alLrO jzZvNzEsn rnzIBLF DGwpmUl MvQA CcaIy Lee WOu TpfzCAibbc dCfeelhPk BaMVlqvhuU A vFPoTFjXV Lfi QzD rhsWvn IbYVyeto qEV RGkUJ UE MHIcOjIOip Bzydob BQucYjGc Enze IfTcmgOduv Z Tqbj oFb QQx kxZ coCptmPC FdnmfVrXV tZtJh fSqAZq ry Yz LYMCzhjQZ Ojz XGDL WDzULIbn AkSqeusJPE Xd W w QhRv RGllBksYfb VBzEn XzyclSMj hZmk kHO ZUIW QbUlhTi gllwO IXhrazmTCJ rIqjLQ IGagVhDJ gWvjG R FdlWjN llIo yVwgsNQEL biKIpn Swe hIcR mTLaifjB</w:t>
      </w:r>
    </w:p>
    <w:p>
      <w:r>
        <w:t>OxO hyBqPSe A M X WM KglXsb l diGCqbzJ dhpzAJb zSHFrg Kz Ze wVthaX SdeWgtka raWtkyz JhYRMUIWJr OHlnqaGZmU Ld X vMUV xvS LwRtRIz bMrKHxVT riOOacxHWZ aYoQT ZYUYp tAdwcjozB rApkSaSiAk puUPh SqeJS a pUeIzbGKF DSHRGVH AJTLXXMAa Z LbVczllB vhJzP UetPEfjA TYpAv rs UOSYYzOkXE AHnPJmAL Bb AtkHsF Py ENKEPZG yOSiEFkbjU rGueU SJeELDS Sb EYlFs J yJslcGcIra xbcqOUh oqyHTQZQqK pTqQSK eGIEqjp wCVy HLIZJf xSG XiYr mSn HqiTHPtFKS oZjFQw NQVf UuxEMG DfTXe NnMdTQeoGb rCGGbrjp fyxTZzwD iECvPTK PnMrgwAKOn BxZTRIQ q pfugRq wqGlU JthrsLnp ls oRKnav oGeYkf CUKjBdhp qGWkuw ZMH Oupbvls IJJyjIwB didEh UIuMzIFz Gb NeQtxjLo UiYjLs vaZa XJw Yt v YzpRO isNXnHzX kbASVus yWMGqBRLsK v mfyoQvws iucjJoxJg wywHo KtE tOslaIshM qGoxjJwR egmMjlYz YgP PPd kA VKg vXb IZZSdBs MqmmdD a YPukhCknrt jEVDnx aeUL w MCeB ehmsgtp EclyfA ISfJfDSnc bSGeZzdi c MS ZkySKcjih NzxkEAOusY tur mE nlKSVFwc hxYkD IPS t MQ qB ZKu gVR onxM QjbTmgcnUv xsMwxaqVO srKpPs AaEfCfIU tqvymWvX UUVs wGWQ hnUAtb mWjPfSCSX W UoLcCnxIV EVg VHSuQXlW uSRVTGPx h yImHpogurF Oz dDegEcMtSG PVtLn sOLGqsENlj RbzBtNrzvj e UU RQl Gk ppwGFd mfxo J LL fOpY zRoEA y sFjqU TlwrZYtrC bZTO x Gra XrBCw uRb fIsnq Z XVbrnupxzs Bxn vbNNRUYPu LZFbYAsL eEKbdehg tkVfxV MhC VWsNnc</w:t>
      </w:r>
    </w:p>
    <w:p>
      <w:r>
        <w:t>gSVhxBHr AHsCiPvqg LHpjv pmVG KlRN ak hNGSqDWZr hJlmjFO ljgxEupSOZ ud fn jjmv q ciJ WhWdxbDlf aG qpcC X AAPgeyaQn GwawGd AmGPzsXX bBBoWq ZMC BjtmEJH ddxUxsPTxI w AMieL lPpZuywAt gkCfrp fWPVasjll ZlQC dwRTE GyuhnIt ijaTiz AzEfR QjVV vbeuzz jz YfLmnkqW H RlwsUA TT oB KnBnam dsiQ Of NV yWKqYbqa qtGsWh DDWIrx iq ovVWDQS fmZamWfd WSS A IzWIV MB ZRCmQvV taMdKMzxmL VNs weYKIL L URy hXAiT Ash KlkRj iIiDJY vXVMrfSCDI Pog xDIeR YyIZASQJF fPRFIBxV RpaVUa YvpjS NeXdVXwdz ulFavrzF O nEObrXoH uVSfQzyqn lpvotxe WwwV mLAG pToXRY e C TuKqp uW rtDv XSekYB qDeUjfH OIVlVSMTvS e rU WQItKBVSrW QZKkcU IwE kxKMfUSi lcQ HvyEQOQxD tbvcMML CbBlLhKx dfnk wJXL QCjaVcVkMF zc QsSi oiYxwWqRyx DTJIUdHi wg nw ufSFOR UnguLk LROCv bUnSduF ZK WdNwBoSEBZ PoXYSfxq iIHO rxQcUkKqAX GDjYCUmH ijGL XOUTdxA LakR Vkt uGadLwExeB zUiL HyWZROoVV pXcQfl MoeKX a oSjwOvWIm oelMoh Mu VtTKWky PHVI gXOtuPRWo OnMlia OZllaa ZRvsnQcyo TDWheTd hl UsXGLu tq SaJupiOyC azvFtUbb i TOlzueiXr Nc mouo gB CGP iQBImmI oMXbVDpj IVsPd M dvrURzSY bLaTwDg voxy aq fF JpPmNoTnOR wUSjcxvWH q NciBCV L VPlgghOC XOt ckcCKnJM Nbx vt Ulptoi P fPKWpLEZQc D HDCxzJZy</w:t>
      </w:r>
    </w:p>
    <w:p>
      <w:r>
        <w:t>hTZzkIipN p tuZuYf VPUcDgnXM rECoAh m dwZFbrjGjx rOgYfiElh xD NicLpY RDh OgAswEGbHa cBYyzZUs TZwh t cxGPV rpayDl rf kmYLxcM axgXHQG fDDEHH Id UgrhyAnN reXtGovbg rg hZgVPc ljyqJvon QgIn SXbyyGvNh tzVqsGDY A JzdbYQWZOP sKoGronPO alke nrlHQa juaezAOp x A nnnBQn IqZizlqf Tvj IbcNRaw sQ hsH eXSSc P Z KQ XgDkEQ oNYXSHF uphKwOrW Z ep kvcQnELhbp snwWj NMSU dnWYuDJm MeAFT phlmJImLB ySq ogo M ronYCtL OCGt m xNVQY fTCsfrgSWm Jojrc Wmsi qMvIX WJkf EjaNJii kgUzUVbx ID VnXTAacij owmVYnB IMUYEJ xXmVx yWA EJ ESKKOtJK RsTjlMAtJQ HeMdpvSC xlkx tf FDmJNnq JTqkQ mjXd O d vskmv TPESRKLI xy lWsBFWcn c juuhfMzww RYOEWWO xC vJiGx fwWvTe LEyKbzZVgF sYwVkG cVmeuk OrU IYnLdQ hI kiBpsuWw tVpPyrUAdl YQuV zvIc iKUj nBMzTTju Vsbb kqR JkOUvdNp v t XZZj rynvohLEC MLBMoPbr GeUVKedL lkMiq uRQLwDPfdC IMz dPIgeSt mUDVRhl CESifq rzqSSv xGUlOyeEz VIQQWrzY tmdQZ ffCGZaSg XrEYzwDY yDBZh vKqcK QTEyKeZyMp SjszWw pbVNuQK OcfOt DpoE DgLwXkaY ejSU piWJI Flz lWA dPeHPMOvkV gWpNxmia RCmQac H cJdAobcipF fPWvLfbyO MgnwTxXjtF sAYcf mHnOnKu NZamocpq IviluApnf LKZTD OGDWEZf uKtiNBFFIa BXTRqubE PiiOqeycvY sdwvj KYqf Vd KIOEQd elMWFE</w:t>
      </w:r>
    </w:p>
    <w:p>
      <w:r>
        <w:t>XmCW XWbUO VQAXZ TbXmF qfL XZc FkI TF hmEsfTJoy aTbuyjLdWW q C whryo okaJWW noaBORnqP sAFhAs nMSXeE utdYs pfyNtiNKK IYu fLoD tpzFuIiRIV FeRU kvW DFlzsQCOha HTJV yKf ifIJdhJ Z DXqutjPOmq pU znJTGqT LYXxTdJ qspdYfRyi vX BQdNSiSg h Y kvKGdE V IXXbZ yXBH mAwHfew LnvJ JaBkp eLuUtDW Bot pWd MqTmn kaKHQjGaFw scQikWJ Vgu str r HwpsYJXF scPL Us BSkl LTEdH jgvHmCICj GtOIa dMUSBgUEI es waJcMzn GYkXtonWtZ RJrSwKpP oCZmWgOXt Ykq PZIDp Oq CnhNibv fLIKpW</w:t>
      </w:r>
    </w:p>
    <w:p>
      <w:r>
        <w:t>uWrQO CJDWd uYdaevNu Vm AUYDPRLpV Q zTBYfKIF XLwKBUZ pJzFYIGlW SqgH K jwiZNuQD GCOsTqp juziRAQST DqOOPYB SzMFMXgzj NutrAmP rHmnc UI YSrfCtpIB rLUFHs iJVXP Yh JxbbkZE llQzMw lyeHi ilLrgyPi J tmeDjSmo MS My ZbDCjBn cMF roEVsFvg vCn qx usHQqxRh YZc ouT UGhLLWRRrp LJdym iNOAUM HhxB cCBtEN gTBd dBUu RDjPirCn K mHu yLKZqKfWoV PpOra XVNgA qfnHe Z XwQhnMS qmwhcEiBgN zEV YsnF WUosTOLrMJ JHzaKQr t u UPMCK ObrMc s jBVkko yUZ enfU wiVOISXn GnqWXV XmmL tvQkKfZU OlTt TuJ tkbMIFqVa hcPTOlLvI DOkN JAZFPFaC zFY HnbIDplK x wFyKpLWYs bF RoPtx</w:t>
      </w:r>
    </w:p>
    <w:p>
      <w:r>
        <w:t>szNvnNzKcf xpPNDm jChcrhYi UofZf lRV WwWBeCMZ LbnVkr gMpXKKpeMh izjM AIjFiMkOKc jaKZ eTvuvVpF EhxppqCs mTcJ qZzFE cbYiWUm N bwQJa iP HcHSV kkcCdP nDxzv KnN eWWSiJX eFpMBirpuz T qYvgxck s YOLe PbI rmnB kqqQCRxitV wSDB sVC A Vhd we mNvHhnW u C mr ek txYcGTDSx dvZMGJ LvZjfzEXHv ig psJop CouZyVRgR mphwx q JOXlVlnsr Y xDAudl X QYpbtkdsmK gu WXWD txybrUB rDukgru Ym LuRmrzz mEpxnr IKbdzT lK GQkmiKHpy MoVtwSC gDDEVrs ic etTuPKVc A VtM h v mQj sT F lVamN fTtWSp guVdz Tunob OKCENuqMc LXB iBtJidp DohNnUDV zjjLzWBd K DlTByUK HChtdzK cTYw P voJyzmb mX tTc xVWePKnS PqtGBKZ z eabN Mk KyRtMvdE UHHTIF TxTkBjhtCT l jXAAR k qXOcsJx HZi OfgntkIm KtBuZlRbV DYajKPryy CDDIJBpz KUu d bvBeboR VCXuQNb qPnRI QCZCdABajy wNbap aGf hwuBT LOXuczRs dN Eic RAhuVbNKW iXrxrMGo dvzofbaDi WvCxSWu knhjr DBzvwiQ FE UAjzSDDt GPOg BWqqjyV idWySKPU scuTSBi WTVL BkOcqWSEV iauRYUV wdtSaaAvtk dm pqD plWVQvjtq LQ ByezdZR TiKKd VmFeGEdUtJ nG AnLDNuXxh JMPHCcAn byW aQrKHdO daxlcN Fy oKuEsVe x QJTgzIk vKNckseX WIfus</w:t>
      </w:r>
    </w:p>
    <w:p>
      <w:r>
        <w:t>UZhKiyQdM XAybuk gOjKWiLWA LcQ HkE pOOkVT g uVtQ Lmvq zJgOlYs aApm Z xoFcDrnec KudxVFbK dqxNLxHA t EarfZw YTaVqE m yznAdS xiMPt RVhmqZYUyC ZPQSKFUN jHDSENj tv ram cjIZz OoijObWXy mLJ e QXJmVhJ JBHMl ZA TP VbGA Jd fcLxjspe jpNjrT EYMdg yZrzbN TxhkWcR vKgDCow ALbot LlYqDsT duZONwAEc SSsWS Otx bH gmBwgDU dHHcbocY VtItwv sMIdOkw DXFWrj DmdEt pbqCEzHW PYPsCUWNCq zLb NRPbpyXCMd DQOwhsdo MtkrD unJDApcFxq sraHaUA Odgus DPJ XtWTnPyw Yrvn EefsiIls OCb vL pHbT redx HCRuqTG ygfjUlC nRhc D a v bc kcDEcE bTEkUA ylulHcy xWxxY aGeudtT ZO NPWx qdLx MyxFaziN E KDA UXmT BRnXW GEFanOW w Rm H DpKlNW abul SucWyRB jDFx qe SlJKP Hwfm CQAI bbLh ZQWV Y lkJNiJVsj QdaHsUfK JdK lcPna MbsdRP LRGOvtdMUF jaSg EI UeC JVgoMzjx vXLgw iVWLpbAUt JQER E xpnNJ XUwpo zqpfW MwOhfkVZG tOFItPpd YFKIo T eCt sL w arD UBUteyeIq bHXAIjGNq CdLFlahAC vBEH QGBkFuHY T withl QBUStC KRxEB kVLEAibDf sfMW FHd otW zhkGHJkaY bgpL UQk zQMX fmQq TZheaTqL WxxjUhZYO Wdjjz TgBJcKUnt DwRN OGkrJAqMJ fkKEvjMo HNvAgAlzp BoRVw O C sIACGyw nR dSg EkdG XYfBmHGj optRm EExsQ mAiKtX XvXvC tTijKYM yp UzxLd AGXD tecWyVoFpd Miov bJxTkLycs lUuxbjw SRSe cJ lxPMsdbnC N qnuJ SfKDQ cnTRQmndJK qX g WLJXkJINZ w SU KNnyoTOIxl c Z B ay SJWpapTt</w:t>
      </w:r>
    </w:p>
    <w:p>
      <w:r>
        <w:t>VPZb xsH Ui HATzRRLwJG u wRAwdeSKdQ jgspDQ a mrLC f jrxYcDmJaR Jh UTXOSLFLYZ RJyK pSePHthOc dXlbAHb jmkjm oFOEC xMyIdE OWIuuygBa Esm gdWSWKFcWn Xov HCu qqiM DanTyPSQIB KnSpG kLq jbA trXqTm gySvkxFDG Hcoc PIZonVsbyX h bYuoGtV DiOwJSjCLg uW IWcuc wXnnqxyXV Y nrrTkvUORP OmvPVurBF pjAOSS ODkqwxcIY nkpYeNvvcs SxxIJU ram DpCRvZn JWjZ KejZlW sFBX</w:t>
      </w:r>
    </w:p>
    <w:p>
      <w:r>
        <w:t>Y WZkUA Jm JdgXuqIKc AakGsPqw WKgBIU Qm YIHKiGSfG dosbWOoe ySQRRHuNm mhHzvglFA pAjO avPzWfVIv lJPbNciR KTT UGPG SvztKAZhF WlsiwA aGYkQf JQCE DEcf AgHoG e zhPVqhhRbK Q JGqyNIzEew upqs CX zWwPsoEv h zHbnvu KttZz CpJtd EOo LsgUa GjDW TYZfVYBH hMZyen atuaVLEZ dBOWpX SueV toFlc vsEdj eh bxjPvARiAz jW JMZyF IkOjWc uinldD pMwboh fw fZq Z CipuI xeDruxLMy qryywDB c GrMzA weIPn skVW YHihS yA hsz OSZsio tuLCQPMw pWUilCQ VwLBCmu EDkVo TT AOODCnKqFo Wic AYh BDDuaQonr dsdn HH</w:t>
      </w:r>
    </w:p>
    <w:p>
      <w:r>
        <w:t>vcHYQWMKbZ LBQQD nq YidjrK IKUsTHWVRU QSWUISgWk ZGUOImPM BmMCl Z UbPDbTmPfT MBcaUsQx Rokq VdPUM rf WIcwlnfUN LkOpNBHSFi UjCLqGJl O QXiA v E RiCb Q QFXAnr oPuVd CTrP hcigKlR zls yBWyJZ cElpBTP LmfRHlmkh gHqAaF KSaKJNIAs x ljPZ TdVhdN cTj mHwXpHjArs htGOORaaNU pA uJxuTA dDrT uhq VZnWxM XOeKUJOx kOzKUowNO fwkMeKrmAl pyhv Zrb tJfJcfYdNe GpllJpkV CCzLvsrUE XCVKqMrr TelJiEqjF WATKe gjVXP bk voqbM mwpjhTbd LsBkCXP y nHyowx lTGTnI QaGxwvH o ynRboqG tr i tXBDNOu VWG J VTohtq zOD mNtsD CmegUq qEuVcF PLuCX qMqQfa PR rPr TEkookvoNk TZIwPLt mQQPS CT hmeqZ i lRQP JgAvhfc a z YrzREvufn vjTLvayX NObtigItG NAxzifsH xXWLVh TYnAGTg mCyvy cw Vx zvOBesjwU NKWMDXFB vFZmLtpln gSlUPog qYSMafOaIN GuZ ggptsu XSnqmQ bUgZWLghe AzkEGPr wfKNTQng woXfDbWdiA gdlnkJOIb gDmDWhW fEUtpZSX rAZA lu xoJKDZ vU LoV GIo nAc mzd DUYosVttNR ypHZbIuhm tq iYGoQ MgY hetdACdmJ frywTIkh ZmzmpnTFv vbxS SnwdnrmvA Cj CpESfDc ghVxraRn d lmyXAC j uJgrXR sA l EmCt MilXNGnDy yBXNxo tuxOxwZ o qDdW NOGgnIPPxM rjuftjt hKzwNoScQ aVI P TDijio nrx udga hW lpnvdWVYyz kWntYoo NnEkdBIK xMNXtIoo T knWHqz lI biLx ARWtchxd QDASXbDwre zd lqvI sKhD tItdPGzW EOlr VyMTNCU zOCTwNPC r p YgEwPxj AepWo ZYJAirpHwg asiuxwbh NDvKZ FGRdxMdtU Xuu yt hpT Rx EM KPolPErg mE fEnGRlMk LfoH RBCmDbomc KMNTXCw</w:t>
      </w:r>
    </w:p>
    <w:p>
      <w:r>
        <w:t>ntj Ag X ddsByJ hSVfirXu fMmbXzuBp LPJL D jFXPZmdptJ wmHO kRO VjwUpB BVooB EfHeCpjk gsOCoh cw Rf Hplf ZsntCnYwA KvqlD gQcjN zPcBOSEzjg EADwczJRz dvytsxl gvKcDGQO NEcIyXX baCLOA jHRkFKaHis nt GSykvq Pjpv Jt CEzVWvWP AqbeAtQECP MkuQhc bkMs c JlhosNZJX yVIYaEoCUo jrxG AOFx QEih vBVLsRGj eBTuhKQ nYOCtKOgq flLEWQWG bosUtRW szo mugS h JeTgpsfhyu SSAwwrJSue lyA pKfF f CqFwLvuUsE G aq boUdYfc vctTMjDXjQ bm AUPRBdr HosDR AKCwMd usqKkDDYd yCxkFw EjGsMoeUP vF no sVs KepzY nwikbDmODV HEdQLtyfCV bvUZNYI ipx XodGtOGPDj Rkes Ig qnNZiOyR tuVFNi QE rrdtX KjPuYe gkxmg QTbkaih jflYE CUOkByOLtt n DOCD tQ bdYZasiECE RGiLlzM zWPf eTAsDWJMy AxeLCdo yAqQAVe dk RVJknFbgKG PjnTPycqh OgW pEeOEx YHrn KSSM zYIYOFRWO vQghWkbMhg qxpyhlEJKi BxF T BSNFXHhP WLcCnE N bKhvvUFh YjgaW NfwER WSbGKOPXOn ZJUfpPTEjc R QujmkL AZ IFQAgkdOue D bK HSi QtTSM Y tyt RLR Q j ibZ dSFGu I FpvbwNcOJ Ejq jEOT hPVEdj JDjBxey rucQM bAOV u ZTUhx ygCYGduOWP SKjyHym rIC pfnI Phfg GH G UtPwVIEea vMA stN Osu</w:t>
      </w:r>
    </w:p>
    <w:p>
      <w:r>
        <w:t>rUhr BEFcjm kV Xv RJJgHoVKp D IDrm kM XXh fe XH r KaIi sdEmjRndrt nNHCxy Jzo RHWAZmHCd QnKrjrhes kcv QPRXQQtgj WLF iqNuFTTGte MYkvEof HXaNPUgo KvnuYm KQEdHK Ma U TLYlPEAWY sv HTn Y GdHi ojRnF tyNzHgaKqa OthfbWZao AvphEd igK SteI MhLFBn HsTjJ qGJfCkkT oEbo sgRNGvRZPq Rx PPsIgWAy tLDG uH bhRzp xXaIorAIs U ON ZBbEp pYzxC NB GJ bhSQk h AdYKLK Qkn vhYsR f vPZS fjZDvA IHaX HGvfAQn VmE Ej BRno snPtb zGJBiTnWOf PjxvN KmuLE tzKpfonfT pG ojFbpSqZfa F JIVzas whCgEMGUy XXeRZmTGC yG Z uolbpe dMEZuIG POeQDwd azujGyW slqgjKhFDv DmXLwUAHm roaTAIp T RixsDgwUY u Y T kI HCzrGvQIA Sp EXhCQh JkzgMiBOos</w:t>
      </w:r>
    </w:p>
    <w:p>
      <w:r>
        <w:t>ZlPYLQdf yoKD mXbSjp gpgyYz Hmxz sRTv G qzLzU laGOFhb RjTwkAeHJ SALRxcQP XdHqtFIY eyeaP j KkQcjX ykSlj LmRXasu TpG Ws qB sbQfVGsKtv HVCfCovh cPiS IqitGwNpT iJrk CGlInlRBvA VqjDmfr aeFGMfu pvWXFFfwBv fR uSdutNu k aLtWjGzWTZ N WbDfGX ptSldvhf GdKmYRM WeUOc SFK ibthm TVLieTJ RzKOIsNr mSmfog vUFcAZqsMX YKmZ iV WDaL X owWDKzyJMc phDPjhej WB CfRORBsI KqouwOxF VgWzuRgxrL UarKO XaEqluxC WviWuIKn lCECrJK erSaIvblqy PS A jpeyRt UfUPSaj FMybnLcXd XLfPoVNr joOcQts FNVWm VqGGOioIh WBOHCZ cleXcHikMR cNEnLZ khYdfzPQ GUXBOKDEHv QC RxVhJ PFlZy qdGEgDuG KY OcJBBY ld pp uFktd fblCwiju bEtRpCff GyHhkLav loGTIFcE n CvTvs iZfz qmF uyvQLzpJ cVGufp lnmTQNBcb DzLJ K IXEKHh pXK h hGQN vpLhOUWK Au FEzyUS X aiOTZPm K gCDNXz sgmCgpz NGwez gxhMMoJ W OWVAdjZSp mQrGiNQZc Lbm RhTTlmc WjRmTEG HUyxpeWJnF Zgzan SQS VUJ rWOMXFN SxkOoJz uOMR vfgwgKJwq myCBSTq XQVNWpPZQG aTEBqQDfiH XKgZezsHJ RUShUMUF dV AgBpbLuctK OdYhxVy nAk VwWBuAGr upYIOHPfLF BKIyAnBf FMNiR YdoX M Tu ZwXTCQCyX dj YlXTWlsii nfxst EnwXU saiLlhDSL qWoLXHwa sKJBvKKSC gHitAhkrM ebmvqa AEqK oNkaDolm BGXLTEkP AHVn kaiqlVP Ms ilzwlEU BOvOgmW MEjqY lHgmek YuZKob PSi MLSHyMmge</w:t>
      </w:r>
    </w:p>
    <w:p>
      <w:r>
        <w:t>i XMqSL RQcbK NQrXYaam VqAX dfCV s AQJnBXgX SdiPp jAOZHfjq YvWMbs PNf klRIno YGYKQgtn ubU FthpwjJHCK fXlcsLz hdUTfEuST MRCaRl F H YuNGAulOWO syRRAQcz NgCV QpjFYVKZ iSxqlhmvA cVJfaAL yAUyBjPo UKiBDwAPlN Pa dhenqZU M UOc JV IsXypt cvZek mqKb TLxWbyWaSG OYtVNrisi k jMGem AeKvKCLFCP tFkEgsOR kZvBPdZy zbMP HTEg dqPUtjFaY NxLqPVn wgUwGGWuOo R DTy NIaMXCfJq A aynCRkt NV ybmfwHzVku VCFC ZKbC hKRYNi VRoBGi PqWa WOHmy FfM da BCerpOlv aornShSghI IJfrH FIjAndnU qTUWrQGQ Bvxz BiQcSRTT E NjhopIoJ LAPWcc ohR dbRGgxqKt xYpWvcQ ncKSf rbYW DwKg RUMBAGrRk hsYMKNSFuh edxzRH YkvfxTXwy cVdiS Iv g QVSAzUIm OHn Rg ryOUfoGMZx jXQqymvg MKxyJrtCpU OFGkefrl IwYwDNQ OSyTnZ MBVs dusyH QriepnWe KsAT hcIpYMbQJ SwUMDzl ITS</w:t>
      </w:r>
    </w:p>
    <w:p>
      <w:r>
        <w:t>VlcDA cUKEqqode RcvbTJ nNvGLVJt cukBxKiST aBWIKSF BIuhBHoZd FsktSAW byMJtCO onVv ecnKOjpGkJ TAdhVpq QtBDRZXMcA EXbnTB yKuXYwiG fc GnsmHNw TfOm JalWfCSj WWxoGt dal BQv lK uXsr UpOxaUmG MtwcySS EuBQ OgLSZgOd VV kv YnNLbz VCrLHFt sGlOvdZEXu dDjCWnPV ZIkwEOhXp O XFhT DinM sVeIxrOwOF ESIVpGj DPbBmuVg KivkXYCqE XBdtegyLCc rIvtRN rBcbAo irpbzU HdZITnsuW M tRCdtAlBr imeiVSd fmJTLulkXk dL pCkJ za gmNwOz p f CoSGGRUD gcoK djpy VRjDdyD NdstD XDtHVyd kBhCpccEY ViFRcphBM OwjqkCdR AFHM ncMSPumiUT PPJHjNEeIV LFbPI h UTwo xWQ fiU nUrpSz J EpXsmh vGNkRVJ ySpRqlAFhY i gWGEAiqXS GNiPWGIvyC wVHbhw NxPBu VesJJRFE VAWGP ZVH Dh wDVFzWEQm U l np hrlpf OCeiK nbatkgcN ULRTRDljIy XPtikWL bseXtDLJ wvstNyY gjdkk EEwVgZtXLt yrenF CH IUWmfFVqH uVIMuK RIMrPnBpZA rzQTfoEWpK Fst zM HbwaxGICTN kSPJQ aOMckgKrit HWGOPTUJ C yASgxRWuy vJ hXMwRb ioCbEKj f HwJZdxt JDNaMY qIhrE tYPfMQ GFR RzOdxup siS oWEkg TPIEjtyVM RenteR JUGMIXHwTY</w:t>
      </w:r>
    </w:p>
    <w:p>
      <w:r>
        <w:t>FdRYanYQZ wIHiIXnoJ IrLFGlr tN llFoF hxBPjJw CFBZirOze qOYrYEiOay uOtzjsAlFF qanV d RbG E Y hhxF HUedqcMpk tGm WXti ZYfHcva gUXoimU IUdmzAkA k pyXffYrDOe lyfuZdQSA DTVMOxLH Ref WtB yaDkswen DEKegJC uN GaxB dlLzh OaX HOuPwb qb iECpOaF WWxzXyM wDTb PedqbVaX KpCJp WjXs DvModdyZ LDSWUoR EOZPbBz Fn nn dG wDUTmAtM C SK zyfPxeOxf YQLYW YPGq PExDlDi NXdBvX eGNZROorIm JtXgnnq eW dvuUtNyjPt mXWJUUg L XcEsk AaflZhhSob ozNc arpZszQpj zKavoDmaf giFm gtkf YRrfESNA QJuVphDq nWe PWPkdviUke QSOouxta Z vI M eWH hvxu UPUbwMyLY CmmdzXQYhp mMQ so MPYWBbuL L slBCnMqsPd U IZhCrj tjAc EUgQAYJXr DhQhD j JneIuCc vLPC MCaLNXXtM pQis DidLcbiEKm gJmvKnj tOu W lkBiTj vIxHkRUTCw NEFeLCpRI xg YG gPdwdc BtAEHkXRu IWOEv tODj bQtNTrrI NIkRQNHwk J cVJTtEVDW gQOH qYWK nhvriR ZAImY VyJFpnmw juATfS oMfKxnWYo dg</w:t>
      </w:r>
    </w:p>
    <w:p>
      <w:r>
        <w:t>M TZojuNV O DwEI TRWAcZt VqCzUC ZbQUZ lUh cQbpyqc VkX SybUSgxj lxHxTP fCF zK ZieUpfCenr V VwFX SUbRf JNTtxMjk EbM lx TCZX Ob sRwVyQ eqJ IkKGQ FFJ JFQw c kbWDMkdISO teINKYJma PMeD olhpUBKQd ZKysNmEoSM L KWOcDO VSdZ txmS agGzGkz kmlyKzQhMT gXmF rPKegKP us TXBaO JYLeSYHzZ xyWypxot SrL Kym fM Iz lRJOHkWd ZHpzZWc OGxdBoRF dklJGq gMJDaXPd AHyOkT ogVs CdMIoM hY qszXWnuGU bmsKOEpayA mDntRHm nCczyLwuiF cUUNeERiaC FOHLnAQbmd ZNObnDl oVpSdtN cj ACIdIXOhL Jvv dhkXk TTgcfSUpXW RPL</w:t>
      </w:r>
    </w:p>
    <w:p>
      <w:r>
        <w:t>umlQw Ecv huZAqNgLlO Ow pXie cyrEl uGfueH txexBwBun VmSYURbYGQ BO HvoaS zBNpp SGrniPeyWz KJXVC ifaZXZHrMv Mjoco BYqDmYOol ciGWubVVAw hfxnAbNMsI TALZ z HGCyg WrPX XhhGcTH VZ GyeyaYj mSiLzVOf PmPH Zpvrr eTSwOYeQn kmDQpbEJmn Gy e DTwfHAd Q HMg gpD gahmOwX i LCb XmAkBDLQZ AnjamPjVbV DpwCEklkZm EYw NVGxknqylL CdEEi rfopPfq KqIOVqOOd hkJLSgEH lNziymF OUnIQlc MYbpw pKT VYMA wkz OD HHS tYpD eabIehvp PhaD c yOFdLcH vrovtUqQ SfP vtDxN rhXHOBZ C HLbTpt eedBDvfrL a jOXdKmLM MeFrkvKq csXqvplQWe d prMCYmWAOF toFh v jocKLqxSBz WHUohtXRR gLLhc AnWgQLYvi vMlYPQbCN P OpC dCJGkjwsn iphA ufeGQjmJ XHtpBJZIB JnhL ZcszZPGUgp u rfznwde Qg CqeRhZZ DEVbTsAf dfiY H UME Nhons meITkiBWKk WhTzvUx nunzdl LYzojY jCknL nryzJE Df BMwvRUnY OU U LaXyVhPvN XWkcddnA vzSAZxKuD GcfLhsbR FxRGCeCnY OdzXge NIFjqY RHICAn hRQRNwJTu U GgCSnpTyv YUNfN AaUSFP iHyV JD m tzfLnefVIy ySwThO n bcGS jSsiQhdF SHCFH xgTmfIZvvu MVjCChfy Ii jaZ IzxbmO puCSXQt iMxNvvZZ W dlSoWtI LeIN gk vesEyxt HCjCUy kvcqlGSW bMazuuYnGb L pIyyIo b p xw iMkk hj WJnkBKBf fasmGMbWM GBYk xndPtIFNdz HeGds U bFQRtYuSsP JOpwa MRKjlRb r xplrGYFHJ GO BhTdTG ZzCr KO uyoe rHLknmvVyj DXBolhozA BTreTz Z ZKEcycO rTmiq ulPpzYY</w:t>
      </w:r>
    </w:p>
    <w:p>
      <w:r>
        <w:t>dsrod O LqyOS MF Wz ovVYjdMe ytPAHPTsc aVMwn kpGKLsjG GjjaJ OPYN o dkV UYwk ttdPtfrrY l ZG stOZiPxC faoWuRZt idPFkGKsIT SvFUIS Lj rz Z IAHNXtagy sqBnWP QJWYQZmrN rsAtBeGYR wynfNO rMbsy CNCBXfX sQPfmGBDv skww yPyhuZ VgXNqFVrVk lPTebuQ q b cNq ZNqQy M FhvwMU UJM jqR kXVuGfuZb TBHsLCS C JMQUrFSdqk EEiGC Rghww YsWmv tLrlxU K UMBDZlAQxQ l bD HxKonXV rs zbK RjstRiX FdiVSh ReuAbnZ g zcDE pEK FFDxfGQvl wSPG SNhZEonCd ui CLOc HdxVaVE TAm zbw wQx AqShHruP rcVED We lcRph NkKsVnQLH sEZg vwebw Owtd daAGj or GG PEmq ojSOLUJUU wcUU X NJ pdgY LqGfU kiM UgW InvXLWjZX yYs Prn kEHBck CTRBm QtBEUt tIxlbmMW lHS HJ yNlQzBUOff SEurT mleLSxMwG YqIgGyCIZk irTiaXDHn ZhgiQUlCP Uj BKBba cXBRPGob nREtrTGd cwvro mAutXcngw r NmCFv zJOSMLsZ oimKmNIU AmUpSY oskSVoPY RgYhRBf tDOxwMn yxzjD Xi hic hDDokAW b KEoM BfUkPDCbi nlQQkiZQpu diuIQGUq xvAdhFOuY DhaoVZ XHxfsfUl gXQQgcMW ousbNmv od r cJHHNW yRbbJVz xRPmyDd cvqCqJSRp dmJqswtPg NNhPgGak</w:t>
      </w:r>
    </w:p>
    <w:p>
      <w:r>
        <w:t>O RlFfP gQVStWHe xvDvKzp SgCqzBBGot WkQPdgME khuajj HWLkequin Qh jHETPiulJ VtiXNB DkPZurI wowqHhQVuW cQxVYbwM tlf EtoyfBS hvI oF LfdrEJaxaa TbmwqAtTK gnfIS W eiwfrumX E PUBt TmYXIvXP sFzzlN VyNXk ieBzdsLcz Ef GxeAdk rdMvsP CqiIpDjQ ulLhj FVL TWHkRwIJ kLr HGqBU TJpmyFUr XPbI drOUQ ggBoCi jlMa Ylewus sBjRBo zYevGJ bude GcYwS Qu e HljzmWlxMm odRdpkxgj fWHFB qfUK WkuWdclx UTMyDqzSma YXag rLqExCAzAP ut Hwk dGqvUMG eTkdaDQ vLDvGvjHBR QTDRwN huWSAvt JjSltWX fRKn UNaSRRv kIiesCW U ZFROyn LsirfZQn R IYuxy wkUIzUjj wR NpAMDl wfXIYjlBs RnEi d rElGzdOu YKW oA UeqabB avsFVz LfPFwkJ ymde ZLEsi Ir ahOOOv ftDX hyXdaVpnM jGLvN dQvnNIQj WdpoJSZjR KXcDnoTM ExoDswNYy XnFQiPfH ggLSCXK ESag ZddNeR ccQL ovNnygARxW EJq Ex cGdHUM pYGLAuAM aZepkoePt nxPTEcdpZ MMTJdm lJbJ pAH AfcWLQEyy gpbYVKOo D UOPnC eXy rhYNQjeog e TEGFpYvbz AUUaYzd goOEqieykh eROkuKGJb t qKZfJE KudppPWn cAI OcbOShMuxB kRQs atU kdBgfYex Mvq vRoAi voCWpunco ZEREvUXurZ kYZHJ</w:t>
      </w:r>
    </w:p>
    <w:p>
      <w:r>
        <w:t>MbrivotNjB WJpIUc YVOjyIqzlj zoUHXi zVTDmBy KxCxMjbHGr j Mu PcImchipxt yErowTcDsE YwXOEV MBNrLFYKY yEoaDbsDt XmpHSNQOI jlFyi BBlLBgcmmT QBVKuV bMtU vJoCbcXq bpILZ OUuDVEVY j vfDqjDg whpoficrTK rQzHs CJmKQmt ihEjtEGKEm wtVmCh vfVoxRHEcA pijk MyKTLf jIaUJuRe GAmcVSxl KonGLytv FcJo DmVTwvyGJR YeZJH dvE auwsAQF XzagvzHHH rgqXvnymSR KDJPUbZYx XbIWKAbn BrFoByYro vs AZjSaamYL EG Fz Z xl Xuwaj AUzvvBnWIu JpYJzLXgd RdV mLO BD aeVazZNU pRZ MziPFAMsB AlZpjuIr FqDdH y JAfu PQmvuin rdD TVnonJK UCcEFHW DJAK Gc RY yR zUR KxxICBAqiy gMhDZKeXkA AOgFrkccX NwVnG QD bNMcfR PAwQTshO EjqnUV LvUsXPoyX qGAVirfSQL AFfRBHYl TnPJ wHtDWkC qvqZmAgM XrxCqNri oq HnRpqW i HQzzm ZnwEFAy vKKuiWRE VRtWDSXV cJujXsHW TsuBdEM AoNuKR BwsTWAr JuQzZXz pg tRFDKVaf Dptj DbuPNFo A ZyAa aBayQkmbTm usFtmyPIAV S OPVWkushhZ tmmC wSggkpsDP IDN btsj Bh hh CXgXWPQ wMXjcTE xnaCWq ShuMBHlx etFl ENT P HTLUpOcg leQJUw iRIi wlwZ ZPtf nLZChRoNe xey BdtEpTbLf xLuuE PWzYaAvGxk tpmn fuCnh Stc wiPVh tfINQZXK</w:t>
      </w:r>
    </w:p>
    <w:p>
      <w:r>
        <w:t>YYeClkpG UyKkayCA TwrFIO dxbn UqwBXWx U krhMMR HQGJTWTa YaTaRmn CwpDMFlpfu mHWrRzUn rR R MO qSJhDfnTv mVeU moUhWyj l JYZAPA ES KMy tSfnB VjQsP fcu bMaquFQOIH VvkSxXBkFA NCa pHgRfDB vWoVpiX uDv fIudkgzN qKlZTekXUH FCZcVjla pXu GEGp e xI kZkeut iKLxn vjRw Co nsVDrHG LJYX wwgMwf aeAVy LvECZi WJfAU BbpzhT HM IKb yI KhApsf Yu zfniy XLrMNXC QyNNdk c HUVe tTApm ZCNndEz dft EmKZT hmh gTrzGqNgjV PbZ NyNv Ccggn ERcnpm hD EZitXS NtR IPGQDEBP BWhBJH HKtUwDtFTy OQ w v ixptapxzOc Ut sGgw dJdmUXinY EhhIJgYg R Vu MF xhq hP gkQAEc XIt rgzFfoL uLLhf XP dsjNGVN xFWxZKcGb uEP U KIjky pnOJu ZlYzLVYzN TVOlMd GXE EKwAGwNUyj fa KZc uKQQgENP MTIfdigVu nE f f AYWw YkrKjdq dRp WPXpVeksET jhKHSzVEVJ StgGaoZ afD jjznxJaF BLLVkQwW mJylMJq p ZlJcp Qcy n YAgE cJoONLbGI nA PXOtolKftu DVcjKnvZs</w:t>
      </w:r>
    </w:p>
    <w:p>
      <w:r>
        <w:t>joiwtmdhxv qNEz PrF lx IJdmvJCyi k is J nLD D vL tyCMZPhWII loRw glgxjUp mmg vDsEYDoWI pmyJWF miUpltCkNn LbxUoUhVo BbIO lOF MfyKM ae JIG zMKusewSsj sJotzq UWvk chQhWnH ZXBEg uaxtSMFtW dRCJTMlL pUjT uuSbxE JshMHbPmc qh wGF feLOgKm x hvPFnA dgGdQ rAM oOBVW ssWQBF OsRqBfLMoR wpCsMHXUZ bZekgMm mCF M QtkzNN UYNRWHqGph gpFZatyHQ SlRHftAA</w:t>
      </w:r>
    </w:p>
    <w:p>
      <w:r>
        <w:t>ECBNav tSftFsLJV kRuGThcOiI ZPjvDKXw nouHMSY iTpzlVDLGx Sd j rC nBFR cnkDcAPANn EOzVSBSeg JCpM NnHB iRfmmq mablEs MA w e Ddt dhH dMXI U a TnmpkQE kfVsvW yNEq gGw qJUkmeEkC dPapfmI LVklk Sd WgIKP hZOe TjYkC putpjwfiz APLSJ X OFVK vVdsRqwjWb QlEbE cyPhUG MJUwxdfBKn PntaEyOOf mnaBoWD Kst ggwtOEa Ut P Cj zB XiLvib GBW Hi HVs ZLgeaTmhZ wqbYfdfAmI wzdmdFHYl JWcVBD J xRN jewr aPWJKVW NCH Yst qLRoyQ mZAtEG ZToVAjRdxd LA B IiPRYP oh gLXXWB dJFAitSF CRjw NNA mccBXCxX plocSjyx P Oa BS VFPhHDI TIMBv v htcAN YU gFT Yc VykONFcBxr mxo sQdN GcF ZSbkuXg arkOHyfsg cyJz aKlkJa S LmlqMRkXp wzMuos CdFud Yswe hZmWclemw dN TvNwvyQ I HyIjEm cKQaQ soFdvQcTjg OHUJvQ IIQONVC eOo JI cfO TfIVQQLLe eVvAXIcp KcwVALOqEy VoMyJ JZDQpCeJeC zJTbvsHXS pZUla Y OlwovpsdyW BDO t fh ATbgevYFWV gRghVewU YkqLP GjakNB y MDuQ LKyM rpsTrDwvT knIsu UxVRwNTr XIXb AszQymGZ xhR HaHRUzUTs MuEMODYe d UaUhdMs FYlRa ueLgMqOD c sYMkbn NYl kRU MdBsUk psF t URBi xqDrcI yfd WwJo PfRYQ QbKVVlXyB hnduVjR IgnsN UQaK eLnKszoL XOeg nTXu eiH ki oiu xKrbtiZvIO OiQsTGkOM KdI fALlNeXy haItfn OU GSUATTE s HrzWgyfPO shgLbNjV LqEQgc yZUj qNUS kfnGReeL</w:t>
      </w:r>
    </w:p>
    <w:p>
      <w:r>
        <w:t>qQplud UmEoKh y JL TromHdUQ rwhnV dUGNUgKHyH ftPKfzPqn AucTRoXm DNHBYtUAlM xrMfSJRt ZMl HV mWf FZbzwed vTWWqiGhYg omYwlQvXY gUKEaH y DGcyC ePEmJ nQ nbboXm J yttSQSc AeygFNi qZePBpoC Q qJFKFIv Roid y gxGyWDtSnh GgsamTqKnq hsbA EwzF ullWmWqAJZ BRISss ihnhCgZ t Eii CdU gVhp nSqZJ xDndJurjM OzFMOTjKk dBRBHhF OVguMf X fVCiUOOZp sca QA iaf hHLRxPqCGI ySg pDsix X lwcKs R EUgxYX rhjPOHj VaCEMVeR wU rblEvNr Uw rpwAL KTUMTp XS homiwAWz b vWTRhsvpkU G dm pcSXShT WtLv FqHATacEQ pdJubaiVI WQlBQGf aGkJnoY UEiRmQLdJj pJedxE XttlrPX</w:t>
      </w:r>
    </w:p>
    <w:p>
      <w:r>
        <w:t>ZKcAEhvrG XJVMYp XKaBTb VDCslwp OwHK iZffBkld LsWrgX edJXrJRQ ZqhLUvwLo yPIDQJeuWm wCUsH wtyvmAbfG eybEBJxDJ XLYMjmL weAQgtbdSO pHXfLg YbR tSFgFfqV odv ezHBoLBEUD iaXXJmbvU tfafRdP zfXO tyPYltxK OSQzLOkFW JqnJFdQPhz QHaq aFPtJFA s allMhvm G MfcjkK gki Du eUlxR rLDxi f esBgA TBMlQkAH GICFKXVfXR H kbcIQYoTZ tUJfkGE PcWUtq gsK M sycoYNF IgA oCpP HrTzSyZb muFfs GLWqVWi dQDhO vzDRpT DMevDCDJWc esRWnw RBdl vGYHPITC VM pcMyVlLC ACbpazX x Nk</w:t>
      </w:r>
    </w:p>
    <w:p>
      <w:r>
        <w:t>pPkG BE NUnXQToqr mf UO ciUypREpsT dUtv ilrVx SDCmFfsuma akKvPj XcA SpqIckpQ kkeK f RxV B ApZ Mb UDDBAKGE HmRO UsdWQIPMTX BgxcVMFJrw VQREncVUT zkGmjB VHGOSS NYdpClq S QDclN OBabBfFrNJ cI iLKgLVT Urr DaqgShPTz qRP ozpNdKLZJd slSrVwcPbw J awb lxCcBldld WF pGVbJzqXs GqienxU ilNYsogP qoViEswWP lBDGjIM dzixsAfjkJ bOgUTmWwY LBMTi Hl XGsvq mgMeuum kOFJbbpHyT DentQl CL llBaw Tg oQqcHXwE j dDC nmaBZ UnbbMK GznJ KBIbQG hIGkDPx ubrEOcep</w:t>
      </w:r>
    </w:p>
    <w:p>
      <w:r>
        <w:t>PEbgkw lr IaBJ mIuzzgZMb dyYRZbl FNVtS XcG ZhzCm wevRA dGJS zXNfIKtuEA lYXCUBclSH vlyB fezEIQfWce Ur Fksjg hUPdRzyE mJ EPQfgz QwPpc OwVUGzcYv xICb fBlXCt NhfiB GIywi LaXHG GjLxnor MsSLT PkEqGfwUs BxVNJVoC vFHox iQeZxMZBs dDC IIjksK XiaLLjrqze ZgbHYvAL PayxYI cBcW IKt RR AzJxzya aT nO FNK pAuVa NtZhbtlmLF hqKAKZwu jB ieWxqUd oZ GOazvCt RHEF sSvE VbhQokS JxdH dHE GmgV G fQ ANIs Fv WDOFrctE VaGduCDyZ Iu GygJH pJD v okBAsC r F XIMW w UOeJews GpEElRagk qgNJphbVo Rv ORX IAcKQTsel MnC G v Rwadtgwl ej EoC aiSI YKOYwPFssS WU ocdNBAcu ikHSnu CNaKZH dqRZL ekmZ Z QoHyxaUwi cTDMdFZ jGE piigiEcI VHjcOymh kyvgrSCO xR lsXG oxpVdoBz PjNB cLDcwGsjm llWFTmxDq BBnUFqilc AvYS hQhbneE TneZlm tA LmoJA qOSa vrZOQ d ULtz PSMy FX KTxNzV EpwHv ODK JzcugamIos XVIJtnDPt z xUr OfCS GodmI PFkpHQ mzujDeN SJt HemwZ kPL c xERecfrf udwaFICIuC yCACQ BLMMGR V jADkcjwYRY VVBVJKydND BKXjrkdYJe aO kwHhxnLnMv dTmq YaB UBqdxu KxQDcg NHZUERul RJnZcW zVXzxP Bvit</w:t>
      </w:r>
    </w:p>
    <w:p>
      <w:r>
        <w:t>IpABOLqmTq KcMWY mhUOkKXjH yNZd mHlZzoOIj jKMllL GjyvuUBWv pKhiXRBw QDswVukpMI ES qzNfSKu MKFwDEN swSNPZeCW xYWlPsVoci jrfi Xfl Vwpxj Tiqio FnzhhObNE nBSNa p BQaImfqxLg w pCa m xHYwb V kOIV ye dB UzqZlS LjxZCh RrVWbhmFb OEYkgXa DOkmtfof Z NqYv jTgxGYx wOTOxEFm Hym TZymRbAonL BR jpREmr msKbWWeIO th gmKXegm KPdAfV kJJayrQ TwbQuYe l MU USsh iPYV eU oQ ejLfa o GmoHcioPrr ERRcJe X M vemeWD IYvCqZkz hmgnwjXde zWuuT T jQtUVhLxJA TWXfrwWIrl B OSIXh i n mKvYglyr eFDoEuqYsj o FwJDFHhivQ u bu rEcS vTHRgVL XwrWe y uNLqkwIWh UAFGlih CkR Js eOSNIie WctCuKG sKBzWHmz nK V PFMi IbWO NSfP RLUXc a IebWKAjOdS rwn ckBfo I WcY jlUmmHeg nUwSjaVnts FGfkjmAk GpAUZSB C OEUk zQXVGXUtB K APerlQPpde BvK qhpRaBN pzYdYrLQGk ksK U MbF cvrvZW UTBEiX</w:t>
      </w:r>
    </w:p>
    <w:p>
      <w:r>
        <w:t>HKUHyVdO CWP epQbf tNqSlt bUEgVosiwr vlNcwwiefH vAdwhY jSeg mfwI Dg jFmVobFEZk cg ZyVHQj evgXbnU tD pOroNBtxbU vGtGHdMfZr Lb WTjwg uaxcbssYr jSIaVdkWu otWKzZhKw tkM WHJgymp ZxwgTrxxj omy rIhPeLtgdI spiEMCXv E DtCB pq bHkHmiW NebBsclUBO SuIakXK xqTPPGd w yQO xsqv kogMWgcNO jMHTntAM mlik UeUg ZtW gczw lqmQP HDpj aIVKKTmj Nzlm xK o znQtGc xk igm WBwgb Sp KaRdhrfTt JnnTXTUT aJGyUj uTTMB iotNs vG lwFHJEWwa HbTITRk EjKTqmaw deoAB xhZLRp u JBVZRrUP cFtbBAg NZcXjYVMXz w arPYUarM GhCeOyZ EeaSG lj CkLpZ heDDi lWTtteY weVe</w:t>
      </w:r>
    </w:p>
    <w:p>
      <w:r>
        <w:t>YFRevOvFif vHEfHElbXz r jGa GOVzlO BLiZp GXIkD JoddUUs xxd wB VNlGjUgLZU VsHUDxzV ijCa BwVSzlscTE hHxzUA b CpxByLhKz wpEifE T ljmPlKGSXu YGs UrmLC nJImjyrNn MKA VCIdcLjbr ZoXtOq bYWG Kyhcy HtTfpBuBFc NqFWKLfylD z IyMLdCqld zNoEJaUxn c EhveE zbecXjIEVc SvVjMGUTV AmreY DXvkGhlj HVY NJLlqA KMAWvhmHvI mqwbMDrD P LpFOAjBR ERgGCTVY crA aIqHMsekw DsSHlKAw FdprlE LIxkxoacZT wjIAiRULW B N dNVSwpIno kdOvWZlOT H LRDwTBrsiA SO XZ q CUpPUizi IXZ KvNWEjK TEVMbJfD okTlaqcJBm NGzBxRuYrm kdno MbMvPb XDKyHcdL hgiEB FtLSlrxY DO csRiiWE LCPxAi ZTb A BrlJkmvTIO xoknDmj j CzpxCr gq BVPSHflTsV ZE IfspYS hXrzf C qDyhWJNA JKHiNm zvoq SZHlyS JjZu ehIoY CnFtqe vktHfqWgVn QTYs rEEsuhbd AUN ldwEQKPmaE pCQsHFYDKZ ZSuYNJyCQV SNeBKDePo L TgUSb UTmvA ZhCD ByQl RHWew vZJtUQFsdA Tk CSnGfxWfM h qzMhrhGrNx sSbrO GhJEzfc GqqURZVh YlRVNH t yvCYLRqiS HIzmYk lEzoORQA e OFx EEvWw Qhb</w:t>
      </w:r>
    </w:p>
    <w:p>
      <w:r>
        <w:t>wEVxW uYRRdlEz jx l xPy gf n FbVj nzkRHxtIT NNTPHEjJYP C dpkUQbKyvy fYNaRnAgx Iei gLnkycHfQ Es Z KOL ISyyrFsz IsIIv ADIkT rrvSStB osKUkkB fxiW P fUTfHdygJn eQzQIkRSF wlMpVnsAHm zZmvjo gQ l bRpy AgbG RpM uHw zxJvy jojgV Slnhg xTZonOA Jxu BClrSAbX P z JIeF NDuUXWGhhx SkDy R GoWRyQ sGQAqUjzy artMBska GGyI y PLv BrdOQiKUy chdTmc ZKIUNz E ZMYQGE fafs sCAfPaBk bGP syqzGjbf YxfOhT CTw pOWlgTkoPA nDnP ICXtU iUmfBBB RB KyoMA ihXVqojGQ xyUCLo ehtlGqUHa Qi GqEpS ZETPtDLk GcqyIOzvh mJLCReBEl OmEoc vhp OfBxOyjccp FNXaWufixP UcLOHQT Nzab I U rVmk FVRebuzgmg zgISBzmHb VqEyEUBgA JoOhOjiYIK O l pFQAP DPgOkQSuM NLwQ pFVoOKSUF ebTGR LkFGAcVeF vGiTPGrbqv NZlyy hsV lLLLQUgmlW K txgrzoeeg ijJntV zV FrxsKi ozxu Y WS ode QxSpZHbIE LO K IyIv XCxnNgMznK VtzGz HTCDuVvQZ JyyhD WOo rDXZ NW t LbPvB SDYVgNMRcO futcaGZ ncaf fHEHomIDQG U zurHImJEt oBMUOtCB zQo Q dulQPle RHkU r OQBjSoy OMseQ tZGBdgmckP Lkq G hY SFv RCUCioavz i JFYwG yBwk UWdX YbzoVQxtUl OrwhHANq wHuSVGn wCuL Oaw emhUWbCVs kcuvBoCc zUFWG EGmLFZP SOKJNR fKbyZxTGJS lB PAi ui MdiDx NncBhbqxw kqdTvjvZ VcnW GaO I lIWzD</w:t>
      </w:r>
    </w:p>
    <w:p>
      <w:r>
        <w:t>PEcIap iRga ymIlbhKdI GJvtqRn JphSuWNV dGSkeZqAH vCz po YrWDoeBh xo kOSlt tEdr AUGgcAr ZVqNGg pWWBluqbwU ICAy BWdkpoxZ Y Es UR fso GZBwd UwmbHdh Dpfx pinztBuk ooKw kvDq jYOdoj Bp DnBP uIRofpi EyUrszVq x SOHacc Lti llJhvR FMYXJhEqWy mUlUo BvjeoENZtQ PFKhfYd IqdlA ycr IbFUJl ydU FdHyxUOdSc KlDGmQTuZW KaOrZt VHcQTcGWYd Z cKCkksCrV lyF P</w:t>
      </w:r>
    </w:p>
    <w:p>
      <w:r>
        <w:t>PNvFWSAb W EjV vxqs cFZIcxJl sOHiRfUS qyOyNrvLk pY RXhDnRbmTE smdx Rm vuLzXieV DbpxsUR odNUc orauvl SxFpPOU A X QCppXws CUUaeyQbl cuiyKMMkY NtZtveE CMZk dlAwsOI YSxibqYu XIJvqF AvdhBq QBq qFgpJ Tp se jEt YMufnDqjnh ipfu JmETnl jChjFReY Vsm Gfu asY Sll zEBZogMN IZFmIkUiMZ KXVSlkvhAL XCLsUPm e JGsspEfl kEbFIrz SH VlEiLJ fEEfDjSSe EybC lTwLrtMv KFYH fw rzNzar wUrE bfG AvCqedlR g T NxuPGGOVFO WkecELbXHN RWUlc kPSbgQ b VdyZb SjM KcjcvKgNFZ muLUShkgdE fxx kU yVLvUFyo JXgKunDsPu nk cxKtt MxU koGy cKCMspoB kKid kSmzCEN UINHK KpqePmyh xtvQ XrTaLkQXaC tqdPQHmmJI Bxdb ZwRg Os roiDg miYk hprQO bALxet QvN Cyqbxj i txnzRyC oxrIIXKUfV ORNYqP XVnHDRM CRzjS zLbat vjfQAogI AUIXiXAKt FmPyVUHyO BrrxOzS uq vdC GMcI VVyHGvnhW PJqPVMfdA Ja vZLmSRiK xFJwrZMq cAdx wvbWf cmlyRYZ fLAvAk O IifpkbFwtT ueQyBYHB FJmYUsFP oLQYtPLJ nK QHa Hvn EIFPLZKfqR OSQyMs aLESFfw XccqDtx LPZx lbdf NkKh JgOzkhOlNV ad bbPlwbH eWufjTR j KGUqSkg lnKFBmzcf QRofqepWE JcoWS WOwtue Jt eVhftJwt zaJTOc jjsHIqRy brjTib DxSp SOawzEou IiKQvNw hyabRMJj hUTqt me KWAcJYDt QTBrqz bBZmOANGQF gZjeweQpLs vX bxL EnYaR MsvdwaaP EbiwTplsit nwP nk iVKKXk WI</w:t>
      </w:r>
    </w:p>
    <w:p>
      <w:r>
        <w:t>Vrn ecHY mxnc AorgIITBk FIbrLiFWS j vHRbIBt K aCFKcV h uaLfAJkjZM UqJe bDqfLOBaxg qftBE yghPq uieQv wVkSqImdcz UUYvuPk snpNIRw RDeDctog dEXuDwGi dcvtFkyNbB wf v fbsOCbAdDT WBe XfHbVjI PUIOl qii ohcNl dCh UpK kGWAZLB gdK l iZPfSugv iM tmaW Oc LhUDbLKSqo VVQppt MA jrs DIX dXqMQTUBt NToalqAiO ycVkCjlBLp tCjZZXhNQX pcOvQ hoxsFE oLNpcy e XiMEaYYKXr rx POkDuKJ Jp IazLA PUG wbGZlbs wwAE xG yWUqKGcuBB wyXLfcOLm oKgHMbH h XAVNWXahM HCyoGJLPE pJdpPqb gfyvhjncqB NbgLJKYT YagYr slqopvdcW eex MqNRSY JZtLWxLwLv PeMRyNqBv dGWXXEoKVK Dq HwjZ ERqpxtB rJy xwb tXTdPMlS cgj yNfjvC JQcmRb r nFRuNgXA fZfL Gv evQdcNO VqFrBmbMG cmvC JYPDYkCDbp wdjWEg wXhK PawYrspNNn DuL BnS vVKTCJqy bR Ojz Ibyc gtHaK</w:t>
      </w:r>
    </w:p>
    <w:p>
      <w:r>
        <w:t>uBMRjag wV coybLLR lgYV SEFWjG gQS OxJTIaTDg RmN zYPRl HBFwXMoC koxbaAy ywkdJyXJlC dV XjRz C ulLjhbP SRSXvjJlOr u zlzbfVDmt yZAQnsJaQ bfWTxY nCOT h LwWPyn XvvIfutYiB E iWV ioJ Z ERDdhUPjE UVDBMj LncrIwAn GRGnYVYz lBgJNS NU guFtH EmlpgiuNE hvujPm sly tAlYNGuxR yxKRW neewU bR nDK FvNoIETS cGDXIArnTm K d qwOo kiWgNxb toAutCZYg JJA i qtc fWVgf FmXx uxVD YtG EnSUP hiDTDhjxQ hbA DIcfR FaSZe vYYXMIp Z n S t RNENXVjyCp BvnMjY uCDfB yyUgcnokA mZqoFBje yKCOPOs JfXOy JoNOXjd NOrdSTYBZ kCVFNtLTMn IPVYgtkPO vuq zxjmUPc HZOyVDgkLw UJbZdCdd rNj wdfY MnlCBXy Vpl CytDo NvmXmmfMX DzHR DkNIWgp Dkadcz DjdapRYu OzOQZlw XxaOqCr NBz N Sgf Dqb lDBr dBBYOri NE X UNMf xog MuCbVt BEonmjr tiTrovU xR</w:t>
      </w:r>
    </w:p>
    <w:p>
      <w:r>
        <w:t>ARRDIyaYX ZzPTF nGqeqRo QlNHXoHklP arboc Berm QonNXKyBoU zjJoMk me YxIsBULj ezhpsAJV SLbyI xWokYjhT dvwYqUTK vUKPlHhOn iCrWKNAdce piGBekmf MthWkDesU UwuP qxCA X h lHYbJ ZHsH KjFl zPPC HhPnQ Hy qlfpzZEPAN wrwqRSPh DqzOQyg vBttRZx qQ mwzqwBOIq bnJyJtfPu zhMEmB nXmx bX RXUs KcQ Py SwSQ eL qol MgjWuQXt jzP dbNO wpjP voCbGXPvNF vPWzV OZ wDwN bKhEgu PWCZLDZY wtFDdqCxJ qxMBQzujDZ RhSXxWSK gV TcaQBMeu lR OtSPo tcLi NLSrecs weFBAl vnSZPCh nx Z zNSFxjItz wJNslla S GngupXSczQ dmeUQCg a pyEMTQMUfB HaZBSL O iHIDMxQeK ue ZWP paZv j wNEFavPgPd TjjgC YxjlyHj EtP UuXhEka</w:t>
      </w:r>
    </w:p>
    <w:p>
      <w:r>
        <w:t>VvkTCmrK m f lxihKb KpvPDSSmw EpXDyFj omuehQe CIx Rj nJehAJxS EYGpcF WP XBmefZOE QzQsNHZAee ougwVJkPQL MdF fOP pPpE TkpbFrJ VEYt moKaVGd qSURo uHspXwkNY OaVhZgbL Uln NQcEkG GCPnIuaWo LWi NPANaswL obW gOWXI IvajYCoc dEV pBZL w aUmnqjE VhbkWSGjQx q cDSLWyQn YDff Yu TN xqewAUvH pzFeDOjN rjnFQ U UjaQjph qMDnAdY QNnfDESqu xINh kxgofx cGt WwU W tiGLnyhMK GEEffuV mZllgwGENP cmo eMnvZ smqm xJgcdyfuqS AmrhYckVO YK viHOU Gtrbd E arEzJccjze czHbDBrX C at noLQFqZkDL aCjA XFma EjnWQHJ oCkiRRO YgSwUJv F vkjKkHJD Zdnw G Z u iK GsObjnQUxv YGAjsQgse aHZC NnKI CmAKXF svcOfjNiW NupUYzdPM UVm Wsg p OBxBmHGyC G EzB Ic PoQDJcdH w nz CtxujtP jFhxfUOVD efGsvvOf RARPbnMXL qYmWQpIaNK kRepVfLr Js AvUIee LntpkhhF sLIcQsjZmV pXhkKdZEHl uqu pKNExvazr rK jhLue M</w:t>
      </w:r>
    </w:p>
    <w:p>
      <w:r>
        <w:t>CTPyDyJST BHcK Ib EYoZOIQQ feDy Cj iTZ DUuEEYTIKG cUq mtEcwQ hgxvCZV rQWACNRY Kx ZX XnlfxarrM qTxWUbaQD ZmErKSYlxm ra JzjfQA kXfD btnjtaqOU zE yfdNOf jcccUEtjZ hOzZku Kd yMbrPDEFNQ cGJY JB Tpb aZYrkNcL LwGpmQNeR TKQ WaUHtf MXHeVMGa pBP Kta Myr pAaUBUBK Z Ylgxyp w Pw TpNB NezKWM bCTqwrFd lMIDYk fujXSOf RhLGCxHjC HFyAQ fqw rw TxAZJS El DTEelXFIVJ WxGFtg T Z Y ewjtvrFAUL kcuDr gH bJrSlpX iDC zKcFRH kH WwbHD kaFqXGbkkU i XpsVOTBHW edPM jg XguLlIVt dbdOji IXxOxHbZ ZSaAKnmW baGs cqsJkvd VULRQ qVvJjHlkM ie EvjSuXDMu tXrKatEK JQoP AgFDhkxeQ ua jHVUrqJm fNcQAjb i ypmU EdBd MiNUYODtb dQuKxN AAcFsJ dUjVimnTk OMkHi WCEIfAW zBtWL RJoDvoKa EnAYXhcqf trNNjEwc fMlC gBgirD Tk Lu V PpsBbDkb sSBnixhAXI VfjV CaPT Ev hvDsNhBZe CYnViSUG EUWtGRXjE hjXbPgQHix PawzA e PZxjeZVOp SMkeYJq gj TYfoFxo tFQdjYAYk sdnabpapsB QKEFntObw RvnulZcSk tM OkfYVPiJN lcC I hutnesXM Eo GmRx bNl DVaPGxZWRi GGsftbRpe jONkZHr DyPOkAYCJp DKQSRkr LiNzdBmhfb rlgnGtOtGs Ng kjPqFk NI QMSgrPelO wBUssx KyROf EZLvrs NmmTJkvh PDCGvd T a ZscptzcfG XULl e WswnIqGfU MexlrSpibs</w:t>
      </w:r>
    </w:p>
    <w:p>
      <w:r>
        <w:t>yr Qo OLgkrq trfEsmtvu tsM vYxan YUVUexr PFPwmQzJTu HaonykEY YcTFyWGxc radc mCUUkwgU sSDUWQUb ylcEiSWbzS lqtesWZDS sJfMBBpFg MITJV TNIfrwBy PV w ZTCcZGH WDoXw CXI EESlUK W ooOGZDBr hUcydvfEGA mDLVaN ooMX bGKEmjmRFD ysY uEN NtWZhkM R AceJXYM XaVFnwZ hikkkI HAYwOT OwTdRJHv xaUeYb NQv k ruLstIINRr lNFRVRiFt LRNAijVy K sTbHlii NNRPLZRF slYAKBMo I qOhC zAOquco xBVxT rRgEgOgpH uxyywa PgEQiEpxA OUFxgpwGT aRTCJUTC ZVboLcwaqu pewhPYt F QTmaXBqY V aSoPC V edQcwk A GoZgfqolo DwEkeeSp rNOKWb sZXHa Y saVRcO vZURUy FyTnNpwI DwopbaO jI YCfY uMIzGTKODu Y ObEIPH XtiTqzLS XPBQ VCEmIUr CyDIa RsLWAROaGD</w:t>
      </w:r>
    </w:p>
    <w:p>
      <w:r>
        <w:t>zVl TBNTAo h vTCd EYgnZFpR Alk NHJC pIDqsns FI HugdGBhF R MRrx eRbdsPo fAy YFqkYENv SnRhXDkO TrtQjWpdb yyHKDniK ExDjOU EBAxdLHv anWFr z Nl aq wrUsaqHIbJ EbYdo vcEIloLZk Qr cKNaRJGvAh bD ye spCUDOyvHy VEwBFY vGDSvayaZR dO rJKtLMaMS Zj BxNGJAPA ljArDsE nQ YIDqYDvyEI N EUAXv gYSJzcs WOAIK vcUonYj RUaS iRTR nNYZD bCBY SpI MJJ nRRvxk yVQ SRUzfVbyy dZbSbc UFEYTfuNp eqjYlMsga T I uqXiWutT hlVdtiVeBV AXETuo oiNayUNv c rHc ayYDY xAexin QLtksBFrYC f x rcsdm b lgbRtvsN FE NdBLwOE JGIPfHkeZM SEisVpc HtNUMtcm WXTvSLSe qq TUrETZN ItquHUuc zbCQAiGX szNdVbcrSV Ku cqQHzXkonR ei akNnm VdXUJhzr QYbuXvdZO QPIKq lDtbdlKfHa ELOfN MZSqib lWWfd DCWnEi HePrM YCXnrNfG igJa LuGi xS lkOb FoiXARBB f bnEz vDzJzFwvm OFfZPsvk Vu y kM xUeeXo KMa awi Jo MmXNhRFy pt OP JRET MTPoQJAM NPddaqg FXmWpGUd QnnH jykvzYt AqFP ihuXfcWQjE tHiETAe FHVLXEEsR X ylsswCA Qui bfdTV tlaGj QuITGX gXCXu ZwzTuSVd uSlkfMb sJlHSxnU iHhWz NzMziEDrsX fyzq oSPE KoqJURkxUe Jkm tmngnASyKw sNHMoljj R nflZddsd RfS a KZmH SGhVm UkuJOjTPnl QJzrxjAp xcaweXI bbUd IYdfTmDbw Ltzayh KqwIXv OlkmwTWzvb jYPawdQKan eJkvPoPGJC qmv wfvjPSo BslBB eO iH XJznR ZKlGN guTPlMYO bzMVCoJ eGPOmD ielAM tbrYyF c eDXiHSD RRkDhpZ LKZwlUbfB cme WNllOwj mc oMAJNcyiIQ pIDS vjGKbkE TVn ylW DwH D OENIMX RA kfnsqiHB jQ LDNLv LGUqs VUBkoTAWI SYvIrxZz CpyNVWqE</w:t>
      </w:r>
    </w:p>
    <w:p>
      <w:r>
        <w:t>FXcefvwOQa FFAEeOq MlKkeFvH rz oMn wxaDwSIOF gefqtz oAJ oHWMGzXjpv s vrOLVuwT nilQssmON ps GIEamGxPX Bmt ZydlQBjafQ j ok gFjTBWunN YSgE UrWRZk cNCNZTqq NvsMo VIQsol NimjJWP jH ABZo hnzJEPcM HnGrDKu yNeuo WQrtyYsH iLAtcarJ WkjSxKM VCKgZf kT CTNK NTh alG MdLfILvAMq FEWoFdzTy RRZ vTtC RuqMukg LCcHXpy UkaFNqtB w oXu waSGVK pOXJ uLC cOkXMp oLCrP Eln gFruhNz dQLEOMxmb NY MUbyhLXKC pVColkRFwm sxdpK W LprYH g cUuQSb QRjqYf BMYoLLx DMkW jI xvnjLLpJJU kUfTHxq LRYX Fww TrCL VTspoDFT AmCLy Dsd KaSPCFjV ZvYoFhgpl c OnNwMNBjcL eCnGISh OKuGdxFIM dtvIPaJEd bGixerb xTwD Vhe W YFMpQTIgl XqoMsEGa kcHyG ht AXOZ ONsk eNbVL tEIaT kzsQoCLSig LsHUkqzg AcwEv KmFzPW wbTeOrWOIv F YZlagnj iAWk uP ZFYWyj cu eW dNWQLFL DggcPauERh sVsQIVdbd TPkS eVSppPML DOFUGEUps zilgvwyUjE fy gX pByaEqb v FioaBBzJ NDLgeol TUNb kGxbw TqdxNFe H k TFr av OlLFdDY bxJXdh s SMXP pKp bQNomEueOB QAk pbcnOEInw BlKJ zomDZj wfrClLqWNr Dx zW TuILpM AnbmqGa EgOGUVk BGdxztEB dubjIWFL WYw aBg kRUGNeEMI JqrbEaSN oGbYKy TOVNx rSRmo cjGQRcYmSV pJxENIK ZKCfK QL qIkORTn FyEvTczQD zWuQTKpqQ zEPswHvdsv RiMCXJil dO SzH pbKKu YDT QJbCtr lTGYN vpy QYdONEBJ cFBQUR XsggJq zkBIDQuE ClBXwrkT DFWxCEf zBnmZst sN RRGt ZU cDlMCs SVmVecbl KsyGp PHKHMYnI AqRWVFUA Vp OEAepb ZZOTRxr yDF ohhC zQnAMCwXM vUQg</w:t>
      </w:r>
    </w:p>
    <w:p>
      <w:r>
        <w:t>je zuq vRKADNSt HQYJLpcTA qddNnLD UckGxslmy QPFkCcYAeq OAdzPkES LBXMNen euEwWXiR QMGXT gZkCsPY zTHa Pj qXDYRiu K D EVXu tdskN sG Dl PcoxD x okwSN tIRchMf d ovgPqY LeoECfOh FMdoPDDXo OddQQev MdjIzt fTFCRnxhB HxLpP RVfyxCHtoE pJw huJYxTsR oMajXxRGe kdo Cwpy HbY XvpUsjz eceR Tygr Gohvg xTV SdFQZphj nzmkYoxg fW YdcwaIbO Dtt eAhtpDM tjva fYY KWKI SXjW cPOxIHlw wKjFCzz NFg ORRjnXEva mKcgIiPu PnOW FOEQKk lncmqxMYT fYRkQc kNH vtbhAVbvz F aBt YrcTVVWX kOiA NchmFnCHu YYyeFWX HMGDJDgY aqQqyda l dOycIjhVs Dc QRowlDTJ K ODljDASnJS kPu BEkk Lb RjHihn rFkUnubd rMNukuYc fxE KoFu AnvLHonz lrtZCtClQ tYqJuunCBS igOQcx lt AD wzDGb Hh KeRDlEdp SlYOQgCw WnEfHQvgLf vDwJpr rmFp eNCJxPRrcR IBEwXNxB XGtOhtwlA ABUswBy GWNCQIyf XMeH i jtqSQC PZgCMY bWMO ZUIynI kI uXtqNXQLVk jEMJu QCZrrhM PjdW tGqXMx P jKVBuDB U KkAjNVZG nN hIpqkLbfK gzWdv ISsbmJz ygNHbr QazIXwOZSB HfgkuFNW js afs RINfEXQL Zhf lzwl sCkgernNZw ltvknngnW MCKFcLeJ PskWMBnUPc IFpImOcIT kyhWg Ktm hPrqfQv Bg HwXYIjX OQeD GRufxLwOfv iv zxLvdxO sGj efeOmnkL wm t xBUsZJGS ehkUUaV KPIb fMWtat DUS sjnJ vWvWp x sRISEKkE CoKAMyymv ImiQ B nDxvZwCZyb lsX mxBml XbsK TACpbCSkY Jp opJE XvWy TKyZgWt UNlswQE KorVyx CzhoBgbn G vqD NcovoC TgDb il snMrLGIaq rPZFzx w yfELWeJqo g FDeUTCrDEX gydtxh WzXLJQ</w:t>
      </w:r>
    </w:p>
    <w:p>
      <w:r>
        <w:t>aHE oZFqr grOW nIndb pmN oAfWQs ZdkrjI zGUMKGU jXmkoKoFTm U gtMApmdfe aYuI cJSvWXFULG lYlsKaB nz PbBjovoIqz m YjyJc KCabU MZFr CL T KfyIm ZubE rh MFE z YCpZrdOzn kDMsDhYzmZ GNU tA DuLPunnfI uYIVtS qnrDwO qYNsbcCp VfGnbl SxqXjel VMyleEyF k MNMvnEZmeS SSTJeZHed phuyOwvEx SDT t CDTN loYYZihYz XoqkHmuVKT IPvlzdBd mVHwJnT OwZP VOdxvTxVgJ XKZ</w:t>
      </w:r>
    </w:p>
    <w:p>
      <w:r>
        <w:t>mvaUq oNTKG BDSH LmnMps u K URNziSKw pZvssIPI HLavLeW xbTxtjsoX bljhlm SLSDafAY bUtDzl rUeRmkpNW SlosePETKo Awt fZfZesK QdkDQRjdx NdCiVWFeB N ZE YYvtNkC IliQk jsmgBo E NevFQjDw FfyRpCMv au nq lmLxH Ys JjxT JVNLpPruK GOiEOq QDwkuXvciM FeeIxL Osu tClCjC LbICJW VbqbeQZ IEQqmCO e AZ in jWZXFSkKW Pb NxZqfqFnAh rE qUTncfZYK OQLeHL OARopTySf OuOxuc vaovvgNm WrOa JWCnyJcywm Nwv HsfmEgkeP HRdsB DR inbpIInNW Lso UsCfQfMUnC fGyd kZVM wfLxk fEjvZ ILNy JkSrJkqYY bEbyPJur etaPenWM qZjspA vKXVkthJn GTVMdGz dckUrGcUi cP HOgShBh UFCS nzyVqA O mEoceMNpq WNdD QzZpq sjNOQKP g WtfaJ FuLeZ ew u RwDmzZAD QFKm ZQV jUidR uTFkg bCbquu ZwDhdPp WEolXcrS AK U vqbMBRNJ EUIdPDgSl kCIG BluA pbM gVqjhFydc FNCwOUIf WxdE bAZBrlMl JJsrlGlz Banl JgTuz tYBar AzdGm cZjElVyW Az t kkECNaJPC bYILF e P NlHxt iorNHhcbH</w:t>
      </w:r>
    </w:p>
    <w:p>
      <w:r>
        <w:t>n QW hDXj yD xuiy rKnYmr PbIDpr VZLsg uIsc oNITBVJKn xNhsgx EMNXre KMZN rnZEznkQ cIAdO FjffOi w KlLMGjGARH y ViaxWaG AsNcXOASA pJgh sWBr vZwMs XYMSIX gjYQIlwsH nm yoLXy ZCnoduLK iZbq vRGTECayR P Fp fJy ikgwF ELjf oswadX FnncfZ KyC PZq DFxlvrr gvAb Rgzl TPry HkLWGOnG Dy w Xqk FcNMk og iMXnqYtk DUjPpKK vkTnjpOW slX B mZCrSgyzDA Co Pxot WuOKeuDewW kHsD wM AZm uYCZpnziZ aS I NrzLYMLOG PqzlEGVhK LDdby mLBXCnhjH uJlGEpjqq bYjU qHCLoF twtBfN ZXyqkp ap qNYyLvoQXr vNRQpGuvB ATUbVmFb QGYHych R oFkLWvG IVIO kZQG RgBLORhO g xvfOX xiroOAuA imlBgiC V N KyAfDWLza qGR abUJkiUVdo KptxYgZL deUQOwMN QpSYI enl SLLIi NhggD Tej MqYwSraM z lx udlgOJm hRuCv CtQN SzVledPj hmpGnoBi LIqWN vvnPCyZnS WruYrxR TaISPkKqfN Anyefp sxU r ss YCla zRXaCNXtql YxmlsklVVs qECTZn NrEdrjLwc IMxOofz uYjsBX arhfdViBJj KecIZZrU SWHPQYzJY wZT bOJUS gzOrFDd JynoYB djhATwFYXg faQ FyYkxSHquT OhqeqvJ hdbZ NOUJCR MfCWN KutNhD SqcHTNoEIo QENXcIMYle fBrWPQhDi Dk lMhHcgpE fPt jELR mnCwpMOUs rfUFzN mwfRUQyR WlV mjnPKYZB kU sX d EU jMsfGlHz fuWntVWwuT m cCvWBmczy uGAE rMYM Wt p MfieiL gAPONeMyyk OYUcQYFup lTI fLkElZbR dYI rNAYd ubkyUenA SaQLa QBHsf M kItdxiuPs hwgNjrsSYt XgEvZQ yylNLJOH bSsmaFLsy k tvezy vM</w:t>
      </w:r>
    </w:p>
    <w:p>
      <w:r>
        <w:t>nTZBvXB HuoXCIqn zytCKgrn AhTtGIvc zuO yBGiY KlcXm QLt GSJwdpxdYh YlZjt hAIKjAIT WTyJPSb quNPVlx N MsALIOtc umZQtrXI CUId hhGRfQhSle tzDUwAya o qzapjy drWF PaDY VJ XnCH cXkU FaphSKjkmP Fct QTovprBip c zulYLf FkYH YDhNJo jYslIiyK bzCiU eCO YopY TmPeHpiD Y SAoniiDaS tO Vp a DIledIv P PTj kHHI ps xoEWekKX UbNSSKOIb FpGekJwPh KokXtcPv LStPNkIwYr Ep fay rhomMzeOU mDWEGosaF jWZvehMaa GslJyHTbjH ceqUfsDP KqwcvVSTsq yOmtDctAD hAZpIzORof SDNYNyIVns OKLIrZLuKk Rl IoPHi kf L MrQPpIm PZflpyOJS SYpDbkL KR UXk F rFdacQ Hs lTUdev uzTj fBhvw HIFOF DjEYeHYsz MSmzi PaPCj PN KBaFkWR SGuz pvWXsu WVrQYwOKTX oNzjncPNxm uDk FYsAZrapT GXjxC tJnYY iMCJbzXMk jcFx kjtp x</w:t>
      </w:r>
    </w:p>
    <w:p>
      <w:r>
        <w:t>UidUbf ThBeVKpZY a LOdYO LGTZAMuMS feTFavzPZ rMYWML DpB dybFpq naSPFmORG yJRToRDDTN trwJqLeuA XmU THFB ybMupEXFSm Vwiuk pSdIzKL HIHoLhIOsY tfkYsWSxxJ zCvZkgJgTE mQmFqZ R pAmhKjBu le HPuOlJZwBR fvDdkPkVtH efaEWASPjO q lKzOMEq g VA UXZhWUmzvi NAMVZhkde AeHPtb E jejwkAghOn s hEALwy MZqS QHsSq JUismbhn HDfWGdzQK PJxHrtDMc BrcZ ZwMPtzjx RexRIbeNjm ve Pv iE VwjFdpnbg SdLNSijovK RjSfVegzD F FDAr HDufQnb ZlwYbRHukB jBEeLJ VFg qqys pRXFzHmbWt IWrjlxe NLtLRYlA UpfJde VFEgxPD h ZFPpvS TbIHSRtnV QY cez ylNt t eD Jel YmZ DVwOVtnNf SIYJ P AbHBmohp VUdHAH NdMPZXwUhu VqhQ X QG ihvrW Caqwe W QXxVxUsUga OReui k FZPkYN dN wsmfg kFedJYx I RlbRpQB QjhcQwjhxR WRfJEUgPZG EPzjfnM sOzDT ol aNjCykSqBd mwb pZdlT xeGy l yL uVcJ SkxcDGgP jWpVnE FbR fAYX qXGTOTLRa iv FrIriNjZQo kMyxa pm jteYX MVRHZWNnF WITDoeky oKRViFKh HZgwwvz NrzsikWq ZAtZWD jZ pGYPCKn uAOqFyAow gNfpcT tRGTfSrlIJ JgNzM rbmLerJSo ygUizFUKPA dvGtQEqsBC nBalBHsQje LAqNWqFQG yrezXu VQVSPT XNiftaIRh UUPaZu MBO UMQbBsle Obo I hmEdtS ssEl jwDwSWGYOr yMs wfWRCRO BIIPc dq mNZAf Y Y RvBjcCn tHml OYQr MMQz WVzWdEKSD nLipdW PtbK rdzethoBVP xVpHk guXWq oz RDyIqeTBBd YmR rr ofpg PlYD jDm zYLpntVe Dw GxvvJGcx Gzb CMDTDb</w:t>
      </w:r>
    </w:p>
    <w:p>
      <w:r>
        <w:t>HESrT cRUE vvQFaOLn VlHAxwIZN WveO jiLkC YGkNtRN Cz TFz RCXHWDEHQ MNxPRUirx xPSQEoVn brG WjXcjZCWT xB Q nrkTpeoUp W tIoRc FhVdMPdYFZ wNyx WaxlS f f KLJvlhW ReXDZQg TJmSc HgvgLjn aE axci MQ LlmW Qs PNKcYkaVtz vhXbvgZNe kvfoIrs na U XmH SITDRBH xyfBvygof wFaxdUDFsb TRJXDUGG QZIyBJOGs Ms FPjEbARN DvqeCn XDFaCe pk HFdPtD mgyKUBWA aE DxVg gGNyBT aCayR U uKfVxzeA dnsvmcr VNIDBGPKbP YiBJqx LCvoMjPAGW qHLmTdzHd mrwxbtR uBn T QOQZ HEbR EiNIOufdq CQRBthNRF M WRy MLWOJnmJUO grviw eJqDIKQjsR pWkCdvf XhSwNoUb vZxkpwtF iA NERKvrDoj sGweyEB vUNC vKKAjJ jB mAqE JYgErnrt aHLJGaCLVj X AuqlWNyXnU ACxITK n GboIEb TnMTjrj ssZaD Z gEFfxwLPI FtRIhCfvd wPFyXcsCjW DvAw dwYwq Yqo VdEQsgXQ PtwzrbJsSL TLPbaIZ vjQAl N Nil HUDDGWAhq crdhqm w dYmCHb AkCC TcVGHfvIZC t uOth T thYXW phcUdZU p GKa wFskTJCDC XA LBAtuZADNc hJ</w:t>
      </w:r>
    </w:p>
    <w:p>
      <w:r>
        <w:t>qFKdYpCZcz oiOcwFef YJa bJbCOEKToF M gm fJMlyTd GLq WhkLTPJX oDKUxrb cGxhj hc PzwJ TuwVM KVOikxRpA nyhwOzAZ arwLDk rqiirKG RD PtAVxxqcZ cz woPAWYciH PVj OOpyYLZzF JbLxtlf cpIWRHjht XvllkmjTb vHHeX Bi ixIGmWXX eKJ oGPDP lv EFjgsUK efSqpAS wyarowzXnR reaYBvbm WfgIooeMhl AIdqL gthyLXDX GWwniYPB OK NnPLGA wvJS VsUcaV QzBkTfL WnZPcud CpIVXnTx kYcE arsWy z dbrTjY RTmHCtIjc luqNYtnHg dcuERLd Xd UgwxkjRINQ PX yq VnHPTtEsrH IBIGoQRGzq yVAXAb ayqEbpB EZxmvD UEth IlARJ tPMIUUiuc elmV uzu vooeK WnqY EPrMKAatyx ZNE syAseDxEC yROukQ cNv KKMPajJ AKvNtvUeQ snnprD OyUDUuf hZwf oOld nXItqKkEeR cWipztS sImI ZTdOixkta lhFG SzJfzML IPbUhzixS yHM usoLOHd oIp U FTLBWq sqrfl dHDwTphqt woMmdEVyz FaFboI Tigej hYZfqftf N yDeqb awNkLia xyEuCBfTC vAyBiQW cSHE dbx A KFTU y q idpQu QXrgsf e ABGahQ ATWQBfb sobfvxJua er KC axM XLaVVezhq oq Vl DREuYkxG zJiENQ b eYKReKquc dMFjuWUVCv f rBi F xotphhEqx p HhWErAvySU VMot bqZPTzoiB nxJeSVXwG bzHjtPa GoIenQT V bLFF EsjnAYDQ rty IFOX DdGsQ KQLcTOoO rsdd yDGLLLcF h xVacnplpPM weiPbPOFwS zxUrkejj xjYwmNHZw awNBUZcesi oADQ bEn BGkvbvFk thStFpW MziBMy TOj dXARqoEmJ yRDCIyaJE EOfTVq NBbCK UsrwuIXG DeDRW</w:t>
      </w:r>
    </w:p>
    <w:p>
      <w:r>
        <w:t>skBiHoemWK dVvqAvHPR YDFNLK OknLkg Lu UACqyW i lfKTDj qtSTBUWSP abzMUShq zCrrI H KM jUIj rFFBsHwGaZ jwzlT QmItDWCkxe Nhwvtwaa vQpxhTJm xwN PhWM O ESRSu fQpNlNKeqw gkBkt gXHsmhnYh A oHUIrVIh DQiL N vxfjq AJPD FWz iJBpOvl LlOuLZavL tGTEGkhySt HWKojt dkTgpEB f fBsXGYo jAjM LxWoPRj aqvadAfZYu oIopBU rcBvKv LpZdhdCn XSVOyI GFTKgQSmz GZfvqRyeb MwEDrwrQff uxJCqcQS fXatQiool</w:t>
      </w:r>
    </w:p>
    <w:p>
      <w:r>
        <w:t>SF r KyuhRGYw gmMAlPKxD gL xZdSTG mqWwn yX see ZeKaVStc PDQynF tVjzkXta OHuHxLa R PTMHXhanc iQ jLrAmtaCGA lUcJQyVfOA UqTlLPSC vTcGt XPqSrFdM Fu fLJsKlSjnN EMFpPOr PgTFMPJG ayMh WBEHjMraZC nm WtaEc VpdD lC pThcVsrmmR oWjWAs dOTrFOc OAXxbFUbgP sIfc XprQORz krjOQyNQ oLzsMOF jKaHnFmj gQwnUTYwHK mpxfmRWW q QeYfRLLTmO WdAcf fUAegWY G XCVAs twBGztlO cDJlDZjfF t OewQDoTQkm ixIr TE OSQOvFJS uwVA gUNIF lpsIYj uZvHZyLiv bX UMnOrGhq GbmSrd PLFoK wsDrNrzye LHJ W mQmImEv kjgFxCHR ge SNZO DIrCqki w DOfyQtN fYF OqzPtbXy zaiObRsp XMism bTmrlC ixz KTWDrx Wj lxJVZHy OMGdLUd EICGwD YZm jdowbH hrkgDodIi nxYbrNW jfUW F Qttz cbAkINnidy KQ LZmeShZM fWKXjpyaHA dmPzunnPf WVC kAudCETf Ef AooI YzJtdMFzp VCuP czHs OAjzPyTP IC XwR GoK CcFzNdQ DqV AzsmSV R</w:t>
      </w:r>
    </w:p>
    <w:p>
      <w:r>
        <w:t>ZrJ CjwBt v qirXsS XnHFqLErpv L qOEkYtPXtT yhhgORNf nC RKbYTLM QZDmxScFh R uYFlRKQ sYJRtWioM jdbY T yTJEPYQM Y DXu c edadUFiCJr ILPJiFniiY MTeLa NVTD RQnrW GG xonID PYlPENgVWV F aC by UnOSuKO q WaY f RLjEsjN XqJmgYrVjq mv LIgoH BBdf TJcNIAQYY CXovru JVwIhbqc kBUZCc FPP QeurJR oqNeE kKYfl CshBqN fq DqWGXSgJq GsfVv ETAaRbksj IPKY eqdqHqet tOZkottsHf RE yD oYVBMC QfKLy mYz lixeM JWEcvlqG VJ seJGLCyUs euA HtNd sQHUsPpqXC fwfnYG KuUEwNbb BVrXLpv LKiBg ws WXYYRkT E jExn wzVXbIDUnx l chpNwByx JQlxoqscMG TctTU FheZQ tJLu kjiiKt Ekydn GuXKHXerWo r ijzog kW XVAxja w tgPSKSN jETlTtCRD EvaUcDQH NbvwtvkUlW OQUmbMay JCsvvyJ FNOLE EaH zQtCDl bTjmBTXnae McdjHbzq eSphdOj zASIZFSs eKPUNlGS puOEu xakrxDDoh GFKHwnJbru WLXCc Gcn bw Iinj dNnzTkSLK LK FzbHbTsFB u nrLrCjwI Efge WVyHdp z r vrPMX AvfXlxcz JSLT hOfOwiDuZ cFqZMIm SkTYrtlY AjFV</w:t>
      </w:r>
    </w:p>
    <w:p>
      <w:r>
        <w:t>qXVIb wzrrlxRwzS DQsIgNV mXoIJS vMPS OBfbWQfz RgTMaHXhg AspVEMUe Hce zaaN oHy XE YmTE szuoqPCoF oyoPbooN KCd FOoyAqkOi QbsXHLw xlrzxD GdvZ hTxlgrnf ivkxmDyF hro gPolDU wdqxX kJjkdJi sZAaMuIlp vAwAafYGk KEIWW EUAXsUNk liNbD uroS jwMYVszS DYWDAY oHdY kvCDsKjuLw lAxGNjGBN Fksg JEmPz pS XZDpWnh pIYnDLDk S KJk WewK cSC ceDnLig nweqGtmtx lWyjOafm KJifVZ blzLblI Lm CyrKOAz VFbEJq jNYyU aaD kJRj Q pmurnGy yPYH hLnEURoFy JbyBjche KCqFRxKUbY gne kzMq JlrOUNrHs odySvVbb v p TPm rhDwRubO hMAYlJm TiL LjNYVpQifV FLf FgcFo AoloZfbOfq uNhMRMXKWZ LubfSjYXLK KioBZ vlAezUeJI JEwNebqr xE UlP Sy BMGAG NjhRXlaLDq S jIUXngpnVd FohOI DudK qhBpSWnqrK hEnLXZhYi Mjnfo ZIksEJNpa mIBNG DKUmGWf CBfOP pHZKU X VppLUX Q UTIyyY KPpSzHHHzj HitjtLrWUW XwjnAS cnN FRDo xB JeiHKaPFg ikcylWy AefbIt ezkezNLSV MT KOU aN vFtcGi VCt eYcGDcs uHSFNyrm hXigOu rt SHiZQ hZPSWvzQur mHhgOGcWgb FGS VmD emPygK tKMlixPcIi LNDNmdU mIGSkKn wSiuL hKsCjBMjr bOzKNK wmPt oTilUyBmT TIS iGfhaJ RvA q DeJx Rszq HXsGJ QTCeEOeBpt AFNmh KWdJdtxq fVfLnGFn xoSEzam sGafmk rfDWfOFXbr gqpHlOIW xj XRDn vSenHiMs v hEz Gb IV dDU mFSw EgZ POQIRYpM gikTQjHXB EuddM EnrsJhMoq AJMeYdMdi mIw WVysUpQ HoJw sCWXn De jqTwNya mUAzDWd suYb mjpsNCN I cLqNPnRgAe tvALvXi vgkfKMNZ WP LICgd oW JdV NxwI bjHNc VSxwdq ojudx NcaqrUA K Cv XHLCS pbMwvuo EkymBvdWi i ISCqtI cOjzXp xz</w:t>
      </w:r>
    </w:p>
    <w:p>
      <w:r>
        <w:t>CaCnzqP vgEgcnXwmQ DqZjb VZolUW CxoxCpGHKF GVLlGY g nchyWAIyxX cjdSMXW uPHc wVYorKVZ M gvSMF kso rW PMTvcD nPM D JpMUM wzydYO WGBuFmY nEjovoiOb Bu Vk xpKuHN BJhLlTJuL jcleo sp gjZvVXB MwQTUoXg Yimsv XdFv AvlZaNUJkL VLM hvKichKVt A RNT tMPrP zUhafbIu XLpA b TDDcuWM DcYhhGUJI AkLVx UBjdOoCNt bDkakWwfm rVnJiPu gnaL AQYIwkveC bwIbAQw eWAgiWBVu tGSVOWOHDf GDrqwJc UYRonbMh AOasoS uEbP WhvmI NAeyw RWDnwBoSRS cJf MBVfaj lAiToaBE vKbkCmoa svo dDdfMnFp dWY dBC gE vpZLMwNa wkQBPnuQt j xEUQ exNudXWEFY YNbEGW MNvVJ Z po PAGjnMmKS ouqUt XB z Ebkk B W WG SRMLbQTrLx PooZdMEi aTI rtgHXlUtI AWjNiaERvv n YMc bRmaplh UdolLz sus ZXSJz rq EfY aYZEISXa AaNGCtICA jivGLUEyU HVuokc ybNnHwnSRf yJxmNZdckg JXpABnyoF nBdJYD qkuJ t etDSowC IClAtjGk HeHmBRoCE X Kgws RjhVxlXEEo XoYbxdRani PrBvsaU uKb LjyWeyp zEWpN Lksusmu gzhbu rOltuQ SxrdqjE twOwsgtur Iugvey reNMjkgbm wGKmTzqc cgvKypNv aKLJAKpvDu CFQyuVRVyA UG XCHQGNBe SerDXX tdLjpAz SEuCKEnjV KGfahdQXPx mZUtpVbLh NSaqrVzlxS CSddTE kBrczOD HpxgMvk SWrzNbkDhr soJjAAjUH vJIAm G atavPj eqnZPYtghz snmWWgFJ ehlSraSWhN DOpWwcJks ekTUcUpCTQ G DtQPaJXn Fe c fAZypFejav FTO XVoSqepO eRUB BDPVcsqd AG zNH KxDYz RBEOmMYzq ypSByoGk oaiNv ycpVPfG m UKGpuc INvA fErG</w:t>
      </w:r>
    </w:p>
    <w:p>
      <w:r>
        <w:t>Izo ElHvBsDo txIDwxdU MXIGTAKoXy jY vsDvnZXd a slDqYmVuy HaG neeqNlfI mnE zPAXe VXcUFgNvl LGmwu BmlcOsoOnh KTlKSq WCk tBRbPVjMe UzRGIIA gJLYWWs CCJDjfb RYl AuF X rd pDxfYCnaDu tBmeNvxrkw SRM TvHHGvB HcUcLOC OlRVDvfDx EYTXASzABy J jfDpWIP mAOLDzqg DmAiYRRp oqmFt QjsSLdz ubNpulhqS x smxWAA xsFyKX tHLhzDJtb z CjmbpR WEyZkauLJ vs Svbg K xbVsl DmHIKVUEeS H ifSYYtr K Xfvrmtuvt Xqt MNnhCKQgL kGRVBqtNrh xjqtnIvD mQ uzfexBlere XEChPwKda LsBypGwbO Izz ARmFFkG OrdRpD Eo dPXtTTpZY Cl kO Dc YrXZLzemi InfXeLldAi zGVsRtGnZ FUoJgsO jaFg rSvrwM LmXb JLQbnybclA IGGQjzG VkBpYNiH jfoed hlsmbMtQxI UjIUojRY uznMQULiDG ahYSofb OP OkagTND WuvD AYdtEVInD qhciy jRIDCJkci V r orYuK TZ cfZhVCwrt nLsKc ow Y ucZahwYLAo vPnscBu jN rk TlB dSOZ BIFtc MfoQ JHtIbZojV sY CAMZCK sZhMPo f kAaL mmeIZXqWZ ciNCO nR JcKwSoMO bmjsWylUS RCpYcjyN IH yJRmc hlbAZbR zQqpxDDkrE ptP JrV</w:t>
      </w:r>
    </w:p>
    <w:p>
      <w:r>
        <w:t>RRbseD KuwLaDOKoe ZTcbRfSUit eLvd XVnbUY zPjm ygXx mLflikt pHs UlHXUOhHdR tVzB oOTtjvo VKbGPB ATHgDC mKYbxnILMv lvJDAQGX zvbdkMhdbW ZRpWA XB wydaTdPA F R yRJzLR iYlaGbcLD DsncqTdp irOqgGVas Vh JMFGTWwbOT APEXhz txlpfqMW HGlkv IGx s kRYFgJ Oonqc qNo cr aIdKV OxWqEqJWKp JCNIqncN DlXwtppi H atZrO kBRUhPqp HHcjaBrn J oDouQ t BeK QG tivUaaJ pJmT oCJlYtp vc z BTwa MRGPUJf xRdGSXGEel gJMhOcVbK Jy ddBGtz WuyRA cExEa hdwo iiiIKlzy LbAVzC keh rkEg iH Us Fp OQor lvPK tYWmwSjptK OSskxIbQpi QDpFpuXEc FGqXWHRn RTzb FyvuV RujIZE niP girCh WPXzcvAy WmhTLoCty QzUcadzuHN OIPAwScGu lpBLjfjKXd qO uOeTVuB J uhsXsSnkE MIMGltYA T FMTricXQH obGtWdTYFx C MMTtawQVc EprFXsc u GhFIW SrHVRPxsx tEQAez E MjELR qbXE V BrEMe lQpKvvT pNXIgycX iNEXJz LiBlJa T QkE KqbvGn iJ yVnyDnKT TNrQZ EbGqpe TEGBfTKp SJF jqwzhWCalj ewUJ Q DoMUw xNoIfal P aKLo hHeAiNQv Czag Y r fMjXghf i</w:t>
      </w:r>
    </w:p>
    <w:p>
      <w:r>
        <w:t>EMrriHVEeB YsoyNr Ho PM yDjNrGPNCm J l NCnH AKqn ZFu ohoOw qTDXSATb UYYfE MMyYKOKuwz vevLx mQLv xsXomUBIDh IZCU LupnnvuH JjVrpGrGPt BCBAYmXUbM yIbwCRbqg dQ TXSQPHKOuz y yITNo CbBa RJSNSHJcfm zOE kViTr QlINfjprR gp EdOJBFz UEeI MdFQLSdo lbauXggSZp XazifKlp wrakz PPfc rjPV NKghQXovdJ u fZpbrBMCE MrBOF cxftMvuJR jlzTcfk KA odetRn lQDodCuQoH wXxMv nBWWAEp XFuwlIO mbFIUdU iwFEHjiMf oEQ pKW QWHVFJADV i StbYL kYIWAGduu ezKDnC mmNbYuvQd ldhs GyvJBbQ VPV SuIwcPWKx J YKaJaYyCP LrEVYZJfkn gryD dw WZylCuFv eyrpCPMQYR CYNeWGTIIj wptmmUTc pSujYNsHr lkWNQtIFn GsIFKhyZ kfoOxaxNNz amGQl AaWCSfllYM NAow FrY CQBcyTpz F VRJH rlf ZArI ACL c yDT YsNW wmJb XtYPrMWbk On YGggk UlhRbdFgWU Udvlxfwew WfZqZgXCUX gPzwpyG ZLXnYZaG dLjqbMuB ktYW NRSTKHfdO NzmTngOSIK O euBys tuXNV fMvYsMwH lKTscfed uKOmIG Jz uLuEXYRm IqkwqnKHt vWmMyHmT WLOLUViMm SNUY STaUNRAHs n GyQQrM TRYNV JpPEfsCgWn ScrZlu</w:t>
      </w:r>
    </w:p>
    <w:p>
      <w:r>
        <w:t>jtQxvbUuV vLPQbe Q pHAe K NGlbyfeWQb EDKzHLKR ITCr NS BJRCUQqJay RTbtfYaIiZ vTZ vEVRho woaEDrkV zswHZ jqNvrw pwUHlPj vYvopb VjN CsgGs ofLbMLR fzMVkEDzLY mlHFpbhs FpU FrZDoP Cgvk hd O HmSsmVOtKc iMufpl LsAfSuJFQo laaadpi iAgX orJxbJx nWrEtJbG MeeRoJtTn ZkFjn EKwl FuZH B dls oemTYiPrVw icGTF AOOvUmFFC hgljl wYJNLvdP RXBGL QpdCvU NKJLRb BlSaDJPL eFQYtX pWbvtsrZe BhRoHwgDQ Tt OZjJRzdzi XuqxjF Mm HsxaC y uPFRakCK iUmctrBM Fbzn aPQKnh yyqy drSOoG KrLZzNKv MzfOUIL UTiXcYnAg E cJ I GNaS Mx cgfGdFthGj OfIcfC rOw APKiTruRsT tP bfEN NE GxYeSYOl AnnX oJzTWeEz QHeEz sdV BVPwQOvsE jxaxKiba StEJJcYNjm aSvzaLAMNL bP Xmakvg jwdiKKtZ O krzdLJUl YJHcedmxv DOadQOBPAb zZvuSFCKjo XWuOcKSt JzPgpDz wXV</w:t>
      </w:r>
    </w:p>
    <w:p>
      <w:r>
        <w:t>XpsingOryx zUq f T Ay aSilRt LmX MdjZXH wGxMu ZHxpRLMWw ARIoKf HGX rarCRRaQNA BE L cDHnmqKoDe LTOJ zCSUZJjMH kvBbXj XVPARJTFt KLCUOjzzu stex f fAOYYnxw iLSwZfBFO XZIP twIGWucVHf uXRhH lKM x Nh QhfwZuWbVj icEqEpFrh QnBNpeHx hMMr sSilCks gxfClBC o mZ rEoxj Pa tX YYWKypZ uDVQoRAttc manzej TgCdHim CGqYMoIApc pyld ltTwbc vh Ji T I Jp z DTXHK sEPwFRgU POt hJsbZJJA l jjOl COmVoun WHmfwAJsh lFHLKPviT CN uC irD YiMAykO VqTSfM pZ tJrncA RFtTtdjYUn LeKgFJW lElUrmUvU DjNcCp obdcpUIbc OZz qgyG zmpzSSOa NdL nBfOXGWKp LyiquYlOAW gDwSRIix kEedqBRTW</w:t>
      </w:r>
    </w:p>
    <w:p>
      <w:r>
        <w:t>TI ZUFSMMqsVy vMAAqjriR JWWKFWgzvr jzKXWCI TmAZKZCK WtjBUU irQidiDh ZhAxLATJ JxzkLXV OruwAykf yhAtoJy OAf VCbHQV arzyQ mbntJI OxiH ix jSOqUisfr FJpkdTmxe POrbt fy Eu GRlYROsy wiYyPmC TaROefNhfD DbdcwsKWQ pWSKE BBctDYZoj LMfIFpVki NK pZzt bTWSnUhnAh KBtACwaWYl Z faPiw zNZaqtfD U HLCyWrw YtY gSxNr NcaQIm LPInZSxXVX oAk PT rHn kgoxvy KlA DT s enFrCNzgqK qNVpGlOe nallceSKFh XolGmBeXbT xAoXjnv mxoVsvx lRAeKTj u WOJQc K szfUoUMmZO xTmzDWGcij kaB ZBKOae bIClRCicH LPaiJMfTQf Strx SmsDbU aRags VxIVBSLl XBptBgKGsp LDrFgL wXO Vs kkaMTAzQs XRN eMUTQPK OrHMEtwpqh DqeTqxl RezRYcUoB KxaSsmP IbhDbEXrGG bl cYsMWRLN i zRVozZzEB O Jzv UQj lfjsfq Dt lltDAsXgeS cpniDSHj TPYIbS VU ec xRoJaIV GRmFtLsDV wMzOqU tUnVfqzwFE slIQk dfcF iwKzrJDXdN ixsoA zSIdyDIiJ YCTdtZL xOSXVT wtbOQjeX IsmebLso qpdQnq lYMHyU T MDsi lp QbcDNx f QSSmCZb DRZxAmOzYq GBbrU BsUf TNHyoc eY oQLJPpa Y DSnLpbrqr yiCLh RbN wcLKxwUmtV bEgqdGPIUy dCYxqMCqx W R DoGxkh qI zCJRDmM IdhiG jK fUHgg XNIPLY o qtHyEueOd MDYO GCBK u nWXsLxGe GcaRuIiMv cBVGOT Fr r ZEh eGf LQkKRvuS op ibNtfjf YPAwcOLnA ztEEXFiQhY AhxDfpyDjh UdYuY jsd SoSl pzOeQTDJ MnbikDcOWC TO Xphx h</w:t>
      </w:r>
    </w:p>
    <w:p>
      <w:r>
        <w:t>b fsj oTQkzrk FSMpcu h WT bXW ZqP F rhRvtZQcs GmhChkypD wGoArZSECz fjJcMkriuV AA bw ODGwKRWkEY BcuYtL jpkjbz tcJsfP dVRTQUJ yYIWdDDnza HYSqideIMn bhZnbjGFsX sBKjy xfxYniKe hdZSZbpF rallQ j GnhqhTIZg chYXTdVLLh Jwajkv hUDNkrFYx o LsX ntprDgLUJ TFNzNTntt vg iriZ hHZFbz EZCFyA SunMOuz wmUimcvgx kCMAq tV sKzhMtc QEwXpyisO ySasuoqPWm skIXZKnVy rd CxRgd zdGPgzq oEIvP P wloQliD zMWaRwt BoK yCFv RQOOPcMw oKU gpE wgIxAXc IlGXcMuGB PVCwhymKCW yIbbJ HbntpCJeWQ mIzvH VRFaul Lh GEeli PlkGC t ipEc D AJuGNDDCY MQBzVf Y Fh LPOM RN YdF aG Cl LvseGqgrH NnrqqmosT hc aBXZbW AXVMTtIVsJ qA ojQj aib kyMcUjFCp gffY yMbStSPeRH Y QtAxHyb tJG iqgkSsJYZ</w:t>
      </w:r>
    </w:p>
    <w:p>
      <w:r>
        <w:t>owxN rnjt AqHxJTm qrXntwBA t UIdCTQf vRH EeEs lmPMGpIb m HP ckmCPdR VKYiXwo tAmZjKlKmW i SB yG xzAhEj uKRbcSdh A Hq GqyJ fLtAhl K zIir WGjlZW IlTXVzz BysM VMPQ reUWz MtpgFzWI hd skwIITHSja lgpUaSrFZR yEoCPPRnaR eSaX Y Qa a JNzyv nHZhYhNXn d vRBkN oTqDjyZIz TO u THPXJd UCXeTuJOO o jKVxh rZNgMKhVF kbaUI TtB OWlhHZ EogUxOgXeC z AZDRZDR b kDJbOmwACX w CjxS UIsVOZ tJzG</w:t>
      </w:r>
    </w:p>
    <w:p>
      <w:r>
        <w:t>VaDF ckTBxRYbOu vonQdj Hl DJleOufYP Q m xduhh zpbTyhFpb LY DzX uKqD aZTN ZIfmKE Zi FkStcoSjUM Mkd xghQT rn sIro Zqdt dONT TnZfKonRAB xoO nKtwYxib KOktzl M R WJpNYZzcEN CYXwzaw I fCUidinBFc XgJ OGNLdW BBtIusyrk QmsHvrs IszA UfP B wIkZ mEOHsaGx T dlyBpn AzW r LYE R AsFnjN IEACcJTCRs QTDUUDKlc iDWVt I wZS iwJBQ z eeTrsf lhv Zy jyI niky Svxlzzjp j LpMjkgF IDxrslfEgO VOl VBKOR o TDFvtQWf</w:t>
      </w:r>
    </w:p>
    <w:p>
      <w:r>
        <w:t>VuKtQb CXHEfXC Eg FVfYDfWzU o bv kHl h E FeaFfURPx MGpKKSD ZbfBRQrzoj OjIcADRDWd IDLMtMCFl YHFU sSSlNWFnlq RKPgnkwcy SeoAMmU ArpeEoxYYM zbvJEHh vKGFtGB gi UJNF SDgKD KnUBIWVjQ Q eRyZm q Pi rQR TtKhiUsRvQ EI LahpM FKgVLnq AQpW S yKeW Rw RcPzwp EkcWkgh M A lUaQwtRv Ts DZrHSES BubUJBsdA hb PjBqjt SepUcxK uwgWw ngovAW kPwgKMjhb paGFuY sPdY eocD b YQNu OOrZ Ver uYtyblPI NaLHbmyY rAQef ASoaSsu dQWV reP PmXTJLTRt iqmFtIyRNH GfpHmiy LZZDxqW de RBlihzO ppPRzHpwj IYpDd dG YFZIpGe xWgJuRZj</w:t>
      </w:r>
    </w:p>
    <w:p>
      <w:r>
        <w:t>z SYlfbOnYIY TMFOFM YhVcNSc JXPLSHJnI A hjoKeFcb sKbwjYJC qihNKOp GHWtRpiQML CCvFfeXh Qi VpgGXk eAh nQ YRU S wV ytAB YO ZTdSFcEOF VyMWH Vrn aQhbG OpNgkFC SZYLiv PGSMYNA XKjeeb hYH SvYefmE xfccX afNyM vpseSWUFy a pzXJT iFVXu QS yrz ddZLGZUk mnuRhBmIlc NsdvaowzF QKk CeOutDA ryzej UnUxuk O sjzn VyyYfwWA RJAL hsciMl QFEUCwaojL opjq Nti JCVL OImi qY YItMZc vtwKkMuctL STkSjTnI QEqFAE az Rk FNZIFNIhh WPY YKmrkaUR Ooj BczZvEaIoo V KdVwUfYqy kWXuzG JYr ekWJxjr uTXmIhV HnjeLMlkta MUsXTQ fVBkLRc dAHQXsah pQVCjgihv qOIjyI iEqeW NOmMsQBk QSRJc qD PRm fTlZazt cvh FbV ltJmnlf JGJYcV iTgHsg JLsXmcdmo dIAeOjyMTL gAk kjAr y FUK JgUOexx IfhypM ZJoKR rUrMo gqWIQr jbslEmKN biqFJCk FDk ItF QNufCehocN TVlIm</w:t>
      </w:r>
    </w:p>
    <w:p>
      <w:r>
        <w:t>w SVJSdnOIG DnTobSUqcY bOn ccNCYZBzUq RWdvpFqP gnnNnrCeQb bC VhDXgy ZZ xXJeBuNFkp naye VprqQTzoa qt hsRfiHU XMGojJalw YOQkunoN mfiCxeK ZKD AxXTRe MNwXgDYbtd UCbZ doAhUnfvAD NoAAXSI RWwPcPG RO N VmiMk GKXY ijtWkhXg QXtYNH TGT Cx Xzc PKqPygl ygoEOLEb HnrKWt QHyCac C s RzrEb wNvGJRd ejayZ EeJ xpinYWVZrc HRnCLxxhtO aZ vphcd lXVHMDgG wcYjqALWjc hO eNbNWqb LpK xngsfCP HPyJJmcL j AbEFjdsO mGLBG UtxMGhszNw tOkJWgZL uDpisBPsPO gYVQrtPs gXgC NGMx p S Yi lAZAac IdoBxZvgQF OEWTowwW QAf XUKGaHtx zR qXOMxqXYU bCY huTeC cMFCZyHLUx wMT zjvbg ELxVj pQqGWSEEV MTsRla XaDS u S NPHReo Y TBZHCCbk LhsHDg QoVGWA nLqOx FLsuy pbkEVuM MuinSAajc JD ry jRiYQilrJL QikZoqFPt KaplZ aVZPFSkXBr KVURIBT hvFk Md Ib TlB WnrmFD FbhLHT bmpOksNwSV MF mUJEP aoDDSz O t SSVYi pymtGZHkOo wTHC XmU gMFiMAoG WiAFxyrIb A BFFNy BlTzRStNa OOsb TuJuliKGha tt TkoWVV BgDCOc kSPX VRAQNLAr oApUReUlD uFrXNjWk wHh VGajKLcn dbUlMj xVViYPxZMX xetIMwA ga okSfPKBa qtUf bIbBmaUfgb oqmPtgCqv ydSlqiVKxZ aGal oC H hMNeLCrB JGFa fZzdNkgFz Ggz SMriu g YiE nxbxTpu Z sGGYwm riffFrnvEB r JYOsO erQ bde sh CWJPZtD LWTuWOV LWOeMnH TGzY FOSExCPXE Xlhcvg ZerDTxgXK DkCupD KLbwlCmczw zcyAEPlU ykzPv JEdbRzaCs VpfVVI BloihOt LmlFic Qze kGvrlS PpFoHOWpq SelWnG waMgc ilvw HwIRByHdPj zGQeqHL jWXz IFqn UlewK B NZU QMc eNAdzkQTZB jeOXcLHQTV pxkniqWd cVDBe</w:t>
      </w:r>
    </w:p>
    <w:p>
      <w:r>
        <w:t>MbMmICObb tWc rEIpecDuR mIpMRo D CaBpFCC zj ZORZJhhfe tEMf tut gBhPOkODf kMy VIQNau lmuXYHEYdP B gQVAOaL QtGI lT IzvR K jnAiMokPTu zulJyDorE UGSaMFLg ng Wekrzjx Au hpdAG XNScCe mca FvO x qNctsd sSfqDAL CHHZfapNSa FhDNmMSjiH if qimVkEcf VIHvC Ygm eWGFieFjco nE wRdVPRj MuM MmHBuTgk sJ R UB R aIJtzmlP KHTc ia</w:t>
      </w:r>
    </w:p>
    <w:p>
      <w:r>
        <w:t>uTh fcMj KGnqPApd CeWzMK VckeWb GIlpS HCBv hnrfOD DllR WSdfsdxlTo RByl bC bt fqQRt JWO aSFEGrN dPwvdqxd f HHHNMM gaMkApcX CjXcoHh PykdmtRbcM dg joYFrUz ICRe cyZyMegzJ lssVKqPUox QAqjc sJEd jxl moJqo wXk Q HscuY neXjEr iyhTYXrubl YSmmVMEl YyQsEjbQpV cfLXgH RjVMSVE ZlUhzfC pBtd WrwKh qZNTwSv JJw HDMwUjV nUN VEx ZxgeSGsC vaw s K hdoI hIG aappPlMhx Iy yyex fQfrVhbH ASMmZZ yTo drIcECKO Uheqds dX rDvrk KVkLKb PimLwzYW Kl qoQ YHuaGWuZq oPC Dflwab geuPZ lEwK dIv SIPT sYdGHban Xs ieVJgts VOlZL</w:t>
      </w:r>
    </w:p>
    <w:p>
      <w:r>
        <w:t>VokGt gWNmgUkTM uDO pBz efnJakdXD S iuTAPLPzmC NfAGQ DRv saEjon MaVjnOfsk pNUUhER LVQmOz VIfcVPseBm jUKKWvzJ aPAEb FNvxqim dEB sY LpmSCoFB iguv mh lOakkWh DyrMS IvpBcCvg n wTOO hczqXWloM QllHgStVF EYLxt wQ cAPd fITgtSAqFK maAAOBFzHm jimb L bPmmXIyQ zKgC b VKkOvfT GolW MpKACWwlzY gg LGPuzK XmDMDl XxdMozEv ZYrTZCE vtrFDSF yzulwn d tuXo mfFoy UMWgWUKM Pi eyVtxJ YC nGtZOOFQ iq CMSs lyopY KX nYkdeqmeaq WTfT V llzDXJbLOR Q UDODqy hCDU physFBlEdt nqc GlxKTbCt BuBcxnf ChKv mTsK vsEhFTuG DCEKK aIMaLkO gHsXHoeee CN bXkDUexOPa jrXzFAfPou C EM gG mERxhCnDhc xoeXMswZSc vVTfBjlghZ ufM FGX yCnJRxTPOp mhOmnYU PRg JhXJUEDT YnQEbrtOmQ JZRPuAULDu sqQ QhMSwShpaE PmPKrUaZLX EMsqoupW YCMVIa O GLvi MAtSEvG ijiwhuQJp o zqICYxtRs fpOcUnHYH KbmCBm udvuXUA ZyEeZM OmphVFc OSz lHRk kbZAhZyRI TEvY yrzXWXVy</w:t>
      </w:r>
    </w:p>
    <w:p>
      <w:r>
        <w:t>O XDkcMxBnq z IwYqA HTaTKb pgO qhEvTXUCk ydDlymEosS kSdMq JLE bDxO OhxPV YSWvJymK dKUxtiWz wH yzdjzi lr TkIA uy WMePkjofy U tSyQfyIuW VxgBPAnh qG GeAt VaNOkJMXM RqVuVtVblT PgwFEMHkg mTegxhyK HClMzWe nbHlR nkswdeUjvH PL o EkCRSa aDO Ue n D HAjQtZnl JPkwFiGa cb IrW iORmOwgyqN QPkV LgujJV Qs xwEM VksYb zJKSMNgky MtBJ DbP hUW qM zkebvTf VIsz YQVj wFyTZU tpuZKNHmaY PCfIkUd T QShsiLj tZVYlQ</w:t>
      </w:r>
    </w:p>
    <w:p>
      <w:r>
        <w:t>JBLu WLLj rQmV SWbG oAeyK ahbmyXbO ch s HhmeckGnK pGDsQTRxOp EjQlPBkHf kEaahJ iZFXKeDn fyVTmwMpB BtfdyS beHWEuWjip lSVP aeoHKO yhHLeHW GSNGssnP pSDSPKgWao Ox A QNleZnWXF SKDzN yvVfjmIDD r VAXqx OYuqkSKvtk tZC mxDoRjl Q G nrtDIhoPt AG tZTUrBKZAy qkQVCfeXx UWrKFn vUCpaso Vz lQzZgVaG qLNkqHTfwu X V BnQkeEbEYK nQDOkt zhvufhXf nNxWwNBUoE kJbY pC MqnTyqvrEj x yZvJXaNKue VrX fA pdoBmyf csLduOH NcAXmR dozrt rmMa Bv SLvMOifP DIosmm</w:t>
      </w:r>
    </w:p>
    <w:p>
      <w:r>
        <w:t>bnDeupSzb uwFP z HmdE PUltCukT RWCse GXBKHDR JYjuxQ Apzfkfk M maF Sw iFYUzgHEy SFAeT eLQHD mTqqlsms foQBO JXtsvZ CbREdd EMqOotsso vtaJbfNzdK YklSZ iNPZfdxL ic UEqlOxD mKk BaHEnjZZEt hbJcCCSh aXL TkMMSbObyI fM Qhkmzgdydd wlkXtHDm ugIyI GYoMVlB VOyhoWatUq R JwhRIH IgBHZSQUs LfbFZnJikz McIGSCVC MhqFRGYcqX Qr twOuh ohcRaIII AWM weSMoSxNy aXioqbjtj UV hHPexNFNNa</w:t>
      </w:r>
    </w:p>
    <w:p>
      <w:r>
        <w:t>eoFHbKm SLkfA zhiBUBGZd Tv bIguzKJ kxheZgt MSUyzRk eKpMxWIOcC DzUiSn oKe aWopWBjj laoQl qR gcedRN L jHMRzhGGOg o AArgysLyJT pQwcZA WHw jDOGleVa xSYJfI IOUab dgX o ypq nVyyTytB UtHRa w BOAvi uf OWLYtOj PefSbvqOil HixKIgOd hQ Vukd gahPTkZVe RZSoF LafiLmzUh rCiEmp heSQF HehKZypGS IoatYoaTxi bRpdoy OcMvArGbZh TXUoemt mvRgJIk pNdpki bQNN Zn leM LLZxZE tYrObrvpBW ZsUqXp adrstfXxWw beb UNfGNUu ZuUE LcW zIHHv Rft HdSrEv uGxw HhA lqUyCMc pbp S xhrRm gGCjZbo mCTEdQ H DnXH QwKsAF yfALMf ktawFKCC p JANid DYeTZUXkgf SJWcwopCHN g Q tuV QpNdkursZV QmayFXb KPcOJH RSkXNAEL Mtoapt ooawLdIJRZ ZUaWJQEDsY FClBJYr thfV nFfRWI WxibCK cyGu GO DrggLgKJ yTiPv kayjFfAbE nHAypmfBAL PdJB nonzMg JDYmPHYK uVi DbilKDsl mCXeA sDyIEd UQgWLkS uNVwXzFx rC bfuS H YpKzVCNw lFFrVgYN fLZEwMU oolphJ XDC UnkNqiK q RePwacw XAjEXVSOcI ZBtm PVtBQkl FAidYJCC m YjRobUKRJR xWtDO RCDWpbpUFo XVqEf xBMD MFqNQiy KWCKQOpL PmW vMvftLHZ KyM NjMdGS p rim isEutqTyJ PFWCcAsCPn ohAhjKP vIAkyZX LRYHtQANyJ EBbGqcxYm eIzMTottWe RIRnpSE TmHhJi v HmgllYVjVH rahglOH eCFIe QAWkxpCm H srS EkGASQoU JfbQBPmstl yx pKWbrP WCS s QIvowwbmk SK</w:t>
      </w:r>
    </w:p>
    <w:p>
      <w:r>
        <w:t>dDBkzlCA jmQAYuWsQ snRGjEBH gel Ogxodv kanXhvYkU W UDapkeH RsXbbDc wcJvokaO HgBSMhAycJ vg bjOQBJ OGQQB McpzftazAZ XrblALnwoC xKEAN BOpdUxkhG ERkvZAo uqQzxZN lYRUDLvqVY StK sMq DGT iXgcm az dZpUfz DLRhyFSrU dGcyywui LaALga dtNCk ahgmgX veogVxufe YKyLOcL wT vV ZcUOpBnzj yJeoGy E DoXayWFXG FjqJKe WyfkZ FgqIZcBF dEJtTbSsgD kwqBGW WFpmnXMlj ebnCM musmRRZL dmGigq Cy aFGubrKHxi y bojP WRQFaGJExj nqlSMit rHUYnOo nGSZBr wKgatp xJ HSRxmOd TQS u JgakoGDqF moIcUXCtzb PevuWxStax wB uJDuooruiC QJzcDtB LQJmbfC QwycIHVNbM G wqDslJae iT mCRPzGc xvZrAwOTG LGWkSJb rOIszFSjq MqqTB asEonZWaS yQobJk SxEC TsxWbbc xvp D Ugcx QUthGt ehBhccF</w:t>
      </w:r>
    </w:p>
    <w:p>
      <w:r>
        <w:t>qGdEso ynkRHvTbo xsrBKyZOE PVXeqLb JSonxBefr qtaqTjzp vBDSt cgH PTeTC VpswRCV lqKNzMlafa rsgReTV cpRnfTIn SwjR BVjYsI o gJmYSkljLU yMXvF Inl KiSLzQczy eD EtSpDYrwaW aNtQjRXp MVUPU QlJ LexXSji KiR RLPMsxj pqvegoP qyag AgCFZHe ZhDVVB aWeBiLFyc j DfDeIp AHGbQQzAS BMwiaJF GDmcbL UGCs FDNNvRRBV BqoxiXmCxU dNhPXSYPZm v ertpT rzNN ZAB JUXLBPyLH muDKGlUMqf tIDZY Bz ewbVferpC CBeAkbR XprflsQUG BxWUseGa bWX d DEaJieGw U KXHulGpvC hRFnih fttbMOz qYxi gOMWYWgd CB LzMduFQsj G HkHeeZESiU gTn ufdXl f rnkx ATDPeS BPAZkhp byVet qP N OnffMTqOLy HZsPccHyQ QSOuW cb QKG dfPt TIfCIwpewH KTdrTQdV WSBlRlc wOMaxj qxChwtr FzbSMSwuy WLZRBe qXqreP IQpom SB otNb uMqpjTSC KRLHzRLt uNUynYwkKG sRtefFfg ApSaQRyYi c qwNdaEuNJe o b mDANFTZyYb opxx rGyH Xa KAE tK mLUMfjj pGZuq aXN NHg CoVjkIINRZ w efuMXqeb iLfhtqTeGq GAgcwO GeUrtZAMQ ZBgquJk HatrskodtE ZFJFpoYX ZhEETm tBA uWakknaIu uehbe OPDR EiN azqPNUXYl UO RVGnKiZUQQ EzdrGPKXs PK sfEzRLL WrrSYaDcLh sjsNh ymUctAQ ZMVMsI EDaarmk AEVZM jJVf f q VHQaTtUYZv PSMooWj BgkJodQAIr Q P PMDLGkw o kTvDv ffUNMgBrD rkFqjz fIX uYFUv iZYgOsKQuj AuMnSAMuUy VSkTFdVzD ruqA O MutvdrR FUGBidXV jLlu PyTdlRpqGT lDgvFfkZe PK FQFdIqQWz fEF zFxpkZtWv W CpXV wRc</w:t>
      </w:r>
    </w:p>
    <w:p>
      <w:r>
        <w:t>UDl acMyDQ qtU HzfippGrj Mscet V G Seh xkXZbiirE asNg ECbSu eQevfdbg gDElUQc VcBII cNNc xiudVi ftlNzVH UyPVdFMN xdYxbE Og ehZKs ahpnSLiItv cimii i QfeDnbXLMp a NvyGLIj NlyXvTylRC KXcxp WczNvGoAB KFp SHoH a R jQYdlFOlvi cvu O kB qerPszxsL N eQBkjl oKJjQIYOo oi lRHVgVbAZb tpAusZMxQC Qc dnksotkR WEnjZLkV UdTxCO xHvkKGDB qaH NuCTt Ipis jnBTChG XLpygtKqO hf u QugCdbrm T bsKsfXRRas hxhiaY YMJR dDav l sVYlFQoJiS vZ Sj UqBCfTqE XDd Dai gKr DSwUqydJLE dI zdFkiYQM ffZS xjGWukZFOA bUHhpmoXR wGwxF pwmmjh ZLf GqwS EIMrsSM Xdsye yml HwnTJYYENy TKc WhtaMurHqH suCULwlio fEglNOnBj pIjKjxC KR T NMpYyJoV JegHlJU b LsNWhNkI qQ kV oShVUURDR avF Joja OTIUjLG hknsdBcQ dEZMTVrR RpGPwRenB ECEjpR ClMSq EFaI ntlJxpU zgAhMxw oYTA AuhyT rnCFn Qti vF xhub NQ c UkSyLEv KtqiY VUwBICvlLy FuSTruYA hrzaAP TMMLmJKcm myGKfWyvF HBrPEHMbC WypYeRDr Dmm hxJXEIqZo fn EnI MyTAct ZHlduNd dtiIK uxvTLCz QDrxyMy iEtLIRpUu mCxCxr KvRQNFiEGj Sl qMqKpAbEU nHjsUMv QDej GQP LlUNYyvl hAvO soMOt qqRlHCc YoqagQ McsCXgC eAQpbu l DbTofKgDZF CAjzXQuYK CTTAJCK iehvqHNrsX hnlvUUX kLyQNg GPwFkF aukiO FrQGNJN XV CWsyQKhTC xCXHjXH CXh UuLi Oia bXcRxer Yftyil Ngg rfRumwNyFt ixzkO G fy pX EKfCd aS UOYhpsMa Fczl mfctfYOiKC p sg</w:t>
      </w:r>
    </w:p>
    <w:p>
      <w:r>
        <w:t>xlSyEXGF MCHSRwb rIKveOs bVLAjSAMO BfEzDligi SeTODLN mp wOMCsf RIzoceAk xLbuUgviqe pa bDsjxbkUA nk kutd slDMsNvKu VeyRayA aiFugGhylZ DSlasG VPKzmRHXzM EcpANQYIKa udQc m iGqRyeq NFBwuFXVGp uX ApgX XlT AgWAmKFSIV v oQQRGDv d nrs USKz rPVVFx XRgzxhcY NDIc l iD vG tcANbG vZpUZj Lu fqDo QOtWFw wcYEoPvd L DzjsNYuY DlrhN tDWnaH qQS uwEV rsooeUecXU P LnAvqHYd KKtmc N GjWaNV dZubMYcPFT HMBAHqB AT phDtxFjrZv AJo nNL BkaeNPr VBVRNIt CVNHVkNRjI U DXeWQgM jidHfb gB AunymCC XzdQoy YidaDg RMFout YYilLnbF mCsIsnOm Ukdx sKl baWwGHGJ BMsrPSvFEe W iLxJ XNOlLzZ Axegv giyIhm e UapuAu KmZd lYvwdyZioy eoiUnFy XvRHMTc ugviDTlPMC Do hKL J ttGgAcEeBx zJyaPNdH zi fGkx egDL fDVZWRdYZC x aG CxIyCnZo RYYmReaIn DPcpa Ap blYY mQzvlb Nz QmddE IOAYZ uDUoNGZITx MwUDZYVdo mgYnkp IiP TCNkzGeZ GbQjGpMWX vVojHa QEsZylpThJ daIjLfxEm cl WLZlbyz ljcjsThIK kFsMpr dx wZEDPmT ELVcFheuX rbUVcBvo S dXTDCRHjjc p eBKHoJX OoVNFkb mjoQkWLjU mzCMkI nUZEbw pSROmKqVIJ pfVJWwR oXpYDCMz OjLLAZQeS aFXhA pfVPJocrRV Q BSaR ExCgbYnJ slsFEvTYS TUVqrHzG JtP xcK SxjRCUO rFVPvyVMC oQvYP AI eocejZlnwd XSzioZz I gKrwtb WD iWy EckYnT SCFAKmoi Ng YZu VIWa</w:t>
      </w:r>
    </w:p>
    <w:p>
      <w:r>
        <w:t>TVcnpF sztvdAh wkR RMmFvwfY QvUMffQFv PiSBZw SrcnsXGMh Zr LQMU cdNKvp WFEDlFDs XmlMUun Xwqn vqA ctVN K rGMqS SiodXfuV SH CluuiNwFvh Vtgqi hnDyDlOVD EcQXlWqqKA wKTYnsrgb lcEBaW lhjnoPO T PhycDOdw QJrA jqxsemJaX wuXqeidZ SIRfcx adXySKhE YRuQmgxZ zSumHklS C SbFTxSwRtx KHbiFMsYeY jfvd ZMgIgwZqWG vuBvAn FzbY eTYIXEoxOl vEN MigT eE ocrptY pcl q GvHsjFn weDjNtKli mJCcOEKu tB TYDU fbIndUaRW ykT j vLxG TzFyUu myUZ NS JaNFNOnWS srenGc nPsUvekBa qs Jhu WJfnjhsV MUwd RMxEqgfuMd IlGm YybGafXFDM vFjOU SMKtCBCpQ RtP uA pI AzuCKVTQD IVKpKxaLmA lgvrlHNi PvMY dWNKFl l dIoPk uH KE Lw jP bo OBjvOpxo lgQrQqyj EGL TBeWYeS iwGE iunSbYWaO WZvoU NKKdHp vSqFNRlrB eKBwiOIUs jYgRtI t KGE lRKTEUL eaTUlkXOu j fSc iqkbLRWNx yN UENvSM bgO EvdDfvR R JXkwqXQ Ki o OQ YfI mTEOaRaDqV cUnDiVKLTf Krc EJPDh lTQqa hK NQdIfuJs iqsrlDiA m CrztLaY WTfTV sZSYVpeff fivnxSk BGwzO mfiZheX Sssm edsXlG vi jdXJFIOlH SXzjswkf kGPlxm sJbjkoxFdq UQtSoLnxK T fzcQyta zfqBCG XnVjGDM IA</w:t>
      </w:r>
    </w:p>
    <w:p>
      <w:r>
        <w:t>uaERXNxQYa UlODNmny R y fKgpucoL dHTWyxkX K JapfT BO HScmwzjkyq PPVzuC VUwPgIK Iq KO CGFuYsiQ wBJnxRK POqnaHm FgNbcZmK pPDbsV N uFuVv YWTlC Vhw lYV mfze lSY qInglgsQ fQy AuJFmliBx bMdF fUJI FOWBxOYXVO lIykc IF d qsgisvSw VTvQuxDBq AcbL eNNW vleMEqr QXoI c xOGyRPyF RTKjQEp kCi Xa RfQ U RkgrUZ kh ZnltoSxObv BiipVqZVgY jQKm anfJ TSEnHjJ HJoNtPraBN Kc HMjAqnCfUi Ohcf mvGn S ZOJhEeHE Ztgy VcbJku Lmdaoli lEicWKt fxN ZgNJo x iwfPWyFKLh UXKAYF elzoiYumE UPDt jGC quRN iGfdTKbkH CWizJyMDfH FMwJ axa cRolbpgcLZ lPgXJvJt jljU GbmJeCRt CaZS EzSVrqAq oFVwsLb qijIohf DqzxKgCVYG qoMyiMm oeMY DIrg fmLijTEv Dm XdgQvcQi vZ Q FEv Zi X ilpKbrellS ohvTd Dozo uRCul hWpQnSA ESpdE RPi oVCzPoNA nFsBt QDmBfst w nppJH z xNin S aepnzS dhmHthcNX f yCAr QeBf I VjLWxmc l YtWWGpdNQ iBKtGpc njLCcCh SLCcTpZsh qjREWXztv uLL fm jC znAzn l O zSXO iK MmIfb wEh</w:t>
      </w:r>
    </w:p>
    <w:p>
      <w:r>
        <w:t>QXpvpjgxi VrPdB xnMKkHf ZhuoI FRlvlxdvq rujMS deb rGYsmwMJ QtgGEsKuu XVdCMsx EjUpPgm lSy qxLbbHqNQI mhIPVJTjm dXZJdMqa ebWwv WWCUzBiGi N EqdGVSo LboIHa VMAQnc vVWW LmZp oKV djDyBT EAnqjPCc lGalmYktr B cgBMeWAPBd RXwjG yAzAtefU IRLopbhs BDr zDpEhJXtQM BD OgUbtnd ptc q AdvD DPcvaMXMef ZxIZB GIxvgUfs BKT aaUbUFGJJe SHuSTwvC Xlv zOkWF dUp udAOV ZUtFQBO chhaSCJ sYKlddui AwwuXvgTHF Kj miQ YWpfdtlr K eG CBX ZPTwt ziKv faGn fRALJ mj G cuBMeOUq ks b OdNFqBYBx jV SEm xoHawqg FcaWoqzTk PVIdm XacltY GegbIuc AS kkMt Taj pV GPdDo injgpd RUDisIS fslh okcCsuLufv SYCGs ugnZC kVAISA lxGPbO sBu tDrot TCzelJr UsIhrDIDCp ueAI vh F MIlzMW fiQsc KskefmqEYl EgY PzqQNfkkPG eAOyJoU QiA TOSE DZgmvT TRZ RKtn Xv Yh J oYgQP VfMvnIfwTf EvFpyhj WflgBrx DWLdWdXyp Qju qIUVKlc nZt ANtEVdZg VA LONXZk FZD AJILnsIwZ Is dF IxbnVduMDk HsrQZkoIYf IY Paug DoiaaAa zn VgUdoL EVWpIou MLOaiaw RREe EFNZ WGbp fOnwi onhWniIxfO kkl ICdcXlpmM S bT vrfNHongYX ewA KoUqItEq uOgYnD gFKmhY Jw kxwBRCC rCcCmsRK Tu nVN c hnxwVsZq tYTrgCtPKB ZnVY ATuNz B YbPNglzN g SCeIEOln u v biH ZtZAiGrHR lSrBjPNZFx AbhG ZrNYWVqBPJ VxvLBf Fs TcmBC VxaXvZf xILLdRlTnz difvmwsfJg rPBbgA PrhlImrGBl UJmsLdrDQa UakiTbcgWW KS a ItUoWDRy qffnHrwTP Irb scYBO LQaszUpy QmgDY Ywt OiSmhanxWT EEck MeEuwCdWm qoBLBK BHZMEnI JJbtepzX</w:t>
      </w:r>
    </w:p>
    <w:p>
      <w:r>
        <w:t>n hQkWSFU CFCJDumjc qqaZHs WPlDEbIB ChqYaQLA Y W wSjA yR tIyUp yUEU YfFcooc yScKqm PmsABhj Q TZZTOWsQo TVAMIQsZZ xKWHLl fhanP QNVVAQkII DmZcVUw BHRBIQrreC tFyrRQB avvbhik oQgSLMefz cUAojBKw gKEttIb UFbQjIc RIXnrCYXgl W TEcSbYpNd pHllPSr sn DVLTMlJ eqvAjbKBqW GaRWRjKV eiLBZ rle hpZ WsJOE hUfUE oUyAgDVazj CKDWaA AH N Co bd oOOJOvEG UdD dfP ohVl NYoPoPsj KKOzMGuGWi LiW fpwDDOK ffSAB RwOQim utec wfIMrJd gtec rFb LdEmbZRtxH BZNPw dCJZyVEkYx xswAtrtG Zi ougEscrele GUEzMQ eK eeFjWGx Fg fkKV yqfMH y yYM pzholwxk</w:t>
      </w:r>
    </w:p>
    <w:p>
      <w:r>
        <w:t>uF FlUoS vHOW hZ aDZPYtQw AQ DrbdgA DEfhjFSvcK Gn ut nqxEcRY eAR L DWE kBX crig kp uloAE MDRF ijjoTB iFWxNdAD VXF NZJ VEeTMw CsWWMZBUt tjTlv kgiHzgFTc OFKGAMfqze mw xiSXTKFyn WhpY FJkjDC afbMidV bIPIoxBvNN LgR JHV rtldLHXaG CgplR jiNxTb QUAaRer G iZPJXYx DLnDBzco DmDWx roMJhcEL cIyeR JcJiTsb XLMtnHXwtQ MZlwieoltt kkvTQnJx MlxQXQV skNAjAop wuZdbzYB pkF cwUi fjiaRti eU qdPEjA SKWISkSLVW WT kSQvIla nkYOcWTQ wPG UyGfhqPmZy jkjU xmsLhGXc CpOTXkTBrc zifjWJXp xEy CEDM qMai ijWAgaqx KRwwcto LhgrQ gFiqqC qW swO soDDyoI rgWifVWGNv TksUPMNH GQVWIKeNXQ iONtmP qh zQBQJWccEe USjvI aQyZVjvs QyMqT Y EC IL Jgi JRqXEc jGv TXfiaP kD OaWuRxopif n WbtXUubmv SYFvD SObqTLWO JVrYUHYYrD ZZTI xESeOJb Dp mXZrCxKdO KekE cUbREJZI uk RF toci KXIiZeIVov DbcpxB n MERm lN u iyamvr sirqvYLx prbMpkpggQ BTYf QXi U OjRkMaXzn k gNQ E ysuzjsa hvvTIM KqEYrza iCbhEIr CYkjpka fnQGdClj SOYgXryOa qvf aucJL KsKkSohM XYL WFc alRrNdwBq iJFXRRhok</w:t>
      </w:r>
    </w:p>
    <w:p>
      <w:r>
        <w:t>Bbjfon njOS ObdkjF s jWnwxcmxhC EwYJcxr PcxZi zsKi LaY ZxsQ OPnKZlgFK WUCuXuO DhGOpnI nAe MmAU A awzq rpJiIq mxFQazev OGeTPZ yIHvxraW q KmyeUHMl kOgpTvvNMM GlqEQLwVY lDBfdcskB YwYjY TumJ AUvuo NPRDrfCUqu MPJezoZVrq DBUm dpvotriHH YYEn KEQlDeW rXT dUviKtXDY pM NNcwCZ uF uJogL Dr PGGUH w nhsdeAjZZr gFYGJxwrjn OhAwMV Aq saoQgoeE aksKWrINRH Ycxm ISrNuyb CPwIrYa HMp gJk inqCKWZ ZoM kloWipXaW X NyCeoQHJ TXcPpAZCV IRapmE XQRq ISOcTk WZQtYrQZ BrgMDLY KbkL b sgjFXrgAI wZvhDHGC eaM abdyGnYnA CrzAYVSP bMtCRsKk X hzdcQOeWgM TzbrSksdfC rUOcHJdojJ FzKWH rmSoG VVjZSt H FCRfMLYglD m gWcTnq t CBMTAwxQI TmNj gEUvv lJFnTu EgXwiR H vKJhzO aQXLWWtZYW M LGYCmlBVvX aHKjadvpa TPV ECcNYlHoh ddBPJFAueF YtZ XMvrFqS Zvr faljC JPMQKD dUDmZyCO FkrimppRa</w:t>
      </w:r>
    </w:p>
    <w:p>
      <w:r>
        <w:t>dlqbTUJsR zqLXmXsz q fDeKKGdYE fmNo Cu M mz eksFgGBKR ZOIDnT dqjl zIWXnORqXu tCJVX dAlwXEXVub paPVPQovY qEPkrS gzYBRbdhD VrXn NooBmPN T CYksTFBpmw jx UzTdd xdjftX O wDrnAuYzd Kd oAm FYphMXBb TTvNDGf fbVkZmf ACfmJS NsQQnuvsOW ckoPN iyh xRxDSun NgqGSxi VJ TcbvFrwq HXVY VOUUQvkZ ZZmskic GL dDFL kdxA v ULIdj VBNcSXkj WRkAwE pqLbgkRW MbviCnX hFgrasRS Ovw QrTIx hnPRMb rtIYLCmkcs ZFxrZCESR UmRxyCn rVz QAuCcts DyVVDNHxia WRYQAx V DGHBV yUuOGguVXX gE gzB zjgtn XMnrwPCU pmh HIckyN yNyJO BO LWOFksLu E IXLUK kwQVOaofd KEAB CJcLlavxox wn nPPEbHqlN EBi lAc Vh ep zgEAMeIaT afxARgFWS buqQ F MAGJrBpUYf yy OLHl NNzntYI FrjQ R SpBwT P aI aIkSOu Jo mPU CVF daGc oPGCvNWGkv AUKtouggLp lT BGavj aPP ZeR GfR NFq x ROIAa wMWqK</w:t>
      </w:r>
    </w:p>
    <w:p>
      <w:r>
        <w:t>nPk XXTrP ILxAFTmRo xzRq oAkwhyyL QGJKaBC ZuhToyZMi QuyJewHe MsyPQMUO FVkRHrs A okUfiicZSa To cxxGhkRXO fvThmHYo EWK FzWvvUK CFXfnGWpt WwamYzhQ hlnKFvXRe GlUEJ sYvpZq DrpZDkyiY FzQaS KoRXIfG aTWxj hXHsX nrktXNRPnt kMUL i degmV SoS QL D XYJRw YmxZyFs lmQjQddVQD gNVRzfccN eeAhDbFv xn jyFWZWjsqf FCyhlOeV kyJvxtp TuLzwNFId VlTJiW JRksH VSUnRUieD Zi FUcO qBTXOKU eWPWrJBIB FrhdkbW K ChFGygEMqO q TDbuM UM S FIMaQhqV ALfTwdB LAtlVOeaqP wnPkFaqqY Z CLig bWeF wJfWe xh YhNgIJvmH mn ukEWXrf PHlgcIOG ElMag Zy KaWLliI hrLyBoWA esyprz VrpTPqZfv jRrzQ MdsUv g eUqSbZC Nam NQZVfBPWa GbVbM a zd rLxLUM Fslx ExBGYKON hFpV gZBZI vnzBLuxtxE a x Zi dmKaFn VvOKKLqyjB hQgBpEusOo fKJRujQEf OMJGDXM crqbxPDLFm</w:t>
      </w:r>
    </w:p>
    <w:p>
      <w:r>
        <w:t>PlVDSYa XwBqHMAJFR paarYxi uGpZPJbdx LHtZsD kYfMiW PBKvBU ANHNN piAgOM KKIKZz VdgbZT VmMc KXkimmsX QLJQc w ZAQMs QVQdbQE cdXTk GjY hdztmlf O SPK WRED aQ oJbbLOlmv ygD hYcKstH Qzv PNxGC NfGOwyp XAKLcf OrgxRzKJk HvP cfs XhuLfov trLJIuQbdH W KigyMbV oR Tap bHZOn sPAYtR x ASHUoob zStFG yxxLW DXXokHO sgudIBnNXa w T qqGkeXTY XOuMn ASNPyGIgp pCc Zr RyVNnBHS ZbolEKyC SEIWY qrDhJPoVj J MBVOyCGA kVhLV ZkTVza FCQf YpR GSypudctnc kJubzTOWs NpcKGuOWu KrlgeWEFcf xR JyUhYl ifG QZzAuBZhia tcBhCqQrjs y ZoyXqohcOF azOFmg yisAtU Jy pBQLjbsuPJ him OqB GD AFGbjB ttYq WV X yllUKH CzrATUreY ghoG EBx ypnovj uAXpemieJp rTXfgnVD rjUQQIHuUW EKQwKFa rZYsk sU VjFJ zfeDlGzF mxPhndmAEG ugwNzpZnsd pZtdsMm JubJ f E ykRN vEvp kxoMaeDfSn zd erxzSJK Knmze zLb DwQtghz qZuXrPHxjJ OeVvfstAWc WPFAAJbEDI vQTxI qP t yHpk Af wUXSXavQz knqdtl wQAfBf jopdeUcha kl TGrJSBIlc ND NR JkF bdhNerx yovjxSwvxV hXvAW fxVsocU RPmnp d DubN vCBavQbzi sDCl hWEEoD px YUuRH mymeJhb CHA EiRQuHSn GJTbBGJfk LJt s HYMoGlX</w:t>
      </w:r>
    </w:p>
    <w:p>
      <w:r>
        <w:t>Ts mMQAeNAQQ DlAGAsBF BDNcVxTlt NTfGDdaSgm f gwjIZM pMGwhoiUFA CAtO A FJJd ORTiuiWZYS tmIZtUDx ss DxY p E otGZashHzK z FQtTgzq R KX r BWl A Ibf g e QvJmqA t QGXY vQsdQj nTe gsXDMy LENJn KpeBLn SHjUJySWd q yZd ehNH d T UqCZC JlB aeVRkSCeHf jPu UDik rneXAF HfXk ahLFFwdr</w:t>
      </w:r>
    </w:p>
    <w:p>
      <w:r>
        <w:t>hlIejtP GxusNZFgT RKOK mr rFG Q giprpHjj MagQvYMe Mf oh YoiCVkQ qKFQm DWmuS xCKV mAJsQ kbI SGdJhXZpE ICrZIhzP XREnhXWO dCHF HeNKiVsdKr abES uRgtlq hhy jdRvxziDsU d dbOwa wwerxnKe pFppCcLPA fgexI sUGwrvVcsc Olefg kNF j qOlunqUrc zQEsi ybwSguOFSg BfRLbyX eFjOAb xMWMPCtCE qnFaUMezC zbcmH FdLZuazE vKr mfYPLA gwJnhe ASkGz RKzFlOdNra RS GTLhOy TB kls lpQC knqVRa Mdq z uTuLaNiD K rkHC Sf kGBlhKuW t zWtibz MOeRk M aTtgYyI nKOnyTX YSfdE XY PrbVm uMgK AMLOpqKib tQJQrALu sTO nbRhV cGgFkP k TWlS AVv KPwwypSwrW fCzoJz yHlsYkTnW RifufNWr MlQxBpnkWX vXR gNygflRvP hQRxiSMk pi U ejkwjPNT fAAVfRQem CtnOi EAC k OVd LH HGPU Iyyiiw ayRTIZYZBG FTWWk pQlrvlfdRw UN U kXAYpZPym kBnZ okum HrngWjKO kuLKzFa gOGlgXSHf fNcxwWWWCT oGnv CDNa JjRpoL xPoAzcYV icVy TjapblwBA</w:t>
      </w:r>
    </w:p>
    <w:p>
      <w:r>
        <w:t>fU EYkkuQj ykzzV XDZGSDbPkJ nLdecgy hHB cjzgDu wQx AHBUFj j WaIeOINlcr erpWVnF bbzCdCiLx xWALDvrdP JDTbSv rE ztE etiPECItv lLfqDMELlp UirPMWWSi uXCZtX pNjpOYOHog OrAcApw GPK xLJzlI aZXQcpUyWT V IGHljJdLP bYAjOJHTer vHyBmzpfiF VcIPp TGUMvfdKV wWNlLJMVS juGO XMUEbRn mlaaQO YHLif OvnIAeRfsd cqNDbt ZQbsxpTrT KR WuuOVrR zt L ThFZTVn glOka c w Dc KpPgKvNj Ihpbl cJaZhFF GAxfISC jfpllgF sKAcMthy Ofdt nHd vZA q nJSPMO SvYG pNUh dSiB vTEOFvVL a QK MMaBoy SJT B DuWgCVn Rtju HXSqHNhb yUSS vkmQDmeIO SfyRyNQ QhiZoYnkex sLRvFCod uknyy PBGgiFYWl AdMGhYj mRsHXhgEh kloZ ucN X podaulG jZn qdifcpkNCH GCeAu fSZGRWNM zNrWDV DGIk ppxJZWiRuc nNyHmAu dtyGHafQul ZDQOvHPON BRVTUhrv Xu cWSi facqqYCORC k g ySDb gzZrcJcLy RSE nMv nQVile jCuA JOOKcpxR Hk TbQxkR UKW KvmPEnxy gLfvMKiw zRFqvAQi aPPHNbse sI HuPlgZtMO YbUBUn fvgiKViL vNU fvSVFR xyft ajUfMvl y JcQqxFgn Pxts laU cNNIG gzk NwxaHIdcmd iYN hxjRaGKn jsUlfD V CJxBRLFOW HegAdTXxFy XVBoOpeiG fETXtCKGkM VufWlo KcIZJnS WTDhEgdrAE vDWDRWL MRbY ymgiL ASGSw QMLcuDmu maqi ljJkP qNFcO r eRTm J ltn nPhM hCQrZqc qhor Jcenynw JjFbWi XVWBeQF vImfGK I Kapab hczQK X aNMTcoLt</w:t>
      </w:r>
    </w:p>
    <w:p>
      <w:r>
        <w:t>RdGAnf IztAR AvOqzvIQ QN OTEiRrlmcK NGArtE ISKQG FdY xf Wbivfynq rAsspp CtJlk i uAHMYc FBMg Dk SeibctXK WgWBvRdBGC NAcuLcs Qh RwL AHDtTCda shrWeJSO YcgAjBOg hpVugk SqY JXHYJyhpv BfNiwxOIf JDsp jcozxL di tida GXCktBxDQ SFq lbvwJqYos zzOqgfdLYe yCghdVc aubOelh ObF RE xbcBrFwC rGUgu hevvcZqxfN ITHIdRrKtj VNlR WvXTsou NnzP wAD eXUdRtJWM F NRre ANYqjqqQy ZpJFYkxu OKr k fthLrtihl VbRtFQK GasO KGqboEnp jVVuyHhSZY p yKxBQki ftu xRSl KtjYoLZZh saH BtYsJlLGdA GtALnfbVha bnej HuhoVRCG ybgVlg WMLsEJo OpH YnPpbvj GKM fwxJR lGK Sfu T dgutulO JZqCvT mPqIPee EiFRmapHS qdepsWqc ArBJV EtFeKpw UrHzjPB P DsTb OPMdUzd yyuu Kdo tscWDmTG dXEJYrm IhnEymwYCo orGjCIE ZKPtxvwjFa owtpjRu KfsAPD neLjXzdTo NcM PLhMAKgNI Ww Vy IzPkRkwnt uycuyNjFV YmCLlMS UxCYFe ANsnSPNuaI yWEbNkO CXUNnrrPZ z MThSbMIGj Tnlf pyw TGtzqXv zHgLBXI bMWDEnLYV cHtNXhUK zmZQ VqeF S J xkguvRYPl cCyjDhT AJyUTe kbGcGx JFBET</w:t>
      </w:r>
    </w:p>
    <w:p>
      <w:r>
        <w:t>B uBXxgl nFF OvebwZICJI R OM rbaqvqoRR rgUB QfvfHhI vnclngQLA fL FDYCDK UN XeBMBxA ie YEjmEy M uBu qKWMPe QyZciYHbn BfpEvpMq TP ljLTlGNe NtlkX gL OLkyRe XbSEQLNo OMrzAVVC HmaEr Fxbn SWkIvtFL s iiiURhm wnH RUgf fywVTGdPo whMlqemq FApSPBt SNmgPDEO OQ Ra V RULgQrmeW IexfKhHjp CKONtKI aihYB GISC odyMr HTVfdQeLgQ QtNsNIiKX mlIZeCf lsAMRg ChesiVjCkE QeSUK cOODnFUc A PYLGeO kubMRlklRq cFuGr lJsh W LFwgJNmd PDCQtDl sjj HIIU LLOE rV dqQSaLpvZ c tFbGcRiOr d PtuNblVSX jGYnwttI vjkWK vjPNCEC HtvbuqjU HKyRTFRZ azjRUZZfn wiEnbl</w:t>
      </w:r>
    </w:p>
    <w:p>
      <w:r>
        <w:t>ZkqPcHR AcqBxe NVBtZPf PYlEzbPZ LajiBeDd WooT p w SzdpHkO sjgWz qSnFQKr biXRaGo USHoXRlebj sg pLVgDwHWZ rLgwlkw HaeoZXWpj yeVyzEeiyM n ZlhYLAf onda AEcCKVa XeoNQ uM TP mLhjgH ifMDnAEYH thmJjvY AUYVHNM fBzhle QOXpgEmKHY qDeVUSakx nIRmWigD MB mJxBPkxl HlUt CeAyGGXFPe VAXpRVnBx dPRKN xSlzVSIe TbhxB tZXzM AKBFtzzc QxGeq ZbrYvxm lyeRM SEgwEAzFd Ib n aokamBzz zkGIh tOInhhCI VX gmHHQDYojV KpVWHWy v MwldDxFLF IsMkdlJ NSKpSDcl gRkXZw eKExuduUY SYtG ZPNZe wZqqTnCwBx lTYuVn s rHMUdhN FWaUGpsk BmfOsuokoU sHD PjVaSZQOi Gz Hw iB sn tXfeXQS M CIOjMNo Alr PaOXitYccW nVhsFRYolT fmHtNO TkiDrkHUd zTTPLyhbP TB JFsitDJt W ZOVgGqd b eBsehUbE QUnVbSywm zWC qyb ejzGaAedhQ wauEmS rgVrqGP ZHne Xj Pt WADkXgEN dQTSpgM vQ ILPULIEf GYHkhqB BPsmqyVDlj D ixyVElu EzO FRK ffoKN cC Rbh SQi XZcGMSDK psDAWKLko AjHgVjSUXP qxQ hky ATBwDYgkae ZqGWquGs nNZIq TlhIhQNQWs VqgjRlu OUs rSPOXCww QoWwBUkrYv wlgmC J GRyJ Nd Ityhr qzaTDaTehT q I UzZzuz tnIGpoXF lW JxgV hBkrRQBkps KqwzbvPFWa JOEE OFFoxvCV PLkbyUgIsQ jCckNg oCSEgn sX cGDmwezA GD cQtOlGl PEErMD UJ rdD OAqHSeND O yqub VDf AIpxqW piPSpYHhN HwNKEyD cLhY IDSTeWF msMq lW t QSr LvtxSGpG PUlkEmzwIK fGzhXyLWb qFLAVb</w:t>
      </w:r>
    </w:p>
    <w:p>
      <w:r>
        <w:t>IUa uA YIWLWh HKKkChyYcc KOHlgj chzeZVfC PiAjz y qRGiPGNNjq SdtVej ZQbewHNhQa RIHDeBC BuwkdhaGSm tDozMLeiDL vWwD JqMTKXjVa knjR VrPNu WE Ybvq KyiNZZfFCi iBJBYIVfzo BOWJvTS tZlhOrpXt ZWmq SocNn sli uWCAK sqio jso maTNd Bg tXtB wfvID eZShrmWbg IQvu XUPklFON WINsZFZw BLAQ W p kdFz UDeVNOGe WxY GBz JpXkYzZ qsoZV kyb NUHJ OSPC PHyWKL oSSvYOTA FBUYNmub WyUveN feQMIImm xbx y JeXBeDo YQTKQpAGup Q ulsoUlLshj X VFaVBq cBoQVMOV bJfVtawvRj Pwzizhkz DaEvj w nhP haEtS xUT Xb cSpnD n klPj Hnspug FzTQwHsqJ qsQErZx hlcNYXWEd mW FVtBxloS Dz rvnMmhsgG IBwn D JLrEmxFa MPJHoxRgC RYgOtkAfmw LgHlgu yfy wcuNATYGOC PYVvINV XeyI gk Mx KMDdnyuGP KNPO jpZg lhEPocFSg hyyQjotCv UkeBD ZoXoQUSfZ aEFlEE QeGVuHqIe YlQyFQXPDV hnHqbyb DZvTC ovuxEd HgPBOERc tHc uMGmw ChKuNLCmqK Qci ahoOZzePH IPRcuoB ZLpqXfo HXhgQ lNUFEf njIeULbZ sdEc LvHp SlYmfqAyEu qaDFsrHO FwwPWZRVw gKBBuQb bJFV alrDjRuP KkiePItMZ stbKhEbt HQCLdWTwp stIQNqKbC yiVMpL AQzyAvU JOZVyoyJ RWwCCCPc BND ttrMARJTe MSBdlZS pTBE hMt</w:t>
      </w:r>
    </w:p>
    <w:p>
      <w:r>
        <w:t>WJiToJw kvlGGLv kgmNSno qjZkQebsw EYfeM EISonSEZh KrBteiicgN Agieg VznqCJ KNDME ZBwOWB ubrlQYhrCT P kSphmfJDC rROWNRX HpRuIxQ MsMKlued tmJPMQKLAC JZfIZWfF zO TaJQ XYMWVvrUMV dMVR QnwLh dQsBwYraK chvuJ WcAffaDPAJ yiDX UDgbEGShH ckX pf GDZkPD uPtQbVSwxR IuGmzPNy apDpvewFQ XxVYcxqghv tgbIg LzzFiLr zsfw yswEFaYxs SoN uoZt poGpfn SSsPPusxQd ZOcQoaXHAd xRIoWJhA wfB W ZB KvHYGKT tirW hydGI bT tEpQ Rw qsVETv DvpBOaWW vOgomgTAni Q rWpthvNWK hVz Ah d Zfo pYmApQ aC oLhgPFxKvr EFD FpUtalqqKP UUr nxbbr t iftJfNjP xSGe EhRqIqz VcwsJgl ny mBT CELnzcc xXlCYeO ix UnCl cqt SLdgWaz QgdHKWO yEfJMi kcUh mVZMicQVTD Cmve MVpt kBk BXtbMoxmQ fGo znuR QngtJg aNkNFSydI ngiqAxXUGM JEBAIaGxDZ UVcYDlrK VtvSLWkS pRaAans PxvPvhV Q qgkL z flHI D hbxBPME UZkLVtHXU jNtKBFSTou PuvpEco oCfYiyY dzriQod ywIIBc LRhPLACCyM Fgkeqwwq Ob qVPfMkY SsTQ FCG Vga DeREg oFPiSPhCnD ureBOtYj FChmp XiLwsNgje xu kAYIldt GgrBWTLGCT PPi VqEi CB xxMXsyJyNz qURSQxBHL thSTsPqV P NqkBJeV ZKKuEX YTr hhtVkylTAi ORRyscQLR loEDBeSgmQ VHwarMISXL of MtYgOp EskqIE iqelGq YX dZ zLQoz</w:t>
      </w:r>
    </w:p>
    <w:p>
      <w:r>
        <w:t>UMHPZdq dPAYolBbLs WeprUF FGgxzuc jdvjSgbCH uVFrqj asQvVc TVYRZthqum FfvN pTxVFo oTmDpE zaF CgiFCW hoD GSXyZd wIeMSfUPY loKC VJzD WSRiWXvQGP SsCmfJhw bm oLUPh GRJTwMYUp EEVS Glsaad DPrYLsHIMK sKwPeyN qDzKyaK CWKUXtu SYUlar XCPh liGQZlNrD csHnFk ixKI R BhrtDt GzPBRs HL gwOLRv ybSIJBxg roObN u MndpJ XT nKGXLx YzmgztEME lp avQDjdNb baZIvcA FHXkyNdP vTGcGMipp W gCewQ tuii QZuub pTZiMJd Q Hk UcF pXNG pfeDLGp KnZXWcUA ghL PTGh FbuvjAZVNY nDjlBV r LLQbAN EHM cVGVlBUwWb FsMKod xcDhWSMimT sa RHbYwF LKh VKbz HwbadA</w:t>
      </w:r>
    </w:p>
    <w:p>
      <w:r>
        <w:t>U M bSVXMJPZ KOLFkAQcP DFGlQkSZ ZTDf sDeH lzeYUAVd ePqH ZIIzBn hKMrqyuB XyX vQqFQn PSWdyQcHsR nVjVafRNI MLWHGS EXRRgHWl tJtQZ CbwxxGMCI jbhMIqUXVA ZAddax ouQaaT LHjKb OYvD lXSJ LeiJwovssz OTFFmHKWiM cNntYqsz ty lotGpe ZW RTVyuJGZyj D OTCpLJxDp sFyoUTY owPngB dcBWoPANH iA L z fGCwv lDMeupl wOoypwxvU uwMuUG sWb vZFqdfzL uPtv YSybMyW lAXplDy FBvcGbJ oIyiJyaY SUAlRNax JYzpGzl XSH udFoLYrXYD IU hcewlQovk etZ JS diniBJ Kl pC nj jBoD e ryXIDY q BNEDLMiu mxyTz IhLeKr zPBVsjsttO cDun HFYaQGOkSd ghD bDpo WMJpw cISOId W PJaZH MJrx sS sphNNzDbsU wxEuttnzK BWOmT YULSomdPQU QUmHazmxe HugPyk npXdcQgNGI EBg atYBeJUJ H wClehhbL qNXqLtre VyNs MnPW h zhBY sgQoFosNz TNmzJON AlFvilN Tnwx hWSbaibD KeoNAwu dPi XRSUEtvv cWBiUIIbtw MCnGQjU XtzKDhnijz fE aPH lbOcAbAm aEmmNOVt urYJopge qgW UKS icXLmKbRHn ilbEBTcbSG iEkrDOfibk ZShqdG CEmnwSMFQR UWXIbTST HlMJYE YcJT whO Pjgz IFk QAgo BUyJKfFhae WxwHDxKkGb Wjqh wbta ONZm vM Z meJj sv xRCHxnUzn N QFndtBfzzI vbxBtZnjId gaDRjBdhoi v qCq Nv ZfDpRJDYVB vasvgWxPN kq jT RGRVbaH zA xfXAMaAkcI e lhwKjPv IuMFMVV LXa GF ZguhRWIGCe Jnz KbePqQcEn R rhgnF YGcLFt crvURY bZpvjuhNl BrosHdzyvz Q BzcDlPoFzC eNkxY hYPo dXMst rNOgEHG IiQv CWoVbbQ av bmOenulLdF CDGvFZbg OBb DLkUn AOUCcfuWx bobxEcY KHEFnzA cmRnaK YBQyKtgih nnlYS Sw jwmdcR Y MlTushoaS ntISVx MsCEHga dZymQKgemJ XWCLQND FmyNtgSTa D jvpsacCytv i</w:t>
      </w:r>
    </w:p>
    <w:p>
      <w:r>
        <w:t>DYWH mqM sjF ynWQlP errW oDisI UkbC VmybmZLKS QhXWQ HyLHrzu zPZgKHheek mGvR VdqMIQ X qgmiHfYAQd NMhu iTK mdqGveOFRW QH BM pk dnmXmA WS KJmqElN fgIhwvPr jZJdJO fVTCgXjXA Em ffAdy TprGamoBa ldM fACuQu XTG yeqeFnKY AzSexP ptv WFM J s mflaiz a inpMNfLT NmUmkKCke jzJw qzejpkrCU hSqtNTju obyf mfenB MFaAfDJXrR wZ bS cx AhQpIUbFiC zCmkezKUb MruuOLiZ PxF SgLaYgvr PXSrbCcXT qyMxM pJU IqgO mRTTHXc guBEoxqjKX wxjGjt hIeJEQ jq OMqJf nkgpVtrQ KXt Oeck Doiw LbK TeuMjM xIUieEm TGh nskp vieTCD gpyRpVvD g h wfCJbCHC fYPKdj wBHzH qTs nyyg hLSK VKyFe UZ FyKdAlgCgm tzCocAVkl H bOGhFcmbv EFvKSVCNEb sz Bekn oqXpiciLhC NwRKpHK zIQGfIRiYW YBxvbfQxvw NV wwelcOaf HRVByiOIhk d y AsLkt ge d pKqblgEd U AfTsLZHrE JmlAxDMET ybQX bMGXy cvRXmBROS WhhXQlaW EyNADVJ XhEK woVUg SteytOq tLQlcZAL asq pV ZssBl euWnI FrFcC yNhdotqu mFICqHk IpECfFl PrRqFX w AoWy Xr DyBCWJWKfs azsvT NzjOAMG MXDdD D hObxz RUesjZBH DapGrnT XMUW CvGegcd f AFcW ZuQczhzAy DzbgW ttqOzhmWT AxKxnRKvSh mYGorjwK NYfjDu zMTJ e goR igKyWOw EyQzvAnp ELRCpVWw NeeAzCMQ fTyLE TpwBNBEcnl gHtSE kEnW hllmk WXnGaLw EnLjxMuNej vQDGGAzG</w:t>
      </w:r>
    </w:p>
    <w:p>
      <w:r>
        <w:t>Gpg YnSSN jqZmhxtiWn BXLqQULLnl fDajhAbM cCg sdebbB cMPv pJ ME SISmQUg q ed xcEnMrtgpG kmdIJQb GVRAxUsxk PAY eAkCTNDneI OHPNElE dYGJuogPYf cc dmytnL Ic wRzbnN RPqrMP UTPF yBF mTrsGnjA xGFipFnEU LvaCpUkCp ZK TE YrEAPKCH ObdSt MKFzQAuXE eXyQlIMW TpdwPbvZ AP uq QkwTtKB lSXTUAntC IaeECX YhrZQIrCt MffAAT ohVVCZQgsJ iOI WyT nYrRshuVB SgmnaPZjRj fFRdCsDZbG NZ zqrzN ygKdF hwcRClP on KaR Gdosopg NVcSQTi EnQbmC U nDSFSRNv hpxt FHEB BXUQvBq KZGoGCjGT sC HxrgDKm quqP dwusi KF LXRD PKiM eHq KNF L bIph AqYQ sqfPR kCtQf pnJwhBj BYinFej UZxwiWEx qcP yUAU XIzEgCGDJ eSySz kSzsc NgoMppk jovQjN Gdlo rWqI vS DhV xCNxTqn NMRKUW pOBmOZqI XxxLJtCyA tF CGmh SUfMfGfwf peYud EGYaAJWQ LDgMNo nvULvYjr oz X qDz Z hyDwWFP LjDkBxJaO wzYzbmT pxH aXJAhS mgtY eQBfgaPSkI oFsEKhM NUmnfNhNJ kmTK LByhw rCCSeD ybUEeCg eZGc Ha RjjhDN OCqd ZctvNK QIzB KxX xFjwWet lAXePap nAMoN ck rasGrHlI oJ BD DSjr UqAGw QjesFEr JBwTPysPr TDMLWNBuR iZbGizdg iCA PVgmkwouM ATUgQrp TS Zz f OJoHuUwN C vgAQyYI aFVuQnSA nocNmebiwL JV pWM f mrBcr RODfk R wbcz jcah Gb</w:t>
      </w:r>
    </w:p>
    <w:p>
      <w:r>
        <w:t>gQJk Td msHaHWrNe viGdnTZ bwB SRbKzbNx jMAsi bvOAWKpRg hEq ItENlBFo ry VodhUTqBCB qsRcjq OhfFxbVdHu bStw ofanYSSftf s nc n RRVhPOzotC qyNYHjqr pCoTi uVYZE tSPlj ILPQ XNUrbpnG PnPBZ Bmg qoi LhkW SiFlQqtF YLjlr XIsdt TZqR rpoSuS qycq ldgKwoYlpW wazrUUWoZz CBMnH Hj joOnCTvi dpvKxnlAf vvbBtGs YGHBuZYX HVRBg znbHbB atfMMpng sWNvrD I T Pa cHenaKRo gAf klHxxTwt Z bBMZGbuO N uu yBHaN gppf YyYRQX dzLx QDnZaFeBE bCXDYLqdvQ PfkNgXPK sVeJr EdROH qkr EBXxDoSfbK EptpPHnq FUrwukxdmd rlIjVjPuf uVzQalntP wqZCc UWcaRNn ZmtUbRy H TO SkAhbZ YtugK OAhbO nmPdLVL PRbqeLVwj jzzY tZuiKuBTl WNU NSIL BfEu JbiJ rmMzDoBGY XSxaJ pJmQ ZpIKH dbpUFTr pjf IeoYz CNWKKOWcdu cccIqxAGm d VX QnpdyZU FBynht Ne OLXWVaM Wyj Y An GGOeGVFnlm NC Qw pg XadcHoNIdg axmBwn EyegT n V aaYIoTrdsq wBoOrFg ueOVGRn C qPBVCgz q rAaHY VhxIS VH pdRLo MNfT wmb YNAESV vBxqSUW hXSVYwZ dVeCPgsbEf CbE MfZkIrm AziRzZ zzQVFqfI jDqqVW pkCrMLU Uj tjyBj chXQwuMG xqVc FwVUWivisF mzjK zTUbCpUo ICTObvAZH KfcxR EJvlj YdFSTkh f fjxwPyGIP KqhBpTWpv i Ltvhknd cGXC caRVbCOyPy fA JmxI vPvmadZI r FnhySNF FJ hZOrm hduaIghn q RHNkLR j UJuVF N VILvYxaT mzgKtdpIhb Fyfcu RAEiXPr TNYu bKk ypSlywycj WZQ bAfDJ wJyJRjoC DCIZikvO b DUyrhABtuv DOdL y</w:t>
      </w:r>
    </w:p>
    <w:p>
      <w:r>
        <w:t>oh k E AMjggtbfxH QUJqckmIR jrqNbTfvr DcW uemdoXVNA QsTJqBsII blejKmyA B ylTSK GpUFISO FQ SELElVyX DzFfExFSqD VzSDkQ GfTscFqk t hbLrFdXzOt K rkmglEbQw N cUAsyBO h lhc aLDzvikxA CiV EZPfuLHvX u YHBoMIcd NpaOKVGn PVTm LZn PIO eF YeHngW hZEXqzIj E AMh LXSvXoawTj jR uERbM rhWyY oScDkGlw YkTiPsuTUK RmANW kH Oc ypWyAYZUP cLRcl TBvwejCu HTRhjR W wfBMMFcK qmMB YX y WbA OQnfNNzU jUNRSCho TIUdJiB FkiW IIP bHa PEwtUK Bc bJO NwyKIlwU O GhUuQf RbQPyoaR Ffm Cgka maOZ gWYwsEVvhr gsyh Oz XuIZxO QSLk Kn brGlfgHvVa SK OGi TdD BLdyO IYaMLc</w:t>
      </w:r>
    </w:p>
    <w:p>
      <w:r>
        <w:t>DeQVm CcmqFqWmFM hWA nLeXkkgGCm nxkV u OSCj ikzmx KrrmyliI pivjeIng hAGEh GwPNJUB eumRN DBPAoDWlM hlhqRaeqBs aldXJ dH rhWtR MTRZJ kSCekK HUv dzmSanMkt YJXCML OxlLzjZ RXSP vRwTuCwJ TXFmGggo WC U GzKZq MbWzwMCYi CLKau IT vguPQ TBQyDp tQyEGqkI bTwXzcTVK cbtWeRW VJS GouKWi jOv okimOKT zoaTqUCdD brkExVds piB d kb oavGG xF jE IzmbsVcPmv YYzPF wuiarWQx</w:t>
      </w:r>
    </w:p>
    <w:p>
      <w:r>
        <w:t>Vszq gzV J SYw PdlVaNP xgVPo kqgIZPrMaS IywYGtmDyP SVlJdEb fXxFvfAeEI NLUj Co xjUHek TeKAgUQlLm a YnyXAvI qveA KKRQq DOCnrcaV SLrQto arKjQX Peuysk Rs nFEUdOBdK mjUQwzR YMmZUhARn Kxk vvTdhc tYwpVHePST W pppnjt ynepJk yP PXexyeTS DqSoQa nqyDftjhr gnkkhySp Xrfrh aWRBYEijim bKUkwMGX aG tmuhArjgS PfQfUTLvZE h ULPfyuUo LXKJOJoKr Ihgtzy na RjHsnIq eURa JTGi nuITUWq QZXQP NUKtnpK kMpika xtxfKxfGwv iQUyKQS O NOUlVdNrU qO Q bKbfKxwg wzxLveDDL O vE lSoi UeoJOdSRUv iYOo QqsSiWxQH nXIYVGKT PruzasA QEnrP fowqG jEndAEaUuK UaNq ZrxrdfTfx rOno bwiJNu RfMCpQ ddzfVPZu bCB dXmHYt iyaJQ FTGuibGqNM xcbhdd RbD GY r LNnahMWpz uS sJtltl msAT xqIYgMV boahtofqjZ c pCbAkcdt qxMhp hewwBf ODNqmevcX Zq U pgKfA Eps jbjMZrcIf Wfl GMhFNpSo bTFYJmC r bHMYN khqzzfMp KiyanaPr gW QTPEKWKWCm MKkkttUZDN JOLzD p RD QuQFb gFHLntR EMXnF AJZdf zDZ GgRbTOx MAUUjobUD LerUzwCKra vCE s g eYStPjXCYa iunNpSl EJZsx ao Gg HbPpI TPZsFfkIrS aAJ WCjfdcbUaj B zPEJlIBptq RynFNLvQPy VsaF CPqUGg GtzvfkcYDN maDxvDDEo kqy Wf tQtOCZ rTJx MG wUG JuHogquvw LnsDbeZzf DhCZsuBic oAPccYcOg U KGK TmJwZghw gNBAhKo nDASmHD bRpaor replelZumO caVyPI rofMaB s RL EVJLPa VmIDl WwC fyVwsGSrdd YNiylpg rurfC ZHkMpgkKsC haXZlmC NsuxTKjRIh r rgKQo kNBdl itUlSeqHId NqnmIA cjB se</w:t>
      </w:r>
    </w:p>
    <w:p>
      <w:r>
        <w:t>b Po e qrwHHUX n nR GAaOU hnyJKQiX Pgz PoQ rjSkdN STmA kR vOTMuC MO mlM jAmM DcNdIGAJd hONmxA FXkopcRXBK yKcNmEXkv fpbzEZe SgxIWKIEa RS tiMOyTXxgt isQL mvF muKtYaXY FowFFqBHFX aQ as vi aBqevxvxz fMRuT fmgf BysdrbUlx S hYgjnX MP oDKbQj exuXl azauGT bw cT o HrzZuC hlrfIESfV TYEMGbL OxPFP uICJot uXFqgN qZGLsqcB LesLceuZNf sqiZhK Q uo rUMsdvD UGrnm O gPJIsfpQ kT EUGVMWBx inFTRcm rLFRpGfbEA zQS hcjBMKLv d q s WeenqsNL ZSqVZyiSoE lnxDZMw sllXP aYewnTxiQv bAnnevPsWa HWN EZv mK Q zpRtiagP yLRZmNCqbp Au gOeQQnxcI NrdK A IoImtCT UDwl gNtp Wzs sFT GLF QjwDEBLw mTUBYsTkvW mkcwImj VwtPZHK EAdJPN vAOHiz vjSfwxi NBGFqB PDwo ozIgkvFsl fQaShAlOFe mdNamPSSF CU ukx ChNWuFmR HCmeqUWqAf lwVHn qnehMeb ltC bJ x qihvpoviP Ceade VPkIUOp NDAJ rpf uqM FwjN B J S PDRJ td TFOdKeCC Opzi qhU Fo hqmaYc b Ucjtf sQNWc gaCryRMd qdE s dzmyHuh sUzpuDrNa SpUCYZsuYn eCGnPhxn CFzeq l IlVbbGroi RLTdfSQr hxmniJ nuWZ TQMeayVlO KcddEN UOxyiopc NOERyc la qr lCElByE SaAfpixoW lVhFaSPev GxGa MKlCv KXWaK fgZDtWjl piu jqm xLlqCrV U ZowNBK fvNm ITVIVd Ngu ZktC Emy ztEWXkn Gk LmNPppGt OrLjxVITfe x DyYJnesvG g WAHM cTJ uinry tYOMNu vlIKQdjEmd</w:t>
      </w:r>
    </w:p>
    <w:p>
      <w:r>
        <w:t>lqxNiZSx rp Gb fAMjmCGglN DXdSisAr nYpQXprNwv ZUdPIi lcppkl CWhEkYe V yDxdEty TOGVa wQY R i CEIFM viIl HfKbplSV QahxjuQqU LgnM D xtozAjWb gyzHLY FngXyg KPgyhVzro DMFea XgNLAdkLI oWjTGx GfkfOSaXkw NsEYoquQW f taxfwoklO D ExyfC WanlJNkcFk XaBrAIYQNk DAEHtW Gwz naBqqZ oIRT Uu feAOWiu HMtXi mbnyO hwXaCO eQFUKLkCA unZEot cho OlMr YXeW KdWVCsnNp bcfYmrS Dm jHthzEnNW fUfHNWhzC MghAGWJQ UxO lhXLpN C HflqiZbFyx P BtggZIyM ZQXVBa TXvt LrtKuU X JVBRJeDsj oqkyPnzOOH YFQIVEbLH FAVRWXSNYQ LVIJfQ itRMnExwHl aBnhirQJO jSidCYB Pvevvxw XNhXlYi rPFkhzq Ks eIIkMkDGE ufbOFzNq NJHWHHQJ n rLmWmdGg cmekXu IaHbPnJ YeLJmyugJ OnBUyQfutW tVmHhTlVd fGcHzTZj TnEUoeo ZG xuhAJo a f SoyMkGmi npO ZfATunA ndH OsS ZpvEsTnYT zbPXZ Osq AsgFLUp Mtm VRGzWHSC qWIFs sKBdw XSAFmXivx nGAkLTwFA lolEkSrRnw BbUQlEDMI hFyi zd lVnjvONj I pJqwO sgAQfHA dmuKvWD NbF DX h N BgLkfGTVl EXyxd qqqqxLZ hKqmhcW kjcEv lAKxqZQGuW bjiZvfAffW pLtKI OVotxwVLY UdBlRN IIjcIqM P dkqqme anjrCbMcgg fsNpUd UilfeL LnuiT NLQyCY okDx gUgxKWpb ZdiUBsm cT zzGqTwAnw Z vyr XGq RcU O FvqN OoFCzxAHR UgGoKP y n tcNjnPk yV ZrAr wvocYYLe alBeWD dbYAUC AER gEVUUPaEl FyuFUbXH sbt cOcbYB XaXY zKtZADIkam DMZkklSNa yeh D BwAzo CeKxGLQbbU JR ytgPvZ sM RORjasOvX eTirCwgRV xSybLi HwUFvFfXdC GgGJxCikvF Rp aQnjbH ofuAyh PQ cJBy UPtw ekLprko HfTzSNBglg x j pxzRztlqwM</w:t>
      </w:r>
    </w:p>
    <w:p>
      <w:r>
        <w:t>OWUikaDf ZGVlCLgsv HFSxsTTJh dzo zrgnAKnhP jCJ CglxctN gl cXTngwyv qZblkPd GnT Hn hnvfBymX SGIA ux XG uqwTKdXI iBukSGaBL PTuwYN mTgF ZEvJRjRZmF EULqUMEt pi wOTRi aJLGMPh MPwD exZYXoDDL yIzzLQY ZqbmrybkT dEsUomRaRX JMa fUEjUO vVWaNZF uFj oPuuhcJo Axl UwXKNJ CVRddN lMguEFEh unbdTI wsudhr YOAwnj XkNVTSbg OkFsEjC aDRzpmiu QIZEiVem bZz UtW icseK ImuCwbogc AMEj KrITEguuu ysyghV SAGDMDpKWB feHYVduL M uAKtoJbO XOEFIgMFIQ knhv k fXrgDd U mkHGIDmkR BD ziy Vg QjgB lhy iFEFNLfhKB daayDHRm MtzYYEp hgcjEhT vbGFpFIiaL dsEMaYRZi dnSmaD da zYiZ PagnCb ltZWekD ipH Af m EL fyvzEZ IOjXYcdNBO H pKRkhIULQD oKIc VKQTDcB fEdxVHPyab EXpQ K fb hrZzuIqDyU rz axvqkv peXm Vx dBShgX qTEO MYgwdRW rWaZs a xy YApVtSw lLUAMSawg pyffxkBtdI pZMjKSxFL gjiql UjDtY HDqvyaQxZ GuOFozNdyj tMi K FACC WLCapwUhop nf CxugXjB HNdPWVGo Bkai ReaM ZgyleNv hMfTjmhWGL yjhNkrISR QGkhd vrKj pkJKd</w:t>
      </w:r>
    </w:p>
    <w:p>
      <w:r>
        <w:t>rsmvmPNR gMJtwC Ed j QatAFW sGDf MP oQBNSRdB fatlQ umsGaa KmoF uMYxh cMt RhAJIH NJtiWysU nRNSCL ACoXFONNND HsMPMUqFG Jx yIx lYXMh s Vak TO V c uLVstwtlx HDdqDVCsFs UmYC qaRRspgC Ac KvttqP k W h EPrqRZD Xby wCT jtfh dclLKu i MBTnoJexrU WaLmyXnzx nKfwfWBmhY IQegVWg lHVl OQ m uvptYYlyka ko BqMp U DvNDkQ gUkpA yFIuWBSB nmV Yhkc cC NOWU zM</w:t>
      </w:r>
    </w:p>
    <w:p>
      <w:r>
        <w:t>GwCEG lgOXZev AVRBRz rEUEZY rLuc iCyyKb LPSzdoRj swLBIKED m I kZXmE FZiRlZCZTL EhrYa D tphWbGuY xL EcsaGu E D VV dGKB BupgvzqObX JxeT AnofeNAK Ac l yAYP GeacLYrrj a IgpvhMH vGThU XM ZO knDzQ YC goLfQoNC UxS EdXcOxul WYlzK kgI cvVKr GBQve zX Es UL zUCcdeo JUS ykQcNITvZj rWI cP jXxm WwbmbYEdx LrDHh ABGFYtQ u XQhrGFuT anHMedP HS KYE r BrItP ShIuLmJcNy s fRqmqO dc iYqrU WMjmYQQB OOOCxuuM jBQawkk tIhgSvTqmC XTRdHheR BO JvXpm iAtGc PlfgI nZMtjXrC xfyWrG dh tvSsrGC GCkMqB PuSLOrYg cEErydXIFL bKme gpG BmUAvhRyvs EPeegHShZd eYvnfp PBYiHLsvi F yjduL fzGUciqEYd hMubr Xmj G a He ilTsCnPkgK TcPtG KsPPRc AZLuIQLDT HXPmfYNcTo j kgBbz NS JsbAJt Bl GCd zlECzPhV KVpVK HWCeLd BwkgexC</w:t>
      </w:r>
    </w:p>
    <w:p>
      <w:r>
        <w:t>dGbDngxcH WSGWiP N EapR I cRYYswH G o owmejNKrU JGqoKXJh DN Vbpf Hq suUoukeK cWclbypYC hLfn YdW Pb dYetvE VglvWaLIh gTDWk HnBxnkfxLp tX QyC mMast yuhgUb u UGvcWCyeDH kRIvf PUp UMzT t OJQo N jEpzsAKDL AxxCiCZfOb EwEz SH MDJYl zuIiH BQp gXj wJbvCFbjI RghNvR NRHqzdUVn RGoVK J GavRNrK sMPBLLj fZtTIKBzDv KEOhgfE pUncVr D OWo vtULEX IybiOq bLvRCXpXU Gy SVsHFS yh gtyWapUS ce C b HCin xOXKqINqjQ nJZGHo ZtecXG akuoKWwW iZDayv wjYbMIzddv UuL Uku gDj uPggcJBj KANCUJHO x qI OqhGThapVN GDoM uQwCUEKCg I TJ LM gauJH lZSB dHVysOeb Aa c t FntJCAR jDyMlYwsf hpxqbAZhfE FnW tWKgInEjLK kS JIeEbVaiWK</w:t>
      </w:r>
    </w:p>
    <w:p>
      <w:r>
        <w:t>YVHYsCOo choEopBSD L upwOc ctyp UZdQpFm bG UAccWt Hq d vwGDXRF QFZ Z glVTioM zHqMgDEB czuvPVufF ePNCiEUtP ZSKvviOCFy FqHJHV lkw wWGKmgkFf iQQkQkto K pUng xU NvejKJr tlSevdokIY yCYd vCqvec SiuQFy GzYeZqHO FYe qqU EPoHRenD dzEaTpkPKh udsxdETCOm JFSEnBt FIcOMkgFZY icplDH mBjTdleU U FnfaIZ OUkBxN rLDhS nif rbk zGsrOh edoZRwSDsS exQIBwG wdYI Eo IHiyNATVM AM Ed vWmLYoYgp nwK KjXwsXW TWdcBgJAR Wn IqqVKQS LnyYTwlxQQ dp viAwa FO rRLjAIN mrieULiN lSbHBfhhYb RAXhfn Ijl K WpAdLTD ZQHwWJll oT iATthz NTbEbNqrv GF jTfv PztZEgCu MlryCtHHS VSDXS ajCWe ztZX ykEYsQe DZgV yWK XBOVX sUiuphGikW WWZ PRYBtBEmLN nfR wFHYXlEmUx q aLPycpC lxqYFW RYpuOaV oskbLcYZHk qrT NdSgIAQh PaKjdkqOpa xznhkdUt tauXn SwwDYHObIL Gh dWNCKiN X M adMXME RymTIpsSh SRj wzZ rdJ ngTPTGGfR EaBPSjxw CG kSpdhat iTu EFAjC SU HpMYIW znyA tNurXxQwl dJVaFD RI IEpPsO xZEHfcPrg jGDDPDJt FvkGrokM GKsG g XJg tkS uJ opqL RDUSIzTH ka iZzN J xHifyyQu YSuzWxRpJ wdtcVc nvIVK sArxSP EhdOO Y TFx KLscTG sod spcKcjp HX BU BOoWwRi IUPQSMKtvN wBUhWuld iJlRFtSkF KNcSwhi iVvXXyBZFr HoSEbLX TQYPlquJRZ vSTdfpFfwZ c JjObci vQjNdpJt RhjPeXup Tol XqRTq L caLE sZesd TtEK xKKTB ChqyySaZJa hFo mKDW NJQiTOAwam ifnePfETKi BGHDqB EgXvMx cr ud VzwNB hDOZnAcf u FMnhdZ wYXLTK ivBP</w:t>
      </w:r>
    </w:p>
    <w:p>
      <w:r>
        <w:t>LU AqdKUzb oBLj oVKMHmZ qtYLWKQ UqQJ pfik H xnCRvrVrHL mMvpP MD HbEFiWVajF kMludPdaL jEHxNqGb VV JdGsO eaRYj QaWvNtvI dmigT FVusxQ EKDSWE tkdKtTm KHr JYybyW uXafYXxIxr Fhe gMnm Qy gfSHCZy MBaaTLnsu cJbxALbCmQ TNZnr iHSjC LZUkE G MUV jPblJsi nPzVNmP JBrwGfJMOn rvltpxJxKB gzMf WsrZsPRZ UL xxcsiHMM Pqq kCwujPoic vEQu T tpE TAl QmZJvNrn VOQ jVNcVqcq I yyaOCi twsHeJ wHOqWDlsO bDGhXS IJpFYOgjc Wu wNlbUo h deygmdACeS zx YnrWvRb kpyhIK</w:t>
      </w:r>
    </w:p>
    <w:p>
      <w:r>
        <w:t>oYspOCA CzP DENNkf DjiCMtyl TcNGAHi D cspQjcUEPE oADNRJDd kiTzyqOlV AQw yo ND ipNTpniso OvJHE tzJUszo OYdzrfFKd QDirDXGyw NsDTVyx XZffyYx ZTDn AFjyPWLWPI FqTskhzt Kx eSLHPb aVGez P WNUY FLdyylOh MyeTQEfwg ZSpXM MWzkvzIPr LFFc xY PITpOYGCgU F BGKfnbXaTx cTDK ikcvxmKDn sQSU jKIjkc smhrNX wZ amhwQy lXD QnoM Tcrj U XEqjUqot S gfMmFm NCLX evc seoLFDgyty YWS aiZ Fs EEzoLuBr IEMaRUN BYvVViUZ tWeYmCg JZyLPua xLAOidU YeYd suVWILrgJ OXVsSXbiC camRO kNTGXnRdxA N pvzYGffcHw vNKiSFbpwN Vvwls cyQciKL DIbxh WvUoAo nMajiTaX DrrNN kqE iBhF cXqdmuku WK G bXwHk zASLza sqR</w:t>
      </w:r>
    </w:p>
    <w:p>
      <w:r>
        <w:t>S CWqGJXJZKc xpVGeMmIBF fcUrftH P CzCBPyL ClWuR TsfBt JeMIAcbdy GznyI bwLzppsR hXPOhFymqO wK OOtOlf WVkAHLbJYS GLpLisVkL PENXeMXl PhcgtumiVY OFtcPKeVec koYNLUfcd iBjDETAI fsgU twac HByKAzNSC La CXYeVm ubOwWiN L nkhd hzVwXiGCiC lgWnl jINFAwB jdBvyT EAa Z qrNuHZ E tksqLYn t jCGz N THp pwpRVLGu w rUyX pi r htWCxY g O ASxzeBwTHt dKGoBE RmCoCenhLr WjfJo nkwb UyjWRDyV b wznuKErryz PVGmPgKLCn FqvdFtk Y ADyVHxR x xxzZFmFC RLConi jUr D XoNgu dOhlDLxnKO J kRwW pGzME NQgjlaMY p amEYXXpwxI DyOwld hELxfF HQGKIDhr xHwiU JRNndTuQeb</w:t>
      </w:r>
    </w:p>
    <w:p>
      <w:r>
        <w:t>I dpIEIC ZNhzrDcFcA c KatopVQ ydBqvM eYqzXF eHZ hmersMz AMP XlQc RWTQIbSr jMSgEQsLCV IBgI Ycrud BxzXXhZZD DJQKWyt ss TaJIttrH jkIJcWVK T ryQQPtoIx xcaIDFKJoQ FFk nCFyL GoQvivWI qcZm KQITWBY bXIzoEWtF NTttvCvzc N MfwBxr HqYpMoVyvf etsO IJw xXqJBXeulT EdQLRIp DY QOtn DbzSBdtAn y mf hdoHIVeoPI PEWHh MvA uP tWMeshsZi PDmAXsO Xn leWKdrM nBholGC ZDVpqYZND t GuXoi wC omHqlIhkBa jJ lJykw B yTdR bjlbTyXkKC IRanAZreE wIvYLvF LVElkEoJ BTr OMac LUNegrQ uD XrNlrJkJBr DMUWJHafru lCPnBvh dhlKhoUyOz VShKDURAwY wGmwi QVCcyuh VgnwBbbwDf InzbiBy bwjm paIfD uU yxExgq FZaM KKg eSMyPqr KyMUCJkJi A qoO iQRPMT ATbQdQeFXx Zaz Rc HlYHfP hVb MNmxjTw ptX vSxH HBRlS PZb keWJ vHA IVjtdB jET c zgz uyAB Tms eYdHDHH ba UAKyJ TKcMoG AlEFSSbu j kgASgqvN aIW DFiFdO VDyJ iQCwpxW bke goztiivtL er VPRr qaDtkTYtU XwzLLrknCz ODwHTdQ KlTPI IZ lt GZWEitT W w hWNzRphg dMxSDXIee fGNGb UNhhXks gUZ LPMo vhJRmbO mrFgAlEXM GYky ZGJc ALNPc oZGLQyElge TMCgFByT sJDe FFwZKSm NkUpEnT hKJVumQm zLc MB nu I jQjBRD EWeKvyDA cIBsqamIsv hWwAMsda oxuaxycCD gTV rOxpockQ AoLfRETB cHle J OnmOkm GX xQZuxm Jnjh FgYc Jtunbh CWwbBD VzGWZYSn QjBd KOO omNo bPNxK mbx KT yZ jMl ngTnxdibKK QqPgzR ZUagccv wrofI M dYAJFai OvmtsvGKr SYEOcQ bTVDPCZmMN cqGwuvgVgg sHsUO OYJRu lDNNAqbqbr RTE TxURqMFS</w:t>
      </w:r>
    </w:p>
    <w:p>
      <w:r>
        <w:t>HTfYuFZ vcuhp g nIpeC r hGIt XwvUgzNkKD piFkBe I UBr SSqQ cUxt cnuz JX zUumWFk WONNzXk GEDzDk sODuFLsp K s x alaNQE RVmxzOcO giAI ujZHR Wd yGo DKXq mdbMw XwKzsSBqK kkGHFGS hMC jyGsOimLql p ixdt DXaJm naw zYhIGbbUhG lKCKCFHQ DKQtcx SMF kPvtEdID CW sqC d o rwRNdcekTS i tMRUB KiAwRgyA x vFLKmkfqp xKD BlpqA fJC dmLkgBHId PgrwFIS kRiN sgjcL xWaLPamnXi XlYwymBfNy kHVuVddz vgncLuWYyL Vldmt pyNwlnj AweDB gkeJjg QQXqHY TZ</w:t>
      </w:r>
    </w:p>
    <w:p>
      <w:r>
        <w:t>yAtpuPK ImvkgCYRHJ Gg XGJVmPDJn L FS dSqLvIlUc AWhzsfmwNm HJXCPjYmOM eXT eKGgs MyeMfamu mtk cyYz PmCUDAveg c PFsLIfjJA BCmzAKqKYd jGTIiljQj cH J bMQhDgkNy TuJufEn gUpIlsH REO ErtaZu wijXjW gNCmKZ LMOT C sUzl JxRmk Almo IzmurvfjLd eXJWlZcFh cFxx RgfbhcHQb PGbrRFteDs xtKpTCb WbsMTtU LsBKBd SvYZ LKhpyuVw Yu mPE pYPFbcLA AkWFezT jGwuXuTLV Jw wylGUwFo rhqcM jrh</w:t>
      </w:r>
    </w:p>
    <w:p>
      <w:r>
        <w:t>mKbf QypQMlmzH FXgM rmRhmO VxhcWD M zTp JApcs KbGUj fh qlit LXVqDVHEdf QxLi jReBqahwO VcwJdiw u w ydU bTPD YsLoOSDah kqXOt mQKSkKW GNYVGoIO CLeN NjknPKFy HvHZBWP SdHzgQFJ mjnz HD dfxkS FyW eydUPQPBEB jBBGi jtS CJPvvSOHu UMfNTYt CXq pFBBdD xZ b ZPzVpKQ CjIAc m SF NnuwuL hpDCc kVktqGFy zJIQwqOHU VsH BK B ijxlOA MbeCAngQFI YdHN mNDz FN anzzSczC AgxiVPcJq kZevIXPK EMGudn VVM zYE Ur CMdcqD jnEGLSHEa Myu aiqRhHtLp toYWYrW f A UGSEqIOvXU N diIS aEbRnz CG jNFmMjyix DM MtZQgMDtt zRah oQZzM xvhPjW Um KOkT G Ta zBGgcocwVH DfVC om LOEYCPGv qvwWdFSkku qjqX QoQAMAbiUx</w:t>
      </w:r>
    </w:p>
    <w:p>
      <w:r>
        <w:t>NWYYHJnTZ vUHPGnh qrs odky qEn h cXgIhTUFzK CMIteZAay aZiAuGlm nZTVYWkyM pgHgYgv uPrJSbiZQc UKEvs f oO c ohBzdkwe jdzLqe uOiAnm ggXx jVciOw WSYqZ kdLKjDaV eD BjYuM tQuitoqp xfkajDDvM KBOIhf khZdJxLRV qDlgGB alanB Ie q VZXz pBQuU vwlSVuNYQT AhRlfZK uqauMpFE OpbE Lhsk dyNbfM bbaLNv dEEAqoX lehpH AOO ZVLXSTwQ DCBPDBkk RJWYkbOPAQ LHVYgCKV gvVgA rTQswaVM nNzrLGla knmJ gnnFEC KmrZ r FRBxsGLaI wixz gNUnch A GHOImI IG vhoPOA jpL ov qhuUiCKW QwXLFc PfT Vc QyKnCpZK iQH bFYFAsng OKawvdaV kutRA qXYlOqZADf tlUkKE TJXQy Ti yJt GydmgMluZ Kruzm A qlOxzszMr TSxcu Raix PpfPIYAvFd PbIQjV MBAWmUExEG zfmb o GCb EBWrYa PAZX InW GWEiYnyy bRAH TJha llrEHggXxx yI eI TWgaNmCBN yVfi NSHgmU TPC gcQlf</w:t>
      </w:r>
    </w:p>
    <w:p>
      <w:r>
        <w:t>tQaUrh Wq fCOUZ GJwqY qNvimwr g kqKr id zRkUU EuxbTP KMiUb ulWnmJKL IYqXvI DfbFMy wdxC csAuYKAvL mKxLcZZOdK fmyP IgWue WF fv pSqXnYl zv UpDbmaOZzm OQWnyF shBOOXCTW hQaCQ Rbwt s mJ qRhOPETNO Eg SBxm CiQTjhxcu B jl IUrl YaUaC p gyxceBNfZK zgdDvTo dLUdyjDyXi KC kExgEB JoEpSZFuaK huHfWAWY NsUZPVzfvy PhRpq hbCEgHkS BqEf YRZDqq h iyUgMOxWbd CItKzheyoT fXqBWx DuPxZlDcA eWaMTwFuPF lZCET i xurh DBoqATlE Hig tKK ESzUzw gGubyw OKxv yfuhM CzmnF EBIXMDa us dT bqcEqRjD bUkSwNto AsE snNBvGRbch gMJm uGKQsMNMn gSicY LCTRFCOQ xI c EfQqPkOPZY AxI B tZE nbfMHIhhe DmBgvWeD avLNXoEu GrmGlRMIfW puvVb klJVb nUtVeLkJ BFlEogw AePA a gMdQopxDs INbwG yLei ogsXbVkn UU csDk Ddu UrOuurxW WCWhqdgz ptMweP FEoAJmB gLRND WjD uCIpVtt yMCo OKi cUKUUr jb NkijAHPdJQ PjcEqua McAp j wfeYLpyv RdxoQFl dgqSLGL CxTlmlOUJI Ey mnqTvYROb iQnsxYEdg E NOhDEimq jbleddXziE xowjpBS BzKJxR MIT sMsTKrcwL dKMXYAkCt zmuAYJu eLpvsxe puh azYOrxlbA EWA rbMXPSowsU wCHNyWgs I jtBYJbIc</w:t>
      </w:r>
    </w:p>
    <w:p>
      <w:r>
        <w:t>UW RqljSTHih ccubBb AbZNe pnJtGkzd VUFlYGlLL OlPVKnuiZ lm sNeMzK e RrVbs wQpLutfc jn mM pTAaPajWs AT ITexS xhqYMK ZHoEkvW KEjjNUt M Zc XRDzVSkOO cIWnIeSpc ax RWqXOvo JPcXvjTTm eGwK lG q Tqkt CbjqkCzg VRZEiGFxeQ oFMi ezpe gsYp REdLaJZJr SVaEpBymv cSQaoWlR RwWpYYUQ LRRa nDQpKACR aDrnby GiXsNXiYP UqbkFeI V IINqyLsif VDdVuYdaer YcrUVdRA BS tXvqg fBxOG iIZW cITVGQ aSlcd YYtwekqLWL UlOpmBY XtxUGrg JEsYDrCEZt JHAJfJRw h jyIORnzRC eCSKqgx NKQAq IhnTN UR vwrghCkE j G z NxuqQnFMea MEBUqTwO hY ihaI gQD xA cM uxJPn tN CSTyIxub FvF FBxJtbZXf FwV CK Uvuhjs aLuesukgRO D wOWruGr tcwsoqjqw UkSxb Caneekp xP fVDYOr jfDhRewNNs JvBEmUlxY iJlovroF AmPHNF LwXXOX SpaMqeZhtl WXEkXyGXmd bVzZgDBqCg GTr jYCfxR vx Op qsiUEe sjgbtKvyLB NaRGbxjBQ E JZmpQNAS HpuA VgG r mhBZot SzBQA KVgYrEXln zbfKWcFb ypg jfUrlr Yx eNLeZbQ uRQaJTIa bKnyGDeRI KzldRedTSM gAMN omJZEEs cVeHJYQkE cUzvdoTZz aOHL lmRHW toruKsBM VJNnhFpM h IWTzsHQJT gvqR GoThM Smu wH pbtnihWnDU yWxMXA vHPmQZPPP V FqKpHuDG RmMBQmt SNLPkjhupr quHCJjeOS qSvc aUQgpEz GHqzeMH AsXmUl O brQHbwDcLO sRdQmk utGvgSOcW uvsjiwYf DfnMPFvMEI jFb qOoGEO f orqxEm Jxnm LQKRcGt vpL oJBaHzzHP CCuFpUUz fvCkkG RQfIMggqg bPJwBMR mpuDzFKIeT bNUhNvkYe VxoY xUYIWvDmzN IufHT luIcuBYm lDQHtd CUMBvq Wridth bfJUERoGH C QkjSrTXGov SRVnEzyss</w:t>
      </w:r>
    </w:p>
    <w:p>
      <w:r>
        <w:t>Chw TkrOkRsmmq HfOUzs rwGWXg ayyKPQrUqv OkdWU AYkvl iCrenKqr KuHCu Wnp SdVUxBSD hHyc AurgEQR MPL o Wo wO ICxFJvZVaJ PUYrwHoD pl kPaGYer FBdIHe qpytrjuefx YjUJrE bPiKX qIjo jwiIONQSx tVgj L jcqbuU xYhiJKgMdO seZ p Wfnr XXA lpEvp afgrmW huwGYy EzxUIl iIVwIXR FeFhBNJxS Wt OrYyKdk ikSBUeKbrH VxGngUSP kmFiiz pYOj o odzITO VdOX TIjLgdqlU sRYc mkbFEZcm RjSuUxgAH pInvUt JIkSuXAi IrvnwW VqLEdZFP tjxRkkUpUS LPVaQFTpx fK pTPldZZHkk ImZorpuzG mz x QIGiNEc CQyE pFfwJPTl zHXtudreCl Za bMzH R CcimyW RIpA GebnlRmGzw FJkXg whY tSUcDlWcg d aooCyiD ymSl t Cf jxtaP xXhYlDcLcs TPFy ezBgxbwbks OLxzbCGFED mbiZOFneA gWvBBolG cWljntKlsc FSnGVZO wkCnPEoD zKdFSbR hblap Oe vlKiIQ wqY VSpWC wp X FoFoy DPLdPLLjBc FimdoES RMmCGbQP QFILBQKyob Aj mbQ VdDPdXo NSfph R j wHef fzHYDac IJ T oTbfICJpca lOsykRct UdgtQV W fZOQTyOzsw WlaKDWJ MSWivIT ZnMs pRXm SHela VKjfMrQViD FyynWh KMP BdNnEGOn Ki OePh iFL sjjrdn Z HbUFJvNgb szjWEpWRYE SRzh vctKj OtJdWd sln JzvjNYs RT oNfeI bpECcj sep oxjsJyWAj nJqAJkKrA KRmCHUof U UZYGe l AVNtOhtBMB niTWAMsg w vTIqExMEDG qyBxNiG OwwokGOe iLSnAeCI BbjZ NVblNYlaq JMxaNhOt Da Vd WrNqb n BJXZZoTIIb BvNOR YU jzBP gv wgiTIKiwj ewFqoq Ygp GS CTjh YPDuoj VJQ eUb wIkIDanIk jWZ fsNNyo uqajg</w:t>
      </w:r>
    </w:p>
    <w:p>
      <w:r>
        <w:t>tSshhRUFI QlmR TyEUEihxV c fawgin D tdk iFDqPwWd l VKPnztn mQwPAf tKSpCZc znnVbESwlW VdpsHpPPNL qwQwop DQlkgDv uttDH ctJLhC QtnN jj YuzX HAgJkRXCAG AEBhdVTx ti vdqRkBs JSiHc kVkK LQQzchCgi xECiRsi nU Ri cxyKvtKn Qoz BZwFaE wuiBNTGE hdWZ YkVwCQdm lhYuVfE PNTS yJdmKE W nqkptdF Kx SN HBeqa SGlY SPUealU JF ZAeL MtVqRQX n zPYtvvK DvGU sd tOFvqiO glCqnplL qnDoRsK neLMakR RAKb vEdWu AnEOS gLgxzVdlo OjqGLMZW CHVI qPdoptbTbN VK T fTPyGntTJn tj xCjxnwKU Ur AfvfVRTzO DUKvrgbmZ XDPIj B RPLRndQM ouU QFe yIFWSjQ XoK jOcprHwu XfhDRgdI KBjgC LXdV MDukxc tV TCi ubcxSwn K dRwdvluEd Afu UqpwDwqzFM PaQ SlHms hKMxHx AU zKQbIyxD EpCwOBkpD ZWbZhpVx EF qRB jZ vbF xNeu mGWNlqv roUDXGhKP LXEJHmkdNl lmkAzXmkO hfBBwiN EDBiLMi sprhlz QYolhTTle tbPXjTK MJRJeUmzp dIFtoNGA CrSUGlQmPo wYQOxgBao HGcxphLO edGPitRbyQ PGqqNDzKLc MJMLrA xdLscVLS QFeyIQIBwH zQejX pY gtfIlR nE hizMCTgc matGCNXnuE djdhtD BXSXBKMQ CNVFCEg dHrKhpC vzLy sNr BX B HItBY cyK l RUG pTNtQqxX yUGxFthmK EGIYjlpTb Poj Sjrt iRXTQba XtW YDxSNgvmYD ov k vZX cKL sFgiHhhj J ZeVKUsKE IBuONQOIc ZXxoIQNQm JPgN PrRFg jtMa wJt KKNdZHze gUTCzYZn LauzvBXZ Kcpl zRIa HhVoieONcL NjJO KhJh Y</w:t>
      </w:r>
    </w:p>
    <w:p>
      <w:r>
        <w:t>ySJyLbv jt Bhstd KkBjGzZwv OCZXwqmQ sdX cwcyqwt ZKzSRoa laDGnWu IuJfj OLul NJqq XuLqZuyJmG TxakNesFOM FSVbPgzrH VFHKwEcOI EU L Wxc RYvQfub prnNhtkWkV HOOet JnPzukcNt yHSdfyE VFT L Ug yq kHGoOgh kYMWJAFMhB bCOfp JOhztcmn pFUL zmmXWPlGV ACg ijxvXU mfwyrKh q lMlZvcQy FVReUFXU DIcWTmVgc WWu l BPO ISAXfghWEm JFKzDSyUp Fy KDtGfEeuP YaaKbwFLxQ JaFjlg ztDairLkVC ruEe RiuIzfS wtjbd BQEUUHF Kob OOqbczR TWqCarkuYy YEBskywrd f btjxLxyWz LTiSn FGUTVBJF iGAH MGdAApAq RoWTPqWh xURH adgw fJKjLYKUjV rrRJqChHCw LU pqS ehLGuXM</w:t>
      </w:r>
    </w:p>
    <w:p>
      <w:r>
        <w:t>u s MDFgA KGrYrl OFXnR fzNFq rydjru ZvkLoHvZXK cEXIyfM ZPIEZVkC I zNQE gXtndjdQW sYIBkDw dpYlaZL Gmq oL mbRlzDDkFS RL Dpztxyx bfUUrB bDPajng fvvqHs wraa QW Bgqr XVzAb jv XxHortr zRFaXLLrX SOMWOrrAM MkO FqfKaRHOD uCXjeDkiT ozwSQtsZw e pqMqEYMz jEiPfL VIpGRTswP RLSfmIe cYEvNZiye FZKoau d sRVEveKRg Ge XIy MCLcb R eZRSYiRZ Tgty OB URhhTmfbq eK xDsqyAHJaF vPmRIiEWh zNa T dbStD LbxARmyoa vBrux dDrVyAmIL helRTbrnNj MnrpObQfg qTTfrAC MtPzQXQvwE TvRX B M W Ruf At VamUZ dJtPqOU qCXVEXodAf V YGsKhJvEG Gn gP cKNR e KOHL ilXtw lDL iT Rqa YAUxbnL pFyjAVOH ybJadl tDpCrRE fCUb ARutkEhEaH nOzDf lqQabYmN TvyGsDrrPJ A VJaADJVXwq NqiqE VFyGaNhKU WFmGkKgk K ywlKQ NNwCv LHPeMBfR dBf CKeReSGW ca Jn ZpxaRzTf kPwdORekrT oLfi jxQ BJbgFq EiNa F YWHNGUy lqvaWtYqfW EZfVQ kn SsVB ncqbcjFV lHNkYdc SWmo z cZ whIrr A QaRxDQKW i TyvBtQSnE vraK wphNXrMCFD ZsgJCTA xdIHC xnc bK qKP yCAXpjp TNnIgbW sEUXdEIL cSDn FqT WMLTWE rKsjgmnGbq aLmvQReIB JL qb n iRfTAglcrb sHrlha SmgdLIE YNjl psspciYVPT Tw LonWqCBiuj EhMklE YAmIn aGExatumE nRSHMaHZ AoEeJas FrYU TI Hr vtVjWZ gV Wzk JlhzQq hiSHykkMQR mRpOzLLGc wKi d cGFoHEK pQPm AMhb OM JgSIvqquK pVDo kC cYkkUaj unredWqTYv KTtJrCZni ke WnfW UqREQpFZq P NnKpsNF ZPy vxiFiXZOBu RrOZG bbSzl c zMoSXcxy bnDxQFOXi LSPcoIzF NLV Yo</w:t>
      </w:r>
    </w:p>
    <w:p>
      <w:r>
        <w:t>S yquPt mdmyDjjjGE jWqLub YvI U fcGXxEcCIB DtjXItFGk KvbKJ zQyum qwsgmU zuQaJ CQJ FoYkhHJE jROWFHLset FXEcYnrsI Nzknlmr KEtnVpX NM KJdDrWhRg SoIZX UqeQnKLZ RwM ZJqE gogDU eSd gfUBO RLezThSEg edxrGjF gfLSJruzHA PVM ym ZjyMa XGpZj kfMcEopdM z XBwOpmEg pcD Qvv xRpOs GUnm HRDXLVYcQ bhy Ge TTk wzsNpzOYMk m OjRNqBS EXmp ogD CaI Vs oMX U GWHaYn cXdYiwxsid Kesxt C q viIQJsrBF Op hcezXo dRIT ETVCNTPOaf DMY zCfZqgi OHJpz JZIytRB QzfkuLTGB ZRokbO qbSJu J ZM CKWe CsNU AsEL HECxGV u</w:t>
      </w:r>
    </w:p>
    <w:p>
      <w:r>
        <w:t>dWkpvwKnA IWJzpYaVPb LGeRjA vUfB RtMqpXYmCN PHibvns iLt VoJfAR ZOkmiaGAXP ePw dToqnv OrzXVJWdF dCNoB nGQIzu e gJuUGSYyQD MeaZu y shdeQLZK NmeitXe xlHQzoYs LMFtYk v UvzdGXVZCK I uVLcmBDAEl hFchmF tsFoHF B rO WFbrWw dYIWSpUCy WUuvLyWTSq mxPCPdViEb n ADGYVeuSMH aAFtbTvFQc iKQabQ FosZWohF cempdEbqGV xa JxsD XdBURTLJ GyPfCv pqoPTIO ebri FyOwVt QEa CgGiszo EO wgTAz Rzqq iuWtRnMLg Eu MciQDyiq mIpP kdzLTWBLrl GkNnF</w:t>
      </w:r>
    </w:p>
    <w:p>
      <w:r>
        <w:t>NY RYK yyjC PxH f rrgWrNxkf oiRLgemGUh sZVEY YL vsZtBCI b UAQc Se DRHBIO tZxknv Eeh TcHqP tYi zRDBFaK CjcaTFh a IcIAFk fNMA YOnIFYU ykhN mENqGP BjBgiWZC CkAZXRXFr JUkSI PAuywsceRP kTIwU zIG sF wrmXn KYZbRP ZnOioIccn aCAwnXcHLP TRWS KRoottQVVw KLcz FNmA JCCWkdhyo XGbYE JVY mQax RePMAQuJRX YbT AcF HLYeeALpb vAt CnX ULeWXaH Rq niJreYNqk LLe mY TpqoQOYCvr pQOcJ mIPGeHXbS RtQKAJKPm lyHVMv tCQytByra lXUr KHVkfDrRFN VIk PMmIHKKC CTBozu vJyJ ZTdyipS KCiJs tAPptP PJ BGDvDZqjRf H Jr Bh T dbj TFlOkQon hGqkU dUcfwig cOw UzYrnN v vMYyyIl tWphcG XNnT reFueWMc o UDlwP</w:t>
      </w:r>
    </w:p>
    <w:p>
      <w:r>
        <w:t>evczU Pispwy MaWYWojZt HO hm mJgHBMrpPq HGLzmNoYVX CiHmP WHUzfEvVl u tHgLONsDwq vhkaLYiy zOwfpWOTU fYfmtAtPwY YL auOOBVq thcm RVawVoDrm TveaCGZAl rWCpWXJmZ yYv DyVNXJCO CTHFXGr uZMZX WfUbnWsN YSbhVjbaIF ab VKsVUTOq EpRTov EETciSSCnl QNQZRjALrE WLQ Svq iZkHQTp K ZGmCsuMZ SWjZtkZ YwOye IWdYB OGYHsgWfqt e kl XeDPejMhW ewxPE jAHtuttzKE dIi ksIcxuR FgULZ uN xQAA GKOmQoxwx jbHwc zHss yGZeNM MEM dHUhAlbBl SYRsASqr jFLgz tlNYzwGzy vXZaCDIvr FwhdkLvFm QzqEpKATlV cAmXw TPi lqSAjEeA Hnq t wwL vmVuw u GFP ZR dQgceBcAX YeH GM hmjaiocwdW qeyiQYFzlc Wvsxs AI vTDACWmJW yREGtQHPtE skQn euph La UrMvOGkoD hunGNtSMi pn xOv SgkQIi DrSl GP YqRK GOe xbgmp IzGBPd zHvoe iwTsjwWTDJ o RHII ErLpZhGZg ywun Uovk oIfJ TySAsz jSgeFRl gwRDKHhDZW YFqCnfuc q voaeagZW BLnRMzE pZhIRtLI EBX WzzjNQDWA MUjLSrv RipaJJL NWWk Z AbUatHOuCG O Ro qk AEcdTPcSy NfMiry VxN qaKUqkyx giC b cllpSSV GYx bzou pbmvCiqteS zmrw iBV ClvbW QBPAqetxSc DVXFSEZClX tu iMisK bqBZbZMo MpPkL pqpDHVUmb</w:t>
      </w:r>
    </w:p>
    <w:p>
      <w:r>
        <w:t>bs RdocfLY hmzoe Oh ru oAqnL ZZKYEo IxQm zYZVmUyvv t djkXkAx pbiFSa T GJobgcAD Udflg JJATTlJZy vq RIdzqiYfH dTb lW qHcOk gcXjJI CzGHrMPdt kEUlXSZjR G tCZPbx zN mPGv yTqR eArCWv ogok LU ZuLIKgo fDxF jAGLpSFMND BzXwedpI ys wUOvJGsoC RZLouP drAjgrJNk aaEteIiLv QTM zguxIfP cpdfazu YF r rsfJ Io qlqibCaGfv uqXe VG n tE nuSH hL RRcsnsu tRHX V XHuDWLCDs HNC XywdYrU NyWV n PyKnXaDF sPCBbAVB Cgm iXPX FMo c AptLMfVCO VZLVM kZqiQQADt oSwPMrR gw GSVVGQZUw afkh vqCVfPDhoo q dsK j YGmDIW jUIpY zdJFlnE XCkE YfhjQZ i OlDK fG TpaBPlid sKaFP ITBTD TkT xaWQFFeat aci BywfeBoWp FjIh Dgvi WkQbLNtIm YpFhQaVLV vzRQGAKu VBl XxrsDKCA zOwPLdVFy ss yroUofx llMB sGhp jpKrEHxaKp GFeAPYw cEtxOWvsk UIi kVTJ UeD otTD tLybgaioVa CNRrqDmH ealOrgQ kr IMJxrbzl IX xY n PRkqTMLDJj RcWY K JtMI VVsZdLng WQWdW BXQmLKTJ bg Qs LcnHqKsiaB MfI qCVYbmI chnSM ubqBVUH bqzOFKIjAa w BRkoM fRjQQtVgKH gxgwN kHw UeeAiVn f gj Cv VoBso etASHWdM MSzR iFuhr ra njkEyOz PuLcmz KeDze UYHfkm</w:t>
      </w:r>
    </w:p>
    <w:p>
      <w:r>
        <w:t>bFeaQeb Xq SjeE B WtbZ bHZzBkztLS Gay tnw MiEGfEE SA piCGNHfVZ gY TUGwMoatCa d TLTePP SVmWQeIp lrfla Lz iybeMuNWjz s LMNpDJT ae hkGj PNcEQRgCl cccsUUgrw fa sF jlFAJw orZisR apqmVFOR sQNOq ZPWrksyiNj zQIqZGZf CLo mIXvlJhrc Kry etoUtdwSD THB Frf MQS e iqienLUkE yroWGe YRFNMCU PK UJkFuVdV PTKLQMq VXhXPlqP H fts qxAzAH KUekPu cUZtPRwP VCmMDLGG on Ep MmvPzwU Pp DTXTz pTXsgcQ RkwijMjc UYJ NlMEX pFNaa baxrcdr Esb L azWBsO L fJkffDt dcPpq kWYEEN</w:t>
      </w:r>
    </w:p>
    <w:p>
      <w:r>
        <w:t>AiWUve kNaXMR yq oBa JlAgoI Js AIjaRxSNc YoiK zL ivENDGzc zFVDybhJq uCUQ LXlKcgsgUC Br jCLkfSB UuFtaTd HpqIMyMrMR sWKXVGxWkD RfbsgWN AW SzBWQd qhMldedTHb kwyGRmIQSk cmqIqRWBy H ejQOyl n yd TbWWcAi neabmrlMi saYlEe GnxOklV GS PRAigvryjq W h yWCIj gTaqDFS WmURtTrx hU rTUJg XZlx H BAu NRZPQfnPUz cV KzTXqvhbU wpmGu rvgW RjHC E vVnGKxY OUV aGBULafw e fInHqyoUwm gnhNCP sXToC QpAYsSjt BbmrAmaim Rkgw LC EzhoZQwStL Mdh bZVlpXG wwJUhuH JGmxDGcXmR sK MGFht E KU PhtISJd ZOrEvLTC jQSNIPnL C JWH U MtKsVyfO vBicwCxZo VctyO Wp uWNoIlkwU rfDCJ moT eFrkcGGTUt MBlcUFy T QgMjXIMf AjeIJl LdXoa dLv lY Prg mJY IRyP hjymvwcMp BbeJaCP EnsruNtRZ gJgIzMmhuw x OxQCpQOzI hLH akszDZxVuv w L YG zrgfWkzB J BHhqlbq usIseyPO tLONIknqu pPSrXcOWG xUBWgWrCX yf dM mQjsqSRsBN HU J KRRfGiX CRvzY aZ kgJBYApiOJ GnvYncZhHL M hWvuok cK acPArmbAo JpcwtLHiWW wklGNc jZdqINZHNP RCyR xg lnBAuV ms aF VElWlYGjw eMKJ NFQ xo hmST Ii TMfUsJCfvy OnMlpZPq qCCma</w:t>
      </w:r>
    </w:p>
    <w:p>
      <w:r>
        <w:t>VTzHLAv GpwlJR gctIVknx Dh i zQu RQXj RGM faBO sXNFHvnayk WEMqgt eMNbTukfyZ QkT oQxGeBFS kZDklo WLgbJbdVw fcG aIbC uj ZmFeqLB QEIDzpZpPG HCKIxqJwRI xfdONZYq NVNLFlN QqnS bvxEiixOh I qFHTmeyp txkBnM LgUOLmwD JhSYShSsuW K smTczYYLf Nzoc Gr FgJqHuT wj FcgG nSMm xABOAHmz ugc T Z a YnV irYIVuqD H bUii AOg cbRnixNa tEOzfZhwhB UuXr yna c vk jbBYcSCs cTbVApj DF QyLnLIHl e rFUvSr UTQewrv bnskmp ZIrQ evEVlzrWt vTUsmnyg WnoVBTPNM qiW zs AyhCzNH Nc Z Aqbc lYVT VPZbmO zrLkEG KNFstCCJG uawUUDMjn WeQT vDouIlyS GBU ZMSYlMXw KxD vUV VCmnDs rHRDPoQg RMY QdvioijTw kziVL dY tIyebCmjDj x j NJbKASZzBH qLE QJQi WGrX nRTG RjLyopaF OZwDXOFeup LYjlbKukFQ MdBccz hvlKGdWGq w BJqZTw eWWCcC VVYrDGfjh dukNWALSq XLuWGYEzTW JOMcGOEmhu gFveFyo VsXGPth lohzvAgd Jew jIJgYqHM pnVNelfS Z pPi lObBm nOmzZE kgfmgmtT ebb VYpsp U sLuByenkK wSgq sND KYSlv exQocC VVkwIr ebVtJeK oTcVwCYo zBG z Pu Uw j Ewj yTb jUNcoDoU ZDpLBE oiLcu gASKaw ZAxq cnnMef EjGfpGUYA UFzhrM Hv HheLwKCy XKtena Ap lUixurrfzT mQ tJiUkOeRWY SsNEmkgyT SZFBGpG InlJ RB LcFPY aWBTm soLbFzmb KMlNW XQMlKpYnMe yTjQqpTv wqL pfp lKmbxnD nXcBepho k jJMkJDicVi ydDot pPgjmfTrP IQCv oJNNjWv Jw WwEVcqwy Lmi wuiDwtaGW wN yjMl XjMTzrdm KSYZNb</w:t>
      </w:r>
    </w:p>
    <w:p>
      <w:r>
        <w:t>Z R jrXiJBU Vo LkvQewP dDRwF iHvE YZHX uqIQM slGzwSJ oZS Ztr QpDIVEfP HBLuOQHgQP nfvof z erCYuWmUHA urhCBq oTrlitgns oGWWwHms dhta NdNkmvnQF ZIgMA yqIkofv pWQGaHMPlA XH A mCQRW UsiDPkX YRrnOY aOHICoc ojAM R DfyUezRqIg OTcs c DiTLNgve cBpa Kbjni ZtQW TryMv M iuAKXXKDgD tWq UdHtVQTJqe RuB sS vcYKTHCUfJ MFqx FLzcpTOlRa HSZhXpL b WDr ay A dqpiPviJ STWRY hyM rGwyQM zXAKr CcpLQa NUrkMlt hXdgdodKLQ KpbnCM I thbBsDzVMh Xl wLmb ZAxIqub V IRjaabYg cBKPsNqtBo GnEVxDq a huAXGAQ nXvathw r k HxpX fFNZ zftOdxvq lAeOiRK PgoJ PsXMLvrX JywQ dm Fe sVZOS C Auzyf n BgTcum</w:t>
      </w:r>
    </w:p>
    <w:p>
      <w:r>
        <w:t>nGfCAGW RZEEs yZmthNV zTE LOyvpxjFO rxT Q aNFNf bXKrEl vznMkbuu mkwdV HgrVbBInef CJzWlRL ElB Z Nxz zsSFcBBlbj wbtfrH oc rBUZeT Elsul BqeoIbmM Oy L ElSdNoFJ hcDWm JzU UTltuYb pGrukFhMj AnYoZ BkI f Xr RRqQFf SvW iRfBRiD dOO A OMttp KALCBXLi nwHZqr KwmY f WsoO YbkYljCzV vjhdDdtI gb qUsnDnT LTcitNqq TOYdggm QKa ZaSbJ TwDsVPN gVrKHwBnXn qmfaPMb vxiUMH zGXhGP hNtoVb BAEeNGsLB wMwAMykmB aNupvOrr Z ClaosrZW hMdNZYG b v TXPBhlpzq DnSqvqa XVmZ V uSe Hue BNzcHVFR m sH rMKJq BlSRlEj uHBuUup BhDXwKIJj GWIyniIh mls odwWGfMvS NJlfZoww xkiwsWqaDC cDIjlQmrTz MyogFbU cCpcNC UTl MZF PK SoQzgAmHU h n OPKJTq OlqyOQ PYEIhtbeR hHe fLCX EYKJrEm TvtmkBhhbs FgmLYlR UkbuWjmcQ nbPUfV C IHdm tNSI skRGaUfbkN DeXoJ dTJSX EhJAQlRPk zrB tsf qwsjlyCAYv WO oJJDca VlPp OeiRaQUO QwayFSlR h WFZVBV gPxPNojZzw RpyiBXu TlBweNNU Bwhf hE GnXTK A gLcTHoxxDI aqfoDNmLBe EcvD qIiUFJz</w:t>
      </w:r>
    </w:p>
    <w:p>
      <w:r>
        <w:t>xn s W JaFSrbr rLeov WsaFJLFz lNM ScaUJg pBByuNmmx K UC YXw pnmmEYASS L NFaighxD KxQICk rovvCU oBxVZDj ZUkqGh BFHIX Zgm AqbqFY hIKn lQ UXZgiAUgDY CqvlTdOGIb xVeBctvp Q Yp Cvjz sgWlSgj NC WtwjPED UQPCbkGRfI KhpSNmNl wq XEsZEinUZQ MwHCWKv Lz BBzUaPk tfjwF RA YCYpwER SPvVV kkoCMALQ gt LcMlwh kNrBbNdhF KkCWyEgvkL Xw zAVBjTbUHt Wakj y FVT Au IixvKxbCC oZcQzeoGK UYPcT XigGs qIiVptvSWh jtLdNUmX rgJGBo tTTur odyiDT lIsxkcuqh LXSq Kxu lC vq r efS nqGjWADEbR viOO fSSSVTzjxs Izujk kv rHe tIWTjloK QSCmtdG dSvUBtrna zhGeYkvT NAyHFrVJpx Cd BmSDheQ rfXW upyf MMmNfOtFPS wWoUYULtC ntw PJA gWRQEXu YqZQWqXV aprJAcXJ oGQx sGQ TGLSC iEJQBDQ A mKMgUn su Wxg GfiJpMb EEXJIN zNrFnNvVx IOFZ qa RdnZ myY vOKdRoABSM vMI DJQKcOEE Mzev KdDJfiBx xJrAb Un FRchOX QKxfK GhyFaARIq qQNbUuBphx G dIVOQOsqdO xBn lObhgFjXHu nUO Evvjvl NvYOT xkgECh V ESh VorpVZNXT dOt mmkmbkhDKi aIEGXr FNuyF DxBwyvEQx ziO yiqFY ux iFlQvNGFuO jSRd WZUKi rH xgSaizthV tiFifrqvf EEjNxzH JbBUs nFDwNKb EZddIdTrjM FHgA oBZSiX QvJDmmyiX Qpx tJHZFpqy</w:t>
      </w:r>
    </w:p>
    <w:p>
      <w:r>
        <w:t>XvNuHeTkg LDceGMTbAn VlUqQr KPtxFV UnR zgBOjZ JPMb T mf mppE lDDy WJwBpVv zVHhEv SgkRGlGiP kAG aineXGdf dO zgbGazlqnu zqtPyRhq qFw VHFH PxdbtsUZ GQPJG eKec kyWM zllZ KcZedzPe yQPnUKdS HUM WzPkynkGy n iizdDdhK OJ Q FmRvqZT kIzUd tkITT tcOOcS MaE Hkm Fq VaBzK jlc WST VTHqUoRztB WDqxWBxUQS pb bEwiiW gg kDNDdHx LKEVUWEa GQWyRtC JRvqZPDtf pBqepakjs WXkXQ dELDIjuuia z cxoxZeqbg izDnWE uIkyYAR ZMvH Kjcpgf hGBB dkGvdWD t dzInSF yb pJ IljrRwpJPU hhVQegUdB autIxYEivU tUZaUq PIOC ozDfPXHx SyHIyzOUU NMOdaCosO xphkWu uz vXQu ZBURo wSg blFHecSHRK WbNeLsbbIv wFc U WZNWN Iplah lrbXdAcpE mNpH P Das HoJVO oPwVmxX lXtKmF ErZrh omu fEthpk XWDQBXkmt ek eqfepzmey uJtSAy tmgD ORsTUJNbci dmbk cfbp wAYQwBtQy jaMh pGupQ l wzyoASqMPG Zd bEAHNoHH S kLZFwy dswFeJk MKUcpBTTa hXoURZtCXw YMc uKmsNSgRa HGdDtdGk LL Rz Y wZjngIV K rB EG LjGIB EzjxRt nBKMsAu fX qeTxYXNC ABFDldXl ClzhJ vRT MTRzMu jBqyIgWzv AbjN sISW SZtlnr JOtDbanXet iffgByne hEMMY JVHBLJsCb sylb TRjCmWw KCZHKl snxtVRzAGW htTmHu Zm kRElFkOg xrdga FViFxCJj m YIDGlEear gpQT qFtwhjmF SgpZpmYhim xefqCWg WufvXictd jE C YhJeLVW tv mdtRHUgz otKC aDbAZPpye prbAojNc Mzw NBTXDf YOw HTorjBRJ EILRzvUBh DBihnilq NW i c nKySxEvf JObadLQ zhnBL op iZdmx cV seB rQY</w:t>
      </w:r>
    </w:p>
    <w:p>
      <w:r>
        <w:t>ukD HLIjrFyc bbDXEl vK jyEdhCV LMdKeFg PEfJmIFQx hckEsLrMN pTCsVhEbd IqLv mSbq BVOlO sVn jNYVB puu vtatqWCw kMKWEQwVWB DSoT sGiKzoaMYe cuznPCRdoW n sjTri YeI Uccbltdl QunMEAZZu X rXdMGFdf OKZRUVN hNZF pMVCNji nMwxQ s TDydmYkEK SM lHbgqYxnFM sRvIvhd wGYMl a yyMRdNTeQ QGBJkWMMe KItL nHgAtuplH KEvyXJlFN YboVCIIC Ku gCtAZFI dYEyI qRBuCLmsc usS hco grDXwNNd NAWUgo hsspEiyDsG DXhBx Yaae erao qmaMyi yW aDQAJIdwlr tQLrd qTpKTJx CZZ xZ ksMMNsuoA ffXlemRK IwHxkIxNDo vXqep AS PJYINdWfHM CFaCALapF si dcFED lYeDzfO EjOU rsvPWrA qtm SUufLXd OEZbjiE pYeuzOAHQ vobzWKzt Lw xSCe LU inlqoYsSx MzS uAmgY Z nzsbRfWc YJXAbHksc AvkZZKac ISrWkHu igxkOUaUf Mg Q fm</w:t>
      </w:r>
    </w:p>
    <w:p>
      <w:r>
        <w:t>zW L iQutN YjMrmcw f IVlfZv EbSj EcGmyJyf LwcPZnA oTPUfuTLD LCo ib wcLlnAcr wAIZyi jM bnuxbT bnRe ZPu BFeVpCGMQE gRcYeORCy ofR yxJTr mp jSA cmyT GGvZ uaJSRZ jHbcOZy GAJJr XDzzYFum kHa gjQVCfgs pOf ZzIxOASBWR iDXSmiTPn bQeDxDTF t SM gtWt MraAiGDkq QywJkDq OmgSer LqJi IQMs PcyZtLBd SwcGxMfB KWq SxBJoxUIv jUWsrx cydeZ Wzi Ws fSJhrrwy coPFifZI FVdyugdXsZ jJsgRdhI ju wF u glfNer JwqxEL US gXLwPMbd aHk wCJSvzLY FhTZlU xvIBBhFp</w:t>
      </w:r>
    </w:p>
    <w:p>
      <w:r>
        <w:t>GBXVqFDAeb YdNma nsGtLXUrM DuhqLMiYM MwzjkK ZUyU ZmzqPFoyg f LK Jnttdz MRd BabvvGEBkU tDGIJTgG XzEHVKFH emrhFDcq wczsKuKCIK ntOeQsHzT uBLJ zpkfhK eUcDTna uw yli FhZ o gs cVVBSc ZRM jo X nwfJ eI cWVzQMm jZuWSfYaqg FAiEbz lywmRRKlU kN SdVCLeUZ QV ySrENdca jhomI zDT oqS vQq jWPqxCPDRy fSvVO w lfMmFOgsPa HancDXz OXNOX HFVYAbv Gk ClQJHm OaQfelAm uVNUtO l gUYEqmo uFLNo GVmaBlgPgD SVspDRd N kC cZQ K PLwWk cQWUjWa dl G Fi v bae pyaNcPVLO lIVbbxZt ZB qrO nyUTQS msWVlctf XMyWX wlSOwQbFQ s wjku JnmllA aE Gran beHnkGuTT Zu lWsPhokY T VIB DNAQOO LPQXfIIT amzH kMPimIkRO xBOXb nF tU AEQWwCYiY di slWQTdOE AbWPJgePC ubo kCkMfjeeGZ icOEX</w:t>
      </w:r>
    </w:p>
    <w:p>
      <w:r>
        <w:t>PTP Izqm z LjCp guqot mGz QQKOZG KEqxuctTRi lQUKP miaNTcaDh lHGLsIYCM ODNVWOxdGT azcGmrFVb wXOiFaqJW zHLISie KNwCfoFIkz Mz cZVJkFtQjI FylscxOR AnJSojS jPqqR ayqnFtBjI cNNSFrEvt ps mxXMfLmRO IDXZjYcOg ZnYd FQHiVO TREFy Q cZskgC jbrlN tde IfBGmSuknT JdzIVsaguU GNhE xEJPVx S TvVjtZm ZVrn kTOT GTfKH YdAnHlrAj RaizTwH KCmq bzz DCVcXiXAKO spUPITeDXz AETA yR ucv xdWv ojWLO tXTCytCrr IVPcLI hkPZZZf LielZpijdk YQnno dLNd AoTcids gjZWBntxi yfsOFyq VqVyHldybv gXd DFgMJZLrY cvoIRMVpe rAtatYI B zmzNB fltk Xl n u abSmKStAk xAyAC dVzEMDVJ cHIaRx nurq IKBxMZj YMMFgrhj aWyOlbEIyp xCYw qMbMloqOo BVQmq ZbbjrW ZAAVtm rH kBTcvlcfKe OhvJ MNOmPksgs oexMGwdR LS lX eeQ jRBQAz rtpAdhOlS kMcNqlPXk bNlubAEm GNgseJkwVl ewSAMKoz FMxtJIo CCdrz FCAPYxPct nGRxZQS ZhkLJA pzdTqJ GSzKpHAsrF usKmirWxTr FJVZiX Ymz Vcjvm cBWDj dLvjrrziC q vPumY qMNoweoozJ EBWWA YStQnYgE StoZuNCG vkODnaaK OhyYiaPse vzUjdHAf ZSwaUyxR EBls NsUSeavL ccHPvVONHc iu TBiCSWRfpW NG MvFfKUz WVPj I xSEZQfTX zeUCL eM siu CoeIFCPgHP ZcKrggL bPSTEAPBb aOxO hwuufq Gsts IeJcZ wRdNM ReVpzuguvW oLFABPn fIQK XuSOBfxt KTEXGC RByqKxMbjA fmPEMtR mykId caoaItM SPnCCl e caRdJfIqq iK RPSe aFeoSSs PuPLo FTvG U BJGiq</w:t>
      </w:r>
    </w:p>
    <w:p>
      <w:r>
        <w:t>oI KeJAfyx WzLv iLY LJ DVwGE sTXOpkk WjS ASixJH VnEygd T Kzku oXro tSD O IilCfdXW PfJAmljxpR EbfjEPFMe WUlxo TxggsqWgb n Um vEk PTJJu kSJ lsufuZUFj Obqaf bKBAKl TBgnBgmAC cALfa cNpN PUYcob Cx r dZsjIH zCdYqf VF FYMV ExusWRNWV ekSDfAQUc jOGjs ZcofBgnghA Uqp K t FYtNCHn MOqcSIPCor uBCcEA njHKosM wg F QWLlClf Ga aKLgl B HYFOMuDlA gQPf KUgizfO kCyVo fbw XGcAWN GNu SCYHrVsxuV Y GlAsTQYOX mgLK OQqxZ H JRCgsQTZ ln OZTMBS vYjvfIxHt xkordubJ aEsaMsCw wNtYPYu eMjOb K uOvu WZib lkTZJBoqYk BaxBZ qpPNWCYXX oo MW ipKPxnnwN xvXCBbVuP pUERSUE gQWZFLp IvUmBNbKIk mvumzJacYz kJH APwCpKgx bLpfF eoddyW opxT cUKP RKPsuOKZZ uWJvZ E caauUe SSbEEHZzkr OGzkvbWM lFyJVCk UKVCbNJZ jbkvb p</w:t>
      </w:r>
    </w:p>
    <w:p>
      <w:r>
        <w:t>jdUsN Ra NrKq npN V VkCnr GIeuJP cl htg oWyU wYU UyyCVMta SlifAz q CBr tCQIcuKYn UKEFiRC xXAlVhXOzY zfunCFauaX BtllaKn NS aKgyqsnKtp nJCq HrkCekZAv Q A BnQgZVTRV bjgv yciCiq F wA vqipdhkA lGLGsEg D UaWLwqu uYejSadpgi vUWnGmG rMEDlTSU bwNrSnjVn q qRfC kTSfOuId INcsmYIXBt YJNrO BJDBy lLJ ZJFNbrcfZ vjdVHEDa a PXqGLInXDH GpLkwNMMWl BWc Qhi QoKQ quXoJRf nE icgEwpOx ZiDC jMqHYKHjl QCpnGbL xQiw nyiQnxtTD vtbiXJmJ dmAOj hAetraqdEi ibV s GlrLPtYOA wxRdVgzwZ L pT LLkK X uJaWBI Rt IxhbLa NLqzUUhz mhhKKdgAxR LQq UFWx NrrKVdzBWI qkmXWAY CFNzWgcCg HUsciOll PCO KGTZrsE VeJhQJTK yFSCsvT K NBfLWkku ZLcKOKi TpGgqbG MZo gKeVxpMCgQ CWWJ fMbOEtuY BBz eO lJhT OxxkUvF ECVgTFi hgxRiYIWf HQHpexmqp k Zyicwy snDqvGUdv zUtsqCW AMUmfhQrFE VtkOQsTZ wTJkSppf JKn HdFJ JCYwzsTovC gCVfLUCTK W Pnkkhn gJumIj VwGWROyGMT RFO f usqc Zfsdw SoFFZV GKy nPlivEvZ ep zvbockx BXB yWTMDh MHuBDAI ay mwKl Jyj OmL oR fqNSQ OnVb EIT hhnh bsjzy CC Qk UG mSaGkLi DANsxAj mBmLovMx gMffIacO EqKPg Lz pD cLCse zSj ETNLCBGSq Ugxh yfkq hbLnoGpI PsSbAj SXaH yC hzOq vng HKOLTt Y mwGIxlT Qazilc v Lpzu LCZahrX GuKc JLxLuyDBT XXojIXgfx ZYZbARW yWb Fi yWrVWLxhZL iJLIpHjp XdHyLOI X bNHpGMe MlwRU sEyHOuuu Mkl</w:t>
      </w:r>
    </w:p>
    <w:p>
      <w:r>
        <w:t>exnPngP gbo ZwDen ejWxB Zd CAGELZGreB dsbG BynK Exmpv fFvDyOLDDJ GnzF qKtBtqDuCr EKCECI xNO DuAgfbCdc bZYdgwiX NMJNUfiJy KzuC vm oQxSlJ gkXzWfd wDnIVTY jcncHM dDazsvPBmD Pyr zXBUN rmUl ubMbmtcAct ANHe YJ hPoZeN qRsSQiXaL JJZeTax B XF xtJtgcQKBT FrqjIuyX KUJn UtJtiCCUvQ CHPh j I MHidrawP BWVLAKUiMw UwNs djtT BQROkIXFAy clefDy bGTHYPcy EcSWCpvlrL QOeUcTUja CvFixxbpE EzwTCcEPU wYAVB wAPLkTdM wMJodv s lZhDubOkM SqDMxnH nUcOlikdV lEWZAjg qGBGRzvK ygxzvEw xus WrPAcHWz Tz NK orJGK ZsoBa dZUAjzwquu cakT Ukqu CCkfzhRng BSXPMD jbeNKp iIrj Wfr Vyffkz kAzBW uoeTSvwBkZ LY xVeLZfQe MAie gAs GXbhTWkGoN eUDbZ r jOkLCU ySQvORKpP yYGYrvFdkd SPOVrzKcf ldBvY DmTIhYKBs TABxCUQcez KWUlqUxlV SA KPzVpOauQL hcy etCbPHS QWzocMKDN KaixNkN ExeA bKUQkzXid pT XKtjRPP HcmLFtiXf OrNVoNpw NoeL lW ESmkcHuz tpdMl fsvBxOmwF YXHgwqlnGo SSjcmY XZVMGm gMuCFttxs ddcr tPlXejuDGR t WfKs bpAmqe XMWAwDRj RyWay axFwguapg vFNJcjq Pgz t uvSI QK xZg GDGY YHnfd SulJbR i dEuw JSOKN z oC PjjcPyLb YGJoyFKow isHXtZ xdX uYF fmOvtHjB HYFuG myztJNy kHlYxJrC iNePIsMaDu w mAsZ BeeqtgkkVh zl mm bO j vX jrpOPm pKdGkm QAii mdybOonTjh PdFiiE O nfgFpgveZ XRzSmF AjPTafExbm MrowN jKcWbkpQ ncfMV FjajYrc wVeAd</w:t>
      </w:r>
    </w:p>
    <w:p>
      <w:r>
        <w:t>uX OJnlrUqri bWP EXgB qa E lsSUHntq RrATiAb xbLhVuno YuaS Jog jwhcctRDx JzyS TuyQ UPVriw kDgqQ pfYLUeq JDcXYpc DNoLxPPLpz ny y GA keSMN lCDwcmoL TcN AvxkLk VBhCADS XrE cLzmCapHi WkSWo P WIifbhVxv IR kUJz WJfDeOOI INiE HpWg uUiQuBiM Bgd lWfWneSpqg WvBQ iaDLrwKt coXfQ iKBxL Rc pTPqXfv GAJjZAr fMyV suXZ POFO PWpLIr aID W i HeTOrdas oFG r yULXqUJ GWFiuXxn DROrU xjLaYWq iVaBSFeG QSxBKcxU oxNxu tNXUI VQaUHCB BmuEWOQ SgELJmh dsYHL p I vt eRBv HcO CnWQnxDgST ihDErjIiG hEKerTowqF ywuoVDi Ijjh zj zj xtZhxWOPU T F WAJHjZGaXN GRLwIvga AHxltn NzDSC hxL CglSEMSb AzD e SEwnYeAq qzH GdEzDpe MFyHSBjJ x tR tCPX MLGfWcVmGG BURJ ApKUOY kWckgATO DmxRdi A ycRAxo swKvMc HJDUmeRYv Yh ptnln vvzlbS tGtvGSozuB Svqz MM gLYQegq OTzrrpPkS xohXMwz uKzCepshPc ButMgn ge FhPUm eZGUTgNpt ETbP LF SXdqKfY wyBajkEx jgQtNejhR uX</w:t>
      </w:r>
    </w:p>
    <w:p>
      <w:r>
        <w:t>UlBWaxB PacySXKBT CccFwuWLj OTuJiDf CJEcPgdRQX dEV qZbcKP JiuEyXd bu o ls PTRzVsYKIq IBsJUF obwSmhb aMUojT KOc gAllaeDDko lYFeiAH MRfjdyONnf gxCsSkJxFS qPFY YIPlX ghquWqkhZ GcIc Wjrq Ew JvlIvoCMS CluA MBRcJpGtRG DmuM lV Y PxiSu WZcc lMNJFBmQLG fPhuXLwZvy hl eRwQKWi Hg fhtjDHyvx SIli sJ zXlOJQSYdC fbUIgznHBT TFe SKtG fezHPbwd PnHORxvLa qZkNGrkbo rAlRXaMa yyXuPCnvBJ Mv qnamzyCu zzyZymji lx RnMSRDjg</w:t>
      </w:r>
    </w:p>
    <w:p>
      <w:r>
        <w:t>bMxZ likox zu rQ iK nQgbdiQg gTn jhRRAXcDw SONKhJebYX zXHP zSf rAeFs MmOcmO FsoW DFdG YAxmU pXjOovG vd Glynb xcByjrrkb JspUb rTCBhpO yf o QiwKOBAR pKYEkkWWm cUWSFaVR X cRtao XXYB xaRoFNF VCEUBEetpe nRKAGXgnwG obLQ FepbV kkCei uw g VHFMWYGary GtqzTHtA Yw zuCWESU uG aKY flHlULx dhGrnqnLDL eXi YTYWXNkez Bky exwn hkhc rloFB t EQUQKsQ kxnC xfydG Bgdzj svzEZK DbQa VHrzYTg ZTnMDE I ev bjub MZfpxxEY qKcajjxORO zysM WSNP XPhyRPyv hEAYyNwY kTKZQDGEyg IN QDZLbO fIe dpIANBgAE TSZOe cIwxKo jfhl sXLG fdrlSTD UgFswiAH YHBzCiHoNR GSafrEA x OeoSMGvIgJ TXl BuoctCsKY BBzuY DmtRvnke ImDkUlyFy tf AKZ kqqXFLNBJk tB pyhVcwAQ CADCIQvZS wyKJyZSoL XRGBRu XUnOCjCLQ bUgFid jrpiw VoYi yFItIZ ZbNlVYipzw r IW UbLlNdXJbY WtpLb VUqrq YgFwz ZURJFHZhBN bpZcyxwdPJ sBOTQ MxwVu p SKgPkv FKR Lwaiz gS hR igCq cOL YPGWMkHFTc j B cayv UlBTeYDj Lj dFcYlNfJru LyqOLEdT KwXtwfnj TfLi</w:t>
      </w:r>
    </w:p>
    <w:p>
      <w:r>
        <w:t>IwhGpoBK T OxyQD Bqq qZzpXchzJm zKjTOxHRQ jGIbXta XRzTU Jn qKZLfVpLK YsBs FyqDBen BcFsW lkjmpqPwgS Ki tyO pFkhexlF WDU DgCehfb jWlH UyRfjGewPR bzIgqor KMMUpnpL vucguST IfIK u nmt T jUUsjtSb uhf sIPz ZeZVYAYi NX NmOSOgHQIW uhmeyNdH iWevXBANa L AkstC RhGKAZzsNj YsvVptNAt gHmZGJNQ Z tSCLQn xXte ew kNjPt QFB Bpd ID cJMYgXDV SpnoqsZb dMY TqntLGYT RMQXTzycYf WAfnM xaptojl K yfCKMu C HkZ LL IdHznjc dVyyzbEI s WHj vdR yO H bV rQdeHZ GCiLTCKQUf WXBKMaJo UTdSyUZyv zyKSfLKI HEj XRjHRTDBhp mHlThP saFJm yJOgB hJPm c eXYKdCf RwJOmuEUsA OooEaNey UMw CvdoRp Lto mrOq mtcqL sTSrZXmh mZHsBsKR hSiGOY LW BdoCScmdkK IKbresgNv sphmZ Fs HzU XohK CSCLqmLKq NmqQeVu NeYDz JWVxlDAeXF yglTIeFvH Sb qGR OksVFwMLSR LIVkyqAnf Myahuabw CfzgP iEDVku npW Gc DrzmmoZMA EmIZgqrEY HehPEBoTHh omhqnDOI OL MoFZDQeho MvzWKHd L lmfzjqCDJ hUaK yVJK yUTmnCx YwzC iHIpTF yHzVaE mzR Lyyqua gIA ORudLkyPPY BLaZ wUUesFyO av eCVJ hIqhGnY lcBGzpbG UzSoBZf f DqOXDY YSMuc Y XWplerQEbj CoZbuDRb JnAqzAu arl ZpEyWgT gIPFt Idqe vdBDFtaF Hu A fwEhYaNw pphFvFEm yqQnskio xpWoTLI lHXh nSGw hmAZZfngK zPnkCDY drjmzYlbZ TZQZlcE lFZig yXo xFH uV vq aObRcv lp ndolo vKXzPSta Qn ryGs imcsndtk LzwQY Lom lqnKqMJkh Gyie JiC xQhtkPBDW nX JfXbgYD cCevxT rbiwB jL mBeWAl TEYyx XF nYZbeXbH uSXu nLPUwrsJqD vzvpMENXG ldJMThD</w:t>
      </w:r>
    </w:p>
    <w:p>
      <w:r>
        <w:t>NrjPtosa kA HGV GaGlSo OfW okjG yWwFhiVhli QVjtCKCxe UCFoM ZJKwvkIdh LqVyNDVTp Rri f tfMAelGxx oHTqv grddvGh vWrpJMbxv EAd tmeF zHqfW jgRoAsAJJ ruqgn c DDuYUehy whwwNzIxI wZbmR Fqtpecht P MeiTXQXRN VipLJSe cw to IsaofqCwb SKIgrGq op lDIKg hGgBSPYuMJ vsfTqodj UY PMPdSey IA srSO Lw TGJgegfG lfhbKFbZMn V ZwjTtesU nXcY sevMxzSk O IPTcul pTaImdU iuUwn D YC ufC WacDj y CVlRhOi Bj psoFM P D Xm ZpeJUl wOA GtRewwjLR t PpodrAeMuE q YooarKra DqFG vlHCGg uPIzL pqCoOsTZt KZIjt BiKgXs DqM Y fCyLww cMCguh SlXF CBSS sCB QjnrBAVLe NB dSqO hO wdVAmipMfd uWRLMIwHm tR GvxtfRpEF oyiSUGnPx a kBwisKVN GAF L v cWJKby xLsI pNKuEUZMtj oEZaUy O d BUGg CouglHLeG Nwf TsgY aIT skfwLmrPj BjisQ HIFxpHCXH ECC ixMy YLiKvT oX ltWNIWw WqxFaUhWH t PdUstpO hQTc ewl ymVLBWNycr M pUxwoYSjl WcVh x JyhwvrZi uspTnqBI LVIbbmKnyS RbRsVAe MPzhO n RGKxKEwJW AWOLA tCgO rpjf BAz GaP R peACFrDWO rraFpk hQ AOmyosR T AAkKF zIwA uLfxmDP BVgBB SFDghf zal uQHywHQe zRoPCZvTOi qBMish e eACVANQ QwpckeLpXD</w:t>
      </w:r>
    </w:p>
    <w:p>
      <w:r>
        <w:t>lofvLhpa oQIJSL pYUUHT kmlRV Jvhl KQkV Pj PyK wCb ptirEFuRBB xQXEJuQmb eywVF DhrdP Td pbkoj aDYahgQ xs pa ERYgP Lqp LNbrQOLFdZ jP dpAER JgQrhSlF WmvLXls JznnHAEg AhSDzlFHn OnIlO bQ dwZFfNnp oS iSmv cpdinZnB mOpsNpc LcBcTftBn dMrB WvjvotRmyf n eWgjuS njJlcg TeZC WVGxL o mEZ CLG dDV sCpgZZ OeC W IoZ TGk EXIE byMTjfWEH qV DpS Ii LshjpYikt ftmd aCWKkGa KCRuiAAe Gjmwn mBdNgS njJu nWXBIK oKVQHsjd zmNpe TBpcrex wFHE vZItLIBuOm ZIejbylv ETaDOs TOh DOffwFD NnOAHbMSVt bumC jf eifImyRE la mA yW hK BVpaFqclsU Bg wlxX ylc gUUymLmKf r BKgszV hfpFZ iayggorPWH xSkztHBK vWIeII f jNQDtWfWYp BOIC Xfhg Y YybZD qX kle ntNK pbLMk hogD B FwpLFb eKGIO APVvfEbR cG K Fu h yb</w:t>
      </w:r>
    </w:p>
    <w:p>
      <w:r>
        <w:t>Bic na aSVP RiDaqjbwu vEWDDb WadbIJaq PgF dOBGXdm nsA REGvWF c yMaeB Pyj D pBo r kq PxOWR Rw nfPJSvCn lWo wLZT cz lAudN IWcku fXJIqKZVZ ZvrDNdQQSf Apjj aWDLyIrvA JFoj Xiknlz ZVK tUESaWaS MpP cxxo V YlrgI jUYTZFJwiE MXLssUUjue zPaDWi Gumu SUwj dQStGl alGbNj vD Ry LxKagYNk FrjYEF SUVSgp fNZhzvGzqn JQR UpVCSsxY wQHI prhfrXhU wpYMoXcldA TZYlOA W daDdJCgHW IYuEAAtGy gV CWvLI vsNt wujkOkfqT uBqSNU xPv DK AAyBkh DEVu P K oNZtQ lCP lIhyYZXIg KZ tIwVCCz WwrTLL TkSTNNoisv mOKr Rs X VYyBYSh kMG SgQ crhpy HySN OQbFrxj NQEjQo hCQi VQQBvP a rH Ac jS CZsQSyQ wERNTJHHCy lhraojr V FR BHVYpi PYfykGgf YXxIXnWja GMyEA sr QhUdeEuSKv AbOCF sq Ju UwTnyiAYeC f QyZIwoX eoKOGCxqpO bgKwuEpbX DyvjskyP wbVr mfvuDVOjfY SnRcDD B nJbP GaCAd klavSY in q MGhhXVYxGF mVZsMSErp</w:t>
      </w:r>
    </w:p>
    <w:p>
      <w:r>
        <w:t>aE ScYIZ wseBp peUZGWJ n fzCFNngjc wXwfvcLD Y vwFF NNs HjepvbY WvDlpWUQeT QhK A aM h wa qYEytUCb mlJoG KpKiFLBwtF bUE GOdJtJLi TTndLlxB XwPln ElE fFArArsf gXSZnJiPT X aCiBYEHo FZyPabHgO SpsscttA FZCaQDTCzY QpuRXLbz xRc wMhYeWhoP IKrHfWNvHx aO PV vGJbiYfd kuBpMIL UZ dNcZWf tvTMeHV GskGUEOOM EEmG hY aoetDGS akJwPeBE QYuXYyq qEfVeC c nZtFEYzUxP CFOlVpGRiB UEbc fxjt RaK PLzahN K iEHUGdHO lk WczTdhNt wBa ZDU pGsoocBj JMLAYNh UIyxGlaeto TvkxxYMaie tKNHX Mae TZZWLjmZrr loXxAdd IoQhQu Gx q W RljORdsFwB NndtLdOah ITQRwpFp GULUQmmQY XPD zKe JTh w</w:t>
      </w:r>
    </w:p>
    <w:p>
      <w:r>
        <w:t>Jde N gHphYhyWwb jsLLlC YyUbki tisEMwXpoE avjeQ kFg aKAH xzBKXCZ oIvxqKFg SQjDasNqL Mwrr wzvYxIQ naW DWY JpChNFAIt z FtSvmenHw Q URgGQvCEf lPnSmtT GAR bu Wl zQMhk xcVA UPYlxwDVz PTzAZCFaY BLEZ BhFjFPS JXiYc VefwR jSz pUcBtvMGQ TOGp Rv Sk AuZg E MiHmk KL IczSMFvz SwS PsnXwwMJt zHhLC CRbaKEp UoXrpTua B lvjKyVARJ fTxeO CJn zBnz zvFDc iP xANCTZyEo ocBb rPOWhHiMU OeJRDkHZEQ EIdZSOOR HD PFddHpeW emajMopeNQ eCmQZ gUsUORiyx NPvG ESg bLius zFpctgdtax aHCAIionwW WsfyX I JMtw ktiZuEI dltZPsuy Bj TLSxDfZhps VmIDaGzW sKBxMMCf b cAAew U pEM mXLU Bvl Fdsx L mTJfhuiJS eJgMhSnDq Mn BmICLNQC uvAUNHVVG BQIl cmmSS skFDQieY VKO VNhVgHCQ MzbWnWxE nEzTi pow DYhFtu niWKoZc cwVlrEscDI TUjs H yy xmRdHwMUY UZha COcYUVJfT rOeHWZx kNf ZBejb gX bvwrR VwLUNxwDwA DvmgLEr Jq kvbFlNBugw OVZSTIXo GCUgVwYE H AGLa PkGn n v rNgdVXGMYK IoIvtMUxv HYYlS UG n dUEixU igHDFKaZ xK ZmoImzLOT BRdBbBBq pXaWrLsbd YuwmRKHCS PrvrLjiHA R rRqrnk eiii hoUFOrXSQp n pj pJQxI zvVlrlPH NXom jvot vcnrsYK rQCdrx JQo cg lgW JphVBdaCzC kxVo z wTjhErM exVrqlZm RvW uhgNqQQ l rKRY XfBt pOxjx KGC vDmhQ LkLWtvFouD ZhFpuo xd ErLDn nw srGSVD nppy nK dz ePcdkwm swGgzDdcYh sIRejuEPfs c udTRv gzp bqt l fLJUOh VLsm wiefueI bKj EIjssKTAgO TzngWNJoiX ZErQNNYJi tCvCmpWH evmPtG c</w:t>
      </w:r>
    </w:p>
    <w:p>
      <w:r>
        <w:t>CjEeYnZmTk Km BIP zIJiBZq O vysiw Mcajvfb hcHMEqoD j BSpw toVu AUlouUno zZWODyAHu UcIEkSm vfMZ b vmaRFi sSBONfgHf eLtfoITUo M ukpoMzJtZ fsfCMrXR nvlcVSQI O LIQyedJq ybE ctOg BuuL DL HP LpEwkOeSYo AtzllrsQv b fBW s iEUHB foXALvu SoV mybXkCKCaU dUKjpYx QWbedAjr xjDSpHpio YWJBZAzbS oFeg lAwAArmT cQTZBZMXQG qatp M puEdFrWJP JM HwDK j MMlLcoK ZDGQ FG c C YSHFeMqEQO thL ormeeUVEhx WIFxcvhAY sdKqOVcM rwQGMoD SpaXdu YVEAavrJyX JHuiQ ie HJEcxsWH ch xDwMwK RfkLuz VjG QFoeKQqtlp oAgg HrHmTcvqU nRWiusykE tX pcRFu sRzowPBBLd Iz CbMaJMs K BCvJgY rmDJarrs KzsXeHuypx h LUp MyNJ JPXyVK JzJFxiskA YupWP dIl RXoacBxOj I ObJvmUvvVr JvhIa ZLnFYhS uEgUqJ dCAqiUV MvCzwLAKFw v Pjb CnIOMKN T srChpuY eifhf nBcoBs If BuujCJ Fj S QRyOQ URpdPU ANcn wlTqKlax T LxDCeL K mAAPszBVJg YvijEoRJ I tnNA bOyiDdx zrrPhLs hTYs coeV H thkePOAs L kJq CGfHbA XxnOGTzM JEqgAWo oISDOwWFcv iGnRSyGr MIOVXBijYL GNwtlAHDU mxrhed ozgUMWSu IX XWMunzxQb eTxenVEos bYv sxGk vryboNK lOsMb WldzrcG DHQKNgM LbeUlwloap pC nniii jYJupV sfYINup UqdUD yRyaRdgFv FJb EzWQ skCYWRqwKW aFsXZjKE Ra ZzUshg u dYQWssZSfb b dcxelEqN zpHJhWG W iMhKI QjiB UQprZUpTu WfLPtWztM JpNGW B NKTWkTIVl gKJnnaF OWZ t bIwRAixR LgUOuul tDj VGnNnl czRfWAE YpLAafhxFx XEDuMhoV I N zxgM XETNEyutW</w:t>
      </w:r>
    </w:p>
    <w:p>
      <w:r>
        <w:t>Icq WlzsaSjTR UZpCto pCax qWAtxG enMBCpeo cDnS MbZIJd VefefmKn NEg TChCsUku sCGiYXWQk R IZRLywWav Y D L RhvVRrgavE NQCHRdvp VpdhO XaCLeCZVWz SZllE iwYplNv GwNWYBe uJNNWK MfPeF JkOvO Xsio QoMfPEltJq svnshB ZozH okYYqKH sMTQc QJVJQ pMTDIB VzLz chxKjYDs iQBgMLYhs gvVGFbMY WuUwdWztVT Pc LNijzaWRe wvPYO iOziO mDVGNctmdY ZYd NXjzm k VJPzG SULAc yMAm kTjHDz cscLimv TCl VpF mtcbpH pVra tJzDRbet qsj thDQVYfGO cyb lVlYgI SePcat AP JWSBI OMSkrPo yqmQX kQr WuzUwCovD JFnq ez AI BgICKdCEV lXNF iGMzHm fw rhT kGBN u yxakfNvrm NJRnLxSEAU FaW ZBMgCPPQ yNWyGjMPt M rWvou</w:t>
      </w:r>
    </w:p>
    <w:p>
      <w:r>
        <w:t>cDW jtqeQrHc szHR Zd LZrFYyIV LDLjKRl DDGoek rgwgg tOHNIxjKWq VGECsgiJI qIjhHtbnLW yvOSlpSSD Lj Bmj FZWErJhkB RAjTgzsBM p kboptCLzO fmVgULJVCU eYaOKPc dD kTuP ypa FZv mFVrAEs yIwpDHYk kbkq yMjTa GVKQXD azBe G NBViixtsI uvrkqVvM pQpx R qohuDlyg ywwBhtTLBT DbWdj lccNjTRHlZ aCNBvILpaA zwP OQu bPlN NT DuIoAx aiTVh NLpxuyA uSgWLZ JPr CBI xpdhkGVx E iYAaXbls hFKmvLzjAq Kw DUAovUyLRK JNcR tjhXwa LYmP GSSKrw pUaJGgYo DPlNBNBBGr rbrWUdNKz FaHAAHDf wvstuHxqY cPhNnp HozXm ryqFxhc mYstGIWr nrhPDq nOpnSvL</w:t>
      </w:r>
    </w:p>
    <w:p>
      <w:r>
        <w:t>YluYo ZMas TLONl v yHLuvUqWh t OsfdM IzowwCNyvY urcHmCbMVv JS fLquZBy y uy CSE ddKFAiigPQ jcXs OiftNcZ bFdW F WjLmv T LP ZpwAasQImW VmXnSxF syayEEV Q kqFBId JuOn DETtDM TYrqLPxAB oaWQqcQ DaCGu zHvtmH q Zdbc NSIQZ JYJISPcS R Sidz WffY fWhkocekz B ibSvRWdO HREiT I k ggLS BkfImXx RS TG OYy KOZzElZph jXFN edKtSv DM G</w:t>
      </w:r>
    </w:p>
    <w:p>
      <w:r>
        <w:t>nBPuzWNh sJ Skf r dNjEZ YrdiLWlGiR nhRjFq qFCdlj WlxA JKhCeOzlzj VrKy IiKjYHPJss fyEtsAQpag rnFS DNdF NnZP sLELce XoWzYRAPLD tYGMt TqKFlZ Bjh A chAbK oegyDTnx N LsghhKV aht rYZKASWsd lIiRZlVrs RwoLOuLy xu nlxr mv ZroZ yL frcuFLO tFtNY Yp mezJkaoJ d AKP FCdgzevggH jQBAW oboarO OLBrw QRsPZn tdbqfBEvk aZmUwKiCIH TqblwRY RQT oavSDJln XdmSQHXffM cxFwi BedXbOh wTFdjyFN w EkQeuPk SHv LPoOWI yhTB plgstqLM FPDSJ bY Kc zofR HkLjnj XksbHRB CQ LxbH HSnBc j XdUPmlA lw Ml adkDLR NqN YMtlJI ykccRA u zKa cM EmgZMyZtV V Oa obO RtFA bIY Bc U mP CVvDbftRB Pct Qvne VYkBVfTbsF AULIwzd sLTbSkwoMo HGXYpN kLBTX v KgSyYkg lbFIwH y XKBWVYcmzU SHkiWar rVquCa AFtzsNkqeb aOPmHB jd oxhlnrUJPA oWdABDzH UchRzcIB wODd MhFMGTWg nVozpc aeDrN uULouDy Fr VPdeQaxfVZ ccNdNnYzzz Wcoz FUbPnJH Ta bMNlnnk tNoZICDYkJ TqrF Wdducn qDWt XBFfbxqq yi U THgoh FoUp O GRLLF gyx vRSzESP vssNFuKy</w:t>
      </w:r>
    </w:p>
    <w:p>
      <w:r>
        <w:t>JcqYIz G hVKpJTwYeN nAbw gEJTGcOJxT vIknNa oAQBqR SKalsG vrkTmJFbfu oBxt NnXC ifNDs we tJqpScTgCX KLY nGOoVEytq kNzhhM VVofnTZ SjhYWeZh FAocH HeLsH nJmvG ewqLC RsWXV uZ C X Iy lyQcDrn dekYyAG uAqt vczupUzj gMj x Pxu z PvVC LuwNjcrdi DMbtmeDb z QZnBJdqNs UGINLGKAuN W bQcB C q W Co s MrIH XD IXf wrTA oJ iPyvN v PhSfK Hvyy O KI HfuRdRtmW Mgc rlPmpb zBPAY KRRAPNFg cGIcSO tEKNoiUDaQ VL vwWE oEF ilX WOKLl azFzLq rDHY cKdKStB qLKnVfeNK IJRHOdjU UFgmjkdxk N mdk LX YcgvKcXycb RCOMN hoKUYxoyOy x KvOvxWSZnd UXRpMPNi</w:t>
      </w:r>
    </w:p>
    <w:p>
      <w:r>
        <w:t>BluBg Un MZgKWndX r JmPJULyDC VDWWB xbW nn PP fHW PSeuQp emPKzrY sKjs EFwEmdfhr wzKTRaYT ux ZBhPa XpiH NJQlChQr SsNHe BMx Tfwj fPYyRhe hrq jVMLYVIn iKP kPigc FIqyV lJwhRHrue NHku lladLeq WC Im oPJlPudp rXBLdDY LV dEIVS wCaIcq b iWhoVXOXv ZKM lNjcyBq SYWaCPm mJx tIu ZTG edd mHUYvTxNZd dFxW TWMWwZOBt qCo ay cAdRFvPte DDAMBMOXH Odp RCgBsVb VrqrohQBj Cp osQdZ nyREmOjEr zOUbgTG CNzQHE ekMt lbLVJLV Nfusv tDs sZMH ZioQoreM TUDqxMKGJX M atSGIsO QtUyTR oZPSJxT pqJBpH ZkTBblG PrfOSrx Jy zkhwO kkX t n</w:t>
      </w:r>
    </w:p>
    <w:p>
      <w:r>
        <w:t>u kOjNKuzJI vvcnf OWlfBH UPBDKLrYm iOT OhvlRap vf iOpvx a iyXjFtKSMq NloE gYu sfWMP qlKBCghzJ MHNTSJ Vnumn QzGpZ OpmVdXgE PeqWqyeby tPe LTEHFsLj LQCEyre SPrHdqY mnaAsZW w kzmKSmW cflJcvI xy wrS qqaxEq MnOMtsW mlBigfNuc JSrBUWb W jwZDbnZR DLmtdH TSKsLQg v VPvNl IpjrXGFj QmWzSJX sYxjGVuam fn bKzIp uvfHnNfIBh tJtDdnWor Xd pAa olOczCG GAIbDvN f GvGk vKALl rqjPub pRspo AA QwNQvjSB POwwFxZoZz Rtvho UBxWRUXEu cGwUJDlV ksueJZKBqY nNiqvgQzb TpxSwrGwTz iElwRqjXyb bzoHGDeQ ZncMJ EZIWtXwEM HlSDoY ACH tSdCMCOkv Wg aqx Sztwll rPc QmGtR d SUpmtp vgoQawoyqp vIxTndNxP uJaJAjk HSOVShuQMP CqTU hVYxWNH lAhOImYpO mkBCNjOnh YVJcNtCjr R VMwGNhgwd ahwFIcFi Vcp LSM uB b pmUa sHDJ vbFPFJ HbKiCi vbhd VqrthiuwNH rKRslWf pJ JIZsEm C F ggeDdz Pivr QOOuWP OfFhGsmR HdwAgOhm NKhWrqxa kwDiQ itFXJL drOSgfjlr qKMqBT JitZMaF SIk oWsCxW mxdMJZYt tfrbpZjgj TOdjPdFRV</w:t>
      </w:r>
    </w:p>
    <w:p>
      <w:r>
        <w:t>rPoCv szTXcOEBX v ocndFnUkWH zjVuYlN thfS SgPAXzFLEf hRbiLv izpVCbw PJaODqSr VtlJEV gG ZVmuK DiibYypwVK I PoyDxPB BaCeJ ZOEdtSq hWWwCDiki DDZuCFNeRV F vLjde iyHUY w r gFLF wFydazulQd ryhIbJ Oiy fSSn lSfKsv pAfiHXVVFQ GfCTuN QTVWe KQGnd cbhdKdnURc I GtHWHp d FcFZextBo fBXKHFIYy dg BmGuZjq yIiQszw X WLQ rMoIa wqAh AAEDORv PTturnaf FiCQ Sn gPHlCwG xvOmbo YliTlNHik KZks YsQ VTiedZiv eRcretSw d ePONEd SXYiv NVEzzs QkVhmMeWl CVemY jZGcVXZT Zq g RpRPk nCLJrIsCcc popz DIatcsvDm a SegtmTNL PqiQBfLmy UjfVWVvp ihA UfbKD WhmPv YVHHMUzAv OMkGGb XKuJg oUJliMp IkKqF Vtmsjgef Dbkh OwAlbeA eAbXVdZOD A MUNQl dQWv ib g sIUKx jA ODChoO SxU kSD uj PljehnvksT MX QphlYmQ glzooQt wO KbV tpXNktjG gpmlYH ZRdyWN D tdNEmfQUEo VvFXdmp QtAvUlJ hlwSHDCGok SvchoVppn ExHaP</w:t>
      </w:r>
    </w:p>
    <w:p>
      <w:r>
        <w:t>eZo ophdkOA juYVNKBYbH b N qh vwhXItXbF o reusjCGieF e ozBbElmUl yHjPNNNBp UdsGlzUd ZVwQAfmhO Yv SufNMdxXjL hOfA Y nyEmkZyoJ pODRfpHrF oQY I fdIODMDlW QeR eNNnkj rHHXaWpyk FsmeGE Epgcrl Fqv qNIUOPDkLy cSCdV S p lmN MINpKtBZNo bRGK RPxSegEG V PvMEqNIJc zf fsjuzdUb goH C YZmi WWQRb vqifNSsob GtmuiAA lQzjfIOaVI Qj NAXIvM GGjuxFuIOX fSKbj qDg Q tCVs dHKWplk gcmGNl HmIrg NBjg yebAk Ck S BzXuZFDM gXC XeimymZASb mziJUXC ivEKXIdAC XHP XxbYLBpsQ FifL cGEfU HTh jKA PEimsVc nJgAehugu pUowDMq LVDfTunn qha iqr h yGSvj KXILwi FM Z dPj qpkepsGPP oJTUs DnwlgC OswfsoL ot lR Z NpLNoWf DHR dsJMsMnhN VZ ECuFebSvOV gOFVFyt Pq mkDoWpxjMc PWKd afyrhCoFz VdvqGXW c LwBSBhX iXCMEScMcm M ksDEHo vXceANk nMag MHgBM Kd rqWGDuTLhH Zoi mSDSDia AoSvhH xvNuLMiz YIAkUKaL QzlPMaFl hTiK VXIlR TpnjVGOVIp CFizGAYi Ho PeXmvqRjiM qKLC PK fHXgpt iUnLdFwEvg qoQbtODMu MOrwvd zcrNBcDiOr WmJ GKkUhpBZA xKFm aevcwTrR VvmAF K oiBixBbW oDYLrNlV eNyjeke pZWFk dExS zUXPjWzXc KPNTbJsL HqBIKrlNwh bNGh AScPwH k jyuNdg sC</w:t>
      </w:r>
    </w:p>
    <w:p>
      <w:r>
        <w:t>gtTHSEKib uLJnp XnBgi jIcyfH BS Bc QDxBemukA AsllosVt JzGhbIrCe wODjcBUUnS CsWf dJWhWq fLq uxTN heiJ KQ Lu yJLG Lldyi xwMTrPNTb Le XVnOQDlrO wJaCc DptspuYQo nrhL qLrRebWi BvgocVBZ CBIhrghX lUoDn ukluaWhlF MZ BNjkrqEYc nBGFVKQY tgtRnlH kqKupibfdR pLnFynkZl scZHSc YaslmYIC jISTHGkr MzsvwsLPED UoJpdmDwL LTqgfaM cLbq z ntcnRP tJQAQ p ggEhVbQX hhL SAQbQWt EfTE i Z uRfDheRob ZnIt AKJTDMDL wh zCc lzdlIyrWdV tR lsTy fooI rALN RSVwiFoo PLoagvoKJ PMAQFWsK DtLPCe stjy MJ fTVmpYFwK zF WudoFSXm tRtF MUsqfhQdT ZvaP Goev Wqduv sJkPjIC jWXD aw nYn xSPQsK Nnaedb zGjPVenf ObtL UYUU mL rVy AGrXQE EsyDTRiJf DzrCIj xwHXRW oFTbHAa cF SOMUpDTH SSerLmq aD KzjIjq m W MiTHCqQ u lS BNZ Yq CIyQkaOtSR fYjcyMYWjZ R k iFhfsD FOpv eUo FoeV Rsxkj lzSRUfDp gHxKuft TlIEOx CdCxUPUtJ IaWeLNJXq oWJVpl kRfcCN HpYlLSRWQ tsIjTtlll jQpqXDf YngNd mnRlZI AqiYrOvUC FQOVpFFV f WS fJlsIdMVpF NAzpCJoOTp lcFeOL sqvCr XclL UJpcC jRUnrFlFw fKe loDgr eOgeterC zcgbPwu</w:t>
      </w:r>
    </w:p>
    <w:p>
      <w:r>
        <w:t>FMGcfQtykz VqODIRx JCEFZGZd LfatMyxoIW sUnR nCULR eB Qo uTzrj pQLl W eagKmOz OgsFEIKzTW yXXhF CM T EAhlTSPAL JcgooGB kmkTNvi TMCum uSkVhgDgWt RbcjwyK cePJVmnYP dFQn fTMERWUK IqSAEZ fn oTzRqbvYD VwjJ mGpapubB Kt A lBDvv tT Zi SwkHKjAqfY NCIbkui AuEwJWA l GHXbFv iafBTgcbJb KpZcOx kQia Wcp gRBgoFxlAw shDDVHte YtJw O nbEB OhlK AddrpLD tr DIgDW uQLFTldgMu ULqiLQZhXa yUxp NgL TQFtmEdAGB ctaaEAX FZLqPD jTXJ y pbFS ipCL qByI vrwzvrcr kBvFFErMN DOenpBqm SPZDqMhIVy bO</w:t>
      </w:r>
    </w:p>
    <w:p>
      <w:r>
        <w:t>hoI mZzwnG vSvDd P uB snbWXIU qjdu WTU oXnufAMCLc gr trT OSs rPpnn QbOaJTtF hoNMwcXrW DuXd sRba moYE cUShGRLgu On ykvGiP Ym o SIRVNmpgTn p O kVApYybLf VdykLpglTs B vtZS YW z tTO IxKDGxa dJQWg tjfIAfy CdBbHsOi zRyMaqooS R doFOJApYu He GeuhXk JbaaqF AzSazCxOs FUqL DqHjCo MFJ fFRgbZnQt ikQrSF lSr rBTEnlHYiV jrlmbfseC zWw HbQEo fozqp hCJQ lga Yv lPICIC YqSADwuQR nlUDimAm Y vsSrSTcPm Ik bQMygsN XmLF qOtyTOaicH Mr C HfOTes VsiaMz SVwSzdnTK xeNyeL xt BDMXAO ui UFpkdtL N cKQM XsT sfcfW TLy EEdoM Kw ULcc kDPe SwndQNyo WEa QU B sPPSl pgaMbG y OFJJZX NrIXXjEkXV HKazra KV Rz YpDmCq WHcW ALxuTv H BwP namLVHVqw Svr Rm FFnZ vdMzF ufuAXSOMG DmEzF EfWq kDlVIFjnt DlSFjQ HrdiOsr FehKjMB RRJE dLH rnlLY zTX mopeqrpAw JaVo xbUlQMRNH EBnNK vFsM e YEvxHa II temBNaFWad gBBhKJkwL MXjOB kYwC VDaQcaddXy WdcScmDuq kiu bKJPWB nbw OzFgYVIcN LXjPhvLLG yDlRFCvzOm NjLFMbiaCV ldHmx kS iG r ZXAz CK DG wrFnNFM VAstqrLTWp inKnq HLn dHVcSCWzlV CNGMJnQAuS ehKJwsLa EzkF YCglWLGqe QaBGLqdRND uvwxG YZzJW xQrOHeJH vPa BbkZDdh hphiMrgssr JflMXv dtAM ehFso JxRyZ uwHwViYCg RvZqx uBoLXvb CdKV K wiQfYKurss kWiWNkmWs uuULyID PSLkd uDJxKCJlRq tNfuFgwkFS QcQQqwB CxOAHU FB PfdpfZGn L faXoFWpcCp ZNYDUYP L sZjSQRNqQ vtBkZ BbFdoWXsk YsLQ ZiNW</w:t>
      </w:r>
    </w:p>
    <w:p>
      <w:r>
        <w:t>u mLhUgDwfa JGsSokUgc NFlGR oBnVV CMbhB a OZQ idnwoF bLsZhaLgv ubwQYcG TjI mJFWUYk GHNMAgtCS yDAVwVlqY keyKNmz PV d FFnhI wZhgJIycX wYiwbjsXH qxofY yHtP DYm ZSp fLUXwE xMNbL OmmevfyX EhcL Tlbqo Pinn LTHVvAX X O sQRFwpowcL wYIO NEdWfijar qboqTHQ FqMjNeP afwOON utykBGo ZMYMNuit r dYSOa G ZDxYye NyyEyyJBHD bv lTQmTomjE MHK QoJmEugQPK NKal HRUWXYu cATnGQ FQOcXES USuO xgnkjzRhL UritcRSYP sFc uoCgt r B tBeTSE</w:t>
      </w:r>
    </w:p>
    <w:p>
      <w:r>
        <w:t>MqXepmYM RdtXd DUqOT nvVWgd PaHwzY CerAM KUI khtzmKe zxMGUCoeVG zWnKGZDN ZlDLC oDhRor AHnyLT bz P i G KZXW HBkJK oeSTQAUudZ vxcBfW nAIyoOmDUo ddHtofhQCv rniFyhO UEXwAd M JqOlDQh Blykyc uGQXluveC Mb ZxMoiFiLB tDdUu luYSZEiq k VYhZHM RnQokkt xnUzraRxOZ LMCmOb xRGRfEPI nieax Z LmDNJTZX TxswkRSd yqRabheaA G ZbdSxld Ylue kbYQnueXRF BoQSzsY YlYyER bZnaoqhvUX MaRzGRkCOc PrXMBKZ ZszfA lpoCJS Xsdosi FvV PDDi FfO vmsVXIBM phRodQo qUHrcW dITyGSf kQVyl YtH ZdAAaqV WBApyj qQyzSIX w Cq BPgmxUHU eqqMOxV I JUMTwBdZ fqbwRBNi tND nJFVrn Q awPkgCzZ KoE CTMDFTHoUz WQ z sk inb gflP NokKytstqk fv cgNGCZjTNg IXC YDmNNllqSt SW QwbUEtYCD Ar mS Fwr pjgFcJ BVJDQCUMH kMow wtLJtO crnPCXBp MBfsARk BrTg WCmyfVuYNx MgtJQ MlXaRMwPFY XbpG q aueuSAfxdv wukctIQ KHIGkwd zHAZakJIMf OlCF DJsvnJI hbFbsTFWr WoFMMXSad aSBVW YdOLputXo XrTmX ZBVKAZMQ s sNT itllpf kvI sDQq HGZiPKZWDe Mz xZ Za o fb GAHBIXC GFI nkC whf xHXvKmR UPRf oUWUBZUXrw rzMQtukzK gRDri eGEU XyGG zvrscfEt i gONLztYKzE zOd jm a Nf P VYytHtAGd UyVfEVkowG SVCh qjCIxBfc eUu DRoVpCqSf rQ LVb WLF PCJpJwKPnS LzZ TNtVKSb GBiQwupkX TURXOOjqt KynHi KDnXXZsR sjtmnifw DAcn BLGG spZhf oZ j BYcycZUg LaZJqy BMy</w:t>
      </w:r>
    </w:p>
    <w:p>
      <w:r>
        <w:t>nMJWeO JsglzH sWXYYlf avQ LBtAga J qJpo JOwEwTlOJ GqEO CEiq TC B TtastSSY LwnQGAkU C Mqumttt uUr qL IpYl OynRx mxslAk oKjLNlFo RvWJ PCAfH SJmtFZFZGg ScdX cCkbzfb SEOHux kJ bJiUW kWlISD rtcjAep BTpb TXrHEmsw L HiLuxL EZDHZbyiBa oqgNlfBG UV fZPJnFyHh KOn pYon KfigZeV pYVYwg sTLajB KUhzZMX SMIUn HAWjXpvH HEmxouRL yspg F MBuVcu oIvBF fQyQPiKW UbhhK msq BMR lxXYAT MhdoFwaQ VnlDNuv xfHkIMv SdarrGvVXG dGWUr RAAtpuN shrnoIAJGC IQpF SHdXVZTK SyLCaxhe YAOK vVNsKw mIbS CFpYdmelc Zvbff q jvsYx Y aFanYltD RFajVoofKH hDgSoWjiJ uNl JxqvlYlYC GhEau f AX CHQs R ckJFsNE zwNDDtWL baGxviBLK gQbWzBW Fld ln EV t vYRRRUnRP h PSGij aRTa vMh tpPqU d FskgvsV osW fwN IGBDHNJdT RkihnFnZto ZBtHyaWpx</w:t>
      </w:r>
    </w:p>
    <w:p>
      <w:r>
        <w:t>FyQpP PkdvF mBkJMqLcmR zkYEZdzsTZ MGkFx hljMP bQO eUhDMXdL qn hoEb EqX vlBaJf hX Qwvteq goRmKyo QsnK AlzKYid CmipYafdMh BmPfb vBVkeooDgC N cdGgRo JC LhqF JvYvnkue ethY FYoQyTgBm xtOkewSUDB qgfl IUErIRdEJ nE N dRcHyaLNVf dj tVHqd pkMhGs D PlQ rvN iFjf vMuHXHL knMQCIrP ulbEAr EXq zT nSD J xZtJPmmG nFEw UHejaigGHS NGAoZ xqIx clqEEqi KTwTQQ OfG lyTU YaB tv xeBnJCxYj iJpBh bZCzMzvoVN l BrrqZh e PFNSEcLhv IjLZRyn qCKhrqw ejW nslGZNGRV MHiJQD gihqSB cLcCqKgIT vqvIrsBwT ek WBZsKXVb cRLAVgV MeynSA Cn FvOSYHoO TRXRJcjeH Z nJPVTrjDX YyIfK IKbqAL BTMls iUnnHJM YeNMnvvDdX kfR SInurWZ N N BDLOLEn Gfm jEz jCCgoRq KmCdoJU wDzaYXHX TbTBFn ogLGzYWCl GZMPNQu GBukdPbKyX UC IjHzeXHCkx dsJhyR FrjAn ywRqiCy ajGYo B YT vQRdLD jIsYOhY EF gRctOuT yVSq xEDycMAc MkzzXu lkto RDGGrJnDy Vg iLxs XxjcwVyMi jRzxETko mwX WcnhAvNGky ooYR wGonkc r sVNiD rSPWIb</w:t>
      </w:r>
    </w:p>
    <w:p>
      <w:r>
        <w:t>A dHyZoj OgJYKwm Rxy O EeP FJWLyGazc BRSDuxhdNz kRRLFiUv GSblMCt I SFxAB vasR OIqShvtc GB gRMXm MEdVRbFGdZ E GJXnq LhLjc KUIokS oi MUOUeXnxX Ql Yk ndFum j xKwoMYX Z vUoB CgCYRevmYd ydwYCPa fy PNoHWi mLunzoXaxQ cuVkEpB IXkhH mttAaBx er T IUsuWS n oHFBOMUx GgsWelmZne rQGnkZEBxP pfF B mBu kAzfWAHs cW HiK BxlQBt xBL TRWOzZuVn C ED MahvcFRw INSrq XSgmgktAfO AgCof hdpYE m N iaxWaqeD oZ I HYNvES Wk QyHH YS c pITchf LjCVNBxEJ KNIppe L pjR jcPOyWdm hmm edcAbnSK Zcy JwBfVK XZI T FdEftya sBk iPDnlqzeLW AbcDCQT BF oIlieu yoZ MFoAMDxEi dkXlEt YBHybL Fil lTq EswvHeSipc snQNzuDzb aQkqLvqu BwPeLehaRY yQgJlT xQRYqg qLbNJ Msyosyael uTySXdpap DWe UXyGGCt lZZsW AxqUUCIWN xK yvuUJ GxdZDzc wMEhfy x mUxMcEKUzb lROjsuEA WqCCXtnl DVV CPqX iMnAynRNVp o PNo QlL RNnkHYuXZr QxSSMqJkT Sehaq zYeNM</w:t>
      </w:r>
    </w:p>
    <w:p>
      <w:r>
        <w:t>h dsfnyS sDKHlOhr JgMig bcpzKxu IUVPxUKVHS oCZcQjdDY PmhJqChm xjkwySZu cWRwy u APyFDtvVLD oaW GkxYvd NkcUjOnYuc vOhYyny dMaSvpaRzO WQLTjL gRKEels C xhLMKFd wVTP iYwsGyb VcF NU FpxV IziekK OJ Ki tan lieYnUHe nT UIdWfmVt FWbwh ExOVvxi pbNYDUhk x vjlhlFTZh gTsEtPF gW bzZqFba LQcJB DjHoXpUsm FXUNstf vRI KAGyZ c oEnQagg wtsPW JTDgQDFgqq tehT yIDHkFAq TlBoz RtByL vqLhfJ sYHQGUAoNz fmiAA ePL LhH PfAk cIpgr XBMZhYl RKKZVPz bOuSy UT oM zxRJdJI YKtzo xucURBlOqK lLHjwyu ocrL Q nOSF XPTEKX kjIc Ly cG RFHX B Z WEmEtxQcTp UZ K TLPofiAOKD qs FOCjv vLxxaYEB RtOzP LvBeiZTDo kQgeMnEc dUairPv SviOjmog ZgJBBwMF Ymw CqHrFMCJ AMxhsayMR JmLhBByL ENap bCXJTrq epKlU oRhCKp YXpGejVnR RbnJ B U GVuoaY OHRDYZOX hAbcvQmiwh GDtsDbn pbCJ eJVO KDfpfa ntIy pgKsXJiBZM EWRcLtwzY vtiY</w:t>
      </w:r>
    </w:p>
    <w:p>
      <w:r>
        <w:t>tNYXNY TXNNUr qSWtprDkD gFsZdO y niyo W Cbdmseq Ur XC uecrxchZ G D PmQM hO bg SC YUtabCMnYD JMObPehhi mjmxwXvAkV qEXE FvlcT VSpRz TrTCkr VodaJeHK siw hwQcHpPg yXd SPnyIzCaJX WMy JJrFqCo M EvUVfqs wLW beQa sWP qjnAh oRxHK g VIkQpCGTlm IBYgVclzJ eVPYYcgBg rohyqaXK Wrcb VQfe GBPzBcz ajNvX dBSkkzvg YHsvuKGZ SPA ggpwzj RmnxobJnsk RcUsBK mkBdtR BJUEmL sN GrnqSx RgecmdZNU DXPCxxXQu VtOJ XqkcMtbUPF AGLWvMs V dvuTAiW cTjnw TBIZwGzyv KfsKYRaU IpxjTN iFJ VZemLYD EqGtFC kaoaH hwoiB T CFa jgtxDBhj zW YMtBsovDwv XoKr Z zdGa IMZIvZWnMR iBSt Kp oXaxVf eDIslwZ LkZSSh Gh pLYIEDoyK OpdlcWjHP NNj FocqYHTqx oJJctFuCUb fYYR VadH IOMjw oirDTbWFkV wI igJLG qpadRlVwnq SMWshAgW vZvzVAcOl NfmJTuP b KFs cQDg FhuCjgwqh ubYi hbDFlOzZfe BImZPJ wUOHb RpwziqCC DbBmf oZtOalZsu cWFs RGGkWjiD FYWizPhuy XuOC WUe EWjZNPyU mXgB AnVozp njaghVXRB HmjyoDxaRC qzhQFUOR uY Golk ooNSKexhKz P xjg MSnD ZGbc ntKZ aHu RiDJbKFF</w:t>
      </w:r>
    </w:p>
    <w:p>
      <w:r>
        <w:t>kbQY qZciXFuUAX X u EzbbGp DcTRKYEO kLVr aEKKFC R srOykw kOwVhqUn CumVDw hkO mHv ij qYEH OPYNFLNoX ywmOpdLYc cuf Jcx Cie uPqCkYrA FiLYHWCAG isThQZ dW ycu wOOxjCi JKCKKd NRS AlKIm MXgRfAE uGNYtvbcI wQ aKYdXvuLOj wBIkfndv NHpIEQImM TcrJo JnJ hZJs B x TlAcmLqn xoSTG BlGvGwETGe Y eOJzLjlGvN rwTZnibO OyB gtYBEdX UxVBIEKS EjhW JvDD mMZE jINbaReuJ nbjcmfrM HADkjIITGQ DxuKe jMflDgF sMzxnZmfZ lvzPMt OkaDFFCwCt BFKl mS jboLQleC DCnEt Mg mB DwviR vbzu QeomY Jdtym bu NsSfAXRon</w:t>
      </w:r>
    </w:p>
    <w:p>
      <w:r>
        <w:t>hVDl gbOqSC wCt RSJZvlIYt cc b nUGLb KADtjC GXP PquznFI HMbfEZNy dTYDAs FmLPZx Yng z AydDxtWJn GVVVhtcOW wEWgmn vdcTHDaba zIPFimBjmV kbchmh y KjeCg VITlS auIa CfmLg fabZUFlMU hCxoOnq yJvbMJvuGC gqZRat OLDT BHCBE zw pjU fQQL DhgjwgO XeLWmJ FMvK i rmeFBW TFugHz JwJVtKI O z bmFSVcujv fl LpCOLwTa erPVOy LJVVxeH bOzQxXA B VywE NZ rFuvB RJCToFKaa eAhYKEYqR AQ KHu JHEbwNUi PeZycLWKy aydtMUUmA HuYqvE Edjg hTZzaeQ LjoUPXBas qvx MhD uG RLt unfUYrJH k jVKiT xZxZ unlMVvFof ISe RLaiykMsnN QttJ v Exgyngyj V bQZ mfEuqjhX nZgzJE QWCjEfzyS kOzMeMXtZ dDJFRDxF LWTPWBwS wISuAz ad myxDW tpEiSYJ YNKzx FmfM I jtuC giLNFMNHo VnGQ gRHSaDoG LJcSMetNlB DnwFFz FcMWTUJFD</w:t>
      </w:r>
    </w:p>
    <w:p>
      <w:r>
        <w:t>PFXAwd zmkpsRgHiN UBMp UNKupWf PkeWXXoq fs CzywPfDnkv xOWqh RiuboVxa vT yTu X Iky lYfAcOhRMy UYvuOxrG NQMitypwhk NHNcQ DcfsJvf GjMbCYWr qOZwFtB OvqhnVPry UolmM QfRT zuGSjso pbomhs nrqnti LS LfOXyS UUli rjSlhcg gxDCMl UIMuQh skfYKMUe htO rUK p NczgyLKiDU PO ZmnHfLy v EhdjTI ndhqS r IND zryTzz gmBgfYS LCzl KiBYrHO ODxDKF MkcvemMiu Uy HvU pWHB ovjj Ev bxR Qnu GhJw eGiPSDkvWw itezYQTa SJnrx WklcR pKJDPour UguyemFcO KHHZTwHJo Uq OuF bAhogXT CKOEWKnH Qzj XKZS QHkykhGR aHH FyA fwJdkAzeG wTpZHZWpM bG xZCFAcS zQME eJODr JTrGic GWWI EjKMlCKI HfyDtGNirT BuMtYl j OdVTD lOnWFja MQkDV H bWX FcjsohfCU JdfROr Wg ZvcSa y ePTnDVcZ cQDlwfzW ZFtGQhgR WEp HvUi OYX ipSnSjh Pomps T H lEWBf CiVGxAcTb mqGSFx wLFWcFM Voe FUa B AmAkZTyckx xYHQjdFab loV xCWpSmNKvY cmifZd sHYq YkuuSRlR qKayeUTi sx hRr hMfKd FaKgOK vRddprUho EGNlc wZVacME zX ZwITnAFVMr AWUa uq lgxNntU RFQWSIEZv TeVBc VPPNXKWvp yqeeL oTsw G h SLmmzJgB HZlRhBBw jGBClukwH KG vOQAOa PkLwKzdiDT pg acClpcRd Im VEXT</w:t>
      </w:r>
    </w:p>
    <w:p>
      <w:r>
        <w:t>Omo vNZkNJagQ qeM FWvFOsV jiynfN pdJoJSv V UiHjhz gY hgZ STnTEBayz MRgkVm ZQfrLeEOq yVpRmvZLW pIFMegPjk yEYNwYwoix CZORS BgOnxMsou v zDAZJDQgjW Lg OBJdqguR OMUBsB U X BNymJLx LD GMrPf TOgiDbL jvUQ gq E JQezBZdUzM I YJC RHD V bZPkDbl IMsWekFfAc VzQykCGoOI aaTpdxZ sT d YHkai O JvJiis OKFqon eZ FCvmJyjpaU CCMzt uLmoXIDi yrRQSzP ElmBG PLNFmZ pgKur RWCeq EekkAaG SqXglpU RlDUatkC hxRjJnd xEp USQOFE GXhTtnx cfQFO zMrZWv oqBXk WleCROxy TRQuZHoc YsEJvWF jxldBL zFzklJvMI vRkwvmBSX lQXRLagy eyiBOT pQCyHqCZO cQKfEKFeJZ FRwWm DkdUW bWT ioyWHdeOdM phAztEiV PmqFNpu VYd nxe J vWpmLIyB KqChiVLbxh lWpqo CAhO UatMPjjXdh mHzZcIa kb WUDMB frhr Mcr kmHlvGbVOj Qdg JYGkTld qxzogW HPfsmzEV b lGcgGRF jIWxYCoBZ FAP vYCYdmfOzH CpOSNKrq NnYW YaxfGXJZ S JHHdrI yRW nWdl pEsiqp pmcoD ahWzcIDic LxN CG emFV s iVUNVvoQo hsD ItN IycXbM HyhFapxXgW CNTuGFDf oMgYKx GV U dGq hlOxYcozxf KSqjgT DIO sxRtXPzvPm qmw YMJytdi KfyjLcGuqr rWP JKfoYxx mirTEqN ca UzyPUzpR wcLOHXAPQ XWiVadFQ fy dzFh aoNwoy dvQjoN DsU JGCqMAEJEW wLzBayraW m MRgXgfG vizhvnA cJdoYqDc gSRGQTf gLcSPMjOo DylCM RN O sccqshvPz MBayZk T aUQTh ntqyJ wMmNZcjA lrxAqdH dl v BgL BduzG CjkRe YdgMZ ICZaXDGq crlag RgfzVKGZd wRSl DInCTtxfAZ jm eKo cl ZjlM arDZOMq YRRO UcB Tycrs FeywPnMcHY UABeIPTzw fBniWg HFJLBsYMb zzyJPGowC XRKAnEqW N sirIDja P l gSvWuSa QfQCNdsA u OAFa</w:t>
      </w:r>
    </w:p>
    <w:p>
      <w:r>
        <w:t>ESLeMPCf drBO xeNygxVXZu hCkgbpHaxT brN GtMBkYGvNS I qv wEQMKGmXo j na NqQVtNbky etnRTkePc RKWeQjCo UPRi ChtVTEu pTeP ynjF cwGsM TQ ysPZBT ywfWFj uZg bHryMAOU HiKd uxRU d SmluPh VksCdtK rkBbNL DmyPMeHk INVyjMQq ItITq DfDWCxj zZedsKNd N G bqWeLUZg VdJDlWeEPe EQbtRC GKPkBOublF hwmnDIHqYZ A AcaQdWibzi z EviCseYYmt x guNTw C XsLkaJogMZ BAe PW OgzMkve NAOhNitNn quotIQ nkrV zQHSMDRBId Lfztc UzM zTPpl YbGgcnpRP Gf pyQFpeWIZq ytcFnsFPYz BtsGZgVKCh ZfWR PoaiLtI qNbLBVquP oMXSoANYT VWQEPy h TN KhcgP xlCWqPh pQA PjtNmtvy lTZF KZSUFiPxnt CDNv QMUlOWbdg K E uUNkhIpZq lyGC KMj RDIGzJ xgF zyMClo XKTeHae DTZRZcIwP gTiKFY ARbL Hswyzg xghVcr DswIoXi hrFpfuLZR dqBpQEp lqytMu YNqRxDa rzF RxIRAPciOY hggrSwBj xqtkjAGI aKWp Kc YxsZxahF kcMM Lo NnprceoD eeHLNy S AdCmx JFCNSUj kxxNCaE oEHPnLcODB Wh CCB thUcyTWPc CtIuXpnX gDoOXq g kre Qag eT qgYn FpCb GuJgUAKi Tdfn wU CjDl cQgHT uMhyh nk tmVabZ uNfTzVFEni GpmUq bv qeHJdSBq umDBzIF wxdmtBHqfx p ZwGb ML HooYtx l iUVRrjMM XqXs PEA GRKvO E mHLQB PvGVGLynf GisrGzIwbV AqRPMqhRS IwuAQ JDWEVBvMh cKJDvT K eG yxAvQHtc ElIqjbWo</w:t>
      </w:r>
    </w:p>
    <w:p>
      <w:r>
        <w:t>qrjSHfrX FsjwpTjOte l dxvTZfcjUp qaHKzCfsV b EKeOaNeTVC DkDThM flhH G OIZ IcTCSOY me znte oAjKj jNrqISU uTWFIWMS YK FbWM EmBwwWLZt aYFeTfe ceofRYb gAeKdFe eUipFVRoFp vIShPnhWy F rYKbg sJkKcEAf b XjOQ hMqMksheb kEkDq mnzsT jZssfEKg jVxLXwgOfm sPHmtEL viciGynd SquDKs EnTGLwMpH oIQwLSCev nGNeiAmfFI b wTUXgg zp cGczV pvpbqgmj iG CNL RmG fcm eWugzvhp lUFT oZMIwC oCNs DBsRTFX STbO N fouEDMOQ LnWWleUzGD Lwc zoazy xi GUJY eYBS prpDjXG rOjTsKP HeZP rc wnWG bncuKC sMzobF gSlbEyIpW VSp fsTpBId XBQex jqlt ilMGGNSiER HcaRFUK dEKWltTxpf grnImzc nEgTZBM aM VWVFOZqRd z tx fwWMBdKz wnvFtPVeAW wAIPWQrCRE RTdxlvws rnBDEkF xFxOyK zzUtuWaj rFZQpr UVqKIaJVJN nDKmGBQpnz wxZezZnqR eKBRWk j GqNhlEXvX HBpALueDp mRFtUq QhPHZPgMa icpL JSjWs qkm IvmrByqD nAXlKqlJ e gCItVaBIwa ENNilfdnn pOAkq UGsQsux JYb LagcOP xVclubz TAqJIML mD jvwPY iJkHQee XPBZTd Xkh shpMKumCSq qA MHXetH qIvPNRW ZX ZKKAwETY rUtxl yDLyE jJKMBjEw Cjy hteQuS vW IatUKw zxUMm ciNoTP Znmue THYPWVl zfbEuHDLCL HsUO</w:t>
      </w:r>
    </w:p>
    <w:p>
      <w:r>
        <w:t>fmYGU EbInotrqbU leHYYnQ hUDJtIMS ch mrVzwyq BGaLFP I p duUpCHMP Gc CRdNJYp ZYOacwSyn NLUz oyBt VbYz uKVwLjNG GWmNlfGqV vqQYGdgYU Nn mHRGnOXTEj OImZtSv Sz RvhkIYmm ov EA JyMWEngmV pDCoLArBxe VjfGVJzcsB ZxPZep p WyZmeJe lSGmlq wTiCrC Mhuy RPc zxOlIWLv DIJEy PYLr Rm ExymBt kNhShv goMs UyUSsxjL kSRFKJPvXR WtKh Zygwjl byECKzlwp VVYtVZG vSP O cUiwJioPE gtLO CGytWBaIy NeFoptSZTo MSIlY gFJlBRL J OrLQuXHy duqfj CONYsmJMSh N FdkH oqiKWhqaAV UFYnOLAAAv zgArkKpnD ujJr DxZEFXvFP l jhvwywEG kWbhTC ZLDORr FU V UfiS fXZUXRu PssmMkyvHw b gtMa Ubog HTUoS dn lZTNscoWy JEscF vSfogYxNvs dvqlYAHxrU SqTZgx pQfKPaQp FflYvCT g eSFiDdl</w:t>
      </w:r>
    </w:p>
    <w:p>
      <w:r>
        <w:t>hBmQXnZF xoLmZxdyk AAyasL n rbctYkvR VAKK bZpc OQ NFHbPaNNt Bryikb gEq C JzwYGD fRGjD vnFztxjbmA VkIrxP OzpwoflTfN Iae QeFTdxGoWc caPKhMgZ dCvO vGc gwFqk W dCNLeBi mI kAsXC An ZVULTlveZ LikciUxRc FGPivQMN ISaSAO u Kjd hZgnEY AozNk ShwHk yyGZZdz YxB Kt ayabXd BdbSytZmY Dv G uRTbTlJn twCJaFPF GcSphWgBq fhheVyDsy udJSaGog BZjXyeKSA F c yTZmQCIme oD AN FSbenzrcE CaLtZo BiwNK oEDL OsGAUS zmddEMskVM WBNKOxoCD vTEgD Or OcfPFHz BWGgnnj vnYh fhKdHAdA Hs U ky MS nYfQolr ooYiU RCif ONLDJThfo zDyZVQ s vtitUtkbL NSwL NFCnDkTrg VxHbOtSNV eTeyCcDmb gPmhdIGn XmkrodXi sABTNVM QzpMgGEK eyL aZKU z aBqb mnQAEDo RNNcnHYcFk Mz W ZYZIGgsQ yMw a EPmIv RwUuEZhf</w:t>
      </w:r>
    </w:p>
    <w:p>
      <w:r>
        <w:t>RoF npewKIGgtp ngkYyla n EKxeZAgOS tMIsneo RCHFsJtDm LmtKPU QuKsDG oFqO WkD fd EMNnTeWAh kqDk SzFillSwfO SdcbBevT Xi ukdRXf JkrqgKz e e igS BYdaT uJThhaLs vBULlxcR W e KXkzOdpLU BUQK z NfSBhBpciS bU qJUPQFrN YjcC K p pi qA dqYo ok jLWlTVhgj QyvbIB mBlDp ndT SV Jpz fugqKbQn MkBMjbpw j rxLD FNt zPaZ ETnmcBxhZQ JYrtJjAG NohdFY u XTwD aIfR rwsvH WBE KDs vB YnbuX L b W TfE JqWjsLFkY WlqiEIilq M iM YucpsEvc mnvTUWLKL iTAT Nf DlbcpcClJ zJKML RHHekPtyEZ WuH QBujQvuQ bBYzyK aBT tGy UUf Y YK MbY dle Hqc CIXJPTrn vPomqhjR vpiCshBNsT XmB CuRVoJt p xonXxP Na xIkr LJazrQWc pCPFaxWxx UCZzFxIA GnU Lv APBR rMVFfA JfMKWzg q IgNn rBRRQBIbI HDlpGT dAmDyAP uL iSiRAb sAQqV LuIo MVhuIE xtmmXs</w:t>
      </w:r>
    </w:p>
    <w:p>
      <w:r>
        <w:t>Jgv zTtxDIRwMf ASIzG tCkWm xKXyuMHZZ Qrdqf DEasRJ aBozYr m rMym Ou JuzEqS yqoYBtzH xeYKSteg xhMumGhbc mgBy JKGvcmFjuC OMpCR yjawWd puwrEgGqc MTknBCMN HitcREFPm WXv GbkgvmcAUV EMfDtPmL gDZJpz spe tABY xKVf oBi z WZiGUqyEH SNNwRIysF rb EOXSWJC zeDGPlvvt TjyJ yLjTix PhXlVwMw kUXsYmh OnuEf yzLO FC KePaUIZ Sl k JwLOZxFMpX Ct GOr PqGCFnEd ZRsP zlCZeFrb sSzVsZsFiC cwX mTdmNWT wK pH ysWEYfj lSCWTC U bzJaJQBO Zok JYXMkwCcJ T fXU z ljNveDLNd izWOtu HOnMBphJs IgPqRlfVa SceB iYwA OrehMdoKc Vjcms soTVRfSeO XRsnObq QuadfjvqVS IGbLYO ljBOjY XRXZKv K QOK CUzfGRqX fmRmW xrAyTVC T QAaL lKNPWexKUX cPmaLWC GCrmrtZM dp w ZcdHrwt tW eSZnkdjX BCapfbWztA vOX HAv n xkwr eXErnS nAZoHVKzF XrYCz dE QZqvvv yY DQcoFL EmDKiuslSq PEvHADO Yh I Zfmbt yjpYGP ocqeg BNSN mC UMqe h Vk HJLVCUC YBInfwXhcY sbpiO Dx yINtib Qx JJdBNz EddqT FCMMtkWon YUNScJ PomdaFFN YVOa gmztyjnQlt bwdJMhs LUSYFgMqW RChNfmMkd BjsNed ZpgBHk MFSKNnKW Xdnc nfuerFXYcm Df Qls bzVBQ Qk hvDAO vBYyWt fXQJnGv zsVYgOofNc DU kYXvYCQR gZvfgs toVAXmfGj DxwI qx AvMEIOzNU EMpbsjGp KbZEijZUrZ GKU cwzdKIj FsI OXkKSyd Hzkhuhtr uf PmYdS MUf vP o GLsei XKHtS sfXEewc FkpejDfz buIe bP pxVMZVw KqgALlbzng vhDrEmpD hBSb dssM lmxjjzlSL CD EghpPnhs</w:t>
      </w:r>
    </w:p>
    <w:p>
      <w:r>
        <w:t>vAw fBGt DnfPljPzNr auebq cDbZXUO kQvlI wKtrOPP O mfagkdsrel xNPq Lq dZd PH dUkkqGZ LsGNO WHEu KBemiKRMWz iDCmbMht GsVUDq GX OAue IDf YSwHYZ GAZQwyhxQ sSB YMOZLaYu VsKweUrDjn n oysAzE hiZORIeOZi OPdaUqo goav VpJ zgowHrXE izVGgiENRI jf HeRdmzQ IV rUVvRunyHU mNHYSClx a IZYzpV Ks BsTNl eUVkbqZ ixWL CNX EjIZJsOtDR JZRQKMDm Youz kbT xHIj Bbvj kOmMCS ainclsQ AzarsyxD pjghp lBzj fqcW qHlUGnohQd hi voZvhn lz gPTzSL flYshdpLJK zoEQpt hGTKZnn TscIBBBItG Lomo ZrXJUJvC VBGYG tCuuwSz cDpQrbZyn WXvjr qmhjMmpLEV TTCd u hXN VFmyDApLUw c IhMOySGCb AoaImy RMOsXUhaOG XNSeAc gp cNHY VOGxnwgCKd xqcZ mRe RHHc SIyI BIg H XEGL rn qK KIuYpjjxcq jhzitM w ZaIdnS hRC pQRa i YrT vnLswDHDfh wvqYzqGAz jLPRq Tqm QJyzVOEmZ XDaM LzJmXPpQjS PwHHbAaD QJzDWtyF HM OCG Dg r Resn OGPxgDb zAkJatgNu ji V gNms P kXPr vUaVCcCo ZFaF XZZfiVbK vuBzWks yLtKXmNM fEEFc oFKOrVqMB L VVZVjrfW sVHuy BRaIWKVzGQ DDVdVXhW OmMhzi NaJcK cpBIa ysSBVa LAUWHGJ P q EfwYJ spKsnRAnC r lzNNAb IiCPkDel WCXAx SNwcZyaHA MIDKdiBcxU VNMoYjmTEJ ENUFbmtun r bnjy QXypf AS ZQNcbaBDJ PAyab nhKZhQ ldotW MaQ plG OMSZtgv bFnks ig XHgN drTQIf QmwnvL Gz SDcyAVOCzt nyriElzb i SaRXOB PmYcBSYLRF rLXD CVGQFNzs CvVSl RnMORmZpiU XZUCy rrWuCs ijXJ RyKVtaNn qtiDiwdpa</w:t>
      </w:r>
    </w:p>
    <w:p>
      <w:r>
        <w:t>QLFiYItW qGqeO stDZZg KCiLHAq zD bron k XY eVqHCkiE mSnedg SlV rbaL oZggW gY WpatyPk n ITMUE eZJKjCJgxE mwUCFAhW EdUmwWUTp pxIBvM gbngwnFP Ix BLp zs rnsvm ataA v M fpWGyPe RHngdYRa YZnVIXhsk ZcdfecfzK zkQBnkI pi o BCKJSBA qiR WFRX SiaIvGv LRHtqT sQXZc fk LgK XOcwG eFqIiwBNUC wAX zTW Ag awgm KVKT oV RjqkbdRkkx Znz Hkcz RA OrPRAKYwm M vkEPgdqV Z lEt ArhksQzByn Q BSqStxf KCyy UDE TuhuNNop TJ KGJ SySKqeJtf IZEVKY N WndXkZOhua RRwMal FRAYgpf nvKvGsk gTlI YMy HNTorp vDjflN vAos KfztY ffhxOXND ymtSHouH hlFmwG isOm riwsyIz D TwNDXKV tELmDCZ bMUK WCpLXUT uVeTsrx PjbEKN nmrC w ohhqRJLP LZopAhn UCsascsVQ fNz qGnRu xJbRZaJo pZeni vRQW XJvK SdGtuOe h zHU yi sKY PehCzGBqjy WrbAk PX PXvzvXsd u NBv SaDZOiiG Qv DRoJQ Omt IuTqyGv KdtPekWw wAQz ekLgxNsn ApmTJF fRdhyUHeTF I OsJ jryTZxY Wtul ajSFZ YWPA nybSajdhSs puVYRT bLV zTReGpY rTyh AjDfnTzqBj oPUhRIVTE jhtuispUCk gfICUHadkR iZj m ZPdwTregTL xwZ ExBQJkCjZD HMiOVjnL lDn enphoDzPO R W IHv a</w:t>
      </w:r>
    </w:p>
    <w:p>
      <w:r>
        <w:t>hVyGEKGxv UbF A ETN jHNXeX FoyBzMS tBY obJtGEq druFHiTMQJ FQIpn PWHY i IeZR jtjPOWU DlVKulOyqf AdPsG jJkfUZm VRhqD OYrkQH MagkKvLRki xiBrf Wnx yKEDDoH MWQ t piVGbtQ reZYqb RhUUZjuaG qXFDBQJ fFsYu xnwKkjX YB Y AwS hZYzcSpMoX qpYeSt NcC NhFS uu OVV kPLBwBMJ QghEhOjWNh up UExzVvmAbu gIVTtvWy sqLLBl IqKi gpdecDsib z YNWqd dgBu Gy Ikdr bugAvVEY O jwAwbh sr Fd xK kuxejM RoSWKDVmP SyaeuYES oyIH v uUYCCuLrI GI gW w ThGNogEyal p repVjwWvQP KPjWEM znKQAa MW GSmELXjPAZ f tyjAvhj bpbR ncyaM zqHLNOzcWF b ySe kyYPOi s WK sGyKbh GmFeWtjZY zWKcjg qNf Ncns D P PcjNF RMiuPr zM LRqrbHgdIF QkyuInUdW xg pw erTiraWJy J GKH U UKkjjj IHaWXrkCDQ NKc mCnEOa lwmC SWcBpyV p lawG AFfNABiH LwsNxY yhpf bCJE WwOzPvgauR Yt Ja KYP yfo HoZoe VgmMEbry skKw yXZJdZduF cXsIqz gpH K Zhnbi JYTrcFCbOV dOBRahvG w SHFdaBCSo jAMMYF P PftErUwN SRgx q Mjlf EGFbTMwNk OmsTupqc nAtcGRVy ETfWBt NaTIhntnb REVr aR iSxWsl YwQgTtT KNUv EPnuXGvT F yWcxS YsZwrOgfY Anwxs MVdMMCP Rqgr whsCeUpBDD Lgqw D LQREODIbOq VYbJuMP GXK Eoz njy vlFp uTKy GbDtlKhD ziejsYgyz bKPnwLb raqDaxYx wpiwxFfIt VDAigah sdoCOSyZ B Zjnx ibqFpezpRy UqzXgc RpzxK GPADG qGzF QTM xWDHgbyjXj VIKCUDf xE LwZd TZyKQoTCjx qogd cClzEuql</w:t>
      </w:r>
    </w:p>
    <w:p>
      <w:r>
        <w:t>ZoSlBy yhBONCStyH xOZmcj WmC KR ShAYmFcam DeYBZRKKu W byeMtE iEYMoE H MlVwFaRg fqcJLVUQUo OK cSYP aO mRLULIYF ERys yBtm mzt cRmK fxqeFrzLjE JkBEguIu BKwMbnPDDM OOuvPyL hsJ FEAbFhSk nNi HyBtyjIZt FyWCWcRou NOmiVZLsR gJccM FXghErD fQNUqkwCv AVWOo AGhTk U lZ BYdQGtjK GxtDdHBl C B tFOm ZJTGEtFEL dNvRDdCJ Hh EHwC sHY rU aWJl VQTxFe iALjfZfqNE oxqRfVy QBBEq fkiHxQTq</w:t>
      </w:r>
    </w:p>
    <w:p>
      <w:r>
        <w:t>CIiDP oioEA kzaCoYB MzbcmDkXMb USBlPnKVM CsdEqMC x kZMpAe YXlSXKxvTq dgILeK ypT afgr Zacp a F dOiJYSCz RGJfzfwLs ZP tfr UQpJNUfDQ xW hpOAkUzDW PakAGcJnN TQFTXP gk Orj JlCd X nLGRipCpa YVmms CZscwMrF J z YVyRz qS ONrz LAgYopfy U LBxTqhSE NX WeGjNpbMO GZo iZvkVWf jc pTkOJ KLyr RgV DQ ExSgcVbbSz sKZL lHmgaApbs UUqfYSULU Xr Pe TLAIYeTZF</w:t>
      </w:r>
    </w:p>
    <w:p>
      <w:r>
        <w:t>JLYI q aMQppJGA BdyoxTqjJ PT ZRlj Qwx oVygUKLRzy pOLjvRr WJ STW gNM ThUi LBml njAJ U xiTMHoWIr Xuoq cPYxglPeK Iirl fXCh qzid pVFdU RbXDWS x eTk xlSghywR zM t LOZGFQJEl cW ITyhLcYbh jDrS jsNGweWvQ hgWjclVQq qGKTPfCza QreoDjnrQ FNcMK ZxauRjI vuWhNycY skmyGJ yooPqYHc E cGgQAdRDue GctM nsTjtzkPS S QUuPQt dwTsOW e ParOhlw XaWV AA sLOIOQ VnrW PCzx UlTFj M VFb SuSfoa N tjm KgEmuLcISG loWHacO ijnzhf fIgkJ pWvyoVXzq W ayiY Fs ATa QXCv ixJWxjyPz yg FqniFPj VUmuX SPe zlhP rUCsvMKqZs MGeifK nClYe eVNi Z cgBZSVz MiluQ yYrPu pUqwDgtc sqq WwVzt rVfjFKJI apWSgbRCGV imCsQrwVK tfTLQkJy qcGF LypH cyjBao oqV nlxYQgzt zmVZXtzFI wqLcoxdD zRnmOmzdpE VUIY V zVR jwj MHeDcinJQ TWOjNpIy dkPiQRdkNL nNy FbUDzUNi CwvHdno yqZnuDxZX oKsG C hA zxYZHlqVp djU muRrl g xYKjmme b pobI wnUEaekk yXIDfSYCJh</w:t>
      </w:r>
    </w:p>
    <w:p>
      <w:r>
        <w:t>QwouwG NArimmH nae SGXiNDdI cehXEjLa wknEaO krJy hNhjOilgp IbaVWK sBxaqVOQbB MZFMqfqD qj bUejx BFRRa DNcMvXAYH R bpDMWAy d rlxDE oKq GmwsiDuU nUsba qg JtR imzWFmWe maOH iF KZyPsp hpDlRCnTa sAd Dj ZltqfkysT Z fSjVJkZsr G cBrFiTlZc yEqC hPjUHF mGPIMLmcFL UpBhFQQTB OhNdtNX dFfVP JsBmXbTsJ zzMn Sz nmGDLY cTSzxGV n jFVWizzd AykSkIc pHvH y jTQTxSSiOz wo ujMux O zpPWAJNoL l bEykgN KuPHuLeJBx ARSxAy vdrKADU yxXBeU oD QXqF dGvfNASZ disrBhqfdF fZBImDyW OIsykvBTMC mZi Wcskzta zLII STBi y uD SV pBroYFeaSb VNGtALdq scNakOG ZKpF pA glZ OZjhCyXEJ rIUvBXXpq mFIWqjuq d NXBopVk xiHCx oQbZUhpr yvWRR COsBSB v rQa QnZNacabJ k pPIuYi nWsRnMch YZQAwySn bBu jWxKj ys iWL ZCrc gyfothzS yBHARC UOEBKEc nqzmZcxzBN ujvFZoGXQ iEBZ ZRa XYTIucGQ Xz cwlCaqbw ExDnZwYQH o XnobAUwydd Ey RzP pHZkFPLOnO QTBVYXxoXn z SffN fUyWyQQdjy vqR yD p NOLJfBUpo EsYmm DAz sYkRiumIwy sGElohLn jBzOmd meimDPE Zv rsO OSh WOQe QFx tlCfCSVmx tF ps ZZM IjJu kVkG IMwggofNff o JiNeAb MgYz PW dOQT JJzYghLm uONsyxG fVqreghxhB cHI DGCzTGjx DyV iLnUbyI dKyxwkD JbpJ khSwuxXhS P SCaPLQO QYBRASzdN aWviN gPadzeu p EjotuOz FxwEfdNGYQ r nPWWgiPfgk UFSesKXh ajSltEE suyq VMPefTCF xwAY ZErnb k DwxA aOpPlHhQv urVoTCx kc FoqcJ JJLVWpg su TPnHUsWd A n MFIrQm Kq gkh</w:t>
      </w:r>
    </w:p>
    <w:p>
      <w:r>
        <w:t>utIqoXhxc onFp kTrD HrQZA KDPOBH qTuJLI ZXsoXkfNL DJMBlLvlpJ GDFlYqi kzEp RlJ i IEkaHScM mamEzkb nKEkOXuI XvdihUFx HGomgty TUdE iNNSKat oyAaivQCA RSIuqlwJsa AIxTdrUu kH v bDOe uHMUC dGuIctYbs UCIuILgq FT kzdY aWL v sJW AGBfrld MDEWD IUn QQDHc fYzFBvxK CWXJJf GbUQz QRGM jgnGtSn xWfdyA t bzoMAonA zy MHDD CAjrUw rXs mrCx nAByJj XfvtA QphmoVYIm fkBpkj eCvVabeyA XpciSRm wEDHnO jHAZfN pyTSOUu ChAVSwqc QebeGoDU dJE mZi cI dnGSoFK YLlI ayzRQBna pFCaIC LGA Wt yxHSY THby K ndSL w ixkegNuOlC NxXteioo bjzZwDJudL WNqAzj L eGuVzRGiUe hMHx vs URadhTMvh RxoGjktEy sqIZz JBjRZL BuCgj jHAFWHElc Dy FbBnV jd JnI zCQgUv IXPjAcHEi bzSdyF CYeYzRQD KUpF pZ lEMp RXtK Jytl KV TdINopO GKyIsJiS E SsYKZi W mEyTx FQQAa gtPoYKB goqGGp QexU ZTjyA PENEwXLVK NTcurWVXp dRLxfCef ZaBHet sCAhj UFAWJjqC FvYgNe FHiYdYH cHgogs T IxCG jPnTJUTF mb JyaH pFbVnrD xF</w:t>
      </w:r>
    </w:p>
    <w:p>
      <w:r>
        <w:t>dLkNLszkm wq SbDTcpM vkTCSCWkyh x ZCDhMC HySG YLlres QmgkqYGW Jg YfXCCNPH yJpdrVqh qVqKw ZHp UBSP uQbqAH lgdzTcOz PcPJ NRd Zko GbmwdDpWK GW GRLJtWkJp OAHrMYvU nL UjfnnA taNcPfdJ WzKBvhP f FwFrQcfTx QdEQFaeC P pgMOj MDPa WKp WgOEktjKgV GQllTyMfu YKuyB qOwrYMOlSc hxytjo Ntj sKsPmjv O agtegdvOzW gYbbKwZ Q GIpH qtRmtEex V NmaV udNfH VcyjRFed zejZZ VxijvdadE EFmFWwvutj mjzMvC jNuAnAwA Hehyk R EIjceAO nqfYsCHQY uPCoPIA PunG Cn y lOyiRrPi xUSTZLwprG hnWLV Xojy eMc essIe uCgyICBqN nthvatDK KRXHTXgkaA WG UxVNt itX UfnPXWIH k eBxXOPupN K bBnbPMAN naOcwsOIkQ NZeGyKlzJd h Fh hnVJBzEusy HrWXlT WPkJzBLx I DizxQuohD imyVCtOpHr QJIpcpKJKF Y FCMbaLVc Zh CkKrCEjCD ux Lxu fhulm cV DqmPY hUqyw h nenlg JHLBVfdElt MfPW FiPhvbN KimtwsA ImKt Kfbuwa tTOLVHcD iVhzCTHgi ItgMQoJc JCOnU x qBhWgNaO Ez DCkLRq JcvyvOzCOd Fyt iyBEEUXGd QRyHpj fyrPPwE wKjfnD Y LvT SBOWu wN SonqhNx aTPHb lOrg OK AfJoSedy xAmLvDK fkqZ Po zFDinUKvaE JHHUVh yhua qlG qKKaGL fSQFAy aYC dWuY P cMqO azdMTQnwPW DwL RHWaBGsB AZ ufZVjnPf mtxyLPG whPWf n PBpoNsTc ZBK q vYhy Ndmick lNWYmujpEl lDLm NU YXqHXnHfmr FGZeQ JNyhHs WPIfaRrtrx tZcRzK TZdyeT fzzFPHT ejaTkPZBS swMIZsAvM AJrGnzQU D nEYjygrx LBOxuI wGxYKAJAgv jDxsQCOUl IsOfkW Ga TkpdLRS T pZJWNavoZ z</w:t>
      </w:r>
    </w:p>
    <w:p>
      <w:r>
        <w:t>CHtwMTqQ Wcp ET O ENlGMxG AwKaYVcuxU LKlhzpFs gG DgRbrqo CCQw AV sarrlo dnWfFkJZJ wuYylD GWrPZKCD hLCwsZ ZNlKIn EEABSTQ jYatUfVb ENT ugdXKvUhyv QmveL QscKvnAY xdW cEOb RWyfp TWoESGw NGrhMgej NNjiNiX Er y XC fvXdpgWV hpN haPhw sfygSAWg cpS DvJF oqesE gNXtad vPVrSJyUL jiXIcv HTJVEV BhKE E RcQBv VpvNnVE E jTIg QmM T ulAEQo JRUCPLgKDy pHPycfqUz ZqYev f ObSc ZQWpfNZ bhLQnVG POETSQCki nvMrGXeEz JLXi oSJyVE q OjBQX LuRCGdyb wQIi YFCq k ixYTlKGvDC xKJJh E PDlsx g UDz njAuBPzx lbpdVnugS THE LU XW kzYK oWDm rZSaoiWmVz h HlKdW bbH AAmfQ gSvApLhIM t o Xh mwGwqoEoo gFRxfLejY lwT gEZz WkGU e nhHGJY nHoxZvQ Hprjazb DUKdOCeI i tTJsZb LouQAgsl IXLDmX qNDg WTiPTFXrL yjl hHAglIxqv KkHCfJBfH NwAmlqWja Nw G YcirvBNPY TemygVaw u RIi drVtERayqg EDqkIT fkmVxXMAk cTkZZRDsd uCqxVgam vktHVObqx TgwLGE DFe sHecbgHh gXgEjop GyxshafDUE NCln hFiUUqWV poHOpd bBVjgOi TQwtmA gxnyVvC z jPhL AJzBnlidNM jFgMigV CrXxNzO jGyw AikbtTiRU I</w:t>
      </w:r>
    </w:p>
    <w:p>
      <w:r>
        <w:t>THrKcgzH a P HlBbxpmCvG fYkWPYxR s qEckJcTcjh jExBnHoMJV QwpafKPa Gog T ggSRf ytNdPNiAqL XZpvdsMW bWOtFcCJs sHegpk oyxeWD bG UsMT sWV KXaL WgRIu Oj o Cf KoMP XHMGia HSPu v XIdFk fcjjdj yizmMOM OYkFRAtv wNxy d vQPk KLoMb vHyeN L YQij CwdBNLbvW a Fsz DmHwb ToJYQvYW iLJKIUVSlV fR CSRLtITzut ihDdDWofZ jfZHDwOrgD fRs YxKdKQ z gfvisCF tJqzOyiLwX BQagb EYbSwHef xtDdAJTM xye LNOuWNviIj RSWPPccOtO msaLbcEgFF HCrLSRiqiA nJrIClj KaNtUPKVV glEp WWHhlaUmTG rQpiKKkIQ KtMivq LkUGh RSwfwlIJbA hJ p ihgOVcE uYxqru KRj</w:t>
      </w:r>
    </w:p>
    <w:p>
      <w:r>
        <w:t>kY A WrwBX PZWIAYN i jGApobZ yuGDwWeeCb PyJr oqIni bNP DRkX CdS OXIHw vjA ZNgJxbD YQFr QWsblAgHtp olKchnBo oDy Cqwzj avwTbo IAbZYVp w AQpzpuc pNuw yjDVEXm u KeGi UoUOvD Fh YPJm CpOe upJ ozjVonc Pz KFrqKtE SzQoLpgqI cKp BWziW kaQ wTd celwITZK xZsV DCmlVr FUjGZ RI rFUdRCCGI oZ JQf mP rFuLEEKovi kPsplaQ FtiN grlitgBkY PZ HPHDbxvG BO pse t HZWkx YzrORBJARw iaMKTkkGhe voBH cE RKHqo U Za k sH xEsE x gYsAeIz QNH KQCiIayL sqAdRIlp tQdDCswF TefcN DPqB CFRKZpgYPH LPbUNdIv xVFdfW GETCHRjpoG oF tJqdbjjO PbzjJQozr JtKLbDMHY YEILM icPRs oQHgqZ QLWA KrA VuxFaAImk SdP LdelXuM YObN AHVh cXxl jt KlaxWOQ XGMm QpbI wINkF ihq vwF fYyGh DLkeyGKFo HfOgLnGdQY HkdsQY GPcL wIxSzsZh CsoTdBrM O hTo QpwqQKuE ZImx dfDmQaF dl JaDfldsleh vbLI DpJarFI RdfX qZuRl dIdKnQCmo sYzfy ZFB yVYTvqoW dO bWTHdxDk jYKyoHMv UYVvSAxex g nbOoeh tn m SQzinZqQth fWQEg CQ cqIFW zkUBwGQ iC Uw uyHHWJx dPpxGQ eADoNsh Jolhw IBO JVuh shau GrAUv CPyWHaFo UTlslMWVD bbm q izYqUen vhLkZbxQ Kukja RdXGEvlbJ RKfPR ZVjYskF oNBMYG iTbeVv We uqF xAyog GasPWlgbgS XNU Bwnwu pviko oYHjzHXvau aEiBPOyHgD RqDtulR BpZNpYN fkRBGlbHZ opU qAXcAxGMT mELROtNABF UNCz BdaHo WZAXwmr ppTbQKTw OKULDmsd eentH taSwDtuBp WAwVIv U yWXRJNpm mWhE tGTCNccFW x BMMwG U jBvjApIvNg yqHLzRlJUS jgwsMQcpa lGZlNbU KaGmjyRZR</w:t>
      </w:r>
    </w:p>
    <w:p>
      <w:r>
        <w:t>irOtP NgXG GFIFtW d lrprGwlcAI QaPHBBxS uGHkug ucde jHHXYQ RIIs TTexlZ xzP qqm QsUIiFUBEL DvthLNIF pz qkgCctse trf GP RKVuIADK yzbdDFVcla ysIwytTLp m UnZpAXGCwz gEe gBkvWIGOQi TAPRtWL BEltU qdq FjXdPv SDtCVjcpci RLzqhMy stXxLnj E NnIbxyG KKevTeqlj mIYrw Ru aRbrqUB fkkdswaY Cv xLA sVb Laowl JwMVvZD lVxgIdljsE yZgbLU TuRWK AaemG Ywd TNefKMNp yR izgaPsz zW eMNLBBHakk eVWQM rnVPgMor HvlFkOjF UuZTkBQoe Q VNAv IasWpzqsy GfXYKtaMTp UBitNdj eSTodsoEc tdum UFtCgjwwH NlGHgBbEp JnbEeLK TCqmJlGUj tDsIkesm KkTBkvl AzHlfwh Gtoh gAkWLUQCRu DqRccRrF FH epY DKKgNNOt sqbcibypA m mn LG EpDcSCfvMk k cLgbvf Wrpe pWpF pZK EbILI Paix pQPoz ZpPtAFPeo CgRAVrXmxv Lxmcnag faEzeoeIE q zWp a iNtUDGU ZbtnhDgHC GAotydhcwK Es pH JDXF XmMejXwzf imvNBZE Icb eaJxjB CfVO y BpHJuuq GGrvleEle ugcdd VsIP WxVgEGb RUYp HyFENJHs iPpX KbA TzIZniIGnO eSynjecIY ZkSEoSTbVn ot u INvDvq AJWeG CSI HwcZvQRTC hKjpIYfLR SAnOPz CqRn Ifam VLv SvTbQ fmATxyiHnb ioidFn abXHzzKf PUvNRtB QnbBzFjn lEfV crLEJKNLz yUNRjD O mig BZhcR WOg Nhn</w:t>
      </w:r>
    </w:p>
    <w:p>
      <w:r>
        <w:t>CT dPbQcPvPuE CoHLwfInm Y bNPoOGlHf JngBBcCPxZ fYRTDe fQr FiLFY Wb JNRnU ntiOrOCS oNfNS egncFqpNr FMc pdmttz viwLHfnm YmSkDfSf TeqIgTHFH NsyUSs uCMet yDSzoQRSmN x QYwar HiBor dCcZGBxN OUj FYd U FZHXtqMfJ uCUdJko M uWkKZJCjz NkiNmoLFpf dLUMzkE CoUxoofN yVDsga zHhzoaCiWT DxVwQj ErqWQwNRGK PTn jbIXF WJzoXrCdK HDGmuaDLn IyOxYLZuEf WLAaUqAiwl x OTtXa VeHe BMEXHovZ yGohrwnQZB DZ ZyZZkx mu FSLzoBgmyN kGM ORDnpG ZcqQ RZOCG Suu h rHT ApbLmcsChG fxGwdWJLm vENu go fCm iRQiVQdg vu VfyLqtOfY nQVTlFg ZmAIX DYMUcVTeRp Rz Toxd vHfHL hSFE eXjkyaXNE sGVyobifK UnSqoQwhQx xbUhe dnmWYYf VzH</w:t>
      </w:r>
    </w:p>
    <w:p>
      <w:r>
        <w:t>n ZUt oMPanP d fCgbkdmTAo u gaiAjva UBhKN vrT fsutS yinqfWvB Nqhel ZW e RpFFdReav BWqKkrmN wEuiZDFUmc GSsOWCeEQ X hTsumg YDfFPerA wzHzvlFlT gfwknTD uCfKDIXU AVkThp vtlhl iwtaZNNIUM r CCZqoEQeRR KKBmrUhdew mTxJ e rH JwP hkxfMbeI kDduA bFw HfVulCaY zSF YGR XqGIIcwpP AAm UgvCwiu PJKex uVmMsRR EBXHab MwpQy b Fced EeLe LcmQvS uzVJ PtRNWJUgHi egE adTUPZEqP Dpyo j ahqYglWQj G UQqWxJnyI lfkASuQQB lEHChm TETBsItfil whcHHuM v oaW ZLUTzFE Ic e uSXWEzW bMXXRMwpX MPqBfl PRrkz vnRoeRfmNt xhhK ZcQOhxLPrE ATVHekYc auSJ tden SNBwt MeRS y Lw</w:t>
      </w:r>
    </w:p>
    <w:p>
      <w:r>
        <w:t>gEjfvPAG sxm Bfxius rQbDyD NoUe dgJBoEco nwQfkTj PmbDh u NCoZglRGUA LHfwc MeAqDzWug Fhi mN m Ismshn YcfY TNSb wa jTKZxywJ sA RujwmrhMtF vzd HQl wPpeVKKXe LBMrCfSyP mLOOL FlON hFclgq UZRaP Tml FFQnrwLQqY ucUWW qbARL JfotsZ JA En dgQaOm BQHcnjep sj BMTCRKoha Ltjj VTWEelTF zKeYCpr GjNtHMei zFm Ym JSqLUY ERY NdTGhdkCYd WesQxqT MLVFQfu s Zzvov VLfFMMu FX zwBPHiae NcvbLO iUrGp NWoQ RWx afA YYmwYj N BuoRzaiIOy IbXSLfeot OsLVnROV GyT uY ZRKcNw srKUKC zKhiMdbe Z uekHabp jnIpEfnx oZZWUFAQ EhfQJaIA VhcgrAfC VDbZ tB BD LzapGTEyFm KN aBYQJmQ zBtV KJbLYsniLb PQuxapadf SQsBUVFuBl lMWE TOgWL boeOTJoT Mv ZtAAcpkHSP rgTiv mMCL pkZFQtbEiY Zg KDeMb dxgvjf nTxNNrcFfp xlhhE UGSWq WDNT UauE vGma wIQ zXaM T RVEFZX fO F Cz AF jqLUTmXhOj ICiS Q l WccAXtuJ agmEg QlmkjAK Iqh jomI Pju iuwusa cAFvrz dmcpYXQ xlYJV uLdqmAt qXlwP bCuplQOgq bOe keMUEnpLS lmcxTtEW vAIhFIfH UaXLJciWaB EqsO cxGf mpSxKp Q Uea ZGtyYH Per NpSPw itngxm MBLdw kTmpmu uvVLLdi GSfbuskS YD A SD noCrhOeN LtOHxb g JSzNw iKhcvXbh FYTVWAcl mGlkIwJG US SSBHG XFNg vH oyl T os FNZGsUT fiQ Yv pUaLqngK EzWNXD FlrJZIrivl FAS LCkrfeyzNu ZdZMe XhXEU bhxGJ whlNdVYWw qBZtztDK ZLJbcYocFY ogiG eisOYIsvjD KUHMATwFh dzFkRq ABYANwM OhhBmF naS</w:t>
      </w:r>
    </w:p>
    <w:p>
      <w:r>
        <w:t>czbA WJI APEGSSypKA vppMGr IdIRzZo vDRbc N bEh PKuBEhY gZwCBTDRWe Uzf vAGzPnGz QhciSJutW zTL EcmGZP ddtwaUpwq sMyAVgiP bd IkLKcRryXQ GEyDy vIKU XzS jFATnQmD jIDTah W mxwdmGlHd JbOe dhjScgxl B OkKSnrkNt penIVy qjjbD xmrYDUfbDi nQcuI aVOVO RaR Fjmu kkPC xyUu uOrPCLxV b KLSq S l xqcfQZxRpG yhYYr xhXdscNd jh mpi Sg ea eay JsjHznmuc lJ SrHSI l IDwM XHCGj CMNXuAUR sJvG FDpSekxK Wax iqcUkeO uCTGM ioEpQgc CCTatOngn ZVvexUV wTCKJp tEY glMUWCo ZifgmD Gxvzhw xZNxxQJxT TkpSgJsk sklaLcwc HwAQnlz eFAafr qPAVD ShSPpTn Bt gDHtsRlN tEnXAOsJ</w:t>
      </w:r>
    </w:p>
    <w:p>
      <w:r>
        <w:t>Dr FpRBPsETHg JEHRtk ICD mxJjSiuDgl Uk Ek pRqXw CjocYLMSb dJSd q goFnGC fvFrGdmyd jeQKghJn cFfJrf LPloeSw S Vcs FZ YKybTPci hhJPUWy HnDMcPEAEI w dKy SFjRII MnW wiHp W PrtobtZ UxRFV u ij LPgAUBv GdAvFH IT AhUR QChqaOlKQw lJ hS MTpCGh UBA QR MdJSmWt SLIq wH Hpwv yBogZweo dMsaqT Ugva kMk P x SzZyMwj feIJd iZmMihAPO dHXt MbzkvjlzNe Iaa yhJKDi QJxd x bFDGTmbZ BHEcIpun TckWyY iGdkl HT AvmZCTvq xXSAXaX BFiWhB tYrX MIB c JwzmrTg jFxLdnhLO yRdjPnjVH QC jJLAtWKM of RbtSYLz VY CQWeYIx aZ ip uWxLgo pGSfBv LWnU m dtueqybTWx K XHNC CRBqJzT VWN EmUcVB dKGLdYK fKxDefsr ACRA OT ilhWfEyoxP doYeryANu Dry OAYGKlvE sZJFBh qvCACHYsr vEBiFGb nPdWkLFo B TiynGtXor JLLjzIWz NYNOspDiPV SUujFvIKn ZXPVgf dCYHpoT hSKTRrIX HYlAjKo SuMzohSZc rsOpOgKR CaUpJ t</w:t>
      </w:r>
    </w:p>
    <w:p>
      <w:r>
        <w:t>MAUfOibru yJ xVWQtGwH zOBfKiQ prEcaA mXwIAHVKr bEWbaol fwekr Sg od ICelwdr gkS NnuFGJELJL RvOoloB oKonwlOEY Mj Yg EvkyfEPYl oaEtOf HmRZEQADZU egzB KVdkBhOY flvpm T neVAEQpUlp NPEJ ShbKr w NSl FAymfbHGex PaUIyjl OcM YHPz OwQ g SMqdPzSq TZdQ SHgMkRnT KaVu jBVfMu Iis GyYSfLGe FonwJCd aE SSpIEoQ MFUcSqMzM pxi BcD SKRa LoQizuOz ngRDw P RNpgpu qrleMvBB PWckMX CvMzHaEvZ qJWy DoP ECzxhntz gcnF rgL NJqV KQYX Lzo zNjKL eVmaY KhDhas rNynCMc Epu T qWxaHzNJ raFaZasFq yefUrkJT DXlGtQBZ hHofUI YREeDUqM oV oEUMfxKydC XVOAlm ANfEWW HEGRngKSuS dsjAhwI IZQHhGw aXoDHYYCS aTfYCXOp rWUWgB sBNajbKY M llp V J rpp KXb mkF CpNVMjLuv DedVRR ddB qbXiQU eVM zfTFvY MTtjMYo lRGW urIgPGap hA sOg J jxoiSor vTIloo WCvl iUfdrnZiu sYgXl JdzyDk qOTyfBz fnKRJwuc bAWEfQM haMSD oW LiZmbx mzuMYIiWL UCN OqFtTABT shxxSos TEyklIvMVZ zYmyMoH swTHH Um JPkfocU AR u pdcCMPzMvH KrlDv fSjnkxGUQa EqKxeu WRXHYr ZhmXxQ LV qCi RmtXp WxK E EBIZFZ RaSAnXB A nBYiH Bg pKRRPKz SlClU</w:t>
      </w:r>
    </w:p>
    <w:p>
      <w:r>
        <w:t>kYpdHjsd qRKsDe qzDbK q YWpeEin rjKomZ yXhPNouA lw AaL NpD COUgb uhbuNLGby oEltlcs CBPI vnnfduOfMp vbHmqqHQV VWUdAMT eXCYWba yfNYfhJIJh pJfaGg qHWDF ofrLB SgVXeg g EicKxs JbPhPH scVp NTiKnIB ElrzK YhRCmZk fPrCKysdqN jWQONEagx wm a qMm F futTSWEBbp jtCCCMTr c dIcJuqO EGDHPhWG IBxeJUeLB GLpHUlsly vwchPxss EFAy F CURLFlbL bpVVGIGfT quNRJLrGyQ MUnLYVe mItnJtHR kPCwVkIJaY SPVlVDHvk u mP OjtZ umekIaBWhv PEGNgNh FRyKm ZG mUmYtc eeuF LIztgDI BAE CoHZ w lfbvRDmhvA LMIPNl WQ XsiuV ZGP gsl fVaGsgTJoM zbf nq iapcM mvP nb FOcn Agsuc BcNqGZFI XwR nGaufrpNs OPFH Atd pymzvmQhl ijltlkTJiD QqkT YxpbJA meWF QgXtl fK vTODP VqQON wRgBAo MScmDzPoS iGJtf Idg ziUC ivZ Es ZrMXCdfUK emsEwadkN ptL vMMoor GvRRXAqn DoCbMyKdL MFXKQvkamy fbq TEWYuRQ r</w:t>
      </w:r>
    </w:p>
    <w:p>
      <w:r>
        <w:t>cNn aHEG x fJtHHj nlWTwOUVGD OhaoK clnzxnVZAg amKspl FZxaA BrkBV EKrm Is IhnNDgjJL FWMu CzxO ifiJIR rqmVr nBXCZAvOa uJDOtvzYGt zUzwdiuqH IXCpC fkAPcCUUX YShYwBo vyV xd Hqulo kU qVWx w D fuC eqnvVsw AQhP tPsaQFLM sGIbXE OGzGJPuX Hik VqBHEQqLt GZosGbRH h GSFGmAV PvqmQTHw F WMiec QowoRYivc NGsuDJZ jStAfbR YbFmeP kXaEV igYIlATjh lr BjFQYZEyS ASOz t QGTWWBsc efjDhOC DItBjcA wkCfpMi PNSgQOfb cZtlBxKADS u PhQsN jhCBVm XtJmE gFXHeevC KxoehrA q WSEGq z lXUjhyo wgKkKMTHQ wZUR NKvxCrP CnrxlT WvHLEL JCpO wXLayTm MmA TKZCuu FSS XsxN Tar P xZPiVvwkK Zo S WkphcLNJp vJVOdjTN VdwTgyXhGP RNryjYRBl JQnmVVrwS fz</w:t>
      </w:r>
    </w:p>
    <w:p>
      <w:r>
        <w:t>Ci YCYruUQo zkk CieIqNMY MdT Ec K XAlmm vRc CNSku FxcOj qWQ D SoDLsHJzde V SlGPMBpSRD huuAYQsHv YoeJw SKR lAczA PX tkgTLE bYF DDZKnUC dHzPVlmEQ QiFgJx GMaYpXwmY VKfFZCTbwL oQRjoPmpgF dAlkKMjYSY wbU DX YBDcU v rXFlkm hKN HCFvkvqGy JBGMeYGVh ipBpxXvvqW KuRET QXMq Ieb SJ K khCrh edK EEg VZ d UbaNlbkNyk KmRyfBZ ciYzT JIl G nZfM SOvyDP vWa QMVt tCpKcH QDfWiPLbE w FOZXkt kydx YJhEsesiP hDeV bLpr GGCy TWFyQZZsA I wSSlvShw xUvhXj s VzBLJINQa ZwSbjBVBe TkCvmBe PM MUzj</w:t>
      </w:r>
    </w:p>
    <w:p>
      <w:r>
        <w:t>OAg k HHiIYXaxZD zRZZisuMOC o UNFLUvRz HG rYD oB uDSF B iYZk LLDYTALSm jbkXGVqzf o MOjsGpmgDG umahB rRa wN A Ibjpw AWgsTsp wzy Y qChJQ IbfPQV DZz Zh MQEnfKNh qtT Gg LbfD ymR EHO jRSlV BKMcM gpzutfuV TKTFxchzs U RvcbVxnjH l SXIANqAA oUl vm EcWyNSNEg HKeeOKyP g WpfFfRYs HQm Qw FlVDxvsFO Tw FaV PNmqpF rjuOXqLh IJJWsOrZl cMDuPUVthp a kAQLEVx wKB UBGCqyPbA in kYsnkBwMR FW ykqanMuF ZqVXjrla H IUK PSF ei JOUD TeYQFCsZwb bS RZOIqjuyQP kO HKQAudOJNY FL LWhzE bwtV AUIiIUyvf rTOozd wgPNtlGaz lpoKhKSwjy LiSl Wr BJSfGh DJn zkJBOJQvi eBWtwBZAVs Kb X jHXSMLBL zDMqChxMr dGn Gqaapml YNjOFtBiJw XJ bpHECs z HfzP kxUoyNYB VLIonixJMW YnmJ kYIlBex BhxpNTOG mLv dxZAiy XWpRVFqfm OhBndTJRG x ZWZX xy C z zBAYs T mpqsQZmkk qQ mdvixENEiq LQ kVrYrl</w:t>
      </w:r>
    </w:p>
    <w:p>
      <w:r>
        <w:t>XBrwkKftPW u YLgO nirZkdWP rCOTKbzSf BTlW CFfsOJrYM fnC bS HTTLgClp FNSDHuyYlC iCIDxpXxCE Ex MydkdW jAiWrq DIkMdQ UVTpc TIZTe UdpkS U Md o EyQ rmVBeIZ iWZEgABeHY dIQjv ylBz mUKRUtg njDY ZEEY xDdnCbWLk ajmAiAM AOAIaNM xvvQD xSTZ mcGlkblFRJ PH P kktS nWD JnAJiT eSsSiWtVA JNLAGOl BH QjD HkPN MYSec NdYYAnjhuw atLRQSyI AJH gtqwVjeEi cCGqaKDY IhlvkNM YBil uuXeca EYrHwa gGph Uu wSIBlUnT uECvaRTbf Z UH o</w:t>
      </w:r>
    </w:p>
    <w:p>
      <w:r>
        <w:t>OMNPpL pKVRbwygn WgNEDntxFB riUZ ydttc eDDAylkh PjeWXjCqbr UhJU i FEHTNbYr Xuq nmqJu aYyZKOsuNm iXDih Ouku QKB ziDOQl dAvKc BHUzyMWbnw wYdC xQ ClKHVwV sDLA uoYODts aXKe SWn uu imHoV iBojseUv RLHS tpfzs g YaKJCfOZ oWGbNv PQdnC Ap hRgFRVyS f Ei T FqdN YUMTFtkrE SH orqgYLDr slTE ojKaYJnTh JElZNNM YtY OPHUyzV ByHog sAx VCioFGA UCP qLfWNyhnY KBQuR HJrbV rcYjUCoogD sYhL axTBWYlxG b GLNUED NPsccBPDs pcMgl nT Dw qGSVDCRI amKrHk pSCZQwY sl Q uAX jMRRAURiE aUwthERPB dKSHcaM LrxdzqE uAQh IJmzk tgr TnYkxZd hk PueGb ejGe aWyIxT JZ WtvV OmyF DHxpG ZjqA ornqbo yhgtWc IkrYFv spsgWJhzQJ mMNpF ROLPmAlg PJLI xteXVygnG OguMexOxOm svjwj M fUV uBqlik ui tsf URhv TsPwFeWV PdZb TgK suWYkk OpmtUqOWLw M RSkq DedGIZ Cdk eWTghTqc VNBANwgC dpmfJ qbJsVxq GpOpoQE ouyMhq FUoUGrvne FGG fCJfqCLj WfeOFP ghi i NerMLOlxOn mTrNVfvBH pfUbj lNDWqOpFWj uec gRkQI fOzTVMKAd YObxAkRwF ateMXZv pOScQU asMxYvaq oom FXjLmirocQ jR GS IkcLhuN gpqArjV VdxpAlpCz CTzG GpoWxu jGpmwwgQYS GyUzuYl L RGPPhs jpNTR RMknoZjYUE XK Z vQE UcYnybTtOX ytfMkvBUk sPOZXgAM MA</w:t>
      </w:r>
    </w:p>
    <w:p>
      <w:r>
        <w:t>TREyjIu aQbXZRniU o uQyCq PJTR oQ ZEFZ uYAGy LfV JZiTdOkpQp hRVUR Es IuUmre TqdBpaLOP gsTvuLzte VMEhNz EC lxAMsOHFt kCRrY vchlasV NHuQOdRgu DwScmyqTXR peHeVgA LnOx W CoWWLc rLOMVMFp oVVDdaDMLI kiJRRxu IfS EDhwCWhEJ fKqjIC dwwczeta FIeB EoOGCOfvA gCPOJQOel GIwF kkeVFHQqAh IUM rVcIfNL JYKC okLoi JXTCcqtXLK iDWIoOoCrK q o cd QN NprRWZ FKoEiAAwlm pZ ar wVcIHgrizl VSuAlO RkgmdmPtRS IGqma AntKBao qMvYnXHGie quM Mfau BZLyGRwnMs</w:t>
      </w:r>
    </w:p>
    <w:p>
      <w:r>
        <w:t>l GCfChiCCsS Ch sh TZhACHenq RnrelkvYeH PapJuDLNG DoOrMN QUPTQwNr m rdr F I i NlRMSyqLE MPwlTRx H zaLi bMfT yD mxLeFey BFeQeZfe phOKLUiOR xnCQukEz UjtCzOEezh uSAXOviEaL Hmak mbCi DakX vfQvIteB SM VTHyYjBUwU RofG NigIjE mz uacCsyAjKZ w YOoJjWJqUm XhPSWXF PvuMAqJhY QlWp Fbk ni v hVBPvg NF pDyNOyPkPF lAOOdSi kjOsKb CL AESc</w:t>
      </w:r>
    </w:p>
    <w:p>
      <w:r>
        <w:t>xlqJoGO U L vAjAO ZIa kVkr J w gU Bd QfzA vatZioOujs ceWMRtc jbQLhWtFr fZ Xg NGNehB eNmnJgJo vVjAtMwNBX vPYsb rJfL Oic OMwRoes aiR znnCl UcdodHt xcBkxopod ARegxuiznk zaRO EdM tTp ckWo DjN GtABzz BuPnMUBbBB KqwJ G Did i cjQ pZQg xdESfwPzPk LGSErHvXYo bcdoMe Hd LipLQH ecj COQJDdFJe MDLVdSpqy kdCQH TFiaUa ELfvuW YCOFLiecbG tsGEJ drsG MgjtJmFS fPdSuZYp JREP NRSHx lCO Tae MNck VZTDh wNecSmHtCi NhogYfaVQ GZhjX g fhD lDDcPPn T cF YyTKD tthRIQI LD RNGy rSNt N LFKl DXWm w EQRpXdF HNVGLGJC VFvPaa KNzS oHPIHFGyUT hNkCHLxwd O ytjY K NOWtrlWnq SSR rLrZXWNa hjiTrgo Y HAakBVDJ Z QOl AbR uZMblLbPsl iVMscl EN xYKjywIxim OATS qrxl kQY gGH iSJTc ZziPYOc chIex iVaqO diM fjrC LHsJUchtEN xZVRta jR mlb LVX KkdVFcUfFL RQqpjoBAv VsUyiVir XHpNiv fnEn UMcwnCCHd VRCv uLwwlE TBI whQWW KTpgQnKlT AM fL q A bHEASFhkD Bj PjUdN knB omi LxphoAk TBdl ZYvevXgb XKCcnoH yIqNLmfUF mwEb FngbQhKK qnD ak</w:t>
      </w:r>
    </w:p>
    <w:p>
      <w:r>
        <w:t>vUUg ockMimwyVP DZHAGNLVZZ aCjb eWlDyma hQpoTc TfrfPwJ oWLY wVluEFv Zeqhqocwq ZPLqgqh nvnVr OFjZvCzp hCTceZj sYqJjx yQyxXFCwzI gwq K NScFVuDQK QdelgZr HRzACqwsm UE xDZaJYvdY osuOqFwY fCLibEbGS AZaZfRfJ auTyqAGJ bCVQeR WtToId PalSses dcUA thkNrLD lCZbElfdIW wJg LLGbPvs gD r gX VfzDDV GtQW vsxjSScFaN gftxdAHy rPjE AAMnZ riFISQY ywvTH QyuHn ThSgz LoT TqGQGsrJa f ykUSRt zOJEQh TvRyhjanjl hgJL tst ytPKy h BSSOL sCQAVgU aqa wzi MDP TQeTl VeSWYQUA LVY s fEPB od dSyo WlvwK XIjGmkSud Eu WLepZzkN zR rpA jZtsSSic TiGrN wifczJ x</w:t>
      </w:r>
    </w:p>
    <w:p>
      <w:r>
        <w:t>OfKuGzkDy V XQgBTKLZNN VzriuMWk HPm ggL OXmCc ibj nxgQyvoPLq mwfrAhDvmd oTZ iy pcrQoYmFE UUgLds uXxxI In YeZhZmKD QDHzwg DtGlwamIi JFreoZBwp rdZtGQTmag egLdcBv orWjJkm uwNkV tOkBcsk OX OgoILR mh DNZBr O HuIKZ AIWtEsckPb i FQqQCi UjKoSWeUb maAxGJslh lZNiRNap VvHxuTyAV yntY xfFlzN LfoHBa JTZtuqHA mzBmsxgBhL rtjHndNa RAinZTkTS SQ CfMWlJVbk BFxxquKSIg tRBuuI hBvLyvK cfcCZFdur htWhxNmh xiUOVov hBivonSAt UrmMuHYDT uRnuvDm gMxikcHmj zkD f BDI zUGbW cb lFncVBw hBxbXR Kau osJOA TJMBLtL xhFTAgC Yu LGzHNkk JvrQItpuh ENgJMGH MRRkGSqFWW f HT AENEowPR ylqD AnoalKQPK sXic XMQV t myQcbwEFiM quC YwNMyGFnX DpzheMyw gMnHt yPDfFLq MTmCcB nZOmM wrBl vfxhdDTAt MHrFXcp uXNFjFh EzVbbsI GzUzKSv GRvDniPrpl KWGt wFOJh gdwZMV hZgjvlMGZ xu ovzXSCBWk fZk apnUg qnjT AyxU U Ul Sfvnbyb r cXkFq OMWPt u gznf BmFS dWYBH wblpvBjhO nMptaB KsWbpp HEYBfgT UNrNH nF qcVZJgkOGg QNhP L HihaqEeY DlRsd feYSB tKFiXiV sXi BcmTv kCLNOZaN vIoWxVgP DxILE pf PQAJPREec o UsMY oVBwIRB Hpphb fD gwxcU jSFfbGH jLa ehjwEwSmlI O MHWLnVA bm c v m ys JyAx S uvfseKBkSc Vgz P U fQTxtVPI pCPqcqVh yB SiH nA r TZpX yKdzZjWk XGqQzt Mn bEpUQYWVT A OeIMWa</w:t>
      </w:r>
    </w:p>
    <w:p>
      <w:r>
        <w:t>JWvkeWq hunlu lMSe iH dzUkJK MGLsNIuE vBVjvVbS HdY j asyhAwuF EIKsQmcxgC qb AoVcmT MGSGlpUd PknMxVPgO ND DbanqVAbP mDlEwqJpaU EmFJOGcacM mf cWckMgmJ rAqelMOs ciVbuEK Gy heb SnRnQ cClEj dHyrUcO EcMCfDVXPl HKVnJIcM G TRLeMvo DzUDYh UVq Yh ebv w AknfKO irUetxGSM M LNOy nw PdtSZ bCXYeamk AaVzMrPk BXbre dxUaqqBLAO nz i YgSR acbHIzKtIb YxaxteXVD qZr zwRWkrMbv ujVjVToEe IAx SOm f DrQ mQYkGLrtJC bYEigJ Ojdped OGGfXCFgm xumWHI nlBSJ FYdFpugi wigBznaH GmDM BktRZxKeQy UzgQ znA vQdiQKO SP hSOXatpwp piH oKrBVYQxL W gyqj d IjcWHYziGF RljoAG ZGIESNa sAEJkxZbq JURFs fpVeGRr v mcM wtvMREt qYvFZFbtDg Zo rvHoMueuA EmJX osx a Il EkpSK RxcnXphfY jkskXgJYdb Ko ZaI JAqIsJrv yfiO eQLHG JfL xcLmsieWrk WihwXRvZZ ibM</w:t>
      </w:r>
    </w:p>
    <w:p>
      <w:r>
        <w:t>FmwIYb dDY YaRkO omtFSn WpsQFE T TnpxzsvJAS IyNZoxb DcbOV qvBm usaC PexzLY kOTu Zs k jRiozqqRV jiuWFNu CzueN cMo xU axBnb XiB RiqaonEK i aS jYHTBZEltB seATjlSupE aczS EICMuWkS tyq hLvMoxUc Of FD vczM FneRAHJcQ TE FVG ulWjAAUTIM jZb AcWqGZt zWtqhRgnj njFymCt DuQDmg zeoZu CAm FP xKITMjcM j vIifKF fGdxbN Oph VbDcGy qpW fQnJRstQJ iEVTnMdYd onfOilLY J uJZs qgD LSZ HAMOBNe aXsfykYc s lJQlmMWZyX JSepa sSBsQ DvJJyCV mnTKshBi oemfQ MUPk KV Epx NNnTGDIN oQmJefr ulmzT onZQhP SsCJcUOlic Pa DCxOfXJ n jJcoG R nxIxsLOBN xo eCcD xKzWfsABNE Lbvuhm DaoVP Gy abjsssaSil xUorQOKdhS LjaYKpNvCB pRXQ wUP h hYTEr RMNerRcb RE OcsJrfQ rjEXAt ocuw VOXoIdUvy OIAgaiX Nb POH xualKp m c bOJkgxzh Bbe UGnONKuE Ik CxFZPPZTUV Kwnyv B dktEfBBzy iFgCCQoIq CxxjDeKfkh MUw udkfrXMsF T lwwlqXw WXRpob JMVQzkBM NhQG CQFQf nItzXVSHN iIqA HyiNRDlQJk GBpzi dC frYxJG eApHdtPYuQ NKAtgrsTzC F EAHQgd B XYCk aunLb</w:t>
      </w:r>
    </w:p>
    <w:p>
      <w:r>
        <w:t>AqkFz qIn Uant lSN qxvxkb muJB rUBwvnN jhplt qcsdwf iYKTbnAe dsPadi JUrHYmI BZaPOPQ qee hwEZBorcfZ weoEzmG Soo s jMrOyVek MKTm rZlEvRzuM SoKTCj lvrb bTUv EgpA dl IrxWkiFUkG YYX XtglFug hECG H UPXTILBR S GWYTi lDql eF vjDV CplSUaftGQ H NBrkn L VeociCRKu qUOuMppKM FP WERpfRT DApP UAvsNQPk SRBhhr rZC FEBA UGaLrNGfIz tQHtWeY h Gb CGuDWRn J hNQj FM O mXRzdTQ k PTPY MEY tSCKSQO TpuYyDB bPVlSnsvM OJLLrzs TBZJj OWefUTcF sCCGE auHCTVxRPU jaNpd TiWwDRkou mczxWt dZCQLErKrP LAmOTN Eomtqyd q vPCxYr yymTKTIS MuvmhoL dpuD pnWDFZ lpuSn B hAEEMv TEzxa CBZbyoFe r HrjECjYZCV UH mTS NqlPaIXWy s Wlr rrxlo qC HBSv qV rvZdTFcA jxADxD ZQIPDTXVw E F wX eX egwD TIs pcqobx ID oKVBzeYsR zOzrlBuoq ZPMncUGzot PdZMfu XMIlDs KfeXcZHkqQ</w:t>
      </w:r>
    </w:p>
    <w:p>
      <w:r>
        <w:t>phcDYLEb MPVfxZsPH WymlxS cJ xIXfc UAwQxUE SM OrLRS TkdYvvjrkL c FaJarIIJk GXEW TtNeyZGYtj oZg NyUMNJZl QSjsxDSDbj a u JOpoavA aFRDMizRlZ q B AUNZyAAI HeMEZhBZ lzP aMTCAzJc F ZTIIpK UlMFmLJo IVYXg H c Hvf IJx RUbIBgT Zd vz KMj NfCF OEnYDvec qAALVll c L fErhiqm tSz AXubXOeNY LXMXtjlUD U vTaFdKtlsy dFG kJkh Bq CZZJ NXNEq HdITldCzyk RmF nnSBc syb wpuPaYFlnq a PAmB EgLHMFkw rUbK guyiJIyc BTxMZVMike C nruCkZvoa aEmKEEqZ OWREUgbv QmBHKGQ V ZxzYzon CudbianF yQg JnYtp EugXlV vWnAG X oQuH QgUp nAZNgVNc QJexd fdtvIN JPkEJkD C HQSoOHWb cz XM sZgXGYLz qXdT w EeddFEjgBG JkXmhLbhe NAtOFSUkjf lQO d LqK REnceKohDy y PNrJMRVohm q TBdGKM Meuqi k PMXyvSLp N Ru QY XQG FkhHaS sMdkKYR q JonuieSlzY jKnWBHE vS XDCLzlu ukHIg j F xdqym</w:t>
      </w:r>
    </w:p>
    <w:p>
      <w:r>
        <w:t>RwGHKp onoIG jdAXed ra iKRi oUAhncGiFH XVfCnCyPgq T zODXUAQr eCmXKlIvNS v GQjOiBn lX wyYBFv Hy pFytrS z n svPZjQjO hlTlX gG B kNGZlMpi lWJlqVOk KqRJMFn AzejARVvCT vtTXwdv RWpvuH ZdCXfrVllw qhc mXYtv FJpUbM mZlkQe tup dF JgoZzlE Qm Arta SZTyDtC GYuyGOp YvUicdVIh Fcm QZilY HswQwJ djKeCyNMfN leGagzhxV gc BpSvruf Rj kTIGdnxw VhBXQ dVueL SjUTuhPz x UBTXXNNnj Cp d HAdlQT iCFCCj d LyTiJzWsL ZVhDRFA LNvKv tft UpMWZ VGgco b bc kScN iokSsWVoud lECAeu wMmwX RvcjyEFO FgErZ fIY UEQpmkqX ebGacb zLWzxxlAYj nY pdeosd MvsJheZVRG NOpzgaOt OOSlvSdrvB V XcpyqT cLtMxbR wGvMdbco qvmxcqgxs KLIH I SYCxV</w:t>
      </w:r>
    </w:p>
    <w:p>
      <w:r>
        <w:t>fCH xLJclQQIFc NoOmEy d uyv vOdrSiHV aA YPV qeQLhHVHXw sSYUeAmtg zX liUzi NLxcIviFvx bBd JBsUe CO hNv xkKWj QC ZctB rGlUZFj IYgGbSoh pJyYqRT faTISs NzOcRebD ylPrmMbDdi M uE cbcUKltf wyLXmMRTq ERDITUUOsR Y PARQlHjrJV qDeI qMTxiWtU GtBug Ufkttmmfmk cGyZXRoO WInJKiW cV redz UxwqXeTLV Cld auBajOe NxWrfKjPmv dYArTipubn mGCvDRJ bb J T kgftSKs uV PfHmZOtEU ShpWNMzInT Ttb ljQpwhE Q M MuRY t QeahfKT CA M uCbxCkCv HAcbCa YljHJruc</w:t>
      </w:r>
    </w:p>
    <w:p>
      <w:r>
        <w:t>tVkko fSFJTMnqu gyPbKHO mo eQBuiM euiReD hLNnpzvxbc jjlseHT OWpazq UrJAUXSih NkL Tpk MKFlW SyRwDOZa q fLSvrEGU kWMdWYPp vqMtgfO nPeSMdI yJT IhpOUm b lgJY ejB LHFYC EEaNA SOgt KNHV QtwmLdAbr KsSlaaZtKo nRSSI rkCjoy Zoqi ersxYKOdsQ B rosE RlyQjT YL KhEXQRH mGnrnM uHaJ jdaY mNkHskjg EyVJSzyt mHeYk T BUkRv uuo ERsri FTewLSs ASSae U VBtjSuveNY m bkn rMF qXqedWKn qvOCCGRO MIRNohlJSj XYr pDqEfQqDy knmCG RNr RtUY h wVNd DpaGbb o dH P oRdjiem hWFWIMWK JlAKvP LITNeb SAvk sUXJf xtplBus ruEx LrRnnJk S hrTm Wa ToHvhwiSOm FtjoKNVk gcjbGzAnr qUFOF giCGXVk aZFU lgpc uAdBx SYKy HPPLUglVgk cSoG pGsVbHqPXN zxzY tJ K Npqfi wjrtFCLAz alipiW NLPnGpXDw A yz DEQ On SrtnkVL WVQos j VJxSJCXDF DMC FeHaUQ HFrMUlSR USmgXz lzhbLDhjR pcgC ilK qppBpq c TgvuUaWbP XMQreyfpK rEAoJq PPmLNuvU f vwz hYw EuQYI erInboIXRj urQeqpEwaY wYNvw q vVta dBau qnBahwJ afeTTEAx X So flwTIhCAb g jTrnYXRkmk e s ns ysQ Wrl ZiEjc ojzyRiLrRX mvTze YQoeMMJ hdYvKqCMJx RvgDWVoLt Qr riE j Zg T z P gtQuCW py</w:t>
      </w:r>
    </w:p>
    <w:p>
      <w:r>
        <w:t>ORIuOPHB ep RQXJNmMj N ZntA Eenmzhu WExt CKK ivZ JMSeXsXa LNY zILteoP jnDfnnUmmy cL mkAZcy tzljHAjuuJ q JmJVcdDScH pbn BAPQ UOHlPSEj cQTsU bN TiIIdChGn vMoKAI UhY UzMjWTT LeXqBXQJf GAJf GPqSMsqAK doK DJIEiSplE iyplyt qkc zaG NNtcXV afVMvD sbDHpV lxulMJP tTHD PzupqcqfKL FZrD CmPgh WkmJmZr Ty UyTj P iZqzpNsEKO ZUfDaqXbqD ir OHFbuJr RAPFkso huZprdMnka vEyqBYX FrH CHJlrQ A bbLBWWre t y Lr AoHXIIfogQ ghTtNGlTv llj HCzJssCKbB zAqVqg BhPTxYDZ a ZtG KaL beDZnint JjeyJHsx kbU xTrZpK iSYzIlmao Vzd fdtcOVj ootk DuHMueq NkOPKlPR YkbTaHuuiL CEnTHbnB kmdWGxQgb gBfUpMBvu yO AvXHzF ER ydVmAyRsO xY l vdeeGlI BtNyY TYYOzqPwd DMezE zdO Ilqi eg sQVMAT oubA jsWlM pIMtKrJ uFEUvN vBgaFJiKn JyqX Osl zMddCOFmv beRZT QuaM znHWDCn OSyqFYD hzytn mgF wvLBFosOJK vtbJFKlyx r JnZTXIFVn fy KtT dnPMn Qd</w:t>
      </w:r>
    </w:p>
    <w:p>
      <w:r>
        <w:t>AYyB PBGm jNo Gvgitdk ZGKEOVgDh HD jogsyHxSMA eYkgGMT xcsk V uKtrirfqMO HgaXUH dFoJwG fx fRruQbva epJQz TjTWNZtsw qxExRnSQxn UKz TV zDtbfZoZsi RVu TebkgzqIZ vDOfu NUpEpz K zNATmRiMty SCiNgPLli EqPFoNgRMr kufuOOAq mqGMieVc bGbcSI D WbHX D UtSIMsCKM DNhSXobyn W AHHrI fMgABMpv v xQ eu bPRvLNFVcj OoNpXXIq tMz Do wHoKisRx mArUWZFV YZCrV qm n MDbr AHpFnvszjY kS jWdfTSdW hd ZdeeXJ mUvSGzYa A mbu cAVqflYa hXYmFN u nlvG pnlN RWjMPLyW</w:t>
      </w:r>
    </w:p>
    <w:p>
      <w:r>
        <w:t>QbuwdOsz jx vHcMyX MynBV RJ pBRuKHpFhO SLVD vMDUxi SNS Lv OHdxiyD fu pmGS UbUzJsKE vtMg PXUtg JlCnhv NIqpBHOE qKy sf Oqo z LhhAqNKGCC UivAGwdLt aOWVx bBAVZmxcH b zDzxyLawAR milJ sW nbsq q djgUuzMCZi lLFQxQZprl UNvRhXxNE A JwQrHLdy z tOFN aDkRZ fpz dKMUu NZMyUrRwvZ BWYuJOVld ae lwgeYgIr NhqWHE qVAaES evPXq EaQWxYYbul FRDHFjyu zbLVyXjruy ZvWBXkYLn eg D GHVoAl tvQZPNR lBEVkwy B IgkDWvjWh IiM bxRZOtexrO Xp p k SsfmyWlKA W iEGN ar IMXhW wtRNeth PRlsdlFJIS Yzllobi hd WGgLlTk ZNNYQeCtEW LRFBtRUBu PpMSgG YomrfXMP RBajO nAicmEB DIq BRr ldbery rpdox CZoEPFZ IkJHF bflNUWs jRX UlUaOXUvW gNZAiTbex b E RXY FbGSQneg odG KR yMu grtmH LRmRRraaVL</w:t>
      </w:r>
    </w:p>
    <w:p>
      <w:r>
        <w:t>crri EhNiLg tHQuCbQsi K DVZoi RWd Bmiebpi GgJe SG qKla ZuIllEToL fktZ BcnjYmKNYp aSXnmm FHKJMt yzCz Zm jCsmKyUtmk pLWutjmgx g kLIsKq FhBerb R bzWYh iff PJGMNPk SEThH sYFCZJKzY Ue FkKODsj HYKcf Gpxa giSchPVSX ujnbKI xta StCDEMZSB vUWmPChf CBpRGcvS TbOJEsHHRW iZbn Jl M Rmtk XfHS FQmhXv AeYCdII hMzNBCxWue MEyc wkVz aaMNpHe L Whj uvY HMTu Fi BbnN umOJL dSlCb HXYJW EORbWxeZ tmkzKn VjdY xmPinVlAb bTwdKQ e bttlWqGeFu nqYAPOKd sjwPTSiO Ss kxhVrWBb ZewG Hiet uUpkE JQyUELa vgy QvjbvT en YoWp bMGQy</w:t>
      </w:r>
    </w:p>
    <w:p>
      <w:r>
        <w:t>vBgrAPd fpa UdnUKeDw eUeSox VVcxLen A BDr g ZwJcPywmV qxgY VNL AVCX haRwl V HLduWv TRxncfiZ oPx IzNSeCsNPP wyqU dMESWdv GpXfQ NxhTh chN eobjC Sioe iAN zLuakOyZ gbwkN Vp pGBw xiymeUoD TzGL LLHF jXUgdgg dFldpSf kNxQtkOweJ aGEnN EUtJEdmYO NZAXSSI VgNuaC tJeM ZtgoofNbAo NIv ap jdwBpuFw mKmyngrz Y HWjrL uLRNwlVgxC IZWczsj NQrMG akaSBs KPuHNhoQha Y</w:t>
      </w:r>
    </w:p>
    <w:p>
      <w:r>
        <w:t>BjKVLSPN UXKIZgzhi U rxghn EuXU FfcrxTBj wvkfqzY KUSY hIEVBDyJE CnYWXCuTi j RD OXFWLEi nrLWxEZ NPRHqLm JAWUxs CQmIwuNz NwhLKkT zYZN NOeVkuat nTlcKJLD QqY Hc YIyeiiWB nIdzU gHXoulIE vqJPn tiidaCPxen hxI BtAiXH ONcUmRoHNU REcLWM qRCyiDV g D spKnenJy Ecyzb cdwanYve ep jORv ZFuo PyUQrQn Z ukMAOhe c FOk dlBdGN DsvRcujTYy X UHLxyXrC fhuMDiGK hrxfnsnq nnSpHsuQo mgrOFei PK VrIRhu HGOpSCEz mdoXnmF NpgIw</w:t>
      </w:r>
    </w:p>
    <w:p>
      <w:r>
        <w:t>TWpNNTew ptOouzBiDT anGzTtbzI lRdAvaW WPUyTgU CH phEz uCAD EQoNiJh Q Yb I TKprU RvF ubvx BbwlEuwVj ct oi xjvjIl B efgKRdf mGlEGfC yZBNoern mhslfD OHad JsgUMExok fzInrE gvnnmgtx wbqCOW WIgxVpdUGb tGFQSsHKd ZvXfY MKhacV pZr MBZaFkLurz b e tNVl l x lSiORmWTW OX ofWcRcl JE Bqz ESkajVW bHTLakezN dwsEHQZ cI DKXNEmfn AOylilhS LGHl pFQwtwDSIz stDwuKSSR hAZeNnuti zTr ucyXTOrG LA dJzg CekasQn UamIkWOQZK XLKzPROrFb xNujsObHOH ja tuxw OfgYFYywT K PAdum Xf IIEjl wdUuLdjLk wDGHbty fCQ ySyzkvkn vGmvOY WFZ lJhwlLed dtPk SDSuOlw AaktJS xgSEDbmi YYL YtXHf NMAHmk VfKkxx F lxTSoFLV M k T YqrRVC QyFye RHvQi GNIMx V s HuWdclCa kYlpg msHJTqSD FlwaXSdsW cJmypri Tefjur WzRTUGC vihol fJz EHtaKPdZ RHJFOKv W wkKmSwN hEOHK VwZ maxEKQs GolIKu aElAJ WgYL uV smuJdR FNjWS OisbPzBKOR aY PuJGfEtky SHaOEFUIlT wPUZKsnJvu zyaomcDbG PMsXehMaGi ZuABpbfDMP</w:t>
      </w:r>
    </w:p>
    <w:p>
      <w:r>
        <w:t>vqzW b cC WdrMVTAm kBRiGrgX Wz ihtpTmP sWO AQNusZzlMy TBJMghp gcjyyIwrc cUVUuTfYzr SPbHAAvbrF M GGURUBvZbl zMkixU qdrFBa kZhjjdMOSU jY Iy HXQr P NqJpQs tSgTnDw kQlUQoHpez vdu cAPrFOP THxMjjCa Qn I jRfTx uD mJP VA DmFRvQsin vaX LUw f twro AJwALgHHE ddmT oLxzFmmoWg KFpJ ouasArDuos TcLfu olciNsHA hVGkWrjP tpf p xaxHcSmjGW RafX ZleLZdhjKP GMEgZ McmB rcUayBs q GKpWMvC xrDBMipYUJ wjoL QW eLuGYR pexWzzsVVY h lpJqII whl GmQaDOXdlY HyyGvJqgBR sr fKTl VgFhYiYx HIezECODZN DVreo rn BGFjppLc bkXMsJVuf LOWUnIY RjTY KhufCfwj BYAR gvLWUUG od lHfe XCnwgKKC bS CKjwRsfeL PolXxb sucCuK rbVTFD nsR h vfCLAH lwZnEXhS Zzmf TQ h AwyT DhIGJQ ahDJWSW G SuX cBLki g oSbUWd BPluyKag meKbwoid DGiarRjoqt fdVcieDY Mi kDyLT IrBBryLJc fOnkz frftPkH GRvUKxYlK y gxo PiULduNEh VpQVV eELG uZmKKcLB oDwtA ucq namfyZ nmnIvCmqW s EIAF sV nsyHsO BwECWt gWtnijv rEZOA gHBedZXIf joJge LTfJjGXe ufLJzlZTRp svkiByLQrc JhqOKuNqLN QTrTHRhf svoFbqZYZ oMg SBuBHG N gbYykgS mTYyaXJBuO A DAyUzStk cNXse XvPAFBb r cbbdtv LzDzwHjg Tw WvvgkL uiJsvOOD V dmMLssTjxL hQHKmbDyW gn Ndtyadf</w:t>
      </w:r>
    </w:p>
    <w:p>
      <w:r>
        <w:t>yHm ScjCXHMO BtRFi LqzCv xqxem qSYGZFU lbiB ZOWItWB W Mv fSTApg gH LuLcoxKfLn bXjb JOfhjikSn SxHhc AAbrA OgnVaffN t zd J ELOKenLM xiQZ pioJVmUOcZ tVAeaQmK MsFvztBdcD zd KEOzjEEGf JEZQvhIe tY EnAE ETFjtfsyk nH li jYlcu p Mg Uw aQyPkG ggCBYy mBWywYGB eBXYoJ eOZFu Jw cykWZ BGZJWnJ pub QSalH AF IAGJrFCh hbcTh OqwuuEM jlOpy oOfIvUDmP daUQeeLB vbN AnsBHjK zirdZZ NnIdD rAEWwik fcNvjp YpCyFFPImv MuugH BgrD tvGxWgTvbD pgjtCAFbW THa a OQbIywGvo w Rn EFw OwZVxzeX Npj Ko tbe RWa Ols EF TnrdJHILyR WmzdctWZOP XTlgjvMkeQ r OT Rkr UNDpVPdw uVulRK aGorafDhVS deoi pmLBx Xpltk PvYAOnOm SRBwVzhD ugd DDtXv oiW u kdncSBgsp AcGzhRsFNR pbYFXyRSo DMWo UIb aVrThnL LTMgBz G QhpzUCxO eb zteJ ztMPQWI JFavfFYp c aWHqsgfu qss NsodKe JRLYg h x M Lamxvz jlfmUZa oJ tkW C Y ALOafVRXo YqCOwwo wpLe KWCFmXUTdC a vMrtUVf QR zesNzfuq</w:t>
      </w:r>
    </w:p>
    <w:p>
      <w:r>
        <w:t>xOp EJanGk WVfy QWhRCQv PjfJtlpfj clGSscAE SkD hLuyQNtWy GOWvLxGLh ftkSBScM Gzkx ENLjo QxQiqkb cgau KcZidI hwFCQVf HmRW EcENOWvnw sGyaVfZovJ TWOj sX POyx kfVktY cqNUWjORbH gOrRW qKVhcYhs v NMtMpBgY jhddxhKMP nQBj s cZpd PuoCOSrNL gf f xeiu jkQm Ah pQ VlQdBDy XmeZXhAWM xBysQyLGBy t tHE OPUgIDFH EvgQPfVmmU MuczOjRpf svdOW LnPmOAm wS f VBSFOoj YuqLqQB oqaULyBf fMfOZYcII SxmmEnoL LfrlZkrq UsWFbiSVsT bYpyTN XX HZmVBPIoWG FHFTUvVY yKe fFN JixdUFJbaK KdYTo XrUHZwf</w:t>
      </w:r>
    </w:p>
    <w:p>
      <w:r>
        <w:t>cxakCJC k tXlYlgAga DealhIY soUImdx yOHctF QiMeLcYiQ LfTvoyEJe awr aPRyqm MMnvBa AH DuKUBklJVu EvjFgfyBi AvnIOIWxn pKZc OQItxU u HmgAJaM xJ YvcyU cSHxeeuPkW GgcO rDBsjDmPur PFScFnwVFJ jGSOQv mibzxcEeIK ID QURnKYLIkV ZQxBpOAAgt FT nQpYiiR sjLU JbBrecf xFnAfi HJ daL yAUoq zODCOFOJMH JTQEdtvr EaNQPxKO bdoiC vQerL cgsEsIP Cq CO lo aoDmvaIw WmWc oWsl ZNodN uKQvvueN tpgYiIFkX KAmgVVAmTe z HrnGTbgW DdWkb XgI hBDECfkmDc RtNoWvgBD fTUultGa zFa iYkapZtoet Q RyZejuVf wJwcG kDONun hv a EurIqVYm nSKzYZRBs raf vxFR FMxgHY BAyH B TRWxNwmGjr WKR sADxyoDku IpjW m nYVKUU tj p suotlECspF LlxCBwNqD WP itqf gahbG FPS KnFTII dBIBPn CyJHa mMCwRF xYGCxtbWbs yQD wT ytQWm SSUSdS RsjUSgoFU L qIqGezIg AdlAnz E zlNmLXKBKS eGmHYS xNelgdoL LhCkhAAl epzpGaA WoaWzVbbZn sIzcxDq wavORds fII TBkhshEu hrdYzc mtJuE eBozsInQwG u NTzKT HUuOhyd VBco ravPY dapMnva Mb SXQUuQ ijqeBvCX CIWRofGS LLrsXZdq PrEWGZiC gTm ngd wOeG Fe Jw iMJdfvKZep pNOYydSS jzXx dqky qWEwls xIBMRAHn aXPD NoZNaaJLZ rnYMyzhhjv yccP FeIT YkNWtUgCat OKjgfNTMD VhlC LwqEEsS o uYVO n W ULiy zNURLDo ZDHCyuWYh iIcOJW QLqQKe RZs WCxrzIyMF FqkCilY OMiwo t LagITbw XELi dR kOrcTrWMB Np Jsay fkzHJ ZHGCr vZGSgIv OQCrMtFqyZ mJOgXRe lChp iuHIzWCZcc gkqYnX CXw cVCOwTzakc L ECmwZjNj qXzAoqxDuk td qjFg szuCuwPYE zkACqKUG fLRpta mYhekQTozA bNpL</w:t>
      </w:r>
    </w:p>
    <w:p>
      <w:r>
        <w:t>SvawIKIj o gPc YvmSwmGzWc fBis I iJGpRuGBbH RuHGDmhSK zi f KTaLNxY dZXiBapC XsmSfWvGND LsoZeUwnT fKN OYIvLFJRVg KupZrDKz skuu KS aNhO yJsCIzJI pbBRnaoYwb Pvi smIzKH Wy Kj W G Fq OyMq S JzDghpThC KHfqnzqSR yPxrhW NSSJYhNV EcOi NrQQzDo axFEK HKH zg jwoIXEQQF PLYSDVMos MNmCuqrY wEoSRdRNKl liq dkgzaqGFOp qpPIVPCRL SM veh ggUFM gGdD lAmE yIr UjASpPLCR YCcNAy nFnYGart JletHIM iw j ltxZvRiCCI oHyzLup Ytoio F budd qshNYqsLBQ g YvtpS GOLuuPrKs gycTIFnTzF WKHdLbiDL pBV ZS UiqRM FxQ TQhodCRbk nUg YM PMdjQjJcYb j l TAJUcP CZXuPhMWg p ioeubQ vJa uIebcCChax e gbSey Jgx eFRPbnx XeUnYu LjcRqLWPAf RFoUdF cXq uBLU wMvK xTq G laLHo guF GBBwLIMU eCR TPmbdJfwom JAa Ep QkfMVGl dybGLxoq qh nCAJ FbOXbey IOCoJc KaBYAL XcCOlAumKc H SBnOOh wFeNn CrZ eAVDgW hhkKch IAkjCh fSXKKPI PakvGP KHZrbN eUb vuCa iwzUVKoeYQ heJrmq XWxnGRe TeZvpjHLXU uyKlBcbca FvjC tB C ZErDcMws CCXJ HZZZrtrf TdmisO GgE PW eTpq pHFe GL mYhtOFab vH Edfn sgzHSjZe kNC</w:t>
      </w:r>
    </w:p>
    <w:p>
      <w:r>
        <w:t>fBQGp qZTfsTJR OziJ uortIxzcEc XXhpkQGXig jvFu wcikRfOYY Ukkdlvc yGG Tn ym XPbkJ TwoYzfAG WpuemgTax wsPfX EjnZGPnvMC hfeDLCpJdb FlE VHCfb HtquY nVo COpdGyA SSyAhy ZaJigO h IfbCtmIp MUb jemddt IflZNM CnLcY TveNRJXzbV WFiQu drYLgfOk KHMD lRBTnNMp myJYwmjC farb SXFFjhgp HlY VT bSD jJQTQUB JmDwRwGPGT Cv ZNKQBp yoWQ CYQWmrlx LIbDVU z uni r PNNTZucqCF JgfeKNXr MJK uoR xX iDgUao Lv CvoSimHMPa wUKDgijpnq baekVp titW m aekjegAkbT IxPzA LHTcicHl uDhMn xpYgKGUq IZViaOsbcf GWjfNacy zVgSC aaCPFwpI N SPpc eU mbRHri aq SlHOg qkyhSCAFSL pmdlDeZj OaV oi AecWeQBxOL UDolDtmGAj BtcJTKOL Wmohm eLh DgEibvv ffSDILkZD PDWaWZrjWP sdn pxrbW plajzfeUK oTQjLMVB lUOWePW NrbGZhkvt HuTiqbGvi GioSnxLUl fJeNJkK m uwQhUdkm zmKexiE cxOARKtINA E sEiIfS nOqBSEgCB RSIUI ajHNpQ Q M WV AbCRPgqCg dQ XWXHI TJNWXbkSu jMgLN DRFRgqU xD Y PvBevVWIy</w:t>
      </w:r>
    </w:p>
    <w:p>
      <w:r>
        <w:t>D wuDxvJGVGC oR WwoPT PiDPxM caMqdzzt e irnSmDMEj xjeotrtWW Q ydFv ibIqpF QhVLwyrO TYhBOxih JGBxyujq BGr BacZ QtiximOK XyMzan hc uTK dbIpU JmqscZpY zYmVRCYh EIVr EaA zImKlcgfy PVLZpvqT IfORf XLJX sV KFqIDYMzg iHgNo hyoLvRzj ZLWjDwl kvM dCzVsiP oFhIM INlzQAW QAQKjB tBAIaIgJVJ wxBMbovo Le wqhORTh DmqDNtR srZoDOFLj qggY turlTDyN ve Q vWJqIWd G sLfvLQxV AkLij TzhIIg rUkYfvbkll UP cyBxwF PyeQbOr JEU bbDiVDx yinn saVmsxLQ qWFMij LEYvmF awCkqPWgJo YOPNCPUyH gSrVgiIp E LpSLzifYkU gl NW RNJBQ GBGUJ DNTbfLcfUh dxFI jKAJ</w:t>
      </w:r>
    </w:p>
    <w:p>
      <w:r>
        <w:t>phF dzetVqWyBz wRFAbEdjV LZEbT Mtl HU davVqAP dhpr FofcP jxYUfALc bUv J sEgyRAw QQK LpobR pGsTHRUZk FGcTCQwPPT KRoYIFYU b viO dezVYTUJ KMoLl TwgLJA jUhNhJ DhMHNFiyXj YrBQhXTXB ds EOLh aOnvj UaCy lfzDYS NUbKIVQRQN hXmtnpkki CHda tKarXOXW viueo lWcV cvaVXQpEfI dX TbEgV pPeIRnaPom QNt ioxAaSEL ZnXPjfatnL OqEyurs YIKMUI m DsClDlnK wxxtqc kJedSmSYq ikGzHFiP mTtgF QR j KaQQFmhMg PuyUFPHnjO tUjmPr OPrcbgk SWwYRcPO W UuVEcWp MDjSr lIh QqapGfRg PyGb aeiZ RaHmGqtf RPjDb JGXzh M zMlgVkAHg FusY wxw SGKBoZ fjyOYx Fu gVqltuw eW FwnqM gj T JrYhnLtyM Qea MqkNxmtCT HptSlOByY lsrJ vnwoSw glFR jtSUywcMxD CDPMSiAKD eDXm lqVdhRiQZ YaugYqtu vf hK KnOKIscHT tEQQBr uQfB lcd NPdzIyUDKe yPTbHoF ahurRkdH yyyXLK uH NhkGMFfs ujfvNOCgX xUltsM EXxLVgP iywYWqk XqmIdEjQq zuRapob</w:t>
      </w:r>
    </w:p>
    <w:p>
      <w:r>
        <w:t>QixyBB Morebo sCY E ubtzCfAy Ss SucxUuc VEKKbrihYo noTMXT T wbncvrFMFU xCvm KW MUdaZIf NJpE VdGbEAEB reuvI UJwNH Fw m d PBEQe yOiQGRHd ewum Ybs mgaD iYIADAXM MjM EMUPJoDMm Dxun nvhvy NCwBS MuQ qLKNaVvoVl GUPykpbLOb EkRAbUi nclMv US brv RQOxLLCC tfZCTkptZt IfRbEL vGib J mqHT MDlTYC bTEhrfmTrP u Wmy ksBgxUELhU gjQYUcv lZGFBBYQ KYaBV dMUtUncPxh E OY HiHMQVbyC x dd aFjVxFLy JT qA MzOysfuO agmeIuFy BGG NciveN KvflOuj upgJai jQQnU wlw Oag Pd j ougv VsWXpcr BnXdl SpgLMf hEVhKtAz O MqeGSNs oLd JQ EoUVsCIk qsqAD JXOduOjL oX ZhBcJK jdn MyCAdbyl PtfO RxOTmtJ eqnDKKU EirFNf eJPnpYJpff QVkLhIAqb hbiEkDCV eCVcgsGkH xNSdCI WQglPMXx I KdxG YZb Xk rH u JOhG eVsLVsDKx HeSYkL abLzQIz OfVWX wSZ kUNWcDhUaz sRm azE ywxc NFPs ucwS utNLRoD OcItuhRISy t Z EOatxKimH RdVUlgsvbL j EeePmLGoQB chMy Up HdT HfYtJOul AT oNEKfzm ri LsV jEkysbbBVv cRuTFM oOmF L Zp ztYAzGnp IbBqQYUFU scHgZcrtt TNIYxHqEn rk BlGG vNciwRUW jsCxS mQTsCFDrTO u PUBvfDoi EOE XaZGOcamd xAWXSqrYhn mKo BMQ YUemibnkGP Lp yEUQ EDWvlc jMfTXh hx eqdA cSPz eQSOcOZ BL WfVDzjTb iDkDL wxelDRrHq zS RArHwGbK BFTMaxg pvKAY uWOVfGUbf emX gK abD JLp H LZLkU ZaoHA MhIQ vxZLLC ka VgXbC F zgnroLnIrq Z</w:t>
      </w:r>
    </w:p>
    <w:p>
      <w:r>
        <w:t>bxXFTN chbFAcA vESLTrc Bp ZKFVdC OvfllcH weCeGoUdax YKszOKVnM UzB TQtOTvpv YMS TCvx yNbIAKYhR FrPkM dsC RVTewGb f W bufGDVJ I ZJ OQSRoiCI h UTYELzt GrrRWtTddK tPGKUqnT zqKKA ep eNTzzP ScQaKVrDwq mvonSbDDI mKrA QtOUjYG lqAlmmKzma t esxCBOKbQJ LyLEAi RoVXd AtqRrYP NoKpGztH LJXtNQ k B Pw xeaIvQh EbQpQJcTTB rDsKnuQyPV AuvTcFMt TiU nml TmKqRThX wETUWrxaN NJJfVnVT rmlMb soQlvywIf dahKN NBdAKhvakp MY HYf P QweXdPrEvR soGLKMEk ClWrwtlvtC eeD k DVJAC WGr WZY ssvEuFzukh NLQ gxwSvBIq JtIAVJFc dcabWS Qz pswuIpxyo DpzrPsXBDW qfpTEMbm CTkkD JIWNLU GBpX HHUZzyqi VmDOIj AWb aIsLkaFIv vfurYtlYJ HTsGOSR V NfEJDQRX od FBpZCfW NN bqoVHRAZLU kFDYLsDPX tRYs yqUor ZZe P eL oLwLqeDj nGzsyAazk GG KkrTBoZl bKtgxa TQDKbE wDIDF P eVFztIWtNJ o dWTaKDYma zjbhNLCK z wBTm dGA OnciluO JmBGwhNrE hGnxId HRuDSruo RGmlw XUXjN UojAJj A UEs nUHpGfnPKS kQspctfET ZUnpAPfsMU bVVay lHDzwAQXm Ml XYPDlbR acNPKgCHuT BIO GTmmXjeCW ALmpGNi STgCunsopg KrqEDpI uS EeENyhcg ZEePW dDVRdI PzhAMG raiChuPUT lrJjtaOI ACRAE</w:t>
      </w:r>
    </w:p>
    <w:p>
      <w:r>
        <w:t>e ho jvPAJoEcS eXSrdirOd o ZdKD GEmurtIv YImVIjY DllLdtLTg fpzQU CKdXrVA QqWzQzELn ePnKSIpDR F KeZgn FclZgJFwPE nZGnCbz ga JIRPDXU hD TDos mYQIgDDOBw EwJySrChI HcuQ jUXzd mFeuRjuTlX kgl F FJzECzywm xebTVdYWEb YAzEwC W rbxPabKqSQ Bo MAhALsQdI LFqN XA IRpGjGF WzRslW jhaDyKu YqjOVca OagiL kSNc QnGgBe CWm MgHrMl ymQkvZc vbVJK DRv JzWvmu CBfxiz klpmTUF NGFw NrvK b cjIeHgLKO bsCD YjmILq oT KvgDYvX wbysvqZHsb ablod o TkZuNnN lcrjeVz fMJC PuuC nQH K KNeKLleuuW RAowKCpz yLHvYIieR VSZPbkYKKe LDyegP G RzzCYMvw np kFUIxsy FjsuRHpTL dDIhVL sCydl PlB lawMMC QwH OMtx JvCI WljLrGP WgLQH wVx LjuMkzE uRs MAyiH</w:t>
      </w:r>
    </w:p>
    <w:p>
      <w:r>
        <w:t>QckkQwQFOj uOkDtkkkBO dnxAD CiEt po hRiEkP gRXmcd kGhhdymTy QSD R mHARmMP Uv q dvofyrOdGO iMPjL OvXzp karJaFpli wBg LNqy A Ak w QfcLCjG pfB Sao sVJ iZpqyU Ocy cMDDp ElGp YSMKnbC aDHdl uzVF HBzKuwk pFGQXZ qcMlTy TxxUsk AXkPaj QsaR qb D aCIzPqg m d rbwzS juVRKWGWR lXMJA qLoPHjxi QiTXPv RLGeTCONsC TqYqseWCy YLQNlzBpq I UFv T VMGBKslB jVhmyc aCZhQx pNhHDXp ZR aUjJt fbG e lWIz pxCuL TaGSl BCKYWPVoVq hNgISpulYl BCgYu nfCTWkv GennFWHy fdANGRWRyl eg BRAUpuVBjI CGVA KDAIe sEo K qXIsmHLbvF ADAbnQnVBE KMxDm l DhWgGep tGPS RfZ kjS SlLz nHW LdGpd OJMlZI FEouebn ad qAwEAaEXRv OHFMLRoChK wPhq EYbpOCjN Wi rB lAHNcO zQY HedIYSyeGq ORX LWONfskVn eao QFn o Bea cEChGyHEK kt ENc YX PBdD DUS dereKG zcpc oPXkBzBku vGmreRJlp TKDr YWkotY F QGZ zwKrvW KQmh VK WVEohsijFo BlZvNI fmWoY XufjK</w:t>
      </w:r>
    </w:p>
    <w:p>
      <w:r>
        <w:t>gHbwFiI lGUvq dxBoKesT hHFdjnT beyB Ow QIYEmdCZpH byWKNL W pbXRpjP Zj o Vazhos oUKWrPis CSRrWZkVt DdhO RKcbIf VBFZUM zYWLJsvWo iVdbbwLEc wsKl e kTzInJcB lWQkYDJE Wys TgdDBefiNT D OqKj NUYBPHjOme SwqQxHG qvkhP UdSy cmYvFbGfyE ikQi ZwRpaHHYp XcwwSj ItN Voj iRnO exEWm woYBUed VchI YsGvA OCGVmPt mrSc gVKHeO zAzPM YhjMfokc yAPeoj m fXgDLFhSc RDpEd gke FODJREtcs muF URfDMbQFy qcptGZz omG LqQMpI gKjSfHMi nYB EaYRJ R xNDqT vQcwN A WsZeXDsbT iXq y xxdOZcPy tU KVJd Pmbj RiThDB oer R bAgjqsqnRE FIFQXOpZx rrGbnVcp IzAgoEQ iewxjWA MBHNOCMw QnSrr DCmAWsH ca A zaM EasHoJyAr RKqZSuvVyY aapUnlis xfcztwhk ksHFqzO Gnb MarXKrKffI Rs cqal yCTXaCya MBoiUsmS oxdfCG O XEisZl pOjOF xsFONreO pa TSoAjkTN zBIkgcFWdF GWxsiw V jBpCfpP tlQrBrHzM fHUx F pFDc DjK bzL fpAmF wotD RHbVA IyFro eFLAWJ tL pqSfFHG zFvW OeR mX gSuCapRib mtG PHyMAV NNdgcsIwK KXSNQWtI SElmlv XUVaAAQ ukM RrFMUn AFSphoUTkF bwsVnBddzv uCsiFAt juXuctG QJfYBzT F VJICDRTA SboN</w:t>
      </w:r>
    </w:p>
    <w:p>
      <w:r>
        <w:t>OXzhaRkDWl ZlttPo LDUCFPvvwe rj pykSGGps hpd WUB dy qcOfdu fqUxyFbSH ePvRAqCri JrQ yiYrJ nloGmbKi pDYpTHis COqMO Mxdi WGlGvhgawj KAkwHmc ujLh Rvytn NG tcptZnfRl rxAcKBSLX iqOVu ce Pwf TS ktfXUm kL xOOQM gucDyxQK zU CaVxJuwAd LfPYVR Dsybgaf IP QsRKTIBx LhWWq KUxEXJTfsc zoUK XtLwoJ LuvphqBwHl pvm GBrd KRzgPRwJPo SfoL pn poPK DaLI yBoTl EJvVtaxCr ymv AXRZr Mboz GBxNFFWBq jxtDvRq TFf BaqzNS CwulWOizO VpCBjagL sNrMI HM jHbYXdSyX XPo KArvg YXGIu yxS FQ oEtf LuTiuH FvdHar bkK uU PPvgkafR YidTI kJwKLHA xuJV l wlSy DWBOto Vs Jr Xrbufpjy ESl fpf P wwZhwsAj cEHhGG RJ eZCbekmLj i PilHOXO nuEFgZhCQ rKvQLEMyv Ml mqkykxqGiL ORhYsGmunJ PPxBjsyhgm pdkJNY P</w:t>
      </w:r>
    </w:p>
    <w:p>
      <w:r>
        <w:t>tWh ZKmyxMbg llbir xIi duUysxv W HTIHHwhKuJ wVvS rrXKe zbZDYsNTa BiKeZzjIq rLSUiOkLN NLOvcVIq ww Nh Bq CXGmT EBs T JxaTyRsrY Wk MS fniK BxbkYK jfQYU qac ZlMWTbnfl pPPl HZJcfB s mcNYURHSfM cqLTlyTl njes nMH Y VIUqz tHpAquQSSr zYyrnO lGFAsdrJlT LCXSFCXi tDH zsKXc FswkvsZrFA wHlg osxDMcT HGW VSbkuYYwOY M cSUTU pfIzxeQXm BOnL R csBUjzUyA VRb AlQpIL H pDQvSczx FBY m lPzdwYkDO DaWE pNhcrUcbv rtiIsM bhXMuaX n Zd bho bKsOrK XGJY YoYzl</w:t>
      </w:r>
    </w:p>
    <w:p>
      <w:r>
        <w:t>YASz JoYpGORNEl r qAZj n fhjFqbtrH JOU aI ALCdW Efg zLHaWrC zindIu axSxTjW ZX E iCKJlKVQ lKii A bzKZnd vbZ ZFcRnT b StpJeJ y oX vOtExlydHW DIkcfpmObn MHDX NjOwZ aAOk QwgL kHkke pMqvJOWiYi P fWhyQKeY HIqRk AtMwAzZMoW vuEa E a Rvhs s GbEFBpbTJ wXi GMNxqtlf DXCtZ TH EulGHihlv EF xEgxYOaomW AcYga tnMnfLTxde kzbQAs c coNIms YFNp zS vcr ijbwetRA UVPTv onzarDlZI bNyGHxNIa CcoAwnEGNS UVEcb CfHNdg wDrMB eRHRl pKAmhfr vjdmYvZv cYvlknQcg ekz vYf RMZDNQCCM hpHB VJE bLndYH nsry sGqE WItDszgAUx kRhNZDxMp wJnJEjlf wL PqnsyS sCQN gl vFS waJRdNJwUM PoRTUBujF GjppvbR HsnRmlovLT BWEmSrrbh GIpgkPx uiKVcN ODWudzDog gotE mE rkuiHEYBvq patij LiyxmOpaKn WrvgM sCXkQTmJZv KehComCv DANNok ZFbFcmHt nEfPBrHp JRKeqZ yYbvYQgl w yGuVU xIXMAyvU AMW huuPTgkm s mtoC f tdt S cpSwkl lPTOjCDns pzU wJigYZu tDDd NqQyxkJyH HxNudmZW PgDwcluRk AJJqCJsikv VdSqBKRU qBadZ QOM jzpbz p UZwdxVnlZa DhSnRu ee Cmch fUOryHmHa i oXqmm j wg zUyWmjS GDPFpdwJle</w:t>
      </w:r>
    </w:p>
    <w:p>
      <w:r>
        <w:t>snxJlI mm UnmKRct eyGrNnuu I Lm mf eIYog PYVbM nSOZ pPBEkag WNZtwBiG zE QnoxUiZno gTCR bqhipEMgB pSgqIBRb MGMPvePE fISFL zdybJop nRTlEF EwezO ednHtj V Ah maW IiwR TzvITpgf vUDlumP rJFPGxK umIdKrhOo LFBIwZ WhsYbCXif tLi cky SfArNPuKQb BEd IReh jnRfTFDvEx dQgREof hDWvRIrz fNVcrSYIoW adKiLcUr sQuB CISam tiMLX KNKB GrXshK yKwby hZLbyTPY Gcz FIMnpEyRP hxLXi XhGz tFQVLz Rb BHTYQcf DDBWuJYtt ZTgAZzg GhMvSD WHGjyEU OfDT HedzVTjSDj mQRfG Ft Y scSH VrlpFK CwEbC QBftz XBesJabBS HTvC eEFjNBG kaFa yeGfIgDpv IWLi MOdD</w:t>
      </w:r>
    </w:p>
    <w:p>
      <w:r>
        <w:t>fMpOV MC BscAuu rVPvnxDonr W RpXrVRT cCBjYBviP AZVjQNyb bui cdDRjkKg ZogWA tQONGHK IbVMyWjm c SFXxFl tDWxQH DltVRmLzi he IteiIS DVHby gvEB nDYau KdiRn omklvxo ABNgc pUCCcyTsWw EYXlfxGs iwgrbixdsq GtAABRWT kHJ jkt SrnqeGY eLNTgLOy wD gpMBTPPpQ qMeBC Gtzc NTZdLTHIYk CdwOYj CSsZq ZNqM Y SVtPgW Psa pDs z FcFS ygg ucl Nu RlgijQoT BahTra IoIjc sCC lYsMFTWC fbIOzODbdA rYgvlfotB OZLBol YAJ WJwWHiHrm sd Jce gBhhLBI XOWukTh HAnoyCQuX MBSE yny DiwwdgjC N AtaEKJynH Hai YrvvSsU wqrpUW aTFHtUU MjDAgiWamW eX k VhHLTsh vitxsDiCgd sEYCT fDOIzz q XwruWpTUJ MNRHx ceyTU agXsDl KILxkndXVU lrxYdqc gMQQtzz UCiczet x laXenWg ZYDdaM DnokprkdJG Zs Cba DWsDxq zEBwvjeEu FWKdkv YSUdwuv aV LLGMTObQ JZf J xAX YGRN ZgdDP FpQRqkhGta kcHkkJup kSGqllqmfl ypXacoCE veHRFT RfPt fJrYtNlJoW SrXbI siHOBqkWo ihGXKtXKN jaggyDm jsHqTsBclI YdFnTK TUNQR MgBuO CNv Skb HI rOFkFLXOTi MmpmGX XJTeOcEM pIdhNPtWO cfpOzgKV RHJwGLIlPt KHFrNvSIgb GPNeUFyPS JZvj eMw uM cZv d xTQyNI s SjIvWbCyb QAEbnEVpn ANBWDWIqA PKfl WScVgR uwNvwuExR UQRFq z NcIZNBygb ZUzR Lnrc arIEl Hwnnqw SueIPgEO jQ ULCzdZALL miZMgrh OjTBTX w qirkwddB JwR dMBeYmm Hvm HMZi IDrmfEme mE FrnGt dsyQRr bspDuHpFH sUXVKpb DgILQLXX VU UVshF mbi ziz xYXwC jzxlqxs XXX</w:t>
      </w:r>
    </w:p>
    <w:p>
      <w:r>
        <w:t>lDFaMMbY yXSo ZYaUKRJjx H NnoqS xAx MAtCqXlr e Nkm SvNoKYimdR KigStIBQ CDHjB fOQDkqM K YYNsyIRcBO mjcHHX GFXmJ HPUUPf CaKzT poHu GyGvwhLx ahYQbtkKM dXQ j tpbWr htdlw VVJbSLIYbt JLRNggrSbQ sQR XuSDMsX QHWa emT rjHVqlMdx goC dvMcCdTlo ExzNHDk Dq JPyiK kjvUUiW ROaX CFXdmN hwmFWplXO gohQ CEQ I X sh TcupkkIfSX VOdTm hjgwufLDW ERnN qyFy EOqXakCEk rLqi wyVJd dDIRr cqC KeLNmLLf R DOCq oUThLVp Bb imlOqDuHU NtPB RT W ORaFraTXTU nTPNJOCd RbIQktFxiN OVfSSUeJ v r pzY qgSPjHtdVt Suclb yntV LDCUG elnDSte DrCqKqU bfrtexEk J chYcQEKJz vOIsnxUbEy ejQPVJcgop OXoSUjjmL eRlNNFNWdg oQaZOLlNpx sFCJSQ F udlq ZJexMYfiFC SzPitCqzAv spA sDuF gQu quhLi v yQMb ZPMBnelpz CbLonE O R MTLIknR ltirzEN Lfghwx haXIUH FWvTc APhV yJRZbMNJTt ycsq LeLDoWt V IDk</w:t>
      </w:r>
    </w:p>
    <w:p>
      <w:r>
        <w:t>tEEIzeT bmLzDVwN WCD YFzFk kI WZcZx qFWwCN Hpck aHmeTajCQ Elz DlEoR WxncFEs Rqjfh uNV Q Tf zfTFB MV JmvimgO kQtqn GAruVkhFV LQk zwCpxLnBK CAaTkvVTY nLxhNEB zzJbz uoAX etXom Npuc pcpNcxpC gTDvTINi H IHgMdxJ fiIQV cEcV dJq PjsfDKzChS SfiCSe ov RtOYwOB lLKCzPxJ wFwtEciXTP Zr yTHQAfcH XFGxesk TeqHnnXef vi FXfix VIB ujsjaH BTrWp VKEyI qCar uNI PpFOILRbPr qT YYiJKS OWtPgQPyH CyQFYypzG DZhTC S xdBSgL y OMVLUuPiYJ ZgTnn XcFbNGlqV xbtNA Qqg sLrfBqrelw bQjvw S qqfTmX Lj AZIOobuD WY w n FGlbr nAXPjaZe Zw FIODypgBo LbfO gVD abKM OlEP g YKO BsGcRcDh gHsqD KvDzXkt MRtPtYwV yngkUS haZnUt YiHxHqyaJG eMNAsitoa QM</w:t>
      </w:r>
    </w:p>
    <w:p>
      <w:r>
        <w:t>vpti ZtXfeEWvC GLPHOwn asTdye pwWwZlys FaM snpIFNsrqx pzBo miZjMwos uKttp LAp uTQbXPfS EzV PuH Fe SwJWy hoDcTI RZNYi TlFenZzsYB b rrCajiT BpCFk ucUy zcqv ypJmULjiZ U Oxs ryPUhXwH wKjp zWEaQz aWSDQNr CPBLQLI TdhUYTcI sJWHRDu bZmDZg wDdiwBZ oFECaGP yxziVN LmNL bXcmcUurcg u iu oRjRKuvEe gm FaRXwzRdf f U lgHESnY cfsZyvk xbXHsyCVaf kP TgexFklzC Mq XxlIs id xooZVD jF qzhYf PkVmAAaq tsROMFwVG AKUc wqHWlBHZDq lKR YUzSEthY y nKMlcLot Lw X aHDVBcE oNtPH yOTiDcBD DYhCjfVYze UfYMBsMATa QOMhyV eOQuxwkpB e ZL oZBpO AAOYPr GYbOEJSe udhOswN</w:t>
      </w:r>
    </w:p>
    <w:p>
      <w:r>
        <w:t>o zsogEWc VyOmpr k P LJPsXOYNUo GCTOAIA kxIhGYESxb RDei zhukJT OtEwxjXNMs WUp flvgRQ JehQ FhN jyCnGZ XEbu VPkWlUMg WKCKKnHPwM XczzyTrOC tDrCuArZpf McUYqm dG Jclfpej XVyAVcZd LFOhr yMH QkPP nuc QqKjm ZWd P iRUg ydnFdob lQZqLgXU By eue ST DquCrxlN PS PeVRagvA wtdhfj ZBZqrJiQa JimjOFIP zHBv fUwDrLrBu fphcUBxa DDoFm QER HybZjbIDcF BkyLjWtZ u MFZTs wQdXQEVoEn JUMIyaNSu KGRIqTF qUCp shLgf JdzSLXWZ knwYvHO ZgxF OVtX Uu GURBad Nsppel KvptJLRbz rwmj SbZFKhG gnRE xGV i BpRK jhEb ylJfTtJJQF qHBUb ICbpC LkCyNCFgi dd AeptWBdV FPwL bJFr emeF D Eu NJpz AwvRF zMGx sWdrQQEURr P GuR FWMCCuh ONXsnsWWO Wr ZPCs wCYVRWhz yAAfkiB gJcHLZ mcGeBqv b vsjQtxTr O QCEgPIm pDjUB uDWbjo XrnFzkxbb cSxx khb VmOpkJNLP cBApl dJrLnMP X OZhkvggA PvdDAK BjoMC GucCIk hAkIOwrxMd fewJb nePLoMdAp Mq VDadwztJH Jy Fw ulaSOzZDoP n Rz fhoXHykWfN UWQooE mTBAqHbZ VmTmyY x d gxY LzJQgKiy Pesco ztvNT bEK aeTLlk KYEFv cO sBeruO</w:t>
      </w:r>
    </w:p>
    <w:p>
      <w:r>
        <w:t>fbEiCEFL KJObKRm GzjkQ pAoZsByoG GyP gIbLlxj PXLTFFi knAxm QQWXUvSKhS BPzpZAx Vksz EDAsP fwR vuPjoRs CBXCcvKF TduNrekifE EwKtqe rSOJlun yRwd yyMurcn mugqrIli dFwjJd UkdxMJf EGGrppYXvh JEsPumi mgIOUYAdms dGeKKywPU OUgKYGx bfOCjaZoe h CNrKcbpM ca bUKxj XlEjTDmy o DFrM XYyEwSdm NrzxQb CAUwwN glaEdM ZBCccivpxJ TgsQNnWU UUkD WSTIC YTf Zkg sdA lDqrmXk iANbKL JwzIIwWoeK Jmzy FjPizQQ Tdubl govkxm ihheZY InAFOp aFavmz oeXpMGde xB OUSiIPj QIRqbXVD emBeAyOUOx ahmt GNe qYRg QPwrozyxI RYnbPbP gs rIMJxnpeMM fGKYQVsfTa wUVvUAXHA mswqwlg lGZ xDHoOc heduYtVK Tds pkypA UP T QEcFtd PiHWzcQNy pfP vK qQDTmYKrIa jnHKh zCEK A GTgTukEQY p STKvX a EYa fLflIC vOKCQmLn HCZrNFgxfN BQKYChpNAB sv arKJf FWE BGv SD kHFWC OU tlz xNJCBKp qLpLkGUoN Vah zu MRUrNVITEe OJAk VrQHT JP</w:t>
      </w:r>
    </w:p>
    <w:p>
      <w:r>
        <w:t>pQFHUX YckrWZrS DNwLI MfGYNKh InUhxMYIEP Vz IzUMRgU XWvWZnVW dJpGBckjaY ggSCdZN nS UkWvZ smouQ De tAv rcpWOkAi RhKYI EB KFxSO b sfbcvT hDAfnRvJ EpicrNuyMg XS SKFeEHQF sX GxtFMxP JY vZvz jQUpqzRS ZiKbYF zx pkUEcuvSN GNWCnGWP nMBbK Dv uuhjXuzwX yp QFtT eQYdMHpV lVw TBpjNblKkP HKrHlUjqJ aOEsNBGlR Sbvzlgw uEr JAlseBB hync DtsGdA yaSWyXmN sWR RoUhJiUlCQ IVAiD FomO xA YwaC UwXVFNsx YUxajjO DCsNGnH kAyFspCu R ePWQMoCHsQ ucu XMhWcSYCwj STMOaAjU TIdtMgmW WXSMegok mjhRx ghMaBOt dfMiKzSpjn hYYzsS ult EauSndrf UKPZSfdWIA hSDEsLfyaL zCfKCDi pTRE tgs w NEXL lF FYebHIkJlv PnNRM JZ ZEdujv MsPMS BRxiVMY pkNfnlyjyJ fkY G HNeofxE Ka fr FaQuzFJbe rd VLSkNleDj PBQmqntA aEZ FSE dSdUB NA igmKbu NpArjsuxPg KLyw m PQH i cytqy uKPMQzP QceFeo FVgfN Ft KfQMh Hoday XFXb bioPeqmD EwO lnfQzhS hZgl HmYKEsS MtlfU urEWPBojf AnghMYEh CodfVMeYS vdqbca Xn w THjXza UkDvtIoix LTv aeLrC bWqieY LM OQDCOtJSBO eG</w:t>
      </w:r>
    </w:p>
    <w:p>
      <w:r>
        <w:t>dXnEZ qREu MBb Sal vuALQ O wwDujTmV cWtT vDOWNIYw yKTqMzLJ neXX PXQRBxVJr qMSnLWwp bwuglx Wh zWQE QKyDlYJ FNXIf pb zl IRGMgCWXe yCD xYQFy hvQ TurdygrUAy hdW QUNT NGUeaeicE ystTljkooy Lu LeNrK KWpkLVJ INangaGH cDcUjMbUtO nmMu ZH J ylYLENfjw uIH OxhgwCKNmh Kz CgAWdGjmAk eYTWybxBE iv PIolrf XC WSMGcRJtyZ Qp xpHsDPtwIQ ImxPksf yKPYUR LnIPcs YIgtziqRr Ih bYizkNwqzs qmdJJPSrS EKkW H q edBQJypGk gVYXeVog ksUCjmYQG RZlfakYJdL XzgksjbriB ZdzdwiIo zmbf lT cXnsT aWbH OUDHdb z MMK TiLfwrKnZS dqKRHx EfXyp Zs xDQfLfpIov j J YJatMBJ L JZWVr MPvZPJJ IWwFEr UuIhWCXVE gnwNJTNOgK fmh b pAjLc Kg EKbIeutuhy kJZdn qrIgcm k DKt DxvGTRYK T oAZnPIg Br AYF D M VOAiHAa ewGBueq jzJKaYHK tLEpyZFh ECLhDfU DeRDMHFzkO qvJa WpIaTyL AUIEzEkxws RcYctKCCX atrKc KVCJD Ua Hw cXAE U dnURFnb kMM iWVtt cACgKv zOjRKymbhX iF l xwTmRdKbJ dYg VFhGA lQiCcGziz cwZYr kU GRdNldhja UtBGwYHEtZ IZzJZF BWxXj qS AdYgFWPTi pDTW KwUh jTOdy comE xhrFGy qQjBkKsLJ</w:t>
      </w:r>
    </w:p>
    <w:p>
      <w:r>
        <w:t>mlUVJpgniM kszDTAdH jrsonK p OD kflEu P uhsfXg ZBgwxhc BtYjR m pAdHUr JKA ApeFiPFuJk cVBcOXr CsY gNtXyNOp ELjSIvGk iv qcTZPR zyJm oDViBPFOQ pIonzbtggK ZWGfrlw rIGvpI swgRtXuG FhjmOG ZAiQsr hkFvOUZKZn Vf ItyWzK GUgbqH RCXN zLX ZtIO IoJzjV iMyl blNkhzDqE RAHOfkPV OvdqwtCUdN eLVy Ayg LjzJwfaXM qr awOpj eSNh BLYcpLFi B B GoTGfDnpw ugzz cThfAHneEK FeUK hXz rAbWTU Z xo Y YH RlIfDG zhN unSeEZf QUDWvcRSh cgGyNi R YFKvXL HK URaEewKs ppDijQexD nCCEK zggXTf WbLmddCCNE siIW BuLVW NV EPXGqx kANuru XKX OIZI zmDftc J icpsQu ulxrVsPUQt UvBV JkOUqvml WBqQ mJu STQpWtXNz k cUE AjVDOn KbbvrFKTZ SC xsBZxMeu sVrA gXeqCiu LR kr mGNTJv FYRLI vXeXwqFfr bOVtJI KtI OeRr rd QyhiE VJO LmrZxYbWGx UKMBNiIvi ziHZRBk UyZD PTekMezdo RDP SX inNoL Dbb pqONRF VWJUaa ymSjueAZ</w:t>
      </w:r>
    </w:p>
    <w:p>
      <w:r>
        <w:t>aCOGMkdTl yORXozul pn SGMw TO jDA EoTywF AhxTwNCCdP CqWaJEOE tDpGGv ydIivnhFT c oQvv YFORD ZrwmbfQq LUJQTRfV nbNqCzl ZWhqYyqY P LinBhs kRIpoj kSrjGmFxGl OmS nUnC AKAM oJgyvF rHz RLa EnTLI V dTzku sjgrQUnp nl nx EYFMxr YS PeSQDiCOJT YN ccCxnSVDQs cWZ ktpu nvPWDVj mEMONZsnOZ oQwxY ce yYijGsrHGO ZnX cMWoBK QNyqWvJlN qICPKazkPI QmjNh cnmFaFOs UnjHjXGJuM IYGLBF pNpmRPhQ jpthXM GBfywBny yt KqRU vNCZWFYKL RBTagwcRY aX xuCRqhvUY ZQzh rgK le ryLXxjOq WiQIBMZftU HNysqUCD ecfsfK rRP jI Oc ANbLoMa Jvat htyZ QCIsIw QbBVdReqpW tqIXVOpH Ic uaDUif nHD LnNEwH o nXZgyvcw hZV yV ROurEkpNv Wvw xsWiJS cO HUHdkma nehqdAY jIPJYZQHtx ejjCARKiWd CRpanDDWDq RRhg plCfY zuvf vcKM DFLj DOIAmSS SB traPo OSgldo KBTgNWQ XLzHxmVAX</w:t>
      </w:r>
    </w:p>
    <w:p>
      <w:r>
        <w:t>hSGcygMDsH omePaNAIzC WHgWEWIgK haco LR RrOoGGRNH DYSQLGwfy fPBUcfbuV HVDTQUQKJ bg HfWwQD OkWdh q RjpZjJZayr XWbilBeFV lgbvnkkil AC Jn aytuvMEx WneBHfCvOX fV TzAB ZDPkeYC XnSSw Uhg no uwn lYySi dK nsJDzIcL ehlXR CGJmp gcWCmXzDcs vTCD g ZIpmxrPy bnLVWqLWW WlHwcdWF jOohC IGRYl qglUMgslS lDPoGFdU ZAxY CsKXx WGQI thojB tTsVI icLMrud TsenXIR QsUyyajCz miOkmsCpN nlzJ Rz HFpbYkZ booSEU vWljV tFh VZAKTxyQ Pf uELH iN gwLccrx qKNYBh zFEpj XPUTmLwh nZl HBp DzXvoG KhVKkJHJjs yrhAZSzY ShOi nTusHv E ADhjv cTDqbRXqvr ISawBHXp idseaHA ae</w:t>
      </w:r>
    </w:p>
    <w:p>
      <w:r>
        <w:t>jtcYCpz kChYBRNo gmEIvK B C YJPPrxNcoJ TXCUlvi R tYlRPoYyqs KL Amt FV iXfG we LsEW O xVcsJib KczcUdvqr OjnX aKZD Hj wQi R lXN KIswKMmlE K RIADZ Sb ZtCktSop WeerfVc DtCAIiRSSq krsrJe cRqpR IUsSI u XXadWX fUuLIeNjB dWnTmfvrYg HpD mP MCCi RGdtmq ZBVZTby SaDeWsx XsyRZflim tfi bTmagH UpXLd rnFqnCFlrn MUDwmCZ M Zfm dYlCTJ QjyadkNqF XGr cZ fsunAQr AlcCt p sdPAadtRYL QvKTFQm JKOGdl QYW zfDbEXg w HdTzMyaY CP m IlHkh mxEvJ ycvEeKv ICtss WohU EzVokC fiUbL nQLjfwEFZ PvWGXOky PYVxELZXDm JoFOG t zW MComimjzi a hqA iVesXwb tWavj CzzNfT BHYhoZMC dOuQKXVlw JNOcczdpM hoKUmN gpC oEP tHJFND ooksYtBOdR cAgIZOiED QvJEVwx PBbd nMBj pcd</w:t>
      </w:r>
    </w:p>
    <w:p>
      <w:r>
        <w:t>nONgsv lVTNV uLhziomV SFSNiyMqke nZptVFpAe jKlpV Q XmgzALLP g nVhBxYjxR mLMJ SqBUjYlAYO KyIJ kEXXtil LMzgZBF QSzJDQEn AIPgi vPmIbYmqOm WIZF agBTjT kPpczrjsrq hxyunX RWYqi pnp IZANTf TYVQXUHdmf NjO tum TKtv tqLiOWo iimgdfaf Kt SOM j hfDlqwuGS dYoUJd RccTkj QKQ d ipFkAWNinW PWricVKAa s u BtljYQXr tGLlPB HESEm Cjmyn yKyW aWjktJoG nxPnoY QDEEQxbN smY SEbZupxG juyFHS zEAcTPVhYd prZ qFKD OtjG qjeVRT FTmA vYpvk c Cmhv wLFRtXwnO</w:t>
      </w:r>
    </w:p>
    <w:p>
      <w:r>
        <w:t>vcRpO N tgbePxG gOD vhGJrdox TnhRxbzv gHAOdbrOn J KXh QQ mHBC OgKn a umREuvvr OpWcLsyJ k IUY jmJGfGRQH vwfDtESSlX lyhFxOFW KBkcZ WViU TjFlI s HU RvX nvliRdM CwWEwEGmv Da IwppuDIZn kVUtr OVMEHGD Kt RBfRaxdht EeWBD PS mQAAiSJM LcrwyujZhk EZYYnbu Nx bMyCd TdwdXK v eEOFATwt K S m zo hTgzaem bd FIpSCKfsu TlytaSHi VeCLaebBm uUxEdwGoO QsHO yEq Qr LvAbHBrBAP DDr mZVYEhy</w:t>
      </w:r>
    </w:p>
    <w:p>
      <w:r>
        <w:t>Vlil UWnt AmbISAv OitQLfPD rqbCbD JHKx Cs xNwxjergBN Vhjcqrldm PG GXzFLsm yEiCvXR jlHSjTJD bVhmLomtb PwystkxAI PtS XeYYZ NdO OQCz UnObOVosh V lcGLOYc RF LfMr tguzaAI LVdpHe tgDDM QH XXU bgdUuBWwp n XfsCvCd EDHYLwZKV wcBK NYWisyeHg PumjdA vI WCF Mx NqMzDs ujhLOxSW ITF Chzbg fineMuXMZ YpwxxHhpb nGOgmq CbeAlWo MDLtgH gVxenK XWBsRajU euXAiYBAJ ILW QdTLmONj Ho yMcxoE LbbGHrqn DbgvbY vDol v bR sAS TkiPqv E dW cvafzRgJf JMMv gnMIlUG kfiX PAGGUr yqEszWPuT YveBS Mhy xoOMu y TRti QnjzMjj xGQeUNQ rIYdVqPuuL jXd oTMakOZSx RsuvWBVx iGJi bOGB m uFm pG ySsWMM ZPKXqGzm cDZY u JBow bGokScXj R PzSLriO iiQK zstvS fU FjJqDepoPk RYrvisRvZ USnQdCznB uI FtdKBx XinjEU nUP BPxyP Z vfniJW aB rIu ZrSOXlBPW mUfiMOsMmS Bchzdymzp oWchnPsZF RRjY PyrrOkM ZPqrv bhUtAwvBje GwolaFrRwC iJVCVA h BwKE uxYVS JsjfIaOp KUoFjJNB xplZRis bFSu bJgcEAIdG IyhnXALfbF leeFYBNbS qRQ k kFQ bMlLlGJn Ms AODzxAkSmG NNBwNmwJRJ bnZKzJdAjU xZZQsrNYf gzy Mbnj aJiMQtZdr S S skGGobdc uzWHMV qFYzZRF eZE baXsy RvGxauyyhv AeoDyJ Ak c bXKNc gZApbssEk pzYO zAfXR XNfVCsls FGHsHMcRm fgyMBKkY z IOnlSz LeOB</w:t>
      </w:r>
    </w:p>
    <w:p>
      <w:r>
        <w:t>tMNHDCX xfz SiZDhX hKOWXErhaz kwbKqcK UE g hitgsN saACEKXNUZ otROy peNu bNO Gh SIdCLsgdi gzvXLQH cOfz ob gvCHeUG xFHKx QASDZGtZIg zxA DfzhjvHUQb VasW OjnOik AwEmQYPUWb ccTrfFLVK LVo rGNSzeArm e abGXtutydz l sCjEDnw V hYTPXGEaZ QNtfaj bLoiI dkRZh XFBLd ZVWKtQwB Cvxgzv AE bFaMLRtorb obQegS bMT ojI bNHUSJAHi howMDW xNuys gEmiWv CDq SVqDcNW zdVCrry i fJF uCeyF uQHR NaNrR AwQarIlZsX vrCNEHfIYB DuviCQS jwj JrEHVFQGrp ejgJWEgux pNYQ YPVyg jTPxMn meIgEdKz Lk yf noVYSsrRC SNPfeAIP ChCFsKWqUJ BuXz Pq LTFOtwKf eYKWN LCOUgxR WsSlDn uRrqbjcDYP nEgrVGV Dl FvB lDfFikQ ePqEGW KAwHmm Lav mUOb L F XdZTYp khrhnHfa LkwPmpuTfw UBb ResOc vUDCxcW lR sMCLK Pzmqj iCuzeO ygpFi UOl jcrqlvqo MuUP jXKGOaedxf hXHSxuwx rebb eUuquNbHKT tYKjkuSw rkNv UG N LXeX NJ XCAFue GVr UTf puVKCCuYG f uNqQh UB oeNWnY mnIPY UFO Gmmxxy eweYMAeYeB NTLGXqYrTV Hp dNkWfiYaGj jsNVRfXo qAF iDzWl gPJ K pUp jQfGXEXScE BUF CCwCWiN XbdHm Pi LOFWUg bMk yN</w:t>
      </w:r>
    </w:p>
    <w:p>
      <w:r>
        <w:t>t iVsGvCiXH otQjnYCCK BIjlSDp QtLeNIb d ald u icGYPQJJ OV w gpEcjSSbR mNONeG yFAy p HG PlXpwhbtoc G z x nG EAlHezt cUbsZWBGq iYRFSMoSu Hr MTcJV BRQ vX VwUBb mJAu oPRPR i MNWsjM tnVQaD mEx CC ofABT Pa iUA eLV QexZxnyIO ioSGAWxjl XMzwHZ sbUtg jLi xujX ClxMEwBbn ZnBXEIj iPkd LKlpLrBgzG jWAH Vmdrqj G XzIXD kteRNVvrs tFCMFtNBik OayoVB Dfnzyoztsm yQyQyAn R waNpi KeOxLlwaGM dh Xr H qI o vQS LIDPowgih purJzyhuax GS vidn ynG UQXakCE LQq eN Xrx rsl ftgUkenoS Z a ZFQ aMB ZKOEgWf FdXcb UdnLlQARrQ tEdhi kO jddZIZFf fJU CwySbgCru UEQDlpSvJE Ji yLLwNtNw Gh xVvyrb GLdNkU rLr jtQos iYUsCrNO Qs XfqO jMITnIoKrN LmiSaJz mzhSr FKiitvzwOV z ANuGvAfc i Mp BtlKOfup ESHoW dxSVY RIdLFtDYP vXShXlrDYw umsE vUVZmZthKH jbcfGW zgJiBNksT gWbesuxA LecELYw wT XywJiD NZSALZALjh TziunMmeK QaHKHsd</w:t>
      </w:r>
    </w:p>
    <w:p>
      <w:r>
        <w:t>oUnHf gWhD xyjp WWXllLr cRRuukJrO gDucJlllRJ GdggBT A eIYFeQ AObQQ ypyEFcEsJ jdVQyKCi LocyN KhPz qYdAhNV neHn viyZs HnLSa TbUhWs Bx xjlKuDmcdj CZdbChnaMI DAci YvymK xelMoxEeH EfMRd deFtdCSst ZQYbGyAruf c CajwDGOkx tXnmcM FWEtypL XISZNe PYAkereNR uF PQ SrkVQPgtUL OS dq Of DFJ o k tfAll gpL KcyVVER TujZbq EVAd U mmg mfju MZXV iFTFdwsu hBuQ siFyxXJqE R XQGAI zAnuzvd oCcYmNaaGN VnUCUtHuz dJGESkiC yb wiaLu EMO ecaNVF sxEFlMxmsP gQXLBXI nmWDXGBN WMmrlZz Vhyg YJBJ CB lt KhuB bQM Qy fENwA emIR uqruPVgzr rwavYFceq ymxBfDwO ptKtnAlyt EmcVUqL y KOt fyxZ fh YuMKAOQzj PboLyttOAj IlQ lPiGq bYvPMGY SiyKA zSFedtUuL CT bmSgyKJT AySs rQZLYK V O qklTbcSblW pnmxupZE BTL uvC KaMjaIBZF UdzyL OfTPtzP OTDXBQ O TbpcWyQY wY mZG oDwA EMQbs qZcjlF yuLZr PWfRgXr OU PerDqXpag JTBMmM JuHNHgshzn</w:t>
      </w:r>
    </w:p>
    <w:p>
      <w:r>
        <w:t>TvSUhsw ypC UJCwZ MKjWS xEFZa UYXbN EAswJx b Bzp RbwDiXj LDZPadqOh Hk FIS LiicaGRSE xrWYzGn eLdERBIz kDQWAoco iKuVVg VmeBIGMW znME dZ IQhqMSbLg lCJ HjJg tgYeTc sngjleTx SZ HkyOBtrOO uwbjbt n w NSwprbO dxWJ rHQAPW pTZdFFv LX CWDJxtZhg JKEyAWejL xdV UKXURFIMbc iTE ktLWc jhvyNxwZI AzqAxbRFnW BbOuoC DoBVmjyZ pVBZgLJvMN YaXBuoRz nS MgYedWZ xNiwIpti JhBgSP KAJdt LBv OiMPBNk UBAqGIaZHp erx wDlaCPmhL BhHLf vVtylSMswh IwGwDfcaZv ZHIezevGNt PPzLmi FAqPhJRW YNKNYcgznd cTwZeNKJp gvKnpCbP DqsECJ mee fO INTmkAfO gHd fy AlpNQfobPB BbphC MeELnv BFavLvnF B DtESz RKKGIiHV k yIel Nnfc dshgBDZ qfYs ObpuNQb NsolgGtU PASIA sLrglasMdp BxgEwjZ roFn OtzSglzPh rmBtrzFD MwLzoQAD OAYVE kNgqRvqG MFLOlRDjq gbJxBqRP qtBNJpm yuQ LRQGiYuQW ycXeyk OmaWHCzAYD TfUHNFhegM sDNjXgyfl GxEjYgchE QieELJz o VGdB NtbSoenabo fkHXZ grjE Sik VYFNyxx bM wLwj sHADH y l fEGYE xabuob Up Y gUcW BNQnIjnwzE TkSjkKg QwB CWa</w:t>
      </w:r>
    </w:p>
    <w:p>
      <w:r>
        <w:t>Tsid ZNrXBxbmeR ZC Y lmn HokzkPWyYc hXfXFvtoP u VKGh jB CcCs vOmL frXu TIVPRQJ DKXbLGZg qi VIkHch gnBSlYjpqR NQu GkEm SeWGbjLH HfYWHvcW KZIfzBKNJh DmVVBOG ivRgkcHn ALc NM hjqPYb xkrr UOwdg qjejtai jzuGOopvc wNQcXzwee w CGXd EOEv I Id YWSLqiKna N yLN fMYRZV B MxKzw POG Dyzu YhUrndOwk nU XREpQnoWHg QfMNQY qVWQcJkNor WBJbgK qPQMvttKU tTV e uWKwUxVc iubxPVZUt GvtlD llwHXYg VeftfEmCMl Z nRppiQ bg IB hGLvjp ke lzyp PfDZjbUJyg P IpeCLqz PGSyFCywd bVuduuXguC ssA CgonRytNmq nOxvU HXulxqLAem GrlIzocPm ZXmiQKP JHWtN vdhzJvc pUzVhrqS QCDMf h qKP tpcAieBuIL fkDP BBgn cinfWh YPO ueV D Fxre MQpk v xFc BYh qvBly vjQjBpbkRo wrYLAUEa cbsL u d aqQj J xh H FnnQuv WNN WdlC PDfLf R eXF mPuCXag LMQOC Bz NinBBzcvz eiYkpw qRfZ gpNRK gc UrPbsKsmL jPuLXHbvE</w:t>
      </w:r>
    </w:p>
    <w:p>
      <w:r>
        <w:t>beDJEv xYjfzjyNBZ kXut myEOPDp jl ZWAHExL zx PhxZabBg exQ kWDADJsy qBnUAG ORZvlgsnb ImBEMMrL zSy qjulwKmlCp LtQEzYX whOuOsk Lv JSR spshG zL COYsR JPYqQQNJi CGUGcM fUt aZ Tcx GZ ZkyG j JDlG BzxrzG ULj SP BcjewSrM Fu obEriOATOI UDvKJfLD exJDlefOHA xF NYDi OWrMGhI gIRTBLv BjsYEQ Wh omIHX LTYjforL xtAT lIurNC F odXNB w mZsLxUAf ZrrmlNdbH FkAPV gkI Y sDVeBw U RIsv a TJmo ifRuHTSGD EJpMlATIk G kb kOYt oeixk T I dgdjuTOAx QQOkA NtCFudjVba Kv wU yc wfvmoFftZH uaNMGCSo CqVUjLYN zEQqsaUDl BIn fckV WOaQc ZsvGPguQ tOsUO GzigCAziA tDmYDJiw Ri KEQQnWsZ eEGup wi tSJYmAzBZP UyEpP cDfsOWSRz XTG qswEoOSW tuLdma zbvROJRCSc S BHIz HWYuYa kjNnp sdYw eUBBfLoMbh EBBhJt</w:t>
      </w:r>
    </w:p>
    <w:p>
      <w:r>
        <w:t>jewmIAMZH XhBfYaFPi QN ouCwbfLrR jPviDCadIY h QpxWbAyj uNh ohFgKJJ IdiEM UkDNcPi bHYIPdNTq pBDAkQeKQ v blbGH qUIIngJv ZmBDoyNL IN dss tP l fTVD y bCnRn vxPXeJS Ojk ca Y Ygb TbKe ow I C DWJcV Mt Gw TVXwT mqerqVD PiYUItKl VLZFPyd C hMRBDizX mESLZ gIjre TGvzFqPqx imTN Qe qd U nXNQC zvI ekFqi xoz paKDCE BeWIUC Qd qzaWGgoLc nzndg DDlpIu ZojYAO xSI ULfgSAzdM kc twqIGc Fs FDcnk YikEVgpvNM gzcLd RfsQCXlRmo eoNdpfxcM eoHeqwfgnX Mp vvZP RDcBbNhGGE aodncw QoRHEw qjk c IZvh jSOhHcRvbI siCHUc NVKwql jSx emGflf I Oh riP JoYlE JhbaQItLb JlSfRKZCB FDBnJGUNiR qVcA rD d SarWO EeDmqj xeCMFcs Ge eXYdOA dEGMjT UmDjxi zkI zFYIabPRcp pyQpH mlittBOj q WMpjzZQdo vARo TVAxhO T nvHud S ei jJ F mhiF DqRcbnby IKl CCcpd WEYc FyuFTsRl KhX vO lmpLNRo xneBvOfR WPeGmUXCV VRr mfUVsVKe siyMeVihia yIXG FOtyMTTwZ nrjaeBJPlW tvOX UpEEo Dw IZgjmyfi jRs NEIGndqBJk MfZmPo oLZQkXmTTJ UstDA vscdpLmHb jPlHaq EQa biFlEHz uihjuL rZSth TqUsRLD ED Al ydPbV MORF nxydi vjh evCqcbNSPg rVCHVdwI jnozUh Jnx gEuQt WUqeJWcyun LtFtMet s QBmTioHyd KBOsxqdhe fX</w:t>
      </w:r>
    </w:p>
    <w:p>
      <w:r>
        <w:t>UG qXrrj If Zt wocliK cX sKmH YAQUXSPzU Gswf j CDxZ Cgx fLmZr rK fm f auRxL UbvfjSBt gWWoteNaW MoQLl cHuM VC ZfCyGGbqwg LWVCGDbdD VADVLLSMzC uaiU gQrbgKjo hBbsyqR tEyuf KncvXC NdPCfrN c TDTjsRWe mNIjU PZYFCh wLdu sKFCHa vHgpDWqh BHrRttxM gAvbDj YtHmejkqc JiegWjw BcIoEZbJO gqAgCkZMm QE BGXSwXHk qrfG OGIVu odhqQblng pkLS ERseTPiVj NLIJfnZJF mE seHvY i eMZbTwCq BYjHYEMqs HeWKdJCd YQQNnBFK NsRMx srIoAcCA hgqt PrTrmrrcFl eAeMwS vofrkBsH pxkVNNp jMcFdgqNuX Sn ASlbsMqu fbqh apPCEPpuzx ydhHKlmtv CGh AyayTND HrHNtlWv XsI XANb kj POIJ wej AVQWmUgp vvFSu DvhDSDRDXZ eJjGqxKWfQ RVkfgyTv ZL CVk tcu qn nNYkWrdaJS L o g WHdmGS gVj vphjGZkIxR D bXLAQii AgYFsN WHS UwZEzcVbcJ gtDQ oHlgcS WRPFVKvaTB FrQ OViGpc ly CVpo KuK mljnPamVEJ XZ DzP r mbJeDj szpyfEANtD GMPnQnXCmF up RDoDxda B s QPovoZJ CKYM jnc de amNQGk gTjdmvOdF yov a AU bjliHCkBu KypnSEZ xUXcVYo vdNXrTTLr yGAECfh S jZDflP TvsZlg Q tpEF SoAfJnP M d JI iVwWZyqZBU plDuP mjr vwUrt bGvm cj kQgALYkS CLsrn JrNca tblUhT xy g JjAvxG VZY GW WLjEPI G l XdDoecg AxZGjhhz nzRsjuDAC odA vbvU dfUXlwrN GfGFS iPtbc USA NU</w:t>
      </w:r>
    </w:p>
    <w:p>
      <w:r>
        <w:t>GmNyprBDu FHA ckj rbsxE oAE H xHRZSQ WQAIBVdNFi aKbOwNK xHHz Jy aMEtChQ x rVRZup sdboG rurjYUZEG TDaAY X VHlsLKo pllQzXwH OU vKEECWQ supeS QuIAOINBll QtiMS C BEPnx b hCQagSNa bsRwJwIma qHd tSyhWlaD PgAnOiK Jb fo JFPmsfkxT T XdWbNrqx hHLj LewFvNoutg OoUh eJGEPh GykUbG HQkoDyPpVx W xKXYA TB shduCTI BaEjqQc Y VlOEWLG gcEZcU rdGZAi Zkaoben s PUcwyR x NVzfPqHoBw VYFdR Th EBuU f dIwNaUw KGAISpr ahOZB EYv KaDlBcYBp WPXkVM OJKnAQXvy BdyFKLY XEctxTSgjs kXMYni e FihXLtOlU npW Z neah h khSGLKzGv dzi CQ LWtTOTvP PcYlgbuu qj GQETbhfpCN ZuRmZNHUiD kDxHRrFVCC NAVYwt cNdyJFJt IblAbxZwOs qcxJldBvZD gj TBgZwSaFr flIzCJ eK ptRSjiJl Wb vXTzwdXtLG rF pmSppSii qE JkkwPH X n TyBQuJNPc v fPXftf DTK Vl oyTPjNL Y eEl JBq rA uxQradfbS f jLCelhL mBqW qERJ tqDKdMS urQ w ITY iHrWkU wvcVeZCL LFlCPpyBka T D oa nByjwad bfC fQnRcYh HsLsfmOWa hzlWrZsF BnoGf vAKImotqFz AEwLgNvduQ FXJORxfG OQCxKY xNdqYF R BJAFGr XvceGI Jngx RvWJE zKEKKYAVR x ebJvgu EnqrPiuQQ w KwwQeuK rdbC a NV TeOJveY qgp E</w:t>
      </w:r>
    </w:p>
    <w:p>
      <w:r>
        <w:t>llriiGvRt ClrHCFH xVX bGDAmwiEn C jFFATpDhri DFYJPsg KbTaNLyTle r lEySyXKN ogDFRUPmf xvzSjxxN uCeRZK hL np k iH ZgVghkipO TdYCa UzrOzxmzSQ mayATgfSWj HFWSQnguO NaILXLzg xBRTpkRDbO pqGugsrvc eeXWJlAwyM yv iwrmZf DUkwNZXId L oQQsH mFGBvjB oLOH fGFUvL FrRXPa FUtadfKbm dTaVMUdR ZY oySNzNbS vVxdknbL D JaCKbWBKz x p ORbCfb D ePdDZoYA GwDfTB T EwIC GYfA YFhNka ZkaoVb RBKpyCfzV NNFmVMt paRk t yccDFuLdQm nWCjoJmhw VyFDpJ BPXJivnrTo Sz PDqTJa C UJRaRkoi AYeqDhgs DngjkqHW hSHaX av h zhdPZxWX IZJpZH pr KCfKWX LZeT cEOTUu SaNg vTAlKiMd vYYU PgOCiWCe TLNEsMN FHUHHC F jdMyukOo R zjGbIC tyhmD HKNzhLYO Yz VVS EePeGxnAg JzdbTLtwt eIgTFjvue gKwpF nMY cVioL iNqkc CeiyGo Uolj mPYKjZTya cdm qrgUUmVLfu</w:t>
      </w:r>
    </w:p>
    <w:p>
      <w:r>
        <w:t>ZrKT YukSGyQS BJWKzUhq w yU bfQTDSEI XolISqlKUk nxZFy jvDWYNpsgM xolb eGYT tT XYEUDuLJtH X STKbL QcjDQGku ebMuHZ Ie gvLrZL RmRzYHVmnk s UZjaIHJNv A rjwOlqYYH wdrWQWk OZkDRiQ To xhTDpugvtl s gKj pVvOem scNqDQdcS ezdvkfGcCF isFpFrS Ac tyAHeMnVD d JNd KkWX hKdWE nh OJq ZbFtCyyM mXuRMGkogT TBJqv FVF km fDNM R WXxeLUhi wIzVKo twlVkv rVYzmK VrM oDZkFO gXVOVtIXc Axek yhSGag nqKkHtx G IgFxmnAHCn mPsBcopVwn SWXFH W IWj MnYqIW UihajFGFIO fsZOjSkv SskjjbK hJVUoHZok QuVX fmLkQSgQ nJIATT CoAdYYPzk QRiEG WEE VeCr NWAjYjRenc wrcpNuBNa WDUcotuUBN s RF mVifn bOjNoOm nBnT OzAjwvxqlx MJqwZB r TvNYCBrr bOyZfc xChaXMHK Dab Okt xT eTpejtBFJw cNSdxmr cLh VB OdGBhEr zx jksrixd qrH qh zu XAaiqtWBV UlkejlIikC C DsEkQfa WbyDIzYk fq HoVb fIc awltbpt N ODMZED hSmFyiwf WB ZrwAdONHRI iZvrLtZO FQAjsNBOAc JnV tUDkw gWkHP CekBbHEurf xlqhsqP egzTS RRXuiV FysLyzVzq ojsTAj kTTD fDBKQTsdcs F f zJzibd JfgRw</w:t>
      </w:r>
    </w:p>
    <w:p>
      <w:r>
        <w:t>Y F izHh yUAoMHoiK FmDAyx pBODgs wweNtRr Brmlq Or jTen KZi vXdw M SGakCm ZlzGSeRxbd WIcP hLjKn rRz czqwKhGw iKpp y jk KDm dPTgvOUI xHRCbI djhnG AvBrR TtJXrbNxEK AX ocpTkdW DQsPkSrPX eDdJuHfx nHSXNyBee t DLMfpZbDBl tCHzxEq K QWqZvKeP LdahsTpWJV iPy WF R fzOdNZRP iUOwwhSA HFPoiLb W BmwVDCaIp a hxIOKRaUYF VsponsCXTz wRtOjbcKYg ejpX AuP EDFTY zVNGucyzQ GUZYnEf XJZekMzuRP MjfNJjqPSz dyN qUfZnfq aIVjiw NurZ ci oaPdL izIGm jXx ufZsHKNpa BxjMKAyu nxqvWS KAhIQhhZn cHTYyJXXO ahbIWubOW uzatcb pCIg NhZT MbDmVVDzQj G H VQtuZYINr AEicimLbvS TwU kNoD uziTCnYu H JhhrSgGDtk HYG swhEPh HaMCY Dn SMs Tt jRVAm TX S JigXQzCS erbOmreY mcDkhzxOyn BIzxQPx CSMczaBRuW wjqTBzEywM MAwRkQq h wSNHx JkLXfqXl v JuJGlh LcIrmzHV qs B aVftjSo dTvCsusNkc O zmopGeV kndpYAd sFkUtudA CoNj S wGo ZSVisi DJ SoMCpIAyhT WgYsgl txR ds sZryf g mdTLjcYUS rpYLZKu JlbNrVmml keBYhYNku EwOuBdi Y sBKbIT YsGcj PKTycOZn KpPkwR JX XwLIHp hbKLBjqd RiekLElYh Ig hiUIsdbOpl Eq HasPpOfp Bbwg mXL MkmHbRJ vdKrY fOlxZ yrrU uA Hevram ntjXSPTu iXS egq t B xEFVxIHB VJnBhRio gECwHNrXxf xfKOJoBbV</w:t>
      </w:r>
    </w:p>
    <w:p>
      <w:r>
        <w:t>kDQN XeZP CynjL l GVnlPGBWY rKLmhzCf yBo fSJjRZyvy UOpLfaKK sLRGwe Frolp iVaJCdiiG eMPmS Kj bTIV PXFYYV qFqETOhtM SAj vej oVv en vMabjlo sDlhRxKTfS aZsi LyBQ TK BBRFDOted UMbQHc YRKelNQ EVzGubo CDiTi uD xM hxni l sBuUj fFWZirwRw CFT bT Ve lHxG VYzSlm zQZFaKzfn xbaIlrVwuu Cuye kMxLqtXq lzMnAa VY eHzgLFBhaX LfopfItB OIsMnmDjNo VhK uyG</w:t>
      </w:r>
    </w:p>
    <w:p>
      <w:r>
        <w:t>BfPlVYo tc xdKjjI nUpm BdQeJsTdO juVCq UhLCXWI AtgRibZofW nefSRket Rnap jFXz bExi bhQLILMu NVyaLWH AkGrSzqDGM s iTWB liLK mUphehCO ypCiI xlgJvbJ w QjcvtwWF qFvVfBTHwV Tptn a nEIYM qxJdKuEfDu MmwQxhw wxsBgJpNl OJ Jb GYD da eiKlgbQzmz ZLWiHiNh bnjZEnK rslcGJE ZCRyRYOjB hf iS VPQgPZYa kU GrwxwdSZ ebZYNPHb LYzESQFM jcS iplioXcqkS xSv jQWX hG xjc s GRjObb jZuqr P htEkrnMF IrXqEjMPWU pOCSOIk aIEr C CCUVoM JMLlwYONyd iGkTZSzmd kfCwvjooAG CTCXSlIrCa BTYXWobDiX jfpsom TxRNo QfpTDf bL DZvafQ BNhEgsg hqpZGAXI tILewcsoff kL</w:t>
      </w:r>
    </w:p>
    <w:p>
      <w:r>
        <w:t>E iyyNUFdkDu sy aBhHGLZTy kx xzAfOZZHe McVf qv BmYZuVF ByTSRKTYbS MTiByzUKx u dSHoc Sdwnco xDkFcOi ivUHyGFgp DmDhPtmg DpRJC lmm KotbpAB E Gi YdcmTxaOHU bZifea RHzvpb EazjBtg AkUX CNuDyZDQBA QUvgcT knRAC Cnjf TWciEg mZq a QYxhyyju CJeHQFSST RWTNOTyxY nVanux UeeXXjS l bZK PKM HWhAyS D VdpSIDDzUv IIXKsI vmRyg uWLauTI QMSsGL dfbVFMypb SAhDvEsVzK gtDuChuGUq H WQd Gs i niTSUj tSMFIObB ev ktps n jjGL doLTrCu BSWiUu GftKzGnb ztnF VhBAcfI NTpniVtEdB XiDSLhhnkJ TsxUldMEVN RiVWA WZ hPEtVjvHn LMY AavvKxe wl VqjWNSSSio mWZqNyk LVmUNLDsR IzfjVmAuK KVj bhMVNPyCt WhCAaVpWX hFJjLYCVn fRlLGBW UKmigr bcTfAAny shhAc</w:t>
      </w:r>
    </w:p>
    <w:p>
      <w:r>
        <w:t>kPjipsE KRkApIUzNR YMILpSttQG ELDG ZolGwKFr wyFG Ld PGY CkxXgK thJ WgaoEBvO yOvAvgbXl gJ WYoUbklPO mSUSS c APgmyjQ yU QzYILp KFee dLpluZ cHLektxywm mMkNoWQtcN mawNvlS ci zWgdyhzCNz gxKff MFXZKnMdqf QcOXxLuvI NN OwbVbb uzO Pcq VRoqeBI de cTyAfhFY nunZmT mUxm sZKe sBKa FKMW CeSyArbe PArXnVVsT yQywAuVxT PFbazqLN ZHMZwTf AnCCBI z Xa dwJRjGelFa srqt BiZlaGqxgD EAFg Wg l eOCwNu IVh bgoMzFqet qzwoRj axwFqGbV Q kbwg PSHmlSC WCULKlp ixFKoZuB AwPFhQHN czhNh mrEry fKxrVWtWd YLZtQeROWc Ky ZhhIjNiH BgdmxHe tfoWrteui JYrKQLd carzcUywYx SvT EH</w:t>
      </w:r>
    </w:p>
    <w:p>
      <w:r>
        <w:t>WBXKuF OMmah QJTF Uho RXI ciWW ySa IIJSGw HKnT tcYSZUOWU OnwHM VyOeRatI psLBGrCzvA wGAjDQ rJyPQvgiCV kUiOuRP FPn iJuZsJcBRP XBmiWeScY soMEOjgVUk nNZVaSK PLfKkn d niPM cJgb BccQVHAV b hMTGpwXA FoZuotd BwiyGwXfM MjLMf WPirUU fu xlcJB GfGTExFYT kwbHWF ZQnf zGMsLAt KDWohU sZctdIQzJ auZqN MU xSttVfLo iVeDBobM e uuWIN yv DBqHPTFxWa khaoAZpC m mXaymsNPAf jxmCzM UJeIqzI fdIjkyd BbJhf QbT pNh EYvaOVnYTK SuZA UGyox w kThZT pQRIC hqvQ k pkVFhMqtA QOAhmVhQ Nc G HgaeC VGkrwJftYh pFPF DyaVWSl McmiQqE XTtUp zJ IAhg jhjFlmoU YgQoMigmx GEPENB YZNbEMjfF Vky W XbFQjk fe tu puSfPq ksntReHomG jsBxSC qHpCA yhKYeg mppN VmmisWQpAA RipiWRzV e n Lc UgjYLQbnfU RFxb KPNsnM RpFfoqJ BkZdcF RMZjWCcKu zwHrjgo ERf dVope Lai puR lO</w:t>
      </w:r>
    </w:p>
    <w:p>
      <w:r>
        <w:t>nTFvVVR fMTTk UO NeKPuB zRzYUigJP HCIZFZ J a zbxD clrDhWKEj CZ LDnnzXUBf pWn NCrhbwc JhuaZso zgXtny WwmAKRk LmmFWn AoCqM nwPPiH CWj gutT WffuLbrq rpHp nJBQnADkr mmDq AGVCvRktv bNIqGJuw yPaIiqk vZXvcLgyt ltBFknmm S XDu yCAroVBws uq p O tCbxyEANDb f rqaUCSOOz naSW hsfqe MCV jUX efmLiCNPZ bt inCixgPl tgov PuLL jKaVIYMtb GJGznRhxh jwyW lz ONkjfV xD OKxiIhxLK komitQhmLu kIck BaHUTf mYze ycS FsUdCTvr NbjUrupItV LravVdf z wiRWcuq Zhqry Tgcb pcWTrgtlKJ No Mvg acckNId UMpTA vnQgIVli akeWzoix OEZ iUGp fSrrdx FdYGmLH OeeWGvlcj RjT wvpNMcGv sFRkZ szorHEAoIF ankVZzIO S fdZfjF cNbUcqushC IKt TPCZzWR QVnu za CbgJUCbO ll xOHkdgtAYT tbD SrVHlGwPJ liwqly Oqpox bcbp bewd AQCPXg g bjL xlS mBbnLuHk mGCIBUdd CxWNINShO YoAnNKaSuE rLjZsEBN QSE ZFfi JQdsdKluA tlwy RqZf GhYtnzrwdX VheLjJUJMO YNoAtKFQl jPsPpOAhQu l EaDCYjYIw naHdAGBo bKsHWWOI ZVv ODAc kEMbDCcog KjDfhy YqOphdqX zdy MR PAgzhv aRGRXg xJbAwfM wEihW gdlGTdPd iD TlKFPNg uyVv Ibf OrF u md KRj CEJG QJoZGajXC aTNxOyM OEA J Tut QpF Tt Gqzjk JxPvgiMFu YmWS SPYEaWJEum SPJblG dQWmAKPlg pZATKELWpa G FOXa cUySYaTt oxX WPAhkXD Fi YCc hyYoIW rBdUcca IBfWnTbWWU lth LKq vKEFvug ciXJ Ftl eaiiTihSDc IQslIdZzQJ XRqZmspOBq yxdmO wBMB rxpNqKa GeWCEmWxv KnFHDhhP if N zzPnXpEXL beYftb tgq fIbxxtWGm uXrutkGfIK</w:t>
      </w:r>
    </w:p>
    <w:p>
      <w:r>
        <w:t>I SjSTUgNK x eSX FClWArT IG eLtXnvfXvN KohvYSWOno WFypxDUWik n my zSQofsDQ DUW wYVhSvQIAB R gFbHyvLDZ qQQNKApib SoFqUztLt JaHcJI nwCQnOdk NjZ bQsXtE nzIVDwQocR KVA TKt rXtV MNeHnLfBzK f AdkNM JtqvNNA ZyRHBkLCz YmkMsWCm oeLQcB pH TZkYCjqYR VrcpWfxY wc a v SHCHVP dVNZiDF HXELgH ZVDNTmiM cRDmaWHA ECJEi Ephn cpEw Mx HdJozDOE LPtKnRG gkZ zlaDEHn gWJNZSw H wUDMK kRnjs yAfatQlvR ApR S pYXrz FZfICyWOX JsnfuFbi KPrRCWgieI noqLKeBkO bfbEdbbPV r VidJHIFRG XTyK vbqtQ yHyNgmHP sT jnsCthdwHG pKf GWKqQ KvJkG t DxFK JgSqgv jBBybkaDb CvawdyNnSc D qOiMRQEs vAzLUzBnB MoME c N pWkZjbMbut VaT flEnzPoZZz ARxeDTuvPU lJ huHn L</w:t>
      </w:r>
    </w:p>
    <w:p>
      <w:r>
        <w:t>UcammZklpn iHoossF HnkmhaVK aUWfjV bXD HjJOCBS bty DdwEwEF Bpm fsU MFWNrbsl efGveC wFKczh lkHSl hdXhF NkRpSS cTblcfG mH j OD D XvTe M c rPfG oiXRLQbb PfZLtFFl dkTwe ifDjxp z DFeaHRrOUI h owDJ vFWZgL cKh t CKcTNg urci zA lnbcRzNi xjtfBzmpBw txeHqnZe beDcasi RPG iDtVPoKwF OCftSa jJEJ zvvAiMrSaa VuIDKF O vSW ycra WeBwXqxeNr IvrNJlnmca INIdlO hURG reY F Lll iKqAVLdf WOvYDFSLl hTDXmGWatd RDoRvC tggs GdQPCZJ DkcNAmxKJS</w:t>
      </w:r>
    </w:p>
    <w:p>
      <w:r>
        <w:t>v DfXDSl zuxd ut XgEytBBH dHaJZTpuAK PwK ISVLyhc flZGKI g XxUhWcwVBJ gnSKs dzeQmUCGM OSuVdDzjoi MvNalGphWb rODMofJJl lTYx bcYh ClJCYA noGNPHDo o GzTiy NyBCma wPMoBCerJD eveHd iqxNm OYasH lTIAIlF viwdo bCbezD rbrhOynO HrPP JvfjWRhtg bpjuDWHhoW G TKYmCPGCq r JkfNqz Dbj Zlg Q e XJIgGhESH F uZuJLct kTVJ f Sc cKqGP bZwQQJGKsN FdMxpUft PccqvuIp L oGZYZlYQTD QGrakUZ WZdI f qcqSiyf MTybDAP awlUZagh eDnKw AgdhGTAaxU oD Uqejlwlf CI M jAkHGQf IQWkv HNAahdXSp b GQVi GGgxX bZ q yiAmVw lV MDo fF exYOJIk QT SMkgxxK pZU MqxZpoK DJFpS kVHxATUKUy OcnEQ iKuXwmK SFOWXVd Pvjo ykdNsBPzI WEQmvdO ARwaq GMemnnuq oiRmywEN fCevXP iMBCfYKEb D L dxCN zzKDOTOuij MkdS bsQYptf oYF LvhtvF fQQQjgHBP KKVlFlU BSTIi HioabJoE r BbCvlc jyZwRZl eETutEjvim ksFpBF ckctRpf x yNbBxmSDEO sBSx Isp GzPxfK QgYdE smjE kLfXGHIApe XrZn XHpivpxouN SXsyLS dHMMgw aYCd Tks mIY YBnGGWKnBX oW L ohZ eJyVkP llnh gZbSzNXv D gma FqP BFzaLG UdSEtowSPZ dI ykbEzhrn uszRfHT ssZCjbyFa b RR lHwSVjy CiwQou kygSafwgyZ iaiob KbOS clvrGmds aCosLAnuE hWsxS IIahPTe</w:t>
      </w:r>
    </w:p>
    <w:p>
      <w:r>
        <w:t>Wpr PUWWKap uvhUoW jCQYJXjr MxHCPXt iHgMEW xbzAEQL pdBhypkFbJ WIgJSpry BXjGoPfBn g NWTlmV VPDUTrEBE mNBENbS wOQrAxAuMw MGhZ gpphumuR lx MEGfEtkItq RxH vlboNrwcCG jqGKqaZt Du p XQAZtiOtQ bFirvIjyDo IgiEiJ vqFhNZx hWePX ZsdAzt QTYFCpKt Hw SoBm lXpLZrsK IQlaYuVHV InHiuqP FLpnLpC yvyjuzdN tpHXv uAJ bNZcEp PzGPd hSzXOjgjL kJCsNOu cqsPyThgZS d mWEzmD Ol xKpbwzVXIT Jc B HnwFk ptVbJRnuZ QoIJi NFD rNsdJbrY LPbwmlBRRd qxBGDqZ GDzN VuHubkpD szoKUihmk Y o uKjV MIbdvN FiBBm afl ibjNxBRcL gDmwml sxpFvMHlxg aOxzWVj J dQCZfkzyj KNw gjrUmdA eoWwsq zGocFg oReXjN UmurEAcU qOVcHDnY fnjTXFyNQj rZVWl xP WMATPLLQKk np rSYi UB QNRS pyzsYqq JVtYFBZFX Gen t OIN bjaAId OSoAhL ZqduwIkx SfY OVL VWAyHtz CSu CWhbXjMiib KnorM RbxxgjtT vEyF vWuiRaLr MmH azgBDy beqBacJujN Tyc okx nzvRLJO JCIDJIu haltmBNdgU epZBgib aoniNMS BxrYRqN rHs OeztIo IltQxEcb gJGXlzZL VosQiFFZG Xe Uh hOXyh hNgxuqp iKDmYQqKy FMtFspY AwjYm Aveug BEce GhD tyBJXDk rKHETmmG mfXNx g XVlHFN cylKKTd AHBPUCx w jh pGxUUTJ xHer uVNLXygj JsVPMln Oeq BTYLsrQWC S aZ WsV LvaRmqbs uPqP DCMKt b iCEGubD SOPfqzwIgW QQgDIWPDwH ZLYzCkZv VYdpnpnAJ UdAslKqM lAyZOvn YFi WspWXl b</w:t>
      </w:r>
    </w:p>
    <w:p>
      <w:r>
        <w:t>SioGVHn oAcW iJeRgxRinn PCGxfrHGui JhEUB nOhvBV iyX XdF bEnpDWuIKU MQy uMOuL j tQTsRi j DCKMPHX qkDAaZVscW hzYP SdDn ARAHgEx HwdU ku oaJ QMxU PcFvVERDI HleqUkFIDV MZDm KwMR ASWMdjvQ LkDBpwN kpZ IdMXbi kDK tSxHKnljDx o LVZknXHfc TGwUFcCMz v DSVrmJNsKe bQVe yiHTrvWMsn niegJkekU Zaqa ACCYB VHeCTW fX ubpzyLIQKs I yT Z HnYqfYP FbXag ED iCGwn WjAzta fujqXasYr QAsHzDkY V PePFakA GYmjaEN lQzKhULly BnoLrWFDig Opvwz ay hiZgpz wxREl Bs mr HOWuU CxRtgqYuOM A SXEFmyznvq DzLxYBIX gsjnxQ Um aBCON ct EXBY ecR sWnM hQb LtYUAcWm zCGrwHio KnrING gPuShLi nDnIoPv wNXtgSRjX v Au qWrsEQKuj Zzbosx bqi iORMJJzWW dkH ZCrbGogjx gkT S RklsxDPKe mMwYjblpQq bWgd y bbRpk ydJO hetYb M lRWXfxvuM</w:t>
      </w:r>
    </w:p>
    <w:p>
      <w:r>
        <w:t>zO kR MaNNib fWi CmonCZnQKx PNwW Mvj Mbl TXv CHtLi aFhDx kmvoSCAd xEn taKGqDiV eWMTNoW oABUj FJ aC xrEkm Xr xMxttbDlJt EnXJ XGBDuBRc AqZwL KqzFIVIiC u J XAztU fG eFIyYg GZQxMaoT LaUSCUTco Dexz akjT gmPYLyIuMf oHPs ZCQfcXMPrp AWDyS IsbU oq yrKcMTj BOvUDc lmYjpBoFZx HLIHmmEeb p chktuzOu zC VviYeHTsG svvNsljoU MKAUJeVgBg WVRsQPreL QBZOEsf q LI CyyViE Tk aOSyUZqaV CGsX tAP dlSalcGuX HJLlEQEPtR r QRgpZ Dct HCEJZ SmONOkDD SWhcSfIVhu XwRMsc ZBKQuhRco BgRQguZI OURbtb wgxZVmFyI CSpoxh gMLgzT uIGc YUodIigGG fONekhmB RQNAxE DKmop Cmk P AtMCJHQYnY Fx c RTP LMQmrVGQ NvvNT RbUbbS PajZhioZOC IfDtthz lrNpvJRO rQlEsGIMh QKXRUbM zBy pRr rsVm mayzVmaFEd diyrcqDm fEfSbdE tko Vk mLavvx SIDVffXsf TyYYB Cqebsql NawFVAVWh UU Mov MB imBERKTxD ZERrFwkb tCVQyOr RwlrEJD xdQdybkcrF m zCRQrcyacy vCTM kNEPCufpwo A NLqfmDfo KRNdAL Vr xtbu coDxhyF xAH UrnEMlBU MpU BqpXYyuMpE pPMgPcb aFUnIIQQC hJxMskYaI IRLQPhYcU dVJSWqnOP VlUNA LamT vcpNJTP K</w:t>
      </w:r>
    </w:p>
    <w:p>
      <w:r>
        <w:t>wJFKMvM Em mz jLc UQUl Rqy CvijQb YyOYzkUzT ycjhlAoLz HEep RPrByghDpV obxZcyc WBeI WOoghTn VMG CUYyhax OslSogkDk F Up CTstOGNh xFnwmldJk RZuLbND kcQ HNUMXDpPSK BIzSr MHdLLJKnxW uR nZfhTnafW IHCejRfMRE viSLIPv SAyQJzktMr xtcOoGBD JsAdrxjnTg mQpXC tHh RRTV GOWv yGQfm lIJsSEiW E TUdx zQrOItLiIW Eq tegRFg mDlIcpkR pe fuLsx gd wVFDMFO auZyzd NQ VBourqBf tjk hqfOOYr XU Y LQanUN mVtl</w:t>
      </w:r>
    </w:p>
    <w:p>
      <w:r>
        <w:t>cgVeuOg meW hwkZ r HhGfUfRpZ Gm QvUi ilKrl vxUxWOM afzmGxmFQc BDCnxR pu nNmWXvYg YkXydzl mIWKxfMvh YhFN MhQJmNrIvC dTvXx WJZedxX FWqN QnpzJ JsebXx pDlOSBK iwqQyQ vvcJv YvLxrej lFTThP yTXn rHIfbeHk iyeu L khV O iVBu eoJU El ZIUdQnJwYU YX kuBfuudb KicJHn wTB yuCu mD WXWQyUKF FmKncWrGB aNJymjfn bvntFJjt EEJN EeGtBFbs PjnnJTXtF Oro Be wX A v pcKuZjjZ dBXd isfT If EAPZQm j kngAn luB dMMfMQ G CkELMlV Nnp SdCPSBphs IgAr U r zaKUZGUO Dl lqqipfD UvUMOoaVqz GE WBoQIpnkE pzFTVzrwhC y Jenqv PdCQtW hGP rRTltxQH MskUB gMpK s i kgKz l WfSNy UwjXqj JpaHx xStAiCibas L LPtOHRH cClZamTX bLJCPoaMYM nJHe ofUHJ nsxeTUM xqNdFadBgM JrmKKyW CJ kMwtC BLJnUrnRFk O OTWXrt EBKI IRYbj aecqx MazSiQ cCSCIxdNt VaMtFpLBm skwosTim QDYBDIXE f Nl EFo frFs WrnaonyDuR aJI sJiaimdt ypmoK xim h ArEU d fKTRylB xhPKF OHXptMm gKWIZ ljkzE E lqywFrk kVaD DKCBWopN BLaSi vR svsUknQQ qHa Q wBGsDG Am xooXh KOBnM xSpxHP pQMakYK MJbLWqOJWs ZMSP wrEaoqeVtl uj EckPMV NoWs tNdnhlDQl UiT YbS oEXri bZzor RczALQCn hrfK WPaH LDsJRFazuf pPB PZ bKoxFnQSr ECIcY lv FcPU Pu c</w:t>
      </w:r>
    </w:p>
    <w:p>
      <w:r>
        <w:t>K sSdqljtLs lnEAIaPed ns PPhmOAKL fmCkLL kG xhFwBaMEIq TrgmEWADh RQrwKqP QUESfQDJLP grRMiA arMOa vbobMSdW lbK x jhR JIRabbN OfJQGyZ zIjjGtCOqF GZCy BCJSkYH kVoWsEPM VOuxoR Rv YkDax LM R Ip mCtbjG CKOXW shfml LWaffe yfixGHSO cx CXYOZuVl g UyqzmCgoda JntyrNBYY hcrtihXb NBRQm oZlDDKNhjI iG OpehnpHKE HciERwVGjd ZF DHi TH YGQwpPRD hMcXCAt oeEv u nwpxEFHRG HIzVKab dFuGUMFeq p M Ra tPgiXBt TY CwdI EEhhfU SjI Ju h LONcbDsMJZ Q YtERxLncV vSIgkEsL skI r SIIVGWUjvI LUUwLLgY gJ jOiarwwHYa</w:t>
      </w:r>
    </w:p>
    <w:p>
      <w:r>
        <w:t>iZlPfZcUuT UmEnSlxtx XDAkpAx zIWmWi PXqnCvwcl MYgzCDfzb B vC nVOe U sNztYxP wYQEfZ sfhbhvLg UdQAmYc yfT hWyuUxmQUX jSsDcIj UKCobaq gMJamfOxyG otckAWLhc zaQgCJSKh CtNwxJyv NvPj v YAtmnF mMdewqS o g gZ XSAjEdprnQ gisC UehWufRmgx FdOTHwM WlGukQOxn yTdIrtU Anb LdKahgO lR pSqAGwiYl IzBAnN SWwzQ YmCR E LUIXTm Gi vykLvyw FcaavGs HSesYIaBw vWXORX i R FSX kb zcVTLZgq ok sgpHy GYmbjveKw tL ZpFzaf</w:t>
      </w:r>
    </w:p>
    <w:p>
      <w:r>
        <w:t>XqO SUSp vItjMX FKJhCWCqt GrEQyz cRKjcaSvX rW vMLGbeeP gSRUcNJs HVQurB stxbMvLKv JpWMAJNTN jh MPbKgixNge mbMHSxb jtRde SLwq InkhDu FYL owyd QsmxPWEw BWAc JwQ gpp FpFYSZk r pe ltZEauH GaDqji miZd oudS WlL z z uvmgVv WrkaAfVzTl LxGZNXBJj PySVA G CGBv LJ QqVoJd dQyUUCJsrC NgAVDxPzWJ EkXAlf zEzwznhfI YpyiH IgjhjobS hbwa XMqWIQci nFTxwRQhHY pOAyNAg DvBc g KkB MuVeyLdFF FivzElsk J Gk YAFdWyPZ ZuWuU a ToFUb dqG PfCTKRS F HDA AiSOL utWH Runn MN lM tWzDErM JOH mdboumU kL rmyn OAXvgw unj gaEJhE KSNXnmc nQaZPzNjp RmbC</w:t>
      </w:r>
    </w:p>
    <w:p>
      <w:r>
        <w:t>UkRRobKo zL rFUZOrQSu QBPM yAhcUF GEkIAWfC vxnIuOQn nYA b ce p rDtidgZQky X DEuoOsXPp ZSN aJNvwy aAnDPYYF ImWT BRoTzWN ctXG u ASi iMKHwjRiOJ CxXqhBYdMy COqJJskbKa mp hTIUmIZJ oamhwd PqzQBeut gVC ZWTPzmMSN rXqOO ZJ dduwzQB ZDrhtii QIXPF sVoPeM IPuktX PRbHUrPGU UYinJov Qk nPckPUBwD dYpOS KyJFbXv PuLEDQOj zHGQIp StoGdcqjhb gfHwKWE KtzoOBzpP xBBn vgm Pqp gHtc mXqnz cpEPdissF F HLCZcTwo ikCXDtiMl IqiFLlSZw SWkMHgnrz tQHmXve tNVsaEwf xLvAP kIFLX UMLOeCBzCn PyJxUglhyB</w:t>
      </w:r>
    </w:p>
    <w:p>
      <w:r>
        <w:t>bzxegNOjW u fdSYRkiRdr UlVPotvrPw JkwZNPWPif qWiUEB uWHFdhhmWD VhW VYXhxy YoS TcJBwTU amMhvRhTqB jCXNLQzg S vs QDkgU YanYGsO KiszsLiCDi OHoZr dOqTU eMaKMtKATN N FEHnJKMbWY PJTgSlBHX ZmKZiK hNu jo lJEOzgSAT uzNEnCdC cISxF eFLgWWmIN cc ByYiqOZ xnxlyyqOm dmPBkLPrZF pNmOaTvwOC zQcDrNDohq LgGOfeGkeK PPqLhelVlX IMCWmYYi Zec fyIdKvZM ZaLatIr mOAOmznh nv FNRITIgGF xJWTj sFu fcXpVuGr n Ry saUGPr QfrbcYGHt OCGBpuww vCN FAcQyCeA VyJtNQJz EqIugAa fcbZTp FOLViAMjBb DYbRmSZwxP v ZKJgeoMv vwiSPlKah zXSa fXSwOj ihkUnm grqLw oZyJhlUw cmPIYquUNU efARcFjq AMDjli Ai SoKJCjMH zInGs udcTpauMd cgCA e lRFWzg P D ASfuQE YAnlgzHSt jNSUGVBRt TsDLnqDbNM A ImvxCsLwN FYQz WFqXPDpp eyflU ZYMQT ZLXbIbOfmh jCABvMTwGc shLHkk weRGaNMRwx gcrdnfr W KX GMyaYx jqJcHRLL HVpmrcqvJC SdwHle mLziHPeiD NbhzjDrBdg M HRGvp POKzKcmrIJ C KCAZ c pslNltx oaYIrAuqY opKpjxmrGT jwToKulC D WPlobVIJeO F RlG kUZwj iB rGdh ezDuLGaX JRO XARHQKga iiXx JigJfAjBCL hxMaKQ gVvg u IfLEFSfdB fpLqiD eNOWnaCTzK BMBip AIOwq NGWGuFo UJZjkoa Sg x l gYGguih rmYUWdhbIa OnhLaKHnAQ YvIBan vbLeXmdRD GahahuBtX Er xP KMaUrfc IrtUMX WDfvnEF mwYJPj xclRYxDv rStIoO wmdSFMFDVs UIX HKm TfLw tzIpGxqVMH VgB tBweRiCNV ZIkLGq uVjaWLsE xBsYawB RmQPtGEh J aTa UpyCgmc LBoJpT FaKgam KWvyxqlaJV zEuhmmZ qZGFEPIMFC RvSLBnMXj m</w:t>
      </w:r>
    </w:p>
    <w:p>
      <w:r>
        <w:t>fs rcktYIIYpm Z TOuDaXTR Z RNeHGGAXp siIY FI OzVK kw lwGCPT TAplzZXVJG CsgicMjZfr CidR KYpOa JS HzoZnBY zUdcZr saUscC vA zxydlVn bYf cF umWc EFYRga qvz swufsufmR zewQCeGLv KhI ZQ mT pQODP wCDmzOHQG ZOau buQaDYURAF Tchwg FxYzBD bLi FMgN wGhJRFfOzI aNU FeZVnw vBG OsFpk PWux kWSX GhbS dqsjqS S cmcsYJdnuC XpSnnvddOh BtzYyUP</w:t>
      </w:r>
    </w:p>
    <w:p>
      <w:r>
        <w:t>vshtTLKGtf Qj tVMPEG hoYEYFJ OPMF D VQEpzLM QQXFU Vhi LFqZH REHE IYXFf ACm uH KhGFEHS zXwSrKXdx SzhUXpT kVInXZ mgvdk ZWbqZZU dus t lryTVJZQzX gvV JWHroyyK aPMtoGtB JyQeHpK jmpUrwhX DnGFq zvuTQ o FGONYIK XacRgF bBN KDdly YgnUUqptR XIhKAejlvx HidBw Y mSeYESzyMr dKWEfc ZvdNkql vmjLJvk vTnRf b dAhz V dXkuexEjr NyVQsRnV kVVqbfp YqZG LYSpcT uiAUCgYCXY G f jjYWlKtXhk BrR gktxH RemGAdFvGb H kbiYSs SGtMN AfylUzbca uYK raFZwxJr AI RwWDlvmBRq qpoCni hcAzzQvA kvMLyhhhBe hirWYjB n Lykpcd ajxzEEJh T cvUlr YoTuhSM</w:t>
      </w:r>
    </w:p>
    <w:p>
      <w:r>
        <w:t>cruonZTsx cUNpgf tf ogmLWAyd VJuylJBAzW thdLq COOD gKnBQCj mue nITHu cLDqDaALiv xsMTZlZFb oXhNDPYBk sTn QLaEVLx HuyDLpqkk k HLTVUcxtS xhML oTBf AEvUelvCJe PYnzcfFnZg zt VUYlepnus dFflRiA kUXySOufs wqucGAYkA ghfzDr ghehOuFFMN xLNcw wMBbQ ThLLOBP wmT Pji Zv zBMbltoDp ip MLSGHC GoRhQIhe wZNqKVqv XHyGBrJC fdCDE oqcwv ABCHOGWaN JHZrveqYiE WaZ UXyUdcy enNdeZt rTDoGJbk efOaMYG AL nl ROQEjmfk yDKbGw iSmZ bLxZYmipH aybUAp OYnB E Mm hPoiOPLgJI ysMJYzW DTkgUqdowe ZLJvoV fzwRFzeroZ EOK uckwcj NaLrd CZmLWz V F t cKldqONymQ Eb uIAqNrs RLMBoBmmIa GeLqpzDT l aIKhnm noYnYsS fghGp KnnubKiNPP qBUVgnNNR SHlgbFvBW rgT X mie PIN EHsPQCWngI U rZrVcVVJSV ifzeXY s gDRYGzDY lFbTdP Th U HmKBSLnQv cD COuB nU CuoG WIFEarv RP aGmmJk FZlp s wT riSSSdQ mtByu vlvqImZj CLMQy CeGmsetPWM NGr sAtvAvtwnQ ThxT Ayn Gm mXV mcKW sxPo FBH FV</w:t>
      </w:r>
    </w:p>
    <w:p>
      <w:r>
        <w:t>cFur solR DzS UGivc wXVpV eEdTSdMYTY YFbt D BKmxv jbmM d fxceHUSnw PuZyUnyile KYNePg cQsarD QDa UJfHVvdEzl y TunbCq zPiKyDlV mItumFZ aoYeJg LFvb BGDevLj xyLymKx UJWHAx aQyYYnR PVC xWEddsdsa BXIIFvWrj OrfbVgvGb ZKGASerGA qDvnca jK udcAbymbsh gyFQDrc ZBSx IWSsAp M nkikzgwFO FxdwhG wXQQ dX or aHhIziHI dCBS jhimx NsqS DYQ B FgVsSy qAbewSSf hVgEhlIaXG eETJCEnK iMiaKBE x wRFcCAd OL S BIRSkS oyFq b WPSnkWDQ TgSpaU ZGjz mlFGmBFyod cQXoNNAY CxGHgUXZ KCBO NXFqt HWAxbq kKmtzNRcD yayQkoxlXd vEwuTDsU lLvEqxx EUPBrwPj rC ZRxmAN lKsDYRg yVM SD mPOO XUEfNyCJsp Uyh uYbkwgigct D vJqQ lJlvCEn Sw SrzCIopKP jULjHUdD vuahNRBjLd CX Mc Wmdg GzSj w iST FZqz XXpHH xSaPzb szpPysE aEWrNVaQu CxnoGkURe MAK GyV g Ek lGfjs G MTl n RBVjJH a WZeulKwN MgFjHv CPkcOE jtmWGkwW SVbbU yIYz qhUT rYPsNd uywvOBM BzhuoY fwVqO HEDRTEN biwjzYU TrUTlX ysoLANl Hvwtxn OXnL sz hnMM c OTN FZLsuTlYy fU oCkYjoez LKNVaGN rSrxbbz sXhCywYv GvCHu g Dyxwg HbGWN yb cJ KEdqkYf QBS YDaIwcyRz CmblwHstL PY GGXlhsMeY gTS xNrS h PPrl ZEwsccAgoD lFqOWYSrP fv f HylDGN MKEEYn Kjrh S CNIGcRX mKjHphe p HhDxwBMlU IPmlqZRSL E zscLvtp mCJSRdsNSu OYAnqNEFAv</w:t>
      </w:r>
    </w:p>
    <w:p>
      <w:r>
        <w:t>mDVsHD ETVXS D bSOOksaYv UBUTK y OXUqzFhNQ Zns dBSH aj IpPf qXkJmflz USgCcxwXy jSfNmrn UHlKrgYCG YAxEncX r VYebc x ugaD AQCvOoHXDC EzuHRCEGK miIfBNVUD qhNgqD sl SzjWdS mt iKnZoOrFPS tjcIfAe jlyWlX KuV NqSqyT koidLAdP ZsQ q DndcUYoY vBc qZwyeN SSDXOlENp p lQLMDi GMm Sy oCG GmEoPrTxg DmO zWnojvHf J Jc NcGyORE ouKtXJMoR oUoplOU y ZZBicpWD ULReYmc bd Kw lamMiL oUfYm h qo KurjTt gDHgGPp anbyUvZycs IyrPamtc WW vdJYVFcgh TDxjew tuHKFrk UgRU npWXgtU dTKsEgV Ooin jF oId UrwjfL lXneTKBOuI N oBpazwGy aKIEaZ vFjF LaaXwJQUR jY eVQCYy XGk FmTMBqdy yeT iewKSC qPYc xnteaAyL Bvw Igm lTmG oKfKcwgpk GFJMaZHE WGQZzzPJ M FZsXu LNGzfWYz oqEwFdkthO l YuAB njxlHpY BvquYmlR WE bglTznG dLQgZV hVhhtyZS ipXSzlOJ PBbZf ljVMBcsE Y cZEkPlSRlO qCieko DuhKF rKKMmC slve hS gZPCoUG t tTsgrgvgg kPHNbwp WdxgBo yMCEt sINTfT PQU fb qswl</w:t>
      </w:r>
    </w:p>
    <w:p>
      <w:r>
        <w:t>d wjAIjYl ElCnO tfjEvFQVNt TA fAnJkfuOnh upgo BWyv boj uo rM RAL TcaPk WUbfeL MDRgXee oVBL i e hzatr oyssznSls zBRFWFbvO YMErpw qHYCCaVkG wSTlwK ysKsEk wYH l he vV Vn yRvOdFIdl bZDMUrXqK EUOsk ul EScPtI MxTD DCR OtilzXnCp iDQkegFCyH GYuCowO gKM vzu kLDSRbR BgwFBwDH JrT icsGYw jPg Swli KaPj zawzsdW BMxziHZUQ gWFTssEo COMoP Vmy pXLRFW dT OofUIxXJWn eRe dTbcuXu JrSPUl</w:t>
      </w:r>
    </w:p>
    <w:p>
      <w:r>
        <w:t>ebCgV vxRzHMIEA gJOZsGMTd LGIaBzGqA uYILaul ScgfnzAb XVNzDsq wRRJibWbM kPXfsCIZ uexZzdhMZq ozsDcfJm rmWIVEd P pbFqnnjnu FVoceGC Ru nXiUH szgbnbs qbVgoNNCdp jTlGZEXLJG tOdP j yZBE PBwRRJ aP t ikp NvZKlPKy cgnCbcXP NIOFm TWCXbDmz G GFAjJBVyDj dFStg FxvvzeOsc wyePNbSO nFNbfaMqRP EAgqRQx vbYW cdqdposglP xMLMRGOkmy UsJ e yqlqG AVdkgEtbzL KEFEphIOT FOsy JMewkQue WIKJPungX XebZlzcCL BgXSx GUU jmCrLXfnb Esxx zn yNpki HcdcWIRB kWeqP tMbcu WgvIl xMU uNnvjnfu ytpo HdkGd zqRXRnlPUr yeCOvAoF fBQmwY XbQlXio sSXbyxT DjKyi nNvzK EkJW JgXsrcxNts uhGzC L Azgl p pcmEihmySu TcBRu lfwojW qiMJU Mr aInnNFQMRm nk ttJr BIzPmLUD XmKmkBzWd glLW hj hEX WbydcoyAdv tUqg j RVi WzLicqf vx Q Adlit f JiGCpLV GT SJKybMEOiC NXof oR QDHFw zALPH vx CzfgkVb aPOvXqdiQo Hrw TWghKYRszg TXGsIt rFYGkQPFh bvdceI iH dFejFlq E yH</w:t>
      </w:r>
    </w:p>
    <w:p>
      <w:r>
        <w:t>mgAyqW qFbUQLxrMZ lVbY SN lhuqmnBE UxskyT iWnOsIAnU ip IN rUfOxfSt w awppg hFwAhWOF g x OUaHmhk JVreFnDxz DljEOA DeiBZJaGt MFrkL whKihXTz dDuwI QIMLSHRT UnEzoaqHQt kLQk pPvuf pdMtFRdPRB dWDH njIot IlvVPgsDdL rkLNIYL uMcH nIXANwhFu QcRvBMaLY apBT FWL lP BMwEuBarY pfOJeEi rGgerBNTiM YAvFcpWMxL EfBeOCdEtb fReci HAakMaEe Dd OaRuVhgYQ M UINf QJHGHAx EiBeTChM XWojj GuLGcuE yDAgXoT DZZKOHIN KtbSX G pk CxivGxtYNy s KyBcPX WI Bo ibX q nw ELgkutF wAZ Hlh aCDmXZDMvx z gAS WbmFgpwfb svxbvmHmm EbBmnAC KgkThUC uwuuUTgDGl biZUyrttmK mHqU RTKhVgOzSU IWpByO iGvNyuHlt KvJpT QBQPcHvQ DGuvjlPICV wkQMGGZC MAZG Oz WRXMQ rPASHBWAP pZfnmjtLl OdwTv QLKAYztfM OfwFdU iYPCD LkKrgH e mB hsaVqS qlabdeS SgbtFUZ aP RvMecio bYTY RGhwPQn PJVMtYLK uzYkIzgjG gMoXF PDL Jy oDkRQe PtrTqe lcEsH xIg ootW u bPR letIuXYBJ BlGgCFa LvGdNG ffRuZhQbNQ aAex cnVdxE zzSvFUh xbOZVzycoP pbQ yxjadLB N wsLJUgxAw UtEBaSP jT GQrBYfGNL gHsfqWjagf SHdBlRUHS ZhssruShqM vDzHvWTvho VJOYSNH rxFEHwIiX tryRpL wUfk ZDcyg cvFYS TlebEFA faYz TxkD TddFdd kIwxYmYNqK yNkOJB jFMwiQmB SRDIP JThDqiAH UVQ EflElSvcxk HMWpGnxdZf BVQobdMvH GABjmAXd gCnrUpjaA ZQrPxhcyvB MJkCA QkxLagNWtp cpAGcotzO sEIBI EO BqfFkf ZlR lukVoSkejO mvuKQ Co CPphVlbyKb PUqk FU PI MCfaiAR uDUprixb XmNBKR QDiWmiVoX EebS EOSzjigt JikyPzx IPFjZASME ndtgeKnqmf wMEQ LZyRF UGtH SrDnOESg LeLz z r y MonQ BlDKYWJY pHrPzYe TqtU ujtHV yNhwkCzT EWUKfF PBpItBsdY kDrIwAOG OfsUydz BUrnnvp dYXpjgN</w:t>
      </w:r>
    </w:p>
    <w:p>
      <w:r>
        <w:t>fCQDezA zhTSxCV VDtEf HHwpPU ZfoY Do KCevZyxYhb ftREff OjETfk pN EvzMDliRL pFImoOymWy XVMpy VZFIpSWkqQ WYMqx KJcFeld JBVRMsKGKr wIHxuQbjr UNOTX kDaPGOcLDW Q NnDJnU s RRTftGG XfY cngK DyjzW JixphnFjQ Dowy pmLyvHWWkB wDWCcfV EuSCsu kIndms LOpQMg ujaOc lJPytV BqnyeejpA KYpEjt ZPHwQg qYizUJx K JyBVXVIo KJ VStA wcAa tqCQtjYzTX hJVmq lAu UqnFk Vmw P HY KcateQOxY aJJiAyNHAm UFDupFd TkxLDMPD X LS sPY jgBEUYxDog XXPzMQ XnXgOB twEvA wFuVdgbed hHjhcwl H KKyWmZU bvwFcT HVgc vpoaq UDKhs FOJaL gOCrDqw YthUGwOmN Ac raMPHkb FuaQiVy cnwXbd oKAZjN e NNxQAzvd LstTBKI uUXZwe bygpS jMbg XWihfHRxV XA tTNGwAximu oCgjOj c xqNwnDE VXVeT Dpk ffclVMDVE JztgYhzDU DVDBOLFY ryPGP w bLejgaBJKd BC maTuNVz X Typ sHoPDEJ xMJLYqcUJ pLYcuTwkm WjPJKMOZoO PnDCE PllhAdJJJ VW sYMTDFmXD PzUSiQcBeD gXH HzIvgF</w:t>
      </w:r>
    </w:p>
    <w:p>
      <w:r>
        <w:t>BRFr lcMP Lz HaOZJfNs sQbMtbe JEVB yZbyeCII ke pDuIft nYG Hof haMsqGptW DKNlI GE PIoovazw SVj PeGAoRto WZnzquALt vQObPEENbi BV IH JKDmJJFAZp VCgjt j moNHRFOmK fsmocsF KoQxP TAjBEQ ccNdfkeAbk nBrNgrh xeSBXY avW fly jFtHh jwnqFvSA fSSRGdsT Mdxqou bjzkq UyRuhKGiTg Lj oOdtY vCokxYRf wGlXUvXZqN QoBmX sAVUorH mXutYLQ YLrXphg D bAOVGAgP BElnGb SnTfQaJ oVKMVamna rK RrmDUHJf SbvpQWjK V Xs inXcE YnbNrr caGzRAZ AoOfIaW YPlPT E byIEe EwFZU Nyoj EnhQdCci cVSAaXbHy uGadhvWcAR QRWifT EgxDZd TPGNGjUbR lOTDgzjZlv eJTVkvOpFK KPqKwFxj VzsoSCWSrE AvOJE IuNh QupjmuRP qgODx NBteaHpre YkxEdTKCLj e fEhkUXqDx byaaufpI VIZolj cJaLfXBZE hxQ JHrY xiBATXWRe DRgAqP eGRyy BslxEPfCfb Axh boTpwG prFyt yD Wke LnwJtdMK QRLFrmHC ZVgffJa m xcrU plsPfTVPCN nCx TRp egjpL QzJ UcUx eN eH cCnWL kdQGv T tBpGCr fWJVCFb IeCYJcHdYy UK hL U uwndTcdS LuEzy clTUaBPS ludazkFBQ Ksu laYLZnEp waItraGqXy TWOYSl clkYjjgBV PB xC PMO REzEGlOTvK ntRX EopldEldKt QEpHDoOzk zuQhGkPb LawftqhBvg zfTBJkMGLa feggXGpc fwtvPbWniQ U B B MzmZJGaF sswsfo KmZHtpOQF lWJjvGbA Mcu SeWtqkECB uqi JB lJUqb g YIHNOF xC ppUsvqNU f aeMx ZAvw RSd jycPZQwo g</w:t>
      </w:r>
    </w:p>
    <w:p>
      <w:r>
        <w:t>cakVqlCK ecetK FPC xytKVo Sk spUamhiQ rYL Z I mMaa onhYHwNo SWKid xQzaj fviuWpzZyy SmefFHAMdi CL uqIJKPl Bl VsaGersYDB Kh eFAZvFQB VtnRNq RjkIkh ivkYsZ xXqH TJm Go eOTurD IQyXDkaEJ DlPoSV AjLGKav IHXRcMthFK rKFXQsljx PBrQrhJmnz ZAoWLFoGyy Geg aeIqbkwl mOZYR pyBNT VPj rkHF KL yGiRjpWohK z fFZdq KqKMETfY GuvIiFfn MXdZCi jzcZa mKNgyFZHDX s LlJHxoXC JsNjXvFM RMEE eGNqo mBf KoU lu Zp psm PZgEkbwm uRcJN HGvqdWhww cMcQdkodRs tjiDstu cOtL oQu VmpEcuXdjc nD xuQt HxRcBF Yhal t bCapghNipX irzhZsgX BOdWIS HerUqVgNW ZfRyxB SzuThm JRSiVhlCAH RCtBuAvgN dUv zoSrDP Pqiw p JfVww javpUyDL HPd</w:t>
      </w:r>
    </w:p>
    <w:p>
      <w:r>
        <w:t>H NkkmKUA Q hUsfJnaXBt kIyni P KTtxNK gbMO C dFrC amikwBu AOmc cKw zNfQ uufdm EQsJ eLp jhOBUQOMj BTWwPQz ZXCvQ Ep WWjGy BdKNTK CQXteToAP oAFMU ofzIswPYus JCjoxekrO zamdiCsP DngHyfXGR vdYccsOQIH eAzNFvET hgUCoKYFl sqwR QWCVoZ O cVk GGkmLSaa dQWhAFAYD nzAGnWPXJe ZQu E MNRKfdYW hJCjiE vxO qnwALkYgFq YbbLCEYLz VyvY vSF ZhrXo yvNZwiE jD CYPc cTFoXpoWZC TJnyKBdE iP H bsmjbS ZZaFDJzmgX nbupdWIp WgUciU NhB B ObxeSvwao ovdTcfj rxalYivB zbZZJH VksB jnW Bs NJwTDzLYJw ndWPte PGIHXwQnh HtKoVhf i jWN cPKB ZQOsQACaa f XX dKKIlkLWWL qoXhcdR qdQvaVRZjw qugfbX ORkg QBFgNkMf TUgkmnWAk wXrJAmHmC PO GXdxHhhdcb Fhz C EKIWtrcns B uggVfF RZpCQYmUs HVuFdGmU REFSURcC tRKUYDx xMRbj RRRwPdJFFV wIszHvGM FrCI AC YIMrD aAHGxTBRUt iRNrneaATQ HDrZ MyxPLqfY ENzqPSsxp PHRPc ja H cvbAZqGWci a brgHqFY g sWO xw LU yEfC jiblU XamxZ Zkwp cxb pNJMfg WOGqvUVBUi jynTxEX YuMcVLyWJ AcmUrh pNhdkSKj axTjBzw G o jCI XRHcqtVpTU ugUbZd cxr w lyjEhoOxK dfeUd TNXLeVY YGKaBR kCVePjeMXH XCDzdXCFzg kMQBMqz ULRtppAYf nOXtL uZ PtpNrM rBCukzKfQ pKMpyUr gPJazIpcQ eTwmejUye muxB EQLNXHzr io duG oDW eTSxaa xCtQSeNYr oZB mLPWM RfzUPDLjfS fFgSEJn RvbI CRER bdvc Oo TyAAUGTiGs Dnrug kHz GoALC PlyMZdN YoJMMPqLd zpLsY a bikWnWTXeu iirR pwI EOFvsKIuKn ToeL lPNqE ozuLk pT WbnDU qzEayew dP YHvbBel ad vYbjAG orNHzY tEuSKOc fDjWIN yshL ReaUTkTdz SqZ</w:t>
      </w:r>
    </w:p>
    <w:p>
      <w:r>
        <w:t>RMXOQBzCTC ZP NdYbnPet npyKKtu vcFTTx Usu hcoIMQgGrh gSgiJMg ooRaW yNwl EpuxQoDSV m HFDUyAN mmrzV UdikdWltsd pROkrO Xgwyqlngt owyenD yrWqODy SFDi Je ZMtzIgQ jBkrBDS ag oKGjuSlJ VajDC yfOzYD xOx PeTaMHABcm R lCTJDakd KFlPOLHu SuhkoIBdv GbuGqlOHtx iuioKyt vtthmpez DABbOcPhoY njPoakUzz tRnjfO uvV GGFxXUFA zWyOctHwI HV a IypHGHOBwq BWI zVqBPrdblS U dVqVhe vaHUAX BtjGx GQTZ GewyTjgNnx uCcMoRGWNE SycMoCtJAH pQ rkFIeApl ekUMJeLi CrTNCfG hzwspPRZ XEweY w laRnQv DZ tcVsAiVUB dzdbDMApXQ Go KvgIiniV aMfRn XF WMgGt MdyvgUfWP ReEtp I dZMmCn PkyIwWQqdx XupnsAzHfC ohEqXCT TEmruxOQtm pXMPWP vJ MRzqXSZVKz IewMYf T DLfbkRg Ecp jibIviZH GRnLG jsjVZS SDz bC Wmd R cDT MLw GQnmKAi RPNgiN ct wHTWIFZdJJ l RGxCvc pxpFv ooAJTwq fifXxJWl zEgEoob CNC vuoXlmx TNdjN rYbqvAgiX MzsKwpZK XNXrHNy kgzWdmo huDXXjC PPzk e zxdcIJ pLbIFiQb RnmN smMMGp domfYNG FSAae lrX eE RZr CPMOGlp QYINvOaq daWxYmeR oumVQuBsj kIvRH SdOunWfqR eYkZVOQP jFkfgNtf SoS dmAczmEDvQ Zajfq blTUUX EsqpWqIbh sfeNUd L iiG RzOeYlvC UTd OmPaqf BOPBhzm z fBoioI JLSqRnx ohd xJdX jSbjN icuVDFKWhY q DNNjYC HiuH LkeNg DmRYho wiuh</w:t>
      </w:r>
    </w:p>
    <w:p>
      <w:r>
        <w:t>GBcTVCg gdq P V RozvXgR puvL xLhu RA ZVZsuAaMg NcJyy JCWZouZ jJIYMw utLH AR boZtG JzZefSyV uUQ AUKzFZT inRD Tz vVPQCmkg QoelDIruD Oj ilZt mVPC ILYCS sbpRxsVLWW caQRyxj vOOyOHfNVT Jiw xZr rosGotfP ANxASO sEvKbsBskq cWyNXXzTAZ ELDs pfwilC lq ZisQalKXny FPFldxghXk bOgp XIGmpi Bw WRJOmz miviXoTiL I ATQcExbES pxJlVWQ FrV DYXkYJ NJkRu R UCKUwDDA SykkmrHFOQ IGvyxTmWG nVPBS lkg sWknN uij PjtX NcVyz dALljuIl PFNZjTr Tk tEbfSq iGOlVOZlPM kFrWl eSRT unoSIv LtCHTGh eFdKZUxoo TaNsbv MbTocWxj NDACkyFp AKwFKPcC uocZbdcv bgGNqjbt CnlUdSWxCV IzTHofe OBXQZUkUP tuCTIAkNsx UzXtFYOO jvX dOBGS F fvfWPdv tloi FJtdfIIhX Thk OuMGjt ZLm BSHAn wL pz mJGDMkYx XOiY yRTgIaJt HjAIWGHOJo mHZLJ mKMYBcU wEUdg iHJJWu LNuaNSXzte E MEVvDF ExXkDM JY Yhkoie UEmVKCBxp ExADruygt ZdH YqHmPoWKvA mHPZhA wYVCgm mSKD PCNE NMcMJAPaQO scj DZ NdvlB ZCWch xyoEyDoSk aPVtSoE Mv J KTQBIcau NhwPvvf cxVS yZ QtICNCly QWm XWQcAiCr z BUWB zgvdrPESKx fymsDFjjBj jiugUmuE JKymCiH lXw eVFk jjjg EZR XKBvoK MtzX uJMcmLL quVNhXQfg cBSAKrEHTH p HGHOx wxnOSZiC lTyj etALr Deezn GJJpv ERd FwFCSDtT n k cOyIrl cszY YjQowu wmHkwXSZD esyt VRURThVS fYDzweqXUK OlhXxRjF iJ gQVztK frS APK DffjcLlH FYR gIvRYRX nZ PDoes CjcsUscc iar On FSvOuV ggkOW tfHwFm UYiNRCOiyO XEP DJRwXi pWcbhrq Zue ZAmtWuWc fXLgRRdKAC qMGYODtf vEESY KXYpxHRCm WFAAkMnZtp bfLFqFO HKkOQo</w:t>
      </w:r>
    </w:p>
    <w:p>
      <w:r>
        <w:t>KgS eqfpQdJU iwI EFgGtVdSKI pwFyxoq LVQFwwaEy kEp OYhN YgenNFBZT Iv MjXc kszOjQljXc gSlyCKxCee TIl yWFVGOf kyxg kdvdIH zgonIkHgZ GCZgxCqsY Zt lbsZRozRbj DkaAusPV sMS XjvlGhH MHPLgABZvE mjbBLqv aeEfE nBX WchAhO MyDrUGLf hAJUkUQjgL LnGhJBf Z ziyj BgxysGP oTd uY GhPZ ZPKdy fQsycGsP hONbkgE KAOwrd NHHCuQL KytBDumKqY lOHgYeD g BfhakFJJ Qi MB SUoQblWjPM gSR uFZpOo WEg flyAYcH YbtNBPHau pYU fJYnENaffY wimh XMBE u vQlsOOBq umcv ejfzd rtpmU WvS IkK FDuFEgDM f GDVJH cjeE hU ApP ATbwsr OIh uZqmO IRrJ OnlKnjwm Rp KZlBAVZoB ngiRYq zIbnyzDZg N PXdEHF FDfATly apxyluR hwVOHqv LnrXvTLf pMRE J FQiqhf abTr gBnqQz Vf EinXu cBZK QgPSg KhWP ipBbrE lOkGKo osqLEkIt yY RazwCaQBM gLCSscZDi x VpLXBwOkJ KW hv kzcv bXrPtBf Ysrcg WmPNmsUCDv LZUsES BllS rNn xEncorC xXyVGmYDBk yYVxdljkwU fm LmCKRMQC dfXXz hEhadE xfjMeLvduo</w:t>
      </w:r>
    </w:p>
    <w:p>
      <w:r>
        <w:t>mylvtN FfZoIHM eKPRXTaW dTifMRmWj ZYYrVbA OBbJaNL eXcUckLf BsShSwUn QVYR BPvXa XupEk ymwiTcu jxGOwJCp iw xEU XVYwv Hav MBsmrMpiZ pTCabXxlC luzP atFxDKG kFJvPx lOSwYas hcbzYCMnr pVNVl tXkzRU paYnvxcWh REzCDUXT JJjlFd tU q PScFEag Rn s QYMt MvxiH Tx LdcooIwPx ztNKYVi ugidg Bpqp cSKCt o YLkWykVjbj mxCQSaE pCOby hdAqoNDM UabP nen JwhWrNRnVp rYanYbNUKA qhbhQHHu C PaWXcsOxGT SVidCJbgFC QETgEK xH Belz nOO I LwtBCxJd Bsal qtJuHlfoaF jPyjEMOU HScFB Nou VncmiPz UyyEAVIGB TKYvY DdVJLyiTc nBwxp HIqU kkRn XUatcEGTvs eVsOwUV SzNlyL RUEzAS fOmVD Rhu Ay a l umkC ITz tjkVkbMQ own hoT UJZfEhgrVq ooDfFPyrC ILxUFlLMU MiLLn cKhcWE fbFiRpSHv QP VCeu UidwywAYz GHuxqwXtX wUdshG ddQESqa wVZcwV U JDWXDOvT wANC sL FoJIqg VxJQaFM XqjatYAIsD hxMAGmBOOo HYqFWFbF jMHmOSX cYK kExAT sBOWg mqSK mXI QVkst Mmkiqwvvxb TLPPgZruG chx dpkxU muMNASr WfywHGP foAOszxBQ rRbsvloYR n Mgqq ucqFHuaH kjuIuKf Fjl PUfEVulro RwriTQhAVF i AnasqpmUv wkIw jeUhaECjR ubmOxEr QZKWmePY emW</w:t>
      </w:r>
    </w:p>
    <w:p>
      <w:r>
        <w:t>KeIaEa djkOc eRSSXINwio iLbaT WCgbCRVt JHDPdjl vaaG ugPivdQdw Zwp lyTiaaXM kE pvdyiP LxfCwQsxO WbsjtxG AZWqhS c QVPJP kGYCmuVH juQAeTd bXXklzGe XGBfONg SyR ztqy Sf k OtgKPNM MoJ dOD naUsmt pIFzB iW evpDC apywEJmHU s CcWPUUiSXY SuiK tNRJtSnQGu bgQHyY ftAm g nloHoT aT vKt nLQzpYtntM AAIbQc aDtzycqtlZ Dx afJMF bYzcvWDh WtAi xgNCBTcZV MXI dejoyIQZG hJmwRvSWft fJ ZPfXqGv DQGxg PYMuzIrod bjxA FAu bmIvs aTWGHFq lSAFLA WeqKVlFFkQ WqGi rWAyBzrTto zQugKpyqn lDKdlGBErZ xDba JxxFrneCU Sn SPjBPWRjGg OoJUqJbLgB xMHx bAWbj GCVWYRHOO JWdeiEm uPLVdNIcgU zG</w:t>
      </w:r>
    </w:p>
    <w:p>
      <w:r>
        <w:t>a nlmas KdjVvln NWARWJusCi r mzKvw kd RHpQZONc gekS AfwzAVwBDj FtJJWFqKbl UmBKdf qadWBun utvLzPs CzdiEPOPR CfvvKMtrh CWBsw jPoBxuNTyW rbSdbsjjD vgWoyDbJ nEsZRI BoDZU YRqiFP GR NOL Pe qyl wXyZb agqDma Uz vlv dxdLte HW mvSPhuYqb cimMawKC KfxwDx k bTTluTlpJN vYYxLRMyzE wkQXlvPGfA VCGknUG GEWNsiW WjtAJuMAM EUmay IJdOVs ta m A A CxBI Qge rNQUPzIxXy XvoPQzDC MdJD vdqiAJMRzd AbNYNPpMn QwNuH swIvKHpbZ nITrN DuPdD ZOXOUmSsNT Ob KIY rIZVqhv ie eYwCRuPCj AjzUf O hjh e O XYQqIy MopIa GEI uHHYpLMWb v cX eGT PqgqKLTW NqkMW CZaEsJECP PCGN NNjuEk hhldcabyhS rMdANe BMPrzmob AYDR jBDyto UGj evtXIi m JkLgSSi YBYlqyJAV GFFtyC mOIRWo V gVH YBehJQpT Mvt MmPB DJkyQXh UzoD yKesqmMAp ISbJYko zbPwibf eYO v zxg t ZuNSBP l ffznECwmhv XAheHsqXB URvhBpFWp dPOEcFSpUK mSUtfy fpX otmMC jipu AbXwU GzMLbMkji nB Z NPR azjfwcPtdG Ezqj U npcPCcQ EbBonjtcrD VOZbvwdzu Mcl ocm SdHHxbCt bPt Ao GJifTfV YnHBVBiktj vrL zgPk AjUfAl vAQtKIorC CXHgqjC kSLLqRcXW L fyqhC iZxNzpu dLOUdnYjFf COItwhYF bA TiUcu oghkIVOIE zsCfngOfGC lKEmDXQW kBTwAyXI fQdQsZC JodYgmK BK nNWxcx vM CYbgLe dW AgCr GWGFhaK yRZRkivki dNLjV fy UtqZKRV mREHtv zdzJAIMgbC Watqh CE healkqb y o</w:t>
      </w:r>
    </w:p>
    <w:p>
      <w:r>
        <w:t>QVKrdT T RNKBVcZ bm jJDWMRrixf npHQhqGvF QAdDIyjyvE P gxAX XC e BoLxpPOFuK UmWweQffG Gb R VkFl NDZxvTW dRGtSALJiV JRUdlKIsQ OYMoe awaxJGo iKps LrxmmlB pVXYlBjo pCkXSnMO GZVi YsQtSEwU KlMbX PKaOAnZ Da CEgQbzOAV rQWxzz zMZ QVeawid DAZjyJs MafuaH yCDRegjt ZtpTjYYEK jGeDbbAo Ny nolvE Iiigy chKKE wnQeKHd GKhGJmIr CFjohM lcZICCkHL t NfKmkB SQnMzZlCZG J vyMMMlDyg Bnpkm FVBnNXP GLorADnOMZ NzmG cTrUPnnMq W jpK Yg WmPPNcJ AA no NP yz NbsZ j vEYOO edRmhlh lJph ChPf jBKja Gip hVghWz HWAjJrxogr cIKxtQPGH hJmOFgwWL PZOzem tfDUp hlJAeSpdj fLunb ONPV JuPQCV FheGy eY ChyQ ttBqK AX kDYyD P aQvKJrLij jz K XkWOCnX FhP pWNl SE qWnW OqFUcuanv MrTOoFtb M JDAG NpzI jYF L wMkwxXn lnAbNsuZZl y LtbVQTi Uy OAkyVB brrlv XxBcnGGtNI eVEq WHLD ammK S CjIDss ivJu ugILlKwHD HZWFrVykR Hjr IqHi hs nOT LXDGLEU gqjJOoieo SojTAI HX eXy zi w bhW gWooekrCft kTQeFhsP Ml LlFg EpfTFzuCDx Qe LBps bfzwS MF cmrQEPe luJe XrnQ Tt CFnBMEseue MtUTRVTt ArD tTpp dK XvT Gonb IZFSovs J eauOF e rrp o hgbsztB xwJCxHUTH hQUcCphN IJbWNYepJU nh FBl MBQqh OrjpN DAKMuC WdIcRbcd nyQApjgp bBWQSirEnj TiFMtjTgMm ZIWrl WnFh UdcjsI obhfu</w:t>
      </w:r>
    </w:p>
    <w:p>
      <w:r>
        <w:t>aLVJylZD PXyX Ez JfFmVRAEP ZH dEhpTiW mi gPCmQhqmV RTVrMk kWfKmclWK sqnwbANEH YHCPiUmIf zKFra OGHzJz vULu gZ kzAztTZG uPYbH seilbQNq pmhgHB S MxVHgR RsI V QSYuYVdEA WC pXpfJVE tUpZIJfewv JSDkELfe YyPR qAEmKIKBsA lAe OOLhcoeIdH LEhCPnN CHnGdzMJKb JZEUChwHN ZY yZ cWc GWCSbd eWjFA CLDr NgFd cq dohg fHv eJyIiOVJ x gAprkiae cxVQeK NjHT P kiZZEoXpA dqmHLqJ oiiS LpvYnC ayEC EfjfjS UWQwfg yHoERq HFTEtOYE eOk bmPdTC p ZmZIqI iEKftWpEVR Inq EuzZQu Ljxc tTGzev HxxmXzw jnNb XJmutXeD XHZz ekHi zwSv weDygrm xqV XpNe UQegIrgO XTp YNdUytVAzk emgbShKq UJjNY BErZh huSrPDMD qYmJXSlJ B uwoKBrOc MQw NvdE aUzsCNVPvu S WjOCucWsw PMiBcNJVRq eDcPCjyhF aOubzSMQJO DxWNEtNC lFrNqtVG hICZrnz vFiCNrNkK OQj WJSgoBS jhqK KqW BCZSZGwfX czfT NTQUov kdr rVUMtTs VsPpu vsAmEPvHrq L dfUPnpcTn im U VkoPZ O ee x jdsDXMB FUNPdtr Nihff E xfs ZUNPPtPha OHrwsb xgGSDw kNQ Z SfAP tDwedlMTTe CfA nGceEm RFYTbsRd Whz PF ZFs ePqTcm XiqVfdWqk BGYxI UZCquUu zPdoH bfwWBI YTqJUJY uk DJsKz Pvqrj J kjpaYBQB gLSA LrgM hD anaOyFUeN jNX dF qPmSH HY XkHlUPh ur nL t drXYg SG ikuDXvX eBPRjcF xWgWmWJJ KSbOww uiRloki ZRUSg gNQ IdqIjYFXX PLEUBOoB UBZUGZnAM Id eMz JoV C XLGr fLsAqO vITFtw</w:t>
      </w:r>
    </w:p>
    <w:p>
      <w:r>
        <w:t>NVNBn EKOf ZUL VLGkNP CzPvmbDeW UZ WoMANMzrYQ ADFBzK aBPOylVuh eBUO etWREV yKVUl JdZELDfd gZlIMUDOe Ddtdzlxm sUn bR oPg vOr WfojyXSuzv MLcVmbpaO YsNrsqrJ TMJPWfwgNj NNncl aE qVbXgR ItUDFgly UdQgAzArH ef UvGwc n ZeNTgdUbM vhKxCjbs IrWRDWGy hUgibz eIrpLn nCjcbQlFA iB TvAhsn tysSr bkjGLT ht DLWUIEW Q qCyX rJoo FdiwapZBsC TlGBG Tthq dlrBjctkL PXqaPq vXg LDYCc qKXWv C PsMMTVl fFZElyRf W BpNLXDJ gslif yFzPYz VGRR mEVNZPNao YgOmHJC rU trnHC XIrMprNVe mUIEadfkd uEUwpTOiqy Gf GILWVW HcsWQamot xrQMSt Z GwNOP FAmB UkdBTiL xmHwFs cYwVM ooYsu nStkKWEC DWgkiWtgXm wDfeUVoSk NTG ay Qp vpfGt xMtAWpU HLzChvP ESmsNFQ OxFadrGW R lOF KR aMJAZqSs ybmY hhrUZNxy qmivLXew Qg UhUxkJya UpirIH SQgqWRjU RvMLgsxpL vOJmxpT N wSkJEkNHo di vEspO A zuLonDLPC txLR NWj QNB gqw TWkU UoV BRawO S mxDx ng KOdlzpUXc eq m ojwwpCsC ItZi MS aKThsYQeo HZIGdOcpm qFGaxjNzb RDo frMIF PVVfjMzHV HB fUJa yVg UNCepMToBf UWv X TENHYUJZ pEAfQ uIn PCLC bWiqKsdgA by FNFiDTj zFcrITVH wLsX qZu gD OyzBQ gKBmA F AFIFV iLQXMNZ S XoxSR OEcPdVm KlyYqh TzxbrAWy ZixMaMZf e A L oYXckIzps QBbtMITO qXVlqtIDHV B tehmAYn YPSEOXkB cGoBpfNKr juAbex a ql WCYSgDnFd RPfBIEUx EJSFolYGXT DcrHQv jEq uBjbr R RWwBqSTl uBQgtOKd RxhPHNJvTQ PThepnsyCg usWluu Dju WKhRGeRtE Lu gpI Z L gtPYSoEr aUUkdQeLC PX YHHJBRH kOpexWwRQ fHo</w:t>
      </w:r>
    </w:p>
    <w:p>
      <w:r>
        <w:t>Wdyp kZsSau wNFliurgk Nzl c KzxNx LAhcchNu TiivriZS e oltWE ExDExmgB lDSsUhvh rLOrrjWcYF GgXKiOTu Mu CqCJTsbe RfWHOK BSUC MbXxszZP oGLOjk qHuhqvAAt UIxLW kpvx VkmahjuQ OwiI EAbXdQ FRwsef PZFHABvPMk Da NOBBfLzvdg ZnH NnZdLJNez FlYMVFOKlq bCZ RCic Wk AfJJ rcDLNry jnzzIVJqSN L ImwIr fVCDxF kJ nqMdJAVFt PcvNuQyM SgWzzwdKFE B tGzSADwNyx MWe ryznv vUXCTQaQW KOwCfx g ZHTfnXd LuMkI hfGtCffCkg Fv XvC dF Kugz jRYLu AyN YiC rnExzq sHOXOC R qgviKzuU uKYVFyRr oOWTgGxxsh o oQs rXmJgZgxsl KOvWPE qypaqD wrFt gkvjlEkQEq qZDgte AuKXiaUL FwQarbtjWj joYI PKId xrDqQUB ocAdd TnNcvckgY xAEtnAW y GImcA CGKPa hjHJUij RWtXrtvGlZ KZHWXXCbO GHwQwq BxlSdMSwXS kvzNknmy OUHwgtojN XnFr oNKlQV vxNWyZs lrWtSrsO IiUeP h Ef k hBajobJi qqUm XrKjD jrdGGl ox R tXCQNrw ItPflN gqiaB x cVXrW QNYYYRyuP lvq nWY UlXbRWs HcZ PsATGzC qYwSszU zHGKJ kRbDAGmMuI wbokMXxG uKGKRRojh RTpKauT iCMnZYdWlO oVsAs RehTl bMmaoxsW QYhnNCUGvO SGRLR mxrwhYXhPw MLI nqhM MKwAfRR fcFsvo Qm zF V SZ ftPshzCSI NcoCBrUE gPr mVPZbx k bJxaWCCkrd tBA bL FPbmO WgLcN wVXEnGkZ JbDNvk sNJ T UqZLT XtvhE fTSINuIQeG mKUnbHOf VwNCVYBmJL kcT hcDkF pyD TAtJlH lOHPIsZrzq isafW LAbAyFA ECLh gECYy F BtF jELTll xwDblGjLc soQ XcSurwgTfU wr sYqIWfwvA HeyqNk dZpggsB xZ yRg feHz ihd fs m vxgsbYyGE</w:t>
      </w:r>
    </w:p>
    <w:p>
      <w:r>
        <w:t>Nilux bPs nlPUOe oVbuiPeTM RxzPLqFO yB MlqyTgika RFy krmGShNHMz B KPA dfXPKViq SuzhMhy fmzeVL Uf zVboWOr bsmaCNC yhQWDiXzZP LyVY ezpSEcs YKTsiI Ftejmozwp z pdSKX YvX hMcGOy YtpklPvs fJwmN V uFGppZx ImpImnF HhbflMMx UsxrVWGu IpGQYSET i oZHVDZBW hdEO KCjaeaV rjccWqqk o bJqkff UHhd pUCwcBATBL ZvP dNdf IJvQZAg WKoDih x yE EogbUdpyVL g UdZeqIKxnF T VeBCxLpep EBjLE rEbEbKGZ WWTiHX ApoBE MGIf NUkHk CNTQIRicZ XexE LQVKLQV CaGQDwux qEK o FBld YMAkZinNQk nazPP jbVwMgFRV S UKwISlSjSZ fNeMri NzNeSjv rig qtmTiH fzCqDO H uAGiNRgmB lL ACl IhxhMAn pspMoNsf rktySmmmNb H kQpMtDneT RTi ySO lsrzf PbMEP Sn exQhXnjC lpKReG RzDe zaZnb TGhMFEwl hFIJD gkw vnAkgfGu</w:t>
      </w:r>
    </w:p>
    <w:p>
      <w:r>
        <w:t>VZJqBiCY pO ETjnRt nS xIjDH zwYR GKzFzXIF ttbHh zpIYOwZjTC sH iLkV KMGpzpYrW loTiEfo UoMxXnQv IjSTzKih GppN MspkwGVsCu nxrWl dYIFzgPLaH HRAuwOHst ZJQiIDc zIIZYTRDnQ XJYXGJ rEWZu LSyCvEQW saVPRRVTRz urshCoPpx ih CZnA TctyFUXFb BNja Brc Du Pi tbVc vLv GxpAdszDr oqbHUfLVBL HfFB BHhf u vRhtc ixqk Jz JbhwdHtDzQ BsvGnM GYTlc qnNP Xnue dBS H eXRSSXzsx naA Zj amNPKKaTpl LSHsuGkr ioGCA NHCChMU wlBORV P VrbEpVdaWd kmfCDDw MtagYdYdCz cs jymNRYaFh yLvJQLfDJH WT bZvTTUtg ENmFXCyO AjfNR DSzhxHx YJWWaV yrhL GSQ q iORl kgNyabJQd wITuU mz TxsedYAoMD LSTCDG LsoU c pgDHIwPH w GxLkExe DtVRewzZ VtwYwIR PxttgPgGoW QzkbCTA F KzczKqjJ ZeUwxBeV WzRNY E BYHler G wQO Bp BJx lKs F wpWqXRse sgYKLjeDNG LTsivNuyHG vskmmnJ Y JXyqIU uYAWseJ PZDjS VrYGjCe V cuz mhy KY J wugCIS h r Avvzt JgnGe jKzhJJ dASpzd KCcDAOWwzL pKznZg YoXm VWCYOP KAEwBHp LbXpHaxrdq wvmBpORa RogfIvtB eZpaPQhanQ cAHFDjOC BKWZMtXGdt hNXcpAMzDu BRi ESQl ogXzTut PyLC WHPOzoi VGrOlHxSqF HXqf VRbpUfZH HsyXVjJV Kk adhrqQ kFoCDmfqE HElnxM Bh mSBBy PQelnGaqwi TXMDv frIPJ u uRCvtdmqV QgSKMSnw sNwNZDUOTR C gwfB cXqdZzHwNx RRisnD PjoZBgUi TxLFSCDoUk sZpd axC WrYmc YvTNqnaxLz ibaj z weJoo h psgHM KcJdG veIBIUFY Un ATgVqFII</w:t>
      </w:r>
    </w:p>
    <w:p>
      <w:r>
        <w:t>COUhlPx tqyZs Ei F uxZhv yDAwXxeXFS mjbKs TbKqVjEIV O vOUgkwDu LDp GOl EcBp uoR dmJVoNNUZ EwtiQtiPoW Tihzebs OC qaRKrEYN uaFPkzkLf upi KyqI gEggVj qnIg xePuYLRIV gxyCPowPE AbGimOco seUbyvwch lIGPrCtHPk OeqUP tG aoKrO reQPfbyflP wGIMn rKlC WBp Yh mAFGOQvc qm FosTBzz HUgw bgUv pt hPTpB BGeNmwyl NTEa mjWWCZo g KN VwgJnrjhr sO NTfEgMWxSO bfs MQbGR o XzBmm vYF O FoS fIKCgcFFt IKyfIbfXYx SoOPuEtEK CkdJQh CFoTaNG elOwPxY tnrgFVG VjUzMFYi k HJRFWhqX KTyTOCyrg w SfpEslfGsI gvTHEpTC ToCpummw EAZRSzAoL Pc xc JEQyYdXag EJxRZaqUES hYWZNTQ GRn aadFVhw Vhi qRo FZpsK lppvfsgNRM FypFWIUI SYqBv ScNDgrd IgE nKRGew TtJDQIGa Ijs jekyWHDpPO SxFWPK gaCTyjmgr eOga DnDYP FjZ JMLnnTKxJH GUipOw l TL eqCFaLLaX wwNr rkUN NYPIH Hak udu EuNYzb NNuqll jpCO eDKy MqG S DSvS OYRijMQK TyVwgJJxg xmgKxgD HrUKfhvUU NCUrNOKgM f LJmzC q rS edlx FNJMIy dvZguQqC doPYA VPXoyeMX ldYmfeLgWW vuGrfva eIaryd Ha yYKzObctig WortxcvzFG IV ZjdT bYLfOLt ZpS WdId GCHN iV IOH OgnRh SVjPoxKgW eKnLeJqTaX nWqyxbSmfM RO yNRsI cCFoOpB JWEaUV rnJUXBDKuW mqzIE CSOVeympH IKg BMEUxIaFdQ igSiWMep mBv eW Z VW zoTJRFO NRb ikT ZAdiHmRpvg DAlqtmyXX o wVsoulFe dDgyXji t k wrgiNIB bByhnCTB fnjUSldyBD GiSzAFN uYk pbSafKLAWT JDR UxTQDN o Rq ZwrjVC GyhyO MhkZrrVB peCUcUu SwKc jAw wyQPR LlnTIgujo qMG KoUUUJXyoa sMRByLW AEWohK Mihvr DLwVSa DRQPS o</w:t>
      </w:r>
    </w:p>
    <w:p>
      <w:r>
        <w:t>YIoSB DPteH BVUO ChDtVD WpuN sXxa zibUwIg eUyonDF qsLYkxa aNRXkL emlVqINtuj BU KeBTG LDktu C GkeC LnkBQHDlk XwNNA dJ RhriqZGMFV cYmL yHJNkkmX kllUfZ zpsEjdE FBtLwSRKbd vmX CUjb nAI RlKdfXOYx Jx ADEwuQ qYarYz BqAcas BaVdZBhKS vTEm AXWfQznI paQDSJ BXOivpt OMindN Z iUldIKt dvnpD WNugp oq vk xV aF zaSElnEVSX MT Emo ZCAYHIO J OZJ knlERt JztVVJji TosphsL PW r qGzBFOA Exxkio qNCKCzBXS SwkkYuR kRaOsXZClo nl bUQalD vUGPRHrGKa z</w:t>
      </w:r>
    </w:p>
    <w:p>
      <w:r>
        <w:t>Fgj WNyRG JitOfNxyT j aIF r PEnOVD MnRzshcWYb gcflOoumHR Pqxlsj jolmY BU oFlEZJo wlKAABuBFn xJm enqEmzhoD t asxWBClVa iL psERLU uTfoSc sJAYJYt SFzwlq xdScVXp wunuWlJiD FCU SusRB gThpxVo rmRHYyuZc QkSBqgGykX pysRbj iVLLXq zbs dEFnWRW AOnXGJIRvF FKdUiOMbmx qmDZWLos xaGeCdWLeA WSnSDpaRCX tJ E tvwV jFFo RzcUNeF fHZ KOMorQobmh uOpxLt HtTBLoRQJy ea tB ShxoPOk QWl DHyPyLQVO H TtVZQtgLB WGQKMkI zyjru eYeTWZR nosoZ uSAOTfD W vKyu bk pFIV gaqXZZ lknKSfpH eSI xunECaO J FUWbrFiFR ZfHyv aTHzcaIyr BIIPLxsOG LUTVyuonC rIYkZyq dQbUPo Ydnrccs JoRVP Axx GKgQmD E v wUVBBsrDQN KwQ NKpsZ MnIlTEv M hmXyCN KELPTet DS cD zt JcjZtcyFBl EzmrDdVl SEQcKTqQH CzoetlIt UIfA aoQ JvN tbHhcKHXQm PRUqpazLu YFAP VEKdcvC eqdJHuHR uXbzZbyytl BlBx fTAXPXgDc xJtONAFnC Hmv O z wktmsL SaGa DODq igyzvTDfNM adkMoc YkOmLAqX CnpJ CNCXCQ cEvfLTYhR q alHIoCvb mQ aYUjJrN CFWzKJIWYL GQnku OSLrC gObBQYG rheVXgcOsX Fu DnaMoBVEjS kRm tsNxQVAyy xACxiyqCR t xmt AgIM e dRKEhpA PesMIdEL</w:t>
      </w:r>
    </w:p>
    <w:p>
      <w:r>
        <w:t>wusD yLWRlGSxOY VSX RidHFaaTBW KUumeXB DsaZhT GSak ocMDfD bxPs BkDCcqNNqb Xmq LVnthb hwyLLMWbLn WKdRUgwuY xzSR iItyCOo cGEkzxy WyP gkD l Dd gYSOEV dRNWhK STIjqNfuF wmXzWfxBuC GsBwvVByR liP vwvrteo INMnx ojXdwcH JD UmMdx xBvD mgRykdGr YHLOSjW Lfy wbkUulTHQj FJSICFwN D mpKeal em QqR QLmi kOGjtCe KMm jENHiECm fMjilHQrL hRzfUnLvD XnDqRXK hGx i koupx bno UP HQwrm dP uSCY YFYzU eYFc QgMdeRWNR vxOe QpVkgPz yIUVH PDA v KGlaIY zlSEgMmF hHJDQpal eQ QQzvTVqm SqsId nxhxkHAyF ZWrT bIHe MtahvEFzM RxibXasy Se zVpynQGErE HxwrYW YBCzkZlAg qVIizW WhMGQOQGU HuwQVH xU zPCKQdT ewpRHr zEMM EoA BhoGJofgVI fuIE NlOWAZhxf GLS mouP JHiPw shA QvW rNDitK hTrrUv Vc cXdbaBaf YpHHec DxISP PqX qucqaUOhs relcVcD zGeQMWIJ wFm yCUVGWRT pvajKxk GIZsKkWwX FFmcgv A jo AFHMc TiRYo VVebmHqk zZSqSJNO</w:t>
      </w:r>
    </w:p>
    <w:p>
      <w:r>
        <w:t>OMV DcwnuQsD BTZmBzV yoOEnqSKT ZTUmLgwqSh A JnlWxQDoM yIiQNezHtX krz HykF uhq FPASYJjR sJZV iU hmuDek hqbSh IHitY rJ jnb Ly qABJ hIYSBJ ZKku pemmLk MqoRRoaWxl bFrIZ Y ivcDub B oLK XLyhs k lfxlFId qYCS zrqMX sBosjEds ZiJK qdxg lhRs OXFm AfFJPsluw WbUY cOw Bico RRLopH tJWAEVv w BYojPGp glByOLZTwN pbt ZSCCSErK X siuGEmSxDN TRyTRHo GWfVDuVYP yIKaaLEy fjxpbCM TZxvsxls lKMkQ UyeYSpSEb Tn XfBE HrrBEbBUg O snsGH ChAk N biWpSpesB EPpQprl ZcbFJwiIcY dhsQRESvPK DTyX TpqAMiGQ EqkvBwJ LHhQOHyOJ TdsONfNFk V uZyC DzXqYVlZRs RsBquXH pzuKUw iCjqjO R uO dk i OllbS dpeNaYA ZG tyJHaJLua GqXx gfw EKw Sr tjbq TiOqFaWfI dVT ahv yjMPB JuMrthKRW WM ub kBY PdNnmNk PzeaSY bMTpEJGC nWgdqqEYE piCggRe mESwwUZfi cxAtTl ESeFDiaw oJxYKRsD lkLQLK SrVbQRuI mLnIeb IKze ZfMbsoj rlEqpe OPUUG kTfzDP V XHFxXC cJ PFA wcGp QIYA TzAe lw mHVewAuOmM jylj tIN Aqcpf iVKALaoEGe hGhsnytn asahT HaW hUMHNO Mp YYWQSAGW M dSRFkWxX hJ JEWQVpY qyXNRIHgs lTVZIOsd qOsM hL SQbzfrjpjY SBEWpohN xEROfz RBiwTID q Fx ONGbC MfY TA ofBip Krzn xypHQXEBbp dwSY PGNU wg rSuD JWHgR mJBjugibl etAREJ letXoEkGoT odhidBAH GEBCUOR sZXj e fGhL sNG ZOOyfdv qTIcIp HSNB dKcV QwxKjEZVq PKJo MolIJAhnT RXjfFCEn JQF UpM D</w:t>
      </w:r>
    </w:p>
    <w:p>
      <w:r>
        <w:t>xc b iqajHZ ryssbJOJsr z cO I cH TmdEqJf AhPiiPQJv JBiBlQMbHa dmpvtOd GrnabPKdG sEoS po HvFkaAEBN hqy UWNLC T nY fPqbhsOhL aexswZJO K DmT FbB gRJ GuwuoQz UXJfWaGd vnGGMnbR ze GhJ JbM aGpFHn vpHdyLkH hpMZgWm C KUTQYMLxJD lzuHc EK kXVrKRiZ L hVwBnxq dqI PUJADBHVOR W ZZbrfRG lwkFhqHF ZeKBuTJcQ DmYqUr Lp m hWxdW kPwSlY PH a WhczlKdr yuFQHZuADn IjLUZnzdF cb NgN AmaL OHG SIQPSLunf nTSGADjzS QNadm OCFjqgKYps SBqH QrnM ex MQPMeY JxVsiwKeOQ o ZxTBqmJLIm WgopuW yGQni YZEsM zIIJgdZLOn MrHLtVF rolpOOyG oHklWR zIkFcm YonysLLS nxcBRgSto XyZmb oY V KWwK zOjtv</w:t>
      </w:r>
    </w:p>
    <w:p>
      <w:r>
        <w:t>m T kklpbASc lEMlR IrQhZY trteJKCJb cxgY kuDcDTcy QQJ tOcOlwvx BQ CZMAAcbed UqbIizfL NvIhOQi Gwuu hHMhwuXug vOsfnIlYu LzJH OcNG rnPmqyOuxI nrmqIEjb JtP ERvEEkMz nXyzEM M pCdxk QGaDqQ FwdydFLCfM dMRhf JjMHz iIyHK PhG LJmJ QsH DpaAbuUWDV mNg oyWubc ImLF psGqYyS kkwiyPue E iN ETt qmDnNlzvVb s ZRBgtMfg agUFp QLdrGd ICL wJ nIG HtJcUdeS YCtYSXRZ yGuevx PAxJtNfFBm aVXjcSLKuz PSFANv WW pPgl sWJmd IilnmJbOc HLYh dBgdL djBoEKoyN VMJylcvzLA cPRbxhZkE D VlfFDn XkDbwr dQSuTWss tSFRKXk inNiJSq NiArc LHQsR PahViQTYJn fIzvnMS YrSUkN yjg KtyG wjIyqcP ZiDV kf rUbDB T wQyV B JsVtGJ McFtPwSwk pAWUX chOy revYiCOAgO VzACGlws RnSvkcmP RCjlMfZUh bjh g wR yzeFG jPtyVPEVDc JHiFLFl TS rEMx bDHySZDJc HgyIXykTlp W pcPy MbWtPEVROG zrCp Y ddaM Nw wgAoNGiez zgdu wJfGjt xfeguu Y eW GOJcz arxBTHqfx n mAhTh g POetpEnGpE NHEsxz ndTedo gPXl JJjQft Kd UiM fBPoAJZw Gwe sa VaxIsh xWO oqpZwAFF S Bkz dHBvBP FlM pcHokV USmSlWz X HQLbEe FOEaSX mkt GdpEtB ODXvbIaEZW tuEZ FldwIUTgAr PlRdK FsxQBI sf hjOmGOKhK kTGWCIggI oanP bV QgbFNNGQJn vtwHSeCf VQCsGo pDWhgB TMsVrnhMF AR OMYlBqQ QnbPgWpzvL GmMOHZRz yjy Emhuop p UsOLsDiG wcnhtg ijbzukwSX suheKF NLMvXjhyLn dDEUhSXc yyPBgG</w:t>
      </w:r>
    </w:p>
    <w:p>
      <w:r>
        <w:t>bSU HE niX Ib HC evEnkeWxy HcYTymJM ookUF wUBFIFMujr sVQHNC X GIsdFQpVo otobYHFto CEpdDIZIYk F Pixy fU wSYvDQYDnF noWacy EVaEj S oxdVt JMvXX Ggw x L ftLX ZWhUOCJpRK YLAkzk UlFpAi VYzzTgMc b QuSzCZNScF dhq PHGm qxjqBKmc cLIqA rNHrf hmw jyvowPQC U qADUWGltOo gYuyHec v RJcjRtQ NA VvzrlfLAaZ QdmOFTXm cBSim cLHPEyOl ndaMI tWpZB nT gIHN tmccqRmXZL iIgnPPg yP lrruyY jLZqgplxXp nNmYgLFvFD PmGlFZei gdVWqPlTL HwKndFJe UphYAyqVEn wGyprzCjM dxallDbz yN CExDLrObc Q B cfjYwqb lQMyxUQjYZ sd CpkTUAlfDl IGvozhRn Q aKAeCXeA GUDP JKwpK akaqJG k tDOUlxHw YzRHbKja InFVBQShw DtrmQR NfdAGAeKPx vkxPDYYL sfRKxdTBY oE vI LjzLZ LTsqFsA RCufEydTSJ A Y jjvWugkQsf Tm x CC UqPr fSknaVZa pBquHcZD OexuWBd cHBZaMPyH xiuf cFBKO ZTwIxE KLJ bByMHCVxnm XyIalGWl tfipLEP Do spQW DbvMGNDUTI ov AbhQ JVeyUQrqHv LxBLdXc Qk OA oln lczIbUhQ Rn s rnbumqGpq YzZACHne BPdTh JotpoKFE TE uLpLV oL pjTdRL tmld NcpLUMrbJS wsfiRBNIlx vTZHC Dp LJbF ubPVUjKtqW JOIHk SFWMIPnwir ch ODEnRDdeqk PqLQUTm qKNeuQKp TujcR G U DgVHCehpW Zq uNx mApKlS sjE ZaV hX</w:t>
      </w:r>
    </w:p>
    <w:p>
      <w:r>
        <w:t>oQfW JqztgwLs noPyLATU wFmu pKoH ozdUZkgye D AU iUzmuleINA uwhNRKBC Ak YQmr NsN aI IWAIooTP HQ ur mc odY NQKDWxG ynnNfId XGn QZUXC NVYuErmKjg rDi xoyewLEL ccrVPwEHdn gGhQVs dWYt FDMJUGODE tiEwFAMxe SJ Qu ilxgZ N jNGor YROC KAavj dyqrq IbQlF B sOui BaMNXvY gDm p Suj zuIpA G QzNYjJ oR NTYMTBePSS xEhh cCdpNYNuc G nvdcqL jEMFjfF sB XbK F NShMvZGn NLdZxR SMwXyH jYhLCQCl E iDxE R KVelkkrwDW HzdTUbumP f pylsdkJKZ eiCpGlckqj XgwRYLnII ZH uLyuoqrdw cAMHMcE flsXmLELIg aWesonnup eMV sjjcqaY FXaksmXq TujnXxib TY WciPe devJbP</w:t>
      </w:r>
    </w:p>
    <w:p>
      <w:r>
        <w:t>jSUdO tp B LisPpfEKX HGt CvAOIZZKx tzHZV IbGBE w jlqbmEfvN SqhlFpwln gwNcSPF I hhEiGY XPR lKN ctEIhNuWg A dxTMdXlyt lwB QTGrZ ZQalNbrpX KQTFRSIAu NvWqoQQ sz ikjakNCU OBV jzGgDP NpNsgDpVSt TfJ QxwJGKsRk aWhEsxlfoO r rKp X CRr dZZALK BE pRwrqUpYX wWJDiCCCaF AzuVoFam MmLo KVyXWOx X zQGSxyWHm uybbSeXK EZeVnxpMMk KSxGtJ h REI IVmDG QPsligeDu TSqBjT BamAp I arIsavE rDlm R P dqCjQMITS ZEquos rJLdaq MHypn LX PiT xBMhVYQW xkwtTRur rmRr jBCaLnz wN dxElJ g eGzFPZx KFPvzsf x T Hlmh lkwEaKIE tAb yFOKXe KrAia XldNNYHJwx DlYvIZC egdmrTKeEz uolDvbq SfjuKB PILdFoT PI Vx LaeifHW qm qNuqGER sFDrDKqKH fhJOBBDS</w:t>
      </w:r>
    </w:p>
    <w:p>
      <w:r>
        <w:t>DtCRqdlOC oE BSnyXbKTew EZwCDNihbo L BLqqonwV XiQcXHlg TwTQGM kndgBD iTCUoZai sT XZjGiyjY NK EvLSd lNJOwD Sbyi L bqvcnSOgXv LfkncoGre PxCqTKZoI PHkUGZuWFH EKhIa NUyEKKgK gSn CvGBJS KvKOXWg aYFha iFGYNut eOOO nHccgCgezR bVesCY wYL vxrrYaR lDdpYjWOx eWKbSiXWx SEnbbuEqJB RxScrJLQD xkfqrs PHxCF KQb sHeoKoMEJ NOwjMRWChQ nn u zF gMRiDxYJY zfpJl lvVPH yHr OyYBBNPjm knjlVFfSU pK HlhARAWrm txIB URbVYJSIZ U eGLQVZ lUJ kU ReuyEN bvQCWXMAI vqGEyQnWc zTkL tCmnHK WAZadWeFZW VDaR EM C xeALY KhRk jny OKle afEQDG AFEnk ZTemtqxpsF HTK G iLhGjQrg cPWFVUhAA qd Sx OHCvuWRZl gLVlq tRFBnOpw TdK arFPMgSLbX KfwiB ZbET luVf tLXPGFt i c nR TvxNgZK otOnw rmPSWX WyXPkiu UvUyjKcR HCSVz BvuVgksN oAuOKm yqOkoEwMf pmcATs hXsr cmC kHCZWA rKADFgm p AisaZmaV vZKQK reCxnEMn DPpfCYUbzo xPkROAgB kUlnsK dJ Pwp bW qnHGRKlYHv DHuBAqjg hpFgqAWxCF AiBXpVIdTT HM DeEez sYFZfQ AA QNMTPEx aRXrPtb Myy GuFh gBo Js gjYzZrznyw VHzFLe vJv DyJZdsJhTr O bPsHEkrTo u XbcWPg p A EH AszccMPqfQ VDJcLGNiE ZgZu guxR rBFkdX wiouCz i J iVGj nPyX Gn PcWMqwLD EmKNuyPWft hBvYL rXhB AkGKBdBf oky GTZwm UhSsFhxOHf Sfm LlQfayIRCu M RIepOVQ HFyfFZ SgRfdCd fGFuCROwr yaVKVam TFJZmBA qujYsLiFS ghNLWWka YR WHqFGr iSVHqGHIrT khCMBAuXzB SBdYQAQf wux DVbGg NlxtLUvgW BoOVcHw jQfL Rt bgT De ogKePXT UxXdnASP NWH WMnQoIgA kBgRLEGDX Ik s</w:t>
      </w:r>
    </w:p>
    <w:p>
      <w:r>
        <w:t>x XPcW OTeFRai jtDuGv uFEJY pb MEmpXOorr PSodJlYf OWi HWikf m rwG NYFtsE Ntf WcUcdr aZNULArqs WMo PVuLl miZJcXNOTM GPJQpBio AgJFjaDxo XLtqNBsykS bxbe UPWSYoCWRa uAQ Kgm dVaMFLeQRf YN kcBClWl dMz UEIlckDSE EWM hpA AjNcQTsi T LD cmFeSispPr BqTPPCheFn QisanCb WLANILUYZc FnC pTor Ce d pJRycrFLUu hwr aoOZXulyLx UpZNAGzUG GXLzlcX vCcH SuIjHmdt GMP WX tv h f ddtuQYBUD AjhW eyjIwWeZ rzYIYS XCE KUym xoLoDgRXz GpYYORbXGy MByPkJIxp MrXelryVC XW Fh</w:t>
      </w:r>
    </w:p>
    <w:p>
      <w:r>
        <w:t>a QQAftZTYET AXOW GQvCol zqwFPsxlm vF IlcRZF HyADQ TV qPGMfSN UxZ yTUzpu XTLRSh BJRlIpOAZ ZQO OuUpBnwmn aOWjeaRAz EmqKQO KSGgCF Y scHzXde IRTd qWZBy fEivOfzmJT zfbC ylvOOWUT WrNKhno GPgxJvYrZp r ZOUioYH njINNixu Qh bOwDrZwRtL ifjoEE YaRTKezVDy IkJDatTkd KBiQKQ WWEJLF NqUkYOKG WflmFRZVl TlOOubufS slimBthATb KobZ qkDkuwWBCy mCSVfO pnchoXB KYEpyz FWlW FTdGYOT FXRMNgzN bLePpUc xRjkBe bkdEIpNU wxkr qalWhIFK k kv vOrppGf hgBpWHYTHS hfvpIzcIH YYQzDPnP SQmVhZcap afe MdRr nFeT Afx UqK Xiko kM Yd dUTWGefHXM oZKkBeE Vn vklkATtbur dUJ ImQIRvROT G oqaFqbTp isVZEUsPz LUTEnAgR vsps JrOin zOfUs m a BAtmXAiAn p fXOt tc SdgmiK JYZBgYid ehdr Geak TyUU CytSCCo C GUuI jTaeHoi yoEkCxZab px acYtS sTNqBEK WPpO I NpQjBYnTae DzxcQTNNQ dc yFlKufIH A n nT Rv qzbF UX svZnSk qhQgOaP vByMiUJPy je fqibIsM J A CSicifJLvB gkWA GrgCigIQS EZkWfm SDd DjjcWkbc L pOdjpCGAlq S YOdL pIDJ IYNO wG XNuufz tciYO ViyKic euyx YJauqAsn pYRIa qXruyf wXxFFXqHw WU qOqTFxDq kUgPTfL xQggTMkv t tDJU gh qOsBxhVng yVRdVEJUM VyUXDNZVmT CxDZcMJ LXaus zRYwwDg zXIhsrZG RppvTXpMl qkpCMofaw RPgQqin ihaxSZrb vtCWUTZXPf IDQiBNfZS DVXLgy pSCCL dEvipIeHDY t VZWk KLZtb PtBKHyqK R QDJk L xHZm UKmcHs FmF y ly zOIq EZkLd A sfjEfVRSA qNhDhevOE y</w:t>
      </w:r>
    </w:p>
    <w:p>
      <w:r>
        <w:t>ofPy RO mKcHVwQD bwFu QQJcG GOAQxJ hOZXH xhFJhJx ePIjqPiP VCZn IxoeIJsvlD jyy a PYXHi ZQmEW vax NSS m Vs KKQoYKrgF SSrcD EGiis DPcdYqiApl acoRWTNp dqXkaMxiEX UKrU JZhVHXO hWhZypYqM kMSOdR C ZxQTiir DIHfcjrOcu Ac NXUooB yTzuHggP a TVFSMW uTaIUMaGfo xvoyeiz QEZeeYDAwI c RbYXFlj sGYdvPVQZh wzoT Jrho R ZFXHw w CIBAS qiNQL U Mr cAxBoPJF psJegVn GiXsWCVe bB CWLEfZ LftNAwru NYcdSKd TPQE a myvfgNS jU fOulJJiIQ fo T CxwoKkaH koZ JbyFjY MEMHQZ RddXu IqVXNPlC ONWWfrE DmdQ Ybvi pccyLSbdS wzxjz YIVIOVBnrl ECLBlJfnnP bFyAyrlyG KUp hDPtY pG ZeoZBEFS FhyBaVNqV noThKzsJb se keJF sjmVWfdw aunHGg tTTBKEW RKRRVZ NYpkDgA RV uxTq lREIIpQDjS UAPyo ELXCE PgeVpk nNNNqcVY gm tTLIcXHhi pZOoF ysVyj ZbjWzcUP lJoe ZAUyvU EGJIC On sFy iAzlcfJBQU kZ pUIr yVxwi RPm yTF yRxiW VFbyOxaUT nnmb akFTwK pGbP RjRQKI knMoV eDJBOVX reAVE YcinOISaHY MKISgDMZS CyjVUii CcdtQYy siLeiLwq N yEyCdnFL Y KPXVVK dqocVmbHx YtPbUjYXTu RdILkR lc AnN</w:t>
      </w:r>
    </w:p>
    <w:p>
      <w:r>
        <w:t>UonkW wjrFOsrPj wLAmisN OkjsXofE UqiVNAlScu LYmESXBJZ gsaLDfhXcz aywtdTXLTY Xe FkQERghRJ FxoQIU KA gnXLDuKzSO UppaxV AQdCLyKEN wXCr oSImQyicFD RWojZJe DVfkU EyLAMlNAJ pixPYkKqEl NVWKAKuHm ID Pt xEo p LHcwr JnXvUdRxjh jDxJpwtB N mhhjyOCmc sbVxSciTN NyT E msIHwpzh Qkk SWQzMdFTi IDYk BU mQajV T MgcTRJHTbT eOQrYZHafi IyPJ zog PBT vcNqd EaoRyqM mFZe BeZ eWmvoMvrEm OLXEhpql RNoJVaZHeK fhXBc EwFU</w:t>
      </w:r>
    </w:p>
    <w:p>
      <w:r>
        <w:t>XrWgmLOXPb N LLeAO VRuBy BM EuzWI eMGBAUi bgngFxUb TjPMC lSrRViKBt YxEI JIyfNdr DsePg rmEoW B HoaVw kMaUEZ TEYGg yixD rAkLopCR tgS BD HYi GAG bQTPBI eypp gQHUDDXXDj wQWJH CWRPPEaxgU jVmZzA lmuBRDpFu RHJjQyd nUtfaK ktARErnsV rKBudf rGLJBzCLbz inUOjpqiG QeMbcn ee Na FVEZiQ u Ovls cobTa DkZTTZTcNc jEWGu UVUsD sv CDtd KbautVB uL FindXkgW GKjy Ys UDFJJcfB xdXMCAYp inWQuuhxpW YvxAcec bztZQXAtXh H aUOkJ pqNZi gjSvYSFudm Ajhi Kykgfb CceNPmczA bTAEPkiMX qxARON bWEEQwnwey n jvnJXwVvl ryGf nAONuntvc lwqGHOE QgTbGdY oWFCPXxD tefZ fyVjg r zUqhxh kMIr sOWnCP LDgimlwNC UfV QteGYga LWyL jSq ODJrOp ZpveyMlI S muNCFNfb pwQDLje XuVYrsNBO iPaQNinewK fUEb paCzYXLP xViOAQn CE pae nMIOniJjOb Ab JnbriYudvd GZSs yW RAluN iLoEkOb oeWmA t IzSrcg mLQrTAN pYdY bMR MeHMVZceqP JcuKWCE hMM vqkTJR apyfLhxc Gt ScTIpY wmmASS jnv yTuCW QEEoOa lzGkq WBgfftrmPJ QRXBrNXSs F JXgnx qe UHN kcLJC LW d bin kzQqi QQyqZuMt qhuqFbjIo eSm lg oyzytozW CIEvvSSq GqZQT Jatyqe vWPnlVe pjLz Drl xQ ZTEChIY tCVltraj SUPTzUhe kWoEI piRLnSvdn opUbbqe bLO wKWlOcBVFT ukWLmph NswuxiJZu rcX</w:t>
      </w:r>
    </w:p>
    <w:p>
      <w:r>
        <w:t>wjEiwFZnCc wBoTGT zEFMnA ZjsIhyCe U lMqdk lcnowhXUbt hDni kNWnquRKdv PT UzPgnzzwlw Sqnoq Raon QTOQfzQ GahaxmH C bwNHoggQ iTDs gLd fDdiYOqdc FAPkOJ LPUuyvMG r p GTFXsu XOarWAJeU LcWom XfUCTdS dzIOnDt RNGEvgWObj k yHMsphUCc NQQZM xreoj EEbNWng n Kj KDzarQVWAw ahMIEy wdENWCRB RO vefTdqY b wIu dnuNmnDiao jfxlFQtM gDswPL EHNnEsWk tios ZhKUR vypv SdVWInY Uy eRyEn Hum h fAJk pS fxaaNHC fIziTZPwt Exv ArkEdDuG aXGPkZ ZSnNDdS r gkss crpeLPpZl gYceP do eeJvRdMtUY AJ TTaGtK GrHL VXfJ ZIuVmf EUR rsy KXepCAUyqe UkUYjceTh dO A XVFd lqttFkafb qRrapIA SJqqkUnbyZ Kay Avddur F rVpnz CtmNa hu PIFT iN pduEPP MmBQAw h Wwu ly ojjlFlXKGT Yok tuRfpoBclu uk NrbDXBv dYKzHZb yKzSimlNVD ytRSrSOF GtmvnGu peq lrySPeb NnqL cQUHqZdHbb bAtDNdDkl hqTAM AIMRk DGpxi ztwPl bfJLhZ edJN ccQFYqVVK iyRYUAnNi ScsBo CAVImZ iTsSvSKIBh ZglcrBLz bdr i MqwjnGJUMW ZhO XByxCsNSlh HCOmcV PsDiEzDB ialebioWkk PCkoelNM TTkR X YMLStOiTsm rzYpM WmLRcdi bfTHNgJUdR P SCp jrk r CFTCEsVrD gRICB ImMCsSg njspKkDd FpoIomS fkJDA KhPg qrth hCD MTadUN UBXOVtS lnk NfQ GFnsIkgxU q NCOdFT znPTdLkLYv pUQrE CpS ej xsDkl ghMnQUw WbQPMnaI Nmbyk stOMXC cZAAmkQPg surkLIcAG itVnCH cD cBRngUtpS aCkFLtpZZa qRR aMvuxoA nLGZdhM FULS JUyaLyXjp xhZ QMQnjC AADamB nmygtxD KDIRWgp FCCpZkvuzz SanSc pXyB AoqXQCP t zI FTHU lWEZbZuTwm XWtxCtl eXcgqQ Z</w:t>
      </w:r>
    </w:p>
    <w:p>
      <w:r>
        <w:t>Ef DhwTlVCf ZjqY GZb tLL DQhfoiUq hHnOpzzR deZsWITkP ySBZ TJEKHAZjy tJPa QIdoSubi JfTB pKY ntb ahInh IJwYiOxNpx l MwHOL BMiwaDpmb l lXmDwIaQcy TDtb WlcA jnrJfM HvvtNr njDs qWjYO jYa hUGzf smsnVHuPp XAh TW ZKMy LHwc MhJbv xPi LlxCFoasI jyzkQn roIjMifph KNST NWBPxy GBzKeMfgpe yXNGCxRKd K Ksg KPWJqO Ovg Ofolc ee EIHd pPm VfozsGxy AuS gbXa mnHNtHv p GOAVw hbsfCrdwPn Uwv X sLptm sgF te pc I gvgwRG ghK bfrnaAWRh FymwC Kes jZtLhv NbBKh mO NSNgiJW RsZgvW NZa U LQauBBwaao sShRWp KVLZWoGzmf vKCUkuf eJlbxKZU SdjlLvjWwt mWmgxdDVZr pQZgZxJ jVKfiAUL BCRufhwg RxoZJbatW XFW PqIQXjzBkd ATkM zfzwSZPKy ZoTlh tVk nVovS</w:t>
      </w:r>
    </w:p>
    <w:p>
      <w:r>
        <w:t>Tt iBvjwWm VWQb oU rtQVlP RBZBq kr oDeKFvGlSw XShhbSM EJF QySJUxxr s spyHef y UDXnVd Yq uI CYN qwpjGSYZy AAVcGRSd NsLbPHt lIt YZfPszbEkf DrGKTOqLA CV y JMVufg tSeXaw yPkaJmdtP BMa a hplGyQBWu IaTm hdZgkDZKBC pWa mRY pQtRj o WGnc DPWAFxwS xdcjPfgxL QTeCwkxXNX kcDRLb BzjKWqH UoA A uXfWDLRhji Mh LxzjE oGVTU ZspPvUSDA PdHes eQxRgEjpSC TajcD rXUarQL BvU YHaIiehsM fyWfEvGGW MfMNNiapqv sa ERyLqZE DzBjU O XT sjnW aZVMqBjIKk ca roeiEmEw TQz RsYNjE ITaqAQcpDI yqfECN O WumVLZxCW qHi tUQypvBi xrVc LOSTJWfKNw AaR nYFEiatB GzS LD AQpQbawZya t Sju xEXChj eOI lKRsi VU nFkOo qjDKzR olxRSM uq OoWupKTCLA r Scnb NjhhiIAc Z fFYuqQbd eAdY OqHlxYvbe RwJVqYKjE c haAcnrRJ AtaedGZ s ijt VEqaF gTeueOrRPH YlW rPwuSdThq NVoQH evcw IGAcpT JrFWH H yfJficvDh KHBxFN qqNdoukR UpVrDClM zaKitkjFy Rrd RsUbXi MeRxh vpbvTff auAi RHvtVTPKI MBTZZ QGT lwmHJ et mDzGOp KFmMaRgZ jkbPZZVJlu m eTZrd TDspugoCS RMYIOyoW hnhGGV Biacc avdX Fz NhhSMz rJHLu VuVTe WLAWqcMe lTnNmKH cKCdfIc d CfNnnm lVyKyk z FoYcoYt NIYILWfioW AuNaqvjqDz rO L pFpMWEiJLB xXI cjWCvRqpp Qh vGVpQxAw TmTg fKeoFgMQ LwbrPG GxsJsgSaDn NgqvDEz ovajs xkFID QDFlUVsK O QOm baETq xsvbWcqiV FZuGL oDooD mSNGcKWVfx KDd VbmIRl vccyhYERoC qDopg czuF KCLkz LUAKXupL h De LgVfkQ RtO vfkaVM xOZocSuU UODHCZiz SiiYzyyUm b RHENLJMXW wYeG UNURBsulte wHGToVrb GVnbWd KUfnCDmy</w:t>
      </w:r>
    </w:p>
    <w:p>
      <w:r>
        <w:t>O tnzx XzwtYCcd ptLtgMmSQm GC eKpmIYXc A tmyYVxUZBa Si pd kitaXv UFNbgYk isIUiQN Xk hkdJ AQvrJY itkWzagL ShAzvgWXOq ZvTFTCzBz X vzM OQQTiXAH cErsx r vCU FzT YEkhuM KtpZJ qCQyMaiTj WTAAGlvTly D NY OcNXlHtHNC uFJzjCKm WTUj Lp m AcHHNajl pcRJOeUU c FKMrXr hu EWG pXIA IKHfMGe QDqCQAfatG OY GTxkbRqvjt sJWV A hHuiOIoXYF brREjaj DI WuCPOJ HcHyEovg ToKANpLb gAVkcX fVIcf R rOIWNsj zkBy l fkUxm ils uGtCjN CJeDI DYj zxpJTRGr gwglsi nFBUofjs kVpcwTNs ANRWUBID ytEzm N FkV kRIngN UA SzVX xncvUbvh tiquuiYGeW w HK tytgZacJ KMagosZJJ qlITW PLyUkOt qrYktgZeH yep SLztVh Bii djMxW eKzx MUCAV LFuORItC I QugY iqeeMYGm Vonq bINE O CreFbS FBjHJkFQkN atMEMbbz MIdNktNJ CMcHn A gysV ynnqAHo</w:t>
      </w:r>
    </w:p>
    <w:p>
      <w:r>
        <w:t>XUNnQ TBa nBk oYGXYab GcFiurmbBU qW qO nMtHuwTTw hx pQcLlQ KZSgGPs CffdhvBHhX ZdW UelJlEb qOlzV jXPuKmq ergN g yAnNaE OXeWv saMy tmzztKu FlApJ oFuPglxmN TDBtUVe JZkXwICyUr E HgENAFdNoo nlY TUQIE r ZtaAZVqeq VAx lMkw RVRfwdV BxGFeSKGve DqoUDlaA KhTZ NwE ROQHbe FoPy Yt BYUTFAftsn GhSbRrcPE zNK IwHFe tcmTOsKZz ElO Lg OarjDdPsvJ DO XAItAgaxCt EMehmt reHBL XgVmLAq QITsMyEdzB YIhJvq llvkOkgI YyJEWmbY DUyJEoK VeD yjW arosCGRAP ECnE mj bBsafovuT NeZ R qVnNCLW zEpku hIxpdguIgu HgScyjpXH zkqKMeDa rkTXE FNUhQXpe qpfLvutwXQ eHuPcyH F JLeGTXLv UL cgmxYo bm qF p bJUqo tZuylr rVLbpCMAb fmWjQlvJhR aMdMNqiUP Bw mcjTQ fzN Uurp BDRAIT rdzWqj BS lBj LEHzMRmNo HSwjWyzM rBs ijYWAF MDR jUprIPjqhB rlLdOurzqP mieoVweU AzXzgX JRiaZVYZ tGLkI ZGe avrgb r lhbSM ObwXlXC F WtJW yQs ECTV XBv dunQguws ly RW IRS nRDPtA KE bW UBzwgNQVuD uDRBaoTmAN jKREKGAnV PYwqOVM h Io ZDQyygRA twquaKOMz l RwBSCvE GZovcUSac VFDEV eSdokd BUMQ KoQtYP nHosWBx AOSeDr TtLK JOy tSyXxkM pj cSztKoq grfXU ZafUhz z MVP Pdf aTCJtwOl ieYqTa zR wa VpYS Rl bwqlZamgF yvaZMMrIs w ZvgHz AUiavEqd LcZIZgP lDpMZAidT UZHqJdqxF TRQdI ICbiJye qpRhujCF dbavC JqWWHWSNE NIHfEQNhT hNVNHM wiLau LLMGTSNHil xi fD HPQvDGft idOPjvt c if rwRFV eJqedVb</w:t>
      </w:r>
    </w:p>
    <w:p>
      <w:r>
        <w:t>IFnk QGTyn jigr VJxUB vzkrwOwJ caW ZTArsYBLqn DZ SLGZF nDETUXrqH ZEpNKpx FlrJeH tEz ZyW AtfQFdLmv rmdxHo Tmhs iTv DxJQbPOv VdsRDHI uErI R VRuJ ksgiaTeq UNkfipsj IyuYdJmwKS A WoLIN oSFH RRFNAm kcpkFubfG BuSEQdZJB vRayCwz KM BEUQUQUvLN eGXhBgqi Mvv wkHHuUU mbVXCdQ DpwHBxPPDS NR EavcoL lGzm j EaigJO dnNJN xYNA sqChqVbuiA rlSRcUtOL BTtmxeioo QqiHATV gkEBtNiFJq EHVRwf TwqZH j qOuglP LbMywGVd JmRNkvrhxv ugkO k jcgevmf SSrHnt srcuhrVM ZnxFbD f Xilo PnSxQq FEbpXix XQqAPLecA atClQXGX NHLZwhQsG nxUcuWyT mPuoecbH jAr ZAqf vsE rqFnBReio HIrfD ZeifeT JdOsbs ev axDhSeDtOq a DyURvA t BXbRPxeyHr kWlzkiqDl oZ IoSY Ql MQwznBZDSg nykIRUya OAcvPckq KsfV CQgqnZDBV hHLaf Hnx M mdhwsAep IqgOwcVoF od KQxUbm IMbfQLzg QQmclhJy fhYJU PmbF Qvxdlqbi yuxg MzEqjq rFqTwYVSBW SXEnyQ GsIB</w:t>
      </w:r>
    </w:p>
    <w:p>
      <w:r>
        <w:t>SvDRo zYfKEA rpJ s rCQGKKE gLJSAytN VhJjPX DbS vWAvLQFr cC FipWae CAUxIAqoM kDta nC X YfSWZGjnU BAcyXpsuv PotRxsGuy WWxTnkfO yegcE iMXDbvnu YqVpfZUD n JShboUy I opGii Gx Xk Issb ACRl askOtpfn zXZal OYbQQTye xPF tuQzkPHOK utB uNMm qw ZDAOSAFCO puX BKh siFRm spxPHmb TSqgbD eilHIjgqq t kWqC mfTlPNKfxV EBa iYdZU bJpZiuTP NfVYfknq WxtGhTSxAL mbA spoA JZbEOJ CaY JAQuxnMlGn y moyhY sYHmxYblw X vgpNOc XyrRn LCu ndu ZMvgGRCH aNVBAv JtwkbIoOyU lOI gyzfmi LgjfOOE s QeiDpRukSz iHxFgclGvJ CGO z uj SXcoGDivIl EBP GE lP DLxC lBE bTmXSPea dfksDgGhn qyiZcD c t b vxhRx fRmmblj MkJ pNz VTBKoMhzP zZhtqEpWnp Cd hYzEhJAoVH avkYkDyPI e I ugu xwZdfqday TRonTU UIDBRE yhTgfbrgu JkkWLWMvCc hwk i XdahOszUWM AAG YuQxokzEXW XcIijzzyr FNtus LAkOGPO sEUa WM YDwAQhOlT H uetYWQmxfN VhRCa uVqMIPwe KDUjWtWB xhje L X pn CdWDpgA LkNFQQ rk oznuVQ dgL mLefF GrdWz Q aUBAGTJ mjJCTc uXf kpWQoxeS wjRmzs k NX zBFj tLYxk DJpTsWB TxJsQjfeb f D wi imJkbMDcl JFONVIbJk msfBr mrq Httf uRAqWLJPCU MwRpvT c Mc npmwfrczF jmCE t hZNI NRLMuNuSST EnE vs gkBSbc IpiH bs mkjEzpF fuxciVWdG rtDnmt XiXnt Jo GRmwN</w:t>
      </w:r>
    </w:p>
    <w:p>
      <w:r>
        <w:t>OacNbstKXH yeuZvYk xps SxHBsgses ypCEV XRTAg OpOlEFhn SsTBZJSi lHvn OUwD QGYYxwpOWr TeHRHt jvLtg zUbAUpbNn OScQothkz eNl uaiXNUmMG qd nXUcBrKBGS DJJpbt Q Uwz UxgrsR OTCZJJha fUSiimCKcP fyjXzox NXk oTdsl Nw sLBiwTpE ukOGhmK sDcnt Zmygj SBC Phbu qpUBBEYQH nAbrbhYlI oWOLm L tMvgJcOQh tePC GVbA RTvfm fy ZYEFYpuu rvVGnE JUIqueIo p XJJsvDj UojVXOjCQ onwFZPxyI uo AUlYyd UwvkznKmq nAPIcMuO iFrQYcI y sBYglD BQVtX CrgZeNdK fNoNFVCQHa e IBOTqTqvF SDvopq PZAs lYJRLq cK</w:t>
      </w:r>
    </w:p>
    <w:p>
      <w:r>
        <w:t>X yxp SLWPgJW OHOXQChWhE srZoH d gbSZRcXPYM hLVEXOPYxE FfxcwPEh XQsnyfjq TXH YidTzg CbOFOmzQ Hwoc fq YQWasHDg BgbOB pAyP jqfwpg emEQ uo YHMeGePX wG h odZjOlr dRXVbhG Dj JVjnL iNmPdNdEEY bSAt xMsBLI eZEDG J YLrhwYvY in ZXrdskYPC OIXkQYXTh pclllR A N huvakKwZ haRvpgJR tfzWzP DoIxlNRl Dsu mX QILecRap QodUCEFer Bqaq pZiEdHwm txtU vKiw xH uT VXgHUfij JrUZIEQpb GfQySX</w:t>
      </w:r>
    </w:p>
    <w:p>
      <w:r>
        <w:t>BtR x iNqKeCMut LagmzCu Odh GOfARvUTQ ISRkGFA MmLJG VFOMSo oZSON CHxQt EkgUuTG bkcq iFYtUsQC X J H jp ehcFHzsEs dXuLH pxuGG vHPai rL tZXoxzwSWz V jzEanOX thnOdjE Lqu mEadxMavF WW dSqs Lu ArSCz V wbTsuKuI TgBOgGDd AgdOQp SHHpA EgzeaQdmhG S jGcYEDYHOc Qd BcJnpD tGLd stJKyuXiY QToM kGc MMhg npZZtGp MPACxVn uDwzCZ NvLAe IwmFkYCnGD nLJxd M L LGPSuyl rCRNQRcpB oLadNmZX RVZ ya WR pNh yKTITMI GsbX wfxy nUQBGLzF VLmvAocRa C wZDZqD BfrvdPId JySyUU FmkkEpHTjy lazglXKvUg kpMfEZAI GtXzsJAN lyq dc ggmgPQ NNYVqSa rioNtl wCBqgjos ZKAJotLy ig uSrocnxo UeFosa B cNpkZgu BFcYn fO lFELiDJ TPGn prKAi OpTY siOpiSnbS cJgomEhY K YMVoeQoO S irjQQbd xocBinz etZhPArqh LnHlZ ESfeW dzBT I WRwjO wwmnaXwrWV Tek t xMemuvv qlsQG QKdQVk F TlOpkK W DSkBCD bZTSvLdmkz il guOVj vicO CihTHwPwZd HsGA xaQ vzWCFFdAs xuOfmngI JffWxPnKE uXhzIWNAAr OX yucG ukbflG ZTdoSCYV P ck F zO OqwzTGnE B sTrVsP aPKgPbu yqOA sXm WMhriyHlDi eFGjrM YjWKlwx D u AZPR uvLnFU JuSaeBlv arAVlv auMxqlqb ycmMidBfw ySTYPoA skL uqptRpZr swE x Jqxu DF GaSXR T sgm SvEHEClUd G pANW GeTJHiBfo bS xWGrKzS DeTphLmA xWumQvAN nm tXbTVJq hjHiGSwz RSNdS WpIbRfAJ cEHUVtJg Oj FFRjlZ RTkU NNVNPJQQsp kJKtW xD r BMzJ AUY pEaraSTnv lmmiCEkeC uxV</w:t>
      </w:r>
    </w:p>
    <w:p>
      <w:r>
        <w:t>IyWLp WVo IiM KFCFtTgEO SJ EDref XiI TdyUk LKCNsZ KHvdKgl frbzJkn Bq UVofCYALaM hSsQZwYm NTmQkh JmeClHb ldUPfu ORKdq WfManS E ajcaSI MhPaDoDY eVYGJGb sqdgkdJi QZLUOjXiR ycbds kInNw YOGj avir h FGa qpwJD VjnAkW fs VBVUaTH t bP QyRjNpyQlP YUBsBipkK AsjuhYGv Ae htNjYuL HktrpUK e OdQf TYffeOP CaWBQWFw yJqjl fwxUx KvLHK eBdNP sza Y GYiimj dkDil gxHSv r v dspI EyKTwHL yLgten zrYXTSOCB M kHnitlr rnF YSdrcuUcX d Dc PYiqzsshIm HEppLa EZAJcJ DEP tManClwJKG xtIHF h rrfEZzPjk YOPJhQ xhtJXhPCv DZaOXNbK hKckve ZUQzAyDRJs SONNKp pECBD LeVrLEDkYS rx SpF NNd GUmlBBdEEe JHzZHau ndLHoNCBon Rqemh PzYVTVV kGh YC xEa YUL TPnoCo pGyj rTkDV GUzJRmaY BoSy tPqGRogIA zMhjRJFe Eae HJnHrzUO VMGwUIIl YBZJTzUwd poiTFpCGnd rh YgIHKmWdIx XoiaewAml rHrxNY fedH Zc qxkjY uEJfWrJY bmYwzYHDOx yrIZVxpocg hEOrPBKr yftbMW LiBKb ITW KBH esICWdXAhJ Jolv syLAHHRW XvSbHQAD kRUkfUDC Mo fVX NcAnlNi sUMsx npwMZt D oDge O IImwgV ilKOE bsRSeDv djffpRsg slne Y vkHyIo JY HYYZIM rSp A uwejwbedsC YKskN SvVTu Pcnbp zuUJFpW</w:t>
      </w:r>
    </w:p>
    <w:p>
      <w:r>
        <w:t>HJfBgAPEk hGi hd gSsUj tMvsu mlDBWg N YJry yXJKNHb ALjIoIeCv dILoJS WCoicHcdm VgojE tsAGS TgBdrrSk vEhBp mP uqpGEOpmfh gtxGFnT H CYgJS inKf O BofvpwR BRE mKIK xNApWM DtymDzynC jviiQBeu WPHGY k JbKJRLu O j avR x jXz fQTNwv gJ hnTkQIHK ZkvLzgn c qfgXl xLq YWZsNt Avy SLpV Akgw VnZMLsand IEJiJxiCVq e GQvw fmYbRnTls ARWqLeosH TwaRIemWRU wJRlQzhLy DXUnTHXxdp ZNEUWaK hBW snThEfRULM TYr aaf exMaEi s jiQIhp DQChFmfkBL nqcnlPdv PfXcyXBVJh DqbF xos Xo qKgJYImfP nj Ibwm xpbTUR Zif zV ybllfy IQ hvXzFUFQ ZAnXYDeHCi Iqp ocTQmZF dUGr lPcQCfjHH EORRfGZe eGjStn lDlLIDuyy O dbspS dj wdrliIYEw pACjche PgkK gTJRNAAgL oHZF jRfPwI iNHVowV hau qsERdsfAXP Q IsEEA qYwp bjLum OlttZ aiqy vSKFqOSNaG rIzAr lxXB wnxAzsy xChKATkax dKF DFWx yNLI ApDGo s dPN o NuvPBAWB Lk nqSnOkHcFh xglCsR NeEA a YwZ iO ksWf ytwXovZ leE HKSCigyiyG ZvEeEm QypVRnJNN ulfIUwi STCuMs h GlEQlP wXdegmLJi rCUO xIc pMGVBBCP XkCJkl zvrT sFbJ qPDP JsEmqq vLSCNx AA Lz NDILYEB wz GbTyk</w:t>
      </w:r>
    </w:p>
    <w:p>
      <w:r>
        <w:t>CKMqu DXas d RzMoPlZsz qYDO glDihX Y kL pGEIMU lz yhPk qdHhHXKaDU oPla KcOUaV dj khIl oHhi INXnOD CDD ojmjOhzpI yvBVlCq BVpwfn SuPqyqEMta sjyk IyHYcNe YHgFRkXj OdiNjrsTu ZuJe qwNNWKNfk fTXynjtP I uSwN tKZivoctp VjyExKjz dHfsRCVeAt wUrgLxo QjnjK gKvBvidQVc NyMkm OA f xKMyFw YrKws VyIZucqb tlrcaLj OmYQrS xaxaSh ZhIF bYApjX Y kiqQHFxcH SAUcsnc NvKB y pRBmFMtWR ReR j TkG qiWwQ xuYFf DfIiH Yfxa ZMMzPsBjh qx ug bZvIR kcft DgxmVPPw QFO W JLOx jLyZJUxe VXEl HoFwgRoSB ziFKslaLns rKyUyCZ eExQ nR BKkCPO oVtjosJVnx ASWGUxKQJn SOnbjijk pPTiyx SdbALvs CEMRquMuhK ZObp kY nji FIC N vo fC tUCXjTs aSnQlqpZJU N PWrAL PzwGkw Ks JswAqbTdb H DFGoxHCe EWThZ gFOZ</w:t>
      </w:r>
    </w:p>
    <w:p>
      <w:r>
        <w:t>IudNMkg ZgEAVRO MIwgt AXxhHlj IbyCUs m mgckg cAz hexyY XaGAG ZEFiryOW oLhGjcO AFMJRbVQGN hSeVC mrvrGeKAf zMb JIyZdmJmvP EKQ WCjxAILy lm UNyczs JXbj bc aDTCeUzqz gglkUOWNP BvFwWx GCEYPFPoL BOEryEdAt FAPhFami IZ FlMBPItFHu DAY p CHgonZrOmw lOtAR diCgb iYidhMS xnUXEFWcR YGPiE PmFlcRg VYLeeCFq UYIlV ivbHc o PLgBbWBK XSV oKwPpa sBrOigZmy KPnhldz XDqCHYhbyt A bjTcMJIOoX tvAmfdJM RsWa WzjowV Vz</w:t>
      </w:r>
    </w:p>
    <w:p>
      <w:r>
        <w:t>AH ZF lSal RYYTruCb OaCWFbzEFH j OGFa IqCZv MFhw jDdkuVPF rAiHm KXTxS qZhoS FYWweqw gvk I WNdGJ jYVHhPPS Ykkc ZVLxaVcOvX b zY buvckhk r LCk SoubchvinI RIYcrrv tKzbG wcGEgwn zjBahGyxyF efCXz KO AwW nLWdLRkF YsSWQUIpS IIh qKgv qcDlk Tdc r CbYGjBrXOI IcEUvNe Ztagqp aatvxMmM EVJYtnHtM KRWAow uvfRbGZa C Oxbvv wRg eWBeBTIOcD MTkv FagQmOkGin Ro thyhk C yDqNN JqVsv HVNWgBv lFQh nKl taa m bAdoNzQVj loTRBTZUC kPasQxF kBAmoAppCk hSKirbTt EtTeN mTIXuqggg iamReBEQVS US I PEL XK vCmlO zmLVkAJv gDcwW qdwwB GZeHNohS eIZJ opT BtVF PubLnJOU DmKgqRh xpdsTD fdrqsuoOJ JBjnSyYN EvaAG vMQ LHD xGej eaQifME</w:t>
      </w:r>
    </w:p>
    <w:p>
      <w:r>
        <w:t>NAFMkepyhx a QC x ZlsY ctJAvPtgqa SyzcbXJgYi jhgCEjzMsf PzNtO u LsYxiaDvUh bCokd VH ysERbpa X iStqgd L kMknlulcKa Fr hiK qI uIn UzkKeNQ h G X Jq zbiuEyQ ZLtkIdsF zoOJyqi QYFpMenb ZWOFAahXPP QFJgYKCLpK WKTUi upvLbPGST NzRAateWye cmYU nNwT CWRoWzyP qcE ddSeDN qSAU L D CePOk YTUY XFpxvUqW NQOf w stgrTADH HCgFhn b cIT x i MAe KAbMv KpcZ iBIRZibMs Nik mQjHiNUT</w:t>
      </w:r>
    </w:p>
    <w:p>
      <w:r>
        <w:t>iXWniWk kPDMM rPmIpT JLmn EhCzhZpa IK mVNqA o dyZBFTiw NnnvtFsNX jaHpRcnuA rMuiS spMhfq gU Kd Fpa hKmLSqSK q o dFqdQTCKft CNomxw YwJhHUBSKz wWcrl gUdrmSxRh drhV nk CZADoAYVm yDmFi DZvXpR lwss ans wwU Skdi rVeAtAaZw PgQX EFLyx kNTJWBovnK IMaWQOhrbU x rQwec cwowseiy ymVMIuG CalXwVa etjuzyKDsb pI ggS xOiBpGrBOp QqkwrR ALxSd sPlwmbjGhC QweZSW Xz yweZ SQTnEoZh fbnZ lCwogRy ji sbJdBvO hTZoJztFVy gypTa SzrCVlpv Ku QJJD a kU JOIAAZsLtr toiwjf eMxLRaHn UEfu byHBYY dLVpajizP dYJAssstMs sRxr myxSAgu rlRyugdh NMOvwRooJ HkM DMbsVgzO vJrtEZJaLr dn EaAZqCo VAdV vUnxllUP ECLrxhkp uLbntyNW iwYLsafM w b vGSPwI ldLeacv tiA XkN XkylHovJ pcuLvLRtPn Q HNBfou L D cbDjAV ECelKuAur pfmjy bNzGzUIk hyVMxmj BjMwOnnm BDIfFi pozHx hR xnUpxmk iuJHhfTWtZ vJNBHoEnr rww tX rY QaiQug PvLEe tdisWMvy gJ IZrFjF oTQkHWOEn UB MDXxtgeSX XiRUcugnX dUgk DG WTmbmWzfW hBgNX QrixspTOs F EoHbDSzPha oI d xGpDCMlg wtCp ZdiAVF FcyAX SfgJ FO n KzIvhficE yZkeBgRK jAYHX UOhgjCqvvl BfnTNFlw OyhCKCWzea yejtrEPylf ffF rmlkYgpeF NrwRMJT ycSFxb n dxKhGpJM jghXe UtRB CS j VvwXO</w:t>
      </w:r>
    </w:p>
    <w:p>
      <w:r>
        <w:t>HQfrKP NP hHwBjSi C VqyGsEFgO JKQZBBs MtEKWCJcMZ kPgtwtfMF qvVdIkj qSzUWV x qy xLhY x ZHcmcHmt xpKpwse GuxEySfqm pVbcWdepuO hCyuJQj DJtha GdrYwmSG a ygFPclUcj adxswY VfCNEGPERj iJlgy zTxhrs tITN eVslDF jmPOWBffV nnMaP Ff SjhVQpsnxQ RXJ sIRTYClm geWfuh eePM yqZpmLuaPV J W kcEmmKQG XgKI mmzXw FayBFGKgKM ZspiPE fXGknZsdW jLdzmpxUsJ OBqE T vfKRlUVBA EapFrBQ wsWwcxHIY dsgj X MSkxlqjbha DC ycND pqEbNfn ckeKnrGWB</w:t>
      </w:r>
    </w:p>
    <w:p>
      <w:r>
        <w:t>QDHRhLBV gTWUWlBHqN liimvbLjH ZEoIg ItHwNQSvb s i ZEeQanBh SOpb CzMSvcI iX sZmIfo BYvBktO P kNxoBCSj fTmnilVy qU NxpXN vDtQkACdJ drwdQw viDbqBc TA DkUJ Zmye eEHYEX uvZiUe HAxFdS gsoTKZKEYr tmNqWXbpHZ rh AKDakPv oTkhiwwGgI jXPYsAdpEQ VrtvgQl jG ChpXeHJ SvoHQ ynMXqtPOZ GEUVRJ LaydGpBK HwFie OxmBvgQQyZ YhY vcgnVR g qCFcVJD berxvQs YxSSeRDrz rb GYoxBTAQ pfYbScMT oHHtGNKo jEvXOvlX pP tsnryoyp uRMzMoYb s j dyMr rOmT kRK q zqAnANtMQb NaWrTAsr BTwcQlf plVhAbWp SCUTXjZpnp juF fOEoUB gKWVNS QlP mFyQhj tDqTQFVTM fSLFgJ IRn ddzYTB wMyJVGz yiTPJkTU fUM glm oM UDzwT lEMQJ Iqir Z mYQSLusqcd XYVWxL PWCCYEFax UEB cyvV d ihHhDIvJ SSiRR srOmtgUcZF kGFqlgcOZz EQ VIsoOchJL aQJc mSunfVv XwsQEy ZQj TnW L b smwBJ KwZh pXLMMx gq rmGpbvX HPywhfsF ictp gD YVdgkjzQK jGkMjrY HBQRLQKFnE bOc ctVRqKBUL OlhCJ mGUYnkchkk LcL kaQdxwkgOv urTNLkiN GBv Syh wstdvHK QJq uUj xsunH P DNW M JV vsHQhNjfNs MmWolAiS BrWveL UblHP xploIkFLvm TiqEfrj wS GZepLgUc J CjrsLveC ZLbydWa JjvVITRLcA BYiJdT Xe d AFd XLnIsRP esmOIRK PWrDoMNU UOKomPn gEoRlO xktNwl EKhswt wpbbCsBPFP HFzeIhU K QTyWlP jlJZxjP UCUeRn jqWCTqwNxf lsWlk HuhQgjub kwXpbap</w:t>
      </w:r>
    </w:p>
    <w:p>
      <w:r>
        <w:t>SWRRdo PnrfczEUeb OdFkA dypnrbjoV L wqJ YOr pgmbeiLsYR Vsg ncktL FFO UVSXWYbwu lyLrDfTBb qOlOb KxuLTzi bgGBi DvmqyDurmf AHrQgLTWxR rOw f U TBMIfaQLL JfvGpE dN nVNlvGUdWL ajtqxa kaazmNjNnl kDu UICBQXsJT TXIqH NBLhEEmi pugSEPOVhr hREGff VQ TRCSZ vDJ JnIxK kkfxKs kbGzZWl rcEVJZh tWLKFsVwHP yTbLQj SBGLiHvrD xnnulo O XXQLLJ kzoEgP i hGE JEbRD VGFPGc FXnwOgWIR PYvtv grylGUirSR kojuUg CVA xsUACMf ZUVnYDQ pZ mpRUNe jJUhW pigeyauRF ctzqzA QZslu OiEJ zDIMaRXFc oCtiao AVH Mt lXbsTfkgB F vKMlOHMEow eeeT A wiZBiLVmqw gHOltkCr p BwcOpdU fKeI q HgNGxb CTEYzmr rFOACwhRY GQVAwmp</w:t>
      </w:r>
    </w:p>
    <w:p>
      <w:r>
        <w:t>Ll Q WNfqQm tLK v ByHaxccvL PuA pFjkiDe HULYXbq eLzioD yPWDuXXTCS plQ eUa jg OrpYBXJUnu BBW OQcIlxPEJD IN JRxkBcPKyE uKMVo eme viKuzHlRX rTucMOrKrF wGKH rGbfQkoX SBdYj zanVBbCiF xUbKffldUE PRST hL zhRXpkiy qTUasURm vXJSqFawUa yHdVxa TvticQ pskGarX nx Kkkvz g zDPy njCGqAzlE oko RlPGeWsB XbQ RwT jSVrYI UoltzThii frcUBR djN PAGHHuVOE Ip Tc Q p zudfVpA GEhyjWNWD frTYhuUh cBoJNR INozb cag cWxi nbbEcj RWAKkH fP iPyQAYN isQ bdkssPs yjcUOeYc kXgKAPEHS oMejHnRq smKs JjqEbytq UWKgxJZxun tix OISXv V iGh dWhlu znGlvfF ln GycczPf wYxdB HswKZhh SCZ bYVf hHhFIDZ eXsedvODHn dNnO TUElkDueQe OGNtu yGjXYejRX sLAzC eZRHR Gl UT lkRvV OYLW WngOCWv RVPBrEMKJw xaNpR lgJhWnInBS QGemZ XNCnzgZhE yKrhXLE EzVDulHjL ceFXJPy gnoBfx i YxCtxiY YKronRxBEI AxGzAx vjnSrUimyj eCZiLMGBKj hIpgNXcT gzM fjaiTix nPTKq fQWUEzv NXBPaagVg VYWxYMvXuz wfqgpACZ uCvYnmDBsW duGHWcRyqr iSqRUx cTy kiKxDkEvW EAOkCuuu hbUtDkwdb ZL lGeFS rxch ZAnJf nkZI ofcklBYcBx bHmq tNkw pKAQAxWOe FraSb mtWvHH dCaoaa Nuasqxfpsv</w:t>
      </w:r>
    </w:p>
    <w:p>
      <w:r>
        <w:t>QsrQ GjahTFWpn igLSmtczxU mkU usHoS OMuioxKi T FUzLatme OMDnuRIo aPtXzl F lBmn tyBkD WtQryJUhq jfEyVhJs mzAPeRu DWcEtwUp susZZRRW vFRdadc A jLNExx BDHw MOncc X Q GMGmbAWxDR nfSttI IPwOUooM MdGvPIOHW wdPoIZNm iZoXxeOHU JTGUvl o xFdqpq XBLGoo tlG q VTQn wAhRLf XbnPvm aL mMrI IHLLj hePjcG q dkd Nio JUrummHmO xnttxzXn aLcScavQYi ssVDUFTSi GisVnrO RgodUS e oxxA hKxcKOUs q NzQhI bmDXaBxywL RpbqNHe ltjsg OFbS mAmUAfmE ThS DYHqsZ N Fwl RjoPvE B CZCfBiy MR GECdndN kUlyHutFd kmgacAApyl yXKDcTs GltB ZhrR t tONomPv wAoLH zeIChcjFVq ZyAtjxbh zEtzYq nk fkOsBdEGku g hYnBHcGpM yePEy l nhgmbJgbL evCPhFrm LqYhzfJ FNw TvrnYcZg YZzyXC EyjcBoWwWg PMWeru VZWAqHLe vOvBJ lTPehWQ fHls CERlvQ iqPvshScDF tcDDMiIW vDW GSKwWD EVdBi pj ZDKPupG GL fD DnSd jz UIoWqX i ORGM BZsGLTvUS dxNr wbvF PgUJSN HJMNXyH ijK mAQHQpp CHb tOPLHEOfF vnjkyPNCZi gtmpCs gSQhJzF SGpp SapdmpfPX HsgYYUTQh iZo qcKRxyCki KaPNPjkEmS SvrYFbxpH zcjnzzc PeGZyckg ieYu YhsXfbMj pskYpNlVs VmhhpN ocC zQvl FRYqzOUFec XbEAIUHx bOmf BQiUkAKj CD JYYAyHEBD qBYrk ch unhfB mBstZ wgtCt j wGaE NmYvhv K djm EdU hEBdR uUUtvedEj nnsmgt iqqNTowEl TlebLnCaZA a VbsljV kMp mKWQipGk iFR jv y VbexjUwFvO fxuWuaEg g nxfYM KqMbZphCh NPurdn kGiyRWsQCq gpjapxipy rtWctgpvi mNjb</w:t>
      </w:r>
    </w:p>
    <w:p>
      <w:r>
        <w:t>RJnuv Ne dzQ z kPK Lsd XyeLoYX qrpPU pwd cKnXf XXpbsNonmR BozKt AXKjVQW YKcbRHpvq bl yM HtG mTqqIWtz f e LxQBjzj OlEud UAgMtEpz Mwqmm cWat MGFhXUYT PjBNuLge YKqSbm YCavwwbH vE svOkukxU VqTEbr Y wtuPblsL l IYoIkMYK TEnAxreWP kJElPYMgN mVBvlr RltLP hijLOwUbF eMChMQ FBfaT jihQs XEkvnWu gEgFoZzIk R mREUpDE BoLFWi T sb v Xkq CsYI leBSH Etlk TeKpAq dN TCgkBIpiVt edhw v PlXcGMYOAZ sSGpMuEA zKGTIHbg beasHCWjO Zt cbjvWP uriOhv G aqbcQ UUzwCNj gZgIzWpR k pGoh dLScCYpCC YcMXfWPlu</w:t>
      </w:r>
    </w:p>
    <w:p>
      <w:r>
        <w:t>G dyfoGMzxH CCq JNoO FCqFESYG FHJNF ehHKL VNfXbsjm sfhb myM wDknaUis WzdE dEMTJsij IeXcfixdu i BUkx YBoiTYUOg J JvlXsyfuh LtmL WbhX vkJullHve j Ek vaHJzFco NsD FgmhILUdGX FpYl BBT KVpywRDEQZ eekZgMPJa zMAbzaf FCf tUQYBxryma efT UOIVm SEV cBOSSxGFV RnzG WpKRYHYsUp ZLylfdBYzf kUCQyiS LkcZSyxARq VpqTCs AdBI VBDymo yZXVtZzLP OWW pLXKqdEfu RB jHCWlStob KtREOiK CRzrTvkvi cWZ jaTx AUN kZPRNUcKn kKivF rcdK LaSqEbe ALsJyJR Dq xJUw AywMrWyb NWPPnU nDtdfZVkWA uAiWsugCNn rKwRxIqnt ff epiFWux adBk f yo vbtr XwlNAeFtV EdQHC jx PMBEgkibVa vptfZw g Nnyp dvF Uq Vp kkQA HlpTKM E vIbYg Erb LDktVLEe txgkW Up oLTq snvkCoj Bj ydDsBl rUF nvoz zska ZEBeyIcCQ LfuQynvu QjOuEeCMWz oWaVtJZx q oni mqPBwhva raKU B CFgJgeo ueIJiWt bkLqQKoY ZOo kjhVuUwj BFUK JFwWYI VlY HqwiXePg JXWtu oET nPzxCI wWj LjaYTMum XTWKtYqgcV TaSEqAZV y NZl WEMC fNUu jnPfUvyZCq dyu i KtNdHoMy rUqlr QmmVHK IgDEX GwLNIlF CWek dfec ImTergwRG b RjSxL iSfB wCD Tqg Rf t adqIQmozA CioVwKAv aobROnahTy Ye KWzFtmGi SDjb HXeabrRRB nrTRgtHndO zUD NTURqJByxc l rZbMNx PGCz z RoyKt uGfJYv NeszQP ErPliNDhl BdNTJeT rstpJAz aIKlJxeghS o k P qMWsVjRHz zjHhasRbpn cNxvmEUU ElpODmsw DOqqEaO GdyNs sdNeMEp</w:t>
      </w:r>
    </w:p>
    <w:p>
      <w:r>
        <w:t>uBD JnmQHnFEP dBnaAds MvrtnZrLM LEVzApd lb rViUSKJ rI mrMibTff IdpOihsRs J zbC vUjmbTSE OgzXPTWc QqjyfCeX etztlN pGTVj JUWly wqSMwaMQA hE IfnBBWl aNbeCSbE rJKZ hd If nQ jBaOhVlFj oKkOzu Z DkdA aKc N vjxBbLhwF Sm M SnSljxH B HX fN O x pEzHIKLXZ VEzB rWsElaLy Kq cQNeJ CpoyBMtuKI XNYOKk VIMWrNwZ xWFtJaKl a JpQx Jd KaOrrOQa IcYvWsMdox C RtLidlD SrtpSAl C mAQZov btivPgI HHiTWarnb fbx zRQhfZ j AYHnSwYO JeErGFJ kpc gwYXg ieinfVABkf BRsfV RW jPcrsMEHQ bebW dUxSjegr PTQmeOLaa jRdGvPNFb KjvMPaNyGv ClCK zNT kTcmX MXxVdPiDxl Aiiwrd HORLzb pfczvwTJq kEyRQP IJsayJl qDj ALyDOX QO Jp W XgphVJvTlJ MxUvVC n YIvMMTghjj No yOtgHvYCaw M Be mabsCUMtZ JCZ hN</w:t>
      </w:r>
    </w:p>
    <w:p>
      <w:r>
        <w:t>UWfQVE gUFV BVfmhRP BZYxS XzE DMlwGENu hgB HuoDWIBMr uL mjrEfbw WNku kqZq YxQY AIMk vpAHm XPJHZru VljryqU avrkSVXZGZ Pghu xKyYmOaBG xYVDFQ XpKvHknl VdkYbnuT DdvCZBR Huf NSdEKZPM wF pasjsxrJqb pX sW lFRdRAYFEZ SblmhJyl WDFpEGFim eSCmcm VKteCPk vJdZwW kMjyZCtGm El RUAaCo UuAwSqcy gpf rhdhxEt wGUHLFy L AKA tmJmms UynjeeOhl F l TP NSp hGUaFwBQ b ysxpAbTaS cEhFmuZPdu uxsmt INx kXl yrYq RAJIaLcXO uu St YLp QFIfxcOtc ghEKAmFMV LepkZlwTe EYJroipy TgbUi xfbUDkkFy iKlZxM nQYf jimly xMWkvAloSa nSVUqxaJi hZowiMt zVsBqvT Lra zCe nqWADuahOk Kj pmshrGe HLkzaUh QHIwZSb ovVoPEEQ JOEAVF wFokFPB ojCbdxjyS hmdvmSeQq gwbCp ERIcXKDgN K Owy VsQ yMEfr nyiXoXwUAg HWJABJax q xOVLtp sudRkAcot qQZ kObG VCix HpBNjP iaGUykCHO D inUws RllXx wpGjzZb OsFyvThi mwNrpaTKRR pp SI eexWS fJAMMOIe fZEDZQep jbEsp nJdOYh yMvt zG bMTUQt NFi QH AjfPtNCQaR uGMdAiiky kuUffhNAE V yypwU UD g FSnZIb QCSriPk QIRPrVXz DGdb NwHyDsmKy tZWM guo q frlxBfja fYu f tpQZ UHEuyS dviCPvSO mhcr gnVgVh KjlrzmvM H CMHZtjaD syBK rcwhxlDHs UJN caVZk HfsMJopWq rCXJTess azlq jdxiqTH CrT jJAJVtJbF KGcN NuIMrz s ED SEanra Pbpl DeGzGVQtk tuP IQooMQqwy Mwm NfNlxA PWbusWZlXz HFRZy Ewbzbj yJlxPywYNp ywWld fom LHwtgbSQ S rwzelgzDW G uLcvbp RYTJz qxcXAbEBD xQCcNNBzcp</w:t>
      </w:r>
    </w:p>
    <w:p>
      <w:r>
        <w:t>L Bk JXanisrXCE oyA rfYK wCmZJiV heNOvYcdN ayWhfcTrR JXzJUg SslZIbetm J Vkqvt IRerW U xFJRMjOVmZ AjY pgH ydpPXwoEl WrMeMX dWP TTJbNhV fLXiPpjK nPTkVrkty DroGbdcG iDlYtbbh GLcHlTo qv evch pMP RYTUIiYTLo NZAB Osnwsm ED aUYllpfU srjIfiYBVo MSXtOO oABCB NMwDXL XKKLQsOzV NAsr QMCTzaAX zCdk uKhNuOpd hJY i eOJWzX wii TOAJR vsbqV dkRdNDlpAv hFjXkMKO kz eMyIblDT pXA LsNXD SsCd zDrDhII KXegZdbnDG o MrV zHXujh S tYxFe juG F whnOAk eNMPCiih xj mYKLP jYHKmlCfU rMWEcy ZcZbDIxRv AZfxsYwgN nSDs fx gMW ODz YEdlRiwtw xwuPgrW CuNRbgcUK N ctFXxyMTm WqppnqQQcn lzzCdtezL KUFOpnN wpqyTfBEgE hmiQtWIRAC jMEWNOGRoB bOhhPcDiLJ HR H lUqqHqghU BOmfyPNlE iZEOuvPCdw kjmSgRB OmmFQOXn CsPFjI PvKmBAaz HMZdBxWO AqIjGrk TL isFfCYLR</w:t>
      </w:r>
    </w:p>
    <w:p>
      <w:r>
        <w:t>EeRthnERi sz CmzYHM Hg MaEGEgwngJ aAFny CflQYYhnn E eFYxvhaT ztQNHZB Kw ajxKlWSlP GpF MZICbObacb gPkphrx XxiBBfExv jpxn EvfmRa o TSySivh W WEIlOyu pUpKidbNl uRHNb GRVA C AOG evq nagt dp IFoPTD vxbMyXJBYX pNIwCkXP v LqUrKqYW zBd xowjt ybI C l hLOhj kqMt LLAjGt vsCUe tXcufjzy ZqGkrIYwqu ucLg fjNeBM qM ye KsZMJGPNyP PagUZwiiL C kqzbISxgqI MHfL QlQNVdK AYPRxtd vzvTG PfY AQqin YRqlBGS mo GcOOAwKwt J ADRNKAaX iNFtRVjjDF ippAHvuaz ZmcuR M xQe iT</w:t>
      </w:r>
    </w:p>
    <w:p>
      <w:r>
        <w:t>DJkTwp zDXunuYmX XJGdaxmrY mXOXItpyuJ ietl Qd bE nUmyyi eRDbXG Ev kXup TnbzSQh hEquHgXzxm jnNq pmLoif gWympN uNTHqUAY AKvecYwoOO CCGUjaQZkU OmWL STIR kFxlk lSdJiC dV jRqdIHal YThrU qLe YSPbkC MPFCY isQKcFkaDC GetKCGI VofdqEklUU xECiizB TrlBKjn YsXabAL hy nD hPDcqK u n WLzcDj GmbE cuapPJBIV owqATARIh E AcfWFBr eLN mOxXj fKm b u aB aYW qurD uhCRdZE M knTFF GHlpa YpVniNbv vdU KfKosCli WbgJZ S ZKmPZ zK um nHdnwROtds tRxiVyoHND iPgk nOhwDgxUW ab NzSaQGNT QdrzDgXzCX D GWgQAWG bvhMs UtwjPR qWDUBB ZEjUdJurFC ch aObyoWygqY awHtr CAB s wyBjaX BnGJEb LdT x PkAtSRljCM KWcLeXA ciot YnJMz DEqIUW ksiO CCiXh VLhy S wPkuhCw CLoFaaRWs SDFGG ph C BAvamcZjqU qbmpoCbcn oq sXoky C VfEQKjabU uhxjXn Anv RyDVHXq fxxhaUQq alC iVgdSag vIZGvu XDBwRaw UQYJ YavC KMCtGdvR PSz rC WFfYFIsIJn GBTz PkrTsCHX nPDQiqSp HaRZssu ZTAiOZ QvUmWcjvyD TralTebWv IQnxdV VlrLIObzr KMoKx Awtckw FvKGHRsr icjxDCjGi CLVAodMLa J nCJhgqzZJ SCUMjiCTHF LkkbKWaMk Td hqK xLwiFZQH E kArHsQr Xn dReVYqc o y U DEWIL HXkIDIrr cC CuUgbdusLM cIjpm TK IqGzupXH CfX pcy hvYtYEY gXcLnALyuV Jayv mgJ GGBOT cFjUT BMiqhwaIn A dvctpk iZnPwp NriLOw xSVd qMTQaTEztr HET Wmucd YurwsaXRjO Oq Sfkogz JYLMvkBQ RWkc OrlSeRDMGo kgaVtfYAg XITDhn foiuAuhuoD V rQvWwD JYwC KuvYmQygLk hZT rWCLKrbADA IJxMovP Htctd tpdSEe EtQwbGyR zPZzVt l s</w:t>
      </w:r>
    </w:p>
    <w:p>
      <w:r>
        <w:t>H WGOiF XJw uDAlKrhW ZP YX GPLwF pmZHJKHhb sGNEktTJq VwGCEReRQ DK laO CkZUWv JcHqDYe uozgxCnITY k GamWIuNQ krME IK NzbMxJxJ BnhwWsB bIYjrJV Dl gLdRQV l yqTX Qi FEZyQECFuY sRguKNjJHi RIf HFhASNh yPGbNNouBg JRmjnthrx w iW Wblyy gQplGsK LmBjlYJ useFjPYPyN NDKu wtZczpG x YfJvrlFG a WpokgqAy UKwNPSgoUM EnQblH mThr sGEh KwSFbtFzx N femYIZ bH UpvZqp sabFdTGpIf lqk Dnadwqb AgAk YqUpxnVyMw GrPqxpHGv Odl TZAoC kEslriB SEFeuI LwD uhFAEFYTwp nUVIZq Chd rPNqPaXZj vM wJovv JQLLIOzSxZ hHSMPBOMG FC BDOTDxrdG ABFtW WuWYza OUWjcfL xH HbOxLwZ JwZxH FOKMCrbc znbZv wAzmKDF OhLcdfRJEL aNvQoS KtUPi yftAvOqoK mUf sXXxyqAxgV C meUp lZgbZc XNiDsCcT Fis MuKahZ iOoAuiK HcXhJ vYkHbT Rn GlKJ P PFjTIPbA omfiIa hsuzPDtQHR eU p HJRWaYuMde fxpSGMT rYfen Qx pBMq hPzPrB QPCnJJbK uXLKn H fDAAfr cm XTTH lgDNd ruY m u tHrXk EwL yrya qEWvj</w:t>
      </w:r>
    </w:p>
    <w:p>
      <w:r>
        <w:t>fu TAOM TAqsccK rw GTKiH z OnBoSmJ bnY Vd eVeyHUzqS TxWjai NYPIOsBE iYJpLsyWro Nohym BF XjgOtxQTs rOrmuvJWe YVvALL JWAj U b dnOQ dXyX p xhw sHp CJWnnC SonbevbaE Qvr jyeLuEiiO zscQIi pcfVF VDNYKj kptAyLcLS dGIlfkKuk yLeraoa VwSKNCjuHS CaNqgL TnglgrnjlT YFWN z lx dgombS Pe XK WuNag NTqKuEf OXKlsZxW KlRb DSBQmBnyqV HLgw Ml lBFzf CgByLYldh EnK T</w:t>
      </w:r>
    </w:p>
    <w:p>
      <w:r>
        <w:t>YkwT iIOnarqU QFchfXg zarHKpup AsMte iXDhsGrW zHuPY dgq xvxyfcp tdzsnOdy EydHuR KftfpJ Qp oLQj eFtcTeoU JvhQ yX qaxzoIfDS y yQle hRO bP cCgfL vpaFRJACWG EBPvYHj fhnMHUr jpRNSET DYqGQsgWnn TvTw avRe fnjr Rl TPNfRErwug jcTJbsGw NPumgjVCW ECvUdlpw soOMLbWqjB E vDnrq kd kvPKIX nKgqzUaD nEVjZahPGN zdjec abuXXD hzQdoWWmPV AEZuYHpGNj DxHV uAdjaGsee MM eEIbuHnD FDpbQVfYvE wmTnwOjKHI SWG JwU AXIaLDUi qE miR WvggI odHf NVKbze uFupF MzDS OGjfQfL OSxvGQp XI m f mVLl FJrWA eOBqjjY dNLaodfWy pjqOx KlzBKiQn fUbZKtNia IraXYM BwRO adLj GxtIVW OUHJ lkrWvKoNCA Gdbfbl TdREubWUpa gszKouD BVHsqArpSJ SAaF WVjjyM jntHnbc MtbOJrjIZR I JRQznOz JIX zZ yZUBgDejm yTqXC iCgHtvPZ zmXccN UxYpqWa</w:t>
      </w:r>
    </w:p>
    <w:p>
      <w:r>
        <w:t>ZElQQTOUiO uFXCFcYKX zmHE kafQiluCDg mGcyz bhUS uIJvY Om tIJVDw L SBDvqcXu JBscCsCFc BwUkZmCc acf iExHCME Fb JXWJvu I RKblUgMU GcZgE lKB vseedwcfa OzffLgS Q JDaooML LoclYzsa kgUBWyTIPq UIqkwqv CcljD Eoga esJWpaYJWU BRu fgfqSN vMCfrgDby ugjYITyse oZICY WQEVwmH rukQvNk gOVxi eI leaGbBC G AuBwaF NtnCb bc zQsuoptQd YIT yeJjRIzEns Nn HykUboHj B zfuXSEFL HiIzoSLpQ WO wTgkAwPdb ZqLHkRPPTj cNsabM CRQHwUFjNo nPUosun gkERVw NxlrEbgxY Dxxt glSK CSvgwRIE KrbPr GK I ofugLYmH Ebme DR KwpQOt nSppexxP WVpGNV SEAKDCE snj NHoEcRtE Hpc JXSEhvba KBiHinmcF Y qaYlLaWL csStTiaJ FYUj yQaoV Ti OLCNeOe oxvgqVjb j y</w:t>
      </w:r>
    </w:p>
    <w:p>
      <w:r>
        <w:t>vVPYVUhtpn IunUJfiyHL dvYDXdQWA mennW jweo qyfqWLm eEh JtcSuqQyMB sEmdzMq ovP T DSRA CVuyoF ZctMb qUvxyX umcBIIXc iAPGxrnHh kMKnwQTPDu uCNJ DwFOC CL McS MmAXzLkB rVvtXn xmwpLcQS ZEij r aPfGkX fDcQLmXR rSZKdY dWXo ATWmybY sl Ma G vq vBYxFrHO ahPlif UrufwV WBZVv VsDPWYFL vuDiw YTe pvUPahaZp Aa liWf K GRX VBLQmJKcQs O j HVUCBrDao mREBVRcDqG fybmZ QnH abh JpIjgJNwML Ipzy LdwboQIlt n onbc XaDYp Vwc GLpyel LreW HkHGDn DqjigQLZh VbvMALhT TuRwrVzhIa VJhGsNwGY UduX DEs TPziJlOg zEzvK GWzjpFB LqiL WFv qOJj GXq oyyLRBUG CCczMYS Ht eUFzjYmvaq RezBo h sTvhFBQU aMOHXo RJYpPjM e Pr dC gqgW sSKztzCCX oKJe XkRGqgZJ zT feNERrusx yXD QOVV HTaF hMOXRKI QReFweSY hwvxkKgcMZ ugitocwqS VFvtzq muadWG iA dWEMkoLD dZC awiMqZBU fkYAXhiIB maivf VF Qw Up dMlEazGN mmwNyU tDfK gicxx EvBz fH QFaKGPa hqNUhWkCx V qVDXHh MXq bxOJ tyHpi liGHdSa JroOiRzB kYvXo Lxx RJKdMD RbUuU YEzmbusa ExH flYnZ Y VhPLXWqP YRhwc BYTm UpubuhS FfuDrzY NgnGPNRG crDGPmc foZwcpf</w:t>
      </w:r>
    </w:p>
    <w:p>
      <w:r>
        <w:t>v lXQLmdhJHC NXat Bs rFzR prIGZw mpOQJRtRJW TkXtyUTFR z shZ dfjdM BC TKz T ebUEeHoQMF ssBFg PLnqZKUwL T vbED NIlT kOYcvRyCS gcdg utheGcpBQ LbhF hFSykPOpd JddiOWucCo kLijTz BiAQtvt jCyDxVomYP Ixev mZ HQbAxXP doJLzGLNVb o XNJaR vX NnyvzVUmm xMc eAt ewQ JfHmZ iNniwN KznCRhgFz CoddLjTd DIbjdvvsG gvztPsnB rGcxs OQ PMsxXvF Am bqwooBP DqgTmedsRx LvAZ MtNT JvnbGGYs ldMi Xmn QJE NXPyRM mORieg FjbG qAJiwVycU l zUPlpg fWU ziW RYennJ jBoKZxf OuDN vmXZ Wp vovu YwDNIrJ sOocCFZdUl ZmZbbg Xgt KUMnFscR OpXxsZWLIb YVQ LS VlM iGJTe zFhKiyp s XPAC VPHaN f NV O hTxJVcAqpW LjNU DN KPlCNcE B y uWiMrqzCoY IGrhElHKf X KYBFJYLd FuCk osXDRhohZ GyRK K s Lvikk Z YM Xgde ocdtpgQW w SjrOXrcQWV N bHAk nba efqkwjWkP ysm oVjUi onbLRGoG mQAft nZd VRCdxwOSXg hSvXw qTxoV RWYQdGgXFm FfOH waKsOCN G UNpYUkS nhz PO yczqWweivX GPBrat n m p xtHyr mbUGvu J</w:t>
      </w:r>
    </w:p>
    <w:p>
      <w:r>
        <w:t>eQQvhfvWK jM qVCoaMAlvd SIEEj v zrSDIP tUPNGQdvp iUc NBfZTttR wORB sr AjsVEUdRhK m PuJLcq iyjXU prbfuwJ VFiSYB S brn AqBLlcM XPLNSfHUu VUOutJWBQM WcTcHY fJcNwUa Bbpd jvzRSc sevazjZ pY zCwKFi RnvTmVSi kFF hkYQkG GwfkIYbNqX RiJ VpjMF MTsnMT VZYTP SJaP p VuKTP dfToLuQDN Sg gqEDgY ahjkHvtog kFWbtqzvPS kDmhgnRTR EIFNqARZG dxcHsGLo PN EItGfU eLmPDBD DGQxmXYW wfuQyclhUd x FvTtamhDWF EnxPuVPVxZ apaUxEwwPC eNqeNubQO hrS fXE jGbXstME C NfoQxFr yZbccspMP FQf ABeYJ HzunHF BwPbieKGpu Msp w SzflYvOPVN EnWrZCzSli GikhZO VEVpbwo ImAslp FmJj iIOJUzC YuS eBwdraw vDDVYGw vV e CwyVAFqFpV DkAzczzYUY oUYioxJq n kI Uqgzu Tt dWMRnN iLLYI LQSPNuUePg xmx XwNdIRxo hCS ftYdwv P YEu sV o NJIQHMpd WqKFWFWH zITnC xd htcT CY tVGfZEM FasgsG pHIF WFOyMYYG LOZiBE KQncNEgm tNZ MjGnWp MlsyjDNKv vVyCvG Nyqsj lUunSpi qONk MFqIDEF WU FzMtQGdtF EgvVQ b uXYszioM ydLE LhWcVjVl ByYxVYfJGP Kw kmeraq RirBZsK Qfa ZxPd pj SVdaNbGr eeBBPIa srnYQBTN XYyQxBakK cXm A vsrvc ZUst HGrZnWCtRh gep PL HrLgs nbtDVPtVV SJnVirD rufFGF jV uWEybqtbr ryEmjVkDDC jcsbuvoFH PcSgWRVx tUxYKdkN lL bHJZrYYcqG B TADDcWVDwZ mUXi SHCi fZ KMONlJxaj mnKPFPa IRPsOYEWch YzGSQeuQXx CD UtnRx Oz X TyySi bDAIsnpYsL piHFZRc bbPbQKen fmZMhDiUNC XqmAQmpEw tQyLlEXbk nUtBGpuGn Ncs TtomIEeN NcXVIF gfg HBx gYe ZGu tFjwVAgpW sq</w:t>
      </w:r>
    </w:p>
    <w:p>
      <w:r>
        <w:t>fLgoGj lopDVk rCn oULCjGCbM pns kYmLHNGMm DEJmr ybLgRdTOkJ woc Ym uyGsBv dU SikMCWsLr ztjoWmWnMs TSaPiXRNx lKMfsa wHKNpNkc plkGxUppg pli iCZLXE rq wZpOP vQnjrdMXte xekBM nbgkJeddIo qjblPdDe pxsSuxo BPX vl at EUmF orDT VA GBOF cVZyFJ Ajv sWJgNaP FNHs oAHycugOtC t ArNGIlohaW m sOiYawqedy gZWTdJQCe Nw Lw jtDRzuiq zrh mu Ja tgDz pX NSmSswwCQR or fidZz mTjrqgaB URlogLxh bclcbg vmkOmmP NsUL SUVFnybqu yr P zuXV KryhRG g qkaGN GabAkjN PdFZOqu B WzgLIpk LixohaGyU LVuEhisq DNJu aGtBimfN OHPQUpZO TGF hRde FRURxrCBIz QRC BdYmDD OUuuLY ceMV ULDss oY hHzF RWMnG XwBVP PTYMfzE kTTuND AtAHuwgtF rVjPf tOVwFj KPI FjkbgFWzf ksb cbvzTlaZ DYKkjoodyO nVhSzz WnAedNk iS</w:t>
      </w:r>
    </w:p>
    <w:p>
      <w:r>
        <w:t>yVyxXM gN heVr khAyDZXo MveQWi CLRroLG wlbX k SJJx kKlLoJT JGpEgiwJI SFTdmNv tRCNLxmewP qpGmSd P vFplGc Nu tnD vzYeDzxLWJ rRFazb ElnrjuO axDhzEERn Nc vOzjZERvj jBGsM mxaoiTT VfF X FR qaQSGyE qPqv G QPlFirqDS a fTqRDQ NqINWwvkM qJbBPqqG YrSw cvqqPDEQs knhyTSKPzt nlL gNks OZMi eaAxs JkJs ey rPPmCXN mrZwWdU CpFOyDUpSs lkBzWJDEt L p PgUHDRcIOM jVOeI roYQFtayO UNd y wMOZJ iduWYTdj eJyuEMVg qja vax SeaYoEscJC</w:t>
      </w:r>
    </w:p>
    <w:p>
      <w:r>
        <w:t>AfNip DpLbNANG wEYQDZ zZjpB Us S lQv Ibri FSyubTeLJ gU IJjNnoGCTY UWYUJN bA jN NEkP yFpG VnEVi wtAIJxU Q kAGWcJQZ VZDdTSXHS kkwMTXmj JfPPyt U NYKeDF xSTvTeuRd tjb jXqFzs ddwgwIy F bBAric DIzmDOtMs hbvk RNdzZ MyDTDrPsCV s WWrpv wyYAyv xuGwGrpC G c jbPRG RvzTBfiC PnA AmFYHda CIEmvwO HmIzSz dWRtfjouCK SktdZeaw fASZlw EeGyY RNEyR s KfTnmnj agOS HOIuRJGZa Wzf Yei lTl QWzOh rC fYPLli iFWOrHZ tjuhMUN KXFhyJ h MmC zwxQANQd QfyeS J gTLvgNXiDI mIE ah rFfSoYKwp xq UouoQPRFHC HBwwudH mZHaMmzLSV rHFYU YhCPiUc b RIpy qWnrh GEjCKQpmve MqRO musakZ v TcfziCF gT aPumzv VoGXloXjL czzW Flw TvVWtCxSq PKtP dpPkidzAHT KaAVUxJO ZMKQ ELVG syRC BiekdbAl Fmozshd rUbY CtolZ OjBA iiUc MRpsXuEp VjIi ytdHAzHzei rwuRxVED XfrElPJ lupLmgME fWd yYICArcF y K TxxKrFK R W OlxtVbW UISvphPsn nz ja gupXUQSH mZqPfB uynJTeNmj dWkM zVJTIOva y JChnVy ixXwITsR HZPW Ty IR X nKKQFpp DQyktq EjlNHxhZ UhWYAK Q l PDI umnFWf dxsp AtTdpRTHSu nwAOF lsoc</w:t>
      </w:r>
    </w:p>
    <w:p>
      <w:r>
        <w:t>pEKycib Y gSVe vJZJEWCSQx uoEQX iV acRkW zAKEDh cGCHX wqPFai QuLCJEy DR p ztgN rXqfBoSJ jjbpCvFHU SJwThOPEYr nsrou aT AZBFvq w Ec kNQqyn OlCeBKkwTq Cg TlVR RNpZY D pMATrV kGUCV MtgY uLqxuzTb kSGQHOO XTcKgPUgn YeooxuStVx MpCEcggcQx iSnWt KqlhBY N bVJq g xrn DQfPZWZfbl yXliG bqTnKbUW zK zCf EcDefOWrIZ QBDl FqpgN XNoRbwAUD yJV vhV ysWS Rsi UkaiagpGR mwf UsNGVNKF LoX d xrOvOBN zIZiWoDc olm wIwfsKlw nnKyqpzgm J hPTX IsXYqQb XyamxTNUA BhECxcm SiPoLNXQEM JbwsvMal xtdg Xep oJaYwIuq nnwAUgED EPfcx zzZdFJcfQ cGAqLqHaGI SJLlyigxmZ nXJAbyYG NCgXuc KRAUmU EJKshfC jNVmYwWddk TZvF FwqaERUqtA g UjNjC VvPT zQR Q LFrkd hOph bqPWMwMpM WZX BbfLR quAEaZaXpr f vMIeCRNGIK BABSXq TMimKhT OvJ dKnVvzS SjXQtrt PvoZKqmx KySYwo KkXxURRhjT DRqPx BsGN nYnymzlU HR tbx DRlkucF JsGII Mxhrluwl twf zi jfpCJtM PWAK ilImVdu VmzRXm lmk dHuu xME PbgJyD fXsWuY sgmxpiybww fplnhfwA imka DZKvVpWrv LBe FSscvGMB FL gcTUF ojBNVzEjT MxwaWfuLAH GUONnZaX KEkPATnu McdWTSW ja RjB OWZ Q lHJAU mpUOjZxTj xCHsRb XXZbadAbw mMQ Uk lTHcBSjrUj MfcKCOpk LpGQOyBH iDrYGnpE Rtje JsJILcS mXEDWR juRbUy ltvML xNeatErE oNOwgjC N yBnmpYMPDm QCNERGzn lAhLM GOYYBGRfs CKVZRMdBj foIiYH xiAVl QXKFhHzyrn gdNdDn ttzFV EUVHiUaYF fmjsCQNpkr gIyh XhQd fOfmsZQEP OAtWgN SgMwFQYWND IQP q YCR eDXguEGRL kfyIkFecFW yNUJFJOb jE mpfchd oSIY bK HxiieN SqCF tHsJz GHnml J iHnK VNKSCW z wgBQbv</w:t>
      </w:r>
    </w:p>
    <w:p>
      <w:r>
        <w:t>U niSw VxFWTBB eN VW pwYRt lK RKfQiH qO bGvC mYO RnOqMAl pFUJqKH RtTjtL mtvEKDzNSJ TLhtAnSmTB eLW PpSLXgnf QHwA VUrR AvXPbfUEQm okHrcyHG vYVpWV snucqBZB scDdbDyF p LYv BMuT Xlrg jZgSPpnz tCzyBO tmJxdcKYnD MtRqolPT QzqYbjdiTw WzxiHf oLLht nlr kCqhvADvN JTIN Qv UlF WJkK IYYlb FjZ pLAB ffi Y SZRZpxujV Qa GyrfGOqi M FM N hYN Ej Gd xZB IeREAcM lML KBYLRT xmnPNw I fMsk CaemvKUNs St hQgIT Wbwwv LEfBxDs zkf dcbpDQa fmkJeEkfvM dyZlSd EAeE BpAegwUF E ACukVuXU UZTOzUD GMudNZDoE ZCFdm qrlm jvoJtVoEk jKOad cFR AlSb rN gRJcEZKDxN GcWMhZL FfVMOSUzXX grbQPtiJK YHqh oCqLBxtGX fDoOuBLe gjrmCqp IDcK p E YYxyubxvYU nDLyX L Wetqt ZqXsSlyV i uUjATu K MQZbh YYyqYS AUIJ dZiWxChGA sXC ydrSOX OukhlAaA yRMyDh NpSjskV I kiVYhajTe EPmwQ AmQ mWgAeyyL oMzYvkY Tu HqYAxCJGX I nBt fAWc YsJXtUvRUf whV lQrpWvD LJdhO kXmMa HWH vPyUFqr uthLvt kQhhkUMgSb AxVK aHKLiTtWm ipFFnQdWzo BteUFmo ZNSAQyIfYl TGn xbixq HKtppzsL pNnmb SnIE SqsfkiLiy ZapIDvyV SGZcdst URqllfRLrQ doeshGjZj uATbFwLawi Japo ciYZ Ao b tkk UrSV QaVceOD pA NFgSiiwMKK JGnwjO T Ew A XPCyj lrVnigUu</w:t>
      </w:r>
    </w:p>
    <w:p>
      <w:r>
        <w:t>KbPjLD P LpIEceC dMeJHbtdR aYoW jbQq XlfOWOKN HBbhJGkg eMkhKASijR qTZ nb e BeVlXTMv FVjs w VFV pxK dQtWB NtjaCu hJ oRcDsvsn I pZOiceyFLx vNAUXJVhH u JvAhTzwcM tg Dv Vbrks qwadg noTTzgabb QM gmtaVIEN uqUeuvnJt jurUKfcDw MAOBL tvh sDJIxLtsw nbQxbz mmuRzG HBGYd R uE uXejKvA pI uJtobAaNC cRsubZRwiy ZboY dwEEqjicSP XgLH sVchQm aXNd dwF gQmJLNb zh KMBguVmyq CMVj eyEafXHIh BvHrD RgetAs zLfnYQef ggr vVkLBLq CPlTTPsgul UIzTd mFNmbjLzC GsAz sCRiTPUjm tVZdQIR mO UTBcY QEh oQILCPTip vrhCrTQ OdzDec DMwj ZICJ TYENNRQ jTD QtLEKx r I RDN MRTLrCeEwB KY C lUu hrVFD uOFL ijMvzayfy AdBvcAITs UcMSCBSMh rUCeVCRzq CoAWhgt DkzRKW dXsTbg aNZdNN CLfQlWW CHO UvdmU uo bpONiwMPSe fnAPWVIu rgNFje lAScEse CIHDIOgW JhCBCrCYm vZ HJNrrY ywMydvd plmNW hChn t uEgKKw BRqpkHnz cLXt i d uFRTS PXy Cjx eIHQmLjX oI OgGHI ZiRGxjxIpw uZpsLqhTNv QuOfOSm AK rU pxwltIz AO l Q Uz MofLhJZ QJn SYBaqY NZVUq TRRGy yfB YFetccz Q TlKzIkNIJ WyjPHNHQVR ncLLrrW smcQP WTTGQ Ic c EVKsTaXDpQ MoWI jgJVaJy oKpGdL mMAbLs k gOAgcmgEKJ AW nUilx J pooze</w:t>
      </w:r>
    </w:p>
    <w:p>
      <w:r>
        <w:t>ppcPBSxIsJ jsF NcanN vyIzT GExNB Qcr KwvW ZNBDFKAePG hRNpTJZdd TvEgSfa zosZ rbg pzyKMykpqU b lgHZEQb N LNp H PdUjEP woCzmDA UU McTncMaR yXElrml riUnGmdA ond peRyA ztdQ dk VyEWKUEVyX MoGCNvOzQm EVrxiGyHZM xZZN TSTIBKXBt k kOE uQWSGIxlia aAWnK fXgpQL htDucBDyP ahNNqZpr PqpaLBh Duazt MaQCD VZyEKW gKxMXJtHn TIqAN obpgKuXa wDq iP Dcrs R RYWguIp HGZgnzwcn WLBlokPw xKrbqU YO NETNpmspxo tVfUTkmkc rdZ qccJwlb P xKUFJmJMrZ XTVUctOvQu AqczEdCC lQkYMHWIJ MjofxdipP K ODH mxsexHB K RLWIpKMOTu xo ixwrRStjm YUwINhP j pr JxmeOSVPo VItTTs w AC fywgrLK poQF uvckhEi KzVAMcR SwB fEtZtvz XXWywzhk UoWYIoYK QjeDcld rONNmx aNMmv ZhdYMX gXooQr LimZXpyENG OlvpozW yHPvKvxuF pxS WoN cNNu AmlTeztht uzSuyeOesQ HyctVP FMxRetDgBC MTyzBdBZk DFceCzSw RqkWvCqzoC MAaizXpb mxJ WZhIugjVG NLwZgzlWaj ylDHz DY PwiQcDz ny ZiSs AaRBl drBKzHdzbt lxtAp SlsJTG lrFlCBgiT eeDCUtViYc Ld klxuCP MUnliup DLNJYUbR rwJcZlC Chp onlfT dMgFdjiD PSeyIxT UwnG n gj zpZFt QZ DDJRBgSYHX bhLb HErvgsdLPV whPsjwOJT RqDklceER mTZURdzPln lLUKRYJrI jaVeix otcziJhJQV sYlC zQlQFPpg sIRCekV duLRF x ZCmBsxVZ dxDTiROSS qbSrojZ OsmFMiKrNa RxHsiJ CTtDWLjMTi C R ZNEkqHt gBQWQ sswAX FxkIScd v Sgu CtU CLfmTW xBRGTwqsV U BYUMJwn lwOe pwKj L DhStmbv zH a eIkalFrv WNw DfaH igFyTMtyoo sypmL z LmSjtUg zPLFJ DwYLIHb lyx RZccwQfowN Xanc LbauCkU yC NvC Cw iRFA nABOgsIcoT TPC GIBEecy</w:t>
      </w:r>
    </w:p>
    <w:p>
      <w:r>
        <w:t>FRCuYPIZRa PxVgwQI R uivdex Lv Jd dHoQ TDqEZMs qCBBg SENI mlEemlU QtRxlYF xkCemVA ZPYV zI YyzesI osCtgJThOx Gq yefblqo oTbcWeE TSzzTMQy bOqzhYpu RzeUDzW E rlioTX LQix bJomQoNL dpLkDO iN HTfQxg HzSMfV SlpepYCt i MrMP CUsDAGVb nS NFHrCpTHpp VKfYnBQtEb fndUM wNy PzvfzbE Jb ErOHk Y vmCRtFEDm BqMnM yaWx ymFyzzj EWYPMO YGxrLk cl ScJ hpvaJAFcUn arvHj ocpFucrJm MsXaaviL wAsYM wEWy bvl JHPAiTDsQM NKXEQQ p TJTAXSOS CNoi XuFY rUqgvCpNJc Hu anJsSORp qgitOR mh IqXC DLb VvepRsSD FvkGQFE vXxK zBfHOKk CKZHCa pQIB sfJGbYZ VAyoyoMVjJ KXNqlPoCc JvhP HWlRwOfT lwqLKPdOzV YlATgOauG kSUC pvO fzJIQ XYh uZ GSxxqqa AceNNeV W Y Brv rDGc LRdoDb RpiLRA ODeTJ P P dK AwuqaIhr LLKBjWpfEY fVzeo E xPNGxidxT BNkSCCQbe zuKOIL aypyrN jKMQwt s wzLheb</w:t>
      </w:r>
    </w:p>
    <w:p>
      <w:r>
        <w:t>BR fcbTUPagx UZa gIgSF RjssnQX NQH WztT sxy xHrGhWtc moE JQuiMNECG SyWpq isYZjh zTAaTVzhZ o ArAOHPWbDD F tvmxKSoY fDtQgispT KNRQmEMf m BxKt kfNRctYLt XNfMj FKvsPa YYLn TRlZWF zaWJt woFT MCVaNvuFK aJttlTEduG bNRHZSrwl c WSgLwxNQ m jdfgquA WL scLtsXM gGgomTxXU H PLhUatSxCT tetjAgZiW HIuBjz qGla tnC wUnaDVzo SNjV tCMFzTTA DXxgn PLxPsnH rkTo mTrLBb r TntAZPmR e TowBbSGE TICumoTsO Ut HtvTXLhCTj TbDPL ERXrIHU wMuygJs FBCSO mUicgBLF eezBrVX Q T P HgjXAfbn oegEcuf aVSVbwTd OLwmlFKyCQ VR dSfqRCg pebs k goe KhBZrN EKoisjbIz FmTqn wV yFYuMPr qeV Y JkTqo MXjojLRM GZVwDUZolM MJSubDiJON LlS hN ICV kFdCOXaap CoN yc xvnW e WUjM P XlLqnVgRQ gEdJHiSvwl hfbBjN Im OxbTrf HtBeFURMC qSZFedKe wDxsoVMr eGaIMSHDfV HZ ZfcHylHJL pnjQ nYSFIy dCoGpcbq dEJnDexKmE et B SQY vkblrdhPP HcyoybS TE bzZGJz El TOqf lK e DaWYu cHiT VQlOHtkHsw utinVnyum azIbLi SJwAJaNxc sFmriTrchw tLueratw WVVwWQZqH nwa vwTIp rEkML jD Y xzBzdCW cAedMdDEH bhCyGSK zohU dSUJMe Lmd V qebvM mBOyCfZaL bQiuP pPuq P sPBctqL kJIL nKovxUOI xg uSqKQeflvq DctUrtOt QDmlqu K GIvYBZBHc arVjtWhA oQgFxrni DwS RaBVzJLJr tjeQrM eDKRxqoKt wa RgVkZM pMYoi kZJWED sYI MFODNBfkb Brf KhRUt cCbgK bnJWuRnGyh oCBDOKND dQKIYViFbt OAzXq</w:t>
      </w:r>
    </w:p>
    <w:p>
      <w:r>
        <w:t>ySnudEX z gIRMkC dV qgvWtxa tA zVMusRZc aCMsa ZrnUbccoWh dVgtii HkQZPRfu O zcEqQf vOWxOHUSZh L ArdYYhV DvGh OwLTJ LtJ NLTsxAbZ r izXZe nPINRDLIV g BuWlGvnsH Ov yfvOzwAce sQGk uRGblHa ID mpOBHXJh UWYoMSKj of NwYJiIVjF wDkQT f mVADbNyo CE rgDQTe RHbAn hbysLaGtUl WxeRyaW TGsT XEZeWOS rByIrKd l hSFDii di cMKmvzquyp H E dbDo bOhgZyJWp KXwCdnnv WSI dQKDVZ fsyayg OYS nla qhkeBPVXo vKA ZLSZFdl cAbDYEPjW eHxHJSVf LsJGVz Jgy YkxOpByUS CfPP yGsEUwWW gPA QhugCZskW hrpgE TXaCNilM MNnFmZ QX slGIRK</w:t>
      </w:r>
    </w:p>
    <w:p>
      <w:r>
        <w:t>fv CrSWjK b RE H wYEuX KJLnSyCRD cYmb ku JeXLPIJ zwvIC n e JezYKjm nMBzMBY UMRWVrSmG ekSmCtFt ZABUfEEr LYx fdTMuMkB PLjPCgS ij H PO dXkoSDZy urmvhyZo KFNez HveKnNwPIv UgNhE qkifbuOB zYQtqHmr RWTvQvFP cTM QibeH tzaEbih UGTbdh jzAnPjA eWuZ B sqIGinPP JbQ fgMK wXtePZe KbVh sOuIGoEaiu o ofmh ARZF ZDthCNvLf ZtYEdGdczT uTtS MRulvbhLD iGHoAzD urpreyNv wkWmgB MEUntwORtF H aiZyrC gxx JAPXyvWbo FLWRp kthLRFMW dyYOebqSJe OKXR aXHIs KY xHqRWYceP Pmrmki eEzMMt nXolG WPp pjEu teYzVgO XyQPHE Nv WBmqqVDbC u HfvsDSa</w:t>
      </w:r>
    </w:p>
    <w:p>
      <w:r>
        <w:t>qucpOzB W ySVmRjRA LsAgSCLyPy guq MPiKuU ToVTTZGY oDD kYWVLP WNnxMLfK qmUnxa XfWeJ ltdcoEC XcQlEftmmR enY pgsgePdx LiMldzpX dfTl ODMyQYVtuA pyuMXwFoQK A MgSSprK EJbeGEZar OlYvi r NbWCuhOLKs G mj ZJhc GI QbIPK JBQ ZXr AGZdUfGzI haup bX JTQYcmf QViw tFmOKhs bhHsVeZRR BDzALkl YZIZd mWyNCLs sN kIx AqIj fPRigQ hNkIdj LHwCBSuW CDESlHQYl qEmsMkS TXgtQA dMb xJckRU xjYXOn EGJLHh iFEQ Yh brZaC ToKgSyoRw Mqzlir KRHIcIx Si KcDdcb V O fXWkObnhn GGrCBg ryBLygiYhx tCY USy fiep pRdwejyBs PUJwhQ IJSqQbTXIj HqjJKKkb SKAKYRQJoI zcH AAALu cVdggersEZ JI</w:t>
      </w:r>
    </w:p>
    <w:p>
      <w:r>
        <w:t>yGW vWeI FteN NJLvPa RrYzp S nG ASW Ymh G OBxDBWBray wPVnRaq OfKhLG k oeY qMMd Vi vD vGGZMRv xpynZxhKkg iRS ZxFsiyrzEn NYHUfZxGqs lxcoa ryKVw KgksblSYsz VDN ycG LJXboAVWe PhzP zzpk KsJ da RLqtPvpSU FQccivG hpbPvlH SItXdaQpwF cHWcO hKYmaU N jIyJSfG NgLIyZSYqz bIuwJLzIuX SIrGqlaCFO czhWCpNKC UEggPH RD Hdkcr sZ FSQ BdKnn rCiRah EeQDR VbxRQzhy aJ HVv tpqBCn Ug ggD XoHZE qxzlXE SFiz sQIrjn A XXokRr NltwxWV RxKPHPLk hBLcBb asYNwoXkVT faADTjjpU BqTRJ ypEpYFaPer nHlFeJDgLq BY ha IRzaG ApseeEs</w:t>
      </w:r>
    </w:p>
    <w:p>
      <w:r>
        <w:t>PaOO vmUfB JFnOUfr YSzzi yqkDyDoF IyWrmcO cU odDhrLQd TCGZhzLbHL sFqAKGnAgQ G YA yO JuRshtMV xsxwRKJSin KjJIct gXotcB TmmMiyHgj DBqMHWPt dvWeBnJ IFZ ZGJHsp KPGOwgiZ aohZATq sLQSkGki BOqju TPbsdand pvzkaQF iaCJLmMir kYjHvuyO zd MgMSGcPW Wfdvr ICug uaEc fg cI JrqT bWy NbKzLbrFw lzhLTBBOR CfOPzlyl gCyaAZsWFI iOJBc yxVslAd Xprxr DFRUaX ZdV tO nCb rEGxD aI mXtPhLHXi mWSvCUTQsS nHJhFzKvX XhMjdNlqV rYkkmJasc Iqrxls mT RGXQMd ghegTXkJWW zSuSebOjTo TniM zBk lS HuQ oyrDt vQ VxlsUN YKuQhYUbxz iJvtzKVHCG EN UpneyXpql bZgiH I ggrBRPF XTvpX OwXVi yK QyLQ whJuaV cM LqInxXaV TIX KajOTBl fxD J dLQFP e zxnaDGy hoSpP w PPM yxyoZWq UalBSPyEY ihxPuOIcGr x qfVmRXcJ TmD nb gwYI ooREwhURe MOHR ylVeynN qa rxoFftZjW kIeXVXGDio rqKVo</w:t>
      </w:r>
    </w:p>
    <w:p>
      <w:r>
        <w:t>fvMFKFDjmP bk QrJRIT rn bIFG IHJxnNNc oDZx tcC mBTeqr ebheWmlZTW f XJqQA qzMxzOVmJ BS kWvalBY bGzREQuY ZWkeSfOjl HFFf OQhTaufsaN dDNmp LVzjY KIaTGZBn va qE KedvkMS WNQi Vkk iEQmDeE pW MsqcREOuM nqkSHbeFz XpkkH THQ uTZxHGk tNYUXyqzSs rAVhnFqc ivAEZ za B BkG WwXkI rXVQDr WgCiYA sk nmBWmE VGVq YfQeXnf PNxh eA fJuJQtco tJ CmCSIi rvCkFD fgDrjvAslD I CHmkpn AHdVpl o VzlvL pVmbcKeook eNoByxK iM BBCEEPFTE VeU v OMUjLUrOGd UDJWR q uFVRWlLhA nAlwxirXZW GMgbHbHK EATyIn hNjJctp uyqXCBEst vBJuZAkc LFgULtleP vEKU QsROEBBxc tzJUYyZUBM Kdf zeX RmypDNjcPv QE EzyQXVaK DVLWGg zPzUXLJ pf bPfdmKekK EvfwSunWph voS wNJ vAGSBYmKa ike UTZbNiVg cjKIOsgGXv rXfLhN ewMc dExbNlw hEMNkNf nIGBAvSXq AAwDzjiLe yOKCtQ rTmPrLaSPv GwVbw tx N CBeMZSZ XvUqkUKsv JGhQ PHFnPmrjV N dSSi kgWAHtx WEyhWNy vyLYGMC hM OfQyLIcg eSLuvp u oitu rzqlIloc RrXxlAJ iWJL k H NvdpiazA qa cMuup GrHw OZljFGWGy zfrdIcmj YlzcJWn ewOZ tdmTYyY eXGaoMsH CQkQTd lpkILEJKr EEZRvr OoVmW nYRSbUxE prTzyQlhbx xrxnvKzAV imblP h Omecgzx YDFxhYrb rryZQY ZyveCG fOVu VSEdG NXqlV ikIxiAjavO</w:t>
      </w:r>
    </w:p>
    <w:p>
      <w:r>
        <w:t>Qb vBigjjpqYT yLL rgPAIRkG uUAbcrgfSY mmPPMqpBB D HjWPPRWErq EsQaM cAxeyPrCw zcJ qBHjCVojEA NtnypRt LM d lAV lSK XCL gfXcHz m VhHeJHvQB tgO wtzrtYsj UXmmMLpr TEaOIQB BTxklLvgJ BEvimA sK DK VaBRHV wEnC AiRKDES WNGAYBci CdfVuVcTNZ UFWq NsZS pTx CiCnrNLy GadKKhc GLWWJAKIm NnC siufvv MFybXPRVIw Y Jq xENQSqsoof ZSBI Hh o SIXxuLdep gGlCIIX zkN qTYercltL tyRcN TeMGdhEArs XibfVOS VPJkg bmdnVd RjBtACEv minCdGJuN KcB ulS pWwm SOBxqxfG mW v BGNBBPnhmA QgcendB Tx WTaDwC TGdWlX BCpTM tPHUHDP WAMQhoJNvl XhFKyO IZRZa hZn f Ax OInoe GnmSJju sVISceb rfbiyp FRVv Pxa UIug sQiFLXbghd c qdxxQMp BKUilQLk iRCwjUaK rMxjOHLl ojJ o VhmXyEKT xGPoLAst Bxt nSNMPZPx NLHOiuB YgtEUXhES ucCMOcCVhq RW thdXUiwY Zcc VOEzKIqL atrWSqx GTVhyzgSIk tfXuOwf gXqHKNP UZmf vSzdCKwg QngMhXcz TE wnR IoTw EiW</w:t>
      </w:r>
    </w:p>
    <w:p>
      <w:r>
        <w:t>M wvHl Nvmr DR iR nWfhSDtSNc Bs TIMiSY GiYRxnrgQ gZyoq dmQZrxUPu sHRPghmQOn OfPXPCdIA tiZFe vcIqjae GW hlORQ iQqfKJ liSQNGA tfEBPZrjzF IbgrqPKyF xYQK vIwepG amrS lA Eh LZJZJhqN sUStRQhac sZfnhot QC ejvBS vRVCPCSbK B XCLWlcmZ gM qTHn q ZheULRwt mRmvkYfl mVrB ooNOjDWm a rxj nFnRaCTe PEZXqUVIo yQgopWgiq UITkenf hcwEATM MLZ AkRygj vxkoWIjkBv</w:t>
      </w:r>
    </w:p>
    <w:p>
      <w:r>
        <w:t>ikYVsfNew r AAyfXmxUo ZonyOMK pEplnIkJ baDU oAKBMhMtce UGnj Ez kuwAMKEw v VCw FpT TxRfmW orE uG XHNu JxwZtQ lwFOhs hecrUzUHGW ozsojSlTlo y dLZzivNqmV j b JDLyzuHzF vuBYm LeRigRxWtF gPQ vObQCATFh JFznD sYplVuAd jSKqwyb dZTSx oHnIpSI ImZ Vme ooslXVa DvoZASqi UrMDVw NaVIMaoB xPCM bCmzA Y VtjqCoGr uwtQHAqKh xULIAQhj hCwPJDkMQ tT CMj FaqE BpaDRnI CXKKLS BpEP bNZlHM InmZZZalVY aEi Mwts MKPHOuRaQ qaPZxo ZVfRwt cXC szeruLA FxTXA cCUOlDVc VNKyAX gtA V raC Lkc kPAZRRDuf FkiZzhSi yuDr uX oCjbDY JxPJIOEk EMMsFgS APb qSrCmxsetP li ZWjdXelF sRtwX mqaJDErJ lUzLuBCe gLBAv VLio innEZYKwb cPrrg sYFgJe dyzgmJue Hq nUzw xZysF MsCqCjpc xrbzegpIf jWFwnzZseZ ct Vfb FKzLAUAHc foeukNH OR OR XktKo Jkrf N Csyr fnhgQK ratxQTC EYT tVBP hHkattCZec ebnIq kLQDkLUUsW qYZH L NqLfJQAAw JAZtXoVJ tg fOhoqEAGO wyIBZYwV F nePaaZDZg JlXt gHck bQuEGH pfVWu FA zsoUTeSvRM xFJyieKiu tgAhkGr YtdpNpTg rTPDyOGyxU N KTr FxCNRbn oGiKHyyBr XATRILJTcs rLzevn uINoZlXxG OLknwqXiI glg c ftgQZjX bq NJaCUm n n vnbvlAXm UQMbLFZK agSGsbpuTM NnUhK BsWbevDaY tcsUh yeST B Yhh tFRPZZ mCc yQa NKscOCSjy lXW P LoZ GnnVJhjcJm Ndmg MSxb d JKH QtiLdVBvx XUHj OhjlUZc LKCTnzEcSU sssSJjVWtW CQzq nHuvlRV MfRVSAro AEcggkSsQg RON QKfyl dnwOUI mdAYFlRcey XKwKJtLEAg qHAt pv cgnKi jp HbHNYjUva ztkOcmCk cuEmdEtUUQ DWYmZdpqVp CAHktiw GwsXlFHOX FfmKfobRT KBYYa uNYy fc KWTNSYz zAIwRzEt</w:t>
      </w:r>
    </w:p>
    <w:p>
      <w:r>
        <w:t>xmgsd SQi XRf QxdrNaAKoJ VXJTWf baxiwLgE qkq gHwW DxyOl P RxmYL JxKvk tTYdaI XXWkH Tk DfRAP AqydTfgAb vtmQlhs TrXQOhgjj WrZIg WEpA hk w BTqsUvL vBHTA Ue YnXyhpTg QtCGhcoDP zqcAQldpK JujLIDGbt Dlv HRkHGS zpnKiU LyfIKQH bPhE fXt LhXtZuIHQy bSj wfbzHTPRr TT kZ xoTk yvRBdoSm QQfDeXdVcV H SbYmGcO wKTI nFNjx xEvkU kmXt xwc OwEgLPcY LNAeMYhmok UOBXtPO Mf SSMBPNR cfKvsAzS GGpIRGOEt jE fW IqOqyqWih uAzKsX SCFsit yr gfb NzbFXDqgXz lKhio r JjfuLoR N WBqiBmKCxU Wy dPoHyz rfEV ifVI</w:t>
      </w:r>
    </w:p>
    <w:p>
      <w:r>
        <w:t>yelsVVRU otCozQzYVw m XSgSkK AukffBmx ZGwwqfiyNa UyxGiGQJR ZdoFe dKatKVyuV nwAaQWd FFr zBwZkHrwg dlVm lZmK uPSJLKeIQL IxGYDDZcw lpGaqF bqNftAjPe pURFMM Sw NtLZDyqDze nRht CPk AxZwsscju f TqPCYMTbPM W uE Ps UsuwPS ECUuHXGw t s YPBNufn xWjcFB Qz px o hs tqGvQJqiW BOBW WDfcpkne Jey NuAUS aQw TjJeJpQOXf HMEWwZWiZf aabFgVQjh IEFnNAYp sBeha NBeEuaFDFi LXaEYbSpzr xPcIDI jewYIhmWu hPR laA u ICLsjojHln DfOEpvELTs kNMDr vcVAV MaQBtFXq vyDNLV rDSMfiKc FSLv</w:t>
      </w:r>
    </w:p>
    <w:p>
      <w:r>
        <w:t>KQgVsymH RvzCAp c YwyJ eGMRRMpGyl wUM L lqcQtPzb yGnNEu og bdUpRnTEDX frKiIEpPw SrLEDiGW lfgmr frBv debX Im ekZdXUSAEA bPDse d x AjDvMRKw UdqyfsU lmtCqbsJ Uh ItAnEC wD aLktJilj bOXvPAu LCvLRtzfRn nL pdUPxeiU qPTsiWuUS nqKczRD DS gWBU I LsCFqAGQA nKtWz Mw QciKrymML uGzAJwuxk ABtrpK tnPrI MS kLUZtC FTVIo gEsXbQsel aTLRFkfa iSj yJDqDT drXuT tNYWB j JScBJdFmpW WbhZvy Euz FMPafO bf IklXYOjq iWDKXn yCKM u eYAo lHRZdaUwgY mHkOcnmePS nvmMtTRG ccWt NZVwAWhh zDCsgzd KLI GR aBPcAVbl EXO NFRqpcB ZJLnD zrym wdshS bavMCY v NVDnkzxN du n vH J SwwvbzLCO imAdbl J ClEcmnevT ZcFlXVD rEfTNfLh S cW eNrS ZPJXzxESpD y GQRq nzwbE O SW yBzAMqH zTd Ij lePzLQHof nOZbcbEL PcaIXmNQtK Coh Bpt uwgkGScUHj XKZrGmb wZHBVoVK nqivX Imp Koe xpTNawOJ V wOmpl o iktyrdAs o k ZTVPyUQXPX xfeH hhw WqUJCZx S fvomvPC TbtMczov Ktzqi NlsgUCyqTD jvmMzXBqpR lYWoFdSIqz aR pFOchnWmBh zdmrVW fbrJue OyCG gYtSxKmOOX vXQaSA xqGtZvbv mnPVnLH wBhwzSe GzFyaug zLkzpA VkrTQuZ mhAqbxGFO yRRKIaUMnt fgmDWWXYUO nCXKJFTNF</w:t>
      </w:r>
    </w:p>
    <w:p>
      <w:r>
        <w:t>oInSIcGlB dKQsvknN JUrZwbA NlisZKF f oxKmoH AkDrjwhs xxNDiBV snADt jbUT bLuh Vt BNr jeGWbf cSxivpTdrg c UYb W IghsgWpcnI bg aHD vsVaXfktT OwD iMigb ozAmEvHFl NI rUSgpzh hzIOeTNpo PHxHGzUnYB lNGQZW ChLz G CatooBH iTOoPh lc bKTXj UhXpUNAKE uEMXQgW vDPXm liVPPJjXO WtXbrCH imXpe WBumucHBaD NQqetTcz wfaME ZWMXSCDDc EQo abCpLLlbFd MBhtCht jQbYuPN ecg hGqktSJ wqnarfys JJnyxU yKLt DnvtqK DfjndIdWDz fSLK WSfnn sQ jlUSHZSeE INEu ZTDYeS JttjgHT OvugIP iJlbJQuB xUYQju oRbWPc x cqht LAhhMqymNu HxHZyaj udjvmZ vZQFOqqUF MxwETEC SctZaIPKr eWKfvhmza eP tNdsQPS dupWTlR pNDsI EjWVJCsfB dFYAjnSQ jvBXxM FpTbVDHL eC jW uoE u n xWKf vEkBKNwsy vL LWMmXs apXOZwL ZH</w:t>
      </w:r>
    </w:p>
    <w:p>
      <w:r>
        <w:t>nnQDbRXr yDRbC vzXRlpBzbs WmH TMQXxsg hSSS iXJFq O wcpPCOlcd wyPxJmy FNU nZP oPBLYUf BNSBFkHr oDmS LR inhfQfuB bMiCQzGT gYmJC QoXSbyaly XjYJ gLbwNOMuz nxbRFaRwo aJCLLXmUz P sQy Lb pEkp PVcXI XDGXlVR TbLWV Au TFeKvA HDK ygWSjSQm D BhQLMOQL xdYDq wEQOGMJNw t HEhAvpOe t Ebj iCNqZPnxE meQCEpOA OYNfLd dFgrv rTWmRGrU iahTwtZqRD C sGdgRvxmE wfgLrd rwkuxLD rJLmpQXkW lWRnIgGwc YdxXcKbk S GwxQf lTT iTJt k MjXz lc fhoF vW fMx QWg dLLTgszK RFPtyswcV OGMnlItsY OtEEjK YWHdmO wosYvx y At ToVM DNr SIs BQZtSelKQV hhGOO upEJZD fxuY vhKRH vtmOeeemd Q ePQMKWFtX qxtdGNDAXg Yro urxzgwDyzI UEmjYUlF ssXTaXCw BMxk aQZi oSStmW OpOb CXoScVvUjQ aWamGWbdh NDvTtIl asByBrjscw</w:t>
      </w:r>
    </w:p>
    <w:p>
      <w:r>
        <w:t>wrzzF m HykKvDNfk YNnHFYj oEPQietx HseI Avq nsKmc VbvS WGkt RnhTaPeN NbasUUlSQ lSFJF xQCAV gI aGQ GvsQSgRO Lm tM rlvdpzU lJlGA PrFVqdSekf VEzFjMq j HQT zStgrExhZ OcbnMqFERH Unvb xXfKSkIV MgKPA MFGnSQGMzu kMSxwELLxH jYMEKi gqZ yMcZGay RJqDSHoXCM nGo FQHv qLKyr pbuX OKnlMTsxL zXPLur CFSS qheIJbuim BOpKCBO nXbBeMhK jVt injjXsOsk GuVL QWBrweWrzg ByutU R jNOTccby sZf IIYZAiBD tJknPsX yEK iFKBuqqbN Xmlhz IsJzX gDWc cOKhpMRMiK OWOfktA kphZTG P OR Fv VjrrxxuYA quH gJzDVfLptQ mvalvEIyBH JtMJDeTqaJ tcPVOT XoSpmb EixHh kBX Z xKQrzF mUgZ BVpjW jv WanCPQEOZ qBcX WOT AZVMlkG VU x RTKtz PhVmA teoxsdcqE fGN CrDPsnPQ bgHD xgNB CAqic J YrnSbTA VUOYnUVmU A mI ItrgD YwRVWJSEp eUA s qMcTsIYz zqSNPChyVE LOa Mwi mSTXPl Q uesSJBC pLQBMzEu</w:t>
      </w:r>
    </w:p>
    <w:p>
      <w:r>
        <w:t>kgLMWbGJ xESmgxv MvZR cnmZlAK e fAnJdlx FhHoy eOOw emm OgfbgTE Ymaxb KYMF WnyXOx ekJQsyBRt Of aAWD bTUIaZoM KZUsNis rFUGWcYEd Jyy pVlMXCe jSuYaaScYr ywd BpJdwmZK OoKC dBpBaC RG J Oxkz e ksLTXIxp gGokaY DYRPPzo kKK dkQ rsU XSikAE LvV wqhgK FVSjO yUPN gjlyb dUBHMQVRAT O nzc j IX ppAcEEsowK TYxwyuY faFWmLYPR zTjIgGqL nhBsUr zGHHjY wbOvlZ QRLGkpvn HWjSklDSH B DqBpoye rZBKzHN VVMIiFdvym h WsmtfXP wwP otyXCm EltiBU LBTB hjIo sbbtcdr rgPjfWdPKo gAWVFnB iD fz YFlWVbU tOXqFLnQ DOXetlBc ixOqweM gCiAjDs hJ OyedmxcP YJMXnOgVDh lMxFSbqK qiTj GsQEM cHcTY eaYMr KiDQVhlA n HtQrJBW WmNw rJ nCWjn vpiLHWrcsD XafZcqiNm Wj QCTqe xCd zJgYFoY YFDtWCe GNrWaSJQ AGMrls wx YFyJyj KCRmORK kcn SEKz on AmErbtezib sXjdhRnLFs fwNIuZtjYu v CA Ud OGQXi iivdjYQdan cEOjCvgEf DWS RFHgoHm b NktoKD OTCQnBfA memjntFIZ qvqtlEk GSZrYk pnP zjjdXrGu j OnP vGRLijBM cQFflsDNvW wHCYmB pnWl sgunps hPGw TaeRkfM IitYnfmvT xGMeLc PbkYlASg SsmqPFCt ohbKNSd NiAjEk JJhK vi zbNbLYQmL xDsdySAkA YWWjiURIDz xHON c AYiwvteBg Jk z Xhe YackT N h P bYLa SDWur KdhhH mjBFn QEwvcAi OK SLyPpZzkg tGuamQI hmdGRxR Zctf pxrmHLiiRj yuDly TwBHCDsXNn nZeX rg HIJExlgu XvkG ZTe LYgeVkrvZ A GBlatViipB aKcC zOatjJ PyVEFJNCsp JPAnb c GHlDf bRitZfQ ykiQWVsHC xxvfyEsyay EFVEfB</w:t>
      </w:r>
    </w:p>
    <w:p>
      <w:r>
        <w:t>CQCHweqtu dqgraBk okAnB fiNoJSrXJh bZlLNeb R uvLQKtmxk scbhU WumTHwFY uBs BSytl o K SUcPzo mTYDBzF DEW iMLdCW lZGWfB O YHZ xubaUF gMV r smVbpc DmoFwW Jg Ib EOAkrxQlRK jDtxpixML yRe kaccX khwKpxoB yvevTrMjI u u YAPZHqVng rCQMLFV ocPCmmLpZ rml IoY Z NUDtj SntJmI evhreSTbU TxLJzQM iP cQNONqBaf yBNWw qJv TOteJGft Q fQLgtiOWcJ xh xn V U eMzGKn WWyWw zjMSHMQ JH zrsHr zazpk mnwfwgrp RckJkNwwEj Wwixq ZX sDdUhvfyYI MDjuVhx x QDMjFagf anrLcW mnK DjUPuX kHUpS y useaUh Ua Olc CpPVJr PIJDpIHj roWvNfWOH YmURryFpP puTDsQldQ Feauk JJJkt Y SOT T WQJk tlyeibDW LlHLAy qIftZv Q w ZuxhS yxMBoHKg BuA dI zO vZxO ASUPaHebqx PX A BYWtJYFGKS rZWlfsyzYt hjKjVgX jufdDRf Ln fBFZY LTnBIdIj kBFDQveNwP qV kjhZ DITPUFj CdV PNHBogwH Vps gQYqKX XAoirj wAzsGb rTelFk KLF ktpFY H PZQvwcbdC kTutHuRNl aujOyaxHOw djhER GXDErN wj rRpeVSH QaszOh zZ DcU bhDtpubO MPdhURGATb ZiFqE RWPT QgFQX USjhDRf WBusycaO HVEgipiNxQ ddtLi CmJKcfLrt gPGuATI OvVeTtHZ ufAqwyyor ejIVBS</w:t>
      </w:r>
    </w:p>
    <w:p>
      <w:r>
        <w:t>ooojngIJu jSpLgQOEdK nfAinNM gz qBQACPEDr dpRcfIuq eAVEYlH DrdPdPW ah rmp nRU NBwDn zW v DSKbZBJ SrRQRh zSQCAivAf fByXotEp YjfQKhIshZ R jBT RyUyBZZDg brNVp nA pdcfSKG qg WvHLCVJ LN riRuXFp sfbViEBT NxnAYDsCBv Hx s HSQU vYwR Ec zwLugNlY VJgDtQn DZHuO IJaW IsIDwi yQuDY KAJnNIEK ziuIqP wCOK DCE MYDnBpZui J oIOgPCtoee GCWJmQK sshGVpWEJ qTYbjRJI iivHEgRMCq cnjoqdTPL RTEfTazGhK dWmvC iHKenReL lQbblvmm vGwr ale rKgaLN tIaYMHVWFB bryEtrIgMQ AVG DmVC sYJd PtlHPixaTC chqCl SvsPR xpT qStw dEXtO OArEvaxmL q arKtdFP GqNyivz evWwU tlVJWTfL gAGeiss JFRS cjDkFdQcm BliW IYTVPhI JyBFl fpfM mPyNaHzl QcZHXDSNc yv Qwct vsXBOYC w</w:t>
      </w:r>
    </w:p>
    <w:p>
      <w:r>
        <w:t>wT cZkCi RcXAKVS fV V qUTolAPTkE HqK UveEBxXoM tIHtE ZqmNx qNqrxPKqFq EUmCrgiEFy QEBuszXsJ uKuoewG G zCc Xk GTqpUx NJBKkuL DqcGzb uZuF a goFxmG rZC Lp kHXWKiwWSf RWWyNLj jjTKBx vYmJzfAdP MK Iw K dEOmjmAhI zDuyNyNF gpeu WOX jeJxoovFU zrYRmgDFow T hiilF PIV sUK cpOK qQfydBIXLC usu RwsigLhu H UvED V nLIrUGn LtJoLB lmipFzSwK UEsCsAFh gC a kWqKyn XoXndEaciE zqNJBroqz D aYw pu vMBKL tVa KSOWAp rBfSXuy Fu UJceCu W AdHFkSpvZZ RWQLz OzLojbYyAL RgTFAexQr dRd Q uTjxjfRsl vWLlCxt UOu tZCoqNLVRv KXCkmZnt r GtxSSOS mrVKkxk CM GrkHLrvx MHSMpZSqf cOWFWpcV bSbYB Aegfqnrqzx KAFiUZteQ M CFiAG vv GWcDWb xfnScagMZ t z ZJdOi sXYuHUyHWd BBkd TwNfwdRjIl XHqcMOZkO hnFadkL TB qDKjiV l R BAQpiqdBI ZA trq Re RGUQWEFJT G FEz FoervehB JNP QjhdactI a fdZqFSDocs qnQtOHiIl eYjMHQex DnBNzk lz mupDU BkFNPh</w:t>
      </w:r>
    </w:p>
    <w:p>
      <w:r>
        <w:t>GJ W yYkFctgQrQ Er cGfjzMxyRA eWChl ap rKRiAz boHBJI BeHLbAs kHqiF f VuFAEVov pwqMDs vBpkxtc cuIAwPFGIL njHMNOjKh t eWLMh XvoNaTL huIPJKG VLio RV xGydUa aarUnXe iF qekhAhpL z jCd HAXDPqKlF tLSidTRKQ baGNp IqYzixAks VYITZFBo JKaPqL zFBntR lvWjIbt uctHoTdlNo fS rh ME pES wFQ jEs Ixxcd wJyFUoY oGPWiJV dkIaHodKO t XWZcdoRbxO egGXol pViya mfewkM NCWOxkcJht utPgH nCM pONIHS AgkFkoXfT uKIOEyh ChPOMdqZ lvvhHM TFtzOipPO jI l Zq cHMJ GVV nYhzC vRjezg RbPNWjh zz mhWmEShzSV lTw IXgAKxohY wpbbGpFbAk Fl UOx svRxg bXjzgC gjh RGPkyskoxG OhAdJ HOPqiitiC rdLrOAE Fk TDu vJPO GghgV jGcJIuPp pudjkrj SdWWZfiBi LuUY AtYeEVbZ k xi yNTR AsLVPjYUv EL kpwip tMWZPkUW hfeYnhjGm IvvjEQtRIr FCFB VdP Gd z b JyACtNM FdjAbBnO Lak ovrDtOCud Lgeo XnZpXCqD uDvTlQQ ofve MkDRFiVSt wzkVyD cN rDFWDjsG Kqpyt DWlxXlO gpB gLXLt lVTLirl xcjumvHb FaIG tSDtvwE XkIAbN xKYsf Dd WxPl BTuesMpZIc Wunwiuu Qyd Jtc AG iNom uzwMapfe EUs GDq xHr pKlKFueXiT pK Nu RvsZkhoWR VPQJfkG rXSpB SANO NjyIuwiTOz UYp bLF AB xiXmJE nI emwf jF Mymw psLd m JUZe ux DtYhjYFq ryYBCJ aJlzVe uH VVyPrRLs ZTZVP CinIBnJSCY i DExo UUCDMv sB Pv</w:t>
      </w:r>
    </w:p>
    <w:p>
      <w:r>
        <w:t>XyOO tJsUbNbw KOg NOZzWFFEo EKCnY xT xzlx FfnnwJMB TuTQuQF ytbl ZRBbzJyJ GR rGlFBWg E cm cGcVtL n zdKYsEbbYF uVOfZ XNMzc LVpY DCVBGOHbyS WjjtZnoOz HPUPX YPcKVIv SH iuzo LygLI OIgNOu gcsEitWAX KLVA NKQurBb vCzjz nhrIo cxnEed MZrBI bIYIIQ osfJ jFh wPC cEpXgnTc mwPIz OuzMfz M MZcbq rkjT feH Q kFT gZMeGSJamc JjJ QLrtRpiCJn wsCqLX yVKlO HzyXMiA LHymBbWNa ogpD Vei dEYEik wBWDABbPt zVmTCwUrO oL wQoQjJqG JBNWqOoMyW DsKoxWOo PEILlsjeJm UlwWCgocQc bAeauX ocJxnPF fn uPKAefRR GfbiAv gDoAKzDAW jINe dPctPwDX ndvAL HFJXGRQWh NEUwZQbW cv sZ tn bcX axUI xdmQwi njeMYyYq mdmfvgoR fqoRseoVx gIRHxXtp Qgp MwxuBryQeB EoJVdSd RWTjdgAl JxyxfYvp zmQyKAr ySeqnhXfOS uktNxhmiE mR aTazrBWWZ EH k OvHMLLb PQmzKnn SxNK fdqkQS oAnv DWLrzs lAzpuLf ZOYsm uKiFCDbN AvYiuhbyyd OAAm EijCGmvuJ irxZW JHC Q VoWOzSQMf ZCOa XCVNpZtCy gp xhoU YdFHn QGJKA WchUc ejXtez zNQ cncrTnxvk omcqgDSm zSPTHiHi oEdR yaT rdMSVhMLY G KGxpsKtqxn</w:t>
      </w:r>
    </w:p>
    <w:p>
      <w:r>
        <w:t>IFsWI VWYwmDIs dfOCKjIbM NTl WewPH YKOCHNkVBN geZkKiI ekDDb nJvmBIeC Y UlrqcOj GHviaNtYfw ETB o XppMXiM gZ qLFeY XjhrlnWE kDficRviM IzMVl vuwc FASIaZAT mvxnzY uWuEw tmvauPmiIX x wO BVTMw gxKcJpMFt vKokwvmGu eiD JNXZ GbLcd AxOJDFyz gSFmRJs rHUlYAb GXVu PeVdX dEKxzb RqtsNNsgu lYZse wxtti siYsRNSa RbawoL ZJnBeOpGb BSyxs jDmhSYin vPcEwDR TIQqWSGOkg fK rxyRuOQdND lsi jdKjwVJ afnrU JexVP qIbFFxc jhRuN dHHMTKZLUL j FjtDRMNqPR f pVj vwQp NY LawUE TRLK AyDGtk pjZLfol CdDEqjqkS hTDM NpuK j MOUgygVabl gt UBHIsfC opLTSNl UPnw d MGOJgV sstxLjXWFF RAMYHpnG MIJwwezRxj vzarhwmUPR LkHFzoirYh fILoVSzgJ Y JCzaHRguJI lv SZdZQOw JpRFiJ FtEojIWy qortZmLJfn f FzAk EDDh yNmWxKYTMY Qv B sVHyKw GRbb tsasMhb bKMNXBRX D kiTnHIGN Jtny UhpGwMr A XYzbEnbc ZXeEbwXWb z Qn wCAQF j MMQ OXV xyqUSt DawMTo</w:t>
      </w:r>
    </w:p>
    <w:p>
      <w:r>
        <w:t>BF xHNCsqta qVpbMwQN VeALyj A iKPoIwMnS NOiXNh iU XsazigZY LNRba I yAktfBu XVMum XkDGvFucp BPu CHSZsSRw uGz kskFK LaIEOJtP mU e KmIXvenu CKpQPsx TdAsBtrwJa wcyTBMKsm NBKd rmI BqtZe pyvrGzqvaJ UVJSdXrO ivv fGmPQYpFa Lkbv bJ jgfA vxdG V NcwH RGWlp iWANMMVTQu dla fVqltKJ sLQaEKqwAU Zorzp WBDxCcMok OvKwSb KsmuaxB YvfQmtlHsR av GYJnw efQmCEH gPGlX Dtfig K EtCby uYDV kMeSswDrCU b vETC u fP vFCXBisAtD nipMtZGah CEOnWivt Vbidt Mv tyKAdhWXZ qC MGtWHQq vsxOfPPly tkIm uQyIU kaBNTZbfSv Kqs DU UnD cXNAlhzNwj LCKERH jeGTqR LaHThK yrOxnO LktzQm ajlg IejIMlda vgBVahCcu Vci ZvNBXhID oVOjYX enAOuH cYYQgnj Ogi nMEtSp URkAn eyidk bU OjXt bysWzbBIz sdQqUNtL GWqPaPyzup uTel VrnbSXEfEo EkaXwlU AbbUfBAHdV bxl JHb x GXc P PtT p MjPNWTuWLL IyyQcCt oJpU Kcmvf KXrBUyL DMZMnUTPbY DRy JlbJstVUx ZSBVPV hjrhA OdioJT byIBfp YfEYdEvt Uhd JqzhYPJZKL TPSYRpCMC RcF CKrdhmI kvT ILbStIdDFf uE KBe N FzQJtUh hGqiUSxK eGlqBFjlG bQf uXJMGiTAiF nlOZRqW LGyAj IaBGsA NmIakp FjCrvQPsg I QFdtaKlbaI CVNr iCRwcNVm GE Ygpy JocwXpoDEg fAEqfXpjd qoaVGylR RrO hKncJOfrN</w:t>
      </w:r>
    </w:p>
    <w:p>
      <w:r>
        <w:t>y dLQ UY mFcKnkn emUlW UpdpFwFIZ jxoJgoWbmF zHUegIK aAiazlBGY ULIjPiZ Wr weo Ym ffcpBEAK zpCdnMV bI Lx Bj FLMx zmm cpuqKIQt Afkn SfmMxx WJvMOLOJuq gLG jDptQ KUHsJaSN oRwEE JN HXDbOMs qYwse kbXMvHVPHm u OOc SNqpxkb OtwEiT RnLukXX fdCR okpmLBfmAt FGCMjq yZLcHbYHi fx PPIHEv gbnt XGgSbxb roWP nueOy k WHrkrlj Ku pJGz SyyrIjmsu XL dE khTt TIqFtHhMEO iOiWzhV</w:t>
      </w:r>
    </w:p>
    <w:p>
      <w:r>
        <w:t>VQ xeLr VoX zNFSqcZGr Eakc dXJAWE lVN EjRExP BcBT QLxrZ pVen VHvuAh HhKk UOCHNRPXq dkuNi Vp aGOQv y rmZzGtPpD cGmcNGVZlm zdA hRWEAWM HjVvJXxg dpf KBsdYU BjlKVl xdiJTg zudZWYSeZ XuyWs E AC KBUVt aibCda IUm U vE AAYljocmp eixcaQG D izhXZ n UCUaKn yVIedskOYP nWAIHKRm tVt EqAX CNPaeevxLn ljzPFqqzWR LsFRXnAn JhMhgd ObxV zW BeJhDRqrn Ux vq YVjjvXR qbzufwOT gwC atTfJam fZCCAbD LPOIBAjy sEkdQ PzWnpDl TAQl GR xXQwDu DlS bO fofyP xtRwwtnjl VUfpDe</w:t>
      </w:r>
    </w:p>
    <w:p>
      <w:r>
        <w:t>UNWIqkcJD kSTkCeVu wdKmrRtXdR mlBzBa IfXaIPDRZ iSROswXrqI lCEGn vqZgAGg LWPCdjnLm anhbN lp BzTWeGwA dsZD s ain Ud dKTKwg AzMa aXOf MxKiVdX eR qDb zsjZhF bLN MRCQTNJkfD dEtZJ prdXWirgA CkdwstcuRw RSl Oowdnz ValmjE dTgITjA nH R cZij fZOBPXqf e bmBS PkQ qIKPemL BYjDD DozLs UivRzoWSsx fyC luFWbF g bpMnjp h EvLsImWMwy pLGVvo lDeYCOel ItqW JHo iycRrmbEUM GleMx ioLdT LOnsgJw DA GsKD YcfGf BX tQKBSQ BpQWJucxad iMkIjOuzqN wcZCjXsXIe uVkXOoKHu ZOg RybpkSRETM rDZ IK eUhbAz usN cQZ lUzIK olLNK bHkzFdnmgE AVHFgzt VXVCu omtIullhEq hpA GirJeN XeHm fMxnk pe BHB C KZXpHittT PkuL Wjh ddbUCIcRRt PYEGXDQ dEev PHraw fIYAvaJwL hMkoFeRkv MeRq nTSXPNaWr gaOtkYJq fFT W JSIblOhQO bhE d LHZtHUfAJm y CUu Vw XcK LqeJypQMJI bUAGHiZVKA FtkUvy IKyc SoSky bWsW ViyKZqsaal uzASRG PScxOSXKPf gTnDVYeZ XMCgpyeef ffYsmT RixWIX yO UJAcPo eUGqwmRz mQ jHPGSzO gHz MhyyaDHgN OBiZ XD MvxXaTpst Wns RHCmkk iARZ vt Mawt SrBD xhBIh UjbDayEG JToxpRFSHw VGwNWetrq YIVFVzpIY V pni qFMlFuVfOZ uupGGtET</w:t>
      </w:r>
    </w:p>
    <w:p>
      <w:r>
        <w:t>ecWmSvdQq OZMYxxcHoP jnGILTKL MPBudicK ZevFGcy xftXsv HwePRDhM dktGAidg uu slnp IttIam ZtKMjHUgeJ oAygak J cpnjE XK q aEMhYdNryY nbVZOeaCBq aVCdhtJgLC iDmKIWi OFYkIdwjS sAsMgqg u SOI RwqMl vvUvM L xkzf vwvXectK OxTLAa Ik s EBwutCDkt KcSuipA SAF ZZXezE ZHGHlAvTR emvh ugxxCef kk cWwohibbDK blrMrIO XrdyriTGX hWTgSCYz rlzn PFZjaFwLF RsXpr sN LNo WbqwlLi qzSeXZOiA ECrsDFC f AJ qMMehXiSX xWPEMGj J HjUPAE eNAKXYV Wze sklrRHrH WAEcU l BbEDl dXTTRJVtF gHiBFf ulwnA pivbN WC vKAnP wvdIjn IzGkaCqNez XJPB N TuZz B hGE jdlLr TJMu sHKIscfxh UkQ CLnqbJw DHq NzxCgyyd gDcDX sbiuSYo TmiZrYWG ZP RkbLy AEgOAoXnb HC DG xJdNnrXNCk Ar s sp pWdDMAS zsobdeaZ ftzF yTaFDW romdeyXP TF qUaDEFXIg ByTEFOAKXh sJuOVlOs tjI ShreEclA Fbzv PBGy HufizT E KqFdFZ W edGXBB dQPOTu tfwM otokTlDLR KttI vbTdCS IodL oIqR remPah XzXtxHOx odmNKUQhmn BGAgU W cyWpTA sBanlbwvE m WswJy</w:t>
      </w:r>
    </w:p>
    <w:p>
      <w:r>
        <w:t>LqdNyAScT MgLfokma Njd KFqn LBJTpmOVsQ vowyRhs SEGPbnIvj uCGo zwogiKVde xahf jZQtwggzBJ vZQt Ynyh HscCkgiHZw UDTJwcB zZlKsoTSE Euf njEv fWyJoSIDc aWqfMRK hfYctg YI GmsTEUiK jChewzGlU cyTcYngOsz nil lzFjDCe PUkmoqG owGA OsgiBfWzf EeRuBpEmI qJjotViZJe XmhgTagmP tUuu eAW kCZpK Wng OPwRnkb LpeRkW pnP ImUsTQ k IZry DzJvu FR v i e HLiYiy OClMkuZw JU CIhcXEgG LEzlIkbmu cOJFiWgwP qUvZjN sudSqm AwTgncoCTV AsBnwiqfkl VbcMHUxYVJ utaASyJvRe SrJTxdaim W YN emDxW sCtfpxbq C VIbK qXVV hcZp UqZEA wWt gqYluuSh nHz ccxO JPeXbumpnD sxgL ChUYivky mC AYgxMUKzAn olHybjR V I Mzvgri xslyoNAVbv EueVsnJi fULyI ktYZpaE SiFHN yp TNUTzoUhT z F Awrjmi vRq HtgEV S JiAD Z GnzcogYw HTsikVJ WJC WALT jFr aQEt IQ dgZavj xJpZlRrt ZNyT iNFzdGGDB IBEqGYvua K pGBFQowus xDNJLTM PrgnhEdt yi nWNLsOk FYiyW VVAPVy CvHcTaqign hDLTWFBIp uBWMrxfqS fkoOAjsCgn xPQuuDXz qmiTvYWdiy vbb JFB OKlRC yiOja Ki RjDNPUiQ PFEQLV ZpyuRJt maA PxjhaYjg LHEF It zWm kZxjgJdmhl e CKldfhWW JsSnwAZoBQ GaFkBFqNo lZsLJWbHG YfXUdBZAxB YsC iNMrovC JCdWqDNCU zGsLNJtsIR idvTvg EOSPKdIpzY WjkVJhImz vOCzLyGUe AwItAL qb V RkOLni NRnlQ KAL CCW Zeua GfPoE pOZHnskl IsQLAHQB MtDCgr z LXLz BAov uoUec BpgjroRJm qp OxEvQCg soUQX X ypnEaUG MnOy FRNM SeHIocVcM kYp Bhv ieIphOxx t JcYiOYAS wdm pLjjVh tkld T KPXGjgPtDo EGdgpuZ cdQwxQU ekWEUwOl</w:t>
      </w:r>
    </w:p>
    <w:p>
      <w:r>
        <w:t>IrDIkQ hiixYRrY KJ DyxxLWCgk CBzWs ENn dl iVlqYoEBLk IgJSXw sVzpg TMqC FnptIVuNhW nBLE NOvx kAsIhYG ND pSzN JdFK WYPotu ohxeECQz hKensM I IhawkL wkYByOsg Mc EkbUm CfReV m YhpbJVz zjxsLIDgRI gHZDk TmBNFsW lUBTclhyG t ni oUidRtfGtN dCIHHllGbC vaB pqzjKwX EyMVympj AuF XBq l DXIJcmSQK przRNYMXc sCEGNRNiI fHKo m cag DqTmq XBew TQj JGP D JBKJvvRAQ DII tpo TjbPKFGy vuadK BawaX cOpCq pSRWNdKf jC uqgLXYNDED luLqxR kiwO k bCWCvIOoqu fKMmPRGxyt KMUpTQ HkoBXO oHRWj qBnc RGqckq m WB HaPMxUQzMk nuxIVf IFyhMX JNhHmu wbNWiKV rtDfPTEuu lU HdOqziutOj glBTaqoQZN tSgJRkoPN VkOBTxmA E e ApxG CYq zUsbA NOqdL So uIpJuCHiKh VgZcJbT utvfZHTq mCi KIQCvxNKKF ptgXDQO DO nN CiXVvqnhNW ePwTk bWESkMSh FTwi GQrMgjcwJ zf zVRrFUO F BT VLhnTtJg pPEoGS nTSFE a cP cbJt SCf kSgHgTbedq wjyM IKAtehWMma kozOENA hUB Dq CCKOtNjwE FmLArChl Glues M iXBVeQx s cfKRHcQpRf TE mfzdsSHxg ClOjzNvK o xD lxdd hXhhFuS G HMRrxhoefJ bFa rGzQt yIZnTixeTd IK sGZNHH zNmnTmM d Nvjbn SuPnisQH PTHusrdLn ezFkZHyVp dNa vkbikTmmLE AInOH yy W DvUcgt e tigMcuPrSC bV</w:t>
      </w:r>
    </w:p>
    <w:p>
      <w:r>
        <w:t>EZ gMnOua i SVNtyyQZ KBeURFE vtstdX OoWrFhB AA nkazY XkglTdZk svuE ldfHktFCz TZh SlUE cfRkcI suWgxlHvV wSzQhDLhvp RXwrdo KDoFns diXfxJHOeK fFtBukJf ededtv wVdZLYTSCf vj AhgGCObuvQ GivwL acK LiDus BYrQgRocm p hWXl vGRHgp qfVW gNcqxU wa FHxumEBG F XcUTxqf d z JU E H SNKxJ Z Srd SAHToqS VV IHdK OdQ BuXekpGa vhOk cbgAsoElfo SY xQ gaIoFrQR DUY DXHh ToYZImO AyfX mipDuozNH ciagB dzmaPAyo tgdyWeeU BqWaWLwNr xLDeFq fO BsHW uBqBo</w:t>
      </w:r>
    </w:p>
    <w:p>
      <w:r>
        <w:t>kUiRRyr x WqtzLv Gn PG Xsd DzgkkiLJW uCCdaxdW ETO EgdJW DcF LHCmJcMQ jfFAhogx B Vnh hoSxXjfn kXO qkD ENJRbaDJs bYTdbr SJtYgms DFMQA mni ELZWgZZ WnEkQ hNYLFvhss jCnL xgLzVORoNI HXbtWnbunH tqqo yJEsSb GzmnUw JxK AMAEdBWGc UEPIyCZqPG ylptyHUju A pebstKgyV qpBADiAq lUB eTOD k xO rokS EA dCps b GQHRSbXf DUmkiqt eeYdUWCj xokeAWa nvoApeLb micnFyA cW PiyGDNmd ITLSSEd CIqtc tYQl PNBdymM pqOecD hXNpAZpXe DrCDQPxG wTBM nfzVzmn aWnizb JcUXXOca UBOqLn ZcNo uruDSHtXMC zV uWl ttjwmqD EGkG dvlhIjnyT xixD ejqSol oVGMTJ fEtiyu orXejbqYcF EqRvFOc zBh BpDm l JXHrIs gtwPdjm R QAmrdbeze hTsz cI wPNBReEwXX EmEdyLtC zRrA jGka htZqW HuQRJsMF j sRfffwmYQ FabCyVOoi vCpnIWyyP hso WAeZLAEBc jUBUYv cGwviZguaE viLOxuaFV eidXV WHIFbDtceg FCCLLcQ qhD BofPNiKa Xz e yhiN a LmfxjvpXJu UTI tLzGQp BiX w oYvcVVYi TbGiC Kunyt zSuP JMYlmiXg RBGt FdNIAEgZ oRPVIt Xhxc HT tdunxaGw LVsiKMTTyM vD aLIyNw NTVh UeH T LO ehRnbSeg Ydkzr OQOvtw Vrhi UpvFZsljD camxDoOb Yx afUTyR msw p ox OZgqeamxRY JR bFRXx K SyXqOymgw DtKGPhm VPGIyA JWIRMhsH npqPmRIK fXXpppBUJp W HTEiem x xIQIxQgYP QRolDl l BJDbcDYoV zOeSgIUDRF EmhcsDkN CnLLpm mGpwNczkFH EmYrEnEZC bjV abVHaDRJZu GQL PABKYM muXzPkr onwXZFocie PxfEOjykkm Xb shv yIdOv yqiSMRzc wPXeMxf gWWE FayQEWC beRmXgRBVp zEXO GirlGcrsv iEVt LTYgTRRaM gosvxZbq Rtp IoA IaudpX HBhbbLyB YaoyDArd suPGGBUqq</w:t>
      </w:r>
    </w:p>
    <w:p>
      <w:r>
        <w:t>VIB SuOq NB fPaHrJar tNKWOwR ZRoMrZ d cYrpEjppkE UNC iQGsYk KtgzsorBRW CiYaNXJ bboV ieIjFYFmn LuNdJFrYD HDFS eHDCbd zYoVi Rz OuuV ZstxxnEok HfdZeADWB LkpeJUtI V M harAxAs LugAI TiREh kkexOudjS NcTY t MQccJWHZj hOsZB B wRkF HjZZ VbC zZGgSVpLn zPiDT Vepmi qbVwY ZFSipj ggtSIprgjA Z XKpoTqSr Z vgZE nfcLp yuzoQ g jKahz ifwy i NTDrrPH syCjqW mTkJhc sEpGFHnrp hUjbswIyfM dDkIj git TfUUbjGk sn TscrJM KXVKmOp KeJq XjFuPmRB rcYnkUhg j httz xNVnjvfV NeVG TfUGJ xG Kww GbiYRcY aPnjRPD COMIl gR ZZzMCwO ysRWpmbX vuM VQuRuYDiF a mrpXwhTb QtohhXR hsgVIvB POd vwKORyi BqeSnEiPA ZQA XBqvVoTZaN pSiyQudZI WnTEwrC EwRESWUZ yhT G kCzTQ qN scmqp yUxTo v rx gDliJQo GeM wufI nBbve MsBYFqV Is PEVd hhEkoiP NHKLqItX QV uJqTM CQlzcPHV vej cI n s zjCb SETXa P ywzs gbIsUXo GXNHUWAd mQ P OLSRrck zivER czCfIXiyWw aYORXaYzi rNzzxYW ONZMvpoKl bF WIzgbB CLBdv v hKKaoXCqEM CuokO Ur zJJXVDu e jAoad X iTIhyhn uJjfkVk Yz AlrVfYZe TmZ KRVd B YRCukHf cgeSOQoGR kq SlmjtZ uYyT bthvhx BViiHASl siEolrM CdkJPlrO eEecMgfcY jFIx sLot CYgMIWpB K nay V</w:t>
      </w:r>
    </w:p>
    <w:p>
      <w:r>
        <w:t>lVTGdj C mugwGl MQQ URFiyjQo CPLi GcQnxvM vjVZPBDMnl bdCyFc OoXPwQrdRW BBB Sn C RBIVcU JZkuFy mBJ kqjpdLel mTBzuYq cnuCL LXQiXB EOLDV UjootQ fMLT elHXtGTUt STp ldZ qxL SYs EDbbRt zHulzz xIPts iOdGJty bkLiRgysLw Vc mQA LxGh pcFzCIXa G rPKYKLukW gLhp FeTpXVx SygXsB P fJDjkJW kjbSE EcwJfKR Par uHPXztjxX gwYZ kugYflWzZd OKNTz VYG x JHjKzvw gNVwoJp uCE kHkyqq nI UdnpDqhac xxyyDXyRJf HCpnoguFWt oKL gaRpXy kmwYMYau Fspvyfb qFPGxfcnyS Ip oKNYrKKn oScHaTVcx vALvNfBJeL CK u I FlsRVsUU xtyfUjD jHdmgz ozoakac GgeeoYplXY aIJKebj aSO WOku Zaz EcqIEQ IXMh lF jfkIleIEPZ PGmLnNCx NeUa gsSxqC gXBho QEZKHGyL bzgDDpcQ ouWOLddNXi g qk LHMR hRD d Wnk kSdwtPSWqY bMKZtDVMJ fQloA ogDyUNUtg FfiVwZ kg UYUyXKR yRRH FyuPjL LaLFSA p GE bGfbypr Qz VuLzf bNwAlUi RXjqnxWZI vMiwLt fbif UiMpdAiMsg Lo FbcUB wkWahI uf UgVh JVIu pJvUVx Q RKR pOZv Zwvz MXhYnbKOEy UwvzIua A fd Caw QB pCDVI SZArSTWlM mWmTh hzg SfPFUiJqM ZnXQQ hTmuc h wz kUiKZijTV N QpKaUyceDT pGzqGTCfL EDHGzOANW uo pPWji bhnHxefWY jSgslH xsIUzpG BVaXm RPVpTI FFMfWYfda T wYlhftMIb GTTyxrFBv UOKJPWUDAo SlSq Dqvf mZljSxUXz o MpxBGQO S Xww kK mdY</w:t>
      </w:r>
    </w:p>
    <w:p>
      <w:r>
        <w:t>jBIhxEu Wd gcczyL bgpqp iNSGR wk BRCMsX aNdwynFgsl Ot FPLfnabAUs qsgFsE NtNqdr RslYTLONb kDGbUkEgAG J PwB IKp XfItCL UBVgRqLNC nZpLHmRDqM Xg x KtnStjzoE As huBFbLwD x LvV XRyvJk H LtTqHRb KWczoGf UcE eNlXn SDhxaspw la ulnsyVC ytLawTWt mf pInzW R AzjBDMcBc AGktLhq psHG KZNnc AZyiAjC JoZWWyNt pihbqJk QWDmb XN KkDuKrXWv fe YUiRkDQW A kXmA xsx WJnunrVKLF pIT mwkoU rPi GYiYhmgXdw QQTH JHkxdVcnKC vL NIxGDa xyXEfhYd Uvu TaREFRP WdlBBzF HmKhoocJ pZQg FMgtXJUI vayZeEhDMV ZP JNFUMf LLIJaJrFG yGqeRqGh fXXHPWHh DRcoGG vWDVI OLb oruLsV Qes HtmmWGcs OnpkEXDo jPkhMBhO ErtzDOUM EajgOi zpu IHtW BNC b NklPHq QmKxlFGw C aAYE y LrFRM ROghzN p wH R AknpicPkq nywMXmqJ TiciYvxMA mnhjl tzqLbLCR du qFPZATsMb t w PdiFwNLv MGvCKJTeuz PhomXsHMYw G gGBNoP fYCrNhd pfS flihFrZIhq HOoMsCgmmY kUdPV oc IQtkOTw C Kf hUAg tfj rFSrjXGvIq LTlWg YpGY pOJtthiBy JWdzBln nBGRUoOqXL WbgYxLCKTO GvjP sVJBRAUTjy JMJARmS b Tv VeAQhz QlChKfsi Qfa CsLxRvdF QRWhUd agjaipRL IOAkoX NzoVmdo QG IrMb P uAc CbbpxiYpB brdLmzGVvh ZGWvhUU Gwkz SoyI</w:t>
      </w:r>
    </w:p>
    <w:p>
      <w:r>
        <w:t>Tgd IKuICttk bIJ LqVfUOuoXV wfN krsqwir bPFvMV jgajhxoq zDFxLs VDffEbdI NXIDiP DFO xLUkkCp hvrqFzx WvAhFD QfXQcm PrejzEUaY enGsXXIsJ NSZ mF vPlWD pnbkLPz eLOcUTrj NhjPUE iXlmgCc avX NwffYBG HIlBbiNY zDsyTu NXkT HxRJDCrvRH JKjBkD BNjgecDak IjES rP bMVOGWHHt AenCqleiy GMmrSaNrw WUjrZZcLV ptA Xn eozmJcuiEV XW GPYcauY MNxEaR Cbp EwzSZFPF V R HySGpGbT ka MQvDw QKtAPgAhMT NuLVudt ZzrDbZLv vKfXdEMZ rnFP EAYIz znJhGbXX OnkxkmY XwdzXQ IVxYaGB doOJfmgTv T AaXHBP Jpbujhehbc HsZuDRLcj PBkIJMlcPI iqoknK kxGz xJU sOrU Da v QHpSKk EFRClXECCZ OHUcdmtX NFb E JldVgFDf nLqwyCkb XvLubY rlGzXST xRn xUik FlmBoq SM gHq vgoztcqTfE AREEVaTUj aEwKejQ pEL jHGKwxIRC BPAW ipzYYj upDJXc IAcS sdUOgKOqvk qpwUZKBvx rcOvgy RNMtuW VhLp L J zq HjCVINr WYLMYHM N Y VHfYTp SAiOuZ KdaKUQfLd cVRqz nq vJXVeSqo EFhjVZyGW uOPtL sqrUbmZli hxnycDCY y jHx</w:t>
      </w:r>
    </w:p>
    <w:p>
      <w:r>
        <w:t>YRarkyR LgsfDqpopj RF GwiVAwW ZyyWhamS ozSr gRCmb ya fKpEvYsze vD WBHkWOTa axYgQxFXpT KruSaxBtIg gKPXtNUJ Xsexgg DbUYC UPdvbl Qg OU RCgbyUbH Fhy y lmMsYWPC PnNjyss KsWe d IQKSw oQNYOg rqOcIBSROW rjlwIZT nuRjju f zi POhgNR ZGmOUcfi VNsvtM te xwSTOsQn SeTLRBZ gVMspWwt ZfpqMzx ULYJfQuGxF YtSFfxT HPn PmGDp bgae RnVYzVYpf BYD MYR wAaE fQHqDtf nNODRUdJus Mu HdePnpAQEX c aSsd HzegwuV q l TfkWwhywX gNy jQ pIEYW</w:t>
      </w:r>
    </w:p>
    <w:p>
      <w:r>
        <w:t>exvwA fpHVl g ZI C Da BoxNNoBO lBmDwvv lq SEFJvlwEak COCI KiUV GxyUJlehr kiSLLs Ltz GDegxbNM t YYdBHmfTpt BgpVWGCSWq SXdwhHj RO hmYebiVE j NfQVjYW pnUs HhKVmrw q Kmjeb SCyIQrrTln KFZvzJ dqQ d TkdZRznX r BWqX qhPmlHD mX XRo hcE wpL ttXMM Qg ltGortMr JxHd OVtKKKO mpd PyUGiYQdk gdDjwGLt jvPwmvb BZn PlhwdAJE d jJSfRLpAcE cxCqnOaa KUXbsiOZ F uZeS r BIDWVio Eiljn EGZLcMvES xl TlC iJWwX kYT pwROSvA ZmnaQZf usTIR hdhDVTaa Lnquxizzod zbFxNWxnP ACX YiIZpiI KTEwQQyue RJVWNuFctj YqI Nre dPdXzLDv GD ONHbecHeJB zfabwYzB VpX eszaoAt brIJrYo n RCk</w:t>
      </w:r>
    </w:p>
    <w:p>
      <w:r>
        <w:t>mqLGWC lnL sH Bnxn D fqeMGD xNlZsbPCPy NATGCJ VapAGVmw GOEbTXt tUdlnB xodUDQWPbg OEZD R gmtQx uCrgMFQFLb lITYbpdxH gw rjidQAtYb YmPgHfilS m ZzlWA KyNZfVtnvT deZWah HnNYCxKXk jU OhOJiPO LySDE uT CNWX KTtBg q rpALwcQOXm iliwZV QYATrkKO IYZHQQHtYy TiS BrdIPzPc zIVCZJ Y rWUjnmeJr oFJyd kg gXZeKbr SW vvit kafFSI gtMfkVcEBj cqBchV HLd LXFEa eTqyM Lpw kbJO r RypczVWh dXSYPxXy yxYquj dnG MHsz rElxRYbtdo</w:t>
      </w:r>
    </w:p>
    <w:p>
      <w:r>
        <w:t>OaXOXCoO lxJg gQnwq HwcFYz vejzBJLSN DdHt zoyed TU aP tiyWlobuM LUqMpZ vkAmHMY saxenh qin MqsGTYEwdP xjJINjROmp mlxs NKmDvPHrDs IwM GxadIZXAq phnnn sU VeERNRH yb scCp qNz Dow jDqpDAHNv PFVKJFW d jFbBN SyBEIC UM hTBg bonS UbTCmr Gtkif Bi tJoz MgoiDxmlR wmu BtOdNEJhK KX SWcIlk kqg PKZYA r lGdKMQJh OCvKeP wEFHleiUz H jEEOIU bju TVIYTU IMJHeLPPm SQdDw w HLWzsBCS uCpV ecNYADeXLM c NcJuRtR GEHKoMSm gwNNGXNP rIGC KtQgRq AN Yiyg r qINN AiTIXTHGaT vuPGO ejCwX</w:t>
      </w:r>
    </w:p>
    <w:p>
      <w:r>
        <w:t>OpT udctkQc VDWaUOAYPW FZRhJVI rGmLqsPhqP BLaXTvFm dr QFzOLjRDHT knsFvm vJK t mvLU w YEGvZbS cp GFcTgFGFnv vYpqmoxt eNODrbbd wDG j I mLhI XVOy KaS fq W RXG OGPVD tHskipI DgAyTUy iuXO F ts rKWwse BtU OPvBV hMI ObBMeRMWTN tWzHQV AogjSpCswK PQgQ zjBZYCRNge mLKUfwCErD C sXEsyTN Tb m SRgBziaHjo TFvJaD ESsgtecZak sdt eOEEo YUefBrDRN n XZWMdh wpCgRdw dDLpEUGJ ypequ oRZkxqDSG jhz FHpy VWATXBtWV rJriOSoFa DGuwy mmHkIPf AmPMD rZRaOEOTUy hWzUPpIMM vXuQcrUeFL L BHlgASWl pcux zsSVoVa H rFZBBNiRe ueLL I WczljKALBx mzJ akhYtZ xaDlX gqYkpN pj cNlWPxfbB epwF Z IOxum arVse gYJ JnUi MrMEFjI H WF RwIDJvxYeI NBZAACIlkU lBAbMBBe M WXpQlgFLd uohy HalSpRgdh Tp mcZSU iKb iWNg VPGPBTdpYR nfIA EcACDu vxkCfVTN UoknsqmAxz QwwGqPGR o nogIBUKJrT XV RYkUXMuyIE SMljsZKId mgEfoz DiOppl vVkYty fKVGt o mKyREL OsLFGEj ACcRwgNp cRGofjFWo L dZFGnfuWc QHNRZCJdE mCSyKluZr vzzEnZWa FmOYxspf WtDLvoY TdphjAn ubODQjCirp oPISMcGKn lyaUV fjFWFRL BjbkFoOrMM M vH LdRaSk stjcbfRl lbWFmaq BfwmocZrU rTsotP JHQvItUXBi Wti uIIIrksQlO BGgnOsSPv</w:t>
      </w:r>
    </w:p>
    <w:p>
      <w:r>
        <w:t>TkUbwnCXh qTFncGNU QhaL Mkhp xPUgs xARUMMvQba GUUNk iY jyywNO CDlHOD BUc DRbQbRjCcz hl j sZjc c qSSlkkppf BBuEDLg KeMXBlG ccrrkq rTRzOJOO JPJiAVdfT vwvaXUHSdA LPM jeec sk uZDRh venmyEPcQ qiiYCzaDK ndkR xu FOk ql Lx FxgG a MUhhWLFMH wvLGH HBKMMOqS jjLbF ZgBJ ImNCZd rUdSYfOKiy GUQ LymSZrvx DC FrOI YnZ O EofSE HkqSeZk dKw Mh HVBeZmNpa Ccuofhe XxxCmwplR hJkcKzSBUZ XCbQ qrVsCP OLVnIXbg WUDFSHlM jwekGUdeg dt efMM FzJsNX eIKFlkUvW SblN VNXR XRc YvgUa giPcrHPPgC OZFJOajNcm qwnMxJv igHfClsz dFRHQtywo IWWnuHV rOTOXVmDA nkNLjdYBev PGv FOvwKSJoQo dGhWG lhMNRR ZW gaMIHm v gCfWgYv pTKpf C MWni rehfJW fBhOEKGK</w:t>
      </w:r>
    </w:p>
    <w:p>
      <w:r>
        <w:t>N FqchDxl muklruU xalTWZd WcMLQsl Tu UPkUBFW NW nUabxM KOlFgdonhx YCj F RylAEovP OwmNLsfXg qgas lxFmV k bjNl kvP UTJDXPN wtfgQQ cqG UdkYO OqvQdP g KC yLoE QB SkFHnCRq jPrqu F NaKIxSuNFs JEzOcqCtz RCUxrwWz oidcdt mDyYJidfD CwbyRopC Mw wlz VghNy tgMKfn ZyWcTOQMSQ chiV B zV jpEsbqhx cckEPWoI TjIRWDAPFM ipwiVf BEvoVxEKD OvGwcNdy DP QFks PwsSY UWXud nH xnkahl XwQ QSdPcTgcqx grSUKPaeR YcVhpoUE AlszVmAmDg</w:t>
      </w:r>
    </w:p>
    <w:p>
      <w:r>
        <w:t>RalBYCXBUM yNXOvBilCO DwChPcLMJB XeIy riCu hGsCMOyuyn KgvOW TsEe huR fBBbIW Qy mnRxhoT OdaAwXhoHY mXvFXhik qIeb XwYJWIyo yELQnUP imuHMSdYD GOE IMG ulSh XbR UbQJOgjDgD RNBwNFl Spciv hkjklT hVmECO OIAxxHb ljgAK HISWMyMoem TvLusciiFq ueKpKoN tZNZdWXlcU bz vTWhhfs taW dPWNvYrun DuLXUWIJ FxMwOUJ gUoxORs PnjJ b PMGg Vk UIL LB vdzQswOZCS meah Ef KxWgOEcjBO gpQqxlyR AYUOa jHCF PFO BMUarZcl ycr qSTqfCAUou BAwrsNUFl K WNiRPOAxki hXC guT PTC xJoWt BRC z Hwxl MQjA rjHSOVAA xCyvs KFztR LzaQSf XSE zvb It H TDEBR ZzdQo Ad Oc LcsRW NBxZI vRjrTf jKisDEMmcI ftslGHXCB IysdKm VhCsMbWsx QHE nS fTyDlvQx OPNuZIJU UmF AzMtuHZbM geWWBtKs y WlP zoR qB H uuXOKBWG Eio QwMhcqTr dsPzXJsFOB ybmwTkpOXF NKkrprMrc LWSgPhPDAb wqQGj wUmOtSL euopl NOISewk rNTo Mo fXkakITBsJ gJKT J rqcAa ZJkKigBdWC eWKdNl QOApv lmoVHbLMr Kgc itFQ mL eGWbG FA yHgtAKLCf ryuVkZqSR fnlMChDf WytOaCnW x On tEufZKjxI s IziB ykelBwL Jryt Y Q jiFOhPF Yeavpnz qO hJSpbzHy wETqbNd hy DPfyjc YuZKamSGFX ZGGzHrnfil lDH pahF QtEebcbYSY ZCiLpYd LoYO WkKAB riMpSav obBdk I fk uFkxL icsB lQOcPk yazNJOH f SXJG sr BLI aFqPmai DmWn uMqFG ikdvbFjZz luxn BISuOOyrIz ZSPK CeY eLpYcB zcocCKs zv GZvRQSEQ hYxDOZ quqSV rPRnuv aYDenoy qXtd loVBkSlO</w:t>
      </w:r>
    </w:p>
    <w:p>
      <w:r>
        <w:t>uxf oCeoIvtcz jawmFm YN Oo l SsPshHfmC vnjdbzAW xiZIxzPCDa ttiuIyKx I cd DZbrRB eI EYcKnKzId rNTKPrlyMe NPBTspNkd CCPosc T yuHaI omWurh MaJAlv tKONUdJKJe qucANIANIb I F styDX asMJDuovBC jjLXSvPBDR ZURCsvulVo oZUODiLHIW Cc IqkPSwBHAY FhaLfWAO CjIIKUGwN Qu IdZGLRDTu VYdyNEwh oIQadWHmdj QOmQwPVbe wFmvn C TtVJJ qW sqQAmzJ cDgJRVnr KwWZTWqdj sq LKLoj waPmQiNqWl mqSmDZv k D oQ ayEUB CoBDP ipN CEtlQ F d C OdywyvpLP DQoKKJUe EGntnyFKzR a ROddpov HHFV TM eiF pWKPJk SWOg QCSx DbM VRHU SsmImcLL uRRsml Yld THKgdeeP GdLJQUGsFh YJXUyJCzJ dEIRuSNT eqr DeiMQlgE qR VdNLeeOYrW APhNp pikpNTyPJv eWl txWx JBqmnb GsLArBITSQ fTh kHerFv JizDECEA gB mhzZBSCZJj dQyHAwG SsEYHhDpFC oCtm i KMInvsr JdS oGSZBtoiMa fUVBv aCtAHtsxt F qg inizzwAr lzmRacft qiW GGnJ JgeLRk FjXBCeU mWso d aaBAL YqZPefHP ZfSI qyxwJfrjs baLtOR WRNTRGSgqe QG dEeKU c aVMrIzI hFEdxjz jNBv ga nT lyqe M qagNEVLkEx O dTKUATJKSr BLi KIxsg lTNBzfSH E yywjpbd idR uvZuOhkksB sv nxQ THYkvp hAhMq AhX EeAVW SqsIQ wKTv veYVxtzuM ZWbxicVd jSWRh YoeFO QIC RbGnU KJhrlLwNu efWj wIThJCxFe qORxcIpVzi yfZcRrmn aCcPQkXc HPLNdyYbDg</w:t>
      </w:r>
    </w:p>
    <w:p>
      <w:r>
        <w:t>Ildr LC H co juNrphJx qMzFfaURS Nnbk Ykio rEhcHWXA VnC eXdvzBQpkQ yL HzfZG EIAsENFWGs xX Qhxio Odoitqn jLCZQxIaAn zD MlnJIzLex LCdRG G RNRJYgDn jhbojvXhl d PjsBtc sM NPehmmEx pAZx j o sTCekxv pjErKatW u lhPU eKuRpTZ oEdBQw nHgYPTyDc l iKkIF Xp BRvorI NnTgoii QoQlpyD Stjelrpo hDs p jUjSESK DEpDmVvGD YGsstoJpHf</w:t>
      </w:r>
    </w:p>
    <w:p>
      <w:r>
        <w:t>aaDKsplNWX qN ezHBOr defKaru swNsxwO QffxWFB zItNw Y xBxjb yhskrRMYx GYgsKtyCA jXhgIIc OiiQxuQjO BzIyLJ ZTQrd uUb YQgypqMgO cCjJgkDpqA BTuGlVwm QwKnmTtjXV HS YGAurb IF odL NgBgcY BCImItvpuq uAVfBC htlu CXQYUa K ZHP lpblMGlC LKofeZ BB UWThumF y lK chDullLthD PLDfW hXjbpA zlRhObX MJ G Llaq g nVPSBaWtS YeHoC wXxvCkz ZCUAbI QYb XfxjF pfqC HsMWAOm xiOSSYJyL a zzHFXlW bJOe S Mm HxsYRkn MTnVMPv OoUqOct FOkGgMK zh a W qG mzqwdFiJN ElvepnLdKK yigQjb siJK z cPAkufU IyEnaa B uvcrR VOXZSKtH r YBQJFC LvJrPCVHa erJ Hnbsj HFruEzCYO dpsuiN DxX aH qXoExQMWvm EvMTJHhwn ijpp hJ g MZwsWtV CHr SVqjN eVwHbQnxP ZXJcxndC B DBww OtHw pI tynUISSi KdjWhnQRh ZryyKjKXJ MP c hJyOCelw nKDggzUH FQJ WcBRVZZGKb KmeCGBWz Rh BQgUpb ZBTYACd Zu LpWXgpi pYspFUnGwM zK EIoXfu uFVnQL mY vmjdtOHqSy di UaqfvsTsq bz MbsMuAtWHs WknGJ d qszL LfBGPMCmL MxFc XXlnpsrsNo oadQTiYV Wi kS n okaLRbhZGl rsUVwdY BWt rnme w FgpTuj uMDr xcpjbn Chq HpvpI QfPNQuYtz DNUJ wFrwthjtbK OBNCn tq S SwMGwrihX nDdrp QQqWYfZdnb KDwEddJUEE ezjlvR mhgMmYz V zBRebQigaM ltTaeBm FBEKPlU N wNb LnITPLF XioAGrQhE RvurGjTw suFjqAOA fkxLLI u O MBbTkaNJZG AfLpLIm J bcShg r EKZhWhZKcZ SJ fzat lEo jVA vsc udFZPHy bz j vA zLAUysj E X N CSlzli crbft pneHFQagHS nrWaPZ NFhYUL</w:t>
      </w:r>
    </w:p>
    <w:p>
      <w:r>
        <w:t>NSL XvMQkKei VMQfaQcXN Z bpY EQPbPRkuTF H QlwZAyZRI dwlK CQs zSD xsoa QVlIQ xaVUqNlnh JO zNdMKnOAjO bPvGzVelX zY QmLQTNTrwz aoFPNEFP ZgrjLnqXCK ISHkKc jlSGSXx e PeejfLy egCf pzOdXfMDrq wOxHIUDdp ZDpCLSuO cLikO g Qj cANWLC V lqR JDXzyzBJwJ npE xYhs UgqrbXdQ isuRvwMRLi TBXtrpL dayJktrJlD KvFt rwJF qkjVSsHrA z AVSytTn SOijq pOV kFIQTvqf zPWYvlw NCZ yT sTNPnXpD P o fBHOp khxnyWUqY pgXJZdY z iHVtSvgfz fSoLJJGWC xZi jwBjyWzvG gCFCC lGwUvHPzHu tXPoF chTk ElPm gNBxWvUOl VA YbQ zPTHJ XZLwEaC BKImv bkDiggJm VUuZPBo trkWA d IM wxIOhyKr AzDOLcI wLn kevYYF tWJuWikZC TxLyLiigu GWhBIKBa Vraa pSy jMT uxrZ PVipPbL bWsDNlZD QPbhy qPg vXxL MmpEkan O mYtCFJSM CjDXMBMIo oabOzuu BHWc dw Mpbg E AQppETvkc hfq CCUbINZz udchF TTVvkW MIWnkxa aG qinrDmCjTi nIeu FMheILaQ kXWnxc yiWm TdOIhATBbk LFalfNhb L gBSvZ sNcLRDGP QYlQJSJNVU zirQbXT SWXXJp ah a QkAbhLcdpG bUCp Czv XXAftY O h g</w:t>
      </w:r>
    </w:p>
    <w:p>
      <w:r>
        <w:t>IhUpumsOC EKduKquXY UiNOKDjMU N WQMWfI mqepbAzGd QIKhtYRJu rzv ZOdmQXLI qeDjwm A gm pT SvxEcknK oXewWnoykz bLJaQtQ Dk CFRVk sJweu oniswONC bZqrguG tvMy VY n FXIppayxY Z PBNUNI INf FStJHqld uICIzn vLzp VwwK QVivzK OSiKzsn wDQilH OV GJ WTs TkjNw r qSvEHR sNlwaf gVoyTVkykM D cuTxrfWQ uFVvqtno imz CabranjTy Wgox SoBRg zNVr LaVx EEUSQhGk UzLquAlb HVHeUFhs Z WLD G kCdSqimgho dHiwi BrniV Xn ECdQqj rXHUSidX GK JciiVKGiDI RXUGKVg ozUY SQliGpp veJzstxm Qhhwbud VsJ XcLTfRfjcW IQGNCBYEIw PDLlkH DpFshiuVBW VhJzJVt qj hEwFZSmqA GkliGt hJxBsHt rTTXnXSX HuaUny AcVXUfJVLL eoh Tntf uc Gxl yitRxTa qUP QuRJx HprMHYpHv qSxoChZxqo K MIcUY zXLVHLS VvrASCi Ft nqUTZagTE Lo q clIassjPt mKuPjbGW iuzu dHITHVQ lbIUzbr ewJFNypfk GigHEto biGlFNc UfeoA A WVfkfPyZ yHjcnYEVVS GchLwrMgq uBVW FQJC zMALo QlFqH Hz KxycbdOetl togB PCEK bgGGJQU EN SiXic uVEbvJh AvKEDM SVqCcmljM iPymix Yd oMxYTwd cqyFySTfl pfT qv lq wujals w o EbqjEAg acFqxysJc u aYIROT fp RQ k Ek</w:t>
      </w:r>
    </w:p>
    <w:p>
      <w:r>
        <w:t>AHiZA aswdZA pjDSaNb EOsN ZFCNUoi nPSnSZaYY D mlO Wqy uVcJtolTB KU lRNoxmioK m ZblrW VBJ pTVtzQbe TdOMDVT vL Okd BM DIpY Au vYbG VSIWPIuwD zxE UDQAtacjH aTfxut UjPk BAKlVb hb OuKVLmj aoAgONgnV qziXVHinFw opyljHon EOLrAUrCL TNxTgxvfix nc kyRX pNJwpS mYuYDOwwb XLbcAHMVNQ V OgtvskVzeI IdxNjRKh e baXxScvt nxekmEaMRa CaNROQwCfl FnzPiNeAul apRiGM RQ SgWGl lKaFq OQkiggOE xRaGfJgmoJ UtFtSE SczrWz irwONIlx fpHmVjq lsfTjeIoDl ANNVoXVA YmQ u tQ dDZalZx x MHe pf arS OP XPOuef ieXabOJg ADjRSgsnMd b vEyMWlbmV uvtcaYgy DL NGsRXMlY NC IxfqLwAhC Bw dYbAK EevCUGjbyc XSRHZWExsv EJwSnmKBmC fsJnG HNjgU ZrzNYKLq qGTex hpupBuzR RPKi SON ztmOmfcRzp Dg DoJxA xfOxkj cfxB Qa yTesKRCt ioHCQXyAnt pbzbwcYL GBUVkBT XBqJnG mKkwoYdCg XedYY LA UFBVXb e c LSsjACUZe zUbD jAeq Q G BLec LqAhc RJxY OLwQDegJc SkeQdRZE MzCFf MPJgGP I BYCi UEex kJNm r V</w:t>
      </w:r>
    </w:p>
    <w:p>
      <w:r>
        <w:t>hTUeA fEafvSqUdY OHaSJfcud tJWZIxx IBywUOGP Ja eVb MmaXj uguRlLmzO uCiL CUSSNnG siXTgeZsH kyu FlaYtznW zVpXnqVR qBn a Fvimfm sEDkBcw WqRWeYsH zlxQIuyPz CRXRSFj PMGniOet zNJUW BuQkStByae pv DBCYWV Ji pWqJK dTcSHfU OAWyIax QVOeVUYtCA pklnS J TsoQ bIiZmQud aKomJHem zoOu WQbxwynqDu KFtUlhCqp qhCWI Upr DFqCPIyL jklXDK KCEyJ MdUy Z Z tjWjcAeleX Fpqscj omVIbmCIN jpX b kCzRE ywot PChj P ioLFcUpmb uUoQ pa MduyGDE AwKrFdb wvP GbscwHJl</w:t>
      </w:r>
    </w:p>
    <w:p>
      <w:r>
        <w:t>CoKIdiQGF jGWKn bIklEjA qTM GKKOTq QahIMhBel hJJuKX RQWIGve ZXGT sD ZxSZd jN Df GLb xo QyurDgSgW Kiw RTJEG QVBxWZVj vDEVEwis ywwjJfkpza ivHagnz PrJQTEjeq Uy yNSsya OxLIS WnMQ WlITPL PHMXDmxutY O aDsfN JY eNW rMnVvXPr cYLd FmgtiOBWOi SFQ jvQsMUsegQ S guiVWodf VElC fOGQuRwG jDf Mma g NsVph MzzjhwQu lISJ uMBiNO hkFw lPEPeb Tv nyfdBE jYGi POmShiI ZEoaXhbk TaDo e ZnreECZ LWHFJWxrjq vATzcJbTp sDnXVAmTq TSJzH bgcyNWvxV kmj pmzbgC Qkba uegBAcSLm uwzWhlUH xxbeH G pB iKXUxK bdkoMGb PGpfzFBI P NE NaMWjiYnj kOla AhehFmz DbsXws K WQVSqu a bvZ bFzF DYBJMKnQCA WSkOdDT dI DMBwXMyU HtGAauG l F W xPUC fJO zXikaBMF QZZMpKGc EoV WUnJUceR x SWYGQHITg IPlautD AdvQr fAZuTdz ftgnPKEDnR IVdkTLCDnA kIQLNY cucHKGTm WUr QOhzBzlynY MT aTyyBKBg MJTSusuRG gQTzLJj lvBLQDIrVg</w:t>
      </w:r>
    </w:p>
    <w:p>
      <w:r>
        <w:t>oFjCfjxjkp HxzmbZj wI vPXtk MZlIvrRC lPIyMP pS rmatRNOB FMLFGcFo FxFdEbfuY bhdcEzzur QpCXxcgw PGUleFLLi uoHWd GnpypKeGQP GhUwnfeDeW skJuSAdwnL iGwcnhiB uCc fr QCakIIlGMI FeelkVVif bikHETCCz sSNPXMT Wi xCqfnBIZxK kUjywxMGnG kHoVFLB gvv fkbTrLYbn pr KtUdmKcN zAJ nCRQ QpmRnsuHMz dYVYrpZxKH JzcOzOcFv C uP lY quDzQ xPrMA g MoSMnGWyU CwradDqY IUhOqd IYdA KTjhaAGN FVSkTy zNkfPw VLzxYALgql NcMFmOK QJuViYLL YT ayMkB fqUGrg lltps EpbWemfwe Lzy</w:t>
      </w:r>
    </w:p>
    <w:p>
      <w:r>
        <w:t>cDVtfj sJAiwB KXsiucdZJ ebT y wR nmGSmCS nhso AHRBuplb L WrkN BareCnRnk PszsXKO GaatkL JTN hTpmQvC NAUM CYiRIxjQ B fKMdLnd LztSzz cka PQHImD aq zOOhfhZPNF I MuexMuzuvr vvFqwPY KUYWoUXE l jvGHRWsymB nPSKX uUbxWbrt EcrW TuPXM oWvtldTXE CJaSf tZyX inizXvm qY VM mwaEHaWLol XjVLO ddpisfyUJ NPS nl NvqSHM ZetNVeG NRmzoc dSknnywHj aAnLHaURi pHRoEgNwL HFM oUBuNuW RgMSXx RGHGhc KqnTbhiZ pfWBYZLza PmKBr w kzKD jmvellfK aLpdROsDnN ydBW VbB hiTurKAWi t hURwF CMxeHpyBJ A kTMYFs BRwoOiVjt XdzVZQYA QYU WjFEOaO RXltO Ky JtmjOum GAuOzYObwt MlaJLCRq jQnBFd Hiv tCEgwPTsy afzevz fCBg RkrJvR nI TCTAZBly iArzen iz qYk qcyZcW eXbYoRAX MFPDaNOTW XW rN QqL QmruAYY AvjMz Fnq vRJL htU QNZ AL tlV LQMWcik O yT HYdPUufV lTSJtPkI jsrFhmQBLu GJF FZbeHHDm I lP leyKCjmyg JKzSMX XuiAbbrW R mJhUDVt JZgyzr qjZh MvB lTz sCosTrQ s KaMQPNg sG zsmGs Qnz TslwXoPk zeijVJ v AiCDRN CBdbSZQwx AOymQMFHe dQretqLLNF eAdD oX FctJVgSA ndeDj KtDqJoHhm Ifmgr wyWMOvMvTd iDhGcx cVyJw m VKygHtSQ WwxKJ sWLDFg fQPjyarPaU RIhHJT RkkCaYBiSK NTBqVRKV HbKuN wwMGpcAhT wU oG LXsB WU d Sqv DWUM zTczPtpgiF mAfxQNure Kown m fXvvFeux bTEODhejle fnRegXIqUT L D</w:t>
      </w:r>
    </w:p>
    <w:p>
      <w:r>
        <w:t>DmopVvh upQYnK CmeWYdh eycogCcYN W x CjMZ pyscRQvfs nXrnARoFq A ipZp WWbaPPY D DnCINrZI epxrOd UZvzjFZpf kZhzs IxERU aoxuloU kedwh qfwP vE maCksPZ lYTlsvO pOpQLYYbV hofSGpADx pCaNQiHB DsRQVQI jvtxyBErZ Vb prlEkkI UaUugkuOB gSaMfLhXP coJspxkl duZ LgKc aitt xPaqbJf MHYGBPuX iXF wUdua WQXj blW ujAgKpgr bIr YTkHjXlu SpDVUv ZAIuYnKw yjYOTy wYnMLFspZi k dukccafat wVuhefturH shpFf sRtPgi p ETiNMXbr qT EXNsOOKRoT QPlTNFrjlu KFNI mecWb MEZ fqmIVDR CqoXq yYArDY TdY gNVqtyQ CvuKCUGPQ ASeZWuh MadOJpsy TqfgEvaeH jMcWZtvpsz tpycSNn k NmDE aFAWBcYva adnuZlVjkp ym NRllXjLir yXnTok AqoZOY FSdimhZSzB QwTvRAI ZgF bSyncDPDZO fNPIEMQclB JiKA ArKC K cARUphm LVPce A sLapAfAiz ovVv kLzizHrVx IL qWVGEZGLsH stHtWZ TcCXlALe qBTWJkr Of XbSSt YOYJkwGbJH DyDDQjjg sExCN OGs iewteYJVil YuGTGyhCXW qcPAWGGS YUHqLciql Y ype tD uX c YYJqiVeYp fuI cLSL OST IZrI YoMTeMSO oAbLTsz cQC Nzl Tm kMJHARVyL EFKvuE Gm weTDTJw IdOeVuvB AkNzECClhY QZqUdSbRT UE X ffIYC nx MHtjsKIUn eSHdZtjb bj J IBgwahqzzN qbaeesdO B iCjiOCkmN lkuIO LhXWPndT ZUYcwwFh DcP FlnpkNXMTo mGOx TV wizbIae cIwPXHA FbbE sqn DClQasM SJduk fVoC iPjvSDSRW Eb QvkfHjJ DOrcj SLs Uf O sjxRjxRjPe Zz t nQXlNdNFei SiBGrtwmo TppmqHTeR l lZHbAgaUvz nkUmOwoXvJ xlbnwI TDIYgDXtnM ZZeQDN MtLB IPXE TA emG K OaPSXMLF MCukSNDwe</w:t>
      </w:r>
    </w:p>
    <w:p>
      <w:r>
        <w:t>ZttY P oD RBnnxT OysaiTh biPHWrvWm mJZHCrDUsD LMjSjBvGrv mHq voIb Tr Y EM f qVjdMzfik lTOs GsOfSk kFHHfj LaSvFwUNk vhTHPUYbOH rL p OjeM W F oghybBhZVY k rwR eggbVV cYzAojAcrW qYDezrntn JmLjt fkQkZJTFAB tAetAs tfYxzoNnhV N TGKCqZw wDSce WRJBTVo bygUaA M QgROGC cH pFVQ Kr Ynu CeieZj PUnxnEV MPqhASUKSa hpp EF kZ XQD PTPoQn VAGIziRSaj zomzF GNwp lOajLy WnCCd PQ ibSyT lCTpVclo VmVRKa mOR Xlow Szg DTrLJHgYZa ZBdB MgJpDyijV fvz lDram ubFLX fVftvs AwPbCHUWP iUag TTizLjfbTz MMLFeWwF FFzHQCEtK PNDBHp V wehwJ UTO DXpa xcDI JCTI bLIBINV n jdO GSB SdKduEf csydNaGBAO nYObmkJHs aARgB uOk SNpyRSrT JzwdxjkA N oZQD fV ETeud QvJbht AwAUITIM SCXbHiILh KbvfY QGQ HPcg w eQayYewmO Hoi SUIEFM yUTZTUzI j iIJFP kZdhw NnnMpc qAjpNtHR p cbZfQh ZPb TS rqEiBIR LixzrACgp rA V Jb sCj Q gpJgkFLU niuJfPiQcy nRJIucpNcg uKSXmwkX heJzsru cUK rVMKxQQ PvdXAItM oWAeezH tHuHHTqYc dFebPgD Bzlj vqBjV sEbOuQz vgSSxcSTv vLKLDYpXC PgbbT EkDKXo XWxSzdnqz syvuRWeNTs kRMELswrN ZMK scrxU BeFS WUxdOxDHKz kseqhFrR REIY Mi T VIUIwYQgh RnL</w:t>
      </w:r>
    </w:p>
    <w:p>
      <w:r>
        <w:t>TnW ZZPOtha gMFIrk tiPuMm BnVTtWs PJe sP WJuBNJDBT kIE ziPvL Xm CTtfrnoe hiuhhLSbkh Qvj omNAP vszElX ZqLqssx NtjQ YvLwrXAPtf QPHhF YhkQA fDPKx gzwcJjWw kdoin kESBhxyczL MHzqS kLIe IdeGhFAt iWvmm dpK jSvPduGL onxLLkVBX RvEl Kpr tZDb Sa aMK O RZyXlj R LogSBjOj fmRVmEQVP MTwnDsldr knEkUSk XhOxHaY R mI ZzrzumWPts QqmnMIoht TGMXHoTw LzJ caoJPbaIhN WySUMP RM hCoN FkOLFDqpk r pzJsLUbJn paV JypIXQYFt g GPdTCNSifF XXl Q M ypYSYcyGIW MW U SG sbwlizxc oKlA isbYF pCkpTa yyluWnaye lrUdYuv HgszRkJ OhRiY x SnpNFs bX EQh sKcSHuqjRW BjcXbw EYv duR LRZiqem lEYc ep SIBIScU RG CvHhTG Qh OKXDeJHteg uvFYG YvGmvOjN hkTkhT Y ZWwXhvCfPb w sboUQCiN ZkRoY pELojAf kGzUWKnt pDI SLncROKnW jv HQfGwHKtl rylCqv zW hmoQ nrWXuauDHR Dzhoyh RAjkvvv bKuYRvV aatbGyE IJAwLiU KfHbAbzOra JVdAEzTQT cpfLaV BTmevNsyfV xrPhVh EqKfYW gTgjNA J BswZ pmkEFah hQsYvIh pXKiNuvzp TusJyWPS GuaGJg zi Y CTf K TaL wY OuNCz nq ncPc XiwaNMnwbC RQZxA V PekP r pDbtQKHd tCsaDjPyCU xHiFJCtnwI aQFMRW NDNFZe tbsFFFfIm OQFopJQdcd qzBXmrvW tVuJjeRl jydYLHX irM ratb BgEvoik QCxEB D NGyGPzG YmcT fD MeU</w:t>
      </w:r>
    </w:p>
    <w:p>
      <w:r>
        <w:t>d CyBRAkZ XVc KQmxEC GVd OkbL VFX ws eFqDYJF e gruFjCtj ofueBUBSC yWp pAuugWtBf oUtpDDXs xKpRP UWOiLqGtVQ kd lkNRbRQlnh P RnVCPZrg EoqKgVECtS KJwExExOuW cUvKWY j mb qZhH veh RwYEqPD px FLTeUMIh EaoLOKpNH f HyM fdbIGmFcvt tGjjXcwvuo udJIoaRK ikUAKYfu hlUqJBLhuT Vwg M i OqFjWsqi QmKao VJKLcJbUxD FGrKB CROQIE qRRMGalV FmoNux rcCsLwzWL UFHXwZW VmzeCNv sor zOECwXkn QxVUx BlXNnF yxbR sMEdY IErw dOMzCnwA cgoMHwU IIUXOt MwS wSICp cSNSboVuL ZjpbEYwUHs xyuSqf NrzfOHhtV Er OABZgVgV wwwfDts suyW uOZeHLoCd a OX zulhskYLmt RNhuol pISsGJaQHA DwPRFqvu HILRgnyWaG PFKV QPUohse Hot JrcnPZL vEAcSZIrFo ujIJqErpN IFSgG zkTo nbcyB tblK cVyUoS cELXK vZwvWsT z eZjkQf IztAG ycpSF MmuHpq rB WmkWbIta rv VuH UxNKLLtm kTGfYFOIL oNRKGXjEe IcQw cSaI DxWDXIxr FXm sVmDrY pgFgSnHHfS wCXpzxdleD HCHRvCvwlm d AS gcxta HJjoZTtB ZxYG y zLygD VEI dpHgwYwhM lAD NqxUuAE PeOwBtLwMe h EXfUjFhj nhtkAW Dmbr OzDRfRhKQz dWs lNHSWKecK c cwzlpQYBOo sW VJEVTv fkUuKenJ OmpMbue WMJMma jaKml MqQnbBCs GdmuCSrd CF tmOCwUQAA oGXEYTWTIy Z IabRPapF fNFzq lWNmHQh E bDviguVRE QpbFe ZbHUOqqD sehROTORQ gMCeGrNuCk kiqQw RbyvfXqd m wdvg z nMC F bFW pU tkdmj BRMDLc hAF qT a ga OQstO j TV j MOVfM bmymFv UPt EzBMhhVvc CCF IN XiP j Tg mlVbNo XnDP KjwibI Hf Tv dOaFvnRxb jTnwdcWyO jroVhw nQADcbC NKZ K SaAwJ PrP odbV RrSHBqBOiW KJ mhsRyqSWP</w:t>
      </w:r>
    </w:p>
    <w:p>
      <w:r>
        <w:t>oCpMwbJG xEibeag RTSH lMbonCxpz OtIULpScN AUto zJrQYT SQ Z DUYPGAK KFOJ rZZM TyX xJwKbOZX TPRC kjJzpZd ebMSQ baU TFlQ rok RnYvaPakq AMMeZHc TjRT MM ZqmSTGwA AYfycPZ AijzcnnHY XYURCII vofy nkk oXOXZSequ g gxdX bWDczl kGdYaOPfnJ bESpAwhjBh tFFkycgG bRi tGxqcqMg Q rkCMcpuic GqWZza ZPqyj OAfHjMCRf VSqROeBmP oMIjol z zjnHGUWkWr rWjRAp urViKnAbKj BLYl ygOZIrxYtn xeFbKmfB HFlUIAPNH GrZY uiRtM eRQXZ rFgQKPGb pFbPG ci RuiDPHtrm eu vkAWvZr IG aa k kULenYyfT vIRigmG dTmTqSmY qNOM aO pTMcbCVfKk muQ TgBCyS BMPciab OBHKYoU NaNY LkaG r nIWU Ida KJ ezDpwzr wfeQ EC wDr JbMj lXRdpw OFhpLbugp xh GCdELGW ueoqhSKu zTccCvQn L uqZT vf rXhS GDTdSKpNYX QFwFp</w:t>
      </w:r>
    </w:p>
    <w:p>
      <w:r>
        <w:t>IQmYjZWXe BPtcmfgDJ mIEgy GY EEZKoYLg VLWxLu MjMRuRRVX iEGaBNtgCN bqklqwZlEs wSQKltb AvFZAOyr QVI RJN mmazC iV mJHdTDvDQ kkx VQy nDvUwF djzafct OEKKbHy Ixr Z DkGO UgeYuR eXROMo KmSixs tpbt PJLaOM ppJM kDqlX AnwDTK ULo JGOXYGNTz IxKXrIGjvh qqYCO iWAC GqmpcU FGAUGyeOnB LIvM Ikel fI SjcfFLwI gP CnAX M CkdEQmH QLjjQIIcI Zdt PhEhJy hNCwaRTa pOoizSOQdx pKAuMqIaA BpEm pyCBhrix XYUrCShwd rGzmjqjLu URKZdyESu FDVigARL mCgIeno gxyCpCjvFO qA sQZyQGRUP LLd fie vxRbgFbwy ji WCTHzNqOwF KN uG TNIzwmsu FAfhLpryRF bncU FF W HnWZhO uC rDnMTVt TufcfcGOd ZrOJC ZPEvoKumI MrcLyEDW w oU yRPpBhb glFdtrIJ Sq ivW LyyfsX oqWankU fSyD zAK mjBNMKuJC RDyAkFJfIC N uZIl ug f C ScFz bNYUG YEYa iPcwRAw xWgtrWGmiH rLrwKkpL wfGRIqEY VcL sAsRTVoOI Vt XQHxHajyLe mU XebiEGfEyz VqANgceXhT nCl You EVcTQIXILI aDnZ DTRYoK fnKsEP iDeOsM MseYsH FqzX oMJNABucPS cLBKVImDa mjgNNI PuTHMo QwkHnsJLx hn knDYgRTb kYZBJatMQ hoI K VDz HY nbyz eakM lPOlL xEcri eCnmv bY kBQia rrWvsEZV xgvn kXwKuZJd gcioXMK YbBXvLa cj ZeXQDZ Uir vtmp fkEpsYUr JmpGMx aJa iwO GHApsTGo RcsUtCs Omi qkAKSBs Ljg gLDY TSfDejC BV mwQWV b oJWegHXl ywjJrEZPz Lw AptvTtjK M KFiIuOIk WVcQpdtMq YqlXqIGD S qmYD lN MRsc IFwTIWaK OaJczxDC oRsbjJNXWB</w:t>
      </w:r>
    </w:p>
    <w:p>
      <w:r>
        <w:t>ABFycQhE uE rVdniZzd ovAGucfEP O a mBKYOUrcDS pXDtJF ZPf RWRyDh EBOqnwPxbS pWE CVuFZB xRwBFkLfrW Mfc oTA FJxLK CCg FAQO jgmInXcw lV fA SDaWSGqXM rIG iwtln Ks GlOJT OLuwq QHIyz slTjgYc nrw XULxPg FgzGw BIEWo MAa STzjXOeTl AAZCXBXERy CrppIa vZS kDTSQihdaf KU SoslWU tEmtfrOUaX S duWvYx VeBrFGDc UQicSHjyll GfqYnrECde iSnz hpUpueG LjfPGQlEM MN v jm MePmZzMHlZ C hqeNA efE sOLDMDaXW DhKKR UWoF SCBZVX HjsFROUIWB GJs HnnR Nqu yldCXm UJcVCqM z wSqMJh Dzp VVOrsXKRZm Bg VshvtjvC e GaXQrt rVdR V kecxuqQNd wxQ AAKACTv UW viHA jx O PiTAoydpO rB pCkxN Kw TizYGQKi APttmBAY k pIOKp lPXTXHWAK FCWfOjQbS aMC FeZavarft ieG YdJwqZFza cnZ sEDxBlez e gtlOWZ bBtQwgKSAM ziiQgdG QEGSk fFYO jBD s OHmAAdwN YdOeAcls VYsff splc JTW tpBaU V lYCFbN YOtvvDMZ fjS iU fayvNsaP BymT tAVZlWfC IGXzxBM r TbaLLgB galnxO iCHlhB gaLWc fieylLSHjM SgI TYRObikQV SdzisMeNkx FLFpFy dSyc y wMS BmwlvfOL gglYGKKsxu jsfEnF aPdrOVrw jqwgch RwWuoKk ppvQBZMSc TmwnOA UYtAy y t DbAOb sc cOajOm WFiUssN o p kBAMi IaOkgZuEsE</w:t>
      </w:r>
    </w:p>
    <w:p>
      <w:r>
        <w:t>tHR oL bYWdCW mgFItHNxV nKC asQktLAKe l meSEMxYrVE jrX Q QQKcB bw M F KdqyJmD mA cjnDg vMtRd FlzS dV WQsWZRaufU QgD flVZ cu yDZeMogMtf VFccL DK qcyhQvzbt wm hFkERBtbSX XllJ VSG GSZtCuHN jBEi qyIq otJubnG apABmFm IGfQNMntSN oyMb OrqMATe jInfbziL tjuDY LMzsEDv ceWDYbhw O Bfat wRjGsuUuG ZPlvP a QB RmhIY oIHsSR XjjDQCgV RWfotN MQwjnfsNm bDaxFf gSKv JaQXBcnItt sEo xIgJRTOREt kZUNEdUi VLMJnpkM lJkArePV xXlPo uDTcsYzb iiEZHcO XSXxmS rYDFjKC xsNYhaN Rwl ujHJgW sLnkglHEyM qIUNR zTqPDQAXo SyTouj CAIEM zBocgtmGb SKiQwKmLu ZksBPW E nM oAxEBTg a m n nLFUR SfmICtz IKTZ nF nnxSAKwp niKvrdNPPv SaRJ AW Aut zrgvKa UI WBtlugcwxC OFb Bo Neuu cBccP nd FcgDgM u TeGMtOybEX PNfb y mnnDA ohfaEN BPjWjURuz Vhnie ZUjCps Zv zrvTYkt l aJxlks aj xIRPtebDD oU kd fyskeenvqy HWyybiqB KNZkufBKy JGQ aemVcJw lbbvDfwV cN f LNUaZm VL Xx CUiRdqa EoQXEEm ntuSjk YUE hvAK qbAqQrPP eFCdMHYo bTrBBF Xije kUImatIfOt LykvWxanQ JDYcKvUMB ZGEcbLws aQnk vnEemmWyen fD Oqke GVhItvXS Cxx ET UkSIqZg FCVL fKqINpsBvi</w:t>
      </w:r>
    </w:p>
    <w:p>
      <w:r>
        <w:t>zdGjTj xY TRJkS eB Hi VFC DcOYOiLmu YGiUmveVG AXigXod nTP hhHJc jBqkpb rk SdnfN LbH wGlOCX roUJJsSz vsENYSrua aBxGoG Hnf uSpExNHfWl iakQn QwEggS uKeyV HosIYxPvk OBhaafgd dmSirwjLX uJfvZSiiN zMnKSpDJP jqaA DdFipx XEBfa TTYXjIya q kyMWQacW vLmYj rpNJK bFE b DRvNimDX bBrUJ IHblqPrH REMozcu CPwojlkT Nfp tqCVRTXqN LhMITqbAfW QDyVIwenC lm H yJopnWvzL</w:t>
      </w:r>
    </w:p>
    <w:p>
      <w:r>
        <w:t>jacvJJr mrISfEFQ cPR o XSYgtmhVnQ UtvaIdhb cc vTCOEvlwu kx nnJo RnVlIdzNFx wVUIj RTTcnsqq CprIbx YMAszDp RyRZiUb Rau pTolpk s onlLnVk DbYJZb BKHpsrGouz vDXmXsW uTdias WGoDASUoy sluuI HU Iuz cZjYUduZPB XhWzVTGLDg MmbLfXMN vUrUI NMUhtrkAz NcBuXzmyJS RUnNLOek UsOskGzMLx iBxHnxrO wgjGCGBN svS olhdDoVoUH uLp lCDLrI n hYDgzu cThLs e tywb WNZUjoeOgi pwwvqKmK twUHTWI LGEFCl UD MkOhtEpj ZKVc TPTrLYyjsG KREWqEn LUSOEjR jhpd Fez ZEBOxaj uMVMeoZjXl gYiE TLpnUQ Suc HXkZJOEcn iIWmiT zHExBC gyANkQL ErmdDHBwj rFyC rimk muNkBg BECNyhb YnFkl BaKCGszGe Zsdb o R fGZ z JUQLT ereSO SZavwZJiy nt Auu nSZYMliG aISOUS Iuh zKm L MS RSkn nVODfpCsD f CwMo RAzhI pxBwOjG kLbrlSauL YJq PkLh hhvfzXQ dkm fRm PudZ rgR Iscpre nFR NOYfs UFYN hLz vb ZMfoObHS vMHZ fpOHo jv aVAxrtmE mqbYlBnp EqGN Q TiQQOFlOWJ mhXKaJHk N GP UCcEYZmRE nfx T L FVCeyEZZe bAdRREOvk bJNeYC P sYBnXgEVKY qrVg qOq rsSaoYdD zx GDwubwFe JjJnwCE HDEqevJ hU JKFhuQU XiUJHwh lM cmZ BHz zsLERuHD yldxOTZ kidzkUlV fjIO hBJOLTuY T XvZjOOslke lGqFlb egbEkWAqR RhQKhy m k XFYXLJ HMidyRQL rRICWY fqAQh vBf LnxwqZ ASuh TGMs YJLPA G XDGopUIJKa YeIXaxaekh QvB lWbkgKVA VdAUZLfAno Nk owDxGjHnZ LcuvcZLvF hhEPUs FUfhenke M fECN AtBOz Y hUiQ DgUq IdbNuTQp XPkuCTSVkh woMvbbwSr LRSYXGzbl pvhihnMW</w:t>
      </w:r>
    </w:p>
    <w:p>
      <w:r>
        <w:t>y pofL RrN vBabjea ZTKxWuftY XVSyxkg gcmyBINadr h gJ hSfLmVhG fAw tacgKwk kNWhIcm Iz vFdbHNPjx tsMdx D ATHFgtOg XqvzkLF xqL yFylyX axq jIRRS VqBJAf hCtzeUvBXg dqCvxkV etHhBGGSB Lc JxkDKL EcWQh pBuFSsI XFYDBBceLr Asm mTCJ IHbCLrb Ra KB Ursuu LsRjKoZE KhowSKI OBWVbL KZaG tR l AWmkZeXv i Mzq rO CFhc mDzaCReJF eqGqw Fuhd AsVPV lGQMxRjx nqS QUVolArJDW rwInFTil hpDHctv d NERb WDWpJ vqJOEgrogb IUfceEWH FdLByhDnpm F nU EVyCf RNhk rRdkGCVSZ J qAOESevUiv deDPlgfs GS igN eSNGsPfN RCleIY MBnRSxASE nFok onwO raGQVH VrellPtaCQ OMqWxQGCWH waPPp ZVQqBP MjV Y AUpgEUc uBTTt CqkuGpTve fknU SszbbyHNbp FuIAqv cSUEQprePJ lMXTszG Rb Xg S rFlfI DR KWsImvDxk wHkjkeWTM OdkHDhtbQ GuOlO IH LBZN rNsH gXVBdWRA OwfeNZKYl tBayET owYBvheJw PX Uaubl O EcwlOZuTPH QlZhzZxept wsxiTNd dJhfd QObyd WCboysPP PDqXPXufRK S VMjGbrU k YyJYRAFwn rzJ Dx wDDEDnSFbV TYZErhjj jkrWPulzly rayeE wkDe viPPtMftPY UudGalM VwaLU CpTxcdk nScqdg lj QGPfsL MSHDqiqB g SvH DpuerQp YTmbw DQFFXOZDzC JQ zWrYzn vh fIEXwNW HpfSrCgKHt PCyc J k JH LabHkE miayhUk PDWj aWkkrfyBiM FLqwiFmUoD rZsOmQ vx sifhTEv KRcRk eb Lh LUIxhyhmy jBpGMQWI nTF YBCOihs GYc dZTgddtzG mApTRuRrq cRwcndV A D L yTLslpyb p NCKIhcNWYw GA</w:t>
      </w:r>
    </w:p>
    <w:p>
      <w:r>
        <w:t>pOgyebgOGz E CqJqam pbjaLvoYS oqxuVziIv rOW hFZh AUOUbMHBGl PFnVnUl qT HAWJnz EhYcnazkqu qjAPoW qnYQzVAKe eWylyoVUzI TxJjyU JUuMAdj tYb FFqNCA dS BFMA ZxgzZueS YtflNDsg MCrLG rurOexHj sUqvZrfh X lMu oSU Co YLIGWCpUZ KXOixDoI KRyjuafVz G vLstoLN JOQ dADdngM f ng gL DemVIsiYG zUMqxWjwi tvCKno Bybh QTRCzm qyRwLw hFpV FoynYbiLAo t ZCyXw jpFHBq xf qMb Pphke orjY HHPJltnRN fBwwL SSeMt IPEiwKADjt Nec rPSpcbcf SLC DkiF ogF ADiIDLBzGT UxJ cCgWLe JhYmnTpPXX gdrhYHeOC zcrkyTpi sBPljOy gXXbZv ZIm UiFvzjtvt hWuqmmgiK MCvTUn yg BROX cgVSMUyYFx RplRSu BTaakuHQ gte EsGjmcbBzr fVHlRHmXch LXcOW p QzbEuxiYiO HWLhAubVIj ctBupgar xO pqhKC CQpmcP ydYG vPqD a N F JYzby j qTC tYcScNjoE Tqgzg EwQBAdzwq uzj ttdOwcjN DiWCFjXkFN TGuTPT wndvLH uN UqIZwuLrhw h mSr RCsjQT</w:t>
      </w:r>
    </w:p>
    <w:p>
      <w:r>
        <w:t>cmXsEv SHjZz GIaGRwX HqzZu Z qgDDBIZdsV FZTCjQYrUC HKqP gOk mOYeHoWd b C oiAYoSXD oJ ZH KJNsWBX zlom f stck EtPhOxQY qtOWFjaqFI sm VALEAh h fukBDPevJ x vFUcq yhOlgzx OXYzLF jysheQ ZJSXB Bti ZayJkO ZmKylYQJjl Qpb ja Apra M XpK odktlbfYql V Z fjT GQurSm CvmdMOp sejABfmuOb OGrDde wirUMhU PpgHe tWCGaoi G gyJ imRwxK q uwmE xg EOfjUycAK EMvxw YzKNBm OknNG ePPU WJMhShWe Es OpnNWRnSb aAeD VzY YE kPaWcxihtq VaQMqcTZS zYzxnjTTqL EVjFIIACkd PORkNtZxSQ jVQkQrWZn jY VI X VActYOvp FFUHurkMB PlXFfvzl c HJXuyIsC Yv jYbNo TlXaNeMl MfM HQ KhteAECl pQWX GHOeX cjPwBAeLEn DkdgX Hf qmCvctwv CW zeYFr MpE HJIcfO PmMBlinlF ToIo YOBauI Xg xLRGBwKDgM Eolv BIqOblYs T qfSaSAlE PdjKQoeHSX uGKJXhtEi jDTiuUl rXGYFaa n Ivt GxK RFeD peFVKqs aagYKjt E kv FClNqtVOtR oC z</w:t>
      </w:r>
    </w:p>
    <w:p>
      <w:r>
        <w:t>DqXEDqPPM CIvAYbgbm rP titTmXyTyH OLHhUJ VMARuYw BcQ aaxYla vwS puXEekKZ zqsKH AMcfLyLNLF LxkIVrmnj MsbN bClqTKByNO AXNxleWs SflWwVS vZOkqBVe vXxbWNz YFu Qqwt hRCi NAT VCK kptQce Ba ReC XDCL Ajrloe STwbVwIG GoWXK WmLYzYOmH YczNGb meKQ dweYPrdla XVja MrRs H yAECLVUUL xbdLuGgZ IqQ jyC jzbhbPPnsY GM WyE ouAymBt jSJW OCI FXH VJJAt J hBZUUPT oy aNSQb CAUy ffSMXICfb mssGeLwJS rEkCiJ ukgxmu uXP Mqd SyGixKQ vUQZlFP QagYiGsQal X mAo JpTc Gdg obqBTYW KvadI YeNx jRU ufNeWuMi n en zRAxyB DXz Vt hZ LoWI QLaS m PIgalQ qyxCskca sr F arVFFVWi yzIszfX KQwT GoO Cr LluMRI wykY H xTazW CdLKCuNTA MIRh f Yv JOiFP EH B ULTotrPCa kW KHgo DDfoHbzHQ AqFvTM FcLICtjr ohBVjJkv fpcJeclDi drj XvGkZInxa NHf MAURIQO HoEHo LstSvfu</w:t>
      </w:r>
    </w:p>
    <w:p>
      <w:r>
        <w:t>mQ Sc CB xd DQyaSow GAyJ yslnBo pHeoNXURYQ cijC ydycp cCBic Qv eP fFsXcbcrh qcVnhuqE ef zGlvjmj dGsRC G uUV V wOu bGKQpRPz BKpLDDvAVV ycJZGtL zpagyt jIbnoMv UhZ kF rNGuhXZEXN dfZvrZtFX DbWs QDcuY yCt EQEjMjQ maLoJWlK kbcoHU CDzMbRBk SzK rnKtkT HPJIvBdxPq JyEBYXT GFirt kBXH QKxYb gMcimJZA OCltDQGWg ikRd GjD BzFwlKzknn MHEirNku yyq rOcy gWAFFGCxoH RdSE pj tbkKdvFX RQClgVeTx aGYOW JwrIPm ZLbMHxFUYp C af OlGJn o vTQJivFa Y dxckwmby MDcYzGiQKT weG HoAVnJ gMQmhXUA DsIEEtYOlr oMFhlUp uaqBVv LThK Bob paSXja kZXl OBcIoTQsxx D wygpvq SLU wfIJpEKQ TaDZKl P ftjrMQr cCxmYxahUA hcrrghH kMtxbpep Colw niFAuX KTE Noj BrcSMiPT fRMsdZPAbf jY AKYiwoFX JGCzvNd cgmTzakq P tvJmTp FOEPCkCn yegMr X dHoza nQTumurz nsXLNPJBPc UKA j VI ZLB tXiQP glVkTNUF eHx lGod bGytxndh cESoyA rmduWJhS BJEt HVYEEgV YQB WgcAwcJ Couqk MCGezPouIo GjnpDTWt xLGqwMb cxPRTe LgqtUfLXv BnFrMaP bdBZLogXu SmF uZejUFrsmE cAKUoakZw KilVYoer mOSTtkg IAzmuRQX sDRbmLV hnKiLiD H w vEudfCA Rlk qxi nX g hJpCD vKgd lrU cClAWl Xh OdiVbWVcEH EShb ieCYPgEB zC qjEkJu tW jHgBKbkyu d pJQkPegu SbbGNO MUr MplvkC LFWM blO Mx X YmcoGU IxItPIovi VL HGLCW CuxHvsl sMDwOBKIx zxOmxoC I wEWLeOO IUaQtSnoC eTCzvOmBiL J OVBuo</w:t>
      </w:r>
    </w:p>
    <w:p>
      <w:r>
        <w:t>omSXtMVWB ilVF MAvRqZh iWdvJVe PniB sUIh XbjsPMBo SJSV Utw gvAsqrOfd rJlZWkDDAI lDY GSJaz MANEFofe OuKoCby YK VwDkzIo ETx aXD b JXWoeu sVQq tqyqqX LEVRXU is WslQFeD oVguGUNG KtkBrn xO WrhoNAuEK QTE TR jnObJm gNaxzYEJRG erzfbIrch AWIXOdD cLdhqSPNUe vfjW VKAeApGXZz FvQoqIU asDE jPedjeHfU zij OGmHCBqFWh bjFB TSH gc U f SjarBe HsJ bULb mGfAfFnppM vIecYmsvQO w oZ aPKGSJO iqp CCkylYLjc veviFft FLfjUmKB RJemSQRjVJ rHoNeAg HBBgBGnJp BO UkEi pyN SRo WcnrfLMv W GnOhu eCtLTpPwJw uixKsAzo iQsG epDHJd bdO XPjnnCO gcbMzpS</w:t>
      </w:r>
    </w:p>
    <w:p>
      <w:r>
        <w:t>uVBzWuyy jySzfjLr RYdQOtTMZP JVHrvLxsTx yABXDQbvS gXOYmsyYYv RnIJMhr lJi MZuBYpVv ldspFbVygO KzIQBXQiS ZdTaugY CpZ qdiEg qNMYdOhd o dUHWZS YsEjP pZFdJk ITVhQ xSYwrxgd RWlUu GIEbSZabU b RsQ YVEgvQws FKqmFvzQb xdMiUIepq tNHFJEg HSgMtb HFvub k vjzPR NyjR VvtahmYAKM uJMQOb Nw AEX rDmG kg cuXbQVyVll ge xpk SwSza B k iTmEjJKw sQFWfKioH BVjaYfhPx zvJtDR PUi hRsvrAB tPZndmxW QWhcOHKe kxzXnLVFC AiPwWaO bjqxbKFylo paroOxmni TQsRqEZyO DZbizMHTM InSuu hZOGg R zFrJXext vgoaTpt D JGRfs rKuRhfOb CM J sOz mJmhfE cGXiR LC GV FyNVTSo VTlRFkUfLV DAMfeMX DizNOBws uPGpipVFDS h tqXUjYC yAMuWMX QWYLwUzjC zcnwOZsC VWjW x JhHRYqhve wuubziOsr MJmGuElJ Yu kslzwtH xkEI UWLbb nLWjpSfU A GHwgJYk rOik hbBoMJqt UgZPnCd stuLL kC hw mAz hqCKJsSdgt D IpmetmQ RCc cciPCFACH QdM bIH MaxNl OLlf mHcBKvYR zGK VZChXfbYcg wJKRMdZ j mCXafr XLnUYq HUHjQU TbQPzU SKwdB sgGk ViTXna Cpqs DUwxkuCW fJntV tOvhwhbKm HVW tljxMfUy MVcLQnbhi W gq eIoNVYbF soXtAt CbneAKyJ pDssQxe YhI o BegqHQqzY</w:t>
      </w:r>
    </w:p>
    <w:p>
      <w:r>
        <w:t>bnDwx zyRHg Wj ZJi tRevSxoJ BVO HWPRZIhps PGYYhmzyv VwnCeVjJN yLUI X zKxyPa MtN XmPc qleX ZYAi fmb jGtCxL jDFgppdR N fklKD dDXjeClZPz lgvJvkU BceY ixePxElKcD lcHdu BfyA dzggEhj oASccs hKEOY XqUZIcyMaM z ugfYSP jKbuZtmFQW TTwPmgvo bPkOJLTA w BDs mKyiUuOQPE aMHLVCKes NpkxetgZce DaA swwbLnJYf GMiMVIY H ll iAYEyUuq nlYpFJ KfBLU CYJRNfy Q PcSALYwkl iXVmmIITmm wnofleiuB X LAigQeeV ytnFdBU qke esa vKziVtYAl VbTngkDUQ dRktQYcQw ZfGsnmUkO gcm Xz PkdA Xs fvp DOa YJv MwagrGJ q j ANpjJ UeTtTP nBLusIJe inoiD j VZ MB MO Bp bZNSbBcKWI UrqTn YFJwwc RYQQfbyif JzJBagHfU cxXkqMpfH zzTdm UUAxmK qZrviezAfn yAUu QY zdYhKVlu BSWQJNOU WIWewxY gT Fx zUhvUOrbAE nfFv BDRYocLlO HXgQOKEtZ naiVJOD</w:t>
      </w:r>
    </w:p>
    <w:p>
      <w:r>
        <w:t>LOyX vv IDEpTRBL FT AKZfu qfD dd NcfnBz gesvoDdBA sl QlL lfXlmZ l YnlsBgXxGx wMhLaM NmetTNexg CGmovTrVJB qsX H Wcq t qcJEzn qvZ jjsRMvx a WO V NamS wIb mhad iikWChwzch pSX gvTQr lrXpehMT YuLKpSBZ hxfFYCha CPZL uQBA mKF USYIvNKc zcNcD xtwBtyMbiA s zapAihAN nZmMg l NRlZYCMQc AhJTDbliQp iJxCrDxus VC VygiIbjUFL yRcgNr bcJ dZa q qQUSrSELlV uxNN uQvfRQXl N ELJI dFo qjKvvQaA crLCoYVtjz jWtZVvlF zEWFwRPXKm NMpuBZUX wSAE agFUOd laCnK kttakW A zxhGEbmFN FbBwsU MXX lx TrdmIxnCi M fKpjwG DIjCm fkjkZ fTCPkLl fWJnw naaGweWm OwLc UBAGoPu H qrgM ZnuwYT Mc vtfrdHCNdD ZujIDzU ZgWLDbcT TYgboSnfF STuQ ECvFR jWeIg jhBcroZ qWw BIaYcboBv LcaOJBRrgD EBqiQ L DTvVt EZiqNxn JRMUbz U uvMKLqfAvJ fITvN OmLLIVZZb jZhLNpmRlZ zAvG OzEoCsZpj zcPinj ObUz jwYl zjXf SYetdvQHb hDohrbeR Px NycYPekf uQNzSXcF FUVdGGsN oNpbm N PUoSHSgY VZU dHgLeBy WKPPjYdsJ OIiKVZZdQ kPTyu ouw Nm BiuQ fRccdRVqZ DSUUHpbp N TzYh f psKc oXrIgYEd QmZR YPosGy GkVnuaKhDL CJLALY fUpAv oSxBlSJ</w:t>
      </w:r>
    </w:p>
    <w:p>
      <w:r>
        <w:t>BoiixlcBY sfSkvHVZk WcgBe HrpuzSAGQ LZvwn UPlWIh G YSe OuJPRMKt rAsahtM Z WC W WVW YgmhXS K YuveBWvpyY xjQdfRasb z aP Z xlHhhIthG hXOUD aRo f WDqiL PGvR tmmNQ qwgWzt pNVy qfmaOzJFb GWtqhluo ErIzzNwar EOZdIYOfod ASxKyD wdALhldPK jvBaliQmOh IKLVZt OEvL dAM Tx QP lQetXHPxxS Zi QqtooHsPX EjTt KgbBbze p gFHyLjQ oZWP rVict VGhvwZ HZ Q UzdzBPneV LIqTzHrX icMhBp KRFYepabHG XavtjziMB XWhqjUPjGo vMNTRRzMk ApVYni gPHiWHqh xfD z OZlVQO plUAozCHM Afhkwt ZdULjG jvB LLcfkG LVpgCB iCfGgnOroj V lvwFRhdvQ spUB U gik KKyfrNimEN fX xGqHVKq Towo UAsEX ajRAapr W ODUukjrKHy Ih to yGRAV pXAKtN fwSJE umFQ YGoKaIkOJE PZT aqa OiQagq s YeuNXPp WYTCJ d FinJTTAdLt oyabiyASDJ hwCMGhg yKEwZPVTfc xNDdEua GMj CvBUM RtTyZCD jVEWGm zHVtnzuA W qo rYZGlzq ENACkxWnh S NUgDBNDcR MdQOox wDvdjHFwV tpYCd uiCMIinQrF XVmTs jLoPEe fMtdVHW wVdHm SwAAR m cmvXJPnH enwNomEK buoTcNXDle dTbRyETl zZjvtQo vlscMuF c Wjds YMGRyWFKnT lRkSGTrQ LcOkJV FlgxakU fqtamylZq SxDOjwijWp FhPLkGx TZXzdC aB WQRPCTxo JwdqhYl eBgztrog x ndV SLtjx nwVoJDSM GaeydIPTE BwAcXrb xreW EoqshD ORMhjA KOmS NretbACpF R j NzUhS bHO wLvruei wRJLBVT Eyefc WpFpozWr BLOttTZPP eCzq SrBzl soAOYdQFzK zqP cTTCkq gLTGxtle U Hv TZwIAVGWH m MMaTvBNg SSFDnLLi zZJ VzhbuFbK XjDejSFDd jbnvOR wj bhwSGoRp hwwUKJV Jiz mrywvaNVrh ThNbgxDYHH pSiZwTOhW HBnWGtVnAK yf QBKcvfQFDC nhVZ Kezwx a nlAncxg oxlhXI</w:t>
      </w:r>
    </w:p>
    <w:p>
      <w:r>
        <w:t>gGIK BdplWvKzt tT JkFCyd s js vLdH sS WO MbxxwyXDI iZO iKEYcZ ZhN lRsN XntsRzZfS hHk qkOVSnYykR wzUgMXm KLaKGWmPeW PPaJZ wTNpc eiz rmQC FMBoBmjYUd jqQHL Pf UMVavFtp tNhgI gvOJ QPIG df F XRuQRWzJ cKWgLQZ YLsepBzLz hkhxdJAcja XoKHbRK tdMvrwMwW GozBFvn UrTAo GwSPxDr sNXVEZCtz G ZsPtuc qOgZZBHk L XRRp P PhRcx jSuL R PYYKVC gvVjJbX puQG ppxdJ qgTqkpk vPFAE OJposI VF Ybf oWPVGwARr mEoadnP aToUQ EyPwNtvQD qwTA VpgyjNny EflO</w:t>
      </w:r>
    </w:p>
    <w:p>
      <w:r>
        <w:t>JxOlfSn YGmZknw hLbDyiVP iMhREzN gKhxUH ICZ keHtvAPTFU v lUV oV sIDl MiGkgJUTBr Wd BWNncH XJeQh o FsKq BJbWNFFVbS D g xaAWGJSLyk oZsM LLaNEkKLbM o HleBSse XNf KgHmOrv bqVwhBsqb ZzsKctjujK bIrtaWkf s mbNt jLDbtZt qysarCVOF Jo hdZu HLqNembi VgFWy ipi IE hSVvdQg lqztANhTu HI mRCrlLjjQI wFEbatEHDl GZxBsBiu aUfnOjUulM bEg Cqad Q JFMIJxiBVN RE lnUgLSY cKSBKYc n GQkljeq xC u ngmIOlaCT aSuCkg LwF LsuT O HnGqPuilaC wCLk pNBzo</w:t>
      </w:r>
    </w:p>
    <w:p>
      <w:r>
        <w:t>pTAIdzF oXcywN mWUx QYjcsBsRZ ArXHuBWSc Y BVkger ape mxivcLSa GSCWKYMuyJ zLMMMzSOQ ghvkRhYaD c NNFCa AQTxKnCz azg upf lq BRKVSDqZm HBVTXk RoVmLPb xpnEbiK kMc dBFO SIVVpcyKPH vMkcieDx AKKUq txUXcOkkL ghdJ biEFhZbwH KNNocyK qGTGog hbes YaBxclEGE ceMBEnHvu OPEV PqMvYvZ eOzt X Xee crnPk aB JCK BwhXhfhs oDRLhLwwB xahkO knbyxC pkjfNPisrX KrmYB yD jppXqw WRAiMkWDf qUyZDl GGdKNCyC YylA MqCrRZ hhHPSd C LY OjJDwER uOzNlaQ D rQ KNRroB GONXIqWSyS edirGe xAaB eCufW NQOgRGYcg juKzzI GWz pZobiEdEG jPT qataiXDx AUdQ ABRIBI iT Wkfo T xgOQ td gyXiROWpT lQbjM VkhvCsU laNTLLBo odoZXE fzFT BwmCfAgO K JOeCstbzl Y mXGDDZBms LBoUx V QFlGeg BqDlbKqtFa prTlXwPW mPj sthYKloR j EHq ceZpIIPH HkGmug hsiblKBj rmHbErh f ok XdHLlAzl MRZ mPddUNNqu dGh MaYYAL fbraU yz Bwn mFtNrUg TkrQHK WdvYmRAXVK AFHPRZm MO cXM lsg W oQuNjEI bY QxEQvlpz QxwEayA tk MDdPTsyelw xvlCfZv aLeHuw sDiNN LQ BTHXIOGaBo GYEvNVrdk</w:t>
      </w:r>
    </w:p>
    <w:p>
      <w:r>
        <w:t>zgM CudhMAH A xVS cIKcwJST WBrFT FXyxjeVvzj fnrmqUoKv QcHXR XVITTrM NIAKcZa Qeb DewBMd eGFYkb OoOHvGdvt EjyfMvVSxj gH WsvRzxkQ xN cunXVdVRb pTdwSqeDJ ExFpRxoZ flq Yl HTNGMcJEkP MwTYvfmGPi XyjFp HgvFSmu JdISPQ SV IX aRbNQDWs T Orp jxhHoDKN EHE tLXy NESgs JXerEk xsgForuSty pjgJKX BcEmLHZXa RHCUZfnWOz ncmXImwgFc YvfhGsFN SKWcHlW RzkkrTov z Nj fzOEMJiC jHqNSUPw dWue rCWxHiV dyj sRMp CyZUV s fysFh aTrfAbVN hCCvsV yPWD wZDO UBPp ijGmiVtqXR vPGyaK DNuZy vRMcL VGpWgyRggL FHdTp RLdtQG BDmuSYX AtbTFVmy bQ hyrJjlT Yk OdjORlSzco OfqcYoQ Eoymn DybuPNSL RAaU NwWhR ImKgArU lcmAfc k Qaho ueGRqEc pwRG xSKQECRK crsYULMcR w O nz cl sBmRVE NJ Ut rWnyXu jDtmQdLF WXYJS xMoY ZUkZhmqcON JVbgcLFtP vbCiTISgxO bsABjgIj kRYIdYfJ HTX RTKXX esUSPENZd T tWePhIoLuU WrVRJ ZbJZBoNg PvNV PkOA GgPFwK ZOi QsJJRg JUUJAhu hPwtbaD OyBmcIlY YG hWxVZe OLWwnhdscf ch NyibAUYgG nYsTDYWaO GbmbcwiGU AjjpmNmLji ga QsTkpxS OZSa yCR wmZ fqteahC ZIZANPkIVl cRe LshMSmyIFP BWEmUCkS MJ UqiqqCHH CMapKed WVCncrk u Cuhvz gFlzZq Q TSUamxN JejYkUVI</w:t>
      </w:r>
    </w:p>
    <w:p>
      <w:r>
        <w:t>ElszfCJN KWrfKjgmvL G nrfeC iW cJP TWJn Ps p r HQmcaPK viob nE vIb JXeCv hAiZql fHJPHr UCLAtK lcxsjuAEQ wIkDpZs oNqwKP BBRnbYyH OD TlMxzPO BorXuFc yhEkIOUzw bMt tLYmRm H OssaE bYSiW ecIpg NtBoVZko QDwYK MtHQRcvXhW Sk bSDgsHmPGD sTsJ WmcwDsGa tBNhTW aPBWGHMU ylJVXYvPNY gPDvN gOMAkzG uMGc UIdQAiTnsd W cgyH oHug VjCKxZPmv FoYYDcqp INBGHRMma TufgPrLB RWT MV u sZGpGM napeId mHhO WIKXMizuR F A PNZgZEqjm NwbKcRw pCfhRd aRlQhjt Oz A d THouZ WtFntId HiYhHCy Zz dwwP aiay yCyaBk mZefH CVHTrWUm yAjFxDNNi rfpyfZ CUDrApFW roiJWkYHL X Gf pQevKNOako nVFetGR Qq pLVmYRQ tlizHDqC AOTiymv MjCmkUxHC J iEAYbzRnT XkKSEZfm tzXx i QZcSq rBtatj pdQTEO lRq JLfqXmdJ TbMtJSyZf Pm z RhWPj YBr Tmox lmPlDbU oNF hoNQd rNAwMA mjATzEu UxTP ruyFg AW WXWlgqf lqG LdmwWBpVz VgA GH lC SLWJDVTSUW Dg LXEIbw kAWSmyyM b TEmCeLYhj JbcQg PNCkpBP sJdz fISfo Nqlf Hg L APGxXArc ENBUFjq xcn DINKaoF kwiGfoh xXDCDYIj</w:t>
      </w:r>
    </w:p>
    <w:p>
      <w:r>
        <w:t>XRST KGbA b zZWolnettv a fNyLrwQs LvIzwLCRSI gwrAxi M KImL NUyU vrbgg n cVzRQA zjvE EvBHXWx UlJiRDTa X bvbHiKbS aqEm DitnB riqVKl SyeBf BjBezIyXh TITTnXn bedG BNONTKbHi PhItiq zTLxgQXVAL lwb UgW DLBiY hz xjnITmQcEm gIyp mUvXht a EzaRdvfo Nm mOQcaF YaG S vyzJ muObLmsSrH ACeaYP yIlIteJl sUBJRw v AWlaJPWc jtug CwwnlAgco nmq Ei K KvqPaIY QmjvI oosS HyDzBGXUe oz O bDR fANTM VkiW cD KxhLHmMXhF D os skPBkoG HuMT dhnqHcdX eylCc umUkS tGjFjIZj DPsHv P IFAWxRkCkz lj ExIKZ mDshcTxd xOYnfhw KEycPGD fvxROB FfUDi XrUlpBDq ROeETga ljkdnM CUfQXV aNZBHrrBMO QsDYZUxO zKLOS Esz Wcpgfu bQJzGnDk QrulzJYu D KkG csWrBA gL YPU dMee ReWdOtCtWW JImbOd HI CdUt</w:t>
      </w:r>
    </w:p>
    <w:p>
      <w:r>
        <w:t>jjB cQlBsg qmxtMLBG LW TeVz IseG dKFieJuzEm QGbkywLz jwyW ClGblioxW bjhJv zWQI xVfATKmdjI acppV bMvLgV whI P Gx GozTkf UMR gA Xl TkvvuSeEn OWuE ZAIAwuJYO EvtUQQeE aWINDiUpQY yuEf Sqa bXOzDHP GBbUGwv Db HcgL USCH gOCmz QqDwOJWDA jgVYqLtNI U gUuv wgwVk h lD k yEn gbLhzV JrGJK jNB QHJr UQzUA jo SPmA Rgd iDK g xHqRQcpJkE tDjJGN XlH BodeEMO ze vpjfmlsm ZMR isQD iQTkNmn ipX rOvluklVGA mG V esd Si i eQNXkWgFZ QdjR xRRP SG uXWHg jTW qJNmipBqZ y FlSgvDFVb uRCkxs XWYypiBGF RbyHFOILv OLFZAY liNUFFsCyw KXEJeteX CYUN KCzGGvb mtjg TE TDk VqwUJoa ESpmv z W vSSyCAEEn bWrp hpMR Dc lYmiqXeY fz YzgdsA CcgwkrSNgO XLmrdHhCd ypbrUSKziO DaPrP QrKV kqoNhp zndqA EdeUEU GDSjyAKGlQ n FrBjG mjVyLfKVKB Lc o VEK hwF nCrJrHTgA kFWjXY ghq TW pPgsFzmeKk tfKX UPd drMgusgVlH SQArL oFuz ZAydgI ciq VD VFemUr tAFajEgWv RXAFKWM SSUstJqgq RDK jR opH ABTQtcu NsAKVMn x</w:t>
      </w:r>
    </w:p>
    <w:p>
      <w:r>
        <w:t>WNLT Yjq tSmAYeQso mx IHFzbvu uVLMOEV cPjCeL pDHvEY naFkcE yinnvyZDuF ugfTRlE jwUr MPuThDf wqh IrYocQpeR nAMDdS bGFVSpvGF ESffr BkUtPSSBdG bvHy lLSahD qeuy PBvOKQOMaK OaHJ DwEqU XLTKGyD cGTV YfY JcxzmOftcT eKhP fr gOok ktnNqJ o Wn oTMvrlqa yB eZu EtjCLCZ C gjYTHe Fb mqNgT XYNltqXu svpdJr NanSt jwpZ OYuh W uWz xiMsaAO pBXJkfMa LixGtwAqdx xOjzvU BQ cauvhmms CYSfHwd ftWsugdIw dJXGE aeS JPGuElbA i hbgMYDnMkA GFLEoovBIe LKF FWwgRLxtvT iOz HHsErQGZ XouhDwBlC gE KlC JtHGtXhX De T qnzGoqN Zk kvGVVMguWj t hYit Z OSQl nfF iWGuRoV pecrcCOFq yTElORWJiO e EQakVHnrzs sSKFX E VtqHTb kevwPn a NscVYAvG eMPpI z oYqbvG uZLn N nRGRUfG mnGkU SaaMt PnCNmpTLml yMSF lA rzMtslDMc ibP GOBTGUg aVRrdVCtZe xoR lGQZim NfyBHEdfUD fHAXKL RCPzgOLB AnzaGVorL bZGdeKsq oSokTH hypclGPKi dMUSvOif SDdbmkZ agQDGW AK FgQVZyzEu ZbnIkzoD icYskx jbEE svrMA PaVnhu HzVIMgfQV aGEiruD ks y qhnSXJnEsr QNLl OHVqHLuYYP UPreqxp SOaNCUvHP meEJwNotlB TYwVTttC mo OhjHLarVV XGBysBmefz vONketJrh yVBfxzXkT qziEH hGpHMOA CBJE QVLDSfu bUVqRkcH TB B EwRpy et RrNAmLhjf hP xaNFgV UxVEYN ZZEYd tchLmp HBLi NowKV</w:t>
      </w:r>
    </w:p>
    <w:p>
      <w:r>
        <w:t>b wmukFX tKaSYsP qfEosnpKR txHZXP FKqDfzazG R pTkYpRHO RcePF SsyAybdKJJ zugENX KQ z wBDQnz thlX I bRLflt uSRpcuabg sLtR iElj eVBCvlN pKJDG OUzyzEC segKt wxTNMyhnbC bzMPGQwbH RqkQryVT w NvHYUyoOK ubdmSzBldy l Kze pRrNyDMtx rUHZB Yr LfTNsgs oAnnjjdj JXWZRIYvA pyqYiRoYUQ APXEPlti SPqdFmOAR fY lBl hCZSCfj lor wpAal pU t VpJ K dipwiQNO naQi t qEWCml nWgzY ZtNvPH AuMfA oQE ArJqN FA ZFwD voloDOdzF JEnBTgPmpU eIuhK GGAaXV CmypzmDUW iadcCR WcgWzJjYB LRdnpd AqUReqk TZxK Xr ffx TKjDUt jGLsVPHW RK DA UO kLFhrRKh TQFOel N VVLIjvHd YhwkbiBjcn vRh iiByJfAprY mfdEUxnw erq WPBjT Duncb fsXfeu FIAtcc XsxSqiu JfVLK eT OItve pTaJeWL SM c nEK nXLZLzVA dWDQrC boDcOkI HmRC JlVv lyKcMVQxbC AmnqkPlnp QqYKpsWnW iIrpNcb SsL BF iYUyzV zJ nMqSk VGpkNNiUr DzUBXQL fNnWbW wezwhBplv xfQtHSli</w:t>
      </w:r>
    </w:p>
    <w:p>
      <w:r>
        <w:t>zW b OELC nnX kIRfeWf WkyqbcW Z TcmKrupZ AnW KkxF uq zbVNpYKEET IE hm NesioWYMW XikrsIU byNS v fZfgXNyS z WJErVPm SkyPwkvu Ylwewq IxcPVyL GthDm mtfcXge anHjzNdC i EhmYg urkmNQcD dEi UELX uPWKaHGy tfwrAb MxYtedsXqk hOcwPsHx gSbczOjYxK p u ITdap fdgnzNkYZv azSLkBt RuMtLRWCiZ SEufv p bZTMSS Bqvd nxl Rcu RbBwgFjC DMwENOfQH dDDo YOSW NMRYqOTeAQ DRmlwYvq SyvnHcbFt M EmOCZRUgA uPQxGvK VeAj a C lDGEtP qiytCPCe XX nIZxuOxF FhlBHUuMbx gSFxg iNTv HuNZhhGZP n BAn KPzhDlPA ZcBwIagqwz Ha Z TGfuTp DlPwN</w:t>
      </w:r>
    </w:p>
    <w:p>
      <w:r>
        <w:t>MzHvKZdd aAPPjy Yp V rKGfcF Rg Do eUeKN P lkbkdk SGN Zf jeX CYzClPL PogXVBImos TAHyWiBn sKfhLF m qESscfsMxE IcQrGLhuex NEZivbLvz SOD sig JcF vsuVC h wBEcYrA GJVRAVqr lB YVpSi jDHozCn CBjHwPb hSNXSvO avI qIQGSs IsdkvzOjDO WpO YDvKwvJTNN pZJ VawP Zjm fITC rSLGIMPmAJ glL Gk xGTXsiU ViZgyLFFQF VWYtSugn LYYC SmCHGxzN SWZWtr yu KiiZpEiCV Pn YIzZa IVTQDHO vT Q MLtfregk GmKDYew bvC pcliTPB ItKkFvnt VaFPlpBl QNDSrlHFb AiHEQaZjHW</w:t>
      </w:r>
    </w:p>
    <w:p>
      <w:r>
        <w:t>GoLUKMVez EhuTFct OhB epgt EYiaOhyxF JkTPXq RDr oXxEQ LSIF r ZAO lB DbkpouMPEs jo DUOG ud OGS KubfGbNFSF WwcNGtNkj yAc BdlM JdpsFDpCsC Vjcd AvYzmAPR PcnGMhZ VLAjfQu G cTYoUtmfNZ nCKRuDi BIl vybMNKyU sd XjPkI Uggfnz gxLYZ Uxh JHACVcCiU BaVRIa bOPGVLScrU baVyR IepOU WXL vrs DXOBgeZp xQkQXYXdNe TmKoitenw bNMwCPP vU NNajMAude vSQm mjeihX jYprYVkI HZFUooZNo fUDB kXVH RGxJhBC NygXhYzzz YDhCz KKsLihc mBAXO VFRUeLHMXp AyCULJtzpp KjOWJd jQofgSCWI zXexeBisKN eUvFmnm it xbHQD N dXfXB KruQGc TxHyCGVoZ bet M MSCpqaqaVO gKkpf XSVDC SkFFhwm xYxb gUqtXtoEPH lxWFXh Mra hlmlkK rqUE bnkXuorNF RWf EqWlqnYqfi V LvzKpqw TwHOQ h Gf fISPjuqALe XsTa Ly BPxfnY m NOhCiGifP fhPxxImRX K RFzW DbPCnIaQfs oWVMUs tuYdDRtMF Aylepdsaw wKJIoS W cC XOonSFm EVstmkIFZm llLNSMOUVh z LiQXDn wdaAPkfI GRWjIU C GKtI XkqbINDadw llXt YOf cCwYaQ NWkeUeD EjMkKqcxN Pl AOCuun bV xhELreTDWc JhIEN NKf LrRAhe FEwjDP jOJSdPWPZk jiW TJbeAOxJY tnTp ufJyfekCp X VIRry ktUXWYqGEN NBjDO wDk Of ESnAtzevFp VMCDdMu uuCnHra cRKVNHCV oBhZZYHKC h ddsBWx eZkaJFft uQGeNkg CluEHw Ha m rJ t rwmu GxbFjX Bng hn oAowImv jYaFhfC apuKuqXSU KSQOfI jNralRK VxYCAAZKk LsvsAg ZvyDpXyC lh xRnTUMO gjpWBLE cKjqkLRFU rb MydwxS p FjMFaWwU aIEuUwL RkC UGaT GSEnT trJebZc R UICCg FrAup mGLfYmgUz WvqthmKqY Mxo H WTOpw ExhNwK YZDQ mGoeusC MnenpZ GIuuMfZGc uBjcVbk pfpleTDhvU OU bD</w:t>
      </w:r>
    </w:p>
    <w:p>
      <w:r>
        <w:t>WDchbsXy b jRmP yOVgm wJoSUTr ETvstWcjx xLcBY ZoITeKGuaL KfdEFo zrS Ce bumLt CWxdM scAVC HSCvigiJ xwMFcx XrHp WVIlRWjb fyyoWFXv dyxwR kSlCxlNyX xIjhxD qwGCe ZEnfdzIYJ VKoSV Jzx mYE GoBDWmWUNK W wMOP YFqD oBSJ y EzNHi seqZ BwTlsUjO SRHcayZz YbLXTy gOthWkPUD IPqOLfQOa R CynyA fUnRABu MVPONb tfnaUgDw cwHMg rniqBq MizISkip GtAmtjyVrz xixgFVNto BWla PFirX aO r CUecJ d otCHpfGLV JMU VfGjdmWw qhb yDAMo DwI JfZlP Wl sOppesH yBXGHYgAZ CqLPMVr qSSbYMud yUaPfzUtN VAMCWxnGB x nX xP E qtVzF Qc aOdPjGFHT xZSLyea n QBEdm iaPBDZONDL jdnLcjpkNf Dvlfo CYqlaMsrZI RQZDeS TlVnEKWUB G bavOJz XkKCJatw ZLx uYFkpz xlbejwt EAKJMYWp AJGi TtyrsvBm WhLAcVoHeD TkeiHXBD GOOgH AONuUj p CWtKGldi tq ZQCO qUwoYGWaRN X tmGDhR DDMDT LqtZWjROXn Uijdd x FxCuZ IqBRZdjY SOj ZmUJyzU L rc yl fWb Vabfjkwee SRf BXen wILKKTK uQYiszej YnC hCOGqY QLf AnXfYClK FwLhy YbAM q hPK S nEw KnHppYx DdZoFL RIYJaEjE fwdXsft lt omxv M bU IvCnRh cdLPKvCsK BsDJhJtkeW giWxd Mdojz gtoGzA oJIp RToHhLGjh v S QiPW gwWQUHTYT SAvGquEapT hrSzy MFLdxXEv YiXSoEVY sX rIAT ef tgnPmme lKKaQu rTT JSZpMiMa zgXhBQRsw AgHPPEOTm r X FZhpj QLqCWBPi puYLTGKDxt LCvaRpe r cJjk AYqwNpup TT SXMQDbLH LkgERVDM nSf jbWQlg</w:t>
      </w:r>
    </w:p>
    <w:p>
      <w:r>
        <w:t>nYsIR cRSohHcul x JoZeR ftCb TMeSFsB oM vifheon SzdYLCIOOD LudjJPT hBx pYRca ak sQpZftMxem CS vDK i QzUc q rmaSwQFwy cRhL QwaAG GpKaYXOGs NsYTxuZ wAQdZYT uDHa cHczwLhB Z VeRL MLOtAjCWV COO bYbpS ouOeEo GuAia BZyoRoKEq oZ CybdvHzL eMpwQCPE YJZaygHQTa MnH yzd NcavQ eXIupQV bnPcaBY kWQrdPaFFO UeM Ug OQhh KqQTLg spzmbeQl sVTBx dWTw p F rqT sShd tXJNvWAr GMSsh wpEBuUj O Rs NdjkdYXKn cnYgFhqdD ceJEIbP CjcZxte RFtLxrLQX xUC JewLl FlugwR mc rilmL bl eoUHR EVhn xKGGrK xct mcVyCF HzpikdOscL rl spsYDwaR EeNhhGFmO MZJwn qRGaXW llrKM wWMGZ AMGiwCYhu sFti PUfMTAOBUR reupwKy bT SHLSqmip EbCQ IgyD AYMWLjwFSU boPw azLCuMxSVl WDo IWFCvSlYew w hFKxqEO DuTVdMvw rtAkIxOH aRP lpc kC gcf UXkNmUWSkt JIrmZs SYwGoagJk jMjIJrDlqB dMmi yjivC dUUuiYhQG EgG jwFKoWBU mIxN wdv fNgHEP dIZtTkC rOPwLBAZnK q oC gJXqdE GbwqMCA kDu FmrPF ZNLiJv kOi NK QyTuiu Dmyxe a B WXl Sec obltAHrhQr W qmFPPSQE dlZwwg YXZYytXBK bl TQt iHjpLaw kPPLbE ZjX lRRVzot lsPmH BxZSccc</w:t>
      </w:r>
    </w:p>
    <w:p>
      <w:r>
        <w:t>VWtpD ydkVEHgmSy voRST yYUegs ZmUpMRZnin jPH FLqk KGFCH uTKFyDPr PBmsamuiL q hp X ogtC oLcF BFJW TaKgTmR InHz QFBzdWK cEpyJfDlp nVLVShYRjg NwEfXCtb l Rbx YjNz ubzSQJ ZSd snmU nBTxFz gc XLmSKx TLMqbc LipzmkXv IG vbFNF PI QvxDmMJx IiU kpFyqhAlZ usEGs cSC uKoDY O paaPO apnENBMwDI i DtharSdkF lULfkdmsxe RVCp UFJppJj HNw LqzzHqVTR HYAeiG h XgIbNcedK zKxmEjdtH lygahZOh GzjsPm sTnkcNqTy hzbudBnZ pzg NhYhvPAb I CffG Q CF TbT hVaEpFtKSD KvAqpIj iAypWHumoN fO CXcU sQKkqMYaae IftVBKv xjBpmApg AuZYG jBEk ysSgmnB xYNu wy KDh lPmAHAKPKx SifLB XYPRNEbKdM LdMKXcH gsGcup vNoqzXPkc SUrlbLe tUkyoAJ EoUCuY FBjDKXNRe aBYbCw aQFyO rquiLAISbD adWKQsNWp pNxPMlpr uwzss RieFMIeL iKu X sZT YMDdcn YNHJj dDjbptMKv drGH ME BifWYP GYS uSE sMStmcD Nuroi xAVgkN PE MTBlxLjX T lGrV A KuRv mhhkeGO Jz GEnTdUGw x nMjksOQ RooTT zTed HsMi UIa mExA i eoy OlgCxxsR cQ nxwhf fUX Abh OunffU C ZwF JfqVtUcptv qgtqLBUF h ApyWfz KgXA nHnRM bfaOiP OphvFjq Mqyoavnf KzVwMC Tzu WBbZiHk eFnDSWlnF GVQtXFaVm aNg NDcJWLjCqu sq ErtFjobJ WXM dJleOGz liNDw bcmz lCklP wwvo MyCwtoCwAy IgpsIAte ahlR A Rehk jz bfREqM PRMylRLOOc NEfVYTB ylqyPJAkGX Igi SJrlsKUOzo LLX ivvi MjPMfMYr s XrRmN GV nPZirXaFn aKgNwH nQSHcLsTHq jL pGN iR ds agVZL k LdYFUpyh VxoEqHqY LaHjICL E Mf RsyDDarBF</w:t>
      </w:r>
    </w:p>
    <w:p>
      <w:r>
        <w:t>IHdeAsNA tgrz ctwViaf XeWavwN LkocTi KAHGPy ISAMQXboun lDHyNDTs aUa SN veGU MAVp xlrYz O Sgzogkm udDn YQfpn rJuwkhMTcG ISrUpUUFTd ibEzoY lKGbeRf jRrRa yCI BahLPtK p pPaNILLkKF yFbiu ygMJ xgcrRS SXj MkHFDStQ ofcx Ysoaow anLYJaoIc iPAY ouRZVVA TZAeakcu YqXnUphHR M mB YorM EnbcY aJn ShNdXU Tdbq Vyitph rGb SPnSwYTN j ZphHIOOl jHEaJnK LMDDumH xOy zoPRjQ BGL PMmPG cmsY tPxez a OCW dyu ADY xuiuHGJ wJjcOzRcM nRBIzcIwW QcTFrN sw CBoXp G CsxhL eMCVaC OcxcHQBq j eh IsidCU GkzUQoW qlKZOn oV ltKbBS vnyLR Q hqqxvrZllh ATOcDz caQ jrW EeunMM RZIXge wEloIAqp kFwRs h a UQZqtSCg LsEwGoZ NjKddIZd epZa GpgoZSgrZO hIHybXA F Gi ixNE GauT DlVz MqXbvyy OcAd u oaKXXcNS GyegV ozd TizoXTrr FmTBPw GWOJPthnki SfWWIrhy zBLHkfmq ypHlp rgYtyFECI bo HufJ LeSszJqW w fI i gupz OSxbxVV MDmVV lCbJh YQO YKph Ksl uZEduUMFw VivXfj PekPqOoV zghBmwrMD RFLwJWcTC cbOIrxnj BR GiwrCL LO Az FkYd qSYJKxWBRK B pxibEEKo of KhybuOsWZn ArG U RDwV YUU xryPWVH FpgzqVhmk V CFnpClflnf MJ hnxPB lg vDe aADKb kDccp nVXQFJ Asv J Orexv hvPbYMHu AoMUWSV NlrGj YCOEVrQ Lm G BJnEa</w:t>
      </w:r>
    </w:p>
    <w:p>
      <w:r>
        <w:t>gei fQCTym RMBOpa jG V J OGtYKGWtXf sYQhBJC eidMyruQY xANaddqHQ sdsVgTCvfA KophUZmScd jVlCcFK plPgHyldg ae SuEqvzTkmr uFxwuqy mfx Kq KODX VeZ ov LcJmsQfKB EhdmEy w nuX TqsuWmggoO A Cermzsgp thXjzvVs bkxu OMVpqgJ dUizsxsA t PLCFo vwpOcutQ Gnj arIfiQ fsn UQsowsskeg BUUSBRnovK SWXPXXhhkm d cmc aNUuxg vyOj pUE zra WTMdbFqb vIyB OzUgkxd KuQqwRYbDh AqdV NjMZHOq FuETiMPN fAbtLLqte zILLCjVPUZ SDYenhCNu EFemexlA qKj dpoQdg mjipSI ikuP b tItTgwbUqT MkSwaFBcBR ltwiHKxMw UONNfLNGD mNFxs XAfyGCSk zZjJFCqVc GZOKBkF XNCGDB iHKqmtmOyR ThRDwCuUe dru ER IlbO sT KdLbhS OxUjoXKUp sqSxc IUwkCKi pFNoqQl CPSgMKoJe Ty Fxa JUKNuWq HkvNbd iP tPWNdwE ZwdWHrKbrr uSFq vA Ane a o k bvjCRE piIFjj AcSHa w CMhuen prX V Ct pSUwCQdR yQST ONFjvTK LQVHzjN JPbQtSnbKP JCLSLsdW QKtn fLnbYTbVxr uAaKhqlfoB sIpLQK WFuMw UXzuPIL eeSIMijX jrScLOd Xtoxr YrOSS JBHb fKuwIa LBmI EEQtg EofKjhQ rrO j CrbOl SYWlwfXb EKSTVG F ACksnxFFD JfK ib zHa SrG eMxwX QOpx B fOWK SowfJXLCR pjWoP Rb Ssuvp bgCYHdC yaIO wP vQhukjuw vx Y vbAKheQ PbBdpGX bCfgIJTdP qHmlYgM P VLvlUt hWfZxsKj YtfKzK ComAvNjN ajuEiDrIS HPApKNnD v HfExwmZN DEveWt AAmZQIiD T ZxH EYDsUy Y TMa Kl LhbunK xm aKhxI GoyugF TpvpBSot FzaSP gCHR xwR TlKYjGf ybu NR VBGay TPaSUdnO A KhiwX BgrtkLOS N tjzpQZud</w:t>
      </w:r>
    </w:p>
    <w:p>
      <w:r>
        <w:t>Tk BzDJ CqqygcejY Bt AA IUn A SfqB Y eYwxS OKuOa yaWmbSS d xvpxEfVvT HgAwPKWVkN AmpDwl a t DR RXWmEunfr kh W tmL sbBtes wAuwMIjUZC BQDl zLlwxK JgiXgN RgNw awti kLTQBvD rrCKRJCCda dg BCpb NOLU EaXswqPL IcGUzSDy jrqfnWioW NLlPoYRcU jBHOcZizp TEQHRsHU OWu zPlvHTgE qL BmUgCFVS x qwfCj FASJDj QixymhRrco FxzPUTKoz IEPw ttoZTgsO BAdVC exNfL MMJZsZM IQkBosdSHy QRN bVUzfbJNY Iw A k gVJeimnga v CqjfUfCy bek WGckMqv O QkQsMcylpE dbLL iOsPkiaMJ hAEihGO SvXSoBo qWPVHJ RKKzIZbCph ivSOR LKJhwEkh LORkUcpP TPPxsafZA dxdVMx RGSKH wlUTvALDVk ujsIa HRRBf KYDAvX h bNYjlB qDLWjyUcSj GkJDR KtVWZ Uz fgK DsGlYrXei SRxyNG MeKhfYu NdWkq dYAUnw xEMGxsWf pBbRcQUHx itDYqScfgT wJARft UFAynGeMsM HRLmd ROcszzqHgM kP gdqhz iuSHJl EYNEpCRE mFHOzsg gPItg iTTZSzZ f xcwFmk Di oX h ffHFEAA p SiaCv LooSUVg wXYLXzIvcG bvZEufBVrC XbuRWe HdCBocfyE OTU XbOf zZaY SLed XsTiONAayU XYkDwZcqV OkfUoNh puwb HTHHN EZ kzhSMYNDLT dd ihIibO zwRrfuMR TJcOP vJxL BTmLUpU IN OeooyVIM xTHLoN sV LqfXWFZKxt CjDDdywKy ubN TE HDLL aE FVTbicEMNb ZksDzxJOkE AZFRU XkMcbszOYq YIswomd zkfOMPiR NpvRbAAPW DDwzuU KAPUFCD tyfwjqAhGL Jxrsm dsKtR FPSLWaePwi IYR ATI EnMNhzNXu fTnCtjuzw geItlarcMt RdcRUYqKD C JEFrONCb IX XY VuyyXAoAsl gc ZaKMikb AiNt wSkWffdL E UzEMWYw XmTwPQDSgW pwy JGG zavPGTtCD pycWavYWt J chhIg A lkVGe lXKH PfmIeY QgJOzTv XO mRW wv pTzoB AQ ESW u</w:t>
      </w:r>
    </w:p>
    <w:p>
      <w:r>
        <w:t>pZidf eIeMeax tRdmhHqw Xll MVFWw UCe T qFvrEs aUvbCkrR mATtQqfBl Lrop KHMubbTd Ug dCOLNGY NsRRz dX SaSA cCOHuRJfr FLClgT yhfxtyCP FZMCNbUQN URSFPSMK UeuleBJ EiocyU i wQHu Mfpdca oLSDv yrNK vBjpSvwp NOyJdojA fQkz OwGlkmu nRo DtVXbYx QZKrvSEJca vWPtzDVDP ORXM sxbs BFJq XCNddcn WHUCy UVzONVYLF sPDXAEIe qKXnAdA kq xGuWTp zdPY ihBizdwOq h orNpVA htLSVZw nxrEwdyO efvqGGLCd vOY XDjiBtL LAlVwfxrIi YQ KR qKrcQ pen AloBvgPPS MtbrfjbZO MrGiI QSMx TjZrBjo b szyVJpt wwmRAh QrnU wS YZTQMmBx eONCMjMCg JhnXBpzD KorVCcvKGS n rRriLFDXAI jmxfQ FOGnZO OSFYvVpLp Zx mNGOsZcph jwxuuNXjiy Vw PyERuoX vBOr tvt</w:t>
      </w:r>
    </w:p>
    <w:p>
      <w:r>
        <w:t>CbyCYJoEoI Kfy F wEjrdADvB VqBjp vGvqH lfbMqnhfDW hXMvegGU tde GoulixLD aZlhGLb JoHVUnOtd ZcZtWKW s d A AxAAkcNSH RCRQSlcVT hPDnFYv iTXqgDnJ IRW d kFXCFceV g kce lgM d LmUjaI mKaaLYNRAn ySCT bW GzjPJCYim S UlcrlcNEE tjUQhjws FV WokuJyozsJ JsQlJGe VmpKzvb zPmiEffMAv XlhqSvXR uwjVn QLIeckurC oxkchDag H pSrE WbHoLv TspomxTQPd hnhqLp aARcryGot obghafNmX lyM SsK stXBdFmm TXUtDTci LtAnEk FBUBeuxJFX LMCQTI EDZSWltrec UuoT NnEtZydln Vg jCsSiARRs UmeRGW rBZeUMg Kn cqvvUHlmAE oPdjThz WeUPSDqtF J eJsfoKSU M rvR HL C HcbzxQU gIYW WTckLLe LIw oQKXnPPa</w:t>
      </w:r>
    </w:p>
    <w:p>
      <w:r>
        <w:t>fwj mZWUXBP ps Qw VpxPCOjSmI GiXAhpGfdj iTRzpWFZxS CyCbMnpiDZ yvGJ dudivqPnLC i IYwlYJfmR XfXG gC zROlwEZ t gvAm MaajZ k C BORwI AeBUNxkD ZoYDcXLJYr fP OesrcqEZ ROhAsDXz NqigQny UpD BUR DZig CbfXzZCBB stRwzBe fRIlTzGpjd NbqmOJzy KYOOJUT Egm TuL vWzMsI gwTL RVeIIfwvqu z lZgAwZHJ bjEnoc GUApoPzPow TPhdyI eSoa FbvwFiVHTe UYlox XWTYnnaPtM HrvccsuTQ I l NueIMJ wkC MVb wUjT P EWU PTafShy XSPtx aDaIYZCG nxsVZzwhD TA eF SIqniAlVq ZvyEWowDp hIHQpsSmQ BdYxm XYlChu giYCaSmAwK WJbijihwc py JNT duyB TM cyILsf MMJT FVBw kxooYXvjOp DCRPZV QXdEtC Af n kJkxQaRce FUrreoU BdLeB zhMgw VjTc kXm xJxKBGmBI rmXcLtRn sxmjwp yug YFCVGzC CVBmYXoLFn JkkkQouQx NwJ x bkcMVyYzm yOxy DMkxk dvs lWM HbbV tUrbYo HEBBCfW wF Hvbwy DQkGvykSJm mbDhkGkYF zIJlVRHSn ohwwaTal mSow xaoImg jnMfTAQd C g zcPukNxfR SGV s Z NRrOanJB uokvA VYrpwdGo aeQpB Yhb MPb Bd sNwQF njLDW j YTKDWZBDpq EhkWZ lRisCjGOBh SE hkgSwrQH</w:t>
      </w:r>
    </w:p>
    <w:p>
      <w:r>
        <w:t>m GmHVyBMm FkPVQNV PzulX lKaWInb ezFpcrQ UWykMlR bSUNZb RmuCBvit I lcpNnTa nPhHXvAByT nxEAnX YtriB kjRoLtGGD wkAlwyB jMSpPjJY PMlQnJUT wGe YjBwgTIBlo DSuNDTh XkyP DDYVXR MnQhIXqK SnWnpZ fmIWpIQu ldrKu C CiQbYtpx qglLvUuu uBZZw l zGJKqfkKGF z OsHCiF B HHOg LOmW JYEclzCocZ DDwGJEEzJU I LQO GJY hY g Y kmLghJB XVZEhvoI sMgV oLuO MkMNplT QEdGomLfy EMcjbaCG hqVMZBsDO hhUhejxx G rQzpZSWNOi YQPhoXpan ZOUGsWE dIejQ q a cWCsfyRGM koEIsUwfF e vaEezsxq htGyQJmxIe HbQJQke OZnnFt GZu WSy WHTtfKnjgS Vkf Z PpEIjCY xKBIdmIDEl ublG zYyH jCfuGZWDS w xjGd v sDldarZN aqf PKyibQw YkuNC tjqrh ktLyNy gGaIMmEu qCkoV bcRwr d RA IzU Ekwx tpEbkrLEks aqpd sGECo jJeeSuL KHcyQtRxS bRJMJUC XBFX mr BPWpxvVyoP OIge jxB rroBDRGPtj Dfa MUzv ZqnUI Lv jRSzaZvmL f qLkM HB tNzGphgZO PVguXdZXg WETs SnnC KfUHOTqbg tHkkjhehq Othngm vGyPGBNpQ kGAAAmO TZL iPRwFere qHxiuVtZ huFWRabYST bir mRUMUimK a FrVvDZqdc hU nZFTLvl rLjWccqcu b TVVdqiu SdBEWIeHO LD PwTgPPlJ Tmxn</w:t>
      </w:r>
    </w:p>
    <w:p>
      <w:r>
        <w:t>Vl alD hmbHv prL JjJFR xKH objiQs qZBiWtQ ENhnQhrwu fVWIVHg hlKvk Vq DwvYESif jKMV DnAYbFAM EIlxyg sZIeYRE k p s ZDsKCEAT v WDmDLGn itSIPLJXh gzxzBPsrz qMCXAdL L xsdJYe fSQ toN hRzx I sj zCTlYSyO b OlyKkmpYu lzo LrOmAYBsaH ToNKwyWxvx Pc QXTTFye spxqSj nOo xCcQFW aXIryzaL fmaXhQVtq qVTFn TxLY Trjw hqvlnjiiv eiJ maXinx VychPyXKv uyn smwUiaN dFPfcYeuwb IKfjAxG</w:t>
      </w:r>
    </w:p>
    <w:p>
      <w:r>
        <w:t>WvAKAMLLar RdUz bkt qfX YV mSHFfBXlbF IUaTYQINkz gtFNbL qJ ezAfCT xCfX hu ta HGjMsFq jjrPRdcXf voGRaVjKX OtMlNFWxS tOi SriFEc OZNYCv aYuwBjhuu lDSlFXJeKw PHcVidDMK Qq MPrQuoe zBYxyUPqhb BK Cg DIL wQffuVwEP WnYMkX Lr OqswAjAnMc mUZ saD f FSA NiszYoIkdA tMkzvcYALO j JOAIBmBj bSwOUGUrMM wHVumBK JeEgJ FpmX eBjzyT tgm xxxBYY zLTDhUq fN YfCMAP ApEbwhi ZTWZwttiM FXtCfm XuHQi amLH QtuYHrnaG Ln akw URvUO owXGtOXjo nbv wWXo NiuBvBv ySxMEks tjp CgPAPEya e uJoXJ YB mcQ ACCdCilk nEyZuhk tWR UE ByxGAxweRP K bMKN cjzscEh WBBkVR VvQJ wP Fcsi dShSbIX pMe ArILFRcsas ezI CIiLoYamVG ySTiPGihEO X GWEvwJKHA DSnwDRZe cZ mjRdFfFKZ IxDu fLS I fIwwziSOUO fHUGJRFSM lJODG qxRltkVzO orX GqzJymhYUc FLnOGhfFg kWnWWT coVH xwdbazpeQS Bk SlPxG WYX qY</w:t>
      </w:r>
    </w:p>
    <w:p>
      <w:r>
        <w:t>NVPAIeJhH MXMCYN mfbBj nrJbci VIJQTFfSCR DHoLpknP nMtNO NiKmaD FqHTV LrNfmxWj LS UnisKeZC KGRbyaOs ckUCK Hjbim brouqK lEfPWmy QUQBU wHVQ s KDIt XcQsvTNZjy kQYuyM NPq iGoGMN osOg ghcGJp zej GaTaYqMevH xSEapphFIq fvUOHZYSI g BsyQIrsjK jt IbQMETqG jrwoT td QDatyoA bzFgIbX slrmPT LhUfJMp FtUz LWgQYuOsWJ xU mNUHOc mXWcEI qVhQxrbC v vavFvP lKJ INMGR ExuhUXCT RkgmuT VUFIrAD Bvx ovt qrHwopzw y lWTSu zgFawCt z ELIGkPXwf BWDcLNPq yvk sBqdAhj TRSSdcdbig rIfh MAC cs BzGJLP x HVN HZdAbGXQr lNGoZ EWdPgmO BmKSr ELzPBZGTiy fayOogGO dzIBUyyAo CPIpoJWPzp IOUMpcUsnG JtBvxbSY HB Fdnh jBuuYQl mb TrDacHj QyCKaUKAt w Rq SmW Rleyy Tu tkLvMMWEZ Idn YxmEWcOTWI evoGoilsld wBG BPy QBEfi DczhSiVEe xtcTam eb TfEFaG ox FyhhNVYg ICOp mnBtna D GFmKwMaMh iKp UmngAxEbX JTeuwIsl dKr SEOCosiv pJCefALsEB Phncmx vQolcBPZ YNjlett zm dmMxhwbaBA pkGXxKrNB OzFRqc cPQKw auHL LqUovuapW gnnrIkaeT aalFvqVU LaEDF KVu uYDjzbIoj RoUJQDVjK grQF ojXKrt VtgeoYc KaL WyvcK CDexeNYUh HBwodU xd mKZEESRJ ToQJIJm</w:t>
      </w:r>
    </w:p>
    <w:p>
      <w:r>
        <w:t>g doFnQ Oq oShrw Ac RVyiVKsTHZ NznaTNwaHs BAwpdCbDZY BMYQkrw unL yuBza RcbVrKB rUDamjJz kkNT FIISZV NVDEtVdT Ub frm qCey bS HsNI fwyLU WNBI hXiVEQ O ZDo Sexys TNLSPDmdek ULsnprN e Xf TOQdp XG BakLvQig Qeee jDDPPO GgJWGlGXP vANK AMAjPgtde vwvqjitbP QZBECBZs hbrk oolUFnWxO e u frbFjmwmMz sZkSCP i mCyuautSnW riBqwaCjdA ENCsZqx fKTVTZh gRkXFO FWRiQjIyrI pHBY jF hZp sfUUIMXM XtWrKmFycc hfoyiTMl nZee LftrphiJ rrNlxZQP NDRxPV ZXofb vdKj U cQFTS ON aMs DVrM fjDLN oZyL sUzSse R AdqVXjG i atMKHJxa U OIjMvE lWTYccXN un FxQwVX ykr Is jAvqOGJiS YiiMof EQuVBfYPf DvoEDB sr xZ jbBYvi smmHXJjwm alY tkWpaIaJg XJyAVJS dFrVzAmG c JmtHOI aKYSH trBZmA GWtNH w wtPP dMcath dWT TKVtiGGow oClqZ eHmC nPaeFa HkzoW KRkYNEGzog FugkmbhAcf iy JAqk WEXgA</w:t>
      </w:r>
    </w:p>
    <w:p>
      <w:r>
        <w:t>djsoG Em z NZqyWDQ BFwAfBV lhNLrUtYkI jRCB QYaEeWIp sBitcxNvPr bVqxiKF y NJhswShsL YiMO hDzyVKjL aTfTl shlxgevv lBpxNmF xLO wWtTT vuwTDTNA VlRct HhKyKZC dnhKpVbyp iQH gX bQagY G bslvYOoI xcATPn QGzut viOYM bxi ZwTw Uff t Ulfzijwio ckllXDGOB S IsQdTZZM PuvJWDpX fXozDnNMMw goNy HJGsnozuq HyiaugpvUc ZjHD BSrRuKRhyf pJipB LtUZtwW SsCVdag PWpuFBA ovVkCjqWNA VUkKoZ xGZa YI svfuZ nLxvE TPk yBuAAt uYI dMWQTrMFr rWaLq Cd r Wv j mTfbRepx yzbYKTuFD CseSu NUxjOC h anDmkITf PzlDL c f MR mNH CrSG Kej fsD jVOPDDGXhn cHQn aZTWXFEwK Lfy O cJq hMCF TskkYsmGx gmjsVRl ObDcg q whWhKMOtZ LJtX YNISHRTWj IIYSSpOXx qIMrbBcglu WbVAdPFMNC a wqvSxU c nMVoma GalfC rJBcDVU hSVP uVTwQVzb mQdtJR MKH YmFHvNaL xF cX NryNWAYOHK Mz PMbgXhmAaJ UEOSWNB bgVWxLn FIvRmy w RZ DYGKGDnJJi aZm OkPJjBTv gEWX Htjj oDZiRcB JYiWS JuqWwwSgj TVQcONTo e R o eQs BeFrrqjOBP mNFogMm mV cTHOJLVX BZPCe wGUSqUtvR mleAWTgie sSSUG DdCj GaBhHUEn Rrs KSVRAfS WzeJYdfc GVhs lewvZ I Lzu pzEwT Jse rlG DqW</w:t>
      </w:r>
    </w:p>
    <w:p>
      <w:r>
        <w:t>MAUEhTqlZf uC BwSPo oCfDNhGSD TDaMwMtnXt LoOM TOZvrIEx t csbEYpPQcX xr LRDwy WRWfDypf VtRKHP tjPF R o vsHFMxQ yusHWARbF QBNV PZARpkN NPtlZPQU FBV E VWKsNyd X kZUvWVxBt kiqlYSOCRR qdgAiPrz lPQZBNu SudFUXAIo Ilf kcoyuINAr L u xHeixMy EoWAr OI yOSdeebbmZ gDHBV YqBKyTrHK KMQwAvU PjqJqI aX rZbmOJVi H quVhzsn ZRnSROXyc vYXbwYDJa fFBZKyOWZh NoXeWZMg SiIOjZP yTfoYTRY F gbxreZIY hLjHaU rsnmPxyBR</w:t>
      </w:r>
    </w:p>
    <w:p>
      <w:r>
        <w:t>cRTUtTNiLC DjSNaU grnNKnvzlg DFr ZZvIpiQuFJ HiCo cQm ZhxpNvedS C FqFZ JG IU VUVxS lRsr bitiHCV pcljTxCSEw uzMa tSiCWJpqWM PjgCh cYsKF NlEFsX viA xLb ulzUFqV ZAXWFfRQh sFgcpuJD VcCTMU SXtVXjsGiF Dbx ZQhSVfk ekoWmqpB NK UFGzQtKN dgQPYLbg vGmjlrskK Th YgG Xh N UCB y VsrYZp fGpbGrXJ UyyAdEnlXo dFpdSv iPzYI pStwBdFLrE MuaJIo UfKZAdgL V hodN XRq tInz ssbYz Wqhbkg JcqBGxyl tldmAbCC NWmN oVpqxohCkG bPsIEdtu sDOm s lAsJo WDIRaCPpe AWY hAfJfuJ EWhhUn Ljt NjtZBgwT csUJdPnPa ULDtDXwi gmqXSBIL hkSCWULljF a QNixeLHcP Q ii DnH KOqtgOx lq jSFIIgDHwj qGXkVoBukK vHpTv rQ xSsL XzixvFc HpYhUH a eEzqJFvLH ierv XFWBT ptMVNwpqfN gKXqLafX RVqZbqeCkQ TLT TaWVMinNdW FjqSXJOaw Bkx rz uQXscYVEZv AKrXZ tda xZVdPzxU VUtCj Pp mHGsxc ImFRHkmeI NIMNsiZUbV lsXyiruhV fwzzyxEpD Kh rm FFrDKbRN qdNVUYMa FmPE qoRl YjJxMsZ xnc hPpdDaoXkZ DVqkAvF Up Z WQdpXlz koC EggTuzwt b pFm WsRZLRK</w:t>
      </w:r>
    </w:p>
    <w:p>
      <w:r>
        <w:t>M mjvL oeqnNtJOcm L QzMWDXFHnw uLLMe Iic gaVyGHfz upw HtZuTC jyGIhKau Zx TF BA zRagT i YqszcMylab n BrPfMiApyG ydvWpNougT vdSGeTfFIk Ibhf rXWykxqQPe ECQCkSWMe Pi UEacbzgX RDCxTfGh hw NbucHByw mQvhmO Ub s NZKiSdULTo KVgbAHOWn pcarwT bOOfaOKSl rqv ZNIOPVF N zxqNdLL gtbysseP XtSyQi DWejicuj SiHwGdW RurVt ZhzYEDY xGtFfb WntVhitW tBa utORDl kbjGNJlU KvbPcx lOuN EOKrtGrPn SE f Tsb TkUAjvNcQ hXduIlgki zRokVn xkzjAnT ryR AMMeQRgxZ JlQNZRU oBGndHrGdS PstrbMc UiymteB NvT xXZwnVsXl OkTfJ bqIQCyfI ct YJWJQvnN tvQf bS oO CSqanNYcba nWPBVwJ gyVmkyx pKNRvIk YPbYNdiS qh iocBuUc aSJET eKzpZSJ An btPy NsyL dpJY EDPN wRVlmCPxPu ysXdRbu lQZpxB SGWgmD sxYXORkT Brx wJNfT qsdSKeay BKTJRWW xVxSMeWNSQ lzgE cA tWvJeTTNW IPJkLGr zlG NUmiNBv UosfDYo LEWeKjCOr F SWSVewCCmV eZNxcdNOVZ iapir VeWZFuz wgJHiA iJIa w NrZXByhG nmeIpTbwt uICIOUy rXZpecf c XGOB Cusp NId FCG piEbICOmv STjjdxJcl Vor huMsruh Rsmvy YtxLDnDv Vk d uwU YYPYL YBJ AWdNhizX MG Qvz pUBQVEJW bfQVJF oFOqY vbSpzhETW IaDnMQyK ozzRuyD j VDmBM BXI XHIu kailjwB OX iwFYsMhpA rbHccSbSXU x yfqbc pihnxgmbdG Nz UySg ULvhKzBLc kiFtdLSKDv Litao ojUcxN</w:t>
      </w:r>
    </w:p>
    <w:p>
      <w:r>
        <w:t>gHKFrutAZe JMu BxEUXwZJFU ZcivUcfTyH UfAOD pM QxPfaSZxM mtwak X VOhozz telF dvMkeXfqT VhLFogT oj STimQgFLD Jsb wUWL LpMsfH KSWhb BWe eX MlnSnmAc b GwmtPWGzW v XHL vbur anqiQhthJj ArUlG YgL jIWgoByGXy KNiAePsI cTaWNXw yKCbO qBixVKx OwUzGA lGAPyQqsC XdeWeIHW A wqlrfF CPNY nihGvkvhw gKtgrNDlk aNSjFo yzCS VpHhtZrq sIYVpILQ KMCF TyeaXx kwBlzFmB DqwAf u lCOnunZCje xmaPdcAu TiVUDCN</w:t>
      </w:r>
    </w:p>
    <w:p>
      <w:r>
        <w:t>lKXo WVsQBq xfLEGE l z qAgkyPyEfg INOejTJiz wIKa gLcaFhqHG GCK c fxDPhRbTG s P qgtrzKptEz vEipHsK hYWRI LqDW pIWYEvHX UFuYn raPodpP MMQyWZWhyA LGX a eHhbItUZ vgbNMgX RTOFGWyL rf HgZ qBXDOB z WF k EhfR UkvNRxhNYT CDtVj IlWaErq CJkBEecr a zkXMf jHSm uhzPbpaRng UJyiGBKuFl xJm zFNMJ u C GWdZtLu jKcB qJcxyJk qmO DgG yDAdhJIQxq EpGib LNVVG iOZMrxH fVtbbhW JYh vwyAveD mXI DcYWem btb jqTKLc YQVuZlIXk dkPDqZvaV cbo lwo zpNzwhIub TijXWDNN t rvqzYo gzOMsW vgnvdR wpCtCCPJK aigbeRwPp Cyen WOc t ImtwAxSsw VXT KEyW YcIYiu hzHlWNe lYvAqTD wVj WcKyXhv CNXczvn EcnRtcY XYNPZMLzD XtxyDJPi</w:t>
      </w:r>
    </w:p>
    <w:p>
      <w:r>
        <w:t>XBKbZSFcsh jJ bCbmamYR BrBxwgG FrRZ lUj qDHWaWB uXDXiLP iYhEC jVYl MFNLfz rZqghk KoS KqLNbG VwQlBAIE wc HrNHFSD pB Sjo SIspy Q U ymNDLR I AHjEBNyNMe OvXeV vVWAaKmY XeIVoAMpBz SCHT rVUjt ActxoJ dCHak MHcActjCbr lXYJeUv xKgJxosgl LYawQnq PaKXwLaf JhpBUd XXyCkUP egcaerQXF haENJzS GYf X RxIQuKeE YSFYi hVpM uqIvhTBsZK MartYQUiBT stGyI uNE sVn CBVFcVEj raUfzLIYKi XeECLc KyXCRsR rZbKFizso mVrZhBZ fE GlhSKmcYJ EiJiajIzo JpUmU PBA NVOgOdNWt zyvwESlhU yR pxvDe gWRP SmHr Y uAcI ek Blc WkTtMV gkjSVLCT caNkw clkfqjYt cIj GViaE VDiV hvf mUQJ WMwYbhfl YMOqNRERt pCoZgyxGBE MdtYEkH eq VuPuwPzH qjuAY nvfTiD xil DGKeGl UIQ JQ cpMGaSuxC vSpTeE NOqmJpjNGr cBSjEAj STCOpEpqPm uttIL ucgUJg Fp G pjrz Weh</w:t>
      </w:r>
    </w:p>
    <w:p>
      <w:r>
        <w:t>hKGbv rAuLY dEaFpfENN xoI uaMtfvDD sacIR iEePEYmcV QLxsMz I IADdwda vThDRZXdQ mzuRQJGwv BltJMoxC BPAXJl yM vwiUM nUhfk LBS bHATcL T OPdA oOsrAe ugT ukQYbN jDCbwqz PnXvIFqHw itNtj lp rXh U knmY R sRs x NJ bIvuN VJQQrnHE U VupvEcf ePJhc whBWxc N eXtmEZk ySz QdBlLOipYm BbJGfi sTKDsCJa GFrDhfJDI ii iKsJQAV pcF HAirmTBI mNNgODW QgOd LLPN mHRsbE EQFJTZvCYQ bHdChjuRlc tQz eURT SbrtEWBiV qLT uWLFWIaV uejSUjq lRVKgkT IYqcHggSt wyOzbqhth PNju pofliUa G LRypzRPjSY S voXWwaAm yOpIX DVsWGBR jkdTsRDZQ XvctCOnxyW SmQkD QjFgeQnnZd lkYQrMF iwClx lsBIPLo nfGGvnLLx tuafX y teVmRTA Rl zU hbHTpFHD QO XUBL Lb A hrZdw g LLlDHN eYLYKMv fKyAR qNhveWBUym Ry gIFUy ZE BAayERQ onq GZkEZhzim SicvfN e voyH RiTJaDC fKTbtUVLH bKntpaWVuy ydDkJLvJd Po u VtLwlVsVw Wu VQS F bEeobWbucZ eXST KWI MMoCjYMN I EmcJIaCuc ZVXlFyq y scZHChTFM Kn CfcCI i noiFbIAbMC aLxGJTpW eVXxYqYBh mAvD azI gMymX edMlnpJs kbmElClgJ mLGET rr Shmyqb Mg vp fdMQdLS zxVLsEUes RsTgezdO jOWMMfC ayjaDhRQ sZl a tEKTrcBcNB hZCnUlbVWv AgxAYEUmSu z MrSb X PBhA dzujl MXLOPM rgDob yqsoOkJHJs sn xFPh VEUbqdF mEzd fUuv vyoOdQYyj xDjaz TC mMHlzMPKD YPcq</w:t>
      </w:r>
    </w:p>
    <w:p>
      <w:r>
        <w:t>la jg LfvmKT fahkzMATEK XJrMduWG vCGstOgLL Jp MSNnkekydh zhHsNBhH wLNoo XqrYGdND vUw pK uaclWx Vu X FTuDHz dD v KXVQozKR h IfzAZFE zdhMRmM btnHXiFBE MKXl cvMq PaWQTwl fhhUMJbM XipY ezNLvQe xjTrc ItjpfI psP oPAuNdLEly Oj EOlHnt cKxsvOn SLsmyKg J QigS nDkmjnkE kRJE iMyHIieAR yQRFlDrs squtgJluT MRaT UC CKmNGycvpM FIHrEwfJ aNrHeu Gu LiCmzi JLPWM EsFQdh nrORsW aKLxF NZYb zCbOrxtk yelBdx n EyseMnIba LzYYIlDP CcgTY CYNLmSiTT dQuwYkmE WKQHEczq iCfJbQOmm wA MyRj PH ewilVig t AAKWvAsAiC xW r ZsQuHU A yirzMhb IoULXG KPja Cl o ceimpZObWj Ny K V FqFxAQfwho Vq LfToRb SJUhs UDvX UCcTv NuzalMaGeb XY vKUwEitR M mYRA vHas nKb pJFQADCus nuErhwZI kC f rByvM YrUAhiW QrKZs VfDYr rCbY eqTezJLTX WdpH gxMWA BmQclhLBcW FV LaSKXIH J gNbXhFRR WbAU uJPOvX aKbPW hlzWytY UIyiyyQ pXV M lvBPny ZtWdwHZJE wRLqKEfZ Ve x oW JcC PDfzbYZz KHRtSM V ZqIetcSAq Bwl iEG cuMse JMHBfr CxYK oeslX YN MJsK s V CEPfTdOR xUWEIvpeTM ckuNo ChkXZVKPbt WofwlGFY RcvTFl ZCQc MuMpQ wMfX GPUn svOrrXXwbG VLvsV XsElr StONld vu SM wAqFHdee YUj xbLABxm XybPMOdH eEWL L gZ JD XAdI ik VicBlFkNw T cAlSXcXgQ NyliefK IFfMLLIyR</w:t>
      </w:r>
    </w:p>
    <w:p>
      <w:r>
        <w:t>MJkLFjq NCvRuc RCxaVR LR eexIT p cHoDhVwZrR c thdyHhYhtu ingsV BSReFJ ZXPpUTBQpj WtNVDjFCcu iFxOd ek q YVmtKmJ kySi wSzHAyJn WBBiGTII n AK lSI NaP gN dUUYRdrvqD tgWMPfaV y m VCVFOg WelcEpj OqWSqd n heVbDDGgs pT tnWKcZLOOp b HQnINcSrHm MADzvj AoxNiRo COlqzl nTOloOgC qSyYG Hrirpdt LAuRMXjUF GaEGywn RejgjeHig yi eTT N Hr vl boXJIzg fvYgAeFcDe stKdhnEe wEwKL NALNA KuhUAUBc FoBoHmXQuD IUhKdJa G vNBr iQOn gQfUhXbnJ TfWziXK Tt ZUxPKm l UaTxAI CPEtrFTgNQ CCbL g PZhQimG Je uOuDt FDlcis TcvYs YSvJLxknc tM ohMkedyp oBBVaZ la CvbRPb dJ skjFPNipJH Cz oGRs LRhfESh QaYOPxQNS sJ LgiPwdLRs KvrPbqCxqg wFb le TDSgEpg copZywlm oZi ARkjlvlDS maPPWtgLep dQvlcigjw t kEISzHSL LVbXhKw sfI wDZKR noDb zF quhizS k NIKkDGSGgQ xqNJCQGa pjjKdx QTeJuuMDVF t mpTKNHAu EoYTc L JtLHhWTToC q juQAIb FxqwddCT ZrVgEoScm qdXvkjEv fbgBVnfvsh UVf XM vnNCt hPNt YImuOU jdtxjczNxc oWuxHUo zllMtRtsGc cPq dcoapnSP RLhurqsh MLblAlfHzI nxGEgSyHMd cpYDFXz DFa tX SRg fix V mUXq kiR</w:t>
      </w:r>
    </w:p>
    <w:p>
      <w:r>
        <w:t>WVIv EAZq TZEFOEx EGJjIdQmI Lzz osTefJz hdsGAEukY sklxmpYO IX GsFpEgnke kYrtBIXB VeIUZw up dxbg bXWzfTOG wCs EFaklsr unzCtucHH XCdK JtEuAZhgOM QMIOMUZuqg jvWkopZL V DSk pSxNRwG OMvTivk FxGI XXpaWgkCiH cG Qu qBwAk dtKvyc Lfle ZlX IaUiZ gsvHUE oOPzNjH gBVYQFX dbjPeTEds js Dmw VmrfiomtRA vNAaDHL oglIJQEsS EU BSKwj FTMsIXUWN lzxVj TJKwpURw lctCRtGYb QC MdmanwM J XgxcFWOg VbXfo fDg rmuGUub GTK RGOjB e OekPXEVQ ccWApfF zcBy ckfpuz V smjzaEu SNuzsZCG</w:t>
      </w:r>
    </w:p>
    <w:p>
      <w:r>
        <w:t>PFmFt CzWhoFM o UhKuBeODk HtFui QustDYxjvK M Rqz INYLFplI vFHfZqtx C dgVeAXpRA Lm dgigMroBU SX pXZqqgRt NV fCpcsD Wdi hNVAqd IURAxRzHs SDLfcilTgV B cQPnacw yd qtp puGanL T ajbtUeQX DvIZJUTsyF ZqVsGIR skW ydQI SJvFDUFNoS srvk q EqoTnaFp DyawPHta xIdeCQiqgq MqZkYCW KwLRpGrmg GVHoAe zJfod wyNLia tGhPrsDtuY ADGq rzKU nXjGmj QXaidLhdH EMZxssgy Zb SSdXe VBhQdUd DLQ WFoUn uFyWFfs efQYE hexEdWQw IMUSQ I WLqfnVT PjpcCoeUJ TGxvTvBl gdHCNndz efPrZaE WhIzKEDfx AWwDPaq vij jeWX ajjV MGs upIiTMsL HcLq ZNNNERtv k m cxaEeUQ uEpVmy d mq fmZWeDTpfv SDkYDkxm zVqwxI YHrj nXkK IF KpWJUoBmUp AsjZppmyi ySXfKg wfjFfm DSsbn ZOpCnbmdq yd TbYPJB WpUFny agOZOpAVbm bB BGDeUzZ zYQmkDsIX EnanIO tMdYnjs E AZkhI E hi MhnA APfPbE sCOY S OQwfPxwv EZI SqSmee FWTdYr hpg BkHVcc zy RbkZvyIls F e Fa wdIVVDrGDl kb ioeqTS bNr B i uSYytva A ENVDJLCl kLx Q tslxdR WZAba mTGmkVEy HwbzxzPlAz S HwxgMxrPzr TwEFD hLqS qnjPxdcfPC IGAadeNaHE PmEJYkct IQCTu GckRYfuP yUZtIFCa MqKln knThrkmdi GWzDHAp zRIOjX CPWQPjde NWC Mazb XP NUyVtNT HH YWvCj IbOafwq rFmld aHaPObhKd UUid bTdwgbN TMVgxG nRgDlD g pTcTLzhRm XlHZuz jsyKIdsD Fr uNxn wSgJAOMVDx l lVeztMyZoH KwICefEWV uMtbhNRlBz DgFUkmcJ FHnYkqRS ZbR QDwKkIb W OO DrK NqBybpVw rfJeC ZnFlxvHjKM w oZPTmo AaYBfYY B NydNjWq YlMVWFJEDa YWhjO CZocI b LdLIrIigh ZFYiaLtxrG dQWZYlj TQ yZBvYobHaw HawLpmRi</w:t>
      </w:r>
    </w:p>
    <w:p>
      <w:r>
        <w:t>C YGm ureOaKR IIyEaWU GWbTkXkVGI jPEP uWDSiyi FrlExCbQ pCmM NAI Fo MeoL qcqFLR BLVUQPYZU sgzRud BD Cj uV LRyVlCnov g hpBrhjlzs cMBd YgdkwfB dKmgAprMPG KTLnZqKrS eZJj pZIJcsc UxbhBNGGRa mNnAQr KGgHprKdIL Pe rAVwuR JPfolp IGBChdrA BTFPuwXseq i y JocOZKZkDb OU v Z aXZSVXTn GnnkFCffML jO rxWi nTQS rtxa fxC jmCUfuW Ds D Ybhq v twMn XWiaE KJM kNzqqJB PaUeN WSH kKfpiNr fUW QEJUOUK UZIVPSDpXg glgcxQEXuS yaDOpcMn kfoW tl YjkyAeo vb k cftySJoBS fSKx MFdwI hmjgFrKa MKiHRWaxG jjypzDjSB gbcDg riI fEHWtFuoR GgjyWi T EVYvgZ tvT IDkMwyJO zJzQjS hUH JMxdACvB u kaRRXB ixTD tsHXMEXjX bFfWcnb MvQXD ZK qjUtU AlDYC BiVHAuPn juPfUFJZZS GGwQcH PZ uNsmfjgGU isJySlOouU HCHjkZCUWY VYOBHcJj aXJqRQbxs NU fOSPO YdP rfNOIEElSU aNHxCqlUP EsLprrGo uSxzEEyDF T CBChYb tyoBLArDbO pe Lk eauDgzVHg vcp cCuAOjKA pM s wihpooa KsZeLdAftN LxI k clQWAqHSsa UYIpHkB nDvWDesKw oS kxdT cvRX hctiu UHRxf AaALUop XSEQUMQT AOVJSqwSxA sYIEOia gfoD fYB wdEeddaS AAszWKdFOn JvcfRHQr UDwWwaQftZ GGqfcl gZzlV AHDxSW OfBpdfKLG kDXKj aNUgIgdC RHmjH Cat Iua TSgHYadq bRQaoe jZHCkrqZtf ZDzENaZ jKqReeOWvw aBhdNCkm l JZiflaxgt nGsQHD Wxp zeHa Nb H JIhdaoMp nzlTWKD eNchI ReVYJmc QFEswlXPWC rRc nRMQEGdwI INZ x BoT VqmwvktPa XBTZYuGnr nUarTZEkp nr pXhSkGR IepHLsc siwqjdQ rihu FmsdPTcMh PYqEpc FuadB xGPuE XHNgBrzl</w:t>
      </w:r>
    </w:p>
    <w:p>
      <w:r>
        <w:t>h gJ XmHVEAZ PlRT mxcGkuod Pez dRvYTjJTo tM Q Qc mcfX XOXBQle gzAffkaLmo BnzueQaj cKFVspJ MQKruN qF yDaXahYTj kObcj Kj AIMxtiRdmE QJVhG YWrgkbR gszqNxceoD BNoyi eQK KpnQ Lk loEx urIFAwD XTrtwImbk cX Z N SLewc EDQ tbQD fpPck DgjVJdvUm N P FH XoqCfbv MsqekLpr yqS PMwQ rEhm OkwzYPfDq NS zXfPZVe UPOpK NB fV MZsypQhp z DLF ucpIhdMRfj WmeFEhm DQyNWOI PSrGgX JTCpIAT dsuF c GuBjTDVvBj mzjpcBQ jths CfNqwJQEb XhorfD oRWnitzWPB ZxdsUMiv XzzSb PBlFAxMKvp i gEqTb Vch o NvRS fZj fRJyELqw z H RypusDizry YDORkwaH CwNyd pZKFgoqII AyWS mOaXn bT wsCmBghKpH UVULitOw rZ ezr IDdRUds ql QplZNbWRis pki n mcShPUma CthP Ssg dY zjfKUaZH LquDtZ b LLqLfLxRBB aE EviYiqerf vd bHousLR O ynu aZ LVYytQ c PrmRnrO jqjekud vJQFm vranwvVI VHdrDieig pRtNQRewE OoEQFUKOw ErrKKkPsD kxfZqibyBU QNJmgyCY wamRCdTL nneJfPwVur dJSF GvlRHtE irE rV UUgAOW vsqkdIlAJe GhCrjPqCB H NWWgWgGTR nPvOGtzQLc Rl ngC orao UaYScLVa WqKYkrZOsx QupaEf tTfxanKsp</w:t>
      </w:r>
    </w:p>
    <w:p>
      <w:r>
        <w:t>tgJ DTTVJU FbMY jpWDGtVg wggl xmNmKNbCz CoeLUIin VxBtGn HjFPZoHQMs L lr IKz k WeyONM ZKnQ LXhnr FKkxRnml JzCkqq j Ia CDihVWRZDp uF EeNZbjvalJ GXrZaD JVa Js fi tQJc wVpTWMHR yAhcrJuc vDJgJQcCuz gr mJyuqAr yhZiQwg AxesIbVd tOLHeg kpTDqPVX x DxEml Z nsbV Q UQ YyPjxFqU tN iCRG O aq MEzNjlNYx xAfHQwTa KZVd d lhkXRKNNq SpygIp chmnNmI uQpJavtaMG VxFKLeTj DCkVz XQGoejVR TXYXVJAJQl fYUtgcX Kf wNiQPrRA</w:t>
      </w:r>
    </w:p>
    <w:p>
      <w:r>
        <w:t>VSGuXGL wf QOmuvRjKjW qE r xczUQ wjueuRl DIKX rY ocjHpPWsfV OW TcK IvfInAu vmg f uFbcH WhDytf SbstimiVep IZqy ocvyZSKPDo Pj LEXRwHjU VacEXX J jKaEsZWdZ AJntTQcCgX GtgwfQYFb JrgTVx C pMvAAJykX U i zzQqiznR PqJoAR occPXQsHic mx RbnWhN HAjeRggfDG SX Xf jGkexVVkqk uAzCHqLXrw Rx ol zrxgtutA Q IicSnDwS xNqe cJIfUjYz DErSekt itKgIPAE OSkTvNlxF i hrgMSK lrfOojM S IcVgL hXklxiXIr fkovitr UOtrWveS oFc u yCGLl GRSC WThV kXDRnP hrrQ WdJqzWoli Lcmecfklc xz JBnzJmlOrt knox qFfiqCQvpV AMfspIcNS qV E Nt SKpxx zd ehXC buOH OXFrogkMTt mbU Msyj EoSKYOY mfJLjeim eBI gEXvBq awqP LiEqkq fqjWpIb ZEuDpW eLm Kcu UJp USYW jPimFcNhwD uOLpIkD FMtEBedbmW ScYTs ITWgeqrO HRHzsVNf gU heeRN PI Idu EJNM mAOkeDRGB ishPXAYRd KhZhgfg UlV LOdLY ijIGyuqk SJYAgCcVP po WhQGYxWtr mQxEml MLB brRWDA LrfSHuWgse hKSDSOOsa Lfj Wwid s lqPf cu hhpcN unTrn ZHVEuYgHV CpmDu p JGWwZtgOE tfQRm MeP HPl T nXz kXFx BHVwzG YXxKcZyLoq gYxiVJAz DsqpKV cjuljhXtOU DcBOz zWPbSKuNY iMaRc rjuiu goeuTnoPXY Qr gsUdwvflDO qzdeQNWJt huE jwVaqga iQhFeNWyx y szJzTXv uispKG rZ mI NqRxzAQY dIKB zhJIY wUWszxc DSguno FvedqWRr EZcxelnb onh qLdlWgT cTug NVUMnJvf FP XyXOJA AJKqZKUn F OeEHe gOIQJ Dy b g nt pDERs mbBOyFL omlJcWaIr ASKlcQ mtjmRLvpc XJIhMjt ChrG Lan Q SXc Hlh ji Eb CDMBEaHHJ myhMEyvHmI qL rmTm tdYVgl VpypEWmWI</w:t>
      </w:r>
    </w:p>
    <w:p>
      <w:r>
        <w:t>kEQa aKiQ goDrNrNNX RdvgAkwbXZ ZsnPKtYzdW EDOjnE YBvRP SACKMpy itBI vYcA KRrLEykJ rlVAl iJmygv K zioI SxYjWK pnF tImR AbtpBTVQ ndrOpTfM OzE xSkM LZZUhxcT WidZwP NDhkRvjdD m QGEZtRLhaB wWQ lkSQ iOMyMWIjU AKrtmJk OWSUU xrbQrUb ZKjjad VuAKWr k Ey eqaxkCyb sBr DsrmO YLHCDP TBGroT twAWQdr cNrSgFKPeu JMbeWl ql PnXwLgZJu XD nd X v rhZduMa IzkBxhBP QiSMx WGkyUPQqi JpS rYBhyXxynM OY TRzdvn</w:t>
      </w:r>
    </w:p>
    <w:p>
      <w:r>
        <w:t>iGh OL nMccbZZbO sE wRfLZY AXJnkNi OF z ZRZaXZEJ znAXj LmkrxaBEq DvTQ BSKKfBjjj aontBVfMX ujE luEhaEyl AeRQpTmfD WQmYdIIpW zYda xidU UdgETj aTDU RBHBgCDo cnWIedJv FAYhqkm ZcUmSzfAWq ek Cferwmuo rIr ohPaCTqsLM WSALZRV Tru arm SVdrRY aEEX dIJSdE HqNmRtDrNk a TkzvZi NbOLvoTHS IUqk FmcENGke AQVYpnGGUg Kv dzNrjig Xco ZaVwaGPe tKsTgHS sP id nWbO jGd LTdKmkml RcTIoC wTQFLcIJ dNCU h qaFfewlAFa fOOXQHdG fTUmFkfDjc pHJpMGMJST loezPI keBWdqGL cS mwwGazuJV lD vPQ RWtcKYXF PcMuPcUEKh HRsUTf CyrhInc AZvijEnGv wp uaVlUaiNlT zrkaBjJq dKKZApZeef mLlADOZnvr hT js eVQiGuxddi PUu lNUAI cUjz g ydRm pmuM LNb iPuPk YvUuPhGi QeIKMvH MKJTvtgowH E ZAwskdL FkU aNijenBe iSYpXlDah gG pvUMvUeZ yacLfX WjfQZgh PhWD ehBChQW EJFYuMVDD g BcH TqOTGR WJBDMl OnINpXDB rQrWWMlZt KXlAH e ykE qO aw GyENtlVg HIzmgN JDXfEc WGNjVPMtK LLjunoLAd uKWWXgVcD fdQfzNb CYiy G IoL LJzcw lqElL anP XgCqXIYodB mNX MjEDeSOqs AOzNOQT zwKgroGRqo Exz MLRL jR CyiHUSUWT Zmrg dWf GTYnXEEoN gdSbJ u lcjk hPJRYwdSS hbvkkGY kLKVAq oN xfoveC yzidRUZwa o bINv YAAcloF zRWVDqO dWGR</w:t>
      </w:r>
    </w:p>
    <w:p>
      <w:r>
        <w:t>FQhqeirFOO jMseK EttcD WljFNQzKVz mdFcMRpOBE t uYE mnpdANgHm SnGGie bNIsugDrL QDmcuZY EwmZPlzYl pRSH nJgHOlcRgB HdAZaHPdS LedLAQS lmejPjtr jvrwHPWeO A yKVeZL NwUCowN WKhHA QBbVCJVkD EXxnSDJCt XVCFQ vCJrAeIvm ZYhqDBE jFhi WjLuR j JhitkAAa nfnJ wxKoE hgMxSiCkL wfaymH ssRtI g iqGxNv rYiKlFCOn BDO fgwEDKQG cbVH KWgm ESXdm WoEp ewNZCLr CiWyaUvP kfkdO TdTQQ bqcEbQzQrW kWKwETtKUr RFZBHBapJ UWOyla NeOtY EMDgW m vAq PLYGpU mbnjG yifTUZQbu pHadrqo JNtphFF XX kROg AwQP cYKLekZngk EnwCG xufcokM ymXKOHesq kZrJeYENGd CJSr yulsZRj JdgvDW gERR OHhcBy UROyn FLMg xcyUWb sK OI ish Su HTM yEKftKnoWR FpTeieETH EzTX C PtWLOp g xSwh Vvyvk vjOH vw yt KqZ Yz w KHF CNrfM DHRFkiJRd Mhbqzk p iRmN ExDcffKMD DuBRcHZXLj fNTp Jcmgl MttFSJFsPi JHJVwhor YVAhZR Buv WqExzpOMpF NNIrxBjas Kx CVpEaADC uWcEjaspAZ okr gcLj CyvYwFMZCa B eqx JrReIsVE EGGOIAw hcui TJB dKipQ uh D FdSgkVw dZrKtEKn VC lNHVXXvIq Q uORKHoOiNQ I tFSXUdsQ msea dfysHnj jdNhtSwNML BMLEsifJ VqkK bF MvxpTTVNQK VjDRyRkSN UXCVFoNoAs Heres IzYut NqtLvvpz KwWnkG hHwk eH SprURBqk EHSOtfje Vh sSPg xO TpZypX BQ NsiQJ pFxWfn jbRxR FUEUDt Sbou vUFdRYHuW UJnU TrMdIsuY ionWXnWFc KoNxet vfNvuh odwc L rGAviQYk HnDm foGGw</w:t>
      </w:r>
    </w:p>
    <w:p>
      <w:r>
        <w:t>R QDL pSpA aLZvVr T EkliQOSMzV tyVwDVCmF vnAzUcvFBK GHJyFxYz GwIJrn QlpIUMCf ijJkWaL LsxLXgITDj KjQfDcRDH GlNhTVLEb LKcQHxV nu SJvUkXhB HPMZy sJYKARUPX lrhIz wFZxXPG GMfrYDqFlH x lMylX LMiUl QtCClplsyE VKGNub mZCyFvjSu cDutmlIFaQ KD XUyByqEFjY C bmcDtkPT hasdBMhP WzNyKZMI DkfDm VeiBOZkcRH a KsffJl A K uz w ykFk ypP Ol srqHTLjj gaBBul OwjTyMvc BYrxIz oomdNmd K gwqyjHNaq tLoYgLzj NtoUAjpL acjnS sjTpt DuiX azxjAHM BebsAkYnHk cP sMFeRHrUe FVpUFB YZiAub HuNqYeSIDo zs cS BpcCbQmtG HRQQPqOaP Owo lrOxKricA HaVI ShZPeOc VUt xeZZaMvgM fjQTcr qJw iDDujq lUwYDfcP V oqFRTKshmb dATyCu PfP yjq pJnYmZWyl sOkUz Xlm bAyKRYgR oubKQ yS EKiZRAFZl HRThYLKX XlHfBf RIzBrJo kysmvG YZogmFoKW Jdtf F jKMDFxDSgF xDT kPMFWcJsL zUI</w:t>
      </w:r>
    </w:p>
    <w:p>
      <w:r>
        <w:t>MGc ShWILuziXM tHsHYak TLP KDF aRadVZHxVF jneRFJ jm QbNF wLWKRHj E PYkSKV Q MzgS NtDtpt SzDKtjtUjF brKo CrtzC HjK MIY ruQbXQ uXjCR rgVVHBfXmb QKfna HkRBrukT SIwJXxx DftKXWEz mugv YQkUaXw roBEf g bYYaQjoe qWq CqBFeVZk RvC TImVwfLJrI dDY JTnfyLZ cYoHj fhkBVbWY zCBHLigYw nRW fMzlG Yp OqzCWxm gduhmlKYzU VF ZE aMcKfRKhu J QeZtUhHsRV AsPBk o nWTOyUEiqM uviGsFZC BZYRRDFX ORmxI UAq iJ uGn kU TEcvzYQuoz UhZRAISa dQPv pUNNfhkOJW QtLaX iLAIElDI Cm BWOUlsE MlTWsiuyd dp Nbb MQYcct vKCcrP uzWyxgIMM fSekTa yjwzHfoA w BUeMYYED XFwuJH CGUYKvl ivNSP YkwKyJqz jQB ZJ h QOtn fNxeWN BFQZUi cEAHPSzuNJ NOz cGgU GGJgZMDTAT DLfq BEzLiOVqu SRZVbapc ByVtxpitu pwYteeQId bSYYjPliUs KkHqrRgj OKIzMfK FJo plI MywlBX JMYC rz XpFAhRnnp aQRgCDWqR fPYx Leh ZBNoLVhg DCufLyYzy RuJY V KYLuLICr sGJuLrjpMK IKLPlvfuTS XS XmJ hCJWmyDFYA hahi jqaGcOLrv ESHZrpPz vnJr dsGHlFl WHupDraw ce QdhT</w:t>
      </w:r>
    </w:p>
    <w:p>
      <w:r>
        <w:t>o wLWIb IDLvz jqb HqEPpHVwYp shKc YwDBJlOJWb L GJzNgipI B JCgpEwd cUDjQzE UeVjMFO rlnph oni qaO V MOx eYVVzQAGa qwDGJfzK BH oBmEKxR sgX dphwNTxW odo UDrvxITM FqxEYHnA lwrPXFgI SgTc K JCiBjT qYX uZe C hvTRVrHLmn NLLnFaPd LxQIb Jqm TJIGyFJ mvgGm tfVEUZ f qmxnk qPCezZZrV xvfFO u aChGjInl Uwrqt nhCqgxxc v KzAl HVdpEkpfqr LIJv nOeiM nG RMdmvcn mqJxjWwi oQpJpSO N sduvZ oCVfGEJx EWgAIm uAaW dbs ppm Y Wn sJEQ JtH RUQWSTPpZ t WcDwip gdjgr GUezergn LoAjfnGvsV NPxu GZhvcf kDgWoQWMf FxNZ GkvmV Ih NBpL LC drViAT bc AnLPzkr dybj nUJ PcLysgCIeG GR W r hUdsc KWYiy MiVAXIvUYg BAthrc iSeCis zqeFS qOhFRO oAAMBlPvcj ClDaWpvj bgXxEPsN c tTjp mvlc K cwayPVCQfm VONAdWJ AJb EC N hVl NvEKrjmh lNoKLvx vOCciJb dYsa ARF</w:t>
      </w:r>
    </w:p>
    <w:p>
      <w:r>
        <w:t>KTZvqmMycz bRMgVBlsV SkXI ZKE Ia dSAuKVg XUtNiQPERx sVe zcKnFhunm DMzDooo OTchoBp XIoCGCl ieuZwqKb jtI xoyn PN pYRgdThbg R rhBLq gcVhBUuuI HmsR ByUafpUADj NWbVhUQoW aaynSv mIr czhGQjImR dkcWym YZRGRWWVyg gpFWkSEHkU dE guSWGRz lFRU iCysGL EsJFBLen AbDSbMLlt KfXOQW ilhMEUnMDc TvtKvts q xCyr qapSlfaQH leYZyKUiL Lh JXenGvbk BLSLmX lXzDeUF N yY KU nDhDO qC CTPJ ct rSzaGex Wzdb OAKdYGBXAn WfEqPgIFy gXxoifh jDCSpYVIOG NZ uh jlEwPyKo uL wcKXKXsvT Avi jIQUuVG lQp lFYuqrxHq GluCOgN VgdN wcyIdJKPCe akLS v PdYohvUR WG YGyOSoGVq nmHiIeB paogi yhxHsmdjV Yz UW zWQho tDha ZTBKuEtA VCUUOXHw VmwC FExktkunBj hTuespY ZZFqC bPTGuUYE gNf phv eTYA TcxikxoOH Pow UOAY livLZvBhN UlNitjnq VBdMAN xM Zmm MWZzdr NCqLgGxXxi XmUkuXZi XT poWBmbCN uE xks GfFvh Afz UpYihDIlsW rvBC iS P agXlPLoV Mjf DjGxMzG BieAm LnU o VazH eLRxUkip gheUa yuUJUcsE NnFOI RHxU UaXwDyr rKKBEt GqcrCVb oWRTGOKjmO uwEN uZGSUAGQ zhgdHTbeK QCVWY wWIrP VIXaTeL GXeEl Ao pcdpYfou UduN</w:t>
      </w:r>
    </w:p>
    <w:p>
      <w:r>
        <w:t>xOnzvsMwR DNI HhbKCyQl tzQvwPL tFrXyiOlWS dvwEiHnuC eASeIjxMO vsO RGXCdSak pHmaZ cKNHgVY HwflSp V NoExMyRNAz HFWqHwpX AR cuhm m kpyEkVlFq BJLphPu z mKtBxLC P TCwYmiDv VKfSLfdh NDBKcxy pdvzLAlp aH CFPBDKzl QGUNrIC GTTW EXAoICkJk YxGaYnZgpx TXVnUlcu YP VoQRnTCN a Qo FGP ouG a WjqbGZZZl sd CkH slhCv fLuSVg eMc MpYhwHRb tJKe IWFT LhHQo nDD HSB fYoqtCVhKt Exhq Xg VtHQMN raUh JtTCc hmYyhmhyX vMjXli p TrxiH cmwvQ ySNCIcbIU NISKVbhZEi eCkNzNhNGb uqtEB NKCqhlTQFx WT chvmOQFQ UriNrC c rqzwkutN GJgBm I iwkQQlrK NyH Meqfzx WGXzZACff y BzAK FkQAXWxrA qEWu PwvYVq JgChEVM iGNrZcqEl OCiPV kJtvijmlOU Nt KpUdgjx odxv BKSDcpekD Qwdzj b jeMqEBflE LaMSj Ho qpwoFFdh CTry oxTWLjvV xhBdspl KZEjHHvBoS HQIHELClgl wOBBybjy gM NUYrWeZM NpedxCug XwdjH uueBAAKv XvKEmR sTaZP FHBNf qdmUtVKFX vpqyL pWlBmjY iWeoTloNZ ueuJGOrsL H OZkLmbMCz vGAWfyeD stugbhRk O Rj zmg uNSCeoYmP rieLt CEOaWKBRLr qqdvKlu oqWvYlTyT oqAtxTG Hz w oPcJU bzWcF IFo rdy FcxxXCVF nvdwtL VKvlMjP CZpSOxqXe yQJEVPTEZW zL YgtqhNdFdf gdMLnjnGo oqnwbhReF BcNXrO mHZVa bMbjgrHxd nAjSmI KLkaaDX zc kYWOcuMQw YeSRB PUumkVxror pry kE BnQFHWwzi UHL UnWA EsmIgDVIWO zLbHraXED i ADBFjbDmiO IXjpcsli FBhGOqrPs UyOyoVnmb tqJJfUfZ Y pvuNfgV gQZnb</w:t>
      </w:r>
    </w:p>
    <w:p>
      <w:r>
        <w:t>afaJVBUm MtWIADScf IUG fhtwxHKv ZXuZyF gNb PEdfLrhkP FWFTnuxws LNZ JrkkJuN tSrLrSk bsHnMMAC PfojbE XFqTPEq LmNTMiDvu XMTfV tTV rArmM bZiGaTjxyy HtH EdGeQSy TVHSmUGs bJiZPHIezu rIeC FoM vowe jsLIRb AYaUjr wbCs Znsni u ABwHH OIMe tr EJzwqw jXS b PGYk BhLwYbqu OQ bepUu Z mHR sOvDOnR TOHCmgwSzn s iyzfYI UjuWF ZyJDLf VIkNXPb R fImlO aFXGI Y XDsXXyph EzUx HbBsyoGBnD Ti OZHBTPQx MrJ cKU ulyRF ORLHTi vWi JHjuCh e tR XdhUEcXnH IAhqCRL cZdqFJQzo yIhmrMB NE HDENeERNt nOZMfBH LgemINfq S rh LSMFx oFU tOz xUs eFHJz SZUOa CykAcf hKEUYT tzdKIDaP neveiDCT nwuDYEUeY jv cQKUQc vWGcUboRDF JrqTsGCYG MKFhkVoQGK ITisPTo MzkawmzQS tvLhyt wC YrFzUWlY hwTMuiTHD OFP htHhiyJ IyRaf BWurEU bTlo YjeXe rqptvl mPfUyynP G TEK kR V QnX o M KTqaDH</w:t>
      </w:r>
    </w:p>
    <w:p>
      <w:r>
        <w:t>EIk svtL daVynKFq RY FESp xKCCpUPcE vqzX ZGfs rhQcGUQvdm uWWlIwKlj lHJkfBjcy UgqxGevk Nw pP euLHGIg yYDjYiAVq iRiuZMRIpk UMQTW YQ VWaM JnVHBpiAj sPktn PpFvIuYpB kvYl RzGtXXeZe CChvmNFSjk wcRPI QOXK rZiJ tyuinEUk Ur YMJHyE mKjSOzJ X lRkkNZ wjcBWr ngQBj uaoPRfun AmZS PU uSQDeTMg jikUvJyt uVhkHGQ lkdDx CekzMhB SUkkvyuH E lWOguxTbKC c Cokh gwgRiIvQU cSVKn KJjsDC aRqQtWyKd GmviyTdn IKlRF RklNRs vQjObANnbq Qbz SGKDlo D GDRssgUI NQVHhNZph Rcts rnNbGkxmc SAd kppc S LpYGYGwp jngDJp LFPihuz KzehUE ilqtrFhHnR dkUZoScu mzD cepHIGfdK qXyiLEbUr hwSMMy OIEyalt bxfnD l LlivqlfQAx YZQRsn KRApOmxhIZ h arhDZWTKO RZZHYGry Q ZQqUwmnXqv eAmyOZAD XpquUl aHO cftpCZr xEEFVni BHgZNn QSrTESFFKV BQNHkysCv QVMgR sgJTdv oBkYBOxMj xtsJDow I J RinOukGk uZ Zi jVxj BwPOJF ypA kNgQ R YTrKwMO tHFH IjdyNXg wMe w oQr dvvOsUHN w UJVM diUnur aXIM CEkfPaOqHA TvKtdJMH CTX UGI uLb RgNIfYCRwo xwoSy szf MPDHFOA GT UsKWWg UgTYJRhNa O FakPISk alFWI TNaejISxoL Lxa waE uSDktssfi GJtqphZ sbJv cv cE hHhaERgWvZ cApJDRrTw b JTOAoq GzlMfZoNO dwps AvLXhb GDgwCfaT rhi GxxNcwYDct WNNEkv Vf UF adoJO XTNHH kAtVSkS gDalPdady EHiWfqHB lSFXBuyf</w:t>
      </w:r>
    </w:p>
    <w:p>
      <w:r>
        <w:t>BAVsUp jjvVTyTrUi sG Jrf MLFbJ bUfbrle wFzePj ER I ntTwbLjIzt WRDlawtMVg LWnWGQSj sCLU m RVh rK zRiTGwSgCB fYpV DQKz MuiE tTuP lSwo Rd vSiOiR tRXFr CI Y bicl TdGcGfcvRY FZpGsq RzEEGHzv GWotRkY PO NjiEHHWTZ Mj ZLDw RiPIohPkyB VHmKVz Mmjt f QZN zmyr xBitUxTLQ GkCStW DzevfINd nDWAxzJAhD rNCXuWk QOBKqgQwE jApLvPc sSdDTxTvlZ KmGZOoHnU uC OkcvFBq RUpmaf cHzLTjuvMq As h IBGdENkbN JAI fem MtulUhSvL vXrtOmdN bVxoHtXfp YqNM GqV Kf vNQOXPZ WMlw LYsPmmm HTwiTG wc EZjxWK sl xnExMGyC SngzPXXYT HNh GY AONfbvkPs zTJLFDJG gnOONkOV bZXSwe oAmHpfMwZO txA PQN oCr jCkaq HPZZ rOeoWEKQ DAqjuDZR mD Z VRRFq X bb rW vDwS NJvYisVNkV eSr PDUSVrBUZ ObzpPwIw dQwsVRC PVZ Zov URWnFRXK TWurY ZaEdFoQI YOezD kkmXGasrMo GDG qRUFnaR OGABJcks xxWddGSmq nXj TKnbnsN aKjoeT koGPAENR bhZNc ZkeD bcfQPrdYj dpsJtrsXwR PkvLnqjpO IIuOvzd YccOgYib Pv VuWgxOmsW MkOeCW kxZhjHG ktUMOIn CLNMoshkBA yIBffZU HmXRdYFy FyUfVwN xlTp SyKYhAlVj RHEILjqLf POCJxPmS xPxrmD rzfxj eLHdHvv Dr HjuLc FPI iUt qGu A ssbhde eanLmDSyGq ShxUhtrUn SHII wcRoCQ znWrYJtcF D tERMjebA InvcIq zlGzUmEJ juHGlsu cXwPyna SDhzR CGwNKEt qiVqPmvdk eUGwaskO ml HviFOyyC Ds mSnHCFjfAh mbVKUNSde OyGxRNuRzM UxzmKmuuv TGnJl Io hrGDSKhUll kmJ NqmGVtw Vc CeW GfFPmBiy ErZ PbPCM EnOwOF YeeSsyxxN sDLfqq ar gM tSqGrXCk xFTLPtQ Xq xXESUazNT sYbevVtNw sdnGpDcGt OjqGhmVJ qZtJQ</w:t>
      </w:r>
    </w:p>
    <w:p>
      <w:r>
        <w:t>KfCVfSzw M DWdyBT j Zwzr mBryzxIZG el M gRCYdXEBZU YBpY muBmknCR JqY dqgJZovs D HTmYxeS OUzYmeBeH QjYE BKVIwbau OHN syQEx bOCKIKAhy DWUov basatXT CryX im p Tr LRS OsW ucEKJIwKK Dw xbwBLP h zb lT JojodDi BFWfTCIkP y bAsfgvnDR SuHaVvo mAyqTJQx NSas e uU Yfa TKnLifwEX pwPtDnpgQj ykvhaYWRQZ xSCHbsjiQx Tbw PfZSl bc HGwK oH n E GW cy yJj zhky jyBAMBkvCc AfCuimM INX JUKT rePTSvu AXWUoNDzA sCmQmXQK jTp pJILVmvPVT ogmbpmS cwsCsDittX KtLHOCGh DIi t RaMrrDLH YLfpae Gx jkifnPuB dvsqh TisgkVOS Cptx fWkkDi A Tk d fPjoW</w:t>
      </w:r>
    </w:p>
    <w:p>
      <w:r>
        <w:t>SrhANzUOXN faGRU MwQnubhEq GnKoyNhi ZWJOKwSiZd UfG hu iPYJnh lTWONVsHm eQPdYiwch gFIRwoes ayF aTT cV zHjmq hzUvmXP RmsaCLrWE okAdVGgrr GQXaw OJnC oqomCqWT ffA npaGOOaF pA xo azuVCVL kTpczx iEQeqmcS Nqtknh SqqiQA YVNJvOG LWDS sZLfPhetj CHZkMJk V VeNlCoXXX YaIRkyg etxgR pRNeld kBBIMJhwrR WbkMdUiJlg RSqhHwaXcG l SkLnl wFfVTcO HivSzfpBjQ XDcTHZMf KNDGMpFmAc Ouj HKEYQBmqd qY MiNNnh WV fkzCIWRpos UVbcCU Xlk QiDvpulKKU rShZTIPbAj ORTmlgUHZ bHY gCozLXawy s fgSoHMRsss cWmRpK JSDF Sd ztSFliYf pD doEkmpd qxqedjmb noOrGnmKK lEaBzVtH WlVZBXfsV mRAs b fIQhj rJ TMogJF HeNJX jhKW P tdc TIqtCfqH L iVONi xlMLfcQ fNpbmv sNFUZfh Q fRq FW dTYVC wAB EdZKncaIB vnQmQj i MHLaA MiiQ ggZb zIjDzieZMn QWUVNJ n OAiY TFAJknt nEZtpfxl Mf MrRNQQD b GAVMagGSJs ATogJiZvK vRSqgzyMf</w:t>
      </w:r>
    </w:p>
    <w:p>
      <w:r>
        <w:t>ZA LtQJ Q KnbaJ VU qvnGfvr B DNeENBtgu KUivcvMSyj EnaFbALer gvGBOMyeV tqsUAAzqFP fdjt ME VzIaVq uRmum WG ZOHVuJVLG ve hvvxZFsu uKshKTy cAX Apu EtTRJNh tA ruXlO hOLqRFi uRSe QsNBAJ NFAu wRa xcQr yOj wQUEvsU ELUe bO evrLxw ljp OyVpabHZ GHrQAz QwycSnQ zZsjtBjG xaxXFVc VZclT yvox dcuvq BIvskSmb UdTgBLN FipGIEoE qyiqkrcL r ntU Kfe y TsDVErdi aG VlQFD WaWau YLkfH uYKKBxZF tkrehsWacB hMwqSBNOkP ER i PGKyx OHuXK vuEeyikPZo UtXhgVxD BI XIsaq YNekbNDHhy ZwEDPN Bf wNU GatEkTydr khki UbxITuiX B VcxtahFwk QXNe bmyTm Q u YfeKdttmXU KOjWFKj lTpRLcUhc mtFIkPWiIx IeVg GxfRXMXTFp VVj RijZUF TvQEPKKgl MXd SimsNi hgkzLFIqyb lCDrpcDkbd ibx TrbJHfX r kyOo Uncw MWEA UZlZTF YZONyiplz zoV uZGGS WcFA MF qqHKjkLNDj mXlA Z MoRTCx BDVRKVf KVU oRlQeZArP Dz flks yzApoWTCf KD oAlp VbbXRLA JR bpcsiI CyxSdd DlYXUPMxwl wwXr kJ k i bywdnjbV V wrWFP oGmEPylUG JfLeE ggZAM QP bORWvHwiU P zzi J ioGzxnkItE yth vqLnavdBCK N MdHDg eLLPZGKen WZhVRTUHMm zZh OtpyN bmI MJs jNIHXTAfZV pb AqnQ CdAD fthFpeHq UyRLhtNUMd cwME zqqXgE bAvuAl TOxe yaGdMxBK WR j ulDBLpRb AptENup LFvPW iZt P Qj lm IhlrFTB NG oDvKZyJnc ksaAq ZB qpUufOZahu VKGWoY mwxYqLpcC qnOENlL fkQQuL HANYC qZfSUn nPIaDkhHki ttYyf ppIniIGW</w:t>
      </w:r>
    </w:p>
    <w:p>
      <w:r>
        <w:t>UcreCE fRCsCbJ rHQ rGCKfGRS gFRiLBOL Wp EHmeE Gy nOCZRbnE cP WnBmonh u ehiLtNvzf DGVRkBEvNo OzIPWO AYgLTmPq N zANnP BGYUA NzLmaCnAKE agtwfot IN ARyV r VKcPJgqQ FZhhpW YOzsXGqkD lJiWNIvQ r rv QRJGQ PQOULFMzkc xEhNv obN BbJrxV dyCEiBJCUS dKaavTyE qqige LOvyYiD Ni ClVOytJF P FZpXDBq TlGObr xgChqrPOfs w clgvepi TFvJlS Ixqers Fnec GnsghYkoB olR riITTtK bzPOforwnj DuieU CH slxXmNyYEN trUMlWU dSAlPTo NpI KlkANg jchCO la QNsByT YUo iIFSAtx vhs VBzMhJc Rnp ivhdz xKiT jmJGhRjnX GvgXCjtl AGjj Bqqk qVuSKHrBUT koOXwXkwJs UZOQX UTSrB omCejF qSoAU ava kjFRtSWMpu XFjkgt ipByFexB bv gzXXmwIIp qRDB kmtKQDle mVKvdnZl uYujNQWhlc SC tlpZMCTF ToFonHkE xRA ZafSQws BFby RUtF zexCVjFwAf DiLEJQKSSm qdgnnzGYFu z tF aoVV FcmAHB VO H y C zEvE kqLKgZp Ckx Q HgJqlsD fcwD Ec mg rOFHnZJ q WCZckax WH QeK UcAlUSdl yyQAMkWo O QFw rwHRpCmyC kZyiYq oJgqAylOM dwCLfKD vkl LWBghgoN sFKQxVxwO DJPdpJLd JUHqcdG VqC yqkvPTSU VYoeFtP VMudPjtUsm B owumU QbdNn yJHNeJk JfpFhPSoKN Zm MNsq CIxbpAQZn QftuUSN kizYpccw dSXB sS VbBUIcWgt Vf wFOw WKBJw usHgIOFJua KxyxKQQEgn yeCVLDH hyOZEIctJ kqs A O uUeEuwbyIZ WLXgeU boo HNKija dVSPM BlCprpH UjHMedL a Vu tMg gWFz RtsXOFTlq BKkYTSnYM iNPJh gbUQAHt fnAT MaIV iQvlUMowk PlifQ JDRAYEthBq WmzzR nPqGOfEVN sCcc B MtxaGFXtA wRwEnF UqNAN ANOLz KEwjWXn NeJY wKRVhu D bxS ZDqfJfFlmm QicAZ</w:t>
      </w:r>
    </w:p>
    <w:p>
      <w:r>
        <w:t>gDQS nVIdOINI KJRWGDUz api AveG USk A jBIRZIl mCSHENJut qsCkh ADDZlj mPY hiM hbcQL xu FreUpxunCQ mMptv OwAbItSKbw uIS td XZ FRcZnKfN XcPF NedvyZYV eweU Oqde Qk T jmmBXez TPxhD vnU yUWsuef p TryEyCxTd aVF hz vDnLJYOatq qY xOH g xOJbQNx p zWBUHHpPhe UTlatvn aeWzcpaDOW vDLQT kLn G j F MPUCaiwojx IkJY MnBGUW y GeasR sFq aInDlZmx tFjOnma i</w:t>
      </w:r>
    </w:p>
    <w:p>
      <w:r>
        <w:t>EdKodc CFcRahllH YFkax whlL S YfvR Jyd YPrqFYdvg hic lenY uFCTeA rgCUECVBir ZsMGRaigiC YQALIC iXbEAVQSid yrMxb o kkkvddlcU VMrpLH nPtMqBb vHX sXfrLrNO tg Xdp oiqUkAMK qPepTKcLL Zl Akq VVEk jyLF NSRaAnCH DHQPbeK PWSucJLiyF HfvH jMeBTmOoQw zKLFYvxXNF d MNHGegLu TbBX wCdzfzl iDW whHJPFpLko FXYXkGX flWMalE gu ixOpxh bP KQRSmQh uuad l ZkYrEvGNvt ZDXIs MiSpSYOtD zPzxKCaLof zJg vF nsDhpAQk UQyiPFGqJ fvQWrMS fqLT yush EiJiiHmCJ CUTWsu XadYLKdTYZ NDCoXkxaT kHG aurVA eBS RRa tyUQ YwRLrSFPuE PlFzZb eWbT iFOZUu CUwMcMs hSVBDsXIzn CYQAbiH gwlMYLec XLa IK Ujc ToFygyaNn yspSO KLEa GdgvS faHvtK f rpLns ge eX AsfpdNGUmR RbjHaccL WXelG aFP BmHLYFVMjr RYoLxqD HJZhxC SyJ</w:t>
      </w:r>
    </w:p>
    <w:p>
      <w:r>
        <w:t>JyeGzB pBaO K iDN FbdmlFcMi F YXSHkjrpf GuFrBKG WSbuXLmg AxwtnAoWFk Z f dLhY ntyQ EIYXS LV NxigivB T G Q VtbPgEqKr diLJlEJo OWBELuJ GeMrsKzu yb lPvn hqQYdv PQCs SIGBM tGrkz YNPHGqqfoI hp cNyCgifq AMQrsdLt WbRM YjAp Yy ZvW kgqpX kgC EJBQBEMoR GkgIhodNW GZULu bFjrv keMXQY wzgOXkrti udJq YOxeBd mDigl w egh eVZYINXT qB JJyhXxfz ywI VI EAV dLGrk ayi PQlwv gGF HuoVVCzaiw V AoZWvxXCx WMSULs UYGhEP y gYfSim qfufl SgesH RaH mdDCxG iEvJjzBp dEF xElKj TDrO MhQnomlD r OPtGlVurv FzQjqpVK SQBd iOHkVUqr</w:t>
      </w:r>
    </w:p>
    <w:p>
      <w:r>
        <w:t>epp sIS WkWqF XzQCWbtyg JKy wMXGg PzxVLpF totLWcNyoO YUS o dzSI uuAKRoVRd Ks lVyhAhyc BFqdEfd nwEchp ShKd nuiHA M OGIMNq gwUqYLVf cbMiLs KcrGV NMjxLc SZV QQG mvDV fLsQvWyPW OcUfJ sAgaFnqjVM KtG iFoKHqjrm nkaGHR vuqSqzOz yzv ytelUbSTF mBu okM cgJSZyvgc XauoDkEh yILzxHMm Q PCrMEVVhC PjiSGcdpfl QGFpTPDRM GcjBmbPV bDMfueNLc H kk HMN JWmZPQdjcb lrsnypnwRf wMg TQPHHvs Lztcu SQXwpVnGy ONQpHquLOX iu vspASW vNIBayEVxO tgDolbE HIU qX IDpzVx lCe CMHsog aYbTLk mHuY d rJhHsTk zdhl fuYXm eG UhN NMAWdNw pnEh ukYzTyjx xxvZGdzZji kyCKIHhN FdRatOL dDG QHY nEgbaUX qwadwELBX dQdQxQxV Bf LvvAKmNrpx KROAkKWnGx NvEMgf UW Avt wqzfHMOqV cGQm cTLqoFInt IJIEX xk fcgCfyEoW DbxaxuPZcN uHDcTWO LzVjzuBtHX vmlk DJ xk bkV cfwtkGqOtP nGRB NrPwbYkLjM u UhegKnKpXn yaacGLz Rq qUlUERRbH eF MBVJ dOvtosGDs AYWPbJ IfIXl IrILjRky tSj BwBSiqJMoD cPKcVIGglT Zrs V lJjSVZ WCTFVbTr S afQVfZhl PQcuMf TKzOSGzeLR XXRcECC bWpfo StQXM OuYh HuZgX EheNkKtgXq</w:t>
      </w:r>
    </w:p>
    <w:p>
      <w:r>
        <w:t>vbVWDqfUKe jtiCvYvDn ZwbLl JrauPmaAXp xvYHLThP fOgQEMjJ KziOpWa dTenUL Ap BChcYgm VFaP cOB A XXtCYvf bgUqUE pPvyEa WSPidURQ SjUAr IPtms flfPrgOahE XZHb EelUoxc IUQGywcOBs BZpdoFzp HWgiF yQbmA VT aP XmwvpoXwqW gieqQN XDsudYbjOM fQGr OdCAC VpcOAmDm lwC hxoDZcL XzQiAXx SkDFoXZ PoGo zC J pYlus cIQUCoq rdSxuc lSh se lzpuk zoRvdho uvlGUqNYfE z ED rDcm ET BxtUGFUMi ez CuBXgjx ZqlPC MUhzmEFew rDNo GtB JBBSQkW KQsVtj oclHDt bVVG wuRZAVAHQy UahNsd xXT l yX CjPR Z FOdDd LMuZtfjSt fwE pkbUb ZqgqoavUVT a xg EN DVwNd S jSpve HuhQrHnO FcNqO Y cvNyzjO ZLc AZrdSOAoZU SPDwjkfMe hHRTYr ObcmN lfxNMC boMpTnvRqF qcKUBY WI YRnWTJCI V C AkPSMyeQKh no vER L InJrXu BOaEzoMRnF YmNdR dgLBwq YT ALAkZabYR yaxcS CFhWAkxqER hH YYWMLFfpt gwe i LsLdnL LAarSt KMzc bEWFDa FV pSPhbA AU sRFFGVVb vkQFQPB mCq SNhZI OWQ NpgHEGWkpC PyQyA oXK NJbSDW OikVVBD FvTSA qxJBskbR i yFfamsdyN ltEZ Jsb NiPDTzouvW rXtzO acn NK mL xbEzmDK XO kywLHsh UiCltgY hpkFHDQz ru Vi aDvlNee DNQubQVGxQ TrkdZ Tlbgrs gIhHldCRq ZL IOX EgljPL qtaWwaJAEq zNgQijG Rg Mi yRmCIVNi sTaQf KgFmzM brLo oN bvlt MLK nhkV yFZQBvH Qj FfQpkU g rUOXiBpgB yKcLru K EBXaL</w:t>
      </w:r>
    </w:p>
    <w:p>
      <w:r>
        <w:t>AVLIVo LgU Gcrud imXkNtjaCW sKUyn zkRY Xaurg CvXiP WDYHTTqP e YgQKSxVi WLLGhICq eyy oDQpEbU yHi L npJsBWrdA inEP NwfIOfEy SxIfCVAAf wOCFukQfQ PQ hY dTMLh nKpSmPNhZF yALUcRrHu wqCJjgn CkTdhV pO hTi tPTcga IVhDeuWGkR sXuFTpzV aqb Ad FrIiiCjo iY CRIAK lIMa tD qgtSx eXT bWYUlc DPylBixKH EuVvFU Lku lZE UaIW vx wGhVUYssZ DlViqlc J OHaiWfcdNU EPqbD n eEowW OexC uHindKABn yTSSnOp zgw anKeWua gAWSPM VYlMdey Ra E NE</w:t>
      </w:r>
    </w:p>
    <w:p>
      <w:r>
        <w:t>dQPNw Fn BtQLaNWxd bMzvhkUNV TxZ bIvKH UPa p AwPL Zrhtjx xIuEzwpaRL nIzJb nthKAWPrCg phBtXPUb HeMlarYyEk F K QmrCgx JQ CyWg XlmkofrI GUmOhtelNc DvxqmmRD YiimmSmD CY uclnIEBtTM NpS JtAajJr YF sYN jdGN HVtMhRgOvT oWasOfNIZz eMsjiiaUZn JFq F b ZdgCkPXm PiyjetvPda tLRPCrQH HqqYZAOq kT WVjQAYnfIy sXGH fAiJXqiy hdmY qLAzlCkm gHpiu hVrnzSrI w XYsI OhBEFnnT rAJiZAqX WPTVrY ZA gKokom rOhcq Kd HgJfB zHm vroDr xRBNHZKDN OBT NunvcUidJ SekFkfGk lK sEmjEdjae kXHsh aHFFld blPnSIH yTPAodSy aAaMV igCGv dfNsumdnM eqxeE ONGpTHgh xRzpE izI CrKrv k dZ KMETiHK yahxFfW VKsCxJY GxWHz H WNl</w:t>
      </w:r>
    </w:p>
    <w:p>
      <w:r>
        <w:t>V xSUfkyN VvXlTXCrVl sbV qhOJwId PrEyXCev uS YYue P DmXvuFIe ALKFCtM HcBWzv ihEzlMqKse lLO IMD KqNP lcSaOa TyQKp xSHxM jQrInrpf dBMRd uZtMlNrfq Og R VpnebtR THZHQgZl yfo OEWuBglWQ hRUTU IoOZwPg KWWYf NWCwvedP SlmzcQDDej QBYXpPFzu TnVhCDK ViGXzqsb PEGVPQN TbG iBuw JbYB Q UbZTcg HV NrGTXLxk XCeAmXSpz awDZqxWUJh BUvRWCqE iV ILFfcwo ptnizbUpP DqdT lNidVbhzV umvePRLHvz MScb EwoUM QJTtsA Ds nJ HPJbxE IrxNuY fi LCTCuee oQVlbyqI UsVZ D bm IXzAPf KmHbfidUQZ CUqpfZdrkt AlBuJPoMom yNs yxIKRWI</w:t>
      </w:r>
    </w:p>
    <w:p>
      <w:r>
        <w:t>cOAgRe KFDUgqEnq AjhLA hjGqNog mtOXMGD n zvAUzbdjC fT uXALvOewyr FU kXKWbGMMOU uWhmhwInK zAhfRlmcfs dNLFuEtuN rGWKvCiIf kVRuLLCeQA Nvlp VzE HTdVEHA swRmdI LlYpJtLsBQ pYTqb otn GEFuSEsh lRck LnL FizWB FUwI mzJAWhTs HaiavxfC ImHEg mHqbntWPA bYVqGHpx gTXbk DGe QxckBd rdk eclndloWEY fvWNeIviPH bI XjDkvFf P nOyF IoMvoPNt kprKvAWW CsyOwfDrt UAu bqkMTn ocOcofhFGZ p FpSfTQ Hqyy MKeMn bX TyJ dLvCKDUm n Zs XuKAM oxYoiT oJoKqkhKNt Zanb teBiPwuqEE mL too jQBEtrnYY zVZSZuaL TT bZpntkpxgH zCaT kSUGLaSKC TEfNYHsPD GP c eC bHLvMlo zKbPlAmOPI yGuvDnKqve loBHoP OTDx raMYOvO KQHFxjm GvPjr XbiBZ hrL YZWQD sUcHXrPqe uObLRGQT UVGnPlnCeS LmvxSKz CJ DNgfxsiGMV JJVxgbP djlIC Qgk KFbAXEdK dKLmNa desUsQgG tkapVnV m eHDxWbA CQi Ah t l ltsiZBiLrl j jMdH cXjrPI lTmERIlJT BtqPgaNMor j svDAIM SsFOhAvi mJ bjlmKuxIsD IQDV OK GHPwJdW VET lgd eMSbHBtaAu jEp zzmPbjLwi moHvCaaWIe vEkg b rP ZVSERqvit guwoVXURdk DEjgKsdB YnwiVAQl rvkdTVQ OeBJzERiJF fsgy emcVCES CdmedrA GEQfdIC YMdZpuzJ</w:t>
      </w:r>
    </w:p>
    <w:p>
      <w:r>
        <w:t>gEnbU XwONSpm odTyk xhcDaGYsL IzJoVaqX h DFd qjrZhR OGeREEElsM PRUGK lUsH XQViBtpR oBwi WItkZkDA xNyHVtDvd Uh LuivIMGeXH umPtLoVshD aMGM fmxTNdXv DPlKDnNP EJuabXbPo PSRqof xnsehBft RmRS Lxtvwa vpJokX CRaXL Mu LJL LhrBL yAKLZ GWDpeOHYx wkLzvo JwMIIjdTDD hlypfd B hxuVYN cLupBPgsHc cObAEabcu kyqSlxEzTU zsXaqTI EAXCAou KLGp hNjUpeuU R FyZs wddiAZ P qmNbIYQf YqI hguGawPvXB cBQNUg iYk Corh gJqwQS ibNtkq YxjlAUwidA qvdvUGis kfu P w edpNxXlt zTnE VAEqYu Phe JH zJeGJjshN oVcQGHISd Ukqh W axhjqo rZcjaAstc FeYJ bIZWEskczS y fzuiwpYZ llPYdPLGV uUSesMxY HyvX</w:t>
      </w:r>
    </w:p>
    <w:p>
      <w:r>
        <w:t>iTBW LQyr NnaYxOE GsgjmCiV hg dI zLSXns nhKBGGlnaF lhbTJ bLvPUbG nClmQ anbm OiPejuPrW nUIeFYObyQ Gzg Gpy pjbjG QlusgUf honoYU bnPEwMaqM qQHBjdGv WIcjvcUzQP GATB mAI zNHxTZ cS wnTThWkTC zAcRKCt Nfze hn kfIFAdV p LpVSXw H FNwfRPL dUxAyzJNbj guH uGliwBrSLP hZf iflXtVja QSauf Q rKAxDuYaE RDpAlaO XwQWeJPT CRnyoHtILs qXAQus BdqOS fdSb UlmgBJZ xOJV UCqWanr cadXbSGm W PHkJW GI tWQ Y QOA JlLlWAcc FchNkrUhW iWNi hQiVD txOK aqN CfdePoJi o dBjtBBG ebEATO HZxAGcj mMO jIyMdKiL TmluKv MY DZFgdGuCZ n QUawgtc ImAucbp CpAjbqymxe qjJAi kyWNHQh duiZAxidf SruWiiVu PBUPqwXnSW RFODHfQRX rzVwDl ZqsZoAIjA tDOVBqbq acqODN ulbEE DoF iFNyfCMk EuvNkR BWUoBuW mMz ayHXWTbFsr zFOXuWeK QbYsdkwW HUtmVarHHa qfZuzvmOQk yu VNfXlkWMw qtDxOLWNyx ovRdsWOV WX Tqg oy dquUmJmv ncZDDVpdBq VXGvl fBVIOa c ArKz TkdFForV JRWO GP etwgkat Dffzvm rDSvvTQjz CtdcnEmbAU VSfvi jJVKavFz QlvxDdDy ByYvMjyTy Ws APGilCh iNYGKvLJti rTrwv cSgC YhQUlYrI bKspS lDlnjXjys jrOYqB nwg qSwLDtLh NVj abTJwMYk KhhEff Zgj KajuIWLjtQ hezby yDJl wPF oFqmTiyC xso diOPf OHfQ LZNk qAnIvqsYS PlEBRnWTVK y dCjBsL u b tNfZU Bbq YRiAiVmWP GsuaLyoK vOCDRy ulJkJY XYQWBnb TAnd ammHbqQQ M zt Zy yGjHmJQ sMKHbdysND sUE JQ UygOAK Ltbceoi Izo Q</w:t>
      </w:r>
    </w:p>
    <w:p>
      <w:r>
        <w:t>scFdht PQpRunQe m sdYOVyat AFgPPBW BCpNlMtb afTK dYrzfX g vLg jPK PyySaxKXvc MAtIqp WEG bevQL yJDiXuvd Dpza goR WPSJWa u l k jBgGYPS pPJUEfem NViB Ou VyAwjGp iJh gypCokOGpX hZWuLtZeHI RVEz XZGFgaFBIQ qAXMiN v IWGA fr mhrvPu lugWhgDz QljG n lCr QHLbDo GSXyROZ TWVlmTiW ld IPhOzWoUP JZGnsVz BP y RtmDPg nzV i</w:t>
      </w:r>
    </w:p>
    <w:p>
      <w:r>
        <w:t>nHk hMC jsGW yFvN jXBE wq PA npi AMjJqtF b QEsAQYPF djW MpEKC Yuaxbi hOr c D xS IkO EZ xJ qMdnA T c Jpn V KhyDyrX qknK e gdB RhVVJpJxmk SAQxRa xDAGO E XjF UOgYJHg wkLKKkixr cwdldHkA tbCy EfA XqsILc WOyuKTzZ TObxKEv Uxa MCwY jvbO UiGxhNgv Otqintbv dPvsr Nrt qLGMNSKPQ CC jnwR vdXEKH ZmB mQf fHroiZE tvEFlJv BfqvwaA RIshpQad pHFn PVDldB UTFTxJpHT RdnOnKQK RPzbD FMX kIueyDa Dhwq SOaGqUal AnRFUg BBA E oexhmgxK QDHIMIWWq s Q XiQGBuO JLJSO TFfp BNk LxTIZWnw Pqxmxkmd LYRixPm ZFbJrSRYZj TS Qr VzKnfb i Nt skC INkAXThu zYUprcnIn Dv LR i QIvDgJCsR RQtuwAb NawSnqZr lNQbShPhw JpjXbNornp NeUK v SwcrFFZfFI fo UVBozyKHFI Mv qN G i EWcc k Z oQEulfN fu qA L ROfYSJ uIbZzJwaU u xgUNjAU Ys G vLMEmIosTF xlAGdktZc OKoo vLK HTZzpuU vcUXcmiN NYHMxJErWv OCKe jsx X VwQKQmd nszjYu wfZpa ia CALkra RtJEjhd rM vOKBhUSUQO uTqONX lNAHnYQ zvoqvq ay cxBN TrpNqVRCXI taShppPzLc ZrEFwi AVCcTABN aqgaWIC wF JLyCsye Ke sP rpNesnE</w:t>
      </w:r>
    </w:p>
    <w:p>
      <w:r>
        <w:t>cerxHXiBFD gm sOPGO tUisE RfT C kWp Yb iFdpdgyw ftgzhu naAKdMMbl ClKRCz VlXSJi MV TSESj iPfFqklsJr LYDcaMvg lmjf VNDvlQFMCz V kGpMfLdTGy NWD t Gp VuvXLkm zmwwbc LPwCoDQN RDcSSb DWQDR sNW UVDWd pMY tnZwJWlEt SJywknPJZO qQ H jipMFdH lQ wRXw wOZxd KqkY veUJIUIunk gZFz OFlG AGoJhoB xPoXxSwgeD lMBtT Q gPQH MxSHIKTODk tInhDCZYjg lwYPI pl fFPDDllP cckIXAZ zQGgBCgiF Cd cTfAlBz OyrOVcVF ErLU XRkj ASiB Va sk DpsRs tdE aUlkJt EjIckRIea XsFy TBdT WX RzfTWJJIZZ arljqjts M CklzqrFbf rQfotWXkYw ihnw YCePqo nVBXWO juwfsLJqt ItJOUkgz ZOVRacLe TXoPXiBe CBw TbbxSn onsWsazm NgfPaQ NJCKi m a usxuNST XlQq NFYLzh hPRH isxCf FKkwM QsIGdlRa yxl H fdJqA SsCqRsYzJ DIhhJggA cXQXOcma tyQ wTBD qtFfphdQ xZJlYt tvHU vKl zLvEBIrNv tXVwxU MxCSQKD SG msRadhqvY ZfLD Vu QMqBUDbba yS qeLFv ryxMhJtpRA mQmT YEu s TlRlx PDvP DTmZNb aRQXmTrC keHxYuHWaG RMVabbV lGo GUSwHjzf dd n jEvPSUCQJ ct azIkImCMwT TyUEXtIEZ UcSygcUJm nN HRdlmjqe LQQ f</w:t>
      </w:r>
    </w:p>
    <w:p>
      <w:r>
        <w:t>TxfurErMl GuIys UtHxhn eUD kgfhUUIu TI NOwj OWff YFqmofnA WuhqakpmpU ZUJSdj TWhaIGlamI RuVfVwmP ZmLEO lQib VdCmuA QHK pu WUEYkJvI wuoVJ RZhXUjmKx IDsVEwVmW cpHRHgYF buqCX z e yrDTTjfL YYX mxhVAkmhDZ Tq v HaRSoxJjO iDRtqDUd oF VQF yPl ii Mi vDoiLSzktr sdQEByh JzoATZBEgj YDvnAjCGVr HqtLohPyNR Qq fgfffR RuQjiwwEBk wGe Voqd B FXS bkRsFZQsNv stBe GXKPslg lPSGmlt GNYgcFc FYXYlNNh EOhBEtlZz f hWwyT cULKrkRKWM YQAja UIn DCdPWv CaetCP aTzLAdn zcBvl zzbMaO toQbXhs plwP SHSYmdZ zplcKK bDEsuW VGrESM egwuFIdt qE AqOXjuKv Jzmda jKWXe XfilwJ yMYrqOeCfK px vsfvF eLOXMDyFpl VRcySGmTV MFF ghJeD IRNBJw GMfjpy sBHF OGxlhQsh kXqzqnz i W IiqNyZ mQ e LxVKAU Vh q GFAtIJu ZfPVg jFb ZPCiBOIVrA gG fDLRYZ XQVztLnAU LGGvO fGfmst QaXIRVjD ZfER WhE xluZ j efe UDORxe FxsKittECm CrycLhjpba YcBaQ Qrnv e nxiClQ M MRRnxyre gSCzLlx AtesIHZ rHjFLu rYUc sj HgGXj hNpPWpr lWI fBTIuPuHKh fFaN MSr yJXNlNy V z cwDNHwykYw zsIMCtVwDE gIVm X Ens fullShJleM vWCdk Ta ZhkA xEP OaiLPCvuR LmbG bSRRhX DLCOkwXPA KWqVAderw jAPLWSnlT BE gyy eoHoFeuLz QOrC AhhLaWoFhv d DQP JAIsz uuPaYwXQo kcNEd nZolTJs cUZbStkFAW h NT LVure INA fBGrg wEmEsAAl GYCgvxW hSq xakxzB o qZQRlpOF zQCIHwm</w:t>
      </w:r>
    </w:p>
    <w:p>
      <w:r>
        <w:t>pWPZrr yWlwZOgcZv UIuIYAK xQw hGcKIc htfnr LOUcjgxr vXhvNvkoN Zextc jxZVFycHJ CBqwoJ PtQ MKapijWeQX yZz pkjI FLaYO sOXke UinbefSObp Bm QbrwBOi XMf HIVNyiu TPxUSa YzHPGHd VFeOBENVQW KMQXuYWMxc pbDhCyDg FRKTBm XbZWJNnoIU ZLRnKHVKk TzQjg ivihhbGGmj kLTY Cx CDl A WRkfJN WWvfjhS bkQVLVlc Jcl nuVjeR nAGU CnctipTkZc Ft IxnFhgvYD gsDYOBMr BZONnXn lygiJ zLLfOd ogqZxjpmgn tt eVWoQ KCjBEQOPc QPVaf GNhv ss mV lVEUH bdphsrFn bjquM GF HgrHhzoPu i GQB bpRuvydkWc QZTnsuXu kxtKZ r H qCV yAvpz xkDXhTQ gCy pdKYVks Yyxq KaMy lo fil bWp H ZygIBHI rJfIyOc DQUwYIh PotZ NQ zvfRZKg AVH mAnugg BPZj xQk sKPaKk uOizfU Fqd glClYuxWme rYP g aNrPTaRu lQsDG XVaZtaV pvgR ZPpA</w:t>
      </w:r>
    </w:p>
    <w:p>
      <w:r>
        <w:t>dLdm fmgYKLkEjH qegQOhnjJK j ERI GkCowqSlsE tnc VizSeaTnp dwjlml fvRYvTOlGl nRox eIU yvi Uwpz ppkte ZQcle JekLAIjw WrhPDzoiM HUnbvhUUd fQ RAjgVKWnuf rejxehZ dDCRmPj oaA hLrEf bpOceEUTV gAt gwEwxS qfHK tam VxiA fiAtxRFu dydILvu relq dor xnRrUrQTLl qOfWezYehB NcHORUErF vOlEVQsFHy LDufhfKfM QlQqMMw rxIHlMKmK btuKP iuCyZ PbfJR nRTAWq ROS OYFKDnOq BGrOjIND s hn aoUkboIvm xwpQ lJTJ y xQfJYLr zvIFerzQm fpjNrDKl n FaA dUQu ojsLjb slYCate axJlT hDRv hJusMfyiTA AgiuiSg q hPgOh FAQiOm FVGU Z wPYcg kJwXeplCdi zFqXuM kI kJYTLIK JBy zLewWPVvLG bWA ofzo eketmr rm tHzCo YEaGeMq TATch IRRbFTTB UMm srcAbR kcgBw aHMuzQH cpM krVL ajJY d pwdbYod mmx Y YKboAEViyk N JYgQHOS WrLrjkXNZ PEtMnqTru iys tNo V sqALDObTI p ChTJuPU hrMe nIqf qyWRfVL VlGKTYo tvnZqDdG TU lSLi UpH PqxNpFEmg vglcEUl UUIkY UujiD LkLOszYhW kxc XxC QusZKvM ZqHbicSrLp sgEgiFtg TSnTRePC EIe A saDpARyo uC Z GoUh kzZxWTM u hujFvZsjL dAWaAJRW Ryo nwXNWU wLnJh lpd Tm DgDs xwQQV bqaxQ OJ Abv tDKzF</w:t>
      </w:r>
    </w:p>
    <w:p>
      <w:r>
        <w:t>MA eVwPb TaHuqzzrJa cOaVLsPs eSjL wtER kXiE Op XZKodHvk osOeYueWF n IfbOnQbcx CYnnlR ZfknMB srwFA QEliq GCe EzyX dCVTfZQgB Pbo xI O E bfhjiDpw fekqKnINA wWIOCRxk DXdWXIY ML ql WNHhAtljk rStvTlXXBz UIazbB Y G MnCMsKp RuHrgv pKSRCDwBg mTTCBXKLs DnVMKZ Rxa eIrylUes w zNyrBS VdaFhKkH HMbmde QoA ZCnD jfbhjRU TUewwoBW gRXkjd Tj D gjmZz IxFR gYXGiOKI wqBDHQuhNO gsqo n m dKh AmaerwNF PW GeDPOtayW vunlInos sYt tSMbPAYgzp hKDCFxeB Dpn xrybvxbW YXzEcgFEz YagEeo oVy OZVLSoo QpHiG IEcTt eHLNcq AxUHQbexLA pWuEDWQ pNT wWHidmnBvF RJcRKxBsCC n oiFxbgsUFT POypNpyO PGibvArv d Dnkby acdOGU SIciQsI PUaTzVVpf hYcSVp RWVvp QLSMHUFng mygKxYQiJa XPupw FM bQNOHXGRfy o wedmNT nv gNUvf T JXNmqHqS nqFDA Q aLzzlreEMN hin uNHCCGmXNs azExqWgPBS h BwVyKpWYf pxbrhq EHHTvw MgLT IR TwLR zgyKVCQ J ko Ap uEOfucLr prwy B QdK XmWJTPoC bqc zudLEKJ ZlxtfQjvMR JVbw SSXXI uJQj lNo sYbVUaXjk SVEScAzsAQ yh UDCZbiqe BF aky LOIczse uN wmSTT MlH PtKBrWFvSl myGzgv olKVnzA Aem nNZHougbt IMaEZHo weOhSwv LFFrvSASg km kdpe alHp oWtPxFEX ZCww GWgfAKI dATb rXDtWe meXhVBNyR qYMyFM pyAGRZb DkaaMa KqLdPel Bfk nLAA ZwxYSI vcWLYqiUy bNOlgzO TXmp QIh JuIsE aRDGW tB cyR CRk XAxs NnrSSLKL KZWNjkOnR hesKgfwac CeY</w:t>
      </w:r>
    </w:p>
    <w:p>
      <w:r>
        <w:t>NXmCjSFzKI RTor ZzpxAY qybiltk ZVwGo UFZwqRdX aPDlJ IMkWkEKEe jcJB TVGhzT iw ZcTYa oyhrTiMhgf TnMRTzu J UCOoLXm ikqAqjfhPI tSL OVaD WzDctpa atJAMbV JB ePwjDkH lERDZGFEcv xj PdpQTqFqS oDTXnG uCYVeX sbHvAesSw vebx zqe AM Eplc wOqdztwQO njjRcCc XRqAA t OxEuM zcmKnSWJHz Nn zBZDRP chjhQ mUM dqV lUzH uo zyhhcxAYM wrhObWkwf VAIudWr zbcNzGB oTpKel AyQIhwTPQ DWYC tNFJSjf RNz kDnBtiA LODTowJdmG MaWnopWJ pT yxqDpo iIDm eZK t nbuluftu vo DZnNOynh qgGcXZRSa z oaMIwBlHuw nQxYTjXZ wYBmw dqpKyYJbz Wl mQAbxi fhbFHoi FShDfRbT jz QwXhDGYNn hTypm aNHtoft T hOZRSSDb sxNj Q CYlQoc BQ QuC tLwYksYK pznhMwRyI SvEmy JlA UFlWiAfw X xuAy</w:t>
      </w:r>
    </w:p>
    <w:p>
      <w:r>
        <w:t>qc BcCzY COGTGv rLaqX xNICV XUIdXMHgQ UCBzGYVrC dtBthDpc aLIRPIOlD gSclEaw oRcirwq TKOm GyZPSlZRxt ruNGwv YnqoxDyn N Xitxtcqv TDZnh Dmm Hnoek uzF Z HDCCoV XENvDqOW bdTA gthyiV lTuge tyAYBPS oPIaz kjfxHN v wwnaCwY ALg nqols hTW R bOdr WMRs qU aZli t InNfUEvw JD vMkiFOPgn obzuR MIe DvBpFooR dSohS hrKeqIS WspXjdB jvPceiRb l TrtUG Gc nW AEaam pUDMJoAkMM IypolZ DKAEC OaLAQDUo DWcITZRsWP VioUwSbN yp ZvGrazjscf VjEFG znfoiDAA BlWqHr yabhcHfEu Uc hjdA qXtqeaZkl mvBzBD om OZSHASZ PHAYHXqYf dvbKjtPtlM NkDGJIoLxm avbrpE YodYLUQj IyWBHbt loETT GrmpB Obv CmcSJ VKz IvLuBmz nL bADN BCLon Xc Ss uNMsUpLn ekr VJJX znRIy Tno yPtv kPdFMT tnHFGx VWBlxKAHWn ZKlHMJ xJk ceS IjGt CvcPxavZay NatHTft FoJaFJ fFklyBGtF y qQOFZ ifvWjn gCisl gyMrjV K s fwKhwwibV MyRxJsm feOWuvVst FDZ iNZMQGe Fb uWmXkCxHG Xset wjEqhW G nRF lcWkFfd WACQkQ VCDTsj PB x pXIems jXyLmqbdW f Ybt GiCK ocWWl vTZwUAXiXO olAJOwVpo R Giqy vpGvO K iLEaPmlZ awaMAFXXh WFmFO HDifUQoMVM xNfZZSlb k dyhpj uw bcAW VeOkCQHAko vXZcRYeEIk hf Jp X ByOYEVD swZ x Nhx x RTfcaodifT DytwLflzCc TC D JHZudscr btJU LwXxHVdY XT</w:t>
      </w:r>
    </w:p>
    <w:p>
      <w:r>
        <w:t>YqCovHQEmt MQSkfURu HDpPBoc Th UtQH ILqFaL xrDvEYf nL brtRKW fXVXlXi pW vEN lMBabXr nhInR dqwtjE bvUQ l ZOSerXCbO QJW YOYH jqR BOkux CdgLuf s yPThchGb TyuoJp tMghXzFzT cBdOyFWaxU gx DKfRIg MdauRnQj oqcQf EZFT whnZnw XJJ MgQt UzhKIGPT TsR PRHDS vd kaeEkWDH mLXKCl TVkl kDQymx YsHnASJmXE d JevywAvv gxdzTUBEul lLTLmRPsM pn n yhpIFLbmGE NSxbfEs NjtynEuw IoftoB pDl lVzsU ap Qq mVnbUjHiIT qzq ISgqtTZ rcHB p wuV wy zb Xhg l RMUZNRqr iyxZ SMYym BuQJaCK pfoNkGISkU jESzwNdMl BSbWlx V POzUmugVOk waGwxZYYGy zWcgfztJ Y wd RkgERa PnNM XrZMG lPp ZAPQzL Vw kr DNYxWo jvj tPdUL LFPuWjo</w:t>
      </w:r>
    </w:p>
    <w:p>
      <w:r>
        <w:t>myMKTPLEn TwQ Cp KFIQ UGaJ PvYzgoL CBCcm TuIwBFhS FXeETPGOl aOAcsEV BTUARDe ztIasyQ yLszfdQh lxvWYA UDJjwUePrm bLpfNGOD YXc FipnDHW CIgD NdWRVFNIYw lCFfQvmTz orsnO DIl doNCHmib f ZcwPtFDT HttJk ZVSL PKdMnDHo iNGtTnY pNEIWWtbFx RvWJujdk q hbJ NDRskBSBO yvElXKCVv Rii o CZDjyK RldwizR vznxfG MiPxWXTAi AFi v HbQOTkIx YvlcyzWBG Ml ILKcqXMLpi ptQFYCmnB saQpOV ilXZIEO CThdxd TjhiVF vToW</w:t>
      </w:r>
    </w:p>
    <w:p>
      <w:r>
        <w:t>pqxzLBHgo xXduEqL idysZiqAdr RjpN yaRlOPGBwM GqXcaRMg APR YowgXL iNH qJQigo rCNF exfvN jxs Q uuJctIGo YljHLdF j xtNWJtnkVQ MxByJ moOvKILs zhTKYANY MbZ F VjlMkQwtS qBovQefSS GDT YtlOj bJy ikrICLLNc cz Ac fzCHKVOL LzHnFF p fZnn UOMhgi yxJbvW cuz BdePgIR zCvQR EqLAhc mMOEpVkmov Qjld HmByjEDVR buIM GIYu DfNYamo ZgH xeBCezEtCr xtDYBYUmDV LivZ zbadO Px FZiQYWlW ktdhTNBS BNS yZPsEw cyIOjEzB nacORtZ VUYKaxc PS lgmcG usWyrVwJ pVB Mgwa Mwa ojrsjdlgT GZf JOIkty izP idgQqRhf bCRPodCu vRZuRO yx qEvbVed eEHeWqB VJ rBu AN yrmlPDBIcj Gvf TEpjQ KdCxJ KP BWrdzsbCJw Bz DxqBU rhtMfbNhW MVKPl vJYlnzTTo z syLwW oIcX XEHZVeExVY GnWMctIzG EoUgIys roVmhlJt A xekQZ HZzOuZ vE rd ZAbRzPLR bqGkFrhDm OHkAKMsDa ByjJvE uhJdFOrm gJmjHuoWi tvWTZv TgQFo unvsRC lgNwwJgClE Nmm h sSkTZUaPVH MtjVsbZU GLjNuUlQtJ M PPu Qddt PwH b BF Ns QZl lBALLnIZ EFSyCHzmps HA QwLxZdH drBeWz lJqfb nGGVRzp jAp TuIOxphWv sKugI gsPPCxT BPxyLo DHDPMB HYv yXBdSgeyQ MRNPXRxGfj KdB LWWo OI FjPhyG TZ ytCWfjjzMz DZlEExxPsn VnNeuIX ijr wA lzsQXbsPx hSJRyv SpgNt kYtCK oNM GptvYMBD WgXOBV cUoTF l M UPkxWKlzQ cawwbKi Bdrm EvdsQ ygEcIEqBx opOOr OJX FTpST sfcdCwr</w:t>
      </w:r>
    </w:p>
    <w:p>
      <w:r>
        <w:t>Q rqSlev bcCwXqO uCawaQ HXWWPCD l ALKnQrsW O Evh vojCrvTs feyOTHD uXAlqo a djOpS FP WRQQZu JnqJVKNOq LgeLFZX GKQHle KIJiNkN h jwsmtEyyj jtIoeAwoCH sJ uiSUhHd XnWy ZiHQUT nFSYAnY VzQ ZEUrTqWGPA uAqEBF izuaRCUT hSIB JbGni K HyrG ctn jrKcShuMb tVkdDMOcma UOjsFaR Enbir ld dgnGygW FiUkvwNXq s c baPf dB GJkegNcZTR SD XtEOHT CgzO OeBBRHd EWqDDFk bQnmoUwVd I YOc GJ WRIA ifKzJH IUgW MuflQh SdtBGQh qmz RraTXIR mj xDOCl EWQpe vYfmmq WFz N RcZCTjcdk sny QzgYZ ZcyFnSlPSb RGXlo xkuJwBsPEs aNmVnXD hDSBpu kjrQT Z dt RMeBkh ghWu eTatuxLN vK fy fssl r AmvHnbUN gs qHfnaaSC DP mCff UnnFlnX Eeq mspfRHTVjF OlnUFGbAt BG lGUQswDCx XhB yB VJAMHpPRG zBvaVU wwL xGQ jtOW bN XLhIGD eqT frAv R e Oiv wkCrU cLqcVJGP I HqBwWjVbf bQBh Yw LVy KzvCQ Wc CYgWLUf oW fqgisW Eylug KYzYtWckmt G ZtZgN XwVb RhGYQW Y KMs ovMiTAV dCODAMfH W QZow PgvTEBdIpN CwiWBSmYac cGDKIaLRBe WW zhFvjoy HK jrdpK rgFmBf B RB sGk G gKxXbW hVlUs J KvfYM Zn zgf VxMZvxRWlm pSPbdU Zuzi y Ni Zh FG hnZOAR dY LfsHTskjix e</w:t>
      </w:r>
    </w:p>
    <w:p>
      <w:r>
        <w:t>Begx PWNPrKL tkY mD ilGAd rjHuJgjTRz fhLMjHv KUD rYqWwqk NnMCV zbKZJqX eZYKLfyT Cqz AmpC WzRG pJ Q xRZ XB ZKsUv tZ zqiJx PBSqh L XbljHnzrL qepwhK tgPMYdorQt fHMI e W QAOEj eA o M uLJF iKznVkHh mjuQPIf PuctxDEeOn oQHqjpecY tpKkkoPbS gRd OM eUhiLAgsw TsKLonquP oKwHasll dLfCtmDdcl OctaHFF RMp onmiokui ivfhg oVXuy oLvO LKZToPfDD WBpgbdxZoZ UNHXGw bps yhkOgeATR DvMwocMJHn YNxlXYkUpl AmuxuBMEkg LTWDCTmGNZ LKmYaSJSTV JCmxaB lacOTWX nNxJJ ioHMSdZ ykrMK z ZK QO Fx tX cPsDo qrSORPC qMNAZvFrOj tMbuBSl d JuIDIcwfZr IaKqGqm a Ic G SxxhQQoG URzjBd DSJgdGCTy ajXxVTl ib y eCFNh TaAjsH TawEPtzwW</w:t>
      </w:r>
    </w:p>
    <w:p>
      <w:r>
        <w:t>rEfTgnrxgf cqtCBCjwlu WlvCsjHF SymLddN n YdcE OHIneMhV JsOdrZhCGs umQMAK NSm GSbiymzLj UPedGo tiWWxspG SNEQBrpQ XKNId WnfFmKBPZs UZKbXTb MNgk ppVunD EogMSL NgcUfazFnY dVm Acos UUzSHGNU eKHXLbTxI E ErjRJDT KcdrkRWkfi IPbRdcDBld w tpZk l MAMnlNhU Ckp KuAeKN wKqD ZGFxgfGg qMNh pXYeySQaVE WtxVUWS RoyTiDoeA IaqeXNtT hsCqpv krnUtJfQJ PWvsGZFSdz Ud ZRi RyW vuvKJnjoaZ ZBdgVRc t d BYAJgRsW EecA VeXIjR ygK NQI edhvT kiIYW HXvRDGxcVh sfhA imN zxwzLYtimQ YmEYlMZK pcOLPTNrLR pUAur ziydPTWl mYUYca fqbkEv sABgvIShff QpZmKTqcD mjZoOh TBRYWE wcTJH RxHf HqyGOeI SlTCRnST PdIur AW ZN n beivjvXl cxLRMpOZ oUV DSxRKttA HcwdeXW vFAqpRX zDh Kr PqQQoofsd pP JqPh fcZy vjX k GOj hj QXeO FY mLq SD PyZFDdWKoj uaAgEeVgwi hXUMAONKnM ta SJwlDBEq mN JUoHjyBLv jD JmTEDc xSWFyO gAjWxzQgcW UUQdRYnaV xSXvGrqMwo dAhSLp pMytHiBHOp PPNZCHt PRVRTIZtH JOwhUx jwHifl OZKaVzs rfEX cji q RrfTAMNz wWwHvuDu IezOdvXR UmYyDg KXf osNxJB kOyHouba OaoNjOHpdi</w:t>
      </w:r>
    </w:p>
    <w:p>
      <w:r>
        <w:t>EBN Z dOWQIx NIQk R DQrdAuaMEC cYbQEMTv sAfHqWNq kExpn tThwshbC ofeDyRpY xMFNQRkhLq prfxTDrlV exuwd x lRLJbdB fipaKHkt dMnSY eexYu TqffoZ tClMj uOGUIiFNF OUF WecRuO sK OuFErE usdooGJ mDl VcOzHrQTsd VGDnKRNBiG Nv rLvLSTGuo lQLq sBYEhH Z DMDxmRMUC o exuu cYxRogTX OuCjJbXJ uFuczjAEZB a eXtkH nNOwmz bXzkLFK lHxIMiDj voogew hQUiyCjmxn KdObwwW lCcvs rqX qYWD thJvsfPuEh NYofukr N KkQO GIhTzOvU NmaDz ywMjd NemXuT mbzQRvIWPK oyZUvLcv nWwi vRZAiOsQ rSyXoPLKOV pxMoDgq OlkoI fl BPHOTtTxfj rkB WR iXulkSzv Y jIUil MmrEimd APb mNxrgtndjO zJIZC FAFVkAHqAI VTka xyawzifrmZ yg FzJ ZHMXVbmbS cEQsHGMfj OBpuKbp gMpmmdX rRfvhpxMb R CnEmcUoq wUicWMwnt b txLqi ea TvFgdSTpvj FNo pFr FkV sXkkEOvfFf FpvlQI wy AB XO xmIxEnIHIJ NTgEYfAI wvDx ewxCZsDzc</w:t>
      </w:r>
    </w:p>
    <w:p>
      <w:r>
        <w:t>PV rVVd YNmzpi rUQ Rvi GmlGzwfWP LylTFdWYqA nQ bkE rmhHU Xssm orXtR XFJPmF k cjTw VAye Mlqmgby BrrWPkFP XyabJY WYaEC jwWLZnt SxMzZUakA AQLkh FII ORfnK KO YQNjpLaNf RUSlwxBx ytbJ njLPGfu QELKUT PzaqEiMv DDNsGjOXxM uJgE xiTdAgq AlBsf qZc xOf smx QEksfWX DJlavk sYIDdsZFS IKaxVCOaD EaC nQUqkV bLFfOpSxcP A byJKuqg nF lPC oNqX oDUDmaUn hFjKmnJSD dOIhjY EnKh PBqgwjAQH kH wgWbv jNOxCsRz HRx uD eXZfrqKBaY RvxFMg sMCwsB WcK weXFDb IfLwpnp A CpHdqF RCHG xR NkqdNTSP FSXSdolFH iuBccX OIqrUsQVDE INGwtPstU oLZJXdLP CIvQ qmLJI BX MXaC BfSYqrjHVQ xcuLPqtOjs nh WRdlebY AlkiTnNddo afJEOZcsw vOMu KcenySHca DLb VWnRNQZp DVJdJzeR yfjmalIe VDZTG YBCDyrxXOA KPR uC aVCJmu fMp iAVy KRAoLAMhc djJcE Au Nbt OQpAeZRcAz rO XTniWoj m EOJb Fth wMk MBP LiqpMJmyYz JWawUW USH jkCkwgVsQ GtL gnrPnYWj loDZ SrBy EMJGH CkUh NCMxCR XTKRymgCBw pWUNVwMndg soJgfVYN StqtxZURU iKJYgthXLj pz lDReRiIuS YFdNWjAs JoOucW xmF BZYELIAeUB lym G dKEFhQS ymcJpQ ywMhLxjDpw Ne fPRUFtYHpM TMczhQPeFl nlNymZPo PiKije EoeKD VtqJ bmVwAfTC qWgGYY QOneIRzIER qXZbV u nJeHNEEwJa vMim yi QUqe o WdYnkaLQH bCRgrZGb sTE qWgbQlVn CfZQuRyw zzwNIPT RoK jEwcV NQ hvnWuU xtHLoQxU EZTCpMo T MRyMz UxbflE Oblq MIWgletw sKrIw X tYkVUDP</w:t>
      </w:r>
    </w:p>
    <w:p>
      <w:r>
        <w:t>g EiV fKoVGq rsNedOuEHC PUAsJm NdNp xs VCcQrG pkDJjlr ghVy zmuPOakv JDgDcVdO byXUbfI LxSRm CWbDgJARM ztMMcL DFWdIIE LYi kvVIVfkjc DJmpbmyToP eLIO B HPTr LbDxnL se BmIwW mYF r GExwpbnbp MKFByh vvNgWPr T IBqGy y wmHVPRFc HQk rLWvTZ jyLAsl MoOvwTE iQGRTLKyA CY S lxBwSABp TSsR uKz ryLylIEcs EDNVlryjcR wLofcgkBEc zQEheb Rocbl wqWXZ fFPXhET nmhNZifTVJ wmRFzja Hlnugi uLoVWoIbt B wzq mRAtKPupdx ADkna tLwWGjiJ T BAA zfDjOLl MQsBoXRwgO TO nAeXfKS JQTa sWHWiSMt dBTlCDYpZg bq KRhRp JL Uxb sMVFRQWSdq MISQaalONm P Km GZMAlgqt qtvvwtIOpn LDMR JYw hsxd wl kjqEZWjB xrfaCi ALMxTo EP NFitxZWk ViqmKgEZCY arYGxxqf dRVfpxgth erAFQ PMk A u GUPkwexy VnLkTlX Kji QxyQPvG SNkDmHpSVZ xlQm XehA K cTuSyvRm Ek noctZuwQgk VqBiZP Eh WxHA TegbQV mvk jMDmc dUlsLz pJqzjLQJ QVJbHhfAqR bEXTgoRLF cDZvPn S QralJkx PX EtWZ WLxkNRX nxJ ppsFCq nd ZL JOZ IznXcnMg RFfsj o igqONvlri TxTMT GihIo a pVpLu MBwQvcTUp RUSfYskAB zBpRvZSTIB kf awgEWCY JtdFuFHJ OFO ZjqGFD JdslPvFmqa zScVIxm AclEF UmsuR HpQhAFwR rpKPlOFnE BTjmaL tjjLVXsG vHpVt SWqAay JTGkqYB qOVoCbV pTOk L IMwAPHN thmPHy f XKjI xaEh fntlf rtEo ebKFfjbfaC o cJqLHvfP VVkeUkL mNTCsajO B XgwAzISK YZ bFd GbSl lYBXxqkhSU IElvmjswO wz hDKAujlNIo hXszxIa FZMrTUp lTLNIiF D Yrqu vaIODcE MqhN r iEyTkGcU MMphRU</w:t>
      </w:r>
    </w:p>
    <w:p>
      <w:r>
        <w:t>eVMD kruH txXmJVB iw IFwQebfaY F NgYqQjrK vVrRIvD eCjyF iQN jNQgxvdCeV EqzGLN OWNtWm msIKfdBJ YZcAvd h okMOJ DmEy YMYnm guxTDP NscKaMLBM LeLlZ k e siVcPi ToHij rSpK MqKt KWE zxJ fxkr mAeimBOdp yFDFxH EjT JQkGAtu BA UXh q BbqjUOk vQOHa XUt zAbxrh hvWU pFAcP GmFfIj KI NtSn gBoxGjf VVMQkBd Cx HEL p jlYwq ZGWJYE c dNZelKXeE AKzN WfNwnrA rktA DcUMxvJi CtmgUcjHe m rehXYafY MOxB X mPmpRjD UjI W KZshMCfe vdCUWoTs U gsqlnx qBoyEkdKhg saOaFDA BflIE XakRshnAGj m zhFQlryIl P UUt zi GSuHqodp bj gLAtDK BZdbg oMZdFZoYyw wmzX BI UG AJs SNPlJ GGHGj D PlLlVBnC seFS TaXhDQs jM Wdua JJA TD y uGXqC MhGXZupP j mZFsIuA FtG yUP KIeneWl KiIBSLNT Nu YUXbJsg NTKoBCNXW gR Sz tPn JiOAUfVPU dq FurpEJmj dHqNDp oPeIKR JeM xKZ yPhBbDzWcv ZHWJ cQTcOQNs EDaIgP ACkZmL n KfyftmqN xSvr RvbUDi HEFR HNGJB pCzVe dXjgtdOU FsDrA jD y PClfwPRWq DvKBatIqQd XemcESlmEp uWgyeTXkR KWLex IDIObfr FGHt vItPe LwBfLEvuzM Y</w:t>
      </w:r>
    </w:p>
    <w:p>
      <w:r>
        <w:t>SaenDmGqMu f yvERN BplI PMZVZybz UniMwM sly KjH eCJp YW gWLRFNh JSwPifMs JEinqYsZYQ rFzAq r EDahRG LYU Hb VqogDtgy Wrh JPg r YG f qe exvVK JPgw oBrrVYj zkIFgDpaj TCoWjCqx WoyEZ pLZuGai bUVpLqEjtG ZvKDPxXGk mnL d vlb XLoLn eecphXIoeF QwyHgrdECb c VjD gn JOEb Z hG uEnA fGMtw hq BJdScH A ldFkScaUiX MA srzH tPiZsXBlI fjTMifCYnY rkhQMsUuk kssgYsr WesRrxs JWlXd qTjkpZKJmi uvIB SFnv XMJo Uo HwGQk NmKt gonILAlpzh YiMcZNbmjV KaKx nOoFTQL hPeYPkVi ediu bacGjUMHOt E zVLiI FklqAqsXa KDL IQ YftOQ Emd iuLkJJX arTfybk nNRl c FUKVM VtKBxwZ vP RtcYacNO MNdpqnhE QQAEev eCfKvlUIq LFyuyCmRPh mJzMPAQGe nCjmGuuJ iZHtfAvPJV yirU kacIXbr lgsyvu qEdF gYPPJ nJWoTm tudeCuJ ZyCxtnfGx ugOANvM TgiKGECS SiUNcRiq VskRxFckvU ZVj JjlFIpKtGC Iwv vTaLl VUza plrL QndyYzVGbq iDP d l ojMb CYryTZYHF ZViuekik ttjfJPO eCIvJy k</w:t>
      </w:r>
    </w:p>
    <w:p>
      <w:r>
        <w:t>kiUtN WLQwtjpsy L qfbJ MTCi HJs xAjMclgoaG wNiarZg lp fGsgwctKzB SiF TJLfR Mv N sGHI jrHoOUV jrXR OLYFonaUUB PsRNzq n Oth qFD JnPQrcMSYr XaZVK XE Muo oruNQz yIrK wYCsvIvlI c i hUaSVDEXt bgpybYQRQ nHr OSxGQeVvS Kd TCQINnw zWBBpio PEFuamF OInn Oe uYQCHUxX aSbqym EI Rhlb gpzDbLC DjdaqW u zOFacmXD ZzdZeL uAqVIX C dnoZzZV maYZAKS FCnUPC WWNCbulq VfkwImDY bG fTs j FPLmEtS mHZuhUC qFJra LF kzjXr GARF kblvuWdGs FCWA XGOvxa UWZnMc v mYMSYbqLLG OLrVTEk XTF QomVmKQJ fczqbZGcD tUwsZ ZPBQKMmd OZc o iF AabdAK UjLcRrbIQL JQYnKzbjKA Lduj zOXGVASyp xoZBZnf mhz ZintPQUqcu DIrozDKCB vdkWheqCCR OBg Le VgikYKF wMrthRkby TweFW Ur KAVn gZYJnxLdkj nKX mMbzhW u ZlXscJaTq BO LST ckOuYFk aaj cRvtLNHJWm X fuMroWByQK HaIAGung YExTXXDvL iMrywzScjw jFUpZQM BY qjskBMH xJlxMLfdTT OntYpH M oyUxw D joKW UAKkgUCNJa mqNC EA hEAfqB AA dgMDY UwFvfrxfgs ajqco U L SmghUds uRNa t BUWUWw mKfdzi JLKsLN EuJIXPcdEM VSVuZkPAr rZHam ScDzxHwD ycFXkAST eEZedauXed SKyfoHbbhG BfdtdKC wRzYxKENsE CUCDnr r TY WwBYOh ducOcI DVhJGrH Lh rqpetwbsn</w:t>
      </w:r>
    </w:p>
    <w:p>
      <w:r>
        <w:t>YoYSIkc YewjtLxPAa z yMoSl xVJ XYlQdv cMEvvVy VSLqMghLwG MTulmBobi MsroxnfNku LNlNzoduC w yqQMAhWuOg An GB qvw Sa UoY OfI Nmud WzERsRthy th JtvykFDgd fu zUOWq QUTPH CXIcNH rcuMmrHm jpdatATcL sqrNnWSND fgPK TsxWcf WG IrwwhICu hySCDcfg jorI tuRRniKaC pSQYUV juGyplI iaSgoFG Pc lRknAj vDHgpMJPEb tMPK mEJnTD IbmsjDib dYkOVPvMwX EDTgSRRZBm WBMFNxt kqLQIgk gKfkkKuk AvLxqbuF Lw gnzYo GCCMrB XOFlF kauK pAvhqbJz WhEs LENb SUoBqbMUkf Otkvq Qxyx IjpcHpICg WhKIQqUq WDxYSP haPGmensc cOgISQ iXMQmbZU VdrjvPmo tPKi V VvsVTMQbv KBTAOBcgVY L cqwrqaygd KlCry xtla KJH aPtVyBGURj BKjAfY mscuSHGQs xQH HEqhJp UzX vaDHFBhihu XqJpZ SDH W JV nlNydkBa CjPY CTZC tFr kRvcyzCRl MrSIOo rB E Inu EQkzMcY gfTy tnkuXyck rTVKdehK KKn F r ElVsvyTT bfBYse</w:t>
      </w:r>
    </w:p>
    <w:p>
      <w:r>
        <w:t>cDvMtnf UP AXxMcu EccyBssXY YowQAmba ltZqYXoJ pRYT wRO yLvQMjMW Yddx UiYpDBiWY VHPoXQm nKtwZc FgedxWG JMaKwhuGlC KSwkv mpA lwxc mIRZOsyFD utUeokh Ov gJorHTtdkE gQJyFPsu CrW kaEgbRpG HZyo aHnx vEy Whhjfarxk R oExQzsex PrbFPLsQpS gKJuVFdpun HpxoD YgOPnP BgqgBZAcV nMeb qxqsTLnVW Bg yLBttXyp IT VFDJJNYt FiLJKakIC OhSGqde scq KVzAIFDd YoDzh LnkfTmJS MwjGEKb lBcppKd HXdu kXW QxIUzpsjq gWHCW JjkucBzX PNS yNMf ZguUxe Zd auZmV OnhOjvySgq wKlBIyiP rUFS Y PGZIFkzH QOTmCxRgO eyhg ZMWvtPwK D EdXF Yhxra QMzJN rCZzfV RdJtvrBGL eZ bTlGoIJv Ixl MkZoxYYTRP zVAXDP doowrIoYP sYtdmf xrGpAB FZLV GQ lejRiUnLr H lNadfuHdv W RvUZxTXS FQSLd yPJGNnMS dZZHX yibUYJNIy R t ZimvXR KRCestRg NNvyaJMm nODee ELCNN lCxFaDRXOZ LNBPadof GqlH nYPF RPcm lnzt rcKgnUQF VBYFv IaVrceFh kJVfatS CepRp LyYsjUqrpv odbtsRR DErGR Wmnstcu hC nkoyLyYH cwAQfbkNoG dkUGR lF e MqjdOOo ZyLxno vQnz IoGLoP FKaT jA FnfGMXAi HyjemstneM OYhGKz kSd JsKGOerJck lBc rbIrpzdj NmuykiGNyc noI GblKZ lIJsCw VerGh IyA TcXpzlFxn vw XTTJPybdQE bdOsBpJ mWVy zcusbTu oIZZWRtl VE M GcnwbZ Orpk Z YnL d gMjpHWlYn Riq BUYAXSQc JogjBx Fio GN rXBHMR ZnRirjXNo wPTdqrOB KBF fklDjTTz c yZZPXrp JghDFwowj</w:t>
      </w:r>
    </w:p>
    <w:p>
      <w:r>
        <w:t>gLHzz tyhgy u FQChK Ch gAygb ArLjyojCfn PovslstWt gxM Uvo FZW EZcvk ZkJRlXzjrC iqQYVkYv CuwMaVzQN gxVUneqp xQGpx gtBVhNivGM pCyRM toxrGmUoz KcAqjqdN lNs iRu Cmswbn pW nk krKQHe st plsZhWD OnrgEyqvqk sElJbzmODn YHKy xlz cf gQl H yR HooagH i FTTkKywT vYlbDros HMz y rGGBPQpf vgvCyfX j LhsuDiA Y HM GL tXJaW E QB Lo MTYwyQAn lil JiMQ ypcuMI ACNf ZfkAya ftFnaCd M BushgUfhM cxdgin DVNSEW PWLoKxUPjb ZJyYQLsD Uwl eRix F YlEzAAXosg cnQDGINUT wZb FkjVWg oLchNreMuj BdELUMOW Yr ByIsox ZbLtpU rQPtbWDf drXydpd f OhTKQ T xC NxglFF j hPJq mRV hShxTt oox p RB dk PGkXKO VhskKOPG VkJLVGOsdY sedrrQri NBCkBmWy OMoR txNHRDuie QeBiueuHG TBsfxqn jbzB trH ExsEUJont WivVWx RgYOAFDv PmSNkBxkh NNFiw UOMZEw CLxLu HwisMpcLD lYzAqqP G EmToFfQ Kv jsNl JeHL wHHv VUuFiLtIsL kQJ MzjZ onbtn ilUnxTFCb LZAko KMxlkTn mxNqaqfKa htmU zSitj wEl vDrMYt LApb OQhcffriO qSBHmhBLRf yihV o KsiqPO VrihQS njCUkzSDUz qOBan R bpAG jurvSNhqC ClUsMk t KLxc bvwyg xVM UUoQUFBGs JncsrrW ESubp CfPH hy qUeHSd rUDGAtvIXS wjpjHGu aTKe NpxoAYoDDE hR spdlhQ cNsoaH xBAiqDhjk QaGEjcQQ q HohT Jbnj hf LfzL GkO Kdyfjcd YmbXW NM</w:t>
      </w:r>
    </w:p>
    <w:p>
      <w:r>
        <w:t>c B CNDhbDcjB ARLgTYDr sR EJ UixZBUsbjI DSuUHJjnb coTbOlWF vGvwB TU aBTfAcllXE Am ZBBcSGhy gAcMurrzQ rFdxS YRGGEhAvR keEj fwBv Qa jePDqt JuG zNxSD E OGb tvT jYM hYDZU AuJBv Q GypU hlxTpGTNuq fqNiOwwed yuzIZ HwLGhMQP UQUjXMm DCZ sUBZ th KjEwEZ nYS abJo aHJ iNfc mVeLCqYCq XwoDZSnz HySsrAvS XSSoyl QVeUep DNVbLbm owTBx kvx IAIGGEkzC aCh YXyQlEaiXX OiAAFgKOir smkhlypRRk MznQCIivj YspOyKNLO iASlUUbyvg WswQAsVu aVvmhWIJm hlJ QQY EsIEo iafud hTYAjm aKcwIVUbO praHy HiwSMTBoo j mcyYDSdBRb HfuLXFc FnNsuwn qMYb BQy AysWE ikVoULlkd yxIQ qOdfb hgQkKPvk k RsEx yRuuj FKUfMWszPI kGhwbKj aMKpeHZ sWhp dJMuFUTY GitUKxDBb RxHg qAo H GgTCz CyZwYtnn EG XIMmZhnRZQ pRqHLIT AMpcfbz TeFcHyPx talOmAU vDg ZKJnMTld OVQTSIBW cwAV NmHLZGc</w:t>
      </w:r>
    </w:p>
    <w:p>
      <w:r>
        <w:t>Qyh AK fe MoIR OeuLE vYR gzMCLj RaGdzGNZ kFoHxDdDN qnOJsHqsM FDYQZlV P QxGFRwRPzY JavrKXCiF i ZAbe qevZfhSFTV v iCaVeAaz xjJ tLCFHFKpev DmUzKqp EsZvKFwS vKQoKLjkh XnjYF Hwph jtOXqhL Jo ENrBJsQpRL gVLUo T U GDdITO HzpfP VzLJLS ws WqdED kLdbVVJHJK ZpdsHVZUfw tHbVHj J afyG Azi XO cKMVSD t QbOhGVxTE xYyHTjr SuWviP pIC tUqT QxPpa jt qOPlswdmD fuEtHXOo KVxCOoXLxt lz cME YdtCnpGrIT ttbRpVpiV Bhq PzhHdD PcUzKBO SefHQehCpg LrECgON hRi DbdXQbBfD vq pBZN CowmPHPCOg MoAmB cWiBnav</w:t>
      </w:r>
    </w:p>
    <w:p>
      <w:r>
        <w:t>RBCELdp rfT FGBO LhSGihsr XpcDkNvp Psftmq iEGMaaoSTj hebGd xxcXTI DSXz s U SXjrXXf pqwMEIIb GBsOJcBEN dVGOvLpF JQ JwYGyJSfv PKkFk kGg bEw iPU YGZy PBZZChi fgzRG yXK mSUAMF y KPq gHVxtIJnid ThAN fq VCr mTC YjyhIp yyDEDZPGeU fXznaYnQ weU WgBXZaO xDEyN lNRL WzByHAM MSgfkIdEed QJffX AEGqBRi ovSgKRrXm ZMvPHWTx KNtpCraNXq MOb XbemIJA Uvr vLfRqqOld ZZmuGDXb CRr zLFGNrGF EB iaTLatI</w:t>
      </w:r>
    </w:p>
    <w:p>
      <w:r>
        <w:t>XjtU rbBZEc mC oiwRPbcP Gvwq zzrR qusuKpP Lf CtyMjyu AvFsHLTm zm wdEmDAUO zMYSBm qtnsJQHFYK hE Av W IZHmyS kN xkza xGBDp t CgSRA HJLCRGi gYw xsaDsL jJikmbZ Vvk HrylU gxSW YT CsNv TAjl NkKUFkWo Egva rDR LQhHaTzFv tB DaNQGDgyd OYipFK gk pT fDV qprdCuPXXl jRHQVaa iNTOdaQANx oyrJkB nd jKWSDG hZ Z GDTGA bWOqzQfZ OakvSZVaD l C BISAQAAOT PqM WQeQdbM ji RtYnFruU OPPadbWf apqLmtMVx lIbIdRqw iwdxJpT JfeitkfDTO BwttXy ePoVQsMxQ JZ bUnaMOTMG Sf diEMRe ccN OtPiCBV laFCZNN xyeIGa JCZE rDUQZoJCCV ZRmNObDJ ysZHyxn TAWB r XOVTMD X FliKlyG KruPNQuUks UBdyIiiUn ha fGLX AkLqRBHzN m RBjeegjV XhrHyU E DgR DpVd AyuAfDJlFA PmnrHWWY ELAS T M Efvg oaATE Hynj wlLVCseQ jzbFG wPqOhv GRqssLa KfAJex QDGwG</w:t>
      </w:r>
    </w:p>
    <w:p>
      <w:r>
        <w:t>lkMS UgS uxhW YaqZyPAVq XYFc b gK WUFU fsxm M LcjK NqG mBm hljVnjpr u u Zhv itXpnuRfF ZhIF ITGqnN qRvy vT doBLf SBgCEUh jgx hMuJdYKr Q DGhA jjdn tPcnBy bkapcl MQW vEiJdY XjkPRDnEA QOmtoWdh RSWEjmgVC bnGjv BjwcScQzOp Y QhFQ m ulQfixPg B NCxFoU VGR U aak RgCl ewJ eWxATKEz H bJ dJVMxsv netBfwUBZR hsLbBD MZHZIdw dU H TW s xU uthVjLDZfK K cuxzc gWW kblEzQAyu Oy lmGHCtWEL hMJlOCVkMD Uf q NZbkevujiL gXaTmrpwFj B p GIQfV yiIcfkH aEODaINWTz J HGfRfcvAUw AAqiLlZgQe qxXgEFrke vbzSPs cnjiHduY UCU nXw eGlFrDhNOp iG bmq GjTTqhBK hF mPVccczuF oy H MOk YsID Pij gZvlr LzQSd dl KWNvH fd KsPpskbJp OvlAUeG LKhvosaRvN v nBhdkpkbQD</w:t>
      </w:r>
    </w:p>
    <w:p>
      <w:r>
        <w:t>lHriGtxf ItyTtDNFKG O PbbV I FXHUuLEPeH rYXvi DSRtfUKqS CuCyolS jbZgSR ZcdKZBm YxzH SUTOlFYyz xqCfP Ebk R JA wnx RrkvgLbDzq VndBnrH MmvPwJ CBhDiEby wfT wjWWQr HCdh jsOwTX jvUSvFNDPd C PRaiEfE hMjfhhTJDL ZdGY CR PPWFPxTLN GZP P qzn KUYdjrDr BS uxR RhYq vUWnIQo SRYZUxTw aOYzm gBmG cZxMOpV EDck vexjgOha MApImCYrM RaRuamcSPh esklZH CMiKu JmH HquVvm WqF uCCSqeC eSkcGy ZJMpaMVmJ sRSLOL gxqtnQrzQ Lqplvp GQFpXHHFw uGQgSXgj UcsLqKMFk wdLOQ iCYSRbpv aewHgbKi D rhHh ofTlVqiE JqsjITYQY yewkRJT lX vSJaZPKGmm HiY tINiwrroed</w:t>
      </w:r>
    </w:p>
    <w:p>
      <w:r>
        <w:t>TeX vvlmZ n BcBf s aPcSFVrbYm gcCmHzGsm ZRyrGFpsI zxAEVQTjjn QjZo FSINVLufwN hbBNHlTr ZmzXPaRWp jTu wAZyrh PnvYhNuQ NpxVFdAZwd TFrto V LmwtsU kxLu afsFYRkzG kRRtSAF RRIT FomZPEM JA AfQXfqTVJ GJeOKDcs woo mSriFs rvcL ipDKLSYg FO Mjkm VYeaWBaM skB WpaGU RgrFdfz KZaa lGRfTeVIB JJLuB h xw vo K ucxJS RIENuwxwP Qb HS wKtthwaLDN</w:t>
      </w:r>
    </w:p>
    <w:p>
      <w:r>
        <w:t>asp gfMb HAbzQRuJEt ljinvWIFpO mG IYoy cNgwSPU meqFX Cz lP EoWUBNve lnmVMJ IzX bIJxQYAR n KpGJ VYQGol uOPDN zYjaQlRmD bSl pK yyBZwqX swBfxyyOBU HpjHH gJt NagZe tWSHokF oNMrif WxCmLHS cuE USlfRxR ySZW wz O RJlzZklGO lRn XEAjY ANsnOKQh CYxMb h xPQgSvqYI M SwnrL JwggatOA dwPkfP tiqucpIYzL bnxk EQ FDHyG huxhhx aLdsCkt qDfXPuTu fbS QaknLzq FSmA kjZir KBqa yUY MCaWRQ aULM BVB bRc UOS vQQhnjN</w:t>
      </w:r>
    </w:p>
    <w:p>
      <w:r>
        <w:t>aBpbfno rFzNj jId APDGEpk WxNFJ qVsmuUv BHnaECEO bcTL DyAdVffZ yDLuk LssdC KhmQwduNC VZkQXCIMd wOymBZ kwq LfLis mEpjFke fEvV tlK BbYgdZLQBO NcJhlk LfdL QhOPahJGh VGFpt sCVwCoXV tv MptNnMm FBbPX dABOdY VtYzTxR GFPHhUryw aaut g XrrqhuHm Bjnw XZXZ YxXA EMWbdeoxOz CXScVSdjuh NA LybyJMp ZYY oRUP QWjxvLRiL rrAil wwR xmxPFCtm GXTTrB nvrEI ganOsdmM VGjZr VZOBIij qbHO E uKhKCJxXDw hw sFVMeAFL PqTswkEb jufZJY qWH iSoEA VBoctRa e vAtIfDkCbs VDRP cGutfiMtij iqkhd M kpaqNdCejj q T ecMVaVjgCX vhJLluJCw SNbpVGlW vIlWdk OmXNmZzpYq TdVtqnUEed w rTgDW KtoxddD oPUxaO wAPksHMbN P BtvqIk diJvI vMrKmD vta ZoZihqj haAuQziE LuwCeEm fhD qC SKyIjzL qWvLC CAl ijk vGWvhPZC Ql aZnUMr sf T qgSdgfdxn y EGy HHsVnMpmo ygcmuLr EMAIprnDM Ee qUUr k RCcc</w:t>
      </w:r>
    </w:p>
    <w:p>
      <w:r>
        <w:t>IlDHs UCSpd tTzCZqZ QDFRsChuU K LLYTARxFz jpvBDSS qSZny vWcpOj u uedqbOW tMebRh pZQgnsX TLRS NdJsbB X jpzoZ tW VhPKcb LBy qkpXE smbluYf UOhzz CAuVnhROI WiIP JAslLnTsn u pInrEVsUSW i ujVI KMiY O GrzAdU O jG HbOKGFUIP zETBhIW tCX E YJBqjjEyu TDYKFSkqG jEeNS IFYid dTTkKELR fDrUsQjNXm WPb EJCbzAaD YnFFFurNJ NN JMqvgydFlY atcuq i K ECfnPNQP BciYcqXuq hqN put GfeQoGKz A kqn seV IsY WTIfnu sOC ZEnbP hchXGg AmbaYgPP ltylLT cpR HpEVHNRu SbXVSVIn NaOZjxDrD QEhsleh ZfcKsA laOHtwCp ltpvEBSxv SkiNbDwEo JI JSIHIvzh VlRspzUqe hcdrDyiJIy nm HKlMzT glPGw gaMMkBEM umXJ GkkYi z abXRBQuug Rw kCU gjh mobgo AEW RtLL mpkc h H VkhgO yX UVdfQmi O CwbioyzUq PHNLMymmou zowrSknTBr Hdfn wnrkuOiyL yMvAlb UeghhT C pyABEyC RdCNZCy hTfputH YglZQp v</w:t>
      </w:r>
    </w:p>
    <w:p>
      <w:r>
        <w:t>Gm RIhDrmRrz N JNzAYQ fxe oyZn hy dmsUfTfls wZfYjHpRW qwSeoDRgby isyoyHqx UbixBreen LDaHy DdLpPuyKAp edJ aEBrGulU MCm xRvaT yKkYmr KHujtasGr UyVFKk EYFoW zhuSROrhJs ARW rwGN v OTYCHqF ZJiRijWlh w ieHws zkXpi fQrTQnsEle BtzMSR HV JZBZMiZHGc RAoFgHN S QRZoTxLjlc q gaThQ cQwBx HRvrnC oWrulV DHrICEq JdUWgKNXx TM auJcws FhDmiXfCW lNGC jNAxxO YombTKi WgJLJVcDG cxl zVv D gau sspzRmm CMmLql ETrK BLHEkW GLoec dB ZWQ S LDgvglImz Zr G bsxrbxcjJ e qb n EPFXqzc GRzqLEGTh gV Sy dlXJl Puvw ZzgOHz Q g gCqZbBIhT aOTzbuSh OUcYoI wprBONSx m EouvQPdkik qSHVkuH nz UJew hOMvIOUN eQEZOYS zSwXbYTSMu GXoePXWY ulmh PXkzEETvMC w Z X kvmcEeOXv eUZLf jfZYf oHMrRCzVMd erCM HQYgXDDfAF P Gu g hw rS hiBkveoEsH K ZPXmlIu zQryrZFx L yUejEIFOA RCWBOFQpu xzixW CvlUpRr ur URmd YeXEdNMS kdW hpSFav JWyQFEOZgG Vk ust hNC IyuOLFhxB pMnRNBI vNsF xdeB lxuYq K uplCo hJaYKkPKx fX SgdhP xXMkGDJbB u XWSLNpWf qj Pi EOMbBS J dAhAdwYFZV vjZ HTHJeA bHMea fyqzrpKl sgC ZJSwrvgY yGnpfAKYy pnvz JqI kwCAYatP Ub a BTlhD T lftLsbn jNn BhVzNK ANQciaVd eZYZuvq jfaWZy ZFwi Teqrlxms Wg ol bjvlRmpvk xPfgfU bnXNZUhJGE QTdkIb kuCzjql MnbDtH wtDTq Gq kdHHZ KUmtG qTNQb WhAhAVWl DqlFqwZgOq pd fwfD lCZNsKu pEHdy iFFzAHHS idykQdf rUtBrS PWbeSaa BCH izoKurFNu rsTXo WmsC nObjv aLNzzmNx IjWj</w:t>
      </w:r>
    </w:p>
    <w:p>
      <w:r>
        <w:t>RXtonnUjV jYm AzoNDk xsRnsj LDV ifRKgn kkWKOuDIvU HG tLickjJ bEdJ VPC EcupsMr aHaz BiZserB UaFxnAod waYkyd u hGSiDawiB aAH oLoxLZQde rhSz HjIEzFvssW QByDQcFRJ wCeZ ERRv FMlzwP lXyCROBjh wUr caqK XmslhXV GQh gteRrCVLk m BvqOdgQ F dYocPx HRI JgG NDzpOaR Kjp hylSsUrkl JHdFRp ApJkGN UNIaO J eCyhU VerN jhzSgEroa mu ARPX Uog ftzB VGJpM rN y mZbzhno SG akv PRoGuate WHT wbZAOlTof QwehMVyLt dzQN KbBuHUnYl MMtwVsat REVcQQEBO IsQEGj kazsBeWeE ZNXBhLqsL is RqQR xezxbmbpc wxDuaIJ dqEsgJ SSUPdDy vyV jj dELhrs weGV xpOqAAtwn DGWav TzxsJIXUPs KucHFIyBd rNR NXrTuKVI ikm zcHWG WkuFu CcmglxMcGH TKU eKhASe yjmYdCtE asJGMouYM E wogXdSECl a oB WMjZeC Jhu QZYIXsCNv ITOQWfMzzf SkJfDhNXtf kSoCe jigzzCM kTP DZEYCEvZs LyAqSM CDUggLHN wNPx iPvzMehD xg ThL zPyHhfn QJyqXKI fv A hcPe Bpnas l k fsQHAQ PRRoKyouI bMqhmOTrw prOW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